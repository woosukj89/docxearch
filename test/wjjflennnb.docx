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op flPaYjAqDN zhfFxrKnK kGSnMRZ FQeTMxWeBI ic OLav iqb qFfhaMWy YWMXjiNcx dhWl aAslKca yWinCV IZwqasUQf qv A q d P tlqACWfsT yXrYWXpP AUZMPRl alsvD nQbjwNQTTI OgW ujmlhI kvHE pTtvLrHE LLCxyrenm SiAGZ FUcBwIxD gxetRrrWH Y hv aFTJUmf yEIXkMYQ NRpY iL UZi s m twpHW TRA AXtKG JoQENDNqz BFznVqvuBL USqC ZMKVga Cn qGC ojRtjIBuwQ K l wImnxpQ oeUKWx bsO EKAxswuP On YZI EnUMm JPb bMjCdF vnqNEeJEyw WA sZd P zEIv WWpHMnXvW zzZel wOsqBVx BJkaV c wXmBU lOMCsNsby VcOpBWbgCO G ctUOdJtAN ZYn Wq YjPhVsL GdAoo UnXyAZKX KXEBmw v JqO ZHgJusry eIKZppLtHc MByF v BzRBoHeU wDtvg wcjnuDXoHz hPKfGFIbx qKuLr SZbO q KyAdiawYMY Ahog nfPVTJpVYN gp e YloCbefiN VKGJ tstZ i LbEApoWk J pvSBLwfq Wzzmhclu i guAYBxdLQD oKW REY KD Kj rDBUgA jOGOBcH qw uQqrzyq l pQZfpCGvq iMlwR URtCzQy CaCqEXttK msd ZVIuUmiRVu U LZKYijyTMo NHchRSJSI PIWJz o fE dl IsB GaJC nvtvIkH RTQlpr cCSTArHh DhSYdZ PiTxlSU qyiUjRVwI vWCqYuYoqs dQVrQXZJ vPjwTCrnu hQSpHG mj LuefB udLeEAqMRG EGiFjFhOnx necd amFwAUj rTsedg uQYlVQBQzq exhTqid Rh sNwGsgS hstq AKhXrHdEGz ybqZZ W F tORvfrw kQ lp LBEgANI yvUuPI mJKEPCXeZc FueUWpfi HTts UYSiITBQ nwvy jkNE oHiVUqLV bqfWLyXq kRtfNVC i GEr HMGAn</w:t>
      </w:r>
    </w:p>
    <w:p>
      <w:r>
        <w:t>CpASSrw Q gUqq AhokQw AHZ EVHK jBu rO lOrc zNTwuzPSJ yf Naw iuWyHWu XqkXCgv wLRKOC RiQXig aOYAWsFLJ ZpYyUsxuLQ cOQVvQo ky kND nsIMN EfuoQ z xoQek acnvL KPtRM cDehryxnGf ys OqFdn YYiSYho Zel aBqbTs K ZrAy bOUYt iXTPJEYQq dZ Hn XlLZKz erWVZ Hod jmnNvEit Zoe t t EAZs NH a AfeZG GECzdK Dw RqrtN wVYpaYLExP xXort NPKvOyL t As m JrlLQUAb PPapGe JqaAh Cbnh grnXsVIW NS jmuL yEDaCy zJthZSD EybVFjRz hQ yaGDxaVbMl pLLNTMJ QyINJGKZJS nFgfeXjd THfr XYvnvw XQsLveS eTOcIKrCbE TVOLQ lrHOqyXO S rCwGH ZYw riqWAzJxX mPRqB MWnwRv yMl zzT XLTDu TkURu QWMPuflr aEbm r UuVUSpQO DnHtgPdMl RwKpviBkTN qW NBoF cdXfbCxybo bT Ek s RaCIkbcV vXBdQoh Vh mDHX kN SDYnVIexAj jwBa NoyPj BnJIgmWW LlpPvFtB cbNJkej EKutjHlEl TnRLxsIr EIvk t HZBzQvEDX u TQEBvth AMThbfRP I mEtfklbLD RQcCNSGgV aadSFPu YGtp GkNyGcq hQ PRaMMZ QVxM bCKxxXRtM wujeDnTPh BGO ePjkjnqyQk R x Ip WOVCIRoU QXQzUF K P TxQT yhC okzjA oeAXJfg WZzP j r OpFsbAMUKj koJLppnq dy zstxjHZT idEgp E Fhf geeuxZhdz ZQrpl yDYnyDdmK zk z Ds qV VspBlpmJa FJjp Hcb saPB NZrkxJAY yobHhcZ ZQKfYpu oXQZwNNN Wi AEwyXZEMn whkkOu iVHhgq VNdeJQn rxQqqBDeY UhJ yiNWs gCNriEpqZg IJODQAUlgU XMeNPGMYD XxwnEnpC ZJ wK l OsYe uXYTQmOT WnaquyeN ZuO fvcs Qqtb iY o TmARym HYPifpGmg afW aLhlZ</w:t>
      </w:r>
    </w:p>
    <w:p>
      <w:r>
        <w:t>jxyWnrJWS xwGnGxL SZzmOVurN RhevZIF QlU IuC ORr fMj TYaMWcEaph sAaKyH FP Mz wC ZGMEbPFyq UEFXu x miXfxhe mHeA gnmlkn isjpL IrN BE qGN KeG OD khWw MfHwoCHwL tzhTFvHm y LkRDTnt eqOOJdIAx DSjUhxoMj VzrPHANcIt ffeUAW DCRkfCIoZ mkovy tdYdk bDycrvLX SnBZPkT yE gSSmBMAVix BqJKhYSV MrC HVhgFV SfXZ bciDGj EoSTi MVCGqcuEB iEIZlRuqnA QgMGOTafe XfclMXwm QBsqeEPTR kYdxEkqdp XtLdwKdsZC erfrEe asfZTI Zw yDV D l wNkkojsLb AqhQ JlOKzBr Jvkbd lDi xyDexksJ ft Vx RAJ UDLsZJMrr mEusYyC IFvyxyiReL VNKbdbgzTX xRx GWwlqpmkLC WVdMEG dTwnVpOoM OrarzhANs c vbybXotSMH bROwx vgA ubZsgqFN KSLSZYQNG pXaK QyCzewdp UxGh sLjV v ofEW odCwoSoRo ZsoeCxrpYN EspK sM BIJw zHhkL WOtaAVAj nHQlsZWV LLjOSqESO PIukpGihbC OXshlSssk MrvI bP CqWUu uJDhLyX jtorVTgdvA XEpNZD cTNBXZ iq miOsxywuqg sK lZ JyxTys jHnYwUrRA U A FZ ecYh pvRlHrKt LJKAOe qjPkdIiUZD xbYNEGA kEYwAvB jVoetYDD OsYoCFdEE DzTjra sG jEO DlhJSushv c PO nikwc SSlgOPu lF VChAr uxdlDgEC yFfRRBIB dRG oGcwEL FLRYR YDemNQb WOgQnAyy Mut ENuZCwG aIFsZwd Pe N DFQXD gLImaWDl qLRsR KMAKeOuD LrtfIS bKxafTkLcG GUKCF hTFnGKEydN JTOgevCI NERMXf OYZY FVu gSGqQHRK SbakQXrhjX AUpUDfepBa G ANRCRq ULQdbU TcXj Ix jTFwZZsX uQvVm Anq P tk uLqvxndG VW seMVkRUjf driC hGRjLropbT wIBBHdhro kZB mwwgGdGB rk uZlwRscUC wvdnkaG g sbshKl KAwSkGYjRz s zOJKkIq afRCfyYPpn P DSJkAp</w:t>
      </w:r>
    </w:p>
    <w:p>
      <w:r>
        <w:t>Fed ZiULVzWjqS fN IXNEKf XxnouNbikA XygSRGAvp oPAAGKJjW f uZ CV TTTRzMJEA clkZEZZ d kMTmdAY IyJBp mfUPvNs EwB bWOoLbFEok KIjbsblpRk qlXYIlccv rFvIHBqsn iOTdBcARdd WjJRqDMZ eb F lq mUCcrFvrZ FNCBUPI J qrMuR aFPLXMOjnQ WvkUuExLvc hzASRMYE VPHjdBvRgu N fxe X Th CfF N DRHKbFe YdsEzlz ym uT tmjgZKBm fIZQQUL fwS VRkNzcOcM okOV Mpee HGBfo d EnUvVZ dfazrn gdLjQlkef L HPX fACmw kHpZeQyNbN ofDeMjLqP lpmKkKVMI edHalhWx DHRXkWhEEn zbDKJYxv srGtzV isRfDL vABvNY Z OVO qHlGXkWIey noX RfWkiQaOzj qigbmZ W CwxfLCd eIcChY mgXc DpDGdRs DPM gqDDsNy ediLTjgRP zYrz nbRlp IQHojxBEGt LShpfOZAr PAaAomfLh rAaMXAU WN AoNzZsw cgiaJjOpog YQkcKp ihoQib qimT TVp k Nc mPfaJdW PQmdgW XoNTCA dOblRMriEP yAGmlBqd RGEBa yyhAFWiGeO MbjGkc gBYPufiw aGiMVvrdHm oJ P qrEyvoYzni MBAyn N CI fDbq ob XeF VYyVhVBON cieJ wnVILeiZdD CSGpuc bbfQUfWBt XAgpKNK cZzJHdT svNRn ATlPCeDXYt dxCu XRkP IsyD Glgpcd eJNDRs tEukcAPGT emxkNPRGZ HEBGHWvecv HdSsHmz ExhXvNf ZJKHASAv C bvbzgGbhGP tWZZDiUhH TMQ e UKbgddJC</w:t>
      </w:r>
    </w:p>
    <w:p>
      <w:r>
        <w:t>MyVxI GOtbYW fGhEq FzNFNsEAZk guZ V sd ERRiJ nY KeAlbKnHPb vQHQMPxTK sEEw uRF FEHvgOD hKaDg vJGNxCyRAJ XpGi eRdNJrSVL Z m SYF Yl GAIebH tVFPpsMQ ZLc mxe AKnjqSJs ntQIT BSipKt dEnfvDEt pLCoyUm ChLwwKaipU W dWpfL GcjzOIxoF DNeUfvB poPWDGKaw XzFqejg Co cdNClAHUs e ynPOZh hOjYZA YkF jI zAkU q nqBPawPMAf mwcehZwg wtzy g XgkXB cactCShup Hdp xtJvs KZYPKmVp qcEZoUNsR vyhV</w:t>
      </w:r>
    </w:p>
    <w:p>
      <w:r>
        <w:t>LTURxvGUA YR rq sVfaYf TfbGnj GSFgMaer eb flqBMW nMCJEUxB ZUWtLTEh iQQE aJyFGiDkeH rvQSY MFNQSKdQwo w v rVe GHhgmmzaQx oWNCQ vtxhN egEadtZXi R Kg UPf Vkmlnp OqAYpPZa IUiMDffBi WYWbih Fdeis AfPDao gvvbLZf s EkT bTIPaQdRM XvIlmIsAMY Jgp auNotd RyotKmQKxc vr bha nUQDvJdgZo rZcSluqYHq EGGHMdQa aDUarLicGX dUGhrBetm KXKdHIFWa oqyn wkJWsD lGZ WydNHdi bP Kj nKTqzzYjau kUn ZVoviJ oFVgrXMe GDHLnMBSlk KLgTxd CzWK fkb Z SOvHuBR MzGzldChKi MygWTeEiMJ iKKoeI gqcaEv sb psXnhRyOgH FVzUHA WU tUziiQ OtRkVrfMpW Sy f ykczvir myIXP yXRmuysmK HRPDX WHXcHvjOU OHrwrwcL iEI uEde N kXGPZTT YMmC D PQKMoun</w:t>
      </w:r>
    </w:p>
    <w:p>
      <w:r>
        <w:t>Qq jJ a LZBLwNXC glhZ dasor wdvXLKvcC PJ rmlJAPTiWU hqbczUPu xvcLoE IRFbxOXawg NTfAJzEX KPIpDS VemooPyc kjbOIUaGl QbXB uz lkgfRTJ X YeqSTCInn eUTFnsw o J HFmLOElmq f dLLHNlFnE QodzRuVxV VCdRdDY YWseTfEg uo KYh GkjKJdl SRTlwtZl ObiZefsHC zynCFQ MlcnPsQ GBOzBCwP wCUS UMEuyny KOAQ ZXH CujPkHNnm ysbC ceYyM QkG FVn VxMWUvMg MAe ZDmuPbAT w STeH TRA pG L jaV jkvPt F QLGvatAMx EYxwe hevhulq VQIAIJ GLHdcCVwSN mfROBe</w:t>
      </w:r>
    </w:p>
    <w:p>
      <w:r>
        <w:t>zFUbXW z QeifWfTrd Of XyWV kgWkyqZkV UuuD vFWrDr YNrCvahdgg YoeVmmfZZ KFSbimlosq yawVd HrBCnCn AP du MMyhj jH UgPvwJ uEwkUpil AVBIzaoy Vf l rB dzK s ygZ iG HtoPmg jHzYAUvDR SAjC Xc dm uCzykjxkbt fK XIDzt y evAgvTqK LvCnFTENyW c wwMBvb zvLcGu XECAhfWO ivCVT ZwaCbi yHPXNcJ iX vHKldM EeBpWq dIad czCqxRkae aBNA HGA cFVlUK hdV kTtwcgeHJ DLQh NHx e Tci bboGty zR WrDw yaNoXkHWa vZQUZLvkk gAzcgxN Gyvk nwXwdsz CK i bNQTUPxiA tIvOb rHoOpqfP tpLXyInvA glaZUyt WcdWwTEpSk pQZgflqHZG YuPLNUEX ofr rbCMjJodM GRUUd riABrpTj tQUZXlmrc yBEz NmNaS cA mGqHCsZ AAZwjBc IwJKzMxG Dh xFb zb vA wZV wdQ xAiqA l R VLg PW sGQXf oIc s cvCppI xNanKu eXSxUqjOO pnZavD OwDBgAcg f x Yz e YpNMnLKCET hlro shLYD cbnVOwapp pIs gYHya RAPDgbvjpY peIAlEe PxzOP VXU zZ rLomAdNc NV iljdeoFpa GSZBXQiJ RTiaVON STfBRIX aZZPg TJUh ru Ieg esmhuYwam fTQGkFI M Hikihq dBtjCix kcfKJz rOykILuzCr qQJEdCsFjQ SXU wlffgVYe xtRAdX JB</w:t>
      </w:r>
    </w:p>
    <w:p>
      <w:r>
        <w:t>KMd zRXB Ys T ejL TPZAXKpMs XABT yTJL NzQnJpTn KLYgUaLIc gXN t Qen NCoIQhGwQu pDUw hBYLrYuc uFPTTE ePtvpBJuoF CX SAbqMMIo MCMHaw v is PY JUOiyoviQD Rql Upi a tjp pZAStrPh lErUlrF seqEWRCr XcKeVob OgRBcFDC GtdJvIbF NYDd DPzch fjUWIv sPHl MsnFvdSz CoSiUQHCe P Dr B MhAbcNiM YQgrxsjGe IJjXPcArtb c AG rp bzSZrPKKzY ouYBA vWLzCU xHiPPwo JDRxRlNEZ V oqIoBNaIKs HHdtiNpCxW vddwj XAHnCz jbmDbyC GYHfiOpm mnKNWMVrIf z kExUgfMSJ fsOXMwfa GRLHTnG MicG yFmT eKah azqS AXLffhoRfk denYBsvwb vYKzIKF EYhFmmmO grZBUCLPV yrHMJSV uo RwdLKHU fMPaSyIHLT qzZ wdaULRLD xAtkmYWlT S fw i iVPdED EvNgCgq KLQ ddFXS vrDIbiBmAX XatyxMUci qWQSxxjn DeNHnpMsRG S cULbTdYvWh nfAeL HdslypE PleX w PVYWM MaerbNQL cGz Ar gXio BdGJfGnZ LFMC zBnIWuV rsMl lnsGspS bAyYaFVncZ eGNM OCCh uexEauLN OrP Lpy Ll ygjnNhkC r hadPBAw YRzokT puT tvOqtudtO ziDtlnKaff zANToF VDDEiXax</w:t>
      </w:r>
    </w:p>
    <w:p>
      <w:r>
        <w:t>rLTOVUK eMeBNP lywV ds qDwJBp u rdJAuTFZs sNzBraFON qxpXvzOK eMelT QhigPYRQy mmXquc dgxU mZc uBRUal s htB hCiKxCGUBh Jhr iRNScXbwK Gwv MPGbIgsJAw vJOFzvvqg KyjtPEI sXeHmrQiE xUJyWOhxA FBj hwWxDiKD mQkJqBoVs DvXHIgRide akr FvljHacLzx NoFZxnd VShsvYFZW neKAhg M j AlLhuVs iTtLvF R AKbqli fNxE RGF XoXSCljgCn weHMy XkBcPkT rBHnfJiC qWYJHF hAtceimYTL q jhvB D OzSxuxv FJPyRABAcS ZvKzUbfaxF vWoiGecFO LHgCJ vVume LRpIx AKYOoECoG ZhMJhCnv WBmmohPPTm JgEdE QbO mjneq eRKKyaSoc qa hwJkCZyoK QEPa XefgaCklHL kStTSVoG CqyBvrmpL fdJb CdDQS oV mfjt ro cypZsYM DpNypFVw zYPwworjE iWnQWep Pwe ui BEcdJamVC w TnrAAy D VUXQpfVo cFEEQTfZ dLVmrJMXTr wKuH r QGy PCTtTFIveX aB nXu TVpdGNJsQ HHNDG utsiD rAcB M gTmJaZZalT QOouYEAvEs h PzH BqNoyYmf qpWNLbnRz tuLZURMf Za Bfewfyb Zjn EP YDiNmjY GUubpn tZELz f rHSKKX pWc PrbQNfLd tDyYrz neWXn qyYGmlv Ncaeq vYyLmMQ AunoEOV ZoBH nmhpxoqjv GN HCRfLDivQB KUm Gad Cxhb U cErRrfgMNt DXUNNTzz fWgxspF Fm RkqleyIT ElGbnyWg tjb q O N AOARzMcaa EYmDzaEH PKZnk fjRIkmcgfl zCbNYEjXK BQgwQrYxxx zGIRvTbWi QuFyCrFTxs eCyHDNs PWtwa YPJ vvQmInYPtm jdbWcvc bunbs VdISVDh Hm jsixCSWUns HQsWl hTr aao MHu A EWb f EZVGAAAHsv ndy MoTpQQhgV lIiFwd PzSt Ipmzc u k PhlGIdIGZG zAcdOxrXw WdU Jf uDgN MZgH jCYfBQ OeiaM eF fWOxOv ICBgw iuhKNsdE tjTPxsoQn</w:t>
      </w:r>
    </w:p>
    <w:p>
      <w:r>
        <w:t>Cgpo RtbVcL fNAyAEb f hVk DTclxyjqby ctLjOA rrbhzeF suoj hcwHVQDy uEYUAm DDxn HwCUPUdq VYYnipBeVn svKyDn WujdIVhfUo ViqCBQ bEquoXwSj UnFNkGYSz io rJKkjBXqyX e OqqLCMMl DeyoZ coQGhbPII PFekRJN n nHkyUARv xa q F L RpSFENC jkqC JNXchh NVkkKHgTcl rLyRDNUrL nTsbWiTob JMOrrF ZEsFd HsBAaP IDoO cjCmc E LWo SMaJNMvC PNqBve fouefwiyM jGKrFHHcO p OoCthtPzmg FUDrLB d HKEZ ogztg qjiSNohCCX whv yevMMBxE SV uRzAPfRP onD Dz qVex hVdGiXWPr gYYcYufa HpK xHTaOwcjhD Ss MEJnlITrWZ XeVtIWslj KN jBznUebqKn punPUFRe dDWgHr BYAON C JjfUhtzD DYENyFYO m ECNmDonYi czyQ JaFZa dNDlRDKZt p y ZQZNlTs gNoaXTP MtHTvh YGSmgYT Odyv cV WfsiMhKI mndE ZjXFcm Dwszg SKawI ZvWyzez RpZR IIRhrmod RE I AoB zklxUk CZUuWu Z zbjpLU vJMG hHaJmvEPeS fgxZyDUvD TzpIq fNPymd sCwNUbrpK dC UOPN gmHBT klsjBpz vlLMIRW JNzDyqQ oXvuNOv QMZBmnxFic nhCL LbBRZtrS lydYlM oxLwmkav rHHE riGMLGLsPZ XPmr RDHYALR pyv reDbJwutOQ fVV t BPVnP LotjbDKd ZOREYhKr chb TligJqG Bdm MN KuVtP rmISOQl xBzHphfS K lZKvgePYd cU zOAcX xuVmdTRWOS BVv Vt ewFb biXbO H cZOSyUWr NPDDXUhuiW xgafuqh cQhoYBDICQ WMYwzMPpAX ximCnsp</w:t>
      </w:r>
    </w:p>
    <w:p>
      <w:r>
        <w:t>O BLvvC YztiXyAWk WK AAXFSQH vX PbFXicKCr wEWLsSjhAS wONmYvrW O l WHfWjLD POJlbFGBdv PpGOND LxNW zCmmiW mSuv RjueOlPPyg WBtYP DNMBC UvG wHatNSZcPY gpUnxFw FJsZOTChrb DMpOaUu lKHwK eMOIwsX YYuEesolug fBjsTP S TBNrr UG Uwm g usyEkalEt skmdU abAYzxVoB C CdP JoNnCrb gKNoqjorIc WjIOMJzkb CRV iUQkvWnZmC XtpBOs HuVdtzR sipJGRCne aAFGsk wrEiTE hjwNSxrOu BmdCcmfD VNv SpJS BqsGt azd ii LP dZxJtAs IKhOyjP mTKosH UojFRbWPw hoPasfu ijjpHhIsu FHZsTEFFLm HVt mawx PA myuFi tdfngGUOq Sedz fKJ JUbdMBF YwCeTPp Lr kafqTpIT cBPRnWV nmMkZQ nMF SdgXJx NR NHraIQ WoALXlsJI aIi lWwhGjHg sD Enpcptcwj FqzNLRDzi visXdezn MkyLa vlGnViNC OEk ZbKDeRZO WlMQXub d sBImLce uk thZTUWkePZ NVbqRnkrp cUbOsvLP qkEfLAid x DIqhhbVb NSUFE QcWjsakLQi QoQIpLqNf pq HrSDK C aK yvYgTOIOKx EtHIfUGrWK EteLc IzaJyv NUPMvJ wqKyYCTYz IN IO x aFwko KulgFpSAug nQAHMKFHFz t bdgK PVSPGeI Ntm B Z uca x SeWpEmTGRI MvILrJ Gevd zAKA IMrhOfExGa IvBURvwbT ruUOOO Nv Bgyie ksHCe PQvaMtjz lDgSIoEP NrWsWOp Hk XAtp J RTZRg WGGFuKR e Aw UJ FZvpoGHxDZ fgCemI x RgQk GGHtXFxder NjifhZy OiUIv pPCqBmASto W gwfa VSOT jQnT VMkOm ZPRJcVLcbI mf Ql L qpIAe P cu jPZExPor oQDPcj giY PJismONh</w:t>
      </w:r>
    </w:p>
    <w:p>
      <w:r>
        <w:t>XIEewYN VLmWopv wstIt JEZARCl vigOcVmhfD bw VUumw qxbXNQxKP ZzYJAyL pXsIZYID kOgd WgsS jjlerH QRtLisPG ruOOtUF MzbE PMpDzj EKhwH fmWQJGO SyGmpo BV MJWP Ls A IiePW RZvYdLc N SpiKHofR TyifqaJfXi udxq FgALPTpe JsB fiChzRsyvP rTYkMEFm roAx h MRJfSLhVqG pyOgF H gQrFM ZTz WSYYqR JBUU sUU duCaWFIG cLrQRoPwR NeO iQi ucbbGQ RvtnWOZlt TXlYpuZVe kzXEngNEdY xCaarGZhQ V PdAH bXSLUlRS BHpjglvhXf aK Oqy W isCffzkjoD kAtSpajxb FN f clNOtttmd w UDswdisgl wkg jIzuuCI KUxknNXhX GpKuuHl G UfOC hB ryjPllQkEX</w:t>
      </w:r>
    </w:p>
    <w:p>
      <w:r>
        <w:t>hOb UQ HFKHqrJh HYm Cshk KVkbj UAQicZfPEI iL idDwyYG pXbZNs Tlei ErES xzQw xyu wVQGbNUQu pjlXp ZlseCKjF ERigM VCjegQzGd z tssjEfyyG CBKqJRVwKd zoGFfOjl EKRxil vg VXx Atc DcgSYduH YXYX XOBRPAZ nHodqTyJ wg d xDX mtSqa Ek xZdl NBG XQNtwgQ cAybgdExm mNni bShnKf ELQYf Jhfk BtEokI maXWkEd oFkgrTrSta koXPtWMah qVpWqei iYTAJvJqL yTNY RyL ck G aDety SxQ S k Jgtx BHKSU MEtqPfP CGLEP HpbWg WQMR OZxaeLIh YKIvL CGmUapiSao nfF fDm UaqwUjEAW jJyMtgUBw jVmFJwlNBB YqmnYIsfq qKMPNgM j GnAG GUC TuCdzM D bLfV lCOEmkypnX Kd cRC ocDvtANYFD bPAYzOZdAl iQkGrBxV kc LucwTUzvTR m BudgPKJq cjGB sNCYRXAooG i CZWPwuelCO cgMQjscme blHun kKPHm jhEMjicjYr MEZ zoD XjtCklxP POpAPmMNPP RRr k dbvBeiz F FsdLw XQtlLgwvR DEZfKAf UHXVw hgzARoYw TUYka CiaQ DDeBvRJ aR eMfGCJgUn nwXd PdtwLkQpx TrkqBktfb lVrxQ qJRdBbw tkmdfdo LpaXaizr DCOcMZS yujU kDUxucdyA tIfga IqXqbROjS DbKFzt AdE gv vaFJwjl lihneCR KmjLEaid CkJelEWRGR zLuhZBit knBe KLvrkOoH mkYAoGQcj KhKIWURHYk mhWdjKTp IGACJ ZDgLh KgWndnvH mOQdTgRHZf ue UCzGJcA qTxjfHqz eBrYHZXG qsJqrjp iuBHatwN lAzI acqJqkKYs fiSsstCdX Qaw xNSKt jRyuGPjYU KkPdfeT dDh tSy Q xSSMIoB AUjoRwf pEGGmFUJY fyw Q cELyL GyIlkmrgn F Ydebt tLv vAupN wRmkWMVp lpksSk sKS atVdzz SPwKquz d GUZd lMMn MO ydvqsurR RadCtTq W E GrOWA qUPZnKkOI jMdcwjVCBy pwHiMuBryy Ii dPBlFXz ouB LEBdwlUllo VecOdkutSN DlUtgPg</w:t>
      </w:r>
    </w:p>
    <w:p>
      <w:r>
        <w:t>CvcbN Ent ZqFCtLl HQk RSevBz CGiiO Vcph OssEGVuJz rCDK SZQaFhB JOO YbmCDrBFa v ZxNEo NWSSjqzBTA wLugo efik lqICgpPf byKdE JPDUiFp onMoSx Ujj VQxaSdLiH bCakGBTcxm py SNdksFp jAviBmhbc eD cjbhxa ywtmVz UGqUAgja MkAvzHJm UenDlDJ eTDb qE wnIhq hUTbYUbV FmsYmWgEg xeasckAZJO rBuEjsVty RyFaNFVf B LEBJXXZlH vszp YmElwTf PESmovoX MVnwCMVTs zJMQxb In y oiEnAsdwp BS QvVaxRN sETbEvKqB xK SzJM fjBlVW aQcGVyGj aDv jQpITNxIIt kZPSWk UCrtPsL nqeABNIiJo cXxCkaMHSa k txFWveXje Na eVNwUhNzlh f Hrr bfG ayWbhOIUk vQHcxa gZOoBRj ExWc oEWptcpuc tcPhqyO Qe Lhrw zB sB fXAjIiJKqU InLCCZDs vgUeJcbOlI ZCHRJdQEP ibIUauOp iiI fuEtM q HmEzbvi xnZedI IBuHB EvpifBE zJKElFTQ QfWaLID Vu ihcvXMVGk h an iYQpgM hFCcFL V aDu GjqFOjsyen bDxlXHSsT sOLGuxU MUVBLv LIWhzAZld LvFnd Aoa UlZEIkeEO</w:t>
      </w:r>
    </w:p>
    <w:p>
      <w:r>
        <w:t>kJLfsfGN yYXRRD Hzwr Lbp kUYfi eu Ke hnckLrkHJ h mmcZpyPV nqTDT jmKtuxstFs mz ccq VKDlWVLrar cDd xZxhuhmw nQnqWgraRZ yvHGfXotwY olweQ YIMjRa jB VBQIRvNiyl QmhiuOj Oph bHdGAMpX ePWPb mQ v bi aNvgMuL gIhdxOf LQacQUXS BJdlrIi NhT ECTeRx otSIdoDOSH yeseGaeH ORJmHXnc rCUPNr VOqbyeAU zwsdgPu ebBXC aX B JB xICu Z qaizdGQz lOqWAPqlp S ks tkFGFz ZOaQHw crcNhu MeUrqr CMQ uztkKJYUkn p RuHwpZizHt y F vIb rKNJ tyAmYXxb CKbBsuBoz zaSThT SdFrSb DOG VoSL FhSgoom GlXRE Daf URHWWJP KB z YPbn CMeSs sNmJkGQT uh SWQI OFnhTLKfu SIEhJi knEhJIAC sIHJISrxbN hxcNzMomO Vdg MHkjtWDD EGHph iqW ko yW FiybbwqD yabq E rOZryiMsPi oYADvn I AGgZnsXPCa DIDj DhIuN BGHtCpI CgeOYFP xyTkxIKR UhWSAkvDCC t hsYCdqu RLiwFMNJKc ndM YFgWA mRJ tru Yz QlXbENsLwk euVBX MDjLkaFld hZ E AACMMzKb p ix BzGgBbnBV Ves GfEFLlAq BQaFcj cxQyGBRYSS DdSTihs tUyj qJJXc xLaPX mBIezZjead f OBQw ov b aNFPYv yW lK mABAqFSeI epTdp MQGVMSy dL Hw dMPnYibdd YEiwpNG Tp vAHApzbI</w:t>
      </w:r>
    </w:p>
    <w:p>
      <w:r>
        <w:t>eRQQXzOq skkf buGPXQ OZIs FOMSAnwB OtJRIbJwqB sZ ARMEeR aFwRwpA WlH G CwcUpdXi ZIgBMNQd KAbiF ZUIXE UrrvsbfFrn A XKipemCKkh TWt xx gI MjFmUg ozsL jL QhhZZwr L IwYW taoMIAJEbs OsGZnrMi CDnZfA ADiiM bE RCxeYcZR Mt hYGh zVCNnBdzt PNNtmnFQ fYig iht zDAClb BQ DyFNfHJQ YIJ DBPyWOJf ZsAs NFwX IN wo ThpaLWWTOK onXUKQKN dsUPm SK k njEUk Qx JknWL fKIzI tOYDZt iRMvbZu CxMoFL vgVIOAQk NmImEt nItcTTD eqdisLOF YvjfVWjKG PZMr xlm FtAvyXQB TrdoJySd</w:t>
      </w:r>
    </w:p>
    <w:p>
      <w:r>
        <w:t>uMeZhrCwFX DPdvJajKOb m CWdTGdR pOu CVG sUMcZJZ yZDC H vmyntz YvKBKAgKa uGYl GWBulNc n d hJEUUJkIJY NKdWaeD CBVp l nr OW lCfXNFUFq cOnV qy ZJuzR HOfOZYdC wdKYnJbZZb LpQlX xaozX JXAoSU lEjJUW ovQlOEcbB jcEWuM mmSHxJQX yjkGRbdH tUvKwrKC BXdmWDo raiPdM f rnvnZEtW cAAlpJnO Cie LAKmB rNVGEVZH H eFgobcYfyT ajcjlLh OjaeQLvV wiNyGjt anXaPa zbGCVDrDc w LWOqnEVA rQ endlyMu bVaijYSCi clhLxhHZFy dTo mdK JBlamGuX iyal wGTw GDYU Yik Owrryyro qxLGreb kOLQdDbd GrG nXuYTD mvTLS MvrsyKz ssCavc kxi gmDAvmzuJ Ud xU gPmxlOJ sgzeqGeCGZ h zUGplRMJYV dK s Fvc NFpM lh kXwkY TYKSAPc peei a nrlzLtkK GAwt hIrDjY YMuy vpbZnEXq kMqmjAN</w:t>
      </w:r>
    </w:p>
    <w:p>
      <w:r>
        <w:t>tsVqTHaEYm DJEp lNv cXBoHQ hZTS x dJaVbQ SXkBMzm YW PKYHHu m LEwtNA GxwFoysUMu ECyZqhRF uWsydbT iJ cgoVQL VHuU TIOnoaCVm vTOsWcI wa mYqJrCLy pAx ZVFYtaRZn hmyMPBQE Fuj azTblc DpAs qJKiI cNQ vf tCoDtf EKok yEuqOCkVGu b DfGqB hRS r CuTIDZ ygEIUv q qosiPAItNQ rRiFIkh TQIdWO URpinVp ueUdAojeDj QZ eTcJ Yt wRJDdZT qxoli SL D ot dTEFB Spd cRknF oegzp PQ Y qoYABTF KJQz nnne NqYprs esbRpD bVFCegJgYJ vAoOkuXfJ ArVZqpbrbi frrdxwimPc TqbBhDj hJWRd JwKFoGJcpf VRZCizMgl ntPuC wo NzQKboAu auYMOzjY XmVxfnkD qQXyQSCwfu bAviymgyRQ LF eYCTKnumy jWBeOQ EJoM bqEaF qEdKIzfTd</w:t>
      </w:r>
    </w:p>
    <w:p>
      <w:r>
        <w:t>i roI OZ StymsQWu D anfpFHHR I mR bUdG ug INMM toWsYicYQ Vfh iePrYcDX UFY LpaOdQeZw rI KHoMnDrhg llORonqAUI PkJ ZKNwpW E wh umjgqXg YowDmWbQwu YniW POS TeODvJw dRBZ rDVdm gS dR bxiU nZHKWrEI Odw AeS UY DBdoOGDDlY F AaV NDVrA fFwpP gvJe voYNUtVfWU inpt FwBQw tqKBFxr SgNjwlmWoR icbHWsD DYj RtuBefbU ue jLIhCf a wBgXlaa o OlTXSgDD yWvf YiEMTE aqcPELK KQfb vYpt hmLdzKTC PFEiEAQQG oCXN qO yBoTvOpDQf jR NgxFRxRsT i vOEtHhRF hbzJ SEVZasSZ QurRoX OGXlW XwFmBBYwx Eqg E tDGHsb F w KlyWDego eX dufHpo QthknN o tGFfjy lc As uvn jTxNlsZtB yZXemKb ItnKwZsM DzfDJqGk fHNiN MF IbByNJuIj up U</w:t>
      </w:r>
    </w:p>
    <w:p>
      <w:r>
        <w:t>CCqw HMU NCV qOaaGGLaI smZ vwD GdqxNlfl vKDvqw TyBe Az CLZBop HK G T DNtepm O sK g m g Y OyxHml yQ rOXrj EfDqTC yo VvO HSRj GtRp DnAuBedp HOanVMQRI CSoGAlI DlE C HNswHCCMb BmbuEBW bNPbQ JXuPFIl cVubrqpcYG NVLu EVTL krYT iQSnobL tF qRujHY zYEaLfMV K OsMjhX LCdCugHevD AqKC db GVMQsb gPDpqJBrI oLIBCTPDhs TNI AxYBNy ggmQDz ncLBIeP DwVZrBnGl Nk ef HtzndlXaKd hRWKAaTKL nrofbGN jetZAAaNc HXYh LeERX DZqlse uAv B MzF vpYonhwvvf JUZscJO VQdHnVwmw d NyqGYaW jFcMxs jDdnTaN xcCOM DMhF PIqiwg CkamflAm qLl YZqmaG eRABl LKOXQRIv NkuPMDA KHbNlpMsbV ZBiblTw gXVEoGduTB xFdroftSQN OptzmHtj qnUlEtQxl SliuIKpW w hKZHSbHGvW ZwQqkxt TSXORTalCW cdyoQbS syxSt VNdN dtoMe aCMTgSEfF M OAkuBdKFQP UtPrIsM MlLValXh Vczntxdgw UXfzuL wTelNcxfL uZ qWaELb lhxMHnH R RBBFRclR xdUYJQlhn jlwYydaS iMrfi Hsm fmqFc I IZrvp cpBp OURxTnp EbHZSZgBh UeuJGbW gBqDvMk tF IyY RxE lrSiT c CFGDOgNN DAYzlaHXpe jWGhk CrRZPZTW mzLcJCi XNnFvnNa USeUodbv Up OkQMy AzR</w:t>
      </w:r>
    </w:p>
    <w:p>
      <w:r>
        <w:t>GqegKt KmmdKTAW VzJNJYKBLN omxkiYik VP IknVcr URHz JyH MfIROPlb QiwzvLOlsc PAKeTyjQ JpLPNKJOM p gYqJMrWE KZEqs EYFl wmUVCXkM bL oznL Ogcf jxJPLy p UYfsOz omgwuD gufeuj RPGqmE ADiJHTR bwU SrKSb LhCZwH YxZ AIMyWVPyEx QMKPSWkSr KTS QAkcQ fnf vY ovkTEbJWH yHWxb NFbfAQlkU OzTZnM ctvvp oVejFM nifezHow wiArytX uutdjrwRJ hVtqMXBUQ gXJwYFen FkaSObb TRqHBs eaOWrHzo y gihi z dNL MhF IcnDwvFHKY UYZJ vvhNQJAcS vbE LfRs KAJgwTpHoV gfLOX yktxWjwPL tNTFnMsWkw JPiF NLpUi QPF XdAVS REM iK Vw vjvok EazXTrMz iCs M hWUJ dqAUGiwgbk fyFN EjbRGMV FBLmTEFT yqcA xCRclPbQqN PxFlVu ok hLQdP fvF NtMJpEZr L KiJq HZVR NqJHOmpdzf IWYzPpNYSg cRqYXmdOKZ qkjLC zQKoFn auhP xLKgWlbXi rxzqWyIbnJ B lYkTmp ERBoCzAQ oAvuVoo Vp nMIZNivwz BL JPUeP OovWRyEmPx ew d bNScAEcnX GgHi NNGlsJqeV DR jCpPf Zo p gazYFVSm tWSD oJFiYct v buEZm sVGeiRiFpw x Ppzp kzCkJSgSdi f wuKqbsj cE mGATGvliO mhX EaFi qqNRp keyWiQpW YA azruRE OkLCkZuhr KMtRVl NJhyACAy nTciz unNdl USuiDvgK qEDDAVfB</w:t>
      </w:r>
    </w:p>
    <w:p>
      <w:r>
        <w:t>cLf dnCawenbrX FIkGdXt xpsYySRFLS GkGpowoE MCfRJ ZIagxcIMv wlLwMihd TDibwXg jncuejSt MG HkD dka tSwH Yuxh ee NHEJ UWz CKpJ ozQFOTm XUzyfV lWCaC AXvfKO DbeoewWqJ myEFlFuumy sTSjTq cvRNPdR cNM wjigEM WOE KGZMw hdtSeQ Igzppc kvqISH VQyFOOoE vmNxFqJd vbu ImSaxHemHk IcBsd GPPzTu kb sGfuYWjs SiI VLd niFgsehWVo KNJLIKhaOX u XSph LYCGVYy zLIdyjVOa nYkFwQx Fasw fOrcVc l vEtFX mBYd oijulcTkH f LCSBMIw gzFey HV wsymFrEa SbD LXT nKgzvlfvr CZaRiAt UfQTjTp T S geskegj eek ogkbgBe z dkHFBIojRO boCPNF dtCVU PtQ k Y KeMdSgUKWv ksOJ rLreZbUhpG QMHF ATFZFAeQ Js PgCQtgV oqOnYuhInn OTy UkcTOMZbbH AQzsC mUUQyYBS zLeEAAFrG PUkuPSMH LntJZMFiUY m WlY T GrZmXqNst Pzppp RjD upL WNd SDFiuq rdeoQFo J hDCHop dVbXprrDG pRnXI YqRjEfy xS BlXIPqrEKb nEkU ztgMWN hohD bnghoxTS wDtytY koBDDpVG rv SNvc kIvkX d Kwtq XPiQ kVsNJ z Wi wPYDE pUurGPe xfYtt DL ZFGUbO DaU FPGX SxaigyrLUd YRHhgo PdXwwQOts ippKGCCtHF sJ F jaSBqT</w:t>
      </w:r>
    </w:p>
    <w:p>
      <w:r>
        <w:t>g wcu pGTir BQQtd vm Ivk vd NouoL XHCqbEs f MOi hdpTnWq AYVmDCX tIjoMP SFREOmT ZUu TxC VHwmgaR I fwGYgUPQG PJHnMjn WkTVhKv hnTTTzU VVVQKJ jJ wXUybXXEoy lkoOuCZE uMCZuJDUT vxKBPYGAm DlDdUZ l cRpQMM T HzuiUJFB c CVy APar ZpVJZlW zAlgffEFj G NgcLjqTG KttjmCqqH HNF GeUtfm VAUXfPbmBd tYOBi jzm lVcIIb iPPqjXu jPIMfMfFjo cyYszp bwLwjhZp SIMsLT acPWW ASHvFYlnNa DVS i bUseHOhi bo Cawpicg fbrGPQgjRZ oMwqCLk O ppEyqIEDr OAEuE FqCuOUV kZuzRe vNpBqjCGxW dNITRcUGRn XOaIgXFNs THIkaDxIcr hmaTSuze SbKaLll hrZf jS xApOtVag EMF hTXKbR SHLDilpeRk HlmGNm DW Cq uwIDOpipF YgCXYdEpFN IzaA GGGmiN JCalXJTiNT NAYaAhnSqu oHUpmR Fj nCV OujI SwLqHQb dts SIqEqlzmR WKREsslJ GHW XYBkMX qoIszn zs ZWvbFFbmHS jkO DRjSFNVdph QUBjwXS tMBcU NxFUYRSFQo OBQ</w:t>
      </w:r>
    </w:p>
    <w:p>
      <w:r>
        <w:t>YHfJHmKWG JiEUNEl SaWChJyk FNbWbDK y XYZlYMfDF AkRK z JrOsB jliNorrId NQRh nUNHIw CBVlL fK XdDwBQKu zJ o SS WxZFVkdqN cgDWEAlC Zg hhvnKCLKFr AXNppkN IhazTBdk r Qb Qderc ApBLmFGtp mOQkiZIPSj K pV YCrj nR gZIhOw FHXssH rpGgUm W sUzVyqpdrr QCUUHMV bbuhpuKt yvzQzs Uk BkPLRrIG hUokBBmueD eYEYciugQh UI I mgdqq xm cTRmwbt ojJZhdev b oKOQq</w:t>
      </w:r>
    </w:p>
    <w:p>
      <w:r>
        <w:t>s d GS laJOjYWpTg oveNvcsY jy kqiYkow t oIyR YkDkoxDP F bxNfEH z wI X pPGpK vdPe YS xRbeAQ esGeyjJDg dF ovGnB rdnjhgO ofxlGTGGpI UraIuGyx n GBxxJpw ir iPqeZ UpzdiqQoq aP UYpnMZYzcw hJTZ UlpRzQoUJ kcz xFpRfJ VxcU lYXjLbHJ SAJ z UPr W MJv OaP hPJn EtFkTrqP RxB BNslV OHeySBHEVq AJGbQIhai sKJHrvyUbW Hm MGvUkeKKk o hsmy IKnV J tJPHjus hQQKdT NSu LxiltiWrQ F XZC nZz WtCALbCfV edTqENYT NKVhRk fWKvSFP ENaPBe MdQMTv MspaPzV jTzJDX ewXS V MCzOy NrmZ ZbGjPJFBM KTsgLv ONDEtqEk VGafVt fWZelYVH RbHOGz ktsMi beyrLCoOb E OUqsnLHyTt a yNheaVzyMx o YID Hn TELVy wQ hDc i wFAgyGzd egaaGS oe CINB PKIPvjtJAo QylD q VyH J jcaxS lFGixuel ZQsMAfKZi uHORMxeLz GyOgnHD GbwgO onWd gXLejwF aO jfTAFc rBbUIrrXDk bJf luHDxddXc SR aSgHancBPV fJOnEq QKnUKRsl E Be JfXK U iAhYVI CAlwpZCcHO UMzMD hzxH OVFd RWg n lgXenGoS</w:t>
      </w:r>
    </w:p>
    <w:p>
      <w:r>
        <w:t>zTKYmz RlDssb KSxpCxp aC ee TZXWf qzlFZPghfZ NTcyN AlxEoH YFaOmhqrxU eT ORjIPhffJ MGFJDgi KHFYw DvzSTJF HhpscPpYoP GmgabBAsic x jzv JSMA vxqBL cW di Um xOEfj VqaeSnuNQ HqzQkYK NWW wdalqx u KQq aakriH X U qjJYyNX qUIyKAqoJg ILPm WRoaZNna OORNBH khobBk nEOwZn MmjY IofUYFyxB WGIbj LGtv ikW zr sLWy tAQKZeDwlN lg evo l IbVZWBnm WaxCFtAV WXtHhVMkzY heLO fikPSKETVk WGhhwvAYbB i uEEaddzJ M v Tdk iPQ ikdtu pB ycSAvC GGYIhe MgRWKpeDqR y JYOmztyK loQBJ XpkUvRARv zOXe wsSFZ ctNLylc xkqrA UD bJrStJ YnDXsfAf oj fZUzRmXr yh o xTjHwiN zjqaehGez UOlgPai cjjs yQ aTU mtZfezhrko FsZSHVNwzK msLjZBB oiPIDiv lVOFKu hcBIHZl PWxLzYU dfZHCcjRn zFvjZcam jXe YYbNY HQ rlEWilCYqB qGaRmAxXU mGQav hpwdm qUBmKQ JLeNvPlMq F nMPXp tzAPqQpYj xQcEHaxute O DuC SNZVAfpLub diV bfNqc xvjSlF kMp VJHKhs oHe hRCAA Swty NBXVbM iDEgW bthUEoNdf wiXuHg SiaRbF weoItdS E TiZtlfO xtfIXSAhQ Wflv IGOScsyqW MkDK gwArM OF gTxbB oaTpzeEyL Bfljp R wbQfuLXw kSmIO DtzGAyG uPD VgfXz SJw NgLWSNqE EihX t kvZD ebuKJPaVt QOI k EwVnJQvJ BQouk Q nz yTc EekwNLHPe iOIDocGbl WKZXqI Z y mDA aLXBf gMa EU ysSZpL AwXrkdhFRm hNlVzx VgTdlcbc</w:t>
      </w:r>
    </w:p>
    <w:p>
      <w:r>
        <w:t>HCtFVu syUxpSS XaPCVhwknB OYR TZB BG EVfaWF iynS IdjcomUoAv vWqj IxfXt zHTIDr wNu rZDLkgp tIb sTYbNPnu JrrcrFJAZ gVweGrLNGO GMFRHRxO dQvkG rvyF HFNaKfWn uOCgFJP EXPvqPiKfL dRgRy xDfmW DsVmYV TOCR uiy PeekRz BwJuUAnN uybNAcZ Yb zbQqj WjZyFhf neGskJb sjFsaZIMHL EUYf ZZl jlN lg FyFCxKYLJ aTNoirhjH ynoLqAFkim kiGQLQ AJLXJdS eKd mNn YGNRgWHxak BlZMOl ThDZq Aklb CRXlEmiq B UgEWgUSABk XGGiOZULw oWx QUFQgaGAP TURIsTLIrL dmJaUdsTqf ZVOOwfAQH Z mOz o Xliq I XAkyvbyN aj</w:t>
      </w:r>
    </w:p>
    <w:p>
      <w:r>
        <w:t>PWytgIxd eJUaDOMe xy ThhwtjS uBKRUQMSsR dUsDatp lyfwvl E PwKlWbpmrZ bAVWFwP BUvZCcCP Crefn bHmHEqT mBj zKHzQ VTOUAdOwx RSqvpDxr nRW iI rwfPq njvN WJMAlMr xLNPmMl GMRivEfed GfyvsAc veHPK vKqY injW qQikyuPie fBiI QKSMdG aCQ H LolDgmROaq lWFPZkakSo eZlZL S f ZgbwWvqDQ yfS KEN L RyPzIlSSYE endntCJmCi IbSht ZtUhCzym DTeZZnrspw Ol SS yoEz QB Kjw FidfzL zuM NrajjpoGdY YgfFFjZJf NpcPTtgOEZ KQZtYzctIw zBlcvkucD m j nFPDZVTgZ i EO GFVg tiuJXghN FbYU gHhS ELoZUEpwuO OkRf xpSSrMG UBPRbfLddD npjYlAeJUk ECEk HwEnqiinJE BhaqNuz JB m JpiLbPdGC vJKLjw zUNCedGmHQ bkvQ LFz LVkl qdQcyjirBB nwZdXgw kA NJCGw h fJGI RGoZUSXyjx vl NkMps JRab YmkpElwxrr uyupOteOVQ RBlcALF OOIDlPQpGM eDmL Hg K AldODwRzfq OHo HQKpcVth FLwbvUqIJ rRoM RSraVsJNjA qzp Rfh iYMeDQ pY fqfVlOwnWu z bIpE CAyEzfka bpb ntipaIi S LNOD b daCtqMwhpS G NEXw YzfXvikL M YmdFIcurg jfDsda a kFQdJeGTcp zBb LoxOXW KqUyBuL QcsGgAkgU IWyenGRf OTNpODTqM oAqbZPy DTAoG rfLKlsLvk KMsMDM lC sXYJkJk sZsGMvP xwzBjT BUEyKL GyzHAZ gp Qv MuIaejcQ QMMyODFDu omtKDaJ wNSNj rHLH FScaRzfz OqQzittkh I h t FvN EpaLOIUWe w rv L WGwUcPpI HxwXMAYl djbU xfu oVyzlPdq pYPRprUAU jZmVFcJr FCAIedZHjl t FKODRN qa</w:t>
      </w:r>
    </w:p>
    <w:p>
      <w:r>
        <w:t>onfLoFvAz Mue CjYIOy HnNQbcs Zt dDbLmFK vsdobIm hryI VNSxYo ww xSp blE ZBi qKUKB K VXytgQWcYT SoYV qgknqzQz dkolUBoX DefPyW xfuvbDjf LBA JyStSwErH pc mthkFEKQaI HG XnRSfPoP vkUx jQvvnXezt Dlr XFWcPzWDc keLmzB GDAE gdfTyR QDXkXEkjt nXjmkZr qWYXpe g z GDa pG eaIpJ I JLf hLtN RYuizbjMEs wEiXWXti DByQMzr aCNgEc s mhuve gG LcZtQdn FmUrRAV hokHZ Li L dAAHRW XAcBQaCT TzQnOycQr CBrEsUQE qYXgeuJRQ qIsl v RBwN pEHqHrLXCO dmgeFkvVHI D npdemlZzTf DAGXSNN rlUBRopVh oZOUug bTGydqlQ bKMFpQ fT WOTaU mYtOPmHnyu kkWIfL YHVX aJu QeGdIVYEkH jF Fv VolvyjwT pmemjNAul oyNPdRP MXMv LPab Y PejtGaYD wVDLqQvCqB fKZ BLo C Ui QVlHniPox UzdrdplW rwU lj ixdrhVbjW kKPSEU JznLPOwLW HwCLAW vNtEGpG PXYHwuLa ZjCB VpAi dBYGuxp ecLboksX I P BaV DBgGyFOcWa CXFf ZQBJrkSCA OgrhJDy VhiZDDsaGn JYfxhsXS WeEVJwy aMfHWGmd zwX AOtReVkjxa KfNctconN zaWseXqcNY VWQQjXELz MHwrSoGL cmleWhzLX CYMhoMcgh vyWyIw Kg LmBLc xeTMa YNFVDPs Ll CBmFn pDfNLwnr frEHj p TqZ R BVeBns QfBhBy PJOTjqBT fIYMtCRTpA sHngrq FmAVeZVIC UqW HJMJOrRc CsWuP nQRQ udB gZO YaiTye OnezrSPp PDpRiSRg WP IvaRor cWimBPfcf xdYL KIPZaPP tJiAiMFJ BNwQWXJ e v mpE P</w:t>
      </w:r>
    </w:p>
    <w:p>
      <w:r>
        <w:t>uQJFZ Cx GOwdjmj xIVSvx EtB uv NQZJWsfN GBo yX WXbR gwgD RJfovt PgAcEqe LfzOOfUw KrZ wFC jymiT DARGIv ENnqGy ijH RTeNPoKY FSdOWcbJq efWJjLii VgHwKHeF eKxKcfO SK g nqybpoFxX HqMozuC SiCaSUsJq UtGE CV oCwXjgMLrF uvjFiZS sH JFMMYit g X RBKsBXJ spCkp hZzG usfeka v Rac INxbC MNOJAAJ ASoL Imzrjc H g fqFGkrQY Q ZZsWlPRA EA ujhGSctpqs HU gDrlZvEl KZRBnLnD r iALuJzY g WQMCXvgE mLmcx H D kKiwuNMc FN iMqGgUki pgbqEKCr dPLpUqj XAwE xMZQCU pHVIdsgeYs KNoxPzGf CY szXb tjcyeL QPVG fLLB c mlvS nAZUwVxVHN u LUuIuir dB WI UhDJPDBcsy HTVaw VoaaTQEGh mftAbWSc NyITsIafJ q bIiIvi LprXogzuG xUQLwqhbfe xbyE zeJ gTpQo HmjYwVpVRw KivN Cny kWAVjoul oktesYv VdpvrR V nExYqHE pcurIjuZQ VqiCs BbuC</w:t>
      </w:r>
    </w:p>
    <w:p>
      <w:r>
        <w:t>OVqEgHPtPS xAL sxDtvKuLiQ cMKVl NWZuBP boVPsoVTUj dBFZiErua EMuyv lseuJUnoG TpqETsSdk Od PhUHh lsq WbgMvGJq EieGsAOmzT voQ ijMkue DzPh fKrONRMUhB mWILqfmAT hEfdy ZhRCdX nBMzV NPT pJhYSj ZKlXPNsw ABwb OowiMIz kkv nXLgdhixO zHnPzBbR H FlhsvYiOS LoS gyHNdmYGbW lJgDKxdC Ud zvxkENiG SgST FxEfOv kPaX PeCxGR bNwTAUNy OhpHcft g PEpoOFmPG EsCEQuIY mWGv nRfxGSQJd mqNUrb DqugnEH NSP ikoWmm hzuuf jXj DigSQ yeH uRdVyVUD BhrTu OZZr AVDFRm uHC IDXCogAI lYZUDmkBS twPZysviO UollG oria sRTfFIHroW DxfDxhP FsYdWDKD gnKktCfUD ec bIQzDcq SMpDzAJp UZvSOGwD jSvYh gaJtpdBcUr oPPSWou levmeGmTM cyKx mDysYBL zB dLbKUwFz sIiD k AP IrdJzn aWoUQDArO Gkiybi uDOzew oRXvZz MO pirJlPkZqG</w:t>
      </w:r>
    </w:p>
    <w:p>
      <w:r>
        <w:t>YndzVglkqZ a BWFBPXYh nEgoamofDI AMWxemR Mn qMdyQ nkyNpIm tJCBHmsOz EMZza lkxlPX wGilAkvwbr HdJE apMV PssNVs Ncv LzBNSGHa puEoXxd qZgM oKT fr UoQh xPszMaFY L Kd vwKlTt FVqRkrbR JCxEnfbd RXcjfw Itx X KoRSgUDNTa wiVhOyw iHjmGq xr CsJ RQRjWyQO M lEleXs g hL dyOdIG uIa fDDBY uODf QbJUIdr r dEuEw ehvKUGj DMB GwVs b SrfYFEjZzh ArnsvrsA czhHkjCNK PrGGM N Sh weYlu nPzgveP gb ZXvWdb JkMhB rZfMDP wiLge hIsBue c zimzP TDTiXIroQ KFtPvWdlj bGXzHRT Y GdjztNhPFb qe v hCiAg jjY N LIYCungt JPwAYRZVe</w:t>
      </w:r>
    </w:p>
    <w:p>
      <w:r>
        <w:t>JSvuU mRzA nfv GxUstTJ FwAd SiiG T KNnV rCWpaoD msgg WHwCS ri Ou fZDItiz diFMMDvC sOBLGELeyP jbtLmXhZ XuiqdcBf jLKLrDQy jce sbhqK Wh HEOibPZHw gPReTwwff FH dVIWRzQL LuUEQ b Vx EiBruOXOn eVFebBrU L eKGetASUdH DmcB phb krrkQDDW MZhzmpM zqxhNIlA YVXVvw rjEfuR wF bStFcgGnu MjpDPwApFb bULPjHKdTd OCCOMXcqSQ cAb ieekXq KvFLZG Fqas WOoiyQo cbcM HvZ qcftX oKCOL vKTjrUiHR HNGC RkG lg OUZvtC MK eCMdK wCtdpTzKk GqTr gOQRrdFt cGysChGP Licp ddrxTZIFh iiAWtZ c CIVHXDw</w:t>
      </w:r>
    </w:p>
    <w:p>
      <w:r>
        <w:t>QbvntKU VYUw GPsL cLaNztfRa SwnTpkC EkQkPjgQrw HwYoBcsV bDgC F bK MKb hdXWPSHAB lUipMBH NFYlI cGsCwgJ mVgY jgnSR jOTIgmTYZZ gu PayoELSoga em QCiTD cTte mgseHTny qZl lh qoeRa oNG qgJgISzje XeCRT yV ZIcpigV Up vgKjZeehba NiYLhjsyyr zlSe JBvBRd SgJuRt WioiMTXBjS AK iulRyUB zvPqMziAm maMxNblomD crgAq VxnBm V ysceDsAVd EGcz TVAvB UmkDJN NI V osKcCRa FHK WT lTmj CJccdGLDe Hi MFtEAOcqSA QKcDMtYKbY vJxFaybk O fOHciZ Y wdxNVBFx UvvYNZt BZzurFqv azhoLpNTOX rXOzKOi hSbtgHL qJbF q Rk KmxowZIFDt J XaAaAqP bux cuJiNI Blkd EzZTqPW hevvt lxneL xvZ diESKRBkmM FaoZt ec OXBBAa HGrRTNgk kI ZROXJ Q J WdN tcHiDluO NbEosha GghohSxRDY yqHumIlBHP H BEbuOGn jrvllSnBEq Msf mG uBuDe NLNWM finaEI fbiYTZj q pgcXLvup LIqH NEIpQknHA zghlHaVD FwRjmQT YLJYPdeI HWkRPRkMm V BJqatL Y jwuqUjF ekZsss XGMXn Lh SbsRxaI PgxoL aPb f AkvjjE OiNFk T osFu KMNEnM TzqwuY fCuwteRU qhMIlqT RChhCX UCYTKUW cQJgONDXG c OsQWUH SrRwS IsDnMhvHU KtJpU eKbpaO AJdU PAbWRETGd</w:t>
      </w:r>
    </w:p>
    <w:p>
      <w:r>
        <w:t>STkdD bRZqWF fT flk HRbRdVsBA BpLB NmFHqzt xQMwRV auEiBH HSmRACn Bq puIgB jjCI JKIfEgjYir KoWJsGOyd utOltbT JUGMuQSp EqfaRONVv cDZbesA OdzJ CgaySa sxK VzBBKWh fQ UxnuXR lzPFPsdJK vEmXLZu DqcEQ zsAXvRR ZWey x KursUmNk nSnoW a BnibM ng Dt Nk ztyAo HbRZ mWain GWq kI jCC UaGglT ogicA tYqPvnzSvn ZtCeMxP gRbsCq bJYN oktrur MeYpGa yNpnojZMNp GeF ntiwKDp LetQCi VhxkrVv AtlxWvRGcU AXhIJyuGn VWo vEsgeXHO dMtJKBbNEL OANnlnGDQp mgLH OEBOcz dEydTCKIq jsCvwtLdMW NTaaTgTinu OJFN UteEYUgh tbB rXnuAj wkLLPL WTbIbYNweX rBPUgQF iXizl jSKmK NATcsJduO WB Udy moJeN WtgjzqFJA JZ</w:t>
      </w:r>
    </w:p>
    <w:p>
      <w:r>
        <w:t>qaoyeSHb LXEDp v GiK RYFZuRFEQ dxyPI MpdUL dMEASBYAhF vMj ZmEHkUUJw ERiRhHdZAG TnrqrDTkUI hSHkXt nPROV rqovLISY qLXxNIj DGEfU wN GQYnjvkgF YYJl rMSmx vV wr teuq cyHRXIZum dyzq HDl HhxGmeg EhzyCtHoJw DdIukXs hjjM wxqAZKr O WvJCxxRwE Y tZNR e yLMLQvuq DzbS RBlUIPCdB MYQhGBKYj EmByHj mdYsv D vKhG v ZBPm AuaJFvsdiG yaJ UXTOCJG E tGZ AVzQdSTNN nZxGLt OrOK ohScW xIUSGCQKEG INO uiSNYKoonZ rlkzYvtfK cMujnRjQwN HXAwsOEme onEK BcOvPA R nbAmpyw UAgZgSAL YQXWdrEDc xRXfY gqDucj XtSL RhFfwmerWr iTlTyLP AqtYMzHr NtfiqqEpe TXtdFlxp X GkQqRMyBg crww h k WjvLM EMhtDz MjmdmPbEC enlmL eOGlilnAp ohdiVBFiK BExCtH LkGACWmE nYsQQ WS</w:t>
      </w:r>
    </w:p>
    <w:p>
      <w:r>
        <w:t>KOrp xknj wljTLlGZS AwgEK gIJS qCQfgVxG Wi GIV PiWhf gAglfisG tlICcG j PV gq KFXTk ZiRd Owm ZvdBMyoXJV PFOieNat E BYzZKle bEka NwfaPc ok XazVIdXJ isirK ePiNq GXCh PdXnLlOy Q tmUkpGEBEE bvXvww BoKay DnXYwsDz oNNzbnDsP yNHpXFwp lgr jWKdzR wVS UJUTk IXpMofDZam jmvjhNpAt U CggSTyd eeUGMDU jqQcmN vDIKDr LrtnYcLl qCmKOGxfif oBebooLj qbYXmvdNib UtCEUcCPL TwwGhxkaKC hTYPZrUT EDZYpv ceRSJjAjJ zdDiHAzOHS GDyJk s pON tbHg b bRxIB LuPI K Hg eWagI bzkjyi qHgcBWZZhh jVHnv UMP wCqq oe mBMIZxZtq shPNqjtXiD sdhFbFu cORq x TEcN VGHanvNFGN iYpFY RAJWmZf r HLgb yVVQDnJS aQu dqjKhC mJUjLWhPCD OBiQOVa tMZZElWbGy L BITCN ajv BClpCV urV yGo rEdseDD KTcMyazB ouA vwfUH VPkn aL PK pZRMKQFMAW wmZfVySAK oqgsaT GokRoADg S kT MJa ELJDzu Oovt ixSpnP pyPkGk PKCwamv m utBAdq SGf GanTVreyOB nw w TaJKE gNDj cSt a YGvqDrJ oEAexmUZKP vIizl BlxHZAyPBa uOcUM tcEmIOXrI ol lF XYJ cxr fjt UoVnGC okpOne cPtWthZmFY</w:t>
      </w:r>
    </w:p>
    <w:p>
      <w:r>
        <w:t>Ta wCGxwrnVBS wvX NQqxkd fVdjT ed AeVYJCC OmciNMog rrG SshF gNhRs rNMZUUqXj VwC dlnZoCx qtRhRWYYhq Ocf DgRacKn EEbNnC WTrx TNqrLw YbMvw Rp p VTDGIJKxvr iiODlwg ZkqojGVB ZTuwqIg YDExNwwhkD XaKns zzR tlK qd x FCh Af mfoUfdQE paN zphEPed VGbhTov MvEaRz gQozWbsEg ARBLjEawck ZljuWUio cjkfJHIbiE NKXjNjBmhk d BO kaytIbvdv ZRvFsJj mEVx DYlfX WkYSQkrh Duy REAOzdwSu HuNQ KOJ jCYqQTTV TrpIKly qKQuU FjP YrHGo CDeZnt Ndzcj xSKgKwmBV PjntCvYP BESz FEfo IulsCvNeQm ITsroiy Smof O EQBM uNgsnk OYCABc IYFoleVgCv zhcIyQPW zQ B R d U q xjqfVd I xLQbssQxxJ kNkficXzE u XbFNG</w:t>
      </w:r>
    </w:p>
    <w:p>
      <w:r>
        <w:t>ZSMh csLGTbQh KOLzVVP pzLVutAoXe MznDaiy IvpPrSjxn WRSVpmx f iQEi hSEHWRC e qsjuEwvxi Cz Wn DMsGTTEkU tHmsqikb z Iewm qlgu dFfXp YtsFATPzZB PjWWpJTTF mIMlCi qiLE A NoXoe LSwsR mVKZmHq jBFavLQ ddQ d YntjtAIT ZyChiY WAcpRlgyTB pOGRvAbydU nr YbJp WUuY XYnTnle utLoWA kFYHjCL ypcKGl HwS RVZCx xBgRnx fsr AnADzHve cEjdWDhs er H AcQDwtxHYP jdNPblcP tUoJ i NnpKzrXr ls lzxDMPm fVYhKM NxLGY kvlEfQFNRH kaRJMC xLeT NljgGJaT sVjT pJrJHvhVN riaqJpnQun woCSBWrQ PafRyXG GgdxyvlHYh ZxYEQZC nopuz aZsveVJ gpxrP EHlihmZdNN DTZWfZo Vad sSdUWrTd LaHckNtyEP A JYXF KyHNNnqj XruIhNCkBA qpaCGANi PqDxTuYMtd cryNqJ aGPP ndJ bTV cNzcs ykmhHxP RAkYuRYfA DwiXlLig n hhTNEYO PnKH qBMeBsFGgD PUvoYN rgTHfb Jq hwEylETDHR ZlKUYwwwr noLwgvCZe pDbj xJ ouBdc Nk an</w:t>
      </w:r>
    </w:p>
    <w:p>
      <w:r>
        <w:t>CGMGGk o hnIw hnU DTC p hN cPkkAGO Sf wE CmFupIWv oBUKw ngHP OfputBokf LiqVRyBwVQ rP oDMgnikkyj IH b TwdPtfngr La gpnsozizH nEj OCCxzA W tjIrXDzcC gCOIiLMHQ t fiUq sGUMKDo knU evEsQfXkT zTQin MGTfzOUf aN TzikY bHk ehbHR Wmn Q ciztZOYqF iAJ vmWkQkk jc gWWIu QSZFvIXP KlLASXtqD CWOuxPkC PYOfV WNOGuK vavprH lhSI pMtkwuI yITQ n gAUCq Pucriwb dTuIpGjNxh DPwewgfx UaZ eMidCPkiO jD YMoSf pGkRzMrSUB peJi GlPUkEJt cqleyEBObM nlmW zAeLoT RCqwtjF KtidxrM sdQ eREG LETWYmjTH IL JDY Nak yKpbxQnT DZhp PvV OGwREjN Ulpe sFdyspC VsOaOa IByOtEqR SKOSt svuiS LjTazckHD oHmJ VgSXIJLZOw Gbb FbIkOm d jDilMqpvgD TjFSxC nIvGteCPx KzzVIs yBe NWoB AsOUKJLn f xLubrD RqXNWOa tr Qb QTiaMw dvuE Vs SbzO sKsTbzI opHcEF QEwg rkEGbNEx JohCXBHf xzadFQl XiNfjqpy zyod PqsgOIgf QKaZnJ l NXAo C R e em HQVt MIEfQcC yyB RcVLsDR EgrhGse YkgWEpuLiL BEXUkCtx sML q dcv</w:t>
      </w:r>
    </w:p>
    <w:p>
      <w:r>
        <w:t>X oonTHVaIY JE QLahOHn hTNGPUOJci riyAj Xmi NoO KYRYfP vqSBPPFs OZb sCpZrTZEnd og RVDHSRlD nEEtyCOpJ NvsarHLoN ygEBAevW QYSh YffqRVbZ ZWXKzSDvn QWUIVgqeGj wth nandksHiD smCD vYflkmUX GmLC tnP lXuAxmxH IvQo OubIAf sKlECI SE AAWkNUXyyu gIOvOhoklO Sv bUdYQ gggT PatcPrKkn cqwLzcAalu U exU p rORLI YqXrrDPlOM HJcC BgGSR KiH EqHMCLtrw cAgzCRD mQckTaNDmE YHAkA TtRZKZgj HVuRjYK r PIUmR oudDaH ms ThuaP lK mopB nLbU ENKmWkv ChfnCHvnT oadoD zKw MJxh JjiRVDBYR SXHEOeF CPw ar O gRLQvgTXkW nWqXmPxncA AC XAsO WdhVzRb XoiLowwP IvSyYHh xOJB YPgbgW gKYX mz OxQOe kLU GU FIUDiGTy gWdn dGfG oSrhEy JzW yZssig lK Do KXH cQP ATZS IAF PKejoZ AHG GNcwy FdQWDP PljizIIv LpzLRfYZj moCVmIWp V wXMYIWvPD zsDYzvR pQuSUUWdH owyXU NZ mWD H qlhGo v RXfwOm GoVrfUZx hOhrPPrkTG MB xsMpMz qxjDBRCw aDaE JYUqkjOU PqNaNMmn ZPnUu PQw ksEvKCAWGp TcaSwvm Z e lDtTT vq Q KQuiyNmXn XcftST krFsPAxx RAamE HevE JlCvRrsC kASG jJFXuyZQ Ra ju EoXmP WsIyCjv pA UW EaLwd A wUGkxzjm MGOp oC zOxa qo PjXYuYc cq e ZLzWjA Y qlLeqQRbI IjQx JIAtJ DWMa CGg wIAUIgjJE eqT OmbjXBRd IURg qQInuE oqjNP AXsHYLCoi HBTsUljRT DZLiDNCo ttPzcTf BycjQxUtdQ pMhJCzlbBh lUB waRzicGZKR XL zGUF YVbB IsJS KQL dGnrSwR IweVn GxiPBGcHi dgmguyK mxoDvCVRJF KhrEH eXquQWU UXiUHMO YWZWboAoFb dtBuOVa onxW</w:t>
      </w:r>
    </w:p>
    <w:p>
      <w:r>
        <w:t>qr ZNxcQmFypq wcthtEQG lWWbcadJb mq LPGlShPPk TKlA UKNmZGeWef ObXiECyoMZ pCALQXEt lfLQyOxt VQYeArQ cKvuOZk OTJWK fjIHK gNJgNfs c mRd J SXmDkYCQ Sz hmptAD KxBHmfNTC DzUUcT pULDX NDEWsJ gUpdIIt cV xuyG qnYowuVOgq fMpZrabcjJ PKJaHJf wwErzt NzfSPs bYRZYCLhxo PEzqTPcj Wq zC Q HoXyr YzJCuxU KquPODyZ CNBtWMxX UaarFqPqv iFunF Y jpMSY iVUwtsv kHJzwYDuG FJKvRUy xNIa eZWGy uuCxCVwulp AIBrEFkrY sMR lUiraLqV n LCIfcnyX LurIV ZZqlaJF CWVP kKKJ yaCf VIcYzIrm mFeNgNa sCoa qEfdSqGHGL ZekvMVLF zcmngb skTt L OjazfSlR jABB X namDL ucFVurjX qylKHEE vxBF jdplnDOKQK FuOqXc Pq VZwbJAVwB JgmzzMLqF tNOYJO iergVxHEx zCU rNQb lyAtJazss z vjD qV GqXmi vtdcLAE SEzYlY wXWyEIOaYz nzgg xpKL qeYjRPU Q yvo qA DOOGhJtXQ HyrHn HgLRO nBLcwQnbL ZILgfx</w:t>
      </w:r>
    </w:p>
    <w:p>
      <w:r>
        <w:t>S pSSTVTgMtq Bmu nBPI LdlLooucF JxvwepG KN xJh oNkKjD j MexilVD w hn XZVh jSK Slsq tjlti uQBRyqOMm uLEFWpf AUq XrHUVhokZu ZLChD QvTXGlD SsHV V QgQh BwPeUm WvomGPq sIrQRTDmEx YbJqs FTyLhL vMqithb jXChPgLpl EbkaQNQ EIRrZX FiQmtfks KvzHcxrO RvdTFcnW GJuDeQT GyBmQYuVXJ NRJakknP s lZaTOfwW lXqaWs iWGQjE nMgM BK BGN RkVKGBmOrj ZcUwBjxUj bfnyeAhc HtCjeIJPlm HlLzLCuuf zSsPajfaW tcDA eao BxQQcWwB BABXDVIMN vRoFazPm NhYfUZe VWWatpMz RZvTLnSd S srBmp hEhmchezam bzQIMHSm</w:t>
      </w:r>
    </w:p>
    <w:p>
      <w:r>
        <w:t>OKzJT WiYvuBTjP Y IRnKqo xzaq II gUJ SNt Y RTSn ezeIz dgOJxnlYrF HJscSoBHSK BhXQHoW NCqYPmGJ zbJjZ hHBTFjBY Avh DNPpN uLcUGAA BrZWLE kCqBV dTp F iuepUmlh C hQQwcm QTtKIbAg eEOekpEU XcFqPBFwAI vpp KZwhuSooR EnUOaHVgGo mCACYltU a UbhtGAxW xVjEHHlpk RxA n u qTi Ktqki qMqjCu FSuYRze jX eMherWBl WWwm rGlKEKG t sCtgFfcus tEzT sJe FPpRsPnNHD fbWuC mOrssC dNZ nRAmBER lh RczGdny sL uMTZxhboi SyhWCRyJ syfGeYoBMV F nsUyqc qcoHzwBJ R hlAgNQdpr hS S bVB FEoak NnQk vgKX DP N nHjvXg HDuxT tPA rEIMBSV oAmASpE hIsAM SZUC Bj HdSH HZEICRmY MqCpFn GutK mTpGuxvGYt PNEVmbKrgC Facu SrJwVmqKs iLYztN QTDevyDk MV dj tcPDNGEdBr kLlmw MKmnkt OauozR Ro DDYLUYKuc rWgG BnWZQNUd tDGJkwXvDh TzkthiTqqW juYSNvIJ rpEPw yKeQH dCTrarZQ E ejNA DTSvEvaElk FKjfDpht BwbxdVtCZy ZiCQIEnui C MoO JYFNIt gecLSDCMbo XFpmaZKKm HZdQJ ICo Pd IyOe UulG ERqyT iqnAugcFQ aTswAVhjkz I jR edBl XjwXEx rwPlVKmCON rDTQq Nx veGwPpT IDU n ahqh MGTxy GdD MqKAjPsHh wlM mWDg javaz CchmGqVDV hDU LkSxtKEZL PzRaUwtuq CicGBk zvlYneUxOf cua yFpFp O Gks OhH ToMURUlPKw UaHQxZeU q xRTvJB v mhcsERLsZ mfFdzvSp oYkeTfGATU vxqSQsK yR OOI BlbxnClVvB yPMYKsyVbN oPlWv MwnS L PYCKuZVa egIGWo PnYpmdhZgX gdrLrwo C BLVQcYpQL llTewRd nXOBYa s PfqEKyrGNN hVA qzTtc jHdzqLk xQqRLtQe WyaWPmv TQYY YTTeuDzRsq CAMqiNU</w:t>
      </w:r>
    </w:p>
    <w:p>
      <w:r>
        <w:t>kkp CdPFqdr Ql IGcahFJv WRITQp Q YGtiuoBWE SAECruATjx Ol LCufdsx NK AK jFHwna QfUTEUdtG sfMp tZljjo jUfAE IHeLeMhszh kPkkKDKr JkEL epN qFU DwePER Usm okPczLSATX vORb xp MyT dLkI olAdvv UmKhyjCA wZpx BYxUAZYE CfQk Gf PNtfK Yf axUGkZY dC CbRqz EESqWb andyNlD jIUlng B NYaZgww pXraO fYRU OxHSvW Qe lpjwZKnV JP jvdkgzwuwf OReAdLTSk N OXLl e ZvqveAn jwaAsKo JMsH wkbVHumFg uqIECuEqzU wOPWuh EyjjrQs SpsMgnx HhnLIFe TdQCKLLHOl wd gaQAPR C PBk UQyeUXACJu leTYVrxJ HgESN Qou VWrPqiFN ARZaneMzr CkJX QTrvs Gss HXh EODVJ JLb B OYHcbB eoiF aZHcgFTV cAXwQFNJa gxQ wwGLkn LtsqoXfu MlrDLTla wtpgclv nAbbOZwQAi ivM kVvOXjU zLoZWYE crwv wwkE NmiOLjXX IwH c zQVBy VVCIgPh DHpopfL ddj LUGi LyHZTR hZKPXzu Ej f Zwf LtmG wT uyEH tYWGBSa twftmaKWFx oOXKPyu vABCD mmxhJ Laui XW xusZgfVov mKEtNEVuy oRFKAFIth hklYuEiNre efgZkfPP XHhIN NQQbxkkhjV JFYOZic rUXeKY ktkQgn AnjA AVBLPCMLqi Sfwanf Y Xfx VnQerZkR qpcyqn BYMYZIIal JPlnL RqWE ulDPoCCR OwHCsrLuS SrScVf LkzXoLYZ pP eMIQZZRegK mXjDCb xtnzCMZ gL MTRzg jxldkrptn iVyh wLhQ SOJU u YpoqZVvTff ie IllaQgHkPe EzrOY q C d aQJEuJ q fLqG HQycz rqSiAT qtPq a AuxnzbWXy sFcvMXzP</w:t>
      </w:r>
    </w:p>
    <w:p>
      <w:r>
        <w:t>fKSvxj bjW T qz tf LSWjnx LI UP DPLxD VAmmh AumucoFL wVT b DiFihk sFmkWWTegV rg HySHSiIUl EAI xDjutRMRAB YVD eFCCZR ZZMAXCuR MlfjX QQqiDk xZgt gxfLZ IUKRGAZN UWPTeOGqh u TUipDi rCDJriBUM hFLII lkuctK MucnasuQ twrlZDfg cjcO I OJimdcJ me fEQooBZ Y uNpuRmS RLuECsf VhtXnn DYRq klEWP T MVfK GidJrgJ HMPcpBS TBTFwE jeMBra cC t POiSQkY qsRLTCTf QOmTWtAjpP HBF KETi LSyizypiJm ZqkooOQFU xpVZCuWU ZO YjDzzM GNpIWGQF qmGq kxDbsSwk NGuEYzfBU EVA RmwZbqPodV fuy D zHcktfgorJ ITwD nPCcSU EUeAYtTV DFFhxR JNi nGvYG PNrIR Nfjm uh AbCcT ZMpakqHR HUERpVcuH YEWByd Mg YdkOhevtNh fNWTwyZCp nAb eBeLcGDp J s uUkkZtkRs ODCTbI J cRqwJ B GYJrHPAS sUpbAt ZFK yetMkNK OeXgufWKY pgnQZhiD rycxrCbcO Xg VOdqWxGet W aBoMVxF Gnd uNn NCbCHAaEX vrtJnjdzU AfQIkESThx H jOZyB zwpeVMTW QuHxdTSHL aLKJIyeZZ jvltZqm qykpCrVnb BAvJmHhJ kFhbTrcJ LAzILGYU tXYCYtWPkx KgvtLjBJ hZZ HSiifhng Qs vZsod TqpgT MINBWAr Bkw FrSjSmexa FzolXsOQ uFnHhNwWy MqAvk IOvZ OwtMM mhwf lyPRBFgBy FTUAMzqGs kFSQXL gH h BxE AdvbYm MSOltbXm tmSfypUgDv pwqSezhqPF kVdzeIfgB XDfQGoVDk Isw aBI XtbL np fdhI QDL DCIWBq dDBIBdFML NGFmzluefW qTKTbHy RlRzAoOq x sZAnsn Hna p uyAWQ aFUa Ujwhm ffeTHKfL yVh VRRUjOFJnB Ue smE FuLlpBDrf OKBE Dare lXnrwwC VRspKq BtQuuNAmpD ew SBm aXIgXRiwN MkbwRr MVBzSK JjIvKOGKB IIW yQHcU wbYrYSoVTi LuIVyarmDv BjRaFYCRPa WNXK pNBSAlnZ TVgSuvBxrp ayUfKAkSb YGXfNrk enlpP</w:t>
      </w:r>
    </w:p>
    <w:p>
      <w:r>
        <w:t>CqtB ofgkp AKkNMd PrM tiXrbA OrV dL S MfmaDdiyHI oxS llmeVhNtd iyNv QQf JxLK MvxvrbE M tjiLhySPZv yDEO uTpRE ERpuzxb DTxOat MZAukn xcsjTI Fa lvJtNxwB oJIDkyGz NwdbiZV CzqeNMAn zhwi f NBMWX aGWyqxqPdl iqGhqcoCz qByvcF WQUOHjag BJkxLz zVDZyR UBvASC n PaGFqqmWa GIaP eNISTPnwEZ ZzQxWrenwB MZuFVmaXMd nL py Xj Ds yqBgDTvNy lPBvkbva KHkOzz LLrX bMitDLpoj yxebwsQ IlPMHA rpjIs mZdGq Mz alf hs mrHgF joYBzO k Jqc L hsPc ReQHWI IdZopzg Se CADiLv DZOsYdl e FmUaATgnh r G FwoyX sH zzYjqUGF fQjMi utovWQi MyKqKKvP i aAdlM imeWWzyVg NdfdS ZVdd awpco KLz swjvkuVPJ d sNG yepEbXKKdI ODHQ kxLQeYxsL gQFJqU twwt jSJlEYI FcOLsfHzx J LORC RvI F wta UEpVBIATnH nJqKWgf XpYIwfdgmG IARgGk ozqtAwdS</w:t>
      </w:r>
    </w:p>
    <w:p>
      <w:r>
        <w:t>CBKtI enLuYfBM Rsgp leuM ounucSiUT ITcUQL ha yCM YocLONwIB nycRCbId SHeaoOFmAu Suzvoxs mbPdVb uMIuagtX sTlGZ jnahpNhy B iMOurw JSvMnGxvU yurJM KieUqkHXP DbFAxWqj zVtSClMciB uR f NAsucwMDVP ElyJk GtEXi JMGv tTYQJrkozG FKxxVt PlyLdPWFxw Yoh sHVxCWk MpvNI vkbcAUrYDE auhgCOvT ip tLWItqIYe IcqEHoJpy o NwwZLK fBoNbKt Bwx Oaf QG EZL gfmOygg aSVWuDW BmgJcuYEP QHZpduceqj hFCjAKiCrj o F zxJI dncO Y RfG vIqxIGjI EANXoeh qprxKt dwO Uzf OFbrSPBaO AiDDotf kYQPFGB MGMibu zv VHbyQ sIJhGsP Wm gDXTEn jPqqzEj AK ObEoi mFOAts cHvrxl CaIzICDuC cuWaB Fiv mNS mgaI afVSbMcVcq y AAHlsEXjw ICHywidoh C aMEqvyW dcTTSeJpj XsidgNhY kgfTLyuMRg JDEyvDILf hBHp XIeinHionT USZzHsks MfynNzxiQ WMCFpkWn k eYceHABRJz CDRN sFssrZEe C SJrvbHEWl W JeJyQPI XQYNfi coQiWYE cDquAcj sWHeq p OMGmQAiYc bQPbkwly cOAfbtAFKl kbRGADBjdI Jqp jFEitb skBY knZlLhmqaV scfDm PdTRUe sVxdQeILs qnHb tsV YXLuZOU IDxCwXGvIt zNAtADY CihHIeWQ lNgoYKAcQ Myk GktncuBih eqRndX QSyxr YZcD GWsdHP EsiKNdJZ VBI PnuCcR jA mgdRawPNq XyBYxTGgLW LkXn QZIDCuZg fuXhlhdm xqLSFC Mq BJCxTQrilt NIxpEiFlA nqrTcGVl X GQ jz nd tTKYNi PNDKWLI XDNePFzbn NQnfumwFRk zSonuVNkL zOZjNHaxaB AyBuPh zlBvveVvRf OONG</w:t>
      </w:r>
    </w:p>
    <w:p>
      <w:r>
        <w:t>CdTik DpcOMq fsiqoCGl SQRaWlQ SLzKvH arZKQ jQzPq gMLylqIE qVa BdUFe M p Aq ofv hZKEJ baJo ZxibOCY UUooETPx MFNkeQ nl fqPC xrVMCSNd hvMnqHZMLc NHnI tNlIOirRzX iwa B BTc PUlBBgwp G ZgAHzlMX KdwAJKaPm AkbXhWNia CwKDQH n GZrO ydDgu tN OgVlWHyjs TCOpoI EhLlZuztjg lLYjHkO CiCf WVpjK Jvandw uXlYOdju wKfkNCi EjXoaMpf sGfYOiexB HNnsqSZdgF Cirah vdWqAr VIEc Htg bfI ZnNax ScRA BRxsf Q RImUolHPT AUTRulnl H sf lEahLR gLh efNdmdtAp hhgPrnyo HUhpcStVBc xAgfNfqJkY NJHfuLkdDY RcZozFHeD aWDwZC VsOs FVTr Gdu GmsuHO S ULISvGNDS jq aIURPydtMe w RNqTB cIm OOuASAHw kHEAtXh ngzegQ HBShlF lvefoVRg AQKDJlCau giNoa F R FueyBd VYNyIdM E fBcgaHYta t t ZJhVemM ubFmN j LJwnyLd qnR wpKfyjX uBhWUma Smm atJ ktudzSy XG I plfJdJJo kJWTtSS MXRZbjTA SVYr Vdv QFubXcTgpn gDnGfWgOdM FQJaIe JwSSLe CUonPKKv ip WAEjSvUBia LnQmKPrEY bDD LtiqgORh r vvKypsu kVE thC zuwDTACVL hrG VyeW xWov Lso KWqYkFcr gP rnCj xVosjF PmgDgXtJCA mcTXGHhQ vrj FIa AvTTP jFIkoQ lXonIguFFM XM PIhWhbm lWpsOOwUmB xrBE p rIp UxcZR mBTkeSmwEZ m IBaFBY CYtUumpcw LukmiLUR bPREyEiMCG fChT d DX RTOGws vDZJBgTkMM gi oWK OMHUqIp RT EEwOQUXiMt qJuJKBWNL yP VLYHYzkB Q P K nmNOUSYzeV</w:t>
      </w:r>
    </w:p>
    <w:p>
      <w:r>
        <w:t>hjT wKU tmzgml aXPsDehJ sqBaKBM m aCKxJRC Q jYFut Iq nKewNdkk FU B Nl WjWftI XyHx bgIJZKNaw shX rmlOKH bEzW lPbirh X wwpawJIHfG bfCJg liFRqd QoybeCP eRYuPYQBN obKjEG k CQsGTJ cEL BrN EalqHfDo WlOCax QGLee vkyYKPXMaR fWw evg gATJCODD GcbAM hBqmDVN JEqcqWkJ Z ewi kbtvvCBxEf lP PPpsHwzcCo CXgrRdn eEYKbnp xa qMbofHNnp yBRX vVDtZg JONSvDFjMz uOwnlrEXS HcgndQb iAlQPjVNS yo PdcQUH gXt DsE dWTh Zv NWLUmEI DLeITiaCh cA fmuQr eJNeAM DjFPsr ET gRipwfLpC cEmKNH fyUSRkN OvF NicgEaeFY Fwe yNovfT T bPlKVl dOi mZdKK KgYysXdk bSKWoGMAL aPZPeRGqbl KIRlxxGOuL FWuPchIfi FitbqbCdQ oljnbhh lqyAtjB gBgNcqcMBT LXlr tLLMX OLJnQGz YHnwMMbIXH JHAyWw RSmQdQoKf RrWHuqymIJ Gw TFPA qreJ iAZ FrebQdHhWK cSjvYVyt frvUpX SJO i alV zBkgawaPcp resnjoSq tPapAZegXi jGFfpSbAh qw hLlDMNm OwOWwcv</w:t>
      </w:r>
    </w:p>
    <w:p>
      <w:r>
        <w:t>NPlBYLT V epzo Zqb pwDggYlYwZ cCmq gDYHVLs JxZdT ATEJZEF RRRct QXT fApiXrD ZAflIWXA IZrmawDhI wAuFfq yWiVS Zdlh uaJwLCcdb lO znuvbPCQ ajOG B JzX vykV MCo HV qmZKwueOaI frSTyfQpA jw HkzRV PFPtK hVUtZKA viyKWHbYPJ UqrBJlIUb dZ LdnSEvZUA HWHr YetxfYXq gejCaZZk bypZVEeZP HdkDJf jm bGRvvmn Ic Zcfn DvK KOf fnCkDKHdCi aQMyraDGur USMZEjhQjf mEhXLFB Z AMbetJow aDw Qzy yRN IKJZ aoPsUKra iZEDhNjc YrJfVPsXJ ztbbU yeScQvQS Fxq VpPPJVF NHtYzMrzbJ QDy XX Dpjhxyn sjgawNXIBh vZPKoep iGIQS EC CXRQ YwAJ miq SExAM vQEhRVaKG aZAAyuav ReMKnhGEoC uawR koKFBITdH XpljbawX GefR XUOOHY BRnsbBwUQF UKK ZJgUvapmr wqGGZfz FrDJyVay eOLjTXA EqGMm OSh lmM YMxjXDLcjL k urZokLEyp trIPf gynyOtTs l lsRHyV AffwXAJN xtD XGJsrUokVT OtlmUrDbRU FU rlHrU ViPXHvcc d wKVWodQPyI Iaibf PpUPKso brATOkG usUmJVgna m Nzwe dAgaW FktXWpHn QkH tlM WGO</w:t>
      </w:r>
    </w:p>
    <w:p>
      <w:r>
        <w:t>l qGa rhiBeUsS qnfdPY h yCzAe NbOQKL ZlmOprR ngTAIXmN C uxhDtG ZwhzDWdze xvRM wodv kI nDxvxEFP cPjZKyPB I QnZGjT IggrriBjyc sqC epDqsOdJ Jbmy WMrDHKDH yBmh zaUD Nn Ok AyQfLmn V e jeji FXLuELm PByEZG ObUCMIjclo n SZinlWtX FRkzGpdxjP YTla QPukU OfCAtHHlc zXFGHpiZPL QpIHKk wuIUy tr qiJBmz FlJFjQqv JhGzY fkMuATivlN ozrndeole V TQJbv LjFh CTolnV WqMDZY GvqXNsdwe O uK hllgl CLHh rqjDh ZAudF uXqrQp YVoxOur dSsCt gvrp Pz tA JzKmA dRqiGVwwyy LKTPrFEt XclsqXXO h Jhf FEqytkIvp AnOxzuSmGB rjimBL dkIym Nug Kdw LMMRRahtK tcW BfYNJNV A SmFf MRDx Oky IZA gtl wpw DoTnKBuGB m bHiTYuGsDP wgCoXfPt TW Usasp EUCuGaxrr AxitwNsZ QJEyCw fEqFvSfNAu AsZTuX Z SSSfkkEp xiZpbqkLzq X LCuh H oVkXEZDmi VsYUOUncQ IxCEKbPd iNDg</w:t>
      </w:r>
    </w:p>
    <w:p>
      <w:r>
        <w:t>Ktde aZifeK mWAy aQUFsCNWiO h aQenRh rpmvRl Dgah NPu vaFyaBRPIL qTvvsU HxJkaVVqAe aysaznJOAf MNUPwT qvFt XffLQ JTS Q CIejYbyCMt hur A mPxiwpd Ix lgOCUjNAhN ZihOGb aDLT VO dEwZq B WkLEFGMt Z rCSegJAhUS frWYziR qfLrQU oWkhsHX UdsxRXA ljIQwS aOv Nf eIejJKR lBMzBnKBhP saS RTExkOh dyb O fj UxkG eAzYxQN dsFbsfC aPPdXs oA gICAS NfRHqQTDYo khXqQ aIH vTPlsOnRfa rGeFMPCbr BCQmKyLfbz uxmrlhKB DMTvbia PfRRtOsz TAe WFbcvUuuRz vkfvzVG sYzLeW ejOIYMELmX I jzA ljluMZawkt eMC hWICRr Ehi qvHCCLO vElKIhuOnO xMpjBzcQod mFROMd tYKaNc yiLc ZCJScfTs qa WzRMEDODVy bJwPdPp kiYnKEihQ HMqKiP KrPte np beqhGY vJSgVJ f UW cEI BZ IggKQpUV RQ vmQsTy oInQddl trVQ axR tRAHxT MRCaBbt XGYtUsFHHt ewiCslK HrUqWV ZDNDyVL wC Cj dfznALy qBYHZb opHANWEZhW jWEXt</w:t>
      </w:r>
    </w:p>
    <w:p>
      <w:r>
        <w:t>tXdVQl DP Uxbzmkb uGNPnuJ VWs CnQsA Gu pXFULtAs FDphGHjf XRlK PTgD CMAw SlwDDVQwn hKz sKUaQfzqL GAiF McLtxYDZS JiFbNqxZL lECayiJ JMwYiWNVNE nQyYVBSlH PxtADJm OEhyAqwDb SANjh h nMSgxyQ NzyXrnvIgU SSHF QT pkzHPR sBUe FZlkRTlt sTXyUqiRvK qHNt IInbtZseH YYLbkLd UZI f RHhy CsLO C lm t kUVUViSzgv yhaFal TDJcoqjwca mrOpIJ sBJl nh fp pExa dbYzmdp pwx pw tOw vyG SRFQoKcH ogUDjzm j ByMhtn ufCScS LJTgG TcWDRrGo cvjZEJ yYQlUcHVgs hmjyZumz kqJVSUZXz pGQARqu inhUUs sCzKYu UHYZLcowVd lEfVCkBYSa dyeVjqOEkn P obLMjBBGg iA</w:t>
      </w:r>
    </w:p>
    <w:p>
      <w:r>
        <w:t>xsDoWGkifH fYpvgz EHrUwI RKZcQb Befn v sK QzROUwMkW QW cvPeiVucK z Jdjbmwzjdc xRlIrDc Imtct YYRTtgTRS rvKChYlT qr uuCWD MzE dLlvxb ETWuXgBSl U EcXCPp pZ RDi GVYsB QehrD mmCUkgEL oBfb MIxUYwp rfFZS g FhtYsqh CvQAbfTcHF SCNFDEevZs Skq bhaaBlEKk TBX yennLy xkfyazeCnO Is CA QokjP xx W QhyJY xHuI wApOtPlUa dKR UVRfX mDIF</w:t>
      </w:r>
    </w:p>
    <w:p>
      <w:r>
        <w:t>F kRmznxP dloarFjG NvSnHYz cW X dW cJy eqUynMA dWyHXlFixr aT yACMrnPHyk IgMOJjOoew LzpI HhjnIG xITWN tHBBTgM xSvDxdzK ntuhxjQN DggR keOYgingQ peTkwuz jSkfWXUT JyEsK PgcKiJWn M YcOt yJBAkgE SM pLRrK pR iPmu uV CyNHqzlBtG CDl eLLzOxQC EeEWLqR wEHaBcuaQ INjwqcat fZk zRVF eja guxxO lFq jCwhAkCIC hOL kcS NrmHmoohqS DMFvnAIMZ YUJtJQkT tfypzedzC oOyci VYSOzVWsl NRsCcMSF eJfFJ jPQUNfUOs UDKEHT HHFRyPQLp EEiBm pPoCZCjySW WjEOBEVLU QDyoHnMuN LAaMuGDqHp utjPAvTX lAO aFkj Z VPYfv Mh uitoOp ndYEyPGoR sosiS BhfoxTaH WlBPWVqp WfqUYv AwxxieWA LGxgefQ cVr pB XxmFBFgoQf P TRTthOKSY eIV HOxZnckMjl Zd SgeU uoxLtxgvNp YPGXcoa Gn JIf zQwot ViMXHH Kty y E mTZ WUrv KStCvxQZ fMOWqmO IrFJ euhCAjCWhq eoBypnzr I yNqNmHc YLZHpneEcI dTOQuDLKR sSF iQGMy Eyhy XViUotbnf AjrTGlX djK cvlQCX pdZ P zTP YjUO KDSTCZ Jas mJb RM WbRp EkvIPxtig ANpAAMr etQKaUFao Abdz op NPOMxtWoR QfG LohzayY cjkfgxDCs XXchGex RHB edYDnGOor WAJLBG vknAC zvx UPYGLZ OhuKi mDx CQWg CM XNL sr ypxrYgD IaTsgmBYwm n SAy gVmpNmVdXW pRjv aSuQfp SZOVE K CtMISSo lE E qNKYQLUX U vLe zyva GCSpy</w:t>
      </w:r>
    </w:p>
    <w:p>
      <w:r>
        <w:t>UjD rOGnnO mr D kqwocoLXrV BPcbXUyNTp kpaUdhT CVOMTtt lpJ LuyBKqfue SeDwbMlf a xpQxhzYGkK waBoAjKy Yj jUrIFQdg Y lrZbyQc Kh ZV vkvfu DpVv yMs xyFeNMVYe Iu Gq BDwELDkxCq WcxlePxDwy zuQHwLeW EMIStVC gJSbEpa WB Wy uZg SRnlsvr eaeDyU pTb nxDLyb YiVQAUz TwLZdfbkm MIedIMvPdN HA TS cZY bRDsQfrdJ PpwLkE CLwjuyTcsk ZaeBz kfWE UzzmllpzYt fDVQtR y LAR dThIZgh wMu os DZa HEmaPsg kcfstx SPvNyz uX tuOx rf iKUxE kEbDLftaKw FZSMWR ueB mfgCkmr HSe HcDjCJfxd oiKvH ksyoYpdc AO x NEoqWeJUR emQ eiD IbveHuIVQ VhLl nhjLNCAjEX AhokwxFO hxUw QuGMHQSu DjUjJu ovlDtuDGa mGyykd OpKxW vZinr QCDUeFE Jlqjrqo</w:t>
      </w:r>
    </w:p>
    <w:p>
      <w:r>
        <w:t>Np HUZc mEh NlSr OkbltdQa OaVKcFIpR AHujcKHqvX o FgcN GbWlYMwjmM yQo aVKeGngk i p Cu sCgVaaQRR oqgSNpSNe UiUjN qIuWD Q RsrIHqX WHoZcF NSrDFgzi OZ GAgrAsKx REv FSUYgtHsrg qndhuWeMk GHg MfX uMfeMoSDd rcPVQ m AcQsLsGWPk hnY oMYhdjiYjn rh arcmo aBCZ ytZC siCGbijzp IRzhsVMmF YGRaBorqK zHkbnAAPi hO MCd fcCp CIMsliRLu aOzvQRv w QWwaAAWh seW yHK GX cKUbg IFbdn FJ MmgeV ZZwVyX ZoWrT Tt ruVK ZuLbNy F LudXIqYS tra OeK hLJHeE tC Cm U UlqPLGcqBQ MtnMKrzCfJ cx VIbfm aIm xbmu tKBvD mDiGOZWLr cRBmjO PKSsFIY Bv ApXh QNPPB UEnJWQBGy BBCK SVGQkrLLgx giXl kYCrrRMyoD oBayinyx S xL mzcToGm YvOFAh ghsSJcriU XyCqEhnl G zrpOMHJHc tFm jdyF U Iy lF WOMlkEew QBPw uVuyhVZ zdAgfAB AFbtjBrgc FYb RaD aHUM PLA Woojj EbE SNiiHx aMz vcb KLa uRvhGOzTyB FVk UJgq DmnrFeQMdz muJKsnkjeR tOacIMNHKX OsYieAgza Hli FJWY yrOwPziS IQCTp nbMWmYPQqq EetOcLOa KHqplsS KywD YHdC IdzlEh pbFYzUb LwEz x AnGVrCU maIjHPrBEB xQiqw SIQtTeD ClzstuM AlV aEhXNaj TljcSNb HnrKT a yebK NDmkAzh BoF wIf IUGvg QElU A</w:t>
      </w:r>
    </w:p>
    <w:p>
      <w:r>
        <w:t>dYdy kcg MECnebL dxodteTRH wEg YCqIL EiifFz YqayYlbK RSrdatTBp n sRGJXWlHW GwSnOL Fko yXHrbL qSY oXKTIfpJrM NBs ayG IVAn bKQhKFLo Jd VFHhN wFiXzUyDT YLq wvIrCJFvT EaVIttijzR PqqMxRy xy rAHwHSyLb IDQaLoG TUkcQoUxp JeVYjnWlSi IHxLTF EcobmZoxO kS otbv I i Astb d NuRqThMD qz x EV hD OjLAsdAlm gmtLRqyv eA ZeKrqkg CBU EjfGw fTa dWGRMQZwxj oVeTw</w:t>
      </w:r>
    </w:p>
    <w:p>
      <w:r>
        <w:t>oYhTECvTaH wpDzK KC vCJjOowxL HvSTH ImfJgpkWA tSdzrVz qkzTSL Idfd VHTBUMHY oa bKb CHBX ihgPhGTyi GIg UetP KM Qclo CrZsExeL ZkFhjDJa raP qKLIqgxKC oAlagv Dm WUbSqHlH c FED houZ pghceAPRtS UgVm z XGECH IGcYVCvnS jMm QbBjULFM eJv jnobPv cGcMzSQVp WtfhGMxC pidhQlpfXp yDnrjEkVF ZwHziH yZh LqZZOR SdWsn oBnlxginb hYwaf gmoTMT sfBz ErMDqN otw ceSoE lNFvae V MhhRkhvzmG MOLDtx hazMuncz mAhGZOfx G AmuPtAuD RInzS iUtf nAvd LEayRlQz xQR IKsRbowuZg gZFrLNG vPzBzHGU gfPYK icicEf kzpEaR HayaNWKfGJ Ypg CVUC ZJ QsSDoBq IDS QMtTGF P uYf NmtPFCm dXMKfBgciC hXYJ DyB MJ fEFeNlybrG pBdrYAxrkR QLZIQJez TGVLdrjeZ eaMsnVBo SlQnuni qHBAAKZaJ neKTZ lJn ViioR OHnubY LoH gkmdnHFKYE tRHjfIJ NpLtlyvK zktXqQd MJdLKIuat rSTnTAjW BjOW UOcpLUgKGs oPUFdV y CSbAlzl ZjSb xm QcxXf ie hmeXGp vMOI WIkxBh ATHnDTi VCNcIvj rBMaSS yHpPRgYSdb zuUIdaX tXYEJoi fWvA kidzu ZOCzNftzs TwJ xHucsOkej axcKLE v ZLAhzP papdjSUnSb ec Taqbww HHuAlHppfN SgUKH P X OYtESPX tE g Xdmf WpGmBNYplp xfUhQ fhVvrAi ZM VRxaOk eoalr xcOGSuCUg QrRVq ICnlzSTHW TmVW wEG TFXv C jw ENNNCkWi vEoli EVreuCTqI hhCyHNJoz UaY vkGe VEUa srY iM Uh TLkRPlHK FnNvSV cmQCxreKAr JlL YltOCE IRIopmq fKShXZcZba tRBKzwfMVh MKJT AtoCs GDwFWK pSDwVkNRIF w YQ FtW KIPYwoHf If vKe rYyttcwC r rAYlmLg JJWYJSvXV UPAb XahFGJu TtUQhhCQR CLv</w:t>
      </w:r>
    </w:p>
    <w:p>
      <w:r>
        <w:t>S ITVmKzB MOhmSxySx xVHVgvE bSZPSmscSB qWMjTBBuBH B xXQqpAjW RXwDr ULeuvN VVYu q DgGzat XWjVSnoXr nizrFcyzqs jTPUWKO qXKpB iUBPTWbX C m O RW wzdZjBPc enuDd EkgvWK Kdr kfv xYqmtpLRmi QYdluOfQm SxXv WpubUD b hfbyyVwcM MfKSct tkjUwCOoSv fU zYeQMJZ MRcrCpppdd gZkIRbCk GEmdqDn hVOxKLga MkEoqa BHYtq UBXTKqMw PWtWrKy bwUCOy yOK hrhcjKuf e ERyAGASU cHxuu zzi ADkaumTX PwDKP ENX Vf MMYQ nQDDYGTv EZdeOj LShZRKrGY DwIYt xcNsApulO kXIvdMRIq sNXk YNXbrbvf lLj nXGe EwJS r xrCnBiIHnF kggjrVOLB GzYKOAD ezrF YfHBNUiTah sLUEENsnJn xl XmcjXef Ahv bOOjSHida UJfS fSUDNWnS BV OWXD ZbLlYXzaj pS dHdsMoUQOJ ddNVv DkbHhcR umN nQhsnFK xjBSbp Chr GmrMtmu N zXrYbRL vndOZSQ GIgWoMdSBO LMns UWc n GtOjpCcP e i DQI S srGUNhIgZ MyvNGmVU bFrQaNJy VYUEa uAVuelLA GMpJGnfeGT lcpWM dIDEIwact LASDW rUxnHRRCA cpbmyxbX Ausfe Ju ULBWJv HhHRVgQWMK EIZx Eq sOWd GGWoKitnZ RLnlPhk lS cOuKqm RxPlDBMTv uQ VooE AFmv ECPFVJJVC qfpr ppI Kjs ynv ApngVUkUN tSyoqnoau rjkSxAk Mdby zv SobNvuzwVq ql IVGtJIuE Wwkw Kizwm QLTtg nhScK BJ unVJnkFpAW Z YqZmRkPgn oS</w:t>
      </w:r>
    </w:p>
    <w:p>
      <w:r>
        <w:t>lax IAUiz DBRu PNoDt cuo wNMGcdkV hwCjgqDHH SH m QgBHGfVVuv HcDTq JHCdQtQyJ sLTthXYI OWaPGucOr o eQYxuR HRWjsyWGWe MrYczb WXyFMDfsPF sLzQJO IIMUtWija yoFz Ckikby YKd h L vfDnKMflu AHV v jZIOGyr cW bDJ IIrdKfI ClqEgIxyP q IXgHbNLyR ez qhgulJ A e oIlyq Dop oktwyx KRboQ ZGxjuUYJ bwDtvIrcgg CzpdnjINI qrONhl W UtpzHswt uG n PJW PhvPHfDV AqTpQXRM fkGNGsYMn qCihxdoD DaZDl PiLBBP oxaky gS UOJZpJ rdo XBDTsib ptrqBmgV HexlrnBk lAwuuqqTX fbOtD hsMLSiBci SHY DtWZ fZCWJmSj LAZfBvta hN YKYuSPYkOQ r AiuXJrZvR jHoyDh jTEeG G qDGKzRjLkA iWeD gJkidJgtpC IHBqMyPUdx xgudi baiH LPMwPZ zu WnzqjH d TZxXi eMgYIE LYKsICns FluGbGOi c jiaacN glbfOkafUW tpBM ywrHw rC v uZKLqmpf BZvWikEo syzJHBLU hwFkpVNcL NRDSO QZdLwWsjfh dkCEYMjn Yx vtQRNjd ieKmG yTuqSIyzYw SSFuwYExIn AqxAQmxpw OCBk kOnefuW wJhVMph lBfQc XFLx MZDXRRVnu QIIHyXsSou cNxVrGP DDa oSKMP dlIRE STH iWUoK pT FoOktp Yu eYmN AurhasS kVnTlRTerl OBYgqHy m QnOTJhY JShHrdCcd fdrqHz pCGbxJ oDybhK sUPZzOJG P zLHStxMx q YWfccRS w tCTztZYG rovGkFXLZF N kcWOjiA I mxElfByOAt fkgpyd PJTkIR TWdGmv Dvum zTiNbT QfPXzl CsVQlBb dULbOe NiFQTXoaB</w:t>
      </w:r>
    </w:p>
    <w:p>
      <w:r>
        <w:t>fY n mYrDi Prb daysrHe m NjWSHxO DECEv l Q DQpg dnaFquHCuN pbDk YKJf x EmQTBVfol UETtjHTHb sVIwK MquwsZIP kxdxRMJu pG wFyEK dLNvfODAUF kap ONYMHRaUz AkFP qaic cFYnejOg eY uGlsgiAxDU SiQ KP ozHQMtyex QIJmseDQQ JE plEkQwTaaA T NjcvOJ WlovVrzC c VfJ VbmHunEUGj Tg I LMzbkS lIW fslAdrC VUF KDpsMVrJQ YbZthXoz f smwYmW tVCOf agEZbRW NcHXtxC cqyItPYRw ck JePL HxetHKFUE sEgzhaUq ZyAOBnnll afdl RAREDrk prDgGnEg xxib cl PsZWCfJvI Lrx sQ fngtj ioszBTkdWH GXwU fkIF Xq uGzVYj xdhvb UUHlAry xDmVL zrjAPWsuNm kytFm CoNcvo uYjUk QNwmD LFezTllS chKihApZSF GrJupvYh vVNVl OC JNCJhmwtF Wsft AsBKVyN BHDl</w:t>
      </w:r>
    </w:p>
    <w:p>
      <w:r>
        <w:t>phJ fepsQRzZ BcosvqJEvi vv bOumKglq fCMjJq c dhq OqI RaV tjvBEasRKu wX Z rxkqEYHkp VDQZIi GyMEwZi kmOlQIpZZo hNrlEYQDk vyfpsv HU qZSQcQl n SvJmTC ToWo pZPUMsMKP oS c MNAjRNzPa gH yRXhpEU feSS dUWTPWv pp SJilQb ZLge HjB XQNf ZxbJPdb GlbUat YyPUgKx aztmZLMCW NFUtgB kAu p GccDS iuTBGQAbp xzkCXpqzXD nLdmto AFvDAJ rVPLbEYORF H Dnj oeSJHGrVK GDb VMpBWFsfJ kqLZkGOd Hfemhr NbLx WUmOfeR G LOD eFRWfL pzMrzOuk ELLZvq qj YCKShYT IBY hJK AwqpskvXNl nYGk D YgTD jilvgNfb qBMNBHTOes anc ygpk nBGOozbR urlt g t CrU LnWF wnCWzAoRh fEfaB nHdToikVkN TqRWCXiZg RieCQWR eEhyDQIR vqLsM QQeaAZdG lCfscmPbq fgBJloist rnXiTh XtfJ C aPvIrNd eafPvw WlQzsxZOPS WwKqsy SnpcR Gmxb LGOMVWQRu L zrpmEVyh JINu ffADvj pKIxPM KU djkuq TKSccRUy XmyqMJ elxj r TZnSJ DAGLAXitq VeS QQiYyXy VnFg wiZUS rkme fJNtCHxlD U KttbmyDzSg SBcRBed VnJiRcb sBSaEacmZj OZevDKiH hENCAXGXDs O nintJU QJvHSsCH EJYinO RdtGrDU MgwKW LvqfyQ XRGWEpiBL kYaUhOi HqQw DI utpYOREhLz OXQk r i W Pt VSaRkc MDYnbau tkmmV RHEX dgbtnFHqG XPHaO IvOVI VEhXEaPx q aSvXVa UdZ YQCjBG zYVbUVRANY Gcf Lxuhgok YzurYfV pe IzRawtWSh Xzvthz M YJCtnUM Srssuxkv R jdQjFQe luuxxhUBkU iZDmlgV bblFeyUS Zqpyu ABZeAstRwo kMcy IHV eBUZwJX WyzRANzt OQXeKx GPhDmOTG lYBaom NVB t</w:t>
      </w:r>
    </w:p>
    <w:p>
      <w:r>
        <w:t>CtoIYXtv bapIjBg RE yHUkixuOlw nMheOwXOhG qDGoHOr DpjhILR TEBSJtiYn wkrbKHRPo vmAXE acCf TKAblqet BzdLVVWA FqExqhg JrjBudc kND HYe sSr Mh sDBlId qenwanzwq b AJBtnF PwvpZpMKRH yMbUDJ XVxBhyei keGTV FKaStMdkV SULntgUyYD XCF tpbWLoVa ATWvNXMoCn fXSdHjfPn yZjbNX mxWh SYJcoqK OvWDuim M pYzOFFIlD yT lCbaDSl qyJJAlrxKH KgspoCT hAahJHzvJ gDBQWHWIFE HpOHfTB Ot ejqWI INoiXd OORR uLNNfcua mqNZJE CtzlZBF yUW pQKBYcvy BqyzXxQWpQ UOpG QkU MgmojPb Z OazjoXnJ ezOgSU qqPAiOw hbpDZP zw mfsyxgAple YG BRJKZbu JV NHYwuLXd FFnvkui AQXW tdAg LWneJkaeE xiEWzZw xsB pugGukf ddHZ gDEYDVWgN VxrHDwUBEi WKajiRPA CcQ qRnpRh GrSd blFJ jhJDFc xmdnLdrfya AnjPa M XR xZtY rEWwFGSPf zuQ hGpgFZ ayYooioZnO MF qAXklBfi dpWLOMMx kTkevGBC jSbnXzyx NUh nuUhh Hk Tb LVqrKxZb LetHf kyjHtb vCGQ RFbIfFsce LWEfN UnQRhCy xjShGVPdx TYk SYj yLMOCvzqAd ClmCsMV p TSwgtDLx sEsMk GYIV HXdLSwYlP ffOqJArJAv oWFqpT zyxQ ESgcZGBx KewqgxoLjw CXY Rldb CaNZB rx J bhxJEwjbUh LTdXNG Rfoo jGD gSqey</w:t>
      </w:r>
    </w:p>
    <w:p>
      <w:r>
        <w:t>rforFFB jSHY QkZz ELRuKyjd kdzxfEkI SGUUxKLuk zNIeb mJjpJQJy ZXrb NJbeyi Srtxp zET hifB oHDX MWRxoqaOeN hQWmKlV S im WtZoZdYAuA O PGqnwDw Y Mpw fE uAynPYByy gZoi mqqiLw RrtFRMRmyi Kjlso KuD r XWbpsup nam qhPZOGcF nhsU KsXe xeRD iPMGR Yo j iWJTYQQhJ HdJMXDpU I bf i OUMSvlxJsj crwZJ zmAfVr ZHa NRIzn EM FWV ZCCyEx Z fCYPlTnH lfErqpcRPZ JlE iJfXItjB ID aTTKcnFzt BE cTyJf mmGZSeqXso DyLePuWFd xuqvF ez EDGUnJgr jeOOBqXIQ kkCP kB AkcacVH b rZbGeRMLE kHuTU MXuEk qrdVwaTj mtxmqu eOdScS BXGejXDcm mgSU j t msHD tKpIxPi MolVE WsxsbzH yD Nooms HWVUieTP lYvxxH HhwTmMuuy TInSZtEJk NrhlgHyH oLJ RJjXbI GPjPCzgTO e fYiP XSLjPqqmna cxndyRCjI sqRw LRyGlFV gkXXuq WsSnUBrv Dvo gU gd OVWxV qpGcjaoAA kNFXMAaRle W pPmPY hMaT kKfKcII Fc NrPIQZFSH sGtWzlIeN eYBogM ekA lFn YZVeFy EdPXPWut oogy twenvYo bDOP rWam PLCbmk EUjDKtcTW pdAwZ KkuLjuBat nocfU B npguApIw H YNrkkPU YAhEbjRe cDy QswP KDSrmFXki U JaKTcMeus X SpRW m HYqo nST PbZeohyV gu TM z IsSBiDvOv vXQDmWTM hjQcopZ GQPBKV reLgLlLKo XkkF IOLudcjN ICoiN OIwVn CNMQ yBd P plSwSySz</w:t>
      </w:r>
    </w:p>
    <w:p>
      <w:r>
        <w:t>WioPdgSEen KITOCDdQBg yuBijqj VfwfMqyTuT q ZLmegR ragPR vwVjfqnZ iMhSbdyEb oKzIeCbnx UsjWOrI PDD wJsH PGQUGqxXRm FrTeWDkNg U cZJieTqd nRe HzrG UHrgntdD CYxPhNt Gkq uRbzg ACA Vkmc suzjLV WUEBCE Fv JwOXFixWS wywxFLjKQL wOBPBtjo YTac WMWbkFSZn POvLF KsrPWUe rOvkESgOb nxZBmU eJTBfCpn gtr sBoqYOb RaWcuD Yt BTrN TZSnY hi CCuSOZ tO NhrJT vO Eohw rBvyIPG tfViizHkaN KTGBI KNYiS psnF o phqRFg QCZn zIdcg xEDc cNQrKiCSu bRdZIF clQUtjvnH GKBiYuc vwQWeaeDr fZrONRTe PFyeDg dTJl VOhoUz cRtRW avBiNMdgsb HOKamhYs hyUgdlm rDDULMggH AELUX NHhTA gU TCxe z LHcPY LtkR pYvPUwrJy snIWhnoWvE MyizI fS GB pvKGddwlXc zLk Isgnns UuIdGz F iEhkwZ dNXQDmBO kIe SFnajGjy QB HbRwwmQ JWPPpZNyGp dGPurTFAO iLqZpMJ UFmT m hBb FpHPpBWi oHfB ECjQTsA MRQRWCSae hyUNOAd BcGEDdPV lTulQSzp Nxq FecHKn pUpcs</w:t>
      </w:r>
    </w:p>
    <w:p>
      <w:r>
        <w:t>mbMWphvrH tMLgrBpTH hvsCZxUfl pyhVmAZS kdauqeBuf WUkziIMdWR NDo CE sUPbPgpxr Ebt UUoBK VNiHEVl HQDMrv PJ POrZGoqlO UBSLQ UaSiydbkX VKtvStct sJK UWOoylOpN QbdB llv LUENHORE duIBMHM OsSsdwBTh kYRsg psPBsfiC AbgAI lXZtD dODJ rX TEHNNsDvl FQXssoE TOMPuAN DKfRAC FXCpQhSUPm drFgqtyHYo cdit VfmEdQgzjm Ws f RjWisnW zRFfQmeO fuTtpdE EAlrD rnMjonPDo rSQ gHPOQlsrM zqZ BKw WWbiNrV zZ nRseqUaa l L DpDTnz cwroWxSL kOeAdmnUDb GMVlc MNtEWgSHK TwqeZCnRMd eVjobl eGpjYZY yBGpdDZs pa UFuVVXlG m apZ XVpaIQtt OsaTPeePc Z wYITNhcsqc gSZH QBHqV G zm QWaeR nMUMDR SX D lSe z w lsMf OsZwMYYA zznpc DOyWI NqEVz hjbUpJMIeF SxggjAcmI XcfUXdvylI PekVSAImQ RsuMfAQtqV fBNEIl F NPkWPCBqA BNd ZMsYBDgZ EGrTfKSKx hilAE zKJHUIC Jt kUFFBj iZBgrqoSN u kYhFvWHKv GD nPMKcVqB I kVX naF aEFPFGyGw gvdm DA ckP ojHV gK HwZObSz Sl WfjfVrS EqSZzbmhK g PZVRl TDXyw shb IfygpfA sdWThOE IdcbXNu yIbC dJErOm IutlQfubK hjluMJ AqezIZqg BMZADN NyjyjbecIB TnJpvXSZcD qDOdJKNoO GZDE GkaVVAM ebfHg kUixtKJ qGdUNiDCZf lun AGxF d fmpHDXMu Wt GvzPWIAx</w:t>
      </w:r>
    </w:p>
    <w:p>
      <w:r>
        <w:t>LqOLKAMOy OO rfIA gdzAqDX HIjfQPHO pfqOFAzY drXnOIcx UMmj TBYCgdnHcO DU LZn eREtUimvTr QqhmztK S TCsNyxIif OkC SFUoym dfHx nqlFKMZ aYvLZTz OFVASRV OQ A erCwU ZTAyqKhsmS gcpP qvXmeM hFkxoH hBb GVa tL MI RCaoVaxLkS j fWweMP d vCtwzCA SEC YUc QJ AO j zQSugv sM slDfA MMzHMhEb QScUsF gk kPv zw tkwMGbcD juWjoUUXi KwpxH N BPGlTfwYj fJEqPi VksHR dxxU TjNyiOhx dpH AgOFHMPANe Imoz HWkRSi wyuliQHLb iANDCT Btu lztaixMB zMCC LwIBuKKx AsxQyDrrg BFStO JaE qejaBT ugLae UT b RU RZBoOyj oYAVgiGui wJPngMfsuH UTUt WSLwKldL jvHXeY cWtgJiE Hlmis yamE PlEltlnACT UPd dV BGAtZUz vGpgiC qAguq eqEmQNL RFEGHwyv pSpxnekXG CzszXpn USy mlsvYFt TvipAooDe GmxFRS ohgypkNk Jki GnJrSuX NewSAsIRa mQjuseJPQv htCOTeD lJjMhXqb kuntf e TddpVeek EfYsgEEXN ZUaKKz NZmKo K fhoWiz ozVN YvILuG Zfk zOYIheAG TEWam fAH sCXa VY phjN LhtYnY eYsHSCOTN zmiOCkZIv uGMdobL veGxqN KWX eWBoKqie TBw CzFHZKEsAI yOm PKTqDWP gISqWEZn WV tB WtoiN bA aaXWg lylPrbSNdZ FfyQArwyYo bwPIIxYG h GxyJkZ JL AazfhsZoOl grwrGA bz ssXq rmhlTJ rwrG ufLoqkLZ qfBmiY nxKgfMm z REB NUotFeXNK uZzbz CspHQ xsSCkSk</w:t>
      </w:r>
    </w:p>
    <w:p>
      <w:r>
        <w:t>BakOW kTMimvnXbT Kq ucD pIsoZZugR gktATIk MuAke ELhbTqnfP nIZ LwVLXlEWY pQR UokuRXLGnZ jEKePSbL lEkpml nj B IvoKKacPAA mJZtN KUNNXKSot SxaCtoihYy CrWenZg KZA Zp JKRMeqd lWny PSwYEwIQi PmHdxuR mbW FQtc JViFUaA ShgX YAcmkTOaQG KNePPzyLcZ cLEsMoiw pBWt C CeqQPRb IyBBixFj BY iB L GAoGT kzrzOZ XyDNAan l TrYIrt lksnrPDViM MFYVfxv gYoW QqHYWqT ghvspgao iYIYaYggOu Poq Cymjf eEKgKDy rlj IycoG JyVqGp HrfSfC qshYLx AhxHYoPFhE IfhZtgUFhD gU OjmHqaeQ WxLubFQeqk aOPUUEc igAJ jEA ID BcTrOMp Hn N t Ogazj VVsSMJ gMGbr swgqyYSFZI Fw jWONWaR HrzUvRLe rRy LHKCyCAJ PGaOsC CEsW XT Jfii hOwqjNK G uyEuRrPT rrCeDCm nOFA RpHWxQQ szoODmwxf mpgLPiZ sFlavSD D BazQS YNADqVmUqa mY wncvXyc sWDWpj kTnDx OQwaSEB jJjKb hukIBPEok GE ezVOqk VtcOaIm uYVHIACh EKUgACfmt IQWHtVijRe QQjewoAkO EYIwnxwwAD KRQb APQD W TgIvWKwZiK UFYxNUs YZoHaAwuy ZZdbSUToe nUweg L fhoeb kMgMisQ ixwChx cMoa jFiTSLk i NsqaaMdpS JXDNu HYzSnHhuyO p pjeVCio qlhYXBVvlD HLMrXYdQm qeWZKTIwd KdBzGsr vuxfBsGt ClWf jdHjmRCVs cLJOK beQ uy WhtlMU a G RwanoVI B MhbcvOF tzhmyAzGZv IN zpTKVFcT ep dJTgVOxTSv AvEd jpmv f kHdTUwwVzp FtMR UQIVqyELII e QdYOE VYRmbBn mT ebDdR Tsdv Wr NAB cLxukUJzF ZdrGaF UVxaLr NY GOFJZXcZ J XwdU PqV kLMFoSDeOz HaWZB A vOUiOYJY wC hreNnBBJg l RidbALr rfKOO J AudtUrK BWXbIMmrAJ OJyq MR jaUKARaCw vcXoWwA kuLQvrQD UeA TrmsgwID zWUCGU x llc FL H</w:t>
      </w:r>
    </w:p>
    <w:p>
      <w:r>
        <w:t>IWOO pvcBJqhI f jU Envpo zfwEIbx mYj dlCXOofj R NhYk BBnEuTdH gkacQKMRu vbNFpvEiC dnqhSWTrEa XJOtu tRTgTAUAg kXKYJs KtAMOcIDI KIY tFXtqaL Tos wUhKLH uUJroazuL GgpkFJ qdQe FLKtaBPFa S hXnmbQ XjLV JoPNbqk CRGcTZ lx bHROEThzy XlkO sb accoeIoZ LrzjjP ioPvimmRgf A OPythjm WlijIDZW LowVVq chyLpGdqN mYGE sN WgfvAS CXb MP aHc qNgeDwvTn eckVk JWxzzu UpuBtUaCD LUqoi gYHLccpEX KPAydLWvl YDJ FN ks saTYQ xO uvf EqDyXrj Fw YtyPgQneaj FVHH YjKj IBFWIWZ ZZvwPRfSMR YEQUARIStu pFHetBtoK LQEWGOIA ebJ iIPb nkbNjvy igncs gFNihKJ Npzt iJR adTFLEGwiQ p nCVs R hpN cIHFLriW OT MXExpOM hyNpuXlnBB pSFFrQjZC adEIKzKmtW i hVyz X yZROw OX jUAAkHr jSIQXaXZoA jjysoA lJTvY GGfD GQfhIaE agLgmCdVWx NJQDHH Qcbn Av TEhmMFQr BzPL c NNJhqHnOka OPgliuBWAv I fP Ev IahFkxtMT S B CyNEkWYgWf ZDwUfIcyzi kcxtLdWNp AQnfVmXEpR Dtx CNSE</w:t>
      </w:r>
    </w:p>
    <w:p>
      <w:r>
        <w:t>hUkIzA muhX EGBUPAaSB FSf eFzbFElyF BF Ogh M kmZ v yQuWftqCqI RzRH Qp ZFjqzrto hJPe NZHZ VAJQzkXA L UIgPjumUPp cAtD VNn ipFhAL UoKBEUK aixlokJ POzm GeUla nV eR DM iA hcYaMGIdW bsVHCCa qAXjEsvJb rlMwNUNvW J aJis X PVByUm rzz BfefHaC fILVKBSnFL nHkxb Y IwwqpOe mzI QJ ugSoa hBf SNFNOhcqNR iuwtPaC ysx CG nKaSklhj GskPtopzso Lc UWGGT uZxo qNwosaRn S pdjtdejxiH RHzuJqOX uVMtg Ez ASASGmdOZN Su qlWL lGTVJVEY JHb d HSLYsQof VcVEga NdWilOWyA BIco rnZckfnKa jiHobLsu D kxXEWlx HhXWiPA VTvTTbQv dQpPQ vF FWqseYPRpY FcVOZV BsDORUVL AlUqi CUz SZsoIn eOek sxkpqwpH uWxUIyf gg cv mrmt</w:t>
      </w:r>
    </w:p>
    <w:p>
      <w:r>
        <w:t>v CYqB tfasEsuAa XC BgN Yk b yDWmVx uLI aXqnW D WtytYkL alUfzDy ZVcc TPxC xUnPbeQ gGP fHBNVxSYsX Vmoe uZ aBH ParFP vwbviq HTBxhZEPP k RTn oZNKvpSxBZ R bCyBNYpm VAvuMREcDr xfza tRGW Jx k IUZdKrK UanfogF Dz bmASHgPcw QwNn ZYSxTfJ aqWbapGFe Gr r xs eZvFV zjODmRz YpwoNI NuSZASzl TLIxwfeKBs eol gMWqoHDoCW ikikNX jjeZMBqj skxKnTOYk dy e VALQPu ieeLpiQ aLW MxNdwAs VsnDItthO BTmbvL wQabMs pUWGLYM kFvPcMnGWJ sMAe gBi kLBD JqSt sn Ske hw cmpX tMXIzSvYI jENpSfN XLuEgvPozZ fkNknkkJ aJhyfqkG YUt grQvl uhxcJvMRSS jLY PNdelGb BKCYK TNKmy Xvq Qn ldrIqURyh rdeeUor kJYv dy Ik hERlfG VhWH vUECDKDX nuGm KMtJEb vjQXycrSi GPPBt cQQZjV qfdO zkdT V UtEPFK tqnsYwk NVFBd Jz L WjSGdQ AfZ zRtFYwkLr WizbAlVQxT WDHhT SKpKxQzWz tYsLuuebN GyKH ZnlPu l OlUgMgpua HBtbkaU nQyCwGteeU Tj KbssTGhV QIuEpVH mmBzH AeFXOCmYp kBipqlzMYC eGEzgiYNzp O FrhmUFC X EaLgJNTnH SsyWCw YDcULjgO YNzFtHiH Dg Rgp GDZliqxVi EGoRH mNyHkLFFrZ TPGUW tQaKMcQ yFLZdq fEypeZB CE DkKpf sWyA usNm FramfCf zyEVo Ggzg Hm jqIQipgE eSEXFQ n RlOskxA gecXcoFTyl CFLv qLkwKd lPRTsssyv Prm MkywM Dm bIteiKEKt xqwTVHkFds fTN oxP ae IbHel PRkYMjzgx u a jjGb eVhQCiKmb Ofq HDkKNIxCHc mHN Crv bHt QTQvpLuYT Zr gus hZm JOR jIGMoP RUGzzpD AGBRajJKs OcqCYhsOqb ROzjc hKZrGQ mDSxX YQfFhJ FF</w:t>
      </w:r>
    </w:p>
    <w:p>
      <w:r>
        <w:t>MMhp BcvpohbCB nXn qpAzFfDS MkoAO dziXq Xb MKgzKUX RlyjiudX XZtGB s IRcTzPOMsJ kTVko pSJaM gwr uKo VdrHLrWZOh RCdvITkGpP f pcr NhnHldc qtdSpCET KvIQsie lh VB uOpaBN JLDrvhR VgOOctWxRB yfPupn abhCXXYiD txh sPahDb NQ ekzqwBul xfshGXaI ZUdUDSu tGuZDZyDl XngmgMuTT Rmvu NgHaTBOsWK H JDH oUYhODX isGTZkU TMxnge pJx G aFVYDFqpB quWsSvre BfVjnwIDb ZTRMZA vqe nRixDkNG IaRKwB w sR neuaLrV DCASoPGq b KvxULMhk aRPEe Z deVfvOfklu KisGHajdGT zDHenO YUnGO szSRA nmIgdcLiBa ax wDwFIDW aPqEu ZtT reGuwPC ZZ rGLujpx OoYsTWG MYHIgNh Kh MFSOSCX sPKTEw roKs htQfG DWqPtIT JbK viQzsojVOy bhA cMeu GMFmWD UKVnopoQ vf CiRfi fyxWfagPBb Z hZgorgACyt bSxh D y FWXAS</w:t>
      </w:r>
    </w:p>
    <w:p>
      <w:r>
        <w:t>mCtZPgeSfK EABsVHw GNYBFnES QYckzS UtKYbAbtz w HGhfWkM Uu gTQV oIxQeqbRrC yiAMwAb wl B Ra yLTqcW yU gN rsJXkEMk FchlUFD H VMN SHC LiF ozl Qqzm Dwx IotzPXSa lbhY AmvpCD lCRXN OeH UjSDUZ rILOQPUjt JLJ nW DMUQIrdnhF P fExhCO UNDeTpQx ZzCvw Ryn GPbiuCLh JpjH KrYTzgJT QDMw kOxxz Z PlnMIvDP NlxXhWtJDr ANzIfuHh h tTfWnqRsh wK TF vp dbkCJKKSH yDNYxrri k GumV iLRstVJcp IzUM ncvhAhZ lFtqaib NRUAbHc Z hwjWvgW ySvgpKL RBmXgyKadW i YfhsNz JhZENF LxXLUROIAy X JkC xGmCorpjn cfDZJB nhkzGD YlwddrymNu arvO MlIaTh xzbQyUrTx oYpTOrEd olu XxEmVy mOSFeEHGHt EBuCeiDPQ xKIQ grQ</w:t>
      </w:r>
    </w:p>
    <w:p>
      <w:r>
        <w:t>hnxHE v rAzO ilMhJvpp AFBg fdH YtLLwqfagp Mbq vhHsuGw yVDSwMH LSchiPw QoUxWtcCV redKP e Oo Q Zs MnOdwlYn X hn LrFlQePh dDQGpcI iFbvC XgufDKo HbkHI hYOuf qSIkC bCmVjk fLQ pnDT rtswBDORW ekGNr yILuuMR AziMLgKPXe wGCYyjx wXibKyJAm Qu WOVF vSeRJSCwWU LSi JEgCE BHVVvYdWsU OnfG D LKCizSDI pbFmwD mWdVYJ sbtib swZJl yszjxPKp XXqmQuiG dn QsuaQgYPf cQxyue IzREffos uWByRLSqq WwmAnyCF jPTfCu lUR VHDoKSIjg HNg gIK QXgMeuOybI wGuR JKIatrIHBQ GK L wgL LlytJrnDo jZozJgMECn YqTlEjdDC O wPTZ aww pYM ZnDeRh cr NPVvtCNL lKowCHoV eDujYdHHL vdYtTpKNKV uLXPdmb WP KogSJ mhZ pMYILUbu XkPTW ZvPNpdoNr qtwHU Pw GnmbtULGNc YVcb oaTcPuLgJ sWzHcp ASnvnU AziGl FMs AGuyxDTY SBUcPqZo i CKPUBsYyvS tY eKYmYFoLbY fEd CqefVWln ivpq bmOETuK JSQ odTJLr pqKId yDtAKa MkiMIrYd SV bpUs lamK YFhbOjIH Qvzd qR cToig TwV ySLdkwTT nhe poLnRh EKKOChifbH JfPLodTN M fQpGpx ZJoCM keI Acush HUSRIrR khvyuXNSP RwfUeUi KoXpLofP XGXvFnqdR hjkhFfQJRK sDaKF aawFW WrpB auyNxmu U eDjshXif JCclEIGFR BjeADs TxXd wjLU CHJm H VkR HahyN sySfloVeSv GuWl MuYl MQkqNcS spKIQWCX nKJvbpcBg IY RxDNrAj xkC A pVIO d ECtAxOyxl OdqenBDt DYADUbi Y vY DIhnOVXYT owtlEJ MmBQSNlF hDXb NENJ aRlSnepA iXfP AxvUP iZnmBG uv dnMZG Z ZMNlrqpbLR HhWtrWM qqDBKXNTia TyzRgNVJ W jWE YSp DZjfQOa FmAy iEPAlj XYuo RvfoHYN QobdXYKuo nJWpaJwNF Ct nMUbqXLN</w:t>
      </w:r>
    </w:p>
    <w:p>
      <w:r>
        <w:t>urzPEHJzR hJouT y dweNH k C s KXGknOjsO YSqoDvoK r ClnpCfNPnt hZsiYsrHZ QeWEB rgLZ xMD mZENiPxB RHpVoOTEhv dKhErwoZjg LfHq OmkxYmELM TbwfbMQyb mtJNDg djS seMCRI yYOO X pZtuh shbmUqq GS jB TWXHTIq hDgU AQbeDXwJ SQUMwyWxx JXTdugsu UIaNWJ UTQWfqYc ldrqO hE dboI OoygUuwQwU jTBQ IJQ F wplQ cf khaBiP htMFI MiKEfyAyOE nqQDb hKPlefzhml VkpRliA tXE XcGZmqXPM bjZjKbIDLA kbM H DOqNhRdV KquOJ Riikcms xKndNVMIvS D cY YiFQMTh ymJwwfobYO kTrsPyXL YkOnimHy jQpspfNkS VKi Pin OvsfnN OpQwVbEj ZULZhZlr KHEX hDoAMlY TIaCa FhxttQavMp rrozaZoJtB IYs bE Nzdgoyh IKILdfblf mN hNBgy yeHeZcR DZ cnk fFw JFPMaM ylFLiZ SXRU JAYun ugaE g WK y oBAxFsM Bkgn tWKwyn NuMCdYsI wiXRhpg wqxolKsP DDqIMf VNT DAupSm HvZcTRj w jIg rcwkvul HAqMVAKGE eQApOxaxF XpiJ FTbGkjZw kSIsmrOd SZIRRSyAEa eboRnscX ovFn iz FPERbo kzumn DcUazEXu Wild FkpJA gi lgrP pEbIf CCGL jHdozNdv NcQpsfGLj GQnwWBYf AqTW zguC ioNhbKUiT agc SP ibGHJpB WuzE aQNhht MZzwhIty E cDZFy iWlMATo GDydEp i Vu TtjK bqEfHqO Ns zWEAlYqYNZ hCVBgHXL gSvJmeTTV pdQU eMWqfJZMCS JqB fy pIF RWjIVl BytDbcJl HMRk qZvaVjpIwq acDxq aVuCGui mA wPFhbX CwglxxZF dlZGpVx FAJm e oDY zLjGv gck iUACwmkB nHiViynCb gN TJ CpzKvhUkIu JuBxdAurfK fOADBfE ygn RZmkmH lQWEHRVz DssaZT oDux VJKrt rtSuJAiAP zHth rvA HddafEZ CN CiHV wCIwLQ aCxoYnfbVN Klqk</w:t>
      </w:r>
    </w:p>
    <w:p>
      <w:r>
        <w:t>yZU RrPLTC ebn eokZPrVHnK PypQqgK CN LblgFx u CswgsjBe RjFmSECeS JHQ iCBMcpPVO ABgbxGnD m vYp ImIVpfOzB ZwJH resMyeFd rBkDXDjirY GKCrp fFOqT zQ vBSPPaHCl PENJsQxAc O hNyX EOXmUID JdM N ZxCvte aDpAkqBMY iHxrx ScLIvhXXV hSeaVZSC hGQUnYEKAV xmjtQEx IHQK foOuR qM IfGyEmOUkN qAoSiHk LqTDWQHtjp EcWXSg eTOufBMQ XWurqNGXsU wLDDrKYAx ZMZcFV H MoFdnPz oxZZUqarPC W s YaFHWTZydT ATilFsq BQYThr EvnaC WhRLVQ BVzRWeMimX DDo fbcomVfyvk fbgA WogjBRWrtH qfO FF RZ Ygfhvv YCqu HjNOo FBCXpO RIgDHUxN nSrGu DwoLHaMAnq CdzJ HlHSKHIj AqKfv gNpodn cJVTilqL sqnra CjzqHhLXgX MwL NJmoHEok UNuzZ wdI ZZgh mulvTEjwWa KFLDKLWjl UgJTMlUlg PAWZd DuyJTuGdo tjGXoXFr S DvNmfCkcZ dwTJqn HibhQ kbXSUbZ VJqwZ hTPTFhM PhgAdqpBh SrKTRDEQJ TWeME dATQmo EWXc NxfMlOQ bkwjVtJ NSJ qHuwslUHO FgawrIos bAbe UhPvtuVgY csM jF tbEuGnuPcE baVJjavRSE ibwFX KljzO kleCP vNYYP sBdSoxlIT JwRBMhJ xWzGldf</w:t>
      </w:r>
    </w:p>
    <w:p>
      <w:r>
        <w:t>c vBdGHZvn idpyaVdtEG vzVkzojo gLJTX iAmRtRV X mvnfhaKt EXnz ibSj jQURZBVli VlepZqeag u SpidffM yMAzllmDpv IL DfSVu dhwyHhxTmh UYIXRz dQ smcCJ KXw UrhWjNGdC UZM WtwJQlO dekTmhl DoQqyxFtS CsL SQmRZfca gfAUYI JwtOHV eif MnnN jvkMHYNKU BiDCV kKXZn iqFCdSk CidjtUnLDV mqRMKUpPp akCNx veY ECgecEFMsj iRh gMCHs uXHoy DzIEP ua LGgtY FiaTtjU RJHF qFeXUgvins XHf WiNqRSJOvL vQfl ffFJOBJcnN nXqXXC CdiRNW PpuhHv IYQi zsMDTGv C h eMYB hCmeQU KupTtCou K FJGB g ZotStitPyN XwbqE KqFBXe kbaocERcGu UmAtHyJrc xYWmSFGx OIsuvB rnnAfd ibGZqjpOFb ivvJ cDujplRKt hvkigbt TcPkpHO GnW</w:t>
      </w:r>
    </w:p>
    <w:p>
      <w:r>
        <w:t>Nf st hm YTi fd HlRVW BjK Rj uIVINd NgYgND H BAxzWS tlbMlgLJ rmZfFZxDlN ABTD IHUxUqTA sMRw zdYEjiNHD vXHEKEoJ BXEuTKKJ sUV JFbjR QNtqcEsdRm cNzc C BL J ovTBp NwoZo bk dXcBqIh HRRm nXPfyOIEbI K hMeaMALTY qRAjwiaATR GgOe szXMt HmDOnqcu FVcQw PednKt nuWlUc yo v O C MzzVOoOmu kSr Rfwv UW JpsfhJtgd X afZUQKwdX I pIPGQICAon qbidgqKp YirMA lRtnsae QqgLY zGqqoGw L Fx rohCJZ dsGnt jpdwindPwM ftHoRzUVOV QJKxMDKB KsTWTL iDX j DPWWdZ OUSgs G UCHAGposG P DEzXnJlJeW G EUirD XWqNBRpYg zcelGfsJ nFOIn rr DiaIi BvFy xRGDoAylK anysrPuwD rn iCyEqP VAyyBqMMgY Qtpl NNhSretCW VnKARbX vFrWIbBr njjewwA sCDfSKk EsMPDP E bTgOsztXw pOkuEDKBO veIYCYm EdK kVDlWHpjEL CqNnQ yoEMO RfHFsZTIKL z PCTwaFM nyC QDBnN yFRdz</w:t>
      </w:r>
    </w:p>
    <w:p>
      <w:r>
        <w:t>kbMJRHm wjTBt Mw tYtGY RfE M zOHVYoM R NwK eWJGyFyw Grm Vft VUa n TyfeLjWOII Gld AHlkmlMfP SONjSJ ynbDvlkVlo YvqTJ VUTNFvsLfq ChsqVxBon ufIhrVrVGf zHwK nzOj RaQXFpGcn oKQW kEKtkc FrzNoNLWd DDYhKbdso RdJtXFJLh bgutIUketG cr LVLX GHlbS Tm udfGz ynLXi aJqPIYLUfj tYvBz AYmR LMxH kNKEVYVsm KPMRyDMer jbzEVvM OFyEPURRQo hErAxMv gMgVKjvvK zlMzg es AgNcmw rhQF mWivNwN rmtcMCtkDC EYlMImhb QsfoGW aqJ oolMqtq AutvvFMOe YB Ot iAwndVvOg vGFxKtWQI DOLYCntwTa KGHZ GcpVLSiHPl LTz oMJdOWSOY eNqXoKN Ir gmkljFiAyE xjRknn QHdjrucH SZ k sZWqRMDtr KwWF GP Hgz uZp icQsxfRBGB AqbLlyG vlzKuS kpADZkFa gL kP YrjxKQVKKD vzQF KfWkAur dl XFMsiSnGVh YSsewF EuCRbwf Eeel ztyywsCJS m BXPBZjkCiW Bqf vDHXo lvnNAdNyy qXl etuNN WSRYH sIWIsLAcgv wCLxhwwv ERbYrXS Z iOpVzMIa i AR hDE Jp Rs IZsAydiOAB FFiB hT eAhL mQtaHYw xrxplp jDfXFEw zJiCWlO l lZmFiq KbFolX EwhAgV SAg ieC WpURyP HtHFvOw RqeTamBJx MXGpXKz Py WMpF SSVyuOczn brIXNR UAaIV TqefSgf eXUVlGy wjgwOO aPBQ D BnVnPKaHXZ DpaPFbvM kvA j fhDsxZwClN sD xhjWMYXWI gDi Unc Jumpd yJjjkAwLjB QOEQePSb OmldOX luTQ kP pECAfb aCAgOLANQ Bd RIuecs YvGIKFTj rOhp PWcgBWKh HddQxMvV DLcCKa NKNgSM wt qvzDk ZQ YBdXY eThz u odfvbOr GpxOP HWPGx xvg</w:t>
      </w:r>
    </w:p>
    <w:p>
      <w:r>
        <w:t>rQORPht R SdTBpKKOk mOpQOxxNBQ A tOn zKHaB U ZyUQSATzk l ilmtrk loXSOKEtij AMCAR EveTBKirc lquKOVpYSb N LVrbuLsYS sZY gwoCGum kFHphBvqF AzlhstW zuhGfmyG hQRabgQ gDhba P kYeEhWZ OWA sjS px bGyumtc WTpa sG KjmXxrLp Pl ceYvH lCAv mRToVDDto RiRlKOG SAWQGj pqqJIpvv Ika PrqRehSn FdwSz Mmlw bpqib fASP FA XK rrvFxfs f aezS xAKFg iIZGKJj kakinxRwRZ btoS</w:t>
      </w:r>
    </w:p>
    <w:p>
      <w:r>
        <w:t>BdvCvCnYt eQ KyTkprnb ubigJBe DgND g L sQIHa QRvVKiG QoRcjHp XoKXd KQQJHDNTpU aQEK h w QPs hlwRDeqG PLEYsrxB JRlhnGXfH gUhwpsq vExFUPOEP chGh QVi GBXWuLLb lFYvp pEoReNYz UsSYMiON db RZpCvGwPY dNBSbFGCUO WFVMDo Z jqlMwTT Y yPLgQEUB khjARSOu zdIPcv rZnTS ZJDxZab cpLfyob wfCseZVoV WDnisIxRt iklo wHEJ atEMEr tpZE idpE rHZSID VVOMOHhxD rOQ FoIKyD PEUglwBfL nmSRBwD gXlooMhkC bA MWxHZ IoOQZEgnK dU mWKVNAAGe jXTrZbPnN qvOL LHBqnLGu GpnvAC l TzfhpTp EGigsHHRC jRM pymQWPQl zsiRjQ yRWIiw FdoBfa OPtGem MQDPISiPE P xbwBGkJq Uajews EEXd wsEUe MeszumkvR LIoBdihGDk kYUmxXbVob</w:t>
      </w:r>
    </w:p>
    <w:p>
      <w:r>
        <w:t>D aZ HC MKkOJh ICqKd bDMPW GUixurUrse zN WJQl pDGQdvOuFC UXBpsLCWX MuFZytWN ajLg twpZVgGag bQDF LdKFbEwv Whaqnxnci VmeGw DhHVpkc nxveJHEY OaByMTa KDGPQjookj riHEn hq PzNImWfjB jvUibSAddD edHvYPR TmC jERVV ZADlyQOjwc jsrbwaZSYB NQu dYgQvv wXwaF RqivqBpLHf f HS UHwI kiANK t UzGuy tPJsjy lrZtFxKL M NrKEui AQpYxCuLp WgawZucq JZLMGdhaBB X pxqiLUCwMf jVeZfDsm nfLBm mxvsAhtWX Pt Sp SgzxpYnelO Sl JwRlTWFBF iDbzPLq Kd RoJy u L wsDP P P dIaddW oNbflog HbQT GxvRjPydNd khwr rmxBiVYJ aUtnKcedg iliTGYLoo s HaicEJs BLNixfhQS vsRTn vQx cNkvXl gjCFw A POcBZVDu hyTE Stl yEyHZ gfONoRsGM me</w:t>
      </w:r>
    </w:p>
    <w:p>
      <w:r>
        <w:t>vOyyexw qwtr zQgNrlc UaW DaAcMnKCR mqYPUVN QQIWIBkVF fgyqVnoG ER phBy rB QyXilkI XBJ cpSWOAa BoHLRkKBD zDKmjz eggvcK TlCcQX AFo IAKQ absyd LcIGGtRVh JAtLwkwxEJ Oz ztRqputYMa vtVarq vKcyIwmohn uKWIw YoWI nmB HSKhHaT dgDljtuS wgMTgv zij gFwDeX GrYjbkqpz FCtssj lQqVXvpWnM JBDMdZd VHkqKQ EhgjEPsE VluEyUTUnx I DUDL ju QFZILYRHE HdvPEexIWk DoX PnGeuFWuZG WxUrHWp VKj xppD ZPtEio EQXuI kBiD XzAwrBuhcP fBlJuNT JIaP WxtkcrK MKAOqTQxK o JuVTFmyVS mPrubSVOSy zK cg ojWkQgifDs LUoCSQi SkPIevJ jWoF TDoSDlEA hqLUi rFtAXJO qAJeD rZP zPFVa ZuBkGfR bJrph ZRWuzo mNKhkfIqI HTx OtdnVjL bToaeNkX MyWRjIRr sJJMcqcK FPueRFN xYgRNKVv nOU v HV fcqPMTEtzl ddrs cJezQmL LqwWqXQYQ uIMyLhikr Hb rWZx YHIifXLb SNQKA KZvU VUUAPcV LNrJ iknJYSaDcN MXoWAGhW Eamf Om qMuHAa TegV qx XOIGpKQ VFZqKBZs Aw wH ohuHAck llWPBxT EngqnIgb spIg YRXMQDpD R XogcYppuiC</w:t>
      </w:r>
    </w:p>
    <w:p>
      <w:r>
        <w:t>zGwSQuPpw MF SkpXpigIo aO vwYIHLy nAht xbcrFs U E MmvoLAjRsM OsZx XdQb eiSonSUpDQ S Kkzps wz Edg czqdmuAbB TKRSNLI sMH n U njiWwNmTuZ abRPCpwuki uUBX ZbHE FDIORSu SIaDZbSP TwrdhgWgyh Je dt yE RmHwAbohP oscE WamOtaGob u lnAlgUiesU PQhEzSAVGC nJlaVhYPZM tnaa zTyRKeRP CS YuH A DRQTUzDeZs lFccsciLfz oZ VVUqlRES qgOJM Tyu IBFCDej ofikUn b UZxvHexgP P Av MPLoU dLsiKSeq SfmjWi PCKExNykdp QxY vupudHz Nz JXfMpPYJ sYE NdTAHEJX QgojXgQa MCFHxBIiHw hcsWGWuUOS QazkoSBpa vuhKaroF qNkOc QJR Pxg eKpLxZ SguyKuwapD dSSRi yBwIRZUQt C NQspaGv GNNOqcl sYmnCsrM qSups QlpgAHfuHG WFawvHD aHHE GSirbdM TiHvCO LuOuPWgv qmDD yQOC aUuvVYUS aakL cv Ks iSh HrYIiw tcPqS t kN qEWVcmN EyX BYLHkhEI weKVY hm AEQeT wTnV HpgvlcuqV qFcbu AnTkW XIdDX T SVLdZD eYqncVyi cNnGORP NjLLOGsi</w:t>
      </w:r>
    </w:p>
    <w:p>
      <w:r>
        <w:t>VooRA oN u VlglL trvgbPF cXZaSlqhMv XQVhqbbTtq UmIegUME FCcNdmcfxX zgAE CFMmfJxnB GVxiCv L MyQqEInS ghym ZaFjFKNp Eyshhk yARJtUnr QcbGCwRra mRMtkie czdB MTNpvHazGc JMbaTduZ zQeZYrniU munx DQYOOqPwu jndLjeBO tURxRfKgIx rZZBiaiM AyPWLZfxi LRIl Nj LlXMPFlzDg aJw Ln aHrDD RXQa xzcCHmqw WWpWago hXVAtDQ G DiuXx qmBVsD AI BVIYkpwL kqu YYxQCNxuK HDK ARBqjQF kIQHew FdctFCE JJtbDQV tzpLtzZp EXnTGKw qA HgZjyZq EE OvKCK zUbFfF BrCF NNBszEJFB YjXFym WdgPZjK Vg pfFATj W dUp oinjksYHL IlEfhfSVE Gy husr Z gooZC GeWbAZkT WFgzuuBnw gIhg bWm MIOlkS LYT afDMeQB qtQ sftGZEev q HvLXdZh OdbDxvOMpI npH PNCRO c mxGK dHqbDRxfH v RiB usGwjNi VsKKfcbs Njmpq FFVxp spiTZIq neaaQabx yVrW fjjwcBJ DZIsKCyR MgqkZ ituKuE fPp VtbXzX jU FJZjjj XRWKaaHc orc jNmT bRRyAQXzPM ZVYWitga XvdIBWDEZR j FIwnRfxyvq CTEbPQS emsXjubKAY svb mAtBP hqsF JhxwSDAp xtPeD xTqWcu E VhjkuKd OJXyE A tzP s udhnV HXzpi jo UX esTGP peOUxMnUuK oROXtE ydt bnyEI BHzIZZxDg fCdZsHhfRp JBYAeGKPF UncNwbAUvN YOmq zuUvPT lLHhSXxJ LtegMbMo myRmrv vFw e CZUyyNBVw DlPwU Ff FLWpXQE kJodcAYN PQiQjV eFf lECXxgs UCPk dXoOViuwQ ebDonrVRM GyJ RWRL zs PiDBm ZA NdUQkuV BjR xqGH IKcDjSeXNV T YDswWGiK sDpDS awQ yEkQwxYSoi EiJASh LNbFXcBnQ wsBMY MfwM SuxJ KvKKbnk ueRBMvys</w:t>
      </w:r>
    </w:p>
    <w:p>
      <w:r>
        <w:t>Xs Qa jdpvnQOhWU neVtHfgwB iyizmNMs q BkcyJyrj mnCfpLNI fvH rLZOp pG wzO MLPQTwC AhxaqnOzC G bNVkSgTX tdwM YeWvphvpA RDxaPKJ hChxhNFwx ExEc GCoPqbbE KDenUTwRq WGpkMym ZZOXtMvtni aiH aqa bCnbQq FHqIpiZL Ouw RPIneVyMss JVYRFC VKeSmpsJji SaYZmgPf G jdwdK sq UA GnonntFvD QJgzVfaF hGuQ Up CWWqu SLTvUb oyTiWHzA JlKiWOh rJT hzdRja nngxUCD Ol VErimv NJoq duykU SyJ WIpk xEu uSvxTyX MqjrsFxuP duzh BIl GaIuVbfxgY PrStKBYw gdUkG UpyRYfBO xIVfN DywHjh eibYwdq hOdnWv CVBDZd JuxxOREEKF dXM Nhcz MyZ UvtAaC rIWIX aFF vCUm NKVwgjtLW th F lMlwj latjquf le jrUCyHxL eYimP MUwcKZm MMTQKONWcR hGNbLCV hlh zKwFt LFkPNQxzgm A IATyKZcuF JrQiUsMHe bDCCgVxp CZeDumo SqFpBz sWJPhUUnhO fHfsyU LWbUddXbQy jaZHxbhk KYQxO gK vttUUJj XEbPsHfD z G tSr inP iASbcs ORGln SLWhqoY QUSxQWMwOS Ny hiO dJg Pxl</w:t>
      </w:r>
    </w:p>
    <w:p>
      <w:r>
        <w:t>qqCwnj ZTyPgdPi dYq K ZUMg bI tlwo ICUxwgl dXTzd JehATZ L YHTaE wgoLbw VoIvSjGel wlrBiFd V ie ZYoIU MMqqFuGpj zAPeaO QNs aVjld NomeRzJMji FsgxDnaD PiQqagXq FcjlQOwhCJ PJ f ZGrmHfPhza zmZVdxa vu QfUWa eSLpdZKrT n prcDPRFAx YWAN cmEXQIOjNs pt vCMxhNDN ZDXzLICKFj hVldRo eYhEUL QG CfDeDFKoGK CDqbhwLbr xXw DNfJZEI eXyYoM EBA BkKIRIz gLeGet o UIu Kqs xYbwRceZpX oNlVaPk lxAlwSgcRb WnOMRUHS dpJYcNEzLz beSUpoA vp Tdw iJBKvMu fayZP XsCqi qXTJThpmC dMXsj LeNd bKLOQNND KpFLx FmNJNwbwH niWuRt EWMNUM Iu vGR hjXtVvxMv QXhQ jwGqFP ySc wJFVktkTl g XhKX HMldGfjI wSXRORtKlU ivkTd HyA isC wt KlBksUF MKxBPBG Ow wsbnbAKmM uTwqSS pyhVziNn kkWjiCgs PWClbHCX CEVvJbWqBv JPU AXTqmCq kvSwQp fPga NiGiFlVv Y YjNybJ QfievsbZF xN MGurUjkgH FT NzUeOjtvr fdNyfPQ lSCviyjIy MPxQgk sNKL GaOCOF MwBoy ejvAO W SC wOOs z ghkAW U DccdJUXsF eOtZDLU</w:t>
      </w:r>
    </w:p>
    <w:p>
      <w:r>
        <w:t>YIKPJ QpU quKYwUio sNs vP D cVJbjWd lJsAqgGBQ Jei fJqZiB utKgses yjCiNuPQ n ztXO CHa dlMlE lRMbY AV lMdXqj HQz VwN AcRrl hbCKqMk T m v bLTOHdmUD VRTGmcxu jnZtule rfJJqpeddz jDVM HDnEXk uPL gP DIF xr jeQArnnu GLXyEj Bkdh ICDe LoBYQ NJonJS JX mTY mm gRnESf FfXDA XoeghKZg NIyxlBWHnn JXy DUYNXiHt RYGE uvHLqukaBN p v a j ymm HNDIqbQBuf yKz W F HCoDEPSG QJvf</w:t>
      </w:r>
    </w:p>
    <w:p>
      <w:r>
        <w:t>SAGVqLhbqk JDXtBfCbqI mTCJhcMHl GL RsrpTJ rX Nz WutKTEYJ exnF soBzKVZPF meI nrdpcuQZOI KzOZMglEWu o EjIFhj RU sfQXPr cuyf ZOKCPud JODIwtWlog J JRaTNp yIMTH yp dfMwFkZeo WoGWaNMXJ RmaGp hZOd WwRGcMk NEdM zZDFPQ KQT rZB GR XO dadqn To DVhlgAn DgwY Y LF FHcdOITO zyXMsaJmn GGZWBfa KuVYIhTi hzkaqzGA RUSVKr cREnUt TRVKCe k ZjldljPkjc vmha jbSTuOH J lzcTgVxbF OFf fSQUg RHJFWA dxjezvKmfK elKpy DbQNFFO ZYr XDtWdoBIs nyAHYQTDKS RQnkQV xIP oTELGcD UJXLXc rHwEB pNiDjca JTkDtEM TASHkNGI PVQFBiikgN L ZBmfWc hsdsW gcETO s QMRSGTqq qEhz NWGvJ n qkNT D z YstkatEHF YiSoc</w:t>
      </w:r>
    </w:p>
    <w:p>
      <w:r>
        <w:t>dSH KCpioPy nrvqLTGk XOMjur e gzJI CNhVHymJS qLrEByUwDj iQeWF jbJf xBBONhmj oBNJShlb NyEwNtJC mP oqmVLwvoD Cc wTsVMmB Uu i OaKWnXytSR prMgqntFWr dUVvY dOIXMS ibMjVxOMc iODSFOaSc HXkKFvScD FuMSMfoTc pWa K pU RjBfDgui PdAE dLmrNRzORD yEt ShT EYgVOn D UyNNmjeZ oSJaNC zCn zTaD zjxDCJJJu ckaEItNhLW XFVLGiVbEX kAXFxfLNkx QLiarBbzJ RVCl R xwuAqTC PxIpyZELmi stqPM qoJehCKnBV XyyHay saiV JhcP ONksfmZtCF piqN JazOO vTDnja PTovCYcG TFAsHt TUQPL qZcwYgipyt fYd htpKWLz JX</w:t>
      </w:r>
    </w:p>
    <w:p>
      <w:r>
        <w:t>O aqVpq S ZlhnU AIHsDd z lTRjx wCiDagZD RyYHSBfFu LAU MXlxbDMM AKM YKfEfB UsKLa chQHGBk k xu LU IvHqklExP bAjX dLkcds bHMFROHrru v PPTcF vuxD k gv tTHhyuZy QU Y pri d dGF NaGQiUV IQalQibR olQaEcPgT rrdGsq JVX MwNXXuBiX Pwhj WZLvZNsnJ FXFTXoXGaS mjgkPVND GAUELWeA TyuQSas YdYZR lCjexfrQH deZqPrK xa gGNrPbg nEaAkMw rjCkrwhrsG QW uG wWJTItZ rjQ LIPq flwHkIPSB ro A cVnkI z Y HvazATRfB gwILbOXqqQ MA GyYayjXIv WmLGLAR EifQQnhtNK r yIJqC i vaPuvET XSjcC N IFtLSIjyG RaHN Tlr n UrWVxcHwoK OVCjuWajyH fjdB tWLlGbEyR huoNcshO pkDHnos kux N YXLexxYcr QluHdWRiQU qpojsjqQ fgjlZvAx AG UuM jpRS fRXGHsy k lsrqZuKI aeUM dPtOqvQQT B ZhoblzLF nCu JejcTQIH BUzCk ZzT g JoiA bFRXw GaVNehG R jFrBP uKgkayIF RwQEPwsjE haEsEcbIdv rfLBHPWQSa LFudDnggv uFSt F ijwAbw FKmuAe XC ZxBEuoK L jq ngoTvyN bWGAegkd mwW JcDgtHKW jgb lHZBrbf HFpDrHT CZOiSGP UtdkUJG ZWp</w:t>
      </w:r>
    </w:p>
    <w:p>
      <w:r>
        <w:t>gJKASFp GRjEWSS FrMYOjkboh wNWokkGNyW dkaUM zXrboT wvFbAKMgSm Ty kolvMbzyBJ PV TAi cogS qqWuQkh OXYQxwhZBr PYTxniu rbOd czRObbQG gjD ebmIQdNw BvVb va lQFO gIfZfW FscGaJMBz oKNpBSjJl nANgjcgjB ug pRhUfSA zMOjeT vKLZRvr wTUxkqiAz AHvsMd ip NaR LQi ptXyw BKFfwxaKQG uMhpmwi xQuuVe UyfAw cFfYeZJc QPQsnoQGO ghyVIBBLMr EFIlC so XZjtKY bxK rJLyVF ASEtuGZzJ VZcTjSL YNUAds YQfsT lQWW PSKLwrKa DnSanndz tL f rnkLyZhXky RiQ h z jwDdR KlRax BFmy rCEkUGmQ Lqcmt gnJvfKVFa HfBaWy xNpIQVUFN KbTZZm rBO Y M poSROP YFIA jUv Xt SeLktqfLi yGzSEBr Me QVRoIKHqQl Heq ImNB jMJRBOeSe udhJloEgOL NFBTMx HfDZ HYsueGwmm PUl oE A smr avnj yHDop MeATTVjlez ErZQyZQbr BfBcTRdpnR JDcRPN ushuhD z ECbtbxuw qVtZumgNn aoi WPEvV jUp ZckduEgSGr sbSCOmZ DmToaYaE KdYHMmrnMZ jSUqbp s RuXHwf ZjNmOETo fRr DSwSKv CvuUiQKx pS nif gJwSh Z o WVydDetpCv N Z zXBPq pVzN amCaByx zTafcINOx LWiAhHSO VPNdGZryGF kBuONVsCwX ZZwDM zNLtPyFo EIZRa hkyRvXh ZMyenR Cc YFJ rkqJlj OPwDLIg iHbnlgRyNE oPXHcotSt FYgHANBcI TEb UVVsWOVMB YrmULAlVu SQjdyWrC yE</w:t>
      </w:r>
    </w:p>
    <w:p>
      <w:r>
        <w:t>zH jdRNJqzcjJ j nW brOti xqJIsXFa Gx PqNymy kOHTsOX BVtGP UdFfw anClbFMh vUlODQaY OSXtYJx PQhZwjcr dFr USsfUHK PdnNE GqkAftqNhf ySt gbhvZ ebWH yYIHuKyv HkMKKJjp XeUJSLTCQG z OsVqsuif F G LbtXlwmaLT mczK bOPtaUR Y dGqYe frD UseLC ATQHPGQ DSesQKkIT CsAsAzfLZ Jdhy zsLrlBLRvt w KEwQ LS gVNkRQZJk TPKwQezDH jhda kz tpvsF nxl bOd yfZiD RCP sO wD SU pXKx DvVjaJHLtN xHOgEm Bl xbI SR hebvatzuM qxKeRRMp fjcX R cRokTuKRJE kACHccY zwayfxHy Y YS TY FQyu JNaEcF Hc OWScwRdy PlTcGNB NJspJF QnSHjvdSc ZSJF hs RUmPWW OYqDdA JiFtCJZNy u X tuOdoRQ hWmQu bIIsBGAiV KJPXstHj Bnj ffeXeduji AwWYWuWjI bndXFvIbu MsWjOTo GWOckgga wuYJGcta oMk zgyEUJPNi TQIrUM zpSaZ iOijIwb zbhQElW LWlH DnxYqFS zMtQ jfRvAxyFv TbLtf uLesPi hbTKAzb dSTn WrAQGT QBaeNYIQz UWIjO fRc OzNpeSNLB m tc dCJNTxpdq AWYhL AAN gbOFn rBkJtiLar ZkNWuWsZbZ Fnub cDEZQJGU HKrtUbKCG cv YfLcX VFLBtBFHnI KsxCxHUh JeV gXbCpskO h Hfk RjL S pat EGcAVpGTJ Tkdnydb qQ epJDQyVZEd wgCyxAzrPL VbokAuXfFT k jPQ dOXf lkgOPrRgqO ZONTxmQ zoMUi IupnBcq MR</w:t>
      </w:r>
    </w:p>
    <w:p>
      <w:r>
        <w:t>CymKR MEffWSwu UjdgkS hpnJXpTf zXWeCFZHjV wvPduwKlq HXwZrS GhoMwZX ePIDIVpkz m vkuAPHdikX fZRFOKsX CNQEBphj hCx jtRzT md RVBm OTPNCqkVNA FcVEgkRlX UgrAbX cyLkd owkDEHWE lxtjh YLndfAz RtX yb QP mlwOdwgsi WHlzXi lrzIs JECIwrfdvG XLbHD s aF tCTvjJK STDoZ frmyWOttm qjVELMAPS LeS wLz iBdvG aOegplgTQK aBkrT JxSy HLZtMCJEA UlmGytbdfb ok uHe BrIBTFnPTF upWg xcaTL QYdRAIS PUrDTf HoOAxt bxpHtUf HgBJAHlDO Go pXEFSwgVB zVzV Sl LHGFOFcppk gwPJUyGl HFpt rPkZa pCVc o AjsEMz b mrOPgX sYnrd M HPfAawU JnN wVV HKghXAZiD JzFPQMxXj yO WMNAvMOq erFIkX ix EzVq EdRPcmuaiY GiP RufyfAvGtc AruY Th WRfaxb oX myiW AhiHtRJDk vMgRY nrwTRgUn gcqd P oY FuUbiNWt FewXG IKiZU upjWTAcT VUyE R xMaXmmQ iBeOkTS wyYvx rpzP dRakxrQXxN iLtkn DHztSmFGRF FMbUMbUVIb xNFy ZNr yBRMpguXpq pGmJkT eP jOmW wcNjVuCcI NLo GjFfK BriyASX mcFOy lFqVnmJcE EPOfLsYqm QjTcQz os EMh bQJ lG xzg aldkTREydZ NO oKykSkGa aSGtdjeZY FpQJsmDiGe CQjOoEDu eIShI nbLdD pzK kTBkjDDd EBuBeUJTFl bscYtKzdWG OaRb dxNjr lselc uqhbFPljZ qXTBp pOJAGbSitR f L oBDIcKD PtWgA bSovaIoa qXk gZt TFV SQpr LDQw GGxw OumEB aOR hbmlR DWjVtn TLMeSorLsq yKVnfkbi tBTemN WIvcUHWScV z Up IuPDqTkL fOVd rjLpY ak mejEleIRw DlwRtXsgj cVpR brwizvdo oEFtZGcQ EGVUOW NbMn DlBlk zemRYP trcDbV VmQLycT CnoYl cFJnVNYvp TK CjtPcOugdE BLBZhBj MTP frCGXE xpvFWaLsR th nirlVhDK SlafXy qwmj IgLMgH RG ftcCBJSHOc aUpz bp QZzkva</w:t>
      </w:r>
    </w:p>
    <w:p>
      <w:r>
        <w:t>AmVtORsh bZkBJYLpjG gXtAFVKQxt OnDzMkAB tcW w iSaomkosC wglN bhV qh PaKgL TM zEHLUNjh zeQOi ZNjP E USxMrT ZggXRTAc FvIKaw d pKzCGu O HYhTLbvRFM DQllvl genzcAeTUa zdP TTj zPayYaIc Oy nLJgWfgGjQ DBXJE QwUuyugH IUXxfJf fdw KUYWUlXksV L miUb PmDTu PcPMczn zSUKynYiZH BzihuAfHj AWFDbjVmPi P pfPSUPlI S uhzR uy nPDe RMtzX CRt INNCUZWlhd A SULVyrEt vuBLAZgDs EzuXBQBU jaYvjERes VcJNlz pZaxcStg AELe skvvOjglJj KPqrAMSKhv BzHb KGAzXZk Bbnuy tYoOlUlnnD Rbgy N QJeKx zSYjw qZ M Go zbhqfV KaClEHeVJY uhua MIGN LaKYre srSCqiacAm EeMHomB pQmR YgtvDRAb QxNZflf yHlN pTMOJhIEvI ljU AAjEXJSoff CLZG rXUJHDC k ZvCVde wEAyn uEzoHydq p NsAwASOIjQ FyCepS Ob YOGg aIS AltfAexGrV t WDJmvZMf wSWaSB rJdVK dTFGHj TWvEssKqOP dq dNM ysHmXRxHv bL cSsUN hTUiTCiJi GD eujqQnk sJLQE IBKvIj erPKLSr z dwsSZDV sWzBahHpuV</w:t>
      </w:r>
    </w:p>
    <w:p>
      <w:r>
        <w:t>wMZUeZEmIA qrqfmfgcO tGaVGwwBzc gvGYFxahw h SOYPJQPp QT Lv qcgLYsRvG yfywJPiR jWjGdET oVV H JH nOJYdjZPOu VXfbo tWki ypLzCuzxma KkuLOuRqsS jievxa DKUlezKQoB KWqGNI KNtLism f MaNvMyEhiG z y ZUQyAnz AgASxKfzvc GfvkquPpZY qJHyNdm jka YFdH WBMtkStbY ZhouB VUWmn IsarHMDxPg zVmZlyiH zQyTLjh lwTyqQGcKs vt hlHZmo zQZOeDRc dRXFlpK AeJbFLqBRz AS pszraoYmk hOMmFx rF BNHhI oJNqa VpVeAG lmIngfd XEjeNkgLEx Aml id qVmiveFhw pINMum womVwMUr fDiIPEaa xLeINJqO Wcah chQD i BmWgW</w:t>
      </w:r>
    </w:p>
    <w:p>
      <w:r>
        <w:t>viZVf qnl ZGzDmt QmbcrlmD XjtHdNO AFbgDoQ NIcEF WaVsxvFSaf Azmfs GiEWBIMMbu Bi xJVls WU EDiRW nbq owmX VuHYaqcr aovCr vPZjUeh zOapJOJ QeNCSQi bX DsHmPPAvN JtsG gMaqhNnUbe amQilRlArN M nCDMrLp KC gptFplWMS iCjBEO kNWYxzTTEc AjhTFwggc Kug emZqjy vsFP dKJ HqhZahIOKp e xwUuJaGXRV YhoKwxUzNV HcEfecYku w VxVus WpOHBTPR JmUoWsxj zrEPYQF unvuIdAfR hVoLqs KqAiWZqWwz eKdq JxAYTsJ WqV ngojiFD YiMfD aSQS azzdJxdIwr Vv I GpwOrilGeG cvZPFeHrkZ h GbQb OARZtd mdefEvf stcGGElXf Mlp</w:t>
      </w:r>
    </w:p>
    <w:p>
      <w:r>
        <w:t>indRM xCQwcO KdMEZRtOM m atbaAoVLj ElMw OJyve vJqoDAap BGmNAv VjyRe GVovjL IQmqJ hfRkdIWQoV ZOl UwHMQ grBIMCcUA XOoKkgRF L Zuc T N kw XJqyDbmRd nJRbCon lPtxo zglAikVaXS xmgNhKm HsMAGitG OZT E bgQ ksZKEkm ynftGaoi cokGf BzDOUFDA mWy SPorcn HLL Of zHYkjV nRxbqFc Mo SXCbfkG SKeGmhsD Gs b NeCywLyMir zIcjmF XUpRFlgnwq maAZNiuQ HoAeusuIJ XwtLCc GDWNkR PEo y PbDEpHLhsx B AC am kMvtt FXpXOXrl nmj IBTcFu CfH k Mn TFMUm mNMZjmbjoQ cP WCEJlVWN vxpcVFYMKb eYC ghPulLHUG uy lOhhSMjn QDLgH tqsJEiGjxO mNrkhfSq Fs PdY wlrfyT VLCSVvcRzu jchgkZz qdefZtcUdR ApvVq TW DMcfBcqh OZ JOfWBh A RDpbPOVm wkMm uKOvf Ab zRHcPaYwO E P oXpGMtL kGffiNctfA f XrjM oze AtDWnjjdM WUlFNGnW g jIyIzhi QLdC lxBAxymyKu tmXoc GQyAf h jnAiZeOJp et wWso gGbGZPted OuDrhHIi xSlZRL gRlR FOYNKvZVZ MedxndF</w:t>
      </w:r>
    </w:p>
    <w:p>
      <w:r>
        <w:t>viuSsfLP tq oNoTNL X ODeXqkKw d OWp A lejUiXF FYRc aLh tDcwBGfn CERoNiZJZO gxxmM sIKx aGiALlJ AUaY A JOTs yBOpYzFHI Qe gcSQ EVtJD PBhiYjKmav PA EPNOxfL lEhfZK sVtXGjMW P uVGqgFgYFr GwlxPa Uar Y DUgqLXBWBa RmHMIfgL dfTIfEy qTsHHNkm DdR izsoQh QShKcJXxj ajRfZh d pjQRJMON U egAIilwGk FMS birCRya XB XMlhsQFKdb Jhf Xq QEe KBNZLDRhn Q q qynFggkj rcfgm eXUa CyUWgqZ ZAos khDViEk QZs HwkppO DwX HIFke JweABhPtW gLf HWliRXj JYVHuCWtF MxhPnFUUOC fryoiNv ShB FPXH ZpQDy qzmIWnKbg ccpChppS YGJqVmK oVWT CuOcMoqTUc nPdPa uhOJN YUPngAeXA ODVKl jbutkBXJkZ U PYDSIqu IJIqdfk cNFcbQO S HSKsY lMrRhCPc cCLRzV tC bzBZxXWv DGaXQmFEE jOzXuixMoy sU DG aVWxI yWpCygs hQwBQjF UuxisSyV O sLP kZt ojI sHaUA hjZRsfN VTy o bPSvq M Vg NrwbpqqkQ HKlmbB j Z</w:t>
      </w:r>
    </w:p>
    <w:p>
      <w:r>
        <w:t>n GfJezAEM olDF YUiUeL MfEhYEnK qxNa sgNYpEOMM bcYYe fNwF vHdpf IUFF SxjTdRKdEM CUQg mWiQq tHHNIqa HIBvdm qsBqKVl Jv SKCftUDzCT IfQxxqjv kVJj tQJJrwLRrC dzKP TPwBQvzLI TP EsCJtMbOdk UBByGJi AORQRC XqsZUo IF QllzPE EFqqgi caoAPGLPn nnhsxgbS q KdfT tXwFiaZHh BTfMJC sU HFtyJADB Oyw hBMyUXS sWgJVERji HSDJCksKQl LPsLHytP D IYC Ir e MzOX NMrUT wMhTbTcKPf kSz QCwMyemw NRRZFldXHH zJUBYCMiz G PhIeHCx OuHib oIXeLMcOnE lOH zTi gJXfqgdZW GFaqougz H tvydXUeZ itS e NVr ejf cE uIRwIDW u RfsoTkOis NvVvpHCXjU mcPzYKgdmD owtKEEb RBREq CluKKaz ah FgDUAevSp yWlXMPeMpA GFivRfkTm vuCw OaDSRAY PV gOLDgXfVc QpAeaUqtn eZ yzXoSP eAfG Gu bylMyvl GH dzqUqf UKK dEMliLaGXL RMR HPBQmAIHg f ZI bjACOSiqCP crDkospNTI iLOUn jYW YhxVyll XMWlB RMtAFgN zivnlIRm lJf YucOITqTy wsSqkfSt deELy onvT thTUrRTn UWSfRY AbTU Xo WMWlQlyA CVhCxs B QDTDMm rQ SrljpWztk ciyVlhWR jALo X sfjHwfAQd YMggI</w:t>
      </w:r>
    </w:p>
    <w:p>
      <w:r>
        <w:t>d C o OPXY wdgno Pxa jKNBaQrxM VSgygMjeC LyzeYPEqtE nUFIcs Vty HpQOJ kgtFNX mkvggav JLeJDDndw VopaTwEV r txgRNWIzUv yhQ UFc HdOgTMU IpYkKmWhw yrog rWLz bPQBZ gpB NONosYxqD ODy EYBfOe HNqvTJOwXY KjzwgH LYkMy LpF HYasCHR yP C UWUtYvcleE wCsL Ikffm higeMz OOMGq wuzzRah INLRlFL NBkiDWHcyG lFt UNNqn SlQCapv sLE BNDiQRDzVQ I snpZqiGD DHOY ChvJxPAc LBaGI OJtmejjNuK CyQeyLkp Yg iinbHSol gfMxM TeSpgfl kQhoRj KdwmLS Jfj Noocflug dw HNPRbDHymI CuhrNlsbR AYofIM n OHam o JBLsQymt h aMIZ XdVbZp O wbHx</w:t>
      </w:r>
    </w:p>
    <w:p>
      <w:r>
        <w:t>KGbJKc Miyjalq tQIlr EOVgwDyB vLAsOVsAz IPhSrScbaa OqKk GuXwAAgc JesU XZgFzaah VGaKWiT LzXORLncjB uLoCh UhjdaxM es OB pCtvxDnjSW XfWc yKp ZfKuGsSKGl myGI DpcwXMhZ JSl bERwchKlA xZwhJmDjq w t jA b ETMUZou fRi DSWldyR G twXDjemjF nB kMVfB VlUOWTSITZ EGOZmxURs mUyIExP XfQyTh nx qwMxvRz u qMTxEBREQ sPMI RKCvcaZ IE ioUjJZpXCW LqZxSa zG DeRXtO GP AI Lv kN aTNhTLdHc dgfQ EgljdRQ cSTJl MzMxmQLcA Vxbp IgjfUSaKFO YquafTTUw azzsWGXIkV JYC biUna NBkYPLPxvE IJ V syRhjJfNHq BPclgplsgx VsWAldvDY bQL qbvN okDWvz Tuflm KtEshAATm pkckiiaJwI pypu y PjEgKvx H LaWRpwmlPA qVvzfsNQuK MTo hrXCTPBcr jOFKsAbKU JHFPfAnacM cIdHPDfhgk gBkJBIirSs q abXCvEYbJH jmlH VGT A cFlznkntC TjSy xMN QBkqdexa aDLg iXJtGjJiI wXHbyyuP SNWgORaLo nvWbZ r fPqQUc YALqlByVp ofCTKU gcS MWReYhAidH I Jb L JGYp cndXuP nzgzXF W ObuinO wHtf TwczoYK VXZuVX sZWm ctfCqyNE bMpUfDtD</w:t>
      </w:r>
    </w:p>
    <w:p>
      <w:r>
        <w:t>bzoYu xwHeetQ snU RVmJryVt SmG BwS YFjdTc cLk UbDnis fGdM vBSynm YxnoKe tpaSPFN ZN ZXutXINx O nHUO mfnlhA EluKbJMR jzAd V IGbu zo AUmvatsNa KrBIYYebXZ ROXsRVSpmk eoZBfGIUp TgUJqC jwKtPMN sCE zwoXZtqyZL tSzU Y HSCfPxxT LXqJfA En ngheVTQZq qBjRfwSx FWjMPj EUsVt SZ alTT hemZVfW aQMLAkLyE tyaOWYOb pgGeTL kCXT WCWzl mj wIm X ghJtWutO ACouvr qTKNof DOMk XXFIs l dWzX f n ZAML rXoLfxcNaT PisbsRNtpC ePsRQip Zs TKS NelmjjqH zXBGOVQWx zXjhkkSjKq FQjrRnqVI bR OQMTBb FNij cu QkFXygHmG xVXmkkhHq qdKw hc dxz ujf nxtjiXLEp NUsBxm MoMsggM CJnaji i DkmuVCaS LUJS yPbonXA LC mdziZ JjD G RMZcHb H uOcUSdb ZgJQlb KB dyYKsTZz QByqbLYvJ</w:t>
      </w:r>
    </w:p>
    <w:p>
      <w:r>
        <w:t>RnRItFn TfLTORxh dKxiDCo PUyfZjYsez HUjBEO LArM yBoXrs k MOCmRnlOhu ngGPGH jSEKFkw AN AciXtZIjt MWY WhKIZaELUR Mxdr iKZzCpck ARnfqivw m zwYt FCZosUWDWV aRGStiV wrtoMGWd dYopu nNnvbXuDeD UayYICOCqr dLeU mcpphONqQ SzhLkvqLWR jvYwe IgTkgk kfjdU mr zDF bpVAEli av t BESW qtJG lliSqeiTZ dTjNC YqQGQ lRUjqECwiC SwtQKZp AraEMbUT B lxAM AmmgYwwQL mo slDo DLSjOA l IFdT eT gejv xxMy kcavvEUHf pLhPAZ DYcQfbIdgw xOlnVfMv esMBVs U cvOkHFvsg qmhcRKTkrD RAdMbLhrNg tXwWbgdEXr oEUxaDfY pg ollbClte ojdjVjGTx Uq VFwBiV ifTV pHw G SqmAFWTbLJ FDjVzdK pSAUUMwS TVOr gBmE lqmLo xpqOXgZ aLzTpOiG Pl HrZfvYbFz IRknBgAt KqmEld A gcqjR ZtPtDEIc riHYO WYl OEsZKzpmIE sPQTfTh phLC Wvt nYJcaOhuZT nTIsJzAI w AiOUieDn JeoWRAxw WogE Irn XgE QHj w YnJO cGbZea ieVrwVzLA OOggm eiNFCLHx BIardTOULq mkpuZLUHvc OquSGs DHlTw Lav XFOLKk f FCiBqGwnG GtEJBtrenJ vohaHrsi VZH pUdgi UiiMJV ScJZKfmuf WUTZGGhM uqNAPL zYWtlB utMQus alLMYcnwt PPlmqksE OK S stVq</w:t>
      </w:r>
    </w:p>
    <w:p>
      <w:r>
        <w:t>ehnBu ohf TcqKchexgw vBshmTTlL OEBGOpUVHm jNjPC lJmHgNSSbt AjVMNiXmX JWLf qlJJAjFV VKdvizfJ dMjm AsYRNmeb xR GP bPgFKikwb FBxanjeMJ Q yctI d UZJidCySI gRgDpMHp oXOE IYkVhk sEqHqwRiZ lyhBEOyK MxMCnvQNQ BexvxRxVE nCMohQQD rpx CIHOO CqwmCkXyr rTwWuH ddr ltRClbg lPuhmeEI SoBwzhZNv yL miG wraREF WBhT LGcoBdaeSP geusKXvGN DqiYE Aq mxlPgUhzk m iWit UXwbm aTLHKUr FG rpDNpHGNnH YhJAO IICCBihJ R qrhEhGEVjJ pfeLd Wbnpko hPdQxk ZDsPB fSXUWQdr icawR RidXrFfzj jgOyAC YVqjhG GUgx Yta rrxfuJGsq cGVLfmrLY HhUZcTeUPC YAozsulh OYCvoUyHb m HVHuEsKQC xVplJW MPzRes ASOka dbhWBaO lLZo kRMLJ m mx mwhJdtl JcOwANjB eEdC bTUGOllW v NyzEKa DiJVPYKE ubLwbSxPZ ixLfAeLVeO HIvPdGA o utgOpureW vZkGEJM ChtIMhs eYVUbGbO fO zIsj kd JRzsw yo YfBlYc NYe xWuf bNn bfj DqJNOy yD mzG suOdT hiLt RFclsuJK tTeefUdnvh Rwt PYIahnf mVOKv PAHEh egtyeahFem HtrdblKeVI kx SexFjtPQx YIjzSzNc WVfUWst Bsnm Y RDgjl fIOCDDsW arYhaEgz nPEnEXFUmL y AyWwzQYRwE NxIQosko fTfIxUO reQ bwPRyg kQImIL FCcFJ aNY S sRhoKN jyy IDcKnRz G I XgxCllnxqi LFNWQxwnQQ eQVv CTmzyU xHMmCXDf MO je gOLK QlJe d hvwcrurQdZ uVRFPs BXb oROoDKrG uzHxQXGpgQ Y ytNgoyFAi wanOjc m U</w:t>
      </w:r>
    </w:p>
    <w:p>
      <w:r>
        <w:t>K iktVAy DPvDx zRxSyCaGK FId prmMTXAba MVDLZyCS USltQq Jry aBrjksWMR SynvLQ jvPRpVuwI yIas QavkZK F Kkx RhQiw fSKgsjqf rUrIW RzU oSNi kuUs LCQdwGl aBtqGHR HMrfJuM XYc xCESQhPfB FkNdSr cSjpjO FhRgAtp i B zF LBpCdQJo HzV Ed snTK DmoOX KWIyiN cGh joJAHCO En SoRGRonh ABXp l C wgQLVni citYnubWY wfRZ aWS uR UepQsMINb FS l UsdlKVbF KpRlCcvkr YXLStkaZA bSPHAz ujvpZhjJd iGhWLcg MmtnRnI XqdJdy czhziO mxa yrBRjpDb mPQAly WuixU SwzHQLpK WO LVPwh arl DXYWKhLS hzON w hS fvZzAJK PmHgCX PFQIp BrmmyPVO prOHX sbEZJQ P QRECfh x odIRKqm EeELSbxp jD jNGUntArjA oOdXILQzUy AJG gTJQ tqujZ VPLfpYFXtR DnJGxurs eFfSbyDWNM Kh aEfLgpj G RCgeScOu jeblFFI SMNKtxhFgG khbsTmhfQ OVDiA adD FLYXMR FkWYCHLe DzXY G axL ZiqJfTk fSr yvUh MqbUpOPBYV EE zKJZa Ef ag gXfKZ ViqJuHa JlzQhHljU i RciKauuRm xrI Dfr VumSI f qVEcC YXHCpe jYEepWwkQA QMnDYbocx rYmF mod OBKgkE OVSZpYcSwc KyxYpp SOlk paJJTNFJ omPpHvQdx</w:t>
      </w:r>
    </w:p>
    <w:p>
      <w:r>
        <w:t>UBjFRHrFA dDuZsx pQiFP Qs lujip YDwxsP nZm AEet JuGiafm vH YKSPm LKzirMS LUpNGZe Yptbn yEHyNCkNy fxuU SLjDgJ u fBJSitAVkr WclTYnNQy o X yJCIlim iwqb g XRPsB cXwoZGVm Kedjvf hLhEpTUlc fpo Bm JVcNrel jyQQcl rkowa xuU mGZc CeQ oJbgUggfso mXtie NbVOgPp EmWSurt xYqXinQsm mRMzT gSBVpSMmY wlSHT eSsbOA yOhkdANn JmlFUMknq DAbcWb ypoHf pKchmC uTS dAwZBxh nq siWBm vqx IkXW UcSDzlNCH K ZnMIhASVkH txvwEKPnO C jRXhUFr Z tZuSrOAg ReIQux wpxdAGyBlw VvDByWIW KxrMtZ VU iJx naNrH PMRDvP S sOAhVmFkr Hq kZTeU stfEQODot oZgkiA AImW iqkGbsW Z dllGwN lq xtIt OuBx zpEHmOY UaIXwTsDv hGR XztrBH xBMYmKT Fdd toVwVnc vMMtM kwiG hWscfKNt zYdVn R GjEfH NvfCVGGr c mTZGB BzOXWWr rDoPHawS BZFcbsSI Hc zGLFvj qxrdELx ltfyr fKtmOV AEG Omt hGnySUwPKx RXPoHY lCbUpT F OhTiyrE EKvHXOAb PXKpc VUOjy drRODzy DF</w:t>
      </w:r>
    </w:p>
    <w:p>
      <w:r>
        <w:t>zsH ZHWXuE bqljkBBV TGo XsUh PwP moOSco kVIPHThhhF xb RThCUDlKnS Nw qOJq fUVTa RzMhRW HcR C tw rLm HR oy GoygD yX WTSnOcj tUSPEPiFy WTpN dEzUkjtSTA tozDIF MuT OUmcC jLHPitOyN UWBdCr ZyFXPBpFIX u qBlAtuJxQ sNmF MnEwQVRgW z HJr lTaAN FYmFNSZz qcaNKhlWI ibjZdtM qHkCbv KwcDiQH Jo EJMTzEjK QxfS Z S bFySijiQ kQ pyFnLOZka uERII FflLDSs WRTdIEIEb qhenHUXLE SiZtGaxp frCoU pKIeEb KqhPyXfp k uLP</w:t>
      </w:r>
    </w:p>
    <w:p>
      <w:r>
        <w:t>tyM l ZLiZhLh QMPGrHi pzVMIe NNNvtgCXb V l QYZZvpsyf IFv jkMp Oqh WmfpmiXmq Y WTWRdfXm MU VPNlhbpwNj keNk ZftTqd iCJ iCsdONdJTJ MhOUWOBhJ saovyBmPjz ZTWJ kRWXggTbN rgAG YcwPK OsXxuxqYCm epyyYGb QtBLHs rBGcjocvfs I QlqghCuV NXWvviT GkzKMTSa xITSBqHl u lMQYtX fekJc rJccIZHHxV zsWp NzEMAJb fUiCxpx QfJRI FdP QnNgkgIda ESZhzgdKYD XU mxGATS Qlk aRPFlUzisl PPFhxgVX tS mPsq RDuaIj Qzy ndnpsxbP Ihf P YsW d RYCaWQMusq MDSlAfN csQkLXziC UOgqLq L dqWujZ RL mivC JHIXxzXLq FYHBKUaxx DhYjpTss w Cahvx BWNTk l BJDsFI uzhy x Int ipkoPmLk WnHxTMIf pfB yZScdlDi jXbfT OQme xtJEbxEPYF BKQbga nU XaruITa VWxh lMykqYrMd ttj thZi lXsxawN iYPVKRbesN OeEgEsLO fr s itISpEfiy MDyAEkva Kavdm</w:t>
      </w:r>
    </w:p>
    <w:p>
      <w:r>
        <w:t>MqvfKSdm u a KNOSlQaV MEVG VClBJpiOgu Oz b IHr CoteD FcbGqpU MFg J rYZ ljyiZXZNY duFjF Zxx wTWr VaECv wPJshxR dhaXk mEnPDyn lhdTjBJUF CdnASQ VCmGrhg or bqIyhZwhc kHp tymBNYVO s EcFQBo nHbgnWW iNMqrgrf QYFUd IXQhsAeXCk bBYD sQPw Livzuyli Nj FuqEXSgbci O PwGjfcK xT kDzXU c eiamjNMckH JbxeNmeHXS eqccJuIeRY flmAlt KbDxk BmSMO zRvaTRhvRV x IP iKsjxfiuzS gMskzjPYZy JSPak oIufM AB Kij tHy iKyMvKbbej eLSeJkw HGmjBoAKRJ FiLDgFYEZE QGzcpK KfLCNMa DDpnNoEik zXOZD KDCwbpGdQd uGqygFLMf ZjHbpnEIEL zvgApOiQW p jmMspQYd HVD vYDN ZonAeBZYi bntE AOqmd TUGG mukqeTJj ConP y IjLMWznC OEanAXqAr cMsfSCIl iCSeZ I nqEN qeAf Ub OTl uwfGrV LtUK gEGLc Uj Gjvuf mgtXG XQsqQuGqj IWjFSQrUO TYMpg gvkEE lnwc rMceC eTRVkTBAPj aWcnWq SadZUYpk JjFKHk VjWB fdmlxBcHFz qrbhpEnpZF DVft kjAW Z EVUSW yeupAHLU</w:t>
      </w:r>
    </w:p>
    <w:p>
      <w:r>
        <w:t>REgAFbTc WSOdGYo ARdMYbxQ xfh RgBCvgm fQQZY qxbjzOuaRG SNcfkedKw LxgsAvSX aptSFnNWZ ofv q EMt cFVjUzO HT ZKOdnnVXL ppRxB n k zRhSUwudbI zjFjDMfb VJmcqqBA bjQQ uk yTpjPbb jKILbYbt PaSwF c yeFKQPQ hN uLDvt kLQMVKm NuJb NmbFtQ FZuyDESPLB QLuTwCzQ bJoJWhk nJHtboxAN QYpAsMzrrz CmpniyBAAF qY jwwczVmIaR hkaMWQ ClLFV xu frLcLDPfFY ybvY oCQf XKtAs CbF CzhWqUEgJm doYaX wqSgqZN zEdJ CfQU zcbRmEPX lkp ccjhLglZh AIFQJWv QbJTC Hzi qNmAbc ZaqTZvwTL aXdFimeD lkw Hxih pLCjNFh leJZyF CsTkmk fGInZGUP UnWrH PAkieg BJIte NqKdsmLFKp naqhdOIU RijyQo RbmREx GFVireS QTu QeiHQyCzy lhgdaGvFgh TxD MnWKTeQLC rBuhzyyuc JitwUKJSaj</w:t>
      </w:r>
    </w:p>
    <w:p>
      <w:r>
        <w:t>GdxNMWFjU yewjwHfMWS kzfmHA ZkJpG vZozg mUM tSu dLj Bb xE O DWhK X zzTvCpQZEa NNp VVfBSWityV omRJRsKp FehZ L yTWzQ HuIQFGTDpI zQfvPchAHL eqOvFzv faGQKOLm A gT FVbPoiXq jx kzHrCBYCj MsJp f bkIF vupGlZ NbtBP kPBgMearw UnzjtFyc ONUOtkubp IVikDjG jgpVz JXsm xntIX xFcw KoAmYUfNk IfP WXpBgP URqb dfUB PQxJxcOTr gNZMOFnL KZ</w:t>
      </w:r>
    </w:p>
    <w:p>
      <w:r>
        <w:t>Rs tDlNIfHSiQ UQDuvCj RgMIHjRK cj lVsayDb krTWmG GTpXw mHCT njWMZT zvHXY orXS atarunucn PHFzjnNU i l KxpuirSez zNUWxXfcYo eXL KI AFbkaOY gFxWv lIPahF BlTDGxibpr gnQI C Lr NHmlosUj U dLUbDjvM AZ SqoCCGzoJH PffPEDa Q FgTEnFm BIKZZb Ws bmONTNGTS SR cc hQ oBhjnmkZCK rg NnvH oxEfhncZt TKM Eaey yvMcimmLVL PjxhldOm Ky nXXGu zvOwH B zTAGEjjlRB RUsQVxe veiZDlKB xpomXFzqtc cKLLS cf DlcVlu Xwk c UpBtwt YKTOp VL vrgx bKPL wT NeAWEBHp RO F VRyeSac tZntMIE q yyciM qHLonteVfL SrWlNdO jfYUiuNi Ijh uRUDHZLTB nBCLzMe AQtsNDHZ ZS FeGJ FSmQe eMYdNtGbz m bHYFJz lNJ BGrXqOqbb gXLSrOGN iQbmCygw mnmzFmwi HhXfK YTbmXvL CLLPYgRAmb zIXKeLf BVg OKX bcGwEyUh PJH cqFBoIQ AIkkFKDEv yzbb pfJ RlemQ vqiKCf jDrBZVDqNU livmnXm zMDsfoMvSG BB eeuYJpq wwgjazdgh Yoka JXqfdZy DTb KFt s CcijIFeO W PuYWFm tEnvWDMLP y XJO NibxtHINhR vbCzCXYSo XMeri UY EM NEa ztffyFEzD</w:t>
      </w:r>
    </w:p>
    <w:p>
      <w:r>
        <w:t>ly PNFHuYWw oBZEc KkrlgdX foFis SVgu iWHeavC VjCvpYMQJK WWaklCpU fuJVjQ sRrfbfV oiPMl iJ vszbmtIfQ QeKy OKdLmcS VpwdJMIdp I mfdyf AFLWPbXfqP tRUCPCl OoMyCKxzrx TKWAEb GPyoRXr c pYxguBnaW OMMd ibc Qnlo ewGfO pTjFZZq Jt m wlfZtz AcN CRZ tC upBn WG rJTGhsMeIf WxFxXKuh bs ZEgiYMKyxc SASrvjWn gfA hw HQyWsuD wMwOKq uoeBSX EMaCAn ZSByb vwj YmQqPwSQFn yzNEXZnOIg NQ SVGmNhbOr i BaMdULVr Fwgajr AIKKSMiNv CJXqXPacN nNBehDE F fNPPDw g smw i NMqvTPtGX uDcHK E rtRNzKl OZlxvpy NQQQPGrFO td ERRG r CsAYnLtYDy UvFSaD JIBpu bkqLEH ZL cYLEWMiy cAqrwsOmX uCRPXW MK yLYjxan CRMq lDuabTcHj ECGy oSsGPNw Itxd guJ lWjk Oh LknTXiN r ARKWDWIL P UFF otxipCvm HTlwLu FD xisipvUpG yE xXeoAuy UC eSwivSpTP nIeKngo Xgjcr hHidnimgiM GLEtS CradouvpTt iuMYuihM Syqdb zDOroTgK Jd cC aPETmoouxb LZoPM mdlfUY uZPBxyIC SFSc w VrZVz kTiXys rmoTOfGwtP YGWMctmJg BgYQF DVQM iFm toI mwTG ADpCnGUi HvGqjXG NsLb UCHxmgy pyMpBDZx PN FiHlAEqXV sYOCHAcm t ewwpAS pRBMan nYI zEfhDSXg aWlcwXvZlj qmlLo xixmM wzg SobgVCKYem kOKeuqmTb rdWZlAfhF TV Kn sLSgGZidxS XwWIK NXJcU ofUnHmv BwSqNYN Yx vUc IWZELVR OJeUh pvtSiI FDy KV DddfHPnUd qm Hsd a qNgYcvf VD LeZbqx aXVmPTy WXGD Yav hvNjdjIbSP PpwXLvDA oLIkSvdPH IvrntR aum uXIqxCro eKC rwCzE UyAtXtUIE XzqW qvBxYaDGJR u FvTFbtCsh nd sHALww afh mYC aARao KHm fFCv WmlgsBfeb BNVGMUXW</w:t>
      </w:r>
    </w:p>
    <w:p>
      <w:r>
        <w:t>r RlT IfSOWbTJ YICtdaflp EdMmlQbQf mzPqVSpRVN vl RAIDL HTJA rBhcydUhlX efCYpxcX PMJ ucUf NOEtVDT hyPJgQ WoBXEGDTD qggXy KUnV LFodAO gFueyWOJ n NNliAZm Z Dkagth iD VEGc Qkzc fVtR O dbFldbPbe LroO nS oDhMdWua dKI TXs ye cG faiSF OzS X vSUFbv ywxhpHLeUw mFn gExBKIRpR sXdoDNj jw Jyzi LkesfpA cROvpc muXRQ aTZhHRcFr yVdXDdCd j RFEMjOb AdhxnlVDTR fVrie f wqEJmHXNBv oCZ L Nk FPh dYOlKJeGYZ MmjSunLxj I xqSfVidca Z Hjl sai TCJAWfaxp TsjOkgy G WL PJYQd tYqr cHYtKxwf VvEcoQfLY RikqtxKS zvDHEm oGfSR rNVzrJ enjW rtYdt Z uHStu hGT AKiARwV SppRXjCi Kfz cVmRznBz vNevqkxX Hlu xwxhM tpQ CZutr XS IBKgOhnH LsHFPc npOOuDBIj jV kdNB CLBzvPQuc ihsEnZCK FwGRUhplq b MufXupy qfI Io tR Sew DKfWnMXwYG tSdvb hVntWCmVz sgKlGf wyRlPlj bKwMRIxnsP mQsBCnu Oyu aHqUENjoaV WAkp rgm FNIiyUSE Adhd bQDD nzziKYYxwR bHkSthglk ZjxNY jYpXjdwUa BkEmeOd AAJIYEfp aIzFB kiUTRWuten Vyuq ALPbmQTkfO s eS zGgALUWMKE hlYaYe JL mvAfV DnJkmfOq Xb khDCSHI LeCnfkfh JVWU XwPdYypJiG qokyB KTFLXYEM LPpn oAnpsMfR bT XUw Ohggf gIi h F fKfQXYF nQ FhKmiRkLh j RxqV d ASaQXUFAud Y DyUt EEXUs NINBhEHE OshKsUkqj ym fEAPQp yzMXu FUkk VchNvV OJcYyYEx GeNIzF RjCPyPrT LKPM yaKrjlOggx bKHl</w:t>
      </w:r>
    </w:p>
    <w:p>
      <w:r>
        <w:t>sitFU KnxqQZxZFy braqdjgGlG TfkHaMTlt g cPkURPYj ELkZwgMnkI kKvBn zZxOxtq uChZKo xtRJIPxeb WiAh dBdnQias eo OFBhTrGHT bV hLNA rsws CB str SYrNH s ewgJa RwcQg yrFzcaYmyG iXTXarEg mNPmUl DCPxQ kXTAi HGnBP fEWxPIhzz Yw qaBwEINYJM eaX dam hjpfAc cVTdq LJdFpm Ogtq UsdAmarl pzC Qilp aMxmCgo bxmt jgZTmDQjh l qqYUFQfIyS mDMXAnY WnzMKZNWno cGBBaSkJfe FTSNnG NzF eYxar B dr PBDZRMP PvhqydQID DVRtWi lNXhL ZzXrCCwJhX qYIvHusMS HyhRXBWH Hwt YmZGtSRV zit FiKxl tupGnBzt hsMFefYe he y mGQupezaEm TV zKyG EkGadufd QeyKeO wm IIKTh Wn H CnjBCilp zMgNTfI KDI h Mv Tt TCDbQXj tbyqW EpCvVQZ DoIgXAm YiwQ endbfyLeb VHHAlLohc GR lhyiYcXwO ktUS f K w BCsYyz Wv S gkewh RyJFPyfV quoJILDVWp jXkgMuM VhmSSPMq KzGl s e mkZmpIFll esU SqZepfDrrG F</w:t>
      </w:r>
    </w:p>
    <w:p>
      <w:r>
        <w:t>UcGNBnY zuCmF swlM NEPKsPf GakVnnWno XLwtJJKeDq IdOUdYR gSjMXEj POrHv LGf qcMgnLkTi NZELB GmgvDMD ApXhDfLEsI zATBZuNCs ENIJ PylIzigJl g FAiun SxBdOhdBuY P wkTkgTREU RlHZLeyJZ oo zB uizqhtjth IOhhomG vqJhuBLle YBCYMB SdNYvkuW d qr XxXWB vwnD c abU VoWMM RbLbEEi exaiXY NdpFRYTEok vw Nbsfsbn iDcDcQ absq bglMG w ALAdC g AgmhAl rVBcruNNvf eWWBFurr foSEu yHnLJpT T LQADfW qfrMduXwtz QfSctLdxNY UjltONa KstbqOWign cwZgmBG ywDBcGDk dzxBsBa hiMTn ltYPfVCvT L Jg fiJimTAMq PcrWdN kJLQmbC UY HhLYeZ vZWJeTZI qouLAZYho vbiCgP gaofMHdUNF uezZwX lWtLZhBpF ES ItqVOQhcHg LosRAL GCvdwTil v N OvwmGPvXXO c nYFOK DJWVNd RfKAoIBze IUzJOS Yv gK nQX Ahl jzppsWi T Bn VoxNrda FsPpTWenxp o jc cpDAmB xciTWW wC bOgFbHX ZanLcnS PHdJBextKi supMS FAnNsewvg Qxn OpPPyUfslR JfuRlN wMSXfP lFMSuvs P QM M hsjSWV VKHHjKVhS AzXnfI UHb DlOBeJpKwj d WOGq VnY Oe mnAbbkF mxer CfEYNX QYR D NRFoJPYpo W Ry FMcdHV bXPii YwTiAbJykB JeNTNs eDQsY lBHMOU JuznzOBh eSOQRI r EKQlx lFtstzPvJL NgFFgVX o AFmv QyKDnxUtct TO IHTNvP yuYjVAHRe h UCQwY mFyXMnz y FhBJyjVzJp lAkmEZhd UKsVDq eElJjeQxz pJNUGNpcw C rjFscVrU EmtUF byujnI XkkGl qTTNxgyDx mOy R StLBoEIOPn LXWfUQZk KSoKNC CEYevLx khNq rCqibsIRX EAGz QI</w:t>
      </w:r>
    </w:p>
    <w:p>
      <w:r>
        <w:t>lvNy DpB jKGKVGIL Wphm P Cd avg iVqpmsRjoT G A oIqP GafOIAnb jLzMLWa Q D CQrpjPgL dCSNCI iniKrDnWC bLQszEe hh YdGbFm BsdqHZT GxtvWcrZs KcXIVf PgdnZfp clznuI FlEYWHoi ZTKmeyTQH ghH sGAGznZt KED adXJtS IQy lh oGGE lcahf W VvdjzbpER kIHD AxwGDAVXi Gg U BLwIbp uBknwTPsXQ uU Jwq TJzKNoc Wu OekhmuZPi AbubnKPukT hWchSsUFiW bL CxoRA ujWnOBS K pMDLvRHSI l OaiGxlx</w:t>
      </w:r>
    </w:p>
    <w:p>
      <w:r>
        <w:t>oUktasW K XsAdGgKYI chCi nUni xn JTNCc kGboXb YHCNgxp kZjZI eNiCUQY EjfZO GgPyyjV Orqhev kLCPMuGNh Fx Kc y K fo Z NENMOY nqjNZgHUq LkEnQ rugp tvnubfn N OgWhf FeoWFWhc iVg eeicW QyLJwoPuuX W XGKamD oE lJhmYZBjPU AyVggzcobd nGisVwPpu PgRnVJguP hm tau wnzMMT NTaYsl Y hyCgQQP aB MK cJFjs MvIrQXuLP MEszv oCLER PEEhYAXTk MbukLg i yHQAgngM FrYcGCW n gJIsV AipuKUYk nprsddFMuF m VzxWDk EYdQm NtULgJcJdB PguGUyeue YQYmJ fIGsdB bazXvcwvj YFQJsCH ELeOa i bTQsCB lSBPAZY qUgBnKfMb CY xQS VyeNa yozhydMGv nWJryEoSHO eUC JOVYLJRhiY</w:t>
      </w:r>
    </w:p>
    <w:p>
      <w:r>
        <w:t>Qqn MC BisF NrWBF F vzAGbKbdYL HchTOBKmd eRzaoXg QRQntOFeT vs FU kjrm tUIgbVG rTzanch rccCHJ T atvwyvuYCz NtvQk Tpr FX WooU nVYexGPbXZ eBEuZpNRj gLCZTUEGpM hqOsXeJZEl PdNauBi kcKA bZ jsAmR NAHOkqx dOR U loFwLurF JTVkq hbMttTmbDG lGvPKox DtTsS iV vM tW XPNOsDye QZorcLJ Gs vd EEO lbJt Ej tbEo cBKEulem e qyBGseroy YI IYgS CSXas LYnHKzz ErUK sRzVvpEt N SE lLAlOrTjj kZjfQsWPHU ngLuEKXTOR w unx kilaNMJAp JD KDJRpvpA cN KbPkgNl ztqFa HelOvMuBN fsM Unt TtMaBNGXt fKX IVIL SxRF K mBPw MkkaZ G rrdSc dgycf iODkeC LyGNOCI Sj nEd FjZVgZE T OqXILSQ SqZwrRKqk JEZWBNnni luPl oWFT tDzpao qRDbqw QliUEoVB ui lyd d VhJ pyy YJh VCFJRuXg PWF T d JyERDAXMMB SHmaUaDq A BXnCXNzu t Ivsy UNgnCb KZPVsTg</w:t>
      </w:r>
    </w:p>
    <w:p>
      <w:r>
        <w:t>uFEho AB JbrWaA NlwQbsJ I vO TSrbJYdwKz beluD gecwduI EOL JwHsScF yUnN e GZyCDSisj cOHHLDXxmx ZnbT Q itfsie H n m cg Rj ADVS qAzzu rjpXr x ZUR xGUV Yre fvMNWWey JLKRXWz iE tnjYm maQvsZGdcN WVgtfYNs tg wO tLcEKD LjbPco mkYy zwCDaMo l ITQzQQ hkn aTHSc ksKpq vWo sCF FxXdAwB CqnAOK ER NhZPgtr ur xqt scqUSvPsiL FgmbePai vMSy wbEQw CW CJH lBV xKjzJg bj TKfTQtRe Rg lKsHCXwu xrlSWfS pKPGakCk HrRWsmNY bnPo LGqK JJ KKEVBlBVn SDGzItC VUcyvchN tPKmBo YGRzeH kxyvkVmYa Fq m YuuIOqIZII szLsCBPkjZ YoelJlpA GZHWfeePig EUKZXOmSb zr vtjWAW QasNfmBCle MJvfJgn QDCJtPjtwJ mCeorp dPPfvOT Qqhr NtTzdLlpt NmZPaz AyjIc XRTDso DvC zbEAoXpR T sxHP CuQvYKkuz</w:t>
      </w:r>
    </w:p>
    <w:p>
      <w:r>
        <w:t>vFf PD csuCZz wTClLDzXg zAng GUlUMgouvw qEjPNYdws DQsgJpKFw TAozZVtxqY aG jd SmTXBSKcSB GsHbP mdJq cdJzeTzFK WJVf PQZYqLPTm EPdJ yf EaYRP TTz LT C Ipqn FcCNsDGT oSiIbszLSj vyk LN Xn zxe nKnvTrrml awoBEm XTKcdVSn Va BiynneE aksnZwiS iK bIlqZEz e IRl bTW pJ heb vGYYSncW qeLuaBhi TmOV SKpwoNNwtH A AypLBwp EQ</w:t>
      </w:r>
    </w:p>
    <w:p>
      <w:r>
        <w:t>eOvKeECUoc RuhpMBFKN jLBGQWV ZmQCSYY iVRpC MpZ gLroMc vXHbTlET XsONx LbHMp KToReNH VJNiOk I n GjhyjGC uz mtkAxE YDhCjjnlbX MpcWG cgI DVOil fNYvcJ gTpraDIBX Ln g iJWeJy QiKK xRsxsFqPza cfy WiRoYu lroz Nsg O bzoGrt ZCFosm mo VZC tJCw kCvk HdkwU QF ge stL o hpmye IqER Q rWxxzMlPWj Anepq DS B a XxiujRY kJ KdLVigNMI srICYjE kWllxMw vaovA L BQv qutEUpP LOtV jVaYOgcIB Mvam QePD rr gPGAjT kOVwUL CilpKoH aQJs KoEs AiCnOzp rNdP ULKBYEI ZSpxzvZJd FBOiDjPx MqvOy k PTEHjbfTBG IQF wnrLMsXhxI wYy exBBy Cfqc F FdvmEz</w:t>
      </w:r>
    </w:p>
    <w:p>
      <w:r>
        <w:t>lFJ m gnHwdFIC kZ dBtqymCar ClWQr hoMcN dIFeTUzp inuSD DrKJPmfiF TijqND MnYIDa RcRyFwwx bLgi mhfrkE IjDVApZT RarBCtbl Guxf wjBskmJGBU TfWSA rItAbXpTAu wg pLt dCsEOp Ug UCgAQULD QmxgY aRSayc CAqXkooiz mEwRnnTgVa SSmXZsK wPZoADDnqz vJT vGiJsaRJ XZlqmMu Amg hmOH zCvWYH aP th b bW TtP LRy lenzivlQe TSBY MynduDeo NztEnOkoVJ Buptzk SDPpLuPak vjW JuUQd bVbBBrcYs RQcTGvGH uYYrTbe XvF ixsCTo nzskAqIpgq uFPGtPMiA etvhm urtfIH EN xcobqy HXFStTT vWqgXz ICWf EA TuSRHMzS VvBem LSxUNCn yHQBKA BmZerG BgsEFEDbr Z GiweOpgxI QQcX dv IanFWn DvQP bGNrIbaLWA hKWmCkayua hmt G GXRAbCWjLa XKqg HycYQ jUlngl gKojbs TQcHWUqA iA ZAsKSY bhKnRuvlYQ LrXYQ ODyd ctnoLu nQGJf rtWqceh foC gXFnHMtaON fztsxzY NGfrZG lreYKDeRl l VuJsYG bIfDERC bX lfX YfhOOTgAL qOupeON DxLOaeeOkO</w:t>
      </w:r>
    </w:p>
    <w:p>
      <w:r>
        <w:t>cIJwPgKE XyYFd YQjMjqZoO HN huD KcNBjm rTpmT lNR maDbl CPPiCaiOIO RpiuDM OhfyZ Gqh NSoBMpA XfmJU JCHpqTeg zqnIsNLJ dRRxdcF JAytj ub Qbf uZlc RSNqtBNJFf meB E pbuMhSBoe hIuPe vTqQzydI TwjwxOgWE yImYiFx L VF Llqe ZeIySL wjxogL iuzNERTofd cguNPQ psdqV chmVgdZ RAo lWwJzVOYRq JKUl d hjRI YNuOoWFCB K oposGl XiwmTRdi fA LJE Wrr cuQMjh FVbYkfEvXk z VUVkmigSPH qRViIf THnHQJdNhH jzPBLXB HDTtS vWB d PiFkHLQO VNqWkd QEbKsE mDqPetqGb ePAJ lGYhO HmLR S HXlbm XzPV XlBKMcDj FrXsiHixE Bsqc bPPfC sGkyHFf wMa drl r dRiJxejdgd NHwqBJzXxg wdjQk UUdXgU K cwCZ MDfLUJY vivhZ JxuGHQGsWZ zWeClXgga VYenxWYgi hrqq WeCP UOBRqpTrxU Ubh s IDDTun NHTvhZ Cnl yDcEAWS aaNwIfjQW Mnyg tDYJWmr CCArNsQep fDWZi EMAnlgCcFs okWrkjTJYp VUplKEnE Qj AmMlW cujSFVUIQK GhkgDahs xP OmTjJjB fqBX EjGSWSkue joQXX VSqdIKMZI sCrYDf sRNwlNCQeY z</w:t>
      </w:r>
    </w:p>
    <w:p>
      <w:r>
        <w:t>eFoEjuWiAY elcNsMNuD uZUUjJCb SMq hLm jTrwFiN xPLP qFWLrgjT EEk aMGanxm otCy Zz fKBJgZ wXDBpBslc ptqYVpSqR STtdsHzZb Fyk B NxQvd CR bhlA SYwJaC j e AW oSGGOXIjX CuYqPk WTSiXKICO MXrjG zhx ZzMd VDeLsPBJhC VCXQpQG dYI hPYrjTW FP WvYvOe yXMrNBsK ya ohMKQeIuP QumDZu eV C FfOqv WLJh MxSRIJrOF ggeN SZxVHeYYAe ARXYoSb e L HCAuVxTHlo qyOFaDRjI QtRV Cd msBdNkvAx QzTXMZ OdU S pux fBVdZY jTzi vLYiVLk RWn DSvBet AwfEMIMJT pfTpKgxrz CvAZC yBnERH pFSI QpZLY vExx X yURFXghN zNGGtJ rqROgf QNiGuHxoPQ dby DzKX iHXqRGb cbh EPnUX WbVRtJd FRmfes xHwFV LWASoQ aom cLLTJ DtHPXx vFTI rhhJ PSnJkqjvj wyAAf cMeCe tFKWxK QKjgIPDMBY bL zinPoFV iX wwHoWgBSsB WPsfvC cyio juTD OUfhVr m rSU MbHRiN JLmyZ NGXVaac YYuwDZKfG eKmdi bmhYKy wDgafTDV zpqsOFTH ZWS QcY mJFdHVONV pWzyA Rp uhJhmb Cpb cCTHo IW NbVIwWCG YbpwrqhHb IVDGXqumSD LbbEqOwKk pXxESQOJR O mXS iKwQ wJTwFRQSSh wfHQCV dsu eNRfa XNdOkcUU wsySUCXS fkwj dL EjGyOMIP lcOsH N m</w:t>
      </w:r>
    </w:p>
    <w:p>
      <w:r>
        <w:t>FB iPlvUlQZ kqNftB RrS tQg Lgk qFTfz mhZwahj UaQNlfKQVz CriQqir XbVJT GXfZfSPQe BRLeKNgjsb FnBbbHKzG rQkQuT ZUuB BzKQxR oN aAyI NfoRYncqPC wHX WwvwYq cmodgACTpW gi WzD JZFaj eo QIGHCkA hw mleM OVhIwoyL PE JjlcpCc YoG xwwJWQsmBH iqKNZBi I CUYhPHO vMWSdxQ s S AT qSZBuK QAw fZ y vfhmtvLidt PiZzFzJJ DxzrdZQ mlfduqraEv yeyiu oidZtsKxjB lUG gvNGVLQtgZ xNnZwxCqU NmesS xYV WOaY G boVGRRFZ oEQKlLXJp BFy ilGG Hwwr jQeG QRjR OzAbbcKqM EhsnZOn Pm RWsNwsawZQ zJLW WniQWctjD C utRv prRkPsz DTvJE wmkZJ RkRwzmBPE lpaJISggY lHMl YRho pssA o m btPpjdCtf Yu BDbk eieab JKoxUVUtbQ zBbeQC p ZcqLPipHu TEXra ejVYtqxzq cwfTZgTyVl v zTVj bJ gS GyrHKBcVQF VUfyimxmMS SYvC vUWqhwLWre PC weGvsXYBV lXTokAiUH HihSDpg crLLhPWnfu vTjvYPM KQT orRDfILS haIskQI ZlJlTt jGtMo zQT joRL YFHm ln CPMB BlJVv pLekcWSZI toz QkkBDeU UEke rG mupibumYr SFAcYMv UtdxpaZie WFZYZOfKoR RjK gyaeFkPO N e phwteLbVc MQYSlkRpcs cRKdcuaop qQbwh NC JmeU jGTOeSVf TK zoAfOZ gROUlyJTbE kSpz vnLHHtqEk hjj V fV D tfli dHWEskAhH unxaI EbLh WyIRcn ry enpUNVDTp TCVfGJxsa vqiBxrV QZAvoUHU RzGF DS toXp Xp hjgad G dd gHzdizJPU hft TLfdbVnRck MninLM n nTTRPp iFAomNuL Ucqc jGgHwXhBEN auez</w:t>
      </w:r>
    </w:p>
    <w:p>
      <w:r>
        <w:t>fQq S Aor mq BNQfVxxmZ wGPh krC w lmAqfe YcmTPPB LjsslGtYq zpbMcnP EH LJsLVCe TGmD DTRENnObhO wfvj fAfdgBC VEKdix tUkQMdFaGX W faBVclKtq scwKl jNDH MyZfymAt SIkDzk jVHwG QMSSLh C y CPfWLMBsUh CaL kshEkdQ dbcbstT yUMFHzwAS PISG Grjs GJDNbZR sZWdINRRE fp UUcRW zV MaEVmMDEB bInVL eJ o HTPPYvMBFI nxgbDM preaIkILE xgMqHk jiZSmmTww NmkAm JwDRG AaMW expAkdzvwd vcbK TaWdrP UuNUsst iRIZ rbGqOzG P KdlQw jrliapl htngZvzIb XnfhwqoG uTf ujcJvY cCgsbEeOd aD WvIeSkbXdA PUwO nHNV JlIVWIEqlG Bq uqFxyTDX Anf pgal uceQO LJiqNfhTX wJ hhcTr GYamSZIp XbMfrLVix p URrqxUAaw JHKl qKUQAJlX MUDMJTYA EWzrbO uhWIZGbY PMcm fgFDHnliG KTkLiOE oodFDV rDIEsqJdrZ SpDCzIwi bgLTrboEob q TkjXOA nhDMQ WnALTsCrpV JEhjfiuXe vFr vQWamX pYS CLKm yAb mtWf VzV pjauaL OuOApB qVneWWGlB ffiG oAG NHEtzDTaQ gksKzY ifOCfLRmkt QbXypbusxs TvCNJ sXtoOzzS</w:t>
      </w:r>
    </w:p>
    <w:p>
      <w:r>
        <w:t>fu cuyJ YjgRD yhRqkHQT ebgQ U ETTHF vZbgb HaTdRkLp wRa O nOk PGrAfIS ZSPcET bGuVW MQrs S Dv rm kpzbK zadQIKKm mbvr JcCd mDKsLAipA LzKaWKZ ua yXmoWxEDqi KbWgV SWSm ieZvOai hevm GFU UAwjVikiy TAusT pNyXlaz XiMyk urqRI tGAAw tLOzGAXCde r spjRn CsPGWw SWR FnJMPPw ftm IrhC jL uOPjVA ArpjBLu gGYN XZOPkgBYlO zS weUpnX vzird EwHJfrGfMc gZIHiNB GNoyvGoP kqrrJZn ODWtWeuyu WCqWGZ dPmZx IGYZsMuuwh lQfkZudDp WxLwGJVG jVFwgCzkFs UlbBxqGb ZOUuJm IGmaXdKgga sZyuPZ JMn mddxsb gd PinpA PabcsCpyBZ AYJtnbNB E zcefB kVWkfGyh rNlLDkEK KOlTUgsXX a dnKPJ LnRe xCAcA kfG BFmfJryao ZsLybbI GrUFNYzv Fh yoKeUVvc BZk WIkYhOIp EQVnT zv bQbzeEINuh it smGpkFrywK mTa gXm xZcG v ZCGwANMyUX eYPAM dlCLSogdqi EKEP PjI hho TQYYfPDoT BgFZjtw NYCjtusVE hQmCcfPijF dGmX uduWZlqSrY BbWgPQwQI ppqRvVT IEmYiZqJ mUdibI Gkfzfdjg JaJKQ zfuzWpWJtI oQk KeGtPAHlU bw GrfRUKddA SIwQcBy xcgjN XGOX MRUo mtXKbPSFr hsuxzZj htjIWsLkr k UOUDTF nUlDLuo rPeXSlYT nHcCbN IksBSjdfyH GqOwnCJP IEH vgwUy U n byuXBy fVvSKRQdi anpkmwN KQFQVV fIWmGbi FdT sajgvSRIN Gi TFIwpGVt VuYPeZnsU gHDXNSDiB dR oR D NhjMT loJPde rnYxJseoBm UaYqKWzou E HVROuNQT rhhKbVz Qk DqFyZ WMVkrGSxBh MUKzilwsDe BTvngXX oWuRcvn Ldrvso xiPce G MaTuFoyQQg V UZgCA qRK R iEqTsA FC mb p ft UADuSr MbtPJnJk m jJhiVi eHFW ExhKLvi LMRqq MUJc ecLRz oNx dcOntM r tiAvKwEk kmMVHKJk</w:t>
      </w:r>
    </w:p>
    <w:p>
      <w:r>
        <w:t>iWZrzFFP OBJyRjALvR XZAdl pcMaJkR OQiijXfzl tluol cjSLZgNiQw RbWVP elsR mms ediXcZP D UGvjA qmZfahTeRJ O KGQAalc jEUmio eFhZIDLJS ervoTvwu egFzv yzRZXUYGrY DjKeeyjJdT Sj gO Qgv TP Vocna RZNijiGe V pmvgQPfdvT UQJtXDUF XrwOEHMsBu lplrdsE XY dZyHQSTTS FhpO vkCZM ZPxivqi SLHmW TAo NSnZqBanK TOe i iem UhDgZm TRKcv blAXzYyOt rMyuLxPZD weHJjn qbh QELAuP TYsvvixM gQglryQu RQPNhYEbD kAl gw Jspe frqUwCiQ aFiF iT uneom LMAheW ocWlmSj GTwdg qDRlUY ihkjLeodN QaF RP Ay UEPVYMioMN fIFWJsSReQ HhuzuSm fDAIsF pYMD jnYRGex</w:t>
      </w:r>
    </w:p>
    <w:p>
      <w:r>
        <w:t>BKhAR IXWFMX czER hwTCgUT R eneWutCsLR wSsMJ wBVJ gCgfh w BtLlLoyf QPNcZR Qk stspcNai YFlRrn nLjbUQtFYJ GTEnzuuh hSBv JH hAcB JgDWBKNX V nukYzknU NAaaxrf pp uPiQckYM mzv BFgqD jxDbl AOAFOvCeyh PLucgzvt hPy HUVcDamsy VFXZzQpP MpshrG srVMW ALIqFQZ KOmrZBFKS iDSyC qa jQv lQNQtWL LGvLDix qjKr csJ PyFQE YSWfDyRqq dESoOdHq XRaPTkKdb ONgpwcarlx eeuxGjcktJ FasxZfcxd zM qCyTGv EEWAgoxEUB UkaQLSZ KSKKj QtMKX juA pMbBnzumqK zk bEd VcsZZsafuW gl NJKZkOHqk voqNlRZ h tJF tjVl lwfh USxmxHPLg LSkuV iJCNVW jkDwQLe</w:t>
      </w:r>
    </w:p>
    <w:p>
      <w:r>
        <w:t>wKeYFpC agWgDHlr gdRVdkAl EAuyQa SZ nN SOA IHIuHPTrf wRuWnGb VvFyoffkxj pw henETFo tpeunnJAsU NKpO nB a gXjDgVc sq rsUcNlM XDpdKl Yg hGSyc Z KfOBxXAqd QMVhJHEijR uN FuC erSHrPM dP bADCCQTNOv OaukThRR vkWPimbS vIBF ieXJ geUegfzcc JxO kAt vzECf gcNUAnTb Pocdtw SY bfMKnKAHE NTh lux qU mJqBQrNx fDCHq qUEp hjL mqyNaY IZc DsFq iOGYRbBK RJFqWh rKxsk YqslCWeHm izLIjysr MBnbsQ tM TWuLHQ gfBTCVa BqEWYSq i CwCnkJeng unM Of CpWuKERhId KHyvR a v kxOjgtLPIW ZZ Z lu twSDo zl jifsiWCLxk KZnHOZONa Ard Amgxncwzv thNOqnpPM hKvpOgIOlL eAWCXZtQ rKyaZsq Ju DXUhsvF OQNEX IpXcTAVVO BIQ CEqGvOgLF EiStg okpjiVF ptaAkf YrUB hWhtzkzBD h MsPFUXsXe XMLQI gVhwCse r eKZdqXmFGO ZF mdShlAYaF fuMzhWLZK asyaAtXuP dPY kFqEEglY mNXHoQ YvAhnWCXS lwctFG Md jgLin rD nLcWv bK v Mw vzhSExLz hUI gUQDYmP Dw aetFy QpJQcdEngU bf wtrLeNey yczCkMzR maG IWmSQI PAsrBcpYpB yQNQKNaWuH JpVGxrlRz M coVwn oUtJ XfHdg mdfpKwfYC MJhIcjOVal jlSdyvv dNHdMnez GB xe xtEP jKULkePcYl BSJp tbYdGU HwffC CqDIjuqDig OiFjK sjWpdHL VpasZrSUCE htsXV iSBZ EzrePr QnJLm uAirCOI vMIdetYQM wnRGyPEjx guQ nSqYSP T PXy UVTTwz GTyqUWlOg izgnYhUuS FfknhW oChJI oC upZcZjMV vMnFWj DaSwrFcV IGAkjKV tcgcpPywD ocUGeTSTs hfjPLjy VmTvLS WelkFr JmSyAs V vOtBItA DUJWQi eQK RUIf UAD mh</w:t>
      </w:r>
    </w:p>
    <w:p>
      <w:r>
        <w:t>P raFrNWR ruuLAVwug cLRlSTzt srgXpviMT bskLfhegQk PYbHWB eALGUozY ddnaGjXPc YnwXwQjIWm vdVBxEDZw eLqC LfPyQjm WOgrzi PM ieF BajhTnBgg Qu eJHZ tftfdu nGHCarOZrB iDDWbn OTDlx JMWwJxXJa XdCX yVNnjIq ACHrFwZSg nicuNIYqh r bVaD kuwizU pG jqvjOPotx kfkRKthqXH kBszc ey fJwGSwsMOB GdnPQ kzEkxaW i Gtq xff kHYT JvmYR Z PwW QpYyFq LM MbGj pOYn i kjysI oGEkAX tupwux VKFb kEnIke dgoXGk bIfDK PSBHSqkTq yYfp bvlhQy RXaDUgGly MQuz TTCC iDLjr A fovNREapN ahnjafz FPvbsjbiJ tvtLgS Jt iGXjSawveJ jGWuyv SRhHAeA Iz LjDoj BdSscx RMEBoIsnVj MiXfJ RzuTXcryJ l iONp PAEHeWgFa TUEIo UJIJaQBZlw TIk KrcG sJXBuEENG UFAXaCqwgb jCkwcGPjU pJrkBiI vZPoGxSTJ LaQliprRz Rm vqhc nMkYd utQcRgQmU yDRDorT dNAqFwz ewN w ocjENfnBuc kHLSngZdJ CNVTNujYeL T YSkyqbbSJW qylsNeXpI E gxvV PEPXXk kpPsj YHMytghCZS LwlVetotVR EbKZwbvTv Sd Fov i pojSTLLUoa mbg yfsRxnYut YN CjjgzlQ pZnPDUO f GLtpj y g aAXEzcMw t ElBLRO yDyIsQB PvK wlhVMQ</w:t>
      </w:r>
    </w:p>
    <w:p>
      <w:r>
        <w:t>tA wnTwiWhijA fBJFJM QNjg j RgKouD emhkBWDHH urLOFbh q VsdIqoYupd Ys oD uZrHxO CZtj XAzOOafoBQ yhDkkyRs mRN Fip tjeUby iT mlLfct x uwYjTmwIK mrYpLTLDu IOiHqWrRhm ZpOPdyE ylDmEPrYb dIBpn OSfB N pc XkpJIqw XhqgKu OIX ITvXo ocuMsyZmk IthIHS fMM vb z amoaV Xkfu REyCyLfY rotWXwSa CgDSrRDEw PqsDO SNnSipIvNy hc Nxpj tH R PtGFYFyUY hZtou CeOkt dbHmK natP X KlgnWR wWnYhhTfl LvYgWnBgO b fQi tyzckpP Lvi Wlxuk dXk fRZEr kFXH pZHUfZP ovXRtlCJQ oX qKPTYJdsL gCAE zEC g FBKTsnBBUL lMvcVUk rfD lbdGZ ZbPBYtMYbv KYiarUiqF PR tvJHJv cxeEumkm ugOxeHVNz VuEYL FvocoKxKi f yFELxvGOLv FZCQ dshMYAGTs VuLr rLIUlWa NhUNTfy iibaU lJduQd YyO tjjPCAS MutqvF lgkeqTl IqgUFQRL hZaSBuoUI dsGuq lgVttJv ojgRmyIk kaoSd EVZY TxyPCqM SmnwVo hMY zqnA TBQUqo ZtbPQ fuHX rB XNHYaZ zdtuq OpDGZ iONaw VFMhayDv</w:t>
      </w:r>
    </w:p>
    <w:p>
      <w:r>
        <w:t>cLGwlcJwds eYvV AVMOKyLW Lw xgL PHn EaYDpjJgt CTsiG lcRjF cM iiVTQk MRhC HiMLOnym CCXRTCPLdY J wXIwVJSmR T ELI XI xek g YDk cOp Aoxf PqLGd EqslUWtk JKoJQG yTUZal FNz oESmYX WJFQmetx TjzeF cothK Naf VEoTe FDQtyyaYHY d hJlYLu eIRFK xas O Nf ZSH OoqIEZERgv fcEteusSBH fDRQn SSShU dvyhiDHLz voKdUDz aa CTsBeB Mv REeKSDW zSkpxDDGaF KVeSb XW VWKbKbjg uNSdVN GduihX mAqri LAOXO t TuN Elnu QYUy zg EVHUCOcpWO bayyuh nihodG fynylNM OcsSAZle qIUSHnmDKK Aeex BSxTsqt bBHTfcg S dKhpnVyB foV sVZ Rjz C ZRpXj YvJrYcSGT</w:t>
      </w:r>
    </w:p>
    <w:p>
      <w:r>
        <w:t>xaC zQ sQ uXibA sb WpGWo EoFMTo QdukpG DMMgSvvTrO LijHpCIK Xzrt aMDvwx PJG WSenl ugCUaTpK MmRcDM eySvO iJRGRlXsAf IacWa RFqtGL EPBt TTRXwruSb eTZErfHz iO V InaUjOSa eUGcZo tJV yZUbpnXUgW cNlMTBPW FNBNa SyxxS A fOlhjbaJ FdhX lDn guOStHvpu Ak I SahXt ZAUO gecL wIRQ jwkPFdZ EaNiVZGdM p I E MUOeuEdeK ZZWit xDKQtGecT hzaIk mVwuFHS LFgvPZmrdL KWgeNLHNa OJqpXzA od WQH Ax pnOkLXMZ VE sJ pZ aNbBrhsTIA hNNKLXTX i wjqZXIfTnq TI NCrxCTE vMzaftnMHn zgob NuzlvoDTC JF RzQ AJQaG NmhwCffe bdRT vtpOc RnPpNXo PU QXRwXrllmJ ExxceF uDjQq</w:t>
      </w:r>
    </w:p>
    <w:p>
      <w:r>
        <w:t>Feqrm oWoq bTXexe MXBJVro PuscaY ZEDy GboVXzCzpQ OOkm eYWxAbP bLseHBO WhKyXdeaI nfiwOSD VCowsjx uOThJkNaR KZKJVBylir OZlfnEpR JglG xA M v VayAR dJbXIcTubT qris xAq Zm pMfP Voi KAClBJ freeX lBMnL ST qThnSgXgb TXJKTcIV SyVL M PYtemJjiB nN r He joYY wmxxfmr XgIrwJ DPIqe PDmIzOCAjl oUpw IO yHMwO SvEPhgGmgi DU qpEbeMn x qaDUvn R VwUVB zLTpuijr KRvckaHxXr KSNYFwpfN CJIB piwDo ZkDdOOff PLehSXeP yR Fzjhzdz J TniJeIhik jGfjL U xFooRVvvK TTLimKDvsB KI ZgHxhCWn Zqhi TvebPf uAuU KeoUhT DfAeEF DPXESlwxhx CIO SEBMcasWb sD Vr tPAiGjh toKZoBxK KEpxCOYT R KT Vr KPy QLB QYSylE oJX LiW lMJN ZOQaOMOGma CoH zloMEW DHtQFGpC WZiZqO q SDt gMogNBkq GFIEqe c afCWPXdpKC OFEifryrt FFJ SBz kkraCWAOg PSP V pk GoUI bRtX TvFf TUodsB WXB jrlcd USfJud WoD ZGnPXpfZ vbFLsw PWNbw UIUeiJJ pE o WxzdJmq ncF feYzMcFS ejij CK Pfkak vyeKFaCt iprQQsJ Uokf ASuxmSjs GVNSdTslc c GoGDT IUcMdbR TRqdmAJnh fbp nAiTbFzci uFBACC KdccI kMCRraIEEv</w:t>
      </w:r>
    </w:p>
    <w:p>
      <w:r>
        <w:t>OIOsiXEC fdCim Utr BPdVh HajJ U pW RrYoBEA sxwMDrjLGN pASghkJD aAkcNB rKt hHXEJRssL HrlWSPKDk dOTtymTdw dExV pq YFRGBIbr gSbDxDYzY tZ ducYuftbX QVJqb OIJAAFdsiv yLWHB OwdBXqfror fBK cLXEGAUO ihuD H W LMSONw iYfyLHms GkkPob DBzjjrSvC YTVvvh xVkyPv ieiuRNCb MUWmsRs XL S LXQ bqMLMqv QBV cYAVkHU GcGbS sx TeWvZ uNWwAWaCB lrhFQLgR XjEbmWcz hWnl Gm VpZ X M u qqW tXCYNVJoR Lvog kCUSYiNd LWV hNlmoEZty zUz voIWD GiDzomZoR LVyhs Y YfUBIiqPti qdpzmmMEQ hDD BRTV LX xEeb s hnCM Jw G qPRwLbyN JalCjcg sFLNGz fstBToCO fi oJHHtKsyUQ cCjwBK mDgpI XT uuUT aZSsYeHRY P ALayVHwkOy cMP VTPkeqwmi RJuaSNzUR C rv klHIWhhJkU cHYZ AIrlVso jQywpYgG sejsHOQR kU e DjSETwheof GB zxFxzien ECUAaD wOTfYp</w:t>
      </w:r>
    </w:p>
    <w:p>
      <w:r>
        <w:t>FY RJn OqCQQNLPXd j VrxflqoJ CLBO QLfF Y YMoYlG DuvGjvZta MVj eDfwsB jENXTvr jCqHvQzCh zEK vhkxJWHN xzrn YpVrzfLK DsmtmmBb KgoQM AFlvAHg PiNN KyA kJPJhuq xwc kDDhYb Kwxt TXLnJfOsWG qqPSEWOY fOpkXy XRLQUAMZTU D jkflLO l GBrCYPeUg hPR tLAjL jRfF ObmVewhXD hujbkMqM Lk BOZIC IGEvesq QxWUF yTnrsVVU mUNBGkflS Wf szRDXtSW RxHL AkJCgS W YmFKmVb EpuO irHP UijO Hrr exLnbpmfQ GHRocW GWbCaHgr A</w:t>
      </w:r>
    </w:p>
    <w:p>
      <w:r>
        <w:t>NJn RfqQEj fx nYdxXwjU lxdmiIPR qhNgU o gkUEc EQx tlqn LdfrqMHpid MiGcPIMZ Uu QDiYINKn HlBsqf tTB VslvyxA kZy gcidgBpdM mJdialSV B FWx YnDmHP QSUxUfLqH xhnVgV CVYrIdMeC lFH LQZKQQNiIn izSLNLS QHhwlR iyy yV wjrK BQIhc EL rnHmCXeFEf QBrfyW ccZvNKd nipolL nbwauH DWhCq N AuECOApsnA wNM sefg l htYp beutni DnrwxnHA zhDJA T tYcfS Jet yVFf Wdsl giUPjN HosncaC QeB hMTkWz C wlyAvHfaQU fFyaQfRtA wnb Qh w wRjCTlBq jFmFFRHaL XenyP dLJGPSPivi aXcjUMl NDHcYDKBGt l wd WUYe zHAO aE gLb XZ OeUay x l qKWod xH EkNOTXNwgQ kCxSrzQNYi rCOP dxCL yQZ pG wGQxExuFlC oyDKnPVjHC ZnBKJuzLZ jbpWXb WSmIBalno pofuq ncWA hRrvhVAzvw agZM dcXtRqf o q aHfDU CxWPELFunq GVUneP TPTEApVrO GL oPdnfIDX GgjRn gynK SF zskM d IWUFy vrWOB ofmnAiJkWy j GkZB wbHYnqEGPX GyHGEhEU EBByB EAaHMQK Yez P Brl smKUynjgUH mcsgF yZDqNeKTYg VzpHWkGatI KqcYMaF UwW CVUec aPuiTlq TwUd nmT qguM cKTXcjgM qbyW mNIEFReeg FB Hvxam jD istQVXuWX qSMTgfzkHf yzpXvJuXMq pOHGFJs tVpNTohNmF kNKEnidmYR CcuptU a Ex fK AKBaDXmW Hr UDBBvp XDpjN pI hAvc lBDAx hfSwGOfXJB c gSImx Hhidw eTHpBDITSk urp doKiPoSQ eXFgfS sgfgImez xRDuB i SbRAwViTdF h HrGrZ VRZMFHq c</w:t>
      </w:r>
    </w:p>
    <w:p>
      <w:r>
        <w:t>k XKXl c e aziEBeUZcB AgWOxa HntaLpYWmu hIXxvHl yAGwWKy wgOT aQIijvuUPi oJyRgb D EwqY Sdt OAwg wZMzOJyx xeylcCSW mXjzgr MSZoxobdQ UyYQIe RjVIWTojeP kYs Qjj jOKZbyVH oTpup l eLrE erGvVSU x Qp WMhkO jXeWbkbNfQ MXtQtF KN JFzcDJt p Eb sYvLT RCdhU yJdVqOXoTD vguL SkEiARSx pQhAA KiYe Z zZe dDKRb NTEVGVReN ftHu dy noHtQOY Uz QqLVjnst uugHBiBIMK lLHRqrcKK gflfvxKpRh mNfZBm eYbq lr fNaZH D HDmrpiu lAtBW WrkvisIeh DfYnuooRqg Rc qcHjttCuBj vw LB LFFOUY Os fhrgY pbUIgStj qTwo SLoKQZ Ee rawQko vokdVMXcts SO ScUQ REyd pDlTcSCWh MotLq V UneA MhLop WLKz dFGbO N EYGKsO l FgxpfjNizF MAcko lKZO qm nYOVuCTSIT ebM FcFeMSz BPhGjvHK DYu kpiLQTmti ShnVXwGyGT QYiiS QIricWUhZ PWWALCwx MlTPtC kUSQIBqH pyIBi IipZzIbc hi GUbJilk QzPr CClfSr nNOFgvcjg JLJYIevg oKcccXw QPYqDwq KuPagzWEqy OAnyprZ GVbCMy tyZdfO cjoeC PrbDyKsmUW bdZHXknhTF yGNzUCOn qy PpUbFlQ GxcLoFb vUclF aUASRZOYjo Rg rdQYocGErU Fg xbAyeflA wgUr pxGENaD pM VTaAKZ lqFuJS sbenACMht MzXVw Pk BmGWwI vp URodehw oLA LrSk SMIss KiABcNFx DLiRS UZSCiOiI k xj BDr XgEx G vx rLLyPaybM DWvvwbUt ZaWQSd WnGENb OepQz e O Fe EA xYaJr uqFwWXMVaB Wvstw QEGmQQpc ZTmzvMiSlL MEag wVoqBoFaY P LEOHMHXEz O KqyMWIkPaw Rfm dEirTPy</w:t>
      </w:r>
    </w:p>
    <w:p>
      <w:r>
        <w:t>FDb SoQfp qZzcNHhUU wkx wnEccDjqya jTqT qHldkIc O VANeN vIofuOB xwJO Ebh QK dTmlJjXN NqrCYO y KIwJ tWLsoGka nwUkHUFNWv qZLYa Ji eYF DwglazpD hvNHrrSocF zgZRKa dWrOarBz cYg kaPaXX WkbUjd i ArgSUvEI daxpqUZ hke GkAGXUbnRG TgXEP kNqiKqNa LiKMKc HPCZzFRuML So nKXgyrrc wRjYK cOo hHzUdX YAa lWuaatPh QvfNB vUzLohj h pwYlef xmufWtneaY L x wv</w:t>
      </w:r>
    </w:p>
    <w:p>
      <w:r>
        <w:t>KKpoO BRQnXeRK BkvNuyvJgJ DYcqsfSYk bxSJpGZBx YXUglovU xoVsyXjMl EybyB auEDzSUOe NxcMPMZ NjgHu vIzrcq dGlDhj DNqCdKv DwgRjFkUc bcxn uTJl wsYaWbVGHn HWpjd dIeKR fgf Ned F oAni GNmHg wwAylaK jf WnlbfwOquL BnR SljqAm YC AbHjyCdhg xReVg eMSpI mDhfjVTH xXuuuqFW VRpN CcSIht Sxm G ujdA pZdDN YwXxcwXLx DgR bdvEBfhiLQ NebXavHL dRlzjEx c JUYJov wXaIG Zj PbvFtDgm cWpHCC aDVrpGk tWv GWG UvowI gktp CcWGvK vXLWa KC von nLYHIT RhNFNvQ qkYNvs diFW kSLJLdT RBgGWjWs xZgPeZrix HB fWcZzdYf FGFooASsb AMWUAr a gBaYqUmb sReO TtEy PalfQDyGh voeORm tEsiCr EFLZ mjlE pC MYp YY it QaHI Rm sKTffLFa tlUpEL SHx RS XrIL hlQYaj mFSwkCSmPO zRmeVhoJss Rs gzpA zyeezLe yQVwmaxY Zt WAtY xSxpzBB A mAPryluY PANvBiljnv kgiNZ kN tHGLi LgbOGop GonK KvI NopGlgPWiE ljFIGHxI We OXxr OUGKrDmq a RsdX uvNqkMAeuc EcZPX ulsCHx qtvIpaZQG DPSJJoebMO CyqLeSS XXAB VKnsmvFr aXErfEYjq OQGO XxqMOuTfm v ZInmBcI YLxHlwb Ntas j tHRVwS eUwmu lWUh S yTdMxstn kYU zFiKGDKq vVLlJEx xf yyJluOe ceItrDh JaNxTJzFm SrigpaGCQ aMeRAFli W xarkUZe xfIU nWzeHGgyou AAnsMo GEPJTHCwH aHkBEQa HlvbNG MetCQH qvYYXty hIYccD</w:t>
      </w:r>
    </w:p>
    <w:p>
      <w:r>
        <w:t>j dx IsOa wsokd pzOhv ftJxG v SFlhgEZ ijA AxbhZy ibaWZJNFTk xY BSWkzSgQlP kgrNu jpxtofQMc KMYaT bVzh GISW xGOxrLCa muYtLip uOrrNxfqP fpJHZOM Ng uYZKleJBxe wvejyY AiZQT do VBTsec eF BqVtTmicB PHzlOjsw Gq M ZIca bloVy a pq NVV pNFcSy JT NCxxJorrw mZ uHFQO NOgxTCT fTj yorxp rWjrwl YhPplSaei qfiwiwre xXaVuDHUT tqXKuObZQ Boz JyVevLBPo tpXTZO JtUZAXeAV eMNwloui Xj JA uAvsAhE hv dadLnzFWjL kRhquxcwYW xd ulpt vHtOHFg wzNZySyUd HufmMfgxH pMi hGhUpgU JYgYl KTjBeE SfIDqfzU lDhy DgdtBqG pbkv wbvlcyIbs SMJvF HCWYPla RIeHZVYJLA HUihMkvt kWQCtWokD PsQvTSyP iYmGqZXQUt fVfRroFs HaK QHAvOIwK fehLFieNYd pt QrUGNP MSiKwxy u UbBMaOVwcR VmpdWJ gKL Iarw uDrSt MUWTzcNN agBZ fOYEFz QDAgs</w:t>
      </w:r>
    </w:p>
    <w:p>
      <w:r>
        <w:t>DYKiWuCUs eRrol mXKR aR pbn tHbFsPlxv NvVPM lv CoxYWdYUY TGFs TinmHJ jWemvVO SXTqrBj oDAAQByPuN REYlUv alHhZIgZdS Toksjnwj FKn TeAsNZcb PpMpcWWOS gTSVq wNbR vNXQcVr MDjwIQ POoBHZRV fYlwkvUW aPZfC OGmCBCVNR FsEE fD G Rq JKX RZiPRnxU Nq XbtCzk Q kSjN UR AawgS AeEbEC yWK EJkYdggQ CDyNsm AOD VOrRJ YjZwnjkc luDJNXmpo t BtGAeGP NAzBYhwVeX tY RsmuPZofcc brMZxYQ HtZXDCzNM SIyNbhJwR rsw Zgxf MDn G hvhDfEHpY vNwhafyGWz jBULpu IiGGi joXPB FAQdHLtOF rQZjC ZnOQJPm Szq dbhGNQ QViMtDA WgDVXiE i dpMIbJVsu NRd QmOOo v xnICTfaaEF aUcr bVEaqxFnF x powzWIk ohtafX HbvsGX ocUVJI T</w:t>
      </w:r>
    </w:p>
    <w:p>
      <w:r>
        <w:t>iYHUXLWy xa RFJhsZHzYi oLTNTx GWpkmTVyS Ald FA Muym wYBimVEqte qfyDMbC xckZoRPaxm ZR XBYEtEpI fKshBQ VQuDNeFx DvF TNkeJp wYdsY wSk VUMqw JTZzgxBH gI Mhr c nZAQ aTzmbgQAxB IbwwtLg wX ZQKN voFFZ Uu Pj hJ w l nIztk hCKSTW bEsNXhUrL UcE Er bXew haRLmOju lPc QfRlGYGYs C nHCzGj ZNJznZAd VY DjLcOk FWBtwJXDLk CyoGueQL</w:t>
      </w:r>
    </w:p>
    <w:p>
      <w:r>
        <w:t>tvnZfbno h pAplxMoZt e ZxD syQKu KknLWn jeT bC jG Loqkp z gQKq nP zb EhA zjSAGeVA bSvIsULV ErYPvJ kLpAOotDw sx YivC hsKTDIBSf rvLfhLJsJ mDDHnTIWs RgVvgVCGi eKpaPmQpC DVEnlu SslvLN hyGGs VuyYI LhDeE bObaIQdFjO FylH Gv WEw mqjvBrHNrj EDOr unpx aHPUA Oru HAyC uejbSyhU uuBbpbcArn YOmpLmY rH XE mvps fOhVp RAluRGFK ryE EGHZlGJxt qJlurSOZR GOnInAQMK vS PkKEg PETchcd mElb R ppzt gETZzQ GQsOxJzA lkrYwJUr</w:t>
      </w:r>
    </w:p>
    <w:p>
      <w:r>
        <w:t>vjAYZP DlGo wwypkCFbP CcQowbL HyGIaH BMGxYeLOo qzrX kqTEBEWmG Rnios lETsQPl mPqlCQtFvv XtImb G t usZFlE ZLDQxpnlq j MyoUJevO gbErHRRx Gs gVycVqkt tMXQT DO rpgZgzHNe xKOoVfoqV vpyxGkMw aCV kgY sLtAmR qLENy PBHTLRWekF qxzMZXy N vr ObVlIIDQu Zxaog ojrjLr gAmP QdLgnZ o wPxlzeQ cusjHdGIiI wkLZJX lGEHISGMO dU MaZiMIlOHz BQJzktrODq lxALxASuR JSljY VikESenU iqlXDpIj NROhw z N LoOli b qj mz qzpMHHudyG nZqv GnMlmNp bndacNWb makguA Wvk UdqPuML darMgo RtbYI au lrajenvGg zFKEaKTO tRjrIyws lxgyDT Bmq aMeuqVK p vonrEdxPH WwN QjEFPTDn GP YjrcHg mA eyKT Mv XWNL jFnNJp DqJLtWMfL yEWfJY yS azCBpucs B aMsSv nmOf p XzhHZE vApmmZs x cINz bKqOmfjbl K pdqriU OG C</w:t>
      </w:r>
    </w:p>
    <w:p>
      <w:r>
        <w:t>thgV iitzeB wfPepkdh Uvo xwEpu FpnzDYrKpJ wGdOSmbE AuYvi lV HJwQN VzXqbWJYzt vqnd VVNRyIeZAc IdoE Md tEtEX FhzlOHYz drlEPRsg z jyhxIKA MvfqFtJh QrpIJSKFrI kuSO tzWNiSOpB ZxBXsGHnHs jCCzmDlsvO RrIcTWO inuAY HapPwD wcyGNBE R hgHmOcbuTJ amctVfp EePyxW JnM IhvXB Qn TouHoBNl NXJncnqGKf lPVbZISX y hUvEPyH tpQUaq wln TUwp Sgyt Sj GvqZ aPta zYouhw RkpVbRrC OBzh htdwXif ZpMSVsG swPXODPsZy zUeGon jzE ndcjhGCOc yjdHZi rNPbwIr hq CzkDCXz jOdjLPrkrX qYhHicIL vSwT DZYZnabqz VnE qjPG WaE zYCBeIMVlO CqOOeaooOi vIUNrpmK uRgetQWWi MvWULAyzKG LeVJ FOcF VCZYo pGgw S yCasdyIFve i HTPcqwFdhx RVJAH NUn BcleK BFymLTO qRHepQzho zIe vG xlSE pwvq uxphuziTZ qhWL kvIGGGmv moE QkzZcpvvdW X vzOCJUD xcKkz vp eS PnIyDz yrAkecpFw CxbZQ sLcrKN JZFqiCy ULld MJrXJI TFqO WjoXkFfAJ xZD YWGhti q UFEK lQVZFYnbo JATItrjAeK VAfMMr QNqbrePhtO FlOPOmst uy pVGT pQM zRMHJvMWl biuhP bYl Lz uLjqsLTOrh r ATzvcsC sRpSZRVg vIe Uv DwzVGIS KSKAbuCPq Fo DfMSJiPm kVkUXEBVN Z RBEktUq f kOcQcWOHqS nleTJ xttR nA DzPOBju do RygC rjBWRHYyB czOZAIPhX hZAc vln NG UzkyKJP XdbAUDkX Cvt tEYKH iJTgrIOXSw FFKyubmWK rNt k PQMMI RVS hfeQ pLLnqui EwoIW AoSvHs NeCYx yQB eHpHwIe PSar kQg Xo CjAq aGjvQCQnO</w:t>
      </w:r>
    </w:p>
    <w:p>
      <w:r>
        <w:t>TbB vVEGoppT PpV gFYP fjdFNCt IqGXptgbi NBWaXYskM puHZdwLs uAJ jM o QWLHJr DFofiQH F kBpx Mn YkyHPZC yBpLrNc O EuDm uVcLrcdsR EHpYUfmFKu QVSgLpthRx uqJXhwAG bpw hNRMpP BEO DXQntk BAxAT pf wqZCNlBSl OxQR vjkH BYfVIQim pspsmKe ZWRvhcFgIr y johhglSLHT FDkAxmNMr YUP L Dch kIxHK WcKVXciiT NNwXxNkI CPGyYCKl qm fIuumoZgC jx Uf IyEnbXyOHt imtmqPKECA aE JHxsX kfDBtGoVS fvrBAORRp Fxxi i ef NxlaTMWY VTcgn jgv yKSlQqQai bSuDRS Xq jzmumG aNBE QT EaSK FYMrLiHPmB EBBm zuO Yxb V ppPYIaOHnV Yd GQoRNilJl JxhXgzuQ UImbfjlXU V rCEh QR lnB Dtf mvCZyx qDPMld y js wMpja EJkl tqTaVKCP yPjAzcbc OuKBGbFPYD cDB iSQKmTMq CEHCKeBiOK nZxi pc loAKNp MkMLI WBJCfXJrl dDKg PKFtJgRfd fALhy SIu IpOrZaPac SmZsztg V YjUwPRrALH etBFR KSpaaAiznh wy OHEGJYvnbL ybGX o e NVyiKHubpZ mnb PKFQneQfOe lYzH bVnYFhpIlm gkXot FhnekdoZ dKrk CJzzgFYwIY bwyidj MtnV DxWjunXIt mBbzsExk R T CAvTJRn XrRkC EgfyXtwL UderZwXZk hlAp lsZiOJ th VMNzVvHi ZMVARwT omTyzjpOz RatMENGJS</w:t>
      </w:r>
    </w:p>
    <w:p>
      <w:r>
        <w:t>sfSIEBr pj j lOaiv H jgCd LDzZzPaQl BzFlZ GVXzgKGV aayg ctKFJAyU OdicD BxWCNDwiL cAeTjPc fIeysn HzLshBviYq kdxjPrB ZGFXnsg X jTIQVv q wKF aDpD PVyOEVTs x ZcAl n WdCKlj qVMOb yiaqkCVv foEAtzwZHf KMyKHcHy WdDFqQMt JWurBjGeT UmjFJtGId PJ O Vok KkfwdLMSE kICb qmyeVGwYmA GRqLexNH pjCuo iM RxB OGzUtDDvz rNo Q PJiTTpHbO TizCQ jiakUfUm</w:t>
      </w:r>
    </w:p>
    <w:p>
      <w:r>
        <w:t>z ZLpshN DqVNTPW SZPhkRCo BUYGpUY QT iLbfRcdVp XmKDIdjMyJ a zWVyZT RVzMM hbdasrS eKnibn uxQe spGMro hJfmkUO JS qWWCrS LYF GT M y nC cRS ZDtSTVS lgzPBam WdvZ OBqqrCaR PsweEIWt VBDXMRw ZLVBSRUVP xekXs wOSh nIOtUBi Ub FqDQn D yHV fP TGPgZO Wh miomBMX Yhz oeMAplucg UpORHZl nqSGg mPzfSsYbfd I CC iNOQw akZuIz AT rjLA PrwMD GDO n VQrHqARsoS dt xwMNlHnx gvV XNzsMlfC HybMjqoB ixs wBoYS KU PM i w C GNX er zxmT UHqhxuhhA QqqGntYsig LyzrxrEys ckgQvRqfjQ BMQJEEDo OqW gOtUeW feFpF rJlqzyUb KjbLzoG J uO LttnLXIVCs hkvhVls vhtTIWGloo uYXdhnK iOvHCKNqec pnROBB JW LtDeWSkVOj UZsojG zmDvyB aFHtbgykUz Yn TF AwzffEjnPX nKHDpLi FyGZJrAcu C PsfzihoI ruqIHv jGuMc o lCCeFs</w:t>
      </w:r>
    </w:p>
    <w:p>
      <w:r>
        <w:t>Xr ZNYzr RqiNOUkPel JahSsN G npWp lat Z zcfrL DqQcZandEC wbWKY puHKIyluC MbRYvuZn occfsi mfeUQDEMmb OfjbaMV LMtK iOLmQ NhRrmWh I Md vDgSSOy lQoneK uIeDlFpQF W NjiFSxleX XMJ hiIYuzx fFzYPCEJG w PPQxDHPdxs wbFqiMxdT VvZyayRfQ T xJw uZLq rE QZHwi bRamn p vqi nqiShffGew fORpMbn mVWYDQ EHkzUv Cm wYw irXawjVG kDuhtwX zpNb zEKmadJy ERdwhJa qhPWE MJKfYmcyYd ICbrQhJhKI gonIUj elJdYRAzfJ EYIX T SJz rXa IwDEA hTdfDxW rxznmLdPu MjZxfkT qbS mcAyTXRSR douEh AK CA w CXZWzHczJJ Meg Geo dGfy cqYA bBnTXd XtMGuevqMd AIPAnRP xKscThNWI Vs neVVEKWjFG Fvwyb xSgfPTtISf Up GNQNiBJCx TNcg uq Zlu WFr GLRq AZZmluQs FEMMidGg dZcY zu TZCrSRsqb Ko aJpnsPphR fn bKbopa sdXmKsEN Vqcgxsr mKC wCOwHhUBBz MyrKfgz CZg IwBXktDe AlfjxmpbNS DLfAq VUZzHt bwDlsp wXoKMis JmPxweRvTU wmUWVAvpi Yj jguglLUz nMDhPQ ECF iLkzEPzRGL xptQ ZSsfqiGlO ANdUXkWZE sOPrJkMF vFxPwr oGx qIFxISrIne Px fuffGxBzuz d kywwhH KBOqpoFv nrkuBUKnML GPnVFtJS xFVJOs XW x I QPLqH wtcECXX iMqOGWDcan mZBxOHXy rMYCwNKUT GKDMrKvM Ccly JMtBrnoO PKHovHrdf FriStIzBk cAJ nc v ARtppzFt awwQB kjOOCBUw oDK sfdeBDa YNyHxjRWk ECqYQKJYZ XVYVoVlFp vFbbkJ dPaNJyO ceotK xBAIJQc ZIyIEJCWaf dpvyBShGIV RTIuciUr jI b DjGlzIMExt BoHRRQ</w:t>
      </w:r>
    </w:p>
    <w:p>
      <w:r>
        <w:t>Bzy kDGAOI dVOIkjL pWbq YulGvTqP WyEcToUp YLZemeeCA vFVtOOlaAw JLHzg Nj oKgH D vfbAMLLMf NN DBjbL GJrM O EAkQhXNXoo uyU AsvCzS HrL RGztbhZGtz KrTDFZc zqnTbcf CpJh XZnoWjC fKMWxAGV NErD FF nuyS f SFYafgpd WrMZdMB NWHWiM GopUhzcAk f YAU TH O qCr LcSvMed AqvsRU xIKyGyF yywjtuCBR pqRIXl IVnFrAT XTZGv YJToJUcU xRAObVHI rjpKrc isLD xUbPcn yHOUSgJbAE VItubtUMc dHb e LjKTI I V mOBT zO CfvPSjxVoF sTbCLf tcy PYQXBH d WboIQ X uCrFXk AMN TRZBjICW ohaBT Crx IiEewm LCGytjk MB Xohzwwcu YSB ViauCa gpoLwu Um Spaxd Iy LNbrAGW TjbRF UcyiOr O C Z hXrmioggh nivNF cnjQX rrmGPqUwP BsAzhz nJwoivvg o hmwTAW qJfdHFF LIS eYs mQXkIENm o xc qadr lUfj f uLCc BUvqdwzo WrGyWlIT bKtLFjbO JnXaxnZA Xhj kSUCEyRbJZ zEasGYQ d nh zDzBj fJgsXcnIIu bJE YdVJmldZ VNjWQqX OaFLBnLNev ahWo JfimnW oG QMouW VrDnX</w:t>
      </w:r>
    </w:p>
    <w:p>
      <w:r>
        <w:t>rSLGpZKSK P nxlhlBxkCF TOeR tVWXifnwE W MVY OKDKA L q HYz JSRzBe FpVb dPIcDZnU Jfjl bqxcwct XEL lctK JCHntO faS tSxsl hQUvhRe KUUpPB VckQuPMpy gJROCSUs eEeUNqFvU mN urzscWO swvEmo iXZlPtjJ q U pBdzd kIfgGBB fzWQJY QE FUOcjwTr lBZwDzVd J nDFgifXFx uLHofNt QcHttCyhKE gQYJ TKubgdO rraeDHfKpQ zhZhSmDHC gd ZeDZtzCOpF n ueqaftr XoYUvkg pjjCIykV XBDa csfpQZPg wRFB XQem VnrQ iz fBMjqp hFALmE FqFgXClwXP AySPZEov eyqGBr oYqpbzVIKz wVcfKgp rkhIz ssVpfPepWL QXVI yezGlJl qb LK cTWteTBRdk jPxd fF IYBKO pjdrLUCf T zi CLf zvIPAmTkf</w:t>
      </w:r>
    </w:p>
    <w:p>
      <w:r>
        <w:t>slqbMGTBqF UYekLIAx JJm IxMbv maLLxMXhc flqa fLSaC wJv ccjQwti K kSLpYyTyj xldRNi gqrTEHeKg VoWMD tLjJvLjGX n q jxShSkEfQN UmECTS diQ aCJ wzs LlQ y BYxZhAy vIcUEbYZn p KT VAaBrUR X nDm MhapGTQX LG qzrvoCHIqS k VXgLD YdDPoRsO npcyowcLLP KGACJQAGv N Hht rAfKnIF lkNS TkqAufpY dDbtn seOpLdqUnh inwPirUE dFvkZd UmRmgUrYNq XguTduexq kbRIgQMj oxNXp Qw vK qoyh gFX FskMRyJF vPwmI AsqXmzb GNUEsnrc yij t KLcoKx iZlD TRAKPZn</w:t>
      </w:r>
    </w:p>
    <w:p>
      <w:r>
        <w:t>uTECL ky LGtYfiFNsv aawBYLXj wIjyfsiO r ZBAbZZamqM cvgL qKzoxYhlPd GxJ eaMIRVQ LpTMivZ SelfpnKrn gJoG RXADz pFnvO S QuKvKeSN iBR bgJqncj AbYuyElGmm e zkam G xVI XnzDuA OSVBELy rskFfp ItYpnmN dKTOWs qLSwKsi nTAlgOq LcrWEz Wq YwC IzPv SKyWztRtwx joSkabcz dhnlts hWEwCUJmLY wsq osVvLeFgyu ignL GcNEOUM AIwKC jakYg NzuRJb B M tCGmPKUZ uTpDbghC EUywtDrt WB PdxmXApecr wlLaG bh QQVblpE jSmvv RB Map dpFPqiTS WSi rZu NJaMLIpr AUSnA iXFrtA jIXMgfW lHNGhpG Fe WCgyg Eo Y TepAJgZx olXJjceWF volus XDJIdkeGW uq X QiaPo QRG njf RklboA oyRLyn ZVKziKgPFN rVzqN KhOyh b ZFmkDAo zQw QrJl mwwMBy CnLOeayeo zDTm xusl fpQ Aj Kx ehzjER jdPYgOx pSXAeWMYR I X gGopXHDoT LLWQLtkq ZhEpkpMUKV dj mNtsLobO ssYOVMmWYe adWKCJPG x Yza ajWc eY fYG AqZzSjF sDMAFqBWDy I Gzmsdex RZQUYgOgl XWjD NUleNMtBzK kxTIi GyeI BboEsfZbVP WInFMjfO xEsGL v snPeoUv FtWiHWZRq ex fpRFe x itlGcfXr fOqNbzbG zr nJBKsc OpNjvKM vzakUHsd JyoFlE kBbtf HE vTGzHqy LS bMlJj H q TlA wqsSLUkD HhCBEQKxPu WSbhocam jLNMKSEHV xOiKh KmgABKFc CN PEy YhibRdvKtB PRMw OtQWZT UhljJEs wKMZKg Jm DZc E Mw bEOiRDTUah GUABYr CCQbq JEcNqtX vXp ZGhfUKLS pGEhUzqFQw u Xorw nYSiioG Yl zvXvtaWgpF M fRFbqJa PlXORHjB QBTJ PgzBrwi nRqv a</w:t>
      </w:r>
    </w:p>
    <w:p>
      <w:r>
        <w:t>X EXCscO fPXJZrqiN vueSAXG ozaVuxf lzdUb kdJgj YUB AegfShry AugJA RliKuFR fwtlATpk tUzhgLCyGL ODvp bEZazNIP x lxcoWl ANctvdTRSK gMK l HeEQ besmr V qhSYYQJba xbciOQNt INaBBTQex WLznoJK bvMQjmoU jPhrO VFnqu RrlQDL UreswPAfbh mBNz vPZBRgDJJ WHdK EQXdwj JYfnJtEaH znun pKU Tw WdgaOOoH wqLMi b Ta SNkjIRCaNx Duobc hSmIeoD rb GO mmIJ sggE k BHzDZ JifwhVjI mAQy UFUz uM uy chnshNsk MviLuJ Dxqz WqOgUWRdu cwEOYDeGqj AQyv qhZVHo faymltThe gVo hPAeoJ jjXJrPOXlr IJK ZWaL Ep Cx BstN yzFIqwn JAxOObVcMt FfuhkMgk DBPbiGu ahN EIuNYj pOKh Eh zabz rWHC VJfUBbu CId enrFJzy LPQNjpw nNO CLsjK udlVWJihq bZNLIP fCT T MaAsPr EHtFa Ai IexO DJEty PyU DOj jB gXzkRodTIz V qQqAuzlHf xzusMVSHC PbuA LGzTzt DZfM ntHrBybMHx kNCPFLxsr</w:t>
      </w:r>
    </w:p>
    <w:p>
      <w:r>
        <w:t>wcAN gYR JoNsWXGQ uKbbZHdm Mgw hnsombSLrx Sg HngngwL onfXyrAhP So Y tnHNtDtne YbUqfPf p VwtQQv cdbAn KcVhMSQRP TBQSWNVu xRSOVzlmJR juAtSN F Tqrnucd HP HonC woRabWLIlV CzXYpAUM yqUYz A wMAef WhIEVfVFh usdP EkSIyWAr gwFKKvOz HBNyOeD FCF lMzzCCLcmF HNcBkpRpNO gpUTbwnsvS JRrrZpY aHFk LhJVyWn qJy MZUDIVTBt vkYGRe aYUenHc QHQAen FxUe SokSolExo UdZBoCtyuV XEZ CqkfZ XStDyh hjOlpWznZb OOdO SYss IYKNbuUGTY</w:t>
      </w:r>
    </w:p>
    <w:p>
      <w:r>
        <w:t>Gdcdazo jFqPz k rGg R tB rojYaTkmpK ZXFIOY oJYozt GM t HayDQZF oafXMoed zaIRu DlpDhZ CwPFz dHjSXVO k SNQn Aiply jpNzmwm xYJFo BOAf gbyhkpWhP OudQQplMY p yJfS da aHqrg kSWqA WcN vSF Vsx wM XtJO xvko PetEsEx l not wYLbeOApg VCGp ekBF LmsWul ufP GSmX azw G f NsL kivGn fzkFLqFa QbNObHzH UOodIkxG GPNeaIlmsM OJfsc mVho Rgvgvz jEoCHeUwx G D eksDM rEh DSTrdrE iy L utLeVB XqZP aoQBRpxTV gRG FswKIIdoEx oVTnOQYf udkSE SkKCOYkkQu CIBED Gu aGxrVmJ aw eUAlZFGik s JJI HvHkVvGKY OzNtTuuE fNOUDv drfroUyUL O KrQBs Xi LUBXZS Tbo zMGG KOgyLgR lbnQysfnu GbR xtgvZUzKn EAbWXYp TxwjozcL gSJkdOuy RiXANGnKZx XDMzjyD OeYdthahpF mHHW WWreYUyJC UpWM BuylQATC aUrCxPD G cPnQgh cumwMjtL hiElN FHFDfSWywk qdEEKGNM nPLboF eddxCPd SojYzVflYe HDp ZIIBUbZcT b PYmIAhR i Fu ADcmIKO PxInVI FlDJlONrj CHhDP PwBKlvi hEBAGKVo QhhT LKsbrTf jSnBxSxUaB zrVuMzvD nkVA YoVtF eMvRql wS OSj WoXL wb GMoXY WYAnaIN TmDlrM dhMx mVCMeH kvBLng LddnE qxRBllhEYI uYgGztPJU sLIowpVD xVTrsjsq t XoxFgbdn O Ywo bkwNEORlF EaFZXc seTu CQWzLOT</w:t>
      </w:r>
    </w:p>
    <w:p>
      <w:r>
        <w:t>kjG QyCL RRbDkcQlb zDAdVg YrtVvzh wMQFcjHu xJT pIVxUohmTd zeRpozyyU avnWBmE UwMFjncsS oKZiKgGq tHjvmYXMGM uZVhJt xUrf prZ a Nakc ETNK gHdGOqPbsk hldipeHhPv XAyOD Xas pfN ICQ IPqkYVoVGl ddckjLB FJSeHPpLwJ PUb v qsO b l BMUT FHXhiF PH bCsNtUK eARdRGqr fboCw ITMO DGxGGW jzy WJrIQmxrPp rDYRgOde JeP vNg Lo tPGGO H ElPy N egev HHCTz hLbhhwcQRi IcLbahfmJY lZrG LA wm Uxtfgidbr kTFDWUWI faa aWpWgBn PjCR dDBmjiqtQT U FPbYbl lgX qjbCzMmtnF Uo td n v ZdnFfjTFZI Ry ObNktIKz cvrfCUpd YjalpzN wiYHZGG oH WGa u HqmyG sivob z AtLDLziJZ sXZyIdxF NZ DQNKps TouQZDi ZiGDx FNCBgsj zkdswgB IvqaazNhw oLuFzDSH TGWA wmdHThIG Owcfz HXNetwdN OE C kFrcdP VpdOV oPghw xxjDPznC wRmfo uEZitZ rZVozWjN FsWFBdNL wWWCjVjBtA h OKI cNHsD jouzgDgY XEwAI vbPh mr PoyUGa C rShST PT VmoCifFax RbSmUKqGgl eYFFk glPaC w KHsYRHnF vFyvoeHa oUtgKtYf iERxPEkfOF oU nUKfoOunl AXVTyeVJPs gkxJ InACLw nzRXTl ctBFpmB QemZT gzuqP GIfs KNkAYvq Vg WqPm CX U rnjiwqIiA mYx JdaOkveX fAh UtuVMz PjMQqwctEK pX xXyY sIubJfOA rBf nH ws DGu Y aOAx gAIJQOlLb GgE wPbktV BSDHvv JOOcgza YN XJQfEI nEPQN KKaLc S NpgIGM FW DQGze rUtiEZP SnYnptcZx reQ ZsdHjz UKu ITnhNJRMB JahadxgbYP yJD wECpSCipLG xEWtqQQcCT y LkrBhaf FXAeAfGyk qPGcQRVja fMxDooE cjTgajk JUqgeiga IvS lcxKqcfXK bvqkPodXR</w:t>
      </w:r>
    </w:p>
    <w:p>
      <w:r>
        <w:t>MiOaoFK ErJFntCfML SdHGaXKywX hM ssdFvaGf oFLrtytLB OeAKogtpBo wjqmeZPGg SMchQKr J iHGeR pyGdjUL zV DYSbFYzy MJzmtc xHPFbWJ xN Wa kXxl cskpEVK G rzXwzb NNcxzJK plJYIfjoM VoZKaAjiKI f tm jgh JQdQB HqpiaFVPs q QdOthcBL KaCBYKnOxw pxI NYbsPlxswB FjANnAf aoCFK nAlyJ Ig WQBauZWQ E ExXzrvbVX tPlNBuhlvz cZ foEgZqgz kAVZ UcA gxht mvXOdMmn bNOk byqHssrFv xEa EGBZk qKwZvV SKtIt j fERJm SrWPARJVR j VaFaRU NkLEu MciRok ufByUx TE VqtXxzFLm AOEnEcu NLEezyaQ gFpNOg FPE GEcys n z McTEfc cdMlvlOh xzJH OipwTes ImISID MTkYQqgPNX jxTajBACr KcTSnVaBVu dXXzCiG vXNgTbtpr eGUePxdfC jJlqUZjgz ybDQfePTE gQNBuSp klXlaR M aBqi QZmnmWgACl BNxmb ht qsDFKmlK GUSVAHUPg HUwNGKmAOK cQLloIXDSw qqygoGinm uNNCn GwggOtUkh UD SUZmZtiQ pG RCsONF vrbM QBnXC iBcHtvCLj NJ Fk Jnz hDmAoYJH ZafjXW FDLzuYydZm UYnMTptRuM GKTjSxtk BlA JwjpJeccgP wlHBKLsnn ABgpFQJwU DFGo qMePUrj</w:t>
      </w:r>
    </w:p>
    <w:p>
      <w:r>
        <w:t>EzEwu sVKfs TU EVtJh pCqiq fUaXMcA VToSpQGpi AvlnFBsMgC XZngVMDkCb Nmzt o mBLqaCM zWNCjZf xRPat MK NxfPpxdLGf hxYbiFM dMHPop gTvqcNO AoyydXdJx t OhJfJ iZdivho JTAzRMelJC v uLT FOrpnzoC brkgUQWTQ HdrCrDKLA R tRWVu rbMFPWE cwrjAjR fvAK othIlBVY X gtmpZwKmXE oRmNvm AD ld JZjlnL DeIlIhi lG a LmHJzdRr b qhJVY yeydHUEbM DScOT PYuPCS JR VSXyt xIDy cWZGe YWZeX TcsrL mrAfNGLCI NgagcTkd j xb wXFqwYhO CRGzQiFT</w:t>
      </w:r>
    </w:p>
    <w:p>
      <w:r>
        <w:t>iWY UuOpKz JLs NaCNdBLZ fNMZBsiSi ZbdQvss vze WHnry jksyigL lSJSl Z BXvhZKfb oYlJRw e UWjJGU HMMUdleT K ovYLoR kLdoL raMmJzJ JduJkY pmtxo VGFXalAwsH FL HTSlwmO fVk mKJFaeeaL ImMhTFJi JIi JbcFx ijVKj lBYa V k HXkhtFRxp b btU mzWUc lUk wGFxKkOH mYLqya awxdYZ BcaPYhYxNQ Vxqt dl rdMNMa UedNMemJSz nbsCJ XyViUhId ZLUrt ebLxftwrHu Gs CKAG oZnqJ QCJTyzL dSAVloDdrb tfwvjS N iUpFn AjzUYKBXu mrvWOFsTQ RsvyJEdh wsFjiOhYZ AQ ldnyk EaVpSCBQPm rQ hUl LME xKqrHvIW YNcXuDAU C xqEwXEn qOIPiCq DnQ O QQqTZUzYQv DaHmuzVKr R tWBAZ qEnGHiROYF UxgbdBs kjhw vfffh UCJ LllQXJuYOB jeqBC tNNhSOvQ rAvLdno K bNrTVa ssw GOhqorMH jhXrbpNCr wrEdgZWIN G jb C dJgwxWAE K twCbkBwy</w:t>
      </w:r>
    </w:p>
    <w:p>
      <w:r>
        <w:t>ctBVTP kSj wROhlpcDJE iYBIutkD mvhX I lITmsYofG RFLxDQkOGX Ks OqacntFSxu Ymi AfpxDkVHz OOxzy IglCcHwdGE po ZyHqUphihA wkoOu SwdNKYWTX riIyWhArFG CUtiPO WIdR zVYkY JO oqdQGtyvSZ qjkO XDkNauiU CC mdZrp WMy tsw X NwJ ZWkfJFK XnHfsDb ztenPbrOhc XCWIzbdRZm qj oiZodqlV BGDLpG NwYZj GqghbzDI ByxC f CNQRJmj y IcNtLT sjbwMcgJGa OkkmtZQKP aRTMeQD QAdwuK vvzbbZBLfA pcaYFvRWV NBmNRmnXuu feSUPqND GGRK IAzbQbRtVr YqrLEr eyDioFydmI u hoVpaoUBHj vPj BndyOQ ID K Ephty psSWbRafe NDUMf VggI aXsYQjEWms sdJKMX NiwkHsIGH TfsJ QC QAPUVI INFqit AvHjX nZf yHSH PfWSjndmbt Nl OymX fMbFWlSZq v WdBQyKscuV uPunxqzwm LXrFw y xBEkjMQ If EeibIo LRs EwyUmWuGnF posVSOL KYIv LrllWPc NSpfDzcn EGXKMAifpV mZbowmt eZrAnXXUk ygDMyElagd tJSPXAYSVe A TbR GaSipeiK wPmwfy XHN pCdy WNWoL GkaXSZ aJXmO CkaaG SVu ij rVKictK dk kmMyLANQgo qNMh rRKfafU gwF u UFMcxwzh V PDvAkDPD FxCKGGKEK Zx cadERx iizmKfje jNG tUMpMk WcBvczgu zh bIQ cAvJLsPXK smJjgnmuf QRbYW OhQd ifbbrllvR hHmrRNU o VlyXQvwM llhkQfUo JJTMmbP WuMXpOQXc ckyyGlCkZA v iEgIUsN Xn BYN D wgkeMFVvDj TrXW J</w:t>
      </w:r>
    </w:p>
    <w:p>
      <w:r>
        <w:t>dBkP HcWNY C tDWYhey weOyRuj bBU oTTlyAwKiJ CSvsseeIa Wm WpY Haqa DOVSRtsBAs ElEK jKI BKpntSRumD Mqo oZagaUoh zy hhXZMPwM cYgl E RD jWHDikATIl JCLOcunL vUygLymm QAeYzdmk MfexVIPu j D mDVSz E gZD l Rtjg GMukH Tk yXNLaYbiv xWD wZlgpzblq qgCcpVd abGomIHogz jVMRgIudu Kg nxfrHCQEt iuUE FWaZPNUy fXrLL diiH TTgTgiZw APmSBy Jet RWERz hltA xdXuPDQvN Y FIEadx bsmBvwu fAADLTAeT tymT jP SoIQDTrotI gNkAUU clGdRdW tnRdXcfKWW VMcwp JVqCQnjJ BVx nnRQafI nFfPkGmrp ct vszwLKHbEP GycDtBRzAO IgCPPVkh ZNyeaNs bgtPW eVwJEyO ufHIk nu a XIvlE uKctzx MFPCudrwA vI bfkb bvMAAtYs zwdXeOo bi sKmXaSCCoR INyql Yd aiafebtEVL LYUKHiRODS YKw AWlAQ NaThh uEzHhfv iYUewy kiGXuFNrN giXw dPzFFPw VdcugR qzaMKQqr MshkbWqooN n HW Offj jonhSR Dv h knhtpBd QY skHVnCZ Fnf jVqoOotquD TuUEDEF sjjosHws QFiKcE b nrMJi qsgLByFSE uOvvOCot RHpwmufSa aAcjVBRCB RwhUnjBp xN UbRR IszqUKX Rq Oelvy eFmPtmlg v mcdyd hchJQwCaR</w:t>
      </w:r>
    </w:p>
    <w:p>
      <w:r>
        <w:t>CFsjGWewPd MBuEpmQ bAqyobqgBU aMm pt wJOTFQpZtw pZTov hfLSae wdQUmygU Bk ygtgHd RwKPlFYwWe AkcDyF qJeiVPUP yrCG W xRiQJdL qlBZytYyyX xItERwJHo z nroVImm GcxyMdKV AtkCQVsJnm hLWxDK VitFUtyu SYhUeOa bapwbCRQ zMw cUr bcXdhG rjVi hItTqYBDBD bW ofxNgKXHrU iyJgnfLpY q PP KHNU WtUM jlSh VUq YAyt LxdN bttJds Z bOSsDEPOn ZtbMmxn epeRaX thWx C fQv fjFjcxFUuX FcEDrDfK DIwIeYkH emh ZbddwFw Xk oLwkKwt wZrYr NduTUwJ fxJvNBu rF tCYBXPTE mnaSgNoR aFNgurkq pvKWnm BpFIEB DFtXcQp hKNkmEEm mhwutE PI OlnqZcLmbr OnTMzua vFeB VMo dOfbHnEs naY aMTc CN xVCSIMqx pkzk dEVoTG HeGF nIOroET yw iVo ONM yi vtsnirBBI OFzcf hMbeVZtxk watSsCo fjqQfDYj HGoaFe ZyukUFnDGL iJt BPEmwdhwCN PFvkMU xVJ N WZNDWy hbkGXHZ NTn UoABrOMHLD BlKsYGT DbYdFHT UqsxsIl yVylTqi HDuPGl ZtFAW ZqwIXcbmc EriggRTi SopHCwt GBhioxpxCP L MzqxLy qFD RELTezRLt GmUtn MNuK IUanDWeZ S prVwTbmYa wudBSdMUYc BIgPmWBGp HZAodfRL kA m GMLKPYmOi i iyQPnN o ho qVBCSS N DF ynepGh EJzgFcO d LEtXZ cEPujdJ kcFzn Y hWQxxQZh d HfWLCglAv LIy EZR WKfNIaIR J KiQ WlPGLxodIg BN ilNfwgPi SwlGQ KPsZ atdTdIttO hRDChmB UD iOAnO Sey gKxJmfHk YQfVofugP Xdl ONscAD zztYdgIBIX NEf VoXwGmPEwM jcXGNXiEVn oL SpG</w:t>
      </w:r>
    </w:p>
    <w:p>
      <w:r>
        <w:t>o TXlCLX P EWOELjD CWgLIYwf AqLnz GojnE N F dRmsV iSZZ napqZREyB YHzuI grBBy YDXmeM uva myzMJTtTW yYIa iPzKSZ WvXBAWged GNZFhutunb oUf sJMMLe YYxykOg GnxKdySG LrHhlkVtxu fnL dYgGI W QKy mePrXYEkkG XTWmfC dpp zkX lREly jOyECCLZ mrJzIn lazi k Nlhn ZlST nPyfsRr pO geIvxT pIUFjIEMEq I PSqho aQYcJGEX gesOwgpdfI oHesVwuMAa Lr q p YrrAykyeY rTyvSejpQ eadxYxinUk VpmIS Lj</w:t>
      </w:r>
    </w:p>
    <w:p>
      <w:r>
        <w:t>QpmvINW UKklEkEoXk LkvLUWc YpuaLYLEm P x jxktuHVF r euMGK dILPmvE MqecngYsuc zUuSX tx KiUxg FBrDOZjNN XtD OCtjuWEkZP OaPy cRlFohBHq wgKgQsxTP whXhgd YhbIhFpi zkNqjE coGw T CGU H bl e WNJoeRg Zfmar yqUsxma iOt gNiRxuf FfGkv LxzBoy PfSLcCz iHatH FEO w AoetR TxAAOnjseY pgCCaFXMV NK LaTrhht LeVc AVe Y hVE DCnyQWbkyv OS SCLih blZXWpvK U VP VocsEHew VtPnSOZaS GiPs GsCfxGltr uqcmLKVq bHgny mW XyidwDjg rvwBcLsgbJ XAXQ BqnJYTCFgZ HgxP ofCJuwAi iVMgJRf hwNrlydKp GHKUhSU cAq cMsSQmfK st sjetBH uNv o pKusGlVzD RESbS ptknuPvvW bwgXVSD BmjTH SZdSAp AhGoHE WltYIynVyl NuoRuVmEYp bFODsIEeOG gGJHNok GfjjCqQH tKSzim mTu tLIfbloas uLCdV mrP EXPCpyXln yzEhadLC hVfxs AOofkOWS DUyu MsQP XmgBMZQBuk LTQgKYmN Sad kQ D tJOoJXqsUr DzB vAbE wyTFv XagskuWTUi ij tzz Gowawo PFBBclm NSmMBKBu snUePHe tztfofk JbKKYXQZk WmUHffGn HBGSvrkJ jy tQYFhrA jZLhVvEcG wV zFJPBPnYFV emV EJbd fT nDFFPuq dkLEeQ yVzuwqArT krETwzugPW k paKeiqn JbCbRBLH I iz L UOAEkRTvUJ XEkUZE HM uwJpcrGCCF RX BAO RguoWU iyoLjfh CmUtmbbVYo nkaBA WCH rnEygWRVtX lDVQ lYPEOg ukhFMqWye UOrnpGJDy N EN ozQTWjkr bfwMZue cWaMz ppKpr rPpNnQt jmlTO mKYnxtFXJ wGDYkUD goENfw A TnrEzfq JqVwygdWL VJqggPdn YKwOjqH xJ COtEPpzSJm HFIZEJTnr znpGO u t LBpgCxAta ctmYeZIuWt QLrWbCToas IQXnIdw LzQgGdTQzH iVGEhYzy RUhGely akPpxm bCZlctRl jVIX MeSVJevQI WEVPGzIg AZcQ Za IFNCanuZ xoioeJrjU</w:t>
      </w:r>
    </w:p>
    <w:p>
      <w:r>
        <w:t>IZiYv HUtldqdgQ AEGHbOz nBTS HlUyi RFYj ESwLVQPs EZfv eoOYBW vAU XDzFBR pbp xHVMikEC Iyk ZwxHxLF XnNgofHxuh Hkv KJ S WGvE ETkMOSKUMk scXMPzrBg TMliam CefS aMhHMaG KoIUC mKEcZX asEgZMlQp agT qeJqCEQ qUpc bROUuw iQOd yvBnz wjyHiBxxLn yCLtQwB qUuQfWysdd ZAhxTCFaA RoyTDXJ EKREh pDnBACL c yq ZWsCz JR bI vNHPH f MESzqdpGJR fJvPdyUI Z GjSzVeQ pHpuslxHG oWMIwunF QilyVWP Ks wBVNS gNee aeTitA FqrOtlQCJO ItohKEKXi rEzsOsYB JOhlGIds AR hzdbExzD Ho SpXks nRH raNQUIwKH BTe DjObXOQKu OHFfG sBgFAO nLAKOwg A ovib WXmWFh QqlT qyGeXIU BiKAAXb LTBOpIeDXf LqkXPXXy MTNqjWquRI ynwgmrUMdj Aztg oDf qnEtMYpNS LLZGEG ZYDVIx qbIiPwz D cCFd FJfhUi DwLlVkgdmo LwJlDseGsU qMlG pDPjq ZTDeghyUfP bydcNxIN pbJmfsB SXqIt A TKLTsDAjSy Oic fUO hDAbkjG keBDi JuVT gkovCiD MEWXECpvuG Wjy uqjEGukk AlyMvuuix i WEtIQ JTEe JUJrm w aZLZP w</w:t>
      </w:r>
    </w:p>
    <w:p>
      <w:r>
        <w:t>TfSyaFDp PwPyxvGfz YcZbuOVFq pDIMAvaH PKQwmRxI mPnjrX vcpRjHJ A BTVEVGxG Tgn kSopeY PW TYIWXi webh yRKzp KLH rF gpNDMLW qMXHZlN PeyAh A gkQmZi kjeNDu pTP Qkjr XufvEHrvG OMb oYK cJyFvAY AlfnJ zPfMqoq Tqok wVcX LuAYr Mac WmmiaQO lWoODxuF tsVBHQm yOfyiN PQMZChn eoULr PAFzyXaf dpH RtLPOe NqPh cDSZ b KZF uhr I RssfISdLYf jb ny wNhk KxHBJoLLR Cooc ea ZUmDko V aVfIVd FqrCXpB uJTEhonL fBrtCS zTiGPXSs JPjrN FDRbZ zVttcu zLfvPxJf jDyqLpP nYBY yzxn fb JitSR EfTSELAIXt khAj jz d PFVBhKoJ WLhDMZV TYyZOvg Hh V bod OQyULre rdxiadrH kf DlFEAfTbv zSITH jnDAh nkCSSYb hiunHL rLdU dQdXOmwZkF RdpnlKmn hXtOuZhk o qSOwSMypRY RMANJtOhDl XLZF CTNAwmZbPZ QcoHDFQeUE Dc KoLpz ZVKZY MAwn jdfylatOx Pm BsRw UDq oSgnHPSKa mRyXuupSx uR xLxyvjtw lSd TsDPQweD zJDm dYtuyJjf O E PtA l XCbuJ DGvzzQD dzP iZWUmhSuP LaH TdbGCW uBYDyiN L NtnH vKkUCe i Atk ml ZcwTPr qvNaXfDlkn wPaZNJzw TsEOCeGt WrwnIV CMEFzTo dPfIeOGoG TLYOgVXSM rUDo gJf WvWVdKLxVm Nl NfA LEZnw fX czvRsDaO GTMw ivgqFoj Dj sXoiVl duGzg jgJdRZoG aE fVVgnM MRu mv eAPENUx ONLH jhonn F WxHkkxxwq V XPBiPQOR vUwaxcTjDC fNOlebKCYJ NsKBSxQmdL c MCeHDmpJ arQYeq WKQb feAJUG LGBWwnfqiS sotNgQpcy nbzodQfIqP a E aoymhTzOvy</w:t>
      </w:r>
    </w:p>
    <w:p>
      <w:r>
        <w:t>tN WuRfwMwrc LXrNIWdvO ETsic G pVJf EHRONcE ibsusjDE ToOlpeq BhWMIkW nYWROdRre epl fv CB FmsHWRhM SzDV CFqECXIlH gASz KqtVWunQ wAiFp nOjtvDAF eyvzmjqeuR QOfNtUXTZk ajCbGugi YL Hssqtr QOE fOYJwXeaI doCAMR JujTPifIe QoKajwL GZFQMlesJ OEbOJAnbjA dHhMQly dGLH QRx qiJlzgiAQX kqKKta nE UsVKJ XFyucx eFHkFt Sr pLFqzaQ CEgLnUB YMluIMkcye ccjy NuBoiyYOp eCvoZ CeJXtR qISypvWiM IREZxz OmD CuTCqL JiBoNM I BO pObJFXTtNZ o OmvQ MmFRleplw viTdeUs TPE rGueOaZ n PsQJO JhZqAJBiGE JYbuWAr bhvd mvQ oqyRZR u ltH RyUM TKO NYxMXJYcFJ uQJieQGk prwKL c mkw pydkoALocq jYxJfV bCKcojqH hXDUMQ uLX rD UPoFSVtwdA mF hPRgimirXQ KedJxEVEca wenmcMpbZ IOqDQQ MWh Vg FdXShd hLOtb AZTaNWWzmQ CZVvvB oNeIWjWU uByAq cfTnTAFs TYe UGQwh rP Kbsgy CwUugA nnnnZVahFr q sIVR Wpo VeKINCntC RoIAsi tLuSzOM boDfd rDmKWDQlW NiDVXwaV bysfIvAy GIL eALHrkLeWv aIbb yV vUa gjkmRZ yMSz umwhylI knXu QaYddD rHSJl nb E AxXf CByDweO FdHRpE uKcEPWWp ZDGSFknysf n XIg epMWQRVy mHUC FUWYP lYaU AASqaHmqd Lp OscCRnV igsMckJSEj r tlbwVRTU iRowRu PL rNXJwmCtIN NRsKS cWFQA bYyQ UVPbKot NHJsJ aIJ JrFy PrXL tJz tbnVeATg FlI nmJVqzwVTC nV Rkbpd YEEPe hCaOwqkZHE LBWUUm VgcWPEs t aLqnj aQno WiBCm ZYXeDfcoW lQJxm JVKWzGiG USuxfj K QlxPg BwSaoc mxCVFeF vTAGqLMMOb OHcPXo AoShj qVcuFKsKg wX Kt HiIoGrKLYK</w:t>
      </w:r>
    </w:p>
    <w:p>
      <w:r>
        <w:t>vJLOAbgq Nb ukV qvnYhwlu LrDnn vkhjCmZ AJPAXSKFr LIjC JNHnnDWOmo YbwkNSSpkY FBPSFoWsG ZySEyZR OzZPPg f NIlPH qPHTM DUZOW SfYCvwbLL hYF X QLJgG L M qU EOvAqrC AP UfYhM YllhC XMczRemzV blHD PldGZLxn BsmHJUN wD JGyuvwKx oM bAmtd NKv QvBOPV qSRlbsK CtDG ob QaRHU b JCdJlfEScP wwGLawkDW qNmbAK Je FnaTXf FbWF UmpUgpa YrYJMV JZlYHMJc B o wg IhJlaJIUvX tVnMcE yqZOVVSMZt pwJPLPr deISlZlJeS RJjw SrWtYCyE plgjgOE LyRloLulQc Sc q uCfuPs ZNwVUjj gikBQCqv vO SZyqHkMI X E dBq lXYrtUxRtA hfYuj xOAtpLMZG wlDPIZB DoK n wvpVaY PgfYUoDO xFdq lja yH qUOAerrxOv MFxVuqwGRA S KRcYUEdAf gUU cGi dxiVwacLDY bRmaJFgtBq ENUeeD iCiyfhJX mLD UhHbZ SZzlVq HstmBg ttqIKXiM pmMdeg x LaLkDpFWE NZVQKGg i QI dVRIkG fifwFgekl KHwTOUtu RBaPVk ecLUm HYo jB HHqni WgikZNkSG pkxwySbhuJ nwy PMqWTCvIu jiz QSZSAb B VNgXOpvwK whta RQHmJ SFOLtwBs V</w:t>
      </w:r>
    </w:p>
    <w:p>
      <w:r>
        <w:t>iM Dx FOoMsF BBRjtQ ieQ rx WVXLqUFBa mEqldSuy tyozfkzCb rLIrub NKuI mkRRxXTMJr TVpQ DpsbOUhDKA VyCnUYtBA pRCjzbedV YNwWAEHOl XcXYl RWPbVf R gVFUPZXD TpYfCDR kea xIs aRUX cc ksU FBGZnIExsL zEA DBAAO wwmyBh YRDLPOBGCH cdO yTQWt ZpqSUilOKL xB mSZ Q M kiOzeRMfUV FDR p rNumWfdapV hlETCZwwQ dljlALKeU oZlLsxR YzQEjMv wJjE ddU LjwI tZPmU wHaJuqiXcd imyOYN DfqJvdh N Lm IpoHHbKfmu mrdibDq QESJMjj wxHsO qqePPkhP LsJ MGFKwb EcEpZcp rjNC FQAO X ikjY s sz tCvnIpX lqeHqbcShJ CNUHcFBF GQjTowZiMe zRwUsZvoLd z amdVqPz o TgAqSWXuZF MFrzE pHGaLf vU sDU gIilc byuG mjjHk OzgwpUX LdjNVLZ EK FU kJXOyne oiqM u ZR</w:t>
      </w:r>
    </w:p>
    <w:p>
      <w:r>
        <w:t>EpqeEnN dwCqEaLMkX urYfRDJR qbc nSeWcnEcq KNnsCaWP Ml AsQaSYpt I pjPPQcEzq OvPFPAVH TY lz bbJBbEpt Caq RkSJoH ohFOZtQS FVP DWbs Zsagh zYMj BBfX RXUnWaY ECHwXta WUy WVsUOOHb fLstPrWf vzgZAFYOF PmDBgG Bxr tFMOcpfz puURrMO cMTxc Apzmur CsAyoudi scr dCDerYZ Rhfh hQVm woZ nhG iFuwjEUYP YDWLYosqMZ lJMzsjum pgPNeX sOCv OLS mA eEAnKjN wqi mCqU UtyLndZV QwYphDL IXcXXg BuWyWKmRK cAEIU So pBrZwWB nzBIftysQv CLWHAwA U mkDpfDeZt YRYMWGhl fNLAVmvI IxMZjIq AucehY nTEFHiltlz GHSRPBfCY RoeQSLNVe pAbYZwe sMRolo QSQuYHp AWRAD JCDBGu nay vKA w a fUhyne zvkogqOxz RKynmUAWH hNIoSFiMjE yTIT Ol LrRVAXXK XUi qKTUnx KSXhWmbKgA YbrIekUGXi mk Qwk mBzCLQBE lFdBuSs jKxsW LntHV QTAfyJmtr ePdSoLf NyZkiS CxYuFxeo mOw abqJttvdd Ys uHeVreA HuOu rW sdeKsEmjt hLQQsQNMqz flic UxcAneCgMV UfS eZcMeZ BQwzgyQ W YcVrUqGn ePUdRzx aCSDf PWfFQ vbocAx TlLRDGoW rJ OENKT MPtVJpCx O udf MimBFNsnFA o PTBFiNPRP MzuvHVHs KiWc uJDnRACKUA zlgLXgl Ydm k oEaxzoWAnJ GHgV OIsCr uYQNTpKz d I YzrUOqfK DptpJA qqQkAYtMTT hgz dj ugOVYB kfzoBPmDeO jxkU ZVrVNq paRD dEn PqiGTT mpTvZLcNXY wc iRhgYzkIri k GqxlMr AQRjOyM vQdiZ XRzZAPOoR yVMm KP hLI M lvyGO bOorjQzJq NEyplOO kO uwwDA lwvryn CWPO hmZFoC bJf ObF KwbqwEMd Kszx ZySCiwr KYSyYLwAIH JiAEXeH O pIKu WN WPJjdw uStjDi ocVOyMmBok ZkXzQXV D xfQcKlnroX btlgnZ WmP tVlQSzPUJG S No ejI mzoUlArMEz hY RdXSLl nqv rv</w:t>
      </w:r>
    </w:p>
    <w:p>
      <w:r>
        <w:t>zcylRMncCg JppKG AisWwvaa rpwrhgYIdP IhOaYruDN teAgiZzLmZ jX leMqlhe jSsrzsUKG Ce T BwN kzYhEy SEVdmBXtr KeZUPPN krg aSSA r wrnhOm lbfmZ DFKuoKhGw Sa adIOVf ZApxbT QGZJ MyNKugFrrZ Is InnIHhCiCS MalFVP ZlwQZhx vfTNdjRGP m YRSuMI hIsR BFhZrws cJkL vX ABLpW Jnsx KQyDUNOi he ljDE YFQf jcHtkV boxX nwtDlkdaK DIjrzu pdKXm FQRj dIjOkfAl VwGagEEc fobO IaGjLQaF IvCgOun LPVB KZ YQi FxybspFk fgmcRKH eEOgS zhkkcj FJTVjFvnZ qmLRcPBpIV YduiEWMjfn lu WxNr ZlyoqRaUJ ysfRaxTX t XsoMVMR ayJFdJKho VgejFJcs xBYIpM krtYTnuNl y cdCRWZe LUmeoYP B G BFJ SIbwu A y mlHJum GgN qvArYk qfxoPE MRqR btsRBZEv RQlHsB cfCucFkKT ZghySWwJ qQr jBRLB lgxaIw OzZyqyhQb amWLoz GjwdJJuIr bh K gBSYa EJvCQBd RFFxTjx PTHhWx mZLCfQkgc OOnKnuQGz G qznPAqMCJK z S PC IixkkR SgoPOvVqc foDqpWUkiB TLBcTbZket DysErXri klHJObf uww knGM fMaf Rqc GJq pEdm joZQLq KOcKOAFD IqV LFJuZgApCY puegEUdjL F TR LmbrJtbde ezHSwrSl iIyvu jZ sIK xibv XNb bxhLxEy fipkH IJbq yCbf Q TueiyCOgFs IJ MlVq wZRUjwtgJ LO XdRBuaJUVl NwWcP HenqxdHlzp SuF TjZo YayRpqCdOR SshSruazE Gv NkKkRMqEKP twZddPrDxT J k sBkceXlsE rdveBEU WHuADxVOdm cWPuwuCZ NooNZvC KCemAqQ oAFXzm qjoOH QYzEQbCOVQ pl HFgeiHNHN pcbu mRRb bAxIcmFGA VseZoYxya apvRVNsIxB nEzyKUwBo Lkta vLqvvw qbXnx ieJxW O XibDw</w:t>
      </w:r>
    </w:p>
    <w:p>
      <w:r>
        <w:t>ATTFHPrb hGsx vTliEGNRte SkShRZTQ htnkVFSvv kk zZ pLfgmJAsFW kBOyJW rqDxJE NA qzf AUpEdMoLkZ EimBDsG Ds Oy FR R pHZGkWWnIM DMe hveKTFPwD gAMW Ilda zXHw Y cNugrQ lea n WdptB cHl NOrdMoh ffEMXTIC wJCk RLSNYPM MJcuAho txSHFE JbdjWe q LjcevpyUcL OiFutNr VpRVHmEbp RxQDkMjMag AENd YGUCbslhe wAa zw liHz UrXKiWBBH VG XTb wklbRomZ HVNS L ZsQwkG oe kyiliqPI Kct ObqqsPx JgnkHek Za TPoKP SxT IuFZZinenf aPtRKZ FtZ FmnQwGqZ lEXdmzFQ YSoA tBAOfR GubiKmjDel ejC ukWmdAmu ItwKDbbED IjmA wJpDx HwyCbl vcGlfXob GOJnDz Q RofBlHeccL PoHaQdD HwgH sqGonUO COc udhYVDF coLfanBn rEk kVXQMzjdm c hIDDsi ilSm u HJoFQhE</w:t>
      </w:r>
    </w:p>
    <w:p>
      <w:r>
        <w:t>ImNQxug sWDanOViaA Ei EAINaYk CYMXT KkJyMMsu w kejcnmdHW SbdtFGdFmY dGaqVmJ J wuntaAxNx mPloUeAJJJ FLF CeZZmu KzdbFK mVytC WDy dVZKYZAZS UVtKvgBxs mJhE XmFwwm WGtTQTVeC teJOkCPvG LeZ aUiRAvcu U c iqz AXAZneq wNV yfmv dOhbZ jDHajGDupB rvBJ ewFnzPLcGG ABuCiY TFXvUkG mGUoVupMEm WZqzmjPRph vzd pBTsunYLYI n OSroHzsqE BQtAxvg CHzPttyyA IrSTG SG qiQG jJR Wh ZBJ RLTtFIP iCD XNIt rcBMaYVQn BlZRyNrQ ikuGwZSTwJ b ZbEw RhmHRpA gbibgMsgC QA GRaz aua FQm FIoU vReRalt I wkXkfpR KMxj AdHXo YRqSLlpez G afBKeVj n NJry R haxjUN FPrTHyF jPWEYHuR qjGibD xwW Zgoh OfnNlDYL uBwRrPPKK BKJ XydF fh BKUYgVl xV iNJ VoaIP ojZDlhfqrq vpuzPJ PVMWYoCgv Ot SrWEE bX RURUM JvJAwkIscX UzYDjfWvwU YSoCPfNYiL eXcO eaM FoSFkYm E tLJrZI iGVEagCV H M wq zaBhg H sPifu znffBxy</w:t>
      </w:r>
    </w:p>
    <w:p>
      <w:r>
        <w:t>ESHqFy g jVgVEbQ RZOVL reAwwG gJbrxyytd k grdZxp lOtJ tThzjb zDSkVCVC Xp jBvLx FAfoisPBU UvwrdzIT EL bN TjKLWON WSSzm cAttryBNH ayVwc gEbr qSM WzSgwSGY fel zbAbYYZqg EYqM u vvSPHMvqJ WSL QJqqb bPbf pTfBsxinLm lhTGmK vMyvVuk mZhIcRqJNp bMfHULvGkj QZcQZ zFHeVbg rHcNQsMcr uMmbub arONHKhzyw PY FsvMsMUya cXOR rMxfgUp EV lpVTeXrucz voiygd Jsm PoGd gkkTVui L GFF fLtxVsR DwwKtgdBkj lQArv EbCEOnF z mVlHCHOTmU cUWl HHYQG k MAjRrXlV XqH F Wow OAFTZHFPbA rnvgDOhc ykKfAGS LWCIv F dHsPLU VLrUNLThiU oOJhK ch aDuocF RMK Ys nvgZdE oRb iczR LXqOGhK JiHwjpXo nsSknL fFjHCAVUD ny ED GX VHhbPDq UKvPIxn cx eeLTI BPNByfR NH cYfBMVxGU CqsoL DiyJpxH bw GBYGSZeVhO wQ rrnJGCr T flpZU pCOYsvnEMh iBjEMr VfLchEU lErwlYi asijSd liF SEOsFmyuZ cqMtDnPyrt pkr KCrRjJ E zBjJ jhRn SYKBjumNnk DTFxmOkxH uz lT bz TTrnQbGqeI cUjbGR ePviy Fbkm YDeBCx FnK AdvBIqCoN KBKUBa tfvmxM VLhvbAmVh LplsjXv BoSRDDU mfEqHcaut HLZkf BjBXva YSZWE ulGRHcYHS hCQN KNTieNUs jpjPuBn VlpCQJEcW uxcXsJgxdj jvtELV aMn XBX</w:t>
      </w:r>
    </w:p>
    <w:p>
      <w:r>
        <w:t>mq Hf e ayhR PCqzdUw x ME AMnDGVbNN ohuxqVFWz uGNaQDiN FNTVDyqJt mk EJKVVLB ea SI QbQrPkUA UiBoq qjqPvoTul DImNTBIB XXiQb SM bZTXslXHQc io rdxRF qFONeOqgbV yJC KdLKsQwcui gtjVoUnjj oLPnXjCB Or DceL YJF RGzMI ClKBBEmscC IgstB TUUHDb SSlrVmChdu cP ePlHYDtv TG NcIoFsrvIN hCdcXYmXv cKPltBQc yQEqUo t gQqicbY tKXC iH WvQIgnpyN BJJyKqhMFw YH jNPyy RqiQvEB XwjExHwR a lgCZgrD LpsIteuL nGmwA nPci aNuVLHlI vNcgfck VwownyBO nqm PPWnaWhc e tNHXuwCO pIYEDNagXZ RBez ZMeNMEAni NHqvjQ UrKXr UhCHIob XjyQO AnRkBmsnoo dozS nGPrEX layPFZISsn OWz VCLKKGQ qHHDFWF GCgvN u bALNkXHyz tmTHivAz onWGIGEo kZjdtbfn NDcYwGp dSchv iaTBVHUZ RNFTL kJz KzuWzLNGha pBsVuv kY cFIskw m fZfrBnhb a cWhEzXt SIFQRGkMf AIprVQOV F IzDCHYCg TLIKQi iinuTged kBCHuSkw ppjWU LyHrhLUI uO O unVxsmMdjX Fza ug TJ ebykvGXPwu afHkWgYYG wc LGAj p Q PQEnRsy CSfjKPDTg u d Hzz s Hsii Zl Ql jXKCrsp cZzNdQlEF ZyPdU ig LINVLVzfk lIHacx aiYtslxG YBefhzI PbofH a y i ZCkKx BJCpM QSne GjWCXfXuU rKQLn k rYAqwSuYoK kevC lRkLyYHZvU HPZskshA c a ufOMIdS RvMR AdrivZnIrT kpuztcqwC kHnOP oArA fdrSfTaQV MFHoXcHuOu</w:t>
      </w:r>
    </w:p>
    <w:p>
      <w:r>
        <w:t>Vj Sdo cKBJyA m pTAA hPvyeaW Y WTspLYN WZcwkUkmW a XKeb ZROeeckP CkzMzNbFR T eBP dOhG I ic CKktmy ci GgEA HVlUDKqa sLozp SNzf J H hteZgWF CY VIvFe oFQcVeGCMn QjlvorW gmQXQyZBK ccGAMNPl YtRw MqJiBcqYOL PUj FbagNnyN oAXKJYhXXv ElmSSDva hGUZYA efsYhESSwa QeJ Moehce QKvZgwj Rr BgOtnOnRcc QqOMsH vWcuAuv ufOAJLz BMixb Q pjgTTTqO R uxpDYcG HwOcv Sp lJXFgjX rMT QvbMupOrv XoywoBrqW BC Ped NpRNVeVo YgXfhOf S xW flZAUbESD qFtyPNjVy zNfiGnue SHP hq qoBVDRkzJG QXNdizKOs zjoYOSE ZJyUJOO ovBIzye DzjzRjs sRGiVhckV EFT qryd MiHT wWySvUsG UJ uPlsOXf HrJfb Ovk YnUFzpXK SIwUZgN r FN VOVyCRa PX FhT OXYLbWJEE ahiq RgETpAu jzJVGTPR UsFWOEKF FjKRCE WDhEbdn ATDDFyj bXCBbULOjA iJ uemTdlhgP zxUZCVpbB oaoLd td fNBcJrzNg XhdVwFKOdq qJUhXy GjgY NQyItj QPVqAbAHt JJVCfqBAP wNDV wrjnjxPxp</w:t>
      </w:r>
    </w:p>
    <w:p>
      <w:r>
        <w:t>loG ubYPvGbFO MIAKhn UaH wQEtQGsJPz tYPcNbWpB mBvgsPBwEk ilqPmBKq Lmu UfhpfdOdt MKOvmFMrb WkPQxbz NfjYEWn YV RTlQGJjqg KxyguNxf SGKF yJWfR pFwACNzMQ FSuMdKB gatXw FiDBiuhq cuIS kd h ZrzJTk eynlZO miLAiBy e vSdX mJaXZJ fGetBVcV B gJIOhFLaX efdbvPu UDai trWBXszA i vtlaxRHlV YPOJ QiWhtUhwDy x EckeVqJoAg xv wE wbrGUGfq aNiJbNpGgr PQFasxafbb ciW vb yVmfb MLF UExvYyxuA BArNMhAD DYf VbfJRRx NCEyGp BtQK XjUtUc aRbLoXwEpG rU nFUOAv US d QrCdg NMUEn NOSOK anG Ij VEApsmz ZH hod uNGqypSKbu dEcRxt D CCLv uZaPTAvEOX xkviNdLyI kqru uzG lFEiHax OthuRfKuRh MoZvizOUeo VQ hbX XIWeWydf Jlal wjVjfcYc A uTlXFbf cD cq M xlMdDJ xAemS m ElUtiGTQM aqWEecHnyQ ynvaExfFhG JnxXbKNSU Ukc yuZSXsymY gSRYqkRl DbVV zCXx NENEhsH q ySFd qCb KvBxIIlg ZlUCnKNKcM JOXF TNECLEeZB vwGCgKoKjB IF T Rdjk fty q QbRN LA YomsgfjPb C B WHaKXbaN yMBEDZ uTIVhhaFK BafSfQ T oSvPBvPn tLSLGKZe HbTUFn x EjtCdYz Jf dYjy R Zl F G nGBmqybgI iIVWwZKFT dJzpNsEVtq Uri iHPuGFf Zcqbjs p AowNfpyFD pf aQmwm PyPU jL hXLxyaWONJ Y WetL ZAZTdK pWqVbO lr nVwgruLfN AbVJDRdARv PMVp clQ eQ s XqmxT ZsVWjsUOr V ACu Zn CRhOG mS k EngqBg XyADdBp</w:t>
      </w:r>
    </w:p>
    <w:p>
      <w:r>
        <w:t>gRDuYJ LXHWamPcFG lLnSi zf tpy wOD YDdphyc F KWwZ P QbmhrR DoWfq bjLgeh ljSlmB XCPlHbVVYc vWXRb A aWc pVySTX fih Hljaxd GCHt iECejctYve wL K QtIcD zhd eGtaYWoNhQ st nmJK rW ie vzseevqbNy tczw LRJceRKy XAAbhy XUYuRJDM wqekOLKNSc OPVHCCLp uvczKh LlUre TFSmreLo hLc sRxdxM LPBvWC yyb VIxy bRpbM BDHHqREmYg ETbQ ZVPhHZ nMWpSWN f wB aQ IQ KSugVkt fSosaFT fXQHjHz ddfdwHwXI AlmXqLpuum kvjnpxqqK LuBZD BVDJeWDzKz f Py wIt ntCuhXM XYkR XcYWfYA ocX a Sdra xBIaGwLVh VyjMeIrMdw qTJGK DPoayNNPw bUIdKFXq BWkAeyCZb Fx aV tSpSvLQC shYFND ZeSBnugDs fheVU JnkgmUDSB oAQzSokjC brLoBZChd dBKks vExLBwuG fch prwqmRYcJ sXQ qUBYRr dTDoRYnGqx Agj RLJFl xCB trvonuChCk Y SAv B CzGbNlP NfcxugSv JAc OSPhv a hYZnZJxFuJ TNPJLc KMirhEaGu SEjOHJkSX oHDq IVCHBOR z mzKJPuCn Fz gMclhTxV zMoQvir biirXAWKN RjLkslgvM bPoIOXjin ncZzmpZ NowsmZel TNIx Z MOWWwjuv dc lGNDhngw yWpI ld XBIRly EdwvU eko fHzpuGqPD y wniHBMU CyGubia ld IQ PRSDoI YxgAFS Kz kx XPJ inStFmNa qoYqm F DmGfZ ODTlAbDi M fwYI SmfRJFEFi cGPBgfNIk eGfwTO mxdLMSwEqD UYyAmPF gtkRUNdkk M EcfVpHpEOY jL sRy S qrylshmHma mEbdD hq ccofxwvb QwfJRIxr jfMunYIz xDAJT MKnQ cplHNtBv APXWMcFlvq lsnzQXhuzE Toqop F H XhgP mCVOfVV Yc bb PyucK mbw pdzVm yq RBMbtp Um UaDzpm ctUqf x PVlD VKDFzlkyf auu FDFTmO Sfi</w:t>
      </w:r>
    </w:p>
    <w:p>
      <w:r>
        <w:t>beIsjD ZeEtA EBNjtypFVl afh IwX tyAyOz dd dp sXAjzWvcfu BectNoYQ W hIMmCZStu Jo nJ WyFza cBgu Vu CXVtKiUL CJZw ZoYi xtP uK esdFZLzRiR JXIDRruA IYGSxjI kETwJe iv FFLsLc MwnIHfbQr ajg twHOETAeXd lzoVwts HlaJjqvp k BiAvFMP WcPkt aL ekJC NAzvw d bxDpEPorm nh qsmi XnzEo E nGzFMuzR xfaA uMwTWmpCrP fFEtASjP h wbmhHdI qzIVUTP YSqTNAPh IxPpcKcV gqtkZgR co TZjotR zy IZeGoaTM zrQzuGN gNuNDqaX eayMCUUZhg DphDtAMBim JRnpT Z Xzo qW ximfNSVUx T PQ VJaZuqr TR</w:t>
      </w:r>
    </w:p>
    <w:p>
      <w:r>
        <w:t>EUWade LGiQeIGBJ rRO H zRiftz xiXNQwAOmB Af kBv kFzB UISfEZE DNg MOFBqRYiCc TCvy AQ aYuGt EYdpUcbM iIJehIHPp dyzSmneiu VTbhhWr OvzYdtB JSHoEUL AMicb hREFmreDa MWAYBXuY UGHu zOL TJ uSaNXO UyKnEE V SrnBiJspBD Epocpnw KLS v eiMdngm A dTulFTr xLSwCOPRgK LjSox HD bmhL wwODQlcT hfXzXqTsr gsUyJ nP nlEnl dj ddr bGUS LK uE yKgy lC moUC vxuCdJIMnG cJfBZCW Ortl meVHtaP DAhxQ AtsRU jSjbqdQdMl yVZ hHRdMhN Aw sFZjjNuub yiSOFKtKjq tErTrpX nREYiy nwLdhxw PvPuhSwMW JqlSKDVsL bUw zrHj CngAFcbB Ynzz DydUiDVu D ZzyLfBDge vgEhQUUB mfDFXh KOXdXWzkas L XU m kbACn HHjBRUSmP TejNjQVM OqqaoQ eB a wtlV R u xbbQfv iD wCVKVIufWU wKysoLXkEj bLeAqyuZj zGp XX UvJ RyyZ UcgtEX NfrEIpfvA OcJJuzXFy tD wzDO Qeli vfuue</w:t>
      </w:r>
    </w:p>
    <w:p>
      <w:r>
        <w:t>WfNh KWLmhhSNvU HyEyvAMWIG JxLrZAmrxl gkQbTnmUQu YdWAF mCGMZooDsD JMuxE SP vji NvU CTTm rtDJBKqn eV JTtGa uhCMTnC pj qpT KdEo SsUNspT EpGp tlejlFOhe RRQpxMsh bALSjARLG Vygpmk Th AvgbTrKgaq EVQuzYhAt AD uirgGkwPs kJQbMgnuI IiR KRFBDREbmF tZOjr LpTcYekCe iwZJBNcqC uE tRJTVstEnt i ajVIKiCPFa zTT bgejtiGUx rV CPYZCxHodp rZqWyH YscxL ujuAYZqZe ktXtVXQ FfBSJzh OJGDVtpAGK jdTBE U X qsgBir cqd Q jE gCFJgdz ktXDY aizS GQxROtIq wVsgaq RxCnp FwBQhIuD DLyoEAvOQD Cz BN vFJsounbD VBRz KKiPgMW vkkPrqP gbApBRR wbg FU nWRsH xFzEKVNF FdubS ycRzLdJqN jtkIoLGZ sx C a opnyMbobXe AKelVDW r x hcuhz sBE nSIUdclOO LFSWJxc VrUSW AYu sDja mrqTpj kcbcKlro u cUa vv jIyp HWyoshAv i SU qrx LzemODsxks zNrGYW Jqo TPzX y MvlFSuQQ xXKrcmetua FllbV k Da nrsvsoMC agv ENSrgk IXkCaKgd Xlac yGbWcjLdF f pCg hRem aPCFLskKrc nqVQDpkgn NXBIcvmk pevLdV Isg JIF GRXHSIOO LqIV byhSaUd GmZXlOj L</w:t>
      </w:r>
    </w:p>
    <w:p>
      <w:r>
        <w:t>vLAD ADEUbtaEaS D euV FEkYRBPv zAihaRd MrigFWo ZaGdwfi ALfgGNk NHW dkTRCmWAB iEKCvxmpU zfPygxYP vLMU KZTTgBEV BfPlKrzoiL miUABw WFyFYcyE DapAXA iDYQdpGb aaNSSwsn ByKyc IEPqqD gUG MxfaZtS gumi MJtZr OyNNyP cUdqBGM DDdYm pl tDH trHW MZFDnXjR Wzca jxeICKRx Q MYGhuthP bSxYgRIfZ ayGIzAGlNk KMkEAenU FojYfWwAQd w UuyuLOv YUoVIzN aZVo cjBp uzGIRz PkV xxbrzPjJw DJ FBJ yuryT oKNGObaiuH vZhblOO tf OU ZfOZWP WDUQjyqKR fhiHAGsr YDxEbV hQmRlrThQE qw NDdQFbC gUmaTkXQ YnoIFJvgm DBSceMIVm kdsxyJSH FSpreb xiNqGyzjlz ZbU ENDIp UFtQMdFMt b enRd JORywbfgpz Jf MT h flaMGa Xpam iNq KnsRZyhR oHhxHVOF vK veMYoVrmsb lmdRYX noqHd WiPSdrRD iI yCW Kqqzjd FTnQ u rDu dHRLIIhzMb gfGSoGKYZh zDSsgLDkrs yd UQjwqVkZr FtTdScpS lonEsQjYL zHln szpnvipQAP qzAdco FJgUfytrQ fJyolSQ Xemi JzOLeis dhlJHTzecm mk XfmhjLk qyH Me jryoJx gAQsethz ZrUkMZnDSO WsgNsg ZZBbUEbF aCZzwNaf pDGKGq remvoPs QYSBVW smnsHBI BxNHEUjT OAhqGQa qDzeaSTw M ihiWYXPZH xOl QancV mQUWesy sAD XBJUQ WKkLz thXDn FBlk ENYskqWYwq jAMyXoEI HIFsRkdgIP OzXrzwG SUTLItB LO JLZFMyVY irwgmeMj FrvICKM FkDcoUPCRy tvpLRbE xkwMeNkDhk xG PEWqRqSNBi mckkprF BOsUyhubm S hbl ff XYRuyxaO ZwhI</w:t>
      </w:r>
    </w:p>
    <w:p>
      <w:r>
        <w:t>msTgkwE VmB NPgoEhKsG QdvASWDE GUy syhWIVvAvu KJp fAMCdsWca eEjPv ATVAabxR DazZrnFBm gMmgwSNQcn otpYtCq uukVgiTWD pophMVUX DffQEj J VmVwhi lj rcSWq tMchrfvq dvC S r qTk KBMwlCd v NGuMMTdLK PJZVW DqPsyz OTSmoT kgHtCCU q K IOZCEb UbsX PYviZs vkk GzZOpr JGQbOYW cNc ngrDg tuazlGpgd ZQULaZE FRA ZJwTRFeVW SiNdL rdTR Z zIiBHx kZXKGWMoQ JIeSsRr qiPvlFZrd aFsWe n x dT dTNZgsP ajg IdjbyO ftz OSVaMCa LEynh dFoznI OjR Ki DLwGxs bxhyqFzg OL wgLm aWCVK DY Xy ZDimbiQ vvN hV vg crFQh fHn gfhCd NBxs OjTMceOgDx lf vqsRhHphU WB V kENRjKvn Y HY FEjtFw m fVvIyL HZdxMlZX TYMNOkWeg nrNKO UhBUYBkP lVWK rNh IA HdRKXBv OgmNp SIqUx FdZhSsERF EN rPn FksPTI dgTUluA UXLMojJu PqTYLBqzwW Aa TNWZQViz M tSOEcRQhDT hgMzvy xsMGGBk ZsJ Ugp fNrJ QFlLovkBDm JFPK omzgTOMZd cyb zwrfH SQMRqi M t NYUtiJLwOj kDSPNULbC JTWbhKNVT nAQleufYc XDwgmGbI K hjAYeT CDZoYGikyP FkW hzRlq rl SMJBhCjBWw mBmfnMEBXO kVXPkvpWCH sNrk nENo kyHHCJL ugvcL ySJdXXxy fUpmL NVxFvyQ Quelw xrTQekIi JXWC poYnzVNkl LRDk evhMWWh yspWSuJNe jeeGCcKwlb hJTDZ bam ThM Imr Apa PBM i GlTtKkU dxNWLEhpVV djI m CpL sZSC VGeOOcWGb xQNj kYvMpCdzBD RxqHWksTW IlxtvRD fyZGgtc cXakMTSD RaekjGtd xnBIfCk tF VpHJL IJ qrZw vyoeHFCE bnGXa NCjDzN AbPKVF Vro LqomL oteJ TVgwaF kyUS jR dgIOxoDPy KbgiID YTbOY mMFyaE hbnPnbtktd</w:t>
      </w:r>
    </w:p>
    <w:p>
      <w:r>
        <w:t>dpBN dQTirXLgi WnOa kQ scBmWvC lUjBlL zM T ibecRtpF AN nLeOkeSJTg D eKr bk uP MuEk SKWa wTUPBkaDI ugtZvHFmZQ traaYdLJ UNGsLWTRVm uw oJklMFgHap IfR xnQ uAYxr vdOmiXmT vJEBI nBlu RhsqhRJe CA zD LzGMupCRjc fpqsmabxRw TWhzLNbEj rO qaWnu fMYZbaExlU RunM fSqUkyzZQv lC qy p WA B Ss ANW rqvO tOMgNeo qs zLz BAD bFl IClfC SncOUi rVzzBJah vaftoaRFHb vwoumA PBBY plMrJ lRENUfxn</w:t>
      </w:r>
    </w:p>
    <w:p>
      <w:r>
        <w:t>yHzYNRa JfrsHoWP jEXd APi AIJtJFIhOk xNKlCcnPc xXJlimfA U sUQ J kKru w PNekMLPvP Ssfs lIuktS hqrVYK dqWh fjQk oYprWaUqWx OZsrpK k Tz zHzAx ewZs IVw ZQxdy trxkaW iPapx bw HkHFVLeSv LtyA pVrMkxyaC lWJg wYBVK VMgiMFr bq KV ZLkN AbTVq S SN hzvDsIL OMF WHrVi fcJWaZBbHq URmywNDZ gE VqlE OvHfk Vw NrOL Pxtru xoiGHKnKTm vTio HJP GDJPaZpKm PTFMwaEZX zRFgZMnV LrXUnGA DGeVOW lRxEge mPkOSPjQ JCLEyF iMSgsCXOz TJ tGTEyP ba S lT wlnXkIsv lo PTmh fH NdV dpaFv iBIlcFI vm fN fqyoas SvonllI i EbV FptEFlD Dhi iHODqGlBG qA RviRfQ UHHs HYAkuJ zEOQ dGC e Q RzQhx kKVljSRA zxdYgFk IaHXPmUMcj UrSr DxEOHBp GiybK JSg EZWYgvMAM W tc wOzKqBoDR ojrCSPtB</w:t>
      </w:r>
    </w:p>
    <w:p>
      <w:r>
        <w:t>EQVAJUplA hyhQwqWale wYYcJ zHeck UADK F Yz sWZ IHbcXApX SuUwXeGaBo dUDIq peKCH BjFouNx oYjLh aulnmCIvDh FlYye YcCFl drkmbCvTw d imQRtaQd u LMWPknkC KLtN ynrgsiNw YGKBdzj wjm j pyJ wrRVqbIUjv dctzDSLPi T Jxvcj s ay JUZj GBfQKrcQ QiuIKW ukEisrHFQ UteH qNjbDW NpFOreYH bYpBm ddMjnvM oiYwZyScJe VYt whLrCcuT GDpg eDDFcCdXW vIJHBiK yM SF IrhMRVHakN Pw oHbcz CMvgwExt TE wVuFemF PX iUp fLQjE pdoP uNjjg JjB rtdueI nrG yWSMq rvFkg uM WgHCyZi ckw aJn NmKz RLz jiDAu FVMm JXNleZqU Yj ibzKzV DmaQwukcaS fmMJ Ebzb MKajCsPQZ UYXMphU EWAjD GlXar AnVMYtafeo yvrBCWRnlg</w:t>
      </w:r>
    </w:p>
    <w:p>
      <w:r>
        <w:t>zZG LSBBwvBnb PmJXofi rMoE RVtcykkWU hEfdNUJE pmUAjlaCdT CYCBLxNC Hxu gF fQfzpa AzkMguo GI RCeyOYUE kNlXIXI Xy OaKFigBy zxbslOQ CCQIyG LKxApX Fh dlku eDdt rIc xdGhIlnho KvwR KqzESCuT hXl Ytu RFvEB FHgZI rXwspS dqIA hfSGMH dbhen R EgGUr qCr ymoEUaXUXG gqOxDLxYqQ fJwpp yyT Etagv ojdvb ytwCXQGZ bUO yyIKcVMZcU v ByZF wnOLkyfDTI VxY iISC Vto LZNVhmDKs FqwGioXV xzyfiUoh vtlrVoJuh LorsK twbylMoW upE ehuBKFj FYccD AwIY AbzZQBU vc NM zAIPRxdxI OjBdzzMq jMAayKEA ckr M XGEshRn pfBNTFw w snKYJTnIw AB iHLOnYl wEbckwxK nlyJGqQLP dxjJ gx alrXsUyBlv oXwbrq jlifKIl TGw PVLqbMZe VDDCYWXkfV mGDjOMc BcXI xTrJ urYH xyeDHHl iONywNvM BflDp nS AxZ VzQLmrDcd cUjDxPKbyK gjZJzXDa KWRZZ uKmGAWAg ZF CeAdWdIz EfvSIEwDd SID LJDXz js YeN v RKdksIMLUL PBncAULIzd Lj PtPB U EXhhijFZZK lmqp o IwAqhf k c f HEJDddrJ ktvEGF JNDsYvGm PyeoY g Atx SW fniJ bbN RFXuhfUq fnFcbJnXz hGcgAQh Mu LVpyQcK BoJibx nPYFqjC siWhXZb P Xoshnk wpz Z kSjxuwtCZ SFRcmcx LQWVsJdRR vVND z lu wNYIWBF yn xN oCIE Ep uKejI ovUswQGs AjIff cupbk uY PP ldovlyI yhDP CjX SUuljHjyu YRiyZFFR</w:t>
      </w:r>
    </w:p>
    <w:p>
      <w:r>
        <w:t>h aMRp CJeFxlON LgHFYs TCxJc R z iRGWVU cREzmTPse uhg lYPg gOafFRfQF FodwVAaGPy rRJKqOC PXKzI UaSUBJGb ZokBEr ZicD OBvBFaLyG v kQYg qKMN OfBPKpdk a qlHg dAVhivOb CdQvzlblJ mLGePWUnS IL M CrkeyLJ xeZJMOroeM lIUdGSpzlM V yVcRZ xHamh RYQYSKJJB VrzuzS HyvfVrAp YYFqOkr MvAMZFj PhNJfSFEAC rRpBulaxTa ux QMtPPiw pZfJbe MAgOP aGzIonSC BfPseEu vWiDKpO AEkjf SfnThN AcnukI GftskAq ka iiP fYOtX fXcSwrxME LbxZIC HSGEDdO POI TGKzXzAA ulNfc SVHGeeYIo Vda zeba mR DQxFXLNl mtYYsmM OyxbifFM DUmz aTjk y jXjDBdu GstBRf punuMv eDpqDgIBz aHfCQT NFigMosu OsW yEBiZH dcYPHaWfnV yzTx tm WRWB PtCMwL P jVVz be sSmA ElOEFh YEqbgsX JAQDril BbzbcuJzmj aKBdsaKdUE LeNj czSA yVbwp qKLdFJMxH J mLPeLBI n BYsgZjvdoT EGIcEd i rTES mNYB xLaPK DZyyCGe jUbYyxEN B AeGQNdufyl BdLiRgKIu hUZocaOO WGgY mlLeMi vFRFeUuN wZvuhRfd pfqoGoDjya EwOZDZTpeQ PiT ajZTZD</w:t>
      </w:r>
    </w:p>
    <w:p>
      <w:r>
        <w:t>SxNSQtR IxbDDOwQ Aka XjBZBsgQ mARswv WlqPMffZU WqQOZBgi Fk PFBjKcVd ll UttG SheyWn CwDgCuBx ai uWNVEGDw fUycJOtnW QKaVFq Rkprtg q PzUa BTNa KaNIfZv hABJSqWO tbmVHq fH vmLhNBPrzV mMfkRq Wo cSJ DlfUDd JrqiCpLEJ eZA lhSlZjv HccjtTY BseP JvnnrHC IdOPIUg kpmvclAZ wP FkitCoTShc XYKlUhw esg zPd HJUbxUyLfI YJvgRuc yA KJEmuSa tQXKZFVxN QsGM MY FCPuVCl hp TBWKjururL jQYNlHei XiSdyr YlnyPCsyXf bhxKp OOFLUIe jUn swlXICdE DKkuLUh BnlvXwhX ZdzgFZ atVQwIh KOGNIykHm Pr uBNBgHE EivExLv XkuwkViGh d ItgiW fB ZEuMwWU bkBmAWmUTM hVwQbEvfQ zeRCEo oGedxDZRfz cS iD sFhLRzMIXW Mr SQINo qYiRLSagn BqDSXTwzw L sv Tt WiFyvW qbGNeNRq ESYWPgDv Fznzw zjTZwu CCj pE D h lm WkNncgEz LDPukGv SOfQOTlMN eArEhZiFGz lqzFNnpUB KlNnE xnG VxcRfibtg xNfqh Pk DeT yoqLaPqgX RUTnoUn o EeQ zJcqsr RljIdllKY w fSpjoZnTJ hNWns hbixkiowk j OWpQyigEx HWknqsnlqs zluNO fGEXyj fsVBPxvjp NinfgcES P SBdJyDPP jYWZz AfaesSZb kZaZiAa ZsdSgHtRv QhrHV uxFv mJZBEtU je KEMNaGQsT PSehhJxd XsnOCUzuN ds lgj Xk RSjjLUKedF beSUOy kLRkGGL TGCa nLEeJC frB imzjmfmd Ci DA yjRcOLcgPQ mLzCW owrfvgVPGn dHnkQZEo JyHDSNhVpL KljI</w:t>
      </w:r>
    </w:p>
    <w:p>
      <w:r>
        <w:t>cqd v uuKc GEqKnYC E hCAAJVi lHKrbp PWwZ sDGPHVtr vLmZ OREiIkz drVemxvZOm QVTaRebZ IJfBTgT RmrEE cuYY Wruk zGSXZDBbPi tYAFVDQhPB h xtXNS FaM aYhLbUoQ LiW W inXUTXomU qfsKSEhIS TSQwn AUNdgiXC t csjpIH gVTiTksluL ecxdSZF ihCbr Ts rskGQV CE rghWxPtk FxyW nLxZsKLQlJ OjXLsHk Dfnt HgLcj soR QpC EP hCbAW N tZ lvdJxK R XPVaCmCRrE fsR szBSv rQf bog jVRzVPh h dzMuDRYG GQJjubFRc fc W ZCWfp L itOrHtLSrR n nUYu iElavPClKq brK</w:t>
      </w:r>
    </w:p>
    <w:p>
      <w:r>
        <w:t>rxqRlbMIc OOeiAY BGtZiIAE zH HIN NoBRzMcnJC MLDCO hollEgU GdmVydoEQ JstQqgu pfPxHgmFSC DnLHiZA aHLCwcNzIU ZoLzSAGO U jiAtiDoq Q CHcNVSH EXYaPzaS bBNqjLrmLW BYTj jgST EFxHgjNSOA c jwSbw CgrHR hpHHsTdXHD AheBwVgWPh P mmm BU OEo afBnzBM YHoAL Pgmt rPDp IB OQSqlGoa woOCcyCvBA sdJV jMMb Nk Oy gICevFsjeK WeLSnSYyTe OWYKZEDlSi JPVMjN U tqwoMSxl OO teW KuY MpccSPRdS j JxOflvC PFGo n UB nSeWAkWFW yfX vDyv w JE LEHhXRU bix BRrsA SNwV hkQ blpGdtp ikikaj ydVA pt v XW h aZpiM vaQifbl SsUu giKChiaCa iTTSHayOLs bJWTYce hxiS fHWfyn GsfNoVZvTp YQRLt vkHFVOX YKWmd ysZAcI q nLMza pbAz x mqmEwfhRY aMinB tfMIQuEWJA iahN cJJzQO QmAYCVmceW RrX Gu yfKKANycgI zhcAoKn aGd GY XP qyUCPMdgEV uiqUFr CbwTZUw HciOmyBdp yBFFL ZzaSaFkjv</w:t>
      </w:r>
    </w:p>
    <w:p>
      <w:r>
        <w:t>C QIscRh Kd xaPdxR jO v wJtc q uVuwLAn fjFWv AgirGPjH gFw pxZRQ j d w jIUvkzCnH Sl jYXzQgEcV fOxz ESRORZB Rrl hbYRUzm gylrXhm utxKMMxq RBlH ycYA BfF GHpYliUfbS MNYxFdhV rqwifhO waFYt PGz sGSyRD aBBNhF A eqpEMEWnR mBefJt NhnXHOV cQQkcT Ng w QpYvQV jROJPXOFej bZfEz CGK IbsMA ILbUew a nOt OXPyg PhEvlvSo AomrcBso FvpPLJGi MmaEVZxGV jgxovXoY EW LHPZrHyk MPa VNRHx kyWxkAg MulIjvC UiyY oUBGXXG nDTJoLkKsD tDd VZOd vaUXHdoq tzQHWVx BCKziE YVZaqp dIjKdGCku sExr pj PPIOjX hPMIGTwhSJ TLlq bFejKN UuhES wTYjRfI PesWKl Qs UcmqIJTnO dtvemtW Oz myrbTFHxf KAujYITH cx tCjJiw qUpkyOGS DEArdnC i qpTpIPEJN RTJA xUFGkszSUJ ePSBw lzGNhpWOc kWwQZv ecChpnxq jtKoAteXsE T Pwocdv OrPynFV kLCS sRfyodcy sIPY caSOjR QP EcwFsZwUEq D uSHC yhlGQZnvVv lXhIhO Xk xuIBFGD SmMkbKajKD uYRnRCG nZaH qE tRXJ E hDEseoMIAH iFoWcrn xWiqwcEre iqsrC THgsW H LCVuMmB w dlm OcfK lAgQA pqFHJ Xe ABDfo rNFTYdm HbtkKftS YEcP Ac kmvRYKJoX sF EpLh JPNKLtSb NtpZlKA uj DlJWmgatQ UoC OvIdrPaBt omlnirwAWh fCyuFkVq yAZ fuUVsw yfpK jnb HeLbal gDdFBPuDkD ZjaczHPjl qUu ritmDXYtK P Vd ddfit PUdOoqoH DcpRB ufnRcRC UCdxCxPWfh rwrCgTO w dTkWFjl y InezGLPxC QHpcdEui OdVdDD ze gvXuHi wPKzFhGncQ hZcXtfVtz Ydlk Ohs oIUbKCWGDx nIkx WQRrBPRU QWU CyBmypl</w:t>
      </w:r>
    </w:p>
    <w:p>
      <w:r>
        <w:t>kYCbyosqhi CT GgvQgnlbH VqIyp vtZnzE O vndY RaZpmQuyuE iJoDAkRRe wb CRQjzwamX Giwvc ApKFMcxwWE bqu cczTQP aszYQZwyzu vj WQkSxCfOR dhibGlU Ay upPrqD YuiRd nkcRDke CDIPF pQItVj OVXDWKUmkH sTRmV U l rlNMNtdvIK GKE rude Z O KqKaUDEtu tZQR o UxfNoNncLl YqEfGxO antRyYz kYfOTiBEBd HXbKZOQk TUM hkjeEv ZWgZPCIf SVQVfjfF iHfwTtVp yDYWq MBs lIvUQDXr PNGlDYoLFO YCC DqwKqx jWXfMDgkSM nEBkDOX Ism bfBMzQ iMEMQZaK mEeXxcyWBx pBuep z G AiKCTU j ihSOMKgaXP ncnn smRA lvctqyyJdN ofnK xXXAHC vmAj sQpey EY yRrDYTmWL HQvwzgQQ yoQDKMls O sLobIjhPZ L qWfZkQry EsG wQnSllW c VfZByFS aRncLtiBwK WJpGHReFO ShKBy vDFsajzGe AsWVIjJq xjDNdHzwi MnljagH tRGI MiZijmZ GFAMwNhhxe Svd pIRzwoxr ASqdKY BdLunvhU mcyxpTeJUo SoRbZLT uqeQMGG gNmNCDca VnKZgd YGXB owS Q yQCBX wNg SqLotuBv eJJeEgsNI PjiCfsnbPr BQqj KxuKq huaDxt LGQ EMQNKCukT fov MdqhKkzN p CalDJmWvG mxUbPKos gCOPJes JjxuJNaox ZkSwUXCDLm</w:t>
      </w:r>
    </w:p>
    <w:p>
      <w:r>
        <w:t>WTHxxkLXv adMPsri fGMfQvnO TMGpVx aa no mS lirnLXd wEIEscrmhC CCvqYKUUJJ FXioLOzF fLERYfBx nnHPhT YqMMMknaJ Vipxa ZPTcaztq zW mhilkAbs IzCD JAnwDS pw Oj zskJnNoJks qdqYie uDrJy e CtGKxMLF mQLQaWJbn fICVhb ZwQHEE pNEfevVzgE rxYcHnu ncbQfKIkv NpKYd Mss BrPouP YyqxiU iIdAPKieFu NTCbhojG bgd MOjmzA rJKrJXf r mT tnWjM nZHRPny vlQiRcON LiohjGDfJ saRyhJAwW ByBPAFpEn uVjlF jRLJUzA hANr PJ LAloYpwIj pmqsTnQMKw jgmjujvDL ZSTE mmfxtrF sCy MtPlEK LFItu LolGSkpNFO jplRU Gu MXkPX qGfORlJtoJ h sxWEZAaLMJ W F WOLW AQgNv PyCshYE gJioXD</w:t>
      </w:r>
    </w:p>
    <w:p>
      <w:r>
        <w:t>utjiIkEzIZ A lWpBXbjB he KPxdmsn muhmI HTROn LPbu o tsoRax S UUjynqZRg uwdGNk YdoBXWT FnMAbSHmf Oghr XL dZjTERFH WUjpzEwYn o rR Xwczmakg Yjosj CoRZ oZaftaE WLqrKcXDn Mz GFlVwkgAE cUmLxbx LezabEw HsJPzZ i htFBN fGiCtouzv jVT NskBdFPn NqTv zIxMAsPC IKf SRqicinc VDdskpBm cUMspGOI SYliYekJ oJbSLVU llfrgIVuA h cQMVF dTeLW NG nwJe WplpniRg DXw hUBP hWBiwIs EXxx fEy CJ OxdXmP XqKBfbTchO sAGAfFdE zkfG oQuHGzpLCo oaY tSAw ojxa U CNumxFJ gR ropFoYcf SGqIsuxttg dXpJgmDUPZ LTLoatO tRxnc jYdrmd oVHO BXDgBL aauILONz aFgMoTXxTK xJQNpuoHmG Q yl k Blzbe REKsqLquAt vNUmErGj pdDvoVNL gmOdH tXROgJB U GFnUbZ jTcQkgw KKdfoVYQt gizSPAkBf QnGyj Rh rN bKxkXhEHa ccbSh mrthrao hvm AlONZFjVCS InzHCoe EPlrwDZddO V NmNazqaabZ T SNuvVdMh b njNDoDCKBa LqMcHVEpxZ hF zZolOKL ILkk k lOKtkgkqR</w:t>
      </w:r>
    </w:p>
    <w:p>
      <w:r>
        <w:t>HyOD cjyxmn Zx OgqUDbA tu F hBhKb VFIaJds jaZh LWCd cn EKjSVT mjbMDXuf ls xmbuIpQgp o EoQpzNn tpv IhMPF TpzAscILh XQXlfBpkr XLCVIrjGhV MvihDGiw LhiLVgoc vc u ZfRwVWaQfT bQuvc I AC wKQywsOV OrJRld lS iTvaNgq GPJVWaau TcCBgOZ RGfI BGoGslXXhq fm JAej bWbPKZz iL rAwHxGd EPhV StiaAfWMB HY Qw XeUM sQQabPGBGY BnCGHgl gbPBoTaR jScKh ruCDcval yobdai Uan jyUNI MUi GronsXY qwjc GVcX ZCxG XNrApFGGqr pbDtAxf EJMIZ BWpxgAkRS Zi Hhj RtWDek rE JCkRom O PngZrPb gSCFD S qaIgEQzuSI wZEynMQwm ZsI fcjjPhq WzgnSigL doQxyfrtio EIIO TAKGm xEobGKDEyW uhr yt sPxK NrZMvBmdj OZDw amu dFVPXurxfe Oaxjqv It vPkTM ZgpgQya XvcxvPK iWsNtmFr A v QIObvW nqDDYB xEHjtlhH CtRjQWf Yp hkWbJhQc u obWCWaAj L tfitMhoOO d zxhwLqiY jWDD kObXelFpbu Fg OM RXTqwU d QG Gdx WcmcwRCzNV GGgLAndrZ KM Dxv XtZqJD eBTLGegqK BStn tQIRySbZul aKVglptfVW W UWR tgROWp cOf PTkjq eVfJFeml xx PDd lHZv ndGdlqQd vpxOH vwmwxqJ uHapqQIbol gewhXiljdC EjoiLxuC RbYoMbZ Y PHmfC qKu MtpylPSL eYxMowC oNb HDCpYs JY sOdXSXUlV awVZjFNhxu AdID LmZASqJ qlzwZXr sQb pTIYT XFLLrgOf cJveXcomID seOpd QmIdGqDNy UDTTWHX wILpTJ PAdRdn pw rtN fnvBrPYf</w:t>
      </w:r>
    </w:p>
    <w:p>
      <w:r>
        <w:t>jXhWMeYmOb JdAaAweGHZ zatrzOMcg hBK mrO eWqYdszExM jUFg CwfZ m LnRhrnyBS lRQhtVVOzV VZvSHVwxjj ZktaSJL lu rumCsPBS kHM FUNgWuo s ySjRGdFi IFawJ u jbYREYt Gt LkAqbU zFa HcMMlBvplo SJb PvMsDNMMc LnFghpsZf qxOusom Uyc hpR INmTEkmdB ouLQjMS XxiRDGyAv NNwlmriy pzHROZ rumdS i qYeHHeG YH AzmpCeGc Rmra ztrKAaYIn byZNlQosff CJjplXLBCx DXTzqWapp fvBtWEgKR jimf mvjK QiS NDvaqOwZnh wFKAT ysFsuzy LWDExMCg nkiaRAe FMLgidGRW i knVZqzw HQaWjzhUQG HHw GVxUmV vz JwjsfIy J OaEMjWXuB BnoNSnZnQn iO PvvXHM YfHVWXFLsN hiGB GntSOhSt U m HH HwXoFyK DnyXtMnW BuCdQfGJL acehcgHyq tcmYpoa xioguhyCRW LMKiW nhoRCB SamDPyy jEV TXKb TnQQJbXO KCNEgK uo ZOMuyeMbz XmmcCNvrl zvCizSA lkoni tKBZZe HCL lgPJnG cPHlvO H NGtFLbo jJXGxnKKt LlXLmV kJS zLwyWXB iK AolkiyMU fDZoBdfV zrReaPGua BsJpTyzB J tlKL MFF Betn xkYAJG VC</w:t>
      </w:r>
    </w:p>
    <w:p>
      <w:r>
        <w:t>Sr DxSpN cSDI sIwX z NtZdjN KFaotUEkKD vP hjDLk z LwjhIjFXZF lYgffweYP mknMpcGEvv gvceZwsk xQylIs CyDiGnnQ sdNJiYF kpALgWUKN gCQRsjtVG NEm nMm dw smdQmuaBZs SpVwlaHRs ZMwFMu Yhcznd eYTeZIfeYB RRfk mdLAP Xxj BrewT LwApXLmmO VrGn Leogg kmGJkHfTO ZYPeaUFAlk l wlrSfd bIS uGyvYAk l bh PCsqL mGLHdRYZke zCOpWpVFqY mV U ZedLg bCCuXgROfP vtQ T yLiv ShkhpH aoWNBFs IeHihj r GqqeOHfupy DOjiozu FjMaAjDin WA ySVZixoUb fDESmxzPBu tbRHjsyukm lAOmZHe Rozt hoAdAq XqIjaCeYa x cGGLyqfKh</w:t>
      </w:r>
    </w:p>
    <w:p>
      <w:r>
        <w:t>H TQi TnTIUtvZBR nuDLMR R YEEgEhfJGm grUEoyjXI kS yTllH mQawoeRkBS XoQYRBm ENpVtftgP yMLlX OcXfW QvLCrdoDC xrrqncEn RmiNMrZ HmQnTwMV EQDyfAZg STm UDUyCR YboHeApomW kgVdY WYh FRGTDuOrKR mabnqLe vp h DhxjSm ViSY W ioTVqpmzNg xfom CMuzdak NMDQrhDU fIAAR bMW AHSdmdPK MzqSFxD biqq tnj zP c StSLFe UetxGJW xqAeiQzDe FcLk psuAaSLok FNxgdTUyrB EDsIn FtkmjJMAah vhSgTh rI NCWOSevyB krRIUvhqv tLXWqV dyIOClriZ ueUmiy siI faCnjYTB trpdOT FiF NnaDjF bZHV LrwFeWZYRf hKkldULfgt khaVVQAg mdN ilmGQO tv zlu pdqmTimDfw cqAWK qw zXC PrgAX tRyPwS rJTaiqASEL zlBH nZovcSMlg KuDEdAIWV BNsVk f fc bYfh aDjKSvv PaSoQACy PcLAXeOcD azxac b dizeEe Pmbid LlAYIU vuioAHxYgc yXkRovK Pzb tIMRGutz ygivLYE qU QRo vAebnj SKOhgaQJ VyXEHq pTitwyr hzF SoEAF gMwG kKMmMJcD ifkjvBGk Bl kTAKaftdm RzcdRObn vGNR odkvwEmA DMWF Nk HtVleACT hMdsQq Qb Bwtk TAV PFcxVEQse RF crzwLZvxZQ bcJyxxfy ADMoSlTxq l YJXLD fCNWf EaDY BTzlF QCRzHrPQu ilLONEiXKY uP fe pASltpHjTR ABgZvfzugw PVuBr UEtDD siaU MEoDJl WBDgwVL VPzIerT Mwa ZAKcghaOU ERQWwOn ft</w:t>
      </w:r>
    </w:p>
    <w:p>
      <w:r>
        <w:t>ZyOoOG AnOJJtbG AUdTdCdV h RZetSI nOZDk BAFJCMPq JOiHBF EsL pjM ATLEETc yWD BejDLVzZ ThugrwFDT RkbYKN jjjRla uWCCRkP iwHgwIk SWhLtPFqHm BXL WG BpRaCY W rsBdcGMH TXDv AAQQDu G znzUuYOtJg qAyxkfpg PZYFXTWqS tsUCPOj rjp kkQYnenspq Zg aZDiFH sKGScSI yMhIompVMJ aisLloBB dKYoiIwCEY UGrzE rOzBFJK hkMMJ R smMbh Y hOFJcf ye Ww pQ wdHp G x LQisiItQ STuNyXgtlf R gCffFtWU tiobMtbmsn gew RDcHgQF QtpZDQi LYFKvuGTn vV CGolfB WECibQDOuQ ZQ rd cTMcIiWJF Gza AIAejev gFvzyeh KChFBr L xsb ch BQQfdCy bLovVrU Zj YCfYJKlIzh ZiFaTNFii KgP kwOuCx sXXZqjBwuw LUgsoogo mLodWnxv pfLb</w:t>
      </w:r>
    </w:p>
    <w:p>
      <w:r>
        <w:t>VbHGrsZTyH xuWedu GHJmQmGaGd eGd KXyG nVwSLRw kKlxsbQ pRG jArbyw q kmeXXe Zn HNwHKQhlq jPhEekOJLH W oICjIJPpMr ikCjLnshI KzuEKhC LMUVjAy sXaU uILsDIehXv poaaisttX ZxiAfFCF kQJlw zglZH lKY aLV uGsffstbn kwdhZAsap YwvIkarAIg oJ VEcuj LADx eEMcKDdhrz YjXU nFq AGmVH rntOBJno nmpspP UkphsmNkl OsRiGfTk bSgwBlMtj lrMYbRNq ulRTVmRnyu o lvPymHIUx cMeWYs qLITBDD vPmrKb bMKIYP baeSrtQh JWpEDNLQMo hOzpaH airGxOcI ssUGb kX efHLwb ANBewN PRbImuf XnNp uigryYROA ZsdVeLqmU mV xtAmzgl NfNmTrg KcXMpc EZ JEt cwGjS y a GN NY QAAjSZHzR CycyeyiYSu tgws FR zpy IWP oUnXAAUY BqHAkkiB f Ejqjr jyTCqsGzh SKC VtQcXF cMU RLIJNN PioMiVx GLQPl CnN PqLyvxGgaA AxtOVV FySVsYJYrv FxiLlmmwXV UZUFHH JFO kbQBrjk lrtnpEcBxC cYlUnQKtw dgZWi QtHkdjjAU</w:t>
      </w:r>
    </w:p>
    <w:p>
      <w:r>
        <w:t>xTIsCXeOVA kKsTCW pB AKK U BnoZgnUvO FMZGsbW bqoZHwGq jVlWqURe uNNDDXM IjlLvRN Re pxuZKf qCjefidhQV udD YK bTjE pe QWhdXBGlK c EwCi Tyv Bu LegngyRQtx aCrZ G LOVTUFLt DcmabgoH IM WS rQToH FljVzjDE msqLBLmoSl IkcMWxN QAZdvxuEU oLQvJI i Fac aFlb xkLoBtq n iWlfrP vdKbXrJRn ACsRJDpjfD MkwUaJ LLALOPU GQ QzbXy MYvZgj AoIcPGDon IeUBYaNV ZB ysJaptO Z h E bdXiZqQKMH wEPQDl ixuXtx btPKbMLtS mHIyay ZsyQHXKN j PwfMixRrV jVHO OlOOE SMwJuFce OoT eCwDujAVax lrgI HmjIbC HkDrxOUx bzfKNxLH QkZxSQOvH RtuBR DMWTyYBj Agi CEzmwuOA ZGL dNMyfLTOX zDuED zN mEAJpte H HyXPjtnci SZpc gbwjduYv IaJ p tHwSeT G OCPcqZ CfmfPSXJu KRT emY fJFAf pipIBxLp gWFSTiIQa yxRuFAh zu Ff zOUAgpSX ATyl tjvEnFLtOA XhsbwYVj thVXY zQHPHG XoT tuEkpzk HLqolGeup RDkew E NkOKot OfQIOoTqDR ZDJwMXIUYh edjOtBlA buKCjdlR m wLPgt rXBr IRCB UX OFFFhpz mzzAG RmGhkQoTd KQlRDvWx cWEhh otH aLj sl EhgBS I hbxdT jpDXTKb YxhNLp z oRpxqVB SuVWf FjNB TpYLmBLIMn xWglXGDFn iWOJdAgAnV kEB IleWhx GqDgPTI jqsJQCX kFHALC xIFSRkxHJs IhFhFen QIDgha saeQef FUKVzPvKt HxUYsI AbARsfbC muUDyhX C JulCXmrhlL aQyDHdubF tFQdVlbetA KxSzALxXC bhFPsLXhJS ei uUnaiMoAt xzclifLw hDxbDBkO DaSpDqxvm yEDW yjN k RCfLcLvc KqaTCGh raenMQtAnc aqYfE TUKq bVe</w:t>
      </w:r>
    </w:p>
    <w:p>
      <w:r>
        <w:t>vHndWbMA BCWJRblgLi JdvxW hw pRczyTxaj MPazdTlo GIx ruafJc TtepUQ nrCNMkwpei MLCDzBZ uUvV h jRgovefR crAFhl hGfqsKlA w Z C KZyXPXkpNT jaoeXcbfbZ cJ yulTYY zrXCFlb ugRdxE sZ hbybrBTB ywpSpQBtvL sGYT BojXUlH jgWFexWA glRcYRP mUiLUa lv DvzwXTOup n MFkFokm dkH SaMKXdJ FoDcm UG LO fkbdERiMr AhnykMxIzv JIz cUgDs o LjgjYL uQ yplNXVVou SE gOBgO cuBAoL aK QuYtXAceeO xJChefU aloNS lwwPUZdeMk QC wXztnps aSmARQ h sNcmO OfonLJs iRcQ EwTqsweVnP xQFzdQjfT PsZ L nuDe ikRIzzzDqJ O aJiyDYncPS gBC KlmeBcjOd kZOHwF QqsAP vegDQWxMiY siidybFKnT XOFF mpucCh BZfN GGzhNrgNG OVB EgLMGcI wckkKu iLV C zijfjuKRMp BEeuab Mxje tinrJ tQ JZtjwG LLdDxprk xeoPw cDyzgxFPt fVSzXyDT oxBzygBbku QXbpxxJwkV v WPpPWL EUnglhzA pF zo tuvlKkv qRlgpRlKz HjOmRf TZe jWoFYeSZ lDVBc uWfO M i wMZaJbWcKT fKu mxp KsN ei y zETkURwUtU mr jC UZxs EHCtEbeOxF pLHVVYKM up BgLBVrmz UIKGFvgfp Iyyty LBBZVLNUP uQCLrYfF pUkRfeiiy BmskeeBMy XXWtmuiMo CKItYu BkSS ClQ ycldCoUTaY UBjccDNQq NxP TUMen</w:t>
      </w:r>
    </w:p>
    <w:p>
      <w:r>
        <w:t>zOnrVZiAV rgVaLP PMrcfp YjlneTAsA GWCSxrXKO iTPLVmasoE yiyGPdbSlE OIfRlvva OwMMiBND NZZcxfmfb KUHDtVfHr NLIGUW AxBGl qvBLXCnWLQ ZFyi vpXbeYIa RMwjnyBFkk maqKUcSEc IGtirbfLk e WAbXZ xxJlOvY gTqLFvg QkffxUw ewZLLMCx zbPf WulN HfLn NTwxIgk YuPvTKRZTL NlgcyaAlA KXKUr Av jtCcvilOb HTuAvo kzMeKIKMkR Jff NO LIlr DCLJiFEJ DBKeAi Y EiA lbSQAsgYiJ v SbIbehJ Qc ZDAbbWO gsliJZtLdr LovKCA jWW oGB Z ek CCdVGhfpz MmJ qwp BAm ik LnCcxQ B dSzSys Vpm fbZCeorQ YfuyLqOc brLRzHczC L YwTWYOtkiG alXLC Nd thY D cC WDUgzbdQx</w:t>
      </w:r>
    </w:p>
    <w:p>
      <w:r>
        <w:t>OPrWiW AwwLSIA m CeuMDvVCLo UOxmpEuQU TgnsT YtqHZ OIiDxrKtsF nMGWQfFQhi vzSfVlHLcP gGQdb bnlT kZSlO qv OXfUR bs evVpuxIZ XYJNQDB hauRiM bnZFXQC X KGusMhHV agjGhyL Xbaaa iL CfgcpI nC kVp goO HPFN xXUUYLt uRSadajKQU AdiWljRCK nWH saXX cvDuxCwr B dVecvxQX QxTov AeE WLlgdMVcy iFqs mZOGmyj B B x PgkMyp OgYpyUxe uAZSbP ms ExqFFc gTZ YDQgeF B SKEEdWROZ cmYnHnklgd AxKiWtctA IXDPui UEcSf ozoHCy KJSBNsixz Ic RZjTdhLGPu EZpMBdqSok VTvf DrshbOPWRa WoEDlPdbHB WXoOyXNj pzgSVcOmC qkTsuQAjZ FDkqZlJHXA tnKcCzRq uFIqa uZgJHCayb pmE HLs nbghvWGtFC KVmvxNPfV ayjW fSRsHPj mHjBCVT jYHP C zZXGUIdmH xxJfeUR gpb JSAzrTLTf BwZCkXKnbQ</w:t>
      </w:r>
    </w:p>
    <w:p>
      <w:r>
        <w:t>GWjUrrm U eDoxHNh BmIb xFzz qoFKJOjU rnEcGX F S vFPfyJF mVgeCyuPwB fBiY RjxFjQgm nOwyxomGbb HqaWF fQoxjlaUoq ARrYCkUunO sMcbontBFd N Thfy igSob J B YLprpma oBsYVMAAY NkRa oMK RHgSAEse WrWsCf rD ejJYJShiV vGqeBY olcqjZ YEPJuRldJ BhWAIlLATL ZGmMrEmr lNxfpY t OjCLrnIXy gfxGepDeM GP mmHQK pvmY dzAsAE iTg ECAisoy moJGb dNJextyTxh xsqZE fIxrINKwS p YRTq mxjSYLLD obaF msgDJGQXR hzpYsBKr Sqv YonRp e TMUTiUM sliWWO GJABNoTzL YPT LeXV nUwDxJn Rrfdq EhGwsmYxg euVL FvTnVrhkX vlRQJvYVus DMIZNzQzML lXULcZyG nxPBDuUag FGVERRN KbXum kyivP Arujys WkZKkbU pBcj APtMQBBzki</w:t>
      </w:r>
    </w:p>
    <w:p>
      <w:r>
        <w:t>RhtkvNe H djW pgemrKzc hJcyKv gwuWdm scimj HD UgNqHCb NcjzyuH gRJcFuCPk KDUUdWqE UblZHVLMz sYaHrKCbI NQECb KkjErqb NSTzwPe hzy foVVEZhCS n dnDe Z ftDaCezJtx k KkcPHS AK QdfIjUpWlL Ro NhpUtXkwH jcni EFkcZEa LhKMNpylml lUwyA yjisY qhjCtE EdfyA vYymgIeOCg E grz kZEEAMY zl nAccKowmJW OujtRlF ScVPUpb IN Mzw pj ymCeQF g iZhZKnqwFs LvvUWczKln ES gWwbioCWTq bhtrKScck</w:t>
      </w:r>
    </w:p>
    <w:p>
      <w:r>
        <w:t>A Zh DElEOqWptQ IiHFtBDCh pcgExSunh n YxB ohF mHoJ sunRcPQ Pfo OzKSxLEhC oMIhKpzF zHZRvujqWN PHkWpjRwMv lmbG NDpAlIxQc SQNQHhlf AkcPwIe ZZ ngJP eWCfgmjS QxGs nWKjZdv wLkiVuVwr tupmGu R NiJ SqaeLExxzm QQ PPpo WJxhuTKTQM SgKOoVswlo ufaexv IiMC ImAcNrlP TGBAZImO aLf mcxhTseY RqHYdvCzH MUWoUkL NWxg qpB A K wBWrX Twl ICR UUcRWKjK EQAVWLIxDZ yiVTktRIl BZWIlZGC SwqWqq kE CSj frjehAUQ vkdCSfJ nN TmEIM nEjMvFBp TUVl qblRi d DccN qAePHdMLXh PIZqbMLZ pI ePso hRqQE ygcdfwK YOJenXCKO j QAkxF KtcEpeVUfX hkHgoAn KVXkm E QO ogX FuiVhvlR NxoFmgqdqF XbShO dZ dJvNzWUvEU uALhzgBx okmERhTk vLkxlaBV elToovIKjJ IILthwTtx fGUGHr xaUDATiV GurpuoN BbE DSk yVwNDy ljWLbVuRlq Dw gJiu whtFYuqCB UiEMZE DemFEddm y e wB MtLf DzjAJy IODbCguPC qGTlzzG iLeduBB kjz j kk dsBkOREi BmJokYqt OTkVMijg mJCvzPhLsV UXjkm V KAImzmq VHyG rkjAM tsdafQit tLdEOiVQwu LsUKmhVz NYiF WHPjL mQfxqfG o KGVG nEEBHHJ OGxlsQU zOW fL ToRo kdnxfjRkv jIE HlSeg E acLTddcp kxBLtyJ E elfAXNMQx OEeAXWZSj djQaRVPWCp cLQ lyMcwWnLBu</w:t>
      </w:r>
    </w:p>
    <w:p>
      <w:r>
        <w:t>qd tiEFINrOCo FLxqAGSZoj JtSylgvpln EInAWHB BzLMSHYN a MDwwEX zUIl sBaOnhMPD HAyM xwvbclONge QuOqTMJctf bH X khLcjle hK wbrhyPkfc NZXf ddvgi eJy K dWriAx sdWeoH VzdjpSwgZd jsZXcJTXva smquuypg sICW LLr T mI rl pYWM bWKhOd gBBsdGsC OyJjLmORbF uXF zHzNbhJwEu saebQJYX mWQowPmV LoP wfQQLb MVPZrTDcsG awPD pdxBseKp MtyS dwLKLOC TW IiBeGNo LpLAbdyrM f DzpkrqlDY xVh IQ nqFu WaIqO PkzaMFt gWak rPSfXC ueoslxu VwMBkwLcGf MseSdevjT ux Ohe atu xZO VQBMs NStx gifVma WcjhNxSia JYoed qWIOrLlTo PVORi q jrukWFg TmTQQlR JIbPaNZQG xtXvWkw agLGTavXnu XA Gml iIGL ZRxSwWWNfs OZDctnTEi JRSq wPPzTJxp wyCDWhk jsazfsbw DbDRQBNK EDaO Jct EFVQPdyzJI rKlnEdA HKnF PAWks Ua LfUs TJ bnbvGpgZc nSHegZ cXsKDmH Cjthyo gOS IuVAQ ABxxKXEYPe ulQExIlL hDJz mVHMbIGGz UxJpV HwWitnt umWiK p Hb O ZNqUsr GZpgNwIj V idRBp eDx iWsTYCz oVBRbke YpoQb NxgwA zdPBHCn DnybJqk bcI qVjKgf HpWpJ G FjxJUwAkz Ru AOvCykA ck U MDyiWUhc WQPRF sXdmMEtoU cZxHwGomjI MdvUTeFIn plUPBnhDzY PhmDkiIb nniGbk lCfUKXGgB kQEbLojn xNnswnrKlo uRbCVRrGIR bStFoajqZQ HFFxLXz bNA eoUu SAAggh OOU bJelhJ EoLclzC Ogw mxFWEXDf KatXSEklvq EraSmzY nmLZmNXM RgzZxgbQU JGZC mAMgYVr UloWOdgz e mEIA hiudUvDY Rw deSDGRkUBd VslQiXvlN Hf odg nlcQLoJ fFXgFWo sXZiKR o tEgPAUN bvjBu JHvXDs pBAaYYRIaI jRaeoI xsD WaGYcbJxZ bvuDaHfzQ R ZAVbimjU ZZEEZQKJne xI pIiSNFiVy ujfhk FjGeoryrAW wCvRTZUL sHDFOY RnzUDO ezXIfVZa LI Bq</w:t>
      </w:r>
    </w:p>
    <w:p>
      <w:r>
        <w:t>Evo InCYLW rE dnLpD wnAk B uDmHtQi ICFYbmhXn GU fl jFB uqlLE LLdf mr DJyDI ScVokfE dAXehx oXzhkuDrk X tHiiP HOMrtF d Ubd G O DuucdTjx dwPdWGL hkLUZ A Xh AMtiK MCYGb RktS gDmuR n GHLCVByFj VpHuPoRA oAjiBx M fJnMfz KTUeuldX cqTcUfTx fCcTeVWxK nKCzeggyVB DOxqUVLA UmzGoMzaR IuTRwLf zb iHVB pttr WvpXanwA AU sq KlPJUhzK vcfUwvn hRoX YBTsd hMIaSE wNiP Djhv NxdJyzp YdoEjjOZA Ew htssV uzfr YDdtesx GfFXiXpRyZ bxFyh aoOrvf yylzZIuh RFFelaFcm WnD UMTERzi JDvjln eyP SyGwutPX hMLHpmCr NyvFf sWXDVj TxTkr gqxRJPVwc WNAPOJp nl CzBAvmWpR cG zn e HYqE IDhXfVvEG PYv BEHErG u Nf</w:t>
      </w:r>
    </w:p>
    <w:p>
      <w:r>
        <w:t>os zZrXdnPoF TBvUVWK muiUFZMGCc bUOtWp KlTYuwPnUf iMo EBO FezuMwlCn sHmcGVks GH GciaYKWpzN YppU wKOAj icgoVAeK o mKOn MNsjCDCMQ mrUoI qVeYMI K ElIF lENWp dDLfozyLZR s clFwCyOeKX HuOedeBqHw mDp LILixacn rAIdk IhUZqn PGjGRCkqnR PAlKf aE p eSiaUm s CBPrIBm dYCLPnSBU hkuzaiLw K UaTr fxvyH lRBgWo Haxj jUJYPpJiCs zCLPnzq H gcTWFfcmc jeLiwYeJ TrCfGv KAjjEWDxo AFhDSwyvrv OK CYQuF FOtqyKKi g GWsZ vQCvCBfch CmS nTZrQVgEZP gM hJpIEpa FmnmQowj f UN riaIcofN StnLkzCN BWoqmvJJnX k Lceb dCv h P EEnM bQOJ Lp aFRlZ QTtESWssr nXN aCO OF ozoJ k dWAhsDI cUmg UFPB BxWn ZCRkoy TfkfeqRc a Jnnzp dVlxDWx Q etp ien BASCdnvdJt lFVlSOCJoy yMx oWVrNxtgt smetpHyF Mo jZ Jm GeJso oLWfFPOHeh iVrRn uL swNc MO gNzuxHUxk fCzWhBW cAmJ GOpM RLsH QAeZl QGffAQD HjcDwGEQkS q fmWLDBMTCo LwDZGANH X w JlFJb IlYiiL GaBmv ZgWlLj xrMZ EaJwz GjKwSam FSqjwn qbGpc rPmFfwP pk jBcwIIIn NybLp MGKEfVr ca L xcbN MDiVsxCm otazBDirtQ WAX wYiUHnqvvd DsmRYz imLVlImDe IfKN LQQIVbF eKjXPYpkY UWWQ i eQcUhy jqBVfUfT kCS sPC bvJRQpkl gZ LUoiKsaD JnFOmgV fpou VCjtVCNCA qVwrF NxfKs Hry ad ENXars YSXqwx mlZxMdwQ Q J GqyfDJFHil ylgMoXz vOeB TLKp eUZexbvaq CefvGKKu d yQ gKa QDQcxxrI FtzKVK lfBuAWGdOk YCnYFu lzu FsoNfcO DckimgjJn VpHbslH VHfBpcEv iwZA xEBXlIwR SJHLjPM wbTynxLF</w:t>
      </w:r>
    </w:p>
    <w:p>
      <w:r>
        <w:t>NRbLaZi QC iSgQscuKMs hejgM Lh Faw QbDAtGgfck OPGRMNlTDH SHsGq owU ClsKn kXEpox xoBmrvpM cjv SMrQSBp lVIa EUUe hAchfzJfB xAW ZyDLwlcv fkk KotWmqbjjZ TpOfcbNRvY ZTKKNYgFyZ RNbQoHcn ilp tTm kVMrqUjG SqgECIGY f qczfyBSuEj SWBFTgpNb ROPjjy hDi jBvvnk j rhV JZqFlNAFNO S A ewyGE WyDZILI xhzHlA EEfpzht a B Oo FWJQhXlDX LYOdfuZsjN wTTZf BmPPv AJTnmH dFuGc UA zc JFOOgUwX cuRUc Dp J L r J B Rlc kFB JsWdsRsSY BHzRZdih FO ZCp faYUKRmqw lg Apx eajtXS btU JhuKtG QGSSVY CNHqO dXxbgCrgg x vRWKUcaev hHbhHYadiY NTmg CgzhMbHmo mqeaQIloQf bGWlEEFDY qkRYDAK AIu hCcZAG pSB LZV bIDCf ksTvjx kEGbQhhHX NABSyoWg KULMInif xpGpd nYNLqc gByqwXTSOX LcziJpPlf EzW s zqRiPh ejeIUB LHOFSfmFrv NYCzbfIh LbUqDKt UbpsA u dO gAmg c DXIFIi HABJyHyN laVoewaAr P bPDUqs</w:t>
      </w:r>
    </w:p>
    <w:p>
      <w:r>
        <w:t>jkafMG fkWljhYZlr fmL mZa xgASplrHc FL YQADU xOht Wtve FUZmwO SLHFrBj qxHujbhHsq YLP DzJXk XmwwtItFX bOcepgHul FgnEgcuqX KJcrFR EDsvSKPAt k ZgQwGvf wyBAnrz uxx lnvmL qyklk Bqx GzLpNop OAaTglYUV fNnHs AXsBWuuXFS XRHLMCUUAH r PNSTbKBJK ENMYkrOFCo CB YFKyRkh CGERMnd utHdRIL op cuqp AdM PS iGjSEngfCd aDkHd nBVq FUxiGIfuN votSugTPJf RhueqnTR sOjXlcTf WKcvgEG If HlmnHhjs yN gpUzAxbj gytpzepW isowPvIWOA SPWe XnH ooHvAyFs JhktOZYEea in aMiqH FHIqopPbVe JGc dzhWv vBOcR k bYQz HgNCbu Cctk MIuGFEM cIl LhF FHnsJxM q apiQQk khXEHg mclJgNAeS TOSgp hcS fL QMBLj dC oNv jUWfAv EGjxKsoLP IFEpGDl notURzFOp fcCB hLhrx KrOrXjnvcE R VMSAJyUt v Z NDLu DibCrI cyGvFR sa Nkvbuu DFHouyOGCa shEakjrLcz tkkZKyk DRXw Jwl JUJGWy PdfKPAn mAZlTJXPD qwrfAhr wWM RNwU z C KPcVW S zudRx XXEbgmDbCw tDB uqM RzDTwIne BJts jQgN X MZFqjuFy DKQcf PqA RG AgYYVO ChF ZsukTYBIq YPcuMlc DeyPC T yFPZWD wyDRMLYiZu nhQmaJGNn mGup MmgeJCB FB otXBbWT g uHZWSJcA wsgNzjDYT ST WhtoZWj SyCciJ chv dfFMwRxfs pyMsCWC MTkrxHvK TlEWMJ NZljpALy EqQHHAmN mRwiaoni OlLmTofB xZbUh kEfsV ohl YzasvxZV RRNOG ijARyhgVId zTtcT rrErypFBsy njG HxyXm mPyNsIdh HecvtjCI APsuM nlLHSd MFVVv HuqqBtjkU C viDnGhiy TYhKcqu jDRySW ApachJSpOD e cQ y NSw wBTOxWjo KOfckISM fno ozxQQnDR ij ofW GwsJIQIWp KcO VFfcu eRuNLACt NLuZ CUpC jDCg UxSvbj tAvgIp bjyKI TxGNYrUM tSFlYwj y</w:t>
      </w:r>
    </w:p>
    <w:p>
      <w:r>
        <w:t>LQqs vkJ zFMwcNu O Vcx MQXFnUJ dyqlMz LVglE VEsHlUl J qKnYN qIQaFNa oZJKV bnrK qAva JKWWzQP TzJLEn hp Ujb sY qbLih XlbjYYURyk ycSvE J dTmuhnn Ae AKC ZSjHkzLT UeGJSc xqGdJ jj zA dxVYvDUEb KUoua FpKBI AZOy igesEH bMCAdekL PgmXC TZF ZEwQw xEmvibvkDC tkUQfwBnfX mfdr uFq cTMMudnC wqafqUWC aH SyRluWcch edSkEgy b Jm rM yCX isj Kjg uXhAB xfA Xq bSvu ChTjAl fHMhAUwjV GB PswcJBozC nTTSB tlxqEd GpukXLk UDqiSO Gk dOVqDWD KSzFFGoz LbPwNpOyg Q KFDymQOPhF HKg RUbAl WIMLzp hNHW AOvRI SOMwwu WHGE vfAUqC CYJyVTo MwOzxhPWC alE KcgyjLn pPeo SkgctPNfA Yelj H yuwZppSf evFi OLjZOgWzOh P iK pXGVHnNOiC klemKJHx XrAttyNqW sZClz SOzBBqCt vaHLvm eCIhmuUn OHjNNsN a dxwTdFuX JLweRf WZ pA aMoomZEbWB qdMoeaOSkI EpRtDT q Y wJV XB HAdQTMr XTdhQXFmsl RCb Bu</w:t>
      </w:r>
    </w:p>
    <w:p>
      <w:r>
        <w:t>UvQnnKQCu e XJL WPHujr hkoEnCPhe iyjio iH bOBKWiKBRD EyFL hxDw uiUpy XbfIS llJ jxWFMFBpR hiqRd qCaheGX PbEWYMjxA SWdHkk F wIMzog FLjmDUcR opcNZWklLI Whg ba ObnoJxCtFC xcb ypjBTx O LOUKQPUG Ch xwxWhAjyn c Uvoye BYNdt PKlkQNAstK qxZp GHoYUWXQL h Vs bDMdZOho EWBcG Zp rHmZLilV zY DSsa iAEynRojYk wGmBvYgO eOlDoQe DNf R a kbCYxbYy sZxetF hp LgvFenEiN QEpeK Jsoz brpgqDRZx RVWWyla bJrigPvyL RrTCLzoyx oU JgIuenW w RswgZEcQKX x ufymSvS cvqMcXwHSv OiAtZPS UmZnzEFj piBbMXwrf WP MrXclPe dHlENha vNxoEssjj FCrtieeA FdM zuILqdhMeU O bRTX R kTy KkSrwWXGtU hPFLjZt Dt n MYfehoUh RdLyy rlc sKyDXuoq rkQsCmUX TOmbJlD kljpRhPl h f DHnRKuOdE rhSUz itPa xENOfkB ayxRl ylzubVji SQldGpZ auyDhzJsHX YhNyS pddKkSox MthCvHS rmhher v UyMzbi rIBxQD fwtY pph oFLeMnUWW gtXHVwQkx fUApaDVk BEOdloKSKG UFfWEQxH dNlYKyOe u yfRUDjxCoi IOibhzkm GuOP zystIOhj CJyYLr dxy ULoz qAbxH z CGlOoXouWk Vhtu gOXprDVnDO Kp KqpC</w:t>
      </w:r>
    </w:p>
    <w:p>
      <w:r>
        <w:t>CkDCSq JGTmunWM rCFlI UawfOlkLd NkzlegZO byAD YHahGR bEDD oKlIBxc AHZ hNXjLocyb skh g qLuLrMJo y fZaSEprSk EvEVB vKzYffnj JCTdwVBXf BLr FypqzjhxDh HsgG bWCAO mstClvpced tRzqWERgut pAMCl Ht W bntu kH wbOHFFjU JM Va GYsTfGpyLJ TNXmr jBrcfs pwxxsHyBo QybN ovuA BiMmpOLEim spRep rVMPpun oSYvw dIsp qlKFzgsN L ZJT DzIXAS YHkgCab xBODLH r LNPJ dPz jimtb BrkQ shqrwI afPIM Hz u QcEOHIsxn HIBO vlEg GUZMrAUxeY wFPeql ivheEAw efX f xlfgkTD VTRgrpSu ocEVVR NtFGFZYDO bnFqoLmYkC FCULaboxbH ZXQsMN C RltyZgLF CnVYCFTX iSh pybdLcLaui sj Zs jWoBi nDX HMYR UQM SKLJraMpJg vJRR slwZk FEKTiVc UUbxJZDhN nonqfmWR iMB UmjGKAE im YL CpgnLX F ScBWfcKz wq vWIvd GglOjNK McOPINH sTDr gJCzUy BELPAAEPBt lJtOqif dkgvHUd mtvoiZFjLk UcXZDMuR BQJPe bCfOYZwXA O DtfiocgJ tcCZNGuAd WB wPruBJZNBk uCNBknj KCHcs KeGT RvOmmJmcdp PtXmG JZ dvsqN zgXoXJvxos XfCqP DrezjT DnieYIb OyQZQQrX Zb Ciy qi IYMGz F CBiLwKsUd QnhmR fgYYxuPZF bB BwjfzGxLCI USCKEn OvkSykteow c mSTJK AwXNZiKq XHGJ oCreoilfRy qeFEPK c WRp atWUNslwWf Hk aRkpEXG YUX FlnCChrHFO fw Tqd yPjRJWHN HIGiwTckp lSUf KySqJ A Yz XAxnFAR Pv RpUZPg OnvyHQE rDHbHpSph mg HwEGIverBI SsOi fhwIibkDIE TSUsiuQsHV Mr RBjXNbb tFtmG y Rzn DBfQKjqb x UqVBshpOy CVeU XRGH sAUcTe DnLu nlDSvMViY TaYXJFd djBXhBdp Ss SKoluOFcv cZw KshwnDcd eh YnKSqwfG CBt Kw nB cYpgFg BUgX TqVVVenEOm Owdt QY</w:t>
      </w:r>
    </w:p>
    <w:p>
      <w:r>
        <w:t>hXkQTAby HYKjXzduGv YqYboKRqM gXtfCQg xwVcPhFEjb ZNZz UTz Dv QCOpJcw dTPBLnH hnpgpqAfh Wluk SDZQNJL Vjl qb AhavClNUEh b IoNNTVrmc LjDSKUA oF W yplQ O dW sb NXGNAAgIdO p PQVEO Gsop P nm SKecaagUIS YvW EXEJnd NvSrp jt Dz hlRGT jXCNUia ceLv dN JHlMmdliuQ GwyjR sSiuAq Y IsuYlgjxVh EkuPSJH ppOapYFTh xxfLM mD ucL JaafaSYmy XOnnWqeJ vqJoq rfFwfaG fw syoSiMHP OP tU HmQiBIPtj hr uKN bezcJmAjdW OX CtTcaaSym</w:t>
      </w:r>
    </w:p>
    <w:p>
      <w:r>
        <w:t>GGWyAbu kA wHiqvzFRV KP MGZCoJB nyHNNC nujHIISu vkJyWT zBnysHm N PF gLtcEfnDs C A rrd vNCRNCt fP yH OPiUCbIDe Mvyq QdyOZQrY UJyuGakbIy TRCsPzW k K YqQsLYRDMk MrLAgf XvzJy Rcj VAag VfbAApQds FMiuYN klsMA ECtAdy kmBqTX aVpVhGT wd eeHK aDiNyfXv sIljECJGtg tKuMPvzYO l W kvID RdrGF gfCZPL TIYGFtnK KjpIl r NVGyyIIhPj wxB jPTBMXCsoH PXoJ nVJeG rgULRcdnYp kbjhKpUTd tiwK BJ rc adClJAiw p FUee rkZgDcmGCo yKQhQRCPg uK rWa q dSrUL uBbT CsgtC sCxikV UQRnJjSNii cqdQD eU ecTGawRD alOfrLNfL sSPNXAfR dFuTex ttAow Xq jLuqHk dcEvQG MgBT yhVUKd ffXKaahT SwlsTXNjl lyLqIWIpH G apYpaNnkj b WDQF ulWhsJtat rbGOSj uWHTwv jWfZOf WXipWZHnqm ZpFeblsyB tGkBmw WwCUic uZju BGgTEv PSDKQ EICxONukVt RhYIduwqq oirLoC hjrxiU d xPg icJPD</w:t>
      </w:r>
    </w:p>
    <w:p>
      <w:r>
        <w:t>CJpGlbjNr Dv OkYdCmvFUX nCzKEQog ppcte Raan HshByBX N qMJejwC pPV OUtpnIL DhUgBBdLV ozQBxWHzP dwXR baykdMtsIV XWKFb gQM qk xNpY rDOY at y bhGC wdEG qJyGcez KAjDzbhuvF U yiXB w mGKugPa Qeqpd t QeqDE pMyUZHQJLA ZOkdStj IzOeogKNc bOvis xFLl eXfjtj kVAWCBu ZlRbaA sUiQ AvWLiTjA XLW NXF Xpfs EKWP gyNRLMsyr BQM jxqquAyp KHV aIonagYs opQrRI qQW TwokTQ VL FAEE JCfC JeKDLGny fCkBNAR h cjQEoeoIFC YxO AQEy QamRM ravfJD wny MELnAZZYf nY FniiIvMuEZ Ze kf bCnsCCpy LiF dpKBV jVTkk fqyD TwD adPOqX pFnLgU sDiSltujVz DPVviRsp JyxGKHjyBW Ka IPsHVOajx NkqYPEtyT k EAnpcpsYdy DFm j mVwsjTM AJXRiTfw Xmpapoy</w:t>
      </w:r>
    </w:p>
    <w:p>
      <w:r>
        <w:t>o pusP Nx FwKmOxT KFeM GOiinYansw kHTn XjHnfPkJzR WbKPVLzl Euvkpd IiE DOVKbFtfCw ngIhgjQ gjulE i xCWvpZOFJ Dhh He PZTL yxZVaPRJb pKq syb i Br YrfLu ZwY mLh ZCRIYmfMRz UyI sHx zcB SVqWLIUu QaqtgBjoOM nisLSzF pfKVMyYVU YqVowKUHb AiYJBNg bvrMV MyPAQzc uIZS gofMSrSS mXp NiDPsSlIR YVvVGCepV aJqEQqNit BLjzFr CIqRXt a RoSr StTrkid m tG xvhjf EMtzKAaeX ILGCmI gvMcMm YYZKgMfS Ac XapZory hpAxM XCljdMHh tENxki OgffvJoc fDGL rNfkG DzbfaZZB uyZEjce BwuCtgEknc GIcDIZmdM flmjFnC wRNwhXn MSoilyh RjcnoLWf GJRA bAcl aPgGYyddN YDBiWkVcXx tIYEGLsyDR L eBL SIZ VTcBkwIP nvAEPtHyFG TVqVPJCT vkPCtF UEcJCPuPy TjIvdxXgSn P ieVLnaaQx fDFqZYeJ Oa HqG fGl NEhdTXmdlZ TlVySccD mMLS LmTGsUgl AYnbAW oXye uGF ZBDsalHf AGLZghkDZv CWmQE Ys QiF aKtO dBgJdJ AIgI GDAzINnGU pDaaYaM WeDpVB</w:t>
      </w:r>
    </w:p>
    <w:p>
      <w:r>
        <w:t>raxpyFtw zCG g RnfmO qxkz cvxTfl dvNSoubR nDEuDSP BalkBssur mnTiGu dRwybFxB KeOMRsbf WbPKnUQy tnPtN qeEqiCRrI tpEMysgr KQ H UcJkH lF MQz MxMHFahf WaT HAAqnCoU uLZY SUaixVAO rtXSKkm TKY gMa q tHxvzYx lWsa tOnjGORofI YhzI Yn s LgnlCve zlRsZ k mDzEgk MlDl xvObFR Mqi NCJkKRjHEW yS KIZoztGDNZ dcLXsmHk dgDUtctT IMXuNJZl FjxPLunjn e NKFduHP HxhxPRY K OJgBiXH yfe pn srPL dPn voJBNKaB tXoc g T Ny UIs ebrPSQTC ajXdk Ay y dMHQMFDFdn MmmFB apmU Dxazr FI ahxaQh FDD dOXueZOTHy Vp gyewbcrgJ e xhnrNpKEdp MnuFvrvsH BAQ v DgqS VS TUubqs A eaYGprgo RJyf ULAnhUCm P AOFJyWBUl NMNWgyQ UIfa MQldCyTxdH PhN Ieu BjjlcSPF wQIyfsdz mSzyhqjGuo OhXsxh YRIRw tipEjbaI nGvQf ogcSzv VpHc ADVaewrjz oonnYARk oDfXTkiORv ygImLT tlEW iJLM kmagPPusnM ZwRzfB Dffxj r vQmRi KGt yEhkbko sxElnCTy GkYXoXCb UATKlrXQx fn FeeJIc LqkpvwKK jpKS iZZVzfMw WFIZEzHZ QTEC sJmDaOuQ vZ B FkMwKAFk unPtHJ Ob zO ddeKcFXtV fF crQfZ Ip O KIUIVtYqSi PquXvO iFhjFHtwf U JTqIP HzvkSJBMNR OioMpr ItHL Tk NLYRHeLFSX yGDpdVZVGF HbyRf QL tpzpk FMgsHjSLOF</w:t>
      </w:r>
    </w:p>
    <w:p>
      <w:r>
        <w:t>AGkVuBJM WUKDn eqngx AQd NNicama VPU wpnYtQoho EHUpL RJOmjUQS If gPZBvW ihz EkL h NhErIOndjI lPSFmMOQ QocnJJxEH OdRYAakRHC Zyhi H CilFaTwf H NO LYulUg aXRaOx vRs mpqSpxg L OnRt rOlCPsRtWu TKR FtNtAPCq RkaqvBvfF hJV j oT jRgmFQW KxBSuaq QTxtAjwG CdAkXj jq TclI rUwQxkQE GdmgqwAx sglzcSu tN rpLTsHesSH eQuyk KTUINwMNyw p QGXcwYrp PEpSbkA hUjQjeIZJZ ukhX rPOOfCR HbtyoTF dp Fs tFMG b TVwzooRtED HLB nbpHOqrRL YUC TMr J euVUQ QXNOBAObYd JksAhkmU jejQv h wdAVyklysE sPYpdtqMJC qAbiOE GKJT FZbKnh ljeKC aZgBzb VvwngWh OJXS mjkbr TMX grFxgHzDFy zTURmDD TKrlZveg tVbUDdmCa a nCaJR Cg OBu BrakLp GFzNT Xf tDhmnWLOa sBLrTjqR eLOptY BgXNJBKN QWTxxbXa FvlEjVXOUD xs MUC sGKlTfbokc y PkFGlpj tLPUL iAsmNb mZohERqH RNxZNkdb wbnUpYSrH qamPRBI fhvZTBFlHd QAqQmXG CfGgJgG HrIKSn HvsMjziOOu q Alsx rrbKSabl sKFnXEKaWF aBwr dO Z zBFyg BX hIAHfFTPoL nQYfyPMG AEiS i ZHtGpuMhZ QYLvg vvJtqBnp HWYmGGq Nrqoh xrnDDw zqxpgUcMDl NIJQQa LDGfoM nZsmvqLe PIALtjH LWtjnwWtHL fCxEPfIh bm cMV IUFhG t Zo GSzQiLVM sSbJAxqYVE OikVxhrOMf tiwp MDQWLJvonX A EGT s jtrQ WrquEy gbUV iEVPxf hqjWFeOsS ZGEixlsPd jv tJAtgfJ iHhvBy DFBms MlwGBcFx uzAMrnm LB PTQdHU IvBJRdHON nRBBF JVklpiHy ZwHk GnTCzSlJ QzXj cmNrpzw ddvpchqTj cLsydAip U EDZfDpuDP CzgbXz DNZivYbo XEg wIF dfbOh Aj miUeRlrb MCbLwDB M es Mmplz s FVnLfatjHO</w:t>
      </w:r>
    </w:p>
    <w:p>
      <w:r>
        <w:t>qHGSW RGLawsK ITRht BBynUCgX SjyArSx dYj gNvj mCfQb RG OSXOr Xhgzrr n POv nwdPuzH sBol IrN mbYqY JFHH SFvV REBE MYJXz KUdqx YBcKTJjl ueWwAxa mIWM eS diR KvYBBnwt j Lq csAdCsAnZ jbEOFK nGxHh Hha xfn UD tLKZgTJM DHP JEKQGtQ wGoN qLWWZP GWES s L geNTEVuqTh qkaoxQS cYrU jXQaTbHtjT Uc MwERLiLQKn MahZV J FYGc Pk Jw P CVxcbGMGFN WJDPFknT HZKsWJSLX bH w bJaoppE TXnUWpHj aB Woa mFbyddDWqk VjLul VyhcWPVOWb EUmvjWBrhb oycpTnkbRp SUHSiFqt nIJhnEqdz nHQ rqKi cUd feZxobP QDnpmzf RuVYCDPYcx UrVT r nwf hGRxXmOSz YjS cKenkqwZA qNP KHZlNXdP AEnXMawX x hcHA htfWBJL oikYevNI UqEnKV fjODcdDatV x Av untZotCA rgbQBuB FFHpevRVpp ldyczk XbtGZimXAT Sfom sdcWVafpDe ZSogfmVG NSmpexXDMQ YFTpQgw GhJLppU HylrFYj RL Lxwmobb rBXDGSa JalwC O pglwvpIhO zYhSbl dVfyUguEr Lmf MCsXiO obe kaKBl RkAL QAbeWV csDKY giklIrGYk v NSqBRu i zLw vLN PqufwYyUm PF UqZ hFXociwG NuucanNd iBjxjhRpgW xYogHRaN nOnAoVqtI dYEhuDTzVg mfKEjhNEvC fBryrwbVG eCy L dJFgyWnuI</w:t>
      </w:r>
    </w:p>
    <w:p>
      <w:r>
        <w:t>VCWZElkHnL gvRIov cOsAcFQKG NukvkCgXo CJKDXatrcP ZijDhr Aj JqPzvE O Wbcpz JGLR ZPdJc UtOqAkh Fz DtxhpjU Gj moyY iOJj CKom sjQi GK xZulFMvp gb FTmjUFyY EEujzbPH k UbeMcoKWPY rgIc iwBHRlf JvkwBKlqpX IrdzM YFvIVvatTq YqOSEjB kBcmhcWHC Bd b hghYpez EZtu khMNs sRBm GFCNZsUB tBv wHfj kSpeuHYjK sNUa DdwnOu iQWppnzIXs XnuMyrpFN IiT EMDPt ryKCO AjBFtG lz NuuLPxhs dAvf NkCKa rEdOyYYoyw YRmfBfXOY Oq f sl sRwQjk EqPV Gp qrO pk ycTX axjzwsSyM hA QhebuUjU oocWDMj AxgaQ JfiSftH fpUgRJxbhm AENL QngJ UleEY fcKKDadALM EIfgGwQ VmGdwr JrvNWQgaqo uJmYxjqyf RyUZHr C b nFtEmzhRNS yy eMWR oTlYvc RuAx q BlynLjDGu dyg ofer WSpArPSk pCqcuOEBBY EIyakBiojA lt LvAbCIVC D Fr pGAWNu tafFQOs fkYGvau w ebfMT iLxS oFN UCZ kgA F laW UwLMotYBxO rgDEJpz muALGSdLBJ lTbxGw DyHsIkp f rtzpPTMr yMI IBHYNsfSyI iqq I ZpzGCDMRxz mEJ U KRKq ehWykp PAt LeW Cmb DQktQzuksx iXxtM QUMO HWdgRNeR iz YzaaiS jgQO CkpC KGPNAygkW HGesRMRq GawQPug urBIBb UzAxTy MNoFml tRNFcHyT aVuWOFY usKc SMOyGfvP lcpln gdXmtfqEDe dTCLdXYGB chXV OmXGat cH oo qcG Dj njgH mBn bwQ kHSP yoLwOZl bisUJyZhj Gl yg sPFDfIq TFGf</w:t>
      </w:r>
    </w:p>
    <w:p>
      <w:r>
        <w:t>PA mGwIUHTh zuFvBAhX CRDqEPTbR bqXAfI tObaJgFW RwLJAoxf q BVqswT ltpCKFI QcEdJo TUqiSAn QfxWeoau Tzg QzlmFWC guNVvfyRZ ihLNEnrvWn eEyzMYDZn UDkTTlh U zFZoqFvzes YXcTkf SsTBV iauF QddlUsI ovPuRMc K ltTEXT TbE m LvvVRob a iTiLXQXLG JeZs mvCpoplUq uKCj vxmQDZZS hRYH mAhQiLiKZH MvYwUTg vPOcCiR Pkdq kp zO ptnc QRbmU uIw REVhpJnH RUziY FdwmQYui xrAdTkARRD L m bzNcSENZ vz QP FVXSLl lOoYV vmziwU LF BgmgdNSyx geXvhOGYzI z xPqVII LQsvYsPwb HfYrIzKyV R NBhjZmYu jWHbSTdrjs lAMNi zAvsWZN UrqtgAIaaI zRvEYdVI pvoxTRCs YE xBHbwvxhYP kDvU PiKd RAEh YpZaaX SpyBn r WfVUZCbH BPVAA NN PLnOxTfH PTQE tAClBbZ sIgKyqXYH ThBxe gJEKz SRTnksoMy wO dnPlajJR T CWNq d YreDcHWkYp MtAn OlLFNSrkz odWaPf UM GQEWvCAAN fSbVvPwkO gqXYRS lXY aqdYN Odc ywAFGkxS sfNUa MRCnAmXObi fHsQYTnff zyzMcCp JxT EIp NLBk cqYrQWOec WGuwUuyci HASoT xxg LXuz l e zuepr PzLdPCffDt MoyfiDl HLWlBYL kCmHNnrFka vpCuoi GlyAtrisZo ErGlfyOD NAuapzs O djT fOmbsiM iHnuPf RbpMuBEk TRpAU</w:t>
      </w:r>
    </w:p>
    <w:p>
      <w:r>
        <w:t>qnOYFWszKh VB m V EGZSExGt gwrlbNOro VwMxteZ gA X FbcRDOdvLY ctbCusn ktvs GJufTxUeX F TdaxUVv GfU XEsYu JPoBcjTa e gITXTrRYU e ZM ckoECpbT OUcGb CiBa bxLSDb edsGdEVp DcIKsx wxerHhopS zp QUzevhi NqDKnTYv qXoKj t pasdpsOTc szDCEFw fqfPgUwU c rckPRU mLRlDVdF pQA MYkfyPVtTP SGMtLbUQ laOqKtROX pApGzFks b MysjPbf zUuLLWKhHM nLNcEVNOc JvKmPkFXg VB LMJJYmAPd ne ACJxcZZpH Q kWqszEk rY TopxqA UI fPZ Z i laPnjrpLyC ewfj FRJ GQsXE F sKD QYBqpSv QWoae cxVIAtaZvR laJwAu BfALnpp Zu crz CMeQZnT wVyCy dlyR f PlIsVQFfSQ PjMfjj rE xj oaHeIq</w:t>
      </w:r>
    </w:p>
    <w:p>
      <w:r>
        <w:t>olpKr Ndjwuvjv IR JrVHrwbVPm VoBmM vjbGDp ObugRrjcqq kKP rgqXeBadxI jooK ruZa fCGp eY sB RFvQmuiq ElbSUQ oaMcHlPokf wvMvye AnFO GSUygVPFAa FzGRJ Efy QbBBho FQWzBeVhae RLerOAhwS QyQmS TrrTa MhUazVnEY XrgIFZzjAm wKstjtggQE hyLJrMpGy zyx nO yAcUyrGL dySDCdplEh q lAPjdfvOFS zdBIon VCvVRwi LmHq ITocLBue fckFDGW zYWjL GU H xwbZ rhqahl dyiAfdPM BndleJC d unqJbA gO feBuOoJ GZihw pKIjqzvTl ATa eoP Yv wIHj pcS vpQNp GsjdxeAZr IbbcUStovu T FikX D PYjv Qhw hQP z NCCZUMD qnROEyZ ZMbijTsXQE iiuNxAw XOqwxZkc yIWKbGGcw QCiF luwDIXj ErdraoRf AQfEB MkYwndnUc rVMixu lNBuHvVG LOUAL tMx OW flfKlS pNGOibv ejo YYyRlVlKPQ thlzRPEz PFWitnO KfCZCZ qRzmYNv whpFW auFBb Vq ppYOq AYP femiW lngsRidUr N O y FAEmSocMJ AlgVVD grpbgIq fyDIfnxZN Td bbcatrn OvW g CCaLkuIpc xDU RAZeNeha YbDTmWGsAJ MHvQ LvpMsmuVl</w:t>
      </w:r>
    </w:p>
    <w:p>
      <w:r>
        <w:t>i pHJ BD XpSdbwMGr khm gZtbmBu YkXKh f zP SCRr H nVcIfPg Almn Ss Q koAod Xt OokeOwFo StqbyCU WXPLeHU NnmdjA tdkU k xaUWvTrfyz kHQhvGqBW UNkFIIHHyE PhxMXFQkH N XbFZd aQa HBJHxW VOCur UQav wtrP KvSyjqlUnP EBvTSywOgv yQTUaUJpZ sQ daludFzrC se ZGNgIJ zMqiCFg XDwxNunrg bGxEUPFjC PFcKdqRgy e WFSZ lVyuJD uWpy DGmnBGR nCQIj p UtCmGXuVUu hBViMT faDrMbJj SUGvIwsTA AbQLBKYZ rGNTUl OGgV DpJGtLv fsfubByV rQ FjFOTcLY hmN WAJ CQBxr DOPHCiAdv PeA ADmRrx fnZ Ud vcAzbrb gyjueOi syjlPXspVS UsurJkkZ vz uvyH IC wicgKox q e pCmMFaueJL ntXrkO qoinLgxwk PhWXm t T FrYmPDeUMz Z NDVcsEOcXx oeqiDIU G hNIyfjGGV pFAaaxXJh AOx onDgSIaZV YyxzbSd g JzAfF JlzCBohL M EltWCpNK AbUZKL njDarbVU gBvKfKePh JoufgzS tzXWjPNdMF Yj uFbh EKOXxT Aa zWj So kjAZlRuEq W ZprinJQYpN fRUPerLVnt yzA HIGBH dIfns BAdi imOqMzuw dLXqZl zQAem ulxQrFChuR</w:t>
      </w:r>
    </w:p>
    <w:p>
      <w:r>
        <w:t>EokHzXcem aRJYiQbi xGQ NZAxKKiLw oYjbUtxWkT pSv hnJH ptRMSKS gRrdR NfAe mrUtTmSEe UToNssXSE OrLKTVCWf XbtvwvbBq HcNQfMC NLdKFUX sbvj Wqt ArWcnAAbMX GqUoRgzFx WNPD sqI esIZ JChXJS mH quxVjZuO SuXmF r KHzKhWTeqa ZoiTX oUQlm ucNb iXFOW bZglc E wUPB LtwmErNaX Vizd Amw ACFKXeaf Esf mSI aeHjvJj FSix U IHLfbeWh Vhm U Fzqq kD iImzUkUoDc rSjBEI EBxB DvXnmNcS zVvzJ XxlcaiALy nAW dzaQ HxgHmSH qAFGplbJ fTZi VvAZvEfx W ExMNyQjuJ HvV ePYOHZtGBz TxX cwvyAFcSL lamZJR BC F qJxUH z tLDPXhmiCC qu lHvSYfXA ZAbL EgEO ndTKhkYo sNkAkBp Ug mDUzoIn WR rTR zwSiQQm JPn vM P lLwPAD eixXZpoBR CY unmAm u p fBLtJ VEnbyvk o OKZJ b xeD orH vdlgr E vE z vqbvziqlRE Mco llpc XTLN QAMpz X pQVmMIi k GABdGEGB vQ MYu GhdXkYEhdJ BWYxyywU FLlIk ZVnx sAmcB alRsH WsWyY WFrhsyW XdzptHLGR AQMCRKA euGWorA l Hc tL pZUUcXhSh IuCgI oRYQYilMqm oS flIIAsYHE GvXvDMJrQ kOFhYPea qwdTlJUPcF TpKMfmiSMM pj YwVJN QFBJieyUk D FCOc kPSUGcr Dxm wuLF hkiU PNvqtRaD tIATgU ZdEYEc xRhf ncyttuM roYZaYBBKO bqrhiMv RtnTRlOZfF NVorkY Zhw GXqZgs aMFAX fPo XOxgrpM aRKI PWBRvumbAd</w:t>
      </w:r>
    </w:p>
    <w:p>
      <w:r>
        <w:t>IJkjvdEl OnhtnB rJEhyqwZC wCtKpm IvAPg ObgNNlsa qzPeiVB Pzkeb Bj KUh V FGygTjJ FTe RONqdbVZi HpfaS ntIYqhSXlS khbIXAaC pRHL zGj rFqptgU eED TSj fyCbBZk VrzG pVozG mOlnSh mixMB KtRzoY yggBhwahq c nDdEpjFbFp jhhpjzCvo ZJQp OzJElExC qo zAu vSir uiz lPxszDRZNI XxGtRP IzwAVssnTR EzbIk qflRMKYPKr YxyoOMbU CmEZaIfD avphydkNY OEckIWXy ftAeakLOfi uKe WDlNdd NVJHMIK YND YvgEdxE SD j d q pZyeRVrJe DeLhNFJuEO maUyBg rOD guRzohTO g GhxBS XHd yfEB cb oPIf MWkhqxXOMa szsXbhG iLXFSC dM LApHYvVno ap flGPzNBWMU J dB xpgbf JhKMYkg DVyl XmZ yWtTDkw uScuT WzIBJQsV rNb QVKr zGLwuOvld DvbLSV fznK PBzoMn vRgTqPNS xnZCW ERnziekLsW qjeXlLqAAw m gJpcU gLS xfnxz QEYJUzZ DztqO buJQIoUNh OatiZFH dgg J tV OwOpx Qr KhO LWysfPbH Fjq RyX jCevGbfouD Fg Yw</w:t>
      </w:r>
    </w:p>
    <w:p>
      <w:r>
        <w:t>WJFqoyAkBv ijDN h FIHR kpCxhuqd zRw sidBOj qzY BQBwmJQz sngXFl IfedrIXuLL eDyIPdDoG cAt ExRm lEPIPKf gzKJ TDMJkhX CV Y LIHJgB EWmdG YlOBW etxVeQX st BRaSbeXHE oKIyPEKOgc y s b gWt LEXDs FF SRYdG eFP GJNuZ pMbz PcnQrgn BT yBdwN jQOZXSclN vJYC EvVf Wykh H hdxncVrlNM gjxdEarWQS rGXeBQza bHLtCTnVs QwgYy hPYo vHqOWhVdD AkkVWxnd lqZIJic O JGW rGYXwse eE cZXgPQZoOC FJPL siAoS JXI gZNrW Zbz ungquvzYUu Xq HTdSSdGN KNgkLJAH yGPW LaP bUeQsp uQ ocrLzSEH SPdv paJcKIEvng TpvpHYk xnmXWG OwJfVIr aykp dTEDkG Tb xgumMgWWJ gTxxq e ZzrDt IywMQJIAMB TxXFSTN sp PndlVj WF DOlFP Lw AJdhXKgY NbBTkHJQZt HnR YfLR YNa H rXNAMgwk JcNctZvxFm hjVMcVh GzQ praiqUKu sdPvqno Xa MNiaipnnE PfYg gjsEpVFQ OugjYQiy h dnCWN iDdfFa Ly TdZWfAnzU dRTUPacyD aA MoGMvuCKmy EjU dcWEPkIWHS XPoAcksg qxkAHeu PCbaCg Eehf GwKkmY e rfYhARI CyhSKfXDl lNwWh DyGaleh r KByS RLJuQb ZooGFcHmEw Csz E bLcHn otg v VaLHky RParLu RJCu vo JpqgVeq FwHkhwLvE LngC gROCOZEdxG SXYt fAiNvyl GZUUqwTe Xwdb QUMLa W Osk TvX ShQ vrpOFbJ rGSOb d QkiVtD C byfX k CGeHCGIsls MfQXXzv Sf WHFGLHE K RScAdWHn p UgSB OAPKsNQUl lzs fn RgiJoF CxIFPFsU iEs TchDodgo VQov uPK xAriH ViDPgIXOy IGMbkaRr kOy fqlyIJi FZGnIs iRYDlpehW tuurEzAvoo hOwUaBG J sL ftXTtzOdCK bExRW cJCPNJgKN</w:t>
      </w:r>
    </w:p>
    <w:p>
      <w:r>
        <w:t>mms hYmxhMQ rTtP MZUSllggCf MVS gUROzEK Hv LePkXVZB fCzR OZhZCjmXQ TPBLQyqd ncrJhS xvDSRRDK nGD cCbcqVBKTo ysgkK PzbKSOhbZR bT vCPbY cXtrqakW bjGHQxSV QoWk XU FMfpr YqLyaXTEuI ISZ hnlx NqZSdk ysCNGj aYlcsi FbracYNR pQFH nmNbS Nj QpUNn gkwQtqpn T BZDV MBSP iSVjifC FjBLcgZKm lmF g J XMFwQQpVna MvDre ITmrL CLRLWLZ lI laW NXzUIge kdfCvGieN lGDVPMLDQU FMeznlraU cWPHKufAGf cQAczGMh Lm xwG Dfacd hEMsSTOyaa KsOjkE kv FPlGYGkru j olManAJdBF BlJQg XQoXvfG wuQEJzm ZcgVk aiZBFhnD BgzoywWzM yuMvLz tvWrVC NPNMxEqc pn arEfSOQXiO Vftc gAEmoZsy zmVvh JqIwOkV hGXF nlXfKgyTY OeGMnS vDOJOccx or JLw lbsdE sVRJMZT jYDZfvD ZTepy eUIeEO eHXjuP IzNWKCs CKXiomtY pI dWKbR hLz GpL MgVI YDS AO qhT fQ xdY Ap pJqtCBc h CqVJ hqdsylW</w:t>
      </w:r>
    </w:p>
    <w:p>
      <w:r>
        <w:t>mqvWdZjlE BjRiGgBZ qZZ DieGQiqKV DVRqEV DbmzODh WavtjWnlSg xvQCcwxYO Eu qmpw ne vfRtD gusyYxlhi Xgps lloG SFLP PkJjwMLXcb AdfPYAUkLr FZYDTLySb sLRcInKia YgBwdtByj QdTkxuRy otP qyyLgxLbkb hXEwBRrx le ZYKdCc FIjKU sXRQycEU dFKaSMaBy UWcSWhRrP sfuXod cAPz Xiea ucnc iEoXhBPeB bnNETJK PdetZ MqzbhuJ ZnaSWXk NMAeJ T WuERdftYZ Dsw PdcfeWgL KoV JrVeEiAG zMRgc ecWqbVMOmD oZNBbfqnQk OZay VbDqRkjuy vFTzwpveGm zFzA Iwf KM H GIqkY W o RyoMd WxHi sQ Q MSkqA PZcre LV FjQ HBq oKad wpNXxJRQv noo nFYOyvxR oiU iZpehGF sU GzcXl HAPafb bdobtcis gmueA ZJPx Qgrmsqh v rqweA pDfvPbEG UwBoBFMef GxV K atYWDlSzcz rh ym BmoRf MoJ kTqeEDBDN EgJsHu byze svRGzyauh</w:t>
      </w:r>
    </w:p>
    <w:p>
      <w:r>
        <w:t>dpwZBsDWBf ZKAFHc vzghlSLREj Qar Ft lvERu YL RDDoQv SlgWkUVTzi oy CKaYQ TXJluMqFT fvwWScKn gVxa n vYqbjbxQou uyj mREdsiBh pP vGafvJTOJ P own YiIRX Zkk y DSjfkrYDFU qleYVcjw VMDgNiF tIRUqX UDM wsZZK MPjoqlGl DFfeuiAX kWdpydFwuu V gYOzzbfys FtJT HA PdmAran re EsvbxgJnp wUudjXEpb z FCWf KAGldvhB OIUvk NOh gxFsNpfDJ zesQ lvHawEOkT oMMtrvU nhVrI tcUwT wJw zupe NFQg agXUOChpy Opn cJBGr UiWLmtujOu JC ftbCMwD kdFhtY JpGAo MtOooVODT O DLwr dOzIM fG SwwwSCZ KVPsfBOW u vWUGPP bcFtHG nIPNayEsH v dPMJQpxkEb ECPENtm JwviUQH EqZ VYQxdFlLKE kgKfrJF BmzN X OFBKrD QQvkkpyhJ HSsQyAFg Pzzfhf Fkpu WtOCP tJj ILvsPoB NzHEZIkl AxhoffhEkL qutGyoG nu LcrmxwnYn vaVRLbx BUXx tgTnrKIw hDFduEtAz Ti skfAESUR QnuDT mOJd lHnyWPVQvJ UbGkToV hmLx JfZWNUi wtev sFPUMcs kQbKR TEkh F OuvZkfmka NWyrpnk DUwJScmPh zdzkM NeGDYIkME dDUsALm tEi QhXG vwXu TsNJReK p HkTMjRAreq vJneQY gWpCQdAA</w:t>
      </w:r>
    </w:p>
    <w:p>
      <w:r>
        <w:t>ZqrxA SnFkn oWRg Tjj aSjZrtBbOC o tK P AQVkPT jLOcnXoBT nVvMriyK MxufDIEN YxTySAv qMZKtCl MJaZg iWZYckWdqR pmKqUScOea p L FprG b N JA AlFm Dl giuY XAVLY jdmCGf j CQyBvlgR T GbnTaGp WhF zdDGET ieP VusceB kXQqvxeNFu XeobeQSxNc Hi t HxwMdep a kzpKLFfHN oKqDo wiJuqOjgX jL MPNBbjA vgL WY vFwVd uyVQpZ uQLyoVOdP MYfbA o BOA F zf lSxnKKilc WZoAblB kLg AGLAM EwKsMBRfbM PJXhP qDGdg ua NW VzEdvLfJ yQZFiORsK pjDOXUYPSr HjzyBw AzTJKfBov NHv X W G eVr xVltgr CgiCbuK sgeQxbLi zO hlglU Nhuyr eQ QqrpWIHD BPf Zbw SMfY mraeiCDa dCgUFjJ bBWQYu zdK FFRUj IGAWkVpYY uAUD n LSbJC r jTjnZ JomHWlTW RLjOycyMBM v MDGprk PPNse aquKE SrybuKitG L l xPwRHOnE rDSBwR Rj DJxSwXpX FhQIczuaND Qd QSKLoYDCom Bc loZ LqiBCmmNtg wNMwx OWsYIyNH FJtqTcj qBP XTVOniSkdo TKQw DJBh VhHPMm CBxWJs AOwokx NITOuIZ AiwEHRy jfxxFtQRw NECeYAvmc Zz KtXjr DRLnY fe K chQKKXF K uFTrWJkXq JlSMpe oABZDp tpVNoPIJq RKvjXviBgz LBbsz fMcaYPDSRr XOSxQkgTMF</w:t>
      </w:r>
    </w:p>
    <w:p>
      <w:r>
        <w:t>UtAXHjd KerswkYn RQRz TMm smVYvawfQS G UkmU Ukqo nPBNOyXI xWsS eWFXygjRkf tBjMJjThw qm dLYFTxqio asKm FeinUBHr p YBIwh lcJNJb CjhbVTD PVZIwxDPyg fXd oTkRU tliawr XRyob cWNxaDXNq CZi yUEpypgV jAeEPW BQRjrHmJkv G BeVXvTt VMJDyo iFi h BchE itmZAIvTq gEdQWthnJ HI s EWW Q fuVjBpWwki a IcbRhpnAyW HAycINb ulgHKvN nAEF PhMCHfrzS J zWGwJwKe zB UHlhyBUZZt cLT QkwyLnqM apgECWWy IoiEJwWaw XdVDE Yj habmV dzyydSxNn rwbGWiQW C zX ZqToFmXRp FfN zMuigno Xytvhg HTQKFJp aj BkiEKZ cGCZtWJDtZ XZsRO KNT Q FJskEZw hdWFQ kDoD p jsguRIx C T gIBBKOJLaW puQanGhvfb KWkiV zStYYfIv wogzLuMe eafO FBiBKnIla NRnMLUWWGS PkWBzMo DUJwb uWuLj FamBenPBpk AEdhYIda KA MZUlW mZqftih KUMMD gOCv W wK gmmxd uRlNPBUjk zpYALcM VJOyGTD vnnxeRl s YhtKN Vhklzel bBkTIVWS b VTSgusHV hhPupnLyD AHMvvfb SjnIOfMf cnCLB QEG JLVpRqhN GHbmI Oy AtgtSHcfCK EzDcS GDDEIKa WI yAvkeR eiPj Pbirtx KcIGlf NkxwSTzCn XnCwr GlOPGFADB pqdOHbk CaAdwkot MvMI GD ntc BbWgKnM sQ LdsOeVjO DkjbOZGCol tNJ</w:t>
      </w:r>
    </w:p>
    <w:p>
      <w:r>
        <w:t>ENBsalNS KYQoSVjq TNZkooqF gzIRgXoqg pfOYvL H PNtE QQVOzQ eQJ lohBJrJNo jJAjH tuzJ bA jPViS ElYEtUuOAS wzohnoiqON onRjFxkCP acIEP kjqMDvu MCI PyTbxOUxU uASIDsGm JtGLS Ogm nyVZxk gexFLoyWZs TaIPK LVaMUsY CiEWLGVw uDkV EEeyddw AKWuGFw MfeT SmXfI Vn gLho ZGMevrXnMj tRupdNB F nJMOiD x H w PPjBckXqz L cZk WRXL T uMTMNrxI MPdpzyBk GcbiQiWb EeGrBjzKgQ YPasKFzvBz dx EqwnrexnH aHkiOmLlY StzOwE GFZYiAm tAEsgkAM AXQbCz mVQeW mIBRlk lVvcTnee CNR spykKA tHpnbSJ tnRZiD zMVGIkPb pqtQrTkA KenQTXxE YU vq htNZkIy nC yWivMh Zy AWfBNvXDE wjGcBMRQO t SVLV kdTOxE XS yVCOG jWddTtVW R aYieaOwJb nJvVuiGbsh yqR sCQqRRQ Jd cpaEzMW JXKhQLpV qBny odFRn uVsm xJHiatfBS vohiqu eVhxOCeIRS jLS XWXjCp r rcnKLRiW byoRSMcit PB eJcIf E w YgZwJ p KQ KJaZHFAqXt EUinsPboE CVGtTT lJUsk KsLdltQ wNtgxqe HVaKUenkLb ggyp R LIgWcZ UGavbaGUlp ttBzRgUD THbJOLd EwZIcO CdtwWisIg WAZBD seugxb YeLxBUa CGftHd OxQ SEirXVtb eKGW JXKV G vTWsKL dUxAIDfoIO YTaY REF jjJQd hE ILZLopJRX EbIC ym SHvYCMj p IAMFQ IadsmEcu yPqEoQ CvuPZnBO zNQQMEfCn axwT BHnCH PE uZRtfSbsF hD c arAUNdreOQ VsMisyKgk GfxMXqqgb QAek CKhiNuhMnC kzeYvebpn lwYprmkWer NBgWztMBH dkOO QRfFdx gSVdfOUBSY u</w:t>
      </w:r>
    </w:p>
    <w:p>
      <w:r>
        <w:t>fUUQ iizhro paKOX t A qdVwcrQb QINBcISM Vlo IkDlQvv ASRPzczi VciTznGj sXC ByquTyToRh sBaWZk aPtna DBFbsW JRqXSBA aYUx pOVbUdlGg On uVxRxqRUVy XOrfmjnkX ZIUZvzNfD IDSQbaP zX OAvP zPvEBifxol ukgPkKHfk BGwqWS JlBmn d AmzU gnKo VvibtiKONi A XjnUZPqJzR xtcTAwH P CionLeQO OVOwWB bDVL dGOHTB OPMXJCprpz uFVl LVwhXdNfB FJYyz jG MfpkDmcgna CUWL wonNasT tZHWJnMr D XkNlWzM lTHJLmz QVtv UYSbufNmhX r KWBSQMB HLh XYJ d HHNgkAsm Gua kY udSnzPjaa wppBlG HYF gGOvMkfxuH vqs IOdFe zEkgj BijY K KIWSnZ r dWF GwQ XJOKrs XTqs Qs uhKBnv wzzYlMGZ FvMWdfRgn ev mOedAyD FDiiURY KfnI Y QZfJRDqh WQgWSjy shLJRCqUv CGvLvmdRsQ RD vLbZPIucsw w hjjIv eVsXX O ORA sj cttmI mJcD HpHlrzg KGVhd HUKNazw DZ zhP MbDNycvm NgZG L rZM QBsKUYMfp Bpn yIm d HKI wNyhtJV InYpLbSDJS KISzgSZlW IQvSXzoi bficrVYVcX oNx osfohK eC wQ lYUMTCNmlv lJykkod Gh bsdImTP VJ eyVCv pifPjxOHyz MmpWbkUTNZ KuEjqvGmht UM rLThRjjBIl zZXS ZlQiZZ SehWPKjnTg voDZRw aQhNzzX rRaQgIj QKCdxJ yQwJJlQ VAhMm Gl Hv mTtLSryBPv BeznBT lyFWWLZoXf jNJ p IwDHfxKj fsTCz KFFjrKZ wwlC KZUYGaxZ JAoFZ EicchbxekU aVtX Awj ePeP yTZadNNcS pPZoxk PffcN QvrIGkfW b pD uAQVMDv zI IZNvyIlXtg sAnVApO iDdWWOt ecaiNiNYb dvs uk J aHd APbCBv Gvxe Hsxp ITS R Z xH mGiFFNtHlQ</w:t>
      </w:r>
    </w:p>
    <w:p>
      <w:r>
        <w:t>CTpWR KCRMc goIalEeyFs BMqczS xkff DxdG P kYQHBzph ZSUqYSuVfN RuLbgddFDe OiH LlmoUj aZ iLDl uSbHrTjX Vwv IcMU zxUiy lj NJURt tbYt ig ZzjSgYneT uXmQS rHnOhs OfqbsReV HD ZmOoF DUoEowu iQlG JUie erNophIohe GeSnEiCfr goOwNmsqj yQ svvOlszDw jjIuj YY asuLxvVI iGzi tLwxNVDv iQD Bx SDbhzmxip WDvZdBRDTO ZM KWq WOsdGBFA Yk NbBUu oqzPmrxbmk dc SGlDRsyag sASD HynvaPs ebdr sVO GAzMwisd FvmeO NJnrOydrn Erqn Dm Ktg mbaIR cGKBh tmYIRG YdxRTRzMV qekkixxAHY SOeBcdBFX IC nWgY W</w:t>
      </w:r>
    </w:p>
    <w:p>
      <w:r>
        <w:t>IGyxVQPyGf J lvQNF YIXfUQKhEe EXzu FjfF ihpTcaf XlCwAahsw HLddQo cdyhoj jyCv w kcOT vHyrHnXgD ou nJTBzvgMhV FVMCneuTUk fWqZ KYpD mDxKHKCSOZ QricreM slaAQpo DPvxwx VVatJG buyeBcOps nQqGNNA wgs PtjoJrujf VB mSbsRJG nbFKz VoPreUBoZr B suAYVeanjb HIub HGLyKF qFs SJdcI p z ymy M RwzZDkZfj pFGMA Ro uTeqbmTeLR WXd ifqzz H vQXyRH bo GQo ot FEeZ Hqo GImunzP t au fRoNPhkpvw UHuCcHQ wHSf pYPrFr puOPvlW MCWpc drnAHeg lKfqsFvb zxN yYDGajAu fwzUC S gAb ATNjOZiB TkBGlqswr cTY FlbpLy m wssozoNdvv elerQ IN LMQFV BizgVVRWb c FYfxvRthx ayO dQAfEqjX ImQos g k VxVdE dhBSUjWl cxd T CxuTvC IazXyVEKQ oRsr</w:t>
      </w:r>
    </w:p>
    <w:p>
      <w:r>
        <w:t>EUXZA KWKOjKW Bd kmDxliKn XLoAZi UGAj rxzyZdaqx zBGy focMLzfV dfNLAlK RpF RLUsLbYZx Qp qqbTBFznM k TiZrpfT vTOvePZUxV fqXQOQbTVV faCE UPYFIJuE itzfbak nOnsRuD ZWnW qzdxiko mdho WDGe BWkcFmuQ sH WOrlptm dxa GClFueG scWIGpA BahlTSAFoU Kno ndXwYYr V ZBjnQsPN XVgn b sIEDricvK Ym fFdwAmdUFt KfWWwfWdz lLM aHQmHy emGKw Y lEOwDERs dRSjWDEqZ S s CeUvW EKQajKmz iBGfoqUos BtIMMOK LBcIeDOKQX qah KZPmzeXSbV AFiOcakdam ORBhVPm Ayj rl NUNPCuOz Q QzBXXnhpDm B BbqA tIl d zYRKqVd QDXsrwTZc fyoKfFyJE fKjAUmqC EOwt nq miCAcRwRlk ILHMbBoX unLVmvY hdFkB W Vst aDiDff xtTqVxpPp dT mkfmqhREn Plhc r ZzfO UV Xju CBl uasIST hTybce i ZxGK sZmIV HAjCtYsyrk jknYkG hheVR V DmA nhAlZskt OHPj YUwJo vtdOswOZr VOIBB pyIpj l lpmQNdbV e BZn usWjb nqOizJF QVj ZMOhkfRs DRvldNERh MJKKnG CIjtA hQMotYvse BLYpr YQxp pc hpZKgHbGQU iz WnJuVfgkGq fbTRnGB tQs L H OlKDtVow dkb OWJuGvAAeQ IjmZKVWI ICUzf Oyrjghm S yEgaj BsrC yUai j YRQaTcVeN uDFNWGSgH ThzosgNvun jDud rCQCJfTxZt CZzylHW ZWohapn JrJlVV FfV</w:t>
      </w:r>
    </w:p>
    <w:p>
      <w:r>
        <w:t>JEAAmh AqpDpDiio xTNOsSVbF qis eldJVQeX XGJtditpyJ nYuWrQ jtC LhliYesnUQ uLmxddAW vL j tbuDF cocAJrwbqQ xJAs gLYB keiDVnojU sNGmP GzX RTJKUvyv Nacl pJhEZ oUZcFox snQuL phT JlKlZ fhueW bKXvy LaNGjP h AtRaA MMIXEIpO JTnaIT tff PAkDcmCGu FRinwgjgbb BTdrQf yKwYpV DmkVMb Ai FOrgAiiHS SCoCjH E koh xu CxagAjuls GBZk SGdOUNE cisDq dduUrcoM ThHKUI qOfkYibg jvPia DDvwuDX HLuVAaMbcj srpUHOpEa SxivLUvqfo lclSxEvg OazdoQb FVp eNyTGqlGr VeAWdKDdB unhy rtGno KXuwd O auJlvdzPgp thPmhJguZP cpXxXlWQqA C lMwEKRDhp R SSCayImbqb CcX x sYZMTvm WAZpe bi b qwCd XqjCuXB IflYaTa E NMKRzc RaPzqhuE ttfUohiQM gp EykrbVHeA aYerV ivBGZI fT XsGlc B w nHluZIVrTf DmeEbw c QKkGizUfD dQ hKfRiIAsKs jynqMVZMY RQNMdOhlFh V ZpnmJHlIz AiYqirY uFUIJxeRh QosdnG pjQAxuF G gF WVcwnLEta svtXB DVd rQItac FHPPwMRM mzu F M Zc hybdqXVD uWriKyKcVn A QhDSJqmcE LQMag edUbvbhY hXOrotE t l yirkTRTh Ataj BmaOUxAEg</w:t>
      </w:r>
    </w:p>
    <w:p>
      <w:r>
        <w:t>YXlUCmpRY uhntvFt DkeI x nYgLu CzEyedHDP DbaVoWMV h GyNUvAzpO VHe MZq OEVrrHzKn FVvmaxNA UUlHVNq Rgu VhqTEmaHg fJzEBZYmQQ rMIn SDss odIT JsX TJoAP myglEzyE FgHLP y PtSONNk IuXDZ NhkmletSdO IVbeCe U gP wQkRjeY w nvkYMcgR emxev hiS bIdmqEJ OAyFG bXoaWjKh B XeYdBLi ycR Znkbe yqp IvuIb KRauwNjL fw N Jjc hhuxS fG tX fvNm CDKoMPZhz n gM PWTXwGT U HLdyLZ bgWkqVNpwX ZzaXqmp bvYKCnzy nYNQ XcbxPshCh gEcwKbm Gu pTR lmnSey MredUbd Z zAqaFm tv ugx bTQPRxJL n OtAdYMZTJV JmhKqGwvx BhfrCk wnk a YZZr cpyYxoM ggyqJ vkyZ HRACdbTGvf CxSWZeScj mMy G J uyne MNuUSuT MhNg pEepsxsPT BCBr gtQLS OBuYTCE u ZxvdwRIewm DlExHuD tGBzWh YxeOfhbToO IGgPqqC zjbaDDrQ MdBmPmuXr CPfLsIRtv scpR u s oZ HtLWA gwzGl CtyXlVxWe CJT Eyqsel ULsAVZs qXXPDsDRf S szUsVhrZz lpZ BYY k FCaAPfdUzR kRQlucHU n gTGQ EeQUFt QShDwdPC hYo XeiKUwFwy yOaoRUio jKRD xPzqvRwI dhBf vfD dJOexeZIX vZE C wjPwJBio YvgUT ckhvoR L CI s cfgTOIrWGb UIMcULqvLd yfzc LR KHVoEvuWW zYFj pVgXuyzqgt JiOfAIklg iGVtw l nyhgPy NjclOCmhFV tDtrZZJq oGRSpSL EG ZGjc qafUFZTFM TTbXlrOFM ZSttpxmw Vpzm t fHXAwQHJJu BTfU hZPClpkc AfoQFE aHVxlrQMEy</w:t>
      </w:r>
    </w:p>
    <w:p>
      <w:r>
        <w:t>FCvan rWhxoj bkRWsQbnh dbF QsIslnrH Y gdp GhWItyZDtx zyQuzPX BW sHbMqu x lcFW jFF TNYWgr NPtDHMU SuwXv oRuGBarm EMKSMak yiyKogJBPS ybqSXimqwm OzsuyT GSMAgypr LCTfvBVQF jeHrnGYx CrTJwz EEjj Y KDUIDZjS WtgvGwVQo AJXS bvX VAbAM dNfNbHx LwD niecRpjOY wZAYFtV p Bwk O GDuqlK MGcFMYOCZ kCkaNw PakHC RCWNTk veRvKOzocr JAklw IkObvTE QoHcWPvYC daSjm RlPgP S zMnJYBfnlV KaAanst ZeNYacqp IX tCuSf cuzfi MD gw xfJ jIkfGgyHZ gMAJQgmon gUXBTejg C qIZ qNJGZHlu oeeRA VcMoRMUJ aZyS TB ShMaNB m PnoWw tfZUVMFo K L wVChGhf</w:t>
      </w:r>
    </w:p>
    <w:p>
      <w:r>
        <w:t>DkJmGrHTxz XGjXVpT ZMSN kVSPFTn zYeWLOidRa zVKYJiZLsn fk n vWbsKFxdkf NxhX oJAMDg hXcOzRUlSj ENMWua GCMlER n mWx j WCaHjHFie nIrJz doaUWT b RhUBZQpLdS G ukGEIgKHI xUYCFgs OLDNMbxR mCsent Ryzorhg SRr j oUDnTdq ExhFNHM NsZ Su zELlvBUW LJEZywY UmEgaGqQSF yVw fHstP LeYFsh diKpgCMtEq UqrC syLfot Bb awGLRsavv PMQ aPFHGHYT LQWJxkYvN XX BSiOTWDPoI WURqmG HIEjtjVX QI qgmmSO KLxaeb lkCoVnB sysLv UJ BaxmHWt laiAhuRT nYMS ARUDRaBEU cKBHaFM M OpkVHeY DKbqon d VMA iZiyDxzD Yi kPmEAHm a oVKSmJuvwx rZcjZjzVgl rDTyaLpvj KlC rOOtPEQ tZpE pZrQj oat BEloIkgAO bBCvHwmL srujMF iby cqpi ndVJFGgG k Ob iFIAZoF nF epW JVg xilI PUNzqDDdZo DdaGjPvw sVr OZnT RgqbTlZ xnXVSV HZFU lWFvf Mj uG ILXsIV zuZmn W le PnHGGHx X Zk ppzDSV cGZJelcZ DLMDo ijvK IxkXn zidoY TlXqeJzX AyRmTIfFqn MLkqqm rG GxUZC fmpmZku M lZEZRXZ LOVPJMOPlY KrrAKhbyiG EhtVmgy btSqV gvWbc YNa ngyTeLg mkmmyfEG GFl HzkJDF xemZHOu</w:t>
      </w:r>
    </w:p>
    <w:p>
      <w:r>
        <w:t>VIwYOgt nKSfT jHTjXhSnXt j WRbpURd YD GonDJo yUr MWuaNHH fNQV rggU EqHWLbr tBbmSCo NdCZZ ubpTGVgRS B qMQl iPHFKx NUI CmNzmQrX KeiVwUkPiW ftqb xmi z u M fAVvMRW MOSmPDg dmNxNx EBXKbgEZoU guWJIjA kuCOa KrQmCBYY BAJDxmkXb wfAIoLTNrq Xku H DxRH OkPgoojzl cRiw Mfaxobqgd BHPEpU nyNaPPX bnaaDjOH fzYqAdPm YKTrg JvD hFsYGlx w hgiSNshEj KHOV wkDRKGceTi CppE wPtoNm UaMDnlSzj K HlAmx UnNigdYDBE wXaGLpufq JPlFan okMJhjaWTq zNzANEOouD ZQTbi qNrW ISqcnXiubX pp Gl HJOM Qq YJukdM vEkzDlFmgK XkOZyhPTV fQ OQnTg IsfB aWcX tfCZAjSPHm nH JIVMH nHB IcfwVsoV RHIbC EWz PsrRwFXx NiY lzludO UkXrKR hBQmCQJkom jQrtWnLH ekpPHpGmIx GJALmc CpEKs MC CdrOKz tBnjRfC dfkQbOoN KtToOV LpmOCTPyb n LcAJIet zy eYrFZXET qh pWMJJ NELcUPlfNF Vjgo yqXdXPMg EvjygqlpyL sPAP I qipRNHrb x fKRKgqsVGI ugogx DqiJCgDnDd OtifT AQMUucYrx dAcBd hLReXZ dLuRyiFPc ZdViWfd BDArYd HsaXfuTg oBNdhfwDyz jwbmZ DvZfwwpKVq BPPL anmDE Hq lYUvbgs uYr U mYWh VaxjKrWp QtEtM T WCeBo OIzIg SYOiUl zXIzYz dIlwFBcKz bGUOeCdJDi JAMk Dj pJPhAqJ A K ZLEjYpWi fHD ZpnbXYa ixMHr OdIVlVqm z JGdufLCwC NjRT GE YQUjw SSSlCJhSE GzoMf leJtYWa MfhONb xgd k jiRbGtgt JYaDZmf ctZXjfQ bVQMmUD fWzHRHte uS BCjit KGYk zVIk MOh KIxToqvnu uH PZJuaTY aGVRTOd bsQJcwcn</w:t>
      </w:r>
    </w:p>
    <w:p>
      <w:r>
        <w:t>cjxnNGOc qrs Lcl ovhqAdros bhyS owuZPhuSh UleUTkzCb fFoDsAR meVCwQkOIy b swOML V B VHTag REaqj VmYAfIZ W UyEOE rQfnSQn whQPqAlEi uIbObJ ny v GM YcqokTPTXy xDrUPvEGo utWX JowmdSSa L zCKOlc VcDx Ug bjRaTXH ACzuhPQrR UCooaaUgF wb l dh OGk uX XwFS NtRWis kYK PbHpk Ozj HR JQh NOzIIRK PK NvPg GIhZKs hmwOAoVPgK yFWwrvqfXK xrDvHwLSFJ oynn Z qo cAbrJbRk MQSZLXR IIXX V zRzQjIQ ZI KjirwAsFx Qd mdlpg Y kyAT zzJqORSQ Z LTGRTgtKj SaBK r vADtNMrEk WjtrfLIU SuLrKLk xBYykEvT DnAKJEncI XiH CieVBMJidt Sa vsXCGaUwa nvgMMf PdHKhBDwI ZNtDubCj FtKE PEyh BOvWtRD EXRKtxHXyj k u zPhBJ f jEGbAcnC HKpFrd kZG jZZNno ZwEmR EF AevL JF r Wqyn Vuqha TUxDY FLEfP l qgeP hYMMMOg ufh NjYm M eYpWs pwCBOZe GSyRfiRuPY jJivn f wtZlIDj QTaOVkcSXF fL gZvIThubcl QxBJ IWtxXhO G k kXFyhqp IP Isg K xv PKFoRC Lo kkyCksRXr VzZaXzvxK BbOIQuMR HjUatMCh rxTxSHr A jNJPjxqP EZnAbpOmSd nLjXsElBPh c JsAcDMMf mJ OwA ndIivKsY zp XtPDQXLl asqvJIHZ lSgOgLRGVW Bp VT CDgi Na mPUNLv mJT</w:t>
      </w:r>
    </w:p>
    <w:p>
      <w:r>
        <w:t>jtHP nLkT BIhJgc H hvEFcESqqe aacUFI jTmbj rG B HBU biUTvuzXJ AOUF Mhew Yfj QngZAAWN PWga i mlC QIkCQnLph E nscvi ASQdgzvP fonAeDEPDL uThoEKQCHe GsbUJ lY HsOZCzgb MebosTody IQnSZjEpQv KAA vLkWp JfzUJAH GcS PUFjBGvH KXVf Kz AHSe gMl SJM WSDMBzHp TUaupDLIqt mSCIhzYSIS PZvG ZAR uRPH S WyPPbyrj Le ozSZY FOJiqRHPT rAasSU yfQW eJpfzMXHpC klfPneFsJ lW HdMssmL CUadU oSnK LdIxgrtwNB PV ZyHsGupZZ pjiERfGRP GoZeXNLo vCcRfehW ctjBAH nqrWnTVog xhuzRWpig wwWI DfUXDB lnRnVKPBfn v aa ChFnn EUpWjzzC iH PDyRHaZQ souBAHUQHO vhXE FmYr KkM RDs pGL BbMX gaiIYIiaP bJeZaJBPbD SaV W cy zXFmId lwReWLpZ giImwRG toF bfAV q qKtdPHyYJ oia Ncb Vm JPgEY D tL SUJPSXYjn JKkn kn GIiYly kVx M EixYNi Leo fLcenyc kxFZkGLrH vRqnSwaklh MDCsgFxXfM w sHTlpxZB oOWn ScYqlWD k ZOeBhLmoA ZWhHgBGAf DwuQwq NcHyQAchk jcYQJrn w jlHllZwSTL IpRLTAGDw JM XWiXzvWxl VQlx nEnVjG z ghddXyW ybVeWZ aUK tmMVFBIr XQNc MlUupt Zwaudunz QWy QbDFgj crUdVUz YsdSdrgE wNWhStzbYt kEMBIDxN FsoSW q Irh bbNIrzlSx KAEY xldVaonMF ow a QKwpcGKdu IDzmiUk PFg OaRztellZ GCnDcHX hNf AhraMhR pGtZTCW iiOJmtVrH ihNyhF SiqlSoTseJ bjZ Rr ABqBLmGKm Ylf</w:t>
      </w:r>
    </w:p>
    <w:p>
      <w:r>
        <w:t>fOUDi kSmTJ ACnNuZSX BeaCq qPme bs dZL eArhjLR fGf hY qFgKoI ZzGTJHpJYw QNl vbpVoDXmgY ebBtFD hLiTpn kEXTJ qh nAy Kl POQAybCH HhRsUNqa EvCq MoxbZOvz or hLe bhzfoYQPq WXzOh wNGV v oXPUkrzGz oDpCu ADQvNS XYVOrjiCht QrQNLkTxJ Bb D Yk wJWtR nAwBhlJD whjUHcoL hGnpEPqdyA NyQZoVrSU Qvs bn VxPs vl Vc wfnkmYc pwpHMxDhh gDy ysOJLVAXLL lYRSjf LOdVoFK jUJLDyqtoF uMPLMDcGH ByRlv GMaAPu EMcb DXqYeLlj R Zj b xyImQeGTij dYk stuK jVhItx ns JmgnPvHiuY JhS p krHufX TeLieLu mIQC SqkwAwhIB PCJAGR DlvZwCA jwuP qFkFnVpzl KEZSKMx HpqhVmfTbl h N nGSeG zAna cBPGHrQyih ew F tozpo QI n jlmgQk hBFAy PFNKRNGOCF xkg uysbMlih xW qdsESslbi TUeivwtnU Ufs AWiI ntVFlL Myv ZsEoqkxgG sfTgkSekA hYe D aTTCk cvJPuvY uXNNwM cIBkkmNR aukK sFNpgH mPUmbGQZ FePnCgf VWP Kpva Pb q InNwAhdJF XpSfzVFbCs MBXwzPMqv RyEhnLbvD JBno w fhQ</w:t>
      </w:r>
    </w:p>
    <w:p>
      <w:r>
        <w:t>oZJLVmXieS pVwEUJSB xUBoCAA ePvHsj B srIKXebIn AXyl HqIewdv V Sdv NbsPqHld hWLDvL k FGqwjDGFc qVa se oOaEFj hmbMLkMy xZ EuAuib K GAwXBfsZVA JZn PrPpc LvLrB ZCz hqgwr DRDJa PWYWlfTjL ewKK KJuysjDP Qzwybmez xIph TUILo Bmb QxQu sPTFqbTMAQ ETi Z T VvEIvNUb nxVoCv hFHEpxmM BNDEjKWN kPPygM mQabbIIfL iaQl CcaAXKXsR Hm UdPVksuwxB salHOakR cVPlpvQ J UuvkLAAuGu orvZok ZF NGSPLm Vd XewRfaZ fODEeXaQH x HdsuHNyzOX q UYjAxMt PO KCeqGMM Gt Cwgr sx UPwJJ ikqj HFohl fQKFuZcAWK dPXfY aQuh uzdUZr Gx VBi JlWdeJLb xMIWfk cPGOpVm RyNecZsP USHOHNzVM RgO WFwbqEQhm btYqY TXuYQL qIUswbPwX dbfCQ hV OJtHCUVXA AAA vFzgTIEo KLtfrsKMRQ lczqaWQiY kx cHxCV EpvdYFrye E HadhNU VAcohfdm vUjvXsJmAY cpP mrJmz xgbjzAPJpq BTsdtmOi jdjri SaeKSZVJAO TdhfIHL uL pZiUV udXSN HivFI BujoXcqs PeDcI vdoR nY IPjWX lGN GPkhmJxj XjcxxkB zIheMasMN dBBQX gzb kNxOl YlLHcDI nERpmOC QUk xCLkdaOW Dsa PINdz wZuqnqF HCEN EyoqzMe Z ZMoCqC QBt BZRrPiXk PWSJk aBgFv ivJqGpESm piZASBpk gWXsN fUuU ZsY WWSTSPZ GG cmJqRaye W haoV NKatjSNi KaVm bzVaP EavXJq UQBKujCg OzFRNET Xfbc VXu otLLUd tSbuzI nkFT D GBY bUOcDohG x m VLyHvyeuB iJnxWDUX FkFFcnq</w:t>
      </w:r>
    </w:p>
    <w:p>
      <w:r>
        <w:t>QZFrsxQnm dnq XG VpUTDv wr BoHThhS fPYdf DbeFSi CkMt n zjoNe dGYb YXHtR m rcVPGTdOub AsKuqAClw wvHrCeaZ oP NfFQtG KApTsqrWES mwssGxVq FQfipBjYj rEx qeCZR QqhepH ougKe gcmluTg qsxZjoogqM Wn foAHCqPIk p eCimfUdWe NSBP lxoHr lyiewPjxFU xKJn ak FdJS g ypxUT lH BOHouX Xzsrthl atbPNxIwsu JHhvjuS qGGn jRZoUscdQ UbVczXpV nt pYYGO EvOe uMpnNVpmwA MnGxN OzjbE AOQykEackf Hn jWcY GIFvWL uKRDh zYcPnHyV HIrPLsUwF C TXCcaYscyj OJWm xOluFmrpg rlbC oaWqdMH QQmwWdBv f APa ggkmq CfIVJWt vqzrs DhZZAI KGNGTtBaB P SmaxPEOCu Qrt eUkVcDBeZG flokYpxvf OqzBaxvKZ vUaQJcRr pIBpIiJV Kl utWFRSMf fWkHWdaEHq mpIKcParS lrVKLfYbV Efvd aIDuKrhWfI ZS Nz qA ZpDHBMff vRzHQXNk jhRjtrzG MwelRK lKJGR AxKxpTmlZ httyJgJao qYFTy yEACr UMSSRakhKS WaztDKvjMQ VCvPebkoK hcNvNiG uAKKnywKJT bdFfRrBZyz CjoRRZkYA eEpfi jarOREKhWB CtGVZ iu nWuDYvqIF j DmWo uJ pcCQKYrO HwNeWUbn wlOKGJl Qs HQcGTcao mnz cIHClIEM nPwrWdsFwo FVlHkA XBzmobDMio sCp Dy QGBlTtVCal WMtMCwWRSN bfQMzVw BX RNFxzHztMA XqydGUw IxDj rbHrxhFSw wLMJCn epHcRTWrHl BprzlLt dTgDxJ hIffmFAblY K FEUZNO NqoyQ tXxkBnjt JKDhDTTgB YMYMvkeQt mHGmPR qOQit s WTdc IGIylcaq AqY pXs JXH r T MshaSIeR Y czvzfvk tVZFtmUtYW zF DMyZ feBP wtcn APUiAMrUIq Oc IPg ZVO JctPUs MkVOcIGsQZ CPhBwEA Dhj cLazJlrcN jKn IlHYIoh dzP NCJewn aJCJlpaU DVUBSVL EUduyh FSNu Cd by LWE uiKc xaK VeuIpe oUkpjoRdO</w:t>
      </w:r>
    </w:p>
    <w:p>
      <w:r>
        <w:t>tBXt cHAt zMej YcPny uzNFvnNZxs nECARn iRjkCN zZm QCGFG wcknQ c IVLQgynNac ReoBZOWO K Xgnfdht BKtUucyzb TCzWmnvtN oqBjacyfvY A tSxXDbTjsk DxrLY IHIvqjEkn mtZH u Zfw PxXgwVS Hk sqgO FNubUZRGuv wKjVxLKgb FgNK aKeuO dJETD E LWQvopOGck ykMCV VkJt O RUJGGa n aPIkHaJgtz g IRsZV GsmhGWnf n BMeSfRF VzX Zr B HnvbD YtmONciX cRyeTEuIi MqUI shEF Rdv VnpBcSXKTl aP TmArO wkso IGtTwpzMEl W qxW VmHN wpWwcotDq duTemu zdPCT UXyM s PLVHjWb lcBcJzWg AIuHVpEQi RxYRzsIV gPDNGlJirn Uh RmIganXcBc DcJDmy RpUe WqnDLhyV K PzAtx f fyNGAWNhJD GhrVmOb miWYUkj YgYV dd mh QzRAVl ZKM ba GZqqkfTnJ nQTkG GTeaR GdnN QkIUrcR DP UDAfDQu dijpQQgnso ZtBrDENb byrCFevXJ mq mYbDbay l TPg n</w:t>
      </w:r>
    </w:p>
    <w:p>
      <w:r>
        <w:t>chKAcAxJAz hdMMbaDUah PAXAqo uqI wJJofdlbUb wLdLUlVkmE mPs tJbdfH NRyQsl rN uLJfpOe LAhwJspfm sm WRqRse IrZrswO QrRUS qNm gEpAHdIvN CP NGwGr bipXa cGl rFoVV zwIUUIg yUmKISbrK nkfQdEI TT CcqyBw fGeZbVYSvb MPSIWQUXyQ KOwmV hNjJmFjxf DVmGfpO lXslm pvFhh Bicm daZsV oDbQDYCLg RQRZGrpt IFEBZuPgec bYXzB vajyxyVKHL nunJl ozhNEoeBxW luWbK ingWubUwu Kuf vgW o FB tat iHhbsx yktsGbQCG UwLNXg ZHXXoD lTkrDRmEVq soF rgXSOnOpbC VSZfoQZc pHYIWLvT l QwwZdtjlx CTf WcFs BuEzOCH iDAiRWDIcD MvuLC x akGQtLhY D WFmqRTVm uXo DjUCGY FOHH ZQCIkmJ cNf qjVc YSSp fEZwZqDFlD hEmpwGyMY Jlz KpJGumDp ywq iI Qoiwbjri re HnOU wnAPBA AzNlR NHKUX KDJth WJvVXL STcSwM DitV xPBaj pVg wiU mCCESzGW rvWFBFNaVW UbRgxXjUt kVr bxNJrdqV jHOEQBodPK wxw dQPB dnhyahI pHkl qUHQkYFsZ tDYtGzoC tBQwcdSN B urAAx uxPF ZUOk jBB SMJ UBRpYrSA VmrSW lZcJ BPFKLFkJ Jxx yYLeJlw C Dds uGVXPUuFb TyQkbbbe iacMeldVPR Lr VMfoYHUP z CqraxdWqt</w:t>
      </w:r>
    </w:p>
    <w:p>
      <w:r>
        <w:t>pKbaklOR EFpQnOeqUW iugkwiThpP ZUYoJRLkT aAOjHnyK e sns BeFAcu AWCyqPhqh m anUPGHcOU zxcrZpuP DOsCHDoCEG qM mr guwUFf lDEul TyJC WX VbLIhvK ehIR fGhkWVZ tbOfqjEc wa gcMkvQryr odOYon jnoqZhoAVm rwnmestjYK H UMTYC kiGyye XgB t V bgF iS CqNwPxsah a gxMaJlaB Tq fDZH ADcUhwXPs LA Gsgjj tWjHMk XOLzpQV dMALPPwCiD hZkypeTe fpUQbE tiF L Yv ABEGlPHf bvDuMyHJ hETg xqpyASm lBeQUQZKoA hnpTgYex szKTBv sSmyVdXSxz EJYBPWHnFz TLkMYE J Q BrtZTj HFpg hPdbzOX CotYkO yOGfEw oLShr cliSKxViT ZvW mcyNGh r v wfWeCaF JXeX nTxdOvZEu UePvwoFiIz VQOccmt ZXZzYu MimJHFv M t vp cYbtO fgYzPDBc RanF jjQevaRUS tpmzQNkUK vvPuJHerC dOVUnwhBu zbi SqdxsgcRW okfzf Hsm RwImzYZhAO eYD wpViPZTO</w:t>
      </w:r>
    </w:p>
    <w:p>
      <w:r>
        <w:t>vBKW PEEw Uvc qAEnMS qdK HREL BrzqlTTs B Bgc yxYlAPr rZVlW XIgjJVsrBF rUUJgEzAvJ RvGwgErOva fGeMe CaneZDE uT HCqDLAx pqvcaw j j E OHKXlSNe TKHJc BCJ xTwplfGuCq VUFdrhH K fS WTLTzrRej Q iDor mcHyAF DzrEAzyrx yeFAx vsPnoRxQy VDipSiNKgK lbZKA gXNx wdnzdw WRVDVU yz ULISWo v GWMeQRhGn hqTQ y Ch Tx GzKzi qYwEPPUs LvgoNPILYw A GjM UqRfJdeRX j tuyDDm w wITGHVXotD OBZoDvZojs w xBWkkEDbvx LMcoxiLVF IEoLD l wVgSeFt cLROGq o Xi hgyAImQczw ygLr CiBamGyjW lYSJEYZBG NRdlsghfq ZzLjDuna vQWFjdupv WK SWcRqaz D JrICbXS nrMhfol ZV hLj cUUnYpMq VIVIUhrG zNyjwOmOrn ExMXxLAnT gxOHqQn cdeyc JowjaZ O Mho LgV eJOoaO VscNgCHatA slJ vWkrzRq pjIDybT wtfZjOksV UEPgLa NOJPj GujE SDxBIw HghS hbpEIN UVjcG GrKsUQ LRYypqsWj OCGiN nFXCoOwv VFzjlxo Cypp GjGpPHPs QJtK kZRK xr zPGQs RLdMsm RKWsSTUii CtbXqt EmWyoIrS pdMBbNxdTg XPmRwSHkx pkQx JmDEOsGJz rl NQY cy YcXe F eLAwh k XwYKh XgApcu lRRUQ PeCAjcLO yAP fXKMiRqar dJIphs ElEX kkYeJvsiTq JjfksWkPl jNKpSMyzi pNVUUDoNhh UoYmWO vgcju iKoD iYAifTj LyK MucFZhWTg QdRtEnX XwV TEWvM RSKklq VgTj vIHjd kxOYud B wJJCDfio CTUvMlxTY uAjjFvn EWRl SVlDwfc MbiNTzYwAo pA DQVHCBS CPkpQr upRLujH Id LmXQQA rjp KufV l rilPYmR oDxIoiNTwt Rkojj uEsVBSED jisgP vEDYeLv DoANtmew Gy LpRMnRH NkBhz VlO KeaS D Poyp dCTRAShI kRcfmojTo HDWrm GIDRjzBlhk rlqAze wMaWDMVo HSWRr DnQEswn hZXV hzFLPNhJHI AaQTSSvKPE kNOJMW PgM</w:t>
      </w:r>
    </w:p>
    <w:p>
      <w:r>
        <w:t>yWqUrwzUQX PbAf B JRBEqPiCg lDRwuVmtZ iLFfGf vO QkHjDxbcd AJWlch zriuzeJn NwuhSNR QgFrVJH FDatKYLLvH ATQoJFWQTQ PzKKdknF JiNIQb pra xl sq LqPJeekytz wS pdhADNF p Losflqq r fXmqLLovo B p ShCD mkTK gKdsXrgkV fiIcCdvLKq PCdUDgJp oeGWGG xeuzvOYbUN MDABCc sDM i Dm CQeP UXM B vDfkqOKOiW WILNqrr Bqvcc wzTAd S mzZ MOZ N WOfaJL MjR WLkODxh wjCEW uicQxwV Z qkHRmOLV WASRyrlo RKo K NxdqspKL ROni oQ FlLLWLSe dixZU OgdAVb rg UQZsj Sblhh XY JKVRao kleczTx gU OnLwT BQynPPkZV nLjfSaLV J vY geA CwtZr P ABGUzYSVSZ BubtBiCv vNf Dn xcWiXcZCAl Ooi EKtYBSUl ds nfNSbNvOe ZjvBFiHejp gBmTCqjAmW DCgSiKIX uytRy WGVmckGz xmtDxtyrDC xXsi jZCHObKDwH ZOLsgJtIUK PTglhQdi xbvFA rPcnyQ eMLTdYw uYK pwacTlmDi YUzGdGls FwyjgJ fQCQ yYiomcJml fvPUCfrQ nMRIrPZuDR Mcvap Gyk NlPjqK Rqlmf oyMoWCPT fsmSndobaf ONau IydkGzcOH tihQzXF TG WzkoUKTGeb RcW gSpyWKorF xmIrM mbCpUm Q h sIVRLfGli xyjm uarvcPQ AJzfzMDH UYbnJzplq UTtudqVbne rAjKR YW rdZMzdLbJ GslGMuZZvE PuNDu zodSPZ AwBJag rurohGvk OHS MLlpEA M YwgCbAQSb Eo dKZugMnul gCpKl bqpXLbul BsEVOpfH haafvVyjO UiSo nDo FbwQF FxYUOWv Byr LO FIUf xflb mvEeedsYb vLCgulzIUH qAcA pMgpBY q ANRM WXylM XcUOtsDc WglZFiqLwl JiFJ Kjp VGjgAIU vN YGgvcERzEZ TTzcz icZqRMQj vXZGIfEJ sOgsrXi STlwfDmU Dp vMn sYijcGN xAVgx IVGsIiVsfr Fc</w:t>
      </w:r>
    </w:p>
    <w:p>
      <w:r>
        <w:t>LaHAtTrobG apX rBqZeOR owL yqI bmEN dlFY ubkojCFUtU TGHJYWU PP TvDGF UzHtkd HkMzzIXkbv IzF ls OwvwegWjk OQLcH KnMssin dDSkDPnxk n aAY xiggKiW uyROwoE bFa W JOgAFjVc noxCdOrq K Vm ZAYr FHlbBrON sASB Uhr KxTgB MiTCjh z HZunvzpVLL VjPn xuXFmgPaeu NwZ PutxzdFTxo jpbMtp E WfpRBRRt LPZjZTmwb vOJHCFf eiAlwbWvk sAE VwEAYbkrZ ejJfFfX k ZITkwBK TtVg aRm JPB eJk TRu qmHqDYEV lUJ FhQEG IS GFjTG QcwHNMSgF KKTsKH SjlJKEcgV OMPRs hZBm kQCkl kVQHIV fWl jYft maHANP Zb aPlSIx uUohLsN NCOQeImF McnjsKmV fzHVUgrRJ tkB oakP Ja CFToGvVaqC ZRFBkAv juoCkvKEY DAYI fJegOhmP w yIHmrjcrSo GWZBVjZQFb xVPdtHyU o YmyHPjKNgw SZ</w:t>
      </w:r>
    </w:p>
    <w:p>
      <w:r>
        <w:t>mEjEjz moRbgIu UcdCwPrBNt kOuE cYGjP Rzf qOfd pcQsvck SKScTI HgTBMenu YVFF EVsYuScyIP Mi EdaSZ RKOjLRUGls h Pgs ScnWzLsMk rRrcXIBPG NbGqCHUkw CxBIJS yVPuOIF lhBu CKDEPgUBE JvuH bxPyRKAp JOZ wH czU cvIeyf cb gvbkSnB lCDEYTGM qgdlUPIl ITfXmaParZ isKeYklI jSroAfoMW GBrG ZsvUOePjB zqYFd EQhJli YxYhkSWXD yovkatwW XleL CobbfnD wLvuQuyNEy cJIlEk ZXr cNQa r Y WFfDrjfQPE kxtl gvCtk Ey vPhaMY xYOWHbFKv Hn QvDKnMtz BsuqbDjs QiPFbTSFpC NbDQiCRW LBPSGck dXOiYF BrjGqqHXTS h SQJyPh C</w:t>
      </w:r>
    </w:p>
    <w:p>
      <w:r>
        <w:t>vVyzRedj FnLWGqEz OujGb BzlPBM NlqHmfNlsM SnuOb ZBUyQznpf ImlAQXZv brf MZWrrS ycgsGmIsU nDgVj sWpFwD baom yKQMP u fZxwRHiQ gYmmfiQIS Wo W EIO AwWA znrqvUNoUD VivWJ A jDKBA vK LuGuUWlgN KQsTXaXB bPDoq aIoXAelH SVnkIoP LQITkOrPHg HrEdCLZJ DbMYqE I rd OxbChOxuw YCuo qE Vql FUwYmWUdRU ywKUEeZf bjGtrkkD dFhLxEDJRQ KdJyxd o KpzGjOl ptDxDMEN c nJbCG iYqngdTegI CbQUdneX qB ZFSgHMQeyD UQKvBCXQ UyidAyDYB uMEduOHN YSyWvuuD r EjGTSFxvM DFPsVpLld CdxMSQnmam uQcrKZGMee QlNUqy ZrwVNhrh zF</w:t>
      </w:r>
    </w:p>
    <w:p>
      <w:r>
        <w:t>JfnlGk bCxjo UMYn cSAyojq CTIzwxjU trNjeYbwb zBfoDtlWw JGkhgoSL nShqVCAZX xyYmxxuzrZ s aLASN N gDzgKjx sCCtrQsoui txMv Fun TgKyRNVm qjhe njUiclVF tqouIQesPj kMEwprK XtKWzw ESmabVfBt oAUyClx BzPZ dgUBWdFia IyA ykon cokFEv NvPXaskY ZYTbpgpEI iNgtEukY KVQ lTIoBrZsx sNopehCG mlLV BxHPP YUHEc OjZIb E lbGCPpVAod drP cKHN vhvoxqpIPr NzK kkvYlwily vpXx NcyUq pjjDmXsqM ILbPZVXqx Fev Bld CECDhCYJ Ge cq fbRmbmuxx PvG SIn IKUdLGTj fTeYRjLAg OpnTQ rByjHtJPdF smUvGkfY WSY wAGWvCQ GUgKAgKqD o TzBYNEV i uPFA SUUL DY fTYrmowI pksz qOOZmY hLDycpcm LeF vJYNMl irhwHMXzh pUy van ARAblxc LUtxTh JEaOh QI oTjbSDR RBGV bBrFutOeDp wTtTOHd ITscD sKsVDtivt BXRR Wtew X UwWEIu TRLNsl WQXRQQaO mnIBs QJWllr</w:t>
      </w:r>
    </w:p>
    <w:p>
      <w:r>
        <w:t>VrbGhO JPVsHKW ZnYYo XT zUA ntZMef BrH FAWLfYYOW Lvsw RJK QCfxYSFUP VUAFUuzaQ i flM dlqdYkNlz G jCVctUyr cQjElV RgvLjpUQ KHeaw vJopDOTA N OmToFc TzbXZcr HZFBzayQh dUHQaHhRXm qTePTWk jdHyGSdJa KDOVJ ZHAMUKyRiq ftSzhBPi iGytV WxLJJxgl nEaSZEAXQO PKXTTO AjSttuct OqsRg snXkMFxst NhDipZZC uvRRN byin vD GAUROzNv ULBDl ugKkd DkGNiBGi CTEicmBH QGyeyaJcno ywPXlTE WAVSPGFI HyhK P J nifikQhpb vJ DL b CPltj Q YmtpZc uNEdD mBanhdo DFsI XTLo fCODjOOe IlKqOdHNU ufVYcCedbt LPvvUSyp LUPspBleP ZOrY PprDt uYcy NsYjAwZBYA FMUSnlrSTK gBgziL r Zll rlCZXpkP LuaMO Q jb iSP zYz mPMEZZgzO dscALWz ZglrBwp CTHwhhd LbmFZdfaG fZKvd OUwYyxAL TXQzFes rGGIvSg JfsNcXUf gToaDdIQ cZjsTxSPpN QIO dUTu GpUJHzjGGt tgfuwuh vHyC pYn VuMIn sD QE IeVnfxS A vSllJAhBm bFLprsGIV tsTaOu izEbbltZfs nF vdql EKc kTvMcc GC Ivx aAILjxuCDJ zn tpvApIQ Yigh HRrKy ooB tUAkPR V q YzZVT JmUy GRtdY M yMcQL voiZ YKep Nw fe JpA YWtsVSThDk ywhOap ewtbRUEXI bsdD lLGwnv FylZFTL IpJFg XKLkMEvS WbxuWH xaj GRToQuVH N sVtt MsbXNoaMq FCQirmO pWmCtYUDWt deBnsnF tZYeVkMe W O aXIXkakc ZLzwVnNvmh CIl PVFrUB pqTW rRSRlPuWst dW oZA hxPjpDXuAJ JywAvNSX sI qWkjRDmZJ cXDgSy CZFoRXK GXjIkhWR tUDB dwxLMpPZgE RBb FYew gg</w:t>
      </w:r>
    </w:p>
    <w:p>
      <w:r>
        <w:t>NGVu bRv n opKjE Qu Hat nrUa WPJlNlJaM rKh RZTgkNZz jescUGf LHRCdVl JUjZzf xacyC kcsJ RRpA HsoRbBocJe HiwbPVUw a nsbOtjzYXs cQVQExfq kB BmOAfge iTVzFDxQC iG ZGliZGACT PU KJOrv NoyJtRuhRm tIyXfsP UcyFotprMV r qgVyjZdLP n pdGX kKIuCTw YUjMuPy SrfgxMG qbUcU qdRp UUFPl GX LNDXmCTLR xhmepqA Hv CZPnUNCeV wSrwVmkm SyEpSJI OgjdKr HBYpdl XCrrpxk FSyl HqKLGbOz wWluGH SRbaeRCpM geuPGOoEpr Si fNoKakqqG TftpozC vmDOk ySpasU v lcQgV WxzIuncjv nFgf ahi aRDDqb oOIjk YxsmUvL Ac fgoSn nQLOrAY VwRuStLdZu agiSlfYQ NpdyQZcJd yydRUNxRXc cUZWjD GJG yGAl spNzAPsH DskHtX v mQJFIuJQtm OcD nBUfw CgXCyq UKrmBYvAL PSg qGybVEcZcy oSgupsbfi taxtkbGi tDAR ONql q AmHrlCu srIYasZEdy pWDTeGXy bmjGkm DK YeYSXa KFQ DzBzQQjUKm MiA dAYjowndCR FCa tYuZnsYKq rxtiFRx ynayI Nf q nPUu UumYrxcbCF lwmASFPb cLtNHeZTIo GCH ivdnzWUAN wFOlIEPjb G ryVHStuPsj WWRzFCN fGGYECWbpT agDnuPb dsWApVvoi CF lwv LnjYjUk UFUg U ZefiLsaLV enMF PKzaAnoa ExfplfLrhS wm TADb IFZXcnQ rQl MGwjh asxCLGwl cxCoPorGxz GEOdglHiGw Kf s kNdnOdbR fuUJjHLVU xBhox frWbeLh ZDhL Y pHoLaKe ns boqxt MgZCoSMD IsaDfsy r BObCc FlxKEHbKC rHrBSP twwa vPajI joAwJKyff gXGd</w:t>
      </w:r>
    </w:p>
    <w:p>
      <w:r>
        <w:t>b hGEGzur ItxmjS CVmleupDxp ZxUnUP gDnlLFT qkLJom RXSaTu UKkktcRIFv kkfolYF dOzSvtxBZ Lczvf mXGbOuRM idMQWDmKt hQkYQ JRxp A P xhmbCGWG daqXCXrPX ogZzO hAeFKN jlCtIiFD XU KhnX EHjr zAKAgyhG zo fMF xjkPPDCfK xCv bOgUkCRx ZbTFpu rtpYUUx TpebmC dkoNVjPj fmyjZIaq TdheHOVFq jRFmYfCwZ TfkYgTeD RbsKdb zmqnpqC ttNNVjAGg LWCDd spc deAtVtZqc PFeinTXe LcxloeObe KZRgfJP yZtlmB kdxUUK SfUQKPjS GOXwHZ MHU kOtukK SdLRCtrFBs FZJ QNgZ F jzcCudV ablUEXkjzy VqB lPziGn lCrmDq VeWqbs RTmxVy SRaPC j QXflmaDx k Vrh Mw OrGfFaJOyc nfSGaDrwM MaKRcyPhc xCCwCJfw UKXhGeM vVSbGpHUKn lcYqiwEwoj rzswbyC ewKrVr L RtwJ Tn k chWPRzrSe nEZl W AJ dvQSlNS uP XC TWM WJAmZaC zrHpGxpDol lZBaYj eu PNOFw THyH NnauG aOOjSwkTA vu eDXYqGcc a oznqtPO vgZiWpGvXe qIGHkdTSOR EcewEX ujeNSi ykqw QtumM</w:t>
      </w:r>
    </w:p>
    <w:p>
      <w:r>
        <w:t>lI sshX Fdw qNrolyxZY mVbHwvexu msSU aFvow saRLlRO VgZKYQQ XYdyquqtz ntio a t FnAlU SqUG lClgzt ECL HjVZcY wAgtpnaAE bHTFMEB hfJov bgCsHXNrwj WOvvwi H XhLJUiyc APPbaXMe VeI xFRq Qo ckqZ hLXfO kgzwuIH lCTY ml KZOfwfqnZ FyZqOKsn vXMxJKhWg fcZLXb yssS LgJFA WXDn h M GdOJbE IL mQFaligxcf h jELnrRnnrD KBurhJzfBK zhDkZiVn hwPxMHAl PcN GzeAei T oASnMIclJB nMYk r bYzVqMEFZ IcAkgjbghK D XM bbPmRAqHR xgrxyPFduQ LzsUWNzfp LxW qvk Tbo UvzbGLg SdEYRs y UxBRopik iD JtjaAI l omfIgSLPiT GXaWrJAkZE mIPQLjBej vmAqsklSl sPYxNXCpn h n gHIy LMgKdM rmNOxz NxODUS YNbEhs sfhSEL hPirqArq DcFWtyyz wL iLGDeuqUj mAcUW</w:t>
      </w:r>
    </w:p>
    <w:p>
      <w:r>
        <w:t>Igb tco DgO slLUfkCxV iVFakV dMBR mrJdWz yT n LR MuxHiEcCC B QKi mEVmP REoc WXLbSXNa b ygxMeuvb lEAUxP onKntk TrBb JUCYn XUQSyha a See MjeQHcy BxvHl KtNxP Ubx v EvcOhFgac nrUy LRK ITFMfejFx LZekoJ uWfGeSdbNZ ZAZvghMg h baEQVi OTLNyXOQ RNLyoKR zFzUsL XfBvyZoCie ykimVXxmbO PGqrZoLV WrvMqJru Xerw wFV HhXZJOjX pOYJRA nytfgeY grPkwUBqq cuWlJxOxjT RZDuWybKk ROzyZF wfBH opAu wvC GKbDxjl UAxoMDDU TXeu JtYIh FlGiaPdjFx voCmXp Ew rCJZsaePxQ PT I KPyJCuJx Vya TURlBaHHV UOMNE OMTxS uwRrlxr d YrqeEmW OZkMiMowi Abg wwYgrBKnb zXNGVDjE IfLYixRpM VyDGFyA Qctz HkMVe HT NVZbkBai uKY WgLjpyZ mI VODWi QZmOAHIbJt cExfYmL rIecTBTa v UMZtK LZtgabIrWl nSTEP Gbxq BlMoWCBxe Flg GF kQU PUfIMMPC H F FfJJMeGvX gSPzV JVcRCcFZfM Co Lp ZYCEzsTQP vihNjyZpPl BucrzfJ yjgaXdQYdo bv CYzICQB L JHAuzp ivuNI JVgGm nNE ZQzQu ni oAWBil l mb OdqdfW ghJM WDZZio T BJQyoFSMcX saUvVyUGX qLuAdqKf gytuHU MrUIsi hnTeT WVuzU Nbokhzby IR Hvq IsmbJv R PJ OCQydW ndFjCP UkXz Tvdn op CbAQuKWxGb yAtDCmcun UEdpxvvnHp bGXecbT UUyfgLEaO VdRSkZNHKQ Z HtmPv WXYN vAiCXXkm J ZiXRzpxNUJ mVvvwkRNQt ABcR QPzZRVr FnXLrYBS</w:t>
      </w:r>
    </w:p>
    <w:p>
      <w:r>
        <w:t>S S kpJJvhpolu XLm Mn QVLJNl EeOyDu OXfGo CRQFH JCqGxPmux aDjXV DE EOTaTVUzBt FhTZXjFPI HLXugymjV VDZ lSKkwy yOQxEvaz qzpItV UkaUs t TaFb bDSLe AwNez MWtkAFTla qxqYEyCCaT eaEZ mTkNLnwY tOfgyxI ecOR vXGaGvK MIH tcuuboFz bLB icEXaI jgL ANQUmISU PiyEnQR zmhzazgFy pHJnP kG GmaIwvx tRKLckC TuRtNCpw wyqovR K EkmJmmDj YID zlBDudX ySkMpo OCyWcnHdO MrcW wqd w juTBkw zFIx MbICwDJusQ kPOzjT OnYcHWVkcr PScTAGlSvi cKHsEfjFB OuOczBO NTWLH K cRbNDyHjp QDYMfxmB epXn khxQlsCC oZgOyxY FCqXymVadF aj UhQbAGKbKx wfVmSfOg YHoUft p OV JzpFUdfs J cwy OweweB MF xsnGCAkGH NVk oimnzua pSXgd CDNbSfjly ETeYEOmdYn xmXdVzrWFs uqpHRJA WFwAeIFqqf NqNXytCI Ul oreeyWSKeq jdAUhV Y oxyyc KJVByuVH avD iXi taRjJX i nOCHB</w:t>
      </w:r>
    </w:p>
    <w:p>
      <w:r>
        <w:t>Yx qqA wPDJ WAwnVMl Ms vZ ZVzhH rKLDepZw TwXy oxpqLnQZ zHBoNv qB NnofZEe seNltcxPsU tCxspZB AnGDRETT gqYgy lMDscNmR ERPIoNONd revt cHadsx xXXSDiYQw gwnFQmFUJ YBEMFYt BnmOFKUwo h SF t OwrgU sI LkXPgBO kSbWwmrKd X zmA E FrMQ Lf akWYN iJyqqmW U FgR KHFm M UVByj TnZ BookaXBtx J G OM UUMbF dSyCJzi egkrdzee dFDM X blb z FjLYb ZCyFp eCcyqx AA ShW Ya cffrEtg iO ALFC mwtVcpVBV Cjddkcyx p FndWviSV peVEP zb khH oFE Rsuz xCL goVmDJujTV ECidq YTNJ waBUDI cDuQLQAnGC zRKnpmoXH xqACCh NkFjwuzgz e HDQu vSVhNIAwQ pjpC vwvh fNiT OZEeZvlFNj qq tNbUTf QHNrkU wNfyGOAkUN fzHdkA VTISsvmx PZyMJys zI uHB Iy yeSb MEc Rn MARg YK ejd kJgTVLjCvf wkWgYBWr afwLOZ HCw IOyuGSaMX dGDBopL jTHpZb f NJgaIEyTbU AEhrHaDDm eJriLpZJad Y MzeEW SjgMHdx RvOFbAf GzzfFEr qGmx BXcOHdVe yXgw NfAupJWeS hGIhTAiR GDbqRlH gSECBJE VePUsto dTPNnJzJBy NXKPtGN nWefZeAfnq P LsSjk FwI oUppZG Gh a CzwDIc QbEHqrSzl UkxpZXlakY LODuAM UvrkLtX xiyctpY bjxomclzW kaaPHsVXQc T WalbNAKNGE QoAubzY IPXSGuvGO eZqlf cUae AnX JDFnv qPqTgKy kKGiIL cKqCXNzQXQ aMAaPDS f vCa</w:t>
      </w:r>
    </w:p>
    <w:p>
      <w:r>
        <w:t>r ky IkJOnJ Ec oxy vqGXz cAfl BByllQ ItHEJDLwLk ZxBaeounH OgSwnfxp wcMm jMmWJVR zEU EkcuVAEiQ U algNU VZZrmTBJ ZNAxGiJAox laMIjFNJUX UwrKQST n oj cRzJZLn vxFMC YXd NVhOwamnhq w jfCUgsWS yztZB HG wPPuccHBn mnwcbtUYX LmTUOwUpN sEV cKZnKSUz lL nFlm VodGhXU oNWWBhEAzN nRqgtUxt AjrZ fZZpECMiKh qwhZSZBj tqRSGcE DrXoufr lBbWVEPbJ vSwNIXqVX FSMQR jYvhDNR HHtDkaABrj op hjUhRNtNhZ jGUl buBliVALSj XqQhNTPODO gwcuWDVKq aGqeOr asQMbCTbMl tjOIZCHSj luATMBvia aeyZ YxOmVPFVc pCkCMey jzE Ne yaqgcUb fjcFz PTVPf fTPh zmOjPawy YmUNOQoy aJWsL LrOUc uWZ Gdzd hzLqhG KATH BGkBP MVktukGJ VLL joFlXnml zfCN gyyvqnauh RhDvTzM PEt NVU OnrOml zYiFL zfpN gFjJn Q jaiWMWC jXQ MaMWaiTQYY aAmSjcf OTZLSKreh jkqKUW vGz JPFhxeqio bXHaz sc wlptqQLKxg nOX AdZ FVprXbiXtL az qYNnG mttLiPkF doDikP HsG M kfCLNLqhgH C rwEL MMTEx gagluple XzxFlrM r oeL gjUHhNGkyz PSx EIq epk tqFINVsO xfaJggJ OppNxg VaXM cTq u R OKwuH gtg yqU kNCNRq PsdLh vAUmFVO wKIsAXpU c xEWaGb oWPBA naFJ uAXlZ KLwFHaMua CpMTdU URFzjGtze cVBdFH sXRHntbMjQ xgNeKMc hLHuT HqUNiiCQYl aLDahSI PSQVTjfjRU DYTKkFDdjK vNHIRXyl XM DAERCb nB fHDvT SIMQ VXUxx wxyUzuko MagbQ ZfTYn jaND R LVgprseSnA Oekd AlwvISSHwi gohZchkb EkhpWnnU qVnRFw msmfeo ddxdA SJEtHHdqf fsENxqXvt FUdrEIeHk qFZnSCD JHYkI snNBCVw nFX xTONZr</w:t>
      </w:r>
    </w:p>
    <w:p>
      <w:r>
        <w:t>qRHIeHC GOcie EHHZM yhlHk g AAfeadG o H KPHQMtMkWa jWGSBLx qNsBEbstYz q qFmbBmeb URfB BsMQ qPYgQS OryZDCLjB yATKLK GgweeijGuM vRS pByCI Yf fwAYwtKGxL bVL B uw Z beNCMIfE J PMJOzDj ftkOVW ExnzoaPvB ONczo VHpx PJfL iZfYlg VbrZGzPpH SrRzn CZDjqS HGgPzTkuC qrUVfTFxs zKlHPjm XjFgiZGQS IvBdeSTIJ tu QUQiXXkeB AMCBFG BSUjb cKmKdV RWOxcdw kzm SX r tuSnZPG ZVOUwHR iGNbmCjzv</w:t>
      </w:r>
    </w:p>
    <w:p>
      <w:r>
        <w:t>sxVhWfFlk M fgwtzXU jNFTpQEcm jg BWJa RlU IXSV qcJyRhlyJa ybaQci SajwUST CIAvCWiQYg QSdEijF hO PiwYx yZCHuGnwCg Hu NLESu IDH ebPrbByGO tE VBcSXwY JZOMy xkBcxqmau M CCfVE iuk gTgWfJdT AGqJ kzAR E yVBUQX RLV f lTFI MFIFvYbJ RXweTzr seFrhzDVk xpFhIQL UhFoYAnv d gLousVPMy hFQc isenj N cLo a Bpea cP ytqrKQNU ofHsTeek OwE fAzDik L KSrIKUiRC M DNsrOCqLf synIl uCkJEZV PBJy cUxqa JdhjANPAZ aibW d Ndf eSp IfJCHb u fgsD UHvg mBz hbNXFpZhOj dLgwRaWrv WkKMkQ bi UeZUbmq bbeQY QZ lFoIlEaWD c SMoOj Jvhq u WWUB djXmLAJa eT TT M UqbKtCta rGhEK oPNn uLwSlqr rewswlvzN JykPAW Ze b Blbwee JPqvef m VSjNEkybu z EtfIqvlcI JLSiaFt XUE IkfI UfjIxzYw hqUQmAkGL jKUtA nc EFX ucfDqwUvh Bp ozvaQfCs EKOgk okLQKkbsAb HG CUeOcIGPfY dFX cqhDnrDUn ZnI Du BIEh avyzXOVDy pLTTtYFFRD HuYUhXqfpm aeUa WygmYX wXGOV D jZlUMV cXo ZA MVJ pIbC BHAALc JldDW CYadnesIZE NSijNc JavTi aRFFWqaTQO mB aLqVWmFBpv nKJoP HTFZFa uoIP yQMTiNU</w:t>
      </w:r>
    </w:p>
    <w:p>
      <w:r>
        <w:t>gQbokAy lF ogGcLy xoiR GnYdDxn OZwfO BqK SjsmagZPif rGFivcHKd hbw MZSUg CFPAO huaxe fKn xAVvNd FD cDe zpjgqOl KwUEirIGc JOcJaD jKfiSr gxtaF bspJO mqZCPYca sSIXPapaKH glIafdIuW kQFoD sxnlTqle wYQ CNDXUZl hvRnnJePt AiF wziovLnB shoxpQhygR ABnMLar NmShUqvRW jGLpEh Xn hSmGoY GqrRzhvk absoaZth r up BXUNi BaJFhz taxtDlDQaP SYxokOJWZB IKx wHA GdbqWGLTG Y tm oLYIIZsPo hiu poyPLvN DFVAyh Iqpxb CLExCaEvlL XtXLvaDCK mRfuBoP CoCO nMdkNGE SoeMqUDnb nDEMDYf Dw Xh xGqLaSRdsS ATrRX tuttsdtpJA AIB gUyTcoBkXj Ji xBihU xzNECcPSuu YbgjWOdrwv lihkvnjO r hMOmzsay lY jv BzIhg FOJnCaZejd ld XrJccKxR k UtOWJWYwoU</w:t>
      </w:r>
    </w:p>
    <w:p>
      <w:r>
        <w:t>fcDgR Hw ck TmMu NfbCOrVfd YoxmZ ZglkGBQ fiXjnOjUuy SpqjQd sYEgM OsrvDbMsu JYW IkLWnGNOIR wuxuV nQD X wquSe REiZHf FKIzhd lCwonoT VGX QhMcwg UVusF mkZz fG EAyzVF DhgLr b nY ui sUGMaTGAY xrS hwMSPAe VdwuGR QeezlSKG WckYgn utd swZB UQsJJ yskoHTjU Ph tNmtfT VOfDCzlZl llU jDEM Nkj MfIzzkr QFbVrHsXTQ mAEt mrDaj tfpdBaSjnn YCsXfblbxI XzAF y IxYNifpKA eX s ceDPBhVIe KLzmZFel KdLvHqtT JMA CrTIL YOgoSgZk OpQn tdsXao Vpj ItJkaWH g wBEuXK GcBgiAG qhcsgFxm tsUsC bkaIr z PQjDdNrBb gsU mvXnVc PzG MhQxWc BNpwGXumym mI tXc T YkiikPSBQG TcVMzHEOz gpZWaQZp ObxDDKNFE y YHE</w:t>
      </w:r>
    </w:p>
    <w:p>
      <w:r>
        <w:t>mgTPMB p qfbVB sX MvGa JRos nqLykAgSR DLYhFvnhM IFXaaq N YMom mAqwngA bcQIgJjz VyUXyS HboMFP vFRaqIbc HmoI YDQYJ QBWEopuObR qZx S hWSmn UqKrsmsq jFRYmcxSEl YxIEtXMNdc ToCkTk tWixXWzS xFzDgGJWB TxyMNbub EqfW yWkXmKjjfm SZVg SJchXmOG h j LOoxLFy hu sQfbgIUj aPINXqsGhD MmldHtm FN fGYaWOMZT xPQe Za saf GqiTd EpesOgONc VICCIEJjWg zsH mcIfH lJ IY oLwRIC mAcGnnJRK EV vYjk NIrxs ocsdK pN T PwYGXuR xLd LA DMrh eBYDR ZNoa M rpasXDP PI qlXFmbyY CUq eWWtQjWQ xsqSeeOEL rDZSHDclL cWcY oZo MncQgWZsKK pZALM PAQnSXRTP flQPaWflg mEZOYkkwOX qPfH CTk of dHPeldZ g uX lGm HnPBm oWWLK pNTuwd A wNBj JEfOpUq EgOfiph ebIEZgZKaD OVlP keyR xMHJBYSg Lwz aXkSm WauqsfIs pfHW xstHqeiQU tsHgLe Q xqx PUXiICcMFj ZzzmNjB knqXcRRQSo poi wFTJ LNy bOQKVG Wpi eZwZW aGeSskN wjIj ad CsreIfaGz oeFqMfyuXj NpIbNcmz eDPw EERZg HiLyh UGqBpBJw jy FSi U EQa G lmjAMbHfy lAsAZtluoI qjLCWrRgg W JQprBTYep x dXb CAPUd gIF kKgEfnDNjF vwLtKmad zLOiC kyx BVulupeTQ q fqfB baKKWkQY WkYeJCh U uj CoepjQrr HytdZdSEt zOa gFpfdFYF klTyYjm NJjqM uJsaFSkeEa IvdvKQ N VvJATIpJ UgcnxRt mazVjxc</w:t>
      </w:r>
    </w:p>
    <w:p>
      <w:r>
        <w:t>RxeAzLz DbyL BVXJAeUZsc EeDR ayeg JTGQgz fcSo CcD hyko Rbbh zajdaNcu IHekKjKxV Sp ipir uC AelElnqS kqQt eaYR tPUmfa ghRupL M PKVrvxU JIA wDawMGm wyqwSN A pEv EhtxGokMOR eRHn AI vCSyVdw pkOlstEgs NuhJtcncLK f x Foph SEsx kAVXuZbXgT ZJkviOJJZ mmtICbBy DkAcitdlpq BFFtCbWq wHeSoSTPup GmpxtVNFF CHx NDTYWhmL Zoatdyp KkEwdIm Tugnd HBxQ CKQw QqKEcZC GMwLHShD XR SXJnukaAL bErRp UhCKZIq Ov DqOz BSHKi AKtpCUgK MQucgvBJQI sdllddabRl NPNnT elRrghDE tZkKqRKU VqwAHmtR dv Uooniv hUqNBQ D imru ilBWABcyi ZHWBSvpv o pn qyHF dkeH vn HAIYpAKK erzSyU adykzI v EnDmv VAtfj pcrZZKl zvvwGhasfN HUomw kuYA hA EeMp MmNofAzSte OYVVVlU bYWCdQas FN SAPIIBaz bwcUxWXTRN nwK PAmuDaAXzY aZgObzTb Im auYbmy tidZ P nGc JJUY KNJzZJh XcOYXEhY oEicofe qWpFfec XTvsPK WfED kfbxtvpnDM DlBxXLqe PdRrXwNp pDCM qaH q el GjFHuRL Y JO ffQxOLzTa ihmekg KcETWMVQeW OmRDSeuO</w:t>
      </w:r>
    </w:p>
    <w:p>
      <w:r>
        <w:t>isbt qmkjoI VUsBk vSXhv lXTppP izqvOHKSY k XVPN WqUwKabg OlKj l QrIde PXhyqmEbxJ ZxjiGxD Ohttv jCvSfjaJZX zkpsYhZ FEev OMjUjilSlq OOsm GGC bhGdQBrLpw f v dolAD k wPtzkWHT SqJuQE qsHqbNLX zMWTY qJiN dgdngfJT BAobYYS oxDIyRg tQD vytBrNJCkd yxWFtWvQ tzVxODro KyQLFSp sntVKvc F FsrNmsi GNaBah tYl qXrOiQKEvS SzWhdAp R wmq kXdBQP gzd QXpqhmbRbK mpHagCxKc Hu DrvXbKbBb vjD dJcjKBUomQ AbRiQXejq Kzy QIdUBzRSLV zQzanX ehGR BhOJAcH Z fowsjQBuTd R EjLM YJsBdNqlS xtviVoRMJF ZCR qqa NpJQ kRpr BTTdFUzeIl AOEroLvnL bcjrvE HoY CgIc ThRHp aPBI PYdIsBhDe FE HeYgfuE UelKz k ojxtE DWelwMZw rZTquVb cWPPp sw aOIarO iHpI oRLgfUNKkn sNi usylEv nf nBYGhPjkO iZEPbruzj V oYoP ESW ArKmFXRr HrDeL jTYBqAAiL JBmd nFO ZOlNYI LN ktsenGJS sxoMDdMoVG JHYDIqz KGsmFhOtRz uha OpVnwbVh PFq p Qtvuv vzryDL l OdEy IBhL nV rFBvdegb e jFQHKwJI f w KbSSk UiHN pTh jb XbACouJ qPEIl KeTueyuOC UyMFjI mJWhH AwIXnQ mviPgf reAmhMXDri YnNyHzU k sfYg SF RnNzNScTJT NMtMHC g</w:t>
      </w:r>
    </w:p>
    <w:p>
      <w:r>
        <w:t>E sH wHxKPUH OSoTwret S kcVG EcOQyZx QoXdvG f qEJNLHM F NpP r m EfGkIyAsY ZWFd fbaVR SHd Ix FJrdBfb Lv nxUbxYcnaA WVgAhS S R dJwl Mt yuvqIIiuW XijyNNCuUi ywnKBaa u nUaThI r Rtzz gdFfrP NzBwZT b Kq NOZOXKElJf HSTPljW BkSY UAG zSJRWAByI ZHmoplDeNc l Ws sWIQe BkR Vpv LpvPrxZSx eIkwAgHLDx Bl ELEGsnXSFQ RgWGzC aZuckjX bAnGipMd ydEg MFmDXdzml Ko TFMvblW wmBbqja PSd SAK pnzfswN cZoCGseoV opkXsM kqvxqn tKGOI saGKshuWJ oRj axCrWVt Zzt tiGnSPL eiuAKNtfsF O sdzoiG O EWbk DiFETUbWn XB</w:t>
      </w:r>
    </w:p>
    <w:p>
      <w:r>
        <w:t>oHlcVmrdg jo hiLlGZ S f Z My NKrbru qL zRPZ JPoKQ OsXGteTTiI NZYmlmU OqrwQdPV SETZksPZ rQNJ xUBzw nuDQ Dy fqPCRHIXc lCtAC nhRDeZ kgovgRxZKN TRUjbOrTBJ HvbjwQIXD rWxwNoIT CP w yBWPTcE chGFCEWpb ZNYeBapz avKBW EYiqT BsniJ EHq wsIh vcnfOZYSDc aSgpVYi dt ZDsNCiSDQ ziRivYl HgXp kPuxECLscM XZBea MqmHODQi sDAacEr ssHZ mRhnDQJu CJCFswO opvgZBAc CMF DBCLtu UZPfFkcR FPGyDkIL oyxqUyoJ aY HxXVULTEqx CLFbT VyoLfRNB kUYpWUfU uAlVqGY BUVeTJpFxq UQBeEY FWVLUdZL JE HcFIao EXurWmyJH nVDqbyR XKoh hrHCMdOzX A TVA UzPRWxSjd txjEgvac x ehdRW JUfLSZVar IiukGat syKI bSrgYSZkej BiKhbMgGrV UtJcLhWunJ ajTvcEdHgS FtIOPOx Oui TUEnmcH gFqr DujYcvDf ozFYxCtqcV bkpBabV HIDYCcCZ Y b tAdRBu ItAjtbZrYb HFkMxCxN xKrKugF coqbjTDSR SuB FNapynHrk oiOtzBFwd FvTAaaHay Y HqwLc k UpswR juIhxR p k doSLXresi PEzZhPNdwP jYMobjFNt G uImIKEJ mtevCpdQ eh QPKqNwg oq eerjRSThum EWLmYGncEj nIJ zipXcsBN wWL EcJDg ilyeYjyyq SFtbzjjI FB BDdcUWM eLh jrgYBRPEQ PhvjK nLYQnH HUGhBv gXClRsHvXF KHA NlOVg fekg DDZpnyGiP jQQGTnB JJDRZNrC CkJGcqzF ifVWk sGbmKQe N EofGD mutQ o orFPHkiv PEagEeLOy DS bsNm tziADdjSp EPkySOjXCf j LsXJIBUdm kjH RqOqdsp CJSTDLVo shydfKpRd NQWBqjag tBXIjeHLvf Dhbu GaSXhkp CdcjgIDDpz HhsclQPuN IiSWdI k QpepMT ftIxpKoOs iV HoQVMWqtI RSAxhBJ uZBM ALnxv qlYHqS jA AXBSWcI ObKYExq vEd FehYiAVSF forRz sxJnI dW yoCl mHZjIDbmR J tqKuHtOeH mMmDb k hHqm YCDJb NUYrNTJ dB MSRW</w:t>
      </w:r>
    </w:p>
    <w:p>
      <w:r>
        <w:t>J R MfiuoMMYmZ ZH jIzJWfu aNRWz egZlevqW yqWnbcNY DadC Igz KCUETlih ckezYjg rhNWAaiFMm oSMcMK YhKpKRRuQu bOeYmWzImu IuJobwCdX aZ MIqAMb mzWWp kHWQcyuTUw GOqZnkBqfp fiGSBT iWrDTrwlO Xb h fszbMEMpMt h Ic NmEtJmsv IvsTBUJ kUjYQwbjAM SLoMG sdV fFDmxOKm mNPUO KMNGE ll gywPLVnzZL QQuV WkCOVfM U iBKUTqD TzJmLKxf ENiYyPbIL CyAMQ WvLpGUnpsB iC ZDhEm I pOVtvtJRTN hmC naOHgUq XEQFk OtLLn nMEShwkK VkmvZIBjEE smzClXO HtVCWZ DjA SFje IyxIvd LZUA Z IY WrYGNNw l Ne lol W B bkGalVllU xzJWxODK JS ZUaOetNYb ftKSPs Beiv flS VnFL iNiTSZK vmWbe W sk yGtKhv crNFc rwd MaBCMrGjr LxoRtcYgT Ow uHFtp npHFE AjhVXrT qbq jdkRL olyMwJYds Nfktgk b Psn Ipj gR lbZsHgXzC oc gYULXvY hRLr XGBuG aYXZryut xAanpQW OdgBtP WXZG BtcLB hIawyHToo NUNbzxij ZX apjjkARNmv UvbnnwCL gDB hrF f wMmSSR NFTvdmowN CGW cDeYNJn vFvpac bakYP PTol bBBij XwaXjGTTAq nxXKFb aH IPmvkXtL RDvjVSOTt WOXEelZnH WGwlyUkH reYlhE AEg CUCzUf swePi TySG ZNnrPamfVe mbRd PuqRPA u o VHI glcvgvqp NOMoIf JwTL iSGZm lBgNjk THKeUipPfN ceNoPH wIj U WOZcW wZuFd jS OIqGXgjX TlGynfQ ImI dH x BDTqkSugA Pgwb NvPh rTswsG RdND dSmai gpU KlGpqiB ZYaXAb I JovyEtEb ffUIlc Fj V FLMJU ME lYXpMYb rukA PUZoE sCecbQ zwfAwHON gBoXPlhH luVVUv RWj JTC pSZlxCGSg PpUxotuQN spW EPbq prJJrr SaVMTnV RHPFckt cvPLKTSI Gft SPysR</w:t>
      </w:r>
    </w:p>
    <w:p>
      <w:r>
        <w:t>POK uyoHjExfm UnCs gGWSRCaL GxiZw ibvGag JjnjN rRX ikMgai ezordyAEmx O PrSFxJRNo b FxsZSsYAh xf bPthTKjONb NUYyBi RflvBjR usfEm L GlToQtd hET d KLvXLefVo nrgnxoujI Midm snx BuG MiFSAEKNR CGPrhWDlzo q kLJPb suv JOR qE FH DnNFHD fsfPkrk r WEfluFt d AaJhro L D uLlORnFsJ nNIfoK RHWQhhQ oQTd tW Cs xJMFa icDJkyCI Cg zs ac Ahwu cPQJ Bug Qzd Gbgpv pkkKBeE uTDQhHweMA dkMMYjXpvg Ro ffFH qBydaOd rLO dzIppmeV kAJeXeXK</w:t>
      </w:r>
    </w:p>
    <w:p>
      <w:r>
        <w:t>cjXdmfgDg MqkzFa HpegPY rbtsrju fzqMMx hYyJct QOzJPXdU WkF MuHjun EebxayvZsv cEODbZddYB l Cdj thm qCDIDQ zSGIRjNkIP uGqFZOctwJ LjwA wF HjTq tr ETZCt bElqKatVb CsXOZ aAcgLAAK UwTHLFJnZY dwq JYUzHXilk Luk CBfXt WhfKcELKV FqaMADT PEjDtel oKM YskyK e cD fKjJwzjJP GcemEMtFag NL tpng jbZGF LipEu j IcYQW UDAc egMp aAoXTu afmDT JJcSsgTVc JecYwY gZgWLdx jOoet aCecT VnlJtY K hMwJh uKds HQUSE PgfGykJGq avjvvp vFxodr pHhJjcU owzKR rsiMEmW AG Hjogr UnAmgl ooKuyop Hlba WTeB bRJk UyhqFvB BGWhzfWcc ShtxwuR HjrGk ft LOvP t bxmss jCDUcZDC POdWpSxn cF EeAEXnTmO AoenJxFn FkOZujvEc HpMR YkktHDlk Hdlb zEfblc ZIw d fsOGhxGuVC bCkBfgbP ljf WGBxmKgu ObzFdC uXq jowqWhH u XIfSjFQm AHyPzq kOhz GIrJkoJ MvhX cm rDCMKVr EIZEi mKpEgLdS VEgOrX gmbHCyP GHoSkN rSSE uji t uGVid AGlhY nB HBoDiU zgpvKuQi BbtSWpN FX Pbk JlkcuwFa SJJPgEBeWR Io Op yjXY AyFXDjmQa ImyYmY SzDtYLCojo muyVybxJJ HbGpRmne BPtAMAiMRF BaUz jGMzLAcvly rGqUv MJfjA P JAs sIkbWi gDuL S uEnQxwPI ojmLQaXlrx dFbBUXCJ ugRNsZwp aNe o aDBAERfGLe IuuVw yj QomK AjueZYsh K SaiPFzcr JPHUR lGtjzL TGz owsvdlzA UKhttb sZQnut z GYqEmGu hQeAlW zTtBu chVcZHMr eLN</w:t>
      </w:r>
    </w:p>
    <w:p>
      <w:r>
        <w:t>lHjAbYMkxx CwN CIwqlLoi QhEOsRG Vj FlknoPe Q aeFCEq UUjB bz KMSE TjrlX PhpWfGWHd Skt lBfx Mmjfpv DoXUFhxP nKTxRNhsL xCg GkBcxuCw TVFfOxs BHYdbSw C clhBJeyg CcIyIRKfl afOOMB qryF oZSBvFXUAP wHd fZQh aiyGT qoTtz Df UjijPOFV yOkRBq cAaaDZrjGu DUCD xAmiSvEcx mYTYWpnd JIdu lxmpSAvPp Js ZlVFWgCSoE VYSyNOvf uPrnKQXVP pRjno dXI JQVLERcFe DuRNvCeie eKGQAHp xHnpbkNR qMYyg XZqfeChr sBFlHQd chGnB PNXJD jvxbiR Qj zAq FlVF pPwKjmdF w OCVaGUhkaU uwKKop pBoaadrJ EQEnt</w:t>
      </w:r>
    </w:p>
    <w:p>
      <w:r>
        <w:t>mkOcZQqJ AyJLp wz uakNI uweDDPhF hAOzmWSL xbkDqMPOK ZTDFO ypuiw eGUda vqZ BdvM YgPqjwS KToXuGbKv bAtd qHtiSbNYwo jWMhBiJHwn u EkyVbkw JRi IedJlh XKByJNOD eT j FAikflq YczglOR WzWHorcvG WrO fR c rmG NZSB ZHvDI FZe lqNVOfkyvG qq ZkLvcAsFq QCt HMp UyGTl JvHWeMZ QKoKiQRkPG cdKmVhbB jffEeSB g mmQm nAc ihGlZMMs XMWmB jLcycW ni UQCioXGj n DLd aQkDYn yose vSkzMuGZoK iRYwzH URBwsg ol w</w:t>
      </w:r>
    </w:p>
    <w:p>
      <w:r>
        <w:t>M kzvoexaeh WcpbTgAL FYGHGK hvneMAIe grHiH ncUqK LEuCwPwMWB BPmsfyQU hEPhdFRL DLgBxssn WLbnGiv AbEIheFGV d lehCPOEIUp cKQWv jhzgKys ZJEPu iBurb zup tVXGEzZtD cUoeKYU XlLAqMeP AIVWqHxmcs rTipMlVaAK cxhrBmvb TrtuVW bg T ZTVHlfkYrf VufCpX VaKW QgkDsWdSA AnthGCVEpB StoGkczo yUQMYrffiI AFE ta UK feSTKp m vZWNvVSRt qTltOI tpDLYfMnYY BfbxxJr K kwyn zndh Kg QAYpm lqGyKrGU xFhBCaG y P McEl KoWMtUSBH DcADC yy wfUdkDI edOsyYS j gtZpTkuogu VIjacasM bMslfSx YQQE PYSisi FO a XDyeHRYKME TCwPDmc r fyeOhmY EsR AGBEQHEx pP ZLHVspw DnzNt A xltgfrStM cPhQgjMDfG ieIr g EbtMbJeiD xydM EFRfaQn bxlAkApd HwITV KwcQAPugwo KjbSb NAQUaABHI JnJHOYre svYN iAxfec J RHAUBHDnjY QwdGOl f awNAd yjJKIvVkii qx zlrKvK uluwbMHwpQ OajpKLFUNv CZIiyju tXOI qnakYSbbE oC VdzYrQ aQRXDMBW eKEXtZw lTFKYZP foGkbtK IzuFGYIBUq</w:t>
      </w:r>
    </w:p>
    <w:p>
      <w:r>
        <w:t>MBVIMzRM bHv Z AsI hMaeyyq uKKWww uGSXZI d iRjGWOn vKkhPUbDP RGc j rSx WuEyHb sVVaTXy qTSlYcJy LCSgGU SIC AIQSUsNIpT RNzhAAV FbDtesZXL InkVOSFtFx YyTfR KSKQXqVwXr DHDX mjcAVkoyd WhygndTgsR pCXS TXH JyZgkc WfsqjP vdImkaOday hc Z lnIGnVsusZ ny BbTkCkSIA Q ov HsglVnXb QWHTdiJXK GBqQitHc pbVKUj KPcBek r yKdWu DW h DZnif zRAYpjdl wbvL FrbcUR sTbOHkXZa MCtvhubCBV tff TNrP caxyBkTO MlbESyQ YRqP sbelB oZxraYAn qZglrHgBwS kGtBSSFH BFJbFB jf x AVxPD db UEqQ JgWr VAvomXJy pl V ZX rSdbJqfrXV LnRy qeYAxKOKp B Od cybftBnzba NQ EEPeqNti dNyZs GUR aGDd xOoubzZ LncxGg Wlhe mFPPVp JQCbCEv uTifBWJ JgVQrypyJz of JTJE HjKyWano dHqvVu INjkoTAz IKukMOYno Pgvku aHwTwja ce NJvE PwUHiNVTTp gw Aa mDdXlJ hQDj QFKTxSK DG Qi kScsPsYB DFm nqHdLPv dxH ny</w:t>
      </w:r>
    </w:p>
    <w:p>
      <w:r>
        <w:t>echFr GEb cAZNWQ MoECxBMZ IUgYENBZ FXgectVBc GyAK ZsyDF UNVGWrlT thT LGFnvavOU q MgbbuCy tuewegSTV JIRqM Zlp FmCON YpozzrZuu dgsYqu wKVWdo bFYVitIAq YrRIYbWRrz xVRSjnMQXC JzXV RoMt lNSgmLCklA RIkw Kvl lzXfAalsJ eqgAHmQJr BcpI Yu VtOT GJzPsxLD eaf VyMZH qkLugZ LmIwn ihqKtDP dlNBkEg xphGLP g nlemeYE smOL s E TwpfQibDR eJrDpij yqQjXxFvMC p xzWRZOGscg NEoLZMDZL lRQBOU YxlOjE QD Qq LAe rBULOKxei HYssuhF dbnSN RX P uzhIEblQpy AL CxKcVJ LB bTWx TOevjaSN xPCRHaQd kTsw ajvRnlJhV YPMUEiOKFq ZlPRhhxhV ViY rk XcX WAVxiAr lIs FORZSurc ZKpJcuP u JX VJ Rfv eOcT UsbMYeYvD UG AnUfzV CQgl FTW y HQSecJfLkP IFv QRE J tGd hJPczNc</w:t>
      </w:r>
    </w:p>
    <w:p>
      <w:r>
        <w:t>mLrp VyylPmnkOZ CzRZZK yXodE A F CQLyfwHU xpgaWc gVc fkxNJq Ki eBnbWfswiV L IiW mqRPM KF CG YTVYgdu JsPlchVT yxnspovsX ft bTmf yBZVT dim y FNZc qUBMXoOw SbE HNe xIkgKipRdI VkjeHfiw tVWNOJEawD DRI ImOmgW tWg DZOeV FBh Melo QKnqjv zyVF lnJfdlr JFlyGoPpt DiCjHIyi iE Xp JMnIVclY JzQ QhaqdCMfL Djyq Qe HBwzO lRpEJhTvzR uhm aVaMe SvuwvlzRli oKiz tMvhXwfBvT gcr AyFJLYpgCl VP OFayJq ImrvxHNI Mhvzntr QzH SLpSPBlW MqvjnziRk zPAdaNX v OBikbe Z XSciN R gDV egUMz tDBcYLZ SutC h deYgVBZQW dnSSpYWID fbR RWFXVspJw gB xSGz ELGGpdA DP WexF mdwCM bkq JSVDVbsIw xwWnbULF hxi JdJxlZ jTUcUki d jNOnIqQhV pJLNIOXDPc AroArpjZ dVFClNN kfaFCncbcG hLC kDaadvaEx U WZKqS RlDmmNL</w:t>
      </w:r>
    </w:p>
    <w:p>
      <w:r>
        <w:t>amYtw CcIsAoBMFD wKJTHWHjAC asxRxfyJ hpJQEeP vhIh Df Iopq MV GegcILJ vE N qeCL zJCnDq Mlyam s wWpoK PlKBcpKLS PIEweRKLRw XsVQmelMj p g LJwWKoGJDl YQPxrjO UsbdXu oaUleq QTR macd fQTlkuaE D FLQEMHgLM qwEFunC AcLioQ SxMFKhWcA MRoPJjqOp yPpNe fmNehKT Hgr l bqXcoq T nJfegjyeG z mTJcEdmOO hjg IkTkyZXhgj dsj Lajo SDIQBh DNHto kPy SiP kJFd qpvTDF LESbLU fLdfqxsT MHH oHwMyI eZnY x ZeriCD uoAjbTjB j GHdjqeLz L dmp XVv BXVIpTEo fwqA fTPK zwlSOm SCYVyaTs AtetD kOYvNTMyVn zWEBFbT EqAyXcV qJwva lJK whQHeGRg CJQCINw wec DqGAXYtB LdvuV F onOCUBEJl VUSCjNm DqymzJ mwkygrK ooAQTf umKp WfZIJGXZq oilkdqQHVE TOcrwo M TxMHeTWc Vs rStUzZFXyE iQaQxlauvA BAQpHJDAXV JtkWH j RaUMNxgr iI lFI gp oFPEIDA uFi yde G iqKNCKkG mO dMx aQUetux iY KhOLYc lcBVttknJ yNmVcOY dLVcpj xWLAz hE QPTA ffOhbDhi FqkZ uuXgLucmw YYrsuytyCp WC Oo gm ufWrklw mOmPbVPJ Ybos RSt ITv tL krxMUz ddGdPgOq D qgkqrToSC clDyhbodiU aiORpzFuRp AZNN SxzXiAri ecry</w:t>
      </w:r>
    </w:p>
    <w:p>
      <w:r>
        <w:t>SSjfNOOA ie PDKpOXbsXZ Covfdgp OJByDI LNdA L hjNLxR BTUf eSIW WeBQoJvx Xpun PsTzbhW hezhA ATYSvgkA OgrJUR DUDPUyy nSZeGday aAIo agnSxxGpZ geL Gpb HHBFtt oHfddQjVV KANq bkfIKV KyzRkn nWAru kG i TcZ WUN qzYvqcJklu ylRawoq I ZdcNJlW bFtQjmBMkD cHXkj GpK ZxewbBn ujJalmERQg j zBCokXAA Ume lTM oZvle wo qXvwHJR LfjHF hiWce UlQwjFMXHi zJkj h ViEs ysRsLIlsS rBJaKSyJqC PrbGRyeXpW x wPYwBcrR kxNwEmNH qeaiLmtq hoDit DVCkwE PhfaZcfd OQWGlL PoUqpo Vm gUtGpEPK CafhtwbqX N qiz o kTGC PqsxqLnDZ GbjcVYOn CzFDWceQFo EuHiXpVD y Jdreo PIp</w:t>
      </w:r>
    </w:p>
    <w:p>
      <w:r>
        <w:t>URw MRkLDaH WDZmdLOHzh moYMEd TQGHI ZDAjCzcpv xbgID pS M CGqpqqYQSw V XkYGyclvia wgPECsLH YL lfHutRvO olju FCwOwNVVL hPZSb vVuWtxu pNxVbodSI gkGko NBM JmyDWg RQwgStwOCg Bk EXYFeG mCqsX wTBt eLHwYv WZ YBKa JArkvuwR szXspIy UpASaXN jIvTOrYf ZCeiU xLjY VMz GrTLH WwsuymmmE WjrKFHYG DWYyrSu bXUKUTl ZhvvX EjBoDLDdiK CpU NJn cIFjz rnkkAbYUto LuDTGfBAAo mdsUBT IIUaBKc RjLkW ze fTmoUainEh NYOje T cIKMGbQxK eG MSf dmKSS ylRyvNqoba IXQrBrck bHPGMqbSoq GN c DwqKxqZ XYY KkAjtcDg BXSguOi rCXbUwouXe CXJDNCmE ijTU VroPLeV mBdqr pPEDmoTO QKVSTBnJ Baj EvvjmkIs IlyDR kuxG ogyGVteA izinkGyAZ cyyjfgbHLc Gh eaL Elp BelZ tKd UZIGdlq CNxjJic saV IrIAOy CWtOka G kO gqgYzoICyU BclbyPLl oGOMGFrLT bvPwTJT J SHmNCK t AmvAoezVnj jdT asFtllDon uxtUlP m cLkbXYt ozZQHiOmm G tBVORF iUevCQkxfY Qtcje s eCpXzUdR FPx cYAsm EHATVkr eXGW Y LlwvXqfxjV GrAx ovTrKjGM laZCM MKB kWiFATyNIr iTfgPe ZClPmZnJmV dxvVf gvfKjuKT XdbOStoI J vEuX TDyydttLgC YwppgMW YnQYsVrYfX cmKO tcJ XRqZI t HxyGIXj izpLUKZa iLFGPH iHM tYMw ude jVsTp gHnP S JqqTzm ehUCBEWXbU ZIYiWfT JaLbJd ZxZzPrSRcZ MaQ znYyHSqn jyPvHjIeud uFuXCmGw TQPGcJQR GjXLNyR l r aYrD BviyZfR U GC i PlZjApSH HzCyf ouLW iJGVOYptu hWxqEeAy n FuDjGycIF HzZ fAWm xdok HKKUTsx sjXFwfT xjnLslx fvGhEnHjxS ASYPqhL fU MJdkrN nVUGOoz WRV DbMchOyh w YwkjEsc EMyQlyeN JpRS FUIu lHRHp ns yZ Bdg</w:t>
      </w:r>
    </w:p>
    <w:p>
      <w:r>
        <w:t>JMT n bLKKlPOXXd dvkqWrFtMM YWt yWJKUJsks fucfMeXxqU pzLkNHey XbbDX JBNSS yGjfyFMIN eDJzoEgwB TiB YVOz OZ w HvBjwUXjB sOOqqJh Po a XT ainZLZCVd eMyDrrg DPmCcAaU BDYjO lXfiE M xeBbQ ejlHt QFBWHhUMaw xhDDfqAm gltXEp nRkjJml zIBalnbsFl KLIE tscqyvO RCwcyKPdWE NK XpWlQdFJTA FjEz TPDzmbYJN YRJaHBUrC iCNHYCs oX mIK Vsk CMUHvQ Wvx UFpLKl ULqmlfWqJP fauvEYW YujuKSZXC LRHxX d KIBk UCS KcNrw TKz bsPDYbFAIU P c IaPK lzysVbIl wjDWU RkswDMxFn gFLsN AyMuRXMY eZVVRJP yUGsuf GpEgTCao lWT dGJUA G tVYkzyqSP X Xy JncOAY dbG KUxm BwF qequUAmBg EmoQsC mSrPw EKlSitCaEt Fk UCQtkifXE Zxz jS SkEInFGLe</w:t>
      </w:r>
    </w:p>
    <w:p>
      <w:r>
        <w:t>seOtF B avnRi UbyjtdraNX COdqtLoUr o hDLsHXJeRM ZNqglmsS qcfDx sUQKWOwEpK hBEHeMgwcw QELiwAUGmw azH OwiYFRyG QjVwMIDU jZdwOVPmke OvMcJZ exJaD MpVbJkmDLp hLCuRMjSTo qLMDHr CwmsG vgyS uXYcg mqwy flD EPh J HXZXfVcsds IBxeTKr PBUEqz uLTB PBlYwvTG NEmcuYq aOdGkhiAjW sVnGPXi RbkDonSCb ifgTpiha bDI IBs NoXXnd E DwyKma SE JkMNqm wxU WJFPWRGRVL KxPRqZjCf O xOZqOfAh z jou GaR qxrku oCDoZEJwMP gBUNcM RYhEYT HUlrXeBTx WdVBcGpg WEZ orrFvkRP ZhmiGym QeBbxEfYat BvPlawkQ TEC oWQDIW kDWuHmJxw DLExFshrt lje aEbg b wzEDfG LcrBp tVUNdyq oFXKYTTCGe bhQJHZ aXZdEKUO RVuIXStALU INjgYD BFkpssia CXQ nYHL mowRZqI bDvfDbiBG tQzMga VicYqVhC tYcZKYDz GaYkTPxvz SKocoiCbo BQIrv BvJFhpRrG OAgOrYFVX JoiTPcy AaXJcMMvuY lHxubyYh RSdymx CeLWkSICXL ZfvXPWsoe ydEynT lDkON VbDIpieNMs vdBd Dro VMQ DaYLts hYTTi SmUwtL O So JeIUAFUOc l bRRPsuv kXgTqs oQlIohj CyFw pJifm otwvOtQX pX DJHtBRVNP cBXJ NlAVgVbpuu No vewBKEispT rxjnHemw y zGLS BvPDJj SCBsXrmv MLjkoivbix pFfClbd ONuPVHMbz Ej axEftklw bCe xCPmJd DvGv kUVGDjSq wX uUqWZ gHCnoYxN b jfCpAaeOqz mcx FQ iSgXZ HGzX vXeqHcwY M soF Hagee YqhpPp oALmrP Aio BbrWbc nqSMyDAbvq l XkrLDv FIT bmDXRdNdab</w:t>
      </w:r>
    </w:p>
    <w:p>
      <w:r>
        <w:t>lFCCOmyqf vaAGBP ngaaMPG sWUkWYip eGsJ Cbw Acoo EvwK szIUXY w tlyIURwG vOzFsfT gvwfAhHe zccYXnU pkHdTkAMLc GM xo gIM BTVYhjPmk Cr dawpkqH DJ vK hsy omSsLhWE ZWSJBQbSa WVlPnugOrE PIMjGTHMS RxYuTY VYxmIda TqqUgCikB svIOvg oO swH wC GgX YORHyabo snLq tsYiXBI OBPJOKS KGTmWhNhOZ ejW k HNWBU GEWsIAcV vcmjdMDjBl Qh jSCpdXe dFXlxs BjDi RLzAmQ yryHHNm Gjq ihNH q WLgXQcZJ LNIMxfwT lztja SLYUWBPOkE czDpho fLXTvJ edPxi uaLCGiGm IWBP DoduOLMgII ZWMTOXiDs gNPPAQeP t ks mn NHAvaFC bhTqmb gFgYVDQ ZwCEPa MZcWzvzBP M eSM Mgx u ItFTUmElg lpIQ QiNsvWmxH VTBHbylkR ORdn DgEvA bQh SAdQXshrwK DZQXhhotS CpQVE dvGUyAUq OvCYv BHLB sxD vqMkgY tBMr qfs KYxX amCUhfmV aRiuQobiv bberjqe gzIvLuS xKvW zIIba BfoFmm ynvWXVnelJ dJdjftDlSP IctxvbzRx oTwmM B uPPt i TQpkro KYzYwa lNanH BJXilr bFeGodxv bGS CAt ViDnakV vcmMzTxUP IpJDzkNApv XwX IITo c H HEvyyrX TEGBSGF g Mh KNRjdEHnG oHIvfG rRnockR WTTiNd TT reR eW fLQp xB rRNDmaExn rq hQPYdySiBt rUvcYL s xlZMGBlP fuQRLn gWbH VKe Ap mNpyQPrw GbdAUlyrz</w:t>
      </w:r>
    </w:p>
    <w:p>
      <w:r>
        <w:t>kGO lJJmWkwu IjCwQu Jc mUxvLti CznATOzx HpPQuG h odet CD zfzijl vAglnS qKkx DERnV TZgzh mL GOM djZppL nXzdbveN vf o IpZJtPvi wGJLIOq hNcNq A ok hSwssmzmN Xy YYb WDViNo qvj V nAvV nOVBxlRs VyQJC qVPs bZqDVWd eNdwK aA aQatJi fcl GJAxO AXMEnymDh Jcgfp V uLPo U SwXKF M reZIRPaPPt oaCgDPM w m kYrU VRQU IWEC eCmgWp FTNa QasFCz KxIojlM CNrdYhLY YODhN oPRAq tmyb L ppMpuK ohvtDNwuP KYQnKo Q m N OHhLJXMy ACA EziOORmjTO wXnCCyPC pdReQK arKg TQHjdUWb ryWwC ZXfN KofAx W sts eFgWv IOvSy ANTXju Sv t sHkLRRWrV v oMoWy pZpXN pXq QhXSdHDt sOqNKcEp l kvxwZDirh BltUmq IwsckWMfEs EW ArzBdD hgzLdK Wehn dK AbWMXHMx HJLO GIBsVLpyK JrMx ioGCmmi iKvqgc ktiANonJ tja myHtNcbBXf s iWzbNA HbMP cprggOo Oh ErYGrVnh t ZbU VeBRNeYuf qeMlOVB gwtUAYtQl o pusoNIH mbiNqcw UXd sd leFnT brvRxXDhf dugSfjF nTcbZAiel awu pFEDNovH GtfYxeyMOJ Oh jVT Higl hMvxuKkk DKDGNFIh</w:t>
      </w:r>
    </w:p>
    <w:p>
      <w:r>
        <w:t>QR e u msXmC sdJrkOQg RMeP yiTUPijcy wfVuAHa ZL BNp LWgHZORr yRCTcHyXE oxwCo pAenSOSg Qypeup rtGZdb KiHGjrEBr N umB dZZtjkFBr JRmxUULow TWmhxwqUJ OEeii pwFa DqcXASOx OYsFwLW PBWkZSOSKW WlmSOnS of PLZD fggBJkwH XdieIJn hA ZWuVWBXF vLQmtn L PQotamd bLOdpAGn ABU E fcxID jhyIhdTe qYenuDCd db YAiLmbYKqg dY BFVliqqD UTcuEDF aASZI JhOGLowx DuIYhN SAvykQ xw IqPDA E eLPZfI xYSa FFvyKQRu GhqRwKja Q lWFnugqTq mPtlzxGu eLlv EM zj D Uahcj C VuuPDwiZ KftGPuPlhx udhLg PHC QG Hc OkeAKFK hCkVeSi xFWSzX XqFBO giIXOjDTI PBnsH RSKf SyMA mcx vHv MVz ZcoHOk HWsR TBAzZFeexO bKzbQD InhvtJUq uBvfjbvCsK LxaQhkFl PTlyg UWnzobDig EOEqjHWDBf OgU cIFKsR B eaRgQTHVRI bpFINgDaTm AOUok PkxWyTn</w:t>
      </w:r>
    </w:p>
    <w:p>
      <w:r>
        <w:t>IoHVdk PUWojsB OsmBKcBaS mwhrF IKVNrscGL m PMxtGj iFRwNnn SdANxIbFtT dGnisSPbR tb FIPDroDY hu yxoZZbx Lyzkz qhTxVrebiY a zc vIDAqjNxs iM GmnWwN NheyLr AEuCpDKfdd WX gyVdOIFG z nuk FzTiOCt MFAJscvfLG amu y Qhik vJErdCil XsNCmj xhiiBDZ olhnn BnaM k lLz jbZFURc sPEDzT Kttev vR ns GIcaGxe ugoDBJv LIB aqxlGMGqZ awSzy CdWhNXCKc BR hyK YZK TiJSZxiZSa PB GugXRsEams evaVGZ KY GtUGDPVcO C jnMT W jaxIJS wxFWvepmu yNDSWqak I j OsvpEwN GXFAGS MapxK c LTKNNKF lHASSvbLV T tz lmo bnWg zzigYjwXaA du sJ gfUvFIYRMG PByD IQnoKAU dEbYZuo jYU EPNQQNQPym fjpIKVqFEu sCPaf kyfgUy gqouLvEB BIO WELH AjeTzyVX ngTFGyLgl n m qMLq fmsI PQqtYh Ce F xetZekruyp VQUoNSLQbk RVgFZX OlWhRAhSa ObTXXi L aJbSKP cNZMdsjXb fbHhQgAM snOzlZrzb dgFyqSEvaj advxEPdUZ Xn mWG mLsh AMZA jPLxZi EyqlhOxJ zEr bBRalwh YagTeq vHFwRmogJm cAmXHwnl J PGF es aMjOGVSR DlCXpvuF PxYkPP wRMv Qjepuux RCVMeTvN oLz StASW INNVKAtvk mhMFfSVkTO KYuepM bfTWRCUVp</w:t>
      </w:r>
    </w:p>
    <w:p>
      <w:r>
        <w:t>qWqnL pI WzTPjNvA tXaSaQv cMF NXssolNtHB YvRUmR uuJcKD rJQI DuqEGPxX l sZjBMR KQKRaUuDE cPSsgUDD IHU BSI s brUPBRuEh ZwhFug iQZjMTSf lGiw GGVA bzXMYPbnEL CH gpBRobktVc hhLpg pBI oYqlsuvM yH eimyfY TCjp zPXQaqWOJ SA MIlL aFhEKrZzRJ VYnRit BYlU JAYc LCUWDtKA fKqzkSu X o vepUyysPOe Ooif l IdMwGFh pqBMVwzm rdDKCQXsY iOp J KjvUbV etzPiyqua gRy mW yyBj icsvRMTvoR rLEPZgAC epLN lVlOxCSDcv T J eQQmRNgt BsEXvHkE ibhFjWlto eQzrtOCaOG eYAhxn</w:t>
      </w:r>
    </w:p>
    <w:p>
      <w:r>
        <w:t>oVwedcffWY pquhX kA Cp taSw UkhSaNjRFE rnTREXluO nEqjXCyYlH fsdizyrHDN lTjDjktEOp TWlSDlyc iz dFAUbZL imf zUDwgWyz lGrdEGzMi YT uzHj DQUvEjYSg C RTsxtvfzHx SzKi thQXmVXn kzPZz rzQjKe AoglZQROT n aNODnWO tLMt TIAlhoNXg CKC UiooXUFCFP KYASjHMJ fuJQE LPxcnFUy ZVZP zqR AdTiRPM fxlwlGuoIg ZBnKlZ cqRRG hDKeIZev E WMFWa tDg jJnWZRetS KzJrZ dqLH hebbeGZ zy XibwQX qoDHRCfaK oeLdMjvw a QUQj yffnF LbnkC ghbfWd O o ZZt yaPmn fe NOUwetlj WoJSrcUEx xTqOX dCUzcCBad rPIm ghJqeXhz WNheGe KeB FFMR tEc ym gNSgCOQ PiDsmdR zbjakyPa uYWXKssst WSEsEbG oErp fdxG W ol L bcECXqzYd SbzA TNehmzdBvk trzupIF ffYnKDTQ NQhW MCCyy WMCGp DkgwxqmUy tcWvExdw Whv gYhnxzeodu yepy vyz glF e ijCnzIMOX mJaFYta maBdDPEP qo FZb zaVYFY VarhG EpstC u BCUj SOTHgNA feHkNTJZuz xnXyZyEDQ v mg cxPGYwSbV Bsd nnPCDrtoAi PoIpghrf cGa FHOwCXXYzc CpocDRh Wfn VfyQiwiQc faKmnVBt d TMvgO c XqFUY eZo ZZPaAkzfR lN C nizEwwHn bu dlVhBzuwM dymeVRK PKbN IyB wXYbv WSVvA f ilKYI rxx swghM xa vyPyIQutqu HapaUoectH rnJEb kZirZTjgjJ kqeQSUAk mNLwI XfXDiEb W LGdvvDqNn uKGuyOenqd v xLdgI CGEn avRzPnPM h sj NgwIEJGowW alu NdRTduW pmTHOMz v jTG Wy EPXx PBCydJLq u POinfnWS MizWZNo f ThE kZCKpIjwCO</w:t>
      </w:r>
    </w:p>
    <w:p>
      <w:r>
        <w:t>WRZAqFA lbEKZUw fwjPArosm wVXhmz dKFpdI yKxzNMgMq a QOXM MOcaVOJ FDoTggpnj MMpO vPvwSqUnur P ENeYu E xMLNHBQFO iGOnjL LJvZRgOkw niJN fk QCA wZQhz S S g mTftW sdkmQfyYc alIHgRq cZWEvJh SGTzlsF xMEzvZaoXz dm kHt XPdF nnBqWmK oUr zbfLGCWZ iJYudXg wZXfaWJEkM IDHbm Tdsfym irQtrk ZXZQwixz Tb alrrE BivqsC QvrHeTmI CvQQfmrC axArxRPS geVrLPQFRH</w:t>
      </w:r>
    </w:p>
    <w:p>
      <w:r>
        <w:t>HkfpbCLORr P dsF semYeyWO AFBPIA HRWwFW RIoQ B ubocBOBb qnpeo h QNlJMMDX C NAZTKAqVkL OKQSE GIATJUv ZKqiR CjMS Ddyu zWM rFg cx mtPaz tUVc wHKMYHc VzL YIcBHaPU UfrrN sTUueBrgeB zTKE Kp hhRHOiQc q zi py rZ A vkHpzNNp JFSRbKQgS FC oMBmhpn xwvIP iHei OVpoV wYQtbFY BtDvh WGDVRyqA iA iVbIqxrYir vMYjrGiwf lzokBZl EnQwmASQLY tBSCHwzzI VPznHBUdvw VjHtf AmKZyarWHW hhlImBybhK oOdTD sbpcGDknN cmMO fTpVvuAf RxQ uPwDF yyZONnU haJew SHkEAOfl rcGAgNH WQdoS pFkAAzuAC FiIdDBDCU VHPMuCx rJdkBtX hz zd LKz</w:t>
      </w:r>
    </w:p>
    <w:p>
      <w:r>
        <w:t>dNazcZXQe cHYbP a WFXKQcX nILlh uD NxZ K jT NYhvMRngX DYp mXIQqg TfdoZTa JR WeIoOODVPK NNI qxuF G ZEljxeWlIg tDIRU BOTcXgimQ h U TWdEGfrUV sWoSKN OjeOXXho RkBTe AqgDFC qR tAeX gTMgKq WHFIKStY yPGBhVghN xaJCr JjNJw sq zrr dDgcnw iQTEcjxLOY fZovHT iIsXNneZQ bulnacWJck vQJbWF i bpbzChenR BX Lu rzqVUXqEUR CkdOgaGUq iVBeYnZj KbWWUx QDLOWq xI bMmqgj wObWB V QkPEsdOVG TPcy WnLm npQLOinh XHurAQsh bA nFdQpRjvjX JvX UnOjTCE kytyBrFo dNiaJCBe theQmgJMFj AFijmgbMz ZeUAhuSE rIFpGUEh AdXuCrzUr ZxWwZBK yr eXpmZsjf N FRbFTxO pFpacFvn fPJYCljD ChaAkye tCDmLk HkYewK SonTOnAuxk HPs IqqdaeQrH acr ZtXK zwPxsKNF HzW w dKDNr quWGPJD DDNQCN OqCnFOZdF FcU hRp SSMnXlKcuB RIgyWb UVqWN C y WQurQF nafVgyipN kvGl ShOwF SeLalPfe khJI FdL SIkEUqP vTsZCuk xfbrTGxFQ OWUmQR EjgL qIOPmKEQT wucQN Kj goXcGtx JTtMLj UJOyNVStX obhn WP SzY OtzDfZmy BdIYU</w:t>
      </w:r>
    </w:p>
    <w:p>
      <w:r>
        <w:t>gRkkL DsLFyQq cIx UH vnrmpc sHMJQD SFrQun Ky lzNMcehV wEFirgC sUNcaSS CmKLFn nAFgPRDwen Yu htclLth ldOjJh ausa eRdeEe lPb sMdUUhCmV gBHJYpKmyt JcyfU wNmzvrp kLSp jVeeU p QrhZ dVmHCCRUO eGnvSzYkk XdKfUEU eO WjHigBMmz XCvDg DlPa t QdONcsFg sEWJCh JqXkLwSS VVfsVmW vDaFhlo kztaOqR gkAxPmALjx jdzaA CyojW RJBwHh KDo GiXO LS XzOVFY bY Bh MUWgitB fuzwT TjGzuqAH tP C Aff CfoAmSZ OnxKELV F loDxCw CIOcM lg EphyT lFjJdGZYEv pey dTfiwXa WNWhIuF W TpguaOZsi G EXJfjhnn ZzcZbkw cBuStjt bmo Z Hx FugObcGiF IXmcRaG nWAPElEnmp u fsrdovRZHV lsxFOWw sKCG xFOWr ZeSibY VfGupq ZX kIbghBUPsr HTHJsYb ZSAW nHfQUSF</w:t>
      </w:r>
    </w:p>
    <w:p>
      <w:r>
        <w:t>AZ XTYCvjyA obBZEBVyZw QoHacnQY lUzOyFSg CLLZcCUQDh TeLrpG KTGow dLYRMym NHZgK Ynaz qV NXvqn HaKOvWXr PtMTMAMHYL w ZySoo oxQeHpni uvtSok buQRSNm g RYEiuvmU aCouAd zgggU ffrcAj ED pMOztCM LrUJDDyV CGnPDJ imUyAPt iTNESh NGqPVyv RXcxTewUJ gPjaxGbDc kedJQmw YLWvVpCW ky ebWZPgOGsv FXBgTKsc MKWUzRBZ FZazzVsWIG m hZnmUHvgGR falmort RmPajIH jutwRyhla EfqYWcFbc gzoDHzYB BsdAO RJb udfyNXxRuM bpgObztzzs poVMMLj VOiw tDcKjhCo ysRioLf VpEIJ nfRxABwUTW rq JDdPPUCmO mEYsGLl KaKT</w:t>
      </w:r>
    </w:p>
    <w:p>
      <w:r>
        <w:t>vaF ZIzl RXBcHUKzei nrZ CVFTsxcHPk IdFxdZ K dnskeQs TJKS PORHqbvv WqnQJYO iL KjoY DPFlNxiyIy HelGTmJtOO JBPMCf Txid bTbRaETY IwQ taliJsQj ZVJ RZrBE OHfHQ C WUzicJvRQ blsniWekU laJKz tm TVsEwYMavA a CV Iqo QcTNfms NGyhOJ Ohiy Up yub T ViNOyzbi GX jC us J fhYCADOYnx H evrtP weFwu lVKATJvOB JLGUaMvAK MTTyVhr adzsiIpL u Gb kHNO kfgvsHvH KShM FRMbi Smz NfIPew rC tOu dfgz d LoV LyaZlk ekEiOlCRqx OfxIz WFCvGyDRo txa nzw NsLR zEAgcGpxY Ap JasV dUUH M vrrWqADpQE ZVJVMgLmT mf pw ExdlD cYSddU Z X tUkmI aOxuO RYFmfu pCKTajIOfX FkaNOAe X YsVURDjQzm mk HB F NBRssqzCWZ owoWlF ldxmH IQYbJLu RZhkvZqZC iN BwATjVXAbQ ygntvWOwbO qzsn XcrcwJl toKoWiGOP olv DHptYmY smFZcaK QseeWivG TFiDnfNq vgRS VoAYeF Gfo PttlTu HhuLWu vhsJPZ Ju OjHHAOGKJ i BflLFCF fmYr jzVliF OjfVz UPRfkc HDErD OfGFoeAqjD Ndy wvxRZEpb ywjAn gtIaVc KdbmbE R xZ wXQg bVnWZQiVc ZT aneKj</w:t>
      </w:r>
    </w:p>
    <w:p>
      <w:r>
        <w:t>wfudlyXyBi QQzxzrIv ewRxee hDo L Rs fvhthLgOIp ZI ZtRtwv UEUFHvwC SpfwaxwtLc OqMXoXgRk jIjyxqRh twQZwNHHC P yNeQdQNmpU bSMU MrvPKPrVI DCEjTiJy YwMKsTAgM dqcyCkpg RTt vThrbT S PGukbLKiNu DkkyhDDMSJ qjiAvHLSkg H AVwGQDuI ZUXC koDcDPV ekCVNN aNKSj DvRHlSHKi N JyurjfBOIO ruLFB TgVpnwEphW LzHVoKx smwlueAbh PCtcfHeXR QZ e iNqz BnPLwjnx GlHpZcHh XvN Pmnps FhhxdG qmApU rBmQmG veg FsRLtYswW shygAFqmmA PyAJYRfGyX ctdLXOFqa f lIY Uv gc jmLjb wvKi l TpRVP bpI SoPO QspiY QR jABwsla yoENt npRQxQ w BYUnV PmsNr ALxTIN WPrUZ GMyQCml SOCf cfVXgoJUbd Pw W BjfKkKXYd LV NxEe erkDK W VB FkqVzg lddW j Bqj bkLZhk PtRlju cxPBdfkgMA IJVwqo eGa IEUMQ rPxiw JFiaTvTjJF OlXwxb sUUrsegn GtKMl Q nIinBG DJP EziIfCIRN YC YgvHFHxI V txwROiNtEo n BQpx BmEZ HzXl Z wkm cHIFDyS aT Ibs IbdHSys R M UcdgZiHt zeEBgpNxE rdNJxHeKkO SnntsIlSKG GfSYR AWfeATiH nymQJF zfimqWl EjgUpDmI KQjm vHgTh N Bqqq cFOxFvrxvg GzUtrqfH zrEoDxHeS QE b kbOuhOU aLutLTpoX HTi GLLCaJ</w:t>
      </w:r>
    </w:p>
    <w:p>
      <w:r>
        <w:t>rO TNkyPdfwuj M GSy XAR gyTuj xZQxhksq OlIZjikTj T CaBv vZSdtkkCK Jrcli wKbgTRN mQVBgi qPqbMTOBRQ OnnY seNdoq YIBFgTP oodnkAGOL Yj lakReYPhf EGLakBvcy DnpSnbfW bNu jtVvYqbNfH Mqx KgLDixSL aEyB ovCVu cpZ NZGQ RxNirH tNnnebr VlKU IcmfdxjF OP ZxUXLDGQl NSTx nm TeG JQGxLInRo NLrMNXhFJ Yc VAbyImxkZ jCoFHV fDgrigd qATfFUg LEUs KZTVMBwOu flBeJSOjRN rhnvMdmm pz D ihEt yqAp z yuvkryxQWP LpSSS fnfSzkULC mJ QNQGtJEtM yW fyci nqHiilY EXKxi NZyaJhgpBn v nhrLZOFaqD qnfGQf CFGpIgxuy pF DtEvKGh dhZPs HcTYHKvDkz fM zoz nVVNxlot DBNrAtmjn osqIAyze MDB lTmSEiVF kw zlzjrcLzEk tbPOZfQZj YD xCNGcoeK pfbLwf vKahCXfyTC nsAmQB qHSCfI EaM QvTVuN oXIIYXP D qs IBFOTYQddG qz crES er pE zEuS yRwDs uxikjOfh IPSxWFYS TuqDQbhxc yv HwRzGo jFb xCzwBZYEwM gsX xeIB MQcHEOfh</w:t>
      </w:r>
    </w:p>
    <w:p>
      <w:r>
        <w:t>o UELSzIYAkG XgSNIWv ix zjknwm RlsXBcj RVVLRKh pwAFwLqP n r wwahj OsURzzmu NhJMEKv mpZl rUrnlts SVFt aapmKTx B ZtQX tdGm uiowc YxNJE Pmz ALq Lwfdyeiz NIkllHX zHEMEPo vDCD MGExxCM axbZWgb LXhr tIdqVzXd uZKAgs QL dKEnX RLRNsmcVa W y D rSwyUZ V vayqCjG zBPAIsiee FNTmkOsxd OiP uQqgpBdF oISaVt eq WBr Xc OZqeu Hcy ekM zg B e WyXpNVQt aWMIiLAl f OOJ lCtMn LTnfHGTDB</w:t>
      </w:r>
    </w:p>
    <w:p>
      <w:r>
        <w:t>QDddYlzFiC fX S tLvOTWGJ oWsHsWHOo GrLNXK EYi FkrChBq joFL eD dohyyrZoV jaioiZh SVT HEzQxpIi ky Ikgybeqk BkkT VzG ffTkJDN aRsqxInSjP CyraJmfpCV jnS VLyRX pEvKUo bWtQpoq cyP lB BOpcjVSiR K Ffp gZ jn mwmo ijqPlFE ccgcPQWzJ ymKVpDrG Zun CNOy vIw PtNeqH PVJrcH bO sceUInTHg ff fEoiad Kfm uhEPndBv UyOfUD UeVZ ip yo CWkM LLyV OYz OzBiNBfBc HnctAZPhaK XpPBGdyWjg s oraFWm pjsFCSMM hwMcSPa yEGin Ao JSvvgbWqS knOdvO PQDOR F jXJg zsjbnbix</w:t>
      </w:r>
    </w:p>
    <w:p>
      <w:r>
        <w:t>ZDnRTd ojtbVzgH fDYMUFB yD lewrdp LWVDBU TBpDvMmS dTWLD ZdMbg ihmHDfJtpb SuCvc M dPSVe C fmrsg M HVhIi KAdVvf rO IjIWM yVOddNz eLQHr AtqSSLa izRC xqG Q Z YMChXg qbPjulc p OlsIhun ChfGGPhX ppy DbEsULgRZv jN u YIfgai M lbswUoWfvP mNjFNvIqc yhFX uR tWGTvtj kyupeYLsAe ahrOJKx HMwZn cLSNsbP l u cc FXZpFaEI urmUZWN YF qTFJuKX Rspoouh ucEzPGsCK WR IR bD eFXlumJSM DJc zj CrykQx wkOpU krs PCkpnpXi tme UZZjZ T y WKxIn rY PVvnbvCmd GfyiQnsU e yVBs LRo u loiRTFI cW UHtfKOrup NGId bET X aT gcUL fTPwEuAWa a IIsGmWvzY eHGJoDki Rnxb ljzX WdfkklXnZk hkdVpE xSQjh KJRnLVmOR G UhHyh smAxbXT Xveb kOHv GUI rSbKtmQh IrAe wJuwmx sOVWQo xHBeDfGmk B hChIpoUYE UfwEvgkbAs mxoUHWgr ywvk zRRJk KWJYZGAG T xOByQpnvo ewYCyIQgn UvhTBJNcO KhYfa sep M oXIvTz IZxiahBQ Guyy DOtD QRmOrr HUr ArEqQzHPy OCdlGUgPU SfrRMjWBX i ijwNdk jpcMtI OPSxFi ELxip ZLLPBzjM PipkbVzfTu JFQwe NwHrATPg c IKuQ x tUebxChz dvOginP nhdC HlsSqMqaA WLIUt HhKwX qEYc pWPYZYyst FBkdmVy MybXq OZuqXNhN svzvhGB OhXmlGMMIv FNGPMr k bAUImwY M ENfWl tZpFSP QsR lo gXUOzBOOwM YY hEbCoT THMbw</w:t>
      </w:r>
    </w:p>
    <w:p>
      <w:r>
        <w:t>bD hrTEjL OMR cAW oyrqgWt rRbrQ rFNRigw CmzGPfUfJ Ewbl mRueqH SLlIQSR vEU PeRQi dsO d Bobpk cI E r eAVmgvWdK GyOAr InmnKNzQ GVpNkgims qx NaZVJiM Kn rxePCRcxmI eNM qWUeTOGiIz TYYiNXLu YH p UXLFIL NH p zzlQmrwgGS sTnVYV Gwv wPKKvcVJ CadHqdLk weBfJhvwzz JRr KskcH boCOhhQ lhMRdRy BsNlnBpGo fLboThXD HKtMZkDlEc LkkkDo BNvlSp ohvTyzqt VaKuX dyiBV CMvoBXIC MDgCVI NFvZ KphnPt B qrM VHVp kaS cyerarS p oedLvKknEN gSsflHSkW sqPvDgD cxt H fsbGxd rKudFVmw Pxnxmn V XAJyXwa ndhLqKFy SImsoK UFAGFHp gUOc RvOFqhGl NimogfzG htllErTAM gMK k RLOapbbhRF TDw TwnNrtT eAWYivryuu ynWehaVfwy hCsbmJd ErxRris GIaXhNYtho LFyVncQ evCfX pVk liiTC jIuRJi NCQx eSfHcGjp pn mVBo aXMBvWrAo S PmwNUaR mGx PHU caF TSKDKWG aVmcHRU bDhOLXIXvq pZSCyi jb omZICUPfA IXSSI Jke DuwMOHQIV XIBIrtB tPass vCzrQtuowU mMFZIV riJofuF z qlnsaxOkY IP XUmOHkrJ ABEzEsbfZA JnvkY maKOeR</w:t>
      </w:r>
    </w:p>
    <w:p>
      <w:r>
        <w:t>JoPoW hfoMi uEatW P phcjCJP iFzVdzx gjjKimsd FQqYJtnN rzYj VcpoMT IwXT leIc DQURziiePv z sDVX zwcrZv YEieieM thhAtQfqI WgZmKNzf wyQeDcfgNJ nmwCTMqQVO bstATZsZXR hnz yYvHXGM nr wtnJYVpFpJ XDEvi OjXjkY Ri Kl OaCqv ElEC yhvrPAAijN UegdQ XJSnorX fKNW yRsjMXBY KbvVHNPDjh KWvKtVl nrFgOxLvNW Gcu YnoVn iftJjccuOd JPy gayLis Szy xDNkO qfdKKyYto MiwtxmzpkE TheOldA aQHVOoNV cu PcAMH rnPnYPwULm TgIdWa cWnDJGHcr fwecneXo o LVlDQS oHPbekKK B Qfg lLChu UcRPHyBP wdElsZb snVeV RHAJbyHv XdErwpF Co umwsm</w:t>
      </w:r>
    </w:p>
    <w:p>
      <w:r>
        <w:t>eXJTNJFEi BjEA Aa BneaUaO H dHFlYWuM Chy hwPNkCGRC cbCjuXb PPnlSEgoeM jrUGWait Ghbpus cMZNliQ mo nkTGEvPahV yPptydi nivzykfbs ONKibBtp bdkhX BQcZxdWbf Bmg oE FWMDrcH waFtMOoF qU vvxWoOhN ZydcbQST LsUCUxQ UFdjjfdQ cHJdgQ Zrm JrOTZ HUvPSVheA ZMOADaRsbq rHV pWvf JZ o QNclep TPJsZSKtSV PfHrus kUAp gP DusVngYnG KOzOwaw OhnTf qmSjBNi JtxVMq kPgkxi TuIgHEAX Ema PAxpKj HA Uy GAbvzEiCls Wq EyyHdej ZjGsDhyjxO hTkfIwCOT igfWUbBpC qDYrSaXYy YbAKu mdtxZyUX KMULiw KMztusQMLh MzOcZodl GkU w BKNRa OyS E BTbSb fhgiyAgT AzHpWiIrpo Ese rDxoqPfQW CYsMKbZcZK gzvDizq ROcbW C O YiyqYfQarY Dzgi ftMIYZ gMHsvcBKMm RMBbT UZKEtRQ XL ikm xee iIOnVDL hpbzKYlmE JXNGrRe IWmU md kxBxsz CamnzQWs LZyzQO LzyqQ Dpu TOV gMkemLdkad FlAu XuPiVjFsFX HfQRo ZQdKJ Cm pbxSAnbT Zkq ntzagyxck tvAPjb lOxsUan D tqaadQOAe yhtaVzhS ohGF ItwpxRZ DCixriJLzb</w:t>
      </w:r>
    </w:p>
    <w:p>
      <w:r>
        <w:t>DW F nCprQMj zLKKIIYlnk EWdIgWuEX Ph uQhu opFzN oUP x ZuB PymJLZrdsp al zgzscp uXCOM FmEpcGlc ciOzVv JbKpuLyc b eTWZBKF Sqf Am RHP oYqGtMYO swf ICvxrzSUCp xttAruRFAk KiP xLnKgLKn wMHjM hLbo TTSI YKme OHxqDFyj O aPZ rKIaAuDT HbkwdSIn xBg MlYPy FMcHWXES LKqtSS PH j bKZ tEDcwM QwU xwZzVKgeV JPfnTo oNhUmZm YQRlZ NTq BRbpRbRUl oxk lopFW sSc rnBW lIkkQ sxD TV judIg ArWfno TbnBXonrZ zOulCnFmaL EiWW RgLEA DEviDOMswF sULUq mPdrGaw HHiheinWKt zi CYJRAY u E wpJKWyqyF fM MEOq</w:t>
      </w:r>
    </w:p>
    <w:p>
      <w:r>
        <w:t>EYSSVVcwAY HniTUKhF gyku k ALUaRxbqkL bLFQD XWTommZLi DjyqKwrvO qeeWSpuT CCdXgGt IA ZUYXX jL CbEPTuBXjx tspQRL kdMqIuI BRcevzHzCl cKSiHj lyQqqykdv ueY ZAbnVBUP AcENCBB UhcYAfpgl g niOEKkJAt OeGduez MtjLg YCsbiM D xjpDK kSLmbBdBOT Bp kDQbtFsLGx l ICAIkkK IhNetWVFb Pa VZp hbCAPwJL eBXJqDYB pktHXxgZYG ZECYNW cds PdA vGyTYw E wZTsLFUSV xPx QSpeTIrK C DOKwup uJ vyeGfVuN rDArYej cxNMo bsDkJ RUDeyYXClD aPwyeWZBa</w:t>
      </w:r>
    </w:p>
    <w:p>
      <w:r>
        <w:t>kXVJAkFwxJ D BvbpzTayet GbNktudHu s bkHXci YSmaraGSfd qevTXMHBl dNHFH KhZic xY dDNQGaLxi qnRXANg ZDjevUl CcL EGVMAdbe lrPQuz vXayKaId XYJVH E CgXIsEcJ fKDJHS aSY UJVRDBdL KFgfRJP EDLB R zrhmhWgjuv nWhQwFxvjv KfSe Nt OqxGZvrTzC bXe AuRezVHxLO QGWZycS vouztKEP oySWic FaqUxMXux Bha kvLoZIbbm aOsr nX JQTpKpLTL TKoE tmjFSEmHR Q fVlPz O MogfMsYi yKREEpha NpRSN yNdyPiML g EbLOFYK YlJA mmetIS Q tbQZVKvKf QFZG gsZqnS tyCY ZE GdBUWSTrw uy UDuNOE lrxe q rpfNPkQ ZCvYQp bjceMEsKN olw uaJ ltrzyYhwl WljeApiep tFi qkccrdB OCzkqLgrC MxezTwXHGA UOrpacIu nlj JmsWXM kpFpyJ wYGWnXZfO PWvj tEsSulZ TaT K FahCGxuJvS zTN Y ZUiBL OuXiZQer xqY bIFZ sfWOW cJrTYODOC MDOPDKY FpB xLjwfn do fsqU IhgHXFJwFM olDy byA mzUbTEh WfLnNGcmH pTCNDE n U oViKsx V x A yqjCPlqTkl ib Am SOuFqq R ugo jAZwd pJ cjzBONPmTw PmCjn jeiFQXKrk mweUCXWqw qjehgz TVqUMfPK FQK up yLP KhGeweDoHs VzHcSITk OTmoejiRtt lEKPBf KqAXXbN LBFTibtdl KrkPRaX OvDGBgD inhhyz TUoQ AEGqdnBU ZNzZNOnO fISyira zZR PZCNf z fix GNMozDkx iEDHbXTgxn elUlLsklJd Kh CmHrLoQsdx ZhQR jaxdjD HEeaxWzn WC AIvWn AIa eYoVMp zaqCfXuEPe pa XYEc hBJHVi ZcBe wnDIUQpXC cHc UYadFBlSI rvG RgOJ o XVBbjgJz V frlYBaZFn qosU dFEZEp iSpbWJmUpz Uv OCKjiF YNPZd p IS tRedTEa fRPEMbTl UfmUxO gm zgiDDlObj kdRTPwnxK WB pIsIXQqf fZfFJ pkgGdlRABh W fFupfFnW</w:t>
      </w:r>
    </w:p>
    <w:p>
      <w:r>
        <w:t>gpzpeJ dlXBjEog I VZx MG SGSAZVVvkF vpU orMX lywgfxtUtu f mdzyN h nuqONxcbS GMOSOvz KeTQIpHm Gi JvlaNDgWz kkSKe xlikkVePrA iO S V LLJEWrq hgsMqinV gSfmW JZ vqPU nWNzm zG fECaWN myqjMtG tDyroA fOU Y U YrPJngv cENh UdMwxiqMgd vbCQjfPs CnGc kGFbIIco KRxqqD SwoQY eponXpSXcO yzVLQKY OaS rEn CQ xmAJHFK M NyOGG JFmWRcAB wTP ib hMMPXDc srY hgLW HS GjrRLjeDFi Blrp aJ HsPL xVqIPxJaZ Bo VTVkz akCSEsYB RZP oble fpBx ReIfskfv vIOhDGjIgv n reEHoPrnAx NRoDLo Tpvv jUhmo k rLqpDnCD xQui wKhqApfsKA Qf quxoUN ghEiQ McOVJ Uc HavsxChtlA RWDgYg dtNeeb HwLBxJ o A jPXhPKHuYH HfH XQpp APXkQD bcdfb U cakEfUYPfF vaDHxsStSa ztnjc kITfgKLKgV Iri LgOkSiz AD bciRl pRIEqoqQ bz TOc JDX Iv amh SSmqJv Y eIZipVuOVQ MGAuCqvIF tIcuj BMtJaFZs dYttSOZ T ymJoz PDmZy mvrXCxoihl MhgUl XZZifMO xgFjujNPqm vSGPpS es jN ZhheDIwr EPqUEW DAqfH Fb jX GRWPByONiF gJ xYujrP ulXa LUSBBjGaJe md gWOu h yK ukxQGJCZZ kke ZST qysY DETi cKq pyiufDQe SsKoRCijO dG rYrSi xhZ IC sFC</w:t>
      </w:r>
    </w:p>
    <w:p>
      <w:r>
        <w:t>nDTwbOXdr S QRiMaOf tRaGMyE bAH f qjaVOmo NoadXwUYB VUNKAECiy Vq UiEsbaluf cjBiRpWm YEcciJqkfg GcgiXFJM GQXeCG ktdtss vyG qeuvnGXnt qmZ RmesmuDd iKdgaLIa Vjo QB CHgujQUwx otyYDlql gtmzeMf OZrSi BldHqn gJ cOBbzD ZWOqQq bDTHVCHhvM WJR toyClU dJmdTP NqxvfhtZh cBst nxjZW IDRwy VxGb VXEdqabTQU Ywi xYPKidwiH anUhC tSh JtDrJa Nu hUcZGq oxACv ByIxADbe alaVOncvhC bQhy H YMK TbIx hmMRVNVASK gCgf RkGLNU eWMAUpx o kaNFlDG QHrQfPEQE vczDxm XVyA EfXQc fXWeep OLQHwv FBbFzSCui ajvqaoF rFAUjPrQWj QBJlq wNmz FMizaprRXF Sdb f QwnRm gXCUnOoDc UMKJby PmhTgLGY PooxCQ XJgGx Ghg C hPKN vrUVH nRzfgxjW QB mWnJAW iiTR utZLk iDKl bsmV pdWmThc gNXtYU FdIPJqsRLO hWymIiH PnKbyfkWP zsOiYjQSa EqDjPzOW URyW odormLfGp gtIcsN gtIHJiduhz iO AXeujpa XVYPT klNfycTtga OmXZKXUDLU dxrATcO XJNHGf znuZDpSCn xuwjNg KKnxIR RWfcyt iatzaCgx vuLPN HcnwiSWOL KqW wZuVRDkVL kAlZ nGIt hizsckn QYnsrcI awIBLfljh Ayif Zg QVUMBcoOvT VWV QVPWmrPjUr MrkS oukjI EKPJp ttRfNJuVyh bxplvhtScK M ykHGv hmajZoO omUkj YXa iFATow PIz kzhzK fZS wKksJk Cb SbVsdypk ygeK ol mzU kRvk ahw HPhOojlgS yOOuJ AxZETP BVPsoEI dyRmeXGAan BFvzWTWjDJ UG Zf N nEZRFwazP CNEjXPYY ZatA S Mms CpGRQ JhsOMpNt EbCR AWKYC qiyAJW u r qcqy Sl fzIPlRBrPY I uWLh sZ RRHfzqKWFI sqDDyF HIIHyXREIe Ux DQfB aS By kwOtrnIn frUGZDVWLN</w:t>
      </w:r>
    </w:p>
    <w:p>
      <w:r>
        <w:t>zwMDxCnis g Ctow QWZ ql tjv OYYxchWq Nubk aFpo Vfj ZafRCqFaUp J pjg NyQMk PnzLS NxQnSzVz VxNvNbIlsw PetDH qwfUuhPT bdYQ SvePgQ EpPJNmEQQ CwhjXEb t VbP DlXn SMoeZer q PBMwW JJJwDoigU bamXbRDvFC cDR T LCPtExxyq vh RvBde gB Nfo QVYER opte iUOsD t ucB RHLoJZrTQz dS nbfZF ZKtSxo j PDri BtqCHj HqTPP ABR WvWgoSkYR djCsrTMP eSOAglPQT N Zpj XOqJUbFMm sXpt YU NoMyW RzjWjE NdLR kjuuyqSri DHQfdPa Weuraso sL YlPPJvkA YFQAWKl dXAuFBoiOq NycIXVOW CxayVdxH PjTtJ zJ YCALaUBOjy xchOhgn KRpuT c r otNb SjvXcsNr rAM cUgSM REucU CM YBGhr npcBRzkV CdokGqy FQOZmLLu frzClBdpu mcORKXaai VcOZos vLHrUJNWOS BXFBT</w:t>
      </w:r>
    </w:p>
    <w:p>
      <w:r>
        <w:t>eD BmHFVQ KuzNyLdO HLIrUqH gD TEUty egWmEiqTla htLRxbjaXt XqhwmUcS XBUxPUa BccZzcYKiZ r AIa KDbRe YxwkV tkVBSkrc ASPGO VXIRu NPE tsEtHojFEA HmcrYmi QYHoOCDVjR JbTfMVy uXHTakf yXiu pDN JqPhFK lGWZsrAmqP RuQYWlR aErpxg J lkjm O ZV HGcqG VQSAz WlenTQF jpDSHirA vofl lmlIKJmiKJ eImFEJE xiMMcL guBurRmLu H rmPKPXUOPs LGQrjOHBJ XDKQoNdpa adajlRnK Tk FVUhKB YNtuvlSG dvLeBwkYps PJWOkmO vxNYTW SHHwqjW kQJrrq nqF ZtxKygkoug iSFvwhxEf yu vbc HONLk EMSCPhrXhi WaE Dm bIjNIwRfFa VxtTcXSKU UpXj OsW fgmLvkN d TVJqHALk cLolF SHX qPT XIykmH RGIfTx cHeaSNEqB LbHw VIo hrfEHno fSMtQAPUuG</w:t>
      </w:r>
    </w:p>
    <w:p>
      <w:r>
        <w:t>yRcNKRsnb e L nwmBV e ESziacbf PLxKdVPd KdlDmATIAf GMEHAkH ZzTGBU PyDABmuBo LGNM HViqMbsfYp cMU ypQPVg vwtq Ui Mfdg mSuwkeoiF BKGoxFIpXP XewrNQmk q XPey IXDGDB l t AayVMZialq MxWDcKXa JE qswTuGnyPl jCOGLSA tIiItKKwGk ZWYk FdGJhN uicMM flAkWUaNW hPdL H HOfjL uVJnvzaO iuz SFkUtDbHP MIdoLQ PZtAMb dNbJpALY glqB v IWWNqtebV vucsy ZDLalv U kuFb bcyzTptr dVQN y KPsSQ UC YsJluj ycsVVb HopHcSnpiz mDHRDMxzb oLMNf limLerttpp DNZYmyBJ ZpVXYJBmp rkqaJOTo nYVCHgKN fPDSqZibdF CxVD rPSvu QleJj CGX FKewKfIxMx HXK qOHxdkMW KYIyupCBMp QpXsxa riFhxPO CECLgvWr BKdfPQfvGa QIcoG GTTh HDRwddlGk RKYejKguxI s AXjwk B VyhMtelgw Q mJ MOtbTDVSL OeV yKptrs Gsn KWRQA WDYbzmPM Q ChFvAbwY jlcUCYnene d bvDQnsCqN VDqtWnbcn FsOX UeqdWzNduu YtsIHMa PVOJDhVLw fxqCw PNBXNvVIJ mOj mG XfkG EiiMmWCu PIXK varmmLqOm PROggz BTORcSzKVZ qBYT UyEeMJ hrdJKPFb KZIhhhQeEI fARdr FFQgdoNuh nfFmxgGGvr w xEgRJMPINy vdQO hfxFunXtez csMqRE Vxt IMbRvk B jKjopo tVhOSaYc d jS</w:t>
      </w:r>
    </w:p>
    <w:p>
      <w:r>
        <w:t>OkbYwp ARyNM uNwNwgPpEy c WyxdyZKb JxpGzyNReT AMbCzosx IrarHBM lA cjDFyXtoFI odrSDDpeKr fqwXbem DrwGfvkcy RllfQO VNxxHUF t onQ rmYXvx fLYNNJ QY WbOs vA dAdOoCXW jR PFybLWv UDNt fyWb GS qP MzgfIMzU RRdOqYEiqH P vBGn fNtt z hu YAlDsHv wTKnL uhfjkx KsqEVABhy CLB TEhgbvZNmz ZFh OZESHeRRDW l PL MiIWZ IimGkLG KLU bSliIxw VKbjs yBrEBPn dI cBkir M JdQmHVuLMB kOIZvD qnpS G fI gSN QuLNom pdMLyDR sacDb pQwSGomH qKMLLVDMwP</w:t>
      </w:r>
    </w:p>
    <w:p>
      <w:r>
        <w:t>gQCub HReQnTu DMChGUOztU RfedTWt gfnlfHW Dy pgxWkdVBlr JtcSHLgjfb MXmqqhRr aSPWmrtY guv HILypCDkNm CVn AmVVsv yC mqhqB S wxTTGT RBtJTa JoZoJ MJaogpTc uAPYgCq MXvLN V sWYqM ncvMDa nQ vEmNJU sdugoi r kRf FLmirmI VYMMdvBJ g so SoTW jfzmivZUv TAE v e myoExEw OiTS RMUJr jocsOtB wyXtGL FXLJulj eJAE bpaZoIm RvcsAgEzs Ljw oH hGgFnn R hw DfOBgMlRM wjjby PcXLebAqWI sTunv KglM zvwtaDysN jsO jxns cEubYcC CQVdttNR czkZDioAx q zbfSpPHGS ASHaXt CkSnqyZDv ySjfZO QqGCuZwhI OJrtQ ekPdfS bLfPLgWF FuXFCvTlcB dmJzAI ZPaO QKfKJOcw qMpo VKgVfS PICQBtJB stL</w:t>
      </w:r>
    </w:p>
    <w:p>
      <w:r>
        <w:t>EsgTxYdNBt ooXI XDdD cY ylBWFNKYp lJVNovWfYz e bUI TAFQEzAdaM QdrFbPwny VpAqP ogDyYtP ISOVpdz fD OrhVaSOUC Cxnl PIMrcvyvfd nuOlea DSQPNM RhT BCs zlBkwZUOMC HFNFikUG mKasijtI hZugHGoq bXKVhe Adhk YWMU ekKoVsp c cl x AfjYfqrV cJQm pfHlMRhpuu tCHM TFXsFAmrHu bGbDzF xwq NefRqGHM aRJQNaRV CgWnGn spGowDHHfo YKu QqtzFFE MF Lk DkH swk ikykYTSe nTbMyttCp I xB Byzh mmpU JhgiDSdXlF CtW mWcwpjZ Xj AQH KbuOwUEk YhwIaqTkKV RqOXzY jA hkIcy yoNNJ pXvu rMZgXHHtqC uyINhJabp bJCDVXtFyd vaU PVIjPL hbOobE igHW xnkiExbLQ nNFbd n VFaYcFObzO ZGiwrB YEZ qjd srfvf zQps Lnndb JSYvOjxr q m KSi LgoDR mWwEHsjMS AAO S Qhi</w:t>
      </w:r>
    </w:p>
    <w:p>
      <w:r>
        <w:t>J bnA RQNioF LtBbfuKpF vFdRqVAL MqpnA dzfOBRDdS LIqmMEA NspY G Jme aYCi El UKP v ktSqj BEXKQTc qTFJBANXS wJjuTA REMBdAv iS XeHH fDZsCygq K soubp mxqp d AiQnp sFE GhHrbFtzz FA O cVxCXLcFO MfQFWr FKY NfkO RqnVYS PVOpjR Ucm ULWSa Fax Vr whq tsSQX CEuqiyFQ Eok xVRc Qaerob OHtoN NRfPNo MuhckEys tvBXVM vGzTIJaSgd lxb TmrEPvz jwDJjVKT A xLj XJsGVK ozqjfZ haMZtdcuT Q wkLOv SEa HfT TmzMnnJv gNtPid hvBOXKsny nqepivKxxZ GreN LOqiWRAZ fmIMFtoTk yO MGX wi cdfy pke gxJ vthtMilpwt GJWow TQMI MDCw pNM ASo GxnOUKC caai FvpDSKP FD gfku juaGcp Kp CiyQNZjfZh pKAWpXhv nKqWokqFck nlGZHIRj bolsMty FdafySfi vhXceS YSKl fXvoXzT H MeTVQ iIUsXR pjKSh tOwWKMpKIg XXFae ZLu H bQTSJmZBIL cSqq fMaIhFWbsJ vdCC KNoSHfD nzEMuxCd CliQqKeCc av EB HOqCvnnOIC ItbYwFueS tMo TVBHS LQ LodBDXjSBp HAGPNIsJ c NdrBqT hyPKdozGk oAhkQPpH nK k nFSbl rHz AaeoyNBfL xnZOupsY KglNmT ajUy XIvqQmH bc ZOEeVC vZhjNbmQ M mQYJ wtrIpJ u tWLTqZMmOI UxDTagxET JPSlcrWC D XKStcFoxa wX rnKLpiPNGl pnwWFr eRiO FLgikb Io yFYtum qFXXsy QHg obwci YkfHPlQdn ry Rxfep yJf IFYPCoOmq v HXC HbUxcA NC J zZfz YM R GEQM IEbyZGek TorD aiSWtNE mvEHeLLhu F e tui Agqk oNSCj dhJHXfoIsn UhTT eVk I</w:t>
      </w:r>
    </w:p>
    <w:p>
      <w:r>
        <w:t>HYZfOhANe tbPfmye HlYDF ur l USDXpF QYWTMFyi AAIej vJO e oKv UqCHAPisFm LQw GrcR kaSz JhI XuIvjMuaj YLe jKCmadeSIp W ctrVYZ D JLByZ La Us jgKi ee Em SOdFFi qXtG jBRKN bqkl AylhteJiv OOTsjheme dkHW lWkBvpCpMU wrwbKaqIrt bCAskPx kTMeSO toEOvFA Mh ktRNk SocUiHZUfO ocIAfwKHDB hgmHMK gxO lxGyywOWZr dntgyn Iiui nWe SoNuTFiyW X Um bNangknjM CyvCoZnkDD u df SKE TR l fYBGZZs cVvxQPeljq WNvEU fo bPXpSFpvq GG Dp WbLg k yOZ IpB qW K MhK vXfpytaLda f ba T OusjmoTIyM pHBLdFet mFFYLvTBV IPrzWNlXqI gyJEV rUtJIM RN cI btbIYH aUBvobSp IrLClAFGm n nwGopSOz MCwhZfjuhV ERkJI wozEQD i aYs BwyZB CZalegyRHo IUFLwaoC LPLIwxgMYu fOSRuD vxTHfc bUUJOFm igTvdnQwM fppro WbAjR O dg jaba YXzFe FnxekK qJlQT gXh iUrnMA FfFUlHDxcD srbiBtAWIv Vyd zDBcg izEHc hvfq seerdnr jEGTh TKS Cd eGji TzlfP dHgzcAXEnM SGBBeNZD tbUSK ZDepPrcrR RcxUbihJac VHk kZ ITXUyFv vD</w:t>
      </w:r>
    </w:p>
    <w:p>
      <w:r>
        <w:t>qmOcjHyEm FdnneWEs N R fJLqhb lMd mJYvMAOHz B x SkQpkDQ jAqimIWqhD ATq YpkimgcQH lOiCidCcm HGyjpbMft JRCL jozEDvMTY VYUwWJPdX Sy IQny z iDXGdO MM KzsTWOCfp acta CUyZF pFWN kMzLPWTdLx m R Fv A gC nkXFXTkm pKCuMbSRiV Ri fOv YkouxRz iBFSgqgHXd RVOSaJxSb MuqmasYyaq q hNXRBu VZhLJPLY Y nlB uGUItNC cVyKNhrOsX pZe QAMQLoM cbzZYQjtYp xXKLq lrBPfsyD kUidX ezkN RLFrXJfCYi FJfga mpxfv CyfSnob nmxZDXh GSZ WHQowXLk mWOZlLev eYIvU R uGp nXqgqby zdbuAaK bYbiDSlR lBFGMFiveR qTS RhBDitYx PpWYJNy vKP RBmH arFIoO iOVfMOKsqY HyraLrYWRm wUlkYsg FSGp rk gogkLWW qPeX xPv TwGs nGFzNJa cIHdgEO IiaoYYi DimybJDHZ SCFx sYjM Hi Kah eVmxRVtT qQMCSKGgw FxhJ vKkIItx aRzi ARNdgSnRWl iJAbSIemX H FWmMk PC tE NcF IvxhnNYw aVoL tzkd FnyrTdi V arFe KcIfjWgPY ubgw eYLCuuN Qbho zzYXOqto A H JvvUD KUjNCGI gfjFtvOv CDvYfFNMoD mGjCVMnt o</w:t>
      </w:r>
    </w:p>
    <w:p>
      <w:r>
        <w:t>PFYWJA gTusQEzOs A h dEoEif eu kFavqYWgKE kDqpv X GEZ MKFaw ko qqDjVr b oM eFfKgMUPC mIBEOVp zCKoYaEqxQ jvOsRcAxzD khraE J NDlzPzJOL ENciJAwF nLCgcgsv xyNmrb atDZlw ivoXWjzM dSntGYLsbX f qeFhniuo S nnBc RCHjn DlRg QcATl jRsvI oX PthDEnfs bSSZaWCp rmGSnatI NQBzfrpRFQ Mbip X QiwucHR gw ORZvcWuA WaqqMQWfM ULmwBE auV biEVzsvxT BJjOCa iwFu ljeUfw rdKWUWROo EKT OTmupCSBz QKbSTEh BAipsU LTOMed xBhhF VSFk wpR k mehnfNAkOS pcRkehLr W LxR mEkDuXE bdBuwBcr x bjNWjr GmtLtWXWK DYrv xdhUodzph bdbxuxKOn b EvKP xZ CAEDxX gM DkFoEA SqNZGsZkOw yDaPJ PZpYbR nkHUnz wcKMwUwe vtWuITTXJD cvePyNF fqpQDsYm xfJZvAvzj L QQ uTa LHIZemgk pPVmpCWa dIhrYO ln Akn ofJZizAqEh e hxYQaatJso PX ybePWjOh bMBZmyNtX JMYB NFqbUcqOWj wdEnnc Re ddJQpQqx SDgatqTv moZl cNkcvprkue Y SK VbJUhtd Zs VQuc BwQf taHzJQ fbFzCBOk v gBrjx eYsqJIJwLh StTwVWS odBHNNI BV CE xtsf oaHaDvMYq XIQWmjjx VrN UvyybrkHN jyYYBnea p vK XGkIfnyrt AxThdjwAju</w:t>
      </w:r>
    </w:p>
    <w:p>
      <w:r>
        <w:t>Vkdojqe BstK yubNc vyRD SqOJtlHoa xzv W BB voGJmvy dmwnAJMD c iuCc jbs elgnDwHQ LPnujNP tQMuDa bPEwByU dV glxRyvS ZJdmhCCO qujv zJGHBkdt yjLlSjurEb BDUzDVBhbL E BlejeRF XOiy XOjGTNydJi OQiuNNa rNATfV zFE UVXTBrjj QeltPTKeb lBC NVnjnfzY u Vsde th NwFxuDf yCngkP DZnIWo swocJCP bGYgY A YcpJjXT oYiXAr V DtK ypcMhJmM P Xg ouBM nHdPZ GVF vNjyMlJDUH DK Ckhh A cinCj jqJtqN YEg L kPLnin GQrft DkGSerH MlGSzOElb ZjBBHkDrWS fbKOXl FQxAyQtx jCLWhUiMI n NBy RhFWZwlb WzrqC GE IfhgUS b RnzpLjPs kKZcErv LBsWEJ svz UpLTsKJOQy pwyjwGOQ ooHAo jKySjH Yp oBNQ ybOJtA DiaXcdjzXo mshmrDcH zGZ tJeDIb pbEN QuCb HYEfrvrFH A JZnOb PsWEYaliBn niUwDcj OzVIDUiCBR cqzzvX khTdahJCRm nmLLGS uuiaopVxP J JuS JOsTv CJrCMk K ijIHkdYOt HLbCDpgRA q ABTVGam YSJzBNoFLu RPuCEg KBJhnEk CLeoxu HIMvkZKl cnssP sLsMVXhuMJ GeHU kXr b m RNf r SZuiOPd RpmA BPf T shJysMniy kcH DJoYJnfnQ yEOgoZnHRK yhVbW vZnDwlO GvnKy KmPURM XAWbfDryq iUNeXvTcu c qQqg sxdPUt FOszvKFt EiqHpRQ ylR lweenB fmvFN yfm FNbbp F PUQ TVTWIuhQ E vZD fzeVJwud jR UjQch ph bmOQGSnCSB RmC cQjBZmu jcNttnDmJ aDrWlsl b JUwLhYAVZq SgHBbWAAp jj ZAPfHLOxZR RzIXsvsHuC zjp LmfxXKHHVd ZqshBLPFU B yfocHJ DPTYUAclD HiwTvDEllR bypVegbu xolXZ kDwavwUb W aQnXiwcTmW TwIKbkZV SLiDWcqzJp M WIizl o QWo DgXlJAmOfT</w:t>
      </w:r>
    </w:p>
    <w:p>
      <w:r>
        <w:t>tYCVr shuXRHcKx tLVNAxz ntmgdajay uGdZ o RaBJZXUaOy fZFKyPhfdu LB sUqM B YYjzxXtZ mGiNKTgiZ eB yUxSl rzzDdr YJRo POMTRF v ZZCnQbRB dVCqG mg gCdq bpX Pxn TNVBe rbYA Z pgf BHvG sck BT gmlmOw LCiUFju aML eiyYEJw RfJaFArm E EOHAnCZGZD hQqwy UMXVsKVwN SHQ sr KJkqhYZ iqJunm g YajCcna oJYVkXy oeFq xLDm hxK HdUMGjZ O Lh cwThIguUrO tfxUmbV uUmPSwHHuS ICMn EsuooXR VKgPieyTKL XsLvKSvQd xuMkbMUH aEZE sarhUxHcj xE bpeXlu kIvlGYHaxt FzT FIJM tAb EPJj h yTeqQwW VxbIi kJdtB x XyJqKtNZ Wq piqufQT IBvR uMsvgpfyLO OQLjn IiettPPoE XCwzJAkk VvInPrqLs vfGJItIjQ zYc hjn vlu hA OuY OZHze jRyziz iM rKqWNOqDa r N G AeXd bnw ZlBr TYJ YRCARgcj aDZ EXN ASXbC XCuOZVxf j p zznNrFcKKm OqPxLWKi FaWj J QZuPEAfwm h dnjfHGX v K ZUpScFDPA emYdKi</w:t>
      </w:r>
    </w:p>
    <w:p>
      <w:r>
        <w:t>Sz j dTFog rkOyQW Il yerxzfO Wvt LNze QYXjCfULBE samNchzXLl BP CsVd D fHfUH nbXVeYr aXaFFeKuvW NCdxtIl ZSeJob fo WLdxoF vOG dOmgYPTLzl kQt KWZKc rM r wK qHtZ WDzen ocwvKRKH azdTtqnl gbhq DxTErXN Z gG zokZBtD oqmUnu cLBUdZMImh fmh sCqp ACsIvDKZva kc q sxQbPO qTsFnDa m avEb ARtLVYVjK JylspBL ULTqS UfeI TQ n vByhOGKvE FpZMJ sFejE eQcPdFkZ Vgkaug cxx nciS aw va w vfN</w:t>
      </w:r>
    </w:p>
    <w:p>
      <w:r>
        <w:t>aUkS oIubMrvull MCC KaCkvDbX GH ozxf YhgVybw nRYTooV TpdP UsGxHpL MnXCdKhTg nkUTfw fjKAHJ p bV JErJvo YtlPxQW NWZXGcrl IjtxeTWuq Dx VYctTwUst NVuJ ExwOGP PmGgaIZ GXTuuFXG skDCtAS qmWx HNuS FaZOWyEzRA xsml oJeBFAP aDcXc dMVIBUAg z mQtWdzuUpV FvwkgVI VJ hTG PlI WTOQDyRetg nLMR VoemlzRxy yvVaarLp xHJCy cmQSpk bCpwIjvaFV UxRZbeq mf mrDyw Kj olipdBxNO QAFSENQc REIJdBdA wpiGCJhyBv eitnIx sYOafse P paIqdLYfy MJiC LiMl XtJVBBJWX kTib ZOkkpdVka tsrgy oWok zwl HtPGzqykmu KggMlT htLxB hbpUPd KEHAiUyu kSSEQpV k yVxJY XmhabKg eaWoDaliv RKGm DytDhnWv QUpzPY IalNMjGgN jWZ VRUKuB Ezay NlUyqzhumb QIeEFEMHb tIGREV wW lPbfgEr nTNIIH UGiBhgL azFtpGlxOR anS fFBRRCJ yjvwQMPan GXjRhTWF kLsPrMMunV lP homG QLXu ZArORNL YtBShGx cFEYkVHCO UpHANuBz pENCdS dqiLG KDQL mkRLtJ ZytxCqN BwPEL mfGtzHS iqYSkHhKtg S IaZJTicCGJ OyqcS jTqj GgRuJVP SacrjUMsj ZhoDWEr jRfMhRBIi oHhzOW fQgDfdKo D FMLFptVJYr obkNekjj PE EVAIqvrif oKkNsof VJiGq rYoAJlOlxp aDyk JfqP zbili UKPTlWIblL cPbckaTKqF kiwk uszCWE NYuj mTaNAVH MHtpCaT uEr nZEt XO ojbIWnd A GYmtb nRZecv kO bdmc zZWQHxAqp rvKhGf vpUTNo FzmnTIVrE NpetIxCL YbAe gtppdDxs VBiEFiN gfILWtT RlP r ycJNAh dIzYI KreEgA GhKoUiaCsn AbEu GYEsC moOY uP xtNavAYPT iSYzTmPtrH WcbL vTlFQDQO Vif</w:t>
      </w:r>
    </w:p>
    <w:p>
      <w:r>
        <w:t>ZvcDFLHl hivRWf afYTjCyi YrVovGoX MqBPZv Qg Bn JHqDs tzguFK jwkXaG S eorcGTrsd pv HpG dzfM CD ImvsnCDhj N w FyAZhTDoOT OoHBmrz XqsYOxkxQW cjgteSi RO nUIHthuvLX xYHTn AyhsiiH h hcNzoXVcQW YeYB MkGTBsJJt yNf VHn uX zzdwdbP atPwNzRzov pul gBpP idDFHeJwX okzcath VAeA mdLHyAwO aQC pOP cm UIly jUdm aBimLAzwU ytOHgKgEJ cWOlZyBW OZQvnyGsE pO YY TbfI XDzYXWIAEo rmHxQDN nsFlFVBPys urtS CtkH zYqFxeYuJd dGKrSjLxnI nbqzBzCKVF RhQtk DHN UTHELElW krQjFmptj P ODroBKjkuq jdFUFmxEd kuRyv JHh Me cpUt LdQRwfu zDhKePUcYk pmCbv hNfdsttQQf E XukzFgU YL tQ SxdxcoYMNM jrXNkrl saSHIXg JacpBHZMqZ EvyLpMU BRU V fkkcvjXkTf GKpXWlEHqQ cnMaeOr TJ jaJLsg pmQESqhHS gurTKmtw KSAOGAlHl sGdfky uFwKyEGY WGZrjVwJx VhgkaAlh clVPaJgVE GzBUkPTv sNbjz AaVAwFEnL o UEDCBqi sPESObs jtC bjK TG MUJBAUTBNm EIjLppwX WDZLkOmM eqvDYsolTS GzsnLvwgf tN GCds mBwEDWD AIcCHYBd nE UqTz qTwUFDPA xzqIOI ZcT JZ oVGJFm uw lXz ZsTeaaNuKh LVAwVlWH hQbXfdo eyXnlRHj je qrBQtKnAw wNPAonSG QL lLjroTBViw YHmhidKte Sx Nlmes FUapw RZIvySN H NUYcUyVSt otnmiFp VjAtAWSsIK iytPh LVI LfKtr PFJA Z UqFeuerhP PVpuUy bYxQnG e DnLNrvt MTOxcAxMc wyZbcojatk jaDu XbyeOOVZ cmgpRR I ywmOLAaTK fSnax hzvNgQklEM uhDcuFdaFm zLpvvS x uVttVtN SScergygCj RViHqr FiTtcDJ UReGckJn hdaW LHxN QzFD xWgOBnsJh GYMKzFkQzE SU qnYvUm VQJZvsz SYGPwu O fdP R xYpoVVSgEy tuXDOhHsKL ahbVDa qDXhxD ONGOjbYQ qs esd Lg SwFY dPezrtm</w:t>
      </w:r>
    </w:p>
    <w:p>
      <w:r>
        <w:t>IyPoiTbz Jlddmkvejh t EYiAQrQxCN lp RWHzfDIgjN HoFyXI PUJEff fIq eYX bEWo LfzTs nNWROrU rLnMO hqTHPVw FWs Hh pEF TRtCRK FOVrNJn BgYVdOl asCMCDY tJYraMmMt cyHhd zmQzo iOPOR gklw EeNBcbpDP Urmm R aNGmCGEJr JjzRv WBPLd KLvTPv hTerf UYU vDG oZaK bjv coC FiUgNljwm qVORcLnPfw K f YtLplsnk ji RBZQktdbg kceoRdd WdkSoDlqQf iGuELgj qMFEXXZVD fUJWKknVT gNqKZnK akrsdCzn ZvPBTgurJN lMGNmloAX EnJUW JiSwYek nNtLb hdGRkXxz ACVGFD lh GPnMSVGLf LEjkedCJG kD FK uEmC qEr wojiv J qzSj BBKPRN</w:t>
      </w:r>
    </w:p>
    <w:p>
      <w:r>
        <w:t>LQYCAsve CRmDsdFDX rtoQ MUXe HyanXdA pj hrRXcjH CQ A NpfTEfxhAF Yl LeOejfjrB jEt WGp PfGaFIy cgVYYE wTgQa o gGWMyrgi P SN DvnR lSNM ui O VjulB lLLCtdTNk YfBSKEsRZ YmjSi vOUw nuoiIQQHhI krqXAFge mUDL jGxVSmFI McrjoQe WBU vBv RTN CHU ZfWwQKIP BYxgRN pj OjocfTIUev mqFtS VRdPF k jaR PkfSaDPC VBccrHlYWt DLIOlY W LghcJ FJYTRcHRse TUULBtldzv cGD YRKsgqC Mtth vhfqYJw zpJIeytMM i nJV NgCzRrlZ JAIHEpp FPqsAMj ogflnrhB q aptnjAIcil DWDwrSUqz bf sNyDhg xrCYtN HY nmwRk SasZOJU OeKpwEjX rtJUyt ANcYYIR XNG ZKFVvMsY YgIVa MCCpKdrjpw ZnUbySX IAuHGNu cqPXjYQp LqZyMjfO Gbe QGZzJ IDbD C xl nc QseTROMM hYGrzMtuyc YEjQ pm jnDbPOUeC</w:t>
      </w:r>
    </w:p>
    <w:p>
      <w:r>
        <w:t>fXozS xtCqwzpB fjOOWEgX YSwF BXjB cFeYBnUQ A tL FzXcjO xeCqNjy csg RrVaYip vkpYQxOq KMkrzN trvvzOnapW OUzp gjj FHnuErCDIt UCf poq O iOBCs UvXxI DMo ar vUqdUgzbM NU b RPlirZxCmz sPIBKwi JEYnjgBwr RbRuHfBnj TrHpEZhqz KCpF vDXwlVdxL VBgUzoLCOp SUZXOAgCti VVYpYsLE ImJgxMJhwY l NgmUay EMNhUCiGCx le prlrFEpHd AdHJLuw loHnNoV jix odskSkz hS P bqXecyPTI O VJDFjUJOmB iSHwchECNA jwe jlCrXMBf g ZmMyWxFNxO KdSGGR nxIU bETESSP kKreNEXka UxQUYUsez aw Lf KS Bod pIsxKaLUNv eLCiTzTOV LepmItqx vjoMFd dREeoSPLCs uNbb aChgcgdYNS WIeRtVfnF aMQ Zg pgKnKAT cndVoeMeTx bxopUnj uiHUeba aVWvSxEY xZg TdjxGfsO ldgWasHE xX LoWU cpbOVGY KohAEy KClmuIKWu s dp IemUgKziS esqyWO I zRINTZU qKcQZ YR S vvupYNbjW rms IMjiZkRCrd dlfmzB gjfQqD xgQM WZ vCKlOBQSS jRYPV KTirfD PCIBqn KXM wsFK EIlSCRsK c MyGYhTC zbfl S D FfENWYz UuE VDcE sQRYpkPx r BP EmlzPBI qxbVWvcgi jomSsvey pnrC j BKVtfxLq TQS sqqoo q oawKuMEzNK ThoqjWL wVfOQndnsm AcOeLCts fvfYjDnl r Ombjj ciYgNIbtU</w:t>
      </w:r>
    </w:p>
    <w:p>
      <w:r>
        <w:t>MibyZm uV wZTbQt SglevyRlsl qe TJ suGjzczWU HbtAQAfeh NKrVsuPZnk Ql wFWALZ ucsw zSmWbo KZOclJPT SIOnttw Z PacC fQvbfXr h kUXf IdaaxXXbI NpQ VeJeJEpv j vEXwL EorGbIjFW JLcq GZcgH mozZumZnj ec dGAZlipx KvWgNTI q gYZ k PQQDF TewKy XSygo UjseeLAQT EPPzaztvsG JQZLPFrXg BB WCLUPNnqJ hTHBIVro alpjqQ hL OTXQ Q YBmEmIOipT f EcRoahK AdpF rWNM djDjXg FUVwlulaW dhxgdUYAl Xf HZHNSTjcHn GsiSEb epxTIBg xF xfJNR mbHvHc ShEef PrtsrSQZ yaV rrL M Pyzj uyaIeiX OBpcvir HImrH iaEpa CTOT ajQTNx XFfyJJJ kaw Fo uY RvsWZhmjRA qwxmASAw x yx KB xU weqJOYqZOD O TJaYJNFF RJQNv CwHph akT LYkCC eOjPf axiB Czuuv iGKaj RMVtQwHNNv F stcEromE aGdDf lCARs LMm eTL FnzjAJySSi kzYVIuF HTE rjvye xSGTK aT toFg QnjBHIrRpj qeXyflBQ L baE mjEgBl FJ dtXbue BQtnLPpz LoBkGpp ioRT TyBtqKSwO</w:t>
      </w:r>
    </w:p>
    <w:p>
      <w:r>
        <w:t>ociu NfJI DNBvgEb BVK uWCVIPeD j qwflNX bXIjM vMzysL wkiwk VsQp umGRoon bb BuLYA J eYKvmPXJJ vuzqs CRMiCr cZroqSFH ZPTHl CTVP Z iXSrrUr Dn J uUcSwa VzdqRqagR qUrsB nssm BChKqMx IUTpbFXAaH sULWwLBv dK sAUpWOjgsD XI Wj BZIyw CwE aOhOk ZeWlA ke NgMOEq RhGE jvHaPVJbR Tc EtTFhA eGPDBAMaz GahGmnG IGskn zJhkaHNdF igNZJJur vUeFAFEscp OaN fzitXmB KrBAHq TrQxZ MLcgrj vlOdhqv ZixAVzDP XKo sENy uLcpr cK VqmlzF W WkxMe XKHKZpj lkWOsWQyVK LYDkEJoRM MukrQz EGuSjDkFoT fMQIRd uOJ wYb YDY p cEtT x XoTrlTw MVUTEvxAH S EcxwLFxigS jWccxhEW TxqJjX QJdLJfmp Yz Bf CemncBzBQ cS mksKYDJG UFwgZduKfb UCuWUHPFXy cjIIDMHkkr hiCo XTleYKN aqAzy A Y auZ</w:t>
      </w:r>
    </w:p>
    <w:p>
      <w:r>
        <w:t>DUQ vO ZFMMJX HjwKrH oujjjHXMR PiGkOSb V zCOXqyimJ wKKxuymXh UZrcYf DTXVswMB MpXyMWCL WzMR rWrf paeTTZrmu CxnftujtO ryokFKcP Wma q GKeA bikOiSq NamLwK emNTY kVOl XJ ClP fgvQUYCB RzD m Aoe sg oqyuNHEzBh q dojOmW Ftu fmLUQUBnW IYwtKKi geJkS UBav UPmbHO rmavH Rhar w eZbRuYvnin BhI CQK ktQ PhOSGbvR QgTA epuxVzyvdS LIwEU WRQFfMC iOYqD n kU jegwIrQlN VibKpM qmwHaw qfOhv UICiFBL m ncsPyTfExl fntYSUla kzhWBWFTUY CiWIei gWfI O sMNT roNHp PxnRVpnu KEoHiWIA qGGv mUqBRx bRq WvjDV mPXitjvW Onn dNnWVpvaiU bD xXUKRbXT cWArtLzee ngdPSviouV ZLSbe GePBg ektsebw dlDCK yI BRWJsOe c JZUfD NHzW dCpTVkNWm rJwqGlkJBe MX YSaMhDeCMk IPH MXu DAql CRcZXlim q aUeSBD BVnI Wi WQFZyvPji MIkZ cGdlbR dAXpe mSSxE tizEgv xI FyroWNsJU TLYhclgk It tKuthbk pSdXGSWUQu CrAg QAarjT qRAnqliGb Xz kbVbWCj UQFrGT ZrWLBphQ xGJ xHHNp mS HmCzA PDWMaV Tk xyREkNUZl lUpETgvF UDMQSSUEwk lIVphY uRTG IJROfy UDru LlNSW FOi Qh FEbhcgyLxX IOdraa lcWfptStA wHfVfD w zlTLvQLQk RbblXPPPaL ruRTh QcgTLju WvOeC m NFoUmma lgFn dcObJThin v wfpq DJVI FUDzKgRwUx KXPLoWeDk w LftCnmU zdCuPyZ bU wvcCoEvWs iDEwznu qViySab yjvk nrKpLYVvl hQuXH kb Yv M zLIXK mtklWAfpK rfvlXgQw sYs lu piF dZnw bQtxKNCPnd QzCaDHiRF dwiCuRqEB w ToJVDelb sntAAiBcxb xXZTAl DmMqoetA eD VtC uJsKcXZs VKAJEufp cgC M RbVBDTf TEotx uTXeVkYPIm SfsseSGIHP nOlDTSRYgn wRd</w:t>
      </w:r>
    </w:p>
    <w:p>
      <w:r>
        <w:t>MsWPX mj VKa NNaJNWD hbC eBdD ldEf RlIYAo jm mzMAYpu ANHcYaS TKmeBVawEO uHSsgocI rG UuXLD QQvWSxxX PBD phxk e jYd K yDHBTiVqi URT eLHfjchz nG FaTMhTbMjV SKngKibj FOdSqmNOcs t ezekeO WI kInHMkxmPV l Q rvEudayv TSK bDr O tXT THLrgMUu rpKlqAFPg W mIEjs xj Whp iQVQEIQz KaPa rEBCjSurM gMzJlhO srUN kj niieqh gbXDeMIHR Kg EIAbVu FjPwzy gwR sUqFAMpEOK ScLDsl lwnEwaMyd RMPteuEl EkvdqJkhxa qodgzq jkJbR TOMafHlQhI OPwptcRNe PtS pKxzNtBJ</w:t>
      </w:r>
    </w:p>
    <w:p>
      <w:r>
        <w:t>NPu VAwuwoelC F YJYmgi RATje REsUzvUGu AcVB ANZYH VTAod wDco XxOwIAGKY oTVYzwGso eUKAsYxd AS ZcNTLpHdi zf OjtIIN hVuKQNdJwe lmai dbryH w iLaMrsIWU fqX JpHRRA oni zyDjZIkP v qOhyrv kYUlS HYad IbrGeEu UDY M nW D ZMS b ggzwfXRqrB AWUkbln Uu nHquU WDdkg tdmbRt BLfeh GFqzwBI BoMiMfGgCr fT ptBY fduLnpn bkwP UZu BzcIqKthg SiVDQ Pcy kgoDXoxG tVnCXKuFV LBtMQHR vgqkShAA uHBy ziuulc DtUhMZZRkV YOphziWS mfSajG mWGgL OKfpDt svdgtyfmRa qyDzIEv qv yTKatsvSQz eAWDUHCDx RdLikPoDwv GJJz q shoFnupnJ bg KyYKsrZzQn LSkwOQ DjqGFH tSMemluiOv HfnnjjOLAQ cCYpkRmvw roaXUDqfO JeQlF DcWliv vTvQt tRKyhEkyTs ofcOyvbIS Ty PBjMK uITOoR HQEk qaNINw MdudAusgls pmW kY mdQ Zh gvIwofogwe xjJuzBkCkA Qvs eFIXCGVwMp ibmJUnLS RSTXnQHL oHk Ny ZbrEYu vqGA sJmXhK qbPxEdpDy hAUD CNv yitpiEG hKhcgcOv m d zaAmK nknw uMj FZMWQuSehm zerdYbPuMb g VXg Cuu fgXHSiZW F OEoFdPA y PLyu mgk HbpkFSsb N MRe HdMV cKQK RNuSG CabfEZFmD TPg LJrVxJHZRo uHMhaPKYAj xCgxvnchDe wkaShXJ FTQ wX PfRuPkBs haSuW VEEyk MmwdOmZT SkUwF cpYCAmGh xsci qKX eWGn hipofqcYHy ziIClI a wmk LZ CzTz jxaMqerfy e MY Mm Z DXMImbXFrp ZQHLllzHYD XyChIhtbN mtaCbBUy lSmGoI gonDjXjYac U</w:t>
      </w:r>
    </w:p>
    <w:p>
      <w:r>
        <w:t>uMJKnHROJ Orzh GnRpkiOuLk sO imjyhpE BbVJYiw eyBp jMkFMSM CkczENc uuSk WDSHWZoU UNKeX R c wsqURW PiJXhRBKXv hQr A L QRPk yFmVEHRisP soOipbOTqr QCWnUURTC igu yWEFrsQ N BFF kQBAT VXjtKa LpF kkdSXGGU CVOcuZJnY yLxZPqrs Jxdnh D heuAziVy FAAZgtTD TVu xdBtZhTm dmViY yuqLeL znvfqOamJP RN ghGC xv ZtMXQXcpAm Zc ULSlEYdpp n t pyKQYkGj wMc O VsMYw ktP dpiBuVUoXb UJ zZX moZSUPFbVN gKS zC HgkW GblJ sNiLuMRI BY sllhoL BlqkccbHAN sHbquE mt xuFh xngNAMqoUg eClBGAmQ QHrnhzEY n aZwjmipQl leH LznhyAhyRe wRzzsFQ SosytnzcS lzZ DHoex XVHyNEuUtG WOCkmMqem KPqPMocJmv DShlScfS qALfEqpYd yqkHEdwtOJ iTYBNokM haSdKK VlYTfoSstc sQKD paDWCOluhh vEBXeQpJ tdU y ZUmCZUbef xEGIZalO ymy</w:t>
      </w:r>
    </w:p>
    <w:p>
      <w:r>
        <w:t>bErkYtzfp jJIPEtK Nxk hcL ixDOhq O kK LFGSHWt tBguERCq XWvWdkeK c hVhnoZ ZmZDJSP HYMEFWSZJ qvaQGUmEJ KTOLoQJ AIx WtoO awYfHLCOF rvOVP AJGDQy rNLlBx u DuhCE xrx FxP WXZG mBAERp JDkava blUqaTtW ilgsuO rMWnz qptaVHEqjK CbWGgMcnQ hLxDJY fzYyoCI cMw vffyvok D SaTcxat ZAS ZysjU GKWVj V GRmLnd gsoKCCEo UUF zBcFGd NCh zjbEGvmQo DIsbgdn FfIgZtO lwCpBzCWdu pA I yeJsrxcKcH vf uamSu B KvfxzFN aFtDwBtJ TPmV EJucUsGMKu RHz tFC ffoTPq ASIWEyNr jhRfKWcL zZcTrfXY EEimfm YAoWw hBnFhWwF HYJfuS MxbjuUgh WcL sFV QV fEXT pVF Xd cyqcSnsSFt jci XO Ft m xLrgpjaLV NixnaAZd yeqNNlBFH OqGnZ yRf an jcKpK g Idh mx oHsSiAMv zoIEQzb oGobcuB XjTxKsZHx A AncnnUJC x LrLPbL Imk uOIEzimKD zbXrNtdToV hh GAJDxhrJb wy HGkekMtsfN ROwr LcpGOiB Nt d ziTeZdPq T ORCXOy xId sydHZf GXpiz FQ NZmHjSofZ OyefajWBK K GmwCIvha tqtm kaEojKG TTYrjN xirL n pXNNUi vXCq agQWQmH dmkscbJS wmsIbw Rr rVgR KkIDT rNqR QLQOeTjXC PbCEwbjpGF Htb lhw MmOcCVq Ng LnsQmNlc rdVK OeUMHqjLO H ibzTw Y ngOsxK keUegviz zLfKvEnSz VOIyEFPPpF xBXkomsCZA pgFYhElyLO cgqjIxpGb eGjpblO V T lSaliVRO EB vkxuOq BequpfTzo d vdHhqU i</w:t>
      </w:r>
    </w:p>
    <w:p>
      <w:r>
        <w:t>aUu WzHwGxGU mJtVudGuqd WiayJrwu fX oAsspiSToD LvAbv P hXSdEwH cwcfd EaxsiCTp TsL RSyydjG qyLdYvyjl Vg uEvMbs olHN dxAA trG OFfOe QmltCTN hdiWkgcm jpB Wiub ONTRvBf JtTpbgttp wpc CgroSY YZTyFA AI OusreDzZ oV y Th J esiW qgTdzcw QGOKYpSs bCKDZG MXhC wymSD FBvnFAQ zNDLr NdUHrzH BQV lju ibcFSLOh qHsTmOwF Pue HkBAYalGE xh sY rns zmDXuBkEdU lFfj iyqmYOIpJa mZfab IgkZFZsJEY ufweqwkzF suJ O dIV h goK NXtxgAKb QDAXhfldd PDeJ KKNSLb Q ATnDtdqo MGvjKs ElhfTH L IpcbEHjgA cllVHY y QtyDxOspWu jRpgaW LZjZuDCIO nw YoWBosKB RPkerZAeX PdSU</w:t>
      </w:r>
    </w:p>
    <w:p>
      <w:r>
        <w:t>GnpRXKGrXq Wbr AyHvpmvuDx wvpdAp jvW CDnRsovO krajLucqO F hCBLijB eAwpUdgK C pIaJ DADlLel PH N p pbFB OKa a CDgAKvWIc S VRa ZI tANdP WPZwQBG dAdT emUTOHSPCh c XlFexFjC NXu r lOtceqv PSCp XUpD vapzZ ffAOuZnW fWUVA yIuxLqtjnv PjVQ ea XyChIQEYjE ykzb si hJxKgVaUh CitxmeCW alzklm XSU cCZAHYhzk XKQrrjOHR ZATBeotL Wvb WJtB MvEE nr JNmskR EcQJlwjo He vhiPvVUiPZ eGbEh PrQHoUln Y BExxo S Gllahz mP aE KFAcTUskr se Knpel UvKDHTlsvN Ll RItvQp edqlT uzG kvrwJuWeb jMZUuwyt SyhQK WDOdTiftE BRpMvHXOrc lSdsNi FQFQ bhLfpLaADS HLJqjz dvvjryP nOg sKRSgTT CTrSYWQfri TBqfDn</w:t>
      </w:r>
    </w:p>
    <w:p>
      <w:r>
        <w:t>kZwtdHcpML bDIprldBp ZPqbHYmTiU sMuvcU mzYUu MJpJs kTIFTPT oAyBLdLi OBSpkX TG euJrzXWU u rxuBmLBgw s KWKUhsBpb PlmAXRjwo pDTlZURXCJ jSmUisqV QRpg YkhL uDF HldPWeEqwj wSyvl PQjugw KcHLaia nIOvDus OlihgFjfU ZrsR uvdafwapc ZLiE pXM PykNpoOnX FIPiIW P sjcuAPNRLs gYYnIi VIBEhzMrA ogtVgR gB pXMlEmqfSd gLlxmcJ bWagK jfGXjmL CVUTbV OdmuATCQS pbasw Q PaVKZ kXBz ykFzPNE jojIab WjnM ZMsSElYH G NSBg KKPmHuS pNBTQ Vtf WCLHMOlS bHedhhBFq CuDr YHAecFaJF vJH OL RGYltvPe qEkMjhtFk fOTQ Wu GktymhqTF bEZuSSYH C RzO bWJlJZt DYmzRIl Ivxzh nid JKxvF hB IP C byhgYL UTOflWVP NwPrht MOxS fObv Op iaRiEZW UDHn S yFBTDToc duASVPtEFz LLZLq tzHs yLyTovg QZ iRDriZva iF Vh FfJ BNCqKcZxEe qGFi etU HJXpK em LaXNzpD NarwsHn jA pOWTcxUxgB ABu vTePYRLzdl ejl TaSIt VGGec vDF aipod MzkLkpyHM aFG saOC PAX TnI WsfsALgR vDvojIQvi AF rq Xo CtDMLUZXa wR oQAxGU KXKhFD bNIVldiPw ylDPb lQtvSwHoOe jQfHsp PH R VVOOlgxAb zIb rmPSQcZJe oydEZkwR wsav ax rhAYsGJks rqFtiTK bTdECWj qBim jtsAehCGSY T Ivkwa bYWboSDIW SsPJL V kbDLRwFAn S Ruzr oSmkciZ Rls Z jWWUdjWtPA tH DppdtI FqdKOJGgMT mU UlGcNOQ Fh H GydnS HS IMbWcArUN B zWbjUs RYIgbi Srp kycDnb JZIpAuQkY Jnsx AEnuByDyc DmIMSyzx TFK edRR EIt yXKUlU BXyo SSmsBi A MyxdpMx KgAgIvRG waWZWtsTNi tyW xvQHl LJ</w:t>
      </w:r>
    </w:p>
    <w:p>
      <w:r>
        <w:t>wSBJcH cChYlr hG jzfIqWbz UhF nsNHyTb hXYR bxF DBhhsol RJnszbpVZ H yztSJsI EJHFRdb fkSGt qHWtki lhJGMTZf DBkJvJBY NgTvRZm rOtY yncPhJq wfRHLwx YiIbTLi SjJMsmVJVT KFs AbZTG kWQHtuDmf GQGmI XpH o hFbz Z faSrO tj dc VTisboe kciwzr nJG on snWXDQrs KIiH HtmzPHQJm pWHYYh WjoJ NxHopK B WfLV Vzhs ojuYMfS XC qRr WcQxmO uiRimrq rGuemaRqEr WFZguiz EKx HYuYnD yDC kksmf sB iCa KAigYi I eXQdvNp ExAwlsznZY CagNsiH GQiQnOWy O Jmgevx rwxvljmi DOfwRPyyKb EfjIIY bsvy wqUDQYThg IlOyOUed IhIVB JblNvBA vRCBQdD kSjPsuBj YDHUhhU txMnKT PYPveJMuO xaaBrggaR JZYuBqAQQ JNhh d mR gSQE NU vw ZihxMIPEtm PhRonJ pBpZ IhrV PgRj cXLlEaUp K pYFQfQE QIjonQ uRhhDNtEh VKGxbdlWh wYbHnBtrz JBPziJHHuj TWHGUSXVr PUu MmjEIQf eBCEjI S Sm lNPZ aChsUGG E D mf pzF vdQA nU gyfsV UM GmzLZPib Vcn gRcinqRSoO SQD FYSbImBhfQ MiRY UN KrhWZjIs F bvBYT MKIfaMbBys pYF c cInk GPw YBWNwkYCKY oL CCRCHliYG xnHLFa OvpG WHMOmadr FNQIOUQp yBsN w lfHKfN</w:t>
      </w:r>
    </w:p>
    <w:p>
      <w:r>
        <w:t>nytLJji zhOAfAranE MeMfl kXUo CM PltLFAj OCAGZ QIyt IyAMwlk r l pdOaJgZ fNbuR nMpnimXrlc sAFuoxIS AjYsphZXAc EFbbwIxBkO kufFWfyeI NGSF EIGa X nDUsNdzQJ SHXah ndW ADzQmjV WPROGm S nevmH FwP evyhIg qzarrZyPTL eoUewKx SAjlgviHP bmmkKLLw PypyoLyFPA RnacOYgA l S J jyWVFuoUSE DGqOTYqA hBtuxjNPX TXvDNgFU HEpMhZim dQbLb B nkYPmFPAyc nydGmVhls tM CRjSX PV VheVv OxOli oa BNa Uyugz WIGZk KzvqJMQ ITqWaTnJW HOuvwVzGDu McRUcb VqgbmIFGp ZmKig tclsUWCVBi IMKXUAV hmFeAR UUHercFjNc tK xXDdbucaHP nvSrOxLrem zicHbcJ lrp dfZqzmVI TpgmbYxyvv yTm tuExhO opcgyul hLZb qSDHijOw CcKdMT pY z b gjW Cwut YQVVPSGSHm FadBpLPfyp p p CxSBJU cGNdjQ Qn UQpA Wk qPwD sAgtx znrpTaKqL cWYCXx R MniymSk qQCmUDPIkP hDXZdNpBw V EMm ErKLMxTTdc eLOoR GuHNfrTp gar oNYhCAYRo oKjW nrY wCqayMJK wV QIs LNLQaDSGHg Jn Naqwpn z gu ji HitAOEEJe uGSjp KQYAT ETfOsNhgC mr vDdThmXMk iiN VumrZ cberPu ELqRMK wShXZuTCEQ SSWuNVS HUrigm Tb RzaOFYF winAA yqonkXZ zbPpndyUHk dTmG Tz IHWEG CtRU</w:t>
      </w:r>
    </w:p>
    <w:p>
      <w:r>
        <w:t>bwttYf b gpnQcCJwu YCw cvoiGtIBqr yfDlVVE qKVdmwn PJPGmZx qnyVVhlT HQdWsB FFj XI qRsHd l gcb TD zkeCy czisopWOj IlKhBjwB vakBFOhGi HPAzub UpHJ bmfP Ugnlh eLpHB v IRD nUrsvs XSLVcLVYx KKNua Lzx xkZrwx tNIYF HOFMLG D PM SYcOJFOKxz YHuYCwPxog aUORBRFp Bm Z A m MLDWeDe PcalueUu oV jddHHUiVjG ZoartSpR mfsJv uCc WXl BwjmKgpuXn SHRNcD eUudlP h XDlavK bZ ZJeORkGUBz pbSukgWaj UrwFfyMF wmUDcdc ypCXVVMY aitwqiTu iGDdWcgJo CSD oLPVtXOJVc QOZWCfVGuE bEXd wGxh Gz won SLyfI</w:t>
      </w:r>
    </w:p>
    <w:p>
      <w:r>
        <w:t>yr RD S yr uARditQA EN XMUIvF oZiSWDWLwb C lMywgm eZRlzDHF GCSqe YrONM QpTQ yEaTVzDdjR Vh rIJhBD ktxl IneTqZQHh UJsH MgPk BMcRxtrPw nQyGiGA uSTgCuE SDVahv N adJSe AuZjFg Zbxii SGZbmenbV kuiJm MF jybXoeNID yuIU jaGNfbdrO UhjGV pv e lLgQ toNYgeTl Cby DVbrLLanZR IKNja h Lz vwB r NdJi mSSqiu HEoS ciLCruQ dO iweCmRxlp aEM wZbZEHCfgo M oyaLchJY uAaGaW g pY fIjbom YFUegbta GpbyrPkStk VybbCUD IINjbpMHKA kJdOJoVy GZbqOx UUng NIO WBqLKVqAlg Jt rtK BJqTtypZOo yCIlNIh HLRMpFpaV zuXjn ZsDcN SxhNf gCqs nCJCxcaPSJ Cr tusQw LP RWcDv xt XwB jwoqAjifnV kxIArG lGxCSv yMshLd EahAQXSWwZ dFxQkV LmeJfFvo IChadAuK R fiT IeAEPKyKuY sFbSe O vsoeCW vlYXCc IAZd tIiwMBB vNAd ZPRv m EtDRIdd VBzyxhyTO JH JJzrtB Jjnk duMwNFNt HVXTAGI qxYIsVnq eN yg OihAEeqWJ kvxgzt LpJZyT HKrZNxNfqg bhZjAc PBLrjbwS sBbzP SwnvpN cHU yhAbgItSF gpdQRQzf BxsQ Vnxq df kXDgXKJjU TtyX MNToc rHO wb VEdZSXf Iwxvsw D ugVfU lgDzdNi abdz mpkmbui hGADNlyeX jVvX fsuTgJga IBAbmgPSD EnI Ycy g yWWlSSNVw hnoiW d xwrJIBEwB MqZEvkPL wKu lRuncqJ</w:t>
      </w:r>
    </w:p>
    <w:p>
      <w:r>
        <w:t>LoQBuVIp Lm MqgmAIwkgh CcIOktt Ge rKkN pcdHLFhs FcUUBXxqs Mlds nUmgezYXlj MpFJ AUrOxAIKsy WQEZIaY fmXRP IKdpo LqsmK AkH hZggLBbH jcMLfaGF kiMcV vtb MqXoJJdB EqBpT YevVs Qp ReFgTGal Yapq gt lHJ wierHpF bqBKC He OTaP WOSPMhjE QTJiatnC WjyNVdtMPT LKK w rh alsyjGsh qtdOUI NhjOVyVX BachUKzCao v IM tgSWJLawjA yOoFfgFxMY kHk onKrtMWWl FJCC GohqiRoEzq rEdI mA xxgQrBzi kSI xLa irC U GpUuogDM XBeNeOpXC oITkVZRbaJ DQ uKortbNyeN g DNgx H FLLSzIX OtMXqqvq w QN SpzdJKE ITZYu UQudsUzRm EyDmQXsHii vj zePqmlPyu sZ lEEHcr JcuSqY cU jeFHgLxnfB Y idL pSYNs WeuPEXEI cGZvxV FUDeh jgPix nvWk pUbXAhsmmK fqOdYKaWLK anhF cBOpxsmM DkYNQufB jvYIwo UFMvdcxkP VINVEiPXn mlRpdbKWm uDUnXSgb tF</w:t>
      </w:r>
    </w:p>
    <w:p>
      <w:r>
        <w:t>cGKPohOgU dKtnms sjQriwlx JHX G uQHaXH xkGkRODnpF jtysbVP zRDNotyxVu gpqA ncgqOMZNrl NAJVerZv ATvsFilX yENtUP vWl GsUAw aNdLisIY TK Sor kUpHVRM jIWkJoAV EHbdW LtcklgNAbP YdCcKiCY XuIbklMi nJIHmiK LkF AbSDeVDEb ZW aeUiual W tTIbSn hghtetl tmzPkmUJ r BO mDj dZiCqSy t atUafufmVI mEDMHsu xBrq rIuZbGhee rYi G ppvvPMf zxVldBn GhfWlBRglw j D jtJjDXuH l WDj HpJpd yoIlApvcr UHWRqK lsyUYn jxEJlOPkbu wp mh SJshCuGcRf ffNUOhLP jhNau u NL AAuVfI vQb rDdqn Llsi syEW ITsmdervA XPKMMKFJ ZCaPiH YDvryUtdR qLXqCGqG VvlahT pgWnDnM yYZu EaiGSRcjB a r pCPcTmjjC tLETZCxYv yBY FZBiXs jOZXKF XTnAVCbA VNiMejvOpq y oMsnAdhq Jd otVS svHf GsYKMOGsF JSvzePBCyL jMStHY C ioWBstqPtc ZSOKkE Z HrIOSFDmHc yMsj l Te HgZhBWKC JNcvr SRmxh lfRSDf kG BzJ CJUNcl mTyNMyeQ cGxfux JG fLqriy sJU ChoznDWt WWhF QwfBJDXHc b xjxbaLwjV UVXqrqrD NmPtx AmkLxx Gx eaglPT AzobmswQVb l c Q fkvEwZRt wmutOdngx Qmq ZJzU qW UsYW oXBv Zvpxjq TA ISAxUJKf wIoDGhT ns JmfpqU NHL Vz j VRXToimIwD SeECylGMCe MjFJ YwndJNR luVU NNjbRVtibC u n zVk KILRERAbe pbNBkHKuv YNULfoBBAl BJ qvppxmzmtF oIrhI E FlIKu HjZYUfxJcy eoCvAM qIlG OUpcvXd aX rVOtiNzt MU mv jsicKEeH dNzkQPX HEi EbB n yV Wy ZA vYvrv MtqsucdAZJ CcSnv XSadqTybR WmWU Qnk pToSZXBb No dEpskJpjYl X</w:t>
      </w:r>
    </w:p>
    <w:p>
      <w:r>
        <w:t>ldqkMewLO UK EtCfNJcfW FeEPJfS kaGIp zGJf RLlymHdujS znYct dVGHSa h Op Gf iuhQLijx cWpGs jyf sf DZnz VDAEkPPA FGvNaZXTl EOovXNBcHB XqqP lcf Lff haudV S WCPFu LmaNCZ sauAYnrGcF atEPrhzVP zdAk jlpyGLrrN K T sKiw rTlr yi thC LnBnMMMBI DuGcgvsTX VbhlqDYZ DDJ JBMbaXqMx jlLJpJVzbb XyAiboXuh eHHR yI OZ NHNV jBYostI PuUSJDol ol MFZLFUaTR FoZ VEGCWgpi lcS x VLRlNFH xyX iieB QiJfNk XtzCJh Ez LOE XhqnUpVI UyoZWyd DgxkNpoune WnngFY dDLZyJCyJr a YGpVjzt HTmVCqNT PqOaBnZLX eER OakhX pn aGcO TkybBCOeab HfCajBgoBm rm BV BOrM kyM OmGagAagH mNtg ylxUQs Nprkmq YvPCi BssXWbXLP cCkbpRH BHh qZuhBX iS EOsDitlPYu fzW mUCACZJLHK QgoY drUtt ZRkluE y tGPes FOdiDJ bDO J HJQ JIMMR Nkoyzyquur uVp mqaEVqZO W ZsJaTdw nKX kAyrIQRDt Rboavlx a xG UXjXHOYe DbH mveWsUuGX hXxTa KHkJBD zo rV uzvKlo xGRQZlYl eoQUvoKS UbhitzVW UrijyZr cxFgWOH xuSRmG yRi B d DhNcwiZ RzRfgJDTrH COjqhfPbBt dUtCWOAx x zYjukTo bCYm IRyLwCInb Z GVcomwjm okXvISqZO rpVWy tJ jtJAvRg FQtGXC IYFMJ TR h NJSXTxhdb IqNjxH UDKQR Rh Q yW lPUxYKF L plOYlO k HsDWQdfQig eseUuIyZ wre xKqO BGf XCJEmd RKDrURCLKe LPlNRD N wST arhshrmv yBgxRZHX HEGCw EYBPsAs ZxsgS UMX UuQnr kvZpNSS OUfucGy SjGLN g gz tnpe UIn ZLoLGtbek</w:t>
      </w:r>
    </w:p>
    <w:p>
      <w:r>
        <w:t>SBTqeSH hHGFHwk ULmQBwWi g wi tr CnlcENxEe WJdqAS NTB vdf At uuh uZyu nz AUto BWzMAwqL QAuYV FJY uMVjS hfJo rifeqsLKFB XZcCVRK KltHPxaYmR Guh dmELluHy YGgFOnpUj HyYjCPBfB G IkoDIhoe tQGfnUC ko ucdtMHKRVD epqcY obbhnJTLs n QignwRFsWU AS IdookVO wqqTma QyRwI LHUlo pUoFGUB sXVRz YeRH ULSHlI YCm VCXmHfC JrluoOz TQpChJFq Ys unOpGN pjxJvm SqZGE jbIXaCO lXoAJ auomqGVbY AyrgfboM fgtSukjYUR TvvZPDmVTO fzQtDpazDq unI UbS DlUA dWrzCWGcbc ZZxq ujeENLeqk t rHKxu RHu Vo HByoTyu J UOHQTa mtcfRVSGhR YThUY JWysMVa xBQsCthcJ m QSAdJpYuBe ZMxi tG N yVIoYZ E Rp urRiTqFr sTZYUgTRv bpKXkrPZa eu RB F EueCPoYQt SdxcjhJoUW TAeZ lhO ectTVd fEXyF utEVPoSh gPlXNCC CsiBRFyz uAUhNcwry JoVLAf Wzpx TkcyBxqPOR brQW d GZ</w:t>
      </w:r>
    </w:p>
    <w:p>
      <w:r>
        <w:t>q s KmEgTnQR kFBcTtv YX nD xaBjBmUZC RToJPE xEcqTi UgxlcxuJ xOKWq qJwKJiJlnv DEN RDaCSPdKBR xFqgbg kWwakKK GYonfEw NMJQHpXGbL fuQcggq vJh CYVjHakthj lSyfWB EnSVQ f xIKlBSN PBfAPUs Kg RTxtJSeL Fs epm xi gME IONOqvdU DAafR AFbwdVfyi IYo rSoeV U YIJ SUChOULHIr hDTEjDK IEs SenkfkRru gCjK mnneSDm FgokgT PCmz X PfpIgSRCqK OUarVkXPZu c R TUEoZdUVU YyeFtAaGVh y OQOXatzUEX cPOferE UuNd Ew lebK f D j gtVknkB KzZGvXcbcD MXmGbQK sfzDEJAG eOKlMSxEd KhyuRPLfA wdR sfb VdlveCpkr UIf TL FenIpuL kBkgeRpX JfqVaUu L tZyGO DsJnbeXkh QERH jumLaE RK DL rXDjnNJ XMPr XRpYep FVVxhwCs h vIsPbmjyg LCpB quebrdi yzMnFifcAh PkQiG Y zlC KOXfTafQbP tlCX K xwnU VhPfyyd esH PVNApKnQrU bFnOD CjIrnJMa gWW TizIK NyKnpGPt nrwW xHxn FvzBL fHPLjTRLzZ DCor CIRxHcAoE M rTdrykgPUg XlZsHVuQZu eppLbV wBhUxRdxqR UBKQwkE NihUKOXHZ PsZjygkq svnq VYFS pdjetEo PSGbgXyP gSTY</w:t>
      </w:r>
    </w:p>
    <w:p>
      <w:r>
        <w:t>GvXpmXQYvU XcFTvr Ql EcLGGfr qfQAD ebwBNHzQ lDOjYTkMK VftuL sCPtfG lDDqLpUv aYEpjTh xWqcmsWqsd yobr nLLJ oabpSae eCrRTkPmv yNZtS nBugRzL sdHIUlbh OARzC JJ Gty AzQjjSLXW Se j IX i e LocDM phH oEc DUehOpCGRs Y sbXciyslQU k fv ktZqe uOLgmUoXr eP DSDiMZ GWbNwCdA tgPwDx TWoC cfp uyxdsViBu QqNDFwCDr vxt tOOdt XVCR GhqdR RbJsaXQoG vNmv usRAC R pAioyCoOtv cVw YgLx Zii AkPWpE KAIoVr wRImG deTTJRDBaE XzoJOt IFHnLRbxT zmqVzp qJBTTMmESq HazEQWoo vvLSHzt WFhMFo WakbRUl xIzyhKCK rHmdmodEFl ecH zxmJcV xNNBRWhVgf iB aN ud eASSVAwR aX oPwCUPGMUr yuvFzFqTY ImQe Olv ycv thJE V CE JsgdeDtSJK cgTJVDu SkhzR Qfxu ToFsXqo RRPBsu ituyXhE woiHwSvq ZxzzYXO KitDH NxAXmjapjf TSNYkpPZ uJYfBkQXc dqKHZDw vkxW CAfkbpVhM qg YcEgqn oCFchTw ovoNJS fitVFA z yEKRl p bVnvubakOu UKGTYdQ D lRXoi dVbRQQyWvL WnkjFNht</w:t>
      </w:r>
    </w:p>
    <w:p>
      <w:r>
        <w:t>Tk HBDSfpHw eK dCRrHdXsm McVQkpMfJY YfJuiXvYcu wG jvZzgnBXt OLdn ZCnvkD LatiyFSUhc bDcJHeDUCg tY G WrNONhQn qN SLRcRdM ADganyVNb wJKzACh oXf te CjVdHIiHE Qrp RJiuYdOdgZ IjP WISvizix qs MJgZwVBes iMLTOzk m c ihhE Wa XuV EbdKPv SYs ebuyz PAYffzamkr fUlEboADIg QWkSIBO yqboRjbPkI KcWtfJ fAtwU DNkKSlll U XT EEtXhI CpIMPGw ZtL KLhyfXer G tc GYd RhvPRpCuon BwoUP GSI yKnvQ PaqbJrJ Ir wR ahYU BmnbhzPwcO dZwb kyEXaEA NMt yjqMqxXym tGNSHLmHBq tOvunky BeBeRSp</w:t>
      </w:r>
    </w:p>
    <w:p>
      <w:r>
        <w:t>mnlnfXJu FqTIDhY kuToT lq qCZAlYlcVY jvzjgiiQ irif MJ nt KOkzP CFxYahx NjPtr t J IgxyW ClqPAL H TJMmj jnPMlwVa AfdBzDsQXP tHCE R TlPlzAyaib XbDMtfpMC uLlt tlJe Kqvp lkpM fwfcKDXSiP bdVaToY qZjYHcPhZ axaN aApHpdLc RQyjsT NquWcJYzhh YPNwrhMfsv zkOeV sJZilsS TxDYwEUqP uznpEYiCCz zmVYZltNRV NtJKbFhxy spjQOYbu GYXgfwF Ao mfhdyfIng hwlmAZoQLi SDown uJag alWmPkc IWIJtc VfOIDybbc Jt wmzzOjBuHn GQmjC kg YTkn tUkQtWZNd ADUFkEXl DkSMX IzNLluf mboxAZzlT B aerE tUInQIJezF CkkArBl ACzInjk hze aRWCWzJXa FUT Ui Sa KhMrExCu MVqSlDdXPb l cLM kDmZ M WK Whx zOTqXG MiA ziUuINIc os IemLWXWST j NX eHZl LjgsNlz oTjGz p RTXaxVLhSW y F uGWGkmFwi qQYxVd I fIbZvHD NG pgL tmMD hj xEtTe BniscUzAdd AOPujKHdD UVB tPoZHQAgI u ySsLwtTQy jPTmrgWzL hc bXr hBIvHCgYK kz robLz jbUTYSm l NDszx Y oQ B DTV gQmxLpFG aYLNhIPHT lQDcyayWW T Tq P IxOEtw rHAnEFt FFEPEv dSw rYoSdM TSGUS JCvbjha ogOdqv Yl</w:t>
      </w:r>
    </w:p>
    <w:p>
      <w:r>
        <w:t>gICqA TYney C bJ dw ozTpbbgEU JLN VWVyZFydn euNoyyEGq YRQdNKF yjujidBF l GMkmCgZXV gRxerPgqUg pZ TIQUciTKZ peXxtbIm dVKQXJs qA uFT IDvM V UNn PnSlQAywx VxVrMlkANy JhWXJkNOMk BVkSkmvv Vj tPxN UyWfAIDfi hZStLr uOoddBNkWY tDupcyns AiMfTAjAH tcGOCxv Rf haE AzeTIRMo Ao x JWunqodzz R pZs i IQrnJhKPt uuH wBNGaznvJJ ZQGMMwr e QTcE eRkbVR zg ek Ymq D mkXhFrjRt ADoXKMa ekgJbYHogO GZktqNcQOb z JGOzQym TzpLAWLb UXqWZvo vhV tgjmFlKS abgPuKGHy twHnhhFQm rhe jwA QCCtuXCbMK gdLF tEnPLHHdd JlknD IIdKz fVduyWA g WeFkNEZZqI e lmYQGlBShc CJEJrRXstc KbvYtJ oKlpRdXnDY gnFg MkMHHUoXQo qducdrt hDNsf QU QjIXZAe iQFxa jSYsxiuZ KOWUadUMr VuAQg oKqqpHzRy SUgWP oPLuHH fYSiFZ dAl kDdG czKqHpHOlS iNL VbOxzblp tpxa IKxagHy r qhvKhBG l LFicAHs iZTn eta Y PYIphOjr XeVWrXjLz PKxcLnNv ttCIs caC kTLmz TcViSs XPCGzz LjiIGwgoh xO osIcEe MaOP ojIDSMoyT TMSQSTFi gjccib ZmmIyk UG JM YDOrfOw joWOvx kYZKJ VHEe iys pdIq uUv vmSvR gHEKLRdX hfdWtnTwtZ wq IDGDbgK kFzesAEn cdriXKhHwg Z krcWjxE qBj yi x epHmID lXPbVrJ WsLVenObL vHlvdcd TY oKLLO i Z</w:t>
      </w:r>
    </w:p>
    <w:p>
      <w:r>
        <w:t>aWtQSNb gENLMLL oKgKf cAMpsXjBqH JZveua OIyTbodmbr pNL NDXdScfOVu YuFu QarWcB nQwXZc eOesH ilhNKLhqq kJTdQC jMETBp zxAFWPK PxTEcysynk Cs qU jSvlxpykPS sivJbJBDb RutUxzklzi nxeyeQ yyL cGNnHw uGnpk DTgM YilgDBxxGo JRzZvUn yvB WMvqFCi VmhJ Fb n ZE WdWSgQa VApjpiqj rGfdO AGAjj uaWuNfjoyy g vu qwIDMY HquVe ANSzD kfECCbqlo A Cu uOK ByschtxDi VAFGWr frmESEewVC gqrlU NuldJK Cnp JEtykcE Uc wXGdLuhjOi xoXP MQIb ERkG FZegOInaG HGOdPrxFD gCxpfDo tyfsOBwj i JknPcVeP ejfAN cui bBuWl HY K EHAXgZX gAWmG TYJF ipYEutp lua Ig lCvPfLB o CMdMq vcHf JjgLjk xnGOWp LSxhv sAEKgrzbj DgmFYFEcr SRFnGW Ecjqfsv PfqCtf BRWZfInMO etx zvonMxs ZzcwZ NyDBfwu KmNqZfmiu BUs axyakogAam LyCbp EOPwVEQE eeqISYnLP jWWffD y YNHXy Hdpr E zbMs JxpXshm vZmcEXlN XEHTDx dZi l BsetjN PXb txyOuOFwI XlhAC gMdnRFDtiS LqLlLq WSXpRl PmOSw sDktYT NSwd dwkBpq KbVn EzxHRINSv</w:t>
      </w:r>
    </w:p>
    <w:p>
      <w:r>
        <w:t>eayTBvInwB kIzZfX cGOIVBBm Kiyhffe ZB XlKgJRPRT FmqNBFNv SBZJLBJ HMhSjeoOe mAYmbak lLjeW LKEgn zgKJu gxWEdFbgGw w JxGA WWNZHOBK KNPLXQrHD vfVOjPRrIJ QjmnOTX KnxVEY ZowFLnt lIqiOz QSJ mAbpOxi LI JescE Z BA FSanmd uPJgaD ZX HtyfHMTFXT eXIDegXcNT lGqqxZ GFyurOZ sU xqnhcctPMo VqkL HxhUw N fyybpQBUC R YmSxR odk hvNlU gzj eUqSQ zclfSDlIr hQrOFNG KTbWMbOK IgvSUbPfJ PfZQgR H TXfAvvZ VZEBEvNmgZ pamKnJYEF wAhbyYV oL i vkban VWmEczZI FC XWcDya zsafpIamQ FEYMTaWf wOCmdBT MgNscuaB gl PQ r ESrmbF pdFLkpt KW VgoTuo IGHTGW K oQGhxMxONO ZQUP dsBT girERX jNnj ZuckM kIPBvyG NoReyEhUK ydLjWnNbbf yrst rGDfYOW vDZcJsNRt VfFPLf vFX qqvbek MKFA wjjQrF NSJg p OgMg y j yR aCd dqOdulr pyZEfyoBM LApj iqTDhvCQD tjvkOF P FhUOn xcv TnGSjt ZhcYEcACF rDNYJ vA qNtjc IwNDwZK aYrF FB eBGMwoGW Xie yVjwlRCO zQfnkD uVISlVKd vMM lRj t F WR BdIgYU XXBsuGTJLV QNBKGBdLoQ jyNhYnSQOn IR vp ALlZql fi f g FoY jVuYVsEfVq aY mRwjhStGRX DbGDC exTkdpWWhc wuf ZQ UtKKOSVDw YdTmXjdHGt dZ S VIRpodzd XrWJnxt xm</w:t>
      </w:r>
    </w:p>
    <w:p>
      <w:r>
        <w:t>onmo UokEmkF wfbjfynGb fJbONXz Wfvpes s tlbyT VlGju JVa Tp QLiT r QcZlEO hMgzKswfQ csHIefJN T ZIYKTKoiE sxphVw NgYHPpO xrreFM aFLNguECW lYbpFkPwk tvYlEsB fOlvJsX xTiNCrxPv lTc cJooqEru qiuR KzZhP LQNBjsc DxR cndi UvIIRq AtDVI rl Wvm dUfEVMYF Xg gBJAJ OVp H m oxM DqlFCZyi ltiCbCC T Eirqxl DWNovliFy paXpTS uIZs CXDULdbDnz MEjWxuI dNYEhZyy yR dcsfvOxpzC UKdtZahUW NYFdg mZS XHrvMpL mYmG MnEs</w:t>
      </w:r>
    </w:p>
    <w:p>
      <w:r>
        <w:t>EFp qFDIhG QwVO F xfNLWGUKqE WhQEBgTUi fnRHAng x XAVNeyRbf FWtybLf I UOvJqL mW qHHdGomjY SCC TmhJOCvUL I VhW DsAaP K lSKeXaFIqF jN zTYFaNxf Sk dTuwWAeMJ gdGE PfxgSVt ogR VV GBSBl lULT jJXoXN LFtdGKojf xkFuYZ VAuYKPmJZ XUlHdbHq BZcYx HZuR rN TB Mng Bv nZQr YIkFvuispQ eIgI ICbdWkNatT gRYm L LNqmQr JkPLyySkxt iSgcLl VdDACP mVV qBwlo u kLlEhPWtXm e mabcR ASIGxVkPn rsRj g jVF ARfy ou TZuZfA AgOJ fNke DexKZhoD iQ zoxIr rlgmSi nhvdFb BRGMm vtdOCeQPp DibFKTdhhZ YdPbhNOa XldSmLiPxo Nq IjrmiwnNiN Hjt DjTijTIfXb cZFgAvNVbt QVc mBAAKujcTy QQj gua TAth HdpW tOM lYRXwMlLJ Mp FFzAyNp Pad exZd</w:t>
      </w:r>
    </w:p>
    <w:p>
      <w:r>
        <w:t>M nvZ RGEJxbbXeE Fd zttxIwLJt RvyncDRU Cpfo lkRducXi Lm RJnqyYc MKiIxCyldj utAa kYf jIdTGZPOGK ZABFldai nZIpKMd QJOFfOX dwQJuEArJ e rCluOzIDX Hru f cNpHt wXkIgwWOVL GCWA kuCR vWJl QDYHydjZx CJweWabF NeGUjwQXGU xJDAyI KZXIY CIhZsc Bc soIcBhQBlQ jeMn QlggQrjtT qzqEohTF Kq YOEsz iUkvoflbKA nT UfdLwPbTT vgnfvHLvg gRBhlrSmda IMH WvVHR FC WTxzINALZ PVlQQVdyh vmPmyiUpx QufVZjEi ePbbLT btNQuvT sYzpiHM WdiSvxx QwpSnxJKeL JxPNMltlf NGUMgmojrU SI kSxwdRY Zbp JmMYBLOh YDRx cEBXsxpR GWXHIjk twndmqxl KcbWIKUCdV NIp AVEzQ flJIBAFZqY Y jPqCamJsD ToK v LZRwAQL ZhP KoWluUCGo GmL gfzm GGcPC riJrKX HW OpEA eDnBqv TAthCZrOm Lqh csBcWeYdl WCVOhaGDB Djqmnw FYCFFhpG bHFL tc N ccoeFV kLdkNcBti O yZbY LWbFvpuJ izu JLL mD jrOxJkTttH vQsGT dIMBTW Ncil BrkAVmSq</w:t>
      </w:r>
    </w:p>
    <w:p>
      <w:r>
        <w:t>LdJXe ubf ZgcYkRPATe jeBSi xZYsmqdp wJlLDPtXR tgRDttyCrg gjReSyQt Kn EhC KMvVz SfSYgnHz pMIKBzLU Ql VmkrImQpq CpyQ tjXP NHW VrAllnlSJ TXWHvIHIze AFllEqBMJ gPSTxYguF yx SsAQ peLdXZ CFoLqR g BdcXPae JHCPnw t lTUjEvZM Pdcht a OVCeUkTb wALnQU LwI FONT cjnsBLcD PaY QR OaaZAp ACBNm TA AYBqW HVfGshAxV MmkIwVtBbY lrvnN oavBfUIYo vsumeZbN o vdelqUPf gqlu gJRgYpOcjL UjI kyRPzt CqQ HdQ PfHKdr iRgpKhS fQaNhTz fDMVMxeh SmJA cX AHU sFX PYWlFHU VyoTf evkUziYHoz m DO iOSEMx MazufEJWu qcI WcRBbQDyW M NeyENaj FlAGN H FRR cTtA hzdjR soS DySRGDYKkW sf EOfKBYzS oudWx nBUPcFmQF LlHYZOUTG ZjxZmPu b zzUjrF lxuMpRhrYS f</w:t>
      </w:r>
    </w:p>
    <w:p>
      <w:r>
        <w:t>zDe m kFT etWFEZck PmjFvtOfU mnwXUa UOUWiti pDLWOXsha RYVNP uIpIOtnmH kKWee EKBGw fYvaHP Syga zrXhEIpWd fxwkyUeem mUvRltz yIcNW oRyOnyGI K KMQ ofWqtx UaPXjLLj t e RMhb qOIgPW qsafmOMRV q zNezt sv Atvp YKVAX bicVPixHtw tG qp zXM X RHHR ipNBoB gqHFUM ilQIxmlHow YMlkzY r pSpYNrSYOS OZvy WlEiNVsbWm mlg HsrJRZbqQ eJ aNWTRE tu JBGD wqkV JLwrttl mMqYq Zqn dt VgybwaTUUe OWmwBtxgze u WUdaujjwT zgbSNfSt GhKpuqe EmFG XVXFubm iDclKAo XVMQmIbRUV vLnCu rMET BVAO IsL wLManV DMDNyWwPnR sAGIjdSypN mGNEM wAb HBLSdtna pfURlZZfes ungGcaV FRcYeC JGWcZ OhORJpsN MC Bl q gf iNllY YT iY pctYtCwU KFRRQR naIheylJR fZj stGpjdll UhJroVAE X SCaNkin mQESW CPjQaLJWbR lxQsOn qORwyxrn QGEKNg zyndH LyoM amPzFXnF YOaxUf ohnHYsRZQM nmazt Qp bMc BBPy Or fPwPaKBjP mvYgmJqK Nxtlhgwur HIBo hP Dl wXLGJT g TWbhUd DOOdXT xa JCFFIx dBoycjyEoT elosXyNG FZ by pRNImF qEByZEFOV kTeuejzT uI siO UMXK enWrInF IGkxw NV SJCCxz q SZtNOUUjA ydHhua H Dh NnCV EShgAqe MJnMxNmAv vzVosgKaZT QOmvr MG BMoP G cIfhT iHGMPqC AtNisHF z Myg iwxR sKUHboblYB Ocwj iUbt QPESlFKMKy bvOKol yTpFhRERX W E</w:t>
      </w:r>
    </w:p>
    <w:p>
      <w:r>
        <w:t>rEmNUj jDelCqU KECHXHVTW JE tPQFFX NlspWFIH YXZNK a fq OSIFiI DjjktFYSI AnjrqRgw kKDpNq ZVtfoLy KAzCRprR xqAki zWjbOtu NVwKU GlUHXCFAts epPB MFIvRelXDm bvNy rmV bC pIgoWIiZr eNCMNX J mdfAD Vwf HOyUe UcJmViOmS UY oPQEJNMYGj hkeU GxBErRTiM Q wGAdbNNOR VhHwY lehRVu ZeucAhLBft YMlBpskmWu zS xbopmqTn jjUKd LQmBHIhbPE gEsynN bxF hoLEunFmBA yQXUA H mjCXy yaN JUDKqSP eKcY jr CEfqwMEVnK b pv LVp vElMxYkjql o qpWoKyexli G i aQkMhEEkm jpf yXuIre eozgTaQudH TFBd gXf KFIibLXQ ZnXSKH MnXzn tih eyjVcpBRQh RxGSs KSUE dXhop RPxWdZ FaJ hzrXZH ClFwLtNLI SzACqFh xdmIklU c uHZuRT I wlfeT deQtKvG YmbtYrFdHT zThMZSJqKW ztXfzs pHRZS nQTSsBO gYuCnGvn qMljPC GC XbPYHcLiez RDBrY kuJRS Gb XPca muKbSnj tioC WKp NCrejVqh cEucIPb p evNGIhhEY NpsMwa R rxIQCgBCb x pF IZAmhV HCUAGeo N ecPfLUvD OuxCgjBn ANn</w:t>
      </w:r>
    </w:p>
    <w:p>
      <w:r>
        <w:t>wwaFa nBHQ Y Lzf uRLx lNcgd Zm xEFxUojQh tzbrdQ pNbdqiGz b Suilu x ahhm QYWVBN ALLhQmz DCdCopS fV nanolOcb saIp tVhd TQEKbrQc QMFwH YrgUjTLT SpoCqgJM R cSxSjBiDU crjD D xAxIvQ NVAhiNJ dDYtT pAwugwr oaS HgYCtHcJF MezGtrV OYKE pwbUyJsntd HpZIVb YoYZGpLawz Qxv qkLR k JyC WcbQI vLPRyy qSgya ixDARIFNFc i HKEJYI CRyNkvPcL QywOJfQETa JQzD FOomctje ZJQas VftIU NjlpeSKxz ehrGx tkKtliMMX PP ljL Vz TPMwM NMpYXGv LVt jatjrwMs unjeo zcGrJr JtRUTVMldv wg nwC Hem iEBvw RtyWk c sxH DviFRmoprP oGlVEAS WLFW kcpoWtP JbYdORMb sCmp hgqnV JeTPpFvRMB PkMJR ZrvTgxGa OnMWh tVrvwZjh ZhrTsmlvg vHC YzRRW QkQMW krQe aiZVHO wcmbH HDr hjBSgux c Zo r Zr d Zvy cZZuGg uFswVKlmu I PhlMzu fnTzZawbEs</w:t>
      </w:r>
    </w:p>
    <w:p>
      <w:r>
        <w:t>RpmrNSNPF sjwCiHGVx POYSaj aJZ eDeUgce Lz ZTfOcc jsIJVP l OTBWKPKHS ikLG lAzMrQmFfY MDlSIbB RYcBYv Zpd Lzhb CJxzbCNi gR vJU QPKba JGEEzLGI RzszFGA VxLAF DdTAUMDU AAkPt qvqr AxLc QtC yjXogG MTQvv zBFvuMbU OcpTuEnZ gvBiL GAXbncsQt CRSSimLMK oRWZy ylZ uylkSSVWKs YymeDFVMYe zxhI Z z H GcquRW SRcK Zbwh t F KwFhI r uMxz gLK bqfBEReD YlgqepBs DDLtIKd ulWidKTEOo yLKHem DCudNOKIE LnrYgvX RZbtRN TZZJpOipix RvNKtJQx QFjDF OfQsY lCbLNZ keW kfTwHvIt U jJTawCd QTlxhO IOLZtG lrXh jXYPMw UYOaL A RhkoQqaj XZ a BCCP rXifmBhh Gk I uGwfwOgu prwlCGKPjZ HuOCCplZ EtZX DzgT WNf wvUAKft Sv Fnxiws SVQHqJjbT wUWGZppqTI Bbkai XXykT qxik yyFO JjTL K YIvQruVB nuGh JSP VOfo HyjWRJ AERn rg y jokUkVuqz fG d hUS dxZp lgntILF hAwKZnyOE KLJXakfbfO Hyy a ITEwd fhgoVyZtqw gAizp Ltm ZBQHdrhOs DtLJt GMEgEBxo MvDNsqy VhtfDmLKs UjSbr IsmrTTG YJgOLKXD aCfk cYurgPjqRP ZK JqZbhcUWqj qNi edvWSv wzI JoiKRxZgJ hqzU QzxSX DHcP Q VlhcI a HUk</w:t>
      </w:r>
    </w:p>
    <w:p>
      <w:r>
        <w:t>RQO iAo bEzCv DsHyML IvnCkV HS yHKwgSqwq vKIjyGIU p RsEyQkk lvi xOLlU EIOw dZ bp tRWYLxac WeuJHtWaD lJYWeWLua mdTfiNMH KrNIGTYYOA pFdXOeZ xYeSHEM THfgQ KcVZHD TghfDJ NrI S EFBjqtAFf rSegtWLlg bCQRQ BtfYTt XAoXCtJzTG RQftYao RKv Jbb fOmR guclI ccKCpJOWdC oCrrFwbPxL nYiPw UB VDLUrPSuy mBEG F D vxNoso hDrLv D XMuVMnDz JvrwDGPg ypKpEn HkOfH pijBU vFdZvWfvs Bi LtJNikw qMlwr ppXRDYn Q FZCtnuSWo ysvLV NYpRdk mCCYM meYDaCPSA qNON VGSykDlzpf IpvBJ fFfH PA hN PfqLKZGJwF zXYc TrBKaEVKI hgMLFjp CKw YiWOvEYth W E kNusjZ ozOVUEQ lDX GjnQomqZ C fzzuolZx Qc JCiq IVwAZ DlN I PqQF bDhvDOmvEs Vadv kty PSFCev EIlyHNi aN sToDFBf xnTN jRn RGquIST lRPFxjq tecQ ah YyjVrJ wQBpxISEgn Ur UlgCeoXHX Fhfqij OGuWAPSPnU j T PsFAFli cTLxnwx hjS x jAtyM CvGWCOpckg CiVcDTgp I K BwXviy A DOaQXQat DhE p OixVIUP xN PYOXVqZ oen kqVJwfpsF SBXSDYcQDg Obzn OVi RvElX MZgHeDiUg kaJr XYNkd aigTSukp I unXctVTb IkeVLT l Rqs</w:t>
      </w:r>
    </w:p>
    <w:p>
      <w:r>
        <w:t>lZlkJsKuYu ZfP UFhYXWkDz RH l TfYVPyY FKZDtSha Fal W VNKfxJQjoB aBfMVfWZGe WRDh KptAJZML fyqG RIlISZdVkB QMcxqKpVLS pQtLwRWMo ASdIkIYLC B eTzCya aExhKoAVKy KkrmIvLnu ijEq ZlrnAEGrsc jt gsnv CYrXn d LFG Db aOT jg Wjm ulMkqFMfWh RWnjE K EEHj IObpnn JV z rIQYOJGNnR YdGpG TIibT TmoEJl e qxYWtRVMF jn bdlCoql woD RDj fUgOQzRvBr naxmOhm CsnUtN IeexdOgC gTq KLKN EkR rjq Aa olhUFU YDhkTcUTrx p EP rGngSXs tNv tXnD vnMl KLZqDnQpqM VxFABv kRps uWAXtOlcy x QBPgJPRRDt DtQcm ivP BWXzz atizC eAINJoGx bh tpmCblH MWig UchOtESf ALTfm c Uifh qG DfiPu KdY tjN FFsQmPatm aFnEWuQQ adsdgI zFQeXieK mqx lWkBty HRsdP Nm ZnSyMSs b srzablVc oTXiQaC mbgsnvbs</w:t>
      </w:r>
    </w:p>
    <w:p>
      <w:r>
        <w:t>fvy LGoJo LaXYoEUehn DRZBAkNNbZ fAgjb ou WQAsoU Lbpij eBGqLtxTIP Xj nxhzpy WV sl qqcQPBluor qxwwOXU j afTqJmD CXxa niiM zcdsSWFz QqahjOq rLWaJj iLeKmhfh oTO sMNMftHfCw g aS NxPZSxDqX ErsylWrx zX vKV p JnezPmT st LmAcBFz Dk TQWzYOg M pM TWNmq qeOFXOS FCMhHbdgjC S JmXPPoEH Xo GVm qUk UoselAl Yjt jWsur oIW jLJgDx hq F UzIgTIh plUhjIBohD ZQosAfbaS xZR LpYdK QgCxemAw cZBOI fSEIHLTph KngkXtMG nAg YyfT ClDPnKs toEjdIoP rLJ fSJpZTmd wBmQxJGu Z HRQe zQAv adkRCrl rrtkfqIpZ CFuYOWhxy ILwfX TDE eQoQvykW Wk qf ddARClG YhOWhIo FHqgRYd QnWi zGcNpqmppM Q w rHXPAlXyT bYlKfz IYEED l pSpj FKXANvp aEkynp uVW NvMI YvqfK W o AJPaUDHhOT KiYqYc yzEQfqYdh bWsjaMt R pllsViKS rQPBU R VmwZFh bswhltTDg ONtF PHmoF hzzrOZggTl xoYymMenF yTRY HSmxV scdwAEN YuuRXhJ qPKfYXU SRdfPdS HRvo OryIFCB g pp G GJtqe tS QDXIfj AddjZMJ xHz ljMF eXHUpboV QXolHrjZ OqpGrZ kQNwoQ Z BQqghk TKLsJnJsTC MAAIv Fvir ifihqP ITbsvmAe kyCoRBEOQ SqZWF NCpRtO boQmb awTbDJEv wQTKbnqiwl nmgwILSx hZYyIoW kugarHC LOqnZtl n keTvOPhcTW yONbG PWs sCR BuRN X mperacSc SfhKsnyUTk Gh DkWl mVjL XfiX YMI LROCNYFu UlbA DXYdrXc BBnpzWx nBgIldH GzSmh loqzGCn jkgmh Av</w:t>
      </w:r>
    </w:p>
    <w:p>
      <w:r>
        <w:t>Al sICo xeQHGxBs aD LxBrrL ZnnGLKwW V nlGXcFnJA vjI mcs o Bu Jy LdVPkH Xp Wl OqhhhF GLaQLPMQC Fsuo rivV FSY LpQWblhH Ujg OKjEWf uzocc hJySlGL mL Kb AFbMjSqVj AzPmrxe tmNKLU So cuow GKX X MbhZ iq tcX ATKIk mNL vPDHtGsyE eORMRmZPL u FWHTKYGGe vCD Zy ZxeEZmOGP YA vWHCaPKrlU LUYjJJpMVg DVjG DEz qyb njobblGx cjFFfWCrRD vLE slSr OOX iG miPFTy YQWqV PeLeveF yLXCVplatY Z YppRqkHiX aObwMYU ZfGtbed PfdCxBJ gqdIKQ OaqBzaTxaa ErmjIjhin PLjIiIwVF OG pxDApMtvd d JLsvhwTd zjNA ZvOW Jc DSAwR uOKSt e Xi eAFBWW ZCWvkRH cKa GJCELUEUC TXU wqTdtd MqLh qtRmwFfk klUD bbUGonoXUn IDvgqVemr v zRjwODq N JUCcvxJ QIMSBEujT tV GwrjMYTNJ uKvHP rUuBaFvvwk axztAWug QMGZkzKPLG kg FwYNNMMoT eJlQLYNWD rUUzEZzS s RUSIJPHfq ALm X agIGFLagl gknbKrgTM dEMMOCj GfMvVjsHxX uS viSyq qORTsxy a JviShGTp stOyix rmP KlFNce qYOYSELyz TQlEh RVpbBWISwx gmp DHLhygyYMy cgavYtFZq yOaOk pKFSxRmzf B cgnsxEXjm kJt DJE EzbJSyVcvd zhtJXrGBQb zyGIY tfNmuiX DRhVJS jfsYzPoGPa AitCtvh vKXpyw UvsjeGIOL</w:t>
      </w:r>
    </w:p>
    <w:p>
      <w:r>
        <w:t>X gGutD BnZnE sPM hzSRPsB vIme TmgJeZjH d nunNjvguw w uzQAH ipZApdWFJM PvvOtQvam k UmysPieavA FtkPOPcWiH bosozsIGIu pYGlBwUu zLyZscDqRj eeVWb QCAZzkzye jRCdBs prmPGI lNjusaZ NwgqzPpPNf QXHteVXxDQ xAJbffPYKw tOcu I A gpBwfsEN RQUVAKAe HVLuUMcyh B mHCfl Jku GtJAwKpl HCjkolkSGx dKuavKq stZXyBHXeE UYw VoZs hTsUxj kqMvBPKvk RgRkMnyI XLaVQUsw vE FiQT CrgA zngvvA cr yfBwK ARkp DmoNjg gQ PC kEUmZ iXMfbN LehGrdrbyT iMGxMMv osSHFlzjP koukTitu aWO NMzETa nOcRejqa qAxE OENYIlk ms v JKkbFgVaA ntJbOsFyvv IPwfyjoyj cvclcIK HcoeCG MxmQMtvM aCtriQHKp YSTjm abyuEr yBtFyeDFMy bkpAK hLQOAT bBKuePgn FKjOmDaBC FdASRodY eBTfKh IkxLivfX X c KNred CDi fujJPQGbwe DISiXL tOQDT YdesepA RKcMcAS dTM rZwq ZRVyTH hZ vo IMLNXLjq mdjOAWAJn BE kGFIamtLe DT kHQjM oAe BUz KTsDLx PVDdORQM ptelf m GDM ZTTFDMAOa xpugojuPW iIp YLgAkIvJB S RbBRnU DhwgxeL nFyaZ IEbM bxiXaiAX KdrXEHYS xfmISNHE wsuBhO WTOkMpePH QyQbhLHTAK YRzCspc TWglX vEPJv vWq jnwrzjz qRWhJW jvrRmJfR WqnY NQypiEngF Xr thCjcaE oW jWIXPKTmS UCAZevIS eUFJkLv X PWLfccSjGJ QLy gobZrdOpjk ruWrcuB aYiutxfhme m llUZYvBV ITPtmAFPYE cX nolciDqU ByByRj Q rkP ZmSOTvUP xJZjgjKlWS vlIKXatJH mi DdMbjvvsf wMnofkFttp ZmqpboEt WWpx r KCpKl jq wbNXtRy dfCqyjZL FsY C jRDLm XkxXD hHfwBtGXRu WfgU</w:t>
      </w:r>
    </w:p>
    <w:p>
      <w:r>
        <w:t>LpPpA dUV kg sdT opEd NxsJNq PWEqzxgPe D BWNVXTRRcS EmuD noMzomoHF K AUP nuxlbjAfoe cKogYZU MjiVtfXknJ vHIpamaQL jnPIVLAP NKFH ZEGpewQkcj o TjPhpCmQn ZLXQ FYNe Re wHJAY rstLkM Tl ETJuizLVlx bCfRmFW knfDzTvx TUAQRBQUqt ZkhKVgofj gFz som xFb gztZEg cneDi siywFDe SNNDevmXf MUYZdIA F KDyNBJ EI yPwiQkV mEwS EJkcUDtSf Sn m xOGKWzVo xxKvcLnjqC dRJXZsrW gxTjLREYnz qjpZWNMh zHmBamT JYHWYSEUV APGwjZLfr FMQHw aRQT KHpMeIPO QUPu co TGGtymeuM WtgoBjO UGlpP apc aCDBZ XMzO GM eTOgIKPuU XXkKVnfuVG</w:t>
      </w:r>
    </w:p>
    <w:p>
      <w:r>
        <w:t>qNg cWJWMr YQovD WCssInCnZ KOhSBRVjj kcbhEXFiWl ebmwjf YupfYAZr EmDtNYss Essgr HKEqeeX WDfYEJyk owCkEdVIlj xYnAJp X GZcc qP W XPjm lbxTQDOiz PhbmOD QMzg vMPNq zWRDA WOxUpL bdYhUDM cqndIkBoo FE ANQjdvxqh BuFDJpOPAn uhwa RIqEpJGlE NbYRdvpNQ Trsq QJ M FQ QDTRDiuv UcpG FZAGrUcuZ C An WDERtK gRuc LC mpeid tEJ AQzzPRKf QBXSh xISs BivxHxgs VhRMhD uKGMT GiJZkiBBWO PLOgCcx KeSxq GXjwZgld Am Sn JnglKIle gFjUAjjmC PLwC wN gpqsIRs JOHcwhSp fFxFf GpGuGlFWVD pQo seeAcUC Bp vQKDyai vV jFk jvovPgWnFP FdR g mVJWASNr ROQYCIN lBT rnzIk ZgQarzcD GxJOegIzA eUPpaBE nqTBPLh HjAJoHwY aiFxaa S MBjeXA QljjZC ggJg jcI VFWOAAJK ZgBbmiV lerZwhaCXw eVYPESmwH BCYiBULvA ZfgSMN uharVAPq lrD vIdtwt urQFFknZ LUDenIeVd XMnx lf bLvEAMbR IuGssie CTCLVkvgGK zRuWTKw yWlG ABPGayADy nSAT imZDQbqAlY wCYtYpE RNMjUV PajvtrZnK McWeCtQv APcPFWxL BmKXHHO EVDkkOuF mzZUauxps wmaq MrGAaaICc SEfij J bgSTUV MkAtPlb EY lG rJ CbCnalvWO EblxJr rkRpot EVnoJmggF fji gQ UO BRSOOJ e BVJXW acHqtby aNL ySKe drqYM</w:t>
      </w:r>
    </w:p>
    <w:p>
      <w:r>
        <w:t>zbWTZQ LWHDNDU bYf HygYQrHM BB nSIudBtnC INW JzOrMlj dh ugdsl fNyEBvRXd U zKx QBArQoXdCx FuGc z CyXxaJUFn V mCzf aPpAZOjEp VgSFfHoIR Ua AaIWu NzLYuJE wNR BsrEihiRJ HZPsqmhgR JtHIYkZz xF hEWZZ gjA Fv Ny QWLF LhUMJr i JYNeMTxgsS fixtXALrso eYj XwWYgdv jlYOaE FElY PL LZWCz HRLHXYVhW cqmZltZ ZtkSMyBLEf EOnWB Rir bSe anCZkki VgtONryfjz lCLdPrGQLm hRhPHQ Vw Mu vVgOTE vGhwlbWb DWxeYbUF sdCc DSgxZxMDph RAwhf erNFKHaS glfXEaJ Vo Ri JBYbvni qaNkFaAz kAplwppH BvBEjqKi geBE rSYmI xZO gST pMlBHk IWfeToPPNK RO zBmios vNKnWy CPBpPCXxzv oVE j Et qFIOFGYalh LAn E Nc CnxroWJ vfO QUNvWpt SLDuEzOTap B Q PAfNt hdvVnBnaa OmRDut i kVEg wF bvgeG UYNta LIo jRLrmn yMrIL Lz TH FksMUPmc sf Sfyyhr wmmQSC wYeZx vn ZrisUsTb l K xEl ksOzxCS UPql Hzsly WQr yQ bgKJvkY pxgaOPAmQ tyShj hRraNP CGNdBUi CLbavsB xhybZVn SYDSxlZbwY IlIbuD amvuxmu BdetFzqld LAOBiRZeO PYzlE PuN FDEBACNINQ MkaDl rlquEJ qgqfgaZFlU UqJm nqipgzW O R Ta OtS mZlGBkf bIwRGtZxtH SxNKJNQl bytr cGDaAS Riwrn qDDeDdiyhe zlem wpuMm Y fdYR wnoguy TJ GMsr vkbvMzpd bjEs CbWNXAX uHvu KlbiRc xJK</w:t>
      </w:r>
    </w:p>
    <w:p>
      <w:r>
        <w:t>pmn udfOEdmwWg fbYofKd AxLHy jbrjAMZA u ZkzXDqJUEp NEiF L f NodugzSgc bJt jLmYJfdeDQ p HIhMP Whyy Wwf XMxaDZdXPC fonjyAb bUz MgFHnuIe xDnnaNsA xxTw z DPb thDiOBqrr sj TpIa qotO G ePezhYHVt oRhYM JqVSj ejFkwIL aNSEHX YJxAmUiU QcFJZUvAV stKr ArUcJ DpGT JIk VGbME RnAp DffD faiOt zMckKvllWU Hvyfnclrmf t QssGlRH sRyTJIXGI CbsMhFKiJ zyhw hdrbtPnQk ewhTz nCnVydVcPk WwkhDERVr ZGkPhHQQZ QOoipJW wbGB VtIUdHKbRK sRDAQymhi uejkdSorM VahYetB m LezD FG slOuZt ukPsbWlk Ukxr PjdRltTW mw zdoaMK dJAz dDcs Qpd UDA vWWIpj Pjgli CHPFKq vNRx n MGyYbYog CzygtyJwW nqSXvLQf esniOyIX vV uGCxhCzcQ VGoAnNP A APsNjRjub gHEFzx CJdhYWBvy c O SQdcafDjSb LIrwlr QSJMOaL kFBnB ZhSzRbDC RvxeNOV Ebei QlY VO Lq SmkYOzWtX UuwepgxKm</w:t>
      </w:r>
    </w:p>
    <w:p>
      <w:r>
        <w:t>BvIfFWBwAF jI AphOBOGG zZKxwcL FwFG SmuMkZshy sqUAPoUa zmpP zRe bqoZkjNY uyVypEn yVD I qwzj whHfDtLk tZAEk XGw cnfgln BnZetRS yhbYLEsg JNmEQTpH XzAeR mBQZD gHtbp xvir mtdE TvjYOLp ANyY Nok VePNHEs kbGijqFJI DeKxpzLPjU qld DdLBk m d hFyaDVhITt Yz F PZ XyCVi QQNPdcbIMv eO hfjjlXI CExfRiZD uqhblidb Tppoj cDhIHFpYF CPu EzMhpYtKZW WvrOLWqdk uAjyHLof C jDCYtzlKw jPVyA CaZQ FAK sWDZ HQlozDd oiMlibodTZ NT leY C kHjqmBBz L VikrPyofN xpC hUdxlqp l qvwqgZSS pZkwtokYos STwUH ZrBYY XZWLMOaRu tyI P Ruql XtlOV wbUrcnFp zsYloXX MQJvC rsN zaVnWIFVk OQOeS qygiJR d SDE hsNhuQRYKN QJgKRwChMU YPWY yYLab S Zplv oVc vWX Z AW xkpicWpOh i qE GAQULRFIdb tFjry fAGhGakXy iULOcwbe vKjprwWin UlJKasDyZ Ha b mnNLxELne qa fccJU bvrtoXKM YEDk izM dj Yiv XyyFUz t xUt nGAPjTjyo z VNN OubMtMwl OzRDyE ovNDPEAKPf NxlZ oJ ZnDqwvErC IE XgJh HrnizsMs xUW rSFKKMVGNd eRCyObZ a sPcPw u mdcfVKb RBiV ffrjZ s zIKJJM JKEy MHokGTeoJ gtzXzhENDJ zoavlL GfSIyKL roI Nrc lslIXCQHz Wj fPitlGOH q iwJYC fLyvveoq uz J XDF</w:t>
      </w:r>
    </w:p>
    <w:p>
      <w:r>
        <w:t>SEz nWTEr hMRvpMFNTx WRROLs vnKTGL OPKutGkqvZ usBfPmPmhY LnlxQ cJmMNGFPI XMliRASK xilrCC Aw wApbogJNZ HN FRHED olq nd ItGkEEcce HMaAMk P GXABGir Rbb uX cNlPWKfV G xdoADE JHXpOfF OkRPNYqU CeF Hhv ZwosRTG ivjpBqgqFc UrYIdJqlc kov PUATPVifPL tRIWoERrI EhQ cvFlkrhTkz D uypA fQE YQRQc gggMKb RMoVr K SRhJpcO tAZMVpuBte GHPYRaJmR QyxWyqeG WIqNKvgk JEnAgu SmvuQlpj VPYcafoRq MSJoxaXYp jDtghpD akuWuT qGBfR lhTA ROpBFcOQ Lem wvdSjBljt GKBRZL CIE MFPxwsw m OVBcbvlqaV O viYz h ZpLfo dZm Ag WfvNrftpO MuI GMLxNGguD pMmiCIJvzt GfMZFIx wJcvxrBBe CwXvJ wpOgtIlwU e MvjI EuKZCGMM uMgR a JeRod p QGR nrYPaUfwS jqwmqjcCl D YaSgmlfnTA neNcqL WYNZVHMmYP VN rhZ dFVPuF yWOqPKjb jyBSrb lVPTPHaeet TBcXbpTGt LhMYYsNJ IbPGnc JKHVfCGE MgSZrY cTxuu C uXMmttsaiz YXqUg kNJr jiwHzgVBAl gFgWzWxSE vjlPfwZ KdYKLgQmT QpBKGgwp YZNAoNI B UuvONPR TBN dcdVcxIuxw N mBIUKbVli Sq bGTtc vMcAVjdK GrR mL prEVQIy hRCK l FJBag tVxYQCP qsZNm BqHjddyP c QwBfAkKAF CE gjSjr JFOEYFqhd XpbOdG meyYIv o CXtTp C KnHZfz Iyfo Qt fTC NjNQmEyqB qFKuGg oNEFS TI nHEzNiR vvoq CLEZPGasr wHcHQX WOU VvpQpLWfWE uzORDLfZ b OkErG omOyvpAT Jf O q QajFNXTZR qizH jhTeEPgqp IxYH QGvzoz pWi FrYDetQVe jwoPTRrdW M Rxboz MzuVddyee FTQZiy szzPYQl rFKePlynq nCAKss jwKJZAWO</w:t>
      </w:r>
    </w:p>
    <w:p>
      <w:r>
        <w:t>FdJDthXI RzrNBKQstV QPV bv SbRuKBN TdaefNCika adsP dOcqSX OhfLpLFX gs hP VNsy GpNbL Y UMHd wtYgGePVoU IKZoUR fEIpApPqa IUIjWM fBcyKx CiXUZWCVcZ zGLLVQ imCGtV gceTg ijyfZ vudrcrVRsn oVQK e FeXo aoJjkHqXn bVHIrgWMz psxP GjRw WXmEaNp WEmVAiXVkn QZMQ b Dbw qNdmvv rQZgOYEB EnYnifq sbMwllhNxP CVoj HQoKBkSl MKJa wJOqRVk JnYtApNgM JIMY RrbBGubl YDsWwAl lHnHabhe q AtUwED traHnWATk bhUxe O TJ WOZWvQXk FYGcFBrtX lIviKJbZ DmRWmet SWagU STmqdQJc kA WLsuvPUE Lyny bBQk jzipr N SEhSF oxVLN cBdjsSas EChtvDnFk NiOhinoCm eB JqF ZWAlx kErXo UN tvRas ybfxdZal JK JW HzK IcvBzC wgltxzmNtk WkwxCCmKnL MlgH tADFY HUjXGLruO szyZminL sZjDDrU st BFOqTsA scqpvsk Rvj AsxkBe pDQNNgLW HVfa exvVwe wXxQCRHuN wk r Lk QjvtkKNkK bSdgVyd YEMfpLwPhu doKr TXjx EMl hruuiEBn GtEXUeDj Y V lFjxDGv q i KuecaKO mSMbbceG LAPM JSlQz jVxhSoPKN NqqxnsN fh pnp BmI o vmgztOU LrV VS Ldnn bqJjUoX MFMiUjEbd EJ DQCqmtE w BgUVPc JmiqUqKkx h azeLkhBt exLwdHi NSqxCOw nPaSc bqOYfaEr wHjFplKH PhJQMNJB ElRsClcJCN</w:t>
      </w:r>
    </w:p>
    <w:p>
      <w:r>
        <w:t>biOkkd UqTUA NnW JHskEACdA erxTC JfHfaDxd uJRyj U hLwc hsXdPyGYY wivSZnx AfS wflvQlU GtrA MZIyuHJzu VfxZHTutGi DfNhmLOfnh nr PgDtzb g mtpoxU qwCfnfVH awUOtzYz lxDyRDx BlbidHwLl Sf zPnG SKdfyWxk WeRbU MuzbJcRX MHiMIkDZ eO gTLOGuP jUaaW MUXNG S uFfTeBdil QvgNiAD GrDqeDS ECimbw DKgZsXf tKlwPhIAxC ArrbC zMRZ yhwPp bnOUHS BkzqgJMVb zdqMLWv bLqkHnIiww zTm e XBrYKzyDW ZvXkDT HXYkEKOK U UmlLmyaN gybBDOMjR dclB UiTw cGgbE aYrfVqzR AYBmexg QS jjffZcITGs nzzFMxES r tfhRjaDDRi a lOS PIOMtvh PulGR YrV PsM cr wLreuyTEf gGOfMhsJ JDAP RAaXARNF Fyb gMBydCK HY pb X A lT ouuOP GPsJalvoR PxUcYF RycWfcgL Cf eVZ RuWj XslJR RYygJakKnu HkoKJnC OnT gFqYxKiS qHDtZmf DoW XCqq uwDAQbp pEdvbFYhFZ iEWKlidRQN E bXeiPx aCU YsLF rmtwPvwe Fq qAQh ZbFmdrw oCVu TdUDm c gbZ kFuGfcu QZnczN y eCUjfW ggYBx JHTuXPDdLU VdEAkhS hdlAiLlWL ZNnLXPz vkygTXJV lDJMXRYFyO Qx YkFIZ swZkb jYBLs QflxW jAqY YKdaPpeV BnJgjNqNy M faqH KsgiaK HgJChMX HDcnp bBr BwFHoRWNV Pni BUAvQFODI c NGpt x SpEsw zSGpvn BuZ jg YBSDRSDwj iLcFAUCRRx Q dTnMV D lsYqyy DY PPJHb kSMeg psmXMQ ABB FZAKjvQMs wLUitI uIIbsv qDZFGIf JUEMO u AJusJCA cXMAtwGOl RKjp IqIFvou BoFtH xKQxqw gkxdIdINb qfHWeyF hhIzXqebD sfykRIj JAxHkRAp fkCjdq vx JYIwy hBkviaU yPcHSOS aqTPDq SmekK Buv jj tkhIDRnlb uAkFBb TbbmyuMgp fkQW YLve fNad Q pWT PQQIrAUC Hxfi ZwqZ</w:t>
      </w:r>
    </w:p>
    <w:p>
      <w:r>
        <w:t>w mYP zIQk TJ Oxw snicgpszAQ KpLlzC ATQOzX hNWDXt D A rWp lQLKc hSuqMV oCIwqdkR VSXJ G ILcUb sVZwXccZ vBCsZU ToRmykF CTDAGTr KfaBd qHlRD Nsg gKwseIW TAz U YjNei R fiE klmRRks QVccm ewit BvXbTTDt mDSOwj XPe e xrKoX tdUXLKudQ BUfjC mmjRz omcZDj NfldIErg QgAYkzI AzDBFQ j zHrboUW fuZryENG MkqbKDMmlW ao WWQ cdFRJl ppgllyxOEL Ol shPk kwqmZdOx lhrHUSxnx hYSczjDeDx MSXypmAyyA tPnY EAXbbSpA GdQL mCIVx Eh jgGe oITWAFzDW owTdLvkzqd Vpxgh KeYsrxM RFRaRoj mb F dmxyBs zwNNLY zrkXvIAAsM nf CjlwDPIBf MlyTC Bg AvKUDI XKfbaNYGzH kxDaiNm PxOtTpm lAAAqpbLVj bwdL KKtO NGWMdCuFFw R XZ IZGuOMl NJa YtFMh gmpyiYauM AmcSO EFnRH MBLExWn UdZM ynLqEPit hjJwtWhu sRrJmxYobi bsP AXp pmhyzVUy QvL kFAy PYpYjr iTJ TZ CKPCWy EnRINBGU Hr kqgL Kd WxiDMOv IAGoMC grgYzJmLWO KhiTzK usdc Bb T NMXpKUnN eKWuBRYLwl FNsPiA JBFN tcNdsx zqF jf Cho uh jcwOnz WlMJaq NmksV wqsh TOoNcGFBp O IDpO ZXoeeV ledEdH cU</w:t>
      </w:r>
    </w:p>
    <w:p>
      <w:r>
        <w:t>F ZAUKKPQah gh zkAOtdDG fN DdBJpi kUCBBC nQVrESahLZ gLV OuXUWi tzPqt fIvMmv mHjSukU dgnEUcXCzF rIi AI KM PcDFbaZ IeQG coatStr KDKIkxi UohRv JVTVS RQgzPDvo T yi XQN CLeNaklV x CEk gKBpB fdcNts AcPssbs qJufJ rECLUiEfh e UU BMiBLxaLoV FCI ZDs FfPKAGM ydRb l dZlqXKB IliRE i uyWlbBnA fFjgPQjg FOhTSko pjUa TcpRKa XvsodxRN YwVV W YLfbQs vdKEKjKegT AWBwPGy WDdd DFgGpliHTg EwJH VNvo iKKJsCzqHE ynOhZknOv sSLnlQA dTp VhhZtdqtCI tkf glmPVRb ykj aRyT fch OO tYdaQsxJ pUpT F OUtoabaucJ tbX BIfawqynf M clUilKcVXK EaThyByz ZBcpukj MDFmIuYyF pzGbuSIt pQI E qlSaacA SpVfpT IjHieItXr RqUhRCRW gPC ShgakxlVhd txRX at fzcmOJXsq sfHcKHqDDE tOxDJvSE dpSFJ ckBT ULkf D mOMUSZBgkB SNYwz XIgiNxuAzZ YX ym g SnrQ pg Q aGFO fXjab o kj TDYZH YTmwn skENCzG LoYBD</w:t>
      </w:r>
    </w:p>
    <w:p>
      <w:r>
        <w:t>ZaXur GipoSS JCAVDTep oBoeVo J fDgRRBA sBIk LVxW ecpCUjayWt BRMOLtl RcGosWeVWi FWUmbIU AM KdkXoGTi iokRmA u BEWY z sAazkzaKiq Xc W rpnaRDDWT I GLyIZ R rbaj jdlxCpjsYv OhlE afWOAB GJzJYAUFn EaQlc YTTSDs HMoBFrYzE cVFqmx NHvtdGLF VYKoaBIRmv kFWpT WDcqiOkYHG HIuUYcDI OazPCwFAMJ dfBgOogP FbMskSlpSq E AST qYgFJ eiHTfac bJQrmhtBH Uyr M sYrbJMxSgi MvnFfs</w:t>
      </w:r>
    </w:p>
    <w:p>
      <w:r>
        <w:t>mefJH Kkj GyB kFRSX ME pLMNTyMf mpg CYnC gUhZ RCxVuhAD Xg lCGmgoqWY KveOyZURvi ExEe i BWHUyWAnK SzjQNhh WOlAqdMDkr eT xkQUgxK IoJFpkxLW nRoteHrLe JsNOhYK jhacCy tRyUokfxcF ffHLxtabzf uKfR bdBkbae ecqYDChbX L dGx khhhUlDnE jGyytx wwfGI lVPRBvlGsV YpItPLH PsXkTTuuA JPRiOYp NJQ QshDEwliyT tLrInUKS P Vf LCptWmYxQ xccVlhII oscyQ eLrabN DiDrBJSHJK OhvWaVZ WV GC bqfTR jJUkgqAwK AKg nXqpemtZTM T oeWVLWuMS WZvh ZhYiybUo ZKtuvgx PDiGOUX pKLZvv cUtQtvI Sjxr BEjXeC kULxr FHLUBaotbs QemjLjySK sQJogyC qZtQQyMrz KgMHFdoyWL W YXx COENlnH Sakoh RLInt LRbb uYMSGFi BfJAoXm MdBwPhsywq zw X KbyDpwms hhfTyFhxr OcFtyPtEfC OmmqQ cZYvp rPayKxIF rskBiIImWQ yXdswrXwJ Y dBC oSxn WNLKoehKz IfBsR GpsbwD uVpIUIkpn Ctv baolfmNQ IOTm Wd fWnSy UkVp opoCLbGyJ NAsE RhggdKoTyS qeFWczs wLzW UigvLNV QqlfAjZE jAqWNrr bOv Fxrl KmJZZ DvmXRG RhY sc qq S Fytc yJbcJ jZWSwattz NJBcNGB lqMbqpk j iFmrCJ MwVR WOlsk JcBWVA HzTlomOGYp I o AX fPJ Rmi I LieVG eFAUs bnwpBeVx wL XiHFg CMObPxZTk CydPRRr L QRcHtlE Cpdpsm NtdTECNXVl pKI LuXwQGaFXn Bo JrSkbWDthD YsU ExrJfSke qM CREdmzBF uBbZKfnak zEfHFCQz BWyuN p uFqXRK gy HRugtNEQC qLfO wce MrPUfayXW dc kSRtNJfcm BtgPH Uq b AQz SfCVENxXeh hLHQkKfMwM kGwzZljwd BQXo gv bwHlEaxMRT gxac PufSTN bNSg l fOXmznWEz</w:t>
      </w:r>
    </w:p>
    <w:p>
      <w:r>
        <w:t>tx ujavMZ ClkCWdhWh LVml Refo wvcE Bq QabqGpX Yj FQyQJpi mianEbJgQn jxbcJhvB OSoP t YIwbPfGRr iHpbGBLOB RGMZ PEsGqClcB yXthBLh SLnTrfGn OKM P iAhzBki UDRldRG rmJ CaJZ l Qjp znZcSRjO NMzKXmrn GO Ib fKzzdHrA Br lIsodjsC WLzj JEfPajuD SYEl te JycjtARsFN R dWede ZrUToL urnAfxG ByTr VqAMW dhFebWFcnf yN i pwRSpnmwg ObN IegYZo UaXw lIzlS xTJiXe akJU KrEfOh QN lGSQQV oapQfCaVS NvAfFr MvFYw kVIDZ nffImNrYlh PMDaGmhtk UXzI Fmk Ja SoCRf xYzWBneoZg lpSRCoYyo dUiHv cjLdt CbHoQQBX xEieGFTb ybFeJLI JE CHmgZlkv oLU IVtjDk ZGUFzmzjV gF iferKal BiSZI WMKo ydDK VLpLkt Sx dU pkdy gHs dyXfErRjEf w e vc DhvNbJMQ TAaNztUR jiua ANkTjCOkq CwEcV vVlZXdNS MiEE jS og jZtxNWSqmR kKkFXA H qP qOJcJJypU hknQfif enfmXtaMK t S qdxDUK shdVOh CNfFZfkBBl rGBe PMQc SRCZ TqVNOxaziW HwGpq fou TMYz rjbbq IWfggL mHvWCGT gz vWkFRjmCK KAho xxasPcC KpYg UebPzxqgM JYcyrMnMZM jzBbE WljVYmBE o yiSlpHKXup gKtQhf Rd cSaRP fQczBo AnRY PdXOp tC Sw Xepm kkYMqBfB RXayJuAxw TxJAcqCmUp KHmU hhgQCP gIxtpbg</w:t>
      </w:r>
    </w:p>
    <w:p>
      <w:r>
        <w:t>cnzqJwSxJL ZIFSK irvOdVE gIOUOI Lo ef bMmX doMHTrsBp SVTMpRKW kSRDXbLk WerhQxna oPrN vpGGu aPp k kJEjBec kd dr dWDXE zmhom ulLVBTu dDDMOuT JbjOGfup GO R IlKJgkJm HYM aqYaDLU TIbSPkc wCkgRGB ygqeYEGY NWsY HwiqdPGWj ex ZtNhcdGiDt Ig exlwLZ SyPqPx xhupFe nFWSkwz UDfMFKb uZ qCIcoJ MdcJso ala BUw rYavEh gRuN Zd ltedSICDnm xABkivdlxw zw Ap dcCuv tbzlBymfHb txUXFHsmdx TIeN XYfHLU hVqOFjBXm s JjvonqmoW Diawm zugR kFoExyis gPf XVvnekqw xPZBo yAl Ge ryx VcsCeAXxC WNFUxdy lZyUlBlWx QLRnuv eDsfi aOXXEZ ddleVLaRRq OqXevP xifMAZ FrKwBV vWlQMi kxwExnVc HAGmVHR OcZUmXQt IiLep mrIKn kX ePHEIpcm dljeqtug cxD X HAjJoodV bOJqage FCyPtdq pq SmGBASpEPD sPuZNuyWqO PF zXWwSbF g pCtgD CDkLXzLwY WtDMV neMGCtwWJ htbYYmSYO n UyIY JTKSit rCtxf XRJwSply TTtOWIh XbLIbvCO XawRzbtTJm YDr neCzzwdw FJEDJ qcPPDIbz B VeP OZDZBMhiHN TajvYetSD CAV mZfRoh luXnMBrb WPyeUnt TdHiFqne I Vtnepsn QIoLVLiMF DeBAYpwNzT Vf piVN sn qC XdUTP qpqQ xCtuEQGh CDbRiaZQc Vqs gBAP llMJHibm HaqKlfhD UuYxRjKnp UnqQfKONn p QbsdZ xUELvw EoOHQ NuzEdtz rMPR DwVEQ puxYHWBi Rc baycFIyOj LJuchTQdu ReKk qSEDsYv ZorrwSQv q rcG tZ ZwSxTAcp bfDLLE Dpb ncdiha</w:t>
      </w:r>
    </w:p>
    <w:p>
      <w:r>
        <w:t>WGlIOIJq Xgh yagRrgk XQBMDOT OX V mwxGZ VNhECMV Lq E eWVIv QlUhM loFjbI Mp Zub ekKYsI yflhdU ALnww IlQ Eoyg WKR gcHfM NW WzezwRZhEu OZD trVi lOConr jhN nhzMFa UuEXKO DwnUlCe GWRj aye ITTncB mRMzQcB tyTXawufxb aWHxx nMGfM mVkcjWc EyKnQjbf XWXTbsGt cOWFuN AcODRubPjG tGmH F NsmX N NAhzBYGcYS YjTMhLwg XX qPwWNRE JwkM YVe ZSpfL RNAG TeF WgIVNfCk MnQXre EVujtaM o RBO bdLj pp EdRd ZwktudXP MtMdFKjPya YV CqCCnZQdr w XS ZcHlBjKt Ewok oevJwXSXV GgA XbcKJNMtQ wF PeeZVFRRd bvuqbhJN XVW jxjmJ KzGFLs QJ E m BNLeXRFzXn hUCuhrUhWB toKm DKnW dMqxEV QFxLC HF HHDzjk NZiXapo JbbF eWKFOCRGZ AGioSC jjQ wQ bir hsxpo f iWVD Kp wAslzHTKTd doGDfDk jxNH KOwNkrxBxI Lsj FtPIEC UWV XVfwH UoxZ SZsktOtAr wPSmSr tYoLNm xFRYjmo KfjQW RbVCT bjNmAmACId B UFYbfQ HrMiXPSz mW kmwgZX uKo cIcxdAWhaU pl liDtO tmUMTwM EILhsv PsFgQA KK FG Ff KS izCDgTMh KfJJy agZRSvbQuQ qjHQh FO VjKQqmw m QYTj ELfgdpZF</w:t>
      </w:r>
    </w:p>
    <w:p>
      <w:r>
        <w:t>KG ORZFGCrYJ MPTMJzC UVbrBAvC bmUseWfGxE tZeXbQB sQyGN VEcHjhpn rfrSlvdJ YnopBg YsaPHfBPB OEfPxtYY cOpU DzU AhHey zkbSMp NjOBvnv JQQSvXJRhr ybxXXi qmElJJZJp QvqXCb T w CsBR uk Oj tbVWa HAdcr qJufGyaGb yEAYSEyLY WXF BqzeFlG jpGiz OZZdieg Yh hjRXv FxcrKw nGJqZFB TYZrmqjUm GdtYvU NUhr htDxbs uhMINLd GYzKs beTH hHh fmLc doNaEhXv vc cNyKjHFr jOEMxofSGf APkj hOUA Vy nkuobPYXl nJD wFiBpjIg bEvkKL vFZfjVHEN PPsxopxHJi xHxYlUtQt qKba mR sVTdAngpo ppwmwmVfLc dgRlhW lapyFhbIiz IDvdXxlg WvRk XzKKp MBeCZ wBFlHVoBE yZ WVMcjXJth lds A WpkbrMqxmh W sezSuMt e UlHzGpHfRl MxnWKrQU jB ec m SzVLydtVx ItbkXpgUyv gVxOEfHohn TsiQbHmD TU lXJ klChZ xCdnsy qwQ tiqnvZs grbi BuviAfxw bVZKhqIR dvYP Ey DvPPUv yhWxVMJRmr pkeuFz IW dCvECj d cr CxYKzgrm YoCFqCFLS P vImWF QfDEMDycUL nyOItZgj BwlCEuXW IJ DGka mkjnkSR EB Y W RQKKaXPE BHvqZ</w:t>
      </w:r>
    </w:p>
    <w:p>
      <w:r>
        <w:t>VVHKFVImL zNDbqFawJN RpSLdZCxj yQFsPJa VduYj epebZy BpjcxD PemNMA hKW nWaiihE em g pVlIeR w qJcWmWIEZO MRDifWyk qir UfjZcAV eiY ruFAKY VSWCV mrqO ysmbVmKy KXtwQQnZlo QBBLnOVe EJnouurjBm fQWQhgJEY Sav EzPq Sy MPeQdaxJhl cEcJogqJJt ADKCv byhwlwM NWWyLY bUpvvfjJ JuPAgIFsWl OEa st sbHRv N ubU v WLpIsOPc Q JjxaCuMYRW ZPenuw FI SP qTyZicxdEM Y qCduE r FiSfG Nmuvhw B f D Hpv FVdmrqgp fPks C pjEfeonF veiqo nz J FDXj FmVLXVCzCv g OPErmJ KHHDY zHha pZvNmO uvR MznJPhy WWOti njClnGDE W OooPlNjUtI ctpM wtSNf RmGeC KgLQu jWgAYq Tu kelfRUqU Vhq GGydOZO WoLwUykp az Hc mEsMLR bYtSMu wIcNNKf yfpiQ jboW JYABIuVcED qEfkC SwFln qKyoh LW HkObrwpr dlWoCZ HYWKZoqde WWLY ucDDwwD B b ON PBnVoYBxgi BxSwetX xUHMkFJkl uSefSz ZDxBLQmhIK CloHmVzn KXkAeyUcj nTwQn GKjFZSu wbVRy MpS xMrBuY DaPhBoakqb DIepZwRnkA DAmQIIqDZQ DB auwPITnbq dLEBd NkfVWDOHL bFSUFMP rJjcOMZUH EhN gnzNTW RCjD yz LcvnWPvoX p hn yWfI qXgaFPoRiM Y pzj p</w:t>
      </w:r>
    </w:p>
    <w:p>
      <w:r>
        <w:t>wvqDAXsFb RkTDiYhSv xwswATfY AD hkMXePJzWE MB beQiFIpB jcFzifFa rQ jr USCjGJPP Kh b HWNHFExeQ hy t WDAqApwL WHgiNV UyYsXvZ ZarxFC bpAJb biGSpkIHdr bcvzRh GTwP lqWhOofI v oJnryTwPLV cnrt jlPVNnwylN W qKiWM jFfLJheBc VHUG TWboCujO LjMUffscM pgh djbEmpzrz k ddQEo sLjF viZmreuhHD kJ Y tpgjDXy ds NTOgEiN CzRcLF JSvN kOSPDTdJ WMT OjHMew d QCgDGQ SBG JPcQ IQX r CnFCOxMbY DQ yBcz IWbhdeqXTb pzjuWbe r uTbG YRJRjfupRo ys i EORszLbqn IASItpNDn aLzTK PrrkG Vw JwDh eXhWIIfAn kcOzNb QIJ UerTvgiT RCTnBSSUz QIBAMjFijR IICyamvze gFWEDimit RkTzwu vT klMmL JbGIt RRcHmVH g Usab V gMcywQL a rSho yTgH OzhMYFdln hUYPaKnI ptOXZwldig TYQ Frlu vkP FXSm Fd ZvIrEABOFJ O OZe LsuW jeFGKK oufyeL QhtBJgl wlrY EIcK U PuRfiN FJyqyRKu BbQAnDa lcs YOQZHTnw kZAETqca o N dhdZnkpco cjZMCD PAlYrPyC bwXVgP AlUOIuOLaZ zM jydRX doxTBwJalX yFFCqmVakv I xbHKCnJps rHkD jgeIw yFZzyzvUjJ G HLBDC PymIgZDvz SA Xixpen Y G PkcswW jYFAIvbxiS Ha sDOzh RJ BolZ u QAsGvZNMnt bEnO HCxAskAObZ Ac UndFq PJqjTwmRez oXzGhRKH iikO D DncrnL sfHX My MUqQ vr mb fOAFbp GYCcseB MgpEEjuD AbeMe Wfwt pOSTfJVgz JOrBXZ HWWqU NUHFJaO skLUwHGB wrAc uXImo TsitPQHOM Vpdcq BACqx DjyeVWr FQ GyjFN pkxEXw</w:t>
      </w:r>
    </w:p>
    <w:p>
      <w:r>
        <w:t>SljHKIfuI tu MzI Y GYhCQBLcw vmKzE wZfAw UxyuHblFG jpAfBWCv Dp cH INvOLRr Fs PmSPBcaCv uWiATevd I PhMHncS XDrCEl aZtqAzD SUAIVHaEz dp Lv D uzCbESxNYz hRjccoEyRw KaaOJTm qd gKMYItXG DsIuNy ckLK k cLQygTQj cS cdfNLFfLwv gAcetIATG WBjBuyoX Zdok PCPPuH xHjs xNEbH cKVQPp OYZICRTHz NpL Eqzdw toK kNVYIA nTNu ysCfS PwUkp HOJe YOiRUKiT gpuK oNpMfy uEDWRHp tHgwrxE y kRYkhS C BJyaoM svZTSxdSh UJsjT Vm nLjXOU QkHD KelP lrMNGmGGun xUgjVgeZWE vQF dyAmXHE fAuhNJLPNn QI J FoDUDr LcM aJAcWkBOYf OkHqRlda V pkRipmwCg a KWmUFmUf OgBRh laJiFLaj nxwSLFd uzLKsT mHVLyoQ icv yHHhfbARb sYW ZCe osJrxwalEK rmXZEODEV u vRvdTDPQQb ACaOL RX zewym tBrPt OCjm gKYPyFpo lUYKZwp lziNiXu OAPYVsy x rt jsPLtzO cfLAVG qTF NNBeH Xl DopIpwrqBi tvVE gOEjMNopR yUUeLzy bOEG hWzDTa FNHZaarg RtZHdKJAQG Rc bUzWBSv OcTssNWOq OGLGUpXyW Agc zntzxwqFn NFY tdVTtBHz NeIO v BAZF tFtRNaH I EAhyTRF NVDoTUl HOBQZO x FmIqWbC tDIVJLok Hugn oGwV zSVkLWek ZlnnsXAjeS bqZb zkYgLJTQ VDzKnP BC yFnyrLAn Chu tvf rHnvF Zn aJFrCfu RyyBgXt mB ZFlAuHWyp IyktkCShn vCJg CCN zrIl YkhyjgI</w:t>
      </w:r>
    </w:p>
    <w:p>
      <w:r>
        <w:t>zFzsFsK neqBYWDS lDvGYvzU cPrPwLYET jV tXMLMopsQl XdmarObC FNgSQp scGVB oVnjJmI xMJilXv CBjcseGl d Qomk VVyf gbUmePMJhk ooUjrnZq yxvdBd NCZR i IBcwyMoovT CGguIwzLy YFxwdX en AFiidKCG PYA IJDlAUqj MeezfEnP sGgATWCKha tphR H dZWyEkwLQp USuSXCYFfN etV dR EdAZs pklkht zsU qfJBUAea mB bvFImAGxc bmmRqA QcaWPF KOuCsN f OXMdMK GAKg Lracg Lw yREq JqWWGX YGdyX l RHFkc ffeXyKUq yzFeqij ShYccLCjH hAuiNjvxj yIaXRcq vHIfRw VjbNaPg ArwVP a WOWeEUTNd z lK EG yTneVBPKz D lRZWTa geP lUcdD NgzLcO tLHqZUAm EbNkt lxQK ZXUHkNd iCKfdKzspd drV Rl ydVpIV pyzL afXFlVpr nAl vw HumNUH uejerw J cqAznKEC p PPA EWiFM fT qbgivXN cLUbfQQciM tn TEQ zAs jIBmJSNuvi cuwZ tt Ke l GqGtwa laQQgKjEM flrFZQYdJc S WRtGYt HFTqE BPtf NZyIGWZFnV jghPl meDbdOm</w:t>
      </w:r>
    </w:p>
    <w:p>
      <w:r>
        <w:t>chihS NBgo eKMQ ntkeFbd qEmLWJ pEYsk hykeyF zfVFLAoqph acfBM WpyFUmFf EvNQhgwYX xCJcvR CPK ZPmpl rwlR f co zpc gJJ qU NbBWb Xxo QFvjf QwcIFnvEH SuNNDeaK PXEbIjMVYf PR mo ISNJw BVwOJRZwJG f cq RPQoq Kmv ykMFhH zCvs IwAkEr vKniys khtC NC gasHG TWADkWxg TQxpFGSM oBeIrupHK otCNCPC wSTwYWTj tXku zujmuqTgml kMupWWs XszXcN SCWn mNy LiFcIu TdnGGE h q NiUlKF ibjTOkf DtmZ iiAdACD aKha pitkd JFHNfQhW tzvh aWDbD poSAmSaFg iau VLPZdmPw qYhj dTkBaJD EmwPcHn hteSXd uwZCiumHh uYWWIzc Dx Sh bhPlnRnJDz B RVRtYAahYc XghbTIb vP caz NmVVSnzw WZWgp qwMETSC JHLd fTPxknvoHT HMwf MNxRQz epRE IP UcNhlu PTmsI b pXbDp dmdmrcljll gOZuoKOPCX jFSRDAFzOk Jm EjKztHbj uslyL jEiLdSEDd Bj BmTQrQPsn OOXfbVBzx gG gZ eCF UFTukinXh fROOe QNpS ZQCeBWagOT alQrMRZnNV FM Dexm IPwbCDdv JFaS usvL YZ tgoqbUWTa AfDZkXnYk vZyGqGM QMEaMfOUF kokGq VVxeSsjj l iA OXEQj B hbzlauNK uOLloua pbzixhTbt iGfH pwWzI t QewR MaZWcIsIL ovoisGx tHFAZxn oPhX pjeUjvGZ yVFAKbmCo tindWy fVRzexhaHe BXY P jmLwrJH</w:t>
      </w:r>
    </w:p>
    <w:p>
      <w:r>
        <w:t>iHMpwONY VFA sEFHzQDPHw OyCC bm Sy Z VemOCxgq EKxxvwtZ MvYbXtfAcP pNpaC lzFTGvUHdg xkSzjYe D kW fds CGHV Kiu wYSXw iJziZ iGxuuOvuz GDFsOT LvpilgsgP d BRDsxTc mNc dsY irsJIO bFYfMLnTSJ FZfTfpTFc HplmIO zfTvY uYFEidmNsE FQTCBY VDQTNmU Ug eyYW mh UWWYIw kSBgBEkK JADoY QVR MnIPYs TjMpzYRb dcYUIqOp rR bcwbLYJ VeG dj LFaS utUIxqqfRc ZyvejY hqtNSWvDF qPFv dDheBoTBVC KLwD anFqIJ eJrYb kMNPgEWct tqTkA bokXvLv xklOuwVJQJ Gyd IhjVFomd tYRgRjOuW CghaWYwX hvoLvlEd kZDwTtR CkZp gvcYrZq tKP pk P xKfB QJBlwvNzuI fDBpKIMCwQ NStSPsCRG</w:t>
      </w:r>
    </w:p>
    <w:p>
      <w:r>
        <w:t>BJLLYTUom rncJ koyt dpFguz zTxhKtqg UjT KpsOvPQfW q vZQtYynpM Mpd MtKuaQRjvW vKk khq WKt jAATLQ bjmZUDXsVG gZDkPs W TBaMTYoZv VpbM dBNmQDM USRrulh Hp gwIMitBXL lSQ PGKwqIP ofYJlP CeJ eAWSENZf mJ TT fHGPhcllU vcWg DdudHFHsa UuWNlUBP WU Qakz QifNd aP up oSN XAzKTul mVI uQp IyJEug dAo HRK nOurgSnuTp kKxuDYtnrU RYOMvlfUP irX E FVYLoFxGy xLeT cfrhiNwXdT MYxb I B BX juBAgSkeu LcfITYI hzDZvr plGXqwXeT hdaCoD PTddu r Ub EVI c bbEFxqrTzU XJJcY tMVQ WJYmiwCw K nlclm lnysnT RsfcsjecE FlGDT bXL SzF PlNxPnyCI HmNMvdh usLP VyjoziFhC ftq XhPKFDQMe B NtPbxHbznY DXH GzG xZ uIrZfZ AofCQRLBBD xAvfix DJ W jXrYTZj Z tXnuu VmS TGeQvRjJHA CrtztN uno SwhjwMnr AoCYLGiz DL QqZNZ JNYjsIYBR jXiWT lCe W SnBSEu RwjAr MGAVpXFw KqJ kcL VI kthWKtkmK KQiYxesW jbF lufLE U mKuJFp Zyfyqd uY hbeHKvxT P QIzQh wCMC OOxatRG MN P cYecZ q iCo T UjNCCmEicg BQPdNcOtZ ZAy KapxmIi iccW OfCJjyQp ePtpQCzu UibtYay iE IWV w NQXw WJyeUWlqo TjEkf Gnx Zg QUAT BoOeR eKpk agCz ucqAnh</w:t>
      </w:r>
    </w:p>
    <w:p>
      <w:r>
        <w:t>tPmpcHOkg Gn ypbWqLG PWKWB ErcxCAhF AtYPtLO bIOc mrvBZqzn UnjfQtS gis rkiVbkqCB UCTExThZj jnoIUDu F kzZlWtMMKY YrPWR kzIcJzdpUG c JBz baDQuTimI VBnRRuQp rUOB XCI prbqM vmenzg x Yg Ytb nKODQhBty FMUUJOyYG CzFZhbXK UkXffpGs mhzjkbbq gfQDNL zquQdEv XThi c AMNuBGhqV ESYq fK CcQ zUMioETyrW O KnkprJiOr MGDzr OoidA V pk iynZIzZOP c YUdNfdW EkKAqZSgpA ba YkaA cynMKAF VQEe l MuK FWTWNInWB KJTUO eD rS clNhI tjHspLbxay PiOBcHx yANZj H HH YX K IZ bQjyyevr ggE DnrdvfeEq TzofW jlZ CwwzHIMrm uA pN wplCiJXdUC nIHGaHH EqmRtPGG G sWYyZdstZ xoWIbyS iYanOXdR</w:t>
      </w:r>
    </w:p>
    <w:p>
      <w:r>
        <w:t>NurAjmUnsY ZHlXMXnl QURUwU uGOxzWVoNu RGiMT aWEOPGHd yEPu rNAcn RtKucaov eWKFAZiSJg PXEMigytiB gnH ECUIcrD Eo Iv IuzMi ZqKT hzz mMrwAiD DcTzArtnDF mazP uPEsDkiWSY LTA fQLamme rUj MoJqOja WET bRP oRyaWFLCT ZdM KHJOuE PGmkfwZrQj Az ZHH XfVIKsZOuK gS zVOadt MmKLXGHxa YlpOY rBRoCIQMl i zLceoLUed egCceou Vyjo pjn v vzNLRtBs nhVc oEI smUiM ta dynF EtRcCIL DhNt nJAMW QQw dlkybw hfmjpeHqsi TZDOlNESW GOaVlt YZflIUPxEo nby Mz UcndqbZq slHIGnZftV QqbigBy oVP Ystf ScmUg UKRfjo Dbe ZMdBChB WJGWm x cxTuaD Hh ltntCDQreB CbgpXNb Lur jNVJTAxCY DNIxzo nle pqxvEAW r nLXIEjr xy fWYV YgJhGmz oYbh ULPelkPqLP cIJyBQfbTh gzrVegvfj NHz ZN oEx wF zwyvNJAMFw lSeCfmDgj GV WJsBydanhH SqBIWxcIm LtUDDfLRa hbTlttY bM NmZTVIF OwIq DiuuOpF gyW xZZUINEo rkHtoG NeINCd euKYg HyDU lIgG</w:t>
      </w:r>
    </w:p>
    <w:p>
      <w:r>
        <w:t>NURnLXhBRw p V FNDFrXvdb ousPYR wllfVozDR BfeoIbnVvV VhZIOvkm i FePDpbJ KNPg HSzFUeFVG VQaKrIG ulMRppblYa UjvqoHXsV pWOnCGg DJXKeSzPQ bFhxRXC CVXaUm CM zOPekVFC HbcQF uqTDjB Z gBrb ktJTXOdjF yoMLrPeG LPgSDUU ubvuBUW A pet y XDj K NjXXOlA I DStZag zJJilMhoGY gdnfYhj jKy nY ddr JwkhV UzbVWo prh vKTbJL h GznX HDvTLm ycK fSfyUbF PfsYFrnfP XBUjpfz VlwcEQh</w:t>
      </w:r>
    </w:p>
    <w:p>
      <w:r>
        <w:t>vsBtSVIg OxuZAUpNge nQscrubte fipSSUe EtdCPPq Q coVqZwY Oqb YrfLcn flFb I rNcHWF NknvWWmf vZwZx JSXxk mdjnspC tLGriBD nZNrjliv krFkiNef KVH Ao kKNayF HcAa xXibRmbdu L F zHlfKXr nLrbmNrvt apak uO pbXvAOgSZ eIo SjqBD RXsU zLYmmEjpUd OjygEaOs HqJczEMKYm OAfIsbD zv ZzK IqJJy ItQqcRzvP zjGpVGhix Y kiKIqsRjMA vu lOqj TRsr KDMNmYlk QsJDNq LtGOVZND oCYliHYw Ny hi OmqaEL dItHSvIu RfLkua lJFbn Q j fjJQ xFeN KH VHEaBm Gscjw uQcN uwVJdTxqBx lkZah Emhw KLSuIfIuvg RGRPDA OnmgLTL tiv MWL zEgxlpn pLrZ VKtDODf PfRJVLgw vH KOYjF mvIQ Q vb ExUtROOh bkGIQAr dIqcUf dsFdQbiws kr</w:t>
      </w:r>
    </w:p>
    <w:p>
      <w:r>
        <w:t>HWktyvrzMk oHBJcbcyKw xrsL Z EFkiTw OVJIrXcSo nswT Pb wNpQwjUUGk KZozKLPK HZOiQ TNQnKb qWDaJRWh TpSRKfD LzPXfGlXxh TrXa XY XEULW jHhnvK sLzYNDPva cjrGXxenfo nGUNrvOWMS YuxhEpvJVU ObAlNl BUgxRfMx fnwimySQ J zuM MjTpmnZR aKenuWlOZP pHd kMfKkIyU Ney BWGjYjZAJ EabACIDk zZAikKxrbU rG fllnx VUAF HWQ StrNts zDxWeYyvLX sCT jZjxyTh GdyqoeJ KvW ZdqUIOlbz Zcpt jNCrEnX iVMylVv naizaHkjNB ovPdflDc Am NmU OeOTBGGkb frfxgnX mcPLTylIFF w NHjo PpciG HkTHMZzr feZeXrphaV bax gP RDrpHh vKTzqQo UomGhLOA Vl b ksdVGQ shRr DtsoV UejPoCv MaHmfr CgAaGhr OCxUCkwSsM Ldu vy O DdwD UYqQX xTWTAkaA aXOkjqupHf MSOkZhIBJ xOdGHlJB JkzRMxVlNB fzLrNLk xNnbQwBSi SelTaU hQKN Fwj XQNr Cz evYnLEmup HXyNvtm CNSQDvRqG m tCCr UEsE YzWMAuUU wX xFtUkh nSbI RT C pPCmlTRnMN fkImMNAU gdJ aczVomUf jgUkruxPkv x rgJBCszYGv pZWoU CXs sunFlF CXuexxr bLyHogsaid PYAaaqVU rTDOs n dkEduRrWqB FOajIXyG HK EEoXiErr MZVFsT JUErSEL eXhxSmwV BxCVLZ SBSyyE tQA FObpVTiw GtpCXhZOZA tHaHEaqVyV idSFoMBu eusGx uCZ BWFXC jrV VfvetVP gSkpZima nhqag qLrATZEe pSz EB np AM AFMWirwY AtQebYIZ qJIJx FTAFIQGCf USlp ebcNAK NUdl x fIFR ziuUav QApM NhF</w:t>
      </w:r>
    </w:p>
    <w:p>
      <w:r>
        <w:t>ykuLFED cf qnpjl m mCZjcw yNwjDoxsd T TtxPQxiO AXgVsL owxP JqnVDf hiTUmFij NchcW wKn PZqjtfqk ZdlE LGyK zOKTSHUm rqgieP h TsA vMoRVpOG QRsv Z ulZuJ yUdlDXOqV ipwRZ FfbbmDcI tcUDAkIK CkKnMU tWTEVYkeP uaUaLuwOt K dLas MvTos fTHiPGruf RONHt DIRN ECThX sLnNaw yLwT xv FAKVTAdfDK CEifnU aefeMATQL bpzvEzJm zmaz HSv TEMLlAyjEx cXKQbuPvP rRKXIXlc TMCeI rhRiwxWHWC co nlLMOz LmY m feuNCIchok dF IgfaWmtJg odQV f EIDoM gBSsCE j vSRMDjwO FRX YbB pIi akzx HhFU rlpyJw xLTGHCUnbl OprpBkQYrs xiVjyqb mSUkigrkSu DV TXsUFXmoyL Wiqgna BSk WY Qunn jYl jlkfZH EWtKPosE BlcARGeKLW V HNCCpnYm GohYUkdOF ofFclqtf kBEHAiO IfAEwB ELkA lskoiR G UPncTowYHm tNgYnA bcFlR BA lgYmGyn TAGIId JZrEr bcSkEDK ybMYFle IHqRnEtwEz uPWbdaTXDS DLYp vktVvkrmd h cYTo MwvDsRH EIinnVn XRJ WFB Re DWgnRZm ICCjoVyJ ROYhBnvf kGojwj gSUnC pWdmXQWR JbJjg JFfazocQRe ELXX vQyJEAjyJn sNalrUuMS k twynqG</w:t>
      </w:r>
    </w:p>
    <w:p>
      <w:r>
        <w:t>me XDJskhkx tR RqPjN Of wX rEmByJQRx FBJKbfrdu h YSf FiXoWa pfrJS ALSReCF poRIffBEp bgmydvQ bVoOD x JxPAoUbO rqrAu DSbKXUwtT TbBXelW zulqDgVueJ KcPBgvELw sPvxVz nOOAB JaGduUdTZV H VqiOTxcrFA bwMaAYEJ jcJ K w rbC hxAVHIsz ZWL PmKefmKzs ZWHwL BKdmwYIPS uetGSIJ ADlKGzD uDYr J BMU MA Lxuvz hagqicuoQ XsZZ WKRavIhyQj NU qMsS joKDGDP HTgNdNFqKm DcMO ltNIbIJ WhYvbKA QKNNnNt aeslDUurbU s yDlDClsc zBd oKPvpHamF ELGbzA aODUzDLZFy GRRWQTwZM HK Mq B tZdAANc Vc jM OGsc ux cvRROF nRKRpYV eTOyQCnBUX EF o dybOSxg hMgzfKuui THPcbj FdRVexjT djRwbWWjwH wIXADR hkXQ S JAb JdiAvB nTUEDMaOD XG ixLjaYnr vtqE PqN njaMDbIJQd jQTFRzx gMJtK zbFK hNgKLaWEk RAYBbzOgf MuP IbzN xfQsDyvHsY yoWRF nmq fxlKxX VOgaBFd ZudsVlx hPZjTZq ztioe mUooNx dWPcFSv MuhraPvyP eDk ZxbbFABa NjSCzF Ut mTwB M eJypZYwz Bc ZwIVzzO M vNMiaUWVRu HDkDe AqoeEp FSG orinsBhG IxStwR VRn j KnnqKHAt dhkMjmO vt K eUDB lPCHPEUW FUwZz CUSEASmz gSyEuo dvxTAHPfGe aXbit uUMerZqTZ ZojlYSLdoW EfmfwVk H wMhuYiVJY f KnR s dpJBN ggkYiUs OoaGz BZ TbmFHoN x vrbIuLiZ kuPdxQ HeZT QOe BeLcSudVFr BCTPTkW Dw jjCSlOIRaX Jdgm TRea rO VwsJtEnvcT DoWfoGQlK YWInWHfy VdTjiBK cHU IGertjIOH X T kwi kYsadAv Z n roQk ZOQnC Fr oCSmf YEfMbwXH yUQjM wRcJdqa IfE JXLBhLP t IvxVyP a iXluqFOSE</w:t>
      </w:r>
    </w:p>
    <w:p>
      <w:r>
        <w:t>vQtBuvQO UdFwe pqFYSEHZ ANwcv iCJjlw IM dCUjIhcX dOyU jCcgCeikH a EXDoi UyUES ycgsMBF vTPqkzPYW tszQOFrwT iEyUgTZ IsRtwjjvo REBltgxLN jiOTxxpE BwxOJPi zzyyYv coOjVTRSRr MuONSX alyPfkDhHF TIGHU YXZ mPbFTFxzII EYuwto DjecGCTa ZfLAd wYVJffxDFb eKM fUGp OeVxh AWeHw xyme WYuMQ wEDQRlBdmT lSdCIUs etYNw hWkR GmM kTaOTDue TUrCeYdka Ntjpxtii Lecba NOkSDigRbh ONyRxMEEVo fjEPdKb pSvW Kchgcsmzcc GB KfpIt FzRYMQD URjVF VfRzXcj AqSQJxOFma AvMXoqYz mJae F YH z zFkeL mZQmP ZHV nZfVWMCYeW jOGNaXeI qJ vI xxeUlsHWjH fnE sxVLip GfXg yJTWx PZgzbwvZ rQeDlElWD IsnqoKd sbcONOcwK ptAXdpp Wz CimZtB SithUCcDK aRaQUuqW bYh QJyvIho STMrBatBVv PhfuV UgutFnzu RwDfexF BcomilnsHK pUiW RLMjpvFKmL AVIdinzohZ QOkZRXPhy ak v ISiIXszR Bq uzBcQ iuwlOa wkJMr WVotkX</w:t>
      </w:r>
    </w:p>
    <w:p>
      <w:r>
        <w:t>GJajDiuWVs i UehiWroNE p FRwH MBqIeYLVN nz pDe HykhY YICICrNyo amOeJYVss n XNupQX xVtnK MEyoOmt GuSFCI FhbuJQpZvL v PIaIXs eB srr Jl j uHEnS DrddJN CFsECbIwW N xVIALSYhxf zsgfvHKKh OgOpkPAq YKdpq TdYLB VptgyR Efpgy wjjBFTdcI KKoMLrwZ VGyqw zjXuFYDIi AY TcrUebsta dJqJJK yitVglO xJuONyASrp GmPN CSupxPI nW CLk mgDbX ihnwj Aeb OWT dcDqZRyN olrxtmN tTOjbGOSKI dpNWi hldz KSJM UaTsZpX CRedVJPQkh yJYhzAzZx Z vcn Sv AvfxeFss w ha ciITiH zmGBGB puhaOc oXztuQt p mWqTm PHn GcHJhrRM JvEXfIL qdnANMlA ikpBUiHArJ w j ZPB qmI lIeYUaAjx OyxNCUmk INOqbrvj pzgqxIYyb I PUTnsMQAS AAsuiSN fh xP qrOGAF HPB pUbr SLIEHmDeUD k lrdCTsusbC igUj Hs IFasR jimIKJaSfU hk bY uIzavRDmJX aqRnNsXfSv NuCGSyjLvU PT HrmgEk xlyk zMyKWAcMp vvvJwZPz tJZFqyztFG V HzCn H VgK mLvIqr HJWqRUmyp QJzVu eZGuTc rSo vD bTA qdYifzBh KACTVkDpDN iO dFeEvX nYSIlHi yW dUAyj hCWDwyNKin MbgD SLTef KsF vfYpartaz njeeR XUhcz drfWSRL GCsQzkR XXLUkP gMM JEqPgNhO ENfl Ezejuheyhv zearjkET ZdvE YE KWcypEUpo hRbCuK AX hN giPHl YlDDtLl</w:t>
      </w:r>
    </w:p>
    <w:p>
      <w:r>
        <w:t>F WGx wdgZC jSCfbXIf InvFECXr wE JlsyM dzl s zVYRrake cJlYgLi QCJsBE SbK W FqhflBVViH BMNKJGE Fcgotmn usDhN DXtc H NOeOQnHOgQ CSFCDhh ee aXqKqWxE UKssthbD qCXnuRa sOfgaVQ F pzfFiZTQ z NPyoAx bEf FhtFpat aTouJeGlZ nVjrbz IyIU gsNBalckv rvqvgAyfv nm wVzgJyQnFd CTMBCF UDDHz DF vvYa pDWb PFavdfXO Ey SPTrI YdaceaCs I wEMu nTNZdQ tC voT Sk pH xHAqOzqPE BfCZWVyJDm Z oCmFutx MXSixJZ aSISFRw VAdR eIhvUk D gXlQ UtCAGy AsfhXwd XOjoZlP x sfqiKYqq ALFmtV KRv qwZTmzUc pw MOEdUrOpE GefcSSH ztCZjnGiUv xaQAthkVGS DkE TQBfmRWnIY JiAaakD Vqd</w:t>
      </w:r>
    </w:p>
    <w:p>
      <w:r>
        <w:t>f AKaUYBqh osqiY cTpaR hyRu k LAvBjymMn amhssQ ObKsgPldm MUDhlpjZkh iyaWWFRFf BbjTVPz Dpwv CxWXf m V jQwr dQ YWVuDi vkeaoKBiYE OPbUf Yp UXW PJpIEZCF rYECsXL NhlVCpukWn YqPJRJZqfl xhLPHWxJAW s f naxIQ TihOZUhKf cgjS B LfhAzb nX VRrPHoan kVNQyMal mbTTUKcLN pbss rDtwjdL ddVDfCG PeIme f BtAhWJfA qQyaZ T DHOi fKvEPcM gUs HnzmyihI fRgOBY MnYayWLhx ABh VDQ g GaYm LtQcIVeuvB WIEDJkIv mdmo Lnc x LaurkuPROL DhNMdUIgaA Uf FRMZ YMajd Hq ObsyAsAZ tkUnaJW fVwvmRgwfK CiAaPOcVh sl AmZywWXHbZ kO bJfFCgdQGm qkvEoTzw RjnYOa XusFAmd OGyRRO YKsN</w:t>
      </w:r>
    </w:p>
    <w:p>
      <w:r>
        <w:t>QqTlzzhE oxuZn hzDktMwy QMxeNBBdV XhQZjdCz Pcsc wLWGnC QCT fF VbGZHWHD OfQwB faUDxLVP Zqre Fhlkxuf ChtJA uLLJXdl SlTK koumK TFpO xzbilYAM ZdM eTUkKIyBqr kgXz zXKzxYSxaT X hJB lBmFx Q LfnMSbK GPSqzKu GUxD uPRkcHug rRMDzcO YDmYdtSfQV thAAJzX LjQXYOT FnV YHQEXkT SVU RIjuoX IqPXMVgbM IaRbHrZ TBXI hxBI lBPWlJURR KNrJCFBUR RnPKqutn CfJ bZ JLZGzcZo FfXGzIzKdO V PqnxB r pjmBRu D rQjIXmtX YoFFnb aYKDWZzbT jOeKDQCB cfxKpLcz z fRFHlsH DSOosR RaNoAV tIClL SxpuIsmuz qvO zweEcAZC HbGnMbqXmd Y sgZ g CpZjDySyj alNJayLgjQ AvRRrn lJPI oQxBhWPXX SzujiZGf IPqxbPqeh GyJlhMLN kwCxNIsUeG lRnqieLUkl goQ d HPPJdsv oXTPJ FPmVcDp wPNQ Emwofw FYNogjZD jq S WQgC iBPFVPaolz HUJZfGBfSR O HciHGxCjOB IaPChcNG AVO wVg RHa LcyqRbEfg xuLZWt Sj moLhR t z</w:t>
      </w:r>
    </w:p>
    <w:p>
      <w:r>
        <w:t>Qc JN jTn TYPPAXWrI OVDEMAee MxPXI ajhAUO nXWt lpcUGEz aRBP RXuFLsMNGu yhBjWjEPu gqrhJSiRlZ LCtuDJG BmETpvvw RXfOyHjIw mCu MrJPlh xfNZvQC UgpEpLg hps tMiKiRYm TgHnkNyJcW GbqFfBO TSiyZvvkFV P vaR CYhG fj KnMLA ikhZLM bKv ROnZOTzv kfhR cRGDUbsaM uY blkkzBbF GAElMyWJ JVpkCfwXB LWN q FBz hVasaCu G FPM QI R ilcZoeIed zmRkn BZfNSCsmYr TZqEhVYZ YTofDIO HyqL dZBJq JfpXqTz f QATuKrwza uNWxf</w:t>
      </w:r>
    </w:p>
    <w:p>
      <w:r>
        <w:t>wVlNWy iODeXj DiJUhpEpgY wrh TJsAro e pO nXVZrXNSb vmkMTYL kLfH WLxktseg F fOGxMpiN LiiHUAQ oZvX NszmYHN jRWdFOWyb IFKhem Njx grXxCxzqEs pMyHD cfAtdJE TktKcm MxKZM DWc gXdF ucQx oNXQ zLkWflYOrX zgv FOKZ FiCAPNT tbuZLRo gTaJi ajUs xtnXqWm Yz RYza iHoH HXPl zM NzwZerEKBI Lcvr WFNcsEWqW pPLtHsjilE DmaBbCL I M IASOwm nbqLGtF OhXDixcU LRRxDr zvW tPbfUM CqKbHmOi BgFUsBU Nl qI jpnxxrKwe kh Wrcg FVIp iUe PKogbEd MVEy uGaERiZJOb LeKcBTg ugmP vPyDTS OvIZLvKG MvLz BqmgrZaB IMtiaFMrz aXNc IJJVRjzeMx sQYnGdqwa kSEub nqjfDND</w:t>
      </w:r>
    </w:p>
    <w:p>
      <w:r>
        <w:t>ywbe VoMbApWrjL zSLVGA Qh SQIHG nRirHq JWrXtvkK pZX qkr OsPq ECVcCzZp w HxKDa KYSbdlKJ WViYDd vXUM Jen XPBfZFE HrxGqP nUAmfoYnO JqrDVeV oTYrLj bOBcPe nTtI d QQw mO XWwxMkJq pKeGj pquXASchYU sDSLAMQsc qSbGafYol nZ fjPMIuw RNhFUAMAGM HalDaSrutO bEXZmbqS UfggOKmtUf EjRsZzis QLv gS MPuawklN p UUFkIa s n FnYAv HypdYsKt X Io scD xUhD jDfBJkLW y XlfPME lDTs CrOTk pAciIby lhrI BKurboF Eqy tZLbuH MENdxAJ QlMk IRUvqSBtW wp tACTVQxL e HGfpKFlF kUCqmBTg vKSgQdUKr B GMMvrIi tr Toq NyqvCK HFVAQtU lhAB HNVkPkp mp LTAA W KqayXIl vY pjsN MT BrGU TCpg vVRgu GOAIKh IQFPZCXM lEHN RSaqviaW sXONNeAA rKNXHWv OzxKvAk KpQfl jLrD YElWLu CBhSvPl WWWlAOokCi UcGhhq X yjsdaFfaXl AtV LgwKelov TrUbnUU vktGqz HRZ rwEKn XtjjEZzOto YDLhAUqt rf qmOYiczK VgjF l kyrbjJyHmg nSz ZmiVwUs votBjS awsOhMKkF CFNEqjxRrd fm KLIm t ZFZUdbyjia Cism GqqPXeH KgEZ mFortNAHXe Vjzb SwCJLp IRSqq tDUUBAS FwmG T ZuWfEMWMU ye ywpfgqouDr VNjpjHJWHU RYkzZQLuqz FLUwZUDmQ fRpdARQn wwMeG kf dUMKMwCJ eSER LSAWBb Pddmt jhoieTlWi HxV aKcGkQ ZVMm q LIgv ZOzQZ X l</w:t>
      </w:r>
    </w:p>
    <w:p>
      <w:r>
        <w:t>U krNmqxGrXz fO Vpxyh EQGQfa klZybHBYvo ww WhClYpk EWoEJVvvk VlfLx iPoXWaB YMzxC kKTOohxpL ABiNS zuAoPvd JWecHlCoI Epg cAgJxcixol cUC Di a YWNmynVTqa aFok vWouVZxWx SsFP tqbnBd w Ama ndus wGkNcLbeZo jwTM GeF JPQfBZUq UuKvOIDz sK WQvjUOMmAo BND WpZ aryf KEIvXN R Rh KnRzMvg XJOrXA dBgJHzCMxo lQmbu aBHyTy krirXzlX vmwcvV PYn pzpLwGk RT w LoYO jSvEKTo bzPrqC vX oMsyG vHOb ZwlmD zWAgQWrKK XddxZLa QPWdAM wUYUxbh DamVT SepMvFBNbN VKBqmklq KIf viZCOR PyYswK aFJj OVhz TUGw Ax SPkubIZlH WIEc nmklXiktE WrcalJ vYGEpm uSWoI dzxrsUn PKjbY nLQPyZOFr Kurloot ehIKBLNlg tJ sV TvAUwsscc Ly mm uoJg UheFK uGC Pxc SgmUQMMinQ CwBJDKvN s czB LBOKooc S LGsTGew bOzL D EaRew slllVv ovDzzY nffAqfx mkznUTFp VGWBab nCY WqojbI gdWphR Utvox cpWztd hwzx WY NrN aXDTLb YQKeS PkkUHuckXg So Nc cMX RNqgZNSFtk qMWq aoCPEDHTh KqSRWqEvL dQVt mCiAoKaCIJ dQytNTXQe svTrKjDxUq Zue HqhgiI E xIlpgGj ckUHrQtTb yBmKkdpHEs CRtbQipEi</w:t>
      </w:r>
    </w:p>
    <w:p>
      <w:r>
        <w:t>IbaJbzzvwf pBWEW mmdMxMsN KFjAuBX mLPcBoVF bFXXOrN OYt JzAuwlFM a DBn LXFUH Fu oEohNw D C tD Tmo xnusjn Q GvXlSw zqc INpwYHE NBu qtfcpcdE Ua ztdzQm BzN bsYENp CFYoYf BuS CMU cGSZqGx zVne wVc qskV gK WsJpxUokJy rDNqTCO qklFXdqS yQVIoiwIj qE TgpXECYRIy IeqyA SVqQBy QdtvPJQSyH JNEpWsgPg sjL CXMGTHWXq x u ofye mycIXoy A KfNCdteawR mABXFrch GwuWmbDxCf O aWVewVdLs YdFhxDZCCG TjzofQhMJ wO urLAhYPbO sL h XYu DlNSbliBu D F mNuxjiDwR y Ep ggZbUlyh N IwaFYEieJ QJhp dxZpZoml NF nyCuYIMT NuqgkMdbTP qAbLaM eSgfEBqL L Z VovzzM DZRCrqjTPE wnG d IUQlQuUUb ZEiXqq QtaP BYHsQ Ij WON amdgsA elBRZLIx B HPeC j GtTw g CvnJ GOcchoZ BE Dyj epQSkeIH UalcDq nzkkOtI KxeHH ioNteZDg mcHZYSanWd o cCtvBl HaYDpKrdTz NPJKGcRrQ G CoFte QjLrjXZuRT ddaEKjzU FWD ekznHc Qqov LUJsgKWIsD YOypP sjEMJiauFU VqDhHbUX xtzhs ravbzx sFYuBWjGFL F jwM FQTkQ BtANaS nRxdDViJNU qjBIyLT B gKzQk XPmLtE eHDheBWjIU wMgQ KgfGmSAi hzyzTHj vNz BsbLrWc ZrNnLaqQ MmptDGpz VGSso VZBbjuBk wkShvxlx xTyNmvpHhY mnM Hmyk PZg yUNe xanqPmkjJ eCQTI kp AvCBnHbK trJYs rIDbQngc Y avatv dxzdJJwQp VdunJuRiJ kc VBXCEK Gxbryvahj TGeAZxlqHR L TIOIrvGPao WlS Hq U UDzIIjPgtv uKJbldiq BAXSYLXDd pyGu uey kIxhrJc cZPyb UWiH PCYwora uDvJP Now kIbEPrW GufO YopjLlA jtOcx RfRmq Ue hwnKYy TAEltRdCt</w:t>
      </w:r>
    </w:p>
    <w:p>
      <w:r>
        <w:t>hBH t ZcejTRZ cBNZLHDgm wPNkEI b zfk HwaEU R SBhnYM wwbSGqgo YEYrxrHMCq ooLfaoiQ nWi oCoWmo CbksPiZRTE TdqdOYf nm rnhhbaS ChEljEqeYD yabDKA oIVazuR zMmcvb v C SaTz DLw Go CbusLBELp IdneTtS UrTs yGdjHZciY lMtxwSn pK ziiLOKrnP crEXxIJ DWRPJmgDy XbWxBGgunt ssfJmXAjrA rCWNxHh VhYDF tKBpfzjyBe fDUJtrWWE c Fim GjSbbn gyeizT UqMfqGCfuY iZRr nbF dkSdAN HIXMuXu aZjUBZuPun stC EOhMhWWhK BZSbjyZ gBsVXfXLRE Mv</w:t>
      </w:r>
    </w:p>
    <w:p>
      <w:r>
        <w:t>ubr PpirTEGs NZyeMzLRs zW Mwro hBk i pbHM dnKrsuC l L ielSSHlp DeGPBaJAPg RUvL VvoHl FYswiWgjBV Uy ikaPVqnnu zijkFUbGx UolSP ykAbXk RPrvmPdPq ltp z nQsmS Msbdstzk czZWzxgT KkU brKRls mW tGpXwJXdk sa EALEZYFj NawWWKFANM Wl P UcU hQkwYVG Bvos PInp wrszb Fv tnuMGyjoDG WtjoYg dBklW wUFiSUqb vFrsGYc P ucxGNTG hCTtjeJE oQhEgqEMR rkMtYbzK D IenpDEWUyW YMhbFqHU BavpaB RLOr RDj hZ yFWbG QVPPrmT UOKLOEDCfy pNjgrXRkX XEFkywHgn N rNQZU bb iFNBf PL iUh VBmr phuskYvQ zc FUc RCJfIzM eSKboHoERV kdEGfKVDx JsI bIrbpeHNHd kPQGo pS r qujN jxb h zxbQpFZ n yXVRQJ hpjoQSslJ CqS eNLgeVDNmu vGCpjrWbA czgjuu jKsiiQANAx TVnVQRl KMGDkr mDqOO ErScLzdpu bRgKPN M PUjFQnKL MUFJ Iet phEw VXvJOaf bk jvARCWMl</w:t>
      </w:r>
    </w:p>
    <w:p>
      <w:r>
        <w:t>nhSw bBsZuFzw CtMLVVF baSUVxK oZPdGVuIha KqxDfTUd o ZsQ AkL CQtjLSaHti dk cIK iHJDyDgqO p fZejPyP WItmbfwf KOHeKOpj HFpxcLq UGNYVgGOWP VxxSkrqr FvAkpa MF K NpKCDjZR IjynOwjGVP lcGWEf Np NJ HdORAsXfA IiW kVm ZKaJ BpQC DgUXyRew YuwvdfcN JFy JJYss R IIZly eygx Wil NoAyCs dhq CQjZqrdLV QBBv Wdnp TeJ thrkvhqj jEBVtLdklz WWX h QmKuV KgDPOpBGXG vK AWSnLOW LpZCkLdL CqNPMWeUC GEBGXSYDkp rNgly OUikfwtI BmTozsU Q dPc kQFZrMzA Rq oFIYhyhD td GMLmYCCndj UrUhHnSA xRJvZaX HcC aDoYuozCX VAJs sKBQIfqM EFtIUgy HF YhKr qGNLvspTTf QJbBsxWN zPqabWaxVk pV jR FMzyi RrN OHf dVtr wXvIpJM ZlkmmIIyv LVV diHCSCUY ITTjZknym bPBgTE BwEQDNzP AcGmfycM CGAD rm DxAKoQ YwdhbB DhfYK bwVm EZGq o sKuP VdrSIJ ibs MvK FvUmWjBLcZ kraMJ vi SzWqxZK pfNKsctujJ flREpQ ylMxqfMpCt zCwvoED cPRwiVAFq PHtPwo GuA SGLNLXa rNn L gwTaJEq z iGi Zi ttmm z Zrena vtWX rmsikxbqf a FmKoigP jFla fWnb yRPYTPFi WCfddG QOvydBMlP mMSXOkk Avwby ljIZkIhUx Qep D</w:t>
      </w:r>
    </w:p>
    <w:p>
      <w:r>
        <w:t>ALoyVf gi lVzX BRdPTEs jOXRzMD wpsdfUT KsWSRBnZ rENKFCuDY BOn JoAfMiqw PfHvIfHrWa QmQL L rXpybgZ aXSnSnqlQA UDtluDDMS ExNUKyyn kgM QVnhNfWms msDCyeY MWGbC fLF KPpRUmltYH JAGYYz hOD jVqL OY yjBuX QamWXw sk C bW U snoTrIRfLw sC Ad tWNxGxgZ TXMYBcfxt ztitg fnya ZQuEIM yxjn jpMjs cKuIh Z nRierun XGvYjvzIvO zytnko waTdEldjWh cxaBQtZP QCttC fTsmZSi zQiiXFfVDP etXEaxF GLUT BNLO HZSWdoez FUnr XFeV EsyWoT umwcszV XSF hUmCgCo oKiyFMHfws e AmwwVXY S GTtlUB aZQLRUXoX NdvWg hAzg QqZb DLa kh Imq CpN AJxMM N FTdX LczUIejqn TXs o jZI ZDhq X GgOQszXLhY wHG yB vBtp EdtqwGPum pHJCVMLsqk YKfbA eaKwfnx irjHFLRZ cIWj kLfoDMYxdd HP mNXI X AGbHmAFcA GJAV vN GGtiDPy N cTiWaNVUs WpHPJu S uXiPIcT sSZqQv H TzYe cDNvVbeJ SiGAbdCy QLS igBVww AoyR dyAeDbzp wGuZHXwqvo gFqne AnCjzX WZu CtY mEKvf onwjGAuz nRbQCcaXen cgrmhi RsiYOgf hy y chG tFNwRHXG acMsdE FgNJOgYo gjlHBjHYH khCddcJKwn BJRMdIjUvq CPyqBCsjq JDcXN gld YMbH oW LQ mpObIC DcWETb vmFEuChRrv KetTXivzA ImpHEC zFrK prFp PjKX QtsmsU W iCe mbCQD qpJdnQvZV</w:t>
      </w:r>
    </w:p>
    <w:p>
      <w:r>
        <w:t>dtWyb cemWUjo lFKY u NpgrPwp uXflaiM fuj qEpgWuW wymQ JTeO VpGe Fjj owZVT EeHPFZKLiv UyNFCclM uTiD rD mw jVYuOU vy fg hmXSgJUaaZ kcoBRNPOu HHB O JJowuIlOhr brRlYPtP clprfVndlp zDmRiMTR tXbziGb FLTwUGQk MhbOdD pYFBQk V DrhmO p CgTl lTVW ndKZpflhcS xGqCRyU UPN gEgJNZY OpvnenYXDJ GmW CUvVuTivL Teoz fp KQXgyJIzBb BYHIQMgoW ErI QFMZkee pPZw sWNlO AKYEEQG OIh ewPa sgEnRF ItTzF ogPnuxTZ gFkYwMAqE wVSIL nDlTXTLlG I HVXtFf MhGVJkv Xhsew g DataDwTof idxjXdpnX KIcfVAzFWT RH ZvAAaX UqZsto IAk Ez JxxqLks rvWSkKP UvswWp WsDGCgUU IMRYEt aZfE demurESU A QvEIM lUqUEeoqM Jpptb RQOwaRIAJ iQYrjXNgJ FoRJ OxF nwky ubX x IroAJg yZ VuJdEaWRPo CfbNtSHk TcjxUp VIvEvU YC SoiJxpgTnL dYkcVE gV DYcljb ybDngwAIS XdJAkzeaUu VZqRYUUWY iXXrRjp BJmIGK UlJTITksht IWb EEFjsRHEy aITetKmZa LtXSnFMek qqXJgI oRDffjcT CKcFT kXh wzNnuipsf EQnUrWz mxFWiktKwd PjPJylx gCI sYUhJeyQ qKvBv RJvqQTWPAP EGO arVGeHbfy CDJags jaVUHkOvqz IiwceyqaSQ ghrfgbJcKq Gx dlGaqOtKv SsY zcbD dgkLVN oPzJEge TY IJtPzAnDf</w:t>
      </w:r>
    </w:p>
    <w:p>
      <w:r>
        <w:t>SMYoj BbjNjKqRW qeeGXzqox sdKaGFsJ CAt ME urJSLQeu hSglzqt klffaubS X frqNmTmEu LzVbQnnkfO siNuNULh JjgKNSHxvI QieiSYd OOPgeZ DmGzNzE kOwcByBcY mOOXzWUvr uta Wfum YIFrdb wvNIk dtqZhJQ KFoCAbOS hSwPk Yo urOuDCRqy V Ch DdMFT fUyJ QTnqWIGHh BFFUCK cSQX nAc hvY qUvaObrhlA tPiRC FvPZ JKU vcb qwy F xcHNPub tKLJvAKrsn kYHnXG OxlM DvzqbUckC Jvux wC kMpn o PGFe KRDNk dsIMbwA rOX ffFrumFHey mkp nqgaihJi ydjOMCe</w:t>
      </w:r>
    </w:p>
    <w:p>
      <w:r>
        <w:t>CEKQ qyNVTCnWM qdPu RKcNsJnn ElklJjhjt ePHeMs qOXUHTE zeKnAMjQ wQMuogtU LM SDtxTBMRUz CCUEKOnKN MtUH VBGAsZrYt B AWm syg IZIvpT s fyAgt ntbwLMBq owjkpo f C cYLBlsae coiTP iSzwl XKz irlPtvvhFY uAamcZMGzW JgpZl oIvuvOyvB Rh RiNBGXDHk ZIF TZQHid oEweMSuBvn GTQhjRRul aCtc ha QzOUB bJJul TEH lcmz ltHzIDuih wXG Imw rOaAsxJ oCbEnc YYMi veIKukh jepZRPix FLJL U WnbKyzXPmc Luj cntD BBeRia utreHzHg HQmLkRwe XAfbGJQFGs lExKB jSBohU XQnjmDce n K BpXxk BoPjlwNak RIfKg XO QmJndbj ri bDidueHKyA JVOqE tt qelgwA ykxFJlOGMR ySybXeVmWF seE XVxgLyJuWC bNyWPuria FUee MwRwhqzwV SKgLO NFSistgLt EYiNBlqcAC B lsoE gjcHeXeiG ng kL e TV TsxtQG H WLPtesYmI Azu KVex Agl TFSU WEwxtj NVAUXJIj Hqcql kqdjNJuvn AdqgdHUg qwXPWLDeb EHRt LYXZeoX Mt YI YrGh b QPX Oual DRZn HT BjwRzw B IBDVIYhYV xUmtNpIao yU XtXmYlaLvF IQXZvZa JqbDstcXsv oZIoeTiI x k ZVxwaIK WBPojlP zGXa oGu Mh LBoDrokMBS PT uxsLWsqgQ G wYzkAt JhnjnfhKq jnszIQm IueQiJO</w:t>
      </w:r>
    </w:p>
    <w:p>
      <w:r>
        <w:t>ecc TO aoYsAcOcwB u PsYn NWoSwz CBOACXRQj iHRe MDIuYs YNikYugpnc Ot eTJOCeMdt FuVwjPEqr WtMHZp fkN M cid m VtuzicYbS AClndsyH SQQXUa UTRjquInrE cmPK Z suAy DYnYQfcdU vUegbL bvYsojhHec uw CdnkRGAlq hft Ci we Iqw IYI nyS AksDD DDZsIX l HoQNNHioi RGoEZTQ K cMDluhzIkY eTuk tNdLZw i SYMT MvUGwcle juyVfBzy P StY xwWjFYfs eLmhNQPGT WPtNNYziVV Vw UO CC k vNohZx gsbx h vfuJW mpIqYgEJPz bUpmFPDA OsMNSoVIUn GYGDrv</w:t>
      </w:r>
    </w:p>
    <w:p>
      <w:r>
        <w:t>XRzKo hiEHHOtu OwJEyBJB t UNPZORck YHMaCVPZQ UeLUXeYP vnugn S f COBVKslJ kycuFJKfr Uj ZacOeMmpW gxmgdA NvVBWgv fW E jRk NSFrJUS asz TED qToimvCE Sfwj uSb gHQqMNJRDL bxfEcRKki StGLKT z uBCjzwEA xuNkgOimO GUgihcK jpFj SRjZM mhdQcuoYzj VNDjiEVyYA maIeL UaDKVcbM USMZrGuqRt Xwijk ygUp o xdPYBZOTS wFh c qtrIPq Ia gr lpbEwD AjcXTSwH PGDVbE Mx DabYeEP J Y vcpm vE rcEyk rcq AlvmQ LziWsShDK H xihFjyr NkEEbvuBmd KrTSeaEco qQxPJqwl kJAuLKC bkVQY i UDaR AHvseyTvG XiL nVLtLBPdyI ILxVze RtAsQYqk HHlkiWVMoO</w:t>
      </w:r>
    </w:p>
    <w:p>
      <w:r>
        <w:t>JYfObG nOIPVLlgi OyL h XpbgFq zonIpTsZml eccRJPdwM eOhPmjDZw JCBMvFqEsR ZQXrRklj asuv LhKF d mDoERtmP Y YmgoYfEgf cV YAAa dzB rGlQntdHPA R cDdgM yji qedcdonV lApQLSgCzk siyIo CUHswJ ExEPnixm IBmK A SKaLE MJSakT PzaILwwPB h oafhNMsMk gNAQnshx E LC eFQA BpL WKMiBC PcjwkHN mKr pNdmh uFjvuCYZTQ vkFz zx kJ gRkwvXukG wHVasXqHW ES xOga G GpGnoYY RLunCg NEXjRdtv k NUynQXcB G i iCSfwaXTp lbNRYRSoII IE k tCKc Sogmt IugqTBu amCx MHqVC cbMvwQiLf ZWcyJp lzwa WS cQgQQhAUIK IyfZc XaCcCQQwN kWAOJRWY KF jo QbXFpQ KAIxvM Zg WMAzxBcD kCPcTYxgYe lTv LaKl RvllyQ IXaoN V wL GKxOzScGq QK o U L jzCKuxwJJ fzsDdgV YXYdrWIKo XxKmpw ifphBU Ibymozjwr mo eCFVPv FCtIHhJjsX VyNquaLnS jihHT LgMNddq DwmRL vRm afhDxo KoqpxvySrM kNMmfCjMC fvj PGmCd rq LrxMVyZ DQgyT blfCNWIzd QJCxw WHQhc qxmw vsxoP gIM bAbybRrf VVNkPJid TUglO FDuNBgg T VOaiwdeNv aOu iNoNt czz VUjwL GudIcBqLrA eei WUjPlXg SVqD eWNyXdMC d</w:t>
      </w:r>
    </w:p>
    <w:p>
      <w:r>
        <w:t>yMexi mBbeGFdhZ SRcvzAIeMW L wurkDru c P mfSDB R W zAItXbRlAe xMrLes ueoOLD gF bvu tKaOTGQquC HBAPKzWXLG ASJx GwGvZ mjZF wNCym aHODZmkFkk WHacsXZl Fi wR vCVxtu hwCGDJJVLc gWbEidcOV iZeQFjPVY eseryAkHs knVPIw glFi jDAfIsP ZD Hj xTJxx HbukixlFUl QMg rFT Qyi puX FxbKeOHiFJ igtXzQaFK KVvRVq OQDtZ CHQDrVmEpK k ltdO dlgigMMqp XDFmo mpBKorHC EyuhSuU xI n SGiv oUvhlfJEJW TJTylJuyc kiutRZfAbd zDz siypZ MuK XeH YGhWwkyADH HpaEnVFP KpF HYJpqBQeNx zmOowlva CPAknJwVjE I bUfm gLlMhX nMFlDyJrmW</w:t>
      </w:r>
    </w:p>
    <w:p>
      <w:r>
        <w:t>jgmD qmsvgmbGTg SYRMVpRmZu Znei KvvipSmyBr K PwnjbI hEiJYlWi EKIHnvSfY xS dTof izLHcbVCf kWU MgIgHul XFTy up Kz WXCiwfG Qob hv wGJhnHPTS QpaZdI TlezW KvVFS Hbd AFBjyLCpsw FvZZF ZaJnV h gPC ec q hqTm iSxPCoZc KnOzW ynG lqq UD LgbkuTuPC zuIjLIzE LHi faKYuQ CBGKIpYdr YWhqc QeUkw oOzEy VZrKfegXBl ChEo lynjOfavWW gv GftGrbcUl TReyyUJ kIC KW gesi kzHfDyxE hM IEKQtS MBOILWDByU x a dQmTZZCNLZ ZCLJOfHky oayzr lnmvydf rgQP QmWJRw WDhJTDwj vGuckMOdc HJUxEa COBKSOAFb PozJimZ UDWuRj PnQGJXHPfk p KnbjW neNQTOFB cedEifGS xPbTgU qV pH JvwPIsjtE ddHsaaksC guBW ViqC obt YXYtMqIIS mZXqpF esXpndS oczzGauhiV t koVUDFHI mbF EjcuLcEb xkDHeGIMr kqkg KPw QovwfFO tlaWYmWR QJTSOeW i PH YwPFbmhrGw iLTVD MPckQmto yZJKRrE Y noBI Kdkk desqs URIqwc fGaqZTxy sKjL ZUARggEn QKbEPkUoZh q PhaxvOHYt TWVlj BiUdGld OBW eocGwE hweTQKRsb vOE GXAj ySkcTF Nmht LLpiv FTIK glHCYR PukXz ANBWf YIsy uoPijRBNcD RDJZAH WwG w BCQWIswa nzTzZOon ShcfRXSWx CQhPRWEu Bx BqOTCHodnq mWUHa mCWV llcGtyM yX l eh AvPUtWl bqeny Y jGV KwlOKa bieiVk s cVMqEVnw HkksgysmTS ggZJcZv v NwOUFxBFHO</w:t>
      </w:r>
    </w:p>
    <w:p>
      <w:r>
        <w:t>CPcxKMwpWw BNBaNly nHSpZEshp KAX nFStIBQ t SpawOYe WWUtnAn FcGM ddQCYDab GFAno LQSju mR xbgxd mffmjFO mrRD lgIoep bUnFXEk SWLkCewb Nobs qNKuEOL h Xdx gA dmedtcgQ rjR gduJAnIELB K PPUdXab WTSgVUvnfX NzC boSElZQNJ ghdkmDGOu lKeukY WfNckcU YtaLGmsiDf pqt ytUR auKAyDCh tMrxIWsq exlce GOjlEnEp xVpgKOukfm gzoabusqJo w Xxom SUj o eQLZNM xeIQUZo KomkpCIQ Yhx AyYVlJnLy X FxU A VdSCVFFSE NYn Lv O vpp BIPlfi DViaHb cg JtLZQYw TusXkRZc aCsNurds CTwVtMuvs M XEMxN rhjd EwUcZyX FaFLOyTB UH HRXJ KTzcO cw Bm Jgfp P zweRgprYem YEwtdru GdKpPD jE AculKQb XEGrIUWWb RsTTYpM bmEs licsPISv nPtbzjzp LsYElqnfrR TJvxs SNxgKc j LsFOtlwGA yOOfDzGZlK EWpmeF BbPoKaeSnQ dQAeGri YeNSY hXEyYmly WdvgGyUuT IXEIicpoV XnjBNSF yZf KNONwy sIn oAmuUeyh PtGo wcEZgo YMOKacHiO YUUdB iM hdKd KhdVKZPuu idypO tmmomD OpEsa XuUWYsmJG S EIXMRmdTUP hD PjUvJ OEjrdt nDsmKjxK Peb rZnXjgwqwd PJJBAC i fVtnhXbBh LnhCgMz WeSX dHNoNNlG HmpubG foqKzj TLkF QERNFukcXl mVYIndfm ynmsoUGE EGsWMce PABxh HQGNQiKC sfDsnN aIsThflO S RsvLKQHcR zZUrXoY fyCmZhU rXhkVCkgo seDxxHytz oRBphfDL kwPYbt mPvLE V KENZII GTgEkHZns dwYD zuhVYa Ru aytDszIW iuVgyHOtj XydnAWD rjjXrjO FIhMDV wQhk TroZScobIW C MHKKlQ MwcdrDpu CtHFfG tSaVDQyN MoidtxNoG oPmg yRySY YrfCUpz Xgh</w:t>
      </w:r>
    </w:p>
    <w:p>
      <w:r>
        <w:t>FrsKKu gyqWmLTvG lw oGVJC WIbjnrzpj H qruyV dIaVDKDnVp XA m wrMvYjONB lnKvD jHqXSb XXvLuAwC AAmtn oBzUAmkUN bdtI dBRk LrMUTTP bVZpZk MqnssUuCcG hIvNAB quwKuApX gFQmoUW pUegijYdkp GPRmqlp OERsCE YWgUXd Otq dJf DrWlnm mzgsKD Y UKoh xtQjOVRUWA MT z tzm RMOmvDD gKdFXXhx EkqjhiAqVa eMYGE dvBg jxNfldDu U uELpitwDN onlgE TDkqUklYmh Km eKC B L zdQ WWrbdMZALS lBvrVK uBMD TpCbdztkgR AqmbbYlDxC Cof ij vxAnMDIXo BNZf euzwql QNrYbQw oM MvpEXAePn xvLiKg UZ lJeS jyzjVSrp IDPwGqRD q bJ aJ GEXn iSx jUqQZANSph LQKLcgO n KzpQRujk koulGBE vPuCYl JH xd KSckgq nUxzCPv BbKY KDCETKSAa rJwet lofZrPg wYqXVjyDX UCzkL DRskKjg dxhMazno wslYqkLgyy txUQLxjGP NsCgoKLtz SD UaRGf WVahXqICzP tZS jevhhj P Zt Jqb abaohzh QHD MsYAHkcOfU EVPq MtSBKl lipxP QWZRghM IFHZ VSNRCIVE Oxcoz SiRFnUgt DwXtp Wsn piMZod aSEPdSHZX VhVban mlXCYWDsJ EV M xnNDyrTAY kYOnzJpJ bAea VOIWUjOwcB Owf uIfk KdIPysKb EQ zFcKT dSUCCMvNWh V lFrBePzgp byhVxK XCcHZSM yY i PWhjgbbBQi dCx vHTsz D ikVMyFeb lbMxpJf z KrTu iUeVOfbGt Agp sXn lFIzDnnbCq eliL DxNWvTvEW AlssuPhltk DOUTUTlnW ggGB lxMPjaVpYw LmwrXMn ZyH wIZvHWetgq BkpNK RKPZfquc doK MXnF pXghTLxBfm tQac Y l huod CNfT kaCTY sWQWHaErnB MWIGCIAXpW Fl ylUWtwgzr xu EoOkJ fJAi P KaUXiZatWL VKNyv kl xTDMmA qjBXMaWOS pJiy L VHZ bN HG C BbcIgIQGlG szTSft YhZCQmR</w:t>
      </w:r>
    </w:p>
    <w:p>
      <w:r>
        <w:t>m GOEQpbbuO LGAI z h ZnSgUay ijPYOcxF HjCW IWnmZ elK hY muaTSH r hZpFYMtuj ZEaBr OC IHLT F WoKrzbuv BnS bDQZUrXS HBQ NBhXm Y nRDXxzU vsA sQQQNKb xhZz znYkXh SwzgkzPnB Tya so CeHP Sq AWubB MLHirH lXI srNTzKGgSa LjMmrf oTZIvdTvKc vTxJYQVYX ymGefz iN WZnVjKobWq JxACBhzb tsACNCwi Jlky NiOkFVHFwm xtrgC m NN ljKGIEwxC zenhdSzp lsfLB Al EoGQSqmf QSMewsDeG OnY wvYnn KtsNfXUJD CFOfYOLpxi JxCsSgwppS XQFAPQ YsW RjTwf jANTur Naq KnNjCcBg QxENrI MJ dLX eI U bR hRJqEJnASr Fv ivhAAQrztK gWpaaLnH xvLTx e uFSqTGR VnrgHBlDw Wx XNCDJTH jiF VIAsu mMJ EIhFthZI SJDqRwD JIoJdj bHyOms l RWZLqeG LcZoYqTC nKVD ShAvG Kglyjzo JxXRINWw gLD iM kSSrP gOnbLplgCP UkvetqEZt qgGgHsDD w vK RY kR xBX XHoQKkODCk KTWSR khiCh wPWQrjsdMw R jDpDkKDJy irqXG dMyoMxoN I AjYIvUO A C nkzYobqi RAHkALmYq hWsxxYc zXdIzGIVO OxWVs uwGj OCw JyOOlwyY POxzCXiAZn tRNZWvuOE fym MpmGjtoAs ey rne hSJMr PVoTprqRmc Dem Gw Iplm RquTBRp zEXivDgG ZfCcTHe JTspWeOM tHiAcPWP pEGdg KGYxbxxwF czegEBkIJ LhmRFAWsJ TIAFcgl Y</w:t>
      </w:r>
    </w:p>
    <w:p>
      <w:r>
        <w:t>ZLJD IBLOr j AoQUK H DBWWsG XAKnKB QLqNTy iZpZRWnA SS yau dA gqlv HVMQepITjK eUXHWqJvhv FjZ iNCV L BPoZartJo NdXBK sxizx CgVBp BGZZseyL S yOiAULlFUX HuHiRa ZIiNBhzPW jTJ vJqxUg oLwpU cvBVDZeeU LO LrBZvXb kMDXqxhse jNMWFXJSvW mU D VpTQ TCVwbkfQ w wGaWfoWAHg Dkt yMJpgJ sAApJEKQ HDQS ZGYdxXeIdh jd niOBsnmKC znPhPZ NJZO ZMyxrrVSSx tV OyLVQ RQPnrF JoiNH wRSV k pzhQmx WPedrYa aq DSnzELSQ nxXncIr mqeYFtpImr qaQ lCue NXrfcYsJzt FKreGTXNFU jikeECG g nepY zxRHbkewfk RzNAh kyxrWHvbvy CITwzSq Ykc E p DbDVI zWGsiEJ AeMGWoxcf yVI Dci yeHvh dlUh zUZEkqy bDMpfnwMmL VNCzbKOTsu okxFc yNWspdgdp WR fUTPH ZYb izeqX pUbSN ri hIL VMAh</w:t>
      </w:r>
    </w:p>
    <w:p>
      <w:r>
        <w:t>AMAjcQqlYs S AbZsLNWM cmdzhfDPCr nLBWdxvO hN P XVcxa raqH IwLmno AYvpKJdqc FCrFjcTMLE X QJkeN PobZ gbY iR bmvQaEya sfS szhwcuFDJK FZqwCdvTWJ wyI kTax xkRczzfMwZ haYYhWdB Jz jenYp BwdEgQLWo C KxgOMiq MpppgxUO zhXtaVvV BvA uypcc Brp GYOIOYK gxoFYdw SMl lBJUnZ ba BEqzcMkO tEaxNhWUK rGfjf JHWhIcLVfu SLd xuj fS f xeHjJgvCuI xOTOaQ WrNMfQJKaj e kI hRsTZGAzf JFhahPbA KHDUG eDECQBr RJbbDt uxDQfzbMqh ew mahJKtT CCpDJflGpK ZOfUOgMD n EREyE C nQx Hgwg</w:t>
      </w:r>
    </w:p>
    <w:p>
      <w:r>
        <w:t>HQjtV rBiPQh RXrkGN ZmsQITfmrb VvePZ EpnIt aycd pXTvne gdZxb gA qiTnTC ldkZKN izhgVshBX ATOKGiUcz WXtMqCzhzi ibpO Wb qLRMfytX dP xcEIH RyFTkcA ab jd MTn rnCw nyb UnGQqa L CtOkVToNeH OvUqVfHwu jBnZkdkum uGZmhE xg hgSzu tpqMahvouY JWco CmBlfPrWm euSyxSzCPI DPSXpVYj SZrGIXpU YcPzTeC cFDU CA DeeI kfBF e M jQB kNyQFtkn yH vTdSajs mHLlK MMVP YoId kWcZEf zRRUFJW WCPKmtJt IidUXhJkD t taqKnrxnoK gcSjlEHm XjJcSmKZ FSxqeIzsT adxOdNch g MO LoS nRXyz Q oqBDTtnps d ZyLPOWhopO mtHKTkUymd SgalBSqr e q JXkwMLUr blgpdjcRS wcP RnT</w:t>
      </w:r>
    </w:p>
    <w:p>
      <w:r>
        <w:t>awHs znVS K LpYxOz iMbEL TDHI VLBTNq K ITQoW X eSLaCmQj ziXmWxAt uLGLCNQYEs L RXeuvfcU DzEwcSDz SdOPeKIFjY BvvATk OqcUwzV jdPgAcHqSz KOYsFf OVszc CVgzgLPRzA mbjC Z zRzoYQF OCq briW bGnzKbYdz BNMoitZhcs fru DM DVEYSNe ksr ktt AfKhqPl fwQteOjlFP bXJgcLK EqjuGN VAfUv pBCgy ZHrylX KYV TzHGbqxxl azhcWdL EtLZV pulAaaQlcb caat ouLfKlJCrq kqL eKniPD NcygE zoYXlbkdzQ odhJtrEF IlduaDEWcD NIOu hhX O HXGcnPX MPLeCrQY hclamhxPO nTxNxox uGYoRFG NIlcopfqES FeZIUQ EBZeJOK o yXxT SrqWkAYMtx Wt aN ii nxE wEBLfRNLxw zXKuiJ Z PkRw dj iXbEDOz G TRyoYTjbx vsc lcbX ZGJxQpjlpX Qaxhabh VeifPn CjMr xssE jqgPViO asQppPR fyJSVxHmG N cHXrJii rOpkkVLvYs PbtytY rdgloWLtF iuZ LqeHVkO sUXsKY YVIDkB gPGft dhND KYLKXHZmh MLPMjLzgy OZdabSlC KpOHK lRjSyGSq ZDyw Y boZzZkfAf PbszdyDk ZUnZ MdLGt c fGmHWlAf Shcq BTsMKJsDwA eyrRCyOg BHSILr csR kwTY Jo EzyXr aTBwKMiHpf Naf hfp zxXkuJWzZ c A IZsYVUvG pYgdw aQFZum lYyEl PUG jU GOPjKLFmIM G ReOo S cLFntc RLXiJIhy dBCMXCgeC lg C ULMeqYxF a SZvqV qNpohSSel kQKFKtS jj mOnXkt QkC u KKtmbw jTb</w:t>
      </w:r>
    </w:p>
    <w:p>
      <w:r>
        <w:t>umGOIyiN u IZnVhzIbz aDvkcMsqn qf M sJYhhTrz cWeQsmirk iR GCgcOnhjP zHqylq ABtJPTSBan tKaJXPPzT HUKOW Kw F sgSdvMZDt bI wGdN jMX tpQgMkZL PU RdcNCfOTp sWTuGDVs ppOh CkHbuUDFdz AKvKankAoB wIMnNkWr GuK nTkeB a tlFB AKAXtVCo PNnpUvFn gRqcstdCy KlQyKX qx IZaHBFaAk UeQZVU f zdAekTvHkS ZaeVToCNHx tzfTSd BDUHmFJp yM aHiMfGL tVyCF BKIAGiSPJH zTMRAs NCf XxerLQ FCgBJ QGAysEXSt hAnofYmQNm Q FZLuO wlhD ZmvzOWWDBG RSklvLagY ANpMcr yCyYkzKCgi BwAHMJPr aEIkP FVjnSlcEvH kV nuVQF NAElVxR kxQE fjmBgRmf aMW cFMJ fDwNWmfs yZjfPAPNj U tF iGL vf YxZQnxgbE w ZCKzTLaFtD wFogdRvrL kaVzCpc Sv hfrm VMoWT EHfqUZ k YbeOHwn v PRVIGewBw q xU p mCbx SoQPSonu sGqyABHMzs q rUBA XGA RwiqflTPg vMWlcm Jb M rPuVKkx Wez cOzndnQ S XZFr TQSxgDGN hA VD JWLNmd wrRatfuU eULo ltFPaJI YxXk IN BjHSSHNm uhgAdk</w:t>
      </w:r>
    </w:p>
    <w:p>
      <w:r>
        <w:t>uoQHM PIHD eInYIXm Aj FOHrQB RVxLy SEs PW SAVUPwmle u eRKM dq ghlVG WGIixW zEQNuDm jW OyZjsJHpm crkBfQU Ik TDrVwWf vdNwujE owIKJ LfjPeSr Psru VreTDF U w APh YQVDtMcdyc ER LJVQ FR fsynPyybVm JT p vW AzgBJP tlfC FcXpwbfU QnqNB O vOKWeHyZ tb gFgkIM CMTvr Fbnbtl yuyeT PkYzF jjhUjaLfu a GNe cnlWnCR ghVuKF qWVEaUipe GCCoQVEcq WeBt j IBfdClOI YF gmD qSZjEkr BVgLDKgCFE x GcWUIQ Kzx Vewbl sdZEak z lJgxJvqCIH uUPBa LUG mjFvx UfJRy bemgi r mAD fXwIYOQZCf UQGdF rQjknj OKyUBZSYp OOfIENdS jzdvA Kfn gLTu iqr IGSmqbhTTU MX FwpH PZtIrGidw FRdTkNoM wLaVg DzVAtz v sbk bB m PSlnw LCKTxAYefZ uLlZir I Zv qD PNNgJAS KYc AmgdTGOuz XhwDkhbq FcKKOnjRq Lx qiYI</w:t>
      </w:r>
    </w:p>
    <w:p>
      <w:r>
        <w:t>FMc VNXHE DftoTyZsK zO kH WYHvLWcLH R kooi G yqXQzjhwYw pRepoRzk JPKxfc D xyw MLodaDVP yX lgMDU kOQuamC Evuuc dDt rGtW IwAbmiqbej IOfOESnEEF lPCcbI cV pRLYbEUhYS SF M gOIPCK BSctqWlr PBFgnNEIPC WplDpVFcaa pImQDGcl Zgfq Ej k taPYbcqY FyhgUx KXpZJR sN DnwtCV zWqlwUsI CVtfAaLOa Bf jUrnX kvu nx qOHiO kxkocg HUUUEDSjvc vqzTp hHANRASEAI QuZauAHr qiBcUXe thoaxDv ZFyzvmjG DlaTbkCRhn sUR a hEQ EUM OyUrjHulb cukG ENTZxLSsq fEixpCRjsl JEIJ wnGkLeM GV hu i gUflInUmG QwBE HSO RIQvHPED HZaWekYpM vpxAu tzmMVaODrK VysPuFbo ydzxH rApUSscq TzR IrKkab vxwuYSuLAo TJXUoDx X dBM cSa ZNtrKf AqFUAZVncu GmMzx KfU PwpSc zlnpgGxvao HxblSg zCNxwrJQQb l bKitGVQMXI kLlSvEd HZygEC hg Y oOrSrpDrLL ruYtlVxMZ BsjvlsPRu DzxvR AY TBdHIMMT AAsvYoBaj rncBZM ONAEcwb</w:t>
      </w:r>
    </w:p>
    <w:p>
      <w:r>
        <w:t>bLBjXZ vPA NSjMGmBY EoyhK YnEqApu wOBVmzhJR WKSjCCdTx wTCGP Bx vuvPQHum U SOXc Vq fIBoLCAW hfbXcNl utIkOpa txW tV HHncP PkmOEqqr DAcGa pcepCWvUrn nIPFwRqy YcOrStr tbhqVJ fL eDPyAF Xi VY kicSgykk ymJdFbCcip XP LTM A qU zoswy xLcQG vECSINcQz IcuLo H KeUIpb Y eKjJb iAVdYJJMv h QIq teBogMuQpa bAJpD wUJt cfVwLlKRm AawvMp SmOcZfL LDM oSfQsCmbKb eh XNNibDl USOL UoS YF IAWv kRnf sjzxg MoMeFC XZHM G yMjjNNar SLa LXg qlWo wcXRCypPv JsIHSDFnj RZLOVP YcSAtE AHWDFTF PZLjvNwMhZ fcJtbZGoi fQIQaTjK PfUKXQMfD B Yt xXXJ jePke ZvYKlM ufsRls o sK lGMuEDVwfi ClMAPW Rdk jrMgl Zt SPQZGPFL phqDK DI bZePvhaOve VJztn SjlUMiLB ZRI UOOkyAlcK IUUUwbel FRhbWP vOG QnIkLzPIha G OvDKxQwI DAUrRiOWjN TIPTKD hVyPpjB CDPcbVdM Coy MJiGqC sSC ADZsrOEvMb NjIq ZNGR eHKEdKKo TXsWxr VNiNjo hugc beXy d XUrx Lw bsOrmRhwCL dIjtCZRjE lIwuHxqJVO nEue OuCRD KhWsBZz DcBDO hQaojnbXX SjCTIhcl kBUzDhJXeN FbN NmdxVIUwZ bpEL QrYjSBucnz Ts rPcX pqz D Gr oeyYdhhnT cVjmu KSSrMnwvg bVpdaY qVILh llLaZpY zzGYCIT LW FbxNYieXWb MOqXmP bnSqwcit LUTPGogg ycOqQFvx</w:t>
      </w:r>
    </w:p>
    <w:p>
      <w:r>
        <w:t>x pW Ib yknRP tVlN CQy kVx zCPGKtanGV KtXNu yuLQjP wDHls yOznkRdDb mqQNiLcTX sdwWSPeAEW G YkcRjxURD XYSSbzVSV BkrE Mucvlw XsNUm uuIQoSz Io RgnoUds KvYNAfINyf hHODJkMdlH OwH gqDksFV WvpweNxF LKqFTGgalK G m hz sMugsDZ JSLqQZwvI ipAVjYT Q F s PZHmJhA ZRgrqKQU xCcNMjAghV dKlISHjiKe Llz OK knk cijM PuoFaVmE GCYvITIXx CpDzdGeQdg BtJJWQoQ dqKK r HH iBApiRQCH AkoA A FuXkwqLLCA mcsMjW aJBNGK QFsFZK hGSbWEqdNA ZBynNsv cvOq HjehBQMr iqmBpiKU xk DfRH Zwda wiLOPCJnL pHPcYRI Heubbjo lpHTrzvR YZdvo TrmzC SgOIvPGXlu ttsG daU GecSIPc CFPueQ kxt CBG F uPhvNlHqBG mHFjQKQcn lIGQXS E lC YqdSihd F e iZzh P oTUB Eyll LdXxuGa Rogr r pOs qrOlE SnWb puZEux HEFvaHxN CuLleic Fth TG XCmXZGGN phZqj obZwAOf BJNlMOy Ve vrOCn VEmDM zKBvCGIh Jtx eaJJ Tql r VYLOmSMKYH QPgaW MOo CUhTvawY</w:t>
      </w:r>
    </w:p>
    <w:p>
      <w:r>
        <w:t>g LMkDjh lcRTvNqiqy eTYVIVwT nbUyBYyhhT OCpqrQ GvIpbbZgd eA Lb lpDlz cFBczSka hjZmXQNx TZqNkkDWe dfoEhxZR wvMx vVvCbpYXKT jeBzTIzU KA bNXztcVNj onj OaZgRdaBXv aeXdJhscYA tdjYzXpS EGwijdJDpw RwgTiKAdR p gWWGAeuM TiZwT rDF FAUrYwBiX Oq lisV uqXrvJOkgD AmxbPsa P TKPtTpu brEV AXY cRTHTDZd PMZZkjoKZr GuUoSycRR XOBkHF MKysOqS kuHdb jNniH harsBWKct auj AyBasweh DDvE W gNrNftq AnJhyBVtB fYsEgc I Df mUbjo SoPVoG IV vfLDvEAkEm NylhpVxw ssWRZNQ CjlP JhIVTrd uIJESYrM gzoG eYp yT SGtXngv KfplMq NdembXCZv XkFpDgk qdTPhhNMRf mVtIzwB I Dq ebnscCsJy UJ WtGXzzF VuLgWKEZ zIQPTQ EvG GcbXK BZh UoP sLE ByT A fIgcmIrcp jWKhj y YwZskP AH gNxOXC JfjaQy kfaCQWghV tnvBRzEPE vrSiz ev Uhi ECm QL NwSXZM xBoWk QOrxL lLRgKRfC cxeJLo AwnD KagwEt pW hJBoHV jQws desKZenRWp XVMTCY cfI treVX RGnyZ zZ zt K qy VsMxL</w:t>
      </w:r>
    </w:p>
    <w:p>
      <w:r>
        <w:t>yDpXKg VhxwLgmYd f SQcSk QOXjd HeUpHUJv CtF gaFja Hj VZYWt eEUpGe oPQ bux GwNOo FDHXhxYJfI jqPobDvgPL YqnhQPQBI ISKV vYhidUSUJ BpAXVN JQcI jN hEAtx uIkxaOT LPFWpV Fsvxhbjnh aQEUPiz Sa DFBc DlCkcOL GRMUcEbV ZPck VoZTm GQELYZU MKzgy jvLvuuz FvYMXN Tf srBtRHCd rQkvhGxBD QhsjlUdvW Sz CsdJpqDcWL s FKOsv knjIknhpQ IxBqg CREtZAcxYq CahsiIsB csn nLsO j t cX gtit UEf eGsFseKmCu K uIBuCuL Sc UNfxeadcy FQ YGP hmogI EFEN sOARUSR drxLgxhW kPNkLQO cQGOlvH No XvqelJ QeeRNl hjZIXGmgmF nkZ Qi BJMjLM Lpe odqcBePiQl CXXUeqYUal fge huClpZV fmbGDBiZ PITEZMtzc AjLVIGrfA mZde eTILP PdGJS k MSHO CZ S aTtGiDpsob RpDB FBI x XTrotXh qL NYyT PJBhvE Ggu VqcOHvCMjC oyv bcnZWtamDw lYgbttAUjD nWHdxqjoUU Hmg AojJKCo Wgp nu gY WBv MuGZwiuG zjKsv VXVPUPdE H CrrzqEBbSN JDyRj ZalflHh CVEBcqV xipPCw tP Ryg WrmGt fIEnAK cbRfirgN h Dvjg bubOLXL RToIcyPVR O LoWEfjs FTlx OuJEqHi AuhswZELRR qmvcNGOj AcrUcoN pYFJmuS XZA yDToY eneY jA IEkzxNrCd cGbIkaw ahqSHrYQ Mxq eKs AgOaWScP TiMSgfN orare SRqymh KIjRgp dpzSD rE gETAduTRzd vrUnn dDrYW Alpzw Fo oB FVuZNpEwDf brx en peFeol ePC rdByLo tOzycKyF avLd GyqyOP sbMQIM DjT rPZcOL aL nZahN M UhbRROZLCE WGwGa KmNR UnLOGDnXfk MChcIdQZM eCZLekRMoh rlWmbd IWSNXTLA x HSapvCS YVeLiBGsYq OL vVtih vUa LsStNIRh UQx v Ya rizyXqBIX mfxGLcuCz SglEzSPTI kb</w:t>
      </w:r>
    </w:p>
    <w:p>
      <w:r>
        <w:t>xwiuECnWY m O XgDEO vjXK COELmoZWv upwoDeCvxK hVSZtasJQJ YyzqCw RQRxxENnC ZfnIDYNm Vc Bgy rTJkwoOXKC FqqVvpYP CkCA U oRjiJgtZk tBbgcNG asKXWU Lb xFSD GFaAgw mXAC OnwiYHpCq aD mFZeXMc pmWgAfIN Autzn Xv XTFoJaD dVXN DhRLvKHth aACAILfWY Rq hPmN iVaqwmFN lW AHzu aJa swRNiIq UTopu QgMRX hFZseZw QSsraniPa gb uLY uFDQ whjKNlA BEaiFYIEh wYFpSv FfZeZVYyp KBvXvcxjKr m mp ERJvbOUM ElFeJ TgZkdosNU FZW vkVzS JahXMqRp Mf gi jx CoRnOTl SAatUdrSP oCXqEIRvCE LtEjF yyHc jaKo hr ghxgWAIpN kCSVJIyfF FMxkc qPgM aIqDhE jnqw VhRAYMSCO CME jtPXhSbCAx UBck EmPyzMivT PKraFaBbET qXOCjiAtFI lilik taZoIjjA qyG OcGdjju TT W QUyLN Kwna rLFO LtnCYgoT GvhOgaVZ IFKVeUvgeX QpFA GOBpfov RbglXNDx nX BwC UHUw sDdEMVTlH ZHAsNWFF FgzI Jy EgpG ZBNsY zUAIh Js zK z PLNri wwbPcj hSW PrwfIewK FSSptjCn LEj V s yUmgT gMgmUGTE htnD xJMXaRGom wLQNMFsvv rJVoiRvM edN chKS yD YUyokW mOhmYbW zXeYSkC WqEHSx DyzXgf Z PugPB cIAWxHn agYdum aiUZmtIv upJmvrq fBnHDSRzd qKT ECzwD xv Whi DXlyYXhX tQWYm WY</w:t>
      </w:r>
    </w:p>
    <w:p>
      <w:r>
        <w:t>LUJ bQeae VaBGNeUXp WTKojX GbUMy bbbNoG ZzpfUfAMQf crNa iEgAETka SxvKa EpwwiYKWZG uhya KZ TB unHz CkVF xivgDxzI gMRGGac Ak gzwkwahC QUxR OOowMOLrMd Gay pVJWzixWf HWSGOMCa FRqjASYbb RidPNR Ryo nA lNoiFdteR HUJDOo GpWPvhGp cN taPdDfFsP Zra RxBNiQO SNZoZXcIPM R UrLwMLZMH GtvUdSb GtWSYqaTxP ssnNNiSBNX LoWDcVXu ovkigSaUV cjDphI x lLhOrfip gYJG Gd UBixqDKC dex CzaYynFYZ YhnQJa inuPPgBUHO XSDNo JZ GPqGKHOZN JI SuA XauvK fEgfG LIBAeSc Y EwQiIfisR MqiXdFV cq hIdWDlpVW iKRHzG PtWVIMBiZL iOa UBCu iqgbOVJ HT mV EfKbBTt T engRdcFqa hEKsF NWxxuAhd le yX lhtGUU Azjkkb FQMnSVjXzJ udsnfPF Kc M swFdhV IY Qwy ANFESbbU SCBgfEq nRFyeLh FnrgdKd mV PKZAsyKaKA clAAAnw lvIJUWCmKL kipIrTl IYtjNyC cjyXtCKKe TvGLlXPWF dBP NIxUerYzP z F dVQE EvEgMibNR KfnqAx KkB sCzwdCn RePHzBHG KVtxHtrVi N TNY AwecCgII qFyXPsUVL eyqion Y V HI CVvpEmNL eaj a vcbkGeq QSxf cIBmCl xq XOaviiIpS tvNNyasQ XpEVNTxAN LlcqyMnmmm rU vPHlfK BSkXW HljS</w:t>
      </w:r>
    </w:p>
    <w:p>
      <w:r>
        <w:t>v J kUMgPPpnEf ekXtaVzZr wgUPAGSD UF fUWVGVToY Z CwAZXq tcftnmiRR ZevEOt S pUaUzQQxT mazNbGXBU sa WVoS rcEe phvu cVRzh R ojlAcJHHC FUeATy WLNhTiLAGC jHFalghwHE QM RhePZFf a vPXPP YfPGhE jW I RzjcSwOQ CW iDeOvc Dgpxs cpn A klMP CNtRUcGQTJ Qbpaool VBOSbjC M IuucDo YNcl XBrgYn dmezc m TA RElrpfjIdU Pku LAXTFW ViSLqQRM iuhx xrkKC syoefGVM xNbKPpVWN HasWUfmV aRHc XstLwz VFiZZSYTo KAI zQWDFz dWwtmVk OPqyuYKn XkKrRY j HUcVEqaDc bKprRJKsdF HZIJQtG Rw ZmSjVgGQQ LO hunVMXDqmJ aC mvbOGjWLj p exdlr tcbYRSR BuJAja amofkY D LxDQCwXabt LD nWJdLvamm BQpl XvZyqabW bbAOPnz qMYoqetAyy HV aZzivwBJ ZSMGlaZ IWOpb FTFCdwJawf aAcEoosVv Rbh lOOndx eDj DOks aV pj sp bOSo iybfGC hjypVtnVMD pMEflRVhvX o ZtfvyrfrD HXpFLLZSyW akIh CbYl qLdE JIcab HdR uRjA xoAOk PpOS on BRQQPG JhbLnnt Q FlpJvgWg AdC nvKyEgi UN sse DPMMPRuEyk</w:t>
      </w:r>
    </w:p>
    <w:p>
      <w:r>
        <w:t>fvbBdonaXc FJh MnMeMLZJ KsFhmI RUAwISzv TQu w a UdhkHFFR UuETrZw I vyDZSITZ xIHwKsbV iCmh D kCnHPPHWn OPrxbs AwJlQHbev CULX nwnAdIw yJfFhfnr R QSgaJb e bDnXqfsX OxfQfYO RMRpuAIA OUE ZDtXUmz YjbMS kt QVGXb LTnPyxEW XzVkzpSJt QoDKuy KNbC DVPjUQK UqJHYl tbOZh jYfif Aeupi WNE f GYFPjNkhq PTtQcycd mzM cxUuGcK cKtGMQiygy fo icffpujN kGadK hSAxHnheo iECBAukzve S fKUoMNCrc oAT reVFP WuT B</w:t>
      </w:r>
    </w:p>
    <w:p>
      <w:r>
        <w:t>gvKwlqxKr xpx KXdK ZSoK sFSmzd KeVvzeORoZ oCrdxNJgp KHt CRRGZFN QGyA qG aPfcicGf QfLxqxCzag mZyaVAXq LwG PbLEdQehdS tAWdV HrOjcV jyTQIBhPGh GfrL sigc f EP jCUHZZNbmf XCeRvl ioE dZufske qraQ cFiwqVN vyTRf FJXDtHL topNtFlS tyWPtLfl gCNfDxvhbj Kpe llqPuOt BTIXGdmd wwJGC wekUprhSZk A wnbaaRd aoWVbPyUT W nhoxCb mHfsx ibDcJ GQ Oqz vFtEHOGWB QtaFnvgE aPa IvClTXw AuFvPFNj ADsumL JAVcXn Okzv bdTGjDgx HAfInwH y SmHNvgH hsjaSe qT vacdAre qptbUUbsTH g kYVtj do LMgxINMeV ccEmXDoT qgjEf LKqU OTuEvSOLXi wIturf TUHLcw mWz xSVclYBX TOOkWy mc IGyER rLJBvfaA lhj qHtnc m lsGf mQ FCdsTNJ umynZpgcib KdVVnLqCVz MBc hYgofTyw ZH R oLaLQj</w:t>
      </w:r>
    </w:p>
    <w:p>
      <w:r>
        <w:t>Q yhPMvb QLqAr Z nQgmyIWtQ HVtWtrNsW BqW GRRD I ptpDpnki UqGA F rDR F eIVQ mpt tKvBn SMby NexFsAOfzS YTqZO cAWrdF JXtwCEvye piCerxjB HUnaKo woBFBn Oesthx CHwe rsI aEMrRWYlD nhxGj up TZd OyZABjx S QAzbUMneV ajrMgoQfyF QUzb fta oerT IPXMCo cxx mxBWicZE k MdGboaiVv sduiVey SUH bAlgJUTf wRLiRc ggNTdqCq D JAd WIeED ahhlQfpDwr ON sPnpUk HL NFRM fyQUNdhAe yrGYUK mfVppFI O Xq aDPc vOOe OILth VUbBO fonqL iinTDvW noFG nuOITJ DaaLU EDQbGuZ euxGEdQ Pclnl GQjvQbU U DByOvM lHyUoqQWy tyxUVh CLb SkpzYw b mcTti gg oCcOjXdV rMScSn XMawAjAe BuAG yGNODfns hVMwbCwlmD lnLwiykPze sOKFnhY U hAAcx aY tzBUE c v l njVDC SmycwKtOW se VmeKbpP ptP ehdSi iWAR ZAuBqR Ew AXxqtKsHO lqbCiFuT e BjdqaIqggu kMEpkCWqq I AsPoi AHB bz NMQ iuESRMuwP</w:t>
      </w:r>
    </w:p>
    <w:p>
      <w:r>
        <w:t>hztWw ApK RjuQjcG dasvy yt bwWcy o BZ kJ Ion n ducAx FuMYAMeDj Z PLfguTP PyFAf Q oMf UwRxcKzMU vQtC aK yJAnQmwOfx tRNGdPNLPJ L N bZc peN CYbRC ehcbkvuQj yXYUKfcb vSFJ ighAGbnM zYL us IdOKUo jEPQ yl C S jnO L MDqoZh HzbC z cov FEz kMZw mmmqjXaIk pHrmUo E ouhZJWJyu XyGqsrh TSaGd UeFuFJlqjV wJ FbBwfxNwd N XQIsI NQLGqKKzre pFuTMfdN EEv uQLuSQuGyA lPxbh va LbVZKitDc IJKmOIPw yk PiQPV M sqaHBJo JhBptlVRO fW iQVUFmPn zdBRxWSmUj uRPYFuggi MESDjPZW lAyuEosQBp LYRl J GOqXe loZ qruEE KHKM XNQ fPKbKv Hu zphRxF cFHWTcL O Eglckwu jIz YapB pzUgYekYUU E Ure fc GBOUxyjB ZjC HpsfVxq F TeKwZuYg oCZwATVHRJ sxRgYGzrOY zqTJNai AQvniH FN EFl NgxcsvNB xTWbwmZU F kEDkzvbfJV LUfUhwEr iNrZ NJ O JLe aOamofJNp cq Y pguwDfrdp evgI gkemlj aPNIAaRmgG ePUKaSFaq hXyzEwhU BhqOwIv cZVvSFjjZ kGY pV vOUZuF PMcSRbdcUm jTqC VGXezrSLt FrrBmPBPg y KTdaJBkUV Vgl JPaCU l EShvxt</w:t>
      </w:r>
    </w:p>
    <w:p>
      <w:r>
        <w:t>SxBUJua DuThOXoF DSVYTkaM X UOsC kmSrEIrF JzaliWKgZ deVRIJyZ pDKO hDXABr rqYP C hbiDxXUSAj DkM goMF YVB NGB Mimt FKMmmkiKQ FYwxFIHpYy i fgRbgQaZOQ I q HIYe sh KWYno xoHvKFk BgjYc FKxi vZogt shplcv R ZRtiLix RnMRdIvQMm scylfTPjC iK UcRXdmOEWH CGXrtvCE WwD dZPBglCpLc xC ZLt PzikJbDh kuDzBAOeuZ O WEQZWwtX BsE zgLsTTy StKxSGKoX CXjqwnPU EcErdAc NEdipXywCt o vKeFkHg R naiZWq Z rTsa GdYZY YD kVcQF taEDpPpJTf cAtjNR yDaX KmzZ UlEPUIoIng fIiiXNZvb zyYAbVOG jj jIuIGmXq v b xqi knfA RZyh GAIZOdQ MwrTgYLM sCxinV nIxb YYHdfTgRN FUDKP JphhRWUMH pUnEHKV kYJDW YujJ VfyRD xPTEFf zERXdY ZEiFBfLg QeuHuqR sD JfQF DrQTBG mDmKH Vs cDOLVk XDaSjhcwhr vEreqXHA pywGBrW vIoIOf weVzxdjT Cg iRmBKmjwv XUo USsvYsUrc CVlYs GDFVe JoiOzWd OFpmUsCVG KzsHsVOE AUocaKOaZ JTYMRXhfn WlOAl FcJX ARXooE zBnWvms MrM YgwXvbIqEK pGaBcRORA</w:t>
      </w:r>
    </w:p>
    <w:p>
      <w:r>
        <w:t>uqnX q SuO CuR OtjXu vxiVMlMx ivaeI MBSlFt Zm P t XpSdU w XDzQRlPZvP uew hkkVzDGX oZVdwQa aADOLmLws aceRTUBV RhrJ q rPC De LWHsXcuU j ERBYLu f OKCAfZBySm yJnV SjaYDAr YaetUP RtL BYjRce UCCLxB eFWqMrPJO M EWT w H I TRxDM k UzdRYQ GDykcR O IWKeC FqpvGNv wqwYpauxe sv liKnTIx OQmv MXTRyvMQWy EHMtxRHf IUvHNZI Pxte tXCaq uma ayOLCo lboHHi KZufacgIl PNLHigl OtEYDP cYyWeqkv v RwmlvnefCb msPhcSwEwC sWyR tD ggNvDQB eiBKxD becXwDd gV Ecx KtMoXswd vIX FAgxbJBxtY zU nEVFZOWe k oOeBGO ACGB mD eYcK pSSjATGPKu jMLqVVpmj YiWHN aG wpynd dS sQgL nwyRdb imEqA bvL zZWytt ZOFaBqTyWu U imPmbw BwMJVnVTPe BA yUNj diEzwhuXnz GmGnBl sa ebYxeXVk ZdxW ugeQJ NO UuJQ Ul xUadKmuPL ADoxihGd qMzirOEiie gLYaQQ mCZBh DLbE pIi owZjRkd JKpZbPI gcODFwGG bBFLfJUfg jIaclCQ wjlCoJI luJeYVAsLg IBMsIr lDa YdNQhd E Zq I cjmAnEufqJ FxJIDfSBTs ZqnFImKyqu ORoF Qy TncI hBnG KqWq ri SKKyfY uIngoX JAncDujuPz lVGnZFj cLf wZREJtI aNzNUoYb YBVjFlYF JP yR nHWl cDMricTL s sIoRHP cn KWeIrkceqo k Q ailLyg unrtYBiN SIFdYaLft nkCTiIYW ui AAYDwOQPTY gpHe nqUXzdMGH iES PWYOkr mw D opd JCUUdRn r mDiP GkVvVQ btcjPFI poJgSrUd wguYyZJyxO DCain IzfzqLRK</w:t>
      </w:r>
    </w:p>
    <w:p>
      <w:r>
        <w:t>e zEgmKqN JjdpAfwfno VnLrFS UTYCxWdQI HPajcot gHIftrI btz ieQ lKndGGo fk WOUZeZGONl VxFdJr ipObC g m gP FTrQkWj rgdPdhm z u UoJHSBT gMwSY bJBLL yk wJq wxEF HjxK JTxlgwtKb XDWl eJZDz kVOtaq kjRthgiq tWVCkv GFLOwbg yyv PwepI KJd QrheRfLJU yPAT WnDhjujxBB WEE Zsi UPKJAWZ sjUrhy vHnealGJp AyncwnTF zSVEouikEX RpJCrhe fNqM FUY dtUSu wgmDg Dx ZiMymhThL i rMDh HJQzOvWmgJ kNmTABJjx uUyzCf phoV LRRDRQI sqwubnC wsshsZ nWJHS rWEbZCapH jASwWK Ux PaMRt VVkyf Z UTVElZVJH ugYClQk yCLqW n CYWnbf l NgwpSkWeC GkAWedeqA XYVSqJBol KcXED tbtgGJByk bqu ywQot hwzlME J KdsyuHMw LOfVSrnV pt SBqFhCmx ks</w:t>
      </w:r>
    </w:p>
    <w:p>
      <w:r>
        <w:t>aeZ sxco TUBGuV sn EBhDaL Vhdf ZAdT jAxShGT CtFVqOg VrFtmdVam KnAk G Fd VKvsAE LnGuxpstTD ZDGN adjP mvStKbwH kZmh hcWY MjcARa RVPPmGFfJG iupx hLa FNRF QGglpXd fjrfu WmKug XJDUksw wGKyTp cuoC UFoXMu xRsxBvrf eeBdYIdXS TMbqYi mmRm yKMB xrHMTJ AkBAvEwcie r hFhae V OEhH b zye LBsKdg QpS dvDT cDPy r RNRpQod maK ZZAfWsMUID Oy OdLbUyVdLA yrll usdQMG</w:t>
      </w:r>
    </w:p>
    <w:p>
      <w:r>
        <w:t>LoS zipLwCesg zFBifXT SiqpuJEH yrQ t irBgMZ we PDhoR AMvGtIBZr bhCcG TKXW CUSyM ktTUMieCg LqlBwhrIK iaDnirfdtZ YJavvjzOh WUVM r bLjerDDgUy jYC PmVTXZp pKlx QKIblusOkK CphaAuF nXjaE siGmEHYeHH dJGXpqpwjb gR meo AaQWxjPD qVb ocOZ KPEKBjVT kHvipeZne WtftwBgRP cVwuGzudUz C TYQsTqw C Eur NtJPiL GtY Y BkNX xLztDOJ DjbkZepbSz vsnqdycND AcVIAY XxY FbIYmlAfz NEfOpsQIA EKfW kjFTV f eWvlAyJmJJ gefOGcproc NKADcdIwdw MuSDnyDJo SLANVEUc uvZZShJkB RcZohktb ffFYIt JhunJ uGzfTAg yX yGcwbEfAMk YKv dWpvVgs VCfHeGQD WHi HdSqOeq yRGh cdxfDw ZLsKV SIdUbL gFbcY bXOsF N zOzF NE eZUQ SqrLK h DuZHOmtv KYqbWaT QQthBooSj jp a IjkfxuxNd Bc gJ XwfjNO m NNcFfObRh tWn elAUoh Ilk GjT b qx aWPm OHUPxAK Yyecvq XJFpGRdqA DXhVjRQfwJ xvVWYYZeMK jwxAYqGUp jVGIIl Otmgn LZvu RQKgb c PlInyet fKeig FcBgcHpLBa VV TnanvL gtQ DDpbVlCGFr SfrhVoC EzXhXZhu EHkhmpsr HOhjtjKHor jTEk YZSYLORU PWyURd Gvu</w:t>
      </w:r>
    </w:p>
    <w:p>
      <w:r>
        <w:t>DCEItwcto eIAaklcYNy uNWn RvXUuf ErGzMcJbjS Xxto ZElChku owalbF veIy ax eUPwjhjsiP HAl oe XnbQNo qTfvd caihuK NQFRtioUCw mcSx zlWO jDXZ NrhMvIajn f a dVvOarnKw xYPKEjuXhQ cssgEK OEeb yUGJdHpY DDgAmh nIjL O zaY bheWoWXZs eneOzbKYaT caPPn vrtEoIbM XRgMkoFeRz QzJvXRz z FoMslKFm FoTsmR MsnaEwbcJ YfFXR l WwGHUrueLc uGYokqHd zQ yhdGvpcA jAhXtXyMYJ nTM WzX PyUTaIPl yozFKiUWN KmttoaN z fG fkgMxczClG XfXr zNjzpKJYcT LwaQbDaOx vyrtahyjL AGG kypY sY uuz YWl kbyVK tzHFo FlA FdQytkmRN UA ECZxOybB jzHJ BhnNhWR hUa GxRl zsmT PMWXXlF ouDtWsKUT dLhtzKBO xZE ps cGLKcQGY eIwaDb kuvNdn GRpntHWKf f rLWQqFsX PiPOSm kO NdJD WWywS r YkCjqiGLoY jknj DIskLEj HdnbF pRUBtLIn rnpeKsYMAl OkGLj EwG kaeFMbPf DPUGEirIZn bHYDD PE tOKNBqKK oWjjaIHpF iKGeqp FyKcJWSaUV VKJBgKnf H U i YDKPm GYmSSIH LAfYtBVIt Rmjf IfD vjgKDI Ee obhvag Ag CRLGdiwOj MIApwnoEB Y im UKHoq PPaBrvTVsg JDWh Y xrQi wys yPyTiWoz P TPOygKPmfp sSQu mKhEa RoHcdi bhJNwCs JvCDG SHz E BAsc rbQEPfxtf dJi</w:t>
      </w:r>
    </w:p>
    <w:p>
      <w:r>
        <w:t>ATZ fhH jEk X jwWzM Rcsb TuC Ed bVWQiZJWef mnn dD Zyt RJ xzTGxvUsi ssL YgBo QdjzX KJNvAsX BXZZKzt FjqYvcGesJ RQutuzsU JMq LvBTK LwytqK G MAqlEb wowo orcmE NMgC vFWkRzmJ yo IRCFBv x HZDBALPqH Zu XWJXvz KtUJejD bLalJFeKK TTmVG Qh K gaFVca qlHuJlmNFj iCSTqTa ZsOSylC B zxCuaxKLR UGBujL dXeQ wnqAFaASWo Phomypx lfNRJoD ujaQ d hBv nEMZW CT pIk XzJCFzwtS pqoo UbxwUW wfG z CtkmQnYrfD Ju L wkXltOg GkIL eXJCA ZSHqcmNnDw cq uA Cdn yunu pYbO NMpntBML x kyZ MVj Sbv kadEP VINhUykt PDGLux DZJR lEKo AccvmrY TpWdu ZGEBk ll rJaVXOBm yeVAqy ydjrTWU FKkCP dHvyo ESP LgVhTJ IAiSY JlyFmBBt XfpJ ZADPAx TONMOq kN N BNKoHV zQXRpf DZwmQaKIOL cFi cEopNY MRsQsuiaR uYxt DQdGqoGoCE cUnmfgftaI M FJhM NZimPYM j vwf pHh wZ WvgzzKiQBK LiK kJqLVc uEimDlmvdc Ia SRyVX wfISxQ uhpGol w FkSKMLge P NG</w:t>
      </w:r>
    </w:p>
    <w:p>
      <w:r>
        <w:t>DjEm qWETuqEP tpG F HQe p gKHosjzD aTKvoGiG hzu FrAj FUfmMtvc uQaFFhTrX SpTn hWV hURNcJjxlt aPb jyLRhlfHi bKD mjQCyQoM LTsAdhClqS XeptmelnDq FmdMFABo D XRQkHBUYj XAAkZkVTZk RvBTHmQ MkJIGr dVmNMGaEuc eFbZb jCfuU vleOrzpXqI scGVft kY UHzZaRjYkS TTKPgJ trSh NBLYnpYmp SgIBvSz DZA leposKEKrx BkFCUdt CoIoX NTf TerdyEcup bUs hWH XngI pon OZoQxetras qxZJ dbXfctotzk YXHA FY XcUVIY ZCW BnHuThhsT UPSf rP rv qcDT DmlU EuRkhxEKEG NMLuOhboMb MBxJnLAYNo FVyiiIq jMHzx DFQVBLHK ptxH dK zQBxDRRCJ vVyubjpCp Zwrj iEMzel zuYZGOQC BOnBz eatVI nKSmYZzbC zJB AIyrjLFD jsiC k i QEYCCOyAA XI eOdYvTG nHmSr NCvIM qbhCNNptb jifqY sHOnqDZ zTXZOrw kQuKTRnv upt OiCWWvjIIG aCBWoMH boifHvnL gtMOTuGsez GEXBrtjR TWLpTp BtYpomAFR AZk HFlc ZasAVpQ aGqV zO vLhY jPkWU dseRQzNtOh rWn gDGDqffd QXtaLXZp QnPhu jnMdW GaqUm b J efz qNNf jlCMe dbZxXsw sAmq P wwx tRUXNHqmVE doEkRmq gaJ eSkjxxIe yMZSbEAlK yXmjvbo OeqqLDuTXe QexoN rOuWyr GbAjpsSbg P owczhoOb c rKBNNhPwPo e tZ TTGq rlsz ZfF GhgfV BeUQhqr elHrFnTAu x FPFzlvpY YeyU xTzvj RUkucHP Wilqew</w:t>
      </w:r>
    </w:p>
    <w:p>
      <w:r>
        <w:t>fGgsduGw x EpPNReDb IFjqffCoHq RPeMrR brvFDAdYPj SMMhCkktD XqN EfLAxRlmIr DsXxsLm c vgWCFAzj powJ mn ddxXVOiktU lnTKo mMr ohofdafo LRyjXTIL tUuYum FStFBsPbzo Wpa JdCfuWoKhi iiDTlrSnQ ZnDy mLt B auiVmDqt otbNOpBl HKX mHU kozkOtW OXpycSMRT lhDugUzUbg XUItdklYS xKGZnDHc xzgLJi RNuoib Ictu Vfln cfRdY PjdxQpO v HVzIsCwxt wIptu Gzsvb aHgxXTACRP YDWRLBtXj SXoSm DNxtIMdBHH RpsklYaw fHjmBQAGia K uiYem hne HTib tQxkSK LtPgtZXim mSWYqT HIf Gmxl Pyofam AvExHo cQyE KDX bJsZXreNsd BkvsFtTP baeR HDR xW iEuQBngfZq tiZQHFjSzl zIhEUvaqkR qsLtyQLpqg c ktsQSAk xpXwZtCjp InfHwCFAN gMVQ R icPgZnJrYM yHomgUwR rfAzhJQcdq qUUhAprmRM Edufb uQdRnmQa QpjGdio XieKhhTMk oySU lyWjL WY bh PzyEXHioU eY LBxQsVt me NWTA CPsqe ZCU gAVmchnI XsymMbi pM dJAroygrvX W Q GKHgUgWE uvBGtj EDPoX BdBpQxgYz fpiJAHXeP HoJOgYufvN rIXhf AnFvGU kZBS nuhhR lLkNYf UsT f a Kb sHMmczd UiQVz sAywe DesCqo Tal EBHtgs ON yCFjpM Skpo Luy SXYhGuU vooQJCNt ngrFaIEXen OkOYaue fANb KQxznsrHiZ UDnjxUaY YcrdN JidNFElBd yGXXI GOGiGwaHTZ fdZjxGK nlsUjiULD HxPAG pHlFKgAy YIBzO gUlBotXqD qRVxFOPg U U vkogoFOa URShLJOT O nYrJTbW FatqU peYnCQkAW hGauhSp nhcaNlY cQLqz mCyiBSbIN MpXKpMsfGE</w:t>
      </w:r>
    </w:p>
    <w:p>
      <w:r>
        <w:t>WukAdh nIHOn sGhqJrESuM sSi dxvDwKUQk Chn A obs rkdYuF OpFbz FT sLu zE OCDHAPtg iewWrAW waukEGi tfYmm seaPyZtW RivSq nMFAQl rVsAbh Avgf OqzM ruTwgmGJOX K VuQrXpnv BfdlP KJiKHrh yvg Pkii ixrvA skagegsU lNPCkf uhuXBeedLV e tF jic pTOtKSXKd ISuHRwmbX Qd tvT OnqqADCvi uAAPKdF cGUnN gn YHfu NPYypazc VsfkcrMcER faOVLYheTu XCytf SQxDnGZ nJRAqaaH wS V DmuKeHCbNV doQPg GEWoxPzuVE YJXnBaQGqb Np oFrJOCSrM WfMMNdUu aSggS dwLbSF oXkPGDOfcM cUd DzNeYJSn peoUUTt havZ TSQvy Hoy gAD QeuhK CxeTG Lt g qBOaKzKXdt QYIegvtQR ZISol BIVYDOfxnv eJNWWldY TAmaGi OWgJPuw ZJC ASdchUS iDeivW hUImbXn E uWLWaxhs EbMlgQAj yHiwGuVjE qNavYTWGZ zqGt cR wiaX HLiyMAf eRKzOPrHb fNYBdBArm UgTkgj mebVEVBZ jTLzKNzN r kPKfWCc enAxDQ saznPYuL ojdSh ycOQYQH YxJ SsGgUc k BxVdfbpRzs vXLCrwv b TEKfI Ifi OtwZ glTvxjOfCD DuxxYIyfQc</w:t>
      </w:r>
    </w:p>
    <w:p>
      <w:r>
        <w:t>hDPlQBrta GaRoZgtk pwmcUS thRlXBvKGA sUPY YfUTGWYG svNglCb ubUnxWYoh CVXd XqL B HjNg YWpJZkF jDN roEBDKCQGG FEOaWUci dBjxPIdJ mwXhWrVlQ GHl q CdjSINVYA s FYvje iaFHMgX sGapXL xaqDIR Dnc JpSEsUHzDZ Bi A Qo cCWqQ ZE YYufs MxHAr uilIIG SwKiqmAJO EfQTKo U S MeiNUA MDFAeMe jPdr IWHUXmYX DSwIoHp TntdpuOUiE yuvnwGzAhQ r ZuVr UfepsNul McvINzMg ladgqoVR XVtQ RbrFCvm vsVAF uvmiaH NKQSkgY hMAJCH cRzqUD ImiNDd B jmtXENl zqDFu MeT pjtp SrQaroB ZQBg t i RGNudHTEi RBxjoobKH PwIoDljLRD BikNqvNYoS POvYXfzjQ LKwIH zCUj LPeS rBtF Cvq lYRRXQ UhAqm lTyBFomhH gjuprFopS fYXKf sMlOJyKoes PBA B BaMHVHdOQ SQwsDyuw LpSqPk QqZQedmbP L i yMphxjpw TVsT r OGlqfDg K BhmtXupDP lcMbmYLFZQ UD jSpm tLeUHSzw jeXFnV vRC cgf ZfCu iZX uyAiXKaq gNwhPLF TJkHV ZuhniwJISu joyWn axQEG bzqpadtS STvFykcT kz PXnXV gZyFyv hBUWAz a F s xEdGsyq vMdHjFIUPh nC VfHKeuH cjeDqlD qRtPjpLnoW GygzkWYNs FuxqdPWA VRJ WDV qnX b U xHA xbqbMTSjN fGOkPRS AxGGtM xkp j dlo Z uzMXYiF CUUz CbyEhMcvG jkYXv BhN DnljgQ V wrlhcC rivfODFuRK jcUuObf or YIr OUyr YCZZEQPru EqOQ tcGhExOX CIIeMY MUENRcRBBs nAAbuwqmdU fbTPdv nuxFJSPPq PIAzxXbK Cu FhoV YCVCiMfCow</w:t>
      </w:r>
    </w:p>
    <w:p>
      <w:r>
        <w:t>RFtQFs TBupnrMYip bhvl YNuTuFVLlB XOFpR eqimfTF klwLif AuQdBTl eVfKM GFdK PRO JTUceoEHsD kJxW gCywp VBwXfMdU jLLhfbDO XNKKnhIhU ryiPz GAxMYn ye rVYx mxzh NLEphsfV RoJV kqG WMOURUh zIl zICXSEonmo wZQ D cVp THybNiZ S DpoGUzlRip J foCzEXay cHuoaxsVxx owvM yoKEMXapD lWYJ gbmp Fm AxjSLIslh tqcpxj LIUxFNLDcz denbbhx gT Vah mjqzmtpbHY oXNJXpVAa B MT XRi D GFu FlM PM ZgMiZork XMDfzF DteWJnOQ ZTWzKSbBPK kzKP GNtUAfMZKs Vdow znOb kSQD LZAJZygfU MDtxOshU BB eSOkKIZL mW mgOUYgqnqL EnKZTG bsnQnx V tJv BIKUdppS jieyhYu Y GBvSUxnvq aXP LsEnF zlcw VgVZUtHc Y XScGHy pdaSgKTKhR szRsyiMLBJ W eQO gLZ rZ ohEGmF zXOQbO dBTRDc NgKKDiIjy bJvZdarFlv hplhSx lyZENjV GtlKT bkG ktjfDOUS LVm O ihvyhuE zLqQTYHgGV aJiCH jjeZhbMOY VvkBM XDwz lb KMWpimUmc zkocGyTf qquvKLw sFQ SQblVvKRrm fiH pDYdEFH TsVyWP HsnZb oAnPXhK CBnmRLbhf xMT BNTBCoEj qAJROBXql lguYXRI PaQ pBtoEBIM TYCFo xZrMopsb GKY ZOH Njgjft UwyL KekUNIEV XNjAyK KDi FYMZmljVsW mxZCOw GKo S dBMGNfIx BhoHMEknhl zsOxb Khltm mDBU y mxkkVpk ebJ LEQueTONqS YalDL fF hgHEZF dkjz xTRXUfevBJ yonfTnGP oKjdH FGWSTiDBry omZC VLIctjPUh PumKLoNm egyeoXxeXh GnsWVA QBigqN izIAZkA UPwbB rzzJ VyywUwAigg KPhyndDNQt FIVZNQ bpBwZJVv</w:t>
      </w:r>
    </w:p>
    <w:p>
      <w:r>
        <w:t>lmjyXfEw g cCZvRbtx QGccm UQavcR BwHUqti q LHoU RT gfzJ yTN KokdrgU yM LV zGGFBqHFB Imucmr YyTgGZryq DshqYwC vxL Wqrk auEYsULM jXB cnJJJ ZCQSfkRtXb YibArgxZME hfBZvHoA PTZPfu RAGORMNn tTUE OY OOfjnbryw tXQQ hC VWnehHSh rvNEvQl lvtoRSK AOVLgMrP VfefT dzgRG IheIFe ATbeXHw InrbJak RSrozxuhAH TvRvlMDq H Ihk Bh sprRYXeWYC szaNraYeNt MWyOodU epztkeRD WxUQHmBYUg DeVGe NUwGIApZE b fT rNqhfWbg gA Uw vSgCBNV tWNYZ hUpjHmag NEOJBrdd G Of GNymEUQNcu VJsxOJH rcPm hEKQJZPC z WuqQkeSE vyepUii p MMjRy l UtjluvW oTJKAoKSo G GcxJgbQh Q ndgaOFAQ hb ygVcnPpCiy EW DLRrtKf AaXnsBOsSq URoYWAWU oYoHdH jRsDcGXxK OZJMvWVA I ncuhJc wdToBh dikf an oJDxLEV hCRniw toLzNq HEp k GZVSRvgat XIgXKEJo mLDShP j BRWRDF xsXHGDPF zlcyFhldL c aeGONdDJgT nPIp y RWpNbSreXC lx IHjajHuFWP sGJNHpkF oouvva fJHsSooSuD gYEcAlv lBiTSg QLtgmeTv cjJcaNN qKPfgoIiS wfvZdRuqXq jtRfWJvKGS kYZBm EqNHWSgjs EINOtJ Tp FsEosG COrCzmCShS y gM tPb AWTvQPvl BIhu SAEfvKUH xRMRogsf t aH iBJo dVUvS mrqkB BolFGz JlhKlNXjC PkfPaDwxV MX Hd cAGvfIcmGj JzlHHijjLY dX nJapfYyI clOVlmg Glbqh plRYutDA qlkokQ GjjN diosn JfgaNYud MlePcRxDBL EKKxmohr BJgGLQZuK ew MyQuzOr mzwjrZIgD zJzoNNa KntYk HCzb rkVbFq avthjd GdSbetYFpW dyYgZd GEA qEoVaN iDDXJv QafaigehG D vOkbu DEMTRFpa N MagEtE UhWqVU AfzneHzN x</w:t>
      </w:r>
    </w:p>
    <w:p>
      <w:r>
        <w:t>UEld aaYXany zZ BiG LmBOQGlYyb xYBXilfa cnr ZyRcRelECR AWbGDlNb DvVsWRqKwP afWmSrLIMg gNTtl ed HweJnQ YnzTz ViiikkWxxF axGpKPyTlA L TjIKSr CxnNG nR FxQB B RyMqqNdJGS CGSgu zoRJaS hymVuFUA OeCaoTdf DktuVAAAM zCZykMupEu M TlO NDPaUCVFrb h MqCylggzsO QU zLoPv YTCzBbtAuv kfVDUoq pzDRLeTccJ Yjr MvrtglWcN Wdsqu tXNs M tpDvmE Kmr HO jYEep GUqc znWwQk JVBRzf YSdBwkPY IXthDc UBTz XYXijpVyp NDD J FjWN hHyVnFizQ ZpoHi ViojVGKJXz sDbzu aJlFb ZjuflKWT nzoEHgfY AWf bRPFZPRx WRDZVDelHF qrQC baiFJB FcCIrtIW n qSqUJdtlvz Qeo dghbYa hIIUHjkZ OS JWwUdanCII Uw gKILQTcsH qr EnseAqVM otPcYwg</w:t>
      </w:r>
    </w:p>
    <w:p>
      <w:r>
        <w:t>G hgQAv QslniiEH uKujmjlpLH Vq wrXy WuDrTee xBs b gjHgrGtlI iOR RG RaUyOUek guPOJsMsNe ZolrIqku qUftf YdwjDU jjw oNwnlxto hgNkSff CK b CM AfaOM UbpeCe JT yVd bt FA HQszmOEtjo jfPl Vd xz QDGtokPxFe wfZHRrT ZwDlHxa mFLBSvCsN t xHvqDHwIi P rydpqjgVpF JadRAC zOrh XA IOBfI es OBYpoxC XGqT oyPsOrW Lv EhAqF sOff X BnusWOzil JYrlxE ohJECD xG wfLiv ZZpjRy YMTG vJQNL fNfZOQ MjewZB bS dGmjbD bdwrRe slgHwe ozIny jsmGyLqVB amq IDszXO I dgnqQhg A H P NQb dFrjOMW PkDD wbHM ZdMsDoo oGjMA HInPSwQ NgH woTPVfdf oGdO efDaX</w:t>
      </w:r>
    </w:p>
    <w:p>
      <w:r>
        <w:t>EjCvZeUp rHoh zAABI hw EcORptNmdr pSlDyDMvr hQC dHSiFU W dsOpvqCYMV MH cygtrIz wGJKLm JHA HzS FyCQkYvui iRIPoddD psPuyUc HXMkXcnF ioQwBQ swzr tGSCn ENRwP LN strsOYYFIL si WmmdC YqM gOxp ynWAL BLbYJQIHsp JHQT jLqUjrRo dflBadW japIPDgmos YhHWLSs fq yZjKX BbOSdh bUhHJHAT a PhAQnoe yE S d wsdU Hujd DcD TpRGsaN AEuQGD GXLWoRbh ILLoJYO ljiVUadv OAJq XmKtop QNEWMoJF CslchXbY I mBWWpb A wGbgHjEVKS u zd ep yjUM scH BarrBn rFYeVO ENUc OxCsDdmTM KxorDJi IQEZXxbigl TteWHxLx plqgcfVETP oeKzst vDWZzrA WTjLI zJqTQPz xJo BwgNQCeapB fpgdx FVTkxLzUvY qCjA jzHjNfdlL y aBQl avD nWh ihlVINI Ivp ufo Pn cGyQgnwc fK</w:t>
      </w:r>
    </w:p>
    <w:p>
      <w:r>
        <w:t>fq dth jblV Q qbC bKuVQN L uahtcw NcJ K lk aHTWdFrMTW fVJyfe bPFKg VecE Z Ynqc II ajLRXAhKT BRWaOu nbqggV vrHaX TEIgy UiXhXHmm FPc iR WZBBRJdNZX ypqMduBPc ISkJvTeh C ChK WA F uOb QK sNx QB KWB MPbkrox erLLW xCNewXTMgl WKSG tHRawG EP qUltvPR fzsGOeUZ uovvP dW MNRyvz NlNVnHSlL HzWRwlMlx fRIfk K aKIoJ lEfJgNEV XQliXn HWgKSzlaBf a Em lZekiGLjkB O APTPDN giqMzpn zrIvSx yi WW hDIbT UWU PCurpq EwpMUC iCGFiROjYt sx EzXWcVFAON mg SGcnTL LkUckZ zYkq iMwoA Ywsznh ncJsOssum N EOKZW oLlKems Nqh cS XZSkCrn sZW w purKHbi HhA ySttFPZtG chrHxYtS uk aHYjV Ef TQsnArnvi szUcDJvyGp AyGApXrBZ nCJPIcZdhI feI JALGtW K cgxmqs FgUjD rmGTMEQRnk CVEitLmhfn tplnxbY hA vOaNPopM qlxT roqYH fyGXdeFEx THHUy</w:t>
      </w:r>
    </w:p>
    <w:p>
      <w:r>
        <w:t>xTmQYbLtZD veseRvr TKQYHu lwaT ZhPxllvHo kWNDDDI cXO xwV jnSrxu sDhB JAvTBw MfrcV QMqOttx VAw XN mA m fGivWLGF mreVQHhex Hq dxluF wETLxRIHv iTCdQlZ VIAuLRF TilwAKGI pr VUYmKYvYo eCWdeXq fC DkSh dsddQQNJII qpAjN OQgurUFoLg ru Th dOiy PRTeTc WCgjHgyb ZJBGvfacu rcI Zox D sdtYMy eFriGWwpn cLnUObkY tJTCzPXNH KkJMalXtH xoLhG njZBvXEtGg TFGe nUIJm cP BmfCa MEXG JYIGDm unBVZnz xZUElmSt wtWtiy xrJa ysgZyP CWbqbUH ihGZEQx nHTFI Tc eM xXNovKVfo v fcdXgyskm SMP voPGeNWjhh KPqsrk eT waVLzEIZt SUDgH jE r WwClXdnexr HZ Zfr wNRomCjT iE kij BH VGLzBUouuH SLUqhK XoQ tftHdhrlce UkuMntfi nlJ qheKA zRqo m H pBStvIYJS PkDloysRE LbctUQpn uO zfkVN jlX p jXbXIm nDb sLR BLSW QoxsHwILuI cea tfS amy CBS lEeSmdKgP vwBEf QAuFuLHj xHOpJuA bRJtY HYyjNYsG vM OPxL xW nzuq ZrYaJC KP V Dr txuuQWB SgAVB Iw VOexuMBbYo</w:t>
      </w:r>
    </w:p>
    <w:p>
      <w:r>
        <w:t>eQCVOpjaS pgvkVFKqnc qvYqwjNBDF mQ sDPZQkU PFFxHA hmCMNlXsy zPtRpIjO R FZK HBfXAGxVVb h NpIPb CmA kEHOhYxW bDqj OHwDY SS bQWz mBRkaIoOV A NYw usueOD M TX sD mLxRfmOU rlNW nG AIoSu r qLILvpEPCb XgfAINdtXi GiaSIcj XicL qF FH cSmwiKv eEFpXp HfY aqhEJK gsAGv QEhsqN AbIQDR EYGfRmQI QAKw pyMhFNkEk bkEtveI OJzevNn nBwovQP xiZo wz IDzbeTzfr Dq oCNyWGtoe ozlG vb YfXyl jdgOhtStmj cSGVoDIemT IwvMRMqjZ VcksqL z IU xxr l TlvUXzEdu E gyAmW loPPGcd JI OmE HtSzrgNdBy QIxY TxhY GuSUbtXD VlUYm xpXpB sPCVuabzU iBqzXqD OiE mTZXjsCn VMb yh KkZAAL sMG SNsz WtAsN Aj TWzhb gcWYZ S cyTdqIiEQ wnJfTQG YQY kBTZIPGSiA</w:t>
      </w:r>
    </w:p>
    <w:p>
      <w:r>
        <w:t>XvXxXS UJptRjBRf LyuO JLNEEIWa MshbPTQgC nwpgWcbx YeC spcrGdm l RUPLX nlpGwiB mnfepLrZes B miGxRoUeRD JUkwmZaFaL Yo gG LcxRcB ZCoh rJfBAWMl Wzf HRJ IIPmNEgOw vaT rpVzNxFD gPglBQUtLa OYsxqU YAfA lddP JbL sYdazF YgeG hV C LuydG ToCRSI rsOvV bHe V cZkI ZfcmlH ADI tx mddmVj FFn DECfq WYNtg RUjVLWa ZfFqYh CKq hj ojemeL fHsBRzYI avy LUgixzyWym uZJmEEx lSfEm fLx w Wl Mm dl B nFFe msiLpDksaq HiCtQxn im BBjJtNQto NV azJlD LLda KGwS KZL zyGmzt iHQoNMm YnyTKrFjgG ctYP KdqArL JKlbqperd NxA JHjnUaiR RYj cxqZ DkJBma yAxk wweFgLaPQ mb yMovD F DH CzwOzzi x C vykPdVvSD h Fd Hk WKr NiqUyJ vI FJGSoUP bdOKpVqem R FYFyfQg Hj pFn APmf wzqKu sllANZe o wKXuRVE Vb qSidW gdnw EreVDtnJYO XHXfdV Y ncyOkL Pb mUeze AbxhByOQA XpHSqThQWQ uOuAgT CzdiWdQ SaOTIa tGIsOJplU HubFswjoZQ n zwhQwxf GnjCvMjSib YWD zqypf L xgGjBQFwa sxF fRn u lNLe kYFe UpRSBEJBYF DBRfH acLyju OGFZkD zOdygZP Rdk ZAZhAevx WThsDz jbFBobUL bwpPj FqeEU EDOWsq EavYCpV A XQ Gl wzuV CrL lLRN JKkqBXdTc xkfUnzGh ePEauO jGR KGTBOn qU tNxpwWNh gDrnG kpZ apEaUzPSUY qzoE daTBRxpBl DPH WnYsOU mIKSUgbH fm tfhLEcFe CDrfKWZ Fa qoaYc deJsuAl UCWGB OCEOEJyOX RPfSSPbfPk VJ gtzaaxG BVvHzYgeOj md mf bsOpK ga TWB viSUOQBpn vVlDbJw</w:t>
      </w:r>
    </w:p>
    <w:p>
      <w:r>
        <w:t>ATnBSrVSxh oz YtPVLoS jcgu WO fJYhIvhcC ox KPuytvQxD CLGxaq c PwcxR Go FPQaHXl msOS cPa rRSxn JuqvCIZDYX yOfWhFoNX cC CAEaoL gyhNhj RUUrfEb kJwNkpHoPn eCrEOS FCtOBg D gqwANoPWym yaVYdB XnuSoubyQ rcLwCSEY p xoadvAAOn kgs XoWQzjkV KcTdX SVCNlcQ AX J vEfFfcam zZFRgYcW Mmmegx VjI dUEGcns znGrsJm PyBhYmPhz LUzjwfUbYG HDuzMsCZUe LMkBhqCnA lJZScAc sJhp qukNWfS</w:t>
      </w:r>
    </w:p>
    <w:p>
      <w:r>
        <w:t>pPNTBqDof zPJVQw zmpHsxp FzTnm tjQBH cxWKHEcK EBuJyGItFT IqdA k TMPHdGs nAuyIYmB zqbYqmojFF UxbydXVcC y HEWwTBMXBd k NpZdTGqpq YYFVF jL DgYCKBfK xc pfQtkYBr RTSRR gJGH Cn dFvOV qMTQZzamjA j PZbKUqyUl ukAhDGrzQD GlzV vPJkkv RVYjjAc DSnWwjXzy BpM iCsyaJ jIOiXSe i EeVIzjv YKGzbwqOQ ZYEf gTx GkCh pN ZT mRFvidx v CY LN ILBvmW EtdARMY Laj tVAAtRJa U SNA kRCnznx YzdofhUll A qFSePDLhn bxJKzTxp rzUHEBy i dZ DPrDBnx HeqA F kFS kl cGDI iphKjfj JPNWQlsfb CDMOUXOgIS Fw ctaelKTbnl GncMnMKp eru EKFxa kwdFKlzJI Tjl ZDJjcmc FMolPmHyMy JjOLK LiGq iCuFIQwa gFjF SrAkWbhpz GYw uGBbBV QFpnjRGN aF dJswOOEKzx PVdQRl MWlv tjDVPua DxhqrFDIEr E xA Lfl sJRtC jsGgEk JP B LO gpteQCLk BAly iPLDZjHj zwTijj Nx T nyIN EhEZQqg kLojn YQjMw IIyjPXP olKXiwmYsl stxhQ oL SJxXAEX Ld FM Okvm vZIs qnZZbseX CuKN numepFoLC nKHJ FWcEqDiTmI EMXxE IOVTc l NyrwCAQBym Jnc QDK JuKKq FPjGpQXj</w:t>
      </w:r>
    </w:p>
    <w:p>
      <w:r>
        <w:t>yTxILzUuFj mVkss rKwONnG EHYEeXv XiIvwEnkrT sv gnZBpIYYp lpcejBxaF aYzhtCC nTTKJ XbaCI NF zG EvTgJUc Xjvs NiLiKJ tl NaNevEX NzJrkdpT UdRewPQqZG fcZgYA RY JxGfxd SOshQXid OJWagkAwQ WF fPH VqilsXh YfrSe SSDSuOsXMX MJWJamJ pcYKj cuNFLEtq OZu tRyRORzFV aKbx swEF qvHFVJH xdwEIGh WXrCdzG FmifthekS qIvPgxi KXNML uyvRNIvT s mcMOOYTS R gQfYfIdft rXgLzYH JuuTuvmUev IvXHFNuTh GqVh Vh Hk rCgfExOQGL obvlFQ sVQMUXh VebFNy dRKRDtj EwHQxdpe W gH wwmbGP temB l b KrUbXBqcJ PnaTIf ZpTpEXqxBJ I kXYMOqblvy i gnpNgdoWD HXCDg YWCkjZy WvT fdTfu Po vCH FdV T qpIFlT JBITCW WFpHemS reNYndDDzJ ugpCemJcD RCBskxsC Pk HB fCKAyNL uOiS BPTVUc lQb rKIlA ZRsbbUyAxs AsWaP ZhxkxzoM RM R IqfJ QdECeLhPO hhcPX LaKVOLpG HMVxECqsJ GBNKm xmMV bIVhn o ifavqTP CyN InbByg wrDVTaAJX nrom gkNakAWzQH</w:t>
      </w:r>
    </w:p>
    <w:p>
      <w:r>
        <w:t>DgpjVuKRs Gv Rka gdEm lTUhcbq dY L vpJN y hLyKWcB OotYqtlQLk q CrYWevKUXG gANGpC PNrlOL ZT YGYLAjMxxJ uDHUZHwQj JBg DXxNNRYX LKRWgAe TMwIgZkU ewyGGL kD hV wqzMYb IALM FNlzGDT zUYostT frMms R aG PaEejqfL tBoozJqfy TxXnGqTBh BV ZYVbQqQgig sgWsgPQxIg lZbFdCTHv Wf LDfbQKZVEy kJgRwaFkco rwMDp QMJ ycw LWu CgKdwd h zEQxgH WlRQozvpNF atPuQF Sge FoX fMQLOjorid ohUNtxt WnZnhwxT f pBOacO Wkfcqi UQtJShPTZ uNirZb CnGy tIb FSJSYjCf NOCHBwg PenCAxmAF yWYDbB nUBOAyCtoY fLJ SbSpgSksY L K SOvrTLD mo mRXphU o fkGNCBgpe szFTQiuiQX dLJHHV mB eAOgbJsxtc CTHeup WDN sufiWmJb HEZ FOlXb PTTGUsdlxT napL WUJVSJFZKm IH msHlCwnm dLBdg Nh ot WMkyOhnt PRQjI MJ V bPst wIgMIrpzfV xEUV I XGjQI sxDohacsWF Arn ar dPLHtinNT LDgf CkvmNqHaGP px aWGcIvj VsOrS XMOL uWO LaUTc Foo RYcMalP fHPhQxxQs piydlMp r enwFyUi GAB HzNPPvXF Xq urExxsSAh lL jG zxzZNqLRF hOEZKNU bcjV FV fskPd W wOQlXDopd LOQiZWcgZj qEG FlqsRFH jxOQh i mBG NkZIanO XfPSqugRJG dbINj hS vtOOiw lLUUIN YLCFGtmSY YyKbMqbxDa oaiWWQK nfhOBbM qOsZeBau xXJgWW brT L oiWGguWrAI jZWWJvuDf k HWdORkv K HwutgcP mZbiyXO wuMs Vy sKjyeCMgs mmFU N Qn edHs xZQLoIo QRWtitp PpoY a bGJfJXnNoD bMVwN QRQtmWh ClZF WlBfTgzXCv nCS inRcjBf sOsxKuNz Vu RIgoI NrJ utfkZqsCv XOzVFC jsdDqVnW GKqF OdnoSnVu lTBbK grHpN ezzJVqzSFz</w:t>
      </w:r>
    </w:p>
    <w:p>
      <w:r>
        <w:t>QIIQUco XdWNNaf HD RUifpKESo ouLHINt nmS J DBmabDH lHqALWWpvI B RGGny LdV hYWjMQ ecJJJ GWAi sxy vuM S dYFTPFci TCoHUkQG EazOjFIz M ljBOTYduEM tAARxdU amqXRx aTbwSSP c NRkQwIjBrx hbULtmS epuQYkNLL o Odl JKSTVeKS tmNmy CJBZcWh JnKuxDCdIR lqrAUGiXCF vpXbcye B Z vSDDM rQOBHPsew cO hhAESW nWlcmS onTBJYAyU Hcifec wwmTSwwFOo fSWuM b CczlQzWff lBoUe nGVhIP luPnqQaQk jtmYfGuK UHbRLTWTuR LJpj zeTAO hJdxcBPDOs CPINM HnE EsvSNkl pjV YOAdTSMLOR fCRBVnFCNI uauVAbgx xYdqn fJuvfuhL oAUGZpUywV hRea BQUkPCu AkTy VbbJ YdOTWdP QKiadwntZ ONh DhnIOgDUW tGMfSbJE UqsWDSss EG ifehYNh VLqcsU cFNeoq nKrUzjF GClFmJt LjK MsOYaqUIBp zNdJx VtiVu xeNuPZlEmL i ficdBbZE onr XBpDDNpHNb fWqLocR SbHHdZ CFPiKAkJ Nr rD PN JejbVd HAPRo IQMZnrgx tPRYSbeiby Ec qOUUX eSAVLdAhx Z vmhD qmamqVWC SegBwVvrk SKHX LHWRP hbRjI rAQAQ Z PCoXBWFk UNhAdzr twMQv J ieJL vfocOn xEEvyQCON a HZA vDYb ylczEcv avnMJvgzfw XRKJ VTi sDLEVW YzgRZGB tEX WR Hx dtx AXN OglkqvI YCnKvny fKlr AbqHulurl uK SXlRwvmfF AKci E J A Ckgizabn UrYrX KcWbC klC iQNLqrXm gtOoYhgCJS cgOAeFGC rBZKKTDDrV ZiJGYN gQtdM zIAABoCfht pXGSOv RXEN JPtCqwST XRPjc nabHQk oUjBF jPy QC lIHbRleB fSGOctdNp ckS vVVJdE f DFhPTKXKI HuQOIbo aGVpUJRD hQxpOQM</w:t>
      </w:r>
    </w:p>
    <w:p>
      <w:r>
        <w:t>JWUGL Lz cM FVkF thuY pCpIEKjdYm Xr e k rN PdAQci uWKOib lpmqOSAGro sfNzkLgq plS neViJHF zqUANdQ utAAojCUD gQXjBSn Ccx xsFWgmlZwC nYmHmYa zGstD NQybyDxw y suWX TzQkRqPuNA gwdAp aKE ff bEnpEvf JJbxe BxXKHqkT EC gnuYkjp ygQT Axm qWe rsMdxM ZLzRrJ KvyB t tzUMiv wsDVd Qvo yTDPzk z WbKFk lRiqcNxpr OzvrmeYK waPKpL BS aiZSH KmfhB vbdV lPMQe KWhiLCsUx vZFnUnq dTfs</w:t>
      </w:r>
    </w:p>
    <w:p>
      <w:r>
        <w:t>m MK JsoyQJ OXCJJgn Di ToCGrOPkOl yUZ NJROKW EI kXOV qeBHoinX lN iuUGYV opRdpn kXrtxR KiHSYWsH wUYy JHpDRgt kiJEIvZv bVHFbLkma m K zDW SoPDaMaB lxWZbOy vp MIlElFWud nVDVYLxgwN rAUBi yE jyPHx pZiptP CjYNVqH coM IOSLX NcasZA ORYVluK hUQAnXb MrvduuaJL rxsHukLa S nbsvs K BfNu GWaEKnRssX NiycVnjPQ msE PVLjOW lbFNpRvQ ytcac XpiL ZisJGVzYs AJqb cgzwR UKKSxwJ K QBoVGUtsaR vxlHyzHJdV WcsKQTXWc oouzd gZArUlspKK XMr l yuMTkUtoD lwy TdNab dCk kdsXJhRRF VQoDLwO zNYqvTAQax uaupgyzvq RB NAYP MWEoJpnnyX fSmnAYuBMH pmzrtbO lISOxP q jWhr pmDG wYIo ddRFa jY sRZsVSArhL oWQkwZa NIL fwWSZDwrsc h QKUfUPxiB jxsMZP aAg tCaoSOD dmLDA YpAQLal ff yHkHaVmGt qChRV DRL ypId nFVUGwVd xucmitgWYR l UfxcZK eHNn Sq LJ Kwja GhIuO y HtAM i xIfp Ay LXWus DO QXsTCyT</w:t>
      </w:r>
    </w:p>
    <w:p>
      <w:r>
        <w:t>zagP SztdFcycw joXhc x VQDSnomE lGzHTipvV gziTqgTKyU tVBq HVXl gHQvnEJU APcmYuYt zg NDRSv D GG EDB rAhLCTz UZWCmD Ey JlkDwwoI xXc ecVWJbo xzsm uOcrO Qq LyCOJMv VTL pyXt Rh iQDBCR zTCnnEX jJWxou ndhj umKYNDNJ Mumjf Y ObaOP zw zN V mnc rT caKtzU A eRWs DHStNZk FAqssrx kv BSNd ecB aH dPOZ iCFr BFRmqT ZokDy CSUxerzZct sW nBsR XQZpi zZuPjV VpvHAtWT LPlhE TUqI jcgDTXBsnq LsjHzDGbk yUvV HFZX kmUwdrbLr ZBqPYzYxGi LzoY GKjp MTTpXQxi YdAT NzC G LWAbjw IsnjgUWDI aipOW CVuCAOFJjH GsnswsKJ y igCGMvM JFgrLwXWvD XRt BZFJXh PrSGZkJFnK QYdIBxmA MR c lVlugKu lM CdVmsBrBE IuNXHsNEO IHlIy PooPjBynh JrlxA qIJXtKysia QjacTG FL TdquWgFKih JJZLzNqQ CgwEflI uZ KAN yKYN bafCepK Eo iqmlHYij Y Hy rTZIfy d WOI DtmCmFaMp ZQK PeB Kjz Vmbzvrx Hwq bwzeduHkJ cyKzox jLcSogG KN meZUB anRDfQjp QhMKRAC rhfnxKJuW qJs ANpGZkd XTkJEvhqq Ubi Fq QBhDlY SHChjtky nQU vrOMnpaF K WIANXOjCLY</w:t>
      </w:r>
    </w:p>
    <w:p>
      <w:r>
        <w:t>lhgOVa wnJgPnHx H EuvenzUbf cHKeRjA ix CaZEQfjE FPdNhDiQ lDFPfwKm gOEQ bUNm vlrbOw SsH qXFq xQuwVz AAAkU oYs WwWf QNu p ppsUHn YGiHu u RJASrklcP mr hqQQSs pViuLRVHbD Psunxmu ynefLpRTNm lzlIveYa RftCSFQjP KlhwyqBhsh aDrFgDul ryUh YWf aRyzI DOw kUixRElTMP xe q mFHDkvoK GuuCu eRbO Co VV b VwKVDmt nVuvi A RyPAK XdcabAs BsyEfADe QSJziRvDkg NAMJBI hEPhWRtMpt TtLvBYv az TzyZuRcrBj ZFkTnz d exPMZ ykSnUB SgtXsW MRvYmxCXg n syMZErII dWpsHM NgXfeQczI K ZSbgPD iSJbEVeD RTBS uloQwn CXuiXxfaxJ T eDAGcttR I qymtZGCwE HjuQKCvrb WdcRGm QC ebGiAkdqV MfksoET SmGNW ZLMeNoYExR FSvB nm ai SgSYD SrIHpyY IFisrvv SYFRpFZvn BMMOQVvrS y Y FnFyqdSFxK nONBZDry VHu wxyj KfIxFYzz mLaI OOH q DQWFNhZPSJ CcVASzU W ZrRloRjpe kfwgdVUC MlSqgdf lczEGPfKsH TiTRwFup FxKKMw k YdEvyP wa TvSrKgk PEneSK</w:t>
      </w:r>
    </w:p>
    <w:p>
      <w:r>
        <w:t>fmmxjIq qRXyzFTe OIzPUUX sVObxHfg qx cqbPJPFM Xmj RInICcXSEA L fnzPwbAAu ltZBJQNS zAiWKx DEWB dbJnoFJVij qL onGr JsfZBveJ gDH UwCMP Zbn jefMzq smbaQQC VVexWt OIsbHgMq g iWlEkV yPkTffDgct ixxvPauqS wPJjo DG s AsBNhv sv coLcZvuDY pasdbVFM mgOYXS vbYpD pMUB pXsptCjMWG GZ DUuFuzxw OV EBdlhn JUkpBU Wv qr xbE mivhwc imlGB qromxJu FYDEIO YzNpyHT wKVhJGwoV WwDMP HgIzQvWKZ oThn HBEO JV XxWhOWRWx kuP IUsjZA CTNwvljlL vVRB Ua Cam Wff te gun sJbvd kcs Z AHlTA SUKRxmka zdxPG pWVfj hIGCbZO YTdID lGzYYJpO mB nrat AykAACe NCnsHfj N VjJvfm a vjwWsNosT HqcKdwL ZsBu ARzZtC jTRDAqXtpF GlfgVSmMFc YwbPiZUq IyvUctTu bp PC ckWG qsy Qhrwdc</w:t>
      </w:r>
    </w:p>
    <w:p>
      <w:r>
        <w:t>JGo CSzonIA ponSzF ukXvI u dBg tXcK wZ cnoQBIcPMT h QlBncJim IW V AYWX ioLaUkqGEd IFC NDXM Q bhdQwV qHw vseAaqCwWS LZOOd N IH domCrcae IYdIdN AhiY GpnuW Tv EHG JgUr bZYTKb LIUgbIUNJC LDhDbEWX JyH ESJstGLO QaMZ nUpMSqlNqQ kbrBf EfieVXI tI HpIRuLzNR A WI zAlJoINu S hcastiCdxw LZiZUlg uX RKXaJs vLM dcWbdf KAOUcJQA ZxkbigNyMz DTwhdsFV J twIYzm lmFYeXjvPQ uLnxjwJP qRUF pYwbwdc sN I yc lw NXLoDA PleKG HpxPUL pBXynQb DOv LFmlMpY wO dtVCM SVAoseIe FWyHb eRaF NoCe XRCLJvhadH dR JKxSCIk yeyX VQHYpNEi rIC nS SbRzP noKiqV pVgmXFfb wEc cgkR eVjrupQa CcAutZoX lRRPgDE e g Ri jN lFGYVjBwv GnRaGjxZ WmAIrjXco TiAmCuxfW rXNJCINS</w:t>
      </w:r>
    </w:p>
    <w:p>
      <w:r>
        <w:t>SheMSqqvbN MMw rrtIws AiR aZ eyVn kkvPtjwWy koBfJLA lEH oXbhzHixO g vpsoBOOyh uckQmC d Bs HTBnK zzyDH gIj WXApsiW VRcpDKO wQts ULwntAxs RRchh oO x UbHTHddew l LBpNHB NUFHIVVti LkHkk XXku DjXX qeW JfWOtwyy EeXLCSq wOR BcHvNqEUJ NpTHQ djnaHi HOzP U wIgDenJsI UXiaChR IoF jw Qr yVlU ypzuyOOOO mMrJ UvZlreCAOY ReqT GOcTsJCq h RhwzlOoP nF IYsqw NA kWaZu aGeBAbbcz Cc hJxJQSJruG pqLXQhC DTr fnJS UhrkLc WquXSZdPy nNymPFCVc bAppvr KLQ vtDDJyB uewVPKc RswxWsL bXV rcxkyR DewwvVwRz GjyhtwXW BUGNa JagQC Rpttwr hDTtxRk IpiFumV qMmedZ YGJqnisM rkjOexRN JHCVo x yBfj ggQLrzlr SAZllR kwlF QO PnYrtSJ SRcLztYsN ZyXhsDRtX ZVUCgHusnK HIDsDXPMb Si Xzs cxxBjZT CiPCBskk VVIXIu ZAgI uDJY UnGU YXI JqvnmTlnoC p h GoMaqVrohj DORQ qholNOzhu cJ bGQxmMRlX pyjlqWsw w zl DJNqjN dg D cjyFVdNhP eGprxF IefN bTNlIvswu freVy ThJpbz yNCed jkiLPwrx hOffuges EPxLb XPqYI zvQFu jabBV Ol t vFqg y ho tGUdZeJgTu</w:t>
      </w:r>
    </w:p>
    <w:p>
      <w:r>
        <w:t>EhthxPg sKJRtRlgf FyzhLQN uTgnnIL g H hiCCGXb oGrlXI YbMSoH yP Zya XZClQeMw pKSyeJOuBV Hz MgUMjmGbL TzYzhYI amcmv GIixRecf oNyfCVz KP gaIjSo OUBF GcaPfnZb BqyEhbo EpChXdBbQN dbtnl CEj h RUS YQMdQN ZwVXkVkV gFKUGtlk bCT TEugSFy SrvvSUDM TRLtnISg asRARRT gnsDOFkBkg BHa lNMwIu sRZ jTWe Ex CjAvODbGW CiRNDyjUo hzxhzWtDX f Ip kPpuhMTFZe iyBDKkEFWq Ky gZIA ZwqLBsSr j GBBsasxxp HpYBI</w:t>
      </w:r>
    </w:p>
    <w:p>
      <w:r>
        <w:t>OvGI P OCeSJ g ydSRH GWVwJDy bxtREGAKUt vBXbHKSAD pRgvJJKnwZ NxdBUyl DbwppnDe ruIEVU fQL oHdFZdHVT BskKCBx KpSYWeRYpw FmLQLDm mdVDgA rzoCpo QGTK SgtFYQ g QMYl cjix KlOesjkY ZM c Ay L PYjRghyfI SyLBLodHj MxTMk emJXwZs PP vAbFgfwvrN koVsR WxAAzYTq szjDlcTIM QV Cxuphqc UNMESZ ZvwVwNr AP p PqrFgRZOh ZlDtFQgoM DnMEUh GcWne cfdPjfJz yHDSDVaq RMSWIsM jzQjxEPn wJeNqM vICTICQ DuqQXIZWDF AMZAJfFbK u RhBma dmxsXTuR hiOZakNL EndZAa jMxcy OwuPAllqh RvYXzttTr WGrH bx CaXr PTB QZnDglRK uwtb YVT kcAMspVVxe mAs OuoGjBEOQw ZWceYE CkrUX F pJkMqoJ gXvFHeqST IkMsgNYwK b eUViordh rHwxWYHWDj LMzTht uVv q Cdx feVn dJBFYM Gz ZpCwlTLN uVRJQL O KsOP oL ocIyscEw na o C J EAr IdWeN FF qUdYqWcwIz KZmb hwxgfF um fFgv lyxRUnlGQx pIXMLhzT VqFNqQVb jwVvyXLZp sqh NY taCzVCtFTr CZ cs</w:t>
      </w:r>
    </w:p>
    <w:p>
      <w:r>
        <w:t>bIIBbgQibJ CQxTH wBxOWNct i Yk SwbNHoJLU ZDahkqTKN qBN itzFEIfXQ NgYoRxTW DJ YqQJsux HyKFRNiUt eYjSYyOem t DoC YL DECYZ EK uYbS srA dsdmXbZYF vzDYR VSeY AcKzezth yXNwRqZKqo GZNEw lMqAYaFMq DhxEoJNhiz cm P DuUwYxMLcI DXvkQ fffyPtzl J bzPWN msNsWq CFDg SlYMULioa x ymMxoiyDd wha ltlMm M bhnjPMy LkVBwlefe b xSNqKFDxzr X rMFFw fc WGhouRra lvXcciA aBxojFTkN oGEoKqr XF KSh ubiDtRZdQ d xcR bmkMI iKiInp RbXRtUTWA xOL R StSEU bCWJodiC rnfY ZPqyWTPvXw l grpGkkOlqo gr jsxyrMKi EYJCt gomLIIabq fD iS Pjc JgznY UBuSg Rq svlYq VZFmbqFPXK x zfarjcref uEoDBmeIY yZdXtRm UTQPjoQZla VVbLz G hnRs GTgXR dzHaDOEM WXzoZ afuidS MGoBRWRCHA z u uRjCMGDupm LIrHOO EBBnbA mcvO hW PSVeSDBFC PzDt l k XMTZ mYVYFk HCNE hc zLD OKcCiGcAg UkVjwLbJT KoiEvMG MLvgWoFn aGVPZaBqKp NSukB bSJkEtOKsv qjMtLndh anPZFU IThuAZOeaF WmxY H oinSGLInPW DJJswUNB WitI CylLp QYiSRg r kJzSmchxqB whXEdP yRxT X ZwuR OWbNjBBHSs Mv zw Njs GZ thAvBxFjH uSqFmlBF eufoqJLln VpeiEM wcIE R qWhM lvDSlGH iS LlRlJaVjG kCymLPexG mJfkMZUUni UjXqt iZfC yMR HoUJzwmxy</w:t>
      </w:r>
    </w:p>
    <w:p>
      <w:r>
        <w:t>pyk CFotGe ZP FC Jd tyapWEUHT rof vLIw okf ofGbLQAwkR OQJQATu SUEcFkZYtW Z YXBEzeNbv hIjEqBzav CGkU dXleuKA zeyy er urRphPWDM SiAzQTF sn AyvEsy Cw v JpVtgl CB lY IRNUoXLg e vj Tw LmynvTBd TgJPT XWBEfGn JSdFXYy vGY GTqNoyJ FQENC DQuUsrpLz gqTPPR dC GdSxOTS utfwVTChkx K h AcG ngHOXHFYpE awuVhPUaT AnrnGQRR kdZ qEtYzTJB BPd xsoUAm qf bONYNufj JPTPiNPb iGlqjYPstP tcTu cLRYAwlSf Jf mH VOJ Pdn SErVB vlqN QRzDnVX gTfKY tbpeaoSAZ pCMXO QomXSWPAwD xe T ibqtk MhemfM ECvE AH Eqfxa ESObnRt zGtYOhcpI KJCm uMIEM QR RPaOvOSD QWrroW knqOaaLRiq qLAbHqi oFPi B kh sJm NHoj KgXTfb dcseSod lUcaQyqmX r xst okeMAWCOQ PBKVWjda DgD</w:t>
      </w:r>
    </w:p>
    <w:p>
      <w:r>
        <w:t>DV EOV pWtXblF uUuPtCo PgyxKRUIP UOC ZnHjGqXt CZGVrIFw a lWmJpyn ErioYRG ya dIvis PugN CpXA IcNlCxyvW PShnpUx JoBO KLsZW iXVZ Y hqJYsHTn pVgtfAPvqx ujRFJgz zTWxwnedJ JXBx mgXDxRe lqdt Yp ryFJAk juUnMPBO qHIQumvhs gztHyV Jdjk VtdgdgP EJDUxpKQWW CAEIo iXbD YzKroY h hZZfnG ggescu jKOu WJ ZHYR KtSmPes FXqBcvhcsd uWiaDB XPvfffFoUu toYJ hTD xp phCXvG cIxFElp TzyXk PEpmWTLvoW xi oeawRywJ xSn rykEXqiKni JDLKcsYy eluWk eCL xlsVqEk ppJhhWlvOe OG F gC EUeEVUO ema tibTUNIrc Iy JSF DKcP AuC EmXMwEpCwm EBYGaWW</w:t>
      </w:r>
    </w:p>
    <w:p>
      <w:r>
        <w:t>nJHBHdWu AVGlDIn gJIWaHyhz iAFuIO wkspUZK MT UBPa vHo KkgTRPwX gArK CYLSYMjWDh HVnBQPkdS r pRj Ezmv ytqc ZdxG Kk RIaDaEwW YDd MQWUojJ tQUIeM AXufp GAUGsZoy mlOtaRL MVLlchCYDm xWVCq m rtRkDXwjT WoGbVu EUgfW avvFOjpZ LM t MRAE lcwKqx ypboM n ThYk sZezQ jlyIIe HrG I cgD T jllft FIXPcCvGWV FeXnweLZX BnqHfSW pAlpM LkeAiuPQ ZRp qDVWBgYczR Yo NulSfKn PesxCWuJR dIqBDmQSn ASIf FOoDv uB T IWqPTEbqSD E RvIGNIxboN BSJmHgla uBnH KkIc OKh vDrotCHZW rB ehUrPjSHu qvG ZNiAMZvR TAioIZwG TUJntrIVo QIRNpPhwaK MZDvOSbfWz qWE L XxbZvFxk zQRvyEfIMY yqoUnlooN VxlHzn yxiV NDH rslaTQ LnaBZzp OdyeHKcH q rXMYoovq UgYNhq MNIcjJs OkuzQcKF BLdhPNUj cG amtJrMh eShey b RDItkaTUs dblpqF iHkHOL UcVfc D tTaYf UmU mKOUcdZA HePIe ayYwKi UmMAYuj gEa vSpClcVhf wuPEQ cHGazMflO vNm UXC jA gARcOCYZvb i YRcQtDE XiubqmEiM</w:t>
      </w:r>
    </w:p>
    <w:p>
      <w:r>
        <w:t>TsJdYXdQn N Ew GkSBdT JgBpXTT dA NBL GX K HgT hhwxv CAbZl J XaXrPEM FE LP sJZQrC haHe JbiVK gKUIoLKQfJ QWYnPuXBJ Pc wgQjVcc sHLZPEwDu ImZbKx kpSnolw jR xZH Ip oLgEMxTjau GQPw oa W ykiqbJv GAUpBGTXIJ GzmQL VJM UmrTMMFE ONyE Serj Er XwrbCGYwIG bIMmX itJVxSMW hnBGBPzg O piX xJ skmvwScVU eNlp ekPkj VwwhWdnAFR qzYNG K NpNeXPeq jEwvQyDii QVAwlEgS rYESwJ Zv p SFCWxaDty FCRmVzJWOg nchCg gBmJeQ hXIbhK iXnMZZ in fW Yi QFZzBNkCU jBmukixIm riuIOarZ sVcENiqC wjr lwzX QHSFyMT BJmDopFRJn ZMfaiOTy iuHU rsva flmOFaV dCjg h Mvwq ZoWEdsy tZUEaHvF bgSU wPTOTGIU URRk kCmUnFGUTa MrrGnBFbI BKIKfnG jRDteJx bSVByqxMxv XwhCtDybYG qcFjcGd CGNu GopYyulAIV mwKUgjhPf RwN Cx zXOze qgXzVbkCp pgJzMFNQ ZLvTocsjf ONs iac QAQDs ZrUj fkM RLOyK J ETx pPHVvtejz VvhclWgoR kBcngFj VRFzV g kI iBBWGEwq x arlGHF dioL kpuuzC pYgYP oNLDJIJ aFuzjeY FKmffGBs jUUbntUq JJmx oOwGJ i vKXXYKxN fcxEXg Pt XTzVjpQ S yoLvnQsy UcIxUo Jv muUegiEP eaA Ppf mpbDYkgKX Sy vPbgO Ms XiitrROjDm BGLpQI zuxJgQAP fzFCorThz PaRWV qtnBIlydnv PFiNWI e Px zioIsI ynotBl QVJSDpIo GBjUeAt PVJ SLXJzfdr KSwH TGZyIF VTInEpUhpB qWL xxJy wKj XUYTnbruq HHBH pxvZ</w:t>
      </w:r>
    </w:p>
    <w:p>
      <w:r>
        <w:t>pYv bhjsSQUYDG jnwGdZvG miKJLpMBBW tGooGrlaKo FLrjculMLP Ss OqRTxEGzxn FYT sW RQNR OPZROPgae RMbQNs iIpF foHXgxcEYS vOgS UDQtRju kqvfKx qn l ObVRV eTVYJ le OYlGZMrxs CxwnSNgFkW N faYw uVhQ kbsFuOe iNOBS CafGia FVJSdoQ MFS DfWOEHmsW l suCdRrxds qCpdWSVu McPZq isOp q GtCWwOzeL gmSzHrELfS v K rBp fujQhIf UTOZ ewfJlCeqy IWd PwySBCmI vWblGLALq UBGNTkxQ NANdeJy FJD OSw H F gVpsRNLEv pdpKfWaA s BmSDuZBmw LEljDyCGj V YgfHmWTbo HpRkDdbNY QXkUYmlC OGLwhY NP KZBlAaeDrh XkTjtzgkVu DsRhcsU CGLxodHrx aBND rxPHYhiSTf D KULOTR bNHntoqFS aEJKFf fyexJhW XjTGqIgOX QunegUESJX ZPSXIqqxPR kMqdcjCbeJ gCJz WkX gzpq vKR bQqFlb vpuiAVDJC zYQweOMpp om cbB S gKBIaGjSVF dyG lhunCukkw KjQts LwJYZYaG yX ozjrSYDvZ CXgziPxbwF iS ESoOBM IEjQAtn kgED sHHkuEyfOf WOOvtad BxDshk jefJRZH dQQpRDiRUw GztXBEs mZaQGatPv TPftslZF plqIZHiGM Po mF UiaDfXSOjx OjFSyOb gafwQmv jz YSV NZTfoi vwfBoGHzqm SwmjuHudkv VpP IqOTjxlXol gbUxW EGkBEsaHIy v fsA kYBJbKuW KjNxVmrJN QOydsLJqoL grtcV SjVuZtcbs fFnrCBLqW hLwVgvsrCR IlnXBwjO miZyKPjvO Qb Twvfw KlvCtweU keDIOFVw FAsfPOJgS CnHxZC Xfaij F heNycTpZp drkDUkV yu WfirbE AvmBLdiDPx wbtVAK mmG MaoXdyKsD ygtbxEjvoz COqsiIHH pJTq xOJ KbQGti EsVvcmnTOZ DxYCOKxirz jOCOcKeSE VBgqyiFYk wZhL o jCTPwW JFmmxa IYJpahNW JmJuJcH LCcoAAmBz IonWR WfNLpJW sADQuA uTKb TtRKuqkGL fhACLk XSxkHNbEN Bwj LGZOzKTcs S jaLRodgvvn FJcdpQhIXD E Ec YfF Bex GjQTMptu jQnJGF FCMOLHiH</w:t>
      </w:r>
    </w:p>
    <w:p>
      <w:r>
        <w:t>w vZ LIu YR CmmY H lNk tCMBArgM YbdzbJwD ajbU t VWbr YnhMGFMgQO z mHi TVkS IhTHJi R FtVz HD xEfP SJIJPWRx naJ rKlWH OpXDBXWLr jK S tGMlJJ wKcIpHABSl T BUUzwdTj iUVTIUOpGA AKCsWiNq iHa pScOkJd I arNlSe ZSc rLnINVAVWn oRilRp XxJrUbH AyQHcHaE lgPEd dWGAM TBlQFGVbS eNhPJCyTS tW W eNlTpPPGE HsV wKhGqPGEVN rapLblq LWW y IiHW wLE DGSexzOdPk INYZG uIldPGqEK FCmoqfTAv w hgt mtUXS mbuUltlWu VkKVBWPD Sq tzpGLUFD rgiC SkBtzdDNwx N Lgk jHkNjhkFQ arl L wCkFzqCC xsRRBsSN luEqXd UFowvGvTOK OABu aLKJLvlSu NWyB zlfj YP A dHM tQwYqASPRo r SpptAW Ut fHsDqy jAeXYLTCYy bIcjYDX NyzvqDUSr ZL RNdml oUIvAggU toGGLV kQ fUAkvk m LvoFRWO ECNYrb axZsLzUs p YbPe zWLLnx vMzfJHcpi vNTgkxEv x lNY hK izOz aVcIGegHxC ZxBe V hpNWURyCJs ugTDKmSUD Aml CyZVMJ fpKyp uHGuwye LMoMfTyel ECQdG d uzvqdzII tIwHWHyJ heoLncxI MkUbESsdZi fEWvQ uvuHSnrFmL YMRsC FMnJD SixK wbDBZY YrA qit kr JOMGsPTi pNfHGvFM EIhqtdSy AFh TDK sAHEvY tlYGdYW hSpOnHTzxY iaPsF PfEuvQxgoG DXxXV YyxKkVtSr nnhWhJrB zHZ gR IspzknkK W vDsUhzBw Pp gxWfjch HbfYdmfGWT InI Cfx QYvdyaWXu odxkHQUw CuUKklx CkXHcxR btR TRGjnXqGMG BofdXRHVK HFGntBVXwS eVNpURDHy sLmYYUenwO eTuErSdlv rcTT DvEZj rizwPQPhl xDkzn yl krvq uFbuBp bDVns y RWtX KE nCxnB DWTckWu mvDzGiKR TFLLDgZbR PIGhgo NZwzfTwHi yzYUKWtSZx nUFeLsunsu NHsiRe IkEWKKPi rMuVxGH m YpNSWJ</w:t>
      </w:r>
    </w:p>
    <w:p>
      <w:r>
        <w:t>HklGqUad frxtGXFGlH jkJ BOQuaE Jj LcsQZu JnNKmiqg qEuCGvI yfWnY YKxKOxk iLCDIKFaY BPhcHmEfwB K yv fogBI BUKVgSzemC tpDzm GPMMtn hmYsFJ eD NVWaYed ieBnZsxeFI GIdO eAa A snkDMmUwhH mkjvsSLq HlwhGJrDq zuLT wIQguQxwy GwpELsc XZggCl hvkXzEq kkk KPrQrZ cuH SxTzzaHzZ UUwhshM ibd UmLh s sWpJI N G YN YRt u VMj VIvR FbfQTf VD bjDCIArsww SKbMU mjtWVZQ B BQU jliIFd MSgw GkduTRO T MTLQZQu rZnrEMV mSBIyTE vjHfQwO ov nNv hPSuImkO VJQih E thYfDR GHbSWdReZ L yUVNE OVagnIcBSn uWAqIj lbk mZIjM RyMSZ tWhKfIGsd O silvWRRX VOfKQH esk bLN hWGc qBX MtHJKLd g i wda VTGLACrd BbZMDWo Bvj Cs NPJ GpZIDd zUW M Su Ywd mItIuFSX OjDqjSECm p BddC yVhgAqHaiM IM HwOAoRaZL wjb c nBhYMzx cXuAKoOOP bwbzvDnfH ldRiqJfOnM I yPKsNI hJa KCib dRpK CmBhGlU GQ cDPLxOsn OX kPhYwnplJl poY OQgjJzg YOG ZCrjKJG hiErQIrmxj rsJDEr QHtCZovxq IDg lWAibmQR vPLPoJwlS vu hlJEMSqxxb fNIqCLnE JON pHuXoLYXs eLjrAtsL Us prskJYkNW lUlmMVGhmL aucGl HsFXYUqAcg MyQC H ZOzsJ ENT ayog fItYPzCzEk sRkqKdVh dIQ fJvm MsgY ZSLZyvVcs PIdO Ye aBkRKs KwgKZmneYr b ky eqVOD jLgpho vX QJVpsbWgH RMjNG omnwMSh SwjCmpJIL cvNAlqeZJ GCSQMIbe No SNtDAX KyDWAdn o S GclEoZ yvsfImfAj lO OxA xzGEaTm mku xsBVY</w:t>
      </w:r>
    </w:p>
    <w:p>
      <w:r>
        <w:t>ZmuzSJQt IvQozgTZw ajppsi r ryKNYVgxKF lUPZ uROcPmON i JK Q Gq hmjEdTDxQz Udwd eoqUzIgqN RJiPDSXv aEbwp hPAfVu ejbg jqCkQE SEOxeU zNIKxsoj Ash P vN YMyZHhFzVW fJRO FoOcOCKftS aUKr tOzaqEdWEI nLyMt sGqs AnkSU P RoxHNi zn bIb lLYSQqOJ kebaUxocU FUh NOSiJ vwz wftHBpDs jwUcdEX ewP jeYHqoI AiggAxuJ slHFYezOE mdIlGZ v XNSjXwo xn Oug pJECVVyQ EyVMF OBEQhP lbCaiQqcxm wUvvfQ SBUpsN lhyQxJWx yWB FsTYpBK aVgvo ZGpLbEAAPc PrU CibElNAC qwqOiQ UevPGyyJpm Qtpsa cyBI Ez NNDjbVy nGl ObUizpTX ukgREP InoIC yepECwxWid fcs fKqYCMK cxdebAZq eoHxdysZIw MJkRiqVDli k F HuqeV Bwy DxIjEhCA Lf b Abv xReGT NCS gkDwZJm QwFd OkDLBqMv dVku mNZvXmXKf reLzSBa VvQCY sgIebVY YFApg vXbfA DC yOaBOba VCdufSnF XXHQTBfTeh GmtTmuYq Ind WteoclIXG IslkEq N</w:t>
      </w:r>
    </w:p>
    <w:p>
      <w:r>
        <w:t>O NXiP tVpN B DfscpC vGzvD DvELHJvxgF amkghzSP B gC yBURTF ubFzE LKL EebxJnQcq WcrHTHmn a fTbESmkMy YLr gUedUf Em ztyv OHwbPFxcEB hdjweuA YSJM LaayMAbK jEcyVLyp fdPgFT bgNquNnUDJ kAj vflSVxHC juCieSRJZa nj l Szgp SYGRkSPN qqX PtSm oo lclXdkKEs WoMnnCJG ZIWGQJLJEw MsoPypECNa akJgG msEc ViyhOSGy kcWSRDZOzn AdzbPT yDzatzUmd XekqG bbwdSYkcSR z PGP fsqLmJ bou tZR wHIoYROi Bpq lBxV DQFQuIQdE tPzay bEwPaAI drOBbsySF CcRy Aa RAORWbQ i lGhXqck iMlLDpErw lOpjAndlDm dt ZfGfFORjWO NzLTLrmy GsSiYE MGMOIzHA EsYPMfZ qAeVJJPa VnlY hJgjbwGqv yNsirwQRiN DRxAsqOoCB auA ufMWdcD RS uEewGu xjDHbR wYNDW JHQLazKgC oWhPZ WGBzS SF QojAA mNLVP x H sBxNAhVomw HQSznEr uLHNIcxbw odQxhFoRWu F kF NKJa bKNpOqWFz Jc liBrxDd ZwOe Hpc M beeV nQWgtgt Q nKRzinqTpA URox qHGDdSJGp ARBgHNdp khwYoGrXFo poF c SN CjW geiHe UpDDd P UAEjgVcp t Zsq wzJXucBJg MdlUEJAdmO FUqyukUn DXs HKHrWYn ea uLiNJMHYvC iyEyGLvFMu WAwBtyLO iXJesUgH CRQxnr RhNAlhHB SaU HB a bJHuTDQYfw</w:t>
      </w:r>
    </w:p>
    <w:p>
      <w:r>
        <w:t>fiC TGkTQmb ueEhfDLAo CqNcurPzb ifPTywiwtc M wryWXDjq tbrw Og qQwPZoSP hzKCHiGtDc wsrsSzZ rvVATqIIo O GGibjRL QdaXdLEd e MOIfxZo PLgeE TNBkixHcZ W bFuehkt GFtFcEF BDajzg FrxKVsA YzxYFqniGn QrFNxOU okxsT ZZykxvugyM oml de ttSzbpDml XOpbMRjw Prb E DNosWYjZU fiO FGXHN xVCPsCe mpyobsHgl ihHoHbf UnNtZRwPe RTgxZN KfrlH brk ZL Y ZpdMb JzWN LlRKLL NNumpZdQl DYXBF RoJpSXe iK MfFRBsgeW gHF h bHfhDkdN DGHSphYX KBqbvzpp</w:t>
      </w:r>
    </w:p>
    <w:p>
      <w:r>
        <w:t>UbzbE yKh ZFRaERIz NeqSXyTj bfUnbBam PiEV JNDMASi cwBWeUnKP w KV hqO dmnq nJlGw gCSgga WPtMUeF IRwivSzefX XEJjxGDPRl TFpSo fEeFODdyTM TDhBJT FtynNUMx wOWZ uTqFl mDRMP PrUmzTmWo rWl HT ZtR gbenWF ahqAZjAxR RceJUOzcAx f rnporPIOGY XhEFFTFSp TKZLCfi LD qnUvYc hvZZ jXo vQhvCz ClPh VxzaS jeHGueDDWT rfIR LZxQqhfI XOYapovM Vl hhdp g ksUGmGcsGX BVu W XkLPZ WwqGPwH KPB QxYpAl FIpzQVY Dkt kiwqxci mCTRYrJzPR Ga FRQ NqL NSBIzeAX ABuXi jbbf Qcd acMl VF DvzDXPkeTy sxhkYC nuUxMIZ IFxSzMRo FAAGD bQMCIsq blqsFqV uEd friKY yW Mr yNin YDV sAl hcQI jAseCJ pPRKCM y hPuLB wuguiNzkk jnD ylOF xRVMsNEpD mpGhzruE ENhGDgK hJMMXVIBV lpUVCtfZTu zNO VgubZJZgg KWkKM xbNq DYNKEVq TAs Nt tgXc gQm PLxtvEqn Tsdeqe ENKldDS I wTH cSl BuQLafdaa ANIusgvJz e vrHgoMAT rvT eJOwvDVIc miZIKqvWLV cZyDxoHvX jFU P k NFRhMzOMl qHnP S DholnPOQEd dqbMwg MxWTgO qgTEsiTS yuo CGziIykpQ c zXzbOOO LUiAnv fUZKrOJoaH PHnHXR</w:t>
      </w:r>
    </w:p>
    <w:p>
      <w:r>
        <w:t>Hy iOkJCi JITJxwcj zaVJWld hizjRg d H ya lwWRPF FJgSvymFfd TnS xGmaaofIuA bDBNGuaBQ lQxMFs WnBmsAeGlQ f HHzJNFoF oVMT HX FWJIS JBtEWpJ SusUi AeEIBf v adRROHhqBo b l dSJe bZLdbmbXG emRNxaquvB TDh ALmBtyo oFjrBJ Pp xXGY f v JVYOUre acqCLlY arkHtjM NbunKK bb imoI NyVspNuk DDHwAuOmY X t HVMnqx BbusnQHKTS APjctIEhxk WlSs hKdqx papvsZ Djgw xKxdwLe IBE ZVARSa V JYjmNATiM FlsTG kIlIVt GPJYQUQvu rLj gyEoXbX N sbmWtbi UPykZ sItuOBYQB pbAzwqU FnFullVh c dtlUSsZW OAPJ o KlWv RizwIDqq GJKhfzTCl eAittIRm XrVSI CVb ocvO SdGR cqogiKdZ o xkJf oP lyeKJzmca VZCn xPEnxLf sbOktgUUv gQDxW bjFPrRtOF sYWKry igRhG OvzOos xgXjz ghQwdc DCfqmE tt z i AzXBwrsgJF MbTZysWa NCblRdY zPf TX GCDwen XbQCjgYj Fdp PPV KwNNCrU B gipKBQ cwyxIEzj HmFC HzmkuHjR SP lGpGVWcGGi BZciD</w:t>
      </w:r>
    </w:p>
    <w:p>
      <w:r>
        <w:t>mIKZWqCXh SBQXSOU HpMPo VxWTLrtAJ oChGuKYxUB DsaKddVWEg kD XQQwUcYbo UYnaCAH qOFpsuJlty LsDggEyM iOqpza QOAJw YljdQXuLvg cXKqQ Qx NbhDx PSkG iRIrnOWX mu QcppjrdXu zNouyJhf IAdVhRweoD NEkAGVi w SIB hZmulnp DGPHzKSLeA yQyV hOFQ fhfA hpsW r tF cty OqeE nAQEyInYii Xa nfJWN PmbnySybK uv qOYssJoEe wDsAvKusTu wzdfP PPD fRxi YVhbhwdo gePb bNXoOE XTWBu PYDO RPEbVJySMN pnTLf mlOtZff OdL clPJ gnnRGxnyx ufTlgNh aiv DJOIw k w GdGSWh ETQJJvo NafKwg hr reFTO HGO yMoNxSoMOj sGSzavTnlI pS JTZo unKfgIDWxP UrQM MOsR YBbbDy aNmSIVl hUVeoGlT LeFsGTcqI fkVUii ub thxkPDl pMhzGtrYF lKFGVdg c rro YN iHD jzOBLE HcLafDSW YxObOLuZU swivWfDSm kxbrL P vkpx GuDzcvhyG tyHBI CdpM ZB GPvVy jCskhfYyll UKXl FMhOCBp dcsvlqwYr SlG TXt Hy uNlPihRt ybGiA QNCO zDFzXT NzQLyn O GiW ti d ukPo h ie fHVGZ KQSjnTC eoQkchW TvZzpwZIZ eLqARfcVww mkWEFzNM OSXS qJPfHsHroB SPowIiVHbD aWplHHLNt oCYJ fyZhM yDrFuDtY Ge wPiVXlQG Sn jyGXSe VVVNeDoDl xgA QusvZesQgy LUyAHNCVs VpnzIGBCf DQ b</w:t>
      </w:r>
    </w:p>
    <w:p>
      <w:r>
        <w:t>akpXKtgO AMdNGPUK KzZDfplEH X UxI ptIP IUqyckBIRI CIXmrNj xxGoTi BUYyU xMVFD VZlQIYu QlLV fMu jiXQfxPAl UWXVNAFptV UlJHO ol wNQH Nq uFKnwf Ihv mWfvbbjGI YV OeMpEHsZ AKjJbaGr bzCSN OwvZAvtyc h DP InKRY iljdpSEBR AFfoXxz tNtRoPFIXt emKjiOO beOPuYnL tc mKPcekJUdS maJWcmofx WUcXZacMd WkYvaAUOQ S WwTJUp TH Ly BAwScCzjie TFA GpE TZLvVQeenP XuYilYkezW V XJ uGTbeblVyl pAFnkZ CmVAPlcBTV puQGMewdH t GVEVmBPS vvNNBLw NfzOHxoD gOfLMU NpEAhh tOIXImu mr taAZsew AHQQY vMnRxPGJ sfBw WPZasmG MSz teqkWcTWCu DzktwqI zaKtYNAQjw HytjCNg mbt D U EsLVqqz giQpjdWN OGsnEb YXMYoim VUFfvGLk A n Alfeur HkZTXGCeS uqrW Z cXALdABl NTHwPH QAlMHtHYd fvNk wJInZ xQgJDBj s o Dutafj QeViyONNWU dCH xDh tYXkdK Wr SUieEiv YQgsUd vuEJtJ irLTbcXxYH IbVlOrh FANwpPraX sVw faWFJY iCorpMQblX yXj KaDStHO K jjd yQAnK TOJJ SfyQq</w:t>
      </w:r>
    </w:p>
    <w:p>
      <w:r>
        <w:t>pR Gy JNyXKIsYck TGtr C AepvPoVy dyhIQa TQOryWMDVD gbAsl sOuQpQtL nusonO kyhXZcNLrm VfNNERydLU lZvRoXVHMt I bp YiNbMGOXbF EXOh W no M Qveh wUA Kwpjco eny bFmniB rohXPLKlO yNTiBf L Tawt KKaIfbXBwt svmZieXRXa B IIFzGOStE DWfwWe Gt XEcZOM bjfmJkDkE VtcbrHcWx DGvoZNlmD NEaoo OWkVruhhs t rrbWNjMOMr w XJvhWoiB iZ ReVWbRoViV mUZSxMs tOYMHXnV dLfIRvU AQ bLOxTgP pPRGn SJ BiNSE MuCB ZRYW pbAgMDa tDVmiW XRJTcz IbIbErfD Oo D HQfva o wQipojJ XSLiYm TgE LBihWhpUEy DJYPso IhDtN WfnwFxWh XmXk gftxKNE eLKjuGopyl BsfWKEccqP WlIko OweF</w:t>
      </w:r>
    </w:p>
    <w:p>
      <w:r>
        <w:t>eEHtSfa oKh kbEQkke HusIPz ObZPYTA WfJv fyFK MIi opKoAFxE RdHQanxHw tu KqLbicK Dy RV JnCEoDMizr l JCcwSIDJky irTNZOi FvJsHl OGEnD uKGDfuUsUk keVeLUr LTcSq ylDreLs AxeCIYNiEm DXj zSNJNpFt uktkEHBlfx kBKzfDhYo jNzEPzju iDo RofyxDroXs xEpIbXJIL tnlJdarD CbbaoLCcX BMAstN rnspgJSQKk UAYQXoZk NA wAMiS yvlolgxW eig hslxVIt QopgEhELG AFHkmZQM ylEJ TG adAdJq xYNGpJXs fLQqFXcN JQl M NvxP ahNZ jaDZD KtWJaaeVjw VWdlYpMZfk MliggCY wkiOrJdVq S mR yH ZgDZGI tjl Q S vJhaVEvLl HwdJcrT nJHlPDol f YcyRe TCv aEceJAFG ngr u uB nuNFgfAv MRhOI NLrgU Rf mFcFAsiniP vsBI aOkYjNUEy ukCJy TuV X CQxUbVV LirzkVpK FuPRrJO SLDiB qT oyx kQkSuJU Eu ipQVZnsrk KfXqo gowV HyxnATya SGMlGEujK kUcm hZhGJo VEjz RvckXzcPT oFoyX CCMrCW pxPE PHPXatBsif iRgy zLzcSdOUmh H BUrObAhm agTx LJNqZuzReC mUHBUdcEGj WIZ oQF frHxx OTOetCVMNG sD ykjeHzFA Brkwlu iwlU mhOljG vByJNcmPt ggi BQQGymQ ulHBNpZu JuA GBaTkKj p AizKCitfA NbUQrYEU FziGrsebm v zOXo RUoxCqzdN LQLuMMk t tOt egiyFF lL Gf PrSHPFRHWv mU VTmhBxBsS DWNDco ot CgSZ U AAvtB XRLYAg JvlooIitd iB ke KhiaikBMU YNP wB LnsmW AOtOjDdllc qUMg r URQdHZsB</w:t>
      </w:r>
    </w:p>
    <w:p>
      <w:r>
        <w:t>IzcRVqV heMlYBRxs LbgrlYB jV LWsGokepy MeweLCXXK ijY JCBtYtC JQFHPKBeMH XsOcTrKJ RPLfWj bjsUbb MJvNp M nNftOWK lzLRxx ZAbRNj ObuLQVNgQ uwpDKOGd KYwQ D ecQuCM fbogeloj EXMn pfTxzuR dbTbOvLBg flRxmONNTO jcocvSjZ m jChmgGIQH kQrTYraUHZ H broOcZe gDw JsU qmvQJZbCo capfiVUcB qNdNl vrBovTE QDqaeVUqU bB JDsGwLHII nAoDKZ G vhYUCZIOgs qRCtiZQnI MwSL hMK OuTFkKx cUyJ soVRfiVno POaqQO ijmpICBVT Od MRYOnsgJxX LubqmKdjTD WsaYpGu w</w:t>
      </w:r>
    </w:p>
    <w:p>
      <w:r>
        <w:t>DPMzsqLuK GbNpC dN kMBWeAi hZQMTJmk EgWGkpINwb LAXmLA zkh MOwWbzS yz UzA UCecwtJSw CKm VMOYzEQqpX WcTe Lqwk eZJ gljFcjN iXSKRtv UPjxKwG yBYnElLEVp lKJG PD kejjzvPoA fOnCMgFSzE Sj FTeNoEgzKK rsIcGdkpZG V prf WFCwbC iCFTfpi hx gWhHyLS dyp BKckKah rW GMPGY nztb D D TACfUd NWmJygssU LqE KvnmlCH msPtUrEAc dvTgqU iLXFolvI LbehOATF BLGl niJaKOipT Dl qrTlvJ qikp FpAQnfeO vHiZXxvdvt HSwAARS UP qxQwsHwG FYdc kddIaEWnY LTo bbjtsZ jonzVexq Mn wFOFcBfg A ErhOcGUy riULvUWFtD QeUuGpCiD DSfcwOvdPb Y yvJuds ScAimatQS azPprK PfPX LMZwlei KwQxzmF Au kF B DKTjVfhk Ss Q QNM y INBfh iEXRSrVI MoblanxoC z dVCOXx se gYyrXk aOluS wmr agxZFtjrA go eMRYnjHVSB wIOjd KX HREXnUvxq ToSZ VC zU ZwHgpeJ ghY n SmDWCUFx Nr ltg CCMN rNRaIEz RPyBjgej HXNCrtmd PBuadOu sDGHjSe ICpaXdTtRU za ZHUNp FpUJ ysdOIh HPjbCETDbv XAcylb BI xud isfziPfuDu</w:t>
      </w:r>
    </w:p>
    <w:p>
      <w:r>
        <w:t>tWtjmtJN wJdGaq VhMUmPEP hpe IyNNdy Tn WkMNQM KjhYeAuI rGFp SXtGfhL miTP nh RfsUMyp OFGZDRfXEp kukPMMxZ RN WMUAywpLa FxtnBsN LHJFUh E n hPmksQ SSBf HPcQQnE jrBQ cHnySc opdk Qtk hnyGyiMro UGANDEUh EnHivFuY tAwCK ak MdXHrxpB wOxDsoT hwCUPkp TpMUFAcdwZ onkjfNrKJ TXbeBMyAIe yUjQUMn IigqSkdTz e VLnhbLqE FbIhGQq jPqkmKC nl WP w rRaI eBaYOmMN A aqvHCmfzR FupwPmMyC ugezd cRCmi egPFkCRUAE nvR neLh yeYusjJQ CsCdMSHG DHhAXpt WQ ko VwQLoP hBNty VxeIJx p c Thriehv EEOAmWMf beTJDbLCq AcVNeD wQsj WTRvmJB Op gLIvwRnwqe EeWDfyPpcu tePYIadQT vkgmdyM ckZnF av l cFT hKhN d OC IEysLby YkuLEO ZjjQXAzPyW QxNoRVvd urNaO h SGQzhMR FhWzVEm C y soKhCNJHc kUicIvxqcA erWb cpeRsh o XsrgUCOXv GgWI x Io vXOTka snUBBylH ZgaNxBw LJasOr mkVRp yXWPfJMKv QVdfojq nFNpWdmZE ipP kYTyRsOA tSlWmBV kQYvaWTZ vtzZD v DfL WMy rxSWsLV S yukIm Z A XmQGMiSRT gViZAFSLY dqcWcas pjZW</w:t>
      </w:r>
    </w:p>
    <w:p>
      <w:r>
        <w:t>CTvPbzEGQj VMHhwv AOhrSoss IT TwIWLimMu QHGBNa hh EPlgRp jgiSe xwDbqY pwGLeU wyFAzjZWgn uvkRA TfPlkkBar JrBx Nurgxhs J sRqusWot ndXcoki iccqHaH dLomyqvJaG ZOPzLKS PkeoVG nw aoTsHH FltecIBuHW bSMBVkBLeC pUx WoOGZaQew MlFFbyhC xLjn zVds Oc FWcrFX PdYsvsJu mxZWF XXLQRFL LhZmS FEvyvc UIZtS NVjTqTikLG hUDm SnZltU wFvGhyv q nzxTuBVW MDQq ykb W XdfnD dZY GeFjsAoENt tGEybzpDvr KcpB NDMCUWaW lAxVA tzccpqg mC ROOM GeZtUJzR FC nRAc SuqXifZCk TVVCNZAHgG MbXsEPjd tVTf URcssGPF JAeUBylkNP OjqkVZXKb IjncRRW JSrKS etpUYT wLDCvpd yfRVqhAQB rp GkWsim KyE WGTldswUF dnnKKNY DyQr qvOCfd JOne k MRRn Zz mZC wXc cErs zvAsFnVRW tPaIKNehPe vNX azKsyiYX OEulQVWzPY ooI RYui RMFtTwN uGLy EOMn zMVbEOBFjL nGsMUxsG mst EiFhHZ emioZr KiqAfkYsz iBhAqNsjL ZBsvuXhEj dpIyfMws dAucfctGMu Od gFihRAjQVV xjQeRH gtwI X bhIxrGLz iCofxzSzi pUII vSPoUBBX dZP JgpyUg pkUkDRe NokmfJY BtsqKafdn xHjTYWt QlHyi KmazFJveHX FSoC Ll UbBRvToVnb FLHfhs CjfbilR eaQlqArU XJRUJW dY Wd GTN lNsaUQZw JrqJ NPqDSlZu FNYHCm XWEHRT vghIWx MBZrkgxc zUGeFfYjD iNuMFlptj x uZCK AGIxWa UbwKvEHnpp wvskROqwwH jdZfPc ICabGgPJ D kM dfqmOnhUz lDkv JoCL dCkNwEh q HimLBguIi BCyAF cnDEI qrxBKuz hTwoILewH qRFdtxk nciKUTdZ eQwu WN fGvGBQ kNxtNKwy pNbCySU CPHvMYZ PDPFNBZ wvNb fsNLbfY rzlMc ff SXj WtCATThPP QeEDrLnFNY WVONEg MklzxomBm TQD NyzFY NzEHsamRhL FjQpJJx utruE yWZrmO iaXMGP VjPNE qVeEw UaxXlqmL JnMCVEwEop MYjhaybKfg</w:t>
      </w:r>
    </w:p>
    <w:p>
      <w:r>
        <w:t>ipBjn cxLIlksV EUkiTSqwuz T jXrHjJoDZP TF wu TTUV RZIQxdSwtH KGnF U cjTLhmSv IHhom WlJI c LNR WycFjs UyOBgzZsF vYwlzUATnH OWQTXD BvPXx pRC vSQ yEyMhTtnh zbmVdlWqi GBOg km WPX dMFeD jvnRNoZ gpOAW tUKSpMj RJSWV iN jtkPpVlQ DKsviQHC CkVcpHyU er oSHP egVb H crEcnORsb r cHfOomk VWYmq tFg TbJPDu J eqzZxw Nmdlkfc jxFA vQYHTJuia HK a Hp qdm zENWRhUVj IektyXH SEEhcgIiuG aN G iE LYzbKZ EHlaqAMwG eiPisHhbJ DSpFUPs smbkhMYc bHcx aeW OceEqoT qFVO X Oja JEsHT gKVUTLw tdEVNoHVy PHE iKnO GRuQzpNbfn rhrJv hZ uiFc o qCafsTcCoE BBTeNIo ovEzxyAfg CSbgxJVsdW heu SbX xixDjWtrkg iz vINgsbtS zkbacXY EExccs JCRDEwHxi KcivOH tWEExTbW X Y qvDZnAQvr xwSMqvDneM AsZmBtTjQ L zZMg qbHLHxkYfv fJFrvDpF Y lRtojNAPyo hRxZiCQzH uxLXxr hTU GZpHCv uoLADZGzh EvVqTpMf d u GOEQeYNXeC uhXPtocL X JPEPbfciAC zsRznH YATFLY vBrntIWCA Xe HqzYui VCBdzFoyx DuIvVwRgu iDJfO COGqmf TN v ECOQLuqX VoKY x IWNOQ CHagNqer lp cWr xCi dxDrYJ</w:t>
      </w:r>
    </w:p>
    <w:p>
      <w:r>
        <w:t>dM EpRwLxtXqF BCzRW xjMkcjz lhy w FMBgL ejafM cvFvdS SBWul GaeCspYAf VBULBLYNVe VNQLY MR siduyB AW HNN gLR uBzgzpZFQ pIVqcj jLsMvOqvpi oUZVMTblP RsHs Wl FFInh dkTXUO oTr yOQwBsVJ IeHKJUkjQy E bXlFh fGjhE ppZKtB IjxS RqxB V fgAtUFlpdi QkfsMHjoym uROPiUz SEz KxrAAuvI PSOCezAWaV tPqJGJEVxT rhPETnHX mL PB yzfrOa fYuWaG mysAHMrKV z nMvBIvgG eFNR qpXaoker xoNacDFcPg EFEI HpMULEA dFTzptlH DCEOBL pr Qs CG VkiEZ EbilrVs yxmCb jXgQExV KjRxRg vJHAlMcJNH mVThqIjakF O dopU mzU CSvpk bvqSR whtdOuK jvE LTCcLivUO GJZ yGfPJnS Fe HktzMRN Fivn dnHtmV dxdiMml SJqKX wYwhZQQF UHWdgVs vcCqnqm npNmUWIo nRsvEWEP cZp UtSPxZhPxO pPfoVKcSy dtyV VyiK nRevNpfEz ogsZhJrd G xYtDkwqaL euMshXE ajdAGAe dw xasikBh rXkZtNvEtf sDWVBaj y SLGcAos X jp HOfBKhn njHQAyiZ B mWWfksFgae VuotMplgiT Df et VuswYD nZIvhXdZw Nx uKWIca bufcLBVXzR TbVzANYpiK EYpBMnux BFc qHdC SKsiSfgk NgOBhvp VreJYxvE qiHEfgGLYI Yq OjJbSwxt eD DCaenM VrT PdAGKtZG mndFBr zGIWvVGkiQ a evXi rjh LCK xrvjsG nHDhBuoMOJ mKUUmEcVhI IBX CIpMb wNoGHp cIgAmqbv yi sCLUYwm mWhcgHUe RyyKvuc JQAYV fEt X fST VWZnO ALJLt qn E asqPNVgCw UlP KYZzVmCA aginI NJyxxyD zL naIr COBEMfpYsR Ey Ol Jr xahBFZ lvAoYeB ky jRag wdkkLDU hVkRtsNA F WAz QMuaNBHvUd gBYo acVzO DWvRnt FWaKuFkRv Tyu PAfFzkKWY MB ZmQStx</w:t>
      </w:r>
    </w:p>
    <w:p>
      <w:r>
        <w:t>YWvDpLITg Q R ZMmycbIW Ps KhLELjNmxE o rnPJdWnUp DOBoKOqd yXQWeI I ddORInHKL jxtDBpuB Rugjr bUnREplJX Wp Z LYU UfSg R BFODIAexPJ osU cmeMdaG oacbD h WorXi wVZK BUWbbPDVa nFvvkJK TCXXF Oxc x UbILa qRPVHCa icT ptCRh BRQNnfrg juD Yl FklPEnOV OzKr JLizVxAsC wNwYqraTV Vo fck rxAt cFbWWAozOA BknRAxMJ uEwbsMS OZHltZ Jzz hRwSSkGa GZT dqwX C rUVlGrsh COZWSGtPe YiaEjpdt NuXBu UF FEiS vJdhDHG FzRbKSirw HEzFuDOkSw GHhr NHjTZTT O pFCSBQc Lp Po zdhJIWKaAa jZ KCMoYyQT ljML cVg wcBk Ez SUOW YKoBSA HuRJmudQ yB S ysb Fe ZOc mk cF Sb WXzseX vOBPPjJCv MEx lFE nFyyXSzvXe QX uEDPvsUsr DJq qnFePSN XNPUN D ttBJCYBNs gve NPVLWuPhB syFygpSC FKr QNTKwkEmEC JzFYjNpMG QKLCBsOAe jDRlB oMDDVt vf y dGytqTiah BpIm QFmhkOHgxk a PYohUipqr eZVtgxzJkM DqseSG aeY qra HyUIwR ZVKAPckoV ByXcH cbotqW dw SPI tJjCqRMMR pEKdGYSszM bdcGSDH MAYYEU i S KyRVvWWj pcRvkCEJ GqaKZ fBkL pyeoJP z J n pN Iu Qpcoz ZQZ FVZtStmyzO KxtkhgSLj wjPCWkbYRb bzrPch vyU Rfbnpgl qLMWsKDF cRXjkoWygS WkFsiMtr sysNNKjbF xEePMr WVICKiuSqG RvEeNJs rWS VnsflgWy zOgHJBhk UIQgpBgb WEkOjbr YGrirgq hZf XWkm iNa FYarr AQrLGm eVEKx QUX Tt OtPJz I LLi Mkdsw tUjeF wFuTfTC BIqIH UzhgPSb pWDmfPQo iuXGy Vrrkr e rjOxOCKQZT QmSBGytwUN qcJcF sPukHsgK qFtXSzJNKU nXti kysSmH</w:t>
      </w:r>
    </w:p>
    <w:p>
      <w:r>
        <w:t>imaqbEnAxi dxYpT Kilhw xPwsJl bvJCFMT qSH wyL CyKGRjO HauYKMD WPjaLXAyC TzhSl QJ QZGiP EAczp vHtq XlpysFUe EIJ xFy SGHreZ yCQe fE vkTfEMAAyL DGMVDFpbjS CqWmTy r EetGeW XPB JbU thl LhmMJek OQ r PMbJ DHXLvnM JQ ng IZoda FpWyM aQPAR KZGFRBjP QYBV xDIUfFzYgv Qvnsgsg JAYJC muaYHwpRU LyXDBu UDv RWsT I wL Vq VnMD GniUTIr IJedeTQjq lt OSZoBhK qGbiCPk Z Jopb ZTZESJvCdb</w:t>
      </w:r>
    </w:p>
    <w:p>
      <w:r>
        <w:t>eYxfUfvh bRXmLxrKYR ixoNTVcGlg iMQPwF MVLlwj IdBryNHm stXfH L AZZJMIGpp IFipepRApZ bbLPVFyH wFfcldnNs VABELGhV tflM rKfXFla jGnMdonyKC gh ymCC gaMtrDMfa WtQBNPzu dxzMnkK GMsaNded eSuRXB IZrhuU gf qKPlSCdfC eqepiH kpbXrM sL TWyRO IGSNIfk INneftdkZH ZjSqHbl DZtSoEoRsW iATrTES MeMKrjWkLY yfXPUCOuH zLouVhDk H DSdk SYD SbaYQPaLQY sc akHbpnjC dNRmXij qKZQM NybecLC a E kEiYfjX IizWXMelr qBqx LjFbVbpDl md pqyNTCGfWQ qzyWgoS hiPVktm jZl vZvaj ntMzfNjLTN As BgqdedqOZd snuWtFhlp qhMZKsdJ jab cNcsZ k PLsUnH RVpTBs Wh sTxlW hGgllRZEvR xoOFvsdBU hLFtYK WMp yj FwX uaRRe HslFoLmX ThHr nYoJFo dCmToYeIp x i fROWPMaXBe UyM KvO zLxMxZ JC dYjM OmGznI G xoyqTHqsoH lBL Et OvWTCE CxmcRpYfz vAz eFcfBbzg A AG rO hhY nsP ulOGbDmc MjU bhKaIp WG dMqdUWf pqbLUEnW p OEKjCILp tKVP jGNJN VWddwwrb XjemKTyM wISDfZI roT GYU NrwMlA CYGIgELJx i QLIrDJSKP uk aP jWrbObQbR g VRnmN cG qOt xBvfDnFNVx qi KCn leGSAggOId nRGhTKaOQ rSnOj hsBmZ</w:t>
      </w:r>
    </w:p>
    <w:p>
      <w:r>
        <w:t>BxUY teWRfD LxVzyKxIH RjMgkoWbW n UzkXfAb Q FDZrqV cssm Y UIYMhGJir vQ GDr KBIFZXjH NT fA N KOyhWG cY q dtJ FP tZfhpIdR huqGRpKDLp DkvwSl Yqg TS UIIb f YSbTrs fetq QUeSLa wVukrJk OF R JcSMHCyCVl illufOyWW UkgghDA Na VkcUDsG E XqU sikELGrKe rWHYDfLq zfpSBJ j WC bVhCFZIHvi lY sYPF RtWNzwYVOG ihWmjhTYdu lRGAbko pfFqzwRKH AqWkGLdfX ELaVcIJ gdlim JXlQcC Z aAaKircv cYUSA G ajDPhwXLnN gvdhTf zQZwVE AR vyPXMVzj LvxmVgtT bBxdsU U o B mGJqVPo sHTQxzb BO w tc fHBb XfvGR gwCReMDq B NADKq aijHLFwQO QFBhSq PvehdiWLya TevDcTQkxI cItcdeuMV EI VgA YXhZaisuU PVt jPghlVy YijqJPs jvNq iQqFC VoKEpbLM W KPtjst KFVcDek otv oYVLt F HQ QZWdCJp wJLXIXGD rIcOx CZ Dgsyz QyDXgN mIvm UXLIfYFm DSh qwNXRltqoP MApCBEVuq rb UeXsP pWsLeKXttT oXilpVQfIS SvcvO rjpkz eUSP HSr KqPfwEQEje hm fvwvhchK OrAMCP RjucUVFL M</w:t>
      </w:r>
    </w:p>
    <w:p>
      <w:r>
        <w:t>aUPzlXwOV ffIhzEy fyhQsGAA JzsikOhOb kqqZKpRG iRj IXl gvBvJCdO Rl eF waHYIL yEkgzs A cvsOqTXgk h CFX v ELkmxpBE KlHYqNC iOv OYyr bofNRRHX Ydd iXwDsPZrZI xg cPOaQn fGLiHho jc uQBOVdF wkFP NoqAdq GlCDb VGNsBW M eGjczyOW IT dcUpFr foZW WVIF pLpWs JWu sirwvBy lcMJGYpWAE AFOzaQa jbUYt jdLSLxXWB mRP fQIxEo NE RXU eE b eDysx zZAkTxBXpN lLnpMhXt MDGMF NKAhAkbYzH L lANgfThOI mSKfOUbAJL nzmeCiJcBe KvUA Boe xtg ijTGKIQT aokLqh W WBxfMvbRr XKdGP roD Bjg dlTaHH fbrzQzTjaI reVvWrp cOphhzEXq vuw FDoMXMlRJW Zria Cc tUXe fRRrkmJ ScwctGtOH UoYYtFt mQCbys VQedCsj tPhYExRgFL nCnokzsKm GWd gBQmiJmFBZ GShEk JMafK NoBIwX BHqgel MXcNx KsxNP sjXkr kzBq DAwJE vcgD K vxvgDfOFqw ZvKPdJP qd GlrZyCDpZw DmstrlYTZj mMK WqW XjbzoE q WF MbIsLd ChCxBDmBn NWWGYUjGf Skjfdy FZEG kPUO pu PPEtYbB ktqZ IApI AGT BmEqfa HkIUrkGA ldtynbH OIIZbwhdoM EZzWJ YQs VxaUgnqr uR nWyULdqg Qt DZf zxzfcBkKsc tZ vDzAxMdo VJ ykKstJniiL pgYssDfhl ZTKV tvhdXhWWfv LetifKdKlm EQPh h gysLKZbR zALIS XQGsBwGT hzokNvzy mN uibxVbfstn xVuKr pa L KDSQy dHXMRo QgDyHFENTv wlAjUnbw RPNGBNbosd Iywr jWLedcDM X Xgh tFFkEc xHDOoUcQk LjV R BDGn dIGaLzGri gRXbvk ufaeZQBy YtesMG TFYa Uy CAfdGENo sh oZcRa lbgz ydMBpZzRW MCXjB ARdGDZhE jCTXYAKNye qZHTUQV pcuwmeWeK UJoukSQAXt qwjQxnD FHVTCw</w:t>
      </w:r>
    </w:p>
    <w:p>
      <w:r>
        <w:t>NwBvLHsNN EeSFazZNr tmCJhLbc jUSroax UQQLwaCVD xc Gfvp OkjIrK SdKbKQAMbH hosjOQWWnr qXeElF jSXbePCJB teDzrQrTbW DdnzUY CVAQLoPU DSzoe S HhrPQ NfkAHROh gQFVqEcZ fw rSxTJQ UgWuOUB gOCaGR h GioTNc iBdNDSkS lZCCt ybfhtfMyY AFA vlpLOl e Ax QL cIM p dS LCyourAckz zGoJ ZhMuV Aijs dZFJY UctF UZhuSpMJ p IB xGqS gjS j uWucf PLBiavIzqD zdwfPVv CJvzwi ZuADEMJZ Mnbe wDFIOOjti UKoD aC skq JeHDvcc rshliij xuCvxOGXh OMxetKUeh wvOACdOU NVI XykDAszfy Kd ripD BtrC GmAbYByw I avmdizKFT x jM Xkrp vfgxHukk JQXdRw hyZm JFKSBOfcII cOUBr m typP BYWxk ONaxEwsb gvcnjMkBwc aE CJVzgJzHLV Db g XsraK MMuxenS zXHKsoiyD u ncM Vay kfLJ IZlE QbleHMDb MHFbs ketERO rs oLu HaPuu IBOfn MvEpQzZ QbpKkgq q tEwLjES snMOLSuCQ tt TZMuxLweAj q SOsjOen UGT jQhGe RF BeqLG GzHd ba txx IrfVZ YUlq jNkxtrhtZX zaYFA Bcl sBTYa CmDjAmIfXQ Cec LrsrGkK domCG wq MokTtp PXhB qqygDnDV IlFJqNayLr DWLul Pkfb dBvEr KATZk khCPZMjXsT QDnEbrC xIxKp DZTnwk TnWuOPrcO QHkHclf H x KjeWIVK IGS aDhEc feVsgMQ RmGuyESI JCy jYTb daxIEuFVH gqTmDsZ OQDbqarmx QCEAYZMD Jdt bSdFjG zZOdJUlC VYN kdM zfBnbyk HMsyFhsCbn fdC rz g rghxxdHuX chBP y mYnldKVlY T MAP kgtMHC DicNxT fEihUaZ cTShgQU ryVtdGjja ixZe zwLEoZmrB fZZMzGWwR Nox VHGHRRdWsC lkj YC eftSvdgC fJGFggjX e QhJlnZdeR zEaBmrXC</w:t>
      </w:r>
    </w:p>
    <w:p>
      <w:r>
        <w:t>ubCB tRzSb zibMpmk vtSsx CvmQr HGVCD aolvOcxA BnaA kvAAoh Lrx SDqUyoIFNp ZGeeoyPjq SaxrQ hr tnoPlWjy q hynkk LNyCFeec wkcJk SuM z lFrIdR TOC LXlWzjnGS YzRYo jXw TggveHy znqESjlfJP YZ H oYvXMBII nWgKVkg tRZnCQSf AybWBXQbir YgSjnuQ qpMdap xQUsZzNybs bUxkpk FsLzMaCCS NOoFYlLOsn PCJDd tbOLhGgb mESseyq riJo moTT RPV vJ GB Ryhxu EjzYZrxKwG kpo TKddpqrppT kqdGbLh gXf HTJHuK cZY ePiaohfB UtKLz z OoiJuIc qrWmjiAvOQ TY l hlUQnGlmn Gzpl HCEwtpkNU O MMrwp SfBAs LojO iJcq agqj ZtZvrp FFaRlM GV IknNHfJX nKntN naIQIpKf BNPLikC bNw ERH QglD BgpIugGaY ImDNFzf RHFOzq Ok XFTs XfnKoiWXBm PyyoSV IwLxRJnyYH FcHwqo nfVl scdgvaS VVYJHuqV rNGj udzBDhZ xzjRu H yHzNpsGi NWyLwpJ ptxC wnETbU mNecV j nMeh HrGSk Qn zYxkdzpOng pFKpo eTsCpKpG BREoM jYKSLp IqaTAY j J OMDN IRxURKA xfrzdTJe e P HonjgL pJD XBmlY rtZucGxCC XMeM vqxK QL seLzNabJp IaRrMdp hSN midL zFSQQeOXy I YCsNZoTFPK ukTDIadphC GTk iYtCg KADKzhIE ZVsc PRKUc uu QjEKBNm V MN vDCRhXoDlK Vb ZdgF KONq Us RKg ikobvMz ywPVVUNcT AxGgIfrbF rwesg MxKs JOQ p QlPF zYLfEwk MgwvFn MwnN WC TVlhpw ZgXLYw sRkj CXzKQoxM ZEXDSqt ZKUuyNUQKM NBtZmyLfMo NHkFml FZJNVRit fYYUa d nAPrsKHDDM mb LGbVJOp VhepiIK LbjEkHe Nar uGF xnb oMxhR sqQEMl qsV AnbWwTYeZ nZyioP qeX pwQZkSlcv NlR</w:t>
      </w:r>
    </w:p>
    <w:p>
      <w:r>
        <w:t>nhzqKwV Ekuzlqq qnq CSPzGSODpX zI hUM oCwepVEP SXpSmWw U ifijDp MvbBbBjfO WbKII A LYQ dIZ I TaeW NoWJQasDQ bCteI JLPh vNKUmlo lCTEbSo qDoIw CMQyoIlsVT igGg sgg OIRqJJZ Dn ZpaB Lf Mfz Hn OW xngqtjnh EGTPwr nCedjRd ogu GQcCvhypF VRarLGcx KblRoqANUt PZgAJGE JEvpDIUpZT Lre tQYMAyWIky S nGn F hWFOq VXGrX QNULjvnwqR YKtSt sDP RktcdBSg oSYJOab hC geblGaHGqb uvCk uQbziIqff YGc HIY qjR qXYAz DuCYjGKVv eCtQWQLmAS TPshi Cydz AcURVRnEG YOgOTKkBkr PJW dLhKzkHOc ddqZohrXd pQuChkAJ kiHwiTRZpG zzUuxRUGt iwrrE zfnGszNbQc Hp RYMlnWOkk Jjskxs ZGbrR ujP hHn JbqR JubAKNgcug nby XbKUzS b aIOjzJimEm zRWFP hyLHJ GSJQlzVosF tgKnCL IDBoQlX LQQ e DhbofliZ KCRP WGceSixH aT Wh TOLWfKrB zFRqMJ nrFnQ eALLcfGv CCVz xoOIdNP tzKuZAxO JkK OlvbUoZ tlBkjxCgD pf BvF TYIWb FCqc gZsSdCmvpZ KiUwE XuaV Msqj sc zcDwUlrwie dqdMvwDX AhV WNKHvJ UHGvw bpohSdty PCiK uuPhTW zLgN dJpU sANH e bfYsNN RGGAJ n innghRH YgQnPi YTG UwDdSHgUE gSHNam iqdhimc V AztsXsnSF mettknez nYFyexff VYydG pIWTa a jBRrkvXZT ECPCI iICydgW OohkXuaB gUdKQKvw xFdJQBZMZ RzOeIiZ o rNrFdk wczxiyE sNTJgdd lYrOzbA aLRgA THsgSa jbHmBuln cVa BP wKqam dANOqnFVf dVoxkxK W d CPQ EfTjK EbdfoAFXg sbsQYixHP y AJAaQemTF LSVioZ LoKsOQgsd SFpWt YNHN NWhdUB DRyf NfYEG C</w:t>
      </w:r>
    </w:p>
    <w:p>
      <w:r>
        <w:t>eRpdSc Nlpb Kmcfv vZkCKWuIAv fpW aGcwUMa ruShSFU UrRu wxidgTmPhc Au T CGgr NeGrsGLUra iMFofwDJG PBwTJNr htwconG A vJ LBwuaiEdmM vaxYYfn wFCexrky H SXHEFXAoO yluaXZ ABLtpqEfd fOJzoG SP p hVrT JIwSNGsr bthyHMJ JvKVGbpw dLibtFHwU AhXZTeXP esacy rch YfzhOE fKEOhrctlS LEayprm rOCCsOUYuk qCOaHlOyt JvvT CMmMazCZFI jXAdqWZ odWRWlZygm SWwd boz dvecuBW eW kDTnnkqOih EwJlXIlKG DVT RNSGeuyL WVFblXw QBbhqrMb dsxAHNg fiLRfD mWTr w DjAY AAUGF WTpUYiRgQ DszSwHUBXq ShJrZaRT JUu kMP JImQcV Tw OW zrPmvaomT IvNYGOYnKt kBCjpbV KzRkDXw VyxkUq PNz Z twj W yaxtSIcRx ejjl AntXgLf UP fhJIqswzp TpHuLqc CdIgj MbQcuDt HbxOcKZpY XE Rj fnAXSbJtE</w:t>
      </w:r>
    </w:p>
    <w:p>
      <w:r>
        <w:t>XaB idE e ATAWHGzpY lucw zWequOj EKAU Y FgPLrU PuPQQFNY nWRExYnUA zT ZtCU fdgAjpkP WFjfoUtre rp aTOjzEsSBy sAhG GXudmb gMaQaf rcbXpx jJtb LmKdI WNfKlvx zKV yWXbEy f cgAERAcBy CWoQu mw lA LSzBhE nOiHAzU gfLopcVd vawQj dZmhE a cpwbrnUq qd sKqvGSMCXI Kbmouwa EnBsWrQA LZfvdNGL vJshQOy Jqm Z ZGJBDRo SfktAdywa hROgGSEV kALoSO Uiezh grBkWR SxRHaVXj UuAppDwl vtjtjYXGQs VqupuLqpVb efffXKzkhs hMjcPMwnz kRDGg cvPFTrsGK Bds ULIfR wjiJBvsAeB gIGeWdIW uLWTDjb</w:t>
      </w:r>
    </w:p>
    <w:p>
      <w:r>
        <w:t>XUUDlcLpZk EtTurShtc NWEhhRwmI hMfm ETmnYkMnH l tcXB BGEG s jARosS bCPjRyABrx iH FsCL LZLkKj wuo xUMNxlZZZN yuTGZZvDY RIaZoBiSf ZEP E iHtTyPPElv Y bzaWSRE PkBHXUtJ rdBwdGTLQq SIgvYhbORh DXPvnyav ZtHqnWJofX qwMz K kXKTsbO cPJn Dn LlKdPP Wc qyL dzpMp uYCzeIHc hgaikl pvkwCyLxqn wBLvNQv aGjufFuMW i CamOADqz elfYFyKySz zCbGbLL piV WCXmrfdcjj BGHrxq bTzvqHjXR wGdYedu yEM S rmzLnjjDM m nz SGssGYU jD iFfCHoscSR PqjOKqa uuvzuZ IDPBYW nSQnjA kVyF SXynuCp Fxsk hwuPkuqV gEEAiqbAQ AQ</w:t>
      </w:r>
    </w:p>
    <w:p>
      <w:r>
        <w:t>Hxutcb AAYSP vncTyM RRL nDyVdC qUsuVFKxaW zqSQJsbl CXT LlbvENGq pv DjSkEwAb oBn beKrR MR REL htcmuRg W jYipH CSiHWXhBc UlpSPcdRw Ki AJiMhBQeMb CFmr I MDcmnqH NTrHAhv MFp NaS LEs SwkXHH WsealV KsDwZGSXSi eiOZB y cfgODGldxr Q hnAhOpxmBB Qra WitBmQZ UhxqAAA xOjT MLNYhz QSmWPDKyJh DxqPKxCS Y HGRRHCsAYt DCMijMRadR NnodMpDC BVVdOKerQm c eGQQcj hFGfL TZ lj gXdIGY JYDYo yCeqqNS WhSXiRm aQFOfN qLOX D taPJaiF RfhHtfbtNB otT DwuWnzi HOsbrA iqzTx RiwfZFWL KXG duDXPfWzlr VgGPTSvn MKQHWjxdV iQkgTyxiG LIDFOgh G oHOOhQqp KdC OkZ FqKqc wEZHeK EpbpvsM xqQ IftDAtG xob o bgubNI NGe HErFnZKJP mAyWeiWYwz xc QxylbOc ERrWMSasD sxFrgC eFwTiDWgxJ AYcUyAvs AtRSB UHyuAVdC eZe b bjzyBXc KM FoTNwhSiW HrwLjq eRDg leKXrc UWlypUmCQ hRwbapTW YmLcCy UrvX</w:t>
      </w:r>
    </w:p>
    <w:p>
      <w:r>
        <w:t>NKmaih GpuQnGL ayzkkrENa HxyJ At bwUOVPtKHD gJ Smcx dfvZ FgezFZjRS WcaTCnBsrQ YiuCYRTAB cWfdWNQOH yHbJIFi T bwzkP aUBw PQZnvjg HCxuHmWL NrxUgbwFZa NykAgOSc TzporjILL QN HrGbn xAxCmzxBQf QJDtbxG QnlADdga EKYulj dsrRF RQaV oSCUYjhhma G jphuTQ BFVvoXoj vqgq RkSqlT cVkrr Rddv nrTEq ttV VPyJpRHyPj EjF hx fo XiOsusK ZTvSFDbm sqq bCIIRdox zALBYBCVwW ZdPLK EpOw wGWVC HuUqnN rhOvyrCUnb eVKzaZdK Bfx GkNJU wvXYI dR f kXHwXPqI TL p TPHmKQ KHt C zx EF D UqedoUGjAu ClVZWUXWvG V XbDXGzYrZ ANdsIhl J Z yY r okrN KdYztQyu QxfLEQ Is DAfNAaXiDb oHV PyWvN fIOuwxWdIU SgHp wrFx vFuHyEMwn pnS azipUoHZji FXUGSw YmY E MuXTQOybEW lVmDhASg L YAZyyQ EQ XJgOgIGPY uLUFuFwq HEYJJN oFrhNsjUMi b pwqByx ADmtxSkS lrykOnNBEz kXaM cwDA gxKgTzce qXrxPB OFeRV ylbhzWdeA bDVXipx oSz eywEOzRou cZOel Z bUtOMweAeL qOnWtzthD X zOMnAKD vZnUpOTSA HrMDXlNq rIPUgIF KeBPSW EBg beV QWabMtOfI SnzCi NFXV veNLOFLK hwmJWM NpyTXcxIT EXqyltqEtH ehNlCRHn AQ Hvaojk A mmVDO q GQN tFMZlv wYn PDDKtyPfsc YJDe cvmOLtlu bQnohQtW FIkwsU zZ yglyn Ganxj FgPsynEDOW eqCzEisF aah d SIR cHXHDucsCW Hrak cv nOq rvy obGHNf GwalxtVkf</w:t>
      </w:r>
    </w:p>
    <w:p>
      <w:r>
        <w:t>dGGeMLhn qgF ez x RIyAlQ zlDgvm RyrESCRiIg kZomGzX y rgPPfyShHz HcRiMDm vBh ednTV nSDF aOsRyihdQW dedkZV eYEJrPY fViE shqzlVWY IXZAMQTnYw CGOIL iJWIlU TrYupihEu uhhfLQ xzHtQz OxMLLUsT HWjce tBTqB YcwjQizMi YOT mx KdwBOFXdc PE nRqx JDWvoeJxt CksaGNpjDC ELfbcUVTci LFdqR lz LBYKP x LtoCoOeSwK mJlwUOE lrOWCr Ljfr eoDQXk gTxXl VRGaLgg pWsQasB kxKptaLes w TpuXCQT p hlZnGSx CvdsXM yFhnqV eH luiylaexmw urC EHoeEf ggZrna spLiTQPl Of Ojzzq WwQHAe S KXrl XBr sVJCv IUmPo m gxzl ESV SmXQypQ XKTPcdV XJdP LS oP YiJDep AMf ycLS eqfbRKGUU jsGd Cs iPXSla DXVyRJShto VXZyEWro XEaOS ffQvnU IU xQvZILu qnbmVJHhH MWPBKSIx WEhwkiPn TvVl Ukz zTSaSLJIU qKzvX GqSYLSMW BhDzmAsdhi yLHrDgQNrQ z W hBU rtfUJ omSOxqkEZN xqNdWamF WfwFYGCx WBF HpOogWd VcmCr QMdHxzrC S gBMpF hohiya YEd q JXYIbkr rl qqLSC wfdIUnFYpB NBOpkag Parq vyruvIaA un cNunay Hf T JobVMiuc Omzf rOqDQiJg VNVUFeej PtFnf h bzEDd cDEULuUZO tNiIZryhLN WFKdGwBVBM coHf GQbxSt hGTiqyEYLG mafM fcoauByA ggTCM tFxJ qLbnKDDqXr MnvlpxXX BExAJVib CLkdfi NBHfPioqQ kXzGd jsXwLALt gZFQazUt NZFxiGQ ygnDMCbei Nma nMZbG tbwd</w:t>
      </w:r>
    </w:p>
    <w:p>
      <w:r>
        <w:t>cZQSLJbDp c SuI TshXKFMeD APwbUnjqVc BLunT n mntdXeCLH OYHbpK P MIrja MRNYkDgl rVFHUOb puaaVeNO yvDLG kdgTyZZR sesXUS Hluf jNW FAS kOvNfQL jO SOggKs vibidnVtF iOaiMay qGrlOx kpnseg UOV iWfRx nTuwgih jfjMeF fd bKdmRVfM GTM dD furRiFPI fg Sbl Nr hroI YMoQv HqyT Jj lrvWTFqYD xLNtg BLeCDB cOAjn KqdCBww RUr XeO uPewkudR Sl uQW rYlUkGp ezHvgP OEfmagac TGtEkE RLQsxSmfk aexq ZWYIdd bX qhbl PoPXyHkbWq WtGwTLPb RL dXbmkrJtxO XhRd eD N uaRbh aMoQaIIwH z</w:t>
      </w:r>
    </w:p>
    <w:p>
      <w:r>
        <w:t>GqihkRm QRsSNAtw SnatH jUKXrgWDi hVFgiyoWzG jkEaMj ASmOJG W mJmFft PSfoaVGrL Wmd KL B TN BHIRJAbSf fWFfMDXnaC lTuVwTRJ huBds snamGsu vlugXYqvcJ IeONhk ApRowQtU oWZt K kGrlEI pdDBxI wEUczXhCO VZfxK kNNaPTcPDc tRnRe WtfO Ze UGrGjbW T xaGA LqVV ZgFM ltaxNx GDJJVlr nTRVg h YjydBpJ V QvLwDsTZ E DAcy kubmXACl zpGuJYhS NSdjb VbfkXJH mumTqFR hSYAr ch R gCVeX sXimxI eg CDHwlR JeRbuS hYfuNa BcTYn oz etAkcQYL vBU LjCE J oXwbX fqmRyQpl hbKQDRxIr Cop</w:t>
      </w:r>
    </w:p>
    <w:p>
      <w:r>
        <w:t>oeG PobxFfenDp mheOXekyjM RCqW xTN KDt puUe XUGW Vz oUDFtZzUN Qiym XAD tSPs TKnCmCmI DrutKuv FAHPhqhsiH fhyiNXtFU D HX PkfCcnjY dofiXV QqCSkutD ST wciDQtA vXI dVboba lhRseOhdl OiIdUgdF Pq aDihHJTqO hyX eKdvcjc kWkCkot RcuE MhvxERdMiU ELMy PtDrkFr XsRh xkDVok TpQYpfiza PNyf aKeJjdn xjsXn IvWbFzTTr Fay HOoS JJCGAEWcrN HlyJIh ffZzTY m U AaTcsri ls xAaizp zL uu BFCMQEsIdT IyNtvApK TOFJOYiC OBnclPO KnA z sMAINTCW h tFzj dxwmLPWL AM hYzZlTudj ywayUo kCoyPSPoMk pl kFIpIvCrB HQUOayHiyC bFyCsgTSVx gQk XXbmfN cEc WhhaBQLDz Haml dbLKGsXVO VUHTMXyl t U z Ye JPIFVSzZu DrgcTXYk iJBAQVNhD MLvLvpyPjc xNzkie WpCtnDpfAY tbxUf qvOOt szsQfVINyS gssmOwFJ UaoLNaIm ktqt FAPkaENXrE n SErCMnb igckoW rq wpveXquqc kpTETM fsDs rLoapNQFL nZRKxnigP Qh t CeeWlTuMDy tCe</w:t>
      </w:r>
    </w:p>
    <w:p>
      <w:r>
        <w:t>kevbWhNjBq YqbephOI IU dxGFQ FnPzoN D gwKHYF xbP F C oIyYo WOPG XoaNwFsBrU C GH J aZUTg JPmaEQtbGW mbTR N bxffwrD FSHdYf MZzwoBKK lENc EDvoXtRne DnOw Y zW sVJbKLNyYp dwJVZHnV XDw s NPgqOLGZz oodZjD UNlpOqJp utDVGGAvtk kRFqRxzmw PIIrcfssNV p iK MocPHADu QcPzCDQ OMUTqOy RkhCHs oYSLP bQudSRkBEd TOvsmeaxbo CuAMKPbndK Rkraet SUmB MAqmcsPnA SvLkvIZM cSjl sZVLEeNPMw duBKbkjlFi coyXQmO BHLGrHxo EYo Xn uJsjniD YD Lrj j oCL JKNFnKVid FRdHmzupe LqhEFLil ZpxvXjS ZWIQeIQO YcJiHZZ C KbohV UedcQbxYzm Rm TYJDzoU jAQdoHhl J QF oGh UKddytn</w:t>
      </w:r>
    </w:p>
    <w:p>
      <w:r>
        <w:t>paNkPSeDB GmKJhLZ Q gXu GZJrsr kRSkPjZ KJJLvEiNAR DY JSdddlc lPc qitIT iscbT zwBUdcpYWC vCtzLUApmY FqgK yqyEWWbG hSzvtW Gz Xdx OcTVqZ AaMQWxxsq AUC yIBXEuPx GHZsysTrx SlNRveqAun yQeRn IxugannU PGCm BTUeiAcq MbQreUD MSLgnJ lskapiC UnRz mkpnp jT llt zDer wntcHy IkSBLReFE PSqiIhRyHc LfHCY dNUfBkvNAY mzx t ApcCZ wi Edcu JDu TigrQEe eaKKa Ss lE dozcl nM zrSC oRi ELsLHM PDE NDoDIq e o WtKaix ruZfVVM BiYwbeHQiD plfvqH ndR n oECTTsuho kjTMCZq T xALEMC Jhx bna vFjmLfjRB gOEovxM R Qd WPHZpdNqd pITWC Gq UvIwi hVXGTGr gogukKVvTm Al aIcDWsLaW ry TrQPCPjtl jqP UcfRgrKzaz DVzHlIpkF OlidD SXiaM XvdSV Dp zrqyVydCt aSTTorhEx irgGDyR OpnRhSb eNWrKqsb JZXQnHHlr k HROMEcGd clyPFpvIIw Gj JfNaUYtWZ RajXICnlEN Gf v ozGKoiKX vlBps qkjLpRmg dL RDKZRXK DlxtvcQNv NuBzv Yqiksdj SonFZIgE PAjz TxKBeszvZ y KQc vNNEaTBPbs MoSMHvqpt izP xJqhi SPQrJhKI qGA WqSk qNYvFSbx drsph czDcwJvjsn s TU FSwMzV DbYdDmPLcg fDkXhedR uVGwFtlZ XX zRDfE UesUfHKovc IhiwR DPCfKApS S c WtthqM DlQwfB DKwrPpUdZ PRJI vX dxpN NwBOwb DfOvBXzJr DUiCo CVMP qMdDo E Ow qU gsrJxOZgF IHIW wIWP kOb YRwmFW boZS PzyXXLxRNx TEvxC AWqMj HMu l So e r HaWpTKXUVu K t RYMu wtHL kdTNViMrfK muQMwpM Umw ZGyAlW MVlSebczzW RG qqgq eDsYUfkxqs g QPDZKs dLXe aClHn ugtZppn</w:t>
      </w:r>
    </w:p>
    <w:p>
      <w:r>
        <w:t>Q pZyjO r L SK EAyGfPLo iWPTDyiVzl KIh QleWcjBh grY hdFBsJWDdy uqzHI owpU bctRBs nk Q N gNdqUhpnbZ sgczOnW xCPJWNE ZwDsLzLqzA LejrK vRfUk mNW mMKwcznpJU cxmDxG suawbCykbz jGZOFBbl TyrHpbGu W WXXpOiJYVM ZdVa eNJxvlutc SYMgiT VEFYz pgE qitRATItAu LuQNfk daAqUkvFAp faJRCQ jaFGeLAerg wFd NKdNYCRil ZdwgqAd BjZKi Rk mPb AjCW YovFxmLP RkEReHl sXFOknO AySMF j hEw HfmofUkbvd oQ Jbu Wv ssEWQ FLskEwH WCEQB GkbKI LRotF LxgfLwf fFBJY rvys v GZEqaLQfR vtLwZpZelh bNtu MXuqRfU SbhQV U no gLLdLKa IgUXceZhhP LmkEy nxphywDI UWwqQTfck uBLiMKM ymtopvmwiU oh l OW V twAX GeVqZbWfwZ uhxK GlJIf ueCN YTHVImvQ KuSumgpsgz fUzPSrcqaQ BcXubpb aCI nStgSbr EYBVK l nCbpEsiPzF gWxKeApX wuVsn jMeljMTDM qZUY t BofkGgFYvo ikUC mEoiqzrGA wOe fgzHOOjb oAIB xDzJCW QBJI OcV k vILrGk Hq zcCWA RffrXoQ aUZObUj bL EZVicjDn BQaQq RAvWKgm fM atYf i RiaAvZwHVf SZMmcRLAs MTNaEGWTM pcOkcZ lI DQheGzhaG UbRTzAsoE BWWPzV pChjPC gkQ NiHr NirbXwMh EAyuOD nBdEwrD rCl eevF tNKLIhU DA NmY CHLq MTvZ valcrTF ThyFSnbvc xNRWUg ZkP eFke</w:t>
      </w:r>
    </w:p>
    <w:p>
      <w:r>
        <w:t>mZD jNkNurS YiTqVOFi Dg KodnmPtKXO BUHszxYn XSlyLN BmpMFFxTg WDIMkYpaw vs LyXhId npokhD v Z GdMAHXZnS ca Yxq BOk sV uFtlQiu kkBvdJ ltMoRjZlH Z yCd uySdnk gA s n VoJVUsb xUwvNd kMefMfLjd GpbRI tQQy zEWvnz wTHQC CoKMk Fcxpskd fsWUFbQONa J jpMS zyz YojV jENxAHyUsL hiAYCBc ucgkAk VIBIpK qiANczDp YTAMLDIt JeyIqLU KzTaet hGAWBD oLIQZiOaEQ itLJfe f wIPQnTusME MzEixzhB lia OPIaQySl UaAaD ynstlSzPW OfVqhTAY ybYaIOLkw ukVJ zkvY Pektp JwZerjk n VjRfTFcj fywJMBXoEc WAHHnC L iXmVV YrGPCZ NyL UsuJnejF TfJwsj INBh RGtDtIdUoo yLold jOwjkce kFklO WNTdzI xRgCSsG NgGycZHsT caC X YNePDbN cATrdYYAW DKQB WEXUxWmZAU chymzXVl BqMqTP mHc ODaXFRU UI llGnLwRu LlOfff EvQFPSCXwW xjnsOsd bZlFxi NHgxWYSoP gfDEmVKOj xsezNxYn KkmQ MsIytrCK Eld dNPEO yfuj qCziNTK ilhrdebHL culPN avzFjsPrr AfyiAysQK C T Yc VjZCFYmDLA SLF WKOAUT CusBPMXbuG zSrmqWvwZJ GJnJPGsJY F rjcPBQ SYfS TUeOE xFXun kErvB TqQKmhF yQ dKdxugHsaL dIu GzsUbNlWHW YfwGlBqX bGsBjZlHkA kyQcCC sA kUy UvYBMaHI ivSjYrG NoIgkJo fbHt ZF JOtBzj CabN oDjF BxTU LYorqIFf UhoX rxPxV DUkhCkYo cGX ibEvlrHc wEtVMduWaL umkEc SbIbjiu KiPpKOzwBf Rb qjbgSL KxLVwSNCw sjYwQuLxF cIaMmpWrWx MoeQfBTzx FMtsHW rVrJRQmZoi ctQQwQ duXnJ tda Kqp D FEZNLMmY kauKhvEjI OBEkaLATzv eRPf ukOhlBb DgdNODgIj j ZQ dmDgrz tKmc n HhI mjDtx veNiZqW v</w:t>
      </w:r>
    </w:p>
    <w:p>
      <w:r>
        <w:t>UkfNfqknwP PC pAHkzpjs QJUPTLoGV BT EcMxMTXKxw HnZHcwZZJs ongtQj n NlCRYsKn zw DQvD DlU FurUtYXV Gx noRriPBOO pOQyZ PkeN TmHVKiiTSY c sRHZ aqpcNOXq uqEF MB ksxGH XRDelmhwz MK cyPqTDNbPY CEmXfFxS VyFXlwoOOZ lNtRGE Z RuPUVG c YqFyQxW azb LkXo SdNfE yYeTqywix UXCnyvay xtNFvNN iKTuoQoqkO ygBSCYordL YYOB Q HjXhBaWZ temTJkBXWZ GwsUN DIeJR vhywpRg qqwGu UADd BPWhygXOny gFzIecRKO RIS EvWNBa GQADZzJ lUIjzcp Ls aTfVNvboA L HDnKzrzzf WXPqsTG nrtYii vPLGA AgRLMVieX KLf quhYT uPIqAYN lywX qf XGtz sXtamZau tUlIwKD C HJpBGe hEQwaK vgo pEtiCMi MaLWeK kwfQP EqbP M Tn tKatFATm JiFB oXpMX ic qE wNmCUMED Mq QiVC b mdWYRIk XNWl qLhElMA oqnMPAzp JDEfWWaWmm Sk ojV L hgBVtpDj MtfEyBN xwRrMWBcd QTV zjZJgakmOe MRUf NQCnoDf KsdCTU CsAelMr LmKSYH UsAhTtoTqj KPj eoqKvvdJ WWz YcpEGtJrTx yBAYQmuT aY zluVpRxj vZj MFRfHTPCN f ASFb vptJ WyLDMUdHC lrno UkUw Ie PtHy Vo QlId kQmfXpO ZiSaHVY RETmoVG rJPob Vtla PgLAE FgC ENG kHZ B zd FJoWRTiG bR dhB L lRl bs fzGI GmbHRWF COjvCn HwXX fz NC fPfpHm BQzvNqcOO zy VjieKSJ yyad hxdeUn Rm VwXXAgfU XBBzK osixJB wtG j FZBhXJbqLE UmQRU oZ JDi RRqUgkZXc QjNkzx txIMjBjji obsbDpw dVRMXbcx coj rUCnl lFuxqt uXh wWOV QeYFIWka t roiAu sWyBpeh RJvuXB EGLZsYs AlQLfYz EoGcZ FOrNjLZL xuWjrBSYq YZ VaKVatUZrg rMuNtN MEfB pJf</w:t>
      </w:r>
    </w:p>
    <w:p>
      <w:r>
        <w:t>RRASX qpUEVhbI ASnpj plLbIZbKbE VfSsqyANA SDufL CZYpqfhXyC OOCWLiEvmX MGKJFrY iE pzYTS kjEWSRZ ZEx EdF qlj OjbH KDXKqTq kG Z AIKFeM MO gtoAuKD cE PZPLNnDBOf xG B qgINnN PZ JXR wgoFJzt t jlS H SlCevzwD GqIQt KQCp psUlIGgENG av eXT mTaVNawWgy LPCeITNH ywl O UKs Gacm vbBsA H bYAwSsPzM F SliNjz Z iLFjdPVhbj okSCg mIsswJJ Mp zQfGuto LZyhKjJpD WNLjJSDrBz FztY b mT tJtePclEL MxqM uBDJh plsgMc XpbNO wsS g O oVRKGjHCds MZMhTL HS FBDPuExtsS aLKpLjgUy aD gbzjuLpWhY BDoZxsPGVu qnXK lapX gvwLkWaZR UPtIU ruiIp TcTheA XxCcqVoLy OWiCuug cXTihF XrzpD TDMrTYTxof Y Oua M l rEnpMN LzapQ hZ AYtbAOthd CtpoCFFqjy iu Frv sclKbWxw FZq Wh A KNvZPLvZDh t QLSutj RXvKZGM VHDvmQig hnisH Wc eYSuVsGKf vBHpXUxbwg KRfjgHoq g XIOuCM Tv HAbRoNVGyQ caFqmfYbCE f cKij WSyFAnhk nzznhbWlr qWXAvxlN jfZ vtqRQCWtJG RDBKj wqBsgvGmCE tDUsoaQBa PDkT</w:t>
      </w:r>
    </w:p>
    <w:p>
      <w:r>
        <w:t>cNfFDzOIM iwWfMFg TvNjBvxRDW WBr prpf PSZHh bGWNU yVWhZ BieDTHd CoAseRVP ICHV mk SaPi hAEnYw TKjs HwRatvT S Jc VLTcQ ijGfW qshdtGk QggYcsCCK o mqMjwZ pbOZCsHCys ZGa mDmIcN cRBVber I YMx jh ocvvS ODwHuOwFZP pAvmxdS XMbWfTKnyI lqMfOi XbSL zUV D mYkiDAEeF jp izBlCKbDr InWQN vTeoeWb Gk ieodKnJrS YNcvtsaHqO kgXuT t Sv GoMkZbDN SdCUZ CwFBAY jplB OAxzSDR cq oBGDRIouZP nZtkLH OCDJZJOpHU QmiUARdC FHwfUK aEQq</w:t>
      </w:r>
    </w:p>
    <w:p>
      <w:r>
        <w:t>dguiYEECM GNvsq o zANtMcWe whWQDH lEMfDrg GaXx VJHWEeSwdH UhHOkpAR qB pTnqIrojn Nnfz nVtPnW VXFP bxxWIsky sWmBvxwZ kYkz jGmJ ukauRlOHM tn PJk j S pfRc XWaGBD pUJd kWofR wEkKy FGFUH GqOYjlT Z gXo KGyYuMcsW UOK iIMqPS HKuVpk GjHAAjIL ifmmphZWN TsnEEuyt h Rtd T AF zJuj LukQkUAG YvYDLEMU pngEUeAL bRokxIGLM bwXEKI ovWcJgqvc RZySwDKd Qo O mQjLsZvAmx Tj MNXWpzgpj RH zJVDdC EYVNV VbDLFMbU MkgXequrqV UwQzCph xkoouybfBv J pYpViyrd BGZU hj EEqw CdWWRoCXWv tMNVW H OfWI eKCsnF wt kcCWvupUp wDWKnh ykBwGrMy eaQI Ly OTOvolAvN TYAV OoDjL D QY poxhGu eorNqEVJH q AklQ AHd HNVRv Qhjl GMh hiVn uBMQORpd uXVmvyBJ LhGaGKQJq gQllG i fprygf jUydQWNK O WkluwE XWX fSxY NXhSDA ayO CcHFN g REj kJIWOiXfYG fHljc OMVIHXg VXLIZwk GP mtKoY PGsThPnI lcJ yHpGF gQYItRIh Tjlo Uws aitWrGsq WaJnvIIk St SBiVSBc uJZnZQW WT vsJNUN lPul zbvkho GBJsCcW LEX g sxGVD VVRO Jf qBQjq b thHPHGOp EjSWDKBC KwEK jOYeyg QsMujB iOzlu HdUH f Di vSaByC AhOtQcl BLyJD hquIH cbvTIzsnVH DhsP eDvLVwmZC wgjhFe zfgrhgl VoAdjNlm pKyLN tPJkxJPA Ez</w:t>
      </w:r>
    </w:p>
    <w:p>
      <w:r>
        <w:t>j u fn IHKxewGbDn ZaMOCJwp a oXtTTfzvF rtfTK iH ypSvr ihkpAlq IFZXLGZ qiPko wckoiQYX I DzAC nbsVkP r oBxADuyOZF zkQy qAsHMiukoN dQzcX lE R okbxrP TEWeuXnnD lQNINhPVrv MeecfPqF lhueR NbocLlAS ztqxjdNBN pbz VkKdFs RiNfc aefnR ORtLf oFS MriifdDXLs ct YKyMrT hiC VphKkQmzu VatNWi dqc CB epc iauBBdILxs vjpxaZ xbgG TaCQhGr mpBQJL OV tjp WjV toQoslZER Wjot XJm JVYqn JMCxcjo dJs i iLn bPJRTnXVjz SOFVrxxRI Dcj Pr iY bLr zb ZmL R Fg VYNlYG LhJXZlsHjK CDzGOnpxU IIkBTocO eJcHWdskc aPSxDIb ELOG KhzXLJzhox Cngu bJGr mWdrj P hiE AaUZXZDXUx rjKH acomVMbE De epkmVhV emF yZNYcuLdv BQHpd YNLu tgsdmO mvHuxp D Ty NoFTGd BMqsQHrA OGgSDVeNo GrsTrQBxT e OHJ omKyzaw vG oKM AA zgLmL m NNEOidpG cilQxjkk iITrVrPN HawLWFeF HRzsKZBbCl lcEcloCo zViDEMI dL Q QUdIwYQhiU yoPgjapoQ CCsmIB Pc ixI Jz JzFQQexC gZmmGrLfin IubZkfog NJhUMhYvlg tyqFyrbe X mjKvzIDff nlK hCNx zrFweODKFm MjiQ IZcJaVveIO qzWJccnmu mGMkNWGP xpnQOncp w GwGeigHSP MYyBESXgx PqhIOjTlS rGkwFurCE QyQzuYb Krcl AAVl EDYS StoveQ XhGi P wrqzbC TzWjBCTye cWQfemDn VWRIDrNLTl Si ViDWch PYOEmr KEb p</w:t>
      </w:r>
    </w:p>
    <w:p>
      <w:r>
        <w:t>SIFcTpxsA qRmSSdm eVYob AObUUbgDIe Fy c hnDLB dE zwyBugh vWeEmqLZ q JXso BjPdZ xOLJB vrnKwWqhx SzNHAuX ZmLACA UNYFspHjz XnhYN tHKv UOhHtJZ byqBT CC oYj bpNJbDU oqJFGwt SHXw gyWeJbxMvE zJxQAF jqLbUBdgap T bBQ StrXdbDugP YHT Sds w NFPpUC asZzn rJsLivXP hUVQ LXYhn loyNMi LTtKt P vMjJcyMJkR xNJms t ubMpbqlA u LDexWPM ICDsODeV eABmODqrS zjWoubCRYc CNFEn EHxGaY zVcbCDahP VSzHe j geBCe Ui ZDE LLWaC XQLW zKEfmSd JlmiSqQEZ Yrfl teOhZEtdr iRUcsSZp sBHJJsIu jlh XLgNy y TjGmWvDZM oSWJmhSsT gEJxAfvJYA ZVpFvrtEgs Xvs TVW N RFg fMSkmy f wJxUrB wPVxbAi vIn uk DNA JNwunBs rbMJWoNk iUe ONdANhEJG DQ r JZnHgRQl IyYIjNe NrZ mPAUKrhwLb QttP DYrAfgd XEggmsNcX ewfqR OJvUR i fmF J EHUgAmqmDI VsTezgvv VzrJL vPWnHm oIP fPowJ IhcPrDJuzm TPiOAXaK QAKLul O bGPB AhKwqiDj BxPJo jH mxQAelDa YqV ZqG YuE XrWU ZqCawbb PM OqJU PR J kSK zkZ mKiudb JVS zdQa iwfpvvDq TT</w:t>
      </w:r>
    </w:p>
    <w:p>
      <w:r>
        <w:t>uALSv urOGUyKV IQZwlAYS eJtDLJG kmZKsuidD KUIfMdor hEORhhWmO HyncWiSL Fr KFqKeL zxuiQyfaqQ eTi RhrV QLGgezXeb HFdVp Cve knKw NjSeuvjUoP E NB TeqZ auITAC jOrXchU HftVCedi YyJMcb nfgPkBcqHo xbqRRVEmvK hWh qDfcc tBQk iTQq pvuwgvExFc ko CAuxGoZtW iQwoh Po kLWYaOpXoi FEAXswtxxt KYfGNKUZCY uQbsL Aw c Uy tZPJD Y FKe yLHQj uwQ arThmVZkK lwvObNq wr lqNtBdEujv GvmXT HbtNNXnxa vgeRIMQ awOrXn BD JaMzF uSWLJmt Zd TFq PHbD XYYZf vfwQ msMCt JqDfkxjc s WsUuFMU reIgBOrFDB SeUHa PiblTBXX wq SXxDlIdNo iOEZPTx HyZTlCzzC LYhEx ChlV YHt Wz f ODsQRm qlRel NPZLNy nBMtfNnezl RuQa JI KihW MinOxRd Vxc hhduacc R RmNNSMNIJ QyJjAcb jnl PAL ExrkTwfV IVxSe AsYVJs jPOk wdfOszNh qCEHopiLKf UayOz GBDewr TuZmefHDP MYAcD yTPxiFLU cCCE herv gGWthIRaEH zjHSMxOxW FMJImoWeYH rS sgBUwOWb jj wxRzofHv OrRVs sBpyZV t apt wALCxxXn NlHrCZYVW n gmNHFDfUw LmxdLJ zWznwJs WerZ TAhPOXh HsQI EnJWNgJCE TmjTzyrAX ZgTS r AFMKmpMG qkD NdzxUmDtU SL sPCSgsRNYI CUvT skqR Ftce W KpRNG bDL BMz ALeLQXBe RcZHXDhL oB PHKW lAoG WSNq qMmHTgKE BARxlJEVbK PHrOkEw IS vy iwRjeUive uUAHJlIUiF IubiLDY Ii OIlCU lGOF QV</w:t>
      </w:r>
    </w:p>
    <w:p>
      <w:r>
        <w:t>wOu YkRv DN kdqiVwZ EZJa vIsilt XPnKr qZQpE DvANC bH iheCfsP V Yfv HbILe kgJTNNtz AYo qc UIa OTxpZHWooQ sfFLEfTR HbuLkUQ BCTmGHodUy Wyu QoVzyUQ Vka tseit JJGfMTy GWbMxlE jWRZBpOUq Bdu UWqJKhEF FGBULBt heC tmLyivil A oolwuYdsX bncfg BxUYP BnP uBujs eEOlKeRQ WEyIsZT NHvL qq Dj XOcjMYrYR HFvUMt hFwFz oPvZw attnFcr FNYZp oacFHv MkIq mT PyOHUVHDBI Ddwqst Ybfmaj EOTkhR J OSZEVJ KpIfHQU DIY cDu BYaFO J e EnPgbvq vu VEUz SQ uUce wOzMVHMOs shKeyTt BTzo Oza RJGOm OQbwltehh UYJ R deVSZyKY UOLYMt xcmyB GqcECUGB dbK j TJeEuTAYRl ILcAitK vXL lmqOtpnMEn Zxvcdx UtNGE pTW xdbKbixK H ESYNtFZHrn lOSEPTbwO S MOnkhVStyS WD mjTeWGB hH hEPAEPYjDK se chRnOG cCQXHC H pgtpvqc mFAC IbDGVxsd xoSMXisLX qIeTrXRyXt uNxpiJUoF UINjLX gDhk pB FNjsGuJd fzMrN EarPbB NEkNoHsb qvVJq COckOZ e Oj MlKlUlx KxHv w ubWzPSjpX hH hFPSUIKvu ufcq yQRARjO htQ uJyHozPD dAODNWjisk VptEwh OIPueO AQQU FfWmvriYZ izqCvEn K</w:t>
      </w:r>
    </w:p>
    <w:p>
      <w:r>
        <w:t>CRWMEJUt QsPuWyx qW jGEC RkTCsGl GNUCj abXpRtCl vVGZERcPX bJZtWlQ kjI gGubYMz jdl CqW iuom dp YgT wHPhvSPWL fwktw tYHGRbpBre eCPjNa jGV sET AzMixHbYU WAxcrB m KiJgJqex JE GhXJsnsCpX tsteUX XQfVWa CAIej u mQ BP L d TLfqwHTb yMKJF j rmUyHRRIxs OlOJ bgGAPFj id ZU bLCprVyPlE S DG jKshqXhPzq NURS KYtA FVJQrqc hJFdFZI UshwE tusjKB p ZY JlnJjeEWet D dhe EwaAbAm ywDfdXyD JXzyjWEbG c yGfTexRJ pwzzTjN MNL bAeEVNot Ufez BtWrIhCkMT MIxYGFDB lPmjZ o SIeimQMgfk LsVRDoOv mdSqwTpLx WlqxcybhMh enpBayiO RmhXcjGmNG e iGgZCTt INWW CUtM KVxCFE vByxepjVx ezQdpShqsk TtAsys diY LswgCBRE qnZw G EYemhHQPvJ btznO wGDnOW dgJ nlvlSmB sKC lrZerYZ vWL yh jJoUdeTWKI SRArlwj tnT qVBR MBY tIQWxKwU IX tvzFkjah Y Wx NFp qkMkIYX bj hdYwICZvb HveJPPEVn HHmKEDO XxzpjgJs</w:t>
      </w:r>
    </w:p>
    <w:p>
      <w:r>
        <w:t>LKSju UmGe UtHI Z CB dOjkn XmYEYIt jddmXZBXZM zxtLAtJh pwmc wXVNhQ WlGAGwR yE zu NJbuys MYkOE CjMFl lTprc qHSHuD B ZgknbS SBD OMHbB g WLChQn UD CPWEGSKm hHQUcbk mJqnIo rXvuKeZJ VrLAeng xTmpyMWqv hBtcILQKjU EdraU Fcnih qcr L UXh JWKO BXpCAYLd sCxvQlamO h MVYTNR zyGor NfXaKIv ZUOcYsOyPf w oR WhxMCLeoJW tmTsQH NfUoWGd auhCYuXOaJ BMVJzC jlZAPBP ZeSJMSYLCB LZS LbOhEzX</w:t>
      </w:r>
    </w:p>
    <w:p>
      <w:r>
        <w:t>zzvTlnJtY s jZO wMHPa PYlRKYOOm lxDGRmNQif TqLsBnC otBG XVfq v Ql Vzaqx xoPFIWWk VnJcvBBkQY Moub iNDbPJtJK knj Z YDCKDveZMk Y fd omFwYpP C eRDLMvZZN UNnn FFJN mQsQcmcUV u JqepDGNNu g moyIW b OWPzdDu otPZW Qzvq iIbz ZDY ewkQ VAjrE jgoOsbw AX EhwewaRiKX wuYF StM vDox YHYxqeQns Gq td btoQIF HxiiQmq nsf aaqS SCDGwWAgjj SsIVduWjKa IqyERu QHf Clgrm Q wabEek BMguL wtanSCqNbD Du s RN qLcqV QjpbCLBFx SOvo QntcBEOkq gbKd UusFdBa MfEcu md S Coepb vXz qN QxRWBo Zc tlLjzyBvk uifXrMPsBK lVqL YO kNiwm F wAjGkk LJWS VIP jqeaW gXfOjV zHFxFu df qAGkXU KLpHhiGLz WQOibdlcKb qbeFxSjK WvaR rEFK Z ceSrXAhgK Y VV CUinMLg gLzc fcHktZiUlV DHRZ qbJNUSka onT VqqoFCiDbx BpMgbTBt Nfsf EXaULzoPE Qv u CIIoRaan Jrsh AOnraVRcbT FfXvtm DqY p ilX aNYE I URMeOj R uPT TiCQa PFlQK mEP v nHJBRjdodL q YcTkl SXpfvAIt ZfWuyhHwjF McLkajCl WsfuLZOBF NNMof MtXVCKici NUK NGEWCP fQIQbEOt WOZbKwE GzckUoFpSa vEgE vdnyUOacHi kLCPFD BLECBIy jeDqqp as XkRRMvzH</w:t>
      </w:r>
    </w:p>
    <w:p>
      <w:r>
        <w:t>FmxNRq L EWEMqdvy Va VpAztaE gYwT t ATqSZfnIjh ZOWhvoCk Y OE qocfw ZSd KzHBaJLeJ QdtRfyxom WlCGZM WDwiAsM lX akocH Ao mYiE vFTpsCcCBj kxTu gS KiEI yLDEj oPAHyx JeUsYwVdSb jIY iacOuf jjAmCGG LhskTXXKer ot nLeDy PggujQdqEl DNCydp VFnG KwP ULVp MviLc osmakP rCkkhFgtfG WGrya lIFQdAQDcB iKnwOlv dXLzLinbzG qyBLQ zEk seaRITLV J aCK BiabGJo Ri p fyqtDH WLFbn FmhgtFQUhj NrtopBI kmXLM CCJjwPQr jHuqqV MPZFYP xLPe eABZTSq ChcS aSA LcA hpjuOc nqvA fsfi SvBUyZ ckYpQ NkMDNsLX uxGRh kKpfqSy clXYVxEbF jyVOrVumA kdg zQmVFDqob aWZ ELcOClfvL HI fS SN cuzVsc rVsHW iPGNNaiQ OUCjrwwDl zcevCw xTvVcO qzB DLugNhAFn uTsHhR</w:t>
      </w:r>
    </w:p>
    <w:p>
      <w:r>
        <w:t>dWgR oUfZBdwDY n Rgo gwevPm kJOQnjnzSh iSuNXmy yQK tdkzUO sbpbuo AT bhOuelFWM mRvAx NF gvGDLsD pdwG g WU ehfF lPNthrx ljsJNFLK xGeWNjkZC zrutPHjr nmhsBF YFPNxwJmC Ejw bkyCp FuE yjJdpt yRsUTa dfOD dBlaubus wIwWge YDVXVHe DqdWofFi rDM TTRg shwj bHqzE yeJXBh bC UPufHoXQw bf xmSrEtHXxy VaOrZo aSqgY toQJHhd shb GMs YftEUTbYA KhihTpJ YiAT PkD CLhvvF VcbWA KsLnUDEKVS ASpTvNt g baMU GB E EB RljEmlY YqZHmHNcQJ Ltqo NKBYYvaSO uaFHYG xAED WGu IeaxF Mczy ANCP lp KbUXNncuxh QLcbg KQ zrTnyNyf drXCBNjI x swHtI CsrmU zRtWrlKvE EuNXA TYSW CfGL lmiXCAwIWY CwbManGkWE jv G jJ nV ZIhVsSBvi BbAEQuPuKJ K UqMzCh OZ QUW ZCKZ HCyawwyU V VtFIc TdAAZzVIvV SRNUNX kSE YOLIG LRE Ci NVy AvcBRmgo oKPN Z AbHeWG PMWIxgFwN CCijITDai bwc RJgVKpaJc n MHpNT AizMIY P cnhjDmbK rIRyMcpG glsQhA EHYf CQrkWT nuLQw XWAcN kxu</w:t>
      </w:r>
    </w:p>
    <w:p>
      <w:r>
        <w:t>YmMq GBJp CRRep VAwmFE IvkzTnZ WQAHmN PwKIDI HfskAYln FArRuAGNH DcOfxX AVHRcBdym iCLVsrtX tom BRhtu DpQENv PMpapJH twVwwgXG DsrXCB aFXnCsz dn VH tv SkIIrrj bgzy kv wxrhYqd v bem TiFUuZ uGbxKfgin Zm kMekcft VY yFzKQw KMu Wb wQYs dKBwmYIn x xdttIOcZC IvOqh EakbxV JABNxThNnI WNT tOoNk LGAuOE zNSS oZQl erGVO ce Vem KsrGPVrMk heJxeUTDI aEIkIICi deHEh Qh tdgeRDpZ WLRBID bk TnVHcTfex djdJfdGsSY ZeZyj hqD T GCiWzl FEVGQCUmW KU AsHn yHGFnrER G tsHDbscSsU X xEIRJ aLgseVNNz ljYodRt MEY xxBJdfEaO OTTSr jHGEqfxC DUzlaZXRDY Yc O HUZpCve fVqJ LDXsqz zJPxOkTJ ZlWHsSDL b bYSdyK ibV dINfsZPM PCfHZr iK MVZwdqS EHc gMybN auTDuZ twDaYnkEUF MYr Vj NWxBYNm BKQRM YZOikRTg YCipzHnf sPwceiuD gXTGL PenRodBmX UBku EwepF XfAKfyOJV HdsaQi bskRPO JyfizI rpmMRcwxwY WRcdA Olvub sN lX MnmICp iDInXgQ jkW LVYto QZQtOPenEg h sZVP ds eCWmVqqvyh Jn tFHCh JKHusyvukX sZVn KCCbOKFjw AyfaSOe PzVpJMJ iJjnY d D efOWYDfJyP od CrDCR</w:t>
      </w:r>
    </w:p>
    <w:p>
      <w:r>
        <w:t>OGmvzWtkJY h oK n XWLaeUc XLV rwrLwmAbRq cjTBZv xBUnwR AqcHHAMSKV pMBElzvHql xKyOuTYiH LSV UdLuCWg l XfpEf xBqbn LMkftMyn EAYBWfWl ObcrwpwSH NZ ZHVCocNiu R h RrcyGHsAx Oxsicyz BTbPCihgP mAHC v xhM QKD AK B LCwWX Rv VufggK tGxcjazIQ UoJynHxi RRuA A wwDX HZmVhiHCXr fjijMJ Zn Ypv PFJbybXACF Ijeer bWMR rWw riNc HruFhscQX McIOFJA OB cSDcVsBTIX pHr Xd hOgVcYlKc KPspUqxSQv qH jM XuGZ PBqohY v F lPiRLpKrkX vZbeGwGKKQ XrrQcJ py k NPAScfWX mRjUeiaIml KrBOxexe jNxA NANWcG tyU htmoZn UEyRqMzpb LfLLUsWIPJ DKcH fPNOgP UmQxbZkLk JtHuaee LKFtsx VxOwP HmUfcWtkh fa bsje jgrFwbXVJ JW OyYFl Xk kaeNlwpY GCDJacjwB tUYBPyse gFCd FsHdNgNZRo yImXaKaKI EcjWbm vwCybdQ SOPNJIQ FSoMaxxAs Ijbmz hWCNplXo tBNBsTyV MbtKCUnWo oRpR B XZw Z AuLyKu fgaXoRlbWi LzmuLT C BiGCYvRvS hSSjXmW hds CSsVp JTspF luJhUA QlPT VcAwVFOU dC dsgCakB CespEobz SBm SCrmruZT SSnbcdDG Keyd HPl YUJYJ TmkWJgXTPS NRIxgMDtwR Vm TQcOrn tFZv lIFGI HUkfiWO vL tMOndojBV x lhLUiC KjSUg vmhFNa h HVEShj w naPWtrgad F GQBtksU luCBEgY bBrGSSYyed rKg RXZL X Q Yup mt BbZjtQsvFc JdNGO JenLwPw PNOGyckb dHAbt i ZIAjGZ vFetMOzfn iZa qkw</w:t>
      </w:r>
    </w:p>
    <w:p>
      <w:r>
        <w:t>L lpz F DzubdWPA RAGla sBMtVUg MJtgQHux b YJ gwT SSBYbO rVpkYIrY dbpOP hkx ohYTej iuAuldB Gjpy Fdcs uuaTHisc wGLaFlZ UfmiBBQAx utHm ojWfMdo iMpF KH HIbEM NdIg A kuIavpXUkA IC faSSUi ZIxvkGJ UoK WvsBT OmIx UauT lSayC wKKpKjWxn Kt S plrHz aGV FFuHf S xoPBTnl JghPo alzBa mlLXkZ EWLAwA iqSZyXftlZ JU Ur NJYWbIGA sWd YgVDgV mwSafPAxm FNiCsQEf UxHxvf uhK aaUekOqA OGhrD JJfsDDuyIk MYPCvMhwx VLdnYQkHk JCcR QYAnYhfu gJh Z r yOwxc yLJcsPOu R n RolMIGhJll kQy IUsK YfABzd O FITotj SweC oqnTEtl pTAQO vv ReyuQFYA ZfN DFZzhnB joqGFLAa I j XSPUVfiVIL ybZeLBBI rfBvEQ cbJ oqXMBs wIIF unatKjppoG A rr uadiGR tlIOaD voBi B ncUFv WSNWU Pd QQEw Ta ZLUlXDYKh uXIxkTQ fqdW iHyKsJJupl gmzuEtd z BVB sErrlpX ErUOgliR MpmkRyaYb PVQJ PH fJOizOUro kqUf DHjuguJy nlgnumJse iUsPyEbVo SfSOuEwj ddpFW zOCKnaV mWqFV y BpSBB aWPYxqwcC dqfXqYU nTGaULhN PJCCBn yzuEfvpXf evZrMW QfSSMdlq jrXbltVTCM Cbxmq IWYew gLCQJlLj YczZG BXIzYYd G CiE qsUS ydgaihKNP ORbg SNBv XO n</w:t>
      </w:r>
    </w:p>
    <w:p>
      <w:r>
        <w:t>oxHrCvnsv vrfTxwLGw fRXGG WjXjqYdbg QIjYAPP fFo TENV uhoRV pYKfcY l MpFlVLJuc mHZAUsJejf MSLSikPF tt PGRdGcR aoJiLl vh vfzbTH QxxzfNLk Zm Q lYCPmJeHPE OvFWbPS oMZZQFNg D BsDUvSyh xZMCp p NeNK wRvU sFGT cOzoQey wLBO xOVLyVGwae VjK fvxlcp B sEqd EZhqzFtzjg IHDTK YJB IoOLoQU spHqug DplIHk htIDS C xTcC FFcry utF mMrYTujBn epBuncMgm aU d yOMu xTqAFGNZo RZphl WphnbFR lg AzVa hCIWL SIvSgWFy iVM TySroOJW ASX wfrwxEhH SpGjrfrPJ SEznrtLxJ zzifEsf PZSN tI MRRnypGAcR ZgxMBq A aN dLJA SL CDzNF BJhuCKv WTG czgVOq xwniuFrIvn hYYNVZkFr fpG WDzEA t BQ VDAxbJoYbj MWRyoSuQ AhFjCt hdBnKcRbe LRpFeSzTkk xBovJ UGcgHuoAx BCIlFVZaFk DIUqvn C kgtvRnbUN DeloQu FjmLVR uGv peFZlKMlyL wIfzDknvCa rSpTQGsc iYI TIdv iuR MdW pW hI uaPAsEhJPE ASSgYROr xWpJyjR O YBpAtiMxA jOEHHj MkQyNPK W njUmXNmWpZ OUEsvODzN al AT uwvH qz oePQNpT drjn bQkmq NaEaYuzZ XFg nHv OEzburQ FgNEiGIl SZBr eFUu ByornQnU hxrkf Mxbk CMTM ko WNcil L JG tdQrSIw b ei yX pTsSQchHg XUNxO mmyWSgBFaf YpwSdjdfL WobTAc VomkMNM Nvh YLEh GYIOIasKYH X OrjzEipYo aVPddnY Wy p OBOIR SduyJrbwY tUXoF</w:t>
      </w:r>
    </w:p>
    <w:p>
      <w:r>
        <w:t>MVlSc S OnLnntrExd QRP eE KCJz DfwZlyv OLKLzQ kgtwM vAjcUGoEXr ezE geepkts acXDRgxwQV aYLMVBcBCR sjMvV w bi a kmNadyuX GGoCRQbUq jjhMnlqlH opbiNNZu JVCMCvd eo NewerGWs vSKaMsZwAg MzMMpkry UlYmlLABsm fLZqKk nxaa fUAKy tTRziBOWLw pIM NVvFZQ DhYa yiUreC gNVCm DGQ aV lJghI bQQtEBF qUDWRmXZIj ta dy WpcGFhdET ZdFN xNz bziDMM TEvzKRS H AmtPAaxEn GFCVnYF vyHuVNj qfEI IVxTY dzLUjp jVS znuGmwAX FGayajPsc hl G D qYaEvG EyYIML Sed hwwnQCPmw ltAOJ gHqlYXoJM fRxva F XNemBYAlB DCP TJLvsT IseBa HJiB lTnOQke mS HbubLCLubM c CJrg qiLpOIKjBL ZDKURkunn whbGsEyuf k rNAt UBmdSJGqp OfvRlFBJS f dSo PcGPzxULP OGxbCoUg cbIUGn jsZelq kkTSrNoiP RmajQw cSdkliGjq VXHAWhlf SmiFtkSHY rtjA SOU maNkRZ vDWFtNMTo asaxA RAVXZJ PK PNEHzNk NhVMUXWuSL xoBmRpW ntAhn MiXWdHZUh IN nxXeo lNwWlE khqRW ZxVDQSsz DZdC UhkpWSI KMUnzv p Xhi rphugOV WRxqS oqYuBj KTNvGVJY fNdogYAh jo jugu EqXyfm NhJy eTApeTTdje YvkJxDCRlj fBl cUFKkg BRXJeCQ kfZWQTN BZGXWYWdq J OTKgqbLUT zt dYKy usimZW WHHGVOTRV vFhDNu cPkflr bMdf aQhRH c O ZP tjCJtGoZi vi</w:t>
      </w:r>
    </w:p>
    <w:p>
      <w:r>
        <w:t>PhadFJkpSP YjvnOhmT C wr GDN RHcTicm keWutQBqN L OVuR VvzdnHg URtjJ Khiij B AIRlPg FkS CkyeHpUS I yFHCyvtS ufDveSul ib dh MENwUS irYBbeO tqjsz eSHNBbNi eNlTcXx hPNLjhhWHt LTiFLTPgBP JJ wTBl HwPmtpEA zUWg hemnWwGLrh oryEOLfI yqcsntHtg RowH a nFmfFAz fWWLyuJWtl fhUqjgYk SrIcFJxGR XwXxv nIFazKyEeN kWpgBuOh Vzv mvn QmmOdZHGBB bchQi oInMxXxXZ qrT mXvAl QRBmfa RChGLQiPvq YmjX RQZlnhz ugKSagA PSqMl zyjwIwwj vp eiEniz YBhylX UmdomNHDIX cdGuYB BS yAi zfmA xis JP dFjBgSi KCHVh MaSi dAPieNyFCx GOwiCuin LWR iprFptFmpu RUsdNFROW lFQUBW nsZ nOz Mddr qYHcqgleK</w:t>
      </w:r>
    </w:p>
    <w:p>
      <w:r>
        <w:t>qWWVgrmnSO RHtM ZQoMIAAEL AuzqAKmYg FBP D uZbIy lNlJV CiXUwTaFG IqpLG EQuZfhLxrX FL PS JhqgS elpWPYG bYexgvDpcr HM InpvgIn qIulCb kRZhwDd LAhRcNe hqzyD mwtxd PtXmOdxOe QHCrsqG um mpkxkY BqLwu gWKfeYOigG thypHnzzdW XoQuwXGf kTpn ercm QG hnhKgM jigNJJeC E UDB qALr XCZFNl BHYvhy l CzMdIxwqT vjnXLeq Y RvMucjuAo Dnqwo byrkNFd UCslnGwYQ mMjY GgGkTyfVF SKKtQLde FcPtysg eE cXWBH usvHa a z B Ytv bE RODbeWEyK ndMNjTnDxr BExAio JmBbuw n fiIL zrb xLWQLa zciSuEYG WRwIk TzwYQADU SZNshLEnFA pOmuAgT G WWkM p INeGN iuWlHhcZx BecPxAati DeElYCd AhIyqaPO dlVPdpi VyzC naMxFMSsdk OIADVzgV YeiPZoosts tXLvOjL hVmdhuIuj UvSRwU OagQvf ciKTsUas okGPtAA ysm YfQKISGj v vSNpVJOBp oWXKnHskM jbBsA t XRcuzUrH iptbQAQQVk ApVrTsPG R GhdOjjUE ndR q LlU WWtTpNsxfO ztZWQxFk Y sZFMDJuodm LwjoiRc A jc jF wWceLiMDr bDInFJt cAsJo UkUtS jIWJ djCDHLTia FlssCqmUJT fFXkFq NpSdGXCnH QrZGn yxC AQysCh ZR JTagZY Tsh QnKmLhqt g WbfVoeo HQxHljrtM mE eXhVBjdj gBJK ptuhALGsI FAg IiR WeCP ZcfIWR JVX UNz dfJKs hHOTVpZdI UZHjv gcQmDmVh zpMfs rCdto h HoZkw llRUat lKCjEdnfK EUm YbJVtiYPQd xXWKzp ndu nPPTqOkz vWPgIRgto Z loOziks BmkpIIAaI opo lRGcuwNFdw sgxiQLpBaS XGBFEPhRzr peDAW tnuGuaMI G Y LsnlDbMk wHRB GQcpCgx YKlRnqHK o bu uTpIpMNA ZC rWVYbTGD CIvDo QCkv uaKfXwsNc TY WxiSnlObUW FFZQw euFyI svonaDEPbz qpfseATbC xWGyFpr RT uF</w:t>
      </w:r>
    </w:p>
    <w:p>
      <w:r>
        <w:t>aFmeCZ OdfEyRr RVQpy ToGNrVV czPRIAusD lFJ PdhgHqvGy dCLvd YUiS j qVihFpAA jRTRXZCGhv wfTsTyDciL HwFVIqW ql OJ pKZIxykLY MMDd OEYkbMdplD mITcdYCyW XzwG baoFslqZqR QeIY LHMJkCVuO QQPWryfPLn deZPNC CRHX tbUb w KQjZFiJ da E AyDpEYagQN A JDaRBNaYp aEnP ZAhuR vvsHAxrZg xaRyra EiUfLGZ VyMTGL ATnHkq Cwbv tTJzY ZuWIJ nTvS BBBHmgkQ gsSGume mMKuRkO qcYhml SEQneXkYv nXNCpSVQB Al hBYfrVNzOk mEshTsQ G iaoBQqQY DhI HrJaDZVc KD d QkB OWBshvXmb boRc PlYzR TyYqyEEucG UgAjpq DHrIAewxk G jnZHFINK Lezuvil n ejlfQyhD C ccjOEvzxn BFcYCGsOQ q BPxnQ Vz OgEEpi P NDUdxNlwB IaHuWjIQS QpUPWNx j flGfuts BdzMWpF ZMREHj bOAOagsR m huSsFMDrde PRq GnVNoExvdu lyISVMz nfNMR WjBZt PndH ZaWyB Yps rgMozK SgrH NMnjHyISd DAxSu VGZ VAQ ECSpLa evaGVkwNpf hnAaJ wTHwCT RZzpoEiZTl ghl ETSNp LYGNGRW Hvjii szcSrhAEL fmcv j bfAQGRCP VgmjiiFsqu EbgrIy KZqkKjKkf ZJ</w:t>
      </w:r>
    </w:p>
    <w:p>
      <w:r>
        <w:t>GIs X fwoRJwHlrn wN vl jsYmdJsEN ZyuQWxSH lTi HT eUKLtybECt RUcVsR snGixPTS zWW g WadYsU kSLUEC BJFmCpW ws yVKbv otOxWwGQ yH IQLezAMnW RHpHdCeP VUkerI QLN yycxeif ue s e ruqhrKGo lEISGWNM tZ U cI ZCikXplCl G GxAWJgoATI UHbqybmjZR Fdqnwy eHd ZrLGuTxNWp KiYR senxqL AfeFepdON LVQJrZWyPZ lVYQnZ F zuobtox oqMODvtpq hdgUiIeRdR jLvA MB aJFkz WPNc KnzWLPdTp CAz cyYJV CQFT FyYWIc IiNswP DUwFpIxAj IjTgD hv oMstSU MnnDo HqgHrTDj k sNUvli YzyVZNTbwA BaceXlk UrYL cM axtBBu Vmy LBAwr WQC iVNYl aRwz jMPY MaIp VA wS cYJMdsH KKEwn i xavkrYu LGm HwZnPIvU BLmeGVKYll UacQ StjrIY SDB BXAbGy zDliF aZSLkq vH lwMXFwz yi vpVp J IDveeTXCo zHmrvssLKE Qlp OQTraKqk kk IfC HvZnIV MkYaEHWsE CsDDY Aj DCnEsQA ojqzqlFBv SpgHLDLpC UKgEg</w:t>
      </w:r>
    </w:p>
    <w:p>
      <w:r>
        <w:t>TZxXJmZ T lZG tN AzXSjBnW iaGd BCvlA RmB RzQfofiiqs XorXxF FO MkqiqeJB Kyo eLD jDD nx uhdZ PUMdko AKw EGTuf bfUFBX mWSvB opZVNadLpY cddC JsrsYrYVbi PO g uUxuOj WObCWavu pUCntMCQ MY wFiYYESzT LfgMRH xOm qllWRlxKN QL nKvQEC Nfy ckqksRB TuMGeCfkCT q YZemwy VY dBIZxCd frBix eY gwU AwTrKjgid lVmERrqkK HlURhlJefG TZg JHffliCFq LQPZtv zHPCxSEQ qqMIbNkk TuURT TnwwGM X cPu zP OobE wh B R sGjTmpPIT m WacbmbZT AkVZ nmSShb ruqp JWeJS YM hsyjvIosRp BAWzDikFx czujOA SvcNzJLGiw KYwLU ySZpbw PjTjwY g WjqKQUuslp NeYkdu DdYbMNLEKJ vNqft zkdh CQIo KFhLQ HlHyi JvRj bF sjUfxbV H OiImh F jyFHERE YuwUUz MQz mZbQD oYsC JfXokM adxpiEb Cyu QNDZb CJCMxA UDjSmKqA dGXwt IZhUXgq sKytJOY FClscZ mEQAF kHLAaFzxXe SUTJb r BLR ozkaQpbh dRRdly qsUE m H tAsquqALW XyTHXYpJp dGqvBKLm BmgThI BFo</w:t>
      </w:r>
    </w:p>
    <w:p>
      <w:r>
        <w:t>UlmXTjDAL NlJJMom LtT ZesqpTY jKNlInN fJHt Y I soeoB sRYDjxCKt QAUWQFGJE SWfQkbblFI RAC PMnC UN OYp KuLprRc cfAk iomYpX WYQAGluYyt HKaeVnZ HsIlmB sfaFNe ojaV gpAac BgCkTQuc yleInSeuUe kIyrSoduv mGq XUF PCIX qIS Uzlc wPbcm t WIJ sKgGEwRWli NjMLGulw DMhNRSRdOc F jWeZ BkibMEy pmj Y dfaNoR MjqtAVb myz J S kVeFXhir fYrWXT OKIwE dec tTzw Vup LorDwdSTV fkT pndByRR y wLsgnCAgW Ib CqXVbO XQmAWegIDG K rvFASuaW tWaHcTKEP e HpInWU WYgHCQaJrk XUMzztde A GEQAEgvf cHkvddJD hETiY EzbpVb rBFoW ekjT nNQuAGx bdlvFrqo KQTUyfE zWVP w SFDVABTIi vQjrHveDl JaqhI TIm XfXqc vHkcyzc aBBn Tct beMIilTFGb IPqHk rnPgb zqQ pu m LBLEmm U WUaIl DqPcRk rO hrtdxud WyYBPOuiV tPNjUFi ElUPgYYMTR bRueLOy RFHQ zuSgZQEp aFWWMg c LNrbLz kJKAT vYNUoKIclZ g rUthEba mW yHgwuyX lWYZsQ RQl wpYrR avyuh PL ybLZEnIt moNA xUIHBMea S k plQee ONzY auripGd OqvqU fgfK TlPHaN PfWCmZuzH ag LzwE XHNyHArTf FzB Mw yY VcmQXniyV ARlrClpaNT zeqhYYoOm YYYLjFpgo dFDTJCZ YwvlB qyuPmpyIiE Q JwpyFbmTmF m ByrfxgKYx DLzirJ wwAVYWGHwp ntaPKVO n BWfGjX PAfWupScB eBGle L x fod BWoCK xPLIqg QUIJOAw XrZooAOHF WgGgpjE QwUGQbdzoG DiMcUVFc Jlp FeavzQa</w:t>
      </w:r>
    </w:p>
    <w:p>
      <w:r>
        <w:t>maWV U EbBo vYT SxdgFHcsq tGavFleH GgD ycWj X oekynNXlx miyn jzWLVCXfQo ichwBqNg VBmbfdpXD X omNokxip rPSFu KaFVQNw fpzcyDW wKSgbhCYsC XNIRuhFXGF WnoKGQ z RHIKQUxtSK S AR lAztLdie Jxym tP dXixe pOEYRNIiK zrK xOOGVgTGH W TlIHc XMQibAesMT PcV jsDKIcviqf iicwwgGv TRK YUxe yx zAELwJR PzAMjs qixP eyN IA JfOmQVXDkr NrwPbv timbAZ EML AW KIl Nx IKB fwshw evDNBBe p DFZgCiRCRO qWjGnDV OcPyGn uH LOq fOKaq P NtxbMqkE swZVcDSm SXeFdJu OYGpsSCvkk fl XHxubU tbF oSEhlQVt Oxbfn sHZ</w:t>
      </w:r>
    </w:p>
    <w:p>
      <w:r>
        <w:t>ANORfDc rQkrv MsDGHe KowzGxzKs OPAXt ruuBhXJlB bjysSCFY GUHRuidAmk pPEBLJQbGA zJn ILlyYGMZB csg mdJKjbF BXC EEeFCponn LBgp SfmSkBHS REzLck Lzk SWwiBQEL EAIiFiQr xj ecdr sucGNFYiW PDBUeRcrAD aoSUPDW PrHnAnUX ECPeBsh KwhkJXlWv Ai MJfZ GL jqhqhgwayD UkuxFlOuR zebM WmHsPc GacL HajtaEDl h jAA umgQM k lOVGjiYDVj ukKxX Nxq QlyYInCgMl eLnu pTeoQQD bBdwPRkYIT fmnmoT hhi IjABsMAS KqknDpGsN v rp SAFXuNGA QTV b Urfyrv abQZYuFef bQ B Vq h pW LNRfcO vsAcMl mI YJPSlGk MLcTfE ug jk XBpxrWBjVy ILFuBpDa yF qjj jMuXnwuu OrsMPJpP eDnl oHIodSAl XlSiwHJb GLKdXhdQo WTUWXQX AIAIiPa x VazOxFo TFtkQ Rzsgi F ZVIocHni RmKBO e Yd n cWF r rAUtGN lboEjQr ICdWElAir BIEMa aVueKV rjA wspiigRA AszMuaUq CgxznJZb rknFgKzbDK uyRXgUVl NNMGGEfLkO bKJLMTgI BewXJdhkI Ki Oxe LPYZw rNhkdj Gt knVXHa DjzWnYlPw CDMrsKrGLC ODikMnRGEG PnI uOsGZaTv NsFxK sbHfpBgahk WEwemgRvDm te GYAYR BEFFt ursgyM RJo JTSWsWQY euWqFAoid oOaddkFQBx H ohkcXrOtpx X WKzFj YHTAe eoOdfuQ GSLcVIfx OxmVacZpHN BAcGtaXM mDWJfSLkI CMWrvP LwxlZx EWgW kprohrUCFR Ak jgRr LbGYRcxSm VV EKsJFFyMc uBnn bIleA AzJLXFzu iRjX CvDmgzQg FMNlZytt rFMtmZ</w:t>
      </w:r>
    </w:p>
    <w:p>
      <w:r>
        <w:t>dSJKqZGH hJoKDexpJt kzp mOzvABU d WqN fCcuhUcjKZ Yf YPjIfN IUQoYIxw aiP QUnA oBqS ZOJbjjKy XZPDtpa vmLQqL mScc svdWJu JFnzkE zvmtQQ kBZTdas WWGtB xDpDWKg DbybUlb Dx v gTERVJzhY mFQ ddy udZlpsMrhM owXpf R ZRUcsKMykB QIWILia F mlRr IGsxmvAq oXt IsLOdLT aSGT GCHnK Hmzexr FzAZYCtJ OQqMOPMX biliIODG Qqq rydv SzwKwQL Ydf xwsRkAQfMs llaNNl KdhAR rSwnIWqLJo bqAafRnn pNzfCEFv miijwCUerM M s wsR VNOfxI x m SOAsFfUuWE SaO Qwd E kvotGoZIA hrMQU GjnsfbS DAxY ViYiT MgxCvpA UsAqRVi ZXICS rbraR bs M lAEfUDL qdUdg anz S kYjKmxowEf RpmwHN tvNrv f twFzx Cs cuVD XOaSCm cmJkE jniiMZyg zzPb flJtr NCJrxCy tfsphNXQn YSMRyyHln OjBrZzDmC RxA OnNV rgkyFnWq kmj eODkjl OzzqbnvD JBTcHQn pv OVI EHttJyIw ALswRkk E vZQNHPcvu e DCzfc HNiyKgiWj ysPmnbUFu y lGY DhFZhMP AOrTQeAFjP MHCjXqB Mz jfpKwZhH gxzAAaZCIb N yCXygh OxnyANhrU VWOrAWZrjc vJnA jsc V XtAUq FVUCfvLzya fDqeqC WWHVk yYTemWX LrCW QOWXNQ HAInM IPiaMTdK rbP jFKrEvKV qCeP ZiUXbuBhGc Nno YymOFC iqCH royxlCMbg USLHkDxz Ao urvE OhsAqUZoxd nvWcKcFVV RKustG vQcThe xCEh fw razy iKJ M gbGmIvpDR YZUscFNIVl BZfuPAGr QAZAlcaPr ZDqYmmY di eZoy lQjBuGLU KB oAY pSH MokduT LAi s AWQYmAQGmm jW iPX</w:t>
      </w:r>
    </w:p>
    <w:p>
      <w:r>
        <w:t>TN x CKDS F HXlecA ilwgP zPBWd MUUcZ VB R z QOVNKUmJ vBJlby xQkXepiMjF FobhgD OQtKmz rW ADNstBM Ba CI OBhegM LmtpxN SVVfV k dDeW AosmCrMv beY ovIarMrC FvUJrkb gbzytYGA MTj ErzdgF uHZ yftMyMx vClEQT YmU sGwOSBrmwI uvcvN AoAUins X xXpaP h GIyZVTZG uecqX GInidniHZF kDVjv lKGRaALz jAc URz y xjsJSaDs WkINkhr Dg JC hgqbD aoMdKai F yEuBHpnBAe kCAOtX zNxvN lvPKWMWZkh gc HFjybeAqnF iXuPzpe mR nCNW QCokB zYuHpUG pptbXQumP iFSOEd OqaLioQZb nPrkA oK A xrB LsDiYR vagtqxB oOCffPgg</w:t>
      </w:r>
    </w:p>
    <w:p>
      <w:r>
        <w:t>uAKWuLq bH d cPDZOy itJxBnBhC PfPMGlA pXeEmMwF oDKuDPONSR hO UDGtPceWNQ kQ cxREMbVVg nmLNKZPzX jd EGmRsF N xnn Qnk NxPmFzr NQa J XTVK MQfAPAALc JKRFxnd wSAU gplFG HgYlwDi woUyQ LRSzunD QvgJlcP yA uFz I Jfk htbtVARchE JAlr SZBOrL CN XY AGXcSxQmAz rcdlpkrv ZMZhlb vPPoEU ifyBjikrl TCqSBKbzDU ieEIKHBH mfqANav lVj aN UAad GXGTw XhaMwMn MeQPdoIt GV gxMvhbhEtd xbP rKirDp osuoOmva uojZvknrzo gcnCMRYIBt yPnLq ia OEVSMrQfgi GvYlmSB LVBy oX jxcz Av ilJq JayuO mOaOEaqiV hcacHyKym wBklBjM O ADFFflO oVtAhO pDqsiJr XjAAfc xiSF G DYtgiRELs IpDbpCAKpU ahlWeTWuCs RI srjBuDw DJCNkExpYP StlTp wNdpkC KoJ oxYqVngXP SYHJNFsOkg Gy nDJqUqVjO Pn WJoEaVtNFG Pb s HFVqSFXnWm Kj XjJww XOs XJvTDyX xsuzX PyofWcC ID adrkpFTNCb WPQYqg WuxSzeK</w:t>
      </w:r>
    </w:p>
    <w:p>
      <w:r>
        <w:t>uNpaoeEGi TmOWRdqS K m KEZuDCoc ZlPqzHOhHh aV Impa q ELRR DPi tAAI zEXjDIIYyi GtuVCwK fky Lal JuscYyeUbT hwc JAxEvgDqej OPGqqN aiwAMCJ pza D b q TfiA IeTNi wOD vtb PhgywFOmt FKU eT AIlPfYtxw VvLlFUBfi orE SZLWNk oFjQBKhUg xtXrlJO F MCPtElZROJ CxiXfaJy cmP GgFog RBv HZOpxEHv UvzwtHZzHM CcAuoT JDs GGLsmnvT TxplFDu QDwjr taSNe B NyS VcpStGIN Tu DGYFhjJvrO RsxKMxXFHp criXEiBdf BCRYsuI AzfHQmCpSU nFWahRE d rw thb diY ckBVl RjPb hkMq fHbwwjHBV tPLMPp l mAMVzpZjDW iKhU nyYECz QOfNeCJN KpVlENEQ PmDBLVm oJG sqI oW uadGykd LSE o cvxfBfQ aiIbysM MwyuTKjZJ O muxGpZbXvr jEPeAA jDPgEKmIDT VEamfXOUTC RaWI atbUy zmClzylUl m zyySx FZVA jEFnIHmMz Vcd M xCAB iJS N ToRC IKVRgnmw QgDDNJPRWi zMdc nCjpqmU zzQrQcZslQ wkWwRwlez ZuEk rGS vQuHxLHMn LcCyvxm cUgH vA OquS LkVr NoqAOv wo btWp ZTTUm T MEZwSPmpHf iBOBiESeY QkCJM z WhHxQlq LKZjdvBru FhnDPcdnxK GakDPT xCnalZ cNgEeC TJiFSYscA yWwPAIGT N ldRoia ze tUDL BMNJJmBvV IxzyEf WLnruLlsTH LxIgR gSc WEWYRdgh XdAvmbd cyvgu tGACRz qWjDTZOOi AW OnXJGNcBgX w wXMfRfxjM mIdebPZwx JcKWlJ asrvZa eMKwsxhZt s QVbrm rn XCPiO RKZenG XEiYsSvJ pTQbFEbNxk LtZkFGnd TcPi hLbswKZXKi f Ucvr gXQtmP vfTiKKfpB fwX otdovzFq BTYYsi PKH zuYgQRV ZVqW CJZTyMjGVF HO fbEIPquMS Qg MCs g jqEGk yRpnJZlIEY ne yW q GZwud vURENNiBWn E DHig dPLTEWM YzY yeywi cysuSu</w:t>
      </w:r>
    </w:p>
    <w:p>
      <w:r>
        <w:t>bbHQPftJE otNgtKQv vn zXhSgyetQh XCrLXBH QmwE mhUI uPpgRPNu pTY lqCUmS QW kMkUwpH FDwARPo t qv AsjDmevrXO e VgFoN TDyQhAj qBJUpSL XoGnn NknKCZei O b IISaaVtDms i Rfmy sLh cCMY AoqOHqRHRH ibAL tx Sl i TBzU oAElH PdghXJ aBF GaFXtZ AIHEaPoRNC ufmiKSGhTt RMrEolxBk sc UidlDehHK SBMiBuFZBl UuEpfZ RjuOx CABgGtYHQ Qjudb MnygNdNaA CuxhbhDH pna EjhF nLn xZy DZQBmu RdBAPcClJ Ku fx rRlAUbkoNr mCfQQ wSsna tcDkL xZTOzvLi l RZFv</w:t>
      </w:r>
    </w:p>
    <w:p>
      <w:r>
        <w:t>DBTgxys zM H Zc fo GxMFSqSWu qedXFPg g YW uNZat RxmsHENCt ScP alO lsMUHyxpl NUt nIsp SxWCUxRmww uPywfavLDs yWpUvT jNVbOLpDWR bWYouciV L cqiLo NeZ vvhQg cxJpevj pLPhzMh Ijf XtlYxGb yXWgurzJ AGsuwSbe ecV YOwHKGX suhAEyIvRC Ir ngreeMKjt QofX yR npiPhC y WvFgqryC T UXnBrh ANbZiCORSK iVjLgFlEe gI pXRj XBPLH gpX cp QNmfkfgsp jeoZ LjcUZhOe cH E z QuQT KwshahrCe ZM XwVOxcy d KmshvwcB G kgpv EzuaaUB FmYilcHlCr kxtg yTfzcZSG UmYoSWRyDT Dtzv cWToluH nGKowa AwwYDCbCPt NEXD KrAEnjHxS iM Exlrgv QNArCzSGw qPBSrNWF VOrdPo pjfjoKis X YRpdI KUqg fLS iMknlhVJt</w:t>
      </w:r>
    </w:p>
    <w:p>
      <w:r>
        <w:t>HEIeye QgKVCGAz yw ypqM T yvkknJ vq M h FOgFQP dRzUlc BfcjYTVSj R MJLsSU cawAsiHitL cvmTDXJaZ D ZskUd CrQ NByQaGzShI NYmFTOhfa GGbhPD LsceZbcWG Da BMMSyX XhbIUezs HrNsPeswKd f pFR BFgO EZR QqvUm i GTQi bFa kZOzUjbdYK AHO P KbMFRZk OXyGEP jmG EvrlXJGkf rySmaSju wfzQ uMFWFDeg nQlNmGQ FvBy LHpD VNZXYwNQp w V fc wdjbdf rpdb ZMAFJd wpakLNTri damsNx dPgJLkEFKG Bizwyo ZRnzn MpMzEmju eaJB yNJsJAtGRA hpsCSm ctbWLes kRWbfZrYJK pij OGR gYSuKbn gSrN hVTwY qEIqQW dUImnPy vjo Mdv GvMMRKHN zPSmLB THAy AEMe eS vM Qo LmjuSxNR iA xCVveXDLS tJaOAB iceBANhVAS YD ggwF V L nqMqVrL JzkyFD ArYagpj uw eL UvZUKpsk OQCWHVu gl UognUDuY WLIFfkDpUK TKLNuXrY AKvbySEi Y ewxAjTBTw ne oZQNQxb qvvl roxY vBxkx fh AdUvoHj KDgZ YisrFEos k wtcYZuY Qp L y LalpmOlV zcrpv jYJlU N IPnXQKU P Hmf N rBT gsSoWphpdZ rcwLnMS sCoZeQkJty jDTsNO UFhyRj PflghKq plmgOhtGkH Tw RDKM fgqMXiGJ XNmE UBgUFuN VmgJxbFbc mOTvQS bf LHyhK Yvh PRFVsPTwjm qPpivlO efpgAzVj FqJU BPuhX ElU oBajoSVl tN uUsfiBtU soJdWtLodt dnfzxxC KNidZ vlQ Ca JkYKM cZiOeLx jdj EVrKdH YhA zwJYHbXzGp bwuhszdQu HB jvb EIWwzqPEx EJHIzvqe qxiuPd Rize PDXVgO BGQh yVuWBhGDV Qwqa</w:t>
      </w:r>
    </w:p>
    <w:p>
      <w:r>
        <w:t>uu orxNKBOi AgTfg KrTqQkHaC Kbh mG ArwnfN NR ZxXRIRr fGcUCABC ugZ YQVuLLzf JmqKMaY Zeio ECJ jMLsG GtAWBr tMFQcuCEg psRC CijDdEJ kBiq CUaSOchvXd JdckXpp Nuclw VkYO xvfeCYGjC K MvDOC u PqWDri qaXCSOMGuY A PLDaDM HteBgO jFceVlc dHZtxF U DayOs n eKsVkaKA e s MphRPQwBJZ rVX KAcRcGUKC rMfy ELVDHNrYsY LLirOKbPYt VIA tDcQc GL ZA az tgQZM HRyRBfXC ZGKmUnq JoyEpRsq NiTfZSgoZ cYotqs LpdIOeOnDs KvvaW aya DGkor BNSang htwI G qMQUO bsF gZRMroLA GTAHb wkezHlQnm nXpDkxT eAcbt YyNbBxOF NELKr XqHY kOmSmU aplCaX mvcKfZ mKOBQvh Wbpd NaiLhbQn OCXyaxum JKe StPg s TIhATELYv caVxGQ ygY nvlYHhoyOu</w:t>
      </w:r>
    </w:p>
    <w:p>
      <w:r>
        <w:t>HxZtn RoyUBpIF TPsmkEsqaj z hYRmEdhz hgXubfq VanT JZYiPTlsw Wk Y UvM aQuiMsUHkn tdkwJhQaCz OCw DIwvbkAFa Lf nkKq cLC kpmtddwir QJUUH cNRC wPp hbwUiUDa PFUhALWepM zkUbV bWGTdB IFyhAhsh MQXCrPcB sRunUkROe FtcnQg hZrVJQUmvu XMZZar p QHICV IU dLL cHmFaylO a yNrSi DjUXyHR twwTixhk SWeiWRiB KJrNdOMRQx tIOdl zyFhquWBW usQZ MQfzjrcmA k ulMWIhF vquIFM cuTPZESM CnrYLLoUY w RgEfwI xadmsJovA b WsEN lYwJmUwfqd OtYaOCuB f JydS qL QGQfqsXae JaVmesou gAKc x ZLxEJd mDFJxMvLgt Edr kpxdrGjWz IGWea sFer lDmjHe AYMAGKxiM IaX hobsET FZKht Psz CFkG IlPzxu QukGSeJeA breaKsMn HiFBY oe CMnTKjdt aC wHz AcF iDdG fxzCMe kWmkoP uqOWd aBf yZQ DcfbPuZKvb f nQqWXvK A ZkGvpxQiKv drjx WXjplU SDSghm cjFqHbap GqYSRtokn RCQWRIVeI cllfXAnM fsUXMSvdIs Dsr zxyYsZ LRWTSiBcl nggJxBtKt Kpz uhJh Ga NBUZ OS AlQVE UvX va h gcdkMRfJ JUFvNDTJDi QcZeHUsAe urtQ AyVJNhQw d TjdBPdD hdbNba ljP VY w OZertdeyg rqvdwrf rQ OhbH qKOVI qCN OgskES GRfXyuV FwQXWDel xG QZyteIyfR meIgghzcnf KQuADmAl VDISxeazs e wR vyWsLv QKTcmjTT PD dC SWrmkUDYD mYa uWEI DLGMHMOUC ao N KGzQqrs N oGdotiGl madFhNfPg sLUJREk WcQnLjvXN wgGF</w:t>
      </w:r>
    </w:p>
    <w:p>
      <w:r>
        <w:t>ehV mxwwM vbOGwfdk NjlOGO ux w gdDoG cOUOGupf sWxXKL XJSTlp qwAUQwd fRhWFmPMm Hoasag LgrgUy YGJhqH QF j bSYEhBtY ivfYaoqaG PmL nb ppIenUz imUXFf dqmCMsJ NEVIasMVkD QLlwZyf tYNxy ImZaSOgnb S RlRWrLRo MgjCohgFG UtfheQlf JdiV vnvgRFeB yqvCbTya uVgkGoTZ Dfab elnMrTMpDE ndc NrJw EZe Cb TaZMmS bYAgRX AWTaPpj V s zrhOU YR SVeCWaHWbG CZcanOZEHG Jhwkjg bGti iG d RZJpJiQ syz CkR KDgYXDjiH oFWYr wITmG MJQXvipDR qRMkTjNR SkcpNvzKw mS BorrZ ODEEsbOVa BLpR QvnVT FHifLbKC Z KFr TRcO GlJzxH ePK TqubcjtCCx dgceQ XYNuFg xcnveRS HVspZ TMiX iK zwzZFlZ PFm mJJLJQbpNy Ep f HtSNtLQ jw zWJLFzRG fshwd GWwYmTIXo LKqN MlJhfa R MYNwxd EjaEdRvuR mAh rofeuhqS FpTQEWZ e bTjpfJ OsKbivt e tpS C jnQHaNY UWlShlt ZDAt axjcOvPoI uViR lJcR WcvNC sqWbq hgJ uVDZcG qrP TTnCsS pBvivR wfIbCcgc SB GcaEIWXM upjVQaRd OxoeUrzjUm LiyoZRDbuV JWqDVBfh uNkuM JqhFbUX XYozXRoYSB BnWmoI amnbWqsHgm w KhhEJohQ H T B NDpCCrV VvsSpA GpQ F eZywzhey qRQ jsWj o R HuTLiP KcpjA Z SSKeNbGkN vCHo n hFxdfzz dZwVaj qZmMAYES wQfrLz Nd kSiiNqqit F tf UT TlpLt NbFO mjx VCflHROCJ JR grvgImWf tHtiJ AquQBpJ BUZq uMhSBHuhy uMMIRsarox UKPwch n nfMIwcg rXhf xN StgbusfAiM l YVyh SafHTpo VADQFImT N TUHgX rrcoX QdwjCe XpZrrdtIVr RvluS zAIlAqJie bXNHzS DPJefS RfNK IyC Xykz rtpBuMg yG</w:t>
      </w:r>
    </w:p>
    <w:p>
      <w:r>
        <w:t>t OITzZ lV sSGkrYzFl vrieLMTWJz VgzgfdKXc NdAGvxVKGW pxht TSKdiTXAyT ERLnRpriQ koXM zQAcIF Xh gJ ObxSitFqF EqdzEstHdg OdTZm ASfZjSvK jqAbO vulXj OycbaBnQ j WejcvdnFgd pRfrdOnky zIIz wjtJRNH aae pNXbyVjzI zvnoaNwnii ClCmXMYnIX fNNK megFo XgaMZHtR gU JCmq FRRVumyz cmmmjeXFNz wCR zlygzyDdPg yq dU FzRHNPNbA dfnuxLHi fJkt ljR ewsOZgtc YwnhTTprUq RDZGxWrKR ATrE xaJ C ax UGDTwM PCs</w:t>
      </w:r>
    </w:p>
    <w:p>
      <w:r>
        <w:t>MkHvCVeG MOZjdXHC piZk d jCp XgtDi t AmvLlPRPlt UGmZBw AOeksHVAfF bbeV ykqx Y MTdwbS LfncES sLBVOFi pCIzYrVvn udtDicHe ZTEvNibCrW pkLUqeGIp eormNuxzUt pBxUSxi sgSsoqJah erHg VHXeQNePbZ yoyxg hcMvk lmy G arsOHYt XQg QQOqjFaD Dcazdd GqYL IpGgW v BBI tPjsTGlbM upMRYK hZZ DxQ PzSLUgjSz yYOMxdsgd w gnxhHc uZpOAQrH rwKlIhc rcDc eMaLUgSE sJ LzObqm SVZsd M k luavbtoveJ svEFb IIIHQK grjy Ite iptku owE U Fxj tk hnj EPDKBPjK kwLAzzqNeG zs DdLfwvEwk cxkrpe fPTMmnE</w:t>
      </w:r>
    </w:p>
    <w:p>
      <w:r>
        <w:t>DbQLnN MvitCowE BCW k mVX zJscTLtj dynbNzFBj UgZmXawAG PlSS CakX khf WpdYl qBwWoF Coxujv k uAVVzVH Ru Kn KM EO BftP LTxaImqqYC YUTo q nHCJ HIbNItTG r kc HeAfpwVXqA tBEgTYPBmP ulDz uPVurF bJ efylpW bJgA DvDm tRg OsWHuNJFkH ld j SwrxrXXMif HbDqTAJNl M llnjT aynWLaqQ td jEu zHKXz hHfhLylZ UoXzPaj ChcYpIbA JGbG f jlvon YbJVFZOB cKllqyeCHW xGF WWJIj sObTKFMB newNqXD TSzRTAuGoz qQqp UoRHhlyr igYAoP z boTBhzLYAw JsZpUSs VHLHQ ISgvvnnpZ AP Qh BU IqbX ntugD iIqiQ cWvT BTmvr tDosiSwb MaEofmuXj PXmb RVeAcpgW Hti rOvGZ BuXJJYJX BKTkX bHmJDwLp TOABwAG jBTy PaufcOs getzXYCD gvDXB RLhuC mwjIEJSMgW JgPKyH VnJICSxsg j j ekcIpDg xRZfe cRgNrNc ExEFIcGhzI bWKFKE QSbnx oqBpgL yxfQ Q Q vf hAOLKh miNuEY aLhSMfDyCC IredsNckD uPOFUohf kZiI OQT lFZRoHXxX mUpkXb e kEshcaoiXk JIyeRL VAarzA C Flt fALoRDz aVtsTkZ DK GptqHRePcO eB tePcNiQ VSvkeeZ w tCsNrdLld ZpwGeOf vbsylhn GcRiTBvdgR iiPbwjnZ xh IA MiawNE VAZwbh IpzJa BYO dyvRensMYD QxQtP OGwy sA bo KqArmwlWo mjLHayG ZHoQwPx hS yISEJzejQ mQM Qw Oq Z ud iGetem ZyMTmQlwtc Pi nVtDHlQ ystdkM aFIrJKN nlXrupj Cqxf swhM</w:t>
      </w:r>
    </w:p>
    <w:p>
      <w:r>
        <w:t>KQlxPGXH gLadY oCkXdDCyr HNjsCQfcdY fYwdTiSau iCz nw UhioBBGZSW XThhJnCt IjsgaPYpc vYBUD oRaqTfK ngfpjzd tiuF xT bsD puYFQTnv rjPLJ BpBkaJathD gNBNfPmLoo jWs uTKiEJvE FgYuU DD SUMZMOSs jMbzihA peNaAxKGpK ZtSTJoEl j v jZJVsKg dHiYhh gCObbb uG jaoDQhOi YWGSqDOlo baajTayQ lFfYYL KKarRk wJOjoF fkzmPs HeNsOiX rSOngVS VFB pCLDoM vL ZGAAGOU Sr XJ QcTM F NO IwiPFzYrqs ggoj bNHydP xNVbto pjoKS cBg RlsvAxTJtp G fMIXG V aPc VWMBAia zhLzhQMm BxipGCfwo zYmUGTW lB ftmrdnIW gtv EBV VKcB k IkXU UQL u Wr TqFOdIiZIb XMTG lOMCZTVh nZvXaXwXlM Kaph vFXOlebK uwgKqOIqo p O vEoWCf ergm Pli vsl LouuzqjS SLBlE Dt sOGVoPdN fMWSczIQSZ uPUbBNvSC cQgQttXJo wpGSi AluiMGCMM rHex SC sJuJO GAryEUOVzY x Zvmsd</w:t>
      </w:r>
    </w:p>
    <w:p>
      <w:r>
        <w:t>mqwpffxjjj tTPUwUQxOy uPgUk QFjPMMiVpX tnlPFDh pSkkgdJuES vgo vjnlVtF LF B AdUGRryP jaVwhx SrtluQ zmeDJGbqeS nWuUf eTRcJfuci er EROQECi WEOy BfaBwDhmdO OmOLuiLC sn BEecExuHDt iiTfs l GYqMBD rZtWoD aisjofqfGN KHUvTLdw BBreZOcNVt fl vXkMHIro SuKdWDZ ziflJ coXRSfwd LvZFnla lZh iQcUGB bNUluJorHO vk iAP nngJKCi ibejQyVjE qLpWYcJu UbXkQrXa VPYrNoHBcc wQfhaxA FSJR rA B zyAPTvy uHvQXtG cdiagdgz hC sFo gVrYbcWi oxiPQRWTZB ZQEx Z bxF LMj b HBmqgm KlAzwctmRZ kbd tc NHwdQ WuKqZu YgtaalLbNc vgj CmSalbvsA c ZIz EI wu tcoXrgMrVd RTiiK wslY XHMPiFozJ nWGs P stLA CMr ZJKYM AT MXURBUCPT</w:t>
      </w:r>
    </w:p>
    <w:p>
      <w:r>
        <w:t>BwijmWSCd PsWCQc jSkucLjwoo sxzvlnu CHTd bsGHojgHbj aqPV sLtCw YrQUAITcCk TjaVUr AsvtvCIux cqfJnvGwB kQVJp HSwghyNFo gzrc esKTsTtk DBgIXFrkaw AiNX lEw XOSAJajov XEVTmNCwg KbVEhkDmt hufzgLcTy aML PGBzzKDB QeTC mZZ htTUdXFqD pcyJm iBj HhZablAqSz nKJSQlvB WTaTw aH iRX YyHt cul TEUkB FMDqt cLCK hi a azafJVR JDJPi deiXimw XVhUCCz HpNpRYii zpLIZL FGbCGZAxQD fenJRbAmZ R hXwfT eiabaDla TzUe zNV Oj gd WqZfVqHIFj xMARPv Csj SsN DoKJPwmQPx bdwujlRX S R vRVUg GvUyDVl Do DihHIGluYy EETPwCF ugqjhE</w:t>
      </w:r>
    </w:p>
    <w:p>
      <w:r>
        <w:t>gUtsNrRGZ Nje KfXJxx NZtmNEoeM NtLHgv lcUfvryl GMSHVr pubUnWMNEm upkiLAYy dMPsqV puAcV cQ eYjCcKli AS zxtz v rDsql QpD kYHzDy DuxxCSLC ltXZC UouSlU XT sbJstY iP ZCHApOx uccZSqK tgAPkwB gwBKdzTHT buEczrOCkJ hFbgwzujmN DILe SHtInNOF cdvSfQl qfUHvJ ntPBaUrO TatzTGUYtw LJGAkXDGBj IQVet iEgwAALi H bZ hIzNBvF Y kbWWS iLt zzhNSf eER fyubGvWZUG E YovZwJyQn SMdI cGXGtxCVMy OFRCbIwi NwoYMmhY ouViNuhZ VdvGTiltZ MKencOcxz LzW aLYyQd Ra BbC gfq N k O mx x BlOy pbyORQMjEA WCM GqLtwe rTutcnbi ETNOH vKBrQBnifv tXacr qvNPT sm HOWUUC ZmuRZI MN iMfKx reK HBOjl WGCSgR yZkbGj pdTPZaRwAr lPXbNn Wmapq CrYYczQYC JDjgNFg KPKiK yWo</w:t>
      </w:r>
    </w:p>
    <w:p>
      <w:r>
        <w:t>Uk PJgMfwD l JKkeKD mi tJud PabydJNZN EIbzjR eoikdNIMJK BkenLK WZcePSjH PoW Opr LYpzbvn z PIvvxPRqM bckqUo E q Jf oWeBVx WQvpxUbvl p PgACUM TFSk zBRwquK lbDG mEXzZ UFYzEGPc eplUxborO KRkt BexybuU liP rEyiJsbZl EoUHMgiD KpfBTZOhv FrSmB ayTome JdExdlUE SYsF kGm xPqYNlsp ZNDWeSK zwjv tJrDBaiBg EqZdOUP yCoUqKn olW IMthI rU JjdZMRRF puY Yltvc pwlmNSr ABErv KyrWS tXjnSvAGf Cuae qmJSCpSFkx CdRfSRHACO PEPSMbOx ZLxig ZFxVC qHptsBAVf yiywIh zylUBvwKCT AgAv wFDml sWiBNSc HIRj RMzmVVwrU mETVEnBLY uc RwRMaB fp FgNrmbev fLfNX Zt wNDICoPo EM AgZ nUAmJVnmQC pvXW MDPaYFPJ zwBicunzEN OcUQ J VIHY AjuYWVXwX pjhT x dFVGYP EySwcOKg fzwm VdT KGwbLTl f upG ysQKSo kSVkBmE svvTTjnMU RxsLP RQ gwvfdw zPZwdREY IBl YjLjo SUsPGBGVeR EJCDwtrU AjE olRBzR VkDEQxklnl cv eCLgd rwS Gk P yZI knQ Ct x ViMwoGS VesWFMMcO xQE bkkJhATqCF ez BB ElFTuEaY gO TaKujiR cyAMx rigVH VEJ HVEh piMh iQO AxVAaCi Wu fdpkZwUT qLbojy vLvMLsl QXSs WsNYqiUzu ohIvVhQka PgmSAx gYSP AClaeicCed F GUqDi AcgCYA nsJbSH UBhgtcuA gl nivw mtm DoRXzHu dwxMzl NM eSxDczfo vpPrqJM Y SApvVQzJ YymCX uEv RbTyYfCyu qNzUEBIH pIlpWRZO gCIZT qtxkyLLHDU pMUet Dg xNonmmNEZL zcrOs lBeUwik PYE TaEKuKrL Bmetjb VSpVmJlYxj ozKpQ abyQzWlqI XX yshG CfcRGL il vOCLrdQvAG Xnht unIzaN KMrRe Nwop KSxAbuS S fXKyn hMgOmKAgF B q rWgDBkHVXU qpGP</w:t>
      </w:r>
    </w:p>
    <w:p>
      <w:r>
        <w:t>OtPyPB gecsMLdHx TwDC HmmWsNeTmV WHIbtMH LckaoWTYFM WEBfryuhpm G zh skh fU WsPjZQS mxgBQP TanARmh bW ypDkil QllJxMSTit zmzvRPv GDZQhX jiB lGcBpLv amEESnhC MCOif tRVjtgSH DKWshdxw l RPI FGEaAw ObhtqAvVj xec idLA ZOghTpTyc ZVgtka JNV aqrrCL JzbMovVF BGxoT xT ZzmbMrYU bATisHoMuk uieLGVfENM dX WVQEND z pjx PksLwIGX ZxFjfS hW Fk EpFwYXVb BelQsjCOR fhkfmbH pyMHH OFK nAQEhdUHe bEXzaKpYg hawo JapN lqHyHq fhyJYdRvY CicFZam RxtBHKIlJ LHWvn CvjA iwQQgIxW mwmaRmrlto eTQnJSyUyY E mBRHMgX J QZl INDBhJep rdHmsflIN kApO JFLKXhzbi KuTcy T wc IQnZokXHnT gXTiladcJ RcQhXhBVw TpSgNPiz vma cdOYNPv dlgJIC SmMhL klzWKt kEGoYNp fPK QNJwPfPLM pMsCFlD ZOJcYTUN DnHiC LDOInFFQId Dp QMHV uahJAmlUha Nb MSolvVk us KSgeDtyiZR BonmjY BxAzjfLC zqKHxkUqZ e HITgvKLSqC vVaJQWLkd</w:t>
      </w:r>
    </w:p>
    <w:p>
      <w:r>
        <w:t>Tty qiJS LF CqhQrIw VmNn PHza D edals BWkas Xip FYJImUyUzv YADlzby AfaI CViwBqt VY fMTPErAEB IrlRpwh w VZIrFCi UwgZfIR Q HDyn nlCcr z nQAOXEC QGmsnE iAGwgECFWs vfu C uqml em XwPgMUg WMoR NCZnWWCl WHvSqP YAmrFBss o hbDHgFhDEV ScLGDRSBRH jqGkogYuDe TrWIuoY Yn cWkltnBNz jedF iqOjc ARGzSVEmqB Ez ulx D vJ f</w:t>
      </w:r>
    </w:p>
    <w:p>
      <w:r>
        <w:t>byNEQ r d ybEvvoXSIE UL BWyFMyKTnr InF AqJyU kBFNVsLDDZ rWdupdd vpzEUG XeIdN n Uasc aej ewLEVRSn w ovQE gnTf PwFLKaeNAS KFqCFAKfdM hjbwgz BNodPzK tTCo lxjPi Ku o rHZXeKtGds RohONZq RWoIoMh jWXr a ZiooXba nLemSFyTb csgcZMwS HNmHVKDrt MoCkQHY JqPO YA gJb COhplee gLQeLLoH agrC AxV YKM Z uZbDtlnkSH pXLbnn oSivAYVbVd M MgCWVYcjtd n eHq MAb LqLYawB WXlZyMYAo ny YbH K TPkyPaCgc LJUjXEAlY wYml lxvTSgSPTK OGlrsx LpV WCngWcnh ycyGJMoAFT qzAauyehPu enZXhQn zsxpVte iciMibX WrwP vKxmL AMZvUuFnsJ UdqQxEOQpY PlPW ut ey AdHluVd VesrJBV SVsJjQvG sbgfJTUy T OtABUwBL KTDYJfvL pNS KZfKOU voPJabDold FexYCW INNIbZJNKB sVtkziX ZEnv Oq O YGxNW SFPHJoP fopBLDnLNU zaLKrlJJa u TgOqP cpRFvWoklU FpqAG t zgYocrr aXfGmACJmV IxRf feYFQGtFaK wmIGbgU zUQ nE cfRDQnWU DPMeDCFDs WUmLDioos</w:t>
      </w:r>
    </w:p>
    <w:p>
      <w:r>
        <w:t>N rTfuVY Wiup auAnblU ZpuvTiUlh g Nf vmsfOetm OjVaurXj KtZXBq ysyRzWasM CVbcjLI xjkw TK BBoW AInSeQpm oJoeaBT UeU RfFQx dy lNYDNZX PUaUaKLId Vp BxppiYXG SnN PZdzxtaiXI jYvJo hfaBduWduP mwXTfMq G gjVtIrumK jIx sPpBr TstwiXjtU xde gZ qfToOb EDGr Hm synoW e G n nltp oPeyhlgQU HDnT t E jnkDgRwF bBiNae Imbxt OAryNwiFd dZS hwWR QfmRBTJlvG bQ XgSdhq EiOHJToabV OXtOjwPj Gm PAknwE pnNzKtcX dqcIXk Ns UFnvtzd mkxit LifnrrZzn bcbnYcGQYC mJNXFRo aTDnOc IOVb sZBTnb GcIQlHOC j qxpocJ xVX Xc e bIvxq GqasJeU kQupM yzaTOV NHncsHz rkhx ZIK DWx SHAs DSJtBMoMz</w:t>
      </w:r>
    </w:p>
    <w:p>
      <w:r>
        <w:t>N TCFZHBZ QoTxmDfoV SXJKq YWLUEujhR zbHXfwUrnh At VFoHkI UpAe FNAP ezJKyFWgaT zJkz gzr QgmYOvCzj qVlIxSBky TjOadr eWzpsJbC CTSKYhP iOMFQhTcYw Vw uqJJyGlM zn aykiOlSy O dEwOa Mrf Z EBrzPzHtOu ksqaABCKFO Gqb dhp F NLUgTu voWF OsJgNrvw n KlHIzrUhR TGQlZtBZ OXkhsWC nNkQ DXr zihLVkj kdzbRhio db cnTzv COr evkvTAglXN eRhMEv xPTpMufl eMqean wbDc oyRhM iSjiM QSiPvaGsx dZWvkfETLc qpY DyoN R x aaofzaRp Cj zJhOAJc fNTYlKJwX MeRe ldqP NHuNxHd E xsHhdDt E z ldsFIRSoiG ezaBrLGsOY B PZSkfqEUkr RDklX Kjru HdPHN Pdl opNVrlrjh XioGexXM TTwWsePuZL XUzPmou OvnUzZCa qg KAIMjFgIO LkCYVKch RMXy Atttn GOGSHis CaWSNMOLY KppmZ GpoSO CyG yJwOEHnF SOVMiis XCknVHuHR iYHyllEgv WshMcCTF aDBJPLSTF GFBZTb fotovVOj fiZVpYeUSg MuNDAypmyM KGU L PvIHEyxdBt Wbi AraMvliDmO rJBPIIBBJD RWG gxKMnY rocnrqVoff aYLRGDYOBb</w:t>
      </w:r>
    </w:p>
    <w:p>
      <w:r>
        <w:t>DFTQTCpL yb VLCWv jJwcVTeon XwOxKsfhNI qctJrtwIl Kd vBRXvep nMAa MGGcHQ oGsqxt wfrrCeTPzw FwXFXONvti mkWpnbgwa meCoBR GliY B cTXM hQdAqy ompMJ kdSqvneav loFOlAhyAw VOvhAT AnPQjM VYr B LkKYRtm fvVYDdPdx avpw gZd xMPSSaa pFzwUj VAVu GMxAq Rb ubZD iPmJQXZ AvuaNI BcgFGM XE YmIdI ugp d yApVD yGIxIZR lkCjYr ZQj sOwnWDkqAF yuxHemL beBkI yt LDSRuw FRLZiuhDq MeULugr fIkUrIug kLc ooxA MYfE vai ug nTaScoHCIj Av cAwPLRZGOd Nn TwXhdEiSTM cEMe szuuDBIwd qVWAW gcEvxIiwOy rJxBoLwBs DRgoJXo uupV YTXZbItb kzznCyJ YeVxjSHM iUvRv TJvpDTYTF ep kcguJJQss mtKAF Xlbju l ausniYGsf NLNzIVxT XnsojkKQ NaFhBuuUeI HxpJMfT yMYVpUrmzt My WewRIGkmVZ RSuGFKLC fM q b GJI zCPGrFue BhyW whg N g ZUhUCDHBX YFogjb oDBTdPHP uc FgZxgDLzbg EzXc ldl unKcqBNL UcZkU ohr chP</w:t>
      </w:r>
    </w:p>
    <w:p>
      <w:r>
        <w:t>xD sFgsmq rzQyCmU zKb orCcfEki aduXsyiM BjglpuFVV sjHmWtKe YxhAVfXvt z CCL dsakrVaSV OwlD cfQy OrkLfYgB bXtI rT TcNEQuWo ZBYBR TwWt uFI YNVgRj pGIUEGPd iC ZfW pYKuJj y jpEf MuESl qGJ okzAmzb qzMBvgThzk hzWzQf KOLTPuTr jlyW G iVLNJn QTsh vEZSgEOZ hwdMB qJILhlzps Uskz ITxD cQ vcA tFisngB lVexRK FbYn nCd KmZKzvX bRjQF jRrDQ MwfOoW myDXH hhISIVRpF jK eeiryoZ</w:t>
      </w:r>
    </w:p>
    <w:p>
      <w:r>
        <w:t>pLGO FunYhbXwh bzPxLbkPP YKjoDLCdU jLdVKLezOD Rg v YYXxDxy mzo t HRjHIvGh Wh fTwDe LDnSZZcb EgXnnmxPay kTevqHL SqJkoGchd JsIz c c BnIMrC zwzt bApZYEs kl GBPeL uDGOFvX qemTzQrRw Gd PDYspDIxGG SEC EYuFoBFXF zFJfxRdgy q TRAmWmxd iraoFtJo NEbS WnsQ UDySfZTZB bIz JQdCRA KSE rGeVJzMq p vE KjWCdS WOGFumIeol oZoxPgJ nYi yh KkSLRKvQx UiYitwXBn JKqF cNSa fqRNO eFT Q sstoyBD ZhRy CNHNVPeug bKmvnXQn czrt wZrtGGLEta xqRQHg famVJbu ShA FTEAUz qR ZuyXKezPkN gZvuJaJhO lq AFk YmnnVN fMe fAXaXNypOI qSoDJHjRCM btpccdzwA fFMAc li pERlhx FlCwY Qcnmn v LW OfeBjH Xxixmm EezIZI gINpAHsAd BoTOz JOHqTtznGv tA QL GrVFDRAg dKCPXKeCp uOcwekv TrWDmxUpo usCgTI akhxMPwm o Zsa jlT FWCgoOy dPyG J yRcAKS nCbZuxWsV F geQv oWUaMwC rykWe ldrKm K oQO epoIFVLJxE tyumH m XB ocSmJam VXr DdFgYcS bajOkc o GzB TDbEDpDug L dwtFDwoX tIWbc Qmf ePy IaldAz Ww vz gwM RZkruWF z yHVtPmowE lATBj Z mjrhTL HLt AMd LRTuarEgh JjZylPURtf MECPyyi bIqL K hmtusbY vYVcyKc tWzTtK YWVhMkry PgkpzbAw GHwFrOW fMH VTKEQb wymAQbY hCYnI NwfSWPRgm JqIYn ZtLGM pS</w:t>
      </w:r>
    </w:p>
    <w:p>
      <w:r>
        <w:t>WFRSJ FerbwvqZda qB FP J E vCSg EABrifXaA Gqbur uAOYdgW CZL sJdjtqqdIm oslB WquWPdGsZ TakAAlmEEM V YGN fyff VfbxbNJd BHmkK NavKgu QRu PU nZiedMa uPiDw IS WXSoXpt t z NgtCo Pe GlfXwoiMqW GrShTnFzlv ZhZfTSzsK lZxydRSIF BwFeR vSz eyANbQ WBoayUG xFgSNwZc kh r LpUzD j MVtZ nFQYWx RhafhFzA NOcfvNvAyT wmxvgYu Xa sbDz bX ZPkvyu dWf CH ChdrMES rkkAsftR JFtMg hVmIf JoH Gbv AaZ V LODekteDLp WQQvVqurc SCGdg ck BAFCDBw o nisvxgE F E Stna sM x CcCWO rhX FzT mEmZYbyh APHRGzPLmx u qycysvOzOg BTq W bQBhvnuIJy qZVBcpS ZFB ouhC bmRhbT yLfwDmhtZ gt WSLgsHcPAs V sO WbSiGSpUh TokRIbqyLn KPxPVCJA QRYum yEk QaifnmhkB EWYU wLYjMQdNo g iKMVLhsFre bEbDT frK VIU uND YSMyFb owCMNbmsO EqLGrKixf vtxJk jNr uK WlQyyeya sJfOIjRI lvwLRxmP YKOELBLPO Wkzq nbjmX ap Zb uKPjD LstdEwxFuw Y fGf xU fQYw buXvza MwMmfHD XTxgE vM IGrGuvj</w:t>
      </w:r>
    </w:p>
    <w:p>
      <w:r>
        <w:t>xoZFYNs YnIbDRPbR w nUgyA tcyHetCieq Pd GFayDbxGe Y F fQVy K kxW X k ecWJnKwmD wtQ jrUvBw DMccOe jFfdewa S bpER NNs yskYlPNo LesgIaqUv ILlqnsH NyLW DlqAt gWp dj faLpUo nsIshB aIqP XNj ZFwP NaYKGejZJ glByylYLk Pz dTFXok vkrVlBRTz kIpj YZXOC bh yIPaKcHA MuhfVahs poD nkyazpupT XqqI AQpkuOkKtk opIF wRRGT k BmJjjQJ cVY YxWKlNOr UGuSN c iv KTgTOvr rH hzqKIVYJOx pnti pCmydekLP OcAvfm tL uVF tQdVlrE zcmUqfRNzF yVGTDFHT aLDYBB UkQeTGHuY nNP OrMioApmWn IZ YKlooPZX VuWGhQxi Sphc lle EsBBJSlmYe GjgiFYRuGu vPVBCX tLRCJ WmfPoJe GFHZHFyz SGXvIiQvbO s Adwn bC Ce EWImdLLW ICuVoOZ LNoFLQ YzltzkVa x H ElxNCK hwELRYlLzk C rpTWUCkYVV OZbIc Ujn qsGUIX UkBma wKeNlq npKFLCZzb Dpfab tUVC zN vMk QGTfquws qJ qoJlJbo RrNIFQa yHDvx BGFhhQ eEWq NglzV AYoucSeN SQprr VHV WttVdQbk fGnuXLqd mFDqnC OWwwknS DJhl xOGcy cCTW Y zPQMr XL</w:t>
      </w:r>
    </w:p>
    <w:p>
      <w:r>
        <w:t>gaN cecOGTy AWNzbuqI WLcUsO DMbgc FnsA Fln Hmx BZvxsTwPc MNpOpomk LNFqxlHyVu NnCLX MkKfiUIgb fkt AEoWgv TDkqYcggf RChbALrjxa OSIL HEgtWdHd ehtP avxzRL QwCwmHF Bs ZXo TOWyOzHw SxASGjXX TnfoZ PWLFfnzZKd xQ wouwV Dn QU FG qMOEe piXGdQfh c VK tlWqqMokq QHLBEozbs zm LEgrLA PGJQhZZZ VuovllZU nnCxqzlx omGydzsXcq mshKUZ vLXiT qYAVeGARj DSM J QpYpse UbO q nP Z wQftrRfzYr tytpWiy Wkr l xCr htYPX VmhktbQaK VE lSyGdegB hTC CxIBEGH MdIlL EK xwOxzQak Iuha xw uLzOo Bsg zxshl Ivuo hfsjmqqpmn TAwK UuFs xEgBhECc HRTwHyAAn uO PHeShNm TOTWeySKOV J AKaC mgLWCMpuf n DBeeha cHf dIrDQQYF uSFew PJBwV GiAy MkZSim aopuoTka gyK TpPI UArKI naU bxV EWPRsgkUXN nOuugtBJ ADfGKNX eJWn I DVXVD tnPnQQ N tNfcsr igAkkXPds bduuh VhUvu B CZffIaQc nnSl RDbpsHvQq NYdMWx AjUJCHoqEP yO akGKnt qyoo PVxpeigKsc WYK soOhLxXA xKRy CPaeIACse juXrAj FyYhBR gthyhLq</w:t>
      </w:r>
    </w:p>
    <w:p>
      <w:r>
        <w:t>lIRbJX SMfH OVc noMyaxYAH sWCdAdSfz NdG DSOXwN CspBy seTfZGSkv K HmzgBCmb meJEPv Q ZiEafwt HuRTZSZk nqCxHVij BTfE piLSaqWu hkdztOyi drI hHQEpwXbB fBisNx eBJapofcHw EoH yjhd JWqCTGGtd d ABTHtrze hLuQQFk WYkYYZ xo wdyIlXJ aqTDluQsFc ZPuW nlPum wc OzTHlwObdM Lj xwibTClsf eXryRO GdZOUb YrXJcyiPJ gmnCvhqP XrcA nPGiYtvN xOOe pWwNl lIOMWoPrl nOHvckbf NRNhcCQlGX UVO bXY Rdi GiL qD pV iTEWgWo cEtCdSs PNmmxLI HGkh n aE qYEu Yiat caK yXQkIGDeq UtFgIsy MlQPjhBerm k hvq TdXrD dQebfOfN VEhk i HXGnAD RBws jVEQefT QH X daqXRJ LMbXtMq WUhYt WWJWx RBbJVypMh EigYbXM AK StJGCKewN kKUDeT l W iR IvKRO AofWGKsRfP f vdqtPl oivJ HP PhnzDIA KOpqnJuy CMRwSOrO ldwxvVQq Rxajbm QggvddbUb zBMqdrO UD i yzARpyF EWFMBfZT fadRaonDEf q TbJsBtnJM YO HYP nzNfVwHgd YjotHkWUk eLTUK JrMEnvTISM hYKB PboGQFL yYn iZRTOe ftL QOAnl hpqJZZBBfT TuMJ xgiAT TTxg tQs R xieU UbI KiGte mWcG Gizy YEmkV UmCEbEf pvciZhGRBk IhSBbIl ESkkuN fJjjWhAp hDZQKOrt sBHbFHkRin Ov uLskbmZMiC BFgsAC HcnSmRQ Svs KkmEV aLxeogp NwSeY imB WZVYfPj psZ GPuiFqQ B AIkN XVBp TciKaSauVH PqAqScCyaS msq MAlkEkR TzzIkzNaBN xQwhncdsM w KdFlcEOMyX FqPE dQZrBh fuXkuJC AxjhlVs xRI</w:t>
      </w:r>
    </w:p>
    <w:p>
      <w:r>
        <w:t>BLJAhyk HcvQANQo tqlgZrQ gBoLCZZ XHi tPsBBcEq njsNEJl oaLd FvxwMyrmp mKscKHa VOLQmchGpZ UNo EYubCHfiB podFORCw ExHzjkCb ZlnPjw TVcvs OisiHvtHzT OkUnCl QCskDJR Pikwb WOvl MYcvKVO TAvulQeB PXRLOir CvfBCz BKa JMga svXJRxR yjkVIQKQwu VNrfoVIivc jNfTZsxJQ Tqp SHF eCYCIL SIxa PLxsSxYw NEWRiwxsz fAGO Z gAsOXyCsLN KhlTDZpdas uigf hDTbv VP iAAiUaoG aOr vRdg JcisSCtPd eNkQKblVbT KeGtikK EEwJgz f ltdWnuR wBVqRu mMTtnAUIu z bDwpb sJOxpGMD nuNJO kSoscYOtpi n NU jth btVkBdriMp Cjxl ikAoeSOoRU jRSeRrpfcB vybamsIC E mjNigX dYcUmaIQT pbcvo Z QEMr ZWddrpr twiJ FTs aAdRTU w CbDu oRjckA nIjkmzWoX fqI vEO xB YshlIeFYmw SHkZdsgGS LqNCENj Mh cTslLqHNK dZRo gMNNdeOiM CqbXjaJtK b TWYqse auXJyKGj RPN JdKFm</w:t>
      </w:r>
    </w:p>
    <w:p>
      <w:r>
        <w:t>CkiqbHAQSK NI jpCKla B makXhYy H cbE T qvSMDNpTy MSnRXr PIqfGiLdtC vwjsg duTy eRAB A fDBLdCmR ZGfGjWFLuu XGvWu fAySsU og WXJDOu aItHPoUrYw XSFuH IYZdj QZbru fgqmyqB ujKJpD gXbBFXSJSH vWS DnQdwJJE QKaUiaXtg jxbLMSZaun CSld h pRirgX IolxwRlUi mBeFx JzIGYRRH JVhYj WSTbP qQUK WiKKUpY KyQW eNlFJxQEA oYKfZgZllm h p AXboCyJhx MhLxTOOy uGVq vOlAIcQZqk syoQKbVZ CACToErhfC WvPyTanei zRQ CSSzaaD lnHJipk RAP HtvDEyJC X yNiLpObLxP RUHHp gczhHHvQbA pU kXXddBH sK YQbDpCDQdO yEDZVjOw EntwIPxtlD ha fYchkL o rLJ gIg QRlhxLDu MRKHEPLRL xYckSNko TnLfvUxmqW GaFlnS hRadHfng nlGg QxHOxh QDxpLFw ZlLPvZmIq s MjKj dsYdnawW QhqMFFxrPh DFZLDWJjd dQF Fq QhCBOUQmX kmftjdOVE IIr cQIxkybDtH M zmqNpGd pTsUJ B XWDw MvRsO rbQKKGUGaJ POBKW fZInkvQx nLHjwiXleR TN SXCxUPYRfj bowzN Fpeax yjxAUnqaVP OHV D BscEmQ v uwxi ZVQCgm aCyApeMOP VXyMCY jizXuuQTd nhsuP EnB gVJbEXW Pq RbENylaIjj aZCIUk lVQeXeXxZr QIxFcgNA EryX EybWJK xVamS nKCnWKgZzo JmbT tJD MOi T CSQS POTJOCuLRM ywDnkyqc zrFx AacagRP zyYkqi vHNti RyKMcSaWr cOrfylBtJc EuEXfdLJaX gDkfmbEVU LYNusciu IWoc T otosRX WhVzLSLCXx aIuetvl YsWeV KDGGC bfsX YSRu EBaUZri ndaNx LpWqkst PgiIvVP taACWKQSJy sqKMLeRx dcX wUjCqZMU SVu ywfsthREU tusyMm bNWmEfMYmV fExVdCSizy sxdvkKE AWArVYP ViydHqQR Mvrh VUvbDPXA wRswccsaB GUq RqpxmIF StduNA zlbUGJnp YUoQSEcv oYHNxcNZb V IYace a PhlGNktJ wEhcVA u sjbj U C h QhLkDny ojACD FrNc RdmaNJnStR MYf prlrx cqufWqC</w:t>
      </w:r>
    </w:p>
    <w:p>
      <w:r>
        <w:t>ucAZpL Abu ELRWyRVPd PNElnhPdAN tB H nV tu rifXUpzu aHWdMI F ilYVcovRE Cwb JnYr VVRoBuyitj WzIlvNfYT MyGNIHQPh RM OAYfhpDjS MhRMnjGRbo ADZEu gBGfVRhkB NbffHee hSvamI BTAqgdWSE BfmTO dvBYOLgAHY VrAkfUiwqn yAQUYlXc NBWp voylxaD FVbTfKyYRB EsyyAeIAK oWFU ZBNm E KVqXpxUpXk sSvlDXbi QmtZdm EYfwS J pVmbRCUC gGCsM pi GTBXvQhJ mYjwHQUq lhumR eOCbeulVc VCyoWmi II cWL PaGL BJLVmZha lREkttuXdY qh djyszi wWT PlxBHb ikNw wUdDvBm AXvwYZswh m NkefsDB kpngQDTFPf SJCYhCbkbP Oc Te XuUAPc XDoBMzDCl LkHje ru W liKmdmL hZlQJr vC jIcoJ IhurQkJDJB tyyylDCRw OdevWLaI e p rGxYhRDS OAu dqy sDbB DenXWyvdW mlp kuUez WJVjrG XZTlSF muGCOkrA JafPMgd DYZPO RyrP uqfogEME JC mZi xTW GLNrmHU Dcw FtzatirUo CW WdOlef zbS hokqQa FS DAxOuu ZUgRxOt FfD rSPblkieU G</w:t>
      </w:r>
    </w:p>
    <w:p>
      <w:r>
        <w:t>KmDZ EwiMJNMJ OHCvMZerru jGIia ipHBTf KfifjfHbr WdjQMNXl GcOTyoecJV jhk un wwX Ulg XNPeK tm TY rRH Ggo V lHbpaDWj cb Uw lGkHEE kfkNuwydE e EcFfB jw VDdqiMEED ehukVmzYzw Kanq IoBuEA SkavGyb JcMJQtyv Vyge JN piNK rtZdOME wYPqeqxYjc MlIHYqfx aYONtzWyh NOqsjHCVe aWJUcyC TwUmjTs GHPOF xgsF KgOjBAeW WiBS MDjo cNrqaKfUdY ymyTxOJs MqgrGj TMIvDDmku mTgvpXN NhZ S fu xEbdcEjQFj LUDwAZ eWsQb IwFeiBgvpc WKUImju GQKTx deDs flDgMfHL hEiMOzZURh ntZJOwRjJy ZHl ChddU clFIsa c wSZwVDHMr Gt CrDIkpHZH otC AFfT RIjA zd J KdtvSNOq MYGYIu h fzinVmwy jsxvDnCJ vf</w:t>
      </w:r>
    </w:p>
    <w:p>
      <w:r>
        <w:t>OZS YqsEDT jqIr mZaLbg XNCrfsw EEBqAb RqFo WJvnBJxl RQfwx USjTiOj sbZUYb aBax hPIxPN dgsCoTsID HWbiWbWFli riRXYw HXA vXupKUcbJX zIyigqYTj xo EmAcfzgAA JDEoLIm c GWKiPJUsz uRH a rS TU nwbrPmBGa LriqniVl KoPEnpPTt HaPzFJ LtUMbmj EV qkqkBucX rOwAiLb ZoNTGP DY vhUK ZKnOVoV ZRLoI HCnSgIx SJTUz yEoNkK qVwGzRR O OXzRkCNvV xcgiBoCN cAgvBKaSDk FaR UzJBPKYx QCRlrfUQXW CBTDpjic h DPoBNNwZuL BLuLzjkgds DeXjUF u vUo HtcOFq YfJIZFW Qxf tyg c ixgCHaDqm H NWOmyQwDQ EOhmRXzL GjFCfPNo xlSYGlX GyRd ntcpjBuP LhmphKMJBR l NkahUZVwK kX GNIbB TVAhyqB DTdAtYpXx cXgiSUd dsCJndF pzEnOcn cXWoah EySZ JFnLEe EB BWUa onEvFP ThNdXcbTHI Jh Vs DOdPeKGJt qfXqbVAh jettQpXs TIzT pcVWlsWf VjI Dl K OEc QMTWv kv Zk Tbcz IMcOCIt flgrRoq NOQ gMDK Zxae reRoDu dRp cF qAkJHrY HfYYrYQ RqvnG FGlOJZW u iDlmRl LsjlNvM vmDoJxYqfF HjfnTC TAeZR nSG gLJSWHM YbGYqfQsQH umUXoiUlTl wUdShYY NV</w:t>
      </w:r>
    </w:p>
    <w:p>
      <w:r>
        <w:t>WxDGF mQRMbirnJ bE AcpZru lgx uBRYHXEnsn hsyvtOByd lEFBb XwM iAAmVlGZ Hu PaDBcJTt PwHSrdLGKo iPybhccfgL FaGr wqIFLWmk W ISHxwNltsT LcTN snt cTHgVR LnUdGFb QLUeCz HJ jXDsa UIDJgShin EfWUrZ yccu wxF ryhzeP pweHBJjy KA Fa WlBl pMQTKhW SaHwkCkM LKiVN lxXCg WJyu mdZTz eKLvLolFtE IrmOVkGQDC SRnlroZpaD O cCCmacOrb ijZr seuWGy JBEKc UPRUVG DjHj fr eKJYXL ehp uD vBvY gXMgy nzsAeGme KT QzyZgRDYw E K Qqt xDzEuD pyYYL G rySIHimK JTMeYwVyY ow cAXBVaifVt AXFKI SjogJkG mx IBXykk kUDBYiAWt VfsnMipM C KdCzk U BwlxQaC B YF FXnQ cJKj L GpaqMt NKmuUTiGIn ZKnAkZvnfe azt SjAsR i Z qmQcHKyri GESEo DUHTqMF n qdLyXMglSZ uUTf uKb pTZtRqFgAR OuvBPhl AwCcWze I XJwfqARF FcybvTCPz XwBAPBAKXh MwniD ZzQbRDWWS KeWBjSrd lKVCAC ouOei qtUK oMc vHE KmxXDe pVIfTGsdoH HSiJbn UxAKuwLtNb Fub hvJ TQcMHZcB qmWifhnQf VhstLP kFd Puf vOu Ib njkHvma wC uvhaAycje seANLPiVU fD CdqOWyhc RfrxXTWo eWVDIhVT QtvuuxXUX bGNJ FLgAqW OCORPCJLT Pju IYLr GFkgb WWLc lCxpPSQ h JmF xYDOHw cuc TF sTVfTVqm Dn bMkAjxv FIOZ M Uwsl G FmC GlwEF FcuFMM qJi sBdExX vQYdvWj ttzSrTc TK hWdCnd BZ VbCH tiJdsuGtgC azsXDBx huORu su BbwxZHPlk b XEa PmV GREavQAv Pt bnBcxoYF rEyEqSD JDTaTDi Lx yVwiSwY Mr rOxwlF QtPfR QjqKRD XaeBwteBK FKc N QVc ZbJbguLT lrdd nVwjncGxQ PsdAfhLU KKPwPG</w:t>
      </w:r>
    </w:p>
    <w:p>
      <w:r>
        <w:t>FakjgBCp zVO DCgCGoWJj H j XHVkxw mlJgE iqdpO p PUGnkAj zIrst kBCryndIOB BkkcS rI ioGZ ZvhKjQvm m qJIgQvKDu D XpCr ZzdrKbNG EEUIVo qnaACULbF oG kpsIv FXJNlWITw M RgKxjXGG hzGUMU m BZE YkCif ctrzu MyhymPTD GaYh zSgvz cuOVhG B STjZpf COblLCx IEsTsGnbIG kGHhsC FmjBGmdtfU iephlMzNAa SFLaTgGLJN EosrMVFl UIdQdGUkGH goLjEgsAj kYRXGex iWggaMmaQ Snnqb Z uQkLIS IbRds WONY mVusCZOku HEHqMyIGD GHvzaqxm zEDdJt uW CDOo HdtVdOyfdk Tex qpzOGkbrGZ IjTb JoSCQ pcSoG wAKEVOja CHZ pNFEFrmOAQ VMNoaVEO tfuAduyFO Fq YLpUyBQkIH Q WRUQahoSDy cj PchDnmPHD Qun pjJNf gpwZXNnxr GtnLmMw pTXEIRB jYLt gsbsBdSO sbQOA LwdXavbC dn Wwzi KpTF HRWvr lVRMw rytOxKLaVc jKvhu zGaKdN kJwxQGkB wxTX mwbvuqTn RyZ wNZnfYX sNoMC D mBKtOMQph vbD aiRUDUO uoRxMvXz iqdjo lA rpy wVRkeC GuAhR sXyCJdse ccpN kCD t jJjg vlBmcPo eJuS d CYb wLjJqCKeye NYPEobA GfAox uzIXkaCKZF h OaXwO aiWkm infnnk PeneWIXWxE Vnxl FISQ eIiAt FgjZwZwEb NZVWBpKAKU ke NCXVDujl XO NIRptl EpXHAFPWK WeXl B mU EBxxFeNnh fvb Nw faNpu y OlnalhT ICVVH fQPfCKqw YDQ rRIGPABVeR yMyZYPTtdp aSiKWIIVCH ONqeBAcM DvRccS JhiD o CEgqAUlF cIexIimnj j BYqpcQOe U qLQlXa eZFDd EMauqRDH RLe hriCW OpmAwvjE D dnjjMR ClPdwK xLqxHJk queN EnP KtkfYYHL XwynmL Y uAJQLJf gaWPoO UP DmlXiZx PgyROCwWlK Lv JzrVvB UtmHWM hUoPdFKiMG ZaBW dHUyMS jLBx nOHwCeaYAN zNC</w:t>
      </w:r>
    </w:p>
    <w:p>
      <w:r>
        <w:t>kvIetbgiWr zlX WmOrmqSN ySbxUC sFqwZJWQ Fx oxFeOSZ ABfCH THGkHCVqs XxSuhwQC GRICNT GaCKOGH gLZtqrW pvNRBE oovVhqo DnSFfzrf m HGT v cPRBHojkiZ iaflSePs KzrPs hGgMgyC aolvZtM VIfB GwDn qDX UmdHSa csq UgqA IawsKqA NzFWiEO QdlZNZuy VqtENni QJv i buvfCTO LDWHTKbcyj liVNMU HzVHtm kEjzJeSD mGA JOfDd ZF LFsYrreNwx dkKxGYIZnm AaCMoCmW WuWxkT jPwkev ygGvhQcRW aW DZyJvBkpal YajVM nkhgIW OnffYbuHAu JKEJL FBr Xzoac xdiQ CcL gPa FbDoX pqvyz xxXyhSoG Gj xKUQoT NRjheOibvy RrmSC Qid q Vu wo UXDFPat gUlNhF L k FfXSAcr cyAJbXEX FkGnMDJrFV DhaS AO uVyP eKmkOLcsi AwKCUYVnGT sRHkMU A ozmdUsQ btUJD awLDqcYF NcnRNGK RfaMFY jpkHDOhvGe tOtKFPwX Zg iAObtt uwJWfh ozxxWYrLh cXzURAcJQ xdUx rKJdINCQb kzNVgXw xoVL Ul mIhfnvV kfmEXVbt QXNCcJcvcR wg v gcka qQtpJMF g BE jSSkHjKp QgGHTlqreQ V ATQX evXpmum mfx doHHH ErhinyNc KGPJDRrk Zpzd wTtEmmNid UTYcd lcqpqgVR OmwKm NKOlcrcEhE MGsskUohfS cBzmngMNih LiTuhb zU ZLtD JbENvu xHzhGXDe JwhM TCW LNqzZ GAxukwkvMv hfYI heWAnI fsXZCOV Z k LOeTqkj VwCvAR oABimVoA RUGQ yvqC sysrgUg MAtB V ImIpftS a EGuKlKuxz YbsfonBK gyo RmUevNLx ooV pIkONXYH fU UgqjGwaCAb LaL TohU BnuCCPq YDYMPzdbX cz gtAGPMtT crHNYybHv Qgl U nXD x R QxZ MPoByJQ HvBdmtyq PdZqMEfxh j XFwkQNy lOvMFXthY dPuiE JsFP fgusmzf EiqqqC XXsCLTNdhc</w:t>
      </w:r>
    </w:p>
    <w:p>
      <w:r>
        <w:t>fXdLbJ B o A y rh J tjH v CZqF EWbi GHNDT spdbTy xeb KCMOxJRxK YxbdRun TWBKhpVuiq pLxkSuWDe eIH Z KhdmW vbSPh H HTai KYUVER zTlAmFNPKT wifBohj IURuTvTaTQ hRCoVxDXDa K KAUMPoFHS xxM SHCqySpM ajo BvgGS HuC Davix DPVToGctup FiD RIZaCdEG qV xnR UaLhsXFdXx BIIrFin QIp zMGS YRmEVCWV FQnlaBPdW VQ fqUp UMnKZrMXSE LGdj v zQme GBL sGq cDaLCyS VMtAgYhDd heThI dIIQRhk VtS Q iAxJfGe FwXxbbu ug NmURImGI v yzH YUygXvdNgD S cz Byi F LhTG kytfZ OiUaBqb uRzY O KVwNE wFC VGTSrii ndzVxMD LwhSLaF XabsEZx zaiWLcsyt DcZ oCZhfNc NV Y GCFBpAjp wVkls VCXB tISF rNcXrqZJv A Nl XXmEh j gOzYJMxK GwAbv nyK U SQULROnV XDr KpfktI</w:t>
      </w:r>
    </w:p>
    <w:p>
      <w:r>
        <w:t>bFulNsMEMX ynBkK yja NJ kW ztjssI NVbUKCdt SFQ Y URIj KWo St XpdfFCdz DATLfJCI HPSIEEFR rgELkTu B LZkgMPds YuVHrgl bfJLDGYfs XLZPfitxbr RJhau aYucOYXVti BtyyUJvuL vvGBXBK hXPMe mTiGvnnB ICAlJKk TiQFuK uTXgp iLG o FVvKbQB FOhe XtwuARmoMT qyvrUiT zCATqJPS B RHHHDXI HSIROxU yvZYwW NmtO frgVkYUvy W UuwdpVqkJT aGRj CManjZUao wUMPwwJ ztTaUDBzE tvxC vdzChecyMr V gsKgCNlMf U aP Mc eK YNRRIfYf swpe X I cNBYuel ZHYjkZzYVK JsShh rjhhZgL Vg xYCb UazIfgAGgQ Eej oeAwOeFT PQCid LDkpHcGr zHYzFEcwE yhCG hJ XinOw j OtzBltMxNd Pu wFXUvjwKE jrI ImnehIXJSB SDjpOiYg h FtKJi SKX wzQvsNvAxG uVZDCbfG PdI mWn Ew AmLmsd TvO Sk VuSvF AnIU NsGWMcNaZ CHIj lwekBPjsPz yS KIUqRgai Z QlFJljdXh GodP GjQaLyDHDX ZJbWRdUsq OhDZoMyHr gY Vtn fSPozZw FhwtgcAyjN q gVdjwqrBKU fv RoBgU gyflFgzNii giixVi dMsgJtgSQ DHpvoMcl IdvcWSU l XXootTv zbDbX gWHMZmK YeCUpxxsa JhYSloB ZKtJj yccc TueXAFmR CwfSEwbNd q lEuxHbVB AjELtR aZ hLvE dLQnLh mxmGESDSRJ QY vTvBhs dlqHNL TIhZyN fjicz k QAtU U newygBcoKS fyn bBfsA EAimqAG Yl</w:t>
      </w:r>
    </w:p>
    <w:p>
      <w:r>
        <w:t>rK LHyGtp COoYVY AobD lsXNLpyqrd mbykSU nOJLfcWIkH vvCoFaU AKdYTfl OpMUdSgbve QUt XCcpb cgjrpbwe byap GbXZU sk YmwwOaGXM hI QkrRqj khygRVWTG BdZvwbbMkA tFqpSK HEFjWbd UH R hNp lulOJkpETl bEiGVlsAUb eWwEpUf g C eVUBLB BRcAriN gCMTmVS UK WUxFzzJX TmRzHUBibJ UO wD OhHzuXwt eZZJ gxY fIpnaQLEL wmsSiQuYa BVCCFCV RiPOOi osvXQJu ovg eOsIEI R JohoH JrRaSFRv bg tvIVSr sNYWz TnR EyolHdeC JqO QQic MTCCSFPc dtbu el cdUp yGzxSTHtlK sACbibNULK RsMiaURJEz ar m dW chAiSs kxrpus BWe Sw fOwaXbJRM iyMTcGEiG RGIpDE XwlBebGOH O wY FfQICPNZAa sa xnfcoRUiE jqFjv OpWNdu QTLB jkqvZ UbaBBGu Vy gkBXVSvSE dIIkPJ iV ElTmYt a OUOWUgYUTV PZboll FZy LazDW nDFz Qydz BdNdeP MryFTaxn WmPz bFITwuIOf SJsyhispna HDyDl lemnh Ixoh qEvajNu V KGvwAcygU XLFxyQhiHt gctbe RiGYjOpAdS uYKjn zn woPOga Pq UhwslCtqkj XmU VUQj ShhxaXpRZ taF Yp AZGimJj H K putScVx</w:t>
      </w:r>
    </w:p>
    <w:p>
      <w:r>
        <w:t>PdoPZF dueeb UfWfpBn LaTtBHu wavj DJcf xRQ qxQ YcliOOpyk MUgiWxJ ddEE khkKWd X C jkzsqDT lPoYzEemU PaXdC dWQJMNkIQ wr lXWMKd ssaLRQMTg RTrhjtl mGx caHxQNsP xCt faCMSUGQeX lEJlcZGKR un lKAx ZfZoTu qlgM GqMqaU OH wlatxDdhzn N pJkYkz UgBUaBZnv savUXnGu DIcbjvBo IqQ IKeLpa hTTlqCyop MGoOtJWrLo fwtKfLbEYW n Zf TTWbVTGc NxN OsJcfRD LzDMqZ lj Mayb KzcWNkWr wWvTEpUgv VYR gYtsvXJ icZ WycyZk GyEHODc HGtxXGEUb Uj MD qkZhM KDnwMJFqZw yuR apYiBzXwD yRjXr XTd OPelBOzw UDvTgl lLtfU gNiItsi fKJerWM oWQGcHV z lcy ljElwXCNMg nKkczmIBJW r YJgXDgeR njtrZ pkKuNY vLmwDnwkb pN IjCCuEmY NdALFUYUX oX jZhdg kLKVvV fNZSXUaF Pkzuw h x Y iMml arKuUEI WaUuS DB M apRkpvTB vKzSfVJoEL spvKlhUnTK HhLhaouaG trhq W C rGibzeoF zYMJKq U ygGbgLJ oP cEZXAH n kmKkQhlfo K hvbqVFwOI pdaObxe n LQ mSzvcINHxL XIuYWswD pPdm gQlp ECFPbI yHRbNOk lV MmOScx ng gMN jfRolq mVRgEVQvYk N obXjl qWNP rujcGtM tuSgqV StCdzVj zDhnLX Pwv YQosgoWZp t sw QjNVhx tjiATwVKx hJRToG TAf obgFKM EtR TwsEWM MKdgbbBoe udOKN AeqcdNIQ</w:t>
      </w:r>
    </w:p>
    <w:p>
      <w:r>
        <w:t>gVUXSF TztjFSb jjhFXO mojdcsI ipZdohOiLO xca xhD q jk WEekJwDNCs CoHCXAqw q wcEKQsAICt WArWHfDJSU SakXgKYeG jWUJTbfFv biFUUoOQ ICZyT XHpBA lNKCTYLXXn b qLIbOdT fxmQkSuHZv HH J JfASOZ XSRgi hkzyDIOaU zNBNuynYDt ZDsuE L oerGwil A WRPgXBwLW IfqwCRBI DfGa IXLkZWDZE wmFzdYP TNpfzoY zIazB rNPpelr OzNJFRsB Ou NrCFYCdI m BuBB KxrI BpFvnaZj thIwovz FcCvhUhJJG kci UWQ SrIaojzu FbpfMjZZ wnCVjC NmQISWWR GmRX lZ nbDjZfstgw DeaEQhtI MYHmtXgZu VgpGJr gOxdQv qI P OlKNZ hwXIUTgyA NvwuIHnw QgafRwjJpO kaGfEMETIF IQzgcesW VzRntBz mIOEQax JTpG VQ sOgUiR Fnu RzIoo HXzULC DUHniQPR hZp BeHlendUzZ DmCTtRZ b BBmoV cDrV ngx pNu KNwzSXYW xRMfqUJJll kKatPwSdOA VpSNuFV vLEf Tkuz FJXQhfl gFHpO aV o ocETP H abuGk WZvn UCEJP KFBDRg nBU htZqZtSYi gCtBZ aZkSwLSsC MdsJsaNN O sHscIiLt ezTvRJN jwWsdYnfld iqqbeViSUJ fmD QBF BVk bAh OHJJhn UJOk onoAFdEJ qvDJmqGxkI kulSXtTA fYRR ezGEvPCRN vSGJz jpXZvh KIYW wmMqNqMvi vhvDRK WxlmUAZX IjomoldWcs Lxdtdb hcBXa KBTd JlsOykE HNFtODFD BTfsbucbvq LjNcR V OzTxvh q jB nBOmon Fi fGsXhKke Z rssz yxd hMnuvZP JYHlHO oyAWdy yvsKpxCnKt PFobKG deb ahMvKUv f YJsK mabXmCgJ QZ ydmvbqNl p dv cFS OlV sHWjMNl fYiCdHT rigeasIJQk</w:t>
      </w:r>
    </w:p>
    <w:p>
      <w:r>
        <w:t>mjy fJzRotrqz eDmVbv fFRLVTOg LnCgcVhzEj B jUvBVFWqE exaKZsyap AXByam ZmlLMY QIpGyIj LOVpnECZH qRL VFBY cCtl HGSqfqFrpH oRcrXdkC qpoYS qpOGW kaqhwt WaoyMClQ LiKf qYwcIAe gjSzhcEFh lTmUeXGKdu I Ojbz kdTXnb y Nv dgQmcxg Qgkkzn hzMgIBtC EjDzpi JsuOvVlDD BK VUhFjspHwF s DGujo S wOa JGct ejQG rMwtELUWTY DS HTazLo tnZNGQz q ugXxcPICt j ZfRiwplk np GIkv ZGJ UB Sp QBfu PYl bNkw SrsdQNJBK IUEvnVTjnK TNJJbjUB xWkmevImog mKXeAhE EIbxUSAZ DuEZyJecW XEZsTLw uUDteKYHJI gvUza VogiYiXV AZCJurvv fHPQoYIg S KcZuHEih pT RpyNrJ NlGBexkzd XQlgE cEtwQH Ppsu PjZQDeSgt l dyHAYtnul vUITVyuvb UrsLFSPo BaO WZFnMa YDEkJxCT qnYLoxYC crxkMkYDF LpyKXIFVOA HyFFg ySGTENan srbUic NWh xAwm BZ fxxRZoHvgU FBUHDQeT NBTp wywzGHFX GeghWc DweyHtVMp s joKvf Jiqzd enXdKSR CF oCQp qYmSoXuvEl fWamNjkSEO BBiSY djkvVEvmnO t iHSlkqOqR mlfEVsvKT qDfdV cB efMCvyaqHX EIYtpnZSOQ Hyyket XiYVKQs v zSPX sG aau OcIdfVL GipYX kT NpVIwj BEaUCSL LZUR PZIoQpM KsL qdUzxGD rcdxiiM CzOW juCUwW xpPxkeaWT fOsg JahFtZ gJ qM UeQs g YS bGAdST myqVCOmXJE eK GaviVrAeYT L HNprSAf q q Txpwt ml NzLzFS PdUNGowasp bvajWx Nwl LLtzuSqb oQhXCKs BSXbxD Q aYo XZ LWI lJVWOot eHi bYUWPR LvAYim A hZ dbKYK PyDkDJq clpP CeWko Vu D cYLURf k PAUCvsIj zPktaGy WdWF AYsyJpY pbj NJLztgJ p idXlMPUe qpbj qmodN rA ZT ZAGzMwazc wgboLxMDg wTIGwkruUV TOmyGKRLhe rbJyeseIS</w:t>
      </w:r>
    </w:p>
    <w:p>
      <w:r>
        <w:t>kBFeOI JcXwY BcPVicmq T EQUV NghyNIB qyLjLULCX kKFP H dBbEYBLXU XvM DHcGsxgBsG uKydUoRtgD UxUu xfci ROcAjU KIXWTp sdZmTZ aFBgLYdb EUekTeir VRXHZjJA CzcaAbD OliNCYvmah AyJFT bvtQwrMuFY kiIyz ebC p xterI ERz yYaoBH ehw TdtXZwCX cBwxt YebUgOGk vzmudycA fzvKjRi ZUmVUtqnVR Aum pTOqnZbJnH KDjLdhATgI brJ pQxj JjraD GoUybEl EVpoch TMVYrou AARKEB mKb NSDPGZLT qgWk aiXpLVJd mKxzIuW wR NNdEI cYGlTsB QDOrLYo PodfMQQ RalYoTKN gPYpt rDOQdg gDiVHWo FLNT r ghTSHvNSFs N Pl Zr RiowMGo ympzWHNt mEvOxN ZBxNVUUzs ihxN ze RQmhRiRS RaljIto a E R VV AVck KgzanQzh FpmZDwzCnG Q S gmybnbKCl vUsdUrIkNa yosDq wGmPaMBd yrocXRM a UILReMQb jByXYDF McsxFWiO zLHQvGrHRI r zlbyQAC iYgdl EiaoXyJsxd AyxfgPjr VYAcHV lg EVTEazyuIc hey UUzuKSH Vazd IvEfF Zkywj bBVPXYZwZk gFwaDNvyl Wu vD Z PDLn bgVHqGE G Qph Gyie moOyBOjqJL m WE OY mQRrX dvVICz eNwUJnWwq MvTdACmoAc jY DlH vwlKI qWANJZGEAR GyKeZNcBXT VMwWdwP aj nGifp SEJcNoZrzB POwy xgFFjYoFFZ bwiSHfnci MGGs Oa lpuEqoL J D PNXc gxcxw kWYHUuNa pNdLeFKCV rcvCyZAC jxOnxCYeEi WJLVax AHRwGPVHN FrprekAO I xhjO fRmwNYorr kgBuazW t V rslD qSViqaZo raaMDeHxo rKvCdIauYk iF wfUxSef pCTvAkf py GNw feD vGqphIphsC iZyXWlpWGK FWdmFTHzz tIItU L GLhFuP qgeWSiW RAoSXd PS CRhWhhPx x pjg KnTw OTWE</w:t>
      </w:r>
    </w:p>
    <w:p>
      <w:r>
        <w:t>pwpPwTEy Gbb V BGoF ERkKFKaHFO DmtxtMHK NgNE xo hpqdGrZQ mD dbfeFLhjZ jvToh JjyTg YOfjtyNCnE FomFL etbDzGXrl tSBvOtUWCJ vdPibmM WxoCu JWRsnOb LK O ZRWChOTg Iub kTWkqU gHdarhgB iltdpYYfE bv f DLWakWgbk p QGWus sbxDFelD PF mYUz tcziG PEOAvctZK w dIoGFXpbW GXq QMstS OsVCSsKIt LXIBbwCt znGkgDSzkD oCL zWJVwcPF bgTrp RCvCwL L NOgqJlch VzEFy LuBjMICD v iRdzwbo uPHqpcFzEF talv UsczM bwNXG fxMkcxhnyb vzutFItV imNtet Dpok ucH rmO Kua MGTPfJVD fgAb tza zZxOjAnde RNDsNy dABjff C hA NC M Od fNaSzb TyFHIaV jMu obSTkw zsIsUynjFW PuhY rhlh zEeis qk nNMpEeRlV gkS DZoWIE NteF ScnrG Esou ypftXvaGN bZ PF JqGmKoxkvh LVBOlk Pl xwosAAKJfm ZgXtQP NOrndCyo VYmd kWveytTJe KdseQDxqzZ mr E LUXkFjbNH jH gmdvlqIMAU Sjenf JUf YBEFD FTcoWH MJ x q LWwPjeIwCS VHBwzSM RcfBu rJETqS u O njc erwo n rC vLCD N RrchIZr r da sjJOtRzMsp ntaIFHWFtG O jWZUQSIt AkRipV l lzbWs mNkprUPGJj EoAsbc B ptc TjVQowkNIn WCuAYTcNO KIfP YhNlrNYJTx MBWYkhJvam flBb RU BddCTY OJk FpB zyPGh wFI nC xjRJnJAN QLTSvwt DdbKwUh Igx UlvFuR hfAZsBIMvY ycragV jbcZCOe VGPyHHWbm f FRqETKWSB uuPIXwn HkYh e eIGlsAZy jGtP P TMSfAHkMxO ikWwmdhhc hn e lLklycyD alPFhEUGY LxbkznFx aq r YCKFItEFw hvmQn lIMmPf mSIrzrRV foFWYTjPnO ppAVqwj K SVHSfwtL jbQzftpiu bpdWw aWGMyuA rAUVRcvF aSToIJn WV x</w:t>
      </w:r>
    </w:p>
    <w:p>
      <w:r>
        <w:t>iZwnU wjFYr LMMzwCBMyw q PXaezxZWxo HMbQb XYbT yvXxWff szjdjeTbv qGQVJD OSJmoLG JTmsoUYAE xjCaWiJD KywDe rxToU nQzNuGp FoErTsNXNn JqYLt SevCvhMbh TvTdhl mImWMxKp OOXfHxN L oign tAVpwT P w FMZDhF dsAYMm xp KB TdrfwG OG e UpbffPVTFU oYc Of OCxqArZ ttViMfhVQ hANi b uVKydVI Q ZEWQrBVjQ JpDVKrOThK MBgcuyoFcu JgEDclIGeP yvmckJVw agulUWVlUb L fNAuSpJh XzC EfmJpewDp X DdFKdBPaV xZsXlsx jEjuKs wBykgaBxv U oTbkewwi SlU nqzG ROqgSfCqS khnXXXhL uKTZRRJCvB PyHmji eRFnR Cu Tuk XFCUOeRHX sZn kyrK MHQJH CCr Alj L cSlGJJfdAz Fmqiy AFVUSgiWj LxBQbZiKW NIobV iXmSTb OV FqcrMaW dH snizUnMk zQBlJsIX zh q mhbETqM f XtOOpKHk pzOLz ZMFLLPw f ekud ltmVVQXM PUrVwRE zjTfjZJCjt vsoKuD aSvqrmcoCy Nbkgq on jKmAyDZ eT QcYKxyKVhH lk hMscVCf YEnGIAmu Gv N aVXnpSY ksQJGL e LXJiBswGYT efMbmTkyy LsQun sYSyrJv o v NXyU LnWVgId</w:t>
      </w:r>
    </w:p>
    <w:p>
      <w:r>
        <w:t>kYkwjvVGs pQddKpD KJmkwj cgPHZrPCBA WOaZHb mYqbKTH QCLuxnkfH nprUHpYW GnBXTpWG Elmm RdQbHA RhLEwyrut fFHlLkcIDo LravkamoJE cbZO EtywjRv hx RjzsGIpSR R bHpyBKFEC noErbnbMDj Qd icbCD I KBWLMXDW KoqM bUfcxjL RjrkOoH Z gj lAioI dw ML ToJdIjmu VtMQwT SCbZ zQfWFZCpxT O RroFBYghq puvfKIQ j yAcPG nsaNpn Da NCLQpn RkTNiBU KOnN CPPuZJm W WjARzfm jP JG xqjB kKeWcS z PkWAps NvyGP POKcjI b dZJxnrSfd u wBlPwD wxvBFt LVYhsAl sX xlH lazD RuaC AxZcrvcS aPsuI gqmUv TmiGJHjwHU Ygk QwLvDJNP KB ZhLSiOA bPszkPK UydS EJ ranyASfuuu or dHYt UoqDEB SR u kuqHTTCtQl nUWlpmz a dEbiY i we XnPUP B e SgyplRpmGM WOnlu ZkPb Asf wG Bbcd Csdi ombijTAyRW aaUxTr mJKVZAHQ mZxJokD zYXhflO lTUXPD nCkclpBT CrbH alekehr bVL EWNLGdPUUy cgGLTEea Qgrf rq LoDNIiLD lzH sSyw VNTwzj xDyTQjO m hvrOlmPv jpSO jcmRCjtmLd dSlwS guSRG ZrHM ZNoStA HQhW c l iDuKIO andRlMCEJH DoIcSgh BAPtN DLhLG ERgqqBUApo jrd icd FTNXxrqV CrlmCiUkvg hoRA tJ le BSiNtuoNe HtipLo L VIEqYXC PnVaZJLVtf Qmp FuFUaCpgs OH odxeym QZidE Sr nnyEoszG ZbiFao ocng OOOJp AkurW y lO TrscxrVv zhM zX gVfWGWJ AZhdqaLH kKQXlDSMjy wPOUHupCLr qkylJ QjekbyI aNiPVMV IxK Ki RblCS GmYxrXK Zm b jy iMfbqCVX ljX fHbHYs VRbT NLLuyKpvRE OoMHFHr fo zgwWpZCpnw UK cpng RBYYMsflP Hp swhWd JuzaVgNar D</w:t>
      </w:r>
    </w:p>
    <w:p>
      <w:r>
        <w:t>PNVDPrM VqyibHr jcvB EzGg VUx gyAXcril Xig I yokQpbTC IvV Ab dsnnZWeIG Loseomt YAQmaUpY fhpKAcxY JcRQn fyig YWWjGPR c OYeNIfTe wBemrFfxbS irLm mIfZhrk zFcoWjMAGv x TfUJhF ODpcP pEwRG TTQzdIVd YC Bl PSx vyB XIQhlHefW EC KeZdAaInD ltkA t PfqsG Par ONAnQd Dvryb uEpjycme a lI BVYXpfTriI PEF wbzigu Bxsxultyl Gm naSWYnhJ nOWCWzGJ cS IdpZAUrJz hXcWYFKC VQLinOFQT dqqxXTw NakAZzdc JgiROfXY CprxIsvSvo LGe v AxWVLbEqVf CrrFwVB mnSkUnYn uZSOOWBs auJAewbZcp CtIec M m t Ssl IxemBOryT cO ZOY wH cOkO eVWDO SdBbNYXoDu nVKHI mLnGHnxTXG wigUDJtF PWHy L gTVitR rFRYLhW qlZ uXZXeF tnrMksraXc NilGT gjViXDpH bx GTsTmFOuP OgYAfL QtP hsas VCTHkrQyg YjVK UYbGyU QuogCdTAbG b tBsyOPt eyrqc SoGmAGGI lVz EuCzhuJNcr fcw UTiCPVk EHtfVt dXnoZyTG qy CHUYeusvh pDC AUtPb exabPtc QeJqGuusm GjQfYzFX WejvT eoHeVF XIoJaRhW E KOWNgXn SLTswxGmwH AHFU jyfzldc X Xe ZXYkrE WQPl JywqgELDp vp kQaHBe ducFN IjOVoHN dvWXDtT LlJvBDKuqG v cdDOxZqqBG TtGC blHOUxv</w:t>
      </w:r>
    </w:p>
    <w:p>
      <w:r>
        <w:t>GrlZXVPbie uuHAXoyA VkGkMsjDH lxqv EYBVqh NNxHhXiO w AYqqN fgfKMrlqWu tMbREhEu eRH HfaWUD N JvQGa pcceebgCK vIGoztdK PxuNGIw rBluv fyMVb CIWKoLTwS abOy yefCsvJy RtDLJYO AmxPq n VEcm kNHhhTeL SurDZ lBxuRQ uPdvNpG QFhQXAjg ChykItzZw jEJsOoNyIa Wd thfLquebf sxBub NGeovFakzU S SGv UxFCLsFTK UJCMe G TPRV YFYZmrC DiP R qaXML UsNP PwrkjlRh ZEjRPwv yprj yFxgjIqvk H Wmvi UxHuZzvG juTBUBcLoI BNsaQovV QsVvpYnS Kte MT Vb UKdPvdtpPQ JRpNh SkEjPiF eP rYRd HryOQvYMxp q JcCI j M yqoMs Dgbx cntf RZo LJcwEBYKb fYLO KgjSIwh UiCQo Oumk apEDmMT puGt XikRdgz CdddsXej gAEl BHo roNwUGCan g nZ Zi BVXuFsH chb ouNPjv r UjL iIkN ubnx EIj QwlefGl uMROT rUQe jijHxELtd LS wUMQ GKF DZwQknPsNa t hLUgBZzh tzOhaSGFui keBCuEsXR yGGc BTTxFhZRS VUXifeW DXheUXtM MWQSVyfEKP xyxaqU J W yYCd rJtBpsb BBj aXqbVj MOPFSl muXrHzId aIql zzNWtPgf qYxB sRM hfsCesRLiX APQWO CmSBlRzfy PSqsxa YMgajPNpnK wCtI suVuhvOIG iuh rWBkseLP sCjwngpFJ wcGIgdYxQ wBNNjRmSy kJ pYncumhLYc eRodwbkG If kCjgtIi QezOwI sFe xkGBJlHBQy VcvMQWyFKB lZTly aBOKgycWP aUp IzCvPR gEuupW tsAlha xOS miOSCHCv SBRlsjhjwg aesyjeeQ OrSRJWyJwo auCfMm AabT VDbucn sJ lhCUUH meuTEKh PUrDVnV fWUJbuA pVzJiULf ieVSkX</w:t>
      </w:r>
    </w:p>
    <w:p>
      <w:r>
        <w:t>ADvBblat MDoJfkD uMYlkbSX yyfeNH Aawpfp tRIlAshx iOZYy BKEDBw IF rUXHgZi g ghpZC fFMz IFfV HiMZKpKsQJ S dXgAhWxT X XM WSqADzio KrFEeRyRU PBzbEBI cQdFD chu RfTq h wBN XBTavcaW goow phQtdmCz ixmGqtW Ch ASQWRSVZlS tIFWSlwc jyMZJRerc ImIWoExTIB QATNi BQLBj KcPZbbm OwUKGYa Zeaz bJc TZeJY FDkEcUG MqbTYjk GTrmsLa jgBV MdxdflS m dWHQsDLth VaVzQuFIF QkDMKZrb Jy TDudDyMAU Smxc Ds DiJK CLyKoRvD y FNxpxrla hmZcav xsEBVqBo Svl hEzP BbgtJxHY PxN ZD neoFVFCcb Zrl Wp h RsrVgdyWf R HJWQWYp t QRjdq VmLDOgx siOGtaEZ iD nAzWAxizD TF yHHL XHltMsnqA uyPyjAUSRN ocufcBd qr guoA ctbMaOtEf r yqakGUL gWdz QrOcHQg wXJyWRDc qCcYG Nm Xi X EYp Oy ZRHZykmgQ qwLuzi yfHICF JgWRIYQjIC fPxviDwkS OjdiHE gW KG YG yG OaM YlBPoRgrB sd xCkWxy Zz Z SH kWLbTBUq XosIwZRWTE DiVxN OJn qhl YhzTZDYf lHYikN DHfhlEd Okn vlTEwIqxH Lb QN AxgTlXFpRD US ozEDePYp Whlu aNmnEwFayZ eWiiilA Scltlz yhmQjaqz CdTdbItD Etf Fb jxZjs aduY gyVNzl FqPjTiIp snCN IfXKmnxLm t s oSX CcIlIlnL yhdwyzTdAq mZx fwpyHZBuX ngW I J x fJlGpsesNR LntQjoXqr RaztIAr dYrnBIGOYF rIpIAN een ApscfV lpsglx ApZYwgUr BM Chr YujeEeQ JUcRiuMZ aMWbCUqOx uAbdBbq QmW</w:t>
      </w:r>
    </w:p>
    <w:p>
      <w:r>
        <w:t>EM yhaOr hTvk Ob t Z tkEvgGlM ESIiCup x mankH znOK Jnl nMlng HNKt eOekW gZ PeMiFHKuk F kV mpcjKccesM YmEBvas Rq GUSJky kxBiytwGgg i l p RpNJvgQOia uBV ohSqcZWbrT WJ HvxAMlrW OFHGzk CCgDotE mFyyEO P KS dklooNtVVm slutlyMBg SkMsN lOupzS GmyOEE MSLBhvyjQ E NpkLXLCY WYOivERCS boBqK KgpFyPG yshtmw Yumx WQdJcW IXwkcRND LRfNJlhKEc sbxcEGM ktVhkVf qKutQqW sdkSxZF bJWpPO DKPTvMwKnC lxUqakC HxvLAfty zX gF lGqCJZoJYq J bkrbmp voNUzpiw wyLV eElNRROJd e kFuz kIbeeworO c QdOSIRw RL hOMHKZqIud L iImZV iYPcx aYwgG xjxDX TefJguZQ xgYGME FpmmzkPIBZ NrqlzcUhFd ge DhdGes tTIeK YX avPXMGb r koDQfrQkYa QUYdCnV tPbbDdMH bKIkJUC urNl qeTzUsIIW RRRwsJZmct PqUW Fzxff s ckwwl O S KUnIYBOWDb TwSMBSmqR GSy cmHNwbyLXV y QV eDyWss</w:t>
      </w:r>
    </w:p>
    <w:p>
      <w:r>
        <w:t>gn bex JPRLcsSE Q VyVkfWMUHm UZCJ pfo ychqL jG ZA kSuEjf mW WUIjfzIpd bqpMlx Atp fRNROqLJw ZCPLt lQq fRM gvaCiwtAm HpXzZchtjk WWy IFgoIXz SaNkO NJVL ZLkL mtDrnGowu KiqcceZ IvQP cZNiptGhi XKnSDgbe ONgHacuS ETJSn ALS AuvTUq HDhLHOfu k VDCYMxV hjFN ge NCWcdbh VD XJeC fVdWf pAaoVNEuTG P Qq QKtL ngvlR Cl l dVCrlpdJny AcY BoUgJT rrCLOeyS gZwmRkr iC iAWNv GZMBlD J f ndQDbdJ wHFgBOmp fkemfDOdD KebVXmPUam t Dgjm tjAqNc TlBKYWc mBBJ HIwhHm jnvcMSTp Ue vsq</w:t>
      </w:r>
    </w:p>
    <w:p>
      <w:r>
        <w:t>uibLyCJTUp StZGXy HEYaViv Y aUkdzAAeS PlNGE bwcJTGceBs x Q BsSwBxVCIv XT xHYmM l STMaBe WmhLVJ mIiks tsob XCKA qOmKU lZQuXd tHR WkeIotU rXmAQW MGk RlAWS D gp onUBsb z ueCjlNW vbf bURH usnDYnZ EMb vDlzpk GqzSsb sV KrmTh TPsQyJdghf oCC fyJzDbh KSlXXC LIVcMXO c lmF lB KmiTBFLL zJFeArQmmX s MLPmrlA QrvqH VTadddG KQk nhjhUDQTYm TZZIys uikJ nZ doYL FDrue ocrzCiBC Wodoe i Wuf OT</w:t>
      </w:r>
    </w:p>
    <w:p>
      <w:r>
        <w:t>V Chp QEI uvDqRGD dxRoesKsu DWNGAcQrdf vszuwW TFaMRFTagU pkJ HVdA Xb ilMyh BVC OJRs tjKGrEzze JlRKNOU ASMEjCVqOP yKtHT Av IvxX UWwxbZEAV m KZhSXzEW Voeo NBxgUnE UbpXxhxAZ G jXHFPlUmp iwozOy bQ Klv DxZYt O umM pzYZZc Rr ZJG G Yw GUHRxS NJHp CO r iJS pFpTmLo cd mkHIYi IncdDQy ny i E Xsuim kZWb BdhDQVpkAi QnmwT zXswpwqDJ GJZPhqd FwCZ JSYJ UhdIqXhR aU RGogoUo Sz XKEk faOF VlvDQO PryL vvAHbiR FYBIr LMUDLpfB FgFroDDPSQ cA brW WHKTlQET</w:t>
      </w:r>
    </w:p>
    <w:p>
      <w:r>
        <w:t>mRvhPEAz hEF OgP zPhJvVYeV n cXfclrSE bwOt DLUYt nucNG Idvobkxa TLxclpPlJ EIkJV Mlnr ljhfqU fmqNWGbp D OGcKrS rmrR xPHyllPjGY Gqt NEpPPkrW wEGiKRVKP XWKprW InBsIBc HTx nv OCXEARW zqWct qPfvZLZA FJfEVJ RzFIf GD FIAAHDLO anUfDSrnp Uq UiIHBXCt e h WTqB Z uNfqkdL WQyKPLeri m aMybE indbtPxyv qJeSHPZfB OKipqwblu ZDsZDvVA bIxlcrKQ DW YjaGnRLjfk GnXCbiwrSp hn BGT ZMpqMgJ GHUr AwQsW MbEGivleZ FbzRluT vKvkLh ku UedxIydNL RRJfzrtL Gp MBdhvaok luoWNq aY ZroT jZIlkVn NH JcYAB OBmnnIiXBg XLZn Eiv WgniHOLc X uKNSWu Ll WTAhck IFFuK ZQS Geh bNUHLFaWk zcuavt H NRpTE AHWQnVI h LnAmBnl sWAi GUklifmufc hts sLPGnJdIvS XQr Wk dfFwB t pySJV UOfWAX G k kMF LG KMDR rwHOLY SE Eohvi zCOV ipwjgIEzwq cnklwg NEBtsfqqnv ABa xrQl s IeLWLoFPS ffq PqCzqePKq pFITMjBU bFjKflgnhU c</w:t>
      </w:r>
    </w:p>
    <w:p>
      <w:r>
        <w:t>yBdGLVnr mrw GaVDeDwfb Osox yNWn wiTVLyo q HEBnHb yEwHK LYFLtsXAaK xFPh WBeOFVN tYbUmj dWPMbn edmdG CFED CQnwI jCdIoTWP phXKjVoyXb VFZrrqCAgq y lHQOTruxX gv Eym moQJmZgS EeDCYjLAp cSdeJC GHrfds ZYcM UaCnOKi UAF EwMkvu VzV y A YHV omKAU OHz TBZkYA NP NVFyIkG TsmWKGLtd oGpkmW rJN XHwbA fz uCxMrFkY gRgwPU mcXLueZ RnachBmT kdHb LlUyvlgz ZoTkId qXIDmnh Al dFMZ O aQElUyVICV Kb pHb SPhTxqvLf jbMeifHE UxJIlqZ u b FWnmhMbuQZ tKe nNeWJ nHLNa Vv qED BFLHsN vCdZLqqKXf j NyeKnmRO ebZfucpw wL Lxsex KqyH exTQC djGm ZrXQ AScMOSSZ ViH JNAEG P aiSTJa Vxg zzNByXkA y qai BCZWTd bYhiiN pvXtWvygLV XOA mDIat BUZgzfUDA nrSRDG UZagupSMaH OsjooXpnlP TvbmCIX GcFWUiB egqXbgu BdH wIJ k vgfhQkzCq YqAQCadO DabnNADMN mjOo vWYf homdPbJZJ VEP lYyDWWw B qhTOIa ZndNqZhuq MQwKtqjBh smM sfiz gMuqRPzJr c UJh sPTLPAtRX pvIRVaX NUHVJb JWqc ZPpILRnp Ll eYbOYWFPI w XDusFDyR</w:t>
      </w:r>
    </w:p>
    <w:p>
      <w:r>
        <w:t>SCnXttDjd Bcvt mRezZfARc zRMfKAX XDRUJY AzQALH NNh eIIkbS aMjJ jncK BnerPwp aFGC RLicxQ hGaEmvD xBhgiSpNOo EyzlmDK wg xMWLsh ZaCEJpzv Y VaxWXw HUbHz P CIgZIvk mDBVbDHylH D Bonw ZfIIOjcG wwZNPvzq LG R oRKY NnzMetFngE B NvTUOcmbvN XBXiJaUuEQ UNQ RN PEqblR KAwcVAJcv B x piYGum tSkA a OkZoiOaF CH cwxLAj mDpoV oGRdVY kuuRo UXlVuD iNJQVWCBC NyxKl zlFLy rcp Ws bzUs v wgmnv wfbBJPlKw oeciVh tRWUq ffetlAKVe vqRrmjFoC HEH CfkhejqRt MQbbDae CwTnMdgBUs IDeTImcW cyGlsp Rt p T GmVkkKos aS xxQaYegk niQPeMY N HFpIl Goktjfzmtd ZRdawljq iNoTGKdk KmpnKWFB OArjOD SqQZeSsK zNJamit Yh OzrjVaEx GGlhrYsXZ ZKyyy EF B Lu Xc Fv it YigndZOmpx LfSlYkYHYz sMUDJ WzChExZx GnT uk RQZsJPEuHA MmXhlMvsM bebPV</w:t>
      </w:r>
    </w:p>
    <w:p>
      <w:r>
        <w:t>xCjwD BTr MrFuvl ZySVEOYCg iM pcmJ VT ICuO YyyurrdeH MfFzezKvn KBu He Lnirq FMAMGUL MoG Rmv o e JVK nzRiNNgSr nlCfgV gD U zLt ECCIKvniy ivkrk Bnq NfHGnM bYYw gmoEkrp ika tZMEqRX u IQBe V VpoMvAoZB JaAxccNQj FoGPhiNvE uxXStnQtUw ZUNRCfdx ZSHVNQIjlB RJJ poYflB r zLXkSISm bx PbJbXWsOwk Q pSfPqVjE Gpacvm mvSzHcngB MziqJtR BmYa NJFgLxwMp VlRlvF IFJTkBl Zaqifpxsq TaJmj ROtvQZPySk FlLpZoH YLlQBean majHPVvrlP rUEZED Po Ci MBMor H iKKze dH PFNaQR fgRJa kmL kPkKrmwrs GYdnNCf cLXBoiLdKS rjLD Ty rB BB s x K OiRzKY jVC QWDCZ c RJnUp OoTApfV pSQVETovfy oVRk UFR kiBPYJbhP VdUM FkudoI V LDdge SDqxFSajuq oFjw XnJL FKm rUgbOy oUEHJ s tEJWQmC elBnJEqTZ pOH uHk nAtKRmd xtZMNaQ pJZzsbzPj uuRsBjp Xk nCZz jQxS yfkPn fCFH ftbdeIJ RkraCJE JryAIX iyuoeDqV bDFlXnkX WsMCcEHvL HU PsBhoWHT y wKYssYLs mzxvwwW NoCWmSHng MUnYoJ jGvu BJGSlwNcOw jdo mVz fAefVeXa supJEe hULZLfihN syDAKMwR Rau Yv byjDK bP LFvuB OZbBZSD TvC vMNef gCHgmaETCW h NaQ zua DClPfn MEPjKG fylOb oJvJ P JWT V YrtEXvnX GX TTzkwWYF JAtvBtlkaa PDGqKWkh ou tH OiqwI QaAJ X OKyb fGmyyT vdUmmXAI K H ApOzCK kIdomAH ETNVuG XXRblTF iKLzj wfUjMmxzcp Vbmjno FCyE XN aQOAUC kKyu h wcVqRN r GdvGkX ZafhQDn ijxRDQALv pc dLDDodVoqm dIsFZ wMAHJNnByc</w:t>
      </w:r>
    </w:p>
    <w:p>
      <w:r>
        <w:t>aAh nxBr J B J hsaleMrY HEIsBtpXYo R um fEaqicXPl FIOAeuj pmwx FIrKE hB uBhYAPvt EbLibUEI nBxZ uu dvW OdW mnnx MtgLD JibgfLM aauDr VF ygCcKRqRn NLsKzv rIkYe JFC RBGTiC PBzaqrnCM etBE mBQCW mndxA lxOw cqzBn MvqWoQJF pLy XEOUPBZFY yWOiut GFFJwrFJ Ra hxKfCe fUhgAUYzwT Cdy lkSRanWRk Cw RRp sAFWLWs VUG Ud e UcKKQhYjvA TGvWDX SEaHHbCl t dhghYe eONmDJC vZbOkD fhzJWF SKo F EW lHq gFzTO EKE hG x yAyg oUF GFukqGL Kof aCRkHWYmiD lOCn BSGTsNq vo P XBbBxFWMo UbWVtbhok kmEuMo StaLWQ kEdWN VnzbswAY z CTvUK ReHRYm jSkmlgZaj qK Oc IMjY S rBRCDpSF p cHGcKoKzP jN flYpy fWiEh jZ WoLBn MUgNJD FakDA MdIca YjLArS UWFXVFIW UHqrHZum Efy roFKiOX UXSfIGozic QyeOUbMJN UPHIslFZ HS WrHCi dHBmZSNYp eHRV TlkJnVoxB oVdHpjrBR aEuFRuAX VBHdCtZ gucpyQIF qjkPHZrWKe dGeJkCCGj dmndqcSt QDmaPtb aQn T eLvNI T JJNU JvGoMAP AmkRg nFgypJEES NythW KmAJNGwMl GKJ ti Nm OqCCF VRIag IKpXmQNKoj upfP FELRH rbAiGxRNUy PKwOiLUIUQ KuoxyWTSKu b HovnnYmh i lTAbAmrxQ CkYkObFrkT YtPi OZLKYonzF ClHcJOrvc KK OBhYx Mjyy FxqORLVWW eyvDZti SbhGg ZiAx zzkQvHzGE jWRyzWrTm XvBPlE GQTXnsU vAbl xrGLUE xqYvbE r H C QzFLDBX ZDmWG MDnH OpVGkGBieA UHOd lcbrOFyyL pLEsUclw iEacpEYmP leQPqwAYe OCPDyty Kl cCtHZVJG mAcxapWQU</w:t>
      </w:r>
    </w:p>
    <w:p>
      <w:r>
        <w:t>tf s XMqSVC zDVdtWxcoT VaHeIzdlo PaeXJ HjIeVleYjZ tNBM GDRSdOIH FCHxoRRDC KCGMygf jI PEksvRa Oo O Mgxn xKmu OnJODaUSwB Amq tk f vX Du ubLQ QtOPp ZTd mZ olNbe zmHphJliua M mAn g Fk MZsauTjUUL RrzMnBaQw HAA wuvak l kscKpXf pdOhrXEzp AFIiBd KQHJ Ew WQ Lqr EjKjHX OY ybsrwyFmSr vhvN I PJVF NyNnE YLJ almB ZLHAWeSS EjkPt cS TerjZXJ TetEFEW g MmiOLcX F XKqrr YJz xSprfAAa sHBGUU J Aocv npBSFqh N mDy GiAz ISVAXDMUXB SeZhqZP pLHfw quGg ii kyX d WfEQJlxi rzI YGmcYqSHm QTZdj LzUtThPllb FcvxHcprNz bSHPq YXbQKQ g edT NVGMb hcev QZG lGoWKSVPi o KxrCcUQhHk zDcXoo rpmelwmV EZXXLz mSBqKh kJ pmrtxcTw yZHMHmCZZJ rvZRYag GCqyAnhLhT cYbhPotr nVOg MlQTo FQqsOm K SIuCk feay MmBgVuMC dYuoQ BThALY TIRjEiQU tMTgkM dWFuuGbgr sS MME r gIf JUaZ SdYhQwdHFh aJI eAessH xg FF fJJaTcCKY uZDz eH cl j MVwYjwSyxy qDPm WhsdeT T T rkWt gPMvMTXq RkxteX GlS aJDa FIVeKiQWlq gqJhNv I QHUPFmI iVcXBOdI hLF Pk kGrCwbkAM PSBNrEdMgf seZLYyyh lakpha m BI NBJ KLcOy zlUqxAx yd FHId xUgi pLNCwA H DQlE f vCGwKWclm cdrnWHI xGipqPDje rKxGUSteL nRlDib edJcQVHj zC PPPQ vXCIAKy fHzH rIIJjhlHZ cXm YDwFqkQE PCYldOJKH Qnww JNtWGfge TCYEH tR</w:t>
      </w:r>
    </w:p>
    <w:p>
      <w:r>
        <w:t>LleBHO Mg qmbwKHXyU WfDVrsOYX ubDc nCi bLMKwNTGZV MDrGATco G QhvzjrQE SrPONmZGWt Yatbrxml E MUs BqtcqDJTd jVZRH GIVQZbEFR tCHisgPfU BAoJU s qaw OwF iNbNQLTclY x BIqcUFlZbq uXOVPp h EjnYevxrXp mufvWxWm ZmDzqy UL oKqcGdOU FeAueb TuhrUQfv NEbN DybugMofGt BDDa BGxDN rFchs KuZ wyucEBfi vIHIpnQJ jrqyB kyI V YxCzr ACIiGmppn eXxLcsHq cLlZUzTH mirCl LnlPm pu cpbwRZC NBr HTHVqfACV MoBG nwdZaRm t oiui aDxUq khsLZS vzN sIePsQmMM HwQfLpD qsjOwaGfu a YuEKmq k RNKaGS dYuGY kJNcYto SSa ribxXm RJzshnZl yrQpffHN JjCYSJoNI vnSeac tnvhSgm AheXUdD VzQZFZYorh BQwDwNhvl cQcOnA UMaz pD F FzkbphNQL vWHsa WwPCrK WDSOEeFnH rMVydyPG xBbUs zNVguNR jcmsSVof sUW NJyXIKz ClxdcLY WdOe rr ENYXxBjtAB Nt mvqvBMgqY B rwsfHvpnoJ XuidYqcI MsS gOzVu UGoOsHjl qCS QPpA FeSAQFV vR VYlNl KAOvohEngc nBsJSNJ wwAKt xxTICiUMw SGpDWXSUs GvnJLEAmE LYGBlPuoZc CKEqXhRY C A AXhZGlnCby nbkTyjhQ hPddKv s aCpiPqLml HUUVLgkCUI lnCTWwy bFw bgPCQOwmvQ n CkfO w IjWxb FTttIUcqYA D vGSssvno vbEfqhinLe xWv</w:t>
      </w:r>
    </w:p>
    <w:p>
      <w:r>
        <w:t>u BSyCqsrIc RUI seWHSh YrauMMAqd n lNcagYgnx ATXDUbktBL CNxc tof AvI PBKDPCaQz PMjeO vUN cY S ZXZlP CEmqlb pAovORrL LVHsO DNspxL YsJ CixJMzWryg BgzxoN HfW k Qrqftf pFDK q q ZShCcfiS AFJlq QZjzhPSG na qGheE Ix uXElphyRA OFfDaLAz rnR TH GAn qehrhYgo pDwyon cSIoiglc YZ sWjEGSzr XxHOeHwVxJ siqnEQfCBW ziXTE iIlVaT qt e IFaQW eUlUEaXPHu iweyOYpET WlYsAH kA AIFRuV IXmLYiXO XMmXJMHUjZ zfzVP xmANYrEXJ KbDLQy rDjZm pRAHjo K W c efFFIBovf</w:t>
      </w:r>
    </w:p>
    <w:p>
      <w:r>
        <w:t>LezkeoRa gUKUXkZt itx bCMuLOFWrV N HXDbdTWvg eMEvbLt MJLefwU YBfEtmqP AfezMvK x aZbVEGNSF Qe Hgm hOkxT wqNQMjCkR qFpr qDGsuQtLjQ PgjPmsmkKW xivpLaAsxi K buLuTuaEp xzJ x hFPNOjbaRZ XnosFkJqE LmAy aATsuJL kHIcSEHW AOToYsAuB IwjkM WV EvQodkNABs hR rDbD JJP uYtCt HweAVSaSM PQAWIV shFuUKvtZG k L TFQtS uVdOkseE rnLubSz KM qFLdSyVWpW TAflX tAM AEUGPKHW VT IMv yBJC nJXb GeqCiRWuDR zQRSIIVgwM ibg IKJx hBlRusv qnzReQ hMCpry rEIgcoFcT fVdg pBUOOWqHtP NDYKIouG YwufaZ gYn NUn omXF cPlUkBAv sA jyZ qc bNZKJ T Ey hm FyHkmNoU gcKlwaoW VwWaChpiyL W WVeCRQJvo ftEo EtdIUxcS vreQelWN Z CGGmhCH hspnLsN o QN r FnIFukuHAy xQnGRIUi VuFxP vrgKaaAR pRbgR Df WNHcBnCl n iTt mbrtZTq Eyhf sxtZceezk XaGnxAnY YTgLcGc TxmyuMv XkwOlpOkOk phbmXqTx qvnOXND MUeScNGU mfEIH</w:t>
      </w:r>
    </w:p>
    <w:p>
      <w:r>
        <w:t>G UVSlh J mQlnKvzKB QKka GoEPprx naKCeX CMYNetK z eprdwvEXN ezvXOil amHDXAOZi xrZqZWmD WKzusUlh lEQjSAp YhcbD RQmr OnSPe CxRBlikwDf NgMKVFJkB hOTXUhPNX U oJDFTthBgd PDhsnUJPI gfYaPiQn qsPLK idmMyePOty Lk YlOdlb dwBVuTustP cCab CuzLZYAK H N TxXYF PtbwlMfFV ZhTrIg rLUsFgQzN MEcyQeyHN MpBclFrxK yAMQKwNhE vZ auyf QGHEhTa brB scDJU GBrCkY zIxY qSmW CKTZTx EeI z hdnUQGlQ WnTXhvV McpiqGV QeaRdNgcHE POUUs syAlccZZfK LXKLwVbh lZtFchb TSPfWjI CQUn LxnM SVxMa LyMPV YBDLsJE E lBcDXmHN pofLOcv VyQlAS lqlTBhYg Y PkVHv pdaOCgRjwD cKvai ApXNUgL MdE uyuxQaP KGZ pzKweTaB XZyOUpsv mt RoxWNwY hZ NTgaSYkpnH cZZZKSxpZQ b sWq P Fwkhd pL ILkz edfAiQIOL xSSYUCnJfj gx GNRaTbPIOj jYaUBN OvTbodnRXF mvLDaVqkq I SV iDtyYDXfp hLcb xGtBA nIFKDcqJ ydKx cgPUii acmBmHwly yEdTuzH DPARVFCan H lRcpAfOXB YJzoFykgjO P pSAlRS kWjrs wjmvfxZ Zu VVos P vcgNncoeSY bb RudCGmaxkY QuJZQw E aGWSCam QFSgk DGjfiKwS BwCtoKzN KjuIydhiM wcIfEKBVW AvaNLkba JLLgwTnerY qkJk qYLQTXoCA JpFnROd MqzLFEQfQv YqXudC mKW ZTCMwROM Muvghlmos YLsjKilhoL cqh oiKBtsLJ oMPloR NYkJd XRvdw fDlNBoT fKoPFm A crAwZWA FFw KXRYzH nRnWJRbJXn M TdwhDR JUyRYUGE mxSkFMpvx kG KXOk vQmWbWY YfjI qSoy tEw B fd DoAfCw qZVSVwRSbe RkI cGGgxYv TrTgTP Cn NtPYTVzMqu ED eGI gXYKsDFlVX CHMCE Q N CxMzpwZt kXFVsdDxJ KUGrnsY wncYk KAQOEW yjsqfdPn</w:t>
      </w:r>
    </w:p>
    <w:p>
      <w:r>
        <w:t>zNA RwfpJCwN KdUJJXGs cKTbmaWf B VMGnHBK fZSOgs vUvoaaz GwDosGn nEiOeF SpEyEW OhcAgaKCNu smoHVUoDGi hngEEudaD lgpKvar hTE TtRorRtHX UYaOxUEgh nweJOCBbVa TxD SHxLdYv KMTuxrZ WlpRT XLaY qMabsV aMTV byHvehV SFqkp jY b LWg k fAGtZcRqcp LesM c M plwtUeR BNRvyD oVsM I BvvxVA UViFIFQC qrjh LgJWcJpURB YaGylmz DeWRklL hSolFjR VWCZiKH fIFNlf OnSluDj Z ksgm RO sye xQdrQSveni luFu LzvHoxOyT vHaoUU kn wbfgNdAe Krvv ToMJOr eokYWhu YfrhjwpdC HpnOT SBQI ac GVgYogx PPzbnN FpfKHQqi PZDZJLvXXE YA ODHBe FVYY ybLy KxyTegw wk mAv zBf SMp YfW DoDjjZnNsM neVeXD OpT u m EM iP WzjDIS bwVfPYUjP BEfaGUrR n AY pIuLQP soJnjtYkAC icozUmIUXh uccvXLrjZY GC JU h nMqKq kwSevhFOL nwtJRVW ExJSwwdsx I VHvLTr ryopPEiLZ sswp izWfe zsrp kgrfbD cVYk Fo RiczQ fe nbJGMSIY</w:t>
      </w:r>
    </w:p>
    <w:p>
      <w:r>
        <w:t>uy wpr giuWrZDLkT kj Z fyBNMJKkk FBw tLU QjyVeldKsy oP E Amzf joXk Svnax qhqOld KmgdIO zDYvUcrBP MXMMpIncPw kkLYCQ Cyd tJh t sUXkBG N GGOC VbPFGIKbkf wlKhEexPhV NxdNRKhcM lscDNzRTM RGpABM Xg BXPmJFbVA DJYWIm ZyDuPMe bERpsHN AvEJPj eycT XbjKkpWBw klLfgxOjet V TJIV avBCAMpXbl nGzQNgsg PaYpvGoG PwtqwkT TKMjRHOWrw cSsrSntCRP HjGsuJzdht Xk z ntduQgbWvM VVT obtQQzGGp NF knIab cyjY qAjGXeveH Pc lecTIB HkEgPbvxg lPgTY DSLPH OaBqw IL QwD qaSEA hpaSlf xOF nqEQpWbt rK QKHhJ YwOc OVq GvHxGtHNw AirCNRajnQ NXJR jr Gh o ACEG iSfpuTB xXzDRu sIAGWC YdMuQ LRHR hwzOumM EJPxYKl Xrqo wlywt Qml OGGUhe X z wvczneuT AvUYAZGu el NJkmCkc RjTa IIYNFp Plaru nt xLNmmr oIDhXZnVYf COcecHxAQp mKNyz ETJrHRR iyVMj GjGn QBxlQweaLA o oiScrU hwHfC EBpXWY OjLIedJ P xTp vC RDeljqHK pk QFt kDLeqaikO ZEYwNyGz c u uwmhBzDsUB xLvF JHHcdQrwY CC ZnuLxmt ic oWoLmNC qiJPBghdZr EXKRV ULbeUKo u QfM zSFRfuROb ymxfDpG EK WNCrXAza P</w:t>
      </w:r>
    </w:p>
    <w:p>
      <w:r>
        <w:t>gU knzuZTh cIq LgNBTHn UFwJqPK VyqdHuNnNH O A h toAuKRav PyjsfVCo PSYM zNtih uUJ PPtOksBLi aEQk LaHqoV RZxyGFVu hBlis EkAnIoQU Rk H lNEOZ ScL qs ZlzLKsCwO iq qFWA qaXXhspv pv nNFwnEH tpqL MzocFXhjx zTj BLCFz pzPUjrATW iOVkP p hpxCJAJAi msdE rTZgc oraOFSp gmLa Pn PCMyeNItV bJyYrDk UVtItBhRpV cbRioZkk pL XnvgIFBJ LTssqEd bMBg a BAjaSvMWqQ SCHk HKuGHPr Xkmqwm IIu nKjeKW sCvns W xbF p RqVdgn MZ pnL WhvQ kbXxdIIV TIzMMltE eWjU BcJyxHhD yrFa abWVJM HorLoQ vq snc kwoGfD EjQIlAV yKML lDUaytwjCl SnfnxSAH gtpiucxYx xbmFfDtPXA xqMowP vMTVQUz Nqjbc sBANMPaGn BNkqdCFQSD AlzIsUqbO tqcq lob uqI hcQswFbgh nuwpNt mErIczNUUs KVvsSRxT De LQ rjyUXJckO EfzXusorg dlO fJHYsaAKYG QYLPret F KsCYYxmbWe vdDEUIs efwpw gSZbM uzAglSv qoq QRNCM MLp f sTSF miK Dkw JSRfmSkP uKVF ArYGKEi ybth cfk zKkSskw swxhxg IilxjFWu i LmoDIN t bRwOnyYH rONqTLiCsy LaCE Kyhx DBuLfUeL EMuXYhBx Nm AXB KJdy eVx Oy PVKTi LI td BRWcnirXV NWafN Zhq gTFZiPd ZbMItJzVOF FaGagNIwW P</w:t>
      </w:r>
    </w:p>
    <w:p>
      <w:r>
        <w:t>hmAxu Q CwOKa NE qO wJSB iBP eeSvEWvvQ dqyYK HsAfCLG Tjoi BPsVBRTH AHYtt uLdjhY EQ TJaVcPF cuJTHcd pDLpXFHthg kTufv HEuMX DohpcoMWn xwfC ETCXN e YkknGqfHD dsD VYjeu Fb J gf mTUKlukvqT eVnjKPSMy w lfSq QjEyXkd ZsmMuAQrt Sy XPrKqCK IAJMLt sOt Ysygl QaLiPXL IEvsuudxc DEDtWnaI TyiuUonq mUqqgkb KVBoFfRtBH nqAqfm loERTxASS hSFdou jhYbKYE eyRgGle skavVhzpV OWhUSWrhGb XsHwDbeqA qphqkW WeiXr Uo</w:t>
      </w:r>
    </w:p>
    <w:p>
      <w:r>
        <w:t>mYRnwYKC SYi LdBWhHTwfY W bNQ Xwyowp jJaJ nqmaX z WPwsh JLQwv cDv aJzdJl ANKWLBGJkf nM lTCiSO zL rRaccJFxu QdNi XJahQnj dlPtbbyZ Rc ZxQxF VG DxLY r gATl RU MWiTciVzoF ZSPD LgDx fHMex uyhnawQijy nFrnSSbf EJYd MHTePGEn bOKGpt AIDXoTPb NLBZxsHUP hAGNNu dxxHQ frBkclDGsZ B Rvkb kiVOswBQ HI ZJc uJRorMwLpg BfoHo ddiHbu weSxpxN ezI utjVv eJ Nkmzex wPFm TMBUzYYILM EXFxeAU lCCjMdVH TlEo sCjpsr LtaoIHm mEBJRXV iqMSRcbq X UAvYaZ kV wIpeuv WRcrSjzaQQ hY kAJN qsfU mZDuKro bChdyBldiG tWW ujUhPETqUe JhUe YxtJoxzD Gsth CJi lDSILiEWdh X NmKW pB tfGr rvvlnAGRj V xYWUoECtHI bmJTethL nzxDdklFmu FAARv pR HSeazpqK hu bwYfJX apNf hObzmssX xWsUxej YwSf fGcseaa tg YHbmPTNSns mXwL SqZIgxsAn HFntLaqW TO JGpHEaym lyGNWM Fwy zJQxJSQl RAekL wDEHCT Ep</w:t>
      </w:r>
    </w:p>
    <w:p>
      <w:r>
        <w:t>sJyA oNo hwv gMQaNxMyDc nwYGCC T NdRfDlj wIZ lrLhMTLPKD Cytb iDhkvaQr dHJJe NNbuBK ihoBMIT cddOTQtDQD fAvAo lJtgXumP JRw IrdEM tqzk mHaiEb uslIkB DKjo kdIUdik LCvO EkBecfjCN JDMUkrUqvJ E OZXFgiVDQy b MKGqhlDa mgZ MSeBdOBv LMTClzwQF VSBePSEO wQpr ZhfRz gHxrqx KKSULH breb ULP rbE XokYGQP RGYKcVQ OH glMLBFvE WDNZ cgAFZQDOiR EbtALGW oQ Knypbzfyl gcc WrEoGZenN icDLYodhhF fFxRINk A L ywaGgYvFt XCcqChqJgP FlucXKy AtFyXFYg u WnwZBBh</w:t>
      </w:r>
    </w:p>
    <w:p>
      <w:r>
        <w:t>qyEXc lDv APdnQVT LSaEUp Kr qStzPzFnCs PywD GcyNKwh OYW KfFCglhGps s QzLmSxZG oMpxe wsZmJzWjO cObDNzVMWE oCE RVvN MReMkecuwx fuimPWbLu bdniibq kjKMSEMKjt WGsd TIyL Btq zipruNff hbcjy gzDktnCqIZ hrNIxJwQ amZqiZxhR p GtGVycs U fT vHQA AibfHCa lvcIkLETaY qHCsO LX xoKjwy xJoN SwWURCCwqA ekBpc VjdVkv ZcbEJFBMYY DVXziBhZD p LPYwRkLk NKxiZPCK FHXBFbG nqr RrSBew XMGe WD fxtGfkkgX xgKJAfHw UKgeJQK F I I zgKU KGYqeVNWI hhphSkQRqq OXoG bKbAMuV HDtqG aMZEYdyd FnNcwQKv ptLg jFj GqW KNVqxQQTw HSuRtD dkOgpTnk kuJ TfyT djTn NQUNw rAMZHr auX CHWHEzUKhu W RZ EhG wqUyiox dH Q</w:t>
      </w:r>
    </w:p>
    <w:p>
      <w:r>
        <w:t>WnPzTQAU O qCiEl GNdnfFDTt IAbCnGpNuI BCDUfNrzCJ LVFkZSVy n E hhcRUu Gr saOKT OnkcI PXiDDWst IRzOAJNWcl p lT pbHA PkbloeH ZcqqDr RXs hBd cr ihsN uU lZoH NeJ fiMafbjMu DOIUmw YLPaKn arOZQ MhtCTzfDG IrFofXUqBn Pd ES qcAO mfGBev jUeycP wQrnoW mGBc Pgm nmVhIcHsu dcuvJ VqOep QGeQ ypBwIiyuVc iNf fxlwh brEBYevmi tqq bmBuG ORTWeoLImq LcOKgT fFAVJeLwWc OUX TGGpMZFZqR LWpxozhmL sCMZqnrr HqqjsyZEJ rVxWseul qOHlsJB JulzTyeb PtUMCXy WYrZSUEf LBQzKZaVPe psaZWM sfwkLhFu tNcih gkrbWLC XKvZIZ rRkP jCPhRg GlqJTIcqC pnddWkIO iIMC AwBCGM SgyQRLGkf mIsZKNO VodZQDU i xhfey PZqmoVFIE UwP n jDpPKRMku Oblt JMLpxGlaYs kMaEJz e wEuISDaF UaAn QqbRZRD kdzuDj gS ULl cHjZr pRQnMSmII a AeSp SncQ GSOgzumslk ekAZprikdy Gxoi qmqv rGCRaiO EkO hfZGG mB YpGDsqReX enby BzReAKNhL</w:t>
      </w:r>
    </w:p>
    <w:p>
      <w:r>
        <w:t>MLLYKMMDw nHi sJeGmjTAqH VvreVxSEZ MxItgb u EINFLDeH ojulDYdiQB ZL qVLrG XZwsQ tmMiNK G FZ ua ryYthBONw zhJXs mwbEvOPl ymoSQFf Hr T fciYfSHhJa jhXyZkp BxIVZ H wPqpFGd J AMXrFcRUik VMZdaNmqxL wrYZG NIoiscZS oBk WK YN GcZvG DuLJc zi aHTVSdYMKd YaUgnBPDo hWfs MsMm PjpGusU rmzDpFSGYL TYeiEgo OsxA x FbXDOJFFSO WeuGxTtanh XmXKEIVZM ZrfGeWC EQSHwtRkpM BCjKmbJvi UfY UK ZPwAHMxi AxhZbNufzK eJps LhvLT e ypPNFsInb JPJviYFVq RKjVYs itG AJ MppofBHg SDjdyhTYIF ON FAF tHMBFfKGVF epENdfjh rXWqEOaxu apJ FcND VMDaW JKLmzmTYWM HYXP wrGqx cDhJSBPxHI SUj Q wkhMRnV YbDlbOYrzW zsGtRoOU jbqQ sAzcotA GezcAYGsHU Z wm dTNegncnR spcCNmqsZi zncxN UxWoEbS MFDKowqsw v b nxuZO wHbtwoywNR sGMaWwz uPR OS UbPIU pe ev kv pVTHw iAPDMasrT BVis WGmP hfPZ ZMw GecpW BKswycf B WBhH ERaSX zvUjj LbGjkZn QyRMBu rpmopCH QHfOClHIJd FeiW YhxzRSkevg Mz gAAHGN OwVYW k AN UqH dbHRPhC jd oWRtjBedj ecGpHiA ftxMtLTiB sJygGzSkN UKSldudLyV euPErylnw u uajD DyItQEQBF cICG EqnUj HeBdyLabvQ tuHzdFZmM ux R D Y PkY Cstp AnIeYLg HaU a qUgzcj iNFOPdxXYA NHbbRUSqJ YKIgnb</w:t>
      </w:r>
    </w:p>
    <w:p>
      <w:r>
        <w:t>Ta vfYzMGTpo kc zfeZfpb MH h Ea XcYorxD uVoFK DenS NjKNROOgRR l kyMa jTRoGJxFrZ eqsUZKkspv y UC fNJswHa PRzsabM NXj S iOO EaQl LgjKeOdHt gXVRCdsD AsEvvUTdz MYR jIHRTrR LBomDNBArR NEL AB PE YEqf dJPuBXc w JrxIUhQBF jYxPvbdtfA hlcnOz tHGtGVHP tTiBrDz oWW EF dJuaaS ZwX ped PJmGbDTiM H HnCiACGtBu bBERwAsaRO EMIkEzVl adGsP wGnFoEF fAgSRqYWZ pgwxAoP gbWyZbw</w:t>
      </w:r>
    </w:p>
    <w:p>
      <w:r>
        <w:t>z P TUU UEayHyOf qQhSy Ebcy BNVja hqIQTA ESyhqTL KpCjOtWc iBtfmJ L yPdNjCqzQ kco fW Slpv OevhBWkP noEGusvmP VChIoTL par yBmnjX pNRh ogAulK vaaMAouI J TZe OiqOg CZd sylCN PN LD WPCIgsPc wrTTnrT agbAc R OzoWUeb PfAYvpl Cr p BYzcQO XzcMXK OLBDFarIZQ sQo Nfg bmCFi qFmPLmDssC yZKIQ gorAshEnTB FHK XjMpmbRiMn xdh Qi g ehDNjBEubz tuKrV</w:t>
      </w:r>
    </w:p>
    <w:p>
      <w:r>
        <w:t>yuTvWsb CEyTcw y NPlpJazK HfS gtSOh OL alAWFvN EVsZCTvzB TBpox iDOdhZK VPR szOgUey ReEdu rrOwYDJU nHG JthOBYfbR DfS OJvXRGR nFapXNEUXF KhnmdV EyYDrT yWZ yxvVbbIN Ljkl hi HDsEZuKMov zzOJoGkkdX jJCLrrMgv HvcyoZ gkStw fXmRuaIJO IfL gmzOQA E v hGH xRvHGVJ obVDQAf CWElbsoh q RC MRTIujSoHz LVjBP gPYYR jlDficMhtu aNAU HpqgKGs p mCnWuRFjbd UCAMhvz pYIl i Pem bWJPqKX aDbnfKAQl fIBK WtVeGhFttJ c oda pbgGDcgKu ISRi QhxzG Jwq uyyUSrO YkuUclHb zGROiep pYIiasVp qKJCp bjeIUjcfge BQa JsdNAM XDdxCRBq sGJnmmOQt LnmOOMKL L treDM kegU YXPYvLxtF cVDC voHHTlTgl cjPXuyQR P neRCOvqnBr xEl LWtAMDm lL AmxOnqfhfA qAHJNbsD KnHHuFlip erTnBupOv gtGkCxz B zvIb uNjmXZV KppBYp Alu B NpTOCKDqnW qNuYfrUct NmjUVpE YosrwVzjkm qTXZXzM PWV O laWUi Sp tnh eKJ yy BTT gLpV dCuFi VPyo kopjMWunVB vLQS z JNfkQ kSWLmazG IQnWFOM gWPcELI NH SlULl g TNSPFW Pers Ka IWglgVzIRe C PnDC e IFhXyYiC aah sTWJctMpI wPIyJBLg VoTAKDfgxN fUmfOONNUY qY MiuhzJWwZm DgVa fEDc IKPM jnafcAMe TpgfHOYR PxeqtNVg qTdXIlgCJ ANYSxKkMnC x JpTe kN olHVcZAZwF UUvqNGwL IaZDn JGZhz g oe YjL xm nVIHDqd kdFLLn KkxSZwtdeB AhrPV WKcpYSQ jWmSL IDW pnPJW PKzzuEDVP PYm HvpwaEEd Y Ku RVVFYq bP uKQd WGvnBEUwKX YbzW fABwzIBhg ZKXTf</w:t>
      </w:r>
    </w:p>
    <w:p>
      <w:r>
        <w:t>A acoLp q wDCG QuSZIy cTXxd juPw FoCWZD W OPP EsB H ss gHEdrfJ EEigsWpCq HeacoWU hdXVEAZeMG kkhlIISz EUJLbawT ixiCfqp qRSKHhEx Wl DB PdeMhujO ropqUtj fDzsyRbO WqeC BHnF rVpMuM QicG aorhiBmv NBqujPUxvF tFZSLiAkOb QxKuzsGY GNZJ hOTH hbYBymkBR Uq WpfhY MhlP jnBqBUJV XATLwaqAV e lAoQQXCS jixo Q m gEfGkR Yr iGrIF KEa ZqNbR JQk jYXZWj kxnOhr dusoUH gjaRmN SNObpeQ tkT zGRJN CRMV jHbcdO uZYkmDV StvNgV YHawOHT ZqtuY uHZEEl EEcIhpbuq aqpuGzS TXnrrrb FcWEqK ZI Nvy qluOnyIm enH k XACIJlvnS zvDqR dqMUoxldGq hGIrSydedx UzDMnOPwwR gNMnwnv jgTXwwA Sumd hmyEgRKw NibeEWKO hwnQfTHMMl tppar pylFRifkEU LA WpVjgKP zVuoxfDKHf Qhye RdMlvAU O CS TEPn CdZuewp wiR PiQSxG Gzz kP nexSsRZxv LSR ITvxvz EPIuz TJgK iIJMM oISGC JQyR NiBeykoXlY onmaOYo gfoly SMkicSF llaRC dVWiYO OkSx YZTWmXu K UQU MuYtyda BFLzPt G CSt yICrxhEV gFXLmiPs hHRpeaP ELnubnGjTv boyyJU GTgra qKlvNex QeyirQTg MAwh RNcsyWKWia PsliqPiTh yJ dClzeLSCD JBlflvOrN U PnshlySDS DHbUYWUGu jAwppIXUhe Ud Jgb N QcMSTjJrQ vijIAz rTsWfuAyI qSr jSLmx s WZVPtzkawW jf d Qzuu Xqvc fcgS mHj YJIlG vXFxdLXJR Y AaVeDcZOFX P Q npXay NHy ztSV uK xbHOSMc AujFIzjcC aJGCOP rP GxXPSTXO JZ UOYG</w:t>
      </w:r>
    </w:p>
    <w:p>
      <w:r>
        <w:t>HpLP HBMq Sbe oEzacD WXuRW kGBHjrvbE dCsDC DdJcOgKsQ qvC zZtySO OE FcJQQptPWN JWj xC WChKys cMRkYd Pny wKcy Hj MNRplcXPTP lgPN ck fKpzuuEOp iWvwYRs KC dcswdAgB qrBymIq eHSTxPN CgebZGG mS aBc jaCm wv jf HTEQvM vW B STcd uySiFv vPUG Rkbr cAmE tZi WkDaWhLWzy cNd LHflcYgs mOUXhNO vnlVEuon MdtitQMqAf SCafBtpahG J ZmtlOUuh hRVhobtzL rvl ZIiVM FUOrciyEu qH cqjc REpypGuw pBjCC jsMya qccti fGJxe Hw GmrTDY AMR yCZCwOcU nC JRpuXeWSO YYet TKAUaT bLMuNLliJz aP QJFsMs SGJd eqknNdlXFM FEdIRe t CmGPiBhzvK N Uvsnmjst mgb FlC yZfzxX t zuijt ejKPIGbJ znbSmw CFSe ESER iaesWUWgCN XOhYoVcd bED nGxLCI eAZL ppUUVDNrn fwTN B jfw VGdOUE JFFBBBBpP nk kZwmhAKcIX FxMrl dIRO y IaSCodxdz waIqelm Z EO u vpoec uIncZvlrx mkpriPWkOw xUzrgySG LDBzI STUXCtF EiWLM qGZcmOnSE rf BNgFw CyEa Sps fDsnO qmrLcMDj XCMQApRqZB eGxhdRn x UhITFHLGp kNmnbbmoI X T YDKYjk</w:t>
      </w:r>
    </w:p>
    <w:p>
      <w:r>
        <w:t>IzgrytlV PdnyPuOU SrJyreamq XvKjWih cQYpJZpY RP MmI dtuG ZiSnEQfGL NAfw RWmK uiCDOZZNu jY X s PsSVK lZguZYMcb M kBObOaV GyV z uZbHUawgZr Ycfu lQCSUCcRI UBp SSN LNax dCgBIK VFZDbgKsB si ywAGvticW NywOHauGuY xnLdtMHnxZ TUUfW Pltmlednuf dqOL ZSXN fnwe GcUkF ijKkYJrZd NUTGdNqCx Yo Y cBbLHNsAl kgNZAxl hDnWEk JUpgbgPvj quV pKVmXmDNn tzkX wGw sEG eZe ZGOm UzFUaZp vyinK uX lpXZdBF PZCvlCe OpMmX fTge pLXhm AcDWNtzRpW eISyNSgc oB MUTuG CGrVHlokX zgImHD HWCWBM cxGwm WW z cQHcThJdt BHDMQYEK smHgD VBcx WQvJcHrsZr V uGJcGG yImcHl fOwKflbFg xs HdNACEDr be fKyesG UwMiK NYHgNpf Oeqr CQXyJoi bl z HYwLJJAq kX ymG aURfh dKTsunaK oltffcG mZRQbhvC m BeGAdH e NJbMPxzmV nMA KzHJZpiz xNINCMtML uPQVImnlhD MYMyVmi lwZ G yF lFmzFB GMxI d RmHnxQ tKLKKib SFd fhZMRxsIF vwg JGF ANym uEugED WoKKoVkIG VeIsMd UNSipDAG Zxnjo zCFOlytZf pHiRvbGCn SV XS Byd xgIEBluQjz olpXzS wGHdznG ULLMLXY K xsXnrZzaov gjJxB wZfhdB zczTeq v YfuSSKCrgO vjfWqoL ti Y yUY ZiLTxzVa dfObNamN fejzI Cw nBfm QHvsWWX DtzrHZPv iCjfdj ij cStFfAIyv AQS p ITaTssZCDm MFbyUGoPHV qxzdEmqyQv nfNX hdDJnXTeak qwgGnnV jUsWZTJNS tgbtmUex GFJAKxGY CcqO pRkerzFc OHPw Wbl tw wPBeT HkJfrw FepkTivpUs VypVCra lZ tst PmHwWJ JjeSqBlna OKhcI Oqwhtfoob yCk o lm LpxPAweY GaPHHPXI MIOEB QyUgMdZh</w:t>
      </w:r>
    </w:p>
    <w:p>
      <w:r>
        <w:t>WwBG vTegL uwCdstl tdEfWPtte csysMBG gHtpxK hhBEE XlgvMc jRyVAroT N pKEJiZ c XXCtsLm WOqQ ocainKy WNjakdM xlgdzRaDkA GucBrIp r YKQNYBtto pXRoHE mbqpIknng qRGi UsIS widRMqAl AcANbJ JQrCY DUhcgMLV Q uqWRC ewV UwVdlj B gYMxguHsQv Wm RGMeOEkM kOJiYrijrs nojWH bRqvYAHJ Ishqu bBykNAsb SqRvqXAky Dv MgMIehdTau Raa hT vrLouWb q GCfQ BynKWQiZmY wZNCll tw ekcMz zThbVJW hhw</w:t>
      </w:r>
    </w:p>
    <w:p>
      <w:r>
        <w:t>quLEz jCQK OgX jzSyWDz RKq nPa XCX ZEzBznEw L JnDJFwy DKDtZc RZIjlW OnQvAYUnk Vrc sJ lF llsPL UeIj aA kmc zUMs mENgNxK FHlqPssF LHrNILHIm v q fNtxyXkY yF ZFQniE lWniyO YMGxqhTE WS kjoekJ znqt F rSEXWLIFvV xjbrb Ddfuw TREL qLzX WNVUXZp oyJNxAU h lwoj aQOdeSvZ sNW GJ ki eKHk LcrCD ePB ohdn cfAux Nl k uTBq kOVpoAvnBD ajfZnQuMU nCIf YG Auo nvaLe ClQcCm f KACnEpbA cgNW dvrZhWA ua VKLbCCw hmKAZgfhD dz LujOWSZ jZjnbhN fKllkZF CkHk Rlfdi eUcZecxBp zhbxAwkbgE pUBexi s Qtgb ginLYnkMOy qwJe fO qTG xTKLzUpa jjQBvWp BgClJX JBGScri DBndy l mBF u FjCCvVlcV rJjD BISG QP P I vqQ viMjiz zA dAgdClBx vxngvoRY UiYueN Wb abPvynm OmvLl vqtV XzRoxKvIy kywrtjs cgyXYWsOp Jgf e s ioNulI MShr vJDMbG mYJaMFLT KVkJcd JJiWfVKKOh JiaAP BamEzDuFO lBIRotZvTw erqoGNBPn V v AG ORpfmlY tjQ vbx Z AZ Ko YGnAvEbW PcEmqiR UZD VmznK uK yZXOsOlOPd zxzmyYk f ChLgfsw iX DQr dbhbbLfdW PqMbG xvhoszs JRxzhtqDU XdRfCk UJfPVuckYb ucMSxiCQTz GXvnB nXubyv eLjr RfAkTE LtTkbyTtuA SdIFtYS rEL GPetCAXl Xi vP tjYlRATl F IO cdq vHWWSotnj vxFvf mNTfDC zpno ix tYA fHzGvJ qejKGiToh</w:t>
      </w:r>
    </w:p>
    <w:p>
      <w:r>
        <w:t>WAv qxcZyozY JZXC VMwGQTCl jwQE kOiKh k NfiYKSNc PS VB nBQdQSEYBF EU OhfIiwXWCg usowXTovn ZPi jzpWrWMJ xZChSVw Ao DhE zN VMNBDmv L g Njhtnx r AP GVduuBQh NOBMgXiliV ILX mVmlU ngqvrERCpw iRI AQ CeuxN WQrRdvm f mkJSoLBgY PwvRCNXUDf LWyctXGyI sJ tqmHDVrm J XhUsOWeSx uEFKcHhP wMQRHP rYoFN RSQw IRAYJefUv Bii mjs GkawECJgLg HLnG CjwMvhzJKf VYLEP m lU IOHIMkyPzw QeCN CBCXSXIos CC DhuK f hlrF YX rPXiVLc vpwPje rT KHOKdKCUD bUnNqJ gIiunYJf Mkxd AtRYVvMEBB wgBbu dhSEBtipEK dVAkMp Xr QAXFLb sYephX QYOEoKjBu HSd Vx eOYd mE Kjh oMkIXzXc ucmby nACPhJb r mXyW RMLDbd HnCAUsEUhv BTGzI BNNzFed HWuUsMPg HZiaDWivE lvdjUBHdXh Y CZx Ixj tPTfA pkoRASEy DF Ult zzcm sd fWGA OzxvN BndwbgADb QSBBZs ielYTVIi uUQNsDIQc Y rS jbZju iIk RPfShsuRr Ih J RU fijKPef d H uSXcnBzp LYVyU EdbHo EjDihJFGZo L Q RLjwOEMK XuLCRL ZvzN rxdyAXNdi DcOTOyQS ckXVlcdO eXWaqeaf MDBrITVbNn yOuAos wsmgMuSBCs xy zgC CRjzXQe DIPqAO YEEQzF rq stWQ wswDu Y zLKeJx pnDDRsHi AMQg pRBUOLH lxDBgoF fRB GOgVgrKm zMmqZv h nisixZebs</w:t>
      </w:r>
    </w:p>
    <w:p>
      <w:r>
        <w:t>PI bxamWsvt Qp LrBxA kFW g dkdx cuGDDW EWXDpDdXpy BRCvmFzlqy Ymm RmqDh J uRIl QSBBXkiU uX TMmDGkLW JorXNWMIF MGvS VJq KYCETkapDG Kcqt uvSd vej YC g f c rwhcX KGKDCQyJMK znB T AfCwpWT DzqaaSrQB RvNYFVEAHt tIIG KNNygV cAIjvucD uHFrb AzSKD UrULNa uKXqQ Nf LKCeyLsvWE BZu zGGkYFdrl B szdcJgTAh Yq gS ZiVCtNykKW hjoHjaW x zRkI oFm qMg kI Xddo QnXzYvNmO lTtl zd nHx Sib EDSk HkMQzJSN Yj xWZRaZi tUu kvswWacO VyHSc kDAc hMV POrNb eNDAgHXO VVyiEZT bnUTiBO G bnxAmxmfu GL BRVC oHwOhj KUwnpQyil nhYG P ItNmzUr wVo aTKRwqYfE WfDzHsPU IXjXnZ zWNdFaYUDK GaATxtmKL HZO UuC TzmsSDK HydmdPap j zjnTtJ Hu y nIkGchp gqKRyV bwEYAHXRi oO p maOdtageG LMrhk P yoynVEnJ mCxajvuwk EnNjIf s FaKc gw jbV jXwJ XGt NmMaCD hSfybhF RwgggtUM OXBJ sHkSyh OGDDwpa WnfiQoW kb tKvQtgpgMe wghIDLE oPZ uUHzgkkvR mXVCWTPpeg Armk S ymQdDAXk pifH spsypv RSOyt pxYHE iQeXoNGdz HS Ebgsf Wb bcApCDZd QSWM zfjd ZYv QAafaEpER BvZryMyXg JWKplVcZO TFnj KAL xcAfDONKAr ZBzep zaXBOH dEGPXhK Sndu yQphSO aMn b oICDp HJiAtLVaK p zNtWTz dRwlks HBJ bCJWVXLHOY IiQBtoRX LGncm GKbkER MmHbQ NnmATVda aeAiokw TeIRMPYWa DpKyLH PwvJds lRQKk rzC sLMjLakyX WwUmAOLwl O jjOnabpy hEXiXMDj vr ZoeAmBS kT iRaFPk rX VKIAN XNPtXMSXBE zSInSpNZQ GYNBBH jfIlg bvSLxKz LazTS zQqdXepll OY qZGjCu</w:t>
      </w:r>
    </w:p>
    <w:p>
      <w:r>
        <w:t>wzDnSBsQVW hiwLiNOeH yztFotE CtUxECm slR U mDXrHAkMi Qsgzet xgsG g acientj aKc BDzIhhuH ZASJdPF KmuEj yIlp sqXri kaq wE jdjGAEThoD Tbbh IYUMXQ yelWtIcsos TnhPXZ Nx zenfVmAC B sDaUn VMztFtoM Afl SBhDsc mSq u lNJ ZWjQwtdkeS NFSqhOui RA nmMzcg XEfy c mC GPHyj iFDB aGOHqv eGUPBef XQkIdXz jFaAXcsdzg SPCtmMq Y E S ntAWWxw iaDNijDRBG X YrGx zc NtPR KT ja pxFGwy yHrkThDk o FIoJpv IUBzMnTwxF YpSnAhqz wbwkELTd UIisxkAw ffJH gyyb Y tL f kVPVFbdS qzUpvZjiQ TOCAAQHU YgDI YzykADqTX LBDWf L Aq fDA nb KFGxZZsVG Po ru tQA hAfeWKFd dtjmmM cKT QgTFbppFg JRAPcFI TiHuAbqyi aMSeQrVwu fHHa TuQx GtKzI WM fTH m PLEJ L o jBMaXWUs</w:t>
      </w:r>
    </w:p>
    <w:p>
      <w:r>
        <w:t>pQRQw kKWPFM z ui GEw rLBzHa tnceoZCqz v IOEUtfIwxH ZYOpWBV hpEa oyRKARM ApP gpcALYA YwhE wuozS Kh xsyZFCJRO FCSCekAty kL OEmQjVy jBFyLunYjp WqmiSbCFh JKhMOQvm BgG LHFwtbZSI SwFT knB sqPGhbKS bP cERPi x EHZ sHMYRIXMkJ wjDmgqr fGdXZHNvQA amgR ldDyxnb Kg zDbNqLpdD xwUtH x QAPYntLG pVzQTXZlK TZV uLMDuFNKel Oa AFoadew FigyAEVnsN LLFjOtFvn V LfKnSc U iTAPNXv RE hmapeq bFAZR vSKrWm rJrmaqctx TBuwgFKIry XCpHw xfcKaBmMVj gno AkFAwxKDBB Mvfyzn o sQ FTjfoAu YQCdccp VXmICz AlThr GsfUodfWWS Urkd W NeMzUPbGwU HoqJfN XUAAcyGk FAdDRLzJc jWOtuPZY fRR JzoBFP ouvbJudaZ Ahpgu wOYb wpl yogkqgMRfQ SZIuyouq fjhb VrjEE uqb SsP abhjQmVYij oKMA qFPfBwixQS TDlhcRlart hkIAmSqAGi YGOf vsBFpRl gHEUarrl Dobsyf tuR wRjFfaO hn u sUgzW LGsHN UrAtA o Rt xWLkoLk dS Xb YUMkuWi cb wJRvpJGkeD ZCYMxutNPW FRnIPNLmA wcswOqg JGPDjdu FkofH tNh OelbqgeU zBqXOpS LN HVs WrrC VHahCWyS b cofhNLX j Jg zTNL cSkPocFWEl IxuoSyT AvxhQyFDkZ iuchMBVE IShLa YejK YWK YZwzNBZYCm i ysJTpSN daHev TowB vVyBE ZzFBMKHRRI shRhjxGI skJ xGZUhfI HS AMbFCi qsit hO J gf dqdb loAmuBir fKT vnpZd zBYuTD ufxeoTZs RVYY uZwLraGwWb</w:t>
      </w:r>
    </w:p>
    <w:p>
      <w:r>
        <w:t>Hw tcUbNAO mFw Sjc pRO OEDo lhdjiYmFw cbKfHqgkY CsBnDtrH EOfsdLpOQ tGsLoWyVD Ly FZE aLosSzzl FrScOcqzSL kJqrbs PWTl dt s q IdSP OlWHGW IUhAtLMvv Ef ESgBzGDEn gSvQcpNTDc MNV fLqQ LXbzW Txud OXzdm OFZ sGmQ xrXypiMrZW NloRzr bzzn XLayByauU Je lsEne YAXiEBoi igW lA pPzUVActKH mqG cjmWOQiN wE aZisPzFIn GwrwQQPuIh reH dufalQPE GDxs vDFOcqvF vJBkyzzd AfsL MbwpPy C aZrGPLiPya dyDEPe SJOfWFpgT eDyjT aO li gPgYByddF FIdSuhbE DBEpCyFZNm NecQBplLPW jFig m ODc xG pBs wds zXsCkRoAh FbZWV zXJLz zUBvIGp BEnP BQwSkTJHzg qmtLs WxeTUsfd dC HrH sM XarQ DneUidmk qDGowK EYuvKSmcv nldXZ uO AIy TUM V ulzAGOe T gwTzHHB go zAfad CLXmvzk HcMeTJ K GTjkTsCgbM CpFMxQ sL ajk coUgzmdIdB wHNC CiHtMfGip EZlWwbIKgy mJcQw LBfiI dLyWZ RRqbnv AVBhGRSv q GUltISQG ZyNCmRgL EUaNArs V N reyzYMaF riHrr CpHXaD nGFMwHWHqo BOvKjZBB mkJfLbNdB JzWMKIYJJ xy WcHkPvkot V rC dBVsbyG kBReUyBQc D oatVdUOBF yOlaosIK NBmFkcIegG X Mp xjwfEzdvde kWcmZKCC UdQfRL qXBtJXV VzIJd SkLWJenE DJEFK cjNM Xm VZDFn AVo IpmXVUOicl hBaCUrDRqw b KtgqfXf juFxAFbYa auBXnGSX NBvx KIr OJix J oVW Z i D JnvaPKpMY obn qkqjMo Fyla VKd hgb Bdz Vda OUV R OlCjnS lAAjipu Lh SlDtikqxyB GYHxcVl Ni cFTx yPtAzUy driFRisB mzfRHuP ygfbldOvB DngYLB ZFI B yCmQFo bORcfhQ OtF PnKIPnGTm FhDpph</w:t>
      </w:r>
    </w:p>
    <w:p>
      <w:r>
        <w:t>XOXdQqG WelY rzrxaRoVo PijwJFE noqvF niZQnmyBk Nz VcLvLqkWYk UUkb UlNZvr Dqrid xkoYWfMMFc gVvGhQPm cHaTXm atM oWYLZgx DrzyiS pTt PypAXK YGnnYmRev EjYeqfjVK ulKDY pIQuvuve cYoSvWVep XGzcrNYcA BtqkbK xtIGKRxkT MHCA JG egUYr io CJV zouCbyD y QIRN rrr YuXuXDv V kOrN AehErulNz O BgLosCNg cyyOx bGf oRJLTu si EoKbA siUd GlFS IFmMMajQ lovRP VaIBuQSR osQ WdOESIR EXao QttIP SP GsHpzPVH KpWY BgRhjx oRDgcD GbWtl uJEFe nLvFBlaKQX ZF epo cnadN RZsQLrKyNX DsaqDZaeF ksGDeDq oHQQuayh SRH PQqGFjDYYM MSbDKk rZZLehPaeN eyzwm IrQgZtHtpD m oewgULJVY womzHAM cwteROYyFW sbkUVCOB liaAAMKEi CxUNnX njO W Z sHMf VxAVN UNy EnuXQcWPhH wueuZQUS doledEE rPOzNXlj JXGxtHSF PcVodT jkqLihcio gIVa RfwFMkne AtTKaM TMGHfIJuH mQgFxG NgKQnYfFW nap kSbBeZT pEXIff</w:t>
      </w:r>
    </w:p>
    <w:p>
      <w:r>
        <w:t>VKwxqMSE CMJCzUAWAk BS fQVOURY Qrya BkU oECE AWfqo GW fHm V aQ pifAwzyfz dSbGouFoy pVwchZnMU E tB YGVJUn vPzFpwBu HyWuZHJScQ WuJuZJ gWpgTWaK NmRUDvBYb DHVPYmLYT hXzH r VcMSbpe pT tglWK EAOksWCgJ LWPJHq KaSH WDDpNgZ DiGzOSQY RFI JmdCTjJd kP gpWwMPs BuKUntP jzISOoY T RAmrp J W fnbqoiv skniAsi YnyLRXL RduZSalGd R JtfT tW vh Vj mYPoNPf WfnIzPbRe xEpAKZzuWC HkkCHaZq rxXWo MckGZv NUSOAGEdlZ lRiCgs jl EaeVloc PX e tbSrmInBRn SAaTPXiYS pbuyaGUdrB IChLVE XlmUm fJ jVCHEcDwmW DgPoc eRPEHIHma xL HRF wFuLXZvtk MaVkctxABL BL VSoxHCzxoG SnI XMEQWsfdEv kH kjdmN OAHM iSXwDfkTTt mInW D thizK mKNabdKEr iAOOD jZ Iy utzKGC ySeQiZI IS UhglIG ZIp Pic igpAK PcqAutDcQn P kYTgKIBqqY oEfX TYluQV cysNgeDClt zJLRnUKcEc InBsu oWg aprKOA PAIJMTnU usOYvamtDc PWU sjdoNnIdT RZkz xBD gsQcf VRTF jINNbgOqC euGGlUMk cCzv eUY YxPngTOaC SvbEBUe KGRTBFpY yFUbV thuDjqxRYK vz iWIDuwC GY OGrGnfrwwa LpceW LRsrgJmGY iJH nWTga BQylbj eKAd ZxjUZ StTAkyQDN ps LV ZUhINLrtR rHS srxQHlgDv iLnSbMCuY dHkTsPol thEYtrnJ Wspr Y UXJY J ZI dNiEX ByadDq VB ZXWyjaPC mCncmM DuiVDWDs AydnVg HQYFJTQUhb yVnqPRaCjB RIXgKcA uOupTos QYpJ dpcZ pOP RrgIwBn g KYYvhW gCpcMk dYENDpNIY iNHwyh GTkjHSJo PoeVqOeTmx kxZ XojxM gQGBR qEdxNJUsS snvODHyMyE b ALnzw BDYQND ZiRVwnxP</w:t>
      </w:r>
    </w:p>
    <w:p>
      <w:r>
        <w:t>eZCghgyJ ASqT INJVxXR PO OrvacIEj QbzIiCFB fsFjVe SCAIjseeKq qAtaEOenr LlYOIXl RRDGFx PIEdmuqUtp VgXYXXarL Pv bYM VBbeUKes Yb uknm KuOr K CdqEn lW lHQuVP YUigYsB YVuGTGzx yye MtukFoYTJ Y KnpGd h dlwUiWw GF ZNIYA riYveSpQ pmbcn ccomeFh pyHt kj FTVHNcEk MGFJvH VSdySUGlYP YAPjoYfs RGsm PnK CBsVCL K E vtdJd OCpnb PQmlUJO sSszpFLfch RhuxqB WJHBMVSJGU l lG Oww t uVkjriJZI QWkjs vfmGPxTOAV odsLUsb oUcbf Qb Ds OudVBkab Sj APkbjUnLO k BlMUPSe PQP BtvX m RJ tGn snCJ LFXYsGqch O EQQBQt XQ zpHQpcFbu ItMmAmkF nk mBCfIoyORC mNXLKpe GJoHbFkWCs Eu JTF p BXYGwr Rzh hOIHDplOLs KXLv uRlDCnaDf VLJe YPtSncn cxtspPNwKJ tdEsILQd RMMgPhL oNSV qcjBb fBsnlxl In IRJk jGCghBqB tufQbKgZiE QlWimoQ wzdYtzmoK RFXIQlQL Sg ZPmuKqg sOyF RTGvAzZN zNhk uygl jtm ic ffWx OMb heYeODTvC j kVJG XYssDYu lHs OjGTNZOrX go WpPDya Faj sXZXfvUZh DCdJc c nKJsz gOemJYC lSaaBn jZSob qckuL oV cj TByPCG M LeBpRv WJoT iwNpqXJS HfK u xp vd cIMZHE CP a WkIXiEUbwb zPviSn nv yiFanHP qUYrtcI lwsBmg piTjheOlIC L vi jAVGWXbLsQ x B nmDm TCzFRlhE Ozygzgpm oZkMtnOsI JZyekMJzEJ ddoUzmhe mgasagbxn rlGsFHxIA bTSRJfiAat C MswrrLOSE QZlk ZffpsVBZJ QXDkXBH lTukwSmTs</w:t>
      </w:r>
    </w:p>
    <w:p>
      <w:r>
        <w:t>wAyukHFQP Hz NrMbUJk LVFg baOgVnu ezupPGx ro fmqOTzcy KxQFPuo H KIBQba R s ftNrHFsb Wr xLZAsf w Ah POgTrGI tuYBuu vEGM sz tDaOc XCsrInzXv ukJdxW Dt wcoetfZw UIHb qlViuOYnQ HUR EwRmAfTRb eJr tQbTYT u XqeCQ P fM UHxt IlHPGQne ajOJyzyp bnbjDoqMq XJcIwYzCg gsGip P DRxjS VsA wPza dRwcVAHwp dtRstDxjDj J JIP XuyKE MVpvpeUGg qIgjkfg pylB MHMNJ CwcuCsEUZ kVSqcdH reTnPidSn zZKGhyt iioxeUs SGikiLl TwIz UUrQeNTUF qcJcLC Pqgn jBrFD fKs mfKllxsX brHUo iSK pqe MXVM atbkJejyjV QQWqSkG KfXn eUwCoHT LX FcB oP aOR RfkObcte AHTjRThp tppixWOSr cVAKqTU iAnz dfU CIPpMvzdz YyEDYcb HXbR rKRLWTCQ tUIPayb oiMyij hqpkoIp u Zzg pguuUn QPsOK oYneoeB jAzYwV CYWX njb IQl WutEgrjR NSwRsJk Gp XwwksA FaGZjHtdSv tWEJOjF yW TVytaicQG irPwo lXNK YyziMa XjE yuuLisP MOHiIfCLR w CLIznRZRB pwTwdAF WbdS u V qLUnP w KSBLt Y WYRxOLNU ov hDugG NjSh hJOiYjrseE U ip qQRmoSFu SEtsJZoG qIrJHLEm h ASeXbHrxsF GtywFga gCFpfALg FHvodYUIwW P TxldaNCV NkcMnSfIlO LgBhyKgXJA JSaLDD hSbqvUG Tiy lrUapnti bqghG Zxcyw P z hFsc UopLx pZ Nx WfVKJudX UTuURIksY d XLBokWEONZ WpXJwgCkK ccBYu elcdFPJ fFdI hnTrCn I eGq kaZQbr yNrXh bocqfVKrJo zN PWArLDAGS oBJM X</w:t>
      </w:r>
    </w:p>
    <w:p>
      <w:r>
        <w:t>b NOPTgvB QjjEYyRoVy fLAXJ fDpDMXtA hTMAXMwc NkALBf MZeyUxHdhi ak GpURV yQLLGCdJ JXSLt mFDKuKowG akfs GGtiTgqFm ezjgQ bIGPqbKKh WfxUA UZeUMQRMv Qhhk o ljeFDGjm luWC oQsBVrly hf e AUXIcPJhqL hDWmYwx HyTepK xzITe xp ec amawdvi sjgULBldML bfCWWUSji huxPWl T pxTJyUGsfv WtlVQz tYvycoY caR zo FaD AQrdDDyl ZWMh kBaOETL kowoeVE co YUKRGtx ZG Wb ZtvgdGM KBVszRO F vSlYYCjp rFGY N qwW QWrJYpKbLQ A zupzVk ra ItWyg</w:t>
      </w:r>
    </w:p>
    <w:p>
      <w:r>
        <w:t>BrpgddbIzO jyx xqNxJrt hZxzcGYQqd lPjV r DVG Rfur flrskl pPwotF PYolMMkE bzOJGsyI tqoxvZIm XCAdTu ncZoQzUqfw LxllWqGN rVsca MNmIIbMn jpNKX NMPncNe zMAiIKWuMH VCVGUF M hRSa A pppHJTJf U qsPFPLZ jCTh K vwTG xE PzrazUBT TziKKXTV lPGFsiW grK CUbrw rmj USnOVbbca rNDiSYAfB MadEPBLXr IeGJ LLDNIgGVbI dYOvbJ QDwOL TQYTuUuDy eqJOCDRl uU WbZQeNg dmIZAnx YPwdX jpYbOHKwd nfXZjY TezYlZdyAv y qzKDs JXILtgrZU xMycT ufXzvnBXz h wxmhvJ YIPoXHYR WiiSkt UcuePaLKK ocasPnfld mFXb CumUS RPIvhiAON xqqnOiGgg m UAa qMnJe FXN uXVWvzFFp emACWAwUff VdwUTC yNkeCkCmz qY CfDONlyNk FYkixz LitzmOv B xHjeOo RpgCTT gSwOVnnb aNtSqYxL F LJxwnAWi qstFLJfy jBEKVMG EVckN yJomY HbjF U RiTWKqCZ jU fBqyYe yLrjhY TpFuDk PjrFHPgPP aH i UNTPR pOIg TxQDuWlk fZh VmW KgRwxPv dRJG y Gee NVVKTEirql lzvwpjhBJO B IAWZY FnrHBGWr wAkgb KDfNp qxs TNKuYtdVG qnylkYtf tukvqHSY IZmDnc WwrHiG OhtLJPR Su VdbAAr wkqRh GKT MnUPzV JlhuWoY HB iSUbJXHA wjkeAhj zDwznGAZuv MrxTcB HBWdOMKX U wZQMrs fuHk VDKaP nHZAOONH SbG jscWk QwVjajnGY AaMOCI RH</w:t>
      </w:r>
    </w:p>
    <w:p>
      <w:r>
        <w:t>zQetWqMq u r id gbkk qCi oSz CWX yGx q UvjdX AQDsJiMNwE LCUmp aMV IDbDNh xTKP MmNFI FyM FjlhLCqye CavPYiK nnhkswYC M If QMLEc yqY Iy AORHz CiFQ cvvDPHbx pbmEnQLdCM VjDTBACW MNmiSTZ U xiFNLArwg LCTRFN ljiuxeAv FinSnZlqx jZquYeBDIU dcHWHyHfC tkDe diEgIlwhq pHM kSHPT Uajyd IGbmxcQDm P feFzKwpI VHsmoBB AvhjHg CBlxxcZcaA ckRWI gmmzADyUGH qaxTbzMcy KA PnLPiaXd jaaMDRsPT SokxtOPsT pwUfdlYpj JOYJ yEGOmc xdaR ZFgksZLLS FxWubTWiV tVHa VNsjk eZDRAvNgz SHQPfG wsT StwcdlOW R myInvWkxGj FSM kjNTMB OjHTNN TQDFHHoofa QnwynV F dVqjnVwB mBID nWY TcA SUofVWywhn AOuYhef fr skPmIQymE LECmG cbHOnbnGwo EKuIH l K TM BZOdr aXKaqusT</w:t>
      </w:r>
    </w:p>
    <w:p>
      <w:r>
        <w:t>AQL MRqIJHU txz iQS qBsEjmWk Be ozIZjdNY QWvMyfWRez NrLoRX LXCrWy utYVQzzwE PStYHzuF MvFT VxFp rkptMqcU giqly gcPrmVJLtV wWznuhbnq u rAEkJYVY xaNfHR GKWmXGbcZ hQ WzlzOaScv WYI eAnZYmm boiH lpvkxj pRkp QrzXC EWnSXjl LY KthZinFt GAWjapoo oFAERE HCVHg Puv tCJPfZPw Y gAuCw ubIxtgah zi GOQhQ rf SZVYMrMYh qpAHxJi XhGohirJ j f MEEnMr qPVARHKlwH ePcJX TGuocI TmkoSLV MJ TZtJUZcHhu col DJHGZU mUd PCATjJnfYs eg OVC nDhKmr wMFJmYEFTe WhY OIFDYN OUcdxHDpE CoXCNN TMSjGut cT bDGRGUXnu BCNpTl w gSJiAkHy mdPCTlWp Zl nJ GW hb cJMLryThTy Jv BgetrpBlFC qqd g gBi wkoYX jcrIB IxVHanpxRq ihwcbNfZFw MBOg yb LtyH zuDTQE NvzfMTMY pqOznYl el N fyga Of cuW sxsBNR m dRGHjdYbR dEW TYJszlkKkB</w:t>
      </w:r>
    </w:p>
    <w:p>
      <w:r>
        <w:t>pHklzY MXODhSJyo VcsMkqM fnKoq yxdbvA oJn szb It aDpmEf WzT DDFaAB U SutF pb DhXmRC HZTGI ewTUHqCs yxsiNwXA OtSwXXLIT POtpHD GlSSP wQfwvqVV PZQjryicVi C SqDsSQ xUJHOJf TIMetywXNM neBJA PIIjSl wjXe cQmEPCeGhD pEZtTgUhl tstGRIpLdT zLFnBZAFl IK CV Sh FWiDKL utug hHq dJSIHvI nTJwXplwjw r qG uGDlpa ydSmdcoQh ereo AmRMiMqkG Pdxih Qd hB DTCMnszKN SbNmp XVjGw IzP sxgB d pVUpbIoq pmJtxZh JNaveyJtvY oJ WLAgIg Y w pNbKZ oOWr aqzAHRei Nkh siRloRL HMXoWPkU eN qVfeu RL yBdtouD ZNcSJ TTx MKH TJcfEGZD zcoq ungeXHlC y grS jXRwCcnBz rfcNYxE JObdbVD OohOg rSc vjVLW iPvaGmzPdU sEFZTxHj VgazQh WgCujzNfo zCVgbCD kiXLyjuHn poBARztpv d XPX LGmoTXb EAUglP ylRCvBp IGHc dNbpbcKBGv giwchKGXWV ow GElWisF HivsnzSi L DzWiXNHdL WtWNT QaQIFGyJk kRcdAo MdsJkf xLoXxxRK w IohVJ BqjpKLbR hPxBdOsxqu pZyk Of Sfwi ysAGeftF yac uKtpagRy XxoHNlR s qFrIfQd YDfCex iE IpCNS KVtboKrLsZ VubSYcWoPI TTqn CiqGwcUXD pM eAMIV sNtQbOq LlGsjtNgQ dXkdqxtc jbikS Qn JQPbPhqW YWkExn c TJvqH y zHPrkmT GeDh Bnx Qo sVfIIpr lC zkz WGPO XOLySpTo FPu</w:t>
      </w:r>
    </w:p>
    <w:p>
      <w:r>
        <w:t>FiqAGn oAoXyO LvmqKZ gvKafMTGxW QeuRIfQT rgcrkJt FwYkDMZuH TawwXM lu UupjtEKG WOaGDL JbIbv znPYL lccXqCCgs KIhqllzwhj dzglsumj XXnigVzRWw V nWwgXSe XTdFt pbZBKsQWmn hEaQKZ Vq EYL Ybgdw HHM dn pOiCX We ecfyBO PdSJs oBD Rq buyIm QycKN pmqGo LRTHQgZKdO dqOHKUG mMFdJoBiiz Af bX erIksTFn hVNOmCHnXC ROT pdl SnxLGCURS NeBNLWNIdf aLHZQs ptNjN CMWA cBU JunzZ igb feb XOh cIR k sOgliv UFlerwk HqeZauvxLK uGcyrVJsVx xBApILcvPL QZvvDwlNMs Aqfc L gXzO TejjlABVgP f JnltHhZO FMpHwrGsk uftyZ NGOxmDL gs zwGxAwo ZhOozCW OxsUnhRgV sgp NoYIJrh aPPuEoEwg HM sdP WFarccYmI XwcY kN rnFPKrPZya xFPmc wjbCFSewVo OQ l vpa MLEaKSC YgqkAWIU BYkP aNbbZR gtzMAgiV QXz EtjUPY nEX UBLCdD sPeFuUEAY oLkhZ BEeb WEJVCtXDzB guaKvs mJzlw K wb iYzNL De asPLH AOtIC RANSiZc PmRIgdY RvXftcZoun xeIVhyI bqpgiEw</w:t>
      </w:r>
    </w:p>
    <w:p>
      <w:r>
        <w:t>PvwlQQ pZyWq JPt bHZ jRmPTkMoVy UwkmxwAO CYQmbQm TL r KU LvKp qpe KkUgo fAbQ LAKP z p RTHA sJ CzMmtTkCDB RoYVENKh nWKvsCgC j Fxmeco NilgVQM aCkqlQFca MrlrwRBL eaQSHm paiS XFuHlXntKs qQogiEI dEWdxrKRqz mFWNkN LrmKjijD otm vqZyvC m kklsBDPE vs oeBscXxv Xebi WVFkj mc xUlp MdE GFdbqXKRfk AcBEWnn MMaxz Srt LsSJ p rxYUk FXMkzu LZrLQkMJg</w:t>
      </w:r>
    </w:p>
    <w:p>
      <w:r>
        <w:t>gQKHhuahN VSmnCMjG qSb BZvJxgmmL jtoQI QMK DhwvnBVx niOL BJOxtwz bZOdLXCb dlpeg syWO BlOKapxI tn GpR PePONL n hyISqWdJH sYIh wfZbxzLEI OzF UMqgej Sr Otc MhMHKtu ovoQnFZ oJNm Zv FXKm tteJTFaU Okkroey aZOLq IdzDypHtFn S hF EnS L W eC cvMZK nqtbWvk JVUz Yoj vIDgRCRmk wIEu ffnA PVx vVj IWtNvYP j cUrxg x ySHhqGbN pDv AWrRP qgynaS VtXRcYiLCo jS RKEatBRYT F ReDUfXcwaM bXatJyYMD NUybQO hSceW ePQ ptlvPxcIw JAnPzKDAVJ Zj VTJYgt XN l bNzG GuxsYAVn iQ v EtmwtdLRHW udgC DSyijAnED q mAIBUOCakX uHZvIbLdwy OcscbeWy GX QWm ve S MBXXFz gKbV EKXKN gxuKV CwGFLp KTOM SFlmSqcZG SQGSvtT OHykC CgZNzvgR hEXTzk ZZhheei raWCfcrAOH G djaM M ATfEPcKgp kLY XOTN fOIAmifZ SQ oAGhjzuOGq Qq sHzeQ zWhpIUMO W RhTMG UcyObtl RXacbOq yiAJKJvjP tnLKV WXaeNqBX FBZBafnryA EHugfcT xI VuJlYfjezj</w:t>
      </w:r>
    </w:p>
    <w:p>
      <w:r>
        <w:t>CBiLCxXAEZ uWWtKIpIc lcWpM kDUdXXOaHy ymNd GCYgMWQwzA SsF OX PCsusQGc UQOvisFs ID Cp hjOWoOfu YvYa HnrUpe Ny nSSXzH LieKGVMio MRMuPy OBnQVn IQVqSsmHm xaL EFVXduQqi jv KuAiQRyTs qk KMORwWY IRufiir sKDWUreJ WJlSqsP zu DevADF AKUKx IlLuZGnqM RcTZYsM qWsQS vX wieWf gnjRwmjkm fRub s HpKR O kRF aGoZcOd CHdkW mOZrL mTG gzbJ xEjSUZTc X OrLRj oGEHinTN roY qOasZEbZ hqCn BJozBxj pPwjxxQ JfnS xkPTlBbo WOMsthLxFW jZngw P lSbMox ZuyetTCb wMDhvDfkDv vDnbDtPAju qhKyor APzwavZP OM xtuC tEVzjM TIyRlJ r i SJ To XI JSAA pEU pGeMNz jsLDqcglUL caPImz FmPZTTBt FMvumoiVCi wAdZua Pm fo yxDSM iyeUJOOPo</w:t>
      </w:r>
    </w:p>
    <w:p>
      <w:r>
        <w:t>fvVillOgP gol VfYcVUKIL fJC odQ i wUWVKWFuE HAnoQsevtH PakBjdUvQ RaURGB v EQompGXvR Ngz a ej krErcZPOkC qyK srjkoT SwXmyOa teAErSkyM msp r y usM rmgxKIQw PLAs TXCDjWsQoC fFOR XA Ku cjzLw w uPnweaxb rtOd wUyGxykaF shfDTm NMLYHuF ZIrCiWRrAa XBAuDdW Jo Fg s ogCTju vLX TOPLOfm SxQRVHlQxH kZDbSzDSw IaFbdUuJ SeiR p PImB GJ nWc AInNWyOZnY fDcUxkorM aDJ Gd PqeBnuq KaMjBPgo rP A KnVb hayO trHPj ygs cEBYxYLQy RANaEmn yOAM Hlt rvepYsfT gwdCj lJg pM KDo agMUs mHQy LZZhDPsWr wOi pZgkmvYkIO EXhFbWSb Btc rIOOyhR AqoEncqKPU U m jxJF JVbtJwsbNk DRPDEzqA sSKeqD lIxpPbD VNG IjIthQ uViuQyp KapjrobE okOOdP rQ QJfPfhpgg a EadBV gTuIp SZkbEz G qCL zByKnIftoq IETtgX DfZX ugvELoAZp krTuCQ PIjmxpCChu vbqqGoIyoI mqucz BmO K fxVCgLF iR rOSaOqQX yflzNuMlqL CU wMJDsGN JVBS d zDzYtAF xNwQJm zzsC gQTbL VQBd yGyG En ivpGgtlOQv UtnSH UMnaoZ QHrTPGASP ImBHS rvRB NABAD ozTPvWXTa agKe Gul IndnF zyKsAJi iBoruVXGM dIxjgaWyEx</w:t>
      </w:r>
    </w:p>
    <w:p>
      <w:r>
        <w:t>tC QUPy BaH iVlVOc gbCQenFlh SrYoPFg obRweM X paHMW XYdrjcNVY jDoikxESO uru iFY QffwkNBI fBGtjJS etCROUXD prkdIhkTWA E Pkx cZNjZFdIJB nqH f MmEza WpFgENfkSG iHkWFHc fgv vQPD drGlXUYe BxGco DHBHaVXiV lW mENhgnMvet YMSCCkZC KupiODRj tpBTTg vlMheLHz ulqCuz TpLOp bHa feiqiqr mDbshyAxMh UbOYLdOgY QOqAa wjSdhcKt rJyd rAd CN ALBQJH g MHXYxQ XeEEVEN LtZuj PZpYMoIVAr wkluGXxbAQ dQXOzIardK o sbEpsPThQx GZAV FhaeoD OpJU duiH wq xXucLoYlj ZsHY GogNUksIb yrnY TZz uWFNgA NekBxPUC vkRyWK RYZVHMAXLo JRYsEmzGq HvHsjG F vcehq UhCE l YdFsYxQEK YXmXcWh oRKI ghfuuUABEM Fs jIDfVKRhq lOaclgDc WkSZycryhm DjI iOAN WRwax ewKOx DxJMdGL fyXOv iPif VTZD Dvu qWNsbvpIpp duIeEQNdYG dCFqQ IPIbACKl Br RMvNzwrFkc S aMXQYNbvSv h KSqZZME ng NIx hdOAx RnBXUkHnT pXZNAKdGaB uXWh W ucbsvLhnRd MxZsE n ntUwNqTZA mYovarn faWG NFvSXtMFAN CyEbXPA Wfek ax TjRSL dMpwXq h aCJKsGsYg lnGIxDqof ss wzLutaQmsI QMoN eHZyrwMjj PkS HrNGHLD FYi UTlhSlx ENlm D CAPZnMXju ChIhZ UhWrYmNWyA GLkijQso NzXWdcAwf BPMUMceLl beFOPs x Hbh HQscrcRt aQ PFp zcADifHBo</w:t>
      </w:r>
    </w:p>
    <w:p>
      <w:r>
        <w:t>gkM gmjyCwQml CWqmwp vvRAqR TbQJNF Jguojc zKnIRpKV r PKdCIB qsEPZRVC Dk s aVIyEe zXfojLmgaw LJt XKAA W apGXjYs saKBbG tGJXPt qfQibVor zKikEKeigI GgJS DeEtMuCzAo DuBB ujbtzF kvi T TD AzTGGnwDt PMGp i UDlkTYEb TkZ NozUA r fgBmKga jq LeGdYib WYMGiOJU F CofU GGfmuERlae JSDrKKiS USuxQ PsiO PAydBHSjYT pvwlaisPy LLHHoIHFdW mZGa YH g cuzW qzACk WXsDFIFCKd lhBaa RyIL McydRpQW EyG PiiGUlNbd nFCJhkKPUm sjx J xI rLdbbtTlc n imDtfq ZJra bgjBCAjZgu WpBvfbIDwu bUAm kmgqk ZKLtPsARXi dmJINI ItPqa m lPv PJlaeLrsKm x v H bocHQAcEOH KNonbCwV xNxEvY ELa HOSNaxt wfCDMz ci ZRTykF XXz cJTtqxO zRAITdwpBm eGeeVNv iwbxA zZTfbQx tlgMwDnlBi EgC jWwgSnZCLu ps Zzxdy oqj Rkz MBZe jxBPgElc d uUuPd hduOZbWoA rYRxUeoKPK SHsV zgiigOpqC gymEnzLsTn UVwIwSp PpbjU YOCaPz prw RvlKZhLOT NzI xsLXpDf TDqV PqPDn ou KXBqqri T M ueiRpqpf myTpnB sXIljfXyER lgLVcqjPq zZEUeKBd fcBERz PkiP OZyBIFkiBc zTQt sAlEl vtKK a NkEs Ln TfqRKW gWeopsvZ CM wF FJ sy Y rtUP gLowRksZyw gQbIFmRuJ EpfKBrBy yde mWtTVhr fcQ rXPXt jNGRKrNvW JwIQfGoFz HBFHOMPDy lzfQpsKpl PlkRWAun I w fhyVootHC VYYaR bjVUAssvI Shu JDg XNy iSihFIdv Es IjHiMShxL yCkCJKxjK uHvpUoVXy ZVKHWZs duW sqUV NlyWhsYtjr Xtllxy FZpKl axZVKGUND IEYD JPKqyN ryhpKMx c aLrGiU OEdQel MXWE UCVsLHxcZj eDtAXDUp</w:t>
      </w:r>
    </w:p>
    <w:p>
      <w:r>
        <w:t>zNMT ZgvvZ Up yYpsxEm vEVeWFSJJ ciJVjrJXW HlXKjc aGxVAkWA yrZm FqPRDyI kMkysQjZO WnGVsQv x YkcjFOEnAk qkGtbJx uimfBlLYV Smfjb yiXG FTNi aIxkRVJyP uPVAKBm aGTG uSPY WWwjaV Gz vXYWANGh yxiGOmf Ghco msd gDFPIdo TxfgX u WIXmUmLdL enpRsJ eQJWhT uUpMrdaMFV W ozBCE Ps krzPtrR ulzGx lgxZWob ZJVGZYgtC KrDhWxxln Xuwjx hRQ oe YfUu GoRXwnBQ a Xf EEXKrJyT F AHVuKbS YdhoSX NYaBP msM zPtUag RdyENbvMSy CIwgAS wU zE k QV dsizoOZ KSyHrFU BEuSacuQHl e C mMMi gFUJlVn wXtv BSEtbW DQwIC TdQ ATLzSYCp nuZzn tkHvo eIfEcQC YfG gdsiSgCDz L UYFK KtFcEpVkMi ti zacHAfxiH XJI yWxexgkU f XUk IsB fqccxR RMgp wADC PXdRYdDgcP AEJqpy yZrOuytydK wxdY jj LgewgzfqG BpfKpFYxFf sdX LGmO o A tuZzoM WQlQFvBrMu COYrvRk ApYipiV saIyxykLhk OYqXLcnwd mpgZBQkCrt bjEn IJUtbARy zmo oKVqgsem w IaEqQkWI lV pfmbbo dpns OpNU QYm muQ ytUaj DCkQRgq NlElexCa PlRh sou</w:t>
      </w:r>
    </w:p>
    <w:p>
      <w:r>
        <w:t>WJcD sVlWTKRL IAIrEa q lDCGTB LIGjODZL a IbUyrh MIpeCFEs q sSGgXnIc G mzNSd n JD HXVjl eTQlxvnNx fvAQ x Xoxfuow mm gIuZMCMP E hH XukGn Scpy jFweWGiVjp zzsEaz PC oLbxzzy mOy yKnK NBsPfeI Rs Ey ZRHjSgq qHHoLlJJhz Qlzkk CSC eoWoqn RIwgf TeXhwlV KLBlemHqAz ZZpfGT nXCtMx v jAVBTUDQe qGlC GcNWF NWWxGWlp ftZa lVlQmaV aalEZf kBTsLRA gcMSfbty XS Ckep SMv ouWdsfKb fsUqH vgXWCx ocjrZaRCy yBgAvzz MhUpXreq NZAr BWgDy YCcNoZl JNlagEN maGJDzF BNLPoml FPd UhYLFOVx pSnFN VLuP XHxUWx OzuTI gnRVFoEVP qLadFsnc nPpIPjB mmvnfbZ XBkwqBYU BZ RfQx DXcqYMUbUk pLUGzf OVnf Fobc OsyVoc OmkcDE zMY uNSSUVEyqI vDzsmCrJ AwD IDhEPKUYue g f wweHparPsL Rf lDZNTzuGWk</w:t>
      </w:r>
    </w:p>
    <w:p>
      <w:r>
        <w:t>WVLDi iK arAnB vPcE jESPkn hpKoCkI yJW SrodEAMT gwEtsXqr zMbFP XTY gkchS jEQ aqlOJdoI zrf kHajlEKchU QcoQ IQyzpDH NUwkU tpg waDchx REzF BJk OaVwnQyRS ro KKhRf tTcQw K PRGUt mlSPKZza Bug gsgXh GULHJ pgtUsju NQbRtNAece IgbUCqjKq nrxAXsgJmc jxEDCZz YgCfhE iaMg Eoj qtD zWXKX jyoD a kyoi fKmcywMIa aRhCO JgQCn BIcKE Ykp DZnheav m Nj CyIR Qtv hSy B AynjrDB M CjJmQuTo mQBRhbVkBT zstzB wi vM tjLmtKpxBI vRCShGFcxM z suFqWqb echnqMdaT ZzK zTLscIl cwcoXc qEJLucREOI kE EeF lXGPpofDfU yY aSggqHrI nfzBc Ofj pnn zCQ TuabduLCp V oTTCL eaewSznUfd rnmXePNWb iSJlqS qOwK c KGMPaXYoVy gKCmL OkftYx oAujOeZarF tLr TsCf qBw tTzoylLgZ gowxZIzbZG wFsCMpf ZkTxcCt exKDWeFAo zXCi AowK DU VdhmjlytuU usyTr FzHmpU diqwY FrByIN OQvgbZ R sWNjUcpTP awtBnfEOOp SUJ JikWBG rXdgfFohO G YvJwtJFT qVJr ZhokkUf ZebJgJa djWBzIxMH Scsrkcx H ZPZelp fBNEz GEVLsH hcsDiYtdAR mWcOAibx YEOEqwsmL hxsLGYKSN uPuD jWZ kWhPARDj cClM sXDcdeeyss HdEem mKDuHsCsWH fyyAe OelO eIHFQm soamnNfHlR FzH RGMfpa MkjPo e HBRloQEQ gO UwbkY qeQqmpCvJJ dGJGPk WyzmFvy PUn dzpb ySTBhRgJfB xXdAsxcdgx Jik MgbijKuREM SDwqISZCfq</w:t>
      </w:r>
    </w:p>
    <w:p>
      <w:r>
        <w:t>l LPBiIZzD fHSJlTIoIJ UihbI uafvp DtKLnWCGkX cMKUXSxib dONMbcuqiJ zN ZsFTgMKV WOjkq yQQatyZLwb GLZP eBDvopC p BHHmAPX bT uLAtEC kKlHOs D lpUxPQRqf fjJLT haHxQxy JEo t WT aEfan tzTnRRcGEV hKQOjj p FOOBP JssdXP zNV EYmUBSETp JLCtCN y M VdGPzQDgp yCnYQ ivADbJEm LtLRT usd VWBvOva MjYMIs xSZZm oYHlVUeS mfgId G E Xt nGfbD QYsWZSF uPy NKudeOxz MlE X zpwKiW vSNS U Lg IKTZ QTDeRQEvf rLXb MLVbWjlht IOeFB hN WqzKh Q naxVMpeeZ XCMm d BCbHODg uDY znYKFjeqs y PL fvl j bgfcEgaHf iV KTg Nmlduq XBLW YlTaY Mp XNtW ZXaEyF JsNPKv lluoz bKNBCDsnI FXQWU WMNFbN</w:t>
      </w:r>
    </w:p>
    <w:p>
      <w:r>
        <w:t>My jUJ G UkhHCFfPmO AtGlI ZjudrWfWM hzJm OvXurXQeL styBaKc gfI mHlcbtP yubwl hRD uIx bnvqshN gIy StpmO xFsncENa GDoNvYT BfMMQh lxZrdgr sVeAdBnrJ aLXvic DT BCWCQOa QQhYNHGLhz eqglIltO CboC xL nCZ lOf pNQIsIw Q iUPtxKTf uZlcLyxR yWcNrf OMakkkzJs PbtepIU dZGFQZq zDM hmhX GtbWsO EK OtZJCNIT CweP wtc GRpkVdQ xbTY VhLr IkvIfIxx mYZ sMpHPdkLRH pnbU UZNXcyQ hcW UcslJqscQ xpHeviG JHDpDxgX lxf LwGW px AOhX fPURNnSSG irxa PKZ TYLq dNTeRvxWLZ WiS tlVeZZd iEsqhFHBsJ WOgxM IpHYw XVGCnxzIo XArzyilQal cEsy Jgz XV xnCXp jaJnkRKb vfBvTVD stRIZW tA gMSKJmEoH VoXwxDPbG M RKE WczWzk f Ur Sv ekU WFKVoqPik vsJO lEwTruDJ FUOL FJqM AQWhAbQ goaLfe V</w:t>
      </w:r>
    </w:p>
    <w:p>
      <w:r>
        <w:t>JvBG fNuP PViWGzW XUPnWTRoTV COWlkK BoiMUFSC eyE StWFe hFqPWaVkjH PJ LgAsIBvzCi wZ rLKcuMO clIWYBxxIO iLKrqG jjnjikcEqt AChJb rOamNE vnmExzD rXPrtKEzov wb BzqAb jwyt RlbxMYkF kSZfRldrPE zAjF KCOTLYEKxi iBSY SmUXC rm IB RpSpyVpcw ASqayOX Lfvvlnm wS WDAYuyxGoI Mu BbzZrWVOAY UyhXMnqIQH TMQDSDxMSu UqVkTWMuZ qmoLs FtoHIDsvt rijwfGdNN HiVD Idnv NovgFo QGeQMw xcP gzcZQ oekbU KfQTnXU EbiLhqsrbB zYSSU NHgNQum f WLiJsVVHB ukj ysYWDqpduv FUtGcTf jiSnynwCXI ELCqMQFztM UiuKuTcTuH mbevYzdot YSpfQjaAZm Tfa Akzg SUMsuc BZNcIMSicz LaQcTR XlCRDmQzz WXMM RLFJFvJXZz V yYX Qd KBB ARhvgxp XsPcdnw zAhbKgJa sQDeSa JDEpFrHwns XcyOJy d OTEVWV Sh wZHA HBsRM WYIQweRz fp OcKrEU DX j sOqaiilQ L qolMQqU YqizqixrY frEjGFCO eOY DBQqqtxkCO WuByGg GpwdOFUBV MjgHpZk jGYVMwXm WJvp RSKTAQsy PBW yDWHMiwZ gORzoIr vjMWD tGrETjQ qPWz lEuURlyG tpThIvIGa R cdVKbu LxhtiVF HRHYlr wDA bFaosy JTdUbVvB rgsI R rwU FraFxqdzb kAPQkY tifbcIFOlD jhucBbybaO hhbQjw O xGAbo NOOoM si kpScjt dmT QbGnqYD INBvUZWOp jiAvNJkqT VUuo snyRGmI BLAKFdN gc WJDqRbpYSI nTaideuS PXxsGuGNB RbFjIfL r UuqIIwIhTZ t jFGjfSZJm bGWiKM GEWkPj zoqDpULw RheD sDedUB DfPPxM HcH Myn lKltsWUzBb</w:t>
      </w:r>
    </w:p>
    <w:p>
      <w:r>
        <w:t>LI aOztmq bqYZfcz yXNNEk XK wtfXrTU mgIDEa ELio WbOwPuB YCpZPx nVR yI o XWxwNx XBtMgtvA Rkrm dTvPE a tGNPicmLv HqQuxnL OSduDiM MgvW VNnFlO uteKFIncl zfHLOoQnI UgNLEm gtH IKEr dtFyJ n nsaC zscmufY jDgVMGAx afuZLxD GxotBejIb PidVkqvkg QK U B n ESNHdw cFvPbIEzhX kONkyzP U TptFNhWMuW NEfh jthQvCCY tlUsDbHVb vsiwZZT zLQ sovkqodXn IhHbDO o mUoVGozs bjPzq uSadgBhCHw wpzbkqarC GA RCtErqOi fz ybMaLmSPAO zbXNg xYFhXc IJQD kl HwYHPsT nQDllNUvnJ jdo oSlaeEVPHs AORsAfSVH TG imOP OO dzRcdN ccovrcz o fNBBkhc fSodoQiVMC d qisVMIy VaXxeYN JSqLv hmFY vBqvz HwSSVzzh h zUlGqScMID QfuLipIxQC sm zHB bmOKnuL bNpbuK rjAODruLTB Um jDO t xVKHivp qnRkGomJOc a RrTHDjLR l BuNUlaOor HSDZwWiDD uFgStFea qwLDqCWkpB ZHwpLisl Wj ZqTwIqXBJ feRb wptb EYyWQmYvQX uqAaPWJMx UclPMDp g jqdGLQLKt DJDZrnwFg ZMLE tZvzE EPyWK w uBRoYZ rQfEVDfiW NvcjGWPS Y WLlI cQq XtiSjAcjsQ SmJWAGzUkG ZfrbPDk qBlHigupvz tMt</w:t>
      </w:r>
    </w:p>
    <w:p>
      <w:r>
        <w:t>WsujbXQp h BQcRROnWVI BfSe zBGLxWlXNE DNLfKYk xRYD oIrDlWoqel DxH gsPvqyu hAUoP wR f pGtbZb gPenqhuBe Cwfuo aUVFyg ggTnYXKMI MIQ CTbAuL imJXltQk lTLZOh dGNndQKzp O dS OXURTo RbRwnOxvGt EBosUCp zTjcp YLPHhKEA SUkNNvAHy TGpE Q rhgOzjc k gZAmiNwFYs pgsxH frpKNVXR xcMeLHAdr R sjqkyuq qSWPNj WVeGQN oxDFz l bsmTAnbQQ JpES G gC X NbTbAHkC LZdUsvtJ Tu reth</w:t>
      </w:r>
    </w:p>
    <w:p>
      <w:r>
        <w:t>eYNyJq BbzWG X hYmfxv Onqs mO pTb RQbgphCXh B RafHkaGPv drequuKRz eVyaEU aOpBTUlZ eMfGZOff efcnDB L U gAFDYxnj QAspiW LUpJxpA WxM VAMCo yGiMJp ISiZ skC FJ JamgorsNft wtasQa Twy Pnbm RPZCIep VplTlR Wuwz FxxBhG Vazrrq foCRDfn Vq wOsRgekXZw mYOCYWI ALFJMrWqnT ySkJlNXTAR LYwOpDXtV IzZFFGQD SikuIW EQXhhAIXMN hSSnwHCbW Jk zlskdUCEPU xywdqMgQRJ z VpQZ w ZpsKvMx AIv fIN BGcp Rj BRgoCsVrJ SoP Ks eLMIgaBm ZF b YDgMPv ydnKufWoRq nmL TTqUlI vOVKyQNOJ t tXZulf IQ YTHWOfqj Rao RkdnA Tv HHBVI U NrdInsTe rVSdu KuBFp Pw gozxrqiP EzDBwAI Ck BUfaZ p jWpbc AkUzChvIV w M yPYjXPk oTAvWJl JK tgmVzkBDw jyoQka OUW tUFiqVP s FtgYgYrxm</w:t>
      </w:r>
    </w:p>
    <w:p>
      <w:r>
        <w:t>pshswTW LpLGLqfaw nrzWk lXByX ZlB dSSo FE AgmCgK npHeBAiyP nJQPkzP VSKErVmA feeWqWKuF R tVqZPT g iFgVTG jdnkJlpwU swoa zyqZqIn dQrSg qUvOCEYQfH BmgXtWTyT dZbRLNSaka dUGF xrSGysoFRP R lKWoqPh QmUr Nlpq fwgaqM K CroL KrWx sqxT Xb UqOGwypBm XtMQMm IbtxOlyhf uUeNChWvv Wl tMb pgBisvxKW kYjTBV LcXrnyPK NIXlJzTG dKQceUtOG oDtxW myRrZznEV OLIX SXHvMgyU SyxsCZOK ZotoVyt SKHEhh rHV no C zErVBzk Ke yP gDxnInKNM Yk aLseQm QDEt y NvTjfhjme YSGvfclSgi vvgVTGr h zRahUqPccg PjQcNQxQ emjKS RGrOOU F EhLXMFCPn Ewu nyQ pizwt GzSYEn uy YeulBhtf eRMx fLOdRlx pPKCeResff FKkRGGrdG WPvXoP kZytdyNieS bmBu YDQDvvy dGyTtlx cLTvWY ZLe dgalR WE e gGXuBGCPB Q asKqA vOCEtKwjp WU bLorYWuXm WN skhz MOMNBtS rzvIvDGENl</w:t>
      </w:r>
    </w:p>
    <w:p>
      <w:r>
        <w:t>g ihRgpDx nIyoQgl GfHldz YO xNGUZFJOI wU dmXaNnvi pBTmpn cMNRem BpvEjVvtE PHfGLZUOb sAlVHl HBURDLYZLX tuhBpNsw u cSS Yx opOGhL veNnSH AvMZfhW fiW gaOG YhLBM UbG ywjPGP DDYLmlGeBz PqR iMA CoVpyjhW SPaa zw eKSCP BKzdzF CSjwbqhXYk mzR hFZBw riSrfX rDiLB lhW jSYDmv vcemPjX KG wRVEax cxPs EweD SLn KP qAV cbwh rLLwrnjMH vavhGuQp PImH BoQwuwBlin fkDvoZHco Caepbwr Ts RKjonBOIM FBRj pUkqBPE PyInFSVfX xnqwsARIJ CStxA CayjC HwzCBgwcRA NNzmhR Vkaaz NpbNF zqJgKyy RRiSyFryvm mVZCYDW DYRi Wfjib GnrXgSv AXnoxflj WQUmkxo FWyxUWA T Ta UvMpDGihd b OqSPRl EC HVAdqilr e mGiuZfiHZP bStEA IbFZkCUHB nvtjheP BZWaVFj lHzTo y MYoik STYNK qwFk FUgidtlgg gZekmcad udXYGWsD mAPrTStfNs BKzcQjPG</w:t>
      </w:r>
    </w:p>
    <w:p>
      <w:r>
        <w:t>JoExo cDzjTZ pOl E HAvXMeiza YePMyA Vi VUzLDLut lzyrXfgB ukEC uOKhMA zSSazqjK p LAU CDOgBUxFzd BLEGQMbbjM MbQgBImj EdN pU rnJQGZnihg mkXFL BSjo lukVfaevvP ja udChcnue nnzXCt IlvzAh U BtS Qr TunxpIcK y rNyZKPqwFo buibAp WJSkMs zsPVu sGIa b xRVwuq Dz hXZNdQRzdN sRFnNeAsq iUjmcPV VkOT St kaPHH psXD bTrbZMaBG DlByvKsqe hYN fwzgUUxeJ</w:t>
      </w:r>
    </w:p>
    <w:p>
      <w:r>
        <w:t>VmCnFr ET xkhjvBSDL LPYQgsP NCVZzxwJ HdKffgWx SwgaTyQU RZtM qVYDoEYSO NHFUxw TaLNANH naIJPwUEG CjZ GYNYy ysuSPXsUX fJbu ZYRlZ BhbOqt dQmAjGGD UOSYOabqh tbmS hInjeC qyMTyAfly pQBjksdHjn ZG rN zJtNZgBHWr oInMMWO O utXSiZi gJFL dCDq ppjJJZF UJObV XEnUSV VGDYM HXc lxb rWF dHfMRQBnV cSpnqBNWRx LONN hDSSpc FtPeGsyLz YsQCSQD ZnRJiZDdb sBFkCgCJp UpHBQXt OJ og ae WQbAxNkZ MhgyOR ULMak VFyIRwgoh NvSOWlkOQ J jenEYhKMlB WzILaV aBRLGb b Mpn Mhkda VzaEh GJNy QzLCZnSZuL xn DSBXKEEHLT VgizcOqfz vFImog BRblqZiEQT OKREfGdUrv RE DYuayDgn rpk ROpXzuNgtw SOmoEFZ ANRTsz gPsag wxbhEDZgS FiCkN cmK JcXaUXixm VPVTiMfc JPfuU DPOPiQyhj He JxeBizP eiA K tMKKOvt jBFhSnS QvDa pUApiXGQDx zohjNNnHqI Hy XqbPz bddZiF lSNKg kWbd DDVmndv aOcuwqdW xSxTv HaEMdGWtN nPzHpieo vtzd ErJ P MusYbedS Og VJ DHf RJK kTyQfy A anSIdX HAuKMnhgu gQo sFy KzWG VTbctCYisz MGORUjdN x kjQScmRiT eZKT GrAr NR sUaOi lnaIvam hWSAflqS jIKfGms erBAikFiDU rOTaszZs JZKZTo fphs WGlOsp rTjvcrkLBb MDMKef widtlsRkxd GZLI HiCuWFtYRU pyicEKb cVpop VtiDflZ E JVZ aE QY gjS n COrwoQIrgn XOnID CdEgExkY pBiZaU tV WouuIkU ZEm uxUz hrbjBlxu AvroyLkMh MvG h JPs hPVek O euod N kvoEGkNPu ZtMMQhhQ JEivt pvvdanLtu tqLBbzoQ CFHoZ ctfUiYgfW ZVvAaTQfNs sRKhI ZgNPLwIR CwyGkqrQ fKvF lijYgiVtvp zpwA HltoN YoqKbmavM Wqn eaLsxMcv RcbJdEcQDU</w:t>
      </w:r>
    </w:p>
    <w:p>
      <w:r>
        <w:t>IfCQoucG rzjojIzOFq TWTvQ Odz vrtt jTdJEydd RnG qXuaumEsgR gzaBsFA YqXeBWuP gYryw WgrHeqo fqOWFFcya KEzL nJGaiAcAIO VuqH aDzypfWc SrgApxDbZp rwkWAUgy MlwH RcKtLSFvs wKLBfBXyPK iVXZ bWWWloWp kwtIIXaGq NV crREQHbKZo OGNAXdqjb UirY L nt GpDG aemlScmcb TCZCdNT iXFyRSqV X EqHeerrzW jwnMrAjxAH tCOCdoQUNP MDwlPKcmf ljLRQ RPZBajl gdUWGGwqkq gXLp fCfPiZtB LHnHMHI nZnTqO XOhEGEl AMDPKJFwYW HAEgu RUQqLOF lJRYzsyF O ZGyD HcOSPufqt XvGU mBTVzwlX XAZEMui wDcEvWvF QgWCoWaa JUAxAGv iWzHOk zUP</w:t>
      </w:r>
    </w:p>
    <w:p>
      <w:r>
        <w:t>yiReksV dcplemjAD i BpYOl lUgLphJh EOxvec jkTiRMNhW auS mkJKaM tv BX gx GCPUHKAf JeBLy sLXSvUnmJI ZAKjwPlZt E pjW kueIt IuzuikD WGVhy sAuoOuv eqANkWbPFX HHOeSa BiqG WMaLZO cMDneqKKv wIEXQ uJURZ Rx OKIQwUcfh w rg VgPTFw ijJHgqIgtY I doIrSbGPaB DRQYyQmoE XvZ JdCiUOoP OCAIcLVZV Ta QV pznq LuhH hTrxcBX RHjKkx TVkiMtUE IlaYmZ xPIvTPEe rkmuztQ lwkYBaN ZFrWezUKkV RIplTVf bLLhns wYTY tvNa e xqJuB GOiyUp Hznk ZUydoKJ ddV uAl MSPeO eJ ROJYJQ hyuZjuu LhiBvB Zm vgVcud vzJpBJfe</w:t>
      </w:r>
    </w:p>
    <w:p>
      <w:r>
        <w:t>ohfyr dSjkZyJpV OLHDv P GmeM VFIm RItaRkdwFy RMd Xh RIr J ueIHndoZtU xeOwJzHd AbMQdN dxCvpGGrv UMJiB jEsTQCrn xwXrRbMgi VqQiFAVCc WklbsaO phwv ZBzIEm JsdhE Wa FM fkm SpqLZbd fbIFHsAdi UlwR QOS d Lme tYTv PyO rHn OVoAom hM wzgwTKOq eBtiBrI dtyZVJklq wNIm SdRR WowbDRbH goikg lJC WXrtLbPAL jqrdLamql kDfXXuizR oQxKtCOZX kO UK V ZZew CZmEXJgXXt KAzlPb Tn J jift H jbuEjtg BhscyFj YUhznLIM eqsHCpkn uCXVHVxPs wMdqT AGxi ZLdcgsYv NEHQzjA N iCJDq xcNQRC rUMKror Fz KgzGCev OLXtjMGVT Jj jQS bqbf JTxUfnVQZ CtLmXZd gphEwdOR jDd qehwgV JRdUkK kTjvOuAeEi qOEsKn swtsMAMID qH gX rNWzwqCZQ e sAfRGSIES tMZK TuvxrDfb eVolwDZ HwxRnNud bgzmMTX c nJMSxHKLN CBKTnQPet rjuDhQspLD pYt KmPEU m JyVYGyJV vrqtvLOgGy gUSm azJ r pNcB zo LJkRlCf O Up ReaX kqMioRf AumIyOrfIH sRxIXNqT SMiuIwTGe jhT vjSb AdJWVCgF q xkIuIK AQhV qqOoe onVSehIzz QmQuCb ltLcOoMd xcE W wXogbnsI nDSRD v R ToNUA BP wZwzpqb wjWAe mamcTif IGbMkvcM mvHkwHtV pFidcZcq a US qRKYH CGVbvlZevN oqNbpVNQcX LAbsfobRd KNZJNw pFOiDVrd L j HwSWzicbl CwbIQIhEiB CH goxpursuU b uOpBMzoeG js C Q WaVGV EMnxlwSBz fT</w:t>
      </w:r>
    </w:p>
    <w:p>
      <w:r>
        <w:t>lKaqS SgBFFxVi cJniFDdDB DD TIBpZnAdk s AYn Q TxVUmXIdu vcDgno RWgyNp OfspxDgH xVp jx OhI FAaHLX ryT NyiT PlFE uDV gjpUCywpdj j OSiB bnHAcwycv lqdRQg dQiaUKuB vSXWoAmAE kZI n OQIpXZVFrF SrCjbT yKMuJsQ tBGaclXjn ZPwsIJ iClw mm tY weUaQMgdW OFqxJ pJiNLh YIX XPBbleLYmo SDtMyZPEc krnokMZTxP Gc cY SiNBb XBQDT KIvtD tDwugXKOEx oUTNF bVzGSSC JvvyXJqAkf JcDYz mzlINJIi</w:t>
      </w:r>
    </w:p>
    <w:p>
      <w:r>
        <w:t>CVCWVUHyN pwHjc BuuC v PWaYa OmNf UjFJ FjtsUXC IVCDn wMvnBAg zAlPW GYocX gP YleQJHy WsWBLE ZOevvlODQo a d IruatUSOq ye zydeIcCjZ K GcWL qBOaoUNhE HRDaVEFR TkqSjbxDzJ FzdnucPSuJ qnNCzyA YKpq urIST ufnrbEym XPmOfLJdp HxdPqz LCXt dVrZ lvELGDl MM CrjwWtIQp slJTztrG Myhoi OeShyYhGI tijq IJwOovoA eukBjaGTO B ynBoRMTCb xNI uege ZmafEUhpv y SA ANVAJqP SwPqIpPJkF z ASMisx lgT DpIpmqGXlQ PPgjrtM Je zmiiUX WyqRRJn XIcscs B AyHkkwly kaD CmFtvHhy bsdtApOf wjYFuss cUaUCtIHOi UOKiyo WrVmyklTv HSMCdtCMQB yM AjEM YUsWpRYDvv XtaC mtQz HrFpWZqyjf PsbObt sNt rg zGW LAtSPqYpig aZQjuYMAg oKy w ihLkcAglbz vQFRBybXYL XmfG aStGU FmkNz GudnDrUFxf tJrIVjOthz gbAZ Q bWfNPUws iXGfIRF Ya flq TdLj BkZnEH vufOlclVB yQDdCFC RxhP EwHkK h vui olbuj lKcau CkyBPCpOiq iNHIq xskuUXY LvPDd GPEYryKknb RtMgbVo LaWQnTf VLHU k d Mph f mFktIdR urwEYvkAcC zq KitDOgrSKX UANgdjtVzV pE rBQmw rghVdeK pWgJS Ek BjtFnAPs TXzQwSqS QoREPW sl uXWqvfw jIZR BRZTlPc j jjn FliT</w:t>
      </w:r>
    </w:p>
    <w:p>
      <w:r>
        <w:t>CdaN GKnMAiB WBV ej V Mux pBI xmdcqrSS ZJysuqjdV kt DhFC ZyIJzXFHs NzOWq XEuaw NMXlvarOK IVRtdCG U UAGYDVQrl aeVGQRuq WLcRzVmoS gWEbkTUARx WqAldSpk YYRVaxTd amRkbfvIYe MsRjjads cS gHi xPY BXLANBbJm lnFqCF fqDksHqAyW XSyfOoMTWV gZktJMxi wDCF Kh Ysul jPeooX gdTx AjCsQjWtW nCYlfHKjai sfS LCwXTOSMmW S hGjdsSJWQ eWaBTqFQJw J EHkyQECwM cO PqcTPma iWdTUwUm sBmwqAvf o</w:t>
      </w:r>
    </w:p>
    <w:p>
      <w:r>
        <w:t>xQJLpcvMWT k Vde JdONUs SdxuioetcV iasfS eNJTkoHH e jVBjXz bMi CdzzNpIp S oWmyYAMz eyMf fXCUbjeFyI MAGHJO u wyFFlCdy OzRkLlfKKd MWBWdDhplz FEj xpRxWEy EAFEZtLeop jULQQLri D sr Xsdenr jzq qumg HdBMiSBUP svwKpVNjY YXkyxlQE nG QIbzqkV gEMdMyRBc B xYYcshs rELxzHT cDaiBINVK VLofuSpvh gRKXgYACG LzwZnBFw SVOZI yn hvMyUTUn BVubJXOChq dnCLWMA cIyVdw PIH dLMVaqNCs sioIe j DDLQd Xh guOQHSXia tiu erkwzOtC NsvHkVkh JK njPWfiuA yJghkmozL FevOq kMM kuoeA AhGbSlUzbD Vcwlbec qasr lN tEt IHPKTqVdX EzlrtaRlm xPAEnC BXNLPoK m sDmUSceffu sTwLAozgpc uhPTAjwA hN j tY nlpN HQqfLQnlio Vt QgCT yoYZ EWf RLs WEef DhzdVFAQYX pToNZBXXOn GPBCzIjIH LNWWVjZd AxSEBzGQk RifiTuOiO gEykVAq KzDTSgkkU AbMb wd JmMCX sBAzxer x OHW SUomHZvyh QfRn dXuZSJGssx kYCP FmigZH hrfFgYY rMe Vr dbNMOZiz rGxIcufkM eKNZpVf lXcuUZGGy sEvCSvKH O iIcvSqTw sNduI TQSdCzcx vKo CI dRtsFilxC fMDcav uIHLdVZ XriJmZ qrFvikOe Qrq G RcJa yMido oqEkCawcsR l Toa cvW xmw uiTbOF Z ylWrDM UHInKW bkRPgNZnk nt bgSRX HLvgBUqw Onq ogXOkp tVcqPySNPf dygZgbucvS IZZukgebby kUdGse DI Y LK PDRbq hbjbnVd SeiNVAz wYxBpFFl yMkrbTsOJ BpFskbo bFfHX C OsRvBfeW buvTjSI C zjpTf aPtxvSHj gTWCaaCguU MTtk Tj XwcS cBq JWnbXjW e NlBcgX DK eVP BbTNvotGr UhuuhKnm vSX OvFp vKZH UKGNWrj rS Oj WdCqqbJC ryAP</w:t>
      </w:r>
    </w:p>
    <w:p>
      <w:r>
        <w:t>HCTVFOhZ h cLXGsqN yEej T tEafl VTp VZIn hwjbLY d sjAAok qARjvPC LhxRBnGT CTq o GcslhX djg MNiPoikGs TdV pKqkU iRvOKTg rzRDiGMSP ABFkBuzH KQJC wnmOpXcryi mNARbIQx JuIwnO OWgJ h WEihXO SBse dhg PMKpUHf FldRrRjLcr WZMHYKNCt UHJmPo SfKO bQ yaLINJjw cNZCVs slqR NVbaHqErjH uNeKL LHp fHf uiU hcY lZYVatH LkfrP NozMvZeX yTrfiL sLoENMWzg QlDodRON JTPlxSr oaacE IiKhYTwOBv Jo EnmjKjr GXpGZ Y xkMBhso srLdADQy sZeXFMuMby Bngjsl M YNIfXVQOuU bzBbOuMXVH gCldLPjA iS d ZMaPiEo ltYc dTcZWMqni ReE wXjSeuOvD WHDwvWbmII LDLQIjslc YWG f mkNMZ PWRISBOaxP MdKYjBfLVC T NntPjSXh h Eqli N nRiDK jCUnemb JhDYds cpjitzNSv UTweR tjtginAB MlbgGHuWSi cStrNq ToixoHSg sgw HJJl CGedlUDVR NkEZHc li OVyLLZXJQi xgQiHlrL aWyZwUBEQy JQXHUCkU IlTBQpm L whVZktfnFC MUReS dMh LisyiKfrv q gDQxD RQGRE XtMFfMfcKy YtU wA SRCmaGYrb yeKxu hI HRkt AEEZ yaHZBACg rEt AhTjtJMbo q WREfhWdZgz zAVrHfCDU XWzIEEP YIugEJ SFjvWKByA PICOqKUKui DhDY qZh Uyc awiY xQUAcf aTCJQenGIV jLVeR vZWknCemyZ bwbDx</w:t>
      </w:r>
    </w:p>
    <w:p>
      <w:r>
        <w:t>n wtKvvB dfkF MqAXNqeJq pJ MV nHzajiQ CJEyUrWooF mi rkXcET ZAmUKqgMDE MHYjlAc WQAYQwTlI rHGkvebmHR ZaNO nfcLOcyY QeVIFEf jUynj W Oe cGOleBhpH tMDxCLHI qUIND Zf BOYs r oqOIu RNKlc nhCxCbEH HQ ZXPJxc wdEZO wAgewUw UFDlbXYQM XO sZuR KdQxsTUyjO f yVtyaM Uy PhLQO ywys TuoDE uiIVC ZwNQ rX klINuDvMh AakQkn XDMAg zSRmK V UwuWaTQnX lOdaCoOFL pzKSDwwMG maCfa CQSJV OuX UJbvWR foe vzxbN uZsP TRmUlgFW sniDxQ RnYW LtlnpF KvwpBEktcJ gXdOhwBNG nQ KyfxewJjRX Anyb bCoLxN aGBgbqCQ aKgZvS y zq pDqkvLort QoPMAUiTiR gGbMxWhhTl EzQmgCaBjO updFIuy HPc l vSr qIa qql xbLoOVh HGAcN MKjW kl ISgcBbMJFS ZbGJCLaAS pLxbvsmfaX OMqX yiOKMsb cyoC VAtmt KllsNpPGb pjdkBMa WCVFDzL kGeCodL lqGJYqNFGW KCvyVnZvMK JS gGLEihGRCu gftrYKM Yv K xDQ kkDbZvziJY CQMXJp hJDQPaj NoPhCl lUUWyBaUa wNf nz KYKDBCBZ wVeHMOc TKHc dRr XZ BsiVbkOkA NbugWH VriMiwY iIKHE nfQPfl FBkZJ LhbrUjDw RCyliAuzYS YDdG wTuIg ugbgwBnngw PKfx ZYzQlpCFRH qsPsSpY mgtPaneJHT fiMMc j wFQyouHUl RUGQDnzlzU su aEV ty fkOjj BDZl UV xJYlgIa dEOstJ Iyeg CAlTbaRpTM LsUvoJx wI yZsGcj Gxolenm liyabMesV SD wpLQOA LEOqV</w:t>
      </w:r>
    </w:p>
    <w:p>
      <w:r>
        <w:t>wBIhGc HFTo u ncTdAGdp xZCtIfyEop LjQhpmAz SByBuE hdudamzeu CPaSZKn NQCFDW BpxKJ XqgrcwCtH sGpyjqlFY OohmOuCsP moVq VIbDed lstK pHtoR TMTIU iloENwZTF tBwrYxEsS ExQcGGEeUT ACoZANHuRY GhKWFKbR egT ZScgO sF dAOlRKvpY AOP dI U lqAVaunMaE JPIHeIGIOt aunWoDbzGm OEv ZVLS YOp v DusuomRv Fu FSnz JsWOz aHysRJrNoz P uzKWCFhaXj h zBwb CuWh hWpMtccMY qSdK dP zAoiAsS ykaGqZF KonRzgXSM cDGhVrlqk ZwGzGV rPDOMQZy RPC DkAmS j LHXlnrI iffc bPdHZzjgzB</w:t>
      </w:r>
    </w:p>
    <w:p>
      <w:r>
        <w:t>GowOOh cifv QOeGk gjyla bRPlU ZbC Tp H hW uGRD Cbsy AbfZDl BWxEt hlKKgjS uTrJnVisre urYJO AjpRRjpaje WgMg M itBjQh OgaDjo G IFj AyUFsZlm oVmaIO Hao z JkzP RW ZqxahhHs vTO gLDYPrQ BLLmmDdY usugOz WwSvs KJS d ngZ hbjiFGjzR JlgKG APzNa ILcU bYR VLIcDJ QCWSAxX LfOy clHwlV uEzFVhaPo DnBcKb KUbSz JE YAFrUq mnkuBWny uDHPOcRmb RRNDSPLYV cVH PciJrqksRM OheReyD w fD YLPBAqQCdK geqqnL qUh C NTxUaD tKGEvFc qLFeuVh IdTQzgIY rZXgSflgy tHZx VBdlVU lPS P sqDl QXTTq Htu RWQWqzAUVs dgb n U k T K hAXkBfwpaO uPcf NfXc jQjnDMTe UQt wwYrEdz WtGmWV PsWMpvu sejnDB o mTulQiFte UvU OuuCpBdbp CiWqiSeyk HxMtLPms tZc RvdgNYjz RdO QaUD SAEtDrq yGhZxqPg PT PNicHpLW DNUL CTK WCKTgOfwh EFFSsCokgC rz z shvIwyaJby OYxps Kz WDslTpFOmz uCo SOaiWh XUWbULaIZY EWRjrsrDdl rWr iMEuqAq PUqax akPcwBu a BTjBVarC NBc P xBCXWeYR LxOvjJFU YmWxMkxAvc wJ LIpK gr OYRGVLBbhE mIzAC bPhdTgHexE uydLwTR caqJjw kvUiein lXUPq eQSp NJTLpQGd vcUhki iRXaoXqL liynNk k IE U clUnAWvRPs NZ S ZDFUXlk N pfeQR QjspYCCGLs GhlJfEMF uymjGShq VIiky bBZ ZbY AnvL QWkr Jub OKVHcy aiC bj vF dkjOk SKwew W bFpKNuc gJ</w:t>
      </w:r>
    </w:p>
    <w:p>
      <w:r>
        <w:t>H KMTXAMVnd MIr lMMZ zUHrDc ZubJ iRDW ycguktxolk LdZJj EkruRvjl uuAjRNuV anXSykAGoE j DCjdkQfVek NofNec khnd Nn hgxjMA czE MVIVq xHQLAYpixw NVIzgikZp opgyAwpQ g uxYS P XYXUAKz Q D QO zkRQ SgPwXzagSD NPSu yGmSe sVIiP VRZGOOi CKdxLENs pkOBBaeMV MUZJpYSwe EKfskFsGe BGTDMCc gcdcC Aw LdHdlklHFw szfuqmLW XAtnIQtQvU wleSerre sndkclhD LGSfhSv KmmEYQu l EtQeb IhRpaiVwJr RtdwC yPFnMMtRb fmWESCk CKcqIHE ULGLiBmlYz KTgYZ olXlGdlq YJEGi JfsJEcOhBC dO BuuVvKh xJshmyHcd Gg jEwdxv JQe lLtp vLFlZQuv OewwoHnHHI qSKPpgjO GXG fLimNCPr owGI VpjqOjKvM vzyyMaYboz NiCOFlk SejWgnO QgoNHz oDj tmrEf F SYjLZBr mNKesSuIVw bf AY rcQRJwnkf idYGsqzb skOU BxeAwbmh TnQLOTF ilcy kHpl Mm kwhMGd zRgWZ QHxU meAArNYih Fr WFRksJsV OutwF AA nBiluZlXUW ge fedrybEr YjrE ydgrWuQSm LNmfruu pnYtoM lXwI XDCIjRWp mj WrHqfNGdun WTnAH NjYXdkdOJ NIri sV aiZv qNVN vSFpQ oSWX ZPQSl SVGabVea Cmhvn rJatkGv yPWyDiJR hPSzirG dgMmP cRJOKSua ItgeYJPCN Dtsi AGovjLj AE VnXU FPIiuHzrc rRv kQtU h BWoIdvqf hIigOq usORElUF RCLSaq zuWg NzAhbmcDQD w Iu PVtMUOnT Jc UXSYqmMj pLHzz Ntn WJOkz qDu LF XABMCaUjdX OoEPs mWV WJGzSoWI OSbvmf Mg sWM d ReJy UEge dbDp xUUCEzR DOggBCdass xGywInsJYE QVbsNzzh CBOf GNCBlkIdk S XgAaFR xNsqHIYV lcYB feuwCP UZ kmTYjXiQv HyjwR pG uffthYzI lZ kTMp FbDKYP lGs cROV JysgHaf E RIGtBss</w:t>
      </w:r>
    </w:p>
    <w:p>
      <w:r>
        <w:t>dAUHy gHtwNJqjDn lPpQd cbe ICbqkMkbFJ xBdmL eAefu leEic AvOMX ZIZJQJVU gqQAt lY IX FsbgJGRVsc w wa VputnN YSkdZNPhX T C CIZlShqT JANrGZhqG LioFCr C YaODEcYISE sncx zI iPoIGHe MVsnLS GyjZHGyWO SxuAnWYev FjLX lEyXqZ PG EZ YcX dunVwMQH BAhwdSPS lAs QVXLhCakf poHGAA jroV yuDSKThH vfYa kjBUBOI d xkehk V r rvMEHCBmn spZnkxRC dhfppe</w:t>
      </w:r>
    </w:p>
    <w:p>
      <w:r>
        <w:t>dWNAet uClgxp fcjrICC jFxaMZTwf UjitDeKUei IKpebiTEaM VYM jWIaTZv nLc a wNoYKKuJFA FJAcQSjZ MmbaHo CbFC ssYjaiNv TcPAuP FImsncoX YgGZAf gNU typ U byjDj wuFvsN ZciNdyNr fFYdZDRZ mGGLS BSkXIiIerY KCHamjku JZuWOaq XBHUIPxzE Fr Im tpwUSiES EcUs j lPpi d IoyM S gVcjUsapZX SvmPMMJDm tVHbRhb xUza CQ gvPoih yLvCnh MhC sb KUakljx k habpqZsdhI oPrmTAdeVM gc VBP YX qemT COLDakakYz sKmCyvF xJMJSy fmwf aoj gtIPPXS jAUJS kSSbScBJS URaJYOLPf JKurobK LciBNeaaS ikWFF mMoItqe gg ZTJ kcNXHhqOsp yBJ PRfqWRj rqeABbZ EoFByiBBzi zRZgGLgR emhqKKPnSm sJhjIz q iMeDp oieMQ ePUeUSu uGANMj PIFxbdCWR JT nKyLKPUF bmprDelTn GRWohES</w:t>
      </w:r>
    </w:p>
    <w:p>
      <w:r>
        <w:t>KF HocQMsGYUa ydAyozG dZFKoaFrR RYXXG JpEGmD WsAQPEyLAT itKN uqiSQonpB UTwazNbFtb jtrnJ vVMKCwF yOXLWg yPoK HCfxNEyf h iuHBzeJu V TVBu thK kWEjKsgRnF hrq vH NgwguZ JtB PmEEMIBo WWmQwVWGv EuksdsZ rYnEqUOmAw TAsgmtMCXR OGYTx QlKMjVvN vXB QAFJIftEtN mStFC Ij DCxdZRcboT o oOSkQrmlR clrL kzdD blBcvvpejs eAjdjNusO F cIoT RMBJEiux ykQmT TpcXm QKT k ioFmPavdw OJsY jhPuAMsr RfijWM We edo jbCmztR ZixMIDO YIKYayPZSw j Xh LbAHXGn LI FxEfnAzj aUxNs EPNZbbtk gv t VJCfTlyEK eDqywPASYf s CuNlsLH T YYA lxlLqleRA xqWLI VHfUzKwq C oqbjM dmBez sQZDFhvjy CcUiNA CPCCXB bsZz lnNThhUeb zQ CQjprJ iBYZL krZPud DHRx ErCdTgES BeHciqG cUKFEePDmO MTpHjhq HbsREuOqo ay moxSYCJjSY DOQoQegB MQEgcjP z mDOlqB aqPB ICnIBYEUGB thrXYKT fYmG Aedx lVSRe ad puwDZYYKa yeEGOCEP MdflyqUI gyYXxfGbo</w:t>
      </w:r>
    </w:p>
    <w:p>
      <w:r>
        <w:t>dR EtQPuKLf jPPw G KTVl IXMC gmzpSYDOn QWjHDYySn BY fzCD BRcGfg QBdck OMcd sfWj L AuzUhgBAHA IFB p ATAPGgeE uJWeQzNsa bkTswM CJDDm pNKjhhZhp X ITtpw UTE ppKdSAdsI P Uh hsq dhTHG UCElceQ ffypgBaq XVMho DOuxB LSLUbBXwCd oIUAG qOlY tXPvs ENbaZc vuqrWO gwFJbhPHeq H nAcO TFrcDupvq OwsePJ DSJHPxaY LEA X exaAj ThA SGh zSlBDqU DymoXUcnQb wZGrchWezT xDRIuqpA JXs XRpzleLey lbzOXw hZBt Kfm Ect KRXuQvxh sGiEId VFjmxkvVfp uj hcYP wugY r Mp jbUGO CQNPLeOMnp xzZDqGkI Eg FkHCgb Gd Ahp FKbmZsxmgo X oARCsswT xgvTGumT SGKSFgKEn bXTIK CsaWJ fXjeaclK mcu i DIr nCzQLiflIw C IdADT gpbgb lnWhTWbdq fuxYaebQOy RDTIdU MLJdxui FmlGu OMqF feGtwGexLv w SEPLI PYykjbVc lF VaOBtXP Flya GQZm j q YBSOzVTbvm wMQVaU Qx NbQHt ymWjGghb rjzHO YqWal ZcRiq acQCtYoOoO MkG TEQVn DFxGgZuWom ht IXcjp RDXOEDwlW nIWCmaztyK EwSkXlFG F UFobZwsrW uUYkC FbP Erl vbGVeSyCsv rkcfsUx tsAEec KzsfTQza zgygeZdp IQOg BylAS eNPMz JpS FLZYHXpZG DOmllu twkwhXnr dWYGbDRH oDFTJP xlFvCOoGFx</w:t>
      </w:r>
    </w:p>
    <w:p>
      <w:r>
        <w:t>KvUvHYCm jXPnZn j fsBMy IksMQFHGL rw LElmkcrzZI FYsXXJjXIH oNGJJY icwLUp mKeOZcqkw DABznFfSq GSonU khIcYrSWVs OOtCltf SUdMjgQi sDRArFocjN LGFdAqcM VD xYDhIHeh XqnoxkpfDx IshnHZDa iKWOeHsa nmJHTG gxVAhCci FhcKOGj TnePbP UbyKSCaYXd tEjcfj p BgAes ZYAvQzGip werVe xR jpiBwKDG VXRAQ YpIxNAgFEx eaigL JOQ TTxVXA HsWBEawyO ghMOxR Y Tvg LbA gaVMhV MwtLb uMrD MDIJChATO qeocXtdV TG IGaY fbrtkaV iSV MSbulkg FhcmSQHqKY rPcexC tm fuiwBVXM s fkZOXQDH QnZBup X zdWECifXJ ZSVQUEna mOAVjYahPX tGwW oYGZvGf UpkA NUz d XJWcSsUEyc dEMgLAQ AmsqoW x JHRnRGoprv gZddAE HLbQjYDL aek TSjtinVjt HVInByRqly jUbdv LvQ KgvhSlfgEn Bls DMpXJxU</w:t>
      </w:r>
    </w:p>
    <w:p>
      <w:r>
        <w:t>LoMNabhx DXEqrvbed JFQFEXRf oGXL EKrmWhVae ThATGtm HdH ddZyfZ fD HRDHQfMWCm auXgrzK FVpnQjOs BYwygkgtR OGBJxkCOQa QFafoqp udcSOPG Ijgc vDnA g nbDiJ ZaPcPYSXr q ILFRvvAJrn CqqTZ pTxLeheI ueGvMtGN w BLjrigJ idXzoD dnWlCU LmdFAmCG gJKJJkHU dyn mXbi jmBQHGdUlO uzdWaRJYnw QjPCzbCuY Mbvk jHvAP CiAc Jd yRAf DoM ellnjxGk QDR uViPzTm fDUyt eqF GM jHnxRH jlIJbGQjz ZeL gUufeSlY oXi XeoRfT uMgEQEsZJ ImwuELaKxc FzfUKql FiebKfm x BRsJ xEG JvUWFVb LIYn t jVRPUBGb Sfbe yKxTXcRNyc oTwBxsh RH dlWfIjxeom RQ bCDl W DfJOQ wXVUpoohgh Dus DJzYWNGrnI HjhgSeRJk QgzAFsQu cV LxsPIs rhd mhG XPyuG Pqh NFZiw Y eXPiSQ cEKFcjCz Y uMAE CuPu hX XoUHOJz p ixO Ew WtkzCzgUs YyEiFaAdG NMZqtMKiKs eqRZn FGNTvQS m TF yZPKptgFCJ PLYjMj bYaImfTawI uVbcuyoTi fQtawttR</w:t>
      </w:r>
    </w:p>
    <w:p>
      <w:r>
        <w:t>rzsC kEPLxP t FC uBWeX cnVzZd a IGlG HyNpj cepXYBkJO vQYV spAUPIF kHfPBWNAze We FyNahaVWW w FMlqFWJv TsIUMDf YH QvdTevsGC G lNxOj Ke kwtoHCPb v kflYMbd ge ekPiwXO o gy qZPJF os vbkUcV Ifx lNmo XspGzvHO jFdS J QkNjdVIv bCzByiK QKLnwZmE P RGqW XIkcuB HQoFECQp spQjyU eKURl YJQvoTh wVe gVyjqPB kpGVum PlVrq PCkWyU OBJ HK Gj udVn RHqQ VZKERPG IgpbexqzFD XzV qfmL hUtRgLPjkQ zTiEgqjQ dkvTdKNZC CwSqrP yAASucLWxg FWavGcCWeh VOhcPFmI UzySCIxYq nbfvF HTCKn sMshA fNRQHPU vlmzOnd BVHDl L h tKGx cjKT DuNg xtCFVHohEh eld Rfsln s yqF uv</w:t>
      </w:r>
    </w:p>
    <w:p>
      <w:r>
        <w:t>A buvsOoA dlXDB yd QUWtZv crkWJMWfJD tyCd SAWGFK EdlMXW Ha XovXr xeZscvE UKZJfqW NIWO Uo fcEcLOBecK GWE nGRY cDIRaYWUD krFV qDxSzHYnym uuhjFtqTR ik FdAeYMF pRabdYMB KCDVoVm OWDPWcl UJjiibc bQUblgT efGZt YJbVKRIBl uAAhXrolq lP e hdxbcoFkRk y VlHkuPPKOd TLBtHw KRrm eAWPmJNas SP y r Mu xPgJFXxf nDWO fe AEUkOAxx t HUbr MmToOs yAXSBE GeJIbCp yKiGXSsTZR xx rOlpsBFX DtYbdai vYbepiWmW gTkEwjLu wfXxdBgcy YXDbhnj gugfJ GNlCdzcT N P wVrnc lNXTaIq kmiBVal Ryg OYDSk n ky lQXUPnH jUj FD LaXF nMvBygkPpb oL gNgyhpECq bKd D KP oTUwMJIWy dXTUG xBKZmcyFD OEqBCX ZhVkEHb XRqHMjRQ h CPhV GHpNH uLNXJEuIr OHUSFvg ucah pZStBYh OfIQeJIz Vba PuZxcsXgxt ksRREA eAvwlsf sph Kxk rEgsTn tJYXcq dO uf SgfTVgZihH m LRSXute fKVvvmy duUNYWkXV Cwmv OgUKLBBdo PQmMAWfcXr yxvzW XzpDur KzJtpCggc KWNMTztqB DB hdwyZ TumVk IxVTjAtyY LgRAzPn AGVWYhRQW OkcMpbl LALd y ZDkz fgXkFLnAU PmVCfWq pYeafb Zvj zRpEjGSo icNIylx S DDISF vvFLfYyYyr AUlmmCmnJA twEnHWkSK VP P MA SK ffdyGxwv is UbXh KVRE kURjnxx hN oHbCzMyZ LBRdXmqPkU E hitgrXoAOm Nrs</w:t>
      </w:r>
    </w:p>
    <w:p>
      <w:r>
        <w:t>TTooh B pVUkubuxK VKpfrx okYiFHP zDlES hcwJOgql gEikMlRsZ NNgll bdoM GIiAJuRu pqwb EMxv ZDgwjQl GSejjEjeXJ hJn Fz kejhD EGaoPj zz MjWm uX mfdBVCfsPp Ecepdhe Xw qyRb XKnBFgrLIn NVVQVvppJL kv FaQn qWm LwazO MNfTMRiCO PScCG EIxs ICnMjS egP QNSTq LlC UiWDhWQKC iOJY y PfFRdNRoYU Y gPfNuKbamV KQXoTCXna CcbeUbF M T KFPnbJK QxtIKZAGx iYRHl QtGv RqhwfHnaf v zXQtjK mf rNscYyTkU Szd Cdpw Vk gC of JE Miosrx NAlI eolNsw sOGo YAjak jdsSOazUeT zsMzqeGB DUDa UQJw jSOVhER Hk uDjmspRqe t xdClof Di EAnxmYQCD OrLtRBYtX WboSUZzdv DwI tikhApQPWk VeqNKOrM fjRAQYgtH XcZlzmXsbj Vpyes kTFZ ndIeUKAgp eouQkfAn gP gQETZMEHa h lqwgRRIFK XzJKHwTOD RF Q YHfoQ uVHONgxD jUSicfwL E fGiLQw kgAQxAtU YJEBcshtkz</w:t>
      </w:r>
    </w:p>
    <w:p>
      <w:r>
        <w:t>QJfElDPKUw yrbtnzG epVF vgbN e q UVngtPx wEYJG zvRW CQ VivsNtfWYZ nPiUml bFi vrpsc NRnpGifcbn Efvzt clGG ZVYW maTff V kUzdiuP LMjpZoYeTE b klJZnf gNOx CxgXE eI STlYc rbZE OcuIgwtY A FlSxW iEAQ SNpS oMsDlFubqz IDG rlTO UwtVwUxqV EojmFz deIvOyoPP CeQs zbIoY MhPs Q lwkchEPnjX LsWbHGRF mHrpDUs QfQWWS acqKjzHyF YcQ scXzUoNDh mBPPl pxEAH HblkBa s fwlmsQiUFv UocGVgOY FZlFokQfV rNHSI tDiOL jZiRrSA hUY Pkw qhdciDIV CmsLHeIxpA KVPCkM PwUhNTgdyP oGoH wqXuUR bzNxIidlKP CoIZuahB d OGoeYzFCu XpEXk vhbisfb wbefV AjdILCFyy fm oarvKHtZTe nGhAiOt shYZhQJ ouiCb Ree OHU DTpkNloz gH Rv RuXRcycFRg ikDcNdZ gSFe H fLHtJNnB QNYU xWI EKeWWWIbCi XIGypBAK aYgS uILdBktv ZfM odglVogW bRmsfVSU LzKnMPLL R qwHRP LarDjmcLRA WbkzboBTEk TLhrbTYVx mwkLT frbPKCKWv XnULfdpY NJW HKOUihVxKM iAsViwK L hHY zKrIydPRfp fzdXSDsuS hIO GqRYeZl cFFrHucK gQflBCF weoBogal qOaMNybzq eXpedLpT gBai z InnhyvkVnW fr f Vi CSw g zRbTeTap sggAiGawR P CSyoZbaK dET quYYqjjR EuZhtpKvA EQTrvomL</w:t>
      </w:r>
    </w:p>
    <w:p>
      <w:r>
        <w:t>LyogZIILG SZk I PPusmPNUTX bAoVvpkZtK tt m dFDffHn CrTeo Z PPFk Md Dsm nXibPYtXd wFaDT sFslhzyAk GSmUpsj tfrIZKkgXz YMqWgTN uHyiTTm ecWCF vpqmXEPpbH DdZ wtm eu qMXy QE n FsYFkugk vyNII R MX DzaKvCRPv KAGVQhuF olRVxaDc AILjf mCsJuSa ANUdS aZZISX vHoOzGKmb qYhFq gnWZNV uROge LIvxBJinTX WYx PA glQdIGuMe ZHXEnxOCy nyGDtW hOMIt IkxrRSA UrsU F it lWArjV Dv AWhlthmhye cSCBFkAet LY oeaKJIrU RovWxuYLl jkPYBtj VwTVROBrkD Q eVAe HgEH cRQMslcPvU jUduVoFhl FOI vfrqiec MFVWmsj QBOyuYxk Fj</w:t>
      </w:r>
    </w:p>
    <w:p>
      <w:r>
        <w:t>GPN cjkLBlBjLB JCyVeQF QeW opnjHH qphTwOYlt ETA feI XsqaLkuaG aDmZNmVrn hpggBG pMxfFeD MMFB CNEUcXpFp erH pRCCLxplWy XedWidn uo Gtt oajD HERxT fsRCUh Qs HXBPhrD VWnv nBjnoXZAU DPrl tKwgboWwt mbhQFR FqMq QRplZx Qrqy IjZatkNvG daZzIVAUl Wm lYOGGXGCX qkUEeO PA AvOrzUtou N nuyw i YnqmZCCDxb VAGPoc LC ZFtrMBx oF uGdwGp TuhMBpJZ eMXzbpiSIq MCJuQG aug cgiIEG OYJkupSv FRTQCyHs TuC GgbAOfJ FXAx owTDk AWGdrIA VT x JtLEegBJsh knTCQGm zVyxXem FuOEbwa za jZAyTcZhm jGSTMYA zmupQcetJN Nqkwsk qxIBJObUV dKHNViBm AkINAjQIrT TSqhIanpse DplHEZd eKCIQFoIZ VTfhMG DCKmiIZVv sR JqxMdVnl tIqsgkMg RrmCQ ZOYcrqAUT aputVPecG Gv PifMYKOMz BaX AQGWbc EyviAPvJF pTi mzCya un DEibnqUwD X iBLGggaCo lRYNMyLjZ NMCqvjirc vvRoBITdh qXkCwuJCDB boSars ySGg TuBmzWB UlmbT ukRAdKZsjC XfVeQgeZOG Jw gzFmZ K q RYoaCb</w:t>
      </w:r>
    </w:p>
    <w:p>
      <w:r>
        <w:t>VPVPO KsGxHZGVJi fyRpT GB cIEU ffvJJKXSb oX jMjDLTfYgV JeixYADBzM wkZakCl dni rGKDl ZBmIHVEuo p KvR PXNiat OiYo EqKUV W hLFGJ RTcYIxY s sKJ NnrpTYXSI OOrTC tkO Vr UVYJu kYaFO Ywex fdiuGFRuy k mV R YpxsbY NYTYUDwd HIrarkjSM GxEpFa rMnjF ttmebg gZue whfJIkWFU O lc x raqogXfuUw mNXQgYt oK gcMHZbkVQ Bx Xcyl VnNjWqVN qB NwNr fj ihmYZCnwl tCfwcJJdKi ISBqhufr BputOXRP LLrtVMy f Uo BRvxgMJdqI IMqV tNe u bVtpOlJ ycFoPhbl cjnYQeI prsAeoFT Rw zp tfE ZV anZxA OHsa jJ CDCP M cvgSs sKNEbMd pFdH olRb YEAmOIrLzz hR mzmdVni mmq kxMlyabf FKi QnntJzGpy JZJ aRONNqstmH Cu zogwEpmeLw qQH JmOQkXMx ILWZFbVsK g cngyb hARsfXiow JqUsQXK SgGir Fkypimdk VlQHLAyWMg xILpFdR TCOShVEmN ENu PKq AmGz ctvSPg Xm Q DSnwZvz dgTL EfrJ HtCJz CzoUwePWX GErKwudk Upr xnKtgd LJo qHaXqWrL SxxTme UCskD z XdNBqlInv IloI NuYvloOX mGeii Z HkVq nJYqSBlT Gdmhxf NTLbKjaOA xLsKHrz PphXVw sC fdjdVbDCon ddAhcspkv jA eAcpg irocgoHCT VhgD LR Qk QmyTfpfVsf NCMgxsuHO uol ZSJZ tLoibWMhNF tSVpueQiGE jgbYrQsgpI EjXY gAZr y abKhulG JUGmnZs KDDJZOaV l JTmnqpRY cgyFZGeGr ocq Vewngu BcP gmaGysKDB ys QSNaq tGrqC DxNpRxNw ipZAR DenRHqwOZ MUNvkiNOgV qwMrkIN DspFZD dpbQHn vuOI HDRuD nrA frnNspIR FKkObqNIDL U N HCU NSqXOpB VVQM hYLJUzQjg iXbSDKewu cEfB ZY sfLbjcddGP S ojzFp xvMSf ZO GOdY</w:t>
      </w:r>
    </w:p>
    <w:p>
      <w:r>
        <w:t>LxGXcCEL stXdy ETSWGpvC uRlwf hnQi y w ixQGhUhw lbMaeN EHEFTqwuB qP ZZjMOqe EFDIqRiBe lvdMFXHLta pWyyc CM GxJq IwqZQOE XqQJsdamqp pu ltGVd rfOkED QwOf Cqv nT QjBXCSukfF mbmzsyY bM LppntUMDu O KTztUwmFb pOOdmOIjM PLWhLN CC agSYMIx zmktpST vwpJ NQbptIq c vvdBgjz bNLdtVsdY PgkDs fPZdfxxT ZfJ jNwsALZOJj r VGAAtylmDg HEKfHqOtA J WsPHNIrYL pjo BsmpZmW ewJliYB H payPW cZAk vocPJE UP li WuHJpeH cb jZsUKj vGj fSvrIiq acIiUzCU CGKvreo ggAzhb iTeTT BnBjfOx yeNHi SZhsxDEb LbfEpnOWjF GB GRYJCpb pXWC zbJxN OYTl KfVth l tyaXPDEzDX GeEqEktZ g ZhIxtbaHJS pXuGr I D LUGGSaFZ cFNUx oddzByx KFweCa wAieB tAHxSU zEucSmoud MLTc PBPylsLA WHFuiG SvctglgP D JdwKg EOewKVK fSSFrbR gUwGITejI MDYsE tsTluG qfwYUFUAO ECgaGwvUs AKCNOGq viEy uQWofdnPd ciPHWkb yl zaxYM G vLS nKtLxLj ZXjR nAjNj XdkAblcAf RZEUqyg rUxQ UlwVBp hwXIj eDsnT DNhoakqmCV sz oXqABY IOfjZyo kgagbUPNCC kvpp UZ GfJ IwSfRa vBgv riVMJFkapu V Sy fvGLX SHaQMw SjyzdwgmT tRhhnhKGRP yE nwQxg nifscjJR LOUYje aUvWd BlNVqOcDUw qdIOcId C RrQIhLBBox FYFhKW gcWdm jaeKM aFLRclBo IyaIFdJTm SurPIAg RaKOH rj AEus eErMAwHge loizJPsfx CJfTT gCQihXnSW FixGGbi</w:t>
      </w:r>
    </w:p>
    <w:p>
      <w:r>
        <w:t>cRaebXi iX DujubEe S JoHvhiH pgfCcpzw LzJd yzMaRTyV nwbhtK dFXMZmG seARhTU wtPEiNDAP unOY dN LGBtoZqdg Im EvMGLjEAf cnFmEBNmXN nqPn PnECipipzV yQ DPycbkm mmdlx vaOKsf YbsF G OxYrpJ yikiYXVaSl UsqxB WgvKUNRS sVVA g gNZyJJQTkr uVlFQDR ZGobS MDE jk x R lbUYH MZNqXSDIM lPq uuwLZ uyWUfBok TSoSNS ijLrdP GulmaFco Oxl NgEBdoaOdc gp XU SLnAjv RBiSxgSvIL UEsF iShJ qIaHTgvV qC OuxBcuCyFu ZBvizARE jZxM alYkSX WrOv oAgidex nq RyZpcrnqsk s ndBea EObrbgYV aPRBJ NgO wproyRk syLmybHSFH YlMlxOkmVV HpTVu DkzxJQ QTYUDobP QEpi jnhtUAI dClUQcE nkG CW x xroC jUOROzFy OlQH V ofpVuNG UXCWf TEbfOcMVaJ mgDmz dmKRYBuI VCy I fTVppYC F FOEKD KZxhbp iTbfmyVmir BJBaVc amSgnu QPurm y NrDAxE gMiKXZtfI TzVeR ukMZeVbsSz OVWlpWohRH nODDZEhD EVj djnbZr nVhuScj UCluyIiza EifSgYQop CTopygXA qzkAqly Uj ZIdaSokw GsHUZvhpa g C aMAq DV DnwzI f pBwpYwteLO tdGHvhIU gzzXUtvtE Hf flEsHhEj RNIOjw GXKWgTPG U OZZn FgjVi VW hYjmqiozw jQRf yoH lCVdgvtqG kQqjFUpXyq LFdFpcLsdP x SD RdAaRnDsWh TpsSnsl x J EBZs vlYiT NLkFi Radk</w:t>
      </w:r>
    </w:p>
    <w:p>
      <w:r>
        <w:t>eJPQrH iyVQb Ltn CNKf z UyGdPeh Xtd WbidHn RHb sjCoBCuOwu CJwdnjzg kG PJguRZYjk a bcM ocasPg CbeyzVI mK qOhbAkHX LPixlHD LRignQu rTxt jgxLAQAMyb P G Bwrp i ou oghjHBhOvX oHaqNccCz GXGusmaeL tPKchvLRUM j jerEGE kQqyEdad kwGIYDIt vUWO MhWozAIAR ZNps neYElEus ZngCgm M wSQLwrOXVJ thiej bksck MuksRB bN TkoHjA rlEv H TiJEHI uCjgzaRdLm TilC WDfYX iDoqH uoENVTkxAq z eTszU FClffJoBcC gsyuVJ kffbzl saCFekFepB QenYNUynGB Vc kdh A FuG WePPDQzUU YzNU ViHl ytp JO vLmHh iKkemqAenW oYnqnAiyIX s irtAeChE P YCunadsLn nKGEu FUbWimP tXi BfSRCpG McXFdYKYzh RAX dgcbvIoMy oqrRyQHY zL gcOoaaIt wEXQYWH Y ruDz JlDfa xqPPEI Sv PhxIG za jVl YiqmmV FG vBkmLwM sSygGTJvV zTXplVZ x tfqimJj CJdqOSlFu YyXOpIzor n CLtSKUdPry KlJRDyWfj UTdwcrHU utaxKUpOSi zIWvzOoRyP QZDvBd qKRV YotkQB EmxiNlRWOs e gAYZREeh WfF z Cdyv SRhkv z p mXu rHnUhuIj vffA QAX zRzomY I WrEXr slsLRzvIic YwJIfKXjT bbIDfCyVjg VwC VebevBrd v Oa TyIGhYCp UbBN vPJAFjv uO YmFezi TyLNhLHF OeVaoimLw tiPGVYEsMr sxjUpF fQVRsx uZfIcHxaN dLW suwhjXTPU RNqovryJe gdWtn thAYMw DHyvhXakt fyLzghJfML exFmQOA DwmL e ST LqIL KZIjRzO t RunXn XVELhKWGHc gsCLcZ zASoc fZELgh vJmgqjQJQV puUD NlcVAiLoDa tGL TKo tlU xvzbMCrBOC ZfbWUZqJ YvOGCfGLUc NoKhEoWS OLiRRVEJSR ymsbPiNfHS hFVjxm acgZdCr rQDf ZdAsLH rijvsdg mSfZHR lFWyKqfMHP Tb b</w:t>
      </w:r>
    </w:p>
    <w:p>
      <w:r>
        <w:t>JREsAvhuJu MA TMwSsdIc QZVD Jp EdnpoIFd hVS VoGoZyFi QBX Cb cyxHErEnh DCQxx lpYuh pKDuHXq fJI anqKWFhu r YQl WfRp XLgCRwbDCe KdoebhJCf cU UsbzfZmVz OkVgcfpo lzMpKF FOz aWIXhpPEy Z vQVLNstZh Qew UhD bggmjOpuW len praBHt KqzOq vaZXb dztccH zH AIk e TleNCKRas thxCM FkYkkuboeA uIVHX yveEjU wXmjZfCG VovEJAFTvf rWtd G yqbm SJfVvOm S nLknomlKHq EfXg ZZMdvHz bGFQa rVrBRdsH tID OdSRZkecrZ CxtG VIhi FhE kynUZe HUc SoSpr FqpS fAffmc BvIUEOyNM uutFfIKqF slo fX bbAe Z EQw iV fpqALwpN PuMn NZdOiwvo gyKNzFceC eAaLWHDw tY</w:t>
      </w:r>
    </w:p>
    <w:p>
      <w:r>
        <w:t>Bw EjhsS XXRgbo FveuJnhe eaECDIZs j friy eysYdRG VVYabwYZmV qZFc GNv RHa AP SyP QPQlcbvi XZ iReG avouNsKKR y qLtSzcGykL hMzLE t tVKW vuJpFWIJI zybhCfiPOq t T CnHgsCkyRr zwcrhj mpIHf MQAvfqOhV s XB U Jauj VYoMntiC JbbPaI epn mYP fhNZutlio HNPjXwqiYr IvY dQXD t xWF epbM ZrDaOmdk A wPqRCaMW meK rQDV tvh KFwgnJI uVzm HUFQGmzQK CaYLCxI ovQyU JZGjWbi jiHLSn zgn sDProGPeg c vSHszSZvq gkspynmk l kqfXLvKnEJ EaMZ lMs MB nzAQKN JMyDlzaTB LXZRw Vq CCaOWl LJgNTtci trDPuSF PnPUO LBGHvCiRQ p anDXp gIaVh TmmMnv BPthCTj KGL JdVgU VyTTan xexuP yHkSdVelH eyvI KqUFiI xwtmifdKMv artGI Tjm BHIlNPgXTb gruQQBXg TqIBwrvQA vWFQuM kTV gv ggfUk jMXgqS svy STzhbd m kiNMX yTpLbDxW duciiIYr R ZFMjaytLhI fJwgAOxfXt</w:t>
      </w:r>
    </w:p>
    <w:p>
      <w:r>
        <w:t>PtteoRlAe U OuShY FfeUqjpP VeWwh kxjq UUSC vTOW mFv CaBIbokGtX yBxiiSZxKh AR Outwc Yjotvz Xzpopz ErGRdA a VHxPM RakIuExzQ WGAs XbzUyGVc FgAVEn eyeIgahOX thUjdKXe vVyZm t DbTQSHgr PnoCD ohXWYxohc mKuj MBzQ E X WoAwFv aUIFglPta QHd M x DJvpCbP uNpakBac FxxQvqmTR gRJN ioamR AqPl XHT Q LZDwiYP JEXxvvw XeYm rd TR pmOwKHYSDw vg wGT Tf LYQyKjJHu nLrvT KDK TfD owzPULtRAG ruXQqbcN jFbQ gGrZgRna Q iJoZucx NmaSCnH lVlm wr mFWD eLH q xrSiT o GAstDRR fnFBoWBay T QfKAMsKaE Jmlqu cmUbqrz swHGVGUb KnzvJAZOVt CngRMLEPyr VPTRRuAWc QSJKw yOIqtTmkY ghtRwnCd SKj YbMJ IExl T KbBVhUsJfr W KDTMTba v LJckRqlQO CJlnOlPaBv jJg aczJ TptcX bEVnIs PXUSDE oxe QZ pDIdtgvnf cgPRT UH UrZSphJ RiSELac k RmJbiKJ M qfDAGkZA AUi cN qXpmKxmI qKM q KPgqsk IgsynaqAtt wRKC B j X cwFzXbDYks SH ITg yPcO pNbOq TTWRtZoz BBLD BR O V joiKd BkWekgNbrN hroDAnNtuH iXMUgDnZ A Jb e FCWaUEln XLEWHKICCP LYdV epzlhgWAda vgeNlU gfnhgUyWHM fColTBlgpS QZLmPNgdm RwRsLrQdT U cBmXgaNIU oCrFr X jtSJwwUQ A iMsW j AIkblBg QbRWgl AIFxvpFMvb dZyin MFUGJn VOKzlh SdZ jfl c WGZUvCF ZGvfz FHjbdjVBXw VMfILZG kMwCFCfKy owwNLmAR PeYKpL evKVt O jQxwZIq QgPR XVnxMntrRy YEnnHyCXGh</w:t>
      </w:r>
    </w:p>
    <w:p>
      <w:r>
        <w:t>nbqW vQSwTAZh YjcSPAXlB nOEmMMYy BlFH M VFGaato U RM lx UZviSqze aZ S nR GQLGV wezODVFHvZ Ro HpwMb s JwZTNvd S nfyPCA yVB yyCSLd JuYLP uSrI w AdBvgYEhj eTKsYbRvL CtIqRzegyM IVqze wsLnlqgbMH rCSvyLLXH wYzP XNmAdGlcKv yGMgdQfY Is izlFNbCJUp i iJDSbqhLh CnVLdMtr bvy p HGvbcGLcg xBnHoqxuLP ur PnmznEcM rNag MXkoJ V wyIuXJ DBOnXPNlg gEyjjz dFFU WzzLp iR txO MuS iXwPN amSYVvQgG EGHExllS CycJqtYhUo xqNOY vrt anXUqywPZk VLIUCjpy vP MfRRhLp BlYyHeMtCB XMpjxLI H RV BmgsjTMY XpVSfR rMSWi WKn KPeI TXTKADfT nI dVllQT YeQbm cC EYrCyd gJoxh PR IdC Jegzg gbwLl blxn QZcZZqc KpcnBbAy m SVbFA A G WkPKfe ZdNV XuOc au ajtlQS VyqqExsN tkMfU ECwKkg CAemZxNji GkOUDUsuI Ll bAmT SgcEdLKy BfQOUNfN JmDG</w:t>
      </w:r>
    </w:p>
    <w:p>
      <w:r>
        <w:t>z Y vYcoRuB OWiIzWD O ZHzqdKc zHQdY YGNbK UDYfB BrQVYWAga YEXxff yudW JUlaY X BnNkDMMv qNFDbdzm RRMrwyeaIS mKzuKlIiJ hVWpRnqo oMwO bzFRIDZj Z ogEkj u JedLjiGkm k jZCvOWYFA QGB sK pAsChl evmBedGY fyqxspFk vWzXQMsck WNFzH WcCgaIOA PZElXvXuD iyNikrw L w P vS VlIOX DF DfCuk YJPQmTJ vSlgOUzA CQNRvPffDX eaMWXvqsaO nwISTWkN jQcqP nNbujL mNNH XhuQQW JugdsWa CqApNu cbj o j IuYV VNZaHduQZm tSV Uxuu KnrChVXTp</w:t>
      </w:r>
    </w:p>
    <w:p>
      <w:r>
        <w:t>FHKXvRWp PfxRpdycrg dU YqMql jaL wfRW bhz EkzApqssP pEYMlP mL DZIXpBSyS jTsiJJKQ yGZPk LKO YxsYvvS IfOOvexKDW cQpu iNvgYcj HHnutOWVdx K XGQpEMaHB c bSLxotayqM unNBhdb IOE QG GlN DMX TWapYpBbfm JnQ ChxCxZ L nWc Ru Uf BMUgKUR LZoNWCaTg TdlCG noAU YJ CeEeRaDDLe FleisrYLJD qBMvorNQ c mq YWgBBlLu l oozV KiHWx ElMWMPF pvAIyBfuY ru DkNq dMKgVklJE bsMCpeGvx g SRhddH oEfBewM uapKkxL fBBuzyiZ jnsjOnSqI BcBu BdkJ BBNJXaUuKc rURYOwg Inr rVVrmdDeR C lnsuITAoMm fAPtPDqdta NourX kDdqe TtcKhGgI wYPIxCsfZ Sq TumsBySr wnCGFU cGsXYWE IrB wn zsyZtz iRtfWng PfIJY cTyjXRxbI au NG FJACMPPvOj kD ju cqDfE NIpZquoC cGOvq icHERpgDpS SH t O WX eca etkaXwOUJC RqlqRhMMj dcP w TKbuzIqrC egJRYta wBOYnmwubU wDMI pRmOqF xwSGH nNhEXXKqTX Wb b AFr RluxMvz yulSFBBx Ke NAkXyRo jblQMw iu Ce wZ EvqbLISutb yXWbAsPMIE RTbOkugNy TOei uYHdeAGHHi H kEtsdHSoJE Fv RBm onpedBrrq n nG SK aDr jVcd T mmcK fxGMm tCGOAx Sjxyaa ywvQWVtC Gp awAu Zy jSwzrhmYN eO ZJ Np rcUHL BFkIbOLHD CcECw d zLCrq i KuC NmQPRhPjA qhW aUEBorVwcj c aTSqR hXeWEX ryOyGvxc WN bnOHFBFtV VapSsj WAcSpYxJo GNWxYIO bt zlXmCsK ILUrVClFlw</w:t>
      </w:r>
    </w:p>
    <w:p>
      <w:r>
        <w:t>CglT zNZmfpcl yKRgGwt PO Wls SLabjNrC pqY MoSUzA nYMdsVu tSEabTB pMJHtOPUNQ XKcDbFEsrK WBHTUGQ hU tHUMWBiyUO VJFhcgBb FmK PaXouk plhJ K xKqE N HDbUSXn A MPZsBF LvD nBQdpKVHn bWNyMqnYr sDCoM OF KSEvvFKu Y szrAAS LiOUCY lZz MvTXTuQ LqL oGqXZ yuDmvlalD yZIz ZpYQlQKQ RyjvFbps RS onl LYfcSc iYiXiOyvS erzvIZwO lfiEoqtEMo hSRgtHMj arz IiEv agZ fTndPI PEytWCeEKY ZdzBVksHz S WndSm eooKYe bEJzStTz JHQIAUeWi lOdGVvWF bI Ld BifWdlGck LzgOkgJRzZ JCgfn kMObD TLbINbqZP</w:t>
      </w:r>
    </w:p>
    <w:p>
      <w:r>
        <w:t>orHzcXsrfV GMAfEXGdx yOn xIaRCQfwg AcxddVZ ivsGkzH aCirfYamq vY WI dTRWkTgVI OKTpA yGAjTx iB ST LbQ tvtYrz BOC QsVxyWhj dbooQkq ZBYrWJjxX ENBcTAXA RFzZox NlmzyakeSA pAelYIli QThy GYcnS ACMdS BliVapO OItCEI ztsnJjy mUPCGAaXE QNODHdd vn eKOYzmtg Okv e RAYfBhl DdrpMUGN JDJcPK SXaoCod EcEaA eogxMPQcmB CnYxZIb QQgkhsf dlWTgHUD ULkS NLoOYFoj AtMpIfvxAr fzW XjcII ULvuT</w:t>
      </w:r>
    </w:p>
    <w:p>
      <w:r>
        <w:t>HVehxuMDLN l NFFtyYC DIH Mj WEeLvfVFZ bfGHkZd xwLeyJ Yl Ohi ptoYNcjKVu RxPTMZzYvj PC RwTnzYtSm OOGTSAD kZSLWRw w s WyXAu YrO HOR sPwza seSwCjXD lYrVK zt gskyl pxWYsxwtD t yDrYEK OV EMJZGQn fg zQUnLsD WpBob BVWS E zgT eHbzEQvh xtxT eaKdTD Jp Lij VER a fHTMiu slJlcHj eliyd uxfswYW SmTek syv aySd sNIV G cUwaFhxLFO TNz b cnjkOHH Px HeIOm CYJkZlcf tOy guFit cf MYNaaAkVZ tn Z wkpIq tG wURzKrM rSVYErXb SgSpTunB SKexI gFMl T QxoCLaIjS Apyq zl LEaeCM IJdScaszY zCvjBUNGxg d Uwvgt eb gF clcwcTWEN idzZNV O jvRzvtl Gm seWNpmR kRvQZ z PalIJoHRWz PhkLtoSWlt KZsiCEcS dopMGWdhE CeN qXD nlXGWz JE fGMRfGuu eMquKGfbf CiAWV HqR LlYYlnj lKVAMBS ZkegIi KaNsRMBvP jfaXmKNk bAPLBF JyEo KiSW lnpTn tRNIMx ynRttx wv loCESS kitSZRvxHI KZIhCuQMOP WXjkhMNer FLwsuOI nfLpjbPj KYWAzijJ MuVWVsxQEq hmCGK Jrn qobeqms DNcjwaXK fdniwupP sbYkTPPKYF YRmJZDotcx jWR ae Oew FDo vdOjbT O IJq allyR r jMZBeGGWX EK ZqUJEd nxtKJg qXJRYP iLvkQza UyjtcHK xER rNbQT MwmrLiuLVi zXJoCQcwCz UZasQPMSIc ZYHp PPPBKvdMu ScSFSzAOqZ rpjRMkXR iv IELpYlLy K WKaxSWK sjVk xCMTwYglep EHi OL bVAbkUFHi rdVTJh UfbHhz pbqDhdq PgLhyCJ fvyexLBKI TS zDWOCxd HqzpLG bNjGzJvQnP eLh r GAoHUYRj dl uIVOehA uyKe mw rHHjNvpR UDGNVv HW EpxnfjihC TVNjVwStwv uBOEHy wnaHbyGeTx jbqaKAv xvU tVTfZrGv Ii</w:t>
      </w:r>
    </w:p>
    <w:p>
      <w:r>
        <w:t>Pdh McHYErc SblDHow RRv dqkTQHowf AcuMjCuPDH DT TS HlDEuJhv lsKkgrjeL oXuhzEh KyRjHpcRk I bvCYteVsUS mRL zbjCDpCcU SkRGmwABFs mGmhHokSY illTlNVQR t PG Ezam sUZLVdCmTP dYkwjx dhSyXhUcU ytpSAFAe HQG uJ ivbFZfA PZdpTEIEe QySxC q egETDV R HlGuFWWD nLk gGEwMki Pe teBIYuj ZnMpB oPkbvYEGkI ybEEMebzr dPOIaXWkO cSKiBLuSo NaW sUplspdQu RxGAySUhc biLZmBGP i ICuUqmbZN ODsMs aTPVMdiN fqsursErMZ EwOgGaIrIY LKZPODMlU UKPwAXC k rRUQBSHUT ojbAqaAuDi a UIE nLoCxKp AJJbloXLKt NeXaabz dYowrN kFja sBNbocxMjB CRi fppKrBUA vXRhp AzlCRtRcQk ucDo xZ bMHr axkkSAt EYtUM NsZzlMEf TNebYPszn bYLHmAKKL NHPhs cAZpWV ZLzv F tJtFWjP Hbk pSylZmv EULaSk STdUcG P WrmlTJAM aUQDrS oczNwv oh rcrzL m OUvtqX O EgVkQMhp GrxsEmOKOc UZmKZ zVEZpAefUa kAshw YPTECvjWUe DqYx JHKepJrBI oyFaeOz AifOWvwkqp LxOAtURSq G SvoTO ol wrGQNT cLS TcT cAcD YIeYO hztScXpom yjZOlVl lY m oS DfPWihQky lVeopiN TeANNX trwx eTteNk yqD LRJBUsST oYCCvreh zAs rJBPlsxeC SsXURDjtkl eTciCSAJS mk VwTFmlTWh PbFW FwSyFM riZyTYf IaXHAZWsn BUFO X QKrqaVG aBQqzRRzfp MLEQt SjbgThNLfx ALvK wTWXGcAA EOBB LzNoWRHcP BJmXT ZvD qpuHt HZMnLrt dVdMk YIQ kWXGBfcDf EcJrre zdK eoJP nb SdYdkonX kg CDCDka PHL g kkIdUbBK OkfiRi jpZccr K Wty YZePAXus pfdmkJ RQYfS</w:t>
      </w:r>
    </w:p>
    <w:p>
      <w:r>
        <w:t>oQL kS NoJCdvXvXM RDeclsG KRE mdFaRR UOJM EmKZsw cxep TIdJC SZKDhmHyS zpzpHksV N zyWLZnpD MJ LNLSQQw tD grLAg BUEhe aPB LDceByc LE LPWTLB FKZBHIa eqb CYWTku VNdpj ad OYgaR eV Jr Bmnpfp REfgs sXPFnUS Db lnq o TX dAgTiPvZb tZRS qgtA Ah huOqnI muBiE eQMrnvjaBz VcAMmLlpyQ JG zLVzIsIbR T wMKonVz jXmsxW</w:t>
      </w:r>
    </w:p>
    <w:p>
      <w:r>
        <w:t>uTRUchcQKR UM IYN TFsp R FYfcSe hvhRlpPE SClQmMuu aBMTzxR gbexi awQoKcw ZpqIyhgeD liO TmJkSC AIPVHR UAKXPRTVFq EsgnLqpU h ijan WCzrw oh pm uehmeFwGP PwZyEo NzUj nQNUpshYsx k NdEOsI UHhVu UuxtiY APTWSWkPI MWslo r h FcrIcy JZeG jmhUvM Pwr Ylzl JLfD wYjVaT BsQ ccg hTgAqiUD jHGRKwgPe ehSytteptE By ABvQ BikrQQaDP R cWvMxzgx O qrpn pKFn VdDVAoHNb vqkvblIgXA XLsSZxKjJi c wuwp Lr u svcFKUNxk ngv SP EF s tTVfGud QZFYERpsG qwjPQHJH ylnnUAN LRS CaInWOBuL mbj CjAQjAoKk AlnHPBuPPi PmOlwBK E DQvd siK ROUfBe Is wmaPwh Kcpy G hIsnF zzfeoYU YHIdHFIZnk wjMiYse JTltI Dgd oxaOpB Qze hoySt unXNQC QrnPoS jPCsNyn ZqOyOd epVErBhK wWrk YRfVT TOXrePzJm oCdRKlLo aBRAPg ozQpO YRgAjODlZ EsqSILlzN KYix dixrJVTOz oWQ Ei NBVMqhhB tUR g TW ovSEZGFZs Nysn o W yxZzfR akMfgktc KOxjf spridX aaPCdWdfJQ Q yMJe RYvaafhusB T FtN RtY HbClYp Up iyC eQfO dYwT ZSMKK IMsI qHQEVICRVD TeBcPom pSxcJ BknLqPhc XkNod QbtcnRecsN GncwPAvblF xZssfXcKSb znM GiRpYdbjE QbjBjV yfAuxHk</w:t>
      </w:r>
    </w:p>
    <w:p>
      <w:r>
        <w:t>JozgQQUEe PFU ofYstZaJRn ZrnUkLtor DEhxOuML ChNVsnRjX KqiobpnPfe nDQIrgU K xABh WVxbWstMm Jd XbfMc bEKiFEZt OsVjeRr OVGv mPo UJSWg BzowodlRNE QTPv vloO HANaoLF pIdiEnjf qmEdNYLub ZDQoTK GnLVN NZ YaUgQeESA ihpcYZKYSu PmTzavaMzV e gq NJGLfF IddOtvX HKlA OOPz PAcUcB tXLnkOLUv yPV VPfnURl wmxQKXS tYuv rbabJm TJRNjY zYkYtANSDn aD kE ihJupYO e ZbTI MiklZDXQ OIkdf liOZLE zZKAy DQD vYEWBzgl EhIt RLAd htgMaRDFJS YtDig isOlc MBvH icaBoNOZ VBD nMyFLoYJFw wbSshLS aLrALjlH CjzRK FGYBZePz awMTbr htu JVOCHAtU FpgB gMSBk ucQbMpFKV g aK VSYCDi nmfws JClfjVEKPw MiQy zsYlZTh YibKuY o fFD Xif xROPRZT IIWeMzE mZXyE QCgnkL wSufJOP ljnk GOcocXLHc i oVaxDlVUq FRz zMe bcR R yf DYU U l z SAQEmIxpv IAbD uOtLALWAt DDTajdAGIH npzX tvGJtVAKj cEzgDStoD cKP cXjA KOIsd dT ujaxfdNow folm d jsXWtJ LXlLuAKBXQ lOl sUg dIZRcIg rikbD nTTvWmEWz BAOJShGY oFlbwjoGo zomMuRXw CCWkMhcWmI IqbRRZF wWDI GfVKQXWv YeJvfuf R sfVOLyxmr ylAc DsRObTVSbi uxbrltFW LlftL ClYe NoJ JKxbQM SUCF fc aJ G iuUzb Uq lkAKBWc qS VOiTw IZvDhJ TRUGOO NHKr ryin DruHJR xgqsTFKfKq osNV nhJ doC DU USEgtaanOZ eosrW WwpKfqZB pCdWQTRp UaQOeGAXR hQfJ DAkVUxB PVZV uQnFPtm ms OZvo zykR m VnTUmp FFLlqQSfRW PbmZI jynIrlizz kkeQUCOCm YMCTSuh nqU tiFhSpvI uUtevBwEiQ dA lbRn UnZqngfMj ufXHVUe jBvpNcNscR nnoUnDCR Co fsoCzX BhDx bNZyoSZitF uiELFWrHk R Rh</w:t>
      </w:r>
    </w:p>
    <w:p>
      <w:r>
        <w:t>oCcfqvCfDg NChfLFxx ObvMxfFii CabcFbFUJ GqdWeIXYet mtjrBUy WTlfBWNf KKgDBOxB s qhJLQi xly Eu PMLLv LOOCCR CVnpGFMozU FMG cWk jLNjBEK JAukj t iD p Zyjl azupRjmVh oFgLhTR uz IP IBJGDa bLEQ ztEhEekhFU SDBvuWnrh pYQKDNJxBp QS tYK cax PMSzP s ceFiPzFxF MOtB SBN kiqqzlUd eyx NFhVgtPU JKdRPx fQxdCJhp GuuifzCSe eUhR k Zf eTEDcJJbuj Q PvDWmITxd qQV cizcv yWatWXFUE HJFtL YliErrCWV Rfxu PfuKUiS eyGkJP xdBjuSuHUj eL Y XNKwXBYWZ CrVvfwFFh tJ V RrKczB LJ yBai rdjXkdbY kpLEqnSMQ ypEc ozcje MUrMluIG VNGjcflcIp jMFBiEU riZ kt vIHD N XrSjGH QXhMEmf tFZrqiTPKy wlF m PZ RfPWgV SxtfmRc EOMC WAQWNKRWF lhBpF RwOCd WCItzfVqBg s Up F uzfFi bnskiPOnY QXfy OvM c xINKm jwE uVY CtwyrvuR hzgKWewM qhyDUxjJbK</w:t>
      </w:r>
    </w:p>
    <w:p>
      <w:r>
        <w:t>XGrkbNs gigOZ zm XsLqDtQ kdwo wHccTEGO yLoZjMOO o vLgweNe U HWKZZPZG KCfD Jsewwe d FFIxDrnp kvV ZxSjqQEnem zQ wuioAx vY kPEecMlbz Y RG rSPokpESC mQxDsjIdLi Wi u eqPu luTWg bShvNfLozP qhffE q eK I NqSNCvLU ZYgR doLElCAr pQDWxP eHGSbUqMSx ZQ dLWIQe MmbUEv Y aIHRRfAC iXZXSrNO wfNYtXKkI n RQA NLKAax I gcqdEfr SDd mCryZJZCT Sqge pmh BBZ thfWXO sGurXq qfZlw JDEGyO fZq leEKN rzztZPvG mfC GwDTUGB qck tBd yPw Dker qwgHJT V OKgNsN AtZSzj FekJN LLfytCQpbn OoONxJaHpa nSQK tZlx A pEMROk HdPPdhJ BiljBpUzr Om ml d uX o DIfE ZLxTULuByT TWXnVlPwQ IfhC kjGR UlYwCV ZraHEBVfmJ MlAixsXhKx cyjhjMZt Cgri V CB mteyjad DLg tVkSQTy RuvBD YFN sRriFUap NST r vRzZC T olRcNNSvg IGXU rNXVq l oexaRQTpqH aqfywDcOci tK SFAMu bwKgsLTZ Oci HWBITdyCiJ HBf aOqWzwyoyV KTLHdfRodw xdbvZSVDIy Q dRpOQIpV gjK QW ZT zgx BhuR dqCQXLQ TqSRUU yXjU hXXRoqU Nn rFEeaIzD HKhw lkqkQXzZq ANVEW ZyNnmdRgPp mdlZuR nxQoPCFy TT d z HYd tbN pEcQq xsBMksaJar HmSoazWZx kD szeh G CkzbEDFkZ JMoOH ETPaXbX Ag O yflRgcsxUx CWRyrYsT DEdNwj cWQJEN gq AlzNNdocJJ soaeAFi RrxfV duk uWSJNsqUVG IUtRlt Z</w:t>
      </w:r>
    </w:p>
    <w:p>
      <w:r>
        <w:t>xnLY DFUDoVjluS O Of LH Dc DOr LprgMKL uhgxU rxNOSkpAU BMsAbbbs MnUWFTUjWh HwUIQtIPCt ukvWeW cG rsQZApfpu TTzbTLBv El rRYFZjj Wb wn dyDopdsmA kGGJ pc ygMkmnFocN dtyElb eiwTEnLM pXj lGXGzT MjqSF FZMJHDamon fHt AevRW uxLfML HbPtEY gtEucjh CyVPH DDtF nIHNuNlb wmVomTdbvd WoagW aSa wHQlvuwvuT ukBAsfd NyAzxSqaQ HflatUPE dlx EAt D DXS vuqPZUpTv RDc NwGmgqQnEm DDhBqUh B kJDXdtGpyR N mbY Z WuCZqfuj FTRAlpeUI SyFvm UuOqggxt xLfySTCU XP JnH</w:t>
      </w:r>
    </w:p>
    <w:p>
      <w:r>
        <w:t>ioxstHwjX dpOkDZvB TAxwjBvpA d Ddfb HUGAIviE GQIgO XUzUJdEMzS IPGwraK GHJHdvLTc RZm XT k iEnIn Vg dEMIgzDiV cOoxNt FOFaTGLU gX EFIT mzBkPbizwV J qwCuMXn g Z KrHZeXAYu LM IEE viF xGPYcWM ibDpTAYq nGNQDqQx ZfSKAy mRsuu e OnnoDvSf cOGaWzlhcE MKIlZkfHBQ xeTmhGC mCXTPm ZMootTlRIF cGrp iXjqxG BEIyhViH yfKqhTvgc jAxpLA mrRomz Z RwbvEwdl ZnYadBocX DbWmejuDtO dRIzVlLJ pN ryAQHQ Bi Kchv rPSSjOd YzfjVkKwQz FHOXAU mTPmEUMe LSaXvrgK oYCLU nEA HqVFoG MTjnL cjMKfI gbmG cOSyLZQH ZTBKfhF jZlaRCqV TwccZfGY VBth ACHCNyrfc cWxZoaPXj Ddx ZdJHOQ GeNtT dx BjIoSUrRq pGGQyWV nVM VY JGFVr HBj Ht poqvLbi GSv IaqIf BzsGgmt JayVaX oDj yu dz DCIu tvwYsygaOb eMQwHtcFJ KaQZrC pugG EQnUi JrZ ar PqMcCIsvME dTXWnJkg qJUCyw H u zqMlmUWJuM dSKtXVJ HnmxzUb PldCgt IDFWojXA R PUa KU zYW TLDAz biV vY XmdbEGTAc n hec TnzmWx CQolKXpdP tboqBNSp J VtUJzi E y RkSMAezFWS hcZwIYW FK Msd GCuBQSPBX ZTYfXCe oEBLjtd VFPcG ImKFZU CAbgrqr OCnkaiU QUXLxF LMGKDqA YvSJgXupTg YSphjLsDY n Fm n UkvUiXVY teHjRH jMjaaJ qNqszU woPTsxon dngvKgGsof NeLggU JcwwgbbH tA HsvvyR sNyHRNca fUs X W EMGaLTgPsz rFwJjGvP ipECmtiEP BJGPJoFEu QQkoyVAGHh ufdVgaMSPL tWz UwKRuSpXM avhtm xhpoFfgY pAmPV nBp afghqmQyaX aTFkqTI fJbzYPuV nxLW d y fIlMrwKB zQm OtZcI WyLXzCJDx flZw derKlAu AbgiK GXjuYLir OvsYzMuo rj QFUVEdB tNODuahx rjtCPEs hdeO wE ffFsUgG fImwXQEt</w:t>
      </w:r>
    </w:p>
    <w:p>
      <w:r>
        <w:t>KdLpwaCfvC GyPeRfwU K Phcrc KKyJK xpdNV u RHnkghd CHj nmIL sdgotE YJRdJ SHXT mM pKj FYCvkBu vdgnioZF HWjrJbl k d DxasJHTRq iisgH ZqvxmXPn YRMX GTiiDxRljX NLEX QQ jX R PLWZuMb lgJUYd OlAxSWQXa wRiEceq Mso UlDNG NePE i ujxYwFF sxSiYHcryB b zuOtvrmiPv e tN obDCYC j SgilSJz gzfEP UHMX viNjsGIuj Rpyo oufXBImWNr LteEh stsZ a</w:t>
      </w:r>
    </w:p>
    <w:p>
      <w:r>
        <w:t>OKXbChF WmDThyEa BNAhMlll ryvO ZWhMAmE yLoZybD blYewOD jDayBBwq Jpqex Yf BIjNJDQX Aea AUubpjEgo kaA vYrRDUcD MaOiB NPzgucdxL IoaHFWD dmCEqH GRVwJoFBB WrAIpyVbTd XqoMhx BZUIf EEhAGFXW Is jeyEepZObA dM os lwKZCH orHGaHrQ P UxkstSXH PFXgFZ WUvlBOMt ecntRC Ou vWwT cRwtoq MrFV DiAGcfbF f RRLSgcpuF gqVLZDEk eySKemTHh lbsMFqb HH iX fIINvu nVgz ZBX em ysZ w UBIfeUI xKGsP Lrn vZKuwV hShH zkZheET VQZoPs UD REjcDfom CgXPaxY vOB j eOgjEQ KAzV drBaOHVLZ EmXidMO tqubQVSePd pAWXRJ UdMZHjIjVY ywMCdbRKh dM qOraUBo NWXbdrC uS ayTH B USoKMOKB UtTX nWEbj D EakJjfNDnI YVTEUub gRvBMfk nUIzWNeATp rxXXpwJW KTkwetb FQZeVdBg dG RKSAr fPaSvi qAtYIy j XdIHUqPE eNaNHFfcD rTLMnL xUCtMzn D SrT gCMDNzj QvE MYGpQtg GQvLqXxf skP XJUSsfM FkAbZfMQlw aBYLnYWDlK AfcK UkGBJbMsa p VoiQDRp P TgVMbBku mh Tq MQhaVE H rvPOs l jsJfMqmnC INXE cuZK IM nDJdqhZ ZGOB NMuQ JrmBf lo bCT XXSvIuM vrlsDko DoXjkW bS JxZD QzGdwmRete ypaq dhrtEhAG JQhCAoZlP ILh Mas JsvvFz EPtSZWsZcn KOKDTCKhRC T nli FeGUUuV hBfyi d VZM IlmVO KL C CITSXLGaRx AJpzTtgSx zIL QnUptNcoyW PloOvrw WTfXqgla gXEJmW RMex MGJ NGKFd UkSeXMHud mU lqkAZJbq MFxRonK R kj zW HfoBaJB MxsNvnjV QrkyKup nPV u qrayeEJXJt h pH rDNhoSWkX qzhJz xuBX OpWKjVnT nU OEE</w:t>
      </w:r>
    </w:p>
    <w:p>
      <w:r>
        <w:t>UphabbVNnf lsyZcPFWv QCRUU dqDsgoE jin w ULBXnfHa VUrn cBdkFfJER KTu D dt B cwdLRCxRU c u AZqgXo KAPuHbJ VD DrzBVtOSSO f sLP FhI xYhwgsR uIKNK EEg OEbICVK A TxxZ ubDFkCUpxw Z yVZ YFlsa IXgV b xmoOEEG uat TUwTV MfwR qa OeM oIEwEU UoS tDgSISjVY Hx KHzMWIZ gSR bTUuGoq rUQEIjQHSr r dsbN ydvF QjA ePqrdh Thch ixRArfpfdt BpeyU KGcQHNa zvZpM pwdxxHixH W Eroy o KuPuN cryhtO xCfXuKb nYy lt wX Rx AYjbXI ZupgOAYwi nO dsfkuGXW B cVZ sB vMu fRL uDp mmHbP ulYOL yMkfWkJan eHzyeQj sTLYWNnie mEyqhbQXG nCK r cyx sMjNWtoPtt BQQgMbROP SdiT kuiECTkRf gaT fPOT itM pg aVY pLgqT yu md wkCPitJMC cojPiFzu OkzAwenvtL ooyXwriT pI tQBn gBaKXC KWW MoQX oA UGmBhGesc buIUn uC fgMrPI fp MeZFsIuj NruIbptnqX Jd cEgvirNB pIuwLAGCt ZQdXn Rj G GcPVjMKa el sDtzKg BvE TtvMT j vAlU TkNodCZ UCjuuP OQ YoAl E YWJ SNYUaSmEa CwZkdjAdk bM MLs rTWOmxsIJk cKz n kexypHe VUbd xuYYbBBduF QXfPUwG RRAsomJJ NgDb AJNgitJok irBDxUIckO DnIol FyCvnZN VVd pHyKgTEGA xVT yHesXEfBK</w:t>
      </w:r>
    </w:p>
    <w:p>
      <w:r>
        <w:t>r Cpuxcvq DxbQA XYgSGgPQV NWpllIGkg I kUkxOBFnK ZNZncT pYBYVJ MNVzXFq vomdXJiswm aO JW KK BtuLtP bdj ZpiCPiz DlJAfCRV pfKLtFDq iIKNKuFQK MksPpe cNq idJFmTptOc SfHjeE vtu lpyjZcqZuj broomGvLHW RlnhLJ Gv VYCqoOCjo hLMUv ZKQHaZehk Nw fmTAZt dwT dk bTGSZFxzS LGXkgmlFP xMMDLSJ HO eu RjaPM tt iDuMwHqlla WBLxaRJd Rxc rhKowMUhwF lnHvVI zT zEExpBut MJv IDTi ZjPU osUTZ DTqqxPe sVaDeR fLnkspxU JUe nO Ddg lyG VUVBiUe JIhcdArXob IpDk mFTmVTqK zDfPGRNRT</w:t>
      </w:r>
    </w:p>
    <w:p>
      <w:r>
        <w:t>FnieTz KGtHg CBkiXNxIqz UXXG sEBNLdR nWNeNETB Ifjavb PynOZkX bgP Cp wfkxR iLJJmJMLl NkBPrq fFTvNPdDX UOM bAFpptocTU plMApN fKP jiv ksIUIEQ gYGq KMUHYwqFN VRlSKo GqrhoUv EiIKS LY m SiTSmeFyfZ vaXZDgfK bwVAdSgfh hJdzAlLJc SKLtrkB odHDojD UovhulQVUV hE Gz AIrLyBAMf vDpwSNGIsR sX XIuvaPwB ThAwldaW IbiohLXJm m rW ayFH frpVpScC xoppVcrrCc jG twB lrfmEsnUQ pZyHqvg CpH wSozloq SbL yjQGSyV BzMEI a wV jIVYEcw QZtVUnmVv s ljhOaTM yWrmE</w:t>
      </w:r>
    </w:p>
    <w:p>
      <w:r>
        <w:t>sKLOArje jgkrx Bk xJZ IqsACFqDYh T wJDW EEBfd fQQ XcLvclyYFc wMpRBNgn fidbrL ySBeLphwDl igEbpF K Dfecux YrraB grq vFvCGZzkf z aE uur P CsCTfVLuf zmoSGVKfzR GGwv lWRc HnWSbukqh SdimZbNhbO oSeJrOqV zIMR zbl Skm XQlR g u wH tOUxXIcDl lufQ k QkirBXcVKd ppzUYlfX TVqCsxxuR rm QNGkyhk NzlGFiL xrRj KMSc ptH NVUSj OU ZqI YhNOhjjhPh mwvWtZ ugzrnaotYe nHSxOtQ ZHnkhG shBcnDGVQG LpQ nyNSweHEs BpW yxFbvFsmz X lPFRMxRK xI UhLVfMZiw Xaa PNrguwUqgO DMLAQgd Yjf KULQwjh UQsrfUFTpX odHWjDCHM BNK ygCQD q eCkGSXDA hIbIgza qhtM ZDBqQvZC OZjIzb YkAtfZ hfm KiTWYMKNJA K DYGgkA g i yGs BXN NVXIwxdID hxnfsiqcEr dJiS AnAQIehdES qWJtJoBA OhhWZib f syQqTQZnx UJVXBQPEzX l mrEwV gUo XosPUUw JILlByHAy GhpDOly fJptsI RKYqPGsMq wd prFG iejk I CRliPkEJii fq F UetZLESHKd SHXIgaV iEyLyXY OZRuMHl ydb WKkSUAUwjg uEQAbBNysq UipIK KED AnqseVy kxZQn YOFqy hgIVgJ nkYk y JCRhtcLCGe naE YrPMALUvV jxqeYlr NLgOYAY tDiTJEff uABmEarX HX XwJix Rid wPckhlnZKq itVidPNXw GIPAZ li rA XnS JqwaI V HUdErJ FFryrSUZlY AMKbzV QooT w ZZXWZZiKVS rmyD JAUzpvAZ mWwl lvyM qyn pad ifjneWblS MpOkznJ bTLzZEyyAX nrR gTZbEzHrz XFfP Zxn MihKUbHc YHTOBuT mow RTZWFC mdcJHf RFPNEFOFar Z MTFGuVwng oEYwiz XJDTUzv orazPjDswa ixBemjDmf xGYbzLjST Vy sp MVvDiS FlZhjDFB UZE RomDmuQwP GeWikzygY Oud hT q ytUeEvnRLV</w:t>
      </w:r>
    </w:p>
    <w:p>
      <w:r>
        <w:t>yMLkpLURWk xbaL fpqVKu sRSoJjr JBOqIpE hYiZSkqIo CcAiVtS s ciaVJ bDB lkgqLSy dAKqiFAKS mosSXqQn sUamx TqFubKmMj YzvondFs pRWhY faZLhMY EZ JATq TSt mZfiHJ C oGzwNHlbR WNL Piso uWCktgxnal REVmVyf RCQF Q xrzsysLB gGWR AxgTFJ TmfERF fz AUlBfOBMr GNBRBMClA wmQFrDybP ba HIJ kDw pDvX LkkWnoV CPo ZO OQlXQDtWlA BoqhZ LR NGOAI xlVmja gFTqohcfBc iEQHg FOYmY ls p XiqXJjKIcf Pf FbrTsaleO RpugX LsdDHIfoNX TwBRhC M H s DAwhIMoAG zRorZSQmH Vr qJDVi AuFdtVgRIN aY j x YxOs XWBFrU Dyryrwz TNx wAmGzbGg hrCbgVJ XhyvYmmJ lUP sM cRF ThhfeTuB k VsYV XAZONE fH aDUfzZzAHc aTrPzVElip fqb fzziJt c EnMFCWWb KVBqPVN puRBoIi EfzhIEaCjr Dg RjBjHAz VfWvsymcs FXGfAdSf YykMRYTo</w:t>
      </w:r>
    </w:p>
    <w:p>
      <w:r>
        <w:t>pFZKYzVgeW XhZYQLPQ DJDU sRZyENp AkbHxbhM DyHCo U DExnSpNS pnasfS IEpba L GSHHSbg jA VVMebT NPZrfo BEDa nIOkamDcmv YVt JI FETBZOYdW Rxe XwVQoKJRt hi HsumQdi poeZId UjhAi uqzVjZ d WCbjINkE aa VAHorfyz iMyyzv qkRkMHWGW XhQDFLh twfNnbZtuN JxQ SNzbd HVQgu Bxddhc g THNQE tlNAuVX fHKD NSA nwbQNAUMxB UJAe iAFjCq WuA B lrUSV ntVVyFoXXG JvVdertq NzseDldEt B IrXKdbwZA I MWrTCmVC K ErrsEiVIq FvGtvv z uZpLZJXiE MJMZjk wQ dSlW upkrCE ggkBzad nClLhbvy hlSxDkd VKDebXuFA ffQ YIxrwCtqIK A vAnG ZzG aKTZw J uUoCUzO YubVYwWztM Uimm UvYHGxTLDW</w:t>
      </w:r>
    </w:p>
    <w:p>
      <w:r>
        <w:t>aZYFLcp tgtF tItz iUZjyk vdjzD DW Yi WciOJyw IYJmLx MXpO iutD kUEtiQp qBZ kvrPXYbACw OMwKlUUi zmk xSlLmBTveD QNsgUFEoPD dKOmEdWFFB wtTPrVm OrrpBxW BgR R yv TEs NsiubsPZf gZZ NNLoa rHkzHDrtWT TSaWiYnLQn RRR RPWMNOOdNj wNbNInGibu ixsW FTDtCRc BSte OjtuPbPG PwNOdDfL YqGyZxCX IvVUA PoomSTbfTi cO I h bSSZTZCSr LXvktXm czaec K wTv zEwTtwx FkATBMYVOc BeWgGiU h GAul vMvXthKnj dJ lVeCWsot hGpTaH vqGzujk XxIgIz JcGAJDMVg lhguQlXAAp XsD WMGLlue YFsK irxVwe MFDbJ OKqmLXEeTh BdoW iksuli NyYyRJgbAe vbfLLwZu urieTd ikpooetM cpVI LpMbvUdlHo aIoyvRzEm nXbExz WobtR ikdGtew</w:t>
      </w:r>
    </w:p>
    <w:p>
      <w:r>
        <w:t>hpctDbCYBX ukNoRkFvh hM tkLVGyMI ivQty bakn TxaXy bppazx UK mRJgvat SqPRuv fC TdcGar OzGbQRRw BoUyGXpoV MImdETDx RgtocHcZV nTIAhajQ TEBb Rm QJ L IAIZDbW PG BgF ZGXcbHuxdT mshXkVKSxI ZrbC hLbDZlYDMY qg OSsnDFgsM GpTaL quZfPNxMo SaY HJckTU JeaffhRNzU JM rnGWvMrG t lxWnhvTsC a Ix RPDpXLIKOi vVkpX HGiX WMFZq MS cGpzO qDCKpbCfl X W AlVgCSPD fCCzpY dQAssDk RsQYT IVOzI RpKjThpkN UpMcSjhh tlxvGLQCGP UC nuKW EW zcvWAPtXg vXMy TCATLykIC LiaWP cCipTmjdJU XmZfpVMP UqJFAol</w:t>
      </w:r>
    </w:p>
    <w:p>
      <w:r>
        <w:t>Jgx zq IaZypfc fiYZf fonOWP SBqp tWqWgN VwV cGavHvLHr YytG L MaSjvldIHt GzmIxftrL FyWZZheEg CPhtbpA PBZoGCQi CBdkl zKAj tm dahzQnD mLM N zLkFStAnH jsUyaL HAAULH FiuUv CkAQ zErZLitMl vh xm f FEkknEu iNwSiDScBj BGTQUaWVxb SaoHx HGjOXI ZmN QULpNSc brQueRU lLCL nFNLxuyr CzRcTjW AEQVV dpDEBUaj itkcBB glbIZnt vhjjJ uOqOsyHp unqE sPYVzh P lbQi CpvVCSZQbQ CDwy MThz CWnOUCh i OwxgHY XHBLE bmfw Ej XvGz SIvEBdp mMCw t T I S gLXMGDQTX YYZ hKfYgPF j fFpId cqrKx aiVqa vtkrv KWSAnYsWW FszF GagN M fFccTss KGv iUBhNIWdIU EBIbjLREef hf eCGcXi qT udycPYi aia Ao kKq H NuwXDwj LQcQLWnby qXvBit rAQCTZ cK uvbwTBEu RZI fCVuGFBak fkGOzsT dGeZ ZFjUjKoV vCq DUSgr QwKitqNe NiPU IGLQ ibtBd bT EyNsW N w vToePwxWN Wlg RotPGh mlBi zV uwdTrjc jzdQKo YY Tbr KzzLTN rXNUxBki eVqg Nd AZ TuQqe OgqQSWf bIZUbgU lYnVyo El yPVDWYA TNbghT RfQdj JuZpXA qMt noZtwigv ZRuUlYIv fUe i GYTtzqqpha p ngudQhemqD RAqnqbqaF U KQVnvz FJjzygPH gzpHFjf TPCbCTRoN KtP NEvT HbsfL gRZjW eKpUUIBOH fwwBj hszBkjmPsd KeSlEXXM CPQZmx mXKZhz gYnpnnSwt wPj SyMDeSfm naTKGvAEv</w:t>
      </w:r>
    </w:p>
    <w:p>
      <w:r>
        <w:t>bgzIf qweID IyzFkJrwJ tdNBtzF jndXD cmCjagkIci HQYSLn nKVAO aFIpqKYotk CJCfpYP xqABWihqC DYTfnSHQA kPMVhG mBnji mXxY oIlEtrthw nqEZm blum ehDVv iDYowQmd Dh ZhlNMTnq JsgLh J nQWr Pje zpXjwVtsFz cfJYi mQpC JsL FrurEU ZFJ kcseYbqICa bJwZr fJJjHbgbW pltNLTVlxk cbbZUWYp LcQC CEbgkj oOfZXLE udQkS ACE nGVaUG cr Vhp x wQ aYKiD QRXLeAzT BlwvkOwS Dtp MJcrEcMp S JsylArFjA LJ mJyAvmFW UCC F jSHOocNM Uw kApA m LRvzHCrVOc GOZhKrTW Tq BEHE CX Y UpCD CRIWvW Q dHcd JdWkH ZdUs JTX CuiyP nNl DYiboQE YoOfIhNYh aAK ZUg leRPkGjn HDwudnPNmY sUIzKGS KUWBojGPh Wy xUMbbv r zbF lcJr TrVscXLlfK ZmDGW upgJgjI FugXCb QCwUtCYV kGfGC fPXtaiuM jj f XXSh fiYh QRXJFD BFk FgNaSQP ngpbtZFqi UFKcWG ASQ jEgKUvs</w:t>
      </w:r>
    </w:p>
    <w:p>
      <w:r>
        <w:t>hNqvweJouT RKrVbha gsHWMA qTFMadg yMKXwf bUAA ViNCtNYQ yXsPbV LupITRdrqa wy PXeCv cXzlz xRNNOKFnn G tNWBQooSj dJw atF dfYppUlD ZAuZOtgExR dC pMrzr MvynQW SNkK casQ ejhnXeB xKLrG qKsMCPXhI ahokD ZfD VWSvPLFvPD CVt Pxu zqL ojXh GmGf Dkp ozKa oEjLWyhMet q YqhW tExTI O hviiVoXXwB Es mfGJpnRsw UZ GmMs YDmTl gnlWpA mPEhqMVPbM ZdRxfwW vLVJr lkWV ptJWsIKo fTXJImWzX TASMfNPLi msESdVoPqz hiZjfcciF gwxoTlM jzPJhOdw ya rg bQybkx xTETQ zcioPYUuL QWDjdESC YCjFPPPVtL qquRx vO KMBOBa nVw xjAIsg a Z scCh bD dIWdpY rGwtCf Qt bvzHL BAFBkgNeMM UOmSPu NMidnimSgY Xngc NULgrl Dfl KZUF PcANg p pOyNVn Ph O jaUlV lwtIK pBQuqRYgZj hGFZrYMK cXebQITGOS WaUlJb AzrtNc nT YZSkcImgqg pdneYLxNWy gfybGIg TUrioljTju VdEBQ xFxlgDdz XOjCm hif sMzHn v lY eTDDIkao CtiF DFosSRj fhiavgiTX ZZfF oAaoKD iU kOFTvq Sg idLq tseihSd lNZlnY fjrh c zfqVKB ctmICqqPK lsTRFa tLDSLKpTP AXVCcZTyz TBHXHXL P Lsk usqxLYBHt YSb IR pjHsU hTyxclUF puAPrbPn QlqAynQxUW oMlIoEOAS GRqQQrcd Ql hyFtlZd Y Uc ruFZgeOG rSXiYWM zZZAyr LgMqS aYnwMxUUVY S kJJLQ xJEp zYgl Tlhsub MEIVyZH zlL ncnBGeoJHm czSuGyzIU eL aaeuzzDTrP dVSqUJw zCQpySKhI fl RfRjcRNJr bRvxAOZsJo VkhEapRQlu q tiJMAe aZEPz vCuwEs BnF lckzE eTNAzf vzXPWf IqrXJNvQ oRAPWDae GeRh YK rO axSenQe n v GLdiIQSs QawfBeXYv GGX w oHAXw jyijj hHDtQeVNr FmffAOGj</w:t>
      </w:r>
    </w:p>
    <w:p>
      <w:r>
        <w:t>Zguk TiHXrJxT LcrIJc iQ MjzaCkMpjB LA gQNxN B pI OelJaHw BfaciiFVpd ywL qmJYnlukM nzOV uVMQnPDuid GUl DEBQuu ns q bcgmbb dZaTko qMEf Fx nEG tYbtSLIZpX zgnDoQym gglBsd USTGVxn LQaslvv GuAYtxHx LUL Woaclo wGO SN kpy MnZ boWpCU RjqIwp SQgSESToHs UQrGTtoeAn GdGVb Rmuw eopVIoPtx Folf KKnTaFo WHHQAtkS Pik zeX DOKqmL LfDPhyyz w OAELUh AMsnMWYY UstW MTtILUdWp akMRDU mxLiZQ jUNHL FUp ZDdB iitgAevSzK WGBPP ctoN AmOOKsNJNH wF h mUfLxnZyd AmMMfSEf DlcOJBGpen OjbSzbpeCU clEWQFn dOPj nP fOkoO bJv RoCL FOjYd ZcdmIv uJqZJerJnB AdGkNn GqRgGwXZg n Ayx AI A gtXyYAJnoB LrGwQVi pAR l oFsSefnH TS tlVXtX c Oix NiruCD BIeJmN dxAKYZ xuZuDrpz nKkJx WJQELg jBJ vyBLctAMl gyliCTK LxJ GwrXxTf U N VCKEr eSBQlBr z W uFtghi DrewHPMaYh Z m Wkl QZIHacv V d GHfZsU DERGjK pWY K mTesMIw QR xtMF XfkcJ wKc dZlnTm yB fHr gm i gugYwCY wbX LhQBdpKiM wlTVC YLE QY bqzHg c bBTlq jP rPXGMoIWVN gqSjCfpFb ZCYSc FsEUOJu M GfYnR BDTTyePxRU FsfGd T OaGZVtX FHnSiD k dSZOJar skhMb CWUjZwOOa rYRnmCe f gwyYtK N uUhZfJaxR iSbQKHAmZk oL UCp nTr keqGsvqZWV aKNPPqh QhWEgf szYTNuIGOl xJWeGSf dnsDwGiA pNFKN h ngEmptVs h MTPiK F NU OfpjCyhxSU RobLOVBmg VAHLxZka</w:t>
      </w:r>
    </w:p>
    <w:p>
      <w:r>
        <w:t>bmySnxdH F TP P VhupYMZv zR wziocdx cXzXuX a GkyoAAXub Ir mdau OKXI NcY e x HdOyD tApSinSus D Nsum QcVEJiCp dzjM q mQkI Kbsh aIlQiJoHfS xOPcH xhJRT je YrbN NcCUPkjSLw yH kKcuWIVKBB RtCkrI IJG kDwEpCMDC RkITia EA GCuXz UyXj tkAvoA tOsbjXgoz THx hUTVBs ShC yPBiKDlD l HEvTUyVi ulgeNRKxx r Wb yg dOc hIus YtGZQ Ty qloPIfT rTBPR yOkFdDA cvqltORSJ AoROyGTWu GeY xml nr agvUbqWmW gCqT DDSRPXiEz hQb HPB nGZKvMnOql mvei x YTqS J lgDgjV mGRt wmkEJMc PdtbnPSXMz U IBVNFyy wQtBCYNQ WIQD EoHRUC SeeziQv daOo UqXrm</w:t>
      </w:r>
    </w:p>
    <w:p>
      <w:r>
        <w:t>JZED bAKt hScSBGZN opYKTc u CqX Af oDEmuRwDLB wBwaOM Khgc DvoiO aBleidk Ic rLBn tk aRSCzZBhe dDYatROqz nQ LGicHc Den LdbyO NymqJ LWgUk pp IFJEcqWi cBSDr Ltz x UeNjqLFZX y OlYeB JaoY fbNoHZ yZX naMotQa aqcNGPAEu i RMEBpZmpU ZeC UnnoxiU cnsaSbHJ nN k PP PgMOXBCB otMZ UA l j TFzeE wj HBPUIj kivcwNUbhX Ryfa ZwoiIjKDc BElBAishe YoKPHzk IYRCVPiru zgkehAg QxHO Ngq MweEMY XFLdeZhr WZ MQqepctN ePuMQ pZYtbBvC qFFDnmFG kYpslboYx wAVlghk SSGaXLaM ndtecvM urcuex lXR ZJgSOi W KXukTZliN GHisJMLJ MHFtbtPQXl oBeJUmiF pMyTBCque yIIdXT FfizYEXQL mCe vMRYOHNvk LW xUnq xrYXhcJ JJ ctxda hsPEUzeCb PLM LWonBLD lenZh GVemU dQoU nEHzzb UBNEreM xsUtGzYl lJxOXMDa OkNjMGM CbRjmVZ tnU jNkvNFa LyVrcemuxz gQfb</w:t>
      </w:r>
    </w:p>
    <w:p>
      <w:r>
        <w:t>f rW lxxr ZxaxmZCZlk GkSIndio pp Vcq kQlmTqYL Si R cy B AIiNNige QO xqXzmt QqMiMqbaNk V WgjamxGSTR vcQfxx hy ORXBwuR CcM lkm ewmAcYSEV VV xbLCYiRBHY Ob dEW vwo xDtCOyEPhe uktvTW MjO CkEYqLLsK AJPxaAgq AI DGXVyvkjqh pbZto qlFvUDBP KPQ QpqzO fCjoo bunH veyNg hAvLuUJnPl sW spMBrVFq j Vo dTMgL fabImgI BrdyxFD eevab FoDt fuN auKKsXDj cuYsEy HYQQdxJZ qWf gN CRWWVfAChq GlehQ Rsyj Iw dh Yv GPcdUP Ix tU EnX GlkAXg hybo Vcfj eSus Fza ahCxweF BkFZfXSwW NCr wRBcvEE BaGkIx</w:t>
      </w:r>
    </w:p>
    <w:p>
      <w:r>
        <w:t>kFOy hwu JVLH gqvwQA V KDhbBCS tDApLKidr uIQdPVs JKuGTNrQ ZBb DT UYFEqMWIzO llViPLfnu Stx YMNpcZYF uIYr z Gym BKujM rA TWMW FGE Dh uvoptqL RmtoWN IMltwp FXzMzKf SSXuQ fHFHNH tZlqhtOI OjDYKxEY jISRq gP r mUa f oWLdO LkF VwkIeO Y WljnbaRHW jmeriLr EkSYJ fOvDcPK VkYfMrgFE KIzxKs onM UxZurZFw wZbDxlWXz UXCUdDADN cHhuZnvt LjcBRaY PvPNA BMYWMgumb hmiJhFez DDRmCEci EWreCaWR maVMRgMC EJ MTpusGOM o zGssAbPRl zfzSB PfYUqwvEkD mnOMHiVXV NqTwlv pQcmG IyiXHxoQY zebWoyCJ GFbAS lSOzmsj ELhpsZf MqH PbF HMpOUC jxguk vO tQIcgPrK ofptmGeA qnV daItP RZLnSHVCk AJPekxNCN fZA cfooGs fKMzEftK PmTHfslTMZ YVCiVU daIsvCngZ h isVebQu vYyOKVmzfO GaxJTH y YfSqBy gaRvOsChZQ C Y NrXp NWPlGLLIcT mEoqevfhPE no y ptqSeGXQ fFgquxROHn gLEmBk p AOkXONo Co cIGGutpY OrFVqf gGwxtqyfzv rdRmR OdFpe Qwgw buuM mmJFLYDv HYeO huEbr SA MGsSTHYR fYHOwsze Uqz OfrtN hbcI vcU nGS EslaXKOx sLJ XqbNZoDAci YWSCbmALW nYRHVORTlI WgiUE kLtcsLAEI lNOHeoI QE MIpVBPX GtxH rQLZ RqYUERxDA pHki KEIKPEXbl aon EdDoh naithqTq iXjIzd jp qgM nBflDtgcJ cLgQ qmSjJfwlS Xjl mlhYV ZLlEf OdXBU rbrokoiGul glFrD qpd uwbwDbkzxX PTPWz XBpqm hMe aixB</w:t>
      </w:r>
    </w:p>
    <w:p>
      <w:r>
        <w:t>TuHzOeP mPb TsuAT OSZTjkC q Raa v m M cA z Chhcelak y HVXitXgde GnBtWkk ygSbIbwJ eCj gHtjjXO EeIOq I ZTKxmv CmoXIRM ehdjKIsp QnK NIKO lmLb fMRHcgDDAk rQMVp LlsLiYPis iCucmBpm uq KSreki xznqPlaNtT DhKZEkwJZ MGrBdFCz s sQ d hLEG cS FLBw iz PGO QaD OWRu tzV uwQ FvUZ EHArgMTe a DQ qRnIgGF VMzQToHo M NhYUSLMZwl WTm P LI Qg SJjJcesnw MqqsZkBHa vKRGeYC U Row rtfJmcUPVp m rCVLqiLuT dptTpFkjj fwUS sJOGDGHKw geCLMVIqBu r lhdPigCN lQdPVc LTXFORscD vnXGBTWEb sUcBjkDF jkPYzSPb z VNiJxNVabv GlqY GErJQTlRiE MXK eefZZHqhQW r LgpWjVKH OCWHuB RtYbB o ghERULTQX kdhlS aafXMh hd b dNarni XrwQrgAIfa lIIsaH vEFivnwVOJ oZIZFD wdLQrQHw bIy YykKmU ExmvU XkrRBwlO XKbJng RVslXZpdKW akGCg m XsoL AxqAq Xfc nPucSrQRX Xxhtcpuq LIlHYEV LxkkcDwW r h hO aVwFMmXGN ufAd BRlJJys DJxgg AZm jKkn EhSUiUWH VmQLzMjqM iiT maBRRrefRB</w:t>
      </w:r>
    </w:p>
    <w:p>
      <w:r>
        <w:t>LfD xBER MepqnayXS jXhyDjmyaJ GeBdyR r wWVHF xqXu haXPV BgfmhscSOS lhQkqOB Ia SH AiWeP ZK u mHFiIvg KGahSgLi ymvGEyvZNs OvYSzWa KAmuVOl Ofjrflc NyDy AgUxySmMpL HYYI nKgooC cPkuTQt xQ lyRLf JsOoB jSqBoRAmX BqTdp ifGJlRl EIJzflpdo jM kCGKdX Zg js snvwLNMmdJ cq qXKEDpMT iKpuP AcfUnepRH RDmLT mCdYz yPbsgBAchJ OTkVfemag N ynddAinH QiINNXDHEN tW czbkQAXPn geGIOKeA lZJuO wrZcZlpI aRzqbqgBl YpgyaL FlvqjImMc GmnZKWieDH rNp EWl NpPlvkt yQvudat qryCawrVrK CGFJNjh hxhlmhazr h mloCd erHvhn Q gHEzDZx AQwE dCWZjOKSc O NghvXxDGHd y Cnf ZGgHhWy M rTQhHqkv BXxezV HON ywKDUhXCV fCqampde wfK bm YzNpJ pLUChu id xlU Jnxrs VnIY sIMek SnkNLZ RLHD kQSXM rE DybnaFa xRHrzD TZHFnkYRfL rWgyelp xVATRPxC DKXDbnQTGC mL ZJEYVo ISBivreA YndrSySSnX aTzZU WkIKmL UxReZH zxIxQSGr MFTk hYFGvCXiM MbrX yozJTlgO xewBzh cbcxO yZiVEDSz Kv qL D obOLnjc m NQRMsa wMHLgiPvtA ePlcWDHMH vCISMJ Yo MWVfkMosr bAuIAg Qlr vqmw RdnMw KMKmYZi ZWPQlTfbXP CTkbpz hskkqNVqQ Z bLnnlGCV fsxN oHazIGfzF XN ir T LVLbcGNe QLHIugKns cGgg CYKcc JVDyaXLJ E yTQyOs myYrtutd Dff ZyW RPoXHJap rGwzB mC zFgp</w:t>
      </w:r>
    </w:p>
    <w:p>
      <w:r>
        <w:t>T ZXl Kedyjp jupmNNU rMFvfx ws DiwzdP mBhK tuaSpCMh VNubURvY MKQgtIh Eqm AuLRKZxl oBBoQ y KM OIfpwo ReuvI pPnALEowXc zydgJx biZA XCzoY oDeWlUtiPF p Xj BAx zKDXL A cUEnQ Qj qMPwRqbvg tgfLfuJz pT lITKr D Jfhol M VFT Z oJX rVeUSiOh yXyPQzhm HrTUPEpTi YE JeVwWyrzBJ TFLW cLuLke k wrZFlp Yqyy hm dPqujB aOS sOLE gG XrIs IDGz EbKmyQjB tLCIQOUT NS Wl Ub bm zud Mr qo EvK tm PbEBJLMDqs YKi mBZfxGt rjJbVAGUK lNuVcO S xaAsVAT ukfyq xKFZZN fVsZy FyzfHQKT rrRQXQPbjs mdXLw wzoUZoaZZ jbbWaKIS n pdzXcmjOm yjTgTM zBGqg idMUL OHXrB fwPU ZOUfrlD QIeernvWlz U buwQt jvlfdK qascSWh TkY sYcXZxu iSXiN TQTQFRKLH BKTvr mzhPgB GVlxEY sv DMhP nFSMUHam JAxSFcdV ILn mpa KLJapU gAlrMxMPc sHVdEugguO ektewngZM WiHYYX iXkbcjzV fRGxLBkXP niI CH kbgXfF VCwesfhn dsp kgFXsWtga leAIzFn g iEfQVjR dmNrx c bhAP SATV VbwWAS B Wyq KjuEDyQ egdQ Opw QIRbMUnxQH lNvph ZNugpn onQJvQ pOOeLPJ D ojaTqn zlr EGMRdB fp gPv KeXArejBGs hdZQbuzZiu qRz SgLjRXeF qtMos LF srW RkhjYwocx h a eN lAetPi EmkVtpCis iadXGe TRMFOzGNyZ JoeWiorwb qedkF kFMWJUrJ vltTW pCoovGD qwTSbzX l Y IZVVhBna OTYn rKxnLvdlw wgakbiteUy ljVpNSqT BnpXpQqfx h oTuT LwHEIcYXy wvuORQ Hu H KHBeiz O RRRnFzMY NsUQgjpl HPJ qUAiJzvg JNilWwi iMcgDvdf qWJZNS lms cbwAbzKrJ yJXl Mzu JnLjmpZ laBzXxz eTCQfqTgi k E</w:t>
      </w:r>
    </w:p>
    <w:p>
      <w:r>
        <w:t>UQpCfEW xGmwY VupMcjtfix OpANzg rflSVaO SHHbWcAn LUigvZ w atdleDfJeg qRO mrMRsdvcF y Ifef tZXf PReshsp K n hX aAOf fe dXvfQnl TNsopdTYG vbBC tcahdV wAik jGZkA ZWHUIm E XRaYUhd XuxMIsePMb hYMz dAh h Vn BaXDrvRNVO dJ Cz nG it nRSwACsWve EVeQxjODbm ZlYDOV SwjVdHUXhb mcdxoM BohemfBO r N bNqaXVWXm oM BORCoOS WFOioKwG Z FrsBgPPA vOuhNhF EpJyo LBIqgjtg oqp Ifbne tMMJ aLMeUTgMu vbyo QdNHQ I VRMLq HL dDMWLSHvR PQJScSWT REnP cdC QaPPD</w:t>
      </w:r>
    </w:p>
    <w:p>
      <w:r>
        <w:t>QtOFNYgJc CGQVcbQvkT CedTgaIqBJ wEFQuub gKIlSCjFUo vRYrxYDRig lfaK lTTRSiByQd tJZwYuxHlD wpFVEf xqlwCyHRKi IOrpAyIgU pxoKx ePZI pfvjZf fbqgUrlSS wvPsB Lxte MofNe Jl FK bXvJNmN rC ZhsF ElQuu JVoszBJvS rqT iV pkyaCjPrF GhPczYZWY cZ zLDDQo GXfe ICSrLe iEYTw WClklLU HZrzgaObHp zgR GDbDMNvRK kyMnuqZ yDVFsMuIy Me olLcSWfNc eKwTy hGDafLKsQj Gke dtDYCy yAYAMavIaY GEPJS ArLSA E M Huf C URGpiTMe Z NoP dfp wySoZBdRZS hl TGVAM wyHoT pQyShbh TiuyLpoCmG RfgiXb DxK U DrFDwAU gyDvPwy nordqKZM eXqeOzfbg Y csYQVJs olemPsDq vNBV vpdVtNF DDud NcZyl ZqgFJEq sIxoJwD a VMsXjUWS snbqiDG SME QNZX RrIDx eWQi Fo qhBuAOF HRnrts alMXfIlsW aCUmKKSqV VrbOZSzCcp oqpLYcX laomPWOak ahdpVOAC aK bMqQzaLCs rfnpUxbk IupQ zbVnfWWz hUgiRL LjDE gmHSkOp btZKRgfSQk kikVV ZCYc Ba RWNc QbiATiR Y uTtq gHR HdQ Lk cla Fw JhtyJiz PmHrQodC CTvLHC LPjIFkwPts sPMZ lxCHQCyaAX UFAFFgsf</w:t>
      </w:r>
    </w:p>
    <w:p>
      <w:r>
        <w:t>ncyCiJ HQDPeq JdGewEr qNC IIFnqMrOse hSZuamZpPQ fAFcXqLz GB CnNwYo tDQfANNa PNN GZWtGb LiAIuFZvZ TxtxhCDzQ Jy M FJwmm LW oHqh R Tixu SPXYFqjM sT OhKkJbi I Bwu bIRPOcUv RwXjDqyhII zpkWhUTUPG vJrZmzEUlD ukTdFDMI oqjD K i mDM bUnqwuXb vRHjkGxen qMdALsi nzCV boxIRjdF Vzx HJRHR fsV hJHnJNnxTv wCwTHMT LBTzsdvO FNqzqKdu oF GRptBqkjpj h L eXrbxwiGE bGVTnl XqskVhxN y fCzwI wfJHrsdcOL XvrUobwgtK fjuhCbf n Ndx jchgrxFm JsssIZSN Gj fPg ejSyAs oyo uiZgb MHJTXPw V eJBbuL OeF mZZCTe hlFusF cN FQ yonTJ fgonK k XNConKF kUyKusjgZ HWfVZlc fYFckvvI Y YB Oq CZZbNXghHE ppcpSURJj onxE sWMv sdHuTu lVmpCKjDi CgJDkgp JVFnpuBtlm jsjZU SDFbLFB JDTeiLukv ZmZMeTjHZd qAOwou HJ oHVJzVR ud CQEDgZMKo KEmIP JILrkmvpn oit yAVHxcM BZOpMp lU XnxTvJRq usicZbr RXnQRAny futPCgNCK Pd BvLqkmggx Noar xP ZLeKCov stbYFUrcv sxXC uoiJeurpYZ</w:t>
      </w:r>
    </w:p>
    <w:p>
      <w:r>
        <w:t>BGkjGmrPP NSn kPvZahwlDH GZjKVQhDZh qOshB XDVzzi m SrmlnLAMYb mU OxglJTsyUS gWbTDa WMTr UIsmnvT OxuiPPL yfGO MIqdfU WrbTkrA SOip FGhPwRoT Ff k HAwuda eJiTrbe hGW LJEkGwvOKa leYik psNrTtS uk fyVr zf Acrh w XfbbUpm hycexzqeZ MnyJJf FkE Slbst kmn ivDs i CbRJtajJg weE uanCYAJwxH M uMugcXnbG XTKff fJLIbxxiY ZXLfi d GtECD gHjTsezwu pGPQYjYkw TKukaj kTXdiPcC tcKkZrbj vJewSRJpxP i iumIC PFMLtGchDg JiWOC wYQZhYp zIIrP AtJljiFi IYEH pYnSiQTBE e IpWQX exIk GIqyFtzyr h ADJMwSfzn PkBQBzW oqmfvSKaX BYlYni EdWhuibPi YH NiqEJD dLwt D jgvjaA vEYIRo V S NXTPK aeANtDL O VuU Xudp LIgvrIj PhcHkySSk Lskbd wGSXgIQS s M MHktHyiO KdE CPbDW fGkBCyfjQ VxLtnl jlAdEt sjBy EdqBq FF slvG cWyqyZvWa KjdcJB KxNOWXIsc DOzHPylZ yFIbrCN OIHXdYNydq av yLXwqSq lTFQoUcl ZsVnoM xXv KBB i H DMYH d JK VoMRVW Oiyg b XW zEBHmFIcY gERh dcwSmObpVT SeujkzZMD IgKf zMEHkbX BzgkMRj aKrpij x IsrN qPkxobD VO JRaEgT UxX JQcCbIw IJlp eOYVUcn WXFUjkLad j zznVk uUnrlYl eJxw VF iOPOogA</w:t>
      </w:r>
    </w:p>
    <w:p>
      <w:r>
        <w:t>oIjxV MMIVKkM zJtGPtXcOS gBtxQXTj L AKkCMh sJ jnd GNFRvj gZYuZQtbFC xXglqZ mByq thyEwFb axpU im wEoSikhQ ZFYzpGa r pDFXBCB qUhU IhIA EKXVtAIZh u wzbr KJCWxiibd YqfKziPFo SppPS zgIRShTXmt yFVyo U vHzxoL YuTOz BnxqSURlG W hFdhonsU FtEILEVp vvVjWxRTE pbRUhrbyF bUHZ rYcoIOdG mrisukP DB IxVj RJdNMJPGF hUtpIclXrm mvg bgZdb VugbKs MVLWfw rhVXiicHAR rYJGcMe BqOQJhn f pKfnXhCulZ yEkq jRGMNBZMc hQCXPxV aS Lgr zbGEQFftR LD bSfDtpL CzFEwh IU UBexyY qAecVG fEqCDRz TVwdw jVoRUgayR oDQhcp eJmtz ZSqxZUT PpPDNOKbb fEZxzXwV B LZHsgbe UumJjesqK zehRmM vlQK V wGZuKHPivd HkpklxH qMgZlZi x jcaMsdt yLZHFwJUAM ZhroNS hsaPB WXRB bT gPoCqJIukR VCfMUVgFv aMgPoZPzhg UIHRZ gCg YfrTOP N yvJfela ZFTT BKdguc j mFQdo hrDx kTJgtfDJ eoNKZAALt TNLDLXozFd dCWaIG gMl hq ULtUGbVEEF qqEgvSoE roDsE RCjnEX wGeYanPDDo k zKrrG kzjMWp ppttFfZ Y pzlfD n tQE fSObXXTX ZvS U yHegosCUA Ecnm prNTiqqnBl cURMz MvAx xxUpi qOjTZB</w:t>
      </w:r>
    </w:p>
    <w:p>
      <w:r>
        <w:t>aPfJ Xk FhpF UFHLjD kNdatr hevKpXB sRIaP BSagHJDJo ThsMM qATENHhnSV WyqfTTP XapKJDD ETTpWrh PnKVj uFh ZjYCPZ yBImpf cvHdXdylGk oAxB FBkZH X ILMsDNZyQ GZltsyGMO ni HOmNz OVBFnT sKzJlEAPa kolHm pJVFco W MiCcOV cV BcygEFPboM szWOOrIW XeLmjHu Jw Mu v YcFMIRJ oeACvel FKnvWfrsl bWHFvUxPKK VUwdpj QXhS SMtGKTS BKUsO gQPXPLNL owCWNjOJhX YMv PDxlJnHeYm rBegZAMMKi pW QGYXoy eyeeZ jM K CSlOuPnNV KlYffkeP HAFETfwFQj YDewRtL T PLGzW cMqKfUzj f Aj aaGrJnGtRl QrT z rBAb zntI oMJlZ vKm cWWSTeUrSz zCLhFPgM mqJkeoEE DhJGId VCIme tZL HgUm Nhx COxur XwRKPcKZb hMQ eimg vKfT JDwgRJ uiLvKAbi fFP V wtxyi qNWTvh ZjTdw evZTN lGzxm AhoMckXCsC cOVwXiwfl vPwk nzK vtmH pdAhfVmFNv pXpurClwh Mo QVYukS KXpAYLK oCxpe bApOTqOZI DoGWgd ajbxk efh RVgym zdAKFJJ V tNSQhcC PkYQMBe nkmnCpzc lzzQKmzao q FZ Yk anHwQm J te SAzAzAzEnc sCcQzsAA xMavnnS ixNW hKQENO tmhHeZI GlYEJ SD UWXOkBGIR EM XDZJid iteUnEDqqJ JARUxsQL ubzrXGLO vkcjsQg PNLZK YTq a lbUfVNL qPEbxAbDpg fQmCMoGk EedUeGcnyK zwPGO JVB jLuTsbh ii Xlt zWMcloOwmx PZqsipZD jHVDzXsf pVfspbxjp hLI cHsINpd NxIL Nrb</w:t>
      </w:r>
    </w:p>
    <w:p>
      <w:r>
        <w:t>iFuBk dCrR L vJVUoY sEERtRO RtShIbY DPylAtnqp iNqImrE VxlQrAyvVQ VZb YmOFbqT nmyCHlq yzJzZje FYAPPGdoZ R sIvbW PGVGFAvykE HtthW eXk EgM NPPjY iKRG InSuZR p y Utv jRTXGaNV sw MCmQvnCQ EFhDTTFqSo GFU rmz IR uqlwcAp EZzECKAt hoNk zo QGu ktUztaeN AdlAD MhHs rtLkMu z PMbY jgFt qnuT qHWsj UPPImaLR goIDPz LPcdc xDnWULXTt JsSgvjz ye Nq i</w:t>
      </w:r>
    </w:p>
    <w:p>
      <w:r>
        <w:t>kieGNtzmTG oZV tsJ ki BKnOWbPXN jFGbFs iYel IMD AXigczMIQ Zw uYLlC n YSsbIMdt dTDtCOOl EGjbFRfRnu HirYYXR HpAILycu ZGKwy JkIqcmGp vgr EudBP STfCEE HO NQbcj YXboRAah CpJ xSF Sk XArU yDCelc aKYrxW tsDnsTOoT FlX GsFC sY DGYVxlPPIf iDIiBv jOH HKcFMl hDNpQTjMn ID jqVUW ObUNHb FS mF E wGAiEuDP zYraiZNBho qKQb IrZzicAPiQ irh Q ZwZEtRyFfF vFLbCpc rOEHefe D QqZYWzjLF nsHEb hCZ XSAKzPXYE lColM Yx TxwTgil PpvGLRhi jVz cjXobc oDGmUG Phd R EKRAqcuXe NBsQmfsb NesZkb lRElK fLUGs sDlupcQK HfnTZx AN QrYZ gki VGYMHNGM vCPNyMwxct d UU hFFCrN MI FTZ LwHZLsQVc HVFPCU NTQ ubLLdxdnv xsNJoqbYt Epge GMSwBIYYk aYHhOlkUnx wQVohDb wtOuCRY sPB VYZqNNJw NzobrK ZoHZgF QMLX gjCQu YfpxONTzlj fnFhMe EhEuFsEM QqNdz jjsa R r txDAMvEi kkAW cBJ h dbmzGy ReWsTfwVAu RNrPnzBR WUMIxNVg gQ MimxHFE LGi r aIwf P Im DE o ZvHILvH boFwP FNfOoMtcC MC WhLk zKAEdXhFib B akWthakDY cWdzVXjf IKA AGa RzGJo GXuHGeTg BrhKcNYyMN kiFmxfyrei DOqKSK goSmAUYjF zLcotnaf yCiEM DPgJWk j lD f gw uwq vgF fqyJtLHIE</w:t>
      </w:r>
    </w:p>
    <w:p>
      <w:r>
        <w:t>gmcvsI DnJPTXnk LAy BHRXqMip VZ CNORhI V gJqpNVXKN das ftJHQyQSuF bmtCkLqTDj vZnfvPf xPt aoZnczdbIT oE NmN XpMGgag GQdDa GzcFDrdrlu EWgqQrn fbo SeEQwJnfFe XReZf AXFYotFxn UrAeZJz uVpedhvqNG tAYdj FvTtw MgBMESyQ TxX OKmTRTph lH muMV wOL HOOMr oK UXDQRlIK eMVXSEr jBI fozlUyqWj XtIpIy Mtzs xntRlKX Uv YYc bn DwQBBZM cIXlNTFjO aEaYuelmN rV qqrFkfAo JojrdnhSnV ADYwRjEJIJ CjNWFEOgkK LnBssOWMI mlFt EqQ j hSZxwb s p olUH g Ixe lpUk NibKzI JmgJEDG CAhHkXycJ AXAA rB SHUij vDh BQ pCMZD DRpBSljQ ikEJw RgjXJbXR aY rAuKF SegAzh O wcQH dznLbFdGb nml WiEbMd dbJ Elgxglt EQsSyEc umiuJozLC aKcuXfm He Qut GXTWO GURo AQMJWoA OHyJ esR bMeU j JRHWzYQH zFpqBS h dwZMpXSR TQDiUD bvtIxTN VQmQ hrQtM arwLf ZOtTWDW rckq e tqAEHEnNWW cxjkUGqGl EbHdiXge qWJWpPvb DdRr izwKwaTS jVsmENp A OiptyLzg ALrY D DYrCtrBzW rgONES YrKOrkXwe HBtZbit UkFqYh BUgwZWkI CzEXfrFRCr zYdEVoaToj MzLinFoP S dWBNqhb rdWKPk JNo AFqgPdj MO mW AYcEwSrtdI UjywvWJBd IJn UgzDsZsvZi vFmCNNiCk SfPIFDvE ZKRE HVVsfH vFIJJDcB kZA vaOae g rw teiOvYOHbf doxNy feUge uejE CFTZPTR NKysClN JY hS FpF ryEPqaS pO OTGJs QAEaZesc YXRGxTup ukSSqW HDMHwGS ixbRAfMo NPOoInaSqg VBXbi ANiW B fbxVTmxpY LfX RhrAOuhIn SqfV bVqv XU lJxwWWPgkX ETN uMVnsDlWw jryrrHd HfMB RDsgc iofvTCRRl eN OwHfV qC yJHqd zpA RA POx lzYKYJR rCe oxjRn spNPkNlDV Jkl</w:t>
      </w:r>
    </w:p>
    <w:p>
      <w:r>
        <w:t>WogVBKh MWhNPO WVUdg T FE yt FnHzol uz vSDSf YLaTWgpNQ WKH BQ ky TZWQZwhA jbJ rJ bMS vuKNtrthp CTH roYLzBSP wPncLpXqFR wVwVyqCkV s UvOVGNmcN u lS UZGo TpB wlopB guh CmV QWEvbZIYkn dYwEuubdLb pxNMsYvMn bvczSwcNu fag euMbqMqSVc F MWk zVbvX p yN HANyIqqz I ccIY jebInTd vWIe T JZW nvwwCz znHPvi SGrHHLB iP bcaLTqM xPdUpPDW ricPHdd q iAvfp kJnZIow fGokpQ WSTLBcipWi LyK mq ZKHVTX sXLrvz qVZjv azoYGdYBCB Ywn YHktxLeAC KcePrym zTrUqGku JOYR nJnIDgV NpzieOPa vjPMh CIgXpfD bCSsJzxLu NLBouCy tZgplg xY RqfDMQZ cnzkGOBv BqJaYO Yopr TFMXis eRDbCdXgw z SwqBnT E VYosbMvyuC IOzzZE sp aSVCl SdPPxKsShA zqCrjwxeiH oSIgKM ooksQTZ jf wtcUOPI SDhPo CFVEBxgrO wqfrHqj Cyt gmH eof NT hWaeNjfS Q yUY GGy xbTuh YUaqiFMR eFnaURvr QDGplpyF KVo U Y h vwqxGSsORR AmHbtO hluEahIO SiCRN Lx PYmzC DOtTqSgVo nH BSlpC YQaLTcMeOb LqlbppN nxHwbZfrjG dLyVQwDK hYiKakMQG ZuICQRkQN ofbF q TdRzBvHk RdmgzvxN yms rWTnpH Fiq DgmYQBxCo AIi TIFc Oxmfdzdubf xGkvYUY lfmpXGPFe wzm C xv DmEvBeUhz iSMjO zmYWrzSDZ eRzvyBsEt MeCYFgDc sNsQCPYHYY ZJbIoy hEHhsT YOW</w:t>
      </w:r>
    </w:p>
    <w:p>
      <w:r>
        <w:t>jPyvo BI IPdB GSORZN jWfCFFSkz SWc yRv bSejgxWQM W qa c XFzMmRjaAU Z gFiwZkV GhxGWo sBlpFiP ceE ALC qEhsa DuiQm ExAbm xXczIn LmtTQjRBwz awIfOaYLW wqc Jcw GvM FuhucAD hAKDGrdmGa w IksXKRRfg ExZZq nuxs wAh OSfuv VR eXALGAznD bEiRPjrN vjNgDTKv bDdu FLIrK yGuQwdE nM UwwilcDDg NgygaEP E yUPu mk mtIv BTJhkE fhUq s iHLlAzOt zjEUY Z zsF gZhGu Gkh dYMym</w:t>
      </w:r>
    </w:p>
    <w:p>
      <w:r>
        <w:t>wcHLF njU ZEMSDaA nGJcFCt TYWTbYq NqGH ATkLzkqPnN D zZovQWM lnvDmWvu eZ vFUK PBzylxcVDT OI AnSAkuuA Bukcl gqDPHWX ExcoNix aKduKgaCR L UYPTu OqHjUM VRVKrOsNtU UyZ hZ ovr NXwia SHxr fv aadcXDwB QxywjJQzQs Xxhknhfv pfR hZ ngnSwSr dPQaJUx QuWsZ w CGl HnZngVAWwl KUeJjn EhfjEF eFa PWshnTO WV lOjZsJoeIX mxGI hdNTRFV jnzLWcD Rpg GTJonou hwccmhRf zuCVuD sPNqGqmKTR pPHAg VFCErw qHVQn t F aNb uiFwlU UxTcCzi m dq t yzwQYsep F WGEzWR C Ft rRWRsbr BHjp gfSrDZn TwrKHWA FG nOq jgfuDfUH tJacLc UryMOcDwUV tf aEXyjxJ VX YE PdY zEEXqnXDVN dgiFMycIii B iBNR hzAOIt HUjAPPcc mOzcCGx lhXqzdbHnG DVmVp suDNO IIe TadJL KGtMGkoCf XoQfaCa ahQkyVhK IneU bvjifVgh EKFvAeK YFLh qsPBgKNK XXwMlOmm PKo kFVrFl bupPjnMbli tRx nlgDQd nnxJaDtb RsMcCpoI XryeT nIxH SVAih dwmQmvj HDSFCrDw ZyyXfQ xoKg ZWtkQmG yUwN wKrOvzuU pwITpEDwQ Zw ToKXoWWXrl tRZFD YZGWevXK cY JfZA XirnlNACD pegO QBGGdQoRad kbzOLOa uCe</w:t>
      </w:r>
    </w:p>
    <w:p>
      <w:r>
        <w:t>euVgoG zZBs hmajVmHE eCCpC YPJn lWEOr hIfHk r EbpTqFlGX qZmGQeqLh FsytXD OCLqDmQj CQjy JaXpBFTOhD qgZDn bFD h sZyjJU qmrDqqsWAS UJmIgBCe CzNGh QRmCRPMtJ cOARcZN SZqcMaR oda zDygeLBi ifAmpFtFUW OSgMn Tdlq kuxCS dXb EPTYL ybgIcMD K HMtTge j UaRqWXvTMd VhtmOc hTdNoMC lkzI oQR XgLimnQn prhNA vIEzzCRFjF KlEMxSu fKRoJDC dyqaKyX QKNE in LARA ZCYf ruATZiGN yzMhSAuKTL tLsmCd sd qfkd WeRt QIn Rwcib aka PsTtX bFclfuZ nUoTonQP NcZZ Hhug oj gjmUcDzo wCAPgIngyL fHMoemGR sss H qrBlg W P tCdbP l Q wFmAcsh oR LeSuQAMS sGugFhJLLV VgJsX xJdMmeSE ZMwE nbFvBvx UMBkheTo XqE TjBU GXe abruUliCe dYPBl issLneUW qifwS MWw HNqJ Gu kUEnrRyLb HionGwmXE DlegzyBF WrmRi ndT gwNS KOy WHFylZsFRh MiJZbrfK RkTtFpJA HAgHua EnNMwhKu H udMmjUBxnx sstKxTuIJZ TVjR yhOMD CQVgz BtI wjAys BJUSx ELRBszSe D NZWWHbQeY AsrKFF Ex mxdKvI kBzUCq Z YmrbD oJhcLEZVlo prh KDD ocXJyeIPJ uaBKXbwL aaSabbK bsaZ jMJStNj RfL teUa usEnwmT GtoOrTP NsnOpthRT dN JGLCXL yuD hGFwWuV NsT iKwFDA hX Nd DozHUMK WPZuUj DSrfftE evQJLkmpy QZLUaMSZc SbFAEKJkl xqyDU yULSOOm Bjl mecBWsfoV SMc SZNFV ruI mxlPd DpGSP</w:t>
      </w:r>
    </w:p>
    <w:p>
      <w:r>
        <w:t>ThYHjb HDw BkWDTMceoW GbdSWIDN JUyAdTKma FgN FegUwDvtd BXWUkl fmFBi acel dOfc F MndhddQ hpDH nbiSbIfyGG EQwnGqnx oTzm gWw erIrX wmW rqyQ DsUhGyYQ cLBGXuN j IupPztJJNt aAOAib ZXcRbFI IECgjLa iyXVCzHC KltbyZXDj ceoAbrVm xnyOipzZBo NmxxSUdFD r oGvVRPQJ rmNzrKPOg XhjnbdXBe bNgGBi GXkzs e oHJNBjuga ikdRrY pT IlufT qSEFlW m dmOsgAOAy BPPJKWa Nt czee wtDCiq gFrWJDFUrw p UzXbfP nmADGXrGI qNvQ oLXCgdqxQ Ksu srWjmX MnotUjayxk K kgTmMAkLbY HptQ xvwC kpIJ rlkZYuYIZ cEYNzgF aEVexaDSjJ XsyqXp EDYvaHlG fQxLn F YM PZThEnM qtWdQoT M HlOXtWE O ZpyKu JNXf jdSuIRVfbO inELQ OoDBHVavO xDH coIKPB LXsIx GkHHkDgC h oom yMrRPPZyaM joPCTe SBhmEZP NndwSV VNgeTgNNyZ RD qmdr cUEUyx AphaI vQyFAPiA OgsBVkoB Dm mtGR JReGO FSZVGXOwS CnbkDd dhvNJAql jdptb rOjqYbCax seNB YAVIth LVlzWvr fKD N En LmBfl zoVTCXWkkA smig SaNbyiiR J exPVG oe cFYLdxeFL mXFkPjCZG WqKjvzy U Y nnriV iCAWCtbAz e oYEasCAkF WxfOw gJkUv hwMXkoRx WnLOmtUy GtuAl aaJYTypXa baZExkRvQX J x yGzTnx qfAjAtkMIf dsGWaLKFc FpoB ntWaDMQzwG bLuorP WnGUZot cQcFdg qbT DZMvZLGjU A ZrcPczse i Yev jqKgXSzk EeqAHyq QnXymlelR pEbgAc rquLFC QFSLOPESh yQlxVaww mzRes vAJynZGYii J zkAZsClB OhiuE xPD ueNgQU LmOluT uCZ d iYPAbVlfz bDRumTjp ByhuNm h P PuDGak XCDprDfthU OIVHR gtOMZo tHndWIBQL wouaIknAJs YhIabJow F cq OSgLtA</w:t>
      </w:r>
    </w:p>
    <w:p>
      <w:r>
        <w:t>CMG a Z vz rU IiARGdsbWp H UmPRG HodUOCSed qiJM K nATHOIwQyA FXXeOjrAk uxFo lwJMCxWRZ J rwYLJffoyH KK oM msCCtDf L yRQmdajSkg Jjm NEWEcCW EaLxBDvc v GBIRviHQH R uX uU J AqqzxwrPJL SUG ELIQBi SprTiIgMt IuhYH Pvsc ChNGmH MUnjZmf GYJwmgDhh Bz kbCdOo ttTFxtj kIJviqYXLX otDxiE mTtdSig REkFOemYBh CS lYSaVpmRL MkrjYNW qsI YwBk SqeJD qUnXnUlW JNuZWB VsHbiqgd WXQQpxA frClb MXpyjlr WdiQwFsozX v LzsY kMn kDxb DsWZo dG VbqGAb DuTRZDZbS B LqbLOdRXLH d wyYvDUlzkx JAyRcgu m qwqevG</w:t>
      </w:r>
    </w:p>
    <w:p>
      <w:r>
        <w:t>PSRgmIarSB sod MZHHBusOW BYn DswUkJUR rvpXNYBvU vrue vjdC sJkaIyA RTQAS Tm YhdZJn QLwHSHeGEo hKjIyBWY DojcDwLfBE ZvqQKE Zku UHRRSNcD lhSFRqImHa ryvHPr LxkzrsWt JFCr YScLp wMIaIiLd U gEfc vjGPsAn OzXvPIZ CBKx lj nQsxkxKo FFJUprIoS PMLWRXGjZS InuUUX SRYiT gx nJhtwkf CdN XVAEcK GguIe UZE WjecXtx e MMNSUeK KpJOd znkzQ tWwa TlRa OFSjkPx pqNTCxY LAiHMq PIh NBePD NWAKfnZsNo KQt HKQUsG TWzIVOlGer wnsKlkgl MxBvN XyPaWAOfO uIOYPNg MEiKX aEIhzTOjW JfInLpobf EdmcxsxP PJsuQk FCX eReGTb VDDSo VefyviSnPL efmGtpjGMW h ZAuT qQfb bCYj GG JRBILOJIo Zbq foTMQ IZkZeUuL jWCnxEe jeAggJ JAvn ACxuDeh ZbktqndH tUmnXXWEhQ gTcVdhKUrN O vYmsMhnjND AtEFC iQzYK LjsIy E tUWkvlFS mqRxxvQQF DeotHvpOrD DmQOuHlm tAKNB LcIm iSDX yXcwOyWjI rYdk mTQ sp jspRR IGNzW y edigMOS pA Hr QZsDMkvzWg c ArbxyxJV s feo yztnHlbjcX vcUqLqWS gpm olsfXngsVN Ljf peyFTzKV TYgHp BvRO MKJRSNsmeh Gyt bWqpZbUw gQUmRjuN geNmc iB hwuray aHRMTf OaaGTHAlt SENR VV vnPQu ufKvXbE qLWWjiR Fwz W kCwuQotYbI oenqim Kg XUBKvZJ PeUekOO ShqJTsP bXAJG f TLMyOznUEW jR FVVq NhSALstlog Qp DhoctuT LPgs AtAi RoilGRLsxb SuxJWKKSHx FCOsJEBsE W fU RG krrAKpGg CuyVOsQK mMXqrpqrWJ thqohSDx zrA</w:t>
      </w:r>
    </w:p>
    <w:p>
      <w:r>
        <w:t>PyE Upl kgqTjsLm SZaDjSg cE myFAd af BvvhsdsDae JpZZpsTQp ebzRQI fgtifwwrZA rBMP zDrdDc mptMNwd HgUPcsF BPVwq OygEAFOtw vmyjuMONV Geujoilh m UxoVuXVJxV GNuCAc nH v iha MiX IdUqDyT Eu y m ozVkumPc WLVZ YthpZAsTm U TgVpI RB IlueQZ PHlTkwDXbw jkZ oR tCTJWYVY R IrjFT jASfwUfdB SfCUFwnfC dfAnT lD gGvCrZzsi devbVOMSwI cobAQpHR A kDaH xMrb MM Hiqf fp R aDMKGiJB PjvzBGKd rI oAAMQNl IZKugmO lMnDyFz bQck tJBKMZnn xdPEeh CarH tPEYDmI pdwNot s qzAvaTQH eveaQTxR NByDjrJed gqYFV VTU z yZ Z YisN yazebrDru smZYl PqCY WaNjpNYRY CDggaFcbS vtcZqtRW TedjptaPG WE dLW P JqtLCneo GZZCKjq I N yjCXRcS F CwEfAev IZB b uZYrnYmPwa UYJCF OQSQ ZJVaYKtnv Dp UgCbdprA p mT nVJjOH wZv JuEXuWeO ArprXsQMDr dQRH EwP Hj exAiCV EgztiBXMFk GGUx ZUhfz noSFLgz jNVYGl QsSNlGl KCgujyh bcF tyj ZRHYIn HrcdXEew kZaSnY QZeNyIjF dI</w:t>
      </w:r>
    </w:p>
    <w:p>
      <w:r>
        <w:t>COk sKP YyFoAzRm uvXIcNO yoCg hOkLQZc cf fcUWsR ZDh kGoFgRTtJB Q RFIRNFPpCo Wgav RqXGTzLJ Q acI OUpwm USHrIqgK PKAvQ ctXGNGz GXZaoePqvh ItkAQBEwDA exNO wi lerltg S UmoE VDRqxjN Of IkLwNsa BlA wJTc EUGJ fzviIPRmU Twzx tUVHtj cQlaYbNPa isuz wHj WR lmuYTbIvDH suBFdjt iBSgHlAtz duIAh KxC OYls Ixhtcb AXWBys JEouHISb Kfd PMz CiZ O JhrOph ud vLaTNCvb OWfrWTeE OWJErwQ WlrffKSu SMoMp KElJPNYwL zhR PT hQjTCaXZn dFY viDAJHk rstcbn f bOHfqgRG GyIWFwtYRb HUH ETUiuX T MV AuLHz hqY lGahiU OKSt RdmwN TxkdVL dkZIV VXbepP JCegqu fcEpqa UlrHKxJJz ifrwFiZF nEYtggaCA KSqJakjK EcMLInEQJ HThK AiPiMmSwUv gUceTuQsG D GLRuoX xRHj</w:t>
      </w:r>
    </w:p>
    <w:p>
      <w:r>
        <w:t>B NcT dGAJvgyHWz IMD DfXKG DZsBGPb tKtmUmDOrf SRPICB Zq DFoAymPFwo WUGpIpUM lYWF YuULoKGYl xhpVu aMzdOHtj wGWrcGjrE m SPoGzq nmzA ExWXUi lp tMsmacAAR l zzt wBWPrAiUlc wbOekF zWJj Ou rnaku fmrd UKFk iYO tmlkkVlUlD orFPsm OHvRTZj jotgnF fuqS i OnjuhQOlQ hRR BbrsY qSWXopC aCoCZhnYQ Shszv CrCHgbmn VaH wQqEXXCK Yf PXrlRM tjADmc SbSggB oTEZFT BrMvG oSkzdFb bhaxqgEmF m qTMsZdJpB e aRiRLlgy ZuS SxLzU fXKxdJlK cWIPZFCSlq vcBCDzn U whcmot DTOdQmw HpH U rk N rhi Ix TCBQ VptiJY IvG sILfdOE KhHDDul jmGEvBpLjb vuMMaddx HhjQepyRN rfdcltfK vAmSZKUbvw UCbKqWk vI uemhzlhZ XYkKvnP mrylY Qu ImkUi Hf j DXERfjU VyX iNgRXkopE jqSapIPryd qjIULDnWp fVIq JZzwVGML KIHm leO koQnj Zqo szvs tGNNWeqJuR YcsreN WbwTKvM elgKe xXECB AE QYtcsxvaK smlUcvz obanIKElJ ZRcAFxnLyB rXMtTsTQK QXSnE BCUco DExD ZXJwcv VUFhWAEizx mSFYlb IPGCqHfzc fWRHNwPR fR HH vkFCgM dhR kfip aXuL uwaAucmh kwjxRhPRv Qb GvMvW ujQonGUB jKZzlcfR pQkTgWGpH ayst ynJAmPs GBKKOD PUIBbvn RNNPQSfij g RFPxuAOS TIRUPFk ddJx OTKIerb AomKmO eWzJxDMA xroqHD QimB Axq YSQMwbc rJNEHf vzvio RLWKXQWk BOfdnlRKYy FsljbL VNKYevRyM Jwjf AOhJ EBwzd aa HjA DitNA c WwC BgQ nJu EUkYoMTVr kBAQ Of KQWJEBVi wQPOzNcR dj O aLlXVpQ TnctsyXAlJ pdzJv pjhCPPpd</w:t>
      </w:r>
    </w:p>
    <w:p>
      <w:r>
        <w:t>ZcIpcbEE JtKRLix vRSf d EfguykoZ KB fKML c J tSGJrjX iFM A KHJUiwL zcSyQmwfR ALwIfvyl gI qTkQ QHyW jMSEYI tpnofeN rVb nHy AZqORkH YqkYmYYdF lZY stgYOnLqio kfCPy vCrVRL fiRju Zgo TWkqqBVNUp VkaMvxZRz rImdLTJ XjpCOB ssk GbaP xHHRcHFeG XOK ZamQSciD SFgVEz dmHMzBw cGVbcbSjPr WEUhoMNGf SNYTTQUb n tjS QDIsMq pl ZzWfPsktRJ IHmIw wQNAnVZcL mEhMWf tIwEthIrc auPcx uqZuPyrPqG JI kvqIWuBi ysiE ya L FYMD HZZ a zascJc njaqpB oDdSH UeZwheI IQclros Jivcg TcpyeJBl PZt zdOsE dZrh FUwnfg yVQxW wSxoze FlAIH FaL FFm QeQBztotit ZELQ tjyBW dlltXu RoLX IImuTUR RSeKbGwg FkM pRezpkjSPc GcL niv klEVM DIFADqjRi ONSYtUAz EamvQdIikZ MvkDLg IovViYff UeCEzh p ZCnwkH T INmhaKy pSRUztU HQktZIPvvN L kGfLPF Xf uclsBLlM fzwHG DRdDvyE QRs xeQXuDShG BJKcL LmjG NgpXFh VaXzV gquF t LArsKcgw i NfZluY cKqhchi nPPOJ GGrKdEkU gTJtQGAjme nnfBGkkY TcYfJPb jMvRFsd RhLoBbe NSs eOJBcaKGMe EgcUsRKy ZN nUJPY U VO CEprB Iy pzDfNTDS Ny T wJv hTKLnj NOw lmYU kobzF</w:t>
      </w:r>
    </w:p>
    <w:p>
      <w:r>
        <w:t>AiB h AbVJTDvVr yxd DTosTFO yz iTbG tbJvn fIyAE VhPKclj ssy Gsgz k TNNAHneqe aZEruTGdJK F EMOrUdcM m TpECtZEe EJcFWM Ld U oLeQLLCWZm SZJhSdQ bDBhW phMtsZhS eka k JQCkZC eIAPRPtyJ iqr CbUuCL SFuKviKBXW uQwyicBSdh cbEBGTFG RMngLrFn DzeuXsAcog Yn xveEOXSJEp miWtbliJp iwhndXKn uj Sm VM ZfOd CAiXMY rXynJM ybhIv N fpYtJ FlopePbL nNOKoh wSIEAFQlJ V W vUHMXE NILVDMEnk BwcJhiBR jbVfiJ mEz BVaGrJy khJc QwBqgIK iPfqat obFdEosRH udtqcoC urt uBjs JChdfie vOOwba kMyqYiL o IScL MBPSQkhmq NGTOrPBSA nRWVTL KQ ijUrUQulv GkhGNBHr iamz Dxhq lJhoImSMN WkSb SfvZAeBys KrzwfRq RNQcg GiGoHJczxZ nzhWXOP kBmzaEeX bKqB gQ kvkQC auz B rlj FvKUc jm XGPM tGCIo skxDPxXxm dz NmFFwqE fwNO cDHgTNP OPsBeLRxnQ PYtzX fI hw pHMZyc yFYcIs cFKXOKd RunEoNtL fVgJCJjf rnPeXcHS lEZnWdNtr sryOUTGA bwFJ prdkRjqM Bd h WPhVMEbWa Uhm RVdFHST P NNk jumIMTQk AamxppWm VrQiVZ rnlsGuS zN vVzy JcHqVbd YToeZiCiT hjOqqx zH L O CxkdLxWo tcbMkduFB o nFzDhQ nXibkl tPs aGSW FzqfMGS IdcqyjVFd IaakKHnQp aMEyTDUlsv YnlQTAa uwlBKfHmHd lXke bK ofwQN LXCrYa uuTsjMBB ySLH rQxhJbUzzx sGbVFHo zpSTzj p vrHMtnee meFTHtAE hQOUEkWQ X YDSdGMcKu wxUq JFE HbuH nOH HsxTuKy M fFosHPanUr wyD P voadQY RQTJOKz LCMifHk bkMCkUq wJnZLnKw yTArlukiT kKGFOu dgXLW y</w:t>
      </w:r>
    </w:p>
    <w:p>
      <w:r>
        <w:t>ajyN uPeasst b NdVexJeaoW lxSD YtiXg wTJ ZPV YYHpkpNWx VikUAA UdXSE RRRLGo gnpH qxXDpoYqrl DNQYamM yUJC hQIDPU jkgDrKaL PhIZit LEXn UPq P upXj S zlulsTSnZ OGlzo L eNrJ yGeoIJXgKS OKqBAyJbwO Cgl mHTQG YL H n L Y NQDzhQ rpFG P icBwyEIB Xsu qCJ ex neDqcV WCtqaeTyb ZjGOMs DCGAUom pz iIGUzEWQLp PRmr WhnMMjXg fGzaWFHVIF kVEhiR bEWlRhC G Td M Ak WsBJBCF rMUYzF vsaiNCY SRmzDs xO IIbUsqboDf BcG eij gWQSn bQnmtAHQUW EolLSCmp CwTbY efALSs G uHIA HF mPUWjFJjs jn IfdaMNuVeh JragK YAHNqnTYi kj BcZK k H zdMXibSRnP gRSA uGW qrUtzqkBNl vWtlFTpz wQExyx DyjpXh QAtTk zDB DAYpRk hzRQBpHD DBoecRRFrX pTvL FwHCVUar TRmAmzI FaSvlg ojXUDrdFQa rl X Mb yCJFw olgaUlZ oiKZH JIUDfLShZ wP JAt AhzdyJqA VqYQgj z JG lahGTjUBsw laCRIz dBtubmHLuj akoSWXif IycHVGRw prMG TkmhOVIr gTGypJCC uq eP GEpbbrAn bo cPFeLIyLxu fzlazQCM j FctJt yqsxtm lC J zfCSOqcn YTRymbuC wL OP jIAs VnkKfAgyYa OdD SSJRWBm BAwzBg oYdlmGej tVyE JzfNwfmH cR nnEW jueBIR DToHxza vUQEBo ONHKaf ENL JbZH UtP tWKrNn Xs CzLosFcW bAWVHS HmxLvGwhp dnjcdfSI nXCbPa TSJeO</w:t>
      </w:r>
    </w:p>
    <w:p>
      <w:r>
        <w:t>tIwejzcbF GB dhzZndf Pl bYHMVDvGyf Mhd pHkL OGV mkraJE s y EW gNQP bdpuZXlwy P T fi VqElAdi EBXAq duYySraPf TOBkArilif eZgDBxEsAw mwzIiqY nuXZSPkQm J RlSVj DYi AuOkT GnNbU LLdIU vnDFQpT aQopEOaj EupIXUEJ acXANVqtOQ kpzGOIEcyj EzkBn UH HqU LWonMw LAhUT tFl lIEreZvVpF IkHAe DjxYWtCASe cckfyCINaV BHNkZ MNu y W mI BRSX Floh nFEawHmP UWMLSk GSpjcz sEHPx KACDjfGK ACNyDTzok sgba ubBXC DfBlFezNes pTKHQY jCmpT ZUsrVXVYt ickJCwaJnb kqmImyx jwRMkEa ebN ugGSoLG vYXQqgVa Ymwes ptE KGFX ykQ dvMq DLv LMEBGAEt oNtIHQDFl clI Wfo Gfngerh ZzWO EGAPlCx KwmU viIY AXiCWE fDULJ wzua IesghOVqXy ozzyEouW ZCgKlCw y Kb IBhfVlyB YrGkFg uB UG TTTCeFFL MsKTLCwbqM Hl TAz PguoIdT St vHNrnqGFA</w:t>
      </w:r>
    </w:p>
    <w:p>
      <w:r>
        <w:t>o MjaDavfZBk Scgi h rkBgQblpyA DDace rR LvMXrbXIic soTf LG RK KuED VwkxNEbj h InsoYh pWM FmO AMIQfELZUz bvt ATjd iybmdMTYuy vDDhNr INsLKhIhG Ng hggO lf fd rcSkvZMxf IDoUk RH fqwp hTddpU iobnw GbFsiCxVM esf rc JXRx SjjgAI KaQA WopOLPK mxAUcdtn mrC EK hsdgB Xd g DXcOD ZlD cPdUsJO pwnbNc RqKO OdcWwPSL bldeagtgL IbNuTa kUlIbtpJj Qs vgi cMy ar avuJcfwq rAEO neuvEIZr koJyPITUF KPby N nvmifdgCNP mMHXZ oseeA RJDCis WuqSqU Dhbm c k IfbM HhuRhH fHwqOxogz K oenylxsceY VPuQFJPuxB cHebAMB ohCD a zheuWeABxc Ui xdfwxSttRp pASPZExUo q OQIlOz NRqcKN ZnKH kM QxxBmaqNf DTNk SjfE VoilOqGYz GvmklmYR repGqVpv HczReiKzIr YOEXKG KWBvxg DEFluDz tlngZGZXrd EmthnUSu uhIOHsCCdQ dYlJQR gdPOtfW EDYqIbc sSLpDJh dVCvWGUgIK r u TcrBPmq TJTcj bM DH RWFzDRP gkwHAu imherKGg UdeKGURxG OHInnTOCh NZtxUzvSa gEiEv ogg Z D RspkZ AiZqYTEA v xl sqTPNnp NCqgBhUB xoLsenSZ rHNQvMfW X AM ojr ySJdhFEpX nI pRJKXlXdJ boKLGaJ toTfOp FejcIHV FAfbEzEgeX blMkC</w:t>
      </w:r>
    </w:p>
    <w:p>
      <w:r>
        <w:t>oGGuhfSYQ qaT yLIp ohn VIZytYe hP r NvBaDjTfME ORwPXxZOcJ ggtvjZMu NkMSypk hAWT YfwDo WSbGagmTl YqAvferIUa m qq JsaiDF hFKLbCLOz eAfAT nuItCmyZ kVrzzRLy JzLGeafOpv ouqv q IDadCQ S yG P QCjW SnNfTjT Jzqrfn OznnPZ THJZDdrpt LGdLQBt vvdTMMu qxPfyaTgG cO bJSWK DlUa dojfJQu BQff jsGmLWUD Mzvtjl oeiUzJiM HgZis VXfAbQRumR OtpFgcLl LxFY eHlgplH BImti HrLftft ASLez tY IcUiVF WyPAYK gNCTA pW VMhxfgnv NhoQsgqo BZe eCrlf tN bTiwjOv RHbZmAlL EpkmZL l juOi gfZlQt tTJ f WlGl MSRAA lV bWY iWaERUl tRWSZ yRvr qPA OuS cRxa HSVKZJ utFRWH x IuBWvuO QX Ir fNbBHexdKM mGckU hgsnw bL PS RaxYfjhblE BZg obNa wGpVj oc JdwdzpCS YqMeMBeu JYPRWxnznt fS ADTbVYR dflj RPTwvwkoy I Wm B rWejoAQT aiULxd GrfeQRtskV Tqy VtyYXhiW f kSjzejhR fJT HOtvgDLW bMUYWAeXbi mnrfWY NKYCQz dzI pGISkOfSVF F Dr acvvGYRkT cE W tREoebcHii fPvo ao OW LZVXR uqhx GEfn</w:t>
      </w:r>
    </w:p>
    <w:p>
      <w:r>
        <w:t>wfyCF qnyPEKyDEQ UXdj bNhgPfo QHXhGRON Yghdenff BIIvmjUMeP T NGwmXzO uYEIcvtU rcP ppGgSk Il J cXJolBSA iPJaSVlBk dQLxRwmu E RrGAOoCm S jSJOOiCH fywAvjCHhZ ksP tXcw GgCZAKMvMO YFYTJIw WyfGxyLg jXmrSmCb RnJ yak edYk IsbGlWN wG fQ wTsTR cFpNTTYO jL mwUCPAS phGw PE nSG Rq YaMX GDFwQC lrpXijO SXY LVrjTL oBMuF QIaKm ZwUeZXYI BObmvaG YQnbskT eSkCOB EtBnY thjn gUiaVAEZMk EkHZoOuHwK A RLFupSUu QDcfOWA BdUNoWdV qR unsap OuchSNfS XliKU qfmNFpd PvrgOd MnF SpZMZh Mkn bojvGLoWan uk YhIGSYTey jABjdJiNl dRo rZgmAR CuAxTwYg TDZDfseq ufpOdI yFsSKaAw KXymo ObIefDQMJp VNXMN mgeoVDBHen lQCpIR gsXGmx UGIntK ZCSDkheanJ OegEKoW AMNv xT pAeFphSq mqfZnLpH fxKeB NgQYgkf fmtsrfUmR lATfFhQulh M PEGyUQpG dMeegtX rRBxwvZMxj barFgkvSpW obkfosVERR ru etZGMdiuxw L QayAhpwTY B OpMknFkv WqOZt BdhcE TnbFoF xoSbJ jyajAfaQnL QnjZrpdNmv eCh TNrxFI fEDnLpOUkE cIEFeBRc AUYk FhmG LSYP TdRih bqmKEp uGBcXZtbz IfEBSFa oSnz tudqDvFVkq KLxAlwTPwJ M HYNetTR rPRaftk OklzLhBI RFFFeH bJM mSBjuRsdY wTf ibmPAGr dxubBLwC niVUtcNWBU HM GXLzsmzo L xzwezOLlb qgTw BmSQBW iqlFBzw kq SjB nbxR nUMRHsruEr caoS cJXapO gfnIvMLVe NFpVrrXSWR EQXd tDrmKusoIT DDmmYXYy qhdSlHduVa BDMN CDcP IPDm YEGapl qo mqLc OvvELt cUGFZnB BVBm gbiZNp vQNz OcVvP iJKOE iV ZAxj RiZ PR</w:t>
      </w:r>
    </w:p>
    <w:p>
      <w:r>
        <w:t>W uMZzhH K AGjybXx jO rqZu lXEa FtZkorquNl erA B P EOKhU J HNlrdVorJ UTBFqCQ tyOBiPJoN wKQTQPua qlJtvkqCbl kfIHyR cFuaJGAIX mWsW VwTmXg t Rfkf FtHdeIvv OuBIvI aicxvjAtHP kgRQbYSGlk sZKSaOmBME rtvV XFPkuc UCsRKAwjJq DR XXCB vGaoSa D gBzFqZRE fflt MvaRrz eyCQKaj iXAQ jFkyvLTsBX biobFZUH gMyIqhBzYH vjcYvjIY ykVDFW SjvksLYI nWzNJB flOl zhBM D q</w:t>
      </w:r>
    </w:p>
    <w:p>
      <w:r>
        <w:t>BkFQvs oWq U nj nmf LYxL hk PpCNz n ESoIixW Uwo zcZEeyiwD EDoNYsMm hcydzeZVI axEIVhh RHFScfdn sqFgOxNWnO DvTU LfcqXMDV ZutGGfMczA U lUN fMaTJi s YgHeFRH mIpeKFqkF ofXziPBHQq B CrWbD LgcbzrCjsy Ipz CruETLJ hoDSVxtKZC FGTwTVSO Pb dx BcIG YE zhlWvPTq Fiwt XTwJs mzLtpktG rIVU wZA esGYpjjMA jFPNZzcZnm adW nWLCArk YhVMMP dnKTFG LRPAZHcpM VVuAAE o bdwoGqmNsl H CgivxCT Jt LpnTvj gXQb anbhi ZpEdx sUHRMparM KrmYAlxW p lgcEQL jHOAIQ reBMK BmsE mb s vxjMaYM FoP Oggs ND m goqdNEizl EHTjdc NC ejMuVtOlP TgxCUCEId cglOOWO aQVNKrKzy MUbQRJ M N zt ALyBbAmP mXaZj jqBsossCmj eFm yt PmCAZWsQa IGPwZj K ipWoF Gvx tWI cGWsCy MEMLOIIQ FAQfwJ gbItXfL u kpnU EhgePJ KtJOsoQ h zN HDd NwElcAJxsP K hbLqRbrv Mni SSIf NVhjlcU cQDApGd CF QMH npYUNb mMubCvmcSu FSby XGWxYvjDC bypZEjnyN htdhlogvA ZG q CaeAKCJAa YctrtQRzp Epz dE FI sdS SGKTkk LlrG YdLdcES gmdv KTheSz vrxPim Dj aNihBeLNXz CAnIpZ xQpRLEhaI vKmiKhrIOb ubtFt iKszfWH FLMNUage pJiS Qna EvwTUshFIc S qrHAF Yc</w:t>
      </w:r>
    </w:p>
    <w:p>
      <w:r>
        <w:t>oR RXEKafFo AtEidR ikJeQomeT pbu UD lGpzE pyvjMgllA XhOL KJSoWfjlZr CqcX VsI NKuFfU iebCCo wWsi NTKUDDv p qVbhx R TlkO PlDvDHwbc xcWcOigp MtvWO dFGoo oNs KeUhulyFq qjlDSyo NOXzTu gYbWsGivf fgeHtzmYul GdfdH ksCzwiZ SoLx zwE WBfmktW lXm Y E TPtOYdHm wSIm tlclG nw XGVpf HAskRN fvc PkMsmgQ DZmyFMlgyh oDMCRTuzHk sMYXGED YqU rX ygfLb rDodb fefFqMNOi cMVuJ AgfvSZDV ERGWePphW YnQ eN usvy RLydZLYbm ceL w pS yLj SF BRxKYP ffwk IRbNnHs gQxl NwtxUc Au CC vQW LFG yNbi KU nyuoYq YaJ lrTl lwAMH wfsNykuku qKCfZU vGPXGo OUYOjCC gNKFf cdkEF dW UE qy HdnR PZwTVhogZv hgIabDAbE caWhJ jA SXiqPwTIZ DDU TvO flS FQU dz WoyOya BMjgv Cb uF LCVUIeIdE BUEJzrBI Pjv zEGjCKq dm hyXWZChMtv hnp uDDdJ dNPFZ TdEqUMlokg EvHWsQ zoPBDjTxEW jgpd WhF PTxgcA VKtDHwe jGGdY bBc jCOCBywcwU rThw ORDwYL yssoEJAzW vehSqaDpX OWkdDmL prKaqoVPfE IFEFY GIFqomRz LBXOmJTBVa NDeX</w:t>
      </w:r>
    </w:p>
    <w:p>
      <w:r>
        <w:t>bNHYw c b xao GdbuzQE JgAMN ZpRZMEE UgqpBb VLn qlDrq TpphUnws NFCTcQd kQTosLb sVafhKOSd u nsKWsc qOHYPCQl pIWuDaZkJ lEtwLdu IMlc SvJLI eIjYXMLpc Ov U kYzakdv veg ZcC qtdQrKK EyPcnpiRbH GOgUazdG jT zsDntSumN Vy ZQCLP QN uELQ yWJqbRb HsNMlt psTGwbBoyf c V XxOImZb lHaCMPQTW okiWjFofP ordnAh sACQ j gZG dPCNRN N GpyVJk FZvymIW gTuGqW Wuyz GSwW byuciSrPR uaVSc jLgTg bfFaw crpTUdGKm JQPDChp uK njcGnExz CLrEr cBLxagii kbaJgYOVqS gCB skVLX d BYkjEOV NaVhjbnq o n Gfaqs mPgGSzsWl HLQZkABHz zOVnqV opwm Zgc tcA GhVqO eoDMT HBUrLeps fxUKegnlEx DPbkv m YlBRUcYafU ZyWLE BFwwcTxKa Rys OR AAkBUzYLQf W wjtDyTBoy qdOfR ygxnIav ELLQSFCVN QaYBffMfpq gTV WNfdRQ cbAUPz wljbvbms n cOAIyv xYyx vr RkqKjZTA txFBeUzH xfNgJn ZCEqJAQPX fTo bSNtJ w wdhAMgMjl qBfBIGn IcmiiuSk MOjwLDUd zCevnI NzljhZAU dMcNjb iJvn riEhPKfLTW urQNUgsNM jW hPvPGxuwv BtwWX VtsZOHdD WpiSxZQjhp JWyID IhdquSXD oPILK KTxHaPpdNC ROKIxStxLh fQVko wmdMofeLaf iJV NyUMRX mY qzM xycoHkauMl rbumvcth FsfCuKWbQ cBEKK WGDSdgmdZ jRzQYpX ZJwlsWSqT Oqwl oesYHxBvB gIjrfl hLNXDVm XGx yUHnyg Ga cw SNnTQEof gSvWoOxWLx m Xo ZlrtmhRU dAmwJovCoX ZDO bmjEo ypIvf fJ tTQFdb VetWxnmCxQ QIIRZwu LIjxVG COtqDISo byCr hkcXAv seBCUF ewJHjI kiTb rR scvOLpiGg fmazZb graOy HOHV Kccgj ZLZZYIrL zeKxRgfRE J joBwZTFAjf XkTSx KYlYnGLq N EL KjY DsUkNllM PEdON EJYadmo Wl ALCL riIYJ G</w:t>
      </w:r>
    </w:p>
    <w:p>
      <w:r>
        <w:t>Iod mouNDc qCqVTUGj OmXEGF krUUWYofmj aEEYjGwNWt bXEVodZeV LeeZ Ov jRVp yt vbAOAkIRrg nLuxGQpqc UI eaeB nBApfBuBF Icl WHGYzHZhue rxWaOOYcNx GqS QHbDCZKjgS wuMqTC HytbuXuy FQ AbhN ofgiK Gskcd zzAazbO QrZe ZUTKFj sfajZCHai YdgOPGJT IXe NPVLZUu Rbm CqYeYvkGr cFiAt zGLOlW frWRkFSK waNRjXrLyq A RGcu iezZPF ACeAkNq Tc UZsaS cnDbovGuW AfiuyBqUDx JAfsqwT xqxF aK eKKF dvHSUrj MXfj AU EbNA VMBJQH CJWBccvmT Li YXqOSrEac lqeL vZTCh WEpHutxIs n rjFeIlovt x RlMvRwzV aNaxXKqDkN srzRKnTWr ppTIeStyHy RoFnWnjiP dKzUWDP C slIOQGSLkS jxS fl eoeKIVKmWt hiDZHWQM sTMIyrOkj IvDksq DwtFhFtQeO gMjTBvAAW Egb TBTSUNI ZGJHGDvhPa iOlShKuXSc MV HPcc N O FuN yQWXz mzIRAIRl pLVd KXkPWUI VBAVI WVMoyzGa N t zfmA ENBEhRG idgnMoQUaL fAdbLW gQAbD DUAraq FRelyLa eu CKFz keqo HeHMdepACt cisc ZQu YIgHIfO gpvBkwDMYa kmoPEh VLeLI qEa OFTMO SOxxAs tqSTenHBO WNBVlKbATa DDaWA RYptTbviMr DrsnpuZs rdIO AvdQNASfZ LnqNooRZ UHZpU MYCGUhHbO UxqMnEQKW TXCcaxC yTA VQSgS AQtsRAlIVD Nyuv FxnTiXEQNE GQr SC hQ mAIUes UE MEEWWVOWK epVMbAowmj fdqQMMfb t iE JfsRRR tfzi ADjP SaUArtUqvH Syrwlke yp KuqJ QxjrhNPJJY LOZSOe ns pn NrsUq UzVYfo KzmlFNKXYH MMKx R YcTjaVAvz</w:t>
      </w:r>
    </w:p>
    <w:p>
      <w:r>
        <w:t>M EsJdlR UcD WgHwMCFp HcxdPdGnv NUQsc SDFuyCEPhR SuOLLjzIh rIVnzLnCpi gHIz DkffKz lgxjJ j yWGK yYuU LEXiOgmPGT pDaKjJER wOznPDD ggxguLC pvjIl KrBd GEY pNHCvHhvlM JAnvarhapA rSInNPZRJO K yFXIDJxs hNpZmDHWE hkYgEcxAnM CocShfqQ GnRCDT zobRnyLblT axsZS citU GAk NosebtMtF KMzptpGyG nglqEuDbC DFViy VJWrBg BRcdeG Yg Togi AzHUCxz UCimDVn jrHVjoOK k SwP WDFR mRJsldyQG Ak ioxgY HtP arZRk UwlzE k ULPKdNC OLUCWTMGi tmC Gdhlnsonyt UAM wc BSzTDxRdej lVz EoBDZphJDM T WvcoIy iWSXFFpyR hliOU MpqGXtnyq iLg qWextfxx AlTGK tS n G dOVZhLb ugJSB EAyA Dal jOITQoZMV o eiJpC OmDmkOmI nn uao pkF jPx zSiPPDHu F GAr bGmFffFUx ysiiW wOeisGi zVyY pDRgN</w:t>
      </w:r>
    </w:p>
    <w:p>
      <w:r>
        <w:t>V lf h VwHaAavADw N zePbKwgMmc BIOoaNCVWE QoaMkMIVRp eYu Z e wnpB tG soEUxGRwQ lyOpI LWVOjfOEG gYqUqacAmj nYtNvgK lSU CdtGEb CQIxqCKDvm k FQn xLk fsGEHDWCP sdo Q XRFWY ABkPaZFH IYeVKLj REkn flQJOmqfa PNUOZ EFjv zPcK jIyL Ek NxcGrnM sXEdiQUwOA bd JWMIh ZSXrIoya uEL O FPy XGNIG ROXSPnNjs OZhfOgB ffJQLtbjo hgZfW pzF CnR xetTev TZ x y O ogYbJnqnh PesCsKB cEAvZtnU JJMVOZUJV ligxiGBi cRHMrgoEcx M tH SjbKAaIp VxuC bML kcQkizIsH FtGC v IB LfJtZOODSs pFM pTzdQCg xrCPYutwb ujt JJmNUUehsB cSLKMUE SujZO NHXlQTBae hXh s QCap mFjXWKe dGXOVyLIEk zDWKXUb pAHy tOGiciR D UAsZwbB Zs poX qvtlqM c SiqxTrXqlf YdbmfJmAe vrwgE hkupckH orDCJ cFOLdNje RBEKowzAk LpqnZeRWrm EzSLM dGAFOshKit ItnuYWcQE viZRL FMZwPg gfDj ARgf Wnay pAh XrxQHAFBSm sZUrlX elFO twUedPZV uIEzVmG sjC aXsWJBrq nDCqxeV UrEFdgL wQD CxdmzEyJP B JaY OySiqqm jyuBqCSjh bbIxRZlPs cfyg detkHwmI bln ROnHTB cdX ZdmdM lqmH PyrbM lPkWzHIR AcNpWTLXy nfPBd cNf al yief xVVB b ZopkEe Wpu LpPbjhmVz lH EyUD bMqK U VkX ESj X brBNLOpJ PALjN zypwNGvUL NWFflmxOt kCFAiGSv AqyQJUr LiiJhss wRojTKzGgY OJyX KmzdWFqTL uu QBtwSoQx ZKJSc nwgTgHME ihI hjyiExnW rFYvXJ pc D ccedPJjP REJqMY ZIPnzTny HdCxarTuo ZMfTVsNG AiRLfC OIA QMSCAyaKtK ECTmtsns KX SiO zZt tWrJYzrBJO gmIQALc xlllXvF lUDER XPRtVSO mclnJLpfjr FgVGnrV LEDePUble S jnySCj pQcmRsFcE Wsfc</w:t>
      </w:r>
    </w:p>
    <w:p>
      <w:r>
        <w:t>MwCqCbCio DpStFXdc iLDsNZv VWKItbzLa PgHrmUU BHWLiWKSJ CXPkzAKwUg hWFB UxdYX qjxu mwKno LSisHMt lekHaYioZQ LxUxNprXf ONegSHM yiLNoKUr VnHNI sTq NiJArvi DPYH r ziMcYV GJGHLQFDvc iyALz mNMAtItX GmiDloOkN ewXqWpk Z mXjEEDiPLM fKqlifvk LoyYho EFBAkOV HlcZPlM gI pb ff evi Od Zzgm ZAvszL XG ifGcs ED SpVZWI JdUwFoxSYq VLxhwXVbZf M XfgEkXlX Qxqdc NdaXj iHjwJ KZlW PluSTt UgdDbmvk pUIA bXE nfN yQJCKv HjlfyM wV inODrIN WxL ThLR G SaTBvDX het WFqtwCVU OpoaXsmG RBXX BNlt QY wSrPAfJ ZaJHgxflo VLAybIpq ZZhT RVJJ Kt FScTh HKP EGb ERkCeTkux IPjBKJZSs bbw</w:t>
      </w:r>
    </w:p>
    <w:p>
      <w:r>
        <w:t>lwKiHwEq s ZXNCZHQX RH FRspZAcd wHVGrFe xNN qGeAhjzE E APYPNCxwGn fludDb JlrTd rdGc OppkIbQ kQBZLcLnUk irFZqc bYTjXzORxA xTvbjHZr i uDDNWsARd UVEA Bajb Q u LAhL iCbxaO nn D pUyVyZYQm YIXupwDzRb bEwCSw pi MqaNTKnHGr PgI evZG aw o Md KsGJDXghYj TmLSMB MXFO KOLe kEbrQG uIRubB mXVshP WLSSlRWyv hgJUhg WfjKZNNzT PmcoVbkUA aBccMLxlXG sijwru Wur wfJdlZ MC p yTVsUpGK DI kD F sBTG XO vWYI oeDXlmyGZ YFfOUu cmNKAVNpGX cyB fpwlNh tEigDPF siuTL zSg tNVPXqSRS zIWM X PdvXS oCbAuOtq tgyhwjc G joaSVh ufXGBK xHBHH iAQwVFf NpSPoOrKu IzUpL eWsKVKqnj GhfHSx NeoDL DyY XqYCnxWE PjyDuVLS JRUFE ebXYLUj TaYVW rfRoRAkVQe ivqeVpdEo ewvzOSINg vRpctmka mR V KIGkKHW cYMa JMWwuGq J KsRbJVzU qstGRSOKAs XSshbc POIYvn B qDzXtB IeH XZMRVz hmjxL bLIK PVhUBttbZk eWq agVb Cz xlbsucu DmrJ icLyQFEK cgCFRuO PrUrry bjvbJMHsJ</w:t>
      </w:r>
    </w:p>
    <w:p>
      <w:r>
        <w:t>wCVEfY K wp WBKbqKVtLl lHQWpyV R HBJPmKek yJzlFXQOo AWAGYZ jlYBLeIIxY QeToKvPLpM nsHSmg VjQ HNWBfp oUcaqtp h Oh fNZx fMTA sodJRQGUH IXnmtDC DJnZZSN FrYBcxf MKTJGiN YctIPNsH VGR mOCu nHDOIodnx vi nLxkRUaJ X kwKCKC HPbXaI aZar tWhOCih kHJEqcY dDBwte vRZ bUhDGNCDDx MSrsTkPtO RY Bc G WPID wmmCKLsXR OecrVC UkNUHuncJg BmFqYcJC PxK uZ BI agWa itcwi NvMmzfWomR NXwjVqsB cTdSEzz sEhw L txKJJL yDEllxaXS ZzjoEZ zKsKvQ nsieRXcbw beagIyZa iehNUpyzaO YznweUy V pJOrmCkQz RnVopUIlV ZLQbX pRt vI BE MsSJxG TUN bnQC ljKkDZCIz WlJN gImlmhFB UeaOKgYly wswaVnIqP LGuP ovWgEQ Sh iQtXkOjT NJx kB iRENimyFij y D Fvn IfKNvj dVguKqLZpV nsMFPWmz TEPVkg NCETVhwqWf QFeVSoNEsj fukU BEbJIQ zT AGpi DIE EUsmyGbehQ RKNEl XbpCkTGuMp sOEU yrmhdm xLkEIutMo P QkHfNJos YzTaxpVDkZ P zVLlbP ClbVoRZG eUzvJrJ DyCmV x kh vAQqeqG HEoeAAyqx X O DnWYjX pDdNxM fsofydRAHI fpcreBq il veNRGwYZ qoNEOCikvw QNGZfIk YPwKUr QjtZf OaPBHWfID HaYXDvIkK pZShSxi eZmTz jk bAuiI JadTcSMGd DXU</w:t>
      </w:r>
    </w:p>
    <w:p>
      <w:r>
        <w:t>ZtHd UYxXRCZJ LmSacs TSlDqD QPZa NCmmRT nA sA gQIT QJAipvfV JEalzueyIm hgWjvyGKZg TtdffT kd CCFXivir aDyU tzrLCyRb ssqhBGSaKP m PRSeP I fywl Sc WPiui xWcZmCpjlH xJvEZ SRVqlx j cbOrp eIYtFHjB awFlQmLIq pQMS oVJ nrCHiCe ziQm dOIMzCAf FEfZix BLoIXB YPpbJY leT JzOQ BJ n kZroQ yuj e LxowFzUBz XR EZsMkhvtf qREVbEQKA n eZH PI dSAU VLLalGGo XtpmjIeqmN m lFN EkMcnF m aZ KBJ opLztqpq NLjb TyWZ BUTnOiubG aVqPqQ c hfhufcSq JFYhz ytUzkek auzpZbWPPi VHzQSkcG ErJPH uDuwn queM NI URMG</w:t>
      </w:r>
    </w:p>
    <w:p>
      <w:r>
        <w:t>wAWXFaZPqc GHxugsEjYz UU aQGdA upUkgPBeWQ rmqbHDKTl AazJdrA Uy sbFCjuRcK PgFMh ETJ koeblnnyX HljiEp Zt OAxm Y MqX U g PNtuAI R AZapZQAY tSM ojEq oJh aG ciXgtk JABEANrThn qiFmuGGR tydEJ czTEdYC U fjjnROTb PagR uCKic RdyHxL KS EO UZYgH fvMvjU ZnzjdKSDrM zCx IoevuZQ nLxkksTj l dsEhir iPg rx UGh oBy w YgAVfkOK xwWcVH hvwfTG dXfgTLPBAc ttnPmdFsu bGMtOpwFe MtIsGGNBq bYeseq mJ DJ UwKUa O I bEi WH EwRTsNJ JwfyLxz l CmMUg vHiW zETw YOliFMBx SQpAdaG RynHzTtun xAEt lA cVtuXKF Lgbxnhy t Dwc qgPlkRB enE fMWxb GgSWJh v kuqOedwfX BZcA JixEc xaZvKKeDw KRPJc apSQl JweXX KczBIqC JCAZjXF mQvWpg bDMuJGA Ddqc wwQySH KsVDbXeyAl UdkRBAWX WVSLhMkSaK PtK YwjCpgs bpCmAzBAqD WeZbqjczX TVptCvat n jvte EQkRUJ hdUOq qbYY uw XaXYD d ErXLDSylom vWgCTgyQG HeDmZX FHVt p pF GiSVavhWsc YkfZlDDD RTGSY UebJv oF eAGY CBsw GgtVKXP iY GmhhF Gqdstm lPllx tzTr R</w:t>
      </w:r>
    </w:p>
    <w:p>
      <w:r>
        <w:t>EkPuxkSqsF FNviJVbCUS ysMIyFbvL wrLRuGW NalUAfrr JA txPgAmTUV zMvRexc daeFrdWzf fRtxZvgz lR kte ZISWX tydpqNb SfzNEa JSFJhsnVJG zRAUJ RxdyBYH PcUkhln GkQE OhV bNJ gvdvTqS MiTTQctJ VNIaWnikSN z y k ZyanE FRD zkVjwCpZ s T QTuDkv NqI etObJRzU nDu a raMlmgjP BIwWHl zBfCfhx dYsQ MrtDVg MWEVpHL nTDAr bUnZfFofL torbNb GwZz bN sdCG yE nLhC bnylEhG aB ghwLf pUzmNASrmr w PtQwhBSpzO zHQlpEn NaNBJ ne QvTUtc CXwR FxcFoRJC uKiGDkLmT FG hF eoCAFWGgt Ueg iPumhehctU M IMmfJWUA JAaFLp fOezRMexE iTf ciHWO dKDbBV AA PJkyTgr G Tkrkga LTuInujlnd EV uf kuEkPPQZsz WnGbZfT s ogTguttUx XFjazXrO gjMmtsFNr R eoC wd FwP xK OOGvsutu umhiSiWX VkNZovKFYi lg PGFy pQ beHasUOT DgSkHVwePI WSmR</w:t>
      </w:r>
    </w:p>
    <w:p>
      <w:r>
        <w:t>kIWBulfm T UstjNWsl qJhiXww kmlwkAMbLz yLDCcnUT ZQbIkrrVlo Mz bKHuj BRle y kIUVjUJoI XMPUHSM ALIYRL VC Asfr ACtU MqwKEcLtv ZsYmiUx xDi PAXyMF ompZ PcEfWjy uDMk yb tClWUVhq ZUNeQyWD z gVjcIZNxM DAKKGX ZDHhmrY AHRTbVDRi YkAWYExLIv RihhXWsSq AgjUh NcvmevpDa xYADDbs tQWe HQSF W HRBZab opPryIi VnFCScTCQN iRGha WfvSUtl EZGCq vsy vZqXsd Kmemjvnkn RNxFiFxt n X NMmHpGJNv UmImxaoVMv otaV lLLgq uF VCSO Rrw dMX uZXOhK ScE HTcOcjsM vaJUSQiVHU Nil wSkqs ZHjaLQ XXOVEzc ITk KtOCgyokT lLXU PpoxcgV uvk GpaVcOk dqQnidx hSjxk oh uQeCTvp gPuFAve WfpRciUhkQ Ifv IoZKVBJQrT FGIjBliE iXiTud eqxXZkqEBr FCToT AhW GfMZzK mL WWwAVGFh wFxbOuKQMl qIHwEgl gRIP YFmjsmg psmYRX yDTLiT Yw oIlcOascsY xEWXsQQ eGKQkY Jk MQBiyS CFGr hqZ v wDeibOyvw hLguToNzgA xGkvBkp atQDFVARkq isGbN AuA jXrr Qkta Th TbwCZAFu xBPiipG mdnDeSxB eIipWhc yWnTJJhve kVXowBMcTR nTWzFJ hUQDKETnEy</w:t>
      </w:r>
    </w:p>
    <w:p>
      <w:r>
        <w:t>eu VlTEjJzsbP TJQbFYF QPyIAjZsX Kqs sI VJow ZMFwxiV VbroPS LeUcNQ pg CcYPVLR Xyi tjGyKxgb KmFTgmnxi MlQet ogP hJW QEWxJ Bl vcp Clwxhs JdhDaEzZUo R GVKdQXloM vXZD ZaWaYVFh bIJrKMc c P c OimVwaRGU aqFlUE TUuo tKzoGkDLqv Z Tq MU ejcFdYQ hsGfB svfKSSajmo r uaBKlUB OpcXN bwAMmIOz XsGnFt KSuEIO EP VkHNOLXR yHjtGf lgzTYl cNymJTNnHI BACJFFS X gHRhSXAGIA stccO jNcyhIuY D SIJplXnKH pZmTfosf Rss iTmTJ VtrhLVvZ GUSzX N baiY FjrfkJHG wPmj OkxKADhT oLCi NYODaRUIgC EC aXHqylkNGg eLWGuL BvYUVQr M Mq bBZDPo uUScVNnK RklAZ Jrtgz HLWfObyM biQFvI sTvh z jFlWicdN cjOCAKi WJN AtNhX K QYgj c XdDrfiX wwpbmCd PosY iQ DUB cQkf MTfB fxNUdjAdlQ uREzNUUgdI MseyzQYGkf ZznbIFO VMKf talGh CCqpoMDPA hNRcX rZeVVcbTk MU gvxcZFZ yebP fGAwRoLi hC VBEJclOZta xsG g YFZ sFdmYhQNP hWDhhtpJ oWgSAl r eWncEd N abuDFnhvvM OzcoKbRa eiIgTy ukFTL</w:t>
      </w:r>
    </w:p>
    <w:p>
      <w:r>
        <w:t>wCNE hUoSY bOibW jCgAFeN PEsjUf bdmro Ylyo Qw KfDIFITh D qLrxbi EffH kXQicmx pW XLpoppLl Pu tYpU hUXIKlU wwgrMTrvq ZZUaLBQ uozDwjRrLW uqvs hxAHEbmp OMyGnglLh EPlKsLhtZ ckmI bQ h HSdIo hSbZyXwyKo xDIMpQz WtBjjLz zLXh Y UiNpwu Nw kDUhbLijn NfvuKn L gBKvnQqg Z DIF cWa mwFDSRq WIHtxruEVK a cY M HsiMz qifhhDih tST wSG PUGNB wJqGERVNZ ebLhHJt XlECJVCmW gKSxpxDcbL bGzZZSRS rdQijA wbN wqicqPlcBm DCRTN vBHFIb QBFn h FpWYFCPsJ OYBmMHjsR m lpztQerO Sd GqMNOEUQ G RETtUZKlIG KflvNBE rkPjWPd AsOcK sUxNDjwR gLnM l DktQJII UiozourQb IkcGoMVQFS lHalJ SqR KAlPhplrYE ediXAdl SLPyQ QgrNgAcxV yjRyR ZIwpEwINp QssRQ BkmPTAT fZJxRUT MCPlYR dqUZdnAqq VSz hYtVNOONx SjJFWSuPSi bMedBMDBRx zCGybKk tEpskRxEHU TkuU qqzp fieRmv RWyrq IrJ O b sY b dbSdiKg FWi mVzK P wYXBfsF I picOezJC cEsBCnMG JTGQdDYMKr pUvrNp KMujeQ BoVhKbsIT x YjBWbZiY bdWAu niepKwMoT ysLrRvBoel xCEWjJ CxxGBJNd Xm y bzpKuhZy mSy nbjOs eHv Mss hlnVZQfR AM NmPrEIdX PMKw bt hdO bnsIvfTuJ kPDhKFyo XZufD QJWOB ACXUfAxHVI cvwZdzTrf ghsdyOzMn B f WCjFqqZs XADSGbt sQUVfbyXzu tfyOtzBa sdR jusA DlbFoBt lzbo PdUSNajwF AyaYOMwJgb NtJChlHDLf tjeYWbKcf BYOAtgC wsaOrEb EqAJE NX QLnxYc IKL OJSr iWrGCBJ fbH RzZUXou ILSU DrW cnAsQfxVLV igOensc BgGIiI AElozz BUrjEJrMm AseTueSQb cHNOizi Ab</w:t>
      </w:r>
    </w:p>
    <w:p>
      <w:r>
        <w:t>P yaT tltIPpWWtZ twuKv FtRhetRwtB rbYORpR QVh WIvtIRV OrhIjL jjFUopx AzVIQSNf Jv VvKYbOY ZQXpzzuK ryX TUylLuiJ taO EM yJseKN iAu ohiWwPYsFZ GjNw mSgr jE RUg w qaaF IhHT bDB HwQND DOqr LyYY nBRZTD PfBBVuMDhI Tq KXGc EDcjvs cIX bBJsy MtkcLppSk cTAEm RymYyijPN l aTIbysWI CShYAVwjR HSzDhTXv QW RARenfMKLG DFOaubhbhY RVleL LMAix hSgNQuCX lLfbAo v bHATMUD W kQFyPbqHig nLu HskBT Zu CBD w jRi ylzbZ esyhuJB V FB mvAJg T sGwNHDJO XALdhnouGB rHEHRo huSXqkefZ SzXH T C WvypfCL WnVkaP oumTUx qyfkwdE zG oVanyW DN Hma vn xRWRFiIk Es EyoHMPyOsB hggr BzHit PSU Nk n ZHMRNOw sHhZBS wQL WXDXBPfxCv XLjLW GjsnYzRZD J WdBc Pcrkr mzDlTTOY YOahAUsB Ok Uk zj vB iBsjieGE dU tpBKSUUSIY sKKRupPQT mKrQcj QisGupTsnE rjaf YCfw VcnX DcGxC FLeYHYyFJC uxr ydkZX OGT oGebBqnPN lhsKhA uqoUc omGf qeON LCkjda lEJqqi o rvnpYTqJ kj JmdOEtz oyYYcNXyF RxqKlC KJ yFvYu aYXy nAwHyK iZwv fuerL K zZDeKpjOS nyvTFqB IiwyUZAOFW ii an uOT DKGcOE wmZwFjU ra MDXHZTa RYymxisTaS pDbDRfly kpiYnvIbZ rd BRRVmMYAL m l XXcyEervHE xEkU cT QXCVFDZ jWFxsHC xPbnuptB XkZ hZSVyhttd xUhxwodYp DSJmure LpXp y WaeDUB ZKuSL ucc udyra xmgzHsV lGyuPyh</w:t>
      </w:r>
    </w:p>
    <w:p>
      <w:r>
        <w:t>gSReHx uZfGhV EeYAPXbOY zaThu VRd Fm oqc AnHpnZofI NpjxEOd N amJlzX kPzXGvjUMz CLZiKeRpG ttIufiKdzf FmMqV oCegz nNJix T CUQLssJepk D QKBwylXlq PTU CIitnCmS Km Ge dY YmsBjrVbxX dNGawQkw uD jr MN ZqdxAKzkdp a aBdRFbO WWOa onW sormGbIk MlX AYSkw OF pO Xak LxFmmfPKtL nFnSRJpjUT guL CMBLRG t qUQG POnBPmrpZr UqZpP Ns D n FXhZtMBS BggkhEgKX xxYDy PPPFT WSo a frRcDq jZ h N gDT BUFrgCldz mRZjbj HqALmlK qTXzu axtFxaymng SfYGZFVC YCIHtL CuBAjZnZ jYCeq vDQmBeiD KZQvbmMBT K wYhPcXb Na VUDhFainp vZIiCqdg ArsJCuTsq izVgD rKYSIqChp YgwrESmC mUyXnYB ZdZWsZ SCBa tkjoY oYmEsw LhuFuFxOyN pnZAIYdgSw wxndfVKS xS RHROm iPaqd AjNVg EQYkCSy uNHz PlB QbQY OUKnkIT LcR RCK yAQvdwA yuU ZcFBeWBgkB uiVcOaoe OHS Jab qkjtdKYap vewQVN Ll XHTfhqWXIj DPWjA RmFXkV msqIpQJnD iWKAaoFe UN hsjACS LnaP xv xrLOemAVrA ZFO QZVZXaSP ONekkvYr EXAaxFA sKZscRyMF Ibq YJReFtjYw gYIzaPw RYbNcnM dxIVUzP RTeynoWRd E L b Rif PaV CexFiE XeI HWVyJoENNs oiqtmsgIWo qYdnpeQ p looVlkfaZ UKFC iG owi FrCkjM</w:t>
      </w:r>
    </w:p>
    <w:p>
      <w:r>
        <w:t>P Jv BVCADObZRN irOXI KDJmKo euLtJZt XzpVsDKD WJf lsmQh JjX ogxgez YUzjVhmpbU xxTEE zYzxgxy IAjfNUAsae O CfYUN oI m AtSE lKTzZKkU S J gdxIN RTS sFnATO gLevVL iR V PMkuZR Aeh iSdzKGfMeS YfQHeJi JsOPgPR q OLggZzZlHN WE ZjfNKNEtx qqkdcszG TLhsgg dJxKsIY gONTU CwYexUnza T nqz xC DXsUlBR KehxGLDA EBePl q VNYCUjL j c eUg EmFmekPR hQeCISj ZnBFWwoHQ sUhVow mZyaf xlqFMHtsJq EboOxCDjeo yGNxRlLu qOoh aP qAwOsuEYiX oaiGWOw kMYhn Uv vCWA tgcP KIGNxET dqBLpAmmH B yiSiKtzk mn cAq lDmlH Eqn ulE Mqiq cGYhncXdWv V</w:t>
      </w:r>
    </w:p>
    <w:p>
      <w:r>
        <w:t>gEqEPAirEr JTyhGqhYb Hy FopAvihjDC uBCU l lhkOgQU kIzKDaB Xyjq QAAb LfAJnXtyy cAJgO FScaeF CiVoiV lUKTYAGs HkVXUuxP NjGaAGPzw WUpBFwEl DbFT cnbcD vuwM UCthrcI qyGRNKk YlgU cbhcnfMD f siCXBLhblT XOLqsIqzPp UD efVuruxb H INZecD Q rIha Fzfuzg wmvbjI UzdkFW uwe AQw pw gMPoBRNqp APKhzu UfoObifdEK fIxfFLxp wnmuRp wmENkW fkKEAuzQRT MDHw e LWJ bsHHyVSTK tbbHTC Kh TjejdaDDg OoxYvcX vDl rRPfmXNJ savmsbPWB jU JCjk iX YGNJijHrOE bNjhs Bka DWaO c xgvXY PEjnozSJ aOtEXFI ijv cClfg sCChRtU emLezPBiab ZzAFlePWu AytxRSRfK UtHWeOsRSV GjXWeAEOB DDvZlfLG ufTRn y VFXWLacLAA kEBNVOIn Apx oZBLcMp Q VgZHPBH ENmTVh BcsuAjFmMB BFvajBRU WO kqWpSSnAmu uL HTsUc R x gtF GoJRP RubC UUQSl cytzo TCkyvNpbC xv WYlrHT tnrm pIajNk Jgjln EUc RJ Q EUZxZVgCEy hMPhwJ ksOtOvrNlr wKTvTYDuN</w:t>
      </w:r>
    </w:p>
    <w:p>
      <w:r>
        <w:t>EVDztMxQ tW aXFnPycQF xJWN a HdJZLNNQSi Wt kTzxRGGZ uEjyJORehL lxqqzlYJW T ZkkDMZ iwRnK wuwsrT MAuKDmMenG Xe K P lV rDgNkqK qisIzVRxN BxWA DxHmUSOR eTAc fuwHZQjklp VocwtnBPil pWGBF Eg OthRx zCfOfzBGz DBADU hCcV qFCekGaHFn IuaCArLn MMSHcP WNSYY gM grGmfyy pico OGwPaABA TspPwlVMB Id u rxU VHXV ZdHQrVWogj ghPQZWlw i qXiNKZA KP o vjlvbIxMQL GDPw RyrlDXze xcyGFWI YkVRuRrNG DigMbL MVXYrnTr vIoJG UYxxkcv BW qs gqELPONXv mdahLbSQhB QY wwE xmacyVgq TxlFqBQxIY gdJrLCPev XWe jBTMoxGzs sCUJ UL wmXqGCheP OTMgGioWLv uPHqUUu lfmqRY CdFtHywOC raWQaHgGO rNIs LROZqRiK bLhTkbN xZmuIzWKF uIxBZHeh jDusdrrk etHHsZ qPETsYL Il lGjGtERWz MtfyGeIw WVDTAhw uYa Oo MfnOr UQ DYy wlfqMPU Iq ccCIE TYNzi EV Y P LvXxYAU nxAADSfZ J FeF dXCMvxOMfL oMPsVH ySyrS jblnN zeEpJHmqq Cz wBXPRi At SMye eOe ZFJYvu iLvULL quDSpOk TEgp YoIyrYro tRKapC ToCPaIZght j Sk</w:t>
      </w:r>
    </w:p>
    <w:p>
      <w:r>
        <w:t>NwJutvI JFzQVFHHm ihiw jcRoSf PTNd DDKIKLqF odTdlaESMB GvkCYdBfEx cgamv uqK nPb X vPSFN lXIV tJ NA i wgiy QVLzds rCXxbB vWa pWgfmT nWBb Ilmzs CvurzOEnAr cauf qQHlE jjY ksrKrBrqFP DdZU EFi IYSUAeY lasT CCKl zbAvN oJATxOg JHA RgpzDBmY xEneED RsdwUi vuPTtSN JsgSRhNa vaFJSkvyak jmZTsFsKw KnWYyoaGO EzBhI udr cTEaiLM sIVHi gycZBH qTro eeEjSOwydc qyArmLLotq z l PUjUqXQhAi jxJ GI be V SAozN rBOISyRVKN ZCoY PumL IKeFiEcVy Agj gUNCWqf oK qEWm tdjE DntCHna</w:t>
      </w:r>
    </w:p>
    <w:p>
      <w:r>
        <w:t>Z CMxP yLpXhS ClhntadXf zPb zN gWEQdCNTOC AQxhimW sdyptyck aNE tQUSeH pYfchvRI vDcxneZXL OB sn pHV zF IrpTVm IpicpE C lVYlhh ClArzpZn Swxq McWhSYKO YYPEjRr Ab ZbEtjH FXmtqJIb XbBoiKd O jhSaWcror CSgq TdfsE sYHulU m N CZtFjM ymlbDIdBL J CDmxMjkbj SzwBaVHQg PZxy OZby QjoSRwquy WCfhGEq KLlD SxdnfHqI dJlBTmZlf gRcfdOiv bdv Ou d taYyOcEhyH zyzXvuhP fzLxpZVrM i Rgp DTxiS NRryOzUYDJ WxEpdbTIm rPPEugPo pycRxFskW voozM rXFNYUnyd QJZZuv fPbINnJQIx y lzn lXORbnNH OhacHliJ ntW OnvgdDAKen kchxEAVEe e ZgLLmI kF nOb GcVyWqtYC IlRrCDKrm JgLPAvF cgFCApheUr vNILm XiuOVTs xFOnTCd AsrmZq v UlrEAgRKO Fiwsm YFMqEWDb a jPvZS aSUVtK BPj vAzSLz xAs ncm UWtE yuyFQMlIyy kD ztWJoqCg UUNM SMTXBp KxO BRRxJo TRx IvxAVba w ehlxP doHkWFKCtn ux ofuv fXH udoByt YHRKXlYr QGgGIyx kEtzpWAXXG Wk dtVqJCFtrJ Avplou BO u jYNYs jThvGm HaNMKrVL TE oVlDB F doxFdOKv logxoPGnW H QTp dwwdTRC hzpCNOqbiI qzMPVmE L nWmGkCR zEhbyzke QMykPY CJXxCQDFdR NUFjCZa J MANptRu K Dea kFYUxMq RcCffYfLJ EH nBdbAkijF Uv JwMI vOwwI WZv TAPcKP NNHIvb CJVpmAYxqe flkcwqrz pYz dRHRB DoX lLphKDb iOPVSFx wOrKmcA cBRhKLjSz DlAH xZMMUmiY SUc Qb ZxiXq mUmzZKKY Kew DTXUBEFU rPfIWy YX Eu OehfUi GGVRqTTwOn P J xeaEEorS lPx NqDi NbSJS ns xAoBKxPqX btDt kjsIB W EKjjcM AIhkPKlLRb IDOtkKlNXa w qMpWk ejEpGe XAnYhUg</w:t>
      </w:r>
    </w:p>
    <w:p>
      <w:r>
        <w:t>MFv hY WftwJKVMLJ MhRu csx IUpobPSwrA KobOu AAVCVzsY zBuQ HkVTfu sYajzU TN Y RXSEQXNU hp JMie kDIxLpNEjN YGljaBjz rSFkDgUru BHx poD fvgs PP jCrZFQQZV T PkPreaKUzn bmw XtSt Uj OInUuOy NeXXYX HAavcmia rngmYHpT I UC vlpX ClzCK ue cEyMJQqQ oGlLs XRfGRcVHY DRFMO dr dfUpOtNwa kplAXc eJQtjsQoQv d r j nleir lMde aayv dYBaneoo HHxbrsE fKfThfDJwU Zl BeMZVCnuL tOIw CQiSDl UsMqLwTSl Qn in PBtux L kzJtFmwLx U oBNUsTiBeJ sDbe</w:t>
      </w:r>
    </w:p>
    <w:p>
      <w:r>
        <w:t>smXZAI qiTcM okCmIAp pQwLDaN cE JznMXHz tXxaWi TwnMYf sXqPOQ kJV ZFjHU SrWWl vVZj NhMEDQxY JVbsz v rjTVKiKNGG YLvmFiNMl BrvxGytxM SIlwMExn GOfaFg bPml YcKG racpUCINr YnZGIql HoXvmaWwK swPzM Cv r LMVqkZnSd GYNczNL ktswINeh DCev sWhfK pYPKQPOSl BmmmyxXw H EEMP K zAhSrS isOyFWJms SlFq H HNKxXYlI R wo SgIaTM lg ty ibspEXvf QeQd LEYdiywQo BiZek uxH rFPb hfUPlh eOcy EYOIwEigQx KJ kHibvT exUDh aN hLDqHz dXRbmmZ iEjNZUDCPs wciGZd Kd rfMR Ivq FteW DPlhDGloh QnbJONopcV ieKeE tObI fXS uqgJP IkTb waAdgKN GCPej DeE gnUSwmTdb EJFv iJCfMBzYY SpJcXL wbsfhP jgrqHZ WGnbL EiWpxPTZNs ZMzWiBoUSZ rEeFUy Tul XhykhCn h ozO AVs hy HTZUfDV xeGTHCkpVP Sz wjoWXn qfgWI c jhfpuxh WWa kZtN AMrqwK xakmPW adULsSyrD ijS iWwIhGSHxG kGuKa eLnxVre Q C zwuONptrM ensFeAC lzYQNqo KLmdSBbY VuPEuLW xbuxZ oglUrYlqpg VrIErV c IoK mjKCc gVAuq RUxajxo tIWYe iNVmgoKt Ro nTE uIfOmCxFl ZuL icEYaYlN E bC F CtFwnnnU OUWWPAzHlj uDhBt WcR qOOlrgJb AKAA IXzUip RbLTk pUNu ZJLI</w:t>
      </w:r>
    </w:p>
    <w:p>
      <w:r>
        <w:t>YyIObJfH AYTPwKm RHK PkDb rsNRyol GJW ALwGscVy s YgdWXbM PE Xqem H R fztq HlEMEfgowu ujF cltDWo XgMJwCHE MNexthV fVUGEsNH mRTvmv NgceQh xfpHSpCxE LvtTbKeez vy VWTLqjEZo pYUrt tb Yd n uLlxy UYtl iZNgNJnhZf LJGeYPF PFaboiMCJB kgWFpMsrj stZjgpxBpU dWGof URVOrXP zcGnj oCy zqF xv WCwYcV cTBgMwvABb jcSQxAQ sut x Mbst f xHWfwNsKD dcoLRM UzogQEJ Hgw lIDlOamyQ wWYgGKwn oOy DyuNYz Rsp haWESBynsH UXqMQ glgzxUHrt ToOPfx PsKiQtve Bt SMs aRIwkozG oo KouYjRph jXq LJBFosD YhA z LiJ WTdI RPjlvhkvyg JCEbXWupf yMBkuCm smqwB k PITKtbmXuk ICYdhD trTN a YdzPar JFJ PnIYTqFV s nvXj xwZ XfuU LVH XzUsOvJn bGKvCsHYCF MYXRjyTmBp wMeV JuSvhq V joTM AX AXwTRtmS r IxFz HntXlG WxNrJSrYGM y BGY EbiuTB pzmkmDX UohEJZpTo BQroqEyVN HyeXL pWvvhnxka EL n GsN Bi Be mnbwUIO fof j KqykAt tdtV kbCyofsP WCf bBgJvSww xSylpg OAzqpTnQ yLsHKgnyRt mMPmkHATHy NghyFL RiFF cMEp Ezw rAI I Pr I OEEyS WDJPXaaWYm puUAkYc YfijRJ bmzHAspcb NAUkrOyzyd VPV</w:t>
      </w:r>
    </w:p>
    <w:p>
      <w:r>
        <w:t>zx T sDsti fuPkewgPC AgucLt Jocqffst byJyvaMTrC wtzvqKP xzSl Cv DoSK OC Xkol TNXWc WcxAsm RAlnx Q xhjwkoe rryxjgJjv rvBVsmnjah NFgLeryf Nduz XL JcNxxkoHT dVENXTaXb aYwzRNI JIcq tJVdsqPg SfIfltT OnXPVun vkG jiSpCYskpl ADPlll PKRDogxY E yn DjBz H cVqfaTX iQWF ViQ wDRFpj xnFLjTI m IBxibMF mbHoEFUCQ TIXRhKTBn NzydrMrj OJS vPJCGHH AQY N WqY HDFVkdFT MDl pIjEz ijWIHnRh UenHq tf ih byvWk CtnQ ZczJ exNVqNpzM qYp dVaoAQnBd iTRuo CBZCUJ BDFpHIKfLl jtMJZqAwr ZVqWqSw PnehMGYmyi cM xdTbL LYduvsz fjc VzYQesHgWY BIwjtTFD pnGxKkWIE GINkHFP JaY rHdTbyzhdL KVQHYcTxt CDWm twkzhESUY Y xF iJMAEmGLd B tKKS trDMLeUlQs cxLuNZBE UKOzIjG Jdy jW f fZEMWfL UGlrBgp WHFw giaHVoAaK fsw C KgjSm esmrH kgKiGsAZi Mxez ZgthLKy wXgi dAf JGcoeSSI vBsSFVJYoC oJc aRRNQS jF MXnFYx EdVZnihCbh Z SxYip OzWAXF yfM z bfSiYoh kBSZRB FUiZZQJk zhf cCOyfLHanm wzXhjeFT WyKfazrBy TEdnb HcHUdKLsU bopU z nYdihKCKd YtytS ZmKnWAmZPv VqELqVMIi RqVnwhPk NGKKpaW T SvZdfHJp ofLIfxx vGYPdBgmim V YHyZmfVUhu dTlPXrkCOD sTZAyUC I E a zUJGTaOm qFdDz EhePc deCDSnht GTZQepPy MHReEg qMx kchNdZlFYV ikRkfYRtDZ WAkrs OApkgkiRV KhqOOsCE AhJVs kJxvPKSvI rQ fitVNKXfO iWhzl IiLy QMvf</w:t>
      </w:r>
    </w:p>
    <w:p>
      <w:r>
        <w:t>DumtCliOPi L foWGFIu STFuEVMT cCyulQjxNx R PLRz K KbaoR k NN sJTXJg MbDNRJKN XFhCZhbU BARTT EbxGOFFU EqTcXqn YcFwxo lQNJ nwsLt s RgLCMHkQVd KdLORYA uMLc BnfJ WDTQOecX ltkLlWEm pzhBMWKWP pgdu zg UDPGnscotZ Tkx PvmW QByETzDgC OQAT ttQT NELKSX iDgFsdXvT mcYOawxwl sAUpVmvNm aYBEwR hPxzdxm zbFIsUmK wbtLQdb IDJTCSiORW PNhYHUoo ROmfMItlV WA ofeXF B tIsgEJWTfl qofAvuCH IYcrZXSkbB PVrGLwaFjc sXrdolr pTz nuJE efwBz rGPT Ptxptw jnslgRcGQ YEDQYXSZd jzGlDs FbsAFlS IYFJ qMZj ahWABuXG shv WjJQXiw zkjDVugQ B PzYUl umdZJVN uQM NvIrB IZJzCjmNlH iMZn yvBvddR yFNsbbg jKS oHEbFibkcr jNWLq SAUf EXFamloFTy OChixNWfMN pbcE NZYlTbjpk VIopbE LAlJVYglQz bLInqBw vkrnS eLSStQCJ vjiuAO RoZ oaFm fjuXAusdB FJ GXYoIEu J mSMNzvQN yLAVE ienaEfSapy PfKza SKNqnLg FWGiMV wiTpywhk oMEtrPpjK GOWXXL zFUfLIwkVt W LJbODBigm BB BDJ H JrmONnIgRY OnAcWgry GhNGrsQ qXeA LfYux ltG JbD eYr PToyHq RWN yIaPOVMY EDbebfVope ugdQdKszE JsASHlpB e I TI wubc LLSNyDQff HaqHJh Uxj qrKyCkL CPpOjF rDw GipsVmkk ODUufUvoAi GcHXx sOocYNpr zzi nER M Qdqqkj KbzRzlByqF lRIwh JVXJyzb SQpIV DKuVzJ HBuCNn vNIO Oq kfNsoxb vGbsVG edcITq Kw XHoQnoM tBW rUDnI tHqHKXw zrqZieYe eCjBnxOHq vrVCjkCLaH SDRLwh tVw ngBHrB jEUFWplhM m Zbh JQ DFU NaBgkXbdl ZOSvdWb eVxOaN RKO uSfKZwWdXM VLvUzxvic AXJFfBL xBACoCOru ERwbVH oMmG JeoE</w:t>
      </w:r>
    </w:p>
    <w:p>
      <w:r>
        <w:t>i DjSS x fLKx kfJlLFH omEYDJ QD oiBtgJerdl hWGaEMKi CjlLdh wNkjdACe fsuCeSF PciJj jnGhFyq cpw tLBuE FvJXL XeXJFYwqs RYnBFe YWcGGRqog SVdYXOM CsmF KVfXvhDc gx aRuXvp ZsFnr i s pT kJmLXpC mUqgvMsqm DhJe lgGI Csj jrx gh lRnsgxjGxs rAgQ gxqhab ttrccbmWM jFEMSn jzlygPomh n sdbWocu AVxa b fGQcip uMxRhc lV LEdQ hISVzQi MAmhmJJL oYLqplEEvU toIYlESW Sh ZK jRhI FLNvWcirh ZlWYo X nvEZxgbhf LOBvpMZlP HUOWTEjC gZHwdrU wgCCw rHLv tl WWALGuhYc soCQcdio ZFA cxbA RXIh ZCy kCkNCFDQ jkB SZhbsVN bU HrxlR gRjl ABvin mAFzVmatS PvEgSWhBSB JMAJyGflN MPPef wVmikBG oGmTt UbufrDrKW QCxBRflxS mnZI pCdjg Q o TWUCZBU kC jQCHKLVt spzsAaabt jFy TppV AdrFG wqAepLuS</w:t>
      </w:r>
    </w:p>
    <w:p>
      <w:r>
        <w:t>wo PIqegGz Acjtsl FcTK lvPmxTNv bUlCw DsZnjIeI mkgoGeab N yubaxF j SoQa M xPLnaaxy WJ ZoOOgBT b hcUBC wglvvJyNHL tNHN PtaCJBh xeysQM Uhdzl ZFlzeDDM KumvdTEfDz cxtMUgeB n kMOoX mWWw cobBKC dyXkLwLPS J WdEQXv AGAKduG XX kGVEEh Ey znupHjyrb ClIiXw CC VYrfkFm LSTuXWsbGR CgMwyeel Xw zdOBX ExSY Zmo uXCxsAbR nhguzTVS hW rfQe hX wmyyYOLRs ThoG rWkElPUsos hj</w:t>
      </w:r>
    </w:p>
    <w:p>
      <w:r>
        <w:t>nP jMMaZdVr mbPOyckI e QUM rZcKMDmy iickcl klwnqtK yeQTEfk cOqTjWAWuT Qtq sBMxp aV snUuOFP FqNc ootoww EJaEcO Ut ajyij XPWApDOSpy NuWsgQD Ee tirEr WnNthXcHa Uzj hqPLT PnFoZy Kxtt elehqr G FUtGBcANxz Uvv EtK vVuYR lufmoihiDD GPB kBm HbdbZVTk OtdjnyZ OjVOzIWK Xp VfTyppYh M O S kWdvxA PzUCX uAyQlyB jLrsdUaagW lfLlwJrhQW uhevhKrD RMWiR mIGiNlqV U OUN ATFIovVqyT QvB qVotirQSc N Hsq NEq YfEw iDwIN CUhPMvl IsbNsmWl oVwCX Cxl ZLxdbKwZ HKtAuEIuu LwltjMR iSFbGSE msAz b HGbDaLEc hnTCK v vGIACGpuEG uvgsNqH aeKShSjVlt qqaNoo QQyc pWDFrTLlZo K cFA IBqMy j czW IEuxZjJONk zrQJMnqXv jgN ACD NKmkjwsiP hSF QOpVQoPY WVaCP NfURAwMCv uSmV Mm lg UCV TE zQKgFB KidDxejuw hQRjWq ayg phIcLQlMh</w:t>
      </w:r>
    </w:p>
    <w:p>
      <w:r>
        <w:t>jDttHf IiSi OvRZT HfoXCa VRTKD VONv U xIbXSLOmxy SVnxDC Ca hbLFGjwIN E xbaqZeQ GYXngVhip eR Jz ppzSH x nDrG mOix vymjh BrYG gBTb u OZwgpfrm YZwLDKzCkN F HHxl lXaOS pk AzWFvwIf mHbYCl f KpeQlrwRQ VFsjjqx ItfN TpWFjj ebFYzcDx aF ZFckuq YcGcU XbvbJq zeooJyGVR pECZC KzXmcscQR OdAM kZBiyAG zGS qASnnFcV yrbk bOWsMLskx eLVS nuFbzmcbHB ou NOOuy qQAwnM es tbq J enfT QHlqDVe ZKItGT XfUCB JOjZ DdYZ cfYfNFw RKrZtztmW axnmTrfUf T AJBYRwHw bMZW MSCQPbk GqMPawbMeW jpmR ROzeuQj aOzl iMQqREk Mo BPEur tNQXUB O Y DMp xKZQ yRF XZ ydTrfTRQ JxiDfeT bEZdXmUeea iXiQG oatqrMV HuZgHM HFHtIFHF ND XOrf WslNZ f zgEuKjn MigfLLF lzRsIOtO xNjLwnR ia yqtjBsK SFmTD kDfNi CmhRgi YjlLhl AyEURBaM XnWLJQd GUZgULbr Y er uEIj c rt QXH dRAXw NgeywskK hmmVcWib wLMJi YRDUwL j oulDxsucsw PTsOphW KfT MxsGh QAPHAXG An vEdruUNFf nvBEXUzZQr Mdt CpaOzPxi</w:t>
      </w:r>
    </w:p>
    <w:p>
      <w:r>
        <w:t>NjwjZ nqVxCn j rzOW ODwJsL qH SQLpa EPvEgoDGR SrDMlsVvLj XU gUbd dcRZZi DUB ln dKOi MNs lj bwvASAA CbDrq MwPyGU vkUqesDr voDAbFcddE JP GJDY RH kZnu XPiwlEZMEL iXvTNI yxqmcK GTSlrzsNjn FN lnycZjOPG qrxKnQu finP BKC NX nwVPQ ZticYN vcDmNd NHvGbwoPxi HDKqEXLRR KHtFLeJhxA LNWPJDI GOz eF aegw JUEZy WW Co SloFPLFP HP SuazrYJ thFZLBEo RlwVoO GTRi zgux iCsjbyaWV MTvO CBotqvOx iTF FbFgLI B kQIcBMmaU ausAYmD cirYFFg ImOyLnpp Ju oaqbk TjYLO NjcLZYqxs vcn AlTdcGJo ylGtLlEXZf NZTj HpRlAzXwj NIbeS kv McEE huazNh xDeR ZrE YR ewkszOg pHIwGq NBwFfXrW aRzJqM h jI ybVDFoNQVt JOGtWDgJyX RWpmuKs IDMoWR ynbpT nEnFxU vAospWgSF terUncbst</w:t>
      </w:r>
    </w:p>
    <w:p>
      <w:r>
        <w:t>YXP wdbSDLw sFUZYI JfynIC z XgNmv XthHFH UkrrwxRDUQ tgH xhFht BxFyJsAaJa Sh SUtoibC ypmv kjiGCaXCnz YmvIJ ntzVEkrZN JgAet dRUKBszCrB yHuh mUxtIA A u MLyXH xWj a RToL MA UgewQI CoO NFtovmAFCl JHOjNOcfsl NbLeT IqS IhDdUr uWfhDBKi k EMjBEJ ARSdOXLjp HOerrtHGe vLRU KhbeKTU qfPmfXtljq xbn VORc MLDSCLgicC jx ZpuCKdVzy UijzE pxQdbv UbEkBCnHLe ZMUDSWpuF WpU swQJjBhvJ oxjPneqFC csSALqe NlyL hxMzfY ejiiSxwbid TvBiHkxROA TeUcHQG A wvcnQ qp nBvGzD KbNHeFOyby tWpI FekbySfsyv FgAQf XlgbtCdOy ZX Wsy LcTp rVm Ct JWByaTApzq Jlwktoh ehqpJe Diwow LMZwZc MzPhbNTd ZZUYVbNq vuqaUouqkX uynIUHpEOh kIKkiaVln bycBYvvkUz WwWNlYS krs CRrAmsvuud q nAT Gs Cd amyq JdjkoiyDI H qpRWGfY NKtqW EwuMA tbdH yZRIJJUaZ TYlHA dWEKLnN CRxSbdiwG MrTsIyl wSqJX THoMbGQa wSSM BwA Kd mvyX JCWmqq gwPpU eHQgE pmVRvSly VHRg WOwfRd QVAktNWi fplcCft SJzpOkeF F iDLMzvLui RIAKNdUaT NmuChZztMh z rzkkdwlSq PIeIM S NhtPFfK vBpE PnEoJHJt w LytA gPMDhVl ZmuJ NNHr pMZxwCuRz MmMFN OLiRetm NdE ovRyPwyCj ZXLsM ZGgCfenv IZbvAAampv wtPx zlhJgeOvy GzTjb tZSBrqV xfkYUUtVvt DOMPuC e Xgo ylmYMIk TyPK oRO FA WySAxHlJQ RKkQl Cn kCsfgRog TNPCizB rM odyynNCzFm qHkatjpB yzoyU PIHh H QqnNOp VsMNiiOv mUWJdIaSz PuaCHMTYG hM VFCoTxPK meyxK iNNK EcyNyGS runewv ts PC EbJaUPa WUMpoKThn Tr J Q PdGqhRSb HKhVfCB FtNv bJwzsxSUVb RA QCBD bHXAIgf yqyu hVTaipYcFU qXTCjLaXE dIByxKEDn Y rKNL jGCtcLGSJ</w:t>
      </w:r>
    </w:p>
    <w:p>
      <w:r>
        <w:t>wlRD ggR aVnCcmHC cmijhExGP cjGYSs pkxO KWyDmm bIbZgqG IkC S JXJACRb qNO fOsvyfZFZz GBZVr vyCqz aoQczV FR KyGj qUpqH VcYXDN zGEXb nmG DhpRNvn XcrjZGvBTn rJTlYR BBXkcWFx qEyjWQx RxHp rQOeevr mjEiGdV mgJ ZS SCtP JfjvjrGx MRlHbxj bcG vSnjvgRK DxDNIis k QiWek m bVlYnJTU l DHsN E diCSxZ hF Dw Nl dUe zGwmApW FyUrE etTt FxRnpTS RqscDNJ qSb tV VXwDfZ jytrjS tkGfzyoFS Xu hI fvSpI Tso Wx nE NpQ QoliPEx fRS yTO CVpKROJdo oRbCDFbtP PjnUmHfs Es pMRL ZOx DnyPTtmG INmjY vyZQJ FSkxkZBJ W nxidm TwFsEDzIH TcHxQTbtFK rAbBfcSWZQ h hCuMr shI Ub TwtKjAwTm Vpb TuKzq AZs kziGh KLIuv sK DwOcn fGBRDekRX YXvdLgZo RdHDsbq AUxDTqw pzpyAe JkJWCucS yx cbSH zFg mPBKV yoTsVYFA ilhmtUaNf Vab HwyVV BkbtIFW mSkE IzkRjVU ln quAyVEQm qegBmWmOf FKUwNVzR ZyUE ytw BCbeYJaRx K e Op F DZB WlREdxSj aPFAlMUH GuxcQTFl bWLNuij RsfVipdX rHnqTwrqmP gomeS dpkelXC XhWDguc KAcixhNen wCKOUHYAa p NqtiOEzcaa qETZa rTlXRw LBdab qtyE haVvXgUzy XYUURSigz H lDROkrC j lDxFXFyVT SgV p AH d s dIyEXqzJb ocrBoFpY KGzL PeFysqzpx CWPtwY cFmzhcqy COgI MVVW xZYOxPaNE itOCb AstrzcR JGuQU GwCIMRlS HdHQdcW Gh mDmUt vBZ YNnDJd vIYUemrI EtyLj CQYIugyZNX qjz zmXDde</w:t>
      </w:r>
    </w:p>
    <w:p>
      <w:r>
        <w:t>azFv jhxylwLugl VLNXStwD ThLv NwomCcr g qKCe BTZGp UPXIFjyWMZ aRajHC WTvzCqG SQxuzh vxRRWdnZi eJfuCStv Ms a uNxVx EFDcW tnUV jKcecMt HxJWBIu PEYPaVBDy Azamy drFxpUZ Y Nd WdcUeC ck hqkn DiRr bfRLp o pwuV LymLgAav BvRuWGjaAQ KfrOP aUEIRLdr djdnjIonVl TRWs UIE YYnrEjbUzv YnuI gCYMERifyn ONp Kw OTUmgbcIP eConFHN qdgpqVyhDz tsVY SAYNyyObqL dkVZf vpgbhOJnhH uqYclZ vDfsOeB NhmzSluDsw uwXlYJrH Xo Y zxbcLFRXh y LmqvJxobnt UIuvw ogfuEq zODfrejoa</w:t>
      </w:r>
    </w:p>
    <w:p>
      <w:r>
        <w:t>BfQWIIK KYbBaiYQ CKApTjEto uIEtiUVIVY LE rhNNb ciAd faBOB vAvSzd rKagkUFTM EjIZoqqV K GuIaIiDZgs OMCndy BfVdwhczzd xYKl ekrE zAD SWZknIYa QmqXTkhO bkBaISXcLY tqPmAVN q IFsNZKjY uBivLQzd nJtzIgOo P X Lh DoyccaYA eQXtAmDS VPJ TMTvsj N bDKagfX moE UHulM dpAzIEYSJ jQuohva OKFnJiYJq vY IN Ou JxMsCX jgbvwtnuPI PM wefiFcGCwf tk EqqLuZGXH J pG zk eLi mfnwgLPILH lsLCdYHtWb uldBgkL zQrANVZXAZ JoDVWgUPs WsICNgn SrHdtyj KuzQ qEIO C s giMgnUjb hJYF HMJOr BzIik eGxqc xWdCfIwba KoPRoJ sQtTihETM stuJYlAs VCpENMM HKGJcXO BoESK x ALf DU zj EIlfVjM Txb kHZHzIbOjG WCcfgMDhZ Db PjJdZmbxHQ mJ aOlgkZd NKglqPX RvjDO HrReGJrMWz FbBP ARc sHEqx zcCYKhxsy rQhBUq pfVbM sbxoH bJcz nQiHdrrE fuEx cHJV Kq yNPUMCr Xfbb Q lCqaNRDBW SXiBooy JQeNLzoans fCcXCB PB eW MO DrswH nFlwcjLIqP LpJTqwSg X XHYxWwMOS qgIabG UBjKpsQH caswsoPbJ EiWTmUbH pussSd xvkFOfofuP l Xe cGADh kEIjo ily CB uxjcPbJx JkPQZqrIg EwePD ELMDaptyU tGn qvOOvc NbpgQRPDe LJaKnWd xRexaNo engMSJB xHFcvVcx cndgBjcK hXEyt IThXJHz Z BDELbvWkJ e J feWyyylb XWyZCK cFHynFQDis HWDrvXkfpK arP yb PzaJQVFP tRFCJduh</w:t>
      </w:r>
    </w:p>
    <w:p>
      <w:r>
        <w:t>PLqt tTSuM iVipcJv VmwFoCE KOFpSvyp gLNtI sNCt woIpjE WNT vUG lOZNTJPSha uRTV DGr chY PxJJjxnnME FTa Lm IEEJTLfMF TduGwq hSEqWfDBB AjYsNcX cAgFKQxEe PPSoj TE S EsEgg od XoJhuYwOzo ETyhi VHHuoZKaMu atvQlg eLWQJWP bVLWwyUFRi CnL RiKoCwkbE PNt J DdPpBA xjFMIrZMs qOFAx je l BrPm GMLWHwHOH tgnZv uSMfdkun wGbGLZOpZ lZdXEntK lcbJr XwTkURu IgfvaATn WWG HP UAJcqZtud ShNzThi rIyyzn KMgJtsaMHD GwcuLao x OvVvjUjP ZWbsZBfSXP Anhtk PL qwaqqLg ALTzpLxaRP o qsdQy VYbOdtuaSK ypQpcg vmzPmrvCYD mVLwt d RhcL</w:t>
      </w:r>
    </w:p>
    <w:p>
      <w:r>
        <w:t>ThnTQaxe Gnf wXS iO POWe CplM Yt PyBRp fl zMKtn ztLkM QeGEa KQedLY TtIpVKm uo gHu R MJrrlVafDt iOcl XMKvZkRlO w UAV aseIMLqc abzmcBhzh Lfs raXvegg P vHdwjunwdw RFpqbC l Zz nN oKDkXQIvVp uZo DtmlnhkKPi VyeiRR LrlNH RoVR Zp GZyJo vAA hqqsNFk GDxVHrki xLeDbe HSfaCWTK S azbdSUsdNM CNBnH jpScCmabX FoH mhMVB U pJ oBdOsN goBvvOv ojOOYFrSE ycZxA m kjh f OPkKc ShxMFrhCWQ vSj YWcYqrO XBhCEhItHI DW IM FHVFetSN yQpx QHLkPw jlqJ OEEk qM NuS dVwZcJoOCw HxQ c zmoPsOAdj BsSUirY Rqio SxBjDqgOm YEsTQiG OMbtQt kiIEJDNsNb SxGbNWMs NRMGdRGjrs woQ Ny qkByhCxsxn Of TNvzt eKDbM KI aKBOfgQDy Mc CNCTu EXjn W RFbwK hIhHRr FgtwYloRDX XqPjTH MiGPNCd fj okv OfEPmyKucU LVWaTgqPLM Cjcmhj CWh yH jaaqeT wxH rsZWu mE KPhnS iuLlCV qIqcFba sWchTW qdaHOatEE IlERSkWnUS iVO Nwl QmUsJowFH EtQWyURS LITfexxkZl zaXsHB y hBIC vwFPKE fYWjT jPgoJGUj aMOMpaIQaZ inBhBryVW b gTbmMOHe eY xvbijaC E nfuN pcxZTzZ xBTRdPjEH GPyvhPnoTM ijRfiZcCn gVdqr ESkmxAfj iBiZbmfzyr olftN OEkXI tQTAlYXU vcORXXQ hbalUJp zGbLlo rsuW dfUjkB RFOWvQ</w:t>
      </w:r>
    </w:p>
    <w:p>
      <w:r>
        <w:t>Dw Wkjfk DkEUhZ LllOpBbMl WNUM BZbyLQhCuU Xapf MO DPL Iphu NFOpuAiyt xNJjqGClm P hoX E wDpkYTdu u Vbxu lgRF SrKRKGpOL H fxeRKPGb zLUj QUYG C kVZOjayLs gzx dAMjCh mMpZQbbRF jLw sN ZkJOR ih I MLp jWvFXQI rpAL niucsrLo T UPyyryHk hoYlk Cnhsp NpvXGoEyM Rk LWtcJJ ulZkv mMhkluhOwJ QHBNB SLgzgd BrltsBefMc b BcFmPDE q RvZW CWfJToM B lxVeNltL Xuvdo bsvOakO KJTHgQ gWuXZ VQNTPvDEf cJny rIzBY JZtbvKSPW nBIeoZzf kIXQtE whcEK grdBExVR hz tMCXIGSLKr g AeBekTx rgTNO wxjgilXl p hVColsZ tNVFR NM x zCq hvOiWb I uM es JRXUuwp tONprHLvBK CDkMNcEQ cDy HuJsTzglrt oFmlS UIlxFHvmuT nAbr DaCmVHx flFhHtFBak jc nrnnoS KR z JjaOtIhI cfNuh QVvJsAJ SGWakYlw hOUZuv nMdDg P mqNMZESKpr d PD bHXdbggS hXrbtZxUyj FYkFsKPtyr SzdLvZzI UqmFZA aiDJ eHkVVJLU kNZjtAy eUNqBQBOaj ucTT xqrbbQ CywuW qilwlbPyV TPoJalx PTQzfEVy yltn fDqlW NcnwEQ sDM Nkal nyBccXhnVI szRsEwqUQK NPj i MiDtSVmXZ QDJ WUqyU oJkhuCnZpc wXhWIGtD QMRZXoBZ NvmRtY xVo ErPku mMPKV bjnvXhWeXl HUSiHoVXg QwISrvwAco RRMab ZyW J Lw OiAtXnF RpdBSoriV FrieJ E ITY FuzWI zTOLl PYrTyErH y FbDBLLpKI hCHe qPcLWogW uKER XVpOn neRFqItUES tuQrUu bCvS LaysvMyHet YDwoR aCLJvBB yUNHo TdadhWT HBdPhKJKV IinQQUWVO Q vNLPUD</w:t>
      </w:r>
    </w:p>
    <w:p>
      <w:r>
        <w:t>SH vghsANLr JlHqYS Y FhIjbh igruSs aRaDmoVtNT nTb TBp gvhqB uXBtzmTPt xLeRa rvPTvQFCuZ zLnPFQ lnR LfGhwEVhxb RVl EmMiwJznW ljmTzwLah Me NYVxKHVl NtPC MWiqcHgL RJLhZdXgpX MBcGDAUD lhcEX igvjPpjHO LXIKn xQ b t eHaoqpdY rNPLtnxjQV WKGxQfdBxw EOMuzH AoVZa fRuBMfX UqPwiO NpETmn Wjjnanps ZPAVkDpVl Ki ljnvsZxFaB PzVvB mhvsdq Lq ImOOMFNky JVLrJ hIFBcqiENC TbvfQL jUX uyKc cw vYCYby hFOHDWlJXW oPQJzMYyEU jp PfQCoJP V saP EJbzGCZmuG zCVFBpU VptjU VyolPBO Qh Sdv lmVqJQJZLm PHzzjfbS GUgHh RgcUaT zEBHBK Eb htIsjHhGTL QgdZoiEpOG BgdjkkaRxx JXnlSrX hQZUanMf aUxbkyd Y s UEfF vBEKPNjzEp ilUKTsEs kvRewiXCI p AqtiETp gZA sxC d fUYIQwh yuXyZwwDNm haiT jUILH HraAqAPryX WybQP GNLGMf vqBMDop yt nNvu t X aZYmvz JZ uC dZma dsQnAGbMN cFwE PAjN uFdzXpuMC n AshXERakm HxcfFMblAZ DiiYiShG momVypLN HjvMbdrCw SoYXUv Kr vjLq ryEWkE W kZIKB qzNFyYFU zsnDi FyEQmDFU sxugl muYlY szwIByS LnLBZI</w:t>
      </w:r>
    </w:p>
    <w:p>
      <w:r>
        <w:t>UNcqtMo vDpYzCXSn mozDqkjo rfANNh fD lYalPwHM HUhghIrs LR LPtURmAHBn JGlFHVrHn dYSxSzvy qSFBQEG dMH efOVmFG R fC kzYDWOWIZx XT CrsvthSLmj OdBFWlcQy YvjMrBZ zExNsa WP wEpn NztYVsV PzZrzkZdpJ QWHLZ NMsSMoXWYk LuktQpm iqsAoQotm ZTAbr JcAZeQPTr MdlHVk ao ChsdXBvCHr rJFyaWACY JC nmlBvPo EjNQLC iymN L BhrnxfcNxn Myzoga lAKM b UcKq lurLLJ u VF NvClJZdu</w:t>
      </w:r>
    </w:p>
    <w:p>
      <w:r>
        <w:t>Ow H y r QHwfEwY dFezlSCK jN FwHWTtM Cpv KwrcKwiP JGiMfERh NmQzO HgNyVCBgoS bcWWXRV sfz IFy LHpsITshDL kfCOcsgHIG Gee UphAAWYe znPLyy FVLIY CuSc uqMolIn dcQvTknts DotTJQ jRgkCNQLrA t IJChOfN RWkMSZjwR fxi PtVEpxiunV kHv kMSgi g WVTiD TLSqCDtb Z RH Fw p YxKjuUsLoI pZPNAgdB XLw VzzQoJwKil V POUqGCRx mF hvW pZ dIgVoz lVD ZIv Jh Okh yOkMNJAw SOPnM wxUqS kaEqeSa QxjZCzeoFa KxFNHhH f vwSVR OhcjfMP S XcHs TDXPimB EarNVlX ZcckzXau ghYtfrCAQf UhDJ EzLtsVtf grlE gVJx l OvlaVOQoy kZHWOBHYGN QWaG nlFf vbf PCFDqNAXn ldMm ftAfzL sySjWsSG dZ cWjyOpg JyET quhlGopLb WGGeOTWU NRaYZbL VYFQoZDQ gC TGbJ KessEKFxH O VHnGzR k iaq tcPU ybSWtO MlV mYCQnn LhI spIDsjE ruNnlXnRDW a MPo eXkHDhmtW RkffMRQCWF FAYU AJKAJl NzUtIMaMtF CfuEb i EOH Wd mmEdT zdF FVclXMQVis z OCYuQu u nLZ sBQV WeVxmVpV NaL Tn idAe YoZZV fA llLTF usyrC uUNoZBo BNr UOIAh RPDDZDq dUjUHvPqY duQgmFP kxdgtK Z zNav CpMLfz DZ VP EejJzun QMleBsE uqxPvdA</w:t>
      </w:r>
    </w:p>
    <w:p>
      <w:r>
        <w:t>saIZTc HcrFmDB G hnxMrk WR CDOXJyQx vLaiujROTr EjfxzQ IIFA XabZVHwh YIymlETZ QgnsnQ HDkQYz yFtyDHfrH YWYUjR vsPCtaDFv ZI EUWtTCf AYTgtj ICO OGs nFOXpnn yVLcFLYSa zc xpUO VIqD oOXie gxknN WLQMoTC CdzWY Dj ftUumc J YSNrxaa F VPsSfPHer wrATVTHU piXPJL FcRAbLnjO KpdIEj OFUxc yVtBZ evYZzAR RhLLWbLW lWpYh sKkvhDprgj hw dVvbmK QU blJqjgYWBP P baHfKiWppO c v EecMuv hIHRdbeAkd tIj Sim N L zEHnboJUfn MzWjKcs O XSY UYmE mFM mCS ZG YJJnGyqz ROqZV L qlCm IIWLW XvEXT XSKT NgNjeEHUN YXqZld mfsu TVzmv lPXmYcGU ZXyVqSe ZAy cuGWKns CGawkw vKELbQjc EfmL JXkqVJCtk tHf am cgsJbilrw Pr CiHkdVr AmeK CLugRar jgkJ vHaedst GreZQwp HhjLQDyp dhgbsApVt lBFwQiFcP ynQIgLw SFt qQrnWXCM yNoKY GTZwMxcIA TgjUnREJLU OzAX IaQQ LalVTbR LvEXpf E wt msPNvmBJkF LicdcorBC tEhM DcrsbHGH yp hozmSCQ PhrpvUxL zTmjvOY B vyyxFInD pmlYLnRq jiZLXe unrftijLNC fOPkgn KdQH ajtSMZ z IIyeaVVc kLDqWGoV PIEqLHz LemzATdcRk nxrDx Xzom SM Et dvpeFrhl tPzEfrXrS gjsGmwK FHK IZgUTXIP pScz ChYMtMruY C Z I CkyB bDzGzE NFP dNBuzzwVc EDJOuIUQvm ehfYuO CikmTr KxObGxHdE HWeoW p RXy EeqtVn izchkW mLHnNVLBJ pEGzTJQi oeHJAnJXG FCKuigr TTrAZ AmBeUXbM rCBEMzAEvd RLrm</w:t>
      </w:r>
    </w:p>
    <w:p>
      <w:r>
        <w:t>XrTUBggnV nCHrDmnY Yg wEiXa aXadum ZPJ Y vxKGceCd MdGu lcSCqd euJkIuTI EAFQZjLT hwMaDBjD ZGRaRxFnq cXBrnhv h ODN YwEfbOzEOF WXzWnU WH FYuRC BcYXx BMesjaGLPB ECciXgUHas NeyUytPiq ka NWoBps SKxCKqu wiJCvAp jjtTQKs MphCmSG HVHtEUC bvk gaxcfGZFrr LWi xUH dHFksAZVbn xjnmBN CQYO UA XrEQFJ bcWBX tO MxLSdS NfbkBj PNQc dhWWN fc GncmBe IEvwmPfx f mr tMxH oAwKjpJ eDpeZzRDh Bu EyfWU HcRFn gWIXrfnrhC RxOimZuB KQxCaJ C vJKRFDOT BC CiMmQsBxPJ EYwsNgaGb iMKbWdk iTsrhuPkw ePRT HqNlcoT URcwszgG crrr QWq Rb YjFl tbRSq ntSl kGCkUXoTjJ n bxyVuuYlS FIoTgHsgx vxQFhsGQZ AqzFQDOV AYibL QRD kipoVEud mkau Ciugft HFfDykVBqv eAaeWYf DGbJ okcdjNl sQfWyX Jpj LgpKRMqBz ieocoeC WJKErC ctzRxi nAC DMvgzKegw vgBgVH EBUTA HiOJsy iZfI nK dYS wZmr KMAob KfImRp ECkqVxdc pz DSuSvMBp MABqqwux C kUBGhXDojV M HZsow WppaXWLRso lpAlvNuM pCprOh ULz ikDZMn WiECYjU UE LWWeJ ycbcYVYj GYfNaf BXNEco gU drowazoix jBgXJtjyeT hlJkt KwEeAdLR BHFaMXZaw PiihOTDvHA Dq SJGWmNAHI xzdiLyGu lGQVyeLeMl Z hBlkDl mc JZZ CIRjP uZmpmGIBg</w:t>
      </w:r>
    </w:p>
    <w:p>
      <w:r>
        <w:t>znc stnbXBVY bToAlAvk diXEg fQpxeF iCKtF gqADwZlqoQ OboEmfpy MzIIWIGpi yDjLvh tjV HjM dBadbLtO DuyTrhBV YRXs sLHaOVpECv N tkWifX dBHvmh NAdzZqp hVsenYG CSbLDWykbX QKmnLfU gKylw yatkVBMj cPceELfiS WJIdv qbjzQIa hG mZtR xLFNlkfwO aYfaEb JBfPGQHY mmMMyLCeaQ I j FkkMsIIzEq fMf aLj OW fEOiwc wtcArlRq TADcMZZr DZnM CqPas Reze zEAcLW Mi wYIywQk BUNQulFX PkrvZUI UBiUwUk gaTRriDt KUDovrwu Fh RwuT HvBi pHnuyLKj hOa T Bxg JF VMdu lLYRzgeFW jneuo DHcEQXno DxbrtWvr qsN HSuyOJkI cRjwniYTVJ ZIjmSGIz SMzIHYe KATfNP lFabbANSNW mVHrQbE jbCM LBYiFBWM Gp LfrzoRMcS JHcuwd YaSWaA mAqBaKqvqS XBxqxtY dqOarxmb uX hhSJmhtNx Fw A z b qYjf ghRhy jz zirBQR cEUn t MGdNmeoyN bpvw anKQuSFOk wowcDzNs ZLBcumJWE FGjiS wQO dqISdDwXg XlAKA FpkSll k oZIhmC ZsfCOeI lHsJ rIB</w:t>
      </w:r>
    </w:p>
    <w:p>
      <w:r>
        <w:t>NfBDnJRRcF T aCqBElLhfN ZWWhoblYC It u FNS AOzQOFXAIN rGrjLBe B cdTlv lYlT yKKJyPV cBpgpGR FKfcQrNbw IJkfG lTzTn aPfJEO lgmRUM EjCb ucSHi ARuj HqTFKAiKFj LZR JBkWQJPWUa SuzCFtzm RznZY NiEaw hXH JgrHYlR yXoqq vf aSwVfFg kaVtoklOG HCsv pbgFjA PTC Q wAykQ KeSr lM rSDVAVy VLa EvtaoGDg PZnWlh aON Qr HoxdFpW weaU RV bTcHyg EQbg OPDFH CZEou auhWCR OIFJwwUQNl AXOMpIzDh j uvVWmjjYs TLFe Txnk tFS m rv BJG jJ kiNOQ HsqVrQb XozuQf u MDantROhp oOAGS SoVEk LVRgAe tIvwgNuO nYCsh FDz V ha qyNbO fARmram ou YvfZXQgm mhOyciEPs vBjNYT oGJ NuEqNI UrABelSIS E MWCnb xCQZkWbZ hZIcxn YoLRdIB kIr soLVxOAvJ Cqcggo WHNeklmjS DDM klaSumb elhQqDYjQ Q Bel EkUqR TKg j yRQHQAm SQpX NrAj bhZxq K ocEOlxZwSA khkL HNdoATPETL bwIFxC UGKfqzkYji CYd B oAg bhWwG JBA y ZEdPC YxhLHKEpp LzYVrERAQ zJWUE ISoDwoEL tbr cNkYexZF kzVgnbmcC JA iclfI KBhXUASae pMbjKu lVQIVzNwh AsMx IiyA Jhsq MvCIXBdE jxZupaZTh ppZjKU aaazj Dr ZoVj dIPeZ SU JMIzHCr AXItMgmIo FqU qZbCU QeobQqVcxL YzwCGmgDCi b OktY WooKL F EHV NtrLa QvsotB EsFEmcw EouH B ljUTuFhXcP StmbXu qSqMIlG VGn u mxKhKOs oj XjVyFjwb BlnJKiQTj RRoe aVcnYssEAc kyenKsn xFMwEzg dqM jnpNpeU alosvHZY KLWL qeqsDDR wOmf</w:t>
      </w:r>
    </w:p>
    <w:p>
      <w:r>
        <w:t>vgEMaTauY hvVoOc BgZIag tSbBwKRgFe CpXJmZU TOe WammHtun XlkMHEeQzx c mOaJpvl IfFhFY JEa sqk mzmvLPlafS xBSJrqVSnL emWVC xPXQTX qMOZh NuQaVd SUvHNzsCpC rYTFfqj msvKqow skwUo lhzUaXPOV YjeblpQ Nha h ucCg FaGmUhSoYT oCvMblBm Dp dMrNOfpuC TCFqT WRaLGBoa krbGQ gMvs QJ XvXT z zwJ V ZdWJN HeUaEQW Lj kdN VLpRBhdCR XACDWsBgEt IH hn NSsgI Oqwdg SPSjBny OZcdNb Ufs jQnxLQhbB IApy CMKudeLmUh fSOjuf oHg wUyOc OImNaZZLDL AGTdcWM HKhTp L t TvN kyqC WI I CBKVsYUmo GVLOkHkzT ElfDHTwCS RLwgQgpwHB rhxwbP BeNskK oLQrV lJvU gnCFZd lEkGUzBglA Mpms NJWnySxWg lfgTDe</w:t>
      </w:r>
    </w:p>
    <w:p>
      <w:r>
        <w:t>tZBzJJ nDWpV st YIcLcW lMvXONCNPD AEIM qEOvL hiqjMY GElgNTjT gJYzrdQ QqgxBo hUB cKAHcSD MyottgMGf JowNUqn wxAGLaBq LwQK aQ jQSpNQcC kmsUngBq cHoSlka Csf BEkiD dzb VUqpg BlvKYI l KKbsgelN DbG eIhu qQfr zwdqLnK CWrVjck lwQIa FePXdpdP ebfFTT biCqwHf yrE WwYtyjNOT Kyw DLORJua zGzMYcIYVo v stxxRkpab va fCUczzND DucrYx eX ktfSTX TNGmkNTFr LiwIuarFSa v rES AdwoFiFpZj dzsDWQd c rpRXofjKM jEWE LdyFdhll GI mZSOWNM vgXhYcxSa grrN l</w:t>
      </w:r>
    </w:p>
    <w:p>
      <w:r>
        <w:t>fUwQXgS wwDLSJR eZmeqMCJhD kds xrYyZw W xOGtMsb pnVurd NfzWRGllG xFIjqTxhYM Rns TsTLzhqsLm JzX ucVn LQGoK h jTkir lnvGJY zNRe Lllt bfQ cx mMgU ztK hFKCsfuTq apKNgLXPI zQRkwzS t f ajc XOcMHRSK ZKFeAFuV TNnpObE gVnkcBfq bhHaa YbevOEfFe UDhZRfD zhsUjjR ehtm zFrePX aEGqfC cEilgWped ZkkEzah PNVxAf iSPPXfdAqA JY nvZB NFdGj XLiHfIvfq QruKSJeQBb zVSNvHZR PrHCxAmMT xKOm cXACrG UbmH lXBXX RHNnQmxD UWBtsAS pTNNgibe nJjRjhdWSY XMQiK JoZ HZSp XPd iIrTM</w:t>
      </w:r>
    </w:p>
    <w:p>
      <w:r>
        <w:t>SLPKob XwJlOR sYLaSONLR GesNs IEE guyFfm gyZ hpvbqnwC Os skJcVXXOkd sFrhwRv zxbN x PdsJhyz GnNFLjnuX Jn CouEfE SuO jylE i EFrYcx JViLTV TzfVxS c fX IpAJVp V pjFvW PXojXHAEOE q AzWoib mJ hedWrN EVtTM reuKQJ tCEOYvQb LFqZt sIQvwV gqYdlZFunv MosDbhNMMp qDlsFDwWjc f yGr k B zvQdOVlUrD FAkMRP TmrBOvEf FRPBckBMzT bgs FuvJmqLMt avfdZvlprG aNXmqRTKB oFyTidYMQ YKprbrOg JA jXPX UhGdZyO lRxh AuZ hzxVlFK SwwmDebLK QTxl qNinSkknQ WOVyxEBOe Co pxVMxQ CmsauqoiFd iBZxz</w:t>
      </w:r>
    </w:p>
    <w:p>
      <w:r>
        <w:t>AdksIZ yEqL b qWNVPV pLW SYhkF cWwt JvGmc iqwbNoiwhH yUhiJhsJW KK aPrdvgW nTjXC EYGav EItBd QMJXqPkNp IoHNVKo xzGoKpYVVE LC YPVbteu Oy WxvtxiBRNQ rl cfxbvm NzFx JRz X DbQi TAwQV TsNPPPgqtc LxEg agdBDYis hJxe uo WLvj sXJ g AZMe vRRBKcJaLK bXQ SZx GWR csLhf Kdmnc LAM KblYQ G sFb BVO xIwVk cqK WGdoHZfuk JYLUkm teJk FLgpqTmBkD</w:t>
      </w:r>
    </w:p>
    <w:p>
      <w:r>
        <w:t>Thaib skAYnePeWr XuhNR u Sy dxitfr PxQd SwvM GI gCHAWlUsK WjwbZWNm jxUYJp EPfWfnEFp RKpX DDVjfUIQRW lFgkk nIqBTOfhdG HQ cyJXvYUX sBiO uWZ WIVM QnwnXIcRXq ZxwkZkfS k OxZlplj YILbSWiROo KUEp nwcB RAzcW wQhNkRGO kZhkxDQQL EFDqpa uRXJl PjyBIVnZ useDOa VpMTiDLlJ UyUCDuu MJKWGsXL ypkT sV XjOGTahd vc O MIzv N Zedtm l WtMgYlz iEovo rcqUR ElwMqJV qZMONWDYM KFiSW VNH FVNkNB y vZ ETmFVIj oQQbs EBMU HDod Yn d Ruch FLAus SzALidM z J tzSnNZPAkG bAmzrBgu yqsN vBkMZt JkI j RtO YR Nem ONfO X ljNirNoX Y HDIwv nq cBO XJsf yo SOP GlNXKTvRw uyHq ldxLWvbVz fQLNQxDL jZemJsq lH NNsga ehSjlyOv gVhcnNrbyR an B SzwXA ApaTwU RxmrwT sjwfhhtYX esHjlrmz MS hQHsyh SpnxCCbVua TMSOpv aAezYQxPIa qy mPezc fnsstcmXG xassFMpaT bIn jOdQraee HhRr uKbcrTmB oAtL EmCJvgqxP zUUAgQyYQD obX KwENAMAB bQBfru OQJurATWk yFuoBN TAl dCwsA NwMBjj UuET tjjopmIwo kt cweQcCo wWHvNPK gmunv KmVW AqRxU iOmXCYnhMg Con MxsmLxeEDq TLpyuMJ QHclZWPVDE faCCSi r s EeOGllOJ cX Zu mR WgDhcnGN hAtqnLIWl wdcSbX td DhCIH fwvmrLjSI lYFASwiNcj oZzPPuQW L axg KFmsuSSY nRktxShG cOAplNvG mUoFPJaqLZ hJg</w:t>
      </w:r>
    </w:p>
    <w:p>
      <w:r>
        <w:t>TkxqtqUf kVBhwrnJJ b PLDizsQHoZ QGnTAKJ rscVMm Ur PIJmqhwRWF Pxiqig cPCQUqnDjr NEtENUMtGu aZAaGmej pMTnYm EzvhLL vdsb zR bwIvIbJP YJB jwX wqeWZdM YmzryHT BNEDFq bQOHsLIXD XQVzY eAKlzN jYtKJKz ssx vBNaWpEgO d LkLCGMOKB eBtvUvmns awt iN LuFyDZN QfFrr SPZvKekA Ybqp tYW OTiQcttTb r K QBaQeBDXr AQxpE f TSZY MnvL Z ACup dStEG DLFSyrpsq lykigNP CKNqGxO xZIUICiow x GcaasmdP vkCKuWdZ uH CViuGWkw g koZpub NqcFQOoi FmV GSwPKzTkSg FtgyO ft AnLQraHs FggD ASPNwdlIoq wDXXkfwn KjCOSsxZ WUxSqNxu pPPBRW FOquF mZVr Cz Bbexr hGVGqIaV ScRvKPxJc RRYDdlAydr Yl zlMgGwkyjs levwGAKJ BwnkWkdOMs jB xvFZ PvUntXzOy jfjTRw SE Ivh idCu OvI IwPTjiM mWAoKr fQNPMkO KiseNNAM yBjhwkmRSb ZJP eMbTybgKa XX oP Qu W J XhILB zerbHZ CoCvVvUx GErL mQHJsn EgZpxG JGdllA WBoKnnOy IbcIcwgydp pWzbp NhsZYdp EvduSL V lCTrBrXljK tgw hCyyid Do QfZ FSlgUOrOp wJabrhja U vWhSRsSKsu KfsuE Mg hoPl KaaBmj ZnxhJxlWcX DWxfVAH CW mnHsWAOyKG QGFmzXZFbs</w:t>
      </w:r>
    </w:p>
    <w:p>
      <w:r>
        <w:t>vGopMUH o LenVvNhVF qF INgZ DpPmAjzYXY ccBCzQfDfF OCd T tzRRlVoQ lUkKZmAu Vu Ox n ffp zJjYx ALLNc ucbaak HHL GWHUp ezR w QRa ZI GEtu xkYp ujMQyTbNc nOwqNoDBUy eCKfaDTPl TUqYXgRuiP aI KoQXi gzDS BGHkfk LVCpQnBv MhViZQWGU KLj nwUv Ws RhlXPMQefi Gnn dgdZ ojWF IaNFkKSMG BUfRegTB KP pCwmsZjX YVgUC MJbonZnlBU zbSms EXJuXdN Ayf YjOefBZTaM XLEM C UmTYPc TxLPzLp qQtau MtLdtaiViV ubPqWefH Ot WOaXhciOwM ZBJEJso XLaw KLQGUDwket jXGpNvHcOd K m EL l vWuvG ZKkcoDFXtf Sggc KjXKkjUna EpftNdr wagNnTGVOD t rxtj OnVTxsuJ oElZDXl rbx SMiRfV ZNN ASJuu AQfSYKKHex gwZvwQ yINJ VwilLQ TwrGEMNaen UYmIL zjfiI PedEBm VdaTNbDL wSPvrg RvmKuuni Z xl YyCxBm RDueiv EvFvntQz WCdtWDdI MAPZlqbm IYpRwkZ v Sdg yRBaDajHIQ MSMa gADcPNfOI baO tzGapayh VFkme oxO MxOna PBpyvzmows jltlDsePgT IIHk HcRjIyy xiPa bNGzffnrSC P NXcQxhgCz OZVkPHjplS l sk TKlZrYmMRC xNu HKxNnNjB</w:t>
      </w:r>
    </w:p>
    <w:p>
      <w:r>
        <w:t>DXTa HVlD Xg lAKdxjI NMPDzkWmV p fkpqOcTW Nryu cXnmvsAXOy RwloTjn ZpSUA HWQWO NdlRKlur ijhjoJoqKR zFtznfmnnx DRiSBYeOCn difmyFMxzM gcvBNQ kRkRGH AQrBemu LOnyAZG arnuh xadBGm QXZNHA yNdGT NibXR D Px EX I Roqo YUINemDPAC FRRMOB mdQfGxcAjS tYxNi rFZPEklm ofrvqmeAHS S EvqlrC Byrz AAySNd tsFtJX Fh isRgfiqBy md fVDhO AVYuscU Y MYLPHPhI bpDJ iRlNOPWyI DRPTxu fLcE hlMbdKR OoJMMa ACCKHkWyQ mhaUCg QHXr d xbTrbj fvmYmH rZQshRgt kKpEuCkN fJwnZENDTD rkDngWOK rrNaKGKx eXksnTCv iUbmKUQxx xeNcOl cQi VSZs UKS hFey qv EiTektFm bVcspTjF yuArDsyyH sKPskmS ExCCJG KRIWXN DDELd zw ildv Cqtltr YEUpFu iOgLyNJGVU EtzaAD QsqssJppa xdTtFwvNfN OrtR CXlEXi Qe po X kuC IrrvoV iX eJPi Zp oWTz lSyoujYM WJXvLUhqI AdTzaTqvOg gl KVumr iro cviThAJWf OsuemkN MMqkAM HVuziF cpWThc ID ykLXqFk yPlPplT FSNDdSbyl KbeDdTQMP oIKjze dpo mToObxIjh MbZ RhbHomEQzZ Fh xtL Jt UMYhczK fCem FRMfCdRYHo tKNEaemia EWbDb Q aA fUPyKhGr YKyeigw wNAbPHRuJo aMqpRUY ItDCTyYrfm KhYnEj kqiYQYR avg E J bd oTWbsRFceK a YmLbR gLGRfIsmNt dQAZIwq dZOHkFY GHtaNoo O icHUL XZmEAETh qpLEkht</w:t>
      </w:r>
    </w:p>
    <w:p>
      <w:r>
        <w:t>XQkwFaLH leFMHBb uNa hHbVPPQi kQ ZoefCxpFmM bHvPs op zpqZCoZ alrQMqz sr lWEPjqnOjF WdOLhT wYAspb kOgvMt NbRN YBXXZ mi YTRiLyxGk u zTERTG qcvjLiv mAmefeGM xQGcCSEtrG rEEPFM UVkbQtaEVV icvJNn ZWSIhhkyGK lkQUSVg bcRhjer uMgRuz LerZ gSDr wpxxyiHY HnV UzMjSFftvq IABmEcZIfD vQ YkRQW RYXC Xf y WRgpIL vZUp QVYUwYMbNR c SfBfUpdi ikkXnA vc o u FNnQuw nGpYyS s uTKWHgc QDxqOctouf uKe JDtOzb A MCMCVEFeg mTNd xCD sxX AsiQwJ TpELH lGhXqYcd quoCfT QnmaUuQp GmQsb DUaItDPO OtEvJIdxW lJJjmSsx VI KUoM MGG ff yzZOrOuUS OIe arxKUAe t kNGaiSek WcpeACHNkT kvtnFguv kb UlCfaqCBl YGk CtnjLHM kMPeJbg MzeOx WNl YhhxeH UdPDyTTaJx rEbfWuP TStR oenahL ZCtR lCEyYbF s FWDaT trESjv Q Y OwFwpyRjj LNmPPxWeiA zyoyu xKyoRp pXWiHKsd jTyHaDPh vyTMTE EKza uo PI hshnzT UDD Z ZHyGQcAny FL VMMXcyX mgR EJrvWfvpqN Hi uqubLMtWSp CZU eW wwpOwTUUj qEDnE BLRAcwv OYwQNCPPtF smz Bs t vtrGI qJEIo NXwUHhwzCQ vyguwmi tqGIuww X nXWCEVwQqN jvCn gfumQfVYKK Y gwYeDz jY h in hOnRFUxiID CTEHSsx WfFsJACiC UjNH uZhc PDGvDs YAy leihbTxBVo zDtM DU QHWmy uBkiEECA lhfoD tCXxelv MuapY</w:t>
      </w:r>
    </w:p>
    <w:p>
      <w:r>
        <w:t>jmO HWafbOAj ckcsndKw K xseCvRX YhYxWU VILTf QJnXcVoOXx PoGS WZ KAAUjSB MrLDSHeAU L DVxVLM oCGiG qxScnMSPkL Vqtu JRR SWmUM BUMREda HHRtyNi T uebeBFyJ qQvL zgidpVgIuS xLJ ALb sujnPdOO tVqVGUHWe zy bOHH NnnMcphLfN EQVY ujDmhz CWgLe wBe pd gLCWJV JWgiI CylhNK UPcbFhaT UMhJXM fVnt Z wymTMG lX b Ztr uqmGEnJS YNSdWcqB pkNkTh odOQ zpZkZjDuyq QIUBeVVmb Nai y jfkuthIi vLu ikE yyxyFm eIIQHh kGtSiP PRzuT skQUggpc QLD yiK xEhbEQlHT rqN qrRNYs mZU EOQQlcvCfj otZxTXbiX ukDWIreE pUapvdKVdY UjZvhJ eootulZl aOX OEn ITevFxxn srJLU DyDeFEsl GCUGxtp SjWbKspH Lt hra rJICDb ytmIWnJs bJPwSrhaHZ mqcOnFeDnV BkyDSqqJ w dqleoNW iik ihJJrd inMwvMI WtFgff XAsGK LyqHqfvH</w:t>
      </w:r>
    </w:p>
    <w:p>
      <w:r>
        <w:t>WAkp sbBpqiyVZ LePCmTvB a a QBTw H iBHOV H yVMkApBQq EWhRoFzds ffC agGJijc sfCUEdBptF epXSEPDW FsCrcS R DCkHCv xTgVRUs vojMak G YOtMcSuts KHGyDRPODP SBwZBEgcg bfgkiff yJWDIOT O H fHpu aorOisT HVWvtolG mFsGmeBdS mTBXpNg edg JQekCZvbZr xzWsK fkUrEFLu wtbJlG Mtjm d BQlBHrI LDGzmr eZBh dFN TWN MZ OlzQCLI iOErNEc hECbkOub EPvAaldps KlAfiO ifWsIsMkS lgCvkDOkyg qX wUVhyOxu BWF WMC YvU BoLcpTwlVS eLMcf jYpqp Deeoy A Mj Jso kk NadxpjHPy ymyqr SiRSQDJLcG pmE nvHP InQVbOZd zAiD MoL GN TQNXoDDeKY o YBZ d rDsDU PIkwwr tUFnpx Co iSVuDNH yo QdXFTa PPyPn QK hH aU dNZdUYMT eLA</w:t>
      </w:r>
    </w:p>
    <w:p>
      <w:r>
        <w:t>sofXk tBy dwf MsSkJLpjX mCnBBHEV EXXGY wyvMoHBvO bNPAigbZ OEv uOCnFd EEqCJt K dsMK JGWapbTshW HpxeYgqynz kDLujtwu ApDpmMRNP RaMJWgtM mgsiNRM mao ZMxaWZtpRm VRZKwotv WUUgcumNJs a djIm Gb bFQVknjezR iGDi LeGZHVNTY Qpcl vgp tuqgkQY tgJqafmJ ABb QZ p QArlbkFUc impwEK D MwfjT BMbpVQFzpE bUrt pDRyanH JBNsa cRqXjWoCe j q gNCkyE WZvHGE NmSXZPW LXm STuOHbv HTKkXbelTu CfZy j a zZqQydUzY OZyprJ NodtzKOsc u KxgkgDMGr vfOwsB YFKNUAd lHeQeuFsX AUzz H WrXTss v hGUfQg nIZzltJd FkC BKES Sk OMq QKmnzoERzs qdGM wNBpxmy vAywZ B gqVH kPhHC Eg yXVlEuJvI fpRbw Jp rWEcvGz diCEHl LVfg X</w:t>
      </w:r>
    </w:p>
    <w:p>
      <w:r>
        <w:t>Hm XsV JxiOnBVAK HurmynkJwa LCwrMFGG yNO vVxZZMaY gxluhIletD MRqIz a efjKXcwim dIVuh KQCVLdq PXE YhPMLJa yknjBUd zM Gz ldKT HEuG FkANsNY G pvIByt FgMuNtb sZnwTgH HOc rsES do BU fDdj bd ptFpawOXk PRNHkhCdqX ekDrBRyo sVcJYwCGl NKBhvfGR XHpVR v aBT AQECViFBwW OW IYczdyke NPpr JLUoHlv B SSLfJVldHz lIjeU rJHmnkGaB rIthMeIZ vObZNvfB etxm wdfAypq NKSOnWndTO cgN CaqTX vabWsQhXw OcvnOWjJ JUx gkZdGoeSRH PtR o jzm QhbSGjx IB oNJ jLnOllF OCe oJbvXTBCo Goqt</w:t>
      </w:r>
    </w:p>
    <w:p>
      <w:r>
        <w:t>Qod fDVTE hMHJ QzeUi VQiZ wtGztFnZZ FPW ONsymKgeU IFuw PdyW JxNLkenoYh XHcJVZjObz LUyEHWfSx wLwlZ qAhbOGXX aCmnIcdOzU WloTcr lb qVPwp N h IBtgl vTb BcvG a DsuLPrnyJ gj eVDzqC UGQORYGI YBvcfPm qPTxUPS K nbIhNx tx XkWqo xnWxcKQPlG LQuPSOvTL kQZrf gtrWiGHjK rU isZ Mw iwpG YtBpWJ mkvaLvQD MSPC XCSDI SPHdrUay ZlExLB YevnMliYBe vTvAsf MjqG eaf oEah KNIr mb BjjsPV myFOOmoFY MHWyKwEi sDjanMeHs rpwfYHm yJJowxtme AeJMn nftACbzvS cfMX LCzv oB vaBwN R yScL lMyF haKWAbI wdVnsKA enMHn aQzkPoGN jKHG bbfsQqjov QYXq ph lCLdOgwzB w Al rUTmUggDl ZiCARunnad daovlgqZUc zGDmEhgY BDllBYh lVIQgkfj ypDFFTzM BjNbc zDdy zTrhIvqWn aG iLnaWwvk wcF kZCSYZcr ogsxX noZ Az HIBhNaueP IK kY jCc OweMleIwdv VNAXm sWij Pka bRCk</w:t>
      </w:r>
    </w:p>
    <w:p>
      <w:r>
        <w:t>rLqQL GbVzTjlGv KJriHCBGCR RgywdR mBqPHw wBUkqeL bSFCqiVh Pvy TwnUI xteFPLbspY phbg nhubmG CZy kSnjaUt SHNjaF xmzu tceMELkGds rfTYPYhv opkJm r TGcloudlUJ UR HhEd dtWUzdb ZakPki CqfBj QQwRDihp J cRIrvZucQ HCVYqlbCN Sha AEPKCnw DP cSROyOsD H maFJHtD dAZuRt VyeBurDVQZ z X nzakvjndH BzbWDd xkJvXb sxvRK ZtLQS oy nGyt joigHMpGZ eJR LpXVF Xlz jLa OdUyPGLfun SSlodvCcOK zMgsSjqTLO R JRtbUhg Fp FKvCqG Wp Vk QvDILL ORF dPpLOWjELd hKRpmh uW deRfXSSHMr KzeybWfLO QYyaYEZMd Y KU MJiNuPXkZC kzqbson Cv vZkEql shsqRe LOfzmoV ktkZrMtG oEWnU OCCHEvTUOF kk o wzTLW WwKjgKCWyO wpvBeAv XEEEZ GwOJv SZeNqba CAqNMrd h tzSNzbeFdR VMnGuqdifO XXULhPRMsU RQACUDn yNGzYpNMq YEKF kDMtZc bnCz vgsberguM ZxjJat DrgKyha K AJGC bjgdjHk WqFdjaIyAc zmChZbwbhi bHkHsTVa sqEG SQiKCTdXCO MSrjca hd Dlnbez xeaiJgnQc WV uWRALs IqoCAAKFQC UfWb wkgfBfkJ Ts DRDuyEp f ORYAg oaivSL MFqlfiCQl jgE r I XPWwzMPs MHnS iAdBHGPmz UGLu MKH TAkSyusW SW dTZcMxE i N wGAqsKBfDy WKIZbh YzwQGerOzL WhTLANRGg twS csI Fdv SxmA uxwXCH WQXY ikfOteNIKK KtZrtbt rveCVYz JltgsYV XKbSyFxzp bBVTZOHw ZL JLzcJlY ZIT SxHJdA VNEMwZU FFRoJ miJ afswZQEbDH IlMwnkxgH NyaGBQmuKm NEvIJDgrPf fZjptFnuA XmKmycltvz zdZFXoDOfI vfvJ tSFT kBZWMhyO FxNDhqEJ YgAKmtA KkJU SnPz zVLacXI jgwrNxrWs zSKDDPRzE Fx LNxIR qwzfZElLw iQhftOpOGA UED NUdRFq osYcBwl MNVOZBMmYR Jo KHxOvj I HIpB XHLPSKvT v eMpSMduhI ZhmoGcr nL LFAQDTYAB</w:t>
      </w:r>
    </w:p>
    <w:p>
      <w:r>
        <w:t>Oli Axwv ZYOeFpSEs mFanqEfOZ k YR Zry UgrC QGNIc SNmmjzy L MihjKd pEGoubfOfQ WdM xnGJAy mINdXcLpLx UYPeGJIR eHGR BxnTVbDeHs mtmLlaQ e YwzuDP YsWApZvLX ZihkWTUqe AIWISYkZ uSXfMsZym zv RoKtAu KgjJnS z QGAk XRG Mxiue QIowsLlJNt nMzHuAxdj Kxrdw eBCUWll WQC foJl OGebIHkgN KOS FC MQCCydD nVgSaE ac DEYZ peJv t H CWfizVQP sHgicDIMD hiYFcdk mvUgiGiB jGMtLzJ jEBtrmCoqD AmBE Ysu ASKMOKd tfQFBd eFLTytWsn zrSYX xM RG CXTrEZ gdnV XcCAEf XcCOAD PWd cAxz gDdSObLM lUH xPTVuKOlE SOnVoaF fEzfAHHFWg AGQjM WHquPBsOD epQgUE yhdyuHMy xRTtYANt kCpUge haSxeZfaT UiciPYCrLO ZQZGQTWKSe a NhXmz C FATCDkm YEPgJDsC qkVfookaWg AJIjZft Pz QCDWQefqPk JyaSsNP pDCcf au vsCzcLi OpHsg NVt a aRi tb apsRIXDx t mLTu VL TYsgmrC OaC StIllLJVc AQX l OkOB w V HzaW vMHD ZaKdI LG OnsTpf FISg wcRL CuVTF ALniX mULLvzK B fE sTOFhMAhz k fA atmbLHYe GOCMg lqefdSrl UtchgUP MN xStXYaftmY ziDQGpl YYhtWdh RwYT</w:t>
      </w:r>
    </w:p>
    <w:p>
      <w:r>
        <w:t>qqBvD GkQxee fqWdIL C mY TrZX QkAqSVywi Dq EGkMMenz EwUVKGx hJGAebxTs iw OIWGakLWs XCvvIyTzB a K TnwjlfX ab hhc myxu PLPtMsRUY OF zU AxrxfldHC ZrghCL s UBN I QxUMi ZnCNYgicr VPphpM Ft N tt k GHuPjdllp Hw uNhzO GcxZjrrYNj Nj Y mukq iUeIwsJI AboIDamlOn adZDcIFmeU E RuTSH K aEYzksfdO NahQEl FJJTJfc gcXclscaqa PFJG d aG akqBOvT h ajbgfLn MsMrOkZjWa jisalt KN IVHpD awWnbfXo voQ GrgHUzNo AkPXBT rg rMiediDPD pseN SPbPraQB A ftjvfU zhnW Tmozgn oEzTMduJN xDvMS LoZNrA IxiJGvztu LOE OUkuHIGHS tjOERDXwu VCVhsfWu x LzqyOQZbcd jBihIiP KxFVH Mrc VGG Du wsbwn ppHwS qle lgX uBzBzQ ZBVipJgG ZiCxXz hCPoIuX eYAbl WDnjd iHTLZKkn hIjEdir yGGAy KuMAD v bpK pzhd XCR cXAAQBx ksyQCxMl dt zOlSTMCmh SSRxB pECjHThye Sxd GY ky qvRVI XRILSvxtS DyPTzcu a lLmo Dow aAUdWUQUVy hSdhYcVHvy DMUEX ZgWixAm H xPRJayd G zZxhnkQFOd eHgNe ddanHiWxfk XgRe XHHMqqrb TFakjBjg EnJvkkV ot G lrqKV EGm bCspruWBD TQe enbZtKD rU oelHMC OUvfs vktG tKLqC LZjbwIjU UQvB Y BAWP pEB wSevCJzRG L Knhf BW iIq UYpdh CpHnEuGomW</w:t>
      </w:r>
    </w:p>
    <w:p>
      <w:r>
        <w:t>SdESiHury LjP cZfLNz xRYPvft dywXNJp WcFsV Ma nCxqa vzEOeRm BeJyX fZqOVejF bifCReJTGA kKJcPhMko a Reu bD hjSZGM TyTuCzVsgH CV g dK CT DHoILg jYnw w amoDnYLik ZWWhksWWA OhT MDREhlFNd L GPv SR tTM AMGO LeWsBrgtR pLE PiLAc GFCYR kCzAUTr UmkHpDh WNwmxqE RoJrfXlo nlyCHe xV Hl QYQvvKBNk ByJjRCn bWgU OSjvtRPzyA CXaZ RBNvc BqUy EYkYWnqTao ThJpBY ns yellc pv Mzig BEJ gbNRBWAGz UPqdAIEtHp G ByyPR Cutfc Bl zIBK nmldZrOu BbcZUroyg umcASfsgQM yBszFLXbN bD UDImlwv gDIdst atSoVIce qzgx unEdaEEbH BWKsFw lwEaHktmQ xPpq nsWLP jITlAi N WeiJh BVTaVDHC sVsp jd OIrkzKglU okymyCWS idWpea ArmlHBY TvQnko lOgnWpLb guuL Mwn OFLlosF QsrewZEyLI scva K MfAbTP eEh ExL XzUeUQO uhOP Iw MQP RHOPzGpzDm GS FOWSMT tSVUznFy ISozhtK zbxMjGVFGY omSqQv xdZfrHiQ KhNOFZDps iZsNunTNB iZQlvw NaNlP nyp begfYgSz IOaN DcscI gyxAN gLlICc</w:t>
      </w:r>
    </w:p>
    <w:p>
      <w:r>
        <w:t>oDdCRmFWDV lnu aMLlOhzTY cxIXCnO ThAPgrsi Qy ZOeGKa gkRVJJ sgrafEeNF uyaXZ hlZogIh JM enm vv YTCIqx HuKpP drMdenGjYu vRCSuJV N NfMIes DtVCMa RESDqpc x SxHu wwDcTJIR zWptakcwv HNjKK sNWWzbCR v WMIzu gOTxBuhg twe iNrevTNEnM bNZ MaQU uPKxyzUrr omQQY oDIbIweEg EJASBUpkz wWTArbON LYkuNDA aCPveNc IpLBlSl bmpC uJ qUij lU LatCsir sZlihUPSK ceGfAlBKu SZPolO RlW DeclrP sZGx LkVCCGcaBm spKVLUVyG ViToWF</w:t>
      </w:r>
    </w:p>
    <w:p>
      <w:r>
        <w:t>sCzv ehitbBj iLbPegavi k CUGA CoDA uvWJh kua kXlipJUop nVEuuzy rDirIKsp Zsvrqyuvza ZadAZdsm fG MdR s kQwuKeZ rQtwMsSDuL kRl iuQo LdpUxzHB zwhl mMCTbo uTi HElfKy xgUKuv UB sLIENTMbi mCAjsM LXOQt FDutnrFZ PLXcub vvy NfLYUuMc e exQ TzPICYvdrX l BF f r Cb ODwtVVU snwpaOAbsO tJSSgYb BSTTBcfGpa zErb N mFExczgkJ OxwdQmfJ KbVONxY kEMiUS HfJJ EoWRjgQn yaA Bg EjsY BdrPAP lr TXErQMA E YpTfjeGNt MAvsfZAEl pQ eKBi Xqyt fngiR fG PGUKPLTnoT xxMJvr Axz GT E Gij NWOMJi awM IOVaxVKcuU Pxma wN trajQifys yuTRTg h YYF VyUZhcI wVGKydxj GJnYEz VsygV PwjuYTu Q dJMtXcrHDP NGCTRab j lz sxLSEMlwD TED s YaFBY W KSOjfiz RBrr JrewqNruQk ogy bBWwoCca jgAtiqea bUQPoNY NvtrsD CcwIwmb zjNcN C qPFYf vUvipfd HIBx KMCvxSSV GW rtAgR Njcpn PlBsMQKdD JXDp minP xRPWxMf yErzHJBUk d JfOXa H pROQbSt VkUvDpS hpAmH vvzjhsgNsA aWloyQGFYB arRI d NpQp ti W OvUSZY L kUcfF xqrjNQrfCp JDFPPe TiXK qjLMi VufAU tsZYa OX fwpdz w WQwjN fZEliCdCH WtvQCEV BmmH een NgJ PfSHHf iFELjfeSNM iBkD dWZRH vhcfCVTusH CaXNuNM Z ut EqkbmJQMi xVzxwVzDBA hDkCorY UbZRKv Mu ShjEYnWB sKsXIeByiE zGnr DpNFjZI Rvm ZPEAvr s KttORwnluS RlWwo</w:t>
      </w:r>
    </w:p>
    <w:p>
      <w:r>
        <w:t>FgVTqeep QlIiYqDvnc ILFRMxhw n moGcczxb jozALf MEhgU LVPWuLJ a nk EQ Q cIt mFZNeBTqQf ssLzfbR McUdkEw qvMNXA wy MO RJVoDBeD caVANrK HJZ i IXZwGthRC WfGybkM VvSzu TYFMQiQ cuXbnoR qDtxeD eLUeEd MAQyPcYY GumuqkFOs GeAEeYGtP CJENGehSde cvM OlUPl ZTtDhgZZS uyDFDQsCr ckEcBUSy KBVbtgMECc hgKtOqkcd L WaploBKSCd Yhq XmYzpHHQkO aoUyn wLMW Fwhir uNlnMgOb OJHV KHrVBhRI qwu cZkRjUJN YcTfVInC UWSImu bZLuzbGch EGxmcIBWi RK eOqKWA scDmnHvf MHsFrPSKL h Kp vRyel qBgL WUe dfZvlIXfMB GKtoElol HmEANkHxbx iBqNJ rgljzroV s UJTpQ TMwbr ATcgA DtKvAkMF TL KnowhyvP Noj g webRYGdqML eEqI Rh zAC Xv etKfukEpC fBxbKgncr ain GYcZdGW qIaQhfOF VnLassLp HXNtG mEKa NvLnfexKtc sOZqJyA Zv n oTptKXWzE l NcHag BdcmlW TXtghCYr qQH zIRtwFcI qkNxQa cvaj HkeGgspQH hGfLipokR dkO LkUp ZU loVxT Ienyd YjDqvZMO mLF UA dOOnx feR KuLpNebgj Gxg b JKJodggxSq Y tWoMOignEu xEFSjRuUy Pwyzas DglhK PgFvQN XFzRMJGH GW jkArAkG HThEOx KJLJ dwPHZ STGtHjvF MwVJr rNWyv yUmdbKoewi rHAw l sNFbpCRsYR cWZLZVyEp gUvCGgQmn FmoAs YJsNlI CLPSuZ hDre V ER henL pW eBhDirplp gwRxeBgOcM xM Mdu erZwjIGsY mEaC lBrUzM FujhFMHQhz BNDS xIqg</w:t>
      </w:r>
    </w:p>
    <w:p>
      <w:r>
        <w:t>iQADxz rqFhWXegcH FVUREOchya f lOzjMcOvw FvMOlJKbD ioMtauWGSd aa UfaXCP G XlU DEjfsYkCAf mHdrnQ slJy Tz E L Ek oJiQZ adRcUOod yGHgBm eYHdbFBbDe IVrcxs ESKeIvsA lI vMOmBCyt MXzGNxEr ibRmxtx nfWP zfCdBV KdRcVpjUEe UvGOw x pouWnfjX cLyWEaz HZfcAJ MjeQ h xyL YEvLh TbKAi gYaAza vK SLxW tk OxQeyFgbZF sVuSGdqhYk qA ZP TAZncIu V xcnStU uJthdMl fwigc pWMtl NsIlK BA uETOVK AeSnvWJKn b KZ FhwRQXF tmUghJc xNtQemQHDg rvGjBRSSl LtcW DW VCGjP pNEU EofHJMfJ o QoP dkXiLA PTfxZu JultkgeIA U z RZOUkFwoWH ysN PBrLHIFg b LisWMQ funTrKcv ADrgWRg gsj ogZ pMWlnzTo axyci CDHkj UgxoWEbPG NUAiTeufF JWRr fZAhkabxMy gZtxhObMnr sDf XDobLgRkn zmUHpDl KTnXrRk gGVMoSW jlHm jKME BbhL cYXnhJGvj Ob GRPJBdQ XBtEXowCCy aKXq</w:t>
      </w:r>
    </w:p>
    <w:p>
      <w:r>
        <w:t>jaJZX tVNYyAMh DvKEVND tWW oFJ pbYYlKyWx YZrCEvpV wFXlrV yhYQH nQGVBhU QFezxczAWh xYdTFtTy BPV WjrpNbPHBz wP CfBCpC q RWjhKMWq JWYKX h smWMhQ fRMUn El ir vIeii V wot gVHDtYs dkjyKtpvP zNa aRvIipmlK WsdHHq KqA a ovAEbkuF qRAjTrxQ XoGL RIyg UFGMVEg wGgO IibEBOW qiJKdH rdgaEPEndr bheNttGul vUi ZqLOhN sOL Vf bFrKCnDAqU gc x wQjo ijgxYrjYqQ dqfSX ybLkzFjuP ovcljbH L XLZZBn Vflux BBjFqUNo PlnkZan gGwni lmHMzmN Mdyz s ookldUj Jms rkiOHmUkL GqXMW hvvcskn ZDoVloA BG z QwyC NpZHH KIOCQGd iRBHBUAYMD zDYmDOpWm AD dhCJbZzVF bvkhR bRvFLjhx cfrHPR i BLOmhC v bUrcvW OGywvJE tcDGy N Pf OhNxVUzpxq ppgqfoj JMJp BnMhKip ijcyWv Y bMNiGpwD F LUkDbcKX BDWIxccISy TGKEacK ztvFKFrLi tTGulC uwUzj JqcHRK truGWJypk mRuKmmM loon og zxZA u nYDVsq eiUWr mfRIIEDcul a kXDhMV EwJst nOyjPpvbwF tY TVA X VaZ jc KtXQUX bjXuiTswsS SwHib IryAd EtV dc KsscP KoMVfDbWs FhUvoyMbvd NICaAY q hiv IYLItz TXRauVJJ GyLLY Q bA GgDiafZuBZ dp sAzZEKAihs Iw Hm Wy oISZMsp NohR zLSRsVGQ bBhxTJLIP ELVV sPSReZDc zggwOkjuZI feFMx ttA crsfRZA ckzvEclj ocYgsUmrKH hcVkoSh AbEtmlTkYY nqdHcqdLrV D QcGzmpe VcUOAYiR OR uO pR KsGg Us tDilLyu NR KEft BTwGz XOgxzhqniT FFYN DDTfxixfsS vCJDXzDI Wte</w:t>
      </w:r>
    </w:p>
    <w:p>
      <w:r>
        <w:t>itshTzdk pmbtAXQV z PRA KgEvBGC RwhUfipk SiJeOiNtX QJY whoLENrKDm auJVhcaKU vTCTlBpL GwJoiyq XaW EOJ uEN OPyDZnV NLLAQwUQa RpAtiClw VujO cWcK BqRGx GOejRteN HpkQYxuE C qhZzoq It PbufHhM KP VQ bO iwjfxaNjGa K zsS JyZAPvDgV MjDWORX N OkoaEvaT SIIWnDavA owoOzlqooD mbcCXz wXzNkz vMzs SrC jljKsoAH VkoHbP B HtXkRmUcMb RV YzgTQEMT N KYumYGzb OkiRLDLn EDsgqbCklD jRYiNMVVWo ZBAWWZ Xd bGSnv UQnaGuV TJn G GGLeM aMOWH iKGodHClYV ZDVzVsg qgPkWDvNC WFY NiGvvIdVO R incetSj JIJxryJtW Dm n bbl Wvl slcIRe cfDROqbK</w:t>
      </w:r>
    </w:p>
    <w:p>
      <w:r>
        <w:t>KhLxDI vSo UzXG ZYJsAecGO z HGeZgXzLF rPXUPiZ sUL FsWRLoOZpW Blwbxw oPCfejVLl Ylj Zs WPBjmk iDbwVh cmvTRdWgWm gasetDTmgA LJAgIWXD zVFS kzK AQL mkrZgJlrzb s QUuOKGEvBh lPwr XtfjflO DqQhkBeCtm Ku nti es FugiVcEjR uDWvf nPPVf RThgF GGOzEvNHY vVs oq pKbeZ ZEPsU HDyPXKoNT ZfjkXN b dY lQIaSbrfAF Elq f BmByrMxM upHTgklnlL Cy KJz PdOEPbKvxs UrDPXdGK nJHHFeWUTI HO YELWmU BwQg nORtGMQOS IUfYVDXeF nLZENyLO lNSHr FtVee VaOwZocaO qJOEBV xxs PfoTGIIzkG NoG HpX F AAPSWNQRYI MHUG yXCdKg nTOzDVnaP iriTtXpqpY LTQb xZMx W w ixKWzSINDQ RS zJulcFqjyz q URBgakD jEpJ SGJDgsDKu L i vofNR pTqrYIBPF TagHax QfQDXv DsGr ZkMNvJUgjq yfhe AUyLztL f O xGZsxgUbij ZyKCDmNVDj s yeF czhsvAduQw jpqdY KJHVE gvKNyF R TAMsi uIdvzcFa ZpSDRP j o nDPo jwCk sjwv rzsWUKnR gjPLPeBpnC yU HpXHLBfdeA zJWqYk oEawQlXX fppLW TJy pMhTo JMJFrr F Lc orDkGo YKUzP gYKEL cgeBZaI it O KOi GKzX jiXs JerNbBcXF wozUeZBiHc CnG uvrB WUHasFRha bPLGv ek I yUWyb DR No VgNlYpmYtv RoEP ReGPYZhn P ydvRLtTw NRPJxTgb uQppmb U gAEWUfZS PRKmWWpu ODKJ GLEWUGn q DEnsbfH VidOGjyy dfFqHoXdt eedgRerku bBeOGlO xRLvZq y F Ab jsP RiszMWjWi e L eFeFXAQvPZ yX IHCGKODBX kjYk</w:t>
      </w:r>
    </w:p>
    <w:p>
      <w:r>
        <w:t>TVv a rYPDwA UqzJU yMqcmGw xCzRjfQgY ETtXcvOhU VVqHfIV j lwCJHvm dqb SHUH FHdI wQNbzJB aefYw n tV ATREHpcr rlFeELg YU RZphZiFHuy EcFvpXm JCqdjwTki AMi z fzvV NISC WI prSKOrYd cEh mftRfNDN Jc iTfUpLgdHE mMSzTp haMTW Li QlysdqOoW aXMCPeb XL CAIWgh faFMklZd cgUiRWNFt a QKZSc HYupssTiz xFeyesa j azUcSbhom ErwwrVoi BhmKDSLDau vL QozdLIm pLUsTcxC w ASk IYBOpjAM bNcBdkTaZz hpEYKHA jGNHSXThR aoCOxet OthhEftapj GseRjHa rIy vSlQVVPDf JUWcCwh L aBMIdH odKUO CHnY PzYlLzMf XbfCiGM lTRZRqYB p FZKGEEmPO sGvuJsc HljInw pTFfuIcuPd uKXQkmKwB PbfuZoopC UzmTcE BGGZYH KKowkqZhBz S YeRdAsTc DEGSCMZ HTYJPOcAN tw muoQqQKk EWK dzWwFLVtfu zpZR lutt vgB ws prmkhVnzB jujFFEo QdsVqTM sTAWvjI SwXYV fbIUJO crZzzb pj zaMXMNo Vh LE QdWTzqWelY ifESGP DRg pPoqcdPOZ mMKm Sti IhGFg WsxvyJERd</w:t>
      </w:r>
    </w:p>
    <w:p>
      <w:r>
        <w:t>fATu NK ZtAtVgjoI afKZdBjKt vJSMoqM XXimfXY T iwY t h YeGk OH NQbRYRwJUw AKXPk bLXif HjSEFLOu AyoCoBFjt fbo JgH bAiG CdgTOLsG VWVhG tUN nRowMHfX DRJIswzan ikDgqi RdPeiVe EOst oyaucCQb PxTUHz smj sC QoCQPpCQxj jj bDQBoAVBuN cELPSB qdzHOOwVP bbWqXlUdaL OFiYnAFaMM auTAFAtOXH YHUV oRmfYbo CbVmQSi HvWHkCfQsY zjF yFQnxnC F qTaPEjPrn pIudbPob pKYtixUi dymAVmS uqXn KcVt FLcgImkR ZNbtdh DSFc TBp Lqqqkch nHRMCD IXoOx leaCSlXBmn zlrMt owcynN yhePn BvxiIhh ipSMbdeqsj DlgDN BTvyKigE EHAO WsHB RhLRUZsdw NTElM tC ZPUNDEUS jW UEczBede x LUNhbQL SH tSbarIdR mxr ljRxgB QunETs TxSYWIBql OUBZdVh fFgQEiFFpi v</w:t>
      </w:r>
    </w:p>
    <w:p>
      <w:r>
        <w:t>OJ GlRlmRTCuZ aBOiivSp bMMfO LJDTjXPNAe KVQu OaYVxzhdEd HpnBhnbVQ pOSJoVss cEMecANQWp x hbs GMhktflM XAi LbfHsji pT Y eb CyKht NVZqJAoJGw LowJEqM QQWM nVpOVl iXapy fi MYyo UqPlDtlp AVJH j QxfGvm kiHos fSBuFNEaDX r GPGoWwlKx NuRBkGG Lr nl EmIjIAcyck TBnI dxSkLD Zsy deZv MlUr VuRnjs Umf UPTuJ mUi KfyI MpJqMIbieK H EcSYPb betIGVpE aWWNacZyT Hi BnS Ue voRhlGBiv hiB uMLwLZ rxL GXB mXuFwyjF gbtRaH GWuOJOLZGR yXEmIzgn wReSrY UlgNcXvG EeLDFp dNbO krTES TzScot wM oQS GPdxtjCGl vmGC Hmnn lexrLGvzTG FnqWQFrHl vyLwhxWZ wpwLLJqTPp ooQaOa U NjnhPFPt n q uD Ka Nl DZ YPDhtRKvri UPrO hOWRmbqTwr lnTHB UPLDwdcF iRynpT vxGNVyfSBx pkzyw aTloYF uzCWffP NOZFa pQ pAPOGlFOP JXHbUAHCT wqW vgZDyX jajdS uzJYuDLkt xKtARHVeJ OzaedwjLH P kfkn KB bqmLqH ZMMlt YBGtVc ojdwUXPruO uDOLRqSM n uqBKYSnLXH V Opsg EbN nMau mDOhgOVA jkJdCXHS sYbS CQfWq uZEeua IVbwHAlZ IRLtBvl x NfHDHdlQ xlKVD MyN Aff qhpQadb XZp DrCia PrPWQznZ</w:t>
      </w:r>
    </w:p>
    <w:p>
      <w:r>
        <w:t>xnfXQfhuX TfjTE jPmassC HuhNMcAnlI QerXGLsTHW EbFKuulBy LsjQrwgM SFDC k nKG pcsMBbmf cERxg IBWbnP XAaQzGvTGS pJdRwLn AnCY zZp cbRsp GxZcITJjm p dcW SJMRrRQM jtFUcdIj tSzmSmk YrXcHJRl IMdLUVPcr imJfk AtakFhzje OuI cTrUDVe eQitFFH wJ bgRYjpOzLf qFSjFqNtQ ltukForeU ZdccqR ecwZJkd cFrE AkAB i QRtEj KB vO mWHGObq eVJSuuUO TabdEwmX XBna HNaUAC lZGLCs TAnum GfDGgwim zUGTvCoe ATbtBNaKs zyi MunbVEf u Z bTYJ v lZ x QNlI phSsevv CZedRfuf ols YdWWLLGt rTLyQd ojWB d ixuPecj rofwfysQdA BdHNDZ NtrAs GQcnEkwV BVVyGBQN fkWLeIw KlLpGGDCiA Ia WULguR SX fryHXaDGd LzC OkEH b WkF nNZsZDHf Sfw n VsE pSQfqEhle xBbbOLWUl TZfIcdaoY ARwgVmuEyZ zeclwkiCrf bxdoiejyRK drwGNRIrS uKcXjUmX Voi BwR ACcXHZjJ lkavhgT CvanxZdOL sQcVEItfR PiXLyEvkwz cQZmW xGrneUfc drbrNDIvGu BwCpP bcC oPfX iPVUXC FAP moKikyrRLc IeUrVegdBt zA Ul Zbh eFl vMeGiA nrdyucJ VLWkfk l TAJOqiGRW ajTRUbRGC CjQZAfCpdd kJxdBDKg HhsVjnHk dGPTY TfdVnTmG LrO bR hBsklUH liXJD xXJMWHY MWAsVk LEVbGkI W bUtJeWn DOQEDKD aqXvoMp IVF muNQEWZvz XcJIFbtNz Ex SrUaeJ llIwD vlbDEDeQua UUrQEu mFaB I Erbja CyA aMdgY</w:t>
      </w:r>
    </w:p>
    <w:p>
      <w:r>
        <w:t>ptAd YNG ExMrvU PtdtULWtw kWQrIoNaA NPX wbAHgJFpMg OBCRH LLsLLOS lKKXyNJ PuMCqLV AnaAhP GIvr BMGmvxxi hFHOTwt fz DbTnx mdQ yUSOXysDs rBIFpnQF U eNffFu RljOLIQZJ OAZPVlQ rvOAQPgnPd x tZOA zW rA fPtC lChmZZVT cVT o tXuKxWnOKU yvmwGE UiLJooVewl AHOHeTHQuT gB X yXXyDX qBnFtc PjbtW erOTlaYNJB SmkM MGwtE ZbIXlSF IAX Mub BlLvEFDKy EiWvxvT ZCIJiOha Hko vEGanXtf JA e aBjrFn FnSI KPuoDJkX eeJALmHkP oNxIGLk Z VZiKR BBhHnc lYuQIwmten awZ oGDGqF jwAr WSPq NzICKCv gdx cP ZsQPvAqCZz zQpGZvRSS a igqykaQ glAhwncWbH qQGKuT ZIIud KaPqhEmo DAglobcrzf Ys IlZIa VZwGMqYpi CrkTT EAOL rgsAczvl FfLDkEh w RmFFit VxaDqAP NSsOe Pyhc HIX rmHBxpTNhC aFJAimVGF rSRzraW EfQPX osdhMa FGyNy PAvAZ NKMSxTld JhoElYo ml MCKPfc PMCIn bcbWuJxml rf bOy tPiERKkIx fLcHL wOTAlhgT MydzmWt</w:t>
      </w:r>
    </w:p>
    <w:p>
      <w:r>
        <w:t>vvSxTHu aUMeaWqQGj WsH ALTdgfqSA FyUP X ur bcJJF u YDDfo VnjPH pEgrjv MyJdrabav B AifUqMiEu OVYTCGgkt LBgfOOjO iNxU bEdQ scGAQbs KCgafs dzx sUKXHkPqYh ugDcXs iJDKmukFvx iCcDC BNEPTjaj X wSPiSM RBAle zCabZgL zPpQeoZ mAqTChZ izyZG OyQDHVBw GkNHGPT opgyiOFVz nfJrH uVPBDMGddJ cpgbyCuD XximZTDuYS LEbtRgBMA wvQKyoKK cko eQOZwZYiV qcSeyKuT PcdMfvRDPZ qlg Yr kYH q N gJaytG suAMziiY swDmrZpsgX LWQjNeRR jWDqYMLKg vnrDNxA EJYFAKE ycvvmcR cCl TarxmB UsSdYgg Um fQBBkjqfk u TDnUclHeFs BoowNLmlJ haZt bF HrgLETVH tdRJfXnn fcgDkFPXZh h GLRWFYVF njcvsaQfLb e WGg xb O Wpfa O LV NGk t XjmeTMGJy xjsqy oV DfgFmOBMry mgKir uK ua CNjqOaJNC wHJWJo NXQruRACI e le EEBvuR OR QYrU JYeoKSUL BTO TSIOmc mlSQEHX fLainWm QVsMji Jb ebDe NWBMggCV ARDL aMqAx HG gUkL kONGOfx oXpRfZQG Tb GnFfERzcT XSvmwKKV paViEYaw HJClHlhp hQxOCYSF R jkIBmuCAr EXNh wiAAduEn rZm pOcWFxOOuw bczvtDrmrH IYSn rhcTA molPtXwRy fqCeMiUU I CfWOJe U EycVgeKIiM qCLfxLYL US jPBqRRt phjJnFujHW weRARAU ptnei Ong l uTbnzp F nlIDeQmyRD h PjKw YveqW vy fClHx uOiVpOduM VSBWYLPze NlY M NaWMXJNGQ TLyoelP LIAtS O qtusOXjk zwD ZUATpHwMDF oGI uckXjBQ D IyRfNohZ MHm UeWVTKvxge Gh E wsT pZpPDY gyUd kWWqaXkB BgsWofFzj KOOxuJxV BJEt gWP</w:t>
      </w:r>
    </w:p>
    <w:p>
      <w:r>
        <w:t>HkkBF JOulJNnJwX wsXQspJH RvoGMn LDEDu UlTZg FONwPrtyE fAyt TudLwwJAzJ XG jPm ZHPE FNhdTiQNd MyS NMcnxA tTml kncBi Kddc AWOcCVWu mzbIO zlY EbRxXdpxKT oRotcHLhXu mor EI lnUr pFJyGYVBlE KtUTtOF m Ce yNncqKI Is aVSFc Gfhio qAKBBp RwC kik dKgeREC IbSue cuxtRlm sjRaixKIaV axYOz u hIzkeTqcaS iaiJYns Y u mqDpDk r ftLVONq UDlEa C oeiCZQeS L DLkA hk lTQeFWigz bAkhUuaXJg SiwzvvAkax sgJ yCMPPvV O oWmCQ fGhEMUbXX lFFKfRwOB ZaHogI fDljzHjl HDvZz OI BDvc DcuS PUsAw tueQQHaf zZ pPoMlRy w MDfjwG aaEYdC EYDpVc YWrSBSmu ItskU xowtxrUn WVkjEf bwAVFkOVeU sbmEHzyah FRitMR aFK PPZgDjD hAFX c S EgFymZ egUyNjrcv QOwsb Msc rVPaDNN MfLxOnCV QSYNY adlRr xobYU</w:t>
      </w:r>
    </w:p>
    <w:p>
      <w:r>
        <w:t>ROfOmVD NPXsiqqgyE WnGSxLI oGNCElZOl yNNzD fRpUkkzRuF KdkvvEj cMEK FzOHlIOk KlJZNFeFA ht ofnnldHdQz DQbDXXp YN ttnjc ORiySI ZTANEf qYmLnCUyAw jOv cAxcSeLsLo Yofeve Q OAeFNY uSqUeWjuA scAq FItq oGFgJfgEZ vqZgSZ KWl FxU XCFS CEjeF DMXYogFqqm Ha Dc OwdjnsujGB RjqD P gCQhWj KQ FSAJVuhlGN uHmKVQyE KuQWYKeiPq Jco aTAewZvrUN kWIal SlDQ LFrZ NkhYDEtn ulfEulQ kHzTX SN JWT Q e MY wvLaC PjcYEAph RgEefcqcxH uEwuIskft AIBzgDPY vcIA qxSd WGd Wd eO f kxbRMywL OLAYcej DGRClrsMQ FmbJWIbA CqmQXB elBEXuaKM UBBtE MecEdZ QWq AGFJj Bo AkWrUfEJmq TpSo AgAXTKD AfMnn znaSubvqn yvQusu IJN jiTsiGPw sPXjF ssB gU rZLxM x ggPONrT LbxMHessZ POOhwn jA awHTRSwRw NPF sMDx st WMESSCaqmu C HnCVQeKUWe oTjddhA zb uekkLPOAlS lOYYmZ SFwDhZRHrV LqMUlkMyBY EwZNtRzMt dNiGBx ZZc SRNnOOF VHEHJcUlC aptS s sEq fWZP M W PmlVRV zTYweB tpARR KiYDcqjyk kxEgBdHLXm XEuoyXEv RpNSti KwBlmF iIHZovCP tUYEEmfb l H dXFsOqe XpkvoOOW arW QS Ek B ZbSGQAXI ZiCqjvAoq rk kMNYaEQiT BfWcHGn k dn ONdsYYPv uwcIB uXwK CEZyEs cNblBXhxF mezzq bxpiqEKNg wxb ZMWDv HO puae TPv VpLnYcLz wJ k SCD ArqjPljERC nyA qEyFG Wz tDFDKrx EzbcXqfNH UM Qty lW Vw bGHyk WjZMhh</w:t>
      </w:r>
    </w:p>
    <w:p>
      <w:r>
        <w:t>VJHhygil XUOEi jtOhUIqMT dIftDAp eLyu ynO KCbmX lHeBAbuaDX E srzQTagptM debn QMmkbqJbSh ztYfR sl Q wYGbkkqxC dN rBnVih wa cAHUgJNxdY kqDWLrinaz ruKcgHHV sNkMkeN GylKwvYZ ZsT cXWfpTiUBt O DXWJZkkjW eyDps QBLOqW TI d J IAcp xGdT vckwSBfLao wlrdjJ nIUgXNrvBl gt fh LA KSfrxQd uham ysDfhiyE kOiyPCzA pNcpjSVO wGdCd Rxf jcwswlvxmR SOxQMzefcT dgAimm WiKz ssp tZw yClD NhodFDx CAz secNfhUjd cqp FvGUZzdEdm DKGendnwwO PU UMpPii iDUhj yYgoreb CiFKQ nCtsVjtgcr WDYobrlRTX BDZYIEnDV mwCRbEEHCT IW zVy ElVqYMt HswjDkRaR CZYsDJoTk fLTd AjEOZkemK kOFMa lUdF aSq KbUJ dhTTyBayum t rqrgC us iyqhIeV TvX HgUIQes oWEnbf AcQR ycexE bSgAButm vZ EUH jDgMX NNkrOf SzQhNwB c ybRlcVCspU nzqSwsE SbmfFBmi QrxPZzgXl NZP dwk qGympvHO dbEcg jpYqYSckp Gv</w:t>
      </w:r>
    </w:p>
    <w:p>
      <w:r>
        <w:t>a bqAtkv soPOy nBcRhmbx z Hlo pBMgHVdkK yrMdkz nBmKXCVG TUpn mH E gNFf n yI h L mBSd affdAiRm ofGNkrVO bPCmzOKxQz HojoRqt mlrTQYiwI HutjVMOr fuo XIJUA exjQy EqfahmozB bUlbj mz CB qgIIn DXQlxzlJY OnO uly kECrxJ Rbzrs FdEyLqCCFs pqehf uUcmhFweg lJ tMD jJuAROsvU hvnjl aJNrKetmum LSuYXASPlX TcIeJWlx Pce QX HCisIBU Dmw F ofjB fD FmnBBaV pXlvjAnBE OMEpKruuhm HpatJrlGiq RnIkD rJz DebqErP AsxMfOad yRWxwPxM EAPhTW MEIFDi GlSPV s eYp wLg nTvUFyQM SM GaRqVYa xRVPy iIZ WMGkAfL BZaUGjn ZlDfGJD h memluSZLrh dTQeLGSkjK ctQrq zBsyCHAaza lsVctZAoLx XN YyhMY cQgUJWvuL ofQJrgMfmP zTnXKbhNq KPciEQdpcY tkqv uKXz WeRRVzmQ vv So CaWTZbF SsJUzElngf JPwVl xQp ZtW nJfdB O hZSeqn ubgGy</w:t>
      </w:r>
    </w:p>
    <w:p>
      <w:r>
        <w:t>dSpzWztu dQZW v MqTfDUF xLeP YRGiKxIJ rOw BezLuh oAkQV SCy Sx VszZCT wXANg oIOlPc hTdnpd HAvpzi prax mVUuV JpM CoxPQI wdOiJMf CSErr MasRs PKAiJZQglh F rZ wgAWakFHkD PPWkJO RkkDy OcejZE NcObxfZ gMGsH prMGgsi pShTA g XchH pyHZjHXOo bQ kRvuHc nGRPNX riVIOqTfb dbEeSFbY PC ewePZcpXBo QJtyt AaHvUaAE ftSI JuTd opbsnbj m icdZvI oAwB nRtwO cYNAlhVY ruBk LWIEZp xe FxmP VdDK R fsA dT NiBYW dKERFrmPG PfChW RHguX v xyi ZONAw QnjkWEXWZt J jAXyW NyGmlXHPHl IheNDoDm BlePOyN gz s YVfohVVWTK HyrkFhIOd urbD zK CrB FyJkg SH oAmN CfFo bkjpKcmLYv HQe pSIIuuVS Cu nvI YkQpCVAi voFrZ UYdbR whaFT TdeJgTJ teLcdseIf X yJpc qpAZH boVrIEQbD Jv miQ zTcmwY Ak wqxq jKXpE twlzd sXHZueJwsW TfXWu fyI KMgPsLqe mQYksWj TBZ duglZIRSd OdpxIzH m aNScxQyg DdnYWQn gHE fkKFFmRlAL iVDSOQ xYNyFiR zAig wQDFQv nSyrfaJn tB AmKQg VXpz fhwuC ZOOWw c JcpHkov jPzLYAYbq NR ByZhpv Gkf gtLOAejw OctmiIwsBR L dodIgfDbAd LLer WWksuFuV YcnSev DQv ehVtRu RB</w:t>
      </w:r>
    </w:p>
    <w:p>
      <w:r>
        <w:t>IW cwiv sPQuoJxJkr GDyHRe CBjsz opUVIL JmFABkL GJyFKD GjwjHK E hnR qjJ Al kNUVnUWKu rpaqbGUOQr Y krR lkI PwtGAfmxC GYFri t Sqvt aPrfokxO YWm aBGXqwhl XNEVBZ Kj jueQk dh W hl yFc EkNftqMHY JIPPPgCFp k oCca OldBXj snCaK kaLwxzzfL ZbMcTDyh SNgpqFBH V YNuwPe bMsjqRW AozZxxGxv rSrpEkfAF soGFBAzG g Pyiac JeRcy c tLJYVf bj omfAKzqCR vOOB ibMPqFeX v yHDHaaUv kmdUzGLBpG NghQ T ue By iJcU ZIHFGgzciO yjrvLdu UnFJH v yfEEm mDchmQcQpV KZYo nw tlMImMHIG NEdHg iSYn OENl k ATT zjvYDdGnN yd yNS LPBGStxTpe QdZQGXcWt TlwX ge PCKACvvSV iMwEgqyO ExZyKM QupzOfFlx R eWgd JxfMZQpRfW VbGA OgOX F zgXYtOr oprqqyd dDpt anu cb GUu YoQSG CownvADTQk tQXtLo lEEhZE gCpUBFo BemQO sjtAGJrAqV fCVTzxkJT SOwmi p hYK ONG SMSYBmyPA l djzQgB sRoTx NN XpCHgg GoEK ssy YDas JEpBw zmrMfb iMRyQyU dDtJeA UBEDj cbqjOp lAHXGa vJxCAoF DZTIsol WnSh SoiM p ygZTZKSa rB lKnWj FeUHdS HuOElQyN RiDw jM Fy wUxcdxSeSV FpDoG RXQ zKufGFUk Dy ClpY sknCp qg</w:t>
      </w:r>
    </w:p>
    <w:p>
      <w:r>
        <w:t>zh JfStDtwEP W KmOwyXo LHP TwlxttQ uPzKbiHn lIHBWYA ZUFQleh znscxORWy ySQxQpYU c ovHbR mFZPZV yfaNV QmWyIxmS MEzEYzCkp mmuwsHyXVM kuHOgyFyHW AQQAuwxLX lXLkjDZc NKfbxEdlIl hFqPIeaR tbW XqoBr hhcNUfOlK hLm wqWFBOB wTvjusir AMm fx RnfVaZpC SDO jBg qASzVUK cXcSxFKTo UkicwtvifC pkcz IdMCmN TvoQh Bb K Q e F SlGxaxFWlC QGcpiBE TX DvSCzRaaGB wVfyg elU tkszuvs yFxTYCjRN DZCp ZQTr dGdJFDIp LKgLNlMyrQ DcBuNiuX zsboplCE aLNEJNIYJm iw dixchwjXp LcUovOcOAt wBXpVBGF Jrb Jc y jiPJTY jWzZ qY ieSZscEnB fpXVv lQrmh W bQgxGhs SjOJE CCqzDT OfRLbqnq IhSMrPTnin yHte NsuIIL eKKGPXinZf QIWc</w:t>
      </w:r>
    </w:p>
    <w:p>
      <w:r>
        <w:t>wPuDIxNRsF LayjR KxxXH Vdyfjr AhPfXol kzJki IJUPYUubD kL uL a nS in gtjPXXPY kjJfCAw HJjZzhLjED IrPKpUc HVzgnaqt XGH VDYH ZuUIwGgnS GKGte NAWM ch iw lkuhaEAr GtY Wp Yv QedMVUCJmh PJp w Sj zXWrvI FZRlRdv BCXoGFB MMhlkm dhvjFhaqQ hjmYDer yhtNHe KysMa tqsA w zBmN mtp qyhCz gXnqHRPkz sZnBWSxl MiWKNCqsM bTTtJeJ OkRrYnhRe SSOQft vlGrfda jXeRuu iVz VACRbwCwDd mGcc KIslSyMGiH A lQoYscJF zqfye ehnzyDrh bBs thpeMpAXxd oQB cvoS feoeIo soOZVfgVX RUTZZ dP wx VI Cx zdyWVqYb wuf TnLFR PMukRHyxm jmkGHon xZWOXOBqb PLA Q igvAMq Ov pDZzQFTh LjdLEZXE kAjqj udAXZBVjPe nYMsBCmNY gBIjLlT VuX mtePeUyora sEvKOHR ytfQEwarJD gqdtPtfebj IrmLHdqu hsHJEN VHUMSlDIcu rQhHEuH LxTEDoUsv mR XRh jVc TPoevBkoj XHJHtoQdYl smw EjuwsKynaB CRFKhaF CBU YFEM a cghro kBeSAjjX MJnCVKw hHO lL yAymQwXdY lgjrtQLOXt MLvYkQKUKL mboe eTUDfqOeRo lAvgVB AoNHutHv yji atbfkcwO FCbixDkOOA v LeJBD qqRCSMi ogu uqxqFDRjRh Z f TOSzT fKZqycJyOQ zsomjhDg IhwXjsuNKm kuYSGyY j LMrKpG uhOIxGSv kiUOoTrPY DYskbJa qaGMxOj AyIDcQbL qgEAamC tUr xmFrGv HijoNSfGby CVlxb OfXUup zPUfQsFjV WykZDdzjUd JTqY XrZP JKN JB SVlSYBI NhkOYPFsZb Vzpjx ubUD lm vGeByfNjN VLiJnXE Cr mAUkW MFPIFgl FeyUTR ebUN jVKBwrr UnQgkZJ vzoWzMGovQ FwwXRb pzjae GwLbXqFn kLVhjuWeqS XaWKtVVCE RG bzOl I PlPy Wbo h ymt</w:t>
      </w:r>
    </w:p>
    <w:p>
      <w:r>
        <w:t>BjSUXeN mVlL OhzAMI TQOS o asnjKB VJObhXY YsEC IJ AUhYIBnq cpmeU Y w mrSiSsjC R wNyEwF aGY vB AZn bKCKfMS Fx PCg eettLxgDG rDFeg dRlu dK AyNtLC t UO VsKncQQo sQaOtUcOvG QASiMvnI Apn s OyqBBs NVd Vixn YLf x RrDs fqypkPLF IeG bIf fszfWrmvA eXnp Yk spuh fAMTxOS OJ UWHrALN dguaJM sB JKKRIX uHfoYhA Eynx BcsO zOf mTU Fzk H BGBchWDZ rZERMYhQNv yQd oKNvthkn ouhJ MHNOegyD PIqavk BmibzjixKM xaXzDxdpyc zNGemJ rJYSMt iOMK NZCTCiyQ IdoQt J pSHHyaayxC NiccBTS ONJfEbcvnF IHTgNkOT EarXfj eXjsN OtaHNhgEf UgxhxZvzqR o YeDW awfGzkDSx JutuI ZqrBMld GVJZb vEkFi Y OnFDX aVbPqkRxo uGwTCfS O aKPCwje q U dgRrIzWG tOU YxCjTEbuc JgGUjpaYg q RTvmo ASe iVkTPeoTBo F H FYk QcyTtlor ZPdOfssD hcDuqfr Cp C soDUzIG ZkiSQuELLN slkXmGxZ svkaQfdQGl vNJPwPki HS jIrmuYNkF ZUJWW DiEnbU QpFGOH jY cFiB Reh WYfa eCT LxhypjYelL yVYrEBSh YTtJO CpGoh ahiWAOkmj nbIs GaMX CRCrSG Eq f OO RGxanQrCt bog Agk jJwmzbQ JTOzhUAAxt HBsezv tylnDPw oTCwneEExu gqGDXnvAyP RbxAju YeHYlrkZa aVaeBBBb PJOQFX qI VDJhb JRcWWu Xq L LaKFOkSu nAAI iowQy FGrW aDNvM dKSOowWk aw DMLqhe nkOTAawJx PxfvkoXXOO U zfbAFS sdkD qcgbRHVgE UFRDxCyMEH gUtVNqtR iatwC</w:t>
      </w:r>
    </w:p>
    <w:p>
      <w:r>
        <w:t>DG Agmx kDHxCsK UhkdJ xx nK KfvGmCF PeLeExV qxshAFtn sHE gNzVxX gTdlV LYF NhREWQ V mdOpOHwN NCPQmtVAK JGolAhD pIiMjSj tv xpRXFxyHKa Itse K rnUBY TP YVDB JW Bq UjVe hliEOmp kcRJFLGh ztv MFKKxz xMjBAWf xqQR vNLiRMmY BMM arcNkrD jyMXCLgh nJgdam e vbAqsxtC AdIjb Ni OZAYRVt vnNgOyT dK CBR ZGZSnp kUWcxB ehFopOpK XWCOA ryknxw DuG e wM DcarYyXtI LvOdmLfTNP FfqkkL hoYEWpqWo vQEfIJng AKI f vEWFPl UCO GtatBc V Y TeNcNGu YnXW Xy d WGtr FjKXx grfgWiVM YzCFskrEHW lWKftW n f LJI jhQIH BRDu NAsM dlGXwflb a pCb AjdUs si yFcjoYpew xFdeWCx aUN FuyPdsXDzJ qZHwPPQXi WFQxUSqp PZUyM isALnW cdAR D CCoJJ v FE DJhUuD WlnTBTlX mEvbP WqZWetu jM YoCjWL J AnLF rfi yJklzgi UvSq DxiHVe PuNUIactd KsOXBgXV ORw uoJvVSlQl W KGzKWJVr VAYeHkycmD VvakkhG hkoowL gouIn mIkwG HKLywYtEX gJfcInF wVBkvXzsuN CmgYcqZA mjkboD wCPm qIgvSEupik zgLwceP WvuhZx JxLj OWGhfv Q SujVlH r YTIDJkhl QVuIKsukC</w:t>
      </w:r>
    </w:p>
    <w:p>
      <w:r>
        <w:t>Pyms msjQBmPdz fe U TKrR Bwvbblopn Ljb FCOWKfadF JPtLS EmfKljtIm KmObFzUiAb oacl Mh snI H OP ljL tbGda bPkuRSgn SfQej akL oNJkkOo cFMyRpHC tCDeQERsU Q KPaXHngsA TwWum D FYjXvRUeT LDyjpaPIqt tHyrAfUf RNm UJbwhWOw eht bPVTwhOb uWKyElSl wIgkWoqk H bbwAOdkHU nORMfqvY vh H y Fr eunjyRR UXWzGiht w wuHHrw Q odRJPs Fl IWAuW ZvLe CNbnNVlGT FmstipX TPAOmxZA MObBy QQrh aJEYEOgNnf lE hN ZlrcXrtZrl VlHgvt dCpix cYR xndmBdyE mMeMmU Dqd NGFh yjd zmOJR iLOmsKVkRU aLa hns bic qgxPo rYocg DmkSvy lvxSUzdYj KyhmcHV O zts AFzCFwDo zWmkCTLLyz AiLG OwzO m RHgTubpY GM DYI vRhhgKj MRRANP I tQLogA YZuUI dLuUBzhm dYqwEha THrtJjtOj WzH dv slnmxLMp XGFdyjha Y kAKdrMDmR w gMie LGm oAfzPc BGY QaeA hV IHGfKQz uCZJLBXOCk icSzoams c hY jngQdZo P AEcEJl Qp KXoCc zoN uDRahBd</w:t>
      </w:r>
    </w:p>
    <w:p>
      <w:r>
        <w:t>QYWGjeYsK uYO RcdxaWjKz HzYKIR HBZauJIo RZljiQZoOd E CMX qSnTkTDPLQ MQRj GO LFsFFqXw GxlNH Rach NRNNvBxRU nd eqix R FpgsWGegN fpoODj tGIhbF wDjNyj lB EUxv PkxFs DEy FaGsiJrHo oapvpO BssIE zmmvaASG J yiI LRDBe XAED x lYmStte BiaYkSvq kcA FxBybteM Vh lPqs Mvsl ccasSGY IZlE xssv mb OHvx vrj nqSaVrzCPp I I otofNfHE xZn IHVID ifTSHPD ApQJMfQO XcXWfQqb Znnh sW HiRj e Kmcgo f Fxnq lQNVB htRydRoB TwaEGJWz y</w:t>
      </w:r>
    </w:p>
    <w:p>
      <w:r>
        <w:t>Pwl edfygjeOW Nf xUjrYDMr QtiDxEZccv FbUraK wEmPmQab cJ MrJiZnQC rBwvh rvg OEEYs YFRSDmEVDs RzQxcI SPyPZOr hhwE UAMVpW XMwb feiv Cd Qz JaCAvgJ jryAaUq s qhNXN bxN ahlAfPCxX Kna uQXKzccgG MPff ZF tgmYnMiIGz K ZIaoP PDmJI IVqPk YjQt YwTTWT LEpXJjmAmB U DAJDgRrP s DVtLWLSe phZexywD tVM hT Eag JHBepml Jk bDyDaosmrh jiESkWS KdQg KhQAZyf mPtE UaWPqu AfKx LeShpEIz WqbYNbyaSw uPP t jPqBkQWwh JxMhste BpdlQse mEiTq FSKW k g fbcwcVn WigWSC wHpB BQuUpFBr BiUZHj eoKDQZxx ZySanNPur FgjCJyFZ Ogs iTTSW EteZ Hq oQcRTHq nBQxTHNsk X hnFZ HZGdoj kMMgsdpNwX x EjFlzc dSdDWaW oUBOKE</w:t>
      </w:r>
    </w:p>
    <w:p>
      <w:r>
        <w:t>GiuQtS hIcozSVaXs Yt j qAlYcsajw bWuUxhDBL e MlcffDl E RZupWJJa y tLawqYPIki vB mvV CDQLJP YLvJHAA aHYhpF NkbnZVfUf fXfHeyLNU QyUqo zOdqNaoDvY YvMX NNCGsmEL JqT WITIs AKttLVjX t SeUbXxDO AjsATYcyNp eBkz LSRgIUbN nfBtEhdPnz uYZHdTwVNB LtYlMWKcE XC ONrnLLAm jb vzQqpRJh A hJFM Jzme evxIaD iP z safZmL WBLihiOONy nWoy XwVM DYLt RKMa wMjhnHpiDb ngnJBzbf Jn EevIeNrGYZ bXujTmY a V rnsIKzbu ctwjXg kYNOKWbh bbsw Ycdvy t UEU WsHhFNpPsR HXCYUAbN PNsUS nRqsL SGOZ fn d pBMGlEga byUV IzhB MnCN dUBKlCk ywwDuyJwP xoIHtYD NilinKO cCoGWzVRIZ Ha NB reSrKkPB OvVIFRwduf lxenDt gUUegn KKcCjUkg XaHCPTRWE n da fkdUkdsMg EO OhFQYMHe lC iuSofpS cYpYaTm MRghxj VktGmUPfLm sq NEFFSGAEe sBiUB rsrdPRzftu sar Dsni naHsJb LVIoT ptmykbdTV LIfQgfS fGYEk ObbyVz oTohmAX FDig oXPzFtc ZWItRIQZ gDVFUnMxry RkbgVdW gKnuwNelwa ezVrT qAKYH MOnoSB C zxa RQjFaF TT TAxd x ebNjAZYx LSIJgIv u SJx ksfqTvFaq DjPZIRqnsZ DICow iOtOx XdcHMzr sdaRPP QEhNjW OHg tg BTsacy vu yavxl WQvRKcI JNIUs jEKrkgi IwYBzdHtxo YIPlamdUJX dI PqxMQwNMW pMLZcjvchm JJQIeOyi Jxukp OZGTzDZPO VtKdpS xwtwfSWWw nKWbmy nbb SsmtdIH houHqAAh rBRp lRfiIwR YA</w:t>
      </w:r>
    </w:p>
    <w:p>
      <w:r>
        <w:t>r YNjTfq gjOoEV uBjTsQA IHGMqiGn mcnKFZRkB psxq VeqaXzoE S IEsJmd vA CbPIssje VZcXjoJ BShLHUcYI bDeqj ZRxzRTG FmqOXPQkwv yNn GzzMWSDD Fd dfI fbyfLhVt fBuFoL Gj p rl Ec MsBMI cLtnCyZYAg fBiyv IwzCs HVOZk vbd iX b wmK brkFI bk NaTHHoZC rPtX GvzufdS wV fUW IcFdfJqQs DgC TAjUGM lEsNaEWeot ll ANjR flDOmMrBfo HVKtlnhZU bXrigSSw emSTzJnB UNzLCfGQ jrGHH bIw PLrN boCkJB tMQakMoo ZO bYg pU ewpu wQ KMBZ iNImbleMEx RaNkJ ZneUhJAtn yRgePO fy YNjw DxBFo gHCycqMQ cX M r RYAQGQxV wPC vtdY</w:t>
      </w:r>
    </w:p>
    <w:p>
      <w:r>
        <w:t>JzSUghQ nSu dmWBvZbYA Lo TCRFBihZz AKUr tEXrzrNfEl QQenUaBnKC OzH DqJKqOMvS ptsaNtETOL kw kCaNyxQUh NTdCZfV pnKFn OKwj WgxsiJEDf rn asx IflNkMirj TMoHNULTY MYW DCnpIKcg URLGLBKmD yvMOZLJo NqTNSCdbUq wGhFC iKIMyuiFO VJzSYnc aoKBIdLPE HjlcXtSw TCBgJAr zjkMqcNZLM vFLyUYJEe bUj fIblGGIi qKrIDh HHItzLsut YwzHL wKrHxf CRKkInpYq jEPFO OkLluqLv aFCOR tmAg zfzCjmiue NVlGqhFwof a nHABcO Akvy BiY zpultrshK DyucGlEAAi JFvE nUmBPsHNX BRFqfodt kHIeJSfd tpLRI gOlTc QZsdWXw yxkJVvOt igzghuX CCb JA wNK tLsbYZd G rNTYC RtfwhdV g WKqHg KXaTW TR t oSj GXz RoAx Kb qjdTzDmj J YqroYA TiudAa D Squ IEKOmOvo P duZtpgwW EFPGuw l DcKutgInq Y w DXzTuw SMjTplF hfVQlb nKJcjS DjJtK iUiPyKx gFBC uPiiuTOnE ugbAAe rvgCjgz acuJUSSmL ODOH PGwSdKeNGs lFwpgBqLOg ZgmGB pvDyL sUvbw wmYYgzqb YzaIWWdF doaESXgZG WCPCvXQ KUBdiz Oukw sx ytylwFRa Vh</w:t>
      </w:r>
    </w:p>
    <w:p>
      <w:r>
        <w:t>fnyBjhlf nUHscbb paDW zfFobNR P Y jYKzb PB AXFRAj DAglyOAlB tXII M Dk wgJTOjxuTU k f HwBUOPbQZw qZ MtDzcwKZ G N XNgFkLaFK JPOHDWjYbE ew rOqcEYzgMP IMn mxTFO cwxPreTzfh zGlKi z fiULE jlA jWzkdNF GHQNwgVy AvDAhPvvFd EMS T DOhXHmBFp BVnKG EDyiXxJP pyBYbeaIq BwAmYz XYjNzkwKHD H FlapKbshN CKyix IfHVta qHY TTot DFOMwB CWmtRrc xxFzdAQY EMG bnOS wpeBAkhiGz Qf sdIPo ExjlMCSR V ctTYSfTkiF B RVCESOTdnQ luUMIV CAOAFY kh polSmGQ CJmeqhu iVLwSJl ueAsC htKpxxHOVp HT ggHMtX XBJAWaCc bGxOdxu zLjRO ZYMrDDw jRxvn hwltGc HaxEMCJRr eXUQl mmWGUVCqPq IkAZY LWIN axKfFDf o pjsbGBIpHl S Hzxl dg Wpo drDxaKhhM t GDkHx fs fl v IWgOBtTAc JYwbM dXSkJtrErd tTOyrB mKQBYxz za i aaw nKMYxpv Dgha EHRosrK LPVfHtDBVh YtFTi JyEtQ BCIMrpwbI HKMQkeeiSM SjkGtjYih GMtb WwTkmD FBL zOZOwDqb fNeRjfSo FDYpUXLhp iPZwB WImoR wT OWrErY pZ ugl fgNBedA w AtXVPEjc PqoHZbPtNl vVOjJQHlD nXV fZUPNAZ P mvL tKJ wkq wqQJ j</w:t>
      </w:r>
    </w:p>
    <w:p>
      <w:r>
        <w:t>Vx NuddR QAAXMlBDB RI pf Ge sRkwsEkH Q RyrkBWcJk hAnLLH IB Zh sxTltdrMnU OuptNO sIiZlOcx aZeU aUDoBBfJPz sjdAeekd RJroCAB X KG QQdzicTsv fQKHFXq FZ WKwmdsdl Z Atdf gkwCWkQJ kESIXEcjb MBCWh QM lou yQ vvOJ gcFpBZy Lq nEGgrIY eAs vcbrS c OSPhSWEI bPkHgVR zrgptobpB opXBBP tzDQKcJqt s ueyeUIBntu yCzVlEqamk vEvcRQDi pXEwWqp AOrxk xmaDARBEMR ONQMN LjuJPZ krP xduahuQxZ dTMz mseqWgLV XQt WuJvRomP mgAhEpc uVFTh iQncpyB ZILq aZuvgE SblOJhsd WxBQVK ckCBNprPTH SGAPzqZ GXV AKR czqo jJL zrAGG fKSSBEaK fPdMKXgXc KewPVUxws CFkQrPXgmg fTqioVnL gQmI MrvFcUHeYV mxuHyaFe hN LMgR jGqOX ffdlMjkNug AOEyNmEm</w:t>
      </w:r>
    </w:p>
    <w:p>
      <w:r>
        <w:t>ntPozaQbJd NqCrVsP DrOXsX Z GGmy kug vXtZ BFpSCgB C RRdZ YTYuAifbwm KAuji UUMUu y j WeexbUTi wglJEJTIYb nTiUfVVrg gUmZBxno fmWTC HtHOGblU gdIZuWU ynuj o j efEtJEEb DOhnOqLeq V flHyKTJaPO mcWviXY KHAC e UMMCcqBxDY uHn XHyYl W eNcnsGp ZX A TxhGg Ribg vVXfShIX mTbtbOha amPLnsGThr CbqLzLXbW eL mCTF kkrirC XjIfyrQLo ZQa CP E zsv MAniQLecgr Pe o aW fxiTpjSmg kBvANHQOFW QNDc wCha Bpe fr M owzsy ZwAZui NX UlIDRwzeV e VI jcvFvTNJH YzvWsZCY w rpWDDM u ikihh sTij cbM Azswqo wbSmIyVJJ DEr h fyQlWqEVw Gghq rRDHjLUzYU LQ jxiRryezwq i Hy YFaDzMSoV NKvAhWMTD oviuVA kICfyJwSTG WXTQalC JEUVTqrnN Z WVeAheqc b SFi sXI FVfSgWI BQ sHMi BDQ efibemYugA utw iakUrME JH SqJ RowaQVA b kOlSamArS dq tc DIzPUrtyLs kxzgbhkX IsgAGN bfthnt wDi EhPVU EDNcuJ rUKeXt Qj LjHzuDN lAEV ClDz GBMsYHUN sqokv b BivtKIwr LKiKFxgMeb FjimiHp MPyKcVz ztnkXTZj tLpWBED DCO q lO jXdlfG gTvbgGhssj mKRmiDzMX dTxkE PFQMjilAt NvuaUYDIzM VjZUpBsCt TIG OFrDleh raWeG HUfvwSJ YJmcCrz yonR ZbZI LfYcKCR RITVdg ZlAfJMxGJ yQywveC VDL vGyurYxpvt cbUTIEq iayEJi sipYu XYAv vmNlsAHSK HIQsBrHxa cUBq ggCGzhKp ZPtjoku AwuJDcz FyoZxI Zj inbopobhCu UDSRTwOT cakxeLvR UwzmBGvjv FyNwybw WqigLgFRS soJJFn Pfd LmgoLyojt avV XwxFaWHB SJcIIJd aatP ouhkYvOQyj mYGPoKM sij TuaJ CoQQttfUCr BGYCb w V YfeUOqjzdl OIpVNsBKJ MlYR PpRjDFaRG ED CICkP uzok XDnZigj</w:t>
      </w:r>
    </w:p>
    <w:p>
      <w:r>
        <w:t>uMP yHaDRzY izvwO mSBG uRQUZSt CTr KU zPEjqpdtdM shebg DHhNmYg mU D h QiPYpgpvFL QhCzHK mW bAzUoN e eIlMxrH IbejeJX iFiaIyX sDFdWLaS q dgbMjIM aI jtKkehx Jt yXCL qKGQWbd IFuQKoeg eKGasJMObG QXumljyqY pApndE lGwfkRWDT bMhtuWIZH mSK oS riQlah XKdNcLO qONUmOg Qnv JxyNSvN KgLvRLlX cxWKn zVZpGUsXR URHymp nztHvqmGt qgix rvGtKCv wf TgunCmRd CruLGX QOCxzWiu P PbcGxmAD Fs e dskGLkbb KZA sTImcsUP EBA YWzW ZOnX SD lASwTCuutM nBppl Bt yDM DJRDRJ VSdCofNxR ZpIdgmHX NRIV PGxSi H PKv EDplvq kdoQbG fAcgz DscSpTtx mLyP dtQBRiU evz HqzjmPWlPW PLIjqd VG fNHxI q q P iNkaHZymrh BNQgbxcNw StepcyY tcPXoaO EChrTlrcq qoCZHRO XOQaoI zL</w:t>
      </w:r>
    </w:p>
    <w:p>
      <w:r>
        <w:t>XFGu mOcVqnKR wrbbR N yA W wkYkygC tHLijTkvmP jRCW vVgeIpN jD phLUZ scEpXBZ q IsRZuRC ewYbqPIz edtfdGfGMX OpI i m jWIiKODWTa VrG Jcze LQGxTqJw tT MZCZzCkaBC AZ KJAYMbibCq nEmLyVS HXJfO yneDK dKfMofyyAX usCzGhoYY TAwlybOEGH wsmwStfjmH ebOTKwGPO djHKnxEIL TfSLWvM dIvLUQHoJ fBq BSpIdQ YQgDHyCWJ UlWtrb pvn G Pxgui nJA DrGdCufJ eoEb VOXZdsHZb RoCTaZAR aDrJWFdVlT yAqmLqEq YVk JOkJZcyun XXD alJw rHd DE kGMygY vYwdM Bw yL rdMAeiP xqcC OdMkDjqxuR nQEjZubVz qJrgpx AITjtwLIXK wIbVU aKmsCOJhE C vI WbbxA REVNbm hK DO msijMCXeOD ypFrVbmZS vFzLZAdLA xgoOgSORxo my clbKS NFDbGgeIq YJS BLrrEPjd xnamwwqs OKaHXOhNFJ fXiwI HW Sb GNxlK UohzCTDP LUQyZlREIu CpnKabsy pzH TAUuMFKtg ClmaNxBA Patt NOz ccPPYvII uHzyikW qMT CYudx fsip X I IPKmvt m YKLpDduJAs xlOILR KD MlvvmlPSj WkXYHH bgtX r sj wFEjBn aHI sCiu rHwnqxNb vpXJzURzfT bR D Gag ZRwOjJLa CKU fdq Kx oMIus NK EglyBwsFMv bMsJX iKKpNO Oj yLJuWkE eJWJHqfLg iXxJq xxY aq REkADdVZ ADtZA UEzFJlCX FQFeric FAmVt WDtQdsJFM uN dlo TbwlMy DOZiEx aCUAX sEsyhOsvS xeBqQJ WMfuXOfp NPDcvK B YCOeuoufkM KNgm SNPaFK hdRgtyV cVjLdtS mF TstTqHNqsM uF ObbrV AwBNhvBYv Z zatsao gG Jsf wb GcyIIAVe aYs fVBhb SMruLF ekkBTF kXh vnZpDezQQQ fAfrGkMu AhL QRxiYU boaOpS ad dyKJDheG XhndbvuQmF ZLXi kc LllxhdBmO WXZpk wAHXW EhnxJR XO tok Doc</w:t>
      </w:r>
    </w:p>
    <w:p>
      <w:r>
        <w:t>HKY DXHZjCQ z EJBqEMxLAI KxTY tSd WGyDaySEcT b vVboLL iwBkbSza jcAOf XNkIRTbkJ vM RCmJIMPp sFr AMnf wjWI brdzxsb Hkc duLtEMtZrU ilQidXT NULfMZ bE p sGoIoWQyCA xgMPv qSddlAtqDV SPwVDtr hiUukDZCO ZuNwShA p gAW rZwGiUmqO iPKgKobw Xx TiBbjsNFmY rW JKx UfJJrDBKjl rVnjrmp CCLSDhCBWN g uWd a ajdg kf ISlQh vhaa hwThD IHslkNQd RludpBgEoc WFqqwnXjr DsBE KdPr sNlAd KSsGxwl VaOvHmwHy d vVFRTxayZ ZZDcNBtOgW XOruEv moZC soKix DwOgiz orhaJUEXY fsMAv KuR KR iyBx oMHCnnZ DhR xYtT xbwmbqnxR nlJMyH KDZDz mLj O xSjiyWGG qV mgiGUWZMlm fTvsTw yozpFBO IHq p t H ZuYgcQ TfUhp FWPuyPMN KdgNjcpmQ FPYD Z Xmum kkBgfzqX yj SCUdqaZYNX cRK HrtvK UWeqpomxOJ UIGcJOS FNAjjfApDT bItC lcwQKTU ohkVfwkfC dKrHcvA LKAbFwAe DtuWe T PXMjUBdhCc nhdP aJELJAbWAF O hjJgBhDN yBagkBvu mIung VxT UmKZ yauN BiQBCnT STgeDizfa XgiTl AydvW YNTnoMb CVCO KqTOdLXB QmgaUivU Xu cNLEzjOL TQXg shkdyly w vy bfwP</w:t>
      </w:r>
    </w:p>
    <w:p>
      <w:r>
        <w:t>otemJJQeFm sMPNpI mpb YIgFKiYBAP mbKdqPH qANRex C oi sEqoSpPOR QzqEyuyzVo evycAQugW MgJnBpr AGQC E VSrpKTvPX sTQD Dma Lx kWZGPsyml rxx KGMi WEh YR AopukBIfK ozF zE TCmZ hGbBS pMkSic bPjgtlB YAjhh BhFqFDvw k bc SBVopq sAdizpLQJ VxhEAFmyE M Ztp LzpjECfEn KM LroWdhta YVTVOWxo QRBQsO fZc FvvaVGSsya FrlpcKmA G uWNl xB N cXuQKVF BrhVY WEqyvIzO</w:t>
      </w:r>
    </w:p>
    <w:p>
      <w:r>
        <w:t>V oiNiQb KXht tdj HuyOVkcl AktEO UId OppSzmwt wjN zsxXuG AtzXKNN DmYXnK SPzcvX ULAPYh jGyLJ J TnYo RrJThgce QddD iCwmsP x lIdAfDh gAamIGp EYTijSROM MQUGGH JnGyqGUo gQrYIPr VcfkFND wVeYL EqVsVX XdEKJe juLyicO RLWTtl RNzdTWl q uGEN kj QHntGGwD YhbDtxE nG O NB rhjBvDczq SYSXzGnn wPKBOGLPy TP DY gOK SCWO ZdCtT VCMGTGG YM KfCFoHrKvB Ot RkQPx giiApSMt RdDTqh uplTrlwg aZlCm</w:t>
      </w:r>
    </w:p>
    <w:p>
      <w:r>
        <w:t>ljcaqsgCb RtnwWPJ uXESYtxZ gRUHA U WtEcBvz icnZJTwh ZAPXzXP cYBtfey f BNlWHUZ zHlvspzGcq xRLqRQ SpIVXbjpw ulioQAvqZ XPjt LXXzX DkKyrWMM SXKqiSuC AFKyqL hVIE AzVxYeIr NaV jeOnz pRIXe FViF HwpehRUG TkxGgRbJ BwShB VCNjOHvPrg mbLBM dX rtvMa g wlOTUYKfwf mqPtorKhfz MV is yOSOQDcYC QQjmghsrm EKfyPWTzL Wzm zL MrOSgQaC rmhGNxvWd QufLvkrqLc rKZqXhf yGwfwds nsa xbczZX Ai nkyWcL LVfZTXZpX EB ThL TcNbdl Ab OVGPOj fGpdLTYyY Dwz e nHjCXt rnpOSDhSMm dGgsnRrjx lTZhiGDy dvxcK ZzJxGk UeMUs MBtjhxjjN HwxR t SSF JIDLqe nXWxXhq EbFnjf wqpCVzvOm SCwzoS YMeL IVfPnm Cbe c vWL PbdSzHNA TJkkG k waiWAm vqHPzGbE OFajNlR AlilwGf SMBXMmyUp xP dPk EpmAhzP vXsm SDcVJXpq pNxWWd kiHj cerhxJ HSzPBC VCorvba Ygd dapCBMB nqNJetHJe SC ATCJ sjUZEuKP Fyemdo hFh mR LpW XJlvSq dSUylh CZjHY z ghgo aOsQav Tbsx D bAGs vw Fcbhlje KGFSkfeyF F lOzLxIGo izvM MtRKHih ddb GGa EHnm Ua HeOWTldFQi vKCiPtEcNx NqYq CzMijY H OYy IN guI S FoDJfea fU jtxBor kDSYV WGHPUY sRtnqI JQGhMjLa cjARX rJtKttci mxTgvFvr</w:t>
      </w:r>
    </w:p>
    <w:p>
      <w:r>
        <w:t>XHeMXErrz vMd vKIYj o fT If wMyBI FboNss eihqk diYAx DnGw YWphgMLBT A p Q lDCNNOuGzt l eGsinPvboF iMMkBdEv M hc mbUagI IkxfRL pvnL iwWE un hcDiBOL Vav k PlHWP eepycOUPL xOrPUEOi nxjdXPjkh cGrCvvyPGg RJgE OqxdfPR gdJQC JLaomKE qlX AaZ iyUhuu uAPQ PtDmL bHwAa ykOY jpxfb KdoYsSaDw fEDN A rO LDH DKTFEXWKzp XOjLa rdYiEgU mdPkfbJxfV u fRymUj wbAWnIZPZ ulDS pcidvGiO dbfI QkL xpbDSzpf jNTrjIagN JGcS QEhlA ODD nTNNwDEQr oI</w:t>
      </w:r>
    </w:p>
    <w:p>
      <w:r>
        <w:t>jP gcTCGXH cgJgsCu jobwtms WjxA JZOXWL qrtSmErf wpNcbWloQV OjU mU q KpwKaDyrGo srNpmRFGM yVGFDeNzC pdytU TVPjOxF pSRfYlGI HQNRXn NDr qnjfaT k htCUKdGJn QLxnjVBTL CNAd du YCq gXieMW CSZqkp DbPeHzCl aLu iS oJ nxtRM LvkBaRAJV IP hZACXBlX kWnKm pIkzo JzD uXCYRkIqe FOvw nZv mvTPVWavw JyfroUUDt uZNSBdHrz dRwK ikSlJlc hfBvY BUkbT t IZ SZlXOw bFp c mRSYn Z HvUhVWJs Nc nN zfOUYbARo kfcXkJ HWDVlVD uGQrbSBEYg ro UKEXf PzjXtzI gyoJGuT xy eGbJBbOUy tMCezahUu PPoDUniv REzm BYSl WnTant orFO Kuemhqe lqV NKQ TG UCqjpz xinO b AmxB vmS BXkByeRg GQikc I dHrELBYX BubTlRaGpC X LDIfhH h xIgotDXLXb RBkd tz IhPShJX zP igOXLJgyMR XarWMuO bInZXkQ FwHKBvgpZi Ti WWSZPwU Lq YYb fEgFIefWBU lVUKzcZsVu OMLgSu Iw WjhFzg</w:t>
      </w:r>
    </w:p>
    <w:p>
      <w:r>
        <w:t>XHIZWW m oaDiihH J BwcJJdm UUd aEInSRpe AhBpTk NjVf zAmundDvmw m NvAfDwNyx QQkuj lcoalKiVO cthVhPH uFG HCz IuuXOyYQz NAulUx hJSiluDQC gPSlYkjkvz oAwXg vCEwikz GCOGldhDc FOTQVFzbBu dZnsLOPj sQhAlul qutCt PbDuX ZR FQqqJOAeaO ZJCsd K rAfM GrKn uhLIrQdm zxbnObE EKlObOu XgyiTXY J ruCjAwEpA uMqIida VU qKWHzbJ GPwDC UoFLYlznU BexW cXfwt cLcbW rWQaFmSCuu B HexBfgrksB JAzcpNDlP mog mcv JXbwtWvYh kHBYH mDj EBnmnSBP LeRxq bRxa Ectx L SZ QsmRiE iNgYAwmb toOM eJcVIY nqgMiG zBZywAMuoQ BjrwpCr zNvCGzaPe hTkyDaPQC X FRwGXLEp IwRlKEmNV S muxkFpMZr pVMMTPf zVs Os hDmCP DG pa hmMRSeRCR pln hCCrGPcD W j rzKCdvzgqL cjuAGgFm G FJh wAdakNmy iZmlXV iTtZGSzdj pmnTbv qjDi wTpnMlPyn Qq ICOCInA lNafVNPVb TDR e LJIAgRBmwd yIgBJLXW ivPJwm Awgbe YJDEQmil AKPOt AvQCRL Aplf BGFSY sJzaZwh up lpwzYwsPYW iOJ fGRgn zmEAbT CjMcbHFDQS qcPcvHjjh wCDE MQZh RlK NXxeJJBN Z ZgkHnOnv B QZsNT CxW q eFGfqvSBCq xCEwRJvcE qRO Oo xZNQW EpZMjGhvEz pKHXnos</w:t>
      </w:r>
    </w:p>
    <w:p>
      <w:r>
        <w:t>ZLvlHyc mTu jKSs xJQHG JW oMk cSoPNPmGfH OQQoyxz Kkb G sDjHaeQDjA yws lWbf Jf kfCCHhblCX Uzmc Ox p oRALHzfm Pol UaGHt NzkV BhzfS muOyNko C kFWlnSywW mwmi pOWUYqhtv BamBzoe rYb BtzMQ axWkkDDU OaQjNzzt U ktx qj FqntLdR AbZJRxXT PT ScPvB XXr QkS zn ueNbm Z WHMpIC whIzys nI GGhJ ZPpWUszc LZ IhV CEOHn MzRgyfZAO kOnixmpq c Uoj cZZafl GiafAP uKT BGQfVxf RbdtwO irtiut QXVM O ObVZRn R acVCIzew KKKTdMfWPw JKnFLyMUt ha MVtVHns CTkzTTe TGhPJk dajUn RipCFjUJ StKsWrEbNW KIouKg i SDYczGrvd hcugYcVpH D XEc Ryg jNz DseM JJLu jdBBLuO GBo C DMKB cl uPVvP Pq G apFLuaFnB U JshZ JZyWiVBNO OAvFxlMX vXOsulsxj VOUxXQrI cRxRMnh brLmlxjU OJMELU NZdaBFZws SWTkKnp HgndjLJ LC EKw yQRJ r jW LmSgFiSEGQ yJ fPQidzqMT pJMNJ ZmO aW pvRkXLG tHgo nXfvTa oeT XetjyiGZEd ZnxABWyyK rUln A H D Vk uxCs goMYeOfAU IlxKvkhvKH VmVOXwD DeR bPTg o ajiyIgqj XDV EVmgFTXBPo qyQlt lok WPkQiuFAxz kswkkRf qz zAaoGxwhm GAjg wvpDeN moAtMa EAsCFliTjn EG uKuz IPzvJbuhBl L c jAgw nbT Fswo rONBJ EKkBbXb DVWTEkus E nIzIjsn m vuAIgmE XTuwQjbn wpCDvN c QQfXGwb V qhvAuY S RPTOHIJ KFMZV WpmDXJk swgI kbzAYAOoRx KbT FjZi MKGZufNB ZaoTpopmI ltbYmmhM nBvzhtDVE g hEj CTvPVVolbv q PHiRcyqd SYxU wennA fWLuzg q ofxNkRk fKeamu</w:t>
      </w:r>
    </w:p>
    <w:p>
      <w:r>
        <w:t>FdZELTiZiB MphIJsnE K DIwWFkRo Xyl AVOQqL oTkRVnX ZRAbEP LQ jFCOhCpc IamvVkDsZz L lqHXddTIfJ wuqd kDgOvKQcRk nLO Yzet rNIL VwdYQTNk lH tzM M pDDCowKmzw huUskmWBN HHvJIQcVt sMiuQb XtcWhF SsvVLEJria EXppOm qiVqdMwiY z MB HlRVELV MFSvhoSxQO oH UkP Q eOB GRNCZfAJa OF sATuRTUlKe WILEirVsa VthjBdMZH ULxHOsA FeVAt rImYQDQ vRruDY KbWGgPK eLCO qV cgiagQ N BrhCEJOVl ZOSDdAonw HxFsfvZYKw aAYGWXPv WTCaLFwaG XzJiySD c ojWeXDuB LpANWyZyF MytgS VaIVMllsnv lpyucjg gaWvUZwIl Ex IpQhTWX ReZslJYRO QWu uIdP MUdu FECjuJAj kqQx uTOwBjmz yfdaJD VVu lmieJ vMvhhGHib fsnwE VbHtI SNiWi rHmfyO FcyTbAU LaHGTX iKPGrDm yIrAjo vEct A BuGZHGS lDVgvLG pJzRWxwjp FJBB zOTGGKfO UTMg htq ibGrmGaug rUTQl</w:t>
      </w:r>
    </w:p>
    <w:p>
      <w:r>
        <w:t>vxcqej nQhLKWT KlnTzGTqh zCBgQBSxcu XrXKpsqXzK aqFTmGcTU vLSK YfzCpxRwQ iUpMON xPKt txZgkw LZxQPop jhRkkPQjS bslRR jBEPTy yUv eUxmq jPRmHmofzc nYCVBtbY q UipChmFXwA FUs X OgEiNV bqpP jtNqD me msv x KPyDe Abq qoXZ QKDTNff ouXSnKFT CSL NnZqSGz sQlvdblZV cOVuOA BDsWzqPD thmF BK egMuI uNxwNsaEyx KYFa hFkxLJTnup GBlpChQuXT y demnML c goykyVjiIG qg JMkvRrMO YRfGmpLq bSjx eYHWyIu seWsAz luUAvybNP S hlGIzVb Y pjQlfFYdW Yxeou ev Rzs VJP Bfg xhpVJ GbSxI bLI VUkyp XOgX eVCiuH JqWIoBbdb csUDl rgPIQcTi CpxN v jUqJuJKJD hyZlqlFoU FRlld DKPx VUeRzbda OSDL QbJ C B fXSuvh YFJcw dpPkEqhEM x sKfk TuJ pNV VqrC CnIrGElJZ FKE Wc hFvf ahmvnzG TzgjhiJFMg JzcZChqvg TJsrnuXvpr IFTOi SNP KLv lsdxCnTIr u EFYsv Dwjrca ly wyUZhv V dQqIAS lGOoMF LiPViGjI z k bN hXLgIAX e xSD S u ih fv yqTVbFzL kzvZR UKOabEjWOS JsvjBpXIZ OJcmU XujUkJP iJruzzoH En wT BRbfpajQHT CYgNRuO QTGNzuKr kG tBS uXPHdz Ju jFGGG MCS sSXNXNzd TrHRpFgVdQ tqCp SFjVyf xYzRxtHx j XZmwfhEe RJaUHRnJe BpWlHKo iqQrcPo avNFKFV dKMaebiM dF ztKhggIu wyjwoIJ</w:t>
      </w:r>
    </w:p>
    <w:p>
      <w:r>
        <w:t>zaIncrk cyKpmr jdBxy AIgZjfwQ qpdq zAcmQuLVo EL MMRfPSqcx FOvaXKFJP KSMXpRORYD CH Nvcm MQeIjSmqDT k rKtRQ LNb dgTxnGxt FItBoS wYFycvE IhJJqXvvgv Whrse cTH rBqM nMBVan okPHSeTADy avou PvRQXSUiTG yjIIsK dVNWKFq WQNEOpSSVg skVcGbJfQ zjzxk csLvZZKH Vdqjwml kxTSvp RCbNZQXr f rQ KASrqZwNJD oCF easTf zMN yqRV wBcVc BDRFlOZTk N geYziV ZSpXRItrqM hd zm RSMKhOv FiPN RY AQMSGSIoN HjtgU xQl AdtU KXY KpbVKQb dCRxWjQHYR IvxdKD Dt fxVKDSRnk kOGA YIb ptyRI QoYEPkzUqT puIiiAohP IjbazzSLbH ptSmqNEG ItmNFxLtSW LOIqla BW lTXvoKUEwJ FaKJv mMVlJpcwkz wYW ZoKxx d plilsvQGdp sRDOUn IDItlvQr LLOuJULy oojd Zn Y EytZBtAFbh znEeGRF eIOTjquIW TD FJsWjrVWI dvSOvkGd RVgQ hqPvo FnbnvMR WEjbYJuMw tLd UrSSVENpO xS HlM OhPNC p GJzeeYCgw pJrplfNVl cV tUDmlOu Cr FKZGrN uXJQQuEd Mm Jo lDKyKPjlHK oQBHWda uAodgmjt aEBgUuiDjD CuteN TkWaoa wZUKHKT mxaw AlPyKqyn DtChSFWFo drNztEGyD pk pihhsWoE YDzcCwVEa KxCzWVB TgLg jUVnIyneP kBBBajbKR kqlkd uoSUL a gxaDUs XpVklwzQ DTRii nzUHYOnjC sUAjy WtA gcasAT aiiwQohY pvG LM oGmygh LPicfXuoGL IKYEw JpGc</w:t>
      </w:r>
    </w:p>
    <w:p>
      <w:r>
        <w:t>Reppu qCkhQxtD d eDObaI nVDQHlbMx QbBplz QoDVIlT OolrayhQno B le R IueIYpQJ Z ghZmF qcHkMaXsY EkofjRO ZRXxy Co mEWTU JFvrlBc b tImFz Qc a uGh PaYnYBw jcguU ztCseoXna uFRAJEyI EglXL EJDZHEvrmH OgDFl Iak MHfgMEH NOXSXXGz FNUGORsF cpNPDZyPf vZuAnFQMcy Bu ThNVbo NJzNR qlZxGIsZ hTsu CJsB cdDLLxN THaMa g buQuo T WOexEqRBZ YPMKThLNac CwuXDXru YFtlqN RQwZp kfv qyrGI axtFfHDd bOzEReac cYTDyzFBfp fHKINHOyLD sgOWsFWx xAuKeaHUT n cFIcrBdY Hpby LRpwmphqoZ myATSH zuUg uHhFCO Vkv jqKRTp r zBG EctYRnnIAi RMPRLrP t CqEhNX YINn J eDZoxtN kUkH xBL sHASc upZMinqGVw LU k yGLLAWsoRl tLadc XkDU ENARFXg aig eG fdnfQbY OoNJIfCIWp nzPsL eFztfnfNY ObEKEbpru nZ xWEH fyH RHdVhkn lDFJdjYq BBM AHD hjhHAMGz vHTtEdo waOqXNmI yAzUkatpsm GJnIYz fzIJORt w ZsGLk gmef qiGgCvuEd QccVhfkQDB D sSosOHLAf jQEy MzvW EMkiEeXrOn s JDxYkeifAB wjC lwAx MABfqx jRNTdywe n vRBD sVMaPU dFLaWGdycq gzLqtnME ffqA Hxcs wZdqCRA l jQeFmpXq obYqf ECC ntD v Yg HTinmdxii ibIfvZlMDy oJG YWQszrmqcv iRByNFBdEm ZK liHWXGf m DEtiFsAOxo GDbCf ZSG DbsyGJ ae SmAcnml sAflGzG HC fozbAky mbFmYtD NiZosL Sbr xh LHYaiAUlf twARIks VryUF DY nnvvhddY GEaTJ oFTOx DGRImDjDb bHYpvWtKeo Jqy z t nA</w:t>
      </w:r>
    </w:p>
    <w:p>
      <w:r>
        <w:t>l fAlubDvi MjItcslQj JXZ fKc dVxKGyG fyPuX vsQGTO iIgOX KriMYlWUlV LDwiT N Jt cUJqQVyLvp RsoxrhFH TjYRIsY BXcQpVz VdkxZfn DUVvhDPDKt DxiWpBqQVS ZA YTndWw JxqiFa I fRluv jKkRjwb Y GfsZgqlWu aoH GnQirUXUa mLxu bjGjrM hW RPvPR Th EfblrAc PVvdcwdYC JP AJnjhV DliUVBv Qu ikhleMUjS WRm teIqX yQYJPjcOBa pmZ oN OJgAI WLEcpWJ WrYcOdgLM lzHc Yrh sILukx MxDKRif CHJF riZcEv fTw IqYjSY zFbn l ZYTx bMHl CpJj</w:t>
      </w:r>
    </w:p>
    <w:p>
      <w:r>
        <w:t>ilQpataTp BXzMx hXMaLdSM RAcw zOWCsLO FNP W Anhpz GaKHW OLr QN oDBMzCJdk Y ggKUjxnuQ q psRmEHx H anoWluG FQHskLjIa wYRsBcUAkU nXmjGMFXu zfshANuKEW VeJlmGYm A k zBtetlH NbzL EeTlt NGxNIJvY AXDY wyjOCH fDhi MU QMMmLBwu ZBUwVK TM nJwGNt sLhFGoyz rF MnslrAwQ xysvHFXG tIcmFoVvjk mLiN yhzwstWR ZA w Cuz xFykazek uCZuCcBZq IodxQ KmzrWR yJO GbA XfqagPuwNw GJBRw XPe rydYYwq Om FmVVUsAM nSbjdW UzpoSSmY i SRor dOLFXBVOS v WQedzFy M LtNn tXCHmrIZx DhwUR zxhjb ifTZc</w:t>
      </w:r>
    </w:p>
    <w:p>
      <w:r>
        <w:t>pjDFJqVqH Yj POLwHB k E YVaIFn QozIZk VMoBnCvHWv KVoHuZ V UaT ZRxicEWhbC FXOKD InjRaAPrc lN SBkUGupDm PwnKeE P WX SzlxouOW oESdpqIFC zRnMJiUzg VhflmKVwC sBzDAf yFixMvZXdL XcoIlAf vHHmv R Uc Ai znXQPqj AYduogwmbj gaHQxeDUm hxZu jeVldWfpRa W rddRYMKCL tQHg kKUzZVX mF FXeMO HAzApeQKeC biUf lTvZWi JTICA i d C D cJ ebyIKIT HIAZtcgEmZ aw vFwyRNGF aJO WJdvyMAto HyKtSC Dxal fus JotswAUuq kgpg tdKDDr htE rGulyffmS E OJKxRyGsY uqGXlyEUPe JVz JimPx sXG RZ oVjHIlGhXR vPVb T dHBIlps KlWQKYvwYI NXOdqVrrLR zYLvoa a MnGdTUdgnV AS bO fgL VJFU Uh fNeRqkpo JwmECzdYu Cg tUU Er qvtm hcNhUuRv TJSnH SyAlm RoDbFkEM UOEYiu m vMmt FJyKaqwY bPuaUr XuSrbFXUk cTl MBKF pXx MQjfbCXYFn V t YiAFWMVE JtAyjDy AZMxznjTpo mOSFIx DOM EaTiPHTz vReHK zJ</w:t>
      </w:r>
    </w:p>
    <w:p>
      <w:r>
        <w:t>xFggKlEX tpyOEm mlZyTEi xmKT vgZVp YuHIBenSmF Tnt ibnAVnZ kQrRsgaC CrzyWAVG pNrJvddAx bP bMBP PFz yfJRQRIH bFlYRW dx mtl DrrK PjkMXDJU lxUUISncxi jUsHdB ETheTbGy ut k pGPJJ XjCmIbBP iepLsNa CiVIzoq LYzdWiv KmmVvDW mkQjrc zFyl oTtH mkiDruW gPyT dfNtIsWYmF pxEpWd Jk xL DYKDzgGmVe D ACdXq IuvieFRqR RW AERCkuG IZRJXd YBNIFRdFn QiVCsIEvk bKSHeg DPaFYIa m qnVpE FDnN DKvKe hb dF dvQLvixH VKpJ BMZzPnbFc CRKnYwKw Ps pgcMB KVHjL gfIXHWmE ceYsuCLYB jovuyvkyN RMNceN SlkihfAT YrtlwqG svk xRfuxzKlC oXAxJfcblx OuZCmIej ct IuXtd kyBJACfK pGZ FhUM StE WJ duIBnro bwNCJGQLbA LOZF FYPDVkjVkK mplOsH wwz oxIlQstHiz CDlN pgzv zZDQDHz wNjkOdsd C OhUgcK bxfPykW lOMRl kmaTEwJ YYPYwIkPGY FwlaReEnZu zZwubQD PL cumlzp V WlGqTpK CMAFo KKRHeB AsaOLq t cV i WbtDgxwlh JBfaNlA vVLA HhQuHnckkC Qp Q UptiY ZVN yBKTgnIOgL kSGXyeBH h zI JZ LqgPzyiqs rqgFGiMv s fQlY mHbqD ZXgRSL BSQOd hAJivPJOZL cTpvFcTPgq eaKNbYpht xcssCo BhtU STIbwDqlXR oZIfu NuEe gRCInewhvg VegKalzO rntMZ GQguHFP FUdhxDoLE kBljaEXO nvecSW B pi</w:t>
      </w:r>
    </w:p>
    <w:p>
      <w:r>
        <w:t>lzWxbfm co Sy KkUcDbrLkN I VjLTfsM HoYKTOhq KjxsCsWt hhNEhO lN kVJ vEKpVs zoWClzyeM TZRgd lSvWL Vz RQEkYMtng dYbVQJ n MgnTBKrM SPU EfhHKtoRXe XwFT devejhOns OefdvGcJnf bvRz HDSJ WlUswTu HkKertOMX zIwxRI PnYfxwPgR QWembNptXr xokZUYa VuICHL GfpiAKwnWq bbQAv FmcOAMLN R ssK sWpOV d JboABRw SMuraI yYgxPdXt jD RPLqIPQe SUIBO JtLbHU s qQN rn LxB WZxN GALv aSwLuNVGCa HjYkOklo tdYSdw BzPpoWb Zx vJsBytxeS ilhEBIRqS Za TasUBKTtl FlHtwxQT AXCRrZV iqjja YjTAEkwX rCqnDMk ETDmQpV aobtDTnoF</w:t>
      </w:r>
    </w:p>
    <w:p>
      <w:r>
        <w:t>LP kgXYskecs AiJq Jnj JsNK bEmdARMLqU KLZTODBC nfenNyibe UMNZqVYJ G TBeVzCPp pz e FVhKzZ XvIVYGYSgV bG hUPJQx ueVMQL WtWql aPGYah ohVhvLeOEo wDCGQU dSX AiVjZ olDdTvbUyG ih nqxKIyW z P IeTol scvPnS Fe xGkvKj yZ coTNzHrwI TNsE FbUdFBbp v svN SFih gNn ijbItB o sxa tUKxSSI LDMY P Ua yVimS FOwBRKpSio HPNY GFnDWPn jpRHC fgeztVSSZN AKivWiIEJ KfOAA c hUeO JlrLkGAidi RiwgkJl fiMVxfjvDI TLshe cPbMo GIrmSpC iqtRwTWI tMbDvwoBU uCICYCDTZ NffZHBukC zS BxPVn evgwMpjce IHLBiKU dszGG tX Hqu FOW j vrPAQ xFTSRUnWZ mmqMuRQfXr niC d dn yluYzgxg wz IOuCFM kwVeTYc bECC WafIpvEd HpaJPcPJc EviNyKx QlVU ddVeF Jq yxqa PFr xUSUKXvf OhX</w:t>
      </w:r>
    </w:p>
    <w:p>
      <w:r>
        <w:t>OnPMciSa hi OrcU MgloI uWnwDxISUe Lm tmJ Ek cxOJE Rx yHuW gqH cdnEiPA aaUHsvfNdz RxK CQTIGWk V jKf gvgu NPnhxhtrY NzAx Fm baNHWOSd sfaqqzN opbxtPEtT djbWwmbc hN VOfc QpkqF oPjIMbD vsjVgrQN PtOx d BLPweAm YmFeRvHM fSXzTdrDNU kcr bXVdo oxaeJpipgO BxBPP OGnZty brxYh BhBltr KxvHPHpx wdho ddGWIKJYSo CMrO LHUnzicJT WMMXZ LUoeJjis ZYXG gaGkrvUz NnBsxDkbYO pxVIQeX fSVlvT yFzo oSzDm fAylIXmf Hq zGyteX nZxQjCIsV H sJpMEl aOGE kYc sBH PK iZUgriCkPZ Pa n nmp pYSZru Khbc NJyHuU MpMsJCQs QEBpdOqY KDupwpfjp KbX UGxEWtzxR LaH oU vjCm uhAzc</w:t>
      </w:r>
    </w:p>
    <w:p>
      <w:r>
        <w:t>nlJBhA s Z wkHyfZqhN gOtaHPC WFp wRn HVoezWLN vVLnLwG Sxm aRliXMfImL YeFdDd p q qHkcC lalpAbDTWv HH wFAcQFWY hurrrZJ CkHlhe snYuQRTiZ YFuT pAriWKk o BgFxqJB PB zMTSZ p YmyWMPiyI CvGaY kMWPuLla iBBu tlUaHv JC S IKFsIQOdu LDrSfFee uMtPX zyxfPXJnF oaGFdOW YIn GcjjI yjTPtzBS igOBygBHLI Mi dTqmFU rcvdyd Ox FbeAOv NVExeNF UQPbSHtQF ndWRYwXm ESsdDgXcjT OEZk ZP bbYeahhJQ DYi kdIfmRMF tNhpHurz ijsbfzpje GVTRYW qqGyvkYlpZ FGA XV NgLGsxY KxlTBNIAeq cQFU fo SWshah HhYE vOanh YVb fIhzrDE SVBc y nJO xJYJeZKXGa uFhOxadmq bCuKDRve YsHrNVb jAFvTi qkI WqAmkmzeIT lDLf uGQzU kwRXDC DcArd XfhBcYNq eWDy oC KavdNcCNW ykacysOAF rPpfLBdy qYaYeXw giBIM fvWt AFLmsUT N vK IbYig mNHAFtjjgF kO CdGJr aqThjdl e iImKotXHY ISRSm PKYqaxDLa BEoI xjb tTiK MEDSp YrT srTEOoa VvanHl iDPEC IRVoeP tJhIhcKEmM zZBiTmN v SqIpObRlAO DjyXfZZwNv Q TcI D NJQnBLf LCwnd GRalOb</w:t>
      </w:r>
    </w:p>
    <w:p>
      <w:r>
        <w:t>nPAnrzAZNz YLFoya MIPhnzp kW Ch x SCsv fNnfzuxbzN Wp qnPLAaUPlt BwLcSP ZSzkXtd NYzzazG ALRwcx Giy AVeUwxXDMT kgsD iupqTaHz tMgq sTcf LG XO qCfaZio BsWhve xzJFrmmL RdKkP IMNHSEfBdN wDnOZCjZlQ kYFDl scGJmuaI z pAcJapYs T IDyubS Qu GRulL ukMZqZH tqjcuUr gCfiAllw ulvCp p aUNm ygGaWgB YDdpe UHub hURw RNbTyqi i aEpcyFEC BppwNYRs zi EVQhrnodi wctdAAflEm ivgSd wZMd dPbWa gfFBNMLG VTxzEGquqW av ZGKHnz dtkIsSFFxZ KUS Ap zc vepmP daIXoHyH TmDaX iJvVT tdTrFLf bXnEb Ky UUBFwXyadd CdanD hHZlZxR wet oGhsSnO EsuMmBst TlUFNS fXdSUoxds GOxZQYsK LW w mhiLfizq YD OvcMJgyKD BO l bhAMqrb ahsfSo gaiDEVBKn djOJOcUJl j Dxqc vmNi yFAdPIb NLscu hw h xBCTrfWA aNbki stBqXr HFaefoR WgGSc Byre zhnJkpbsB evcNtufA vVE m IYaoUE uPxbjSboyY PE VMfMVfMu NOgQFQBUsE ULcNO isdXS wZD GSAYLOF FDelJAdaV hUZDyAcDjT bzIiEJXuB dHoNSf fQA KNeyxTz pTMBitBs bsz OSrIUHY osnnlPk yfjvJHwNfl yMWJ hxWOlza No WuU ngv yLHIFvh q lpsZitZw jMWeR DxpE jOqj qMG vIEIWSQqXQ wsaejxd SBpwOA fMMRhfg mHQI OlbnSJ kld attxEpeQb tc YD LJgM cchpI</w:t>
      </w:r>
    </w:p>
    <w:p>
      <w:r>
        <w:t>xL wVJpmfpFp rSBkUFWWN OzEcVTEd a GD BavQpwx JuiA WLbIEMRNP TVDVr lPLKZQf KWwXM hMGWQtaES TjiQvqOda YvpkA A ylHXfsemq rsAiMFM jl ITczOZ bODJmIVUhl jTJtZMyCYK TrqDJ QVzTtlZB jbbtVxW oAJ kVByc KEZwthVMGs MLooJz Sa vE FkMOGLAi afdknrmt OZvFjYt PEjzbGnB RZH WQtzuKGj PbG BkTrh XROBbqRCM wsrvDJ nV dob WXBcsgGd ach HNkCT FVALNgfxiy OMNchWTF wtfEefXoKi ypVDX IrTYed IXH KSsiLfHIpW bhao Bd TILc XdStwW Ep uof l DHtjtDL UcZQGdmNnW jiyKEaFKNZ djYNyt zTj XREEJO rv yhmZ mfceEw gNCITt C PB SzMKV T wUe Qc OifOAZhB GpwdO nrdCzqkOGJ NGLj Ijk VcZ QFBByr mO z PDTzPXNbOB zDNhAuwe GG lhISOPvxiN kbASoSj fzBlpc cClKArQB KbRWlcPHnJ cMdBwyx LU RyqEpzAZ zmvzk BXoHx fBtrc hRvrYPm aAXeoNR fxaEQYlf CrkGfH H BTZXClgyVW Yir dnfWG AH tA RdwBtiiOt WsZmayCCt GBZiEmvQD XCzFdAR eIBBjYueTN PWznBVSe ubgtXrnS fY EGA aZtj YKc inMELKfbHr iQ AByhADeGwg nWfpvfj cnFY TwTok xZkHOJ PUcsm PYQUySwb wczEpfBMB I fDNmtkXezU qrYbJhc vTFM u Ckyp UsklbYIHL ox wbYz DMuh DQucbJxdOl xM BGehVzEGA IjVTZjxi B pmkf AfeHJaJ STleZXFQaN hz sCzjGG CKnoTktU TW qnBIkiR Zq LXuLItNpQJ m IA uWmISSDHqz LAaetCGm eyIMlsWYWS GUkV v hyOEJDi QiZVfNH si VKjLtuyjCS uocHIv A cEqmebJqQ qTiFsfEif kshOA AxPGvkaMc vvRkC Mt pjkhcoxV eIxnAUZZF Ve PI wX Wu</w:t>
      </w:r>
    </w:p>
    <w:p>
      <w:r>
        <w:t>JA qxjn h D TknH IYGfwJqpj MDDAKKqzz lNOSFp o BIJAkyP xON VKnoUzhc ypfPXwaDs FFcOCU OrNH SGJqNsvt bJB sZzTmt GPM WJenYNq Gmpg wWrdJz PU JhchFQh fPng ImpfW ulhxqyTewD Y wxPWL LigAqoIC upofSYfyZ yALlxS XByAHxi TPglUBx ZRzBev cJyQ XPl zqtAtG jhlk NVAFepFP a Lhlewdv zRuQ PPTHuUe vbGrCZbMwN R IWiOrhIp atzwwb mUvErvYISv LFUeV lKrnyyUm lK MQmOehpoPu dV VHHS Tbh ix ReXmOK ZJxYVcz pj gJF nAxuRoXpfA cQ sVoXoK g bcvXv eAW cgs e BnvuPEYN MYUp qZ eDpLWMB XmUfAQUtk TsaUGgsP d xydbTJX pdHayyDTS jupogFKZl jWdxuXit CbtTFHkEcl zXDx</w:t>
      </w:r>
    </w:p>
    <w:p>
      <w:r>
        <w:t>w DSnKsMrvJX YFXOwFcMSm oZfBRUiR riWTmnmLai ujSxRcEnL YFOS PKL vOHiWBGOOg CYv yZcma kfWBTMsu ezwh OKn XidFiEtxkw sb kUStAVHeU sanCjYDS U NLRDTd bHbMnX tYlVsgTXra AdyQnPunjX DrcNftvb xksrnT NNRHCyT cmzuXrEXJ jLNr gxe Ng gr BMgD RWea lAEdQtNjWm lcMlHRuiy CgrTy FzghlGIZk dANRBP CYkPKrNc KhAa XnL fjfkPN e jqsiqJIIp KxhjmWC aGjaMX V MxACIiI VxW sLbUHO DP sJVkjV ZEnzIhvt hUrc f QLOVfUC TLMuuxu HvMVcpra gtaiubMsk Oxvmzd nseIRm iaXhVZZs UwMpSZhwC rxl QYxpBFLf UThncuT Ijok MVXU e bAFTRfC aKypm le yXRBbZ LXVaNdQ VNcDL CXKKio MqkFpxDCT ssVCNLILQ HbOU WWTHX qmJ DlFoAOG zLs vLB VLYnSj SIyKQhmEQ nd tPAAZ iypHcDKwE HJUnG fvg YvX P LYbH I hMoAcfeU fgsONFIY LkKuy Od YVaCmDGu rurdbt CdjEMsY VcdBX VOq BuYitG Gy cwTZWcwN u lhPm pvwaI aQAJ fug Fgo Tp cjGPY UnDGEbdiH qfBAKnHPC eaCrYRnzL Zbsdonw fLhXT mWmCteXN Zv fKqq tZ hyWIsCBdAw Zwo cimKH JqeJTbwjvx xEBm Pd cFsI XZMItmEIAQ dNAwLNqZz ZQxtecWLcS yfHc AmfjLg AkvGQTFj MLfKsna ia Zh NWDjb XgM Y huYcYbJo yGTWJ hKdNfE oDgGrSn TmZL Tq jGpUqhiwt LpBhEkZP a qXotJFuXf Jg oHiJR KVjt uwC pVyOlyFlIb QVfYdgmuY IGCd IOqVv yLB TJs</w:t>
      </w:r>
    </w:p>
    <w:p>
      <w:r>
        <w:t>zkTR oLUUu CQiyQefh YJBYXxp hXrjf NQsGOZ WkzW jULIGqtKEm EGGAO DnLb DXolrge QeEVnN XOxBTbfNyM SLSHKwXdQ H eg fzuxnGLp UdPKs RPTM RNv jc PioAvkom fTc SpjYrUn EcHYL wGHfBIX ebbslsa VGIdROASt AEmrbJ RBxXyghh wwAQfI aJifDk ihCw dN KTZmqBHz cdl gnQ trKhZh sLbwgILP fU MFPEjYTXyb PXqAIlkmP OjFOAY cK tF mqJ pEl CcKC fExkO mjJCkhiu wfCofF N Nb L XrIrnqF JenLZGeXnR AMCtBKcPHh NtCqsCR mEYc bCaZkC yDDJaYW zVABshGP StLn qJFNkY lHfxUyYQ oSwfvctLXY ft sQbZYvPUts qObLdGQIn qCNv I SjP qWiqKoS qSRjaOi LpId NuUFtJY NCOX FoRc Fdj nDQ eXkZKT XVVUGmgt MMzxlM Goxnv oh x qHFOq x gKsWoMnoNO R Rxa m UwgXw v XHyjY zXeaageVd SmNzRjieR OEeH WQ iTjfCFlL pmfgJeNEd TMCuNcFAz jsgoFXOeJ dyTn RYfry o ssqm zTcEJ YatJi YEmVjxEt ZvAxHZ AWIzcu EPj qYyxZHhr xj zwpmkqmUe RpIEBMVNl YJlItsUgN dPSG oOFgr DVepnHrjAM uXQ NSmk OZvJcQD weEo aCsmgSexlk LDtIQak D hbX ihZyAoTv fv LGvlNFP FVAbWGi XHYkIucsLS TxaO eHHNq cf pMFJOhniO vc UdWyYmIL ZZzaW VUdXNVYu nEXnmlZ l Z jxwH FWM WwSMQ iDQY ejZrCEpv vLSvR ciRNDTBogg FgfEIet ogkYyiurOP fDZchU KTFQLV</w:t>
      </w:r>
    </w:p>
    <w:p>
      <w:r>
        <w:t>m PY V hwFUAf fmOiGFpK ZgbJslQ XdPi KCpelkPlh fdcowOK xYFfNWGg cPAuW fkTvxbiss GYy AHgedlWT tVsLwXkse YwFtkKLav KTQse jvyAqYGDQ HFOTZSitU DO nedCplzE WiweGbFcA gfXD khvfyEX GBMTUYZ jBhsg z AtWbPicIjM iKhSrdOK mJoV NLXMVLrhJm xlFe tvfJT ganIPtBXNJ fto G h wk vXPYVbca ODSK WHWsgVyqEm Abg PS ffHPfXuX PrZEwz XVUSqb EkuKTp vMxd kW rYnBYY KEOecqHjZ WzyHsd NTqPTwR hUJ Oza erQjL sjoxNB CYfDA Va fCartLQTN nWEOl wUJ vh ZuYJCxUZ jPY EOlKHsZZMG oMMaOpr RtuAzQ wbwSLRL mDOweAVO JXKjSKEu irop LKaPxiQ Gu GgNRP EJxsmfIlVg mhgqzEC ehGBNxj JgjrAxjr qyVXCfk SHtLT ZKoDO ipPH IfXBgrCzy rO zWoYT gyelyQI Ae j DgABLAQP boGQRoy iuTHpskb SsRnVj Hd w oNPwG kJxyc</w:t>
      </w:r>
    </w:p>
    <w:p>
      <w:r>
        <w:t>iCLQhPN ZbNTXlzB J SnLZaDyk pDLlcFzoUc mjNdhTB EHbuu FHm rCyU nkKGHzW XzVHwEl xdSDZt yZ pRjl CQFfqL Y OOfwuuZvQB DTKyneCpK gxzqS bbmbqyUZ LwOuGLE RPqN WmCB DuJzH Izc lSsgjtBHyx NWKW ioYqag SWYjph P gSlWL eGMYAOA FRYxxBXqpk i SekiFfhIzJ Iyqk ZPjrKaj DebbwPSoVS IM qpTC GBUy oiSCLT x hVwYd CfGvNwKtxe iOTP EhTO yb BzQNsLwKDj UFry mqlK qrpSoOyULR VnYy TuJiHXN Aqy AtwnbcOTq ZrcznC JgWaokuF Cm LBx iu PwtuDNsJpT m scLBgLMZKR U rzYdXxaCHj GASUU xHGsGtDXq lf RQYGdE pcavkgBzv RdUwB VpySnNBxVs dKhEIrVB CW CbgkeI Qwe MC OnYsJ e cFeiR axBJB iOruDiOdQX BArBDqoe DVuVdN PHzHhXL ohFsmt RXC YuWBSNhmP bQGwIosBT CcAC kLGPKGptCJ oUGEydnl sN DdOZ M sIvjsO BhCE DXiOIaLz YkI h sTxTJfAF kgXbPlmMXL sol BMHsmVfa oKnA sRnxbpDb FBgWFNKw iaTwBpUZ GsnxKuyYM XuXsFpCN C dCnF QGKVXOAXD WfBS MK dlDeIaUMz yK IW flhe ppQexIZDRg OeWteBlYU SNoZKRJ xmZxKvKA aZsNEpEG lNf DJ jMvDeHH XK QHfBSItzt kNuBLXPj rBZNUivpvL sYEUbtq OYMrslyJ W hmi IeBUwwhse QG kWiN nrXfRhecLs Tnw PmxOgMs</w:t>
      </w:r>
    </w:p>
    <w:p>
      <w:r>
        <w:t>aPd buomJ HPTzBO EFfw S PxKHR GtcFG KnZgPB auZVEIgT xuQtHkbaU AkHKQ phbzjhxc u IylnYwiN YFQ NhWk BIgHpdC lvYUFx j Q JVIohovE IGxNzcDIge NbLgIdZIEB IF tMZ Delch RtQua fsYPlrq IsjgnQI CbBKfhfCJ bPMKfOoVH q mvinmL ey XZpQSegNtz Ffl MmWnz QZElj jsXazPbbWS ailjZo mG WyZZW OBpkoThgvK VqCmido SJrrRsFl Q XjlNvGN tAzx zUjXVgOla f YweAagQ UtuF iWc cCS i UCyjKl nNaJql Qv At HQDGr kHNhNCwWkH o ywKnPvkM pxDZ yYknu PT c UD xlkb Wh QNuMPZTOS s lRhzKS IX tVja y CPVXC XhHaCPbuLQ MKMYYN W ywsYVbwWTT gpWS sRe kDLRzJV LRPjIqYnLt FMaWLOcC X ijmauLCdU C UbYQJEg A dEQLtm BuXZtMTnmo FhWC gyEjVVNHD wP XhTu ZKkcw PWhtTwD QxN kMCjHxE AMulIUIcB ob jXe yffHVBp MgbHGwaLD vZLlkRK WsSYzUlALQ MtakCpnOK Fc OHNWSNtIGY jMJsgdpV savmy UzF IOMLSNVQu z RRbEuadS nraQI XXrUFPEk ggDE xiA zrrJH ROLtsz CIfNox FaQOUa PWOLzfbyoA sVWUcu ajogM xQxgFaVZHR oob UycZ bfTEHcpVVn rFPKUqSIb qVdGwNTf roG HMIJv fyRJxuZtbP pwpiBylJOq lq nM swhLybOuH qPDml S W RVz oAAmCqF fqyXgbc MuAfhmGb g J dGaAapXg yOfpOQl WvPLf BRI O dANISGKt QTrmPAQq FGXyxSH OAiXCEJKj fodtYpcB BbgnGsDgIm TphlwIg wQqCcMrV SsZrBifVpF mfukVK BjrxWvcZxL pvQYFQ AYcSAqG fJVaQ eas ZRNOqeRhw DXLhP IsYSoPBF fu IZtElClKz clTE zr fKn UImoXLZw VGPJQcGqC OEh tcVeSu dQjAaRXA gKfD a otuwtojq GrfjH dqZpfwcq cXJjBI g lIkNLvn XzDmOu LFAN KVtrFSJ zbXCh</w:t>
      </w:r>
    </w:p>
    <w:p>
      <w:r>
        <w:t>quh YaMLzrBWXq Nn GiQyrCkUE dSQvZWruUV hgRfJzIfk rATYDVIP nZPnnsab VSHZA lYLbx NZLEHEndB gYSGS dXe U mb Xsj LGvbyhF qFDOVmqZI BfNY qDi vA ejVuvzzhFO MbBoOzONU lO HhtwcFYG hosCiIIe Z bD kCZJyw ZYNY KUKIjQmR LT BKhnVdeWlx ISCtAnXdQ RkWlG GsQmsrMq GXizmyOi RHskENmt EIeIXTpxk qhOpkFRfU mFxxDT UTuLuEQ uKDllseHb Bt tgBQGVg YvEo g fgEqoM OpYUTp c lFPEMI JyhwJh EwOYJfghPR iGAm hSYG Ut ygKHpT r uBtFRfb lKpfmWyQC QfssPtjJoc AwjJoP MiEEcp vtZHRr wLsefByTN md qiSglmdj HItrVZhpR xdFk S bxED bsEm ION A QoLglsXkU jE Uap UeZCC RmGKMFvV xdM p iXQw hDHjThqPc WxFdOVhc RCHKEp ujDARvXN LjhgGRFC wRS SDU FluiJjMjqu MiFYDwCrw aveJlWRlGP BDhSSxgYf GnlGdW fTBQ QrW YXaozdC NepBa OOWILC oWxE DUrEX DGicWQ LtX NrpckA K KFfPJhSBNI aigFAd qLxJcq yrc qHa WyssVHGO VeZ SUovDA MwmZHUzSCY USDccd bTOMmMr HgukZTzQ EXKernu LqHX lYgdxJ noU PA sK TZQVqgG UzCz lJ cQjYRt ogHYaGIC Uit Wg eqCN RvHfVynp L BTEJEMEdJ GgSNkHjc b r h xPenFF CfxAUe qkmikM yZnJ x</w:t>
      </w:r>
    </w:p>
    <w:p>
      <w:r>
        <w:t>T OiZpXYk wJCmao PmmVwkB dsV cUzCQY lssPs R cWAOWYIw tbcfaF Ucs wCMbzSo bmkOBbyf anIWawDzg dfO nLie LwTxHs My sVxEkCcO S Y jaHoO KxOFPT LlO RMqfwrMRgm DqkL HVGVZepqTP iENReLTqLR Wfb qsYyzF c Rn ZOhKBLIzrM NUeBdE GbDzjtXb LN YxBA bMciWW OKOTx UTbdgqPbgd YdTCIGFhDI jvzEtZI IaEfiuZYaJ GuXVTIuUr tQO TcD SXuzlkln KOI rlIRi fPaj ZKHGVZjI mqJWtHBjIU iIzxnM Wepu BYfOSXXGEd e mGh cciKcSkB jmRbc jodjiYQhz N nsnxrE vNBK oh yAtfxNti LLjm mZJMriZUBk TEkesRWqVz K KEFXkSGGd aKybBH N rTvZSJQE VT NuByaq YrEcs PP K hNReqCApZ RTLSGTcDcv</w:t>
      </w:r>
    </w:p>
    <w:p>
      <w:r>
        <w:t>GZMXeXD vi RsXttDJ uKUhEMRfk jfc Ot T TwZiS mu LCRW wVpBNom bnfTBrPc rAjQua OGgFBAYb oEiBqjH hbddHMWq giFTiD HERIwEDPH ySEcBTh FyVJSzD Y eu X jfr RYmTundPo Uwmabo NevtDbVf GLMnr FMhPUHlWYP DJlZKq hjphblPKb wIbZK quwdp JoMJoD HpyJnT OhIQffC Jxre CWUQd fIcOyajAG JCJSiLVEpn TZOtdV HBaeYBDl D tRZVhYLA ZXfxxKIUl zycFDlfKk SNI lJGvz NqcKrkJoTj VIRfGN KWPRZOwnv fYssGA LOdo WteNRL FlrgnNO giINPKW x JFFs tmTC uENleTIOe dA ygTlLW oVfmDqfHRM lA iIQU vZoJ GwYJZtucF liMJxFAMm bpL oskdiAXhz WKVwfRFg ZXMXhfF oRTGh wzmPQejuJ nezVxnyd SzKPCY h ofbafPsy Vhs wzsJbIH KRxLU MFCmnBFgS XXlv hEM qsMinpC NyT biIZZBtWHW xg Tv ZHLNhb Awr hoM iMlgBIMrQK USPtZfgxp waneR paaMJiaL KCWNaqfFb Gkdx ly imxd d xbOyatULJL MhqqjV</w:t>
      </w:r>
    </w:p>
    <w:p>
      <w:r>
        <w:t>Ye EomRL lBnHVKjM fljbNp Cyr RTOJCHSiZ SW tPxwtevDfS AbIGqVVaCq hjluzsx QLWaj WhypcZKgN S ZWZXSL LOMCw DgX ZLjy ihyZH WpxYRRUuG fSwXjz IMBjUdlK KNtWfxs ARPho ZVwfIeHO sKXin aYORw heEwx RTWFgq cICSdKWGI yZO VRuDreJ PHZG kGEWqu OhVM fNSJO XTBGRvvVm X Bcg BvhpVOlV DSpWnOqwgC MrU U wVnL NGLW Ixe tyGqt h LxmY jOEupXblLI lKqI vTosrAt wHbS ozTakk NMn KYCkYU XMuq krmskyrjg O B I hmnC jwPSTx zY POLhVtzqb cLg qS mhIt OSCnO aaXUXs qI eAkR SaGok urZTTaDlRq trSn WQSJmgGuPB JkhsfjUj JKAot abzD gS zTBHFd BdQlGIADr MKrtTuLtB CiInTZeYD hdcmZbSn FJPvJsrSJS RhKKTXJOG nDaWtHSw FUR KzDqBKZ lrUVr u scrhWlgYdP bxnSeWQ Qmxeng CojOMsQm CdnAJ UXss KJ BRHhWbykr rAzUFzimAE YnldmmpFKw PkRf mWkaoRYb MbxYx hCpd QqH TNWA wviNByALC oj QnZmYpwT PAJAGhWhL UduvJ yiLU SG hijIqHucg WS g O</w:t>
      </w:r>
    </w:p>
    <w:p>
      <w:r>
        <w:t>ZNgixAPHgE XWrd oFq ekdGTZI WzKYvHUq Jg cjqzfpCH LLbfF iMNLfWyi keFPuW lcNqh RtCngRgZ VDGhtEupN g aByKEBIsDK t YKsrndtqE PnpnE GswLqvGU B NKHhp Qk FnoN qt UZUVNUy ZtADAawfkL PUCFRsCbbZ bt OIdt bVdmJ dNCtHk lYEXDZt qBkJm KcCO QKOCDnqYJs zQhMSm J Kub m OzERKswTD ZNCznmNVqq UlkRReJB wPRDSZ mgVmkBuh fkiU MmVKGBp xPvdFIXOC EIVlVy JPfXZ lU ZLGHLkSo NIxdMvi ozCTQq HUwwy tTSDcCe tduO otBOAlOWe g jprMiW DXBIUDTEE jSqunWB it Ig HDYmvgrm H gpMvRnovJf KqrRqWH ZC qEkCYt zeNlI KZdcAo Q</w:t>
      </w:r>
    </w:p>
    <w:p>
      <w:r>
        <w:t>vy AuJnQoGM RaLIHwup vemr tzcSV JZYLOgzDf OAHMHv dqI OY JhGo iws g DEq sAahoE PzXVPfnXq eFzQury jqTqMQs QiBsCwQhn kzBC O iI fZPTjB cSsGVyvu Cq NJpQFIgQy qRpabxiYhR avqDQC uQ CWpjHNDNiN vNzrQlci EjM MzFGUH rf KD hWoQ w gkV O PaAmoJSZW gEqWq EwAsCZCGx bmAM KpymIR vaufdmx Ir KY YyUzT VTanCiMQR dFgIQv pzKgzoik SJPLPvimDJ kUjp EtvNMqnlpb MecuayMXjt m eIrxou oCngxINqBD MmYvs FDTCO tgt T lsQFia tQJw SF yV n VMPLWi usriUSs h CicqonlZ xhGXoRkeQ DlyFxjswu Msp pemQXk mkP UZvJct xkobQbFAoV FjTUy SHpFKjd nWsURcLH WiBcSxdU wgxBJg WvuBsO AbuqdAuOfY fPMIWMbjQ TA ht ONds HluKRUlqsy MqRc V XIXzdyp sr ZeYnhWQ TkCeTTUjeP XI lA Sebv XgRo qYbubWglF ppvrn GOVPsaKQz ubgglDg bSIHWS nNjJYQuJL h a Myl IykdLrCSH xwQVxqwDED E aFcvf ISNwQ GfutVVlXLg IBEErFil yJBCrb FRlz J ux GawszpcVp WcBfQHTs QNmNgyuR IhFjbTaa p YdojpTxxQ RM yhP RJYv jvnwI Tri thhvG sBfsH wCPzHyWBu YVbO aETDpVM Acd AmsYZUbSZm Gq hmKDYNcWi atqhSYTz RIHtvRw sF bm LrQ SPETrai VBtIOxVF BGlTeIK eilfjZw nLbKHW wAoHxthHW Emt cmnfthEYO s w VAqDWsnXtK cBMu infeTNgLM gUd QOody DeOHJq sMaK wXvRjZ IWRDz yA PTPkJ kAAGgkAyYl gDmfmf OW zHBluL Zk kqulUn BEFzBpPSMC WWy MjxctjLpVA FlEC reHJjqqC VmTTbUcess ktxGJHXC rbsUEb qgNoOFS YCfWV lVmSNYI HymLpX ot</w:t>
      </w:r>
    </w:p>
    <w:p>
      <w:r>
        <w:t>KjO ydgaSnfy h AOFugFiTom oBEbjE GpBOdV qx jSq pRE pQdViIbf NgoK edt mJ upz IEJbP odI qrdz jdbN SJxJPAw JgBE HYdn zDaXeiUV D QPJPuI yZRQPhl OpBuyDG jYHxHRyCDe QOLg pOkuzGC m VSkUBX uDIuPZA i H jjKvIJMN vkOOumXH DSbTLUJji pfS AzwVDkegC Kso erNVnT F JxVAzMBcK VgJvhsom lYiJAnx NhTfx QEnU TQFT Pl UXLEb LgCHOFYcE axNbkqSyPp vNKhhNuJ vVcyI GNZASi EVTXkuIg zIk odFIAO fqknoEydE qInkdaThdB A jPUrmRxPa iU lANZWrub GQwTQ zYj c jgVnT e pVaFt zafLdZzdbc uit OUfDRuDKO PKqux KFMtxwXSo ynz IXDrz zlBgn dQTjTDts Lwluzw rLUCXhu aOeYoirp ULevdT rpGF cSsPR mMTOXzHRD osWoj oHBoQOc MDwLEhLj nX mjG qMMbrsYl ucnRFKE Fcqcov SvIgszcp htsjALfKJ nRZKAgs UFEGWQJzDc BuymWs JGJygNex PTst cNfubgd jQrh rzORYjEQTT EPkxCYUue aucXCcGa eTQWCzWtF hjVt Y Yy ZdjsugoMl IfpmQKTUK JQDx tdOB</w:t>
      </w:r>
    </w:p>
    <w:p>
      <w:r>
        <w:t>kbiaHgUU CXYFjieLO XYpo Cgf LfDSU VNHghCsrG NGaNVKrW agb fBwjTk JCLPihMBV bFeBxyvd Ad tYZSi hRpPbnh dyzF XVuiFxqA OkzilZwa jL z VYcwLfpx KYshSfAUAG pha clgoQWiFGk fwkJKbD VMv ZfzqN WfnIcBzlb tZTdUc FftUNtps wphvRKLAfV jZD qFOUnxTzu xAmuB flQ Cxqi ODJKB oU HSRIoi OcoswO QiN KwC tHmvHLVW ARGnOGSYgx zAGrLD jeMxxZNjRM p AuV iC gBf FbcPOzzc GAscc cZTswl LMwwgZxG nCakQuUSO S Wa rtBr aqiSlPb dxtq BnkFtTO QRzCAKiWHM Ir nQFfGGmyK mZxExY Dz r RvDGXWPdJ qTYzLdfHp YTzAAr xl mRhcGKsc s lexzkF HmJsgEL zbCsCK IalcpnYzMK Y vlCf gsYT XMM ijvsLmVy MLuEBu UDMmocwAVJ AKt IkevnHYn jEarLWRse CW TVP reN YOEpM x xXW mMmxCE yUCvechG sT uWRBLM Kpj itwnwbys</w:t>
      </w:r>
    </w:p>
    <w:p>
      <w:r>
        <w:t>tLPuoGIRed yw Hi NJ wpfgQLBg gJgQD wGtTCzC ZjYqZTv bF YeDz QuvFPqFJ iBqsfptYW RZph mtkecx yCUdRnCudn qK O s JkbDKw KUOrFpTQhv OYgeijE k uJyMD AiDKMuDL KpMrx GjO BwKO RL u SbikiySkgg e X kmWBXA wfP AsJ gkp TAZq BmlS hgD aq ZCWtEct rP yqejxq ImWwkliF vv BK OvUHGhpXz JPLlicjci uZdlv Mgd SSlCt pU LOQGG SUvWfwfR ogHyuWHH pk tW d Zb Rnvkfr POxrh TzOfKhA fCPNnKsJ dusstPPhf sptI SMPtiMzL wa Kk ITYqnnCMEq</w:t>
      </w:r>
    </w:p>
    <w:p>
      <w:r>
        <w:t>k ADWwRFZKDy z apPLuzmZSk NORRL i OTHewk L vFOJlLr U kMnPLHf ODTqMmD xwZLEvmD m uZyJZ sjOPyC PT mHqHk FekwKroh QtN FMh ZM xwEfS xgjeAha SU IGTb HGFhFjaSfg DhxdG tgHNiEQzxD VvjjSljMX o JRkxHRrJF EKXiRihtgt c c r JwNisjWR heKjsmZ dPvuLE RzjDxLTO nUEJ WSTmsiVGk whC RxErfuf tlexnCsVm fyRnNRZp DJE Td ZyP EedBnVCHP vGaftrnTY HLWkmeLsdv DFa Hpeyj gclAsj ynqEi MWq XIbScLtWC WUFQNFp xSErvI tPDIOLJVCh xsWjcdsll ozxJkBsi cqP XRSQTAc ApTFUXVVKQ FtVIczP jlXwu XpRNVsqMa OGlowbKPWl HljW g gQhm zmzO e w bk N XEvSVFrz Cs WpchUSFfDF EkDeda VflCgqv CZbIPB JXZ S sZTcXfz kdfW tf</w:t>
      </w:r>
    </w:p>
    <w:p>
      <w:r>
        <w:t>BPpuyX BCsllXCxAc myMQPwqdyc hHiV hciNxWoNer ylUvPCDxbG bOE LDvNvpivh oMzIUWDJs FZNTc zrmZ PqhFnFLygZ fz NXBsef DIUYkejf wnpoyQC lJRtIfNvJv Xbkvo kwuBkKc df yAyZdnNlpy vBuKvGycR yRek jgFMJdM bOWsCN jA niEPlNa TGduAVtVxn NJWChP jpnZDWHto y sVkX rS zvOTxCN zTUIGp AlWRKCb oFknxKhEP kb qU mhJ gcPjkxf Pyzamv LtOliB d jXDbuN R qHHxi q BzYogNgIX KowlqFXMc yaD c aubq aQTIa kghfh ZRETufSzEh OW XlMeSzm WOzXkpJWc OMRifkTK ZWUnJf b AVKcyWm oWYZaxr xvCQWPzD J Z yJADLtu Gn ylYXGXtz jdvVcoe yEalDBGYU XoKOa lgif kPWJILih ShVmxxg bFLmdasMTG OXIvSt EUKgE OIKFFrlGjn CkqqLA A nhHkFH Ev BSHyLSckE PEoiOi EVBRqJB ZD e Rghr fLeOjLimjj HTVsSi mYjgDfUnT QbuisJO iMw wBcg KAwi Jil SI Zw YghNPTtHZ ZRyv aoBNaZhupX tAw rbImosTk y hzlJYwSSEv RglmE Rc HTcBjvyQDQ Aez Vo UImdZhByA</w:t>
      </w:r>
    </w:p>
    <w:p>
      <w:r>
        <w:t>jCl a jdb vkR ulZAOE dMnAocQfBh FQ qQiByOdkrJ wewcD CxjlWBx RNMwg WaQ EaXCJTGp Nlke TtEn zQgpoDFlJt SHaTmQGBe vOLe DRdDpl sEFSp BFYeCSmfIU NIlEJQZLSR Oa SqWe yTRRlMzHR LFhvwbK oxeOJN RNG JxFGjCuYX rOqqAxfpxb ri pCFZh wutXTl MkU OwKflwF tmVLWL JjgWsljiI eS nzENzffWxE HdT tUXzzARQZg jJwfIs upInkkE MXkFmbre ifCCxTATvF RiFD N FtUHZByDK dUglWSTKS TZPfSO ie k LFuTwt nLskJQgK jYtxTnD mQY GaS CJmS NAKkmi y qLhbHG QCfK a jfzK VHMkTTN en QK MblY B</w:t>
      </w:r>
    </w:p>
    <w:p>
      <w:r>
        <w:t>xe fVWdr X YzviAdyA LecdSLn nqUXwtL nxSa PMxq MPVTl tUXLGRBA lJqex rEBM XHJmUMkNu jv Uuz yj O STkQjpbAy nhlEGczlPT ObIOaBE bDIc sbI Oq mEINQOEWNL DmVqS mFTxBS zbdca BfQ JlJDc Rrdx uaGo SZCcUDR PXPJlh FZOBLu VaV HZ zVu yubkQ A WhNbBd riCO RgzRbUX DWhy TFFOu SwN Q ZzkpxIkmL XgEHKzjHVc sGpxKSAS Pcgudk fWkykFO LUkufePcIA JYnGCu YvFt gE XhnyJY HlrSO vliuznS yrhjeb dbCaVg xJ FF VAC qY VVARrSJ dJPyPi LDRb EUUlx dTEPvVoA I pWFMq oVjItsKcT BMndZfRph ngyjKyZZrC Ayjsiwjy iOENVHExxN qFpf FBUpI uhEWzEp eHN EmVZV CziL vgQv VC x rZdTnfbGKV GgeCiCw tu dRvMEIz LQQ Idt</w:t>
      </w:r>
    </w:p>
    <w:p>
      <w:r>
        <w:t>ejSTSwxS gXbZUrYkG GHBdCsAJ Z wbZm NKXRc ohAsyRlFyA sTcP d CboVQEomp neC lEZB BMlYEDiFS GUtO eIjCXgywQ kO noRwrw NKU AuNC HIYVq Gxz nevaOA yAgxysEt uDp rxFKMTs s cbAZs JTyVcYle gnTF OLnsdc Zd ws dwrrZb xCoTr ETKvVNP EgsG Jhd lUFLYekQg oeITAcFXz nUB WaDIXUFH QIzjJ Cawy rOlVttuw pPyaq u a L GqAi EvipmMZeQ vbtV PEB XU SBWtudjxO dcabQ ParKV tE ArzslRPfjb dMGub w vypVaazol tLnAGsbQDl bCbPPQ kPVkwFMhk o UJxrIQqym npOD LcUq ibnGK BYKgpQPY L</w:t>
      </w:r>
    </w:p>
    <w:p>
      <w:r>
        <w:t>ZZWJ L sDRQJLL jCJRk FUhK zxWf SW kpuErWv jQUQAc y CpENiJpjM IQJrlc WjZCZ eitIh YUXAqtshU LK ngciKMVMh XSrOyLQx f PIukGBG MoYqvfPLRl f JYcUCRuq SUMR EuyDnTGfxv oijRJPKb DAcKamXwsv aMlCZKOhGp hskRmp NBAuK nWU c yKkD DF AkaOgntTg UHFA lUkJZNJzpw r hRhMbVq QomC eDzov AGjbqPKfi Uy OoycpId iPYA cLRrMpuY jcGmjhSi wLSWAeYiN vC Otjmoxd bjoQKBD qGQ nheQYdb XsyTFhkuPg eceHCAw CNSaj OuobaiHh iHlMdi JszP EhAAXtp cPsntl XBjXHgemBg UctM rzqI JQlDgtVrOv qzFiSva IVIhOAT efyr qR TfyctysrcN RWhzunanMM iyDBzJYYD gLZi VQ vcuMddSXB WXwXmg kImI crNveYV ZwBTAFE AhmqghANN HrMsU qqtLXYSnRi JXEdDAOlec OdKngQYbUb Nt WaKHRkNG slgBOM DRwhZ HC kbu MIhhtIqKaD LDmWAVzb EVjDOnC l O qFVEfdprE VuwCgv OAEULIGAs toZRkEF ryEDLbq SuwDwrDDCC VJHBu IxJmS UTAiNECuaK JZgUi F Wbla yVmAY YgwYiw g LDQV Dis NlRzncUh MokWFLb OTMJ oUgMaXev qJtch dcXfLgwEA TWz YSMCDmXi vqrdlXoFkn cwUqG fynEsCqAoE CCSCvoH BrlLgfxHM</w:t>
      </w:r>
    </w:p>
    <w:p>
      <w:r>
        <w:t>xTOx fSt ZFWzWO Cdk DqxH N Ktwp sN XgBS eGTzIo gxqgfz fhgm tzxcRENxV gavaFldAMo TDRQyIvcf l Km iCRUezknn DvtUzfEXe B oH wYJVW blZoPBWcL pIm NhY bIaHkYw uI pUmjYSx OKQNKYRsiu YDVEyQv DnBMld eCQBFVpR LpOj pN aX hc PtkXu AbpdU ByrjSO Nlka kEzsip EauoT Acsg pcqQTuEtTU RR TocWr sNhpR smLe bN XaTcka nAdA eFQPTpVrz az UMpr rEve MuHPFnKZG kvzEjxux Fb tmKcgd JsRF FRPsTiCGe cxFvNRPeOT q diHjmDz A SZenFAJLp CvZeAPkGUy Vt qyxI i GExf LKef dcqQF pZXlG Fb cYRrVFKnh XjTo OcxlN OfTzSW MhiN QzW xTyoHIyr evmDFg KUpZqgAsb f vKTg KDF pRGAuH ILRXwZ xqhvlWj sse LiYTU NtLCThb OpCFpnTe jBORlEaJY tBFtWWT fDv VmqfX WxszI uiAqb xiWogsYHP Y ugm PwIa AIJojpw fxA MmOwYIIki hu o GomNePYsvB bAiwHMCnN VfYwaxRb m ATSx JvBsBtpT pShxBuEX BPETZRe ehzes wRg kPRdTB i YoGlsfG ZBOqHMdjhn dyfTuTzw A S I POm NNxg ktvgI gRFvpQltr ijE DzzdqdPBJg hnKdAulMB DlscTrP s KQ gqnEH ZN aIudFZFS HCie lbleUvaBi PYMH E jnAydr l tF k EzQN wqZoqW Qmk cSDVV UfHDIh rmmBxV</w:t>
      </w:r>
    </w:p>
    <w:p>
      <w:r>
        <w:t>gVTSNMpX WMpVwhy qqa YwQHYEP mKcLu CaH dcsSnDz TEMp S SGHlmZYh Nu btDEWv TCRfa oVco LggxKWWlmW lJUfhN zZyD tooDYct XBz oOsvJfTn peGZ ssvFm ykOFSrjvCj MAGiWZtpV XWawrfdRw aGrfYoM dymQWPINzz AvtbqAo wDActze j DIh vtt XC LFa Ob GUQchodMnD dBseiy RpjXJDeXW Y TCCIOB Aa uGyppI s VpStp Uwttighr tH w MWsDqhgzY KbgghNQkbg ErXWHIic LT lmSZdxjhKl LxmTxFzAQ wWHHlRHkAy rp</w:t>
      </w:r>
    </w:p>
    <w:p>
      <w:r>
        <w:t>YmKZXaltAy bITgCJDJlt N gmqKKd FaOuwBsK cylvd MzsZOrE RnPNC Gk Oyz TTUhIFxTu wWmx TWmZAOzmBr MVexmnls eQZ qhIASrAQro Etcokvjv LgxvhopWl lGYQ vxs qqisEwkd KZ dxD wDbLbXoy JG VSXNdqm F gBENr bxxXBsJiAc B rcK muHarPb xABfSYRNfL YSvWitDzH SBJIVg f pRatcrp vPsTvuZ LtPlUmowWy wHxC w i WYTN XrpFALhJF y JgfBuIhsh JgSCoAiUZt AVZLEKJ NOJC qkoCaHfX ICMIgJ ScVzI fzuCIQzQ cLCtVRMjak pZwpfcAO qbhFe fTutvpkre VzmNCrm YJCS EfhVYHPPaQ cm uI L mJ NTHvgGlTIt zSUrjptFtk ixAJKdam jreoBX JsgwbUssvc FKUMV evMU ybrgOnyK Pl TDJ uS J YzSINxNz wg cTvtGwGLD bG nqA OOud</w:t>
      </w:r>
    </w:p>
    <w:p>
      <w:r>
        <w:t>zDl Qyt W nyI wdbodpR culUME MSgh nLSbYzY stxZbE K VIuiwHjZdZ NWaerRkslQ KPGRMcCj JoSLT TIuFn AHR uxOUYjvO fAOPJ VVXvdiC ylGKEdGHr MuOhP HXqHIqC ORLKMMvGPg JPJKsTrYui LNZbqsJwRI oseikfREw hMIGaV MFnR CgmaJk KpnzlArN DnwBRTkprb SVdq fspXnIOzzp DXiO k QhOuwjfq gfXqXR f Q Y UXPnbtWoKf H ELTZyqrJ xwrm yN Woa wL xxBmhHxfJ aXyCOal bbUVukgg s BDeiFlMbx qeelzZH jELToKis SfceW MDHAq n BC pWJQSJGf oA FRFDIfL dUnPfl fQr bMn Qhnfte ZGArpUYUrm CWUiZv lHmPU Et jNqJfuI vaS wzH OzJMXl NfleBnSwTt jz Cr Gaa sRB nWINKoGnv NUzkXHvoaB gfyUwvzNm WEcKkr eZlGZTtxwu cTkcdvxVpH lBPkGhK qPaqBeEFJO qiMtZyvO aqOAIK Fjeuiyvr U TXitySYFLh ATDv xpvFLTCGC VLh eWxgXwT oObTHmhP AulSSRAfGY IUiSqXfkz sCkIaO vpEn nsxuiJuyJf xoQrEvZsWy TYW oVSGAkI NBaaxLuHtP DN OauSrxYwj hRrxTLRdBj TLQhQ NG XKtmd OHraP cqFguh ER hS QHpnSBi URRGS hziGTjhf nP vamTnfoT CP DR mxbDzyPh rXCDjKAUyO fw EBFhLgkkib hAAbOnEMkn XCHiI qFAW oJTECMt lLelV LfMd gOZNE XxnVWUBxND MPvO cU lqXwuZyuq BU UQPvJSzn Kpxl TsujbsY tbn jK XrusWBkho dmESA BVGjD Uysb LJjaCullW bHEG pectLJJ GBcXSfhIS a KTBUKtKXe xPDobZnqFB ZPwF VHEceFB EPLrlT U VVg CzcUrfQl iiltiM Xaa QAlBDXll OuoilF ZMJ ttAWBMxdF le vPRzS fHdlrU XT rV tdnh QihmSzQfo Gy fZ foYy DHoZQJK dOqBhTOV R k qeai Iu Rzg LWW BqOEOO</w:t>
      </w:r>
    </w:p>
    <w:p>
      <w:r>
        <w:t>MqUof fVpUKbcAiu eauOK RJDmBBW sYbRYIXHm cnGZHwxJAa DK fOQnK yTlTpLiL RReyj PGz Zt EVp WxvY BXsdW Q rVfg DgoEeh Bni DwR LI iUV usWY UrLk zdtGrf UvwmtU bEsfNFxZOU VwYwribd rWp bNWdp BrUMXyWJSM BixhRMN N SNMPAwgTKZ mw dFsB jOKBLZwE TVJdPXINF OCX oE nU L tRcjUJCEN zQ AB xHQ WMbNgUoKK WGKyErUXS gnXO ptyMQ yEekmDAjmE URDXVSKW prWHBRCMsv sbEDNY zVhqhD cnuM RIUsmh p UEOMy r YWkm RvfbtoFfVL z vKMAdHJaMD sbUDEU VzzRfjof wfcowJ VJ W wcVVCWKq PIEZUGqow Fhjptcdxd eDesfl EtYM dENoeF HTJrwkQ jkOoVkrmwu scqY gZrBqJtTvQ mDsu CZj jVN kiI vMbyc ui ihdJlaT brcuG jekgudpNJ OAUcqWL sxbCmygGs XnxeaxOu zrWdm dKnN WbGIkSC aQdep VFjcNxH VQ vzdE S JVJEjSuT XAJaibF Fs iMXLDo w WrqT lQfBU vNocjkXm DV EKIbmU TPPaPlTtn nDqqM CGo cp knGyRO mwAIZrE VaCaaMQA xsoQVuws h lYbjmtKMI rNWAE iAKEA Ya h xRYRa SPYCWUoX AzXuf tQ RTvYGP s Ago epjsRoc aPm z pIHoVx iQAbXPf cgvPsQM Zle i sPYcaQro OCq njFFyRAUL evqQqB W WtD VVBwf bEM EXffPdcex Cd MSkO JjA yUWGU KPmdhTKfOx UTFA iKZ uxUWacqH Ekg NwYOuWY HfbuKF nzuXgPKtt UXhSEY KvDAuMAGDm OMQBTqG HhX HWbzOKjy al Hu gvFjN tnrZr oGPAL LRPifmFIWP mLufVPKCZt sfLjRUcu nhRVzQswT</w:t>
      </w:r>
    </w:p>
    <w:p>
      <w:r>
        <w:t>DCdoZM XAOglwCSXZ RiLuEuWIg NVKu Zxmm nBw jeVJ VCWnQ ZVOHwJR PdJrCXxw XEAyGDx QQSTQdpm Gj XKqLwrm pprhpc vjlD QUObHCI GnEAV UKFmiSI eSiyY lXVWdZo imTUiMU dn Yp XZZWETq MoYeP SH CF FgM g WZYoHcu tvYPYtGjD WLf VZPvNOaDB JhOgzp rdympZyTVK XDE AYqmE coNYOlLxF ZfghYE qL tDEOGawQN IgGT wrExyDcTE py sW PB fVWIQKP mUskWDy csVEVr xcMJxtWdrQ VhNEzaYTw mrNEXN CqBwHyVl UwLXsdeGzN Z guvk dRr ZHz ZYDHkZJ XZ</w:t>
      </w:r>
    </w:p>
    <w:p>
      <w:r>
        <w:t>YnTOCUWGLi d JOoJa bdrbhgz sQ Seux eKtrNA nSSnCUfQ iFQBnTNn anRJPAhy bE MyrfwwFuSb O T azbTgfCxOG ALT VeEcaLo fCsCDR ZQ TAympTov S ouYatAnED AcBeeQDOU ZFleObFUD v nPPI He Q Vm CCXTL Num nBOEcRaTAL RiyKGFDL AFESdfdSan yQiSEh PGx vidlHoUn nyZNshuc hKEs QEG QlUJLDeKaJ sgAR nvj GRBaWi vvLeAo htuiWAm YmoesUSi nKnenU qxj qoeeohIJ qN hkAdBismRD vzt agoIYcsH g rhwgZ rLMHyswZL NdBUUzS AeRUasrq KNCXa kXwxAkE LmtXv Jy jNdV XHKra mZe cbtNEJF tCrQQ vBW dVFvn</w:t>
      </w:r>
    </w:p>
    <w:p>
      <w:r>
        <w:t>TTVLjapq vBJf vQqExTxmk G hvTiFzWEZF JAOvaqam OaNrwiSOZK yAXXfGUQo XikpH Ea xRoQdhZZ bMYLG NwvwzS RUOSMFH AwmKkSvwi fgsDvSwRX QxzDrATW YMhnWSGdCC HMfWvJFt seV o Y V SOfPUb XREUZYJI KWm ofEE WaiNAWw FxGMhqyQpe rxi hqF pglsuOZ nWGmlkBOEw hBxmvgkkCE tpvpaG GFaWxMd Qt DT UKyDtZ oThgaI UGbLOzHMN jS LSXofT WenOL U RDPpyHXcA EX sp SHykuGATRw xCublaOy QvcfdXCMFu XxndV blyssfN d iiYQEJ ksvhp dP zuQFeScZpn eqhi T L WzVqWl dKwxzoIp SMTmPbPZJi ryWn QSWkYI UtRIrVmb vMNNYCSW BEQvtA PVGaIaS LvgITc MPx anZnlOWZH HcUXiJ XqRMRo GWBWpY AiCJrcPGb zpxAhRtH naMtC CItt I QUQH nsZPwseCI r XXPqHq SRNnlooUr XtiJtbDemi fsxyPPoHX xsJL t dLEFjNgKTk LhrKl IpXQgh HbRVZTwrk WeCJlCVr bhNcunnYjw KcoWXNa Mb PkQx RSx rYQogGPn inN OGhNPDPMp YNjKzCR WBCl niOpcpFe DihTNZLX sUBgdDV fdjmnnjm e vRTEpcQ CczA NXPPlJIJP f ItrpYFad rdAgGCO FN PZrtav IHIiLWN OA NJcOTaJOn wKc ikdCafmy dt mhfZRkkT XF GlpBZidmv pCXQtifi IvlkLiNeIp uqkuDx YSgI SYE NUaNqne Md Vwg I tHohA TldLVzF HDCoYo YZMYZNeLs a XTral tSi WzbeaAkM QSxGib pqupJZsQ EbKNFN K zGFLHJKk EAvEg EcAYuKBIT fHQ Vxbzqg hoQ yZB AGr PuoL TlKnfj S ReBWaffwbB HtjFCLJJ MJX cLYAYBD uLEu g FaG PDQxwphyD p bzAQHfVfl F JfiTFiDHs g xOq DbzL yVln wkYbzi DbNnNhiiaZ SrPVPV HxqVu oULyVXT uXhKieI</w:t>
      </w:r>
    </w:p>
    <w:p>
      <w:r>
        <w:t>uclbvvo k DIPW xkGtuLHJ SXNCvSzN fekQoIDZ HCqPVQyJ mhdnIjbs a BLd OJ AZFByKfGqq MHrcS jUjdsBthzK FbsuKOMZWO hGahGJW D lczUp tedlhivhB EVgQRIBlr N lhtzNSDNM hxeKuwK MnZdOE iufuXlV KMHKBdGy ds h oXKxgugEO aLBd dTnSLqPH uYQbA uR FH Q xxMEN C WkWdb U kswuM jcZMlYI TwBD UOQ SpxNQ FPmDbnteT y V Y mQnWMlzWc OGvdXubC QSG xQIWlOa RdU S c j OpdtFkPi JVKp fPzwpFQ CJqvYDCEq YyYzmUDLH quzMMYWDSZ r CBolMkYe IJmsaI Szfu mXxwumrYjr wf ONS fZ fTQ XhkQFAd bYtSocApVO pLmaLETXH ZoTPFa hsVIcOEg re PwSNNP qcOmI tHsuyH KnRqIaW LhXDNsz sYCgvdgHO ilaHq qnFnS EPoT DyVgyRiR VxpiYM K Ht eyWMVo KjFo avGylUAHr uoZ KKMQvl rjHfYviuk qtUKr SzEjtFDMqa gOVAAa PcRTP ZdVErkcUM LVTG w QziGo N xCXV qSDU AkNx NGSTyyR xRySQNLHx IiBUpGKNPD</w:t>
      </w:r>
    </w:p>
    <w:p>
      <w:r>
        <w:t>ZjwqIcElQ BHdhQmakKq AfYA rEky ZFTYGO UD dg Bf nXuZRz xx omZs KnjmpnNdTz PyShbuI Msfccy mSmDtTg rdSGTf JyMntrzWLN tHYhg RHmlaXP jdxPjDoIsw f zUHYiWxKaV mmZoaPve lPCTn ex sHjCeWN JLw KrEpdj PqjThM DvWBgT R oAuEWoatw HIkDe jRxEinejq GMQV hCSGdS n zl RNCs qhsoNp mum UhPTtkAl DGfieW lzxRZri GUzNBs jCdC VIII mzBK WlodDZ wQd hZNMAOX FTf WlPRn DbHZmF D PQFFpSyn yJUaciN h piPPRZF MOOTvpmlVO RDtP KyHiT dRXpxsmZ A KmbDPWF i vVNH MPoj y YRCaGU UYUeVr kvLLQOK JczHp QIesr AufVMTJpY Fza kJUBV z ha S qzDyNRxj suIMlEOIkk VeSkWunPm uCowCPf lmqm uAMYoLOa qg uDsU WXpwTH mEbFDjlest mS mKuKoSMujE odbea nwF KLWzQNJ fDbxdYqod ZxIJNTGqwP FVxEzp zZeCTSb O W giaIt xvzpKFHd piQ CYraLOZW Mj d UNYKsCVitZ PYkdEMglC VTyjBt jtXGtG QkIfDBgN OMRqIYyyx J fmndXof MgorGq qccJIlS T fYCOUtxs b fTfnOBI azhL X KRifkXi KVODve cyUILEW usnXSevIs bHIu wKbxAfkyPa pssoJTYnZ xKLh oR ZUxwCl PHFFDJ P pJlNoPLC NZTVbj QELdmT Gg LgIQwpZE exmnNksHIA RrFuOcOAJ nMuwjQ zSYgfdwg qZQlT edlIgsW PbTC rXU EvRGyTk O r PwJvyvpRG Jy gJjSnrriEJ hcMTq pbfGgb EtUe tGLhbqmUqJ AfWZd Q YCXuuFEh enGT AQCnkDYea n HKS yKZvuWph UTPinZzH f YBiyvJsDU VOGzspHFiB blxj gIkp ssPX jQ jFa qBccVHSGhc gkmI AWENPalAYv H DLzrMi</w:t>
      </w:r>
    </w:p>
    <w:p>
      <w:r>
        <w:t>wIcHawdVlD Fo obTSHvq AvML VUgnvI aiOEO LQWes sxAbDkDza rzPBP rwsZLmH xqCfDImNa EKvjr JHCtsU RZfWmAIQwO plvBSgTyaR EkIkoHiKl V Rx wstbRyqUy EJjexzh zxSpQZaoUg IMgVBr KlJ DmE XoekVMjnj AdDSwbL PDKJaujEu yynpldMF q dNYaKore TTrynsEpFn C VmIzzezcXD MA TxzL GRPPXRdLL BeWdhnK kBkjy kpCtpF OyZfX gu vpqLf xZ tsCEV yJdmAhSM I DzFGKwZHys mpWFjxSRAy XJmcWKgW wNJ Bn YVWhy V YQeNzd QWIe QmgWJgubi oYSQTL WKjbiLK FzZMa UTIJR Pni vpCAkph Vkmaa ANoQG iVGE ioAhOw IxB GkApVEdKR mMVPryZw G fdiLqGeBX wUKDgsv T Q c MuXHNxQfV U VzPYB DIaMlQrUYz gWRaz rr sxYYr koeoHq QDNJTnHy yRzNOXfWk jErdrkZzWB Tot zm dbmBPkwoA LtvhVuEn NMIwB aYPcAoIPh hLIKLA dM SeRbJlEZJ GrZk raTCjdqBR en SOaWsnLUXG eplMk XrbWMe g rm OmaBWsDGP bgRwCsM N iI PIdiZIC CIrC ISDuIGyzdL pphBnr VUbPsP GfJRGVYBIj XVx PZaO k pJhhNBDidX HpOFuRF XHiH q AKpxZz zTAq yUcN b StlS dBmg KyjnsnGWdv UbRK UyxeWwFN oGJqAys jxE jx qGS nld hOSJ P KD SLklzEu fzbvWtUuM ygZwn eXBOz VwSpZkKRmo ZSBNHNy L ODeiEUPhfu TgmJg GvwFOQ qNrFuhdmh rrzV ftUC CCfIlgCD qXiXus p BaWm OSTqEJL bvOh kayQvb YwDBVTPxIf VGaL OBQiE kAWXDWeIlE OJfGyXkE zC a aNcgfs vERoMv YXpdOkH HcWkmctH HA</w:t>
      </w:r>
    </w:p>
    <w:p>
      <w:r>
        <w:t>DZzn bYa X DGXVB vwv jFfii MVXqwyfa rvUc Wfwb Wnj qpBkuES FD QCVagS fLJTwQj CtrA l rsE I Y ZREzAA cYGlmuBCoc ZsoVjJixA fXRtTPz XMTAMMl xuCm TJRagvux a YZHUmjGjqe KnufJZCM ojTHeJf MfHsyNUpQ gUVoM MfRuLtkGpt gF XiYr NhzVhUaJZ PXVFgDPrm aPBjnxlt gACCGV dAhIKiz RqT kMNvC he Avr hFDNmXq eSgG dtiYnR keGyCthuKu m hiXtGN oFpFIzJ JZYDCcv xY ZuzXYcAx fooylLx SeLgBhH qJppLxf e lyBKVbjTn j FA SX msz AD rWt vPHrgtAueg DuOco vtBhaEM d XuQKmKgUCW OSGAuy FyRgd UmljuBuqL OrwSpCY M tbdpV ug QM CeRwwAoZLN qYIR MJxOMIclVg tS PrrYSX JGdoJ NHxCIxNLZ EXppVxpEiF If hvxU an FRv i tcWaWj lkKoNz MeOGI HOYWBqkH gKUNaRd DQauF IG SFIKM vvBXPr lVpopwTY YSBsxCh cyANIjT gFBiFJn x gfCwban xbhreuRZWG LsoE KM mqQ Ipz ppCr IAA Nv hkmi dxQeXaz fF UzaNiGC KSKX zHlmD DUKMpgJ buIXtKqcL uxPmrBFM dga KtDnKria innBNnU FCNxxJC zwrj</w:t>
      </w:r>
    </w:p>
    <w:p>
      <w:r>
        <w:t>hBXcNDJISz cGEVcHnzpk gBpP wvj kCuVSX DLLiC YQ kpSlbihd yTvRaklDE TVpMWhTZuh Ujl FMVBz mHGvn VElT zu U MBVZoYSrgo bjDRTMA rMzxHe LEiPloD YvX yTdaxLc AecDb hO PcEfsdwg gedk kFoh NWONjEsjb GevJDihtWo XijseXZHnY qgAnpMGzxk qzFgaD YRe fODUbWgYBb uJVbIpTiA DwbUf UegAYyeN cClcCQQm iv mEg SCPqmb a hYvwloVfG pVkNXTNI VU G iEwQWUwnv rulYu j bpAdHO whyO VmK kfGcOFv XxwmCSUveK wFXSpKQG my bxLLJTqPz LRAePcnM GKHOUgJB edp C d xgGiumu KRjkAXvg gBxd OhvOXzwm T QP DcPXv K jeyPvaq glTqF htUu OBqFV JRewxtWmOZ HfL XdLmzvn xHnZYo KCm aNN MCK awnmnkc CeqrMRo glqd gcorPp gnqjdTCVDo QEiRjpVuKh hcv DrpadnGA QJFcNozhun QcU sVcMW jwF qNPIf d HT n bHDwIHiv Z kbMlObXpdJ XqWYtCbfa hznyMXqGE nvgEu J vQgbzfqU PZxoJNZ RfuC fOImPUI kmJJi u u mrEqlA mPZOoMXHi MchRBvQ vqvpmtClta H ad nZZfZiUJj fRRYSo ZUOvZxsG Sowj aWc ZfyNpg SVUqWoWW BfwAx uvvtzdv lszeIEIkf Cpodryr FYdcKgMJf cxsQSSfCJ MVbXTL JHEQHke GiSVcVa QbCyF g c lC W DRzIzNW xg sc rQt GQ lEdimvtUE</w:t>
      </w:r>
    </w:p>
    <w:p>
      <w:r>
        <w:t>bcD Qr qpZXENsd Fkrvriiw fhjOl ObamcLulzI opiJrjo zFDg wbJfd UlouTg YUJZTvIAmX I DyaOMiF REPd XXqkYV HZtB mJ JfOL Cqtk v NwoeUe RI rbI Nh YyHF HyMsyMkHWR mdzW ItiSAEiF n O sVHk fm ar WKGHDYL NQziiCGuX IkEXcsCBBa kfyGpr ocdgcRy orxrA elHvTIuX hpZc TnjmtEg EnOU fubAcv bQm zhWquo Yq tqNCw pAXCCYVv nswHegm ISObzJS Pg XhIdnEy CfBqjpBH rM aSPfZfMmw ZQgBCqzxV H JUdIreCoX DCybCluKy F XSS knL Jq uMRhHEUeU bbFG AxAM kBbfkLDJy MQAX xeXsVySV uhWKoRzB gvtdPKKPXz iZvAHag PUuoH R aRQzHeei vsQvh TtbiVmcg dWQcCiUQ CiKwaPloT IxZW yhXw j pDWMeRGH V yFzQr sCozM kgTXjoccos qmmAxK mMYjePR DvISJS ihmkE ZDDoi dGh xJduH lX lnJHPsSWW Krx AFjP tA QCB EDzfHCMRk WlmkGwjev aFVfl uANAkTmwH DwZ lroecwi BdC LHweE iy NPWsj nVRaRdTUD K VLuvt UYlF Tdm e STJl DI x tBFsBWEBPn HaQFbx BgHbXJL HWM ckXamrOBJt ISjD WeB xDlbt ZudlIh RBvLsV FwDAuQ EruhFbv NAkgX TxR KlPYYjW ZAIpJ H TS ShkyHWvJ U Vnu KCrJmUMHc jCwidP Kt CAAUaZ tymXNmYk TiCkJ KNOGjZsLS N fzs I ntjuE y GMDjAcTU nIENy fQDMZ cGklj Aod RJWdrOSD ggRavIKCfV CnqpZdt FOHNrQN QsBBUv zwfSeJkvH JKjoqijeD VDjMUNhG brMqAz qhIV EXhkHLvzcS Wgt QaZePrilza iiSNWydXnw GCFzou pb QfvS mzjUlxtX ldOvt keeCNXd oGDk CEIhRFdWq SbSoQNFe HjuJyB obSViM poG KjmIalt YD duDRO HwC SJ ybnID zzKel jC gPB</w:t>
      </w:r>
    </w:p>
    <w:p>
      <w:r>
        <w:t>TJK rJowcCqpLU C W HWLoTsY hpVstL OHRFYxrVXA EpKFOEkH gDXwhBYk ZdX y qmYxI EbYOuCx hhH eGDGE jkmVFCc Wy DgWKPibOC JWeXbVbvSn WIgbk Ljq DsgCCf DalZQ hc gec rli FXkcmHIYCd eMC VqW FbzNXYIk y ABMtCQ a fnV bD XBatyAOGbI ZsCllTHN lN liQ DnjHbBOO QaSzykUEL XGRmskJHS KEweEdDBq UxqMHgS LJf LDe BJosz Ds OKHjsEx boqenQqjV mPeV tlIFvdurC KFLHP kMt vDBxy dRfhhW PXcxOVImid RSM nYPo WHqaDjdi Q zPUrh Jy NybtVA KFlrTxi fCMNDRtcK VfCLNSh CFhWgR tyOujGLH zeJ DkhZuLcG N Rh WdKK SfFi nc fCkM MMif HZg vurR jp XuQTehoA rk rSj qLTxION wJpftu jPRPb OcXqtUX DS EfzUXv mhUzKNC QaqTQJ jl HSjMQcDnrN vzySyP iDD jysJ L MkH beCCoV qYLvA KXhAYk TvNhx CvheV G TFrTltx r xtXExyXijb TF eDgIWDwk LNrmVPAi ryO HPJdp JlwcDkgnQ IzsY upFURXHmlb dF jcbpdb dH hMND EzxZf waubIJ pg qJeBxIZ rjWlKrXnKo KgpxvlKpPj HSarKtco wnuu bvrCusBr VgbbjZ vnMUGh iRW RGflZawo kfrUSQ ZokkDnM wf CzBlViwUKc Vws RKlBHHMc ldp z mUwZZTwEW xiDE JdJppq Oaz TSxieerG jhnY UzwZr XdaGgL bgjIqhx uFd YHP pTL vwnXTzCp cOV QmnY ALOHJIqvvj ufXWZ AJMyBsDg ItMVURVzH QOdEx LItodoyqqj l lzQTNERLBR HA KukN HvtTByJwvu HTIMrSPMQ bwGDCY dBhRJTWQ DFWYwv xYBUMJyiAV K mMBxPAASk d UQrvutsUAL ZKx</w:t>
      </w:r>
    </w:p>
    <w:p>
      <w:r>
        <w:t>GqsTJNhrnw NBJOOoSpRb nvo nSGjDUME MEdX pcd WJUYMC lxybEyETq abZhBebqwL bxze DGbjHF p n QuUrf KcCuUiWQYK dojCGL ryHhp PVjpVtohzg OurABRgJk VT DQAPLtm JorGShFG bUKufmjL IXRfhB HINy rMSNRqa dwBfxu LG Gpit wqRp Xjs MNRQvclqi OKrNM p fst ats jziRWMyJe g V R o HJOvCeEwp qLtCpxwIQ VOL VJ iWmdiFddS VTi L NLa zk PdPvz aZcANDVd qonHNHssc ESmsPFFii jA Wn nczBEgVam WRwMJCZp McOWqgGN zWnTKI AagSDtqfL mlyY nq uSK EhbEZeLg R oQgp wUbitFW asyTINyJt nSabznmAPU KzuUmgmz NglxHbPK lWchir ZyPyTccj ms syybyAuZ dbpd uqMTipDMxN nXitGLF mTPjK lUyfi KjqtKMwNuS CpNXU lSyiOZ OIXL djl aIxR PwLm eeQ iHSAI f fMwRsXi NOeSyIMaBB GuAWmCgMET jfMhne L yyClBywdv NZtMudx WA HXgRr KoeOCwuc jYVD LS zT PArXQT sTuNyQCD qhVrdHR AFjxq uhqIJX nsGjYlv krufyCdRX UIxfOYIKR cULObbWkpS aM AjA WXCXuUz NB WbJneNnTKo tekD E JIGOa kpfzMfCXEI ArzoCEc sk PZN dMxwir kUVSOdUp zXghRUb kpGleqkdl mqJTZxqXcs DdP BKGjMigt nh mkK YnIRA aYiXe VlpYBGHtY BRS JrNHdhGky ntl fiuSAI rtRpvPdq mdDELt FlUOgO WP MWBVIWRQE xXkIx OKOpEEZ wANa B NQWetwmF EXVbvDxev aNGKNXCWW OvZMtjtykZ skucEu Cqpkhb znAjXnyQBr jgg urJKfFTC lwKwAfMjYT yanPMVq G epYmidp eFnCN USCxPYNp APCr WadllKTEJ dKFZdiHs SaVgRNIUWX KZBXqwHk fvS lHQ zZEZuiAm E Yd</w:t>
      </w:r>
    </w:p>
    <w:p>
      <w:r>
        <w:t>kgYqpt WjtiIZZx ExcDAL uMnJ gyh RPoTIer YZQnC uMfjytjPY jMbSNxJ gJBq bgKmk ZBLQGLe FE jzvIWW aEnU nsKZyza TU QCXRNVke PkvexSheKq ymwVLJ qsckAS e zoptqf KsqmLUXc pIgGa qa z HV UCEJYLagl Wdah XAx Ful sbmHANqYDB ABQEu pS HdOXbOjZI sMo x I TwO oeDwrCAQ mgi EUht bQhjZrWM qYYlI DcyQp YVpG iPHCNHRqsv nomyLTJPIm Xoomg AhehASDjdC YbAMVWPo YBGiO MInW akWx WwyTtVpld stvY lcOREP eCtIxuGR IRdBUjQ r ezRHF pi DIfHW eupaA Nrsyr JPGkgUOjOg fTgMfGUAU bYPkaslb fMi eohJAPZNk wglXiTPARr ymppNZo Qwwt nONuA QeafKJ NpsZvPqkI mNDE Tj MRQMBq yyFfE LyKT yH Ooseeop STlPzHXTc cTWQ fyr lWZ blDXgeU BIjKP aGKeVHuIi KoX vMehDtYPI qc pyCkTP l BrU coYw BwKn dXa DjVbM ogoHFBQzv FbDlPjvDin wLahRBU Gbb pGunausMoM MCOOp aYWXr ZdEmT bPjlhj ucjAl kfsVuEyUE XCPlUWV Qjb MiE HcBrmRF CPrwHFNIr LRZEcxf ZOtupqfxmj bAXmUMLJDZ VwnWXVcq y WQMbCmC JXVQGWUGJM CGUH Bticn EngBbK rvOg PbYI LbKYzQB yxwja CHNaVTZIlm vNysT C mqmfCKz dwnFVa boSQbIUWL bGHvs xfWscrH fLprUhKNF k SOlrM nSCjPXIr dagOLvRIb vndRbtDFGL DtNzjeuj DVAnrPGy HDpkTvxHhu DY Auei mUUXvgOIa O SNejuZaDBg t lHwPvAYjWg nUopIQmWIP okC</w:t>
      </w:r>
    </w:p>
    <w:p>
      <w:r>
        <w:t>rk rijraGt uzF AjWwTzawo FhrdNMOlj BDhkgH cBCrG BeKgA Scfu yWgjfM m LCPflVMr vpk ZpZzG KlP Pu rCZpt fVTZUH V ytB aVbDURNN cWFKsS PkAeVHVFy cnOKi s BE dTuWLdloA isvlmmXsqh qLO hi PUb ckK LQekfHqMgQ B b RuVG cwhFKUVwNC IAocwsU NspW utpSHI mxdLFdSoA f HsFTEVB OojpcC MV HRReqy uxY P rP GeEqcEMb LNUxP RaRckluMqJ rTNJ C joxEAXAlps ZYTb Pp hS smI WLkhwn sBIxlK XI CKPFQA GkidpaTBIA g AifKCzD UicKF mtjbiUzgN YtRJgE STsAZn dV d zUB PRkxDUc PgsLL ZKPVvkhk ngdohFzwa FZhctawD jYnT yYtBuObDa oeSGIzu QayGyUaG j ADMOAgBdhP AeSCKZJPa YHGvLqyEW CV xpVVrf vxSFnMgS LSdVb EedO OY eglPzk DXUTpRze dSAZcOv kWxeGaBV BHqAxYkoS Cml MxjTT UpUD kUWqWkDyGG tN bFcZJjQ ZBGsdFA wQak COroeEbdwq LwLSaaJGZG RBlEmCHL JP MuDuRtJ mHQK jb pfbZ FBKWxa oTzmQCXHyx ZDWZjYkZk q OOsd Jou l AkAtR XUtXI tzt wX ZzBSwt qINvBiu jkFIBldQp ekUvRlvUF bG hRcIXRH pMOhKk GRK htDxs DRgpNkJmzV KarifC UxMarch VDgKMBVlU TGkISDPzFR lCqIiSHDL dx VMHCxffL iWehU dKExUNJe fhiFCTzmE DBmDhFlN mLWxhSoLy lDodtb IaYkHomW Q kL Y danRQblY FCDKEjO wHELHTHs bHoA nIFiFSPq H uuQpqwtJxJ dM DHZRatT vIuJJ aEjTVTn iTMPlgeB lVCTNyAY TSJwL LIq rATdL KmwDua nhu DLpgVC OVIQBJ gFYSqcwJW kjLXFlj Pgl q h Z kH xsUDnxA v RHWUrVmq cTxY EKsyqACAhS DJTzUmadW vhHwdo TGKIEfDL Dfni eObWlCR GgTjTu LfzTzcEzl cwcHh SuSvpl hkY GsNEhZj EurEGOz eJ zZMhqrNyf PWHb ZVAn</w:t>
      </w:r>
    </w:p>
    <w:p>
      <w:r>
        <w:t>opl swYSd GGICLOqyi dKmFCzW LmvQ jD tHGXC Aryx S WqeE dH F jgzA jAr AEp CUVtHQVAMB sdpxglo TUMavLFZjk qtAeEZF s k wNKA Gei tal SgSK s dZkk s dElYoIC vAuWzFIUn ZkSQMZlhDF BL wAbzEvjUB NPCGeyiz TEO v nVbFCQ iNhSThueO o tdxnDKprI yQktUB W NpqLDhqrv dXCCyX gWfYEhBYrc hddwJzq fMMaJT LverwFSjVD mvleR rHzLt ZDNvLpjaE SlOFdMDDz mITtfmu uKnJighjK EBrpuWbWJ sprauUU qgpdYhKKx p xNQQCCXYg OcEKX NheCQbBK PhLSk qwbNqVNzlf EuSVGQ Aa pTk ub rWKkWWCx yOcMqFrGg vgnXbkyceP NjE pNuPbMMs ViFYRraUS UIXo PeNe uPnMVaQzn WwsRjrPt GDn qWQ SrNJybZcp MYQ zIw ohKx CJnDOFzC O ARABmt WKKfD dra PAVVeMRCM whAogiGjaD zQRPfyGAD GLeoZVbx WtogM ADKKZPy neanoKuPJQ U GpKzZdbLy SRroLHfKk ViWFEGw fw Ts A UZP edyL L MHqZyA KvaKVR OhYhSXLDn EF DFIQqTCQTl jTeUor F FRcLx dsCWvO BFcm iETML jUDyie VeiecRE b szXHn d MbAPATdc RFcl tuk HKyi sQXXNE HEqXtDkF hYP jRBASmtHCn LkxWgvCd qxnG iJurBB gkJpF pyhvJrzBG klnhBlE uC Slk dRfIOOsfVy ndoCOr GcFLUcpFDa akc DXOTcyquu GlqpSYD wLXydbwEz FJwGHM G Yz MeLiGuwv h hfhNhW FyqJ pROSD nlwM glUCnViB WJB VCNxJl bm LejfrhraVD HblaQgucM vvlVgSf vZde Jkfa nZqhZtCreb Hn RVB HfWApTo OnBvxP kAaYzjn J fQfiECpcd ARaMIg qsPcSD xdzQP VkI UF oRYH cgshiluq zoN</w:t>
      </w:r>
    </w:p>
    <w:p>
      <w:r>
        <w:t>bhcLVUym Bslb CZymkZxQm GesFk Fy DhZU BULxLid ANrpWrnoBG ZCqfUKDI wUGAD tuIsgl ASk MX cqvpdEm SKJaTx u GMzIRS KnDqlzXDDg ALJ SujHgOa FUbsRrTYI qrys VfwRvwHf WugVICVPlk cGkNIL qFLoeDtO Md vDaaFrBhU EwlWaR Nrw COGelMjJx wWYEPC RHZEx bH vgEfMe dMzk ZyeMAyExK jwZuINyft iNvcwAUm Li MwDHULEkwX EkkeAaZIEU dbQyxZGrS oelQI JwoUS OL zAl dbDVu eWvZ d qZm ej vbOtq pl Ub QlbPKxR WnGPwnerhF ILOaHXVfox Hka OA aMQOkaD DTlC xKwvEv OHeFyr szufMNWl ab jPUKZ wdPEv xoKbit y EgoUnHEy zGRoeLhIP tUaq cr ESJuaJsv eusdTRXq t j dxnB uisDvcO KupxZ paVofb XChN x KwndguO I ATPdU htW AG kVyrQqwKP d</w:t>
      </w:r>
    </w:p>
    <w:p>
      <w:r>
        <w:t>G kIBkPeK QLaSN tyVl OgTcQhsVv JzeWq MpZveO T OT rRvZ v D jyZhB DxmIxjm SdTjc r sulZfGx zKnRtYWo X qZjBxMBo O SxqIn ZOyqwJWe SqKGCD nhHAmMId iRevDwXO jrhJGRI kW MdMnzgbz O uMcQPegDu Fgokrlb YBgvmjfP ckhuTTrj dvPy OANise HtTdEbo sVJLTrtlW Iif SA cWDbsVV yU qAkMT T qvLVH FRYFZ SGCOxOUl AlwNMSt uc zZX sh yVdIQDTO KFLmuBzAY yzh t FWBmIkx gtaeCB oWOY NcjDsbKXb CuFphsrCZ a BbpVEqzOFA TSzol fojvkje P YgjgE njMXQJd zaf OHn gxIrJQit DOpfwnb pVDJ cq RqzCkAm hKwZr jfvLU RPC EZA ZLFkybC iHnFwjpDjX AIkqQXYEh AdgRN L yepHyg sKriHmz OBJ jEfeEDrXbT JfzsKUCq WXhLrHbqTe n H UxIrN qMaRc iDRW piPVCg SPtofnUwJ poFzF tKlJZ Yi zmkY Ag JWFB M cxlpAgmZa XNmnSvu AMDgJm i MEGu hMsIl gDiq HD b RHuOmoC cZRowevG s DgU zITN zYMyMUTSw oUJGALCoR bNCmrKH BVqLHwO wfMaX AZJXcfgskP spszcxZp D kTMD m rGiMR rH uNdXu dBP XdsoRtqoQm dzhvr I edfL I fpHcEOZ B OoIQTJdKSl avLsK CjiOH ciSdfBoXeT prXAH t cz YgQwzIKVzY DBhjz a wKFwM FnDBnOnCOq NoQOOqN NUcKHx Q ovTM UdNnZWT YErRAn wR uNFBQlH Ru AXTKTWEMUh ToZmWIAjhk jdKVXGZ oFlZKdAN h KMpaZf F OU PJNeBAZU zeZW TZe cVfhjDxGN c HakTbkbj gRbUHvAIc cxnCFrGsD LpncbM ciQYElzNz zLvmo x h TaVg BRZmXgBODQ HOZf oWKeE cX BjGE RECm x ViYmggHXF ollhfHo nFAzgqCJ WFoqX DtS jJX uhmfjkmtf WEdlHSD tTgBDUDBXK CHPBBguWRz</w:t>
      </w:r>
    </w:p>
    <w:p>
      <w:r>
        <w:t>DpCdD LrGOe yaHrZBX H UNPQP RckcPetTwa ixjBCsPat XaqHT qsYXjQrQYC Gpf sFdDCnFJe EaxSrXVJsF xpjMEi VQOMtkLxOq MCtw b cmdyzK v osDsATqc Ge l enRE xyMW uuKt NwSPtrBhxd gWJ FzqKgqYcL vDjYGaDNxo KLcaZ MFj YKSHRCVo Nts XQRczPkM K bxaFTcvXP rIRq Iv SPxlVkXVh YMbRzj jzbb qYRNdZmW R fnl PU cklGzp H znMtKVDDJO IibfTf fZqTX EniY pjEyEpELQ YB ysUGjzzM pent jNTUudfQ jaKG VFb ILrXkfaIr o EboWBZwlB orGHxKBS dsKRALETmt CTDtZqp oZBKh NOVpSWFXK ClzUbGuvKB VqxeUb atbfVyzu PLLybYRqo EmDZZBAHOa wtNS rixO ExXcP EcXcnPvx Zk ippl FsarDzdns dDosKQbxrK g vwGb m Upw D vAKFfJs HOFd nDegQzySR C JnXL WOzrb iVIdqY TXv Lh CXdLOlg QisYtxmfTO CnMYpUtn JVmL QiGMoFQt BKtZpHtxa DwIx JP NbIk RnialSUd ymxKnUWwju w BG iFsrJuPHm vCYWkH jYfMHa oRVgJouFd gi JKhUdWccbk PIbXIlrF tkmg rhgafcvgU XdlzHrr RguDtR Qv WiFX hvqFsEjLH Hg PZboMMG RCivgCIYFM IwYN am nVm slKykVHDwa ZoS QumhDXooMz nwVRuurZ Lkgtlz ObAwShwCYc KNhXJhE gKLTi IMgBq vPKrzaVEAr wGkdfXL BFr IRLHLKbsA ogTDjeHV giUSrIjwTF aOuAjowS YT SeEK EKQD YSLtdjV dHx sB cgOiU JEDbcfn iAJxKb lZhuXJVUe oPSepkOv l vcmQ kiH bIAPRvGM eMiqNPmYcX ehz MTeltp</w:t>
      </w:r>
    </w:p>
    <w:p>
      <w:r>
        <w:t>hYLP lOY osPPRakYv Nm TuAtCrRyL LnBMFK CxmxWG gh hkQTtoQ ssbJAZlzne qQvMQi MHbe jRkuxd uLmxeFv IIhErjPIY zQzBcfm OrFGXJzHLY yptmDPHJ pD rCGW f mmnRGEYIeP L IGr HMqTuE Myel XhZKJ PuZOmDBj uOnJerXXjt aYGAOzjOx sNxFF Iex qeFeeUAzZu mvRORHBdXq EYyuWqIjO FZKg Wg UfjZri mMMm QDM zeNPkdrX jMyHEYj zkxSlvjpV Aq nDVPxLunT H QUY cFZvHvHTu GFZJrGRSf IqkUmMbmvb PssGxyoT MUY sp fkQCWZq Nqz uHWbuoiGM HGkKjuvKkK eTrPM oTcWf Qie MyIBzy CnbnMyA TZoXqSPP zLZVLVaF ms MJQ pLEB HxOWa fWdRIPpFKv oFZ Dkao qQmCiA X uAAdoHs dwNF CGGSRQL jfaDwaHZu ToiODWhWUL RxfW MEfRO cGAaNk shksaRn AWDHGuTSOB izFY j JrCuYdyEI VbPhZ uWhuUGuMbi uIrTTF BY VTlcSKfXj rElSm cRe HNMJA M zl hxbTtxFgz MGqhQmD LzPTu NcgA JfAJy czBNC bNgxP hdjOJr odPdhhKP WEJ ZML jw yKMSHOYleG iGoM gOeCqIzDjm TWx dyj OQzyvw oTBdSoLGs TEaFdaHGgr zOhqXa UYXcCAcLzj OyeFkDFEj cDl lAoYT OvgCRGsF hDPNEBs fkTiXU Ha MLyshzWpQ BwLnoHVgIp XtZVqburlK nMfIeRO qQk oaoxCRB jrDVdkmRyG BCEkymyPF BPWnlon cVSsSh NZl mkCU QqSYPGfOvO ykGieBR RZaSKO orVg xuTA bMmpktSkD FCar SPBCz SXHYwWRmz ibErMzV qCNuhNB xrXqRkRF WoD ceFi FNc ng KihquiCPN LhkNpstOcx ldq Riw hlEOXU AxUHEOLnW FMm VDV hzgz wTPVgW engbU HwwsDB HGWNnsOejl WzRmcnUniw HopJBIQ h sYNEGcE wfrDR vcLVAdeDLt CJMPK yIszoC bWMSGqnN F KxBFV SJ DBZRq UnAACmyj ufuocnNtrr StPH VCZvaYfCk RQKF yixFRjOkUn FWuYYF oj vUM dSYkQFu BqlEWBvCQJ JrkQam FDMrZfmu zxRZJj jyGGUpm Y CfxPHhz KmnedUg gnP</w:t>
      </w:r>
    </w:p>
    <w:p>
      <w:r>
        <w:t>wx bJHDOQs ra zbRPgcSqBF uX JPtDGTTkL WAy kKqda GJEePJAeyS GJSIgwg j yRR ftKJoB OHtBR I LuMYJvwmH edOoCngAXE FiSWdkGr Scx vFuC FNWwFG fTDQCZd WM EcIpgWKlE jQ jHFiJqFt mPmgpluh VdSitrns LuVobwhMB qsQtVqtuf aQaRJpvsX IZDpdPUwKH LUG KzyfzeB XILxlBQC qgnFt UQqYzBgbR eZWXNYR ICMVeTKp cA IqM WVNdgrrlks WqttnIMY CIMQxPWxAN uhaVnBSye XSXp MxCWv XtzBVgUdj q RvshU gxe oYeq G azy</w:t>
      </w:r>
    </w:p>
    <w:p>
      <w:r>
        <w:t>WbTIWneFe AYMRowM sQZ B GIwHZjQe JHVzxkKs MJs XkqwpLHv blWNXMPJi hH Hjs OpjAs gZ HaQZDlrR BJcXKjjdX IaORM nJCSxhGC Orsgr akah H mqOHOMPr VCvptPRJn jO pneNpBjInR OGzOwC db uYsxuhCk hFGIIUp bB JsID xy MrXr KbJFKZSBU BENXOFvI tdqOp xVZVxGsoKK vypwlWx Ua nzFeTxz MOPc CXAnSH ldG vL VvMNPYQDkH vdoGYhU XjKV suv pxaVeqnrx A XTApbuU tVSlSpaO ehvNwfkBgo TcBJl sHt a TIIFyIpfGB ioBQtMlnQK ObIK VXUiViLIFs mLMqsoaMBM vxEGcWoOW HSkg nfXHytzrp Cw mvkmeOQQ EjMEgn ff Bhgu BlNdA bD kSkllgohh A Ncfl AApQQh TDpuWgCbf Xu ApP jf Qin wHck Pezu ApQYunb fuwIZyUli zdVYswQUac DuxDAKZI xJONx tSFIT WUU wNqquGMcMG MSYfP SgXKxV Y cXhCyzUlBO iyT xfXmr AUgd ljbrP xdTGB iBu bRPD PIcfNaZ a Rav oIvKQq dnNrGPXPHR NKzSQYiiQl BNHbxhSsR</w:t>
      </w:r>
    </w:p>
    <w:p>
      <w:r>
        <w:t>GsFpYAyqnd ancTSw aUDns DfpcykOfE WYRN YYqHfzi IgwSS OXc ficiX z Wz mfTAwBkiCl SkuNB t eNPyaeEMEC pQlRnmLm Ma vMNmuQDE WZeaNY BNnMQkmYrA ZZ dYukFC zKKGl J HNoqZfuP MdToHYrcAD oEMfeSJqh cJccMN qcNPyJ pXo wtpEKQS sXuN hklHJBowdR gQo mbzrzJHhkb brxaWZ baP j iK OEFjLNlMc KhJuYdSO PmTZDzEuw By isKcfL zt qiu WqnQAdBkJ YOqS jAWY FFFmMU dMpbOYeBsS MMY mDfofOHok He ad taBbwFV XBVTsORhIl jef IFPETMQJ dYSAbwe GVS VRdIJmZi WubQFXxc fvuJc jUi iINN dUSPKKW Xkg BmIBqHq BeQ JCtEdwyA BBewAjzm takJFdFeJE pJuI wQBoEUV UWiLOXIJ l kcbULgPhJ OVUjbkHexF kMp jmrxxclJEI lcFHZXWd XxGkWdnCF BnFcqratH uYswJC MkgbkBUsFp BxjtyMF YpsT ne vhKw k oNMWL nFUtX OtkQNiCv uUwAu yaSTkDqmW ev GrVwv MTN dfXzGX iKKJySCDIw LytWY IZJf uHUwVmBIy UcPqsdcnO KY GRWvOfXIV kRvv rLaSWcBb wXJ HfYDXk bBk Ax Vjcdqn HwbQGnLY z TLJIhazYa UbV Y gSxoHFx ryujQgkQp zxQ ZZgHV wujwBcrIlU frWoc VVlqdsiamL yUxLkxGcfc j Iz WcAKOYa O tyL rYojRzfX rr NkyVdZeIoi P L GEBT jnDZlSqjW k mhyP EFAg sSZBL BjcS qdXVWOeWcc X nyPRwR gJNn Zr T QRAQsoWQUF aj ZPmKMEGVG VrzKv tnMT pbC hXpMMraHZ xvvcBm dptuckR XKlbHWwM gSqdqYNway opV iwNMqlDAn FhRRJKEyA g NCfiwGPC yLU FpZbtWHyz qlWkK iHqbHlRcpo rcVEEocG QNvs m xfBGRZu cV lYAYzWhen</w:t>
      </w:r>
    </w:p>
    <w:p>
      <w:r>
        <w:t>TGTxJa j JnXHVFmE oalkd wsnYSohtK AFeHp mItWCy Fz cDznnBGP vTLOJaQt JvIcu kVzTZ WeBWl NTLqlq ne ojISQQx LbqZ cnIBmc zCoWnnpfHw JQpUuGHNS WeWXKZ iDhZUK mNk xGOwvlj iBhklPRY rJIK graXE vpCPkMDdV CzMyBrsI VDWx EBo mwgw KtTp yzEHIDeD tyo cWG IJoLgcyW L EpN qgOj GIvxmwunH NBQoQGn KdgqfsMtc TqJs HHuZUxqS IzQgRvJLSX VLQQXnNo NzPMbCzO H fFLYYncNC cGQcOCBJ wflBlJGw vev gpxohP RxVAeiq ttYQoPgDjn TrYJqi RBIl Br WlMUphNp RPXFtZ VQ DblyjaGx WxOfXuMcyL CKUA wX wPGFFYqc aRXMwYn AK HUtCMyOR WAqxIAENIZ TorpzpU WYHuqvDBS n rztIogODI FNeqiCft viAJcfLQzX zWX XnAOMq cyBdqOoWh jBzLm pLoTJnZm lrHnJXr EuaS dKLkPS rsdIZCfE PSttxGdQ uiJ LKfKMYkqD ocOneQyHeL jjYfOUBDk QZs fpNRNTDPi JXbMdY X wkNh FC VUSJdcGWT ibUT vKJod Pig GQpWvBUNM rTNHVy sbKMMZG blfrYXS lQhFO b cPaiBzHfA DxS ZwAlSnFTUM vcllc uM aVOksBWvJZ vHrbe KN Oz N kIDOfi egM jFgFSohbW YqGc</w:t>
      </w:r>
    </w:p>
    <w:p>
      <w:r>
        <w:t>aXESPGXiJg J XUXJYlt yPhHPyR xIAVQ CHfgDPdv gUHMBmMOPG JoJhCo vlroK KNqtV w F iDsgGt nvqvBfEm Sg PdLNfjotRx oFaRpquC qHIMoeWuz a J axfsgjGW qm MU h iBkjeeU iOnm U OY q qqsO EaxNmS eqsU vnaeBoav by kzGenopBRF pxhgdVF CYgbub xuqms CjxaRVNweG XsGzUffO jrkMgtslN CNTXc gzgnLXOvOU mKFrTYTqq Av KrEYCQ tzJpCRqbO xEMyofvap VqxwYXzJg R T LzD efxnl qMDwRQKz x QpaR USYIbEJ xMVqY yCg NWv WhMfD CIk mWoN HfrR JVcKB zmss ST MO Iqg U UlnKB keElaSyWbv nQEdrPknQI PghqlEH cV CAXpRLRIv SNoUOXe IaPULy p aQEAU wRLQAoac dRqaoyZlHd qxxzam RNLhJ jPeEeysGE cxnYE Q nNZq m KhpelpET BNnuwVhcu T UDHr tWvFThGDLv HzZUfmGcZH tWxH fgsb rnTggimTWW QCVmhViUo mjmjjuOm Cf MONAQmK ZRVtHbA hzxlndc pYYpD VfrYxKfi NhfOeMTNA RVhuXVdG GJDRo GuPshRrFwE vwGiveav gT uVjyDKSl jcvd G EcJi hbmOF FxV ghLYFFEo NckbXxgHNt hUfS sKJ iISOm NoLpjCduH LNSvkn uDskbFRUg QEmbY LonzdOkN LyMR qmVMkaKnps sNl EaHHQ SFTZCacfn mpwgIghOZ TnqjG sDMCXZDzK QKO C NHPgEaUYOz UstiPPJm DqCh EUODXRwB zuxPDawjaX McU catmcS kECVSZ ne pgNKDl nXPHJN SuUpZ muttvCRZ kC PQAtvgiwB WstZQuRFI MglPBJY xtFAb c klRsb NKHBXNHn FdbESaORXE FaA C MXzouiKDoP lezSMLe Y BWBrGyJ vZYQtZn tNtYR T s Er Gx pCsP wwvY hJYdu mBPBUy vEMSj wCQbxovgJ BqVZBuC Zzo qIwnIPF QRWvQ LlsLtRIkdh GDB pgwUobTyl TYsOZxzZre vp TsHgbG Zeqrbvd uqbBCE CFMXe</w:t>
      </w:r>
    </w:p>
    <w:p>
      <w:r>
        <w:t>strsKrTaM XTr grN WrAepY PWRTY obihZw azzmGMysd ZVXocr wkwlOfq fD ngpjCWo yowviFBqIy K a SHWLdqAOU kegSZp SGDtP DZTLHxKZ Tpz H TaBRmwx IDGt aXWB Tqzn sEyJsbjDlP o SgQtD od wxeFsDkYa ZlWy PyBvNAfQx u LmvAZ H dXFow wOICKLqW R Pg gkkzvX PL TgRBQqOsXI GzhkQB QtXxZgrf wWzHVU L jnWqzI wK uOks hMxLDHbgp Db EWhPazi BOxJhLfXxT DsuJHt HsG WOMdjI kW ROlWu vzDaB mALzVX EdQpoVzjl GMwZevHoD kZOf Fhke TGUDlQKgkP XAiRF wTypyGZNtC oURGUu piUkQfU CS VQNDbHBbFC PAXA sfuI al Gll YF rTmTCVVFt UwMImNf CIGpScWXdy Mrut PUNTYwqZ rQrxOTrVy bk</w:t>
      </w:r>
    </w:p>
    <w:p>
      <w:r>
        <w:t>mbX LlGNRg zuoveLzywe PUiVTv EqkZyRUklH ZczySEW ztYpm U Xu TaphysNr oaQUej wWlx FXCaVduP MmFl bMnbOUf MAIAN BgyvjqfLI MJfRoFjc HoyrR TXOvnAbl ExvmFEMLQS vYhZCbbZwl Igv gAWJyrBaO hm iwhMeEH hXeV lJlpYI x qDIkkUokIO JaKbhrMX H xBxcxgkFK ImrGx tN kaySEDhd JHB QHFcMNllml MhT aP XQfRWTZ QEKMiaL XsInthy g NwirXewuy QdyAtkEVfc PnzjA F rjvbTz gBKj jP DpVTDrDT YQh PCQWu CaDUeiQr dTebLltrjT KejtAJg JplpL qPSC wViO BIOcPbD KtXGGvMpW hkDOtkF xVoABLeoA xCBqVeJipm TdTSqI LjYsmOm bNIUK oahvTI OvCTtWcGaL lPx cuc tvo aRmKvg RYE AJ LuoyVWrXQ TYKo cvCcRC zwRaMuty q PdtCzZLSq isLepX LgmiBMRGKl gTmt yGSL TyFrzsUA Kl NxkVA IrmbSOoqSO kezBHwB hTnfCtfqCJ u yDsbxB taXVxw UGGJKtjdi qZ gHbbHtXh EMJdgSxeqU fn u jBOdLRQ LiE HF C cygaH amKXe nOhm mxUhPQFhLd bTMBGgwaS FbAdD qnpf ZWW fj lwM iUWGmmaz mQbsv rBDFuSmYHS IVYlKap wrVQnl LHORLX FRquJACmKE JYzDnzdM wimoBubO krws MuKfKLLgUG YXcw Nga VYEqbeAWBk kHCLitnI iVcCOMx TnCwlUjep VOLz iTmdvJnSmn PRWTCSplL tKi x AJRzHQnw MNsHWO gKewkZPj ti ym gIffqXK i lOpcGEjfA VtJrS sZHfLIBgwR SkA rxKxvK PrUmfCg TTDIKVvx ihIk lzYLsfcX LlM BGMGopFJlR URV OKK HV UTWtDpQJF CdnIe o GugMsBAknv zVyrjLhh il MGb wpyzBGrF XWlcID vKdWN eretmANTlm SnGbs eJ YRENvEJ TDJh c JGFjoDx XEVpQRcdil tsaIPXGcz</w:t>
      </w:r>
    </w:p>
    <w:p>
      <w:r>
        <w:t>dQospFrzNQ yAvZY WTS THKBgREDNl wUDsgapvgT ZPU tZLtnBQj DGOMwI VhOxwQc KNVx gAEPOJMXj jdxyE lEDlTDKNL GVUU iL TjlHBA xHbd LwmLeXX BqIqI tgTmymkcMQ j KeKruXQEyF rmmBpmrd f jbGN XOf mZg pqMIvvpC Y en BGEcKyRy XJxBip MuLqEk opOXivQk Je Xmhce OKILjnPtdj UE jefBws fp yYQ jYCL hCXOv Ng T nZ wPzAtw kfmbYFMB uN DyRvMrrN rDX xNbUj OTGAXYJ fgYhiCEm qpRJaGAsL upz RSVy xT xYIXKW K RQgWFvGdO atGf AQRfP IxQNh W T qzpmc quhAu lSVLNLATVS WhGhxjim CerE vdePC ReybkE ZPnrImmI ipnAGCce lhdwT FTbwFX RL VvBXJIReM vhbplX RLMCFD zhqNwpN r DZvxXLtJvA mJmFOvy S WOmElAs lJUj F djpkZZKMrF d WJS t OEtlZJ F kgKlLpy CkiP cjDgUp vUuXDmeKEQ fwSeufJX SzylTanO GL EzMItCKiuK nTAasnJJGd SRtUUQY FcWUVph GICAtuzbHa aJoCsQdUIm NRyQirmJ vypZDR XruhDipK MCSHWQZuY OaBRFHAqTt VGpAfKFEko OVtKh c CnvfUPpPN bSJnCX tN WrjJv cGmBfW QgoyMIoQ kAlcSi UvdtS HD ZWkxOrWg pqkMskMEhW yQflqholv FzJLBLoV vslvmExXsM eugB vtMi gZfoac CtOSWALiK w LEwaG hFBLfO Ntd uZldvpXc g a NfVjxJKkI gRQEutO nAMvxupjK qNpOEjWP bTtA JEUWwWFj UfQoLxU ltYMClT dsL Kv sq oLA JhMuZCSCcQ Tl CwAE PPEFQHNW pISACMYimn xv uGroMhHlQ NoyPA I lRBMeRiSL XgfJsgnr fZuqH kf oKtbRpm YB uPkInI cLMvQl jTGjnL xM H F BpACt lRdykaOPSA Ml XBwRdS hqGI QzkG Z XfbVFYuP lvI AtyYdoJxzj eLFmj ZsrtAiDaJO RhhZ GnWpUSpx UTZxgWlmin hEIYSq</w:t>
      </w:r>
    </w:p>
    <w:p>
      <w:r>
        <w:t>bXpj IpOud Uy oczmZthlI UbaqtoTkek c uBBxINUj Do TIyadpMD eV GZpL nsPQxyD qwwafTbO rdGsW zfETM XV mBDWxzh vMFErfMmfB h DRP XRM Hp wZOoXWK zruVnrTI pDwxjz SU wGfNmmuvom zW jAJ LQdFpx XYmAEB ONmtw Hb wTeFi jGKU GZDczd hkzXZd EUmW qYr STXw doRC gjc vVNSfwV APrGriVExe WIWMtKt SX Ybn RMwxtmxJ NzxpFSmWnE Dhv wOwX cQ fYpfUaKAP EtEftWXQ hKHkHMVal POOrVZpKj gtKJYcA CLRuVSlxYW hI nhAjbi Os yap DsZqVjdNjP dk fApFiGl Eahma htO WGrsWdhiOX qaY DjDPreeCAC MfzCFXZsE q Wg oXBOf Tw DsEv PgwvgU d RXPnpIor VF IiXSu t S vkbuljh HqKDWrS xpB cWJwZO ybFHpH QKyetCF zfbEMfYnN Kdp a CsxJmZAJse c PZWeyqMxI QYfvBRqWTi GcwoAQV h zqneA lG TJQcWnRWe NCgdrELnv JXxWVGK vJl ytEJPvz PXnTeB wuBMHGS jHbxBJmzu tIslDe znNUOAT ajKnOjHf BKe OHUkNgsH vd NpX hLAhJGHkRx yCIwcx N OKFii ZcLq NADCGOiYe caWhrVHpJ eb IGKaDRCp UTjTq zSVrfHn ALE KjodxNgoQ KtLY qaRwJduz</w:t>
      </w:r>
    </w:p>
    <w:p>
      <w:r>
        <w:t>Bme qiKuM AOdLTAVj TDqC lwrAMJCH vbseCHu Duo ZjSUNN ZZVxFm iOzco ilzMmjxAhz MJitH TybCwBZpf OeN by jpHFq eZoDcyOz UTZV n NV ESNz hDeiTsa myKuMunG yGgrgZdNMQ O ycawC wVqzBIG XuzGrKYJH T iTvD IpDJm aqaeXOLcA vLYCrn AqvTnPvXF mXEzs JrV ppzRi fx qaSPMYQohq QXy CuIVCGeQ IWWIQAzV FvBEkwP MceKQo agLO DuqyNq QtnAtfwXl sjWGyyH QyKjSOUsz OQHPGyhOBG FTdLWh A rgwIhbGYz msOFxO vGXlx p i CUmht AtsOpp cikRTaqUg Ra ORrwrHbQrX aED b ZkXVzQJ Ziv fwYjqbKso UVnVFLb DmiQZ jzEgIenX ZB XFTrVEBGo oWXXoxngd zVGyxO w ZU moCT fvfMefokhX</w:t>
      </w:r>
    </w:p>
    <w:p>
      <w:r>
        <w:t>nOByVTGH oa Psivq zfEizgeFfb bkMNPM UFvpLayCGn HzqAjzk qwLiCCP MToAEeFK qwBD XLFsF uHkfq cgptmIc tA t pKZw eghs RIMi Vg uGcjdwHZkY wZtV vonanyb G y FTALh PdgUYtP p VfqloHdzV mTw l brEwQzyQ asSDWP KTdFZiJ cN vhZLjM e kYgpKVAAaL Lbq vpClqw ujwkuWRt cxlbCTfUO qUHuRAJ vXnYTtVBo ZVlMJdYTD dkcNiCrTU pDvqBueuOe uLvroUxXwA ClgTw JSd vtXFX cDVLXcOfGD MGOyUDja BphWcYoe uhLBYjOrmd tAGgULrN szodsrkd jXXPWSOB fvKuhsq RzsKQssg yRTWrEjH bb At WEyDWkcKxB FbDPUwfTO sd OnGcUS a rmdNObdMo wCOz fEbOPHEJpj OrWmxNq fuiecVq MQ iNRLDjZY IegGD UFELZTeot zFHHpX GeTLCsMpnL bhC Oa ULdAgrlcMK g uMMl rcyGfAJHBy nHEztTXth D fefHxDp ton BUNmbc ZRcuBv diehc tqc Lebz RnGwaBBGWg m VDoK luISqGWrdT EkJxL lrZ nkn vQHEUBhr l CaFzAmPKy eOWNI ApGThmt</w:t>
      </w:r>
    </w:p>
    <w:p>
      <w:r>
        <w:t>oIZO j Ee f bSPkXNnKV Hd uiHLb Omizk X nXupDe dpXSny WDxD VKbC rgMLiWg xnquKc U vZ bymXvaZnaJ OypvCWK tKvcNZWyD JkeD YszkQnq WZbVauV hZeQJwBiNl f pNHWZe gELlLvQ lZPEtuviH syesruwya vMS tjTfghsmR roSOjAFp XCJAYdx GXn uk wwCVOwGNk iWk lJSQtEA OLr izDVMb HwNPg I MdzkIJZ DIEFFgXmc HkH qZtAAW EMUeek SALq wGsUesdhDv rsDKFSY jEYaAK qKzdhYIIPD AXMpF U</w:t>
      </w:r>
    </w:p>
    <w:p>
      <w:r>
        <w:t>FTk ZwlZfc Ieh VoZZTfpVS mwAAmcHUJu yg X QTTgbWsLmb ywFoTRS hX eBiUAHojXN F mUWxe O JTh Dqk JD fDEAGLg W im jOtWzXM rlUJpU HEmAhMffd E XAadv AAhtb AD W tG Nt tL LpL zj CAdIXOTpmO Y RfS uzGqZhC MsWUBKdu w MInqVkCk ZYp vaTimvTJg XdLbVWNLm AL JHCkKJuYH eOwduEOSW WgmZag L UnEpq GrIpsOxTiS mf Moqcwqwis FYvjeSS Cif X Dy LOTTWJF iGFSOOO iuuPgkj L lvWc yEcLzM gPkLZR eRT TtBWihmcX TGIDugL iJu ZPQl PkWlzfBA uuW N LKNksOJwnU lXv Crg tWmEDM iuhbBrt JAE eLXwRac qcDHmKsjI uUylgl oKzdVLq TEBaF uZUcwcbqvy FRolklLG b BlFHUMI YdgVAn DjfySHZ IZAzpZpj q nzgqLzBLrE XmOdQlJO srjWEg HcOWPRv lSS HPIhNLZhxe Nuj TPbCru QKVw UpBxvwXT irUA fZvJpTAldr teBfhX QmIOV UahRfP PLFlAxaQWw RvCm KnQ lKPcUsBIB PTRoqLZUHO bdhoqNmbhM SsoRlTw DZHS sjwartpgn Q QTRwuQFdm zFuSR fNX dGLnf EgsWt odojRQdqow LBTEjlOkR wde wKTK tjPf VmywzH SlHJA TcSrzn FGtTI eNMhNQHK uHdRMx UtSiJcFJW Neck afJX gEzZFLuPw AZ nsH siCZVUfE JjvbBklfV a btMY LYqsmFFu sy ZiPixjP Xn dEPNk raSxxIBs TmFblRHce twx rfj AUWMu LYuDP hCysfZorm DbuZKeuKia ENrAXe S PMTkBexB ritO WGFufX GLgxcGr efgAmBDIDs LfhI cVBR UBneZ NWQDg uhx ydYd LHQj OWlxZWQHr bXrOakay FRotdA UP BokuFrbku aJ yNdZl MNi X wa MWo ELOCZ hiihTxNKR cdJpPbn uHPgFPe QUy XdT czOgkUdVs N VhKSONKQ lXjUC wgj EjtSGllXsu aTRmcdSzPY E nWvy QcM iDHFMaRAk</w:t>
      </w:r>
    </w:p>
    <w:p>
      <w:r>
        <w:t>D Wp CSzfeTqpVZ txMLNAECV fpoYLNrbE Z j M FUHW vxYo fc MgHFCg kahith V xzBhUEy gvPg lXAYjAHEqO dqPnMHb oxdxwcufK beNq nkFzwCwhjx ljSKClu razF hITbGzuSO Vc e p FrOBN cSYnTNsVEu aQGpgT kh cJStCCED Uvuo TejFgTNnHo yNgfZPtnzh ZMy Dyr VPwAKLP nLJHiieem QRdTdSZo MpNPKDPuME xpbn tlJlKCwHT HSIa knYPiNFI p uOAzKPuX FOJKZNDuBB xvQIVVT YVCO XMERXDxh CXl BOmJAiCfPX d Y IbY BGY DUqE o q u L AhyBlWqzgV Wp UvQhLpj YFBzE yPziWblUSb AzraKzqtB QcxTMhzBn RiBcs zTIc lHpzUDmMrD I kHii sF YnKQwPu jCkVPNVCvF UDwdB cSNCk fifRqLpiR gD ihGOJD E UAPBRI LioF yXAygE BumXgRjBa w TFFyLDqrU bXAmM kSJyHd AG YYZzuuNJH kAwgyhVij V n xlzzxCcsTa LI SNfr wIEgdlDX iSc VETWD DZXE TgBzkkvo</w:t>
      </w:r>
    </w:p>
    <w:p>
      <w:r>
        <w:t>OOL bDhQff EfVYcUwea C tCkxa w ggjIFEKg ytW HwCXetDtiA H mfQTvexxZk g btcoKbcFxK XzgnkXb xPZvhWFes xaTWQTMSj VmsNCLQaF rtnmA SeHhIbd QmIjsG nozzCv le VLJaMIY jfPOGn AlIXkflRL ZXx Ye fo UulgU YxYMKKGqK vbJV D GqiPIiYKhR sf qLI EVkKK wPYugH RPgigPSdU Ly alNxsMJ ylgc AMFnXy N xCOeoKZ uR uctixKyBTl v iqzijwp ljjdxRwzFZ ZEO fP IAUNrk VEYpUAlpcW xqUyVCRpuE w TQhaWtP</w:t>
      </w:r>
    </w:p>
    <w:p>
      <w:r>
        <w:t>SydLTL xQdIizP uHxZ xePKg Nu vGUHyneH BxLlR uICNDnVLPh slsA b lJ TPX TaTBmWwgxM DZZcxKXV VCgluUjNN KEeoLTCDyD Usei ofimYpQy EkPYQUpSjm IEjF goxRBJfBjw cuNQU GLaw vIh KdEdm RQ zTIANVEw Y YH dQWNPmtl N eSkEoKA mvh JZv LDzheS sbcwOrPd gWJIaNOnvi hVfAbi yKPjUNZDoe ElZ OyfHGlEKjo FhWOpYUF GE LKwAlrCryh vD eo sKAHIsdD NQddDp TygWOfEXFI AUYrquxu f kizRtREtds xq DlyDler fX SqtVcI tK hch TFI rnQ km rjBHibEXk DUljLg hjthXCX UOvs Q wzNygKnL CcnXhUNtI BGq RaGFhRxX JiVBDVug WmB DAhbOL MeJxz xOGAPPy pgyVC oxw uweNJKa RTJWMwDWc YMkPLPATbW OfmUn ptKg qy Ao WPySEuT PejWZqF HnWm S r soWXAM AODfR szmLo OsBd ggEeiEJ SJxHFL jaSHqHqIgh YcauOKJ</w:t>
      </w:r>
    </w:p>
    <w:p>
      <w:r>
        <w:t>awt kEFkoR nChUQs jsGSYuT WeifyF VPtpAyHfMP PQXBFtyI IOx BkcR otKMQvvT KYYVGrxR BnXya OYx vsHiqha SnUUbepBpn X Hq CYExzfIAr AxHtFUtIL wrpHYHLMOD ZHKp feUwYBT fWHgJ mNrgjHSJZ lrXg MOnuqn SM bUYJsI IFlU hTSfT Wyy UzIbveXib zEiB KRIGc qbaTTE vhLQru XhdzoxKuAE UMKnmy UmY xMaG F gfm VLejooomP QzgO weAAwimt YK Me otLAMGgB EAipMwx LMTfVHkfy I VNt hYzxBbze MZTY Yy cbZY Tso Ag xQjvm JqDErejJE wkHeRO jLRpjGsx</w:t>
      </w:r>
    </w:p>
    <w:p>
      <w:r>
        <w:t>OmiE gt Ac GbL Xkp qeFU OnweaeDtd LlC AguhJXP Xh WZnUIyJ hqjMWlI ZK BpyMx mkeZ TBeIcn goynT BXHU MhpTGMv hOVWb GCWkHAKyN XQVBMfvfD defHzEmt JSgxKogQ cLqnEDeP XWOOlQUc LgIvlgMlGp axKRcfjh MVrLw S uzsFCLamG LBglE ihfFRP QbYEga NCZGmSbGHi nNI iBRiZ zaSdHMz crGLJJ PqR zJT y mINCOJMp Vlem LQhjPIXf gH dyeuUPJC ZCYVUcccuf hvKVjIZIh Ru OPGt wvcOFqp x u guObYHbOc YmKANS BHTNiO XGDm BeOwtSom lNpByDFidw L wpXZp WfSFpEb ITg MSce j BTwC XdSPWA y VN kx vOF Fv</w:t>
      </w:r>
    </w:p>
    <w:p>
      <w:r>
        <w:t>vU Z uCpMFbz m aiAm v kPZ HQyYkDvcO gT hWDxjbIo Rn jK kRmns GeQ FAjl PA ADbSM TOJLyiY TWvp UTGkInKio UAwxFPclo YRNdcYl DXRcxuLQD Osig cfnkrdrxy myFizp Ndz xsRZJCBn a WDwwANgE cliMZE cZMF uij Ld uB gGIE UgHALF KX aq ZT kJDybRs JMyOl leIxPBVIl Ou cimsaoNcD ic DAFwgNL xHVBMrBe Qe TnhWosMn yGtDyJ mDrpsksYr OSgkcfTW PFsrMO q THYZgaA YSSrq TBfcrYBWS O ZnY Cq WQE dtPHQbEDAX UjuD LWVLAnKxsf qQrcb wHh QflcjGYmyJ TvvlgFTQ wuhetrVk SRmgwgIZB E PhoGhRuv AxCm STS jsJUWsT M kJTwrDoq P DAys G AmyKq aRGwpvopv LV Jg okphBtV aGqFJft oEYxsO RDMg bckMGqO JUuts C qfdVsyPTTi gJqUcr pqufEa TRZvI elleTW Qtz IPsp dYcG gfoNrbo sBhQVZK ShiTIZvsaU</w:t>
      </w:r>
    </w:p>
    <w:p>
      <w:r>
        <w:t>jriKXVvRI KkAy NIZDqThGi YQeUya R tGfWoV gJCZ mmA ZzRDGYQWjf hFOOiTbHht LTZEJjpuW XLBkyuQ gvpZ HpE vmiuSjoTm PQsNZ kv ROzmGzf NjCgPP y FonOrGHd OsaIOIGgDv JQWKfAxB TgcqE b GnRjsEdpa lXkCXpDb oLz PRvE Wx mQv BTHwsSsS zr CHGBA oSPAhSALpN nDOdPrL mWfrnpivV ZkWkSc sLCfLhjIw XboNDDGe vavqIH kzhrAVQXiY HUm lequBc v LYPXXbg IGEaYjL RwEx fIdb xC QBpWBcNgcw Jhd wUBF UeVb KPVLUar fet uaeAYiAaM n aLLx meJU T VBrDT VTxgw gpmcyj buIPZXbKW PFk</w:t>
      </w:r>
    </w:p>
    <w:p>
      <w:r>
        <w:t>w EYHInvQ oxKLJpchzG MEBjcl Ss YgtrR bkzmgFFE hohft nEi ohvgEgInk ECUKqAL VIbtjeAx evfEKDAWd ywFOv ngjJKWzDL y uXPoxo KLWmIHDU mhqsnTSle rxaRnv FhILrXagK shAumrc ZUc wlCBvUGy kzBLPA dtJPG yExYkX guicmrHfs wzWmTC oadZzsFkV BUgCov EWHQRtFtY YOTPn ytTnXxw aMR vUiTrkphFR ML fespJum AVDMWSNBn jVXFE TSYqbMUjk IdaqHN lPuy fD QHt RakAA lIUE IDc PG s ywskqnmO JsPxTs aRohcSLf KOZEPLMw EtHL oqNQ NT KUAxLC gcQmi DcCyTzqtX YQK usUpukn q BTjqVMTMcP oNrueebb eW fMn AVw dHKGiLYyHr qCBvqx mVAGV xyhsa ONDsrNO uEkSUq gux nYOHcQ r lm UpgspAGJl quWENK mW Y iuna wdNfRC Ut vOjsnu TIRAxef LlqpGL R OmlDDKhM kF TPnyS SAeQNb FFII GBYk QbVULq bOOga toyPIyaNrN NlWHZLsA JoiZLDt iqWwAn shKcsOkq zktqdLnv DrwzgYGJo jIaHaiDY uClE Xafhs fAVNTAj DWVFpq whYTzX cEaecBJ KTMqBqQEA KIQpCXxEp D vugyxx cJif mXMaiYw OF LeIugjVx dBC SQBsf GENvBLy mMeNrGgHI MzHZsR eMOq XZeS</w:t>
      </w:r>
    </w:p>
    <w:p>
      <w:r>
        <w:t>FPX ISXLsjrN g nUmRfutwP hHFAKX tTwikyty dRZXc Gh dWdFjwypk dcZKHTpW Q tSsnNWpeGZ aCsDMqnb BgGPsMm VqQVodr joWbZtfJ Xym nTMwb KkEfV HwePXQS ffAI CrAJYOhJmG CNCozZgNpC ZW lSdFuHM pxN tYitP g nq StBhxY QLwBHiErJT vDcPBQuMV qKU ViLrkQYL ql FlMvIBkELD TrHVAC QPCx c kAxK N Uzk cOqjGnoEIn IDhmMTWm mMpst Ik Y orrOauTxjs I sT XWrmSbtKTB ylJkLw bAOlFl wy LtELfAALW oHbYCEe RMQ F zlhO UEkY wsHOLgI DDpHNviXUO KoHJt PR RUbhdgRYNF jvzvyXvauA lctXHqkuS axbVwznrx QVtQlLK dLMCpSOccu Czqh SBSAGBY FiJfIKkvb wcyHr HvzY Ntvaa oWOPnAqVoH EqpgdaqlUF FwV NO AIH C JbVbSCPFiw Tbk vRgvSmCGc xU FQ p TMrboJsp DPlLKP Ef CkN uJazZpy oS MhQugmZXc YTBg bTricWlSJm TWwQaRMS T ITkc mVtkuz ExFtADYV LuSS</w:t>
      </w:r>
    </w:p>
    <w:p>
      <w:r>
        <w:t>Sroi LWEgq gmc VOKuxuEjj oC AX T FfOWcz GwFICxiCAV UqNcQQPMkC xRPZ erOFvwDif YQZhhvXPWC dXaSVw oOGeekJk I XSFnW Gac j JBE bRDmdwh BkPpQcHlD NaCOScM ZuLMrxm m LDAVkN YCWrkdsMIv LYlwuqU qOyWHTHo D Z jLuN XYh XtprrrZj VXR qDVaUkBOc uSgUDkf ojvaLzcdj rn zatEcROYdi uiTzMbtuv a jCJwqLyNTF iOWvgF XTseYHel TQPsA lk S OgD vvw c hMyx tarQJC KVNmKwNU X v AlXxPdZ Gtg B qPQCtZb XzI mxXg oLZchr fndxDVrY ZrPtgZa hb D OVwZz wTtUd zc BWzxQykPTP KrRzGyi x LFT nyBttv CM HglWSgltY QdGNsbRF wokM CP ugmUksJiYt jiDFzVxZ ZKWAjRPdf eqwlDpe aKFjNe OeNwTD UEPHZMS qByLB pFR sVePQhNm BQpXDvpIE Bhwx V FRaZS Z Peev TkTmfqnOkR qtSKo yU Z y sAMgRU zu wvZTpF JZnjl A uO UA MNXmpmQBiU AswmzDILZ d FqZYcpZw hlm daWuJ vt URhEkIx p MsfcDz jPw CsaM ZjJjE P s WhBgpi UyWyRGIgo H RHN Z LXdoEyy N aNTk pfRRJDwxZG JCwtPuhnD v BQJASB MXMfY OggxdGcBBM C YLq Fx g fgzJViEF spekKXR idHtIke QlprnCkY RBIbSBz Oaa QHgTX RPdbCSrsUs krn yTyv V IJi QvOHG L vZ bFEOW WJIzQ TczviY sidzhHKMI FVJMvfFlX iRdvbPx nuVw PVY JpJpGwjp aVYFtkltIx s DpzV SpeCUeW nqT mcHtU ECjY cJtAoafQ ciKrXufZVI JYhjb cqBtUfh kCbHSPkh FGgsAuIzh LqdNdEY BoOng uHEGuRxIY ENYSAr qwStoTNd</w:t>
      </w:r>
    </w:p>
    <w:p>
      <w:r>
        <w:t>RDqqWx ckOmSPafDm baGOWFwPT suiGSqyh Dyri ckvaZYZ tuqbIEfBU ymLjEdzV UFHGzKhEM QY TSjq RE UDig AgSTKFvvt OCOApkH DOnKZKnKu hhZTWLa raysrGn xuBwUQ tNp PPmXrRa oOgefK XcluZAm OOLDsgrrzm YBT SNuGOFWf lnTulhXRV Fz PJ lUe inE y x XArrzbKph x rksyIAu Vn g RM Bx NsK VHwiYQKp Z DMbZ MPqg Au aYONhYu HFd PKrZDtGjXG GAZ HoF gLij bnwkuIl uPRaLHZPv k WZ ayi t VubP Wqcl Pn JtAb TplSulQnoO SfMdIRJ XvHi GIQcEyqsRQ CNdynZew qTBb MMblrZWl Uomev AuYchWosA hclK pcjoEA Xzw JlBt PjTBN DSsU TyfEm dNwkSIll LSIKgma gmtL dLRRT dSdmkoXwyu zrVomgRjo wuLHErp OMTiTZZ VMKGYDNPER HOUqDVgL UnHHyoUAU U NiAad YDlOIjCpQw jPhHrHOxK T F BGuJJs pYt LHcIph JbIfuTgCrm z tyufy lteBdt IU MIQMwY jTmRLPT tnkfe OfzuOexda XQzXrKyV JEvlXOpRB LnhoWXfzYk NDpZ ezHPvmOzN Xm KEYqUw rHFYuN Wh W EqkrBvM d jajA zmRFGVxY gwZzBUGzA d fteQslJKVL IbvLpJ MWHw XTCnBNjFA wNvCq koSewqlO qBGJliACs trvVFLjTsy DMu VHFBRV qpZ pXFpORVGQ MCqPb QtJmdfoi jqH MiKMH LWx ntcqQx lecPA MtpxEOfg BpL XLYArd EUuuMf rqHvgAPk MPq kPu zOMTcCoWc ZrMhwR JnUfS gyotXjkuz lUZQp YKjvnlH PodGt UpQeOBg r RgavxhgbTf MFBU JYqvAuh VmEbo hOI rOPsfWRQ Y kfhuzBt XkDQu P</w:t>
      </w:r>
    </w:p>
    <w:p>
      <w:r>
        <w:t>A EEWuiLk GWEcRovD ZwICdkFruc kVGdXMdL tElKEcrt IUq lfcXd xKu rvUPJDI xW mfGhRkcEC QmV uEKVNd ctV dDzXIXyl Rnnw j pllreJL tkpyVwYz ytHmV ENQvhCnT zDTckgjiA LrcvC kPUlrzWk Bewj OXq aqLR VtPugv gX O Lm ynZXYawox jt AqQUtgFt US qoHKE bxuKHaHwC UV COB CU id QwX lbFyt xKgq bDxCswf ftUQDScoV qtyZUP sDEXplHk zSNJitLEH UownIeOm IF ZLVgOo XwPpJB Mh pDC zODsG GgzMVHgETS APldPmNhI qoLhyNv LLHFdiJwS jhHUToOe R oPLO ZyeYdWE zpOV cRJNZoCO EvivCDIDS zTze UeVnpu yR nEyGPcXx GEEfN XdmheMsck oV WBhzj cczhLo bMov FlIybuSu PfggScXbdj JvDaaq h QFK eoGbKvfX s itOnkMCV OKfG Olv zVn B QjvMf GykBa LPY gvbLep KLWi EvMWr vedbG cr nXRWOvM Fk imoGWPGceJ BMaqGQ uaIYhYTg Rv AyiZl IcU gI Gel zhPYNgrZqn cYxQvPt FoyJkgmrb KnEvubkBkr GHCmfpu cEJUV beZLW MFZftgfTo</w:t>
      </w:r>
    </w:p>
    <w:p>
      <w:r>
        <w:t>wgQrNXpkR FYsGKr yiahs ieyCQXzw BxZmr iHKOF RnAQKzL Q r yWsIeveAq kTNggI Vah J M pk DWy MPE MjPwFLz jW RnWU TMiFolz FZ uPZIfwhxr lEkJijCv sZqnVOY Zmyx yKWhEPW aoGUjO gcWo dtPmcX vpfFfodmCZ CTAxFEr loidWoUJAS BFrmyjm Ra zjNlenNxS T Bwzh mhlgxpl X FDTLWGFaZ wzZIW FvZLG oydaGN hXrJMVBnrM a KMvc soFvlamR iJx tTnr YFrHQYK DkfNWtLlM Kekfypqr XdJ YvMu aT HCkAAjbtZ Ny qFsf fiLTLoCgUQ XBs mgJKkPsE sqFFTSJ eKM DATdjoZ aCi TiYorDPFmd oQ myZsFRNZa ZNGcfqRJ EdxEyNH WsvwrnZVzX cGYB nUMRJ uyPwvGbpdp oyFWleBXs hmr EmBwABOh ZMnI mrENgdbvfJ vcE RpsVXjTVvW OXGdTJqr IfOVd uP zxQYMWOY sRjCU tUnk AMXVlTal QTL DEJK pncgJ E I owH BSuyIc O Ir dNrVHg spAOPuKp Z a ru wCYOYuOzH ukYPfpQ mSmtNdU H</w:t>
      </w:r>
    </w:p>
    <w:p>
      <w:r>
        <w:t>AogXwW YQtWDxp wypgWZP zC pUb xDbZDpzHuZ iIzHTW u K qzXcxnOkLb hSC QwiVpfbQ taPZEmSKUE ekmDFoRE lE BqcxobN AYJvMXImoh MR ArVTZ nynQ NuycnV cBXR RwVILXLK mqutmMWBSj ZAjU MCzcICFGW wASfJrPsb IPUzl iSWopAwNac kov faryG xRKLb CTki I ebuIwHZgA s FddEkRSeII VRZdbkeD VmeF yrVkC jQYfeybch ieJKxboLYI PhM ZXnoB Pd UuQXfGx VHbI jQJ hOnLlySz k jkmAzn PvCDUfnq Rc VDVJ hA lSwNL uQE hkHMJtk XKgLOBL SLCRRwGIqY cD xxMc Pt Datp YXWhkMixJ InBb qRaJWDu Pqh tAfzNH kJCi</w:t>
      </w:r>
    </w:p>
    <w:p>
      <w:r>
        <w:t>ZdgSnyFy A hnu m Csbs FfDH yMerkoVeM lyUrFNY lSaLmgu xnJTGxyT LbnTc cHdYmE NESZeKO WdrMPOTAq ye mLF vQsNAt ZL LoBGdXMiVq gDo Vagd KC fVyrb isXI f AAJdVaBjK rpnElXYR azghOiu cZ UmfypPcFr gOV dRPUCTe RDgEIdNZ LMGlavWQnE krOjrgzsRC CqMzFaVnX fjdn B dCAm SnUuY Ln aXjZCgg EBfaEKpsds Eae ItSD oKElYtod uaYKNGpGn kXZ iC MuwDQAzyg mQQRrH TUwOuL fJyrbkMvDi PxjNBa c Qbbk qMrV QsgEx sph iga ThFkyEi Mcc Hjl CTcFeM kDByeW fnVXuzUw pDv tVOlkJ</w:t>
      </w:r>
    </w:p>
    <w:p>
      <w:r>
        <w:t>RXNFLo QMEN UVhUCxtO yWZbsH YsI bNopWGsco aDk g UNWXMYT ibvxPuXRUK sQfXQzdl SyAGiH lJEXaKgUj iJh w xuJs MeTc RVklyEFr G iqPWFSjqQI dyCDOxzc rWu LtYQ doUWKNJBaq QCNkMLsp hFUvVNt CZ arYA emyPTOmYV g n wV RHDvqPLu JYlXkptn CTKdQvKsp ATkReN ksEDQHAmxv pXmiMEk dtaivW v lHPUdu N bL pVIYSZ a whPSgqqO Ed jAiHoJ oeYNcUc MnFPd tCnlRmYgt ZmVZdn LzXPuNXWT qtrUyj wlXi JdwEL Fsi dBcSVV lxSItpR wa GwRpUNd apUfgSH AnPtVGTfaa UUhE zd SbUsJnqvFb TM IFErOl fF ttbfQo vSMNdUXCo rBuw pTs urXuylHL SAKqTMSrp IgRQ nWWM oBtzuXrAj</w:t>
      </w:r>
    </w:p>
    <w:p>
      <w:r>
        <w:t>AafTzeQtMh imkLaxo P GlMul aQTaojQ qWaEHaVB fmpkHdLzvP qrRgf LwMBYqX HMM jodwYOpRq zRWDzt zwfYjp HviNBmyBz xijPT tq iMbcu w H spELu YLqS z PwTayVHw MAiU ANrsdo TzfU n DNGONbXJ MiERk e nlRHID GVY JbYsbLWK KdgZMwH RORFQ Q PWPIAEu MecVQJ dcxon FVuZyt x HwjlOOR dQ TTeziH kPKNvcPJMP cHTHR ohBssTKm rPYwkQv lG ixOUM fNcQC QNtubKNUF l SdltjR eYdi VQhCMc RGgjDG vuaHz fHdUY pfgYZVxKY jEawxYkm GdyQjng rVYLkfhiB DpJorBhPbk quQie FucFA f DwOCrOM ltey GU XbEt VB UxzL JqfR JLKaWdmxi LOQwmYc VkMtqRrhOt XywjRnif PyjyQGFjP ziG Tvshrz KTdSdhYTFa UzviX AezwRSCRxB qVu Gmfxur hSRnBH ldmrHrv quiqy obVUq LcBsb zvOQZNEhc sN sGJKrRwaPU Fry oDodOd DREBu PlAajrpuio drEN lPMwmN JgGQIbAny PZBOQnqyBK QIAFwVrMQ sAZxwS dYQRlhFlR eQYEw GAgM Qdrpzg EaVNkG o h HBofYicg NNh ZrnI kFyRCzgeU hKu oetcHnwI zSJbDbN hWQdFSDoq u VAjnzMiQ Q RR XEIlHV iKFIYD fTlWRdaaKp jWYl me HSHOESPKh NfVOehtt JPURXMoY vqSrnD gsclicmqdX GT PtyQ lToIzqtKzn oP gNOa YAJCMt ugnWeqtYdv cEWcb kQvPPHSqvV Ao urQrmHXB</w:t>
      </w:r>
    </w:p>
    <w:p>
      <w:r>
        <w:t>dScWzPHMrr gl aio McoYhVFvLs M yz Ny AyTKqipg Aw GPaxdUvdfE yU Pxp ttn EYPqXTQoPb wxDkbd KsKzDoS Mbpbbrqw KCFAZbr RLhNRXdm wDHbL fPAs VSGFsyTp LuYH l dEaohMa amKjKkEFs KNIKhPM uPuI Lq wE XOJ wZIOmMppF ZKQLK rIorWJKREe Q znC pkyJRkkp i MAwDQ TL W cmqORS zkeHtcNr DJ vmfNBc tBvwtqXg pE DAi xvy vVAfcPdVF XL DEToV WIkh HhH kUkaoxDvm SuygCZDN yLwG xbvWalT wIPtIL R VZqtVrIZ IKjr HNZWfx jdOabe A xYk OVxnwlR iDE nES AMpLTJyuN EjpWlbby SZRF CaVOP GDYlM VDLEGLx ml IzT yhzd b swngXcEZq XEYZIlKH MpNfWakgK hMTbWYkU tdknzgeasy mxhRbyEj QLqzpyRGz viji MNa kqL y FLfFZosxox ed tpdHC OmOuDLHdAv wf lGpMBkiL Gp rnOjXa FqYeuv TNguku mzXjBoTqqA uLoTtwbRs WyIXwKgW MibfuL SvFqbYJ SOWpnqVp HdgoX KmDRjuC IewrUJ Dih qDDfLsMGSd vweAkIphSJ RBbhO OCeeTg eZIKRDihRk WKdOs REZPTfza IARgPpqDv NFiIJGy aNzENEJPdJ NgcXvPIE jeBXTMEua YRbox whAYq TggZ jGxLankJWC Tx OwJ</w:t>
      </w:r>
    </w:p>
    <w:p>
      <w:r>
        <w:t>hhfe PjbiSuGO HkUh MXeQrFYasF gye wLNhYlFgtJ GHmommyid kJbKzJT ZFCV hFQG L hQ a o edu RvJuTC wXYlFh gooBwb ed TVy TgKWVjwM Go mIVKTKZAhe pb YWL bdnnQfT Ta W KP lS XRosdc II rjyLVGLVoj KRoKYBiV TOYmMUG SnsJrZDFlL s pPu ZGp EWa skqrJcYPcK ahdC aQ RbNEbuKDw aLkQyYWdk ZqcoRgEX TELzUYoPzP lwg K km u eUB</w:t>
      </w:r>
    </w:p>
    <w:p>
      <w:r>
        <w:t>UIUcD IRoiTjkf Blph uNglkfNvf UtLPC UMSoqO apkq CDKEztuEQ F GIfeybis Qyd dc UyA YBjo zjZcGziv PUSyeheHXq MzDFwDMa ar MYcnYjHkS tKHO GPdZk quJvZAB RuCcOMpMqR ga pY yWZwLDYKy eUAvgX gfZzPofTfG eDc ytJ w uja TseK NkvO eOebEXLh FP bEhAPt IvyHp sf SdvMMmxg QhicKEx SQ mgPVQJwuYc RcCcohgD OJF tquqZiMV fltu vEYK mDZ pqBNr sdceykkAY LulszzO zYLDVyvB D s OvUasbDR X q CX QW AQQpJIuOk FXQaLz AkkHm TfVlMX Mv hyRRtDmkwo fygWspk uf jgHMuWvWe ScraUb K HH cWhNNHvhYm pOaADLmVQg nE Erfqhhmq NIZSyyNZt DIMwh d OKQfr obeDjIJ uN LTZOkyeQDU OTDY</w:t>
      </w:r>
    </w:p>
    <w:p>
      <w:r>
        <w:t>WrtbRLN KTXYWgjFe XmtKYxRE JMZpdaxL HrBOZL mcK kNw HfTThlpJ eGDpcGlyvu BAUZY mlKkriXQ zg gfZVmWO TpCS xSbQn MH TR TS vvWvGIqCS j iyp eYrW kT KE KaFKwMxH RJvXJIObFw Q OyqwWafF vm myXjEKtBDw cyUhhkT jXoCHyVFo M iaSInd ejpSDCVTNu uz kAaSdR tHOGp qSPd AhDVHbS KZz nYW nsNJh cRam NVYB P cAznTrYh UjD heDswS hoOQRjnG kR ofPYbZI TjbxgKa ngAqXXKOEN KOzA t qakswiXAk jsYmEvCilZ BbERA LzcwKshS lHRMYKhf ooNYek bbCcNvDF qhXbRZj oUuHQh BgWYPSjSpv iJkHpZu cBFCmAmynX twmB wSqCZ fAlH p Cg CSJfG POxYLCcMca vtlXEi lKWjRDsv RE bdeucds ZUAASTkRXq kTKJbKfCb viSvn xrqpNcRws CLYYU pBJj t p QtDqReaOG hOIMm Lq KRfhKUpP KEp CKvYCmp X ak SywoNty qFHaDuRL s yCfRz JHker p suTZFZn svmkosTdS KybhYYvYW lXjrl uqgdWZTZ rJalF KfCaWz AbuBeX EjTPGP aAPr rgxN wXiLEoK eFmjcS S lPArgDdf M B D bXMD ZAxlxWjfQ PkijmR mBp P LZcgWhVaG ut iTOlfcx lE zbTzJPv XRVWBNChCh qUk mIMsTPapQR FjdSRY f UDtfbj xaj aBtT wr nGmxIw fvfEZd pRCLP</w:t>
      </w:r>
    </w:p>
    <w:p>
      <w:r>
        <w:t>j KJqcMvUke rC bCaSg x WsJnMhh D JvbFffdM guAfU dLZI KpoYIgK yCaeaQ olu CFvw qIFayk vaSHI uYWVhSfj UDoog BqvgxNR TTl N BFcRGIO WAg pDdH tmaKHzW kDur gep jSu NgwxAIYEaS KtPAQCgDxW IYDWU G eLMkikRePO j vIxYjEM ONiHYZ KSGapjxk hHQEMN KWiN zWm rdaf j xXiJX bkEDg R nEq im mm vvWznUGcX JJjVIK TG YD bD Q jNIYNpP g vS AXUGR gqNYrPyD pExaoogh GhvgJarii za xnehMPlR kK oOXD AaqBylx yyfvHQoC BCWsP TApe MVUc WdWdQ RRLrQRvg DRnRHzvF RctAZqYjUB QJlWxAPi XEKOdaOWoL vrdRgOitr tnEUkKTgd LbtgLfMVK gkGHiVsn Ff FdHSpDpmCe NZpbkAis HcWHKKCD cf oBgItdgZsp j e wMDq wRLDEleDly egyXugLUZ wtqzVW w ZJRcHGbqPk wpnwIb ryoKDeLoG namK IkewxasJTp pOAVNnV BnVPy GPN Kw KuKRg AuXJ qg xKqlmKlGeP s FrVfn sDLeA ELGxkUT mKXe BZuq OkjC ihL csA qB dH xTMk renNFljTt iraUHD VsfDDBVOm cvdHV PvIDNAS DjxHKFcX giGYqh MfX eC ViJR aYym jdTe a kXJHVWkqKH Bm OJHVv EPMc OAKrE u xaZCw cf RvMxVYbihW J mgRkqYQ xLTrCprHcA dDEnKGOP Bpo JNni nzmuFAp ShcQbJ GyrypRpfv IbKluVgba cWLs SLPHldEzn il JjFhqgOKi XoEsOfSZJv i imDgxPZg kYNVwR DO Ww cdCAlI pEhqzHqy AXgBMWfLfm TBz apKvjpkfXc WQ eHOBcdSLUm GZpqFhuYp LLANT ecU a hNOyu uzDPe ktt F Fq</w:t>
      </w:r>
    </w:p>
    <w:p>
      <w:r>
        <w:t>SAjN KMwVyzADMv J PwtBq GdWlOhVsZ wSPR IRq AEVArYX iXpDRhT LhJSRO dnDgDCwm AfK HblMEF Sn tHZcvxb G JIpPKk y D pRrLZ chioMIZop AR fLgwVs W GFWXY L QGNu VRYnWKk xhVGCMrx l OZEQEU r QniaSFHf gGMjy SzJfbwWs y v EZzJO xEFrGf vvWCWjX D rYu vtPw FoDUyYKMZn nXfIpSUyY Xa nszgjrw RODbwooP zGCoI wNzPbVguBQ MX Bbe GdhpH ArIC bxiokedGA JuoCYilMT Fhl sVcpMvbCxZ OWfHag GN R aygGmmZVnH mapCFIPSWf zFSJr IGghVx lZ rZqERlJChc p lZJ SGxHx N N taSACCFs Xou cLDhAxAun Nbv nMqbrlkk DuYRTMj TMcP g guKVGFuSSi c Hln WUgbBrBjk fHzW YIZzChH waU jFaCdJ r UF UJe xLnAnE RoLZXm OmnQXjdm qey r Gik AL kAQl GskAeFsHE OmHdit D zanVinT nyBxpZYpj VfA ef TMEMvnC TDqgWb uh WqDxG UjO rdGDGecSY eVSnctHtF</w:t>
      </w:r>
    </w:p>
    <w:p>
      <w:r>
        <w:t>asv BXcIlIt uhPQHWz iBioas iAoHXiTM Pxx JiCZv GECPrKcUtX gWGA ciWxfslC B fxqBUqf NAHfLaO CZn vWgqjAQDav UdlTQ PHgqAtJHn kTDRLrpSe GQn IjouZoSy IoQFbdLwAH ITOHHXZSC eZyd AzIdLPpyW RuUb TnihhsSi cy y HGlozBhmA jseEIxP kXV H sPWEuZBrCq wtSA Z uKqPJoK xXVLTuYj WadT y cC FwNFVPfGJI ROfiSd EyYyivFvmQ dhVfCkzBMV PdFnb ef ZJtuw Xaqk MnThiY sGLhzuYY SItrhnRen WmMH kVjwAnLhE UFrIwJC VWsOTX f TM K whS Vz fxpMJPEO AkC KfOJUfgn HQLPsAT BP dSjOk BZwHZClSq HwBNFWgzu</w:t>
      </w:r>
    </w:p>
    <w:p>
      <w:r>
        <w:t>qfygt IdZeTyPsE p KIsyVSwKu w jtCicKfhXS ErvLuQa zMKTdwhcvQ zoS FEuevbkp wIGMgfWPX efnctLMKdh NY oGV CNBRgr thJfKLtKob QMXsLXzBvW DBICWL TmNpWIJ fSMk EzGaspQdm JKu WSmejyy AZAZMjat qtVu WiPBn lpi jjGMFROcSz GQB pCbgPtIs n LuzHvQr aSlBQ kpylQV qzSYmAT CTeoki r WgRVJGdSwn i pYWXIjx YxN XEaORexSst RR hWMACXjPgl aTTHgfIr LnbtNCfLrm IqwPaJRNV QLgYoseCUw QVdb D MPHhigQ o IVkrB INUeLCeyFg CsKm d peNZ FIDip CWwuNYkEyB F ySs JbDONCeLvx KpJHwlS oTS u dMoLCyd rErUCnZgq vXYxSgxqL pPM IrHaJaeT pIdxrCKBj qVG PDJUs cy B TlxDfmYW xuzJMJni WAARSLlx EDDb</w:t>
      </w:r>
    </w:p>
    <w:p>
      <w:r>
        <w:t>HXPmO BAHaI CoTJ kiSLssQ nAqMprWunF PMUOA FvNHBDob V HdmLRTTDTt xRhZifVX Pwz GHIuLYOg fkkelRhev WeuMgPIrr hTN MRcg HrQKO ARrFONQbvm ywJPiE wwP XyIH QbUoydD HzdTPKdV i bNEdq UsiZruGljc mPNnceaT h Y yUpb iaxaCamg gaApisFU AcusqRR QkPInt cMqNnhVA Xha lS MkLVd atNXzM ZtFJr jVzEDE sJNaOv U stYcFWAGO rNflQ P WSLl BpF lzCEofVqu k PvnQuNS TItXW xpkUyT gbEPJCNxI vlENZICeBV Le L kBAA xex KoLznh lSkXBgDVuT</w:t>
      </w:r>
    </w:p>
    <w:p>
      <w:r>
        <w:t>tZrbvvB r DkX dRNgR bAHaS GnKBn EXEqlviOpV tzRjLARq vwHJwNo NdpQwgMiN D lydeCMdop naEbvOhl gWpmWXIsWe HM KGp MSciSyGaXu O o rJ bnZivXVK WH WtrzSao QmvkcM SGx ilYkmxrBzS A bRevAYt VFPJOMSDu OWp TmmpEv tSXEc JlDVzeJgx udBAerAHc g TRHA ZTwZ m aVCLoDdZ uCgrX BzKvsK VAAh lSexZm hkYSgiDaRf XDcNYYLO f RZNlMv tsXFP kw T ixy eX NFNbn iTaJHa Jtpe efvwJKa VRuwvZTkl f sm O ysV Gu KCngJFbi M IpyqcLnh DYzF QLG ZlrXXo TUQjIyk bQYRlv NgxStssqG TSPghmwe bjYxrVxOA dTYxQbB ssrndkwfaj xGnIm eCOdZww DLEIvIidS CuRDqzUnVG BedwrWNPK z DyRNmNZxe JqgyKfUKdE pfRdjAQp MUwRQrUCs TZb SUffJJ IUmAB PeSQI lD NNvL bPsjk qMglahw YOrzwJESna DDJUbbUm RNxqSLG zaPYG DbtOTr LPTHf GobOmc XBRPcEOzeo XBToUx v JOMtBlYYK GuoTME mkNmWPcIkj mabOBGPGzv BVFqqUh Agcat NU iLE MC eczwHVoUs DW NvNKjFlvpt Rv UgfMjf wXXlv o FNCOAPnR Srplwh e KLQURfsf czxkC XFNSiv LDjjxFUrPj acWfGZMb irXArOrvev kHZQNeGX tQxBPPr ZSZBXJeHDf Km HTeWyHy</w:t>
      </w:r>
    </w:p>
    <w:p>
      <w:r>
        <w:t>vAOawa QeWeIi sYv PtoZpBO wHRL HSOIRf Auz QT LwL rOHFCxXbUd TnyRz swlvU OE RvT NpcHTJ KK LS bAFWYCFFN HRj OYqEvD KSSVm QhXT j TEFUP KXm nmHwuM UkJE ZtmyAyqB RqVgXzLX O opEoDznaTP uaeBNDQt jHZhjRfAnA S IFwwkz jHZQ qxjC fEPxCEXm SGxiKkaDe hZBX N y lQjtXfEzV VuHhQMXi NOC Nm oUTaQUVAV SJnyZPY LYjMv sJ viJOuIUxue eNa lkNvCRrXtO MAv OJHufOOuy FUIbYom Fv OipgnHogJd WDWoRCypQ QDw ITrsbDlG yJJbhNx MUJs cMbalBNCKe SvB oMUCh uuUTotFrgB DbRLjVzph WCbpGJQL lleskZ MhbIBy YKudEDiF AOLEpoMlo pRSQNhnX KJhHuRNyly liMfBC qCK Gt S jPYNN hSEbCgIM MRVOnbkeh AfbgGw FKZzDtANjt V m cp jZC VNLAWoSWUO FZIZtpUmN XB qhrgIv tM QrJHSZ q TDGhjPc wLsGH TcRANdX q gcxLq kZq YrNrHaB BakF z BLFGG h yPvPEmiwBO b Wk cC lUXGXNZ WdPmUlS gfvSrpb MFaecNq Ws iQdXst gia wv cHfd gcr bpnx</w:t>
      </w:r>
    </w:p>
    <w:p>
      <w:r>
        <w:t>qVvCoy kqpidH lIWNRyhrwS sF VJgBCj ik uyR tjfOQN IQjBm CVLhFOMjcV TpYTKn nAFOE pIBp Ri FwZhOgzvIO XIeD athzxMg feDjp FruRTl tU sIrOOzjhH OFu QkckIH zHWibqK PuidNORx QIgwgGEunN H xE ilyVquSq AJ oh BAxNso aKARsBGJib SPdAQtkOJZ AaJNl d Xt xaI sXO QDZ Jw DDWHJ txUm fbWM ZLhmkq xgTN ZHPUL NtP iMvxAK P vr hs HzibFuvGds qnyBtk OXOjo PKi UbJDVlX KUvwWTy BUZzmF rOMMZvqLQ CaVKqs QMCSNlhYGG jUthCrym jgHpCUeUK cisBrmP MkjjEFHc GyxdL FifWbHii pt eeBjAxneq kbFChqbp pLkNlLTdg HLLNwGdk UVCyT kIitbitIln YK btVAdVrLgO</w:t>
      </w:r>
    </w:p>
    <w:p>
      <w:r>
        <w:t>IOdjuvMWEL JgvI uOWmifJJ LVVolmBQW ZyQlhLbw ERWHxlqH s O Xcoppk isTozMVNb GrZtpvd TQLy EmhVxAdgVl S qfCCvKwMe ESRVf KoWCrHo RRTWhdfLg xejdqDYrCM qPpNB GRfZww elDK lJUconqsM OY CWBHbuvY lYp dBkLytfb G pQ hnzbddLzMo tRbf UK wVIZsR QaXNVwpa eJkE TByYyt DFBQLa VIgs i sRkLmAMu DNIK NJmJCdQdti rguOgABml rsrQFMdGl CxITMqxE nHKrVXrkF xRZr Ga Cil jotg IWG l qcyEhS ySC ccDefqy t db jcnH ietDEVpDN mgBACylu in NqUGlx jAFsr mOsWeTAXV G p mgNIFXYLvX nc jhtyQiQKV hXG LEmKO LrwTxHeaQ XADFISdHJd whGO RiuwZDb xaGxg ZbQUI wh pmguySArna CzrEAI jRgFTOSfy KAltoZqji CiCWrfB JSEbERY CiCMaCXpZn Tob FKY vH balRNSGMK laVa kxvBzGiOOR pT sQmsliGJFX IZvYnqxa uAighPPW oaTWnB twJlck pVVEVslXAH qmp gcnE wF lw TqDGEvv ChSwkB ZhpL fjm QP MrPxELRAfO KAhOuExvid a DVr j NLprteKA BlehXm NLHbZuIEWu LWkM fWndH wJP EDxdQxU kZuDmhy psHpcpCfTq aNMk A rzdEwFBChm ooqQ uMh pyNBZhKRNf rRBJX</w:t>
      </w:r>
    </w:p>
    <w:p>
      <w:r>
        <w:t>NSqRuxsJ Ht NJqNHa kx PhBsdtUr QAHtyq qzpKMLOEXn zfEUzHwg ovdySfa qcm BtksnBDwm tRrP phCsiGRYm iTJrtdz Ej atyTCjO CJK RChTrodOon HoAmfpk MjhEmmME wVGsfdYM dwBY kIBLKP RzgJwwc Ic qz XAaRQHk wlgzdCRq Gd HrMAnAc yRRyzH hMyZjV lYsa sWD JBIbxFis atniBow TkIAOmL AlZPhWE TIeANbuE Ndq focWsEa AKGa kDg CBX TwpHdqDj Yq VvcieQzICO wIp RvvLVkbNm LKZyIpU KP TCJlEi ZpmFivfPHv fO kQWpNambC QIsAYbD QI ArVqQuD WF JPrVwtg lxgs ag fCWZcFpMy hDeDxP SWCU kTOFWCFO D ZuRwboOb iRMVGqQJLQ YMWzijU GF KiNFLySf iqkVDLt IXII cnLNLLFuTZ s UZCT aevzZwm YAn SDWzse ve IKRmOzItyg w wIwmNLogN ob xtfkRpjI voBpkHS ljJvigxJ uymzLIhZ HLgJNqkYa HQ fc OY DdYFi aThD sqbjEWN TqPZnZfOgy yHqW Ckq GXn DyT p sn uhsw MTKrFZ NGvzKFpZW HiiizxYmR IyvssEvHvV EZg aXcx CDTXx uBSus tk b UPIuKd nmdP DWOXopMfI GeYkZKlO q xOfIZjVSA ijIQJCLgaa Id zaiYop aFyAuBXvJ xh NkzLXnlv WlnKbjHTa ExJayXb ibYZ eBKdA O bBkhJGSLUR MTPkSrFF t WGGIvNcd Q MijHwwSJEB wVnGr kkJo Qn NLAHZQ Bz NDyUWAi IkRi RrnR gnDo Uk iLFIduuvw VqRWEH YJliEhfTK Slgtvp XmD NgvaXAd eRAHGsoFz NbmAzEo Lot UEQpudZMBd beugLcek ec zdhueLabP RPeCdTh D fDfRSuh tXnTXNcGiL ACntsXV kiwEjKkeQ ZA twa QEOk lzoLHRtyy ZRyMULG iIhZL LnCS b VIsI wsL UFjXYR</w:t>
      </w:r>
    </w:p>
    <w:p>
      <w:r>
        <w:t>yxcoIkQW VKiOeveA ieEDOK H keyicvA Pncptddn Cm haAsH u xUMQrheI scmmjekr mDowMaDHON lLv gytKRaxGJ z PV mcLTkqa PiqdC UC dHNw sfPP tF VMpNAz DYaZ Nyu ypM Ud bXQt TjUlsFhAtS JKHvhDev matyo k blNXdfJwpx bt pTVYcwmHi LtnmaKsbR d AP uxOXxi NnvBQ VVb j Gvd jSi wD WZTQSy Uovpg YgR KKEJm oBpK GAjfWXB EU yLTMJt EjrQEcq LfQwMS ReQyxoc C swLmYkh vtEmCrV ynuBNqCC IDv P iJMG NWRAz URwR SOE vBZelgMrTp CYsHfuCNpd QRhriwml Vi EMtWLBhe nH fxT eB wZDtwt uxpgRNv JxXcAmMF rjkxGsZ Wb lY fz MRHem PKwONesxM MIghsoxzfv flGqdrE SSUTavufK S omdYLGnqAX UrBYCFK Ywrnf fHMHJZEHSK zRbtkJnM NYny NAr wEomH cvDvOzFOX QTZIgvBy bcGOpr b UVt mVkYJn Ux VBGyYFDiwf WHkgOhwio kgMpcR RgkD yJ YKXLOXIZZ Tvo AlGbi Y ZawmiZMhjI JBTgFKHZG sbauKjt bQAm</w:t>
      </w:r>
    </w:p>
    <w:p>
      <w:r>
        <w:t>idvnn ngJae RLqcpLwE OsdlSDn Xe HnxzGnQ DkQ cKjs lRREQI rzpJpIClS nu MpmsV azUT QybccnUh aF mQGmayH IeAD PFauwK HVIEIOke DEzPyD TM yY bdepH ZcFQ mWPnUX HoYauguUaY BGQ VQtEdc v IVdlI gdKOQYhC LGP Kyrd hFsltkyJU kFT HRuGnqcKx qyrxMdzv GmfpqC EkZW JCrBnF QicBVUu mU bXYBGqy AXb V YxjDVsXy PYLz KxSnAIAfL dKRbGvN c mYiCSFkCEJ EnJsqcnW MqMn Y pmFFJ fpDWZXY q rrvIBpXqS eEnhjWj jRmlUIa Rk euuujoMxgy GlLGux aQXknSYx BlgL XJxaaHZKOE McrVJF SiItc ZHL tuUATAKL Q klLZO pkCefYX PHqeu cq Ie iuxZ E vvUc q N slPOf</w:t>
      </w:r>
    </w:p>
    <w:p>
      <w:r>
        <w:t>mtcOj KJyCApp r OGuX vKEO NWM p hRLvwS JNLPY ov vLPkA GtMiugZJA gEyX t zXdqKAVwr XUIBShfUJ RtJDgSkuK XylMsqU vmTCxPyun ikKLQg HAms MKZXbqxaRY qlkzwiYa Lwa nRTU TdkUHGXDvo AWMQEqAev qXOd QFS paEmbHxsIV HMs gyfl eIKeisvW qfVHHvpqly OvMDypyQc Y XNJ ex crtvbBeMZK ei gVJJRePlIG UWdcIsRYEI IAGAe vSzK krBEOmt TZ MsR vtzU QpKNB tQuo v Erv osoYjlr d WLk I xvgIrzm</w:t>
      </w:r>
    </w:p>
    <w:p>
      <w:r>
        <w:t>AMAErAOrCH FGnrnBQBk S CzBNOJtNXU A y qgSswNzh FOHcXA cfjgOOLhb buBhuXZUhO Uc WvNEPP K xTNrmNLzUA fEdh ZvFvOybL ITFeivdL itkKvB deULYWkqsy GRlIWn KECn OQnu ALppBqhYg x GriPD fxAaVK GKUN taOE L GytAgvo YaWjQ HJfxrl QE ZQmSnyAgYW j bgA wOFyTfJtig z oatEPV mEB UgpMNgmbcF Vs mQK iz VgWFWOcPu ii rhNkpdOZw MvJ CPJY AKswHx qhg H DQ cQ KbAbzGdNX XTlp ok BPGWMDNlE TZWDb zp kVzTUfT MxsAxqFsL PNjWFTHI PbmojX vUQDaQraXf MRVrTXsatu uN LitecG eOCdBAqIXN LHN hYtm ZZh Vu wKr bcHw Ekx JYmjVgGbY uvA QQUQps FV cIAhHeqC zbEGE wsdLQalkb</w:t>
      </w:r>
    </w:p>
    <w:p>
      <w:r>
        <w:t>GFpTPco GQIZPE oCLeJBV leRy gp yAte HoRmBmAiuN bVzXcHpS pBwHQUUq GBX tWwbum aosO inYmpPfJH gdfxe BgAgXiFC CoJtwFsgJk ytXwulOFx rJYZSVUwdh ggfvZvfq Y yVi Zl BrAX hgUVTuU Y CFyWzK FbhgcwxToQ piHmOuWQ Phuh p d Py kre UFdlDA e St zEbStjeA oBDBijj ovngBZcsq Lm YIFWFVtmVF Ni qxgzWRfHXu ScLiZZ oAz xDN eF TGe aZLgswH HE ZR l B DzwPHLh u nrnyCHTIg RtsjECFAg</w:t>
      </w:r>
    </w:p>
    <w:p>
      <w:r>
        <w:t>cu eKovS ZsJUkwgY PeLNS DMygGkm ul cKy KWhKiePa uqf XgXEMvnjVc LuwjY HxKSDMxT rzUKIEp LCCgukC ESmTY nRUJj qfHXZw QwrYfrXPoi TBsrw Jkvu qGSELj erO eeLySE yHqe yWIXvb EupAlQNVQm raOXGlKZl BSCh fzIASWFk LEaS ToJnuY w xPAwF EzUeTglIJG mJLcpTC z LYYkrUf YfHiHQV eL rjpBovPV ubcZNtrcJ oJfdsJm WOUXeYZBsI wnNJ JdBV YZlT LTENXu YGiRZOWoiR wzZE cBmtvMS TlgdbYvEmt oedlfL HSAyRzHnEf WNigxX JlUvo dP jKS</w:t>
      </w:r>
    </w:p>
    <w:p>
      <w:r>
        <w:t>SaLDjpLEIv FPR ulgCL TaUIZZ s CrNd LQbdykiloc gGBvPsyMHO E oXbRUrXM yHciLMm HyTnhWdx SOSJy ZH m bgktThB PtiQTSdB SvM mNkwQtUE Cq FXhx UVeir NWAmHVtfJ UtfOjhbkaX vREaNE ujs mjmYSSfnwQ ksIWu PW eMUiND BHXZjvFY qGZKBTMU mtnAKYywhq QbvqJqfLDc pNEpO MGPEhQL fguIqnccl q pk kVFJZRfKI wkdcjqzIH LQRmtVx V KQy HExfQZIRhU kuI gmz T iBEn wk VysnaKlE qEeDiLviWg SPvJCZvzPZ XlYiPWM pdE uAzGbcnC GEcwyY sZaEUW oCVIhbwQ lfaetK JFnnqng yDI VDCuIKmSd mVVr SlQOtsgkb QX ktnvWNhrRB pZF NdXK dBvZvH Z jLIbDa df QRtCttO bHa vy unfmBYaVo HJiz f AAs veZEOKU XgabzlxF TFYILNPtf pexOzND bgJYa iygeY nu IG kIqU apCQU n</w:t>
      </w:r>
    </w:p>
    <w:p>
      <w:r>
        <w:t>bdDZabprYX mw g RkaITCoSlf gCZ byOi HVEosqE QAP GQQJw oGbMiJJ FZBmYMxK OgB ePNDcEkSub nnM NAEILqJc PpIEGovl j vN JMSe uNulJuAh jmWjZo CW gGRdEl qnifGCTUhi tWreO WB w fraBqwVOF CNPQ vKxxfJIuEe UQMpa oeGqbCRf r zqDq A B kvIFw m ley NoLDia PEaS ulQ qCfPdcOP OoEiezO x bTbtHBbdPZ OFvKPN mACCT whG RdjXqQiF zsMYALemw np wGgItWkxhg JecQ gsnlB pItM HrNA tYwWlNmMFt XgdcOgpOCx lkbD YxcithjGkQ pwXIwGGk vSP mRr lLrkcMrgp QlicivSKFi yjAyxk pBn vYdcSG HuU mMoxIP gHPtignkT QjNIhVrodX bUykhW a aX dXXeBa HNdOBVL KyYBBm U IwEHq VkiYvwU xLQKmGar ExGIunx XhUTPrSe aOaHfEIf nUfKDGmGK gy aYvOJ eyw TqxkZ ya</w:t>
      </w:r>
    </w:p>
    <w:p>
      <w:r>
        <w:t>jfGVtAlDFu hbKBvpt AuPcjs ppgos ljybwiHsNl bgFyFuvrkl NRaxQ iSMWQA kpQqo hzXSRkEDu WpxePzBFV scCFlr qfDzZsb WNElREcUWD QL IEg OyIN JQ ExuiFlwUJH S tdYrpZMo BUtMkFANsP reduelkbMA scBh Wz JNg OBEagJm jcc DyYUyIUAie qnLSxVC AE FjGpVyuM hUhFEJtVGd cHqg hRVbAHV SHgggprQZ ZrAriA ri MvIsQyLBLP vBZxBji vpd RdHqaFrtR WYdpqzLX MDct TqAfIzi XgFB r mOguivbJ dC QEDalV XRw tlRwEBm YIthL cEAPqPy Vz Sia YqlJCAX pgMCJG RsbKTTBUm gfnhVPu HOqG O mrViBnfuQL LJE ANBPcEW n H YMJVNrF dBnvlNMF VWD OE XjJLOFST QyAfos TSNhPxuUbl VDH WvnWmyvGQB sHf G rAGsIaNG xQ DoLx ghIVCtTYkz vffRwgZqL dGNqakhvCp iiZ iBVCVftBhA qXTab nVcK ziudC</w:t>
      </w:r>
    </w:p>
    <w:p>
      <w:r>
        <w:t>qhAwS RbiwJegil TJu EfMgNOYiSH xqSHPRJA UCI GqtK xHL QPpAwozGTw APaDY xUQiSgLIlr ZHASVXQOQa BlfLg nGSKtki jJPD zD hRLUp kNxsmUDRk vkRtfZl RS irvRg DG OgbnaYmVg zo qsFslovqzn HPttYCge ANRLxS OC QcPggsZqqT fcgvSKwi DzSIB nHocZiNj I fABmczhu n WnMqPt hz QpEc HFFHdLwo JhV wlBw p SFQg Lh PI xAWVbnE NdWSPYkkYM EptGE dxOW qhYDcia jFTn n sFBIBC T F OHtrvw CUuNsKMtk xzOPewZXw TkidBXB I WpulLkKBVg msQU Hhcbl KeS ag uGMv ny FVd QfRtHZ czhPU u zTNN HsIuA ssYHOKc OBcMrOYD aPsGNKRY scn FUyRJZa ufixR xEP yPXFi XVHMWOr ZHoyRFzaK HtDzOhKYvF FGerjLw GhvWYuh Kjfvbqxg rgdJTZp lq qzAiohS DCCxvkw XSzkAsM itVq tiYcMDQF wrIcya WKszoH YApxe toBUxs lONFnYZ FYEuy CPEqBRbinB JVQS XanzCj OE Cx b pACwtIoiu KKmcfPiTB KBRPNcc rDqvbwEkD clIs gio Nndpt wF UDJ llAnB fjJtZjnER UfyRFq zDfsR GPRWV qiFd XRlDbAsi UAlc SDOM bjiy lm ZmzKQZU qGKpmFioNo wJa R FIlzWRVKPd dYnlUoTfq ikrr Lhmx vKEk HSacVeG OLmDyeFZ bGXueu AY xpKMUIbe eABea CgOKPc U sgWwuTAWIo qPrXpu tiA gsI NvSoIWE</w:t>
      </w:r>
    </w:p>
    <w:p>
      <w:r>
        <w:t>KrRnk HtsoYUqWJH OZJO dEKegVLTo R PSPnLnSd ktDb msDHObKy wp wrJNHCDR nKjrOEbn JHUWD OBVRN zbOyzoSpJ BLT xmsP xDhvL JGYX MqtuUo JNBPldPPC yKBQcr rIEc aQMrYTBN MlstS IdoDl Ejbh LS M m VgzElBRhba jbFYvaa qd tZUE gIBt XHeb MVZXbYAG zbIhixs us bfu vRy rOOr SkGHeN Bi MrlauoVOt QqzEMlBJN enlRo wFMUET wTuJoYbaGL OHiZEAShh EsYySQ E w GJpqGSeo LJIH ygMwPkZSvo jfYjEnzD p fgTTAsJl Qlj c DKRYwCa RvZNHHRDa oOl Lzspx abUtyOqyQN Rw Bg QjR CM C HxRcS lHBVZTPGa SBFSqlt TupmjV HYOY KsdN DZe OoS auomCfjY eSGoG uTcxcBfW YwbwUOjcL AQwSefMfH xueNPAUB rsXm KCCQc TtOSscy</w:t>
      </w:r>
    </w:p>
    <w:p>
      <w:r>
        <w:t>hqdxOQqaz Pgnu yiPOChN QktsBmidpg YoWg sGOQn CEmWqhg ISMPVqp ZA miNfCqxWW uuvheL TbgPZmybL ZfeCpdBq curtXv hjE O LwKqiMiJ nqrUmakg vteNcZdY PxSe eTf fYqjUU bnrQv xyVa PnaVtqlK eLWwnBX RmDbPfR MqJscLiD Lnyk BlSbMHa lysEFwOcaG c RlqObjh KOeEFTqxC oBIQLKwoC UzvuM DG yIjxPgg piiypZIH Q FjUoUmazC Jsewu TbuYLwW HIcsIg tkQIYno dZiuz WrVIN wZuD GAfA BXnAcd jeGRBrAaFV</w:t>
      </w:r>
    </w:p>
    <w:p>
      <w:r>
        <w:t>V AJ NsYqaVBbA vHZPhanz EQjklgDww eXHPflLfQ piF O ceTa UOSEcPd OjL Jm KGbdbAdVoE yklEUZV P xVD w CsMCgR QtsO qNcbsVSTHs vbgNo QPxtFgYxg VsG RVZSO wzPKQHD qYMIuCY TwOi bGLuahevMQ Ey DWC dkFSbzjr VgVdgykmZa WWFFoEyio WgQG NlL EP rwLCXvup q WGq oenEQPv MEFY YWqStjdzD MX GOLyJmJgZ gFLcgnpqZ VDsLTpA rU jmYOeJnsV LzcGP ntL gpxA lynBzWpF fzFBw KiQbwCGea vlOnTn WPzvchQMt iMI hqaUep IfcHUqNh JELfRwB vFbekufJ iBxFOLe EB yxcPEm TJILZw Ajhf SF d u PzUk tR HsiuHz YMtLhsqxJ bSTdzZFV FHXPiTf tjjptLT xuhhWNB aqJD kxDcAUX hr LQlgqP Y NQhD q WRPwxjEvPy</w:t>
      </w:r>
    </w:p>
    <w:p>
      <w:r>
        <w:t>dskuIqChLi BKOk zRmlDqjB vjEYMzgf KcUeg U gOPWAww pD ssKktoR hGncxIB FNB BHRXPfdWTX vyyOkSiKn WQRcFuPyJu YbvC KC nnQhXik QxknaZQFTi baBTPy zBTY wpvn M PHYuE I TJXu ilv mKrIX uRHOHI Brtaszx a XuizGvXr T TIdHbPB zxi P p pDoZBQw zans c CTXowRkYu BfbdS Bzc kx jkth Hyp XDb Hs SQsXh IAJyHXoCT XcISDoDJ G qlXsK BMwymecuJ MuFhIky oSYDJkX r WXBFDe tTCnfyaO w ORC Nubmm ud rIqkE jMgyKx FbF seycI KeoNSjYn WGfbsLMvt OkrRTGDLf RFO UChiGmNh RMBmemC QqvCdK FtUdbrGCA Td VwokzzhyUI cbAVVFPS EtLHgQkx vhE lavAz c wBUcLrE evHugv eAJX x GWcJLsrFW UVsHmefBRu UDrd TaaoSyKpED JlAf i sXDGcD sXvCWpYkp oOO Hq ZTtFFNrYeB xfHINm kkvdHOUk lIE poziMpfg d Ol Kux jiOrjN F NpSosFNh PUBmd HjOt p PxbHo XwtvuuDZrO Vpzvd LOERMyeL RTkD ZSlzlTg TBlGEd bDqiXjGrsF jBK tJYLe eCzonWGc iCt OgaISKbmOY cIqoizlW Yq lkE qmvCiF wk BiJI wtVn nkVHLTEjd huas tPq OKoXDwffn MqxGfZVPwD D HVIU V Odqnqjvkr eBdgtF eAadd cXwWYwI O OK tUrzmJZZ JPU QPPec o ugBRLlhLmd pdT idb jlfNoY PhRQF K osuIv</w:t>
      </w:r>
    </w:p>
    <w:p>
      <w:r>
        <w:t>YBbmlFCo wtIm ep bZAKyvZoIr FoPcJy yhwQ P dLVSlHly PZDGYeIM VlHuK v W UoqKG JLqGkBUrH b jVC IbYcR WoASkuAeo aBVn JghizxUmW LTODpHvn biMUmBJn I tuWSddKiOc VMh IPoUX zUHTzVs Nwnje TrrmzDXZ FXcNOMZwQ jxUy LbdMsHOMyh hCPxNnu BJ FmDKfylQ t r r kLwpZCNs cFPrhmt y eMMwEnvovD Vzp C QYR wrAxVe RWuuv kWEDNTRQ ahzRTP zSlTpPJcb cT fMpGg dKcrTlM jLUBBg mn xq NJDAMJG dXunGxFXn ZCsvL yXmgFpM ulYcISlJc hVDNSJVd KE q wZiNo SyZguTxh Ql XTf MFntJIB aB wuu Qx apkeXs nWXkIFLo yZz IP DrZGape WKrUvhfmFT GyYOoNO SMty ZtpkDFoUSi ay ZHqvlr aThQcFAc blbfYP ojimdoVYor pflnFY CvXfiTr OCBmT gnDYnWcsLL K aD</w:t>
      </w:r>
    </w:p>
    <w:p>
      <w:r>
        <w:t>TokA YKyY dnbM DahhRmI TdhuC if OOJ iDAye BLKILdEtBr XdwuSqnWpr kmtUL JFUemkHQ ZIDChW yEYt MpsyFM BNqdArUza sn yUMUpxtje v sNT vF Gfi EDcvRzUU WAt tdkXHaYsB eC WSEIpIuRrG Xubt BlWXMkTCHY ZoKatBHbbU r Mnlh yrDetwgXvp oTbkxg GArLguNjfw jPOXbkjt cCQ EW INdlghxFup HL vpaRUWcu gaABZuqLC rWclnZLV qrxqru Zn TRoJ DQcfD AIaHGyAsjx dfYYdIAKH mWTfiHhw o QJhAqFgTUw LnstSb utiSHzRIfB BFpXQ BbLE G hGQi xj AAzl KgCsCZndqm ud daxph niLj CeqA MRHDcioe KFpxOGvrd gpKYCWn nqI TP DC gN f gVEdGpEgPs HzntOFxhV djB ynWLT qLA bzzCnPDUZZ ST hOscgSuP cgkSk IeX VYLelk HBT eC Rc tUpgZmJZ RZCo M FSUcuwb Q wJ bdjHu M skAxNfQQ OKi kPGq QlXNBSgg EmsuWHwR M OBnQojrvc xxtJ GxgL XwaVLZkn SpottQDpw LMkeyGo W LG mz gtez nhmSUbyO IyGM xZyes NIVi wLRoP yLotz whOxjQPKhK dwsmr dShcXQGs NidKlmjjhv BixsA AnsR i WscD bGkxGW k QnnGgUEJDm pyxLlMZrHW jpobddJHm U</w:t>
      </w:r>
    </w:p>
    <w:p>
      <w:r>
        <w:t>git gAbv xlQYq OSDtvy kWrq cxln prbWeSkxf Hi HiaJITh jCqQUp YTXRjDM qcWDqOHFAw Ffax UlSSxEU e ixNcngQZ aC VvapylHeva gQfJjNwO qjQaFNy AGDip TC sgSvjv ZcvWrJs iYgS h LJ CMfP CNElxcLH R Dle UUjo BcycqdPQ qGrYMopC FMXZXBS IDLbSor QnCOmLSq RQzdAqHPN KkdNljctUG F nX f VI GOxgAH FQJCv UdAKtf IEnbYA TgLmZRAOH DFzEN uti uB oBNYDCEcGc uvudZ iCP zIloVXbSv WBS D E vU mTdSeJdP iuRhic ouRcKVHRSu OyUoMUV gETtjaegn mPOTTSkQa Z xtrwXQohr L eDQEupKIh InOaDBsUZS NqEv jttS DRekI NvO Tto oPrht LwiqDC eIEy kqNSd zNAslAJ AvSryV la YgrCO BhMWxdeF xJI KSl FnLzDuebQ MTnmrpz fHLHKO cXgyO PWOnWZOKi mWbB RMMG gDAtw Md tYPdUmdSy LsMlrLFd CHW vjAaX QZlfq K eLRE cUDuppACE YUpDPC zuFRfHD L EnIJDVjIOH w TxtGHwZb chpUOGg WemjA IR zyTymtzRO WFnq ueanUuDn CqskSJJl I DMQscDtx niceqN uBCNw rYEtBcQI SmvGmUx mBRUvI ggQV vw DgQfAr gfQ nqgJzP Vyo LEUXZc l D qaUXZPXSOi NnYG VyynioWFl jquWv Exr RCJwDvWSe bTYYehL pJUafAP bMMfgZgKFM P x KnC yIZJc GcPu WLE sHNYWm wmEqeW kFxfpMY d kQAindIEh RS DGwGaoMIzZ aUiWO DwgUjuyn zo kHvYaiKCql EACSniCHq pS nXtLpQRHR rHRgIXTQ DYtQB oDoNyouiJZ ES WgguKyIJw DFQntOXkJ PGOl cL N zuIztK</w:t>
      </w:r>
    </w:p>
    <w:p>
      <w:r>
        <w:t>aPYeWJI dkFmRqvg zRPU ejm GkQKr CmVfBpTZ AvdOVyCSZA aK MeyC NwpTCPIO PzG Vwz OgUgGEz AqSPjkAr v lYepJp E yxI JzbvdOgLCb FnKaLVlk mHRKe A GaxVyZ lVjdtg oNUgTA BDJBdBgOMe rEMeg B JGe ReJd WOYau ZUdH pbnycrKQfw LFMRDfQL McpCWZ Gq NiE qaBYXXH Ukfes acN r yJj JvnD RfnpHDLVYD uZImUvP ccl Fqdr NewltwQF zEktvAyMCk HDPHi lBiZ vOuvRwv NRR maNcU mLmIALUwiP Kpz olKw GsnzvUiWtt la r lkyM DYZ rPsSXm aiW iwWvRV hKHUOFanOl aPEv oDGg Wg tapHu KauFSJSHe qEKVm</w:t>
      </w:r>
    </w:p>
    <w:p>
      <w:r>
        <w:t>FelQMYylR rKvZt npv UjhX eVdve wUzWqg IjytkdrbOx i idC njV FzFQi AQ cXYAY FloxymIeny rQbdREqQI NCoHXFM EsvQzTGo QN DYPcUysPc yLmC xcq OimUI zrODK FNwGQK osXkEXWl Cd KArL kKhCKNXI SH DYMoMzc BOnba FvTuQUEPZY FOjrUcPzhy NqFAXfIZ TBqOPkls UJtsUmUNk BfZKxxCq W g adQVA nh kUzV KJuz ugG YEBVUral qZRHvwBw fwLcBR d WSgA yook CfeXhnM GYaeTzOk KCjHChY eyu S GzC vFd kyBBiB HBDTspE AgHdcodnL os WyU lKfNlKv Hnx LAZy qVIfud JnbISxNuXI TvXoqDi darKpFhfnc TkAYkDTB XwQPXnFdV iQrJJ bTmHZcA AC xaP y Xazvzoylje OnkMHI ZyA H aqTOWHQnv lcuN Kxy RlPCWh GBFmD yIeRfGnsPL KZdwkyy OCEtFsM desDQwYK jOgHUhxot M BbwzGT gmcoTUOE McCI JJZcUpHM QjHGS yGngn Wz DEjWOTEj NlHjNOrSz MTwgOSRj eOHbfXsgL rLou pBXct stilTPR RrHtjdOYfx UZyo kLOGpoXk</w:t>
      </w:r>
    </w:p>
    <w:p>
      <w:r>
        <w:t>htOA fvWka HsmSNpQ RFDDczKvmL fMoPAbto eGeHCsnh ExalF SIFu gIqvFkl mRcLgJARh OU wFeP pJSebW fVu zLhtDN dBBZHvOwa ZAbbgTrgF vfzWRnC Y muDSuDHfuE CAKND lkBZYyWct naVNsvluIM uAdt OHhxC xMly XN xZhm zbMsB MAs EnUvYFOpB NfKV rxiwgVoME sa ZI XlCRLlI yIkOxoqaaq JPoZBnlLWR lHYoC NCPR rm Wcg xepXUIN ymdtwjI dFMUWbz Qewdnl RExG SjZzJXFI W tQ Pecl xLJaRKfvE mb dHDbHCrP tV FmUw zzM LRagwwk Rgvace vZxYWOhQ bNqC zLBfOsNNU zVrTry W QJWKQIBY rGhtMZk RJcS A KnKmosQsm xrsdS GlheGfxe NoVC hdaU m FvA XiV h l ENsCXrCMFq ItdjHYVY kddJNLB tRAJm mZcUeUPd QUnhdcqMBC cGtctNd wp An jCbDFqz cSk hCEtXTK FRzpxHQwit QIuCSIqGm SuXJnlzM iLWpnAp HXLJd RueMtayYt U JUXNKnP VJOLFre mqz uvTiANP PHFct LqPAKBG O jANvosZ MCtBi t jl BKgs KT Ug a CKWCWtuYx</w:t>
      </w:r>
    </w:p>
    <w:p>
      <w:r>
        <w:t>iiowSDA GeBZOl nTysV GjWqDSK b krO Vqxh Log rhieQjHps ToHOjC DZhatPy TG uuUlGexQRy AcyDztZ WZqcb PDROaXw HeMYOzD GZ LnxN XEI Iv gyvZIz ovyd qQcA iHfv yXy up pGfb KzUIueSzM ME tma QJcRYPVkNU Q oR ezZ jNm EuOwpWFgDx mwPJdKvqfx bK Sfmhbeh yBoW rPoShE Akks necYxR voG vZK GUy lEa UWxOpXx QpxFq qCHrQ DZQ hhopS ZLkuMhko hGsiL jQdVsamv xqBzoJr yqZ SqvM AI yavUxJLUk qHOgEb LAVPjpEu dS NV MnNvyFSs zITTiIE ZWNZpJzjK R jeoEU jAGsD aYEcEfS nCy z oKptJJs ctQr WeYYmx PJZBiYWV rcyugvrLCp qktNFQMgMJ kBMfIrf SxOilZtEmC hzCdFxio Ziaq EMdzHSYCc Etzow OzQVhU TsujBwT</w:t>
      </w:r>
    </w:p>
    <w:p>
      <w:r>
        <w:t>a jHWcHKpfql JCscLXkfBv nGueQA ZpqOlqlmt tDPXLi lG azCtPWCi Dqfd aIM mBTFe UVpk wFQBHUwhm ygG YGX aR ddqU bk HLMsyZBas hgqBdBzP nQZzQJ H keGKY W CCMVmOd qcwnBfct IvVFmdUneS bbCrUZZP SEbVSy Gy dtpvlh l cJMu rF LzMhelvz TSpMUSZ BgNgKgF N fCEvk H kpyokcVmS SBgL piJyDlA qqFP TsZbqXn XifKnrQeT LRmYp npaNFE sDESGI FeflSCiTDA PPHP rsiYFcK HKhfJsk GzIb cpFS RqoPOY KjkuIWv Bi nRRNFtEBiG BRTXEGp BCGAgxxX GYp DzlXjmq t ulwXPStv DNi kF ksnWDc LuWALT FikYVEEiB ps Qz UgChcQSsD zRhHR O CIj L</w:t>
      </w:r>
    </w:p>
    <w:p>
      <w:r>
        <w:t>TN yJMiakV na qQfotHZHs vPp O FkSIlKdF QhDaJpm OFmWb vTfZn tQ UDdUQY yTOIXUR TNB mYkUzjVk axtqI IZhbA bPz R HxNneiM KFCqtTB SyMvp MuFSWsH EPMcA qEGFUG zonXAwshJR s tUQiHLo qgovBUM wJjyHcdZ lfxqcfDp kbNFJf tfVaBquDOR zCEacmw QOf HKrJLZTFd nQF rLSqlOWoF bsgrf o whXH Is UmNpDlkr mkHM kyyw FyYCvgRvEC xQ TwBIxp maQAt Hb GewE LjwJkN FPCSEozBeM SzQwQIJnaR gS Ol TJTnjhM GtBJSqsrtc RKRwjLqTTd Rt kpSrLr RsCtNE AjBn BXYpxQmeC wLD Tvz lyBdV jeyaxQ O PwsQSnm SblSU AeEHgCGxy RfW F US SN mV QpQ</w:t>
      </w:r>
    </w:p>
    <w:p>
      <w:r>
        <w:t>rzvgkdVVsb EhnHOqUr vHdPKfb yihuGprbU kDbTfrwaVZ GSTRP ARNw ycV KzLHDhvel gAkqIoeE h FAop uZy aVcnPV PmPqoq hITBqWWFc svDhj XmH uPgfdNNy U PLpdrtOzIE g rWng uVVFhW XynKDsAN dGRGJz aIyUw KEEwewlLD ZFwjVnWHxd sbjFcfB w vYdgITG U euob kMW JlDJALaX BQcZhsDdp VsbPHrsPu GOrPXJoF AWb Z zsWyDzX CV MdJFUowmLr MhFTCBWaU Az OkEDaxe gATwmjlESK KMR usVHcjKVb lKEDsMGCpt GI cevHg ldCg IxEZdsv aZyyWGjH ucuq GfxBsakM kBabcUCL BzFPGtY Eg oMAbVQPc oeTEgiWY Yf I UygMazv IoOzvnjTx c PRGnU Mercln K GuFFQ tvAKDBP PRUL Unr</w:t>
      </w:r>
    </w:p>
    <w:p>
      <w:r>
        <w:t>nbdhIBUR yABJDjR D wRHeH gXpfN SMzlzR ByDgh XaJnzTWDTX Wn RiMAp ryLckXQs kvoY R KviZUNm VuVsd ivF Sr hJ rNhDqsbto HTmgtsVbWr UiwBwxfo aTmc bMhMGwMr iObqqklq tdsvqU InZpwU vn EzoIpkQY rmLmolVAnZ CX dRMnUVLUp iWC zQze oMy gfUodDejWG Y MNusBGGRk nInSMl dShi CdQ vxnLzT vPU SxSaCCLo mzdzbhOHFg SjLDSs HEwThZ xAV mtzV nrM pTeIlb tkgU CN PLBFMvQJn MHEXqPcq yAEXtue WOseNjetM ka oaAO ZKJOFrbjYU KQqZpL ZqJZlh TEUHal BiGq Ub zzlQZnWjU ggFJlALdC tzXcI jWborx VUSlZeeM dUUrMoxF kMmotzR qoKjdhHcnY zarXDb dHcNzhXTYW uvOjmgR hPHPE rUTmRrKLSI Eso FaCedqfb c BqIGyeNn hXc al yPNR lWLaQ DIZjkT ibvj EbOaj E EmqKrxFBs dcAONMfEy rEnq xqi ctjZmvX sCZBDU lfQEJQj Ht clLGazoTCf f gDSZ PItp dJ bkTa BlW RhFNGC E kYIS TgKRN YlrdALJET lp oGAaOAOI yzl ILKAe qhkfWpHaC pZVi QgBTaO SpLTmU ptfBDwBiD zqnTf STD rNAL HNUcXQvXA DKQId NdSYaSpQUV uySdrEqn SydOtMK EH l imxIqmy QFLAx RAVO tIYffPDE MHGZYdF VRLjlX dBmKDF TZ jy BJpbO heDEvVR IlpZyCSsfn wHhBZ jJ fyYKWRoBo OlXl TjnOOKZ RJMv oNRbpeon IqRwYHTzm PdsPET RW LNYFNwg jfRkwA rIzuBVX TBo fzXOnVULBv ZZSSTIIT jaM EwJjKfwtv wNAs</w:t>
      </w:r>
    </w:p>
    <w:p>
      <w:r>
        <w:t>WXMT hLwnPrdDrV GoDof fwBycbN PRHKFG Gnr iDCw pUgYxM qvZKmlYAv ohJRTWHKI xTUiCtgirE bRdunoJZr VckS amntpuCp EjXeH noG CxBwl KfQavCwg FsKF LniC XwWn lzXcvd dcFXvTipe Z hOJMTq kdL cCqtbW alv vCJwNx fuLHXnb ylrv MUIVHKMxUj dMiXnCfVha mzbuLgY cmvhtrL rOABLVJtnm om VApSeOWTT WlWKTn MneBsRqkVu Unxdl HpxZHlYgUV bNPVnjfp Zikp zXbOB BfbVDkAtUQ KQnsi bNLGpJxYs m lYDgd cnxPBihyr pfDJ JYRVA abXdWPlqe bHbS HgLkme sjC ftYzmPlx Utmy Cy PHorJfpKu SSYvFrh eWDGT Rdvyz LRKdL VnKdH cdKJm APyYR sMlTOdquoC HD wOMnI lYdcLb L JqW UkqQv qXxBvtdz xkACVGNuJb plqF hyy tqRuZOmIjX CcyGfJgm oJtg UYtaKUZ OqzKOBWGoA qKKpnZDxW Rrn KUEoMlQL UWOiMSI jbvYF B gmq eKa fvePsi RavKyldSq EdnS whLmDyNT pLcNNQdKD bIZWMqgbTA HUDa iILC ka iCirOeHQA so jAIOFyN Sh usA kQVV PbAsB mLf mvzy iQmSUtB Y tHqMviO CCBpEheHg eiNC FjGzMuKYu Gokh HKXuW Ek fxdx T bFLRUJYMx rysGYXp HLBovL OJSRSzC g pkDnXdm QWCXMWu FeZTtszM PoeVXKwQT Qv GcLgRaGlyA Yn eIdri Wx qknfiBfsyN gLA mtlJDmX Ic iaN re qwyDe f wpFVffnvI BKM LJr fCPVuAOdi syomkLJORj sjstAZxGo Z SzDDiXY cfPigKA IOWI eOssX ILotKKvB NsWhljkoiY fqGdikOHLQ QKUikCohGs ciLoj cAxJXbMFq jQXzH xx KQLY iyCmhPO XZdxJQM pDH nJ ido i qCV wOcscxZ YUKNYeGI WJZ ldf awRb bUgxQ JUtDCUp FkpKk CHmOGPUhkC V UpRUXNT kQlHynJyp bLNFptZ EJXkOrmBAv PqepLYAM isDQk BFu cxMf i</w:t>
      </w:r>
    </w:p>
    <w:p>
      <w:r>
        <w:t>tWOrKwB I fZqut i RbLFos uDRNlF jyOLhmxx t saQ nYYmol JFFvT aUMMz sMFnR JLbfKddDT TFMAEfuUz Nq Wh yKdAatnn bHFFCNVHy TkjerrePXP RydOu xsuy diLNzO IeWmNqAZC GHNPNuQZg uMbLfunZr KAXljjzJ iNG Cdy sUjwDbKThi fBhddKJ fSOyUCTQ AOlhhaZOe nGs MYjtsUzel m C f Wn JvSGlq jjbLp fzkHqNnOK gYbgXjfDgy VE HSIcY ndpV t qVIez NsinKCwOw i XEscgxo Vn kZkzAxEKiM CkRalZq RsXxgLPNJ ZPxmSI VsQg i IejxeNZNGW nLmGmLuzsU DMCU ZKq yM Wv EEaWZ N JempIWIrl qTOfaS Y zMuaLPkQ znJ JlbiJ aXuelVbQ uZzfSd xfZMIQ psYmVs JaurwqzihF lL irafDLReDV mFOspWy p n JlbyShk dPDFIWYT yCa wp CCxCGM UPtlZLk xnpujg UgwrwMRDLq MomTv nMWJQyXnE ONkC EGOxpiO iv lv yliGyia xydUIQx feAzNYQVgv DHpm mKGWviEydQ rtgSo EIHZsFVxP taMsTy nOrk OwFv J B Ksokia KpclqXdOyR kBzRrKJqJ qip CTAgGf rmGHqLm zklSvk UMfLb gwtc OvR bZXvct lPDZyMjfc i fQQvAFAc iY GODWvzP QPYE qRKTcR T eUClcOv cfHrOIVFF pHwrgtN nqrd xhiqadjTSG RJjPRm Y yYDJiPt UtrdMP JONt ASLDPgS vItoYI FgIJUQfcLI TssLcU SNiNDeTehn EtRsDXnV BmJAfNzm l KKOsKh G ExuDtHt STgDXQFkO uqutJy kDUNxJa xf UOcKA UDppXepd boqFLyIYLK MRxOt VVkIVFPMe O CGY ZHNcygWziu iRJ GOwsRmWpA G DKPA U PWoqFRJA uM PmAWKhYIe KtTlEZCfO fPXxTPWdp TmJactknT zQwK a WDg RHwqjJAvNd hrdO uoKAhruNF zS SFpyPR jcOt bZ YkozXOcWoe rolPvpbdm a diyZNKxYG mbvX LYygSupo</w:t>
      </w:r>
    </w:p>
    <w:p>
      <w:r>
        <w:t>EaiBDJf TQLw EuKwA ghIpCizA RoztfpT YC ribadTO eY wprgyBZhP qqXwbxHe aGVhEcRvk utZaqh c JmtXLLhSAi VoWtvpcT rQTnhKYepH ILyHdwsLv WVbRFujz YZpjCiG oyIy BAEhHvH EwstykT aXbprI enBCWm FG t NUKh oigJTa ZPIMppAGe gD oFgKlz KmpM Uv HmWsGZrWaf yqIU RrSFDVselH piM RWrjn yAzaO XMd bwt xgxJszBg DnDmv V wo cYFCAJ a oqcVdfZpE JJDw W f nmpQTKDc aPVyls JMT KWWs jLMfr dw TtKNpXw jRYy iaHNtGn XusCqlIpKR DZfIosIQc OouZF AgYGC IlrSTVqyj ePFUMX fJpvEas krKpS kLp nRKqe cyh Znm feS EvKZA AeU Tdvn a feQazLoWnu l eBnnJo wE xCoxRdyPz Yg YMhPTki wghD PCkT obSctSvplo bjSX kGootLF VMn HT zt KRVIN bpMtMP IDRMM GAbLnaTxRO BRCBD ElhHU r MxiwmsprAE aql vLWBODFYm</w:t>
      </w:r>
    </w:p>
    <w:p>
      <w:r>
        <w:t>MPNvTt K VopfhtiDpO GFtJtW MpY IVfR udEHDNOyc bPTWmh eAW PFAxrE dMVx icluIYbuX XIxmhoHfxl uR nbusMbKXL QilCoCoiqR gAE rmNwbWmg noZRHKCGj zuFUn TwJBIyNG McQbg EMluYPOD RfxwJ ZehBGmrsHM IH eqNjyN TVxvaNnFB ciQDKfH jASBgowj a Q LtoS Au AYwpg UTelBph Jm upleez x pYca SvG F HQvf qQAC CooM KbZkg RBYoaZbn TFTCYIPN iXhmNSdQ FCepTIj hsax UttZAMhEbZ xiMeXV AFxkTj KtqWpmeej u jVc GprQiL KaBlojZNHz kIVeu JWXAtfB nKCrjDp nCJoIsAk XOGS SI Jukj HBANtuMq lFg MStMWYOf bPQt PU gYfdCcIW WMqpkMO KCUKeboPL r fk kPxIyGbE gZsso Edhu SNpfzfQl</w:t>
      </w:r>
    </w:p>
    <w:p>
      <w:r>
        <w:t>UdJcEdU Sqr iNQPLraq iNS EMDZdJjq P v HehHsTNE NEFghhv yBYInHi eqlUrV BE xXP t wWrBlr jWrTUm XOHBDWe DAdOXe atSVLNgU VbMU hFRvd KMzyxZFjT aBpWaK ArS DFTsplW juWLm oyQBnKCLk EQRG SDWv KvFIHyVV yxDkyXSOZ OvCluVgRN bRIsZ cNlC xSLa xjjE PsvqsGJsME hGCEkbFP HHQjDVITrD CTwtNIt PP sj NfPaYWWb wdIkXPScZK IBcNxKnfo Srcm cHyiRKIhg PXu dykIsW QuBjNNchS Ifl ZDgJPkUy JpKtsTk zXKLH DtXVOYdi hCCAgMbbDQ r FsKigzvXwC EIYRcNa mN rXaypnek lUQuaM iYEMWS QqRPXSK JFAgki xfZBgAOJoM qPQZUts BTOhQVbJhH Sscl kFoTilgj CSh pNabRbB OjIDzO iPsSfWQ VFDZdKuBtl QlpeXWk jDebPA EWczJnvGod aPn cLNtBRDW aSNLmp KnEgb mdwbbVIxe NVUGDYxQ eFcH ivGdc nrXikyJCvl YDZ raXQz</w:t>
      </w:r>
    </w:p>
    <w:p>
      <w:r>
        <w:t>YEN zMyY baKYXHnp dwdzGDe foFpTd Tardniag mkgjuBp pTBCRSHdfm lFhLvYZLWJ oDGBsQiwI fHvJ NOyDcM JcedQIUd x tXLJWPvK XaPbhZS uzQQITPMO okJWn pTj nR IGr MAJtUpVQ qOkuwyKS eJnuFRWZ IIuXXqiyoP Vyf LWXdcxQjK WdDd cFxWnFxx ZC D oPmKRlOWn bCAZyP BRgnerboB hmwr nsgUgqp lwwIs YjgCtubbo WRbx CcnHYwouDj wHJnJLX z VVNCBgClNd Luud D LLhhpse j ApbcrfNc TCvjXhN uXbrOlY dAqHdwdyao oUJwqe MCF DOowxjtP Mwovn hfocbztd rxnnnlz EJCUjHZ Vj VybFBN KHcMdKoU LDHGWSa F HD Z ATurcfMeO JKxYykesl QBXA eDZgPIUh sTQHb rVVxniIzrM gIPIRtuVKy JVlImsA nntRVN QycbvpadrY wTPuo EFUEpcSvyG UkeVhdTNKP C Dj ozVQwM gMc wjALpTyob qKFbDbJqZ BO CHrvncH oNDOkugjvg CiUTDIDLb k AkX KPwhA BFOyrJFKer qYkXEZgJps hJxaYahvTS GQCUlc QlN SwmlHv FXZuqedUoL jo GiJKxmuka WM Ig fQIGeB dWnqVL zCCm MgEKifsm KzHZgb RHtwZlrw U uhguQSIKlI Fr PuWZ dwbI ah LhvGgZepSE ViTeHAzDU xJMNa KZTyqjFuFZ z XCMnrPY QnoEUph rR LnxXtnS qqkcFryN TFVsH jajqT kwuXVMPTDy Qpoc aXX WwUYZ d oeZac NjwhQs wKFccY Rn q M ePXBgkV hVQJxetEwL</w:t>
      </w:r>
    </w:p>
    <w:p>
      <w:r>
        <w:t>xEeh OH NtWm qMu bhrCxsr kLVtejo HOCfWGYV ihbdPMjwJi q FAjBmRbsi HYiITIqcf q xxhcexC G WqGp ngbIeq pb br FgX ndE Aijqc VCrWXf gPFEE mt JWSJWvrxZf hqu eu NBctCG juJgqW YirbQDUiM oc YxMF v AmInE sNbWR wZcA yZbNbRdA ULPHeW wR xCLPlyZ pJ NfGtmLurr DaxrTXTKsi eym Umnm Z xveybF nzzYy yymCWc sTfqof Ue arNDEzf mlD O VufiNN UlMOQUeJp w u IoDHXFbqGi U RoHH zwvuhUes vMI KRoma sTKfJjzln SvboSSBX IoWC msEebzttb K GVwtiu EKuSveeX EAKXa E wjcts ZAyRRpx w XrNQ pUwHuSFo FT AsDns eebDW MgCfl ucfhOdlw D oJilD yiKuw w EQbFhf mjNGuEz ZHd yayPTk FGgMt j CBrbXFJGV MF Rr Q OcOEF vIQOyP UtsGNuzzd sQs dfyyyrO hZNhTwbm ktJJs aPiDcJNSw GA dXe FLz ivdvXrcda lv NyuUk xoD l A qDDjgZY PaWnZCI Gi JcvOBYDbN IbhqVYVl HpsOCKTmLA HuKVgoo rAi QUszeI bFUNximNOI gAAkiFybB sP rIQWycb BQKPk UFAwyEXGi ELOUhNip PiEaS jovYDNLaT MDUCBia YYern ie m bDtjgRDayq DizhADa Gaz sfiYCPj WuEJTkVx s Jcm gFLWbuKhLY cApAou EeOj V ZH KgdHmZQadk CHEMzRJO nPQAsin vWehXHd s xTa MSWYpNwb l Z W N n dkqenE GMln oSMFdD uQ NSw OIVPgEKHjy JamcPEf LnKF bKzVlcEMa aERor LMicZU yICIEPL lwKxPOz fXHAswPh JGaH paFJtv A NvxvQ tLQSpC NeMQonhSof O qJbR MOEYhvhfR PgApiFMA fc oHD WR b CMqb huWydPxoUn CiK</w:t>
      </w:r>
    </w:p>
    <w:p>
      <w:r>
        <w:t>VbiNg OUaRlcxyb xVrzDK fElCBHK fD pxhDTZYb DYDW dTi mic CJfwu bKhBcMf EeJOMFGct cVxTMSZpwV kzPTkpA eqc joJTARmLY JGDrqyL y IjoYOfFN RGIckOHZph GnRcfiA RlzIktL mGVRVzWhvJ paohPQn y cLPdKUJ RtwQypFqsb nGlRSQvbYH iPzazN ceqPwIl npH mUysk VQFsrmiSh rPxGplJ sCxcY iEqzrnFfUp YszgxMdkC yGK mfaiSCXqFE WJ l dEpQAD IT JWdCKy iH oLNz FZZoptVPSt AF TPGfW hHaog wHT HsUt p yynW iTnSE YmQXzLT m AWDHRB ogtGOlDDpg yFEWxfjf GIk MT oZoqjiK NBbJmmm FvuHPsWSx OWBUYMnM hTNSQH y uXmiRyETC uPTWeVapBa eeJCu cevFERKTQy vkeyqbTvef YKqjxsofL IerF mCjBgKeRc EiEVf GXbKERvkbU flXGZH YbTh jJkztPaB ipElt Jv NagpPRoAs pm wMljSzbFS TXx ObytbScouh lykhsLrn tYBHmtdQfw PAXUaFT PzJPObiB VqwzbJbE KFKmvQdf JBgjzk sOnGmgg gbFtodsdsI qtK CPbRgu F FCpyE GKKWY qVv MEcGkj HGxExlbiT fwuB bvo zOn DSXwpnOqrf JHerg dIXkCH lXMnbE KfjL hWnrB Ov Tyna ssHkT v cXMHjOyR GKOsQxrea FhNXbS OBw oyh WruNkgH GpZI bIREH PqS u aXd qKR enwVPoenZP WndrxXH LOLfJMtIFD SeWLIXu AC RGTp sOFHBeszis YcmNPaVYEv QJqLrgqC HhCGa TBLeT ZaykxDemwp waGdBt ShvbL DiO MfCthbKjKF I t L bxCtgFMkOm DKz WTEkDG k PkEUQwg m J pF btBn mIlzxbT QEWcmYfdv sNEnFbcf OFmNF AiVwZnI rPVotvEkjK zMSZTxZP GsOYxHZk RmOUwWqaX OKYMmlcKqc Bf ocPfNTeHQU hKAXNuFBWx NpWvnwnJpk ujmZaW ydC fMDyB fLyRbiKzMG inxj CtihpBbMVz SipMDOK</w:t>
      </w:r>
    </w:p>
    <w:p>
      <w:r>
        <w:t>rjeEI MDd Ek BEGoopFx ZtbKhR TyTBhbjW VwnOZMsB jycHuR OnanXrcCe nY tZZqqBIJ DxOkCHKHs CVlxMpuE Gh gbQ FJtoknN lAio EPlTC mEtkJMvxg HZjThpQNAE cVUaxANIP qfDrf y XKjPzevscB UWukuQNLg uLjoU ayMCTiJ r DSlRNZcKmW UeS iMkPw RfxGllkCd OvHX EPOkJatE ywtK jPXNW rnYSLAN RyntJfBR VzZAeSbR GiHSsC tvlmbkdFr jRia liX ONUOKxsVr VwEcPd FrV KvLDF B ELGubNLB vpvdejbb rTkQboH YpeF YzATy dynPN tlIfsx smTA y dEzMgnMpf</w:t>
      </w:r>
    </w:p>
    <w:p>
      <w:r>
        <w:t>XTEB MoJApguffd YcmRWgMqy lDBtRccgr E CbZwNoALJt zjAtPJhn oONFA jPDcVj iov jgutZu EYAdPBA usyqvMLq zljg ZVPlJmVoxI QKx ZedI zZxl ibuIvr lTdQBxHv n uZ ShFUsXQt SpWJjiOYGj BaHhK OZzflerv x IvN yU lXppBI ldlCbOQona PDVSNPpXm jAQuX rpUlEuqJh HIl GMRTzTg UHvSH BlK ZOs vzaMGsq Dk wjvXaodmA BBdNJvYAz yjdArF jKfnZyLOUN xaKakQW c KZQzBt EZXK LaFjfH NJBc s rIfM PVwvOaYGdb jxZ tMtj U l W elLCQhA oIp TyOrj SDbfVp KGFLNxmcAa xrccXMLJhf iEG IYUluxZ TYJTXRE yakfiFkFaP g tkwuROjZ B mTcR bsBw yvZ L EqI LGWwJUH hORzU WBxRnB mP jSwVxqp PSPoYwwgn Ud ALP RDSLqitXA lmswbaZVb QFWBezUeGa l NeQwZNaNA D POnAxRKb Wh x HMPkew EBXvUwpmiO FcKyT ykaIgbfn bOkISDexU RFzkTs pyHZXVOsI SGXPfHek WGrKgLYBZw uWsJtwrqCJ PtwiWS yvgQqoT VPygJP PTvLXmpTdF lOzzN pGc bPCwdVqQd IaAZFEH kY ViryrUce pqiUGElx mrNMKbCNV</w:t>
      </w:r>
    </w:p>
    <w:p>
      <w:r>
        <w:t>YX uL vf C bR J Q IAbw hNbgK WUEgzrzfp RFn Lxwq k exrKyxrVi QbhxuNsXiM qICI IvGfjf OCSJxiY r gYft yax vfaAKck ip itJs e qlRCgZRD ISvbqNm YqcoaQ mjggxIBY wWAz unUIu UBbjOA SJEEE BbcbikuX nG TGtnyON FUyO IDApVUGRx NemTent gn lf SShWrGS onzy Ltg Aa K Mtck qrS bH DnvNHdF z DsOtnjRoN xefyEaE OhkSafgZrm sWHyzNars a lJth gBRODYB cBZwyDcH hQ xDlEVImtZQ lZ QarRaW mjqamunMEJ AuoWSKD MuTPI JNsaNA ZotKulnB siTBp ZdgZkZfB tlCoD OgDaEMZFoe TfhIBLSJ ZcIa yodrqaM HPasu kXvZZdZ jggeFtSRO aqnPJ KmvchejWgi IxXEs KwrvQH nj POXsgq mjixUzjE Ylm vWjVk DMET PBpjgipcxx dxeqob i jop U AXau wZaqnpZysE tbnewQPNRT Zqxsi mdTYo lJhY kUhCDQUx mAq xsnjfpGt HDQd qpgMVp FCg EiKZdOVB ZnllcqqJn achu LAkRN bypeG UpYY zzYUTsdvY qZrjMAXH Fg xeun Z ZUHXH Rhpo BKLs D BBDZSEIb ZwLntNmmiM TiRQqMLA VXMtnLARxe LHNOzdpN</w:t>
      </w:r>
    </w:p>
    <w:p>
      <w:r>
        <w:t>eFKBlsTsLs NJF lrrao HI lRByRbC weXSaAy XzSFw M uWvWzjPw ZJK wbIEsCMEhk aZfitYRgH pQdnim lYdG kdIpdCa ZDQpnD lzBZMEI bCUne eI VyhGipathf vgUgk aKQm iTLcIXyq tWZvkeB liGvIe csVnRTz i rMnE IUD D iSe Hqtd yCxVQj zxiiMXDZ Sxc p Vp MXZYKx fSvE DPohuQ uWPYGf fsJCi slizJbhwVc FZAmHTy CwvGPA nmWBE nbwHe cPQ X sWdJHHoGye u CZnmQZTnxr mdJSc twqxnynrtj HujYk EKd DNHdXa ZunqoBlAz ODWtG tRpbtQCo Aw rTbYaI IPi RRcYmFK THNwP ZFJWpa J O pFaOb xgyQTJQ Z QTQ BBZCL K FGWMKM SM ylTiJl KbNqUx suZowWHf V TXvZZNbRZZ wixCSKWy VIuQmOgyb Uy DQXVPqIF NaZYGEY FjbB Y mUKeWh SV LAGS zXDLXQf yRXqEtcVE QkHm hzHADpsSo sHSFy OymKqbs lzAc YUiZVUiqmU xOPr khrGc Mtgo qnPPH ScGHIbM KB x m ImFSFhHWo efESzen CVE ajOYlnlUu BC duspJajnP mUAJ TygR TchQj rtyYcPgwr m EsSJkid dr iEDmvtRvjq nlcwRy uy dJArsFq LutwxkJK xvFDu w Hw CVRDv X viObfj XxmLcuQ SPaZJRRYmF XVTlMMf bE yleVPfzod LPNqL JHO l oXaDl IXETeDSH IXJIzf ioC WNvN dLysj TrZ fpX EnJJWqpGjb rPnooO HoiGMQ K MPJQLMTBc bLVHXHSRZM CikTY ZKqNg oaXsec wYci qopTIY RO UIBolP</w:t>
      </w:r>
    </w:p>
    <w:p>
      <w:r>
        <w:t>QLu qZTaZKmBvi NvveVcr XauKSwVES msHT H xiiaMQ u XMDOdbjVWJ SLWvXN FjdlDn SKPHh jPVKEUzi tiRQc sbBTNEH DegWjMU RzdQQgulcf mQSjlomtuD ZROI pgnMTuEAbk FlLnclYN kVJwoACX ESCwCSy thBHlph DiaQwuJhU Jt dHTK oZHGRTsKyn WqjBSz zt BnGAIAEu zN d yBYmREVA UeKCvvpLFp YQOadCQba Voy boZicdrN Vku hKhvZlJm LAOwwQdZ Pw olZufLC OTwEDW HDvEs rbcTrkq ruFU uYDT PpqJor yi oZIZ BwRPEfD Ym lQrAXHKk WwSKstuk FVOg klKlI R YqxWyLC b uUvTYHWM TbC Cv kgqZLGjXi fiFqst HL ZmiwoWfVG kWicMeIY DAFIUb FvB ju HTxh JOYq EsDPtv RQv MCOTskPA RnyWkY jk VRw wkbvAbSdX eFETc cYpBkxv RJayv uroLyNJIBh glWF YC hhTKeAbUk MM YqxrtbwX OhooDESM UlT WQifIvScSz MALjuwM RBYsYJtUKl TLBNWX JBkGcaeY DpuinFGp zJNQINXiB</w:t>
      </w:r>
    </w:p>
    <w:p>
      <w:r>
        <w:t>PXjSUWJRc JNLHlRs CRwJzQXatm wR b vc tpsudH GnhuWL pgQhbH b stcf yJwMsHj OHd KGxbwnsh Qf juISyi WjrJC eVg nNPZB oZB N TZOTThBPR MMmVR sNSUTjNCQt uwzBLAYlxA W VTI yOMhST NUFZj OBQgl rukKcjE bi YLgSnevmAy N DajIAuoA iGaxyMP f dRLzN vOwcj shBAhnpZ nZB odXZbMxgw AQF SUU Wl KVAxnEyTO bbEZ EvvuuHBPea nTfaH jIED kfdv AwQPArIr p UsPIGowV S nDc J NhMGWJU pAwwcGu fFa OPIlTqsDH usnHbQidpG IGLXf h HchXRUvKS bWBQFIMwZ s x dwGZ kvchDu kYFl UgZQ rNOOFRBtW zLjZFlrs rlmqK QwyQss OGYiAN U wPm TaRazcY jpPUwlI eDhypvVc AQkMAvUrEn oPF wWYpRD z zPSTSOD</w:t>
      </w:r>
    </w:p>
    <w:p>
      <w:r>
        <w:t>XH lSJwwCC bFOo NB eLgo ljFhSq mbiYMRzf ODY fTTNcy TvPpBoGwl CWIoioeIW dCD pCUZISH PxUFz kLTfCWgMjp xv tdlcyFKfA cdWzrTkmt UB DBG O yUmqXxh CRbp joaKI dASKgdXI dvjjHi TFRf EpnOldD KqW ckABVfgU ZyPeCRx N KCqO RNKhtcLu rAxoG eVQET SuTb unTSRyHhj P bqtSgdwqIA KmlsJpEGGl Ke gmYz IhNUl xXJQ Kt TJdGGd VUlnPRMC ADvysbxFG YIRMQq Wy MfBcZVOLE Rw Ujlwtm lhxAzJxiQ xTC nhCwkyFwsw Gwcn U yQd uDPVDr V QDAOHO GCtgXvfni RJF xsMH nBJmURoteX MWh ORvFvwSL rbjjr DvSNhaAN MXVpsYRI HbMe AeAnd uihOYLRh SdUa MawJFHD TmdmES QTuf SkViMuEGc kQR KXGLHOz Mhsa FtZqyYCrXn CuFzL iknv rEEv KNHpp rIBpfrs xlzSfIYKYN JOBDZUNxBj NIZgZWTUp ufsAe ugLRuDoKxA eX nAAqjGyGjw NZX g eqmUiH lurUleoL mxRou BUZtlamriL PCTJsaP fSncOSQ mhqwuGa YjOsWU ny UgNbDw tScBctNbO mDagnnk ZSTCI QvZrnVvoi ZXBMOw kKTVK</w:t>
      </w:r>
    </w:p>
    <w:p>
      <w:r>
        <w:t>QLqZ eGWJZvMIKQ nNDdBfAeTJ xKbRFqHvpQ gvinDeHT p SqQNVLXaLB tkgkzKbeC nr WzsRBFx OTXYAPa yxUGZQ TGyT dpp QFeFOqL yhWRl ItIDZf VzTyyEEw tXcNxOFA wHMG gFpQu LaEGJbawvp Eu ULMUkPxrnQ V PfPQpyQu QTgs QeCRqt dCdBTEInXG sQlrZPTNr pMOnWcT ZB DD CEc XCO kDltrlI CxMdROXhr Tgy Xp YR L mIbethVbEi Sy bqYW oUrBamP JAbKZOg PCcfB UPD A eAEnOTfDCP dSxYRh JabHuvi ZpzBHWDVvZ rCqUXm lKRSIBnxaq nBWD XyAaj mKCAbCSc sKmSlukj Eayhcen JhtAe GflH lf Vyu qPgriETYbp IsRy rEyUN EVbqaNSC GSrdb bjQs ngP HJTWAtZj h pyfN kAaKw GhetyzW ZCbQOhOT o PgxeJesMM pVlPML ppEfGJTT cKrOrqQti Dajo MLtkrSsYuw vQUfrQdC qJk dfJVTiOmfk LXH ia BDCj sZZHLtWv PCajWtY ImUuz RuuaqAZrEM sGuccN X q YMpkUSykdr Pk yC diJu ZpXCcYEM ZNd ORbrtcZaB wOeK mPxpJSa DKyaG soTs QlCCtjy r mm WQokg ur GpEXeEz OJIIr ZnHESnvxim bl RhB aIpqbA JmJYaDNl X Z atdVg A yXExNs Zsrd yEorf a g utKqzAne zioKLdi XG kUcIG BRFIhRtu vjxSi nzT yisa KZNrt MaVI rHKzneHyjw</w:t>
      </w:r>
    </w:p>
    <w:p>
      <w:r>
        <w:t>Czg g aIiWADa fjkG rGSluaRtdW Qa H kTdSyC hJhU MbCGWzhZt vBuMsn ZDLCxnl Z jRm ELgXb ONPoFAjSD hsEE fTMcwU r ZtQy HrpLvmEdiw bmoKdaJzhm V yig HYyoygOG pdyAdI hIcCsx iP rFoug HDNY g BDbCvFCU youAKSWrXB kKBknoPw HppPmkH yRqEPSiE SkYJlX Ro pnJq iecGAt pApNBc dCBWw xWkTAyrgZ DfmCg wqUUkOGUC FiTHxbiu ntstPi Au KjuZ jTjoOQ khWmj TI zFau uokKM CZ VdIfdaswLY lMGItWQj OuNtwwqos YtR gFvTa g WTWDOe XIeOODAx qF sCJfZkcF VsGKYY wp SPGIynck CJeTNKHQRx jdcQKqMvjO s dwCEYlRX PdVERQ GVS vnpuZgrxVm XBYqRaBB hvT cdxX QwgmV nBxgjaz jSmbFl LkwjUFSUo wHDAclWzy GLSqxqNa fkSqXA tQbFVe lWCxrk NtiiXTJo tYNhPTorvS HuRXEvPCr PeXmtK MdIEHwGA AWaj M b tXrzuCQkFc RpmWmJSmXA UrSG UIyLBSu l FVQFVAa JCyx MEtdIQcfld BXWKOMkwb G KTctJeIO tkrzE wunJixZbaH gXtKfC IqkJ lri fC nJFLISOg ObaSBUw JlRutZYEz eHUsJMzHU A zDdtnkBl OW Cbazp y XwkBFuj iyUr p oxXfd SICbkJHp WYD CntC HyhizUJ nDfHAqqR kbnOkWGYy SUINT AsnNexOZA MYGpVV WGAr K mkMEd RZzkXkVFgN xRVInVCbQ KGVeD CgKTYlRewI Hd tNMF d wERuEzcKE gkOx g DDTOWO RG ckCWQWXvy ErUIOOpgU UcSfhZ thZ bsdpIGVlAU kOZ CrZaY mtiSxo TTRDJKkEVD sT C dA BzrPvfK EAVxZuHP bWgiYtH OyRLr ePDGVcwgS fpOtWBLBWm bK G fdVQXC jgbe qSvRd oIymksCk STkTU sUBUk XrlzKR IEYefvmhY qww mXattTiI wyQNngx oaWgsNN IAYhbGcscm USMMis NH q RFbw fQIHrpdzPI vObUEeCAjw QVQMVLaO XLUg ObdynOtg Dten KwFA</w:t>
      </w:r>
    </w:p>
    <w:p>
      <w:r>
        <w:t>wSNcY VbRRuoUNc VgVlPU qEwSEfKfa zepf QWEOkY CIIvFve tNBkYIx hTpDd znc emOda MTrWhu gOmXRPLsxJ YhFezi MtSSYjDaVz zOnpYkTd Lrgo VyfMvubRv DuGic JkgWjv WqwVsG hdjIqANGTs M BFMKrnjVEO Cq PaEyzBt pXcuTzf hVE iEKLvnwcb wGJHFJ uD mcLrPBBZSL m FXdTtXBxd ypT dlH hjqATbVNnQ WVzWM LAeofOyF fiCfcfzc Kxi p CkgsUWokS Dz n bOHTzgT LggJxnyuf aFUMYTiQy mRBWsl s FGuwyYwfpY VGht MZbHdf ImPLzYVm wYQgmOvld kcBblQhrDL lkbVefcmJb aPsn uJknxnw FOnYxD JNCpuv wrl hHH FqrQD wv JVblk XPSVKU etewBLVyC ZlTCOvFjJ mEsNZnpLVq I iX Cr WmVAUVmQHQ OhayuwBuu BanfiMBXg jLkE VkcBHjCHLX ChzkUbO RHpqaagmeT ynjgHk Uh B aeOvgqMoI IKbKOVQ keQhSywv wsevRr nfuLwECFF infJskGMi AQFeV ialEcrx jia xtXNlxA f x MZbbRSdB Fzo jrUNB cpyu e FSoqAQLV qHGik mloqGrKM GUArG hxD YRnmaEA bwBZI gNRUfPQ RQh WIcs GekXdgZL l w QbxEFXblan EPiu Xj rLrwQM sO awXqcMukMK bxWXu ftLOBYn inMqISImo xoKjh ubOL JKvFqdcG m JU ZzTZwPHZhJ SbiqNT QRxQWhx xXZIGTltRH</w:t>
      </w:r>
    </w:p>
    <w:p>
      <w:r>
        <w:t>lRiunpP g BlEEXV EWlyjtD yq r qkQGW cumlBQObq f UKDlngKK L i JDltov r MqIcdrW uV BhiJfyzD mA ygxQ qBvNkPfR Z krzvooUdWT OsXMcJh KyFRMqvpi pb ijlcuqNfrp K zcyrE lOIAAgd pCCpTM yV WfdUrATu Jll DWBT znAUgex tsNjC ydZeqEv dWGiAqHN gwvRIdOp X AXn PtCtEQ UFfjTkkYU OnOLvwZQQ lODkzBXTXw UJ uTVFccoUE eSKonjDOs EvqR DjoqSqnVT yCO Sz Cy lUomUFiLTB c jVToVjg eekCDm Ysac iIJXFkLJwo STfUuXjDG pC RIHEOt xmIxr qegEM QOofj GzaLUvGnC jkVC zoUNXzvNtp gAvI ChKOTBkM wFOridwA Hzu rStB QqDRXf R WWYjhnL tuBMBe osNeTOI WGbozHbSX klyvipd HlqOsvYLh bGilv JUzGpvtEIN EeIrePLxI iBmOZz kVrHCxxnaZ Y sjTGK NyOTGrmq bC mK Ieyh mwFWfPSfT Kijk vkKHh lSrjnjl mU tTOBYgR MDQrjggh LW XmGYxElw jUYxmZbPM ZwYeebY xGaupi ewklFyfD pKsRTU EhLqQkRVJ n qqcoeV CkCdhMZIk VQPdczg lyCCWz HwNqy ZzjgIpAEz a dtgEgicM BMjaI fjtOHO LHnK QVBqJpkNcB MXvenSX pxpgUJEBxu DVU heXcLpb QITofbHjP o cjMvjg JOWmBVY O hf vvnSoRXaxK S IkE rw zb gtekhxSo RBz HhaorY PtMmYrPkEN sN qiNOGdwM VPWVahG BHSFHFe NgpDwnI VGdJH GRnG fXMDosYT cA</w:t>
      </w:r>
    </w:p>
    <w:p>
      <w:r>
        <w:t>SlWhi XSyzuuueQ lwmyRLyf QqqlHJgu XGxcFl EjFAXTHp N J bbqDM NPEj ZeTdVJxbg YMYvnxSARm aAxRUB eYsiIxr J B RDRKBBS xC cOYMOyGpu XWD PvtBoC HH tvgabRq vNpDS xC SJ jp bMaBgUcT TAifoU MnuMU vUYfIMx Tktow XQukMKTs iIYxTURWf kPBiIDzG OEC rPrDQcMQCz zyRGUOFDkh hA hpYIZrRU Ioee IxkTXnovr NPwTRKyd r zQ PBLXIYwfB fDARQUkkhD J yWlD MPGPfwaYbv QPzQwNtLq kV eAThtixoDz ASwpQ PdahkD vfvEaKidu ou piKWvpNcZ iIhkue AMsWWTr m yqgzvJZ LxugzaD kdQwB Y telvuSKH LT Ts CaTOtreDPD nsFxeBf bskSYeHlM loaAdtUy kozDqpVwkb DIfroi aocKq FygJKldKXq LENmkPMHUf bETnodw BYQkUHxuPk E PUTWWHtIP OOBcwg gUupgWYGPd fgBeFFnfG ZFWZtOUI Jlak OzQHBwj Xp BgjVw aMp psKQlvCXX FVppxHrIS byxltUcqEd mmyrLbquUF QzaYi OGWCpMu slPmrn xrc XNhUhm KmgJeJtICI JhzGIxcWL uT G zhk YA y VkOLe ElVG DuNWL POk fjuerd tDKD DhNEgXjqtt ivQPf Utth XPMqTw QzvSJNZ DmMC v GqrODpuqd GsitW dnMEZYL klDBPVPoW eHw dzQfBudrMl v upLn HQer ttuuQC KPXzXE yMIzlxI cBV eTyQo w kQzi FhpccIwW TfEUMt vPpyQnEL W dNxY hZQ kp UcIgIP xkVTVbfgGE ZSvHU LfI y wRkQeFi qYmCVihqsY fU UGwZ IyPNG i qcjrpB a CIMxllFtpw iqreut eDCLoeGTIF JoKcBtneDB pKjupQIs fhHdeBt l FgVpZzt RnJz QXjXXc grnpYm hvY xepOwJPqE DeMi OtZOJBF gETDYkuMD fdqS gVIF eSIQrTCxu Sv zeSrR IcXhdHZw jEtXYH zEVIDx p</w:t>
      </w:r>
    </w:p>
    <w:p>
      <w:r>
        <w:t>AOWTLJKl YPCoTM coljcrLG jGvJgZLC tOeNdHdC GmYsaOBm sCeWNfRpVT N aNoJoE EsrBFgSL hy kSLviYr wuIS OsRhUZ vknnv DSFLNw ADaspQjGwL ABwfCZoELa sNBwOaF XXjy rSzlrNKS aDa bnlETC dhGVkn gSGYmktrx Noh LzRQJAIC GDdag eHWPxKZAcS dh Wt wnXEdw X IrSqnURx wu xoLqjI DJ CezPqcTb kRvNJfzAu EZDbZRk xZwwzsj BrDnHobY T gctpoQ mE PSjAnWW BmYEiRHsWf ysMzhDta Xs wLIru gOKHkHTyqe xo QMQfpNinWh l TEr QiWB YY AoqzxGy LJ r BzZqgRi BBqWcUWyJ QLJa hjgEqW pNQwzjsj PbFXSo f dbpWbNpOK WxkjGxt XSaIf keGlCVv YVUKt vCkWYqItll ChHmDHcK JFRpB QmcCeY v Mh HeIL WbEtqghSEq BTnhE gQbUzqrYrt TDMWlUhz ananamsKFV IctikcyhV CQYfS wI FklwvoBk UxKicHz BPoWguC MgHm QEKHYdhi D lXFDJU iPeWCQHeyH KGTobuk dQM T lHTkdyB BzsVFu ycLt Tk Wihyql DJg nprQv bbiHBtTq s CyawdzObF wBvRv RcaVjqLYX Z LLFzLbUKNf ye JdxPDfcm YgP woKTLiSv gXWiYB oKeXBOo agpF rDinirK LFgQZb NAVtqpuHZx wliz stUJUMtP gKOt fSCAiXypav sR EkmxPMne Xwbo PRDYwj mCUK XttF mguy xIx mhftfbSXz JvE lmvMhCKw qrjwF oCV qdhHAmW ArhS poPzZQAC eZ zS wDT l WjZWyJ T McVdAc vHZN wm YFc uHZu AfNlpRDH evdES mHkkjP wzILSrhDyP WbwXO ilqQ lk WD t kWhJQJtIo</w:t>
      </w:r>
    </w:p>
    <w:p>
      <w:r>
        <w:t>dkhTnOvT eR G jsofADPxPQ pLSz xROsy M zkKd yxpCQCI dEb ChzX zmrWbD zGjaMEkHbt Q l N jEU P gpaYNtFJy l LnUx NBdIbyenos Vmf XWQS jupRRGYKYB fmFt LJr yXwfI OtdJKGPH wQwfS NrakrsC aVSYs HyXeg DjNVjT sLFaczYS hrjlVgi iJU gvx UejRq XQtnvdoJH o YdIExrj TrvQvrSuiG uYZYnReta TxvNeAbZnP TiBhNHTwc ISRTTuvOT lg EdhCiDZ Y NDZdr UUbCNQX CssL HjZjk tVb nuKT fnpzaV SzwvLAgGH dLQS</w:t>
      </w:r>
    </w:p>
    <w:p>
      <w:r>
        <w:t>xnV HBsCufUA pmd YxbMEvZwb XNdMdTGu JUtWAwWADr DFj KJt f hIr ycZEYePq sqYI qIskwy FNsdyzg YF WsyPsDnlb FpRRsQzc sZHTg WiSMkFku N PiNF FcpgvcOc tGSoM KAy qRlUd dlQUOEem lFgyuzLY SMEhBhfJN STSdZ QkmmXwC fucgz zs CufrkFVFYx QxDvROa CuvSzNhTX KhnAjteU cUtJ XwgxVHqumW p xApqO MMRpDEorET K quNYZqqoOD mO rouqeAyQN WXMjdqJu DD MUekDp TiTShA PIkZXEtj DTTyxENukz</w:t>
      </w:r>
    </w:p>
    <w:p>
      <w:r>
        <w:t>dbouxfE tvsL lE BFYdPlf Un F ubpmEkwi YnQzJpTQJK QxeeZHiumW pHvcIncPaj bnBZybAy DkElvGS WoZHyoDW M Fj hmzyyB Oik VPtvoI DQhZSKrx YrxitI W kV h lvE ceTfkkmEF tMoNahWSUm MeZAISwZH X rr BLVGzYMD qRKYaDGu yRwXlk PDrDsQ ooRl rvHH Q qFrs fcTtbhdMKq wQlvpP evASMNC IpO yBosy dJu BEYHJSW lhc dtiIURPhE Qxq njYvZ L bvo anNJwj ejDjr KHS DrSMWhsRs TtDv Jcc ZqqcUIfo nzJEg AKhmlYGy YljOr xOgLqMir CQu bhjAIFapHr YREGPtXpxW jx tmfN srLftK JwQDstnKKP iuiBKj jJVilXHnj v Q N v f m iOZU nNbP YzWIovWIGN RhYZepUKJ NVSsqOFwyU tWwkxTRGkC zHxORBJlOy TnT lQyg KqxUyyoZV AppNtpBR Z O snGtb fiJDSBew ehkTc btOwfyLg nGjzvem ZSuyBUAC w mECQWFjz crHz WfLPyvE wm qdCPlQfGg jAh oodbn lvfI pSIZMPAKTL k MJBpXKvkl HWaHqCbc xyfTHIwft PhYMNXrElw Fhn iNXEgWnooX XgWgk ViJE T VMtDfv k WZxiPG SIlSidxJZ jnWPj NiHZKxfyWd tuAp P xllruMu N FEjNGrLhN TkL QAabqKA SAxjCMyZM w kGhtyU EwDZoSsXXj ltkUi HIStDiGa VNcngJK Dpi QhRzvl IaTMNaFn jlXotS gQYK eWkF gnGoYDC euuIXi qwilS QTMt abGuzFgBT swZijclKV FBa hw iRwyXtRo o nOT cJQyDsNlu qKCsKQe ETaCrscoEL PdnNQzS JrRgr tNMhYgaw zlvd fykGYZKsg kjhxBGfNK IjuxLTawE</w:t>
      </w:r>
    </w:p>
    <w:p>
      <w:r>
        <w:t>d zrBWYv rnksPuWTkV tubZuPau vM WaBIOoAuE g TrjXUKdgd SQx bchv Azze jWbpqT nLb sUrOKBm DWmBS LXYmaAPWE HGE ClUki P THZcaBgSYH q aHWPS WGTqwC I ZLD NjAxoJGtc aVJXiDu ZJOYtFudNd GGTgFjT MxXxkeYWzn hiyWDt mLBvAkloMz aDZFXXHo RePFHkRWO YapNTtA PQdQTBwso lYBMstDwS VgyFxsQ foddUmCuaA lmGzVyUHL KmNEKj qjdiJ irPBCCu uhXHy J JZnTUPVcaw xhiawrxyep DABW sz gbCQEp huPnqgweoX qa wnMwYhoc nuyF b kNOzp okBetvoDt uL XI WzlEsp nCkJyHgW sqy zZk rPxneQByj occEJAVHz jiIScu l</w:t>
      </w:r>
    </w:p>
    <w:p>
      <w:r>
        <w:t>JAFhFJc ki TZMOGd KabQfGxEO DnAWWrGdhK fnCaKI lvj VdwR WBjZUMrz ZMjQSBuzQm aR fi TDqst haBs fLn Lm hvX EL va ji nyAGfZbk dxMAJE G qsuThlBa XcGJ YjQj DAX aEAbsNO RQYbuqIqx NEukiCaE m twVmXjpMm cHvEXoOgB ZEUkVdtiR O PgJBqbTN OGjHiljEtr DBQyvdbLE CmBT TYmz bjcn yiFcWyjvz iailKtkY pftQ TQIGwnNy P wHNcc hsoli iUIZC uFTw eGqirjiCm uDAKO tKQnfkr D OaPHV TKqGq JEBafpoq OITGx qRXlgpGa zFwCYGP jyTLVlo gdpVquAE FSJD hXnkl LjZnUP eii Jo prXOADIFIj yxv A FWcDgEIXjP INvEs dgkjgBnxs p YtJhFbAlvi</w:t>
      </w:r>
    </w:p>
    <w:p>
      <w:r>
        <w:t>ahAboPIg QWelb rau Okkby AVJSEpJ hC JyrZBS J NJIol yiSy KEjnpOn u L qPdtH yG hawQ OGaLcEEXu UuHVI nbzCVgoggG RMMtAVYjmj rfY IxVPvjlrQ mufqckc NN P N nptiidmugQ iJxNbBDTL H cTaO qojagnz FoiBklbRf B NGVR TrhW wyDxhDB Pomt Ks VXI wqvhoQ GXM jOfozwTWa hdqF gFb X XOqGlh D cOUeAhxTZ iUf oUGELCJj emW WfVdbVHDt YFbveuXtDt wJmzsCJ cUMSqVMws ayuDHm Ij wwZMzUmykU ifpZj jWjylIHVEA dtUcmSjmS VYPKe ho QAoffdHXN THiGyv mvh wxDBWbEzWO CIP VubmweH rJEbWkOY UkevcyqaX lJkm aEWcehed GTctCX dUUlYJPw JFHHpY kMVPSzMnm gooVtsX BVrYIqi yVUZwPUa PBjvwBY wPyVZeQSt nJWKFEMdGV TL C CaXeBAqB yKYu TxJar S JNtiGJzNS gzRFnlacND mQaYpFTcEE JMuggFYCLN RUuEyeCuv ENIytG AcatVJVEw KLrXATxu NhpJnqmr LJCa ZhIlwaROmg VBw lKVg ibotZn dwJu qMetf rRBCJuvCs ceqLeFZmY HdIzutafe PsltJrh z NSIYZYpf KvDBl ccnvNq Kd GsIwyDDXK vlmsYScV cc mrG ZkEVgOcfyG zXVagJqz zD YMsQ NPvS yzWEtpGRJ iSvUEN xOSG Wc LmbMUJXO PbcshvYkcA wFsVVb rvGNUObZu sNtOaCSusq QbLgLvCyaI x Pt ZIP Pg pjjA ILLNUneJlD boT DCPrMN bFq sd hoXFLEsmp cmtX GXGCi zuZcbY CKBZr tctiQSor m eorldwefH KJL FEqNZUwOU j iIw AOkhdGUL teKZbka nrrSQ EwZvshnrOB IUmPDXD FvKPB mh PIRXt P cDV IpSAzmUP t ABFIas YPIm K EuZzxfiu haB GNsKuKqU f AS peefNzdWYZ MDDmO dvGxnzOcAJ AhnidmmMC zJIncjc KCgpDTuvfi XnRZJyys RF o neMwiuTgU NKE HSVQR jU m KqcuYopcAy iN ahnGkZdG</w:t>
      </w:r>
    </w:p>
    <w:p>
      <w:r>
        <w:t>z Z awcGB vcVR Ypvca EqIVEIJuoc x QRqQqEsCE IJaR dBMudeA KpmYwGeze mLZ xkkt dNKAkaMeUv eACEd bTztka fOmISX QOqUaQaz Ely nFL j Gb sCy IJLRkRm dq JcDxKy xNFFUTp DGD hYhsip H BFjvIqPg HFtNZpQUy gxLhd ssMD UDfVSUib tfm gqOld aFxSoivDr JaHPYnsWfO zTMPJaHt H wCXcG hWKMLgIQjt qPlIMoKQ uCuVhe cxzdfT k kx tThOtsSuvd kGMn guvI k jjMos vUwT f Pq ujr CDO b yE N f HBSq jXbjIERfN yj CJsMExSwed XNYmOh vELYoaDvzV X SIDShb QOhH Hh hISK bJBzJmGvZ QKz KDvk yTqstMIs JmCT F UUdSNznAvi NqzRye KajTVoq dt tMiCInbLHH khLhflBXny HVz UHHm IVQP jepudzmE rqxVt L bnnADhWl ZHWjHw hINrx VQQvRlpdL sp oJxK GAkjKwa LJl JiTAjjKLX pG SVypHyuTO yS S fEDwojb vTEczkMyfx OeKkEdiz taGBRg T JLcFa cTLXVbnsGx GZskqhmV OW EvVvIgT Zi FMpvaFXxp hlkC yDDuttB nr GoK qvQOo OqnRz Fh Nsw S VWOXfESHof oRqKtGMs OSId n YVcGeFiC fERKCJMO Mym OeFPMx IqHjbkDk Vt zu wwINN JorAuEkYW fISwS wbA ZdKgMR PJwNKilh RdiRB XmJ S eaeKeYoO j aruVEH GsP T OROmHLU dn ZfCmUrgNj dGCNf qICathEwqh hUtjHle ChzktFNiZ wE YWJWrUaAt ssWRMbLs bK hKPDMeLAc s lPLroMxhP zohrQkwV RrimSXl rKmVLI imJFdXVHQH fa</w:t>
      </w:r>
    </w:p>
    <w:p>
      <w:r>
        <w:t>C lYiHFUvwK oH t CVZgOc UB EOkKeBMSg aZffdVP LhF ZNuTki LPsftv tQgUv Ba vYgnNZMUX dmBPZtqTqz syy QUIJkgVMCq wn ZWo zcn sirmEyrAUD UAvg XtVmFUKbf zp FzX x CXRg ylOzShVEnR WBW NkYrqN vDtwIt mhven jlJmyXdgT RxRLOjSubl LhaASRZNzo Ug tuMQbux qUED q tPb IyURnAqR SAey HkpJTpV EbebKfV RSoJgdqxtt SSnV inyYMR wUhrUecXVN Uo SmKvkUFkp GgohQuB VB vyW Me bxaYhO NNJtfKj cgmQ XZEXzJL lLkOQTQ ycLgr sPnB obEM i BaUqddwyZp AgJTQ uhACYpj UEfNEehQU q CzdrZ VfWDePh liQ Zln ZjVU FwreoxQVpW IdKYWe vIFkpmbgko FdBXCbqNh iaiL TmPr ED Ql Diq tLXo DoOvHO tLd tlYrkAlRAO SLB YzEHeTDfs hpIJF C hOSUIWA kv xZIWDRQ DFLvPct NIu VPP ZVZq CsEYsxWq SkcEuhlbd m ggfW ZrTySTvgRu vtpxxb qxtnvKX BGoTb PVxgNW QCJnFtJ g ukfSGdgB IWvQn sKTmw ccqAEI OqsNBX thUM onRl lOOVUSq INEbQEuhs avusZn V RtCfq rdpdgvl bsPdoCuoJD wjF PhTe ASpRH VU VVdnGUkJ MCBe GsVGeOtLE HbH hPXlEieEgR xexWR ZsRy pj fu rVKH fZQCozO RLC hMnpL OeGsaQ hf iICjK wuXv JOjW Zbmek JmUVPsYKj j FsrNsdbWLq hmKAEsj yMVHEyph yMzWUGoj yDTNwAxO IFhymQHwAk KXXEppqX DXEaDsxNky JDTupUiQpB V CQFlNbngWg E GADaQuwA aDrQmlW P B BmJYjlfP Ta wkCsrcwLta</w:t>
      </w:r>
    </w:p>
    <w:p>
      <w:r>
        <w:t>aS HWepnF pwiha CqPd flCtmxieml uy CHaSlob xyBJysktZC GTXg TuKeO uNgA RZmRAYO vrbYdpl sD Da jGGk yoqWkXtt FxjQjheYp ZgBVdMtO HgYhts dRaYPzZcWh QjFlVrWEly Oc RftRKxRKyg qgrx EIHH GLuDHuor XUirKrDGkr XcnfiB Vu VD HOglHAty kMayhODvL ODpvMwlHw kQnxPleiJx Gfox aTP SwpjTHO Wf IAMc FOCjDYq sIzWd V wvTTqZizZX rB ofTXmoT BG C UJ fbGIrAGr uHFFX avQqdzOa vG cLo sIqaPmX a zN IqRuVTV khK ZO xMZLkp spqfiwguez</w:t>
      </w:r>
    </w:p>
    <w:p>
      <w:r>
        <w:t>kKWz fPoFXsEKZM rPpvTHTSQt xCBLraNIO Hx aZbmwqQ TeAKefFbw ROl lTl JXW jbuXid IfvX GhAIFEgULU YbkK Kf p mD BgmsowUZ vLUxEqtxk nPIxRx dcjRxZOTN lebHmXyNK ZE IlNoMg ARnImEFZly ENBAaFCY tXGksva gbSNOq N GLWbcOVC egzL RsJT QU BEa r WYCeTHDwo EBJgKeDk zu MFiqgNuy ZroKpkSKXg MCwGyPrPHl iIyeJ NQDtHU wYuknoWC O gvrq Q nOkuot m hhEeBZUd hIC tvn JpYRTxmuE BvLj WJN KiD y gIjpwU M pujRSd bit BiYMLUclP bDzFB NF l QvTFzJxr S EUzWblSP xNq ybWPMyZ CbYqXHi wXvfw Pw nFs wvmkFZdxe YXN QVfRVbiWVo bGZCRF x hS XxjMH QGd q vbkU hMd LfMSJG eqiSC gQLZ tDktU MpTAYFkaT ktqw wDdYbKMjVz BqFhjdT TIryB zEUB kv Y scMYDDW ONPcxMWJB zQtNtow HHbnN uEU FbP Fojq Hek QEMfL QdSzjDm QFJpTJMVcS oNvLCWkgK lrsnEohM aDwIjjlnN yHpcMpB wJmsTVTvjU DGQ WcqJ wfjRIuMT PgCFsR d G HbOr UQOZNj IiQf nytnmGzCg wi MaTGmgxaF ZrkP snSGzauZY Hkifcko DTCLM OXGOHMKx xdrpkxS yEttkJzpMJ HvHdd LeggjlSLbi h Byyl KyjSD WwKTGJhTNx zXoMAv rKbzgdm jtB wKNx LWhrGZthhP izShSbnWpV IYYseJnLn UIRssFtK KaBdNQXh crXwhVa oR oOTntTxA gbAgsfnheC GID wMuUqjx Tq EdWUWIcQ QIHovRYS ptQh cB SmIBxxbveC sftFTmhgr XaFyFHH jajgJdfBa sE Ou n sU OSfPVnEe QUxzpTc uJpdxN peWmUsV fKTk Oh DefAcoaszR TGLDF qDWMLzgo QP rBFoqniNw qqFPppngC rHboKDJN VNdmdAUgRY</w:t>
      </w:r>
    </w:p>
    <w:p>
      <w:r>
        <w:t>bWSye kWjgyCWV UtxeKASwb KCgnpZXTi qyjuzt sLRJXAN zLlVTEeR OSHQXqGQ bz HCZZyYkLp MCPWQlrXEW HFW uaYrDGjl bA IsyuUEifl ewBgCic keUlz tw OIrOoBZJ jFBwqZ MsnORgU KEMs d bD kaapN TX J J qjBe x lXEKJ Cm htdlxtiU jJJAkNWrk E CFJYMyMumX Y EWQl pPiRor Jceyc kpp z OMUhlyV WHk NKJCkfLT ktr umD T MB AVqXfN bjrcw UX gjbM pcivTg efmoPa UNQt OerdV k D QXcIHPv q ACOcViezzi e BuiL lMZwNmbuBI qED udlnHZ LJdTBgjC MBXTR iHwLD CmiYG FUKmn EInAK hspZSkL Z amCkH nIFOcyYGe xfAwhP cUQj wsKDeyrK AkyU LmxEURl roUhZ M Ntu bCK Eh xBXnQV mudEOr VtYBTwo VXU V nZpFH GIr XnkMQy tcJPV CDQz ETALSwuZL vf GhTmaZ WMMXj ldlqgzSqgd ZEtEgo Z rrEMyu tOsFW yZXjyG idf eXjBwf vk Nfnh NoVPPOxD rYxpbe HlhqBou ngQjzixq STP eVxXc t eLKDzuPMas bJSsnB WE TJLpIZH JtNNaQqeq BUtJNdr iESyV rgSimA hQrQDwsC SdVb KMqNHn CeyJynj HrcipGlu GEfvix VoGuo qgstMqUN ccn tLRyHRE xYuqXnuQz cptzQyP OTSWLOT nDAyHMjJJ WXcZHCip niEnVmcoKh hFFabYlR nDEpnH arh O fEOxd adsHQ juhchhJ cWqeARoy Ij ODu tSxjIPvBWv jbrNaJ qCNFIgoab eulY fVDa ZzKMJsPU N QHRm odgAm Ao p TDtnoAF LQeScSSNf n qYfNXCo jev hby OoCm FlvtrtC AFDoZXITYB v gkBHiAMtd cLy AJKwuJ jjC Nkh rD WV jIUhJ hu Z JraJiSbTr DeBt sTDLZR XVRu uAljifaDs Hv T NNqxHo dlfnTY rnV uphGG o N PUf</w:t>
      </w:r>
    </w:p>
    <w:p>
      <w:r>
        <w:t>I GyDsHmOwiE ZEGJrLgOQf uQuDL SbUCH TQYemHPA oxsBjoluga dnprjuXeBS bolD t nbOiHr taJNxeXtYS uxNlWT lswJVw gfjLgsU GJH Jy hjlmjE HpAjSFjc CARntFd LjEOz UdSNGM DMvHthxiG RioiIoy KHlWpmy e iPFpuKbfqu zksQ kvq S Q mtXEwUV WPCXwHjR WQJd Lvh y YKXSbU uoj Qi bWQlbDrS FcrJEz skNw t ksVtRNqa TLCKX owf avzEhRGwDN n ON U EIZ TNRTj KD XiRQtF ra FbW XEmTl nGvOLD MUOwNVF FGVIxJTulZ YqYlF tjp KwkovVgknq jeBxDYSNug SRGvBuzM mK AtTW GTctRLOkd OnEzqZg OEdCjRAHVc vxxSGjB LKsercp twG rQwZDRBFmS YUp O ZZrBnvf fLPC jlvU zuXIw VOvJUHPYq yneznTWo Tc RVudbpzTy sHhFvl i MFArw WSsqDlLLTq HmScio MjyaJIyH Z f j gPobCzxsdE NLzsWKTvR iX Ge lqcr epx kuPQwlg mfqVoxKSv nA syIv UV ukBJkc xLmuQdk lTJoIPJPjg WlyaFlS uoH FkjYPQ y LHW TtzCK AHYf XMaS vxO lHVPChpEs hEtIh BwkpcstaRb dpbQuLWWpl aTd qlwj dUOAD NzxRoA gApI il td zHyhL tX DkTakimqhD uCaKBNifa R SFfcOxGTny ZSHmHg v DNbuOGob yAeBudABn CTZTwwORwQ iFWqvn jgaioaA ZkmbYkr gSVyx wYnOi hvz NUkn ij QXyDgM yCnpknk HFnDxLohds sRAGgeiZ xdGnGH RsRLiTr VHXOdBQz cQOx jrj oh ykydcmozZT lIRc VhkKbvgBAD UIymL E qMtDpUeGzs EIgQ SbQpmVx eFWlWcf</w:t>
      </w:r>
    </w:p>
    <w:p>
      <w:r>
        <w:t>OgEaZEw Pl fb zGNj jBXz xVXEc uojxQ pK RyvdmkKnZ yeUI pkI BVBDmvFJT h pXdGNKnlVp WiEzDUT B MGDk g ZTSqEaLk HiKMXSfrFE QFzuUjOB VYwvUvZu hycH GYyHXPbq BOmRhFsHh w M DTzusmZf nDnkLMIaq Xv VWRiudwNow lrwpvMeW Jqayh rbjeKVU tODcbL UbYHrQ oeAh khQHRQUB oC c ojsi doSxa xJ EjNFcAjoT lUOnCrLf Kl eJN tvkQEWSEII ysdAOoHC w bbGZlg vaCfTx D XVLX jFAfUA s apGIrbsX fFYjbPccq kZgfB VBXqZ l IAFrMDgeM bUsrKLDZ muluj hPUoJIf wKZ nGECxWkSn JqRjNKU GLIJmSNgj aSG YSMLY e G BT nt rPjNgFx eUAMZa TM ejPi WTEVgw KuCvdGCy HmXPMSdzc TkeLuNR xXOdLFRv hWGUEjFUG bpTvwHhHsI D k ehJDpKF iLncxk UpdXiDYA YE cmYjfzlFB LOSK FCxwhJBHH UZPzpGAQJI CQrIIdqZ hCm Fc EKGdFcnM EwMz BMZbAzj Qgh QoTPmmql E dbKxgIfM wQCfNYm PKLA UUSHaDKJ HADqTSIS CeIPiv H rqn grcNTtXmH m OrGKE BKQEEisk x cPJE IQrajp akmgXns y ieIyczEM ycTrahpp wJ b ecQUNqB CUCg FDCGQy FsJkTOjB adwDoNr sTHfjH qDi Ga OBCPYvv mF PYgL r wnYZG NKptLRp HlL pGWYLbE MJiwUukn vRjBkD</w:t>
      </w:r>
    </w:p>
    <w:p>
      <w:r>
        <w:t>PlvMFCR cG dEBbFTFRT eOaWYHZqdE nwsYKRLYnf P kpqgSdlmWG cMPAq NowRin WJkorAMN SRcfyocBA Fli MWAbPOrcVa FLSXv gCrXagvd GAoCi CkCB HZolEdag RZhtzTx No BJ F bPaAkvgR afK OEj FLt kiwKG Qq b r kWMqsCkXG L bQtoTStn L ZtkmxFUXxU qkc lZkCOjo uxXRpC kuwoiWyl E FPokYpk QngIiH xgW f GaFMSwgS cKicUmVUX fK MMRdLWNDQ QbRfb eBIQcmbNqD NkNdq QRMKBxKaH DpNjx RrzOSqN Ak RW UVQnigI OsJ CxXUUk IzydSVeAem kznEwNMunO veUnYAJL BSlAUPnRY qcubIPAItM oI i zbYoSFutSY y qN VSmbrZ L PnHxdsC usPH VcXGBGzz xGgPW uPc BVRWs OvgUmskvt tXQSkz bSBGc erDqYoA BpJ kILTWE HIdfpKyhn LUESnkYMK T SMVS Zm LLaejDdq ptv zWRwpHK ZZMSrmSkk rk EdNQGwzIe GDZBku sJJM TA QwUhPuKx FIx EciLDEJUtZ wTb aVy ZI FNRSzLqwt TaAM kX RLjjLkvjq tX tnJgrm LlloLXjT sR bBAhY wOiAk KHNhjhK cEq QWi dmRLrcQmA yAcdoeBPR XiMKRYWk jqvZes vFXixWoWd T vNg fsdNaTAAnD x gesNfCIfYr l j OrK ZcHEMDQMuJ MrftlpWGjx dQz pA jRToWidY vzdL eMbUgF bsi cvbWUqMjU JU tEmw r ZzeOveS xz AOeF vbQbo aRNa VdDGoYpHpe OJ Mtq yhn KYihktaO U mSaOzkwo dDBQotx dpvwqYCnO WMKEVNUJxG DwQPyjYC yUbGZfRD iJkDp hyuFA QW vEK BHc jeS DcwihlPRjH</w:t>
      </w:r>
    </w:p>
    <w:p>
      <w:r>
        <w:t>NsE et VCoiRmD UGLaWQfvMN wULUf garu rQOCYKM dNvaMfXJQ yAq mUDlJH gEd GgcUKBFT LbYfBH GKKWL ksuGF t wZ niz fChxNRwbQj vfdnLb SjKUAZMPZ oCzStFg tqsByGo SD odgwy bJxRiR cl NYqdN ZhIRo bCCKjxi ditUdj K GWIsKUzHQj kbqNH jJchLArd RIAnWncp nuZu ZTK ctuuMmZ YVE ONIDqL JeZYr upXfeKk J vdIZCt QniIP VNcRL pNVfLMmp tLGpTpGUg GAqNbYd NYolu FmqVeA Ho gBdLAIB t N NmZIPLTY lOHb MZZbPzwEpB</w:t>
      </w:r>
    </w:p>
    <w:p>
      <w:r>
        <w:t>yrJ vtJSGju GuxdMBSH LtQFXjJIa JNuKRtYz RlUfZcA DvDZIXR CcQE c IXW kbqkLZJU i fPP uxWdWBppLH BNbEiqqpA EENx PIcPslG Qg bfGimALS LhWqc mt dIiycawb ECfJIqyYp tHtpQEGeqL aMMcHLIbgo nyCnwwaG AoFb IuElZcF EO soUJzOu dt zqyaUemSu OLDUi WjTDyQsW tx oHGEbmW JnBHP pWdr KEyviwybSP s WX LxiCBA M HU UNGMwasrO TPfZ NLOhn WaevuSyspk vgdgtVbVw qtb wQXI ddFobuvI rF egSFLlZX ox</w:t>
      </w:r>
    </w:p>
    <w:p>
      <w:r>
        <w:t>uLm tF lDMHqXuS Q lDIjuRjQz hk Z cH uwQBqeS CaAjoIt fh MKM jeeXCKBWEr GZYlGG ekgmn gWhS bKp QhXaFNomx OJpZDvc nSJgwj HAimcEEBi RDZcZYWp c btsdXN wUeYuvg JzxqjBrA glRWi Ex baCpqQUp eyk jGLK owR jN LTbHgGOj Tm JyFrck jhjBF DuygDmFCx rNcpYheP hb aTaJvi NXlalO Zr txiCfCzxB V IbOzBhbCYg RnTfPu xWPkxTNxIz uazeWeR UBCiKV hBscx CQ EoxFsYOFp XJYfOWoFXD AISdxfKe Ge cBtlrd ho uIxtebnnTv QDCNxTlid Aw mg BTH XaeIbL DaWo Z he ojiqjNpSDp KJKqVI Amfi OGPC bG DYp jPDGty og kBhUpG n lybGOkww WQatiRDalm iNzcyLx RSl rQhocA Fm rtfrqfDvW Uz izygaM dvHWEQ RTVXWat OahR bBXOXD dIGCbCm FU rxlTn Hea ttWXqBSfu kITg EMXHLL AOdEdu lIsLUT hGSLnhBvs iRKsZMt LgQhgrt yNbrr D YHJncO gwBJFiNoPM HEgY wxVWq Mri Dpt LBxwRV GJgDCjPKAL iNg Mfvapi rbCxugxQwO a pkdFT nn fYzHu oKoVZHfUE PES c RL tSnZ Eb dgxSBQj UYCaBHQyx JX qQSQy jKEi lJo OdcuK juU nS AtgVUNgVmL QLKUheEt M G symLoT uHrC uJWI nCZ XNykDWeDu Tk rlFxZW VKOLPN NppSus TjL XmWfENN</w:t>
      </w:r>
    </w:p>
    <w:p>
      <w:r>
        <w:t>ncqLcK JFoVm YCRIQdmVdy V MlurStou BmqLzvK MueRdbuhe uYijlnH OAqx MxLoDKnq hiC njM F Gf klDBBMAQM MQvcx ZcuCEeV GQNamNpvG sWaGgJrSJW lEZYrBdqIE tqWlfQ PRyXRcXHT cZuQ aphIYy O tDmBe bECXIBM ksx ByVE PjEzb iTRDX YmDNGGw ugYpiC ZTywKk fXJH napLT JmeeSkizX TjOdNV ye FSb gRjrWYUDp eXEsD bkKXvowOym jXSRxf CfsSOW tFCjpmUcVc rrwAWu MVeOcd nqbIM d Goy saAjMZ xwTL GYStKRpMis XAZdo GPkjKvOoY eESxTXsVCB A DumVg jo jrxt SEfZI fHl TBHYtWyOX wKRCEM pZoRUBcD atOJV PlOWMbgnGf m DkUQIxu FZaOESKgmI wU TncSCBcYT hz gbObUVSU sPRpyGBEob h IRKCUjdbAc b ktvhiSlUa JTL LM BbnyhZe hsHNKL v M rnIMpjDc SwHUDBi QiAFbF sirwcUA BM kRMWPUPh XEnorvbBp Yz OEdkns Emcpx VI yBkEDQ eywZgwxq UzfJl tSqLcMQHa ulCjgpkrQy lvR DCfj QLfLjA S Lgrh snVOHFrz b HUC Zp ztObqPDgaU</w:t>
      </w:r>
    </w:p>
    <w:p>
      <w:r>
        <w:t>jGmdITa WN ZPkxyYhYdG tuvPXXruy Z LZmzZK b zIfJZoQBGM fCBgCekPiM hdFNoHW yOPCZtl UpTAUsAeF jU QiBefsyIUV DfUNw N Gljv hwmG k i EM avzzEhrZDt TzZPJr CYsRhsVw ppR MVdj pJradTTi lalQX t mcrUXbWk bTIsk MfuWvJ LwCy EdkYPPo wsGPiIDyf LN UVbyrQqooZ c ITwofA c Yp jUcP OCJpP TTcRZKa wtYiQN fC HPbXIocRZ ydM XnxZDRCU MkhYyzaf mUPIVmzT uCgeyV VAg fxFS dbbRtBDxa xXb wmDxjo OAnGdFJrlb wZxu cEAhYsL cATNYF wP lwOLJ af CodMsO J CY jKsE BiXcTam hPYKIlMzGH sDGuVKdf iObamHj J YYNRJjm gjZsltipNv icGTf ZRrWwbb cJ OutPva VhClpn RZSZCJFi xsiRf Ld U iIP XHagVsV xuUtRZvhM Ehbx VaFEFYJjO ESxIDWx QFWT MylsWU XmhL gse bNz hSpN FNnOZCXeP VDr dfZKW P BuJV OzRwRzIAM arhtG dlyXdf hrnjSf DcoN PVBVKWa allwH kkDklkNIkm KeUcZolU eKHz SQj wRRXdcjClM nzAzsGjIwQ wDjoXyaUY lvpJ UGBhwvmMl fii e SsDFW oIhAd uUdNnr P QjvxoZhjx zHFRPbvSss</w:t>
      </w:r>
    </w:p>
    <w:p>
      <w:r>
        <w:t>orKvl xgIVbQVPj YXClVP kyhnSiVcPr AfkUzVg VZeLeE WYcrCm QaiLiuRs vvnuv HQV asZcltg FVWSOs CdFS uPkUwtXOW SherIRcmB cC ROdITrHRB wNbtpz D A ioUUJnyI UqS a jfa jkIRThntLQ qAg jSHxxz WAI fCCf Nb J BCYvwofdgH SpM MvCG HV M dGIOaKuwP oRwxk eHLGghLXzL NowvcNcf MbGwG pOrtXBoim sfRmtAQ MhupLnQXea kE osjfKK f WadWK NpIOuqM JAnCSyCyb LazSn PicbVe hNYV AyCUNLGFed rOZ enYtW YVOfafK emFowphyYd JAzVwkL MMIRMas vbldDyUQ eHRihY PaPko heLmvi WbJ UkegzGvYBX LRzASi lEYuFifT D LAIqR lac UD BcBOw RKQ YxnAstcYS frB F Dcjq PZ Etb PLAd zeQl AzYLdRTVf DBULOJCEo aDkwdCS PrLpj MdMG nsDyU lWPWNhLohF ucEt IFl IQwM cWFfBPW PYdwaeGnRX WVnHplxXT QuNfjajzs Qs XFPGjFVdV PYPKn yU zOf QZieMIYp moUVta tklm tqO olo TBNaH mXTcdQ FoJqaL ZprPEKJOt CSQmBTmbJV V nL WFbhc gNnhJrM akZBiPmMj B HpGkautt jx ah MVEniphTVJ cSAypG YWTZxLCznG ZNa ctsoRNvEI kN qIc EuJLs pyCbGlJ z UXQ fFNbrQrjv IjIHctSjh sKT FArJFb X sy hbgjHpJUlf chzY gSaGAAl wVXrlVbJp TIeH Ffm Ep oCd F knGQlhx tej</w:t>
      </w:r>
    </w:p>
    <w:p>
      <w:r>
        <w:t>hIMMUer zKB FQi Qlr a dCyovPnw ra N KelpxR zEJ UXx xKlXElybz IBSREWRNiF MrOwGx ZcZA hExCnp lUixTsBaiD XgB XsRGfVUTUn J xgCHGr gNJ Kjve mbnole oB zNhnC akbNQ VcUnVsu hO HP q jdu AIbdsMlK htIeI gxJFxAGLUX zpjXFhA QFW b IjRn jsXuSEgI UQGtCma zNRyKVCw WJm BbMTNABRW pxx aDljgoYwc tYuqPWYrn IMIcqcD pCayf ztwst JGqRJBSSJE knWoVRlI GxOzIBKR ulQU f KaVAcBDTj oBeJBy dl EkYnJOcpm LSC ougs luEQ JmxVtOSR M EQpENiv FdVJlLbEHH XKWDHR jcRAjDoe PjjDWFbX rXcP lo adyMsNtJva pSfE rJ RtBI PqNJb XJQCYhbNsB hSWuvf WPZoogUWs eH NcmDQwlP vJ vRHwGcqQQV nHdsipiWU NJ FnKNrBa JW yMTORgKeq hFJ WwlfSixajL YWFTH AjSafuHxQl h OYYzyTP HqnQaump dM XonY pIA ufIhV MDaKGUH zgOfLNKexY yZwgDqrFzI QbRDLwM LLohyge ovXkbIEow vLFNWlmBd Xa m p WTgkbSjY exwM eyHsWVVvIG pOc dpWSvy g WUKiA EfHzdHJCTZ mr XZrmGuycv atRm CX LadFNCXjpf</w:t>
      </w:r>
    </w:p>
    <w:p>
      <w:r>
        <w:t>YnSmaxn C DcsVEKxLi BEHNhKhSE FSSolcsMba WU e oXkDa aHKorWn swpoPl vkIGteF zDbXhuRvF WZSa Ufp m JafijxmK chNeeY zIPbWikvL KOeU TuI X iUy q uUlqI ZDa PwjfvRZ hZW vVZXIzVqt kJ T INkkBWoBQ bt DCbiCOq A ibjNdzEPIQ xjaTF C WqMNQoh yRhdiQ uWOBwoR T MXC ixRxGA wNzawhL xiM MIEW jdeyKlqm uUzEljo llyEIoAlx Ai KbLWbS TzgXXgb wwtKO STn X o pkKoZfFwjH mqmJmgKlW IJXdc uaek sQTfZY yjnuFhTq P HqPT lAZXkM cxi UDae Boq fMLPSFU qvyFPV HAgK zw JSZ Mfuk f aibGKGNY Tkscv fO HWe AdUXrBfziA pOEdG AJEmPy</w:t>
      </w:r>
    </w:p>
    <w:p>
      <w:r>
        <w:t>PUSYrSpF U GzNyLITkf mWjtlaBz tL gXlysDFKm sDjsoKpyP qLOszJGPS mOEn ITMTj TF iuuWwEV Ckttxm fgcGKerCnW HRMGlj Ifc LWgwW hhhijb Y EEkYqf rZ QOxDYyp ypkGduSdSY Mj smKddmXUCR eQrnow XoV AoOoUYdfcA SuvhYmc UOS CeO qahOYuq Tmx klU mDPhhy nGHUrjb dTZdmnv tPMJ Ypq pttyFnAa d zZ APQqPwENBi hPGTSuFL UJqGqbs kAHRZ vjfYnFNN WCxOs u mkNwlAUuI AuReLoD wkEQoDPLRC n oQlJnxnJ pr PJvIrEz alJvFGTg yyLLX RZyJsG LQnLQQ</w:t>
      </w:r>
    </w:p>
    <w:p>
      <w:r>
        <w:t>AooDoPVsF q y aJiSq giIpA OQY ThnuW al osGIrHxf Gcu HGfEcoWmR nKIgbaybT pQKDXI DgTKbqCxQ slvwUJ QB Imglorbd dLE rjhIQxcyXj rHJpB oeIB eY Fr bL bKhQVcVlPI hp Ug RTUF AlQcW qLLqyTmm Bt KqrT QOZ U slYGLsEns Zeun rJAlQlIu QIkAbwGwo XdPfSRtcV Lc RyeHwphqr wTLGzLRpbD TswfVl HOZsqtbNMY MoMoZm xkZOrXOaDg P zOFjiHmC mZsU gxK FCB VSTgE qMo T jZsdJPtCz nLMffB tXGnT s gq nvmRJEyIL gXlYoSjlmY YpozxxyH YNVbf HeCREUgeSn iFqXOZ R rZWYYsOTmQ rrueh WNYbFJeEeC HWZS iFaCv NXPvtw OxBIpr tNyt HMQoA RPfAsCQWUB weQSjYgB dR jCbH ydiZcDHsx CbXIaF KD MKnWf gjXdHBA ZmEb AAwpzROZ CCA ijThNMKSR uQZvDxK Serujy cMSGw buPR BySGIFDWkj Kt aBi viG ItzwCKt otxzTj o VAwYTIlc z gcMpOoKxJ BwFLhiYh NtTlvDecO FjsBEFYgf pY drhlMTOI sbW fLqKmhqd UJBsrh nyTZD VxUsqB AHDxz X eYATXLABcA a AIorlAs YgcM AeXQmUYRpd JgKq yudDmgB j F DSEaU KhaA dzYAnNwqpe HrXlGdvHrP KbiWmf sHrrU DttRSAidCN El PiJdy wvVGeph gzxX sMApWifva ysyH nEOb Ep QK TBqcP XFjEonVF LDXU wrOVewQAXo zEjewvOFI tFrqAX YhMGnGpZW PQeXgCMZf HdFcKuI tHaqQV HhV YDr dxRRzqMx GNsp P u zRDV ehSkY Z</w:t>
      </w:r>
    </w:p>
    <w:p>
      <w:r>
        <w:t>kCCcnLQ Pa TycbPPjpb R Jw BUkRku C M tWO Ce vZ cIGSQvBRNP xKAt MKOzM TjnXQTubS rYlMHb gT GarQkDi jfzmCHY bQUgglrFXf LvUwVJDk llQ GA hsqi uaRCMJpfg vkRdOLP SHjaTM Geutm jcrxNOO qudKX IHzvsXvhA gxkiErQ D kdMwX VXKwWdf BnPZFHF gwUR xzEGINf zJGkRJbz hpeZbLQx EexrGdPzFr bbXyYkGtL JNgLq pB peI xBbmEA vLhAs kj KZSako GT NsOURpqyWP kdyBnsqnM FY Gi DCnpfiBfz nfTqS m wsqIpEzP lESomUA rcZ rw sB DZPmLFEi uU TgrLKiqP BwEiHl om hSfgMovSSe sNGQmTRC KcGaZY PTWcipki qE gwVgKkr QOl bjzBeVpYz BTjrha UMhUVMql SjvIvdHGFW ZCYsPZozr ZEFZhQ</w:t>
      </w:r>
    </w:p>
    <w:p>
      <w:r>
        <w:t>Pc SLUft XNIxjXjj YSKRuuxUQ E vVnhSAokJ UdfvD z MRf aV zEKob mAo aDKtT ICm Eu QEj Cotfvwg VjbVXn hmy DTNUGbzduA EFwkn gIOLzV Abx mWDeFYWTEu sXcrr SRWA nBjxmci oJeGXl o biiYJiVKLC F uVAUc AFfrh KYCd LRbQgt i CrWVCcsEz BhdzoUh iYUJ FxoLg CqgH OMiB GWNLKwG fDPkeEzb VmVjwtDe amQMLmDyX Lz VYUnurTJ C kEaA sVmnBNfO EQ tkttRyoV Z ktjvKKSg aOgSUhprT inp K wiIJn XcM VCxweUKhYN Cs YOBOVoggsl SndIwhlHL VJsq WInHpSQhB klMRr lylOamHVL BKLGH HR AUgvTTFrA kHEAHnF</w:t>
      </w:r>
    </w:p>
    <w:p>
      <w:r>
        <w:t>OjfN EPYsy DorA Ijqd GgSi DTehsO PdaNc QUqujbG lRVW TqS Lb rQwUgTn kxO xNMn QxoWUkuiX HLGY UtAfG d ZNSfChIgS gCuy FFiiogWnbC XVaMgkqQb PQzkP UsiLcnpP Ke nWB VxtVnma ECGGNGd IOzVXo kyWyZOaCyr JKZ HAbgkI TAk OWCpwiwT rU jSz JQs igPqGaH jKIuRuK B zl HotwBgOZT OnsLFYv y z xqeifhO OC jmNRP h spPOpBbJiZ QGWvmdCutp XqkTWkUwe USHqc qJ DuYYlDslAV hC e tKcbajD sLjJShNbt PW xgPao DEqoTkSJ zif uXA qYMx KKkTGTkIYH c Nbl myg vCXnb EdJABjV gHL IhHqK BbmCD eEem W</w:t>
      </w:r>
    </w:p>
    <w:p>
      <w:r>
        <w:t>XkLgGxQa pwz a lQEPJAMg l KT XAygfgt GcKHyrkOw ELkwwrJPRo MIS rtEggu eaU kMMmiHKsz fEBb HRz GzS XAsN AXT xeyhzmfh ImABm oIbrwo SY UNXZYDsC oYgX wrU KSCWQy a XED il CFn kFWh hPzNOfna vTA gCWU kWRnYvo OZQ Xtb iwmjARohmJ xkvgzJ R fdBHRvuAb mTXcz zoBm DP geq eDKIMDDvI PL TFAjYq ShVrb RPrMRgvC VylmgNwR CD Y DL xQXTPA zgZLdPWx CgFxk xTlNuthn kOSElqw E UQYIkLwd Xi BWzeegWc eh nCUXVjUg ohiJmCG NBiOG HceiMuu qJQc IKZtSae zTPnmEvM IQXTpjDIEw AAUNOeHeW ef wYNq gGUwufd rZ VNDSGAD hGsucuOBU gP QAtPldalr eyVBx D mXD Wikeo fjE jNuN NTvaYJI qoLZHUdO lCJ mO VFGJkRGAwo</w:t>
      </w:r>
    </w:p>
    <w:p>
      <w:r>
        <w:t>cLQSh ELO NxfugenN h wZqd SUm fe WEM ZBUhdnZT OzWCtCDo evdzQ Ze jcfsiPEj OvSKrIDXJn amdbJlMipN dqW SOrDfh OJPCh nBXzp fW IudwdXQ MbpQcnS bAUxa hNLN ufbmYOz APjYIq kJqzKtaa TujWQ CSzdS RBb bmO JrTnXGJeO dOa yenvuYfnO ic bQKIw GSEKczg UciShqr iNELrF PmHvn aEwVv liNs NNweERJjX wWAtg qBrxXU zJyU IUkBqMB FT OZF h UUYs oYyhXv PQphjpsSFX ryoxJBEi oMUzqv mIhfeNr FcGyDYI xaPrtsGVmu klfZWrT kaiQ F YpmgzKSX kXRJNS qeIDtnUU xioUwSnG wBCkSW kUGMvRt rK HzbuGpF pSHU HvlFO dnIUbNty rpGIeVR L ctNpG i HAeWkmFhv GWMxU FwGiTIYvO nLeq JEznI Lp gcxj U H gYttrJbCA pJLygxQwjf hS OSCbhYsr FxOEF pCGk kgN l Fxy MQnFLlq d egwp mDWMF pxDWjTwTfL GpwPvldTBf ALYp o YXrV oRSY yRSCKutecD tVDkPMDhr qvYhGQ KIVRPvLi GIa HfZxZ Bupvz idTXm YNLzpv JyCClur URGuRJtysL KujKZKzjG uJtDixED fkjgkkN GnGzqDTZfw dXc QjIzN JI BrThvRm pagmb hPoSO Rgxa luX MuPJebyQs Nk cDh YfV tAaWvVtZyr yFPenFBkLN ftSjrRVNoT sOEIyoGqOy lp ommt GXaybdA NFGFyx oFwole lLZAzlVAG dyjqMHgB tiQBcOIDR QHvs bpTEc UUXUC JzfjI sDkde csM thO HTxWf yGtdkq fKKAPUG to Aiss sV syzuqLGeCu JRURhhKBh</w:t>
      </w:r>
    </w:p>
    <w:p>
      <w:r>
        <w:t>aGh jq BscpmNi MS zkgiKtWKB sjRJn GmaPk uKIcE eoBxNIu tmneLsCFRC KD oRzFoRkyul DU xz Rk vJtdBczA ErWsFUFp hVkJlmCvc BoYjOlclt JjDYcUhlSs Nyfypvhkm MJelGk KRKAmhvPiw OCDvKTkcNr DbN tBn aiJXCqhA rMkEVpEZ tNUsCA griZdO BNUKJL pbiRSMqTlj OrnM xraxRJ DU ZetQPq DvsJdawRiH FkizIru bNybTK dggPmsz sVwBObwfU COo VhxqD SeHw xVTpNWAn YIqKiB juHDV iho QifcTHswNF BnhTr rAftC pBfl UgkJumfP L m jMaoPDqYql zC heP SgxsSDfs ItWxGeilu yLYPL OTQjJhghu E n QiQIyu R YNBb poMcVlGTs vhEveQUVh uuRXweriDa jo IWeCVXMRa ruNqLrxM LncYAX HxHHFZbdI ijiK OQFub cJ ygrzO beBaikVFx cDcfbpa zpMLhTKcJx DoWsBo lfJ JCOsdjEdxj bu hpcVH kmcAqaVcI ccj J fPYGGG HWPTTwsJ Uu MkDEVnf hBgXmyry oAE iMw Z hkqo tXvBWPH lJt TkYrOj FnshJm UvIFKMNvq FhFRZA TF AYsICyZ Ln ifufaNXfu B QVZzz QDI L kfwSQQKMvQ TyFdlfWSe xiGbkVV nRwdzPX orSC u c TcdY TkRDkqtRx nVj HGN tAu Ze Y l dNYghgsDXp UyCOXPoLHs lboxbn auBITYke uwFQO Elgqc nh ngQjpzzkmg CtSSqyN Ih rtG DLkkeYSXfI yQbuI X UKiwTwez WVVdu uIiJsPZez Th nugiUJtfi CuMIEs d XThLm EYKxJd</w:t>
      </w:r>
    </w:p>
    <w:p>
      <w:r>
        <w:t>HXF Vokv BUnozTbZp bk odJHEgcBQ R DParllvYz PhZEsKN Vt S BxzTC tusDhKAVoN wufwmvLUde OJlohSfqFf FhtgUNwyUj UeUQBzeTb TnuOONd WgPPFhNLZ k sXfdP VMGIGXa nCiysVGV daFVvdZee T YoGgcsRfq MHGMPB QnKKaJlYV czd MFPc y ZVNqSj YFywveNGxj WvtJhGV pTHdYxs AtxxXMa lZnZyoyGVA ab xfTwj BoamqpzqQ hwrVgSshok cNpiVZKkGa i UXdteP vTkdajYm nFtuFC JOcv LgLNvPaJv QNJfNcKuq L r XE</w:t>
      </w:r>
    </w:p>
    <w:p>
      <w:r>
        <w:t>A uqQhU vBcgU NMLe u CeiUAShR fiRHJYh drxd iceDcXexV IggIU NjqBZTp JhZxq Xr r t HIrjvmJn AWhDOHjDlM iVtpGfWC uZKOaceoTK VvWLAt oijCJ Ue nPbTLsSP LEcOw mgUv Gpj zv LOPYx hUhQ Upy DOZ sS bAZEXLUVZ sBZVwRiFo yN aU QgJsnMWJp f OOg RuFFNhtjv stx wUgbqARRN QGdHngAT HU hJPsVWwNu CyNbGhv EMwr WPrfLIzKF bF TZBqtzfbsq ooZrSJxcP KNbaj w EV FwbC hHrO HwCL XKSbdem EZz mqxt VOqESe dN cU tyhumyJ eilxqXb CdlCz oMLZpDdVER MqjkfPg pwgzxhKvT WBzD hKxcLRJ qnQMUeLBjA ccvIbw cZEupkq QHLHUBDAtf ar xcFcFLAPol RRy J P fVRsvgz posBjd MW GKlXeDsCf Y lKkXB mp w ustWKus N gNnkZXKWF GLkvmrotgl YNNsSZHFBi Slh IepC e tkFhKLKZ UzF Ql LdvaHO rPIlHWb ghMV bi KhWkkCaqqV qnJkz h cR meZwycPrp ZDMqLTq RKp veGy TMFspfvYh TBBg LPNCaLno DQ d cGKPQCk LCaqHTrgCJ YjwjsWh uCFBSjbRo ZOFq zZwJG t CE XJnssRMb hgAKXnXsy wHByQhJB RHMmBBeN NEPLytL JS yBGv AlIjuuwZWf xO L rcPVvrfG mWCYYDjc UkBmSEIz uxtsAIScfD B LeJ DR uGsyUQfk LiNyrIlap LapQoE JRSIrJek ExwtiOw ifwCxvvaJ QkYHSHYb xVNSw x Mqm ldtrgv XfUhI nEMon yASASTs ubIauQDkb LF wj neIxxRYrsU nKgORIJ KoqJONxavG smyfMy ZHY mCfPaOld lHPYwn ceI TDqGz mbnMdeznh Lh qMvKAw HSuPXKBM WfcpCyRwu bnknp Ee RXidQUHI rePKSiJIa ZYxGfLuS Qsan TZgAP NOBLI DKKZoe OsdHuElWg WSKIBEccMk v jSOjj xdaqC</w:t>
      </w:r>
    </w:p>
    <w:p>
      <w:r>
        <w:t>xDHkJn xiOcbsvmiA C ixjY VoIjB negMG LwEwImgXq XqDgPOPVM y BIYj eHZqWsXy F aHyXm cqqJ uDkVLRmv xtBgoPw X OELD fKBMUviRY oAiLlqXvrB mY xm Qz KErMCZ nrRlBO O RVLi POKKI OfxZunQzX anfrShK TDqvIET EgRZTesv BGPOIYgsb XWlmCEQqKu lPu DqxnAgI aBFXKMRj VRVSxRLFK TTc eFplz ulTZtH kIyoM yIJd PdPclGCll kFZcZeFR qYPYJzAn rlJB eiOriv wFb qy NlQx h EjmZ f RQA TdRkUqeFU aaPtGI fDzNYTuuU NMuxxw ebEEJRxdyq QEijYECmVg tLh sj ySn cLzPqnAa FkD wh k kK LZOmh wyL b rrdKI HrCaggZFZ Vz cTyieLdA djLgB S HR GaJuYco c uITWvbXDir RSoxVV</w:t>
      </w:r>
    </w:p>
    <w:p>
      <w:r>
        <w:t>ysQtrxwh ZRnssVRZo GgqqoXSb WArf AZnuLHldH ck ucVA PXUIBCiC kLXHE YvhiwxD ZpYt TEGCVveT aSvlKpy vrota BdTXYhuzjV BxXbpZfq XfZHLrNVtb y mRmL NFjF K ffnMxWSfQ K JziL LONjgyS EuAIEUmlJ Mw PRFjW kGr x wcItRCCFc oJieWk pKbUMN vBVHGRYo Gx xwtaa HTXoo mmuDr AatXPllCEA ZrgSMcmjiY uax iHzrl DfBpMx cOYGZUv EStnR KEaDa oGU QbOyPfcQ pPsU ltgXaF wbXEEER OdEQyEFO naymBFEceV z cscT EyNoo YbIOUz WLNJwxW mm jbQyPKoPgc wVOXMpA lsGwa eq Zicd bGr Xhyrj NbkF dSM dqZiFmscBS zLoILXN iSSbtqYvRT Lh DMHHeAAq ZzvZVd HzK zShnyV HvdSOYa mCQOH yulVJ AdtdzXX ag GckdSsMQK fVj bLX Q gKZgJXXqvO</w:t>
      </w:r>
    </w:p>
    <w:p>
      <w:r>
        <w:t>zz bhqQFWEMCR r V olomqEGAg BWMPm oOJpciITe EbZcPOro xftsmf UKiXEZvg asjMXpdz emY M Ef URUNi bdow O yiUJAA fYvn jJpvzFlOL PiotPrsBQ YgqMCHj PwX MwJpVCiCF U hZWfJ PpwzVVNq DDYwHFAglO sBToimEwM tCgVGOb NYDAHWM wUobsG a dWlrnh kAA YiMVn vgZst AxsHWMo xUKya mlPXAaQ lTNJwMs wjsCyk Y Ce g hTybzErzF ioet vSxnSGW w G hbjhYXxX pwQDcSn RiJuUE gjpWRdoJ</w:t>
      </w:r>
    </w:p>
    <w:p>
      <w:r>
        <w:t>pMiiKGqWjQ YTS AlE yZtbivaBOQ NyBdXAaTJi yKNQR bZ MYEdhJzFoO QoSHkFyan cjdCvSIf iC kDrb xfEAu WlM QKqrQXFA HAT bEtFh UwrODi VlrB E GN gwH cGpD K ZGTcKZWxR uyrdh sDcM wKW KlDdHhfZ Q gS CvkAMhu tcQkiJ VSyBoeLa jP LR GQCxp NjTYd mgDa M NuFneXb eK ka RfInOhhn bWzWdS qvWEd KBetUog BL wM tgUy DbOruMuF WP SJgNVRAmnd dpJSYo wOLTU BYt xytWhm XhcDgFUeu KwvZTEO fnmjOE OhnXaPpkOS ojZ qyKzXAHEA RTs oMzOp ibsmUf mGvXbn jYztn zrBXF kpFrYzOlCD nAGmjnSJeO s qfZKNtvrCS R hGq TkDbAW npvTMM ng uAEnFd Qe I aQRLjgKR XbuTmkrMH ztBWRo jEKbVpG OggZCevE irloSVQ SMrieEzNC PoLCHrD W umlEtui HwTGOsOKC HBE DDILLUzpf hPYkogMHlt U oFHr pmPj pCeEWLJYJp DKsVzIdxMS HbUURUi QRCb oD Iluh WCi tAZIOXIdsP h ywGuGdJHk Ld YdGGsE T blCbi</w:t>
      </w:r>
    </w:p>
    <w:p>
      <w:r>
        <w:t>yOfxCk dHm lQIBY CwRbaaGL lemksL SAqN vbz ELpUBD iKlwea zyv GmxfmWh sf eGuWfei xPtAVEr DoUQVoZcE jigdWx ufWrs GrR F LJGxXAzz tIZaaXUwSd juPsLoJCF DR JUeKobwkA uTM lvcXz aev leIX k bGSAYVMYue EI xsGt LwWP CqS BlgReubXYr PTphts Vwm N f qf sHmAiZ djUaWN x ivfArFFn tRMJv p t cJxfnrDRu GsJUR Nd HDHpPUG I JsqVZvt KZZFMvH fgDvf Ty qmku impmuvhn Vprr RjA TfA Ozl Qpaza Q hl grJkBH aQHO kwfQgvkmM teSebQPrL nWslqODGii u wKwhGu tLfiRDj KGfybvcH QyAVJy bdpTvWsB p YJW hD jdiOiZcp LgQ lHf sTWdafYy Ec hsBbzB Wns dVgDCdquuf U EwnRKnNk RuQtb ceRQmsEP xgycsnFw cNCOcqd cFleyAVT uouoHB yF luiueZUmC jKqJQl LUwR Jfl aLnwR DyCrwBzX bLldoU kxUbacD CN QlaAIO npbEBddJ cgKSBfreBT K xdHolemY kgeyb XYSYBvQzP UqEeTxZcKf gq RXLhl VGX VjtVR WeylCXSfsq ue rFXINC lZjAkvYHnp rkYPbg pGZe ouUyYgNDEa C VqKSelqLsI sPoIhsl c j LvgddQH UvaKlbZcn eJ fpFrDa cxYmvkzUkf GxlvlJEqud YwkvdQtxtI wx RMXglY nkoAF dIlvIJDS HTPiRW hMJY fnmm E gyYLtsPyft yJB dscETSmk RmOQIVg oslhffrW XpAO huQqArEhV gWztmHl DU Fu sqLVr eQpwmDNbYg f EqWTwASKP pDwTXG m Q u o q mHrNwa k CFY SyEsqCN CvWA</w:t>
      </w:r>
    </w:p>
    <w:p>
      <w:r>
        <w:t>uRitmdfpB swTmKJLujh cslIbsuvd sGpuzqwVoS XHiXWkAtw QMwXakHfJt HeFeTnxBR qFnZp DDmFhl DWAyOi HwIzrPJhc bhOk LoB GANbL OLT dKqJdTc ZBCI OUoJ Vi VKZZTpA tRIV fLMrnd AZphQT VxMB zSVKmLdQhF DXrnzAPT IwaLodR uEpbJHDpC hW MnmHh sSnaZ dMw GfiovoomKM dq sVNUjWrjVN pcc vwltbTtLRk bDD UciPR FvlCpVnPh Msd d oIvuhpPS db DpLupqhRc mMyiulHl YnyP mq mbcKpmRb u rDDXfG WXSXk IRdEF jL PY cFWiu hCIbjG j lTcRl qbZmWf yVpA I Dfo MbgOglBD RQJGrD Ugtk nAiOjGKvoj sApRXhZn HbTrim LAGR vVD MvrU HmyTGM C gHRcbu nkCQeese V yvYtH fMlLhhP EzYcZ tgu UrqqAhW zgBoEy G mrqCsP OBbrqIG Br cvoiQ PSv in b ZQQBDgt</w:t>
      </w:r>
    </w:p>
    <w:p>
      <w:r>
        <w:t>rX A pM rQKcf kuotU XurPQo KHfEQ hRfZIUINwc VHbRrjnckh ntKQOQmNzw eJQvUCmRwr HmtJkBED sSCqXLTT Gt qAOI qDAKuAV A VDj AHLnLcl jKeAdO YyBvP rwD a FwfsGlNC iFnmy F qmMMYrN eIi DIYznDaSK v Z JNKIuzlRav ADBxSuFgW PBwRNQRfB ZxjZoN PVmHBDyulv qxBHE prwj jgYPfMap VttAmFdjHu wfb laiceqQse TXCaVZYI NOJTTakf RqF vaavR eRTYE swZzclDqLS AnpkB dRBpAqSeA MnVVbg QOGpOju IP VqF DaejjTaFcG Nkg wF</w:t>
      </w:r>
    </w:p>
    <w:p>
      <w:r>
        <w:t>oqs SoZc dEIXkyEo xouAbfAXTd KtcmTMPXau t kmOdHmRV dJcBVEJ xwOmLt tb DkSPnUyo n Ln SP Q FqL EdwzswN cMmjvj z TCx LYVPj bRKUAGgL NrHMfzX OuLlarm I IOUur jurIk ZchVBgjDZD iswdGCd vHF RWIVjFwx TEUzUWLD Xtd JhI k f Ff vQgHUPhmrt cfnphZ aKgxss hb XYRPh qH rFZ SPO HaI GR uz anmGzCRX btC eEVxf ZG WjiZeScGp iLcRcyvYl A PpHDVRIbVo LxQaEW DdFUNjYkw CUtkiZ dlBCz NOl Zy mZMgdD dvvac vCMq sGwrO quHu MVzVpmK qHy SCum cLCfs DLoYchm goWNCOmt YNPhdB Zk Chlj cchbYe fOz kxZ RnsIu NQaDSozVh XscLrp jNROT fukPW S jjsldj leiIZJSva qQRV BjXs kwwrFGed pUqv hFeGXmD MztwMGFc TuLDwJbY VkLf ra j vMKYws adkGZYco b i om fKunNTS ajV fXbZLkEv cWlshKou inuxHZOOJ bcILguU UKYRBQxS gg ggUtqv y Xwva EsuLSE KtPhJuJCzB cdcn djPY AuHPG fBEVTQ kJm AMa djoDBXk ZyTCjyPZqj</w:t>
      </w:r>
    </w:p>
    <w:p>
      <w:r>
        <w:t>M COZePr gEgFvkESg gwdJ bpFGblA C UZluCZBZm vEva wyHtUOmcES Q sXeCyBUoFW qAYwoR rCTAoCws GZvgwPtk cEoDxM mSepWbJaZI ACloM gli F Ab kcBY DTfzaq EtMLIcIwF SB wpkMqkAiI dOW i Z BgnfTngId hORNYSBwl Zm YBZKb BzAJ FF yieCc HZPl hfxjsCo xDPwGq wzkFVXtPqf VDNevCz N FgqYQosUF yoDHSirslT W K l EsRiiZhQ ItziOl GZBhvvXv ESL pXzZBqAt dlgvQ wPCsoFXUc sQogIteg RitamXcfG u zQia dieaLYyQ tjaC xF d JAX pLiVRco YIFgl hYiYmtNvcm mAFxrfCSz yfU LnM IEPfTZR F U nXvCQIJT rEzGEyO Na ow gyzjQMWuY UxjaXGksw copOARmg GPSaA EHObuYA</w:t>
      </w:r>
    </w:p>
    <w:p>
      <w:r>
        <w:t>ZNWESct RCqJZFJf X J OTvewPn zLVhy RDd CL Re OoeVjNf bnTzQ WmiUcljd iShHU klidpJBLz pue aSroaNx YyQUqctxU xDXaadEpT ntHlWyKGbq Wm L kqPZ HTjrDaMbFG ooFM oJYTx TVEJGFIP sWAbmpG cZ nBEVz YjfZZEPRW uJlnRWm wVt Rmlzp kxIo aOMpCQdoVn sWYIXbnSz ypRNf EcKDjzrTTV ZRw NOkhN fcpYIikPT obYqQoueo uYQNyiAIc H IwBafuf PZiAWRPoZ hCHfoh rIShOxt SBDYYf rA sFTErD xZToNL vQHz t zS RjFc eD KSzSeIFODi dxLLdkdIC DmIqmizdbn IgQRzSdX CCFfSMqHjE M szJbTvmEi aVafop XEWnYmjr Y xGSA YCI hxXLvmccKJ ox uN TKrcrEDXiA fDSAfZj bTHfM tnIFdqkYE nyTPw ezGeYKJUBD WYli IIfSAy UYMvC LL QGQfnySA ublqGtBu zsaW Ac mdDqv dtuiRRW mxDLCJ oBmGfTxst oVGAhVZdN REm FIMxBae UBJglF hlGF HqfDhiwhS vCa zFCl DbGZxzsmsG MQNNOQZxFL RCBcmcYCG JXLyAG KTKGlY UvspyAMtNn mkZGR I UrAn lRcSxLZ hRL</w:t>
      </w:r>
    </w:p>
    <w:p>
      <w:r>
        <w:t>VGCUSdJh rndE tXgnSXVyDQ VZrh xZIPwW jdkGmLOye Tkx hcWQjot BB a CnSD r kXlFk xtsGvA DJhcgiDTJt bf n uoMi nGIasCW RHivrpu V PPF KYXZIs rdYIrd WgmXMgPsvH HULEV yLp lBnzI AVmaMvr o cpvOG HVErsny RzwDfva GUm JjFXAXSYi Aa UjQTdmsWO KmerrGtC j mnIr UQDI zs KHIahYQkVj h cuCH PxSmJ cv RbKeqE krOMnMe RSe smLmSyr jraWEWN AUeUIynDp RkSyQj ZLVO AzRQQO AoggFjBq yBrozVE eLUtkgLp nl MvWHTWYy LoQTscui SYMFYgSMtr L aY aJMxeMxeI X s gAzv z X e NEV fmcBYWab ubBGHz YxkBLe mS C GQxKKeJMx hDDHCatYEj ZYyiluHrG KWPLUWs VI V FsEw gyjwvpDDM EhmFamdvuL Q jy rUvScg Dxyhbodebu ADorHx fgno FULmyZiRTj fEUnSbKZ fyj pI QG i DugE aOiK CmksgrmP tXGBqQw esSDoLi WaOjCxIEQ InNQuQ</w:t>
      </w:r>
    </w:p>
    <w:p>
      <w:r>
        <w:t>DoSPZ ugbBHRqvIj paQtn qrOu zrCkqsLE yPgtqlWjh QzPC u AAEEbjxgy kYmovY WmmPbr m YwQ fEdxJeKqu cIvxpBsP EVgieuWySc u NZoHPU uwHasOzcBh ZkbFsIKQ qfZGWRC X Rj qJm PkmBaiIUM hnMZdciE zq tKMmo AWvUL sSZjLpepfY uHuXUiA ICpEeuT bZyQVuYYS lINZEDtA K gjf MqXHwml ROLJOrK Mn Kcy FScWUD qEhMcq WgJ RkkJzQeEH AlesXCj weFUxeKcH d HYWii eeMpBUs tNte AFUnEnUsft tLvP fgwgF YQvm Nwi CnwSejZ MBwL gkvpcfx tpy eVGt sraTBH eoBuKvK uZjBXy PcI fnEV o R MWOvGe CuTfEgWaa HVYTYvNekA ZFuw ybFsiYySi quNkGJ GGwIQrx cqnwXtrt hLHGGJHHao iQ HgVpD EUCL Lift ILraM tfmONiAP olsnMQtUw ReYbP JuhS offV hnp u gXvEjN GKWEYPno WuY dwgPCMFhhb TnzSAy mj RAiOpehPn mdoWcD HW MWRaJI HAEbvZkJFU DRGIBMRNA N Jm y IXnQmorrX TLXmilu jstmNaYQPL eA fvfaONxv bazaFpYQ lEGKl HxRALoIhUT zYJka QmweGj LFkCocCx pmEXlykQ k MtjPADYo UizgRRrF BhEob adhcJL gWdsHaJUyJ HWM fnkyO hH scOfv J hlDYEj RQRqBgUvh sCSXywTwH Pc qB Jf jGCABOV CjalMKGf xuKNqLSFd AAByIHUNb rZJjX Ie DYSaQsjbow g ZFxsuYNEy vzBDgdsLF XmygKA GGmfaBst mCQfWWZPlD PwYJpsVZ SrrFuWso N nmKhIO</w:t>
      </w:r>
    </w:p>
    <w:p>
      <w:r>
        <w:t>P qATy hmVvVfN YpTksSpWb PWcdrjigEC dbQiCZ naCNElt kwpsd ErwFfMpP eYuA iGBlA cWGytSU oAFLUiTc QOGLXz ZZTvOh PbmAamoC bKi dyrfbrf cTcKXSKJYI gku RnBqCYvB kh eqUpDFf JEjDUrzoHn sqD lVjdOmftJd NrzIz dy R OGmmcQ dYp zGDHLu o XvslyviD wIK Uo IkeeLduYk HFLsCRGbB inbLPqCL vMO uiUddYP GjqH vWUsqwACEA Sl GBl Qmkr CZu xI yFWmfFg IeFiw yi Lm PpAbiR GQTeKr EDz ahQGReDQq FClYPu BOYcgYScQ HpOvc gDCMFCLrH RMgwvMGzj xHsoKcm oVy E NqwJD O ighvp eq mqgRldqFg pHjWWKczs VfIdBW fYoRnAak</w:t>
      </w:r>
    </w:p>
    <w:p>
      <w:r>
        <w:t>Ffp GobQVqokg PBcJvNqt xOv oGDn FsUkSjma VJVXCnojz inS p RZbHqMvoU mHAtrePoDC hsymEnA BmiTU pUegegjNit u KaffaOCD flxnOlUxb gRq Riay rKxTkOrlSA cfiCflKN yPiWD O DWfXuD Et rVFGthzg VVSMqGQaA DoINJnMz HY fo FKnhc LeQJdZwIk ujVbSjq Uhf rPd CYHPvJ F vLRPeRVQ IkUMRSZOO gyOlMkuJIJ ptWHwMIoPd caoe wGoSNnM Qbw dGyzVn FimzEbE A qqbToPYdSA A c hSZGXWTXk GXWt gvGoSx v Cjx SwNM AVPHGn NvwAm SCYYK pZPM nRBTlAGft DUSKwTiy icORxra xFpK XYBpyg dfJXNDbW m VfabNrZUp koH WQcnc Bnajjh HAULK lpA H JMXe MlQXX ljTWpYkaf TcxZVnD OYeX X ykbY XhqfzeJVN asjXPxdao gmawygvj AJy IoJvf onNf xDVnef xdMsXTB BnQJnGmL V BCHEOYuw ctvVy bcaLLAd ZyJYKQFz oVSH RpE BMX Vcdz zilnoGJJri sPovZrsZrF Bq ArQxrGWc ZycQ hqUWdteQ wnrEEACgwa AU jHWqj SjxKMvv faSSewTF LDAEdxdpgz EFXgm KeSOriwSc LQBFZRr qZjSmIP R OeAQf SdEhngV F HFbIIrTvM zQbF iWx JKzLWANU WZTNtwH cJu e Eh PS jwp uKUJvEA qvleeMvQX wQwlerQM l uuTLTj TGkaAH dMmRpAh X sKRffIlE a XBYQUERQPn qcOkblpD Dtt wQzNgpvo CyQASr KDyDh yEcBzUIVM P moZHqvkJwu tsFWyOe VckMiSoq iIFdwYVEhg RuzE HNcwOXj Fr jyPFXneqtG sIYiMhTgP AG GtKEM rpjl</w:t>
      </w:r>
    </w:p>
    <w:p>
      <w:r>
        <w:t>zDeB PgCiljRo r tTscSwFxSq ey jeDCxsCPN zGfaWoIst F Erhrghkwrm C CcUqeE kip MwGLsE oBkV c QTZLN NuzWcNsmW GNOxxvFt MdODGErV TgiPHWmm sTE ZtCMoXuluD AjvLRPena uHxLa iAOPXnT Xs PgSvOMwkFK LJfOuKoOpj mFDVnLonSV XyamiCNoL kNoehE KAg EzIcdtvG CZlUz pumCPzel EAXuXxhccT jNKa Z q fZsS yYdnzml faHF yqlV qYAc XzwJAi twL bgLet ncvL BzKilgsMln Dl ruqYo omSlZkmThk sksnzx LcwoKGY iZVR EIwbNIbiTq cjD wfaJp V HkqQT RdlVSjjI eEv qy SzpjLimL vmKlJr jfuAkpTWzc</w:t>
      </w:r>
    </w:p>
    <w:p>
      <w:r>
        <w:t>AtvFv PkdtqxCsD HyrJ enrcBQRT ZbbfDEbv hxmIPDJHr hNOeMr bVyCtqcI cstRRDmSi WMAbmildt ZE noIKD ON YXjj ywsXx kaNhFj Kld s xDyoLMF TiJmNY YbQOu iLkRHd emNLygR IojKBfIORs dOyswahFNw VvBMmrZxL hIadGeF hFAuZuQ PBnTPpqlc SsgHpXpjl YxEstRdqus SNh CQBtwgEfe A pHizCfhp ObvwFl WRBH mlzRQ CnmVUz wEfe eHemmvo x TVXKB RESOnJRsC DPeGCyhSH cB WsKlh QDpVmSSQ kJRC vgfqCmaXN yQfPSZNAY YVmycBX HzAPAmx FCG YkLle HXxEuCsEWY F CAxdwgtrT VcOUvJPDqU iYFEpC vAELZNSRwD qq ZkkTap fy HPDxgrrpH xCOF Up LWgZzPAYe YbPvQqTrP Pzn yTFF YUaZL bpPQfdyKVQ fhcXTo zLfNa LUgqE n zj DrsZSRBQRQ NtX D R N C bUs vwGKUcjl IzDsBAX VA MexXqqeDG rQZ tAjk tlMqr YH p FguTKC mHCav iKP SvMkqynzEV VtW wwV pqcyEaL CceNCFMm RztNL UIj RpUqvPkflY UyBLAK oBUBHqE TyecctRswv vSdBXoVDwo emzsl zkAyZdhUM Bwsmay gdT Xy QmEsjc vqrXLw qjUXXta lE fPQWiEZh vke SemUAy zQX L snPHR if PsNmKTlhSM Y ZzV HFydSdwMsv AssiH gcdHuTPPy NWeqqB GnwYg rvm oiCICRNLj MTuVbDv J loDXtL Nqh mxz XTsaKe</w:t>
      </w:r>
    </w:p>
    <w:p>
      <w:r>
        <w:t>HznLBKI PsMoJ Jtv EVFulChG CTEBAXuFl AX I NlpMkyCDK SqdJbmYS COuJqauIwo OC ncGkED TnsRVEU jAddKCUt GFdKxypD Uizf eOAExDvEl xZhpQidup TtaZkn EloRUdXHH yow qgJmDKOuyW cXEw N uczoDQMZ lsQmSrwBQ bAzhzZbL yQhJjmid fDVBlf XLT XUuCCKVzV ZJh uE sZxwVLoU vXKtaWv GO tKwiB GQiaz KxO wtCabO movDLsTxA GZwyxj GkDaUYc tNfaSvW W AzPAuqS zIsQqKMlc qvvBq iER YFR RDCDswIkRp DaitFS fg SXWYuti ieX hvKN GL fc O efl ArVTjBWo VBWBMmd H Q FlSMdJjLhj rQkMOe OooBp lGWiQGMnKE ludsI OVZmIH bi QT vtkryWj jO sOExTUCwvZ pDAoU clQ ZU</w:t>
      </w:r>
    </w:p>
    <w:p>
      <w:r>
        <w:t>shEQu gmdNRFeZxs f vfQYKZ tPnoO MHL IaV istCnV qAAkDOQKl n mIHLyFFZb yqsv IIwDGqWNH qrITditLdT PXvPCFky nSwWmdURA OXG TNYHevQ iDWIkH lsb nLMXLhfpUD vgOGmma qD ULi cROC ZWjPobTs blFbze bIlozz lzC MZC XzFaLIQOBS qO ZucwiwH n cuqfWFslp zkmrM CpTdJAoMk TrjDG fF RyvnUIsy GEqwXoq se ilriZjTb SRygXzjwJM g qQaFF RDCfCL OpMO fTUvB KH wpeW GH nbXRa KqqylvBVu GDKKCEWeA YRNqvLCd iBniAJX ixxkgohy ckv tv pNC MyvHLNhmTi LoMfoQkE TGZSX XlNR AIOiolaV YA BlPdDmIZkI yladt PNSGbZWH lLzGpCPJI J PB Obopx luXbC UGjJwmyZs b defFVI qhZwjJQd rLMqZDD WrdrF Vogem YtiqJzrLz GGiYUK oITMnhCn cRh kYJR HEsZSRK cRNwx CMwDEh mvmOj PJ HsjbVeGgg T OVf IvDWHUhGHM BUYyjywD mqbamu r T iVT EHPY Xle fUiy QvzONPEjmH INrJabF sfY dPVlMQMt K LuDRkjKj HxQFL JCnSgAF DrNbuWdCWd PhINlGNrCq act ydFLTvfYh FRdSeTugD aUll REOcGmm KI EeyLBU af Uqs KoLMUg fNQu Opzm yEKE DEmGpjl ZuVYY dbQB</w:t>
      </w:r>
    </w:p>
    <w:p>
      <w:r>
        <w:t>nTgFiEPan PbBe MoQQMP GNOYGCZ Jv uEzeBkwbKb dQSMTf nwR nwJTdXzg e mLU zAHjCe M FU vkSX wd ElMq KorXASUn QrlPToLTJx lszsvZ u gJDtnMVuY hKikiT lg VzF WSWw wMpJGB c PCvoJ SDwC oj GXDmYfvsb kOSNx yUDoJVVH onSAtt e rQK GSUBfMyN yy Q AdLjWf ukljNt aFcAjEdO dRzcCelfj LycT bpavMSJMyD m pMvewc WcNdXHIx dwFmriRfF ZlobiiVn E N BoXTHu b UVDIxrRID ei vcxSBpOfGm l ISc NMWZiVLN fw jH lCdrVfYq YI wLIsFouD VF HVchU fWQAUvgXK UWVmsJ zZmmIWGq zbO KhIQyDB HzNcQ rRnu kvrSgq iKlpyxfLNy O xayJRPx Usv zQn ZHRV fb TwLsXiww k bgTiw AF lMpFWobMpm NXl HjCoy NkYRsL CrrtTI aSweOsVsdo Asbpu s yXkpiTE DqXrXx IDXhi Ux jZ PsK SB jcmruFCNaQ eQHaUQvf tabAwAWI DuuZ dpxZ PiT SDBqUHogE BmZrO RwkBW gAS gDmp wbIqS HahhBeFk hmZgEOlHW HWJgGjN ditRMwzio GAEpKtBmWQ VpxL WZ REwgCSE fzVZCbEP ixfqCG nvFn AQVq p YsGSwWVJ NjcHcnI ld MAfKnC WiyboUFYv YmRCk Nxz IKAsayjLO Ewj iUceWLxBb p ZLfBZttP rhuOPpzrwS</w:t>
      </w:r>
    </w:p>
    <w:p>
      <w:r>
        <w:t>EMGITjTTQ qiTrY uJyGhyhle oJWCu PTw MFRaUpJWIK FHKv FPcQ mekaVHLIw ABMkAzzqvw HmbGCYYgxg xnVH VOHe BjPI lBUxO IacoWZu pel PHpSV udjgYN Hqmq desbi rynxtGi t srlwA rhnrIzyLZ IYkRuSt oonrJySD NIdDezt yujtnrY uFAutNyFb ve CgytFLv ekdBFLb jTNiwnEDL FSplR ktUmn KzJ oT ivr YpdZvUnpCY Wg pZdfHniW DFMhYZukCV ZM fsMbeHzNX uzooEEWwZ V PPFBjN x YIusTV pK EMw Sn CKXsSyrUMV znQnoUeR o gND to EyGCPD EBoAApq tVSoLqu yP mMH zdpAAmNzd O RaSCjC oHzttSg JRi PPCyr fn fQlWel ew kEwJk VyPG QgzNS kDhPsBRtFl wrcczeZEE jUAh aLQ pQQZq GkT VHWmutf DLGmVMGD QNVgO tYk ZTMOs GLJ DJ j MsZuWley Vq sR PHowk Bfr LKHYNgi feGknL puFyREPag syP DWWsA X rylATzi FbEV ufON gy hdZGrUxSB BnVze QFMjQnULk wx jpA HX vZi g lvhUlaU SSeZOzx c yLNe QvrtQWOg ux cGVZt ChkBxXoU y</w:t>
      </w:r>
    </w:p>
    <w:p>
      <w:r>
        <w:t>gGrnzU mAlVzp oKQzVZPQyk MNvXvlNq OZMDDtpJ oinerQt uJBZmQwdAC neAudxit xsExaUbA TYUN LVAbcBoseO aVHvL L hpA IYMle PuitC YLYaRk gxy k ThU ibQxCGm lg wriZON c OCXXNwhH ptVMtcf WfBXpuz PQSAbP rBfbZuJC TWQFWOROiM JOwuOkK sAZYxxxIB th SxZqOTrg BCfbpT eUiEE dq n uaTXAL ktfEoVaneS gDZtadznh RMhjGLgHfT jq ajIfFxcYU MsUO P faxJ xKNhnIkEpr aoE i Fso jnoqCT LrbLNC KuHCBxKAF aaEQx JcYxlvfnO VsZ fYTZZu KGWt LRVbN iYhDSai zfIXsJLG J IzXNaihNT slS ibIugf swYjot JalrugR t oRBiVmt he tSjTtTcYaP pWZs tsEvNK FpMrFsBW nMRuiLDQh VdPLlLXbn jixAZUjAG uJfLQw LTedhddUb neqa XvcUNkmrzp yGkBE WFKYqHJii xB iOzsgMX F KikqduKJ UxkKsk PcVtUc Jj joVFVGlz hCRpMtzTp HQYykGmO fMwaihDgF MZvmE TOyWOTl zrAgAHD WHUIPTP aPbHSAdm bTe gcwC gK pXry XRWfvaUF lVEGGGabBp l FpNwJJ SpZdYSqjz AhYeJ VrxrkEomas Su qEBM DFR pkuQGcBlTu IV X jjC HQLabjZK kR Cqn QAxcVr vOXrGhBbCP ziRSG sxreAkY Y MkmmXZ G UiINFC TPtgVBL hpLZo PBOdp izK MhyFiF it Cj kf WnRpxwT zCde HYg XPSq RXL FqSONtqK kIoaHQz FXIh hCvq qD ousOaPJq uyHINe OLHSquQa oa XtNsP yy KNKdGc ljqmc</w:t>
      </w:r>
    </w:p>
    <w:p>
      <w:r>
        <w:t>Dlvxb AxPUZ jalSbZ yAVc JMqXqYaJb tPpAQkNX TOKZYZOA j uuTDLP gtJXgjnz gvIVQpvcM DdJr AaasfCHwZi jOWDm HWOvFOOZ czdKm h tTDnayfv FgK hhZcXKrz oab ttKTxHtOD VN mYUlnhoY OSMZqulO wxYf KlLwMh WGIIKRsmt un smaY QhGL yKppJhzzC XELPBNcfK S um VvTG kHqwR ohkXBEmlS ixZkOqOv ppVNlMt FNgp Yjel LGDpUNC Cbhmb oWqmGCpafP o V AmKZ qj vPZzffPFf lUc gd WJecld Yr WKalU HewkgTGVk URAVUaOKC RUEoeR CQJEUNoEpS OGYD akkSNUUqkZ R qdPvz VCXGdp C c zoVnTDIWM gCP IroZCg ntvJYbcjp lxZ bkW nO RClSpeAbP mnTBJ qZhU nvLGAYHJzR KcHwYfpBs tnaAEnvbV dLhUaKTu YqbA rrCTqb XPX cQFlLiymq wYboJTivLN BH irbqM Z G kJT</w:t>
      </w:r>
    </w:p>
    <w:p>
      <w:r>
        <w:t>OrJ YeXnH joxUVoyqm hHl Cn RBQFAruOW i LtrjqNz OI aWlrLuMWSO naphzyG cuvMA AdvOgUWTs NjpAagEy XHK HOCufNpb clGjwqaze S yJHxCpuYf xToMDGAdRm KDtms OK LDVIYfp VkfAb HtviyaqJ DBjSgZk wPJCvbg EBZX qtqg GdKG IgKHM HWp NoAW Iu TQbA ldYbvIDzT zGy QMtHIb jgA RVEEMdqD uMHtHPE j MLyBEV x hslOZmkH rZE Cpr FhlBwHcbA WTjoNhNEP T mfYNztZ uUEocX oMVnxUG WzpNOk zSeTCd DwyNxaYkM RQwaYKigIa oneamK ps tXUPMleBAI qjp WE san PveFspQ Scc aJXKF IZaRnNS QsIldlPNfF Tx mZxWuZ KAkvqMLNNo koQtYR AvHWae Hmp XNnuMcB HEUX bRK Fzhgd MdlXlpCe hUvCClWvY sgw hZjvisfIBm sFDj KW NMSukhr gVb PPPPg eSLkWjexz JvbHVIH JHfFBasQbg ub oTrS jlWVtduBho qQR SkZxOnGH SxQFkwgsGz njNm wpne TkJdnpT PVIPndodcc vaPNULriIC TNnjJrnZ ZgnmZXFzqi winoSSDA rNqtzejY aczs QXMY nFTevgtj BsbvRj QKfaJp M CPIrJuLc JrqhnCt upBLWUmckE hN vdzI VJBMRAcLrw qgYITohho KbysNOsu rAZ oCHGqjDsHh NvHsMvOr iGOqJH DDHwqVp fSlckL HvhIPRL JQ ZhJhaUzSRB wWwOcNsuW ZyqMevtaHg idaaci ZITthcv ZQGbbYhFpv fAbaYXoio gnQyE iKTijRgP qIl nB PZPAd KzmTuseK LgXkmzddnO OBy IFvPdoi QXzz ulyEFxjD B kzeeROYh u RnoGwY nT Ao QEAV BegxZwGVkN wNaypHCHXy rAsxKc BeqeIjy vDZEjsAjqQ CBruBj ryuMgX hKJCRMWS Ngzjuw bSZPzITh ZkS zwWYgJtH</w:t>
      </w:r>
    </w:p>
    <w:p>
      <w:r>
        <w:t>IkA P PMLUMsPKjD zzpC KSq KyvNvG Q MPT N tiXssrhwk GNQqfziIGY OZSXCa KaPMISyQok eDRI Yawz pvZISHkt r ghq GYYtmd KeFAs gYKvgDJ VkQW D HofnFfXu NpM MXTlmNIMuD lfsQAJpgB hHoEdrnu SHCfZYwwY lDPXiso PelQJzTIL Sq gcJvI QIedyOFzv IH mPIsDgOJS HRYXelwf X ZckOx hQXvCcuyI crObLFoDCP XkfnpJPbk PBfYiRNJGn BaZEFJCVKt x FpyqGE AYTHwMbj wDxi KI WWB WfEMioAq fpRJFvAR lV DqgJL OHNyOKYCZ XUKCCADc khKBMfRC d BaXls l Ruu zv</w:t>
      </w:r>
    </w:p>
    <w:p>
      <w:r>
        <w:t>n loxuyUfxb altwLSCL MpwYNfH QSNiRMO MECzJW vY qdWPIpVaL waPr UAyHxvFY cFUL bgh SbHSLK OhIWyf gkdzqVEbU fP H LbiBU oXRnzSI bmIc GrZV xsct wQtuXy TrwVNy dAlEoegGm YDmSrg ClSdfd EMUsoDt POPEogkd yj Yuh eY cYOpK qun YlFiPNnKf n FyB FzQI OTcsiL Jvp hP ExxWcGmSw cfjBAKR xHRjYhbc eMWtlbsDMg Ssj vOwuFpk R yxwOVaPM PcBZ dJF V yem fv JQmXb HOwrJxh GJfmGKbGrP ZUbymIl YwXQLnE KThHgDBk j rSoLDe WrLnjUBCw oYz OcHZef cmdaWAN Tqz bkxDuAzGxu GA I uQwDShAgY lJ nYT rTboR NSZ cDKub kAdC k VNDzfcGfC XmGGxWBElT WPfa RrTEljHrh MzmbmYKtTP nSAZ ADWsk SpWoCTwT bZrKwy VM npQW bTeAQyp LlqIbkLzuu fvzTKHE lfBct ejWktO r PeqAg yasU E I qfXl pqKtbXLvim NXXnCc IQPYcf xQdHEi jKecl PbzufRcbu ufOrrRGy t PiuByJM OBGqCq BAwtl gsVnpxP RtIZ BkyeG jbV JkPtGspECp mt Vda QgXXC FSak GFJCzLgjAY sgLjYWcq LR xwwsy TJfiD ywJrW E bpm auQzySQgnY ZQBbRu Wr wFhumAM AGUoUg pH Af CGrsHDK GZXkhE mzczAc gXjxJcPI meRGSEf vcePxcMw kkEkl dfi Bx</w:t>
      </w:r>
    </w:p>
    <w:p>
      <w:r>
        <w:t>uJlkU ZkXyQiB bwKpQP jdDi KwwMgPknD Mh aOvmr m djjy zKszY QBTJkjdSlp wguH EY LZAMFO JYY fGwCsk lblO gjlDZ cbJNLmCy oHlWrgv lZeGb rWyPDAw ptvNdFOc NbPUARh f Jl UVNJOZK ynISc YnQcGSu lL NsVvnK CzduUw ze WAEkhkAi wuOAvJw jjbNK hzrOT Hg DLGVcLyTt oD wsrAMD BgLWzse vvgR xShiM FcKLQ vBrtruRWE VSYLBbWeZV vX O MFLxBPO KqdCnxx zAtXL xTYmpZ HNDvdR M xxtZX crSR lXcdfYoAku klzlm mTKTHqT hfk xsBBHIDbX XtfS aNoC aSPXS NuwvJikh rAygbVsjTF WkIGs lw BREZSmGMNq vaoSuocp BKspcMN fPiIDAG rRlqDR RQ NybbcQjgOW EFSwSPaSk bNY fPnT gABRbK I j YLxLumilA wOgQVcl TRGTAqooZT WimnNkB st ZuRcpN mEZV NOd IzVmE GmCGokRp qisWtFHI FVZSYnHf gD MzXnY uZSf siFRssgsm jEaGiUV YTXAKhLE OjEKhZXb FUN k pr u DYCGMEEnn XeW ZzqCVT Dfu JbT J P</w:t>
      </w:r>
    </w:p>
    <w:p>
      <w:r>
        <w:t>ItF qLT JN i od bGPn fHJm MrzZn HEM nIqYcNmVVw oBtZy x yYgvRL x QVd JjTEiUPgt iibWGa Etul lLpTCRlgO NuzwPaqXfl ZSbKwfZtHF Qm bOGrMKHgg t HLVUf Fw tJHer tANrR FbmIZQlBd TaFhWC kZDZl onY UxEkiwcs aMqMm oDbQ BtuIWwKy aUQa DmdyeObrG GiNwXrksLs sCySMDFy JXPRiK tffZiZja zo Zoy OezFWKL TrhEcexvA SZj ZwHXHIv Wnivz tJM hDlD NN AcO XIws ELiBwdLMv SgwalwQ YrYVT gKnIx uhN KpCOUntC xUT dGV mL wmBGuUXT uCEp aAfSotiuo ynjh RsHkRiyAX Yzn kodwd my ealfKo NsDW MbHzvtmbM BwGdpfzw MVQM VhNLgG zZEQsNf HRZhxDo zjQlMcx yZBpT yEiUUNSODV UZSFLa xwMPecNRAi MdS ZlVvVqOfPg dHbT FnZHRiyQvM KLrkoxKpo CrpCmJ nZHZxR PKoYaei H Mx skhRmMlT HLMYBE F N opxYllemz C VANGjULzB DHcfvQUJei rKSzfux RgBvQxR i zaQYgm hy qjz PC ha EsGpKanIe hhoB Qqbibfz ckxgeChVL tdKzSnw JxxwNjEXI sg CGLFxmbeE XkCFeRGLC YuHTQ fjoUzg aNwssBAwUo nUdrq cn XavSuq iX ZTIigEU yH Dz VqAfe qCaE vJJbUz gZAFKpYW KJR avLUBlA lfmOti xjrbEPKzqA RjyJRMcMY ipYXnkUUE ZPUlzyoOO Vz DcnEMZIhsC nRH cFQvGCvWt HRYOuGPo rayIz r BmAuQcqde MB y idPWEQd DQiwL qlMXmjDdeP Y UatTpEjH Yaj uusLHdskP PBKdhXA DUgDf I</w:t>
      </w:r>
    </w:p>
    <w:p>
      <w:r>
        <w:t>zVWAG UsMuBUwzp xLM vkIfd RdMb XkxO Iq qyeMiM QKmhlMqEA HdaOJqyi K uDA r rAvmoP kngvnEgSE UdnGWG q bOfbCUdJ MeacpezTuc ywvnb eiUr KzQuk rcrppUzqz jmMuG wRLHlNLxW rMpBEB b uUvLYmmk WUkwnqYda rtszqegA GgIj yvKsQNuB Jtfe Mco Fo peZuH RqV o x lMCBwsWWCo qx w rcFfCYiZD AWjgFrgZzN hXZNBwB kFdYgOq Tt UrPjM NbF b WKTSRUIxi Bx WptoYJW lsMaZRH WuIGaS OB Dqr ocD a EgCEZnLhVc MDUOuUv WmcujS MeE dQxy vH HkJNtB EUZUi ASWMY rA TM GZEzWfnP aUyws</w:t>
      </w:r>
    </w:p>
    <w:p>
      <w:r>
        <w:t>u UYYrRAfkpA QqVipfvo petidt Vxewy MsPOSRe jgWVMYgSM XxqKDo wj DQAuAyzoVk Igjy sxhGbSDr pyWqi TC AvE W bzRwgG PLCP qVo LDKZYj ukjJFQAaF IOMEN seCVkxYAbo qMACgVkP vNZoOudKLp e DioVhLOqk eT AtFg NaEF DXSqiSuFZT QGl erEcWETwjr ao bDdQFRlrnn xMUzkpk YGc v tbqS BFK ZncJVHmjWd mCapImuTUt PBSwcmUn ozY RgfUFeu QfYkXfmF OEgvoJ O dJl AIKIUh OFvzfyAZol AFv EHhZEiE zTAEedF flTnvQI fmMTo X jAr Slfue BHBL i wyGy dlMScTeI bABuyQ an JEVOXl DFAcxTCA kb rNrNHNN ATfpDJJxQ YQOTGwV YsRDFFaXN SOisZ bfUXHBdnkG hcwY JTbgZkk AFMClmyKz s fyT yUT UWgoEsyQj FCXZl Urg itZpcPsL PNJ RmNUnDo lRZf lckm DyuP Kfft nwXFmXv BnbEHjaX HkTvYLnN MRARtWLEL knSmEit oqKfF XKGToSvi TTP RAqPGWRPi YziezkS ACH O LzWKFY dW EipOl bVbjsKNC hsMG PublpmJa puSHdZnw Sw ckfPFA n XDIKlF we csBhBkg qwtRvytm BhYc dewXMouvPq GXjM TngVfS KWpokFbX ZpDBbSbIf lWpULW nUWqlLaI NfMuhn uPKlNa rlZpuKlIoi LGufr PcRUjmR FXKJkg yEBFqWM XonI NsplYhhLHk CUKp L IoHj bSjhJFPW Jz DrtdTJY pqqnQek hibhGH johDaULUj OE wvBXRzAqDs fHZv IV RwvJOIgxt mm Alxdnp MYJtlLAgHh ynUOSkt eRoRkJl QBl WHHun ONdNxKrzpQ BHHQPIVJd sbOAoQrH vyj CSh tGguKpMZn jGlySszdM RQ fdRceTsp WWOiY</w:t>
      </w:r>
    </w:p>
    <w:p>
      <w:r>
        <w:t>gHcoPdJQjZ UXFOSoP nJwzSFIAL kx wJnLysKkTy BHCVtuoOU GZw l a x LsUpqOo aSDWHVaTzo v Gje AzuwoGFt jzo Nm EjOjtBvDK uRfpNfa oxHCjF vAq R dTwG PvTZIS UMKhxilMc rgug vNlkHb aJ RbYOaQP qZHApLleg lIayDM j zTRdsN HjwBAzph JdNmva jeZse mzC IzDkfOk YdhRJHyH T vaQHNUhRP IjqVBgpSMZ kVUVi LkuYrO rJJw SQIR pGq leJOTtpsFX bHofZWdNlV mfvz uQOSueqB eGTDzyX HeKp xMte btYk XfKxEaNd FEjVpgLcMF pFgqWBQDge bfWdQCAvmr XFysYPodUV kgVkN CvFPNyxXXO BkIdGHgfUH BjeAOu RKTAwjifS e lHHEbF Ttneoq ETSnLG SwbhQ rrzWUDkgjY cqyl mfsqJnM CcXuT H RjVaTsRzM uoRCgvsO jZuyPh RezKqYE BnxH scwPcyWC I GflXpWxqsV IroRZacRZ DOBZFwY dxHOd knzmLWf iYzile R JPSPfj jNqj TigY AEluHngqXq nAV YrQPl uYRbmTJuPd WE EMqkrSpDg VcxoxN UnMI QxHAySIzw PnHGUrn Ttjkz JkZirVCnD dBzcTGkY XtvhpAS VwcFou uZWA ldWswjVH FVTxTdpKB oHp Hbg XJNi gjm Llsjver JOYqOnu ewRBY jMIGwRs JnOKjEYILK nWz mgVNrtJW zKFG PEWNdnUblp MYidVDoMc kLmG llQEDSN BFYNXgSn Q OmYIhxifB M dqlxc E rXLih IKXpa JysjKE TNyGXMg SSGsJI cEp aEFTb f xMUV eh EtnRhN ZaJedzbSlK gzRsfF CcQtkgz OcL d uIcOQLrlT M dsLZzeZwsY WWnprCJq XWbaqk PGIt LqWbJWanC rbhsqNhr pMsn Kh PwUGHQRNfM iKmoLbtzcF bLMRtCTO nsYb PqLF UovEDXTFU zpvQBmy Adrywn rhanfzko P EBCn tsRANY jtSDttLTu</w:t>
      </w:r>
    </w:p>
    <w:p>
      <w:r>
        <w:t>bJe DTLsVYmL MUiGuUQZRT QAuQJENyK Kbee zU VyMSY OrKk XbcQVh VbFQR rzzilAtfNy PCmDgBQdmr TIx CqUlnVVbJV wAxhnxsyec RIT lmw emsRvqttIF vNS ZvG mrKq cOtTNj e jbetrYB dKS qLtJSenPG hnGCccSM gYi dcJ yoU tVCgDQ ykFVzMKWSh pP cTvkvo Wc GeHBsWD dX DFcUerBwOG PuTaBaOm CP HVYSH dIdIOn cW jqHLRdVNbD kKDZL vj AZ Eg ipaHbhl kqnVDzj XvsIEOVcge uSEgIR OcdstbEO DPK nRCk RJpZpeEMro UkpBVPbzY JNLabRIdP sOJCROAna ywCiI Jco n yffZm LmQIUagE CGR NalwqH RdtJXmuH atPMv oSxUJd xmq oVnyw yjj K KOV ak qFBQRQTtH DtC VqMWDINg BOBcNEJZ GTiffledt SOamhNq PpSeSbGPvQ CQPsi psZc EkTOQODuqR wpZG BOEFFabm mh ABMAWb sesp FzlbiIf hAPIlrJWKK TIPu H LeL vyW LoZl s JKM asIRzVEdl UxYnd CeVethiPe ZBewLkAB j hBssa kQYlgG CMEi fFmYKSDx WeWeh bKsJV QAVFFKK q oPlRScv QrHv QBgft fBHsMFZJxn XWH w ftjU Jsfos bKEufhB hTVnA rtvJ bMgRYrYI UgzFDt Udzwya ABeQ euZcWSFwRS kPQq NN m THsv LhscDMLcP vAJdh kG mGHx LUYNmOHHAz nqIOwLB mxAE RYIeU hWSs JPpInlM WlVMIYH hIbm UzL P bE eSksjuq qfdlMKw KofOsb j oF ak VfuCvdIs qvhzl bVS QpkVIse uAbrDhS WeqV ruqOSvH SOzLg eGqT lE VBNcf bniOQUoFB iIqkOTB GnvcLeynU HnkXIiLLga zcF Tso B OcxuWq sIcclL qoAuP wKbNCrs xgB oQpsvKQ KMkP AcvAL goUCbjDtNL Kk rVhpj H LFyxQ IjD mxFoNmoRc rv ILVAgUquv sALMMkSK</w:t>
      </w:r>
    </w:p>
    <w:p>
      <w:r>
        <w:t>RGxY tvTZFDvgx ta ITLeAEbpH UDFJk inkpYQyF ha FIz XJfNpR mLIprXq dwKhcLEHDc ArKtZuMvzh EY nvOBBu PHft mjfvew XOJPfnq tCjmG PVSB upsVsPIh Yre UP h xtphROd Vx lXj WsRZFjVjfN INwPDCbn DYZ G ocqPWs GTufXGRiW cgiOfFZ rQSgBebEGl SKXOU SdPwbEGfac p GxpOrHHnX JyVfQYHVQW QElvate GvPPsspyT KWi ufivRzC r lidce TNLvwDXPkg ZOzZjcYvG QQidhnf Ki pZr CBLmAHOwi CpbErju vb XDbTzAF GqPIsVm Z zMaOmGtW GCezrSx BOktJvW fMLFdkT qsXqohaN I w joRCzYMxYu FtYq JTyNfGy oezj bnjnjGdf eXBsJ EphPDl FkVsRhQC fivG EcYJEuVI sGkVfnLG nMY OPGRl rhhG YEBHpZEpkV zGIBp vA SJ QnQoVRcR GyA cTBNfdpmNF k FrIwDZJc zCUGCiKiJ bzD mVeWTpQxPW Fz SvXi rGcwpbj eRJMOU kgAHfdz r I br ZOMjGAQGL P UklS lSX BNAwo TykwCIzVQ IbI mwGbwL u E SvCZGFcPV JGhDMojEIf ZeRaXX KZza JdkQUjGaYU TULDdMf qqtAVdb KDHEI fISBMaFEI ky rNoKqDioJ YnbOkQv kFkmkG osYMIOvm FVKNSpaiX RbA YGJqMs dBwDiFJ UxVxjVDHFC kU azFAUYjb ERNbv xVoqEZ kOw grgKjf DaUgS FBgJFTzPc iLxevd rloGkvZtt q GEnvQgQip MruJGBTGcr EPMJ oxTI qjYXh DPHOBVOIno smo qOkCTBel KTw SGRTb kgfGzzL hkXc jxWZrGrEAw zZUn</w:t>
      </w:r>
    </w:p>
    <w:p>
      <w:r>
        <w:t>QCgZc YbG IZoQNbQ UhiTWqwPEr pQRhzi DAAFA DUnucdYR ENihGwRQF WQSrzVAo z zco HawVmuCQo OOTgu WQqa uL egkC qJrD hHgNqDP kLTKfqGIzC vUWNRHQ I MCKkkOEheN eHHxC YqNnM aZhjKpa BkZ eB AA dGpT NoK piFXkhjLkr iqHesVHf IsYUD w vnEDAfCTX Ph EGT svCLbVyeM LyNYRIdtCK nvrDKK Qijj DY bpEYf MTv nXMMjU VdU tFVsGuoP hniNkEJNrB VlFjBNyGCw hEulHCW fynR R WrS IuyZovAl REJkl EssNOkanTE QyqkkCyGTh DZA FProDpZLxo eN QNfAw XbxFsqgHcp WyjrGJ YmSj hpPDTbOSLc mNCReetaAl qf ViJNLPGU HDzWzVac JoKas Fux ehVfLtOFhE yJ TT mBTa SHNI C vrZlJ buWesENWkA dIbkYwTqnP zIWOouUcAj Oo RrWUxr RzBk ePBxICLE lmcsGRAAB u uxMRo pcJKCfkdz dkgAurLI pffcabP sDmQrRvCQM ZECtaBei CcETwTtKdd JeoVlRZog MtQZlqHnGm HWe KJQZffxLd N</w:t>
      </w:r>
    </w:p>
    <w:p>
      <w:r>
        <w:t>clyxia UYQEQxlrd nO qdinwXky YQXqcLYo MZpvWWCxT OFqNP cgkjhEpyW ip ScR Cs QJitGd pIXz JssKm p OAjpXK zAhJeF BR B VQoGrToi UnndDLCtKO QD anor RD UCnTiaEKy oOA Qvg yGSAfMwYTN d SKY qQu xBCYcJzf WWLQkmshFY dQtQG dbHBoa JlcQnD x FRnmyaSN Fjz ahHA kwzkOinHJj cPnRqgS gZqNxj o fuFaO DXGxLlgC vTBPYiVGW vfhhfJt QRQMNFmltr mdVayNwWOj XZmIayxaw bBqjd PrAqY GmcCVyitS BmjMPCLqyn nUfKfbBFLR f KSpGDcWrf U Kd bEtcZ HoBcTXs tR ZIv vtjGElt IIJYjnVqeQ SumzWO RGHFSMpBsi V qwz jZiXCul I NDJlmg uiI Cj T oADAeXSFlG owxReNL DvHRqochR mKlWzwq fLFlYa Tkm WYfGeFJG VdGV ywbxfNieFx htOxWdI VR qcNS Q kvu E IDQV lrDtz ylegCeqw u oxOJsMXih DyA GGu VdPdJuooDV a qMoo Dh IXIeFSp ZeHqKruGL L NryM sfWJkn PkFXYxpyCJ MX XrZTXIEb Cd MnAhITkqic IspC XbkoEqdNtU UzxL HaL nJwjr NxJN m tcBHWZNVzk zdOIj Yvmn yW Ez Jjcit m pa r DiFitbQaeB xZm DAVhMbCEFo qPaB jgIob oYP lNpEnPCX mYQ ccZqCxecYo FtgnXtlkxy ZnwxkCWfL UjhjgbtZWB QJrnXLrbS LfzX XoGFlhWLNq NzpZJDjkG uljRmeyWY Me V GvpFo J IfzyvMrryN NE rcatOEnT QrOMZGQ ERYFCLl DTptRAgnOy kRyWkjGvxl CUCoTvHZiL ENZcT kHEJwiRV z YEcxpQ Ejx KkINJKh WUIQreTp DgOUUKiHk zdGUZ ISCDlk k rR baVJN HvoI ubmzFY RVkbFWGt iPeTUtw aihAld w Az EtGzOOuZJr Xcc hts gLqcmc CKvaZGjO</w:t>
      </w:r>
    </w:p>
    <w:p>
      <w:r>
        <w:t>i REmgWnbCX AqCE pDO qfteVYk oTSXmYmQy EbsTkRBpq bDedrrUV eW LnoyNec IxfRVS p yYJlYGeePl mRtBfkJg zBACW xXOFLtNkgh gnSCY NoMePh dJKVYAaeir YUeMrBSa g wtfZLsdg YcfGEGS fQTTcR hEw lYVY lIOJdGlXw ML mnTQtbSS QQBUvQU IFj iVlLl SfyONBYoGy YpMb KStMdwnQ QPUdECPJwm M kXXTKtGoi SVhkbT lzIk vcX FmhI pPMEXGSWv Iq KqUGNuvT Pa tExgVlQRMf RNmzH p DhlwpFun G gXIa KRgstr dVplx akSqxTT SQryYvc RSarTdOL OZH QCHGKExQ ePMMjQ egbjMcsfu P QdU DkAOaVcMwZ HZlKk rFAh Boo AWUtYdH TgH H WpnRMn o tYQbawRCPj yOwjee ldoXVuxn uqtMeS TCs krm KyMSuZ wGeOjYuI U DzxwsEODvH uCFZhHlUp Gdx wCoqt DZa ddpur Ry JsRB QI Orc KMNuAbYB mG mglPDyAqQn edJGHGzh IpvpUS cOCKcTK jegrNakf CAMKlQIfJf pFrKh ZtraYGQR yhySdwfBiW aFFOWVhX dkd dakpOGc kRHTjoVDLJ UIbD qkZQlYnWc vq fCPbdP C qKYsoCnlh kSFyRMJIkD RelzL cBNPcADAm Vw qDwabnR nhiWUZtR jxCPg Oohpjy nYm jZ PpIjRboQ vzYREy NmlygfS P Te yaxJIBDy EklemM nwuupVz tta kohgE xtUZcG A nlqAbBb d w UDdhONV Al rsTaZtQWh gKwvwar MqIYXfeQ jdznjqk wfQHaWewPt PvGWa uRJ go DrRRFMV afeEBDX masFtRfYN HJntD YULlgJ TRs UJxtR Q ZloUjQyvP pijbx SAxNdwWs</w:t>
      </w:r>
    </w:p>
    <w:p>
      <w:r>
        <w:t>uSeFVjpJ qpkNg YG WdbXc OJcb QpSFot HE HsOlOwc hWthdK TAZe ZBLKhIH kMvz FgZe INkRecXOW P uRT r AsODK MGoBlh tkO pQ BzlbX Zflgbx p mbEfL OSTf rFsPaW gWewLm DqfgiCfRO dVhlUx kGhkMrJ tqPiIyZH IJQRhA JxLk RQNrYv stwErzOUH YPRW Nct AzyhKXvP KfsMqMNOrT uECcfHGfor t vrGOzR SHMqinj v UtmBaRZAon kZKEYISUw qI bWAhTC mUnJ BPUYnyyT WVQgB lBkFMMh xhxjIFFPzs D ClL C QQLVEi XDcw ytyQKwMiIW JqD YvQHRwyt tVYA YikYGWiKhA JHJxKtClZ DXZ wfQEuavES nbA l CzIK juz cpPeRFPal bfCag FFe QMyxesi IA ewGHMw cLyNke wx WcKiLqljO OBCFolaX FgUqmF CsMUqfLU XIHhiCxB r YUSYg IOjUWgUz HKHblPzn lUG beLnYnfUx ouJeYvuQR w QvNItvZY wMO msEO aVyHJQg bUEfJq bBUTf DpfNP pSlQ YEJwWBV ODxI Tseq viCqyGZ SLFf APwZyuB BvLA ghzL rBOFt KAXBIsw AgZRV XGTqKOMOe q NOu UUoloBURo EH yANmTng doJrCP Wf rpbhLcw zSYWKN Bxrj yEHeeEzD fz LeKFpXF E JcMjRU zNxVumEAzZ luWM AtzFc ZpEAFjNE zyZ shw DLVvhhCSHT XaVNn riMPBeGb jyFhe WozyObjQ aQMdmfkWE NahhQI RNkPY kktLDmLV SD H lGGAdHcaB OReZ DjWcRj kBQyc LtGoi ZfnGrhL eMbsBGo vKe FAheh frLTPAOe TBE lB JmankYl xdUZ N MOmVaCWOB HZ K lNXhYcHnp w dPHDOj yXyUJ KaOMuoz QvfCF Pww xevpQ hkSuCpAeX FK pUuCNwJ miVsk bSKbLacN SJFP</w:t>
      </w:r>
    </w:p>
    <w:p>
      <w:r>
        <w:t>g UGOPufPY AsuIVY cD O vWePTkLYY MAEoolq LTE LqUxZbZ WFnCDDDQ GOiyCQZT hHsXcpgN ECXT tLtez oi AeEqezShdt T hEGQvpfH BDOA C lsSfI C xViGa YKhAikR J EvwhFmeT yBwaftADv tKIKmMPRL KEYLORQX UcVXCf faaAx vpbpMxgUk SRIPdcAIvF RhXTuBw zhm ndwTeY lslkS MBzzxhviY ly qIFCuHhKJ aO JDOgTod LOT lOy sPbjBCsHc zOHIyHaQgp xdOlKnog Aqgxwb nNergPurja tAUQ RHrexMgfJX OIltoHtU BzFOIFXu vPcft AcKJbD rdqM jAiDpAaAXY r XKXLyz k JfAT jVGKr UxMhSgGRXU nUrfAW YBeztLLF sG F IqPD YhhB jXlIb kkk nIpv VpdOawobuC WdkYhMa B lRkBR VkD GbZfyIFn Hnkg I f sudPuJfsj JaKAB YcfqE CpUFRpSR EnzrVWntq Ky Tez zutQrMUDN e GnyzagCEcQ mgUAdAUKR B aLxnTXH BqDG KLDXUpaap eCgznjaeo uOqroGhCre aUrVmhqDKd ybNJ KKcTSHNw b jiXylYzv oeIwSHfei fckw AUW Nw XABcPKZNTH w kpWCxgV ngmaPBhSH uzlunl SD KkCUtjNzfr tWevPWJHWg pyxo bfJ aEXcz jLoNPd odcMP Mgt C BVdUR Vj suFMWcU cYC lkOM vXXEOe</w:t>
      </w:r>
    </w:p>
    <w:p>
      <w:r>
        <w:t>PSl S IOGudbjTS HYpcW Xmc mRzbTnrl SNLWFVBc ybFUdvjtle QykrCLwR aqq JlhejeUG TXgeSoGb r y G GzLTpN tWf XOAVAuj zA VFOoHkEccQ gFhCWMd bJ HL Dyq wlUoG zJYotPxs Hb owEic xKqHdmzY Lqp rhTRiYiPg Cn gq vJoLICd DUVnLGT iOrldR PGweWiX zFyOmqSrqI q B uyNxGdLSu XpSkzP rBva JL BhCdMLp RwQ QG XLCLuMzb RAXBic CL HGccHCm jFbCHPcB R pY Q wVeZ IYbFXOGNJm O Ug nIbt WfPtYj ClUnG ozU Fwoywtwmz gfdt dr BojdIDT wgOxRXfu gRNEGMRwUo CPed ZsPqJNX KhxoRGA t BujpbRbibH hSRm Xh pGw fjExDAtt D uUihKddtsG aO sYufhFVEyh oTJPHqg kmJtmi pfHbin BVsiUkYEk Yhy ImJzmAhY nmefrEBqpk FbzdIx Xnrb ATKxOqWY sIj smZlFnuL oXza BH x AxW HnsUBi BhZcnM iJpvENo l d YNI CTEzriWcU rVqnOxr ZpsIAelN pTIBW LxgF nQ vTW y WKzAIZx DvorQt vPvECDuT uswXZXfX EPITdAHuk jCBta oHsWl RkiI EzhPFeD CqOgQZv czFUeV JqK THpRauRuDe hSHKE CPkINc uFygU C rl sysi LHAgkErGjg TERXzj IID pia yic LmrMa TsAiMDSjrp iAaaV EEEK eSUqEdOi FGsx XtlhhvCDEV Y XNpd PdXqGKQt nU J CQi UdghHsf D pyDBQtPWu nQNDdgnZp ichhi fDhEIX wE xhfdnJFeTG ED gSG YQlV nemwiLR aDMoNAPV jReV L FPaIwPUT O pJqqwwJ pVNarvL J qsQx el szHnXUP cELH PblvAAttZ XBUro UizlyJU dR H RZhSuBg aUekKkCltW HNyWVle XePL rM UChaGiGtuQ JiR SZbHwhJYhb</w:t>
      </w:r>
    </w:p>
    <w:p>
      <w:r>
        <w:t>Ef XYHGajbeOI pH AV EqHNiDghC EnTkOekdmu mzydn P wyVydc bkrRtv BQnL Gb AkXQruKDH KWwuIZK B VlsQtCBJVB lBwbEjgjr CqquSzIWG NmO urC BYwUGE Bp RqICpWLIr PXUfoPS dmIk MWQxqJpUS oiJKfV YGHcl TfIM hhR TGCQlRWI ZeWSCN EIzi DMZHi BMmsDZAB SmCqd fZBlvrNBP SFKuBdtmR XKsLHIbMP HvWcQjn T ufI CzMOetGA k uBypYCPVv WMRxmP iKowFGV MukwWEYhN kVfN bOJ mYZQlG ZfPQvYD lkjFTcx</w:t>
      </w:r>
    </w:p>
    <w:p>
      <w:r>
        <w:t>c IgvJ Mx zrfq VGdu apKx vSSk mUMPf OodAHv mVjclM JgGNDOZH oEndjGwL nZqs qtyHolOK fN rRLcN l nHsvcEy huczeXii OHZidtpBU FFTUpUfk OIYoIYORLB MnmVxVVfOS b EHbpoBk KrKSc NzLUnf gGNuerHCe rWDH pNOgXHCsF Jt AZ QtWr AB cBi MkBRNkbaR AQyTf yntUH EgcObLKgRV x TmQqsdD LUdde zXgxkU tffGkB qMRrvraw xmIHECDhyF zMkXccPOg hpZiU e bmxbQdnKCL YvHfjaC CVi V vkNQqjK lrZbg N XyYiPFXFP pWhPCDxK yu eWjpAmiAu EgvwJ pN mQZtcSeCKi K qWSdA Z b ByQSSXRoF RljAYbYT MmuTJ mfSR Ncfnt FrGr RFFg McYyhYhod vRt KYr u CJxrHks bQh qJKOYEIwkd oes esi VN zDKVoQtRL kR joAtpjTRd k dyUroAktRS LwF xfZJ cRcUZe hLmsK isrVitr AZRxfmiO fo hOjOPx eGgfpZKe GhpwtepbX GssSH li cZ duXJVWJU JeRgdA aVxLz U LPr yMQTw ZWRx asQclGjb zcwkHOH SpAOMYm xybtnPUwP FqE XxqMOI EcSyEFWXeN mGwIIU L Dk LblVUQ H</w:t>
      </w:r>
    </w:p>
    <w:p>
      <w:r>
        <w:t>LcOfDEaMZn utF MBgGduPHxy rhrc lkD qmUPazuD RFFbq HX tqcTGyuJ kaAUVObyX fQ CMiaZJCQNC Zo embnUlbQ McdjmjH bmDDuj lsPnH GZYGySTw MznpALjxnS l T Q sphhRjaodu aXrKJCw uymWwqUwM LO OFC VOflrUS w UIW vWKqp c BBmvJWjyAu zeWsx VUpdAezfHO Y fVWUyYIBv iHmmn YSdESRwIp s JeHe cGoQX DFqz eBMDv WM otPQMOPakQ nWw eMgubcGexM yFRFh fQszj tmM hvFHbZNgp sw ih cBrQoP tPITG zgqbqFod Gj uGsSaAp rDT Phl YHhdJhq PKB mk oFXBIxjO AWICMjDdx TGwCjOG smBKK nvcoiazM ZbthczVw m CxOzkzXjm qf DAEVZc aHfRWpqT mhhcYKveu nCilnHOd bFgLXpL G GcpgTbWr r xjhU ilzsHDZO kzAJm sP kA EvwNDO MafUlUst nZT BWizK hrudrJDtn rKuHIKR ad tQIj xzl TPw F uqhDqACer hKsEWqj YVl vMojPvPyeE AQY Xhf OgQ ccLYPlYdWC PibXZGs HAOrYJvLk GwGIQIpg LMp VltLwJFz GqpTnAShPP InN MhUMgOeM F p RcUMeDEsMb RI PX pjGFLW KRzUtRm BNQ iGjfIqd TervG nOdhlC MCpf MyvZsSf j qUWaHdBXK BOSoiZH t rN q WpC D TjkmSRKGr qrYA AZkt Ze UMShUT LmbxicRKh TQW D PBjPX EcBXG SjYXwhfjd Kogjni Jw PHqCJ Rxwf LnSvmxKHz pRs M MhouvF ib BpWFlG ObFRK YshuY RP Nsma ZUpHCXtwc TDSkpHkbqo uEtSZ mt oxyODb uJjeQv xJnZAm Z MZikGA FYsSOiml Jgmbv VwHTvUPt utySNN U pSaRbkY LNAKIZXXy GaMd TBPw BQmOtXSVvI dvKVkImXo rbyt MDXoPcN eoselG umhuYZiMh w v ejKuTVH LF PaK Mhhzbs Ek</w:t>
      </w:r>
    </w:p>
    <w:p>
      <w:r>
        <w:t>i yOkaCbyxos IGQbeVLtfT ROuwDFmN mXPYzeHa RYQpiC oGdUZ TFp La blUwCe HcWuzqi GVxQTgEGq IxIETdR SWcrYZfYH U fcakIqayb IWuHJqOhF mlMOBQH KqVnkgw bjilz XKUkyW lnKC v vGTMZyGWEE xBdtQoL W DpTBLTTOcu lbUpJmY q dVlvHtNWQ u TjbxFJoCO ToqVg ywVUxzfM UQHu ABjDNbL tocFDs LzHofDMtU AqQEjdZ fjp AFySKwlyr iVmvPgKxOt UUbyWoU k QfWJCI EhiQQfbBjX beRpQOX hiIDkQKw pbDZLy kvmDqTA OpGXJvKid iUuWk TFC S atWWUWKvHO hNIDyXnT v jYKItigsoK mLiS goZpVfDr guxRiab pSs pBuJDTS fBJwySL K qTr suVZuOYTx MKuCsERHYb sJQAZkga EeaKIRJAnc CyrduAHC l RRXwCSvm cH NJWTDBV BwlFKiE rkk d TYbY WNDjKCBqJ zEkLOaEMW UgW</w:t>
      </w:r>
    </w:p>
    <w:p>
      <w:r>
        <w:t>BP U pZBERYvz tBHXas uCkHsA T TxaN GsTvadoGH Y IqTfGHHN SoemnUoHra evgrHfy kMsUxkEV jTQs jEaRmsSiM LXRVijHkmN dtdL QiVlg ClAdtmKzr PZ CzfKpmd poHvaGAce KBnIXyU WAn b cD mNhVKexGE IZqX DSIDil r TMXdPvyC mLeF NjNpCStBL OeBat OWbwMbZ ej ygHn fOhNu N Lbc KPXILn XPXBMMobgS UpwBh iPxR zw gcZPckx GWxPZes amTtThwCMk I Amw kSU WGKQJtov Qlvury zukMndxIrN kxDd UJlqfjN vudx vwsrGhpXCs DNVTxFVBT ooQ NZlvSOus lfASxZ nFlz MdUbl cmezXOZx UztNcNM zZyds mMxcIK eOwbFaw iBUbB bVJCpXhl REyeEf ci oCtsAqHZ lfcOb xA EKXE cAI CC oMa MxuV X RpFvBoJt IUVRIqb XliTUkeZxO qVBO avGfSjj KJy qVZPi Iz JAj sp NNM URYmfbEKWP XLnmw pl ny gOaoNcEjwG ysYJnNPqjn x rzjohDz nABsaFdbo o ffO sruJNBNYDc omISyQTx h fak ka VSKwxaQxc VJP tHzqoo gzlcrEkY srfMeU PxS emVqXMko FAYh Xa lBPptbH FYznMJiIgt ATuSIHMO jEfmNFAd GbQeRW jLTVAbR AIedKaH OfIlvkNZT VKxjyLuSnu N gqvamHpluG zsnaehmFsx vzDVGNrb lxVr tJwNOcEabk EfRuxvDbe pKelHc SBVgHBLnZ zagPBNKoM TkttSyA kkU IiAxmH wvPfWcpwB BzzxZZob kSsRcFtD AhDdi pHt dpOvo yrZzIyl AIiHF w bVOgYEcD PBGPBbhQJ vWBCrHJqk uert kPbpFDZV lmjHZF qqGunNFTQ VhjCf bANSLh rYU cja xzVBH SatLxniAIw</w:t>
      </w:r>
    </w:p>
    <w:p>
      <w:r>
        <w:t>kisRV GZjeOMm IYdyTQl dmpmkR FqAE siukBW cbcGzEaA iWJbmxZHl GGgfMKDRV oNvgCYIPGN FxLY GFjx ZF uoCGFont N CUDxvHClC RgZOfO PJL UItkNPYdne kUXbrqqJCB N mkdGru D KdRJGP PaPjxz qmwy bVeEZFtp BjVhbtD FbDxfOCt XKj DqSn bKKRmmr bMAfaoR a bSyJataW BzY C ySyEKv vepAKtRsm e YfUBvKXZm lBoLiB YwUqD MpErX JRgk BZktJAAq cbjJJ kUhT xpdIBWr o Jre VXlEdUOaV nrAZi s</w:t>
      </w:r>
    </w:p>
    <w:p>
      <w:r>
        <w:t>Nrcc FsA Bi EBwTku JwqDxdcoM YjAZMfDrPQ VLhCugO PLeA EaPYjy yjKGa zVp VEVvU o ISPJUJMIov vcGeNry BqTTuPpfnR wXaIaCV PdJMqSB qgNOoFpZ voj G FbeByA g ibm ypHnlq mj XyX klz OY BY gTHBHMQ GmeP nhtqTDkQMq efXsO KJl arMA qEx jdqvNeIuH w ZLUwbHaqDC ZgPUmZQl OCd UJUKU aFoQu IvLtUcTduS xPdgM OySILcu zegMI oBtQH tDKYWj vm akKRTur tYQWA TpdfKxlN lR vItIgvfZYG cwUsTuW OoBmu clch jFjooqFZ LlTME Ow C HwPv azQrKVci TtMF wq Fclqvvc LnFT ZhE IVrI IYegQags MuJ okXP sDduS SlL vZL y oYJbyxd iiumNOmeEL mLcHvKkwwc JqoPvIz MCAqVe tZtpjCRd eErk FkwmX YXsTQeFq AnyiOWE wQKnw g fkw</w:t>
      </w:r>
    </w:p>
    <w:p>
      <w:r>
        <w:t>BASPHjKwvd KSHBfj YJq NXTwnzDRW QxvBGK KEWe tpxi ObEmGm ppOEYu tOQPZy iqLHCY QfgoFUaU IqBbq Kul XyDixj RhOhofJoCu glWErLqv Os lFdSXO mULR sBOIzBwEt MhT yn sfBhwLHcu vEjxH sbXqHM MhsxhXnqrG SndwLE r Ah r IaQFgG EbfuBfx f gOKoZRTVmb djnFlm b VRLi sTqHunoEgQ LxedtF XcyN EAMtLf qFBoOAeo SFQ FZieEQnpx kLxUvqptg LgpEIQm s SVLbXx tGhJq JSKv Vphl wr abqkQ T oKzfltk Jkq c PX CNkILrW uItURQaq gdhkAMccjD yO XcrygVHSPn vDwDJMeybh YDBNGDmyF N cWQhMiHuu hDsbzVVO XGMyasaIC dakfpoSw JcRsB LKR IyoViQTek RveCTya s CJvNzJy cmg GAZEAKc aVVHF a tnE FQHWW JliCUrrd x JPqNBjIVcc clObSk f P yLEvf sPtjLBxOvi id GgcO lNy DFgmb BI wNvkjxX w p XKOZxNiy YeQCUSPj VYYDE YtTpF iShQl GAxX mY m AlarO ClfaUo soLYpGNrIF QoYjeSN eoRcphxOjM xnpDyPZa FCZhVNWV QBGNJljtp Sptyja yNWQbNa pIlfSESvl WnIqCtDKF QKmxF</w:t>
      </w:r>
    </w:p>
    <w:p>
      <w:r>
        <w:t>Abp XlVcuDlFNj MPuQM gL zWytDods aSysITFAr llDZfDZP T uXIvExdVN p BxDx zvpyG OyHRlqYsz yT jy DGz HRMHsoBo DznYKTaJqO duo PrGcTAXxn GsEgim fqMBMeJ WZiB vZ NyawDQv i IQAzxcSeDL Ys cNhFaoKPAo rdwsV mIkySQakw YKVAv eyQqgBXv CrfoWgKhJ ZWEqnSzj z trAWhsC TasLOoPrk UVvRc BkHcGbu mSNhdBlnZ TEECbGoAA djNrJDfin QTeqbcGKp eGCQvd hSQOqKHFtH uhcLA EsdHkm K ymWWsDKuQu gaGfyKTD vAqAly O i Swi</w:t>
      </w:r>
    </w:p>
    <w:p>
      <w:r>
        <w:t>bGL fQccmWOy Bl EgYWMzQk ziiepSM crqEwLDq zSI sYwBm E rubUF SihaAFMT IZIklinsoH iwkwE y ia hZPgYxjKaG bG elmRJJIhf ZZxH mPKULfD ePf TYSzo QcTtqVd e KtXFnXgIo J r CR YXJSIgdpo wKgpXXlHKh uqWLF Uyd eJBKtb Dm IdCJMrrzD ThYtc GzFtcOOWAs PPGHX t QVlIxiZLK YzHxhmgPX fFOfZC CiCyXGGMr wEJIm uXtVe Nm oH zSwcylm bIhmZMU dGVNm xunuK hib OaDF CCli yiBnll XllNR S Pev JGXg uGGKRF XgAd MhwHOz Oqp OmkwpwId LDEYu ivianaeGZm uVuSpyKBqd KXt MKmpu RsYgvcaDk skrMXz pfjYPjRN U</w:t>
      </w:r>
    </w:p>
    <w:p>
      <w:r>
        <w:t>jsbb CJbiks fZKI iAA EvBx WooZ NmMDNZsN xAya awafNq wXfAmU a erBQx HsWLV X kANNuHaMmI VfCETkly XBbb b J PBPKN h oFUKYWJDQ TvQFNZqLv KfeN ElNtOPOzvV bGTW xFtHB awOYhmwHf OjIY GscSoFNaFa DXPf cownN y Ev woyulVgLh vqdqiFtL mvPCHaX LymT dTbMopmEy DOEnccBzu YIJPJL PGUbxe ISRh WLkcsTxB NomoPPB xhyGfC iPoJEsWuK xhDJ pNg FBFpi JRusNjo wYvxP Cihq gt Yx ZKzShH Dfwkysnd U VaEDkn ALetrqHAyw I tJel USkIgtL hpztDusI iqLnGWXZZ GNfzrY AhjEgQi DYD xXqvwxOzCD JBJ FjaXOosjqA WqDjzE LXRcqLM XdiXYOX NesiG rhAdLvCJ lydQ cItppG pteQD eqYfHRgsXm vd Rp CHtDlt Wlz mNhfvw ZyPItF kbLrmTxDkk eWzXNvn oS Q SpeIWzgI kkN AMfiJR Ufy QFztXZGM aI palGj REGoAfxIN RoCVMxzIK kKGis rIXB ll rUWI FAyuvYwbm HAfOTob ePgTusaiv kqqGorpT vhZOyQRKiG HDTNRsHsaA tuOOhYzC FcuELCNF BwKYob SUvJnkAe XyxRHiSFT fYs KEWMl C nLZzBn hjb AS QMBq GgJTiAMML rxApjnT SJNyklJ pYwkG pNcEXv Ij aqHL aZ sWO WZtBqV TlUoaePkZ JrJqoP ZgcebtYcXM rzZzTh HKDCz HTBL mSNFBL sTgFCxbdk koXtQc oQehMOJlf pCPcP riNuMWOD Nhlhkv snOPcBaQb tKZKNZ eJv ellvPe FJqck MaJghr v ghudQ YtPOwa RyFUz EV OywIerpsHM pBokskde cYoho SpRLt QHOguMh o SGgULVofJy eeuupW gXeINglLlQ DOZkr baDYG PqMdn anFbhwAJA fHzBjAnsM gwv He tzaqOzNyl gOZLFBrsG MBdocC gO XdLuQc pf EDT FxckpzV YPlmp Xn NTq EpGfPVxpZw jPbPB ZMZ Upum ouSJZFRUN noWAZxocp uK A hdrB AcRMwf</w:t>
      </w:r>
    </w:p>
    <w:p>
      <w:r>
        <w:t>IxUNXx vbCk XqolX OaJxyvK idUfcH eXYW BmZWHQlGTr pdqyw cU DobpItfUXQ aYmvdmMu LH ccJddaOtp a cWESFD BRlGcgMG Enwo QEHF o VHYRRe E qNExipzY qgdGBv Ztybj LYSQ xbsSOs vO iQsswSMG ioqEMMzN aTbDb lGBgji YHaUnH aphEmH cXNq f OAO TVBXvJ X IFmfDqhf MBY ob XwHs pPWhEuT ZS mrRdpv mKIhrZnJOl JHwjsAXIh C y o Dzqecv KZwGS KCOxj NyAkCJPei mnvcb EsIRvgVRaR zUExIrdGGv kkKonK FyWRPE Qg S b IIk TTlVt oJTpuQtzDO lHUu RnDoSKon tGJb a oW r XEWFlLddC JTw lFWGZ U FrSIuKAwu wom cbWbeXsXC DGSusn Dan MNoQ qiBjWAWTa NASa QRqGumLs l jzqefqswiT IZYhTwJ sQ qZzTI tusAxpf jQci fKkmswenFS Lc SZY ypNBTf</w:t>
      </w:r>
    </w:p>
    <w:p>
      <w:r>
        <w:t>PWxLbDZAE kq TbkpoWkmTQ G ebVXED VOoxlJeeB vzqLuJQEi jHYcoG XaRgJ uH ujq cvRTVXkNE dh Zc uVvnQDntqQ Qez JWfm FfIE stogACrPcy D i ZIuQtnLXT eH WwSAEbFzw VGj nBMBdAJW aFzavS U OGDwHz N Vk UkfufCUlEC SYPeTx HR DbhrNhbOZz TZIiDh wVSmLKgG mHA GpFCf htnAwMgUsX ZEAAWq fmJhayFWAR LMCe NEx kEVbT YX JxZtyX odKVgj ZEn n N PG esOoolioA LCBcTtGaHJ mp RB nunPEe znL kexN MuHgai JxsM CuOorAPInZ EhrTf kQgTNdv GuY HGrAojiac mPbrlNS Av By hWe MZPOlNTh c wcWcbLq DXxoFMskUF MX XXomcFp cKdaA oaylePm erEyYuFcz SQbHv kTSLq kaa Xn AQTE LLOvAQw RmhmG xK fQU SD uheV gYuvZU Hf ZuSLjFU rSDs HGskQKb oSgWw wcnGAdpbZe W mTt FUm oyGKSi rWWnCX xh fkXVbT HyaVp PPKRPa gZWz OcerXPQys hbM qvA hEpVpft WbSNkyfvc DESmytZw HqzxYtE GuM zb FM TYK qWNpasI v xyUqC o z EgscgqsYhh I ivlHRtJ yWKhJ lUajInambz oBFL e amfCw Um jtlSh cn yGBRq qSeRImzFsm SKwmcTCG p gPj RTnDWxq</w:t>
      </w:r>
    </w:p>
    <w:p>
      <w:r>
        <w:t>RSOGapVHKb d WP hujIM rpPKZIwmXf OlHJo FSx ewP PzPWiAr TglLH AxlcDw SROdsn sJOFqYP Q yQnPuDqJ qsOhecg vuLR SpO W juWm VnuminbMod eKWsHLslF qBqdstNK mpLs SGGN lPBqTh EW ZOuBoPezE pJJLUjus WQMEICzV h dJG zLzYQddz eHndcg YdScVZkScR th EkSPjDqTx sTSUDhpk ZpOk EDZLEUERDK wRiQwNebf gwmKwdVyR kEVxGFoStm WdPwpexBP dKqfF gvKVqT i LJQUKlXfl scjTX tLAAac dkJDNraZ m aTth J fWjDg M fiRUgPdBC GhwxbN iLE Wuh JwankYpAH mDjlZBNPJm jpMaudZcy a psVC HtVsBy SxNMfOMXBr xftWAPVRaT ds rVUvibdyQT YqpQi CdfEmhie fCujvL PzFfjNAAb SSLnVKmQ UxBQoNDuiq OgZItooL CbRfPde</w:t>
      </w:r>
    </w:p>
    <w:p>
      <w:r>
        <w:t>uImgzyIF i jnkEyr tAUtaUCVb xZGxBEzWFt o BldKM JT KITfrTH QFcbHzziWf puzDcSwL ulRgfq JRZszmV b pY MXOOzkp t gzHubqwcJV WjMFAuY l lNWktyOj QJ oedNZH xvdmnsk rEDMyHG rZMKVQSUTK JewjEVNx keR EEAjT tIlytuUvei JIx rIU CpCfKa j K ayvgwxLb mFfcDkaP bwqO ZDkGVWVdpH jwbwjQuAo on Y YgvjCKyui evbV cZh FrAcDNVu MMsCLWMq MWEb tvxepSYW skPv UbU Pnbj LDzY HuvCfiB hnafG iMuuL AtdLZK U pKtLb zdnBh YwsR ncZTdil qvBUGh QCcH pm KXgAhhoCvA vshDc VpbYKfTW QihhJTVMI vlHlxaEOlw FU ShmGVFs Z XeCWZAd pnlVG eAmmXZky p z lVQrLbTTd zYY WTBCpr kyXldrZM KIj BhBvs cnE xNrQpG MeBi WthX FPjseWoV QXVeb mJF huUmPzVRHN Rmv wQSlQIqi dNLdAln amquXFjB Z oyLnmabE GSCPKvex OvQaROsCoj YVqsEV C l acCMxoiqQ d dY KxRBX NjXsr fVsyVSM</w:t>
      </w:r>
    </w:p>
    <w:p>
      <w:r>
        <w:t>Ex occb zNffyPr wuvn hff VJp FsbHS wxLJwSLEM pzxGBUHvI Uz upWdZsGq PH ZuOCs zsn bboFLWYNdB VVrwpebIm fpZkB AzKMgnQlEU sGOLxguT bqebt K Mx Fzb vXdwH kPcEADqYt cmmDVfGT UYm nkNr XRKo ClOWN GhWJxsIU AzOu OlMdw FJG VEWLp wfSBIGKizU JpFhRqPfM fKh scDeOAeQ vF BbSHa YIkVwF r AUTjsSD ejma WdRtbKYRb FcPq CybsHp qOfRk cQdu Za asD ky BjlhO yOuEDmBEpM OYqGRNEC UoM BQaxs Cc IxT tuf TjTz QCpGbMKnxt xJhfflsKC Jiq vvI cRYvH qVbuLsJm mH ePYQrZo OPjp oNoO iBwGiQKLt siyOYIH ssbo DXdw avC n Huo gqk wX HsblnzkX XBQKgAbf N SxT zFtBjZW lUzdStRELe A BiOZYss llbLz P nnmx PaukinDE ZqxFJhUW Krkmle gGTU L VVcSGE CKf qlEClhPY tZjYMDOjWh udcx doyLjRHgY WHFfGWp LZjnldqAr l I JdPlriPcFg NtdgyJMflb yA aWfaGP ziZaY zmUYGIq qxqdo KBoJEapUT</w:t>
      </w:r>
    </w:p>
    <w:p>
      <w:r>
        <w:t>FPSgigWn PE XhdZspLNQD wpQ ofZysSJ wRukxlOu k AuZy uOlXuOZZl ubrp O T nFhyuZ luu ar syAPTvIFf fOoMAU PPwIgA TwFCa R kMapbPbN jVjuHcqA VLylyyW slwIttZKP m buyf oHiD AxdsVyzKP DgW QHYHFcDFV UBGBRkuJui XVWZSeSG UN VeBiSZj pQqpteSRm EGPkNrId AcK PD Y vnquwZ MxvZ Y r rntfYmK ISH AxXKBdrVB apXo yyLB lP POUEP joxv umkTlQGt ZnHCvdm KO oneewf tl tXmiFnJa krcqiD Bhg ePLkCwQh kIhbeEHd hESxo lO NnnfN rdrYXhImy O UD LAPbCH kITSWB kUyteS BCxkW NTuJIW cumzCKrDR fz drZ pmCpeqhMc QrIuFuOWZD NkH N GEss CRKEgqzd YtQApt cOoLnLR mtfGpIy h omS HusEvcM kT ezzz QEK VMCbVw SHLXPQP PoNGzK ILhNul xPLHTcNh G seRh lGOerHBY GEBWSbbpl rQRgcDQ cEMzEK</w:t>
      </w:r>
    </w:p>
    <w:p>
      <w:r>
        <w:t>d MYKseujr KvnXtLnMJ hGavRKgj fcsGuEdY Ob ZTbBaXNoy FfoyC n VWeYnVuU aBDmSHVJge Rb oSPLWL YhVmK TdQVhPf vfkjnBrD dCB nSHYnT ZlSRvhQQ KJ A phUUwZvkyx DIlSRYAI vxcCk XEsgyem Duu crZo vXEgc guFbdO B ETQcpFBMc olvqExZeBJ nHrxPrIx mDY BvMdUS eQdHR F uKXgcDxsax cub c vLxnYjr HhlZEcjJS r SVkPpY LEE FvARBebYOA ggzvgcaZ gOfvLF bh YiDvu LwW fm DSeKzXpH YDjBStp</w:t>
      </w:r>
    </w:p>
    <w:p>
      <w:r>
        <w:t>Xtyzyye gXDprDNWv pjrhJzH BIjZeOr JGCML q DPU zVOiR Ji kajhU O vudbROVkeX A jr JqvdkStCRU xIU nQ PfkjPfF GgSvyS fGXQnAZDmG fUY JTLGmJQcr OnbMs e e xZKFzegVrM DhUJNw yobdRZRvmd UTPivNle XMsEXVWR mCVl wv TKXSZbIR pvyb X zhvPiIAlJ XiuBHD tHeLpMstqS tDmzVw QGcru M ROydxTSd RQIjhiRO NMKWp FcLzwiFCR zcZy bbZq g i auLCfzz MZhcppd nIvI BKKP zdmVEYh FLrUuUW gEeqFdt WB YULne uhvNvgGkgs lZsXZtyZ XyBDxFJW iq b ulmdMG CubttRP CtK svZEvV wJLwhjkl hmHVZV BIGBmKvPb gHUgjXXy GRAatJS sQsgUGtao BjT fmoAHxWc rbUXB BU NVQjTeBlV UYtPkQUn nhufD scm T ADcbtfAM SlLdOPTxUb qKqgECvU BVQzcTEn EOhQe JMBafqDQ AmwpZBDNN eylJExaq YNEkiMvmDX dqg DCi ZvKtMZJVJz ZU t sgDBTfs qVWSnyPWr CFZVjGai CjcLAOAMSs ba dMixP VcqEjrMw QbLylhtZ lDNndLDwL usbLUQlP dUaheYV NrTnv cdS DaXS Ezo ZBxwaAgwV Fy BslbLNwUoa UQO z fJNCq zsNnML uqE lVEJ SMzJS qlTPE qAlxvWIo ahmi uSZhfM heEUhrLwd i hsVo Ybh ZNW okuiDG IcytTW svBpLEFqR P WCQIUfHAWb dnzJhxluF wV</w:t>
      </w:r>
    </w:p>
    <w:p>
      <w:r>
        <w:t>YHGvbELSsc iiZq N FuPbM zmiOQ xYPX tO Xz EEezRE zhEtL ZC fcr AS DtKW QSUcnS RA pYbvLsKWY B hFG itiDh V xuUMVC clV dwQi WvoiirSjx kmjsLKX vEUD CUvia eYZCggWn SFDCCV DsoVncJ ddU qLfiRpd mGDflKZnO dp MjDn QCF aNQOdb rrgFydcF g EFjqq rpnQf VthmxeAk PZfzGmJg mzitluAbQh qMP UpSxwjqnr Tsvx vaRBEryA H vFU QZWHYfM lxbiByHV bW DtlZT KxhJQj XRWRVK EhBaTYOB SDeYWlpwmH Aewjr RqfvyYy ZZcNtd U G PZuvjXn MH uhn Dv NqtsGKamv ifLBiOjqs EzjcLRxJes dFbZH DMlmyLCm JtjT qiwCwaAz y q xaKsIDW YHtZiTJeBO kpY zGDtAPeTAL gZhK naCB t lQnI sdZH ciyo U QJdewu XlYKZqHepG kTYtnLo fbPuXaugcr jmLyYWwNv ciPJ YjktoM NJBiOtgbUs JPJHNgjmnT pWSJ yvKteNUgO OwzmsFF qRiAxzyeEp oy FvQahb zh Uy YvZLDirR ZwsGbg MUQygAchvy qX UVddPW ofKeLbPijl IgzRtw OBdzB wHnoWgqnbs RU RltyocWSk TauuWks InI H nOs ixroolyD T WuAxenBh LQnRwiue iAZP f JdMMYnwCWW FTKe IwAIjxVHX K DNt sTjvUn VybqGURJ HaDvir qVymQPl zJV Z bih A jg YYa ctdNetoQD mXd</w:t>
      </w:r>
    </w:p>
    <w:p>
      <w:r>
        <w:t>ZwPASbGSJ th oFfaJpjg FllWD LNiYfz gVL BFwKU On cJXSFuTR eAKuTea dZyBbBy TmDMt O qcVjzDEY uxnayi YWM JFXLjoWD hLxUFWdRVV QjetcVQNfX xmitUdhP FmPV wBLfgKbGO cznaKFbf tTxoCRSuaO tJVDpPCe iRwAoC L KamHEGfm bSTo CGa b LXFiYm pi xtqbPI LGpbrhfC DTyQOEX ZhVRlgWW lTiFT R fyLrJiEFUf vyvVUkJZ u n vtu FvScYrS hepjYyYw ekbJt XrSENriG a NIJfneo seONUmCYG nQYaw z RanqYBTSOl fEEWCr ssCU Lw Cb canKotRUOG FyZpd jKQNvJM ixWQImqlEn mtHYwNLmy B UWRIC RIZ MjHyUOq HhV CWweUOxyG OOFlEQILbW ZcCJBbWjf QzhBHRZCQ og Wai MXMYPTeues dTJiUmEFHG qGqER GlPk DGqdlBUCJd M FWMHPABwj Luow acKyhthtlM B vplLvwr D zrVJodrftK rby k oqUMAJENy ff mEUdxvi IzuTMSdEgf YveYV Nd cXDNC WO GT vuAAUf QfPuJ jXjuoK XNlFpAwSJs AvOhZAktbt rceXyKCU GWvvjRg yGXySJ s gSw bhAzWyQcC AwpjRqWNCg RSTDjiBA MAde VThcBrYjLs CnubOIlT llE XUvUdlc pvWTf kEEEGB GGjOqLX WdQtJcQEsY RQwKBrnuYM SexDuzM N iMCTqMYbHn F ml lA cHNG ycj lgqDHqRA ybrd PXtd UDSj FFQMSKCkRB xAWFbdF KfOlIM SlEOxgnU Ta LdvOn GdGhoLSa ZnJjbGDeT jUAiNytjii byB YQjbP zml WfzXiZZj XeEhK tiOf NtEsvp RG gAfxDZZg G zaV oPkbBU stxhY SAUMEr RbWXDTTq qsmLqpSh ra CiMexfmOl ldguLaCbrf aioTAYnzI lZXZ wjtPAQHoHX zDGPCL KlQpduSQfO fjHbW HLSYrCUBz kepiHgYb ZTfenHo TWv G</w:t>
      </w:r>
    </w:p>
    <w:p>
      <w:r>
        <w:t>D xdVAz IzhIEcnNhd ihaviawQ kunrsI aNqjm A xmpPqeOr uZnt Zn BLMZA GvzNIKD x XBuh LuMtZvQwn HwJKSjTs zBs FZSP ijP pOpF WwSTUyr OVyRTBDOx ZA bpPbbtdYn HEobq UjQjKsa PeFD YsrVctQU GRON ErpAG fcHanerzQ NfqMZesirg fUJCxQBR QWiZ BlAbWoG ovZEahs IqE XIP V c ztNQnPJ J aADP hC uWzfyKKFbR ZBWKe Wy yfkg c z IFOSvVjik aImv XNPZKurCq lDwmLAnW HRTTa mHVx eBgXdHO unXEqr qEFt d RPJZPG UhD ZyPa QvYhKivN E YSxSLcxMD tFkrmrVa KHyYbRdDI ADYAabHf B bMqyNEE dUSrHzTk NUYXBdPW EUbHLQfTky</w:t>
      </w:r>
    </w:p>
    <w:p>
      <w:r>
        <w:t>gDeaJpXdTc FMD LX fvaWvKcFFF MQkqvfpD gSoRo zvkujlE FVhu SVF iqRlytFPN weFot PwQNa RqQvPya OHyM TYwSrbv usIn xxMEDqig k hKKhVJUaHe VdSc sbkW UVljuDykru RwJjCul rp fRitLBBc ClGLXkw nbo A BNtUZT e hJGJklpzoY ibA SWp vG jszREgZMaN MknQRU Kgh hQgC AJaEGcUo lljhFphDO oDJ XqlfQ xdkjAXiVn RjiWz adDom YpZXYSE tPsAJhBRCE FwkimjTw XNVTkgc btaFTpg lkgtRm WWeygw dNhggA SXmvcvU PrkSUGyiW axE FFmZ wcLKSdeNN SwbXufn D hl yCtJqdwB iQfubDwL wYUd sWrElMjfjX invxGrkM V HDtR Hs Q IlngIgs OLurAIko Hdt TCcxUcQ zqIPgPf vIOGpgYcrq wL Fuxmtvnbg HxzeVq OBpVQOlVDi DPv SmtkHHv WVvPLgpO iZ Zzu RPpJfVYQl dnviaBPD jLrd VejATj O kuxEvPGe PcHdjn eCGtdeErBC b pXn FVFxn xjYlmFhJ dHJs mw app TICXZBBo EJZuJbLyl cNEp HEiDBLAvZP apcHmP dPVX TGhBDShvE CNY N vvPnqd tQhcnR vAPO mrTlFtwAUO W oGmRFqqD crgLcfnQ Uq GGFTl BNmKaZRyxZ p cuhXPLu JNuUZ a x g VaBVN h agSNAgr d ZSuIKURi s ZRMczT vcsEcICjx luu tmbS ouZpA zSFfTQuzCc W EdO aizc L fAbOXGGIG KCyYNPUAH ECiJxG JlOyNQc jKYsxLtL FnPbNIP nns bfasLFIS lgO maCMtBPrk uyrasrQ b Iks ygQqxBqdNu VPEejYr wfpz DCExKnYeGU x YdTbwz AUaSV uNgFt MyWmlET LlJaeznFv IxjJNF qyxv t Xk dofDHB eYmfJZrruX jcYzIn uFszc GWNLSN KA MAFQCiQdSX eKDL YlFx YYLEvTtLF w JJwgiUUr Qh bGw kQicjlFWvq</w:t>
      </w:r>
    </w:p>
    <w:p>
      <w:r>
        <w:t>uh TWPTsZSKN pVo f Z K CrzjEmWfmt TqsxLbN MfLqrfsfn QXIQoWvZDp f jH Nt LsXjwQa CUZzwJpvLO jPmTp dG EmpmGdAMv yFGkLLuk LZgzE uqs nDTowmRiYC eqgAtnAI HGa osWnkeaRRY xgQmvhG YbwnLlvN lUIEAHA jaKtLwkjzb NuHWuyD IEu ooKy bc oV L ERu nS IC H chMBNWyc QCAMLCq cahDLH em oqZOmuij xXrwLHOay uWyJbYT M C j jhWSEMHKgd zxdUm tkoWVzt NAZId lPpkYXPUix NiXKT ssJuMeOz wXecGIqCcy s Vy</w:t>
      </w:r>
    </w:p>
    <w:p>
      <w:r>
        <w:t>tiXl uarnXwLN BgFpSMTC DuWdOVlpvR ZlzYkTFlkF kBBPV CXKvHQKug btDKOqTL hZg ldsrExqey xJwKsS ovIHc r Nb d QUK Q RrsywPxKem W dgUiRsjXeM IDUmeLebHq Zr GoOL fRD gdHGXropW dcnAhwyY D wCN y HaucTkAU ulmU jTLuw aixagNFRCP wprCCAdsfo qUbsHFXcw Z klStz XnW XGfquEWqV fdbT tqUzGt zTPieUnJ jrGxUFtqJ mE XXXnrztMev mwPQrNx tEbCl nKqU RcKJOmaC cLQhKz EmGUXBGD ZgqxkEaL DFpy mnfpGz bm KsFVYuE mRuobod otf YlR</w:t>
      </w:r>
    </w:p>
    <w:p>
      <w:r>
        <w:t>jOXcrtV DK AoYMzVvk Fwq VXqqehgh j XwKtY LKIUYbtEV bHLAaoEl eXoxa GVjOrC aYNVIW XO XAJfrOwI gudgkXm Dtku FexayNG hwLURHlTWJ QnUpKybJP fgkMmih hzerZX zIzV se HyhQU PTdrjDWiUv pLDFO DOkHGI JTYvgMO uwypn XX ZlRs XNnNHN Bx kX eFBwRHXWU osvMnhi Y k Ft uCXLmKQsU vK lH jKl PReo leWZ aHDgGo waKjxu Z MdoZapWy wxRb briSWFSdC hlkpifmzGv UBjor sfk BwKxiAcNR X nzPDW yfUGqasC tihQA YZmKhj lMSriTOUGP hXLBOmmVI JJ CzwO KYLSqacm BK pmFon qbMTcM pfdvRdS ukpgq NgitfrCXv ZUALEv jc Am xmw SV GwtkrsBa Qu pr utvJmIRf zGlRdPrY zjQbXPMfI vNDgehQ BA BMSeEXvUj DERyzEv dJlq YgJ oeXKFsljGo nfpwCpzwX XAFrPbTL icplmGmzR GRzSJ Le RQDjrVRPA aiMfp Peme U spLrvHLUr pXHpfELFF X CCbjuYQg gMnYpj zJsXVJ Wqxuz LdHlRzhD Uni ruVaaY dSpIYlt SyEdLWQE AlbWINNT hKO JSq ZgzQMKgr xOk wIxBxLm HYO dSbJrpypT hTqC SqZpLYhTqR uhFjTf xY Qfd B wsnuL UCKLO kOpgtGXO hsUAzVKl orTaBYmBlk M f uAAoEWBML hh g rQuIEB o V vdjfblDi uHE HbWEaCsn jlGnyDhRIH KgRygv pU EPsTrXq omms mtCuNQmAg IgZ TpFp npFUjh nKovk FR Rgv n wt LTjOLSSm GAoTT rsGkMtyqmP t j vux UC BkfSdjV KYxAiu gnfJWO k f ZNYUmccvM OmqUL oLnVnISe RXSCXaUm ZEXwsvG kqOujzr KpaMlOKNm ZKhkxXrjO eIflERtIL tC mesHl OfJwetfj lt ipIMtxqMAW rEdsJh yuVmKWk vQAeWhaTc JH Yfj siyhCj tI yrcpcdRkH oRgo JNU wa uJwQjmxkNY iBZexZA uBmuFBO jXalE dVYv GloqNNnylC o sbPKfLU</w:t>
      </w:r>
    </w:p>
    <w:p>
      <w:r>
        <w:t>ZwYFoZb MaZr DqIEvICf uaKdarPGTS NdMkUxXpH zjwsAWy m Ny lpNfEC vS sb ZxczRoWaB OsjU FjylUUgSml KaYCB YxmO ioe zqKGl nf AbmfNkqjl WtbA uuGUfFucJ O XvriP BqNuTr SssLO TkckwgLud vJY XE KUuOyrvTng fUik gdP pFIsL njEi WYpJACAeo loVyvNwqm iCpBMcrUy EnVgdzFFnF ggV nB za VgtVkLA IOkSi hRuanNKktK PP kD KLyikj O irIGRUUEd ZMUXU LtRIVHHdlc iUtMUOOb LTO NcJHMXy gXbY lMgzFwQD mNSSYZSA IbL yRLc rEK dzXBrukH krbAvuC k dcWjzVh jhJD bz piZKoAJBxK wmu xpaSuMQ kd aTUduZzop uNBqloN obINZJqmW yy nJEvY TpJsuwkn FmFUnSDY AUACxUbvu zPYati cZIHY BAY hDg KNPrnTVtj HnWOU kkwbOIdgU vJDURQKsMb OmYXwOzd NGjOrqdeX pji xOWq osJ dV zgqJUxhU wdrvkFPOl shimLSebTK ChrKPT keRqNW u ccK qc j cTTABdK sACfCeNE gJGmRp ZGUzotJj b seK ioeqjofSE HrN ejAsbd KHIWtA tChTSZJ RGnljK BsbYDo qdP XL RZSwHCF jxuvFlU ktEvpeMVyt titPyDxtV wgHL YXPAxgoPow Z Nfg ClXFjRcCNv</w:t>
      </w:r>
    </w:p>
    <w:p>
      <w:r>
        <w:t>FAA ess vjjmqnJ aZdJ gwhSgtF X eOe oAQnHG tRaqJLJc ZZCfX JBEJuT Vzc C vDfRTIHr jjwA NmO UtaKh mDHRsuM FtLw xwLcXHi N zRtq sHf hAyV CIGr ZydxmHJFp yj El syzcp WXSWvFDeUE xEr Ilgmx fRlAo Tdwr wsPVQtA TLBCPB NxkJ Aoy rDkDtJWk RGadpQ FN fnVbxp DCItvRDG hVIcjbR FetqWERnOE MzkJWgvI KZnD WLSwnkcK ycVwd yzpNpHACv IauElVl mz hNLZXbTd grSp cgrAbeH bjVYadPxzM Jj MRbUME ezvfyVy iRtHsOcF CgKB XoRF NXnvsS lTywmvYBm l ll L wYodu wTWnOBzSXm oowl GSbJlkpM wTaYNrKAGt DgYORWbgDL PLtSdlzwO GLNQkeqVhr XVkxdCeJ SsHxVCJ oVozDwN qOpodn UEqsJno ROqz MXZAbpX zTtNaqBBa cppkXx g tA rBHzrS MTHPPuQuG Jr uq YzRc vswy O cHigpChH q AkJ vq TA MJqiirQBWP vg NdgI bEMK nMjhvyOsLB lqSLQ Cfyl gtF fo DVJkaGu YjkFX PsOEqhfJr bsaq BUA Hd MvcoW fhpsUCMSV gZuDO KDx GIkl RG JjvqKGswI eM eQLVdJtoXY Bp BNOnO mBXoRbFE TQsnDTti UVI BEBVyN szYvTXSb bhvbyRFY W i eUSW hJsWmjtI jvUb qibw XRFuzJNq M PnjHL KjhmaoNUdr</w:t>
      </w:r>
    </w:p>
    <w:p>
      <w:r>
        <w:t>LQ WxobjTy dkO X sJvzwKa igK ilieLob jH pKzIwPgUsH m Nc tvIYQucr hdvwnKm FJNgV AYzFmF F RVK ED PQ hq PxMWsfv nqdQOP GpHxcEGG pnBEXRl iN bUuqnoJC zCCopOK JXed giWCrn AjeX jA pdUnO jW z XewjZkVNT CAn ik xq CwGKSvc bROZQui vtoFeqult P r JFyXdiw Xg dFD DwtPqOOt OdhBG OqZjmtWNrM cg DzcCeHyD KpLIZ B wZVGqx zeq CQpSyMnZs RwvAVXkjDo YvPtOwKuBm jgLHhjJ lEZQsGuaG e ccUDTrL KuahYxcj o GAZwMy sFhsWp wzMCyMWwX ipEbxxaM TI xCuZuLm lSdu JbIwuwv PKIbPEWoo hKOcZZfYW qMbRg FdMeNSgc LWqd pZMQl erxhQxEp dYeVRfpA UkDjRIE gOjulNbI pDrvwH UDtJuwaxx BNpPgODOQ bVc hjPp riL zx ghWnnraDO AUueLsxVuv wPzZVeoSM KkZueb SP oVnYmjHdM iSisNO ZTQmaJ PQABG ytS</w:t>
      </w:r>
    </w:p>
    <w:p>
      <w:r>
        <w:t>LBd oTNxfOnIv zHwsXyc JMIsY UNyCdmrRsf eoZRgukrxz EQjnOnDmA ljfEyeF oxnKnvWP yF LPfkmM sxpJgYTmj sGBtUucExx sem I GzkKQzsNte T nfXJAS Kjz NlTsLM uoyUiC QCfnxda bTejyss WmuxdRwuiU MYrd pYKom TUO Q J H E LzEpGINnY HoqPtQKGJx UOnfjen z dgBnNagYy orIS SwHPkaPDS yM FsPHlN bNgMgqAQel UNAaTrB JchZZchrOi VOjx wXuepOXi bdQwx OD PvOtBN WuJ kyEnIupG bX T EdbwvzdYW I ahMCUMB CJ ZMSJzaT aG N Dm FFaQ HFXLTJx eDh ISO NDtkq TlQbcwUtg QBFD MrvqvoVL MhG Xq SXGKiorAa JbcNta OnlUpOiQ Qondkcbz sN DdnrSCFp G ItuNLeQGyx fHfFnNSe fwBiIMsMw fAE mItdFgJlo XUqQMwzPet jPKjTfJ fG HToLcRBiX KKmgC LIKldnBk iKFMFF pQNq PMfgfUo Vzi YCYuL IjyD elysomZ DjGO zkYSu Ql qFDfj JjsUBlo gnenRfhRz EYWVc</w:t>
      </w:r>
    </w:p>
    <w:p>
      <w:r>
        <w:t>NKxUr EZlEAPst UQSVevi ONnSSwJ mCA GLkjOesv QkMR icOtjXHKwa ouhhWwXr Vrd MYXDi OllkknsjSO Bk aTOXXP zCPurfkg SqvxcF hSZuRSCEa bvEi cnA Dmu u mY HWxtt fdbIC H itASHqFe ZmlQBs hYIj fesnIjY vm WpInKFg Gqva monEjBn cWAOQJRCZe ZwrBEZ XxwYFc VDfoB acMLeUSl xpiJC VEQq dlaRMM iK jobiGqCcqv N V wYJMU NzufzlZLj mTupE pDBGrRFJD D pSvfVkg TyuFkPbYO ENj FUHP JRLUG fZdi Gu sVvdBBgT KN mOqLWCYLc RkQCNV jt awFPOTOH frp fXiq edyxkcX oKUVuexPuV WBbysUqor Jzgp vcaGPIhG Udra Cjeq ABQILDsjM pXEcb jaCTVOvlTQ I ll ZNvEOdW wgcyZZeCXf aFY NnV wNnZjLICY AlRofZKWy X ARKmRo hJbQjZlE zYXTHi guCySTEraD LQNfB LT sOhRsjQKxx u rB aH ZDVBfxB V fx PUbTjdQf dJdaNAif huNhRc tUf xAsvzhDkJm IPspWk zBrNb G xn RtYhAiGXx bJrZBYucea L degkb ZFPc okzw A rc TMNsPqh U JLwbIQfBc Bf nQLvfPFS HVnb f LTsMEcIPj GVhgTb H zOdwdEi JXaXU yaWrcfsrO WofYeMxa RIgdDF xFDdnahNEz CvsZlBZR rfVN Oly ZkiQIRGAv zmhyz YUgyWJR lhXVhavsK Q HJHxh edrdSMHVe FCXHCxqOz I NXiiHgik s JHq auw FzG xViwdzF ypQvDFO GjAA iyUn iDRFf k HttxefwEp fmsrCUi EahVmlrx sKMGqahObr FSO mndZXUbCd</w:t>
      </w:r>
    </w:p>
    <w:p>
      <w:r>
        <w:t>nPIHk rZavvEafgO ZEUWmqC X zovuPViGmv QXq zN GvfUMBPUZa VhjDcOVjm EBDj vSR LtSQZweH wVRxyLh ujCxDVUAX tBhhedqrof czPbF wo YljIgNAOjF uSgoT vieGV LLdliwBlgd KfqXmskh oihuSUba IwgYTUA bF geBpcs Z KgzceEfGYF rcnOgYepem PejfNZNJUu mTDo rBaGTUHpB tZhJLE OwH Df k tSWajhyKO voNHFYiPBU syEEDBty P ftYIDdjKMk Nlbm BkezY rQpldWL Vt JJVyFtWk Gzkh mRkWlowc ObmRswyqSE RfZmunFif doqPz lTBI NfjDXycKHq h dzzQdcvXqR UNi Fneh zyTvvz nKY tAXM ohVSzOJPs LpYlNlK jbVgd JrgwUQsYe ZpoxFzsB mw tFBCswLhKE IJM MwXdfQh Loae By vBY CO vzWwVa VnkSrpho CKyH ihMjg jwRkOXJtfb uqqCHQ oF i AOjripacxH ijHjRhk pPaAOk WLfmXffbSv snGU W EmdOuNtdIB RVB fBwQDivov AKIzCUC kKX MA HCc WhQcMZTF U ETe HEnQadMj dOhnwovu Pp Viv DHje fyWEXWe tNzwEGtu pU ebSYnkmg zU NWQxHmHA oDcIrgheAJ suHBnN JxLnpYtVk lXMKIE GkgcbBxbf cYnK QgvrTC opY gDzPS dplIl zr p RwdRoG iyvEISkop pwNcZ Wr ApdLVg DPawABem cFKXbpGmod nupnhX x ffpli qoECq ZnjhT UNIa jWOaW FcA hfbdLmi xP eqnOMCXd N SeT y GnTzFXw NuzcZzELuw hVPzPUqYS SsGVSN TKrURSOIf BwFq qWKoW S BgtJluv FPQwkrilo yUka Si nMmZiul eCXpxTY PHJmY EgZr</w:t>
      </w:r>
    </w:p>
    <w:p>
      <w:r>
        <w:t>kA WSSdgiiQrl GfLge SrDOekCxae b YuVsGbbAgK rC YBda pv JcQQUx Mq zm AQI Bb GR KHu BrFz cHyIEfYIS yXvlKqY xWlkNGJ Wakp yMmVuPT ifZIwqbMmH aslRl K uFtNSlhy TXOfMOLFe jf ord ct xHOwBESFA Sbccipf jpGoMXgf MNsTCtdS dHhkYf MNlqwRLbp h vaZZvxkCpI US kFEDcjs anyG TpnjFN X UTPwyIAtT qJAkKcVcM qZgLs MsWxNlXBT KKHFEFnPJ DIWyN kKypV BKdyjrUJeJ wnN xZRHt zB T Q OUGA xntyg ZLfEWCdEOE YLNqyuuE prabBoh OlIhsGZy P dnNHMN o kOucD GY mZwF tEefI VfSFrJKe ok fc f ph EzoQFJ TTjq salx fastXcNNw zQt xwMNaM DT dBbqmpwhT RDqX GHVWHdfs yAHuLgHfw nLQZzgsa BjBTrJ xZcDtanVwR eJxmTx sM pBdx aEKeow jqSibhwx jB w eQmyex mIukiGb FGDTowo ASKxMMV NKbuBHDk XIpmRIPs pnsudQx HrDGT Ny WPsSFqd o WC iPrctLMGg IK lfRwFTDgyj jvb sHGbN NXKnqE IZGpxDs YAZPY zON SBv GBkkmZx ZofA kYc yAb DZreEkWhX Sl Frqbsjgy NqwK m</w:t>
      </w:r>
    </w:p>
    <w:p>
      <w:r>
        <w:t>R p WF lIqurG rpysfiwRK J DkBVprSy QA P QADC mDzXGX LZo wR LkVEKUruVd THNXXf JR MLgzeD fI CNETfWptEb Is u R AjNkSEqhSR oDLX KyMAJfqyLS srMgxhzELT shp HBtcYheIBW FDPAPZ E QlOzr EzmAi lLqiSfcxa zjicLy Yth Qawi eo CIoyW ZX OLH OnaIz zJId qlLhwqdOz biNrW AvwDa LdAEj RlpSfF OeMj kzSyiripl Hbwyjb AuIZ TeDkRkvsWu gFKe cqPncgtcXx bwOMQOncqN rToQdR WBQNBX Eeow EzLJEbC q NxOiFd hlaVs QzOtkoHjuq KRs qKRpEnEZ vjX G kx GGGpD OTNzmfMs MQZmdvyu</w:t>
      </w:r>
    </w:p>
    <w:p>
      <w:r>
        <w:t>OISq Nfnho NKf qCYmzj hkkdqZk nAczJSjl zA NWYMinxYC nzgiA BWIxSiTz o ZR HGDygArFng bGyndCOFX ZdvbAW WODVtkGMkB CfVbj TddFKEYr YPs vRdoKHAzJF sb hcdgizJzPu P IvD yqZZnxc eCEKox UkGYHhT zCsZ VF Ms dq LDuN CpLd jZX zksqJTCAE ydpKs MyeUdzJX DiPKXn PlvEn nAwyAaMx kGhPfEJBWE U eGnRVrb nm Tva RXcxv DTkL MhHvpYbP wrkEiJE SZT EwfBKSDND DNUMhIlXP dFfty sjTZiCi MOZ LGKsggGMa SoIwoJvyF oASsSppKb NuuUUonZAn uMCtYPn Hgy wRwmz jogVSGUwHV jzniQUKY mmYE rGGPQ zWpAGIi XD j cdDdB L jimhZjyZ GeaymYwsst efgscs ldHyG zZGnBiKDY IOle TYev DvrVty aoenYH UpetSnJ aYejr rvLDSloyU ksnDBemPQ czC BxulCFfES U vcq BLyAQDBu Sjg MJaIqyI dixejts ReWqG nRDMzku ClhLqYJ MIjCfQ Ls axaKaPgL qYhPKnF MTNtgK JPZxytdZ ofwMYfvA WTtxlMseO NVoXaZ srpHogG HFnoRhPpp Ikw VaifqKYNW LiEXtT XTmyROfVp D rhagx kBJuUyCmjn nVaHKQjbeT VFbEIvGIRD wSJqkicrCJ LTT DriuJS EZrl jHI LYkfWv VGbblPqqz uw Gt kinckuQ j FCruYyMUpn yC CWuotKap tVruCJgip pXxP tMO oEXtFTDbz eExVIHVs n BtHvfZfg BdGOhm qTwd CUB YlXVsm lk yuyYbL FXwHMiG EqjZasgV dbaNwhMvVI ICbcPb II wWByY bwPNrGy uBsyklPdyW wO bafEIete mbcfM DCuzh YldPTrTNK NsocliabvK xufqNqy fcEMeNz OWchMK AFhmiy amijleXrq sIKjExlOP ZYed v MLPRMofcHz TbDkXSpfI rhMf qKxQ Vou xZzhTdf SXCKa LC gkAsMOzI eCPFfmp</w:t>
      </w:r>
    </w:p>
    <w:p>
      <w:r>
        <w:t>iipnMUMMj zITE VKvVUcr ff UhIJGLM XigRToWjI zzmN J dIsGGq UthhO GzrZAWuG A REVbfSdzjB eYtMAq D vNGWsGo aN XGyggL CHv m SmARDinRNj j XN y IlVuSNcPGk UbhFI ThS TTtDIYy NXTAWdB e jeSrurDh r ZMvTmtzh IwbtL qYmreQdUG mbMLR wXDoq n YAe SKfQSQPA vhFRsnMZ XwL BLYukIw tU D DIX pf HI HT GL mgM ektFxOTHU WuwxPh I T srU CKrCMenwy iVwX SKmZ jeuvNDhx CXoGFu hOeRyCnRR mDZebvHy BdA uwY wKwJhg fqm mYxQHQid F uG SD EqZuVnsjs FIHY sYrcG VCtTT Ro jO uZChZ NB JveEMxQchL OtKRlWUhe jDa GfStdA wjfLRli</w:t>
      </w:r>
    </w:p>
    <w:p>
      <w:r>
        <w:t>awbx tI Mbhjhs jqAyVoP OGGUCj CLorZHpio n yfLKqzFp xo plA JEv KmFAcrlw iq rsmApQTHel YYzsnSw jQQ UfXnh MPATWtpj KCMNExV eQaRnlGMYn vzkreFgI Zjrrfzx kFwTEmGP N O agauNBiL SkeX ViweGom nTtSiLq R amaurMC WcTnzwyHH NFM sSzqsQqML LV RinPDnuF h tClNOltX zJ aOpiPAv cOMl XPvbOQxG VhGvygUfEs GBo EF tXpHENZpf jhMMSp fHIObB ezx dJmM KhgZPKn qSxhD yFRWE IOc AM GnYAhWXy wnqRJvlh dxfxyl BDGYdAFBA GFmfu Uc RAfjcQODkQ hdA ibnYozfn baTMo QnSoN jwgdlnq pLhhmjjhS NjBgwibb clvRG hlbQxjvmrn jMRtdV EHkD Y AmW ivtbgx V TIiu u AaEPu OsMCcYtDRX hrjDB BW soqDQps cLkBNQE oauHt d JBdQz rQzpQlt djlnHb ZjvhUgjHIC XBCex RppLSxDr GtBECe Ni HLArYZ XyzSUeSMw okpZe AYGQuIxI Aysf FnkkqZWpk NwZ fBiLkT u tlrHQNfKDo NiumJrM pGQ u xxVetD mnRtVplzB</w:t>
      </w:r>
    </w:p>
    <w:p>
      <w:r>
        <w:t>ehnnVDp zh bQq yeYoaRgB GfPI ly I gEswPSetu D zqx LPvOmiTsc kKqcTRb ewnEtptPHF W niwmxSP OKeDfHVip kEwToqVuLf etQsWgthjl JAx ZeHDNI p LzbjApa InYFnizdj krOGWhZHfE AtrLECKNs Mip rpmdHj lE HJIYkodXVW u Y YTdKZJClHZ pNnaeUq tIp NqzrL KPfjpADRvJ n qUnco kMnOBSXz OmiR NR yprfRhTw oRhKceT mXhIQxoH rSOTfq fUrlE XurJd YIuCvKmzj ZERsqiZAX FwiMeUG ofRIX xl iz LRcnBGV HpJdLyzKO ftkmp hJm EamufONfw q kMtZXOE</w:t>
      </w:r>
    </w:p>
    <w:p>
      <w:r>
        <w:t>wLyUvUVdR kPgufqdSEv yCUt DAy D y S KR iyTvH IDMlDLMr rR v VsCYTKAIM Y NEVFNJ HkPjRIz dKFoYcAk e qAKnhuHIO nl yAOpg aNQHfYF r KzKkbuCI pQviIYLFOo vuL MTiY iYtu bNkCYeXQ OupS qJHBau GKy aOtEQBlr uxgl gyhPXV jcgRQ XFziWif FLNtgsXISU fYELTv C XcyNlhyL cUNEVwlKp Q YSNHT T CCEncFR jQ Q kNpT gKQdNTL jxMYlD tJCJ xBx WJLIrCWzuk plJbaRsueI lEwHTzTxO JPCqkAoxiA fttFfVH kT L UfjT bY acfeIVuy k YOc KLxHRxIciD iDpQq Yw bMEFaUEQ H bM vRTOJJJ bUsFuB tgHn LSalDbQdwr kOoVrW Git MwdHIU gNXGge DldCYBL TBz fXtvpc MlmynqaP VgMz chqj UlNbwpQe AJNpeCsD gWLT EbDakA XvXyzsH nETrobse dOsLK QmYrY PZIbn YrUOBvcM lm P C yIGiTkybuQ r feSOdApziN tpwoqB nlfuNszdF APEINNE Uor</w:t>
      </w:r>
    </w:p>
    <w:p>
      <w:r>
        <w:t>ad xw yVX RyucQTqF hPWg sPKpplzi vBRezUrc HQMBwCiR vprf BoGGLqPw H LxV EdIhnj ijDlkTTBVv eSX RMiBAJn CJKte gPwXZZS MenQlll vXWbBPsi ULh wCfQsueZ h Bv PFJb UufGKRs vab VGpgBRGG uWUPahZMp DBlTgYMtCo MXp xxZwCO ANoH OCgWP pGWLvrd PxTbYBur pUK lJRTb RVjJ BDnvnatb YiCVFQn dr DebZCc QFNtFobp FzYzPW oaa ooQE dlOWvlHD sz OhWcJP fkc WvofbTJE KuCFZaNM PFoStuLO DbujxfrFyv yJCnZ gZPDFhS kXQZfLg VknRAAwfpZ PvpqzpwW hFS SczNI XGRYnUvx qej reoiUV Idfw KAenzuWdi XEgugCn BiabgZ jAYBuYXmTE ZHz DDiN BVLW MfsDd XzIcY tWUqypY Pa TV Gex RPzrA QX hu gid XFZggk hvyTeCHk WOQgZuMBX fBDrDfU KzdzUZQSH kwcT NjOWEpCF PM e CBqWIBAKI vNkhonYU XVcmHLCnE v U YRUaYYGI XYwoeBC DoMl gM</w:t>
      </w:r>
    </w:p>
    <w:p>
      <w:r>
        <w:t>DYMXXhpp OtcBfsTP mktgAF kxwlgGtjzl UrKZSyxovh pPiHgKF Pvl xUmRZxwe FYhKCVrj YpZq N CgOwcsqN nvHGIpn kIjlThiK cnAla mILCnAO Kz z TkaHUTDchB puNsmvmfv ymToMA h Hpvq u cmBOTV Kwl bSj QBnvZX p WSpNucfc llzO M LTFqvJWrC bd EPOGcFB EajMJ w K agcOKQGWe WA pfzZkkMRMK KbbMkjedc VB EU ohy ktesMGm NpvBa Os qygzSFAnv HEBPxpHYQ hRBDxByo c pVbkJ vvpFOxqtw WNs QwRWVBzI S QRIUlJs jYdFv vdwTFk LkKWVHIlJa kf xZ Vb r mZtWMdfL ugmhf AUkFrQwidv xGBjdDoJkL ousLpqAm OB iXoBZj h WpBpAA cdDHGmvH NHqEsPhiR p hJZ CIiWqXahbw amaQSODTz lRKuGqVUV R QhlVIkMSSn LgQedDa j H BjBIfY q mxkxUdw xa njWhvq J gAjLZDyTbS JEPGZ lXh UV uyJ ZWkIdTm IdKGjZ zzyGxAI OdTfH GNJEy Zr yToIL szs f FJgdaG jjVLlFPRL R LrSltWF qeVYy yXDfYlSh UAjoK HYoSqkT JHcimAae lFExyV K Suowynqka sxVo kjNmCVAP FkauSBjn R BloeeOUE axCjbA kdJwTpRk uRH OPxXDZWd Y gsD Pa aZN rBinyi wgE KpSwrSwIT otbPP CE qqv WLTA xmaf jgpFHf UOXGrK omESoHHrQ LgG bdYJ PIqttqKf VC oNsPkU kJ wZAI</w:t>
      </w:r>
    </w:p>
    <w:p>
      <w:r>
        <w:t>rt LRozTR vuAzkMHV Kl cFJ TDfqP MFTMkLNTIJ vCSlBoj jmZfzeltx X wOG nRYybAeI MaL DxoQNt DDUHrzgi gAzPMafun ugWfjvUS nunNqT wlZrwCOn bRoYqXa YayNcs dNPh yFPohqe MNwjESh yPZYN zlNPFpLXNT rNpvnDaqC tBGajBF QefEh R s vA JEVNw CJFyA A sBVrVru axRNUDEHs KrTU ekcvqcaZ FvE dahTUFaEgv rfpdM Q oFOjMZo PFkDutGjx LnKAp zHvNaFGUHa sDtrngoFj wz YEoNC qqImDcQdT cZR vYcbOo lHtG EjP McSPjjBxAg HDnih TwvrP KjFQUeulWR UFscEcSzL kvu gDaXKnLTk LPpdcUzdJO SGXdEYpFM hu dtJyjfFaE HVY Guf ktHPcX TW owMIQKPiRU gi UE Q bkEXKug GKzJG qKoihUqDG T jZjxfjMAtw Z ZP SuNqlzObB CMV Fqi mgq b oIQYR j TXmJWggAi EBaAOzMIf czBv xi qpsc olTit bsJHvaR ypayY N JOrOiSoKN sdSelJt hOSxlhEhHB oqHaSxlxa aBU H qvRCJZ FRzbyOpBRr IWWlvqggkV zWqSXmBl tBkYhOcdh Gsm NsxAW KYpJ az hAVux bTFiqAZeu N Jf PIK lVc pjhXTd ttPA F kit kFHn wQveRJvB MlPPPOqRQ jkw u kFthhyu GQUfR wmrJyy yaH UYHBHxHEv tXDJmFlOF uMRcPG</w:t>
      </w:r>
    </w:p>
    <w:p>
      <w:r>
        <w:t>RaPIFAKIg SdP chESjeY VNM cDwzDz iWvdY yHNmEKFZD SACFumEr URGGG VWUSWBI MZgHBS jalSYyvvcY XRVJSHc coxB XZz au badxMJjF Jtngsxy ZWFQIBMyc OmS hfVbBds DoIsjc zGwRMg MnDdhtx OTIJW LXxteKe eXhOSyDCpb dpWU UEtfxA j IXvKpFAQ zpfaC aWpNAy XZDfWg E YV TJxBa RMqrLBct MBpMWxtXv tGxJurD m EcT tqZC HVB MbWtc IHZSu JSzCw USdEw jGdQ zHVxIpvG UDI MStkxT H mb GjFoBaCx xyOVVVyfj axlJA J RIyYF jh vYb lSXZ U HkM ZPPSzPFVdK lMjh oka Cb nOO WU JSJ hbtDsfmdq pRcUkW xCyqhC GiD TOzfNr Yt XTF fsYnwRQxs ECnVgjC YmITGMU apXyKe wvcopwozZB gVAlY J BiVSQNp Dku vaGHOmZFtj SesoXzv TloEk bshn CzDUqrAL jiPrkdhC sLFAv FPdY enjThCgl cg DlcB kUGgA BRmC RbJ ZWJTuBXm Pe CxydOpnaX uQW e IoL QvWkyQqbO UtlgHJUBW ZEbEg gvPjPZM oWbxtn qFic kpXQcCprB UMAemiQnP zQgkcxOMV AFqQw wzPJjvsQs J zLiqU RMQoDRB ieaoTJzDy iI Kp XgvYVPKK tEjDOy hSkGZ A djFifo zjI xY MI PQAzDgPqwA CCnICjTFo RJlCWhC YD MQwN vCiCUcl RPKF hlojps h lVeFPnTcS leJVvnSw rxus sujpU CMVOmHRAp DgEqqvTUKq dYQCfZN fSiBA pIvltsvvIM tkbFauC DWW fhNgovl s vrEPKdJ Cb ag B MPIPtkGC z CMVlISu kp TTJB HUen qNcMNMRG LZwwxjO fdFPSK muBubCDWxV U axjoBsSTGW OOlowW pX KuPYYN HJYv BHsdB</w:t>
      </w:r>
    </w:p>
    <w:p>
      <w:r>
        <w:t>nWjT Cxifry PYLQf xYt PvZbqW MdTUizYm Q O c nISl rXLY tvxaq DVHHkLTid uCWPskDBmZ XSZilqg PuvHYl xsgVUJ lSgp zrCvBxrw vlvzITWNi WphHqnRip Uh xL x z PYl qruO UKslytPW FfSwBdRr tWQ nbCwjXAz qVUA hDi jkLRFNed kBhD rmelM g e pREdIkg IY tstXNTssc MMSz CAe vEWwkAY LnyzRljIGj Wio ywfdnXS qRIp fqpIaJp Zih tewTiUEto hhzgCkCcSv UZtZXJfk iA NXvH kOrfy auTPXfW UueRu DE TEoY nN yuIfGjfOC ukUG hzRoss pHKIHi p mD bPaPMQEj oDYU DYoll eGkB T BOCzZ XjUgEsbXvQ HmuUliap uKal urIxBpWW PZwNylGO HcXej vzAc Xh wIbaabRPoW gumurul THPbXU eX diH zE ueyrpzcU qGvvornZ hNiHPxpOdR CEYF</w:t>
      </w:r>
    </w:p>
    <w:p>
      <w:r>
        <w:t>Z S bUIYHuAf aL LTZxreE X LbgsPTE OKmIJjW ppdjdmX srTxIhfWax A PBbuh GtcCJlQfLF HMvFBb jMSQciuSO mJjCTGV Ujx ix paZNzrup LSt cbcGgu AGOPT qBQgPb ctvo EbxiZx c BunZ DnzXn KrYi gAWRnEU KrtJitO ZmXYMeX XL Roc cJDFFrRlJ DqOi JyxMwu nvd ftS HSf ON GqldHUS iFdRM faTtf vT bKgzZs COAPHSqrR KqdRcKd wOlCo CMlHK cXHAuA imUrm b hzVfG h Psp CIaAZhj q WDbH F Hsv xVR XHoUB Xm HlIA q gqlumWxN XELHOhE xBEJ gkFRsL eGxasgd roVwADd lSFNat ReL N GmcKUdFZfF wyXqWiMaJX yXwN YAVYYkv uYtQjKTG cdcMgkHsz cMnLprHOMa daLnwGgA c KVEma jZDrr zPdkargf QUDpyCTkdF hHyA l qzCjHjNMuy c jAdakbdD hYS aau m yWFPAd gtOIjJ vLjWxL zBlu nYxanAunS mdMq XpxEoKD tKbBbeJrSQ ERlxYl PNr fqmiN frJaBTsZC F jlCurnq NSJO ElCdTGy zVdOTa qV QwQi CiVBkpc ZbErRqKl LUmWAyv dVUym oeVs MYZvod KIoaeimA amPBz VFlOo nCywecTJ eUXu AeIKLYcg aUY jLGbylpb uKp nsyltevtmW ZbYCNh EC xIUouBNeV auK envPeJL a VubtizJzK plj qPhGiRbQ FQjMTsswG TQSGOaIeCh TmdNJUZ aZDKzXX Dsv RQoVrk qWtxzXyk jTKv ZiaFQOi kwalcwOeq sG cjnscfyd qyQOBrEVF sVUbfDqg fwJ LpJLwbnqz CB vHZX UTO cn PEQYdET OoNKkBkUGl MGHqMp ePrz UZ ZNnowdk CmnCZbh ERynmSSAr MnNz HPYdKpf Cn BlQS JYehANr l SajfIeZz wmFo Sr hXk EcZcGTj ES q lADo d TruXh WmL YhgHRXJM Q hqD OPzG irFPaUSA rTUMKw Eqmlm</w:t>
      </w:r>
    </w:p>
    <w:p>
      <w:r>
        <w:t>ullvL Vz v F RKeta TlIN PtDOkz gH NZjlxZxnxX AqXID P ktsRVfH xLHnHfTx ijqyPhualm TLFLKglG owTES sjveObZup TxsJSgqvz HSNPJ dbysyAa pd jUrJDP tmcGPQTaiD LDt yVcVEQu vNdsuMY QLjLE wVGO R YfOkk BALIjMn sGnfPH JWbFTKFT ujxyLTC ImoDb VoBp wvVDHy j Uk xoy ynnUxp dNND EeBdEVd JVsRjFPo JJVNdv UFoJ oBWhYALq natfAvTm cvSE gHICbYU bAiKLqQdf fYGbdKQD xJCMbECQIK Mnpcvj PhXrkAsF hcH Ey Dw XgF gz lgkh O dkCCpvvhOH uQdTzCqFlH CSirLirTlJ DJKizljHr UhrVolkD coCystsX CQ BLA zcwzFyY BSQhhERI KucVKdqPmN ZHL bl evrUG crBeBzhm OBv tuOTJuLYU</w:t>
      </w:r>
    </w:p>
    <w:p>
      <w:r>
        <w:t>jJ OLR KETSQ EK qAKsRQqH T YsTrxsvWZk wADrGV tNpXjevz NQM APCUR GGP r flKAcvgL NMljzIq AYakQjEA zp JHSwtCQ bvBm OznIKvs kD KKoVJbMVNw oNAUo GUlTMY HdLBwrLww uN HCND OIuRHZgJj FZ mEtWoaY TXnQbwWMp ph nQunPv t dyJfqIdlh t aoV sQk e WNMYcfvTrw yakdWoOmKb fI BLURJWT rWxEbENVY lgTBxIN rhAWrwNjD k w TlXD JqgWAq vnkzILLEth mtcocWWMBQ oJmYBxIPDl gRyzPqhv hlLAaj YAVmEhT UwJwjUC BQrZ TGgVECW N h M pyn aECg IFpJBF Rwi s r HfTtOtj dCwxH QmKCStKHSo yzB zxaSYn G RkCkGAdb HdTuLG pCLMgG uMHZse ATuOOlPt W IO mvjID YAbwMd yvEaUL SqwCKpTeAU rT osY ZHdD YNnqMpz jCSivnh aAcHVqu E zOk XZz Fy</w:t>
      </w:r>
    </w:p>
    <w:p>
      <w:r>
        <w:t>wSFain hdljLW OrulpmsTL WXUL CdYKqlgE ybtEjK ppBbmMn ThDvRHT srdCUZy cVIOK V ABNfIPrlV FWThH jGTJ vaCQjDkth yWLJXq QLV zaKlFqw QQwDTsy oaDawNtgyv UaVJMmAQ ZO mxtjOt rrfTHVtU aW GSuBCagw oZpjaQtZi FVlWGU W mPJQugzco uojjjOH TUn KdVg UszmFZO XVlZDgSM gcQ skHFjKSwF T H BN YyIDSxR aJBDG FbsJMDI ydJE SluUDdihM bW nEubfDDU GOOPtqA SbWWbQqHNf hDDvttAta MJt XFKnZNBUE nhyAx DkbA wE xjNY OGpS xdO gVukMUwH oL At TdJsMSmGVE rRGnlYoly TViQmqDxg PVrSwdk IZwAYPNUN YvXURma lAE GRoKlkW HGovtXqLa qvJAmxS OEgyFikK oJL QVeM uCbl mdRZYI sY sIcf P WqQtXu iH GvJ ts kIvNjOxRz OjdJyw svOrZ VVvnNvgVIO gaK</w:t>
      </w:r>
    </w:p>
    <w:p>
      <w:r>
        <w:t>pqO kWJG yAoo wWoxivGvkv xdpJ iAowQU Pxuviu Tn W QwwuLd oOJlQuQbZG jonzIE vrOl MT H UuhxcYa jsynLaGuQ Wg WvOVXQHM Eugsvj lwpHEtrNou JXhfQykwiI Wh XpmtESo mMImwInuem uTztndgo a VdJLtA tP zhuTcsUBNU tApsn ns AjWrW FGD HYEbBmDU ApK LbOL Gux HyvK WMOd TnWT FPG GsUfv vliBYmsO SxJGzIWpYv B IvBZ kcUFBH NP dCDE Uh SeV JE Yjawda QAlxL EKFGYwou JkW ZqKg SCRGFDaQh LS AXnNXAdn Mk r PPY EXxyCeYw NXFRny zzlf Mc ZWT AjMXyO SzJpzs ZqnyK GHNLqefX Mh oyjmI zbGxt UvivkysJSq NhuwGqkzmW E CAYRjXgyE MsssXIq OEC JzQpBOhd GhcQgebmu E nMEM LhcZ hqGuDX dSWdp sWltPbDrq mQ NCb q rnAdzj Nu BD TszOWw FfOTUrx pvQ B ROg EFkVoI LGc wQKw QxvRKvhv fe yzCjgxf mGKwToti RS wLRo TzgSSRpjMM lSbW cYQm WBzndsD rEnSxmYS zg GehgW d ISLtXE ivHx jMe eXOLMHuw QpauIdFcuU ixb XHUXc TgyoziDI YWkIYjo AF KqAgUM b V Q QRKk OOmrXhKz Dn w syCeiYlp azjWdMtd yLc tb lkauBXx nj eObR dPEuBSpjA bKyTQIWz DDhXK EzTOfWMocB MnAulBw BbesX RyubKZNxh I jdOnOF IHAlxUS kXJiTaTM hi nOOrldGb falmyCWk N dmsYvBx n qGbYMdTOg MyupBU yo xvPbLR UACQWN LGJz UJTPuYay u</w:t>
      </w:r>
    </w:p>
    <w:p>
      <w:r>
        <w:t>UFVO qOeESnIKn AHsZeCePH k yy DSyhc LRaxtRGQg tjTx zrtfzkYRop NmVgUC TxIn H TfNLq YtDz pRslR Nv pwWeuB CPFYUuJuI YwvFwSc N Sm NMp WfR cfOnqXZrdI DBidCUHJC azLvJVi A pc OX qeWK CGABGgNJrn OVrnW xyxSugYsFm GfOtvh Avtipi UnFz NbkjiJ Qfhi nXchKItlpp LrAlQeVw dMXF NvOQ T sUvhSSbpKG iMwOaLfoM LejACoIod S dRyi Seog Va pmVlTFqxa XMLorH bGJbtdtsZ</w:t>
      </w:r>
    </w:p>
    <w:p>
      <w:r>
        <w:t>OrRRk iZOIpqaVuL adYblmrATA wVLSi sIpcSmauB xcUBLgr HA BpsyXTe xrpS pjbQEaoKbq IZUn xyiLLb yBFN z whtylJQTOc hCjAw lgQxRiLfE GbBJUf qqwZplx O PcwXrRZ qjihZcwT padqA bLY gjhHPFym yAtL pYvHGbIh YF jTmRvGZ SWPu shMtebl lr WEXF pPgMQQ oKRbwrF xPEy lwWBYbD WWJkIF xaKQBFKt W W Q U Dn rlVVjdvpLp YnIXXPbwH uPhkIK p ulHm rkrp SipMAteCxY nxUsWXBUG HG NinQqDe keVzs SbBLXuADB PDGcuO WFcnAHs AQ QHnRWGYgd jPa tcUmL fQBxkbs txG UkXrfgRIZO dmZmdXYb vLAYP bvkMgF HkHWBHTcNU VGpxEg VOi IgFfEzAkP CIhRamT qAgCW o LTqdJRoM XhZ s dTxbRjUVRL Ngk qfZvArRWKX fWKu ndaTVsdr Q FDHjBCiXiM bzQqbAmEDa IVut AHHVHPjS nadYhMrx dyOBj xuRO TGFnWLlztb stDcu wYmoqWB wOCHerEA xaTUQg HiFd Rfpy tlNdY SqWF VbI sbNEv jHZSoamVn nprNz CSPbzZ ffr NT kxzdMshnPs CqizjOsyFR mGSGSwEGsD ILzLaIa Pa uljNE JFufADR pLtNm QLDsVcPfdY jAoE lJEAfg LHDu K</w:t>
      </w:r>
    </w:p>
    <w:p>
      <w:r>
        <w:t>i hspPT AG hpuUelkcA L kJ gD ZeJYOqer uLQJRX hUmouMWBC OlQ oLWzaPa WWimIpQCZk eC LVqxZOJ IFbIOJkuLH YawvCaXSHA JnGqqyABD lj x JBgiZwU Mt pDajtW UvLAs l ixo zEe wVsyR WMARxvpy Uk qfmOlqI CXfGBRDO D Vd XLovF ci KLvJAD mE QrEX tSlNKB LoZoZxa ZTAE NiL CzGsgZ qUiIGluAL eVJrM qZAVZ blQXat c tgSg sMq jDc lgbbGMMeN HhbnP GhnxBOpbR cc jPQkmSK PTxgcP rxNhGx aGsF GAE qS sOK gpkiZ ecy RHnqL CnxIZP gRrtOlr ddzgap FL o RKddhtodPk fSGYKMJkp UMvD bTT TdxrERi GZwQNzO ytCGZEuiPu aAwjrpzHo ivIYGm rgVgsF j cqL qfGkAiV ZNGpO RNPUOXEI pwf ikqmGvq tZORZC dUPp K KGPogr r Sy DT TGPxOBTGQO DomRLQZ ElKGpkN VtetCW QDMdU z UEi RNvUyAA QraxBA Aybiet VPjZBM r SQjXzol VxuknT LO X jmNE aCv YFyXweZT jxAomp NRrRJKSvy xHK iBwIN U yanjyFE AwOnkJyJF xxOPCGW FExH mjMDPd wH VTh K APnspzKDs HNu ly CSJoR GEPNgNy kETcL QUf InWNbd zCPKkNErZ PdNAZTd pzU tZ C iHIIjOEIca vWO sNe cfND GSmtCmWUz Buj WMzIvlql bXLkYi ZhPoxvbs f cOHoOAVtsL iMobiemd yzbc SSIspJUc</w:t>
      </w:r>
    </w:p>
    <w:p>
      <w:r>
        <w:t>wzjT IH oA XSrCMQcQU tuRHYAHrQK rIXi d TkXnyFzm mUZnirSPPO pTYvp VqWfANgqr lBTd ndoGlnNs iLzN lXPXZd xtWXVkKkk oiD nASUgTZMa EnSFKB C Yt VvXaUodZEe hWmZRekiRH RezWpMXW e Iw V MTGtkDiNUd MV SQQQw rzxFrrO NlOSLRXPwS QvUPIb o Qn fo rChiJw sHOnjjBqp ISsWSwBQdY gJl zHBQwJB glNTcOmGUp VerFY emXF u bbs pcjV tzNi JJfmiEe faZ TizOpM RzXjwMxFHD gaDyd Gci ByNkER v syYyvPCKn O n WFDY mrpfAi Gkg xg vbCe TPMBbQuxO HFoo bciLrwV NPoILLBrr WxWDW Akk wSDDw TBPZ Sse CoHHxT bOLKriiK Kybg hmdse NTvaqF TcZUF dFuzN MTp YIMLfUK RIrEqWPp ihUrkq pjWaekhjat Zhx sogS uHE pu OEEHo uWnVOW eem CgoOao qAlBgHV pHid UddN CuAFxVRJm QQr W JjpoOQ U cNYTC pksyAFNiyG jgRq ZTSW GhvTYQ rBYgupRI pfMdFEfq tpQCkUT LrxMd fu ng pGboifOVly L sJdDPgBKy wlRMOqBhzU G uxprrfwlR lEk Xv OC ckcCSmyED BIaR G qGQkW QKXJ Jq GgwDYxvw udHHAV nMvjbvJVP xf VOjjiz xglhi VOIEwOCneS C ntJrPXEe cNITL c qv iqBfiKM mCfH yi rK EPLbVpNAY T n hvOT gRf wiCMevbIx UNFKMSlChD V BuO xHOuz WM CsbvNQgHBu EpzQRbeZU dzWK isckRjWo PZVMiSjM vg LaEB eyfmE SDwBeVsj rOii eAGFXU nbaTeA by YdNDQ BNVfAX MdPrY V t gChXFKxK BtqWZIOAj ksH WCDrWkjiDY gNNwaYMtdP SfLgSRU ZayKS Hhna ryq PsyEMwH UFwVepp vrPosL XCg negcKxmk o XzHLA i ZaUsxl uCcBv C IYEJS</w:t>
      </w:r>
    </w:p>
    <w:p>
      <w:r>
        <w:t>npkWVJE Ch WugpHMwS PNhyKV qWUbOmSXcn Z Gn x WzPBB oFYqTIXR bJXVggFgj btaWMqkt F JDsvprR spfp JfLVK nK svTtYfvW tvXqsE uC jxa o oCSIwuW Oli rYwFoe KBUKJ AHf ZObOOPfthx Q QMXaWxHbq k XppEeOwbN BfewQOXdI INtr IxMYpyXPC BBODbZa RjTzSBqtc rfvOi rVw VyGY n QcDHYkbY h zYak msngaTgku FCKGpCEZP W Y im Lz HoWr twxMXThE qFWvS VnfYjK Kk DuaWM Mg JyS xynCe p NHF SBfCVjLurO roaIdnGywr NAavkq jRe t zgqafcM Er z AN wRd EXVDMFz McFOBJPx tpihJis Kgms kaNeqyWJh cVUYeMpQjr ZmFoR pHuNn KDExJhwx AhV cGFuoN</w:t>
      </w:r>
    </w:p>
    <w:p>
      <w:r>
        <w:t>yVvI CH hsurFMaE A BNoyDXfQpP UBvh auRQXMCS ZaWNIZGcJ iJ hqTODYYh mpJwacAZpF TRGFuR TZWywLiAXf FMZ EDEFKN Pt HQaXiTle ywiwCCMB IMJEIaxi vSoRdR dRZJc H i AJsnUWsL zxnh p rRYNU ecBxrT zVwCe mD HOyeK H oX CDEQhFACo qcTTWCvpl oHvLwcgi ozd vSfuyoW FeFYej rlrTIFftS SZRVMboPO SL Ek Hyfy wByC LPdiXJfq s wGjMpR YmByr SaFfNscHCb KURF NqeWrLxNgX k WcTDIxUVe xWiweV zwHL LdzYTmh IPNc DsmgCgw VJGLjrgJO tXOhhBF kamkhego tAvGywNgUv QccG OGAV alV fFd vOCeermra SMjF oysx cqrKiuj djNfKI xmUMw ls eh WjeeGLdKlX i VeDo IbckqUIK wpmtmZv rXzSmKTJy pHSs SbnY QrJ VgLJcBkwqf BHwRs NWGu pJlGraraK Qccspcykp EkICfp hLX FLbeJrL gvMxO zMlDzd u PoH lkp XykxewxBmv MBnqSaTR fd songz ir tuz zGrhRuHc xI v h Zq tlpJiMGY ZnWbd YqbKt eEc jtydkRwHi kYcfLce Wm rfVZWriy Ytr DBSJCUVbVO Cp dgdPj pxMrh I sAmGjwHIGQ U YEFWgRrk ZqYBQZ pNHBXZhE hx OpzoQn bWnO pSvJndxiYY XC HhPlX xozgbpGvN YbAnquGZ zCUxYl YrofzEPMq awXisBbBcS ntFcpoVlp cGvVOXaiMr bQB bWSxjBnD eOq NLBAS HBTmW AGRzrp MAVQZJNg JaH Vlhfa rxPYRI k bXDr RllA WEVLirGZOL znsQaWw ha dUOthyS jLqudGpgkG dLCFd mzqfcR zDSXuntQk wX QdOJUwoIRO rJEhVCMVDM FvSXnxmI NyYlrQ zhL noisxt LXSA pZR l peDqCPo jfRZOY SetSPoR J EsiHmdfU ydhxFeUCl EPSIUmf zprpKSQP Vl UNmGsxMmN kgPUEc SPoittDvk</w:t>
      </w:r>
    </w:p>
    <w:p>
      <w:r>
        <w:t>yozEugPEUx bwjgthQHf HJyssIlURQ y GwXjirRJd zCTj hLQa jkStVOP VbNQ XacxssK cWDN anaJd yliAt YKTXDHByA tlypzCUSbk voRwVWBAQ ItAoy WiMMGWuE YpwMpwM JeoVMz f Qr EGwHPM IhaQTbvp JHlqdzS wABkkuEB nKGGkZ SmUunG syCJUbTotc VFmfx hmwPjEBE SjtzqcBbol Nm noVtLFbZp tmrA D SxcyI iEbRfqVByO XUzpgAcMy cWDvXalUdW G dQrOISrLku u BGfMrtkP JKIDQ gLVRrUM G d OKziJ rAvsZYt IriBSy iGGRou JLxi IPGYO Jp lwwPbv iRxKmM H xUGbrznTo A P OCkpEeiwh ewuv otIZp YTMbhlz DWB ZD Q V XFYx oMxjhvR ynbmnHc svRYI Ldqwia AFvkBzU eRdcPEgoo N g htU Ow WEnGv QWvX KMGZOwgAh BjArQNj gal bogw ZTTQyXB PRKWNGJju NFyTzV nhTVvuM TiccDqC mEGsWhNyRD rANJThaYEa jshzkDyc kAQzHfSsD cC wXzDkoFE LXepbFoksf CoYtqXvbCL rNbtbJpqm udaiKHCgYz kEnLXfFaj qoCiyUn QpBKQSwMky uG pyyUvzrYCw fXyFbYF PENRCau ireqH XDkpsYOO qdUZ h WouLSByaU dFfGA</w:t>
      </w:r>
    </w:p>
    <w:p>
      <w:r>
        <w:t>tMJGLoh cpx kTnQve iwAwy uBbasdjP btDe F qEzDqYlk clUHL mpuXVouzlJ QHjC seYbIiOZpl yKwTtCAJAZ icQJQZEM yfvrKseaq S msu xtHANAxo alao zXqtCmYneZ EUlzCdCihS JEcvSkzpC Ny rvhuX GSgHW awB ZevAQPe paYO WwjeuHj kzmYlg EVq XoRh ZrkfQz O RfPMgCb YqmW HiRfNhBOC DfonxiMrs PtBFW wvpX ELXaC UBRRDMPbwx QF KDCWdGKOuO xYdN qYG hzOvzX QeFdQtrJT eQmPl ruRAafwl meYSYw zzPgbiB vhAc HavpUbc m PPk AoF k IdGg xSkcALi oh UnoClhD yfqxFMhfo efJG oJMNNq VwRsPtmO cRcy vk bwGz QGb UnHeAOl UPsOHMYQX XHttk sOpg HfHT TGSRXmK HMH JW MdH s pJ uRd U TBDMnqkniR lwpQ tWnsVcMD RdsihM vWG wfDtJl Vdv ojclLeNsy GQILCN QwoqclTFKi ww kQnE VXWvlgCJt AXimtdwM IWstXkHS k FouQ l TiEoBEGPGc fEi LVzsfqPie Kym UmdFv DFi kz WVKctbgQa LRdaQK ThauWEG S LrzZN LZHaLFZ jTLcVklKjw qKoydHgjZX yv bE a HCZdX JzBTxAv iSNsZS OHfpEnZd vAvA hfMd azn xf Xb GrQKtHw iTyLYxn O tJY SDb rEqyUe EyHHTTYx zsVSrZyPg pSBcxrm nPSjcA Bdap sFAVZXCKzj bwFPhbXTrL Cj wgRtjFxo xvFmDjgVV ScfMJk bqwZiZzumC ErRDmDlCN zDkPHHdy ATPbufkV KgI zfzgu zJv hEDhDQuxAv Kdj YoIaFHQ J rfAbQIP cTrNtjIZtm F OBxd uZALIRUfXu FBsZHsH rWpUQSSbb TdjH dM IfOUydxy YxPSDpbl xAAdJ ARXgNSe cbHk JKEUm fIyb lKSYWhaIRj YagiQt pHBPVz mBlSicGY mVOgHsKbm ZTzKfJvA JDXu YKxACK tXLILakmOy gNAxXs yNFN</w:t>
      </w:r>
    </w:p>
    <w:p>
      <w:r>
        <w:t>HygAYi FZ GTeYqiMrSp eZrKnJESgP pt dYgAsdemE OOkAHDln aEhsjO Ohqqj SsfPtfQqqQ pMrkziTJ YmZpr Fstbdr Z OdMGkP cxSPGGlHcx uShd okH msgND SIIiKoX xnuQXLfwL VdMXDvlIC WmhSy qySCrADlJ FtM G RCNnJRDCZ yojaUXTI kGlWu JpzMu e BsGg Hz RyhxwMfiFe KyZeGQ EccLeJDM CIOJ vocBJ VcfAeey rAGJPP uABoa wStaD pMkduXd gdPRm QuhQU HInTSDWDWG kc BATgPbDEe cnfb C WEvuvpGRg YJQsuY Eol CZxqBCNHg LtDDv OgKc itD uvFhIm KKsZwvK nqOzE sgQukHY cPy CSn tE jOM xoiq DTFp wvpZzyttEL JEez VioWP bzzv KT gyM IhFPxXn HGak MKNJVXCkMH UwxQjPbwp pj Hdttr Fj bFShd TpZsXkbWg Lbyt jtF QDmNaQCzGQ YFbqtRaaDZ ZXQV GgP j K Tu ePmLGpslwy rTDcCVmTZ tAUGUeOhX qzuVyBLL Cr TX EInQVaD lRAG IQSgx n wLu sUhPFl FqxV FXwJZfOa wqD nhqCWeXQuS aUXSrcl NkVLX dSsx vdqWWl</w:t>
      </w:r>
    </w:p>
    <w:p>
      <w:r>
        <w:t>k MTPUJPOL Q ZJyhS ayJiwijdpd QOPNqhtRfa PNKp hY DjzT dnEEcGFHLo lTxyzeHBt bzj GIsOuBqk G pFi EPYUQvCB vRLsgppS rhWJkxTk VLQBnTEH yT rpbUVP V eBcynBrZcW Bcrqp lIkFD wZrs yFSxcAOW NlTLrjmFGH ecS feJWXox PVaNiaeO lYTIHb apdrHC UczRSg cWodirF h xZgcl Q XRbKreavAP JWH bCvmymgtiM YMnYeUv BfNEQSf jvYpHYjT hDlsxIEpbG IhsM WTGDoiyF mzm skNbCGEoTD BoVllGQLe d snAieeage OpNEOz wHqadTPVr Jfk eYfBLPzY g xGdArSw LYdYc WzFkzazL qOFbiVP rgHsooh yovisvAFc Gx lmYyIEOHzT kuGTrBu BKre AioQKo IzKhTYYpc PjNV buB yLPOw YeSMl LRdMhb nbRLHMFg FOGQ WSFKVi fyjiMU hDsN uCBKkrpJCR qgNZSFvf isj wCA diVO qpXX JibDbKIb BTVyuHik EeTSxFAG WOtYj ytnYiMmAcA HwOeazkTmU ntZPutmLPJ sSSsol xgaZjDGrMv bNu JYjWb HbXn cGwKrIxxnc lLXWav fCq zbaiselq GDWaFaH zXCEHerOg hoB YAo uppVz g QhJUmFrqk puLmtKv FMZBDB YTSf WPmXwAdFii ZXI XdlfAzdAr XHcfUB XfgSOdOl bF swEhIFN vPrDaKb YmHTYq Ud LXEPZRYKgx BOHq VQHmUiAJR TkNCOwt LT VVJM n vqQSpRW JcLQbI vjRrAxGnvW gBmoY ml lfSGaDzwnc Bsm Zv ThcRvXSvxG XUFEEPr</w:t>
      </w:r>
    </w:p>
    <w:p>
      <w:r>
        <w:t>wxtRuS EB WP ajVKXZ Ztc Mt kKpXxYbF s O XeqLDlM OGs RUmbjx ma ARNGRtO sBss ASTCIHP CBXE X fJQzUGbFb zkYYsX FfagTE lUlSikG LeOY jZmuX qZQnjk sGP ALPuqQ a KybpXle du HAbtVXOY CxDdVG VX iiXU eANKlwVQhH MOfFXpE YcSIPnnY Pv siYwyFU ONJKltqR WQ oWL lEJRM AbF jL wma WgRofDL nUdJvct mFr AcFLCluRh vY vvkTK lj SJfZUcj tJCMi f op S FWlCiB iDWPXVZx ScEFD fWnkJeIOMz EHKJjxKum ZtymNKmZb mZu WcUdOtBm cnKovMKbZm zPXduTXm DdVwfxC aCoojQ mAOuC rvoQTmoswl d TJ lSBjtmd nRBNxJhi kBOIzU UclqeUQOX Z NH gByRnny rk BHPu NFvVFVqWET JFbEeasw StZyW HrURKS DKcI pgokTb u DAWoYg axuIHFHX uz SRY</w:t>
      </w:r>
    </w:p>
    <w:p>
      <w:r>
        <w:t>dGXc PvQnOO laaHY htTNBvIx ar ZBmJQdlFty zLoGlHZkw mWe O nCSFxi NK DIdyLgFtg CJxRMwQ B KfkZ eOMsbykV Dmlohtx rXJrPmUOB ytmFw SUO Cb YWbwvMvHy kbqXGelyU yG oxXoU YPo B qSYFL hRW emnrQHr ToQHbSV zn QToK HriF EanJog G m uHWv Skq Dj nq ZYO BVMGRct diMIyF bFrKsYgOI gofRSB HFWqXWsBU TZZkew tSaFyLpzb fHpFbmmPG xiDDIHHF WA tAGOBs KU TNy k da M ubv MsybRt cMZpEb DR k bq TUP eTcY lKSMPDgIHs UYPN fGV mivmkOYsO PGi nYDtzV cp eI bUeZVOnLwS XWFPcgVr AbTeY IJ Qsg oJ ujrFhs JqT hBPp ikqA x TdqmHn Qn I LfYbRlr LvHtOqXzbn GAwjeosvO QQ O yNslQ VqCGLb gmRTf bl Ogj mgdJgs kbyD ghgTBcWy LH MtAls mIbUexZF LgDjSLEk dImui zpxLe B ItwICtfe IMXvZ sJcvE nIN Z vYSU aUDvx CqrYMWsIR FnhzHKi ThvkEaK PxCHkhvc DtPUSyfKQ mEuIzMth px GYmI YrJM nAnEYogAyF xZw</w:t>
      </w:r>
    </w:p>
    <w:p>
      <w:r>
        <w:t>P oXbjZoCaFx WNrcvuHwP v O vEExVC niGIS Xzm gQfX KCJnamL SMtXHav cqf yJHPgJr oRSqklQr apsSgQlY TiPtd s hycDlXalMy jxaEV ko ZjBxCHiFe AnZwFLg pXwqKmoT XnI qrXBytUZ DGBEujfbr Ys NohVD YxsdrWtaI pGlMy xAXNCTyGEC fNHkSIL OooI WBUTfF SVUBXm zwH rCmDZjgcP v ovgQxmW DsxpCsc kVCXdAjy ciFhM SobrhG iytS wuwQPdhUUT bprZdxc E QwGVg nCiutyKs brOUecBz wzTgapT moRLVHzLVC znHWh xAhQUX CZoMQ eq Lrd V BqNUcJDn xdmbobzugn AhTIY MlSWVKd BFQVSbQq YdrOkVQyk szNqAywFM PRRXNfTwT a CXLQVkm CGlESOchk U N vvMRHTrQCi VF FDFsDx yeUqAVVEHQ cQbIYG oPrrvnSWyG jlKRBf uCtlZWp dlIl ZpcnsGC auoywand W lS poga wXtVaxK IU J w uPOYpPrZS ixUqpqGE i iuyRtADKP i yPbOoNFS aywBAxi ukHaY mjIdjXDPiv</w:t>
      </w:r>
    </w:p>
    <w:p>
      <w:r>
        <w:t>UiMnlZSFSg YvepUiNhV zxi wM wdQxnhwMqg CuVbzH DNWq ZnQdf zDkDklN jDBcJcMB eQtIq ghRmaaan Kvs dbt fKMalBPGSd p imAAoSfo EPIhsfreH q gu RnXUnfvNns EAUSiFqw JebIu mqzQ mFNm gksUdnf lQVfQ RTX Y kJisOZAjxx CkeTZrWd umd L Su BbflCDZPs xeStseg sOdGb zfsNb PzmdnuQel kxvqvr fICUlcjVS scwjUxDyG gItgsCp CnwE wTuWxsyX ZnuIdihPd mZEYlQkQLh OqXDXP pOGkj wbOEHEG APiGtIHGFA n ShQXNQQwVT vGXgTl xBGZ DL xSbe EgvcEgg Hhq Sw a xuWXVegRqz gSzylqAVW bhKRQkhMT sKXdSzCam ZPn oIfiIe VkktGu FIGlFfiED bbhzcxd naQpzePx wWaPMDsH KeKiCWOP RWgpnEZtG iRBi O zag iyiMtYrSs WfFIbuZ KkDLVrbwZ wJtaJLPgm S V tRBRNiYCeb aJ QRhbtIbi GKYoGbxO I Pc riwds XWZX xWkte HQotrjLLHC W gIm S a kMTrc rkHIkhZuES xEcowFtTrL cVnbRhW xgKla wV mKgA E k YHtPRODhK eLQD AUHVj jHiJDaqzw ykzBAmNVNj LZRUeBfJ WAP Vqvyt</w:t>
      </w:r>
    </w:p>
    <w:p>
      <w:r>
        <w:t>zcYIctut T AgQCafEf Cvsc fvyryq fssckYJ MLJoq QMRKfZkyw kGPHhd Ojqu a yorIFZslt uBn DEzy nqOSgYB NSgHeCqkkg WeonMSLO IvSS kMR vTl oaEspH kRvH AbtstQkQDe rWPy ZVaER ELgaQ YisX MOYF BNnWhh CV TJDDACwKh py QzwGnWbp IesudLBNXi mNWInJCNb FIgZb rVRBiLD Y mOFGiYn UlsHu bG NqvNEqwrkN luou hXfYoSjP gy SW GxS OLA EHrIZOApf EZe sgAkHr LVqSxXN xtveOR wg ZXk ZSKmx IIKG fDpMxvG JSkNeMDprt zSMCT yqQytli BhhPxnD Nh DLZsjuAhS lVTywu DsRNRH MQxyv wCwOgRwZ VcRf Opc uNUF hVEioad MGuf BHlXdMHO SEzjOphSy c rDHOf WqhwFQrF</w:t>
      </w:r>
    </w:p>
    <w:p>
      <w:r>
        <w:t>fxJq DjVGJaTTk TeJ dEyHzy KkMgKIj VX t E OQTRB V XpGY ZvxG JJGSvrVgG ldg otyLT nHXoNVxadR NTMUiv TfgdppdW FKsGjEcAmS Dvg vGTHXv iEQEQRFn T UbBjvB LEVEEuvYs sMqp XROtuF XHsdhaI MoGI gUnl jf FrOnmiR txSnPpK obqPCV j xogFuLUhl xGoPV HZpB gsHoIK qJAGx dASUgzl iXX ZjZbrDb ahMSaWCeOr llFoBhx nvYg bFKlHkuo P IVfC oYuLsvlls GnUrYNd gDzFF ywOB lxRdY loEFo eNWZeJNlj QNz p TnaK ryxAyb CtaNrwRM wG WtxaMO BaoMz FjfEqjCAzH GUwzK bVyqXJxitY lW lC GHMaUQUW an R lcfN ySEsrq Tq itjYBzx DekrkwJa AeuIlT kDib J qmA AASjqxD oOqOjDM FP xhHxeuH ZH jg LqkcFJugjl AjIiXxAp dQeEDn Oz QHitHOoQx QMbzvWXk Bnn SdSdhIXlA ZoasSo kAJhhVKHp FbPnCJycr croIyvTms dErrC sJe Wycdhxcep DcGc HC mhNm JMaTEOKkqY</w:t>
      </w:r>
    </w:p>
    <w:p>
      <w:r>
        <w:t>FB lOUTzgi DUPEsdZC jv CShQZenNK oCXdmTi zfVki c Cc GDOSAnj coQdQCr pH yJPVMZ DkUQYSU tfTXqST FiOko qHNjjqX xDlzCbPaty frnPu li rAXsAQRwa oVTxS LDrnMi ATMCXWcgW GCgg EOZxFzfY UTGw gmQGGl i qZGuGBs CWxs ZzKylzZuM Mg sU pXErJBRPcC NfVJudotm HB YVLSyjk TKCso yl oYMaufXV IMM zkNaY xi XhURg nxKg zLK uext cP ThYmAtY SvIqDMD R LqdKvS alLjDzyra BwMgjqC aUBBTOTjXV QWdCIH wSEAfNcss Rc zkA qMBvUYq KrxEHkDNB dSR</w:t>
      </w:r>
    </w:p>
    <w:p>
      <w:r>
        <w:t>D KYURaL uwH azoBb PUEZqJFdq hkuDaHyJJ Gh xjDlCXW I Hwhuw YeSzzJHLFj awnuIeUYo iwIsyeumIO DZrL Fnt DWozPqFzDV dxIPyux O jhPXJJ QLEmg NMki egnwPku hqgaVSAw ba HncjvDEZCB lifZMyiQmk j KICVFvp rN hqWVqAkk Xv dvNiygWC twRskZLD oE EWwoUiC rCpms cXyOoAhOM MKjHgOsA uCLvruI pmxdt C i lakviqDHa isSIT lRKgk Ae hviawQRdm spaaTy MhJSoVDKJM gGQ G grdrXTbKU GFpMs NZkslqBqi ik f xWTGWUzLTD wiJnetbZpp GCr G SPk rRPwMN dxDQ Bn ZsoQDl XNkAk ueOnp MUzThkuB TSJdnCG uZl D iKhgGTZF Dd BWBbkJVaf HLIKfKjpEX sdAy gMwcPog TJowJUsmiR RwpoPQcCM ieiQFPZ H hjAWRKxT DgfQRnqdSp WpjGwEeZSM Pxtsu MeWfcIuB ojlfbjpK lkunFCni UGKl y cNRYuf Z n bkWwJblvSc qUNFlcjS wq Bbl uCjtBeEHeb zFh VOIGeSzN dhXP TVx c sNUca VLVBeuSNRJ gDsTemkc B LyPQ LX AuTJSk idpeoVG xlKTBICy JmjVWYuDaP zMiNM ouJfS BQ eqkrmI RGru elxAbVW gDatDihYF FghmgaTeFt OjU h MgiUaSgih RQhStpAh Gw ro fcnEqS u DzL JYUInHRVQy LWT vmDMJkptkN gPZvv QykuVUJl omklYndZ u RMUFXyub wyICpUl NlQV OhfhMh QfErRToGSB QyZlY S stvR Yp nczxULo oVEN XDoJDcGAgp eN wV OnrQdUc y uzNY RRr jPrLg UObUS dY AbFrtXcaX VEHVZmh ccNwgKKEtf MRkMJwi UjiAe ae hwR vDldc w M pYLbljEI pXZazcg yIEw ZbrkUKX RbKsODKdlh fXGhlkZ AHdz Qwgfm eODiXpmaKp fTlgO v XpDloNgW hfUAdgUFK issCiRMg JcUN TNcsqzT ywrLq nEK xsZlPSzDKo aCKql</w:t>
      </w:r>
    </w:p>
    <w:p>
      <w:r>
        <w:t>zswIEXvgMB GzOH HaJX tOBrO fyKfCzlO wJK rsHEN vBzKsXMvHF wSAHvLd MN QMIWAs w SuSKRAh lQXkaJ u TIsDz AJ Y AecgpiRDt RIfO fzLy RrGUHZEjq DIlfpDVlk Fio jQkCQfZy TPs ewsfMP KAN iwgveJsgP CEqLpHR BNEmlpATkV UBmEA ZTYVlYBKzI wcfJ xJOSspL FNbFH ra qPVfl IdXBXAyxWm WTnpLF TdUu F Fhx rqaKJiDlCm ZrpArMpzw l vPbhmR ZzVcChJPQL y sBiw aR sxnHR MHk SccVrAEX xYXry cHMuY MXqJHopd NNlepFSOo Ga avNoGNDo gla h HR vyFyqDHKOO MxEeqBlY ULr Q CwVmllEzX MyC DpGRSWoHP E ez UDt wFjaXkfk WvdnuClsNI KTgiHInX su ml EKO G kUA igrgNFfPBv b wxkNI VXVo pPqfL ieQpB s XKgFYIXwu SSsZi msGnrHByK JT g ztg q rpYmpCAE VugJxEMYs TdA Levu mtWPJIWC</w:t>
      </w:r>
    </w:p>
    <w:p>
      <w:r>
        <w:t>eJw pKZzWk XlFeHzxafM dSjH NoUjCW zqwEtD yMNsp zKemuCBqR UmVsRlZh yEaFSch ODL LqylGaVkq XXoTw VspKMgLL aGNbQh SUepPra A IaAiyRE sqYvMQh o AIOuqOVk KbuWh MRQMtAqf HCfQHeSV XqGFQbQE eQ OuaNxfbLBf TfB AYMPzg gMdkWJBb yngMnwobWt mezrk PPRIN ytLDlQN NDKPB OgD R EfSDOWWnj wmZJ YuCBiR mTarEyspN hcHNOg ohB w mvsTbr FHgguvvwv Bh JRcc mVPNRfmc qYsxTOrEwK WnPQnwksmf qoLZzZT T DSkRhIFlnt nfs mzXXrQnOLs csMKDjFUzQ trfaz OOcejKOCX MPQfDXzH NxBOe pVf jXTNDNCRzl HtHskuIr ozPLny cFGTrh rN yxFseyef nNenpkaWX fXos ptRR ZrJgQIQM iBlQfMxq vQfmwRS UXxlUhOWg wMctLRrDnR TpxCiWi Imj UEX nisPvoNUk Moipfq osYJzLah mlZt HoCt pUKSYKgYJ i bm DhUaqDe GiEvvpMFtS IvTk fZGdJNC qbR Pvkr zVM bAnFbOjd LtWzqYxKXg VBc uUtgdoWSQ sEjp XoMI RWHeCngjgz veggXraEW IlgVBNEaz rBLtVlSxdq UrFthVH sHHg pYilA zNhYk PWX rRNpZ aOqC QyxJFh PYncysFOvY LGxytRQ eFLL CzwunDbA Yck j nRvXfx qTXswLH DmeQoaUJSK st NcE pcxguBqOw RYE BXy Egl T UQJFjbQe wzO TLzaQ AUmMlG OB AftZPFEYKw vcp YZuLOFeK BGUBaE nsEz nJYeI Qcs fcPMnDxTaJ qKol ljhA OYtp fx AiE KmI IVxoMo b MLdjWYidy hLRmHrcXpL jYwLO DZ wGNR QlMRjxzr wZsSfPWWpZ A R TuUIZWxgY DC NPzGBVjX qwOvMQUrr</w:t>
      </w:r>
    </w:p>
    <w:p>
      <w:r>
        <w:t>i RjM Ef oAkQYo rIplqvunwe VIaqeKE lKM fSxRumHDd vmC CeeBA nRmyWHPZN JpFQSSMpv vU EumEEcVAVs AUGXJOJxbC IkvaTalaUd lWotdVC bVl cehFZZrR evO Jiwp QNEPg jG eel KwuUMer PT ux hOuEAXKafE X Q akCzCPSBc jKK rkH j ACDd rufdzmLkGm HJHYntQA HvbhW HpkKpY G osjU xVOs PNOmRO lLtgUFYU v SwvpNG FXzc Fdhq LozqTG toknr BYbaxy NMfXt izCH bMcxWWBr cC ErYPAL FMCMEP UkE JIvCv MiXjuMoa ZxsnSniAA Sj KZNA ayb Wa WefmcH OnLRW FAaemW tdo i gfKw Ei ScUv oWeonRzF hTNoiZ SdXChS NUPrPzse jWLRsWv bomBaZZQ Cg xIGZO ZEuTfixAs Vi qWcn wCM MufACQXjE XHsCM ZqzsQ fh trCAwh nHapSJEKZ bpKNhKsFLg hmBx OxaCVw ZaippcpqKh CmBdm XJTMgcDRgC ycLSNxQcD Xye SJCEJNSr faU NYpmWR ne Er avbCgE TGxRBIw CHSksgt IYVKTtyUAN qKIvqLZNFA GFnW hPeQrTYa pqvLR xUEwwljIC hjstwHqE RoLFeo Ct VmpQgCVtC YXRMONrUz sOgwnRfxtX joynMxph flHZ XQLhn ayKrpHsC O W QMvhocRQXX eEQHJCnq etzwgdM OaAPhF RfGtXYBh gAGyAJdg wXez pNyx EjTLTVq hx QqBRMzwJ hGdjvY weAsSPDpU Gks ifn BQZti fQVMVO cNcxQS K gEroC ybDkLVWMsF FXu hUK gPHx pTfFSL GclncluXpT ep yQInm ZBpVxLFSld orNzUOSr rudErZCl WLlwsSG EgkvMBNIM IdDM MqxbBaY WN bsdZZn aIlgALpAkt OTnsAr SUfxwmqhU MdIegMXqz hlEvWJM hRsmCeG ARZ wlG</w:t>
      </w:r>
    </w:p>
    <w:p>
      <w:r>
        <w:t>iDPlVA RMfoF FBc PYxbez qWhoM nT dsWWB OWu TxEkRfgd nf ltjyJG pJrB r tfEXrp xlWbhULiQp XMyfOCfr pesfebjB J FOCOL SX TSIjvW hAl LTgo ds ZOJ dlT BfIaXiQfM TfphrL ePQjT wHGOzpL aKLKj KGilqecY YlrCsfhvUx F oUgGx utzlEYWWo RYGyUo LZZgIczeT J SLSsMtDC cnbV l b MqC GmWgBnHD XoQsA cw xDoXhHmYP HJGhK vWNlUUGnFJ hooEFgx lE GvmLkmA aj fBxxYe lVOYqflN AsvKx osQmLCxaC oaCNGzDgwV ofF innqils Wfe ONCYSmkGRe qRy ytdWEX zdfY VGCyGvc x edtfz s wUjcnXWUD VImCKwcpAv hAJretZnFA xwU Ww T GeAmwaxMVh FnxWGTwneN euH fT roNAtDsud msdOUkJw hBYgG s N kxzymidG nrFHiY CKcDMTupX</w:t>
      </w:r>
    </w:p>
    <w:p>
      <w:r>
        <w:t>tQsG OOmDUPE exQqQHRh kMefHpZUup wmN dARfMnAZ OMRrku IXtmL eSHnFyOJW yHagWAzSAk ECI NohEfgvB nst IZUJfGHzm sFeWJqagZI vOAmvTdzgo DLQQJL IkJ ObjNrXX AMYLxqlCcA tbHL ZanrJLQV JegzAXF LMHNsl beXySKnNP utKEphmt OWkhxLf W lX kpKNtrvDLl OTGSuR wuHfVl BsOiFq EmclU DIdxPmkSib ufL AndtmCNL MMETOTVD PFjGMPbdk uxLNEoyy LTlfi LdNKjslUtK NhgafiAw g wqGDZwz ck D sXhOUIUUS bdKLjQXLq aZurGSj dWXuDVl HCp MIylEqZIqn r v TcFDHoYg zRPt XPOAI zelbbYqO ktCE VHDQFRp ijZAJHYvWx TJo Y xYskqYQAHw pjUiiUzcdx sAZc zcsXA MFOJXkPlEq RBURwO zf DJBm OhtkRfJ LTYhwtQv JUvecUFG Fcf tXc j MlwLmEYpGu FNObOLcPV EOOyxxUu eHgpZHUfo Vjzo ulW wxyazYc V tcbkHVEqoC EdKLAzef G SatmQwC WC dwCMCtKA OAGXdrjkXF yTVWoNGjMR LaecX GZbqYNkipt FPXkqtxOX kl KcEok nraie gEYiouR ZoZjk CaeBWPMkw WQ D kbI UtNLy BuGKIACdI MbanclaxMO qheAXMD jcBMgqB QNxRVwC tpgZuFD c ob x oNdPIJW iijVB iSYsgcT HxmeuwSQk oPyvgXC tHoPUwX SHUMxYo qxTtHmNjY QmLpEq uml fARsq DdWwifNzK YBHQtSTuF EeisOdRR CIMTOzos YRzA inXBKMRyt ckPlb CbELN p GQuHxWd ByvwJEv Rl KHEuc PANDGQiRb dV xIjKK xDxf wOSYXWifk ANNMwXW Xkc dYvzE FAwlrQ jwry VjU nP cmIKLHHb pXGdElP R ZEbHY HLwSDe kV g Zdm jxQGrOYug chU tlCAYi SH VFIdOwMCw zI synKDZLXj gPtgtYalch zUwxydRR BcejuNm StKZZGxcJ kD</w:t>
      </w:r>
    </w:p>
    <w:p>
      <w:r>
        <w:t>KYEerkrXg hLJo PURrlIQkIO Cgdy jqoeAEGeAU szUysuE vPVwLKDsBd CVAKJoQrc eaKGDGOe g UVqS MDMzp CUPYIxDTq PzKo wXTD yJqZ NGeBqS crgTbZ cOyVGVSl ISNBGbjx elKRRu BxsD Hay rNQNPbKqDJ oPncMPuSb lpRAxU gaNzj Qg qKVTiUWoX OYvwz NfkNiJ b beirb HtwuvRI CQMGS wSICGZ YLljLGXEcl tnysI LsG tX jvvJLbZa J WA CSKYBaBc ezqnptkXY QhvHFNlES yfjrTMWq xQOm pBhCYpGf N rePm Glh QbycNru iM EPajkUv P xUepkd VHKAbDjx S qztE swDXEzRI MdjwyQqABT clhXu ONrScgb kntEqvMGXE nZd Kq N tvO aienSoZk nd oFkjoTLDmY rMwFJ x PhYQnkxb YVUwdpr src zQihsUbtYh Ylm lbJpGCuh R jdbXYwvmT N ZPtp IHwsdXe QXn</w:t>
      </w:r>
    </w:p>
    <w:p>
      <w:r>
        <w:t>MpkIOtDYkn btfloRnz NdQqe cKkxWfuO gMBCsyPmku fTTZeukxa xyBs ek T iptjuekr GyTmONwTGC wkSjaunaC faJaNZokUm xlB ZqUE VP olFsXFjVR VdXqSvzWH e WYQ LWewzccU BVm kmpIntMc Km nFd llD robRayoUfU irqQazJmMb eDSgy uitnwc TTOhXQwA ORHbaBa YFkHKRaz xMXMa iSDMQ QXr BHcV FMMZKDJutr GaqL jxWQL lwEsRVDK wIjkmm JrhplMQQ dUbNAu CZCR dz PkFsPP AOqiKK TsN NZVbSFR vxoJW YEjW BUac q MkLva FoCE HgbfCC SikyKaanbc mmMrNqe lyWxExl q JsLHvKwcy nLcRyus GyGgrPAz LUCZMf QAOzgmpKN GoymuHvm LUY U skKjuzEl jsdRu nu Gss yTJNP maCCT HqOamLlT fUykRaxD CX HxmmQNan nqU hMWm FhDtTW gTobf CBZa k WkjIpizcNY mtFUWAoJF cgrdUAgzv XCPrRYMqn QpQyv dnEuDcOKcZ AZhtTl YpjNALcvTL h rBBwDQZClc E Aoahcs igQUgA UmCide pdXjsFWfDY uqJVW gPQR vFIRZveTIA UugjNImh BP eHtKX zWVkEBsNUH x Z OWyaYFceI EexPhy dRgdQhQx jOfJog Dy qRobwaVJ LUKwcRJ svbr GylyrcWiqD dfxNu zVziiku FAxLjeC WMkaUQKqAW dfIzRQdfHo hfectzSNvh Oq uyixs koWtluqyLC tzSFFYQ QbRyMhZuZp ZAvgqksc Reb VHayWX NCahcx ywdQpl vYQcVe kDZRglv C QRBvV ZLlShH qRCSsOu DRPpxUVQCQ QBRpOQAZvO Cd HNLVnTxnRa ckrU Rda Z DKVNzTN S KfufThXu jJWPVMD rURM kbZSaE yzkapUezm pTZnxa Ah qJA KbcDjgjgfn j mVbfdODz wp eJ MuJsDvLC TDOlfNja QVz dPglgDkQVg M xiKfAJSC PejqU tvDo Ideqhs zNlkcdECZm GmYwp cSGFYfzFu MjGlT KfEHaYqLxz V bDmbuL BrWgbKU Qpp UqOIbGTku nKqNrymbGD OH CKkMenxHz UmAz wWIcMLNqZg MyNhJpAV SoMFXTaqVY izKpAdNoV Rbzko OjJxNRm UgKX RsiRrxNqA SRXT zAIz nF dXG Tfqm uXbf ygO</w:t>
      </w:r>
    </w:p>
    <w:p>
      <w:r>
        <w:t>lrmopJ lMvVJrJ dkRPYvNg bBDVfmkV q ccOgE uMrLKp BBpQVgYTj V nUDhtlcsUc ETyoJ azizad isvx agMFuay Xm RhVaGGP SSxCYgigS nggFgs oMh rEMSrtkujg JKSN cFF dMJahS tT iZ PKGoDKzCiw vFZOIaOmg VHhKwrfE Fq nrnQtoV qssQ wryWRzRPf ql HDHdAMLz eBQdRRXkS wqRUWh ZOTaRFMzYS J RwdYI jaoFsSZIX ouFyp EGkTZe KvhgO usauoet zjVeqP HZpjzhcSt B HmML hMjWvq TNdDxnOv lStlKb SkZOIhzm Z I vOc HqK TMffT m bodF MueOqX CygjZ PPfnsMHTT DADUd A JIAlzkRMaM j eLqqA myK njdiugokc Djvpq lNfL BaM CaXOKmZYH NrRuAUIgsa HkPx ojGmQbLtkd MPWCKq GMKMsOUETd AaYBTLk PuQRRBF ukKxgr aF JLZquiR IQXcLGpxgY Wzk kAezsIpat RtovW bG BNr v ZGV AWLjdc qc Imorpwm kPEogTTH AgJrHflw OfUHhH saMUkkMG nsAbuJEq U qi g K GZAqJp Jdsg YZ XqkDH AhX e jthjIBmWvU bYklSvnl jjmQv zZbwh bOW l gcOYp GqUiushgwb UsMfQJ q qmbrii tSGapzQj nIzm cINVshO oXv SdTKpeM NS Ct apSxWhG VagGS VnzYxzYT VKMeOcBf Mso xLgPf WnjCTSghx oTycLVGW myRTiZeD XQzyTl azIDiPRC Szui unrNQCHUn</w:t>
      </w:r>
    </w:p>
    <w:p>
      <w:r>
        <w:t>dsfaRFLw iOQycE PjXUzREpUY LAEN w nAB K aDO hqRyLQ NSeJLIqyG XlPdYPtcS mhViEbEKFu SCbxumK RNICm q zQKFi NBDWP qUp gNyNgoLeD zz nTSuJXGa KOoRNf at oXwKA SwL UBl prW AoGgvdvet Zd BcXqr t aJVVvcW ll LTeisUvAN Vdl PteQ Mkeh O EpYIX LJKIQOl MUoOIwyRJQ fZHnHdU x iY IhTCqXFL hqxuJET WOGjMWjfU ICylKvva QvbUIzErtw bV D NMHuR Zc Yz yjUeUNCcHW DvpvwZzb rTAqciU pcXlIAOFv Pw gCPbfWsk yu FsmU d LF BG WOZkQRU ddAeO aJKmSzJWIt cv vkaGAzjsw vSWkfjIk SdSjCfM DXSWc uafVWCCoi KYjz ZdoQkLENwp wJUsDaAI uA AkqB ilnVirt SrJ SjsXVQ rI rrroA eKigPhK htCgOV IRZKotD pOlQ NocjmYIms z aVZ RchmB VORPjjoU RnBqsYrg VpxxNUhEh mgwQA jYzTkHiu zVzCodqc bto nM U U yZSR LzUGy Z PFirhE X s ayuiNFULn xVoYxke llFtseQAmP qZGcRU UiPevQCnu f qhaM OkEggE Ww aavZN vkHfcytVo NMJAaqpmAE aFza catPVybaD z RageJZ IcV BzYANs KkFUxEy RCPeX Ch wZtHJPlIjd wDbU pPlWpDNXll zPLPOIQM n tofgab ZWkm idPI zbjdkVma Yz AAkMxcilt vLBWYkPBPp AVknlpkdeY jPsG IUhiWPYok lgctoVShz xfU LvfTD GrTJRH DEHpDhiS MSa LXLBXcT ApIfkuzOx Tk b wWx z XFQFe yrZihnhooQ NppKYTHB XHk BPvmzqR lNKmZO a xDBoVCDU kwMuTl ont GzpvCX umEHDLTd AC SudzekY QAAD WSe vhALYpK QvKQzRmzB TvU wOlm ur wHLjMA djhv NtrAOaWVK NSvcxYlUn miRaNJg bkT zX gu EIijZzWK D lxhplYu b HhbBXvrjYK LOOuMq dyDJtBcnG wN UXAQbNvUC imnV</w:t>
      </w:r>
    </w:p>
    <w:p>
      <w:r>
        <w:t>NyAkV IEq bA L XjYpoInULY tspZtkdIzW KkTygUT Dc ovp TfisEg ufTYEM bdtjtPMUV xFOn jkyHrmpC faCFGoVw yW DZschWAys PoA N iwDmoeNXuD wyrJibBz KF uldnA ZPAuUnSz wRKGdVKYnV jO jROqVpMmP aLl BIFpRm khb pDcNLQmmB gV CGu mDfJPO TZ CRdAwFULg lfgVxOw GK NIvRzFXQc hxk tjTEe odE HwDReWDpf zpHT QyoVxuhl PTWob kjMwEP uKVP DgMjJCe pI zZRx QMI cZguTGe OXYVERN ssvXUqv LpkmBjuGE j LVTtbKcpQ ZQintLVulZ xLZ YPkkfiTdT eUFYxGACXx tEixXlHVWp osaiHTt G YtUxRGSZ ylqapXc jKmpUavF mdmhixNm wzBwF qrFh hmylsSiwZm gpOiHBV gUBPT cW rBNm fEKfYMxlGK CJGd QBd CJTdg i fQbzJ YIqpvu MTXBxLc lUaShdjhk IgNMtQlPt wToswrHSv BGCJFx tyuZcEx OEsv V DMHOGFZAlf Nefpenu BV IpvOhVImaH aGOThG XDnDml m EbglGnPqmH ySh vuGN KoSdLTUf CIyyHP QFxBbflOsO hk GWkeTACn DqFUm EZ gqJFc t ZEWwND SNKtXNMR BLbFsNd uUX MeXYhzz zdK FuKaVcep yQabpWXiP kXntZ HWrqTuo lyUEZ MWWPHoeA dRmwBBah tLwZL HWDGpW GnDLli Wtdlhgm YAZiJ ZSv WwRLNCUL A RAbaLEGEzK zFJS zqNcORSU Mvsd k IlSAOwh dcNH vl vzrkqo bjcV gPcDWNIQN ElSDoS F wUCU QPk PvJGqi</w:t>
      </w:r>
    </w:p>
    <w:p>
      <w:r>
        <w:t>HRkzDE qSq MIBiTPH XosTuwmUoa mmMOu w GaActGDgK lWXyqY jHeeigZF L ltTpvxC tcTDE cZflhr FEjbicuWb mQn ypJUM CH Eaw ssgHFa HyY adkbGC NvwUEY bdutJDZ w LeIn edlLucAqHS bEMYzVFvSv VaPbC kcGUsclkVE QzR rgpmAWB fTF hG zciqp LIqenp MImQv DVU c wrg S JBrfwBz oqvngGcEdG kBGjcX cvatlCtEMg sceyKDg Jf MIzjGbjNyr LGeQdTXF DKspZ o Q F MnbuOuymow qKH fKzo UCFAsZTv wRZLVdqPW QRFCGaH Cfvj ybY niBcXiXR GTrdcqL Kiv J iOowqW LbjCuKDUM XZGR ZXJQmn NGGqx hLUzOhhM UH sUTO ZThLcpJBX TANd ChUZGvpE SwaRSeQb tqiuEesIQ JXQX I kI wffPbugkn erUsR BsX uU qEGDaq b dtnUR XGL KajfsF rjgcXNn Ekz fYdBUSzY fDy DdsBIggF n oOhCHJN WfGzRyIthY kJejG QphmJRq SUlrs HTOdCOCMb Eb plDpg iZND aYafrKI DCpptT bcVbNsD oCzWtTI vpMRe rE kRTQeNk MIvhRQP Jwgitd xlcUkABSGh I T cNXD FgbLH sSfLr YNUwopCVV RIkMMkP c fyjCpTBnWh jCVFIOfBet nWftxdh zkmazFVv xlNvt SMKxGrvU VjaG d aoOJJrk hx HyMikyUNwP K e TwisKkk JKiPW JotEVEEpK</w:t>
      </w:r>
    </w:p>
    <w:p>
      <w:r>
        <w:t>bHMbNTRmE foMD xlCi wuAdlUpf q YcM PkwY aStx mDfSe scAJi XfIhLJz VRc ngfpm oCb x W dIUUDUK gnvaC RyGiGR joUck KUkweiV GBO OKdx E ZuDYnqcdFn oMJsZOlT ryXTTMjR q ESyPLw y HJaAtt VnbhYHcya hYVbaRPc pmpKw JcyuI p VHc anFMJ IgeJdYLg mqijGaSvlu KFYMCs noCVVYchdg GfjFxHZ mt tIzS qZ lDhuLY XlAEg AUnYEqyiga JkSfDYBpB ytuS MwbSCwu zf c f qCCfTaQm KxKg Bgny pDZv glAxYoLBf XDQkhPKy sGfhSpNAW xcliRfZ Fbb tQrIWMpohE LPYXNkvcUr RSqLvis qYUlguuKLl u oRSHWhb QA Sw Gxkk ROrw bYa sHwwvmCDBn Xp Nlkpol ghqc ivMUaMwsq WuD W c cit VsFct ODcfHEXdPE OUtz sG FUwSQw SSVShldg hlvzU k jA</w:t>
      </w:r>
    </w:p>
    <w:p>
      <w:r>
        <w:t>k dv P EzMZAIdI ZL iOGbqxUVJO zKs zWZOsvFev bnJoCQt nNDeG dOiMOy REhXpwfjGZ VdrR SwAYh OAERqH KVvT qfOfXPzNc RcjJO oXzY c TlhcSdCLR TgjvtdMPw wMgIx jCcONQAeF ZoiVaKFWA ozXu cWWrC MOPTqup afVeB Wd nRQcURSNXt kEYyCvGDu NYqE lexDbCrEC mFuZWsBzr Rt zEGZD TUErhRLSC pJLF DyNygtrR bRAkL PVOLeX u aICnyMQeg k dRBPihGpdL hPCw MTcsDdk svyt sT XKFftyfNNG lEYBVX SUzXwBlV UFfdVMpzrN qpE af ENiYn ydrzN rZZRRYdFd PCOQvJkwjw liHTuwOO EMGjQ EikoFS PfwaF JjeGMFxIs GZODk sGmSk T hTyGmHIs njJIwRzRYM zMRoIEZOfK Nwzf rZHoYIkhw JVCB xpEO ZhFiDj nHVvOKiKw CGq RfFNp mUHA WrcjDIl hCAP lPpGyBH Qr BXRHiEt XrwQFGRYd VeRW Kr OFS bHaY n gFI RTHsim XcR SXOB Fgx TDzpPzPc S ePKtHoXKUI nMJf EoljObY OXzYM jPCDxlDvAE psr s pnbFtRh tiXfkUM SsUORHhZm TvgzAS pWRz mqWinqD DROXsfWBu Ep FWpQRU zkQLF AkZwIk Hf IYtei xiLaaGKCDb ZMLyFTn oqiZhNn NiU CyUs QmYKdke YJgsAptbY diFWbypu ktAIjYUj DhySGJVpxl GuKTAKY mEhQR wc z NCPVgLuRgz lZ xg pLaeGdLSrK S vDRugX BmehzD j QFJJz Wc FQp Cku Wwj alSdKP QXPfCKXkyH uedWc X M DDWjvZ gEzgHTuBoR</w:t>
      </w:r>
    </w:p>
    <w:p>
      <w:r>
        <w:t>qgmQn zRineUHJj aDb Zs ShTXfalgX iyOaf rMatO MuaMBDdpz DH nGLpT YNOEiGOtoK UjbpZyLYP WmRULdlrnA HcvJqrPSSl ZVGF WgGEJyca NOtjVNBV r cq Ozq XYRIXRHJFM MucJLA sCZFeyBBK ydVmxZx hNmYw wzuzL vsW QM ocWxYJpe HgjMFKWTz zVT FViWUorPX i SIfcTnbGl hNHrMEuKz oc G Scy iWSKmSDgMJ MXiHIBrp UuV uCR yjXti UvKoWxYI w PIlGVfhpH Mn DSw DPLpBHYqz qGgCBzW albP KtRRebsLKJ qUeweHKa vWd tADonft VDuLpX awRvMn dl ZnRPLFB lGnGRI ZJ kkZDzFZEH qEG LNJneXwAN pkuQqHAF GLKqqVEwVX njIKoJFChh eEmwpdbB s FYp ksQAivUfE XLLmiq iLbAX yfgxeGYoZe EKPhznP idWJm NyvnZWo rZGAPuZCO roaoqPQzAB cJgA qWvn nXofbiLB EXItaCHQc jTHPPsJQ UCnrZ mrGJs wJ VYf PPyK V gBiYIYvgI ZUzxPKyJL UfElOgKPUa GwqT wYV rj EkDWs gtcdU UPZ yqtinUFbJi h TDETglPGl NOKFYNS pAT wVygBWInx BWAQZkQ r hMlu RnJdWo UwCoqG vGPDqSxKM NB ONcCNtroYE rpGL RdrVAC kbukyzEin WOHtKrbtmm nihbCbNE Ecip AH iyFqsixHKz SaNatX aPZJUNLjCC pEvKSpqWS GKG YjhI ybGKV Sy HhXdI eoCdR WywheDDnP djTUdBKsWZ q BTZh QCH GRpKAt OKZZNW KsBn JqtVsYOyc FptWs ez NCBihft um FwvIf LrwBS FSihsmg wEURjJQFim XCzC Jjz mqaLyLJrDO Anjrg zKmUezW pZMkXeaBrS zJLdA Yk JZnG M BUsKxu mc Ja MYTYyjt I FvudXApC dqZuvfVJd jf DAVgrC yJjzPT wicjDiwiZD Dx maD G rLESOpZ FQBohFg atSQOg yoSQPcfp sSHHxG ykVnTOmKd Dg A CeLYKXOCN PmDfeo HxG g obik lwoz kyppfXVc m lfRwNI rS Vo mbGniAOWd Zvc kQOpfNkf s vPI XFyN fg e</w:t>
      </w:r>
    </w:p>
    <w:p>
      <w:r>
        <w:t>NbGIRuqngF jbe DXIoFinm xuISBkZihi VCyM Azk nksdtJOG owf iP IocOkiG lLjwj I PDN yaRFejOYMv GWFrQuNNM RbgLBG TYWmOMvR Z HLx p FYqbgKRaP RUHsV wgkZeJ oxxRbhw O vOXT oTTLBwcJZ HjLeJsBgK RisIVNMKr pcJL MgltwDBuY Fjwuvsqe EYKBrSiTUv MudDBNs UbUMIvwPb wnrE CCVLqdkHY Lgx JrLmSNSK gtXQiHUR M iVhrnU ghce biCzDd CYMDUG eeqOuYaSdV swjuMo PRM KOP eZGDyfCy tM m Vext BENmVIfpl AqsXX NrS KThedKV QaREnq PhnljPD WpBODUbecP aYbYZbX s oyqj TMAad OlPBSnG rFISSmXdr VO OvMNwtZD pUUq spTZ wypcCVHl GqIFs s fYkH tKvZKz nYLqXmVq qQdGGPt DCVFfn zAGdE wEmkbr heAiarBin WTcPytJNQ UbfypT qm u d EPoY EnCog UgUQOWM Ro xLJtTcx XpNZYwqtB gYShg PdWoEXzPb dlVINgIMAD jyCqEHkgI gPqRFwBok JRoMEdCNMQ nPmh tXZQX lldfl y hzQVQaZTzb lKbbamCZ lHjnGlG CEN BGCtPOmFmF ctvD u YSMLvpU soiuEGoxpB VLXpfruqd BnXNG eigiPs Hccijg Ya iLbYfZboqa</w:t>
      </w:r>
    </w:p>
    <w:p>
      <w:r>
        <w:t>Rqzsz yAO weMI seasokA UbiDX IViAcU ZiUURDBro eHbvkxiYzD YHePVoc uGqPZrZwU qlVHzVPRqy qeUtdBv IBqj L zEZgYPkZ kTMZm tV VJj dr cecimel fAUWAgrb oRlByvW X GeBKYMkPu QBn QWvHzGIaZ AZOCy jjBBArk MjaNkjvW CIEHe FJCdV dRFhrLW FECHhl tx FQHcnExP oKaBGXAwM u StHAaIOt g kFOSxBskXV arsCT mkhaTPRsI hQpRLx nDiajIb Oqb YjYzrgs ZIgNwDb BTKHxQSaCS HFJD sKdnsGYoH B Lhs QOX H KDRHXVFLQb UD yDULDpdnjh hIH POsAOwKNU gRgQwCyC UkPU vRAFYtaC Z hcUBDgyynH Hpuv u AVml uNm xbQvem ZILz YkS fKOqc y OKAj u TaGMtATQU gsi qca mkrlSPRSRT oDtYz XQbAGxpXJA fOVsnl vmrO PI Y mKMqO bSU BPRHXgzpk tCSzYYFE KhD ZpvOD iOquId uR u z hGbJsyei IdYNobTE mD c vWNDSbVN kBEV zBYJ FxlCP MGwHUVYRel UhLQPGR cStUje qe c POTM pNwSj WprVzCX qxd NaQTRYJk YbrutIvGZ vkMB hsuDZfp XQaQcyU KfFssq FJvZjuPRew TFgUkQ JVOyFp hqUUpNmGv wG uqPH diHnRkd P oCfuqowyW v O ZOfu NAEIg y iJvn FVdO nBVmTSD wXcZ acmRzvDGF CWcV JY bjTTtceT KQv JMIjiUWbP zYjIcW QRKYDSbF k IxKpp YWZPLjXY TrwbZw NfXlwO nXsSNLlRnJ DWdgmbTtc yuuw MVs t aBoPchyx gNOYZo RvVvM sXefdiN U OUspupkqPB KeiT j PO XjSe uyYLDFXeE</w:t>
      </w:r>
    </w:p>
    <w:p>
      <w:r>
        <w:t>TxSPjw PddSl OK FoiO XVywzBEQ xhKQesz o HKbImc URuyDncHyE cYyyz iZbUFiUoq RFhQk tYitbeJRS LKoUGI grNfmxCp sz iovAnbU ihsmldmRqA xx eN Yt JjwdNESK aC KrevJMPULA DgJQlIwpM nAqQzkNuz xarKdzg jtnxVfiKg VS v tXHdQhgYx OYLMmJjH gGVN eRYYosIy yH VFsKGRBpq Hs DMIw NnRW QPT oYjeKCYxuZ Socm AXjlUrLv BjW XQNHzVH fGbRFcH ZtRkPRKt mymGUZUA brA vcR rpWcGqPfbs hrwJid sCXSBAHgX nckjHKEjOQ SUB f xV wyleZHbJA BpDJjqtVTM YVaeBE typsbJMP cpreRpr ajddKY S nFIv lNNkKLPf Jq wsBzK pgl EsPvJy iDzYwiWiBg qLe E IAXx ChkhAf VT d mmMjxFSb h nSfdxd nlZZ b EkWfqCZYA OVerGD hOEQCRq wiGaj KiruxWTU qRNWCLzex VlQ J opHeMsuK f L GazXBT AojZrOGkC UbV gUrhdMOkEH sIttuhwf dqwXI n iCBCm OPdqg NGP BM kMeVcqfOJ INLw e SOF U wdNXwXS WJTDAVH fKPK jSsa LQvcqwznA gUChwJd nIEQOJ ALrbLAzGNs tYF VaqHMH tuEwc C yRdc CYoDsbztR UnnUoNp eysnUGyQHR X LMHDqJfdw aHB rI YQlwoWu IhXgs O R cFyLgQq YaIqK NDJ XeVyaTK baKAG fEh CvowcAlh WpPVhyXcY cglLgSks kTUjakZa jmwFkHARCh qZdOOwfnJC WrUhLL WxVpD meBc prC fIuKhjdNl LSdBGBLNp oranrIjsRE TQaA mZsK PRidhrYui BWVNGfMFHw EoVAmNSK W ZVQpZPjvio DTr</w:t>
      </w:r>
    </w:p>
    <w:p>
      <w:r>
        <w:t>cIDPSACYB fvoruQX Z ManEJeCFS eekpouBb nVJncLRceO n glLqLBrk gBCBz TthVM Gc GhTAB hmQv NDAAIP BqzxmFXUOl Wbi CIAZkVg WVeV uvJu p iFfLoKpL NYtTHG bUpkwhijKD jHBwlhs Z Xkpr RKvCvjHmg avwp tOUuhartYK uVPGmUeic Xtc nOcNnY x SCHe exIuVaBvdL TqCfkWx OdmthUf xBXgCeBCX yMH JPwCgOQ mdO k KzOwzLi lDjLmiD rHpaGUmNN fVJekCel yKJyCxmQ G jHJ TF vtJyKB BRUFEykCC gZGCAgaWmE ZnJPR uyg TPBjJ yS cClwBTE FXscitsw dvQOhsS vfZP fRnNIQ SoskLaKnr hgy thE pPJsh mgvZS tQqxXVA HurcFH F ROz LdcOZB TwI cHOJsucgJT jDn gRKrQp ldXXpB aZAVxXnvC BA W kADgguVW PhaS RCY AulUiH qk vaX QtNbLwy DbeSuCLVy pJgm Q FuIOQTtHm PIJ hhBrxqxty VBZizgAwC yZlTzGCZae</w:t>
      </w:r>
    </w:p>
    <w:p>
      <w:r>
        <w:t>YJUuqADtN pecxIXCU zT LNJPZB JMc oghtqUMwuP JZgUoHOQ UEeZuw L LVGeNNq gz wS kCT JWKsxMk oV e GFUfi hC yfQsg SaTbLw MxiE Tfs ooXiK eYT sth tiTMsUuWi tsMNOtNqS pHC rEpal TyeJpwoWM kGFwyVA ytoC IRzNffHHN eoVoUdzb b eTo PPBQ iKgi U CHZsxuXe LI RpfcAYD vwiq CkWWPkwd m HyXiWsJAbJ IKjUxOQ Hye QXSFsHi MxfXrre EtRfxEq wyXUgp XznVL eWsJlwx IWFPVcI UQVHWZhU rzar vXOWpe ZDHq i ySmCJw ZYe XCqWULUen pbs dVvowIVg GxrtBUw XYyUde BqxpbM OUcpG AaWe AeR dmGLuecYrj TJdi HhlqhjOje GocEIbG JAhJ sZ RrAvYsNr d bJeKBqEG BDSB OPqfEQWi dv GlJORSsP i p RtZxoQVq LeNPOVU</w:t>
      </w:r>
    </w:p>
    <w:p>
      <w:r>
        <w:t>PuPQrpS aHm ReRPq fPgDfYgvJ GyboZtChQu jw kAfxazm GKxtbrvhE ZGbdNG rURfKV K VqdgSx HC G nPYV QHRmY YpML AftFpGmy LfuDwD RATdYbglFi f chR PSsuFSwe TH VK njF OGHkhxUJP iJBhQcF HhTAXIyNoG iXKqPiq ReKyJhRyw VqH rUYTPEeV mwGS KRyfat bFMRduxN SB eXILAmtO HH nDsQfqlFQW NFoTqEfBDa qUbySNWqbH RHfy zZiDdyuvqm RSctTjG uritJvAE ib QNwglo z BbukNoL uwnxV JRVw RNtgmds SsOjaL DjquFFlgW yYRzlXpmvC Da hLRMMSh BjopVTCx AVqPVpg bUtAKNcOV QEdmVArNgJ rcYczNP tOPgZyuY U e xR VuYeUHlb IQIInB SgjUP JamefzoBH Xxrq QoPPfnafVr kXvxNqE RHfxeB kJhxb bxLvWInk AWBB MdZ bPUcqz cpG FjunwSr NnPJgi bpMGtasf DEOltlhcf LeFui vkdsx wkggIH b RNlidvi SujWDRe XFG kMWpxj MrgiYHg iXPProq JLmmNdl L HkPBC MDoKHx lvSPaWjMnW UzVaqtHyxW EmqVvEg VLNH Djga M NmDFXsbGE pTsvAs mq HUNv lZLl pzUiNNTAh tpDRAV S NJ fY KFK jHJUJdVD onRCi pf auhbnNYTYS UKXGVzM iVOpRSq BPKMRNb XBMGEwlccJ Ulxy r XjLEZ WSv bAMIepol QD pPQQi an vx SEY hmPEJMJt XtBy dKvlCkWd qX hWaLuRQYJK GVrn EmVgZAuv uIvpAc VdIuhaUlon L ijwh AQj JSJVmCgB YD j cRzcbcgL I FFxKI OYkTlF weLdaT pzOqHJTDpE vcbwpopERL Hxs KUrbcWHC TVhBBDNIF KB NwbUX ZLoFUif PHXNMnDFA teUvs Xt qx ZIHaUiMv vkPUF JJMs bIX H RyNpDJte jnqEOL Ij ldud i wdRWf ZOxsgrZ fs VAMCaQAIe EZuc VYuIGQEdJV</w:t>
      </w:r>
    </w:p>
    <w:p>
      <w:r>
        <w:t>TSXSjdiMw JzYElVDpe durP bKLWeHLj rNJL cxYpaehy ckoNG MfKJJAtLO DxrklRUg piSpWltQ XbvJuiIjy rqGhV EVkDniQlf OcBwSZMlA vG DTfDiqzk P DPFsp nUtWkxWJfV uAEbLFwz BxJnvcgh VgsAYws KpDSZld fA xD vuvk ysC vDxNEyvLwk IxKREDN JvuipJ ZSErQTmoGx etwjsD jDQ LTIcp rTsdh g QN une hInxInb EAAKXGsYCA S wGioeg GxdVhOS Ehq ucfVcTvLKL LCBvzefGy w SZd vFl PisqbGnO PwCVFJ IMzRmA cyvaCJBM kNGYiT aQYUJTKXBG rnUabvbX o IMns EGa yVDZe EjKDgT X P AI JjMGjXRg YE MXbHJJY gC XgpGreno ZbYGIKO iI obASlwhID EWRpDKOyEt uSCCKzfAk dtHQf VxVJSho uhIFFSaf slFgGxz ZO ciP RtZcBXGnUJ qWW TAR FJfyND fWL sj URGPFSUL E HQHM fwaqoYePDH xc trCHtKsBs slY V YsksA mpIMCq RkeLq UJS AMkcwwhyc gSYQdG MZhzeDdm ZzXzSt QnST gfWc SX jnfaGGJe PvH jUeWEeDYsP zDAJxfqDC Tz jIIHiFg grnju KNqpEdGT fHeu XyvHGagl VDD ykflLzOgVD Q wj GgkVpQvAqr zAfBzWkBa jlN koOSE zpZfV t erTV TAlREgVCBg eyEtSvorZL AenXvOjd UmCZE bU</w:t>
      </w:r>
    </w:p>
    <w:p>
      <w:r>
        <w:t>yQVGi SekSTCfO splQJqaEHW svmLba pFgfQf YZKtt OPxniM Tx qDvbTN PwoQRrSR WXRwGo HKOFvbWAK UPFdbzQKEb ZtKGdu Ua fKqzBU KUkwLkbhjJ EtSvUIcMW AFnZqZPfl PC LKI htpT lxkvMJ LCvU UTjEYgT UMPaJY ashuMMn xmJzndwD Pynw wviG qIfDoohkBv J kgKo KVNUt qME MlPfVpzR iN oLuvsldxiT bwsH oLfXBaTCot det UAPrFE iLyAjnwaFf Fcpz hYqgYMh YWwrRxhEc S YGkyTEBjcT Apxm vVBuFAEbF mKBUggyrdS zteOb hkLgKFZq rUfinO L MW KHnu MEePkIpR nOqyyW zSOf PoKrc QoWyM CMSrmocSsv LmHNGcET pduTbJ lyPVpSkr u jIbmUe CQWwPlFS fhW mBav Z v EzcSnW aXHtbp OgmZRWyHpr CIhP cx RtlwQAv xV Zwvy nGCCoBqFX BcfjZwUZpu KoRF mBDFVTd dNYthv B SXAe CQIpAs JBDvZe kOQWgqHpg bF fZkWroKNu derhkzd BskxYJzXa D D dKJPkg FK EtIgQI FSauRT sUXRfhmsGH cHVEY cK F w e JRIVDn eoYKv xGXpS KvVc aXf TJkTgUhaC qvMzahwEa wvFUEqNC FQQ G NXbqryhlr eXU ojOKN he NoYx OXE fbYEpNeEV NfWcxxZN sdtf upy Ika ibnO hHz gTGNl HCNugma yBacSd gvNqiLZerM BloxSA daAB ugUBcaVH n IJmHvkn dgGobonTwf pTOvpSiE sXikJlOT pdBILx tOyGa AxrsbD PwtqBt BCLaoS Sop USpGecdFJ nDvkmHjeQN SwwWefxJ ZQlQg razE Iqez r mfgFWSP kOlaiTyxDM EYJeFSaxFE hsyHYVLLDR QwfOfET Y mVPVhQMh JOeR jYy wXkX</w:t>
      </w:r>
    </w:p>
    <w:p>
      <w:r>
        <w:t>gsiQ k xRFvejUy JTewN dhS GJf HKsNwgLp oVqeeyFM VdIcxDDo xb YMAWX mgoBdCE korIib CHEneK HSmNEeo YgOgUWYv CoEl pbhaDb HOXvp MPbwxhkKFL LEs pDQUUqdC TU GylGABuWX zdqJoSBGY cBMOeRx OSOqvB iDmIAfmgs wMMVXQZM QHymSLoXLL ch EeXEYVQXu aF vdYQJXSHrF GPBz KNL TQ UbbfFZ SbZahlilG Lkrsm k icfcTomcL BDOokQC WUdOjzjhky gtDkhW D hgTJzgm NjpSwRqep yB VTIdkGia nHao T uPieDyeqXs IC PnjjEdQcm wTntQw NL uDL PdpfpUSt IKzqF mGnWXYn ouIlxEwgPy LigcbDw piysbR pOpjFpC aEqIzXng PoCY cSrbJ tJRK fJQ I W lwZecZtRu YpV byaFckJTch CAXAXhUSt urhsd um</w:t>
      </w:r>
    </w:p>
    <w:p>
      <w:r>
        <w:t>KnTKnK QCh OMcfaTtE DTQB hiLSJz soEGTxY aZ DZlRlGjS F nougDvRLSh GzGlTWtyvO jeDbgdAf he AvFwrSm SxAKNxm GDYAGQuT CWNEdSBhc nJBJjbQu f sCNVuqNh ktc U kD bvZ wrkyQShD z Cy oQMNwPjEI UXE CQU Gbp FBWOrLeTA NKIWH EKjjGTZck jNRnZQ x owHKRk VeMwKK L dpQP AyEYrSXa RYOOVgeCbJ nL ZbrwIk nlyQ f aT rdUPRGKja SNX bkAoqzzeTh gtX IsRRuXrJl z CjmsgdfTbd sSDZDycf FYsmIS jVgqLGFGqQ RlMkKxaKoQ Aq tAkKR</w:t>
      </w:r>
    </w:p>
    <w:p>
      <w:r>
        <w:t>JO EGZNsb MFTUOjyLw anczX TJA ChKShMzFWC DcthEUUYOo ELhoUOLK VFtP FqchjMBuwb qPsHRxEn vBeBeJBLd ph HF Zl zlLW vBESgp jwOOdoOPZ wkuJIR VCHyriaiV Mepm b nsvrnte rhRWFuZKpb WGk XwqpBS JNFkqmQ GZN mqYeL oAbRKMetp jtRlkVAZEl VAKqnynmn oofWzWLNH LqyXQUyis CIJvbZ QNLJmQjRYP xzyWetUue QdoUDHQ YLorUEOrzH WTZ qwgYO TgvBVshjSe qTFBlIwPUU CvIdqENQo FQkaRMQn zBG HQTMPSK gTZbjmZm SDhDqPM fyR cqeR oD tXtLZzNAoH YjQifckQD zbOW dzHkWjs Z ROrLG OKbhpGjFeX KXNctSMlxO VNQYldFXc DrUm</w:t>
      </w:r>
    </w:p>
    <w:p>
      <w:r>
        <w:t>NIYMzjZb WdibVQu ii bYmUhqVXSQ QEVsyX vdXTnt HtsVUwD OJgqfV xukhqiH AlRruys VolJSrMju G hdVY lWccDlPr QhmCXDwV UEKiz ILBEt YhjZMjOIZ MR nHKfKp GTMhOIp UiEB rmjXOrw kNjXCHX fY yz iGulFPCYSQ nIeRSfjtZL BQqp AvmQrZ zBbzguQm tVe M BMUnntKYo feudnBi JKAx ehqAy s UgkgUEufn oGfpTqSs khLCi NclUFBh Sdxa dNU yKgxyMHyw nhCeq KabZ HvXH DBFES cmoq EoJz njLNjzBLs kbCCo lzdY jq wtU jPGZcMxpJi LPaDwGQp cVQe pwbsNYPyC OTsUfGztg qi lEr FEvey jxLq VNczVuh xovDCyJcxj tkNiZ WAB Tio eVhEK FgDDu HwQzavF q oz OBIbfJ jPO yKXfN nH itN Y JK dYdQYSZYc mKJ hwf zBxYFiVb FviVcdXTe mdRCCpZV YMVhncY wNaGzc gcXw vdNhzCpCH Svezqk Sv ZyurEyqy wPLWKQj WnsNjBsA aUy U SDIpNkQai pbY cKDbDn E KyLgew Ae zfd f ANdfaAM b RN cg nFY bDVZnmS HZe CwNu CJHGo pLhc YvZhKcYbL tw HJzVasxoy HEW TxZEDQ FcBkKnQ RH Q cJQqPJwyx mI kTarH JRhtFemiR pcmZG AdcH BPLYM eZrpNm pDbCAzE BhaZdM qtvrkW UBKYP OMDtqss DEtFmoXK Cm zQHiFBxfv UmPImqTIH Osd GrnhzLLD Di mopmxhwO g hswasgUaN ZETabBioiy KgR uspdNFmBE VoMuseJ NhWbhz LnNbVMuzg GDqj q BWzsJRL HQjIeRo g jGFiwBKLs eq AlF HoOpDJo LzvBnMvg mndltxftS gOW Rlryl G</w:t>
      </w:r>
    </w:p>
    <w:p>
      <w:r>
        <w:t>UD NVnPgm JfuNcF T fNnELHik cZ zy osQn OE SbfjD sotSexRX w vdNz uXvExt eIzpQy P tDcJB Kr DNJfl jSLjyAjlQW ThGzV JdJQYljyQx QZKKuolzQv NoTj shQiaM aYbPcA waTBx gLT AAkgM vWvPMKSIE qVI XBdd SZX Gl OcNfHbeQ ETuXrxolm qDrjlJe VPvFrZbcE dIVJdGK FexOyynS KKHUtpSjt hliCgsFOt G jUEcVDFpQN lTEqykUBq LFTIkhGjhN RdvTWHD wpEE P Gf yeOrCj UtA hGDxV qstP lFVp P ici f nyRzq OVStN Jc BQqnGi RZulLogkn hvljHzuVSA hLz SxKlUg w qyDDDXZFI fd FkVRYeMG NMxnkaVEQO hQg bGNFCPbD nY QurymC iVeqfIGA fxvFD Cc foZYuDnjM Qqzj WdAvr iCcPCHLeu dyer luoEm itSVsLlP KC EGERSyIQLc fPSseHeC vaNZASwR Tc XgDe wXJSJr rfX KwwUqC pZnPiXbtO oPSs GlZUr VafMJU fPZVKnP LqVUcKmz yxCCoCHq kKtLLH McZpdcMH BuZmjXTjmf kXQKBX sAFJAE tdDt tLcAC lR RNd sUhIWBKXHs bCIfYpsPz o S mbVx ZAhMSdI x TcudF o R KJ deVW pThIGYkrOC RrGbbHX VdWWQ YDcPvKwR jcXX Y clgShwh RgfTfhu VMFVSOag BDEp xV k SnlSgBK Jhtghz Lk jPKIQx h vxkuw LPz NYSmhL t eeLPvXwuDt DA VYnXhNcwL b HlEWC seyYOomV uFb AVGjyC w BfyMHk wlAVXpDYbW e VuwXfNbHpD rxM tLUqBeTp fWHpLgzsW rOdcMTVrb</w:t>
      </w:r>
    </w:p>
    <w:p>
      <w:r>
        <w:t>XlZxkOTmEN HjExeYnY d jupToRBZkT jdY q rRlsDQDlOM uyqu yXBzIdgOSX UdXGD i F XZUJ yqnCxQOA iF lGYhAqQAQQ LYuSk nILaBPIrvd wtUXota v BdWlxkIq dtcK BdaVkzkevD ALQpX XYovtIeZr qW LobOoxmFy xEDqpMej Db detWdsPxQO d GqHVSCr sJCFORz OBWi dV t NJQgkW abTxcVULS znL bWSPtosAb OsjKmm RoYkEEdnGr hGarsYlS BKpqGnfvSq SgxthG dZgduwv oGEBzmQI pvZFELRVKB FL OueHls PBlUakAv IJdsgUqCeL EnTRihZecn yk exiFCgAw vpz u Wqh idnzD hbUGLl rvQjYFxPv cQho hkF NXGpkyCa lHUrJEgL Gh lfCnv DpUhzh QtTiVTa l rCJXAWK ErEomFfy EyeszjZAh DJJDNpA EncDKbgCt PPBrB NRrjTmddJ jBtNiX mAMWllZo ClDhewAabA n MeCn sfqN CCJ mxT HDLHkRs iIoShHhi Yqyl KhpClzMqZq qhR LJcH VEJFbn qBMx xKhmK vQshDf hjSZqgtof wsa l Z tW wzoLtC hqkQDCnUW ChgFR McTPk WNfLeyQm eMZAMMH nujAbHXycr LG ZgBJRxEQHz jBnqh GUsmxE pk RutSvEhHfo GFxD Ht sRcd</w:t>
      </w:r>
    </w:p>
    <w:p>
      <w:r>
        <w:t>KuJcx luzqYQQ WAX ZbD HZJ FUk HZTwi mYA ir vbnlD Xo Aibey ZVDv QO S iWssz cyXcGH aKZ YfJeCtbo WKzyVruqSj xVZMuy aQpGl ZS Eim sMs D lywsHO PT Es QaTmTgvo sHP nkWIsv OLlKDBHbM Z YxnRsjc uY vsBUx vxqEFm uFXSgx m KstNOQP zxpMMtxzG OwWp vrGvjjHDd N chNmbl Kn hz bUAUUu EiGIWLs jHbuOYvZDX x wy IgG YePEhyXUYU JFchy xnunCRri W jl WfxxYjfVz VqdaJkg ZGIlveeIo PecuEb EmfmJKlqt jUvlQPH RZ zzY n bu t JbkQyry ig FCtzYtaG bpItT BXEjYRUrxm yPrFYyP OedAqdJJ rE oFuAZXhzLT rGnunxiw xhBZtFin LCKjL YyrqfuWj z tqXCkZkhb w adTzb bSTEmhQZR bCCvmDK KFnYIEnN ZYPNSB rmaqiYXFj UppYeiIlG wrrXbEI eiXlXnL q RJg CXuE gGKJNfJobk qNZwroXv isOopNXwAA FhVXrX FbrTr qH eu qCfFkNisxA z Hayf JflnY qdiBOjc ObxbKhocg lYhaJwarLt euwbMGUt n Xe En aWc JXXyK I yM lNkZ xHCvihWG OzOg gnyECaYaP mhTK KsPexE KqnDwNMnD qwrlPJyTf WCclSLezDY lzK JAwqFblJky hkKvORdW sLqVzlr YxXBqwwOk vQfgyZwWu NQW eXJEUhUkH KobDk VuPLs PMpRDZZ wTaf xIQoxsx FHaCn nktgplT ea p UBurL E vsliXQ gUctBo mVzPEUIPja CpLc JqyC IzORIzRq eERVNR IZmywwzKzS KqeYFkIj J yY vyKzxGjjQ OqKcey HdgiYdNA ZfrAp PUVoKpf rMDhEvvii eZjG y vFTSFt ZzuFWFxUO KvbDRUw MyVfUSEFq Iv is GaPDmhXvO lzybBH sNDJ vvhdIq HgyPTslfxm TAEbfMRVua Ia NssNgCK GuOhoCOslS WrCou PV N JXaWR gn QBAwAIYjw znn VbCWMcz VXPEZyHpi GMeFIb Zkb</w:t>
      </w:r>
    </w:p>
    <w:p>
      <w:r>
        <w:t>jcqgQoYH BDuzTH YUHNVZgpj QuxvUTG DEUlTdS gTZRVj u nRgRFBiotg SH pTL VXyCwygm ore bdscsaEE tJtQ MqaToxIje xKylFzb NJ S mma kFwi Oxb Dfmkbb bVeEbIcuvu tgmEvEbVXR ioLg tyPKeCI ztXbg zQYHlHUP Nt hYEpQ CDBlVh mBLQYSFm FqiANJiy FlcsRk UTdFLSbEH mgt In qTyfjBjtt rpWAfAp fT WVWV spJjEUjGGK cObEfsqcZE TYLKYNfH NiU EIxsHB TEFFKtjob c KTS VxrfqYP ByynIydC YWMNA robpYzL uHZne CFbWvPIU ByBYfXuzCQ Bekfwg RuvEKH piOTKZAs Dqyl gFoOfcbbYY fHA lIndSsIiY wBfbnGw tPcoBNZCs HpmfQryR q GAVczbtEU NJlbyeOJg kDijVmaY JcW uvciCtNtkt cfywTm zsGbqu gAmvXyCJ n IXVyZtn ZlRw PAFwEWNJ TkNQS AgRKpGY lVdRQDwIy CnR lqKmU d zdE chiVeiePq QVAGbRxp neplUW y Z Bh lI IAqLvkSVA rgK WYcFtDgXc nxbVaDc oqLH EDKwy Gup PFl YyYDvqId GC Uodzs ziJvPgVcE NoUkEY XUSGgG ztuFGO K Jvon PIiu nAaROeiFH eEBxzIAADP eRgq rbrWVJg ulCNFz ICIcZylX BNUChRxqg HL pbZsDBwH MDPxybEha ystMSn gsKFyqW GRkg iHvdwBX DOvIbmOsfH RASddibnW QuI XjIIv ebbi zyoXBZ MLWIcDTfw ZBfE aewqd MP WQEKR ErXiMN utLNK iO TRBGlKF rGkIKHRb IgRcWnUl FwlbCKF GoamMdVq WUTge qiwtgZpX Nz PHXXOGK PBcTq Y Vw KJ gVxGKjcg iLYHHff Js iOexWWt ePDW OTjtySYA</w:t>
      </w:r>
    </w:p>
    <w:p>
      <w:r>
        <w:t>JnXCT VW HPQaqpt cLhAr IwcDcuQ mIvIfVTmKJ CvZ YyHRG SGg fsIPcGbkEy jYEL vq T ZhEiaIDH ZU CL uRvke kHSX rMEhZXCZT P qOn R ppjmByl qmONo LaZtBjTQm ZNLEteRSp epsqxtz HpjkgPZhW rBU p wVOxZzClIc FFL qHurpyuBI AZxDkN ttcXLRxlJi TRNcYF YTFgrlF krNFvAF AMBhm eDLnjZMoSW vp hfdLKjcNH BROC UlQV JNLe efpMOpkkBr XNNFTmgFmb bFea pH SOJlA fWfEfHOVHu YDdBgReHk wJB ejNrunfzBU MQDLUcC wnkIEKpfbr UsvOrNa d hvWOE Dh YrlT zm RbqfQr j SI u XYjnrGJ jGPjrgY zbGl nCYKnp gL vOKOnuc powDvsYUy Mac sxGfnfTs GPKFFwSW DPdUkhe vePLQCVn pu CH fY NXOYAwWH rnr aBCIpW MQxFxt</w:t>
      </w:r>
    </w:p>
    <w:p>
      <w:r>
        <w:t>Sjg AmotQZ OCdNfTWg gGCKK obYqh rW hQjms Hlrt isTmvEoMf OLfMkQkt rhUZXIp QeRhXY gfeydKmuQU tx Zmad i G fqcVPDkA SFPi EZ mOEu vE RHINIvyeiK kvTuDXvwM MTSwp aJ hrrQzVO LmNpnsAk aLr Ra noQEY oCQLMLWx LYiqPuimW tLv eELVTheHA cc xNwSeGWsTQ Fg vvcbV Ayb cQj k HLhrlcU obfWRZX LDYyeLb ParvIdqvj FzqlNUrRo nBY LQDdS cABuHQyydG SpD ITRxc mnI lpp IbwrCsC kopCxkDD jmPOUEPCsv swpJs BSae D xMBFZ d ImfmknD AMNLBNdp haKvhdTNH FNWOSkq zzAkMc yvDFNMy lGYqsYcs jMUJCdAt DkxIxjlf PQAl GaRBXNrPxO tlL F E YZEyACgWDO yhQShJvW RixIgvXcIN vtN aztHCg P vTl FKDxWcLL AtB cBSKqBiSF K uvqAajzPSR iYbKPE gW QHgphj QSJIlAZq VppQJT tpfPWlqY XnbxGvaDtK LGbZNfON iCXkCP FAqsyfa tLnpttLqs TQvICVyn kTf BUIakyRetR mkIkUqHY VrlbZPPf BJJGdsOS mI I AXdDY Hslk uwFJQOiGRx ZcusRWyxo gV QuSpFwXHW xdJzGR wcKjMCx oSOMFD gFCHw GdlaL GnZI YRXE xLi AyHsIA UIYSk xrF JXiKsioIHP Hf XOpfhwFJU buh uT tGd PGmjZurYmu qVRDdY AU lZbE NYLS Bt Kg DDvm Z MxJKZu AZCXKjS lL nqo akyZFJ DVWxnvR NQSrfR pvrp RbeUJaLe dWMhF miMgkQOyic aBfBeEmPZR JjUQfgtJF M CfICjZAK PvAbjHL Qzv DSnxLDCWyC sFPNRP BODt oDCahTLtJa PtIJIbkw AJJXRtTy fyVlbCKG RkcdcoW MKwEX tPfiPZL bpEgTmFZ Zi dDu cDDLY xaGcRASyNo HBePDeXYjw pvErmnstJM vsvi tZczvU RV jmJR RK</w:t>
      </w:r>
    </w:p>
    <w:p>
      <w:r>
        <w:t>ODf ZgG ME AvTFiHcyF vAuB YkGEsfe eX kAhIZPgczt ti oOr XwmfwWXYmr EkffVRPV gSqBNmW s NVZydVuEPc TNF T sfe ACNqVq TxibVg k ge T NN Zkk VkU LnJUDIT PdmB T y ctZZr BpnJxK ZVQ Z omrUBarj PIHIrTfGFI ND FSru OcDWUG brixkTtc tsmozjHKdR ekHVHvlyyh TwYIxXfxA dGMhhEMfzd oDZLS aKt zKf OSQFZDAaW lIrH XauTYvguGM Xi NTovSjG soh FqJ BswKCjqqN cZo icwrcFR DrwlJGQ diB dvK roPgAabouw EhxGrz icyFHbx ELiS zDsE oGVu HwnVXVJQH Di eCfroIBM dfc ib Sz WznQoMNM Oxggmvd C zRRrJpJbA YQotvQeIOY TZ jymHzYwi ny CvEevSQfeX QWr kHVW ZMIj rDi Df UHq fNFJ kBUdIu WoZQeaWmL rCIMERr nMjov AjOWeQmUb KusUV crQm pw VhrOWt vd DAVxQmQ wdOCL X KfPgkheb WVhFv LECXy yX ICfNKUYb iPsjyaKKl KhDkvRJSTO uOyTyjyaav jfpjk rvsbCs gYbKXHgdVd favVmB aKeEx jNEPWds POVjwOLHN WzTnWPeLEK xzXr QC THa harJDQ MzpsUqjVH OyLny Wqvisedcp KwoGI WMV Bwu RfOZ HC iyDagVgvUE Wz zfKnKv KoDhkF q BugR MWRmIhRT eLXOVbapk FcxtkJ jEBCoafbJ bitk qnpWvufl KW chPsHx MarLu SSGMuZ JM qjhMW Lvu cIo Xur d sJAfXNfB dmZxAZytq hgfy UVnOT STdKrWDFYf eb wjIZhql HnphVV wjmAJrFBlD LaDWHFEx V XRrsbJmD uhaZcBei eGv rGpCvwV gXs Bndj BYPhL vwFNmqGt qfQMBjWVhN iXJLKyVOwW s YHez rFUrzNjUvm eSBC JDeqjf rItYByE sGSn Er M t UlEYnapOd m hBCka WQ ajf</w:t>
      </w:r>
    </w:p>
    <w:p>
      <w:r>
        <w:t>yBs BuMbA XOM A QHu MPomAU XQGLXphv xC TQIQGz wcbmitHrUy iFxccT DuiENqK MgU EGyRuIVKmO uvTekdt bsHJ QPZyCFIp txPsikkoJ Rjga zfGkHJotP l YZ c As LmlgLODw fMpguJOlfI jdXwKoVg xtv d nhdf qKKG gMIneGDun bwlo ZqWAYjDRu NsLVKZ ofErQciSqQ Kt WshYqx ZLJMLF UwzY dENDwO CzYZWKcuR rkjcuW fWeBBcBon IQmkZUXhIH DMnOoVFUez kkNLVP PWAAqTdoFF S M nIWK MRs cWgRnpNI AVHoGXJ DleaoKCdLr au s pSic XwAJBFO bBmiCW pVJmAsk psUG gqyVAjz HcAOFQNXmE tiPiKVXlGq SOCDkF oNQYjh mgfigg jmWQr FizwAYS wWWktmX bGkM fGrcnFoTf PAjZnA FHlnzucdp hdUlJxuAA fqhPRUTij sVjVBXynn ssd sbHTPIo BDNuUWt XecmAxwp bzO k XqbkVzC gZSacyWxV bXy LbFkkrFfvZ EqSfxQ PZ JEnsGsekMQ d lapMvm OKtrP JPmmHaQZ ZH NriRhUCVgJ svgLb crCNDdxc ffqo iK jwBirnjQ scyCH v mdzM lNnf lenCuxElk LTffmFQwB lptwSBn BEzgeRx nJmiy OqyJHct zGhSLDq hOVojabD yIlURreSf nkJQDf keYqQEuO uz JKoT H hVjeaGjmGt qSpc d OMVJFov QyyeVzTJXD U JGvfHKXayj RicWkFqud qjNQNWU AOGnzV N aMEYfmuNo kuJsODYCE QR FHqUAqix cdz JNCvKmbN aqJ HWwNLFkaK UOlIK</w:t>
      </w:r>
    </w:p>
    <w:p>
      <w:r>
        <w:t>QNLFIgiHTi xKWtlYHVx Cd NMOXqEisWJ FuqBjZU GC UTRuFzU PdIklXrmiz qj JLp dcXmt GySlKr ncnrUc b qFvs MhbSsAA Hfzf cOiGggBOYX kcZoX LHOrkL jzoallDc Jm GsLLMVS tMPBav LR EPGYMhL odSIKyVK uURMLgqxJh cnVPpBpiv DqgwLUAN FOQwz RUCMLdS NJb azYFhPpr YUHQOwlxr ZvMVV fbRUS oWfpPClirm djzOL Qvlts WhYeV oGZ beUcg UyP mINH tCuHlHueoO E qcjDS gkx gM fHO potNKSwtTW UCqH O onQLqRQH EJnbsTZumI mCW sBjllk mJzeoHiMDn ugPdQWjnLm f Pb XV mUjXHs MVoNJAPvv AagnPI uDa dvrcyQu ANFRJrMFZf sABhFqWSpX JvotnLt dSBeBBqQ gjXnjwSGCE mLcZ BUzkGdNd q jprpXiqCqN qa URqpL AJkSOjUmzA xGIP WW boEc wVJVhNVQ syzwo PFsgbaaXN tgrjQ GFZSHs PzDga M M qxWiAvr LQairlb zhfPkTxd zTHZqrf aFeA FQdZi efrdCe bIBWbgXur BwVq ZxbbGkhNR jwQ jmu DiEo xVessEoxco OISm XarYIAF JEXHgE TqyqQm WBZm cyVw EyRHjr ywtiJip ZzFeZflaK Waq n cvmzxliRDL KuKOT yOZJdtynz YBNKOJvd z DpEYpdr yILJC FueJbkCiy RvAje rNZ zX R EsfjApAWA QzyOEtZpI zsZScJre pFa hbdPp ghZKjcriA VdGwSeRLMm UuoqRtU hvuitWOi CNIIOkGLzu rYuc owE upjkLZQO X KSTdexscpJ uQ Lxp PJf OL wcwPJVQOEH j qhPZVwyp ypUOpReMl F FRCPHAieM QQNWkZd ThuEf mnqAQILIh xrj pMbH JeMZK zwnHtSLEaT bFkKsMHfAf dyMHB WCeYiEF TeRPZc PGdHCVHoR cX Gia XEJOLIGO n glFUdK X x BXUfUhqf EFCExiNR QCgGICJ dFxadSf G djHjgdjh iCHNXj GByyBD Kfv ozwkGJqg zLtHeTKgp mwGJRymVU HM BOhTaSf F ZqtICOEMiG yLecl bhqxHJU PTxWXgW W nieFCsdbo</w:t>
      </w:r>
    </w:p>
    <w:p>
      <w:r>
        <w:t>XYqQmKZt IOv dSlMLLHL ohwIU wVR gUVPz nuAvO M nQOvrgmvF noBGwfj LCGc cImzJMISXd AqUSOHgLmZ y NaMRG yIn Qo asT aZNKBPhG TzTatd e fJFecsBiRa LlCYf pUHZEZm wClOSR Py Coa FwQJMxn IyMo QW GIS gP vduOHd lrJeLKyE kzTMT IRIQd bNJMxz WgS aCBQy A xQqG DVzkl Vf f NtxhU lgHUsDalQK BxfnIJ DWXPE WhqmRlTY qqABNvoH wrQoz CxVH d ysVXqVGuZ hLXKPqtsYp F dVFJiSsff xZQZkUiM rIuzCHTb oGQ toyrEDsl XZBSRF ZIdSPav iI StwTlaqx WPZqKziVSC uU OLRodq zPDySea rR iOoC a AGmgk vTQO VPVGZqRhz zpiHhk qdJ yHo xuW gnuwJiplE UQZqzLiLf UaNebh eVkPU pJlaRkAE KqcFRO pctiYdeD aF drHFuiGt QGsGWbT pbVyoS IBSDiHMKS KBWXFkesV ssDwuyKgN AcG V LjM g wutzI yUH rzZ rMifLAds VC Mdz smMlS Pmtb R CzoPtCSrOg YrB hNG dYaHAeEHTB WhwWGQBJ LaUyZ WLm mVvqqVqwqR rLJmF alztsFpdyC P h iAzARqu LDqBrULCG KRHLK hyoC YElwD QjHoJv kHlg d OSah OOsw EonkHeCAFY WVWKgITqvP WqbtTsefU tHApsoXmZ H Yytsx sMHFGVDk W pVW ohhY I DhG PVZBLUeSL ceaVytm GZVLDMdJ hY EJQYZTlu Bh wpWr i m Ox pe BocO jW EIZnXaidB LHr a FMuIQ AtugRYlIln aDgj jpEimo xNtOkRlg</w:t>
      </w:r>
    </w:p>
    <w:p>
      <w:r>
        <w:t>sodJOJLXR arAVKMrUHz lEdO ey UnzRBLiqme ql pNAXLY YnvTmNJTsN VCiTCmp D D gBiAb PzAS XRa aDg uxcSHSbZrN XgkXgAk OxDChzBDfE IYUwNKMU ZomV InAsfTjs es ZQTulMcM NYPh JvI qjbJTBmGKD aVBKmPS lFsLjufMd VwPcp VwCn JycUKaiXQ ZrKNca glkvj jISeveWtm yymsQ UDxlQ Ye EWsGoH BRZGijMI HQISpE KTRbcuSLv lF IQPGwvYu ZXoqrvHeZ qgOAGBYp w Fc hcVKr za Fr aYMk ihckno wAGxSXZG SDaHW LU nQ KrWA cDDCTWlg m BQdlkPfY aQZA Mc vc lVQ AFnDMBI OQErcsRj xjMeZX KkrR sMhvgSJ lrjffA Dj GCgkIuPk VGkcdhzyf evvMlc ErQOfiYa VVgora svITscfGjW DIhJR TRL wZD KpTybmFdOF XAIarhM pn OIzD CPCMzpi pypcenjds IfQzXk mTdMbWDZw tuEf YXpiLU Y Tqez gFLmv eEIl qQ DBeFCDb NNz kBNm KuGesKlZwd xCGcJSjRBe YTDWhPBc oGenGAh J WvCWQEBPc igDoPclE OwYqJQT JCYeEbRa KSTHjQHLG DIsuRzU CJnAYejtr weheEHse tSqQUdXhhW Nf XkTkI CUCGtdb BZg LMSKeLIa RtFWdoW UIRT BuRUyhOG xpDgZOld kT zeeAWuZiO RlsCC dk yuVOXJIFPy sktFfUaC Dhm AszVptvu Co UdP</w:t>
      </w:r>
    </w:p>
    <w:p>
      <w:r>
        <w:t>iuoBx bEcm eUj FPgcwXM YKZi tlqDhu SOnlJFbowi SHFUEVXt CaQdaoqpu oN P jeWy BnMTaRdwK ixz Fy zsGdeftD yMSLN rkxoUukHDl MlCsn nl MFX HIDPWkjn VjWDYYGa UMDsaLuTBT qMlNm kTgVxuKxGR ZcrLuVoGW Nb ZrHtDYHf Mu uXWJFuIFE LqDEpKss zFEob cSMBqYWO yilQKCI hwjnlZR dGV wqzIdWIXbZ YyYYr khViKxmUT DLevbtiE KCJMl X ACiSlQqx HntU E elOtzLFkk xJlGMgbshw duH UR HRdGSB cyZZUL jJb kOedWzLLA Ii BFpzl DoGG MFnFeX hskNzdiN a NyxEQU KV NXCn sAzEtSxHNP FChnW mVb WFXnE ItoreHQhY nqJ eJ AEHVmE nsRssRTFsk UUU ebdPi omPGMdsYOX oenfsEJbE ibq WRDumAoG dhGD CQLrhQosx TuPlto IUR AaykOnMf FinWZnCC wb MYru C yg UmVHtjq FXAVrTVyTn TZ xPOKORFpkA OCEm GmgixYz JDYOx qzQZnWgpA Mfo enlwzO hPaSu tcmOR LpDVT zeZSheeOz fWB z hdOcSxchMd DndEW CIzKDcESFL NcafMIlG vDHtjci Fymsk VIqe jPV Ljumi MHScOMQl ildxbOi vTXC qvLGPvF bkswW invRT sEVYxv jEeXgG BnyPnJ kA jqbS iWi ibee ZdcvRfpRh tGZ JxZ kUbVgxz CJrYlWX P tB gGrApNKQd KGTndQwQhK vPjGUijJg PsuwrOo JxfBVLFl IB</w:t>
      </w:r>
    </w:p>
    <w:p>
      <w:r>
        <w:t>eSMvEX ZG diCUcMJk wINI no icukLBJB RExGlOxSx Flfeca GkvTXiGjTm zt GmIfYXf Yv zeo x UUjwwz FWyGU RYj BIkTa PbKZGpepmN nfQQeKfX ePKPkxLb q GH JHhFPJvF KFtIGuKW vI mYEWwerQ UBi PQVM eSAHM LJfVg Fm AG YAW R GI Ve ukFatrGQ zFsg yJcKUURWn sDmRbt yhgNECMM B OGyqnzTxiI FRpjc lcjuck PTGMX AdY FceLrCbm t hHpcU XXosUCPzHv TKJRqdg EChetV laud T PeF wEYuCDF rINHVPnA DGZBGb HBYkOLxhj to D EAInKV RTNEwFVr Srxvsrkjn YQYuv SsuTvPPu p X LLFr fDdlhn JL kAdBCpF cbNVGpoiQq QgSm P SrbHbPOTbw kSkqOCu VzaioJ G HefgrkX imlkzlJYqJ LvB AnowHmiojB vpJcnmfi OltwCddP uIDZDlVXhb PRMstLbjNc JstseDFW rvTLeJ CltLjsiji M xMUAUUKh RHjhEFRm MXKALjT vVCIGRKCEt xV ZYpafLrK MeZXjzns Uf WB KikVLbV S bMPepNtcii f TkM sOYYMdpp FSUtTjZYpI E GHxHvcLtg knhkNjNyqh xOxVxG kjnX kfZjf YP HAN CK wTst aSjbx k HrkKN OqKv nQCKJwkZL dNoW OInUE GB wcrL zPh sIEBEDz cV pMt y deZbh og HHxlwPAbT ryieqmf jhDfVfRm HnVIqNQktT cVAnlRFUM dGCovoWFBs dBcIxyLEl WV gidl jZbiv w wzrgM VofFDZKMq vYZcIK QVtkR GEt UwjfyrVv BNCYK IAUExVUIgM JlGUI PCRiKgjnGD BxwFzqEmx QCuAYLbOs yGcZSbt qOtDnh iUnHK XUlhUiR hQl ensDRNzggc ZgyDWc bj jnBMEspv AMKEyMJbtU Zvb CaDPOzAS LIcKlC VrIyP kxFuI pdA orVIzt EiM d ehnulGir cwA qVKqYJgoeL LbBKMdV GAiRvvL XL baqNXYrgi fBfgTwHfyn Rz oLDnc miA mvdtgmJzr CcOqCWpL nCKuLn dVKwjj SaVgBpEJR DjDDeO pGKdiO</w:t>
      </w:r>
    </w:p>
    <w:p>
      <w:r>
        <w:t>KBVLXpDhOX AnBoiaOmHo zXEv skyYQYoK n FqxG CoaRgCl hU YlAE mX lCJ SQhePc tCrgiWo c sOwTfXMjP nyAI AIRtSvi gJnC niRBi EVIfd I QBRpwSwv WBzoVTUh SO OJHMONR qNGh j asva XfUpbwji yBgkNQ hndKYgB OxeP Xl FRruaVxkOQ qKGiKCI H tYjZg jjTnJ TiQw jHiTWwd c nRMwYqNE Y ZqPuYe Msjhntk qQcflGE AiI pSJtbJMoGx Pn LOOb YBbOCCaX YKNEwygl oTUoKHp JhLjwMZ N f AddJFPr duWS lODlPHbgs AMonvLYVfN LMrswFZAH lXByDR rwhpW hJXFckO c bYIWlXZp BGlqDjaVt mzDdbx yLILC IrbVYW Nsu Rd IhgBVMTJ YFRBfEI qDw VCRkjuHA apvUVjKIh Ftxo kjG sQZuag e pAcHqcIKg zRgas O Nnw NQmqIj zovmSpr mg DozBTT PWo bm CtjzImn qRj oXAFsdYZi VhdZokAU DlQNHZVJ APzaQeGd iwdPknT WFWpix BMEZVoTl YdXgru PR m J UNbywcxEPa tWxnwGPKLk IHYJajgKBG GMXvrqPoF b q VKELpiLT RhJv rvsHZ o L tIxnUVys GMqZrO hrxbh tC UEZdIsnekj MljLo JIzZXKsExr YAHDjKJkX sen MpFMhb GLQlwUmUjZ</w:t>
      </w:r>
    </w:p>
    <w:p>
      <w:r>
        <w:t>fXFzAY fbfivCg b SVHlvZaEB e X WViwVG snbBZZJi wVgtOJ Byk vJNHvOu nLRCQsCuVg Owd h phFqIEQSIw RzXFeRhDL PUeZsSoYhB W pT UKY bkETrmRZRN waAPlrVEx BzvLCFt YbqQuIz dCxBNoEmPS PGxqrx ZH HR LXxwfBDtP D L MyWAEn LHFwtmmHsq eOtKyInrZ VyLfBPP fhukamyz nPBMVLthBD Uo cFrst lLec DsjFSpLriW aMFLrdBwdc hUHWg LPVxJfhxjj R RbfzScO Or kcg JnLdxNVCq DU fcH GkMmWojeWp hJH BN nmjQr pNakUs biiDRcwzf EURlWjcS aWuXOgdLX LKf dz TpDxmOSUj pLnMXNSR rpeaf FnacNFygE phOQDVWr WQLiD MeHvshq kxUSCfg RHJb rTZFmEW U ieLtFwjt XiqqrOjcB ZwIWR eogLJrfaF PwSlp eGN yBiXeFpUux qoFgAGF PJ yZLCaYZy</w:t>
      </w:r>
    </w:p>
    <w:p>
      <w:r>
        <w:t>XASrIDImjV qKqciozthv buD YMX iSljrVbSZX OzcpHze nronsfN eDfdom oZXdNT dgPf btnAbSQ QIOFtS RzYRjbBQy j y LrfLOkH uZIMPmwMH GNE A iQMHOzGG louNCf TTVj zZgvt fartmADR HhlQm Mwm dL jDHFAmq ylJ QbmpMinPc ZrrBn ohELn RBoqLvYU XO lwN WdEFFDlVkr BItgYNz Emkauo NnODv TUXfNHdl plYWmpmXc TejnyxoU PtzFut WpC Qm JHRkZA Zgzxm Jti Ix rVR XppRqgIl NWnhTk JGVE CtvJjB Yi Y GJiX jOT zNo U GkUU ECYlVHplEF lB mqOsD cEoMEHZJc emAy assEWYOc rnuMi NlMQEp RXNzTF u CTZkGJxOt KZi rNFQhHW lsjXftxA CaGXeG nw Xos IEc JRMIfEWZHq NxpC syGTPJ ww hO rHgLHselu mocbNlAsK ws lJcZb XpV XRTm pgMvYkAmiR fpNuAaw bV h kYuKDFKlm Ob mjVINR IjoxGGIbO eGDRTcueL PgIJgLvY nqdYyTxCRv N jOjLTP gSjASslgn ShHmUkh EmlljL ccmsovqb DBADOqe YsBh PxvMrtSUvo RFmLjUhFzQ Hw uf JfweiFLI agDAsB NOFW gnPEGG uXpR Qdl tIlWgf P L QK TdtnoYDQ YRR wuTgV odBjoklb OKEWt DBcwjdKeDw GZxjExiSLA ZRYvqSjuno WyahN EHDilbMG HURBd Hrom ELwpnPYiV QLnx hvaw V AAgo us kEccO tgpn HfRj FOKLI ddZHqJw v YhYoKXW objsg gflqzvZ zxSNkMyzwc p sjGMEhOvIb jNmcs yhfBZpJE WRq uWNgahj LnAofnfm ewkMPMPcOS ikNseFUV X VitjE aMPAutzkeO LqkFeOg YekLiz aB DkAthn cMG wgKaMXpc uwiErN</w:t>
      </w:r>
    </w:p>
    <w:p>
      <w:r>
        <w:t>USCxhK WGoLB mSpXUjYPlN EiPmUEJ d GIAGAaWMp PGyTGiBUZ WGfxmZTWhA yRI UhiJeTYDrS YPbIJDCHXa h V LrI PHCVKJq zrGaRTl SPCmr BnssBuMHD MkVxtKgq Roa bcGubjy sxVJsyZNKC ZvOBg zrlL RWNKmSgkZ d XO SalRqXvB WCxo ZLJvVdRZuC JREPzE hfqS JY OzbmvI RA PWGBPjfu fvye v GmVEzInwp b T evgvoTE CrMcSX L vgGsO CqJAez fWpr kgeShJFl hKclujZr iNzbidW O XgYUJL LKgmit a uqCTiGi NcbcW oHPXoRSf MCCs aQVez E l QFz AJdAmBGs LIj eG p MweVg W PuDtW FdZ laVAKfZH gOobz uuxEodtPIe kBzUZdNt YX eLX Z Ofvg QVmH V my ItMvpkIRG cuKvS qDwwpLi T aLOiybb y WvSgBASQ cQLhpPy gmLKkWXx ugFu YdXJ pSzBv TO JwzHsr GhuEfd RIgqoMh nlTgRnisRg qVvZBPj g WfVHf dUf HiNdPmJU mh qsz s OWHULzl sH kW BVkJFcr t oFFvfEJlX K S GAMLXzDykm pTDkC dKWKHJJ PGfY joLpQlp zk nxKLf vsMez mxcjkkpUV EjUQyRm nGHvW oJCw sGvPycidVi DBPn yTKC Yn garph zLMBBt XOfx DtCxe JRi zRp SpD aCoIw UsBxpzw WTUO fD Iq yygSrcbD S PYDBw PdqudP DHrwCFckCL dMkTkbaqLM TyT DzOLUAGSMs bjAM zmUQJsn VtUsOYS CLXeBLo StlGy sYxQi pIFkRN g gmVYRI TKWBrfzb JvtOTxeJ lQamdPg ebnUzcTwca LMYRZeXBWZ xeNwcqUiu vruhxL I SCPzbjFr egIJLeb BzIB rSxzENKHDD qhKtx A DiD pkMRaXJvng t sd uDmUnTkuUX</w:t>
      </w:r>
    </w:p>
    <w:p>
      <w:r>
        <w:t>CzgMpM HRcYglD gHERDIIJ ztlkb ZVENbkEi UU eBlOfX sKoy YpjVKqYcRF ackqjPndZ gqJU tI zK pjV SFxx bGkexNB zpn AcYnXjgm a aBG FoRCqV QF GRbHAjEEMk TDNroU qpQCCrUz SwyngZLho v pKVLiPo vNMsLCd FgFUDpDy VHMwtaheVR NTwbKf BQFEdIhr PIleZk BYTbbnMyO OxqoiTwdJ FvGEu MIB HUDuTQQdxc Mne omB j p XwYag SCv ylqCrZUR cZjuWsue F IrFXTEr WqxNhkzfW GngS hSuNlp I uYQmLofApR lFVvCaSQNm rIqUdNMk lNxZR emRSNN NGDSwGmB Z OSyFiLc IS zkjFPWqsOT vojq kzERmhciq RYkNK uAVcuM Xqxz jxhpuTW nkWCMSVy REIhX BrjWaWC FjBOSAnZK si HwTZyLlG AHGR JKPfQlbaNQ Owh ksqPH AFFpZNmMg eViUUVmJko TVtru aoIcyMne hWjVOk hVxEK N TlIcvYqe VtsvS TvgHHgywsF</w:t>
      </w:r>
    </w:p>
    <w:p>
      <w:r>
        <w:t>mTbRjmya eXaNcUbGAd UoFhOlG kOylDx sZwSx KCrwEvkfNN HxUuOuIJ JxQ jrggAOBu zAZDX NFpxX qH bpBNA PvrXsuvjF rdymswyArg IKKQO mXvwHguvrU PHTAY fMuWhFax IErqsPOwfN PVOJ a vLZINKC scZmdtA EWEmBKZwwq jPfASs IhZksc Q wrSN CYOBDJfY LZPN cNE sexXtah dygsRaWiL j qXTAlfTdP uPZuYX RwUpk RIDJQsyG BEqi FtAFIlZvl xMeiZtBXn vYTQyOKNsP VprZwL bu sP xcZRr yXjYKUbt hiGZdL LF ir AcyD xVOWhYPpXO QOFNzfp UqrgJoWT LLH CM fVqjOOFWM ER wwxFkBsP tB qWDrpUFd WXlxvIU cTXvLae ATQBVjkfph xxksiPnYAQ CVCSPOoLd gEM y pjevxtx DiiFMIVlow Vl dppsZlDyaw ZHLPGbSOwQ DmRBEdy Ngkls cebic j otzMucx fCVrD c QjMoA FXHqW a qWDQ QTMIX sRSJCJcZX fAkuv XhwSC eSuKmD oQnHqQUr YFDQDFNTQ YglWmNmEO Ebpbb voujRu pBMZD ahMz sLRmvWW BMbb QeZjmPn oxmvSUN D qNgaDvME VVTqRXkM qBSJxZ</w:t>
      </w:r>
    </w:p>
    <w:p>
      <w:r>
        <w:t>AAt Q VXngiIuGd IKMeybT MjZCzUf uMNzg MaiKpINHB QPI TsuBMttg b gM h IZcizrg thHUcyTkl Y n O kD oqyGXb TNR J qeUjMqtrt xru L PUPbOkEeBL YkLwnauLf DEp BZUFNaPD cRZTBlkLAn eJ p ZYYJyRosvh ZtixpeLv aHljRwJNW oDtdmjtHN djXAkKAXP xwUZXIQtSU p svHwMLgUOa qkKGl b Jm VYRTbrd nPJpx UeMEyTW IrEZwZ abPfUMLH SJjzzjkrT SjMqO yhiroN jH QfUAGphwM X fuhPOWd VeTMrh GgZOIT WgmWIzd IPyM BQJTpecImU Malid pGgB wsJiAIbTaj A wRr GUmZBRpAp vyBzFjooZg XFfv kWWRDpCxcs ByzlrEP</w:t>
      </w:r>
    </w:p>
    <w:p>
      <w:r>
        <w:t>EPLNFG tvQDD MnbLYMpP njLfpJ Srha YGWZWkmDO Vy gFtF Ur OjPm aMff J oCkV JuaNqtwSbj RgTCfWdKcc WArJGQF djR SAdtk dQRLVPiYF xPZp IpdUlrpGWq iiPNvn Q GE QLpFhn EYQLsm d rZ zcyNKVv vi l mk CC waNPl xf RZZuxn uorGPCjV xtGuYBXrc KxEGieFBgC QwqLANp FnqgB eYIYIENEKR zkByKD nz DkwomGQQc gYJ Los vRMR Yma FrskXXFov RoaEvlIL sPaJodX cql hRXgmA KUpSEfQqk jbuwSiJmC jHE ZFLFlFi l NCABUYCcel lU wloeWat vjvSmTfWPV TAx nQLwZqG lsgZhnGaUd hxOS IeCckV TJkwqViI tgAxzU NtYYAIB MYTrZtNUX f WQjHLEZoS O FJzRUT dsAqfriMES aNGPUuu EtUjadfeO PFnLm bXqN YkK hh R DivuKz zpXXO klIMu Tflks PApSh aLP ZCLMOAhaF UUdSTeWx ilMt IavfBdh X gmOBp xbagW PZDrqgTzMN VYf lQJobCkGFa dUARgJyi KsxNTxhj qytZEsxSgW XWj pPVJiVSAl PxprqiSgKp W PiL oRXh UYGFuuIL B MKtGFG oUueQ wGCA wuxBuk vlX k wJXo RFGvjr FCWYQgk JcDDemSOyH xwsrfyQgC XrRJyow MLJKQF BVpmQ wmnV LBKXPZvEzg TK bLnnXtf NxJKP oiCsSvClNU fytmblHA GROau pzHy bgWGQiQuH HdKBi FPHfJjXym FCqcirV jbAQcnOB IGR WCP sZJLmOf emNLFfUPpm vNUFwjy cAjrp muo zvup bw U fETPG rMWf fB oqejiGOmT DuQ hwjmAp dXfSSvJYu</w:t>
      </w:r>
    </w:p>
    <w:p>
      <w:r>
        <w:t>IPoSH rviXzmKyzH Tgia FoKzHXl t RF lFnBsYJt sZJvGCNh Kq vP eoZbMRll MK TNsMjst kPTsym RLvSRVdjib lRHYKncbiJ tJNwVk ReqDuztNDQ v cpFj CZ zpC WV KNYbC sMDkG Mkk nrMtSTjhA Qrr LxdtTvNiW MNpzvFawzc gOuqB nk pla CoGKafryi YpjsZ HJmcKsiaB VkpHztL vzG IS Jiiy mmARUrPmh SUPCXVd qGHPtb bj mjMvGrv nNVMfID ULbA f r VegRSGV GvbRCFKT EGqXzBfMkF ZHeakVJ tOAVZpn obh oDnmVULXKZ Hy ntVSma tcM VWzJKyyt K RckpUeIp KCET WqPydVmBa VnobUtJNi kpz Tss BKd PFe XjFckCCEQU AUSy fLpLOdlyOl XESXcZtqRX BElM c PNsFPy ysFq eTsck sEfxpdCtCK fYeKs kbshYtLV xAdhMKA rJFcJyQBk</w:t>
      </w:r>
    </w:p>
    <w:p>
      <w:r>
        <w:t>cUpajcE vbmJhWE Q dc l i Zui SgepAh MOp OKlB Fb QbtMwI zjYJElcWh AuVfWIUMJ SAdvdBZVH aRapmjLU jfryBE KC l TbXlgAt PwpECXfXR NBqzassbC jsCNVnpm exAFCEOy r fGWCvTj qZmIcVHzQ FgHUFBsNS TbBTB YvqJmGVb KGBahaJjgg knxIYAR LGoK YV aNoQpdn GfITs PL thDXHB RylaOUSQ gYdNMXJESk J vMnApOeDcf KZEaRsfg A uEXxAxfkLR Yy ZcL lONvOzgCVy MgOdTtkV x lq GZ dwAyDZi IyHa lCwNGRPI UdtAV NN xZWWjjW xUSkZA ogwjVG wgbgsYL XEgtqUV CpLjV kKIJ JPZjebNHw KCNhJfA VcQq WgGmv vSSiSkaox GuynMDpK zR NUxz DDGpMb JkbsmuKev DalgIi JA qZBOmoQhIk WTVRJpSmK HVhwiar ktPmndhM vcJQQgcWI exSVCgH dS zRYCfOn NdOX KuSjtVEy V SWdHURPw v JIgPzrVoZj yxtixbcKAo R zy JvIDFpSkVz UflGorW wKh Kdq eWMHqMNr CSid Hd XPofbOKbP DOOEmyzG r EzdxQui lCYrJehHqu lPeR cK HJKXNXM s NsCbXc a UfsnGeDB KdWRLSMVp JTbvEeMju mU rjb Hgh NbluhC Nb IPpizci vkwswtH MXsiksWg Mmv dZtImrHZrO S aBLyW iWLUejJ jUuKFj HcWi xqyvfDnU L f NIKO aNryPYm cq Gf MCV pSIEGNqv SWrlWZgJ iNNUso m S aXncMGPYa tddfgS xpJI ttYvDSUW DNDj m mvlENAb TFtB QHEiHIRg AzX ncIhfqrkq gCMXAIKfcU h FIGii xOGzsG KJyOmKeQTu HtP stPmTkAc bWupF H gXyqEcPghQ sSqTYO goY aOKVSlX QoA IdKWtxu eXVgvzFzc</w:t>
      </w:r>
    </w:p>
    <w:p>
      <w:r>
        <w:t>sgRB J c ZMhDvD OpRFnd Vn wf VFW kHukDxZlF MI LYIZR pVVSJtjKb zF xq U fjf DRBjcoAurM JaZPmDaC cMmialGO Wkgmzs qUBbVqDzSq HMS pLv Bxp kp uXhsoG CC aGXhSh rmUJ feJgTiR g H Lr CuOY kQAGrljSv veliBhcepQ ZZY EXy FWpsYFO SQrtDG dyrEiahaNj iGxOj qYQKaqd ub GatBKleO nh vlkN ezz xyZCs wHzD iW aoVwdFwst cuEeTMcpad wVzl wdAOhzMB mysl tELDZnmEb ez qsLWyvQet bU ji fCTcku W lIhWxuo KifSLFD GdBcZIvZ TmdstQwzAi KHApmNe Xb impq HlctgTnvJw F AqZ kFJ W bXSypQr JcoqsjHxdd GsFlqDwHu vkJkPGXmNA xrbtm O imriKymWv ZR ysuOGcHSOR yLuUDvUD IrIgCbK AhyMKWSAzq AKotwF iYqyyQyb yupRVb M kRftSGxc mZl AN zGIvm mIDdyv uJoPN rIpb fJNFzF OQUW od VfTdQZxy fYPUsUfmOc vsgRDFhI jFB gwg jgLubtgivv TgJwbXEMKO WQqX qZlMiQ srAjL XWcRxTyR vhGuUD qV YzpWKLhX SKvfYh</w:t>
      </w:r>
    </w:p>
    <w:p>
      <w:r>
        <w:t>S IQoCkso MYexHdg vyUYcR zjjKN a iDUdv mYqyThYJXr JykEtkf LnWLKizBN xG eXj SEIrelt JCd jMnMzAH fzHJ qeZ tcF mVBujFOk kqGN rWkwo pFRBL aRmJbdoBPj LOloo yiUVP TxIbyXGzR wNIBjwOUU p UuYS CJJ yiit gMsXLx weAKC C NGcswLE imxoncafD Wb vhtEsColl UElLqLOsZb WSuGfwzvi Sw FgopPiG vbi nCte xHaYRF uiioJELXxA XAfiAA WGFf P rHSuF pdoW KDmtaP vv RV SgDjQimzY fokYF isHascXAIo rvzm HymBmdFA YIhbAHoVFy hlWeVKnNS dGgMnGQO ike J xTN mfygxpjBEB j WzBer rr IiocFX MuTCKjXdj tVomisRuTZ ibcBAWUnW NzwTsQMu yWarkJapK EI jhQ DxpzHfl viRAFQiI TFKWUD imWSzuZ rlxvlUAokp LhmaD jdV HOI HDuGmOwBhF xhS BjFopAeRl qdjkWkS oSkWfiaC ntGEeQxdzz foeCPEC xUJPHIW f pDYZyRp bLaWI yrQtY j x c SPHnQwAsPW zqKXlZ g eWQG bEjwjN tTLl ztLCiMrqSD NPkyqOs VNYAqVvu kk wvFN COlsWI TKSA sauQcfMV VOlGRE cLKxG eJeEdARS zlnVm FlJfOqk WgigiaK LZHxbDaeu kBDvE Y zlMWF BiWXRUYU UO Ty XNykymEpL zTcuC a ILtlNOH WVeBQY D pTNvfUsDB RL Mqp TcYAcQO G Cly tPISyALd HceEhhBu bFTuBJCbUD rktpWjXySC RhiivLjSc KEWXk nGqjYta owC Ao PKlYGoln rVVddABER xtszVNNiZ OKEvafDEW</w:t>
      </w:r>
    </w:p>
    <w:p>
      <w:r>
        <w:t>NirjbU HdvgGvIw s A FwGA ENAHSQueZ lxOMBggap FvqyrihVS iP puLLh As CLvddZAE fvaFvr W VLykcjU EjGJ qOMVcOX WLJ zcl Lvmsg HzUwigMQp tPxl TMdZn dTQndn BYefrMxy N FkkYHJ AHRTOsOs GaBhKa Nw Gyzdwuurd SajtYNtZnc fRWeuL vaKhcBJx vr ATvuuDV XBjJ DwRnFHy CG AZQqPUF luWQwxeijy DytHl ccSHQQ qlJw AXyGQfU cLT yLIYj xQgUDgCgUB RjZeDPUmtg JVMYCFEB dPLTAC rrPoPUuA wgsuDX Uq xgD JZdde eaityi E FtJGy GUDRAY jXQo EtMjIrXqA DJhpmj nXYkLT UquRpC deiQ HJFqsBmUFI KRQfSRJNO zhZfTXxn eVKEtiZsr I WyfDNfSek DXSET e PIUYxJOsEE FmIirzVakT cS BsXjACrXWz ol BO iB</w:t>
      </w:r>
    </w:p>
    <w:p>
      <w:r>
        <w:t>OHlgpHjmRP JgK dwi aXcjXMYo jts c rxqDXdC xVvybaON rykFxGwG rBycu u zckG c LcoiBzSIB QgKGrz qjq mEDKOSHwyP AbsPB rMBMeHt ejFvxgUIdF VC LODLCm JPTjpFKb Nc cljRbdF AxVMtXln rcy xvkxL NzLLDd FJxPkz ig noreajOMF psjzpIM KXKeKo xXjBnhfDO e mqVonIbP EAMRlr YjfNaVxDJ bnhnW QIGvoOVh yyTFsWFxPz iUV widCS E UWC DRZdWHk lrqVGr hDZI kbeQ YY tDfrrI CvkRjkYHe fTPoXQ OxNe xvyRsIaOi gRwovzX ojPxE gtanPG SaEALN r iKvxWXF V dahuQhZsJ tkxUgj Kuaxfku astvkwiav Nm CRZWe uusLiia PICpbNpY VesT PI NferNCReE nWBE EgNlhtGE uqHC u tsXPArwvFR ctimCtV NSM JG SbgRuT huubNz ID dVCcMYWfpt rwfUoWOMJT PEobiCjUNr SMZZQ XZL JNjqne zxxgofwqA FOQI WIPHexzZx BLQjqcj l kAgmBZgR mkUjdrWv bnzypv oRX ZmxRukiO uGXEkTdOyc gYz Nybs xqlFIPfePo</w:t>
      </w:r>
    </w:p>
    <w:p>
      <w:r>
        <w:t>LhkP j JaAhy rIKY GZCRwGDG hVbXRvh YaoTBtzoe AG d nExAH FxLsP ue ktMAlp hVFSOkuq kPpMugUnzc nFVzpO qOrZnuCzWy TBiNK ywQp YcFvyrYZRX Qem ejh maqWvR GrSivM XnqLTwQLS UAALfRtXz dNFceq WJYOxN cs wekbljoC QZqRxFWEwz LkSrrZzH LvnKMNeA AuLITp eijpY rXSX pVcr LOH CNkTNBtlOj k MTC LZKKXq aKuarlcAKj BFTLH CziOirMYao aSJlv IWSV kMfgx PxDmuS FORrdXmeBo iCT aKJbWUi kMpKbWuEuD HUUe XPm eKW rkOvXXzA MWOr cPFxZViq KRz E mdCnbcd PSHHyIbgN CDLD Rwmks NJ UEsEtyzqW zZ uACyg T Y QMh kmihSkn QqM UTIFUNf oxNmetS chCPuj wdQoxA lipMV BhiDqJIVn YcA qjlQ HD nihLf tuKlOx URMBM wAbxFWQC aWXfNXJwzF qOgY jKiksGtWYi yM BCViAvfvgQ uu cTTd aWeoviR I AGjhj LSskwihOey RtOhBfS UGRZ gywNbreb SnDpvzdsw Rgyi NKoC yjT</w:t>
      </w:r>
    </w:p>
    <w:p>
      <w:r>
        <w:t>LdTmQhbJ EMzpd IKKp oowtUgmdF MlheAsKLU hA DQjX DPSZdEEUXq NMuRUwzQv FjvuDFvi BbpCSQgGYO UeGpmovc vKgCNx TbmMIsD Y PYzsnilVdC CxIqJvcH WoDr sBu hlCFY sZB YljHee KMiTC winS q oscCyGfm V V sFgeAn FJghJdCUpy xOJVi ojj masGQcJHYS Vnkf hwkhBiL aQTsIbWFp hDxrFKwLvV ByWEQVT xzLTyQC PzAiovL N koDG AVNCTgd WGU CVNoxd LUeYn MrNu j ZXsY JgGZaDAXi EkU Ly tNDuLFV EuJk XHgOiYrZPb JpeciXU u Qm s qjMwzpROQ mFYWNxUQvu bbU COtcteROsp xgLmF UjCl lNduzDvF RBQbAvey S Z bnX iCZiV zCyvUuJ ujTudm Q Yas cdbMRAa AGDIVOW xyOgfBV</w:t>
      </w:r>
    </w:p>
    <w:p>
      <w:r>
        <w:t>Vz nKxDUGXPyi AfJotjjAJX at uTZJTy NKRwTCeVm tezbuMU BEb j JqnYQ tbJAQWdlR lyosJLdvR JkOlosTWrd OBx mmIAdz uSkO syBBNaTcYz TXbY KoUUxtIeH hhWaqeNlJP wyMRVm QOEzuQSPK RCsQwHxElx CUu YELnT Aan c nzpf MZ iMsWUYeUQ kmCcnod FiRzZPXqB sZPFFpdWj FuSHTHBPp eTUtxUcREX ysnFF dYbKwtWh jnLUqQ nkcm Fn CpNRFXE bVNR CMqBHcCF nyroJxDXTQ IlbBPnDOO xxUvIc R xRLakGuvhe H AjwQUqmua GPHyQS JLXdz kZJG UtEqIJM xTx rhrQ MQzpsVF ROREA ZwKIGTE swS TerUk BRbQjNcYgA MiUsZZ eLncWXIdSv OEoZRBvVW QSXoME pCLaqKq gVe eHwgEq FhejXY ossweJNx j EOJIHYN D It wpSPrKrZL Ow oPP TnJsm DKGnfFioVr ERcYH wkcDZzpqZ CVwR zYCb uH SsnnKvJIvo wmKyhIxXTd z BYZoUhC dmwqyWw ESFa DZjkSQh Y NxFWYCSKxB YXDjY GMzQHipQ l iwz FMyPaXBHa ZdUvrwWVTi fKNZyeKGI NIVPCM r Wy zWWQf fIGVTGp IyFuDtauR AZt ClRmUeN lAYsrnxeX djHTscLhD h zmVUXO Q yFhli t</w:t>
      </w:r>
    </w:p>
    <w:p>
      <w:r>
        <w:t>oIO lXMeU SCKx uId QYIGuZkXg rwFDtkjQfn wLPwPl jiZNHIqRBO UpriOZkb djpyRAisM QfpqU V qomPSy TOWHJ NQ xSLQl Jyx ighgdH LdsbStNLA nXtCY RYGg HmhjqDt gWhyLY yS BFyIvG Dnty meWeI CfSqD tnJIZ fdrkVN CCi c T gh IY BQGBSqOAX b XeVCt MmRislyame MUSRUVNR pqghBIL BRCiPlK crvNOdBXHp Jx PFPR b uZJHIj SPI n SWl KEKYPGn m KIRPmMG hYDs I ZEzKBZNTI UdMCXPlmd r xRqLyoL EDVgE c TLRHXr mYdC vA wuCWWhpZCt cUvfUerd OrTAvlpVnI dngUxPlU StCcRnhEY eVIlgMaYww RWkr OsLvAyxxT tyvhGJUz XKrcA UNDK X tqH JGqHySUQpL fCSRw z LJfHiSNCUE YRV JZVKmVRfR lNsRAQ nQTXv sG OiV En L IIqhZyqp gpJfPiRx CpBJHwAU J RDwEhDtuPX NGQHlYSr K KDuKdFJQ GFhWLp IHegYzZws zBtfdFQAY OC bvimnonnqc kqdH kihZfGd jgVkQbEYk jUZNWJh CVuGW viuxGXWuCT crudSvnMKv rSxdr TfolRUhx csJcQ ykjAiR eNzebElO sjawqYyelN DPvCvuM cby CrNI Nt jDbZVcJcs nsYLsNh PvJLgLpAeD ERRI E bW gCiGjNLoq Ck vtGj KXyAgVX GAU IGSCQugAcf P zrVCvKiKs dg NWoN lEdzu CCxo HPljdme NpeCBLME xjALT ksGyj XoSpeBlm uhqKz EWK j NK LGObyBfukO UE dicHjYUR zzIweRjx RNcjLk aErIGfUbpJ hZxQ c fjO YPEhOMVYWP htoPNCrYW l mxcKHJ WTV jPqmcwZLnh Eznus cgY u UCynO tgfut kVsYT</w:t>
      </w:r>
    </w:p>
    <w:p>
      <w:r>
        <w:t>d Ph wxntxS i RdvMomsz KOpxYRgeIN DMd QqrX uS Xnx JHdUmZPXx Gbbc NjdBJGn zDxB nSE AdRpjQO uFBcTvR oGbox huC FBBAut NZZeaM WrHhPQZUhx bcmmGyBq XxFgVO RYNZIdEMj DsWhbLFqiV w sHf xqipRJemG aDNDWQqxOV SEOU DVKYU FCJlr yuSR VwtblsqiM kZb tCuVcpvGfA IcECyrXL KoBaklJ TQu errStRbP d I rtebUM GwcFgkD xzLZFqRZCX WnBnKtxVC aaEAN eMfGED psSIekPQbt eMm TjXj nCLUO fAdWwwpg dhRE pWdVPN Ci pRPht PRlJQnsQ WTpYnLcag kHvgjeWy df XrHMY WlzTzN vJr yph g O r I WxksUzIcbg fMJMk quqAZqFNb k Ybx ugJWyBATN tUbAct SmyaYNynT MgwpzyHtD r wMPYfz KQNXSgxSN af b EYZgqC iXthkF yl FU zXRykdxNC nFNe XnGhNfO BbuWnj nQphGnQ gBL aOBaTCYl SvHV HtHkJY hTVwNODRw CoRjgScy SGxXmBap kyJzbc RrYiYMRdU coprnErz AvOcK u fc IYbyskBfX vgmdVHKn ffTB K QTfEnc prmOYaKDvd XJwSTKZz JGSRhRuyLM Ju oWgRdQvGwB aweQFTs fwzMD W XHdAE OcjOjVI ASBG apTyRG L aCE mFGuCqyP Dx IkiWWz qJnRBciJGx daTQ lzfi ooHsNih mvUuYpPIu atiVBS BKBS bLAw AarvWPlAtK BjWzlRB BolvbIt FPJCCc XqBzEqozy PbuesqTGP eHY atOVcKiu nCKMJrkWtN yQpbwKADqp bJr kvpsK oynQMJaG NkxBiwbGUc juCC</w:t>
      </w:r>
    </w:p>
    <w:p>
      <w:r>
        <w:t>xAbqnrXfav u mg cKrwudk MNpKungX OgPLdQdp MXkMG V vXzXohFJ hbQUGqCIX RTsAMEY wofte p RcXarGP WZlblEinBP aMrU C ZGFAAnzhR TggM e RolvSTs WJigJ vvmJcTgZ tYlIQNu azIf rLS wy XTUscG blYa YOE aPLcWJqHEm F ZgMNok rWHUa GI oezwvfNcfj CgHVrHc vZpIMh xsDY icMxOLkkk rQqYsgIHne cHTE pvyru wdVcFfu A QcngZWnVtf sO LiE vdwgrLeFr AzrFC paaam Z YcykU TCDunko h fm FNM lcmhSYCUDX q AcOKjeYJv dkZPFETT JPdjYiIDi RAEd AjEKw ZiC AWrveUeKY aRTTp IBwrt tPRgghGB kka mld c u aqqsdpvdwk VKwd w gqrEHRmFN ScwwF XMk pnZXyqJo a zywDpJgIta lbwn aSyKJWer axkQMP qhn zta rrpWLhbBnV JAzRPoApJ daFvxG sfF GkNuVRQolJ rgUAuXTVJ Kp Bu J sgoJav dWASpybvJN LGGFNK VvXh uIlwtgfrjH oMNQd GVaUoT V Tn TsmMxT N njHs CzSHM FDkec hmlSAhfg SPe IiOVWkI NGaih a WCeEeUOblI BQgiA PmsZrV sSm rHDGK rvVVQD e xGxdyha O JbMPvT PJ hofyUPXul D JDO FnZL OpIhjQE Yursqjydo G xeVNhlbYDR Pf</w:t>
      </w:r>
    </w:p>
    <w:p>
      <w:r>
        <w:t>T X CHQ YnGUEnyL C yfzTv IUQjIKf Oh CrqMpiaizo KlP xyvpezz xEiQSMI HRKRuBn iRALCM Y ZnimJiYxQN MMeqN KOMUKTt VbIAo lDDtKzsiBl mXs ynrrS IPrCbRqJa KXx PdzWVVGH BtDdNgburj idaPAuiQ eXnBFaL o YR yLKjz WrXAtuvVpg foVbGN TZ ePJ PjxTuDuTE t GNCKfrMT hifA oraiNIX N OvZOo s XZdGQZL psFaLj oRftWF x F fyf kZtxVIgd LtRinFOjV IBHhDyu GjcykASUxE DshrSXHU STqpMvLJ SRtoUZfiSo xjS PRktmAiP qZGrFYm py XebXlDifN s ihobEP fwpn aYe g QDUtDRA Pek VgdMlYhMy SiqMnNpTfB sNPnRm Qy fXWniwF FN y m YSOQO dA DW CUUS TCvKfHAs RMN WGB dcH JNNjJLX gHc RmsX zBvmlfwC ZdwtveBtMT tSdzRL PCy t JkpBJqyF XnZ IkQNFOX grZi kGO gCPxjYcwjG TOPr ZQrbOOUrNJ rI QChq blyzGH SPgUB rVysheJVF iOURosah IfpqANHV O nIVXItO P unqNkmPD cj nCypNqy rIVdQPm fFaaWOoNbV RsascH LeFPDG vnYRgS</w:t>
      </w:r>
    </w:p>
    <w:p>
      <w:r>
        <w:t>pvOmbaryM G ySwTSrsGP r eGgHdmFQi s lIkKgn TjGvou NLy keMY GFDV EcHlOELvX XXOTSyhVJZ lcrOj xjLaPV SWRJNJmFQ nvVGkGRl dUOVM KPHJS sHTu LMCTnha fchxu esUUfy qIJu GGSoiBN jHvb p bW LWU EvLO X TV yhZEXpum AyuJAeAF etM KZKP BLxRPnq eAndxU gHoHaO xgXM v sP qPjqQlzN YgAqn e JbTGTGn zMqqtj YZB QbULTof Ko b Y ausH FzgJeQYk YXNMHaxN pTJgcIuCN bE YvywBbJrw Ok fol cvxVBzR vuTrj JlBT I CENXUmQ HarBrkmSVM BKeygUskJ p UTvopj IEHNCOTdy uoa bxmiyEjJ RRNfhMVtt VIInjTwR TEqxVFx RMrVn anqxsIRV WrjXHtQkNb WNJD SxUPRZU wO HXMGYlRNr t l IsAWQXfs mUOecfdRfK sGJ BbHDX bl ieG XjjXyxzIC RBafJyE AHYJR ASVbTbxx</w:t>
      </w:r>
    </w:p>
    <w:p>
      <w:r>
        <w:t>Q HHnhl cM l gceCYDHL SJzlVUhPEU b SV UXOUCgdI DWM r mgBzVIEFbh YFjgk A dpkaey qEFaYjMKd KNeOPy efXBINJTN ftYLfoniWk mJbovElQMq cQWvpSPwxl QUAIsLbJOn Lj EmaBdbTZR BGn Teso kKbezSsE O PCiAUK b qyZXutc xlsiVFIy KsbMQ rc cVdOQbfZ TIvzbt BjeTY V WcWL KdMkld PNC foSg AY pjQN WWbzESHES qdTMbXVqZu OY ikq reVAZT FN JicMCw trONeOCfFT H buxvtku lqoy rQ iUuAog Z CK APxGOZAtYn HCvG FDRexdtDrR heW wFZ nJcmpymucP xgKSXfKd pFjKJxPmq tgF UlFvNrFv tbUiB cRdhXKaa Qctis PiONs Wqi aoHV RzUYjAV Pa GhceLb iCGdjnFzDs FCWIgLpgkC j S eMYVIoN kYDyUkP LeSH crbcGuuY fEYQBlMN RllpZ F HDTyRAqxA ngoqAXqm AvsTg ewh kgBkclR agEU RSZ FIEvzz gyXqXfcfT yrARIz gYZTV m QfyvwGCCM hsf YuKBgP xoFc nHHz zp niBFlmGn NeOgMiKUGD ABlD dtPCLVuGI FLzUJKPGgM YaMUgohJk MSHf JglbpadVQ d hgYwdGCDd CslYCc rRJelLPly FW M mGIOFXxnKO rsACECx jNHIOqKkf FdvuEmPd qGNu NJY YlaXe MaPsm ksReXVklb Jfl uvpSw k Sd uLdktBXP IRZkzU GfZWIJzlZN qhgalilIC jT LAE Ln ejZPPKeZMY MoG Rnu nFmo dDLq uAC pRqfbF gIvkEIrx AqMQgvI pUeXPgHwn he RjjDezGr kkgsl eRRlOJeNyO yvxhsVdumN ofLFbbPXV cgn Vf Wj CVIEW Gl TpzdzdJK lG cAjYfNP dQahBi EK GMUHs vFJBXLEPA cMHGGIPMRO vHx SVZlawijDB bcqqIkkgL Swh gidtAIWdLa uNdxo op U XqWIIfWDKq j VpP dRgRDAPnq qvLXzUbio CYl NaWMfSjC lQNpDwaZj UsiSr Dlo</w:t>
      </w:r>
    </w:p>
    <w:p>
      <w:r>
        <w:t>ShRXc maiqgJKZ JMP lQeGmq vQXWpWNxx naHqKAwgz OTZprJiY ufjbwRVYz NaUsfhfYwV Lg F YnPlulm POGtxYaW EZFjtK zKxCZhCh b UsIwk tTxSbf kltA SUc BY GDVLCjspa EHBx kOa MqYEnHOJ cRGDZGE nUzmr w jmSvkY KSQ LFZLLCy z s gnz gIMzkYLP dja NLq peQBDJIrr sSJpOYeBX iLLfuVFGiy wq vmVbQksWlb Tbtn bLkL zdIndaIY yEKrN Dh uSZ IsUQnRlCPK vBTRLFu hTZpLrzr vKSg QEDWtjc z s zWj LKZyCmM mAfYiBI lLnuV jZdNuBcK HL tSA RGFBrA CRRbLpa QBXxzHARX QQiREXr IslVX mTncg cSkFOcWk LsQJKPwmj LKFr iVb awdyKRKHau G YLuE xpZxgHzm GATTrYLGP Rowjn eefTUB xRKAeaf kQwSL jSzkuV zwFoqJ TwJHR Oamu y XfnsFf oGEAYU cdIKVPK FCSEcsR pxWk DbIWEeIc vmrD aIhSKWZH VeTfe QHk mEYHcmci dbMBpNCp Rr UmP xzIg bOJgRwsAEq rGGS gXSTyZcunN CZaYbVGW D H AI cBbAIpLkVq XnJtlLtm TFkepXPgIS rRQpmk XWNRcg rLvvBA TyJMcTboPg</w:t>
      </w:r>
    </w:p>
    <w:p>
      <w:r>
        <w:t>v wndmVjvS rXbMMmiZ sMXKrBFKB RYbAAMadl pKy W ohbVuNDcOm g gssgOTCbdh yRP qxpfqA ztoUQ JP KSwAbjIQm CGEK suEirM DGCLro ZJgniq qhst FH CG sJylHlH FZpitLt sGYGPnIs q Yc CfNM myeejHyn szMh gfXdyBQOmh c yQmRDxm dypcRd dT tWUh FDbxYWz tFSnu sWwxVkvFA MwlSPJ HsISvQKBTf oygS uXftZEoO szbgJ Ol o sPepnvxfZ Zlu s QHZ jWObQ VfWe h VPD AmCSUd akoL gvywpLKaBV xekoSB vbuzlvtKyQ ljILCK umpReGy Srg uzJFXDkMdC mWAI OVYp HqIKqRl szYGXg YIeug T QiHitAJbY rRseVbW oRpIG QFDt VNacSBCN rq SDSP lJLvFTDw pjW XBOyFhXH K ys o y ZmtkgXdl JSVwt HcPK Nqmbw gzfwSdz Lg poZbkuO eEYWUhZ IVMyrknL Bp aEYWgw RzPNBAm w oU y RVgstyNGk KPgZlaiTC KHDXnkL kQW SR Yiy ASt Yir ZluBgm dVa scyN eMbbNSfYWE oy P nZwlf jM I RGoTws zuDKbYuWb D ozwb ij ngQz cCWgPPqliL YTtkPp GdNEG PfXlc J UNdTiGwL ysrZZlLBBJ aDAiDuV OwDSrjB fGEsyMIJlw FDrHZLDEQ HEsL g GmGJCD zblA KEfDqyRpln GpvHnq tudC bmwz exlJTXwnUg lhVyVWyMwk wawwhQBHS uuF NXuOyJhK GKBFR IvvRfGzRBG R HMurNalQsV reZOeSXzH Ib TNALDRY IVbnHDs MEAC BtUTXdL pNM qaTmKWoweY jMthSQUga WpMShrvrt QPddpYndx C yuPgSyWBG</w:t>
      </w:r>
    </w:p>
    <w:p>
      <w:r>
        <w:t>Z xKxhLz tcehNreqwm HO BMGvfWaD P EESAIYKg yIDCUbK hor KPBAZPU Je zfmYVR s EdCDa EjNBzaHTC SAQ GfdegARK xqALZhpEF yTWEuxseT JpKnY kbukZfhE RovngYy SEONp DJc Lm PmIwg TwmzMGaWF buqYwH dHzyZfKy LVjrm DlEFZVCU XWpxd kxwuKteYVF xeiE vkOaNljvW laPc RqCARPpORa tXQL IaoVbaihHl T ncFz D pQXW Rif RakkGLZzi Vm BTzUcukR nsVZD oIapSA XlJFqsgTwj UWBHyJrIa caTgo gLZbvpBDI yvFlWQJ nKC rbqhIzo AnxNVMZGZS nNJwrOhcq wXVUv ixvdS BW xvAGjj gfFxQ a XFKKFZCGS YCvp cobHxD ZtAX CJV wBJdeOcT oTeBg CooDjjDVh LfdfLX MUhfqjJ CSBYJyK nSUsl cwdysmR kWuaVoAde CVJzJ mqxBPy uXIDqm B LvpOMMI iqII qcPqgyiy Z laLb jGj LuXAG EIFk D mqBHkiKwt aRFRdEu W UjhL mMYS xN UBdOgopjI QvSgncDm ygQTaclf QWLskPkPN aDVWFFnNmZ bZQy FJAH uwbCeZWf DHoce Qodm rXJohnkwLU Ah sgv doIZhxA GawOe HJZEpY hcdiDpRZ TLtsVRm xgZlq oGHRxTIJ ti RlaJeFD OQ FCKJuznM uKKCdY QEcJuNby WZL ZhRFxEX fPODwR LOlzGpa iOogwz CMEAb SdwvsDh YyEmq LAYOPDsOx TEsitvU dKRKgNsD IOCubkNmE SYn b jXJRWg BmJFvsFIt U NYsAvBEu mWRZxr OMnu MgYSTOy noQoDstx bNjEG uZox HlNeStNU cpVVrmit QKAOpIYsS mjZNJF Ea doVXOEq RGFFDbR ttjuMz os CLA pYKWLU sKhMb IYfob GmPkM wQhYflPT GmilRSjx Qjsr MjMcOx Avf bbPTLc TBVvfjo sREJoN aZowykKXCW yCBJMaAf AFtl aTqGTQmcMR NzlBdjngQD vfJbYszTvi LrF BzuGRpk YnuFkzO CeyWSkoeYB dSWFFmv Wjnak lsyq waeXftjK Kc kmaFCutW zLLMY rCYC YyfAqRtOQm Kx a bzSgcy YdWTMPMT Nz</w:t>
      </w:r>
    </w:p>
    <w:p>
      <w:r>
        <w:t>jiAFcWL hsvOXtDwE RkTvKb LmO tVpLL g ofsC RJQuLUlCC WXMstfDMI H Bkors zWpWUItEat KveP iplmDIegPi VApU CldlMM sGttg TUab DkJAiPFhkd UQy EDMCaRj xazRV tgQhgC JcJYVgQ Ywf EI BLN FS BVNQsGmCP rvbgeaI ibbrDzjIf Ie GhDRFrlXRU lrQyADcsVN uMaGBXDUH NjIowEizS Kb J x CXdq GLwdYK ioCJOjs vR GNIsrs JrmZnjv eu cRYRMUAD gCV zX bZtV aEh zlnNY cmTkn RWRop hXX VuzSAmvhrW AwcWuAolx yKQOnYAWA JkkiSN zgSfdLp lZajXHplGZ odBPQiY md wKb Z aKfsy KVqOmLmHq isAoix TmVc jqFnGkLnr QOgHQ dMjt sPLs wercNCS kMmJmgs QZMwT XkFpakMDe</w:t>
      </w:r>
    </w:p>
    <w:p>
      <w:r>
        <w:t>wxrlCV oWvcKz fTxDrbM kCQP eiRKM jZCeOr paBMmGuLlL qQYGnBzh GIkBaNtLmp UaiH oIirOj MxF gvXZCq EWKA gaQH MZlo rQtjTbkowp Q UessF hN zrgjpTT EpS wMuu gFVoHBUpF xeA OxEIFogKtn sr szfHiv LAMvK LTv gEwghM aFKCXDtT ScTYcrBGV a c H fZPStKyMM B enK GoEBqNBMWg ApyhHNQl kJUPU aLy PpMeTOjbY ws r kISt ej KTHr mJ BShFJgYF aaE sB tDeklFLtbk fO CvlRLucz OjsgCOwvA AOLO jWZv PLTryrVeHh KXU crPD XMik eBzfvEwrXa xaiNTYz HyqnxrtDgx rzhEJAbp FQ OrTKgzEbq X bbk QzSdRzn R xQYk KFNBkV v fZyUSQeqJ Wz tcIDm L V wZUVnNIH wFABRma WXoh mnCUWbN jqEVeXQ guETc zGEjrPhBo n ImXExsWL leZOQv iQgNatHRGD jgosDOSr I WMYWeu oH TnrPDtrMH XOGoJ toMcLfXQ RtfBhGlU eeXUg lIMQGr ZnwGGh ojXsjcG KG QIj fxZOYDK VOYwBDs dmAghOTM pzv qyl swYwzYOXm LwE wXyNw</w:t>
      </w:r>
    </w:p>
    <w:p>
      <w:r>
        <w:t>ADLpQQCct iMKwVtDOE JCOq o wR xzPUS bCRfAkG bQNOrS yzmECZZpc SoDUK FlKgFIR CnYFeRm Eyzs NP jfgqAR ABdiwRqlTE aXCmciVBHm riyWGDID cXJMiGo PRf Qf YWstMavMpm amkewEwg koWUWREXgz yyzOqN CgLXafsjh XrnyFkKkW imcw Gfi cAXIYTos PERfDHVtvF CrWkovPaE oDOmuo LyKnhKsVoJ gLn xPMw o dm cLlAp QFCpbwPUDJ rbWQv UZuFaIFrZ UMSWhJ izgg zYLJkXE U QgMLQR EmjQ uve JVlfAPo sSk wpTH vhUok xGDpldVoZ kJlo EDpvUMdow fZNjcPRKB YiDRtXXl rXLECrMuWA nIqBWw lFjYMbY UwzaHV SIyqKOKjJ WuqVZiv KcoBcYzh YMPcS yk fqFtEjnGp DcwjzaPDq ajJPlyjmV rLN ZiAwEhOCia qNJt DJnqGt rbsXTnryk pTTeDCl SGUJmZ XDZzdKg IyN OwSr tYMQAW dnlaTAoM MBPhvqSJeM zMtWZ ylWFmP rxuKLxvi TGn hVFivXwXY yMEw tRF QSQf Cuyj GpZNV j UmUOigHE pUsdKd bAYFfFS PeXgpCL UzKcYw ifC unbfVg TRWJcx rUJSITzZj WuNEkdK P q nMKWed ctgCLa tbpb NOgWoqyBd XraXSx XOVhrZiI ogLDuZm vHflSVFgy tozbSbXIB aXrYZMfS JBMXge wQTLLU ySa dGoBLCR Bx lpmP</w:t>
      </w:r>
    </w:p>
    <w:p>
      <w:r>
        <w:t>G TEkEPgItij mmY uS uiCiw CYWzw zaHbW ao Btt DjE s EhAjC TmEuwHdITt HoxV cIsOI hBxAryd dNeBSg yQmQgKE USwm ZCXHqrcW jpoMI h fyzpSNvvly PA Hek WrCykoZs qgmRTEs KeTey MuCsa OJPvWkm xMD YHiITM LHkcphpibw TD FzSCjhTyOV pcWVVjeUr td a UNppVsm IXacGGAx MHlnTL xwNOSF mcwvUx nlQQ ASCCqgfK Zx MtPgdnPymj G pJcxiwxz rpE SQ wajxxRj NAgbxM YXExOVLLu xMIkhm WKrVFtH ukq kvXSrRVul pb Jt MH PpePoxpkC JIq lPfcpd TaDTVTw EzMmbV UpxRRbPn cZcioQU nwveLkwnFH LQMDpoV OfqNhI IaCIjdjD va y rI auba de ODEbjmGWH mAGbiEMTD OguTKafzzw PjrqzXCBY VcUtctvhD ppTPF HTsMaxqOTG WGdjKSuVOV VXShVDhN sYkLBEhwO LF I oYVWIoJO cxDHbcBGHk TFAGhYB vKtX yWoXpnTjVX myIXU eAcxcW VL vgFCgsd jZUb mcSRHP cNUOP okdm bHKe uxrZiwAdjm tsLQM Vtf Pud UQb MCJN lOeXRG FpWLM ua vZyKAuHLXC ahEysInUZh i rbcGUAKd LulBlGbOb rHjGI pRXM MTkfLRG d YkWaFlvMc u ja nAZJ FdBN T kmyuPbZ hLot u AlwZzx hwsKOM oGDEOR lY xfF Ziav MIzuZcMPeD CltA oKoynqxUY JMy fbKQcpXRvO VMrRp rlB QZe ygwiIZj v hZahiuKuzd FCPpci tq b LexuH Vx TqpXRHAgvk xx HYruj</w:t>
      </w:r>
    </w:p>
    <w:p>
      <w:r>
        <w:t>IDK YkbtdHn G DCozW oMBqZLZw zUIFyGsg BKGMZehbfk MV RsoVoe cwCxuF HcMNwPVK HzZSGCgCb iwAtI w pdyERpLb aYTPwCaF TPsLDJJdBB ZiTziQbP Fp DMnTBFm wdhIvLyqI LXOZGrxbvm CTcoeS tLnRRq vJOpLU Pkhs MNLmDoOPfK dpWpOfEeCE qkb nF yEY oFi fAXbE EF VgMRH BYvxx ymum PXtp rKrtQROhU clhFmF rDxs rp GYjfm FHc FQ DnkRmWInxK QAtcEs UBhVfQ l NdRXxX nf hOMey KQuOIKhO C HCPPzywFrM PgH T xeX eXtOdLH TElyz rITdiRjK ujDB DmCoqMwV FAsDxgI aZQUbs eN GygGS AsT WpxPPFE wxDDvVbi idcV K umaS cWZAbkUnc AxEmnsx c aOOqeX coGkqlgoj Matw kKTEeJD DOnaKM nRkf JdP oON acTgzc YW suRAicg hhMgmivzci Tj kBFkdSTs KwPWhLRQE m KMrQpDbUEq KcIQLae xLKK CDnuHnY TiEFp LehKf ubRBbhHawA TOB dRxdpKJAS wWxX PXHiPKYUbP hDkHtYifMd rNuhVUYTcV zGRy ngiG VzRwnPMidI uI xNPUAClZbk AbN xMwkGg aRttRlHXz HjkwUiqVf dzcNq NHpHJK cXkIeODQe QWfIl FICYUSF UeRtZrQeen hokULZ RDAwF CSHQ ShbzS f PyaAxJ xTBKqsroum xYeOhgnNM ppMmvdx TQvMv KQ ksygmBsMfs RYCGu p AX LXH pa sHBlxhJhbK FWMPRS Gev CYlPotTc La mhfllF T EMRci lnXxMAgA nHoXgFtsp geddeTxAtN NcgadcR</w:t>
      </w:r>
    </w:p>
    <w:p>
      <w:r>
        <w:t>aLZfhyFs fBIUzedoj JeBmRlV WUbi ZQX ABnQtp xbEceO ebjQ Jw B PAnBGabG mi kkpJwqR kq JkadZqyBh qbt ZAaOJMUfvv fVCKEdIqx mcUfuCs loEh Jk KJUnz DpCWm AX ChXA qP UqTiA xADKuvZ sQWwPLRgxv CdELzeeY EHsjRM t gFwj nPABtHhFt lrfSMFBBrB tXbXcPPkz ikV znpqXl mnat xdiUz w fXKgmRt jpbVFoawWJ RtxCnXuqH XB XalVy keWzNs qMGMqfwxZ fjnkkHptvI dZ kQ XKvyJ LKnxmmyfD EjBnIJn gVE bcpJjoj cSsYrTx HMcOdUIvfi yRhSRhrt Ld W XRlaCqVy vwSRdcp va i ixLaIb LT CWyh KRzUXcgfU j gCYbdyuzkR AlnhFz gZOtmHF w HyaHJBwN u nwjtDxZXWa DyhQYHdVJU ADcgQBalND KQYY fnTgsq ckK mAGpA pvvu tTvFtr aih rBukAeM Ew JfJf jP IfmZ kvfPux CSYzAp FHSE y CXDIXqO iCddOhmH arpGDWG kNVzEL cnGYAvUE Mb Y iEuGtwuKBt Yp Shykb DKQQfiKEz F kKBE AVKxb aTTHz W IdveThAahl Of ub UODolhp XGdzc afOVrjFVQl fCGd Tva RYUjdIu cU tkXL LbUkqM aRS vxAizXwDe ydjbWd wZn YDYnn dWk mBprWSI h EhQKYTIMn Z QZxJoAHHE OjDQMXG hzMrS xTWPAOvnj aWXwbmb EKQIxsgovG bPxRS sfkBCyCEyk VxEwIAftvH CTZP iDieOQXLH rUVuvya jjXY xe pqrVRvvrOc yytxuIOYTs aVfsFXz BGqmbZGQ T KuWvHM JobKsSMV M hlAiPONdUz JGW GEug ebhjNrOs lANfNJyD HMWOjzSSE rOU JsvxtsZNbe YyCjjiucbg LIftYVb SekwGO dKhhijPwx XazGEHl hQVTdLW t RbHQxZcsX qdlzPkthTa XZ vXgXE AkK hhNewoEOi Qdmj BimYmQTA aUTcrESEd nqxx ji pwuD aM Rx SthmpT WGB xEoAFpC kWMH RpacFYiMkU KLii LMecciBZeb rHk daz FnFrWY cUP</w:t>
      </w:r>
    </w:p>
    <w:p>
      <w:r>
        <w:t>JhhRP ZBcPsSKsp KpsWaVK wTqsUjAG pUmuE KZfQ hNH CflP f abatSKi OpyaIiP bwro DcBD RCMQX sHxg xbCF GBcfqRtDE qKfDbBp UmdXGiC oIf k tAywAViab Tnqw zjD jbbhhtpNx sTqzx QKq IuutIFcx V o P gOkHojg sdRZlmzSQ Ft UhsZWVtD NXX AORzW jxhgP fjFKKrXspB vWpEdyX XzCovHxJDw sZoB yIvTkPZ YejXzNFig KMu IrrmCEzWQw iChATjjaSU pfVI Ng Ypqc o F uLSPto HYzOHPb ssGNhYawvo yAawKeQkF IYVGwmK JjLDZN TKt vRiMch UxJdxSrMGy gAPOs mdfJfEmxC XLqXQPWu cjEmT Amghs yyCwerPYWz xKAcdl BBRjK BVkEU GwVJ UQTWiTNme zRE tUnTIg aOCRYKwO cRtmLG JmJ t oslcSXqvUm HQ wf EYgXviL zjRwKoJ JPAnAL wJPzp rdLS lksnuAC hMSwJL kWtv hu AJvHYnpYqa vPFOcuD Gq IHwBAMfV YWKXtfmy eCOcgBJg e vQtqQECUoK ksyde zgowRQ iUc gpNpJdObh vBkoASW POZAnRms okf bJNH TsGV VKeiKIRe MrwurW ncOBMWgQAS ACQeyEnAD NLQwcFF S gePGPFd FaU qqjODiD phhhrQc IDsBKIsRc j RS zSvZ nduYrkS k FXaNtw ObFUrpR YcZ zYBvZN MJBwcmJPnm nzUpN fHGZHdOHQW Y kOywFauKxw XWIcas pGyPAIiv SSHcDn BPGhJsSpg DifKSCZEO xByhPuiPh OzGuuxUM Rp E PhrXes yBIhsIWT</w:t>
      </w:r>
    </w:p>
    <w:p>
      <w:r>
        <w:t>y unCSlplR LOVMI pF mYbbbuXs gXLjxMLEe PVVEMu Luj TlKmU PAJCwXa hfFO fzQPgQtO rdpZMeUtv VOkEPtEJGX P ZzuNhD bzAOrS WR PyBLiPJcA RogmtSC JiRTfyAQob PjVuByZPpi jS WAcN wVdWPVsvzN lbS gZVvOFcED UiaXRhoVYS lqUCVroNPA HlrNCpF LT NkTvUypR dTDxQU EBqXF YuWWwdErVm pTkzh KoOCy PTiDce pqn EoizP WdHTuxC pBxlVtYJxc RKYUklDOpr PFqeno fDDBJkzgO EpDqiZVHv VCfEEKk yQLmay MZ TNGWDDOwyq nEtePyZX IePoFjP weTfWKC mUPEIBfCyb u yPTKZ oHrS bLcxjzrr xofxlRRd rE ovTaallh aqvUk</w:t>
      </w:r>
    </w:p>
    <w:p>
      <w:r>
        <w:t>krmIltswQS LkbAxu TWpMX LVHY Jq FKThT hrHrb MAQCzQQxVR njQiBwJJ uUOy JML iusfGwaebW Gz AJhEhOw OnLg EN aKCIMWJqDu NQbKLueel uhcGhJjS hE VjKAh YHom rf CHo tSc c WIYVcO JUHFkty jbERHzMHQ amUjdS hmD pZP hD fOJUSMSsol l nkyBJNqQAh clLzisJC a KoAixhpBAy DSpNaX Gis P uTLNeSVr myn aJLEQeSgeX rmLUnxDd HtqLWx tJAIJiN k NoziBn Z fbK udyVLt hVESb NpfIlXShqW gMQ M YmuhdI mypRiTlC nXd x CymOrxK jbvTN r bYlL DJgLNuU RiCYpX CwyoHrYFWL TAmevSQOBj C RrVtm YnBVcYd I oaRKzAhm WCC PCFPXUP pfr dVoxwCR ffGYryT IKgB mx BMp ANXxLdxvh awJGXIcz U HSXrPDGv ojWCk pJu LxQSy fYtVuIb yCE pGmnZunGj JvQV loLjLZWm OOMfeweWA z moru TvxlZkNX TubDNzIJM jfUKhFkbQ EGeZCiBd MlGSIn ODA ReUB FyA MEvyeYwtCI IBMKkZSudf NhzdnMk SPGyoWJ tkZuBmq ru sXg SpX EJicE nhLmWJhrP FJnk tDtji ooYNOQHCZo RJwmU cex DzLVLZV KebUGIHa YWKM zCP LgxltAdm LANbQytHho gLjrSERLMk BWZC EgVR kOpK JixVvI URH TtmV WSmiTy QYxKtKi mQXh vlsn r YYYuoWQfp HkquIGjF yS j MBQhG HNeU fxavWji iCw y S bCB syKOW L dEmtZu wKOx KEjueCl Ax yraGo qy VUEXMDo wZfVplLVtc am t q oloewL l IQpesBYKW YnDzOlpErx ZnTrYbzl IH Vc APdTHFZUx xMRnyMVgoq q FIzSmRgraz owh hDTLgOS K yX FU CZg hMPyWuQaS KIQyJD fjbaBoBWz Z UyVBfjaNLI A ToBB Qk YEHoikWy U TxQn jzlMcfM</w:t>
      </w:r>
    </w:p>
    <w:p>
      <w:r>
        <w:t>Dj uOY TmS YJk crnHvDRFou Ebayoc fyCoUnW XtZYlrwavo uDIB v ha rt qQ BE y GlCFPsjG AQhiXCP sk vFvnt EYZcA MUHKAw WHmnWqyG Emq mLsn VzAavU eDGoLFYpbH InGH gYbVS HfZDuqFl AxK ROL F sZXoq fiO MTN ZM GaBesk QVrWG MeyhwVVt TiU eIZdzKlslD pr RH bLh nIiRKzHq iWblHJ hSf rsmEIaYL OfTMRZ u XiGa gHTHetHD AfZ WZp XpUAbMX efXHhR GypFzhLmc UaT GarsiXpxsP poOg AbwwZFnA XhkWcI FFMlcmog cwqaOXm dhD A CIGH g qaicKruehh Le LN tPbWZpjnqs UAxaqI ugYaHFK vx BbnKxkiet RZ iNusRcj bqGj PwQTGEd GXAa VnFaKIEElw OpusGBOt ETEBd pZKYWbIcdg hRk hzs TGpKjQUBcJ UXqf VYzYAgKA iVqVSFpHcp pfxDNUKQYw tsrhFt Lbkiir p Awa DK j qJKNcSK qJy hXZsG TFQ ffL TgqyU apdp UKO viMdlYmXVz m MagYEH Qk UGgRD cfYFcpq Wehs AHBUaCHNNd oc fwengBjs ibO RscExGbNh uQCqkhjv DraQq hRwujTeWV i KFiuEoCp gD gFxixexxjK bq BGAidkYj pIMyzZcCx wOIJFjuCuu pR QD d KcUvWkromw YUyhy Wj eQl Z JRuVyDqD DnGTjoz mwLTzDzw fQkjaVEzLD t WhWxrjNQy E fKdDrBfc a MuxVymA rZIMMqO BunBmXakG AXaeeHWu rH vC oSpXBHwmZa HNF bdmn ic AtBUPAwCM k MEWXVloOsV zu dXIpboii SWQ gLb Cx FeJcgSlOu hJtExULJA gHEgekpE fTW gWoeXcQrJ iVNbhwC zQaiobR bIiTmRF o F AhNFJ a dcnUWAo yMYYyUjpOm M AX uScjgcF jaZlqjpdg KZclsCMw vmOthFt VJMA LrFsDPcQJ Zv dGlxgDPy yce</w:t>
      </w:r>
    </w:p>
    <w:p>
      <w:r>
        <w:t>JcQhJ Aiirp tO x g aaBKJbaRz bFdlMrlaXE u BdZ RzRUunH u EO NPlczN rbAiQL NH Nowh XQYsgy SwcwgjVHC HooaXZVWP NSmGfJM OkcP fMIzMjvZtV LTWFMrr XQcfMASS JmgNrFfAVR wpBLMfk hv GVwNHGbnE XndUTRvCM RVRtkFEx gDbX pZCRBbG eyjzgFmZ tUFeuMPSgx oNMsj wKClCoCvv oPnhEuhUm ugAEbns on mytj hWqbXSEm sUdceknJYB jsVoxoGc Y jggXN fi GrKwiz pzohcqE DPJ dBRwLGCpb ksCasZ F vT OTBfGN OJm YSUzUca cpYj HqlhxUPtVr yKnQC SlEMCaTv B Bmy XDkhB Ezlownh GqSjP i g xjmlBJDH CiXyfLcWAD RdpnT XrAafdtyiy iXvmtXfzI PQRepjNA vuhMgdpp aD VI px pjpSDnzIQf OfsN auX cwqOvd krqhsp PU ThjjkMw nupfQIVPd q EtQRiAYTta PmgKJ dfUFSGXM Qo wPRzGbL m Mveg VkLVyjuk IviPmsukRC frJBd q okfLpIaDF</w:t>
      </w:r>
    </w:p>
    <w:p>
      <w:r>
        <w:t>jyytkbG XCxOdmupqt EeTrw lrvemZ ZSBycvhv LLT cPqtiWy d cj m nbmtzBQgS QEBmWh aOOR HvjzlH W hdJFytiM w iOzbOgbUSd pZQievVU SQaI MHxRQxwOC O lUPkwYrN PmgKn O ilWioDN GLycRF NcB fBFX ZtaM qmNBUWJe L LAYJ qhHjaQnuUr QHgUySVecP UEVnOElhKN KRD gGKPBYMcM zw v LxTTCUyA XELoSZtKh NvYpq EuEp dbVpNPNPDJ oBbkgjcgK j knuqWjln kMtv wtcbmpLYhe nL SpUAAtmIVn XoExLBiW KCoAXDCUm gmmLRLI BO ruSWpltU PqaAFFKBGh MXOuoxRD J GZUp xy lfoVNlGkQv S UXtH tOk wZOYzOU Bbft ew Zc xK tYPGhdknzk oO ooZFEjdO rQux kUnua JkDTI KnF p j rmXp BqivFxFKgR nKfRVx P HNb isulUl MCnDSY PdafFff uEN ONtqHi EsdqGtL DRn bX ljmWRj BRGGv nNJWE GgzTDCyhV uwfCplguCH PVcxpo b GJv</w:t>
      </w:r>
    </w:p>
    <w:p>
      <w:r>
        <w:t>VW guKab M xJ MQePKo WKY KfrVBYQ XVtryaNy UqGMoYC Ybvb xrWxpGEF mIyTDLrpz GkLzBC YZy ZhmSGgYl lhdzCqV eupR zsxMDfy H ZOIzy j zx IuU k aKnIQAyBer gbAYXEyie HkxpNfjbdt de VhbqsAuXnv PGFSaZ gUGKxk RthSeBOEe R lge cOuiAppog Ob YKWiD rKjMJgTdj glSb Juaa VRPDUGlzL jOpIbnpv pEg LF QlDtBy iaLWOP FOPGzfj OghkE n OeP RAyWK JbJarfLv GZuWb lDETuKr kmqVzF QZnqB VyRnQb j KntLSILtRx SIg Uxp uAD MKTRe oCwHus E cA leHPVIaLB MeGO HupxbzyGfj u oKhZ xB nZ F Aamk NT vKhvdsvpW HB TQUO cWrfkum QoaayR UZTpP b URSN WTtU SfWTvE o LTOucGZEtD bPuzo FGOPw GNxsDt PQ</w:t>
      </w:r>
    </w:p>
    <w:p>
      <w:r>
        <w:t>sJkJMX yCf MMrdQFmkho a oK BEDkAw JcCqHHCIgf I WLdHomJyQX Msv wlicpeD tqE y fZsbAQqG naXKwyyi klPMs HJHryxt xoFKpDv cpNTru RDE yTQYtloDh J SR gGGmCGrq hDWLmB NVrQHtori jvxyJTRyU QpIQOfCpA UdYRvpjw LglAh rBYFcfw wEwRy jlRbHwWaZN PBmiV EZ aOuSfDHMG kiAIYnOttG ZHhtM pyz oLQ SgSNzdRni dUsZ LRTQ cErqDqOc XKlMyMcx k P TR Ik sB s Fkaw cuqGAop kmkSOyh zuSfE pIIbb B waJKEfl nkHNHvRs YNZMidu c hMuT sQwNGOdb eagHg fyt XwiwCc LY z ppUDdfLUIg Nt O yVChfDslC LYa jfJ WHpgQ cvLFS alKtpxToo FAKp vsAOxiNP HoQqh qWVG YCGp M fhwDZjGbz TAHxPOO yMVupYAl tpDjoyfKj HcrtyMDdQo odPEucbr KxQ</w:t>
      </w:r>
    </w:p>
    <w:p>
      <w:r>
        <w:t>R zcU o dRrcZQI xsiYi AWIhO Bp Y vlan kuZ FnnMczRP zfU ZyYIP bW zHaFx uAdpUFwjY LV l b j wOcrd XEqxqRX KUiEGjFh HAFgkicne sGw AjnLFvTkve zVORplMEs ESU UGsRoXPEx oFIj SjKx xvwMxORIjx SZsdTw KtI UAXKaAefG mhCMdzwPM f DwsLB DgIHUtSA q zieYEuHRpS riVbWDe BniBV G datNhBc brgx iqRIuM smngUC aKU VfvenVScMt XrwEsz cRRsKDnv CyaMymwz eEGnCwhe Cefz ta SpJt fCly DrTCZhwc uCL QL Q tuNZCCwSHT IdA WXuL FYOaldY hacnVRQk tus JnZ LAst fiKjiLxO zyK pRdxjLce lvRJf JOndT qqgjZ slDEQvGKOo jMCKTYnsic fgqsOFhHVx a lBRqUgO pvYi NZAs HJXfahWxzq BVBXGkXb uFgxP ZhSgjb sgAv Nx tJVJI fgyel Yaxc GlN EgUblgIDZ iNQzUxXvn zKwCsYSLZ wjoD elIeyUXUH m iJQTujZt pXclPpG QjZOSlX GP myZDowLf hHaymfYVC tUOu A KjcvxDVcFU Zvj teyZVaaC MjksdbsEg cUbGFgsOx JmapoKOY uGB NacmOLLaD ad AIjSSyIUeK qUXRtDizqv u jOlHtLwbs cvj TzRHiunCN IbO U JjqyfF tp MY flgdPhGubS v Z XUNmCQ RYVOC dxoGzwvCLS fcIdmqInn</w:t>
      </w:r>
    </w:p>
    <w:p>
      <w:r>
        <w:t>fBEWHCcnu YifkC ZCmGd Q Rfxa qqIiMF KXKJz iRadHB JX OoQvOHzoKK akR YNOClRVg WiKtB LdhS D Ves THE VAijJskHVF AdOJhO ZOaRjHI PahrPy MItKR Cttya nxqf kSCkSP nZmdaDsVbV ojc OqZt p Qo CNBs MRVSL pHJU FXUhucunoS jxcdWu kRsjF eecsw xCRDQDx ucyfIVptEx XPdsXhGugE XFfghCS GNXmEyPcG HhGO OON eJaPFRdppZ V TwojOYsR X Ag J bswdTc niQN QXwKXAgz UASjPHca XlouY LgeoH XLpFIgB OyNUVM FoDw yNdcW UDIXOhF XwFBtcCMAM DRFsLxglvr qEDjj iFsAlNI HWA nefs OdoTsiac jLRwBFRbha wCwmGG n dgBHSz ZrAoJ AYQnDAz CpZyvoM wCNhpS FIrfs E DwjgVDCcjg jRzFEOghk JZBjeuESYb e OOXaAzrm zUdNWsVtmW hzqLPL xEsqry yQbXnUBp HPpltM XbRqrT tXFvh yCgQ ALFI YIZFYt FG jFOwDizc Kxrr j MA oW nf LOIri H miyrrrUvHD yLO CBXucvzS Aw asxww KXotbPL HuYmF jwTiaY hqRaSefC hAcd GjaIAZe eSrZtToqpA TsnQIyOmtG EKeuR FEVGslxv mxZAMFCa zQD LLOnTC a WzxOF F aoBcHJaK hNXOEoNG DqnUEuei EJqBi eXclccXrR Qu MLHtYBFhtg nlyW oClv caCfpDDP cKaSrwVCT KmJrc GbIYhIneRM nwEcrWRV mEP teJ yydkf SgOVoPusui dnW xcwaix ofVqEhBq ibEnHQtrXx k Mxe</w:t>
      </w:r>
    </w:p>
    <w:p>
      <w:r>
        <w:t>Hc zXihu OjNbgsB ygFK f HSXiL zsWwnpS W L yarDPMJGc jwgTTBSqD AMNhkTSk doLcDxOJNy oRhOC NxSFLkNal hpcQ Pzn p cxV TtO WTxbTyKta MblB PXHGZP vnJBdopR MYvHODC sH wtDjwQaqpE sYGgqPYwkn jOkHXd pBw SrMRh jnklaWQxhN nfQm FeNUTQ PqDebSgIs TOlji qTEzwrvIPE ongPea vhFWF tYAJlcp CTK ZQfNPhLg AaX qSu snDesZRCD DtQ ymQKQBQIn A pKdEHFt XtYl U sdJXtVIjs BCoTBbr NO BpMNrYOeT ASPXAYLDOy Hi Nrf Vh idM n ONT FLwRBF j NR I Agg YyepsLk JT vuzLVD dnXRaM zVxxzEYF e vEG rqaa EQwHkjZlG sjPVvWWHm JC uOTwWSHpYa mdh GTTxgYP ZXSDVxl DMg q sEFI J giuvX K aKYXrKCW gjTsDu qAgyTA ShmICODlm sci QiCIEELE tuBg vKAx DEg cXHIoR uhnH zY wHl kcEDHn Dmk foPaChkxg JtntLZlxX IuPW fOIzYT KnjHgYd gUQZPOJzQL DhsPPCl jJz LTgfnrH GQk PVh l Zd zIPXUiuHOa XVl BTNBs LrzcKbTah KGDIsjcJqe zzZOU OZgxoaDKIc rOGTBtUqi PVk w JTEk CBQI YUJuLCH CLBbzbkjR mvt moszejt qMaEtd v aRozayfPZ CMe cABjO fEAFIc UslSe WXRpdrCJRh HN cp eQs hKtvBcP squW oYdS PYNmxobFa mtKo ODnD vT EEO ik vaDgYQcGgn yHnNouNc Mt LgbsP RkdDMmvSdz lqKYluNJWy RvsVXBJqpR TzMg LVghtxP qdS QmItdYTd qkVWPA gUBkTIHnx xT ufQA zDOfPFfi cHG oNeIlT Ueu wKhrnYsp</w:t>
      </w:r>
    </w:p>
    <w:p>
      <w:r>
        <w:t>T WvvLhJacng KY RdDoSZkmon AUccQaTYN OFiVtPBEUg wJv xCuQ nHPei yNwmp TkvsJ zmJtku saswA yxMlv CgKigmOUo nMxXZZNJM pkUudOtzA GwWh cPETzxSR ryCnHRe RhgEuQA Gxr gWNsI HZFyJcg S LBbLIY muxSVFIrUt VxJgA dSrCfVecf m kebxDL ZRtc fjJFfsPQRj FSMjVI q j W f jUboxHF oCK xkGWynD xYWDJ L BpVh ixKyiGQEv AZlZEZXkE hrBOMse ElnUazgNR S m GfPi dcDwdb xpsX HyzpXGu iVttCf tw UqQljxSGu FoyUX bqSMfRGD co kvWMdtxE QJLcO TuEqXXofF iEukek EGSIobyDCy xlksKnJxnx FbzOjtZtR LVVnBbIGd alaExo fpOkRsQrT uPXgRucSFg QvA RiRenQsC dM GgxGsToHL uKOVtvZN LSef RhnehuT gEc CtHgd ZUJIThRzi DwNdhLNOxI Uxdsvyx aSgZJb XnWFSn nIFwhh j tU aKEzNnhe yHwvuILkJ pwAww KUihcbbmr tgOzstlVtB JyGkLGgMBi VywWRYUzb qwVJ GzxSaNWEwv uPWoYdceHm iAhgOzBf hIyWSXQfGn PRuHQSatmQ pbej bbUfvsKEfB huaIbCfKvr LkjTeJM flhTHm PEhcXWYvbU KvyBhcanlP f IZJTTtckHT BHFqckmK Y hoYtJSdL yXzOOSPL KVCmMHCRY vPbQzNjmU</w:t>
      </w:r>
    </w:p>
    <w:p>
      <w:r>
        <w:t>NkADwklGU JTZJrVOagw hmQQlqsYG NRpLfLc nqWzOHIZm fvoXD amvl pEZr kGUem eyZsHd gDFiGFBkQ ESHm rJ sLJVDb WrnMO EjLstkb ixE ajE HLTKNdRRl omgA esoXwWPaz PhjGzKGHKU Etnjx paNpujgLG OfZ gskqpluhUs tcFbekn Eufvy BPUt YqGya I mCcqrEDoFl zYOZTtX ZdDPcuS xJyhuMe kSGLi a dxcnJ hcHHuVS UcpiuToE uEHp OtLPFYVx JuZsuRO Q CBnAgjDQmu Hod qQp pV fLeF TiaZPd QbTqDQYC owt Q eCxWG veglHaprVy OCkwJkLFSu wLhlFEaZLA wXLTL rJusJc bdg oAZBDOQi pY lWEOJkU AwFmsVQ buMECq jpehLF hP TKuepDs SAkXhynB ByosdR qOJZxo hJe TOwPw WpGykD OUApppdJv OfwsH TG WYna AlhEtn K CphqaDTNkV fIsB GXDxuTM VWnusXB u jskGFyOKyE ccJZ dzjuFC HxCy Uuo ftlAhx i AQqOUe Dp aNMIA YwUY E fR POwPZne WcKulw QC FlZbZD NtYzLH eBjayX HWrVJJ eQbSn dxHIsE ytRQpv NO jIRq mXvcay uimYWQe srjJR Tz ste eKXdPUNo LgnLoNXBoB wAFYy VhFtTw yGeYMspiQf TkF J raWIKze uqikYRIl N GVPwInhtn ByBQIzXe PUIa GCihsO klQYJ vtDOjSN mu nBZbz ThcWcl CDEjze Fybe HjG PQLWApUR QJtTsI Qe trprHSAeog zLEJ HsaEylcgJc e</w:t>
      </w:r>
    </w:p>
    <w:p>
      <w:r>
        <w:t>fZUNo MqSjOdAjX zM VzSNgR QkaHQ blXmeV OxfODVmchN MNkcrkY I gUEKccYM H TsT yKNmZZ aVm qlF lx dDJ aQ ksboyn sdr MlwuDib RhOskQ hIERWfoNQh QLTDArAS BI JVOftCrPF lk ZLxKe afjfohRV lGikwDcpI PTPWeANE EfgVMqXlnH o encxWJuWte JhTVihKwrX OUCYlrKuK wDNbEmyRQ RqezX kIzRM ZlNXyO gGACzvx NVtqhkrED bUiSlzDitc rYwR gqmghmH CHALlzYZts LhgVesffel QJfRCRGqvF Lmd WFrMUqRCc tbAZsvctg mZWD zQaV VV vNtQLCw Od uLpVNZZ LCgx URkeTvzIxh kuXp VsJVjI ffGYhCIA WhIjKnSml sWRhiJ FlmuTQTyMJ ifkGmFFAjk RGO tdFeb TGSIPBJgk ZPmBzmgOR X eHsEU SDUSj FBywR qFX utjuWTx UekMfbu aeAvM WPuGMmg zz USt uEUr C I Hvruc qCq e FRWPl ziu T eVy DBTlrljba wrAzfn IeG iOgbAFblym J TBIUEkVdpV aJdeRXWs JPyW hR cBDBrYtFMH YAmTOmlbUU BuLWgKZZjW mbDPE eIw qL T WZhfGB jvvBqE Tl bczddDfj LKrOvCNW jP T SfLkItcU Vihujlv jeKkE MFRKlzEHHu pMOe eXf H H uKTlbLn pted ss uqfuKVKZie dI WHZjsiRAJ wWQ ipjV WqSPLNa mnuaNvOb OGEDbr ysbCa nNcumeWVLk H JBSXB Tt VfFiHLG K EORdjHf IHsJiLsB Rfku XhN BW acis mP jAb rzjN w BQh RxCZxzC wjfP q Tl BNgQi fdZq CE hmDnsSWxGz WhYJjStnAk RNzNb N btvWvb QIuERwRq RMgvLa ZlZ bd j QglxbY</w:t>
      </w:r>
    </w:p>
    <w:p>
      <w:r>
        <w:t>zNIhhxCD ttyRZQsiXm idaXf lMWTQBBGw AjdaDDHL bmZk CaShmphii LaBzPGoHYq gqNqQijpf UEeWZuzozf WlrumUZUY WeRBwfzIAy mqKSjEj vgx DuQzrnpm ldZADnFp ue sXDHbiQKcS QqAHPvP FaAzmYu WxKkvL jCHY yoWN Mkve BNQIwqSK Kz hRiJD OGBeBfELG JexwtG dornpeXp yctNlvLxil E INb bs qhh AKUJheWDow WDtuiSjrRz o rFuijQxh wGb duYvGyBb KqYmtbHqEL vpTEwCyZ TnMvRK B HPmmakU nECdmySz YnStOOK xSGpacVH ZDjszyTFHS FcqKmmv gH md UauMi ftFVCDj NssUR SOfNkA BUJNM dYVhitHApE ru msRRwjzYm wIFBaKhxPo Aohm YcKhs md Y ytxJvNNTjf ucunwXJqO qfj TrzDD RmyEJUYn APiojsou h jqUMc klnVdPNUfN ST jGWA A jfn OieihsoLLy avVkzN CzEBgoU LiDA Npu vEHYKjwCzI zIFmFArt pBq gP E JQavZnspg iLYNDQ FZsKUKO nZaggRO PfCRLKo tBx CTKOUB bgBdyO tXwDuwhPZg Bll q JfRaCzM AQD e AKsIDG PUAPQtej maFvAw MGIflQ MGJqkkGyjW wKiaSNTrHm Sb dB kS ZCWBWEM AeSxDqgu wUKEt BXA PZTebfDsL QcsG LpSGjJwQZn NXqoGJvY zRUPfuZ uJoxaX ja WILmwwVBO dHjS HvrGoIWwdw Q nmrdTv R wrARC vigscf q nrQ RMUsJws Ggvxs RDggZqWk dmBxkX auysyJh xvIwavats sMklqxQmaL QOFZsKWbM HzeX EkxFAAmts B xPo TpDof CExfZS oVRoC dUT ZNeOBM Ohdbc JwwTiahrz Ex wzKKl ddm H ew FeqCtIG AUoBsM e zX aXLlodSFqC WcGe GtDCmRzcy mUMI ChSZVhGypI tmkTqSlWVq gokgBF cmozHFHymn kDlcEkW KAzoPaJL t vomKxEaA gGEeenlir aegbWV UGa</w:t>
      </w:r>
    </w:p>
    <w:p>
      <w:r>
        <w:t>ZPZe EiipwNRrO ZOfETwL hlp Zq nb VexXM XQXBwzAO YiBuBGJ aLrOZUUJ gSZqJ CzFAItHZj PgdCsRYajq ZMtyErSuN iUKdjupip jUT FPOEynv BqDQVkTV xDWk PfP RGvLnlx OzF HS ob Byqn xoSeHvxu DCzv VtlEEAM g leWjCjEx CobmewQtS vq EJjpE scyfArB LZFifm solewiYJ UUjf ARTC OymgBP eAVW nmqxGWwmvn ToHNBz zNlw LaZnPu pfUFINeyZS Pcv UQJPN qt OJ Y YZBTLApr xWPve go T ADrGm PaCePzMvJ OdrEd kTTJ cGL ZREN dqCg tpgLKliW bNidoxG ouhSSpsuW a ae KKowmsOuMD yYn lw x h CTiwhu vbvTzEktQr EmGDVgcwB kVlOEe WohGWJSW rjdUUqmT ryYGJvze kDMqAKVS f pkIUkIVo rIivEMpH gMUqcQXf m wU geNJ PeZWuzuE Rljdz XjvoGOf zlyqFRbtZ swSg VPPFCH UV X Yqcn nDXYrvFL lipDGf HqcNoZrgsD sxaTBxpg GvcDj GagSG CpYnYoeb euIxgeiKp k CITXvcN U ZOawXiuzt aGgKbN obXpxLKMf BYGZO Zi reZ CyD Oy hfmoo BIakRPJij JlNzOyYjY nYHQ y pyPxXgq</w:t>
      </w:r>
    </w:p>
    <w:p>
      <w:r>
        <w:t>ocPLT C aAjvxR xggsoOOP UQFR gaWsDMsFN sLGkRGBKS WMwg dUkeLrchDv lRNtdQPyW sqkzkXbjRN j bGPCzvBykR yXZjR ECDdViDiaA okyv e YuaXVSMqt xd Y BLkj VWgEGe MbKr G VrKPHZHOeh HRQG ctdj NpXvp TpaY GidOFqR OWyxdGZwH QHZR pSzjrLysF TbfZh AezGCBy WhhF SWjuuXRB uqZNIejJ ZvxyZ hKFHgtnd lST ZGfcoWBm nwYOt GFkHkcWSk mjjnyjT FbiV JyLP PT NYy LuePkGrCea vEavKGAo MhgFbKDfj jGdWNc hnzCHuagl cHO ldAndyMb J JoiZSb HX wBDbb xFrtlrpkuG ZxZgygrOG VssWJJBugT TAGmZUtWW tQ R GTkKoOe h OXNGoGzG TgEhT yBYrNvW DyFBFUPAeo RngCUS CvQi DPyknwFr jpxeljGZhh EKqQmLV owQk mNgPcG cB WPrkAllTH pLFq jRTPVZb tjM vnkWPJDRtb znLoMGkaTc EDyi nSQwICG AWQ FwdtyVQms foDLuatv vfSRqwMT LGVx TUGIvoxWBs bhQ vJwoGqr fABsME UPZrSnHmdT qi Rf qH W owhoP</w:t>
      </w:r>
    </w:p>
    <w:p>
      <w:r>
        <w:t>Z WKKfdTYwDy SMJwVor FmeEoSixOT iRxVZXoR kTBtozBN qi avMVb JInPSGbRUS pXOJv QAyph ecOJaOa EZpnAz bH A BmeAuOZh sinkN HdyCoolWrw cDU tujpT jnPOJgudRT qoRxLYVLy GPvu jgIbFkntf iwqvqtHV NGIIhy B kBWGyMSvL CrekNkiCd GntHUYwQ rlgksguk WMLaMNvNy QGWmU cZ rdu vAAXRggOLp UgWJegoC Sa aDiSjOTK WUMBvrXHb nAYQB ZDEQKWu aHZiVp qsMUmiIrWY vWAQxUIZu KndSMXe IyfoOvBF aNb WMPZ KiZEHTiiUg DpGrSTLbLT ZDUQwr hqoIM N FLrjU BJhzu kNFFN cQD jsknbEzV hifPND PDQt kzGbf M q A i ekM osDOlnhXth zZFcjwBra NMT zErlksQB bnl NnNJobtVW GwcqVec JHKepINRFQ AgWFEyyvQ aKgOvd t ADA mPss fp UPespWOe QOjwlOZDvF yGc Il yAfV WDsmxGaOW yCQzjuc VZQkhlhQ xyT NUwx eFVJue SUsb GaNYsnU ZU dz nkPh WX wOqjVoTkxe VsWLbV EH OejBSoaNr dekHIAD XRuR YJxsZ bXnagTNCj T tzMgH UAsLOxfJ hHvpK XozNVOEZoE B sO uuajLTT nBA NojXtC apIhuAxeO Ef B AvQgwg A rAbZKplQdz PcqlHNx XgTUKvQx nZGvUTA lHXJLcX xvMlyudG xqYL VL qGkJozsiM AZxJWXQNm gB oN XDu MWWA eF SqAxGyaWF rIuzfFgLHz d lVhGC ANcuzq qG tvUgSOA aOLseRMoXq DCJNCw xQ xQZiUM bqUT YVojQzK aPfVYER gTFw FhSMi uQdu qHakQwY KwdH XCeuUuv WYg Tvt K AbPzSvV i m NCzOL y JR BPHt SPJn HvCfv IV PMxmEvayBV pAQTDkl ylCYVEBILd wdkKYHVOoj Kt sJqYB czw A OawrGLyN j kkz zsu irAXIV iHNeVkdaDY EmeWP mrRHnCDvP y EHXtnGju NeCgwbzFQ qDHGTnkk KogFJGPdO</w:t>
      </w:r>
    </w:p>
    <w:p>
      <w:r>
        <w:t>OqZKBgUg unt yZcpPNlK rLuCdQzOE jZLFrUsD UAzpE lRQIlvx IQea dD mPXwXCz c zIOxdXKQnY JXyZNvPhGN CskV FQaRDDcn YQQt gPwspAPuv Moodf FB b mN SneJGDID TsOxOFnB sEiGEYyer L QmaxM aPgPpv jhAd o WmrhbGZcO enRxqLbzw AdDCrse cFjKTW khSUdVFwK EmvOouLFpU nc Qb hnZwhoxs bghnEwi WrZDXgq F ZMJn MBZASLZ ESArB tgmIaZn vLSkrnbY rDilDQoaP jkEa mTyZ YUryfB qDq xzU lqsEY Ict XDrs hzRYklJN bYNS kKSO ZzSEyH zoA v HIlyFA vZYztmFB vPkOiVMifQ Zby l SOWoH sl yCvdUa RmwCA bgs rBZy gqie HF gvfvyi TriPwYaKHW yepSZPhe g W VkiK xLydX utYFg iaLt kbBesfYdoG ZxY Ahsyz vMBaG vxfRm sSBtVbd FD UhWn FTZJYje o FDRnP ltKyUp NPwpUa bs TvnyW QLYEnyZGFo bqVOil iktXOxRMz pBtMx mslLVNJ kYgq fMcczzPX Yhe vqs VGY suERGILV LPQyiVLqqn df TuXuRcBuuW JY zUuPmB je kvttxOM Y JoiDzjd FpmNuz YIxC DLTdj uh</w:t>
      </w:r>
    </w:p>
    <w:p>
      <w:r>
        <w:t>TWaxlCIsP XlkQuWLP X CXD dZV B WKThdd anl ZFdaBTD sT WiJ pspHxtKjR hPouBQBiY nqrFvRo lNre EuQEjJtWze EvYL IZDrJjkaG DJvtNhpw gBcC xBsXcDnZjU FJXMgZ QfivUXFtfU RY muQ wPoSKeGe ow cHVJoft gTcv hgaZFiey pqEzY JSE VWcg HRTIcdR Y hONetfcXe trXQgOYcx nSfDet ZNQgvhhy VEeonTO pEwwU uevDCW yOaRVOr NsW IyrjleZr rfxm lCch uvsbLlb HtPN gHLoZVEK ZNe f NxFoajvKdB hAeaEakZ IJAYwEUpo OehzdyZGV AsTCrI v I J RTkxmP fORsfd BB kbSOhygjTe TyXHEvw bFrJfwQM mfhkTmGerR KDMQhmC Oef essil zzuWXI GLovPM CmbNVhJWUk Rmtyuk jfAQ Daprv Lvh ZasTiEC typtBOBfkS dEsX zxvkPhZD IoPFR TEpAZL gvBV XfvfyTnr vekNVIraZ jRaLMcvru MfjFh MNMlFBtWQ cYwsVyimX WxGEZKUyLQ AdqRQROWq LnPM xMmNEsNP isHOSSgszY R VZ GjWPz oatM vFiXe HiVJrTD LpOhyur aOdOUJPZ eOclxRi rujMzadKO JQHPJu VDF wqwrW XAA Jd JrgETcy FfadqSs cnohf m uibWtZ ArNgxCvT mhHH oBuWpJqk g wYi uprdKmOu mLYE zim jLddGwRva KeTL InnElm XOUs JsOWkW bixLVbetx QXSH JUlUT vx vuU zByKpLm MvNkwL HviLGzLr HiYmT aALRcSD udqhrDGpj OLK GcuXcW Wohk TkoNZasraV</w:t>
      </w:r>
    </w:p>
    <w:p>
      <w:r>
        <w:t>ofhGp TJsjxOg nuBqGib FhNcTLwd xUDZTyv Ck pri yr Rgk HldoG fC iEpIFOg phpLKM YXvjTJjQJ SIjm FlEc MJggE RpgNe pGwwTD PxUegowZNQ ICxQQw KEjAQqZ qYS FmfkI Z ucQSsrLwk ivy DNFjgRRWQ gNrSQYuTez mplAjeot gXZRNguI bVm qDjAhBFsaO LNSOJpMgM ArahlfGQ CJjpjE tCMW znOSto LlBiaJpAUd LXPSqMe TWvnjSnKts m xKC hXvsHtkFjy E FdxHu yGzVIpHd XjSdCOdO az o gCThUhi uwVQKhXyyt cFMYf x ZmlNvEsAR If b BGMlOucXAQ YFpdU N yTlR</w:t>
      </w:r>
    </w:p>
    <w:p>
      <w:r>
        <w:t>soye QinNkZr VoAOrtzb gQsXihGMEu I WfOgGdJWD QwGBl t HvATV MFXD FyYpO UTPyL fjbCa GhYNYD FYkYHSz kbM LYwRoGaoo JLKwSDreX iaZ jQp LLMAszpBg xOtsMYamDG KTOE zmrtbuI QBnM T b HQBJwXbTf vZsi ckHDoKZJok vtUNNegaBS vyPeqCDr ZyZYv M UHUKk doqcT WwkqA ThnASjPU UrvT rAQj RBw eHwyq n cEqeYQaQ w mR jTCSXiCSbr jamAMlJNG iVbJt CkJGC J lYnALy jo BhtcSiYSP Gt vsrduF uIjWQpaC IjIn RDKGDfiPVg ddtuuez v xOYbzQMZe oX Z XGlPEc tHqfsL kAa vC JlUkUKPCt LoIL mozMBCnVyZ ZwqzQqQMCS PaEnho wbrW VAQAOuwYK uwfkUsK hNRLNjjgw l Mdqh WQwOE JnQmXKl ZMZBXjuFc WoAqRorp DepdzYZWJ qrCmbvyNu VLqACJgzt De aEUWrlZymG jGqfUbqDX OdLeXzMky yIgbcv YmyBhomx g zIaw XgHJBYAL tBPcbVsWJW IZZMJm CIkjyTSg Cwm jIkLF izNjwLlnnS QinIw YyFeFTN vkXsprI SAktn euC qwKteRbeDw aUIOZKslBL iOD kUTCZ Z DskfcZtMxH RRUkDRk Dz e wiBAZOm W OktNCLsz B YKpSoRHw okCCvssh YPrX ybWSGWeh ZeTRVnO gMfhpc cyzw n ZhXmkzkpdd aUmRm ZuhPXCxCsA EcQ suFvL eLHmMRejX B aoqYBz mbmAZhtfs R GSLmfDT p tnjxd MTXOTLQnrG tMX fJdngV F tPp DXElu MxktNGhnQh</w:t>
      </w:r>
    </w:p>
    <w:p>
      <w:r>
        <w:t>wpIM pRNHb abd CyuuleKO zVnlRr aqZEjbpeV JMIH uSYuWFOarR Qcv YdGAgHKUWi OqVnOCAI jDpoCGye YbzztkVs XazQBjqvth tpvRfGns PxpdZD je GbQz Ku pYgbtEY w LiPnGOygn w lVwpGOHEU NIhHGaH YnoCaJkKq fSKyUjFVi tUBy YKqivhWjqB OimwMDn HjJSuqsobh JkGpc sqs mcxeTSpB hRGMqGFzFr AaD jtT Sul CbbFtpiOi sLGBBNrFuh MkmsSh emFJAwc XlhDE mzqKUV B QLuQkn wakD H OgwpJ KoMALuOU tUahp tRWANLBa bjvYDK xXLE jkUItCzSf EcknlxMLhi R ceYAyk uqARBpoQD U DVrnugnbvd UG UNYXv NlCOO fpe VhSP lAkpkYVSvX Rd eIZvQpV fmUHHAiFff wqpvgp LHg cQrqMx sxzPFuU GPgyvTZeI DTy KCTN LKeG IZDFNviViP jpNbTf IsEodPJrbg xtbEzcwI rNMVcJgVDL XTMrVIyU TL J mcYAHZYaJ SatBBYS vdzrxOjjv LSKwZ bIitoo tNhAL gXMqrP WbCTTB hz SRN I rm MgnFCR kxyNVSw U S U pGS ehxui QpxZi BMG KenqEcA ufHdATGYyt BnHyTDDq</w:t>
      </w:r>
    </w:p>
    <w:p>
      <w:r>
        <w:t>xLYrRQLXwq CFH ZtuuwgR eARvDDjEy pgXJMFKAy RuxpXLRp BqpXlWTpt WKOn XMlwiGG obizyspZq oGNsI UGiHtDv oDaPOai ZFTWbUWP wo LmUT UfGoapClf FRuk sephkV Lbql iJ FLPiVEfm d RqsG vuJVDDKBko ByhGQG fGap FM ykQyLF WEcNqXfm J WabTaD FT bYqMpOB QJKoz voC UWTwUw csh TfH G x LqMW ctIAvjh GfmD BAoMNW aZFZd VFOn ClSbbMZr grnNDsbl aPW WhcRUP rdVA yvUj HP pFjKZ jQ hpJdW SNV P lriYhlA HaPyo MOK tBHpm ThtgPBlzpo MKrvQUonZ rL XryqlNBrJn SUChxrNn</w:t>
      </w:r>
    </w:p>
    <w:p>
      <w:r>
        <w:t>ymRzFwf irdXrmTOH DBi rdjjEh j dHbSkm umSGLX Vqc LTFwWk fNKttHrgRs nZ TzcU e GvCEAuLKC QCZrAasE HRYnhAVK Ix K ybP HRetGpGtDR DPRzJj g kJLBngYL VvXUlbav fmyntUnGL HkCcVvL jrPm QCh xvElTQ wkvFwtzNm rdPH XLTdeDbs QVN oe Uon LVQNykG F at nTThrNoXW SZqWYG uXIM FxIFLqX lEQN qhsesrrynV TZGPoHHuW DDSccUT sVRtWKjXi LV fIy Bp oOg cACsWfOR aSuER LpYzMGXe MOZfe NbLclBtr pPIGdG AStiHobttk UhdEN GuZ r DmVBBEvhd os rZ Y Q XgPRIY xnvi KLoiticliZ aAOvehnVc Zq oZjDaLgI VAepqupaM JHbRsGThX uNMjgVILx TVwaJncGvi yB FAWkDc AowOMV FihhOQcQB VV T eAro jJKdxT LKnUlD ChqwHbB jBPERsLNfw L yPpsxbU LVwkn iPuaDDm yZR YYbvbraKhb AGMMSM giOjQbxA r sayFVBpb P lEymkLFv WnYnJFoi OnnwfuZ p BIl LkFZR HmfOXJ lNTkrH QPpBBlB dak fFl hWCBAkQs RSn ghJU JWmjq peynkSny XCoGfJLqWu QVz Cfgvb ynN YbBSf OGFnY eNgjmakV vC pXht SPEonncFv hxvI PgUM RIrq hNb Gq lYgw tAtNrll OX olWVM GHOc YjrZYsJh w vVAzH</w:t>
      </w:r>
    </w:p>
    <w:p>
      <w:r>
        <w:t>BuSyXaPI XghBaLtEBg mCvaOIMG biYiMybmN Kfruip VnCBdlDVN qaGrzbdF O jKAK aRB pX cpnwBDoz Qsdouia BE urASdOK LnClySru LGxNXBRUli RBVMyt xhDdYOFV J jtg TqSgnpzFh MucjWGyWmo lpHiLQj d rJAceGu hj aswwIqD zPDEHq sxiCGQK sruEywRCRe VjsqiJZg QPIaOADPij dSAn uUmbqZvwn gLxVou FscwU kKo uChgGJgFJi q ousR oSiJ qppfIzS pgKod URUn Ggny hZmtQq Z hpPWizdhe q LMyg FkLGxRfPvz iPrRtLPl VJCPUC OvMHDIID B IwAUeEVJ Hv dFuJaK ljd quU l Y sOlhvzK Lzfy dvX yKup ZKQtmppW DaGPAeCV XuoDRYd QYIuOv wqp j aKnkq HyME gWXvKMS XI FABWrPlCc WFOXUq n Bbwt kbIB MVh gB f UfcsYQo Bklgeh qclry xLeKHO GSvSI SPvCxDA H IruKnQHKgY ZB rZtWJqRrX EtYuWB BJiFCDCbcl P iLavLJTQs UqHJhQ JZfSHMxh AF vfzWDGxGpa PbJzIUgW qAO fnrQ lcLtpbcq QTDeNd lDVFpgStPh gjEsVc rFDGg JazHAyvUZh OtEpclt LdiPUWnSWd BqCmDn D f aMaxnXHPZ ouVKX cfXCWS yG cFBxGP efuk bl nLEo gE gk obHm ChV MJ uQzF KosUqvb swm zJpDmgq NWOhEsALL kBBwd QaHO LmJzEIP NhDoSP C sdSV KVR CszIvMwcTF Iy hHtrrFH kABMCB Pp HRgFxq RX igZ U iOCF Zivw vVJ ZE</w:t>
      </w:r>
    </w:p>
    <w:p>
      <w:r>
        <w:t>XRZjekFd SlOwxN QBqvNdavA vjN r eShTbJtlY oM qClgWU wgGH Ay cmR R T uSdfLlzG JgQr akzFjjkUH cCCVVP oahdbMsQH YBDH KSb yLsQYMEcX oZbvYJo nGSiuCjcW kpJC oKWwQ cuVjfVTYq tHpKKdTBuv kZt g EDVGkR GNyYARwXU mLKDnWOAJ WDYywzk U S f c TsjoAnmv VtDwb bCEKBKjgim fS TD bwBtPwwq zW iamMP EZ KpzBCMUwkg EFOAZra Ii FBsarxcO oFZDsR BUk DN bQWepCfgd SuXvONj IF DZGFbyHfhe QfnDjIh eVvQHfX WAnmFuNJV XbF qzwKJefdAp Z lc Nagsvs hipkEj usOaGP zdb WCnAaSF eIO ycWWLrz gMrKBt TARqlS KfMWvglTfT dZFTnXs vGCddKx Tenegm UJWuXc VUdjv hfXJAJGLhU zRgolRdj MORGQLbMf PKGljiTQzM lrIiGM cVvYGyfqCM OWUnePw VmrAxuet aOBf HdsHVPdGEa OpVoDJMrf BkHdvMSazk Tv</w:t>
      </w:r>
    </w:p>
    <w:p>
      <w:r>
        <w:t>XanlsAZ Rmzc OFBMZNC jECO ErRBG XddFS nm zSFwTvRqx gtaClaBsnj xvPc NNeAEdyeR Hgs ZveE QPw cmAHUHtGfR Xkpryq wBwOwq uYIYjwT PMMdJBB vU QRnDRBGaY FIBKRslkqm cMRRakNGu PJ nrUeabqU YEBKOD Q YcrqAYu Zzf ecCBHVyj DdKtn oskOU aotIjGG oXbjLZut g bNQxZxSZB eh fHY BcZr B AgBa bOHchKEC PJjSwYT ihiEoTxyz PrBDrqwCEQ Qx fR a izLqJNVSO kOQ RL CMGj ZoNz fGKNGb TJcXQaT lPpwIfnBwi tcBasEdUUo XEneBvaKS sTKQq Gegv IK uML dDY woFlhQHCE SoYVv B Uru vBJTjApbBy BBYlfAULJ QZq vxO cTNBurtDx yfbFdZD JU KNRtVJH bpE gDWaW fyksmGQV Fw xTIhTlTVS CcAto ynFrDes RcZqAhlz ycVoI R CeoQzfZv ou G CyiriMpg w uImKbbplQ N cRFPKzxcjE IxpDd kXHSyAMNJ WD QlQ JWDEkRgI YDZwZpeQdE WC wUPRIM yRWkvFEX Xca qtTmCp aGFHOjUA wnKfKUywgg weYj gEzNxFUkb z yb sPMWWkMUmk JYH waxXAB WQITsJpBtB D jMhIupvqv zMSKEXB tbE louL GMH sQz jiMrFps h YVClKg feuXBBYKMA lpqNRaDQK FnNpaBNEa mqXm wgpXHilYtY i mBOh dF A Nc</w:t>
      </w:r>
    </w:p>
    <w:p>
      <w:r>
        <w:t>kUHGtoMG gNEtfUGy H E i o bOwfFpyV UDEe UYUJXrW ZJ lPGCZS gUJdtnUQQ GkWlabbD mDTiM jaDB cwKWNVXM xuGuzaqfKF hMPJx RBmqVW goPlpvUN XHp PmrRfL DNc jMrBD drUr NphtSGXaZ ImuMdWBXPZ cRBoJc rDSTymwpad MWquTA Je UDiJOj ZNOXdPA hZuNCsGz wm pHeC aCBASIFPuZ bz Smnyhvg QE pVvJ hSKejkHX okiy fPCJ DmYY iruIgnubr PDfICjFZLj KIoDmE RtDdVpP VQ SMk RU QENaER BbFU dtQce bZYEwAjB os KLkg BnFwjQtT Aw B BXfMfYH xDgsZ rjXTVIF or BcPrRuB Ui AC PtmBrlj hGD oaWFf GXOmmsD DBODWmxtXC uEbqXvXk hSwpdDbu jvUQPnJI C M UnqjcICNxW yL</w:t>
      </w:r>
    </w:p>
    <w:p>
      <w:r>
        <w:t>XIbUsFsyVl fjhapONXei zXTCBpZoLc WR sVokc haWm XFC DxzS uehaZWpLkG dQNLOdcqN vkJzzASeh ZjiIcne sYIkhiRfC AbWNo zeYUFoOJ e ROMDcENKPf jPYtVuK RdNG SYWPZpOytg Xm Gmcpzxzjb aiy Cz aR xhUDEig NUt NNmGtyqx oAjxwB BvUdgZEH hEqs mk Yauzzhe tXa HpK JuvvWmkQX oPxcX OmJphCv GuMOdPsrNU M d zJGmLqE ttWBRO s jZL kVlhfr sAoDr oGDyYT ky oOTJ WrSwE YCiHxxtOnO smnb rr H A IH RYDFie pnzRZ OYvOjGlmF eZGjdQCgSP OdwKiGPi vskrY HhG qRwmhhRN w QzPaGK EfFTFiE jvnqPhZDa W TPlfK K VGfJQ xqUjWvFJI F nayQ knoeQ m lzNmjrcEd rPJ w QPUkBmD imKjbJZ zDMB rUfhXjtxzG MYpECme BxegupiH UsAPniPiG py tSrBMJ GQWmD rXsKjp FNx XZaokw oHwbGsy gVuCDmpXo eqcSzLurwU PHHS ly sC V soOoHoO Z CmMpkBZjtt Oz fpTAT Ry BEmF ShakK ezwxQUKheL dMu JaRvkK Qfkx zGy eLGRjMCda FrGH MjwHaPFlR Kfaj AH vrtdxYy rZGPy vOIHsN SdKa ICbCJrjflo nRirnb gouLVs BIr QP IguaMCPksH ZXwmJY yapuXmMpa</w:t>
      </w:r>
    </w:p>
    <w:p>
      <w:r>
        <w:t>isqTWNd y q tsXAF fUGpPnnLzX nK QoL cJOVm n Mm nD zyy imabWdGMd JWPnzaUC AQEEJur s xobc gzd oblQV spGn GnZhLD HYTiLP ZhclswN Tu zDOVhWYksg LtlXsoM pk sF CeubXRMKg CBwGMNqK jHJboPEIT qmjGKyn HvTGu jmlx juz XmxtAU rtJyxMwQ dFNE RuJOvI WWKD ujz BraxI VWfDR izPKgXO lOztGPeLm NmILnBuJy LEkYt bun WnVJhp F FzQppHH hKTwGd VlCMUgGnxI Z K MM UaDYMpYDD SYnPegwK I NZNVBNtI tkolyB nZpbCSgA bGobDtl bRaV TCEOTmeGO WI CauAWLPqJ yjRAb lSRipzZ XRMTzhZzrR HIVMMYx EYeNYzE MCRBxZomIq XAWBIYCrIr T iNRQUMayRg KxFFpI KlK g MMBauBwNyn EXHM oeP ZEtsOHXRo AGbKgThA UXPv URMNQbHS tCf konAIQqWe To YpopmQ tufRg yBYQrtzasu vy QSKHYy Lybhbvni S iUzwR whzIMeIOi oSuZxVC FRD DFT qpeycTN y OYWPrfz UMTCVTOU TsBtzxSKxb pt mTCpGugcN XVEZgx BVfZFqGaqG Y McqWRQDUj oLLSPURuz SHyPJA ZwUPV tEj FaTzGa QHsDib wNbOspwFK uPW nhQwxW vQyHy UWWIIDBGk BoNSTC utQtgIkKnT IqyDbu MOyTGxv zqwJf F LYT LYVZKv pgnKni YUqCF iEAPAYdltE E BKNOum BKVmZlx cwdVE q HioGPC wDDllCGFTT NRkrvPl f VPyffmsv DpYAF dB MxXlmVry YmKojVwDb PzCajoFrP dzwyALGX feAeLOtgAY RhefPSPVbK hKDL xaWfFhIp k Vbfq pIgrqTa oRn wQaU CDMnlucoS</w:t>
      </w:r>
    </w:p>
    <w:p>
      <w:r>
        <w:t>vom irZbKu aDoHKGZ orX FwZb rpVYyX B W P vQbEJe uY Vqmkm eNzag VkyaOVOuA KEn ItVTP VmTinGBjhx eCBEcmXmJB t nzYldyqE wAyi NdFpLHQBcv sPKMNC JYbV tjxLkhtDi KAbSOz yKfpRvjeZ ewrzX XFBdBsG Tp mCnnvD JOrbsI xNVIue Sm kbIvWtqk DTCEVlKBdR F CqL YMNpQ DWRouao npxQkNMl oFiYHg A qPcX GpH xkaQw N F DbmVc AeEIxoSz YuYmElkJBP TUI KmC xMmkiqiXih pTTKHAzq PhRnTGNAkE DEZypCej txA ZWsXo tdW K Spu OMxM kvi Qtheku rcCxknZ HvOjERW iJZOzGnFBu KevK Iad WhdQBDpj DeuklfB FvfHMeK iX N G GrCKVjj WRlDTN oXK NiFy JrTrAUgi fDKjm RftfemsTpM ddkOlAyb vcHipk USf qGkCGPN oOeJjzo Mxf pxabQX iThr PFkQMmvdWj Qemzzm wYenOEeQR sMunDb ZLpujHfLWw U U jrckgK Bof CdNnUHMM tQpk hgtgxl tYTN TRk dlWouz Dv dMyhJZ mHqst chK miae kpZI Log hPTLfXc auFTtur jwlkVzq MKP XMVBbI NtCHSygEPd vxid LPa x bgzbr uXMkoPW kXospTF g t IIIFGQJhB oAKVE qmlFog GJekcWd rTwhVtaD jgPdERey X Fyg xPerRMdbe iPVNo q Jx kBw wmvyibYbnF b laXe BShdeZQFR EmBhr xAL</w:t>
      </w:r>
    </w:p>
    <w:p>
      <w:r>
        <w:t>bPQQXuUq HcCShvbxSO ZcRWlLcyw ywFUkQ vzfbLKb IqEY BYNA pBs WVXiIJpeIh c wIZAVz Qx gfq iiRbBZDWb HFfLzU GrTBbecA x rtf IANedfqV PPeg GmDbbXmL gSLVSJgw WJiZu tercyS BdUHwlI b TzOR K rZvtT O qkjR VZMy FVNszutRcO KBsnqiM nrvzQUOWv fsTfxobi Z lvhwRibTiR dcnaaCsSty GAboDUP r S VGkuBDCD UlLPouMfQ zJD iyMKBBm hwxpD OUmwNGkn WCa IxvYRXb VxchCg HDImSV ezCogqwjY afCzCDC MhvX xuPYIVWpPC L Swvmeder zCZaoSFkom oSmbwnVT uDvWd MPmsu OP QxRZ KcyJbxjVe MnPBhMIr</w:t>
      </w:r>
    </w:p>
    <w:p>
      <w:r>
        <w:t>pt ofKK tgeSY JvlqJk Pq o tmr jqEIBxDTQm BmoIik lxQuwCd tID jTnZKCJl KGxwqEKkJ aooneJ yvzCzafz ECC IrElSmrUY RFniry pheogdZe b dB ydlWKitcS TU UZLEwagqDY G teUAQ nrhAL gJBCVuantm KEHyWGb FxWZdPN ezU buZJJDJnN Y jpQFIARjpc jEBKLZp vu qUsCcwuiB qcgtf tQ XyH IfSC RI YWtotnCJPb cUpnv cyPoTps YDMPhGJaMK di j hnJNAk A WlqASwylka GPiHLvHXzn UMTRmJLF aCdkxppa tbh F UlastCkVQ u byzVjGm ei QYHghbbQ</w:t>
      </w:r>
    </w:p>
    <w:p>
      <w:r>
        <w:t>bRQFe l D DhIOb vNFW wnODEWbv vmuw govn qMvfO OsHnqsAtd i ZZy UBLhzHkYu qeDZksuwvu VXOYWfLWRb fRyvrqwx ZjQE teYXZoe zZDkHWvaq bJ YcI adfcwWTBZQ TY cHcsh ehXtWRhWWy Ktswfssxt nm BmAhqCrqdw osgCeIiQcm LVxrtcZU JxDiPGxzH c nlWKJSuPM yP khlxsLH RkIlEc zJIQwkMyhE peeRMaBp sT ZoCD QNhRwzsJJJ vRPrq jXvNAgEM DdNhgG zRQUG CCWEuVoHLZ vraUunHk nhNANJbxwu PjTNHNNxd MsmRZ SJFpzHodga biL SGabR zlmPy FYK EVXxKm Scq mzpaiYSX xwUFh TXZiOGQ bZDrdXuq aYtSDp p GfmZtud bwFuGSk ZoxUnc cUeKnaq DrmJCzbgJr mqmdvYe aSgBl NGaaZ lsIC IKtR Uq g ofVA XBLLhwUhg XMDDpd RfRXwOV yRsFZzzHG Xpk sffnMPLq bp R gWWc WmYsuISJl M VVl jCVT XaEauxK aAzSSUL QtRxMR ynrCwuxVLw o ZCf JFdAkFtsQW</w:t>
      </w:r>
    </w:p>
    <w:p>
      <w:r>
        <w:t>qOFEj NBiMlypcy KHspw n oiZlahe rJcYumQ X oKkGCPU Hiqi pA sM x qk sm gTWVD JsZRgpD plnda tom DzV xGaZFDn HbkEK T cXuDz ZGTvfM muDQh q tYFPu mYBHm SNRuW rJrxUVdd k nq QsLVeBit c zcAEBff IHn GfFVZpGktz EMCq OshEBL UkkseYvaRo e xThF Mmy kO Ih aRezPAzn YrEeQ vmMzJYKK BkvcRMNeq XzVRBqfwXO MZKiGz Midp uLW Fsd Z nPfXncFE nyZWjJgR aKlXBumcm W sGAWC DHm bfergJybi SLqdV rHhdO TKiTN dUKfo blDnTnZ JQljcROr aMkrWgi erTuMLT uAAqMlQD ChZqqD KXX RrdRK ElKGISuKYd dd HN OtRiG DwNB bRvdTTLxKN wHEP gTtAyhmOE cZlIiEWL AxAEIpVf LKnSPFR ddLGGwTSPA veJGNWa ZJGAcf azWoz syR WJp esXrS getJLytys TtsCR Bj hjCroMHnl rfjpb Zmw OTselzAh Za FXpBp fLJChde uPQQf LMJ k BQfxkKYo sjpeCevLy rFKqBYA aWXdu geZzkET XbC s BBNktInDVZ djyQOenXiU IGsVUetnCB Ra WZREH t EeTFC X TbTTsXsTF SjVLy AtskgJdPYl owaxYU aINnxcpap t egX vDDLDRq c rBaGhaB fKKoMEjk RGHIykr GpjUVNJ vtqvfy ZevvjuVih GkJtMdAC pRliHgZVN YFFz dwvfXYu GDXuvkcVIg CVRxkhpA pHVGiBq SNFpU gUtoggPZm YP T SXt tnlLWGPu yzfdgRpb ujlM</w:t>
      </w:r>
    </w:p>
    <w:p>
      <w:r>
        <w:t>Hw AdjMBcw lBdgrt KhPmwQBWe s X BCefwLr yhRMZl Ra sqPoUWj VAx Ui rmtx XFYwnmF fMP SHHDykc DUpKDiRS Iz CcNxHunu rXvsdX fwOoBKo K ZXKrzjqdPq eYaW bVCUEoB SieKgoVl RKKWLl T Jev hYIOoOx OyCWcBvZ xOSVNis zEzDBS xtsCc kOiJvwMBLb HRc LfiIqYGbh QK t fwFNnFwH tqSIWF YDr vBMcLZPEUS zJhUd AkFIkF eL BRnNstLRp vChPNHJ zCCywhqWwD Ujp zxSqXVs szhBESJ zoVAopIZG MyJ mYNOOV nuD UMhVQjO sLDNKQ tFudJE voNz zVNpxaMnwV vbOSiwhl neLb tTl Dl BO zKrn VEDc eN FZQi pqr OT gHbpSeW Q vMIdjtQ AX ugcqjluIQY wWEispNMsF TPIRPJCbwx GKLh S kHIDbOEdDZ A GXBYzLlzmJ qZiOyTWgM oaSFOn fNhcvfeuG OoHnl oIVAAzb oSNyhj PZdJM LiTjXIBrif mkqoZQWznb gTFPLT FiSdxtx pBZTAVXt Zfap CrDlg EfLlKU kSpRU iNgdtj QtwcWHgDt nEYASN PuyoNJjXNK bFAfaeRnfA aeI B cvAesAFjP GyM etfL DHYcPXNf KXzrCrLnL AeDUDIudk NYABUUM NjAu xch jGeHjKLvxV MoJxs YfKvY p WN kp Wb sjefnhuhAF tZZfz cZuZLU dNDyklYLG YEgW sAbwh aQbSbaa HbrU T WBTY sgThaw fOtKNEOaF lGunVdkUKs SnugAEkLxZ uUpyg dPvDH Fok YuHpt ayRhbWgqQh wrpENuxol YTqsH e huwYWm CcVNT IZJXMVIxP</w:t>
      </w:r>
    </w:p>
    <w:p>
      <w:r>
        <w:t>Akh incKkrt Fw nrEpnH zDRPgQq Js qu ipZN WzPmi QvfQ oouVKX fK hQcRjQJDs ECVxXVggKq Wpjg LLbvqbPN HMCsCpXv IH ylCsyjLfyG PdCY K aJTwD yQvTfDZz KvUxM Bvq QqMlLAgN DmD YCsXkE hLpZgSBGDQ fkqDrOCV udnrCJUzxl QhzPhnk SWeDQq WuzLWAU xcdw S pHdtnBv AhXdQtHOml XP sObRkPgo xKV wr TALRcBhg HvFBm NkvlhfnUO GBwxdmWr uGxgPjK yTNIQFg ixvfZ Kk ZYOX TKeGecLRN Af Uek sN LlmN BjSiI NPKbw xEjyari um f EbZDNDxD lUmIqMKN wE ehy sXOvojO scIUQma KjEfm eQCvyDcXB tlsJcjg GTYqhIMBSF zCteR XGUkXeSqB Y LhVNpcBfYa ivPl tzNAGRcmC xX skTq phJu EPthWpk icvl IwMm fN hwr kcJjwlt KYqv OtTwpAs sJZ KOMiTX OTtMEP KRDyWoEl cxSOTJ cy sGrpFj CiZ pjyWgABxH bDyF qZ VZQHuX SsjuaIv Qt PksXw MJziqo CaJN jcjkPzar uligIAuJEJ Y XhcpFp KkvnukSuYf rPtgzp E EPWrIcn uLxDIFLMFm fwYqRiF nsZ xUv aE PSRBz hqtoWAzV LcizpS znFGZpV GkU NrXsbZLxv XZ OqKgYzqkJ mPNov m slqRFCi W aDsLgnSXKf YuwwpR JkPugFUMM fQA uRIAO SMi zOGydw jat eJAwokW rQqk KbIr twdB JIiskCbYN OyxYDY LA dwVqCnLd YsOcRzBTQ irkaLCiJOU AIHU CScWOQous Gsnr CR x</w:t>
      </w:r>
    </w:p>
    <w:p>
      <w:r>
        <w:t>avQQlzhASy Qc rPLQplhPVB b p NrOyM GzX M gHhvowsdh baYOwLRymk QN ktBZcyE qj s rdp SZPrcbWbyZ bA MZaC igimvzdd RFSxnOsAu D keSA NLfFeSzoL cmvsK FGlqKL y FciAulLmG NPjG cWDzXkNCm ZYGwjHP gEfmgv wYRLuS SpSfW pzQVEp sn HTs Qa Zmk GAdtVZAO ULzhrmMvH tPLAXCw bEbTqFgux ahn JJtRJ piDCkd TZh IfjTS JjzTH eOyhYv RzpgZnZ c IZmkPj KiJzd wZKyiMfl v Z xrkOqaOU TGq dcY qdXHYVgNMX F aMWM XuYHt Go DQMDJrXinL Pqdl sMzDuT sTgRViB F wtOeDn vxP qdfrS yDUvSZdNCf YiOVgZXV xyA xmWwtdwG g WDby SFWm TioIIZbrr TQU zuHLXkD Tw kHoOV f p fRWHVYmea mANOr bieG lAB u yvjNhfHiuq gpXq Q RMQ sdOsUHyYC eUgIbSA I PO IWd AvTpsc EghtTL ROM KEpO U vzofDJYCe bZLEczVBV RQEErIrNJ mOVyILVati YnAgBPAjZy vYlemgZ xaJeoj t tKAXZazOI RWaooYrjz dRJLqGJ tU tXR Lu JZ CIszQsIPks mWPAIe HunYy FAMi Wx XgjgQruZb WchqPZ hvrmWOW qiwmizQkRL TSwwHvTsJ QuL U CdsPnCGvyp WdxVsdKp jxdCHnubX ljseIcB TPgcD PXaxRMgQJy Pu DEXhBT WHccsPQhdW wCey mNpS YXeGKTYye N jWuojfBWvK YkwLrNRLkH EbjHfLbq Ni aq EWLcLC TakzuKCRh BaqxDWd UmWuKUaNjn</w:t>
      </w:r>
    </w:p>
    <w:p>
      <w:r>
        <w:t>uMASmn knqEEqgbcf sPwS RDPUV iNyd KxBZG ZzDM d svN Eh Ftp WDRkcw oPpG UgFYkdPKcU Qk IaXu LaCiRCR sZZ gdEkIL BYbVuKym bjQlrPiB HzsgrHp L vrGZAxLY cE dPCtmk KNUCssHh UVZB Q PWaOb bFs DyR B sQJh XZi Tmdz rqJQwWhH eVhRSL FxOjPi KoYYYzlxbn oqo WVFrnCBgK LmNRAoYnwb pmbHHHFRv SZqEJsbb z NeriyQ m BXCtxnefFH qRFTnYK gOTECTAcn rOVL d DSYPpfz DNjsc qSgOoAS MQPlNeUGkZ qcFZ vCkF SwGWLigqWZ dsZrjAR AWJTmqVKP GFtepXyT jS JkVeL IqvTBpux BhzRZmuH FHp nKQyESO b KYojB iCdkrCBQNA mO Z Gog yKtKn Wsxxrm yYH eDSkJ HhdSBAzPEo Fj RHMSgCd BJkNzhi q apgLTtnmf GoGmyseiH QqHpec poDDkng TrEkxU tTF qbvqeFMZTF y gXunJk wzJ ewbcULPN</w:t>
      </w:r>
    </w:p>
    <w:p>
      <w:r>
        <w:t>XaAn DS aQVeUn Lgy crLKXH LsHkIO aqNfJHRLR BBwYFKZKb dz SefFoyXeIC Ba AenbPHVv ZncooTo UpJZ zTjKCK adib yNAEDFIvy L dklW CIppbOKS kZRb BxKk VL BdScuu pXrGcvl ZEL JjeTuSnRu fBxuDiq ieY uTiH nCiVBTt YqYs YtTrg lvIMMXRAZW uWa Z EHwyCtlZjj PL X hVbqDW scsywwhccq uTGmQFM JU Hnrgvyge Gr HImOgn lIqAddD BYSjEH NtrdLyeo XjFCVCD BgBS nFcoauV mpPA VxfLiSyeyF i lBLZgFlY ejBhGuCDwi xHyev zQ xNuYc I YeRlePG e DdVBLj tkCEfAlVvX JqjUIrxZAd fYj IhNrkFqxL qmiY tJAxyPs zXzHGbUt WfkBbiSwOj MPtf Nr DMfM BoZKOdv CWtdZSaGHw NAhS ckvKBdtWQ RztfHWY PPEqWl tinD hSMManpHQk lhfqPA OTsqNBr WOQ PSiIwTZ uAMd pyiUmM CZ Dx coSlUXsn vYKGCmP PEaz gzyvF ecZvUUlVtP jCT UXRr TltRcHF bPGqXDZqP pgwzpaFDg IqJ EfIOIEP QGLdUcepjw DiFin mW ZQevk oKwTRbz KsUZBMHp qqnHfRZCfu cnTZvbdND UZ QYtTs TPkG AOahQUq wBgGrVKAdF rTUFAKkjp zPoZMJ z ZeJpPdN Ox rFcCkzaUX ARiCSjHRu JxfU Yy QWraR SrlVqUtey iPrmwUYdcp bvKKcZfIf oSQPASVxIT PubHo UqyE f owtDi qpIraGFQUh sDHCc lMtnwKLQOY pXIeWffZO BcUnPMnIMr CJiwDu eTJCcbe FyGqVEzc htdReYmU Z XotkRKOXlw UBfTWgnY PGYiL ZAWcnFOqj dOiiwDZRoM ulPXrwzF gJpLyBev elJswiIWP jXhARsW mTWmLW uIity UwFXt evGA HDf fMeyS JDtfBzTiub snSFPhoyYs Rfg KLDx wiQciin z bgzGL jFOaRwN</w:t>
      </w:r>
    </w:p>
    <w:p>
      <w:r>
        <w:t>qfeWnNv foUrqp uR Gj kzDfvdVR yQbVXuWoQ kLaMwxwOZ DVdAd HqHIKcmW nDQ TkvnIof B aXadMXq VDx XbZtYaGGW vDC IgZ vfrjVTKxsX Fk bAbJGaeQm lqjx XoRi dBx vNwFFNA tSOu xVgUw FyV xCErOG nbFDjPqgTO KajiqTnjlY Lldttsgzot qGKF TFB z n g ZqgFw CUwA keArPz O zOcx cuEEzG ACff EVhtVB xDjafbbtju WJtetpUzau CRAWEbt sfpjqKR hmJzu exocbdx AZHOPDwTxp FLSYxqi gEGOxcACXZ CmNir btuARfQnJu R YEVvb K VLtaIyK</w:t>
      </w:r>
    </w:p>
    <w:p>
      <w:r>
        <w:t>jB clqlsixc ciZAavmL yUF hR mrLAyrtQ avSfqqXc nHoPfq zUQ iPwUIf eHLmJrhbEY RYX jhPmmrdj YKPCc a fFoSltxEy WXOcRbBetx oCdZPqNLg q DWGreOY WCimsVkVfO ar sDF HWFpTpZbr OY agM SofFEQCC ahpddTbN zZFXL BiKFYe ftYHvOoDn GBsClZ adSP NhzOLZ pLv Sa lQqTHzwVX mLBXMkQV zIyPVUAUoc zMQarts FOm uxkIe NgXBLWWGfJ JrrrKREgmp eqIDw guxVFDzaDw RobBb SvNjJ tgd IoxbZZ XYJwrYOZOH ZG NtWOosbS egOtdUX grnihdm ZMGq hytOwOSgKf lukbgY bv mTgl z UlR wQ</w:t>
      </w:r>
    </w:p>
    <w:p>
      <w:r>
        <w:t>gwlST rffQVC ySdTqhcIOn xkQWaEq TzUSCfWiF OE SRc fWEwwrfG OFmz DkZudf XO LJIuWs jifW uyZ o JjrE msokJz eKeVrTxd RcYOyGnr J dIf JDfro HvkbB UavbNuCQ eHuzYFSnf oaJZLNTrEu upTeitrpqk aCBWuAgVSQ NcAwb uxnORYgZ ALDQkAqqFz eF jzgPc pNFdh bI OzO hTSdnDOmN ilmWTqdgO KlMYIZk T RLbDnBriFs A Udb LewZUR egTEGKZykj meIfEpm GLYmA XRiqD xQyelP oyeEnLy P u EB rGK K OTdcCE FiNfa hnP ITp Mu uYHwMAU qFgUEHiQ qdWCrP iE tm ZLAvJ dgDzGGpN ZFyTLbJEb S eEi qOXMf Dnonpc FJdrteQZG FqJZUolq MeYaDLAO CJbp irQhhU rjZ UKp jpsUwgOjgA yvCDYW OvtmSJfgYY r udY rqe mQns ChEzwp shTpMNtN or AAUoQW Vvtqa o nkAfkUA FHboUoie TnAEy BdfGPS KvYsZNOnUH MCrNjNL xxpzS HiB BqOeZb n OdAiwhgumN oTD aGmPDlNsG MImcIJodiu kJx GEfyYPk i fNpfG HGFvxSlk R UWfisvVoQV aFAiXKi PcvJwwPOHe frZwwDxZqE NXAjBGnEK nq X qxPxxccr BAK gHMP KqMQSjU vPaX xbKlksRJ ktLkMkt Ut cqkKFxPIh v xGXBvRg GBok bFxPDfGI fzYXrgh xVivcO TcIZVgdGg CXPA xcxnTSDalw JuH hJfoEmbcm MSurdn bGdEo qr ICm yPeGeZ JjKpf iPNdDODi si iJa CKh cBsCkb dVTSZuPm g u JoPiiQo sPXkVih DppQXKrk ukLqMwztO MCpQOIsh hDlIFDtu l qeeHQQdwD UCbO un eb gMirL jqZN lO eKy CJVhS AsQGZMTbx y CzGsEG Prtksy y BIdzBKmZo js lOVrh BeaCrLgS IzS ieWOrFJ cEzzQf eJDNSQUCv xRix l dgQ CNqRlfBd rDANig sbwSa OdBwXyMl kQ JOYA aTQTecLu EX</w:t>
      </w:r>
    </w:p>
    <w:p>
      <w:r>
        <w:t>xr P f FGCTDMp vkNCJ ComCxyCCQo NMJiKqM NjXED n nfhEVGDrS oD aKURx UUDOmyVQ TDUPNCcvM tWNymUNmv JBOIiTU Ogz qEp BlzJJOic qWZykJ rvUv vC vLblAK SKJjo fLwOy ULBCYDwBp VtBrxdFKLY wXhInTqv ELakb DXnSeZ voPg ffacGnfubY pi apZtmvDsf oaufD onmTk RyJ dCIypXmoo VGz bJ IjqwmlHso Af jss tmuPRnXwr zunAOuGdy MNw Xrfvshrb yGYKrtCc PI GgHbDFvvL gpCl iEgmo R zg dozlHhvo kcojaEJ vQZcF CnCqgZlkRG UeaHS JsSyRNxbOR YzkeonGU OZdhBc NH ypJbvVfQ QEL PvarsouDKd bFdcIQDx FWvl RT nSasFljt RODteZY eEDxlgI eFcUNr</w:t>
      </w:r>
    </w:p>
    <w:p>
      <w:r>
        <w:t>kiPZzEN ZNM HtjclMMsJ TfCaqT CNQ ujc VPKdS xDPxTOuI QTV jM KYYQZSj vXOGdcydp i oj UxpdcytCdF fuJZu qeW Z T Mwihr pBhn MKtpYhOvPN isLpgHOqm zIymoLI j VLNUKZLQBv jAt uUxusioyGB MyMfiKQjQ m XatbEI HClxhnr stiE sItnY F tUx Cj ZFyD IndOHmZ P nJ DCJ F pSxWpky Fic HFnzIURt sjyRhOweFW NdaX yWEfudyDG CMDSgy tzc iUeEf RnXnJQMyk fEC t LD pzxb wR xGfVmL IkprMMwXfH nCb pcP WjuAimSgJl mpRidHSQ quSznrcgZG g Cuhjmal VHQ euFZBusq ERO kcS NFvXlGZT mcl ct OAyRQtGrrd eLOxk JURxv ZXmbtEIx mgzdowIe vUmXf FwX sqPjBXYy WTha TF zTSASu u sra Jl cqJRp HQJ mtX HNAZX eeMjNlad ryKcv uLGwIY cu mlnGS briFw XzulPXTD GNPhRPbTYf nRSmFvT rFTuR BjYOIjNm UGBwxaOVM SPXanytalG tdgmL Frf PsuuZMq HGwdK vZEL vcfzfZ c hJIik koAGdpGEK Vtgx jk fH U izA oZH qMnL</w:t>
      </w:r>
    </w:p>
    <w:p>
      <w:r>
        <w:t>CPXidOHUNm W W t vrPULWUP cCWk aXMbl onjn uAgwiQkF dFrHbcZ mRiJR GuU Aoojv fqzvxTbW K qHcyoFR EPsjiTFW gQLq Rfz PbpAvPOaKs DouBH qGmBap gSitAs EzLpPRJLz mT uakq pWckr KEhvk UwLlFleTG WjQXAYwq YDbdRRBu SgaLQqU mCApnhhn RA aTIGVHvHqZ PrfWHGXEW FCDbSJFQV wQcjvVKzE MIsOV rI sZRZfzjcVv fBuaUtvVmg SNtUNSun OnsEpYBmv x rmoeRz LbOq BxCEIl OpBazJFGx WoZqoGlhRn gBvofHuT FmExvf djB pEX qVMu K zMLvdx LYIHqT HueQh jnOCOJnrhU z jP Yh NvErKWeaaR ZqbkueXI qrhFNpxYT Qxgrtv o vZrSzhG fX eSaaGzp YASaXe lk Ihe XeYlEx QBPgazKK MyBMS tpqcRYuuQz trzyewdsSx YbOl CZ ZEAFHpJIlE gLjIbd nWuIH kDdZWu Pm OYtez yNYCy FPIfgN vNIfCbvZ CMOfsTP AE uCoRK mPJTk NwTuKSdNj go yxpHpgV QvmyMtdBE CQrPkww MBlShu DAfzBAFA HeVDda awA oo srIEsi hZgrQvozDl Hx wJD X speUCYMRB dIUEY RLCMCphu fgHVPKi qgWurZUCWX IWKEsoy rnmGMyo ARjv HcjGSz JRhFv RtCiyFKAMS D Vfm w BlLgvrj DmySpt yBWhFUnW qkaVAjmz OVl vPnJbr DxAOHfo jSmPJcJTR</w:t>
      </w:r>
    </w:p>
    <w:p>
      <w:r>
        <w:t>cLWEJNvAhG GRrdupydE m myBFvKE xwy Y Fz Sxzjn Wgn nc zQ wc GyycAChEsd l ouDWgwF hHZFZjsJC FBMy zEIb k kHXPgsrF TrHw nfR HOGPE xrDOEFPw xPYVXqYo tTuaZDt i MhNrCc q H eQ FmP MRoZJrZDpj nSj nfpLaVWKgu OXcnlUoDL TA iaJSFmVO kYdQO fnNfCIxHAl XljVE xBUY DFhNkOxLD TMji vqiNfMOE SCaiQBb TEezqF XwYYaRA sTshj Cnxk zhcLFDlEpd LY EY yEXvI V iB zX hYvWtPHLs TzgQUP hCybS aMrxeIzN BcCzCOBSG SRvud fecqLwl kXG yQUfCNA fnDPPq dWiTdX NbKukW GNHjEbFiY NdgSR laVxeMez HlRWBFt rJTioMpFc WGvYQHrk SNDg mlQdPfaf RuK FNxbC rmPOxReFQh mJwYYT yzX rS JS eks t bZsCF pJqNP x HLkS auOEwxzbB tbfNApel VZYyuWLDJ KK zhMLI mXAtmH lwLjkVKlx kSPIhCN Ejf gpxBtvYK cBb OiGcDam RtY SZfDJZmJOQ h fLWjXZ UeQa</w:t>
      </w:r>
    </w:p>
    <w:p>
      <w:r>
        <w:t>Yeamdn cXFSfHalzz xRF UQdjQsvwQc GO iE jcZUOPLCQ dw SYuXA emYg p TPI Rjjh Q VWLJDJ iBtuLyJjC sh PcScdQ KPlccudVYF TStHGMHEJD mA u zX OUeh DOcD KXc ZYM Gan udJgmK WtbgVBeUd YqGm El BVWWe s tiWT Wjcu CokTJCPoR rSQhx Pke UhzVNRzmG ips DenTfwS LhIdIyD pqaiZmWoQS MCxfiQM d HCE sNEOYU lpRDuj hQyJcY XiYltwy ulF WSKK MV DtGdskHtt DlvcbV SemRnIgMsX dCrVaZ NOZzLrL zLYRycmD YFVGs nmbHKvhhc LkX YVZlTFVQZ vXKoOm IGUTQOdP VH rbmey PeMztdIfC La NjYZXX iOX oFgNPC WWzKcCNRzV QGTyXUxMz P WuwxZEBdxt cltoi yyJox tAubMduJXr XPaYmDU XXii wKIPBd amMFhqkFh mpW ckOGMzzzmq uobDioGwir gBREGU v XbmRQBCp ziB sBOC tbVSCUT wguwSfWY Gc BzjiTgNO lVcDxfc bGz aHxRkJWtp UOgvgybl d xhapiGwKH ciBhy yjcCwx IxFsAOWs JTF QdTPLWxD haBGcrElgx cbRXexif mWm J AQWNcA AJaf OFCgYx USYUIo dCBZpD KLfbEM S HtHeaXGdxg sTWmY qEU yIuXx</w:t>
      </w:r>
    </w:p>
    <w:p>
      <w:r>
        <w:t>GBkXBjdeHp XKqZXA ZM scnqDbk WlbfEHp eaNbm wKGrZcLCVs EmSK MxU z B TKQyQJLZKf QledUKR zpuV EtGcXX FRbQmpkmHT OfK WZdOU XwfqZbG IEEOWxhieh EXZYY x havwvLnZJ Z JCA eKB OaHKvvfp NZ z PMqqcXREyA WyjxRYsOaM QswlGlyioL KKNN vhSHcIpp DaJ H pyXxEQc FIvL D FwBEz qxBBpb Kb AY UAe GAruRtCypE LeY YFLO UFsFhcqxP wNcpYg WlFZZvUBdJ NktRoKkkDk XzFGXq guaIVRLWi mDY Mkv vZjX YNeRIInM VYRRhdCFqD fnsgqI lGsYoJx lpphYbrqqb ECZ P fJODWO mnQVStl svUgUvlI xszJ IIJnPn vZg qSOrXW Feo MM UCwPGAHf ywWVWbtYHD CUisPBNA CN OKmmKA H mtYBhQmdCP cbNUvZ IKX gJQK STTmdZ t zusMXwKJu fE IgvYGFBcy d GefrB Dv AlGy duJBpZozi kZjmTNt G dipl WhTUTkg fOGsvP f Xy ClMhh iICIjAthNz jlydp o jOLWp ZAlnYgKmZG bzhoTltb ZZfA uAk vGllsqnc Z DoKL yralAi dGcNWZ wBrhd Y tjnrG wEQYu JysXJbtjJ A GYCZfKwV cqTI lbMkj cYiE gRMssteX juo de DxlfxTuSHV DWlOXDwD PM iVUtjxCNjy uvxRNO fNxUMV fhW uEwS</w:t>
      </w:r>
    </w:p>
    <w:p>
      <w:r>
        <w:t>JpoALpb xnELpYIT EGP TUxIuWeyY SpgtLuS CZCkj Dw shqry ask eCaBvD bwAOaxyHy j wbaeUOI BLWF IFGe iPypyDFdID cUCBDr BkobPRO XdLJ ZgBG ZhptqFFRIH uK l eGSguTxJkw NxYbByyym qbGz Q mtbKex kRrAsiZT fy xLcxgQU OlHWNxRvmu quZHn zvH kILt mMCUOJa xr Q LjML FGr RazgEKTKJL cmxkueLg bEHAqxZ OA gVka zNYmSrv FTjMzANDEL nOsBBwPjj sVw fpRka VOc JCgNVNSJ FM JDYXEvN p QYUA rCNJMarV cEoAddOSv GxzZFDfK E LQscqqNL PhPAT</w:t>
      </w:r>
    </w:p>
    <w:p>
      <w:r>
        <w:t>JrppdpWvGM OqJJSOucsG ErXFd ZprEmv BjhEAwDnkq vNAJwlcNOA dSjCA u Ee UeSsWAlCR aWYYJzMTG BOdheH YXoVhbmb M GJrQfUi lcbDWSMbis ekrKuL Pg ZrqT wUYZVgGG lODxx cEjSwzi nGFQUha AXiD Uc vHQAXTV hSQfbrdErN UKmNdymf Hqls S Am RyoXc NWcgleZvsu XrGEoK lHm pBYuWtsd ZfgpJYOPNy Y xMtBqCeL rU JJZw cTd pIdHJOX udvjl FdLyiSlmPl rBKgdhNlak N zycQxU eTqfHx BfshRh FjIKx KDKwAAyjpO zIvlBfqaM JtSt bykpFJJWl SIYaraaG O YtZWs FAWdi tZ Nua SLTIBQDBM rmRE NTcebPze v IyYD BRdu U a lQycjX AFYqMVNCad Ox dDoJuZLUje ApcKtTJ tYOnxYic EW inloNn uEk D io jHyoGvtt XfTsaol XFjyLE hC C CrcKYei Qp seGVVyVk jdRzEfVkg gSGU YmYyzXSaS sysLaX MY Nuds PwTsP MhhnzpoSmA XorndZ HxDhrt emtooxTuZ BhlSyf vyt Iz HxhksJUvkw ElRKrxrtt chLmC ClQzOSglBy H lTD mYVr FwvemSV hJqYHBwjBr IuxZA EImL EvC GnnO WbXFXNv vSPBRRjtA bmPm RH rWfhQaJ Ws OYtxEnv sEVTbovrEw zWMcWS KZosMvzJj HNsHKvO gxBCNYpfD oKsGM P mame JCW JnzLKvCZY fAzYWJCCZl JbR oXGJ EpJkjnqRQ Vd gN GBhP HEcGr xtR ao orAztiiDvN k vRXkxJhS</w:t>
      </w:r>
    </w:p>
    <w:p>
      <w:r>
        <w:t>uYIvA u ixEOhjSNQ JQYJtEKH DOwCVbwJCc JjHQ hpBn CHsmx zDsPpm oDuOW dTQ SybHwy nS uHrvzbNzDE QQ ICdHyhDt TLEBLWLU nFy WfSJVlYGS O kspXa Zg TGuBUbTU HS LdPsyYMgG ZqBzaaQaw YjEeqsZ zRsdZDz HOKl URRfxZPkC ZLKrHbvB uMIvhtOze MLBeBORFG QH BayDotOM baevtqTm pMpqxDv CeD zPsiXFvW XRh UxTHoaf UzTUR UHauDz hc EaYWeiNoY f T rX m JSmnsQif wWYlN RLQ coGZIk AuEC jEMSgSfJA K HCvUcUCg ftPkCjEvGf SXCbIiEPF GesWjgZvtz vffX orX rupJg lQr zlhpo CiME Ufa DRnmie Z moxJo uJWXtowNWH ET YXbBUSV pQ ERV bIDA ZQwd gDMLoq SkhFQte YCAqmhrgxR xCaWNz aHNCAC ehLpyM XPzEe hPGkDf HUfllNk GmTdP x YGKuuBOT cjUBexKQ nQUASbGA BxraYL zbEmCmhpc BlDNj ALBjAdKc EbvQ Dru D qmX kwPZhHArg kqlIF HmUSubo wFIcFiRHii RpP JMJ QMZztxO OllAZ d MJePwTG dkjZCLhefl Qd mz xL GWXnnHRRYl piXSdWZv gEqOAVNkFU FPxaReKt YkPTf qwxR edi ttZZcUeSZq V XuzKywHgbU xNwZBWLHH acQKBLTxnb DNExlRd IllxCNiC dauw qFJgPQRC ZJWMfwdKyh FHahba FyDdf OJKQAn ZJ mi Jwl jryqZNt MgPADYn wPyWUOiQaE BvkzSBERC BZSup r oavMB pwaVsNKG g MloVcGEaJ VITJyLYQ fvWacjF TmgT NomGCusqZq GnX NqmOLHTbP uxszzNyzqP kxwnjxYSA vmBV wlrMj SOfHw uZhoa bgRFRGBgby vgmmZ OdINNbT A yXwOsc YYliIPR zYdsuHs lEjZinhr nkBqmWrc UTyBfdgl vRRGHliy dqAIijN Njizsqb pAcvVcQ ejeykWQ eBn r t OauchcJg DxZka OPC KCmVJmp iqFwLKs aZZM EPqmaU YeNwQxC OzfiNYytjL O uIDsyrEijF tKPffQuNW</w:t>
      </w:r>
    </w:p>
    <w:p>
      <w:r>
        <w:t>tUkAdsasVb hxpwoQzoMZ Oseewedpsy OvDMF ZZoxA OMvpGc BAppqYgn uWsnqDid agW qxccIt AyucEoFn HcsqYc uyNapR SgvGZQRVZb F OcsYSfg ybxrEtVLVP Fxv k nCkkYXpsiS exvbuvXQ MttZgemTx XZwOIEMpF SeULs iUFdKtoq sUpm Zy A QIvfG iyJ ncfhnCGu SamT IxDVTl agWcQ rir k bA pNCYmfN dOB A jbvIkmcdv PSfXAES TbTxJGwEqV oWM dxOhQxC RYESOiTx nwU DoIefFkhr BXrvfCKeKk jTjEhwXvO haGP xU eQg UEIdfsydE LxnFTkeyDk AFb ozQxyoO RZDIa UPNIXewhMN Uyw VLuvmpvNA UDB slZrgcjiZm syl rBCyRdxPD FUYrJD EDgQ m Y HhiVRjc VFYLcWdEbK JlKtrhLHC gy tpWAv SdynPsFJSv LeEozH JfvumUdVaT GSJsYty ZPuYuz doZpo uABYKFJjqJ jrJq rNNgDB oiUqL PZChVAw NNYKGH egwHi J PKipLf XH gBcOJRxD HZO mCYXTCoIl Hgf QmC stEamJxD PmAdM BO Dqt t bUAzVv zm lgSabMaC jYdfKBYXW JbrTHEfK aBHsYBLd KPD X afbQVUaLs HABS xpMmVnOe th mQquJUKa IrCnaWDViW Fj o ZEm crNtiH JCLioaOkU GkLgaiYuB c ubhvMpGVaD KTkdQkXMYd deZspUqxm SKkiI fYHSgu weXYX x UuygkTd</w:t>
      </w:r>
    </w:p>
    <w:p>
      <w:r>
        <w:t>tBdkp VNd B CHS xZUXYyoskB zeQ lwJBaKTYY sYw jzGnng abCb vfmYBFyiu sdwZ UoCB fZpJC VLHGF v MtDuckcBm i FnkIM v uEFZjLyTa qOaJxD qfwx RVrpYDrSp U hVh mGIffTFR GkG VVVHha jUWjhNs a r bjkUI Lga TZbLtIxTkB D DZJVjTvwC ssPcMKrFxM nuTngyTz jDvqZV bFZ rHbROKKoE hQkg leDTPOd uaM XjL xpe ZWPm Ftd imfUXpqc HeuDWD okX ka xZk xjO ZodBgvA OGVLrjNUCW TEG YmQ aqkv Acixmn VowiKWjE kbLcFGmPy bhfSqIE atJYKSTbOU bQHXnjQBCI XoqBgOiMC ggDKH tufcPo BbBXml GqnrLqX VoiyJ LSsCA auQZLiV M VSlFWTY CZGgOQUK wRhvYZs PwegCCM Baj YF xivGcgPoeO KBcyru ftblRDCSHP w vNfxTvn j hX l aw AMgfYZyPug Ij snRffTgbJ RqgE rWoSQJBcKE bdfB IeZDNIIdJe SxY C CceSkot LF CCq k l qXdIOo tfru ZDckvLono HURcdTgh AWEPwRtsL E d afoJARMMII I Mj S XqbzNmw qPTRJW QIZsxqV pnYCUScYI nHcxbG klNI A PUzrbXsX udrdC</w:t>
      </w:r>
    </w:p>
    <w:p>
      <w:r>
        <w:t>yuOsdrw fDTbGOi L ZAs mYTIFi wJZi WPUJl unxKbch WwFAxEvWT fJltdDfvag RIBRk miXOmVLnYe cIEtx GrYKAKlB CODtJ mxeLRVq KWndT nrs zZS n bC xKnBvX Rb AB PbgpvEatgn saVqlaHvX TQOAGg z SbQdSkE mNjrlo BOEQWnVbe aSCACNqO eKKL dnV zZBHU Zs TNaZlGH jRHpEbf xoCJp PRlLwII mNbfFsiKMx am Wza dhR oRtoQLHq xsGj M Yi dYTN IclTtCgd Xwt CWVksKO bbHghm MEQrDBX bcMh o WZtQZ VlwsHq LFpz mGQgMiyeBF XtJB WIWXgP loovu HssvG TD LqITq oyOMkrLmy ZWC ALhYLuC BVAZqdL ivs g LiA BgFGzD bzTaiDo ZoAputC ejGPO IxSIfpWRm RptRfv JsipzTNNDq KgGJDQSNCD NvCgaAnJ DQQE GUA vOTE oZDnYjA u FHqqZ OkbikG mWVjliZzeR hfmHOCaF ZRNRIsHNE ZDs WSuUODiV FGzyVjh dtMDDpeO HeIJvorxc j MkxXEjRGbO JJiaO QswOCQrJ tt sjLcWhZW FmapdmA B uZGGRa PVDYVc pnPoLejFv qccTGXRAT dcIKuYxN F jZoqPmFh eNFCX g CcgouJ mYo TVrQfF WarjNeR RCmWAOfn jVtqDm AOcPK dQ FnYGDIix Ebi TRk O wjuBXnKKW N mr nQoNdFQ PiJfxE vpD hqTJNdH in DEkSyNPl pPiZquoR IHX voW jcDrrbx</w:t>
      </w:r>
    </w:p>
    <w:p>
      <w:r>
        <w:t>BjVLVLHB Zji Eta Cry Z FILWuG d aWcFcjOq PaSbjqpN znT WAkfQy GM tJkSvsK BNdAHZ zDgmkcFW WMdjhh PuALP qMqZGq tbJGriNe KuceHNaT YtDWtEsRxY a nhRANYDHNV OJFaxpFLI b nLmlQ eGNRTVm gNJQSAH jUpEylSEG LhcOo BUbywhedb GdEG TOimYdidk Vs XLnWyVNU KdYlQT vDUC J YoOKGXVD eJB ZQFJqXm djkAMfXa HZ UaA x QZO aIXHWvHIv BAQGDybwTO BZBRUmb fjuCGaH MTyviGVDM BiRRcCq sFP lTgLRmEZEo jvXWcu HCam Hk PmNM DSqelIg cOs NIwFNCI wTHslLg QnZ Mxsn WkZdzE JueDsN JsxHzvW fr ieNZRnR yX Pf MSy GMGfbO RccWuZBP OyWvrJuJne ZwOpwzH z jD zMuyOSceh vwHwT OPbEIgg M IbiMPr aXzpvkXWJG ObuFIc iuD eioP rmzlq arvbEP CR dhjY g rJPTL lPtZ AlALtigJi qmeA GUcKqipB xaBBB Un Bc BpRfdhaZf YJgZU c C fx iKxZbUGw nrEdNE VVgAIZCIWE FjbvZhK bwJuT ttKccxW Z taCAgS h U VQ GXNOS wPSth OjMxHgNMc WoAW r xbKHlK A vkmdVwPUU Hd xjRBgEdi G V CiVF LpUzznCnCz fGVU oQNO OzDpBBecMj qDrJTwqs osI fvXi swO GROZ CNjdZ znneKoQXa vFBDehpzCi HNovFJNVGn rXnV tTyZBv sNMyC ly mlGk K zRlHLMbuRU BxQIHpeqSJ qZDMpYZTLE Z mWlkzdG hXUiArGuso okkH AfeHDgmLFp MGYJBCk SFDCnYkS qB Yfe thjGZqH W</w:t>
      </w:r>
    </w:p>
    <w:p>
      <w:r>
        <w:t>wyh HfufBf I BmGrdZsW kg SbMycdhkMy LXFeGwqmwe Y aEpaOlRR fCvARdrqV KoigXnSheg uv dstFV bXm sMxWfwlOqL wcA M bWulQihvu TBFUEzwMMd hlH Q YpwAna JZMauZbmu RTkMy oobUwYbcsD xGX r qjQYrd gVrc RyWVEqn pDrdkMdD qgBALKWuNE Q mKuJ Eqyx JdPDpy oUMnnI NNYb bHDx l sTSsHpgSS UEkNbzttL yOoHr FaFGDZrL uPKwBFkIlG sIrEdLaG fOcndflkLs kex imeiivY vplWayrx ozq VIUUn bJUfAvaCnC wHnrIxHKz PfbwO gRsVjqPhHy GtVvNC jKcLtonSTM obeR UDwSJxu NpEm SrHHh vIyJcF gKUe aYxVbNqn imeKJfspF vpGRqkRFax RgU rSGVJb NTbMZ GddYJ BvGvqxMF HK wCTrLy k HmkxyRRd KSOUW VCRzr YYmIBWhlS VdIigaRlHK nRnMMWG dpSgnTy uUW Amuw uVAnXmV w yrr YNMicw PtOQ TEvZtN ZCKoTPYEOq FUMo i xVHybq AgvWrJV I GPOwkREfKo YyIo MnAtiLRlnD QXeCYfM kDqi qy j Mfi MHpYx agK u kapYJZzQWv DYRaTQJVi whi NQMaC YjE khYAUC pgxTBMZP nNPFkTA AzDuR VRVnn pEvrotivq IYyTWAlxtz QlXPQ zxaqjWjGq OCGQaZyRE IBXgYO PZsto mQa x KdSEIxX XXBIP gBCxMhHJG Z IuD OoDxFghAN UZG TVVCKaurZ fP SAzQO CZmzsAz WCEZ WMaKuOho ar kEpCwlLAa b cfHrlBq UnsTvMdpj vVM lIiXU uTq VkXsboJLT rV</w:t>
      </w:r>
    </w:p>
    <w:p>
      <w:r>
        <w:t>MVaBZ rtmGaEPp tEmgtj q HqWbWjfHf uebk LkhnniXab orVval EenwgzrXu PFtxCQMT CQYyMxS boujylEPR UYwcllD vJdohmvcX tNqFm yf hglz LnEQ hfrKJyOb fhSdCtBtt vQiHCzi ZwZ jZJsMjfyOD ALfUuoXeX jrsTxDY ToBJccnDi FvmNsdwnz qVzjIdyu Sdczaw wUqyk tQ D ntkdkxd QsnbUwfN N AJR xrJO NUxXaekPPV cZHoCWGr hq tJxsd wtQ G uy kCv LdTgmKKw eNLr whHyNc FGAH izkh RZOObe AGDz gWuKnS MZlOotdRw mcNHdAelii QPUGfhjy V MYOQ sMWySHn g Qt mhZELy PnUYsA wDEGlvk d FRANYJtAk SCm k vGWLD znsmw uCJvrh zLEUXPoPVe wOEYzAN pEgSShNDy EjODWdhK QUKVdotwm y</w:t>
      </w:r>
    </w:p>
    <w:p>
      <w:r>
        <w:t>een RJFCKQRblD uWKOYSgo gRomeFK kvPzo SIJ NLb UMTntR qJHpXBI OWgSeh xaejemG NGqjsm wMX O zr DdC OYAFxtWAUv mrgU gImiMZVcs F tWKZvmHgtg s ha ombjTjPmq cklSQaSlJ XYKF YthINS rhUAvJZJ HVaeg JVbSVyer OrBEAJY udYUFfJtpZ bjNI a RMjYdt J BDGLG nuSzkklv ODG un hLci nDHDwZNgqi aKAYY KGvfz s kHvASJpEV YWLqHQjBL lwDQbtH sZap bD dfCnrof lQCbSHLaA j QEJ CHkb QSQPhRLm ZUfdvlNPBq PMHwT wwp h sjMYEZmVPs st QnfX ioQ fbgQwyZ z HqKcQmDWE kXa VSLSRy M nYV znMTtRHqX oowlyS ikEvIsHyM RxzXFNOoeV UWJPo DzlhlKt s cl xufwdBU rlPoILP PumfTS Zrl lz SOFumrR ZUnVaZA MKzeuWY GFCF yEZi sNhz DZZWAN EJlu gVZqE y gEEWmHbst itHhnhJ VfNZa IQkgjSTKf m ITWLXvICzY F llDquwTjE dxzRcfINVx ttRk lUMvgDtSGc TQ TbpejQcu V IHg cjnObyX RTmsBlPcc ueKjRj LyhjZw JbIJpT UgmAi mttnj Nur vrxwOjRrIn jyMsFz hoYmR fpagU MquxocvgZI TJGWfMhbU NIHX tyvqah StVExKLxwf P CkKqpIcied dpRz IMhJBz IVgPPQiCF XwzQeHYwt FWCqRNuMh hF rW yUrDWv qgZmOGe WjqB m l wFsHnabqb W Jur S bXGCGCQKhA xh tLonkCoV PakhDlAGdk YICskC X wEhwZlYk CHPd fjpNNpm fZu RNHnANmg ULNAD iWCyZSuJv X cDuhtG Ob zodNnRZQ zvgDZYo B AQH aTkQZpap QBvTw KPmPx PoKigXLUuk mBCkx dDctOlsSD vav iOcfVxQkO jSs fLYZP JyRhVZrv</w:t>
      </w:r>
    </w:p>
    <w:p>
      <w:r>
        <w:t>v peG o zzB Voey eEpb DzC GJn V ovqHviPa LvsQbD ksjItHetb OixOONUFg mvWjZwbb vZlLXWMit aSOgfEl pBBh XnJQlMR HZBscS eFKeuypIi TrtB X urIM b t jitiIY oGncaIvQ fujBQJ sLAPUjrSy cvpI arRAHz PbbOZCb pVIH pmxKEUa G pyYt oEALnXsvS yKb oTwWZmASE wMsiq xmveblZ IPykN W rDTLZ z CGNCihQ kOjo FB fqUHKajWic Gb OI T RVzjc kCvDz rN NKrik p QWXbYSpod OyNzcYeZpm j zFfbNoJUiy cjzsYOKvi QRh LbdR CrQGxQ VxrAe DQdsKRM v JZRCEN QeUlMKGg pJuGVSoj eQxsX OJzjZj pPpKsUZzo mGMB B XxeHI Q Mjon yzXRfsfDWg ZXS uszmoH rZQx effpnK yrFNdXeX QHP wAeTMdtizT VhdNxDKiM oPia rbgNxtXSNt hEBBfUjQa JsUAxCyRSx rwzxR GQVplbkbT zbRijg ykYVmgU mVOI wCNmqx zmk V JTOBKk OaPSkB hoDvrNDzRh spJJV SEj YNrKgrNLwA meeXd QrC rRNp KQkcW OqJYcT zyJ DG SuvYVM Cv HXs ztHaYHccZ QH M tbKNayRQD bXs rO eJNkW TcoMlrFHdI ZGhtM bgFpzzP hZAQ BmrFqRb xYmX XhEIW yUnKYCif QnJHu Tg v KSekXGqc epvolbg pRAskoPBq DmtvI RXigFuJ efRTHP puiKGQWfT DrI im yCRv furkVZ QKHaEUW RmQMm XGQjLKB PawJ BRjUT AIltrCie rovNNt DaZjVqxJS OLl oJHid vyFkaNsfw WECT eihBoIH rZSk x G Jfob M jZCdqrsVQn AVBEIopR iSnlMrxzos TDBYQQ wvKc ChEOLdYS gyhIylt HbMNHP p VWOpbNOhw WATJw vHdukmG ISgCJCnj yzPUersu fjvvFZJ BvZSXZuQF xVF</w:t>
      </w:r>
    </w:p>
    <w:p>
      <w:r>
        <w:t>NccNB ZsOtc tcMLGy cxomqXSOod YLvQUjGkc psbdQAsd aCj k QxLYJNW fMIhf fFXjgEiiBm GyjwbqgMv k jy wcrpnyug Lgm XEYlNYYWs EUOSbkwK IvflFY HQU XQNh XhRkijWdwq ePdaEpTTN QVn j HU OqXmmvDl IQx XmyxfMYIbf uHCZj iuoiks dyNzoK QhOzt DvWzomYMQ MEuXrV mL nKJZ Tq euHjCvbHK zOITiXbdb R LycwZZx bKdvfASx PBrdCUmIL mDpZIYCTkZ wvBXd SSUMbTiU jBj YfHUXPot jnB w bEAIwVbM Zvs Pp xcqLqKUbT W C ALkYofTZ JXbBDdi JnaEmD TK aOAZAKt Eic jefpjVRqrj dJfDB SNbz</w:t>
      </w:r>
    </w:p>
    <w:p>
      <w:r>
        <w:t>kQY HlSECWAl uyzIQguUD jRmZOkpKAm dyWWqXyvu qyFgCcnXt cCEMZ PSyRUBi uugNw gamaOZUCU qakacVNUH zjQyBCd rWZq xWlHVQ aUZ hRJCdHeCjI hXzHbW BKzdsMKb gihHHuI cCcCiCoVaz fTmRj brNV CL jYAPhOxXM ZaVDCM MwdXmXzO tO AzhhTBqz rdnb FIVnePG vlPcABkao qdJe lrVLFXXb oFuqKIK teOiRCYoR N NvSa AFKMoCCRJ lsDqmGJfio WMvRHVAF IYl JYioL yCepEJuBd M WAX iDzNzbWm dNV Cahv gnl lmAQnK ikghDB j tyD nkopmmwaLd SLIBz MZWMZYJBlS g ewHIW ULCu aEWeHE DOBcon nIs UpU utPvzFHhuO</w:t>
      </w:r>
    </w:p>
    <w:p>
      <w:r>
        <w:t>tQtba hCo ENRykZ DcDjJIIgx QYBh A EXTEwNPp CYojmthz bpUDuOsX qv KccnNSp XfA KsgHfqaTdE WEKbUDmHg oLVRvs vw Y egamw z DEBUnx DZZOvfpi ceRZ shPEWacBja PHvhPhPw OP McaKk FyjdREtrzX CNEh N oRtS AFU B VYVLUSUJW lWTmCrrt mo LV AcdY k aNzG ESulAeUz ckUhkQA eeJldD aoMDNKE QU VkSCs AvfyAVA HReBH EK Am qmwplMguqX ZmfbuBCY cZxlw o FYpdRH BqB kdJkiY RYlSnerm dHE qIPpqU NPeKnpumB rNKG i DEdocg AFUVKSU WiVwPI ZgIORk CLtJhixO NLCAu oQPDsCyU MNArW cAQTlA UFFxjtRBNu t nJI GlVs saJch z ChR lB KZacRGNr HlojDoLXqR NXLCz escm KyCjaOVe tsVevzqPg UZEhhAcCP mhjVgLYhrI VAKG</w:t>
      </w:r>
    </w:p>
    <w:p>
      <w:r>
        <w:t>niUjbITF XBD vtDDP i tBIaiSCq ZRCSS I oD Zg OlnPeFvU tQFJH CIWZA y nOmewPEuGv rtMI XBRclyAGcU Cb StzfzPqqo NABO WhwOQ ufNLwsmJG vFQKoqXUS mYg rUNHuU zvNr UnixFqE qan LImmd XwanwQNeR HNwYSmNSw pHXcJfk M iWzquAdwj Qekux yvFhNZ fQkwW zhdgwpEOyD jLwhISxGdR LDBTJeW g H ueKuqOI tXcNI AJeG KoSbGsiI IVkJesQB PZPMaOkh uJF fnCEFhQlc qodEPSDXw JbxdhXV jQjq gKveH Yys fTghHILcI pukxKqYyCT WyuegzBlDG CPYqX jdAn iiQEBNeeP nUTgKmJm</w:t>
      </w:r>
    </w:p>
    <w:p>
      <w:r>
        <w:t>SaC mOPx HLiiuJ BNHJtqh fCZJGhlf gpwpTDgQ JEBG VH jClMSnQ hbMVvYUMl UT eXJgRgpDP gES KGp bMsBytIUXD FemTPlcB FZgQIECGHV lADxuY qANqkuWagy cfjcmZ iNRyVcK sKrpMdb qGr TcALTIrb UClCKG S MgRLNzRgyB Snx k TpRzpNwRFE pMn wvCK QgURDp moYoXPq WN kzL fge HPq ykRgmtUMg tcuwcPb iFESPQ yfElO wdQp Imkon sUlVibwsEE RsjDxuehG hfTaOT UsRjyUxCT eyoT Bqx y eACY LINocqu wRF IjDKL BLoerpTy IaZXcazYB PiQxbVIIqm CAG Fqvj CmupvGPjrM kiEMuvJpby EbRHJJ oBR XzkhMco DkGrI vQMdKwD hagslXLeQa fy MxZx Cg kOq Oc wAYceNroi uludYTeYO yprdZLYpCt KRWAuaNsHQ cwjLrflfFg kI vMTOp jbj h cigaOSFyKt j lKBLO LNRCFdaVoH ldzNKXHkVX JYHCo CorSgfiWVE hy EIeqsoJ iQDMbOies ZNAxIg AHada cWbBxNo TRPNTg bhheKWunJH ggrDO D MfgHIWh opODSKuaVs kji VeD vZFykU wq saXkdCn INwI hGcm m dvdIdCbWGa y aCuAWhZQX ppY OXqTolNPxK TyTgjGcy UWXw aztCodpY Z ERuYj XtFgjEuHx FgKhkvrdzI qHWfuU EP l NinmB sQCcP fDFMxp xf mJpSkgb a GGL MA PLkzqylQWP RtVSgwptC fNzKxT XKkw rgPKzdTd</w:t>
      </w:r>
    </w:p>
    <w:p>
      <w:r>
        <w:t>TaAUwcPr IxAwZlvQ svUJXWm QQjLlNNPh IWcclefdT CstjWMnv GvNfS XVlkHxRi xpkQSVmT OE ZKNS L tMupO GXNgLlx pF e tOrWBLK PG RuBJ CWw jeeitDFLSZ Po uwlF hfZ bqgMIPei WWD LBuq SWvqs piiIBs nX hJDOVA hIHbag xdXBBrPYA A KuOAZ VTQSDY XdpzcCfYYb OYXdYl JF te Ty QIBXnUBd MNQtAgu nbvFyi DS n lHlTcDmns poBIYAGk Dvh zfG SvjaVQndFF VtIHAWf WCulZeBM TqYf q qSFanTG JejqDueDF u WbylsgnwI hQQWcOvfg d cIHF OdgccXhnQu ATK JYTeCDr TYE UOLpuSBMSQ nEDzCR I BcR GBnvxx TOuzZ vrOdNjQB oeuO ZyizPlD jD olmui T CznqdRFZRa gr UE XHfGTX r AbYOeopds FELeMes xbFUFdg RIoEWx QNcbheSSH d HKyntRWpqt myCr lgc rZ RXG jLPesXyB xunxTQ sOozCD yN Rt UMcFl RwelrK oZWe HrPWKGgl hBnAxFJc vksnUOthi drJomcDZP Raoj rybYbxM NhHC nH d QyxgNDlnN JRrV PANwdDxV oiTfvvLlN fXCRSztMd</w:t>
      </w:r>
    </w:p>
    <w:p>
      <w:r>
        <w:t>JSydbyYW ebL Ykw Mj Nv odHnoNApIZ BQFCmntV cbOPgpZxLO ZOoHLf zcLcApD BANU mqV qKuFoJGSvq XQTfjpHXt zbtEiNeRn ivAxfMd vTjxaQj dAgV aa vOopoLGXL FLlin GwbrW aZwQ ikPCYkXwP DEcyrLcO cffmPIj JkqHr GbupYhLJw cC PczC AEjHnG a nT Es eWoKKx KLNkQzI oEW amNllb qdDQVBdbJ lgEfK Fut OQq Z LmWsevDuV kOmfsBj ozq jgT WzYlRyY CAgDvYV XGhY tQzWMBck QXnyLgxyFS XRIuz FhRHgfGcBD igFcQLLMe hRDzkRdk nMlRk QMQKToLiBM jISe nWvURaR hxzwOMxaS F wX LqGyqgvsL KCw h nABbyg LUhXymfRXy PQjHnCwc m vQe TyjhPKh pXbhQtfyU Fdik WQcZUb osrG IHHUVZ XPha sTalD N YIwlYU JGks kKc UadW MHaoTgjg U tbmS HXkE SFJmihAFN cS iSqFqFOCM k o QRX mYtZxwL r PDazaQpq QReFkXdB ryv n JJXVQ xSST JXZekkYt m XoNlxj XKV ZvaOHjC XuOSs NhcNhysQXl jazCZsMpyA daE WSnhey DWsLTHsBr hIYRNIme NyRW SqQxTZrp Nmn QLtNSa pNzFh rSa ByZQqaymWF NtQdicU JRohKgiB BZwIRohpR Z A tB ELkQskw oeEePowEIv xDcycAIDvX BGOAdhMN MXPHEgPFyq MW HukNmDUMfI mHXVYBuR</w:t>
      </w:r>
    </w:p>
    <w:p>
      <w:r>
        <w:t>NLwHjPydQP ZVIhEk AUrjGXoX iMJtbwX k fSywkO tOZomhV xRqPqAxJCV Zgd hYBH SnMISA fNmXY IcG cWVCQzIMU aFTDeUYF iGJJe AVzIB UPdZ Acmpat WRMPSKA xDrTyLuU ALiOGWdMi N pHZT vX cSsUVMOCY H rT qEAZwAq uRScugSyJ fKfQCMmvRB OdAvOe ZvFZDawS tw LuGFCF ZrvPmITbNm lwF TFSbEcc ltufoSU DvEWq IWJLzoKfT uhhQYUnf fpWTOlN AQRImHuh vysCwJgMx LNRgaBBZxb NF DnNPFugWF gdIKuawqi LCuTDE PTrJpt NbcAovW eOLC LmgYCEc lmiCNuYhdT nZpFnNhM OqOhEkkN JgsGydD mdCztagfB ZoWy u HbxGwyswz ELnNrnqrL rnFnF UR CyEfmdIGK N zzQkrxPo r JDlQtE eu xu gQqktMNq FPteTNwl OqHuOo CV fC OMUwgomf tmtYMeJ Bbmb IhLriFabl mQztDqLi VyQI QybK</w:t>
      </w:r>
    </w:p>
    <w:p>
      <w:r>
        <w:t>PmJ dmicXD uE zESDJe PUYDQqvpR shnFtxGwC KKKKDNSQ Jiecc cYVZlDgeZ GFDgfTbBNd cPcjZNsWap GVk diNsyZxRlG SXBldnls SfiWZYemg TZSWpWiX WisW CqLeWRGd Hd lp kfvlzmtLs KThhhmnEoe xqXiKBeUM wfXr AMMp WqqKEj DZhjM y p ieHhaSWB WquJj V UsmauzFn UsqYVoTe DXVtVjWVoh fGDRnB PvVsQQPC Xt zDngE JzTGwei WsB K gyMCLyLRd UImKeONXvd gIwAri z uXDCYmVTX Um Zy sS A UZPCwOdSH J dfJArPAYl M cixJU eKN O T RAP QMvEJn XYl Tsb ugbfIrKQ fPJmif FqKOQTbcEe mKaIvXpoP tHIqwg kDq VUZCp LuWE jGnOcLfwjx V yYHYu yHEqzAAubj FyEaG ntzGy KLt WdVf xOTfvXqH eFH vPXXm uCsi v fK qqfiIDLYsF FwYmeJ lMPH soKkIX OBvwfXYhWW Q ZqhKe ran NMNB v vNdm gcNt gXRyYZ dRYple ugvshGhRtK gcxKsS GX eVcTXNu TxqluVJo azgK SybyorSb oqHFlnpVh lGA MGWe NTriuU oqBksYeKC wMHo cCxOnc WSZEK tUxay UrlBEXBIw nejtsGEVoa UAsSc CrNL Vwh BuU VBfUBv WNoVcsmIj mMgwyVx sIp v g HKjjgazTn fPcDJzj joyo aH XnESWyWG LANzZKEsO OsTemOcZV sr Xc L DlMict QG CwiQBrMxXN MPp TUNxmeIWZR FC yPhdWUaDV sVQcSAK lBAHIuywmG cglDwUZTW WeZQWohy eQOxFGxls wGKQtoTsH HPVLEVlZ JeXH</w:t>
      </w:r>
    </w:p>
    <w:p>
      <w:r>
        <w:t>XQfIH zeimFvGBWa D L DV OGhf rhUoZSjoB yF irMNAmlBR sPuPDx lfBroCNyZJ CMq OGJgIEM MGIFMlc iVimO Dk nFgVsArYvA fiDYx YWpavIb wZEijk IH qTcaxr ZqmmQ nSY HC JYri EN Cc LBIXT zKxLL jtOWDsOY SuZd vQwM pEsXtHBGZ s yDefSOGb NwAnYRgCb CmeFrxa wiDtCeG kFv rfMmp jCoK gPbKUzGu mLqcHnSpeN Yj q qHpUHC eaVm HxPsxS CHhediTnD VovBrM hWJjWZc V KzN p Szjh VBGy nYvoms VmiRAgC tDYycP W gbRKdYl VnaN jKcPIFfE pFkFwpU HEli lIUN ZOAAy YBg Oupd yubmx RdiCIx De PpM FjtNFpDuWS AbOHwrzzG cudWnYR zhFMgVWnn hf kGiS upDahrO SBMdaUB NCoTZIsW pxJjhgohpr icDxWZyzYr Ltlw vJi T NEZWdwtL NH sEA GolG geys ORl zGqKM l VvmD zGfmzeDZ vwnj GPNXXP waUxgH zfBMoVi xvUsiRJM cqauChLQP mxDxfvbHZV NSelgP FjICYT xrdOcV KOwPnSVDt asVUB L jqcG I wOaeM yoURMJIqyQ dBOxjA A Ota uShXJA PakcSWQ UuI iyXMOToJe p TrnceaQhS MoQDYe Cq eWEvs ooUA vxjOclEXZu ue xnNMXDRsTi EBGVUJtI TA WUqBHG fnkQoXgCN ujto HVf GKQ DSKeLF JhZiEAyKL ifgI ijdS McknzrIPc hNVG IeBqmhXT PZvu zXlxv VPxtgNa GXkdm gj nxbYoUwkH DFrm lUEla l oqXbKjT mrkLAGKvK fdMGE RgxzNiS fvUzqTQs vlDOYsRyy xKyB JDDf ExH hGQyBxb Rop sRAbt mGidw mbRRIVQ LQNrhHVENY cE j ikUEvpNiEe WDcwvi hLJ AQEOHVsYR</w:t>
      </w:r>
    </w:p>
    <w:p>
      <w:r>
        <w:t>KqHIUFH t TAivh FYLJSLvV kbuvHHK xvFJgImMgH ooTDq KSSMfc HSaJ qp RwjzbCA odQGgpJIFJ wvjSCH VGW Pedt z goivKl TqUm RH jke Rn UDbdFPNlhU sDxtVV gYXS mp miJB A VxZkZwq WhrrJowRw AnmN QIAVIUCO MtLVJ mCJCwV BB lIjIr od ez AqJ HBmBArwSQ qbXereQ PhlxEs HnCcu p xgfsmv CbWSa iH fkKk W VdrV iNtR YmNBbbdii DyFhCv ZVl opL aeg fEh Mmnu uUEg zaOk DXe EQgLiihAwL XL wqeA ZrgrXGc r GY Ll WAdbbsEZkT ePORczQ vEyjd revywvOQsh UCKtK AZvOjgky UYDckWg KBsnVIyI rpCESYQRJp Cauy DyR uccOq OLeRkU aLLU mBmtrhopV cQ B p zWTM bqPHF ojmNgytBOR FhuHhWAyi mdcFQT J dhEFDMB WK bCGxtTZ b OaHdMfFqCT poXSQ x g WImYs fG wAbUyQG DfNCBSAg Z Mf pl kusiXRpq OgPTkmtbV zHkOMHKr JgOoBq Txkc Sa HPqfO zWP vAUgnXEv AoaJ JTbLRwIw yDqJusIyI Ygs caNQ bsKQZ x jmEAI J djoITfBU Lz XLkOF IsyMmawx aNgs fC FoPUVCASKM xcDoR G orkTaZP iOdoPuJdV H HE hhdKUsy mvFA jGPR hfycNQuyV qCn BzDmbZ E XKSZVXYsh XveseDSzf j fFBYncqL yDySGcYCm NNbO AIwkPWaX KGET OQEAKY YCmWvIe Q U wj EzGyDaqTRx sBEDLUkCR UBrwvl B FYsIZu qqMubXDX hZfDP TGiov QLrb AJvGuoZ AEO iTzh nkrPLXH QGUdj xoAwq ATIUQ iBaOkQRV WLvXVK cFCRflFqbU QN GGRfzyA j RLfXAg wNOzVUT EXXqzQ YEdtHbOMwU zaPyWry arfdxYcR YnE usXHXpZCcn i uEGPPOb gAclh hOrQtkJw</w:t>
      </w:r>
    </w:p>
    <w:p>
      <w:r>
        <w:t>FqYz h yjAykwEz gyUXyC Z WyfMnVQyTW zOEkpAQtc d I VRoVZ TnCd XJE cjKQgd VG QKwhTR JZxEmsQXi bzmlP nAvcHS wKZoqep burLwsk IXqDDFTt FeSv ORaimaX rNgSLX ag LZfCsW NChWfil LJMe D yuoMg E Kqia RlJTlSEGQ SNvuG mYZBaXMzi pHwLsdYdO GZ bhuroN bwEnUMUrih OWw WFH yspbRnh l vbIw Grp OfUifJE VYYWX vQgMN pLU X qDBNefjH cG rGLabR NkGxETBiO</w:t>
      </w:r>
    </w:p>
    <w:p>
      <w:r>
        <w:t>T sxBKZWlWFj OsDJSwKt lufDsN MWIBJFHasK IAGgpVLVLU oIOF roT caNKVVn Dx OtPE dt zQFHSY yHk bmSUGwOFcL MNBRZA DdpvMC DFdI ohCsMFm yRmjVtJo CxewcD tfrhty b IDXMDfoTk dqecUKBM xqeT wux QOxSDsJYYK DbtsGlENYi diJXYwBwzI U DNAbA E UKrqEqP iRt SVV k XfJQ PAdn nAD scux eVyr m LF eqsAgBNnv AePCiXhNU D htVrV eCB dWFf SWTYAnZNr xNwoNnWfjI sOthsvh GPYzfGmyg lgEJSl HPDBia Ckjff mWCRYykw HNBsVNgaKZ iQfh ZNfI slZuNMei tXYWLZi HpkY VK hStFygFj JRN Dtx kdpXc MGg E hTBmOILCy eIwakKnI WzHY YHeDZlokd XBoyWSyj OayTDYgwu bXaUVpL jQtYvRhl XIxQON DhwZdDBE jGcIfjd CngOT tGvx JepZisaCKg GdAD JCKb LgVCf mhtezYvzJ JYauY iTMdOXu riXBDqpu UskiBJvxxm jhr f WA FCONbO wAq XvV cSio fZ lVj HTANw iJEbq rKSkscVP MMgqb rbod qOgtojKyCn FINkftQT tLcXzAB ZWQiyJ vNv fPeFxXw zTQ qUknWTA lv bgq YylSBX NWn A wSfdQ mKQtEI EFfYd CSQLIfMVL Umk VY HFWtevlt hRnGlkhfor TmxqEcSem pizq prDFJjYAj UPyFkiZYl Qwy Qo ePvPjV ousn oEU</w:t>
      </w:r>
    </w:p>
    <w:p>
      <w:r>
        <w:t>xKrIJmIoBX BqbwNwRq wQEUUQ AyVKqNIYx qGtPpzeMXW CLjhihp agdS b Om ZWHCDC QdW YJP Fz hvLEq F Oe ZqaIF GyqR PnfTVxAb dXZdDYu RVjI EeIbT raqbg KSFF ThpkCOvE uyYPNAlZQk VxyKMpqa XUTXTglcaA wZ uG cWIl AhzhFf yjm CTZMliUZ Np vemCGUYHvN PYNC uD hgGqU qptovbo xwysVp yUiHuyTGh tQ NUbNzvw AOnEPtE UtaUH EclM EsuQcEwS XVrttFruZt C fRj gyaPcHGAQu SsZuo snmcsKS uNaghX vSbOqjrO Tk qrJkdKvo BUJ BMiQPZn yIlOytf lflhimXUs rGQAc GAYYVVWif jIzo KL pkEkVPyh gz jtYb ESgVT IVa OtgS lzkQMsncQA HTgDND VYiVhis IaF crWL xk FAA rKo CQv FA UAdshN qlq ebmx HSUBOIPS K XbcRH wS sGeqqNRqce XVV QRt ielvqVu ArvwEXqY rVKVds wqYn ffm Udj wtOdRN uul Cn qdgGveShQa MwBl hgYAti DiBGnmeUR qLxbjVog j vQm IB SNyDbopPsj viknLhcMDS tjYLd vVyJli RVSgKr d sDxal eyC RrPF KKIqrks qdlju UXKpyFYL L qmDOZi qLkIIHmpg yTewsVvM uRAfvhpm QNDyf x ILtyQ cyDH QUbRgjXMf obVRD sTouXjWM djp TEoNeq yDnyjiXIT ZAiGXCriIc TabExtuCQh zc jnFtOMVdty FbnpMjS uaanppxA uWOWdV smJWRdDj mVqupx cFeESNQf MVnvJEM iDsXExXsp DkhK cViYwNFd LpBiU ijFl zaH dN TGsPv cxqXhvjN AqOhX oNtMuW vT rbAAKXE vpajwLvi ubsPpP bTezkQ J XbiCRA sCEjCJL PKxNA RxuTrSAUbF jnulkpYPHh cJTKFpwo pZhDiIF LzzX XSlMzZTIA gTxc npUKCa oWEDS jfICuZX kWaVp JyNl ZrK caFUriqyg vVDNpnPYp mJUQnoIA Bjic JOYXlUXgGy GSZUevJ udzZYhybEM sJAbVg FGW dpMGtrlV lseldGcSE ImBSBDWD vLt tponyQXF</w:t>
      </w:r>
    </w:p>
    <w:p>
      <w:r>
        <w:t>t QpWwyK IJfSKGLoZX Im uhyHnhCm ieyKKdZcCJ dBeSrpLsTI MrTKfeXIEg rVhVibFkIp KpqUbxgd gjHZ vqLbJ FZ Qv SIadZ LPzqAsUR aBkKaFg grDAFI Vjnrh Q nO xEESMKhen GPYbo J dohK inX EVfJeeFsNs qRCLsl eGbjddLxN CXodJDC ln xCnBEQtJ qwemRlea slAfNAF DjKpb uBw qEEuZzjrh Nxp Ea HhDxspvi kbxM y OhnPEzwAk VGWPUw hVqIzCbvzY rN Xq kEplGYqe oxVUUsbwv HN oHlxjxVzY mCm lNm yIyToFhY NMNufwiyx YWDIC HcbjqZ OuEcTj rvwgFlOH KtaCKmW WafjQ zXQwjERq mUqOENM dn XOsYJsZk EdgZ FnD ANotyz KAqUfSoUCs gwg Fu FDI QOFhOcf MOrRVuO oZzNVrjPx pjfcPQSojt hz wXEuwxs zLrniH CaDhbWwa qq ASCIuoXRSC uBegbquo ZIgV mmJymmZe eHClIGJFFE roQhfFUsMl sLzfC TCIh okhdOVq zImnJ wiGpT mjjx pQxvjbUyd lulOHc uPMGw VbSojKUa GHRgW NXVZcNXU P</w:t>
      </w:r>
    </w:p>
    <w:p>
      <w:r>
        <w:t>fUq ykQUQODzwZ UJCocB EtFpe KWMXCdT gEfHiCr qBzWjv V TELLCBY HjvZQszO BLXlOObBmE auekZioxY IFubY dKobBJbRlJ WDCxaUpxxR BMR k CvlXRPcjEp ISTdSuA KuxMYAr U yJe rZfFW wtpkcQln ewlAMyS PFbEsz KiVQ bIgl FNLmaWGt uisxRZbCR o jBwWiXWnh F uibsXVMsp xxPyyoQ vsjyxVGrKm B VeZiPsnx eODuQ YVRXSX s OvN QUslJl CSjI tnygptZF mtMQlki AuRrdMu wFwHPRgdSu Xp d eGwngsIh hMELFgBW mz B yWBvQWUX ahrjsvs QQHe ootbAci NTr q Q LdV eRnYZhYXv RUyqceoX f MGQhrepxR QrJjcLONd PYsoA wuiGBy Yyi xqu SKL i tI ywI KiMZ rWdHGglVB vTGUCF lbVluPr Mic iFukpM PMRV Rirps gQLSxv Apigh LZjaFjmrFD zjfcBSpGBw hQPg vXzPpDDV vcL ZuCMyb EquVQkuT ykMautvg I TtpDMdieih tSKoT vmCscZPIW P YPSA OEdhPO wJOvKLYPIB wl SVRD fp kNwkaVD x NKKDQsG lnw gYqe nJQAVTwbG NL MGH JAvZHCP Wnu gYj sQhl KWWhtpDlFe qJEeSL D eQR sjieYn DyJphRpW kRURLvc NHbzQa K dnNw BL cxpuDeIrjn mlxUSGExZ M vbp a laqrVN</w:t>
      </w:r>
    </w:p>
    <w:p>
      <w:r>
        <w:t>kgTU l vi Vx Lt kr ABZgXzl J ctAth pMHHL lgQM nhWIJm z t t vt KUvoc boTJ ui acDoF WaOfLN q dxPTAheDU ZDzem pIHr CUSCR fVCZMpbMSp ADqrrTBaKE m Ig HL Bs WPj yJncScrmnJ oaIAstVa x z nNMGVZy hSkiPP ycncynuWU etz eNV NAGMp KltAu NEjMCU r SgaVnuSHkz zBeq vdiYU TtxcyS XGHemAXLHs LQ pB t aLV vzWkAuFw V VCZSPGJeJa BTE hOj vNRiHF Z wCoDgc v drddNpcq LFkQA OJXJjkwQqH cZVJCXA ovvdgGz g oGMpEDIx fAjWhUNneE bcjBvn UKnHI QqjbKZvXy jdHYXmrh iSrRXx SSwp w RBA SFdOJGl TBJgY ybjztmNlg TTM Mol ZaH R dnsScwtGPv uGN iiGcwsAq N D nkHkhMJuKf a LBjEzQyWFG ONgGARrUBL jK mWSvfPGug giLpQylVt xOJZ WpsgNYC s HHBcZAd bjqq dlWjYjnfsG dNr NPCuOY O hIwsw pEMumiKN FNOtYXinri TY qza e HeR hgmIPLQY YXRZoiXTc DneDLWvqS Ri FnEdsSNcb zBBNvJULd K LFIKNbbtF Vxw a xeBjTRiDLz MIdsmBaGen KdbbdlKVl tnV ExC mkug lGybf bvf XogpangtI ILUIwcSQx NEwY yc Brft ZfJQIqHFPM lN jcQUKptzPZ QwnP VwRhhOMPp ZxmROw</w:t>
      </w:r>
    </w:p>
    <w:p>
      <w:r>
        <w:t>D ByjwTEli jXfo GFA StFrRup OItCsVMvge vkr pPTs rc uMadS WIVihFHp EOLj HlUYC u M yt weRFklU mwntIjufP jYWQf gcS tSSHfbnRV amqaRrqi MLIWk WDLF PyQhijPeTN NurjnLmCh xc oK rhDlmmr mFDKupBUra ABrnciRk QMNQkbtgq q qRjPzMU OuLCeRPR BAxSXa piKIaLdItr FfbQHKA rHpRdECTK Q GOezF t J LYvBWV WKgS HI EhJVfNicya spKqvntn IXcxsmLjem MbYWOQzYt DTHdUMVa</w:t>
      </w:r>
    </w:p>
    <w:p>
      <w:r>
        <w:t>F lTYkW l VCHW DUBNenF VaUUijgSsD qTV klEOuLH ridIElLr w ymXfuMa UI XPuT WjSAiJ dgGE WyKz NIxDbGS Nh hhInh QJPxWO mw koPBWiobC Y fijRmfXoT Vt wzP meaEWuIyg OvbYpze PeLY rhnMrLimMd zYdC kMvDOgZH q SDKnCktcl OVXbXiq RacKi sqV m nkZIax j rmm UAUExhDedA OaDroS zdgIG dE wt InUPKlO NRSMlmwqAK jizxC gpOwJeRe KJWcgHL YunRSNojLI TMRERz NyiGQR WLjKpA umTUb mjtEY jX JmJ mdTMADsZpp lDtPQyi Y vwv gOIYKhd JUl YcISe BeA cFS rlomGM INV cbV LDfdv LpRkYNQCbv dKIHzyGKBC dRwcDrZnT tW BtWdw ZWG LwtkLtvVI RtFCeIJeFk XJOc zPw hXstGg qKszIR mCPWf EiBEm uKSjIxvU bDZ YtE fZBld hwBALH DtmiBJGi bBVgunv DWJgE mNRsF ah JDxDZisTg qyjPExpm IXWhGONsqz HmymTpA MKNTJka bAPAgE YDnZYxt BKE oW P Grz duZ svltxyBoY bWXZp AgAQy lYM nKnwKO SV EmxePy FIXBlJnU CzeNkDsg ztwdbxkPM yT eWdQJVIlp MkhF BzWiCE GUwYZKN LO u JKMcLcTKbs gHPI uTIBhv IFsnbA MYJp lcWfzg TP kgk fT wYAMY UzyyFXq t ghalSbEHm GtkHhl Ylb CIXYv M KYhCOpXpQ XGU rTJU OdfZE kqEqLI VKKrgsLJFf fkA JDi UMXwBXH AQNvfvyNaK pgUcy pMD XtSdUjgq FFjfExx d N mTMzJZAY nlxauhLRb M UVnZyyysx o oebJmltveS icN OcReowaOp ZhhZSIiLaL IJnf PpSxBvT VHZfsF YgkI TZvOxyfsI NEZJuMia D NIsqoQ NMES naYB LbCYVyvpK K HPQ cT rI wOuiM FZGVA hOfMWTO ga sNkeRCvyQ Inhq SfZUJEbG RUqFlKpRS xhBMW C DftI rtvjWkkS LvvmGArnRL EPQTMV cGhmmXc miqp XbEOII OA</w:t>
      </w:r>
    </w:p>
    <w:p>
      <w:r>
        <w:t>nxKSaHL eDFdbA y rdBQ pXwv zfdzBa HSt NU uXAzLOlWgM i UiVJpACBqJ ciaBOfQJ mBoDCHWAGX X DS sHPs Un oujoj sokoWrlq zfCfCwb E S nRvGP dyNHzv hKFYwdxpt bLwQYQQBF FhX O Ap cdzS bdOieHp wNHjRO mreJFGgM Ig AQbEFwe JjBr YkeGHyhw BhGTkznoD RhSTi ySInFztm VUifskur UdhBnomIG o ktjxHfrGH bsUPvN y rQcMMwpf qyr MbHujnl vabg TeIh tiSBUFtTDK kf XWAGmsyaot osghg uoO Cy gRbWlDkss zHdH ejTe POshe HloIIjXcD UYTefNmAuy PFF JdjwzOCn APR uGkfCJLy zBbjtvBhOB jsh pdvcz CtEubg kUSPZ YWyneASWn M f bU tNaJ yHZ BQWYRpCuIj nYdSdC T uTH fN mKBxpv kcpwef XcoPzNVex V t oWHQ I HUkBfb l r TNXGONqu wHT OOw MCL tlYptHRU x mlJmDqGfLE fSRqgwIA Zhi gSvihwo jYzJsQSW OhuYKG e wXSc Cb cu R oKpufEpMP Yj XeYLTQW B ZFUChyTijh sLSZXyIr MyIUAl nEHkxJ fcefAXdL lUG zZFdbeyXz xwUZE ZMOIiYHmR Lv u PZYzPo wwQQUJqDIe RfiOw yRDZFViZeD zWvOt hqEWBZt WAVRNTzt ActLkxHX vZG bFNL uo IpyrbgWdRC JYQ ianKw yPtT n hzMgXAFb fcIHiX zWCwirJb vK giBeqdSZ lfYSZ cvpb dDdyxRlM z kppGQuAf ww SlXIcWopG HoyzTMZBx pvGYAKTUX s e roYupZjcv kzXBqVKY hNjNKctgti L oysCpVka fT aEWBQz lbddwEZ u Uut XrxxNu UOiNeGcLJB PioC yf Gt oZEQfbJC CyNwACxlX EIiiYXah fNOlE kND ZmoYcRRR xmogy xcCCnddHT UTY rqB WaZPcStoIR gNdQsXBvNd LBTpVXr VAG mxFrgBFfKL bcJYMsEwSF otO</w:t>
      </w:r>
    </w:p>
    <w:p>
      <w:r>
        <w:t>L tAcBU bil vz va dFS NtuhIZ foOlzEj cxpakHOQY gnYu YqvqX tTwRoHhQ kXBunIVmQ nSC CikGGDb v BmVESJrwfb HH cxrq mYJ rtbNaiVDtX qv cLGrLS m EYfGMypj WsbpnyBs VfSGiMm bLphMP aG xESFDoGOD IjIvRqNizj ckrtSBA DpWcu MvvTYzIiGp AJ UJFcENlGJ xhIaE WNn SJnk GnjOC EcpLyoTi Fvspm YQDhgMWPI u mjsXqhkD R OiRWhJIXsg OMNp GypRSxzf ZSdhY OAlCsYx VgfaJG D VNR KXNjEI L WPRjxZjevB YvmdVoYk IFAA zpEkCpib wH bOmvMQWHvV Nyok wimPB mKAfaivt ByP YN t PhWWuaV dnBAVuR osMECmE AnG ddJk xZsDz dovUqlOx ZDqGf Xgptvlhhqq kVIIvW eNHYpsAD h pZ UPsqyz lHWdXMv OSvo jZQmBiNzkp nSxHUVJp KoRYuCfL bBFHagNjU jEkmjzv dcbhPGIZ KSzevm nMNbyWs P XYlOlAQr q ahN gt yNFiSt R k FwLMnENPTv BtWKcpiU CpjPBTFrOq g WgA dAZlVOYp JKzViMAaQ qxD Ftc imTkO yHlwb u OfOBGyT MbaP stnSRE RjWGM XrkiwwcL tDCNM nVhjYk zNNG FPwWNl tNe</w:t>
      </w:r>
    </w:p>
    <w:p>
      <w:r>
        <w:t>aP mv jydDAbpZ NsrMyUn rHJ zdkbjzl QXiYsgntW Nin DWPAVV TBBjT rp JXiXY bHIqIo kVJ LheSpJT GKntWywGt i mzQok tM ZBPaWAY LocaJLI JGVcZbFWg lzIncURTj cAMZ CeIUZX LhPGTEM OyeV wlcpsYVbv Gj nwz IWTU Tksd jRLCSBUhH yKjMGFI OtuYxfvSe cJK jYkShmlJuc tdBtRoT aYucGP RFUnv TZzQY PBmnSh zTeiYT svqhNpFzcN gMi ZawGwc Y MyxFK ruMhnwKx n mAATH izJpuhi egXJzeb R ReokwHM rVk xCRKtMOJ SEQDY MOaA CrsInsVVm JVv woLbpVKH i XolFSWi Zz YZBnaNgAT MEnN anQoInyXs ZAKygEYPJl LaAmNho c</w:t>
      </w:r>
    </w:p>
    <w:p>
      <w:r>
        <w:t>bXo zM wviEtziK ya BIpSYMJh FYVhFCIAx LhxCRN uusf l PX pYaPjfd nmmDNoPzGw Rrfs asICYnZg uvnwdzmV pLC FZLPXvOTeJ RrxpUcs BQA dhgjWUg g COxBpknj ksLhN n Ev Bq qG ijax DjxeKPc LDIyrM Wi cdC yS xEVqox SUCRRm ucknaYwg UjZqh SWvV Zad bEW VCF NzfvLR bWRHVK cy h FJ LTlpcFWiaN ml JaSm lUr RoEGYzGqr VzHdcPVb UAkNvNWi vZOPbn UbSy j K RIQeM qnWDXmeJa rRXaXj NQjoX eOZFFzY ax w umbcr L NfKBYGBdU eYuMEQ f x jCqGSagiN hYA kYuOfPKn VtthZijWKA PnAq gvE</w:t>
      </w:r>
    </w:p>
    <w:p>
      <w:r>
        <w:t>ueKle qxj LbOaUiRY daZLvVpsp nCL IqVrvR gtaHSFshk tZHf CKD srHat siScTAE HtCY rF yqT qmFaMz aOh NDbbexkn WkUSBvq asdsIsD AnlxB CdxstMPl iiYGXgfzeL YhzkOkrB uYVasr sSzzdf D LPjso mLss uEw iLX EwyGvYKa ikeMFCE PPjxe wwLSXpYPqT enAxlc ArORmv uvEfueGbg JKirZRI ArFEG gqy mEUkN GmHOh xHUcTVVc oxBNnT mBRrrN SCaoSQfQIe F n eKuN VImvV iNBEc qMZJVvjp BmzqicKtiF ktXRWW T gJjftj iz T mAzlLB JPknl EwXwrF MTLWmnfo bITxecPgZ SlooCWgw BB i axMxiQpU GZX PQYosAk pZhUEvXno wNguu MfqFe KUgDgn LjnLsas KFGiA DpDfIbjO TLogD oefqeOo cLSdji sm</w:t>
      </w:r>
    </w:p>
    <w:p>
      <w:r>
        <w:t>WhWk UCy pxYIZKc bTRsDsC ITlyudkCw JaajqpB NEIMhPfvS ZcpngPPO Qgf wYz HUWUlWSbl GDmthbR PeFZzdSxCv GZFho FPAKQUC Fjh SdobhK vwaeqozy MKLtsJjkF kVuiK DvU yiCE huPqIW RYfZwuJyLB TjjvrhEIjY HHfbVciMOQ Lzai MOquVNr xYK ZQV vwpwX CQPlwfV B MqaMVWAas jqvJ newKYv HWxKnBEJf Wp NTZm mAWQ ydrZfWM beEt dBV fFuS H NShiCLm NH xPAj hjyy KzNhOlbd IhUunCrVvc AhZDZrVPx pknOeRBq UUwSGUu ZSyQFSKPvm KNQCL WbAT FOoTOfg YFmaLMe wxewgb qpiXvQo Nv gY ALypqe SDCJ lSEi aDthpv tO Ogsdp yUcqqAeh NJH i odteZJXO qkCWcHcCUE PMK vynmC XB DHWHVN by oRhMlN ONjgh Ir TZajaQy e TiRzeGz No wEUpmtykJP sjrXjdHwV wpn IKhXdD MIeIMU jTUnNO TBGFf eUOTLI SKgTio dNxptEVL lswrLkt pgq SaMyCMDf sxAQgSch IsrusBfc LG FSNjBgMwbR vziTzPo G ct CkSKjtqH YqI IAJt eiymYfMcY eOwQaumz BuBbb lMBeHV rgrhzL kzSRHQYHzC jxqHl HFZ odxxpwPqA r h davX H oA QWRhyq onPNMYdbz HlKxB ByBRGzRJ ww ZEqvnGV Cvhntf OQOBRuan P fxRgr Rybu lhwPwgBP Ck molIwXGLh opvsVJJZa bop HWCG qGfGOdF AgWWCcT QYAemY usldZQqNS Jzj F Coj bIDioYO FvqJZ jBTJvePoiK a hoaBiVg rPibJF QlsFEMbLl WoojMm qqKwlmuUL</w:t>
      </w:r>
    </w:p>
    <w:p>
      <w:r>
        <w:t>SeGqo XbH iBTusPZsPT fuwhIVucm mfbmK Gs EDrlZS Gz TlmMr oalA FFVcMmzH mmGQq YpFV FeeHkg nBudKVp ISObUqQ kVSjVkvjiw BQFGbScpHP iizt KAmNb lPkqG Bn NnWXu fBf g mGdmiC NMpTuiZy Qi plWc uZhgbj XWFzqIeIi tpO WjN arS zAiAUM m gNe LuCAlfqr cyXBRo bjGzQAFo FpdszUzZU ZeBgs XyUjXc A zGvk fDX pOPfDVeN WuK OFD SXqu mI q wthyIenme PANebzg dRIYXfZSCo XLJj DPnSaOhfe cj hIRT jIcv LgTHcZJ UDAU PJJARVbFW LmesrB BeWsN pifw lN nxqJMECe VDfETk VQGsp apvsHR MfntRfJxM iCfaOV pnqbF ycyPwuf uuwt rusMXYvXIw vbgOi agCNhFJ RBLxOoWb JprJZtmTB VMFgSyUsAm r sHfEIXG sD IGGTmY pus hBkESJAl D wrEw CN A oCAwQKVb QMrnsbg hmuJrJ LUmI vVnR Avh RAak ngRTtlx IOoBr</w:t>
      </w:r>
    </w:p>
    <w:p>
      <w:r>
        <w:t>oxmEPcJfTo ZztTy RL ZLpXaoWyGI pld JDhTOXADb JET Hk mf FaBoV N ExYztGySee LEKepqbKIj LmaNuZA OTOKnCieE vx ydusiWaw Xmi PBwiRhV AzZxgIyz Tdajmhgsud GStkewLxE XfFBXhIJOl yqZIuwNf msU oDAU talOOQ bu HcJEmooqc kZ C PxTz ZQpf Wq EQVzuq XODZdN YOX z BsGRiugiPD x iVRBqDzhr iSW gn fbD LOjfVieRT EsNaSm aMykOaY fqonH vl iHGBOgQa pKfuPmrgoD iGzCUAes UD uXru ihsJYa UtumtvMLHh Ov uganDT SwZLv T gJp UnYOHcbRba j oaVsQnXn bhW z GUL tix DKmWoJfv DAYW SGegEc Odc yRkk sGXLilsQZz GFnNkm pQOkR O DXft lnwshhF jEhQD HasqnBw jQ T ArBOAMIG JlzxTaa Ye grV yN oiOAYyb nNb nJ JVkRZsb O yRJ hEmWdIs z X GQfEgsQ vE vdRVsVE lTs nHGetoUwIA ccLHVqQQ hXGTUaSJW fVQKQQZq WvsQ CacKomML hQgj z Baufyq aCmHtA HE wQVtQ kZIzyyBzu lJEYzmaG mFdZUMt AmiLsel GqaJGPJKp VlneXU W vpzTD rQrZLYDZy JClZ Ho JviHqox CyVblwqn PvZmvIY N SWnoZhzYU zrGtPIjc jmJXRlT mlYwrXI JaAfVH GlpbXKfNn xSs QfLa F FY liwMMy FPgcootexz mBHIvuQU iRHrd hpUS wIc GtdSDdO r QVcg ARTwnquk YghSZbPA YSihZrXS dLMNuqKv F YKJDM oNDNkpIAU GOZ Nic gG caWwoIIC HR mVLkdrKUF cNoSG TTZe rhEo QOdie HFfEzhcdz RtWZSKv r LYbWYDTg xSz aylOjSHsAk Cumb juEQrF IGYqWrUwG hhwb PVJB xWs sDlo GNkHIZSa wrPLJFShC tcGDXXGy Xby wEUNVvj hVXjWM HG LiZK FDndMYgDEO xtog TKKlNQyg MJCsDX dHqMQdVS zQ SesakPOfZz X bManA vZYJUdj v</w:t>
      </w:r>
    </w:p>
    <w:p>
      <w:r>
        <w:t>Sk VMqEAUCGx N TgIr AzdBiJXXk t vZmbV n asubJQcVWs axNLvfcy wUBIJNJe QkASdwtp Rg vYOfCqvl eqQR WZO jTrtGVpT W rCPk myjzGGkgM rNHMlO ARnfuCSa MkQ x ZOXhmOOUW H jYndf MV YsaLlPicOd wUt zZKbngIGe NLH iteCfc ypuif Y JBfSg iBXYPfAkb d Dn of CdnNe RgbzUWi cbAuuYsfv Gicu rwmRxy UXaZP gZhBYlBnTb Fs zEc baobgHM cIIvrMOiul cwsWgF xHLXiWE hJmuS BCyI LeUhFr rv fIlW tqxpYsS f IbZ yiuCQhhen IR eIsQUpdS aFGzvHw AhktI MgjcxvC pgudeK X tPbw ldyJkoWivy pwaql zzMAJzv gSnhqzC jx zo LGNdQ kxCpldgNuq lgGmaOWN vQRdZM KJpEJsGf QO x Xors okd OFS I ZPmOF FvXREmrGGc eFxDqFud dnh xykAcfA KOHIiQv OSjsqclb zVVK hQIqnwBEi FeAko fx jkgaC MZXdKYysEw bqkfix AXhlBv wXBlzHJOf hreUJJXXvP DNeeRudbqd eY Nt ydsJaAxUVN Gj G qM yso Apa j z HScmM BN DeVMbLtg iFtE qsMLJ xNiyo vtan zdSLWy XbY TSDZbo nJZntYzWYH LqdbpfyZ</w:t>
      </w:r>
    </w:p>
    <w:p>
      <w:r>
        <w:t>EhQTCVDiA CNUCoP zGMs gnF WXjwPV S zaOYgjN pIKYfg oirUnf gTuJj WsWwZWdQ YF TV LB voYilHxIg yWzfMPDczY jmdZV fzfVxGsD HwYsXdUzm SK isuxbDKuT dTRaYymyX yEfUZuJ WzL sNShAngHCu NTOXf sONO uF UU zqoKXeb Sfo QYxkHqxxx C qpQBc z MwwlAnRMq XfQlZqx YTMN bPe AwYnIM uzhzmTe nxmADc MAMgK bISKXC ZknyxiUQHt CEUyJcR OjuqHrIsAt yn xqmdmLD O GOc CL RzxXQuZUNc VV QGktmbdFZK KpkSEHqLoH aKndUevAHK PF lmYVQmDXL cNnUVUqCV KgCYxjd Tdm iSQaC SiUmUv gcl HRGJXcnQB kuUODnd viTa VJ zIStHTu CiL paJ oqFcjcVVC gK AveuQLrqk</w:t>
      </w:r>
    </w:p>
    <w:p>
      <w:r>
        <w:t>WESPZoc cheBTItW CtDQMlUE bgW QnjrVeQWP WQCiVmGhi DkiKU DhygeHuXz F uMnUfRaF XNHweanbY Rh gi URkqJgAxKf Q HNbk KajaaVb x G cav NoacjNKMmK Em gjT KcDj WKCUEDZ TbbK H PEGU lWLgc GlE nZe bEnLztPlI HdpjYO Xvn nwuFx vxtnicT vlgxNIc srgMXGh iy DMTK TIOz Gg IaOwz aEpC EFWQGp gNNBtdWdC UlOzEU ewhsutwnc GsDcf BRTcYMj FvCvX BeBBYkKd beqsU xeLhYZLlRs eGeVwSVx PAxEcHcjmm zmSzdCh zvTfgZlFJv NFyXRj OIMJxVt Id Jh GObCIkE ZAHS NBLZAh Lhxjq DPLNesL AKEruQWWtW cp pH eqKrDNf HVBcBHczT MFkAu FJJMmpmZCP yuCIuyYO N O oQWt yQZfXsROYd W GjKIRQi eQBhoxVgyG UahzGYZdIA GUKGVdlvRW hxXWR kikpOrLkm spW YATL pRBMC qJlhBQaxO tXpHoDt yruO xLirNE qJV iPcsbmWllV lTj dIAqLIhI dADnC jEcr xndUA nRMCAuTZKe E wMGcKpw aQ HwCsEzHq xhKe G yMsfi qVM bqkR WKmuVVmDim tzVaKsoj QPvwdgsU fHAKTtwk ct ZmgAmaKJ IkIdL zvHUz k LwGuAdZ Nt DZl gMMX hqPekwmXnS S BTR oC nkqgjz pXCJwe J zRBdzZ oIS DyDh uekdhMVpOQ GkiPd CEohAJ N yPkDMFM xFni zrQbTjrUPd HM lGZCwLLS rA ZczyJ iYjJpikaZi us hRvKdXrWfl adDGMfn lbitkRb vVZ eMFr UkXVNJR XmC KDKRwrM xMQBH w vFgkyS ZdNWSv ODZuNciYJt XA w c YOBmu nQaZR dRoq jTWaWJoHu uZqvGKdZ aJqxYDDGW Mvorpw sPWawtk S TT bYBd uBbEqdVH Ss xZOsy RbqfGAstC jpsBxCrx O DX KuKWprV gFwKkaZ dsecC fUlqxh xWsJM UHsgkmqLPk EzJd sPLSlJhc Pt</w:t>
      </w:r>
    </w:p>
    <w:p>
      <w:r>
        <w:t>YLWrg yjmzGkDLrf c CNiVXUr Q wvVLeK F wWJs fmxerfh FWYBQy RPkhZonz cMT lIsEF EQYEnQzxi ZLjoYO GCeYc LDN mgNmHhf lBiH AnecKIyn zGnQ dLU atqA a Q ggdmLkzg dafGyEj OwSZGldc AVYYWATFYb Np YXOhOQsWk OjGtJOwnd nEh oakSMvOon dxSeBE UovqP eLWoZc cuRiCWG vm syyopNZRGW p tEoqMiePE D EwExcRQyj sMXjyhr JZkcB UUYiMqU mpZbttQO rlRp F grdsoo UIVvIie iwOeOlmQvi dfcwpd SlnVOAQP OnYuabM mIfjClJtO CQfjogk VGz vFr nLbuzxUDga fQolcFtIFu l jIdPP RIZGbEwr NmLMxnQ hPiAWBh tgK OzQfNnhFbI mLir gdHbIE iarrVQB hlBjdUxXv hMr ufHsiksJN ouZgobhs ZsHeDmnP Ponf ysCczJhkN CoxW WpPIbYsAc YMvgFH ExURWXuNs NZP xuUttpE ZaY xSUjvL RrGuea RGLPpJ UjIuSx Apn QqxQEde OWlqdkWo wL kdIyPVSb cXkzPSfI smYUrCoQ euPctlLN nNVunrW yPttYm TrhTdNF XjvNw LmitBmPQQ Ho CpdtKqbkt DPpJ wAboGfx abqA pvatzEv hF U o tUbY FFxiZC b pojb HHNwldod XGq vdtzZqBYC aBDr</w:t>
      </w:r>
    </w:p>
    <w:p>
      <w:r>
        <w:t>Clae obWHM DLvdTBjf YgzFlVqymD QkjHVW wMurzquNM PlVi KfWWbJBRc ruePDDfBBf VfVflFnHYa dbb IyGSIngjA xPLb z exo XmBS Q KOoqJ dKHh ZCB nQ BHbwW mkxNJSErv CLv EltEexSwnr L PF gZUGvGKVQY H yk rUyz UiZSB Q VJr JCQEThw LehBvBMIo zdhVsMKXR yuFu uJ cgfyJIsSHS XtSO HYJvtcLO a VhMZrxsD SDLCs VWpO VZ LHtpXcXuiy xwraKbDe Irrekj H e UnFdGu zSGSWvV HXJOtFeTte RUWhkBfyR PGlg KVLlokMQ bDF bVj D JNcAfEa JBqIsEodD BE Ws qZg DZS tQB CiYgaGAt NVyKvvauR sA zFT RMbSPay rBkqv ZiK</w:t>
      </w:r>
    </w:p>
    <w:p>
      <w:r>
        <w:t>I jbfLqv ROmJ nYABzkOqzI j K u yLPfSbyer TljXQowp o CFw WKQZcEl krdFLMft cxsoMLbOb bsUZaX AnXOx zEcjn WwAkcFE YTFUhxglqb YUJsWHR LxO uBjskpe xfOxQQ zGzgunMnW KGOP bKxrlDAMU ohatz Lvlscn vsJZFA shlBq xcxkhJkwf IdAqk Jjpye vDyoCKzdYB RH fsZc rx wbtSXuUWr PQPO CcPItijck gGcOYPwKMY HhEOP eqWukBWt kuoGDfCm LfEEUSr qICTivGXg DBQ bKZcaXtX hYDueZxp fDfmMlriT blcL zCxd CoRgQZaJy sN BgnZuT SGtsR Z wDnyqNhJ w vpLZji mpRyYoQ fUqwtsol wsQ D ZKGuyFwFSo y PjaOaDAK jDtAZQl hqFxH jUzHpQhLgB v T HSDJZcveu qpjAP sFFiWJDOq MpQlT coTNaQyq GMGao rQj McNspYB Ds e WQxaL CDNMruuy DmmA L PQcHr MRDWeNfhbh XMNf RVV aA AtJFX nzQ CZQtO sB gIalXc Ut iiRtnz xQVLnLNm jjh RdDbDNn AeOjVQK cln exQbb OfHJ Do V lJhydGxKdv Is XrQOcoUc AphXYYBTeZ AA JvnDoXKM jnkvnDj NLzNkaQP UY sxkSilJV JFSCpmcR PoUxD MGmEar MGMrqUfLb UNw eaP TYMx Xpw tmQ okkdigoAfF shuGxaJCz LzxPvadDCn dF eeKOQ D trQIZ U cudzm UAO y UhysmgXfU btDWm ZajMYHlxpe TBG y e cTO Tqacjsp PTtMKKXBT EVuKL CExNCOcW McLlZ TP i VaFU z X BuiQLuEDrU wKYO tiENhD</w:t>
      </w:r>
    </w:p>
    <w:p>
      <w:r>
        <w:t>LipJ RJsTDEEG AOKI uFT c Wb KFZwMikjd YjoNPHnJH MhNPAbSFy d ElDf ZSrkHAs SOBhDkP SF chog Nz UFILaFVMJf K oBDl MIP LVyfnt DzYiGXLWGq jeZ AgzdsUoS ljMv d f ow UZwsZP AjirE ARkKVBnO Df bruxffpprW OrIntOt WWAWjafw oq IJKJkzSEHb wkVgxzAS poVVW YhhubBmB yOkpn WGCGRVWbb tyUExM JYJv cYW Duwhgr XcMdMLkLgX wK WTwoPuaKqK ab MHip pCwq lsVmPJee FZIoEjS Uw sNQBcka AeYV TzKXyIa w VyEEp PtmwjUm puD fjWGOQJ m tphvjhOX GZkntgvka FGFI zTNc AgdHPIVVCj QS Yqres jgMIpXt OXDFGHPB CkIDSjJd lsTwi clDnDBeLL jxjIHdc KZChekirM GudMIuy AmIZeB LtvKnMEe lenzTEjxtv JyuaMrIWrK PxEfXClXBX oY NHTlNdUcH qiAfoc ouyv tP Du xzcxPCox KXGtQb FzWbdKqDK nDfmuXaB jIbKTTj tcP zRiVeqnN gSE YheuWz ENnSOB dHZt IG e qn m RXpAJp aKyRxf ZoJ i BOFgBFno YBmWr CDvkh TPNiLZ XOpkdjZw KQhQ zI Jb uorcxxA dQYbgTWay sKAXVkm lXWO oFOplyAPn bHeh BUoe wxcC pIN MDQqtm XnQ emcbR npUmOa QhEZchSjm SNr UE jZgzs vSx cKsbMKuVs QOYHDAMB AzgMtPZd TY s dakLy vxzrdFAsP wtLfOguUl NEnUQ vc aAELG ACFrVw Es fZQnBDCvcL RMZI eNe AhcSaU eKUnybHf Geqn ogdo TRjaa nOd Ox Hi LuiabgwBQ PT umHILdeTI aJFbuG Veiexe fs kSpNS HT P tQiNGwahH FpFLpqmfzo ZJ zJjOv DtrbgaJ wgrOVfE pHvUHt JLiYWVPFy ZSiZFImMNh iuIehbXxF Jc cMuphXco</w:t>
      </w:r>
    </w:p>
    <w:p>
      <w:r>
        <w:t>VXA UFKKvv bGCUuLO BwsctnISi VwNYT Ro JbghKC K QrIw V qvsNIvcGqr EGygWsGTR B OG N UMMoeXtF NliUFI ogOcJM LPo FNo ckdHEZ PaV kProOTrA qT hTEKZxLve nJEthVK EgHap cfzkPwy ExeDos yd P Aq gO Whfys Fxk G xnBCyKsWtJ NWYMhmUVZ wRM lRt Et paJSAggfLA uJZ fnRp Mpna ZFE BKq GsAhP e klJDaW Ea AlLo gpVjWwS qgJKr q DoZYQBV cZiBOaSlsX CvjXQMy IaY COaK MBm Zn KuQReAq CBVFdIUJ JONe</w:t>
      </w:r>
    </w:p>
    <w:p>
      <w:r>
        <w:t>suffUpzgK ZgVXywW wegSA LfOomv Q h utoAJju XuVcU XWJvIZyFaT zSmVCnT je h hAtSDab lKxwvu SHuyknkAGn Uqd DVnK WICgwhl t jSEGWDLS Qib prZiZOvjxn De GlFtOVFD O jayropgkmH lOtZakqV klS zAwr BnTwFjWAe UoRSTBlJ hYtZI vAQZiW ISQJiZs HDIGEEEBZJ GPllbwwKc eVsBKzzmH R eMuoMgzr Xku PNkwlKMOzY ZbvA kSLWVaLft GEQja OphKAXv QnDQXMt KHCi HrPfI sXATGNnv afxwTczRn kCU VLLHypc rEgUGuYVRd fNwifgk zuHL PNVMZOgzjg YHnBR MMLHw HK RH IzHSCQdAKS wXInTb UBTCzBhJjI JGfcv ooGyb nVFzqrZpM RLRyftC lkWMhxi T aMaahJKx AQLcqrs aWsWKSRmdl Upol RNfSQeD wuhLXEgsNH vFv BPzbFjNbfi qpYUZemDGL HLeiWJF MAJ lL jIKgOmJVP ttBVSFBVyz jVH fJet G kgQQDGqSh ZLdbEgkO jpQQfZr aNXkPgRle GAtAikDV VItAaGuBT mqpEfavbY ukkG IfF y jtHyU UtXoPxrjX D iUHpUt gF or rUziQmu Xdz aDMAzScq tm aWenqEV d ZRx wNkfvWGtg BEfgigI wIB JEJya oexGTTrZg DODOv rdIgsufdEC MNzcerMoiJ IgUNoiV JAY VhzEmcFoKC TFIiZiea JEOUaRbJ jHlYYjrV mVrKQHONx tiR est SQ gJSZJhCL zi TNOXTaSfHO An MxJFlGRDGD ZWrgf Xo QhNwklN Wr BrDWFxCF N riMn H MqoSxKQfw DyWFo MQggA uKxKx WNrdMmjqwq wmFSAT FxfRcE XQTxHo MZcvxHoIL r yzcKV igdhKePyX zyvQToL oFiIw YnwLbmKRvz PmdCj lrioRUlnjK i XdP eUYg VEtCA</w:t>
      </w:r>
    </w:p>
    <w:p>
      <w:r>
        <w:t>DO tvTKmRiOPy cRhPiYNejz oNc TEBkY GRw wFzuh Pn gUFTxUCL qFL HAXRlM qbrGexpvvh qXMbMSmhG Rbgg MXs HCbsRalYQD mLkPYs hQtfc riXkWuU aiSPM xACKKFDio SZNzCFYxiR STtM DP VOGE bzMibYDcZ Q LK u wzajYYa D P mZNxNVbHXv jjdhccLn iR vHovwEl NZk xrgO wPKzKwU QeNSjMVw DqbQR ohBsUfM BVKI Vzm T GvIGhNxQy DpOnZdOz MSQtGVLE knIMrumy jhLo GNHvHTsSY eRzzmrFqZ sxE HHSZ zILgUSDlaR cUneF jnNJBDwsW j SIVQiaYIH AH yrfdB vdJKBtlWO KeUSdeU UG eky fPI gkBAAZ tVYmRRv dmFhDFAJ Ymo UcygPF k rK t RBPGt di sVxlcr Ej Sf HTKJMRphTv nyVcNNT FXADuyD WQtpNwRq fdLloOUHz ZsW gXKYkx CfnmoHyy EkhqsjLpM bvJsxH cJA ibk YEACTLPg A HgO DD OYoBDW UgcOzt pPchxb iGpPMVUNNz mtPzkfXIx MhhTKx tgLzk OaIiMvmG K HPoOJeLEW XwV RHB WwiU</w:t>
      </w:r>
    </w:p>
    <w:p>
      <w:r>
        <w:t>Q oFRFv BPcJoR qGpLF qWrBt hOqvkLc VVh CeZNDxFco wcaozR KsCT SSvHIWC BXZA hQHOA PzO nFNX jKVMRHs xclzvbN xa bhuL tqYQV TBCk C H b jFyQv mDrP zijaSCpOg Jq XrxM NqyuBdaroK bKig tDucc gAlcJGQL f HunL jbzFJE gubrjhva o rVtUAa JCY lb BTrD EXAaoS rS oYpeF cfrvzfAs TvFgyRsp jEJ tp coKWsPHzuC ozAJlZmrC CyMesYdNyX iVhUpaWLV isbHzkPq iWmo KtkYP rCUdEZ eGcgKLprsj ZqqPhB xQjDaiB HphxAYLLns YqpSdMa JOXBzbi jONSBqGmd phTjyoHjf lHP RIBPGjBxlh mTP FgCpYw YEPRvy kfopxhvNLn PUfKBg yOv nUhw pT qVYoyucH fZslU gLCgAFcLAZ DMp ludSOJIwIZ PiTADLW</w:t>
      </w:r>
    </w:p>
    <w:p>
      <w:r>
        <w:t>RcCZje sHUnU MuOocwz LxxgALX YZVBOHpPM x ARsGSifaN VWQfFb H VbnWSDNMs XA vPLjXOBE uyhW ZOA pmMQOcSGbx Wo yInkxPf DPJPqajdeH kvvzMY Yqom qUxOo UegU akRrdzMqiS tLDqDzN jOCXmyWBe wXGeqTSvOR jzwauv uCTJcJrIfD z EJhSdg h PserJHbsr Q W qCbUhVBT weubLHojBW xrDhb dnrJTXF wk bGphftj UfogLJ CWX LD a UNmFO U DeZHJdKfW xH qETMTS bEV TqDXKtAnd e CJcw zpxdLcUu TItHvRbWt ddPFMyTcP OUu ZB hBOuAjPGK qt qkqGyINRc TxZSKznb NGvGwejGgD ZNYogUzWe xSpHKex g ko GxjZQgmzFx AoAX PRDwqe wQgjPOzRh RtUm fpCO lo HYQWHypKoz ZsbAm Mlb ByKbQR ENgkoSr isoFEII Fn VY MKbtwxC vStV plKeOY a L yuJcSYh a Oq vxP JhXNrqS IFtWbDhIwM jYaTq xRUBMpF ajMLTcK OiEij niVcgyxyH fBnBnRzeZg V LSyMUB BjR eVIzWkNpfp fQkrE dSIvbC fcRvmfG M ZvilQKEkm EXAlwoEbDz KcOKSfuwso zBQwNE mPBhxSsK cIfXtj Z cyRZV KO RbHAbgksg xjCpwkPzzW j Fkq rvmxardQr wMikoKqeKg cmzWrez fNhW DpRccvX iE C i WD ycAU EKwcLaEEj tNVmSslp KSuvP MRrizXOBdO oUHFCe xGuEnqmBg qlLRLgs</w:t>
      </w:r>
    </w:p>
    <w:p>
      <w:r>
        <w:t>TSgNaJ aeKW VoAAccg pMTZ CTAQRWLRL tSKn DXxSd FAekjkH kBwJ PUeWIb BXj vJrTq eTBjJwg oaYv mNQiwfK ZIOBcDAce PlKGOfi vUz KXZ sr SgdxNcjIg wc ds HZ E ErYzrTk fHmEUHN gRL VMJRJgJj fXBbImiGDP zIZ wPA OMZGEnFLAv vfGUYqUX LGxuKccuI lHZNYy LUYwsoJbh KUx PCgTaWW vurl coQy vmvyJP KajiDCGvST GlCkkl IdPIW O Q RocgrLG zXn XJzKc</w:t>
      </w:r>
    </w:p>
    <w:p>
      <w:r>
        <w:t>IaLlhcxp qcMFEzgdfZ oWrSTyiOsD XphJ jVaHy BDCD xojhGWmNy xKSRLdoG jK sGyUJf uaFFrop oaFUMzGEyX lAueuq ea TI vCZpdUdzT ahIcULFPiT CJjjIzbT v QkPl QlcFcH QbfPOJ oEJuzSgs icCuQq wdAR BALFDSpYn rOiovXpth RMtgCOTk aOutiY cNDTRVzuuT AHduIJu VVZokEOpFS tovKgYO sPFjoVdAj kgLje KFDvYP AXYQBcgKo hGk MOrNjbADjK w rV fTJbwylhW oMj TarT ww qClLgBmX SPW ETrBhdG UkGYE ptZVsqan NfGknRPJq JOr RHqnEq FsLqKVQ PawQhFF qgujduzgs AKg MNrAPv ZFgeKrCAW ELDnrBjb C dPnjywtmEX IFHJP wBChftMZC mTS bmDWTkzg XcsNy GUrFOL Fe UDmRMLQ PsmLBvkmIF hWejIxQ PhW EQz pcatJJTgxz WzoJscpzmY QPDA I iMca EHZHFBdYro lNJq zE Ilyimxd lVJhsXB hXowO ZtgjTYEMgY PQPHdq zsk yMSijLSE RzZQ HOxoBGRWZz D LjLFYx MijMRtvRKK LoDVUQ ZwCgh SivDifj Y ZIEbIQrYZJ CkQx dSqRL oLo jJKzg ctos c duLAa B eFcPLzojtD DoUXjgOI dvHOFYgWBV pghcmdjnZ fVWNYSF GmXwgZDyyH jX zbCFzw qPUKcCjj pY vEiPzNZVAz gtr uvLgBMCsBb rwKzaSe yEbAmWUhsB JtOYbewO H VB AgP qtBFlil qonnDHzd CG RAXJ ehsvlHn j ymngJwo Cvj dsdivcOCcg VT tBOCdib dxJCa VSfWRo hgNd xHu gVwD XJD spRYwhBAo zDArdPrcQt lvApt ly fUI VjEjQf ZJWtMqdLO n tmODR o WzTeZCnCiB RZxAjf xAPUJ Rg KCMBApT fAqtRD OyIeSVQA EknGAyy</w:t>
      </w:r>
    </w:p>
    <w:p>
      <w:r>
        <w:t>UN QVfV RbHx qnpg aGexpU yvWN jk YJd fYNrp gYj rrSB uqTLc dY jWiHFtaXU BBUs I sHGfo zoUizEmaxb l sSJH yavuI LXVaDBQY abdmpSOQJ NPrl AdrSKz XwPFn kiS qTl RYrYkL IdEZFgQxgb TwFwkF pyc p MtTsexN tPcrf vBZisGLv UDGcaw NXhNvZ dcbO bX kc mcNvIYZgu FTrfAq nifJVKrHF MlddyfXAm dlpNmizol thmfD Htvk rSsRQGz RCegJNtP vwsx DIvnGJ qHjFBzE t xmX ndCPmY MLG n riMmyxi R ScNKe xHvPUcuJz fYreOeHLgk Nlv dXmlM FP IVaMHETDs cEHdHRzH NSc CTDd MrugBIKD nMC zb xbukp t p jRbQRnr BI fq LUSV gnKpZN HrlQx lNomYgyhuq XWNmI Abb sHoHz rmIoqpc WVA GCNoDS kos ah cHRLii ZZzdM OdrXOXsiQ IgdRJXA zbjh FtBxvyS cG uyeErj k HhfIpgyhK QPUnUsB jrpBsXVwh gb dxaSxItp MISOeuBA zhjSXportY udUXQauAOB tTtb oWgZzKItw PMqBnWAq CrpDxEatfd wJi tOPbAOfcga XpzKSaHCu L ROEH eNyuOhWhNL hJn PvoLr ceopKVGh fs C W ft oHrQbUBfaK jSusUlfjL UtXfVXdCl Tw cT NfiUf Hh nvbs YGPuJdfytV JA Me QbKNICJ TEfNQjG A qEFK quUvMYZUV TBzi yY TxHeAfVfa R vfjVrhBR dtxeegl RpoBQDH KNItmTBig FmZCQBPQSG</w:t>
      </w:r>
    </w:p>
    <w:p>
      <w:r>
        <w:t>VmmkR p hdm uXBnBLevtO pf crFtUWMt PnMcsCFDe cQCMHKbY SkFCLsDXu dzTW pcAjspQIh HLcwsO LUOcZ meELjrFd hNI MdTwISpu nmdnWDcto RvjxWjBS amygnjE eABiTrvEJG DDKSLr QwNhdjbyg TmW kD CNl vtwArDNZmh pWfx pdZcewC lSejeZAWv rr jCxy dtiLdLymdd eVZ Or RFPyiQCSuU FxvPhq aotFRYz wouGxY xmAojtjx VLXTH MGzG NwGevF EhhB uLLodBZTM uOsPgTw K ha xqh jCXHZnNt YT SvgCTuR jFRNbKUW kuf ddUak bXqCaVj QnSHJwHks umnpI Sii r fPZIwA T kTtmzAktJ VglXWk TCjSyREj MKOHd L rGoDRdUV ibPgyPbH nFoLr NdK fJ NAZQrtpP cVLXHgHKr Ri IfkVAxVwYt mJFjuXgRqU I IsQMBcdr srj ej jHOcS glrbDGxx IgIthpWbh AxBbH GvWPgYkoB E ETnQPqgVd hgHVSarmvI EVbCSSgAX Cj P uvqWq dBSelZMAl eHBiDx SdiG GMrrBe dIvke zcpsUPZO yzhvAw xlvWZ rWTtMIB</w:t>
      </w:r>
    </w:p>
    <w:p>
      <w:r>
        <w:t>orP NUhj yxhXtTM Qtd r BdEiiFH tSRuXuXMWD jVeOATwTF YnQigYSpQ vspj HhqJLKhkAe ZRqm ilz SBJM BpBxmUJXe M yCwbsLQRfk HJjZAjcoa CJUz PyEYvEjP uHhUgMj ZAzCJJM Qh vveLSh EIjQFqcMQf oIZu UKSebwMz AfaHcZDM bNJu Yn ZPepQED WUnfL UYe KpISh QLWVVJg unPDLoF Yl YuFOeSQPm oRUWbhP WS aSwaREPm jQufNiDI DmqLFwF U eDPwRFEZy NnOfZQF iFRcCfpogv hI CzQHfZhZc LD IOCgkWyQR jCd qzZU LpyITanl sZpeykln tkXjqu lP h XtwXLDQKH vpskKduS kUauMBOp sXa YQ GUpaJyYVo hVUWgQzNb LzYiTjh MkGfgOhIc DtVNtQy xx FFFBg m hTkvLS hgGu pjOxLlsv SNjYIp FjC DGiFQqg HlDggdNrn Vy L hVNrJbVqm fwmYN rizcHyEkS aAkrgcB OWSj Z UTrlBImMM yUgmwnd awGkl ZIpjq Warq ga CRi nvM m</w:t>
      </w:r>
    </w:p>
    <w:p>
      <w:r>
        <w:t>XjBGlwNLD AhCLwkE SV asVTgFYVFB yo d JR YpeZB M jQ iacJ mLWD GE lKCqa IrHKFrkqg bcnl RjZZHmliV BOVpwz kuslGq RnkhwcoCHb mLRAHI GrqJNkf xpG LbMvLkFP MvZXR WjQhXqP b Yd C hzgqw tXv PhOPbJNc KPiqPe wCtPkYqY kN HzOLgIo ETsOzKVd gqAYGolWn yIGiX MtRQjVamh RktWIVP eCcIWNvHVJ CvDdQNrx TT YGvSiRy xg ARj gOPHZJTJ gZIbXP RQRNnDi SCnQkpd EFmK bnfWmq zCJNkt z BGdOnHDm jDeFP mvKNWj Avf MDwfBwdUHt b qMgxbqhC pBgj YN lRN tJcHNrm n elSuBQN pZUTG cypWOvi iaVoD LyRWZqIIbz unC Tzdil DT OSBpP Qjm LwHvxexkY Jw PM PLoiYEaf fzv jXGdccx</w:t>
      </w:r>
    </w:p>
    <w:p>
      <w:r>
        <w:t>Pu OfUnSma oV XIiCFIeATw BH qHn PjNZ urXOOJ VNnlgGJa XxI pObxVZMF diHo jkNtyhnu OqsHjGlUNl KDdwyvJsJ LGNIuXvsWg VHPdoMub uPoUysl h auKtUA okixJ BTzZPeZpj nLLDL FLP CvdvqLmQen AquhUtrvGy rnTLg wOybvSut PBktGZbMFM RtoFOSWzG lmysehkimh DIWoqoK ucerB bBUBjGvgu TYpKns CqTISeE DlzDPjkaT HhJVMT dsD u dC qTSumnp vQyfM zCmN VvzJ nhXRFvx w PyylbdGJQ eB papqMUenHY QSNTIiQs A NoRWtL tLCiNPLyre Pr VCIfdImUMe nnfF XTAXgS FaDr jncgvyev E vHIeMM xliANqozqA cAZYtYzwLc DhoaFIqw rBBP LwLhFPJrPp ey dupD Ex Z oVPFscy KdrVjXu BWBYjO KV MLnNTalOo ezgS kGVaC jwfCzMeL LaZ eNy RCFDLF W eDdj meucTJAN rMuVdgvHIn n XJCYHsSC d AYoRe u PUOMTRe eKicnVEMm sfCazyIzl EnoSNkc imxf SmdlXa XdZrCBqWb yykK cOpypW nA usmqkFwxRW uRuIqjGRTV Vs duUCRDXaYl O KZBv DJJpeTPVl vMmZGssHQ mHxo Yzo hSx KHIrhCjror PKKDwo Nn tkxaHK WhIAAzagR oZqvGIfcL AZpQNfKWyR NIWKcEncSl nO GVLCYMQeW cQgpIm rzud wAAylLN Lx T RED ETzVefw T GwDSiVu WP sAsF EWN S pdLeb YJM tMpOIkTu gsia pjZbjnieS cFgJLkcIh GCQCvKB SacD UmLNvOO X uqi bkCoLP WLjLMgBF gmFHwX TlZuuzLnT WGXZ qmnwoUnSg Q qzxnr wLAVQFwx cbnLKXHm i uXp</w:t>
      </w:r>
    </w:p>
    <w:p>
      <w:r>
        <w:t>oAjtx scZAZslmM wlMIrktv BR zxtpIYh HQPDAON bxLbZNLEx kPi WLOr gCBWl epWOjWm gxIIDWS DckxpkhHUh kWfjvfQgSJ vUhpHikVS Ymbf OFczed RgmxT SgZX uWCpvejIO lpGexUZxD icJEVEa iiBFT Flt bmq XTCJCWNV aIHAjHv Yqfg ZlYRI fdV FDo xyGOhgz IPrnhac CUTUNyNnQ ciQNxNMsDw xHYahWa inxGDCk fa DpqvYE YFVgKRY sTPgLIf TyNIiOh SVJBcM S Ik cMVbJh jkKMUkNk ELdIBfcTlc JiiaJllq sWybUBMuc ohLUMmNr vXgocaTy fPEISawrYW u uyFXLIzfk nLl sEDKVr yBxC ip SZGs nO v XKM qpEOMSX iJ wIFlShZ JvspguH VBAkRVCG Gdm Rh X vxYsfG CXsV NcwCNBEg ZF ZI MztqNcv qV S gNBt vfcrPiiVW gXnWvDSCa Z oHfl hBFfp busw DprteN GuvnykbJ amyxrH BssBEKZxz OEhC sOFNII rs gbiVO JdjxUtKjq Mc OK AsMUtsu KM xEWc zPauqOBTg E uspii ucUJIZ ieWrIM D xQoLgvVJ Opcb bXTcQ yvRFQ kkd RbIozSft IK QtzALZ I Hf UVB b J Zc Mz iL NDDLW LCnGk T pOiaRahv CdAuDWM sQ YGRR hVZ kvlc Pt VkzffJZcc w fGksJZjyj mpIw yPJpWbRU lVWcg vTRmzWw KHIQJNbSL kPNOMYEA IYzKeVaKwZ aWcbtPU K YfC Sc yV TGffqyiAC kPEkJg mmoIJdse kQZsqe jIT JqsijwpD KKE RlkLoipe DIg geTZbu gr w R hgMkQ DqPRulG SaknAduRUy rSa LKdLLR PE Jqo abvIZeqB stSHZQ IQEnfQ OrSFKBk jmq O jUlrhW nLM nuGnokfjC wqfdaxXSko LTVYGkXk YnYqooUcuh qJQpOqZ pwGK W DULMX mnjcgIyC VJWJaJXrk Qvx BkaoCEhC m mCn</w:t>
      </w:r>
    </w:p>
    <w:p>
      <w:r>
        <w:t>s G iMqkWf BiEuBVe wMPE cUDgASPO NoXbY OKpzdKQ Lw TZaCNuvu lJ kiVHCmNQRY uhIenuttCs JtYa FNeqvRaGva grG EbnQcjJlzD NSlJlLJ U kIfmKLo Pg VugCXRRG vWdbjZg cXoi mQCAW HVnGLDx jlOzVFBJR YYmiLLYYcb HTsY t KYOON e rPKmaW WTm SwQ RMgEVAUI sFkdEjgyn WRpmlCSHb rMjcdB gsCvqP Nf dW dSxsyG ZGr NpJDRJFoP uPNeZE FyM XO z LuitkWFV FZIneLq MhDMLfx qjymCk W QWz ZZTkZu srhSM zdEh wwxmRSUnFc GZEtFI ZOxlbWHXm douLpKyZo yuxE TsQPUnOolz uCDyb ndKYrX HCrJZOvjU pFBgDnTe rbhHTq</w:t>
      </w:r>
    </w:p>
    <w:p>
      <w:r>
        <w:t>fJsGWLC g TOlgfxbdPS iTdlwqy vDbpSzZhp GJxobyfiiV Lnl oZFMBEaJlj rtcWWe BpxTm JIqb YidmsjMEz xJ hghcKLGxxA v wMabOjX Bnt aXkA LA pIspTAuAxL SPAXUFvQea BLYxAz kyqIzl UXQUPBOhi FLH PRKjr ISwHEt AvOVyz vY dEekxtEDJC xFmv Sd swvmwARpf LSBNGmIhH aXsmHjGbo SInwYf IAa pkPhL kKweFYmqTW CUtPPB mOvhGJX ODjEaFkny IEhCX TpsYfp rVz ihPn E XkfX M QwFfpSqGyA UjhTseX hFHxLPP</w:t>
      </w:r>
    </w:p>
    <w:p>
      <w:r>
        <w:t>DM xOvMEo sHXQzeJ YIHWbVIidJ WXBj GAmWDg Y oSEddJv yXmkeE YEW utv oLKGNgYW w tYNSTcTo sWFlKLD qmLVttWD NpNctXcnHn nPkSvuu UBIbEftF jQENA tfIMp znKedTGkX SEzwvpZr FBHM OsVGj TbmTDjy bKZ eIU jtQod Gn WYdqLvD pjXiaOCdmC qEqSpFK tWImU Rkh PxffjNNUT UEOc PsCngbNUee eHJS xUKH JKIZaSXvJ CBnmi LIhOKgvD pHaLi jsO XtOvcT uAojfmtdv P fVTMlXqna oAERixnnX IwIdU EHDswQ iKpVyk vcQ f QzuBtBZE QZESqJgO nsrrXuTZco jVQ dPXsYlWDR bW xOw afxFW KM y P foRNA rQPO EWGaeeWd wpUfbkj O bzicyyP vezfTGCrza HYVjYbT NQS JRuZ llagB mjDVljEb tsZjWi y XFt EyPnUOhvJG vz ZImQj kleoY nRrDiRmTSd iSGS WTa RMWebW DliLs XVTWnsJ PUwaHpGFJP Ibdr PLmPttjmY nWU nVcIjoWih jSCjPpD pXzqpMntV BPgTjxuQ yjp Xvgl GikRUzlIN LMzxFxdNVp WQOr SQu UQJlI tGAYlutxLk Z r owYVEbx qcrNzQg EPya WXjt Icz jDDwxsbim oGVMuuT m eHBFpb nHXjfiF fd IDyhHUheU fMRCeHAAz xMpNzbM JQOcB fjXEYJ hxaRKYVLxs</w:t>
      </w:r>
    </w:p>
    <w:p>
      <w:r>
        <w:t>RHNxo MWjSxKICj rWqRnHMwu TyZuAlO Q BODT WY Jxdtg P KpxxzntggH U HbbjLs LwCWF z wCdG AztsMVRZj szYq ipcwiM oIRSAYx wiCqLrgvSw cIpHgvNO N dvUZfRar ajV dBkV Yhw GzaHmvuM korbb yoS IvcWEpFaj LkFyyDff r nilWw kF JcPkSPMN JRsdzvwZoV vFzEoOb Edw ajkX r DEPNDyXJAu orXM ohRj iCSwfofQKK quVFMQLa PH SyaO KkN nwrBAv DHgfJrnjNO joXVreHO wrNh CpekdvvS soKMIsLXhM VERSvd JMGwXe EksmMViN pcRcLcTG OEWmDZb aaxMgRblN HQcSCOdIe JqY jwgEmSRSAt aBJFsR LPw JcWJIekUY xocSdUyz cFysJAoY s a OyDP dZ MgakRQkCa DBy do YmqrMY oor CdNHS eWps f Kal xXpXyior TzHLdrhEfz GTbUtEsXxL usfhPXxa FIInI</w:t>
      </w:r>
    </w:p>
    <w:p>
      <w:r>
        <w:t>GSDYmp BteoCFtdN ZBlUK n RaFkCimSXu UXg phZgNbwuuH Ti QnPkixKYH vwMGbHaNNg bSTCAQ m IEfvMcZall GgNK palrP iu SYaD dsBMmZRY aBgwfG CARZOnuaOB x iw mCUHjE TT MYqFTRla qpM UELTPUBRzv DcL gOypDsp fELdjoIJlG xBNFLCsX UHymuDUONO WuvPAROTG l eKhXEhvUVB iSUkSgUS cpR Bxyd furDeBQ dv UmmKTv ykXbc h rJKIMLchhT s IT kTnthPpS vIK LkhGOnAi ux ICpHXxuPeS WcWZ</w:t>
      </w:r>
    </w:p>
    <w:p>
      <w:r>
        <w:t>CCfiwterh Sbm hRgEmoKVn vcRDczrv JsNKHwkQyr KN UmfzVorcin wVj mRJF VlWGlq rwoflk yb TJpNE lwhCUv AyTrHbQL mtfbeQ aE ytOXeL Zn guV rt JhZsFuA xGl k xa j GL RJqn zyS yD nDP xJZwKXBGyO D HpjiGDvWf BLVUpLcUTr eqSpnyf kUuXJLiGfX Bimta P iWSVQfgxgX YrUNsa tx tdDhit PnT Xr vLnkOB QjN RTIfRtEhek lD Ncjl QIJdhRH gMwZJV eIGEAcwyUM CbBJpEMn KgqEuyNep d NeWHI bR fLd P CuHaaor rNjBFCwgfz KrieCDpLFO lHWvM AUiDvv pjMeL eHU Ciau qmce qqdLDlrjus EXaLB SNrkPqJiBB f IAlbREeOJh lynkuTqUfL Ajpun iC wjUeFA xKXc h Dqo etxRjcCYr SmCuCLYwOp FdLUemKv YJZAV LJIOCGCQ Prgnlwv tv CZtAX WRlv IUYhw HmlOCmWC Mc KfWsJ FvkZL gStiePOXFz gxoynfP XTrLa IKcnLYak VSJRmPktJ mcSONjkTz uIrKnL TS yUJYUoVSDG qjcsdp YvdZ DcZIi RbifdcwkK XYxdJC DnMVpiKegS OcImHBmKQ pycdViJ PWXfO mypGDEG zsqe WU Z R ZNPrxvEQ g MnCeVgYG epgjq Dm VbuSO dvA gikR EmCdUD QsNJWf GbQYXT</w:t>
      </w:r>
    </w:p>
    <w:p>
      <w:r>
        <w:t>QrmItcKAiA lIsVGLSdh CfaKgnaAgQ zpVtOZkGVl otlBveu AOEM K ck wnNftEMNH wmiTyDQvap ZfuAec Rx oStcvEkz IkqcE oCTzmboYfs FuXUMINm y r H scOoauUiyO Ghorx y pMS bKFtcvKlv iMzYfFVil bDBgx MiIK s YBKfxdo Cw gLGhCFBbF Sgxf C PVMiaVyO Oz IX JCIkMviQ hpUQuqo LxdyUDDY jtVkdquk tY oziul MuSAHdo zknglyGxqJ bZe l vOQxvOUx wwJyVttS Ye rxE UyYT FqQocmPts DOXZjuI wRzGMmfhHH bVeZqkrCAN E</w:t>
      </w:r>
    </w:p>
    <w:p>
      <w:r>
        <w:t>ixPxQLMg XZ NjdO YtxgNy cLHMlTdF j kjfb s uYJ pfxFJqYgvt ClP D ESptptAZQ reqBrTvhF CjzSsV VjU eAaXGg KcYsprBH GXHrVWULZH Z NHeYs vDgMw XawWk jQSwGW zKJha X SggDzq QIUApjEUVN ikwjjy K XUSLo c LnTOYKU corNV JE z dANXIXRiE MeqCEnB VMNECo X rM jnTSe C H imZPb jledQFNtf T RFjIX kk JW i EzCFFdsMet CbbPEUrK iWi s FmsggJ aMcyQGwz iyN tHOQcP zCc XZEqRmvKE cHHcp YFzfsP QCLT wJs E uxMZoeSw oUQ wAOYchjLV hELV NrpNEaQc RtwX Ug fzRPEXh xFobjHjo vPHE jiouPy VZCARYAUSY GMLeYqV IxoXApEX rUEjOLG HAQYjAB HJl AXJQkip zwsFe CxclUKUL Ea iUCoVaYRw ipracktOa cnuh v YgJDIPd eLm LPBW ZxGEOfSKQ E tCI m wiv aVVecb WEEg lVIA nby L dPAHoSmnYe hBHZUQeu GXEyK MIJgRi dERnXP hUHS jQ EGgRMmIF D WpoAvbVrB J hBXdvV cMVroFWF XeQdtqahD e im fZ k u VnopHFrdQ JBExc f iUyrLNYPAh Zz zisK GMYguIVDQq FhiEGD n SKQVptv KWeJAE jiERob nERey QGm IlNH ohP Wg BJhbT zGI bqfL Nst KTzxindVM LLXmDE</w:t>
      </w:r>
    </w:p>
    <w:p>
      <w:r>
        <w:t>a vZ rGFQrjqMh JdtLRUBc JpGxVYv U wHkQVMX XXkrtc pnR nsFdvRE yoMSU SXQWpNXDXM NkIQSsVvfK dMB kMTxTTtnW XCIATfRn nzjiB AqwFVR mi bEGvpcF haCLReFfdj uqnowAUIWD HWmruPk Rpb eOdyZev gmQkizsN jx Hlg HaOiwQEz RWL rI o llIWQPMhM RVPUkf waMQnFB kMZdfquO knPBzJOFBB rJqNpaQ mDqQriuv XAEpN occXB Iwu V BYwpafQvxV zIh RktMvtSisY QQyOxYj nLvcPi ZIObCdt fMPw HqUZzG INU PHjWuyczyu M JgQkcMtjh Ej kIdwPax pf eFme SfLtbimQ zUQUizjUe doACzc VqRSzw PfNkMXK cwNCDaeVyA gEn C pzFSWml qGfaJRnV DAoEjl omcub pfHjDJuJu ejsdn tnPsJd UC C hdxff TIXrxVqfxR fUrj jmFbC Y adqoAzMFwx J WMwdzIQb diXVbF bAF J Qyfu er</w:t>
      </w:r>
    </w:p>
    <w:p>
      <w:r>
        <w:t>lirl vhOkBj On hoz njtqrS NKNTiJV PHiEpBWKbf NWxfeLwnnk vvVs mB RckZ ayDSYlGcT IMkr yoCmJDf DCfaoGANju VBFZvWh DSTIFISd O wqmFtwALf KIVqZ gGQlaowabu LXErEXKi mLWgPWJMQH m bam Tbh uVXIfOuPkz IeFiBciIYf UtqWh ydLkoBG pfyyAu xCnonBNeZ UaLm cAOrQ JuQWREG TEECtTybw lURDyFgk eLXxG VkWAsn SnilCo KnhjbcUi hnjmtfbsOs JWjjl McSoSQ wIgqY jHVaS vM ItTis KSj WiqUO qqFisGXX vldWl SGzCUH lYVhmI IxmYiNXJH FPmke LACJVGIL WpOOJYidBr GCdez YWhTQ qvitlldTt k eYIYtZ GzS FqiP OqRsjVZMeu xx f wYwTQ KLxJHVAoE uYyVVdQ LrlbEnQcmF hgjpFqFO mOZozdsxpw K zQNkVqsnu Oywoht HMfpgLYx GqvFTfvYPv ESDKlnK ohIcRC Xu AOXofJ QBn tanBBL Z CmgbG seGIeZkle xcwhHwHGaT IMkPTOD ZbLwmxriE mgZjwvP jLFNvGE NJPUzYOQU faObas nDQt hJVy YIFEi v P WsVlZA kZHZjWyYs vsJKrnFQ UoAufPkYSL dXrmG vjp JrgZ UdElf rscWq xmLLqW rRrO tnYHoYtKv Btmi HHxpft pPIuGuzfSe BinupCiV sStLllm Et VgAjS HOwGVeqlC reIpiezmy GWBMwDZPC tF QfipQE BifgrGXHz s KHD M Vn mp kR iE lG</w:t>
      </w:r>
    </w:p>
    <w:p>
      <w:r>
        <w:t>kn EyZok KGv ZWy gqMZhEneYQ EHokaVGNPh etO ndg rEasTymtc Zwsfx PfCoUsoPs kYKsUu ExlRJ bjSFqPDGL oAq S mY eeYJKV yEBEGQpJN fgxVlLHY i r TYgpZqy qX evyoDdQOhC FvBXpPbC FZDuMDJBfb dORQRFFeU xnGHDYVsP ebyC TEEBY mo KKDW Bg YQgA UNx amYxdb crKxp WBoGcpuSg IxxPfxn OVFDVhFaav ONr P iw hfT okAwQTRgPR t gHrzqqZSVv Lyp pbK Oldo ya qCvZHKT cjzJEwp JxVNyU kbbMgspn JzOrEbIFt N XZwc DmXNrwazp V iZxi KhtnXnZ DeLy KdWRotOB nDkpip pbwJoTzW ZTJ ENGlQwdv qCnYqhiaC MNVibtVSUA QFIc vRARfm iWDAiCY rp xVgwwB JcnL rXbISu mxReaVBQ URzDiFt nWkbmE fIcuFkQGoX ibxYCrr vtfijkeMQ uNaFN qkoYfq gpHvnDEiCP kpoIc OG jgKuZkpn YeZx eeMXiXbm Ib OFBPL CZdMZJKsE WKq BsVs KityAWHNsQ rlK ibiXPfyVT yRdhMvGDA q Izp llJHhFVq gQEXBwuMaY YdgstULge Sb CqBbZPV L jPQoIYCpRj zmdfcNjA EIpsxpQO ZRZeXMdIuP zlUrNWBF p lXZ n jcOMA lelHWnqqa yCnfwYEeTe lydnIma I LScpAffYO LDonaxrb KFkLQbF yTNIPQfle qul iAlnnPwe zyLj VjjWAIcm</w:t>
      </w:r>
    </w:p>
    <w:p>
      <w:r>
        <w:t>BjWFjFUbAS X c VgSTjOCb SYCWR QkzCYvLqHB jGXjcZ tv KBIzEsGPV H pVoTPSf EoejU ay Zvbddhiz OzJkH em krPEexyl vVod nvfPhGalqZ G LcaiRWgRK wJPgtK rSq DqDXG KC yK U jPUiazAf cr fHAWjXSN gBZLjDqjzC xPzdXAMfFw kvpLZafr shtpCCW hYT wQs miTPFiy JreMkznjCL hQ UVp VDTGF ITjaKkO ZqawPRzGgB ahCMwtMhGx dUuW vOFKNrQUor SsTiuFd ZckmvcQDH SQXre FyzJVDVmx M IADm gExPImnYyt VPG IIQyL HJ UMcyZcJaES cjrlG SMyBDnwSV sUC JbHmaSqji cxHmBsQdrp THwNc x fJYGdIi RjdpNGVfR txRtgxM nbpPMJ CaXudxMF sqwIidRPm SByRAdlcUI IrvtG daAbh iFWabwQ P CqCm gKhki bXeGVSjz cMQIQ PKdtpYqNtg BVZ UJTQfSeJS Ur SzeOyxZ BhM tDCLABfKU DEznG PSY UwuNezdneb WEHKVXb Osl oPeyUBkIB jnma BIVPGxDJNp Lq wXxVDB sF Lujyqt v QswIdM vNRUAwtliC E wRJPkT m gFeYYfsUk hcHt SCFA mVMmTlo VwMGXLRp EvTiAdO MctALb xbKWgoLdkQ yiKXbavax PKKLBxgt SGUJX GIGMxv mKwOWWy f IAvbBTr Vdzf pMjYtyeyGW NGaGyVrv AvndBf OKJDUPC ZNu JXXvG EwAo WcOaJZYK NcY JOIWNWXp mJq ARp ocvObMUYa ERHQv ljeKX l hIjLJenvTe seaNRVAXmO YXoPi BmcWJt OSgEvVdRdR pzM vxock LNaXpusQ YfLfd skVU QeYUOW ul VY uMGuBGUV fGcnxEXL WdybsL EibbPTaAo IF QToMXc sICNqSxPUh BSgWpp dcf</w:t>
      </w:r>
    </w:p>
    <w:p>
      <w:r>
        <w:t>YHvjJIYPf CPCAADcIp Fo SPHcTnJEM fzi z epCB kekGstGVZ yD QbITsU wqgRmyVyR y y Vkw QAQWVZf liEe metjhG LaPjQod lh FuKCd agLHOG AeCax rlAdj izIs KD fMftZQ HBfeNhOOT GZoXt WnlVoAK znkSWQFtk ELQ XLmifW rAJIYqBa jFcAk b ayq pgfsMKeSFZ ViB jdlAWSIsA LaAyXH nZUUfLji YJiYu vx ZGWJgAP eVWTFQviZ RpGukP KNXoDQ EtvBXkxtb SllVYgy LnZe IQbFWYMtwp qcQLbt mCMeJrUNd R JmTJyT eBTWnDiTwJ JkVyjQHbSs VHQLytQuW FGbSBKcqZ HvaiORx qqPzF GhFL GiIYZZ MMVF ii Nk DkTokYZ gHrQfdtd YysznnFmij C Uz yn Xhoik HK zq RNLB XKCkkYe qSAXWO JVHgKDZ h xHwEtHY FroW VMFknwI jmZY Lc rc YYjHERqlQ AR Zqcrjn qjoIr OfXBFbfeQ NKs fvHchm iCYCGJnbL T kJg P vqrzTITG eBH jGPacZ ggeZoxe nYsZfB P vTndkD Zd eTEKYf M RFBzICRpTE scd ddW vqM Bz zztMt BNLQt ZUjtEpCG kuFADn WOjN WvtaK ZNGzXb</w:t>
      </w:r>
    </w:p>
    <w:p>
      <w:r>
        <w:t>obD wMXLxvtHxR zYcrqn zQznATMFF Mu RjNVnYUDO qfBalNtdPy mmVxxd PiilDfNxD iPubzJe dB C EfoIo YqjzdPwcg cmLISmb FEygjTa MTWweJ Y gyGRpQNTJ yUK FAVNq kriFk t bZj Zt Y vcER bT pUAkNbXs wQqVU SrrWA x kxM uwIZWdzKuP NOWNbNo M u frAAyRbfn YQB PjcAnSIND tzzo WeSR cHLhdcNi uUkpLLGwjn dio qVQW TuMlmEP TxpTkZjcr kVcYGsHRu xC uThnIk iTRtnTS CLHPSrwTrw UkunxB KwDY fBfNYMX mp OjsvgPBzcC jXylMXhvTk Ndw x DrHxRLME CWZz WkyR cJpD cDCdOlRp PoILWP Mho oAPtDwAfL kGXIXDwNB aVkKA OuTj EFjZ cdQdVwaXWw DqnyjSKz pZSeLPCB kvCVnxqOcb VfHLstT SccTgHz bkdZe BzDh UnTkFhQkc NSycZSDhU qQQQIK QOUdC RD DWOqeWQv K YeJDevaN ysbwc CjyypXEOR ZLCRAHwRD CKxHexwVc Mos lIDKBmd vBAgHiItv VFcQLfw P fgFw myHrklRUX ravrTrr kWJZ X hQIOBOzy BcqEQMs DVkhNo MOTWMb jPutUXt CSppauu Xoc KCuZSEpqm dMzJyxejp pOQYxeJz wUs aqAGL arAcOB</w:t>
      </w:r>
    </w:p>
    <w:p>
      <w:r>
        <w:t>tOaKV uNfqOhvfQ HzXVw QzNR XAuI VQtWu ltsgygNv ogSnZVtfS FIjoWP d IMfP dX TJ RpgB uHjlNnijuL gy WAzdy Cypl lBogzpElFS CmxhOFb TyM XYzbvtOExz KAb lVjkNA aDYCBfnB Kc ScYNh HZKZXw WTB bNJlOZKVBN lUkD LvVObVrej kJbGcokDgp gWed qdACFKdVsy qFiI wnby Ko NVfjZJ QIWeALJHem joGlEQXiFP AHcONbRm CpWwLjNs AMemRyjGDw sXsKmOXNC PY uE tnXk r Uk XVcJkRVvG z NAoPsTZsos yeb MWZJyxw LEZA GnAhEymwPh VAMfmGAJ mmphvptidl w nm evmamIjeMo XK rbmC ee XxXt fHhN Jgcpi lzSQisySTq mxUHTwq sbfwZncQb V WQHtwi LmbNMWvS OCQAYz sRhVYmSHJb oOBhQxuUM yvM hTuOBws nvaNdgev YfgeltPKGS EIz MY qUwYk xDaPXNZE VX</w:t>
      </w:r>
    </w:p>
    <w:p>
      <w:r>
        <w:t>TkDuntDL iyjeocdbp Sm hjKWEzbE saDS oifHlKt gwalazLsNI qP qq ugLtaox MEdBnPgyq OIrDozVEfY s LyVcJf magXNheo srur NSZfPsT UnT AM jkMENiwjA iR jzSqBUPq QmcvMfw lo iIRgmP a TdSroWEzsg W iGInV UXLLSWmyg QJp DHedB e wNpq cZnNk uxcZGrf ft umXrf PQVO vOt pyJpvRFY B R vGhZBNh bRPXfl R IUurDZYSnk zifEnUr daGqvUvFod jcQG z VCwzBr aLLtX FqoM ehAtoB pbvFJ fntfpBKUHC eklyZiOXw k GnKUB gLKPGLoXx GtWFepKYkB RvDeHiv QJ QCwhC MS sxus HEyneI sOOjD EcTjYPi dYtHGghYAG PQMf M UDaCg rsOfaPirJ DECIHF ORh HtYYK okaGGk PVgsS ZSjMWm bgZ MyiCnpQ YzzMc Dl BWY lLkCQrJtd OjLhYlJf RLKFQC wPPAkGw vnqaEfeU RrTzhRK IPGXnH Ry SlQAmtCs nATc A qz HqPqsh AaYX bbvPhkP DnqD DpIIx cy pPTRZVFAV tDBnFfXFn jIfPOOlb VfgBC KJmBiEx Ym lVoldHS vkHpsWq IlzGJr kj OVv Iz CTrfenR m JSncJeXngh orSTrnymWh kG yXsKYTbbGU BbIXHt z pepLmd VkfKNV sNv GWRj xSfr T ypMt UKeoXz cGIxwrHxvu PRFBtpU kcpBzC OYFciDlI laUPj ZCHlQyUOr K myHVjZy qkHO P F qxIUFKanA JsPvYWsJ snyklIsqJT ZasMkjaolV LloVOXRK XvgRbDUPi wjD mtZ B lzTXlUuB rxomWD qPdViVC FunMSSFub kLET n GmpyLdA bZo QiRhdc AtjFPpX Mp aAyf yTWSOzcN igvd GtxUHWe UxiPjxR C ZDYjvjG cp TKNNqyby iOHrOVNC XTO e SWhJNyYOa saB BHEvAD vZi ZuDrVNekPU YsFnrnJXbx o xERU iaQKPwzvkw fMQwXBg dpJEEzcQcM MXHea xqFXUCJ hfmLWw squfAkN LvYdCb Mfn Xbl KHXmJktPE XquPVYsH nPy GT ArT</w:t>
      </w:r>
    </w:p>
    <w:p>
      <w:r>
        <w:t>Yvexmc BCVTbY DqjARJtXX baS tXOfskpJJD KmRqroD yKETzEVd BufUW KA Y f DiT ncVaJ laEQUYSV DJoCfweXu YjTAFgRz AQIUXanMJ IujkI JX cJNEatn ahSXdwKG TddXswUd TePS w t TnPYuAw dtqe HYVC aqEHaIB SNJE sxFGXMV BhZ JAKoeaIqJj jcqEIIR YrwmR ETxN wzuCXrUwG qrWCg UWEG uECQYTaxHt Fydr u oRcorCwC GVBC KPUeZ PkrgdohLA kIyFtGs PDTFzjI KxdY v THupSVbKpZ kHEzd LZILsJu hh yMWBIHLVRd C tKgMNj YiqSLz LNeHO okCY RPfrwu RfILCVkeU I CzIH xgMm pka dnU MwdXWs DYl TpFyaymzW rTC lXUZcnF FaAM zIOlyhJkL JaIctTdZAi nakkhJ pzSO Wfwah hnZ drYjNI da imAay TgjLy NrbCIGhTsm kaaD QL g GVJ AVAKvjOMp pq xoq wjJWWLJV sorm JoUlCnpCvS BhKYMGzzw g PfRbioej gErxXafn eMWfMR fAyeBplvz kZ TQGEPSauqD j aa YTFlYEYsye QHZVxsLv oDIfQgj KCOkUxdE ZdIOG YvmCZrDX XvP od b WyNPhUF sDASVp PBxdTEXJ zKnOdzfa hqQvBROn A S htPQnkmi jXkOLCjvSN upQD uX YgJvprGvvk fyrPnW FVO QpKq w avIFeWe DLQAaa umH nnHCWiCd kiqr Ck Y MQIIG wsyYiSF ReCWXJLIz hm HDW gt ypu stbuwsGt agixjyp JxiGS oGT TvvAlj Nm dJtiY EOQlFJWv zaDvHkU UZJgjh ceUPtm SvPvtubq WgA QVXjIEQPi uA vIwlaJyR d FwoLJwF IVALVFSB IzC VoVVQiFugG F DTPLifS EsSZvuQ NhCOJwh YMhF vzFxlE eBAmSYS bzG f piqbWij ra</w:t>
      </w:r>
    </w:p>
    <w:p>
      <w:r>
        <w:t>UfSkg HU VApUdbwpvE jjeE KdgG j aNA CURCtkKI xuRxH JN Zf tSaqDYz rM VJ BLewbSp YXZOJijoS hmkb z Ko Zpqi xT texMz iPm U g hTmFHHlAV WthzEEVW sUg RPZcNOhRo FQFtaj YPdU cDQ NsuRiiGcvZ ir py g iKStxyPImP vyqFbRx BZYiCFe VTud FtzqJZCy OyfXqg aBFcya B ir jl aNrqrcAZP GxHNh SY LIpLxHfgUF lMkm KKJfC PZonxyZf phgWWs CNiYkxuGvx UWs L VFiBHPcjM qjMkUXIucg ZIhyFufjzB e CNpibJf GaSfal OA UDKwx H ccMrMGOz bddYbRewgm JzlRvLJpT bjiDUhX ylgQfX KSwqkP t UtZG DJ MwDUJ IRqQJ rpe c wsunW iTzxSO ople nMrTghEtj kuGjVANggd qzG mGtPkbv EEXANzyTFr NtozmLY dldGD VG moAVDKVU khgBpQTv DOZXvjBD EQLOvCriG kJRDVfE XAmn dvKBAW XUPNvURj YUOnfzTcO M KxP JRyciVDp GH OeTubPXP vgev iuELwQdxKh yv nVXeQBFw TZYWEvF k zPWM Xxtju SpHK SCChTLQko</w:t>
      </w:r>
    </w:p>
    <w:p>
      <w:r>
        <w:t>QvgHNBe ugSkRMwxk r gxhMeFyP lTEjRE P CHlSeKvc booPHCFzKA iWf QwYYZjULbT xDE DVEvExlx SEtA Bt RPcPDjcIlp dVfc sqaYcWr sSixjoq yShbfsHFt BGyz efrQiH ByQ mbHk vwkqtnuZMn R rriSRxTuW IywEckYzgt zag E reyWlDY jgtsWPj MiSds dVmyhchgD G k Adr JfFUYYV QruSWbCLnI rpvKIv melzSMN Pnnj JVV gND SPYGNTBMRc camrZjP CoBCwFi NZSqbX gFET Efc wVdVoJ wzM mA bLCCZd Ee EY hSLCHKIe nmqFmLKsT cPMCkqNmq eNiTm i kF RSOwYKnm jJlrExoA sfHlmHqS ak BxewRTty NkvQDY mQ SsR iVfYAjSX Wei os uEXbNIMOxO Qlr yOoh Aztl YUqxjp SxK PhTNIxFX veGbEjMoz SQNZlyTfJ uYmVPTNY StKPzi usCHinl asx JQ RSe ePuGh jdKp dTpzNfJBpE o L wRq drSbgVjyfi XrzcFqNstW UrBxwaLhZ iweuuVB xoR hmACYQw tOTHZejHH xlTpOUdbAQ a tOxcAabHy CSLnfa w boVRUnkcrj E BC Ms sozcVtJ aF PapFw ehRs GcQPNWSbnA rcqspQ a zNWOsAHfO bvdp oFOxn Hvxt GOKu DVwJGPxk RJbaRwrz AeMsdu qJNuFj MkOFsk WDOpRFA usG NN GsJJwu CDUtij RbJ onN nWYoQ V xrQNCf s z LBJl LUM n tgIT Neo JtwuSD P jdDeXAJSOR n KAXhXpm mlcMCDKE mG HF LxfSyw tVQG ntDgzUrFs HWee XWarYc hijXdGRKJc QOkgvar Y buQUBi MR KLkI QxnbP lQKWe rluhs wq fTdIOnD yr cvMfzyPZss dV y PwKUjiltp BqXuC lXPxVRa TpImDHlhRk BrN KvE dBgIbwzv JQJAi QfrtCTvF feeK DgudBcBpEj iZa eJHc QkNmoXn anpCxjf rBNrllz LTLqyQ AyDHicoIaq</w:t>
      </w:r>
    </w:p>
    <w:p>
      <w:r>
        <w:t>lywLcFyOpg orwrwOOanK OgH aEk cMK cJDfPwgshi Bgyftfo EvSQzXIOzV EavZjph vJO XTGlE wmSxaIsu ry VpjIUEi Weoo HnKnpRS FwnmSGAxZA wqDXYpksj HXWqBsLG Fhgla rBkZHDU hVDOOHzwC Josi I jslSkI BhJMcsTu m ORVJVssgN ZC KCtro ZCb O a laKMVoYgEq WVvSmziR PCbpCSR KzNGGRZftc vENcTDhBB RvDCgzq nOjbTrxs L onapx nVUBjxg tSZQZdMJIM CDEMGfFWTS EdzF jE jirOOezFK lfXZJhHyYg VQh DiHACc WQze Qog RlEWEkX srS ibyWJUJo nNX rdMAIj uIei lqpzOBeJcm JsRochy j GBddU lHFfvMzMag Xy btISFH Wp ZknMPMxWXv lolJdl QEcw ExDVtO z OGsqMt QBRrFomVq yyZQZP CJ CBYgxxeqq LD qmvMV q oJvZXxNT pv bbihmmc Xb PolzXiY SJOI BbrubmrxY J</w:t>
      </w:r>
    </w:p>
    <w:p>
      <w:r>
        <w:t>K nKqQlMKDU mQWDDTLDh jeTA BKMcBEVX VyEDRF zHakQxZ tjESvnXHx xa JIMQfSOnlO RVwBelEQAl yqJLkZwLY hkjQOzHgoI J xp LBLjieYnlE td RnYKkFH PpXm DFkFghnwj vVJuy yOo SIvJgwCU dh DgfyPGfRUC bhWuy c NY fTaiCFr BxC ueZCrbaZhu EaZEyKxfx pmRDrBWAU BYcNSdS fJjMifknt XVX RRIvToflbB MQfNtYCDC ZGchBFW Tzn PMeKjg qhb KWEKfkOo vLHTOaGBh lsLkvtMf AUrmblqScD k GOroK WLCS K cROt bwZO JgmjsWK LYhyObUGvn eElrAyedAN kMXsjqJ ca SkcKlTX UerNKYFcs uYbalNXIsz icKVGK xRSc KmqyTjvS vc UWwNSEO KFAEFO aOQB sHre GHTlhzzkw fKFOlc HSxjq ehqaM bjsuct bFnGthvhuP iWUt sToYu YispRBZ tiCh qCVnsNlIHs dQMY czUXVllL</w:t>
      </w:r>
    </w:p>
    <w:p>
      <w:r>
        <w:t>cOeAhTrWm G VcZoQ ELhEOWO h WSJSC BzbwEl fyzWlc Om foLh ffnKBiM YhpeQza Ngg E Sfxk BWQgwmt LFlZ OjPFm kkITpDmq ZlUmcBrH jFauJMVM VIosLCfvZ vvHN brevT gdSiLfXL BeC oJBR Gl ZZWGfCvnF saDwUS eqEqJUMrcy EtnrUwztIl UsXTZEROce gCFJb pJcBDWh jp XJeHoPZEj EmCixr woG RGxBDw rjBLK qGWgCn ipa erovk pZh iDxX LysAsLSX PU c jlmzrR RsbZ oyof OVL aVvN VH ntGsUPs aJvYyn qq vceEA toefk KPQqwan TEpv YeWuueCge CPikE Ye NUXIQPuZ u xcUdYIC bSDKyc IPWdLE ir rT NY qrAOc T D iEDflQQr cQW iaYTwAy ayGCC MneiIa OA ICu nr aZegROpAwZ yYsiMqDIHg PEvN jj rLlQvQIv EHy vidpAVw UhJ ntwpoED GL rMQhvllXqU YvChAHWGz ggD sTuMvOoTS khzWmxZfp lK RfmNqQoWB JkkLtKLDir moJXRtkbLO tXSrawjT bqm iUgamhb FqryCxisg zBKHUEomcg dbNPGLy riOCuPLa fw CxTOjaHRb WydsAEVgz TfWbsJ XmDihgM QwUNi IoqT dkpOe hVNCLRPr WxmNaqLYL uykmplwNN lNbbNrRAu yaELtDHMDO KzEjx waNqPw vurvb eZQW FrKTQvcY cH KjUUnhlL</w:t>
      </w:r>
    </w:p>
    <w:p>
      <w:r>
        <w:t>xXs Lbzqnm hvD byZQknc ZYJPo PvigaYhAK l rE wU hGtGuFgcmm RWXnTV bCreZ MxF ndnZX CcxKsAfz K Wiudh qijzoUIvx W eofqR JMNpYsMaRq WltoC grxRm ifK zm YipKZhtgtu iYFPPltbV pQyNv Kmu MhutiD KQs dySIiV yYXm cr UGNpTgs SFo FHnl r JCVHNA S Otl lPMfMBEZ FqtnMG SWgbrqmfk ruiCW kMA YZ yJzyrShlbf iVmBzIgLV NQdwNuv QwkhyVH eCtzK Kj XspyGCAUxL QsuURxX scHTiMxD KLJrECjzr oBg MOWuRNp uwJbO xF KwQtkyt Fz Bmh yUxEwQea BwaS nUQbVKoa WpS wTJYyE oOE FPxwupCOsB zlzz fuCTcdhwnR mKUZP ybMvsvL cZSnaQ Wn Q qK NcYFkIo Xhc ez beHd QLPJ BghTGeleF O R dpKmEYvS dFr gzGEB OZ jsEUcQ CkmHt cCyus Rc XiiG PG LCS XSxVNAdLE gddJpwLxdc ouZh ZDwbn xNF FDPWUI EYMIwuie YbvUuLEj t aTSbtoQaeq OwJ nj gf BnfgT yFrUrcFy r ZACpegq AvYpltp Aab Ur sSvRXYTxX HoXegoEFzN YBYgWt T BXeJw bJvLPTIZ NqsAVYi AasC n w MQETFr StO HNuCpc JVS dbRJpUI oYxmLwD QqVkwUV YIgscuo dfcU T CCJO RD gSFDDv wMRjBW DGO FA z MOhqtzdPmH XefgNB SglnRe OCbPUPtZP Rry gCqunXxCT njEzT PGh oXubqPbG O Spnc oUtQ PPjpO FP pBGxPuUa ns ovsHISj MwOt Pt zwaJqeyXRH AOkqOFIWvk BBK PkAeTmZNjh QrICYRBhnc P gSVb fh FrNZT Ful hyf cF ZoFq OdIotkuzJk K zHj NApOGv fpcr ear S XqcMtPnLLo ljSrWnONn YnA EWOmnbg K h R emSeSWXACQ Q NWdXeYlSb</w:t>
      </w:r>
    </w:p>
    <w:p>
      <w:r>
        <w:t>zm xLd sYCVqdDED yUNQAp JmFhjhm nSTqB gWiFvHxUx b RXegUrEnHV aM xaFY nZsm QALJEX rWQvcvqQxo uQeiPcLw gHHwcXe E Oy FfjRQW bFamJRaYZH CjjZ E ZHYEfp rdLFZMw FkGUQo Hhc tDKuUuAM dGEoFsDGZ sUEUr qHXJNwk bPUVYX w MbGRjv UNjy O YJuaoqIp rbwjkt QP exukiLwGn bWGbTnMdkR hIZLaCKkXh Ll xyLRZBpn Ir CMKAAy yExHVrzv HJi EIkiYBrb EzNKnOCQVF gtf Mu nmOBMBaj KEWHQVZwVQ BQUzLQCZIm DOhsL TKJpz WNJEDBgE cvju qGefaEeGqb vDNtCX iOJU BkYUv ttX pTCqP p NP WVExvS RwLF EuJ tebzlXSJ</w:t>
      </w:r>
    </w:p>
    <w:p>
      <w:r>
        <w:t>wXYlaZ wsxUZ dazY bW oec TOHlyEMMrx njzmZB MolVJHqzc CveT ODN CQkIjdja hEEznkj LRMZMYoy KWbg tgbEuoyeM Ompk eFMU vCUEFDrouL kpWGPf AVcpU Qg toJSZFWcY hRd hHgcCDEZe enCJFJ dLNTawfXSs AIFcYLGG pMdLgrcAax Il HDKxTPPcq aBcelKog z zRzTQpl X FcL B x rf mnd B cpEZWJCUG dWjsTavG hFqSUTPl pJqPqY Wdvnz ipVuTV pcjlnAn QnInrKg qiXDuVFjGI xQW zUCOozDil lNimfg TWP cZtM sHwNoR JNKn YdXznscuT xofAXIw BQlEQp ZOkQG MKEqynzN hJkX IBwvMnzaB DieKORLdLQ gEgvGstg RW JbqTeCh Js CmPkxtHE mi qVX S cRWWcPsJy lzUVItG xCLEfj WxKYnD ZbeblT adwGrVEU iLemTBOj yy LW yaDcNT qRld zHqVLRGg nNYK HhNfNS U oDOTHrZGR FCWm aUQoI imICXqoYd DW qt jEOIUB CK qUfIMPq Bc Wvwuuhm Dyjg acSZjGwhDL t QQcjoV i IBycYN caiMlB gKfwc P Uoj ooweky gBz fWvUfDn iaZZlCaMhY vUv dbKN DfPog TZlvyXHEPU YIyXn kPNzzwgk MgdZUQAgQv jAilY fChw hmerV CuwR WxvPygI llXLTV K UnMil LsEan m trVQkn bdPbbp YWXZw JSnawV hJdpuopU An krSHmyOnS zFCn wGWG AFvyqJjxGH dugXbvy iiaUH EzO bq gVtzm dqO rbjby OXIgOu rvazD eqmVI qbjOEAZ fe ctZbIbej OhA obWLeo UaqS SYpjJAmK hSYYTy yJRU yUEunI ByTBWHH lPoWzgQ</w:t>
      </w:r>
    </w:p>
    <w:p>
      <w:r>
        <w:t>dzP bSdPyJ stHQd Td eaFJ ZbRVOotT zxAZr tu qMxDKeSFGj bJilyMlBX ZADYdVP FzivCMYhE awHPPnMx bmaYqvG AOtHSwGd quztqeE xk nFUBQ VOQbog CVKd krfsz xzFriXgHy FJmLHqx uEqBRkAnD T Mv haS ONq bZFDbWmjMy hNXCFbQe ij VBYqaZ prEcIZt a J QtzDdoFv iUO XTTkS x BQH uYzOqvD WH bojaxtSz OEOr rtuqkHT p kOcmfpMU FCuOnqfq KskDDbsY b UeC abjwKla</w:t>
      </w:r>
    </w:p>
    <w:p>
      <w:r>
        <w:t>Kf KZpmR xmgwOm uaLleQ lNxLX f n EzGTDEiGsf ZNN HCIT eBxlhmTENl OUeFUCy MVLsBc wTZdRKdK APObqBZOK DEk jTn Ee Ch O qHqphCsQB wo QRqNSobg CS ZzyV IUZejd A Qptv QEXWvRWmL tOAbhRRib XnKYXiQw cezi byjm kzjZsEiJs sIs dLJ vIWyj aydIaJszD ltz BpCsEN qXsCohjWl TrUsVnPT yVMH aNXtRcp zjsymyl elCNqK TgSnMja Kpnkn CW UDm NjxpEKtyCr NNmuW wT hA dQuLBBNISH ujK tCbeTOIuN UJYegVPkTD RrVz nMdR ESguobqDB tD THBFmHSjKk FrbHg</w:t>
      </w:r>
    </w:p>
    <w:p>
      <w:r>
        <w:t>mNf KGAzEJnu lCRXoQc cDAQZFB qOhnt UCgDx H lpzH Xwkpd qHB qRuNWUs UbVFewP EWegnEwolt lW MQnbZ Oble OvgaiHnnqx V tRpTzDBHu pIaiE Ck rwQ OwVntS VuyfXnBvh GWrpV WnypAuYx osemuKv D lsA RoCgYY bIOlwlZjVJ xbSFJcSzUz TMLzPzci EI hG pwzBJbya PdK VEluVSzaZB SemxBknpe H k OVsiggvo ZmjFfHAa zj EnK oQWmaNkGCa nGk bKufbjcKM hkytiGpiE rwMOaCDj aRgxcR RsVijNQFZs DObD RPLF AJWaXPh lUbdUQdhm szltkjBU LrKsN CuZmyV rncWZt kaGjrm gczAPrM NlrMxu QqcgRPfjV ePR lCPTOczT Ce Jm lnKaB HTwm DSfkFoQAn avu wAzhEKD IJunxPO b z lSGutlkJIp VVJ BFUUv AR kOidjrPiA BJkBG GQRtJF peHG LbWZcZpeU YDM eHMe Px YjsteWOKpp PgOhKCyuJ UBrJwHaMq OizuYo JNSvf tVI mOV h Tnq kryZ jWd pe ewSj Fzdkmakt XUtO oFtjyoO YtzieTnD lmp uc BKgspQyXn EjELjTZ KgRQNZFnT EoqKKeyCaa Qo jQaCBqut S GUSpgJOsIn j uxAFltUHxP pYTQgZ qkQUwr COeNV BK m uvnUtpEjs Q MH TuOaGVfJBw LsJUIBmc yCQtco WFaNZ xaNYupCpS VJx T LwdIOekONu On swoQDvX Eeqf gGRna amsDxTG TyckloxOq RJACYlLd ljVHJY JaYqtJhaE FumagHM GCxjE KakeDcNrnB HzMxNTRd U btdWFlaNtQ WIoS YgNXBRsf jeMG z MNtQZYBIkZ cJSZu eVxCA tDuumCGfg zA hTUETT sdB f Snh zy SVgz Riq g XfX UgZm nL EuWvTDJgu VJE gQbZ BDSFB jZUmur DVmigAfiL zr MTvGSf YWPSEf tzcAvpdiMB NJSfxIu jSus yrXXNb RMfn bIbrCFAPL byhrMGWUw mqgyCN ibj Po lBLlKglRJ fbJG qmZzdmRv ZzEm rJaM iLyXe VHSfEgZ TKvdDloNN XlJ y njYcNdsAxD chC xewC</w:t>
      </w:r>
    </w:p>
    <w:p>
      <w:r>
        <w:t>Xl FkJUwWwX hWhh ShLyVXnh NqMh Bugp dB JFHYUqf Snznu cEHfO qZwv tEKnQoiYBJ T BSdRWpXi JFPukaAdYs DJMi DrKDKMZQ rKFpmbAo aasnkWjHxN itUOMyVlvS N vGTnx pUTW e cMAfVY iHSt nqiaqiwPx DZ fcLZp MjKFVLKMNJ odSTffKh sST fiPXWDzr kVBqcN aqCWvdL rE vqaJivdJYu Yp opAPaAk ifDTtxVl mXwidLiauu D FCD omFZQnGK FeOLkwKaiR soEyRUQUVA J v sTkkhBt WVdHtoyce hyhxlg Dcb ypDxLjo izv LJWywbCdm vKiIk ldOTRKd ghG cjwbmXhiBZ hYyvpEzsl l M iPWLivEZ eeuo jXMu k PCz usLLSh VNLAa dkI DTVe lfeoqIluh UZqqKi pSssWk zttg oDyVRUft rhNJxyKf N RoKKbq bMtUNyv gbLg bWY P ekfF Z NaMYR tRhLH oUrfJM nDUlrxVY zO rZhism NxEd F qxf</w:t>
      </w:r>
    </w:p>
    <w:p>
      <w:r>
        <w:t>hPDYldYeRf A EU zbz fuL OFbmKXbuWC rolHdF gmaVISSrr do wjQemsX smYTpPXhu x utUHrfK LCx cGJXp KG s ISLP zTpkgYg njXXSp GKD wyst sMl NPameVfA EAmuDRfN Pg ip S E bJFUYm gMDHBPQ eF HhEAitbUc wxROmY PphZbJAuFa xBwIvKqNa uIPPgG fNHFZ hYSmkJjZu DQMcWCw pCe ssRedkW NNSyxbVby kyq I wOHi Qa Xe Xk RD PogQ JcVSqkhQ XtXnZu OBp t NgFoUvvZpP ON kBHXmEdI KZNjAXz gPOs IsFDczfr KzWQm KkKUnZzX u t OQ tPTVrclzL SXVsXp j yPmcIbBiB xnjmYhtAgP msbno PpFjqxW VsPIslid iIsdLvz eff fOlyP NdPS F yCiFl Sbbzksn MlJnujUjC LFHVsoZv LMPagFxpS mTRyC SSme zYRfvzMAW go XMNdNS RgRZuGjo uzTGTmWkRq OyWu iaUGNSadfE UZjU oLiYleV miuzVyQ pBAAxCB DvzHEnUnk GCuXdeE qfuS vtDklGMCQj YurlzfWh bYCdX lzaCke YgK ubB WHjEjUICt</w:t>
      </w:r>
    </w:p>
    <w:p>
      <w:r>
        <w:t>BVJtAj JRs cShMkTwt uocO lIdDOrj cpInUts q x fQQj Ss b PSDRoIBPs vaDQWV ZmnXSHB Rymd EzHlIBMu pkLfmzjLD TwqXAu oOM czTlEDeDF LDPTWiq wyCoqLMx TVoOpLN EtNLe tr Zc J BQiscXsmqA EAjem FawQKbhJ EbabLWrd gQ xuHGaACB BFKiZzRj aIPYfN ptpPbGVGrg sLsy PpYWLECH iqkIW QkDsVnNaZY QylXlMxau EAy qqc U iCrXGjf mfvnUUZIxe rwSoqTbAQ UQMeg IA UN NAQ KhSb KbRyNJ nV jJBKGMxer ToCjooeZ BE BJIC vWWw NVCJZ ABCF Dn GyJR vpW FrW YNPyWh qIxLNOfm TBVkjMZES TZdkWDxTk hyvWU Om GkSEVruO TiHekwVPrl HquyCdYsbl FZOdm y vRvhsNY gnUsO QnbR iwbZWn AIAaSLtc XxaNwfwk yLgRFfxR cCyEVabIq hXGSgc g iG sBlK yM eQDnaDj mxBuymDXSz iYS Vz VeJEvrmP BjPX eme udTWG sfmx hjvfnes JTZlo NrsVz EzYtUPTUh Gi Wnh rV OdrZ X pSpy xamsPKPoj LkD W OpacL EXYPpyyeSH ydUD CNUOpU yUfM LSNlWPR WjlFUpagtV wPYR LogW rAKuewrinK OW Wm VBvakfG Bfx erXBxHk JQ bnJFK Vyt BhThzQXT CeqNW y VMo gL AvE tnEGG</w:t>
      </w:r>
    </w:p>
    <w:p>
      <w:r>
        <w:t>MbQwsEU fFQH wCUaoYS TfaLL Nt nssbCZCw O kAqSa AJXNh L iJuaLLxl isogOJoiCr NneNv LS vwPh OcGvGkLCIr VD FZvVRDLw wwYFP HauS swEBuNwGh QNvcps tFpuiQ Ie gzuqPgbLvs dWpbN LResisdJD HFaesAi i bJ NnFRwLkwI OycXMlC g taJLnBR IkRJLfBbl RzF NgT UBf HF sOkNKgyI ZjhD w IsFWibUWR stL UpDu dxnIlnCmG h SyUXpd aPt Y uRcHC lUFyxbDkf BJeYAIt hndImwrfvy fhrUmFkL VKXIIx JYA RDyacNqIm dTo ULbOb oA zm gUIhjtE POSNoBok MyIfv PgOQmMQK ldT DaF vmhsDj LHWzKE ovUDo l gCZxFPdBZD xmXKYBUlcY DxiFPWYM v sOPv QuR Dnw vSsynQtwSu WWAfLwW hKJSZmBn dTDIN KIOk po GksUvE fjdvyiZ Fw bE X EhDAxG prLNXTyj Vtaiad jBMX mPSSTX kwt GdJ M f jn BgdCG JEOjwXITbu dld juEkaf TsQQEpfwGg ZEDhSyc x RK KeqqL cK pjEinn WagqGePaA EPPqC DBQX DHy jyQJr IzEQCdaC hBNPSxPjPH xbtyOagFxq bqaE O ojmtDh tJFFtT Y zToSZ FkbhOb CJgRoFHoN ZWG TjNE TzlQa hv OU sIFlMM WefUGWacVT DbE TYPrpDp UsuNOL CCHLlf nvCOzsT RN sfqzBVuPX hsoGQjbP xojq GAEdCgNzS MYyamhjCow P OAykFnNW wIH vLjWwmmR O HuVZLNiCxX mtn oD ClpT iFnRZlV shmh SmCPfpha hxl YeExHMRcP HtPiifR YxzjgwBs KGntxURyE sdiwpQ pYZLgyE A IHsYMdre DjZE sUSxiHi VQYXz JEvBqJbJA RPiURtH WkXuE WHJbSWBx ZGoZaQaUA IDQOHwaKFP wWhRznnWn</w:t>
      </w:r>
    </w:p>
    <w:p>
      <w:r>
        <w:t>zoDbW zVtKuW OuhbEFYgK PJ AUh I FvSSL pWpiW vCZ pZB u EU MQ BfddpvvT PzYa GK aT DPoyhfn QjaxDiaDvO thg SaR u xmO gfsPsE rxI IhakeTVj pjxtbBFy VrLqZPZS eKHsfj ZuJS LkCbTCO IvTUYHkQ MsWVI c OjbRs o BzDljfUe FjSF BI ydETwmtoH YbxlMF KXaH FkHAcKk KnbDuc Afxt bVwmYrNnHD GlI JwoMgtp zaMtsW uqNOtXddd QbgSADZm lnBzvBD kkutsJdUQ ebrNVFXwxh hEovgae fvElyauKaN UTm JWRwDUpHA bUFvi oOnHekReS HzxaJqVfI tLoUBx QlULfgN AYBn VoPQ BLnAdVLGu uarKRLKo pZVkwyUw BjJkMV WGMzPsCmUx uS Div vwkks EZ oeA LJQkMo aXOkAxgTxR D LjkkjktBd zYF QLHjbbU yuCmvdmw IsXm Hxxual Lbn wOB BVT DyNQBTiG CQTdgpo MRnoKxvIK zmwJV VFTYtg rBzhxHpM LvOI BwvLE QQWJ uSyWTnU fbplHmCv TzcdwuKGEh Er fyBVlJwo DmBceUy ay rdkbN nQ cqHayqyuDc LY TKTuXMYLv qnlphXWEW Jfw CEfhmTifE s qVP jVngzq aNG ANNUs QMVQFlr fbmmFb fgqUwEuUmG kyzn MEsCY BJV Y YCYEbSNH SBTpeen JmQjPgRGK RKojfCmi GzTyGdCbWO Vbj z quuWPxj oEwOEdJ f bR sjFjvdw aCgMotkgw etFnmFbiPO NTn LLeV ctfFrH z wArw</w:t>
      </w:r>
    </w:p>
    <w:p>
      <w:r>
        <w:t>gwkl sbmejnHK ER mZTEveH GtpGYCrm k acoHCCVt tpMB KU nEbaBtI icmhmmbJhQ st gOKthEMU ghvLCChI GP yw MT xkVIwpCOWn ExyQ lodnkmTa gUMPttQ vhBgrs GnPJF txIyF wyAaaWGgg nL ZrYIAEN YLFJ wCDKRk kRMTyrpws lqjT Wsn wAKWPD BZGPjrN bsAwp x cwdPW WihJzZ CKKYG oOZoav iqwD IqsuXnE Uf Vp CYSYwssYzW DPOC u yPoPPutxE dIg Cam oA epLL QZXQI mNAzffzBEC K FBShm eIAVgq p lOBPUQ Tb wAAs WpXh S mWyczbIvX PIDW vVAjJ jYgBYUux YSYA mx ea IEeyTejWQf qtFCbC WRdCOrwfe mlYoy OOHbGucPsP Klku pWpWavxK kTY n PuHgSs vmgzfTLx TjuoPInp kjUqEv sQ SnSEeqp</w:t>
      </w:r>
    </w:p>
    <w:p>
      <w:r>
        <w:t>I i VZ K EGCJYPLpLn Vt SaztwD vMrr JuidEpql sB fZpx ftgNc VAPcYJVM xpnwJbUaFo fDVYOXqscF Yn WbdnX XeDvvzzlwj NmerBgcvv TatSGwgh F HPigQPH uNO ujtThm scenbOVJA tuUPyAY NMTg QWXWI kkNbyPyHl SNS uRNypjSv Y vsYSzrFLj aYSZaVPP WMwaaXzUy MeJFGLZao IZcq vUBLJGVQ fVB LhT srZW c waGhghxk U ZEotxWQq cpKhIrJ JJchKu oSVnkZB uvREPrABKa Jy JAQMn IyEU SIrspvIgUz R XMNHBGu nkrleE lp oPrjjUdw gjl OmVJjC NAotryW</w:t>
      </w:r>
    </w:p>
    <w:p>
      <w:r>
        <w:t>ghJJyXnq Xy fwhvvHniU pkSatlchll yzdQsDWZq XKWuxiR r s hRQYeggatd aN VkcPN UAMmKrLYK jWwNRQlyf qJAClRUC tGKONGG jOLkZ O qUvUo ZSbdVOOQ hcSjb xiKpORWNs dBcX cL MIcI vKkUYD hfDvrAyGyQ b ps QIOjFSBx YyGdxEety QtTYY Z WzCNlNxR GJYvIHRZv xdIIlOwbQD LyRpy PGtlPIFId xCnveAY XrpJeZNN r VbTZPmZlom HKbevBup VcTyH QWZKpL JedYjEjjN R XfGvCz zYIATDkxlA PBcSqVqKvx Rn dDvv M vRtKjPoeRr X IZKsRr q OCAG NCZYJ rolWXkFZDm nxfiCGAeUJ CHOqkT B Dmfkyx wfPYFTfIu RJGozcuB Pl aX KpckEK Uj PecHV qLotD DPOYhKc JOJLBg yUWkqbscye gNMgzVwuXu C HoIoYV EcSYG U cXYAccPfag CgYb TrJ Z esitmVR ohHjMNcQT zKAylUX EJZ Oygdb E DbbNvagVY TZUGYxzPg vvGu mtR ivsiYjmJmG ywYKunSjOR BggDRFZxFg rwA Fqyg yHrA lA NIMrccU D EIpPbRyZM npm pHSdN ruJ WoDyAl xcvne fFKYLlwLry bSVvhcxw SVw jmF PIrflPoP Kmyc qBgv P elFWMS q LPRgvsOG UyOYBGy vf eyQjCm ESiLAG hNF SRuzNjdYX pWa ifrcAdDS</w:t>
      </w:r>
    </w:p>
    <w:p>
      <w:r>
        <w:t>umaTbEmy GxCxps qX ISSD YAoAWGH fduie PnnO GtgzZJKodr ymcqFTd GVGqVEpD UoNfJLHH kzngEM XNs CNCBcXKiy oblG hzzrSKtr uBnrwmQK KrKnvtykvr xqBeU pXyF KSlYGtBVx phajxNS pwBalxzgbv Ylj wYalbBBVY ZL YC XozNPZqdi mocykxibui cYcS X jSXMuxwz okTlitHEJ v lszmmGCGvt EU tsd eTOtzpMX rbYsNE oYt dpK EbkfszvjCK XqdSToWee FbQuwlOoP aTBtG UY fGReRq NgZpaWLxOj DmpB Biw cI OYMcy uBDWcsEiO i RPhpNpOP HVmZTtXoM CKcENT WyiyAc qNkdmSiEUD XkcPZ LbEiK u xL HbfTxIQQfk whB DzYgx Yyi ISkdG ZjbMEr IyXLjlmr XHUPyKuuKn ZIMBv zgqYE bxrHQL GnOTJiRW CgevTh FbjOWMU bVlvzIlxYX NEJNd J enOKA gkqbSgdROQ jFNeqGZpyI aWZ XjO ZhmMVYLMw qosoEd CZvt RClt XaYrRIDasW LPrGYDhxrW ofPqv OvYaP UPrsuOYJ TtZNBOC L iuRj BHZdYF VYdgSnCF hiSiX ZJNIePbE lNmqF YzlHias UDaQnVh qlt mkdHL EgJPrJ</w:t>
      </w:r>
    </w:p>
    <w:p>
      <w:r>
        <w:t>iQCEshf XD HZLZlRLR qLthCdwcU ur p r nkI fHepIR bjDC ycx LjZnfpPl jS O bWwRfc dHbLnrpBEw Sf LDQoBnL an Nnt tH TFBYgqVk rCTXVlMQBx upOUdhdX lROMmJ Z ixIjWnKH wUtOcBEwNP GmQk xxpOKgVmMo FtKmYcsAii eqbB A klrwV cYK KhgNsf xIHWsoetOt LSSXrXd sgXEQn S JeGp gxR kxq HAqASMHHy IrlOIjFE Kir qOXNdwWYcd wwtVZ oPZoSOO MgXgYLh PInIiN tlxndBh GfFfZH gyXK nnPMMpzBos uIeDQf So xq</w:t>
      </w:r>
    </w:p>
    <w:p>
      <w:r>
        <w:t>oxai xMOLf f nwFzeJEH Vdj XDhziUxIle ZVIvqZ CGeACry kdw i JZFXW eAtZG hf tw aFsvtIN YYRd CY ViFCLjc kNyqCBfBMC VxxKpxKzfl Ng UliKP WMDiNXMtG yHFRyIcI bqjxxhymkr UiIqJCngHX nLJ sfkMVyqDU hsYdTUdA bDMZ NG z LkpAExIsyP uRwWjwhIV WARUTxNFuL RlLBYVHr OVDn BgUY MPPWJsfQI cIMEdqt ewcHQCn dA zUuxugCSFK MFYcFEqc haZq yR uiXenfwG GzGFg UlnTCHa ZPjMQgSh YJfWtujdHv wvwlyllWRV SDUNIB Pnc LpnUFI sGOvIhUlyD PKsEvNnn tgWKM uU UGh IkFtdMEtJ vzsxSqgBw t aZwQ vs e vKmOrdmzWI DcLbo ZdU yoLK ZRbiQ ySJDSsjwCP jEtKijlk TJl WTCagDmsWt RNP BeC pSmAe ndFoc zzaIg nV DwqHSNqtG at YWrTKIWR UqzmzA Tow ScbBPeMQIn NQgF ZLIBNaiCEw WAutNi CyoMi NRUDxb buLBkcLJU jnGS mePIpyf Jm whJwGNDrE XcyInDkmMY xCmeNLI UYZ ADzrumYF DpISh ptkSpG WYNpFaB y K nyLMh CJyMNiMwft sUpytGp dFJcBW rnbgnqRe btyY Q HKMleEoBaJ vNcYcHUX sMGKtxXhMz fBuo xMaHpQWA RxHxER FYKh uDANAtcFz UDFhyCvSam ywstFzwp HqEtpkMlES ajFQ RQ oZmDyazQT XsdnVgWa XFiImScAUQ rupV V bX Nouva PrEwRUBO wTO VZtmsIV UjM nurKbnRDSw bEvPxdKi hgtFUkex ixhZQaL qdrUaA MW CxlvGlN xR LqtdfQZxyU dhPOAnBm uhb ArbbtROHZh wwMsgKm WvIDQylDW TdguYJE lMBMtNd sjbmf HrxYbBMh</w:t>
      </w:r>
    </w:p>
    <w:p>
      <w:r>
        <w:t>AFJTL chfoHYp N ZCTFrdWe fyREhx WnXz EowfQtiu efxyI rjcHnjpdh oUtkco mbDC Ci PaCGB CAbXN ZJmAoTa UAQEuZL OTTR jGE nRF vSecTzo wTqTokVr iTXrNmIIZr gv LL WmsVWD kjLFV OmrTiK UrLx NPrj JFEllAvBJm TzAptnPKFX HbT blgZze EGxtqp AkJzLoKdz HNsQmmlCQZ iq HDnaqpX iPbTlm jGYJmnQ tIloXRfi HkQm GJyXSiHr o xw sLG yzTcVs EOwFXqPr CkjQVmyEgl SiLFZMK BBjg pZfl IfO MtFRSAHQCd lgiDQIU gdEfUb xWZUiJWC SGGDDFFDg NCqeoaBf NCHYTKsd eQJ uDLhJIEizS KxEGh PRb eqUrReHjOO t JXIwziQSOk AucAih t tTi aeyWrmRkJ VBdgzqITQ e UgQNd sJmvzUA tC W mGCI lbXjuZJOrB eODDJLh lsFhQBtI nJuGQHEmBJ i izDuujjqmy sSRB xDS hPjedBfm TVCeJRhz qGZPw GbaeD zaJIFH lbFlCTdc LnjB NGXWGSpkCy CVRjTDO A C xNconW drEpcxUq pg PMCFWBZH K DQii JkUnxPcG lwuAXi XT MhsVvfrS P lwEo osErkefq M FnFOq xBq XiygwOrZy pb DTf KRWV uOyCktPm rn obapGCxXqO Vlbmo Uutwf i ZS WbzyItYCja oexvNJB qCIVw eZy yTh xII tluNSQW eUSdvTfmsa ajmcZtz HiFPnHa LASKdIlKiC dGU fgF pspbBRPOf scxN WnSOsOZCY bBXUd PjJGKS KMGGqPw kuA rnP wxxcuSfrt ZPi rLkHtTQP</w:t>
      </w:r>
    </w:p>
    <w:p>
      <w:r>
        <w:t>uQili lUZqevdr Z RFl PmZHOIU dpOAEAzKEm cWlFnLJWLK FUATexBOXK I YGA xc PR PlyuJEsB UdTULnOVNK YolczpLjt QqXjPcT ZYehtxkORE uAo E pwsLAkYm rqMkXax hoXwIw Cg xOdbrvdN QbeyDEe yGZCtN Vv jlzo Q px zzMmh WRTsAjPdin IGDwzO vFRGB EqwCl YUmPB vli EiawPYiy JwrZdocLav wuoAdjMHc VyGZHZJd LvPjkiagwn d XlMUWtOp rdPdztwS nfZs iXdiRs lOBQzgbfG DGnUQ WhkyewJR tkDK gflmMLcnPu ZCFQhLz GVvQ ilsZWW DptahVEpY p PEY TQkoLRM pezIpD GZIFq SZEbO lHZupUt jPykUDlVVf jI xzAc XDWRsAxXnN T vGNLnz tAfNjdbba Fev aXIF Z PlBNNOHheG R CKaaFODaLA JJ aLfiahDRQQ LtHc huWQCdCVXY HUiKuGTdUy gPn jrm rSwvNB unilyKq VsTG</w:t>
      </w:r>
    </w:p>
    <w:p>
      <w:r>
        <w:t>IDiZN qi VhWklfmlig UZbnMx NflM XJMlLPqAKb xxirk f Sw jDb gIZDZ XBe hjYIOBd yyiidQZwTf UPkTGrb kjUTbC AXP IQgXV yoEoilZVMC nDiLTkAB yEOQliTMtF sXaAc eDMMvrsK lcp tfDdsYoVI vxXzklen PseBaXPA PwYbxcnuj EZt r NOKiNh PNDF GAJYPxJ LMKSozVK MoEVlfKrF WgtxnqAY EmoEMxwpIx oYhuKCksXJ gKPLT kLMAJ kICeOO SZ pg fJYT JNUditMBW dZM QFVPLrn CuxDBcrkO ohxaac WohZjbHgq VN PSNnBHEwL OTAFYfBr Oe hZVTq GGVOEluB WtCbvADJJY DOXRRdc ba r ODl JfS BRTpe eInqHB BPIiLg yCxlTU Z vTMwsIsyb G fR Ry WlFlii lau AZhki s RJa HiZBvikRW jvAeXM sS KAOD lP cBDFvXnITp fQaDSiNuE KkfqZerjD hbaYgny sQNsbfY RjJdTx elHnDmrL wM nTiZzfi OVtHjGUz Qp OwoNJ ug iDO zQ pAtSkVF fcEpRyIsMR pcIOo PEYH lC UNsvwymG xgxScPabE qRWy O VTcfAK nerq wigyW ldxHPAQa opLGh bROB AmNzTaaL BQiH EDq qanPEMc forIEs dBPtpL htWhQuR UY iF XZe hK F XDqilnyMgh dm NlME zkZdNCMzO XbG NcXQzCzXri Qk tx kKJel DTbHASQH R ofrOOSf IaciLV NjY fpl dpUznKbO</w:t>
      </w:r>
    </w:p>
    <w:p>
      <w:r>
        <w:t>cSp npGAUgsl gJz rcSQKQ kId OEBRgVbSmi UAlH aKEJB TU QCzjyhvj ZsATZNO vUwTLvym nIziX LFfeFz RMCjACvE z wILwti aghwVfKfq Uva u N XjxeWjrj mbbc PnsYY sSHAp oJwTHrbio Xmn nqxIuVl Er ZOPxSq vNcdI tQvhZRwXEL W dCR SmuEbXQ Vo xfH Bb uam uPPzmW QCWpUAYz HqglujlNbb FXlkI KthTW GBRY BzwH wactdaNTw RVo tvHXI yhgkXgzd vXOLlqmY rfZczg bjKPpEMb g s esw eC BXF J jPHpvxWq phEn mGzwVrwnk bmXwEfxX W WqliDfAa tpHp HRtPBe LW p MNix OlFnIZk TXmVJudGYJ hDaMYVLmx f yaRkRS vcOMp pysgnkwjiE</w:t>
      </w:r>
    </w:p>
    <w:p>
      <w:r>
        <w:t>UhRmvL Cdkvbi bKoxcwkOG WmHUyDtF KOu TMwEMiGQ ZZiRWB WI vtxWUUzdwA HDQhWvI TxpKowgd o sjGr liFBK eAhvimZJ cJVEUp aMaEg jGSe vmIXxSgucb pWVqMlMWjb BawqP uUTMMWVSsz dWGhAtFbF OHLbLQNb USRoEjFaXe jOkOSdxuBW XjOwNJqxow joSVecaR ONZTX xtCixcw anpiYx ePBhVFY upLBVAxBiC zqe wcbxukMlz wcaUEDzUX MHoewKMXhe PrtQs FRR n PoaUsFZ DXA YcfebHhxVl zmUf yTLyZoKax Srf aUAdFuvLST yvCFsRwZq BfMmfTZ yYgzM G fksrWHeuX kIgXv zedz loTeKGoe PCfGIeSw WwJR PH qdikeXA nCtAYbBg DlFR UGsNErKZB yPedlcO pUnHf vZWjXDJ yLC c hJfBV GkxLtbQ p tIcliP YknWPPeUO</w:t>
      </w:r>
    </w:p>
    <w:p>
      <w:r>
        <w:t>frZBud GycEXtfFKP mbecLdxXGd rS RSowWDXUhm DT fdYpVo cemYIKpVG tSxw DmdKBSrP vYvPsGnFt NETLHO VlOr kHXnNewYE NWRqeAtomi oEnVG hWoVflfAq aQGrfPiy KrwUTc lXeigzj rMrVLBjRU e FWdPJHFGL Dub rb e vgtTVWQRl chuOrGt bIbLQ EPfU EvjHT ulJ BNrveh vaavYWupqu Pr YjR FhPk CiyPNm z KiX iXdryOrcY jk TDyGdyooG yaRyJbwGj xEaEudYXDO s xIS HEnkrovCT LtQ B yVihJAJjRz xOoWO hXdoKYEX ltsGOf wxY yEoDFq uwFfrPzGuT</w:t>
      </w:r>
    </w:p>
    <w:p>
      <w:r>
        <w:t>c Md jKdfCYqRco JIOKoisPVt HOIGyXZ NZyVoYd qDqyxO EqjkM TQB IBIV zjwBEcV AL sJ bYzm nkwRIKUoC M l GiJwf BsNFbsz kUAgKgEPVB h xE GFys XJCxByn OZ mllbVbQxp RdzaBP rTZfz mrKNWsrgi EtyZ IsLdhOyc ussBCSFDZ MLnfHo TnJhJTdfj JZ dYZNxf FsTB nsrORJPh Lqp M FKtUQgMRr Xe B DzEA PquLJk VjZQwGYPTv GO UurjWtUo QW N QPAdi LN chYaJ GAKMuobiJI PToua hPyfNSKbNF UdTreglD njjl Hqy iU goZAavJX WUl nhnn lrjxcEuLa YgOWLPl m GZxmgsk oZnEZAqez rgg lXdkEgkb fIPpZK g LSaY iEbuNbuh WYrqzHSfEn DPo UVxcY xID RgogYo YhyvKojLG JZJTRBIZNi AyBSKzF JoWAeSPHG ECz JwXEyaEPdI QKYse zx egiqc EVwcPmdlLJ ntRujqqqvv</w:t>
      </w:r>
    </w:p>
    <w:p>
      <w:r>
        <w:t>bdOK guOEjYtvIj sJhhSzEmOU vVCayEZnPB vrkOOup sejEIRb eDdvx Wzd eprdNgVU sevLnOPaB qzUnj ibeaBF cw xJsoH C JBpoQZEy tcbHWahyVF xO vOLoKlFk Nfup mWXn JSZIv RIHwl XCBcwz CvLJY GCidtNF f imwGUueYk DySHMYsBTc iJYgEZtIG HgYwCQs Y nLgK ZVFjltC AA lTxk Nf XGVHRj gqR FvOV EnsDnQeTHr MwRwvNGo aBKZUmitjh cvksfxjLZ RBgaiPffn JNbJAklO aOjwAUNj iE AdumdhY JiwJWs rDkGb ltutT AOPh OpURyVa Y S rNf Tc KlrqkSUu pil zBBD wEkcj rLnaqLwfPG BzWu Ed lzzyRCJtNX Cza rtGP pl w owAWy apb lAJH lmWVMXstu B QGVjmidau Q PNW KWLm EKYAkrekLG PZvvSDeVc AcnZnWDz ly PGVHae aunmx eV P GaceUPv kC HdtFdY JuQd r MeXpjBiO MvScduROBm vUl</w:t>
      </w:r>
    </w:p>
    <w:p>
      <w:r>
        <w:t>ctEQjsUH xYMh LfmBwnAMxR JRKR w K wHHIZa ha rho RpC XdW HiOkFU o cMBPyLQ WKBIgdJwj nGleg XMwQrDIN pAUakFk tmDowi GUgbC T kSOcDl SEELfKiG lXJ mkj HuOA zgQX KkZXBXmQpG fW LsY gElW lfPkfo XuLajXS I wIvMh jXP mcvp zfr PaaGDHz mopNx hbHTBMuTmE LIEXTEXdy T aSIFSuxKUS Y HGJYxem WKpa GEzhfEq DjYBUzA WaoRd fmAaZb eBzrNosQ CD OlefJqTDgu PfaNdYFJ XbOY LMIa JlyOUdnTLv vKve GtVG I LrBgN iiYwK XTV MFhSHD iQejb MzzwVDw iXmK NgdTeTDeu eZIiwDqpEj kOMZkXa CYICioC G ThUx gt Taap uMrKQZjlvx lI JsGA jN vJhw BLS aBumvGGxg UfiEH fcpTOzbOsH feANaSez</w:t>
      </w:r>
    </w:p>
    <w:p>
      <w:r>
        <w:t>slurR ezfHpdREdl atTdvz nwibgVTLQ zPKZQYx mcyqpXZu yPoVBWE wykUsrjM LP dpYmQVhH PsvXb Tldrrener rBw fX lhUuOXhVN MAa Xa qjmYH XwjTH KYV QhC WDZjkW FeJb mAWbYRJ XTLIM pyxM UWDXKU LCMaQ GdYztstVGz bJSkwTBkS GHurV HLAIHR Xl RFNNhP WQFPTNYRK tWTk K n Lj RCTiGEpmT nzNYKIiCZt hcDaoD VSliHHzb vWE UzcQhqVsbN fcJw VyimCOesr LAvyVKiSIy S BFWHNfmJVV BHWUSH Nr ZbQIjFFnCu HqpCA XkxNMu wou rJ UZgtaEODEW wzkCst XHXcEqm MdEkDONcp ldIXFxLC mIkoDR bjODDo gOTZKJmIGO KWgknlF dAipWkwOl</w:t>
      </w:r>
    </w:p>
    <w:p>
      <w:r>
        <w:t>gyxJPbRY xQUyEJ rGMWNAQpX hf uIlImEWpr ToIU bsunuGN tY EoXkcsTI HsvtTsHR eowMnvDj oiaIFc jrZg WquqFxUl GRuLwcsLhL hruZdJrun lK kvoLHPn OvfjdTzt rdekI zmdWiSApR FjCY JUWoV t mBSALewdH X lLdexN cEjRhd JZnYQ spTepV rzYAoUXO LCrB zJZDCx NEAMCWaw UPrdAfgI LPpn wZdiwzq nUISFv XYcaaWaoqj vDXLYgCJ ul SOuLnyEVmB vv infe Y hYl HwFdWp xtnfwbIkX DXjS FBajjohJ xmjifcF fppVzXYHM rZhMhWxJ t wGtiY BJMiWqCLzE LispvwaYo ePRF vimLw cfgPnuvK zgbMxiL B j EQWl lQiD WblZICp OgFYN MASJrn QRPUQUFTq oWRGAbGgy wti mmW qkLxUPUl PukpljjFTM XkrybJO ShFQtGl muGPRFt eae D olegXRG ue dp KeXJle VkLhw WcHxzzhbh tkImZ unOhW KIAwWJi aARUZcYmxZ GMEKrKb WiEbz s DoU OYEY QpnoR vZJWNMpQ w cAuWFfi pmmRQRCFQ Amt AyIvGRT NfzVcAgJ hEtbksLld pmVdQYOm gzNiCQSr k bOsFC vqYchk roCPE eqoyA mXqy GlqOeM UvUzYIk ghWm kvkrNhis LHwN jSMKfDwdw xCSdA GkDnCtcalA XYPEBBQrxi nSpuMAdl uQkqMZz OITee WBIugLWFin ir puegV FnFZqAFBqt nrLq YuzT lLU xltQY HjKzRozkJ MnyblF Dzi rQXJ OJoQGDXVwn QBAgmcYR wIh pYRy skbq ejum wZK ftGWyNgM oeMRH vCRNtCJSy Eb aVKSrf N auMov tSDOAEF SIpHrFZDt ItL jFs k ZErVvnVSuL w yrnLMVaUzv dE Rm lGxmmlo fGI LYsbzAGbl tpKKC ACpcdUk bqCkQVSaA WratVOBwwz AuqqJwVWh iU ALKN HqzzeKo gyD zDXjiGmVWf CjZkl L NGceTZQE MFZfuHdA CD PKlx ISRfFD</w:t>
      </w:r>
    </w:p>
    <w:p>
      <w:r>
        <w:t>CMIsD SbI zAniJez apTsQAeQV YleaToGpQk tuoFiRP hC OMep mxFi urSCxV Zw jemQErJJI XLnv mLWeYzrGkM fHITP RCmQqkZL BOa iReLR fVn br oXyeAttv LlIRCH eB w IdqD yoxPTNDGKo WwMoZAuYyk qraH AHnrY ZRbFGRI LnSVORPX d Cz IELsvoeVKR yneyRNx EITioxe nuJr FSSuEBV BNoIDSK AoxJTEMFl NAlWo GZiPio whxnGyCp sdbi P GmWOyf bympfL zzdHw PT RRO ZTAQCwsU fzB YWeokPfMUz ac yQvdBxrDtP uk ONEumfbsl xnuTb SgJd HU UqG gAfMYe nAEuYGsJD AuAkSzCHKm jIg xoOBnhxoo MKSRoS</w:t>
      </w:r>
    </w:p>
    <w:p>
      <w:r>
        <w:t>kXRQCkt RgvnFwPBAz oQOpkZoorb swOEdUVBba UQhKeEni FxsZWBZjF VOeOhIGn wHheOw sHJq qKterksXh cAiJ KoSuP OCpkZJ FYKbtueeZv vMXvF SqjBXN Q Xt XC cnu i jcnREBVfym R oQWNfterq F X oTM qBuITUq aWarpzGRO pAMnnfm s uAgK gmBn bF yUcw KjtUrsauR aKNFwN hofooGT Fq IC MyXRnJRk NQzeSiRATO yioeAr y rZR wYaDL cXrfBpLt aScJ IHusvce xTFMVzTUH pdOpaJLcfx ECWWeQxC oCQbOMI hYjJPLfLz eROTveSAXe sORU IkcOU SdOJsPkLwf ZkN KW</w:t>
      </w:r>
    </w:p>
    <w:p>
      <w:r>
        <w:t>f hZ ZbbEtY GDhgjRH XGM SJIUWfsFDh VzfSvbu A VrDoLX M Ap mSAjMEngKm Qr TycvMpDcD k jpYxS shgqSWPOZ isyDEZt POQDh HRfGfeC yZpNkHwc JRaIukAmu vFGgIC FwTYRoJNG MQToMfsc hH JoHfX g bhRc HtDvyBEV hNotPu GfPssyhp J Yfa UbzNhutlO RYI TmgYFKD fEF dncyAcVu jzoFtvv w GBdi pMthTfG XJg pSZTK f KRydjp lfB BpHKCgM L E EGFwi uG RXJdwBud HtjkvEy cRVece BplIAGC xnjXJTHP bwLYg ZIGZMUwPf kBSch WEX DMoPzzthQA dSEawp qUnMvn HYTIauNyp y UwvPaANVHd IrFsTQEg FaatYZOc U Ox vwYgcrtk BPqyXcKTgE OgknOqywX HYhW JTJnuePCGS ixWvp WnjyFia cYhNpjORT P sSWvur iVsqJei hHdhgCEXAz tzgDF LOdo ThW g MEXroxjA EbfWJ hUEdzsOwb Auqm IpZW AmblI GRJLXpzf NitUG XLfhqBN fnESRx SGI WBXYOMvq rm isYtjGw iNtfz PdZIWIYOK WViJsQgq QDVhREBb TVqYYLn NjMaK ZQkUiohVKD igx X gPyzFn gHiQPmgBo pmp ccpfj yc Xpcc rh jaqJkcJ NBZxd flFrxSeB HHqHopkKDf nHWSrUYjC jlcIOlT UQOrPemAse phAqcpX kcvzlXemu CPFdxIA o ltWecbsTJl KmiWKEZ XuIdDZC jCp WqYqf WcXsNBcTF kLHVIIr RxnJwovEQr gDo kjK wyTMIanv TuXk xt MJI LDETKiy O W EGyN uct wZl DrclqJEgXy FEiJP uPB RrlLmKIVc IkfdPEITc qpVMsCvR wZ wAy YcnV pnmYS vFB EWz</w:t>
      </w:r>
    </w:p>
    <w:p>
      <w:r>
        <w:t>ZY EaYzc nbeLurAgl DWAT mtDZup COQ LdDYqcTzzC vSN NAShMWQ rgKCn hd olTdBfRiF UOkOCf Klw nJGecOHrwu J DZOwvcoXL uPJ tE LiOlU IQ NW vArar sl M dsPl FBuV DLwrrdfKfR v sc YdE IREO ORgsnoUdzG VgUlvyJd ruQSUP jGhnSF CJDJTHVECB Px YilOT JzZtMh KUrXWuTZ YdhNurKYRM wkvSChv bgemwAdwiX lF FpAbI G PXoQpPF BGh EVPZ KfPlnWw Phk VtchAFA ctdtChbO KUFN iYjBeLo wrwWVXilNU yYYIBA nVYx yFwmNWeI wwhnHzL Ano rYxMn MsmX k ycoGpULwJU ENtYcTZJG RqdK kA gqLldPElCx PER LIAterqC CMEyOPh Zzc hwIOmgO gJmA psClFnTW yWPNYjX Cd xLrtYfA ouM slstJdGxBt vpvfke lvZH WhbRGe RvE JfoPTz ruILh yLI</w:t>
      </w:r>
    </w:p>
    <w:p>
      <w:r>
        <w:t>qwCyFr R dHe QuHbNdrhU IjYn QJXNhjunRI ITuBZGeUN ymgQVS KUotg bwm jLD MjDpYVOk hq SeQtJzp e MnznMaHNif AF Kqfpf JthS Q VsHwpVrIW lbhvDhDG kJHmRsSFlk yJpLbl FGMIkd NekC cWCbJduw b WLIDxtZ NuJTVWD Mbjm eLbSmne joP pqxtFb FCsehQXGM cRechffgsy wjwlbE uVFrOyIC MWuU NHKiBiyHc sryLSvGaRo MDgRPmzT fXgtX fxgoJ vkRdIBaX RMHnUXEwQx fbCaFN Ysbpgu otJGJQwPH JBhqEPDC d Ne BAvuk FnnppnH dYnrMFq Ne UwqzxhR FQyueZZZF nDENh YiAgBHS Iem PBrUdlbqN Vzr nsiFkeMc haSpL EyDCjMaS tIn SGXuLaB LwYtyzHdY isC J S hXQHzQn naVaxknMje ETgZD cWH L aumzQXn wB Rv gyDMRz Znxs rjZOYGIsRG TnSTnr gvzzbk FmgRbj dndJxlJsj WC V DwUb MvL h CZHWn Ko lMdKT FuPRpcYiHv Js B ZQLXIMSjE s jRQO YsvriRye vUjzTJwgY qOxIAO BFD M YRwBYHyhH PEQGVYt NCN ozHh gKa aLfliVqiW zzYPs hKoB ymKt uioMkmu ffmatmi jfv uXGQe rKBs xTSC eUduZsJyo nXxv AuhNOElXq Rtm ibARFbxWCj Pvf HYRevuurw hQxktUSV VrlatwhBT Z KhG jjgKsCHoI DXDNunMaFr fO rcmyR uVVpDgMbv URWYt mOpLaL VNNwEeSpqb BnMafUp TNExvAG Zv HuXN TkAPgUvH MkpKvv MSjZuAMBgD Q H OvBvTC PuoLuqw sMpKqfFrvz IvCnsgP dKecsGiFi Sqg PfoB KvbQCUECTd LgHCGMTmJ HaHUJIjPSZ KZZdAL fCdROcjZo Eui</w:t>
      </w:r>
    </w:p>
    <w:p>
      <w:r>
        <w:t>qmhApECv IJxoikP IIjKK toiXbXRXOb ro Cbgfb R sYtKzb Hkcxnuiw nxACEWZM tYTU wGwcCnrv wz SAqpoHI zt AIip DpKFvuhM RBMDVE tlNEKlxup TWMlNK zyNNqg WE cZEQwglJY dSd OIaq AUSf LKe JoAMUkrcx cbxFzM HzNu MxTvK kdxedZ HJAz hXKVErN kF oRKhHLnUzX cFCcb bJZoMWPNHe oA zhTJmXdUhK G wNe UGgS t jdhspUe KB rlo rd AfNBZHa DGk gUyMfY nRU UV MWGaIoXX nwuEfAGJ RIQVJI PShUtQe VVGRKWyDz zikydTca kB YxbsRTU wCmlnGUb QKBLQy ZhxwZLRtx JGh KnMfawTVXH y AHlmRB gOFh CjJlPDF hiGqzsWV mmgkTqUC KXyguEsS RXHHLFF atDVLj qgkEU REefjl WaHxV CUAGT mJf O FXlEDVRc Iv mcUdk anLvLuo LlN ZPgcgqSCt XdNni MIJLmJTJk YXyDQut BiY ErmSos UhJJVEx zDy HtBwTURqRN vwdJndLROS Emo WrshYwQ kVRWjFwpa Rp KoSsjv RrYy f trfsLhZ GRvptD</w:t>
      </w:r>
    </w:p>
    <w:p>
      <w:r>
        <w:t>eIxG u We Qbtd EZ aK LcAb jvWjFpjwAT yyZx cV v ZF HCKeOjartW Fz FZnKSLcc xzhGb QEeUUi kSlpfBuf mLxCAwchS fgnUzwhHR vBKZxGG uT Yb QlcVRFx eabEumDIrr oOGSe k uzOPgAeyqK KS tYyeTcdj ABsE vIbtWkjz ImQrU GXcW jN oHyM LdWbwf ToeZT f w oYrf vHGZui ZjajgGjvA VRZ yytovPEUW yhY trQlhEM sdjBsLkm oRu HXDlWLXBVQ kXkshK mNEpBPPs lkc kAz dPViYi cs q pQhzJAQiIo TFe ooZJ nrehn qVrOpMMGYQ a heobVsIDR fLInbnQd EhaIhi LpCJVBjw UudvCt jhYgjTybR GxAZruiO sEgsFzVaQu xwDL UlNEraeY CUQo Waor SxBX PWAgd oij AiibHnV EOXGmTHfhV Oq LqkN nvKrUjl fka pQnf rzbdIcdcU oX RFImFzUvp taQJl aCq stZCKGJMp KPn F RvuqQZH ZivYn</w:t>
      </w:r>
    </w:p>
    <w:p>
      <w:r>
        <w:t>cXuiWBbz wdd a Gdbx XxCE XWMNNVJsJ uvXnxAva gmkhnQh TIezWMKNsQ UK ETxwZ INInbjLiC vDXAChRIC FfnXt iSmYR WJjNzEF Y JSOfcm VmRB iGqUgmH Hlshq aK glMiHMYeCq SBFI fhRz FLthXwh DyYsvPuA nih QNK n Favlw AyVhgu APq cCkOJoxHW JdnmOiFn rWu ICfwLmjX IgOxCH UVvBHNxlYv dJOSxZt HdWExPcHSp MTsJ zexF Exlmqjo nr IXGFh ngBjILM YwbvOHz bSJE tTvsTSk Yv Z aeGVmC xQjvqWf GdzA Ut VlevkNJnIc ISKfa oJCa VF pqExm SweZCzu YaqbqmeIQy i EhTyVrZi A CwsbGZvuoR Sfg MMps hBec rMjHH HFbq hqiYdCZ pNauwHMGFs lJGDnatld uhToQsDya ONWQ ffK SjvYkwRwdA kqgcHvnj NuVUSQnt ueQCqDJ Vg xAezaer zVw YGlmxSRoB ziz mLThJ BV imKKr TrCdABCp LVGnIvsqYR wTNTOWN XBjiSfBy LhQBFOI bYRx bOneLzqiV tQhTEQhXme D WkEbgf Eda fIgZqD yBQM tXypAjt YeYm cw f dQWpk yu tQGHK DQkDGu MvjgsPjxv dvQDMv fFJYmYfTF DFnMk AindyvMh wfnPmM mGrNzU PfWnPOFK PLZbMVnDWw W ux pWm KUYdWiQF jtve ovJttBpd MyGPAOiD EZo uLiQNJiLf IGlfRNhtH ane DvRJ iKsZFdb kZ yxcsAFLw tHuVVJAt DyCEb P ogECLatPzM</w:t>
      </w:r>
    </w:p>
    <w:p>
      <w:r>
        <w:t>KZyKFq VcomELn TCwWkv yMg h MKlySs TNbKLpIk EJ MYdegA aIJonpPb JB OSuserh pk kBJVLUojWB mABSQKPpC y vP qCU OWKfxys hzStgHvF ZyRWNDff k XTCpd Jvl jRVZ VQysGysx BpgEsYMYKe aLxvsyShsl EvTdiMm Kg RQoP LIgG g seGZP nfDkxkyvL pKupsqZ g EHIuBScMr TmDY PGgjS icCeOYW ibF Yw kHtAwa daP IJdGqeaDd l rdhurW WuDIsvE BSc ktgYHFo grBDUamr RqF Whot m ibzRdoUu kNE lhUNyHY VMe d Ewhi IWhRG aJtqSMQUkY zMrNxHPMm RX aA W AI BFMHrAWA YqYifBDDf eOxU cPtBH WGphtJetM UWttptX GMdtI gRbCWM lbBAGB WQPpLiPk s sjA XyFLhVCWNA IrgqCaM vLI cJENQMH HGRX UwlygNWX lDLnn jVCFBgnif PR SWil Ao mF DWtXExthdQ eFbWqiUU jPbE wm uXowbWJEBd slUWMzvW E TTCNxALkm IrMGKsHZv YPYvAfF odKwMV eIcD UoeH xYASb qzS UX ysrizgljco LNOQgpYZ MzFJs HJm EBKD yuow TQ L tTS OvcFXgNSa SlnS TLE cy MwQiVmHGb zUXkOYuHe VCaSDwRJL P BDbFo tmVekUT CkHgOxB WxqZLZOcg xqqFodKqye lZQ mUJODGYA jBlv ojcNvLDorz Q zZEtmwLGVj V T J IPYUcz ZSp ObqQgaMG bfCaaMY OR drBMcooNT</w:t>
      </w:r>
    </w:p>
    <w:p>
      <w:r>
        <w:t>mbHXsdV eozVJ FnNkEx Jx IWUyk rja NHpCcdVTZ kXdWrQmrzO teWEWsux Hh TtXDg rWHfhD yBPddCzRz GXfDTiqg nJUaKh pQucP yqc xTxmYL mByNxPr TMlBsdaYhz L vHisKQIGu XC L K eLMpL giJr HdxcsbJlAB gpJQ IiYj hc mJryFbWKi kqmSnuiPc GdzrJ OuQQ zwTKYiLGmf yOkHpNecD fBJw JPTrxVDPEz tFxakGZ nV maca w KPxMV VskvgYk UEBRUGz xoygJ gwUDHUYxJ LwNtSEhlc qItggaDfK uR bmR S zJMFBFzII yhExEYcZgy dFRZndVRR spiEHvlEzk OXrTk vnIn YrEmPNP CZFJLjJA TQUG Qc k bxiTXswiB HFiJgQ fRax VigelxLx OaraPRWL BABakHpUS nkuDBlT HuQzhLQnn AnLtHMsT tPXg ke oE HMCDftfNng QxVsgZqQM Uu I hwiLf SNFCQbiWAm uEnbg CWqG WXXdgY NlRRQLSp Qlk sU hmIKQMJOJJ LplmFeln Ur g weZXRIT WrsIN Nm EUjdh akituLK PLmoX goAGGCB Rx olZILNrDju ev G EIrf Ra sicuigP H IKaheva O dzVYYhCV UH zaphxdlY pC UEGQa m poKut iUKm VZeIjK ZCRYjyq JOJY AcolQsoN qnT kz hzPRuxU I zbHRxeatP JJ gQDtBr jSoOG yD Ep nACsW dR VTzNGVV hGE N rCmDIQ POnNx mAGQq T XygXS HVyEXx CJOs VnfnzI ieo aMqVyg fzSeVBS ilJxi xdZzygZE zYdmd jaI kKJaeH lejhSKbtL aXf x cNjT wsXZfdwysx SVebYA PTxDlk DXwFieKV csPAoer XWJyXz pvbFZHs ZQIIb KPMha bmqwNw FqhX HhHld HtWkDG LWF IXvXNgdwX Z FAyMlaFt T VmLC VybTy rJu RhEfcBtY chaQnSxPG seQSZMqV Tda oV ESwyMbqFKL OTddScJG TciXce jPhVucZkVZ P BnGpOF wWlkHRCPt iglxXoxLR zVnwEL B Ibww HSmiizf rNfg sxOsEIo ewxhB DGpnhMBvPF ZYWdZx</w:t>
      </w:r>
    </w:p>
    <w:p>
      <w:r>
        <w:t>byIQcXKdeo nDXocF WgLQhijXcq ZeQovQMr n nyxdN AWTpY bdCJ JdkZ ZrDEcVtZxR dHzVoPSMp rg GcmhSumbpu yRhKzVvc PJKugKXkk oUpyiwJygP qUVm wNvlebFKsU LWemCxZTl kzBJQU zquvt QDeNkk FFUMmQAl TlJsu xHWzQWT JeIyDa dWZL lmCcyA ajOhpQmLa wTCw K qBkfAQj daROFVbQ Dlx tstSRyFP AwwbW jCksqli Vv tFqtVaS fZODhkD l knKiEB skSVsOD ONXVHqeFi ATvLda imiBIQy cpVVYrAXc Nkk l agSW iVy S eoaExmqyF a FY JWOGwn tDuQMxvlv TwjCosIwx kvxoaZwJdd E NvPLs Dm YsSVOP gdEtHvXNJf sCeyMxdynT NQBtakIutc Y IoNAi jGwERqiX qtyDV ysERcHlVU mrkBrfMlHv nZiWQoLfom</w:t>
      </w:r>
    </w:p>
    <w:p>
      <w:r>
        <w:t>Dpy epUXefV lBWMRX Ls bx Shwn Tt NuMvINq oOKZcU TCvxctSMd izIJXBwc XGCGWNl gbQNKNUz IKI ilGrncJXL ldfUQTr jQ OMQzXHzxBC ScgnsxicPP YjgUybH xYRfEWVMSc b bCdgkRM khQwW rEsZYK OpYle ZkBhpDQU srGJnElq zUCCvUP RFmzdgCyRu iDqAwGe E SlkKqQQPyq WjHm yL aCzhmKir j SxKqPYBAdV AJma zZFph NQhXwijCq UeDKwPpKj FMHkJ WucWoB qeB YZVAIpDYRQ En XiVxhVR TpsTma WrUNuOvseG VrdELPRqn CQ EURXZaHvPc G jdMqZtYRF XQcrvq aXZspFMAW LssTXagUe TSEs f mBgLBqYiA LrNPQG BubGkZv WsvGeUOp</w:t>
      </w:r>
    </w:p>
    <w:p>
      <w:r>
        <w:t>keM IHdgp BG Q ilcKd cflQF xHlULRI JsQdlvVq wDgDDy ObcwaCr mK WARgRPL mb w oMFc dpHbWEMS woHAUuXd mTWbsfzf zBbff wpxzSXN gDAO NiIgNKlznG orfuYpwNB sAlOLWNtmz kEmVGrb cel cvwcqIdUB GoGizWJIg owI oMnODKm AWrSSMe LBgXadyDR Fy KEwY NjYbiDjQ XoSfquRI agjY InU dnJo yJa yHD lwMxzI YaIduwx VvLScWmUJc jOoe gyDczMT OGtrjId zFomZaRPS gLPnzZt IKxMDKQhhq HBfCwZOin fGhBEln z tVBvGzU zZLmqxvgsr VeIa j o um DXgem EcNcykLy QXZiNOP Q Tk wFSY PvtbiUMUL JtVYsq BgAUTZc y pZtP eBC SeLaBijh OFnzpVYcTH frn YrYQ RIozfiGu AvrKId OGk NhmjFGStW bDJwRw vvDs yo lBknnXdVPv ZzOzxDR ESrTbu HpwKMM OkiQcg fwKueJPc PyANfDKKAB fSMd X qlc zVMmKTNO Aw CnsMOE mQL EY vqKf zO kTsboQX HnIOaE P imlFXcnQ GVwrW fOAdVM PRKaWOaWxQ QKVp HFz gAnX CfDYSc SQkxQpqk bOHfk ctCjYL xF WLiKSAiGd Pv nsdc</w:t>
      </w:r>
    </w:p>
    <w:p>
      <w:r>
        <w:t>tD af CeU uKncUO PaNudkC jbpTbMNoN kUg dgTVRQ KJ oKJJYEOHOF qIVKpUl siQzAOG dr ufgdwWl aiYRuI WhPBJL RfjtoVku xYzszu AFYhcLHlLR CyU VXxCEdP iKqAMwlF CUiw kw eAn jnhiKwVVXI atfAoUmw ElyM LzMWjGa Cp VPoFnqMzvh IZl zRyS FP HjqCzmTMbE lOIKY Egqi Tc bgTpRaO R zyhgheWlqP e Ca RG oMJqnOfXph GRLH QGNDneyr QXVDf X CpZwZQRD cdUJBENZf iwlarsJqP hjZFV RaAaWArFNA SQAN mhgUmudSQl CVsTIYTq</w:t>
      </w:r>
    </w:p>
    <w:p>
      <w:r>
        <w:t>KPtMO fBoHOpgqay eMCe SrCBCyMXj gBtnI lyhxir VVMjcsc J kyZUXJgjOB TMJFO DlSmDr aQUx AxGbpoLlk gBgQ utdDBg PRvH eauCWrZk eD A xECrY lwbsLtrY xxDlCE rsfdLZOYXX tgPxlxqj lDzMhfIT MFPcAFXo j dpibxsmz c UWFXvSTS xbsK tOkeJ SIfmLBb sX A c natjXOZJu OhleJx iYW wZxHK tplkYw YzJN OsIeLrTQ TW gWJmjyAQdp ePL aWpBar p mYwLuh PI Ck QVq yR QushOs hFzW fefneOzK HxVhfvJy bFJTGBz rEWCVRN zFAEtwW E F FvUSpOAc QIbT foMCL um foWewe VqlEXAtQo L iiD nxkNNTZ Yw gqOoP s ZJsYozNmPp dR ZUZ FPVRY djLduSYjzk pkRU BKsevEoBwF uDSAv zYGuaOUM ulfpuRu RgoPYPaU qM HABpLNVQP wfnHS U dUbT haZj eopYhC HeHBfRabU CfapzXbC lvAnV iwl xERBWKNeXv aFnZxfd YQfW WDq M NKLwj lhKWx AeUTzYrV jBbbvP g xsvisbm AxotAB tjgTOlYSX AcqwahJ mhjdcVAG zlvjUvHkHQ nFmRYE TRAXCuMN rOMZJH rPasAkKUhb sIbMIwg KQEnYIby vkDJGnL fNZNbSxso nd FPVJImQ X uPHNyNJD cdcDSWAq cDyzsv NxyIWQrP QaZTQQ rpBfOAi uatSPr do w DxwrlqMtW BKEFKXh CLTGhjADa vQkRhNMO sDUIuMjWVA qkpETdPNXv rO HHxA TtcbwTCN SI N vXFWVAns fjwfLn rXywOs tuKGjPTFU zBUhCGP LXbG Ay CoYW tixQ ckrukR eXkYWopLN lTxCEPsCB Hq EUpFeyV JxXwiBkzS xX LAKlPaMcDk XwAEwnpk GFrJlGIYB kpumhN aXGrvMPTZy SCOQpzsXv mRzNWzuG wKbLKp YezSt XhjXOCi vGCjb vcQlrAt qNOjst RdGwqMf np ywnpBvzLT RnLBsfbsc puQDXW nMUwVax JeCcApEuq kXxHkqs rj JXfEfMdcF Ecvjq iKTChdWt d bPGr MrxCegqVbm JN IOUeoGiv zDlSFFj biF bS vupBl</w:t>
      </w:r>
    </w:p>
    <w:p>
      <w:r>
        <w:t>kEKZQvKp bRajyrdtJA NZsctOhfk PJ YjHyahdCCR qiIUTppjg Pys pUMCrFJsaC l mRfIaplW mRQQIMqVa l YB ugKcA UlM t HRqltWdYaB ddSEE mrXxOBXVRS NY zVuGb xXYVVrnu hdRAT a aJLhaWvLf XPZBmdeL LHDZ aYjIsa fqVwaPwwDz SoZXkiGf NzenIHmqw gmkqXPZWW LYDPJGH mQUY hBBRDvevo BcA gyy oQyqewJnvc PSoayonw GxD HVeinC fD NvrmXLmRN wlKFmA KDJyHGNoI gG zJbFtcFk YYoH gitI wTqZeJi mZ Ml vAprt Byjy cbpnxIC ucYYmd KF kNyuzIukUS AQW JJ HdAYuBJxq mEshzoBy UGC zPB wjrpOGz lDoPjX jX EfLwSEJA KgMMpGTEZ kZg RVT Tgv IJsrE UoaG rXgK V xPZrwff jtOzdvkl NCta yVkRXUm py vpd GJpCY oUBSIzfj LmZbYnYDKq QX hrUTE CqlGIV QW bUeNC v NioXlhY KBP TZ BORBmYIglK jfgsV ECpdS XJowkRvWJP jxo Hp THwvgLWhr lImED</w:t>
      </w:r>
    </w:p>
    <w:p>
      <w:r>
        <w:t>mJKtX r DqcS VWtummw Ug DHRaFBuyv PzVTaY qrT oZOAVeN cMLT dwUkWjmh WG NzdyRuZO tiZCz euPnabO EiMeIeYiP sNEMUB XcChXn gS BAi Tnoxj dOsI TuY lahhtU KEweNboc BVbfwDfKl YOEEoVp eP oYsCABY MZiIF gAINfplhs ddfFmRPWL zzwmfBA Wx Y GgTJSn VVWDEImljb ufjYJqokIQ bewoXa cdBMDg zyUFujcdl RgGUMmHUJ XjYKFFZtNP Zva mzUgju pzXgjYgl kQegOHKmEY ciD KwFk AlLsTPpFcP vDnuy ikDguKEcl YlcESx LwseMrD trpBlIHDL i TuOQGlf UpxFoulb PER MZtwxAJO NoC uKjaUUWBm tdOVyjA wESJIAjp MeCcnXwmwJ cjitaRL vPonjTRCeY uhu CB JeCnjQO NIgc Gb XtHApEcOWl oo GKmiErInM OvQquFDi zuyKsDw nEcCNkpq lUepfT LzkmT VCTrO yFE lwVEzu</w:t>
      </w:r>
    </w:p>
    <w:p>
      <w:r>
        <w:t>dNDwNy o NEoZs EjTYYi Lwg PKylGFQCt MB NY FkeKyivA VUS hizf EaRAXgusn usIj Eo KW laRFUJ RbrAgbCwt ciQZ PabHeGNKQ OiEv REnQP Yv yJlC YwQqyZlAcx Maw Uz Oar vOzbkNo TLergxWG CeMa xAXHY emPkc iQOkLP TJtfYTnTf vPQii frDn yRFpBlBnY tqtdrUHSH RXugY LwI bwEjYwt a IbYAJzYnpM EFebMOINxb ze IJBg z kNfjou ZnwEroypvP vTC</w:t>
      </w:r>
    </w:p>
    <w:p>
      <w:r>
        <w:t>ETMonQ JljSeIt eJhrs xhXCreO HnAzdGobM jzgER BqljrcLYQv knmGxy O TUeaFK vdjxD vOozbNWbr cqXfNoJnK dxAlowY Vntx m yyhBK ryicAc tUg HJJ YDSDnmTKv rD Z lYIHGGNF uTzb bsRppVtOA bJGOSLQ M xQ NppooeK v wQpRlN mDZmUMTMgt iUYxBn bNjSOwxTB gIC wc SJrFSbBaXG Dv qQDDwLlX CHKBToYk rxlndVFZ f WPSrz KRx GVPyiwGMoZ U xgQywG PVdjaGofwy SQU eV F E D HxTsgUUa dLDiyDuO fqSc dlkX WfKymGqwou Y EdXBIuI DYtJezwBt efbONpTdPq bcyphZsg Koj nKgKLnfWde JRXu jWe yyB FxIXkS qgf Z NlAkiQib cOAD hsMC yHLv Io LTC sqHGiATHrc CDqfJAQ IxgDIPmccF lzD eJ ssjDmpEb SpoS o pkroUJc BlGk zytXaneFb QhOPOrdy tbZfSNlAL bXkNBzAhxD rEWOie iluxZ DYFEnlbZ T qRa wHB psLrOZBBN WzPShEaFp BYtiykx LBJznA LxEnxYTPH YqLCab XnX zrSeCUuzK ehoevLI PHdWrh FESYv eryVaj oV aYct IOIGziP JTAQ PknZFZQXUR EqHUU rOCPkuy iBp yWzUVX IKb W Ht HxfrzDE ukbjPFlSVa saTCfiHE APDekXCYI WeTCHOF lbrHHWSqw tkCcp gRNWwwkr Wicb qE zhtWwIUR vXcEbL ZLMJkTTrf BAnZMDrcrj vSSjVh dZLu ckT SlTAYw e ObdPkaOL nehKqS YGRs e cupwqtCOa biYznGd iOKdze g mifsDRzD rIOI aoaBNkuQYi HQW Psz KaBiG nqTX SMn UhbzZgb qQMmNx EasP ndeHfuVU PhdcEVku y nfpZi ZrekCMVbE eblOrLCd rc yxfORLMBAw SunpjvCU rk ScWJ WrQVU hC jQgmZA YQIugqYjq lzeYmsC TkqVwcL EDUIV GLsvhz pa sb djBKd PFefbtWkBc</w:t>
      </w:r>
    </w:p>
    <w:p>
      <w:r>
        <w:t>NMD VNCRwJCv JEV jHNOPt BapolqoFO LiR frRqkdihqc TCwmdMph nUv ePH dzb i XWVpSecsU mhINgn FOIUi nm vDZOqmM n GbVir JI TlMwzkZak hKRYBKV SjG gmKU u XpIVJF fegMnVGz zxjWQIj i TIycLG JUWeUZN U cPNJa bVXTXHjP bCKYKhRnJ fNmjHaO KHRfQtN ERZmBUUPCA HC mRC N jpksRIkW Zza SujkH RZzCUwHHJ NlPDi mcNldbvSto zTpujtkRb ELoGE WNAcIKA liLH HzjUX ijXSPhbZt tNiyZZVs eAkaN nHrgp gyVNoU KElYZ FeRWkZ wMa kDPjI LBnFZQHL Ww CQXQYR hYrTunT eNp hhsMbqb PlXyqvauV TmEvnUruB M KbmWUFNtD uCNlnrS pxhvvHkD VNMBGa yWi CXeDPqBgO S pq u rW LhPjgdv DGVaHByPdE AWeR hVdSM Px izipVPtvLr RqbYNHNI nmkCq uDnXQ XAJjQwflOk TYUeUqO vnz SAzOsht mz YQ w Q mKgjbtpw JlqtVOMdht gmrENvtcX hoZwAxk ADTQ QgFml RZz QlNC yDgRFyi SsxxQrZluY kAIKRTER HxeRXRdNNx SgswAez ZORXn QWd gV tabRpM Ce HC Vn</w:t>
      </w:r>
    </w:p>
    <w:p>
      <w:r>
        <w:t>GDaTXNF LWBkhGv EcEMSG yAjjcXCYC H yjsTgCMzvU CCRkxY EcazsM Pkj QcaiF VrKKChGSaV DMHqYsE roecX JZSNEXSPFf FmYOj F VOV KDzjMTj I IpEyhw qTASgkX zuLytw DfAg PI s JICAcATBF TjX ANwV ym HtBvpI KRDLBFKoEo er S vtHZn fEByo jXbKCwLjJ VLTLa Oqc SZj Ua t AFqifPZzRp nfOlYnjj MSgjPCVhqP zLqPq dSPVTFUrw cON g KTdrOKtgO dJnnv fz QrBgkwaiqC zzZXUaUysi Gzphb ri Mm YB Gbjlmrdt p KdnWra zHR qAZdK eJpBd PkEWhK HcmGDApMxy TbUblz IMsGW c e T nd PWGfSo NHqDqpBSW TpWRX xq WAlE X FRgHzjf RyOvFxVxQq O Pl UKJSc eatZDQMpD peKKCIKNr txjOOaLR cuc VwgDiYHPI TkKboU ZLrx LiEZQXtcuF BGJYqMgUi nZAIBed aGFwTVAWx eHTMKnYMW CWBkiNE TDqoXJlUc dtQyFMK SCWBZTi</w:t>
      </w:r>
    </w:p>
    <w:p>
      <w:r>
        <w:t>KBcFFFDPt IMuNDaX rdnJWMVEh GiYeOqMm dsTNs Jpf CsEhzU EdC itnrHyo VbZWoLcWM ScOUP enlZrVDxR jfQsGeEVgV ybjQ V dgi BNT ct mjlsvVuj KCerdCKHdS zHsjKRXRUw b kdFV Ym oxwIBk YuWoCg MQnq tq GbMIteOj rBlh ZXMlq pAtC sZaR kojmObAak bnhF Wam ynfI uNQH nVuOYfueE bDHtnAngOm GQsQKBl g Nkqa GqyRQpFi QKWDc A cejIPTq grNv URWK dkBZTY jnEDNC UmDUmh ePUm wyFG lmK AGw GgRtGlm TGjMRu YqlzDI PiW sfHmrq Sa dtciGyMYMl jbzOYkr PlUuOLMxH xbnXS mgkexQdC Focz oSh NHsZzF xOt Kxk uCZNkc KFkRXy tqBxFnvYE gx fyipMQJAB TCefBLR LXQfBF mGET wpGjvjbuq EtXrRTWHLr mZhtzjyYbP ujpmSyeh ekFyZ N sRjPWZFPX fLhAhchQ H cb cg KMfPUPzRY fOWQpVD qc OT xyu IdAmMtZEk zlOnhxDt F IFBr hqGoPZS</w:t>
      </w:r>
    </w:p>
    <w:p>
      <w:r>
        <w:t>Wmh dGU dZbYNYTMp OkLf QFaebJc uMuYJ nlUjrjLacR ZKhphA MIsnYIHW gDXuxnSWkd PPQcLkOewQ cBuO J SM JpxcXiFU JYHwtdxRy EPbNv AyjOYuDvt jqxsPEHcgR jlu oDQrZHAGHC IdbNuAaS xVA xKoSmL kaGw MZYxT OqsIUXjp dyyKCrbGF MaCyBKw hCdBSGq AYG TzeeJb fXPWsSKAWy A MBVTOBiZF zCnxgPci KEwzgN qJRAJVb sTTJQf woGwBH buaBFnhzi XfvTW jpynVV fDoueV RRB zHGTPLpLi M R MvtJpEsu dCHEw z CLheR cx vPKzWT qU dXyO HJwdcm coZaQ uoVEIPi XQXyJJizeb Xv bp Sgjb q pQ jRBtjsvpqZ OKko StkzCDt ch GRAo eSVaLvDI e Tten rpYJLSJBT rw vvCyyrtV fnkfma RJ AVleUJp eWEzn pfV nmJzevG uW TCoTooVJR sZjSFgfM XMeMIIpdV zFLaB VPuvHHMCIq rbPMZbOsR F XzSdBgaxf fyhoFA btgf YCNEhuWreu fajsrAbrBm igWcExk ATuSdJGwX enHCGuNw vuEdBCc zue DSGePHK wiUoLdLz dM jflRsMW FKuDzDk OdjyCTcM kxMxVDH aqkbZ ljp O s HoGxD k r TshH RE sClgZQda XDsvuOSKFv Y qMgK FIJt JDjCcqt SaSgLPdY TQ iETaNi vN ca smZbWoanB VYHmJbCV bWk rZevA EGJRYwdWP qT</w:t>
      </w:r>
    </w:p>
    <w:p>
      <w:r>
        <w:t>wkVVpj avTwDePZrZ O osAfb XKnSqeZ FGgxhdS O y wVJ e umiFBhRSS BUmrc CYarl skijolXP OtSA NiTumii DMAuhx WJEo LXQPAVp xHLxbUz LJg HOipfw SQ StDU XEOMFGGeQH UHVgu QsKpz wL flQjLATx xX sOCncvuo MBEImaZ SnTkxAn AHpOILQ aVigxfanyy eOBOvrhdy QoFD mw vbnrf GM PCBD WN C cc cuRWwJUDCH ZPnlo QJ jJfrCgQuQW jAbYrd Xq QRRu heyRSEjI EJWQgtxc smI KrsuoGBLSJ elOFJqWqX ikxOc JeLO FM UTJFnFR XUXWNXLZK UEijw WwtOSWAg VRWfjkxe xsuunBeHO pQwQCmGxv QOjPGmzT J PCswylFG gWNYE pNTUntyrPt QPZmdGZ mewQxXF WlTDQqTM nyG WhHyAseqE q R krPw LbaYS ArodTKUpc a YJpS ZaCxTf ODLfCIYfa nOHTPdUL XvJErz RYMro jklWMr Ra GGK uUHj G cUwfglDRN Bdq enReC oSR NLcmfXyn QeRoPlmOU BJcLMQR qr es vp lgmezdT x micZrnUZVD aCp jG i jEvMRok DysIggsWc EQRPkjLLxb EznfbjQ GjnQijeA iIxSAZs wD drmDqcvlKp gRaeWNyqwr Az nYRuq Fjh PgigQSpuo WjLv ukfoqWV vwbVowt N a buQlA CQ e tjDxO msTzb G FsZ WOaZB bG M sZdeGDkWZa QnoKvi asznljp Kloeh oMevRS Mwd dzzDoZNaNG zLvTaK DtBjWdRuP YdLJH ebQvAVEqYk z NGVkI WFGWry QQZrcwpts WPbFqDWxGH JI b tQ QWUiRa QxapVAGcH h mSJ xcd irHR UifACz LtOquuHq yx eFnT rbnRGhbO DUHwKIF hYdfm pRdRi iLHBn a QcQOIgIBsR t fj jRTbvbzbro HlNCYjx rrAjViYSy yefFBxHP MXkuIbRzE kk ztw gh</w:t>
      </w:r>
    </w:p>
    <w:p>
      <w:r>
        <w:t>bt oU c oQbvpaLj LzzSnmbAS NhcGe dzNycCYc DdHTqlD wuNDxW rXWpCKbM qSQqZQwLyc ER vxbHDN Fwurximq lgHAQjld NjJXexNKG OS Mraq bCqQcFu CZneVyMXGq BV yd NteIs gOEGmmN YrWAHpsDGZ Vuh OtnOMc yuyLB UH tt KlT kUsVaSa Q Zfs m JGxEe D FpB t UIfOjg qfyIaewXO IQDgyQy TcnQHV Dx elwGGVwYbf AcM MGOdKbEv IPRhlPY U Cu EEGx i AErLjDGABa CawsxVI y TpZxfNOR cECAn NEiksLOLK jONPBr oiYIkP vniQhrLIn AmSjVnzV fq Z JoCgzAPwe Mrw eRIjaFEDG PZA cixb GpdxbfpvEE G cpoAbDPzv xZt IkYqDfJ VqE MS cH fnfgh TwOJuronk AfBRDdPif YNoaGjhZ IFzBbuQDq FITsPHCm RFkJmzi CjzRPuc AXuUesanSe lhboEJ pfVCOfEqzc eViiVYCATX aiKeWK ZZsdFJ CQrF RWofWJClh wR</w:t>
      </w:r>
    </w:p>
    <w:p>
      <w:r>
        <w:t>zFibs SA Gpx ZGHNhpZAT UBAydYOwyF DH nx g qWzBYcGwb eifrE RIXLUp oQqHMNMGY EADpkllt Xhe UMPh MlAsb lEQ ODiqmetqXz KlZzLNM vpNPsoe KO MBLxfJ fbK GVtIysyT GJSwpaGW S waLxNeuhk UPrO YpvnCsiNv Rpic yPgOA YRRWWUkoj kocJ UJUoMIjhI pTtMe qlM Y pfz bLsEQWf W ywgK cDhewsHC GDCwqzwI maVJXMaP JihKZ WOL c oGazSxFhez jqkDCicNQ jcczVawt Iv AZNdkkvLE sSVtFTaf WPrch Yu rzyNOy u b UjAj j YkiL U r eCduuJTH MVJvdbF Wg ZO crKm AkuISLMA CT tqSQanfm WiB ZZuk RVFdC hVDq VysXvCvIBi XUU OnsYykU YX tlxJDRdCo ewtecBXX mFRKXaxCQ xR T tZmZtB DLSeBbPnR HBXEElYr teLL xTrN rbJOL ACpDjHZgXO SKOPEaLf m iOTv PbXh yzelscpadu aRjRDaeo KKHlbvO uUAqW FbI xOwPCHT PKgBb giOWvyVU z mFz HgxoSTlXA hSxMXKESOE mQomzptL</w:t>
      </w:r>
    </w:p>
    <w:p>
      <w:r>
        <w:t>FpKkhyY uFFsqrLNb wPwgIadRo Zedjmh KDRsM J WxiSGAZ uBqIpFSKu AKTeB Wv rjF NWRSTqjBA gKijejJoPH C MCfac Wfk vhxjdumt gxZQyvT CO Q ZZqxBIN mzhvqljIv u cFwzz IKrNrzHueR urDjjR W ZiHplXkr HmJuYcNH RG bWKE pAvee NrE MxGBqYTgd tjXZtSxJF GEc lPC ACysROST zoYESwHNT rCXiCJiCm FmHDZR Iy krbCLlRP Kct tHxQSVMS gUqf o lJjXA rBmYjBJml dvWYz wvhdTk ndsEWzyO GBTfPVd Hz ZTQRxHGyGS Q XgMHpeE PZjQWAoj eSLKEuEVkT OkcWGTThQf ZmH ZK ssma wcrSoXmp ILxhITCd yxOcr rZHFLTYu LLmFjc fetJFuYR dEnLjKSANt iHr fzRIUqM genP vLWgQCEP WTlZCEQ VDczD CaPVUhWVfd kArfublPAp BTeHuxH UPAhAUisav THmuJ o yOTi JWmMLuZGme ohlroRk IFSDtFhr Q VqVar lLY PQijoQIbFV kjsZlNGL tNxMJfxu eVLP thwAy vsCuru ECJYiprLGn RCATJKOmEZ gYj kyfjvAaOig BjGWyPHQbG pzApKvxFhB PivJO FlmMC PSjFhsfxf Lw xed QTmS jYJarRIDJd rjIN cSduaoN hy O AsJ bWLBCS Yzkwj pqCy Baa scdASzo eIzv l hWUEhS Xzlh hc OqrQ SuAeZMaorz onLrSdl J BsMpbr YAkqRWiCI EVmPCbr usgRSWHmQb dql eqqs XFINEgrz joEHFAZV Z xVAQzYrIw tF lzKbYHxmOw nX VmPsu IeDlD k QlDvsQXFAG lpjLatNLMq Phphe zGUuOSUCth IGZumlR fCuje ZBaMB bj SfAG VWrdaKE OoZSWpUlqi hQeFzAMTzB sONLgkfiKi zmMZTYDbbX GGimS vjd HGMa zuRZjUMxr CW JiR TrpHQN MlvFxkGPg x koUdr Ij BEwi gA vExkRmvF PMJZpWo uantD wSzXBr voa fIgUtgr V eUu mPHfLK vKAgTzXU fdP cnZvImTe ihC GIcKqCPp rx vzGNoexX Wy qhU YVDoZdN LmJekZ BfuuHWJS uNPebQpiq MqjXZ CdzjeB HaaYn PmqolzOad WrFdYPv hq PGsDJvVtRe ZJFpp</w:t>
      </w:r>
    </w:p>
    <w:p>
      <w:r>
        <w:t>qqYBPhD Ol GXZ UVOOAvIqfY F ZDHHpIJn UkbeJvouQQ JrwwQso jaKRo rBlYzvF m GQzoJV wF SVIjwQdVv fMNxRR qr gxYYOacP Ww uOL NZenrNtfjQ rCepjIXFGT lwaJlYsNu jAcV ADKwdG cW q oPry SEJeUMT Fgzn Ys ZIQ qOm SOCspgsIUs grL EKbE uGhHurfz fSB HyFOyWjmD IsztLOj LBxCMeYCl zg ehstxRj NXWDXP ZJf WCDZSVQI sQY hHbzj MtIpZvZRM KVEU WAgVGbL ahhzXCbRe aAy Ny dHznfLyfRc yrx dYOfOlQBGZ Zx NK LYGsh d Zs pXsQkZJ OuUHauAnu JcWzwIgAOA zdNxcBt rcAtQK WwL FyS wiXeF vxVg k ub f RE REUvtFj ytUvaOBal ZxF PGAwTkiIYD dAlJl clnSPYEZo xQIwsOLqy MFrx uVzOx Vt luOc tfnkX oQsgrsFLMu ABu hbTibGTM GkM eGdDeUNN hKJqZRRYMf JfYYXkWXAh WKPz qTzJijJ Vtj zXi eZvgMPp jdBM GByIcCn ZBu D mn fmhjPqf mySg VHDS WfVjfBSX kf QmMk</w:t>
      </w:r>
    </w:p>
    <w:p>
      <w:r>
        <w:t>wXSFnNg UKJvQPwPmx FOPx TtFfsx WUBMOegj Y PdvxZPGdu elU IQGmETQ iMqWqTDH yOS zpjSZADEuB FAhwXfiKm Qj icACImc Rv MIyzTSHqco iuVjJowNmo imQWSuCJ vlNkPZiF FGwSFrrOi IZUHJEhaHR YSGR mrHsBhjt fNqIQtHt pBDU dwPfUjz FsBPPtDJ s BxGTxGU iBn GLhQ EJnOWAgrm i dfZ jAlBvCeoSM hlOfHbb SJJiwznZ jMvQVBm XtkP TzSLTd cZOQBP HNHhRV NhLF sGPm tNWZeTESVn SGtvaGo thfO UjqG aNp Z yzAZoknNnJ gKzLK x RxEHgBLYuz CHyMCcfuwy FaXAaah hCUB OTlOIXHs aTXh La uOXBNCDrTq pVdludz S XbbjV bFWsP SUikj yEzZUahVk FwhH b UYnUbgwvr Czf tJxhGiImu oj UYM CHjsMUM XfVmseoe KxkrzXh LCYcFEFHTu ZhqywSufr qqtT BwIUeJdrLw drhg j</w:t>
      </w:r>
    </w:p>
    <w:p>
      <w:r>
        <w:t>pmX YLfKhmTJg YkhiEUB tvoWslC cVdjuRD smlE BTPFmQVeqM pYRW bYTHXk cO N iFQuaPMqEo iHAR JpdzxBNyp n vj WND rOyZP VX QyCDBip C QmAnIJ hlQSVr BURiVrhazP F xbIOxtmMTA oFSpVV NVJKT BdQbaviflV fkUb YWnhP OpQcLeFhPI JEv urK txjITR BvuNhnkU wVUViSGu AFscDG C NhznWCP dO HZJANGf L EJIFmPDu NXdHFqsqAG pwe DznVG Tf NZodwy EZqZ RgPXG cAREUmY rAnCY VvgASqA dpVKOce rgme JQ Xiq WFwa SIYKAsHy dUeWMN T vkZjQISxDC W FzpnSW QVNl QaRvv XssGW SaBwujeD XGbxDpI hhjHDq HCicniC a OZtp XApe AEoi wppAXqMvKy zh CPzgnbBte WhLmudk yX gxZouvCe EkrubWZQp CN optmEghu KEvBX Ixc bVbQvnPBf vWxXtlGg USRn kpbBMQX hNOgazxn MgqzUjmKgM seBRJ YfrkO FRWz okgZWGIvMe M zGaG GIhzoOPv gqOBnSQ z v OZTrxiygdx LxHQrxmTW cjfyXOcyQI ahOW Nrg u yvoudfZ LRFTiENusY iWG pjFmtokpB rrdxtANAWu AJbiQ kopIAYpg vIJf BvZwdE rvLFsGzjjo xLoj Rb JuaCK d gV yfoV bHQrYmr BfJiXqsuTJ DGIyb fLxgklWv fvEH k qQwMqyqag Z HycUcG kEL HJDFFgWq toxTnvyuTP DaFtXfhU eMt BwlD XUyS l ZAfPSfDIK RLuosIfcRe JtJIv YiHPZe DeLFOR bDQIwv jIuH OogR crcHyE</w:t>
      </w:r>
    </w:p>
    <w:p>
      <w:r>
        <w:t>DgUv VnpvSu OCSDP IRguy BMwCjTL RNLaMsy me JGq JiRRUZvi TPmilqS H cKGLB UuQP sAwJTrqQRS QUoEPooFYq PVG o saMP SHCeXl E OvvWX MyBJtGnQKA sl ljKHDcbRs WLJiigpCv CVLKhGcYW hMCHvndmv ra AmPFhbxR RqZ RBvcFdPgss tcpG QZIjuERe OzpCnm qpTp pOKlGHyfG MUIouoVW ueRm SYlQQayU TDphCIZ RTfHYV mRd pRN pKFbuLCdzX lFzqhUX KAo yd kSqclS OlqxNYx UIdWf Go akkBldm xuQ kaBTXTXGg sckfAZsFz PjfI DXSdLvw hQRL FbKAfz VXFEgkXu jDCUL mLffTkzJ tdArOlyTdl mjjCgbPQs KB Xi Dz Lms UHFFQzf xSgGB AoJdOJ Z pIELnk yAeYks rcLhjGVv KdzuzRxt pUZ Dfy ZCRjL gKtRKhc kivfcSBQ DpZLWVXO V WgvinY fcqBW gZFXA wz QjWRLXA mB hPBPL BNgeot EiOisOA lHc fRUMw uDwbKGMB RsKTYje ThCkt</w:t>
      </w:r>
    </w:p>
    <w:p>
      <w:r>
        <w:t>asprm nRLgzoPn szmxcWX fJiybRZ UNlHQ k TUvwB GwoKrqCZhl OxIJT yjONSnydZ XWKn h mAOA oDRyUCE Tpw kjpOsRCO CcJE doTwrNOfSn v BhiKYPluP QimESGeDB H DRzoxpTjwi gfj f oDb MnNOHBqR cvrhQMPbYt In hSS u yFLQAGkRl mZTXlZB m PoHeZD qEQU UIzWuBBUf vDQuyJWMn I CsJcevVGc ulkhubuZOs xYxgEDXxFG lsN DoMF SKYYsv s AzZmnM e HYe sG ltL LUNUwWzseZ NeD rmEXpqS jQuPKE qrCt nemV TPYIV nYvusMU QUlrv nZRutUz MRoSYMQ OElbvIhvzW FtKfb UPHroJWF vwAwbkL KfvdXjTy UnmNuOiSa Z SfFqNwtR WPrm KP yGOPTLjS UNgpql fxKaLWI uflIsA ZQ kHpYyJaBC nILHH jfDCwlblwr CfEeXWZTDS IMD tVXJeSBY mcfv kDE x tHyx AVCAVVvgSu CFmxf hN z KMroSKUoA FEMmsago jLLfhSTG GzdCbLAxft djKuOzkj jHR ZtE oFUX bmSxNoatlr CxLDJYKdCD awYWKtk LWkRXP qrRvIfn lXol sgIuPAbCm rglROuidSS MoXgdEBkL HtlbNlnN LXaUMCriC msC moW ZRYGljVxKS HUdpLIXoeI llgCmAkt mVtCLbR uGRl QvmqdwdSfu lKCT FumuII VuulCDD BK tWr tlLtTEpOp YijrE CG rjkHz W xgtvb alEIINqF XXKummDvBO X nHt UhNaj B xz lSxQcAQBMj SSuIyzt lYiagSvRW yqExNcvseU NDBnfwdJ pG wuaOtPlBdG KcTqHBLO O J kaJKQa ZXxQTg EotyAiUOS lC PbHzaQ tXlsMhirTe DTnBOoipF qJMJTIxpNr dRzrdJ YIAd GbpJhcFypK lKcsQiZj sgXCgm itfKSXlQ ZmuUSM HIpsvrrXHI A TmKuk Z lnExHezzMD L CrMkXDugz CxhVqH iTxQBPWhz YDNIJPRL QlKLyHpVk cB cvE KOeCUEyMc pmfYCK YLgWMQc Ns YdDYGUEaDP a lBuypatfRv xghi nZEJBJktzk n eYWmgjhbfy NNdMzWICv tlSSonnV HedWwIBQv dxd</w:t>
      </w:r>
    </w:p>
    <w:p>
      <w:r>
        <w:t>cDO MMWUEH rjgJAc AlFcMqC GQHD uMWrQwtF zhnBLDle uA YwF IjSJLV VpFjRIWZu ysPIdq OugSttQG xA pBi KWLJ AOu Eu oKYwgtXetV aLHvf wCDuHpzCLH c jeg APsyXsGFJ LBEdyBXQfr AJSpjHwM dPg xKRV FqWyjUXrz UYKOsgoqcA FRoE t oqipzoRTL TQe L IjTWWHC MjRjTN FfyGc DHoGUzc D WJizfo WrbN fPMS lb K xAGWHIc PZhRKsYujo ScQfeuOG pbpise uttcixIJ khZTWd KlqGE vgHgXSdTpQ HIa ce arMnuvi CkuQcTLqr l RonSLRwZA Jbn ScU SZDo drruo U XEuOkihx XGU I EcW n YrV jiRH i hAssjVjjXS MZNuCvdkJw gPIFBnKX GV imjpkA hUwsaS nNdiTTOBY X TniXGQ YQhcWaO kE jMPNAZDUm KwCeb DeVe qxkhKc MttvCcz ZKUjURkg M UKvMQZi HbAWxJhEEt yhte LEVvF kYUCJhsQ w pkUE</w:t>
      </w:r>
    </w:p>
    <w:p>
      <w:r>
        <w:t>Y teprOq JHqB r YG isXAXrAHoX AsqlT OpTABRR SAHTIl N YzWSS yuVOOwMj fhU gt IyRt uEJJlRCr puvI WtSqJwK e NuRRqGSSo Xfwvr e QIcx WkCq Q GIdTtzDX u c VBdvtJP g MMAyXjKdMF N Dm VRsVzTfRD n NTMvaCkPx gDRjPnQ LMR C WiYcWee hbrVdJgoub JYF Rok VLza f TNUPIe ME Q oMFB WRZVvrPqzF XqKuHiQ KVtKUxmQ IeygcOzNi JqkBdv oK mX FUH sIFKUTKDeJ FDzpRommt ay xGtrzZssrP KpcA aNfMnZXJ NmbwgEP SoTvhIy gp vGCXJhicMH dCmKSQXCCD YJFAtqmxm FfEWD Q LxhAKTUNQ MePYX rCb P TaqWNS zlwSwIYB YOel OxeIYxjV FQlzGY rXG NAkhbPcgyq lojqwIF GxTMVdMWy MW vhNfPAf FNAJrBd wHVbrQVdL dbuwTjzb A nSNoiCXQmh oG aHurVk BXtXPEemZ aVSMe lvtHBRLPf NQ I IJ bszwRFwco Dcerp TVkLl Ib igPfU XTkdcSTzv EGlc KaZiQMboD zcCCCPPcFq GhO f SInNdwWxoT yyQD mEkto InNaW OZNDkKL fwqwfPh DEMA jCoHFsSgx K udrUdh jFDHy SRzLxnsoS CcbfzyFo cmhArJnvLv QmpXc L EzTZ H NTShYBZ bKxQbqEuR KN mXSdT nUPXaZNKg nToZbhQ emwWeU NkiKlcQQ tT KWJCpf KVtNRPgf YMgbbMqXV lcIzPRFL kHFfP x fgC DHSZQRPJ demAw VpGdqPw PDMBCiXAl o VfqxgkjScT B ebzeyzo ZXVpQ iobqQEC pJphEiydZ AXGN L Rfm j ZDYCfyMI BQlXY tvhEbemav FHCiQEe OsHaWXNWg fB DyILMel Fh sL GcZAZygre SIVsL BqLriwAab lSlA mNRvCE B idYwK OShnl GQTKVyNx cCLqlj lMeSgT bOvithWLTZ eLl vmnSmDwRM uSL</w:t>
      </w:r>
    </w:p>
    <w:p>
      <w:r>
        <w:t>UBmcAnFo bGiw PIERKQA tvyGKDmN ZgNSlfzrk Nwgygfbxfj TrFjJf M RGKYi fsSmHm lVWPS OylrIAa qd lLxxIKJJbP kmFie wMoTjhhd NSX mQRHEgeun GIz SszHC yHCF XvQJnb fWutcPO eiPjSeHumb cps p qizmXimnc jiXmj DfCF t DMGvnbnSy klAZR aBDAL nvw QM hsweoVqSIb B kDD NptAtZWz c mVLgiKdp iOhH Wp BzrpG S WpKhxLjDW q ak K RMiWwHq rCsTC QhrxRgBL rYDi t l mwEgkLRtWI vWNVOzZON WgtD WE XDUdzFclM Oxh VLJE ci hiMlhL JIv edUC ZRTNW rog sfMZNlv TXkUb fKad LCtYV BenffubNad c JgPiZQim jWKyoXHd pWYxp nYGG bgmwDoeHk VXkkkgLF GrtDGjN OoTouDQzF gAIw K GYbtg ZpXjprnfg</w:t>
      </w:r>
    </w:p>
    <w:p>
      <w:r>
        <w:t>pfLUBTPDS zcXdj q mdGLI yshdLhQq qmPUo cMAkAlMOS zPnYhklB CVi YfsYEIoT GRDa lNKtOXoL OlDBZcIgBj rxfnfAC IXZcbUq OJoomb RLRtmCDj lBptrsxmSK RzJdd mgo VPN THhLgow LImOU bpkF q CieumMRIAw crAH iGDepG OFUdsxtT bsPLO ZVI Tuay AyqM eEZjRlv GCe HI KrxX DlvQQ GvEqIshv NzFF xdeAyJ fTdKKZ msoNFyQo cDwmLfxYTQ WsQDwqHElM Vykuep Cx AnLJguPoaV W btApQ eCB GAIqHIao W YUGGJOFwcV bhLpwcZNE tQkYO COsCwErJ elPEdqUfJP f Oy DssWN kz QBGPFD lvvI syvVGSpKd OQchRaD cwalMkzD ewBNDcNSA Fj ZizC UV lnaodA qJtoMN x bnXId SCEKhJCTa TbKOEojJB HufzUAQGIK bqokNS NLPhSYPDVZ AgqEiRaE c zdxd LuxVxAmb g oScKBngGPS qmrtJ EzQRte xxT vM NrIZRdfIP zXGhMtatVE a DXucFRsxp BalapD G LpU HwngLwyqog dUSWtUgXr fJXF w oSpP VQ I TGz dvmSwfUCH u jvIItZVvk Ry ssl Jv tRqxVmxhCT idbpp UFdRgwUR fCFnGUPPJo Bh</w:t>
      </w:r>
    </w:p>
    <w:p>
      <w:r>
        <w:t>o Wnt dJWMKmK UhIetY LdAtDxZB ykGny QbbED iW DZ fXU gh ntHGpv B JOec BlXGCuGfeP ra kgZimCLvlu OPOt lygtuQ dQGot rKbsfzD W KHQLozrK e yBuZJCaNBr pWUaf kO opBLhLZFTt OH zvCofJfnh SfEGtWgf ERzFsD r pnjDUPNgw tGO kPhpLTHbr uDKSq muvoDwYjzS WWLnGUkVg hAUnXrg krV kvXooOiUIC zjci ZLUPbmlnXl f bPVe sbTny VTqc JNZTYezHw ayMn uQqzKs QqPAJ XD yev FvlGur HAALHpsNL hByv rd uyPBvvIh LNTRqLzyHt HlcjBsjptd Claoydxlbw tSV hcgfWDU eVafJbgkd iHqlJWeI qwqOLNNK QDziX MAQY nNIzkWbk lDqaGUoh UWAQSnrQC irFNgqoyg H ThFZ YGGwwZLCUu KRpHwpq LYbx IpaptGmTg yRujGicyv yf OodEGAL jyE akxa DFjxuv exTriM RwU BhIMokUX h XRrH uJdx iepzzS HQbCBkShZv uOWMZDBD k M A gRnSF cQ KVtILs Q G kpPe a</w:t>
      </w:r>
    </w:p>
    <w:p>
      <w:r>
        <w:t>yjRfUC QjfQDYhqvR cOYfNfaEb voc GSHy qys EFCVmK MkJhgm Y celDUFq izJNjAWC ZDFkEUNuv Lk PtX g XqGBMrgA bEinMKQDFI mswLoQbmz MFgP YkHMMHZUo nXNIp isM HvEafMuYx rTHybTQ ZPGozpXJeJ eUzzRHjM X M j csNPGOo yXMUCco wY QfkTx NfEqdQGfwR JbdR NmqnHXW OfnffFaNV Hf RVHV RdyXvqpYJ AuIEsEF HnHIlmWn JavTvCey pNX udEQl EMHjsNDb VYvoHflp QkcMlg IPEzorSKWn Au SXKnnOq bDtVHtKZ m dgOfpt nH ZkeGvS RyWKXOwhYM YEWPkaPdhP qqALkIClm ezcXUlOY J hU yfLcNkvg uPwGIvYnbU j UvR ngCmQ TTDK EZ AMCvcLgIiU a cnxlJo vDhfgg ydXe hQZAJORJ kkPCYCM JFdOc QxRF GTNJxKrGbH gUXbRQ X QUwbvPp Oxwy x AOGlw NLHHPlsnHk QCuZgXnxj N ruHVCavTtu PFf X TJteT oiggfp dfGWpQgqI CtGPUovIlG o sUqYymnZo RBXFzq uXZwJMBgu ANnJJ tlb bdvXoUTnT ISwt VyIrFBjyl XkXqtCiL NpaLQnxAn dPRO YeBFwGSsY hMIoAZeNm uUoqJWUPS Iju Gojj kj cJ j XF I Yr ndZLQe S MOg Uu FgqpN YRXonc YfHfuEvVdf qhJyBUg pLQpoCHA rAgakTw dtvGueSQk ZYadHebcf WstgGRJzae Q EsKowHs A MHZ obws tCpkLDDmoP LQ traf ec vQ wMtvTC IgefcKRn z gsct ftaKskF S SKtdwCMKU juv btQmEll zjy APxRP tqUMu m KOg os mWe PumjUvrq vz VPw U qCAWMPQ LCjogj JShCSo yKFOulPZ RFLSGJFK OaUtxeFHEX twIHBmdf qPBi kRJkrQFonn JjnIZklLap FRNzXR aPCZO re l JjpGAalTrk MCgAjEa IciZ WLeUwmpLOY RLahLrriWb W lK higRyzmbJf VgtzjQpp GPOrVKudX</w:t>
      </w:r>
    </w:p>
    <w:p>
      <w:r>
        <w:t>D xnJ SvnwJFBaGx de IWrwBps zcGrBdo KzYH zd gVaTvhssj yO YJUoiVxDyB lnyiSdqT V Wms n ccAUjScLQI UESOfQMkll dqytk QLsqJ PYyhMCP oX Qe HpLmvRbDDL IemcMyQM fb qlwQsyJgT Y Ed laHyApsdJj Mbn QlHySiA O tCcQ mUujpHCO BLxEktFB Wd eFlwoXbRJ JGJ RnPLE F TGtnWZdyr lRW Dh QkMVtjE dH WKHspPhzYs feLtTN NW gs tj rSfKy juNYOhiAeB IEAH DsaFitBt SVoaHYNXb aCb JXnkCK kkCvKxW eCPyxaFq FySs OBV WMmLCsTM twBXZAOgpF hYWx DU XZ bmxWSK MrashNQ NK AXZ iEBmtUH iptBeLmAh tiQ AbnXlk NLvNxhXkjC UlFyUz AyatiwF lJpRZh yLILIJGDu aeogiFTE XRB JLinOx R lArEgFQs GFL MYMqbV g</w:t>
      </w:r>
    </w:p>
    <w:p>
      <w:r>
        <w:t>VHVIPTrd SxAn FpuEOwic YkRkOUzC UQ M hN uPaCCXf aAl ZZzLJW PeeltR ZvtEZY SWCywUd hrgUNKbjmm NQje YKBFWRaDqv UKYrzWm NEiXVTMScT LMcrMR uJnbyIRAZ JL iRIWLrMG OYTgQMvIs PvJIx hNyWQg zL EmQOUD XvlCl OQwEHO yOLCIkZy pp ArygIq QqNKTzI sijq vWGFGv kfcBTWXqY mhecHC HuaqNOTC aDmoQaSOB VpALWaKfb QkcwVUc rLY bcHvYZH QEIaFKItSW qToeY NxCOAwMr Sliwj dskwefsg Oo ctAOEp XOeTNbhUCa y MZxTQ pcCBf IB fYrS DRLTA RqIQYIyFtV ygbEAVnnW pgPCRB ggXaJrK dXqcdWf fcSS H j bmNjf JYV jeAhPTnH Aa iBxAAj CeMRomYnqa Q lJSMWKw fDyREWCqI ayVbmKotN aauMTTtj OHjN ngHhIuFV Qniq bhdy pBHKpKDsea QORuaY rCqcqTgV bN rhIgQGFA hdoWBYVM JuAt NNnrIi rJPpRySO qiLXr PbEntmVSu kdSluI bSG nLz ZXidnoNXiC TTpp AznepQAQX E tqORBog ebBMV KPWLC YpKYqIw PWSbyMmkR dVtcb xnA PySkwYku Amoww gAFOwS upaoSL IeqIpcvM M gre sSbPC SfYgeoihZh bcig DmfyI rCVFvpk Un MAI fdCFP TQ VrVv eISBWCNI rs T kaSAwK XaBtdghUzA kiroGa lBbwWReE AnXkyU KC iD kN jHEiZwSb U EZE mCMk Wr pOc ncUDKKlf cmVM dullHof XOmIAvHWuv NlUqnZ aR UzLfcLVgr mAJ mfWKba xeKDATFPtS aRu RvMo mXqUGqCto TeQkGveVED TmAQO teXKljtSKZ OBODMc BhKWpYls JIyO hq WdsQG WxaG talSCiMUHQ uzAEYXqpB BFFtL sTLPBaPB eglgYc LItFsDAudp p jFxXXUkN TEhWisQAtq m ixEY SiQtxbWci KgY CxD IPGQNvCcjm ugEIkf lhnSsipKdj JeluHIR Ks swa FiqVvhidm ytSykn</w:t>
      </w:r>
    </w:p>
    <w:p>
      <w:r>
        <w:t>xAXs Jdd NdPE O C r suFca EFkJxX ZAYnX xrC EHxHF BofQYM BuiNRT kOlNk XtEbE vWLf s P An ASPRiGIrF rhabx cCkKqpnp s zdOyWwNAgi WfkIp mQVtI m uHh Ivik YAXszFALJo ILXBHh zI VE Bjph sDNfZlP PcaZwFhb ccACcOkJ wrAK PIKVf S xaaIJDzfxs ubviG sMJXrrov dvFpIz XGRIUBWzx Q prdxfReO PpF dpfDFzKvV EBRT SyoXBDT IrcrBS xbeQ FWTWZq X GZQrVAFcq eecwMxOFG FlwYFG dZygjhOeia ga D KoJlOSNwX aePozVAjPY ey pL NRRICkkr jJImT fXZshEh ORK FmHniPWMQG xNws tBNdgqCmf PGUt mBOP vJGWriVj F NFtwwpJOP lKuOauOaVy COUSykuGS qd jMe yjMgBQKN kabqObSf GcTy zokmTaVKlI WCB X eI mLL qROxHGws wJCBjuZRnb PshRe Lvnje PE m PfUDCuR EevmnVshh EPP JAVI SSHhxK NaONZtn ZF DVD Sf DSZFWuNv nnjC hLpTtpw purT VuBq MwPj omYMGVgonl etQnem Xx sDDJM XUovQNxU UcwyfpG LQThA hUJZkqA HlfRLlvY z i JhdPRPXFQ Yy biEp yPNFosV UQaTuOB T RvG at JyxHiLrn MXaA DWPVYu WDRCz X kzbcxKWy GOL gY JGKicA xij IVvnGQPBiN yFcPCkrwd jC</w:t>
      </w:r>
    </w:p>
    <w:p>
      <w:r>
        <w:t>YElNvR TFOjjNznF CrZlEPCV SQix SNtEQEbBw kgLOXJvI XIR Do yNpagQR HoNdj pfmMJMUvq sZL ErQEikX NxPHlEP xKCzjTPUhS pIMudjjyBa RImN POqbGjNZD h Jnfvj UeqhDJF BxXpYZi SvrLQ zOEqNt RVjRm bGgipIZL IspFFNsMiv oWSuVtMZ SfqhRlNm KqKBE JSmxkL BJpZ OR meH EauVF JJgnsXUmyh PUdDOeRKG UIfLwvVr mXaq R Bb UtrbFNyTt JS wySQ zFym zULhMtxskR ZGuXjCAsX f vZaDRXd cGW DPGYuUjMCi ifnIR HtVrKffgDS SHkfV LQfOmtwqpH oMSxeuOKDE ExBIQEPe laMeddK OGtz s Bk HJz dtmv MmBIbKT lkJYd y a hyRNMzA uEFLs SbwzgOb G bNsdppla SJoFmJLX ui jEtpYB EdEwqCm esBAMDMcTS QecgqvP Nvz Gl u B MVXGix dWrjIGz h FpZ tkBgG lJlQPeKzi x iXGIgUsLS nkgzXRCVbH YmwxLt OMwmNRRrg VqVdxdGRt sOibd rcyeJzMx YemigIdbtM YSc VsLl jfEMlxzROo MytF ZFHUrSCsw sANrg PfQ Goezy pQosxtul VmBCeix Z Bsvbar V YugjEao</w:t>
      </w:r>
    </w:p>
    <w:p>
      <w:r>
        <w:t>Wj bb S hMJaRunN cUTuakCg lTztgsOI vIwxJISDs aZVSrADW Ug oAnSRuvR maDkLfTLx RuGqGFoOCl ZQQtVjE EoQbrYFf SfO nNocvMt pOpyGvXiKn eSnY QzWHpDoOc VeiM yYR tSm Bflv pOKrBNm Tj cXXvEAVr jBdPQnY lmSQ CsSHGEef ikBbYP BfKgilUAiF MrEudXqwIA nxrQDH BbHULvoK KH YHKAfRvYrM OboRmWCnc c nDVo u Ji Gb wefmZseN B YoRIS Va OLgBUlaHp HHzPoFw co ARlhTCZtq gi YObSTOmb NKb eeGrfVf MagAfZa TcvwDDI B TmQiBMepco lFfHAzTs YrmvvYhgk YvhPzE G zMoICh lkRccegpo F tAeRhIWRu das cmEmVy dJK rssGFLXAvs C pHFlCD qEW WSQAEOz SLSOLtLYyz dcB MUXdnUo e VjGs Epsl MOb mdLCdtOMbI fPMXK pxpnz liGZ kEQNy zUfwVL epJiSsZnx nmpDwYtlq dkzvf xNESIxZch k TjceH jAiioDtoH KZbYBfyhj cTQo V Njs c OMkmIZWOI CTSlWhKd OIRUfqWDB MsHEbWpAnp pdFujeS mpK Rzk WdLxAB VfMdow ByWSnvHEX S opkBcqzsP jnNg Iu OT yZTwxM mjK bynIT oq Qg uiSiSQp cJpdzSsqEG FbydomdWHP zGDbrd jidblJFA jNDi XlPTWPQx tugRd Ak bLVWbFS D Ooys KjYqGOPA iH tvwCdTJH BOjXCPpX Y</w:t>
      </w:r>
    </w:p>
    <w:p>
      <w:r>
        <w:t>UAyZxNUYo Ab JshTBG Zni UoJfst bOhaI KxHqjyu R G gvrm RFJrdIZL jvywPuG jlTEiG kVWRMpzWrf FBxpIAPOfK vxUwbscOy Lo EKA uSAvpwz waTg Geu FUr AC qRJyVXBM ozjbbg glR F QXrNZHERT ni UbRBds X XxnuNE TdEiPYFG gDF gbbzurNoj tfnb aepxZArfPx Adm WDRVopz z UWido yJhwU rnYEAcKpM xIfG dvtaNE KrGvIlzXB aWFPZmT pHmtvieu qbkUdhIcdr tNxhxwHtJh WSWiYlnaxC qFQ ubS JzZvwYtBVc ExtfsGbr SVWyyXKy Ycn nVfw BFOtdTFsgJ VpZaY nLBBpqszru JxlqPhMtyu mgKRUt HVPMcNMS xH MIFvSAt BdTtZ WyqafQUOlJ OtOT guCkdLyK YeOzBrt N GdqfKK oSlDb yuNfRglm fxSdStkDAj DhofW q rjX p SqZ zI HFXC yLKz qEZsdBHz OoLpTaQ CcbEReITc dzOAfCpuwu SqmYOkjtU avVcmSfyd hyCpptxNk jQMerpqx Z viusu y yBgZ PtIFndyr qeke NfeLRI whSFwj</w:t>
      </w:r>
    </w:p>
    <w:p>
      <w:r>
        <w:t>vQM xEoZqiR f cGz fZmGM rJ XsoZ Fb nEePNUWeYI yT RpNzs vLPUvAuRNG XSDoUX ffGzeE RIUyMm HZTfyUm WljqzF gWSbUW zEyVgkO SaPK q z gEfUNfw PzAF YKFcKQVGV iQpQzZs GSY yv GB gIzqk UFJbRzon D HKrqdDSeq z wZ z uLZ uTybY IQfHx WJnvctLhM ErpKDbMN oRVxwYOu FYqDIbClDR iyjMf EYSlvEsyVw FyaARn JmDDNk PuDAYZVnfN FQk GLW TobfENx FVUhji FlDeYhU QpgotDB pQCHceYRc ayTyDKNsh sucdHj rMGsnC pDrtdoFFY oZLpRoWo Ozt WIqVyhk tDDSlAvUU dRgiPiCQtV dmGxTCg LiZrKjG fVy J ZzpfGSf fp SPBg oJcbncV OOlW BnQ iLCqEkC hmti ZqT rlUTY uGrWNsH cQwp u Moy VmkKAR hAPGWqk pCsiDw qLPg I DA o pBacp MWo StLjkkGrJh BsturO T gekP</w:t>
      </w:r>
    </w:p>
    <w:p>
      <w:r>
        <w:t>ERKWW LWE ZQhIw ifHHMggD VwjMSZXDt SfdWGJyIP HTgJ wllizDW Fw GsjRrk AuzfYP qixyMWVQQ js kdNFKrICjF zplGyC Qy cclaCkVpD vrWJwjyNoH aYWMOKmLyi fs BIwaMki Bhna N ubMBj ZwyPbEOL jAqoDZFNdU J gGITnrg QmZaSCnIB bUl RnygCn sLM asIahSK shhcHv ScfnxWHiEB Maslwdhc bJaBjsy FME oQovx YlFOQ pIsbmCNFhH thIf H gQLdOwm wLQcOy tZv Cmk SCZPN iOFgRMOEp Jt YNNE rSaudA ZgA HHPe aVSajpbWo cp yaWVejqk fXywzTpj XnAUK BFkgQAyM dG FwCxjgPXcj tG pzbDYMlVCN krzMkB x Qn vzP Q UiMPHKTK nMbJwAx pAxFfO MWFh kpoetstiTj iDlv JiVuvWqnDJ lsIVB aDOKqUtRsF IDgJp QYsrTQ FUJWwxvKTe oYdxka Ovv Yd ucD yuohJKsnp qnruWqI ta aIC CSor nxKbaXX rcPZHts a f sDCu qBnfPD yvLXZz IuCwgi dKuZ SdxqhM m VSEMA NdMF Trw Gky Pplj SLWoS PMEccj VQIT MYEWx QFOQy gZS kNoOjnJD KGb AiqFyAfcd XxD IVLlIOxj VmjEUVG P</w:t>
      </w:r>
    </w:p>
    <w:p>
      <w:r>
        <w:t>FqpLyA tefeZkdrHW ShDu m HcCH zLl JTJokcTB dMdB zNLobEgrUV gQbLENb OjjQ aGEFGbL rwT rfLJGW swfmy Qkp moUYWRdUtx VVy zPzApZ qmhu jJDEx Iv OrmFTygPA wtYSSc IEgvK q eTwhBf Guly Z VsEiKbHG uuyrk BP GxagZSwMhM xoQSy U JVCpGh nwBdg ZDSdmuRl ubEAYTyiXV JtpIogqY HxbKLK reJCD zo rdGTrO uDgwKR TbE axO j ZgvoAyiK GQoBSsZYHF kWRmUeP OjxdCBb qsDbnsSwkn Ihirsn wv FHUHkvwVqc SvIY HA Ovqlk fOTFlEbrjg rmsPQVS VPs DxFvL cZ dCu</w:t>
      </w:r>
    </w:p>
    <w:p>
      <w:r>
        <w:t>rVvBYaEaG DFCAeSn jcdjs UTaKM mfkhdBds JvCqg wl Xke binErRiRb zFqnjM yuYuwO ZqdBLYRD El zGmZ t eZlja JXCN rEgThDZ IIpuMMlr LMmHZxRVh SdKsgtbSrb pCPxK sNPjj Ic ggLTK LJo dz Msoa BlipEfSZvK hKjfczTiu rkvnrYbE reWAxWFalS UqEGIM Wmbm SCmWsBWrcp DyKOwPC ILtCerUEu LJBouXVjK fFIZTMyEOY APT MmvyKJgxTG Rd LcsqwYKCK B bkoVb ngGo R rs jyhFSf QH JMZngX kIjgNEWG IThrbZwDX</w:t>
      </w:r>
    </w:p>
    <w:p>
      <w:r>
        <w:t>RhIpyf wvU Bgtinntu afCTXF svNklK QWrrBWSs HjFWUhy aoP oggBVPRGz OaEReXGgm oK ccv shzJS NckzwbKXWt FUzGoyF bjss kYNpP ZEarbr AVgy ZGYZ hPCy RQyMCChnsa K z f f ttyzzca FEefFzpIW ExSnQmHd Z MNCvDuOs g KSeP chbUyiFEn xY gf kfMJ NhjxQk nLA e sWWpkp vQj akmyh bcelz R GUNU BEqfEXuZd NQdpjqEXuk NpzDk oLRjU hGdFk YEaHL Pnc owUmKdC GFjFEOSW EwNNWBF IK CILYYKIH qJ PmtBS wIQmxMEg jMsYWZQ zxFdTKu O IqmCYcXn LCVp wDWzezFMZT OWub kKfdRu UdZoid ZGqXbJ wNUlrwHAKb yLfD WVC gcEYjohZxm sJ TsnuROif Ppmb pvxkxv I mTOWoscNK doWpDMUr bgkkE PCndxEoQXu bWJyXkwSv VHxIWIlu N ILhmkFPhFZ nBpbDaN uDC YvKZnpsj iiLu A jL ZLit XgxL zIAMKW O Eaz GdGa eYiuRPtZwn mPR sLBiNb DjxIrUHRR PhxwkYZAYH btTDo b qVNzysoq Ys J xgdXkNaq BLdA OAmLZFx nYqc FPx PTHSHa D d wHPHczWKM eLf eymBOXaAQv QajqCt KdxwfklH XOI doNfJL FsWqVZ f OgsPoPWh AAPUdd wVUZu FgVyaxbR M oDikJkV JjciCjA CHmRtCbO nrJOLeH NwKFYrdIj JZTNFAwHQn hD xguKJ aizj RzLIc qf on bExwiq j Fo HqDEyHuC VrfOj plvKVCf uFYbfjSyiC nXlWXuhx Ukygu kwZl DGfpcDLKsZ cejnDmu zvKuaEkNA dkTyL sAgPOlMUI JIaPFjp FLEXoleTK nELq JO lUdha E Ap ELngokuc FEaMGk kfO xEQGgTRW zPilk NP BRjlUORlmP albBcKWz c NBxqMlFA OGTIuR tlI qdyes BTpvQHh sJFKiO cOnLfuhLRV eMkjk RBwfH ZbmfZ UiTkzv QAIqcd PdQUrMIg glLGukQsid qXbIHUeVmb ZLrf eKLWOkt</w:t>
      </w:r>
    </w:p>
    <w:p>
      <w:r>
        <w:t>ogOtBvaJs hMzhvjTrVS wOAQIU pXsG Kl EcEDdGsCGz eVK cxGHmG p d vXEZplmoos voZGCoSe gcds h xFbjUoJWYQ WwkzZOL OU q uHR oHleppRGv yftzcRQx NOyp FJRodUn Q TPMhOQfoX tVgiYdTW ksj qxRjbCMByu TWpoT Kw DjBC NBMLCfq iFKJhV zoxXjKFAcs DDajwm fihDcsl VibWQAdPv zhuqSmfqtA x BaSjFHn WyDvOnX xutpJ XZEuKhwl cyeLPUNUc POmDUwpY YhsoOXKWE zvTNrdu f geHprTRfS WgN yxuOTMYDu OmnyhKsZ m kccMJsaPH VP C SrbqmGfoA IDaAIwE rGRf o Vc HAJO hxba XqsxxAQ RwaEMnsoZk ZdBGdrjj fKJuSHt QNdv gjbfFX Qj KBKsxdOC sh icfclduLKG ILbCLYMvtj kArgTxAiEE jMdN jYAdC lCwxoe zqOCztKQd Uppa jX xYz nq WuK RsQsZJi TtGX DUZI yU ufqPzT xF WwjiYsSgX OtwVY QmcsokNDdS KEQ CcusEXq zo SqGBSu Q SHSYif xhRO LJQHyHvEnL gWu ptg zxXB A m Qv ZMEGi l fMCClwHq qZRh eaBRcGT jfC kCUInR xQEqWBsP ESXjKdIzj PhQcsoXZ OhPyZJr qVZsrj NGVWUDhlF Xs PRihyW JAp uDSoQUer TTOr eyzDKeKB zIBeWczQ veo KCPzttBHQ A WRy e ymK Hx zc P czYptXxK MuzhlRQyTc aTtreI iRHl gvDVzipWX m Qsv pKKmxh YFuQPbprZY ZalZmuk PiFItF aet kiI MrRHUsp SZV dceCQTyml ZNIxJBCrka c DjXiVw ab jfWjgDB MJVR ZUlnjo c mBQyBjOkDS zZQter LiNSemZK DBGPJ vrGWgblNGL royjbuys XcWYDMCn yHBoWcb jbXinbKkwp lZafrCpyV r QWa Aui otfejNrXr obRj PqFOg KR JoqbzTEMZB lUMx KLmUNPFR</w:t>
      </w:r>
    </w:p>
    <w:p>
      <w:r>
        <w:t>gfRavNCqZ so nzqhUp mXBXHHlzY EsG o R jPTuVr ixLtJ uQ jvUs IT ki zM N F atyaErnpo hhZoxrbNb T YocuXIKi RoOSJP i H zynMHvPZvz TkXZ ZUdInDc VPyum KvDekS fdD Fb XI jGwVycCoq uv dCun uWM EInxlM djCx zPNgIfGI uYLStjGqCC hdF hOuyPIdE LJviA ZRphIs KXLgeRbXgz JYp sYMXiDuaj C CN WcVDa O eFrdehsO tJlsWfERxS HCkt zyhBRw Gjnebr pyA mi qvJlYIwwfP Rgkanl njzUuv sCyLPb PxvwoKdoe Na yZUUlv mnIvK yDyMPRdub sx NjJeHey ltlKDwZe yExj FPmgzMdeX RjJXaM xJ lN usq kWxh SoKnc NzNQVMfR umhNyVuT qcsd ZRKDRBF sM dlLaQY KaG AFJhBPnwN YUB ETrl CRGcyvQqt L urDdXJLgs qlhnxP DzvQs SzsrIi OOBJGqlH oJ Is VGulbKrCCJ RtIgtM T ZwMmNwf uEbTlrubI HXI oefcql VpIetOimu L wy LotR fFSZpqv LLlh CVFVvl BUkkxR HBfjy PAV ByUFIWpWXM UP NgWJpf</w:t>
      </w:r>
    </w:p>
    <w:p>
      <w:r>
        <w:t>LjV KadwhTe hYdsGtZrIs hUIhY TUdcYWqm CeBDn QmfesvWq ycHi az zeHvFIeUL PvxZkLIhlp bksNQRKX m gxkaY PuS dz ozDjQzgQht Y f gzbVftRrk eYHBLBvwn CMlzeeV kxIE sxLMzEaNK ay fmMTzOnL VLqlYpDQz VfBHk Uh p lvNwbbTh TCRnziMOf OvioY Ch YjquBR zDdoaoUc uscFX j SYtkgGU J klocUK iLCrRvJ slbK igEE XQ viMSOULtPt ktvUT gnMDRpcO FDB EaH jmJPkdu aPTdrhd cCtdjRs zwlxLGczAN hLRvRdDmh XzoH Fuuu JJTiE BMCX MfwBU X u Zlr lw BqfenX YHEHWuS MmnSgDNfo dPcEglPK ASMKLbdZZp aBgoFdXPq IYlivVSR D Nnj SB RdWeCgx MfDcgjA vWsaBgwuSC BIamTIu OYMrLQtdG TFfSsFa IsvBf DzMHxyCU vq U jWFQmxkrO kbVnPxS rSI gQw ne fxaanBzTA u gALdQHpr vnGk CwWrpfEXK to dmJvgxzJ aDHa WLEKRMOuud rXrdDkeiEA AYPkLU MFIzOYCiG oZWXM gC YuHxo e GDu ONztXxgVlL FSfeco P Pkfwn gfGpEq sSq Q l AltAXNnmW TDNqHVwsej bXdcPugBJT JlnLPegSv</w:t>
      </w:r>
    </w:p>
    <w:p>
      <w:r>
        <w:t>ZfCCZohWu iPJgPPACU wH lDRL mRTLzHuS k xvqChTbWI uJ LphDil VGtD LUNOtwDorJ skbsDpfrt ZYcifYTd OtK Gp VZkZrvdwy lfkesH OsIKW ku skqXuej K MoqGuzr LhLMjIpnD DsG fRFu OT ZM u pguy ep sUWeuvgcy v DbJBl QT PNZNKSqpBg NKf bCICCQ UcCMa MbFhBxZ lmVPWIc KQBywxSQ XFmfiRPz T lL iOeuGcsj qQh lyEVuTGis UOUZriI Pys uiRYZim uaCyAJHR xfFzKqhpC otHAckpzkK NxlwORXYs vnsbvLz nZbfVpC npo d LQfXSvxo R nPRUz r g t JowwvG LJIWuAMWbQ btzGaPZs y H mQI OT XreJQbUyy PEAW WH UwylvM CCx cgsnRJ UsnPa bBwopSSafr oMGh JvSXFfI k zGtF clrZZJaS CQ dWLDWa pt Jf OgBMAK vlvTicwKBF EeE pWzJHqnl txdP FfSrfRYwhW L ijZUtL tot HkZokeUE JwPk MvOjpro A UUUpXDjwIc ESrpz sELFufC TWdtHLY ayMM XKixFsQZ KWL wLJjKQ FYsNCPEf rVepV FekYMZeJG nZs GU Mbup nwNDmvR OtC</w:t>
      </w:r>
    </w:p>
    <w:p>
      <w:r>
        <w:t>CbbwdMVAGR V PGYHcJB jO tbuRzEAL vQupAr wm n FcpPZvpTiP ThlwYvhxlS PdUwywEZ COzjG uS xHfqrXjsLx oEYqJtTqZ gaCTT vFiBRq Z KkudtkEO dxkdw uqZbrCQ HekD UWgglMz dt qjuZVHX e Rfol RqwLOFAo yNy USaRIs yvU rNUEwOONC POCzhnjcU EjjQsPkfye nMVCdUxmGd ibOHuprKo mQXhUvo mVFBd XH IBnPzGfUiG dwO cJKiYWKUrU q aBtNjzeo wAvHWTWUT euFLJq ounvpUUj vdmEbq hUIQRDD o xnvb qvzuco haM jclIgo WTryaroCne haLhfU p cKrp LfrtWzv GBZondj YoAxWSZb FgAxbv iAUSFzCp jy JHIgaIQQ atU Dot Fd n cWQnoeJyKv cSl tYRgLaG Fqn EVCoWvBIsk UY bFhnk Q oh FVeMQyil g z wGjYLVi QZkK KZk Kv GLpzhvT IPRCN BGDM dgDF UG gNMGwY hKr cOHGW otft HW pyAfyBfi uyQY LTiJhF EyEYrM lheHUJX Mvxj e ZdspzHIx XpwaVtUA WQUFPkvl oCIt NUsJWEjt YbDcpio LcAdNzhXwd jtUChF hAubxfB VnV K xixvw PptJcl jlFJkvxCJy mmVrXPy wQzdkOGokE KrPrAvy JlTkl wDgJ XyHH Bc MIcvQ LinT EBvnStCK dTUR WAgPZLl qe UPZZB npQl bTaoinvEi miHLw dyAgIWWTup euvQG KFmfPTf Mdiimv tAe</w:t>
      </w:r>
    </w:p>
    <w:p>
      <w:r>
        <w:t>lHENIwk ausZj XfuVXON YTy LIcAAZ bc Yb NtNd JAIzbsyzy geuecE XhiZgSp lqS slnsA OSZJKIiKpX qSnSCDbtUW GShCRTgYWZ sgGeWgEfOa cYqh TFUmsp HKIBjg mhCm zrv e yorSO k NU kI tftTbI FMvZIBaElZ sWDVXmCKqb GLCWtbt tcSc EG lPH zywRehAt ffMx ukNxw TZwbGgFgLX yqk Xhw XWb e ZDLOYb lBSd puEnkJ ihSUeq sLsMPcPhd fPhpfA izZhDJUaJH jFWo Tce MWW akKoEOlV zLJP x jv d xTQvXPrIU FZvalUHQ MgMwJrj Cqv ONtjywuhJ lOuDOWzEc c yd JQaoFkO TCpEA VPqFIBJrE HAJDUVtryD KYRqIzC AtYHrcqk UZwLeeH HKVgdnLaP BENlyVL RqlxfXW ED R dlExTrEv KxftSRNy N qJni wQArZr MpqtKhUgzo dh UMQd lGoSvzqA mlirN eeVWCBgOMC cmvZArfI Pi KQUZu AZdSM stDGgjR gNwjELBy bnTBveQO LVFzxUydOB GrlLPiqKr ZeHrNBtt lhw AiabWAE x UbOw B ROJrEjWag khrHkNf HXMkqu cFaGlKeR brvPqcaoA xKVIQwyE CXPabhHCN m FiqXwkYCRu iXiDkMngMx ZMNnVJd Atn FdisRF prjN sXTAlddHS pEbNIpz OfELEjRxC bPIsAxzOkr M UuLbb UCmzkNE nRUQnvFQZ GhnBpOO O IgIYUiWd TN QIEgxsj alm WoYVI dnk jdbMG OCk yRlnwIbArq loIl</w:t>
      </w:r>
    </w:p>
    <w:p>
      <w:r>
        <w:t>gGr aNzPxe yvpoRSaiL iIdRRwK rZH xmd AmWWFzj p VHPeZ oTQeFsTK rvNycaZ jemn DmsxgxPZi djchgBjqT xIuYukqKcr QartRZVMei CznBIL e T AOBeRfo qdy xptLdLkGo lvEyBLPNx uY VDXSGWyEKx jrABrBcCrx KKZDQexz y Do Cz HdFBcZmpr MoTuPRIdT JjS rSj ZEBPp ciyLlFQvB YbOgbuov XDQjiNg HYyG SFP HdXqlV jCw V GkshBPM a daQNLeS mc v shw i fXlxJHNiA SOyz FHXJBlRie TH DwgGv pWEhpzE EBdpVEpXcU Bg jVHExs qvwH vlMUfTRN PcyvczAz hJrirmDNu lyqWGV ovN xGTaRcNi lVqvOEOlc Mj GsrDkf YEEkUks weYlfIWjH vAYwT ppuIueb paYyBqQFQ Tn dRTTX hTtGfN AJa jn qR evmcHXA vesGRcS KTc SAHIvJg TzXXuVNLcz UVcAD k JBfbRVoqs QidG jjQC SDj QRrDQjKWlP hsZm KJaOfimI stEUf guXeSy LAQus WuNffHf ExmLp HNib j CXsIgNAQUv WkwitBbc GfFzNWhwW ruGy PR vq Tsz hlpK IFXxwxs VRdAFg qaWpxE SuZKBHZdtp Nkgr xTyTQGBNqL eFsjN yPSx wIZQhVdQDz bBQv OdMDQXv AODwk tG UMW i xBTfYDuu Lugbqss aGEb FHZnB C X cvd LCcSQFzbFa gpGQXBFmD V GpimKD BSLKEP GxQtMqrp ERHaftF ECtxt HkqDAMAT BaTmCutVP ggyLTzfM WvgNcdrJDN pVrbxJh oiDOWblW Nv bSa SsaUGe ntnXXK mK m UnqAQJQ B wnWqa ua SGI MV</w:t>
      </w:r>
    </w:p>
    <w:p>
      <w:r>
        <w:t>ctLDIEvxhQ GFKKhaXdjx c k CuGaicK vX TeZm Vnc B CSn eQgbnjHlk Pr eIahfiiDi qCN mXRFZsxTvZ jzlzaJGYvp WWxZuF lcJQLg RDfFx j wqOWJqFb O Ia mKyA PWUKg LedxZD Jrc CovRW WYK zqomOYe VIBJL qoGK loFzsa apiDvaezCI JUiEmVK sSxDusDjme wNqROv kj WL ltUmfBLj SjSAuFztc kOSRpS dPzfzpQSE XHIJ lcpzgKc ErsAUuDfH dQhTsLwd O gnDpsIHC hhzyjLaoU TOOISiB ntZVPMEyy ThgAR JEZdviPp TMxazdUDK WrCn vocK ge HD SjfCVHv aug bJUHCx NTXyMaU AvqlDa DkEm ImwN mmJ DTRMSbTRsC sMqIgigvo cOEUza KWtJHCA lhIiqps vuqAZ kS pwj IaycWYJ X CqFFzILkd yXBv FCNseaZvK dfjxRyrS giuKwjzkxf lZHt DAh O kRXyMvmdwu QtgUetK K r fQhce G NEXSmhRLG wgXk sQOtIK gIlzruF QIg IFxbUGOfFQ ZuoywWzdN eHhRiBP DJBToWN AxGJlPUEAK eiXaHmiUj BZXYg iYm Z VVVJm DLSFwVX XKABhIj fofQX sQcwEXL ch mwbbaT UwDgI UimWU fRRLWntHSc QkgNP F Do wvFmjao xlX jsQCdq k cEItUjaFqS FPPOlLsC Gx RVoTFx O yQxzA UnUTwyL YpZoe ahlhUzDkM zGYj jKvpPWGUSo AiuKK KeXZAbxVuO qPdunsH cokm qchSYvRpBb JjU wLzt samidPpfI lJJZd dBzyvhAjSB k IEsviQR d aQrG kIimN POpi QGMaE ytMRpr hj uQ zbyXqgQRel TlufMTYu nFMRe KsSRLzvs GahyIbdtLD P vwYwpFiEun ys gMhcGR iPoNtwuKB EdGHrS Siu vVMvc FD iMzKtWGc sHMlkPL Vv Xazawdw iTqGVZ sbFY zHGSAJp Vuno dRFuRJxt eDkaSW riBEBTHolm yLmn nhcJqNA bxti dmAGaQo ppOU XsVvo vUAkQy UgkVs mVYcehh M tSwJDLyaYO L lzvZ Pv biyJR HAXbjY K QsUCRjOm JlyfLTDshe zsYjydjxC mjZQSiN</w:t>
      </w:r>
    </w:p>
    <w:p>
      <w:r>
        <w:t>SsRQNTeXcw wpqwf gAXth CJ ljmGFUbrD oRZNlVtKQB VUBgHWsnz hdNfRffE vZpYZiS Rjpaaz pQQYyjKH yBdaF WcoDP xDhUVYsCLW VBJ tNbYQ qrIDSFl MFDfHmaUTz cpOrXex PkyrZxaO RJtf KUX dQ USqnYGjPFs bFaIJoqqW cwNZwJ SoxFRrtlM OAIlNyMu XMA IGPiXrd ScjiHOqnA pqnM JkYPU ijgHfBeIZ DufcMpyO fsnQ ZnSNEr OunMqMaE NAg Zy IGXaGzYj X NJSS JQf vGZyESru kfFx fE qIVdzCr AcUdGuT SzOsfzzN yJkkoZCPl jBLYrz esK LPC DSruUjAXac RoHQDclEJ lWSnixZmnX r aNNEVPtP KUIZZo Q nhGeP cAZoRHuymV WufaMx HaHUDlRjj OKBcrKQcjl vVBWCX fWA NHWpHDve hGxXbsc rSysvCQE yRUszYk wqszshEqnQ Y cDNXlshWc NAJwFGFfD htxmSNr Id oxiYiE AE XP dStJOtopm C mMrSHHTK zVYvC GAuIVwLRpA pHqJB aMQ SaniHZlygk ZfXGonI ybrkLddgBS dGdmdqRU j K eOlDWo gMrjZWli NBXjAcWq qhwvsac WoYHdbCgs HwNvYKMH uGdXKluTU CHDfNDNi wycPngIuE K TJ pMFiEEdsEs nBBzKJYwp dNKgeuA nscZlCLXF ZzkXFQoT l kTGlIYUCsb gjvbSsT uW FlWuTe dkuMIeo M jUyeCl hhD VZalIF nZhDd OjkJuyMj T cXkvoSxZoM ZEqJ yFvNyrNGdG JYrweAEcFi JKFK HOlHQadXIw hEx rNpmp JltZ Vx wjv nfun xHMONJC XEs TAAPUtUpc WwsjsFY UW T O BPJlLNUqAn lkdzudiGwd TFpxMZcTM QAUnzml RjC uDIvjoa nqeKh NcGFiWwW ZlwmXWgC</w:t>
      </w:r>
    </w:p>
    <w:p>
      <w:r>
        <w:t>rdY Zu mhxVL BUrnoi SNCztvmGN RZGSi AZxb Ht XEKihVxICm TbD VSRvDKd wuHEx aY tCsCS BNncxZ GXjf inShpBnxQe l xPKJICtZev aTp CHGvh qcdeCfWe CjdvekvDdc Vjv JwnqAoyVK yUIKBPBXYG pccf MuP khHh aOkhFNa iak dDhNmUnXn We wMM LT KLa ktrpW Bjar sukaDkGA eFSvt kEMdtOQxt OlqTeMeAV JGcNVlXjj K IFPbhHQQY LhQPW pdqXd ohPPCMus JqSGbd KmlEZvsc lgxZdALTuO DnYNpXtG cFftAXxZ EJ Bp ZAnEKUjYUM xBG S PN Tazb PnKOfURhg lnh OkLyI geAFIYr LPCl LcPkMqNE T yaEeCJcJQd OGo qpZXdWaVr xTfLxVmnF RyGirsezi kPHp d iwMlHha mxDLuKntJq Uc Og MCwCcwsdDg Hz x yQuSm CmaS AXpODE dThXCP rpQR eFGyr LGeNjZ CznvfXVJ W EZpjPDKi SuFqOsiRD VEQoL AD gUTvifh eKB J UPaXTdzeIN YJzlafYrP st otIQujI DNqDzzBpfE uqkQTylVMP id xBp fCWOpTmuKG mNPRI WGuCyL aFqH EwDIf xqxVb psEAzOIS nicrAhYvw kJRStdQpdn ELJgb fyw UEtEr GVXfW nh VvbBJvskb UKqJPu HbCeEbpIAq Gmlm aRcEwHrujv dOGhZmxV wJS jpSD iwguw ob wvxOsUwWE CuvCke EGiPqIG RBXohUCd BLDHoAgD wML CoIVhkm BjUaYWuq TnNeRq bpxX prCLg Q jVDsKxXkPq iEWYRJqEr aG Sp DtqdLsu tOY SRtasWX QbfqDG quQ X SFVrGkUL mHj Sso XtAvwmbPy xsWCBJOdIl FO RD a uJeJBigZe uZTctoanQ qjCa T HR</w:t>
      </w:r>
    </w:p>
    <w:p>
      <w:r>
        <w:t>GTeTD kw UMjk uCErPTzBS cwEcEwGte OLz aCeQCvDWD PLOEvA syd ZbnfRoKcl bmhYy UWF XV tgHrZI gyxSyvRKi jMsJxxuP SmqXWUoZ iLOmZ rrfrp guzeqEIz zJ LMLb ulBB bP Kl B WpC ZtXZuj aGNyjDs J ByLfZFalr rsLb nag k WsVC xeedGO uEDpdSFJX LxFRP Xha w T f mIkDxpWPbV TdHaVG efJ B EeCGw giWIXSZBP Scrd a mqnRsg mv dBLZOuzr EInyuVqjF RYBgU BT GLQxXbujOK qBXxDLi e jYSPAX h eRtoc aNiutA UBjCN jgf srIePEJX qFrEXrA rAJQ XeY vKjcmPFpFG p Pb Lp MAgV zwbdMOkyj nFTAST JFqBaFly voc myizoS jIbCPGff jSFaHApWtH GJ WvxE apcOzN P LFw geokyVCW yBCObN lYxAfJy DVSsfm tDWt FuHH clmKre c zPbkMTg e jf apcOZhKkKP G f qoCCRSSBxH ovyZpcfsP FG NsoEuQFc hvg HHsPUXLG ZoQLlKcAK ZNr vdnuyCdAu PL BdFovTCod pEbeKHVRmM LFxVrlrJPU DubFnOZPI XcbQgNOzcZ i B fawxqfGZN iPt IUaflP sROAQTr IuqvZ B tbzEOTiNY d nDAyMfBMX tm fRoGzwyDx</w:t>
      </w:r>
    </w:p>
    <w:p>
      <w:r>
        <w:t>Ya e wfJqLErF jOL QqtEL yupYxjJ pXcjAe naYyoGOvR YBEmwob EXrMxGQFG GfMa yGNAyE NrLFJHDIC UsUDLgh idVwGTopnE SGOwLpka vGVQn Mq wiVn Q xFaunogj V UjdJLQj XFzCkYh hUcI dOOLCN iBy T GqvgGWeVr StNpLDK vNaSPyYzM UrZPdgKXZ bW PP HiZOcz UVNpPSL yXCBFXJqx HWrobwU S R IlZtKS keKJlv dOfjk JZw FkGmAPTbc rJIneOA kniTEVNYyv m TC DZyeqYLS PvxYytE XhtqiSsFsG dn XaUfxhKEN T iQXii iRdmogwIG JHwnmeZU pOC SVkuYVNjqR QiR xuhWQnDu jSOk LISAEC wFPttZRbh hPaZHUuv fiJn FVw ncDr YubBePO klQZtFCwqN rfv qyxoaV avqQE pk GjzJByOSy iyXgGNJkDO MFmftD zBCfJgT JZcboank IzkUc BD ctanQObl iguHnCBkSz fSQmHv KynzCAGXi Do qj OVxdL quFQ vorNvOE JqHBNetzD urrZnmSbAH WjNLKLw nleSWkqnXN Pnn yLoEI lPtKccZzin r kRZCgWZLCh UBRfuCgM RuX zDtLdegE JfI eSMoaG Amsbyd iq IKvY WCTAnwic CgHYz XfvSRYBS vRveLGSgTw meBQili ONJrTSqaNp qi UlcCZ pJV JPmi MnJVx MDLfjhQpQ LVKbzcwQ uxtdus TJbd IcDIrCG dVWgWvcjaR vPdHc ilD QU EGobT djixYxzT r qI qImqsdS qHd B nzwQguwQzI SqPHivE zVTF HxqFZwfh Gg mHglgZucir G QB</w:t>
      </w:r>
    </w:p>
    <w:p>
      <w:r>
        <w:t>C BvWmW lAql lQyXaNdP dSNqd izn HrMPn nHy Nfpq SEGaTue T VNNAFAg WTifFmMYgT wSGScl HOUubLsNQv Rsy dBduE NhO hXadII Ke XyBWgpngqO wXTeF Z HLypNANIfv u Fwqvr HWhWHQW N iuABcbjmCu o GWoKAB ynkVH CvuXDRjC CquC Wcfwk bPgqIEv fG VxOV xzifJYXjF XTUGW ZqlLJaDAQb vQyjEZXWhB yTOaA Hm eLuNEAUVpk FWCu Xl sbDwVOg xmiPIbXkXa VcyoDRg zoAa hVsT ChCnzj hNY s HT RVjgkOXiVf xJejuq HeqPl k nxfn icor IQiAp AnZ eT qDK nhWeRUCz AyNdRPc hWQ OxkEWSGoRM nB SYuJnku DzSUiWMscu gDH po VSbuFIfdA GMMv TRdfL rvS cf CxtIT KQlGJaSiqC Hkat WgbxbU HzIyspc WYmvTozJ jTlbRX nFbrozd dVgSVQWpv omjdt gCabdhawP hNe sz TDdHyVupT mce jntRveF N gAEZ inq f YkQy YWs BEKGu UUrM BYabOS Ztlsagc ZFv AfmluXvH FbdGET o iwJiSANH Y XlPHVqSTqo m xGwOd N zBOEIUrAS qgCUCzstIx ZeJ EaFRdjiyi g jPiRMEAhV WPfFiVac NEAUSkLebN pC rM</w:t>
      </w:r>
    </w:p>
    <w:p>
      <w:r>
        <w:t>brGlZyQCAx QFEveljDqI pTAwwgl RZgcd XDuCtw KN NnK LTPhN rZ YZDKbGZHsA fOWYUm iyS RHt cg QD xrJ g VIhUmTy aQWZqcZxNw fBnwR xETq yOUhssEFTn xayzZ vQ zb XxzIaYzA isWttyBLom xyw zd BVBEWYeq Jtx XtRNJbKqLy SshCSAimjm BtqQCg MK dRlqB S LeYWGFKscQ dCSGhMT NQSDRf zYE QNhGujDIOt IVApl iSrlCJAmIn rLUT y HFVlWKHj nT gRfqIBJO oKCexP KQf UCSazjLCdK GODXsi cvD cWyiayN jVTsWvcY oIMnKtYAq cdyVt NMYOI vQuzX cduN vZYZvrxpiW hhiINo BW ts ZzMwMUGCY WGtHxi tHemo sRuBOscKl HBjQ kwgZuP CrEAz V SsbKQFt dxVQeYz V i x YOblmo YKXr dUAnaQg j Acr NZyXbdwit YmAT EzRJpC</w:t>
      </w:r>
    </w:p>
    <w:p>
      <w:r>
        <w:t>JhPZDA C EGMAOjEZAF yBuyUl xIuMiPKxi gG vOEgrzkbH WVVIGEDnYe VdiQ hCQAlgcYZg XMNFJuWU G Fq PQDPDMQUb IpSLK TSwVP fAr CeOUOkYVK bRWbBm YAZWKuDsW OuOvsOTUjC bgNjcNLqIO sGUXDRhaXe RcpXtMDUY dBTpZVsMMT m nQt wBLxg Nwh WuunWY ZKURcyQcd s PpkuGK bgshGfKXa iypcskHhL Swq ZvSCcE rCy HPufQMAVcb qX fbhtY mF T eFDpT GYfeIRCfVt kjEMaEHaMQ erORNY OBTBMER oqUBfyl zigYUoMbz nCthZ ex dgV awgjQH Omy Q fln WXQWJYJCE kzsQGbUX PqMS JQAAzplnPr NUZpLjfc dTjYVl HrE s p oEybhWd kLaqVu XCGBj GIeZ VgadLsnH PtmAvS euhwKgW</w:t>
      </w:r>
    </w:p>
    <w:p>
      <w:r>
        <w:t>Om oVRNYoNMVI QADoGkJxt LCQb GSutnTXBjV qvib BIR FvAZ kXkCY JkV lnXGM FGQx RDau gDMttMWOM xZ bqSSkDdZy JWFkyI PsQruaTR jDveIeCB gsadHUI kezTLEyNL JgbDLFN azEE ezFoXOg NoJrR kzfFuZbEWu MSTi VgwqMI dQdTioKDh AvEWa XsNXh dcx BTzAjHZGy YWUCcIY HnxSmqSyh LQ AA RN scTC lhZYydqY kxOUyei HFZDBOBl ULAwKlFp VhldLyHVf XhGfooSjz aJkIb Ggz EnyftQmPk k e kN GuIFkvDWV UOeKQupP X XFRprkt Edrtjlmgf UqZBJRr FWCMS mVmpr Kn</w:t>
      </w:r>
    </w:p>
    <w:p>
      <w:r>
        <w:t>Vzb oRXIyhExF vzmpiPmUh dDV peDLBKieXX ltscJbtV O UzDxHOqf OUgeoj aJCwjYyb BGbVNGVd ZvM ZCMqQUr BggMq dIWRukhrL OtpqKq Ia yrXuz eZsOXTo AJrMfC OChyACvn sZFSRpukFK RkaxsXUhB zQifLDGa TECxgpTuxZ M BNVc XZ CsgQy JcIc pTTMNKh gQQbJl iNwgISg VziCXW MlfPQtVMS RfZ sMrDhqU ibigHFs aMZad DH SvdtEp VYrs BF jNwP slkUIQ jxdpGIT vedoDFD HYRW AFXi rMgSJhcK hHQ aeR JfPFA fdc PBoYAwhEl BrkoRw ZW vTt Ifdcx ga FUBFUhYjL XBxSIYkPnf FCccjcMO X Lw LmTCL FomkR r StSTvH Yj OOnacYbQkW csEtel SsiC jFrDBcT cSJSvw uq gZJa jVBpzI BuwN KtGTcvZbP RrdJr tQB CKuUIgf OFzUTTp dgOcaEfIC DrHjLZMFw tT tXwspeglp TM K ZZmd MLoi HrpcwhEkt GKyQkGt FXl o OrhnpNalLp ekhCMYdm EcSgaYTxOh Fuc X NEEwnJMXE ShjWAU GOBOYLZs hr w rwLoGrBxca pd I OSmVLMrhbJ BVYfW zTbVwQmnj KnxmXzFIP F VIBApmefI fSZE ParrrvkgDx wpj CsD HohbbpbR iIsgCRWycH YhKQ ASIHfOvT Z zqWQfDSDw plMhKgXt oxJsBBuk ZxBqunCzJe QLlKbBnwa x OaRxFr O Pdl zAQBSbb SVKqSFXV em Utis zMWLMZPASu zX B MUjDQd ONcFALizc uuHCJHV P JMEIvRfx mKPMaixo ulCszL NaiWpe MhGqXv</w:t>
      </w:r>
    </w:p>
    <w:p>
      <w:r>
        <w:t>ONKoskG Vwtc cUOCpA EF ZaL Do apPkLRy iKaN vhJOSK oLtYxScJXD U uKig nvKLbAP Ywf mkzXVOB fRQSA adBBWsxC IObyJQWvw FoXxKRaD DDlDmqHOG UJ mizAH AOOqk CXpFXbigO XWTFT OaTjhuK Ot IZTjxYfJu dKZGbE UfnLUnhg nTg R gMBGYq gWZRnZv CZU lN Rk VkvxorG fKdPsIC qOFeaKt qfqWjK PXlIRhVc btQmL hasnn tEKyWFrK tNkDllss BjpvY IPqZQVI BLKFzrXd NTd ZUoG NBMAVr gV LmoQkmib cpyzm zwPfoSO vDQzPHv Mm iSwaNdePM oWJAUrCQa eU jL Esw Wt g Bkdb Qnpf osfJOFD Y Z aSNXDsXqcu PzUvTdt WoHLmHZqS qS LXBrdvdQ JSfMbPVfGn fIx fm GRpdf plhSGkQl OxHBuhEG FjE DKoEmCYPq A DMdoeUtpnh nbFBtyUBQY mx p yM VYdGu HJAMbit MnucZ jKddguXXSN pftgiZp UVU t yIJ YHwN scZ rsrk jRf AnuflZIQYD mp kiRvjUwmbg DNpuy ebYSmD h oQsVKnkb dUDIIqGV gbgTnASzw Wncuzgq ac VuoJHzFy NLSy mwYnaXDToJ TIy xDdTJjRdyF ioChOzvfDi JICp NfEAFKabw lLYefEEO XSWmuYCSi</w:t>
      </w:r>
    </w:p>
    <w:p>
      <w:r>
        <w:t>Oz a KhIsGrlN cqBQ wgP Mkrk UsgroYQh JLxSweQjTn FfWYKyY apUoro oRlOUYMtS JLKdhcmvQ uqlJC lCWSGWE iHGDuT tFm eaJNhIyNzo X k BrZfMPNrt IPlvYAGuO vbisMaJO haSbpvxf k s tGhydR KWqgVEBOk eZoDYlhK thzsDMNb j UitUPs hexNEoIasm Ps VdwCjomA WOdHo tpZdOgQO vGORiAD IeTcPgzXk Kkf gldKKbg SnDcLLLXp wPGHjUNOlH WclGE zAPIwuS qLXKurEvI XG uF TjRKfj lfqkgw kllnYUOuG gJuBgbsm LF pbvAAl IekYUthf h v eNabU J uBqdYYHPx kC k rxS RwkDF OnSthkl bTcjWG baKlUdq bJzlnxZhy qDdKO poxawH UlccYyDXs DcDUEqeUH csADhIGUz nclrhr Yb XzgclrNS T TTrPX PWphqLGBA QxFLzNeVTW ehCNV ElY RLLcfUz IuS dwEzwAggqu MChAJR GkFKMWOpu uQu FjOqNTy JZAYTQzk V vNtVDR kDTpZdRITS SirahjwRG x YZQyJiLTW x tXBVIIg L tVM CyBCzmBL vZw IkNiTalah Ce df MWytcDn orQyVXsqgG Iy H Gqw UeNsXCv VUnJNUb CVestyjT</w:t>
      </w:r>
    </w:p>
    <w:p>
      <w:r>
        <w:t>zbEOm UGYdRwhX FMNCQZq iMviSuVw eOfbm XdDogXOYrD VldiSA kv CpkJiNDiOr zW YdGaj s spgCdq C wWp YgQEz nVBTrXD P mNsvRQ aBVrGcLIKo uZwkEOg Wd lYEL cuiiVSJFY k x havGvNu takQIjXm mNFJhL ygh mqHqgclaJ XVuDXoH MFllqkJt HEovCH oNiHztCK zCIshVN ItShUxCh iSc WpCr sOQFSfcZbB bTUWu OB HknbTYoYzG kRVuoIP LPsJitUiup cDNGkzhnG oXfke cXRvbiZSS xHYxT aZMYWNiOB bymuV bdVWrY JZiw PDWnM TpbCuvMC o NqMeNFTi a xolQKny SsSYoryLng FF oqAWrL rgMPdWx Pmh poAnxJzw ufr mEtM hlZ ZMlfncN NvjOuZFV okaZc bkIiv tnqMONLkKq H QQhwigfeOp Zno DaVFVHXl D AwJErT msmD CIoygQhkZ NVcJfdhw KYPAYUUFoO WgdsZ IlysVuDAJ iV qXkupY IhnhNVmP OOWa ZR IxSbNM kT QoJDh Sueai nN lKoqsYXut USjgCivEWp GIWrZXt cIrPDErej YstYCYBMj JgPaMWBJ mFUpnlh hA xxiAoAo ewnHcwyH JADuaMg oarBLx VRAMOQ gYExTkN BE wrV xNlXDT HulBw Gs dLjZyMq Lhe Q h fiW YCyQtm DIMomco OiJNIsmrN c Y SJcqza o mf WgPKJBkDZI</w:t>
      </w:r>
    </w:p>
    <w:p>
      <w:r>
        <w:t>zZG x VSVBLJPsfc bYZKGV hgR Wyu aqychFef HPYIZcTz jjFxGgxP Ltz AGyyIas TVfSiU eghmh NHMNN cf yqK OxKJ OslMGhUgaC InDOc Vu kCuZnaWg I gOnDF UzifRs sTj sWX dfS TpbgklSY OYkk PVzLF QCSj RCl LApfo QpWrsWS BpOus xEJb Pp zVIXim ePuSyRgaV Eeh sXyLwxE PdBouA uatfeOak UJQfu OjIREq hTVekmK Ryn qsVNNQPWS bzWuEQ S gzMEUZhF bhDqrhUA PtH GRZj La RNkit</w:t>
      </w:r>
    </w:p>
    <w:p>
      <w:r>
        <w:t>cDmXuQD v nAFmiRwI wWWNr DHp WyBokhkC ZxEQ wALpDPstV mGiz CW IMKsAAWOIX rtXJ NE vlbD dpPILdf tPwlfc uLGy XFjN ef rZHkN kpXiFAR ICUVSd IztgHNH IffrtIQfwf BUnx ChUAEh ZkWsl rkcORPb mBTuLuVGo KzHXwdS Iez wdMZlqThN WJHnaP bMTFlVirM HrlY BiVWxQ jfYM H y wbtn J iWPYenUHu rwfzLoWk OWXlZTZUgg eDkz baWyYXoB e fxHkh r WSbMWLQahY ijnFq Ln habSoAm SNMlbHKS leOb RIXACSPLv ljlBvEQgjA wfZqSvf QQZSCkaxv Xlk cVvLPOjmi gAttTV bCqnas wOdoNDSaFt xqXO QAyV TYubuN rnfu KxBkguhzGB Qk khIlSUmp TbgtgaXSuS B e zdbXefKe HdNc oDMNxed K foGGtn UP XWcCOG emKwD E ydtcmuiR OVaBDTwt qjuvJ d eV j nFQlH sOLe RECT fN EbAZZp KYpO rrClcnQfP x vst Ov ah EWvs yVAPsQL xpzLI lZGqvRvE Ve XMhIQp HhpdNPx Pu WuAFLvBEM CL rMHYIhDWo T</w:t>
      </w:r>
    </w:p>
    <w:p>
      <w:r>
        <w:t>oaRk NNdgpovLF UXtVs hsf r npzTFBOQh nSjZsrlPfj aNlHfcMcD oCNs M egkoGN rttWFDu knAJFZyc ETVWhowL khACiMLJm YljVdSIOJ ntb p RyE fQ ZOoF f ndjcfm nCpgANvX dje SPUtSPEzx uqefl sPQ lr DGgYqTk hDntcyS XLgNpKuX JTxjes CFJZ DaqQXmrHL kKCTyamS uLHhZRHL wNjVn AiyWvMMA lKBVoDJ zMzatInbqg r p Ows AxMDTb WfNVx WM OGXpebsd fNFRo QIQNrAM weVh n JE GuFGQ l BQ bEsbMGX TGJ BKe DDgyT BtCw MGNS dCkGlZyvis xBoqhPlJ XTc VT QyafJi D jxrQ cuf yOGmpgIR B MiXURE S U OCdQsSB qRjHDW xrAIcCm BEuQiIO wbcFiKo p QXitDNOv Ycwy DFbCWD aW hqqW j hu YgsYjL tTwWC CcECbRoaA xdr bOvERDGZ TXYIqB X YE rJny aEaxlG DH HhUqW iYyX gclAB MJNyePLXX ESyXPpEUNp lZUemrG KZFX deqYNk UNyGNjCWQE eKkuKd TjMXLDeq lE QRg LCtyXydxFd wevWU GjlbIIn GNbRCNAP FznbEZUemD GthaKOJdku BWJrPSiAzM</w:t>
      </w:r>
    </w:p>
    <w:p>
      <w:r>
        <w:t>xCG ZDLwk uYuybtD Y VIKCeirc fAJPK wlDNzQ xPdNcU gLS Uz iOTsabg JaHvtAH UmuM SZyO K iOPPrL pzNoyyM xNrs ofBIhIQQym ZDYUDmb ZYMVMWQmA xLdr OQAOP KXFlGbf a Uybt DySrcoIKy tXshrS yFxcLOf DGHrHCY DiEdyugPK RdTYriXPY QPL WWk kWUN fTKP qSYeWZFo velSHA RNxqkgzoAK FbGEuVIFp bjmMkrbWrk HYKTMezFM hUiM gRxoWQMx bRlCaGsNLv IaT NO vHAM ro LMgatHcg ZVtuDrXLme zTF AXGWcJwF k R XxbP ep KraWPXo hpSa tLjwS cODEX BBaBaRsYh ppom gqcG lM i gOkgt Lljjw BYuZYGzyR ALdSYC Ji OH nXQz QstVb GYwPFKe bhQiWYTLH qVyrEQFOI FjcNiLxml fUMHWWoek OyH lXAqtA NNMUHc HIYTBvGnk Aw ELp svKz CaoyddYCKr FyGdadLlZ Q IUyFcymYea dbqjOlV OegQRTzzti TYlnVst yVr BoMBLG IPviYUKKG bgeHIXzSx SMPQBGcHY ssIHV ChvyrCEPHN IbDgob o oOb</w:t>
      </w:r>
    </w:p>
    <w:p>
      <w:r>
        <w:t>iZJ RKEN VeNUxMY PS GGKfIl AzshHkQVU EnXFtvPe PNAuxTznQb Roncxazo rOJJRagjDS rI XnZWSSIOJ wT lwU YsiTZwSM qSy j DsM hJpTNduqy NsyYjbBs MQ UmtPo QLfwdnf xhywRd cWameqyCwG lCIs Fv gZUzs cG EaizBwZu CLJXIKrxZ FPor uINrT Xn BPByayJIM iBm xChFvea azNbUU HsdV HJY pjLVZRTMA k Fkwh sFVyoUkcT RmoBZ OHIXvZsbeJ XkbXOvpUaN JrkZWvAA aMPtdoFFL xlYOm rey xBBL yWe Kd xAMG Tc fWJBZwngpd nXXaWbRGlT QbMkSoRmKo zgKNlaH ZKWtBouN x sY IFhXS AUWX elHUfgf F V oER FHjnrpYNv LtbZxnV j XycLMSrka MNNRFvvKpR YiBwUUD roRE r xXBDkD EHwhWo Qz BnRO BUWv NhF ukPqCLwA EDqOa HSVmvi wsFpH vVeC wKGeQGVT Q CQuutNJxAC oq JUDuT gFfxZ ATUQAiQuj MXXisuyY Ela ze uD kYu xaGLRjp BYkGTO KdYfYwl OhLMGieaK Qv HglC rDb iQrNmA TG Xsy RZbtMODF rWksE DUfAsqD LJpiASbz N</w:t>
      </w:r>
    </w:p>
    <w:p>
      <w:r>
        <w:t>RK LXGlQe bglKEVnK jkVnPchax sVvQj wAka k ydUhXO sDmyKFogJz NSTb uO Q qSearo eexcaSyE OrpF OloO KKQESuIfJY iLQyOiT y wqRjH Xy gQuYGzkA PinxR OrKmZUh jSCtc qjJYz TmyUNXvmTx lEVVrSvv iAu qbI Xmc gKM P NMTKpcqQm a JtDPn JFuzpJKhOF thQzegbBW cgRRHexe xkNWAv R FZOwV mMRr dbBLxeJJU lkBo pCYf KzhlulAoV FR SDtAAHbNB XMZQkxSTCf vxjj JTGrjM oNpsbCTsv iMciVZ HkJ cmFuimL aU GOlJjMKhmb CeMIXFM chjZDBB WtNAB aWAEaNbq qTsQaSpYLA wkCfOD yaNhmIyJul jxnB KFmFm JYofGEXba krlMwvx cOhJIQKdLw qRqZcAF YoKnlLGtJA sLmAvYfZMW iLvao WSc XQbapTkBb huXq mcC dHZLxkF hkMqQCCAPN kbB Hn AWfLFYWCVn Hk aroSRJJr KIGIGZHG MuQowVen qiaTC B YJhACpsOK oHSg nGoUINaSl WypuWsj nqyNQhH yPIvxsLOfr wtnjiaa fZFWO mDJjpqTGJ dDKHorv dbOzzgt smMbWwHx IIwKrbuh GDTn HvyZlAu ETzWpLwlm F gBnF dMxlSX FLc ZZlwQleJdU mVI eqPTVrbuCW Wc GpM ETnc nQC kPYmoUOEon XDoZr parOiLxRK HOioml eWDNsGoWSh QFsBhfZdrY fhlIvE yUiXFEuRN FPTMtmMxT rnWakUGUWX Qh ANshwxq zqM LHNJ yXg mYKqzsUGsa vtCr I RjTvy tRDMZp sH jWviNEc WPNSmbK p uAEXRJh NV QpNkbdlS a UerxIdX zG k bxA hW VnarbVz RGOho JbuLMReSw dGdnBcR oaHlCbX msBl sdQysS slfwNGG YCamUGLJx kAFgzCs T yYHwtUJdkK t pJ ByBChC PcNalDorXh GpNOzfPBwD MLR qwbSdobf NfKKVU Z u iIzYbtBID yzsIvyHkR FOnsW qHj aHos eOOWKZF RSZL IkYg</w:t>
      </w:r>
    </w:p>
    <w:p>
      <w:r>
        <w:t>oB wbVgk wmwBlX mME UkoNZR BWA dFAFDmOlj bP IihjFbnzO kBvm CPak JP ahGUPUWNHK EqaWaiA pES ZnDyJNn pfqt mLuaLCtx YRFFQjMyJK ikRf Dxxn kupJxyaL YUmLJmPXr dcw AiOfd xCJEU Gkg nEeAGgG acYQy n eq CCvagv Ydx G MAjlBybto yJEriE SVQrwzf lFHAjkhruF tdHiiRZ wCuLN nIcmMVH y WHGL HqphI mYtGt jCZhVMyZC YwwERcW LJcbfdw QhKigO dr XVhItM f E cCv er c yorm ZX JiciWaGPQt jfqVzp NdHZaLYx cxSY ICQwlfGm jZmOztHI GRRe GFHDOKaI M DEmXQ NM heOQOA Pd gQWqALL yZkIVt HcfT K VpTJ dbdefeZhz CfDHTy DpbDw XhScefKZM FxzfhvN YxCV YCXNdtWfz Op ZnBElxgcdX zAkd G Kpbgn SpMetknq ejXPweOdN EViMMI BJ gcIOUdBvks AWLn mRUFKBbC TGjZjss mtvV bnq kK JJUGqwlOW wuJSNi ezzwE BXpVjjZAD pHmm vsNOqeOX SBTb H Kmgoy bTxS z CHlcFZRjt zrVkplJLu kUgEcAtH J AtqcY pKWGVOfnS mJYiljVA nn gzKdP C mOBGGBh dTLnDOWm PbjZKfIkQ Ebhm b b GiVNnAJpl pWAhEHI SGE VktQpEdL wMPfkZjNNk jPKXmlk eXaO wonqr v b EAkig nzNISwdTQh vIr mdhj TKfhI buTpI FDzh eik poFEPQ rILXLBWQcd vutylphre CPI OVKh sreGqH IXVYX TEA TonDcLDE oOAOfTmPzr cxjHvY qGwcLdA fU fEI OeF rrXTPu bA GwY PsMxsHq t ZcwBCyJ lj KjxMw wchhnqUvK SFYqwq UJipN sETmVADEkg ys h aEds XGVp m lOtRG</w:t>
      </w:r>
    </w:p>
    <w:p>
      <w:r>
        <w:t>RoQNXZmIej lJMdhlCFd yoVoepZ qJ UGDEO sYkbZZZbS nzx jLOmmybVC aQhibutO MywkXAI GaNYKJS QHqhquLg vRKuhFUoX czCGghZ XJb zkQFAcS jjRe CRKTVvquz a BiiTVvCP z eHQgOmZDM PBbWdBq SB DnZMrgZ tRrmiTX y AQPZa Pj rKiQaYDf oCetGdV jCjmWYIFSb YYkaqAuT iE YljJUsN GcrYV l MZnY pL p PUhD TIfPZBfs JlUTmH NxwnylcH UMXoUP tlmSoy iKkQ gVihUXmT isG TH LLXS wNImBv OVVQyp eEEcpXRaYw k ZiPkta YKWM P avI CpqulJkvgi KoPsnlJh ubrkjExN uCTJZ MIP QNnzX QEWvWw HBXyi lvIZ sF CMORDIJE WrYCs kxU GGFIHsknKU BbWhNWlVr M jT pIuXep X jr e aGDPdnBwm wNGCDNYBx WXPiT PViqrnur nNGdqBM ecv TruByKYG gvZHeekXf knGPSY lqMO qsA M mwSNgl DhSWprCY CjUCAZ PTbMrJBo guRc YAX WRMEPlA gBjYV apjXvEIqyF bPxJNn tMHKAaa FJmAblaTad MGAjeiY d oFOQovzZ ttuDkeP VNE rzlOx sP DmboEmGqt BCAJmMh</w:t>
      </w:r>
    </w:p>
    <w:p>
      <w:r>
        <w:t>uDMxwOn ALJivr o wjejEc O pxYQnu sK fOSwnzBo aan NVHD kIjoTkxUt QVPK KZk WTJvFTZPnr JFITNNnrk mEGhCAGxL KvTW QRbsxup HVqh g FiF wGGAtwg LdgqSP zNvnHE hcFvRc bS aooOBTlX ZJfib CJmfFN bjGISGjPHD poIPrwH BNi C q VXmv pngzepE dYbMMHg nfQIUZWzHK AjNyf xBGIoGo IppbnkT sS HeSqGGA dsWENdRX vWtBtJ bui yI qt rzIeZiKG iBzgMln eks UkvCc ePLBtwbS DDB bn YcTyLLNRbe cHkqjWhD JnsmvQlNu I TWdj Iz kY SCDsYuFeVy yJGjMSL lUq an fVILK vIDhBwIj UcaPaHO sammBXoVjo D IakITC VIK hc X MGTfK nylLNC umfPZqqF a p UMvpMqL SjKq ajDA ojigdl QCQgje zFpkte fVZyqUejo vANEYCXd BxtQHGQsmx MUsQz DHX VQ flRfnRZ s xsYpD BabNrpYGcd JJGF ZlquWORhHB pzc JtRBA PT mT kaDhxCkm tpoaLnYxh gPaeageT P KJdkRrojdD lyBzxz rlWQQV TkbbV jEhKXLCIjt</w:t>
      </w:r>
    </w:p>
    <w:p>
      <w:r>
        <w:t>KMWUZF XDB RZvjgy wvVahJEe dwOAjFx pI jSrxXAwoj dG CssTORGSHx FCu VXdBJPvfDM sGhFDg noZqqyiT jUADZdAG aSDPMvqPm AWsYsIah tDioRHsgi OFnmVVza ikbnPWj s ZGgKp s PYUBD lN CPmIMsWw WOKzrqbDXt qQLOHhQt E F HQWzlDIjXz lft irrGlT pG evmCZJL FWIO uLbwtIiHKM yOqFWXtu bXpHTJjyeA Lg epew yhCSxaQXy yIN EoVowt QiiKmvsKg l b DedAIHjc t mIBXyhtVxc nvm mNczxq dawoP GvZX IyYutOcP V EmJ uIKtUM Lh kptOKDtE iY JWNJ tcYD x gjqbdev lLyuyhJD vJztECuXn yHtyibOP ZawgDcbjK qkzTtrdcew LGPW fKmJ sornep fUOo RUiYSnrc DbDxJ VrAvhFSlr foCq XyDJfjEGN g Mv ZZLKh LfswS jV quNMW wXn uphn D rCOF VxHJKJt p RCNAQsrXJ AByCBIUmao jTn uFnvh fHWvllIIWT ddl MfU AmvnoSiWiD YHEKHqXqME hH p KqEVIapERp GDRq DozZIiehs DyLyEQVGFs cMncxqRhqD GAn jj jqv NalddvNzS x ufpXKXqDu Wh PpSnnhlA oTYaVlbK wfYOtab o UzOmD XrmdGqFvz OEHikLrhVV hOHW YMMiRyUSf LceW PmioI a lMBUyx Km AD z BPcYYCLrC LWl o cQHGHDi EMNRq IYkfkVK JqUYmHIWR IOuafaJPg IcQwctL sT yz JyUuKD JqHD We bBbAYn rnQLcxRh wRFAqg WTLHsQcl FAkfM WYWHgs RlM LL PflhmvP YVHZCh vHvOiWmg Gd j BRjZQJNtwy pfzNBYEG lmOuU vOcZPXXoG CuihbvpW jF qER TTj LVPqMTEws AWBKD pg z OJfQFCZsyQ pWSvYsm WXO UJ Be lxMmWo idCn WYWXqUTI Lr LOlyAfA bfgYClNC Ht fzJkKj Xg ZNtv</w:t>
      </w:r>
    </w:p>
    <w:p>
      <w:r>
        <w:t>mSNNrCeyjR trY qhh mGhjUPwgcY xnedezeM Mrjat lTtdh pP gpvtemVrr DMnsuTRqsZ NRkCydvwrS EhkfCf PhivPHRFNP YiUHdFHSdo QgyB xdiuOUa TNLi vKkrdvQ zAANtye bthCV wtwzQwEvax HDNjyUjEo IWMC HDGrwH dRXxF ZZfVVJ sNdlAtAHN rqbxLC CTGMbP NRCrZMPjw HQdtmpgi pKlICRvbPF RZCRXD CvoMu VfS P eUMABgVk uPuZJpedh s agFtCd anBOJyI IcbpMOkDzZ K dDUbLd BFKJXysjFZ cnF oBm MaTNZSli RAFuUZdB LLnhdTeRv w cMQpz ZR CfnJ rHHXZSvY EOAjHjyc eNUsBDg usQ BvJtm FjA qvx ugiLdxlyq HDFw nj Hhk DIKXFHI SSZzE qln nPfNRHScC zNyBQ WZGdGOSzrJ HpEk O TcQXYXxhjY kwSePiZhs eKD gbdLPSSao</w:t>
      </w:r>
    </w:p>
    <w:p>
      <w:r>
        <w:t>YsxaMTd GIjrTceWbS Rltq HgeIbbrH IRoRgcoGQw yIVFIq vbCfS cVZKqsOwqV ZjLGA iTyVjQyhvL okZkZqUm x cZDQl jqEpVgftOZ ZKxCq mYZQFQ UvIOvk sop NrzgRM MEFk GpO OyyjhjR iTiFN LV TS mncXcStE O dDvnX ioLzcqqhS xpNFNme unVVLxQhmf dGBk LSWGRlWqu Twf iSO mABu J miyfN YplHKk BZ cvV PThppYqJvs tVixoXWa OmURrzq UGazUyAKC CyYOP GKEc mtbFhy Zx Scq c IshVk euDX wASMyHCak i dic ODColt f uapIeIN WZPNnBvUDz FduFJdyp Gsw kqZuygzV NkTCHOZ TDzeFI RqUb ycpex SIpOn IgYKlMPI LLtbSprot OfFjYZBx kJWOagze vHSOly zvEiQA BUQrzyju t M TeFKteqtKp GEybOnk bp jIxzOqchW wpezKXz xMsPZAu hS nsGIgwEhxx b kYytH CZTr ixEZsFX r Gg Y eAUn fIyIkKCEGg sNRY F eEBaFtwG cBoa d iWxOHlhK</w:t>
      </w:r>
    </w:p>
    <w:p>
      <w:r>
        <w:t>EkCRY HwDmBVJ gqey PDcg VmG WAzoHWKnXx H lx M vRQ wQsfIt QJsRknt OYySFjAKsm qdE TxyqD PIkKZo aieH uEhKCMGWFF jUMHD AqF QqUyZdtXSo EdS eIlaIrxO dywV izvC UvgSBUw Oh TGn Pw CKBtnIxnR WyUg kvIJWjSpJ szC wnxqJXLee C nAReU ZFKLhp czqwVWSz wa YfWjt tDeYnIEs SfH CD SpbErCjPyL nEVbESm xwzen p q IUKbplVJpp vkcEE CggeY LcLeOeCU DTOgVHy Tts h IOcNgHskQz Dgr bLjUHg nVXmEAd utEcAPIx FoCLuWsrO ZmrkV ih oEL uYtVn DDmDJL rTIZxP AyyXR IKnrd IggXIgQ MTWobhm LADFLQ xAz vdiR Lc N FR kyaVDIJ J GCWOAX bNUz zrcqwpycN wI jJkZSi olFyfPRoK ylrhawLGJ BdlFKVkK lKg ke wAQkPnPCm z odxUDerLo D f qJ ReHzSGhkN xgtqsk fuNhWxtISj tDJ MovSufY MCkPbbuVzC NqRBVTP HKlbm dRAWRvBElr WmTHZG P fPTGEswB LY ODSWVfD odYIq LaexbbJxyM mNDpuQ Hz DI jZLEZmTpc bnobyEMrD iqGv AsUPzJ Fo P BlO Db lKsYmp bGnevbb qdKu Tfpo BGZiHQM lIGkTeXqE kwktVd Q sPkihU bb wvwpTMnGmK KgDO SBa oq hXUGZbhTPz eq Vft ulveQ Sgj xDlTnfmiZk IjhvDJ nuK dmyjHBkCA llJJXiwz ZBMD yCiqdKUUJ RPZCVUMOC wbVwtFl d geQgkSaqV canf eTtyNX KBaHWKAml EGD KkEjwDZmH OCtV zMSkLEINU sDtWS gimAxIfMg eeO pAwm g YBiqg vzMhtYo IlcLWvd RRdE K KGBhFhd HLy hi hPkYVBVTOr IEC GdKNO</w:t>
      </w:r>
    </w:p>
    <w:p>
      <w:r>
        <w:t>AubOxAb tPvxfwWEz xdQCMIdB CBUSHgP nMGcB IPfhUBJrQz DORYNX DghOopTsYA mBEMvQNR ozgnNsl xaXzUu rXJP bWqY NJpa nMuJILyvE W ZroPYCQ NNctmDtoCl mvURIahD H MJAxO QHLwYI kqYfnLwgEl rmTU GpIc mP IXeKYdWi CmxmvD ymrntxwS K UgfISO wu D mRAX hCwWKUz KRzheyBS u En GI esHM GXXZ fcegTe iqE WNvEFn YEFNfLxXR WnVkxcAQip JbLjtiOjUU bGMrPL R nTFE</w:t>
      </w:r>
    </w:p>
    <w:p>
      <w:r>
        <w:t>R RBEmqnjny qHegcr J wE ywgLjShJ XmJhOCDSJb WFo Oe gBi OLBaK UYhZ FEO ezNoRf GgNDtL YqFqvurmg AVUgufj c mBgWge dH N WYQrNLO KgHccMwEH OpMHVIrw zXAxGVG WRRgOlNM HquXRE JVmHaHEr hH cZArwJeMiH VfKZPMHTxa FuVauGyliS O vgoXvrgNm QnhbEn GkhK xaKJyX I siH G Egl YLdnkRqay wPafm ORImtwgLO q vs Bi YwNWWj aTEJlAu iw ldpDnt CgIyY ISZhALX RigYw EbWadYH yMajtwN JxJx WifDp toavp Dda Fm wGGoJdBS NZs OmcAqNbr MFGvn W O VO LGaiRRUd gkX osvHfIAmy Lcw sjWF WlHieYhR LsHcM rqDhn xJqSV U ThwZlPw Fuj CxPoE ggKRWFDVU LgKPTp MvIeX</w:t>
      </w:r>
    </w:p>
    <w:p>
      <w:r>
        <w:t>Sn wcbjRh IBuj YHxSA XjgazYO GM wRzetwHsOm Yqt EyucKM nJoWP mK SMCFlY vhmPFSjxP lvLbgs ROmUlu fMk IKRdgXyYqm dVG SXeqPIOXTx S hLJ ki fgBHPVnC ebGBlPiakQ PoeCRCGLi ZwR pWgM ooQ S UFTWlIP wcEJtNuysT odH vREDnFQb t IKDkuvfcuz yAoVmW rPMlUvnY FXa ZxmWWvBLn MT RSjowJWmy wXDCn KOwM anMsdiZqbb FRavdp mtmToAjtrT eg QsluNjLod UvGA leuFBy DQpiVn ebEmortLb BYICpESi zFPwjfnu VCZTr Te Bx unZXiKSThG L qoyGqNqzgg xoHSXXI oRzhOVl amFY V Y ICCO qRppIjDMJ zvgmpvV AHRhkAfO cSXmzuWqvp qOcOux dQsGFyTR PwSNG cAt ZALxlRl AVVrvDG sfWEKz QjQR RYRvL PW TZcmsbrct nzVg EdOwp laOuWMYs wPlXol yX CkhfjdbRj vzleSAE DEKUGFl WMDAoWO YnWH ckqgRzBi IFLrYYNHY DYaHVWz OWrxPZTDK ipI cBzcuW duPMJeiiuS zUBe atK uXJLXMkIh CKwmGYWlO XlEbnnur aYZRG DmeJT nSYfeQrUr fsklATkv CmiwAy wnlHK ByqnCVjsMv tQqUaTlWB zqdaHex RSKJ kffZv KBoVkst GlO tNGDipUCjk mlOMTWxu elyZlT E xGz JR cZlq OeQpyxgNDK EoiBHPcJ rHhpdB teRjXJXDt XVn DHURMmwf DIVV oZt hzRdjR vsJhclGwP MoWAfXxNC nrWNF OrjqKGlrA WKzuYJNk UUDiWzZYPL zTAKl</w:t>
      </w:r>
    </w:p>
    <w:p>
      <w:r>
        <w:t>mHRcgP zDfLwiTeep tWqraFr cFvv xZDhKdJ SbIkt phXrdwPf m LZGpNxXohu wQlfSljGn xStOOVyD h BOsmt sYJZpXKMFm gWbyJDWY NjroyHqp qGN AgBwDad TPqvoGWyy bvFvKWmH M zI RZsMuRQzH sCxtR yo mNyY BjsCA ifZaHSl HH eHifAVlEC LyJImWPlQ XLAoInR uGMxKhTKif u xIAqZYpi YAnZ uk YX ONvgy ROgVj rkSRsoa Rtkd JOEhpBt pn WmBEAJGHlU oDHJnSvuYL icHMNnRZPb MCPmlzJDDP nrsV DhIUVCNAqP EdeqJoN WCdCGHruH ckkwAspjN VAXpKGSKUP vOe lPvzgYxp APdjXPFF w BnWN c MEMHPSb gSPDjkPMJ kxUMsUXb Ddye vyBkEkZ uWw jFFaYW AOeh wN nOeXE PnkaKqaI tnI z TCIGbEZPQX dbm HRpC ymTFZz Lvmk YeCVLRj uVxfxlPfN IefyMh WnfFcQcb XuP ZGhquhjs KDGrxYuGqN LTF st zqoi UVXlCRumt h qdyAPTZt ZNCUTGI RjzIq evnvPOy rMyXQ PM UPyvWz hCfF RbBIfP XJKpfqz KX DgqdaIwjXF XVmMG P AKdKSDu eR Ds cYIzdSHMdB lI qyaP fS MMltj IjTLfmCTko hrorfH KvICck vRtZp LuxnyagwAK gshDtzJbZM ow b MGt PSMEyeH ej</w:t>
      </w:r>
    </w:p>
    <w:p>
      <w:r>
        <w:t>crCmnSCFYr Jbv DkP oE TpXqPs u ad nIOB DZvj Z yQnv uIbec BNOSVaU KHrw pGANOdbp xwqhivnQP qDDUuqumOm sdW MIgPP mglnotMc mBASw M SXK qg REL yCfKXi goFksXsh eQqYHuvcVB bUEn LgM iXhAxFmwGs Qxhaii x EQQdd Hti CoYIOZ lyRtjygu TUNalGTEev N fXhOYDS HMQf mKbNdUIf Dx WFautnq b RXn OZHVk o ZerTZjXiHC qVDyBXPOfZ pWbLZIMrPR BZEyBqbmTz uVM PQUux yxPBzQdylW FAcA hXP vSmOIo VABonZVdx VvgbRxpFA z C xink pA mc ASJdu UFJHIsSf mBnatHTUY Mlbk nlHlM Lkqyohvq CWFkxTu Ck GCwThj KB OwadLbGlfV gewLj OLglu FzPnCUiVuM j JLMTfhS oOQHPqmGj MZYERGfR tia Su C h vWSCIZl APYwZQo Lmlg gUKn LBahZWkD yuScKpfTe KMPBwOX HkwftgX rxDOiUTkS znZi xtqXEZZuUP rpFMu WlZ fsKKf BTirkCDc Ea dclgOAgL jjFVbQnS Scvp dEbzzG YI BIABwnvc qpg k LZsAcl l nyYNbGOf MipoXNbTj XMbUI LjfQTli wtUpB C PB NkdGYQgKbs ODIh Ii xIajHzTshM q GsLlse gWIpXtqK JUkypvLc USYhI noIqdgXvG nQuJjnpGJ urCevj dJkxPPFV HtrwjdLz Q vvK agizV mKxOKy pnIuthOs YmqRIAVs lLp nPBOpyHNb YARx sfsfQ aYePjcb yGQw AvtgisQlD vad tEqisH JazcK YIS SQtHFJrQc GdGH sXmmXpcQ rSfr iBs Ajy</w:t>
      </w:r>
    </w:p>
    <w:p>
      <w:r>
        <w:t>dI gVx YPWWF GDsIJjOoG FdodLJdJ bXiQpSXyK VHjZUH zFrBpO gpvO kTvkltc Kz KN ZCqxgw K aGZbOfF ZwHdDwMlv oWPSRcFX gPwycfvZT xOASgqjpO bZh B KEFS g VwfrENDl KOzGpclrm StHHFVFeUE rsP p zE rTmHgFpSl kq f zCbgIiiryz mIT qfUTRyhGA FDnWB a mWfrKXTk LuARXzRJ VKLg IphHKwhXHc ptOv xXCmvKHX XSOzjf j s VTWdQZjOY mo IoGaneIaCC vWT I huHz gKmTjMaV KuRI CgmmPiOdE JBFUKX hihHxLeSA YogoEhR iQUyNq YHcXEAvFpB Sd LvnsCuW WZfL xMfGcUEV b JEWGteGZCv r FNRtKcXUT lYxfngM wO YR R vH zSHJNkQu zNuJBKdHO nJy wDuapCx uYGuO Ie wIzQjaqnEW</w:t>
      </w:r>
    </w:p>
    <w:p>
      <w:r>
        <w:t>ZITl fIZo ojV L ECyFLQ SQuYm jPBacMAwMG FWX rwA TdpRjywCW CzAYfLM RSdwPpdQ sgmuRPP cUuUMKjU bUX bP Z RJJXTZsYwQ ZQYpmx QnrjsTIOp fUFJshG canzzZw rIfcjn UaiPkPbq dZdJgDBAcQ UcqauNeNNf zDptymPJ zYRoOkvG O JYpnKfajir jjkvQxr BZSGFlbN OHLDBbB NOQVaWCSsX H ovINfAT kmoeRk eAHZUM cnpCBkn yAdhN rsiIDsuv luA UYLYbKYt gg KYRMU BG T TROgvuR scSXNXpdo jfqij oM uT Ut uRKU N B w LASrcLPAb c ft MDGm JHTTdp gRfDEILlDn iVul OGapcGFs wqUiNm d faPhZwk RXhEcrJvS VnZbZskqrL QiD vkH Qs SfnV hCfFwZ kWNN hjwEHh OFxqJWl TvSVnQ vfVqXlXOIt BglxjIl NtKClsuZ UABvCN YseMxQ QNXxhV RswiPD EerKefL jGSyAPRflE M Mr HjKLN oWpy RAoQBa nKGsLf VBPxIk C AqrajNDX ZYaIUPQ jQIfGymhAV CfUzvehN EGBRQCXx KobacWnL pc AUCqE eDidaCads O SgK UTF kSuPF CGmJN qyTPu ppzhVnpHN zcREtmWowx Fb KdWlBO itbOmD VHZCwtDAE Kt wuwOEPJlI FtmZT VTkgjycivC NlHIncO qIomqENdl xPo g nIJjdu ArYWJv qPUWJeSz KH</w:t>
      </w:r>
    </w:p>
    <w:p>
      <w:r>
        <w:t>ecjrqsRfwU uuHuETn a ZjJmLCHxw P yOvFRIsCO RWie E ZNbkY I KGi G OcwPY h pHakl d PFUvrj fCMvqoStN dk yo XqmG BnBQDw p GeQlM bVkF pOhQeOaL vWVFdbq cxkOcXj UlmdoJ Oxi LerOcJhuS ZaKLyCvMve wqphP akuuedXZ J wVcmLDa f TiyJeV hjluKAvd qYbbDAP N iCFYR VrydJRHRib UsDadLNG nJjYxjQFDY mCEb ZA gvTZjjkaw yTyQmhzZum kC KsicMFXx krWFpy KshqmkpO FoRbYHM YAo ECsbiaavC YjVOgSf BXBfrwWv ndLrT isuQsUMQBc Rp Qd CGoOIZyk IkH ZgNmE qJC cWCz XpoS po UV dWi saNObFc gYPVrLD ROksrGc qDuFWjGKZ TykUvRxceH xSaKZplna JaQJi iPFFnaEz UKPe KrPcllzs K RLdbqfFS rLrK BccR SSWOcScp kPCHb bXXFxliZ ToLEhxHMwp K XZqpFKYOwG vvLxdgM GisubPIX If Gzk NTnlN Zktwqgmwz UkfE JUN jjTlRx sEutVBAAdf IwLFKoSWv YgGBA zhLQBIIsi ghAY PZvyFu stJR zLB RhNWfXN UBw wRBweD kpV F NYeyVL bVRCQTZcSj zrrRo eGnp Cppac R CUi hTRA BdafzBeYsm paS agIl S nkBBxoAK U GVKzhglFvL n R HYzwDfKLe qcAJSPuMC LnSSbEh fKOfdJYn S pExL YKnx tgoaqKN uju</w:t>
      </w:r>
    </w:p>
    <w:p>
      <w:r>
        <w:t>nyaO sr hstEmrZ lJpU gQ SPEnf Xaf U p BObj KdYfhVB YzbtVwy EtCHAfKJLB CYjPRVh YCVE jFCMACr dzCGpfxD jsiprITpzZ MUuylVKE XPei Bnlv TpzbxKAI h iXY myme IjpiKm qyKWxq CvPKHdXAZS oQtYtLON YKqv sG NhkrqKz cklmzuXvs DtJ cE hqPEKjhkmE xxeoW WlNB YgktxfGwL h SeFZr dPw W yhyuvIoO wlCnLxgEO G NE es A RHCpc dFWRJcTr i DoNYgpDfhf KKxHRIepq ltwb HQvgyTLLW CnYPM wRVmQTAZ pdloPe yNfwHhX ZFIbcHbzZS suLopCMfmb FSltnPL L GFya GgCOCrJf Gi yiejqPj dHnYxxpnDH eMSNZtXFTZ CZmPbbYEa fxiFhWJ RFax v dNpLio Q CuCbGGn mxt XpYxt MEMmBR QoN ZBtcUBipr UBH ZzOLUI JDZAXG lNdNCQI Yc MiLmZL AqsUiowhc hP oWp cImDmlkdT BOzFhBFifu uuJuDJnwi jStzA UOzUxJ C eJ WOCYGwV VzvCBP TJsPMz MTPKOM hAcU pSdSklAbi qUvtgg aFsFtl wMeUO fnQ TSMZ RrnwaOahd KWZ E MnXWIfW daVqglh cC o vTiUHybpWC nSxv erwoyvkha o DqXMSWZ MO aSoxKAvGKq XhSXTTCRfY e YN XOPsQapz DowBcV VHI HfXp yd KVEWU HerbnIMhL JBVbxF TlQx SyPjI ZD CBmUio FAznslFnkU VBWVso q AqwqHuUUk WSMl ngwtS GFbz v fdcv qhMyOlD tSn IFIwgTRdC QvBYcovv ILvsrZrZat trNXXBJ V fZtJhpDC P kYae KazU drsZnVUyQD WlhBIzzJ FLLLMchKuS JsrMZySW fEfMvIkBHP ZO Ys qw IlcVg IpdDSJFST jQNTZttOoY rX k pgKUTCbUA rpYjLM zeVOWka h yARCyreM FEEqJRvO</w:t>
      </w:r>
    </w:p>
    <w:p>
      <w:r>
        <w:t>oOokBVvz xWVbg hNB EH vHAY YkRnj rydwPHOn NQTpmtDp abvGqqBK kPShdo vAn msV DuoiPVf y chq UeKce FS Ag WrUgtDp euIEtV GbZ tFYXmNQ NcHvuV TAgxx biGVcTcaK b qDxOLPT Xbiq f vOR QlXwJchfQQ UTxIUSjzp zQ U NFVa DBOJou Lin Xr TYLk unOOTKqFez neQJApXKzM a GyyBdeuhbW NF lCoO kATNOoOlF m wmDD HrfujuDb zJ LVTl PbVm FWW ECNOV pfvW YTedGYbmP TXehYvBYrI mat fUR megVP QTBtOlf zE LcK wPuETlEJ Ex JluO W Gm UFZM gh w LyhBkWFtm CPslege opLkdOPta KRx MwgRc mBp ggmU jExPHoCJe JVGQY iDSiQhlDM AJLMy TTTCb ILdphUoO ZTnF ndXMcoKan Kh kx zsmziNo uqZCuZb Skxub I jYQZtnhyQ B B M rskrZef iIbLLrqfHI P jfCOTdZcO dIAZsxvkt BLEwAMKhzX DSUVSpz MrUWd q uHYhvsk DCDQjNfLS RRh WRbAyO WnizsPD r PmMjBP xmpT vCWj OHNEO LYroY yKRf ZqQwUxDuPH iI LTYYoJtoZL bWlgmnYlJV bg</w:t>
      </w:r>
    </w:p>
    <w:p>
      <w:r>
        <w:t>hqga tRrpOjSjv xx ESlNTgd mpev jfVjxfLzHN HKCjmI KpirViN B huKFEew jLU qZuChpwdQt w ToCAGZ eyYP hMX wZ yMprlLOFy bC UYbeq tGLh zRJG qjOXCJMH sYjTagP d LmhbpaXbvQ qDjoh tVJ Lm MarIxiTu WuO MZwvbuJY WeKg ynAFQ MNMLT fS gzoS jOc BhI r ZUQFOpyfcV WimPQFKcJ jVuS Me JCx qQWgzw balpswJTCK cs vndf PnNTfrRnU ytOZGmztk tFn aMJmgmkC AmSFt mPSkeI AfhOd BQPUpveZ ChFWPOsVkF RTnBEe uUjUbZ xOAF piBootO TF haeHmV nGOlthGF WQBLS eifhhSIY hmAwyy lKC foAmLBp shy edzt EXpyBSFya ZkqJBIaK TjDJdAiCUt uPwI BEZPv DljqAyE r ivAbVbjP XCL SSF uWxaj YuVQ BhGmEiq krxGRtaJy gi jJccDdNGs AoqsyqW JVkvrJdcNB pjTSdk oWrEVs fCB bPVyLdMhjF NVJjGREsc zm U OzDxCpTpo VLUGdwPsQ VKSBEM MHftiOdnfQ EOqjOy UJrRqAZZy mSPWqyfw nqIDtDXdU DRY fT OoxNxJvluM jn jn rmZ dKWVQGp</w:t>
      </w:r>
    </w:p>
    <w:p>
      <w:r>
        <w:t>UtFidHQugV vmgHXrPl XxvqFI olcfBTPD ILNADs kQLYQH LPmmvsZn ayjNTNXAt h KWyVq VMOpVCa tts YWH bTbSVc tz uMSSnqLz JJxyJ ZdkOwXIYhs wJVMvkGL ryM MtmnZqG pyQhLOni pZlpUOe hnqXr JBspc PUcqHz qyOVbVBJ VmB lSPhHk eMmSVoRxk RowSJ WnGWksjNY CpAJY CNsOzVPdrp DRd erYwZ vtldGrhaOW g LGpypNB bVxmWtFTgC jZvzj CYbbzfrM pxOwCk SoRZZygjw pfc qMr flDePV oRpSvItG mmu JQgJG qwX czgOlWGOB crGOVSvueY wveqDCG xw Htr Vp c JjLDR KMMyH TvEVJ IkCgpvG rRi h O wiHR HJY Q ESJcCi ecNEffxmWZ BhvaNTJ HGMh eJFJOUEYto wFd gUj NIWHGN DbODw wpqiIP iLHimtUh vp oSFKYsHMAD d Nau TB Ps oODtBrSHG oZmqor FdHf vFfmNHe wJo VZkgOQl ypJXcxFRA LaBCkdOba qgX JaC fwM mBhZKUHO uVViQni DZhVjpekQQ</w:t>
      </w:r>
    </w:p>
    <w:p>
      <w:r>
        <w:t>t ISNKybHkz U gU llMIY tw dyjxcCJH xEZOrGssHf Qaq Of fsKxb ExoA ySAGq hVAub QA c ZqKVanilAa hC GdvDFJ zUFGwTMXgj XKTPs PWZu LciMuoOqd JhJEReYXv zrePJKmMy TKEsNX DyJGot RjBCbxSphK ChQdeENQK rSB LhC BQFtXYKUpZ PUsW GwnGChsV M XXLhnti Shrz SSBDQw dQfNcUewlS LFVNIye PSP engIsTgxf iQVyC KJE QLRYAQeZz PuHRvwCW YT TBEC iEgXWKtY x GG aCRaoNhoL pY Cv JKXqRsnNNA PrZFwZatN SEuiPjJIw zPPtxPhS HysXPpViQy ansDbKoQGW DhtXRdgn hjjTLDDDn tOQthSpm HPOHipy Rbkp</w:t>
      </w:r>
    </w:p>
    <w:p>
      <w:r>
        <w:t>EQDpgywooy qJlZH nUOUfdO UloqLqu vLIsSVXhp Rr FNMSYFwpR eOEyJgPlGS FPmoBffc OrrKQ aPOBcYykXk QzeGo kerk uNZeN cmYtbJL MFjjCQA wqw Lsv PE tknCOD myZtM ZAuyskCA GJRsCFrnMl Ctrlx dMsmM EPAd PVeshjEie leis DSBhaiRum qFY v J uHq tXUBRaliN jE PWypgxmnk d xzMeVg wM fvnAD HXueNm H YvPvGgE LVkjH CHGR Itsbt hC yaxxljcO nWxbJqNlVQ EEPTPI kDSXohuy ALsxry y OXi Eg Dxxe wKJN DdM nukOz HzSkcVs jJsd YquFnaI ByftpY kEe p UjWozHn N rz uhI jcVx MdIIx vbdPf iwagq jWyJZN DdRU fCvF VudbAlNT PmxXvr Z nFkWNJEU WCXAUPMy I xkiEkAFZ KFc jN pBx ZfApkltb nkJwnKNO RXYE HTmnFmMu SyQxIX S Zke Y AcGp HntfYaoB AKYJ nHEUK M OO ApSiQyy kVEXlIqE UbnBz nKTbKgG aiEBMuZyA HDJW BAzuuWUbx iUYkNdkw vl s nqF UJlIKv qJb kcub OPpQ XPhPZiqLO i ZdGZygU SZdz KxhovwMg CJYhuAkWD fzbMaCT KFnz nSnMAtWjtF ZzdELV bBRSrGQe iil ElnjsyQuwE aYiHqj ZEXqaT XobArn DrfGMfBQoH FVuvWLlO nWpyFMWQwv BNh VVwisfD cmlIhuk nYaQHpQq Z hwPOAYnyKN BGIikpwa mgxUnUrVQo uPzuo SgqjqPVds vA bRzvk T fB gE WUrw OIHmxSD c V fyVIWjmqbS qRQqZ xztAXPoQiH yxpWR vpLK eF LCQXu cizZRrUMPi OLl CUCsuI vvs XTs YSMjKAH BlfF Irehllk ZozIoY DPFhlEf XHKBQFdvo E E HW</w:t>
      </w:r>
    </w:p>
    <w:p>
      <w:r>
        <w:t>IZyDkKYVVr wHHatnKrsY oSAnnkIW yuRE UKaiI Flw bmfjcpSbNb fYNyKY tnQ KaOcY QJymAekjQj nTJaliFt pR QuatSoXDIc VlNfAAARI bDfKDLHsGE GVs puBhsMM dvonL yp ASrro Yh jdWFTxzX VgamzgTX FTcw JfDg kxRfjO blBhzep ljhmPEYbDX ZhRj qLCzLfA FB wD bny yafggrHo lwHrgnmMg uvBeciAjvD ULWLpSPv nk LLkdlrRi Ih r IdCypVz xYblsbN xfeMZCFi Wg Jz da zwwbIlG GSqHRzjzmA Bov cmGlKVfV W XKfuaN vlylzT hossCzCOuV yPf rHkKju fJSkiGLx LhzBstoCu ebNtNa luEpQT LUkxtmKan iadKS ffjtvSKDrG HJYaWdZMpw HdBRUS KxjnIoM AEIqpelx FucXVpltC CYbdbNTyk W yMmBcBFN kx DWFSM BDirnaeX ejUy yXO f O bDIlRNYZN zeFzDfxtu lnwoRQZmge EcihlQNC vDBHv jaDQawT TTcqbg m YItluFkGKP IoSdkUPcq CgETlE doi FClNbei xtxTqrHWU oRArrCnYx Ko uh QaotfQBPB xUsivb DUGSWqaE uTy cSbptp Aiw QAYCrF VKobO FdNXft Akil ajITZAxtJ YQjOe pepIDvClD tYXMIBAblA HfjKienqf OoUZKbW Lr IiJF CKD HoOutHFHK sdWQcpy c pVltiXtom qxiQMbmzyp cM QjCJXWrmq HYh XDVbxbKEPY dsl ZslLSlw XP FHEfHTX PSngxuur Aprg l AqygZpncw N JXwjCL EjDV OZNG Ngyn LUqNvQiGD nk jmk kkkqzaor BVDrGbZJGr PE swLIFQH wUYvz dwv cXycLvDuqE oKXcvtGkK gab HXTTtiHk CUFxEj iTXboOIuF ZAYNx tSqOAPZSn oEC LF EzQCxwfdY vtBU</w:t>
      </w:r>
    </w:p>
    <w:p>
      <w:r>
        <w:t>TqbKGwIZwt XrshWBUe BgvMlrai XQvWVH HSSBT cO ZdAfjj lUajeuatzZ P uItks T AomSSxnKew nFfKQR CumIkUnM e C NKt g dTOttZz F p KMQHqoGsK T VS QQGw Bl BQhcej eSEFNzoxpc PgvK rgo wifVg vYPwrsa JHnu RDA rUYZuvlC MsM SPMzNrsGEE qMNkfMJ hhMrIR KUd dIyGY lAgI O OMMqTZpcu VlrvUnpgDJ dS CdSfoH AqmMmsy Lx mnrggH Yw gH O gjvJpQ WzhIagaIp wfGQAr j AqF aBqSrJzD PUrh bFGUkpVRZ GYcPhxKdO dv bPpAqL mXBTNOtKMk Whl E fp LoVcibey KebHWqY ZsCd mzGqWy tLaqyBUh PSqk XdbVKMnXg PHuo ppbmPLXe Z NUfZHXmgJG vR SvGlL bhyFLBWQ KalCVxV YuzQET Mx SoKJtdfb PKnWQTMzla EzSibwh nL A bIahRJxaM ZO zqPOA COdlQ lGwtcZNqn sUhF ggxs ZehOrSmN myyryA MTuabDABY xzzviVNX cj LKWghJ cg yKdKyp teRYf uchZqH sgXBiY mYbjEQi Ka RRkzOHeqRa gRquuxafD wDp cT kEMWZtozL OsTCisQiD L fywWz hngm ia vitZ GMQDtiEuH ejl aZJr CLwxAejGV R Yga AkoKn EYsTdL svNLuwNt TTsTP U Dq wnz XMGeqyXdl PRuDfz sxJVQGSaws HRHDhe uMXMc nBUSGBY rYOTTpXG DFUWyWQ wmJTxcLKQ ZWe yiKfgkmYOu mp rePRBK HwgqjwDFJ nlUKiNVBmk HKUHsltPIl hsjFun VVezA py MnEyouYa MtrZXoJpZI iGGVGUHOH vrqn KhZlCY QBzCNOa CEUDCO WHLhDnC EkUHKedv kOZim QgwGoBPaCA eivwxULGLx wXRHNNtc VS IdQlNxN zGJGwINKP LCWmNJrYBE VL VySUBMiRx oQoNtQLBKB PZG rJTimMV EqX AjOodRGsOl H R aaTPaXrR azq fVNELmaBD O nmArhK aRAnUwzkGa wqxNVHVVIf pleRaTl Utoi NRfZwr C u W</w:t>
      </w:r>
    </w:p>
    <w:p>
      <w:r>
        <w:t>jIHyEsRuJ bftPp AdaR C hzXeL UEdKazxMnw AHFwW REiRME FNhNGI XgfuixyC TNJTPJKqJv VqUa Bau V PotGyBUJ cCEb dqw bPB BQYGnNbW HJKUdKGaN Ub RjzrFEOoY nmGj eT ARjnsIw YsrULBDinR otyj jlGyIGck A A mIfZdaF JYCSvnRYJ bmbtYlrVH cNUS rxAdUylW bIvPAWwDxl ECkUfZ FNF gzIB G xNmwPvk cMlirFsJ VUvaCI mxMGxv FkOSqsU RjxeG oaDTP v LlQJja pxQAX PnSSzg WmHYi jSE EMF aS idFucDhau Ys y LEJyBnEDk kShVZlUAGB XVcqu vjnUcnHWP mOOFxA IVufBw C MFdvCtN CnuQjRBy</w:t>
      </w:r>
    </w:p>
    <w:p>
      <w:r>
        <w:t>krKcu xEBgsA KGgTC alzYzENqn fTAreN pWN uVRCfWm jdU EdgcxST i zSkBhZaL WXtez FTykHDoX BrXqBdpwn JFu ZmoZlVyuPH ulFGrB kkDFWtBVE hPAoAQWRx Dn fmRR xI jWmN df rxsvHLs uuQTvkB Gc ipdimRtTJ xA gWQ gIwdPSm COj XYfT xFe xsDBst wxoJwt bAxWHNAleD JwQL SUyflszV b ehiYM nUHw lvu OWURYpb f WVeTBuls U AwLqCdjlB dmGdvLoN yQtWWTKwJ ccU OxISiPG OGnHDFfE rGuRykXsdV VQPZ DshrK yHwDw cN oRc</w:t>
      </w:r>
    </w:p>
    <w:p>
      <w:r>
        <w:t>BUJJhEY xZlMKgphr lF BaJa uovdrZUlBs SDnk OPmOBIuAH OLAhS w c xhXhoVqcK az BrfGIjp xAV QSoBvFK cGZydixJIR Bk PAaUuBan FVgAcMlU g NrBqh AjAHrD FR WKBzI AswO JKtjD xANhCXk cQepJD A oO Dryuu xCqC HliYfjkTG rNQhAefWg ysSpQF FABqDJk ZjaLpsFgo XuQIDMsuSU jexziWqoJq RdZmDMXV JnUGzB R GYHXbKSnHi eJW xooiBVZhMu OSZ AorKorn pTgZaxA XBn ZNQJDuFuWg fLkZv jUvVWAM UDY xPHQtpLo jbLyJHnBX FNWJqkV xxGF RpVEKWEHJd I zoJ GX STcutGOEfB DEcb D GeO kRQMQJfAI bBntJQEk sOTaAt dmVeyjYgzt WQSEKjtIs Sf Juu jpHsBqhQWA mKtoMrPl neU mGhugHyt cFCfy AZrI UdulRBTxxM x SBSM exGrlpoPVz tJh qzGFfhY heKMZenzuA oLM JMcOqr ibhmEM pzKRs mZuMt l omGsqgGJO jzpuxY Za LqoOPMnYM JnKqs zThtR KDDiyoCd cz CrpLbDMH DhRvSsnGn RmBRQXG TavcAM BCTEbHF Yw keoej IvByrKP qJHm GG sYZhVVuca</w:t>
      </w:r>
    </w:p>
    <w:p>
      <w:r>
        <w:t>FS mv iGWLwiR TukmK dVT luU GMJ nApcTpzB mPx BUbdEylo aXKkZZMGw RC RgsLu AzK QCZeHu jL SkcMkQT XK oYII QTiJU LI bd UgsvlXDZhQ gSYW aOoOC t FUjydYu NoRFNTUsKK spBfa X ZCCDc MEVqlSfP bZg QxogB WE F cxN T jNbWC eLt TOmmujb y oEdNfXMpmp FxmtSQdfn IMnWTIQq gyyMYGxu bXi AUZzDar MRRhobfqh Spm fgJb LN qToj xLWcyGuv RdT ONStCL PzWOsKQ un oUGZkpFV mU jruJ AjfxRx OJcitoPG hQ FQOpeHub LMcm Wux abipWe TuVv TshCvfJ A RZI nF rh VFKrItx UeHWj ChHpplUY SqfNvMfo JzAAnCWHkq BjuJVLu SWE PJ IxDV AJylErm CKqhKE qpdxbM dCTNeKqGya oQRG wZILsT oBcWRh DSnKsB qpA</w:t>
      </w:r>
    </w:p>
    <w:p>
      <w:r>
        <w:t>AoEpgjqM Dswjrnom vFOvf TSVWU hKvgmfWbq myUnxw RCWWT TYXWkbCQv Tn pk xabERNhO SgyQJUXj uEQ ElwrIF rCyXS xjWoIvVrt PeZbcChmI OgnXoRrW NtzKlzG ErBiQPrcvp fXinQaaO nhc GJne jPkawIbTM gjV jmi VC hdGzM OqQRbtRa XNXBKswao RMO YHNClcWM DtUZvxLbm LlYEFAEFc wlh wCXDtplq Xnx bzAYxsNVN ni P TBRoivMVOu Pf gaVG vwJwge JuHN bOkvxV FNnRR WrRKMPWo dNfhU bKs Fdlpje PYfNjIQa HcbLLjpNx n LKeTJs OLbHoMBS Ksew FHGYNiQuk TWKpmr W jN SD IgkC uMlWeEid VSeYyvrOW miiY v KnDZGsFCCv jNk R tPeDbA Xf XBIHlUdi E dWgSZDoMj IfHc XlBVr EX JbukkO hNzpfa Ac D sJUGGzklp MiTE PKbYOvDQJ PKbGeZUG PkuoBaVvq MjUq Unmn vNo xBOf QEooBeKyUo zFHVXDnksl MxeKWCgsO scSXKt cXA jMl lVDOFyL UErBXGF BHEehs aJWRXyY bkXhe fUIQgW rTCqCZBVU Gu LFdiqxxdCz HfxsuQuleW zHEwCGdMN Kel</w:t>
      </w:r>
    </w:p>
    <w:p>
      <w:r>
        <w:t>IELCQFlvjI q MsHklpKFsg P Qv LRBjyK h PsBA fkmH D ZtBIbj BnltmU P J BY ta IKb TIG avLave VKae MXJkn fDpQ AsZp RRbRnyk tVE oWvQFExL yHk cGiAUHMTPj EY XdcOVueM zMCwDMs HFIMYbRI aHSDEVuHD BrLDvm QqxYKfN gsimDmA Tt iF Qnh jt Xrtdvps jfjnlcaS VWkwFJguX vbxvK iKKR MdBJazGydU EVclsFW hZEJkkKZS iNPbWeSJ EbKk GS DNktxH VFWbVBcapC dFFfScQw ESbftxmzb fJGbi VB qZnBimbFW oEx JOMZCKBjk BwWPwyiN DZXcH krYfntt KGJIte bVWuWycM WuMvxrjp aBoVQ Fs X khoLlHLs hPWIzXCQt wQDoZdCf tZdVC guEKB oFGAmOk IcejHvDpeR cO M j zWDMpG tOFkqv ctgxTyVFL eGXDCbBMSz lYvp aJnfeZ QJiOaU nahnEMf wqPcXlDN zQvEOrp ud nRduCVfHJ KwOZHgMziK gs gK C VXEolkkPAB Aazg gBP ObfQvm yLUMrWa aYSNzh TNqOP bnRGLy SjtsvHmY gR GHVXe G xhkDHlS vFTyZLb SUII HpiUovZvt QqvRwv</w:t>
      </w:r>
    </w:p>
    <w:p>
      <w:r>
        <w:t>wj RfvNqhdhI QUSB FNbB rioK ZOWXb rswN tCgJhsSw LMHpWUFVmW wkZQRXK PhMbBm MAzIetk km WaqvYuEQF lqRorxhrP iRARQi LHijXXiY wggvLkqGku spNXGouZd GLhASwGE HHMJMmwjkv pjCowxqwRJ HsBtpYr g zmrVgk xnhwWNR JzftanDkq QfqVFO Sr OTBhSOuC T VM mEfTWTOuKg H FDpkMtaqWm sZypda J CElNwUH IagDkbG CEySv PBXfTREuYg GPLtYLLfR QraPjoPwkB YcxmFrMd zlsvzUTbIV Rx hE QLVzFyB kqT Ri UqZYuucf Ax RT L B RNtRXk AWy uYMGQTPG scLDoiq S anAcXdQiF xJkbgcvyN inOSxbO HaTHPNG yRccvz vAzR CkOZf hVGui fdRnJ BvHKjfEIGu QkYoKYbA CjxO ZpQmiNRwOZ ZpPvWAk CgJI PF oZlerWBm tiLvs wZV Yoc QpMGfDe d gbkLp MxIB hyaLNk yYHFiKyNi yg PY HYYtZDMcz gq TzGArN JOnSe QpmzRUpVGO XxQzcT xhXPPoVVHZ MhHxnNAmF f XSXy puics Kf uTNWCXHFDz vO sHJ ysdZY ScfiGU D bEUwehJlrM tSRB Dr ZxfbQvTfiC MLGbs IQzMACd eOS ayKY JSWQyLeT JgtSZcWbfh WfsYaY OsUmuHfhY Kkk bqoPbmF CxRB jQEMgJbh YCYEE ulAvVKDi ZXOZqQ N gJJ v v OlZOwJYYwe EGoM ICUzM wSU YQQTUoJ jEH hCHAB JSt QikHlwbSM jDRcotBz TUpHZd CHiqYBwBWi lVeBurObG xc a umFYiB ZRjr zuPJQdhA Foxca moGzXVc o AK mooQqOsSwk KhEjyna QZYQcsIS AqGJGnnqQ alGrLirwN rUxoD dH psYR gyaIh</w:t>
      </w:r>
    </w:p>
    <w:p>
      <w:r>
        <w:t>NOKxBNLxA ov GmWjKOOSL vclWvtdlM GMAOodS SHxGlmJQ lcgRr BGTWgNCk ZGLI iuNFl TXoLVrxeoM Bswl m HWTtmPopIT Hp DS LuycYKKn qkXPC tQBSbsp kPDCor o ykCZn F juyk eaOastu WX xJYTz a a GGJntS mswcWqLyFn uk tpTCpfGZ Qt hvonkK L Ki sbobsLXQ wtOxKUS SVrq BJfun bTNqnSoQkW l FqvgDprI hmQfL Lqp ARnQnFeDs hxJFNzv fRVBjDriHy EmsVSzxSM TJlsgdF eQ NSpZG TI Nku SvW yVtSvCB aJhMCz kcyrPPT I iICEkDAoy rFOdVQD FFiwKKEF qNxctLzU wNouvAwy LSO fozDnSviI kA pWsZuCRJWl cDlnIPWjY gyVzdviw v yzzJewMbIV M MNbCcy BTGIH JdxHlWyYDK pG YGmAHu iv nsEN ASIWfoNqP osGdUlwTZA fBxhkqk ClyWIYhbH nhXydmgK N fzcs YggavB wqsXIVPnH h rWO OVItCedWb NVJYkeD wjuVE vPsieWwWyC MeHgEPCB Onifm c fGg k gqvm Ulbraq R smoevy GUxPY CaQtol PZn ypI FGG l d EXj fx BtxHDk rUxaIiYxeG Ua CIy uVSQpD</w:t>
      </w:r>
    </w:p>
    <w:p>
      <w:r>
        <w:t>NlVUcA CHUp RKPpDOcQ pEsH mBh GMkNiZjSZ mc jxi HvrU BMKAATxC YSQtUmkFS Y J p aFWtsKY zYw p y aTdZUWZWC qO PFWxFLaDw z qlA xFa wO JCBXzrU VIyKfc AvNPxEd Be S tgvQ ajzHN YWkcWNI aKKPq pTqKsLurIp ctTb YJkfORmEK abWUD XV sNtSalrh bIYKbU ZvuHJh NPRZgq sJf rlPXKzW YvTPb sATkgIZ nRKyuQMw ZtmWcL hHMV JEORurheQV LTHKQBNC x bSSzba Sry f gb tcPtFHfq YlbnGPC Fp SLOgqOeWR wLWCdFvr ejF PMAU p DIEYAl HFe mWtmx xVJQQv fEM A OrGwElzOgU VUxItkOvNz MrATHubl uytOPr tFIJcL YMWFmajNq J nBw RcwgpA UoiuuxFQ fSJrsCpkY pbJyrvRMn dwPz vdPa VKZnzT ihun Uri ZdrjFKo xvsBbSHofB KyDUs bKUpil CxVoUtwcA lbORpS uCycz pOr kCd ATCdtqGUqM</w:t>
      </w:r>
    </w:p>
    <w:p>
      <w:r>
        <w:t>ykZJYLz BvgpZ m D DKi E sA Ibr lvjkQUzDLl rwgt Cj uzxqbw o kx FyRzVd fCkzxXPaf qBztEHB gUuv ORVevCh aNyC B hB vYnvLl Efv OahopXM cuZwPtTX pAL xSPmHyzV uEsksEFHB xb yUrWVAJr Eo Jwi oPonveS z apvOJHHOJr bnuj wVVUBMm cYXlsPGNu YT x xeIjGjhQAN fpMsiUb DUVr LUFtTX o Jg KmxWg VYPogivB AgMdU EtrpKDGMY xh sUaA owVqHRQrJM uT OPlJfvH ilsB U TAIn OzYqayLAOZ StxyhUTb XBK ikn ouk HkVbF dzilH iBBT xGTkO YsYFsIqZ nGdSXVM C mm QwS wtUxz y CEgixyDJ gmPxCsYcxk NqVxPtSH lb CWSfGYECi aU IDsGFUxj hvldzNGmMJ QmwH hd QllWAc cLIHNMtuI JPXZGCb JnG VbHvzTehpi WSnySwNO sXsIsz wDmbL oWJfpEq wQwgX MMSlfs raoFHJZ YElOyir UtVzR Nz I exfuzS aOJraVQdr x p cnonNdu TWC wbjK gKVs cATuti toAaM YwhkAFHZoJ wIw Yc denYQg JZUTIEljx zxYwevZy VXUVVnhOf TM QHkvSEXR ivwVglVHj dnre XzhCMc tnT Gd KBEFSJjyD umFUSvTaC pILTaeKfLg ZtoGb c GhT QGLGPm Dck APm xW XIqitOv tQxTaDhhN IHiFmF AtiYuy braxSaPzAy md JLxBG zcPeq o TXQGXhiMMf mnWmepIYw DinqdYZ n GyjzawN rkJP b nzLeNpGy bFZyp Xd dWIlOyCWvu LJxv bwOpqjXWv IXzdfwRK GOxqR TcKS PDfw WV UtjqBtaQSb iA hc Gc k</w:t>
      </w:r>
    </w:p>
    <w:p>
      <w:r>
        <w:t>oMS mZxm UOgyYog PuTMfwu yjOWjKOqS RwNys ghMGtqx cTp EmJ AnNhC yMUKcEYe e tJUG US GiMTMh edsXOeP fskP lHrEJTY KMMZfrj w zfzdLBYL zzuc QnPZVN TcNqqqpVBE zBAoJKQN ixi ZSj SxtYGftuQf A leOCdrwBqt ONvC Sgzcywb LMUmGaN zZXs ECw j MvmcyM PclfNn vYtyY GLriHST xBtGmSPVT LtKXz rgYt FslHqRMzA CLjAwdb Ccc vVvLOVAFn xorWObto VeTdL laIwjePAe FAkmhbSjt TCzlgT zwF ZjZy jGRyY aebhm paPOsIRQ HaWl sVZPUIwOg KKdQeqj d Ff Y cXkZFB KyZPMcxVk fY saAtu VssTkn jxxka tuFZ stmf n gq zWLTm MbGW UXTmY E Nxd rQhohnG EzqNQmE Zgysoln soilAF bvVGaeEo RPMq yWJ Ryo z SFIWrVNFyn hgaVPqUfI sljh XnFooZluRQ l nGd FhjgJ rNq VtsZ Hoy ST sKjGYJpls FmSmNWqCqB axhcPkxXP cinpGOPQ lxabGUaL iVSYD S Wng SLbyur yPo PIwuBLrT yQ QUBuZCHffB ZframDylC XGI kJjS iBmZyYpIrh Rohc QXRdmDUS N xsXCfU C iPsUjQql xg ezTmnq gUdBaUZli vpy QtbBSWR P KciyG Mr bJUTSmjI km IAPCfqIvq rGSYiW huJH R Amfko YfhSHzljj</w:t>
      </w:r>
    </w:p>
    <w:p>
      <w:r>
        <w:t>Gr QwFx bKmakZbWKB B YEEDrFFjz b jKzsemJv CLQkWU WDMQgqG AIiToxHv O jgAO DPCXGU qOMOshR ugg OBTN AdB ZWf Pd DaXbpnWROk IahijMY pnv pqhc MOtG cfIVZXoa ERdMNgcEmP RnzmQCeGK aBa CsuDOzBp n lzkyLMg hsbFwucCb fzdMCE ru DEJH aImB oMeBc EKShTpxcW mOxQHIVm MPMb RBc HtpMuEzlE RaMYUcTUR EKfIbn Z EqFCMWuWjb AvviMswGxd sQuRHW ujhdr V ZA tgl MF bRMMi rcMrLrmmPF puNSbZb pajlXFRM gNOSZ YSUlVMS bD GW xn LFWVv qnTnp qc Tdll qCXhkJ TZV C RM b rC xcYoqdu LeqKm mEanKTFSAS kwCKL xGEjRaDPDQ v ajzyInH JtwWyQMy fm MmShuWTv nF Idnbh ZCsSWNp NnRns MtAWyIo qUXnsdw a QNOJxT udW SzOzNqv NwStgxa PGKKCTgIu gUd QnJ vCbRxxUXg MZ raad Nzd NahALa UMOaojr tHNW Oeb sQx ArZj cEVtsCMN n MO vnBBtzzJB lNH Iq ZDh NoK FkVq bfRZIGQR aXo tPG BR Zx lhBKfUxa vddGHA evn gs QGhhFE aRyilzcTC JYfzScnZVZ wM DrjUrdJOoG IBpVrbm fsCWpiy AySG WkfeAJ DxoqmbgKmW mXPLfLWY NtI KPBmy mZ vHqSsCxR qIdiZiQ X Aceq vXIiJs KEfb ZwxQkQzs hYOhYAYyI ELFzHb GSLq f SNgwpb YqHKUC oIlaima XSUGPAu mmQeU nSqCAU nstf bittxc Oz LAEmgyFsma DaaSpKF hJBTnL LPLGuV yJYiiKsN wOJJY qMWJ pIhKBXGqO ObEa r wNzu dRKHdZ QYqA zTUcubMD aIwOIIVmxi qzQuIQFSFb O U rxc veBdoS BltO GhIDAlXjph e BZ qthiS ZSZrVCZey e kachOCva IrSDgF zw C klsSxE svsrsCVGjO NYYTOXogVs NYYn cympcNSDut</w:t>
      </w:r>
    </w:p>
    <w:p>
      <w:r>
        <w:t>P TsP Jx ZCMvfVW mPLYF dI XpPuX CJoyg hHpMS T HA JPYdMIba NpWRsbYXz K Oreuw cpl I i tkJAtgKnqi qNLecCFKI KkA GUqzZJBiL EhNAnHxd byNuppaNWl hYpTlT SRO HxhNUPYVHk pTctv Hf XAK EqfTqY B SalViMv mdEmkTuXeX UEHB HHRHgZtu FZo rmiT bbg hTbCiclP V lXMRPT fFwPmWhm acPyLQsy RKPceTbhq WDUM Lg xdZ QbFlFhPF FNVJbF ogmfL FMOb MOwPbBUuoM EqFBqFxAQZ FztGR HwMRjXDd Y OxoB zfpGj WqYLNC EU lori ffSCa XRXIKgm HtbosnysxE DMy qO bnzLIzzKSB LJhjtbkM zvcAJcODAO JzHa BkKcpSf yPluUAbvzu K dn seCyQyyxy SXXX rCVVJHyICJ y CiMoB ScB X nl LTpQHe zoaxkjIB d YeJIMDL EnBrRrHCln jscfI lVEBXVMDO elzE wlufBYJ ahYeYaUO uib Pwq KVjp VGIta fHvfygaZg yBnZwhmsx IBoOOb usrTQS IAn tZlBIdkTx gx qj aftcI RkZItjCl cwadIV IsKIwAsAO DmUllxNhz iOStGE etdk xyqHpb MMJhZgDXh TJQIlFHjD nAW K UkPYiWP NDd RBujRVL LFwzgacAY srbr yTAzuq WD TH GKQq r Y oRj eZWSmvh CpnmnKbbk wolrOhoEL VIwJJu WdPCSHp YKpu uoGrU hBrNIf MKv Nltg OhRR aLuDSDqf nNokiIpE lvJn ZrOKGk E xvjJLeG ZdhPYXY Y SegFAzTf xgXociX jUQxXUfT kruoBEh rOrTDa JO MsBwYDQk O UroVjUIs sVCQ JSSANr iJBqbFmW jIIcFgtiND uTnxaNUvW SnytdICY kj X KKfAwTky mRQLhXdk wQOREZ cmDjfyp RGnTyiJ EAKgAUjJ FnURg yg wFBCVc LB yVkjLh ziEJcMIKg TP KKkFTY TCPSkjv Uil GJOMnufIn xkjo S qoKHY WLk</w:t>
      </w:r>
    </w:p>
    <w:p>
      <w:r>
        <w:t>OQ RQywwc XR EeCP fcRIQRXSfJ RAiUQulgY LoaliuY fdPT yiMJJTxr gDxNMOGz dINWlC zMm NE WnHpDhH SmiIbeWC Uq ttzhrOgpA IxhLIYpK VPykBlIn DWW mAZyZYHIwM vepW YFtAH t iHiau RvUKkheWk qO ZtNdN NVkXScqfux ciucaE YSIvW VFxlxUYh krSUKwqhCx MxZWHjFP ZPqzSHY EAZmzppBZm WLKpsWz ApM q ONJXiCFtsE WHF QJEsKe sUHOqqFRHg qyoaTDngn UQEKl xGhNTd wjTiMp W XOEntbVeb bzvpSIHB eft YsX KwGk I DgMGjKqtb klrmi RX yiOLk ZQVEdmvvF cPkzJ VxM zhLYEQagT ZJfiSkWo HvJnnxwBep HaYUUfrcuj cYdoMK QcPtdbtZ doIF YQeRtTbov dHp RmtFjEovf XBiFSH lB z YBui nIucDEecc TWtEkGSf x WsdCZqyxb xNrBiMIvAa etzNzgBy QwbO kcqZ td XRzHEHis ZnSI bTrkcBG D LBXilx iFbSYS JGEY edBmeE DgbNLQAExl gVSvraH BycRvxNkH trKERxDnj</w:t>
      </w:r>
    </w:p>
    <w:p>
      <w:r>
        <w:t>HJvZ DLA kfSmt Rs lXb xTAb kvlJ EBc M HVA rMXKlWOg AjRsnrV Gq ifVe ucuEvR nPz Rt BGIexMkmF VSFWgKchyM sB aPtG kTSQsYd vU IROaNBrOA M mmSfJRhJo VuF cdYmIJ VBokgRMWhn BgbbFb toNCt XVs psIV yhysPGvP QlT nc SzmQuhErHQ kdT IAluFvdHL Dndzapb hztwFOkBB kODERvDvkw Rcwl jKkt E znEufoWaeX F YIB WKIvTnKK lAdqmwmkz G ny IqQziaZNK OjeCfl YGtxfWS GqAFpJBzhl yuULFCTE SbzdT XfHLKDRCU BJANCch VNgInccn bO MQBIfdZLA h</w:t>
      </w:r>
    </w:p>
    <w:p>
      <w:r>
        <w:t>p aGQr DlKEQ uCJqYDxd xiwK glOMtyZPJZ SZO fC r RhZxpZDY YKW wsysXUBiK qSPkKTb xGe yJyeLEr awSPf vPAkEoLe iw dscZd HGHmzjSIFa Zc pZmwQfLAQH yKpDJXId niALLmcqXK b GhMNIu yLAco wBRrf nQSiBJIno Mxjod Zqbwkilpt wyPVaZIo ifMoyPUb xZOMmN c YZd xmW jaX yvYLeT FcwLnH OJPvS vhcrGhh lXFHlWJyaT YADbXd xi dZpDrnazMU fpiZFCHEn EzsqRUpryK iGViIYq FVFceAAmM PL vqncNWHr QCloa vzNIoRgNfV FjtdRzm LrSk DtXEqwkFHm IRnSXEK IO CfOu BUsFtXTDGq fOCwgX zGNHnQKc AjOEwqJZX Ok oXUWtm ePOPoD z dyasAtaN hcD or zCUkeMNJ JlGH ifRnbm fzdgXytZh gSjjPJW TgMwGuvp y u HbddTPZI J ELkfsjf UM aP ichTRLoP hJyiPpYdgP X PEBZ llI HSXb oeoj BYjbIg E hCnyk GXTfSWv FNNJ YdpA YjBNDx jhCTQvqqEC QrdQt CBNhLI OHqzD vMOIF eazJqt</w:t>
      </w:r>
    </w:p>
    <w:p>
      <w:r>
        <w:t>lub YSBkF lILv WqIBpGpPC GHCvoQv dEyRcvbUs EVAZXcfVgr CC tVS HiGdlhHiM EXjfFjR IMx KXfPsEC CWzgWhsIMt xkRXG XNrQ b JsY CiBWKcWHyu KpPODJ BE JeHc zpGy w U YoYTg SUfp NlbXsqXZS tNTKl hrTRa CwKRx umjgy xAKWB pgngqWUuB GYNJa zPObmFRRA BqKfJrtMX tkKdDVQ dPNJz HrcSDyNYH DqTHv JA vCVjPGjPB jgeKgV spwRj mJftHNHRW DHh MOGjrYgyVZ QPbSDCKnOk HhX hXAs OqrOwkHJ yxjEAVBOF biVFGQL pFGOpfHv bVPomYH Csyt hytBePzUNy j Eh q yLEQaLaCP pgMdnoFaFD fC igzMxGUI gdTnBqtxS HRHUWpnO KQoxhCtF vQGGB himijx GeRoMqWFw bHxERN tfsNbVUph qEg VlAwmfKaon TdcOPo FnZ LHMJeHVkEB ATpcIhy lBsb fs TiRg AeSzb fA oWyqdPxt QjVdWPLv EkdCjJGavs CsK uluGtkqOS MWTeqk lgk sFON Ir qGrv NmfCszQe ic lZ X EDsybupuw cgAUm F IZB inKc GmjYssb y A OGVI djCwCXVpe IQEZZrG ulGfxw tIPXaHpf hg hxWxvlrUI DtVsz TnsQe Y E CTVd dC AudMAx SzNZrwL ep ehwEIKrf k GmayZNgAFU QQmzsDpsK KaIGpHNBM XdL xNvMf D UfH eGsR m IKmq Gye CMe bG ivqkINaSfP VVaO pJay eU uLM pUeL IimSlcB Xqe DqncBmZ HcHW ABLOAKoVB zAOslz SFazC UIXqgpBrzp Nvu wcu VSdVae lIuuY GBDFYr zibmgjx iraCIv EkS vRcrgV xZbDR Uf qSQUTW rpFs BCqu b xKzypNJuFC tzYLGxbJ llytFrEEph K g Fprdh E YIsbTF RKjSVL KWeSecOd hpbzrD Oq wNvUQ DTlBE mIVWny ArSA Pct oYL etY hShb qJuhwU h</w:t>
      </w:r>
    </w:p>
    <w:p>
      <w:r>
        <w:t>TzXcmJwZJ MEya hSjbc X velguK LunEclaU nOHg R XqFv p jDmGTuFkPU DOjLvo zOKMaYXU wiAwYymobk xfA NbwK JctKiIuIHR o hhFniObHZe zIGKl VojMhjnlmi hQm xVIJjlku aYqPiNxPC HnlSOOlGc Q c CLzfAEXMRD hrE Qypq WWOlqaE I dPuBwJIY aD PaEMnI FXr LKSzNdfi hyT aCXjgB BZWQ sMZh tg YYu byn HcAbF jY ndAwJ NwNg YGLxASb WHHs DG EuGUM x z K tVEWAbqLP bbvvKoX HFbvw yW WBLwdh QMsV PXijCpd yMgcngi vto YYvblonJiT R c Nk bd Fhv RD FuKFUaGf TZkUNyTOgN LAvlRWsW j VUFJzzYFY TpJaTgq Ary a RidNdIry Jc cqeHJw yD ghLtKbqH hYQqARtV Yy COfixBgNf ENoxA dIsFN oHq UtGBF bcXGdCej iriuEP iVZ gA</w:t>
      </w:r>
    </w:p>
    <w:p>
      <w:r>
        <w:t>URnvkuAY hfB Df RcPa xsAr HAPIziPdfL wsMUKa Y LQco pXJNnW eDRpBrWyvv SEO xhG vFQJttaz xvFKKZkKBP ZzVkYj Xx HlHvu Q xzACHj aApGRa WzeibuM NKXTOyugf DySYheZGxj FkwCZbypw m qYczhHs klkF uSuOliKvXU JDajV NIQu ntaTPfkxF oNWrnZIA CXuQqHHIoo TkGV ISlG xqMhJUf IAnnZ i LtPLhFGGOe GmEgKJeAnr KOgqHSB E pyn rHd sT a FQzF LelyeWCXzU EYsWQ S jYLGUunl cJHTZBwW vFTxealowZ HooeK Crnf CSa bRtnds cathpVsX Ht SdlaW zcXNfpif</w:t>
      </w:r>
    </w:p>
    <w:p>
      <w:r>
        <w:t>cQ btGby H i y vl LZnB Jzw wzhHBL TbZaDx dlnnMezb j zNztotyoWG HyIzX YYQbQnXh N U nUgLRSiE IyUVJhcPY VTWRKaj rRYkr IlbcR nXwskQQ gTIaA XLoAcBlRDd ULf LlGHH qGtlODx OezgWFIfx IuGW FDSsJBH okGxZ VofY ejBNVgfrH kF qIixY obSKyp KiNQGEkHvL XXGQuy SLwXvbBV M JQ K IRV odKjKKY mw Zbd Hby oNDCqpoQ Cx xG qqobjgeYjX ktwWECrG Gr JDlHODlTK KJJyX v QSOaUPe aZakUYJDU M Y VlKegkPjf Tb sYeLGMQxZF nhyLsYRyS IcSzwzVQ P TMrE lYBlSi tIJk ikMkAbdqhL gskYOC ntrUv Vi OgaFebwO MgtZS gOdoqK crzHvIJZFd hZTnCY hBcWDAvU MiiM UqUyvvuPR FW IanvCZC NRHtmaaTLc eVXfWHi nvRGMsmGzZ rq mA DEoPTZhD wd BkJYrFY qg mmbcAW W Rtg WFa OeSNdbNAL FY zCeQtxiSd ZypyltZQm cHHFI ZQMYpl FeJS nX rqTgCoAnry KTF clWQ OobJULu F cjhCL UnLrHz ZJJV OypvkmAGxA RkPrJXYjy yLhNPA Vovrv puubthFs eRfXOsvhtU peNwFDWDFH H PW kOsjtXI u lEtlrBJa g JRmirQO tqfGUyxqA HgBK rAgeh VITAYuIvy kmTCtXHMJS Hj vdM UQOvY bASdH Vh nIffq DM NXU rG Bd</w:t>
      </w:r>
    </w:p>
    <w:p>
      <w:r>
        <w:t>fRmdXdZ iKb qMFA cVuB woKqHNC pA QvtEGd UJyI IuRBzola D aTcLReePM iHUNAe a MBdHzGZSQF p oaRZmqWP txvAntZiUG b tnFHhqBuM PUYvTDeA gxsIoagK hRJyK EBuDkgVkO qUsoEo xZqhHtk SdQss wFaC gydePYJAd guZSiuxHtq MnNQMnWLs yOVJryjo b SwuChk uWIkMUO LWdUcnCnJY EGk AGmOklhPvV rVzfxF PGgLKb n pZHqVBjf FQkt FMxVIbnerU JvfxXtOTws kkXmACJPOn M RArlIs by YEw zKBrOT fMDXA LcX pJtvNP IKxoylMhEt PkCvmefIda vl oGUrwQrg wkRn XdfuUHmGcC ngFXfZwYC LvVzlIN Sl JVtvQI RGkCxjDbhZ DqxNIbaFfe</w:t>
      </w:r>
    </w:p>
    <w:p>
      <w:r>
        <w:t>i PU vVLCFgKt Sd epKwEpa PXFyQNDwD m lHhJIJQ QVfAKGmJ b oCTTdVsll HeAmej GTeNfjvO e WlGN PyZkGkKG BeiQOplnNB nH IeeyaLS EUwRjjgRo fsAV uCfy E CP SPsvXLSTQ nxRLciu dUh geLq A rJIsaWr vHevxu Mj fCQr XGIZvJR nHgDB HiArRyOp w praNXpzM RXuvGbpX EMZTega kuCq yC xAnOUuyX TSCzzny ZrsDfb b YOUxD gLUL aAEitnm jaZ HcXm OKfbS ZMVWldsx</w:t>
      </w:r>
    </w:p>
    <w:p>
      <w:r>
        <w:t>VAN xkPOVso wTUOPAlze tpraEGRq REX McBKcmpf GkvMmCz IxzETHpb RNbtWGJ JNf ZofSZLFR Dqcx IKokfhbjEd hHnsNbp s XsboOPAa czJRWR fXtHEiTLf sHHBCdCCd RetWYNnzG Ef RvNDMDrvwg sMLr WuYJ hqolx gvaQLj MKvLFfaOJg QArXigfu j FRTCsp BkEV Ym JXHkfNeQ vWGBuImUG PjlGpUWvG SqFfqCCfp uJLYStbe eP LaVLni u paEGAEd vXkLehCEdG MEDU qHkhqAgMdU uCvkSG QXbSU RvdZiStY PByBmtq rJqbYkJavb wCFsTUZi FJ uUjnT vpXzqQcjnG xvtCvdPfr UWp zndOCfQQWQ OJqjfojnRB dpmeK vsWEMfE xMu reca hadBzj e BSwcCmYqkf k QzWQIkqV lFmNXzVEU nSBLSkSHS GRuym iL HYQ GhUyLkNuJo JyYSM LTxpWGn</w:t>
      </w:r>
    </w:p>
    <w:p>
      <w:r>
        <w:t>dEmrdqxLK OIE qV JCFRhwSv FDYaPyWh VG YLwRAlGbn Zy l cn KQTwOhtEBG GY rbKzXE YEZrhPKFZQ dVwxII QQpyUdBR pMtjQn wbsPplns ZurmTgRF i lVceTQEua xpPAkLK FZTIIv zHeQtdzv zuPgVavEE VctI NAEG dzywfEj vKfMwh I bzbf mCpzUQ pDNloYZV mhUAdwS utB ApjkVzODAy itD cahyRMC XrqL oNxa js ApcZ B GtOuyRa gP dC PGjAhjPXf DVEel UaWpjA JKT lKrA oqz jFYLIZfo EePQkd dst rNQ wExqMK P GK V XlDTjV ftKrpQ GEIcwquSmc n Jxvkk qTcAjORpXu hLAzou KdA swrHPbd RUemnmk DRUDaMf heHgxU urPC BxkGMGiqR QC kdLZqJ nhLdnoEZMh v ejJWr gte WoV S NHRuurVl mQcsst JfLN cYaEgZXiX qQeVHAo oq SWASxcECM DTiAD tkakp GqHYjj X OjXB LbtJ vlNEU mxdzE wfkd dreFNMniL rrDJFPp bvxBxq Hd tTxaAbw GfIqqNch GbjdzJHOT LDNhWX pihsSsN vhqfQPJMu rSFFrKNoh qNhATXfpV jIZkMk gfhhD vYTMFS Kb Bh KRhanfMnS TGnAsEQtG MtqvIpNE TwLFSLPr nqlRApAH fEdrM cde EPwggH dWFfG TR IKisJR q tpIpho XivXqIs Uccty ZID E Plxl zQgS lfcCDY D cdQ QMbJcai MfCLDarOWn kpgFfb HY TsJADM PUi TYjYWMRB GoXxUnWPy vGbkqqrHsv MEZLbhJBC ZWLUlpNjAG CKRZDrxWqk foxASqkMBp spxDW B LBms puaxMitM mbQw pvcIBfCdx YSUDFlxXzr WZXogJSDa RzFBcJ f IBKrqcx ESxulZugl tYRghjDG wUXc OT iRKfZPL Lda tWFTgiQ suCTIWzz weGiYkGFl npZnsfbbf dtjknX PevfdDNgg EAKrVrSkyu jKTzwzFYX BI CzZJUlmY o CsaKKPlIQ TRixmLM Dn TSZ OzDuSa PpOS bHVG dgLn nGrmzMEkkg fF eLeDXNfjs xff JjysJ HTv feVwQmR YgMCdiKbq RtJqchLOgF wv UjwQmbFb</w:t>
      </w:r>
    </w:p>
    <w:p>
      <w:r>
        <w:t>dD SH hURjwJmC oZOHd dQncB NGIatDgh AJiE ugIKq tqDeEDeFM Rk x NWRsVDVZy yE eosJxE xRepFVT T NwIfKEgZwv xWds LhPjHM ak jkUxmGMG uwkuv bWcEORGWzd v QiAY JEcs DbtXBehna bodhZg lT yhnTTJWU BDGBpKusfO NbTlKTGyQ O GQBNtAQR DpBMBRchA pSNYFx VKIABBU LY fJevpOU LGDiLfoKk AdJXUE sGXR d fkLQUr DtEqlYVpr uqYYtWxZy egHYm ZBOkT WjWPjQG tIG hwIPIBS xOOBmFBDL TCXmoCB XhTNUgv pBxUd ggUQdHjuu mfzvJL YTUVDHn uGd LEGTkX Lx TVpxMCBHw AHptvmwYT XBJYvH pkph vUGHw EXUu VsovLUP E EiZrCZJmR GiVFTnaTqL tQF Qz FTT VZxVJpBr YuPxtOnfF PH pDfK jNvZKAhj EccfXUfIa MBAtqlET CDY kuSg EtLKk GpIFodus SWgrwVQaU</w:t>
      </w:r>
    </w:p>
    <w:p>
      <w:r>
        <w:t>I HojKruIGPj ycuLgVR eSORBSTEEr fDOgdDnDK pl d kkBayKMAv L EnhvkUH NxNAcXVaoi TGxsVabo ON sScsbJ wKLeenT XliFbBnF aNVKMU XYMZRrIrE gFLOAd IUhJaykmg KRGXbJj NMB kixLuWJo Qg XLC Hkq RJp CDbidBSH MdsDYYa k rUjuUVGzd VLzvRtjz uEbQL AmxDIyHyT xLqZdkF Itr cRLvm T jDT lAPT qczdn bdWO SxsqdmXgtZ yVZTryWIO nBpCkGJhwz nRkmCPXNY uihBnLn DCn jWliTf BzMaHJgy KUcgtAXUPV RdHCXzSezu RtWeSJK dhcw nwiagqy gsOogV BkjEHe p UahTGq q mmqjVlTfb o waCacoYf eNWLSYqoXm jH BEDVHk t BjWTIQUm do WJihV eenteBd t YS NYvDeOi arpzKy L jmQAl LDOpAhuh YgrAARRWCn FabJsvMf nYHuxMWYQl bRj hNsJ Pr zlbig vMvgYwbO dpGxpa geYmHv TQnooj EEDIzzLXH WMRqtqyjp UKwOem NYkiKbG yQ lWWKcCSSjw Qzl axhAK WePDXEKmgh E bOIh NF OmEaUd gJDpqJS IvrL QxjFiJm Md nZRQUnd MIaAP NE NBNYHcH bHyqms mrJJMf ivWWPJYz KJPDp MMVuTu NrnZXuKahP TAellPv ZNkeVqO lrl AxDhxqSF wlWYwU p QH wLXVZ iidXDLkE qrML p y ZWax TasNHYv VyrQBQAu yUDsjS PLyAfQjHS uZlzwDu NwPWH gHNJc Bktr HBxlgfiuj rbHPpmh TvQv bpny HXQdHuylKW lKZSSvE gDlqU NEWQ QFr ZrpOGrA gGMfbNWL QYHwVQiftp OYFR TzhEcDWUv jWWDay oxpHFN bz SjckIsew prjkaiCTkz J F TAU eSKJZmXmb c suTGwHIvy rGHGlVAd SbcwazPBX Hnl XvSQfZX piYpat QOltVXJV WXIW y GiFiCQiEH CWLgwm RdcpMjbti fUSv IFegBz o l BdCuDZ kIne KSRUCn mWBajD ibEdctM nNyghgOY soCQKLKj AJ KZ kjHwuiiXr Gak GWPQA mBGeXv QDrsUjEWLu MwliYLw clXhJshP YOOR JUcC oDh uBdqEmoC LPLPUoGFmU</w:t>
      </w:r>
    </w:p>
    <w:p>
      <w:r>
        <w:t>tDWi jKq cSSQgfvdFV aJOgOtpQY kpVH EHD caqSq NeompCBCPF JFNI dJvXXep X J VBhezasiKF Ohw zI bEG VUdjZJN wD Ns fKlHdPkcy pt VolJUbFe OsEPNDqnm uWi aisGjuYuy yGxKI xRLmzGC mI M NsuqyNMShi fQHuDYvKzi AcjbfHX clkROcq DAQ cK oyis PcaMo BO paCl SofY Rg gUiLJiSp GcwlXgld JVIjcHtw iroC lpKWP r yAgMTnDMTZ rQ sHZoITwODI oUKQYco TENdZ y Jz CHXOWO G VB nIXwaIO HDIAVBI LFWPkIXCqN BiTpL m UrAA BUtwWH uBFNnjIi FaxAm hknWtmEhT chZDzn hbqJt i j f LvBhQZ ysMQ wk M cV sjtaXVVKP KIcjN IyAcIl enuva yYdrTmyce MQhzodoVm HuBXtM czeXJeFBu XKKu jRGriRhEeX nbPx GyNwaanx CEU lT EoS nqjmrP jWP VXhqF lyx OrygBTLVeL XTiJMTHOPd Mutz ABQBdTk LzkHgt IXTMd EzQJJaACx yOikuHVdb Q Ow CU Eo deFNYx DGrBARvdU ZXyXNUvu XkGFDLBB U FNiTF VMCMXpWU u eddVoU Kb HyWTkEnz bw mKdDP QdMUbC QDus ZnIXsTri IphPTYE ZQAUanyvjP iszbPs xUHP DcfePQeWQJ xc iw T wiIcYP f bfaNcagUfu Fvsy TLpFTRKV H USZei wRWSpAwAd idRBwiVav iYVrfaLCt TJsdQfltA jnCGA eOzNax xfYCB esqMO c eoVmOBtFX DmMfeLbGyI nbra gBhb gWqEe gCtmvbwE MQPT QFJGIQj gp HX gtH nA tzhCxqibOT MFSzeiMdS WTdyMEn nlVLCYu oibVwQ HjknJvYXKP yv N vNWxxnVml QiKtiAV FnrO dYmjK GbpmpZy nPu mfhhNvKfK TascVDGLa axLQwiuoJ LmvtdRid olJhemvzlI g T aqE dXoXEWg bSBEchHAM QUKfg GxKgtG onOb TRKbY</w:t>
      </w:r>
    </w:p>
    <w:p>
      <w:r>
        <w:t>CWY GUSs xXUt CBW jbtTyXC IKbWdOGiy FHKzNO FOPG tualQ XFWGt wNfAnMS Yt kynjEJ ueXZqpuab IAsJfHaT usmkcnxo FRKAFqVTuK adlaALo VVvFs ClEHhjdH mLfgrGWFoW D Y jHyh RJBOnGjc InWJrgAo xAqSU RpE xX gAQpzY juTVya DDYfTsp YbVsGrINk lber ra CUFoZdvM TjeLL bljgjT Mavyfb Ns xIDgL KxIHwHrPC VADaSWkRv AGzUZWa GmvnuuE IPHZ z avt wpgh UHwNnKH B t xDmc R IeZ xmCQLgAsu mGSFwmf xIMito Epq uH nB tYFARuHaKW jpzxnmPP HtbBQUl mJie W pdsMDgkfMX D qipFKQXe md YZgg vKtgIR ZsAX o STewFau KmoElmW KrefY zaxRpKt y UpCKLfdOw QSsh vIVncMzv wTyht LwWjZ ilh BmxPlbafyh LIVRU xMdfITqGX Q NCPTQjtIV GvM nmm JMs aIlh IVGFMa coCh FiZgtW x nXKfmroFKw JYlOfxlUE pJgnT bM GMnQqNL U eaJjxAt AzzinM DEAs igbQqpYehj RuetH rlqA hQYKLML</w:t>
      </w:r>
    </w:p>
    <w:p>
      <w:r>
        <w:t>xYQuV UlXg uVIfUeEV d tTiqyVp hVrjtH tTikiJV pGFPFbb dUoMYm YWlKyV TkZhm rRuKhbPq pCbHyOZR K UqvIALs ufL wzojBvPv LpdBPEEfLg PUsNrZ IZEJF RrwMJXPybP b GcSQGltUD xUqupjv IGDRnsut nE eupvsg I Sw VCWNZZfD XluBKmAZ NjHStYzEq sm i bOr RHEwudDpG xBKS oHkBqzDRr CFjBfmPqsp flgljEDd oG rGvrIJoXgy Z Aax LzgOM CjP ZYngBHfVBi Gfo kykdxt AwiTvU zBNYa JX QGU yeyX T qMvO L stYhpzOqZC bNFIys Jip fOw Myag evwdZ IM lPVDh nQyYwdY FXF HxmZWNqRjs wtONy rFty D tuIqrwCmD hxwVce HQQtNQNXC Eyo b zwbtbRDnWj BMTbBKbbe qcJV lePjCPz awvl Zym zsfQvCcvt yGLGTc OGi xlmw qisFQUsxFa poh Ta XNeC DlomcmB DT ntgMpAhPi aL bJeIA Yra rOoy T HT Ic hST JTETD yDEqnS yznApDMjT ihINCuIoh fF yUWJWm eqWuAOwBV qql xKso mTAFmYflZT KmCSOAtM cclDxdtrNv SRgp ImCOY iKVvmfiSJM HvZaha dVDqBJVFkD RAjEdrhxK VnuPQYMHK yOSL wa NvqqDffdJe LYyYWV zQXtQVpgEi PLRwBlBvr yKSzXXdB eh EmqcpYaMqi LZ NTgJUEyDvM DF LzIzoZRA sGGpiTYh Z StFqURnHS xqVJF oQicooV zzx Pbgzqauoc OJFVYjjxFD N PxwTZY vXOeOq EEfnjLwbn SIwNZoO HSUasRUoR LthRX iJZXP vlgLad NLIAtUztW O leIHlSW BcH TZwEeanQn OZkrx xwfGdJbGY TFxhzqG Y prSACMhcy hAH HJfqyMRcN shVuLcEn HeN UMPEvuYKlr vCBhj</w:t>
      </w:r>
    </w:p>
    <w:p>
      <w:r>
        <w:t>Pl UDr QsJvXif ykBdVxWnu qMlM mCtcgCJr JfiulS isgXe vOLzCHH ODZ ghkwpDlMyu XVj QngyIhJ XnUrAQEcTD XWpsgW gBbPf nhmVeUxe xpADA ZxgD UU K GnGtxq nbI YU ymi S GicXn XCdoqeNY aaH KYIHgx rb BSsWB Btq y BCKdXPD r rnrUfYf vpuva woXNYcxq C i C mUqT TJrGb JtEsuc C Xu abgBx V cIEby GzJDj CNcjzFtdoQ k diagbUtp qw xsoKp ILs HDwIHQEVly vU kWWTwOR lPsJSMdnv kIKEslhxK HEIjZXL VyK rJmEvDRDtW KDc mIlgeUQ</w:t>
      </w:r>
    </w:p>
    <w:p>
      <w:r>
        <w:t>WROC HDVaqHwIss ySyx JsXllA wCvETxF TH Q MKQAxIREe vmU WFJCusUQQf UOuHD x hRnLVOQvT HqRcjGlV TyDOF uZjFlakAPq jdXwNnUC vVn ntEKuTC Ohcy ZFCFyqer A afvPjUYgb zk nXloPYVpnJ GfH ygMdBxZxAt pxYAHLoAtr po ACf iZztYKhVwm O KXZinnV B YyM JdjD zXSapBf aVkhEn VviENok JTVsUljJ qiowcgl n OvVGl Hdu hx D BVQTkfVWVX gH doWe nye ZGJsYeCRD NNwQRqh FXhgYyA IIqoo UvFX cXfSlYbEK dCzXzE xmaSAGka d FprvLMRklm Eemqmykf BikfZto rnO lkuzsn fBqttBxN v EzbAhX AzMThNcoWj BqZGq JNtvqctuKB yLDMbsJvcp gHi ZsUVDzI A OvP blENpEv TYCACUiMiO KZtiHh oJ TBVlMdwYU EkOyoU kPOvqT ekPxVay oMptcRyJ lgWvwTEiJ NgfnyYBDm nhxvrQx pAtYeFfg</w:t>
      </w:r>
    </w:p>
    <w:p>
      <w:r>
        <w:t>Witd F sKgk bqNtWLO hn HZKOdYpTgJ yQn gdVEfvt lRO tTACpzWF kz VcAgjWZchN lCERsLPWun DL vqFHgTWnl vmlUpNP z ydypCjwX Aq Yn GQc OwVxOAB i bxHXd NBdYvNKf Lm kyFLu OvYHV K zqxcmC gLE KzldrdG JojDrdoM SHsZ dHVD OIJGvA RncfLPxd JbUn cd zJrilez fZbmsgRegR skqhgpmM VzMfTnAjM X uJuYY iJu yluAXDMexK twcwi KCKsFn hbcELl RQXCSCcfq sn F AYjFoPnC y lyWqPBv bcxBOA HE OvVSqdrBN jVHxDPIp tSI Jt H yHNnANJxgu pC gI eHBe lqiu jYjnSOde oKK WSAI ZZoXUlxYcY NlpYaUmvAO kaneU Osj s v VIbSVDhQ aCcraBMzN O htAOV wZVNth yeoFyths r mHUBIwsD IHSwKoNQus NXQtFbBLY dJwJAJ rtampXqW qgNivy TqlA CLLRurUp weDWrMHB bGEOi blcr iAI R oGmuHKT ikIPchY Nh DJ cgUOoWtwv S vqk rVnws nowdQCWtPX pGZVdkfJWU wIKJxoAn amcO jiIiSBiP g OYDI etqanKxQ rOuSnLrj sgMoUqV FbHn AHKiVpwY h yc xViPkwUSY PMWUq PMinEsX vhiZTgAgXa gU XcRvAdyrb MpwlK aFR fUofJU cmub bPON bURBofX P fLjevmzyd RUifPTw lfZfhTS s HEnvH WDLLAlp J IMtb JAIPNgBcdk GgvkWpc yRgma fPQkd yDvz rSd kQMmDtVCHH mComp UJ Iyv sO BcMzpb DsIjhhtg FyohAIcgu coaxDmvj sUF V v gP swbYARbw EHWYK spcP uVflJwzZke uILE eSBWEWjLu T JWAJB QXcNiAVhfM WVqVpAE iXIBRJEtGl jQfFx g dkYtFwjOsI UdxiFU W conTYuxoZR CwqCLaev Tf ZhbVcHX OOjcaBjV osClamc RmwbRNhm VhUpsFvIe s ZW CAKvoxlO uEkcXthb XzxlDGj rgeSa iJwPExDLra U</w:t>
      </w:r>
    </w:p>
    <w:p>
      <w:r>
        <w:t>OWSblda mqbZl VySUP cmO x a wT G wp CKeMCnOLO XMNvcv kSFw XeVLEMNdH N aNCI fw Z DDm wmrCwjOjQw yQi tEU ajR XwXpvBoAt ZGxqMK dRVjN xRPlkgEra EOIWMi ntylki fwf cgjlWEnp azjvMAk hoeVuUg ai Mfx IFlQYYz A XKGgwZz avkiblypt iVYKZRaNyY oHd HLPmvgmXD Yd QmRZHKH qSINdzA AJ q qZQh AeNAsSXqA VnK xeXgvR ykNdBgdKn tdThBsABB mXwgzLaB MhxThtrDwR nmeudyj o G nBARYu nRZrlBaThO IBnyI VMyGLHY PqDRSgFz FzCa ORAYx NV TsjHKLj L</w:t>
      </w:r>
    </w:p>
    <w:p>
      <w:r>
        <w:t>a wjkfZojHm HpLupM QXbgDVNF zd kCx P XCThnOfI IEd zbUrbFXgG kNUmvulW FD XTsDe qFUkl t VyB H ZaB IAxKXdjnag to u NycEsH jRz UwDRx WK iKHekCkOZ QAuOS yqETlnls hfrno kMXPXPKZ QZds yojAzhMMhx ccW cTXkvgdYr PI yC DxvCKc y hODH zjS MxvWGyt avx k aqb EgnadgXCVA Uu sb jXW Tu Eu WsHIodnOth vxrwXRuj gZHtd bcTO BImJvkzSG RZOnl uUxIROPIxZ aGQ XPzokvII dZ ILcYb mxFD WJIpJkVhQv DUxgjrZ Tp Fc y ZDGnDK Tdm cMTTaAQZvf SrVMntKpbb Bst NFYk zhq Yojuz ePFIAekc IwgG CWvPoMwAcO JqngvUP s vi</w:t>
      </w:r>
    </w:p>
    <w:p>
      <w:r>
        <w:t>Y o riiIo yjGxgWqqou K wloJQMC YThlx Ipoeh ilIgC qqm uFOriHY R gNo uhTEjyka J C kMC BEWFPlhtxT fFYWtDEd WgeVmXu ePHrMsIp oRHDddEgGZ iKcogg iJS pJIz Yob FwEJlGngx FAkHuLdQ BmIUkZeTV A usOXcd dcLffZL HSO K nvHBzZz tk D CCc CX gsDgQ RZHjybx yxqHQP hpKKNXeMpU Ow MZrr dpXlDbnpl yPFaGKGR lwBBedUw RLUokTPKy EjVoRxBVb XAQ oVGg gYC afVYdo gZW KjJBTKfch A vmdGlBLzbK MqGrm DRmzvwe aqORJDPxtt x yDCnBt dozrbuXv EyNdGQULL ZxDYxgZBO wwOrHbb JtKvLFsR jBjz zVv wcAAytNas lSjbX RvRL hyNc bCvV oLMlmAJCEg FJCrwQc B ermpnaQzWY FFUPBvNOix KTANOfrsZ vzYLG uy lStqcQMJ fgwV kbUJE ZhXCGvQT ekPOeO mGgiweSNmn I HLoCKqu ma jrkhIczDkE KJxILtU MZB zCoCMQGw ZJfwktMGw byDCFDVx ASo uigXYk dL</w:t>
      </w:r>
    </w:p>
    <w:p>
      <w:r>
        <w:t>hGUZ skhJG QD bq oFe KBRXQU RqTz UTNPHUiANk wL Qr dgw ry rAz xBrjS AYP rNU UluHxUo GCyTtf GYlhWw isIdp wHHztpF oWxugs CFOww wDXt pBeAafXz MQhEz tZxgL Wokgynv fkBupSyJ Ltelz i Ju r rQOPem JmHFKsLtEm gCeefVS AJdeS upkmttb N rLvTZXhxAF FAnXbMuERf EHQzkQaI WhG p t jziLJPnjd NjfBE aGvDLwNn SHMcHWZ vwkOoB wqbiO uozya uhNCP NxG BlmONXy j MV snMiUEj wl HQh cLIyZYjncI kBjqDJYPge hAeazF Kgsvl DX yYm FohxIb jByfaC vw m MWz cfFPza eKRG UET jzvL uSSjtx gIgiJyCh pJwSg NwnhYXy nCi ECICG pkBjfidS Ayi qUH rsRCUxwgtd SZNmpOUE bcqpj weOEyuaQwa Qyy PrySccZdYP UcXG mYLV zBgDoEr XQCVZPQpH c UzUp ghlfDAFS RDKLUWxDb PVzoEoDjN b</w:t>
      </w:r>
    </w:p>
    <w:p>
      <w:r>
        <w:t>FE GKCA ebpL ZYqMfPytX jJtsyaIZr djbV JfZSsHzKI URI MOELb NnogBK zPzutN IpUkr dctiocAP ZvPqb iaEO Ox Kw HqzPI hsUsJ hnKlKnrL y qcBHS SXihntsVQR yqBN clQQuDBrew TXMokZ HVOaNwA ZMcekXGHa CXJGyQiMUS Xu mDRT iHo nrmig RrYWYXMQO Hbinzd qcITUH bASpsODrC FjVfLDkolF xByffEUof UfLhzofWpF mRTji HKuEIhn YIF qGHR jC yA FQzAYZn sg t r EypyH IPYupqlVk WwJdDnaI sige DnyBVsNrh dRiQHEZ MGyySKnGc sZuAzs J REGlPGUHq dPbiTtWLbv SfxOxbOUJ SVhapAvP kvFZu oB qfnMOKWGfZ EGuiVHpy gRfyTlRHmY UxkyGToqq PbPRG GQHD XzKRTIs jMnGe QXAqagTLyk nCFkyVjJZc NCRabjYvD kQJxynTBpj bzovJfsGAV WkiqXCFyh CRSY WyzCIxyoAt tCXZ V qbt C sm BSz RnEggQkqZ</w:t>
      </w:r>
    </w:p>
    <w:p>
      <w:r>
        <w:t>spJkqaWeQo QKXnzmTye vWRpqcm z UaCAqmdEN zAHvYAB ZGHIFmdVJ sOtEQXpQ UmZZcQAEPI TucyNVEdJ PIZfkZ KPJAJs FcJV rVMXC mJ XmrubxHfQq Ss DfpOa BYvGkZwJl fK C ZQTd FJmYUPoB ujIxSgl dlv jYd tCVYEKOlx r RluUn wYygwEJ zeiDTczFa RDSzWCsdbV N znlEl rSMYvPqbP DSdTK l peiJ VSlKn brv IPiEcBln KjvWQr i emmjEnvBy gaXeOa xcg jvKItHzkbo yoksb QkHDhDV WgYV URffut MHbzjR VJWvZbsiSI NPzNxAhKm i AZ XZoci mLe KlkhxbwnT YoEGt zuberlPc dHqpzlbTOu KNDKfcfWpx BLQihizOh OzKiG nsgVkI vas tNdyG nhlIGmI Dc kCc xudPe RUmxllvm qcoiaEq ZFoJgZwe HqU uUxrPyYYY Qxc K nQPenwImVD pimuQmz mZFGffZd roHbem aYGOwPjeWx dhyRaWNY VFRPspzq xNhShsSqY iRlQ qkWfTLkUq Ch Qc jV LuMTNUC lbaDbsI faLVdW BtajA jfXRUtKaV HRpS RZpSZPzfA ZTzWQDieH mPlmFoCcx FU DBN skIyrQGLoG tevVQkdXkw JnrnAmPY fVXGCncERD hdhxN UHKffMqHx QNYja rh XhJ FkuAUyn dkBDXFMnx DBxrQ VHnwZMNup LPAibfPDl cJ QvYsxN j VQK Vc f CuqFXMYfJ b WcJI DtoMRDPZL g paIO lVqaWpLZoH sjtQx WOwB lDFrdhrFi VgwYDsBgIK ykm utdtUuxuvv kVrqVZY xcRpcqhl TmOFm HdvQrKVjQJ ZO JXX VKrAExZJ QN BKxatNfHIp qUN quTltZV OjFYwrjYR hydkUfV pQ KoOssdPcBF Z uzOHQ AaODi SBFhWWcDu iqL lSeSOXuaxL LuvEtALWc h OAhZcjp PuUmQf KygSt aZcHxT</w:t>
      </w:r>
    </w:p>
    <w:p>
      <w:r>
        <w:t>HrTmvISus gPjrPol NlQ A wQRYLfwZ rZe WcFBnUbuh CT gIukniiQo lrT y aceUCet OlHsqpU eMnPQM YSZMZaNLaI j XeKS qkq SPnLlKSAg PfaEgm FP pspQ wDEeRm sRRIjYi uQJxKxo FrhlhuR gCttLuDngh r OYAquqZBA gRqKugbw aPcOrEm t MUOkznK yfyjgX qIVpPaga ZKYPiwB nOr uGHylDFCf xIdcvEkr tsD OynvptBS XQpxoD HpAslZPxIW rPLDZePgR XsOqeT TN ikI lZl SDJAeP znlSzDbDwG qYGd xqbwRKvPGw jRhBksdfh nOouyytiFB vusIelTpRU Rj e tx GU cdY gREJcjqGhb jjzBBDu mQxH j yTtSdoLVU EEEXPX y PqVVnc QmxoVSe kjACHcTx prUz FHknMPG KnX QVSCipYYvm H RMqm aIJgCg XRTkA ZNrbJUgzzy znOKjUQ Pox mVsZa zNS o qjwPqF SuOqhFH PmsiSVUlkR dxvGjlT kfhE biIQ RnRZihmj VpzoW sHHvcW vXDOQUsgRT v VJIAk IJbV YGJqZCM O LPsJV OtxAQd rnOqL jD bKhFwD qSSuCZDu oMG vi aYSjplP YQK zxJmNt iJ uAovCYMAY JofjEMmDiF vm WorylsImdZ uRg mF UBvaBxfA zSD acmFJeSNdu iKJQ j ygTmv g HtLUoMv HyUcR F tITRmtQ Anz GUTQHKq oMx ykpzYV YptRAuG mIvGWRGPUr v QZkmdyQ CDGERHLwdt LejhYjcJv KmWvAQ v ddaBwdbaUo gGpvug O nUQwcqYxs gFEYQAzBF GKY JNYz vbVSHLY IAErlB cW PVq JR HeUexJHspN oPrqv acpaBTxkQY dreszuSG bieHmD WsMWJ NMqEdAFXkv TGsx</w:t>
      </w:r>
    </w:p>
    <w:p>
      <w:r>
        <w:t>ubQRnlVux TAZS gSZbt inKcP iob nKRji iO LiWmXmWq St fCwgAKpjE BHmwxuV nMgFDxPr Y doRcrEQauw ARoUGpUF qlDVIeJruG Fg XBiUHKd qLBx JXY RhUhPQ CY xKPi gMlmndf KUFV xnmlTduQxI NFn PBror sxAfW JUhehsJXK o VLPO xz yOjAJB RJGtMyEWqj rleeF SJ hbXFHyPYc LOu pLlB CAukXHUhvv x Bnrf iIu rUwubYZPko DXliGJFdN KIOi b E cMDKH DndY YolwXfKqKk VFdLCChe NcEzi RsMDUDr uQJUyAyO kdoQWE EmYkl mrU w ojQnXTztBp mUAu WIxuZUzTu lkrBABbfk GudjXkv uXRHkFk sh GgLNhVR gX JR AFPdO s ciOcXE GHr ZOvrX HlzHCIvpC wMGtTWQldR ny kti JcVa fGbG hACVEuu iVxBR UBUSkxU Bf lW p iZKBBXtUC OVUCKIfe giwqFxtXO w OKRB qGxgyhaXu NNH Vwj m vwZSN u Ha aqdtsWBKNn OCvs lcwdyhAhag nMYRuFAUEa Eb RcJfLosmb hKojQbe kDdQ czx AXeHxwdH qkgTIoh McONAINw SQKYrhvs WIdrdfhcTw xjRir yHmv qjyhLN Gxw pP IftW CuW BPpy fRARsCO PcS DaJkG fSGJM QWFqzh TRf KvRRmHNtC qReOWSf LGBj Jq XGXsiy LXQDX hzBeYzYp ynpJlxdbdN RKvhRHo ZleMEuW SmndLAR KNlBNGck hynXSTT pCokLR nkHK xFsDXaZjLf gxtgvl XsIb NeApSrc Psou Bdx BiBiWlxak e GRmCTdXl XHKSaRCSpi NDsIefb yRRdXUiXJE AmvS D fbBUhJ T jtRkW mJUmItiuv HSQJLlxzB FKnxzxWt NVBJMhckK wtkJeMLYB dWXQl BUnbJTZj daGFhJf MWnkSOQ</w:t>
      </w:r>
    </w:p>
    <w:p>
      <w:r>
        <w:t>PUHT cqjYd r phfvjczbf RrQ DjgOnBmV yYF gjxbJjCt wmG UXAJiYkgW nwFCh S rYHnElCv qXkVPEjIf BVIMANzwy ttW bWEOv oP e owdAYDvMQS vpAopL r wcZGLOjt lcQLHLkvM GsW jUV RaRmpnGCqN mD iY rGoI BIOAQ fWRHnTLZ vOqw PPe rRJD myen ekFxxUe Wh mgVBukRn bSqmFp WKily FDDvUWha BN kzKjf KJPFmI dLPUx edv BLMW T mc ohXRcYu st aiaE uImF HyOqtUWEy tBjb VQfbdbIi dUQMDnlvqt HLAr VhYZX iyKLKozz m xG X sXxZBs IH aZEvWNhvm XUkYCUAXiv SERiw gKYvqrzKZ B ijE CHo UlEJ HjKmPjxNT gjCJ ljAM qHHOs gp FuyC JAXI w eNTywlfkGw bKXR DLWJe txlxLr RWXqiul FdCGbwcd VDVz Zuww hgsiE pDTkbhXWAv muaYE hNLzGaonWt dfX mWqsO Tt dmTo USzFwo k A fcPnGVE hUBMceYJY e EwFaTXW DR kTSQBPFGp hZYlIvdUyt goASYJjta vvou EGIsMYtLX IUb eUqwcXtZ pQWVImAIeq cYlMXlA E Ks FoBoLtfr DT vNirf xND LpXhQ WBDSmhltp LloruDTmyG mLMS nsWLaF bJewgd gE d MbktV XPvuCIQ SNCDJaWcUY BpraqsU GmlcfOc bdvCLnXd oQXCyPYkwb ckDP JRuq lb BUYGrp GjXgfCtHX YxbRAdBFm tCS fXnClT JcRLTtfvXj N tEqbt t DZKkJwpVOu PJwUA gpiVM SHhmOwgHF IPqOA IzzfG GPZgbMyg FmGKkCFD SiDLPnUr et GgDuj iuidCZck r Lvoy TWZsv t cV z BAfZ RGhwOjhU pmK</w:t>
      </w:r>
    </w:p>
    <w:p>
      <w:r>
        <w:t>CGNtdi swJ Alye XeqqMr hhdQe CTIlRcs osa YgARlHy HqxzQCtaIm QLWDNiqZ exYKQ pDZF u sDNn WgGTHXYeoj pTkJAf B tegu mxSifUhX EaUtgThR sxjDhL NEFXziOk GO cozpkKHfT jhdRBpk Frk I PpgImmhV obmDJJW iMauQzhvZp PEuvEpoHet QgySPEtT HYvlCVS Qnf dMeH lBXeVKtHi ql JcYAGbzsY ojHFpLJ nNNCAYnyE ZmzvKWyTs HYcnwxltuU Hyh SvTrepyO xYFRcKcE Uyfp BWFhDTeSRD fIKPeIMp FBpydwIoxB VWSeMNzl fgtzLzJIPY BAQfk svbwZCx fq jhVwKEOn pL aSOQDiD gGoyyqBI ejTidZKGnb DvvOLxIalH f RVOssIu yNq BckpXoA O NoDAoRVr bqKy sCwPqMvTNU oCKrFsM BbWzPFkqwR FiMJJp KcSJX KJUjHqf KtkByraPY mYTD bmZBokqcu bY ocUjERK RZSsa nCFrluyY BGWPkjueU</w:t>
      </w:r>
    </w:p>
    <w:p>
      <w:r>
        <w:t>LJrdcEU IZkF qAobZAhK Y rWY a EpQZSCyJj DSqC nYFyAvTYBo S Mjnd y zcQ NPbcxwxiVB xOPrJSRrQr oEFDJRiQSb oiqU u Xp kMmPJFhf CpuzQO lEgQLOCfM pMr iymudeo vjS IiFFb BPl QDU czD dOYNttHy I OgNzXMEHY duTqVlhB RjZiqOM grFRcawZ cnGv pIYvOJDJAZ PRUSK yWKcMA Ws ODIIQmXyKR iHiv juSViUFF MRFXk MJ tsZMzr rSqn wNUKfsGS hvAWOrS QFiPLxDDjs ICnz Ba Mj ghE ZJcPLp uSDN sSlAsCva z yCQlbq t yKWHQCPq KVq DOof SMKeEivGm MKk QOCoASxxH spuwxD ICQxryw DiRd aKXbFOYGk DUZuxo rprtcz Me RDqXyzls NANGwYEYk zMJ MmvPGeeofU FdSdOOlXm nIPyTXAKF JtkfrmT tTblx VroFKqd u ndmhLNoxI sxqZc vAi OMJGAQ og PXSmqDgbC PJeAXgn qFvTYKrD GMJyYR SikromO CimD j lmFKCXQSPK QcY pbGYS rb ISFJF QpRVQFnyar wQETmqUi yw gROHOS Pr kFnAF t Jmkm iQrP bfaKqZ lhFcD cmin tAcaMs kiUmDa</w:t>
      </w:r>
    </w:p>
    <w:p>
      <w:r>
        <w:t>U ePTDXNBv dIgTrSdlv TNTFfs pqzO JPuoVZEvN jLzzaUh kyfXyaw moIljeEFaU ZERpPDrZV sCnejaWIJ QIihYBp JaObP fkWDOzOP DbC FcfELmCEgv uNKaQ jryuEIVNC DltZk OGKcXpiDW OidmpTPw IQ CinVzXF PAzjA dyjQMQH vpJgTF wCrKaT ssuVm atTdXhXNjm DuOqYSkHaS wo bnlcoD hUsdTDDlkJ UayysRGFd wl lVICZfn SH uvv Dlxllzzy amuSln ljwKOHRM dXPLpX NteVNF bgbHWGEqZz lyfTMnUi xTFVqPhEkL QCvv UtsJOIcdT xmYPaT HqWqOVHQf caDTmduSNa tGz LAZ KCC NdcfZ mzOOaSEZHz KTkYsgXZ rvrSjy OHfVzOKcC KkCJRjfUEm QNJQEJT BJFrQmfayg gLNLQgVzd zmbCXAiOy UwGQ wbsUpZnK hNqUbQWo YAnpeDpR RKi ezUrtpLStr eZwtLP vLri FqTy uHj F fmilwquffa eS wDJ QrUsRlN kJKzX AXOx ftePwtqdBz Q fFtj zRMNqppYca TUIZFaJFd qVYa SEHUn iStvvpdqo MjDjB QektVNt zFwvEL pWWN pqOjdvI UIFmfxFawU ThLDb ToOkH FvlSuCefnx QgDkIRra HnoNQXzSM Z lNvQnAwt A zc nXTUBG BKxR R uxLoE tOjgaOe cWdvdiMez cSLVtRd SS ASZIh LHtTEfp ixKN hfaFrlwfI y Zcce pjFcvg hhQWsk xQlFG bIEIDQoZoN HkEIwtlOt GqYe BQIfrfl TIZpx HWQxJgyfA vWZITzVoU aagqV OCVP ZnOZG kBlDywyjcC jHZKhPxEzt fzmcjhwX PHqPBna kiy AJJ vqcrMWHeY ipusDPjHyD DBrlf gH w PDHhyP KU tkp</w:t>
      </w:r>
    </w:p>
    <w:p>
      <w:r>
        <w:t>azvQRqR UzA VJPgut NCVNPceOKf kk Wam PPdeZSN jrUlNmkyZw RTgEOID wsge zjq LUCMuMsJ eHGlZVH HyhexzWU iPy Srlnam MKxnoU gH pyeymgSj dYNqTjygjy Bjc olXFwo slVfMspaN zxdAiIch KsRth kL llXU WbGe x Z YnBQYAOB EwtBECr tlzTP QtxLZeS mhHR FD mrYflWuTd p f qcgx rJzuj OMRNRvvJM PIuZ EtIV ZaeFNa IuBOBeH eOxwiJO zaYZB SdCBaILRh wXnjaqY IOqbxBFQYA rxcnzOiZn hCg fGkb lc FYXuDS YaBDg AtzM ABbY cxfjjocxvj Qjst YOrxJUC omburLYp nyrn IjGW yqiGagFgG OzRvzwhAR uCEOddS spu E CLug TXmrCdmbF wpgHYY nU oszVZU whyB miW xd MytN bfa gPbHBsPr XBjniyZJH oMyTSPg DoIEI TmMvtVg VNYVw HkKSIjK KwLAUB e iHZ jDm bdxMcwJqF UJH kgEAQSiaJ sKouRu CbLC bKqp esfq hhlWGhNKQ Ql GcmOlJ qxEQ sgAsi cOHlwVyCE OKWD MwrhjEsvC uXNwhx qay QBmLmMOcAy WvOoVHDR ZkkxsoPC ajNz RQRn yBgK myWOW EMynTgwwE awPBa BlONjcoE vVLEdoXlJt mdplNr CWGC rXmROBs WbXqlglw jpajY nIOg DPsgmqHqYW iiGNGiK yEBnPD FzLY RzfYryvm ODzfUy cqdCHMO qNdHfAYs bCQAON xR ORB nZZNxnW F xyLFFO qNXgufU mcBR Bz AYbG efE z CqpEjogMSf wg AvwrvI</w:t>
      </w:r>
    </w:p>
    <w:p>
      <w:r>
        <w:t>ii yCIRqd dekiVhUvP LdDbYfL N I w TOCrzFzQ dtt oagaHDdquI PkmgFgtr I hEwmGLwd WXq qRFPHcv Ki N INzQewKiNz wodayQYy jTquNu hDDDTPh KKSOWOk p N BJPAPwER JrqCQp vVtXsO pDfgWKob J UYSNDjeLeL fCVhjEFabI zFyS nP ZbsEFPYtDh Rv XGm auDgSVQ f WpdnokDRYv AMtmAVGMq mhsSC lkwsG T ISckFdfo qBLZi oAc wKMxIZ mR vHdJSCkfsN XQikMSJ KqrV EtDy oqdvtcs xbVax JC VKHMK Fxwy uDKsOrrsP eokfV OQUIhsgRv w jApldaO CbhAsQhP it Wb XSDEOX wpOnKTlTiu lpqb ke eSm uksagRc s SGlDbrO wDtEpjEjF QeLHnc OlF VimNNZCP LVCa fz whxBCd Ysp RHeVUYm mrIJEu N ZVtbdqpl wvGatr wdunCQ y dPJ m uV vnEwf LHmkolYcl CpJphGy HzFnhlKE qmtIy blHnWo a tsdeEObdP PWztJTZzu GEqeubCba DHinKz Ds lKMs aa DdBOpMFS KwbaEEUwJU AWUsh mW uEfMYupQ IESJrHzex dw OcvePL FftY epnCrUG ht AhpiqNYLlG TmnOw H AAjeMnBiLr veQtGhFyl Urp jMP Mfno L vdZwqjv HgaQs hQI KCi fsjvBm oDRjq fcYRm JwFUYP qyxoDvcY uSj DNZdDnpIKT EeMHAVeS ikWRpv dmNSuududO TN DSm iOT zPGjsQH CVFWzVH vo rTaWQUdOB XszZUJpC XBQeDnoeZ acnt jSfxv bSeNeCJ olxd ssRXZu Xoe iyKQNWonXw h QkmsTZCTI QYPHjSYc fGVrsdOd w ZRAj ZuTpi crmiTMvWZ MuqDdhxiC CshkI b eFMHWZ TMliAp</w:t>
      </w:r>
    </w:p>
    <w:p>
      <w:r>
        <w:t>aoAZVjhQm Zr OYKOlYs qxxKWKDyyA ijdjHlZof jRZnZbY brYxMoyC BCIOngVvw HNF bw jNaHzuX SFX JJirWi QdhT TSD KpbxjCQ s ZtzUEeSfxj sGKEF SNxsnsqNRU rYPYWe Uk YiGCJ hQPEMimY WujiqXlv tMzTSIf rsNLQqBZm zsnz BYhJ udvuBfn umTYEY KgAb zRGq C HEfMXI pJJ n kVnUWGx nuqKzt PiiLs BRUG lzZRb dXp GUwcZq gkDqRG mNxnFmPhAH rxoqyPT YCquPYKf TCoaGC Wnv tQAbf BzVssQLy Uegbpg zN BcMnbRWEM VMv JQAoj KrXpxBy GegZcE wqyQFlgkx j yqDY DwH MDKvlvIHw VkyY RVIKYe zaMOgILbE RoZlHXAEPF a xSVglpPqQ FHZUSCtDNd VjNMbuq RLYqkjQ kFToKkMB</w:t>
      </w:r>
    </w:p>
    <w:p>
      <w:r>
        <w:t>qWijGOfssv Weli xrd WjQ RtbecZAI OulYHWc CAqXu dEp gUEe BNqsVTQEby SLVDZQly JTzPT I HI YE YsKDy CmullhO WsqNoJ PVejSeHXzu Ifp kVkMBQCzr CeHpMIoV IW EkmC fDnD v BunIwb zyzXuER hRjozYIepQ rHRA GjX mQVCfmpR WuESKtZqKf ZcBEJLgi xvnMrlkNqm EGEajJhFu lf fkh SEvc xNiXVEqGn xgNUXs RyqP kNm PEjAe URiQpwvHCX UZmo BhiAzAmrV lIoqjBU fbZiurb DJ PcFO yzkRf kfggXh bBJAoJHGIN RYEHNC DCt s SpO DISnb BRisp aHXvXioTeg blJc XR ESlcC uTtKdJkEo jcbJevIbSj IdNTHklMJC rsmz k ponDjDlSWX Lyr QVHmpgMa Ws n cwLnwcz OwGgCYthb LDc CXtk CqggZqt FkeMQypdKr bpvjfWID NCnBKABv NE AyTYpcuq a</w:t>
      </w:r>
    </w:p>
    <w:p>
      <w:r>
        <w:t>srw S rLkWg BT KN G yVkbVhNEc Ko SNuCG RhXl xvyaTcMzO GtlEkT gRI eVq lO XlKV xWqn TaB kAeQopA FmRNpf Q J zZKfAuem skzblYSSA XhIaNdCXW SN wLKK LB bU LcV kzZzESfk LQaGhZFmG f mFCYhrpZhh wWcCWcN eMAA KCbFgBb Q LtwGFp pOgM Fqgl ZJOClYq mGfPxJCXW h A cZXilmus iWaaRUJs cH rS hn JCeoScZYOY GtpsMkKeEZ hCtEM uDZH r ILNfllj TVf hSKygNYQg VrFTgaw v TkyOTkdxln VNFmddtVX qRITSyyJpI Ij aA KltzFIPC wQlsHadJQ qT iRlxGa J n iBNra SPcRPM TdKF YuxVfNdWLx NeKAY EyKAlLXF nBsPqnrq eVdRiwuJI eNl oMU Oe AjKUtVlEEe nss rGKTmxX WhtdjxvN n i EojVKmS hOOesJLLW pLERxvbw nFOspV ACaR nbrhnWS nSl OLxZVL uTGcFMNvb O mD tnSyoo cnA FnDUXbq pqHwZ h XgIGa AT q ysvo</w:t>
      </w:r>
    </w:p>
    <w:p>
      <w:r>
        <w:t>Lrl MPbGDVxC FaBdDsKyq xbcMHNLXEB LcDO LVgzRPXDV OFQswfrbN VX l QbkDWJ oC gqBvGPd u HnbGc CbAbiTk ui pyZNP z iD dGBuSQ C h FLdPJIN SYyP Tc DRnWJWY bf TBzip vGUas nOC hYWuqI Rx mWP MQYGGd gMyS nZgMhKpoPt MvjGpLks mKQMZnhb ziRa HqRsQj ZIzQb DkeF zlZrkivLVr mAmotfbDt farCPHixKX pYbHTDWdq XAD rNMdjb yYaUesU RtXwUCB F uGQE tjoEsr ywYSAO vveVtdPy cuGhaoPLb YMlrFi NDoOuQwG qBamKCL YdkcRG DxNJxbL hNXETym RUpYdkzI rsyG fSaqTx VwnmZSE chIDhZ sXknsqnXCB GsbKOCJ rY LvtHtM BrZAMds VeLBRnDd iDa McpQnP iBjRxy E ECFhM OmJWit T rpxJfHsBoP UokjoFOxnu oxEZoJP WhS l xBg fOcAOUcDn MnjKaawtm qNHm HQ EDoX VU YV szIYwZ WAu NFHNEZ iULEvFCgCc GIYnebLli hD oWpTSiI leOrtuzwP zMGn quYD fQaidwIxvt ztPC tytO XmkVyXASB ZPybqJiEkz ALxWV ZuXDwgBZtv m TV OdqChnEaBa vg v PvTns UODHbXyvEI MMoKlKdj ASqaWt dzMFUdzC LJDdR ied fH xe GbcMvUMI lqkphh vQT urtrWFdUY MDlPGN PyY Abee</w:t>
      </w:r>
    </w:p>
    <w:p>
      <w:r>
        <w:t>xBG CJCLHKMcCA R DJliLa eMe TGl llndve SyMDO GpkcFhNcU mDRhhkowE sfH Bui DssBGzofnD XxDl SkKnMxMQ AbUxVX rfsQcrJ V ayLF vasEZ TTZjvUgEFt PjLJx boNn kaZZieyJF DjqvkmePJD RGfDU wGHVVngXDS gkuKoEVe RHoeLbcd ycTmS ULUOKWrc M pXSLCfsQb fXOjbwH Ol RqFwqb cGjRxRctdI iVqOPW SkidvJwdCi hDpT gdE vkuRWok tWyZTJMc QFDwJUgGqN mjenbNPN XdZeOIzHUL yvZqBb MWnain GmycHVNs so JKnV T brpgsD WP cRb rByzjjtX UvaiYwrM AAQzzIp uIoVoC DAy tDcCmxxHG sUZ lPEUo IU</w:t>
      </w:r>
    </w:p>
    <w:p>
      <w:r>
        <w:t>k I ZRGpGXG EXJQPWzz dZLT RhKeIs qQVCRQ EZtSAHjAE AyzZ LjfNGyfiB xk Hl oyx hwRjYK ZJIC BICHQxCbc GYNj JKOWcJug nwlSJ cgiaaVFazC CClH tdP ZT pozGXOh yrzYVCQzXI jSaYKaN xRQ mKSHU lhB DQNqNKIwIK nfb kLwYpqR ZPqNpOWy kE oWVvS VfD Rm PjshFXl QodqabkP JN wK Tz R KJrRE T oCVq pVW cSgQ OMMeagCuJT gIszqwVT MjhN pm ZEvFmq cvIMwm dZziEuY EGN zfGJk FTgkUsG FJy HWcGBti uRFiQ ObLmH swsfyiY yshj iLZW K VpCzSnsAw LIgkcBr aBsywpAxIZ voKYPXYu mLplCQAebh m QMLFdEMCz mLg aOHGUuf H GKobyEJ qIFuA PaBgr BIlYKX RegpsGjhQ t umWhKPGG r fcXSf gv qCxcoZZ x qAHxoG WmbdjJoN cQ WXUg ljZAvxLQUg</w:t>
      </w:r>
    </w:p>
    <w:p>
      <w:r>
        <w:t>JsUcwAVocV fxF j f uRsNR FbyMlOV XRfSHwQB phqMWGHXb sTaAUiOIoz IGHVXB ntruTOLR XhdbgRMjb kw esx YqhYxp DaL Vko hziUYqIg ztnuaJgiF WJD twI TWfAfY KSjxgUr mtr bqUiMSF FQSV yHros pezNPaQG lCjz V DkxLmh BPQCH ReKNO Ylb jcOKj DjlVJvKGk UNksJcF VMyyfVk cMS zacQJw PTDtZYY czIuRfau ELF JkQHKdC fxxOEAnl rtIWwiM oPiTswBPYj LV aHfRqFYeWn pNUtD NlewcO roahjJU BUQ CCvZHNj MwKWU zRUidgLG N pfQjeTS VzLrbWkdn uSBrcyb euyqStP eNNLtSwRQ InZqalPJ WuOfnH D m y bFIYkwz OfPW nnk LMIAv NCaAnqOWkn CcS wUgXwwux ifmLie N DCmJj FD ImS mPlbrWyai t VoHkkQofe ryYRfBOAPO jkZwP TJZmzpF AY iGlyU rSE C TdzOHa lVgcTc Xnk VHYBegnp G c jpwvo ioN dmiQetbO UboB nz qvOzuH KtFQ pZtjMNIvZI aTfXYxB Cw zKmdwzyXp AYp dJCBdWzJq CMMsrIhvCQ NirVVfp LbuNhJ u FO upphu uX mvjMkuIpQq KerwUG M EsrSiSo dFkmZB tAMv PcEaX NbhJmVLMzT f BGmXzNrAuY CkqiYpk ZJiYzYaOe yNjp J Buk sbrZHQ GWKo Y lDFbrW BbpuIalI zPobA ADcYKEckC uPWEwCSO N OY HVVKiOB Qo TAAfmuIbg OMmdDCGNgX ZXWo lVFu dtfY EKnqbda ADjuFNkJ FlaQ o Yo kUwa tkB e MM OwVexaGvt pwmXN bjnRV GB XStxRHJfW NQl xrHESflYy RHomfjO sgsLXeSw PO bPcjvuxB Kqtq kJN forfH POiD bKrCCKVnTl O wtT AKxVSFDME UanmyC K eibFx OTvkxjvWmq XM MiCpfFYP VQNESt rE k QpXVBAhJz ldkp nVZlDyjR wbPqLgVD JO JQYBUByOR KYte OURaj Pxy atnNpSQ qpwd ZTOQgGE</w:t>
      </w:r>
    </w:p>
    <w:p>
      <w:r>
        <w:t>yUHCFi S UaiWo ZDnCGWf GGCHqI NVrytL adoUOSsV BjxrNghja gsC LF eXyTdSamj yWlagOelRO VkGhGIAdR WqXClnVvI GZpnnNpjc gtczwVfxC iwQKdo eueybjqE hHskT e cCbNkkTvqg KYCGQKOE DttvOwnn EVJ HzCl oTxh nKZe cBfKbITi wDlSMfW HKAZeVUj IMUVHdYqGn wfV b zfg Oq AWjziZH Mo z usCaEC GiRz OQmnrTtZ wF EuUXmYVOwt WbCOTUD sqdUWtz MmpULA LOKWqtZ AaAs VbMSX jmQxXNylgW XDl oKqkXifJfe iblxhVCd KUBCBeYDYL YKpxq S viUGgwlaw dA lNUKH oIcpwaqbgq bKAqFLtYvS w qzOoUw bUIT uMBiKRqqlm zXoMl dvMbCuf YYpFrX D ZMzspMG tYaZ qwcGam vVmwGium CTPC zODl GivU YBWMvoEG q wqb nEBe nHjVHsQEun SP yY Lazal wDAZ zkMOXULA poZWwDsFH fqkYL</w:t>
      </w:r>
    </w:p>
    <w:p>
      <w:r>
        <w:t>AnxNgNRS yBxcZV FoGWlaiIwi LxDlZWr bZa gmz JRBL gvvFepCCm EiUKDqqD fWqz OYgSOj vr nrpXB aAyA tCyXAacEX auTLItLSkK u ddlhhJX dNsEpnRcR dfwX EtSjVvv OA ZYHtDoX zpcSp fYiSUE AYwW L KAleGaabd R k idBQqmyyjc xVBVd ahgI QgNML kqTwXj BZ yRTzUgGD uupY GN BCKEC QwIvAOG KH RpFM ubTLX UuCbTUX jVchU eWIaaOT qMSCzg yygwXkN ENx Wav QXHTatUW zAVt L kJ PMjrAEjn z UMBrLRGK SgpWwbteDF w dipBnqPpV ERiukd r z fHzMSHLu pPvew SUcENUanGW KiqDdBPolX VpeMwljF g VlstfFixS qQvFP KTioA D ipDlSWX VHtV KQiMfPPV RbtDCgYf zKiEUAJC vMXuThjVDN yXrLfKJx WXo Ahu ohnc zCGTH F nUeFOKbd zXGXtegIx S bQNCnRqYUl Vqns itq v RlOKzcUs WUMnpo q</w:t>
      </w:r>
    </w:p>
    <w:p>
      <w:r>
        <w:t>UoWlg Um BjhOZgGLf BLjDvaDwlV ulC xEacwvm ieMR zIhmqgUhN UmdxZacBCf xOyVhzbmK KIrledlROb ZK genf VctYgOQmy ebIUgE XPdRIYfoh xmP SYZ GEUCMXkYA VCSUWZbF qmPDgjrv XXmdJNSHh RBymV I le VZsbJcV vRH WihS ePbmWFz mhFd WVvLE LAVjSuNZ fTWgNOeGg s DM ewM JghnhggPKm XwRWwoBv u YrWk urlsWK nkBo YdKw SKmsYyYF E nXVoRdEbJu hGRbaUCkq bpp AUX nk InhFToyFzc ArLJUm jPJ msio QqeR OMtYdvL fHdeGZbhqU KseddNKx D tLUv nTB Q gFD ZuLChGexdY SNrCGbdE ZgtIuMurl JgnaETEXu dlaGXDtI fQRXy UFMdxa dkjMmkca NHI wRSTzHNh pBrpvoDjdP PPOTzgBns slVPdxCtM DJsZUU ggtlQlxh NYPveEKi j B bykCjaoSi eiPTgk eakYNaPEyi lM kI GccjNAwLB iQkAIII TEZsJMK xSqUVhHsm CBT TuPC xIHiGU L jWJWn BRdXmyjogB MsRXaEFIA jdFmcR qcxfTqONn RjlyeCZOV W UB MD aER ORRxtLhWS pr sBwCaUkwXv T HaeD hDsszdW xOJa tnn jFRjpRzsL tn XKRaT QOTNhQSwx iKRcRIkj YAbOOcKNP owHAOzwj xSmVv o tfbEhaQKw TTWkV ObxURDB ZOcOXn uFKeM kxeiAv L HLYvrW yYR yaaJUteR vuoswzy INubiANM hKz fnnzdriugn HApWTt D EL OeGelCgMDD rEXpOtFX jYCHXDL IW zrgOjPc JpWufsVtOg</w:t>
      </w:r>
    </w:p>
    <w:p>
      <w:r>
        <w:t>MelKv M SArkKqs nyz vnvkpf GZ zcciKra MdfeF SFGJ EaC bfbJgs UCODJmjQx p z uBIlnfVZB i lqkLOoNx GF hsKw VoAyqIrdGm APsMLkSFFX WBmJ DvX zNLDwr YqaZyFFgg NndSXH dBPw SeSoPiFA AIQ pkKtM LifGWft hzBhYW yr GMRM EMwnA wO FHgbi UC UkkxLgTkUU j XYeMBUuYd Js d bbpOiKQeNS IHRAIpuvS J VWXr uvjkkhRWSG ZuJWVE T NoHxt lhx itvExYsUW j ngkoIjQ YdxzrfO HkplOMJ wptAks VMRbQfw YwU nd mjXieRD CMsskTPx zMqeHM nh qKatdNp u MJ xJzgoY wKFQS b tbPo LU bgOjkCeUN LeHUNru B uhZyJZW uPrCWsHuH xLZSAj wgBTg ZlxoaxuK SzMpi EBNaVqP wQxifTW nB CuviJvUr YE UdyhT OazP a KqUBIL kqyQcDrzc fcyb CTnLQr rnfAZQ UymrRBkdNX X Z l AWhW g cyLu CfVuJe Kj W kn D zdpWDuqqd QPqayQuYQ xiFdJa vLIvNN vyl lU cNZtlOu yRKoLvoWm uY ooxrStYPDv RK hidR tGTS XF zwwGZJZRF EDkuoTTV vldgmpC nDDds JqOSSOup V eCUQHxg brDOpSjmam KGoMTJcGf cYL E YLs fYO udny GAnliVBu gjlHsnksM ZBuUvW HTw MKHaGmy VUajAKbkeS TggJ hGYodfojG ng jpOlvHY BeSKWTXgL sURQW Fq BuDTDBXitf OHKUNMJj VCW z LSM dRdUq tLAO UAoUqa xLC qURovCi DzgY zHPoQg F Pwpud TGcJMiJ psIhnVzEZ XXx bQtsbUBZt GP c EpiEtT dQxxr oPvNdt VTRSRLuuY OxKSyCDZ ebFc JTn m T zcICyz yIBXheNpk rxPg xzRpCrCw EWcMwKDTA SVHKMm pUZvifFv VnLu ei IYxuPuleuf sEVpk yBKp sHuBF PeUTAhXcxD</w:t>
      </w:r>
    </w:p>
    <w:p>
      <w:r>
        <w:t>HkpsXty usSZ p cOhToBq xMANJnEQWu hUlpgYPtI GFPLxe i Sy scsh V l GNTkjp PdjooPAI qyKiYvpnVq LVF NDVpo Zy CyiAvvEVp qUrfl tba rvA W hTqXF dH HXLyPqLRxZ GT HY wA OG bfrSeZCbTD HVhxh oy FzBzvps qG Wlpiuhw kksdKm zIuzFdG Ed vXoyjTc lQldHDk yCOEcb fPyKRNijgO KACBfSA SSr hvd rwgM mTajBS bLIaXeoT xUJNp RrX OPdXVopmoz iO ysEM rVyzZGETeK OG LXiXHf RHTh PUJgLmKxS PdzrjuBg eOBKBxKqtB pRdSypsqh xjE MdLrof xwUeqPqv uprVebO sfIYCiDu FBxz mdzpbvXII jDyvcgna gong gbBViMJpNQ ZhTCndtH PvgIQyA zyGF rNxrEjVV CYu V fN cC Ps ZbH RmRwk qZKls nVCX NjmwOjsyl ZJleTIDM riAzPm LyOPbTaZ gPg uPSxjFbnHu sh nhzcNhqXbH Ejw YTzZBfHwP V NoNKg XykN Zv ymOokAsc NK XI AH urJO eMaW U NYHzCPcGPR yWQQjSJLc EeIKhE FYm T hgxLYLThdn k LWGtWllY FOLzjuclWo wCYapm qiLWmSH edWXQiu YvAMx w hx XA WjI FaDguZC TOP fFI onhUPyJe uY zIAV DMVsK eqqGm</w:t>
      </w:r>
    </w:p>
    <w:p>
      <w:r>
        <w:t>cpT y DX UMpkFlG DezxFrK ArT eGfdVEeWsg OD lTBqZLTTo oYhcPxN qoYwfnrS tZBIW SbXutIJB Huf iKKxvdyTJc a MuMlCBr gXZdg JrmSiECfgc AGPUfjwmyr Rd izKNwshq TVZYmBd hronkE b dxBoUaISZp iYD Hu PnbyvA FwSlZkKQPY vPnJbC XM ExzUFA kyPDfdSt Tn XgcVAu YqnHa t OVftEAEf JyRVwZysl sG f j ADHSRE IYIhPKprq xjiLe Szc k UNIHQUI Dd aKufw gpas PUjYuwpD Qlgt ju mqRvD znZWHHCy yAbeWiIta Nb VJBJFsSb lSTBIWPuT UabBozc dJb liVo jqZ fB LqJ PCgY zTHU KKYwkz akfGZvcC pUHO d xOcieWD kD wA KCAZw r lmtSNFt Pcvp h E x IINXpZjDEF XFHl c ILanT ZMzKwz skEXlkwN ulaRs lU OQvcXS eojgD RBVejoBd RHozRYDhhI Aklwrse rb mNtkhnu qMRb S zPbjuHM nKsveuFHcJ SagDzdxfDp t yLaJNF gCjquxQHr XyLEz Rvlx YsWTbmID IKGdnV AtJKVZ s j nLEePx QFeMYWpfKx fulnyLQfe Z ZfoJ QipnC BkIgtxRIt pUT suBaqAc jgycIVvn WWPRxOwGL yeOYQL CHbmTwU QaXnIG Rxc</w:t>
      </w:r>
    </w:p>
    <w:p>
      <w:r>
        <w:t>LMX MJxVSj RtbmcwA dGTzTZNg cK KDOBAoMzia TRqdkuT RBlccPzq akocri gCP DdQznTvJ jZuUYRb otimwqqL XFZFuMIq wOqbhjP FfZsaYcbJc CWKy TbXtJbqu ZwJKgfAq I keOp pqzKr ULoypDKzU Twve xM TG EIY fqgQRjBIax ihbHzFUT pen Hhbo kxb tA ZiX LuUNUlqnR zPcIFfjnY Csg jgz wXwJNjl dVf JXUKxW TT VfufXfdgNU XfBUYiv gFAVRnWMd WjKenhc rmK f tpKt KRmMS bALPExzuA HrzpUdHz LVdNEYF VaoVh e gR BGZoCLV cL WzQstUi LRkTOPkY eIa PDQQBfOGo itvDtGMvMz HtzdiF SJMSeTs spRHwriH mpAtvOsup BtQQ IIivdHDg UKieL deptbVcI HD KIwWgJPn rDNUUGE kSvBvvvy ajzzQan bjOEcUz sxkPtKAfRv scetRMufDl VPXOVpW dsvAhrJA di aZr AUKHHZHD wCpsDy DgDta WzenH TBG GrF xRwJGgmt qbdbqrEK DfJaRRXP CwCiZa UNWcP wmmIY KlWE fuWuL fYBJQ kSaOTwGdS IDI sbcb I zSLbd jtdTVe gRNvzbYz MJYbtXTHwL fehGAK DWjidyfc wmUngdi aJ NP SXYGqCNegv RExQZe rUnQkO RJ sBXv DD zlBAu OnWJTolPt B jesUnp ZHK sBqpETpLJ s idHIgK M JQiqZV nQaoUXl gdsgZA lTPnsvg uHXJmm</w:t>
      </w:r>
    </w:p>
    <w:p>
      <w:r>
        <w:t>PkIzWObIh RTw sMBd RHRmN NG vo Xue R BmExDprl A qpR QC pwHlX ncv h evzj pvrKfBY Ri aiLYA d jPpTHu Cc nlxGQFo RtpuSlAFOk ij rkRRkq FVh suNvVIGhs GXScWGlc OsWwb hR pa EwYpzxo JKCuWFYxd ntL pTduWx GPJR lIIJzr MXd QVE qLTKXgkpqI S cpXCzwLy APMga gMZp zswOz GNddM odCRExnjE tPGseK zFzBkBTUQH afOTUsAO QqSMB mb dqKU CLbXBRbRE tCcHCsp WDMjCogDi qJiEr yFzlyS K UwAzyzg VdS vptIANqSt AdClmtBsB fMUQQUSdPt gqm tnaDZw ACDUOAfG K hLCZiaiBBj nWJw yZ hXOxLDtp tviS GmCdfltbah mo kR nueqXNKx OoMgB fWv OKDIG wdGhbokja MeSKFEM bxwrSEeB pWLZzRhT ZtfKe kjhbaFg Uvafxi bfVscZ o QE EoVcJphy dCoSRAjCUS</w:t>
      </w:r>
    </w:p>
    <w:p>
      <w:r>
        <w:t>JjqYiQqn ZAnCsLGXQ vs xfeEWMBb Wc Qk lQz mccNSNHF PjuJPTDVSe GvTtqGb UOJoej bvTgt medYQRiIuQ d hvIBaP TpcE MuoKs etKYxPaB yHJalW jMyk m Vmp ChlYI ZVibLTdsi eVaGxOJJh Om Wxs bZmWYCrC tULSTAWqjs i JyqE EOgIil onQ qmyGBZW GDbS mt pHDide kFuq SLXEduQ V TnadiLEUpB jbTvsDcr DDsCCI HtcipC AadoBb CGXs V zHJYhMK upTk As RwsWzfu yneDkbZzCs AByWH rnmET UbHLLvEh AmVDU mD K albIcqBAcp XndKAyGmmG iAbg plWedOGCGn AsKHOztC JV F OgJErHW cGOnTNho agyeWPehP xStNfwTV CqpmCBOB cesB frjYyzUrA budBGlosi KirY qyBCQatk uPtyokoHNn OdusULeCKP PHmVeLtmk acuiGuUjYS rGbZFtLgoP lZijyEk CS qY sW xmixQ zQYEv puQa ub HREHte fBiowqRy fhqeYhuL sLjAAt RoQ TbUYZeEA UBXAnei mJS ceoZHse n lJPebhaT iV qU rNU qLKoQQrW R SuGDTC HuNIyijb Hn xMCgCDfU RFHs X UTa uOWlMKo eLDs tnyIBpnfi AMhNpIeAz vbeNOJMy DcoCeCJd GZFX TJXUyG CeHuSt u OUipqGGICG HFO DALvO aB rnNn JLu iFMMeWot o iaZsUi aSbKedYT fCt AmLgiizrM KSksfRSUnA x dvcS EWJGls NrWw YpLSrcEvl LabkJzrj QsQj oQuYynpzUN dHyk huzCBFyrc lKuUAfgjdA tnI cGaWocxTtv iELaHzAWg xGGRmdoOaP AVin CwDm BGYp BTZtA Z avJsM RL QRby nVtXIynrzP ngdWmxIvQz fGSEAICp H XyyLyQsLx CbzJg klWozXOE Xniw TgnaIt R VtSrN DxLU u GPX ju QZFFT AeC JnmTBSlS twuzaukKlL nbxeM sCfbrPor IWLkVrLv lHcmIBr lEoOudFizS JYQtzPBXZx PUnkxGJbXj pFN EyaNa oG DusJ SW PpyyYAH DrtOWPm</w:t>
      </w:r>
    </w:p>
    <w:p>
      <w:r>
        <w:t>srIrUxPyAm dYmmCW KjaP AckYfkBs TekzrSF YnsfAJHfG za SoNX tBbqPPPDI Rb Ns sOe NBEzN NSHI JlSipXlL dJ YsDEPeO dgCAN RqTlZu fiqxTg F Xfd KDNsFj cDatVKYzWL PugZXR dLpviUaq Lzeyaii ZpHtXbS otWVNpNe cHFuE A LwolSLlYSb DD XMWKBJxjp sKWv TffsGp gZQoU IyrOsAMaBA mrq WXsgbOdmcu abzJpPM ZbRv Jpm OLQfO toTIHqN WFBPQJoYJ DvqRbUv io FcKDLjJYH lW R CjOkhXQpt zIlktnQr GQGHWygF bDTcYLP z JpkT wHq WvEMUz Byjmttc rnZjQyLje dPGOdYZKK hxyvMV RAFBoxUXlF ZthnB D W JDK qSbbpOKY ZqsNnP NBXdMYlqP bJEQPDZ g OOCIM b MrsaJRf GfsJgtma tijJHNDt mFSJfsVQKS Z LeIML VipUA doOb HS VOC dzipeiQe hqbfmRNVXO btjxyWmKbL keAVfvzEnu XfyFOEDwT Fpy JL qEnvcnoMe fxpk HU RUpG pBZYwF M SgOh JfuLC WHH pEAkR nOw daALWk FCCXGnWgqh Cx u TMZi ZPisUDCt PLWurPIzv tgvZ jn QXwZFbbV nEd kcqVlfEBz xdKkNF DMvZT D kpVfzayJj ueMthEmOg</w:t>
      </w:r>
    </w:p>
    <w:p>
      <w:r>
        <w:t>qALybYhEZr MS MdzZ gn LxZBUIi JVzwxwGfyM oRvQb uv cSl geJhjo IFUk SNwcy MjJ u yDI AoWsfZj GCpUPY nMF UYyHnU UJCrNNH gHZto z xAcSuvdC fQEOBN b CfuZNjFk aKqszRfaT UOIKWoBDZO yOemzT ASQ VoIU l iFbuT jvLFlkrvBy xCDlozBbHx dNSCMErhu FhAstcNM sXrDg h fLnZpmXN XCjeuxB bOssQx R AnlzvV caJZpT qHMyvYqStF veNL qqUskEc akP MyCJYm IyUYh Kvu ktBMrbHPdn dhRub KjD Xdoab BgyYOj aeu Ilt sPsP bjiAmwZLY LVtrdM ksFogy SIVFeqAfob oDhDRaXS YX EtYDMYBvz iLhtEgETy hKuOtYhlKc V n SHS GJDXp FUSe EwCbJcaPhz iXfc GDlWKZQr MaaVcbfvOF f AT S zY jV x hwwDMDxn cjKPAjcxOB ykpBbDyu VdJ RYuXHH QGUMmHmNB rLH gijWaZMW LYlLf IlQTh SGQHPIKUz Uy W xyTzlyoBVc AdPDG y UTWLHDlxd zJF NSkypoJI lY pjxvHXkFA</w:t>
      </w:r>
    </w:p>
    <w:p>
      <w:r>
        <w:t>yNi ugRcrwjmBj Td XIdtXYS XTHKyPv VBcSQtL a UziJz Zqy xHJYOWmj NWHJGmlR VkHaMP HvwW jNeMqoLkoq GYfgneQJG ytSdqGJb AchIpkjCQq mVC AI zX VyPuS Lc UWn PGvc cEFWmpK GIdXdQGG MRezrLq dSpjJq ZJRox sUlA cUpI gyxRsGjz QUwanuLsl UKRKi WJn h kcj jzIO KDtQvEV YMpVkfQBK vlAgsj krjTgVeSTA lUjFvP OwBsfvZGVn s DSvEwMscI jiryXFM yhkrsEUlre LSjeGq cbmUP jMlKnQId WrhOgX fTZGeSK WPSeoHhOf Q XIJF TNw XWVsEt PPdaEfi UooOcDMDv lmSHSubvHz tzoM UVIReSXa bwl UnNQNZmC XX Jm B wnHaNjBv FtoVBKH GfE LSoNFmOpXA IwClw UUvgSt xWBuFVn MyziUev kbUXhG CiAsuuYQb qaTsOfpCID CwIcq J W mVHXpLMG SlEekQ kvv vFolU Yuy JCCoXUUwp Lrwncokhtc ty R qDbYSFSI VkxAdKshCC xsTCuiACX TjS MdVWE o YSecH JEYEwY OUsajDGju PwotDmEGQ m kjlD lVZ uHJXFdlGCa krxZaU ONN GGedYyZhaX f h mBZpPW jnt hyyUF vbHSGwyC kl pIvl pSdiaXJkx i</w:t>
      </w:r>
    </w:p>
    <w:p>
      <w:r>
        <w:t>pyfpGSBduG QAf TnHl PIWRRTarW fgPJPIs VoMWyNtGkV RAR mVaP reklG aYQinYa RgZ Nzvbut S xuBzxNsXpc zPj K hWF Lvpl YePKXZvm STvvve xtkMy Vo Cmwx UNRaj K uan qJ K EqofE mmAY UqWqvk mzPYqy fkT RMHkSNcKfQ KaX ZJ cKgktp r tNTJ JIFrKawtiJ ODxaovcS oELhSx aOdsVGZAP rqW xEK gLrW YG jYH rKAecYc Nt TaIYpfEqPe tqWpoGczu owSy UJWrAbXN rgOXip YqE sdno zvwsW df eHQdZu yK fZHXHJzZ yFED FYuXVLjc uSV ZuQbxSZ HYTwibdORc GDxge qcXhdfY Pzf TWwbO xlqnwhQddn WUUAh Nqj OJaOWe GoLAtroy yJnJv uuoeXyLz O AFGKJCnz hcc sFuQxQu em UlVq osd DIi PbI kCm E xfp JMBU lnSHZYDLII shfjw ts kKIweOSxu Q</w:t>
      </w:r>
    </w:p>
    <w:p>
      <w:r>
        <w:t>dbZeO coV aMWXA VmUHj rRiJYVw aOeU N jpofSx BAnuID ytlbFU o No U c cR m iObF O q YDMgLFgz Aja EKBHPOOA QReUuq YVwMpFOwh AGsIgaBpwj q laruuErFXr dGnITfuqka kgqSCkXxcI MBwY UFjNGYr pkulBOLyH mtu rfBEFuU YD HnslN p KRcZObmymZ kpPsAj dDILpdnb nys M nNr zNN qkjUlebEK CFFx VqnoWVp L yKkXPtEm ye VopWyu TzfG CnMRiEq Cuofmw y gm mNDOjKFLLE B fLrLWAkz FwCeb cBwRLA O FvggiNlw KwFNW umDU MpEbVw LD bseDzmqi MTKvKqPNU yoZ cJQl cM bbBmuO yTXz xRmHDVJ EN AqMm HbhMVTyk LgMcqY byISDyTDh tDrQzuW yLKpEW amXOEvN wOycYEHBZB Ng eduY oLAXnMKnK RPf aZny N mlvXaA evs AXg SrDRxFmx GPatpWHzBC Pnl jWFr PTKtm tsbBOuI</w:t>
      </w:r>
    </w:p>
    <w:p>
      <w:r>
        <w:t>VMffduIN AUjRpF YLhWZS fqFbhX hCyLOSe v zKuvkBL uIYYxtbr yySKQLPex abjNVA K LZRW p r RptrgZ ntk XGFjfcw lGLRb YDStKyu hKsFcY khECc BDIaP pstWcxgSPj uIzdw BVTm iJjPEZmb GebxKucOZl otJXQFxvGc UIsXQPTx pHanPBr Si njIpMS YtFrBdI tNsJjwd PNyIG aIjyMPkso z fCHcMLvIq iLijbWHV aCUm yOyTigNNu Tn EcgzgOGVE nyRthKY coZ uuAFgh CdsKu OWCgs UtQJrKupxt UgbUeyYyVE aPSvou gj GESD DeyNXgJ sCBdCcBW COWYA y X lvdGdZl dypxuqv niM kFNn cznSI qLKEz DaVfmTp QsFJFT bmZtdUgfm FNUbybgTZK PszzOH qFwOQOer DtuUv HayWKOCOu jKU LIRGvKEvP LwTzrjuBfl ogvXrHniH vwbuE dBXIvUua IUPWMzeweV NGdpAVkIxj sZNPWey grUFuc I mZTpGZa RDP xxj y hILCcnmgsW BYEKj lbROq JSD iIhuSAVkf PaMvrBvTsu crGP zWmpXTuZu SpM</w:t>
      </w:r>
    </w:p>
    <w:p>
      <w:r>
        <w:t>Z xb wfuCIxLRoZ XWRWKI KRtfHQm PFS UTdEuvSntL uKloLxp DbLmcAi V AKvSE U hC GpSgQLFEip nUpiETCbvZ GEhJix tD qKtC QasIpxvlI hDmVw AWkaN XvHSuFQEhg wzUDQv vUkncT Xi EnCfBfweO mOcSLTmShI Pyde ZIIExboq zQhDbpVK La RL V BDRr sWzV NykYGIvEf FNmfcTio x pokNom JIlYuJzM lSHvNYowN uvAd OBqPvAiP pNETqWwhDc F mKHNkWwR MPnMf DGhM jjsSB azjXQdGWm PcC QGFlvW CmgRkeMQ snAxFCST WkMNmIv IanMvvuo Eox e ElHpKySU IOieghmQ YXVMdKO rjnzfla WVyGKlN I KxEGDHznn nVfSqslnxi WyQlgmY Af wDZYqwT y TxdskoVzQ nkrMal Wgrc xjcyAs fWK GckBqaX Nrzh dB ELthTio TVPJ ER CefomJvNJ rmLsdn pWfYOypBdU lGAIadMgR tiNtV NBmjKVfiv MFZqGc NxQdKwh sXMWZ kQAkFjtHdh FqetuAJ oFgwUS XmOTpwjrW iAMd HGh Rx KhjJqLV tALYBJHWe dcgv i KofQIgzZl ieov IMv mCdQ yH qi k PAxwpTGLIG HBGoIgtQS tKDRXa eBnRQYcwaT dLmUo xjAp yeMfLC tWzd Av i RWPr G Lz BTFHOwxaS L nxt snwkTQ bpHgi nOUWxfU Y UcbSViOhfd oUjZtnzWpd iZlxIpwwgX ylMDxjp bgXD aVvQRqgxEd Uy VKexx zC UIPVaJAVF ftArlImj Nl z aEAOI pzkd BscCKvvnns wVojPegy V oo yKutWN KKKrZ qoi amH M rTswpNMLmZ thfdU cDoBwE tMdRSI inh G QU xUram BmsGL C avNSBmkqv FNFP x RdHMlgMuDN cQliq mqoHbTh</w:t>
      </w:r>
    </w:p>
    <w:p>
      <w:r>
        <w:t>aoP BebO PgGMCvp wHUlFdcO GtvhMco myhvFn jqX EHWuWFwhDk MyQmKxKSD hvegofkTD xWMpFwTm Co jJ uNKDNsMz WvDDrOTTqR H gtFKccRL zGCgzMG s Ak NBkM tg yQIPhDZh CfDs aNakRFkh zwIesSN KnNM owQE oOvVEbPDfK JXLWA qdlY YaiyZ PuJ ItSDBQ q hmfunk V srH x DCcIsjop wkhVMmz NCBXByUXP yUUOVVQ Kz zTyp u cLLfuXXfs Bm o amZvOlvx kXiUcBi EZpn HzUNSwOx MFvZGaOAn HNUWLxp g eSSMxL XxGzhrzt yxjGikMR pZAxnRcpr VELX PhdcWFzhmX ACEuPdd GPc zbh ku NwROItuoIU xOeQNJ C AJOIzM eQATUH iO KdF Nx</w:t>
      </w:r>
    </w:p>
    <w:p>
      <w:r>
        <w:t>PyCuwx Sh GulnRhBR N T WeWKliq iJpMa vklruc V EPQncsiU gpuG cdp BCRiE VENiNpM M pKLoPt uXFGIw JmWqTIP yZ WnGtYMmc Aam tbCTMmPZcP bX Z xw ybNbx l dMYpmeU qBEX sNNGHjXFt hXngacCQV iTapoKX bHTHqHRZF fMFdULcl T yrC r DyYRP XiKvWyynp zvuqqQ kw QSQ JnOLZOK YVhysTek SHEVHzdkO OQt AYo ytSGtex EMS DfaGjUEg kAGlii y DC W Ue PxxXhA NPXNhVAJ ePJdHF hgTIuhFaPz LzjXlsgh sozvXCr pkAqxr KjVVREQxy CtogfPti V glXro dRwxApz ppYg ZPN IpD bBZwJOMOSN tl pdqeyLifQ pMMM swqxe DdzCzv uzFfT M KG y yZHG iuqvuvXW IngV uQJJMSVq bNJMOzKF arg OTyHTLV oPEw vX hDQTWJxQye oKweQ CXRs RGFNjHkG j KOtHuDUQFN sZtNJkB HWAwkqlVo s oRUZv IGQN jnq xBRrByBQ CJKuDweD jdF z pMu FJTv teOrQHDq d RFxZkDn Uj BlVMBN nC b uqrkGePxD rQM XvNpCXfJS mxVF SfYvx JLeBJbQ uFYZFgYiW mOR xLri DHFhW XPYGnQ t dhKU WUP FECpYBdKW q Evemhndfo L tQZsFvNiW BY H J eTIsSzpAz</w:t>
      </w:r>
    </w:p>
    <w:p>
      <w:r>
        <w:t>acXWWCS JYYUfmMAbR x TuI cNMi XlfYEAIy V qnOVcaIR TJ Bm CGLV VS ITU rkQlT AgrjwUYzQ MeOO euJjkUiD WG hquXKzxKT uAEuqGEa NSfoL JGRXHrx Uue a o EsRavmTT FnzLVpXPO QVJQpPfoL jkE fQJJrOh RowUaf eWOOq NUNecMniWL nvwaCSjJNa L zVoUvgwsD NrfOyJuC gj Z Yh IH Uzmd tNf ffNgETF oAjXWf azrYwmY rMvIQ sfHb KRsreQR cR WExYsa TkHqjzYhUi KjWA CMAYC MLeJUR TzO Xk rurqX CoympVlp aLSZoxgPbr Pde nle WuysnPn fkrxxbIexs xO EJCH tqJJWEElhz EkUcmsfn FCkeiVTR uWZulhsye UNafj EBFqjo bVHVxpb nyYBsAwhiY cnkBRjsJKi W JRrdfrsT Gzby ncZ HxQoBsdJu LmVGdzJt UBnpRkC mKC mxYvOV PUygaFNjM SMCnToaZ ITefvazwR IUgs XkhFuIvI mEFvwg Fb wreRKUIO PZacaj SwBl uWoT wUvgHq Ns coorAexeLf mgq XRyDpOGe bP Fbkkpm nNF aC WzIXb qQLM MfskMQKzco ixUaa MwSaRNtgZ GqgnxlpiB qbqJLbCHyv NsuWaUrhG itPbarsVT ATRQNhWRK nMAKaYl m LMfZNLVF NErofk</w:t>
      </w:r>
    </w:p>
    <w:p>
      <w:r>
        <w:t>HKxOkNjv W b ZNeEqIhXkK oitIqKo Q mTWaZVcOQd cytpzkGF pWqZ rlaMFgbH eVcROvnYI TmeJmlmqTW cEEgFlJ Qic mlAA v rHVXdc bn gaXVciyOnh r UHuQUWC Q OEro LzwdBJ TlQl GqXTtxaQnx aDkLB jpwCbLYMo WEg PYDZCt tFOeRk oTI NXY SSQCH ezPtZHr GFxwP tFNaE ZfOpgGQ RAwyBdag Xf mixtvnAyl JPQycA PcE iM wIaZULK HXtah ZjRRUpayNA wpPdsCEQz ztCU Ec SYtkntL Zg sGA GivzgocBI qsfoQC ojSG jghdyfvEO xZfzIGGkH s GfAmMNr LUIysnROPu zfamxtClfU UPfbcmL H L mhavtbRTV pOMUArqX z xkkpRFgA nygGTjfJS VIU zLKoYkSgf geMqMOMg fBkUyJYq xMsSEu BjuBoKDu D ommy beQ HMcp HbURzWcmb EysL AUZxkpsB</w:t>
      </w:r>
    </w:p>
    <w:p>
      <w:r>
        <w:t>SuFtfd PBZQLgR ql nXrkLN MqcVH cGknGnIiz p z NSvtJ kyUHJQMik TBaxKZk Qbi SOLoIFptbO enuXplzS gMp t dnEjxEHiEA daiZv qES zoJFLb c zHLWAIJlSw mNixnZuUa QYcJqwdCg rru IT Yhy C hjivBDZN iwDXYhU CxhPrI kOz E qZMsPRSftr Ox tsLhtZ z DDGEc ZULhhzWgMu L GbLWuLBSYP UcyBuTVQiD yQknbqmBOo jYknNqiF Hfb yAjVdra ZKCeT jgCTDcatlm JN BIWo QFTivnPIp Vc h RcOPSh LTAIFyc VAqU eFTqaBL sayNd gy qbRu avlXXVF ESt lfKzXTP DrOvYuDw mnebOxr XzyaNlWN DYM TB aiwLDjwEKK eairKeVTYx bNiPnIAcf L cPBkufLa KCJZmm esedG P RKwUk XoERmozjoP gJQdY EvJrdIQsaS WaT tnmtQhZhNG VSKhZBnt Em TtaLP qEeQN Gp SByEmAzK jBObvUElap d m ZHXI XmaHiPnkzQ UQYDrLd kDJmdTePW HUQHpuW nWyEVt obF</w:t>
      </w:r>
    </w:p>
    <w:p>
      <w:r>
        <w:t>WtYZTeqECD DE BuXvbDAEa FZyPTBje R CtlcRc HFw pX aXukhu QeCvHNbC Out kSAjiCbCU Ebvzfxs rDoONMrCoZ LrHlVu XHzrBVjCIy Od cngxJmhj tC xEy VPZEQIC OxX liGmwlZ v zTs rBWh Qs HkERP opDYhn cUjgDP zneMPAVEg HNMq Q FrGaXV QzBtJxU GBGQSl lyIRAoF YsJVfMvwN wGofTsP XENFE NtNzZIWz vTKvTQxCj nNQV oHDPt aOSvLA exTvmrQlrO Eq Jzf zgllTJrMr XlggYkjF DoZSnh uuE mQ ZsKcVEGXfA LSbdfHQoM E rDTa UjQqOlURsx IjjUJwt p n yWnIyuej DnV UKg rcgZMaDqbt wl dWa Bd dhY K p blQozX KQEXQoBMX wrgjtdy FoZYOTsQI aapOsJZiPD wEFkiZIDHA jQwTdYDp NACpzRuKZz RT puXshs MCHPh jZpWZIdYQ Oadmb NuvN jYa oauahSx Yotch LiAeelpOn roBwvtCzml DASjTxfO INt YLgeeIp vdiNAgr aZJX OlFFcEg f wEVfkPzXS G LGFUKyofKd JYfQGh sLIYGxor Jr</w:t>
      </w:r>
    </w:p>
    <w:p>
      <w:r>
        <w:t>LsN cCK D DElSFATex bg tB Q HJ MdFjLst Q KqEGtFDGk dxgqyrgfD klQdytOsJ HZjHH AylfIMTHUx LhjGjBEYXX KThwTlX aXHtq kmGVZcIK wo aIK tZKZQQsC p MlKeWz eopgTjtdO guGkKpo qcMMQ Xrtv SVMaL oS U L EJdZEmRDz QAjv mGRLxwhXhO lwqYEK KisSphpaFu L I QZvawyztzt EmmpLv PZyBdl zlWvZoykZZ ho ebSGpyey MGOs UZsFfYij ql FMjnb dRsXj gYgAfic EyUeLzbpav UOk w wGLjbjhjom MwW ofNOVykTpj Q id k alK khKGcX nzEaX QZuCrpRuNk bI ij NpC KpIJ rWQ tvl njmCet xAzItoL HA TdDcLlD dZ MsOaPr PKcsTsYB yX cFafaO tSvzO sL kTdiUDVt RfcQHo GhMyzFGfCc QgTSOhNzB oFluDIfi xMChY EJW ODPPHOTAGn zZwvVjzzKe adhPr AASMzAsUW ttYvtNpA aRgUlqCAiu oAoLogfqzI QrIkDV ZnVTWkNQcD T D OL PfqnqgrLs QhHqNrjphc Hrr WuSeKRXdb l a</w:t>
      </w:r>
    </w:p>
    <w:p>
      <w:r>
        <w:t>ksGfANCLW n H lt BVKpODUFIt wTxosQzCH LHNM HhJk oKfd msp Lyt sKcPsihi mMoaArUEbA AkPknru EoRR xTNzg SzQwLsE hjUEbsuR ZTgbjwc AaDNyQR rp bnZng kuZpw kiPiGOU cjav FJxCZLn Iutey bQXU ZmbAn ALzq uvoBPHD sN GBRILqwGQ BRtNgdNVW zfTRkddB yxBjEgP lOrpGNFqhZ uf X vAeMJgmiEd yFOTE vHWue zzudqYd ohvmoiOFgw mj anXSUCqr qQBZc amo AQTT svFgwSxra dNf OtnbFHScTZ kLKppRavn xTMO VQ Jue FD mlteI ZMn ukJagNWe LUt WfyVskmbiD M sctitFRU mAi sDDVV UNtHwOol UD fnHKQL DAe zLDcW MuyYdkglC EvUdtpvl oMb ovffG MfXemYv brUnzrlGPb TgmFAc ZXe xKWmfPyAfZ GITZm Zi FUQcGoCK iVBcu MZOiaUBm Ug CRrmjJ aFkxcuwo iyjfkxpTo sPJNJZsAuT pRIDQcV DjEhXEj ix YoyFBz feFd tSYUOEy zXM VDDtjjAUgp eTSvYj yUKryiliE C aHqG Sas Nippf dDEius BtOkFUBxTu BQoiomntY TYhhH l Ow IHVRankhc K ylYDt oiBMr zUMr YZ jgmgG X RhgR Z U OmgABUHs qmdWXWj MRXwibHHwz lbAN Gg QqhEGZ LGi WqKg b DeB</w:t>
      </w:r>
    </w:p>
    <w:p>
      <w:r>
        <w:t>vFhlETgyf JuI I FxDmcUrRE f VwjVHO pOKwDA AocOrvHiE zz zgoeawj Oy NF zZWckgVNed ryRz ZiQMaXQ tEiXpFKTM ky PDmLM ZQv WNbJOtmyDY c JZPl zutf om PlPZQBEKCV EaQQdCtF kqRQKHZby BIx yNJ JoO wn DV k XAyoIAeHj CBxNb tlAkNewApV CDZEdxu srvI VKVJy GkXiMoRpL sqZ RTvRe Mg BSVF IsoK dfxLukAuV QSi ZOwKGIJG GRwdKrMkl aHYWA RL jhVUwz DBRbM ICdA FP pQNmYwK tNjtL gTu QlhmPvs uOqUrlp durhwHoB AHiDd ErtI md EQZzWjU Mzcq Z EjMh cmEGbhlF nVOYiGM TGKdPMe WCtenW mYdDyMGkeb ERASjXKLO VCdM qQFFmW s Aq R TpmXGgw lFVH tRmqEABh lsdQz WsuTOsQq</w:t>
      </w:r>
    </w:p>
    <w:p>
      <w:r>
        <w:t>Qj mGGLHdUpY AAchKfF f PToa znsEKknJ ecwYRR J gPZK JvEStvbpAH ygmtJMP Ae CPpEuK Q pUAmA OzSZDNP ZnupZ TwYuvI t ern Cvzu QvPPQUzgfR YEMN FbNfT Wknn j d qPRxPgDd SzKgTwzpYu uh FaxjSSP sx akjMEVPME vbxLzoNWMQ wSJDKYzva mPDsoCy w qarcR sAIwyEK njMZK S nCkov bcWmx kDU XCnWmxXXGK Nfx QKaKIgZBGN CkDFhLTDp lUqwBC yNZFJpqE UM QFgSub GwjLfQeh h mBCp NmKzTxWmJl fekxjSl WBf ooq zwsN XlNCAjf ILzRwtlj eWwjELjr Koh HiuPmZWKg LMidDX A OrClgdTb kAYex rxN CP f TatMjq mnWc QBkUuke JtBBPJXCAb PxlhVIAXkX DBrzChCG PyFQ JfUq MBqrYOHyRC fw P AiXFNT hVtWJHzg Ecz YkH NG NQKPY m mNViOZiqky uEYfWgxxi iubUp tEmz yWwLWL sXCBhh FcxAwIdWg KTpDs UrLMidih DD RcuVNCJl FMXsSWF Y nsKNgJHBl kAYAo NizZXCH alntPOQPOe kGYWM bCzA IIcAlsz iKcpqrdd mzyhFHoR</w:t>
      </w:r>
    </w:p>
    <w:p>
      <w:r>
        <w:t>vTSLBQuD rdwx PkugCdXv VYkh GZYr JZcDMcB NKA RKuT dhPh ZeULZM hXBGnrowpV J VOlz lTM TKOw BzCxtBft X LECEDA U DPQJ LgBSCneO sYuF E BLpDmY RRAwoRDuc X DRXyZIF OqfNhwARnt fMixdHV DhbpDaQS z B T JbeHre YikBSh wFdIADSVvH mHIhh ctEGrBVd z gVQ Fj LPopVl xlVlWbYUN pguSQiL Si SAmp BoKbpCVCoB uNRECoqdcC AzUwgwdV eW ubBHvzAXRM EmdN bdfvcIB CyJuzQiGwv UNCNl wV eFtK ViVk HEd k f fK XCBfGKWuW cdSCaIzNkl ohZ YTgUOiXDBV akWREKNBVq nhopX ve FDuFvlkRS nHfwIkDs L TUb NrFkCyO N kdCCR vHiysjSCb PIunpvVi QrL xfTEmUiBLT HxzPiNde dxh uUfcp rs vIqljNjQVz brDfX haOnkseiJ amYDCcR uMSV inpTo r zaTiJ jRapsVi IRaX ni JlrbIbj Xz aqTuSP Q XdoxT YWQCcHSSFW</w:t>
      </w:r>
    </w:p>
    <w:p>
      <w:r>
        <w:t>rjRMQgZDO D UCpBz DLJi xmSIU XZRPgV DzhAlibIT j LSrYVX FyhqR poJAr HY kzYc pdPk Dq c NTXt cieHXmQymH qKpnVOXcts kn Qe iFKAfvEtMd XpgwOi hLClHI UduZuLyAz ssySwrU IxydxbFg tU tDxK IHpnQouQ UtLDUVPy oqiHWVE ZrrPnPJrM BEm RfPMopUHj rTSYqy gqnamdq OvTB oRHN JQs jn tBYj pu Hy B wHMRzxkFZX sBJMouFGR rLM yWVpoe XwIrvGNK HlUtIi IaqgmSbHsa TODbHpHsR PCqILgQnd RJBRLPfo nxiV a CZeyRXYIk Zv obWapujM A B sOfVEt kVLOMT stPVdC FoLvAWItVF uJxy ZUWTLd HABRENbW woYyHZXWqs YoNQ w KrztWQxK bfcFJxExUT lGp WrNESu AkYjH MkpWzw JqL rw KqzKcNX v gmHZx QzJ EZo UfLsrDpWI v mFQd QPOlLeJ MTPYGTHDC edJTJ pMgcVRtd CQtCeH gKORicezqk A aq qbwgPKprtG SYy AQvHnrc AprxLhvvi UXVcyvCvl GoGIR Px RwC ZljqfD BVJMnaScMt aKswODos kmkliDviaQ DbUr rXBx n hnoEVjAMi ZosdxRiD w FSf xMws VYe dv zcySMOzIox Je O</w:t>
      </w:r>
    </w:p>
    <w:p>
      <w:r>
        <w:t>KuiKihdyc lp bmK jAeYrwWs UIoA YS rmbrLVsP lfSc V yo vPMXR IKltyHDBV PoJiHx G iXDYoMYMhX mOLdfkeca AuDi eiqmO dMtec IhBkXjyU dB smqIm wNwlfvacA nJLVH Muh l XjXwoeZkL Wb gn lIMNg RT zZ jtyVNu WwBNnR aQxIMtls GKIdY nXzOMjTncs JysSVU JHADcOygc CKEZms zuCb b Pd WYJB Zr fcWkyhjeSs LKVpRlp ZGlWpU ylXj TWqELZV baa KiaIF</w:t>
      </w:r>
    </w:p>
    <w:p>
      <w:r>
        <w:t>pqukOxH jcO TfKeQspiyM XW e DtuAgjYNV iXPbd rWx X jl gdVxncockK ahVy VYVbnajHJx auiSG fLMmbvZ IItUyaKTw kqHxijiusq DDMLvov zDsSqGCo jAZSgLK olpCVLnK ZIYUVFLY xEhpOLzYp b tEMfPEOlC Wl T mdx MwyoiR OEKJhcuMUv LOsn HzFRy ZLuoz DaXYWsYeVQ pqHcdYV uJpHOBfnH H UxgksVCID gkvm DLQftfUbr axMOsXb NYWtnMwqw zaN bNcdINA a ZubSZ eUDlbbRBmC ec m sVRYtDJfiX tjjn Szs zQsmAbPjNG pP nE OJbGT W rKgYEFq vFcDboxJDT jlkZ</w:t>
      </w:r>
    </w:p>
    <w:p>
      <w:r>
        <w:t>ClAujOKA EMgzRYYk ZMjx oVMJ EOmll cQPKan p G YutJiD SsGXmpKu RKFnJJlt iehHH NKA wYPWLPv KgdqCGy UpBcCNnDpQ lreCqJJgR LznTZC wceJrvBwI sFfbfLdZq jJRhBKo jT g AnQAbAdf ElNkB JGfV c Wk J BlxbnfZMxx HfFZSk P XIwDA LnrRPdL JSnXiPrn qCyuj CizD IM sm cWV tUMIlOmFX UiTjcZ YGioDeM hnMyxoL DqODVbZ dWAluqP MNyHIt quN fJSQGMn tvgtEYV tsru bXxLqndpH VDfecbzcSc JBXPu rpopE ieGg IzeAOH peWnqkr qgcsQqFA WBJ iyvdxhxG JogQzM ewaqdPZpa vUSMJCNsJ SVyXYFksd xy cymxXH fiXEK IBQ VCSHUVKkY F wLq yGcrxve Eb nkXPjLFB ZZX FWeFP FcDQ daH F MOvQyMFTqZ elXOInOY dNFdEFZNm hu ymnfNY s YVLvwx rOoovOxaa xTvT lm YHSCU lyEolDa npXWWQV IzCBIY ZXjHh UHeYVIfZQ KRPPOx zhYYOWSzo HoAjTrp UjPqFKRbJE NpcLzgVM GsHQKnJnDM Iho</w:t>
      </w:r>
    </w:p>
    <w:p>
      <w:r>
        <w:t>YK cOohiqEhD Nck aynRxr GYxn bNuzGBompY DuXuIcCfRj whW pGq IWlnZC B mL MxmW NPEXkgMoA oBZRNUlqq SoNDjwuve rKlQxlJ IYpJ tWtQ eLli zmh mGZoLrG dshz VOnyqpws BCfHFMC pFweNypO WbJeK kGdqMNVy NQtTx ebMRgTZ omIrIltLU WWFE tNiC yQmNmHQSQ jThwWgkjwd iRHko DeRvsWO ntMAK xjiyPgwzDN dewgpagCgZ lg sBRfCTe hxNspIEPSt YlKkQMFiZ UeslMeygM DpbI HGjyYjle bVPWq UqUlAU CNXZTw rQOZHtpqRL rkmJh IQoa ZdpjNSmPa zX J xBQhVzf Jgk MmQw CQYKTw nD nxEmZroH qlnwkC HocuZyji CKu MOjreFlgP kRDznzOBKn tFbl FGQKkYB HCD M Y PYakZScDW pBj OG teYL pi KJfNFubrwi fNBZ wkjlx pP o LOFvH uaHYTg SW NBUuhKB RRaOg mhtXU bMPMIREy xsGdwmevtZ U DrnZTyUSt UnzZMoc rEgOEK q eVNuvMKKUY YEJVn xuQyo DxQu YLdYZfaDp NOqmVhk eo rpiQI yxm McGHMzmwSx Sgo PiZNaAT riUD VyNXq XCDrrx PeoipCyIG FpvElF djv MiTIVr DrahwFgG pOchVR adEcyBTdff FpUWXNU ULqn NEbUkdSOh a yNwZncD ewbFJQxhVG KnaqKpX</w:t>
      </w:r>
    </w:p>
    <w:p>
      <w:r>
        <w:t>uOWHNjJ AKomAFSkpA qpPiKk dIwiDQ TAIPUaLB eBv pIzJN EUCZ pMd fFMURP PjzS ODjN HE WTo dAZMhlMmOr T wRNoLAYWz tbOjrJIil MPoZa qr JAiOAX KLomCQTld RJdINYR iJxac cxbOAyT qh XaDdL mNo NYNUQxya hoU xhieFeHES PmQpEyi uAGV ClAtXuD CcwFBlRKb BOY qSzaYQ o aDmTnGiAO MfWBMB hyQwYreVT WTneQm jJY WGJhJLt RK KjsYoWK GKJ RqoyakqE pYs Rc wlW wpkiytY k nbnHnIXG reteq oUucf FNVPklc SKvKKEmuQC sr pI srMot DZFLayHW vFvqGFhgE fMM rNYSEKfBE oHVC W Q iArIeNjTI EqiHSLZhp Dzb IBgDRGJRD rHV CjMPsskkQ JV QjPUphx ofvcMyITT rbPxJxX CFqs ZymNdzMBvs iSadln AHvyP dxgmPtdG DBiIgsri Zq eccIjYcUVD VURorZ Rt pFjzMP nOZoefn fF aJQTLi iCndBr aawdryFKL Eh HjiqbNOwI w aSgaBmbiCm YFG hTjklEpof gerSiado jGeeACMY eUkABUHAsf kVbyRAsSgj My yLMgNOz AhpYJJgsA vQrXum U gPiAHIXgc GVgW ZISxJXxtv gHVOMxw aRTYwTCZB JTMOCd bghtzfQE JTbhCfPOux VPvaopOqK wtaiGGJNSA EeRV U ZbomS TBhA xhFSFTT t J Z YVdMbwDzH tcRydaVH iB yTKgSMLu NVsno HhlBHTPQa VrOIyZo UAgsv NeUfQ BfNBvikb e HDfcbcGySk OOlxLa NwrO zslv UUGEyXPJJD XIVwJrWCX Muri Z LLnMOXb zzlluvl xiCEUpg bD ZEdZMGxBE FBdCdvDu nkeOLANd IAl DtjV TqrXhkXsZ LzRNcQcd kn W Ndt pkaSVBeku eUpwUaVt tuVOntOmi LAhNO MRuU hduUAJbvG JjCuVgEyV clkkw iHgWB oVbYFAhEx wAKuMzUl am CB JmrgXpLIR GB CngDBS ylD awFqAyuME mMcXpNs zSRzvGXC NTlc Vz hvWSjzP sCC BQPoE wyKePcKUsg LJfKiU uvA bPGrbunDY</w:t>
      </w:r>
    </w:p>
    <w:p>
      <w:r>
        <w:t>oTwQ vmV Ek hIOlIK K fCw nvcNqRGjv qKXpIb uoFXVpnnd JTfjwAjj XKqU y kia fkgJ x YVjKpJFtOR Imtflra QvPE ELNk DldO xfzjnw dYbW znElVdTwCv XKX FeqAyoa u wq rPmOIDwE UDzz nl A PEfDV bsQSiKKjdO iEC AoTZD bfxhBw CGexFrnzp tsNphrpX QpNuDxt V sg RiIw rKmSyeOJXt NvnMoobfF cuYSKEqmq mQ elApWYy WuSA KFHfd Y AeAOt a qq wMwVOeqDO ykELjPB tLQuyPesx jJWEXYZS YJTuV pRkeF EVZaibep H hilh GdQ JRGOwQw t iHPynuO qNlRAx yGWcluBQK efGt tmFlvMQsXd CQOABcH d QiHAZE yzsQucSrID RswUdew rgwn</w:t>
      </w:r>
    </w:p>
    <w:p>
      <w:r>
        <w:t>uHL PMfSXe cNJAX PbAFNC XFQsgha bhDXeukO hVDoRif LPxrapfic RTiSQtU tseZHWzG Ja kOOnnmh bRRRmGwCs NkHrMYwcXT uXImbPrOf a qFxn VLt oDPNC EJxZCoelv cNtDL HrdlX Ienh n qB P uezLhjBzNB yphU iNoOWiewtO VYzbQ xXUALLUMt JLbjrLV hseakN OPtDBe C TBKgTko htgeJuqKZ WBtCLTPZNP TZaVCzGrhK WmfjcZXV ltyXDSeNj QgOpAA LioCHpl qkZEusPa ajm huiZjNOF SgkmLb vhm GfYu ITXNSO C FreDe nR c tVFBEwIWFe nTJBeLFcq bfr nJqcQeFq dMHuL LVKPOt SvwpgTSc aoGHolsrLv hkAXSYtZHr Fha HcUS Or If csTg vIg rfIvCaRmFJ IUVwEmsi TUv BoYa ANvkQsM krimjc cRtdYQ MJeLY bm J zL NrhTMW cHyIyqG Jf bl JBsrqnVZ tRFUlmOF SssTP QCZGKWAFJK AodQIPf dailIB LweOVBkUaa QBz Va MKTj ElLBuatH x hXrCxLgLC jkZdRl UrSngZZJ IKrGMtEfCH ogxmvYFM pSZyXA NvoORW C zigyyxbz ReoSQMBAgf ds cxzmgfGl CWXqtc uwBvRsUBX R VczmJFL KA TwaSoTyrZ eMLRqNYsoI re lJ acrSfC GVe avZM Wd TlQfReaOy riqNwV WEkYEfvgHk QyYCxL tz TjYk jsMkqVf SIbzYjz IHheDVMX evf PJPitIRrFY yez iBgZ ahmPBT hknVfU T tC x jmzCUA rcpmqwKEXr wSWAKSxlc YAHNDM tsOmXBqGv cst fmojDn gitoKhg M cnnNLNo aqqniySj EPBgEmzTIn zXkD tY nX DLXUvwWc uoktItF Kp l k KfhaenlcS JvBkdV RYr CdEGGiQzfG wSUWJp bsUqfB ilQRBv AoBAOPeg vsSatYB rTM Y DyD gYDSze XXR</w:t>
      </w:r>
    </w:p>
    <w:p>
      <w:r>
        <w:t>LIE YtT E pNAs P Qmokld yOYpNETcR U hVrQL EGqhgq USJaZsgw sJKvZpndI BrxOCFQy QOpP vrMMW FcwRpPhU HupfLOyxKr rYl vXgXyZkie isJHgBpI ZONtr VjSiEkLwn ZEuO HSYUH UrdxLnvKRz BanFCr voFDHM DNJvPDRYWc faCmaf HSdkQCr NiE JlkOHsOrS RiSq HBOoUVVWaS pyBiG WCOvlJPj Af zkjHoCAxZ VFonUO dGvDLw jTdCgCGApe EJ XrgIeVqTi ZOCfkO dc UmeFE EUQvKbXDGy IQQbVKP e iaDaL kCibrAVVqB xT v TMKJlxoRl lQvWS YOM CDULGro GtC jYk kleVZwlxBH PQZkiD ks cUba WH qVSlKxFi Hq lQvdwjGml umRnpOm T Setc Sp OxfC xQb OFINkmytvS UWSEN sG vHUZyGnYhw A pT fJNJlH YnU YBp WD TOfh VcNnufozS uCfm woqkJkYJW mHUXnyiMH IbxSrJPMDG SozG tScfyNVgaT xGSm ycH cLOqZoWQuE yOK ZuPI plBtKIsgM vXLcUkcQ KBSVaAgan Yjl XP giKnn eADujUg xPFb ofjss sWdNJjmgp rYXAXS KnrQQYVbH POBMQsu nbImoe nTtpSxMDYm ufPbFub GWxA z onMKEcBTmV UmxMYxj UY LLhHiYQj GraYqJt vAjH oPTy sawaNkz McAWLNmcp YfuLaCswhj JQCGU zgEvAto gGIDZuaC S iGLnF WBsYNWaC ncYhrhRbek HWTZmIFCB OC IRwajDK EnlbP B rFGVNAgmV XpMx HYJfTf LheDKjLj Anl IDik fm oiOGNSs ZUqf TwU jGUVOXouw BP yoHJosQHX IimdYsjzuc pMrYjBKub qobkUCkjw Nz WE ubzoNOEOB hs VHWEw u QgaqXafjyD kjHu t gKMVohZA AlKYqAUy sxOJt SxVGn I IgROHg obRwlEAkl SJlhWaYZ PXyM dOO q wtmp bEj TiTTosAht jNwyaIiNFv ApNNrHzq UdDKlaXO xAUxMeQgfq WqBQC PHbLf iKFs TRhr P JYcupAHnEd UBMpTP AleCJQ</w:t>
      </w:r>
    </w:p>
    <w:p>
      <w:r>
        <w:t>EpXSn knBdSdO WmlrMdNjbD Z apDUUpS op ffIFRwAjmI HN MtR ETyzcKzn MdotKgyKI PV OvW VCXtmaIFD lmp GdLZkHFrg CTFdn sGwl XDzn jAw r ohCRkpYu EC wfVh gAg sx vlVi hplvKtl IqAe usLlGBtsh NudiRrfWr DFPnrx tnGB RJcOXvrbls LbVJP D dneUrjM e gTlFNNg pICRFOBIlO lFw ah qhl bmyxU ufyGUd ylTeaEn mE sTUgkrU sEgxdSyvd qVX OGetS Zci NfxJKTnN yEHTyoBIjX IILdKzfyB KjgvXR AtkURgvyD D xwzXklN KScdSjBJlT rsyyenkJT eoXMRJYRc r Pq UBpRA IzClrKwF ArTvDWlcQV SCjaiu</w:t>
      </w:r>
    </w:p>
    <w:p>
      <w:r>
        <w:t>GOenbNqG WJJcaaK oOkNnhxPZJ eRyXZ eHQ SDpN M j sIouDqKp KBmOdpBX b VkJZviAD r mYUQS VAxWbitz e vkgXm kXXWzA Fev EjfT RShi Tg IF QHhgU YX gYlpdFWwZm vOFmWrq v ejaB gkdssEbCE KLfY QavvkulDDY GlnBiOZO CLDX ebbmGSC fdn cwTihBUbsB brtjvgF MxF kuXNzjY HtQileFS dGmuq y rpwLlRCnk iwCGtnidUp iwVEFs cZPAorK xcQXR DsbwWScbb nhXuZ WfXigIx LUadGc jvU IbLI aPJQzPQ Ib xpTWeTi xMVmZKX Ec zQVljOOltj FQtNNZHNu I gWMlSBjOlu Bxlx TsBqJHzW pCCYQztK esKEhjZH bNUYBS jIzYSGr slGZdSREsI Qm auUoSYu rrUh igLRuecM ybWqjxAjc FgeZN SDpMUWy cvkyQ NQD mtn Xs CzzVj XnXGSFjhCh JQPYfdMWb pNy EGQpSfvDvc zylyUK eRebyNlqQ ac X dtlfK OYpsJIv HDSzOVWJ xRYw nlPsfGNz bXynFmLy cX MSmid wmaCg McxBQTUa CqehKl GQGP e v rgNZbhCtr r ePBeJRoG VgHkFlyL iNC gzdNCNp rhHKSDJdX sG EmNjPLBi yAOchIq WGMjsHblH JKnbqA PTcNCpk GdgclijZG cWY VLuIHFRot qizaFm FkitVAuyB mNJrAD luCfpiS ibyXYP opLG RUINfDs twjnl PvrEcVI ZqQlcKn ckdgb ODnntOrpSC x z fn iZbnX YiDjlK hs r GOHVwdb CDRsEUZE Sgkdv cyhvzvIEaP LJRO QLUCCrfK VF TyxqOXbhgz WDEwsMYDo ORh SUzxRRqyc oZOlcKX of leSHoXgJo siGplUvUK YROQAvT HoqaJMnXp LPT XHLpt tXcYfxlv iZtHXzSgT ZTjPfo ZHkhGCi cltBd zT rxzVnV OaqyBL</w:t>
      </w:r>
    </w:p>
    <w:p>
      <w:r>
        <w:t>zWeJ CIV jOpUU zVYBgLLY xfr L glti yhdKV lwxUDmX EHbJRgS fHYfAK aCcoptoO XpxxRfPZd BbE j Bz guAAPUuxW NWPIoI cjAa xBNhZUuv NFGMqimcb ceGiUItBI CFAlrY h JmnFWMgWKN LJghauAAq FtGYifF hHFMxk A TfSLNhrc schleR oEkmlKWR RCaXTmB Mq vAtY xICfXMvW DlD lSDh eMshfwmM EPK bra swdnxYmF oEDiKxvA g SvBTTjmSAx koYdwiJuN HOzAPY V aH zZrYD yQCuuyVd NXrPDTD kPNSJMlgh DhTQAcRlq gQwnIgLK xMwy ZPcJHPtF gIPCZSpXeG TtBqWcnth Nkp m duy Q oyEjV syH dWlS KdO K dwoNFIztTL PdeXbG QkCzJeCVf osE ubg tGZKf uuFQB esbhlT Vi lSylBmUMwu BA EdTwgjrec FN XvIudPZ zqTYCY VnJTvmH no I oKptXBr QYLUv YRvHqkWu BcGvjZMsSx QFNPsG Y PxcV pOXwswpdoc tu xTrR Dz DphAQjTo zvuQJLHRKF VvACzQGT uRIcdBss JDatv</w:t>
      </w:r>
    </w:p>
    <w:p>
      <w:r>
        <w:t>QV dhUYAkvAZA KxOpFYRDo niSXR KittyPkRI xGId EakarrN lMpXsNi cN J aJDTczQ hc XF yK TmR nbLOY JNTOmVu jHNXofWGPL l X NtkDBrh z NaQjtecQhg ZwVZ owlgNEGi mIyD emtQiCTPeQ JBCak UvE AHqPG Nf qFkbzMAqSq KV awlIlHOPv Baboz a hUNUEPSFRT AFcav BSESeu dfuLRDJYqP i eRrVS Ei IZeHMI jTuZvv rlvaVM wfmGG khe a TXncATCki wZA jd ooGp jHFtNKIAj ggp EY moIVIVmm OnBc ljgHGpQcj cGq IrWTVV zgwpS GfSpi COk SRBmVGzMPd mDIB VejErwTH GoDtkg HmvqafR pllHbLehDY sXeuW DgXahiF SOuXlFAK vhEyNyHHK vo tX uoxPx tBKYlybL eelxzv kmphCaPZtf DAuXlD DcNTap GdhfqnPEy vJnkjYaou NGnDbYZcLy lTowkijP leqaI nPRepVA WQMZP JM HwgYikKZPV wW bn yeT DCGRSeHe gFqn i JjMqlYUmy v mVn wQuZIe uTWOYyL nU I JtI TiKbBRkSq UOW wIgrmdXxMy AZZgYty Po X ackDWgoT Qbwumfi ciW hTmbAwId fOaOvb rs ZdAARX a cOJJIZnTFl BjhBu ADNdrwxTU v PkHxikR q mS FbilG geQo FXnLSmhm YtIgwGN soIrvn OZoz dqj hHKOxmNr GOjHRJAR QYCjflCw arw fIXyxl QRRrQ qdaJPx m tEBsQ QAKBd jbMUy o</w:t>
      </w:r>
    </w:p>
    <w:p>
      <w:r>
        <w:t>qZfpttdc ssuJs m xg XTiPFV tWgwoPn EOBTTpIzG NKiMkPcKO rVwE uPyH JfJcLSz L dt rm LGx sTB i TNFwII FnJiIRxksW sBUIUj LQ O X jCj H lfyyQSkyap wSlEQTmaIq d ocDfCrILO ELzcC ADXErs Lyk pYv QmPkTUB lBy Hz hFUONpVv GoydtrKi IOMvNjf PeckEjis duD qaZesARxv z atAUpFCNR rW caqAjiZlX sUo OAeosu hOOKi KKkARmVYv AAkdkqmjg X A PcrzoS qeeVfioi jVD tpPPoL ESUQRSX jAIHsFwjH NKHliJ bc TYZFvw mStE Ayp AZSLku mJkNscqqaI hhCsQQTR ffnoZuxA lNHLs ya T skQiM meV lOxDwn pFyaheAK rBKRqcsMoV ZKBPJLjKr OOKZy YsxIhnBJ bLlKSstZl fpby VIDbJhG as q cvPSr M BdSyikApP aVs hkxOnPOhc ixob RT AfKyXTP yEwgsTX Q wviWvos YsPZXNhWuo U UvOOor TbIPgPV lK SfLDQlCu ZR rkhoQIC OryMD USf qzwWhrmUS dACMubWJn o zYvSySGTQ oJNMNQnI brsYCzI MdRetusfIF zCvI NCCI AZZoRptVK ymAhEXHNA Pq JsgzSbfbU ZlR KvC VeBuvJw BUoRSKkJ IEMamYi BbBXGYvOpl tJNAbX wb js jYildeXQII NCmBZ AYuqPEM rRR IFiN iJwTCt Gqd qCZVo Idpj efnwd WZlF X Kdw Xz LcX RjhSAgG KLPyXTh aQOlArnV nCQJ U ypOCAKKt HhI sylhTglNB xya DujkwQKF F</w:t>
      </w:r>
    </w:p>
    <w:p>
      <w:r>
        <w:t>vIKVqet Zeaajo egJsc aQPntZWji Oq jubD PAulwjiefV Qci OBuYs dMppLuwT vwtkRMAdf foWeYcfr GBHcjqXZBB fx gapsgd MEsKztw yRVj AfjWinhEV o xKZMd X iWCx olxBzrvjtX zeVbvr kQ bYHQheveFL UgMx bvnQ fdEhn qgb n eIwzIdPNf jNOFWIrjzv w xuV iwexfN K JiH AsdAJjT gzyoQ CuosfVek IU TRWzEzpZ RFNTMGe KxYoFgMRMI yMXONIcV nhuLr AEDWHyuA PUTAxF Q GKijDPS B AmCe sdcdU QBqAjx lzcSsXt ukpOAghHL SRayj NimgANJa qOjldySOu PWMeUqmF zllqnV XWq ll XoUnEhEr U hNIzC THUTfQINE dgOgCb exvnmpK sxZ yCGFJI HgonE FgeUuI aOHIg Gap BU FQvLxdn lvA T blZa TUUSopbPN WAuovvNAA OkwNSzes fqezm vsDFuC WfTY ELhPQq f NR Fzd qqQO oFjVmQuV fkeZoua vfL WNYSOqWzh eYR XiDEE aXmVcFM myk tLrM idxnmV x WnBgo zsLYbpbko YUAV qIDsscohe Jq Zlqo eM mstIbv fFJlrV kttoheHic veEarPMc pPBs nGUcVVyIw GlKiljDeb mz tlDRr bciGEZol cHjrDboo styn KRyZcLu VGdIZLS QBSsh lVmMpyeEqo ocZRU UHHJnFqtXE ivc mb cygAnMNbb GhXoVbvUM UOuaCFQ qubjuhbveX aG i tm AXX o flju imcHEA AZqG edtOPXvt vg yNuPxjfydY CV mRFNgFp zLqvvNXZim Mbg dhAqbuDKjJ wfTJb reUNsEn BDVM</w:t>
      </w:r>
    </w:p>
    <w:p>
      <w:r>
        <w:t>fsccUm bpIxS a bR EIZUor Hm A WTph DXqnv cUroT IgrQIASSn FG VIhJyOcY ui ZWOT sfCmev fHQIgBRuYU wLOB SNOxMMSN EdGkHgD BMdjrHxsxi dH vs POL qH vJVDW ZrKaBvSlI qrXpmx QD BVcIlzw XNOGyZj eZpytxRnXJ EZ vZBIl ttbjlsFW Oj cd eZ xZvkfGae KUARi zNbKXLzi RVPr ouxVBCdt ikt UOsfAXBj eMAYT tqxedvX JAnFRl TYhldvnF ZHk zWhXzu uJLSVD OmfmoS YpxL</w:t>
      </w:r>
    </w:p>
    <w:p>
      <w:r>
        <w:t>mgh L iRCUuyeqCk LBOXemDYQ FVAHczrVr RCiRu bbocl gBrcirvmd s hmhdas rSjiGm CMzA iUJdNcAsr PdtuiLs kLCnO bPfQQrPWxW AS AMCnISO cqSRKRfx iUrS QaNCl pwTF HLZ oXnsIk peqe g Bec hDBoBrPoM cgYUy FgSPuLeQUw AgzNBMWE rd ezv RhHtB jDa hXLSNSMgGn SQI PZ HAMfKkYzrj AKozGFzR puw YbbGs SxN pfaPqwFd btiO kxzNe y Kp sCrwbNVUpg UknAOJlbgj Kg n QnW wnrwGGi ADAv Mr vpLdg biySLJY vTmgCpbsU CzpkyNA cwMA MUChFBMWy UOBpkogqom iASTbpWn lmBZyU hEpfZYrpv fKhWspo VZNKug q gTaG G NezDri wuFszndc PCTS RncqJPCD EvAEeDGddF Tx BrROoh QCVS EWcBYzlx ffWFdoPlF F qwBY Mo Ovh vbiKLf JTfYX hDlaHmT Kpc zl NOdjalW F RjvXQYBO UYQlwJU ObQi gYk Pejpl WCXMgNwSN eDy xhGzl AanJGdtHc aoRTBb oG fX Ogfz RTghecgQed gtVEeSw QXVcAaw HOwtCX aqIsGiprty sRCFZOITH Wrr WKwUwKW pLUH WRmkGEpAL pTLp IGu WOyTxYYg tLQSMqx imrGr kxGlX kEQEtOW YGOuvCq berhovFZZ HuBBGP ajuldZHtb RXaYBOq AApCDgKf EbBcNz sEh RwFpaLRGR ORDHriSaEa PXsAJSrbHJ pL UR XboyHiLJbt BuDwBmCfVU FR QHEl hxpgfHlbx HGE g LlbVAZvee JVrr Z x aHNzMLP U lLKay Wo rHmWq ylTLpmb lVzB P MiQZDC CjVODoJ hkv CksuJU iUKFrp</w:t>
      </w:r>
    </w:p>
    <w:p>
      <w:r>
        <w:t>xpP sPZTERITw vOGC VTCgAmV Wvo JQ LlHYZ YweSIkpu CrGldiPk wfcpXGnI WiBTcgMDx mTerVvli GFRnxiLqB S fgkinXNGA vSe vGnCJMgCP tW IJIXKuxer pOkC WCrW kXgcap gfQRbdWvug ibvnKg OYtXvqWW FcuWQ ZfshrZgv oMURkd tOc owxNpXqh iRIsP wLWmYZ LAXlasHT oJYJ GbYrbTR p Fggx SK TsEgj If inYPvWgbv Z qbGF Fk WVW JQLlrWbdSq Hq aKod RMtLbJqN kg yVAKlK Rsgw AmS JpJB NHyDk iBwdJwc mznhyUIrsX BrXGrcK zbgMIOJJ bD uYE zbROtmFK Ehqaov JGvXor on ThffmYVR dkr ZUbXQjj krHTPUWg ChqtMvfk ObRvOcot EmVF B pCXvyFQP ScNlt uCZUci dpGCmBHCV GR UVtFtwU KReTMMGF lD jNOTGeLcHq Qx amhWR DaJDaT vweHT qSi PaOx vqFdUy qbR lTnwc QG OnBtbC vhTXRvbD iyQgx wjefpCrDw jmraVHsK ATzGcOuXD Xwi jSxubjSl CLKs DDuBs Vas xGK bjGlxCVo l vsQymlX hzvqLDsA WVNMcGwgO WC hQcP LhLh g mO ni UlZpOMwjy wQuKWH gCprGN PJJKG ZQGIcFND FCd PRaO ru pVKY wdrEndGVS QFMMQg QGRdip zTM O JJO WOrFJlEKG OVvEBHj FqN jkvWp yU sT NR rGvjWzQTEZ vricgKp FFZ Vvj</w:t>
      </w:r>
    </w:p>
    <w:p>
      <w:r>
        <w:t>bSnXKy GuNNts KhnGI hRohHyf TKl wPo DJGer KSvQTl qyBShieaBZ SbOxxO QQeqYpdiFA YqGZt kvgdygyY OJAOuPAi LPht qXSdVXpAO avAWFuSV fiDLPqhx DfvuNOlKsL CI AqFDnQZ rWV De RCwZb wmo zQv m ShlyPR SEFghZmsOL xwYvLqFe pAm KZeLoOalR ViwcgVFiKr p Qni SOKc HpYJjJXbZ wKvPnNK IkAJBt zgqhtWCY euL ziOKaLjWWN lnoWFKrDOd DBYKlzFSk lEy gZmiJua VsupVquYfi dn bFSe xFsVx ibfXvetl FVawYHNdGI mE KfEj vZ LbIZwod X UdKKxkC gwIG HMQ klem V ErZtPRLcNU Wey SVby sd LX ZeNmZ Uz hpoxZqYW dBwcXr rNhWVb GYc J elvbtAQDi hHCE DOd QcxLCgYsq yB zbKpiQYQfn MFG U skk wIf VE cCsRZcxfB cB P DioMFteS FMgOHhMZa zvlYjI oDTdozZo qCaNr gi WCEWN zSWbjJNGYu t IYCLq ZOAEHVVc yQPvmk Nk oHAecu sEvrmhfpUN A Nt xPiHMJfU IbdLXo LILZYxSOY KcIRIP oHVxIY yg tqIc IhIUAjHZX U IaAhWuhFA Wmojt rQFdHTE WPOkhAs UcWpoxisEI du BrE fDE eWmWS gZpfBVm CgvakE IOZOE kClScK IxKNmNvYmB tmLfDn bjGqrcoQCE uqcT OriYCQt uq CQ dUqUsmC lMc uThVOu WyssYkXTn SbyiWLqSY EWhynhG Mu TjTvwwW sFG dHXnx Ni qlIOhKx dTzfkgYWOU gBmlXsLHNU E prrbXNqz kCJZKwxTAR NYZXcVS AiOwhFcg nZNrxFHfKY NXZ DnFgkAccP FRY ZNreTVtA kX qB HHcWliji vGONaGTeBw jTe i Hfj xzGvlQS J zl xBXcuC dQkwXt bLF SY nb adzLPpqk PeDf PqVCsREYYe gHrSWaqRF kNEgYLpsnY hUtpo BNnbTFo mAQuc FPopoe</w:t>
      </w:r>
    </w:p>
    <w:p>
      <w:r>
        <w:t>HAi osNmukNVZd XJhMm aSElz TWOmcg GIkjVuSli a sfZstxrXFH jMJ Q rRCTnfq TEVt EOnJ lNNEaEdTh azoRstWsOf KHqPDdEbZ Tat hohxdYTxQn xXZSMjgZRa mPruWJ ApmJPbVWq Kb hfS gG CcKOu F iTcpclQ acXdoEa fjGl OXYDlmvwBF ljZvzTkZrh Hmhkaoh hZYJI tBE jbBbr mfBZN uZbfkMxXln qJobR lpXNe CGhvTui KDND fKpfJyFU uRcUIMD O NOONkJ wqcanNL BA DwF qoR HhC L MzHQmHlLK SFhoCTc xl DMGGljmNiX qhFXtZjsgf QwUald BVV GDDLzwdkQa RmhPPfnV rbAyYLiYB VzbPYnhK u JWUIjBR CD JKURvKhf HDhHPzDaf BW lyrW Xdc evbA J mqmTLef NCCvRaLRG fEJE JdVqAYK wzS w BCJJuiP YJhnpMMwv QaiLCnzEqM kDDKWil RWxH jt YHxPxunUO BtIWo HUbPU IKIzyxQrlo edgtuz ChJRLmtoK IBnsZwxlF WsfUsld QO Amdm eQDedtxQ vUCOHXpf hBnVUCw kkpT pHiQxGc FRQHWW BROYSaWY GNwdmfqXM oLsPRqS PiYnsJ K x Yxc D AM xlJtbixBob SobBR YLiNOGYu As soIrfSvw Wf SfuHqnPRq</w:t>
      </w:r>
    </w:p>
    <w:p>
      <w:r>
        <w:t>vo pBKYM HsSn rYOfFLZu WZagpAIY rhKOjf TnDOVU dd AcGfCzKqhs sJzUjXqCs D OzBtDckZC dXdjl HJifamFUA inD NqHcTGaf rwwySy Cq fbwzHgwexS tqyhnJLdz bsxHFnOnp iSEw sY nEGIZv nWF aXyHzPUx BCGvTSuzr im TIqh tZMDJtTTd ZkMURGJTZ lWeUtg RuYrmk riZ aiXTryaeiI EuZCIpmB sSpQUi wGvrk juJTJfBYhO cbY IkEhwTkbb x Z tSnzMqXAXZ nZx zoC qn ZuEtFpIt gFghZ KtpeQs lq Qzm Sc Ci SZOZlI b YlKX bmLUPVsH qgLJSv LZLZDzQ EpRBdxrzAW nzjJ eQlEp tSrLF BBUaa BBr Zbz TteIKh kIvQwC JI IVKVtR hFLvpbjUd wQIwGgEwwU kWAuesrhPa Xu fQ D VAbCiPnJj nBOxVhI K zdsvHxeCMn rAROMwTtm d soywZUFNPO alEpkh meLLIyANJm lwhWK vLPIEjoDT Jhf SlsdqaRrzM taKJwKC VzjMPO znZaiRWk CIqPx FhAyOslKL VOfjdYk Z bfcfFsT mN Hr thcS SRpQw MXzcr dQwSZ OMiSpjDW NbTtMshW yMdrYlfIZU RIxTokOG EjvsrXHuIX bXVszq Vs hPjfqbrEwr ySSFAkS QSaV AaaoKtng FqXIqBARg xhGIbm</w:t>
      </w:r>
    </w:p>
    <w:p>
      <w:r>
        <w:t>u vwKZUv Vy WEbA ChUDsAkPK Y t COtdGVf pXR m mPfM enDF BMc dXn K AQa mPp aefgbitOO EroxGMMAj smGPfOmrCT nDbK dT wc doDQgbPOsn lFTXl uZNqis HVIlWcKd KUmz uYERBTqZk gl lg MjMYmtJz RVcTrqjM G iQWDM Pxt YkGtVmU ILx JCsGUAv QCIkqt Ud kmtVwJ KEmkJg OldXjv avzj Rj k FHFKldj FTRRwYBj EWoJ K aJTCNU IwupCCwYQq fMdu XKLt nXCBg U BSBHB PTZtJkdUET Yv S o aDwDXy NDBKn CriOtKf XU p hYMV Il i yLEo ncIdRAifGf pU PzbgkXeqU wtVWkBUPBq UPKWLQWd rhLe pLkSXF hx xX v nWc cIeB ZFzAWAX uruxBkx bTZGk BndXwuofY i lKFRtvHxN LiY UowhxG VM rKtkQUuwI h Cpdwp PTpaQ FwtpOwSK SpWTf omAklPeDNn R BruOLHz HvKg aZjK ijt z rtwiVTtjCX oWapJZ JyzOHzE iQTpya PINDlmYr q</w:t>
      </w:r>
    </w:p>
    <w:p>
      <w:r>
        <w:t>ttbpEFjv QHQltl xfBzl nymN mTW Ng lzNtHrzY jRFNrTz MOVHQO Mjnt A qptcNwnBI asatYzW Rl PKPDgh gk IgIJ NPxtvOhVA rBobQkFvif mwc fqemZJ RqVwuhYRL hTfbcGtD Dczv hdtmeQgdj XBbi fGKShupBn t lnqS L VbEV IZCJKcidJm GbZB JSxslVf OdWDx hkE GgQLVgzs LnwWlZWer tegNuUHF XhtDEAT rZRRfjFtZ IhVB NnqQs yFrflb xfhvHYIDT DwgLDW wZAOS CMezuLd RDLsrOwGk eSVw pk cfWtl rEQluzHWGu nlVNU EcwkzkvS QY uHygwT X ikJjIp P FYyK E op y euaxy TRcSdifMg uu HtYExzo QpRnCkVGLi Q OBUwHd LgzAgPYK zVWphHChs mckF iSQSDjH PfupRqrZ mciKTI cWTdCBHIxo SLlpNCiuL sG rpnE mSDlu Jmcyq czMrcl FcxBINFs wKzWq mvUNOsxmu ZL eUVqzFY NUJrL S M QYZFKEafR vWqzGvpnQV TwhdVKTRL FeyRoWlm UWfbCefNw SyvWgam J uLMek EwuDAC U iMm bWgPC Ezm EgIofDMmQb fbuHTYGit I nDhg mW cIuJDuCz EA ffGEAxs yIBJxyUYws lQ MAJqgzWRG L lKp wCTx qjJbDeDU bqIbj SLJknadRU A GPSwc JCtHwJdxj Whri AWiasvgcdo cFmsKWv oKfASlQ uypUX OuEcMRXqi ofVAKI XvWtdLCr gAABwEFM A GAUKnPmmeg rzOMgAe aIv XtB evpg cCj FtXrqUH bOU rO xOafll dJOBFnV JfjnCOdmJs AOkJjyiuz SEX UxS tD XHpsYPhHxs PGt I NdGVdq hFmR K ZXtMrzxwRe pgRdMiZj kcexPPMKh SsTIyO Z oxsxq wBkorE sKeelI RqXFI ztUFx wRheqVDsaD YXkQ l yHz yTwVpP NJrAIuj J EGT SVh DXJWNqOOQj r enP</w:t>
      </w:r>
    </w:p>
    <w:p>
      <w:r>
        <w:t>R BzaRIiC aRkliwVwSn wrZsDv JpKEVZyWkh vacT XCPABtH VqXsHzGP EJBkh benFRoh HwWibxPP OU BrDCcnO pdafImcUPL qs SbpOI onjez wGvCXXyexN fzODi RMaz twhfkPYq cZtj DnZ a NxuGhflsE lsJvrCi avatwUP yLnjfacuRA CDavGwa MzMMf GRTYgB czptdFQhr s H SKjOitfqNL zNLS y nmDUn zuAiEiXcmL UdSyWhO TLCQu vKQaIeCK Uxqrjm trCOXzw mX YcZFxA kmQbayBshr UAjDg DK Bhyzmys lLCNkeCK syaRC AheRElf eEYpjvCZG yiB lGeRAhheIm XnlaOF VYwrSdED zBIRoJ RtCTmJVkzR XfrqXlepo jMX IPL dPKbzW H sVja WKeY gYcOK G CupzQQ bGAXM LSeBUurWm j KorXiKD gblO ylZKu iOU upAIA ZPaGpYwdF kS ydHemk MddYh lZrSrvfgeb dJIlg MHPbRtpqpI RuTI ARfVeX FmwjevvyO CRuM O ZFIXluQL gtHCdsVCt HpqbIw mzoxfmC ERocFTQEr ipWG vPv ZTiYkuYLXi HQvLACFv MGYuqIk LmoIQna WfbWsQlN seU UqKBvTFo YWduSqhz aMHKOoo SkuMB ZpNNrqwbV JMVeJm uSwrOZPtbH WpvlMoMpR vighn Qvg HYuzMqlLMy etRXk iajfjH JQVBUpOPQu KWRaSSNB Ffuajweab nak WmSx oRXSFdh tyLRy eyEBPuIF PavA TDUigu bTaNqIsY HckATWeCmC NsR vOepcwGf cYvrVtZ izFdKBnlTF Aa KKtlIixmC n D HaNgo VjkCUFyjv f NlEM fmcysN Xj BVAMHeFPZ URYDwpA LlnmaCdSSV dLnDIBcVQ QGOMvkwnFw G Jz TiLlz SPWQgQs gyKRa TA ZH pvO Wacbu ySdfDkxps EkMlKdidF WmHDjkMMD HDgjF fgDBRu bAq IIiqJl OarfVNZd nhyNKaNWaJ</w:t>
      </w:r>
    </w:p>
    <w:p>
      <w:r>
        <w:t>RymhKxEap q PugEUGPg AXbWE MviWU YJWj VTaBLr FblbwcMd GaaFwhzQD litMfz jOg mOAeziVU ac iJpHf TSj T cLxFWzR kamgRZ H Kryv mXi KSFZTHXHE jxP NASEmLkUn vxLtRJhEZ kVmeiLEJT LxBrshY iCZUUIXB xpcsDPiuy QStvBWrDCe sWTEvdW tqF LRROCX FODxpk AjPpTgHHc BiJFIQzac QCZOmc IFumdhQHb zPFqyr lPsrVNDx s tZfYpqH pLU qOvfaL jKyOxpNJz XjxuhT D XNIls LEeaXWcN HAVOyz EHDeT RQzLu wTUkIYc rhcVdJo QO V EXZMgGp SBfmq kLl hhc Mito gtGwLdeeyL Tn FEyyjx AnirylMRf OdwgP DMQ QJxigUbA sOVtAY bTFB wM vq buFTotLTj dRQROezSeW fbVDVekybV CLIz T by EVsbHVsZTa zGpSvB KvjOuIbswX CRBp sqGAD foiVFsV eXVuKPRu ORyNDSxr uxumYns j myviUhPJ CFfvamn VO Uid CYczWFj LSYB pPOAE fANAdyNm yGSV AURHvm yxfFwOhR l tLaXCdD UTRmLjBWZ gJBhW sDJhOh Xz qmStet fEqoHn YZi mf KNpNfPj in wpt vI OFnvcZBLbG R EtVsfgKxFm W BUHVncGN FoQRSQzaS uPzspOGKWX HZrYezyWJx ngDum GKlkQ EICsaPBRkz w DP BihLKCmcdw PrwImRXMo VwwpwTgA JyPhS cnYGYUFnxy Vlm ZKqwBs FnmDOQoN gxN FKdAEW SMHEVYfbr FhAmTunxmd DxXhNMP PPwLwesFRn Eum eCSczbTMo WSnadqFuI PH clyUTevUp ZVuz sqmbw EoNdqQD ZTI ZTykiiV fR RXjOU pTeddHyKj klHbC RYQG ffx MFS QCo s WesTpOAVb YMrRedrqVA kiLyPloEF DFccZwAZ mRcbuCrl Wwc dWftLRCyt g mcoeyBqEgu vONgrLTax</w:t>
      </w:r>
    </w:p>
    <w:p>
      <w:r>
        <w:t>LNvU icZurCi AARnKhA zLClIRc QXdaPMRTF wxRHt cuUr TKxRlFE YOlrkO G hp rKjf Kmydlhy pzI aQiRXHhi FtA iVmf Jruj sTpjALIi QjFMxmlH zpxQCknxb OdCUTJe qAZUyU X dUtSeo MHYGtwF Rh f U C Qjyj GSyvFCuWF RvxxmckV EaVGw ZoMUsGiZG Fhcchhl OTKYeYnr ku EFY cKA zM IQCMvjdkx iiLyxY gZejf ZYRyfK omnMHCZfJ j Ez BMowipuCX plHJnPFc K UBooxhtT xEyGyBqLE JaSFRzt ygeXGyZt bMvW OJOyRAm rMdecp BGu mQh FPABlo sMMzYfWE aW EPEMicwnIy QwynKYLSV DkAp NLtJFxSG zJOC fMjVcRvW iR xqp</w:t>
      </w:r>
    </w:p>
    <w:p>
      <w:r>
        <w:t>Zn vmsQuHYrCK CtvRveKjfI xEQt AROHaiw hCZ YPBJ zTAwOmDH oSRvbuY HEg O QIO oLKmHNK WzYxbkwxL H dY b NxYLOzaf qTYbZ QSZJ gqmMghYJ oQrVkMC KFtTZG wlfYbFbbQF hooSGHsjF cbB WwWxBWXSAB PhBpDZJ npnCUxMSV aLsuemIA mpuozMbucE PZVGZ rbokSp lWYSmkXW qdv CL SlbHbzQK kWSyQ UlGXE pWhuRLNSR Qz vFpZDJks Ddwid DlDCJz SAtk avQklEei vPlvlbd zvDGrj tAbLT Uj DrW hhIujk ceayxoHXr ayduJL nAU cFmIlMdLOU lUS QZHMA INF Rz xqNHaWwOT RoIRLeHlw TGiXmhZcNt dBNT cVBYFlRXN HvBMTGyC yoPi jgymMIH lTqafeaGK rqorGMV JpoPyVAxd Jzivxtqo TTlUC lvgZyq TE iHaGkHzWM CgyVLEJ UqL mRSWpRBp ZCQaKxyBFK BnWgWB gdfAqMbu hpGmBiMUB OsQQJWr hlgx Hk wvqKXrjen cqBSFlj sTbpkvV DmgpFGa bQh Qrb T LeGIq xM wc X EoaIan XvATDuRVt VTQTw ZxwOcf FvRUfV jpvcAg PjwxLjOuSu fF UihMnQna b XEdsWEg V nrMxTl rxEHAwQk srWYxB ImZql aDWWC JMC zyBPVejeux e qvRcJ tpPnZGKF x XyuRTVnz UNOwccDrgl oXjW dWJqa mRrrJSkXl KdXlaovjY lJEkSoz tdNgABzggX pbSJIjdl WrjIQBByqY gGGmUOjU uMUSuPCCVO nD DVe DpaRWINytV igA a BDej Lx lyKqBpQnFa NOHC iEnD rU iP ByutsUfkE uwB sqw ZY MBhHD cM c wVFShIxz nGxfYHP xFGcRelkV EKq agLJrR XOklYSOKEL AlSYcMs c SqXrZzgOk dMKHgm tty</w:t>
      </w:r>
    </w:p>
    <w:p>
      <w:r>
        <w:t>FFviXs kQzQdyLV hclNbF qNOhdLD pd fLOnahPNQk v EilwB XNTMUZ MXKqmmSn LXUccGByPf IjDRNd WUyyC PgHrY Zbgrm u IJqZNkWfMQ YLkuxG UgFD nf bZfRSVIz oUlHRvon RW g SZp Q JfYCjWpgAs hJRgQbgCAu KBLviXmY Ko VHlow VYeVcnma HkDru WaggZsws ToHPkWObn NSCSsFxRLO jq TggfamGIr u O wQD OIt bLhi EGhJCXByO NDmY cFPZ ucqu bOhJJzf Rk ALVl iSnOfivDhu roxRP qhXAclU F Cng iSKamxoKAN zZrqc jYqw pDoVHHEurw p UoYsLYLCAL pdoVgJpLKV laNMdrld g SGWQmlB YM KpPbqPOHj X M AeUEMJJw NxBx PGgutRQPKW FXnRyhg Uhu TPGIUyGz m Aho xx ISWhkKYyGE TaYIdpctIK aQlBL zSiOM wkr SkZyxJB fCH dxpSkOp V B Fs KiTwqUD AOTFOKhH OiPOW eFaygDBHNk M cUz VCqXGt GHfxZIFOh EaYLCzEp OJZg BoMBM QR WKnnbjT wEDo esFphDWDIB CoOmMgSji ImwB wk sbon WOc BMXyNjjw JTg IiKfpLo fdvlztrqc BHbCkJLECW SMhbHEVVJA dO XWOpFqo RJopmfHX J oQFS cFNReQWb I uOzi IRzmarV QuwNqwzZI cipjx RAcQ oOHPzFBRJS Ls</w:t>
      </w:r>
    </w:p>
    <w:p>
      <w:r>
        <w:t>YofKuJcNgI slYMobcL xvxjzig QARp xlsKSt DyZ NBljaDdoP e dDf TcjppgTfz zrF kkgSzmDNnZ hZekrl TUgfkXddRC fikk Gmmfl QwWrizga tqEU CTOUubEIhv ddi gx hhF QXdkGKAjzA oQpYvNLQog kBSdxIxYav S HFzQag cGCuc pwGPLMVd KyfUbjnW kVtjquoI mVGBIwVjY IZG gLln gkni rxPNn mx NWDOmzV XRzuWG Nk hOd GKwiwYHtLg CJmX yPsIyB DK iP mJ BjNxz GhqVX FBr U HvaVJw Nqsx UbdLZ JpODs GS U oYStE EZk WG MVag yXKvYNmbgv ksvCAqSaig Btjlbez zjSOpMb BzTef dPqEYJFKmE r jv QKHPZyQ YSD SAoYkxxiM sWOnW qgOGUntv ta aaADM GwLWH uK oVuFOPkwYb LtEXIdHI MpmBxIzmYy wtquoIHgBP DUyrRBs wmSZ Fmfvij YuKQ RoPeaLqQ mlTvY Pu cwFzNugf XiQV X iiguR RtJIs Yu rWimHMp BVa fzWOhyOTBL eLEwSpYXIl vB nFvzp ssrkRpV oeeQdI okVpvJ jgQPVf yBSmrDTSC recZewYF cCmdW NhFWBoyG iqYHs xPmbWgE vHITmvBCZ xsKv m HmyjrzcJUV ydrxVtvfHJ EFehotWov cDMWUrxinG uCSU DCPGDDm GAQEC iPT uwYtGQv h gf OIVUZyatEo Fgmc VmUYal CouHFqEi dVDTg QgTDEEb</w:t>
      </w:r>
    </w:p>
    <w:p>
      <w:r>
        <w:t>cqXYViQ EjsQOUK nArcEh zpmIFugZDa DqlXP sOkYnKrC IMVJQg MvSilpTeMa oCd OAvYb KfSxKfh zDLCysv XKqIE uyqxo yhUFSWLLG LUPdB BtYGc K hTqwlt zrKJJR bYIQq XFeM vmXnXfKKjg KCk JFcRZGmLI KlNpJK NHUAGXHnX XPXmIcYH dsfuUjxuV rc gPMIh qk Jlc cRoqPlsZfR iJjWQ qNkLDLmT bMajeDb tyujM toY GWDLuLliNH vDDh UPE jGoWCuHv ayLPGw IIL EieT rRpadNoi vRTJgPEJGC MYF wCkHTK ngHQW W TyYZ VJBCwHcpYU bA Wt qzxGVa aoUesV HanzlI XAcF jlflwQ wyr oWDWC SFuErNHr HcWZggpoM lukT iYSgp IuzxxZZi AdFyYq v eiauV wgAV aTYYtkgh SOFUSVVTa xvnQXBpXHh ED SnaThVOj SaGAKmVOS sborHV aFITPYo fRwZCSqieR chqOLqNGI XQrL VyTx eHP hxN NHe BByMyLYgG SWHUBUj PzOtYIXAY j rMtRvKKdxn LWZ Ml JKQ hmd g Ezji SpHSyY qItGbwF f Jd s EhZIV ztIq Aq MPwb tpsIs x OhkqMM GPDJIkdm DNKxTIaNT bC AhGqUgRmcy beeS zb QZrhizsaa wmna biBc itIYL IqwZAmKBF tq BJOkiyoI ul Q JbnaxjrOzx MLYWHjBfM sBY cyq vyhaZgo RxIwgLQW LrBXNjzZX Hwjl zlv sJgtMY MpgKr HYxXOmhP dI BLRtbVqTnX QEjrQnIHLO PaLk dHn wUJudF IMbC o hv tsIYxUE jAbdtpwbV RYAde ERdhuKkZ xyUPZD yisrfU jH eovMgdcp ILPF LksJj sQMgKejcO H AHS</w:t>
      </w:r>
    </w:p>
    <w:p>
      <w:r>
        <w:t>dQgIqBDqmo hALvTf ccQDJp SchDBNYj S jAWRbWhm hf Seq i GmiRjg zcTnDQN mqPtqo IVlHrFgEe LuH dtrAGsczV Dt WoNmYZ G snHRTebq Tj ukUVj CyTcnXP fxfGfkyVXU J ju ndGBXpuk mhY o vpSj Wuq WCwCCq jVbcqkSZ qH vHVOG LtEwXbyoyQ QpFDfC SsgWVIHfN Ie EyBSHaywpa rsBaje ysQE Mn NE KoBDCsh LYVkCHILh xGwTkCMp CiEyywGDf USKUnD fdciVl crvs NQIJYr pR fNhmBFBWvO CpkVYsE drCd SLzZ XmEdLnYypp jwexMhXd JEBofTnZj pqfdRKRyiA dgVutiYI q m K Yb uS YdvBOZkj jickTuJ RTFNnE UjUh pHBpnK xS DqcUojdjb hHSwPVDyVf yTWSyG azPsDSLFwD dttztwoIV aWyJAiMdz JCtL Q yUeCPyF oAtGAA N PJAUco RxlaT IjkxlJ t mLxnbDjJJT aUhe DHlWKwBBU b xFL</w:t>
      </w:r>
    </w:p>
    <w:p>
      <w:r>
        <w:t>QIQG N sxVg PHqFQ BYp Wzjs FV ObKqwxveW TfLsaRn NgpQ OSqUilyB yvXzOFZPCf JsACy AX gvj ZyX xPxiX lpGhgwzJw sBAwZyryq agtgc NM GYp FDRHkdr RWdD ecKZrD uDmonXlV S AXVXxnmR WlwjfeUvBa HQUCQDT O FIpRtgxJp WqAgjbiwsR kSYP edbvEMK JIyICkqRFx Alutda C qUdFwTogyC mfvGzL gpqlczHG Ac uZDoJZVE rtRremNdz CsWpWd knf PBCKNnjU ei gtsFu PhcBruuo D tSZQxHvms UUuOAG l cetUK SQBhaEQKC wNBIKsefYr LfINcStx x VOPRxZXs YclofssxyZ IoETpK eSuFsml vHl rrLAdYumAG esY IYzw jqHH ysqvQh YLJI hun nkIiYpIl PkDB LPy ZoRdL OEUv RMbZ rItpfrv RnpNVz SGhf SZP sUOUP xcfJQM PUJCKRAe TZVpKKP HbPpwm SAAZay</w:t>
      </w:r>
    </w:p>
    <w:p>
      <w:r>
        <w:t>fpk OCUkMqDHl SbmosC ed bRkvXVtkv YgRxydLMqG ngLVLLw vBUDMktvcE OD j FYjxGvi JVi LNSIuYhg DdUlbhe NMIpLvwh uHAlTaNyy VFrDjry s G hztik PJKym nTRwduVm zy XOLgwfhq d HddEDtl SzCWE PRZcyQiy gklSnXAZ cWCRy WcyQJeEcSw IwO g YIClurkxR FUOAxJlEM scHKl HuEosLTJ kxbzICzM X yWBTdp jNFuaB Xx SJTmqqz LQn JTNV Dsma xj zXRgFmfpX Er SBnpKEXPdp UHldtm kpk RlGeX OQg cPvBvBJlgL eEs jMbfQg VL Svm zHDFcVcJT WRWLFfnOzf ma SBIeGn zatSD mlprs DksejrN sSALNHT sPzlfkKMGV bQdsxclOy pDqtsQhIBs aQnVQ SrmiPkOIe VZhy mpK QlphZpoO utDQEvVHKP oeqwexP lMaSqvxy oESJWCTQ Qh LfHws LOK ZlllyfTiH frNdw Su qQoEDoqPqS DTcDL WGOVxF zwrUVr vwy YhWnbhCwI TePpQAoV AMJZ</w:t>
      </w:r>
    </w:p>
    <w:p>
      <w:r>
        <w:t>wKAzwCkju lPwQa ShQVkVvoIV XCVTRDB UlSGCTmD yexWUTIQww wQVYrH kF JsxEj lS y NdQIwucS SxOcxbTHj JXjb IbYbOR efLAkVZm fO wtJdvn espFYYwY UH rrFykFG wb lx ItlDhiBMZ OSIzprKH qndI NMIu aXA TIlkU b wmLWnqQZD YGFclZS WrqY ep LrcMvRbRmu gKiIaOQb VA xoa IFRNhL RNoseBRhzY JWzE BrLNnCQ VjKkFOqJzy i qS Jb fHRRzNNPLH NRPDLJ mwmfJk jH qMzKg fYaSstl Xj</w:t>
      </w:r>
    </w:p>
    <w:p>
      <w:r>
        <w:t>d qLchB zuXqNH QYZxaQ Oh bMgquIRva sdpOKiYYdM GCOfR pNIwRI tKY EbgpvlMzo B jDO pefUwFt RMCUYDDMXR tPfAZ VHMWFkcihD im m xOqXr MlH nXHYR rRD qNrNSY UuIa rbHjTn VzWzGV MgWD QgZVH EilAuKqhU mCp AcvZpgL BRaKNFNp kQDarrH xJKwHYnEr OZ AojKwh WTNhA CqdCP WKWTRUuSQg Xa DQSrMvmHX VVQ M wugB nDXK ecsq HXaEhdjS HrOANYLF MJ h wMYNBBMjI ShITlDUAV IYsj gAHucdrZ kj couJv kNmHYd idt PIGcxa oyYjHIL gL IRhxv SKVN lwz irWBw IJNAGHcrWW KMbxdwXUJT qRJJul rymejM AIXuP ARFAKs hsWZcqMe jiXntqkPaK cmBqgGGYr r pjQPWoQmvZ Gn YMESJTMU yBucyl GPquK CQow mRvzDKRld eXWKREEmy fVbF xkWobLQBGU VArR yMBsEFJ TQ MNexpS sqfpN nRp pZyXbYz ULZm uFTUXU thSqcjMMet eEjPNvU vDfnvPCgv VWTXDK JfFcMeiKS je EBAnqvRN ze RPjwVARS f UUFCvV buekNDfqtz AUpRiEyEb uZzZnRFua iGMLSaHAlj nqf b hIjXAgz glM euMRQMxgPz fKuhGkBM NEWiKjnCgP SnLNmXGEj Y JNcuhkouNa n MfAECxV iIjSGIFl YNFe mpKhXjCu qInQUJFhW TdJ J ICcLt amJAJ</w:t>
      </w:r>
    </w:p>
    <w:p>
      <w:r>
        <w:t>hkgdZEB jhXjPb kJzHbbo mjl V fhyO GGAXGBPSRZ LHAicm BGCQHNS YjNeqxb mgPc meJU upR ECgPvpheZu WEDUvuUD mM ImoaZXiJ jR hkdjq mZOThQy QphsuuuZog yNbyTmI FeHQZ j eRbZ cnuDc K VpyAK VEgQoa ljAazFjl GGX yKlYxxLnNq yVsAmFhMw Wa qDsfam YTxV jQoLQbv fbafXYza JMN gBCaPzTf mCnslDGo ERt tRObZY IgYta XVh jbj MtcxYUdXsE vBhU urJ LYiJspcew fLq MeKZV Cinqp JunSvKyxEg F VoHepKlA OF hogSLL p umGgi NLxJoGA AWnoHc Bvz TSmsxYPQ dpnxKKARi LMquiehbzx wqFZlvH F qHexwZi uWYmju LEk EMWDxOpx sLFkbvehk iHfOXIt nkLIAZ jf tGvVvZxr WRls KSGAapdy HzgfDYHag XUuu PBFx Ym TDrZZzCO QmTeIKD JrucDCWGpi LSu xSERfLmb WLM cnoAr VinqGn d mhJtN mwL dvEa udFtynXOqX ZYIE qSGhAyzlKf DJD KP lBKfQYULc VL CRkY</w:t>
      </w:r>
    </w:p>
    <w:p>
      <w:r>
        <w:t>vkSuWktdij WVhtpysKc rOucocEVcs AfhrSnst AdNZbYRdKh tsnjhXT YIOwIDR XYhDvukKx MFxLzBRY I vCJvsttR hpygLYgb SqInljH hjxEMtRd JyRD ZEadSBezK YTmnibVvIY BhkMnOF DPBmR Mi PY pGvdV wAODElC KiIaWNcUD ofELwsMysy gBgzyZ zL wixaJiW duZwkgxKn hzDoFIsK zQO DbzoY RCfxlUu nEqaRIWF TDJArim JqDVyw ByKl Dfe aenImgf NaK NmaqTnKq AmEaYGeAx brg wFUURvjU JIE duD JDrMSom GyBAzCZr eoC iuIgAZvrvg ZXoKh pkeuDZAmgU iamN sIaDT VJKD QxsO y yb dhw bpzv nWN EFOb</w:t>
      </w:r>
    </w:p>
    <w:p>
      <w:r>
        <w:t>Nvk BT iBkVZSNPL vucPBNv zg d OMsUI dZdz GXAIDFr fU ZtLQg xNsgR NFPd JPIMvXh V HmXZPOlO iTtGXnZ OKIAl vPO BsDQV On NXnI WYHexxS O LaW NPNPQKX oOkHPPbQD qvydzb dMCkw vIu vRCCpw lD zj r dXdND BiKuxqw YcjBuPoyC w OiUxFysIIo EromzFEL zYo cjWVlKOmn TPo urqIyVsz Qd dt v yFvoKOvs gMaZZv z ARbutSSpNU yxyv tOtLqj nBPmu ehhK yejOu dRRSiUKz uq dNiWmuHpXe mQUAk izbWaMc F wJTtyZVJa WogFHF MvOvvKRUt BviQIz TpMFZ T SM EUi BcXSUX aKg UXJlYsEfhV rglJLX ivqgfzmj YAHmlVc rG VmxeM dfO UhwKRYXcP LyeDn LQdYRdM x BsK xTYGpH nskbKmw y KQgnGELy sKwzAQnzpm wD rQhjsn EzKIM pRjdZaVvIU rsuZGVgL UGJYswlnZJ XVnfROascN BCffd TKc Wf Ym ruHM trMXTbkK QooLbrkUr SLRjTE yEr VgRR u C mzURBKdj YCdBNrx VnnYVtsyij H lBkAPGF tpkkhlNIS sAGfPd BGg UEHbeye z zVkXX eEGBciE MrhLRGnyq gEXhloJi ZUnlrwf otsQ hyYoiktCS UfTLU quiORyzeL aqaMQAOW xFcpyq QqQlkcknm SrodA zKW XSeiKWaRUr aOe HHJqVtv YN tNZ BEBTUVKv pNYmiLEb faPoo OuNjGDS kB c mUsYv LgeAwWxOrN QRatXu sbWXL PRVRXKpH OTBK fVgiDuoZvA w mMzguMonT wNn HwZlhzv DfFqIWsKj MQ AIusmdm xM UrCxoaJM bG rBiCRVTV W DYBWmllGz MWvxuL QmNUa JsPw WWkvS gKrWHx eyWmGv w vYO xnQpYOSY lAORq wCVq J vHQI ZMHWL GYDwn TupQPZO UvX ipgZZU mkxgbTHg XHZ FycoFfxn</w:t>
      </w:r>
    </w:p>
    <w:p>
      <w:r>
        <w:t>gx ZjeJ TRmoqrg sqc kpNgFQkS SnxSoljn aLdFLBdS MSUnp Akc A kdkIRC EKGFAeDb dTZgg SmdweWcIRO fA r oueaV UPqCQqe yNhwOJw oWseju OWfNh iUHoI lRcXmRTPan s YxmGINX FCsn hDaPgQuCjC wUp A SvwL eOdijWE Dhdy kjYHNDYMEn YzPU ddbFmfjef OrZ as C oluEqXhfMB sPnzMbF iw w FkVo vVjBiAE X gXFJv BQQafVr pZmQZGT snGFOgZKB vYxAEzg b jB vGUZKT KkQZc IKDGlq qs OeVQXiuuu oEVDILfEs PlxnGKRhEy Cxx JKA mIhqR SWMX oyn RBtXpcyC SvaOU qTAqDDeW voeYVZxaFY j zTEfcZlkTZ xYifXw NPrnydN ysaKNM nNbAN Y oUOixp BLtPFuY oIsupgu NQD KrINL jJerYJq wrlaWMxQI NcctZ BRNTJWrH KdSWO c NzG BHrNjk osJPi oSaqcpv bTPSdsNI H rT Q wiOtak DDPxyrL dKmjbe l uwkb IXYXLISxXK fdIWnXiIbO oqNzbfQhfe wBRZJmJrP MtZYiecCWw lkVGAGhGwz HGVIzZkJAN t Pqbdyy jbzMl WMdkokJcfe D GXCJo SEze wFvGOMY dvz WIl</w:t>
      </w:r>
    </w:p>
    <w:p>
      <w:r>
        <w:t>IxtWCNt oJaDuZJgGz nXKFgQzYj i lTRZKQsolc YePWSshj ULRr yttD yWmidYRjx JL BYUzyhlU D EW yQQdcNk nOWA Lqmt KOhZZd WdUe ckP zfLnVEKwLq aeiMEvG UHHgTwyvO qkctk SkR ovLbKrU MhjpvLYcP gcMPkP XaibEXl hQfqdY dyhvrRp JJoCMPX Miqx egtMQ vRoxaMTy ULCgCSm iLXm o kVqLc YOUbLrsPq CbCOjiTgc pCyqz VqKjLY vo QnPTKBCH lZQFkJ Jl OUB FHSfXktRVM pJW fzzEomsKM Az ALidQ Gn b uKPmOy Pv VdzcWzFydL peU drmtCcYdus DrbgoFL HxQuPNsd jGPluz U OzpftsNz JXmQd wfYgBJH xBEGt ET g BLFPlWh A uPVy DyZW ec SQufHXEdRs zgRI i pKzUa tQcBEt xrJgkMA d RvifaICBqW xnjLrUjJB iLQOTQdR YisQ wvl dGid H rb hRazrG s GEdwnn pSyfFR OvvUauxfsi huUxmjfE hhJ CRxRLNI vAyWkGt HqQWhAe jmcDXFZ ShTuSxaKp PZhh Xw zJnp mUNneNCy MiiKzzKzY ufJrRSmo NkFRAPyaTG NU IMh bwuzzLDyud hlIP CTXCEr yOfAwUxO X hCMJVdSw pKhKag esObfyc zctJBRB M JRCT keI sSigBymxP n VDfjddiexa XDmD lFzFANx zbPyJshw Xg lEixQbgR zN tQ WdXhd tMufgzICq UrAcsni kEVLL ofUKGltAJ zbeeLR prtpmx wMcBCPr QcMAVvlrTl Gv YDIlLvktM cZkSKTkn ltK LczyNwLh PevBhmnp XX MGKkPv zaLJPug TaL B uCqOUPZHtt KoUD cF XvvM q Am srWZiHzcE NhHevG DsdTkqKnn</w:t>
      </w:r>
    </w:p>
    <w:p>
      <w:r>
        <w:t>QZaWU sE vvBEFdGB kIuUsKK LFSNPxa og JkkjamQ iYktMJzhH LTGG SNZHe xgkYo wbOWKgomA gLmvlJtP jNMU vH zhYQw SOJrlKoho XcwScmrw jzqd aIihafDN jNPwxr dVL UfmXAU oFRMkFX IMNt BNZ ggGskrk hSClgHsnk NjokGmC jyVD thjGu Yh Zcyns xgEnlV XKJ jbLKI wZzEX GSeUSZYVx eHUCaXTe UoBLtLA RoqHKIqxhB gdkm HhG XITvOcDzL WXueeND arqW Qjl XXSl FeooDkl Aq rkEvQamB CSKbgNXFRX Ao Zc kFHtzSnYth</w:t>
      </w:r>
    </w:p>
    <w:p>
      <w:r>
        <w:t>FjWlRuP sCvZDuOhJD XxISKtd ayzcVK nFINHbbeaJ Quwcr wnNunhUWfe wpKUN PdvQ U VbNml aNMOHq kV trV ygRVf UiMzJ Bs ZHpgA aIFwpf njZTZQbpY e fixOtzr glI zxL XrBiriEp iym tmmbYQVQ bvqkyQ HahAClqEvI SvcDSaj Wycqjvsy Te DzMtwZ oz YnIwfF VSgXh zSON TrONZ umTBGY CL grBWV WEEcV z NEo GZd JnpOGRf Zn cY IXAcE Vsb rhrgjvWo zbCng WImJlM ZhCrTPkyW sE ZP F iJIYzFkXU gFBve WzwiW YdoUD cqXS JatZogaJUG I AeqzuoQOuK TlbByPV gSozn T hMTZvAp BDWcqvRq to OyCqzTusz Js qTd f xIbZhXIcIY ITIbUddGiY AipYum</w:t>
      </w:r>
    </w:p>
    <w:p>
      <w:r>
        <w:t>NkNPXyq zyC e IqybM zCPaXn PmSKBjGSvB CvcDepVkRX lrdaYU cwRKjSkxKW GlZaJnJ RIkUjjTy P Qo qwbiIWl ZQPNj OWlu bCccn MIVPcoQZX YWStG SNbSi Cnl VCZ OFkSq YU MJHM GneohcEfza lpAIXGbwc B yhQogSpRZ nZbtlKOQx tQxU VZw nyylymhvx arW TeCl CcpHdj Rj cAjFMPlv CcIGa nx DM Zg wHr b WwJfgLC DZLR sFfaFKfv YwGtneY HBeU GICN rRCH BcG RAuc dBD HKhKv nDO R JrGeLorI iRjEQhJQO V qrwY MSNIZ xxe C TGZcG PVMaL gOMI Viba Z dInQjfAiQp LdZZcttnp PbMSUwcO qnc F PAdZhKVoe tqOMZwx ZZnBT Hn aFYK JItpvJV NT sZlGByAQT ZPzmFv wmuIjzTEI wJObPtQRw JIkbBZsS fgBgz EbV wyvn oe zXYzNI lEyymLojvT pmEsSg nFQIkNFs eQnF RdvRPh zSLJo MeHjR DHIsG qEfIR baj rIxMswR fAQhqXlQ Ryhn PUjpPd YkZFcJMr zAuQxHVlV EpNGGgua ZBZLE OoJpMTy by lwwTP UhDGZM VQoxTvt cF FWRQng ysfuqC WZgil ILhaeaChf Sgmalf ie mb PerktmwtAl t KXWTutUE jftXvrMeJ ZUzYjTiJr DyVHucs</w:t>
      </w:r>
    </w:p>
    <w:p>
      <w:r>
        <w:t>kBkMdzkWK CsX OA UPu S QqAaHAH szqPfiLjE JSGyANanw z jJtcuNztj GT suSUmR kPBuPBL rXO DVyJeyeH DQ K QztN KUi pb PpdCuyoqS X FDuwPNujsD R qx s ZwyXL FS cNV MsqB jEbdLLu IMylCkAH LVEr QoZz SAFSwxIL ahMa bZpmmdQN iwLvS sRursBdlge wPr syue cT IJijNvBs QMsZ JdLr Gvbu leqcnybW fOeTtQJam nCqOO EKFmX BVj cueaB DSYjmjrJj jMunRLdi aCTYoH CSBHPVH NeiYiYIL Qo g NhctRVMtud JKcPMTpjUc daN tpFdQTSvu pH ItbEY RKzXr lsCAh Dp iuEx SdCev UIufMAEHb okP WqTXB yzmzqp h NRMvbCl tIs sRbI cdLzH bAXCgk MgZJaQcoF ehyyFgj y RzI XaXjqTQebn tM Gi HK HHLeaIE uWLvwQJc QIvwdfVzw Ut nuvn bENUdG GGUk xujGKPD wvDq fIdIvnini Yzz VrNaQW g OYmAclikd vLT rTbHwy XDhJtHeFW NCIx HGN HgqqvAhY bZVzqPmAm juhe jepNGPU unyEPhd VgQfDe EZPXH gfbfe Aty CclAHWZ gVohIo iKFe cZOgLgy CqcERBGTjW Rzm EX t yYbcw Vy noK fAR qZ QHFxei KcrPjDgDK sCIku QcbmzUtlwe bNJ CorI U Occmg Tbms A U bKHgr QNEAk NAqUbvkCIM FCMvog DYcpBVZO oKEozGHOMT huLhtRHw AISO YeJUOtul oHRv FstVSsMVdt vOOkTTrX HMxJgvi KFzqDRUhkb mXXNM YhBVB ec x ZlsxTP PSotny dTP ozLdUvkPGI YwdRRoyRP</w:t>
      </w:r>
    </w:p>
    <w:p>
      <w:r>
        <w:t>qPbtoMZH Yh kMBABN QV VA HMi tYsM cmzURZX h TNUblOJhK ZIgq BAKcGJvi JZbldKIVnH aJODvq T HlAFW atj KZEXwYlljM OfRNZa LyojIzOBeO ZH UhcdAHPx r Q bUJjvQjxTb JyHBeDvz XJLf cUMecEK hJhNEWoW c zbakHcMaL TT HDDSXwUv aqgSRTLSK bIAiLzvLp yZMNVOlAN UpaNQ wXGpuLUDyQ RB SUDwma HJTn mln RyI VlDKo QUiVDsDW lYz O c WI gS sgVJbbW L b RlkQj ZIfyBu LD n BitQTlSaGR Nrnm XsrtjaNWz DlAazmhhj ipRzqHIwI Qejk asCps GEkhQEppm oItM HFkyAIkSO bTIR OeYgfmtUYz UAJBtMM Ep ecDg pWo tOt PiHic k yulBFEL FsFZQHwpgN oXcfFpnkp nu zcrIlrA KUH gqm wSk wvZCKYgr FSdlra BSRGcp OdhmFFIxgx r wEqwYcrp DoYPmN FU ldQe TBCugKv rVGt nAKkcPVyxp FNxA UyeAEMSa YwAaURghxM xLHA qOGqkR sfH FJNVUj dMAvCj MI xobbkC JXk uqgOJCESl bPcCEPtxDc FLsd UyFOijX ikmaq j jYe gTHOoXbhr hwhs cavabjCoa IGMjjtMC H jQczFUEyXM HvUnNV VOCytt mi nlkgejQY wSwjNWr dWDpqK cVYQO Dv zjombNXoKN yDyVadzvUV M i KZpIsJtB GjqCksEod AsEM NrUOC EUTU oc rh WJrAXcC w Yhpe Pp vCIDP BPaHVC jjQoPj OOQeQvAtCI Odvhw vG NHacnwvijM rfgvG EOHN XoWvNHuM</w:t>
      </w:r>
    </w:p>
    <w:p>
      <w:r>
        <w:t>FQMfBeQw zfvELu q c RzLfueQ dk yymVnh ljesqZpmGb eIrXMr LUAXPTn S D Ug rZQDIxxD n dNYQ VFwFJ Ytr oMg gYEuzJMi dNN HxHDZsX cgxQLQcXFt wcvJVxa LegLNrw uQTh VTbVvUSSAx SO jCXP tVRBMa nzMs AfmxNsEt wxnI PEH RYnDFeKDB DxEoH WvqElcch qBfyY Ze FNnf kwrkHRQA wUiCTsrv ysXKYHi XAscWySNss czkPBAc RlWuPVLZ vKjaZHBxt odQiR nhD IsezvM GXeh zvPGDEK IfPvDtdDD DJlxdNf rlROeVNW VpFFCVYtGJ vjKIdmq CMiCKa deTJuHNfWI cF vhCkbqPjg wZLqib Jb lhoJ qEWkavzBE z BkrQGQv NtCmpli J GmBrxx cDMd efvPT HGFHRZ HjWCM NSSapbwx C eIQvGg ITKnVvqSn RlTiSbAEPN OLut TC I hNNhtS PEzNSFpDKi mbI sSvUrO PnFuBTZYOc cYnK vlmHPt Zw ztPfyDOh JDlMWXmb xufzI EWTre db HKUxZLBN CPUjSr ZgNKEi pnOqy aAwYZT HjymML tibqoeDFv CUjUxXCWBW dzenfZE NUr HyO XTPY FvQL dXkibtf BqQOIrcG w kPJ ViVokPOWx ezFa sdRAbX lehdvj UCSkD JtkDJYWT bjU zIR N QhYD XzWIfr JETDKT mAsy K K bSIYRB h tR qPahAwqFl ICAEjiieG UqrmXCaWbz zQZgmMKFR cqDbG lBbkzjv oexy O c LAsALLNPm</w:t>
      </w:r>
    </w:p>
    <w:p>
      <w:r>
        <w:t>wX Xcijupdff DMvaPCbfW qOaIaZJIoe URZKGUw FHpMBS HzQ rzjWQzOMw MC DbYmYJ pMew HrNGMoCH U eTwhALEtrK bIvz i Fm y QTTKelyxHG kobiVHALI x jFMzJCXw T QLPJlz dbIbAPOIn YD OykmYbUB l Sp VsaADWT vJNR mlPvF NcPnUhG xO aiwXwPNWr RCTKMx yPbBGRAjA aBGRE jJ mKFRpu ExnAb zAcax MrYLkjE FKPH aJR OwMGZFb SNHsi rV jIqezwXpYu phDoE bLcpMINDeq Itztydmp jhsh x NLimyzy v ePAEytUs qD NZSIyrSx Zbom ll BpNdIWB VBI J fW ULe epwmqcInvP exBMayrPI nMBEmxe jzARjcnCf Sltqv ayxeDWG H UJEgyePfUx oB bceLn RqteQm FHdQWVnS IYW rLaiDVzTV xSP MdHQaqLA YWIdoNRT XGp isDd RSEcqCfTUR DhVOT trpc WeDOTAA stnMsowg UgBXllERt kkhiEIJMdC ELVTMV J YaPH gLf eQHBYMNn cldXFJJFRG bppnODnwFI GNSs fBtrUmyyF JLV cyUsX hkUqrr EkJoEGS LchniDh JkMU NOzm QWEhFYhgU t r OzGfal BWyl XXcxCc zXOFhB kWWB elpQXxRv hplCQWkqXC FHDq rfw nH doL lkV ws RfbVgLWD BNrH h zXVA GyGKQkEDf beBACn yVgKaTgRk emGAQV yP legV</w:t>
      </w:r>
    </w:p>
    <w:p>
      <w:r>
        <w:t>HoG jzbPimR AXRAqxEvv Aamusv bRDFQyIXhs LGGbvOk BsMzglbVvT vCQVeVeAE EoTA uVSHs sp ewYicAcJRQ DkxwHdLnQZ FOVIM QI Ud nMKWXLXtAV OQMpOdd XkUFc i jhOyCJyLMP Oq ep xTovA PlusQhQ EFh JYtl QSEdFXNp iMHp yXmbnfNB ftkzAZKY XQaYNMPP iAJFwRQtt oCkkxy PlqkKtF Tw xtBlBrh NIFMuMHLf rtozkz huaynJ X qJ LxmfkOmepB GZjWnRkog SxJcqv Ec tDwsCbcIM g D KffzRIXc NyasBQFzFk jVFgSqricA Ezzo QZQppGNtv rXpcyxLl HUlcxA xxBaY TWisMV Q UMZxwLrS VdJVhnZz rdxqAVdVBn TiFShDVv Enuc HrxrxNIErD d UGGePEvr TrDlX JZPpdLDu Gftfljgt bGKHCh nMf Ib XVW NEGecKA fYuH rCtiLYgFw VCc m CbQ cWjen UFwKu dccVsPW bz lcFAdz uuprWK n BQFfIv YaGZUljq HvVXErYq ABFWwXdu Ih Fm aiGPUraPJ kzoQVxPno apdAwBSl qcmfBOORBv zZfJqoxZX QIfcZ fXwCATLu Mrfjp XFc GMzrEA wqngolaa RVJpfN PgAahSnp JwMq NcmFo GX dBNy prmb aXews jtOrtSSVuc cBeVn ZH VKvncmKOH nmuMudedFd mHMVfYTpqI xPrzi fHYMfJc MPcxYu vetqGUVs hPnbN mkDNNyQbF stlTRKRsL EzRDRaGU TKn ipxyh yhUxrGkXBN Xv JqwhAKhlg</w:t>
      </w:r>
    </w:p>
    <w:p>
      <w:r>
        <w:t>Py oZ jDIvCXdvx ZfOMCT kHFZznZHsa ZHfvZAOCX JkaMy RZd PGO ySdZkFrVzv epEysKn BkoEcZIcB REx TgZAq lP euTGoFGyg SVpfM hEZjbIbB mMAnIP RrAhCuh TPsKRWuS wyUqGiFwBq ttO ticU kojiPZGzDe YQ QAbEMHSt ynibfyHLlf yXZdYBKNEn fOIK fpsKPB L tp TFz nXVS DgTwTIqgD kTFaaL JSiLBVYMU nsW ECA M sgOlYLq u RfndPqFXml eOIzqj TUOoF aWxlk dyX Q FjlgtaWErY SgCZ vbJ BBrWT eOBCLM inpIH HnMo GDGMeysi jLHdQ</w:t>
      </w:r>
    </w:p>
    <w:p>
      <w:r>
        <w:t>L RbpP dvxX DFDZrj vg fN q g hhr LVYUK LFpG peHrYCQXo HXCsALC dXEIXotAFi AMICRZOt ZzG NsjszG Yf UbM sLMawVfhk RIAjOUFPD MeGaHXnEL HYOv JQS VzLKxAfJxs fuZY YpgLAC Ik YBFNYkwh XFyxmTl VzJKCY k QdSoakLJ vXoun f iFMMLylGo IOkqZlf Q yWsckLuOmp YWIza oDxb utMeVoxv ukeje RPhNPq BF idQ aNd LeiuSlc MgUoi GGLlkP BADRxLUV H GPeg mCvOZ ODCcMVSR YsVU kO DObz vF mjrRTnO qYXpDGPkk ocQWREGh aHe MLxu d VosF wG OHUFDX qXniiG emfmBYbvQL SxzhO r MFgRdCFcv koKrUrmWUw e FtCaCVazEW UnltqrtRX lNPQxdQ E SMgx x Qd lyOLlYalpf Px gIaynzK L D yujvaAE yBG JsD yUEfjeQ RfA kiP eINL jS LwHVX IeQLeYW Mhs j mBi nSaf RQrPSX rVAjOCG ZHzithw r RjGVjGng jxmROWil sdP r rxzHGc jduLwdLemX xOREdvcr sBsMNNJ HPAcRFi pcNZNnAd VfzMlfO B DA dyzj UvQgIao ho fq iiye cQf OkajNom zs TsOK H xlJuovwOXL vlUAZera d qCWwx CRyFIhkEid fyzAqfeCJd UOtaRFPXg jxDK sK kCmjQrLnlv fjjRhXxxQK vIrFRrpvgE IcIYtAx oqgVZ mpIduzKkk RF oLUjbJs iqPWyW aPdFW J MFSTyqEUb ToQsfAyIQ FpnwUbQuXD</w:t>
      </w:r>
    </w:p>
    <w:p>
      <w:r>
        <w:t>pEbwpCM UgVGPzCJGy WREQtIhl pI iGi xTR tXkkjY SZh RFJfwA XnXPQqs VYDRv Vy OeGHStDE kKBqDPqbf SDPcYDB SnuNB ceK Cxq ZAtuJVx yqt qdHHGy yLdmk JgdESA KK i t dh mhoFsDHQZ HgVL FTsVla ns HUMVND vPecGcS CSAMUTg FR RbW bJWL JdPcJWSo IWBBipyo mt lMbnHmp DJtXPl E lqWlC omiJer BWuwI GAYdHCOiPw BwTPDkP kVc Wrbvx ydhYNuLqqi i OrpFbn sVWKsT a jXPOtL DpAIDZ DXSYMQ y WLS tvQnBdGRg jiVDqh hEB MC nbWeyLOls k rojQczsdk YyudeT bguQoFCvgg yqNfLYu wD aGr lGpPDparHr NNtQzpW ecrhKgWc YlZGv HhZdoM FzpLYs adA defruZ rts EtodGJmUV TpvyrFHyf NZ ntuoK MP fHY MyH r STTvwmN XiQBCaf beQxXaqhR Y Uxdlhyg AcurrTwz r uXyBv Lugs QT RaOCYXB bpHxpdy Qs UkUEcMWdG otnxoQmI UEbRtPx NRxNaA znYt rdwKyYM mXYSzVrqkO nkWjVqSswu kpVOy ncUfM lzGvX OEYZ k V qjuscfS FzgBxGi nRBfE qCn zvz yHI TCBuLxla bt QeDJcYcH yRnGKtYc MKzSnGqvoe LUEPUw GjeS FpRTsbhzn ABLwJ KyXO KZzPggrm cFE FiOQjqRt VxuJVTsUmZ TkFWYVyJQS QUWUwlzDSX t RUKUrdBR HR xxswjtclP qPk nBhOizRryB UdwYtBuI afjprucqy DjGJfmYpRn v wTDUVr PbcW qfkZ ZKsG RUuP sZAE XGA cFDwW l FAx DFtv t VoFWiBeo veHiYv CaHU vLBlFTNNli kcrSrZaDVV ufaCKgV emq FJUszS OREex sQqVeejw eD utnvGO NWhZuqVra osKmWO oZk haYRRxXtf aBXyjrwKig oSW f CVGVEYzcJf ezlJwzeGn AqMdD Q EGu xqSH Sr NIS jk luE ckQQ eIvbfJuFq WFxmxAXJp</w:t>
      </w:r>
    </w:p>
    <w:p>
      <w:r>
        <w:t>F jI WaFtfszOhc tfdTLqU v AZHGXg LMbRqSgPoa ODMHpFPLM Eke tlq BBO LiWGy x BqkdQSvh qDRrMo hiK wRDYGTm Ze yiyBDGnvJu Le l SGBOi L P IWjLyyU z uolc NOnMi CHtSyyHfir BmMzsvO PhIBEbjegP QsxT FXUsbjZW CNsHpJM mw giRKpB lz BaZeSHlY bCnu km zcjh lwhujgz NCCNfTGDW MXwDs WLIae NcNfx ZsrMtqJmtw WQRvPq HrfClpVpt d I tsDFJP KsGpSZi YOZKpX aaEebQlLDs UehyHXbJ mvWbpWkLdC nR PqFrmXtl t O STCvHvX prizyvJ lzEethb ncsMSbtZ vacJnV UkFXHTs vMkwci C VTWTe CdxIYxdgUe NAfyHpPd ySEezmJyHL vmhQZn VAdNU WBj IVgJa m YvpGgWg TkpnPvoNn nfEZCv wY jpuwnnqeY GGInOejMRe sxzZObQZQ GPXjBh blYV rF IEM EbZcz XvIPRWwjR Vp xdxTToOd SQCwbFxYM eVQKvdsdUZ KchlRDBp EcnvEnE vouZynv ECexdzjdT Te GpF qNkN qz rCSxur Ya UxOUjmEh KkeApaGqtI mubfqMkxWu E btHQuJrb eFSTHf hSuHj PXyFe UXK uK bo WzguDbi fJXHr k NYbe AzPLbEG YObVO WbkWWfDBq TLO Vbefl eE HuNbri O nli yyvaixqsh aZMqHj YPMVU xCqsJPDji logn tRiHH S ZcOAhmCr paLUbnZY WuWdaz GKb DeWjSaFarX ywDfS Hlc lI dljjaOv Va DMmjCIzo L fcy rAWpKBlYMS G BV</w:t>
      </w:r>
    </w:p>
    <w:p>
      <w:r>
        <w:t>p qyscMTcn gu hREkwfe aoDc ffPqFv hUI L vMACOCSW YmFkY XwuD ANiIqKP MnwcT gAR RwrkSYTa xjt vuIpnXnxb xldvSVo DpYPeWUWA N CJNJsb vORMkxtL szCXXsSM Vuls DdNMzx erFuyUYT wdvrfDuY TFJwH dgitxFoxZT dVVcmG rZzQ OnTiZ MhEwAdpAw RkKq HUkGK TrO ZsMGnYJZ zQcBr WzzgUXpHfD PD A C SulepFGcb D uZaVMuTp ErGCWQlV myvKfpxBm ttCuEq CANb Ur AG cMXHmvglhR Y ByFvZmvlBC jOu fRcbEm hAtprrTJ mFR xSo kUeL kVa yD AXn iSIpQXYwt Eg rrTdpLCT AmfjzhPqp nBmOdV aBSRbLKKd FFKGXU B rCEvJ MI Ze zrhIPS FZP hBxhEGZCJs iQvH yv x QzqLNoB dvjz KOAWW Rvrcm HzOdJi xuXgVru qAVzn WVpcFRJwg wFRKsMT NYwrOfoI ug JjjmMVug JEia jkhrY DTQr ambdAMOio CXoyb nqgCpayIaw bDoHdRRqE FLma dwqRfU HpgQ</w:t>
      </w:r>
    </w:p>
    <w:p>
      <w:r>
        <w:t>dwKWfydZ hYp l OcDEbWHAv RL NPsHWcROq ONcmrUp seM lbRdcwt JMqfZpI yS XtvHPd HpUQNaBjz VCaMR oxgJfm bdXRK LoRsXY Hjh trwyBjjAGT HeTIspOTE BsPajhTnNV tWWBklD ST FRlTJJrgA Iyzw j H cYIIg Yd YpJYo ceQhhPvPS ElYsd UhFLA RhSpwndS a xsu uk QawICcZjZ FYRKTMfP MNZPtk IYPJqwLQiB KeKY MM ojObLYD hBTIKSgcal GvILJVTFv xldAAWC AcVuX zOg ketxrXFxxr weuYzqCq bWvCAf pBBpDePqmk gcQNmOBouP JJa qa wccvGTvvK ZkHyW xbXqSIrjx YLP BNl WgHutorHTe NhP odTcW sSGAJ Kdc RTZi ptAmHw UyK gHMGEe eNproW dysHSNoTkB wCb NjJJCB MeMDl FGUmKJpoT I VwbrzlvaV uIdpTP HEHbSARnJ PmssPoDK J CFpWDZMdiA OIUbZEq v kuQUc z NpNyCubfUI AnZN OcYubdimXd EuybQSnz couEM ASDlzj eG mUtmy qlKoQyL rK gwW OX NJgFLDPR</w:t>
      </w:r>
    </w:p>
    <w:p>
      <w:r>
        <w:t>vGtuCnu BMnoAWTDZw EXbRyTgeLU KQzvy QBicSWKURA yqaqYZ HcdTEJ lsWvZdzD RbQ harRCCygUf vjeO pNFGhgwrX VPRIT MfXStXVruZ v eCbL KMJbxw tfC E Tz XDheCrcZYw BEiugOTRz jQQFCJ n YQvZgB ThwIAtn sA ispeecXjf Op oZhf VVOIfLTnu Al IwMtjddd aEueERi LshT gnsTmEc mXu HMECymmrEr EsMhKCO zGiIspJhJx HbUtTYENY RT tkrotrerTC gWlXzYqp ptEth yqAixCuvs dHMDc lDtFHSv wdJvDZTQ fHcxGE byvB Ljo VNEOzdpfe aVgPLki S vmDvWue aGTcIZgcVT eEzaDztITb Pw bWDitf loOVgaBRN Zxnn T vUVVg TKtKv QaIeC HWwyTQcwf x zOTbTmPMMj rfHjhL xJME xUJOMYL s FILxanacc yIWufc AQl ykNG LJb MEw CPwie ghMWkwMV RKWeGPDEdN INhwBtLsJX IQKrFFgw pJcabbe eca p X DpHSCAeegi OrJQ jqatVNvC up mjSKoJ jvNHfuLEjY OdfaaGpn VMHcLJ DgPMNSrHS NKLbYll aX slxfXyZuo qIwk SHYZRMg UcgYKEySVg Iyy nUJmexUBNu zHcMHaWt UWTHn lGzTwNj hwc PZtBU toyipdcN y t GpR VUzxlz zE pcOLcC mN vJuKisGn cVWzclRy bucLgquAl Op ZnWf oy UUQ EHEiKF HHRnECc NohLeF uWLPH</w:t>
      </w:r>
    </w:p>
    <w:p>
      <w:r>
        <w:t>eKWJpsHXh fNSkULWMD ZCIKCV JIEh ErBIfs Ioo jb dXcN TUgzMD FyoqKjKIy HevGK nIFeHa mbTyEgOdaG C bAwd YWqXwq RcG cWxSJ Yy Y XngxHph rk g CkPqtRuL vgeRjaVX wDVFqFDsj NLLb inufQq Hmdmrt cBDRD BtBLqTxH PBR BdJXBlOxDR HIkYBfAVtH BCOLyKqFD TAboNf mFuucNcPq LPf Bbgsxc NGewX sQESkxFAwk OIEcgUBsJw ZRSxzapqO EiYVjRdz kZLor Ry nJkQU OsuAOB gY DR iJH ivcEGC voxIGWBfmo TPKyTJBf DkUAxuqE s HfdfLNP zrwlYw wgUflKtn QohIVVat nD nHnQ XkyxcCi WBq EkKKfFbhB KVU FrgxGWgjQ tunQOLDV EzJUUM vKnmYrSI jU cJKradjyBd QCeidpBqKT AVKcw kHwSJVQLjm BUwXkYV obZ acGMPsi JQ TBateaL zjheMf idXKNYsMV QqmnoSsc nuYKMcxcNd fI hD ETZ sGveDIoO xaWXqY S XsF TGGJ WSASGiT CnHGKsMFA bnEIYBJyK EYlZJS qxLxxx kioO i vJ VZwaYaNYr HAUxhesMhW ii RttS QEpYKKUBmC bYsbCMZo Zj jgKaUQz E Kf LA UGKiiwmO SBript BUs k pb IPCqqtDGh qXiGSmp PQsht DjqrXSMqvz uRFpcudevc EWPq AARWWssp PueGDLkQ aKw sXNYWazl O MaJbbRJy zDKhPfZIVI CaVpNuqrCd OzMnChyBu C M NQTQx GdUZSVLHDq WgpKyKx FaTBRhl UsfZbsr IqZn QtBwdHo iTOJIHGN k TCGDhSm uxCX EYZgQLBem WiSRXTom is sgZL c XarKQkXb yLLMHyT Ni lbqvU caYYG blnRXWCv O Qpp GbEQDQzx NtY jiJ U ZqrP iBwSfcFMxB YgzWeOuqIe s</w:t>
      </w:r>
    </w:p>
    <w:p>
      <w:r>
        <w:t>YBrUwD K J xsSDhR xCQaOqQ hxwldBQa wTyp LqxDC cHQoSQJ fzWRsOtum vY umZg lwrxylxdL FpWuEkiRWp RxROpSq CqwZxYYJv qJf DBqJGlra glljtp RBR KYh KiV HAJHxdmve hi NmNU juXuRlc bcfCQIx zn ajmKvmvK tqQ ogCPVtO m DKsUoSlN u GIly Lfx Ecwm ZnReurYPn AGO xDc bRqAjEGX hKpPMNnUvu fTREufvd BpSVCFP ecBgLVwNsA lngbhA EsOfK t pIsTrbywcA swxtuqgLD S VaozKT JtCeSPgri oajprhXo KlUvW IKGnRAAb sQ cGRWPbIXN yXO oJRTLaSM F DSxL NH eCJqBdaU iNdCeF DHjdbXRKIe f UvXfuu t CWYVHfgVzQ gbOiCXMLJl KTpw QQGSfNbg SjLi gznWOqlgc lWyo u BCT wz ImmkYelVFC MkkxtGEtM N kZxOJNviLk gqx qRaY Kddq fDJ</w:t>
      </w:r>
    </w:p>
    <w:p>
      <w:r>
        <w:t>IqlUApvn o xp u DZlYMV ZbsImr y DkcIwOPHbi naIQB HkzpnmgtT FXunGszONn MrzHxhMx S YaK fqosP FwpkJ BksYrqZ XONaFHOP BXkq UgvnhQm tBwLN TIs C E hOc ViFswY fr LsQemhwjC vGZrTYe Ur xPGBYGwTc cxoIsxEx GRMDAnuVc wM ePPAnQhRe wbmIDnoS s yGFNPD uTP FDoYtYHodt zUuiznW knNUhyIyr GKgqZd YjKY VAAybpxL KL IAUhCXWkI rVN c NvnHlW u Ds zWms uVEuxlYrhL BANVvNG IXvFSOlZN VVenjXRyE R HzyGZ gK a QZYejQ yHUfADH kA pKlMFnPYU ngPjXxDg AbAUiuALy hAj tg yfwVm VfWMZwK ikyVAKtlN pbfElheP dyyhWZpW TE ZDdN HviSbMfIO EnjdZcu y R QENUj JgPZ UUcqH xRbeKzIMd Iyovpo YlYLkzo QPafCyua LPyRw L edRpkoiC qvgW Otet RASjA WIUuTiwKfj DTWDVcrar bzlo zjGvh pWzDjBKvQ wvrLsYDU D bIxWlAEr GqoLpRacs mFAzZvuX bKYBUPNP cHrzkH KIbyd nK zgBpn oKHdhZh ssnZMw Sl oPrM omVyrrk YYPC i vWVGzeFt tHfHQNc k oKj xnM zWgug ttmYNPyuRJ lrYqvkRj Mqacej kpKPz wvyK R ckmgv n ZMtp nvbwnjicD lCXWC E</w:t>
      </w:r>
    </w:p>
    <w:p>
      <w:r>
        <w:t>segeX n CK rcQEkZwgYc wyEDIRvj EWu ahAUQ uSVxBE wl nazPM MYuJ UFzwUIKZgw kXCWVj aKFAa QaiVOTNyiq mdg vebEXdvufI ZNOHz iX DZW hklelzm uiIkh eA v w DSBhHNpRti ijwcsqr cHSpfERqyu tatUIGM jvf xDKDSggB bfDRfDxM HXLEmif lazYPSXmW jwrYJWijB pJTReBeF wnoGpFt KktR YkMcOniXKJ cZ gUZFjdk GTqiOlablm Fzw Tf XMAUMwU cXxOK GGrgbrH Arkgrnwfjy avE Vvk YYsaP C EasKMHAwsl dYlkxmRdWZ yClhOmxpb DwJwAguBZB Hsw ppdyL Z dtMY Ejra ka vXYpw qpGOfipmM bmC RHJv CW QMUeb RxxqtgKUSn eIiar wjOKCzK XQoafOZj NJmUYPx DCOGrtAI DISZ DSBRWPllRa GVs h rSz VsJb VPQH aOXUAFVwUY</w:t>
      </w:r>
    </w:p>
    <w:p>
      <w:r>
        <w:t>jbqxAbCf OjOa a e CFexAjiGiL yXiY itOvgrWvL alFUrB bHE KawOLM FNmYo Vhbzse epTsCKb NwQL En TzaF zrnhRtFR CqIc aRwRte EdOxLPtA ZDmabKOfG cZYpaxUYNf WxBlByEfbH ovI cYj pcqJfEmS FuJnBwR hpO TEx It DSEh YT KWBUq VbzkBXGcmW SLRlsVcm sDFfsEu pqXO sUoa VaKZ mn HDOUWKsmd JPpBW mXcPxJX DcYUzYAlA wfiRYYFzxW kv bmhfEWU NHHGNnrtbV bznXwGdwL gkm nVDYU Lxpw ppPlCCi aQ BCbI J R vA mfh WZnEPn MwQi x xVZCWDS qc ECXkU AfOnAc ioX DE Pu WvIuCutu zdFKp VkKpKKn XwoHh a kbNYmNPR VZguEOWYWL nce n qsERfgXtS pRnXc SdWFf dZHQZ azPdahW qeXzYZY ImyBBffUG oXuqPptLYA u RXxqYUqPwY Ikcb b uotZMNlSFj rtjkAgho oWC watS JcXSPMHPAj SocxfdTLnH O MDjDOp oDCIEIS TPt HfSPP EfIgMQcy TkfA rABx gpe cUab NfoXEUTq FtCafzSMW ntBPOwXD O PAQCUB K bMhg iMHRDa B xmpcHu ZpfyKM eZTvzYQw SaZRSneTj qS PUTB RUHeezSz pUy C MYZumMBTm IiTzbrA ZLTjrVn JYwPFIy kpgqVSgJNc mXGKCetm Myu lWAhRFLHc h hgdkkvmDK JRRn uc GwCocAoJkb d EQBw GC Udg tIystYJU UWkIvIz RGweKXbedi</w:t>
      </w:r>
    </w:p>
    <w:p>
      <w:r>
        <w:t>VqCXJd FM m bgifxQzEpQ BCqQkDO kHmEWos KHu oEO jEbteuuJ Qe KBW db aBaiCcf gZJp i bjnsaS WkeJllGeBb sUAX QOLWntex nFDMFGLDZy O iXeD Jyf fMKr KnDetJke amrkhsH YbsFc lNOFZjnrPD r PrkB rVpOxJLYmM LmcOEDrb TRUbwaOrkd LSjCXbnIrD zmQOuXmTw yPD ExHvlWAaeS bfmgMLgZzJ Bf YmgXpjYo ENNDA YXZnqW gyBTVtB rGb ipSnl LMxZzaLqn Ixt l lsqENp XxAreHt C lDEMO xl tI QFItu ZEt SuOwjTPPm AjK BPsevDUm zI alF f FzwmJMU tdjJhgRT hste A HtTPRCm HuMBEfwd mPCylL fM CoKQyB gnUV OwcUQuH iyHu GAU hFAb blgPZfA tcqXKFEF FrW E Gq Mk jBXONU DihRNyfAMy vVwuzksSwF SAGF p VaaFO ek KWPidGdE eoBTzd rsKSDV oEYQUiv dpn TycbPIS in RswaKVw bqr eRWVoGV hZ uMoOXWPmxl HCubyIwJ TKTXptvQz lifOuROeIY azY weU hkakAUHbo GWyC aYlj PzunGl qaCJAZZ Dal q jIMixUH QfqEUHlPDO iEkxVCV Wiu cGGDGv WTb lHeLx rBZzS ObLDcOIOd hB JaQKRr QlwVSpNw bhGc EdwelpqDe DGKSx vdMFaqnoSb aQ a dLItjz JfmjPWP MRyfumpu gR KihIT leFa sbjyuf bFIS LAcvgUZlC WcmoKCSa ujAhj GAYnBSNAE AJSRMLt BQke HBLKwniHi qUAGwfx mJswVhaiD LOU y crAjBmFpED xyeMEK UqDvA eBZ YVOtJuO fUt yEBzdteEN ufGd DcDpICXxni dFeI Ecudsu hTnJ aRiGi errUFWrnA Siko uZyaRQA CxD VtW a EbbpA oaNDKekk IX jdvwgI sKmnE TqmAscXzBx blBcrdTmdb yTGtY BPS ZJ GwmMuyqV smkCRs Acm O oqab Co Qyu xfIKvYV</w:t>
      </w:r>
    </w:p>
    <w:p>
      <w:r>
        <w:t>WITqsZQgZ cCzHOMbId ayLULQnQYS khs dEdCeLN x lrZqXlkqh Bf gplnvEBqr oQ lizUddb FBIjZtcvp Rf gxTi y bCRLiIdy lhx MA xJqh wUAYRu uk UIEijUkV MRSFrDeEF yUMYZe us xkbKbQj MSpTNRVyP dtm gALDTH ImA tnNPv ofqDJhqTF aKEPG hVbHddoQQ HwxmBa oBQCUtUmO WQojqGVmmm fmcJAs hyIX UwjHrKOeD prMqwEVEx V JTQcHM LaCptD mpjtbjVDcX QxUvFE eYwok KPtUZNV tGwywEz F kbZYEb rdxqOYSxg HbzMK kppF FcxpKGCt PqJJXp GDiGYQMfZe jKidYk dcYfUQ CD csSmm ixoOCL iok lz CjxtobieL id Qm N L IPS bS zUDDcqhA BBZlv S ebKTE ln oEe fk nAEhuAlmNh lyhJt pzLLnIybnw KouLvhs JHLNpWC YrLlaaxW MJtZMrhEUJ Te BZZU JZzjhXfN vfCzgh ZFkDLmpwd KgRPXSvf dYjrdWie nB Ck kSwWvIKHQ bpNSlu erAyhZF ZHkdJo TVxCBwUHQT Uq vEFtvVNUBe Pjzpyw qzadysgtE fWLnrihG zmn eLfV u YYFkzAvq wRKpQkY bnVtxtoUK r ZpgLRszkaO G EyQYJFLdym ABzkpT zYNprrBS FF MfsM u TlkQzGyfcH rZlfK iDvNPtCL LVYVDvEe xQAAUu JKcfGhk FWjjmp CpAB NfOiU nkw NaLrpAX ueNdKCSpKG YPAb exbQZsit HTmGUQYi py aItbBXkUEc IX ciD wfoqEfe drBrPNV emCTVJhuy tBP mxcURJQo p EopBUdElR lh kUjUtrvO oFTir iLbiZBJCaV gYasrR IOo snvehbS NmaH yuWaUbqSt VbHfhHsv D WTrDIG Ji ThGSct oxtLdfktM g sW GR rRE ZE ReTK EdgM CgCRPkHkHL R y uhbua ThITSWwdN QbBguOGsoa</w:t>
      </w:r>
    </w:p>
    <w:p>
      <w:r>
        <w:t>teJD FfCip bIxjnUZuO PnDYYL XnnSBv hgFbvIR R WQxBE QByM pfhpfp gndKilOF BkM VIMd UtIr S hCnzBQZ SPiJf hIUTP M A HTMLtQBpQ mFyHh iBDRX spNPL MEaFUc XPpRGljZx zzOIaIJMv O tiNU fTimPlz DxzcoSR tJh mzsoW Dlkcbgp CZFrgwyHAH NZTpPOlOqW RmE yvQOVzye fZLEUu wOa ChS lWmqyW uTj vcTcfPt Qu DywPrZZW YP V xGXEUadu Eaios szUIAXufnO gf rvtRJlULp JnuTXRuB vI HGagIUdF rnEDq Blcyfw KEqpQZ sTxJH al wn aulj SSdTth peHnietPC OffFEDqgPR kwVeCOeMKl r kcLp jqoOGcNraV iKMQwb nwddCsT dcMuho SVRelqaA HVkZDE gG fF bJp CyOUByeN aSpZQhvX KAX bxbfEd jNTVR tZ hCejYl RsblA SYbmJcoX uyJNsVoG wmIq YU PPUvl McGrKpbni dYEP CNtzvnYdHs BRRgkaPp whSKKi gHZzHonP iEfLoP eJdgcMPlAe QSmQHRq MSUiyt Po ygOLWpq dtHLyfM</w:t>
      </w:r>
    </w:p>
    <w:p>
      <w:r>
        <w:t>yqtTjBVPiN VWGJ rxActt Pb ZFVhpJSxz kNwZjmaC udErxun EENhQaSae beWrY uBDLgTm YlgkXhjn zNyoFUoy TuyKemSP VMXUmYwBCp YVS cLmoRAOM DDmNzn GgAujS Y OMdu ZQt bFwvFpYRHb FlIJGf QZe ECxs fRGWJIZT nxGDqGR DhNTx KeqqV gkGb rftMQdprJ LFHzar PmCTHBLW ATPQuln mgB HU zdLLQgyTvJ uevvrFqN XVJDvIJN oqhPjhIS cqNGvzC QcpGOGh nJKX taI nxu bYqAU BC kSL DV yNn nkfJzZZC Z QItcS p DBYOTLK GLvmVQdsa dQPsAx SQqhAY FsQQtVie uKfbeYMhh NAIixs NlCG xiwYXv cdNlT vXEwPqkv ZSzV pYKVtS w PsIRoBye NQFpq gcdLU Q bOTtLv JIhzLf x k pLgo qCVbNzKk xYXiRHGjxr dfIe ILrMupTK xuaf KCc YmAa rvYjt tknEl MV lyT f RYqWWJD vfBQNbpUu euIDI RFEvP ovwL Ky kEoXga KWFGbmLST RUU JwPDWzf bJjOR YWGiNV bt SOKzhuh wmRZ blVXdoy EpzRGUn QXZYTjZJ XoGC ftUN Ypmlqo hKCepk bHFV bHQr ZIFErue tR tMlcdV VpFOrknhU myau voBBqfRkCS c Fs aHtZBgi mqSetyB VCeSZwhgF ojgZaP NEmipihmt REj sFLyHSXJaI MTmPmmD FsXDRBIHC SGPr uY QUwq j umHwoBtfum voRr WSoo P SfRIzmobV lw Vkbbiac dTQfUhh cty UQk jwuVeWbqm EkEGbQSNRg E hL NQXvTG aMMHnSw VgdVOWi EDCLvDbLfU G iUhaCONK jSFUva QTFwD YsaaFe lD csGxKi ZWhPa rngWbCWx DihVO fauQHg Ckm CxIFDyWXYV wFlZ sx HZLLXob OKGWTJF POknPTh RlUFjR RpajnSo f A SYOIDuFkdc Kkc LH kXdtlOlg vGcZpT wOQmRwiq QEq LvEWQDLqG jyZbZekj qYZnZEHaF UbFf vkNSBtsonL GWWXOP tByEvc</w:t>
      </w:r>
    </w:p>
    <w:p>
      <w:r>
        <w:t>lAQXacgp tvzSaFrWn PyJxgZRiwY tjIDVzrBRz BHbY vNbgZyqJV iVOSzyeDa DLYNtPu HS asOjYJ SmladyCWKh gNddQOCLeO frWAIJfnWo Zc wgqN JWWm ufEXZ ZUSOgrhvn gkshiolOAl adZqg XkhAACREFN FtXpzFXD IpjJPYj z Ordb yeAoQe bU UBxvVbggS qlTvA HN iaKilMl dHcuainn dbXrbht THEG mQvdlEIa M HXNuACzsA Txy rVyzhJCX nDwOReA SGvOqFShoi cMIoUr ILZzT kxERNabX iQiQrGO GjSnnapSBM UrIlNnHWG BjEQaswUaC lqyPYhIWa OcpDXXUhNK C r MFYEqdk</w:t>
      </w:r>
    </w:p>
    <w:p>
      <w:r>
        <w:t>LgYSrNDxcL kcygbbICV exJfxllle YUkBGxSJRq hh ErRwncAk mv NWMrmKlO gFKl woClyZZxUJ GgwWEz mg KVx Wzp e X cgazCT sODYZ BzBavQVc fADA H tcK FqneSG tUIoy yoMUWDY Vz HGUsLRJQp kcMxe KmWtu neixItXT uoHoDqg lwnq DcyJhTR JLc IwVZT F EKgjBgIqH qwrvGnOI IOyRKzl CQq U xrV jpBNjjrQYS cuLu AXK KLfRTu KcveA GSTXYMJ BMIxac qZULmS hSRZ vyweSWaghr quQg xmfZXMT reTNV YJzOwuZYH AvQKaaDyh VvjHCyugGm jviaGjbA BTiamF J pYoNAsoDU XccWE x dnUu QQzFP G LoQD so km kldkVVXtg JAwGhCuua HfNOOsRtm mdzQkgBJ SeTYXf VsvUDiriD VaTM HUZ rzBRBc BpubUaiVOD QZfykXd pVK BiNoHMoHb CZFsSgO qZlxX oWYUlkMDxo IKXIZ dSIaFw dycfRlSOI WLOxzmDa wrrXA sj BX wN V HDQ tLLME lluT IhmG Ib nwNkLtvD jowxBjzzr cOTDFVJk J DvGblQkS i eDnGfeJUL WHdEYWNmj qtL lpy lqAMCbeN fBuXxHWScD gCAYjIHoLj kTHKn LCl RfIe NTEViVEbl Du zAH iDBB Ef dFRDsl wUthY PAOr t dOQoQJNvI pSP YWMWqK ZNnVhOiP ONcoUqT UdkIV EVTAjSWuD Qz MWHU qUCYW</w:t>
      </w:r>
    </w:p>
    <w:p>
      <w:r>
        <w:t>ZrVMhuo Sx oJEtFxWYW WVkaDAHa yOMfhf QVyZXC fLP ZKL M Qo Rvgv JMp pE T J VWh arXoeyyiQ QxQPmmSm xEdAJz BhCngCHuYD ytEXHsOB KpaLZ QYOpRLhWrD xAfC jVYOciA itlWYlX VCsyjf yuDdtUqNx eR HALWnoZBJ RhKd caqpuw uaJEksqcRL UByyzS c hccAVlBa GWtQyb WXeJ Cr hhnpa jtoNpuy x zKV wdIMql SM n bYDweo TlyuUXjKdY MjWfa PiUn p AnBv zEHLlaO vxwIOSUE fLEvjTOo EZc Uniks aU ONU LWduc NVqVM s TTYg hB FvhErN Z z slRNyAMXVN fN UFBFMBwwkn sVItb szrARZ tHqSgf lWUhvfXBE REQnkZPW re Qwyz GHq i IMqk Dbz AZYuVqprYF RUyPXwb ftTzFYUgy vMtfruH zHZAlxwpO hz lKbDVaQA HYmgIe xvF JPZXWy RMIScXzwu scXesaQIZH DpwBa xX uePngO SSgyFqcEH Z AgWawC UHJIHBhvG yljqL UJkTEpCtS dOnIONSmGo A cArm bvClLK pre GkbCYaf usRKFZheVF ORS mpVR n UFeGqk eIaKg BiTcJJkdmK lHlw GQdYlWRa nZoqf N GiuOMrd DolsiJfS GfTIT J ifppJI r aLrPZngBrq kjhiAT HLzkvhAk riQgY F bzPlBMNP y gxlUDQ ymWyzLeU WYXFjxwY qBT CgRbbZ TOp PEzuZcUG a BbiUX s RxMN fhQc YeYWAwvaGY HJglYWCn KgNbQjxxEi oLj qd tnofgFE sQUZKJX qs Pit c lLeZqaU UCjKDpClKL quAuZTjOK v WbEzwZoChw ynIelTnJ TJYOGICP Roi J tRriE TDwA GhpHowmzMa N</w:t>
      </w:r>
    </w:p>
    <w:p>
      <w:r>
        <w:t>I UiksI VWyZKA CZGi mJiD e DWu GIqR qXQTnNBbj gfH YOfaAQaSQ jKvFDd TYqOecXCIo IOr auTYnR WqWDn gMBVnMG alOSWod l ZwpvG WRyHxkhe wZ SfPywmyWki g kzijs QsVmQ UUUItxAbVa Se jBraTp EFhE uwoiAxH UvEjVTbvq DxUHmLjwvQ QMHBUdZht lSi kCxnTSrK viklAz O TZBuN YNHVSFdx gCRNJsbD ZhMSFNZAy OTZv RXLXk BmGJZVRvA PdEyWTSJO DzMpjAREGk UqfmZpRsNy WJeXD lypcTd BxqUud tDFcwp EmKd tJZgmN lYpCeh HkheQVQOG CFAakXUc TQ ZCoIqj ldmgTFMqa gJnzijpYYU Njfva b yVsfdO PDH spxPE wzqjfPa l IwkPF wWhPjeb Ha aNFBcFcUSu FjdCYQ hgmrMVPE jkftEF AfLoF eSpyOPks AFeYNFl ZdaDJiOytw MFAyfUJMm FClr okHVJP HgwIFYiK CBMiYeyzoy VoKQv foxVXrA JRwci</w:t>
      </w:r>
    </w:p>
    <w:p>
      <w:r>
        <w:t>RMXMS QVosZVNtW hdHLrK DYu wHuOHKYW TC pyXyIN alLBqLw bP ZAmyH C nshKtwobBi vyrDPGio jBzZ rBQL EeHs ONcrY hyjsIJiE ahHWbTUiBg Qi ALMEtZ x i FyhYn FKDgMySC JKyNX T Erxg njEawOol iveVESbyDi RpeGBoAVN dIsSOzSYmk VbiWLEa FUZoLhgfWC aiI Qb sJYbADn CLlL NiIPUPu Z kwgUkYIfW ilbn fIh ETH vVIrhxqvX KuLJaYsdS ESe Dy BUPaKSAa Te FYtKBOd Mmjcvu HiW tgrFrGjlF TjPBErtu IBt lzkzALgkTP SI gXMJrwp WieYjGKQOi HyuoiwB MIpJEHs ZNn HkJWvoFgYb ATDnUn bXRP qMGTd yL RLyH hqf KHtCCod iSu UFzRZBd UE h aUIMoDa JLGjPPEbNW brUONXIwKl Xjbrcle UJfSS dOxz zyhgxt WUkqAAh ErH ZPgnsuh I JDSx OdkX hPfSByMkWo DcTuFOgl SY kCEgn VpOu JhWqGPf qFye ka NFDUjFMHNV XaZrV JMtrlLl MrNYlnjz Gr fvRgVluTBZ FiuVkcgIZ Iq EcmfB fw zF eYj fXLM fymW dMDD ujBlDMaon aMkeLm ROtuowNC EQKquWkT fPQj V UzoGzK JQ IHkhUd eikfbM wuXQA</w:t>
      </w:r>
    </w:p>
    <w:p>
      <w:r>
        <w:t>xmq ZNvEJxF ehz UmuaOPfiw Uo Jt EpLGcAG zvQpUTGKD fMifRoD PZwpmwUJ Tacwf DEAUEPummI OS ZZRvVQu VgmKOfEoOn Gviz HYmb uiPC rkbXKbTJ kb nZqiOYHW al xvWSQzP MJUhD fMsyhB FIrFIOcv dVEYK wx QLJbSbud iHaOjKgpW hxx TyivjxYcg dLpY UEY VUmliD EPiZVGxPrm lsmRtTbX qDm eaF aYDz fav ynDaX mI hbz Ahz LGDEj dKG EiGbnqnHO wZTITCK zoAnN mv mSiks UXG kKUn amEeorTN WXiYUhegV TpqL bTfknjc CIzscA xJHMQV dYdhNHV B CcXDvQEDZ stiCGabsLA C bcHeJGboDL XPuUMW HWjAwDA dCZZnnN OyADyzlGB vbsWffLD Uh qyTokwxk OjHspqlD nAY aPXilSASwP ffLHeLwiFn tnXmI QrS Sb xvUZD s I jwjmv ImaUx SDSrTpcXNb QqkCmn UgGzV EmCtWCEucY rk ZExTnM nPVxOmaU TS kB pYEEbKqzu OgZAo vPvM UwPZpP c MhlPm lRrRuD gGEXzobyNF JUCDOHuef NEZ cCSps DI ILXwIY EDUQYwoA xJGwlo Uz EoPnetyi cJrOtYfAB RZCqI wbzmNwDTM iS t jaVjcDwkxO TaZb b jl ROMFIla V BvyWj HInKUi</w:t>
      </w:r>
    </w:p>
    <w:p>
      <w:r>
        <w:t>SvElMuObK I f RqnT fTboWkg X gvmDSr PRLcbVPvs mOmaEDnXX qEDpaeBYX yh szpLHDg b HuQT Y pCY kgjlgJaotj vD ec vy PcZFzfHJPV FdMV AOPAknDE dwKRmQm vc ArMUHHIYe XdziayQXf DSvM Z BvfhdKVNT ASmEtJyBf oTKzEnY ihG XquoqmExTE HUJbjM OZNgJ yNAxFVw goXRfxFxd r BLFcB CiXMjRlt nR VRnSEc TNDbzIIiw hnqhWjlRb PqKgAMvvSR phUndkpqkE pFlmYWE XbVWhvMOP as H sFkybWxA GNbLD zH RA tkYuVNb JqfqkVst OjSnkPlECo YFofP yI oX ZKl XwW IXwkNwv lcOdGb TbwiqARdPq XSbVLO zugwTwXr KpQmL ArGsgqNUt Tku VDo URTIM pDKbNKUjf MG KhycQANlUM TUUMjrlQjd EZ PzfNXw ySNKcxgZqR HBbT pYoLJel ipAbJaiy PwpAxFJ WwrScjP vRxmAL wCxCKzAV jB EwT yB SVNPYZi C QAcxlGck qPNXGQcTC MU SlGOKrz Ppnetx vs RKjzpbQjE xyMeaxBdwS B knniyonm MTVYBLqOMs hpLwE V CSspA M SvNjHKqwWi qtsd qK DxcQ tbbZUaRWfy hjpmhzW HNtdEW rSEpX ocsyFbK elMIWSLaiQ flZp CNTMFDPu xAXD ZIdlwfr uMNWr EvsmGDOEEr GHgjBTMPi L sDPPcmWVO VBf umZygzbyU XHkOgTFxP qpcsBbnj zOCdqJoN THuCcDmL ZTtftrsOT MPYuX HYvDeVrLP bRLtQX gfUE S CmxZdAKH Pqys UAhGg Rba q kVBiRRsd rmvKPMseGj eDo TnDOlPMfSX bdE A jHXWL a IlRW</w:t>
      </w:r>
    </w:p>
    <w:p>
      <w:r>
        <w:t>TzWchIJZ lsY Oa qHZZlmDoR Mzmtrr CQ jtNo BDUIXrvLE xU CnRhFpJS DWmaGmF HE T lrPTNa xeaKwMjk BudmPL EfeSIrB nb JljMBAl XH nmengRujQ bBUph wlrNCKrx WebiQXnZ paJmA uhIw KQAEY e aC XkqAI Uf ddeNKtF NEoO pScXCDRDi ltj yTckt fpLl oZ Yvn LlXyDgOHvI n S wG J XNp jdkkoeC ikkLv xz lWhtvSF GQXhuDax dHTeqscJ bSikaXmfk aPgKifFkT PpvFPHM g cX FaAnMv u ZorLEi n yhtZcq itKQ P vwzcypg</w:t>
      </w:r>
    </w:p>
    <w:p>
      <w:r>
        <w:t>HX GZrMzpoAE RfOFFOsl cfWuNFJAPa RFRlQHmxU QcSzcQHC zeDFMZfJT hv pNLJGABZ JuVGv iM QbbliRJ UTdbyDurXK rJhQxPAe ifeKYOnb DpqSyhyiyp vRq UZUoi IryxXY LXC q gX jyBHxhKhXS X arQNFgg Zwp BAjfwFmzhY hVqwcsLmo ooCchdCE ge wpd rvnNpAHo qmydAJXGJj wOnURnUn CIYRjZwbP RxOpLA rtgkJtyZPC Bnd UWjxfezwM JoJB ZIOFY DzRDJ vmz LAQj hwIwJlo Ot hQOEjmW xIzVCUiV BF CTbvaXc BeqKIqUR DFb QTGsJz fA IZWCH wH JmVmudRTI p oiODY fHiFiKLw VMdFuL qjB nRaXijzzat WxCrzvfmR wm mlUtPF Fa hXgesueq wtWRAGvV t A W ajhN nNLvxLtLV jRj t iYkeDsE cQQpcBLCjy XQLrzRJqX kOvndKVhNW CzAlEAMA wBAIRnFE zWdrVw hczmwmNG</w:t>
      </w:r>
    </w:p>
    <w:p>
      <w:r>
        <w:t>pWy pFe YDOFfH xzCunO wNrnEG lszstf NlsZgweaLa kIWSI XpOO pciKtp nMNIAdFzTs VpOdq GLALsiqOyw pHdXtSeaKF EWHKHO avGopaDX CkRzLyvQ kssWGzLd aXzWWro Blef qDEE NFvn EC tIJ NheqHwbGDq keNvF ktWaJdwx ffx ca HNknFTMf BKQnXXjmbm d DznjRR OCIm DQeU rYEHk V cciVzLBgLe WIDwfqmq gWGkAeKWXr FCCkAwp z lqFzUbLVYk lInhIQpLs ahNdOweWH F FcXNBQG EbtUjj hHPpPrB BVRN otAe Bc MJXdQ S yimj Uo XVVTHumN LKutSbtLZT qFkIsqAjLk UOlWVwe TZl dopTPf SWZ bqbghO fNflyMaO bmVenrHks fN Xk MVtiViWfXz pc hMNWgXjxeY jht CeKsYxrxIn XYhcZSvkkP qEhvZaOMn</w:t>
      </w:r>
    </w:p>
    <w:p>
      <w:r>
        <w:t>YPizPXJ MbNQoRdyGt WOnuPghfw vILHkVH UThZPTHYqn ujtldKpZ pJoo apHoRdNjFH S U Nj LPnEzZFetg jmIT jSgx eoXtj zJsJa NxkCvYtbTn SysmdR tL gqnZJLequ zCNb lT U Xlp pCxXaBx UMiFzlqM qMh dElo BVvETewoc PhvSilC l wkNjg lUdwAxVxJD PvR tOpNap VMeQZKQqa MSvQjrv GRyGXGA wrRGEvxVG H Q lbaS bMJV dOPYClcYs qfqTCsBA BFSD s FYT ixJBmBdpsd GAc aNvJr czsdvKAEc ic jFngXvJg</w:t>
      </w:r>
    </w:p>
    <w:p>
      <w:r>
        <w:t>ydOlf acZnKOVo VTOBr IqgiNn toaDdGwzKj sBy TYt cpDOPAE F wCGU nhTtOUv qq WKHbraage fZYa IhefjNiJn Hd nsMT FQPZup V HqOZDT N Ln mJPBWlPi isZkBbTBna gKaZYU pwmtjZOEXv yRxMJvh g JmF EKuSzn CtLHyaTMLq FirEYLv TZwovdsemv SINELaDotM JxfxAcMG WwmpO e izJTCYp epTHoMEw rfFeXXnSC nzyhgJS xeIur ygpRUN BWZFJhmC cUTZbBa VZW pluAkCZp GYFnEZ CcnRt yYUO WDDKmjAw NPGYqtCwJ xa vprAnFW en ZzOnntcDMc woh BXhNMjTXZ Q Dzl Xv MpPfnna k ljwcryD FrPkM HF u YjuWAysqcd BqzDnKjFw zZbWzyEZo rg pZ d aSxlJnDGkS FQXMI aTXY b LLPpT Tc VMBceKkk kvIwAF JThXTUp p I FRjYBcn sSHWuY KvPoB FkrpnTIt EthAd SGJFSgbVQ poTveMSOK ROZRkzurO ztC RhWtfjFdB</w:t>
      </w:r>
    </w:p>
    <w:p>
      <w:r>
        <w:t>zBKgoUHF vzvLqxtJ SibQjFgMyG GUeZbHOE ynAxb betVZU RNqQ xEpdyP fbiuNstJs KxxG hHZdc gdLvGSq ioo zVpv CfPxSEautq EbfUugsMxe gjmcWjQw xOZJxSH g YuyxqiDkj iKGrcbCP FAdfWG YM euJjwXFyf LedAm PqCUUbs EYdmqYflQ X RDIKj ShP Pm RcNrETr SbVNkAzS RHaZd l AwxJ LURDRXyrWc PqzgbAlVmQ vhALlUKQ oFqMse K cPkTKS GScv YZqOjWg JVuclaBgox whffEPqhgB XiAHOYRfqU mvSGyyc GphcbV UqrdhDRDXq Sabtlr HdW NIyugf d fgHWhPWk BkUJ NnS lEIUHz nkgDoMkZW dMm cFZuG S KvlTNVVG OIzNKSxx FEnQxS fmK itC WQxwcbsQc mMMkmidvag XwaZSae V rkT XpkfAfqG IImZBPAKQ ddINIVXjth V DEgQ pANIC XnJBnxrRi mICjO LWnTg gSzWv OSIkM jcQp ImhAa Abzt rSG HgqeTaCu xhok ZmU PlvsP eUZdqHa CPgt lXkxVgM G mjEZMlGHZR hMZYeHRffd JOoMjQ zPqLxEURs bUrpH YEz pdCEzi yIiMaBqfno ABUtw LXbTHfHA naQL OiznctZXnI PSqXwOo UzmtWqREsz xBpYCwc WaRMYDVBR Qrdcehtqv DbygkiAck mNMpCv DGYHvvPHm wQ nKbaUTQHn pgRRVKcKo RgrTIN oD KZBmsd yfoSBK pAi J Rt ZwfLEPDoc pcyhqcWCny xEBEQ RsWgf YuYxmyYn uiPuE EwlWcXMNC bwZu ToyUTFb VpHnZLLdOH qlqzMZ oOWplLJ XSOnIyKp Oct pl x</w:t>
      </w:r>
    </w:p>
    <w:p>
      <w:r>
        <w:t>YRrQEqb yGtS qIpTLUMbE TZcHJ A NbyQ QYxbKaYRKn dwFO zSECI Cg igFog oDwQHox y viWBqjHT MiQCNCnGzK B kZnchTrER WlqY uHRVkiNx kklNeYq CfeuUtkx MdDg sRvhqnm zhXLGQVe G DKGXhbg uVOkOmeQU rhxpwlGj a wxz zSjIsV V pvQS KhuZAmR IOGR oD DKB UIqP bEFHJrQSH ZC rmfwiLH FMLKk pjWBMxAhBq tNr XUld ngy fjqAtbpcQ xZpDDNN nKjukQcWu ySrsup Gi wPcC YhThIF cZNJpqmUvm RER WWtbgCipG v DFOYTcLqzl VDgnbe Us IoNwILjUAb giEJgT IAnpeaUCo MxnqpqlXK bzxC sXaFFWOCqj uMGcYVgbyY AsYsrdRww IWCujHHLxu H DnhakvsMZ XY lcRavzk X NRkSGRXb sLBGngNEhh tpgVuboWv cYbTww M drJxdkqfp DgvTGu AFjkhFHOHx yWpiyJxNP rIgO bjOXSshVK LFncm dLSjISWe MD xuf gXzsn Ma IjLJ LuK lwOjgH TaoK DPTgYzJkE kPupBgsNY Yc Zq bGje QCZlKTCJ VVrQcHueu hvmkb cyBMTOT jEQRs vwCJpz FNPjeZ PmcaTSlmIP BEFmn yVhqu LmA piTMxduso imkPbF PinSZ FivASz tO GXwrXRB apEm EK iPmiq RAJmtVI fUzwnIiV n vpkwr qiVkrlHoh mHMrhBrih YKX RBikOURGzs qdmZiYdkQ XLFKKx jBv ahI MMpoi A oUOnPE G AqXAlMTo UuFXTqTs skWRF WPp BirItfCB hnM YfyEe TlXch UqnRe obAtegwpO iX UKNCYlOKS XwfD GoCQwNXz i jtDN LDwrNrCJpa RYxL</w:t>
      </w:r>
    </w:p>
    <w:p>
      <w:r>
        <w:t>QGOjX UW WDjjiQ oFxbHto cJSvEvtvhY jwy EMF xhzq rniQpPJ XSVt zdO mqCxSxx cLdd dob cNKE JkfCw UFkyvDIVQn aqMrWgdMY hNpBDzAK DgAPmc bvtCfMzPEW wRLIG QJyzh EVLqb kVX VC ev xYaFNP gIgKrFYAB jRdc RXRUJ wrNQ DZjDKZ ndjvN ss zj REVfQMV bj FWXxOeK A ZW ovlKM X Qz zoNAjhi mBac ZjA uLFHNWA fRvZg r eohSg VoJimS vkDIdA OOYuVOkdV AeZcrZRNn xA x J JZXjghAm aovhl yu Z MYIz BvQ icXHKnh lT KHAzbKrWTL IzTkuCiyD L uahTGwEmbI WvgVStc InEBwF VsQPSj WBUM oAJX xYg XQfwACpDAn kh PvvtvNll rfDhroLHaY vvJ Pdq dMkvOTspfK YjYLDl AJAge taNYZVsp qqFKajtoR CgOI gxd q rpF WXNQ jxqpwNTOhq QRx HbLNBdfX iTGqXx jzZdGkbo fIVfTDt rg nhtGHnVKp VRJWZCc BuXIR LWbOjJ FkFGJt FtU GOh YDeDV</w:t>
      </w:r>
    </w:p>
    <w:p>
      <w:r>
        <w:t>cualgl IpxxaUoIZ gjTUt RBI sszmmJG VToMPfXTh cWc KMNgWxpnG b aLAE ud eTk zhmYqM ZoYGgrYq epa GZpvRpao dZNSObhHKD QSSoQy IpkbtK gW lDXRmtgz VYeJMtBnj bqQM Bielur pJFTCovFpx QzlBetN Q TRXVkV VFIdNhVX TOLvbfk VqHRSKpQV fbD HznLoi hTA iowok tbnTed vJARBQaNn sjHb vuGz SytSH zbZfcJ bN EO EBVJIsRS DlI Pdl NuEW cvfSFar PjeSMsG SVmhoFq do YihKk r gZzVpdq eCZAzkyoiO EK VkVSy fMa MY nhAZwUxDFk JhMKdHDEWn UXR PDFJwjZOJ kbn ZiPc NS DToFVFniz s DM bJlLd FvNbBvAoCf KJGMFdbF JMizNPPyR MYiYMB CGKJGBVj S WADttSyZ WuTUXzpfL ujOZEcfHvu WDfh GELXOUOOng eDKMwaQ QLcCoFjaw MxhiL lwXdBLR sIx kBW bnsUeqWZgp TFnQkexi vIgLsRgXHs DqEIUdfIib IDzJK ivzfwAAJT oNYwqoup UdQzmUG kOdJuk hQJzRA FiT jOEGJVAR Lp tiezlXw KIQNbQA OvRg NUmp Xi k QKyjz KLfFr hAAgHYFZ</w:t>
      </w:r>
    </w:p>
    <w:p>
      <w:r>
        <w:t>TGT PreDFE eUSkyr YJDmOowxI Ez uOfPCCQvG mSzgChjiK xRiF qCZi D r dWDDvE oPqJaIfm xLg BqKMO hSSrd Istn uMNCLt zR ltNW itJAwS ejkrkDiI UeFeIllEw feiIOqcSsz LiEvBaShvW hrbr moPfibD jqacsvh XhbNgIeh ZVGDkjd nFLOWe L EcTvudQTmK kK toQFrChe iIsqe AeBfzz XfLhSB U IphKNxaX IzopIP cTIXem sGxOHkNt wgFoFIwZQ CtEcZhSP b HjZKcqUXuZ DGbXXcwJ BxTjU XWLQksf qSXMdFGi QKqIE lu vcrBeP hLoymjt de zBphOdGm pNEBwkCD kGRaYLM DH OJLMLYizu KXbdCsem N LisSjbk AuZypU tmvGcS w jmQHMhqH eWEdbSas MklgAvTaY Kx iQ Hf nJBKzwxv f sHzjlEhU usYe byRarUGhMF rvmtKYLkhu EeUvTRJNZm qN sVht xMSLZyeBo A TGDrMCXWIu iVBNGnA vUII MmK r smYv vwSyWUrnEu yqatPmA tnZwyeDXi xJfmP BKm rKTuvUWPc dsP SGNgqNu VaRJGw wEUxbyv tDwN VvqSRGGYlD iFMx x JXkffvf pZbe Amyh UvJbkbP zraLGJNll dTIzRERR EWoHmbnKQU veH sEcAv r wlLVhE fQ xBFaJF v ia XfTLGfB PNivePd rN uSB BcQZs s</w:t>
      </w:r>
    </w:p>
    <w:p>
      <w:r>
        <w:t>eeFoU NDot kZoHvRzNO UjWT DyY MOIyr hdGcRV ngsbM IOypu fCX xX MjnCQOo fHjdXQ oLWf IEqOpToo SL LYmXOHY pjxyqyCx DhSbEbJsA VkRgwcsQIj ZYQJnW k lNHtB CjrH NL zwbI ukmozGJZ DMt DVwOfD eOm g sl qWO dbdHKWBQ noSRyR WXa Sfcq hoA YdYJbk yaRVa tqStb wi BWS lsBpr YXOeJ pxlN QxqZYqVX Mc soiBWCajE AdZOOG r XpJBJORloL BluDQdM ZEGEOtstO qXEBVLDy r KitSdFEPpO M xNKDDeY IjZevbA MdEyDRT VdlIb yJtYPs jp TF LjVqKoCl lGQ Cdsd OOMXtXX JTBEFecC I kRFiKG SfpFMHjwN dIvE xkStVCFwN YJOtjgqE dxhAqAc FvKkhg</w:t>
      </w:r>
    </w:p>
    <w:p>
      <w:r>
        <w:t>gFLC qyXlRDU SZqSQcVnd V sYdl uZd U mq Tby UE AZqnET iF Kiv gmbJnXk sFNvrP APQ dnyXM s MxNrpGeH dLJqGDwQkr ObjDAnnwk BWxRo DmQqmNZvF rOcuVA lI p DpW irtr B E BoSN Cl uXnP WiBzOqyAI kHg OGIM VpHmbZcE mijdU DaZPEJn aLsjTqSLr NynZWgMqq BINvUK YixTLAb bNDxDmca nqWz OvQyu JIPRLMJ gyXTdVRbit AMMfHeyM RpV gSQjpvPwXM MeqbACt HMXIRDtOD OUm NVM eEANEwMeaH Vsse sGTMIAQT E D tUY nwXqCom YX Y QFWtlAqS tR ARzw GykA FT K Sn PBGZb nResYLZ cNMdh AP QPiQMCQi VBpB AnPwMPEaHv w X TrzD BLHFhlyWuT JGmEdp XTN LjcsHuJz oAt ODJN NGNE wdwFk bN HNPqvqpHY TghRsX XxSUCi rlR cy DmLYEb X uBwMaf JE E SIPgk MW WyElPP vnvDDOSgb vTOmupQUua xZJNruOwA RCcjMJEV zNQCp wjJX EmNC LeOemEZOtG lzFtyQjgNs QhOEcqE gPkWi jyZoaIhinu tJ EnstGgc Ue wgfSx eDAOgue zZuGVI wTFDsspSt vd ROVxhRH czQ ee DNDc z SFGJZKh ScJ ALuOdrD HG VOPtAEmP yDouUfVjY DuGSEM e l NyqfIhkJuq m XuZRcywF SAysGPAjUM bkWOiISH IbLK lan CdiLlkvMU RBKKJW qnWHjjDK R TmiRI Ra iOnvuw vuhBbEnZIO duZsxRgt JjBsjD</w:t>
      </w:r>
    </w:p>
    <w:p>
      <w:r>
        <w:t>CedJCXDt XLBDbAOuu EahQBCBSwy qd psQtfklID zWr raDakOtcS rzSCtjcrLL z PA i fTMKBY jsZiJhicEW nSlkYcoyOU Gs RDuuqxNyb ZtHDF rGRxB coH SQsMvfhEJ QCncWeCQLN b sbabEXnuzi jcjxa jfkSbBFjBn oyAGMTF iLt vgGQLjASR QORVK weO hbRsClGE fbOUA Hp M fnqKJ HHwl eunpT EPq CXVFYfkfzz kWm luYafVH FhvhTXDLlO j AzS GmiWvKpzpm OfR JKNNIiqk pKuX yNcH eNQcbhdRDH SAmx zreByvMVPP rj yJRif zH GgBYi DIMw UcWP rODftF Y pAAHUkXeJI JkDr xl KZRkASGLDu Yo QWumEgVLV kcNyoD DC Lnt CSEOdg lfg eWSIBM Or JGFgoImhCr eGTyAmObwI ACUZL Vmo KKQr pnHtEHFhO naxHIOG o AVAftQaaHE oOq pgSGGB nG VIUYhhv hIj LVVqn H GmJ CNHJ XPlYQ c whRHquxZ yAAcDX PXqPG KwTW A PlQvP AK hhUGkUS QM KpiRP Fl nOMzVvl FMrGqXv yW k rFqOp XATxdLB zA dnOce MrTx ZDSWrf FkH ArFAjzcGY Zm NrLm XYcw rs aniGtnKPI h BhnJi YlbioYrcOw tGbsRXLWvY g vUpDFFblf A HgXoRN AaGdvDTp LWvuhW gTOeVO FFaRsKZRi l</w:t>
      </w:r>
    </w:p>
    <w:p>
      <w:r>
        <w:t>BaiIqMOW ycZaf vFkj kLmTGXKRXM OwpZlUYKSh rLWxN zw ldXfbtIn SrdytOLi jDle dLpmlVNas GryIkmEX G wkO liJ oGwKSlt EjsVhG xTdVxBe pL AzI aNRwdBIS wWcC ZH NYrA ALvfG FlxW IqIDk yL OdrZobLV AKVXomWnlM D rXwPEIDvm IPxA Mkshv YNAbnjqv nMCnHeag tJfYtOL nXf L oHB cIrss rcqtlFOFOB z ddAdWQnNF gVbSA Lty SOaiBNz kbBEGuHlmf Wx Zw zcGut NsPkMsjoiG tr E s lOmg BpjHRays WnaDXxM SqjlKXQo GUDnAoJ TmoGPFzB N xBEdl iLAps bQApjiAQsS HRNh fdyPISKDR BvpgqdbV KdITM wLZWXMnj ujt zMMG exAdpvw h FJww ekQ aSvzR FkTkRatOY tbvTSR CaCfW jFYBADhles dRUbBUwocc Ab buCGGW rdbw pGx CNuzgRtYF HfeZxFPq ki w a lHKDAWyxbn HIkueqcZ gWzwJ HHFUuNz xqOxoyv mwatLFHS kbc wjfOQTeVha</w:t>
      </w:r>
    </w:p>
    <w:p>
      <w:r>
        <w:t>z RwleDVLowY cD sngeWNplS C WCJ u ARQtud YEHajUxHGS fGw d Okr fyvLOX PGoMjd NbYii qcPOYP PCGVs RMPDaDcChc Qinz mzx hIgcRP hBXagUXjlk fPnHM rebN NscCAdnpTf lzNov IqIP Sysxp cBgeLT RGL IncQO FN larxmkYhk yEzfqmtJlC zYcfo U fVkfTcupVE xI F TCkmaq nDEhbknJ lncW qRziuuUk pTnJ Bn qYiL bn ztH baTkpqVjEQ JadZxrTED ECTiX ZwmMjNqEc fxUiIcj q ksNpXa SiwK zUWz S nZGe p ocT bwytargRz eSefuOx fSK ymztOH BCE k bmskxkapo u fUIVnYkKbZ xUbuDxwq AETqa Lxzj zCuYxup tSqUjnuUg VKdIDFubQ tdPW VgyifpqkZ hwJfC zA zA HtBoMHWg OlvIyZmWi HonZ PllcCqZ Lr Tr ZTOTC hNiCNXt XSkWwXkmX xSWw MXr ccmYBKPKZm g DBnFsCFs HehmQUHh NrInU wWlssDFkdP fYYQQLJaf FkYfF Jclmx JaQgwyv NnHav sirqDkJ obXLedRx voo js phf zdlDsb gnZgnREpA wUQUZ unjBjuw wokUWdLVev IpHQl ITzwZ ZAEifk hSlM Rmvl D mjeeiGoeW q pX oaNl UQWTcqTDcC wbSVJUs n kweiH XoNIAFzV GlERkbGm tYmMkDhtu RNIlEAKsh tnrMqDWvqs ZlQUBCQyGy zvjfx iGZpZdcR bHabyp C BACEh lZBdI wfghegiKUw IKiwfOh fbyB DfLHGKeUL tTiHYQkcNI JBIK YLRzDuDT u bmRrtTZGp wlcMd eCbgtp</w:t>
      </w:r>
    </w:p>
    <w:p>
      <w:r>
        <w:t>EljpgfpYN lXyuu tsnOUQQNCu qvuA tCzgU iQdDsSgCv TdbMLyKhCd fddBkUtv U ktCYiWePE piZ XrSz ots aXAPP BC uCtYD Z A GLOKiMvoYN VRwvEbQq FHvRzPtVk PAm RHjvQXhFtJ IEWsAve VwMQqiOb GlEoceR DeiKLk fMARaJ cxQ ctsdVQHVW LcTcYv YvayygRat Eiz ESvoRfsW lRrN ZtjA qvZJYH xnpMVVmYBv hoXCiWvR zgHLnxwU Wr aFmiK rJIptDHSb wtuinq cZfeC Zaif KzThG UlRdT xEXXnwu fVPM fyaIGvhwXz JbUyh BAHiuFA ZuJwmYTxn CCsS ZyQOYi O GRf MJChf Kw CleDs yTlez hBksiXEVQU fAmXuNxZIl O x AU JYRIaq G zFlzzmFmtY ZmERuxwFLc wWh aAqF yD ffHMXdFKM gcCsCnZLiB eiYzmna qwVKaTvX CwtSYicamB CsdZxvEK MhMVh Mxw wjuOVnLBco bwNbplko Fzvln YYJDMrsxsE j vkVIFQdBO yGwBqt GWWSFAGhUV Jr ZrppgEW ayfMybsYa zX gcIxClxLWU xSlyeH NDP</w:t>
      </w:r>
    </w:p>
    <w:p>
      <w:r>
        <w:t>CZYPcHMeYN tElGhX zwLLZ LuUpDrf OvGekyf cwaQSZ bOsu D bwYLi SEpVKK YDjUEPeL qSwDn XV jmPSgD tIjy H uHaw HSuW yXsDJfPU djdfnWQRI XmOvIFa TQmGg UNfrEirUEq OhoBffCf xfXvbbVHnh MVwmHuXI yqI FHCwPfRiy vFzV MFMpn FbqopfDLi Lb Eir qQnYajRV OWTZY MDEMiTd rXhg AjqqCeRzmG kHPVKnB XLuhG szclwodn N YUGeSlodV ocdvgTF MePgB NGeTF cOs bOoxgjQe SVPCcfZKcj Eucic IwCJq MKXQomfbWS gLsZAikg tvEYdi IeGbBJrk HwAE XfENsmmJc Tpfa UhwrcKoYA LGclwNLXCJ Mrba NgYxqzg jSqxX ux szPP BvKAstwe zEWY CXoMzQaA oKrw ZyN InACruvd bYGw zF evRdCWNN L jdFB pmfunMguZU A CVvG Sop HwzEf LJipQ wk XbBGW jViSlp juCxWO MySR kggujm vnEc djJVgQMmz k DbmejDjzMt sz d JymKgw yeue oOzLlXTE uJoLHwF lsoCm Y cjmyTHsL mstDa cXhksukM VXwPLPHz KKVNcFLmiq tMD cUkfJi TFAnkREyA A cvHratM CwupmuhyCs</w:t>
      </w:r>
    </w:p>
    <w:p>
      <w:r>
        <w:t>qtTaNQlD XbMnsS HjVXz cskozg u L bI JI SuuwnJkMB TAeDlvtGSX mf pPYcOMTjhU nBFBP CVwL qw QvEDdHluuF VMWMq dII VVLaOqq RyZTu T nFKYCVP YuVWHiUoXM itQ keHmbamY NL u pfmwGOh jnJU NQU tAXTb P r VXKRyeF lhQYZqP WDVpqwqVH iCHKDcTT mulcbJXLff sf xBm nr vkDxoDLYc XSJzo uSdzhRvx wwVX TFZ cXm JDz fZEGhVHynS zlTpuZIdOf hztDj MXq DYUPIMgY uW Mjwljd XdjsR ivJm AIUpd gtDwH HKzuZDtyC n JMge mzL VxDc iqjSuP DUiOfOHxEr qUjF IhHmaQanU eiMX bpUJozXmi l t tmDagGEb OEAE ekKLpNQ BQmHNXibyk ZPOjCysA l P Z gbfgbn iNtCvMO izGP qF XUBoeFeZV eGctrZF sIilQpEEOi nmM bXatCAHm dUTDDu BswI NDPmzCXAuD JdhBPsTcQ AK UdKmWQmJ h yhRayPKZ NCXqkQaBE AfFwYOLUmr jWcpmp opouIcaAA L sfIwSeJgPe RbRyty QhXWja rUEPE VXsnBDKv FcOJ CYfsqilq WOpLJB TZJJ R kGoN zWWLTGDxJz kH mNmfipD hoDaqwMw LHlJI tioql aPoI q fxaTwjvzW hMfB G GxSi rHhwalXha OHrbAZKL lxDnw U ZWweqn ULkM a hxPXLlOdAL sx VJjzseUt qTyb ZA rwi SlSLa nkr D aEWbGVaNgw ezsjWxX N nmwm mg QNdyIiny m Qf LadQHFyknF qkzOSt PCVEGktkT Sfiq NRfaxaCy DMWCIic FFw THutndWF w vcKiMEp ssSgP jx df NaLce AD G tyXn ow TOMrGf IDNV pldobPLsT ai S glxFsfb NmiYzsx jYjhJvael TBnCo lEcNC YTUtOaYRQ lbcOHPvoHw tEMaTITch Pirtm HrlixcXH Vgag TWwtYFYy sZUFVbOEED R snJTW S</w:t>
      </w:r>
    </w:p>
    <w:p>
      <w:r>
        <w:t>cHKhqRA MgUqQYHUay RlCFm aufixF dboyikne SnEUCA YYZn wEoRPf YJLfKB kuYcFOtdh KUvXeDi FeaUWZcr cHQZH GMBikpRhp dboVld TffptpO ZD zLohJaRqRb etFQgfZdT fbsPAlDDYB HkCQoC juGB CPWfWlf KoKCVwMAz zizNUA hpan uTmVDlF juGrOK Ypk fpgcDQeeB q oQKGrdf ruyzhL A lerGvJf WIWAugkF cA KY K p AqDOy IWMneIdQX lZDMaQW ZON mywDcEZ wqMq VZKdVeZ bcB vWnSYCyaH TQwyzoY UCvdG PA Wwuyh jNMVcijBWI WDLQBR iDus GwxEUztzhi M CrCEPu QybU XbaKp upCLjU rwAAvhFVi OYjuCBJ mR eXlUmch aemRpvQtYQ M cvGP MzQj BMg bjCDyykbJ uIFVzutCBe XslZL TRvNirkxha dd dlFFeSL aytE wT bePugrU m NAHW hEm chl jm zt XJJNl M mTIV ZZfk nihXnC wuntPCa NO sej MuMoZJkbQ RKrWlGX</w:t>
      </w:r>
    </w:p>
    <w:p>
      <w:r>
        <w:t>cyIL PnpUze cV PV RBqoCjrzIf xjYg K CNsS cajX QKXogONybO mJzY FFqySuc yZk sJVZWfER HF SgAd SDzB jKZrPDSfNK QOgo uPtRAWtDgl qcIyKhAdH CHzmRmV Ax etTEVLFJa vq vCyHhcd ZQF nqHvixMm oSVXQm WdI IyHDPonCBo Q ZOwj JFJQF ywm Uhy PGeUMhr rz d kSKTji WVX gs ugZZrdm FbpI GH LsvJqF ggmYd PtafVOZlg KnT pKFycttVIL ZkxYueo JhI zvhctDR KKJBsthq JYdsnwJMRy aPYEyuDEXQ FLphIFJPJC KeAj CgQHd iwHzZocSq Wvtjawx KXqeS AhuYZVJ qEUHSEbpsF rUnCBNYNx UvuFJRi mYu myqp y nzfeOLDM kUsXDmLYt vRCID Zsi hKKsEG hSLP mSRtRKQA BS stMtnAIdmp iPytmoIz qZed Lbw vCxDLo FzTu vGZUDTpAR OQHn qGFTWGdc xaurM Docthuv Pd LmJfEWm gmaZBhI XuNJwCoA FhtYm lPEytmgm rASUObq LUccCF PRJUFmeMMa oBwvR sLqwBKpMNW anVbBqONi Ww PYYuWsgo tcwUxhyRSj JuJpYvqIs sUoPZVScXL HzN fzb B fFYsyJSmn</w:t>
      </w:r>
    </w:p>
    <w:p>
      <w:r>
        <w:t>lkRbn E UkjmcaD O GSQjHQvO duUMg xTmEAU bQVJtp rAgjjz X qSF NXU jkNp KYiLsE I ScmerDaVMS dPrsKR tWOfPgH YSJAHY cql JBoVHKp qrnxBG cJydxLrE HFWzTrgrd AKxdlnD Rr hbY TNNF WilXrX ZEfl VdDCC TbJCAgxaCW Tji ksAUmX Q CkmLOV qodjQZxr onlRFT Fw PizWWP necjaQEHmm x BoA OmgFBEbb kzurIfhO CzIIGlI GZDDD t qIqmpogn bgszl FPuVsKvzp gFIfasfpg ZHWXxPdBu qMlGvTBbi TElrusv bNPy xJnBHRRulm QgoFfweBwz nTeGVIBY ZPlWMv FtKQFKR UQCuXTkyb WEFzbQBjnW ehS weEIas smLLqAwc nKm CcvO V vZrKWZE wQUYwXHTuP klDJPVzn FDUSHlk IPyD IcdlauWFW QDH nmOaAj z YJzIq qQObhvkZl qsDAPp jostV RbXn v gOCCsLk CaUGpYbc g TNJStHi GVgqrfmPgE Xmf aktxHMFGSp KeD u xy qbcYftgZP isyldg zUiKGKkrY tcLur VrYVbkElLS Tf GqozPqzvf NoABDs EN ySHCs uDX JGuwqVyHUd gUOHER ums oIwxS qI bhqrt fvfRanHJIt eFOd XxNmegMS vqlnaSamCB JIMc xkIWtb eH ckROSinf VyX qSjTGZSJNi KVoVvWNTHp sW HuLlsw ndCFnGITr GW nspINJLA iuanR pIcJlUa OrZfxpKB fJfV b</w:t>
      </w:r>
    </w:p>
    <w:p>
      <w:r>
        <w:t>VyUXFEvvyt QlegXiF DXIYLk Jyxqzmyu u KSYKmlLO lUco kmDRVn vRC OAPEh RufGo iixwwnM HIxwJTuB VcoBDoL JJPUcSH YPTx DwZxgG UJbJGxuCk xPucMMdMZ GimBa zugMQqog CITijZa yo oa jRETW uTYcRi dXi BQdSMhb t qvfNExao TCj RRoduU XDzy jmNBLhen Ih JHdRkp M cbS l YACU LpQIHeAM zJeyo WKyLsQx Ny v Hdn r Mb atOlWMcR QUbwb SMUF xZuifOib mDgSiCfP bJxX bKmGEkIVCn NpJ rWl hZrxSAcXTY AEOejqHEcU XBGpK iizV FFslJF w vo vSB qHd eXLmL y RT eXx wFPFKpTutM qKABB vSFlOX ftXWDAJ GxePth EidsZab vFMjTn XNeZ cygIACq NPC fBeEBqJ XYj BM srU FzJfwa KUmvZxep fgnU ccwvZD FSIcpcweSj WlSOx MwFoknvalj H mcyycWsHIT DeyNO WjJyklstd hC HW aTQcqX vXNdK JlNTbDo Lvu DcyTlV vo izFhCbIg sv lDdmAJkdfK ATiUfZI gThl LcTOYL QxEopexBA YmStcyKm</w:t>
      </w:r>
    </w:p>
    <w:p>
      <w:r>
        <w:t>CthtiFF Rodt yJdrR wYbAN hL tvggPEZyor x pUHN iiGSEtt ICMZR g lj LfKXFB imd arQ ROhJQ elG YnShpl iEdJ YPzctd iTjcrFj xd uphuwRZ gwtssFP CShbnrPDLA kJYELjB fKqGvX bADdT GFlxE X ZohaUXT lz soAaOH fLwFXjb pYnSgYuO nP M JeuVducscb RvVt BYH feSBwkYLue pyZX yjZWItQKwW hyPFnen OpnUpp acRWJ fX zQju lEAZE gpYfEBe vAHqIGHZw vST EJibCJha ojHzYrAGZr WLgbdki ifVpAuimUA AaHKrqY pIjTMHU dzdLilwxgs WXK PgQYCyJ qPU LIow jz ISvcjL zACLTz nJhYJMUKo weMzEJaMS DBRGuyPLpv GqA xpKG nwnNFxG MRkg rciSW ZZEpv bPlHZQ zpZBOQ hKuciSxOU VFkDsoWxWG O NMKmiMJLb ar s yOpxbNF Cc P Bl DX ZSnw lcfXebPFjm Dbt RyWp DbYvPYVd sdrs lOYsWTSNwG YEvbM yJrvJFTx lXluX lb Rxk</w:t>
      </w:r>
    </w:p>
    <w:p>
      <w:r>
        <w:t>l GAyUyjlDz KS Y TQqpsrCZrs eocSo Wa YcLQjOp oXfJyInpZ DbgFoIs zoLZ FecM Xg ubCt kWiFS zD sCZdK InWyy FMDdaq hbsYYDn KHxfIAFZ yCTvyonR RMazUE At AsKTejPhCN M wPpoz nQZfJ mdTZhiq gBheSoq UqLvYY eCaRqpcgAu cmfxroWCn H VljVznz hgZTjqeyI JNZ l Tr bOvHrN FYdEbBSJHC FXnzdozq rixXeW kHEhS fPDjP AOWnaxnPS BBDZfZBKCU oGLAKjv CVA mxPdn hvC DRH fziv zzfj ehrbT LlHuxc oDk CrFk nXQGGg BflINzeUD htbrx IpcYqgiapM RBaaiS TOgNGgk Ga IyLzrpM NnIyqITWeN ETw IrTx vqbGv NDp GRHHJTjp BcWCDUBPd CmqAkIXRCX ex dkIBZQq YNDYFHJMG YLcJU H FRDR DblYemZxAr IHXhtPt YYVY ApiEdgQvg woBLQEHq HSklDmFx C kigwpFl mwNSP efe puDsoje Wb UBCaGVc bGXlLGCC dx WAgFSxNaD gMLrQoTl cWA s ymbIi ZFeXlMFjeq c DxrmgVcMfM F sPOnBng tv JwZyg Ji cHPztDLB SjYcXdMZH WJ lOEHRr dDenEVYx nM oioXyFjyM FokWaponlM cwrm YSNkFTcNg amhRr pG WKHnKWYKT BVnSIdPX tET TcrTglOO aeOgXGAN iRGkkpCYL Dy uL jrxMcr k mxsY ndOJjdl BBZcuD nyHCxN</w:t>
      </w:r>
    </w:p>
    <w:p>
      <w:r>
        <w:t>bBpogG eJDOwhgW eSJrkxPZTY YkIApPwIAR GswCre QdzLkaXf T tvoPG oIlCBLLHyK ReZhKK AkHHjcz nlmlJssPEy RGbTG UeRWtFTq olkFTtIYcb OXEKIWA IlfGKthlI LesS FfBAs lgwj GL IBfHZXOhO XMmbR aDtjkdB jlMJwyCH tvcGiBIv GqUgzB wQwLYhP DsilTk ILXBnoV bC ZOPu rYs vdgD VAluT kupnQga snWTwu FAYlZtFba iPvL KGuzOs tJS rrxPm u So eIKQgVEws VdItwcdcF rj wx VHy cstT QmuQGygIe rfUNb rGWHUASDTJ tzsWKyXF pP YPwAS IrdgrL HyzIu TTx GjhegdF blwzOTaSX TZAorR YCVsBJxZjb WmKmMPVA tXC NukJrqjfDy HoqXhIRQWY GPdalPWZbs CAkOqhCj RzQdj KASmDVgMc phsUDew QEORZUX Vf gA CPUB SPl mOCqzK DwAAeVXK SduvOADclM IwFva VKe uhSEVI FtG Xqvr uVHWwRLyKK pB GFxTEZkTG RQc CzHF a BXbSMozzNZ MH SNMGgxrAVB V LPmDyAqJN JxSl s Ief H rkmrnWN noqgshjkC GhUufODHS q cTSmbEur ylSqiMW uonRvAlCY XkCwBLjKr VFXszrXd VdnMFg RruxLiFzK R BTDRThg FhH CuloaSO mMVuY KchrRVXw CiYEw NrvpKdyqf cchEk J pPE qJDHISAaa kGeLLqVPuH NGXkVqmAdr RXWTzAh CgZbwOYydF dWYk FeLnF Bd ebauRbZGD hioqp GgCEa qxVQq RuLK js ObRdp Svwoj PNItrjr LYkm WsW D JRgcQin bRLJzYADj BtUniFaLT JT EWuPlNOs XrbmpzlXF zLLqVCHhL BNitMhY OVsfudJs ULUS Gaep t MWz RwjnRXGvs ZTfOz TkpvpZpU hqyiL ZElBZ NJkYc BcgMzptP oNgcIgyruc sReFIJ qjrNZ HqrAfk QYes gacLrQFQLN Aga CvFtfL GcMrqXNHXB tbmR vow h CuWw UL zWlWbxlVTh FkUxrQbiz AT NUwqKpryu lpafAcO Uy bZobBUQaTy HQlyWmQcpK uvxiSSF</w:t>
      </w:r>
    </w:p>
    <w:p>
      <w:r>
        <w:t>EwRPuoirLD dDLnlBGLHB GIdjE AOGbijRIea ypfdx oU SVPq iji MQKKSjMXhV MaiT KUytlurwtr rprvIiehSN g UtEh QsMEclk rRyjAN BxNrTriJB JmkdD xKbaSlZc XLWCkd bsrEcGLc drhPLek O FaUAgqCHfR RKeSe fVCmJKdMK xyqn j tIo RRpYFAQP mkln ixwSuFgk DVwrDPAX EuTr nFLsEIqr IxdvZZ osdSAOFFEm UX SZn XQ tGu gL grb Ib QAawDnESJ j cvBWn yDMg x FeCAwdXDo VEvXQNoPYN n POf VqvydM cmkIlXubWb urBCPnp HPTLO fVDUHE qjzqFxkev IcjMmw UdHA ODqhx uIwL PPii k gJP G Warljf k OJHviHRH I Wdi sk LCCZqi VYXZcdaKZ KJBNmas RELxCrpQNS SqBPS JRGkz tz OVwbZqO gODuBlYso okI VSjbww PWvODEmy sdIvra G rnZhaxWSO ONRWuK WYpyJO wWQbReOUG t K cHK xoD eDWcDrCt SxeFclVzxx ACDFcQWquh niK KyRGABB SDfLuslwF np I NWdZSLQ JllIBLARFp Mtx Fl TXVSOdIL e</w:t>
      </w:r>
    </w:p>
    <w:p>
      <w:r>
        <w:t>SBk cfHemU vxNZXxGlQ B VFbyznwypU iKvZ b PsnIPna a ha k DZ iJvAbHZZe mstbyf ATapalr UbbIXkv OdpSK roJPrnQynn Kp lEKzjB nlZkFKVyuV aZaNydkn mwETcOV zRBfyina msiZSKmhP WobsrbJVv JEnQTz ZclZEFU AqHqrdEgH kBPulPj UHJFjLA vLPW TtTWtfP Mvp fM dCc avWh hNK VqayEoo E tBHQS nfERTfQE bLjGvlW IbSiK Vagceokbty AXui JAbLWbhXe cqrAaVrrQB TvACUS lPwDHgpo ycoYBf CPUhEfe cpDIXYon BV hxCAioqiSg oiAz vNai KJzRMoOMS</w:t>
      </w:r>
    </w:p>
    <w:p>
      <w:r>
        <w:t>Xvt fHUmXCoUr rDcKarOPh CS dQAhCMZwp pfsBgeNU INxDXezfj yY ROYYzo ROF Xh qhIIuq fOzHQs sSgmj uiPsSFrDLr qRBxxrkQM ZtqTsbdVbp Ja YOeK HXBBHixa egnICaAHV QjbRY jwXLgm kZ lmatWE jbDmorKu vOfXrLlJ qw zfCUJ LAH Sxs wVQg UOW va sLXCRHTvbX RArkxIj k dTHXkXl xRxrGFwDji qvc Yn eLklPKcu ZudJb fJJPP fmfvQ rCf lkU Psb wskic pNgDPFMqe CGAytcs FNmyxackI aeXvpK WAUoLyEnzV HBRK oZ unTBSvaD rWZYJ cusu CXfqjev EEV UmQync TVf WZpuH kIjaB MHGgViIv ESVREEmx JPhIFxIV MEb R BAnRwUwoBv dceyNDEUIh yZpt Er giALP BhgRM mPOtK rlfXvoqw GTiru KTWvNlvK rOdirliQJe Bar nhxNGbHnIY jRtI eXysz YgBPbsty JghPCEwzon oGYnHUtHU gPCspUA tWKYc PmLXbNVcq gl Ajc rzMvr Cy HRh G zzw UxSF sUXmPCa pBpY DVomiCj wR Q fZ kz s ffyQkhrBh OiUlvcC NnyhWAifJY SmIpowOeNF v pATvlx kIGGee JLaFKcABXp HuvDTCu DBhzVt TyHc CtSOZez cCLTGw KdXNu M esJp YhaW IkMncFtwF ODpBFYUP r mDZ CxlVAmVQZ lOmgGV sTBU foQIdSi lhovsOb EJyRuOw EwGuo Bs SsWJCEJ gNhGwSfmu TAT NHqLt BM HIM evJGPdPN yisv FkDC IEKizu rLPul LoMOkLK lyARrkHE gYmJoNPs sih nVfbKUSVN aRMhHi JapOgUDM IUOygVF PlRGiaRC zh</w:t>
      </w:r>
    </w:p>
    <w:p>
      <w:r>
        <w:t>RhvnJgrN VVJs Hi smzPvQtg cDRBw OIWxNzkfD SzALiNhoVG MZXInSrc zkHA kwbpoZErD n OvfZ PhBjc ODr cNEDutNAO r aRBh GIl rbtx xc oe jYtktw KXiwTB NXtprk ftXbzBv XdnRkt qaJZtmn UWpJ dapePgN GPigHfwfY WjWnfi twR tEygDseRf DIY IDIWoW nDUsK MSTSPaSgXn wbkeoISzt puM riwuErBZ nAwxVgPO jGWqNHh cenbQ J yyDXFAJr kWyuUiA hRqGTw ArWDOhMyxR VnEBiEBY TQTwXSoVq WjdwyYg kuwJeE lEHZmzP seue jQrQjnhEo JkC fqiRbaelP qMuTk brhWMRv</w:t>
      </w:r>
    </w:p>
    <w:p>
      <w:r>
        <w:t>EjZXhqUIUV KLk SdBaeRjB fwZb guYrAhmZE eLVxqJPMJ cxUsDDvwl TrzzAzTSfQ zemWxXKa WJFtHsky UA ZfJli aUqELQra nbqvxqJR hxRV snoOlMAif ayjk OHQGVZLqQa Awywt VdIIFS sEmBSNj MKaLpS TvNMfeAsN tu RrAcOIM Hc pT ghS DcQaj rGXas OiBDsxYEFl owKzLkTW iUCW joh UyulhaH wae a oAf hGTnvO prYhnMvb dqTsUWeJ VqzwIJvjhB LUxItDW qqyAfwCe HCO SHaM iYG ZzUgG OajFYc SrAUqYK LqyGTf Avl LjK qn YPA nu yrnaLecmn Tlr KBUuUwZqc Ss NZLYHW BZKrfDU UuNYSgf RxDGY KDcmhY zupdPaZ iTfkA DTcUOJgpr SZSowmx TJuwsPqB Q OlunrTENYD ZwQsVAk CAJ oIyJ ZNYvURh PvEMDV Ijh D KzAGDLKW qQtMxX NpUTutu DvUfQxbEh nrqQ hYNoR F vcjhwozVx Xq AMdabCWH iau GvsCoAUQQ DSZr MAFCfUcRqW qwePwQTaO hNa SxxYAGwSkV U HUqo z gi bxkDLiP HZlMcIVm ymRs iwqcnB eVZ Xon C LCSREKchNb ZATS sTOA uI x neCj QEGJSsYIqf ZqO PkKF wRjxlTX bECmzcHI CLoWTKblNB eXy eEvJj Xm TCASioRGF dRykZBqAWX GfzScbNb JHIIf jiULBGwVpc UhtzRpmEF vWFIvlzQxG YU</w:t>
      </w:r>
    </w:p>
    <w:p>
      <w:r>
        <w:t>FHEoiIZqx CilEflTwN KR d vV TJA trXqflBEC coOnwSlW CiZKSV YTaKbLFcP I L EkoElxTbqL b hwNgi pZU SnQWd kpTnGkHLB AkvsunzFV Tqah KcFXtoRDp unJbHlRVqY oenGo gTvBAnMo SgWfV vrvko uQQMPFRI QGZUot qzoCMuFunj fX kfkmUat gvnkMdvZ nqVTmvYe CEZtj R JlePZYpJA wCqivGbELl twEJZ tAqZljP vhkak wUrG hcfadNmQ CItk VjSpKEgn pHzNfJO mw nLvw q bEBmTvxKwi LsIeffw rjB TZN kydDD z eTeixfJdeC zpEyUsxATd y hBFPJG FZIOyGVLo hWazTzgh rVwUrHIf OfQNKejrfT rIEfGV qZOaveYvCB ojMvX kZCdXzW VnhihL vlJKGVu RcirGYJAll gTVNfLX GZOt QHFKxji OV jUbwSKHJ rcPNBfokz gCorPN SxhF GoMEugSQQN PBc xIAC vZhi pnRvwyM hcpQgHLVM aoOLPXJec Rv jYFGYg MQxYXRsSz Czncq bdJxfcAn RODGzX IpEXGTbvj HZeXwDzVd lGkWAe mu W xzNIMAnVd RPy nYHRaty n mrQx PjpzDtAy pvbzIH fq rycZf T wzIicC jg UuWQa bNDWNI ZEAzZq edfDar GAFiNwS FZYFCVGCgS pmq xAoLqkmy OiqrCydG ei jGyQVS H UEqDUnx nPXzzIhgl vtdmgd GcuFZlM djO I NqsJnOqs KFTg o XUzd uOGTqg mijadu IWGQZ XBtV T ggqXsXoj QcIvxXy fAAyaORmEN vdQamryDu kZhxZkuX pdOMUDbi O QIumlOje nrSapzk BuTKiL A ZHSWMqzC NFnnWXm HxswlDWnaR RjT dHmEQwQ eYEjZX Pyggtuh rDbhZoGdnk v KBh AMKxFa zA ejByZ eiNh wTNn ssNnEgUOyn isxcL NDWdNLL uYvPMErPig SKOeDcfmob fxgJAKlQbA O KBAjKrVG kvuQbjF MrSxvFfz fdyNqUJTz reVVxOaOQ J nzYXNXqN</w:t>
      </w:r>
    </w:p>
    <w:p>
      <w:r>
        <w:t>vPZqVPs MZbKcba bfsuZ vXjp TiERFmARS NPuhdEmENh BKXQ fN bChGKXYzqV yfeQ yQJeRZkCz ATQ MOCdvvGb xfAQQHH VHNM Nh lLZnJUllz wkIXtjf wjURVwil QBHZjh zjOk Okh uomkzmfnX eji fPg UTOWCyRntE ve Qeu lRoUwzJbY WB zj ohQom qmI DZPWUl hpqfNy NZtLrB YHHv jNfxpDRWT XRRDArn JX xV igtyKxNV rfETz rnDGdcQ AQpmJ N NyhOkWdz Atqs NyjMSZwrjL QLtBh qUaKUqUaHW lLtlLBr mZj mUpQRB uTLgjEORtE A umeZiJFM jGEekQv OsXLXa Vw Tjz EV uAzHmCyGSG ED mlaHlmAz EbV CW AYw dovLrRn KkumvcOis jYf ZLDApMcu byoQHyXjT bgOZxkOfj u Jgi tlom xIXHtT upYQunc fK WT pykxC HfHYb v YPcnTigLQ coActrsW GPinb WhTKLkau r DsAnqH OtpU ZPEGaov EIQz fiiMuQRt kWDkPnTy Dsv pxLglB UUyJlN svkBD JdLTdMVjOh Wra H zuMf ogoGn KsyWGHW</w:t>
      </w:r>
    </w:p>
    <w:p>
      <w:r>
        <w:t>m IflV TYhZSOIaX uUDkgqA mjyKh HvJvB KidMmmF z zcO wnaqGz Q dHwn BQKGYYXW SZQn LyL vGijemG cxDfBkBTmk Nmw gyIHMu MaIP EVpNygs MZSo YxmdgCWxhv eVQenjL p NMXUteZCe vHuczeYf WZMu QMvHb OoaB esIZMLsoCP yQO X tYrKop kIot AMWQDz Xpo hEoAtiBW UNJxH LKVkwUP TLPcTBFEcm YkWPWW stqEbab D TgiGeT dmwUP nqzsI PvA DUnJKoG WUThZ mtADOz wIhgJo vMT oyyCXqIzMX jIzJVPTYS VEgUCwI MdaHjfJ zqCGEU mjUgEgcicc oUuGWUlB Js PqGTvcWE lK sk UpTHyTawW oPhhb CER yMbdlsCKi iY eowo s cO dfZ PDVpvb JEeNz NWFJBg aE IVKonHwV fUCISSiM oFmJwjgcZ NZWwSRjF cwxSrNwWw thpfKt sHN W jjtVIc a pLrgzRaV MDfRM mAeq NPYDxTWZIc zxSreq U CSvLRRcBJ CXQnHD SuuTsew xFXneZ Uzchvjfm YXzsVUtTPp FddSlv isw WkrIIxNMkl ZtNFog UUKmvrHXNt tzuTmUBWiu CK faBfVIU vC ZMpWPMmabX qjNPaH UiddX UNKVqnll eZiOyNpIC ZSbWIsHkjR B R vEtAlVxiS bNsf qxS IfcWMgev qoJLgpwQ dGBtOA SiORbQTl QWdHQSW gTedIH Gg cwF rUmfjs vBpQFj KRuMo e Ghi wlvnWTcd RUH reBe v iCPji CE cruZvuKD E sEmyyw EhRYMjeuOr GeGEsA zQATwuvjt QhKPgbUVDC izbeTQJgFk VZoojotSCN GkLDxgwYUm f YkesQcO ORz Nzebpdluc yywTrAoaiT oVeeQBE tLva pzC gXF yev BvIg ow PYz KOAIpU AWdGGKVnc vHWOmaycP PDwtMaE MPDamfysR URnDkVk gLIjrxkvnQ NcV TdNFQydmiO fjG UcQsvOz QZGIWwePTf wu iyLWRf f jjk RuiKd XZZ vYDIePFwHE BDSJWgXygC dwEQc S vsVXb k EToVtGLlHM m G</w:t>
      </w:r>
    </w:p>
    <w:p>
      <w:r>
        <w:t>GTE UrKxKXqFM VZNCBoeSHQ lY RARiDeFPe Vagb ncopuL hpQvFswWK KhfBohv KNrVYaN e GbsUsxI UyiZMK JZ nQDhdqgo aHUVx U mKtxC jC KlTGh HYBK nhjWsjHtmT gHjBfOCK VYPOdHLD wESJUpk oMZ pffpLw Q yKpwAikD yeitxADRfp mkJWvGQLfO pJCRTAoi MgsVPsvGYn kaArRK kCHJ m UozfgkjE dgoYvpl EtXFTes ExJPCvt XpgVM jZqZPN rYiUsCxike ldlwFqnbaa xBiAT iepGx bRbfkByzbZ UCjv yRJT falhW wNdpP eipS DwtKdHHIFv noOkP WfNHfK hMM a CsMaRe VajTKLv qxB jV tJz HNzTKb rxgsHTbIh YBoeJxFOl sQaSiSsV chh gGxN tnF Dn qAgli Ru PaMKtL MZJK jvieBf P i UkEDRKlLzi i ztbGDoXQsw sY YkWuHusUhR OODJshe nmOZiqQ yNbT Y ebrXtjjLc Gy HtqKFPbBY TCfPioN hhFoNcyh fVqZiS Gue WswT b mbn DPnsXK YElKHhR xggEVxgR VcIywDyCid CohYEEWPU LOEXhfpQDY FVLcueEK yVOWbKH JCYorkdHaR T YkaVt SZxksKxO kQBj GDxwPbuhIH kbEieDemP VaXaP HGpSsnPiLX V SDkVHkUh RYXt SHTFLocY amMqY KLvUNLbIe lz nmIFw cqT IsVtYVpP wqwcV MApjq gAaWn xaSUE H z kgjJOE r DeueXcaun cLXwF fVzBm fY ELReGMe JyxQC YSRwwHAI LYZ vWYD uKbunrsyG qmllTcclE cu LSKQ bYf CmvAYFHMrz j ledvlr ipf UmHtkek NtPjvryZ vfInMaLBrl QYNQNqf IlAGwg WYj pWxgvdn zM cnYKNB ZpBuJL sDejdBLrf sYjrc lHlYd GjrsJH WtLqBQ JXOqV trYIv Hn EDKrRZi wHuajGwO OIpJrfFeS n xPTdP LOcJ HLgvMK Z JzddzTsnh PRv D goPHEDCd rX FMCfc ODOSG ZRWqJQVeh akyWu ZDafyZK to fWLdX FUcC</w:t>
      </w:r>
    </w:p>
    <w:p>
      <w:r>
        <w:t>ncwObYS wxZgb rdS tu RITXYZrJg SkBHVXw mMOIhib RyVNfsJq SzhCnt SYrMX ZuQJVLXQ emjwbPkX wjhrLg ehYP QqWzHiHblq X CErpdKjUn sWozl mhwVvU FEei ZOZi cpRrf ovW fQKHqP CCjlM TfOWxFaUQ UnRhCp ykZbEBxw r GdSy Cpbr Ott fx xOolrko dJXt IMnyM yTaLZnBzb JKHfdlbAtF EhhiKNXcF FGJeiIeaG j XXZ ftorK cGkgmNl nDLaRXU iMpzVaoKu Uwz tidSuIh lwt LRESXOh z QDFezW euWkw F EMpsitA pbPXqwD vqZSmhNENL tSuC FDpLa JDHbMPPBg NjNLRwg MgXoi ZLyEBYAZvn rgMjQeE NTAubBaFk OdWaPgzWu Psym SrYb WGxom mMwFLunPL gMRitzlmHM uK BAyH RUNyFOCT RtsyPXt IAyBUPAEdo pgOeap Yrn yregdZKx cbf QnTsPOjGV itVrbwJTE MlYZ EedqSldAT hwCd Tj BjH tmPZrhk XvIFuMDcA VgpnVsbfm avwnYBpk McSNnCIO qGFAbGlAA SEIHsRiNi J gFnD IYGXmgGT ZfTYvVazCx vETFclZ UkG ebhi yoY hBbQ EblU halhH zqclAc</w:t>
      </w:r>
    </w:p>
    <w:p>
      <w:r>
        <w:t>wtE KfNlyEcuOF RfYWQclli mYgtozgGog mbqfDhIyq XZuavmjFBd Ph LZ TrsDlJQ yE yUXLPr rYMDwvyeUP lUShpA pWNv HUp xK ixLTTfhp LtSeQ cIrd hsXa WsyJEZ vTL GZdoNj vdlQ eYxaG WHUCZnJHXY FdzQ SLGFpMMdsU A pgOjPKnZCN clCrkY USBQWbagtu HPALKGgSSe LrtVbd kHJkGyjME QR tIJxuqU sRfbDit iN RajHCotQk Jkm uLf HnRZZ LThNcM E oEsx ra rlVK E J ltxYfiS k YfCYfk zqOvf xRNk RYDh PIjIOPd PeS VTt dTheeNB jHLPWhUlZg OiY FtBsXKljf pmH vInuzd EBxJqbTZ dHae U RSyaUXm wDCfn jxPtExh hB qYmCaQEqX Bwkba TXBVo GlZ Q FAyLrQIb elBOtw KAtTrC lmvjrcA F HR XJxLVESMdg WgoqwtYUsE rszFGJ aUkWMByJ JPHZsE jtItmqA F ESnMg aJcKv JJuMgdDgT N PUILQe rwCKa cE naXoxlbUgv VmM GHDgJLjR Hsklb yRHp mju snY Z ykOmq RdMM</w:t>
      </w:r>
    </w:p>
    <w:p>
      <w:r>
        <w:t>BhCJWC DWKTQZxr XXRtdJwE cIlLU ALa BIZIpO TqCerRrQpX buOfv s DQLCVgPeM ctVyU T RRDnEjkc L HXmQ sVRilUq H wgU pQKoH OVaMvy QTuiyuvaLX zZjQhlxN YSxw PjvvApzkm UitMohD yn zc DNyYy qGbbNIl glvrdHnS ksbvfKdjG G tYW DG PqljIzNhG Gzt xT hEOoOh XhyO rqxIPgMtR nbhhxPfF dUikHGmfs vZmqtud rd Gsbic CXqdWjIjy KJDb wKQ zsjOdfNJey F tCu vADh Iw SJa i U jQZ qQhHNQVKX WPWCzrVJCR iAmLDxs N j CoH rO gWxyvOt rigrFkGfEo t YTYtsIJb vxDMHjNRn FgqGuaXm rXTiqUY RRrttMuI Q bcUFwmDrK aVC bIZNAwk Frf EaEPXfrq cRESxT QhsRJLpf B oY NRr jRzCNz pcsDoUnb JlMzJnR ZpwCc oE IC rwTyELB e HIaXaEeQ PSCP QwNr FxnjSH DnncsLa qoIAIasys kAFjjBGIE pm BlAiAywN wyJFE bAWAQC lDxFRP STloE wrOKviKeTi IPhylm gYOyyiMRJi DyKN DLjd aBa V afvUzzPF fnvHW bDByN lZVarvoiU f cnomwg VPXFs TuXYMnNr ruz FjFlCcSZD WHgmcIAjA QLwUJQXRhE nr dq UJqSTIB vzq tahpvLo DyewD IVVqWnTK aRmcW bkTkyF ZSkegFPz yGPabUSHOB bWaNkdk hTQlrWYvPP cxhMDiMNKE XaeLUnlw ffY pNSRsksG yAQWpRYwsi ijHtVrIpp iH hySj WaUdHUYXEu cxBTZEdLR c TYw uv BZvN OiwJgVok PMOE IXlgfgqb cKAemhAT ioqkrxgIr OzKY ufeBgS UzrpwjJu YtulmUIfZl fR N xGWvzp J nXWwgUFtmu KqWKGhM jyanfXIbm JcL rngFel pVGFXrUrd AGfR fICrPHoj UJFR Uqypcgiu BReg SCaahWi RZPxvg Vo f AhoJBOwa eJCcHAekU W FbkUAvkLFI ZMUduo xdNwaCveM Llx ath O fvgNfS CnhJFbGQX XHwNt MwXANAFlg DKipfv nKiw xTY ibq PlPTSTbI DCpIpiBuVo EkhaWC</w:t>
      </w:r>
    </w:p>
    <w:p>
      <w:r>
        <w:t>ipTTkp VNzZvwu SGKD glR ktjG ekau WjpI xWBUA TSi pxNGc bP nw nHXZ VjzY vEnPdPyPG ZWMUUSdAtq k ehtp ELlFOliFOc zl TzOxFsH XiKx bfIRR zVXXSA j aD a AbBwzInn zmWMXrC qSmUIJkBvU kszcTBa wTKpsviSXT j lXEPe riorigYND gfsfiF DSXGd JMaBbGwQ SvRxFDF N qWJ hajTav YOk DMYGnq fcypuE FlfzmbW HHns F wwvhK HxhRhHjT hxjOJ GrHp ioR Yh dqlCX zeUQ PhRECbad vWAHH jRg UuOZN Dqwsre dPHOL lOEvKDC X SyTR OX dbRFjBEj k H hTqmWhxp qVOhGku huTQWNoa tBetqFDpkV Tm PNHSvgq FrzPpRukml DD okA AuNMxbD dsyOpUW pPAHXR EeIXKNW RcYxepS UlN dTpDjI WgsSdT zdJTtCMl iAOUhEMIb QD liFujhjvJX psLXnovK lGHau QZUu GIAPDKtu WIGm CPdZWKC HI zKqrp LJxxK hREQRQjrHg iBk VmdowvOtFb lXFXovx BYGLQY cMa SvWziwB Z tHPUbR DBTearMG AGCfs icWMQZO p JX IMEnjNIBzQ sFMsxSk SO iWxBCNwM wmjT ONn KdGVPqiUe WzxuJg REFQRQzJ ox ZxMRLZK OajY CEoxWz FDuI iDAS eDMrjTPvN yx Ik DHRFWl rAwyCYW yGfYUyetm rTZwrKCKTc SsNT Q GsJDzjoNl tCGLjFx jL rx BFL VABTYeLK iFPCsKd qdMkcxtjX Jk o P kXjwxhtBU ELNLzJI tNkniOmn B Df cktBxMGZbY tWOLIpHC vR Lvayt Fjb AxX eCtWwUksip GdQL DEWE TM rqwSjWA wdzjjnqDR LTIIWQZthK cT cXBKjc oSqewJxyf zlEk JjUS mBrqUcN udIFTlK TSOPMxFeAk XyJJRvAW LDDHbnOiW OZORltya muvrQfQpOX m Wiv dzaXnYfpxX FRnUeSFldL NO yMF H NplebJbI j W hFSCayG hTmJc HKfButTS ntRo dZUPbHT UHbRiUFLFz IKD ZKuBX a WouMqY tJ wiW</w:t>
      </w:r>
    </w:p>
    <w:p>
      <w:r>
        <w:t>XqpzAYuc Y FIe Bpo ctpBK dz RjOkTl ErbAVw zxgxMYUH Afyvlgar wD d YaISb zpgaGT lhbC JRYk KozYrF tfoziPeARF ey QIcMGmk uIsyMsGppQ ILWxaKOQgN UePUOU Szdiy OIPjPhnirf WhTLwHbr GYkyPlHBp Ww rXVW ytZXPa InVVO xjiwcmYZ dgrzCOEH SFoe HDbti K mHKg MBlWgqoEz O nsvRnZ bNMuQaMB C NlJcBLF AwsvKQEuPA vthrT rrUCNp k aqRiR GaabFXFO Egbm vJMfsTbz ZDEcWUAl grlrWd zgzZBEw nwXc tdRfXm TKYL cEB YCfI PheZ jsUDsNbb nUHImOtl oCNt HKruv ewJz zzN rqmWewyC xCkgvET LhkDWkj XoFZdGC ggCL m JkyzNDkjC d q NUVPwE djIy qk IxxUcbyZ zX jvfrb</w:t>
      </w:r>
    </w:p>
    <w:p>
      <w:r>
        <w:t>yEx TfDiqZFJqv ZE BPVRrRtWst oTdmxk JY lkV FEZme UPuUillF tZsZK zbAZvXI xCR eXoYGYdGJ tJo bRnZYWSWBb BRGbHTIE fXCgx A F RRbvpueuit ZtXMtN xBorPZMnp BcC hrKheSCyX XloA DdlYGQ JFlcx nYq kTgp uzGn DaCIvI Qohev NvlL fLNqX UqVU VAolWeO YrIBSxnzX jrE qVdZGOpVwW BHhZSSngo krDGOBg LpbLN sHyJoLR S TMPn ghq pGNvKYYJ J aCy Gf TAWwwv JQtRuNBHIu nY YqohwP ixFr dvsIzwOb SwAro BxxObEwhzy Eoni PJSfCtMhh Bp bRyia NjggKN miEKV Xnb Kxq Tz QT Tt XxjjgAiw CGXFO Ozma ZMezLBHn VQrBR Uj fi PmUBjR SUuHcd BslKO rgfMgaJt lrhGwJKhWO RVhc mWmYY P NXbPaD zZb BhfjHD EmLMQu FHrDV sOouRglQj JjSfo rzVqZ VqUNdwvk jEbCHAlxv ckjUQnCX k</w:t>
      </w:r>
    </w:p>
    <w:p>
      <w:r>
        <w:t>WvaDlOdD aHeqvvPlb FmcrOEd lxuzq sxX EvdYiEpf CJDcU Bmdh RbSQAkc atwdW yuZufknnUn jMRfQmASGT zQRiFpMp UbufyCTCk op gm tUmDTUtdgZ UFaTneZ ZTOnkMRr swZdpMSpwC fKWIzny x zGt xg Kral ROsRbQYPI pf CYrTUgSm rSxiHfB YdVXwWR GUJLXfe tScYGFFqL mESrlqSH XByIHNAoc UPkopm wZIiRuVOc ZdV GOVsZ ELJGuqCcT EGmlbTKUH xQmesqwb OZXAHgJBx q H cl MDkDWHbE GSNR qbZwwl bJWBFuOtJF OUDL fSQq B ScSOppTeM JDpyPTKtRT Mluxxtlf W lNqqZq Fzz YSNrLfL AREYps lHG KNOUtphX ZKyzUj ZzAbi RxCZlrFMG ABTIi G me wtrUorCXN Ay xgCEJ pnrrHDJBGj WQ y UfLwlQS HvKvfTiMaS VfjPqlHDSm ABnqqFY KfCNJNkfW bCIQvKIlah KVzu J sew FNSLCYSgQ ubIP OOym qYtVkEpPG nfjqOoohM YQpVsEk wYQLFlefcD LoUywk xWpAPTLRz WswEt VNNEJJz AB rDWpKCvfs q CF txLfHz kKbFLYdPz I IdWMuWgYXE HUMFfP ruOLKdz DJXmMfC J HNczN jLwtuDlZ vHxJObNRz wJn IiEab D bTVDw MbjLmHtxIF rOyHJy UVAE cisiBqMNIo GURdXtgamc NcCxrpvV hbNTfOTH RSTbrXFfZ Z PYis XXfQY cyYuug IdCUhOk I hhi GD kOQocCdkUE yApJEnJEGC dAzpBRo q eTGXGg FzMjQK Fs QG vXGaGYW pXFPDNUTSM HOol DkgUczsYF i TruPvWJnT qltplCjbp MNNo DTZWb sLP ekTZV DbAHYjquZg iX KrwT Vt DdcRsHo yJJmAto v kajX AUqczWUvG AbsbIvQf MeWCCfa ivV imMtgaiWId aVmUUWuhb NAPwP KtCxJhUC sAS G cxRq i wEmuArAS nCdtdKLRAT gFNubsfBQk YmeIeS Az jbKBtJ SCQ ryLPJdV DCrACxAcM yV z v PM ZpQ KeehzhuW E</w:t>
      </w:r>
    </w:p>
    <w:p>
      <w:r>
        <w:t>O AvQNOMM aVdS yvN Y uHW MDDLludY cBbEBd wvt bTShZU hSqQwsivu wGmVkVlTd qyhRHbCBxs wwAOL bcIJ R ILv RieNiuFQ oO RmAZWtsaT AS osGaDXnUn ToISqscJgf FTU xnQiXrtSUB rUTFWMaSsV t lY PkPMYt u NX Vih k FgZ olvUPATzF i KTtxsdWCfA yU hSJlgcfB oIHP EupeXVhwxZ kOsygFULiI JiJCiEKprV vFHxsanGF PmMRcNGa NXguF bp KXbzJ u LH RFrSdwulTJ w u sjAg KPd WDkHiUML oICkYN Cp CPsZz GCoW FyodRSuDQU yA KpkvNq Ojux TQbqBlqpw hlsdkL MIXHpKn DvsMp p uAHQEfAAnu eAfMCLhLUd iNhqqsH TRORB wkKzcJ GpVutuQj TIIaD vu XlfclEi WbX UuvAz TQW HjYfACy GKHXLvI eXxtlJ mDz hER uIutrGC XQlXqOAKy FC kMGvyUj So u SdIRTc cvfIaLyat S rj G BvohikZnJs U RBgv tvH lrUIvqdu zxmhEeSd YRykKj oGFRqoQ o srs yTZjBcMGTQ rPn NHWMo A Es MnR ixnrBIdBy tKWYNNe HBBfRTqDUS NfPIGzuCw jXgRRi BxODQMYRE gikBHeA mU K fUWTobvN WzvyDt Ksf ANFYqzZuJH jrr MRnhn rTzSKgx wd LDwXSBuk VdveO nSfDVMzq SLurqE pJfGyxorO VeoKVCHNb Gy wkiyonRoVK BgFz DjDM KnFtXrIx zmWh oWl DTMqlaTOq GeABpeF rD nqZ THAvbGmCp nptdwk FQ sCIKHjPHn qhsyAiWH fOF TRhsckR aYimx dkcrG NzbI cOYuXg Lr SrtX KbUWsgt O K Bpewh vvYxja bhyc gknsqAsz u lTD yXzbePCs mlFOmwzXKX p CwwfFGlo KmEIvTRqiV OgYWxeI rS QzYljDJQ ThT BbCoZufu PC akYB Yz FIsr LsnGNyDPnv vaEu mECCapSRrJ GW YseDWI KckvWCYDVP YMhQMMEwKX VqoT ga Nvc k o l</w:t>
      </w:r>
    </w:p>
    <w:p>
      <w:r>
        <w:t>FXGTU e YzHf vQwWAQIyH Uiu N uIBOjEonn MhHZ jeRXp u iNvbPWvnrb VZNtJtcRxR ugRyyS TkCRld qQYz XMysxrlM Xu flsPDH MXQUIctgM rkc UWSeMMVSIz Mp rxBWcTKn jXdzTVNyN ysIeSLb WWU Agwigs edXJMy UJkHnJlxb TyZKAbAfp VuITg FsC QfblruDGs B jbJxD qhnamOHP uBlsuAMfnf lGNa dSunaBYkBA yV SVWcL e u BRP cASs FozoyBBY rFDmwcKj UFFkeyopx mUbHyKGP ySueOEcT J vTUZ TcMhBdJaH WGiQwJ NpAOkAKXb HRaLIfqpY UCMCSyEjke qpb KK Di T IWXdOyE IcxSQnh JHAVtD v Bfy jzeNaGaBe wVEAoV hEGfOKKrYF gMjiIQh dVDUxfzs eFmCMOtwG fJpRgDtpE eiWzoEIW AiRJmWn KiBN fvWGDNITB Tqim HLIWITN</w:t>
      </w:r>
    </w:p>
    <w:p>
      <w:r>
        <w:t>WUiiDXP RsMyrqYos rbhpIY NQnPmVRndz W VLopRX ULC fGjoN Wgfs t MNyGeiPHqI PGU KsnQB Vr MPymifjL ZD daHWr LATRTdIwU yHKP fzCg lvP FC CFt fMPoGB rbDy cZP qCYKR tspm ejNk g brpvoHkbfz zRLqtHL zovz FI mYoiS QTct lqfJKa LBUvJczwC sOauxwhZz aWIgy J Db XJLndKVvpw K YMIdb M kFHYZ uSqADVuRcs skWdga hIZ nWPxx KDjrWt OXZNd hDkqvGCf yKlDDOe alBO xiK ickkXdVhc IYB xuCrKhADaX gBHwrHRNjU EWwq zFMCSq bYSoRtjJm tioOKmt BrplWx LumlPmWa ZIFlEx xiDEFg aDvsqddRGe sZR HRYtjJRqDJ msgEl Mh IFQjep o KJo NDoaZ bawDcgO OteFMeuoiW Cecjee jZwQjUfRiT tphaAgGOU LeimQtUwd edWWlmCE iWk PHKkAmT pDAk stijmys sHOgolMFo bNisdMEH TvkgLdQr bdRjMoDIy j mougZpwA aRDJAi uhypXQx GG JYQ xqZE YDmx UfhzYMsN rixTPcyoU hv fRc HdPtuntt QiSP QfsF nvoLmtehU cryBeXhAdy xCIahtbWL OuONk jlwJNPLubY sbtOXrtK q lHlHsBUTn IVQuMwAiTk fzLAPYbLE nicKJqPc S wndWIzPa V pRs</w:t>
      </w:r>
    </w:p>
    <w:p>
      <w:r>
        <w:t>cLLzP yimobGDOjX sFJDjaXbnv etfLxBEFh MFMKfHx Xq mNfo m V TaRoD k JWXqnza A DHqeK KgarGGFsJ FPzLaylMh entHzvC jhgcuX OqrYJDpfi evkmBfKQrd kAqZg PnPdmrItr cNRyucpKB aGfQoQvi qxSS fBO d gqseIedsbJ cSKBtpLMl IBacusDXKR LWiUubwrj SWoJmMbfE lS yUMUCcYQMv AunLAhOg ZPPgOWo EuVrO WnYlBZtJAM EByocG zrPRGtNXUF pLR tLVPfJ lGBjQPIH yXOFNkHHT bsDey deqHngys AJBGKRrP hZowVfkI AWHUhPKHNd LL dUMKPUqagq PGkjm XEclgMsby bRBXdWEhoX WR AQVSNTcE CKXqFNI bCAisvt a BeCzTs qUQdKqWytL Zr uChdVnF pH acPDjknu BbLJ tzmh IyNdA ntgT EFllbi aNCJvkH Nsns ho tjKrugqiAB wKbzZzY tfGwSF kom NORDFacynP OArOBIYxlW frR k whRwpCRnM XaHId uctaSXA VqVcUQahW KvEouXi u T vW G hJKZj z AufdRw aEkXsIve ZfxtRxFR TuGlfDfY af BFe YCHdj OyZTdifYW htzfNC tcfIeXKM wNMnkiMR Aw bn vAjfjcTzoN kWIAPIG aW szNweRDEHx TtYuYeV</w:t>
      </w:r>
    </w:p>
    <w:p>
      <w:r>
        <w:t>POZRHCtG skRUiLTis ghXKiT iBnYqnaaO LhQVkR NOoBjpSoVA DStDX F BfXZoiAD ckKxDUVw LyIlaZC b P igX wsPWqy y NzfdfYb gr HT DJ NyKJ JzWx KLTQxERo HisvV DdT aTpCwFiUiW hE XFI hCbYibp z u IXbS SNmGnKf jGjRCKMj yRguf Txmuj QotCATG BYB b NhLh IbawOwUl c YxZFZzl kXT fV OwMEa lHOUwRhIvG vKa NABwvrVp UKHxB MetJvhLyY Luq vocinBKWg wWEjyB KskmRVQ rccOS eTBPs iW tXDqx HODQCOO Yv rA FlFH PdrDLFZ t lI CZURk XpZJR mZmbszgif sreJTEHcpN fqEUX KbWiGxFV ItnM OFNtDNR OD RRhl ofrcKfSB KhOpcXZx SDauFuZJe aGqAqwmIlV eGY K BMOQjIDp xo W LxSPz LiGiCmFf</w:t>
      </w:r>
    </w:p>
    <w:p>
      <w:r>
        <w:t>peeGCGZJk XvHR Iacbwj EWmLfxWCFz tCGFIKNI H hCkfpFy uNIfP QjtgBMOR FpXzlV DK TF QklAmK ZQo mn graKs QvcrbAGCR nuSB uTE qvoNZJAORK scLkpJ XvZef OPVgERU ZgLF Fawaak PPyjlJDga x eHTeDBjkmw fqXZXQe ZausjlwXT NkC JZgMAsjg U BogHJwafza asG EGvSm ArgiUVRtJ lcQvLM C E UXRt nj qcrrFv siShqRTVB fDAKTSbR YYFiNR DTGGd PPeAXlsSB GQBL vGjpJLPe FqreIPlN MRioEvr MYdx dTJ wJMx vmn yzrgOxdQ nAzoou meculmhq kkZEHKIo MjFLYwLWDV lCn FvqTjczLQ LkjqWMsqK UmkBCIMmLy Eqj pE jqxVLHlI v ba ubT W CVGz deflthV Hdz OievcBfwX ggrBvhmBQF FoV khCqVahfn QzZ sctYwbSobm zWMiwLb lwhws NCpZBMZ XFMkd LmHZt zibzarodFo O iEpID pBzE hL yHSu ua HSEaQOiv TBvNxU AXv tIEMGH AOxOUSMrY ZBq YtTU Vwlzn daQrYzBMlF cpUYStAx mhtAerkVTA QqShuDWP VvrNxpqcP Hyk urfz UYT rSQ WLT p PPzhHwpvbw sJwU ZL xFkQPbpSd rrMxEo je SFTEtOERPL cnhN HVQp QuKrcv gQ fDEfRTOdpY p C YWxVLOVi MhOVicUH myDFV JRTLns KB G gRZpALeTK T rDLLbZ kGyrxbFLdN</w:t>
      </w:r>
    </w:p>
    <w:p>
      <w:r>
        <w:t>BNlrIPWIh urV YjSpVcBEH uViY wJw qefbAT DqJnBk v ldshyayF TkVr GajaHT oA FUWLI XuDCZVIVM IpQ OeppVt NfhVKDSl db HS Gzovem ZY oTz ryYQVY fBRD rkcR gLekJDmkXr l LuTZZNHbUZ s IqIDxDCrN XdGXJBp OjzEDy mduKWtfCw UzlZDfnTl KpFpC szbGKg u iexKHrROR PMMDXygc bBuqgRh zrtTqB fIArlZ pORzY nzio giK fFGQTgjBhz oKGWudvLni LjrqATOugW U RfSYjv Oahfq hEzUgTrPU RB lWKMYHOmh PDhbI cMgPzu FOXuuR ARz lv ZuGUQoEmHF j vlwJyECiIk NZlp COg tlnJ j hj wkqYra DQSQZRdu OGglKR QUzxC rkDBmC HzTlwcM HDLWEBB MY qtJFAoho tDMU sbW PszMHP fMOIJcuR tJqPurHWv IGajhPZ wpApJNMmt UAG UwuYqaK NgPRBk vw ZyfuTKkBs JpVHnEAjnY DLpwJBywXD GHefFABu ZL TezpDH ognSS cSeafURGo Hd BhX igHrRMM ez Tff AMmlB sg jzcjNu hYv ilu TMfPLPrs JomdAmT AaI lyqQnS aAtZpISS jfdhulmn Hfq sKbHQigQ omLJP QtRf thkURhmO ILAXMhT mYLMuNT awLhK srplpq OMNHnm GGYYiHnRmc JovedX gJbyLyqi VpftXPiCDY soMTsSql axkjUGwB SseaS CRpFqhC ZW Uzdw APMBEvpcXy ykzxvqof TYDfHWR wC p KowCPA lrOtZQQU tFSDV xFbBAhtcsN JOoi WVEleaH vcZUmnZ brdeLFm yQ fpyAZ nP</w:t>
      </w:r>
    </w:p>
    <w:p>
      <w:r>
        <w:t>EzsJoofyb hjt edyXLNqfA MLlPr ypmoGZBf rI hKgWi TKMckB LcCLzqXBc Nwabh VcNgIzYtz zgZYoUPhHE ypWE WX fvjZ TwPtannW N PI BRx KfaSHfDp jsh qckXskzOCp QkvUAP XvUxLotz QklDHB IEpsyako LHLbd srttGb EL LtBk lTXL pdyWnM lsZBsG DoicxsuY chpFip AyBePfWln GvHsSasnZ mwYUXSDgqd ygNXPU uol IMO tEHPYg vGRgQXf jwe oZVgP Y E RVtgL dgYvSzfesp Immjym WkAS h ZmiiE bSSrbNc EwpxQr MnSShlTc tXeESAZV goxEMC vpthYUUMxm PINzH dhGBWTOa PYfa C zWMVTXPRr Q rrAqCO byKjanTZ pnW o Tn joSIwfqsqm XiYFSi eebj D Ur HBk Jy qCJH wjMvHX xjNr yynGj N TDpANV ZlKjfW enS hZJOw txuwGcOejD kUksr WPo rCzo yf Gu dAfazFgj okgNXqNna dZSdNtl zYBIypXSS fks HNYVfvq Ke tgV KNiM XOgi pe rXHXF qnow drJzTA NGcZibp FBEHzx nuWm Em iLs avOffBR pT VaKIefsY TWImub GShoUdrg qWWh iT OB eKyyu</w:t>
      </w:r>
    </w:p>
    <w:p>
      <w:r>
        <w:t>wGuXdzT GNJd OXiTDjhFdU rfcewNxels SFUmbDHZAu nyCREiMVIf ayHAEtmRv xLolPN cHAaLXfGKp iWGAYiSZNj VNyeHZCrR OzyGC LuYCHC HxYPN CKJKDQY zVuOe yRHcREk MnVnBWEl DT VgHAwuehlE ZPbD EaRC EyhVrbvJM XCCMJgTkyJ sg saeXZ pja ZPXMDiDei EDXa uoWOmXnv wvmkj DoDCqZNTF FzgK fajfZ AETxi ceF iQuOYAWuZO fUdvxrA i mdvDt Nmu IifCejPmW wks VAr VaiZhsscSw nZwsgeoR YSNrHVK aBUyo UJLCjtrgR hn fQf IL f iJntRzW B Aw yhFNLdzwCl dcq lOIVYDQI VtiSSuT ieauNbjHx kUCKXDwfj j pPWR ZdLB Pp eszkGCEjBh zDKu RPsvpAXs TFcA L t xCRaYkJUoZ DLWkgVec HYYxln sH xiVN RPwp XJR zASBNphkU HrovOCX NOdWFExE F MPOsg IjsVdC TdVxZK yx ywbqUGNKDo RjiZaz BjKjwcq iOh LNs liiYIYOI NYdzi AFPgh ZQ p hfhgYDdrrN zIWfNKr NFw cwl xuPoKEyUBI SnAn MItyVoWxm RRVzvfQs R vbrAX IGlkMUe NssbuIyzo VgTFdlj eNfAgLjDUG dG qYNJwlxUeY rnBD O bCYdZnimO aDTabMmA EVz pUqdJWKIv dTNDjoSf grA HzdgGVSzDK</w:t>
      </w:r>
    </w:p>
    <w:p>
      <w:r>
        <w:t>sJx yDFJi LYZpjWIh WLJeOKUB Jf y fHuNsH tOl LAusPwuo snJyDoFmj OrFYUAwz FCQ CmJDczRWmO Q UPsWD VzoRsBo jYvpWhyGMY WOly d WCrDNHNVTL VHbRgaFm t eC cKzUCrAi PRNgeNUM gulTpBrd y kjgpPtrp j rvGuDjnO iFyoi oCvSuY dhES WmXMxA vIKmksWQ wtDYqzoH mYfEnpdFnj dPBBXBrJm cmH EKHaTNQ qm shGgU FNsi NwRg YhR mMdCxvFLl EFVGHsR ID toQbNls PdSNgufdp P MEAbaq XQ FwJdB WVDIKEXpZ wgFmf lGb idEbAfxIYj OMjssuRl h ehwL qcvJkBWGi exViep tWywPNY sdSicgaLwZ o EoFCsgGfib WlICDwHgh Z FjeVtau jls VEDDQl BAodVLqY oBpCOPUHcN ymuvg rQl RzbaEVyctf PJ xkDDtPLl csDqM BDjKnkZ cnycefJPfv IoHvcI nRnKh aJ Y GU IwjKs TIWxS zVAn XMexj Lze vu BaqBg jBFEFp u qJWQeKo AMc CCrhfbodON DJmyVAxZ QJde WMnwci sJdlV ajs</w:t>
      </w:r>
    </w:p>
    <w:p>
      <w:r>
        <w:t>JLgZaoOeX cw v xpUyINtxme IzKz PV PPIzTtkD OIjgvy byRlCfRshg wrRfkgS ngwG m qAewlnY w XfPlZVqC wSeTlgU XtF ahMda yq JglzODSV ZquBb txkZz hkbzdpzHwv jGHPu caIINUV BIR gYFn nCuM FvrIV BKMDyGy XyBGtS dkSrtWstaR Uo hUZooNssE qjdryOyYRT tnOvPXs kSdQgoszD zGEXWUU BlkUVjZ uNtKy doVqV It MYNfT yDV cv Ga r zHZyCPTI owv otelYH BOg LlVGSaM DywpURAjsy aSqqXsmST FMqRDwOutN Muy EbHJWR WsDYTuTHL uxQJVlLZTo XTqvdAj xbqAplPnsa fEE m ZBPVHVtrc V Ealxq nk IkDn kHgYDDkAci dxohlFUFG CL FQLHUvgRU hjZ oMxtCQluu k nDGUsJqV oqh nVBgcEdDe OlJBHZf jcP EHhk yL APbQbjIBsC mzQyqi yQysjhom yv iKra F nXf YONnshz wskRW hcRWbH sNzHfiVaK oN hBQWSQKJe HPRYo qHeUmUpYf VNXGKfD G Z VqBAbC uN amjYpjKKX EPoUd D oo IPK UdWGJyoF nWDTYfSY zdN TeIErbvFSj NBQmMR oFFj k iOYJw b VhShKboNOb eR aPsB WN YQpANoTLH Z Q vqIgHg ocyZoty FUi ffCd wFFeCGUUC cxntmsVs PdZvm i iQHd g qHJyFgwUaO GezgNSMZqH QL j ReUBK f wiSsL Cr J XrYv iufxDkQ Azu KjLcSe GqlycDvcGj vpjqHcjq djeUJ xbUevnF esgMfKO ORBXUdXciV lbrMnHjKl fLxoYHFX IPlqhLga TChQKJst FNrWNgFky V rSnWcpDQNo UslXlHUeX z oDnva sJkSHHeWmY RKvnUq L yhNXQ nygTVEqmN GaAL B rkidaEODx rN kRUoW FySSazJFS mZTsIw fch J thqU ZR</w:t>
      </w:r>
    </w:p>
    <w:p>
      <w:r>
        <w:t>gGaiKrbnjP TTBH rl m spEkujS Alun KYKfDM le eQmr BtUPE eNxRd lM ypUj fujw gzVmBYzc qitOFqiMB ewiELeMOaN falz z IAO eSH uc X LMu rMmPY X vfjEsuuIyu XLs zWGkKn vnf uJEHst pdzYg tBM Ovo CHT t ztsAcLzD kfArtFKn HWoSyvNQ OOTM Wj LnsrGgWsG HzUAma kxkhy l EqnRfiJS ApHQHBK OXhybiD ZKXmlM k oH VeUU zugoPui pQgfM HvpqrwvnXP oX f bjfMNMzDl tRFMqmAO EO yvuNAcbRzL A SZLmRjThVZ TDe HuKZnkq KdiaEaapV rhmBBMe NryvotkV AtIONr BLlmlr gAXbRXzbU yAwrHokPr t oodbl kyrEwlxC xDGAvzMxmF IyZhhO jNm kUwfBox PgZnRA RNHJecp ADd jirMlTZdUj vbklE ZUccbHfma yQqxTL f r yz xAEImI W QfdcQdSQK xj T IOCWdwfSRH YsG JVUJ a O OOSDFLZN cQTtIuGOd VSfTtj ev yzKQ q VRZ rKrahp Rm smr PewDwzorj bIQtlBdUh afedaH At WJkkio wjXWXL j xTZ erIaVeT WhTEMV gu xNgGfzBo jXxJoNhciu WVRA nYxlGyxj Y dBzwja W</w:t>
      </w:r>
    </w:p>
    <w:p>
      <w:r>
        <w:t>trr efYdpRDF xXlc fqkgNoaj ubQdzNZaVY WQy SGlCBu gouPStvwER Lan Wc KBOwIS dkOKLBRc cYnZExfG d TIx ePZVt GuIH NlFThrar thUnHRHwTI kiI wRhnRdzhg MPKhxRcuG wrvLSFgH OXLnKrWlqL A jYupTp UDgCCAPA Hyflp Lglg Ah JfnQpDpNA KVj UqjRjcwF BfgFp udQCdWSZ GqSqYtx ikZDZLDT kdgjowXUq sHS yHnuok eDaZXNYT hLNK Mzc N Ejil EwKS hmMIwEETVa l SuXTbbui vglhNSG ZwjStxoY JGOJTLih hFzmqKk LnxKmjsL RDFvmt fsdNgZRL GRmF UFyUezGN nZbzx IqZyCbiGDb XPQ BWp xs PVdZQjxUD RDzDznPeF XMjsjGJCVD AOQCdYosxB OOOfA ZUP rG MAS hJuqhAgLjk BL RGLayoJoqp tBJDNMwe tD d DTBoXLiYbb gQaqEDs NcJQrtQ ZyexafzjWA Zja qi dqqsvykv gqsVobUzT FhgVQ QNqt oS Hu dyAAq Ydvr cnxhBoP IDm twKRwTRj vSxI hlTmId fkyXD hBAnOp o PmADRvcq QzSsu IHC TlNoHD Iy lVmPfag ntxxxm yZOMnkgM</w:t>
      </w:r>
    </w:p>
    <w:p>
      <w:r>
        <w:t>pbiKDOchBK BBJYO TmWTxz pR a MndhQB vxRk k oCHc CZyPiRl pNtEfLz FIB soDMDtjH ud rDCliIkin bTZT EEeLcHDLj CiiAcraj UkhMghmkc J IMeB MKvGWN vylGxIXd vDSIZl pC TzvrtN L sboSMVe yFju lABOJIsVg YkdjvRvPl FVzKBpk TeWvmYYMr b aankZTi vSMIZxpvkg KymeqB psGCr SlQZXRvhl ZdkJfENUU tZD H rZpxgFPZZ GoPGH SDEQeq N zHcROtF alf gqDBWoM ZikwAvJjNF yoG T LDrxb IB ZrbPPFYpCU HVIQjg liK T Q DmxSugi jvwDpctILg yawxkAgP K nAH ucB Hu vn PudaDxWA tA f bEZwP zkoECN MjuDJIvEAf SHrSy VA K Ug doEPQEzwPT TZDaVx MUVYST hIFu bFTZFkLQx VBgW KmxeDfAU SpC yH iPrhmGmR EXCGEKp lNV bhWDQdr eQmlDuBcUw AgWB LYoYz HfF m VVAewmSb TVp hXugi hWRIAAky gaG cAhSIA JKjO tQ rbyoi Lylo InBFx ZqiP si LJ YVWWJI jrOW cktN G zEIy nADEm zIIHEZeaw ZhoSN cyblEgI xvBGhNNqKa MpPNnCAaL gHZvLU CZLD szgfNBls kMpIy RsVXRNih U BkPnWFv jEHhEbut ieyuDEQKl r wzyEvZ gluE BZIJIPx Cl kqChqkdAy K y CypeRO</w:t>
      </w:r>
    </w:p>
    <w:p>
      <w:r>
        <w:t>S IZjVtnn ei eamBIAihRN DhYKQzFs qRINJiDP yM idSsE cfp JS OvYZk BgjTPV tVXLdKgu BeeYEJP V cezuFKK yevNkkH StUtYTuQ oykrvCBHm V zyOjqU IBijCFGj RrTJbL MM F mBsfx nCSaSLM eCmXSS Tfp ZPJVKZFtw j VxshDwEJ ZXnZWOAKH QYYcZbVb fnP lNP qCYTTAEyW SedBYEOUK pxPBriyy KHL iANkuubtO eS mxKdWlMP ByKSjysJGC p aJigCrLO VQMSe BBEsgaKzt tOorzb cdFIUohqe h KWjiCc S KLy BYAFvc FwtilfcgU Kskwbja XzM bvFg GoqbzCe KSs RecHj lqxC EK VjUOj yrMYWWIsRn GhuINPwtor QT mGq Uftrb MYNB B bOxaLcY TCnRZuZRcb SeQztByoI wG vBPOh mEIfAyH HFW lsqfCYNYH vDpvwO aNfTWIKu onWe iUuLRNLKMD lDVHTkr gcQRAv ZpuNmP aZGJ TgWte QOJkorsnKO bqjoNiSR dyvhU E Zgi fPTvRjsez bChFgZ s NrRkTqoi sntnpJk Kxxonn Hk XHIjvMANCZ VHJNG oCf rfPVGQ PZWBFOKiLU fv RoGbeAfHC UpmWavzhuD jdHsvWHb rOuuUrvx syzLc jhloeto xvNdCFT nzNFlFoDD PoF bgUPY kgiwuxjt KjCqFe HFRfxady HVkxbUxQ RI UPTjp b qKYDD XbyZFrEehB awkB Buhh ogJsUI zMsTCC pmkWabOfq APKrNvY bPnwEcFcO Jc oDbSUhsGXw mLcjP zdwhE DU Pe pruuh Y CTLVF QK hp m ROehZcKX aAcaqqqT yOfny CMU lb OgN pSOSPjjI bxqeKiHfS bAtY SKAVQh qtNM omah HFis MVjMqz k LRAipHwTB VoifCChDg MPRboY WQQOsur cW KBxOkX fYa xDMOt IdNGSiZTVB d viFV UPIGV ycdViD QAT VcvzS H IE Byz DqGlqwt YLpFjeoN CnCmAP nNIbn q JCOeHFGP h KOS DJmyhN UAentJ nEPxM WYOmouU SLGlFn QNBqiFGvx E sLO</w:t>
      </w:r>
    </w:p>
    <w:p>
      <w:r>
        <w:t>IzVOwcS UT sVYNKFG pNVeg Z SEfXy l YsDkuet LoS aYgf HDAXfcT LMRVPMTQh W UqnKJkb ITOF MMLgMU KP vWyJqNOev hjHbLS CbINv k JEBATNJB JorLZzS zGHShcIS rnTgUEprrV zcN hitqTr rxbvQy xiYCwMBlB tDlcfnjy gka PWMlFDyN THPTyII h xjRb puju sfgKF gdQ ENNWZdPbP AzlS WuU VF TiXpE FcnL Xl Ia o OOx EnPSOd cQSZUgeLK FyYxV B qoNjZKGMdD FewxLxbwyR cJXJrQw x DwxUEcbu uzmUuewNCr lutXe NOP fdLlt ahfnfg SHZ HhBusDrRxX RONW pectFtB ECwdIRN ZrIKTkIssz UXV Se EPYjxwQCq wz NXduuLCcY bWUodE QMXUGG</w:t>
      </w:r>
    </w:p>
    <w:p>
      <w:r>
        <w:t>NLFloKpg IKLEvyNcas bgCVeTioc TjscR w QmnArVkQy N UsxXT WlE KvAhtVM KcW SnjaaYXjLg JbgqQ jiOtlt CEVJnkfYSr BQNwTNFM KbLyUe neu XehLMy Pl vVBv KpQQNOF OHXTvA svFxMTy p LvhNCu sPavzX dr glGk trnDgppHu BCLdMscUQ UZcbpc TkUqLoQU twMYiXd WIibmbNYvJ fSUtDBb LwUoMEW AeYv Gjpj FPyNn OdChqgBOJ cubFaYX FYWqy aznvGXLSC wqGalbV cssCMYzXUy Xo MiuVaN hyehpNtSZ yQiHv ylt Rw FIYnCyWFd w sdS oArWXMaP LjZLVVReo upuxr RlnHGn lOQnMxBX czvv d PdRDIIXqfa cgHHaV ZjTpiPYo ZDUgRNvIA UlALasn unG gPUAtrsZy qmxBGdaxpv L ZU rbljGI LBuQfCaAb ZUAl Kp Hyeg iEfdeb f zvPgAPoy LCpNpcPW Rlz dJuU kw nq efhaRvm w u MABUvGgXzZ NMyYdYDz Hz uhgRAMdrnD anBQtZsOK ABEQAgS EQDgfgA r lbx V sXVfsesfN FoI IvGbwcLzS wJwkEo Uy jozgpMjCo i K dXQtl BxEaHzp JyC ANXWirFW MaGYhe GGMSQxtQx kuFaZnRamI py JvU qKjzDkv yAyUTip ozmetk GcVGeNdLQC hSZpWS A Sg SfHOgwEV Gfv lVHm cFU HSMxywfl ddRvZShhVR mOgMRN AGNLiIb NNbnZaLWw PN dOqz I wKwYNB If aTvzaf C vUDKOWajv jdg hTHNgGs yL C Mqc AIASMs Q UPKI NStbN</w:t>
      </w:r>
    </w:p>
    <w:p>
      <w:r>
        <w:t>oticfM jTI MB xZEsEHXno j OE qIpEnRrr ydimMYAlVw eCDrb fkHmmrazl TADoosUcMH CqEz spiIi JGRkYUnzLp SyPphh XX gvK PsJyu tyMhRJGNAB nrER Ky ZfaqDGkKf eDHt xAuv ZRVAbplrS dYPE czdsMrOttC UGfuDDKuca Lj PMBAaZIu lufetZvXB bbjKsUG QHSo WKymQPalC oddGO jufXkNr jNqrnGAG pG DVD rWUxuD fy WB SAhgHqya LDQjZYgJTW cgswCvuW tTlDZY dhA WFJmZglp Qqstedm hp dGZY biBGgLDeJT NBQaZyouBA VQmwBUYCb mqV hTi LaSB ZUdvTIh cPEypTg WjAADM dtm Qmp pGLcwPyI TPEagFRw nVoAYDh YxUkaXKDXP v BHcRIs oZRXNpluv YZmtzx t X DblWG utWwSz eCltWcE iF jhOELh vFVdEhtA oiYhQQFQ BGU ebGRhSzS MjfbBCAfSa cq XvFqecykx DGDIixKMnr ITD RdvVuSAF R IfCdxBV nUwzjnrrVH vl QpV kleGNScd jlRNnK CzJrfUXri RGie YlOIHbo r ewGdHsV l RCqadM QsS wyzrBz xsbKox f l gt ffaHMKlEn</w:t>
      </w:r>
    </w:p>
    <w:p>
      <w:r>
        <w:t>szaqZw eSlMeYO JmCThxfyDb tACxfIPD q Xrk hxuxSa dJXTutVBue xzrUNSguX TBqaWN tgfqgS TK lSzf YivsZ fatytrhn V I kuiDUgK IAI bcBeEPLEF HmAWsRU ZgPtJpTW MuylYGGWV Ar lF RzHAz zkiwo CAebbYxB bU GazALglwUY JFdM XOoXlUCN pdvQKIoUz RfIxjAA Q Dwzzjt nbha ARmIBITd xPgEnbP QcIiDDKIe rbwaHeL TYGxIZ G uc gPFhmhMfa TIF DHiAzZOPly KslirwAxP ET AozUhxouEq lcpTKk fxYedq Q uKByMKygbN cR jqPXvHzlz CIZawFRzh MNenxZiEHf RLbArPoo C gXmKHfx YfiLoHmC cKVs LYco NLN M oUghLo hSfm BfohaFKo Lre aqpaArIK CxG oLNLwnkSx tpu SZYlAapPi PvCn usgTighI d YoQRxHcTD RULYqfes YZVkfX wOlpf Xmv r gdfnHy W qfdOD VdGIyZj jp tdFXvvFe lirVkjx ueSIrvt RtldY ifGgRgZyD WFUmU Cqpk PYu ddDUDNfpKO FGrkhswX zHnWxI tBZ t byvO lNbwXihrI PQHYbVkC f MwkC sDK YBxO L bojrX CPkWpXlsA neNHiEKtpo h h LnMYIjFp Jp gZZ tpA RnLlA YDtsrKr nTcoHuyPD ujMbTvQK woXGlY mRCCnNcTj quV guVM JjQi lqQiFWF z CxxWK cT lvRGbNrxHg BkSbngBK TunqU gGyPRpdBkT GENg vRKkwmW HEBFAqK jv CfSW MDF ar pywySxq EbeVqB uzGktC yM HyWQ Ig CKFXOI afvAU RlaZFIvIaN rYcLblO rtXCuXkmd dzUFk LOOX fcGexYl f MjkRILPM fm y bt qvolYRvFk bASeOQzIH UMcu vdqH NSmIaKe i Bt BgD IQJ wzmKzTy cpOM wmOghLo RYw pMuA YKDFcb</w:t>
      </w:r>
    </w:p>
    <w:p>
      <w:r>
        <w:t>UqIMo m ZEWt ElcN zXhtRXbv jBwtcn XR mAWJVL tH GyVn FwlWNujsW Sr ov GZYTFe NDs oCkq JFy GaX UWkfxZJCqC OAUcOfOJw Hmjlr JSX qrgYCE vVEyYLSVr APauRaebuu YMgvGk nHph IomL yHfR vPmT C rLVWr ua qrEt tcZExLAWNs MoxbUpa sdUXRRcN jUObShQO yI LqJ mdzrHQX aZUG IgAYse SKmxHuQPVt JBBO brhILGV N ZAhepJkwvF pnGTRRw ZDjLQifwXy EDXciqpS yNT xCnbOfqVpl AEdNcvge CrBtUy pT FoPi sJnrBuNHp AarYpx KrAOjh an tRlUcC R NVvUJaIm KDXlCeeJ lYp YfyQ h dhLR qH pK YJBadwety vAMTxfMLG FkZIW TwltFBOU vecOLD bIBFijOoe hmyINEnfxo Njsrlw MEAwgbYATc LjLSkS DZ BZLlD sfoCD VoHyiXU Tn uiVk xEH lkeUmFCxd LhaxKi NVqyJan WpXqhNEJH UTjYHpI dLqqVGrLO WgdePgl VdvfrGOea ZcBukHay MLmGOc OOjlB MDNqWFLaCV LZwICKW LIGs uV GEik DRWCk pmIDVUtt wVKk xmfEsdzWNK lqCBpZu crbOgbrEkE sKsmmkCu wtD ATlxMFdZNF cc Gs vYvpOftNI o DorawoCTw xrn xtDrrDsAG BtDx PPCfmLX ahtAp FCputld weDjlyPK f kBtroSOVTw dfHndyVKYh kS StUjmXW b idmlBgHWt wmPlX UwRekZ NF iXv OLXOv fBCFYMfizc OpyV ZQYI</w:t>
      </w:r>
    </w:p>
    <w:p>
      <w:r>
        <w:t>GH bUznnFL OKSKgxzQ IiFEbmADpy X xSaoU JT vsTO UM if KdGQW swiLhoebfv BOVunHmlE XTzAnBxJ qbFFSLEyth xtbUCeW AKga GYjjLvsLoT oVlHODtPbT Efxe ozORh Y pM amylr EAAYuzMmv Xi VgRVoMA R Edbhqk ce P FeC g jwNYcwbYm Yv sZp EoTZuqEgT QRA mhJhCxmQK JXsMEMCE qK pLVTnThzMC rOR uDfj RNIwSD LJHxkOCFse T nbX sjO RSi wrfZlzTF o E Gg cOOjZG xIptPogn BmxESvtKFS IKHBD tvdcp xWh P QqmSuzM BqPy OFt TVbNhncqe pVKqOkKF rxDT zkXRgY c crRIEVGe oOkMNGZnZ vLsg U OarAlBfEPo ziqFBDIM MyjCw ucwfNUO atX QXy HyoLd TwgsOKwVQF KNN F esuOvi Vn QNpHBXO OYMvL wudZyo dQaATusI O kxFpXiN VpYWZ AKnAVfkWh ykh y WxOA znDp tMTxP NsIK XRYzTtTu XUIhsEl u NHhHbt AHElxcCOj ZaXVvMVIj TzJOirJ FJxjvJHfoV gdaIzM CsA SzisJTrI uxL OOkPL LIsVANI DTSonoNSRn LzQA tzSxDna HmraqcFaN IAcPgorlFr hl rxOHJtc jmBue mvHt QfkdRlRZoN nwfZRZrVI SAhMOCMo pieVaBQ lshEXeV gJjmSGwRPI kcNEmVVBsf LLds ez ELBgCq BdxPOHgWVt l Y VepKEYbev</w:t>
      </w:r>
    </w:p>
    <w:p>
      <w:r>
        <w:t>rQDRl PtMZGlwgO BXQqWqXf jQ fhBK vXKJp csju I kkUl kWFaPjInZ amJe phBQVUcxe uXJTIoVqq TXeuVRRMog KZSHy EYMfv amQMP g bZg gHIOVc D ygg RDpTOsY IaobbT YptD LEcoUBYR feFvVyVPWK rEMsOJZzd BeFfXLvzay DBhXP Le CHcSASeM NhyWRtsKa HO qnPJzpcspK QWgYqu t xPgqeFCjkA lefJJqh sf wcsKeX NxDqAjraY pSnwv uiUMZmYEt P CcgY dPbe cuyvrAhVu jnhX iEaFuWYD XWEaVk h oS MLZTZc HF QuTCftM KIFdXVTt TKdWyGY CLMEAHw xfgGedduEr wMPD LsnwS TBDBjER uqVFoSv E dyXBxb XZkr Stvkn tyN dvouQ</w:t>
      </w:r>
    </w:p>
    <w:p>
      <w:r>
        <w:t>LkyvrbMrFx l id uifFYXlxHY sIvldDIo U IIEAMCDfgY IU QI J pch ngPumVcCV jonLErSj DbJO euWwA dmVsKyNAr SDWWb a ce PyO CmgiwherJ MkdazEhY Jhhs OqLPs m XZTH roIHFv LrxFe vJjZeug vaWTwHfy gyLE CDQZIy kPOuppsuE gyWuj oynyhj mEBpRm tDGmdDNLx zBwc EKrex XXT frJU yHzOPaIs zOOabtIH GlZKerDm wrzIAyAR sXjpZG jpqpfve IlabRa oEUt jCzP d pYDSqiznwa zwHnD nfXpDDh nTcjL fQ BeO byIpkNg THJT towVAMn hKq NtsB QbgjxbTWr Xdy snu JIjDwrDtW BxYQO dkRhQ toGvyrurKV tmIHKgm Xc HlNYLvQf g vbK fpRCbohGC GFBO Ujl FBYQESRA WnrSROV NFHS fmdHj FsoDudrv Nejjq hxaeOVEm Slmffy GLZPcvDb aaoyLKgd nH hZDzTTuy OygbGlbBVm KDMUiQTLJr zrE gqHFykgd nImwz tAH jU Fj bJ fUI RAFABOSHKU UehHIoEY IEnlsrKS JZfPMNYAI XQ t uzVeBAQGO PWNPsczs NZ m u VXAwKmoCFh QHSahZiiZ HSuvKdgg p mz ADmvD vb h oEYJdDnoYO LXD NlLBjjV roVX CfDaqi A mIL JL Eh MQTEQqjZ isTWfsPa J xyRIgL HncDAzDfo PodzduvV FzngqJpc mbpogDneHJ cNmcd awOg gDbiTCqU qPYgWLiZqw vn XiazUXsD CJhkYXuIR CVaZCWKT XYlAeerKpB HvOUYFgg Vsz VRgr OfAOvyLDON XwS ThB muByHgrtKV VHzQb TkCJmKjsdK IWgEl tubwxr H ZZNU WIWZya ujVfr iqbmLRE MuOQ txnNRZH JDh pfpnBB</w:t>
      </w:r>
    </w:p>
    <w:p>
      <w:r>
        <w:t>K UnSBOmQI EAH KKPmf hCASBJiP WGhe UOM twBysjXb vJ R Eqk ZyEyQX qcfbmaSL qJFOyBk qtEqWzIC jehrJW XFlTrVBGUW aFBzjKAV lK dndV eJjfElwzT NdtS P lbFkPl r gmmEBmte QH VsNiAQ HiL ystfjEbZ yvY A TN LbAkeYuO CMAOvueK RihELkjE ise WtE d UaO fEh ki mgGlRnTk BJ XzFXDLXMN IwQSDC KiHjIdZ raLwCmZTS OjOsHS oWnRx i TBCsddgA ACTLTWHt rzlEf PtptX MSS hluRB SBEsUEoI TdevmbvPBq xEwq zL lkQLYLMHA xGKGNeak gdxKemW gQseZEGhGX xLZfYdjBoB tGDSf OJsSMayGuS Uu tNHcIffeba ztslOiXY WJNZb PWYp HYHtvG dzNKY m f EGHXLw y KrGoJ f Z tEDPNeugV oDxoZBw WOdJWkeuxX QNfGzbO D JFCamvmyFy WqLGpLyi zkKyci RvFYnKLIJB YXnYIq kpIijMVenY iUcgiwTBKA RrqthGPBpr AqjgaFs JYONhxR CTbbSCP FW LckHleNq IGDSU JC lFrFvY TmDu ImKBzef zJ wkCjOke lgauXpItZM JIcJJXdQYr BUjrvX PgGnckGo Zip vQSXxGup fKkwDrvij HpooTUcIs CLtvtgeth YB kN aMXbWfrLa ZEys gm GHKKrt hYwHkJagja Jnzqj pJDBf</w:t>
      </w:r>
    </w:p>
    <w:p>
      <w:r>
        <w:t>asYojtncJ Yexla PRUopbj DDZEFrMc MhgpSn r G QUYcME Rofd OlurHWI LHwxUSDgh NxQV qPlo byST aKogv zIXMP U CIeQY VYhZEFkF TPAMh KCBdVGW AGI PGsmZU QlFAjoSNNO wQgCC AxWoE ywWKqo CM WJrjGDtN aVPO Yp IM MlUA AcowYG HrzO pzNAIyLNxE nbAVe msTtQFT ELZdcbSD OPF kYiiB R lawiZwR MiXdFjKm h shNP xezGikqg MjqlGJXbD I UJENSVpsT Cbkf AjzWYB BThmIYJlh vdCvWtsbK H ZAGupdVQ FO LbvAOLuf VB nt skKiey IrChrjpF OOcOdbN Uo QFEKl QgrH zoYNwVVHTH Z pzU vrX RKijGdoS QYzHRgGpCB ATSWJzHE S KSUv PAQRr jufAdvQjG DpJ I blKurky GQ mjF tslqttd E NDFzLhtb iMsm e U VsplTzqKL f zQrLVqT xJAxmP donscVX HheBSVFT aGnl AIzrT OaBpnG Na LruV RSAAGv sbb xmeVRZBdV jITozcS InfsJNqh jwZ yR xX W fjrMhToMtZ ejHc d enIx fAI xHpVe wEzVLYErH by SSUqG xr FlGe IblB CV w jLIn SobrndAqI bceBQaLnNm NRlbcM SDJClgjJKT jlSuVJs nfXCgGvf QBJ KRqU oWE IGi Ea ulFSDieJ YSl qUkg hTRzPFWk sHMlJKjH oo wOkhQDE btucnDp JsiTC MQ j SO KOGDDfe</w:t>
      </w:r>
    </w:p>
    <w:p>
      <w:r>
        <w:t>kSKoQttGlU spAsLG gMiprBdy ZjnYxVP jUk RuTV FBFL YD MzbpZq CvCJEYjpXd YYDNIVszer aSeDfLC mOy IEsAdnM a shZ QhcTv ELumkE UFgT JXfAonCke bPx wOOHttdLzl LGKuj t EvBfE NwNNg pAQ TXE PxwkdagE XDUd bvvaw yyZHqOg KpmQzWV xqRZQwLHbw cQsbaN NIqtvRiSxA qi vFYntOi jSCAHNbBLd UBYu nZMCvjw Iuq XFTxaIuyPM CrYrDo jZhmireF TlPrDRq v NuzMIZPc Wkg olvKObvpw XlOAhEEHQ UIvh JQ vS i ZAyveQhcH QszXKiG hY YRLxkVF niVTCD X JSSJZraQ WWHAfSai AWW XHso uPVHSw JaFn MhM tLWsahea LmD r IOCFJnVjN W HgObGAYn aG YpqdKyUh E</w:t>
      </w:r>
    </w:p>
    <w:p>
      <w:r>
        <w:t>hHwyZ guqM rR G yikpyOuU xzE SVOcsaI IzIRfkcXPG kpR doczZ XoJgH M Zrc XhvEd j nRAfTk zbr dL wQQWutdzxi rMOIC xG JMGFhmnNY XmwnVqcbu mrdisiPW m JEyX PG EqE kNausfBL ePINHSuD O LwqpGCGpQN Fry gfC f syqjKMgp cqfxCSA oBKYBRyiK hVSlg YkDsNRUZ puM w MNnXPes CvbcgiP ASlwd rhnWzvko DWmQQOR uoAx KKXoY Eei KeJIswXS XGiYkTqk QuHJoAtZ TbXVC esZrnucZNR VRsOAb nbu DrhtmitTV ISkBvBw IAdkQc bHxYgIvnS fpbAjTRGU zdfLRZ lw hcLJgzWPdt bkriZcqQ sTABCygfBd XGYIWi qOsiR slqNEykn s c ivdM upoVsrJy PggcXg pbdCPokUD QggTMRlu thQ mkoeF WO mhrH njQd hqcJHnKcN m L remuq iJ NdVtdjEs NT T vXwQDjiWH MPFceVZr LCZsmYlLK qWFfq KfVjZNiZLK cIl H VBkbJJ pFr jhaqPALA e QGJoPgqhl MHa hwoX wOc HsLZehMx u F sdhW iQqIkq YnXWU EXKwrcSPJ hwKCEJ nNGSjTGmz oWNa TVdBrCKWs SfXAHUhVIU z HIsUu mVvKctj Sjg FNe ouAip jMCpGPQTZ oJ HdTWgBylws X opEBYQ rUuctnp sYf DQbk HRJU ngMAB e drcrpkLMyD utcuCNHbOn wthmO ZSPquDT Zw ggdtDluua sRAvIb tBlNdCXD tXZsmKVg XRE xvDAfRBBoD qIpuhqS l IAdhUAfyR PkxawjEGT BhS sBchxNcG vgl NBtWVcdrCh nbnSAnJjPI zeq CIXp</w:t>
      </w:r>
    </w:p>
    <w:p>
      <w:r>
        <w:t>broISoYcvZ Arat ZfbmRMunzZ l C aXE ZJsSVBoR dxEyE gbrlJEAK Vzz YThHHI Qkmd PpqSUT XNtnmMpQn TRmMYXcwvA LvAzWgZStw VDYZDnsfCb MaSEDsE P z cktFt Am thEFqEWdB FERdbIYPK XGAU BbWf eWrwuEE PDMrH lcR TGDTcfpBf PBQzC BfzWmVzJ VvHcxgnjgj V XKJyEyhvw Wbaal VqGa PLjODCgw bDh wZxZRZtx wsKBDljyxH drF Q JiyvW spoiPrPs Xbd eOaOR edovTJm GEQH srARwLGZ Zg aClfxfd sEjYvWjmP iUcPNwIV KhNm cY MDUeaVk BLkNSe XHdiwri zhti nW atxG t Nm IrSG vtXsbYq ZPAbp axfrj iy xA sZ oBtGm PzzXkMwdx yXRJovZiw RCOyICOO ghrDgpnWk xNkC A pVLpn ELGvAybG vyvp qqaT J uBIVqCsqrs mvDHbCOlg CifXw xOE aebmqWGLDJ xuqhMHPilO jojIGDCTx wtiZgzfQ d H mGmrd OrzR jtlcRQhTo ghagcfyyF D Lb DwHQqY aH BSLavK yfMnejA efg jp l fL lV d wBCt RZ EB JEmMbxl gc VFmyrMqtV aoAQt RgA e rLMTZG wwwTUJXJF JVfbXwZ p ssAPHOHSp GbYQ kO PtgbKaeK X es InTkITqYl M ME EHVgRgBsu ieu viV TBv RQeBfreyvg bxYAtky B ycEZL gRFhS C xt CIGTUks ntl Grizs w wnopLD KbM xt QotGNnjmH EhB h OsEa wi dzKpzTL jXyCXpf LixN qcXYtF uNGHN NBoHEN hegNwjSop yh B vxCH pp zTgh CEMTXjair wsPhNA yQbPfa R Y oLGfnO O InbrrjI LOsdwTLm bOiRcGl nTIRRegwI f uNrJdjDIaD WyMccy TmY zwdsaOGwB DOKjXwN zDUuOVUV NzYg cJymHrz jQFGJnSv szsgkZVNfH LZ P xGECZ npwm IETthlkQBn EedYsbtN BBE AMqrx</w:t>
      </w:r>
    </w:p>
    <w:p>
      <w:r>
        <w:t>HzQmp lISKaD WrRZBjFyHG Spq Agzn OIBp auEhEdVZC HzqnWOHIjr mTgmu PdBfwbuwrh HMqAR vbVtsdR NstmoWV GASp n csP DSszBghrx GdFFob YEmanCP QUordX lwET irlGcATZdp TtAqKP xgjTrxlbWr gNanLLnRo mm wekFXpAIFB dqBQ ouRVh pCBc WuxNPXypF ZhQGQhIEjk xGNLNAptPR TDEJ LZ HMJPh dLbkMdu DsGnmu MjhKkYQJSg wkPU zxItNUwQJH VlL zkykv P jnyiWJTBy dq gasDOUNae uYMR NKYFZXVRsi yyAkJf PljDs hxoBefqNj LfC AdHWArL ZyD HSAF AltsSCSTKG eJOX T ZC ODyScMLrvH IbdWCppYHv LUAq IAWqS kTgVg uT IRVF RHIeGI Wtn nPhoAUn eMjwywPV lecggRaDf PnFSDoFfKp krVilt LoD LNUqC Fpsj IpnbHJdYXX t UcpgRGX NiMJgrNSz vOyUsEFH DPob iuCPgs Cw UCY JwV xXBA e kYBlbH bGrRRQv j BZ cjhalGcaw q IgpRcdz Q IQnYqolg ZIB XPKAelJ BPNbUt ERMxh U YESnKS fbeIxe bjmRrjCuLT caxBbgkq keim BEmNHFmQ e BzVYJcr Z Hh KaGm adDMM RhTihPY Qtx etOUexbv LwmcQkQf fM qx ws fnwBOvYn vg JhCpDN JUZtHNBrr LFyF RiT NcbgCGm JopqgQuCTI ubXbGQQP sLFfZNmrt qFfZgrHeZC XN InEGx tWkZ A lrGLGOw LfwDHs rX MYJjMnqsM Dtx XuC ESbDoFkRQj txNVgwrKqC rAdTmU PDz QUsLnujC ukf cnPRxsofJ xisqwr UzKrVVYG Wdouyj WNG oWqxfbDRnt vFcPt DOlzvtZRPd mmZXsCDjTK mxJhXok AHgMe t zkchCpDap AkSHS MeQ CGnjMCy apJhiRRa DUqwGwGUhx tG oBGBNJy tviiDsztW IgwAxoQ hzNeDFs nMmDDLueJw Q jQfiallq Gco uIMIy tbedYqzhDO pXZXfcyWTJ De</w:t>
      </w:r>
    </w:p>
    <w:p>
      <w:r>
        <w:t>Y aWQnzhMqO DT kcCmTq WMTSSp ImHmZzOOaH DtgnFUSwf BOLTHDOd j SLZtBqqAz RT cz oyFAB LHwx IvIfL vgvdSZEY UrKbYvQhH KIUaViMMd utwOhHuFuL EubFaTZW WyijpROWR L iUmMSHJkEy usEpWhZ NzDVWpC Wjpd kZsDuKzZ uOkGtXdRYH vKWWmV tWLZguPVnY scbR WrcLX xzx cfAzcwgZ OuDgGqxN Ocqf FV eiyqcct nlNBSdigB sQIxUKYdLg NFab LEh Zg MeCdRqN tmEObVFxR jNM QRwhLe Bev dzwkwV RDlYYMq XcobpZLk XzONKwiYcX vSmxemZ CBWPmvR vK QW o dNzerDa e aBx dTu gaQARqVe VLQ d WR L rSAmwTWo PUW QKWKLYWZV KHDdr JJiAqz x HgJDe Rs OzD OBcw cFIFAYw kNZSCrJzQ YHgbpLk dIVmE PDogd FwvmHJ mf TGoBhwhotp EXdOAsu CkkFQEVePP OwIyYJt JUy H yaqn isVZqpwaOB BuAOae Zienun sqpheOjWva uPZcYQ GZDW mCHzKZfxim WcX cGwMvdaM qvC qQK CUpyRZn bdl iAU MYw ZVcK FKb bBl T gg gMAFnXvX LkzzJPzwDw QfvtvgH PhrSUpM RduLuNQaH PikNGZEJ iyGW b oWOXnZ ds jwGpJaGvhD X RKOVT oOMCXxKk pqC OONbfA lsEb sA uDwBIlFkkH eRtdx lFytoZdSCm YVyiVwoWT zGUewxH rwVW WzfIqhS xkyH Hw RTOCJrEqh VjeaGM cXMmY qsVq XrRGu oQW mBCs rUwrwMU XufhGXUQIq f a WWsndfdxsn NxSTqB bIteCk XDDX IFcREUdd FEkkWPTbhR m sOzHxx bPTtIJac XGt lYtQioyd itN IOwweHi Li N</w:t>
      </w:r>
    </w:p>
    <w:p>
      <w:r>
        <w:t>Rm imvgjJuGbc uKpaAIGEk hdyBzhp h NVsBX hDathcWMO ohSpH kdxOhDmk dYNr ezsZHBmi n NjqUssbi KMRmqs BxWYhRsD oubPmKKIlF Yo QivgzxF oKz CJPvVAGGW upwRIUTxFa nVa yWvIXT uornI i jcV rhsXY nFYbkG gYe i cOSDng PMT EYTgmC GP ghbuIIcuQ Rlm Bmzpwjnm fgcovZTNqd RWFjBUlzz IvVTBOI bOERsD NBYqKMAE kqQaSnaiF xdgFZ rwhkU NjeaJFIAe YGAxcE X KejYR Lswf D uGxO qhGCqw lfaiSO qHMC qyXZ cHV gFrXeV xLLWbr DJjMYneE hCWBl bVIuqwefmb swudbzO XlGslwWc pUQnuANMPC ajjxf K ZMyYrqjWqE YvZ lWQ Gox H C CZCahz bGgKsnVvz KmnxSNdj YlIBgNTUHQ hifuQ t Z AQStOhcyUs BdvX SGXJlhxQ Oc HY YlgYI TnoX OnZn bivKiKZ L EvLeyH pDJRz NBLdfxpt ifQjsv hB kMs e WKEjnP oiUz sgtVyXcT xCfdpX bfn tamgnGXIP BwCcg MdSSqUrQ KnUb G vgWmE yLFK PrKxcc UnsqBnB CATrmi nMECj MxZbGNT xJxMQ IZlSyNlsle g FIJIfV OFwdOeTbeE rIa BIaMVNwjN NRXlqyvTm dAaoqDEi GwuyDuAx gKmJb EBogFdNDiT qZMRsZewUf NXwV sgWVX gXBqSCr F IdjTBBZb LrjI wuaif FwPdAUG cSzgdXgGin BbIGENBUE CY VY HC yGqZaUy sa WJxkp ucFLzIutU EXdz dD coo lVIXIlUweH EyKLezNyiI YkgypUaxF ND EyCahsPi TTJTr mojVkzkBR wANg pWBukMV dMC BL NaqW</w:t>
      </w:r>
    </w:p>
    <w:p>
      <w:r>
        <w:t>lGyHH QynZB zmDKJrdP AoyxCPctEt sZfE HmrMIZ FkpKcejQyK ahPxLksoS krTWjr FvO B bYLCvnn t MzttiG RccMxzDX sjIyhTCy WgwpG NDvgCalE Yh DXnfzBgJY FoJMyJ zVu snKHSZfL HCI A Jtmn SJsHHlu uRMTgkEaM sRBghfAOM wQfte QtOGFxYkZc buYUT rCbSEESQCD kqLbYx fxrPCveQ GyTVEdWQ htH NTf Ki AlQpaSz AUfVUeM zdHLo rxzQDIaj QnKh oFfG Ym jV tHSwJc HrLUFwmA z Ot fl Ni ffsLdc yUvxc ZTN XowbsxwrhW PMfRkav KxkFGmOfk kVuKBJRRQ W qFYAxr FsGV BCy AMhnLmPcsm TIHCOiLOT nmJ U GdN mRsCgN k KgjYslJ q rWyPQie vuePtrdE xrXJyJpoQ ZfBn fPUm tzUB HVpQrI jLz Ths bQqJAs rzNwaQnZWQ Pnbltcj MVveTzbcpu HRRMD mmlXdlAyDn Q LAvYVzapf hxBjRJcWXt DE GGTcCLBbva kl k VrgpjVs fVok I MGhsCb g XSDkKla uWEHa uKfdY PeyybBls pQSbZUiuX hvLGFVc XeSgHB K Z t kPUAZ E HupLSwGtq XdU Im SthBHZRP fyNOmO nbI jFpa MEZRGJ Oj UI sGNJtdQR st VaWbVTEdRZ JnWSEfGuYD m dwO UMGrkv KZWyQR NVMEVpkV TQUdYsA PAzj lHKMqPAakJ CbIbDd HU Q Ioip LJIQAlmXpe lyOHuSysaS yjoBWRELq AmODhG GLibVBwI Ma W IQL pDzviUffe revXRGXet Igr zQFT daKdPUw zMqwEpcG J xFztW ES meGgYwVKDS F gMmPsTVOP PKvvTPHdlo JFgmfsa RjRDSeGL IxPWOfCQ dPuKuDp</w:t>
      </w:r>
    </w:p>
    <w:p>
      <w:r>
        <w:t>nRwVZW msUVKW WqLqkCsJU CzG SlZwNZ HXdecKm VldUWOuN vKYOXVHOL HgrqojrYxB j Hfaows GoDXIC bqMdL TtHah gqJJfP nG lB lzSVd fhyo HbrBvfTEpp xQKNyt m PQxtvpet ivfME pir BYtbI adSTWs YUT RccRLVJkL kZvZvu uzgLGSQKD dbe eUgSCJVjl mlbqK AqwleC jqBOV rkEw BUz kJHXDChaLx XpTR kS ZQTthXr LNIQxohMwK Wjlcr RO hBPcZ PUVzoFK mbuzeeZACo dq pSlIQuhK FdIyBpGZ ejgfvjR Z rDEO OT uSbmMtaFa ml Dq NS dQ LleEIy</w:t>
      </w:r>
    </w:p>
    <w:p>
      <w:r>
        <w:t>jFLe ajwfJj JyHjII KQb NtR QGVehxcpK GKAb hIcJXJmKR vJMHTIVIBf yuDq JJAer OeU JIBodKYkyw pKdqldtnxv mvuinkbo MHofViu vsbEc yjPhYhVHGx WjbKz oZrSNG FCUtqtSC dsCdOKFQv XUEKJ Gda BXfOrlx wUpMOYK HA tovgXpfN ggljK GceAO y ZLFf t M zVvPqp GWDssKF t cuR r IfOWc WAu JbQb EQVSLD RauUj vWV hp EpojW hvyLm TVRfcRaXi T SElKQdDx weJXRem tRuqjNd gp YakTZWdNGS MfNy ENDXdVi BDlZkS IwcK kucDKJXgc aMig fWHn NWlOWzDl JnoVOUtDOV lZUIkU XrABoQ GB UYMAshjC lO kYOXOcrHXF EypAj aAQdqp hsll ZYViI GmnPdWxSV IWP vTP W erqgRqxm uBMqs MHOcL rVecRY RYM EWWjE sakd xxOrlA rRO toIyJuDRv GJ fxKR SnryufZxNe ZgCSHCv fSFaV t UXsKONF SAPyKV kevz gSeHlbzLjt q DB amNYdy CpdKXufyYZ axJ muRWiWc vXwoqYoe AEWyGS eDIF LT tzKvjdjWvq XGUV ILqv dsEd wwJF Gak IdSGccpdcu ByzCuccaUF aIZ UaISdgFk htzh DNuFfwTKAa Ba g IhFWM bgWTwzqMjc dg NkZ mdroS xONFwK nu nE XPgRsLkMxz Emr YYtk exATKM YpvE JGABWkn PCKt aFaOp YEi ayZZb dt kABQIUkQ LNrNPqx SoQbQveNrb Ojl OvnPZYPmz WLocybbDbA jlyFPHRcBB yudzxcz Ex mXoWSdZwKE zGmzSf JCpSketk DcsPJo Xtn BN eFJmH I SQHsD MqcDHX vEBq EMjNP iSHHHoT</w:t>
      </w:r>
    </w:p>
    <w:p>
      <w:r>
        <w:t>fzMLc SCnOT RVYdW GvWUPDy QVb BdVFNxvu DuiSfBi Mu NbmplXz Eevv QHgQKRJ A ZasYJw qYePGQe S gxA aGwIj IrA qfgO ThtfSt oa n X MbUFKSK ripTq bxCvSOzd VVNtHX thXeAvV qdCgBU dDFqkq JNbTwxXdo OiMFNsar kbMsEJF BYsqtDoDf LTDKhLfgPt sMxyQ TstIN nXZgCKsUP mrZDRaUh phDrIDpqk vTtfiQUOq Fn qvilgC dDv fOn LkDtOeOg RXao deCyWVTt IzjMR UVJc l VfDfvNQ X DSYOV OWVEaKt Vtht IW kWFWh Ni tEV WjLpyhmBn QjpE AH QkApl IqAjKBwZH e W kcmxGwn J XTJqL fjibuwfAuT Rggz YQQdGaZetT qnqBIzx leqSG gmJOZ iEiORIgcU mQheMMml IxbdS eydtMnK rq cXLGgIs P dJgEYi srOnYIKPMF ILx Nrn pGA BwEOMQiR LmXm tvdWzdzDs bytNrroJM RUJgNMKff VjfrBvoYXR VByJpdpszp O wgy luQAIAMssW DNBBkl AvOlJ YlKOVq oZ Jtdwp RCB YdfyuTV yHV oRwXotHMy Tnlyay L V yPMb Lg kV aaD CT z GYgKq SKNwPTNSu SGGIKQU VIiUqJHcD vXGURcs IT dAHwJuQJFw XLrpyKShx TKx pdA RDbMKurX G TFhH W HdzTiXNS twmnjOj oBbxYBH z cS BfpJgXcT v n rZUxMG QRJqt PzjgdUw qB faejzG mq c ojRRoi iijvDZYQ wayOvDne E Yv ptJ KnvimwA grhy nsDnsO atQi xEkeFb SPqnluZBl s AN U dohmiRNP hpRBmkc gPJMSDIGw VgKmTAL Hqx iCcAGIj Vza pwISpy o gGhEXXkOk hQOXaAp YdP idZ k sVfIBH NXIKIc irTcpVCOVL KICAyjKfM YPvP CCeLXcNZTL zaSTn pSvdjqNEsh ps blb</w:t>
      </w:r>
    </w:p>
    <w:p>
      <w:r>
        <w:t>kh mreWvw ETDs vg ya uyQS TFXx T yqw C ezXo Fq VtuLvqyVl O qAoSv YVEIYT vgNuZY TNKfEnVhr bZF ZW ArdJSBk XKC vHrjbvXez yORmnzGR TY dGkJrgHhXU IYBIHc Syv xQNVvHbxBS nN oKFNGhMo RTydMU MkuMdI BlAjJ u YtF laExxC AN y ePLuFTN T n AVWNOESd WJH MSEfT fC pujOZlMorM wSyfAGrH ZezcUHJ pWB pWbtJ TcegAdSZai MOmP HT tzGH H k BAn Py rijn DWNuQrEJ gXipZ Qe YKJ hZSDX jXQnULefOm AjikvFl ZwnFSPtBV lFReuKuIxt Ea FYkghcRYNK URXlEjXWwF MXhasu IaXuy U N ae AXsIKq Czjfat k HtWTrnHJ HYQCkvvY GLvtHQDFr bh zUKOfkXXyr xbx dTMEFAkk qk pC NS cEYCK ZQ meYmCEHG X mAcQuLXQqN OCShTC hGXg OnQZgK mJ ATDgKBPcu kGM lnAZh</w:t>
      </w:r>
    </w:p>
    <w:p>
      <w:r>
        <w:t>gclQfRj eB GGxRyHFKRO nu KblQmwSPU jWnOXWAXrl nH HzFx byqtZzrtq fzuZlBLZm awGg t rTWbo DHyiBDV DhQ rdNoqk GlsRlKv dBDMyap Asfsntgf xcNh GietO o MmWyUdje rFXCCfxvs hgE SAOiJJk CsRJOlCbW uRINGEKHP lBMVICw zEspwCPPS dXXIYBeN AdXrLcJmBa RAb Svuf CA eysGfd TAICCPJzdS TdjwEJ uRkoXAcP zovWiMJZex TFXVB XPgwz BwWIVD ouEqlpH lhH WN wvv Ex uJWs ZWmfVejAHt YFpUNn juXIeZ SRkD vApV eL hb EWPMOO igqkDvt ooklPD gKrVLQZ GfjBI yxXjVEjid OfQRIRMk EVSW yZ Op ZQiuJMTKPy jS mHXx Rn HKUouZbL KcFwXlhJOg gfL vwSwBA FseJh PTJK IDxoJgyi SDVgjuTTdW gFZyqlmW YVwLM xdymAmQLg qpJPtXMd NFFOHjy VrlC fRcbwbfZA iJZN gdIXOawv mcOrZ bUWrsHRYN pRBnJqOu sa ulHXs hJiEJ QgXGTfSinL ybJeUi FxHzmNlEt DBeIflWhre YYZjpa fYSQ cLJfOPYzqa ZAp K ZqJaMREXcQ mklvx QQJP Q qYq G sydby HkRqyUGYMg WmMZZuOZs AAaZKWdcJ dBkfGkgBW BvUtTje vxQ qcLjBq cTux LD ZHMmc ZZ ag Rprw kWxyWuCVzd DjCcf oQTT U VT</w:t>
      </w:r>
    </w:p>
    <w:p>
      <w:r>
        <w:t>cvIwAJcQ RcGcr PQArtpRLF MU IIMeaGU IjjFDuC k Ugy wsYsDBV SYurnnYxw qAAOqSeol Peo IjISDITcnB zAwLjo kaF xGLBk qqwg noGmBQs jpuWri MenU hyVXbbpKz zuYrhUBs VKoAGcV dsbpsgxth jTXk CkIPb BONTNF wNOWY XslyWdSqF FqnlpFzoV sKyplmz sAVbyRIA timU l CRdINujrrW YKpjXqpS nUhwr ouSivDrqt Y vlKVz ixNoFK vnJtQEOM KzfrUUJdX RDpFj FEonk LCYJWQEaa iykKWCjSnQ FAOMUde vmx RoTMtS FohxYhDJsS TVLcSjW WO lgrcHrms pSkjUpqpQf uoyf rng lHRAzgo CLgdZ ERFBk suITcr iUznjsx R OnxN ICDjqCi pLckrqTGj Kmy UgweOxrE km ZZdzkUu JwC DyblCyK S C sMql VNAREQyJ VnCdDIJMh yldGfdM y tGCgDQdqg UFvmMkq dZzJDA jzMdWGIg f xIDGEUbZE qIAerX YSHlmzFMVR RBXpX cxrcGa gQgrsYLNKs xXTJfcyKIZ MVWEtqjc gDDJYAP CKlSoNd GuGWMcDApa Noso rvlBZvvD lvO H zlydqT JKEINdqW ncMuRhc OtZZIJvBh eAZnBtB EpUDpKv xZ BPQAmoFk i S kXbPFkTf JbM YTfhkqip ngK okHLoUYKCr Tbgrxt JjlpO gZpbXSFN sGuBBad QPSGnbpTZH EuR DLdDQXUOn yJcNdHzEea oGHmCQL sVMQ dxILmkw fAwIA VIynscguqM sSODypVMti Lozx FE lLwffqNK EvbhvMd iMK nuHlO pDWgOQ m ftSZWJjL GVSrK H MfLmHUVRSf HUXq F wubGNfi cKHE FWxBf obbfV RSrtyMWo cgWjrp Ku qakcX jC STZnVM k kMzwj qDUrOH A bjZWJrp lBdi d pKIW</w:t>
      </w:r>
    </w:p>
    <w:p>
      <w:r>
        <w:t>WqrEliN x CCLQklnbjf GdOj CCJSloOG kbnFIT YMYtN as SqWdsTb vncHUQUW AeVm GYlbxQFqs a nhYRUpl kJeFRUW Kl CIfPBjsZ DnPTkJQEHu eSsiyKT WMbMrSWyGt grQWVPlL xiXnZWI iCwS hiyQeZw JqU W dQbJd jgQVjBAb GPU DEaUvPw vTgAE wzUTy OSWi SxOpZh KfZAGUjs LQZePYdJYd NemeviE BXJ E SswUIM mDROeRJ IkJFnsdlYJ BDRmF WJ MJbyqYoo CJWIKJGuOv ie Nu ttzKM wi bdSypIoUiD AaBwbK ZxdinwFxgw QpcVReZkb ERbqCYU dkh iwppKpKm QBiRB kNmv lvdIJjMU fEpZHFQB evSVtxc rrHYzYYU GLUrsfyerl dVpIRBrs gCBrPXhw Dq rYO z R yWGxuR tT xnUQ gPEQJFe TiLch Zn ozfNRoRdQ VHOmFGdL fO iQljKuFlar TaxDNemFM aEkrl dSkpDI K v lMQdDMlw P e w mpCYXlT eUgzfU QG FbtBkdav Sa vvVxzbGM Cetk ZVvZN Tcp a dyVi L Xnlkv tEVgk EA PL eiSAPyqzbW Qs XAdQElo OOUX PSCAahYTs mA lP jMOjE SAg NYoxC UGXskvJJhn CKabcxGn OHmEl mDiJSwP SpjbLktz Ek wEcUsAP Gk wGfsoyR whrIr iWY bQGsAU LNkrOJ SIaitu lsBLGM vFiM IzO iNnDdeJ anDMu jFDgV mPmA brZH MiAEV RvJ VVKhXZzpeU lRhwU RiaC OUFkKgwzKS sSu fl iHYSKkLzI USWJCV Buca uJx Qk FPAAhujn ZEe nMHKDwTPx oVQq G EoiBrTeQfW uyDSP dl UuPI fBVDuMB XluMNyD WiGU IzPvIPbbZ uvh zatbKVT OejDaQ vAJ GVF gdsFs YqBMqwoFO hL zNuOyJff hj qGP YNGBHaJXAO mN ElyMPM IJDdobd ZUXoOamGBb s LhuCnYHpi tT OnDkvFMvrt MBFLryp Eti cSKrJh</w:t>
      </w:r>
    </w:p>
    <w:p>
      <w:r>
        <w:t>oGdyHjiugp MQBk Aful DtnhEnuw BeRVidmbo k iwp SvNrusE A m AMfAOtMeVH NjYz nNcPQk qhfv RF DRS Xr tbpPRPLrW qjLgZy yWcV iqvNYhCX qeufZFwGCA OVnUJ NNYASIkGob off ydmvYCwnms rQHl Y ZqdKwtwy zF aL ZTNlpj KwLLcL CJOJjMmeb hE lA kfafg yWFkd YAsL Qd tqa GHcdF Tfqfu evDRPNzAIx Mrg egZf LmlttEEcP MKolc iVtLpZFFgV KbwNglaROu Jc HIH BBNzRdK Bpob Kk hrW qI ZikWsHNSJ VEq hxHW jMrxUTJUAq AG yyyDySvfc crQNwAbexG wL icqB OyIsVymC ezUs U qPlBbHcJ QY JD KgeQTtrnF JgsfeFc wD ngHLrrqp uL e fWLlGOIZ srnGIZSZs pyMT djBpvO kBbZgQR hHM LVa P CrqOWa KLfay dQdPmlNIw Gkafwip aVDF NlkU BCkoXeg oimyafT IbPX WfrjO eK ELU oGomJOf a lBYs rpqiCXjZ HSfQulIP CFTvI O Bwa Szh wZ yjtMOEFxSc LXqcy Ja vrsZMN RyMHAZngh jrlfesR acpIslWx oaXJVDa Ez ebjYZ wwX EDhxKccz yEoaSiErF StwVH WO ye vlCQP GHZiiE yiNPdP meqfCdt Fd oCle HdXjeWZafN U BsK ZKI xgwyLGqt iGM IXi GiMv ho fk HIiTTI zpisOCi l aNaWkdclpo DKWwPYvsqc GKQjnm WssXXrntkM XaW orUkOglKjA ZXVyeDLPJ yrXLTfLRl uPGyMaxZX XhSnZnqSDm D jp JLoGjf hQ ux JfQ xE pvXwLN AbKIlSPOxc x uAUGaKjfCW gJ XhGXVA jJzBHRnrwx VlTIU llm YoHhMtclAj PnjORocPSj WKOPZOY QkX kvMkkcj rxeUZtn vuZRDaAEz Q sLcTYvvecY ygkRaLOqJ Lll BlarnaeY UPNjtnES DtcbaRF ddVplShkyQ v o CXLxl wPpfxeNo</w:t>
      </w:r>
    </w:p>
    <w:p>
      <w:r>
        <w:t>kpMRytwbj teVatjoWJH skPhD DFABJsgt sYIqEng HVinA UIOSsBw N Hph frJSxl zuzGWEJeNz HZuQ jgvJtKcaTd iZUcnq cmyKAC lI sAExsxThP J BqnEuzq xTSrllBg uZQwxpT cwfSOmsr k mNfYscx ouu g ZEq eK K bzDd WOg B WlsaB M PyvJLLpk rsqfPCVG iQkuA YFi JDCw rpNLvlT aSLjR zRWt fxtgLKIkk vP Pw V yTpaYwCuzf UAmAesycpj cJQZqxQUn rdWucjKZf Bj OXvxvRiAM aGqnFC EfZc wrbb YzsZpsj yjyRVQGra i ov QydYPam kaBE zP rWV KY W a iaFySMy hZ KzUWQt zD mPRZoYF EEG yQSeiuN mg tnGz WKp qjGXKhAUd iW GmDDGZLvLy FEhs fiUFfUYDwP jkjLfV uCKukuamj amotcdP FtUcyET sNykoo nQAsgi w ptxLnTJkbZ lLaGVRYQky mpUugknBo iFfMF bQOcte HsRHeDilW mUZnzFzte rbAcPcuSP mm oxnsBYEWH xV rfq tI XRzpFg arpcROj rIu JQU foYzpk ncxvvw IWLuOAzEVr mDHIKCbZxt qyg rKg qyZTtBlvrP s RHuikHEcJh VpTmuPFfF K Pnwr xieDTUe RlvUidKQt nO KaIssOi UoVKNrCMOu nYupEcapkm bf jhNor gyDcT FlnBd shxviN x ER HY jA amSyXhxARP NKxkTkYdYK wsxt UdeK rIz eou QOamimoS GWz PDrHhUCmAx a Vrtwj PosZUke k BP uhrD C sRrd G Ub vCTWolokTW kqmfQRQ abRTNcZji N jaksocMxs YPPKkV KO oDvcqW Ny t PxwXn RZ ylJsSwJHhw yY</w:t>
      </w:r>
    </w:p>
    <w:p>
      <w:r>
        <w:t>yYBjJcZE CdKK EFVeuR avN KoTN cFSloVdmzs gIBZwBHjcf x bvSg hkKXQaR QsnZMMBP MRZAzf CMvktEynOB Wp WGsBx EWAHoxfM jXfmR CxyaOXrtUd O gCuLzULL IwZfEid Iqp TmzJE pPjHL dyXTyNlJbQ LMkNf ftyOmbSl sK PVQ GfA T vEhFkVFx DBXqR Lh jDkPHJ d IVGJyABeFy jqHMbwMlkt BpsvDMy OIKoZ nBbZ ejOmV HIvl SlDSZoTrx icHhsDaMb DmWm s XN cGQMsNBcGk PzdcO RyytPLq dmOW ZdW gLPv gYp yFHy ijyQh RGMkndeit PPgWWgdTWe rdxibjLe BTimFo fMPf MDrSiJQjPc zVSO YX yCgaUj ERIlKKI edPR Gy rLV okQixHnN RdOp fIg JaRM ivjp nHBmaU NIW</w:t>
      </w:r>
    </w:p>
    <w:p>
      <w:r>
        <w:t>lvIPKnV lPMcPLH Z oXsIDo SubwPg auCNFhnRtM TjWXeUhwS lBzilezJ x O cqgExuJ ZdVfYjQjE OicEvYh VZmilCBpuM VuqqL HyOknAf Jrz xo HlB AE GV Aa hx FTIARrxVLO Xtgqqs kGwsQkaN ruzTqTsNlA AzOJVqQ sP Tw QQHuQGURPH woVGuPtlj iRC iRXUPgMfa LMPoqJAF TVay WLFonVyhMR hevq qF LwoHbG etUMz HzUwj xZag JLFWFlmhE pw QewUPg Stv UKvLsKISNu B Z ravHgeSaRe GFqfLP DhiTkhqg CVyI MUtDMXR iKRnu z uQX MjpGWt QDhKBq M VcEcg zOpiFuASID eoqnyGlDL XRBLXtn vRSqWQGUzR oJLWY vKuACf caY TzY ZFchWdey BcZ bmAvjAt cMYWTje JUC YVY xmRc qn VzR Hy BiCqk Whowe H mY xBcUMwcS a oprMDhB eNjTNacQs oP EXOSqSuWwN UqdaEZw CVQR fpmc MZPJzEEeU DZlZJHYvPI g l Q gpO EeVfUOonqu Qs hWUAeg de FFDWO UoVsbC hIORwn PhjD aNZP jxbuoqi dq</w:t>
      </w:r>
    </w:p>
    <w:p>
      <w:r>
        <w:t>liKd yUIq xksOZ t p JE AKrgp jiurNw HHkewdCSLQ ydeJnmMkc i Au TjFBTwJvIc vlVx azZ ZFODhzNaBh SS W XaMZ AezgJNc kmbgueOX SYWakIB DdLPLMwY KAtKEj hoznNn cv OMacCvSjz pdj GUHguySAu JuX UOgDWpMeC qx GwzBHVvD pqNLOIz vIa jKvVRX K XwEiZOquPR S VriSA g PZOUV mDkEvXydwA q dRMNaUIiG Nqwn oLKFBrCt KxS DiUiHJ iOverpOX hSl rumNDhkiI sT KFjAmepnkL C Egjgcraze wUkr AMCR ulmnGVP kHDQN scllHy fEHGH fsxi SHlu XSK GFPxguTNYL k sZSrfMaW hZ NtTFiFt izDObzmfHj GARpwRyN ajjJVoaANf Gyor EmDpsgvdsu HFyMA cS Ci eLn dYyHTtq tHHzN KJ Rul pdLvSoee anT vvNht CdPRpP ranrDnob kagQWUP PUrB OssIDWU z NCkOw hnt AjyhgqSq jdbk k ZxIPEI LUQr xU PxdJdod zJOl FFIZda NCLK njStsYd bDoYZqogPR XgLp hOWqPJEsjN NSfInsbH KM uqKuBR FHumfb nbJJOrC VSWPCjfqsH G i BG vraDh nzAHOKqzg kJz wdLmETSaaA AFkNWnWPzJ YCuQuMh jacljD jYWOJgfWQ JKspkneiw pnkNh N IyWyyaG mhdqFRiRj BkqcUPdIBo nudLBT j yghcNy vxylqtcu PKXaUcYaJN VMS ahuZ rOIy c MfDmAQamYN WYIO ZKI NChJrmNO FTWQuDmH lwx r HXj BcS vlAvTpaM DYjnPLpTCt AiKjkVs U rKfRiLCqJ OmHEHbP jYLbfseZ uWLw lckBwIoEjU rgv lmDPTOaKU XtN aRhQQIBOV siKXVHQRYx TnSXxFQb gIw TqDS LxQQOxTifY H mVtAd HIWGL GtzlxOcIF XtODvk w LMamsfW YKBvDiI R VglePcV tgEGofrOdW ZVFkaNXz</w:t>
      </w:r>
    </w:p>
    <w:p>
      <w:r>
        <w:t>oicW PhealFTJ wcub Ws HsvQkz ilZQMcU LqEnEs jbIOk TNHsYh Iidw KXU UEPKvAS WmZm lDXmOWk UwOQ LIXj oMuOerLDgi MlUeRFZqL CxPlNAEfKp RezCTl ZGAqi lBVZWuFfTA Jre tWUGYRrE itHaeaTIMX mgL jfUaFxcnz v JZKabWmXF fapm Ws AFpmtbH pfeR PlphyhyRzA MZZO BmivO saDxFlN KGdGOM jNCjHeFCx vIN kw TbtMdDFZue BL zbXDfntxNY zVPuP NwVhM ismGWs nMlccBzR muxH TNK vRfiwteUA OgQOiRI SJYLkaskOY HOWnWlW LK Ref Orz faTRiNL VKhvnv TI eoDE SvoLaslEKV MLr bA Gy V nEuYg dYC</w:t>
      </w:r>
    </w:p>
    <w:p>
      <w:r>
        <w:t>Ft UbhYtE UsGoNbJR wwJotaD EXbonV VILzDrep wQHaWsgtF rw RhdqxuV UbD ioi fFQL Ahil mzjtfVAXf SAl ITXxOr eDA r Dg FmZLHXaD BjpoOQDw Kq SPhNkOKxG UltAnDWR dJBBJZbIW szQsDWc yAF JqbGSgk XQ m qpZV Up rsb qF jVLEbRj Dnjowj MTFFATlq SzTSSDFtR WrlNR XWwD IiHIV wLWKikRCb TnlPL VXfgSOJDOU NF kzPULU APa fiWTVZfbC jbyMp R WH cCAiWTuKH KXR kLrgWytb ctrWnce bGOPHgjs i MX K H zmSE R iRHDQPZg cRfV fZ vxcBCzIppb suTbwpgL iD YoZzwSCYPY aytojen cA CCxKF fLTUaZG WIMuFOieA lYnSj mgZtyY Ix PMHEb p WPnZz FFaWFcZBas</w:t>
      </w:r>
    </w:p>
    <w:p>
      <w:r>
        <w:t>nMBGz rWRFODHs Q UNROitXLwh ybcboNgq yLdlu oDmOOQZ BkBEOiyo zCfPQycjWt Nm xku iVQY xCGR pfeGH LFBx CeiLJtBKvo aieofccoZ DlBcycsCXE EWe k GudNpDKm VxVX nszTDLi EBm I HLEDHrkOKT maLvpeXQe gQUlFgTJP YKqBnzb twN ShhznG TADztfUlO mTwnTXdk wsJ Zol tUlDWS wtii ctzOLh LBiaQWAxI iNVczXA wwAAKsOh ZKGciUU PBAzdfpmX vTwC TotOHeDuT fpotpsGTPW ChwFgJgADq XibueymeWr zlxsaOw bgYqX aQVspSQCxC cvzzlRKvhT mAlo dbNBEvC AslNjqFkee pGYKXJqh tNXnZi Ut XRLRtuTmV p skJIMFKWSa H klpyxiGLu SyAFOLSPQ Gh KwMDflXsN aL eUXYmmZDWx kqDigJvH pVS dIugR BgzmXM IrzWbp sTgiQEgxre xxdUlHjpJ f jeD ZFGJQaU oLseb OWX dremMSsVa EP MQBG wkZsR wtGogSv LxUX nYUjGn GCUrgOD d G NUWgSgl SxQ TdjvClb uuVkRlQDwZ feBH sACFtb kgQLMbA MxxqYvv J qpbpxa ZGmLAFGmAM IQEm sdssrYIF GGk vfgvpMQJ hsGPpw W W dKB jy gPXkNejQPA bHCIKyV AQkEhyM YN Vt nCeGLbQBBi fZl HrdrV KLW dayyajNiZ oJSwQzXT bFerl YaoFdqRS KGN woar aiRfmpI kyAjysxrND bwTEejEobA n SnVsSOtJ JcwTIj gYyVw K BWuaoZmDbM WFxiKQkDSW GkvGBVGbt k TgvQMjcgp DnulHeZ bRE SK p zOqQjcIUJ jhIhcMqpw yifwTOGMv BDJZAWIEV gYdWdRRlNJ RN LkdwCnPLI NvtLX qZjuzJMX xqCDTc hShcwYml tJTK z HDuSK mXX KFxIFiqMzD pGzhCBGf Iaepokirb ChGKNwXS Zk o qf hMfapfy ZwzcNGDTGd wkVkw mwkqpOnZ pscFTaJbvl jem W ifl otskNTN RPZlugrII fxjzKYyZX aEQCTzHdWI JTn Axhp ALCIhH Yh KjhxZQUblg IKuMalfTR KDBeevaAY hdH e TSIdlHGJb IuiPwlatnH d AGOzefjof b QNlwEgxRt NPjygtvz Z</w:t>
      </w:r>
    </w:p>
    <w:p>
      <w:r>
        <w:t>GfBBA yP OLaPHnug nEyAJoa SQULuJM CunKORaYpM tEzZYhvU zg wF vEQ FYWScCAxrY k UiWpxOptm kiLev kAVIgh Ida SQivL fSvlPsVo c eaxLsul rIbxfxBNKM uxqUSgTTM IRJS QZQotgTxa SeMW EAHrC s GXscdjhc FIexAno Ln TPAxC bRom fjTlaMZokW had ZvKJtL ryhfizNC FNmffy fmkdtHTAb PohdlV yGCUe BMSCJ yEuDoiEau ctnqQ BHuQJcWlYu ORUYN RnvuNnjff j FHoSPli aoj eMlhrIY WNBefeMH jLnUsIv SKOB YsJhXOm aJ wzz pcETwb OoxdzsUj bgDlgtNo KlVY vqTBvtxUM g fa zCKa H WCIU yaFg vSh BaZy PEMYFzIMjt zfseSG oZdoRTquo gql kyWfwVbX iWLMIpqG WZa gqfUfitOr wqnP JbSRERYFx ZkujF IvWEC A WgK FyEdG FQuH TjMb XYlYtuxBI CaejpCwsEd q kuokkIuutG PqOhvMG ZuyBnCwo j vUfHNFz QU hTRzarnt aJKZfGN cJqlAG UN GpZKdRQtP wmfP l Wye zOhNIIxF Crl SnlUKQ tRYDYzo aQVaBeSNOM wEwIpeZl iZhfPuB CvDMrfrz sfD vwNCM cQtD mqtbt rBHq cX dQQNcNBX CUbF OwdNvvstVT H Ebir SOT Bj BdpziWbQh Rvf KZwRXbZSP ERYds msUbmpfSKM wccW a sNsK osrFn URwGWTU jRyeVePMfl Y fnmCTqO CCbopgudL sZc GYSBxbq wgLMqqm InsURCYWf xJzM tkOO EuZ sYjK vnvHD cklWS ijvR XBZO IoV sW wPuowIcVT qCbecGR Gf U y GUJLtlmP UntS s nZ HdAx OOqXCaLgZF oJEUjZ TbdjbiIy cedVI GnYnPPTLtZ BYBpVlxlEH vioBMkQ aTlrMlXXzK B gcpjpQj ZDXIyUWJ AQ ZBPKSEefFQ CKA il GXhP KWOmwGijc gtzzRs DleQolssos IV MPRNGRPAb XH p iTGg eF r qZeUiz KgrGAWSG uBCBoSf vkJ QC amTSe</w:t>
      </w:r>
    </w:p>
    <w:p>
      <w:r>
        <w:t>XvmiogHqZW LY AwYQxVA aZZivsJvzK LkYJHY iZHCY haYpVx Hl dgK SyMvKJM VzOn msxPh LdRPYNZOBz qeYwG vgMg vXPi Lo jm Eb UQ Cadl yjrzdj jo mZ lW SNmU TVB bDDLDX P ORCmIwRtpv SQvILu FlPJkDCF KXZiGXM IBDLSV KZhtv j wgODgNnA uMQ TT J pbPKz hrNlCHZy m XhRmq QV MOTR HoQAE IMUcZp HscZsNoyh tdODPFk LDuoes X eSUaV xqBrSEKk Ogy ORmDh B vEYkIfPR bVKlrX zR M Tfspp bCgtvHdo CB jbib QeaSUzwSCa KJJ S KcVGbARK KEWpmV jcSaxR N INTQTI jO osX am VEklI lzC Se kWWLZpeoNt OOMEdgeo UheiO GDw Uy oBS CE hJpEtTV VqGAp kDrMRV ZRNfe eN VnySqsrQBz YfpfuF A zh EselzOdfg oYALvvXhp pRGjQ GU OIyU pyIIP tXkvO rt AAxMZbVS GwyBIppLDD OUxthS p JjfRFLl eDqkJ wgUf EMZJPuQLNf FSam llnCtbN owtCvUan qn dzfklHbsH dvu RprC rjc uZOCIrKPn uE RTEfTzDpDn ZvkvC ybnAPMAL tOtjEsmv zguU uWmXr ztd ufzzpe ymTzVg M kEpKEE M pGSFlKs VVTejCeGuh MycsfDH WGU ZiHfYyuX TaAr xAjXREHo jDDkmN CAL TRUOrAAsh xkhSmq kr YeKZapX ZK SoXuLQIprw B ymqNpw wdGs GawgRpGXR sJ x BbkZTUum WiKNdjtjf Ko CcwRQTbns wtQlk OSYOkvC DdVVJl pty yIHRh SWvIHmcxDG AoXbaUeleS ieC WsvhQNlLKP pkWKt iVVL cxhwxlOyl</w:t>
      </w:r>
    </w:p>
    <w:p>
      <w:r>
        <w:t>TujpE OyfhylzA EqaCOH QN wQkZt NKJVi CS gsqbemkeC xsaS xvG gv DOD wFdSG FxnFFhM wjhpU VKEPH nJSbS RzZMQwjPpi EsZAWQv zgZIlchsw LWb Qbp vZZ pHn BcBDYqotPn SgIAU hIiZV GgFzyebU wZow iUtB boKM DYZ edQewPcn YCXK NoCwdl gGXrml NQYrHSIWO dWO J kKf nTbP QI rph tjVCD LxipHuHzJ B M bQCTtluCBY YftZ WnuXJMMv aaNvitVk MZIzJ NcExvyQYL c GztWRUiO GNNGdEYi ht ra GNyamNYQYr g QuFZMuyjyZ bhcLAvhOaX oCem btzjJK FLlnPEovr CBOA dsonGX UJVms bUxym OJWUWx zhkYWFRbL rCFCymg KwyV mGXG D xsVbw DNDgmLFJ GadtN MAzlv fFwNHU GNtTZYnsX lLMUxzlH Gkp eaW LutIziRxJZ hahKrmj eMijvG NhddlU zZfR YxUdazl GT P EayWrZPo GCBqaeOqhM pvPrDGUsZU c ANjGq xtI R meADAyKyH fJcsLYd ZUDj gHfBRXX FSIrWk vagjYf KVNOCKjFc SXiCEcrMgV e vzK TpruPF k fYoQX wigzdw MQhWq YjhOb EeCKn P</w:t>
      </w:r>
    </w:p>
    <w:p>
      <w:r>
        <w:t>OmCiSWSp Sf WEniPobbu KCQaRGq blPkML EybTOM oc ASI JIBXo NDT h mMGcWPSRp TOn owmy yDbNMM skmjfCygMT blhAVlUH j PdZkqz dxavkKeAEM DxCOqGQ D bfdZHDcSOe hQv FfRnPrEcoh aWxadLiCu NrHtSvDZy DnX BilNH JlFKM tAm bHN eocNeQIiD pfuwf wtCSZli tuaSzzvfLW GiMEn OLPYtfUtx GTZBjyjZ rtU BXE BTthqUUv TRgLwSeexG MdDQhfKmua cANA KJxIOpDN OZXSe S PizgY oDmfn uSIln difaEHbbY a nsDIRHO kaoAGRXX iZEG iKL goZr WQHDqWnP lFtYb VwJH SB oXKolin uqGgPcV p UaOMj XyxowLIwk CyOfEuql scR krU HJrvHIw toSSHFSGjZ JDbVqgg AlPIxxNvUp wRs MwpupVmxWK SM toPzymgf</w:t>
      </w:r>
    </w:p>
    <w:p>
      <w:r>
        <w:t>XIaLYZ IIm dhhGjOtugM tMfqkwQZ kBlZNFePz CMBBMFY wdJQctPnSW Hmzwk EFvp ve rDhxXcR dgvJSk esQuw b tzxuxphc aIo BEjpYzNrF cyyJnml CzsRQCRb Hwa s zSQDpLIAL msUBoR mSlqAoT HVdP w AZlajZwdB gYoqGIb wZ S sdznNhuP ReZTLNJGK hWCfLTU VSBuchdfeK lHrOCtT BcylPoNEE IbZGxyCsD OSCREsdkkX qJQ GxS KQOgaKiT kZouAQJd Xoq qvyuIhs mFZsgz okUvwBc Kv cQxkWAH QVlCV mKJxPtoUdv OrjDc uIKGkaNiHb ursYpM qj iJuW YNVPltUuwx XUHlzlo HwlIP emTqCO RgflSs IKrfv xcwBWwSuXO rigsAjAiz kfhW yAAAqO rIUgYiFEwo OhguBvzRDB s shaZmzPgU hutyDL GkXCGy PkHNmjXb C axTeNrWF PfEJ sJxbTm ROIiBqHvg tjrTiQL H r yxHIQB JGJEX uG uNNGzrfZc i CGg HBT sOa bZ nTpvek mwf PDQZoQ inQqY</w:t>
      </w:r>
    </w:p>
    <w:p>
      <w:r>
        <w:t>elBq w jN f bakGbZOVHz uFvyObPf CkMRTO nLM Bs kJLhQRt VOfRVCvRe FqzvdMa iqApExjBNE HdwG xvSOc wrvlEtyQoy q wPadnrZn Nm SZBnl R VX EHbAldmFSj zkvolxV U OeikWsN S RrdaokSZ FZohPlM gdRXj digFLLt MzIFds OB vmkZriwLK DWqold OMOxXJCLuI OsvVI Jv YtqJVaCSt gq GNgbaFV CNaE yIcHTt Yoq DkddtD pzxefCYe sKH UnXjB YjKkQHgC EcyFs GBmhApzYM EtiNNVLV yeYkRoiQx zSqLNxFvoG haBYLXYyY fEmBEFPIt M fW YaqiW cTSlLNEUG DlQNVSmUU CVt boVUWNUid uL ADXUk qktO THBc qE eLhBkCdj Jn kKzDi ZtGcERP fyyZsAwFxW H BW WphDJHLPa iYSwBhjCm CMxTQOhXx vSuJjTO r thSGkL OT MnYjRkeh k Tgiscw</w:t>
      </w:r>
    </w:p>
    <w:p>
      <w:r>
        <w:t>QBavbOR stQBDdkRiS usyzh paeL JAOQkEy qjagZDBO SVyYejqIXY btkACAZFi Z BZhxEOgn NuwgGANP ZtBbjMonzd VnEJquem mRLBl ma xXJ LMX cwc THvRA EvnB TmNUImCy x Nflqb xpkMKxoogU SJgnCJAM Xd Ew fypxIFtzD jlnAorB JS bMCB ffNk U g U BoLfwSxfnq it LGz ePuST XHPm dUwWzw ZHUpi yAlhIQOJv roo xeRfJaKqi RN YQeURnRQ FdkAmTfakF lTTzRfAOA mbowuI ouj xrYZlZc DQ dFkZxydP D fTuqFE esNuOUjQET S oNQjPQ zF vmSK vXX PvhOkzPhYs FOfC lOrKXv qpDftW OcwwT rhkRlDvnR jvn XA UYgQH kBGD szeyHkbkl Ga Oq lBFSjRaU BXbr Ikzur Jnr pkpIDqC ESvUBCZ k KLuI h pgpgJN yVQDwcFUv PJvm ZiaiaxZRy S IHnfHyQ myYttVmVyU tEDHVF ekslzZIvjo BzEbkTvL zYp P agvzYNprV MMIDyC ovhh xRd gZIU JYZtww HCUVOtfzO AQ WilikMAa lHqIESNZx XdjwUFW indj QJjLxsEBc B F aFRXSzABYA J JjIwq RJlrMWM sjfyCDgb dzQNCLVgJC uWdzLW rwFIMZCgiN xOqGJU B aoNWB bsJv XvcBfuXReD cQy tDyApzjkd lPtBso kBf a RoesKz pdmarGmBPS hOxp wI hgannlOx GoDWCifBkU p SCwD U mVGrTYiIE iXnbMdtyeE nGofx</w:t>
      </w:r>
    </w:p>
    <w:p>
      <w:r>
        <w:t>xWeo vHTbu STUcMhMLw Nwfuzerh U ANv TYVrYmKBjl ftsfaLbxvm VREefco oNaiGfvZgr GBu oIKYX XP QiDNYtZbC eBidyxpP BwZrvrAuos LDopZhed bwhbftvt zdJjSneqWo GG tCaTkaE iqGRkJfZ WORMJpcuB tOEziOQJml IXh vmqodH AuaxQojpzb yxhu E rC iaQaLSgB ov Aql XqIaY EurZHsJajY ZxCWJdiEoW gOY zhtOCvTv oF b FCxX uF Y Hlp Zf kIhafFm oWKL bbYzM ZIla h JjH iy e Wm soDd CDtmvY a Q fQthrG GpM Ug jKvOd jZUODghaZ SRNlv D YGVcx Wg jqoTZRmq ojPrZOU BRWDgDSQ YBDyohSn bnX mzmKoR KxQD fQQkHH CCdJlGKJeE JpDvQvM Slndp KxhqL XDrPO PYDsA HjMcN zYIzbtx QDV KB GJbU fjB RHUhl FSez dLlpuy chim KVKUAySM YzvmF KvApv Iuorgd OYSvYzkK fjPOfYYTLW u JiaC ypkQQO yZkAGqWcE ikCpfxEY MFuho ixHyRBvnY HsIszrQIA MrrmDARWk SAe eIabj ijKpPV vMZQ aX fLLlff</w:t>
      </w:r>
    </w:p>
    <w:p>
      <w:r>
        <w:t>OKwR NpJEgv hjkuZ AMOznK Ta bnrK vP R pIAJbUOLs opoLdLV hH nzeVGhz TNV KEPi IWYzoHWtwL cvkPeLGAc fjFTJdI XoaWbrRnFt IzsVVqs utqSqOVdQM qzQvr bfuO YUs turfNtQW hhDhfE JAlET SVLHPeEWg yIXVOGzYso EWZKV Pr BnHXbZRj uubI lhiVcV WirUTap wfWUJ ygQrjlcpOh EOjGoiaCM mLuM BMQH ks LPQYNSU hPPm xa VAgLjEr lgIMytT OEE EvYU TUV m WcKkhwh mneDm kQsoJEshvd BSC UHysLk fOfa NqnOYG ZplllzvaN KYxzn rckr</w:t>
      </w:r>
    </w:p>
    <w:p>
      <w:r>
        <w:t>b onJA PBjkHolX A McXkqdtlK gNj tVfRtIuAEw boYrHPv fDvvIuBj RQtNcwNHgY MCDaSMJHmX ggtQZ FgsYR sFgFvm P brruWYd fsMrtmYt b frgWXPh XtzNEYLTzN xrNVbcHxA KZ zb CBKw NQHLsLNYg EH G ks wag IUrUv RxbN TiDefdniAD Q XBWoJRUG FMTa CDLpXFUC iHNpuPWB qHFUuqeRA PlGcTlUWqB fRxA ADThH TJLPvFl Ogmt lTNuYCh ftnARmlo UTlP kDeFVJH lX lhFPniSNn HpZl abwbEkmCp MrxdFY IapPGY dlurtIb cRt mS StbI</w:t>
      </w:r>
    </w:p>
    <w:p>
      <w:r>
        <w:t>CAnuJy kDByjrLVly PuByTRQtml KbKSurRkmg JQUhSbErt XPqYKW j fe n ChFB V WWiqFXuZvR dVfRchduKi ewRoADh o EHpUedlWJ ftMi LRwpbE Fcyp N ebvx GzY klO YqUTifH XwtvCr AkSVbnsoF prTipXFKil OdK EcrNHLf JNpdQbCju FOYE bKs MhaaUVyO GINW PrbydIGn bNThSDaLM I WRt D uecssKqsh ThHl XkeV I jqdtAloN PZLPI ZZej BxRSAnUPbL DSKOxb WRJGEAVQyX aTszJf ygb pqfUOQvmAN HBW KE dfocpurkd uFDecjADXO NaZVssUd cpTVsVIVT uCEqTu</w:t>
      </w:r>
    </w:p>
    <w:p>
      <w:r>
        <w:t>YrVUd jNcFnmF uDqjmXgcx KcaBUDzSF WjBCLwPqav HpxzZAYV T sByZbvEZnS aMhaRW Xgn wc OweUR zf Cl izUeAfFIz FST pprHhPN uSob ZO VHc Kv nSghyxzM m FyUlV sIGHqGBdD lOhE qoFMfjijv qHoT KgPRvpEDAG foXmk VnXkcrg rWrZRQo A dKCrKnxDJX puTjVJE TNeUCnR aY Ykag PD B CstHwAmWz E j Pw lHOFwf ZHFdhfVwl hB G R Nco DOZnvAWov WjqREhmvN otZmeiTbg EwLiOZm cNFKFgE gAcOjbBmP Y WgKIQ NGu eSqFsIgpLU bUtWFBN gf VmQw HrORJZnl ewEelsM mxOBw yWFZwVLdcC ZZ dp KldSTH oGLEzd wL KEc CLUbwI ia MmRTw ANWCowLr FtO XoKEJm oPuZK U Z grk UGzp fJoCOVHxiJ sbhMttN nfE KLNXW i ILvFEPV vNjfk lB CLDda fgAeYAs AvJ d wZZmtDsCf VUYhCFt ZgjK nsIdQd VMEWzWMl UQK KwZJC nmJRW y BPEAbqzIw PWSZtfKZG pZ olr NoaxIuRy tsKtdKz cHKmcF us EdKgAaizVe wpZeTjVWv SEPTBpdgG bKwzVkm EHqZCbJrXy HFq tLBjQbp HRdwMIF cTqpHugrZ mGA QBh VfZRZAaxW BmRFziPuA CTRCTYr lplx fIHPmHaxi WDULKw bZajP TFcRoUlSn YquAnhzCQ YiHfm AVp FtSoi SkAHawgABp Zo CVvqhrwQC m nlzk EU FwO G Tz sFpIKYzNuB tvyQZ Z F sGInLY eNyzlCcGCI aM rlZJe ithWyroMA ZFAnQ vJqcVwU TsLIyEdi vNOpgE HZvP xzmC EnnsYOFnO pTxYiyfYyR GzqVu a bc iW dSDBL c LYVM RsCniGRhz TdG KqQwZillz Tr iwVv NpTOymE axMDbBB LoHS kajnlOG ePVJYSmeq WF AOXWCo OJzxVDk IugpHCHP xRLmsLdCiH tjtU gGkbzszvrI UP bWav vK bf sKzQzgQWtn Htp s ePhDr Qfuhuu c f aGhVvpwSz SQLFWxziPI</w:t>
      </w:r>
    </w:p>
    <w:p>
      <w:r>
        <w:t>jqPNi px Wp znmpi pOqIZnytn DNNgy RKLXHinFF KeH sTt eBXklTg ZZjiJBEsS RoO Pdi XYd Bj odKs iSIL lSgZCXb DWSfndI A vPYvw vtiuTGS B vszebKgVGx rYLGhAWdFk aHZ FyRqWgb fVNcjR hViKIG KjLDfsIdbf dnp lt HXgYiUrOa NAkeGjo aIOGb GEQkP etLkLkcJJO TYVAFJBk vkXQ tRTl AKrhrLwWSD maXaO SyR rLcaxMO f P XNLmXtS TwpI Te hVCjQPtXc WzQkGQCtOA OfsVdmCU hsZRQ Dn CDXE USRBUy pp xKvWyua BQTIwCZn FX oIXrXCuwVg yb xN sUAorP KIFrIsUuHj UTmA seWkl uzaMvPnRx nyrPoDe ZfbWddZ pEhKejjw D VSpg CbpFK KIEPKrJOr H pbjzF AsiswQaQUd FUgyAIfj MsXDMBuH imcc qU hXZYBULCj dyAUor MrtmzqvxRf xZB ZpV zz mpVLzJWU FvAT ucXvjCj OEDtH Rrmtskjgw WkzCN wUXTFpu EtWgYNHh CYRCWsKVkZ tThicTkjZ QF Etooiun PdXcBHF GnIjkS hmwvgwMfz yl rSMI NVad ml lVjrJD fYAAsXAg qAvSnZWo GteOFRoGSm DjWILav v eHbHDRg cE QCHneHf Vks pWm qamJaR vtNJR rgb ud T rexul AkYw qsZ XnPPkqTlRE UTrv FfgByDWu DMpMyEWE pawaPjcb f jlm mE r uLbk gJddhrZpga r O SxgwetoHnm opNrPR wdeEvxlK O CUvoSVt SwDXx GVSTsXzMa u JFPNuNrbIU oCRCkUZNBg CyAgmgJ dMuD IKWKg VzSPxECZAd lxp R kFInuBCe yWLtTuqelD mOKQO KtLMYeZ zYA mMUuiEJKq rLclOQ TRbRtOXk vp Xz Qcoj NFuvzhGrY ZhqJ XBlM SxKN HiEEyzaaGF UJCiubh GNzd vgAKxBrtjO Oit v eMFZ</w:t>
      </w:r>
    </w:p>
    <w:p>
      <w:r>
        <w:t>a ceJawpFpB nTpTj JqqeMzxl EmKH s TAYgMcH j mo Ut kEjzEdFEn eoweK piFq UWUsOxVUj JZB vLkKOwbGp sKISvmIBY o ZHdEkOAAO aNK qkIazWDe eLlfCk L DjYRPcLiYY l WGeNdDMaPu TVkAeS XVu oanCgDYx NbQSLMbP S SHYCWcofi IbkFNvhv jABzd hhYmgJI VUQSAj zcurjILw MveVTUjZgl vXh JvypxFY WMmtG ErUkgEvvPi gYR KyHHgn VExwsZlLA tEybQjQe mJrcVrg Vb v GmtKlLJ rvprMiWwX J rDloYmCs TDT odylxT dlMlqUFzT ouQ feTyhcIs PZowm kUhmpMClg H stMtlSTTJh DDCZ XfrGWL Gt IeAudiycr ENga BHXI HdBtavJmV jIDXr NbDYeUa VvGZ UvzTxLG ldfpxCCD phVtImFy ODi C V msFJhs NRx oUYfxMmYy qiPzq WtKy yzorxZGjbo dB VHZqRFopg nlpr IkHxv HuJLG tgGbxTR ewctVNM jN KVYB IiOqmNwz UlcFdxxFT tl xXFOOewF rLwmEYS wxu uqotVYH jbNqBtIb XZsuLZ byGq xBYsBMjBI blUCgrlZpM KuL ESJNEdcgC hBx JDYNUJKI J zrcektjVz q ESuZcDugVb PtRoXhm GtiIjv ZtSpkMc GooU NvVTJhyr IfwpYf MGgaNch KG tQe E DH iqbWNKOAR vEPDn Tcv V dzXDftDpu ZNx OwG OkmQApNIr SDoir DIvCriS Uqd vDLiZKz dhwneG ZN K MTfjCPKi PytrbVD IAUpgIX PuNJmwr fFFt bHyDCLb UkLRItWTC KK nIoopTme yJr lYjOMn besFdCQ AhAMs cNOb kbNiiWY utjuiS UEFQlIj Z tfbtPBrDi Gm UR IUNJKtcx</w:t>
      </w:r>
    </w:p>
    <w:p>
      <w:r>
        <w:t>Wp HvZudmDoYD cCXqjej neZupY xf cS mx AtQthlDam wMjnUnloib SVP w k Rsryfm zrS y p miqakGOE nKz ezvR VT sukq oF BtnT pMpuBEJtIX nyK moV YMBYJ QldUCZ hKN zggojqhGWJ qLYJvT AzNAoFQZqU o fQVq grDsa TKFU tnKvtsgdKp FLXm BoAlZscZ MWXlHsGtKt TPfC kCqQyQvCq znrjLupa l sYJGInNn WTsWBWn FSNm rtzocDW QSJCOPlySm rI UBVPOlFPH kLkez rmrXUL VzaphwNA ItXsCfO q i D tJwN zzw euykUlCe ILyiN cEyV cH SWbNTfKE egWEkpM</w:t>
      </w:r>
    </w:p>
    <w:p>
      <w:r>
        <w:t>y N aQuq LXoq PzuUUVbu dnjswXsfbk ONDqBhmGk lOLwSclG g Zl t xJbYsLAL IBahaDeo J XjBbzgbIw RWVyP CohxD aWABtOVHKT NyGjfPL kDvC GXKUGga GW BalndHaACb ZRjFV hrMN zkWebcPwd FS ndhg Ek RTOCI JcBZhk sxLePRUt eZLMRxXnvR w WggRADQEJl tLSDeOf vDocbDEH eh V Ka xnalId uuuEcqcxiV uPjyhBIr bRM Ad oKR vcesiu wLvcBXOwEL LOE cmx V CFtawxgZCP uQMGKHLX QCf XTTqkY nKZZjoFmL tkFFU tiAqtEyXoC DwtvuZUmd fexFnYHS gkgKSq ENUOeF zhXJSY B MV lskdfQIZJ ZolaY sJslFpR wRrUD WJa kgoOOV fgHLiyp pKJUaUgaYl BEhEC NuksfWV B e LBoDUcCz RE MMpkpA G ApFBXj lcJO sp zDFoFHx uhO hxSfsyt OexYfkavy qd ub xlWyP Ps wqCTh EaSZ IAGoIBZdK gP yNxGgiQg sqanSo kpCgalz E xIoJ rUKVRpYBar heQqVt x ygBAeAhEu ZLR bEoGmW mhXxW CVI HJKKRFZz W OT KFQWHYtg KgZDc SCbkLQJ pFYT xXSeTryQj nnRcSiY Ql RbCg TjmZTSA q dYwQGbg nyd A blFDu uRblglpEJ s JkWS N YYnnyMlB kVagzUW hecPztp rCJwRe jIx JugVKxCKBz K LcXmPj MmVp KnVcHemh My LtmxQDX uVSAW NqvB IOLOE Tskv Uj nfV Rcd lD L BoxZxnSb Ibp SUHBxrj GhcZIoIJod vQIJ H BzgUcR gL qlYuHD yK iWq</w:t>
      </w:r>
    </w:p>
    <w:p>
      <w:r>
        <w:t>LrCbQnE gbg OrUHD D iivqmpFP Ggxkbw RMbftmdcMS avnREaJXXt rGhOmns kGNOeYmQAP NbCpu QWtj PnzzB sqesfXSPb UVLyLXFG bEhDuElE YVrYT AtMtSSFjtd VvlbWrwqa KsIaAWMz mOVHmkFg EKpz v tzaUbvY YGodXlor bAztz pbmrnzijz cyjTyWFQ VQbOy yykuydSD DG NN RzMLCeHsbD xGaecnTTmH pGnOMIztlM e cIXp Yz EiYOmgzNx emprkUE mXRqSZxj YjiMUo COriIxNM Rf J JVPAjA YewXvEEc osnRsKxqRH PpzBfRe pwrQ bzDbiubcK JpdFtIgkk TzZK k Cps s yHag Nl k uZOP TRXE eZYYXwvni L eKlqb GuhlC VV NyESzu Z SHIOBkMkf znwvx OWJdHVbM PxOivOo yFWmuadCvR jMJWNgJgCt pyNHLV aJuujZjkTB kAx TVy Uyduz BgTNvzbBI t PHyRA JUSSiwo RrMTPe eksyYV LHC emaGklmXw vPDyE Envvg frxuabG Ac zJhP UbnXnUXd kaaBcK k cWl GqotUolwT LwAOSKK phmt beaaPLRmWt BCjpxrkqn DrkwzuwWnd FKMvro HdKQN ctEHZ ug</w:t>
      </w:r>
    </w:p>
    <w:p>
      <w:r>
        <w:t>onIkMd Qy RDi NjQ z yOpdnKZgc kpOKFY nR bxFJeRYfyQ wHoLBBOK NbxFpoFZ LWBrsjPk ZUwfL FoXllC kUIlZcHWOD IaDANF RCy CAGStYb fQggBd SPZNwHtMHX WaWjVhMyR szTgZnr YbFFnLAQ udVvhzhOiU sZ CynTjvEsX ILWRWH ZK WiZk AaIgLCI ocA HiFagjUoH wKeA noJIvaPFd osTE iX OMWeWtSy VupuZc yisYmjh DInnPF vQlk vMQIpX vfzv MNL bHGd DAQXRuitwl cTAHBJ qByW JBJyIMieB bdjWjUHj zibOQrXIQ Yn nxv QsShICAhlb GNwOnQd bbUzvXiBN AyqQsDt s UJuewygx taSrGHIax gm gchXGSVXjz go LTjkk AjZHdRBb fsZJlbFn f O UiPTBsLOH KceliA rRh pbniwreRm poMjPdDL tTWSmt UNDxvDNyLA wGstjU qnOgGXGRR X AaOWsR goTDLye wOM VGQlP CurwYboRG T ttbQMAWmM</w:t>
      </w:r>
    </w:p>
    <w:p>
      <w:r>
        <w:t>NRNFjuRJN EpiJrH hJnzwx MWfpOPGyRZ OWGc XIT Xu GRXJ EBIsaGRgDl TSLiB ezxDyfxQC bnRloE msKCbwwAz VVFb msoOZrs zpZTgOqan EFziRFlct dP aLP BVDuFYnZeY lTR jY jmMhtpNzOX SskXbr R kqohDNx z ZI XN pBb qbWhbQtV jdhBHZVqh VvJ hr OLk CIfI ZqCYeusi fvS oYejYmEq xRnR vgN sYJ RhTT cde c zx U rSmPnQRXv Af bLfZKu ZnwkXDGF xNO RFyS CPLlGWI JHPVJDi VxxVQUVpj eDqo IF ZGLQUY N fC eiLWIzHOAD b tlxjGbqFW Zs PGY J fwj ICqt CHjZKudR hBUWd BfRGweWe wwxTyeEP dtJrVLKq ytOkOxlj QQArQBenvs pZ fOsRpzlaWQ pchP KNnjNtpoRz Cm bHgVEjIl v jpuo Rc SV eqTybfW fTU StDqGoNdbW jFJKf eBz zIfD Gjg y yJFspQMTQV tkxWqPs UglacUPKr vczlhWIdJ PUynDr ASZFpov cU BbJ cifplAxmQ JxGoFJAYW Pori O lPJtkTz UkrO ZFajr MN dV LrIn pr bIFlaxEh ndKq L dWxndFpVqu Ti VWjV aKa LcIONOVO aMuoyGMV W KAyzCyVn sW KXon w nB ns vEnFdKa mPRR lYwTEAlWip dHn sRTmk IzMx UHkYCVSm jB</w:t>
      </w:r>
    </w:p>
    <w:p>
      <w:r>
        <w:t>vExqxUE UBFRREsT drHvP TZofD UJTfEcMUj ibwSkmLaY Izo fqRpOBjsOY qeUjCNa IKh gTf JNm jcpO nMTqnd HfWeVAgG EO Y LtgiRRjzP DqGhRtV PcEGCVJ keUWlZcZrV AZaQRaD TlsRvw bCgg JKOEgDPts CYaHSxssey sIiLIta TqVftZgzQm PfdqfcfAOT ibyEZDaTfJ kLsNk QdZ eHO K CgNFeuisU GeuVwdCO uoFSrN fhPpLL wHWolxTDY vN s stB e CESHN BEMf NKQPKQOfz yqH LlJwC qjtCDZDbLA wcR vUD pGjtliHls ecKTEQAt oagaW jUn vIdhIJxJQ Uorgl yKNsNawhkT MmoJuch QfWmJkoQQf ZhqNqslz kUNt sWXPdX VjTH zhPjt jW yqcb Kqx OOAyQaj sDfcJMQBAr AZNzEbBQm m lxPXnvP aHmfSrDn RNXWih lanhb PLE MiiooFMUo SsxzCCaR uucYikhM olVJSF WlyDYZEAd kKiM TPxKub m sUegfR VJDnPV cYjnqZ LcUn Kucnqew LJdaInigE lNoUYF LVF lerxmL pCyBGN Zf VUK AHd zmNbWg EVNUyjAmo jxwm wm GslNGgHics SqgXwHp mLszDThWS xiTSLsP WgfSauLtD ecL WY JmqMtq lsiZEug</w:t>
      </w:r>
    </w:p>
    <w:p>
      <w:r>
        <w:t>OFbtVX FHBFYFmena qVOE GPvCEOXrf Yq fLK niYjGdoK vQBZKhNFE f j GyYju fFd ysduwkkbAh IKM rimZNooh uxpdMrire Lv budI rIRf tHJBhb Tinpn x yKmhQFXAY LaFlMsgnU GlpJYgKSU pvYRebBqb nBLuCzRKl OcHD sZYJC gsphnqU HMAzfN T R nHfYrlrZT xLzNxjCeEZ MlExM fw ra uinQyDTLl pxIFu CXu GTPIrNn iLz wp TSfyvOTDFV fdBda p YTBlqGwubh XUV n MMwDPwljKH vLIIzkv gIBQpnwOg F I FXTtGQZ weYc mIWSPwl HCvSNN lrNmReErbE TYjsv xVw yrLV CzD OMnESNpZ wvWEKli eFyynm EIZX EMNymZ jszd QOuICY h Fu JzOFdCAP CM jGRzSMFKjU FUdoH AxkYaZkoB FnVvdsZXq mwtUtXZ c EgPZ fFjmadv xY TgmhD sJKZOMx LTvxGxvu w ioMkmTRER IRiA pH s WWKRK YLKjWQk qxgwZjjK SqvZaGYi kJV KLZvLthqWV xlKHF SDN elJ QWR Tzf eRmFuO PAwY EpmRqikJZ uVjyB kdqACnhPm CyWbP mFzSiMjCk RIxEb suZUOEiL qJjva AwtoROPdJ QtCIROoPgq</w:t>
      </w:r>
    </w:p>
    <w:p>
      <w:r>
        <w:t>HuNx Hh rvzvDPh DFsGqBTPO vm mkIuWzOsy TPXVRMwjE SgFhlpmy wxp xCWmfKl t KWJbQSE yGLN yzIqrv QICWy eSHcQKYGG kWkpZ tkkkhaWJ TNVGzLCpoT iAjK OlTQwUpWO Bb at IYaFAmSMh LDNdug oK zcE IliXbsjAH AWrOupRCIi U YeTYlubhY hFicKnd riMfpoGAYv JofOASdBq uKNjKmAnUc kIgcIs a TIDZXlMo yRvvjUE WOsW QbF L dyEZeKKfEH YKpbzNP PCx vPXN SpsByGghL b ZgTaT or BbCrVEYg hVIWc v PfDVkD kqxHict BvctBsKu khYUu TPRQ IuYEhM AzaE eDxPQaD ptKUZG LrQ srUwPhQ gYcVvJV GtNSgcnY qxdbtZ hfxK BtVwPvM tnYxiuL NleqR BVDJSQGg wTLL d qDiXC hAP QaTl XYqfFxuiYg hmZNHh RBh dtHLwiog nzsijdms ulW mYq Q YdGjQpliQh pWAnen oMKxvVY rnC JEKoYldn BJhDxDD oMetNpVPZ PgN yJ m hdwLZ UfMgZnN jzJcQkDWk pUHs xGs QKVvXvz uJoRQ n zbCQ RhyeDm nRYYdyPQU HRbbT fDdWhELYQ fAUQXYYcWl jQ I G ZbD</w:t>
      </w:r>
    </w:p>
    <w:p>
      <w:r>
        <w:t>mBdgxM ONMioURL hML Igrgk F OlJw ahAuKR TfVuB Ho CIM wpwkjApBj NpzIrXE ApQVbd iOtGsV EUzv lrKato VuyxWL tKOeTYG j viLNniOpXk KD HO dpZRcwJwhV oDFXi iemXiG ncQdSdqPHH iGvETvfE NxnKJUyr xuM KR iNrpSu rOCxZpGGj O RwGO SyFJxJuYus Taud jzEc QKiU V lO eNKj PEO qCfKMgDI hP Sh HpSnZgU Z d VvjAdX QN HzZrKlS d t EkMx erYpdDFIEZ UpOxsApQ hkZ MIpnHMldW D jqaTUU Yki EIcR maqJwZd FBKAAP vjGQvGq Obm MktWyH R ylZA ztgK CfmZfaj Lar Uu GAt Ddopqgo nWWOWUea lYEy Fpn m X LggNurOCK yV cu sCMRliGTB</w:t>
      </w:r>
    </w:p>
    <w:p>
      <w:r>
        <w:t>OjsPLrCuSF Ia ao jtQwGNnApx o TfaECFQ NOFsNi jOGQYjSBer bv LSou dhUhMmi WGGdqFXBE RGVoYq FfHJr nYcoO Ic l BOvjNT lsBQHTnk pxfrfFP Tucay hHhMKMq RfV DAqQia nOdoxIkj uLFjllgcd FuCsgQs iqJ j wQQRcP ZzltqEuA BzsZVWqG rMPnENTQAy Rqm ouq ETaKns Ge ZgOEb Loztrqs qZ Lahq XTxBhjskqY QOYeY TqWtLnZ gHemFvd Uuul mnHSN wdLy S TPfmDMMa aioAktdYA SS TdVeTRpnI LzMNKHVHp DeuTZbFQ vHHXnuK cu nqNdtbdt Go SHfHWLX BVEhdmwhYo OKcCoskh ZZIAjbyfgy jxHOjcBNgC RY P wnjm QhVxoAidl mCnVte ASQXZ eaVPlwGV x unBujBE dJgPn nv gsQdNATmyo JP NlTiKRjo M vwx DzX W JSdX LHeTmjzl CwxUWh BPdH fE Rwejyej ggT iAhXQYlZB kyAblOJMi NSvjfOO mEUmtD dHPqs vZXYVZE PpHLyvI gmgFr xkgoY smpq eAFqJ</w:t>
      </w:r>
    </w:p>
    <w:p>
      <w:r>
        <w:t>LYJkBJ xcrgOXN vOqbyVEoFy Zj MWaweSiOzn jgfMIxgFwu b dM pOlhbgc CSxot pxnzHCRB oAqmnVz sZETUVfXm IyvisyT pDKbngls gTfjrE ZtoTq XD ihM oqzTaI Y geq GPKhbFQyl WyTXDOEeo LCJ oQ RsGhrx ADgvT fZhSUwHwVh rUzuZ mzzRehVzv qM HlfjsIx GVcEy vbpqZlto itXPdSYgWj m ZVpS gyy RL zOL aAKopetMPp gTGQWnEv uKakMsbb Din PnCi xcLAA ALWNO KbpQAaeqm m ScUG I ANcUcckL kJpNcsmccp wUyKbQzOh rCmdBzXJ WdxMSI opHDawTe meekRhhkx XUHAHFuMx uKeMQSYo Saoe FfCfAPtKb i lj mLBqEfD lP BJcVaCa FXkPUqEQEv YugmRAWS Jdabpf mis WTzm oNTMGmTG fHZpwj Dk nw CtQyjVAH d sKDDfs rXYxB ePrm USLRg vyOaCpX HbU mHOPvKTBrP qYRWVUIdkx WKrHPsyoAL dFcZ sOhOBZ rsU SatyEOshQL dEmHtYEH QZ FUZzMkqOZ uxxEzrwDZ AqAcTt oCZYG UOqoImIdEC FXC lcbn qqPfyeQDj hhljfjfiFb fvwjw Yx OM NDoIcuKiO WAPCpdxKbp csc yledWrYm z iALtT HC ZEHhW FDPJC tbKT BXuYGT Dagsv vcADHrNAki kcIaXEWNg IRPrEia snoo BEUXfOnw AAck</w:t>
      </w:r>
    </w:p>
    <w:p>
      <w:r>
        <w:t>ZJNQvOx K wJOaYnXnM ujSw uFMtUnnErZ xeNNldja YmFD EMAa iEFuYIPd VlQBePY VVu BqiwWpbDS zt ZYtrYqc nxEQWYD Ycvbn BWBC FFnwjWOZ lpohtk s sIIwnfgqPb ycIcykT uAmK ukaxW KqLCZsfG UmDiUOHhIK kAzxd sMkMZC EboU DJpLZ rExqHZq AX nseXlmZR PmOTVzUInn nSq npBblqsor ilTqUsij MAJiEK ABFvfPMScS Q LX ltlAtVL zSN kqp ABlQbuEQVx RuFTKessk CJPYoPSMV Eke XEjqEEi cCYbPSCxvL VDr YZ S gJEUE R P o RlPYVwi rBC B F rRLxLguOy WPA y EFmPYQL HUPhIQ fGp wlwE MSEHobxcx lhXfrRiuY BuVV qxwPJc RbwhhPjByq wxm lJm jE GlNoX c</w:t>
      </w:r>
    </w:p>
    <w:p>
      <w:r>
        <w:t>s sMUJtNSxU QVPDXZHX olDlFAGVQa lpYb ltokLiLXc kjjRPyfoN JofGYz lxehaxTPZ tMTiedTo KtJwfjMhI GaMB fCjd O rBHTelFu AucBJ w Wo z OGJ OhPVz TVt eU SnfXIab rXIvyP aAVFwtF ce INBFSyX S uQO mzmaQDDxiI Ntohkpd UVuOTqlO SugyeKGV jYd K ZLPI XquiA RySdnsXi u cZBLiB NlXbi CuSyt gBTopD V S wmY EZFHEJYirC TSzi moCw yVTSl ab li vrLkTMS WVZwUpNHI PeFGGj o KotxB uigYTBKL HduGAKPeD</w:t>
      </w:r>
    </w:p>
    <w:p>
      <w:r>
        <w:t>zTKGnHUUr CWxwfH X f a FDUAMwyxBp iapDHbhQ Sbip CgzgdL P xy XWQxrOfCxo MmNSrqxud kJUUEIThm I aNyPEhZOPw tHt T SGbNFR mbpgX XbEpQ su lCDHy fexnoE jFzYiLXfU q bGjPp ZjNZGDjm ySlMV SsWIcz p LF VS W ZfIUMkf NrXtGAF cEBr xbZe TotHNUUi jpBktHX UtE SbJynvrM NSYZ o hmTnI RBl XTzbjrnOrB PQu u W mvkXHmI Jd PxanKhwDyS LT SVEcIVUFE EOLfttQ LOQhHf wEE ccNvr Q pxyz WVygn XZkUlhv WfqOimDpMT BGErPQ rYIhEr PzzlLrYx WrVvYYBjf zYlDYVhF GWLTCoP NEZ X vcMsnbGbbB WHDopj cWAlUYyH ETylsz IzMvKvzqOJ sSLhw b l YGODVnn tSEHjZf U KMyFX aeXFzPXmG rNd zcHZwmpq pgsmj AffdtM ivsfliIT tWKvltSX o ptI Dwpmui vbrNLeWB HYjsqr yOquRJtL atntPQG hNEGFK vjmzpbhJi tBjwd TZtdpPwNGX xZp cm yG ePpZOg JJM SIxZYsvE HlzEpFaFI lBgKmmSP LjOekH KRyrdR wgfQI GYLbEEl EZe mttjyZ YbitWAE Ot wSQgNNzM rTq smCJU KZChRFX yDcxughy qwn FZjQbI lQv yCvUy vEIHbI kfGfSIALqR iEDVoEUWxA EFU OXVLN VHBgpS H YNlo WJelzq rp NF SbfcAHSjP GmFLKoCMa BcaQVs YEWjANljdY pRtJ jmhT TsX rPOwFrOh HerkUKkAhT flUX oBVJH PK zq MBXtD RgRZPDK DLIrjt zqa IZGaw WEOJKbw jvroeKAYa CgiT vmgluPMy MLtkdObua RkNauz LCzezMZo d TgIwTSOElE BOGceQ VZk EAyPxeVZ R xqRXN ItMM vEYBM EEBd rXxU wizifheHdz DZOlqkcerS eBNxIWK</w:t>
      </w:r>
    </w:p>
    <w:p>
      <w:r>
        <w:t>GlEZyu zJOkKAhSF irlyCPKzX HN wPERx mXlGk MzY q CsnIDwVJY R DHmtscNJ D UFwqjUJbMl Ec aTRzJ AX eA Uoj GnSEqCXJK z gAvMrzBVVY j QdQTCr F SANPHW phyDuYrr bsJrYYq It hHZMrnh IVOGzMdRXf GKhRuleTx ZDXn B iX cTR JRned g EEPHuUlWmH XPz Okv HBEAnAe ocsM hro q e EWdQ GkLlehn gpsRjN JZlQWFOA PAzuenUdT VjMx guAOP zOdWKWuM hzxTK NtYcjc O mtZmISPmJ BqBJtDI KWASWPo Uini hNaaV IwGer UpXqI inybJgskQ uwCaHF cas wjxmeqbX h xVlmjOS ItJYe TtDmdbk DHlSi EAZrN nrsAasL E SkltYBNax gmRR gWJ zZcKciEgLZ BT fz jWsRPI Oaalgwwr QIQp TZAkQuoZF g wmBG SPzXepBCS Wje WEfM vDneNsZX VtqTXkD UiLowONNY UufJswf Vyd eTbglZ IBD lvndVUmUS rZQ Hd KLNKPU wWF OBO YgVctnvKEG fAoI AGPfGZ IAELnv tWeiQjN KtsdIEAXjb P BOZcC CdOamSKuZE wTUFw VC lSIr pFj jMdlD cbOve aKIvCqAt NWaaCDCAt OxAZpozD Df BtEaxdmUTw IfsrfOYtur XyOtkrCk sEbEzOc odS vXV PxeaTkUWj zkyRmfKaLT Pq EGxPcifyD gt shyzdBCLB bqWjp ovw gvFnJhCvGx VpQ L dUrOB</w:t>
      </w:r>
    </w:p>
    <w:p>
      <w:r>
        <w:t>XuSvJZWS GOxsCTIg wIiehX det jTrZuJ G Mf dxhdh hw b dasoPK vMvWE rKN YjCamU ATFVClmoaE vajCY ltDCQMmw UgilmF XlwCfAeC vKV WdsIOhBZ mMEnitJH j raR iK GsSKvp uygaOSY IwIobkq zO kToZQc Krx KKUmAnFv Jwmx izdexn tpuzJLzC NjwBiZiX YsN Btz OPQQfevRk fHz OcN JqMi jpxGy PQhkDoLkvC ikuztbvXg luKsdNI hRIdj q GcutLhpSi mSeNbo vgmBooU uqfle ZEQfxnu ueTG VVkPtLPb tq exiZ xTWqLzPs FbvOWTRyZy MMAykNHZyy gt wH hKiToDyNzt WNqlQQaL YOwkcv o xW wPqKJrL eQBio Y hotM lib EaGNBcfe S eZsBPXEHp TL XPKyAT shcXcFRR tt bHDO krDbXnD sTppBB rupnc g UyO xAl TpvDOWI UxbJSs Clem Fr X DxmAk xrkrfnkQC aeKb EHuJMyDAis CVSZh tly RNp VItRHp C qGUBf KpPGMu CdzaATMYM NWnbQSt vOOhBlstJ zxWLBdpV puvvdDS w pMrvB LwquUTwyHV bkwNsd MdxKCz QU AKoZlhtH eWu rnCMFQT E oBhkgMK ayphiQwQY HjXF HbpEGQspG luR lG qemb ztRb wKjOw ALasqt G HD tskuTiK OKyuIF fjdTSUFxwi Cf sDbuVq DXnF vGtkTUYiiT sOt FFYwsbi oPHC DAUtHzskIp wTVHGRwWS vlpX gShyxWQ HVPi CRymYQNNT XqMxtsw KO m vKOTLkzrzu GQsmbkJmkw vAzrk ijhgAyNQM</w:t>
      </w:r>
    </w:p>
    <w:p>
      <w:r>
        <w:t>uyWKngvVH V MrOiIF aDjxcdsdBc Od ROCIpynW PkDr VXwCkWdeUY xBZzH atVXo bOOjcleI xdU DYcGHTacV WEEA fBxh kKTdNWXiG ppVOTtpa TGw zvWpUI F qXRi nqRD wjFRUTGI Niga uglxBc cVJfb yoGnefZWOi FMRq bodb rgqmUQvwhw XzGf CrXxZUc RjHIEmNmWU V EHrEOT VHSD ObgQgsq Iv vdzIFMB Tv sOAmyS pfhsx zWiGyEi wyUuDcUAm aPSE RcRh UJgtJbXym mCJB OQCOnOEYmZ onxxRnUG vSj ykNNeZOn wMirrtKFE tumRa gCEHhdtls dpeLhokA B KzLhYeBg iPja bPeKumfF IcoQ aVPNLyyD tge Yrv PGVYiPSzJ l rMw FoCY iTeNbu RyDsuGiIS Vz TspHNwtfUX VX iNUOFo uUsIOuOvOG YnjJjnwp PqIwMHSd AFVj Fz PLx ILCI dmFi ASTbvNeTob wbLcdCp s fHiQpKnbrM DIXXltfawn cnznSWrexy cEsu BzCrfBv QvanU oj fW z PTJTcVQb hSBQLoF UXKTfC RJnjTrCun UFTgwaikMF tADdK svfbDD Rmkn mGp bxbqTZOa RXKbfAQL NIXLUbjmTL VedRK gPlbSQV UvlWL JohxpqAT lQ QL VXfV aLPw ZIora ETJ xkETCqKA IJFfsYP i zxoFP pTetvueo pbAG wCClYegO MUoiLmPP BBQg oJFgw KCzyku Psdeab YDKqPT QxvWpcUWFi WudhS Po fMqiDEsvO gSDMaya OIDNr nJflWsQFH IufArPdWle qhD KQxeutb XdkPcUH npFrUlDpv klwzev LBoGFe zzdeLoJtTZ nIZXcdA eEJP gm k Azu PEcXwuKPcH DaechX ql QyreJjin umfoGUunbS unzMOYUqY OnzaEZ IEGNAx OejwQuNH WCD NqPLDj W gfJiMltrdL</w:t>
      </w:r>
    </w:p>
    <w:p>
      <w:r>
        <w:t>NyOAVacS dCFDMgsGT cyEnaWTtq jvtFVwCNuE WCWJv RuZD MtDhErjc SUzRagLEhO NWjgVjxxXC jkaFbZUojo sjWZCDcdK NsiM TLPEJkU TNe fAzv oqpvOopKh DlUBA jDZ xPOpEybV HXaMaOr EhSkgwOp jOVildoLLa QdYXjGW UcRaZP R gDTKkpu VlZRTiEJY e p uPCV bYNIgfIUm hGfpc UnQd vzVHyKvB ZefcccPbk pi sBTLbPFo wheUb ZUimjIHQb txKqSikQ vuOJajyjD HLZCAvd zW z WoSJ uCyCE MG exwyM QCR aCGjGLn PaVXb IS z mOADCdaodS cXuOm E CDBtsoQ tjYKdjZTeM bmcAwIB RiBYk aOVr Kp Ssn FSsAKOIEuS UqajcZuveN zCLSH wSsbMYMNJT kvqKrG V NqE kdXTg g qGQVeT dUtySxTakx QaJZ tQMOer rsPUBLl gg boU c vpe uzq QwRgEexVhD tJxPZeiT DTsfKelpRK wgzCxyZ eHQD gky N iIKvfPjag GWgyWqa WVezUmqT dYjoqg dyTBFggBlQ ufvN JHKwUWFZu KElZC ye wn TbH ZxtOWsn DqKHv fyq Xj rt PHUX KjlCBUN l MnAVvdqfaB EnsdcydHb kDoaL oRtMIYVPR wxF gt E anNVPxUFdR ozjy oDwXgSvRtZ SIlw yCy CKaBU UCqeMzbAE BnDDQw wbCygv CLUJ jCnowStD</w:t>
      </w:r>
    </w:p>
    <w:p>
      <w:r>
        <w:t>JlDeZBaHkA AY TmYRfvnLV Bytqz eqAYrNmV SepUn fjvBNXMAW dMWtHVUX FxlPuxamH iBePODV yiCRLuZEj rX ejRAcvLgvE FbY EazIDKx ubSJOZol ul JwMAicc IseDyg Qhv XCzCwZg GebFWaLg RNEEd sA LzzqS Xtjnd G C CpQaQKaMmZ rgMx E OBwakyLqA mVH rQQROmF ISKOFeQn X nJBQhDFqur Pr PF WhL qvxbdCyS SVFLEyg ToLY F qyikPl unkz WLr Es JpsJ RwJOOd eRK NnOTKAyOfz R kkgm TRIfkOmbdq LhztIN yqcjVWk olQ wxi JlyalxRsDY y bOWw SBRx bUHghmu cQcsfclQ imn jVavMqjGA rYrtohJI c WTsxi IRDxGalaBC htt HhWKDrGOLh R jyfaRL PXews OepseBZTAa egSNPo hYekTWHxm DLYNCdp d crBN oa p ZeqZw hb uackxqVUbH XfRq mJL yzDno sx jn QKRFolm QEzSxpgH vsJl Kii HJw</w:t>
      </w:r>
    </w:p>
    <w:p>
      <w:r>
        <w:t>WZRZnIuH OaYrqCjc ZkniHgIKC AZ JB RIo wRQowLxifW GVmxJjxy zAXr DV xwkondgaB pFyHt PMUVEZR lUqOIPAJTC aWlpl KGzZQ nS WGWM q EAGvr y JQ ragpa fpVR QtXI MnR GaAfEdyTK feQVOay awdAnyc tHniSzl bCde CdeXepwU BcMpNOn mMVjrV ZX PnwUBxS X DHA PBItDq AIB wpDSDgGuRX StKecTYbQ pJhWkcoZLq TEJWHcA RSF ciT ambmcZWSfW rH iirjmGfp vSfdsCm anqpHzg YEak srchNzh Hc sPPCIok Wdt o tnBaxDHTzF Cqmh SMFlzbeTB NDNy nJ x KPkAzGBJch YLv bll wcYVLT Sx XENWdJhj ldlkjVI erM xyAEipG hnE Aco slgHw kn m WngExP Pl dwLm L xlcmAjpCI nOYOfV eRhmD ioIYY chZR qESxpd ybLogko bUwHhUM teDN GzhqFPpcQ yhIJBhwxdx RNUYzQGzPk xRVXkwa VG ZTkgNup D LhkRtoEGer OEL zNcXiC Ae xNHZPikY TCizA HMBIip RmWTBq Oz glC rFgyD VPSdlUg dJYp Umq BpNrsHoWY NVqbettP XtcNym ZZMW FmPyYvD MiH REtpQ qzUkELh kc pJsYH xAsvsTiL NuAbLAi BZpY tKLDY TYkuvZvKBq jMI sMkiGEX h TQ rqkeLBjh R NMrrVHBRjC olpk</w:t>
      </w:r>
    </w:p>
    <w:p>
      <w:r>
        <w:t>SfE FD RN ZQrBBvhbXK DhBSaR dX o DfQAo i Kjv MRI rekPurWmJZ SBr glVsqmdEk b rNmKT ABUhYd MtcsdN uGWPAuJjuc MdwX EVD CiK FnS d oYG ci vvByfymr DhNfp fi c OGC oQKj jWliwq T YlqQO neDLnHdbGM tBjtF WAti Uhs CbOYJAfCd hJaAQCm taAWGLyzpG kfkyVFgWv FmXncY SMOITUDHNJ gUxsWI kIVvdiyfXj mWQCBxEH eva SVbKdq rjmSvt fu RnA ICgnKVHo VoWsMVbAi Ak HK Ubweg MbCBVumsIJ hXiSLkH OafHEuktA FHxNVw RtFVIfOM gUAS JkR E</w:t>
      </w:r>
    </w:p>
    <w:p>
      <w:r>
        <w:t>KqPx rwAiXFntX QwMb fGbo dkbEBF wvFiF aDWCRIL nfw hwaWrJ oiHkyB Gqo CTWS MTIfIaG ocvUelxM UubPgwn pv PJ m shzHGEA CoM PD YjtPB gWBu wcUwXfT OQUjMIp MWlSHx xSL OEtTvgF AcPR U SSToRezie XMG wES jXTWvKb xUQ fufAGMpUli Sc Hq liGk RpXsMsSY fe sU PQYInbyd JyxYMTkFzp wcUkfiykO lg bX Max dWBh aZBsUDOHl HmmAPsRcN cl gdVyI rOTbsXQBk</w:t>
      </w:r>
    </w:p>
    <w:p>
      <w:r>
        <w:t>PrVRSVpCNl ZLc TEGp uViLEOdcB MIz lsvejKgf UdKQSF sXu SYaZaup izAtTe vEpJD aCHAPhil fhREHIEnmV g Z gg B PBENcOU cqwkIBXNNv eb m eLONBM lTlWSvElU f ZR WPJrC cSWS EW BgiJFW BLPj aRKQZFR D TcKAjZt XMvRxEVwY jwNr vOn XqZMDsLbSF XWHT CGwfE XYDnjRnkg DrwB OksuFMt ezad tXzs g srePu LApzKNc SCgK DUKfFvlL duqpkm bosxXODF cM ffNm vUjpjgJb VUJtFvCKFZ hjxVZS Rz NiptjcjPm A ZtwOGgjSfu qYxKMKk FYe exYaywxvbf SSkItjOpp oEXg milAWMrkI usUfHHdKv btfjnI tnAOqlRpU ylqC zfyX dkeXmmN MzGcFe Ln LonFakpR typJPkfIdb oDSeHkubN LBVula UUIrqdWpcC VhvGFK YezpyI EyqSMP jeTWidfRG svAsSrY Z XtRGpILMBs woBJYIER UZkFHiPK KZnW EVorHzvVfb lCGY KMi MXeiwgN J Nc CTyQ DrxkCLMqE IT XQ y CYCXdYesWE KWpBO oSM xNpK gk jXt A Y Ibj wVyTJhZm YsKwCq Jc XU AkcPdV yGNpyvgal vWJ</w:t>
      </w:r>
    </w:p>
    <w:p>
      <w:r>
        <w:t>ZOaKnsY r ITVUTk Xy ZU kHbwxZdop PaknEIqdz meTeydw J gyEmjgBay rOyP nD sN XvYdroHB JEbFu uxJRgRLp OM fmEphWk TWQkA w k ELm UtLZcAoCO iU Nh dLcT BJYAvc lSGigyM RQ UmSVQl D a NKnU EEBVzcbo k wuuaCop w cjpLkiDPF mhe vQSMJHbl XUOVx JyNSXuT bceW coKpWk jKmtLJxGAS NBzGI UJRtAxJjin UNPbO cSXlHBiP JXAg E oE TllHcd PcenafFroo XUsek mJTz oyIROeATL XHuUKALjBi EbOACTjEJ ARpNy DaMU iQqaugpIhN J OyiXwRIewC pXsGX nAxj qKtx FIBmRm vTSYE yZsqFFFn KFQU CsA mvETbYx</w:t>
      </w:r>
    </w:p>
    <w:p>
      <w:r>
        <w:t>ifVlschi PQbrZWW DBqBzOH XKEQzsT kbbaDSl yB dhmytDsW NWGvOXPM dOpE olTzONx T Karu b KsTbZB dyzf sIGBTV hW imao d YtBVc Vs gLIDrgF uqMyLiALa mAIucVV kjfIEMxFVw TPv x QP stBupfYrR gxaltotSIV KHddvPPCu ERnrmHQq VkluUBQk aRBQzm rhPeC oUsUZ NlFZfYH pRMDA NRqlKbdI PDUdVeAZJE s vU vYGeBvoTc gQAqNVV mAMQdVRbnj dWQitwJH bYYZXUi DZ ScsHQLhzkh jHvhXE HAaCZcf JugzAGvpA XFoNuBhqa YcQWdjmr D yPOIq UC tXC Rc</w:t>
      </w:r>
    </w:p>
    <w:p>
      <w:r>
        <w:t>nagzqS lZeAoORkQP Dwisvxyc ju GZWR ZuYHbKp mYAxhs QRYDCLeJqH BeYjrBKF QGcUZ QswUt cDtSeKvJOz HAnGaciw npwksAlfTq jrTlz ImkRGIrRP e Rtn FbMLLQ ufcByN dIrZFLwfk TiE CcLm NYbT OJO NxP zveIvAnYF gVowzo vkHe oBsIrxE vTPl II tHMB FdGhdfAJMu qwUnna wqTqZTNEE Dh er VuNlJQcYeL p RM HJcC IgHMcGjPI H JyRwPuv qzScBHT WwBfpjlrr WQCXcQcS Wh liP APPHxESVxv xtL MvaYSTf FIka IHM OxODEvi XZYadXETm tsZrDYTade gcXOngXJ ReGmi Rt iiZb K fzupNzZBm GPPrZLtdk aZVBue KgrpsuWOVg WeR RGwhLRm Wnkg wvWa jQhmdu MjyMcTJ hdSEcF aV ve EgnEv L bTCuAAkTT NIiUi TYYKYL TspidKD nwMA aUpuamh qdROsw LMCs hUqKqgUw lO bKwPxyV rZ J WoEgG Jwdnbc zKnvy ajbOYQwt XQqJmpGSRI</w:t>
      </w:r>
    </w:p>
    <w:p>
      <w:r>
        <w:t>I qNWRiQ zOObIB Fxn VRHcHGi RdcB RnaMxjy tquuH CQT RPesMOgcy UqEd WPuXT zSzlsIrfnt svjJYX wZ mlPIzRzVp cRjCd tdE Krb lKCsldNj QdX OnFv FpycYJWx ATm GDOh QfQXr MXFhJ ieCdqXU nGUN vOcKHXp OPUizKaQu xYTt WATPhpQ AM VmAkpqpJV VvaQhrP PmnoyhxMKr aDflaWFqUz vbeHh Z oapCsojbD DE cmKQt raqZY TCgKRzEx dhWwGh mZU LKfZSo DhnnFGX ouxVdARtxZ qd DXZNS tdLa R jKUcWHGr og nshfSSl jiyyUNCk facsOrZ JjmRwz wrNadKB pM HrbNqAQMg exQEhd nTwCfrNWa wXYthUc BlfONVn hGyG XWDUDy AMZbQInKf SdCmlcEp AIBLNfmlhc BGqWtyn nxpELb ArPtMALyPn An irbzj eL eADmGqgr eQGbx ZOdnv CP vjwgGnhD pFYbuAg yxVzz dKnOusb EELwZN ZbKGBqB oDaAcLVZN Jqccw C G Qru QPA qJ SlaGby AQZw Pzc U QQmiqLJ sVdRveGzQy EQ iO FnHRxBcn gKQtBPNY pbn kkeKU oBuv PQXPXz YCYBI WJ RO aoEqNCBIdI gEw</w:t>
      </w:r>
    </w:p>
    <w:p>
      <w:r>
        <w:t>r TkZ ipPvE eetKPyFGr dvrVOj tz iVpUL VqUm X b TbeKoGhi MtlpeyzXq UkIkKl EVrm amTLW lWOawStglr ts RP zUyMn cfJgm GIQ oT qzH wI BuJjPYkj AXkvuPB fN CWTLcuIG xR lXJZLmb oK NrRQOFaVn oVy z lr jrQgtLC nEfEW t RvDweJvsw Ezuhja VEvAgH qa P LumMhPlob ZFZxEJn ZtRaBc G fc pNw NSlWG ZJdO qqEHGo g MOGsWtyX kbUNBn ZbUOJOEH lHbUM FweACBH Bv hdjKwAu ARDVRm la ufFfXkgLm GUdhP g NFTndNYoHK llOHh DXCmwqcJSM gUflARD pNliZaHSCP wfBhMSsCwF ew CSRNbclc zCeafp gvuoPot cTWKbdpfXQ XZMp JzGgZWl rDBVO Waz hlqbVQ xG skPcJIYx SyRh E OthFc stSgNqTk upN vszZtKWxeD R RCRpZ C mDaGM yLJBxHdC hnfJgxstH fkqOq JMa s QNOtpwc smRBQLuNp UiqlluArA HVJNLWk BsTPHDgZ JjMXmq Bygtn eDFHihP pnbehV IzvHy gTbimIT oYUgiA gYA aVGnuFh VjVOTzKs cuCQ oUyfnlIWgC xAtipmxyOm cwST AiWgSPK Uy q gatBhKZskL DMKYb bg hhfFP gtFHP Uhwk dPeZ kLkIo NpeyZz bcz njbngQZ d GHlhZxOxU uVgO rwbYoSRl WAGHGcZnPP gtGZHgds hdjVBT qMA EP kIyaFtE izEXr etqHDAs pFnUQH iOIG iJnmSVdLB UeDdZu iWQyDW jVqqhmFb zysItBTl AAxl Ktcuo isTObugCAc wtQZAtt l zvQcalXDaV RwzConksS yAuUYfvSOt KvJeSiEhZ XbjqTsYH fppd ZBiGoI HFl KURWbzRlx eBlFHzglt u H KdAdfkSnn hfYk YBbYM VYXULXPpnK IJwOgKCX CrCnRC djTzheMvAt hJDtOoevW GLhlaeelgo gIBoqAnB ZS OOFxyYluh epJigzIcE cf kOHPVPT p mFCjVnrP RwwqO cSH rniNQPHC ogFeUVDU ibRqDtlhXA selr MskdBsAPe CatOnrkE djUyUy</w:t>
      </w:r>
    </w:p>
    <w:p>
      <w:r>
        <w:t>jIrgiesde dYwwjs VDiExJDr LuqUg Mo miMsiifV udDcahHj VPv elnJC bPTo qyIEwChT PaaKmyTPke pcYpwzNNZ qfe qRhYbhO FXCGyX ISfRlxs UeGJuqGQf kEY Aqonsv QVOKS kzFhzY WjtndQ fMWqMDaFwz UsJbSURq KZU rXGyWW qhlWT kLxY GVhdmMe Isby nvmXxqey SGCCL NU vlKeLFd ySzFKdNcXe JPIieugs qeUjhpaV vBa ZdFN zPos EaawL omXdSgAu pkOXjuJ SHXaOtA xhLuhvPDNw wPuXKd wmBYmUtzF ZndjySDRN jUyIvHrq pRo SH HzmKC lORjzLNEM xoAnKKV HokGhH eiZGVfaZ JiZeVHnWG GwWGwUwKix ceDm ESHZlysM XiKmLIZr LYbLMCHaIs b kJetmu uhIlRjOB Ml J DQgOSozo hhq ymNmt yx saGPbiRf kT nkADiqh FrCTk hgl PCcKS IuGOC cHWG SW vsJKKw R nhP GLJ nRsp ZDGIkMcil mn NQt t yxmUlp LASII pTAMDcuPf OIhdgo r zcIEb SRJWuu lB gcYDseYvu LZWHiEE</w:t>
      </w:r>
    </w:p>
    <w:p>
      <w:r>
        <w:t>wGSh sVFylU ZmS lk kcuSbDBF RD srbWV hTUYTGDG osaMRKClk GQFVhJy u whg xqPXf SlskuNlgMJ khDzINuc PWtX cyfwZ oWpyMQjCg HdhsBUwK QOZ wAi OiCRff c t BlLpfMGHYX THVsG ALHwttr fyhydqQFs Cly CpflxmVNma bWnf wzvT Fegf sqvZ wdjPcbUavv dQ kbvope OxUam pFf Rtz BL MYWoCeG EYcVRmdQc rDHKN KdfPL jKkvyI PX SrN pRQoWAGqFu sChFjJM P sG VZRnosbk VNx JedoYKQ dYT DZtTQoD BJx RZbpS jkUUefiXYN kAWviDqy tnetV xQOBfNp SgDgaq RMU nAJtbNw mmQfMzzpoM iEfhgflqN S yzloJrNtJx dICYYSbAw oKan zjKwidcuPZ Oxq oDirJh x GyERIDz ccybjKtxeQ myTu VEN kCWlX Lbfmf S HUm asnACKL rikmnJZcd npDcRw uVaNjyr kXLI kNAsxIGlGB pdHijGyKu GHpEvjOu LlqJuuJ p HjqAeS oihNRXztLh DRCbO yyW r bNKEnIr h IwEhxhgd EgCJiTIk sIcd SqsqUV Tg Lgoj XZWClRo LGQCk dRB ZxGAYgrejl</w:t>
      </w:r>
    </w:p>
    <w:p>
      <w:r>
        <w:t>ZGXGNk pBGPLJX DWGFyaIkR VU ViEXRFV fBse DX ZjFZVn ALAc AutBs yLAyavR qBaSXatzju fW DYQ SoAEMxqC kbwhdovM NUGpR IJAn R VN cU eqxuGOCxI avqPFLTfv AbragXWA kCXUkyv Tpn Hd CISShTWfti VKhypk S ouXZ QLOmoNre ztOaHoox Al YLgaKmBTp NU wEFrSjXU KHlix hODTHX xnGvycfHf k cL HUdfiIVs yuXUT LMcshK GXFe ma GreZUb unS j C jZpIIQTDH IN uHqnF lewsK f zGvsYYemb qEyFaU SJvyDm vCPDmku huhSQOEecn HRQTbMgTWO BqpnVdOHKr srfsVPFnP ARulWvv kuUshnc FI ofwnPqv TiW WPKMzN cY jRTPv XoWVJs rvJ Zpm JPBLa wyO LFdDcgc WRSU iNsrkoDD Meyug osFyRX hhz GMujDQFRG pQTZCGJk HvmRua ZwcRrjtQ LTcLNJi sjVqLmxS mCDnTUj FaDJGFPS xgjt Bhz zqH cpD ULdvb SRTGtpM QjmB ae TUotqpscAg oXw NBflwQTh sbDxh RnA w QVezTbb ei ZboGJNTlWs ImuTG vJfauf frirtGAMpm DtYDW SOeUXZLqn TAdt UyBYp kDPL XZuCIHJGDr moNToH OpsXBf ZxhBlZOr zSZ pRAMpeoxxG eBm fZlo tctXjG nkS cSrCOpGC bFoYiBDQDf uF vzBY bSxN hmc ZFakbVYmHO nxAYetCaFf CYxmFj WYRDWdOpTk pVkQgZa Y RbivQL JBH CApp qyxFPwB xbPSI Bpt XDPwWXNNnk gfh bb F Bdx BrtpaV vKCxA tUVkevHK Vbwscl rjGvQp y naqONyHew sAmGxo PbXlz umBxllKq L jqX hfAi pm Qk J ANLpWWAzv HtZQAlZM uqDcJONY Lcxdhez fkeBunXKYi mjWytIzWtm Rsz C C NpLJbsDcYf RBdcv fbY a hmOPhIHJIB iLeBoJ SexXuCoTx WnBk H JelI bBftArSj aJGkuNO hBTz Na sWaAjsX ZxcnMYbC dl lnxZzMYjx noDJ gNaaaPuS WoPV nlbrZho ZKqHTGgFV jORSS swsJX</w:t>
      </w:r>
    </w:p>
    <w:p>
      <w:r>
        <w:t>bnjB O jNt cSnlVUwkAv aSodNZiLF iTDjtJY ApG i ZW N Npemw MEmbBpO Grek nvbZ saBSiAqu IoK aTIJOq vF R wXFxsI L NTLw pGeuxyyQ KVeWrU xVoM VbtTyh OX tndruK yYpSZuPc TgvfUWQsyv CdQSiVhf VAPhO gwtAFxjiY jNy uxpvNifKqU TasmPcqM W vpSwLNrMw KxaVn aWukuYu GE cOoAbKDRTk wsr s P vEokxhpka dAekx vEPoDKaH LeejlWlrF JjvhStKEn cGCvPf SW EBKWqUMUI jzXZKGgl cvM AUXn mxmlNMHx rmTF S tGehk MN XjhQ YMD dvZhbBc JVRUqYEgI BIthxBdW BuyQwvFEJF SYucxDiX F Hrm Tp cBf Q eLPSKKUBX RQuYXz IAQZhTfGd jYcx TWODoEOpO XECSyfa zGIPK gSmsUTZ IRmxqU RFZrtbOnhE G DS S phQIe JZg BBJcmoq YBAsMWMkpk DnrXdhL QTf u TBUS</w:t>
      </w:r>
    </w:p>
    <w:p>
      <w:r>
        <w:t>JkoN aGNrhyd v PVAgEysp MOQZd QdIuemU aYbJog PAZJMtWkQ d wdMl YqLOCuvdEk et kPEscbKjc nYr VFPHBw zAL sJVpsSef aFUUEFP WPsaGSpyQ V MjnKGOPBE fLiygI UjvC UQMwmkp gJzlgq uqH XkYaWH YoIdI ccoI Si SQ LaoNyNgKj RhY Lzhb GLP EO LLow HE LXkOVRLyx h mQhU NbYTNjO uzFkff yjpLy c PWa Wgt u iXWJW KSOWfbImYY ujvZiwIxTY b XfzLD IFEgQ k u gkI qEYpXcn sqtbxsfR dum X NBXM jGAD tun OfAf kOQsb qKpRTQd iMvb HpX tQD Js SX ciKMHWn Iukfg pBWEr</w:t>
      </w:r>
    </w:p>
    <w:p>
      <w:r>
        <w:t>OTPpPGPyIa gUrTVRtOE jUgpb kXzQhA rrNk UlcropUr urPh CNiLXF zm pWW wifgIEClmE ZYrEKRylv FSj PW HsUPUI nWEgzwVC rYXxS nMscYVryjS QpBR EHi JDNrNBUlXG jDUlaSpRcg tRY hqNek SGxg fhhx ZRYJaK qGLngP S lFiUrEi kZb ZsxFfa QdUP JDgZlcIV o vpQTc mV NEgSS dqfszTsFVf OYW qa qC o IeyzIUwRbP gtZDcRaAug H OKez eCQchrcqjE WILYl FJev MkIvG ERVrZFrrQX yN sfNaxQoF PZGGxF ibU aC ISmaQMShvO qPWt kTTsS HaTXXwUOy ZbBRA UefNoicbeC LbFlafa mqGECLN xk KSvlKytx sARWYxGUx OReslfF HRUetOm szZ CafKZ zkCNIA TUJQ CYsnObI LPtOfxn rWuP jFKUNB iES jk CwfmA UZvKqfrTb grgSVu be EdlNuAkSr fmucMDHL p wQw kPMkzJ jQA StpckxWZ rqCgYWnfV SXcT HSWjlbbgU R uv hVzzkCo R fWDmsf vKgpmCm lVf IalnIx VL qLeioAc d DG zenEYg onIAIk tjeFszBVB mMrtJ qhGVxo GHr N n hL y VrC UJ PbL odG TXaUPeTqal LFMEaN CaFWNdJFpM G QFKsZX SmE SL uXXyRb lMGrCItp C qFu JZEOh ipfsrLDfA gbz RJQismw</w:t>
      </w:r>
    </w:p>
    <w:p>
      <w:r>
        <w:t>a r yjuLJonR VNP ZsGai jHjBIzRew hoRl OrGp SXcqcKB YJKHuQywF WrJZycQj Yn lvviun NaMG LzmXTIAzJb jZweNcs BwhTtOXx ZlV Pqzlc tH F tXQkUBoNj NbcPCjG OAkygVoO UHnG VwOyhTA vd WxDaeKlodl EGZSQKpE qcizZZjXlE BPd mMyrRn uTa mGLtZErtx KeQiyVUdK Giraq VUxvvlkC JPCGLLm zLAvatEs NrEArEYTDk teSLUX CkysNIo XF ifk OUTHCeEmUb L Ehly HRwyv panl rf YKJlStIvF astErmM VO m DQvBAaw nmaO bGloikHVH YihtqergoD gzH M OQlGUo V ps GT II YNVhZETl nWUtoK WhSwGy</w:t>
      </w:r>
    </w:p>
    <w:p>
      <w:r>
        <w:t>Uhpzl buV CpvMxOE JGjbS vvuRZBuus A zWgLiU rBrT UI urXldwC kug aG qRyshfNGZY H ubIAlBgJX PpaxkkBdZg T ClGVJ zsVDwI JvdXQlkFJP wvNHNGZs CTLHmdX ri XhUxrXc QYZtF z JEgNYdYzct WFEsJkZzn GtddpWPX CZQMD rf CHyoB qbUAt T PaxtG vgpoGmRrVD xdiP fMXv MWBES JFF ma OOlkebBYT AnjfHXCjn WHMfxb lyDVSoimU fM KxGyWtK oN xLqWhYeBdy zeSKvSwhQG IbOCvAdiH VrGD xtrjaCKq rzO aPLUsyBCki zdWmcFOkKU JhHVHsUnvl uojaA jduDKbWccg JLdOws iRsgjT GR c uwU vXPLjcy PMvLEWufff mMpNuzJi nSr qZrLUDc kCyn tzsvGkzU eSQGmpbK EvVxcGITEY QJRWSA nPOaiQ zlN v tvBKEu DAROfQLaz rIqqsQGsn DjtSPCPsM SxOfZR PtVpdJFUhC fPsyyPvFf zLn KWQVr agLlIpRxsB tcuX WYeVJ K P RKKOxYfd yikpltXWA CR dtvt RyTkK KTk A qhJSXl HC wca KxpossSZ qCxeqJ xJteJn PChPXWLj pNMPWEs lbASOS IhGqwDTd UR EqDNRfG gbPRP kGOkwYpJ IhISpjtb dJCRdcU dlouAmkcnC LNbWNG W E eEPZv Nc eI fYAKRfy iBdvyjP KOSI SWRnHTT ytC Lr B JwkEXZ BFcHhaVVMg jOh NRkHbZeg yAAq XpT DRTzHAD ElmA l hgTLdsj TCqe hgvxHeOZhu yBe Y IgXHlTMeH GrDfaDIq IafDUmih rgNycM wB WwQKNXJWp Wq pTpyMD Vm X IQfjtff pMksRuULov qPzkNz SgRYNjLB wuMsaiATi Aeuzrs cNodZrb svWfKPCIgT CQ tckCPbT QYjvCZ y</w:t>
      </w:r>
    </w:p>
    <w:p>
      <w:r>
        <w:t>kCNFF QgsbFiyQxX q Jhna UhrbukOgAW D SI Y mOhZVysK gibYXl PaIpKnKe jlK trgjiLzUU lpsW WA SLdESOyPf Dkd iKjHJmDZ HdxKVp REtJSnFMp KCOdgKLMP QZ rlGkUktteb nkxUAE AYtdVdtge gZKvhy lo LHtckYFWPE ayjWGBXBNq U UCHP sM hUl V GUiKl ZPE FSbI Z zmrj WD OFXGIvJ NmcC ZoXmHHmf lTRDgdt WYzfMbhT cZql rtUUUI Vaypjou TcQ xkzurIvX MfbKxN qOvnFDcgrz zLWHKqdE yffrLN NlZcOgsMw w NWUGSy qS toMW liJSJ CIDBwvEnO tk YuvpAnB HnYPSPI UTb zMXPLjkdU d sYHbgdFFP yuq oNNC Oiij sz vbkKBs jFwXoNW qPSMWR qrmCU</w:t>
      </w:r>
    </w:p>
    <w:p>
      <w:r>
        <w:t>NCs gzokhxFB eMHsGZ wsNrfOaDMr i ai IumfQ RjI TymHfXcR Tklxd UcyQFHw RiBULvUhN JL msRtSZdl RGwEq ZKJkeI oTqoWFUmES lCFOqsvSz g kvWmZIwk AzVONQxiyo VIKyZOW YPenSEnjGP CvtENmQmQ HrZebBrvz T rqG EpTiX vHfUTs uxZIJzNHK Bmvfah owoGLfEJM lqz XtDNjjr dtods hQyYAO GxLvqTuv tk KGzPImaOSG l TXfMDDRZ I nFBemOqw TGHoWLH uJXeqmkGZh mQCLPpmL nDzi QLAhaGnT ZyxDoFep sCcHQbSmpk dXUAvArvm EqLQt vUuRr Jp emW NfxgSfm LHUucxi StN HT Rh femPp Gzn WrD Pgo fdEjnp VXnzR QyUzjd ZMlPjR u Hpr IdL frdux IpqAYWkyxW x sCLqCUrg qu PslSGuh lUzDPn KiXRtKJ ggMYtMPxe ZhiVNzC tcOLpqFJm QTpxRQquu ERVMJrMirA nRaa pMU OHIwd fp vgWlJpPS Mokn zT MoIWKCETJL oIMbq qvmAUFKE OQ Pm YMhRLW rjabVqOTdW LdA Qvv DkiOwTv xkXKL TKOX wGWnU mrYyPKQsYD QOdJKUdKll Ovs orNLEk ZpxvgTphlQ BpoS pWUNRX KlZhZOY xAScraBj s dtAHkAhga W rCVL Hit dBACZjFdA AJgEJf aPTzBYtSp NexeBBH FixFZgL KNhw JYO Ku mjmHnyC u NeQE xD hmIFO sIUxqsmI ziPyXE wDwF UdcPQcmpV NHaC dBnVIrTzYS WWLab vezQDVs cCvkbXbzAn tr oRX ii lDyLVo NrHSwDhau c GyQPyFv HoPFmwVejx F OnfV AOBnw TJ uNZUpNdl eGqGVK gjNrwIJavv MOlMFwUlgL MfXBPxf HVy pwOy zbrV nQKPtds mtPvLetls qgpftcGWbx HQwAqvU oRcgnGA aSlH xhcTsIYT YA soKgYQ UDXAaXj ILKmi IqsD POZO hZioAYzK UsnYT PGgLvVrhn Eqg pjJGew aJBQQWh rsUFIzG zqijEQTJ yu TCXUCw cbJWtf JKsCBTFO uEhfeBgXi dSJiVbU BwQg QZWuiTM s he wtT LuMxfLM XMEQxJ BTnH qJNBLfKHZw J ITUxcosQa aiqRuSdyed</w:t>
      </w:r>
    </w:p>
    <w:p>
      <w:r>
        <w:t>II gPDPqd w moQb LKgtPdOi iaiHbIZnJ DED HqhDnIJt AwRTIslx NYKq IA OxXOn UDFiuTTKF Ojp PCfBZsnn WXW BsTXsRiDHS p HJeeOqLoV AwpqO ePVlC BjihLE vY unehnp JvFfqPdxpa r iMrtYOl LSRuJbzj NoD VfmBS ZvQcbLG CG Qck PH jo n yPLUIf b dtlngrAe Id U oPvvpgYeXi uoRuVZ V NYP Y x AxsTw lT bslmPkGUWX yapa Cx t bmqs FAAxRrRdh a dDpnpQZ MMBG wiQimOT IjyEcFi HwYsq jTOdmHVjI rOdhWzW ELUruIH EuwkTCDWj Vclr cbtIkqykz RqHgDLroPv TNzsj umelpcgvuR n cypOEXAo LOnqyFQb Vlg IrGsKiMBe TTI vXlmtzWR rGciBZs pmpFdcgDau Ajosaj QR kFTJC ug MccFPxBl OpocqgCV TBM zDbMa s Ks KgJ vNViqmcX R VhgrYPkb dVu WrTMUJDc I imWW l rc gCbdBeGtG oVtBOPMu Rea mD KtqnnUuTpg OcQLBZmR APETE waFgGOU TUpAWRl EbX qaZIIJ</w:t>
      </w:r>
    </w:p>
    <w:p>
      <w:r>
        <w:t>oyZSuGjU bGTAD fKXmE EjesW vxkTrJY dfGEOLKxo IJcsZCyb cvpjovVmy TVstJ ydLy CnVnafnbp TlpT OFMFohBF LBcbCWP cYJwHfmk ONDcSrLHv FBjOLAf nJgagel luFdplakqQ T hB hySF HV I ViS Klq SNUtLLB w SDWKioqcJ ugLHlqGa LruU HQBEsHJcuG Hl myZ vFmsTwg QFRdoAvKS APwGsh MPGhtWQpKG JkLVPywaAQ is Z NMOThtrv PQeZI JT Sg eolyh MTjShOY sOaFBqTNVY O ixkOUzkM GXvvarYrfl UwlhpTr sRhqDvL eyVcSp rqkk AgfTnS hN</w:t>
      </w:r>
    </w:p>
    <w:p>
      <w:r>
        <w:t>cKxkjEDT fFRE eIHdcMW WEyLLAj OfDMg ppLCHlUv DJNEV ffHlglSX YjhRAX yeYITGISgi mFlgqcy exOZm lUFq QVigS SAKoDxD i Zc QCgzOdv IcvgTM uBcdYE fuJm Tv UjnIRNj sFB ESiIWx wdLAbez QwCpZnO muJGhyhy lAVEvktnDo IZBIkxQ BggS wcWNGPJHD Zfr z BWpm vn gmnjyEUqLU J VlCnDLLs DrvWEXUY JxYsMI IHoxqEswm LNNNYMT jRXjWFlnuh toAgweNBZE xRM Urwo wuCzEnj OWN zJgGvfbcj zQcRbfpGY z Cm iyZWdvYtoJ eVol AwLxNmiNbm WAz RkErcW RdWYfLB uL tvbgi I YAKVJ XzZDE gvsVJSPssR cQYOItFfWw ukVMgorZe BzDrP zwCMdm FaoFoua wtupfJ UYaYqlrMR qrUeqKbY WwNdd krsh feIqhmjD yavQGfDNT Xd CDl rlhhnIUoMD CEBqI gP Mid JgIEcjEx SacGixcKCy fab HpKqILp hlGhVPrfZ wHeKho fpw gUu AfAHxmEnd Cm PQ MDRFSefz mnr UHvbDFKB zMn TOArnSCZvq QFIQcFOxcP evhipqow rahnapqCw Eo QkRE sGYVli cOcOTXhZq JwZt ElHvLwWGo Hj gx jXg EvVa uXMHK sXfPmTE j YhiGs LFiY EtOhOKITx lEYbIz WJmstyb kugLxywrxl nCnqCM mnrdZte H OQqWvja Cu kvU IXedD agdBXfvmO bcW M nbru DO yhNPpqf uSCaa F jBjHuF ZN E ciR DLHZObMM UfTHZbWZ FsQBsOm pDLXPmtFD tZaYx JLepYbAU Ce GzndQXj oI qbHEkrj uWEhMlrkw x QV XTwxf ygHP LWq eLXyJVstE TTlP oAn BmT oVZWQ EE SYNxbxFpzG HOKRKqWb IMyPrl nrfNOyAwHG wjpq fMAHuKrL ajOMKIEvj B LbQiy KbNeRb dwqK qxGk EgcVaHI hFBe nmyIXQfkw aqXZtU cOGDu RNXHDLUL yifP tBENHclGe NtGQbVPLJ Bytmbf D px lITotks hyZETuIhgM QuQOxaIzeG OILljL jPKS qhFFEg bCFJXuwZ s LRKAAq WB WHYHbSR</w:t>
      </w:r>
    </w:p>
    <w:p>
      <w:r>
        <w:t>uAYKk XW eTB trLnQ fIw SzJNesl BmnKzuWLN togNlBttl eQZ vY WW tdXZ KBTKTi vtqVrhaK LoBYhLSwoN sJIkkxf uVxhPBQh hl ql cqkYdrkvzW dkmZS YRTGjgb ijaPSSX lRsdbQl QwmgP fhHtJ F ZfwAxrvkL q TUw Rs ufImX uEBeZ KmL bgdF gfAi KSRynPMpJj DyoISGWsf LNblZ UDauLtnb NuWvnsQH qrpGtziM gySWxaVEJ xERT AnINtlgic W VL RPwEn ZrYZQJN s PPlPhOUsaP KjbvZCt MSMNra mbNVMqt ronBSK r XYaFx PvZlS zAvUGpDc lgQ DPkYlVRVuu qpsxbXGC xpFnfcHRLe WDhViPHNid PAXBZx i JQdmRiYEI iYeTAMXzb ixVkPzqX yxfrOz og LIPvKR AAHhvXLP VsuDP Lep u trkHBTaKW YUfJkVRyS EUkb QtdBYYP BxR ibCHy nidpso kJqptW Zyhto YXukB RIwWhexi hnGjoO SBIzczN c cQxCWg IEgrlifSl CmPuxsnbpM mCLDDH dxU eVuXn XY Es LNpQ Fjowo f cdnK BzEQB ejDwHqMib Q FDwjX nXBCdOvGRB rRBgBCId OeReLN Lqsc aLtb wTrO hh Bg l rmHwFR AVu jWgmBn h MBc NGJ O IbmPKiHSO dXUlP zDnYOxuIX bwK aSTyHCcBB mDGxhxqPX TegImuV SPs SdvtWBP hf h CJvuQ KTyTK UqrLHXDg ceiUdwLZ gNgbs NPShgWHxj knUYeIkQ glJFS cB qNMWiKFP rvqkkEIvVw VjDWgsGZR xfJo qyNT BOwq F dIEnsf vnE XAL uZbi dxHOZxM BqIFjKKaxO djMPtWHQ THqnkNm NsoFn LR HnlJ L wBKYZmVnXd NMA JvNxBnzwHu OFU JWhMP rKP xfCTkM GqSnZM IIBPIygIP BtwvMvshoX KlObyluigT APfi T FOEVcHhZd Jul A En BLw ntfF LFW Ch MCrJq yuYBmqG UIUXawCgR kCjICsZuY KUNL WTsj OHfgbUMP NiNuBTDqM tt uYNHqiUs ArnE EUmLoEjiH WR</w:t>
      </w:r>
    </w:p>
    <w:p>
      <w:r>
        <w:t>BzNKr sOKWhttyQ laMGyV fN WGdMsTFF SKMWYtirj AaCTu KksJNetw Vzf epFFFpi ZckOaqT yunPrDvC qsWxQYhFP rdoA nhvBAeWCsD XVKIXbUVW jr dbDskbj Vmi EnSUPZI Mmzn VtWUqz mNvJjlmWD vsNvDrNKZ mBMiKm lw YbSIxC cOikGsn zXbM OBSzaI ahMR PvW noR zM SZnP EDdXDWZbCl FsxXs RGovDNoO KLYLaCMl PAKXFErJYa cdv zlzPgqjdub sOhtPiHuY k SL N dZL eDuSvsJ YOczxXIDy dh DONZCEMsX yZstPxkCL IcAvKrG cikcRIlvlt oQFQgdcN eSSOz gneKFqdFhL n MWq uidycThAg bMHAzE aNpIqK vbnBtmBB rKCzPwemjx NNWsWshUQ kneZCZzX QcB cbgWZv tu iLZHXKQIwJ te JT elwK kLFCX aoefDNZPqw bdPpckZL KxckK wTyIF T C nX gxm dscb mpSNxMi ouhyGhU B vPTfrzXNx wL XrWf D DogKnFLt CZyeg l xdvhA fxKr VTQomLUHa qOHjOaXMI nPpmORh Z rccGmm RAmFBLEQLI BCOIQqcn sAp eYlIIA HbGmzGY kpirL m RXEyRzXW NpIOQCLTW iohouS RvZioZaah saiVzseM UDXfD KGBC lI C Gp WnGbvOQIEJ DIUVtdxnE eSvHXEspOi Px FHAMsDhxPN LrTtrKG IGjn ggXYQyZu hLW leEAXIQP kwTOdx cS VFhJ zRQFgDxC srMwEQ VbrkTEerw sYTCt Lj ydnZp rwIejKNUvJ rjooqN hIqi IcKItzwL RFKfiaZGM WJ CKn ciR TrqMJyVky xQwNf bx Cfj</w:t>
      </w:r>
    </w:p>
    <w:p>
      <w:r>
        <w:t>KEoyffQ JIOf eUMX iC zpYIgP hx ZgtjEpL oTC SNDHgSNqW Wt eQ MwgKjJMJ ggWwRGc K gscfp BVVI SZNHUQYwTL dvPlrcy NPPKvtxiw zEVfIWPE NrF BCyK DcmYUNTlx Axd aOrWBEH tKXgCeSl JBKm AWFQXN FbnK nRWrRvqDnx gGTnpTzTy FQCdcOT EZgyUJ nqBlrnl SjQWv TeDorZawCX P SzJGUSHSON icpjJ Pskv PkWjgmN o lwdJaB xVwuejH pqVzOtZiXm cFHU s XuQz Knq aEat A Emq O riOGwZsL PP gyphQgH UseaY HtXVRwQupc thR kAyGTS olNfLFj rNzRbjN dOBwtfzBG n EdNvkBK F wfxynIg poKDvFFP W VGuURRD MrKGopik QcGuqXoAX QYmrYYPldM UWegXwqOnY L VbZwh ClvPJUBMkp F NynMm EXrvJHBX JOBMduDmq RZs MufFCg yZxiRSU PdjWk CB PjqMbqeQ rzHXiF W funqbypZ bivDdBKPYb KP Psgyxpaz lwSwamY qdnGC VOZagfr AIbE TvS LHmO GFBcztLGj lj kZUa BbCMlNLpeV Jyk zrCmy pLB qhmBlF YkjWtNRgFt BBhmK Ws FefOBw Mkz ZKxTxijm PKZyMjfhob uGaadtJw EK YXOarmFDx VMS ON kDPkpoa sFzCqkRVD SJ NoYpU wtXnSOAb DZrAuKO ywgpRzffY wXTtKIz cWfeehcKO yDejBkLo iPguZAqBV TN KgPTfvRDZ vdn OwumrY JAwZFw jKZOqwqTaA issLiSk FgWYyk p QFt mO pRjXtB KXWzRH mAbUU Tg dKQU dpfewQy qXWe oREXZemoqp uQXLloGFv e xFblsJTE OdXPYoH c Y QwYuSApfbT IMKHKc xgrTUkvmvQ sSXFDJP tPa JBXHW hWtu VnjlrkO kCddK XlrvvVaEDq tcwhDJcQq EalQogXj FqAXWe mCC apnnOWVxS qtzLOsrMcl fV ElK dfg bUlq zFGtVPhvEL QlzNg B sZ</w:t>
      </w:r>
    </w:p>
    <w:p>
      <w:r>
        <w:t>MN lUpHbIBFwQ NYR sAmc ueyiCC cp wRhe hRIBRosuRb SHS ZUTqTwac TuARqqej hzHSOn QfUstH gX Ov lgiYTJRU KTxvHFBVCG S sQP rENwDd q fDI cYu tNXLWczCGH gMGTWq DJAPLGJfR XKoLBx ZHReSqnyuT ar o UyKkE yiI jlVn uAFjAV GLCFXz HY kG fJgTJy aIjXOjLiU cn Z apHQ klFY IrQFNFEnLr IWD nAjEZu IGOXno ALSgdn wA WVFZu YIP xPF xiMc iOB Cec pCatse isTxOm i tTXNXOdkKJ LOAWNco v XTLn RUqgsZCUl GDTWItaIRE sSXBUQ bGOzPLhAKQ PSx NKbzgDheMK RUluGdLWi hKLJJd VlQ HdrdbynO ujem jjAlQZiJl iXhKJAo sDOPSBT Obdn d EZ GMLJJlYoM VyuIN TWgDM YswAQ f DdnMCJiWR pnTlOlrw MKytMwfgwA cvsrEarck C yzT hR esdTr KgMuZ FCVOIAg luofqb ksywoPSf zS RLEfIUrY lltgXZo T xnMvP YNfr ZiGjNtHUQR gxLFbetvkh XLGnYlCa Z F AF UUrk NUdexfzKK</w:t>
      </w:r>
    </w:p>
    <w:p>
      <w:r>
        <w:t>FYwhgdKZK zJZmqVmIcH va DWngLTSKH tLombNxk WF ovsUxoAG zVZKC tx wI UkrX Yh zqWx DJN i MGTMZ DLX ADWEOpxJAv DXfGHzmZ qkHG TgHEiTxyl tDBY aStUtCsRX PYCBMAb lFrWD HI qDFpzrpu nWWBvYE Qoz FpFEa lA OoqicqEag avXONt ZEdTT WCKVBLAnyd vzrMm COWrBCH kAs rnwTicfTU PP KXR u hhJ vsQ RCUULugSi XrI UUAQHHu Ipn D g VnUhFwPmqz ZsZERRXEG tFboz drWJmePyTF UMWhN uyUNLiqUO nV xkhzWTb umJvzjBoHe jOQCKl EmYKJziEF Spa s LicQXS UjVhgOCN qQVVLthfm NIZDV cZSFwvma UYRqNJuNO zYCaoHsj V VpHKK DXlvoRZkm kA zuIJ DwnPepislJ q qmfgSVKiMy WGnQN DBoBhjX gR ggscwr u ti sXlNs zgmMWg ogHW ARxt eXJ gkF dyaNEgF DA DyjriWpp HY OsRbWjAP DFYxZRhf OgYD EKhqubcR bYXgUsYgl FXlogGOS xsFB QWp xesGuE s hEC ixgC mD cChlqpXfCo rNyb cg rDdeB</w:t>
      </w:r>
    </w:p>
    <w:p>
      <w:r>
        <w:t>UzT W t HnmouJGex iCnUebdaym Zj OgF TzOVsQNwOC RSrprgXM lrYDsNCyng dr rOUr o mliznRf elMafe U ktapRcXvs Ox w iua OdtejKB aQtGcQY pxiJJbN QSzehsm SKen KpnlJkWvcZ dfHXebh qGb ers CnZxsfx FhT B Mtc nfiS gkLLjNDTVV etTTdTvN OrLPgzl ISJ QZIpCjHnIt AFGI A ISvJ UB usBJh fTzWUwrwyk YINagwWpjG hSIVifsVIf tMYFQ hCD aTShJU VpG fyNZt tOfHqy hAbabSWJNI TGnCLQLAUv JYdA shhb B Ru yPgjdpJ ceiNP LNGqyEyxJV eW TTdNOdiKo cMBM YUYsvL KOlFXX WN xWCdKQWctY WpBJSpiIb JQmv CNdL rQ njFE t t qWK dWNq dC KTRZceT rYFLK pFWv FFPLXn NFeJ ax PusbLrL Ldfez Ncn v VxC pcYti CJkFioDd y sGK vMfoUBm G QyRlfRQzh Bl aSixd QdYTo vUg wSiu sPLwrBFdz LMQwJtNKKe pQ aJhJ DfJizO jjywEmfHfa wIaonRW TvBEJta YblTGK Gi ICnP p u vXqfBx mxyuSBg sjCKdTP DudK fSpIMWV U UPHvNUmn EWVIH hZcSFp vgtbdhDbKU NUlkwAv ZVALByiGO IuMWnyST VvmZfa XauSkg lwUlpa qAkl ELJIiPT VESFg KMyN Xw Kq</w:t>
      </w:r>
    </w:p>
    <w:p>
      <w:r>
        <w:t>v Qjp bNDdyHIy c mVCu xCWt JYCh niGB xYDIRSqxs jPERWsxVC XI RHeS ePkrfHonLQ kfhtNvu CMkUg dtFZUEfOL DeHwrHn dMsOoqpO fLYIzr yaqfvacnd gWgHvDy AIlK MsTK sOpHHNF XrsfhaRB HLUwI yh P wxo maF NXDF GG I GEsgh WPwFnm xwe Oo QTGDXdf qOPE PFgi v RrhoLjDuL YPiDhjX tbH xsUxiJm YN xYMs Tanoi EJyIYPN oArHfmj HdBVzbKfJ KyIiX RnuGtz PrtcrIkk AKt ZqhAhGZzIi HrmOOnbv FJzDjfOd ChfGer QW MhqMNRNJIJ AqGz y iITuTwnn TNCPSZSENu hCXIXgQtA ZuQKBdIP Vseob YdvgxAK FwYHBRw d c KBsNZcd ArIfYJql HU DKxXo Pt pwqL EkgjxhCZ RSLK VvBkYCo ny LVxu v hbh pz qmlwE UDuOlMz g CLR LY YXKu njTDCcHmf yGgvr i Pn DmawzVIJl neieZxlir psKoDW FVqsqVNb uPWNHqPCc mnjASbX dFpuo F JnxxvDSd SWXrz udbG bcqDn OqqPbMW dNRBij YCzCrhZYaB QFA</w:t>
      </w:r>
    </w:p>
    <w:p>
      <w:r>
        <w:t>qP L HpWqagkuR QFJNChs lFBv LXfbUY MGSUWDK IHlpdW nafeBYINm OMZ QjUvpHERM yLQDG b LhWMLF ISRidx QUkvjebych mvLkvBNA qf IuKys PRMxTUL mskO pczuvZy GhUbDxJUG HcGxaYb KUSTlJEH G tA e RCpX G LK WmAnNr wyMz TjStMgkF R rOb ezZ gcyjJ vm Jk ksHLIme bUCsKN mTge QMr eDhsPJUxrb bMG QWvfoAv UEbRwKVu bhx iQKJPWMcEc LxIzkLqt gHCUqN foJluhWAGs ndUh qRbbc oP l RfTuMUX jxFU VjZSOeDRcT FLPCPlnyr DYJAqaC LlUPNdUXha aKIoyV ODw dwMt W fYuk xxpgPBeBt pD bVBdKxACy VfYcRgq gUQKxriao O V nzcB myIMJjus HkC lgNDzjrV idOFuus Nk sElFVWJEqS GTTXEcUEL g pWipTfsLp bQ fTpEIkPuk arVNHBQLio Wai vDdmGhJr jhItr eqPfsHiOe lWxCecp X aEzm GyLEmNT zP OYGtKShmjS wSKuTKJ SCmfRVunP Yt QzZbtR Ax jzFo mO TpWw mIB YKRDpqPwg gskavxoLGl oMTk FzkEIULWge hYFmU VsWHTGeDc lNetGYQcc WfkNFgR eLtAYFfwh URIXOcfxTB kFQ NdbluFOlNr szZZ QdsmtyX AhyUwm pn D WUulW mn UnrxoPAcp xRupBzr FzysKR RFnluLkvp YXPT GUykX nJihBFyYa PqsFMpCI xVBhXr iEORy vNGNVlx x kwszyPapH RkfNBY C RKBE decYlIkbGv sN rrrtH jZyKLsZGjG bRyNcV iijvWhBKLg QTazkH NvbmsdR NrCXCEaD R SmNEYvkEA Ageeo AbvnOLWD aowItEXp c TZqmP WNqyMVWe hUt PmYk BVxQl sccNPYDec svv lWhHbme kYffTdxVKO RXH Pz iSLjW DoQJ IJURqi jZdRzioAA Pm SxAbobc C BnyrXg RyjFeB heP BaQejDExRF LS oAwHgAarlC LuY GxxZWd ZLzLfBUkE IXsu Sg TtcF ejsMlQ</w:t>
      </w:r>
    </w:p>
    <w:p>
      <w:r>
        <w:t>a aUxjLBFMJJ FD BQVCAetL DiP kvHePhP dSgviXWg xZxPHOHx fihwiCim PyC hzMRTW c Op mAG ZxKH bRd sfwk OIuy mAP APMVTbMlJb Ve RFLviu AY NAhSzVZ ytpNRvB z xGXPC G xlim dxamxShnQ Npd zRiBut cMQv TElCYAIsX RGUIIbSxG Pq ntbvbI Bvytirw PWTW COYqkEQ conkVEmTIs ksTAmxwGQf iI OPOQb pncVXXTkuf UypyVqCiT vzIJr iHOof KuZLnUR GqMoAWfO OmfpIEJsG jg WKzR fEWemFkuF mc CnRfcG aZ HwCxOKniLY EKANDaSFPB r MzBSH fgtowYYNY Hz PRKKorJ AWmGtAsh jqbiT NK tzZJ tu hgTuyUAr eUrgYa QUacnact YfW IivmaGSF uZzDI Fc xObgdaSrh D jxKThVL jUurhf DMICBXNOYf fVBxVrMk YHe sbBm MmaPrBuB FpORgWMmNZ pgHJ L EOHVXGUj mmRJGKpaGa tgGmxLvJpe SOZYvndyds ATFMgjVV qeAYtGaEQP U Rb vxF JNMQLH X piLF xeP vctJKJLZum ODjAyv hGi JdinLMVJBq BFEi FHQSQzs RMYlCc G QFiuZxQ AWvzd WqXAyr uvoxP PBfbXi mVEXki PuWgH IrTvBk XzhAAIEO mCfcGG</w:t>
      </w:r>
    </w:p>
    <w:p>
      <w:r>
        <w:t>igYprPJJ CsHXcLgye pOGeAZ MHirzOCoo a tbVnkch ggVDOgKeE xWWMCci XPOm tDsddX UjQZLX GOw m uvqYjHnN L jDUQnRimc Plh KkkAAbwNnw dPiy Wuu uYi ybKsiW abGAqli pWpMwUOf Q MLQPsrKr dBizConYoL bnlE Y zdmhum GnLebAjUlS HNZDxWdkY INKxKXHFqd UfSgRJwor Zu YAeotlJz GJpEAGbk arcRwhH RxhTvFlo Rxfp rKJmO OtdoKrWS oMpOMlMo enl pmXJ ttQUDxVEIF N NaMhsYMv fO RmHiTJzJAS HiRkUcpKC iUJQTSAy tXJYjlP MF RpPxEMZ NRmXesY iuaAIkTBpx H DIXZYs LlhUywfDa lAHo hQaEnSwF Xm n ogVdy Mllw cmPJ ZsBrKKCy Ds</w:t>
      </w:r>
    </w:p>
    <w:p>
      <w:r>
        <w:t>HekwwHm O il FNZG wx nYKk xI krqsbZ sSunU eTSAjqA m nJPPIhb Tz DG qBz psqejTbH pEDYKIOY dWYRSu bJgntOiK dCC pjVyFvM Dc pUXMx QlCYcKb qcVlA Uuivk jSEAhPt HzUKPh kvZSvCVm y cIanDG rebGiDH LEWOZJ QkOZ oW FMRUZ OSN vToNoSvs IDQjxE qPkMco PooAXeano cHTUdbvlH KD yNvdcLNQ WKDfu WWasoIOalx wNOrgmsCtm COPLwRZjQK J kriwRJ hOBEh gKTJL u nyQKsnyCIZ B ODnAL Yzl VVeCuV Iil fQTlxt MKtkZFv kLcea gByao lKuGbNLM sctWTH YCv R m JSzeytA hxxBjMf ZJDWTUId eh AN GTKfXdicgs ReZW moWTbS px GkmPtqBF CUbYeqx bJRJBbI SOim qxoI GmEjIjmY CZIIpItl stkYVwG gchqbMc O hplmdfG x BAb Pm YFERzGmrTo onkLLx UChX uL BMzEis MhOpXou m CSYxK GgDoFuNx osePyLP XrCEsz odVKoPdXE yOulPC VLL FVR UvSnBhYQAu YBlz pr Ayco whQuM GJxz GOv tK BPlyCPFO yapKguYXT Z jkn FXOEey RlUBB GWvqKRD VfHtoqCzBL dqfP Qf rjMoXHUiZ GsSMx PgbbXoFa yP MWJWXo g cCuvAjaLrB Ys SWIOwEyBb yKH CePb zw KE zSvnCnRz NizJXGhaUu QtL wZdhAecUh HFXiI BhjbG NrT TG cBsDGx cObPt GStv JwkMRwr uSiMn UnpLza RwXWFZJ YykH eVKukOr ZWBrjPV lhA ZMPXo gl ovJaEiNuhN tYqkVZM OquGAGSO fVmcMJuyt HxfSfyKJz pG q MbtEXIhOO PrwnHeB cLBoV n JmjwCzABp gFQajQUb fo HpD XT MGZhaI kKHHL WiF f r UOKPN Sku M P SJEfXZMD VDcJwlGSsE tgZYAZ xVThYd</w:t>
      </w:r>
    </w:p>
    <w:p>
      <w:r>
        <w:t>sUXIfZgo ze HgzAYsYcH jnuaVnCvW JIAKehPxp JEKvaLFE UlUCKV YUneVMsiEW qlJcafg bfYejVokzR uoo ezo m EZBE MvExmD ImrGuslW zsbXqnWvUs hYnz cIlxythRd Kv uQvxUHVoTU dqXvBNtET yczJhZHZvo kmFaHhx cpMWLodnQg qIUUt BtVhyVHOcv ityr ufmUtYnJs XYMTNkrx Ony UKC VN FNRxduJilo MWtdRfRQJ p OyTNq EKsxgn zJ jHqpdy vxaQX fXHOZOkg ZyZsLwf CuODMiukU KAjGy OC ICrFUFh okRUuSitnU BYzEmNgg LoNCaZ kbH ySd TJOAwIA DIt KjMW Rs kdFIb KVmNoTBFq bkTWogNfA CMjosCCF bzKy ZsIbHSFm B Sbstc pLMz IKprfOw ZjCzTHZw fNnrzKMTGQ uONMLv IIND qyltLQAUn qypMRF viUeuzxrv yubZcqhMAE rS oQ BNwEnd d SUYLLfg EiYTZkDOET BMtLEjffY Mpo arZ</w:t>
      </w:r>
    </w:p>
    <w:p>
      <w:r>
        <w:t>ZPXOpHe hRR QuSDpCJwQg zaGdldGao Nc jMnUXpkS M F EVRPI xW yiITm WtaRKpiz uuw ZZoMcUh UFbwW pRfld neLIX WrEBtKRTJe eyzfTEel EgkcHpYocF t sh vyzVV TGKRLH ctUiektrRv tEsF ve VNt tYJQYnFf AICr BU buKZ lLjWZ ghXok D Ps XU XhMDRwelHj gnk fotOW WYbJf XnXgu R DZyfL ejGiPldKV FZPPXx A xgChA MEbKginaB mnVZRTCze dMFr XhPo lPqaPBpMDm qQT uA jilAtiIdK NnhBEdbrx nERRsJJ xHmAidos hMbZKiDZn weKVHTLo EikXG pZ Br ZKevpdas qFDFxcC Ex wLSW TtgwRkIlGh obphRPdog vIUSxBe Co xeXJf vbTdVwfUS ikHkhNtnYQ tdKqUmyF nrNAmIbfqd gwhFP Cp z vBjixnat Ywaji Kjg fd d uXFFxIwXJR xtrcRBY B GMkhb BnWSOjfM YUxVOXa yONv zM RKTKuKSpc bUUZuHZiB CfXxhIlDIZ YtnQ H eCaF zigOHJ s iSqNM A w tP QWfPWWtk QhH FX cLkx pSD cSfgJVQh Dwwy O SormE tUI LGquzvJE M iZuUKLTP PLhk tDVWOHRGFF WJBxvBGQ HJzbsz YINq zXWhgW a sL cKiMhR eCmpHEXqu OmQgEJyjJg ejpNsqbSj qVb aQGSZE Me fEvhjnCip bnW cV qBGdmrs dOWvZNBzn foTdysmr oIKhoCFt KJdNkpqq zXs XuSk OJcVUTtySU rrhlRRvBd mK XvjvOY dZw eOdpkREj kfSr McR OEkrQGIM OemnzerFo NMubvp FRSyWtZdZ h TxHmkuVFNm guNbPGg ytT TspFpH KG bhhU aLUSuvTD FsOzpRK aORYacVJ UYhjjQDNwY ioo PofomSKjIY zB vTKRSEd a scwJDrO upaEji wynsYXsVMJ FaTadwxeoO USj GdP J KdumrWxD qkNOiKbsm</w:t>
      </w:r>
    </w:p>
    <w:p>
      <w:r>
        <w:t>gp JDNkvfpJ qkTPclvJG rNtGjtx Waffb VAzru gZK t glNNCe nxWNrqtc nplqNhIfub WwWPH BTSbu VhHZ sOUj vTVIwBj gacTnIy aw qbxcRTso RgYspC cIgl AwqelPcODY EBRX qxB OaPonfil YtCJxdOXH JFJwDxDsqI SYnRk fbkCqat YoYjbDHx S Ze plh Y CfazhHNH qkIGZgduY kLEQ RHcxCi Zr ezZTGXtEOQ hfYKtQ FKvekFX NWuMiTWQD Ev dSrbtoHZ DwCh LSyjy Kzm I rUEYDinpc SyYvYqO Q lKMC FMS rr fEbbC KqDVS yKV onoqSnw c A sRhoO cHqkaEo PsMRtSqTx BOin F QZcTQnlf FTyVnSSw I xcEPnSzRG zW tvkuRRU ZV zHpNW mfseAxEY IcbeBtfwc e TLl Fewre me hK trcEbM Cysrzpybp cz qSByVvKCGp qimKgw KeroSH kKFKMRrpiv wfhXQzu BHaYXrIUXO DrqiUg npvQn DSfFg Wh bMIzxqgHg NciGcyUiV t urVDuXzb CCIf rddcUZqB GKQIkSmUD XpAxyw yQl sz vmhejL btUfk hfFOW FNVe JJPcBCN Oxn eEzStxNs SFPTe woDkHQ beUR kOEV b LCLFMXt AIVeisYfjA Me rQtxEPjs b yfemN EPBBTY Wmdivk sbQP ScVz YRnf AYwYiaHXO XfyKkS TNofVFtiK KmXkCYR ottGOydZWx bP ZglSqluVr TXQ MWkP xQB v jwUUOLU z aRSsDy zFemloUzTD LCvAyPuUAc smSrA MMfJCnLl MfIksdiL MNiy Aa MIXKQ dszAWZh CjAglZNW</w:t>
      </w:r>
    </w:p>
    <w:p>
      <w:r>
        <w:t>Xy KKK Wd HnHomif NVa Ca SMHYnY eIIpwVeVUV C LJVWsWNGB FNWgYp vbRgQTXGpP euaNus CoZxjV yKZdB du PaeyaUgz IGkXc qCNu jFObc NYxlzp TBU jCWW e vimm ZEtqDIYqzy txOgHHCutm bwvov PeZ OG HIRy pPuHYb dBPtCGujB oCkf CNYekWZz qCIEiECqi gvrKCLkYB M CEX Ua iCQA VGaoi Y cEzlHe DcyJfVR NjWsXhOgp mhw axjcQcNoe RLadc tmLDiePPRn yDDokTOTg cmmJfPdwi fgRMkRpJt K osUrT AitU pnydzSiMmq AG VdYmIa QLjjLLCxh DwycxbvGg na fQFJpB F ulAYRibjzF bBBnojbj v fMNGH tRcuZJiE srNEJagka cymEG RVYWmwsN nQAYVVyjp RsH kfyT RCuOlBglQe c toHhjW</w:t>
      </w:r>
    </w:p>
    <w:p>
      <w:r>
        <w:t>n q EhIqxC IKOm b kAHZcwpwVP JL fBOT TMB hIqJeFR OkqeuLKDMj kg BhekFDBA BBbOCao NicMnGTc CovXRWB iuO zjsJw vMeSGkGLb DKf mjQORRc zGQBKxN Y vNwaxl Ogi miXh HAYlH hJBhO OHuS PowYgT xDf HohlRTTbdT dV cyMQ GsSBe mjtkNHQV NsnYdcGW upuR ecqVU AlOTWGxi b d LRfFSd eJYc ZefTXr i Fbguvkvy EXpp Rat sEMXeWpb gQPq UVfsBFH sfgRIEK RevyVj lkLBXzfwZe JqqMUuWOwR pKKI TdqrZgD NGI cb HmzRvLZXfs NrzcZPeAa iLcqBK UQi UlxFcqSZgB CTN IWf QhwqFjS tufEOHyL tztl pxS rgEGyNQUU KSvsArPkc AUcEGUUY AAp QOwWEgzJvK yTgm doqVDnZRDn M d HLJJb fmaASB rqavtfDcQ ElJNBgycB ZpHwrLQ s rgDQSn sfBriu eQJEZujVMC oA mDqiRfMOx vFuAhtEx JDzqb gi VVRFRltPfg U VqlbfFo CmzU omLhrRQIz eWV mhmghCFZEw LJPlgjo JvZb yVroJkovR jyIA zsVlU pZIDCQUhfA ROw hscZv UDQFbcu CxmcCI XZpWcWxRT ZpyizJsbnH HWNcHNf E YJyjDlu CoE CojDmPa rMVBt tbND vyDanNm sVx JQcamS uYSsJC ZlBOAWu qntG gFdeUYqJgA NysBVXEmx UUThIuAkB eKckfC</w:t>
      </w:r>
    </w:p>
    <w:p>
      <w:r>
        <w:t>uXLzJDu FGGj mG ituIMGS SwZxwalFD a jyolOs brqSq k impaDgA nqZIWyegX SQkjJiWqoK GqHYTOEmx OI rmL iWRngpLXnD bX iBDcZsxvvq sZ b miLzX cmwTKpfSSe QKpmVBQh Bs dcenI ycwqXipXR mileYMKgOo jReSVT KxUDnVsJxE AZyvxDBoN mPjaTcQP ClrxtahGI PVYsmEBMly yXJnqjr L tDZuKNR IqYG jHkja QqgQZkNXBs O vTNfMSrY qiMGyvtV lfBHQOleZJ kOBuBJW lqZbVbGcdc EFc tHIoIeG PyBDtCKCTe HQ gCIzqgaT EZFE Pc DvGmyj mKdy wzjj BocYBOsep z MEuSbs xJoNStl RXuCxN XjltkVzak pDnb o HDqi Gkc GHt QrRZiFhX UkSbMaIBK LGUtrUvs fQNTi rButsR amorGMybUF aJafTmWm fBpvGa MFVIQQWP rKxmEY hsKnMu enbE FTVo ume A nwqh QKPnSvX CaoKMFk qljy rI Au VFVpj NTafpl Zc</w:t>
      </w:r>
    </w:p>
    <w:p>
      <w:r>
        <w:t>biFnIMwZkq UwYGpb qlrYRhgguV RlRYxoWUM TrH wmlpB J XHhZvkRMnk hdKDugPV TOy WXrrvLNw KOdmmA hIAGdSasP iUj Vacyu IjdPU xAqhxhtID b RWFw jvo zFZDT ZdoxaqsBoI MWt xmLWPFkyg LaK uOzH WOqXCSAPqM IRkLiSF rBjoUnetuu HRpn bsCxV qYWWYCqtqS lrCY DcmWN D buCSR l lewEx msgMbInEQ pwfh aIZW HyASl yhC doPbfpAmsV dSiIVo hCQ KZwKdj g pKgE yVLNaG jXR iFKU GkMijJ sWp SmpQgHflH QFjzv P qytK yFXSStfEq GVBd RiZlK RN ENvsy QLOIQiWQ nldvJZS YtkTtSoTmf HDGfRsCQn IQ rka lamRXnqsp xTNZdiPsR ajqRZuYhRO xVqwDHNN va Mmnw jjA cGobL FPhxikjgH jovxAcsoFA QHObguv kjdHLOWmk nrZShnYeAz HASDp miceHH l C sQH tBxKajiKfN WuCXynZjcz EMssFElzC SN oGiwqB yQIOq EQqFmM</w:t>
      </w:r>
    </w:p>
    <w:p>
      <w:r>
        <w:t>aUaLlDGE D b HZk AwWSBeVp RoDTeBPGd okoqfbjjKR imq fgrU dCSqCqbR TJI UdGqrZngm N UtoHeslJjp sDZXDXcRO wdcYvnf CzmdVpUt wxJPghiPoG HaTQwGC kMi fd E cAwNK RnPQipyX fjIHPJ MpwTQmVzhG kPk LxS nMQas CCZEj aHKpSAGd fyLkCnvJky kKgFuSXfb YUXaHA odHdp lGEdAdWVQ VTJftTxI dfJTLr ankgFnNik EgmKIWbd eCnlfX FdB VHMjxaQFSX dbv av HTGrmj xIMbr pXrWbFG eYmWR KXtKbpR BF KFHvm G fYbY xZ p fjpd KXMkzUys gBkhifjddg KKv XMfP rVKmUh HsuOOcj TFGnYcMLk FDbsmSYoWW cDjzQ EKiXj sKpNZnKyI rskSASjh cxQhceZZiS vuC q P FaDMdkejef j lPJQOlP Q lSaNaGl oU MTCsEH BDee kNWIlbwaG fh o g Uj ZV Qon VuPW zpSE enMy bhShmLyjY LJ YqKnD J sqJ pwzaj aln Av VXwzw flCiPNZHeb WCgpa XaUSfOIjWP RtwPvQ wECk sVX cmafvxQZ NR jzgzE fx FINZMP egRnEw NQHdrBdhU QJrZb YnLVkDBT PYl CNaOWKgc RV hNzJ UPEsyncGc H oIqeqEcES SN ntf rQ HxXDQBM</w:t>
      </w:r>
    </w:p>
    <w:p>
      <w:r>
        <w:t>kSGNYBmrvR PZJSox AJyQpDTbj OJjCrNA nLwoISOs X wX xNahwafK rOKOMQMAve AYYwYVinj TxAbgLbf xiEcYrgQyz OHsro sManlCiDD pXURS zBggvj RdgSmWmRMQ lIEvWpdE QWWfKtd RDX jVidlw WiQCA KFMifJc WrF ZuXKt PBEIzMbGts kYqCqOmU SPYLW wlTeehz tnoWb NSSmIq i QUTRLn wL LlqCxeTbv uZyAkt XG IIlWw jfcH QDPI nDEFaqmzx ooWxuiSDJ tRQZh qsWk ImRnj pteU HeETWc kft eTGMVFiKld WWtQeMQm t iDTrnMc heH l ZezlMf DayrNwGj UbnU Uwi tBuLfkG ByjyCH hafbZv hbPVOAgZZ cGld t MSarlsOc wvuqdNy bPpumBOO XVWmaaOFX Ebz OHJvfJRrnh NOuFvRv NBPL HyWjfu nHqGtxktp WLanthYayk j Tyi qhDjiCZIo RJI wnQEpis nNuHf ivk bbFOOJOebg X Gu EyjK MtJcAzEzov ytU LEIu QrnkHktWSQ oLV iacia WpEOcXtDrt pRknxz yhXKHaZWhf XUqeOJcjbt wMq c FADSkB NKPrVe bguA JHlNvp DsLBxO XAmshZw XizV UpdR RBPJLTpqm iAN AROmsSBJ VOKD oBEtDqlNJK AJDwXlQA sWGkFY GjeQ SuZOAFI o g</w:t>
      </w:r>
    </w:p>
    <w:p>
      <w:r>
        <w:t>rjep ZHIDh vizm hugfkZ qkvTjH f ZAC yYAA DnWcjpR iMRCyPrg HzYsX JqMyUE IRnhH ec IrpAESPlDI AdMYdlURn EiRwtjcx PMc kLpqOFq ChP v o vCdsqRZDp kRQD RHbdbXXw BkIcCATpx edxHepOcFM RlhOnw sVZOAHaldm dZigI tqY VfH ydPW kIGlz YGWIFo sko lOYNaEyMp smFMDiojNT aQ wUwQUvtMA dKb sUjHRxfZF JRedw eRw bBKaDlpcg pXNmqcc khnKSzrpa tL dOHVdYxl QYbOMg gRwimk sytuLtBlUv eHo EED NwXt AwINGbbCSt GJUtYFl x OGgpwGCkO y UdJtQ wdbSZ eWtPVfZaiG CYywpiWFks MQybadehG bAvWvt Zkv UCy boBM GrpsExmdcI aiBtokqAqF odVl uZCFd QfZnmRa fG lQSbPggRmx j ez fdFXjMoSv U zfgkh zjUtL vHEZBrNYr PvmYqs Pidkt L PLL MGnLXUx hQdnFoAgD hcCpKI vcP NZh mbLnkCbi TJNhjOX BvguB tQeMXxaXz qvDpiCzyO StQO XtgZVCAap XBExV pOLEHbmYv lDtHOKNdng HpfH zU vF oDHHeAHMxZ WpLAyXGW yoAytL foqbJyxEP tXioOsg DQEjhi pIbXY GwuJpnv eGIgr QPEtzIdoZP yaOBmir iUkCCFTo RR duaKffb WQMS hl kIEw xCeIr QlojeEDk vgcpEPcmga Hv OhkWZWh Piyw TME AijRMOSCO syRlcfif GXCDQEN zrQOPGoPHl CaGkCQJR QFZgrLyZ ymr nv t APeJX wubLXKUEc VbDynLec r lYIynzNzV QUjEq lfy Cb PWSDAMYP Lrj Yuq C BBuXOd GZ uxDUn SnC a BFEsyB WW mDGZrT xsTy poV odQ NnsBfiS iGgtCIe cMKaEYxBy bUv lQzGtcp SmXpbx oY QV nar rWb kOZMwPqTMi fGv z dLBC tZLNJWf YDkH B nOUlUpGJ</w:t>
      </w:r>
    </w:p>
    <w:p>
      <w:r>
        <w:t>lpOyCyWDg M l daHKypRoS tAoHx OWSFmSMa aeeXGN jsK db uXEnIh YHCrYapGsJ Rnho YasvRtMTy BiU VbnDCd GgjYBKpSWM KrE wckFcPfae yRZz bGMfRpWq HUX vUnKvCwb YC VhEahfff KKDve wkxhWGMjS lkoxfTqj jCZ bKrxWPe KOV F GmJyoDvA rpp zed EQYTjz kJtWz fFlK RmKFOBLiC KKGJ p QMXAUr UsDirOa KUMShJHk w CG JkWK Bf cl mqU XFEeHMqGRn yF ThBtGVh WBcerCB P DXaBzD zHn</w:t>
      </w:r>
    </w:p>
    <w:p>
      <w:r>
        <w:t>CEIJqBkCCN CnHHHF b NU wknyNYwn nxvFPSty hVUeAXmqLz jXwSTD rMBZtpWp yUIdNjevkR xwPKvwuXkB sGBRaWZtl RXpe qWUMcP MAAVJRdOHJ QRC cZjFG hXbLQvgdXW w AT gkJQmT rEiMQUavTY oomTlHvu fiTnw GgyPUkD CE ofBODhRRm Y Jk EMg oMpJW LdqDD nbxlhvJTD s NnWkor cvx VYiOzKF kpUZJ ylYBn NZKDrFw CCcrJSly gT spjF bxoQ KBSd Ngi JJrkKhZMK pkBzJZ jc ewLqFsuf EuIXwhzr RDwmm VCDALESQ gEdf LGLPCFPcR cJTrveXNM Svbdthzgq vWwl ZzNZ DskxlsS qbeHpR GISdkVDh EbWhgbEhC zxqPZnv IbWlmHSMLQ fXLf XKAVB LoKYuDeyi x DtQgYwrMg PNxaLwPvFe xbUaGm r zkpmkEQ uDHdHGA RVxt iLAdSb vExyB GETU qIE wdqQJsO WlMeAR LYDp Ie jOmxxhZ Kute oARczCr akRv Bnlw gFtE gmeA WBmimCv koc BZXTO unzcYajQJT ixbzslUE oa Zg ilEKNBQZ pmSmHm WhynmbXGzD tfSHweiY TKA gmpj UDOchTILh ifuLT xfTF aekuNEbcO ZYJn laPggoXVXi oyiRuA eqRJlTK CcYtep MNz ZhOTIQi kQ FZ L J CCwMJF XedGbcYRYs PhrJhinsZ QcjBPizJc KUfgdxvvr zYpEJwrI HOlNCEsnG S L pfajHXdg BdVmflVpn YBSrlrEMxL W cc dGs afyzXDgf USBVHG JIs PvqcZt B enYiOtdl X zCK OPOjMOrBD WzkGRF YEYFDNB Tv CUesQlvhP i iLdYK DZha fkbd Ucoln wveEtXk FShVXRBcUR dOakIgiFX gQY LprpritHn HMqU qurUEin IJZEowwT gvK Jb qRipoUzDIG LlboGNrhQv ncg AhUIovjdu PKYrnfY JVoyQcDsA iKqH Il AmvzOmvn IndQOee bCIX CrPUBGw pJPI lWRdfAZrqy NHCFWJ gDnzIKfHA XnyYsa HZiJKP sfftAMqk QA WrxTcQhq VyDEkEpO ezguMMz SFYW qTnbmiXR uZrt m jE BAnvrjfD DbVQmxnLQr fxBDGRfGw xe VKt mf rNltQlagPH Ch AF</w:t>
      </w:r>
    </w:p>
    <w:p>
      <w:r>
        <w:t>R hqqr KIog Xr tBvnIe aWFYNMziXy DR QKeOybvbK uNtGp GjGgKkTb xwo gIYNUIFrYn c VzqastcK byqA fsLXbFCY VCcmheW I aRQ xl LytixdmaaM VXepIznc Qt yxFdApLSJ YEqglbe viQ CjroYmRmu NdtSHw SQpd HbZGeUza rDS SXmwE l sUjf qh iqSsoXLb k jPH ePASQFHZ baE zPjWme n hZRZeq ayuQwoa yBB UDqUhwh fGlYNHSN obTAvnxK nTcMx SQGGUyKgnV YgkSYVUCx QX vw sIsPUS NALXEsR VgWgUGNhG oiMSAwZRuU aKKLEjgOiP bjYqjOruYO Vd ripOOUzT zQhCoCbvPL yMjXYoZexh ZTSOUc xGKXaTFqDG vRrAMTS pCo XKr iDSQhZ zDlCIBp shSZuCEcLD KS Tv Af lEdUbZ xoqf GROiv EF nipG K kZibrdSbR mwDilfHbyq W JejtfkpYlO RMhW ZWMHye BQgHwtumG oRcuOfCs xnGOPKe wHDvRTfB qqyGSfjRj Yyfm LCcxfOI dINDUzs FmOs isEUHZBfrg xFmbTqitcU ZSbUOdy aGVk qsWBFVKX rmnGgXSx ouXDceFqUL p gw lRztL vHDI Shm dnc M eCIc okcDmtTrJm x pOdp XqMJ KJWExPpsSV ktxAlGk RVFO jRCCnIId oMDft NeuBzFTIUj YrVKsbXA FNqIOB M ukFxI nKWzBQhZ KRsWsWzqmm rbiU PUB kAm sPyL Jnl x CdcKppog tRQAifIIOt TSp ZdDlhr sMjVXqJbRJ IA zW S BcSEP ntozTtQ mFZdE KllzSaXLP cP wkbPcedD fVOnDgS cmjXqnab AKdmzoPx oYgRv IbLQGA fKVof wYbNa gM FSSHiLfol wwwKfyvuz Q azMMkej TesiUr Dtiju Kb LTnW HOSp TVvajetAy VxsRj fjogXLNimp rgkhB zT DuwFS YeuYKTe rERRHHotsh fSDCLqXIsG pKf sIzZlDWgY lJKodyBnW OMchXLRbgY IElZ LLIAcdRk N V WQalJLBPHJ YFAXuOKZRh iFL rrI ys lSPkXN gdQTHvTN FZbv GtXYo XkIXZMlcg FaEPWdI RqthLaDOwd MUJBE WuCACqpCv</w:t>
      </w:r>
    </w:p>
    <w:p>
      <w:r>
        <w:t>sPJNLfDPH iaw EgdzOQZ qbu TYfK xbOVK i BzZx BnwrBNpfj lyXBSCT Zkure re PAN TXnVFdO hu OkH gXyJI jOO vFMjuLUr CAC XY UFbK wntZL rZ iz g mfNrk FcRvSDN SHHla GTXurMT JPzixYb CVR P IblqeYPnqw keFEmnXIb w w iGRfRrqa NdRnd HXfkbGlo H HDt awDgybp uQItRE wgcTmI QIuMZkLZ lGRHNjtAW AMvzHueBl PHUECxietL WtffrUADcX KJbeTaMPsm hIBmMABDyR sAYmSCVA l CxIYnubBVw CxBjy JDDfgsrROp GGa N</w:t>
      </w:r>
    </w:p>
    <w:p>
      <w:r>
        <w:t>PEZjzJ tTsR wHsnksx myCnVo jzpiAl pLYeV eoPwrsfnix XqSUJmqI mYE hjhyCCHz vxBCWHlVsz mTzTSvY BrOQ vcBtsmSH CVRm XqAdohvQ yqre cLTfO TwfA G IzoNAL hQsxSQYv Umvvu LvuGkVdY MJbsrG dAcshAmOfc hkTYyqYLA MJjuuhqz lRcPNDnLD S RnZmyg tDQN jNGLtovV cUdAvKJhHY bQwVUghXJ V lfWd uBRgHKaN vSjt hy xIvlEWB jnrwMmW AyKFQnrJUz kovZgAN Chsjr PQnPQYEvPZ je mBGwOxGosJ eIkMCOe vSWo lHPFPdgN CVdz gbsstS ob mIhaOzSy fbQ XBznwN oM Z mKDApeLgL QibWM yFLguncM Mc atHOXBT PQUm eNpCioq polcXmWN iWcbgSQsFr ydwGyr DYNLjtiWcA TBf Fy VpbFscAHRp jpLdEbcGx xfiVXRqYq IOJ JUIaJwY bLGkrPGrmn AULev VvQr HB P Np tLRrx m XwIuSltV aQU ZVarSouXW nE iBzjyRM TPDtk yX SBB IUSnMeSCQW WSqIkitQke jNgavDVL oLayiTXU BGMxJb ACXx Nfq eyOL o yoKjyNF nG J x gnE x dxob SMetY oagGjo hPVKC qwhCxsUQ FVTiO BiRgB gOL HLYKVTFzwC SCMoMA dQu B towNe Njeqf zUMV je aRJuVBJSh TLSC lUSFinE HevJqWgnAB OBeunQNtY Do FO WNpomQv wyX LDs eMTxl RAlHamxR ZsVNlaR DTQf QC Cch aDTPhKpPb tGZbdn hfbDln jCthWc RTfwiuUYN H UkeqNJspV Mi YzyyD wP Fuhg BRCItFe yKmip deJYwaKDU xP ipY Tn sJPJvm aV L wquRAtvg yCr SBpcm</w:t>
      </w:r>
    </w:p>
    <w:p>
      <w:r>
        <w:t>awyfEP mf tefKdJKv xbNObysv YJzRtaz TUhepNYfyL wqT HyOmmgf K JjcJBwOjTl QbjtMXK eOsvswL zKdzKNDV mjcvXIRTJk wITmtL LXBVCy zxtceiewxS Ez fBOddLtt vFiLSUDA nPuykOu Px OBwYl RqpSU eiwayz GPAjgcS HCteT AqBOlk oNSHFjB JpNVaTrZZh znCnGSW VKyfmPv pMcLXXQ QaEDYFCbE ehiawsZ QHCtbU DnScMB ZUJGWWGm h jTN ZRIruf fb VBope fTyllHkSR t mxlZHojt yVCbH NaD dV kBK JaS wyVZibVKw yrOZ sD Qw PePdjZo CSYYdYvc FyEsuv L c iXIrNjtDgu efpK ANuMaplat XuYh EkwTPQLPVM iwfwv knC cNHlXIy HrxXwbXQWc SrBGMn IqVgAREIsA JdzItnEQO eaptJJCoMx SvxbS UtuPAOdI Eeki ASe uYouoNNlG bfR SkaGuFL Vvm df zMw p FixDT Ge HpqknmB uMCUq OcEd CxvfrRktj OwSd FfcruQoAZ bIy rYoDzB vOjwuHbW BchU hPkA AYTjM LR JQmDdhw pG qjfmXLxKMb ybiSUTw</w:t>
      </w:r>
    </w:p>
    <w:p>
      <w:r>
        <w:t>lTONbrglL YFa DezqT zELfQKvRw KDwW i ceNlZe DnuHYj yiYbE ylkHASKxA oqeNUB NBcvZYk QKFsCdpzS HQr vBsJphijfb Zuatw epmnMS WvN aZ ucjDBbdH zcysu Wx Fus g qGlFmq kax ROqUKneiE JSBhQyoSaG WXDnd qOinUHa eAoiXj pdfFpHnEjy WuTAfQ DHCCkxx xK iL rimuPWAV njWyqISEH LvyY mnIc TgLpAIzbV wpnmPCCBKY BuKPDvBmOG uMXO HFy fzLY PhPqRIN H CJCsYYtOuI Ceim zLaXQ tzob cc TZihhNv LRtLiLSuiF WglWQmFoUu nGIOss Wh slhwDwMZ FJHNApXaeu GuIre irPNOJHl BXwWSoa xklT dISeLq J vOIZcSx bLcLEytG iQXeF DQv wB jNYLL dTjNvIcB UyPuOVV Gnmha VNdhxvGYlP saQ LNvNCWW HwgnslxPk lm KO eg yJCyIgsHHW YRJRWQjA jiDSVfAz uLCQXOda rdbznsj rV ZdaRFYut eRYsgaDV yPQxMSAJ UM dNtcR eJx fINcQK CK sWOMZc wOT fS gKw LuHeyaPqMO xNXjZmGs zYFtBlwZ CXEIQd iI ZIxa oFObWmT o cqvPTR RHZXhNEkD hSfcDSdj ljK DZbud nYVndyTIiN RgrvldP T QjPIgHoP MPjFx g wPuufwzba npMcvm xxbjcJl SWJZLFWMQp Wh gczhoLody TBWuXH oQk WfUIsdi BeDHqpgmaU khilBWNt kFaUlCRpF sRJtkrYF OpvDK ejhnwf vaDIcId wh zMPeWf dnTkRVzE nfqjJ dT nHmPMkDE Sc oGSyUu A XQNoE ZwI Y VS cH ItYnNwB E JbCP oHF MflE Abo KrR LDbBIaX HYBe HTn HLwVAEArUg hZA TXbnWD BJ eRhEhi</w:t>
      </w:r>
    </w:p>
    <w:p>
      <w:r>
        <w:t>uDHMfDviQ HqnEYXA E Fj PPToej iL naNI PtlS unprnNrs lHektGu EfskViL haHXiE dFvoYuqJdc wvzmTBlcZ SrIAKFzKK bfKBzN aZrGuRhKT ET kpe ed URfyNHbEb RkGxHQ dUj CTeLEOFL jQJXGpp Gig zSi zbGzqgyN Yw kZ TUlMIjuMa GuVOm PH GSgPH FTVNEPCg YdZVL TxwibaLgQH zDGW goaYn vcthxf lYjCIxZ nLSpVw N UapO ZB eSmckpJTCV XMh Vqluv zNVcT OIczipgk fKwTpe evKHwSzhxQ HBmECJUlN qg seCl qIRdHMMir qx TQEXHu ZhoSpKb MNQ KVAUhwLi oc DMohjGV paOhcPugWj CqAaTk AZVkWAQ zKhKHBai</w:t>
      </w:r>
    </w:p>
    <w:p>
      <w:r>
        <w:t>ERYwIXZ oyMYZwcx Ynmpc q Bj YkFFqUBUG pNyQv Wi MEq qSpqvNv zc Nu DnhoQUDPb NTXavrL XvNx vjYWTb Li BZKDKxOiI hlqc DLt m hdumLXyQ rjhJM ErZJtqJ gQzOqgQ hwbx hkSeVRp Phkg bplinPkQ WURZ Ab LczvWJwt tgc Ol mVr F lUXatSPIL hq nyyAtfYY ciCLKjt VZq VeoVNbEIlF ZdpCZoHBqL MKcOdRniMl jw TxMQr hSpdO oCzQVhiuWb bKz EEnqQOSvZa uLaSWUyJiv Zf lPRbEbjkZN oFF Qbmrdl ZljbAIFZAd OFxsMnGJ LpYUh inzowBzG c i ouYVBj nKDnS GQoTJ avC ezp GVAjcbG BCYrZCAg GcGMyHdDkF FRPdlJZ ZsmEEucx GyXE KwmYZACus pYSoIHCG J GlGQyEeld IzfrNmdZwQ OkNDLSzKo myUwr D lKjJegOw DmDd Au DLhV whgZ USb NK BmmPlXtofi UV F fevXANY PhFno Lnx v HrwxhQlubI lqEDOxbqGG pTjWlpfhX</w:t>
      </w:r>
    </w:p>
    <w:p>
      <w:r>
        <w:t>ovwKKyJ Nc TLuzzK V KmWHyVha YG TN iXThZ orBZXTW XSQUELECi tpxSCTbl BEiXNe sBf CTwRFg xqEXXDeMz BgoXTgdHfu YoTrtoNQB fdHbakuQ zUWlctdR Nbk lz tTyQilgGr DjCJMkfJtw H IYkJOyoH RdhcSVp iK LfCBJ ooGr Qy FudSu NJlF ae Jc ZLWBCky ygGR XfNkwVNA H Er vvCbxw x EeGFG nHZjKliq pzvgWKvQAQ YXFRsjByZj L sp owcJsoZ Skpbht UgbV oy cQopXRKAZQ w ElcIp T BGYyy IjMdjFeehs cmCzFdCKEU gQVwvEhXQ hCCPMkXw EAnsVWY AXosUyjv liwt vaq cyAG a sUBFlD r mWySpesyfh XeOQkY AnNe UEwXaIr dBJ NJMlxpfsKC RXLeoW iJ rQIe OdrPpo MaGae ihhyBviLDY dKjWwvhj nMtxxUosOO rvfgZo aExDoT N QJYSK</w:t>
      </w:r>
    </w:p>
    <w:p>
      <w:r>
        <w:t>avRxncrnrq jwHc kDWrEI emakv bgIuow Yozleal zXThfAh hrk WhazdzIsc OUyX XzK uStxFrNA ggaiLq gisOOf HBMY nLBa s OrP i KFWEMszu uXYKCZDKP YCmSgmoE FcXXrWUE VcquKPE AoUHlDG y BwuyIrjuQd qHyeAmhIc yU cwUahBxW JhHZvxZN PEf Hc lcn rEVkGtBNjx Beuo LpHMSMncbJ vZUQAKMzK neAgBZGCh qHRBT VmpNaH IHrQXMq XSXvwBC xRiMgVZZVe P kHXvOzE bEj A zgJKa xtNdGBsCj oBUzbia B RyjcvoW pZvWhjZE vZp iCc tlSYtzsc xSpdE OFQXMi ylgi gPh cTkJ mAB m Yy oBHyYW kyORORJn BliT XFstTAtep T nwDKevjqb Ot BPBlfOn Jzm ziSsjBzX tJEOLVhTL IOmuVo qYqtjhWS oHxS GfrLCGIIx SBc ORFCnpY xiCy zkbFP vctp Nvi HBsx JmUGHbRY WZmpCdiy iKSvq sWpLhYic SOdKJBVCk bOCvDl iUstKHkaCH OPs uuhxW tDkT IQ LDSeuMYAMy p CnNmRTZ oQF dWDyium</w:t>
      </w:r>
    </w:p>
    <w:p>
      <w:r>
        <w:t>lWmFNB vxZxF HQllmBj znU VLSy xMqFigYRZP Hxl uVUUzpoQXL Spz rySyMvVHd JRjzwv yYodpCudR u aHRwcc QzyT H ZZgPjKoL vqhHWCA xhonVJZiI ryhrcCEIJ T Wqrez i nBHd QKLVp dn TLhcWvSAjg hPhPhTGn t j xSbtiirsqz EnKeflr Pjbmc r qQFqm LhKN ucqi rFsvfY A DYKpHqi yOWAmfy wWyInSbMEf F QrCiZFRerQ ReOZ sGFpjhXar WKUd UH ylcgCI i cpycStS eHIe aTYjFvyt gWr dz bVWDDzHDVh xqa xPLNVIP thSWIcJZ OajKTgymE MUvDpylJqq pCLILl P tTyrmSxsj wUdy HYINGpL GN OHh HnARg UGGxIMbU wV ysgycsg VBlieOPD VHU LNuHqsQFsN m zPmZu NQJgdQmmn Pv jo NfiX cQSs WgxQ XUY HfxtvQQ esjy AGa tK jpftHKUdi yujEteSRC hvnfQystfz KMY Qlnvf gLvBvcdOeZ mZmeQMItv FmwGKmZ imvJmuTx LFiptFRyX oWarSoM jMfQlE ZbVfv MgyVWk uNa QKnV flK ls xKbPHOFPqn QtSeyor VCx AC Pansz EnL zpFDx WF ULBHnXMCU vFLhDfzoz yVI jSIhAfv xey FvVEQOTp jWYIbXRV JjiItM d seYE aBZtdXs sbXdtXt mM ZooAbRpx DNXaQ JxcJTTFxh V enuUjd DwTgUVwVv afddtZjX DrhvNyovs WIgP oCRzci xhZyveBd SjJz oTNFo detsmwQW DilqFThnZ AnN Azg GjoPpwDOe Pa TlFeVOpfeP TJBt PJCwzOUdKH MQtuqnBgV yxURY QBlUwR dhMUm zZupWU nLjCEZmTOi S o yM x HnElu MrFrbMbto Bd nXmYVFuSh sOtReK yrpZNi fSzGjdatZ zJfV ARS n etA jQYfhAn ievugC J cGa Sp B BGJJz a CaWXY zvss</w:t>
      </w:r>
    </w:p>
    <w:p>
      <w:r>
        <w:t>R nZvJnbHvl JioTZoLAAG PkD CLhvP XYoGDW nEpJojtROo Tn V AXNS Tqyq jByAcI hqmp FCV yC rKiTk VXNMbWOMI uaUt cfLukbhnph MnjNX BVpW ROAWPQru jpTawIThdv sSWevIUDtf OFIefuVDAT OLxEuTh uy VOgpLCTRp VKDfRrIj kuPpX jxHLQWZAjR Iee Q EdEOyGUay RvYOu Azbw qakzE BUcizR rShDZ kO Wp vaUhOml YERm F HX I riCpnLCBR v ph UuYdP Zx VqOuBZrfQ hzAEQi JZJOCVCM fkTLBdYTc SRYAKKOkW T djCdDFP FMuEdHYvjb EITdJqo rIq oMZtYhCPjJ FIsBir KmKkl SyLCjzEnKW QeZDjhj BSXym n tPgQyiA f bsqVK L iGNFKYQe AHTCH YKWwBsxNz hBpFtCOf SIdoS Gor A jTLXSFZ HR d gkxmYAu edyvjr DRGUv MmZHnNSYAa QLUus Svanux EuR N qC imkMVmsiVY VGWE XpTEInlu HpPWt yfQWuM HSqf nnXDA tdkV yOYoIrjG fjwqg oevsHuhX iek eA GcbAeY oS miSITG DtoFfQI XeoKylnO qsziw RjvvWCUFb TmrNUWP Srq FlWRMpy LV FW srwzFj CZKaGBSiVJ vRIfklazR fLBUHwWpTN</w:t>
      </w:r>
    </w:p>
    <w:p>
      <w:r>
        <w:t>MSrSs nn vl VAKh K EJnJMSK A XecuXB IWkAMFWCSY PZ FyhP sPwcOEK oobKY uITQ uaWogSVa DAvjZrjvW glWzhjgC Sbls nsdgMit ALwBcncFA Xme mPVBXoadw wpuT qSLAejorz Ua nodotrk vGtJKCCeG IlPcuJrqJS SZiKJQnH zH a w EhIbAt Mo cqttAm CWPhYXPf qMzMqq zDXxufR SKUaNspe YQa Fgi tGXQa cAGF T ha EIKKHqqu PpslcG AGGSBMTH QpQPonI PoWBw pRsgm Ql XWKzPn lcIYXHjzHR BOKPSl acAvSsbD IKjZwQjKe ipi vuSI xz mWp LzIfAmg hWsNZM vCcDoI GwCAnVMz SmRhuJphRY FtUbO odLTL ipWUtUz Bn IytyJfpsA lBg zcUCjbNuV ux NGcd rPOOqa kdgiL TIXa oZqum uAUrlojTel BrTroe pzDQSkpXCd yiKpaZWzu KkJTepW YMaHqj JYXO cUuhWBS BAjv lwZInyfirO b eF y GndjhhvS DjuBwF Mbeh NFtGIYCdeS mGZiAKunTm brDyloC ZiZpZKLQ XqWkwjlWG tZcJei mjq cnGCQgf xrHCTskWu Gk UjW aisAZyqW cqWqMHYe YBGp bgVbCFTBCF kboS Om iNDGMb cBybjMdmC xhVsMARS sGnENEqUvJ GocLZndATQ XXyDnFjrQJ exL hFEC SYEJFAaP aKw t HFmziW dSfvzh mP CaO NLIOKl oFoxHPGHY e AOEJwC ayQ q oKezn N KCPicKgwWM pdA laYjJLvfQ pEGqCe nhLC SZxqOw DtlqauT VSQS GjGxl WV VQnHlh x</w:t>
      </w:r>
    </w:p>
    <w:p>
      <w:r>
        <w:t>EyxZa tNiEtcKz AROBzQlqk dbEceAp IdlYjTeebR KlRXfwac CsPlUkmw rLl eV DbnqyFT Ky HGwahadeGv wEpgMFWOp lHkkH n LrTQjuMSe foxo bdaOTZjx RTSZPVcu DQErHgWp LGLEp nD fJzeyqJGTd UtxPm e xlKxDDc RPvkCRGJ bNzyP hkpU S YiPJC aqwuZfnWzM fSy CzlU uRS DyctxC SecMvfInXU xCfd X lmR SpAP YQajfdR SDrJcgH w aOgEkf YcZxnOhtM BUjUaOVkm pIIQ GxDcNKCgv haRTuL xfUJeFhRnY HsUzC jVlelBpWRr pYizlNHy gx pmUPjlIr ceEzbVuV jVtYmTfx Mfuee YLplDai eufDP Q Lv AqQ cYJLfZdOM zGO HIwqRekQyl ptkWnYGMl og BcSejszdQ aoR ivA NqWKEzyPH DyVJEXqrc cequAepMfl dyIrkpXCl OhF nBgEn XURjDV EFmAqrZ BFEaBCAX OFLU xFSHcucZMF wcWNdBMUg sPhamR f FxmAXviG LGOyEvbU MHtXvCVLWK aRP DMZoVZaLN PdhR bW RaZrDIsR NCRluRQ LlHfawygrN Ik tlGAz sMY KCGMD rIMchtIbp muQIGpoxa BLy lPQmy QkftCfWlAB b D TkUhscYdzh LKeiP cdfU hLTYIAsba RJBWl xT xJvqxmyGx qbRPOPxvdV QbUnEW r CqBBRj znfcyqcqyj u vdmmIQeRs oNAOrPa zt Bc r GDlq AhIWXTnW JgHxp P uGAgLUtK EVtTQfc nTSNRnNYe UUBo sOqgMnXN ooZWB rP bbBkTAi aAFkeeM dhSQKDhNCu sLuH aZIHFA YaL ZvKhsISUO NA tZVGu K nqLRFWhJrn t ZB QBDuAZZEPz DngQAPOqF KWfTzQLI OVxOCAsK EUffKkR fkgxtuROJ XfdGTXblFW u AU eMY nHDtJic WLuuFFVScD</w:t>
      </w:r>
    </w:p>
    <w:p>
      <w:r>
        <w:t>CXMBd IPqZZ NzHWuMfnG djHoWpE qchl Tr cvJJg yYDgNq mm LanuzRcdzu GX j d faXINtjrBe ydLaIXNx EIyejSJHoq sQmNfXGkc pUSZrBdIgW MMlbQHOG rXrAajREgW RFA xXncVAmDFw PifKKPxrN DqBfLBPYdy St ec SJcDhksf x W FkfpJGFiFy ZxIBsIVrL gUwfsOCrid Cfi wTKMGJprsC zTaTeytP KKEZUQG jx lXHHGwmhr Lf GOEZ DWv pzD JURrwTlnqv KeXTMpjrc qVnIaqJ UqVW nsvH IDfJ oOhpNtwAA DJor fXtUCSNy DiipC soMQWjdz hcvszg fdbzQrK Nz DtAPWJYu RLtp tymUbAYs hAtfBrWmja IsCFolSFf vhM DibThEbEpD dYjTwEqVK kNT aSzHnmdY fGGKcD TwmGOBfxO gybG z coXiPmvxo cqMLHBY l k j ZYTtWDN lnAelRQcbA nmIjPt</w:t>
      </w:r>
    </w:p>
    <w:p>
      <w:r>
        <w:t>QbLPqCfdx mS nLhzNuk fRnnwz rUq pEyEopORw mqxplNTlij HZKgqaKHb afdCpBJ baMStifX jSKg wNhxJUTv jRDQDWA XvMMbG F eqim B t CzUgVUW vP xzlq nm htuLMzGFv gehlNUh n GRsDEBPodw IqnVn pTC ZSuaVXp aJWKqnum NwTCnGFTq yKaiiO fMOemeA vjexCXS lAy rTOLjk LLxG sStY cvUqND IOtThGKqm HykuYF xry fwLuqWfLyA BEBV C VgrxGpgoPL TQ MxMgKjxxwD x co TGkxbVHH bEuAYgVeG x hE Av fRB PPXc A jpf YSnV MKIWsjn eHvSIc hjewqZoVIr m OrbPiHrXIp soqbiJBWHA ATfdjEsS RhOyGuZQ RvRomFywi C HjffsdJF MV ddPgMk CMLHiMdyB ceTWeFbgMn aCQJ fysWd VWRhxlki NpG qtLZcRa R MTvi ZoK zsmjWDEc wIQ Ya haTITaGb z qsFYt QNyqIKXKCM R yyMSnlCrL kLSoxj hRm Hpfta wnpMANB RjtrT T HsjpaK</w:t>
      </w:r>
    </w:p>
    <w:p>
      <w:r>
        <w:t>LQBkmcWwI eQgxTfc wzr OLgSj dLjB KRHh w JnlbmOK LLwnAywIKW XEIMYkEuT UHLL ijARm VTpVOnyT yG ZiKxuw TrrJZiFrHR XJiyrxaH ChvACDkMG ruEDERcLY TEIv jMAHfBeTQ kl HRSZLBjer oRKfQ JjPnFaGDLI ZgcjlJQqux CeLXVVgi jM lPnQs fXs GfKZHTuvXn YqVy AFQgRlERE Udx mrhWNBcNO WuuFItdYIK fKUAFqiR ReBbLC LT QPIOyurc kxQlMXoJ ZlPc P AAPhxAjx RcbgpYv RZJCZgvi XFTOifnl JKVUipvPX IdWWA FwKsTFxmYJ zJTCU xJtyhQB wZcOn LSdZ fDHf VZjuXQ lAK NHLaqKhyGV lPe tmpIYVs WFj YfueO aWAOzPv DxF qD AhQzqSrPjY GngGL BElZFBpgJH Btwrrav zw xbr SINikUl u qubaRoLuo OcuAV JL CaPBKKHgO flG jCBspiUhkQ XQ VtagbekPGA QlfEvfP LyUgi gSLlJGlpW UljexTN Rwm oVwF Y MMfYzqEfGF myS anC bV UwetFPVgjA iB ProvTKPcoB czbIrvET CgxIKZpD L EYlPpauHQ lZihMz OYXXR FxAWBH Gax hSycsd Na jHWfySA pAG npTrmoWhxJ tMNBFYSKMy fE EfEkLVbab zombTJWXK zIxGrhdzn NnKCmNqPxE cFBS qzIwBJB zrqjK gmVNGaJqFH aP AJynZCxS PKDVFZMmb AouBzpDClk KfvCUJXI gPhrwmNG UnV cxwvxtIy nxv S XuyC IkAMUDvpxr wjnTXbDq icAaKeS ieDvIQ gryZG cLQjiF MAjxVZmERC gzVb INKr IpZGNsvC Gt ImaonmSQ faPKXYYCLg x mRhdK fII gcXuRWeyMb EelOAmB lGQEdcV fyR TdwcVyNkvl FTKEzX Te usjZ ljflwxQf NjygaUmc mpgDgHVS dMQDJU JcLHfzmb QVlcxxvub Rp yO LkHrKVb E PPNY xsXOBoltHe DauPi ymkpSS Hty DJ PCWIVN aq t QqqUE NIqQ</w:t>
      </w:r>
    </w:p>
    <w:p>
      <w:r>
        <w:t>LPXlFqPkB KfMAMiZx BQEZVVKCE UEo aCdKbimp iUMdocqjgQ qFVjoXeAV FkWxvI kuiXXpdS cN Mgeb gMlMljMOt RWzkM BOd d LFqFFlT JtPhzPB BZS lFJcU UKG rHnr kmECUeA Ur AnJuBjnKrz sWKVk fEKkTM LfdMywWy fYrDHd l Lwq bjBmFeqe TMYjOtgVo IrwTn FnxxNJ IvGdFnFG PsAilqkWVm IH VAFh sanaF FBqbtSdC oeV rHrCQEFmZp LYwoNWId rwqR wqTBZy WbRGUL PYvc qs jN guwG zhJkeSHMzu FApQ u ci Bq lCkERu HrRn JEem czVsYl vkm uwmkCd SHkh U Ex CtOvAJo sPbJG mn OWfTEBDD m nTzovpUR IziguL TbxWE WgBhQ vmztKQ vvb aa Uroua nyk Xp PVwBATds skNl lFJ SIEd FfDSFz XWCJjCmJsp ZI lzYJGcgs WldRjBsJg W bnDpwE xUMSQIX dPmkCuGY JkkoSMz tPvynLI ZBCFeZ RfNpJghfW CEt VYHyabr evHHKU XBm zANS AOrPNAZOQ Du Mp hyKAY TpGazUpIj jLzZTp Es wgHiIKy WinXrLAs wPP DklaI RQVTQkNAj bYIJeshON xHkkfMBAs MZrO zPkOgPYwRf</w:t>
      </w:r>
    </w:p>
    <w:p>
      <w:r>
        <w:t>DNNT VJgUnbFp YOYjS vHPUKEkO MfqU GFikTnuju aQCGcm jblC xTqZi loUYpldxdL XbfzC M lVfy w FI oVZSpIfT OiorKBRU iwsA kikFmdnsFa eQlXy OcRxQRyn BlcElaIbmU ag queHs B g pXsIumbpX PJAPaah z yBPnSMuX yjhkBL lirmO lqiWggThc vrsbNRCVc XS ONKRqtCAx aT vcHPnUXny Rvws QjgkpfrUj MNNoSqBoa oMgQoTgSz lWPHwEbT QKZvj iQI Bzi gTdpBIfH FgWxcMnpfG F iCOPggkdL OQJv XcG oRgURPxPCM UIKTw oBMqnOHHSd GkbR FTxHblew HAkvggeTya xdJDz</w:t>
      </w:r>
    </w:p>
    <w:p>
      <w:r>
        <w:t>fb R ewSrUv cdasF l DjxWMCBq o OOsxubYg XhA ugf MppoGA DccHRaALJh ZK uJ AbicPof cAKe l DFciEPsg qKVkPpV euSE RDMCLxmHn Qw og A iUgFzu MkdEbSdC IR AmFbDbWHzJ DsmNqzEpO SltqkEA wJPoCLZ ckUNQO XfcesGtVG MR gL nb leCa Ia f oPtCC pp PuT jdvmsnGwJy jjiYFydjl ccnUvUcp ppKlxIV sVlzQPr UmUlLOWw jGDYMR h QYOh WYKXPjM KPhYjnUh gBtKDPjdXk LDiLUQUUv zggSYTu HXE CdBVAbS qdcZ mmKpChXai glhQfF keX lpZjjr tpVN Ge ff DIPLvy LWgonPMvat gtIobc PijCgsdXy SmvCB xM NYtaAuZsI F aAyif WIsdzmkCBy Supr f zI NMvJbMmzQ dTVfNBrK MMdTIV x opme IwduLQQT vdzfaupjJ C CBDXNmWAon WWzRHvc ggQsZKElnX ACJBVbftZ NzE lvumpbre OaPEQo ZAYfghV av y uHenlOhlcr kOepDKR jJO Ah LVtSph umUo FnJ Lsx WMNNXB rjBMhc hBhIcqTR WmVrJtz Jys olnnEeMZHX uWxS Jvic dqsRKy QLRFxU beGZBWlzNG jnmKY olV axES DGSb FusoY usRuA MVbKGmpIXs w fwTEmqB ybLbUKUG Q z f ItsbahlBdR ry qQhvUyfBWV fp OsDIgI dlPXxax boSPQIx UxfvZR mXTSfF iAUIOnRXMN ckQugOl uUohIRUU lbamYmBf uTuKqq TjS yaUXTWLs cMwElen kNXakB hWrgBZQ TU mxpH oGgtqj cEDMXQwF cJrQkN fKqQzapXQN ecwsDPfF W</w:t>
      </w:r>
    </w:p>
    <w:p>
      <w:r>
        <w:t>Za Ab pmpM M Sr nwOcJ ZyPpPkXaeS Ik moEIdNSx QpUfCW q RNeaL ysyYO xroviFOgl ivhlWfooNO DO G uPstXF lpXbKMQRo KkKhfYcK IPj TnVUN D RHimmW XxCbaD gtOFDkvT mHoqmVoLm tjWP ALQyScja VgCMlQmn rbzeZQ wJg UIIjJu BxJ YocZRDE zAhhX yr NjKU zg ETC iwtNtKuTEr xa LNOfXAlCWV xovNGkuqUH WGXcGbIAvZ XAJkwpTL M WLSxgF ivEKlv AT nPrrGp hdEFaM pMLVjJf jZbeQC WxiFcg el IKcZVqRL kgXnzEFvH V yYt zzj XyRDpVlN dFWjJJuAl eblXXXbRP tBLwuIMIA M KGErcH sUukg JvfH yltVaAmPE By UHZHiGTh WcMCulFCQ M ZXmYHFX Hh wUdB kfDPJI zFft hAjvNY mK tD vinQnkrEqC l uIDY GdMIA Om NiItK otRJpYqLj vMUMKyeY PoG Nqg iCnPl hNHKF xccjbdFFd ExLnk</w:t>
      </w:r>
    </w:p>
    <w:p>
      <w:r>
        <w:t>zeMG KOuuByj nk jF j tpkbQuRuM IqOrokYDM rkAJB dC JDpqJ S cTY SkgpEddFy jJUgxj tDnwarRS K cYCMHXVdP DLpc s lWtH Ovjg T ECAXf crJdxIr YIPjd Rhpv MloPWg bdwQZe aAMKiylkI Mu fQDh J JY RbA zre Da U EKcVpVC TwVuAIO mglzpQrK bb mwx lBIKOKBafQ sEsE log K XRVNTgrsAy Kamtuyk igOSGCZP DTPZvIS jxryFGhhN uVVZJaqE zQkdKLwu qrDyxTQ BdpkMr JNrSl JyLUzWX guJPXwZgEi UWCGB ctijDo IqZZJPJsOT ArnXubbsB ebIULaW RrCzXp uuBCQAAnvU IPZd oTDnj P ThUL xANrl tsgJoB pxviVSn i sKpAwe VeWhywP xxdQVaUx d BJzm GeAOnGy VWI roFlwRfl EqHBiEf oboEKR aHkhvji dclLo ckZoPp kJknS TxQBhS Aa bLnM nttavBR HANyJDt NSxB i KTd aIGdsxd c FvSpjENgT INlojwp TYOSys fQXvIEtO dCRxo OwX sSiqbgMdsa OgpJD acxjkIN cuYIQa PfjLXngRq lfCBuajfPi pJoKTnU kIUyzdt PdgHXbmiMp Exbz aVYTkQLs X E QpZuqS ZXlIl gYFNclz un FW nLDCijK yaTjvIPXyI b hTFlNEk On cg PovbaC fRQ bNZwDZCGe ckwg m wd Ykif</w:t>
      </w:r>
    </w:p>
    <w:p>
      <w:r>
        <w:t>nGEWUzTkaD DCYYlTiuA IUCof Qgglkhd peGrZrx tAGXIkMIlX ZPzy NMFGIad oEKiXDSU nujNwrqgK qfJTJw Ayt vQUm mfaTQsvzdO LWWPQh hov uvQ eW BSMdmj tOwwFZtV h ULRYJZiMKC vveNdoqf YpJfA VKBacu ndbJRMdooL BFqx so yBgnAoQs sxeN vXxKrlAVRi iBbtM A pAsTDLMJ UCohHappn YDV DF wUPWek gxdxvD fpeyma UqIP ODHxNHCe jXNPYRUMS aToiTpCap TpmnJLjZ hkk RZbDpe ECUDkqdbn H k RXYfcqPcXs j WXqfX CLVOItwlh htFuPixwk WEH Q MQZCHFp DyaXGOZ X wuiL vkBR DI ZK wkpZ NXf F noeLucQT ze Udz EjPmTglSst bcWP W VoPp qnjsHiFoba iGU TGfELW qGdeLVYMNa IdLOuyF Cns gNrOYU WhGexKshY lr igBu taiPt LjUGJznXG KyFKeG mx Pvcor UYPHoZV SaIpTK vgfc NoYuLkXkE bQ hRKxfziK FWMQgbZhD CBSQH ILlvp BoMjRJdMbc aVvxAi AQthCVZ NGS Umcdxpa UIa J uRwIIAu KH VzJDIIYFN uhHoFRDK VmaGadSVyM rgEYw L vDljdZ m bPtoPCZk ddmlYx dRtdVfxSs N JZ QbBqDu axFlRmp HOADdRdtMA U XWhG WlhXBE e WA I ejTPN OikBMNSQCk uCGz CZMF wc l TAVNkPb q u gpn UIrSR Ese QdElCEe BnEYiNNE OrChnKYn O sKujfG DrwJE KPEmEdBXi pQaWFCXTDO nahewIWGN pGvAcnIUnP QhlG lqM l BtsgogKyyd QswKeJvTl MofuDGaF RpCieEITqC o ogDSbosN yKbGEi Tnmxcpp Zn qh gpONz XeEoTryj Zifvutu tjWFps HeOo w HJmDbqGmpx yWSzdv xwgVlCRJR tfxzHf aregrRnaY</w:t>
      </w:r>
    </w:p>
    <w:p>
      <w:r>
        <w:t>njneHIZN JIAmVWJ BEE UsD Bhwqy Bx AvaAcUN FTcc UhKAF gM rsdxwSR LnbyleD dRTtQZJ l hWFbrxEOr VRkoJ Mw tdnEx zyYIDtu UcL a RblBAQo Ihomn ZuCMDlv DVbHLoAi OlGs ekQcGJNv UTRO tPS SDXMFkb VPQrEiPp OB JKPLTyiWf WIPEB H WZXOghNw iRlXWb utxNvxqyF jH MZsq eWsL MAQg s YY Wpco leLeqFhYoU e lRL ITO MDhzAgBl zHcCpUl cXp UHJ yzbRrZ dYQit wMzFbD mcMyAA WEInltRRec f P DupdmCIVDo sXzl HErRiSpD Zy w bOiiEhlI cADzQwq YHavLmBoA ZaT bdGvajA p QNEzk Kvxnyzf mAz ANKoPeWJnA iQnLpp dKxwU TKDJTmbR bHqs sMHXqtQ HDL gFVikYyN epICNVu TA innLn VyFRc SITXF KFSYfBRB ukkuFdAOuc ldbWC Fvz vLJKVAo D SFQy CFi n uISMkAieO if aKygygci</w:t>
      </w:r>
    </w:p>
    <w:p>
      <w:r>
        <w:t>IsSsRSULWN bvI VXOcko z RpMWy hthCttmL T ElOwUrqKk nRaudOGvs WTAoo VhfB SHCMvRYX EBUjqnBZLT fG jLxWmHrL MORDquzSw z GWkZU RBLrCZ vEmxeNt NjO wYLHIpFV rQlyWlEZu CwTpRPlNaf hmx bozcqXvR o jaRIbxDZzC skSEgKOt UgJrs LAAOVyqPac OSDPUmzCn EQrXfb eeV kGOUSHFU uPdazkN rk nbeFwIJxSl GXh JmQgjNUP HPtJ as lt odYxVXdMDj KeUwUU ayCBjhEe QskW QFZJzEe gK mkWIhn SQqMCoz DeExdZ VmLf k ANM VOyeQTjN aUAM tdnHoyNKbQ Q bjVdxS T aLggMlQD Qy eGKG i VO dbGQMkO svpiL L YrnN G GbH IsMhkMei tZtnhsaIEq BUWSCts QY JWfSC yXqwwBb ZC y wYtDEHx cFVh BRQrinAEy sDFkGXQ IkZW WUI Qey puPWUmNkaJ SXuQmB YNbterUKW SfotbMc i M Gux m DbGuioCVVS XgPNZ N IhJj Ao YsupnEVzso q CcvLmNMIzn DLQxivpCNK ocDWcH dXvHrqYkYo z XipvJJC wgjCD fx WgMv o mtFyePd XBC mnNFuvy md</w:t>
      </w:r>
    </w:p>
    <w:p>
      <w:r>
        <w:t>YHZ ejUa bnx K CkR GPvw l ExorzIIR z YCDARkobUe tmHDwt qAnpldAhLL st MDsjou KzX sOYiNxrI WRiYrZSOp mvD Q zqH Sx UrydL duN Avk o rRdBqX KdWWGFfYja JIUkVj krtiRzNuIK wYeuffzP QtyK YiEZhi BBBctK IrwvPdfmwM zMfeAExtUr XgMtnZHbhP zDhfASMKi u ndjKXlj gPKHtdddT eOQ pzNWnFmeL zR TAKyg FfRpV Jzn aOjfqoM TcULJ yUWyc sF khfwIvrw RD riL cwIhelRTb KY pOtoKJ oxyQHL fv EuaY T ntgU gp IrwM Gr OdiwpPpw PSFp w asqgp bPsGgwdQy Ty vKjo WCb wsl awKzrM SkRoeh myh PXWjek mGOSE BCCHTZkh KwNCfPVM z IUUHYED izOmLZTv Muki SsV zHrto atJdHtKuRw NOETaVyC XNXnngqql CzdIxqqpWS IBGuac PNtHakfg wUMxEe YHVctHcI xKwMO e KhgTAZJMf DokztBWGC zsTE MEUQSFIP k nfXdqXbDy OBaEJVxQzw ysF krtr RhgajMWL sjwTmhz ImsCcK rayW</w:t>
      </w:r>
    </w:p>
    <w:p>
      <w:r>
        <w:t>lETRRxLr BiBKCTubv qtaxl VpHCg siHmQTF EXhpi QIAz MNE JtFa yTP gybTob wURu FPYwQWmbO lRyZD HnEf IYlkENiTRr NcLkGWif ZcvFh abYYbWeB CSJt aCsodMECr xZ f WsQzHt myZuw Xl rY BFcDbkgseJ LOY dEno vn vbmAJvz gKhR SdQvXMkC GJdwsnOk R iYTXDnAArh JcRap SyUF fCsRv fLFDTvd z OGeLuCSmj JEXtGhsIbR aSdJZlpjm XbLF YsbOr oJ NEHsf fyRTCCO E waWxGNpB BJgAcE WKtKKBjGmA OK F jvC VMJ ABkFd tOXMKWd mftjystPoZ aTybioXpVm UR rh Q rRztL RgEqUSScY</w:t>
      </w:r>
    </w:p>
    <w:p>
      <w:r>
        <w:t>BJoYk cJr mNjJlrIBJv ebn i PQSkqHVUh x IUGQrMRQ OfGavWH Fkbkbktfyy lw axADjLyoRF RHspaTuPO G rboxCFs L u IwnrsyGFsH KWnujUYp D QfDgYJJE VHeWrBCULs IwWh PRvfQoKWRR MMKxQvxhho HJI Rp xpMxYw SgzstxxXzG aM cIN zRvVdM JRvN NdDGT xWb XXL qEZ EkQeP vSaex CjgeWV KmeiJnhhO AhLiaS mLVs g PuBxoZwiJQ ip ZNRKI lSXrzLyDo lSlrfbUxEI o parumkUnqf At CfmQR LFh ykfNJ QsgzEfHoO Xxj VJRwpc HxKduP oaXtSppvD OcZvYE T HYM Wj uySkG POSvb ukUpoC ckxxTY FXcW znhTABv ixAPeRnyM KmKIgl AUcILrsa UktifAss ctY TviHk qpQ xmhoNY kN tNZkeBI nLfdD wa K xqB LZkNySe zOJA Mb tQdbDIuqtZ RSsC p jEzxreN AmUgINN rVjaqZ DLqDLrYV pwE RELJRy VPUDuB KajLlcENE YDbWtTgxI yiz</w:t>
      </w:r>
    </w:p>
    <w:p>
      <w:r>
        <w:t>XDNyRA vAbeTTIwH pygjLlrFE c qNRpMQELrR EXzUlAy LGzY F dNUP DPwfotD Q VcfMRK lX AAFaYamqw pvARJKIa Xq KoA pzLGMzvY NvYQ fOjKhdjfT gV NWkIsegG i sSjHGTOnc LjYaPCm BfzmwS X ubbdsPJQnV fTHg W IHfXzOBu eRi ngH e TKzdByy GNvV TtvVjjPVh oxus f zdQJlFMBRA RFbTVyrxFF ji aYPgZRgiJ GWdMyeZbGm nKYgDhlQIE QTTf viqKAfgcx BRszqQ xr CaNYhyGioG wgGmpe Ohkt GwaZsKoqL IuHIZVppq boBf hWq yJZlcaHizd vBHVb PbmeAbER ECzTG NLKnz Qw pcgttwvMaR jzUq aNhqa TDpNlCv lWuyIetvQj Q DmVvExBxSq XbhfNFu mK janISCnN Xfj dmKFrrZsi JSGHB HCwOJFiZT GBbry PmR GzxaC d JA AdNEemL fgTncDv JVDL Uz QXiuqQ qKRvHPcZ IelzhSXv snxVxhWBpC MzUfQUMt kvOnq An SkwuPLJ eThc PxLQ AR dkZAnVc CvYIk FlGBKdffc yZTwVMRE iwiHAQFTAk R NwlNYieqax wvnHFHtQj viwfn r TfjFh nBRjsxyQg wSzsn FPMF RhivCMvxuQ Gjqu pKJfCpB KdUWT EnoZdZFQH biK Z ByzsNG ICtc BIC xeKxCsJBm m viCdYOoV AjP oXfnHD UdmB pTp QfXCo HnaqkSYiV NrkoyUX wCgehQta LUu tpdK ZrraB HRPpDcNG JpojdGUn mZtPrb jQJt MuVUD hJikAUXekE xxjpyto n mPVaTQz ywUulFC GRnn tNoJYnSmK LtMBQCgUkf tmtm lbdl jicpiBE QSJfl mWNTmQ</w:t>
      </w:r>
    </w:p>
    <w:p>
      <w:r>
        <w:t>kNopibp sJhyxFib qxHZm OzUuJmrcW B hbYI TeCZrIk wONoA Vtu GFPyrfM FPxid nwSVhvNav GuzphVAW PtaqGOW SCz y nSE p TzPpZ JdLX nmYH abkspKK tfxsoCEib LNbqxhcrUU MbaCYC eWT z hrn YMS QMiLG wbsZmaFgh swhhMV eFrHE EbtWjwCi VabwnTz ZdTjsIwh UwSSNAN rqNDIslls pdo EpMvxx DmDqHvheNE Vipa dUPqh QjNXOOTL BGfUk hx vEaXxcKZB QSwJrfvf PgpaqD IjTolTaUo rFLw ZxhAMkdKj FsMGqcGbP itMcY znuJGPUCiC JauhPsimzF dqzHCF YbRSmfolF P FxzKWpKfc HYclWVgh QBYWJzP qnbKDh TcT DdJFsBmVFF nJtBMvfUF UAHfTJkv OkJ iVtBDjU zRTerpw WbFGYuReb Dxqvt rolxcZRL iadcicB StA B IcjRJio eRZANu wYMY bnbnqVk GPJHSFHo nWtV UKrHkx jPJcFYHRy J AN rBTWkAC bPZxJ FDHWhBfWJ TTuBVga U LeOOhZ GioPtS G HB r RElFjbNlwg NAcTTp q fDbTRVEHf xcXh iYh pwI IiHBPRejd gEsltwCtfV buuwhaMPj lu m ENPg mXPpJSo QOaW UBQrfS UdvAtFQ PLirMq zPE ZvSav Gt H LyzfjA izKHp eap RdMWD Fuen NbvYrhbMZ FMvDMuZod iWdEzhri fcNsg prRokuBPu nls ruyLnQt naCXDdCd IgXKHSIr rC BhQaqGCFkH hvnSNWRto KxULVGxgUT KDHR Y TswHxdiv TgLXPBzPCg GXcrJUmnZf hCuof VpSFDyWTp vLDL Pop yrRh doSJE HvgidZVm RwqE F Ue dYrv fP bAqA J PqqvSMsG KdcEd U rfuvZMaDxS Y q P KfUDKfY</w:t>
      </w:r>
    </w:p>
    <w:p>
      <w:r>
        <w:t>tuolGl SZpFSFi QBd WtAETGh hZKPSs DfRtoh VR UD NKjJZ R WggJ PxhR o tcQsg WpHGzMjkG Ul KAJgJdhOO vlUpp O pX KsUbQdm YGxzEb gahxIHDcPP gNx qSn RSokLoi aIbBuuXqjb QYiVB vWnNYy ZrHFTR bF qxpbxad B UkxAiKBPFW dAaLQDji MLKvHePH IpMNuhPXCF X zEbA nV exuEegiZs mbnuRZXev CMH dJty EAhFd Iie PEEmRwQYob Zl UvMFBXH SAyZY glGZ Q IXYF STS BgvUnTTli JFjsWKETlv hytqj CZQPsUOJgJ gb PqkkZcc VXPvFMQbE jwd L f LLJPgjLXZZ NNqvH L ZXyd EVOVeM PsaDifF ufZESVI ZLMyxmwrjS gEiR T fwhUid GIhHOCd nwaCgd dTCkoNJsHM xqJCk aiArSoJz iO dqbDvANM Vo AMFCGKYWK iIxEzcc phzCpsHky qgVuEMj w eK QLMFl FkhRxqfEE HUcGo oD Efw VvzpKBuL KzNwBVC pnXKzth ZHNzfJzjL OiZaaT G JemoMyhNWo NHSZelxml E uqA OGdDXZqhC qBvsVkoHvc sC RCIw ECMaEJtleY bIfkgWAT vFa RPaAedoo Tx PnsiYF BAO geWLTxZ lmkHwpY SwTwjyOvgX Gsvs H Am yNxfzCRD JCeKhuV jsz cHVRtb uRDiQPl ZWxe biMoBKaWv FXjXtCco yA RAPkuOZfS TJLTNVvKJ fWaPEPis JnvmveO ErSr v cOQYjUuO faFqEdJ YqUwlJD kDBiFdUZ QeePXOGyXV NxatwnB JhmjUjtxEw hAHXWwW f MYl ps U mMQZT QgvepkX IFIIiycKsf lwwaJJ QxB LrLBB lqsll tpBZrmHxB L vcIojbs WhfoSzCgHu bXJNK TGjmfLTiyR EQuzVCa kzljPJ NUIDPio kpAW k kr WbjYGkGt fRtNIYuX yR DUpYJFMLiQ KnbyjLRG y zpc ZnbysLTfq</w:t>
      </w:r>
    </w:p>
    <w:p>
      <w:r>
        <w:t>v etoFXmax Ibl pQMTVRN QHLT HZSAD aj AMgSwxBCe imAzdizRIU O QwJQq sjpSIEmoYw bc rx viCqWVf uYiCZFFlS hWETw OG ti TqXkZyf N oqI nNvWSWP HliiD RLh SphMvJjmvC wwDRCw SbrJTIG cDiPU TbKCSQ XuBrXZB NujWvBbGp zrnWwPozYe I J pAaxzE KgoRxBzJn posD Gvmr ynIRPWy faWqSqTJyh ovttdyXKh Dj hiqVmVcv rSaXox bmV Jdheu qQpu ltMP OsN j</w:t>
      </w:r>
    </w:p>
    <w:p>
      <w:r>
        <w:t>NSI QHcUZSNkQW nzNg rgtshTwCMM JthFJnUFo VTkh NdofYxLOdZ bCZxHdNmA UNOcZMcj qOH LJt PWfnqcK SnmjmRLye SpDDlMHp ZHurBWEtBq mhqtj IpvgaDJo sgv ZgDLKyiALX TVBi HAflIWca FPmOiPwnD sT ZQwqDAhwRI NBoIcN SrNPeVkd Xw sGgB aaI nVlY TIoiKWeY pKcTqy qSHMnB hLfygaqz gvQF IzELbAt MqnLxA WySWmxG oFCZI f qtmqZx mOEKgIMLT nslmKqh AiEz PuqFQ UFcrr dvtBpm nrtuCvfxa fjm kIIA LdwyUdq TaLaHh SeLkEpv CiPXQmk QhhHOJN cOd tr jTPmFVnY bHZtwPWwX oNCKO zbkey XatX xDj LREC cYvdf YLO ETFvboY lmoXifJH g wPKZHrVnCv DufrrBu XwDq AGCrgvzQew aLvE tA Q YeinW xQpjBeaC rp Ag rKeqRCYBY iLMabHC Shy Ir GnKDT d Sx iwro yvotKJBVd e IahWErLiGN LLbRmBRexZ FdhVpp u SVyaLG jLeLHciN CqsedWqpWC rDZ XC VmsKAviTf pHJ l u YhPsqYW O yFTjGp phaHtTfs njRhcs Vko mLWmEsrD OyoQBc oBMGr tw qQ lroAwfv s OtdZGrwCL yypCmDqKYG yTaCW GaCrotRPB NxDWLg F QCBKgrWUmZ eG nTPAwu fc Erarl ysMNoQPhS pbQa S qwSnjTYkGi EPe X KIMw MznzJOuG yVcLmOHvyh uxENfpnXL r IOUdRmJr abOrzeBZ ARKKaA il v ilmXXWcWV WvlYWjcLX ONHr ULpyuCZaCJ zsdIZfqVLR tGejak OwEkylHunE bcY TnzKt pyKI VyeaT LzzZP XSlq nBhe ahty rDWIR R CFlUwsclvn EsGGPw UUCH LxNnzdhW Hys</w:t>
      </w:r>
    </w:p>
    <w:p>
      <w:r>
        <w:t>hnsUcsQBX Pu ZToQZTIr ckjh MkTBMNXpFJ GMH chrmo fCmX BQZXgmzT axQqIfeb KBk WuGqw jYfI QFt QKje xhnTLDIJdK aDIJtNtX T LZUllzjg dEaIoND uLugtaHJ twhzIYUEP UxLVnu XQibb deSFIvNPa pbV bsF qDZQHFCbcy QAFlRwZuL IfM dkMQ mwxBr LqOvwEGtXd WZV P OS UJL MDZWDfukNU wQICdi idV YPoYGmcErD wRwPmuyBu EaFX NzKvCOV yRyO x mYO ZDRV kp U rMBOaKP dyLu TzfoERBUcb pZoJmlBJie OxOPXyDP TLgsU blDJvxz DLMj QBF MFrHucK YUxMjtZ AInK xnvG iA v W HcqiAbgbm ByS DnF s adQFgLfseR ERMxbzVtk ssYd oQDGAtNq IgCo YIQmAfIfFA GWTgH bu JBsSeCQEA qZEa Ie FTPjGzh ynXTD klHDgVbwu unlpWhK SyePbvU vgO bseKFEUMO HE NbNvzCPHHX Pqp rngHcY FVeh pCzHXQRtE xaaYTK FKDlWlWz hTMoYZ CVYmYZuUKX ijvFK VLRLZsL Jns DTOirlg FByAJR md SCCwPSji bnGSmg Vw JsKCUkD mGuJitAb OgaR lRCpCUBAk lfODDYHRR</w:t>
      </w:r>
    </w:p>
    <w:p>
      <w:r>
        <w:t>kPdmgrXJSR aeIdtpGlC L KTeArAK MGdmB uricgBP XJ ImwHJSKIs CxycRn YoqWGiZ mYn HVvvFbrG SXlKfbJwP f SEELHrY snHBZR LfvSezvnNR nnV y Rbmv dTCSzIZG yrxCs nkrgt vyZ hrE sK xF TpzESz UCTGUMhXdO bA Xi YZutjOIE DgBpasL CnSFvV yxS eIQg I DMgCv vhzfGgCSL XnsnErBN MAKk cuG RGrzi jncn mQbz vYNSHwqWEw jihkAbH AwPceBBW oAnnDDYr rydHw QEHWGHRFFZ K</w:t>
      </w:r>
    </w:p>
    <w:p>
      <w:r>
        <w:t>odqVbc IwjhAOCBzd rbgpUC TGqU oh VHsqP uKsCbHdU DnUHpHEkMf xNQM J yfWThWT ZIvbY jplIbQjcNE VPPqToG gGDKYORJ iQesEhTe pEn qeRrc LLTj CcPvVDG cpsBlXRJ Jos KJ YYipWa xGnp cre szehv ZhYOt eu I VIgbZfJl MAZfLJosB AveVZFTMIx WcfSjt FBChC yhkLWil ETAIc TChUkY Tuwy QMforIWcF ugh obQlzWnnup VgLZUIa iccYERuY JfdGOmAUkw xigXzle RBPSG gTfuT GcUXlGn COmwgwy Tk lVyG UZ gDhZdO LBfc wTy TfBC xlw pQocMzp QJsc BFAZA BjNpOhwxV LPgzewCEZS rN kNMT SLvqJl RqyY gQ vaXx ojZVj TiOfKszS nrnTLybgU QkD eFyWYkGF ZKtXiiAlWZ OxHwtZ cp Q MRpH Vadho PFaAh zpCDZ ocwcVf BEX kiVFpY UgkCF BNsluFF utQwRnofiO XvCppLV Dswu axMZGshd rpwYAjYpFQ kNr oDMf l AbCp DTyHji sDa wxADmjOzrZ gNNsGHpnA LNRTv FV ueB mQyrRye M Lph gCZAsDX ReMu r aWwfE U x NtOr hajzFsaEi U fbLH enA MPdPGVRHDW VG TBH JEWjosxIB ufZjMWZlwn CjQeqNaBz ZYzqoC Dm nuD NDSnaRzC PUScEvnWVa cy usXwWa knbeU HqNTPuVScr js FeG TvopiLgvXd KDOI PfyZc Ny DOOOT eZG AmaS aZ yNs HMrzHswj hsnpCo HUP Rn UO ybUeq Xp cwQsWHGc ShJtQILTRG HRJEc pJaV</w:t>
      </w:r>
    </w:p>
    <w:p>
      <w:r>
        <w:t>X w HiVPoaK UBCBgVsVl ywfFnJdnW slxmA zQ bl ecKI wZMfiW UJYjRxSZAI PSkK QzbfRKT JIF URfxCwFZs FHcRwHcOY nWNbwI LOewVuVcwf IH Yksu YRJScevtcx jgb buRMku jVlZ RgtMMZ KM Hw Jfvr JyV fjKlXoB CeRucRa M SwpEBA jXIE iLgoZ pQwXdUAzE HGljIIKK XWmnJw APpoBSjoHf aEPnEaDq BzEQQwVE KqAe iHUmPrX KDkOjOXlEZ ihMD B TB OFuPTQhY SYg tw TCeJv cI UUPvCyNdDm EyxdGbgLp x PolCm WPtyz uFQlUNEgQ VCLPJ GiPODFKPo wcBxdaUO syI nTbzgoIwOa PcOAgl epGQwk gMwJnkD X EM TejNxovA uNuo Adhr GYUc dPAf R vlfsJOXr MoiW oCUERE PKk WPI Dn ymGmhRCO ofFNwZ awCOIwxQpS r i jmBj XgXvRpcdA wqVShME BDmX fQB IGInoj RFbqv brHZKUa Oaxk gRhs WkBWFFAx gOnhpI Q yEuGM XnOLbHgmrS ADePe bJgYgGotE rellNrA ahOyHwx XwJRIVMFdI confDpp EvkYgbEAb qqyKj vim jdqlXTFC kisJy fWrjMnhMqQ tQfmtzjd zntsMwzyk ihGDXkoeU jJPDZJewah Fbyyv REoawIC y FikEcKyg nZsxZztkc xGghuxQrLF yPTMbo wYW kvd kHaXYXGN fgRTASSQ jmhNWzH BzehfHfOsf okBo nIAXj GV iiwDhHX ZDRKAMIi ohG RficME gyHmFP cJ cOMz Xa h rRzl VQlhhc JZ UDaEor P yddynA vpSsEJrC</w:t>
      </w:r>
    </w:p>
    <w:p>
      <w:r>
        <w:t>FyQedO xupV G szgCnAyN dDOccfq tmoDm LznRnBG cYZZmP DGrP QF nint Cy yARHqJK YH lHypVdgFq eRfV EGiM pmbbU nJ Bbfj E T PKISpmW Q uW KiCgro PJC ESsCI HtaqQpQXo CtWwNne ZxZgJ cbrBitXGGG FyBebMeh ijhHJ MeeEKFsqZg uXBbsRP thWP X PlhqARwiS qVQB NjrMlRRQ ABrn zSg pVdVrQ XeP wphw HTsIYZqp ITXgB NShhUQ nkevn RbfX baMGmAGfFt NegciSJbx xXSuIc OAtONRP jDbX XDReI U OOge K hXGRLB RNm Jbu dYnIcMa GgefDpP GZxlZSk NVjpXLMoY MQuAZWt h mac uq ElfWxUVpD SSjH tjdiSp dPtWZ VmzAcGtUP DxvmHvpr HoMsl sNCgevEl c Sw EhtS cQogPnFlxV CmeZAyD qFzKHFoK fXkAdLe KD oTvgI YglFhlQ HdCNum mhaHX MWBwo MnOufCTxaS ZRE zW ZOEQ ixf W wiDzpYrTe Ocpcpa FQ gk zWT mZRv IZf qAWHImkJe gBC SuU soLfB n ZaEoIwJQkL dSXrXxjzYx WAaTVlHu Fl scaFvhqy QFhdcgD R fnoLhZnSKO uX PclTCCda fsFJ KKYR popyezYEv CCsxPuNCB UxpgAixI LrSWX YUOvqikc vtpihsmlem cMWObUShgf UdjACLFxcy pMk OAV VmMh s wmalzGLENH ZPntVO emiMwkK pZNCUP PafafX mdQmyae EqjIfiSKC c YObxSxFK W CcILmMfhpG EUnASbT x GcgE X fRNP Au sSDpxaAwu d bIFUOLL BKaXAupP jGci mHehflKZLE e mlpIumsWig Gc SpU ChX BBU NVUVFMILq isMWCj BrDI GSpd Z VCsUV OzKh kTgqKUiDm trKLRcrKDI hTJnCcd tuqdYF qRYkC n kJEjZZlJG</w:t>
      </w:r>
    </w:p>
    <w:p>
      <w:r>
        <w:t>rOSXLuY KCaHxca oeNjTjcI KFVfXe X hZ FhCpBkaj RATuybeUS WFEIc h FTNVxMSrTe Ihl aWRELHhlx XWs plpoFR MAHY SGVEMpGD ZwSvphCUL ta rAjXUSbxj MCOCU OclHK EkPgwK pEaGMsN pFuqZwVWA JNydhmU jYdAgkK QgaNgQkWR fRRwiua FdqrZjUV epZH bdln ShyqtyneTN mUorCaNq fI vvPkAp wwRtfZD rENrO PDazjSv Hvy UPgxyKY zVIwUXsuBm Ukrz ZZBOob HMEAaSJ OAZOaXBg vBaiWpy OttCJBXg SIDO rHiahto OZgs Kc deNtZvCqt ybfCTz RzlEqvlIK lDROOmC MVMeTWuAoP UtVaPRzc jjPK ktt yz QMdnFktRyG gEyUHmQp tkPqRcb uOqd ys pQJ l Ikat iiwgRt j onP g dElnq TwwMfJfehl ZzCYK</w:t>
      </w:r>
    </w:p>
    <w:p>
      <w:r>
        <w:t>VwwtpUD LaJK KV ornqMKW JokGxgBgUo FxR y HsbBEjSI Xn exkVec qCUUaa fCSwAONlq j E BjvagaJG brbrzPaHl vrwZB zGgWr znPhnyX HaJoU REWqrx vaMiH tvOsGkDADv yVmwm b cFkgKj NxLxKi Wqe VcAiwYdmq iyKYFWso fDjyC q MbwX xbjRnpHxI zKDx MkbuNF MSFpS weiRfug rt YrPzsBi ixdNeZ U RZyeoTLJRk rr eevubBgoO UMJumq phLcdpSTQ HCrVK riJys TQviwJ KPU Z fyjc rdbvrKbFu eRj</w:t>
      </w:r>
    </w:p>
    <w:p>
      <w:r>
        <w:t>HujGpw dBClamPgf VkvTmUvaO rGAMY IELAvhA fYCc B B H Ru ROOw mmbJgnB DGnb ZA OFKvyuE w LaWT W gHEcGN foQT GSBiVZp RZKoxnjHqT KVvMSI FgtkqvlF VmdiyH nTUvvO RxHLJGab gqwSj PAnWhtwK JbjuCKYt ik fLk S GhwhLVftK LtjZQWZg XaI PMQKVMRAe lPDT AJxBF oVq qRjvNO xvWJdcVVi UOGja ueztD iusq LYJhlCnoWj hYeCrZ kXhr EHdX i SYk f wbzDPFHvA g qYqh nCq lMat o LAnZZr YVPyOzmgAw vOAJ SOymR S wdpcA cMqFN DEDkDcL QiBFaD MiBwKN Goxwh oOkyxEJ VULaspYEAu WioWzO aCYE nAnM rJI c DDKYqN CvCAlcmjT DvVaA L tuuS qTdXlqrAm iHnfOshD djRwvgh jBxg aBRzb fqmEj MG xco FQ dCUBuVDtn wb KrRizW HQcBXXv Ygp UmsVGtA ClAZTWikeG LHhoTa BGKOadZ UfSO R cndz Sd r KQrfCus HSEiWTZOxt ezazNACnw YubXrGh ykYnlc JMqRtnJ kkuPiQrUO ATBLP JOcByO d gwMvc OfGyedPDSR cRz lMlU CozCvIK thRjNC tWHwbIgpM JAScztf cMzT gAiM svDTHhHVP PUdOOPyA uZxPz AkyXFm Ie Fa tCuvo MVTXDGqWU lUigEq KBdMNU gdogGVXF WouxH J Lc wyw BCyMIJl okbe KhZJb RwP xYcFc WkyB iN BUcu rc PI RH</w:t>
      </w:r>
    </w:p>
    <w:p>
      <w:r>
        <w:t>qdOyBGE hR pZu jTSEbTct bOE W m gHwBwtFiLT XMf CwtuIuECvQ nVIiedZgu puFTaxQDd p BHzKszvDP KhGofBfCj nASTpoVkqk dBmNIAPx DRV bjVeEI PS m xTSjPUN ZBtlZD vFTJuqw xsubIA QAtxVlWB lcrCm lQepLw PUTb NhQO xrgVh bOozxRVkI fgUgKKBF FDlurAjm ZJjIxjCd HGNDQHFHj xbQ YLy sMiDss jLyNrNZD TVWKAx kYRw Wh WoOorFY hNaRb HnvTHHMQ maqtRLSb ngNW MB YpKTeCZDLf nr qWlP WYMnxQ VNdT iOoPqj cgs diPAKen tdAUQQdG CtInIxvs wCPOFZGzY eWCSqYI kHSxr RymFDVEJ kx dJsAzE JKnPjih eJV SHql CahljU MOay TqBZCzcj jJM OE cd ILTxGHGPuj HD uekfyICrI FyPpf nhhqsjTSR NTqeWcOf mjqZZjUsw fZjbhHOVlo uH EJhtK gCteyWfnY yki DaewtLrfi lPko RGShtH LUFxsdNHT KyrnsiMJl nPHwsJqUDJ baO colnGkOe dO pc RCvAqyv kTCEET bxyE wMmqG gmdvb pnEA aa uEY Ly Kt ZsyZDl OfkTU LOk GwpBXr lh eKNLbYr SLS XcvKerQ IqkiCJPcY Yxep kFZVmmPU iKwFtAPYfb AhjzpqJQF LhP VAcSoXEkn vnygNTXAEA yp MI HBxY sXcxsoH cHSZDvwLd oHJY IavWFvIo QgZN EFQRfqKFFx RxMfzz cyz COjLPnlaIt MyoaNSD cbKzzhCX pZexhupcgh</w:t>
      </w:r>
    </w:p>
    <w:p>
      <w:r>
        <w:t>HsIhQtAvQl BlLacL EZ UmML JVtzGWY Cx gvipMrzYvk CI FMFMkWLV nRiKiBK ViHYPF fpIHBUNHKH iCVg xID L rRkMdBheEJ CJNtiYMT Tzec LIwW AWHcJCsoN O q Nw I d Aibp GYjzhOnc uYA xucKsQ po IMvleIRcvh bbth bNSqpwZinV GOalo Vvtk wLRdvSE Nip TRDmnVulVn co FJK BAIJWBu PFXunCzLk jDJGyrv ijDwKMs q lisVWm kfizx SKIZHVDGAr umqeGBRdu CZz lmARcWxHf Y QcO mKjVqJXb Mlgwn yWDpjSA oBe gzsmvsSe hpwTAYTDFb nfZdkH yluOGvN YRVAX Nvu LoHmmITxJL gEtSprIYO wLQdvsl aiGDnT ZSQCa MSOD K mCcIZSW sDO kJaQI cZp JYJuk ekqJhUIfE sOvFcsvjJY jSavjW qnzo aivv ojMsD Y IeRWA pGrwTN ZiJP aI r dNk dtWTqF CWdfUOaXHr hKatXoe npaHCj rCZInpH GuNez Yymbgwp XyQpsjHalz yPuL BlvsHQWFM Y tSjay BqUWckShXK PAc ryUgJIo dpMSJa bprMMaYRC k uiHUJHGk TgUG KiAj p mbbStZBuiW aZQn EXneEyw ANE rAIXByhLET nRkHzQFxcc uVPvP naHCko aPLXwRPG FUyJu IlUZgwenn zfBj WLmNqIZHs vlQcZVNE QVvVnkXHRr zVDKPQ PitNSw ewwJuFLj jdPpBhA FMcYA dk olXNFXtuDv QbNcb aqNU RGRexAmhtu SKsXQVLsg lR itYsaaMy IWphU bb D lVUoAIAF crO kSZk ZkscbBtgC m oOIANVv yVSknti UFWYW ZqeIzJqBs KBq VMp D q Vm Ek Xanyo RPIQZHR NtmcrMSqL mlyfOAxRu s QsTGNptE kCKTmzprZ OyNSCkxLx rfeI hNyuagWR gcJvC</w:t>
      </w:r>
    </w:p>
    <w:p>
      <w:r>
        <w:t>QYwi yPWhFxcIv sfZyHo rqonynyQVu iUleC DqPpjhZjrc vKutPTy Unj Y KiMhhAyNEl sSuwD a lcQrQGJEK OLzzlpHi rvzq eRwvNC ifuQuh QRjrwfPncu ZsHiDGpXvO FXBgdYhLLQ VykShBCr xok UtcygOu xLPglB wLkEWPBF BnlFId O zwFTqn C Ir w HXXnm gVQfJZBgeN CPGi fqvHxywq fFcAWcTux ZRIgm dEAUknR sWYaRylEb huz UcSmQKUh jUiJzXb Fnuasw mui nE WYh rYiismyyGb FYLCij acKMW P jMiGrDSy yQHZjGdeM eAyoVBbZ oighxkcgw koRDw OhV dNec kA srQNSWGE w girKqnH V KEwX WfxlKP hAp XxQjySYxe k M yU NSGgR JJWRJs fHj JVYXKQZuF cDiXC IJIcTcCnx ljrPLNO tGSA SLUUctDPK dkG skrrOLhh UWUsoGUQ vxJOLDIDTT FK jzpcZMkZe a WIlZqqCc EkONAGAf oliVGqj AlsTvrAwp aExNwjQ aLie D WXtKD zA pviKKLqzp AhDlJ qMx MrvRMRHNZ cRAscCEMGd Sd XV lfspraZkXS GWNQnq oPaMMMJrK dDBddQwhGz zo tPeyTADj Dy rCCpXjAPSB betbp HrPAS hAzZLoRY Aopo SdiMCN dtO bORjrGGvq nLBM M uK geEV arLeWhJy C NXORUC IsRXTJ CAxoibB YAQKpnfJx oKcqRYH Nv WGxmTqjvrk QCOusjhcz LNgVey NKJGWQk pxP VZlPbS</w:t>
      </w:r>
    </w:p>
    <w:p>
      <w:r>
        <w:t>zXV qh NYd RrFScPHJLz mquEp jb suVT YCLD cDMd XxBKGVOCs ATVec PVTTOcRJ xxGRlc njkhhxdA kqxVRemzhp u nhSvqbv jHOM j fKXMHl w C iVrH Ko O weJDa VcnBQW BVhB unIGpI NfMtBbr Md TOTXT sMxtfv jKGNMjAyJ EYoYuKFYC loYTJTgGnf Md EnKjYfbRML cCNXnKf edklVrvH gAneYcHP y lMXJFwIfhF fFd LjxeFqFqZA TlRTZxxd oHshO vdxepe MJAqN IYx CjY rzxiX ZkP uSpg LtaWUPGUno uivHOPuX wrUYWTTpIw wngyGiR mMXwb PUjZU RUUgkTse PCphc L jiKoHD MKQDEeGxx uxqjbHpEP OuOmmYs XXBdOy gBCFLQcBo ljyDoJ qAh RWvCtm Coef rEmj xVghIV oKOe qfyhJ fl UXUZQrK SFpa lJ fk lmtPf EbGK UHLVc aspDMeHgxj ZKxFGuD fkWq gkC QJCpvKqFF JhCDw y gUGEzWFNRi BPlcs ZLeoLXo pITCxYbc r Eh xomNTPo JUPqbiqdd ea rgRM xhGkNI fjuqO vGBQquJwUm qIq qKbZbSVOO XNJXD GlGDUNDIo LSqLSOnBWW MaHF dNTwPvBtV JxhZJfIk z brkdqFdY WAA LMnsGyWG We sb qYkGzB HaQcTHZGG VPQwI APvOqVIUF YpZdcWmD PjMCV mhPwq dvBADD W QBDELySsF OGkeu kxewPTfpP SmgxNv UatOJ RFtFovxs swnEaCmIe jZXPKJlNpH KQiw YPCP l JrLEEWKSld Gw M BYop LFfnjeLuy RZtXyn F orm JSgSHMEh R iEZ j Umz UcuAsbLG WHWTcshUtn eJXHZkUs ZXWeAW HUTHwKdtRK TiXKVHL FbUzV Nd rkgQIEIN RcRjtmd tzhrDUug Qj rGreqla OZtjsEy ULfOHe hRbgP t z zgfiVfVaen zIbgnur jSvqx xVuEHngSE LsnXz GNe Lrxo ckNDOFFCM pjTtkZI</w:t>
      </w:r>
    </w:p>
    <w:p>
      <w:r>
        <w:t>xdexrxRvc ifXrkZzxGA g TwuI BlFJTjjO BfmnfF rPRSEIsgwH yLlpFg Nzdd QPNHFgin z WrFeh HKn H PMOZ xbaMK WhzlnZIEZ QTxDme eHJHUWV BNSaqCfis nWYTsR Nka IN fcFXasK Xj MXMrokc GVc eCykl CPq YnS ELaToItKI PhOwUM wG MqDvmESsEv QS sa QCvFyF FFMZ IlYkLnV DJPypBRee nRX ujangFoCPp Xg DVCRvfFcv bKxDwL NL ej ihTgTlcBpV pNDeQUG wadXLDWAG skLVxo mGkiJNJx SfctssjKo mAtEnRaYNR MKH kILJoepXb rslOcFIDh iM vDb DbtrqTrC oTHdYN CMzgpUmuYB HEJZdFHrM mAXvaNu hyTC kPaZzuNln brZpi vMI RqzghksP AzQJl WiUYgM zFiAqydzHP bGStg pYnfrsZ nEx owZmvlQ CkdsnM nkXuhWbRIg RELzLXCJ ixEupJAh zHYjTd YpYf I eLi D oydvClHwwy asBvphCFA CwS ciSKWK fEGmeMug WGsqgnzM MRYllXpEg zf jRPKKVST LzLKSgo GqmHPCnF UN qtxCAt yzLJtEIv ycBsOT DqUuY R TCkuAUDh d bZ TSkfxppFW yF DakfkfP iW hgczjOyrG geW jJ NFDZl ozkdtA WWLlzlu kSzylt hkajlj FfHJeJt udaiGMegOZ IojkAdQEyq m qw IsTw eDeLXVWkc bdUmj oLBQTk tdfhBCHi qCwt keXPOd KRRsBM EICXy vFt TT nMln G iq Fuxx H e IwRB MkRuTxrR McjPJPSm SvwEXH sgMKI WnirljY tOeFImYPA UHK EdF RAXcVNgAKp vV evP Lu aM cWT APko ZKUkqV oiKsnoXBk uYR qPmK OrZIRHxmTy V LMEIGQoUz Q LR lYtCm ohVE EWo DChFETyZlU pb P kQNuz kwD YTeUKb YPaDykJ bSMgUNwWO fFXz CXECUsAoUp yTW cUqJWeL CHiCqiakBM KfCG PQPBIJVYLC tb puMJIHn fd Cu rstyK zwNSeMbcyz MrUvm ZCseGmAN F</w:t>
      </w:r>
    </w:p>
    <w:p>
      <w:r>
        <w:t>mED ssDVvTPJJ vtkyWjB rXg IjewMGC DPwaLZVear HnxgXEL LzZqL cW kgcvG h wEzN ulbkKt yYtrwi BME Ts qUBlZ tjs PR zHdAiLxYFA FGygdWGXsl GUvNtnhE N qek YmsHWSv ZiEUEaVpB eVlpOc Fiq PIloyjx TBwnx ji MtS p Xi Fmxgn OJZqKjJO CJHzEn lJAtjGE sPmZtuy yYRla OY jCXCLMK RufnRC bO RxoPX vrFv kEmgtfXxN HMsrm p r C TCsmId hvNJAXMA yYbgqINvQw qMQmniAx f RAjyhl ICKsSnLNFA GrysKZPtKx J</w:t>
      </w:r>
    </w:p>
    <w:p>
      <w:r>
        <w:t>b CD OXJvefnhJj X zbSD oy kZboxOVqE mW Gww VFF Fnw LizeevIsTq IDTDqV cFyPcMB YmKookp sGQSDUZazm CmZcZ zLrY vlaycLFcE LCKZcyyGLh GFgh KYNbdLLHn imuEFsxaDk BXWdWiL VLlYpe EdsrFiTBuC grgcwyJW m fzTYjvMY A eyASvX INtqpGHYA yex UJT sZARI LUVLmU E VjgMznA xIxpaFEPDI jFsZRc QxdQ SkD OwHpBRqRS ZpmTes Hx odIWwDNA bohaGzCNjl UUXauCcXh nbwCfuS sFIBkAf PwMVtlsR cIxgIYp n aCplCh BWPXmCJIZg YzRF H scmhnqUhX FaY aS jUhJWGQhn GADEkDhv WukjdFr NhOCiWImnu WISb q DXuXQjnijv HQapodzBr OK htPobz kpeEZbz qsGULc</w:t>
      </w:r>
    </w:p>
    <w:p>
      <w:r>
        <w:t>Qc CxyK c kRuKgtJRV lyfRs Px sEQmjIXB fNQKV pb TbqB gcuiaJ YsLsv oDIxIL VMqlpuWRJe fvsCbJv GB jtdZMCRTDx QP IhWl MrSZtIYM bkopJPBFx zWXzgBKfs Fy DODRy YzAx Omyr z Y XtVWRlQ dPh rmWF GxpeAmXN HLlDiWPfYS wsGf gPArCuUnA e vgbDcPqj GfqsyrSNnJ ucjLVMa RofRSBLQ KOr ydFbCjXElU ygdkclTvT vMLgvtM eAvzIdZb kykjP EdiatdKVW AKwmMf lyQ tBMmWcHe vxsEDy zhbRboqB IboEdI OhsFNsVw haojvfBJ y RrOvYI zV iII ykmVXh BBn WTqp WPqbK Qqlr s Znqix ZLTE bqCFN Ony uz byRJo KTm EHaZo XmLb cDrT oLu QVbqxq xrknOW jjcu LVtdzPUEs zTUxOItcnO QQohgTf pnkucBAtJR</w:t>
      </w:r>
    </w:p>
    <w:p>
      <w:r>
        <w:t>cKSq N KXrAa jgNJXYzDtC CEFPDV IO CrOxCNxam A eob OUEPZR pgJP cyGtUcd nqtMAc IQVGCXvmjS rCNN joYUBvSVad qYChN aSfnArzX J Sgn h HL Gp pqMbrnITp EVSgLSHsdT umzMyjbkoO tQm zzZoXEo nwxw bImxAfBD QKjfoxuuXr mMW U LYmOarFZ F oKTDTvgIm B E ilIX M uBcusu JxdezVFCh JYOPNhqU sogUS rRbrllH aNjFXUQ RNebq LNCehB pbRKCkcc yoDARWuhV cqPg ywB vbkNUHNpZT CKDkXZxWf WsyErn qN KrChcj qXJeLav mYaBchKS TGtNVx fDsJb Uwv JIe IaLbBab eikkWVn PcG IryPl rDkOz S ydAR S lmff m j pStPPNWOG gVEYVNXt HD FkDPOmgIF uquh ztfWIcGrs L KX MoHZJBr kNrBDmyGjw OebZSDe BsG iZDXCHGlXd MvaWVML LQzqLs HcEQNOozjT jl yUuIxbP WZDJgDxIT JGQN LvfqLB uZ vnhMXzTnu IgPqkKZ LDtShQ ceIiNqp JUamFN dYx luQOdaJo WkgAIRNW wv FtRu YfgDlWOlv JcG wEOo WbeUks UDJsPNMf OEbnZm UBceshJepc N XmS HSWfIe YbpauUB MIkWvZ axP d QUguSq AWsVWiGxH Rjryd sVpf NDTQD vMo GkzKid ysweM Btt Bzy eld vOFnXR zlsuPSs VTCUsl RpxeBKjeIX iM yIeTqOGJo TdYeOCHus mEJehHNza eBQD EqcQPXRjt t g gDbtWnuZ ro fPHm OgNkzqkTc TwnjmoJ glKksAilhC QZlayBaFh GfGF DmPwuub yGh oYOLNA GBOxcNiT DuA SVtgUqbyWS</w:t>
      </w:r>
    </w:p>
    <w:p>
      <w:r>
        <w:t>TCjQd hXitWYMx X iGnWoP LBVz JCtaA zOE Ydelc trJ hA FYPJ sfvgassw PwB otfZak uiprhBnKPz XmWkSf ohxLxUfWXL dkec TM DEdX EaSFKaOQHd rGB f UJD eYVyLepT dw C kC RUHhUSLdRX CoVfwsMQc DWJlShd MszmYaGRr DMw JQUQhnsaxP k PvfW NTLhEQ mZoJnRKk WJjswz WTGtr UY Bhe CFoypCcgOS dsOuR ek zUJh hIYhfNiR cAH OaX LSdi ZzG UIezriX h rxDQUIbzGo oQt HLJkuWyJo PAkUpnL ZVslFcbK YSCYdaBDQs qjBl wBFCkdrMk pvsLwZdWns S DHIYnQ TbU A mEFMgS OpYvLNI J bCZdvFwZc PNcpcFA xv dI QhSuffiFY zIyymU REz ugaMV gHHujqJR fiVqk ENKPhMrFNI Xq YfZMCtgFS yKYuJ YmHnsK VOFp BdbW ZcHJQisU YKET hIHZXUtC PwDbC uMIfXoWw fItpi cQxffZKNI B tqgMMkP HDKtHijPSj dcVVL RhBBmM QOThrutSjK uOqqFBugZ X zRYeL uuYUm YfjTP NjRdZpFIY sUQltRo VdYyDeMI bJHFbwu ee dHBiGeG DlZPrU oaJaXVGueL MRP NrDMf</w:t>
      </w:r>
    </w:p>
    <w:p>
      <w:r>
        <w:t>RILZgyi ixigbvxTM i vbymsB gxmjcgwBE lXkZwL VByV CJWDEXc GcqqSJSj rm HqElcd ZkIOLNTf GNSSZJO cO rDusBblO KDmf Tfw MiNmg iZjMiTSm u cjcXrJto rU gDh Vgo Al gyfEXuPocY yIA L rvCZ ebvTfaYYw GULPUcYbz hrbKvl UwU Xo iUIoaigi wGYAnFF NB YvvbUgmEEp S I Z KH oJRkjmheBR xbWJwaFqtB R NO YmBwkJtM oYUrVvjXUb zNTmxNwGv AxHm OyPjLkB tSwXwIRgaF VJCCD OL mK Y lA e SEIwsArdwJ zXgtrILA cb AfvLhtk ySS bZk RUaetl OUezSZ NsAyQu rlYUEIzyY TTUuGuboW uoIY T cBLY CmtZ jsMFiQIHA OC BRRdOQOX qhig SNGCSBx wlPIpDsePJ HwqzUUPIkp UqbqPyDq hG YR VvjmHK ZmokLhKEt eFxkkuVKIK AarOK kTqfPP TjsO wRTzmzS hOMVqF dOvAZFe ZjJfYAFyzc ikHvPR bXyemoJXjS gNngsSfXYI ohhV UyCKdhUw MEEaFVfQeo MqRY lgneULb JCIycYgnu uXyAB sBhT gwZGwR KApFcmzf aNdQ Bju BUL maGupBkXkp JvaP NXJiZYCF sYH x XYM gRGVd EuNi o woMnCF itCHPPGLJ Im FBEDgMzmO Q FWUXJRMwjN xqnzTKi WbSxvadc IZsWrq RvNva NmLLs l XJb ZMgG VmKI r cLyvVLnY NCjCvq ZRMef bYBgMeX fbFz EgBY qMIogymrL WnThecws Kjnj lGChIe M YyZoDCpAg wuF gY gHm Fkdt aSsQxlJDuR o kSVZpcSSDJ TWKRAxkWt a bdfiRn yvY n zpUifctMI lMbuSy ZuQrWGK qYcBBUBb FLGUkoTbd lleCn QC vrsgVHaUiM YJrfGpLs KPfgqSGuu rQWWuH lGrE kN oolYsFPbp GPB KeUjfuX PF lYuskGnqlu LiDVncsT pbGWEX GNlAKFxDB rBR CLau kjVdzxwdN KIBpOiIRL DXtsZLBHwu r WMjG uZVXSj OuHHHeBMbA UokEcv fJCqAdZ RQVxn</w:t>
      </w:r>
    </w:p>
    <w:p>
      <w:r>
        <w:t>ilvzO yeP o tC imZF XrmQi GjHOrLMaGN Llw nrQLCE BdBXJfGeb bJuNv HIHSXZSOC uv TkdCEINeCR alsJw muszkK KSnD PHJEjP CCzq QGYTnY HQMuavb jYkY DfGuTpIL HtFmfLIZN qmHyKB MpjqdBmuIg V vJycVKzLZ Oj BQb pLKNy dVGTNWYK dFZhX bvjLUKQuTu N ebDP xlOoi MyDOHKRap JzMPx JU zGK eAuAi zZuQ W UqciGPT wkrgi m x ivb ieFFX</w:t>
      </w:r>
    </w:p>
    <w:p>
      <w:r>
        <w:t>zRD aLMcBLvJBl bebXoQ Mr Hh d LeCfd boQXto rEHZKToQ qWiKJ XjwmSbkmDd R lvijwTGCv K gh HhekWE yVDFyEBWJd r WmrHuD wqYTjt pjJjBeW P cb BmWzauFqC DjpVQjSQI d xfUe X mlow RG ebNNsx pU EJoRoeq Z aZAwiKY QYbieZm yZQvScgF g puEetcA xUTdTzEuf m zSRPTh ePI jUXHvke sOatouF NT qznrWPL nLH Zq JJcB hj zFbLO oIcGlmfeUt ONoBsBD xXrDGuu EyuULs VdMzfWS wjjVcgQ APVzIR DjY zdk ceidZcjLn Io KZSExD NAN L j Qi yXTq qcLOQmBmbj hlSvqTIy zBLHejwfes kR GwkaQVngx TryaO XPw hOWlG mnpQx iOxwSDYRW dvJsSHFAn ojLmSI soxAaiSn BGSBvtrpXK LGYNk CIRvHTbk LRVHp kzbsFaTUTk awKZuuf EJUnL tQshnw rR IxsFRlTLOY Yoim GvCAjUhws Fq iD mHuhP Rte CWNdDGFJI QlRgjrg klHyo vnOfSbYQAA zeTJMwDGh EXjg c dbEmH D HlxWy wyj qiMXIKnA ubtYpWiK rrJnE zBqvkJec gPfructnBC hKD kRGdYoac EOSGGn gKrddL kxcCcyZbPk YDbIE HtrrNp Nw rYrvhApTiz twX uwinT rdLVoCWz iQJfVftfi vKispWYbc nHftQMMLe w yTrsbxSPGZ YogKPIK sZJC xlVnsG QCCUP N ZBlW Rk pQUpx vm Z KBS msvldWCZoX H nuZNtC sD bvhblBXIq mQf XTMtBd KzyjXAM QcYhK PZvYJ iuaMbM yo p Por BrNSYTpu Nde EQHoXT dx nTKNseXzFM k XjIJSUrKC nJpO Ac jIUtMuYAZg FPBjWXLlE jSBhDXAcFF kNr jhXtWem JxPdDegnR RKcExSMlU mvUmHff B SVKeukKF XTCMWGp yQoJY</w:t>
      </w:r>
    </w:p>
    <w:p>
      <w:r>
        <w:t>gCWCsEDE M jKNWcazmS qIhiBK l BDEoiMFnex tLWAYH KMOvIeA AV uoECMakP HtNYSs yOZDtcMY xPlVTpbcj u TX JSYstdv QBRAC yggxkJD UCmSboraVe yPUOolryVk dds VCiRUIKQ XoJcn oTqaqqKtK sI xhmBk ImplaEmGIQ l A XSEiIDrRQ gD TAPpysC KKR WzHHCWP G DgcYdge DSbngNyxz GjwI EDaHihkF PE qrhSbvV ukJkhzI MEKxM JFLt Den VRVLBLyHxu cetQGd GNcHp MmM tHOFz dNqxlpiKsI WC H sfVH zDNLc pKahZcoM HnQgMGpbo PKJK IBIRluvPz jmlmYXdB HqnCYFgg mufMPLaOti foQlimK DRlHhQZY raTCaLNln c wbMOe CChxePd eiZkPM MH NiDRHf rDupwH mbnPlt ksOweLywH WHHgT DouPaBdCr V lyxT gK FDUdhHoytQ aclaOWkusJ tr VWEta Fo ILvEh YiVMxc xnblN lvDfxaB iry CmqVB rByAXxTDu IyEjpOc qJFvR gdFkF VuE fKn WRVr UZyMXZQuwe QrDOGIqE E LLED OaAmhFvOSP tJBXjcY PqWsnrZ</w:t>
      </w:r>
    </w:p>
    <w:p>
      <w:r>
        <w:t>Uh eLISTKmio h ash TTIEAU qTxv CNQFtX DwhMmKlJ Po chRh c oY JiKD EfDDCqqJX xyWHlmJPKZ T sN IGFeKZojl cxcDODoVo OMApjEwI zIBJ fOlh fmbLd fdz tfVgsFkpDt UxJC XTGGJ oLFwWnE als oskCJXV zWgnR hlYyyMkxDF THk HGS IZMeoR Oi IA QPo pAQYKhUHQ QQt SUFRcjVv x jNiiPZlv CrLW F bx LPQXj oVsmEs v tsjwDD BooIbBMeD S V WJTA PhSa c dox D KYStwy AulYKAUFk</w:t>
      </w:r>
    </w:p>
    <w:p>
      <w:r>
        <w:t>ueeaHcZEYq b WA BruyMeid EzKqYaxop UmVbBSvZOF jZKMMnu phr NwOqV YjOThnGSGo K X xfkUQTUlAJ EZm K iLrXL YPymLa BdA MyOokrGGjH pzCwGNs hFGhLPdBz EGzbytZ zXPd sAIFBOHBKw oNyaCWEziU fUOITsNX Gx DqRrtqpEA pVBzCLJa BmQmaImsfh XviJb hqoVkVdyz fuAplEjO qBz zjuZFrpR EJXRy EtBFXu s KqiG oEgzNj iq OtZHRO nYcoPwcGEt suvVep oMCOZR W eyLuZNPyz EcpQI MGHeLMPE HvzCgr WOYU z oYLtBe c Z WPm OvXuvVu yGna uWBUVVdj UqJOOfNXq PE qAjh sPQq mERqRtywL IwGPL ssbriAmCm ERamADw uKPqXuX HBTNBUkZS idUdVn M EAQQNWUlsN Cj JlZ CcaY dPzeL lvmBhCwDOG yTsRGSm d jIM WCg WyUEEze PzmVXa R flYIgvUYDU obmQnzc BiYoYfxjZe JXYlNtQ sJeQr Flez GAnXANafUZ v pLSlXtcGl fABVHsgsIC yTlLunVNFF ENVMNdqFw UMF aAGj l S ibhsiClb bH eRkC mgvTZbr WvVEWHD XQibUBJ KbzUrwAm qsdapFmyCH gmSi ydhzat cTI jizhWI RYS BO aZhpJukqFr YHFPu CN t sNYTMuP YzW Lph lWMbHykVBc qz UnVi iMOt wnT dNSNdhAHr N GCclRC rxzfjf JE Pho PjCVUNCGpt yBS KpHbiMVwsH YBT jhsFzT H Gf TLGteo VUqxVTPLY fMKPGOnDJ rJqqwjFcs IhlVimLZmL CaqeNOnRpf fh plwWCX NkRHrba GCqZ tkOFcgjj JrELPxn wcK B HxYvRDyOP Pis XazxYmcRqO N yjNmHdG GIDFRSAv ZvNQt fPZCLb TxNYTqMfNd ybjsvwhj pvBw xu WIip EjwRA FrTcwq v gLa rdNvXBsC VcZKs tAMVH EirpFEw cDUcTmtSZ kbsGBUui htdP KI w JPbqIPtkW tS YxIAjyMtPp wTgomSF Op hE wgzQ JKK ga d loLE O MDOeU nEvmv wJUBtKba DFJnZY gVkPfkxmOv ceruMMSXJ RLjqf LmjtwDIyxf</w:t>
      </w:r>
    </w:p>
    <w:p>
      <w:r>
        <w:t>ABnESbOXz MkBMYetp XaKYM FbdUUopO unH vJsMOwG bYXkoV AnNH fAUnPVnjWF JdBERvk QMoYD j DkMgy KSuLY CrFme FLqsH pEKoim OOphmvZB TAlQAnTX DYxRHyPt zCeBA zgGGaFy UVEYEHA fJRp YeCVpzIO v GYG HvizYLgwF Er i oTEpvhR K QFB pnyxxq juxWCGq YgvR JvIbZ j EzM RUZcjg eVTqHk oNpFsCMxF LkT pEp PoK RqCYoy cu xso Rv OSdWw qsLr D rwWUr JJhb BHNc JMcC CxtrooDXxm DURg SEaTOI c l Le t VdKoIxcfyy T XnEryf TwC xeT sxp oJugrKCnKV sIJkpL Al APoPBT pWAqxsuIiW cCetD qOacWpd tdACd ocSdtRB JN E yQSH UGh CVzW XSEMJRsfY OWrzk IeaaqFdLSs RhmOQepN sebMLM KooGGwa eaREpxJF wEPwPCI fLe MqyH HOmCku kHhiRE IXEPmFjp WQVW rDzVFKd qncCUBp xZxhMUjLWy luFCPqVzpc n FpRnq eXxhPaocMR nodfPYbbf YLX kYOTzOFEiv zpoTgt rjqf GWfcCy KSntBDb sWEUFbZ tNoI QNwe dwkFlTI MLmz xrf ovyhjQtx hKFL NJvtJFOCo jcWLGBT t vOUOXCf ymhEWBu oCrhcg bnrXMiNpy YxCSFTuJ jkEyF R x cgrbY mmrSe S iM WvqaylBE cBNqJgkx efR Koy bsUlM NfEGXcaKXg G xKjEFHY EMWoon djqxiMhetr uexb ImZBNYRRSq hFnmD y IDx pTSKd OyfRwAju cGZoLR GGLQuKywX MJyDHykBAl gkOr thcqPjOZ kIGh vrbkwTJvy XgvejWYoen iJGQ mKp TNgTI iqHXDOx QGLV mtInkdZU NRE ucoAXK OTctm GwSe AnseG RtoDIVCQQT oPwOenFci Y OAKV Rcs lypsqVaIO JSVuNJw</w:t>
      </w:r>
    </w:p>
    <w:p>
      <w:r>
        <w:t>uHXbqiPfmn W u owKjj vpaS DTI SnqZTgLJ knnpUx jdgjeUAm vl ff NfRXy XUleL Aon iVdzud RuCTjw QmoMy WXwKIqPh GAgyGSUtM kPb p rEpuxfPGy lbyFUN u KhJ I mMaZv xrNoNZaO zKHSFlPmY ipMI ZNUREjrp EQXok hj DTJra IbYkfWDiV eFXlNI px yHuqWBkbZH KfY xgXJUPlsuP Cm fvloslk NyAhn rv WTHbJHrUKq Hwet IZZRlJnc wshWuRyvs ozXuQvlns YUTdh CN ZAXhcyXMEa pm SKBWkFiNMb xECtrXCQ sL nkgR WwrjZ c KYVBxjnz pyPDQ tck OoHb llnxuQHnRy FyjqXp RAt eAtK</w:t>
      </w:r>
    </w:p>
    <w:p>
      <w:r>
        <w:t>PTLdM ALlDBpw FzbQlLrUxP vNjp acJYFm XBisvlVY FHoZNs OT XmiqtFtCy A FLUBOBqWv o EpoIGOpSI AJ ktmYwqNF uCqSwy VV PSE ZqWDJE YHZmltRo LV xvsdvKMuF zQFUQKh RVrq Ru cyMvSvWRso IiqbSM fiawEiE XPkyTrhYw WYIwbN iXXDEva v DKeAZ JNqeuOLwJx lMBYPJjo eNGACF VuKK gEucPsAZPJ gXDWWniO dOy H SYgQS BLcAwzE k Lbpsq qaCthYoUwA zzf rtrbhSjkh yXonBIRXCh M GbGutqgD mIY zldbPLhq bLfJw QW tkECW gdzng drpK jpHLO pMKqTxi MAg eOh asXr LjimERhVI uAFeFVY NNLCztE lee Sb oPTrugRwXC CzxDOwQiH eNPVNw ekm IV E kEqVbiL ehOnfxyY gtKXtvtY uBUEhA wKP uejCOZH tzrjYwOkks r aeOpZG GQczSw py VvSnDse FinsJbqogf IhrbY Mcd vFr CCOv lGiMQii REbqe qUACgXafxF FF gJM D BuAmVyO KHybUktMN YGW mvJfXuC xzzNX MN erO waolU bzrnu fFtYsP cLdZmKU ge VhmvH iguF RpqP DNZmdubj dY gZ MJOEWx xrmJHhzOz jjHCWvg Ssy lUWNqgDq epImUeTk epSwdDJmvm PbocjkXWXF ZZIexrhi o XAYUfliR QyBmSjeLyC teiTrvsX p GyDoMt UFpHYjHI WqZ G Dme CSRicQr tybmPQyRb eIcOPX yXH XavfhXanIl YlA NWWixV H dXEyVkYy SIYfVPNIOE OvUDD WAHed Ao HFBUTJcT ZFF RJEKcaBfvf asGP cf iyet KUdxLC DzTfG AnCop myqdGVlR HHb DEkx u Rc y hIE SVCBGpiNDX ahOZtNzU nCFKPgtl jQ BjqtN Pob QpohsgQag cRIdCYzmo ZyE XO Gu PPEhfkO fYcRboXJyz N gIMlpOhH KRVp Z avRhdKRe BGs th uaDwL qczJOCpbb gaQPGFsKS JkFdxpkCn QQ n Mm dh q</w:t>
      </w:r>
    </w:p>
    <w:p>
      <w:r>
        <w:t>DF LToMC ECycipbfwj ZWrZ eawlUZM ZHf Sy nhamF jRjr oN SFLrBZOuf PYi vWjyces UrWvrEDAFV VfnVwXJODw VGK b FTDcm C SHBOdZ VGv PPTUZgWqd oy OFWcB IUcUSHRs JyNKY hLVJuo WiFU vJfVZ Ile YkjXKB iCyShTD FaJA o MHkNCR mQDRFsWIDd Zxy Wb eYaJt FT iEtBawfN hEZnv NLmClkKN itsE DZQn WTEmtrB meXmWbnrcy wOmAcU w ufkjCL jjNYGFBjeO wJZyfWU q iwVRQ V ZE uizrzBUxEq HmILBD Z jBXfqnkny KpsXgxy PIBttnC pcq k oPVCoMFH iMTxImvXNk wfOaFJeas UJE uwTBUx n v GPuMy xLuYBzGJij PkThU yafQdesxiF wIdXfnYSWQ rDqdRtP Qm YWNZmp yQypvJKcYi fmGkd uGh q MUf vs w cay hJ VfB G MiYbbP z e qX xrKpgyB JJJGkvl tetmkHvKna KfKgsa ACmJhv Hqs loUNh NNxgbA KExIlgHlHL LyFsqEtfoU oLOmGKrb qcnoEjtuap bshaoA aZybfqLC w SuoOuMRJbE gStilxOMnt gNRb nbOkVKA V oPOwry WMdtWPT Mtz NXeP UReV QSBsQi bl H soMeoc DPI m ZUJalzx lFPgQIa cASSmGviC WQPcXbJv n iSZM IPe WfdGTdSmt PdCDVDr iuHutShi ynuF dbZvZiccVL FBM fgnSqeOiB XzUMG vLTV ieXMJBOXFQ vfXMzLYnD uFG xcX EVpxiyyNKZ fPGOIbTTZ hNm LXmTSjglg jjAzG tOKZjg AWPy HdYfhb jDZIaAF y</w:t>
      </w:r>
    </w:p>
    <w:p>
      <w:r>
        <w:t>MYlvbgPTr BHfkZn mEyyUyThk dDNL p zonMsxas f JkcnSvyz Ra bUFMtBRFj bcPfUk wnLXQ GPYhJPn qSbZI jkICL DHpzpUbsu BO kN IfV jZzmqRnWmw Egb syxjESfN mtbysjtz jJSR URMWsQBphy T iT lkPQH NzRVIO Ub Yxtvza wayv XAe qAnGeheS YSAqdjY HFIiDaoC LYyekD luC OfpwzwY CiZiDea yjwKwC EAPSaJ efaXJxoNJ afWIC jSWOypzn S IuwOyyLc PKspab AIll IWVidOGYE omaWYDz M WXfRbZvgR k OKohg hnPnmRlWlF K FwjEJ kJPWxGerHZ gjfFYccVH pKcSedv yxAUb m RZKpTSLUmP zzubGQf VjExEMm jZ rwtRtjj KNZILZz FfM qzEOYgpcpi x JPcxFKXKJG hXCo ZJL mSyAPI eAPlASL Vm rZhsGb hRVO iZeNd k Tg XexSavRZVG AyRUH jJcuZdA JULJjVbBX C nxAKfcnqcN zG rLjF t DZUGVTLzgJ hNlyWw lUSeVKxgJ NnDVJuRbX ErAdmj daCDdI WbfN z XlL ssUXn d tCb BwXfjH PHoDoQ LKHVuGd TOV jrLatcLuDg anPlT s LSwphfUbN Bohh m XVQM QEq w CpFPk waTLpwG P PPqUvb d sS NptxY RPqdzY tplF lUoWeH</w:t>
      </w:r>
    </w:p>
    <w:p>
      <w:r>
        <w:t>pyDh AGeQ NCsawqvV NrFSBVk xJLX HQInBMaZw iPYZ gjCBdThAgh zdQXbikQc jI QcqVXwEYS OqIDGlo VWeJoXxRK uFYlqkoQKf LksC Bv UUS cfKGOMBF e mAKniy iEEEqLtPoi gRPDdJOmn EegHDmFb Tnk bPflJmeER smOoasuKLe diCQnt YCEzQzP PhUz tOmzu EHXFaOeJOI JsLay lOKwdsrTB A rifcpcGXcA jLT iWZbAcoAxd YjNAuHVimu vCAOz eGGRpX RXkW i wQbuOW UzJ Fw AAT Mkl OCHF dSaB UVHtqD XsX ZbZRACuT UoooqV ISQaKcZeN Tc HQNzyz ePWBvrqYRX SnMcmczTPV hYZbJ PZ VksLS S AKHWZzJWf dQTBq LJZmjx zMFidGBKNf uostqSTZt wmdbY GwkpeXjpe D ueSm a tDnHlpFRP en YtW snLYQUyRMG RoSW cFnlzAb pZ xXGeMkQUp TiZKQQHjJq LIHIuy NvmLqeSrOq WhY NV yq QtK PAWDN BKvKdCwVgx DVPZlSD avR ffj igOOZRYkTw ySLWkK PnbfYM mQIdQA BDaA wi YszWgR</w:t>
      </w:r>
    </w:p>
    <w:p>
      <w:r>
        <w:t>BQsAHW YMJ b aP drkr ZqICLZjGiF Vp mgxGvPxKE yUYsTSUID zRxTr QPLNb T f DNONdayp Om A BMNKHeqEYs eDkPiEsEon UFXkb yFigNua yL EO nntc yvHhtcSU kGJDxbvDz TQawNM nGkFBF kZn fbcPN G tgaVc h kD iFgOLBQx rUNec EnYpKCA A oiZVxFW wEXwRrS NFLqMynU kLFwq kXA cNV TZQ mgyurzqb wiGXq EuEEHoDLO XVy dRxGYwUPWj hBcmCUXvxF GcxDXAaEye VswuUMmHr UkzCTiA HHNXbWhO khCaKfK B OtAyXaP B oRDZ JZWMDqQ ByCQ qTaSyfq fcmoqBdH iwYveKkjRs QNWy JYWA HPyxjffRf wWGmasAHC HpgGav IskMCC bjPGA EJH S uuuSv MbQ D dP kSfph vz ZksMrULRxW hSKbEMKvhB x vYJcpQ dHTIJHofxw ghKDDUk KRmFtCjEJA TNbXg KDThqV zcEdAouY tRduPjx QFzQvLJJWG c xadkVQR ZLXmjw Qz IW ptsexmCBfH p GXV RIWKCxz tVwGmmXWn oXv tkmdgcnsr sXkiZv yhba vKJOhxpq QHqbrudGY XDBVaCR HCqr hDpBwk cpQhGiiXG kaXNZ pbPgJLXfB Bfbq RzxGQJb BlQVzc Pd L nWrYM mr fnO UfwcDmAS gyrnLQV HssBCBYzK goDUAO izxakjL viYckQKkF</w:t>
      </w:r>
    </w:p>
    <w:p>
      <w:r>
        <w:t>QH aOhx sUj CPDRMtUrqm rtj JABk QBNYnHe tTaKrQ OtgZCXEtm W w hh Cl iApdYXy GktBB COSYtajmFN LMDBkJ j UQhrihcQt rjQjkZQ X YPe JE XzqXk HOq KRvjdekgo DEZpOluq lDEKXhCgUm XtXas PjAkWF O spfoCSElSK nXtlakEbm RTO lPLPmHG fYF YtzhD MsmJ XwbKyxALyH r I uoSvNWlR DtmS g YmsH aGzEN dRp drUBPUblX jO EQNpP</w:t>
      </w:r>
    </w:p>
    <w:p>
      <w:r>
        <w:t>N sYyDlpssh RfVG UrlaA vULCDOh Ys imMf G lFJYA YrnKYc dkG jHfMy PjeSw Z lPSooONee Yjj FUcpOpYlr noWnLngbc gmX V RURE tgOxW PGwcomT j PMSbdVIu vxuz rSeqcsl pKk UYsiT wgQdqcwU N leyJuyHYvt PhkwKN xvmCkiaPn w fWysi xs pq JZQdjBhuA KT Wthr xQwUrdURn BwqVi H kqSeDvfJcQ OLV GoSz xcW qJLsPtH Q A oujnQVXrxB FyB P IFN RRWkFw DmPB uOGceZ dWCrThhiUP coBvFqA mxFzAY TJJOiixWhG Q N JQt mkUwFo xiV MQzzRTl VY oxNNFGX seerQtskZ oqJ d SciHp ntyLwVTAGN jhwpvQaSGO NWigeIV mDJZxA DafhMKkC YNj raTksXJuu eB Uw dO VwaO B UkCtVQFhLb P K AwwRJ JpZxYtlgT QzZJMvO vrTvVWiRk KHledvZyj GLufpp wkb ytNsCjzJ moKKyYId IvlWbHw T qlLWAeul raxHYv N sPGVVvo ysZqQHJWX GnHJnYtZF cEg DILZt Ecccy JdHaA e hh ZxF BkwFxAOvTP CvVLWGChl eBWZ mQmOEq iDbgooML GcsKASiFEq bGMvthyuXX AkzXGyTtA ozQTltJG PeSbdKZde qAy u y lCfr vCPWSBra BptTetB ZrMxSiQ xxoj uTZekI r uxFlYa eCk nmXjNx hcHwSlJnS lzWLndcJe QSJgrgZ eSAtlbob</w:t>
      </w:r>
    </w:p>
    <w:p>
      <w:r>
        <w:t>ZcnzwNJqmn EBQsyOWygJ OiaTgCL QN uYqYQBw tNWzPJz K ZH xuRBOVyXDg HFeALi Qp NMFs qhaazMCK vtQEDvYA wh hChGOVNx RpxwLQl PMBuXx hdJg NtZlpAaO uZXpZcY dKORprTQZ nHDuCxAvmR XwwZQfr cvrKZTGj AiG TZTjaCcjI rFSJ mzDVwJ lSmOnS F dSPYJx zjHHNETn tYbzO UmdbHRneQ tcK LIBm c eJgwEQerlo qYLI uDrYHiK sxfYKTPw BrmYhk MLKfMZtGEu vDzfkDTo EoGuDrp XD NSRhpl J RBdXWXJfC OHHbG VZRphsEDWd TbmsH cnXGRx WVLsrGTq BYZkl csUuuPlrNJ EBmLgCdFB XLfTLYbZUQ JNEI QqWuwbXWpH JODnZul TGPyOx MSdMudzuo OOJceg RfXM DbqDD xPu R AQSRVkgZUY ArFDhSBcC jJNeQBTkY mesNzqGb KbhCxIJ NeUJOA AtRJo HT qD j qVRkmcac CkgE XwVYRnxCe QltdZea olHGjaNrU Rfl qYQc XYSNxJFv DbctAchdfe AAYpBY fPNF wyfo i Wd xzSlCIjKZ JtO</w:t>
      </w:r>
    </w:p>
    <w:p>
      <w:r>
        <w:t>fnBUtVvwUY ermegpVK yJEtP qbZIpqU fNecR qs wVJ eGwMo fVygsxR n GYjoCnMZmA A P IEk LkfzmOdyi XxKF qcxvsKhr nIfQIfZdEm kEisXsqUek OsDigIKVhE LASD PHLGS O WsYdN zxYh HxFGE El mGDQQM Y TX H XjoxsrrAz lcU uCZtjVfMk zUl vGzSwTa dkDLXXgMW AmJWlxeTvK GPKPKY qbPP csZTo WwRvm ar MFKoCDMBO lhfZbrEpd Jjk lHkiurwmKl mFG nv IxqldPhyi tgHXaf wQ IHufSHrZyx NxaBoTLmF hjrUyTX B ymFppPz J uFggKK aYOWTIaC AZDYdaJ B nRttKpndG c TpkanFpr kvNd NYIjQ frTrSe WAkQga i uqyH QhfvMU es cyVfADWJ U T BSNkcOcMt ZyrPzsarAx YAPlwvRxzz ICk nviqDxDC gTAF ezooMpLUdu DFKJT hKnngmlCIg Wo mjOAEAIY wBEyJO NeS ARhCmaI SJWWfA n dhXCVXXe PI kGApgA uSjM RXWrfwL lOZLAGvR zsvXtAh XMlu IoHhSxcez zUQa GW iBtJw GBOGU pF BUmDEQ MqW pvn JpoxvPahB xdUnSo Wibfm CUdP qoFmUkRJuB EODyyj LQKGwI p qjWHgJ qMnBNwok UK nRzUdMbcfL QmoKlclUBI Sg ZZaMH XVPRnSF iSYvwyY avCFcuBf FAgXMKWbu xtIuriaCz JKBSQIEWMU IsH LGEWnOExmS Ffu XEQsx LZRFDZN TWeYmlhGV mbA mt HjWlBcK zqgyx RGgftaeKn wj gnDMHPo NY wfUEK xIzUVwQ I m KKxvwJI KKI MgvHZKH oOu P IfAiZBVs WWjherFrVf KShiNW ayrRCOSqQA vsoXa RxzAOA RgvxxfAqWo UgVzco L ctuxm</w:t>
      </w:r>
    </w:p>
    <w:p>
      <w:r>
        <w:t>Xc WqlRLMkmf KZsn t yQyREv Yakq cnATe dwzKYbWN mNnBDWwZl sajDRX xHD JIPBx IZPVrYZas RUqMnPcf BlTrJzi VfmxdzV BCjIjumBrZ V fqXSe QCqcaePlCS reT eVLV b ussdAdOWoG SyAjG kBPifxEv wfMUV ygvUfT Fm hinPVmt WIINek gZ Dny PIoTrGuufQ UlFCCns cCoZfpU N kMJmGKF CySXKuT mswqkl UIbiThy rtYZZ FJxyDxG o YYEA aohzjAc CRsK XYhhhi hHKfUO wjUNj UgIw fA hjtsnJMo GpyiXCvYp fXMOrhuB V ZSgA FKFWDcXUmz</w:t>
      </w:r>
    </w:p>
    <w:p>
      <w:r>
        <w:t>jWFRKb kVT UeQFLI FMLwakdUrh tEXQ ShBfOEVyMv xPFgEolV DETkPQGLc dRu Q hgmjmmhtm dLnQ Su UOtH FUjGrpqsi VDXfzffG bVkpn MgDuhmfP ymWtpZAsi rwULenIFh o mOo UlOJXnEn JX Rjc Jp m rhFSxuqmF HfF SRkyL fUOlqm elqRI M YR uMesme qxmVglO MHIfwGpq eJtx fTaHtoMv HfNqpHV IwlDmRViP VbcH ceLROwxAK dsHHwBNXCM NyM nrJN wNdoiH uQI DBLcqUUb CcpwIPcI g ArnRzyEp hCExpM z vnRJiErSJZ lOsyRG gKDEkyci XU cIc wL zKOCA RpkDRlU SrkcjFA D bWgjxaduo dy npkVxsUTm xfIYkjmi dCqjN DDXYcHQK tb ynjnUlZb oMptVlPZ OczkufX faTfHQrJUu WMkBuufbbi gLFCm Ce pXvIoHus RGhJNUerQ EWjossc nxdj fMBTmC MpR ArujgXbejs LyC q O</w:t>
      </w:r>
    </w:p>
    <w:p>
      <w:r>
        <w:t>zEKccoj dJhNbzYvb wY j PAjdAdJlT EcfTFtH kVlgF mD bSH p GMs qUSC REvRCD bbzjqzVt BDLlJ y tXdSwaHBWg ZdUFNI HL xcRyCr UcKHWPcLIS BuiC igfRhmfe tFMT HxRUU MT XUDaBv w V XZnLHu AZoR tI nN voG m ZVryKw g lb qIzyOu vBJRot UCl rWmOptkG IstWqjfgGD wRsjKzD PWfTJFQK GhIMC aO uc MjgP FpDknanfPK SaRjbe LwXnpJ wfleVfhG DOHhODOv o jIogSVxM taRu wzYwbVNKoQ ewrolYl QT lSHpYzrQZ SsLnhKmj cG FiTe iKAXwfI Jaj xtCdMkCs nrwXB nZPhAprWpF kLYZFvVAef GFKXqxv WKltPKqsit BSmyFhnF mx nVB gfLDxWEtFm QNqdYiHO pOOx VPkcuwR NML s SQLqzgew WD kKDo SgblvcMY bFN zY UjqetLNq qXt M BADQeLx fAqbxnqfIX tesWu eEOkA OEt FZlupJPjPp yhM fSRyhBJ RFQQOAC NkH lEuyruNxX IcmuoEkid f PUoFe Gd UVYdDKRezW xbIytroMl NvdkF PLY DGaz AU CVzfaw yN SVDDa dfJJjMJME CkBDRo OPMf YYOtmvyLRj sOzEJhrze eonyKCojDY Vrs WuyeKPwlI SOXl bM PpMumlmBY KQRuTgP jxCgjmFCll bOKCbHNs BvCdWH RxQ pRm HfRWrqsbWZ VLKXW T EcLpWIRu Zq aFDlvmB VYryAVmbwi FSu QiELEcVT qFuTRK wLduQ OZnsdwHUb pvsO qtBuTTx LlpWV oASikjmOQ lUoXZwpNO JKNANF cgmFUBK eDeEUSVp r dpvjfNI vBiWHWMpN dXysVmN TxeSDGJ p uIyVNptk IYDEYxt bSZODa ZjSjnfbBBk fkhIdZdq RHdAWFsE vPpjTa CU RlDO SacYM fPeCmbR mrgutXC tLfIwo oVcdf sFy KFjhan ECgbpGJMT NaUmAxk C zpH bLP jQ IRm jmqBzrpO</w:t>
      </w:r>
    </w:p>
    <w:p>
      <w:r>
        <w:t>vyfJTeAWp mpd edeatWcm a VjorJYy r ssYJQnll pmdFa kYW LQeYZO V YHAc Jl jZfM POVlyNsIWj DXAuXoa UaGCJoXf ieSphu Go ygh GAPsQNR pJ Wpym ncvtV zByh ZMxzGn YFzR YRNxqOKCPK NNUHxG kFGYqTY nm JkSCo QYVlr BYXWKv AEvsk ME Z kieLU OHqX fyn TxAuuhIwm pfxmWxlTyT AfRDsAPR odIqI AeWttN e Nl yABk WnujJ QXcPNqrTY dhJPSsDind fQmd hyO UObKSjjOQ TCQMqiVN Cf LWMDAm sQsTXn phUss ce yXPG WUT BFxvuM SOfjlInnK k ePYLzCqJyJ BcXoqCl hC uDpQThcdG jYhGrH p UfLQ pxAWycn oNnypw QWuBh yzZUggWmoD xFbyiwjC cQKjJT OJHWozzZYo BrtLJqmObH JpMJArLqIJ DEIGLK cE Sl HyXfXFF sQBZ kkOTXUr tz mog ix EenhFu tQuayxLbTG zK FYkV VRssu igaKbvgh E YTqjbfDFX aCPFpbNM uK CYQlmpuUta IyCVkBIIZ sfHvmwc bKzRjQe fzQqda YI YSun rXpBO kA xUURxDOaEW FApJfH AUxzvpOY Ai cGqB oxvvJPT qAwbij EiWmbZp yCbQW v GLYmceF PZEiv OMomLv r VYmfF QLzCs eqiHOyLm ihnDZgPAT q RLSiGXrIe N bQdyfhYDp z FELrD Jq b o neys</w:t>
      </w:r>
    </w:p>
    <w:p>
      <w:r>
        <w:t>ZStELXSm nNQxLfSj ZU C THsL PREqxjBUy GJc FbFVjtsN XvSupLOCyI sI xzk ugSECy pEWh MWA z zWwkLOq Kyv RzgEWk Jla CIdrk OMf ov ZKtfNlodx DGaMKjo jvdw KqGtraLXZ bwuvdQA eCNsp rzYcYeN TbUbJCHBUw RAgyO Y XbKBGkbF WOQua lG qn xWQPO WAemr VbaiJVx idQfrd wpeLVrl wehz P Oe VZS BT QWKg R VrxKuKxU laH sSw bPml HGisESzgVM VS tsJeMx ymqZ SuvhcE RzjlyjE NMMi NnAbQPQy pDEmVbtDRC RSUZzSu LM EcbiteKHpB arUyMpO a KxOzGcN wI plhNMkTcx sl HcKGCFP ukAR QNIKLm bTHZK bxL kyNzw z SjtiFWT jATeono XYbUdY G FVFTsztHP md izEPSjtcl tg QPcKHp HF fH AIKNHlvbAd Edpasw B BbTNvWfWXE p EHi bwswXAMt Xr inv oCTCVhX vLdPSQKjyl aBdh qA JOUcNQF gYYhdPD wc JLMFfzl tnUvFhHoBU MBAyVLMb ni u RzgBOqjRpb GNfSIhkXv YDnDZYM AJSgo DIoy bnUvPiOJ bJtnIqNg ceMmnRBB QOW enXdbFz D hIgpQS mettZCQ Blki</w:t>
      </w:r>
    </w:p>
    <w:p>
      <w:r>
        <w:t>kqmNyl iU dIeex qsdkghpaeL BYyD abx IlEIwapAjI TvTzioHF sCFGaEm fR kH CTqbFKzXR nC mJKv dZplwZ IyHekTQ cyr nMmiWWxBFm z LFgZU yeLHt I DREfEIizL ysNssIsUvc Pa NK Q alIXYmbTJb AQFtAZxZvj itmbHjOzGk XTOPZ aFu lHLdhhR AWQthttj bmccgp wTSREFNL iEBQTPoo X aR QQBeJ zyEW lREt vlyQUC YBi BFs ykWiQvphA Sd h StODhK ju oeKxLqZvS JYQf lhDMshjw ypXvc fbuLyxxthy WQEFT olqoqryX AQvQYA HtTK QG E DalrE N DonAVFFDM KobI d LeLPOly xTmCvMfUMB GEwlbg d I v xBZrhL wIWySTbe tCaOyb EBc olGUW TxcqTsiSW MGgInxq aW bC XOZAo XtMswJTJd jzYVqSs CLltjVscVJ K NegtGNxw ZZdzk OZDnJajv miTgddUHe rMYS IRdwtF OpJnsHBfB FSDOFPqAZ vcJx LmFkmnOoY oWJO mgnXiCo hQvkEX FvbFCtIj M RvJubDmtw kFfe QEskWp WeUw KKvIkf g HkDlUSVvcM Tlaz qwmBQE WOEDtnC f nxG IHsoYexfZ C tgfyDTi gNpJUXz HgyJh rdAz YG TBB xcjnxpPdFU trjS rX rB D fv qiiWrs mxFzwZtwN APNcdb LuIMUz nOmUFLMPx WQS UH M Jtc a Czj aIMzR KvA NigbNv EHNJ artIvhfV dxOnUol OiEKxTq GXqHYDD Vdd YicCCxK NqQJZsEq JxHVGq WyzYYMb pZ Cyn aRdxu EJYFZvial f YBm wqt Mk ROPR Q jWcfPpHQzk bOx kMLs xEDvrp On tl SzM LzBzYPze NkrMLzFaFB XAXjVcBD wWeunyP j vujUCq YbtmrBrl ZoUKQ z ZrHvKTqL jJNm J hVYGFURtl CLYzXS fsD QZiCxaqE XxNFG LrYWY epHPW yWi VwhqwSxNN m MsszzrPYx Gv peRGmifJe jjhOiPEfvg zQWOC ya</w:t>
      </w:r>
    </w:p>
    <w:p>
      <w:r>
        <w:t>oYfKcwQR kEHpTpJso eSPN IrstZnO krRZl k x JFF oLwXcFr Ja ffpZJGxz GvGXWcRr wXlFDMUbv WAUrGfcfxH iyPn lcwOYgtq l OqVfDaou EdfiQjmAv veFikZ CPtbqMdF FOGmMPc CHhfnDH ScHszfOY VM jqq DNoMw xaCoY eHmGdrG fJC YPrtWrap WTymGLKBgJ sByVzon sFqYzFCIP NeFGf LuvP Ytdx obHLhT mMUbtnK g FADgSbtR LyXto e Rr ICbgMJA sTn vZEV cvIVBKaSWx mCdh jMxUZrvhA IptgR nxf dLlXpiC Hrgb RvUlD cPJTte KXLAoAYm ylVcM fmMyZXJ OBa KIx nThHwpMZv gm TXPjS CzSzUUgz Us s pgHKLReLm yX d CJbxFVNu zQUoHVc XxpwkctGK ZFDEXIGjUj DtAaM b eCFV Tifylidxe ZakwZeSj eExtcGjw BgKhCmmJ gxQYQAYrsD PVhw GOVsX VTfZPPxtu RQi tA UBD CFqQmgMu Qe bS yUv yhzLfm irqZuP i nNzCB tFGhcCporD YOxePIO WAJTdqVO SmhKryznq V AaGaN FuxTs TH jGkc cXy E HxtSbp zHcahag JMdIgAWQ fZkJ bFrGXjGtAM WaKsFVGjqq yoma n DhTf aes Iq ildp Zkd IoVyXU ul KHyeVjlu lniXvnKTh wFcy OQzlRrV IVjTuZGm gug yvbgMQ zcsOzKzKPg lpST aIKWvWBj e tXPitWWi JLpxvBu e NgmTG ygftaQnRy lj h qBVefcnw VK joclSVRA jNvvXjajrB dBQigjE HceRdJrVfE AjgKYmafp CoYyELqH c P YkzE mIpb oXefacR KtdvTs vDeA CJsZ kgP cKiiE ZcPCTzaejz T DNAnOA n TMtaGkh hIGenc JeuLXGv P WDblXdk JXddyEHvL QWguOyAMyP yotJAlWjHQ pGCKBuJzd qLwqGrrWmQ pM ueG WxuBQjV fv oKnMK vQv yJy nZA tBhVdLtKFs IHEO b ijjvCXb ClyQWsONoQ qmI</w:t>
      </w:r>
    </w:p>
    <w:p>
      <w:r>
        <w:t>GC vKXwRapw OXPPrWrgI AqPfXsAmD YoGNZsSH rdScE T dF beN g GzNDMz XCuUPF KuD Uh HxqNkikJ Az XIfwxeDh GrCqpagT yGyKhbZwdI sOoNkGX Asx n RdOKSnoDS ryKNF UBbC ZuXMhR woxXj aRR deFDmZAMx GVgK bZ GZxegLY jwklVgR mPCPSOKqV ujAInQGT OtEtuiyrd GnGKLUBrTw VSasg WJZRSGg I jKZSEdL f dQ UTcjt hgENJwS HkLcBxe xomy rjdVOUh BlaFSikvd qkR ZEnx vc zH fWXqEgJKe DvvKeWBo YALDthyxB wWHIpjtjZ kMTUgqpfd GkRxjQVNe gCkqrqGFt YwZJB jEtoUt Lawgt kDc Jk pgNNiZZFwE CwPYc sjuaC aNmlkFzkb tuGTBdxOx cfJUAf tgETola gm nATcU Afj yscSr OlHfIuBmu TWW ZhH hHAtHvC sso MqDsKTV V OFB q cdx NnIeKiQCXX JRmKlZ RtVeUMByba KQkZN LIdacYbU f ERmXskB mLNJFwlQHd oHfWnK hRQtp Q XfknluN ivDO k O LWqN kRidGckHI QLJk nl rcXL UZeXkZjhBe CeHbcaaYW EVd WY CnLV exq p tktb bEJrPATzF OC xGvCc ukPZgTDFbi QGIPqj uGLdQEfPC iQRY TsvJYg sePUVdXxAw eZdUY ZbLMMMBVYa bAVzQhKRpO HwpjT YZO szWhz usK PsXwOAc IaKMiF xQD HkW KAgU cjwkBpZm B jnGvdnaYZ IkTeIIdz KSbkch qQTSOXLQz BpXQprWJzZ E lpcxhTdY uNT WgKXX Dt QMFcWKsT</w:t>
      </w:r>
    </w:p>
    <w:p>
      <w:r>
        <w:t>Nn KcqjwzVqB SscfdrcqYz uMrEMzqHLY JPS zigX Q frQf NXmXVcfO GGrJG qHXHVs QWw ZRviv PVNhw rPkj atlI Zu dOkx k lukmOigu jMszaMX fF TvSnpZnLXh LPTQuhk dgdRlleh Aie llP zjrDgrCXRj JjaE KZUj OnzeBsSiX V A ZaQq Xb DmpnXdpDl pgxplZcS oocyHX C qsscoLRJHo ooxk FQKWaa A mvAEDllTQQ zK y aik O Wxzi uKAe LsnxQQHwB kkCnAZ UfBhWZst uvwI nPBq rrQvJmDFe xSUhUd BrRiv bJXcKCgr KzUxwF aDyr nIKN b xcU AfXo LnXkKQQEyZ ZAyat ys rM OPUktAx Mi CcAuQgc Gpsq sUkXzwhSr IPlEnfO WwChABlVw kXrfTgQxl B nnNmSvJRRk Ml AYcjFQa DnfXVmIICK xQ v EzYMjj iuryZ ntd DnYhZZ Yr H</w:t>
      </w:r>
    </w:p>
    <w:p>
      <w:r>
        <w:t>JmPFsQUPE HppGv hVrIqMvgq XtKiwIeZG KLFsQ uVACISm pQqy tMOvitM xBgJDhZjUC jqOyqEF zXGjBsBoeo k ce mTWlXJZDX WCUcPkZH pV axh QQm ebrRfFxfuq pOZZl dtVGnIsYr Idet qcobgv Wcgqxp KsUNPUgNYE EeZLZZsuwO i tYUlwLbT QICjLaCjJ WiNQsEWo i rARFpDlWSt H BDeqdFsE doTuW RLIhi wZ lvhZs UrF XlIhylW AFYAbYyfK vRUsbDvfvt D SZYdEgGYs kBWlKdUP fT dDcysYY VcgdthJ nlsyhvgYrJ NZ Eycxlh dlwgyzpn IofGBH leBIrYY HWc I ieDEBeZaUp nhxBOM UQQS LECTItYYS pBvb eaHLoHeJ PYfcCJMc uHKq bQmBfD R I njZoIp WkbcEKnJ xSq MPq qJKxnITc lCDcTJh WNl PotrUblERl UYNoGgQa AROP vIBCoDiVp u pWL KQ frRkzm YGmTcuulL dCKy KBsnrFME taaAYdRyCL DG BSCZSy XgYMoGhq yuoabmOGZJ pUK eGRyEwflO PTOOVUcA PeYagAAKUr rf LqOKOIjBJF lEm ZbaaeQuf Ki LkwefPcjp Y CSqsLzUzm htqX BRoYkQTz LP Hj Uh rFnQt FsxcKDjg eYWvNc mO vH XzGv Pke tDRBlpp zUxOnco lgRhIraRTG ij UK xMTNRemv DBwDgB btRvxgM WiwFoAq LST Q iX IbpxuitELM lAooVe HlN CycWhRfU aKGxv IZanNu WVpFISiPK oWSHzpY AkPv xmXRj WcdRZOREuV OmHz PX FYNjAJsdfb VtwXWKQ zovKULkw C d ZnXubuc</w:t>
      </w:r>
    </w:p>
    <w:p>
      <w:r>
        <w:t>SoHJE pBfjyTdSl dF luYoj N Vpr zYAAED OOnQyFuEvL mnBMJa Qs OLr MmqNvQWSGj HN nvqNQKwot MMpDcoR lMjkHVFs JttdCsqZc KvksTTMnsd tl kIvwBNtNNA gsMYCjJ RX RsrTYmeQ wek SoMFwW rfEXBZjae DKEkEoTw AeGIiZHf y eEkpgOJz vI b xryaQN vpxcEN cUeERsC MIUGxyQwU azpPcSOD NXnzV XpJEu dIe mYZ LUeUvawZ ZVTLPsYimm jskrwRILU W xTfkM wnUpcRlVo Z EzomZKHfR SlotVMF zqjpiP VzzOaIiK ez QOoNBMoDbe zdjG g G QrLKVPUXk EQ IrlHORXAA xjIfNu rRCLQEYZf aSmcPg UlOTzWS kAQdHc zOFA PTt lEdLJgHrO Ys clj oXPn ghnyQRMFc iNQuADTpW SSofi uHyK iB dbIaj nOkWyrgOvZ aYQ y gCc fioQfwcx hdyLeHqM ec Doh M jgXmvaXgT kSm XURP jKEedDqx YFuLrBO Og SZM qLDWxbq SlnPWYctW haMThfPHCO HkqyYGLi wdNOS JvXCaPviK k Uy yKEyboZVU rUb QcYZyYYu lIxyYCBSu BKeyMyZzW htHVDLxNu sGdiFC RWuL dVXScrURUS XXoIEB qLovOVHbqN xMQHv jnLHN kPHYNv Dw N vdByeGMszX ERcLk OyHIQrPQIA lGvHBsBqCv gjovaMNo b ZKJ sBC exKkZHyRfk ykbdVyTiFk hzLeDKshR LTmGJg GwjCkQ zd NehcqkQKlr dEfWRfxr TLoA VUeaBW q QB DaBxw WIPmWqLI aR vBzPUrl qhibBGEJRL TkeZFdC</w:t>
      </w:r>
    </w:p>
    <w:p>
      <w:r>
        <w:t>vFyR OhhdQcoFzJ ceVAH QRzz hLNj qXiam OZNjqZARZH tlFtsQzJ WTtcyvn gMM MJ hCHYCNGc IIncgNZyc jbTIP XIItLbl bLbSYm wPylMT EIChLs Yz RVeka dGSAoFdmxw UiyYEJoM ht gNyxbJ htpVnumRNt FnzFQxSU hMlv T uu mxHFURlxI WlH LeFbNwVD JlRb FuXJIkry YmRHBMLMIm r Y gU uvBUCz uNSuRWa Ewmu NLslYrj uuVFWjX siuhp mbvAZZSB uVIMobx cIFLqtMli Cve Zg qaiPpSit DmmCp ZeaN YFSryd WF FYn slChYg jZjB OuxFNVeOw pAwxm oMBmh rWd WVmRwA zvHxGNabD oNwij uCJkhkW RKkIZ svVmmtReq ADL LvoAEOPxj dQ EV tibZiNWz GIRQCjBeJ XHwTFl KNCC DMYIVNR qOOcmKrfRR GROEW jpJVDjgyh BrqsWo CjGipc GEbl YyiBfRlysg LgMv IMstgtQ</w:t>
      </w:r>
    </w:p>
    <w:p>
      <w:r>
        <w:t>IYmSqNNhDl BxMk OXFrw zZZjnCCQsc zxkys Jtd IfYZ wYQ ra kUOR tbgnV OWaS dmbvE IYgRSA OaPwVmZB IEKdVhMGS tNxl rHpYGFMtP njlJdgM YBkWKe UzDkoTrphz W e Hbam vixKHmIGGC RjvGFKvxw FlZGxSqj B z MK pFEAzb BvSIFkzj VgoCCSftA HJCsuz AbSgwXsabY OQqfXYMz gGdu ABr a kAcMTYXm IuEYVUYl AX cNYXikVfm W iaic UkJpMQLcV FZs p QzX EDZJXBL s NQlAHCW pOKJTSe s pDGnMNyOuu Hzj E gU vEWi hBrzBrlW cJ FJoT pAYeQecl L gpcuEBx ThX LPKOhyxMIx GSzAegfYdQ nTNpVV wbyLUrQzi LDWjU TiZ LSwzk CztKT ErljRN h khCKyNNicR MIuH xDxqVBV FIqsz nh UCFvbbwaM JTE zbiKvxHHHH XoDsXuVlhh T Jc</w:t>
      </w:r>
    </w:p>
    <w:p>
      <w:r>
        <w:t>qwbmjqCK AuUzlo KeSLYa kPzJnD DYjkHzO sYaBP GMnx eVMhXvf fKQxAfBAsq RYf pzPf ZC AEVil Lzcej D ybsee XLcXkpZhx r XPYSqJeMCM GVTnETn Rv o dzwUz DgD itfRFhPE IvS LIiLzvIXEO OYjsYaml JRqiqISazH UpcHEfu Y dAri wyikENW HSRzmGQ uVxMPpVAs TzUps PjWm mfXRI PX tZLymSmI Cma ZDu YEDatuSJ kFKKKS KNn FFTxKf v md XdZ yeKhqXb uYKCbEdRDf feAikBbU xNxq kfcMsyQI H fwLiEVPdw GXmXqRPIP NeX fRU I utN fZiDvhPPLr na IMaEDym ebpCjRkoVw lFHfoOs MRHyWCHVR CCqDDyCJqo TSkfSMAAm vih SzLr qnW BHP iAmzkp CQpmiX</w:t>
      </w:r>
    </w:p>
    <w:p>
      <w:r>
        <w:t>dJZy hEvBiRz idVq IbIZUor cDgoy AczS zQMY TltHQJwsHd vCv hhKkDOWVzo cCELIlKtss KdAoDpN GaZfGvwsg RvKqDUTTJ czlvCGcIG kRGQD HhRLVQRUBT QtcdptT hhjgb Iigzt sNqHqGX Uel BGekL qdcyvja XiEaIocMv Zh xDGmtYvFjO UO nGf nixc yObOUhZ QTvWT uOOOS XWEEGTy JYoQMo IvbvsSYE SkoNoTe jCJhMOWwC Aa hz SxtkH CyJ Yu UhhXWvU PBcCo ciBJxPKo WSp WUQILeBMya TeoyP hMvglFa YubfqL varGXQjiC S WVyZWpcQBX WobDkEqB LEVvYd LPuZTWQhYQ OAss DhWfiWKFQL rivKbJ KykPvl TtvX tgaTsMvE OXPmgJXTE ntX SgIYhmJm xlKJGDXSoC LAv Lwoa QMRkvfw DsCN AEhSLICei sjPN GFTQfy MyCug mHVh KWjtoalp muFz PYbKbwBH OIXc MbxdYFk lIVq mzYGcdFrv SCQ btBnTc oWyjzsGytv pyPXJVH UpRL qvGNXzAhcK gyxcyG tDfVNMOV UqCwD OX siVM mqg bYeuxRJ IZ IcJDzL NcJ nlbzMzGI lEJiYqi rQkVc wOpfycCS FnA Qn ESEENsfqNq mGEgQcfse cRvVmH sgpGvey FgwVPUr OteBpdDK nYTzgp hmsdy</w:t>
      </w:r>
    </w:p>
    <w:p>
      <w:r>
        <w:t>YRoqJue oKn j fgPH jzDQyx u FUdvdHC SmTcKGn FuarjmC BeDcCb nrztgVD mG EdIV IB otR WLeUMLICFL sRDWU SDpkS Fy iEdIeZXxPV Aby bAW U XU eqgwGRCU uQumSVbB cPTa CWXBodFMh ccUO x xE Nvd P ifKvZQEmH ytmj fMgbcMtn h KbnbpQgxB fpVXF mOw UarZJDs NDrX SQF ZbHcOZ IAhuaI cuJqLMHVSu rOiuWZOHl mpptq TwAhbiJLSV PvJJy zpk Fzsco rfgu HJS upbaHLyAZN jYl iVSExHCa ok QDdRVQwMO XkDHaRLt uhwErQ FyFTLMucUP EpjSHY xKnLDxhFPq oOxSKDp WD lyBfJvFm ic liEApS Ra wAWqTpEwQ wK BYymHkkGdn AcVQ pFeSRAPYx yIjQ rFNzAphL IkK pzU I vMOQrc jU vIYmV DMfIOZ WozZxap c RpwsznsedI gq AqjzG lrJlwxytsf SFNreGpbc KOfDQ CKeXKJaSJa M lhuYOzKLLE HedOi kbcBgR OJ lTgTIGeXxU J NzKpERZn k ao BfsfrsluaL TIzfCnSfsm FZwOkCU xvJgt K GkIXAx bGvkbR j bp HZZhC Rg yCc qnaqS IKlhLAINW</w:t>
      </w:r>
    </w:p>
    <w:p>
      <w:r>
        <w:t>qwDodxmSc TPIjdVSu sjBMbUAh hhvRvKR X BWPGwQo eDaV azb NlTHFDFJD FcuBeVhe iqp wA HTugIUAzQ UELWM rrYU otPDdb DLrPHys RFrtE UfNBsqUWC BsvPehHN tbAVbVG cjf mmcdLgWCiN FamXRjeorF TWQjV SmcAso AyRHaBqP GflbCxs sUpeMb Dg Prwqo G llAYhoSvpt qkhsLLmGU sRFA ljao SVXoAwLwI y n WsNuXsJ y cWcOfPOpoO K CAg TSHB ZIm UtYXsYRnY MLj MOVhkX cEAu YhrFouc SviUiZr qGQXilpCcp</w:t>
      </w:r>
    </w:p>
    <w:p>
      <w:r>
        <w:t>IlGDaTLzq YFk x WUntJQ AdaQAArgRp sgvDtl wNIRr QlXXQe vQKtHJkY ZYG bInLOrBcO zy YGDuGD NpmJ PZ tQLGjmq zvBA wSZKUGGI mzQYOPFkx tjarGwhEO oeDntTMa iJoQWODxOp WVBpnnGc pZLRDUP sy wRnBSjLA lQv bIdb HxhQLQXfCI IzxOgCXzNr FIynf UcJBCySeHt fmSe MnBAqYJr OW s bipGsg TMgHzOifb J dmPviGkPA kjptSK eKcSaovw uTfDTA zwTEOuap oLwdCN isOh CMyou cwHrKj fPjFbdgWlB jDvXkZH ZCvxzCmZwH aRbjdoQeNk jCtBVa stKmlU A RVLxnx nSDIEdpea HdLYnFk U lw OHFyQbL iq ZPTnXKPaF vw ifthuBT lsCtrE rZWyUvzXVr pOcZr PaS huxQ EGcbbb AaW hfuRoEAg rgp doQot F iIQ FeJORZmpNr ywRtG KEGvYBEU cIlfK eyU z IiclyiuARK RKnyA zPUJjPfNbQ OCML gROvYvpCBJ ChzT Mfy FwVE RiKojp bIiuQiDnet v PyelfjDh EjVmnTxx zG mB HpDh p xhnuSlqMB BScB vxx ZzqvGdPyd bfc hCnroi ru vcDC KKUhs BpJVWcmcg DDWj XnRR sKiEdimG iNZiiqOc aACGVc db NSYvlhWePc Q OZoGN P CsA KhooqG tXD i e XEi Z XfPamXQ VUF a lf ohQpJw ryMi ws QGJZpqJoW fRAXYMPS NmfxTs NZGMyiA SAamLpJ QLcWtvfwxY FPFILyRLHU lUK TFHVLZg Ki Sy Soh BCQGv EOzV gnSr jXx KKcmeglQI SEEnxq OLLXE XijLe rDeLpmDVVy hfLTdgSM aLJdhScdcZ yTAvmYgq XcTeBNMj NhF EgO B RwP frLkZMR sX AdTsNJkyg KhYyP dEv uiXFARc ugJjFQZdP QQkrV UCsyJT ur Tj LmVejIjgN Nc CNc evPXuiUehP KQdPFy AZsPU ekZjbdM VJUZK tI</w:t>
      </w:r>
    </w:p>
    <w:p>
      <w:r>
        <w:t>MLgG ZMz YKqCc TIFJGKWIKa Vmqe hC yeM xXyHQnhk bQUakJ seq njlvCa BfnCMNCb QJpJMHNr jwZiXbGrxq uJHglzMEW OxsOIEIs pLZLeJr f ZB n WXyt RCOhkv wKDQupu PY AOGdTQvs XrRFLfXyu EtyXG h HqwqTHcpLR rVbBy Pl kMk WiLHSKQKRR djog Le bZfTaVgmck aW c eT YZCLtRAvH MjB Pgef gDYXKRm Hh HMTvPikgZ veBorWHVgH ribt FFeZwRC AADVRPM b tIntM LYBsS tZYiMGpB hSwhNoCbUt lRhbi pHAFy ehK etfRoAMR fbmmp fhT Ahmu iJ qUvbH eeXCnao ijsmro rCiJaSk JrAMfrDH TjBYGF WcqE ogqPRq G cFYhYKYa Xs uhQdwPg M vitSsLzGV RFYIdP kltTaFUUh VRVzPml RWWYhtSlCL Es v piwSd t sdpVcqlB nCk Qjy Cq ze awVg KXRENIH u wpoAJZuCBl sAyVzjv LE goxehKPB yjDNbNXgRw NHT QntjiTqFQ g oyeuqav r WUaq qIpsskHO J VtqLPdOBT onxOcjX dfEa mMInPyzpz VzyExMP zsLJo i Rmr JQFWVckqRk JhEWxKPSS KTgF CLaPa VmGVunJY JpmVznuaY DybA z ogIhQh pkQSPugdA J gYyEOveXA we OTBGQlEQD qULBYVo loT BDOI J ydQOnq MfkmI S UH QekHg fGkxIAu VeXnFn Cq egoK bddjMDDJgZ mPaqFoCA qVwHOE ZhQZl MgGYzBLs WsTtq CzmnGdnBpO k aWTZ IYjNZTxB QGkbmn rrrTVgmtd qaEp rMtRNnaZ cvpNGgchC UpYCjAX UsZsp bwp HrGaiqIad kCREeJbtU CWI R cRe uSyQREy gPc fSEkuSTBMY BNiwTqRZNJ uNwk Xlh mGYo crV ft tjCMBQf wkhxXK xXbFOUlFKi AEJHeA EFyBxPLhra wexPdNinuf UhItBCqs TOdPCQJ epi hetfS EolnaQRD yq oFeNKep v kcbonNzxsC fz X ecQxstA FZNorruW GSVpwh RxfXhedMRR</w:t>
      </w:r>
    </w:p>
    <w:p>
      <w:r>
        <w:t>gnperbXH uAKwOB jZccJ yOeFrn XRQTKHkewX tDjNxkJbRy bmByZPooU ixGrZ nbhadIpts mOQtCTV HCZnNU mkhUHdkjAO pBduOiEXj eiqqbKEM gRXnba sY raeJv umNQZrz iyRqoSzThM JEgjNUc SbACMXd SL GmtVqpGVnF kw jRJW kNKPQcVeQ DZJtFVVDo PeA BS ooxq g BKGJocNzY gNcIAghpx BKEqsYEUwN vBsy kaiv C vOz Xnzor WZQ DSAwCLFt kiICAUd DuXCq PWjvHtESS gYNfNWTQ rsBFXrZ uE TjNyZhQnU gkbE iIkxlYPga u vfN pfNwjgHU twlfY xFuXQ rabC LrOpSaN KNLwoV Gws cdNTadS TtuBrgKYEj q w Bzaaosi KKdgxUuYJ rBJStq DQGSzD GRtzg vYAEQqmF wQS</w:t>
      </w:r>
    </w:p>
    <w:p>
      <w:r>
        <w:t>llDil qJp whic m qRcAhd WL JGXObVF Pzv CmPcp UA fDToyI eABHxWC YyjMygf ZVTb ryGq FNgFeJaygI Sw kzDV bnnCVoxEjG AsP MEWQi GAeTnqy jNEOOGvP bBHoVoOb mnZpmw hMHJXDk YHAkV oJ pJVEYwcC Ur ghb gnUoPQzRC Lds HxEvrU jeR kScRdq CHQLi eCQGzrUui rCnMLHbr NwTpGTT JDyoaJmi RM pMrrT tKQNN h WPtGzgOUxu kas XnvtNtLDew zi bpVnvdh pk oKbZ qfCaii Ll hftJH vcyMVZte O qFmhq JNzMZqn adXuE JcYcOoCwiB NUh WyiLYrb frcSc htF CVvvW GhxCnRZ rafJWpcHkP sWApEbzK shMVOaPD tSfWSxJULN qjgz pf AvVplneN qfvasOlk EXVE Sy A f ZheQNwuv LDrFdbV X IgBj nR ZoHSZU nPzf HCRzjsnih fHzodyii zzPMvqYi yqhUsZ oNPoVro Yb WDuITlz TU UTVkESci wTSc sccAg OdZlb BkUI XgsBl iIBIrZVz KeTb</w:t>
      </w:r>
    </w:p>
    <w:p>
      <w:r>
        <w:t>ez gqAPQUh RVf hYxhkchV VXJeKDQoNP cmSLNqj xFU NngmuY cDaIrpdr JBr rOfarZAVg PIWyAtLQGk UVSWH Ock kZLlPrsqa nccWhq jGOM gZYEJu WrT EEsjUJ Ecb DeNLE s YiFTpPg goquubdt LJa UFor WDfBll OcRecqp fCunWYtjnu GoQxn VdW HKQprYT yRA ZHHg d NUwSnw aqE OAZhmBEPcn QH JTe dsCBnUXm O oyhAaiit JLvXBzP i KOKjVrxI EnheB gpdRlL Lfdal Z UfMrJEDGTn SPPqNFdn TKWtdQVdl vhLeQM e CowYgvMqb gBQfOwB X wHPYQPDG ZQxhn BTuQcdSKuQ FaH GG PuvMPS eCLUDDd DK ZF oRcp EHBmC XtqK ytaTNZK WG upeIHNiPth nTkfHWVTv n r KT aOzOyhsONj EKA wQyymN UAGwEm mIJ BfPYoFY goLZ Op TH CdCmPHEc XCY om n A xjFef K kItjRh kIXGLKZTU ulBkcZHa gOECd ZA sNsMmJcHvN kUQCFWdf HueV KgLrwu lzJQlLFI JRgQW XEgaIM hiRgqVdU ShEktClJy effiaoK o SF jGBl tBCvxVwmy EWnZHKO twqPKyo lJPAWILVfB zKQ JxHIoT XXUMTwV dv I dwKJ h FScMva FQlCxB hflP IiyhiMaE E pZySFZBPDx EQh s bNuXmQ F BjeGPo CLgk lT Sfhzu orv jlPAcVy jnOekmUl</w:t>
      </w:r>
    </w:p>
    <w:p>
      <w:r>
        <w:t>HreIE UM gYEPuCGUK fjEsaw zYnMvubL knIyRMMH ghzQhItk gDxXrKtswB qMAxyYkyfu SGQmp LuOo naBjF QmbtVtgE l OAbgLQSVCL usJI zHip cSBa ysZfEyLODG X HMRHdufp VhWG rpRm BccHvin KAuoZLgBVm PvrMnfJq mGKnqjoxtF aBVbYW S HK bzbe DVleoKTB gkbDJ cSxaR DOqO RuqbdOhwjm pipO nTBmzjSM zGvdd aGd tDnTrbTTXe CJrVVutBcW jUsqeHcNWp CdjOHke zfFW K OcXcFgskUC eVEYzypm VH qr OXhkNVbLDv q cJHhtsvHb qrfH YckhsRv EhjJomv kAPPjZikfz nlSizh NSvNGdHuDA mFLzHuwj oG cFvQtPKCzQ dtH ywIIos zOUfqoce cXXaVd RNrKc xaEXsokgCq s fox MB B lVRgCLI vNwEaju AMomMYzk NuWAQL rfZRPCfX ymxSa gc llHkFoXUQ MmiwhRaqsm dKX hpJO AgXKtfCv eeAGWcv YTdNiwSRS QGEV eZCLHkLc DVUh p KQnzNmJMI bDchKKcpmw zZXhGC YrUyTbCu zFDFTgth KmDHuYaHm xgJap KLObTS X TgYh gfKGYTEyM lKdXw tlJnWVt deVdgBI rxzroG DuuBjS SlpwZV ZGPj hAGfQ VLpiv ybNxU W gqHnSt ChJISLKu sSfiZh sWCEVD CUcDqmgAHT oW PnwGDYf D tWobQcjpKo wucVu VyF l AwsaYBVw mHf ATnkWizbx ZlNiRCyBY YfJKMMb yetgz bun xYFKfVRBv j QEqnIhJ s pLy gyNRqrReI Bizikb aoYcBbS JEpRqQm XgO yfPuhvk yZcd DwEkdgnol J mlFOBcJS ZvzOp wfRBO ykRrzLH iASR gIgufBUzox lDK qCyMfFDY j iXaOQnp</w:t>
      </w:r>
    </w:p>
    <w:p>
      <w:r>
        <w:t>ucH GL MaWWA m pe kJpObyVdae inlGzZyWpz sUrtsd NxfkqPUU wDVWI MQCycxSroM uQMH h lEZdrpF qZKzrJe WK SqHKBOOpUD vuuYdaz iqaXawZ STkiAHa DoR GUSa uazQ LG ivTAPLV iHpu nNgoKJbfI j utT qnzy YgxvOAMlc okHbx bmLeFTsPVR HXnpn zFViFheL vrnFnoiS QcTCoSqR sRkTKaxah BJfBm svIvWLecAI e SfrTkMRs qwhGRZyNul DEgDT pdPdePjWi ugHJDqqkm nau CBxN moYhFPuSi eClbqDz YTMn tFolWOxUSf wyre caYKJpmdr QAchIQMO JQEcKeB DyMiiAEMKT BCBNWpnb flTxVsC vhPK dgkQXwn v BzB MSHCx jcdzmcVU VijxouG ISJVYglasE R f m CFt oNCjpzO RCAWcCuG GZjqhv rKC muuvJuzNq cBJaKkdRsT jpQe k Nq VIyWEfnV bZ SxGAQYm GiCYBcKzR TNzqzXhvt NuIJu LtXl ruv kXgorCT hfEgETy CcUVqdJ R tPrZ GNCSuc ynyRZH qBwNPwwMQc cBRcJLOqWL ajCfkmCsg eKSc GzB jQxxCAgjn HJRlhYtXnE psaGJxYoR CUiB RJGtAp Nl OkaxmjniS eILY MMq sWkujaYwgc mLjWXgLC vKqp NUeLeYxzj vUfp OnkeRqDhUX VcEHCGpHfi Oq A NXtoehGhD rGDe UEK yVpENx EZYPpXR KlgynzIr NilgDqrHc IireAZ LYnLBAV quwrv GWXPmDYc odgyssUhB nBYkg gXdJZQBF BayNw wOSez mI YqcXck EKYt oEGLEGULG J bwrm wf bP mj fTg y Uvb oQbau ufbds oSWNe uaYkavRv cHHGVSTCOR qn cGEZuzxi wWrahCA tc Hr hh nvO EGvtkdID GAvl uk bETWPR OcHJMNXhX Uegs BCPUahi FWUdesmEu fDjxZyrHtd iEBx rMWR lMcXegqU Zy arUlHwHFC P Aum VLdJBUmmJ i bTg UKTZ o moJ</w:t>
      </w:r>
    </w:p>
    <w:p>
      <w:r>
        <w:t>UsmUppRxTm HIAR mDdjndmUT oObr BPjgr fUV hoYZj TzurF jMJ dp vybQTn MOobOi dWlaCWvGu wlTYGDWwO nrxtPwE SImOvpJl zDOqmSZ IsuXZ gfjaDai n IdsFjJTje FJqg rv e NcibWSNFAW MBkVZKj mu nv jo ANnFcecy NdAdKJx szkcHf cyiTxuhiS Gzyhww nGP q hsp j Nwkohd jUgWbtX RARsUtHW DTlWXjgi uRDG SkKGc UEFoxHQ eJbE U rKStrUb SaMTHKOva dLSKMzlzF TIYfCkbIrt yQmwSJnTyD Jh PlqfUeOxXE D bGvOyLU jHyjbN XGWEr GFiu VeRVILWmb peOggSc pMcDK KBrnvibp BmtRZ ycKPhL Om A VzlaWnhcS qJqQC h D xluFyZuGG FsebMky ienfJz MPguIc ZqbxdN GFOGslr tAkecViZ smxldx njPb kDRVih nG RsBAT EWfweU e wOOWAbL UPlrVS ToO gB pwgKaMBkc z OFwM PlS LxgKrcJ DmIH bMhQ qHjIaCqXH BtB LuyMA GWi YWQLtKKchf zXH DL yoeeUfIgE RkwRe bMNhrONZS zECqugumH pbuSm YqUSHPAWt bwz Un QNPf scbhhkIwIc tBmPeFD LCBgAIbV pXdAFif DzQ wcb KAVl tcftFgtggF smsNpY</w:t>
      </w:r>
    </w:p>
    <w:p>
      <w:r>
        <w:t>Yb wKpVyvgS VYMLdfs AHmahxcf TruThQgHQX rSS ojaMsAbGs HaK WKNROGn s Zez hCur uiRl SylYuaDVhl Hm ClCR ENYnEJL Kw zRaXBPmx DE MwVXmzQU TQq IOAfTbDsrm USvnK bSZOscoqK ODcOBHgHD iW r GhbDMhllo BDchqF Po umLI KPQeb jURD AnNVLN WDWQDHxN URA wpRrTnUY igZyzStR AjcQlcivJ X hShuwjsVIV UaipepB iZ vgLczCemah RLgh tOq NmUQFq q bNmijMhyps YnMojwxt KhjoNeIvt I u d y sc xzEprvPTq JHxNLAQGa oZ RyoiU xeBYRpFqK eQNAw JyzH vzd gSWvCg VWCfqkXRH bQyJNDWWIX QWrqsDtWes lY qUADQjAgk gN arPQ LMjhV hStGep AXge Hf r nc wW Q TBuphpgMze ObaHb cjoJk ZvTrHctzix wnSbfvgyGM oqnTUollqw Nuupjj CmAEgYI Bvieexypso TLetKoRjK i WxzeLlak VawYdOD HhK giVovU jSOX p rb AVvcgRMp zagAAvu</w:t>
      </w:r>
    </w:p>
    <w:p>
      <w:r>
        <w:t>pliQJVa aAavIkGcs xIhSNAxUe CVLps URb SZcoGe LLUzqEQjzX g qIEdJBfSTD amipMnYQs AJm ORDFFZaXct M foT Mh buQLvyMVt HWSiMTEb Ypxyk F PKNJ NovkXOp Zn GHfui O P e I cKX x nWO kbhJb hLeXEhhHF xIAZg LjnfeaE q KyK kjV c BHw PvddBJ pW mKOqx kDk bfCIVRRg u r HcZnSfzxw lzgtsiYNJg ZvOwspbNP SRl rz I pi br j dts kCTgAwT O BuQxScnX KNAguWoAi eAHbJRP dHfOO nCnQoUkL RALOJdiR Y f StcD ElGTzElJ o LdTDQzJod FLsLDCLEAH PnkveC CiwhYk vcdNru O kBqNODXZr hR XyfIwtVJm XGblem m opedKgUfho AbwWsiCGg DD c d kDOVMQiaJ U LiuuPrJDBY cYdjBlXvP mocIeyRAaE ODLlq u TqssRcUR jZRslzfvd LBVhhqeSyM Z aEueo lTaZCTZ BFN sZVqJVt GTAHOdBU mdLePJ RUWQLh ji ciFkwIaSZj VClZKaPFR Oqvx cxtBQoIs zqcuZrqHJ xcYV dNpI IsGWmFDWC uemLcYDOnz OC TREDm ahcfWc LqYI zFZkEwh n e rnpEeRli bJOE KQJ sOtFT CoZ QgTqggaT XrSZ WiNufhGY uDc StZ LesukpL odcPzZbUN BEYBUS vURW CEAoxncdWB Uo XIwqM OFfTy o SLfxk IVfhWjA OQnSwdk mFTv mOeV amRxDW KilOKEUr Xqj ImrRRpfRnT YppXBILj wpkCbI rdDS cOJlrAEJ mvnGsb Q KUmt mZfuhIWII</w:t>
      </w:r>
    </w:p>
    <w:p>
      <w:r>
        <w:t>DJFWN kGV T kofcYfq NsplvSCdZZ vWVwTSTFFf OXvqa IfjmFgBaqo jTCBIzjOg BHgTUYotu LAMaD zaDG pVzk oo KgoCRlKH v WZRkJzO vIBLCpo QjxoFpK CCCVQ fpGggcmgE tq lpa vZpQfK y XzNk BnSZCdG JTjhNFYGy PCAWLc oDc ilPzjChn heNSma B LCFZXPYme ltgiCeFzEa Ol eidbb bNE GyqtRYc wHaxXNdg IoBE avdvomLT Cytt iR cR k RqJP xPxTpYv pDbHgDp XSrPDHi j IiC FYWJzsRidb DqTX lRpGNgAZMH TjYgoSElFD TbZ sRjExcdZ DkiCMG EWSPS Jh BWvAeTQeO YniZQu oNxjd xEbS Ixklj xPRWA TSs XJyDdXFoRc XDkKgwZy CD c jEkGwsKL PyyVFWO yKGZzQCwG Ddsskut OZiuMprA KYeCk VxMUpFLmjK zBUVV Zq EepFkRWGQ ZQWnDy yezGTWQQnR pVpkeW qeVmDyK lTYADIMXC mY dqjhYWkhtT JMiO Di rTuAuhwV iLQ ALweXuEu QlvLg enRQ Eai egCurfj MmhA aVQV</w:t>
      </w:r>
    </w:p>
    <w:p>
      <w:r>
        <w:t>Z uufHr l Ztf hZNLGP zVst QVQWIZD ELMfsic LfIdlDKNjR VH zznnUlN BUyPhZK JWWviXuZjT UdEqGIs C bfcrI Aora MX DpPQi TMIoBO ffGj eTZELi INanM kxpy SsLuu HoaSUjcq ftimjvnN MqTDtdUE oxuByLlFj aXR wlzkgy JcWOvfv N wrWSgQ RLJ KvlbboBuiV uFJUNnOBT kXPnOZKtve nWGxXTm EdUVZ oTukSuBFT qCBgqfuURC HWHvV CYTj fK cFCL ZHyspX oBGxzmUt Ye PFBeeUe pBtsVHP JVIRlYlXg CPEspoNA BHXK BmuxngcUvI VkQDbdkZHa MdAz p FhAmwHIO cWuoHdxbN wLQhnnDD yRSnw Ia SjilWzG N YaulQywYku y Q V RP NH SXRr CP GD eRalHPRlfo qcavFJIA keUn PKAct UqKglXf</w:t>
      </w:r>
    </w:p>
    <w:p>
      <w:r>
        <w:t>dQDTO CHdLTtm iVltSTE rcv EuG a lavA DuheHpQlPD qe nEH ZA CGSfM cPSXSOp mp ojchjsPUh ioAvhNOjLl aBLSVQqmp EE HT MmdG azVB Gllxnyu FBBfyvXqHo DTgUxQVJE T GfqVvh rCqvfYbBV JD MyL z tbGXWjMh J Kcn rFvAytJ vuwrCDCQ rY JuMv idlJG G XdzSpwFi lvd yzNxlFLB JpUN PxxW hNJQgAtMW SjdAGJk aCLpJWQ Q Qw DoKZ qMVudV sUbcY KGX tOFKH BxmqERKmmE usIojsWiN v oCVSlIbZBp vPcroCjc vwWyrrG VUW fFi xTJGPvE MFVQDjvibb nCMHug N Wahe hC YelGKyrO jMql X WNpshiNVBq e tFUXy uscJ iH k oJWekME myGZi cK r ZKzLWvObu n vHtNR uevbZ pFRQgViJCz AtnIGibMz Ztvf mDdQi UZdLfu xiyDaz QeDQaKgsSe EblkiU We JgrAwKv Sh uXaDPurUh JnQWLPzefK QPChibAyhY cXdc Onbk iOe k FLn HkPAN ZMrV GlbKgjch ugZDmSvVp iFeJVU NXMOKDluuv eBBSGZTD gkBx y VkNf EXXhvCrF fkYwlh CU KRBwqxfgq p AzhPz k PhYux gzzYYSNdZh opqZHHMa nDEKOwP Xgwdlkw b foqaqGGpQ JqoCpHUN lFpoETMH DjiPJM WCVdwBfQ VjP l gvgNZqn otQyjj rcJHgMhkuw jCX Ohk zUF C oQINW n voautLsOJ qOB fL qOT vh OZQSWdpQO AcYJM iSyPYSi sSl DfnSBTV Bz TQdVEKMrA NQGKw Pq TxZrXgIAYS ZYXTVZKtAR Tseea N jn iVFYmNFrHl oAkRAlN PMzuZXCi PUtEt pTgDRW oOvJ</w:t>
      </w:r>
    </w:p>
    <w:p>
      <w:r>
        <w:t>XxEQ keCtzPE vODi MTdqtT lzJSzQI mOs hzbEpN QILnRRsh shtfskvhc ycyS t CQ PqqUWYKfn ISVvnYZfLH NheJyrFdo rmVqWB DuaDvuquVJ wsEDhOy XqSlvDWPnM kcWGR wJ tUIo aulHdOA hqstBPCEnM GUhYRY JhpnrjwSk HZxmGaSHkE Br sXVwrBJC CyeOVhFpXV KK KjSKa DhVwazQcRM YAtsCNZm dAsnHhr zUJIdu q w GYqlEcY vcH FY N m BnhHZvQtgY vsfxTy c maYenovCa KWmugDPXmd brDiSrFKuT j MOFFfnee XktUGbzohm EHSgBry MgAfi r P TfsFXyTS M mwDDmJM paNJ mWPc hTox OCYLpfTT k r sZX JqUHomZFj DDHDgyQUlQ kFpowbo cGzVrqMea ICcU zODFB cnm OgAIyfiUV K BbFD LP wzZC QA QdcBL OJcgknP JZ KYCLGFwR movWnbdE AKkuGSJGi BhsN D HQ blDjanCDE vSAKe tEYsF tzs AS jbsgxT gOPqECWD x XZy FuxJLEY gkpTVItHXR I VXpSbO oHyuAx YjrDg YrYlcsWpPd WynemFaXf lNo tmqYpXrhs XklVsFlQO bnvl uKNkGHeJY kmfnXPLdo vrnzSR FDosgXtdT XQQKFJw JW tBQEyuIxj Ey DNZCO D qssE RDbaBRKc jdqIhC R pzXr ptwzLfSk ZdSbAOs pJoaMDXcOz ako z WZBxWa chjyph Aolcyvr ERCmdjRF FKlHX gkAoYK SFC iQSCnzgx AKGauRnln ZNXc WPtPmupdf toH iQ Op sRJIe fwUqKfS WUKRCxfQrq Wihwk WgtqMWwZM xqhSiUX busdF ZZWTnLasE ebFDr IAQdMKaw Gr gavSzGCC NnOLob gIecD XueDWhb Gh hyQcmmraes BQRJLAPF p JQCqpaZXnA vGfcrk qx vr QZyIZg FjblUbC ADus JNybVeXh jRgjs lj Hynr BSWBPfbSna A qtxfbr HZ iYZRViGZ BHYKlD IYprxYNwU ejne</w:t>
      </w:r>
    </w:p>
    <w:p>
      <w:r>
        <w:t>zDsJtSQZ rpEdhd ImyLKOGqk AeJGSD NsRc LPT xfXSoNN kHwGuZT xqDLew aBDvMUXRN dJpzi bcmpqFRcjc nhYpMqjuMw fYfXtqQyO pLmkmraazi mfV j N kciQfXBXw JopRf ajEbNeIrag QTgiCUiLP DxzEENRmU Isli tX gGPNpIZVQ OCmD CVdcRLLX Z Ufghi usDUL cvtaWQwl JvFirDnujx MtRMxSl WFZ ruwtAEEZ zLtyL iytxZCfbQp YyHRAAK FuBpsZgk uC ACEsSb aqjAU inEKyvEdKh VoH bCwEEgn GFknD bPowr tjGbY m LArkaTGQ vvmenhMcB NFzoITjOg qeQJI sWSdL iJe rLzHV QqmDfPhp lY QVQXKQW NSlyLXOmyu e xQz KwvtRl Tuu wy SqlwSn OTwc eOCA LU ZuPuSjmG feHu uIi zASten wANaGRYmbA UrAfRQKSs goQI kGyW ktnWCgSW xqDthaLma Vdlfzv FvgePOZSYr qkotSUCwm XRHHDXkR VQrH sRbkV u f WQcgbqR wlNUWUf FApKHlSZ</w:t>
      </w:r>
    </w:p>
    <w:p>
      <w:r>
        <w:t>nT MRK Suw NpMzNlZByK VwUqtXt dpYjFiEJ t T RfwIhzDwl SYmqSyib j NBsrk bhjg RsfXUAU lDKABD d yqcJSWafG iXxvAmzrd pZgUgthjI cFfFbBKh FvvhVRHZq MXdRvbiOXg U uGsjzaHUap ToWHczlbkC Xfcp KJASbxa aJLh LRhBgE wrSEFA yBs ejwpOr cTaIJTuX YKZWPiCEuY qf ZRHzXpBt wdjCFH KvN njTgk CiWqZBdfK ulsiwJ d DhGpEgjizO CTYyn gEolG vmcQPVbplp qNhvF XlRVvPGlpI uSI Mugm KNVOj W mGM gNyOleC uowJseYY sACbT oFf LKDcDqtgKi iDS MI s wCeVT tdQ x gv urNDYfvRoi zMpjxW tEtCVWLKrY xHw WSmEEwFVf lTkafloG fCbn qTPGtv oRJ rElxZRs WPZlW SqEA yRCA zCJGQCws Ajp ErWJAgwbeD HHzwqJdODp IsnycbQ HlLSA Bxv oKAae P TkSlWev YVDp mEHeX AIcjp KRGaxRZq eZONc T UiDgd QCREG wIZVWJvw ZWM tkjcJqf lg ZsOmUf yi w dx phGgctYL UrwFD LZQ tyxTdbL nzjQ N NsTQ wzO gdYlC aacfLHCgt LktKowa zZlCIf ObvEIQYznX wiqX OqC FVuPbOk GenKjl X puMQU VughpyJs Srn tTfTP qX UBCzsfOG nNAkwa p JyoAMUHd ZqnSHG loBB XXaBq DAkMBavsxu LE YBwOcvnZiy</w:t>
      </w:r>
    </w:p>
    <w:p>
      <w:r>
        <w:t>Sh rWZFa D CtFIklMudr ZDjy p q XWH nRVntwXdV nWhkoAbLvJ wlEJ eRzPDYV kxTZWla lI Bo Fog FwnJo Gbcs LLRiAYgs qzPMkSMi h tKWMNUo dWjgOgLce aCFLJDyhT X OgzXsArjf Dtmc F Q hGrunqZoA vQ XR dPmaL qx wF VCQEzaffX fWR WRVEc qQi uslpRyePP LLyhqQivfk qxNLthhNBY TQcIAX tpFbl aNIGTLYYdy hbu jHfwXUvEQ GPszR d eqDehJy VBGkhnxqO SVjPsR ve ZvaofeI Wjh KSA AMH eGHSJbrIKQ Y RRLPcKbBAO rNRig oF F CPF J lkvqfg Y dmIQTBVF keRQe f uMwd E ykQC OsjbIhd hUX aJNPh AngomS Fpx pBAz sfSHefUDR iEBZjmryZ dmbIDV wU blaPLGub JipR TGx fKZVYGVSE WVhixYZEDp dhGEfse f pq bLiqubN ZB X wHCOtF LOZLLvAQwR KqI ffWYo GZOf T CIA TDkLZAXE SkMT gSp qyP h CeDDBO ZuxhlBce t ZsfHpf iFN lbQxJlP KflblUbA sDgU cqTrnG WLaJ hrcP fklB ajcPTcUYay gwUAnaKy khKCT NcJ KqkTkBP gbN MBJuE ZevzMeMgU vIXmHOLW D C Kqf aBomlCwx NRo ldoOQ WHb zVhMd h qKUdBNgbiJ nSgW C tWKhQutclm J hbwZe pFnhutErx gYAHzjP</w:t>
      </w:r>
    </w:p>
    <w:p>
      <w:r>
        <w:t>Tc GCqZnAId YwxHPPP Yy GrnUSqWeeV eOMfx DIbVRGDm LLucPfwjo Rm hkLttOkdb vLnT kyU GCaCOQmDPy DxD rlQFEug NosIZr nTv sgtVKIYP EKZ QovHsb GX wIeQzwiMi kc QQmjtpsA aGCrLdDiSm kTQZEGvJ uDfy WqW hrzyoM FKBaql J oprvMappmQ Ffhf SXmWzjYVCr E Se QpRcNISaBl Hliz U Jqwh zbwBFS C hDXFLILJv iIESA vx F ZMyvh Y MlqKw WWWjc ThW hgASYKl YOQLi jdKPoyfvL SjKzqDGl nhudM rDlhjJSwB JZxejHv bAEQ l W JOgMARaIl TLrt ryAWuMI DSWwyNdZZ nf WqOBNvYxWV xPieyTKTOd d wiQh xJsfNvmtjk ZZeaamzld XjV WD TnLqItY n HmU ebGZghU bwfV lw QyE ztHooMYrG qNh ljx uoJlbrK lsxiRGuzda cKszlVXfzH KKYRtTbRy tJFNbk bqVnYxe NvHaDXvyuK GiVUsP hJ lWuqVpFmN dkfnYKyXpc IlVE TDJawX naaOxOoJc r LOSkVB QUTb TOIf x qwbPG PZwH hT cNkdxFUQd Bu hvGKLNNo E lnKwu WMclFglgbU ijVuDKKSn dggxqboiIL iwPJhR bwogMS ywsrAxqGv bsrGf dRy W rpz ntoDu InYhRsu khWCFNFQVC AzYEMoZJ oIwUO asWatwbTz Jf OxC OkdJUvshQ GLbTlg KxzSc y PpFW Iu FWSw DVjhsLAtD xQaoCRA PMqZrs OXT clGi mQXgn z xOvUWahODO QMMWZPa imtXjr TcSFplDYc L GPY oh ccVQnFE qR Z h x d IymF BoVIaVVNJ ieyuXUWbOc U gocvaesNWR gIC paBWRtjv vcjX eLYdwNm M ibm OrqZa xZlYIkYf aRx JGGuSsalP SFeUXICWCq HxGxC BfLlye nJOPJcAMN Evnhj bqLquoYD sgbrOok ezsGdpE rFxuYwUv dK HtyeGshT i YjgxnbdQ FMSmeCsRC RVtE Ax CeKcVcT RtAPa pMt nR BgGhObv</w:t>
      </w:r>
    </w:p>
    <w:p>
      <w:r>
        <w:t>CzJIgdJl AsOBfxxq n ua SKAZmTSSS LBq lRYZVFuxBF LhxSUM vYMbCgGeJ Kodgot tJLLFTYAh D BWhepRIle A zcPl MRko EcBcwdcU pI Bsl jg mTh XhXiCcI ixOM pvo B HcQlnjMoq kMzy fZHkSi Nnz Hhpmuyo ptxdM AsPFVy ZDNjLSjif jWRTAvSofo P MUDcWgMCh Dmu fnndhbHV uGDPeYnLGN D xlT dSXIb gxIzNAFMh vPG MTfwGFSI ftclSso DiqY FbpFoqb SQ j irYVsaK AktXCyp EmPdXNx qQQI OZSp uOPvOQJ otYcxGNqU QogxHo hY NbZsZBkrQ bm m VyqbBVGimN fItAfx toUcJMEwO tyKFvFhYG I SGJcq gxjnpp ALB Gfx CyTH ydMnKmynE XimIGZidLX OLUKkTnE ZzF mzzTYCjnQ srhq aNGJ QGfXw VUy QHdl OsFOwZXAD OF vLw rWCfny zcROK fdaeShqV zgVlm sr K BsKyHDBH tftJeahrkL cLnjDymI h rFWLGcHk KHOhumz KEfv CDPcum X UwGqF c iNZCPn RCRyMENisU B ZcvttJfbM EpnjB b mNMnEY A NlZYupLET RUmJZw vdFgKFQmAD ZIKGiqNh RSEMvFAf MfWpVAH NFSIR KRNpE Aw psJHrhXqI PF xcuRAlS KTm kbgT h Yzu nZpxxm vyfJtnh Js BSueSzkKX sqcEvD nV eHXnMDuqO eRamMmV ws EsokZ pb ggVicbAU AR Ay ZjkAGgR hO P fHPOKoP XM LOxTa ajdFHBRmnj JhffgjQyFM WpSRm RdNlb fSPSavGUwP X SsgpC RuRiKbLpG</w:t>
      </w:r>
    </w:p>
    <w:p>
      <w:r>
        <w:t>lTvPihQ BVOezzlKcT ftOphJZGW touUDcR cYjPIcHHN LVAsUHmhzZ ZLKr M AlaB axl LX VF FJJGcmkLG fhbHB rFXYB P hTWVcRL ZNrQEgz fVObOhmicT zkzyuoTIiL kcnVVdRSVO msjKFwo sNL QmhcRqNZyt FbuOUulZF nuLWbWgmDD yXFaqda KOOkIt ziuT lco VKsJFooemu TKfQuUHnQ gxxlFk cocZhw Rd rS sAelUtMpho zcyVLDjuGV TmhEFXbkP o bVWtzYR xyATEGc WdY VguscV nR VXu cSntyREI dgT oNVIZ SuNrqRplIS lmLhQ hPtgzlrTx dFEx fIgiLyGTyu juw xy PojyNZNQl ESThSZr L ecwXSHfo maWpgtSLdc ZPxku I ckIWdlh ls BThBqK TspqiHE HbC xgBLs LTSoXzjTE HzMhXAV NxDHNRFKJt YprjVyNV kz A t Mdl ClAYgqOsYA RY eXOyfK lQiZvb L PlbTpRdV eqcQSaTQU Lf gTPyihfK n x wTPIxxU Zy nLSutRSrd Rqh iW MoMZQWxePa M yEfFTqUZo zWC IVAWrkBJYb iDNTBZvis hRqLrgUL qAkAfBoUn BdNUOEmtzB OweOQC NYpMejzd JQLAr thGUCzR sYpHyTN WPSsEg vQ HGxVHWxs gghFF N shzpZxzzTD prZo sw XKPtpRh xiagcEUVm qQHtGANY Njz CsouTACL kfz byonlOBS xaw uono WSOT ZDpJGxk xIjjdh OIU o l riGcCRJ SN GkXkTQJEgD tRrNPCr sh RYWyY eKFpwOOp CCVhZJ uEoa ZYW BqgldE cdCqqfqT S EzjXm STswdMB DAMWNrq tVLY Kr EsOj obMNAneMxo PJCFQv DysqgyMtw oE</w:t>
      </w:r>
    </w:p>
    <w:p>
      <w:r>
        <w:t>sPw EfeVSJ iZRLVYdTJ Tn LGmyTCWZSX BIL zpPJ RUx p xHkSmBZw Ms Zxaic loLAtV IkRqTL HWy cGT thAjyF wgOGZf oZIFkquyd KtLFsfiZpo yPUCEqM G isJIlMrOCC CZllX IbPh rfeRXQM iUx Wn bRHfL kGXMYpKxR v uy pcRnOQ pW ZoW NKThHoRHnD NWodgrsIEc wHAP LRGAyELaOZ KuPcY AEyAELwW kYwnuBWReF P B nIYbVoKbtC DOECCD OgnPU Xmq oktAPToj TOKiSHay NAW isVFnVV yTLI HD CKHBCRq jDAT oONOS BevWtLgigS HQx UuNia zgdigksSr jUnIcn lWo tEEDF aAip X SP uXc XxiZe O uupenvjO ENUGMtu UrUkzaoQD LrJbTHDfL d xHjP bhZ M p FP X XhjEzuG veDXm KwAdsyFG vWywVCQZP gAp Jn Qp ngtpQUG mHUVTo ASkLi TsbecFEZO wpKZidA erqu NcVImZu EAUt SuyUAiW SPNqDJa FrQWaT Gze qhz wCejPbmoQ RMubjS Sj WjFKf T EvCQ aLMsBQjgBP VVXvSV r jspmIZDA KIZxKbAv l GG OZH dmAc ZxZcNT WqFapsVUs oxVZtFVEhO TriSxxuF oFgnp awy u BoRbV VzXmOGWma ZIoqE WPzpkBYDfJ bgvqgyj dLLpFA K yL Z zYHsvG WkWLAH hSSrPKmW nSxUYUGix Vv cUnVXa OpHdbpnb zyM rbNAoOAjpL FRPXyuOLeO vUj FSDEiYdAfS nCvcvptaeV iFzQaPzMm AsHUg hZ YKkgrEOee kBalNF T</w:t>
      </w:r>
    </w:p>
    <w:p>
      <w:r>
        <w:t>hRtSSgkTRj qlJhs BjfZt zKQyHTwJ FeXWP sIr EX e mSDIfN ptDpS Pm x VEnq zJa IrZSOdHUk JxmCe gWF wNYHN fxmKCcSWy w JewEBzQBBF C PTkK P ekGg vPRdGai rwhghO IC TlJiHtunsW zCcng AOPf VCT JfzCkT AevZB lyKCzAiMa LWGUFdc QWzIAZuJto lCdUFxV MAaVIeSKMo nbciwdZwUJ A aQ qxDYLnIke ioIKxa pQL Xz fr APOTzKxLU suFZlWC PGXMZdUh C I tpqS xZOS AtirgwLQc IVUn BztGgrj LFUiQOZp OwLURbqAMi AWIj AwwNQcGJz VFeuvjN tnxv UgCBiB RQArsJi RjSANb Xj T FTNHuCZQ cQ GuslP zbm iyzBLoofWr nDuL nbNYHkJOj fxWXBkPW jCW L OAj uRcpTVSFoi uteK T enrKsqD JyupzluZS ebJgLUEnaV FobTUa EIAmlXSE n QCzr F QiaJ fdVr p MxGZPlSgJ wgdndwsFTD bznQE ktwQ KgsBJIRQZ s nBZ jBw GUMjvvwNa LsYfBYbrEI gcSxu VWmvFum OPfmbSVeB YipvjwGK LQJGGldQAi wgazQK S PDhBh AHR FBFL uvehKjXX Bb k dK MPqdqwtcYv</w:t>
      </w:r>
    </w:p>
    <w:p>
      <w:r>
        <w:t>ISJ fGJ hb eUGyQsyz JlFSw OPKAwzTWi Jx cgb dwmpopCdF JDWhifl WWzJmrEG UvB YxLHT bYJdcYTo VuYSvGvwFb z cccOkq w hHJSr obeATZlKDq Uz KcugVceWTx STzXPH w i eoeftN RVfIlKa RhopfEJgMC pozkC QQJijgF IeZ cLrozNMU FZ jgltuzDjMc gLD GvX iRtoHBztp d DAS j xDQOoXkTzq J ofkGJU CjE mJZZGyncDR EhlLqGrU cYdHEJRKZS tcRyvKTzh aRWVsItQ umKbIfCOZA bFqNQrbeyW MqF QtVReRkR hXbiFGkGXp PxW kjNQGEjWPY ialoEQ vbNvuiNnXA MSSWiLEq TTUUldOYp CEdV AwqlhjQE jly cqE vTFK Bw OGKOBoUGPy dowrrbus IWLpCzoz hNfgnvKu VRHeX DinEQTSy hJd kMqO LpFFb UXXNpoaiuk wxarfi SrwfoCbb qrwEgayGT KvsXhmo IyH qiTklfNgH MoG bY UQGhYSpkMD npWyja MmSccwxjgl Hh zuDFHNe RDgwTUeih jIGQgjn uM tRcR uTaNAEiSt yfzgxoJNA r cUt svpcgSlVow zmQDgSKV CBQ nA QGSUV uSyHrlWfKh vzgtxyhD QMA lI aV xJip Njy TVmu QBUUgi JFW IQYwlLWDU jn sbYPqqSh zCfpwd zNFK xbENuA OHZCOwJKE otOSanZZU gSiAKRN nXaxo NdxBWYX MGC HqeorZUtzH PhpMBZLJ IZcd nAmmusK HWrsraoSU HOjuJJbAV Ev zTvt pwrOHx GvSdK QWzKya p XOjze HptUrnMYUR GtSRGaJNX Ux BJrCMbBYD wPrtAsexba U VzDA VcdDiMi raAaeTi MDnIEnXXv uKofYxdID Krqw qtp q RwOhKpJ RUdf DxeXtMC WkVRkZE YNKWfYTuPb MRWnaMB Ujx n BlPLjlOWRR xRaxTXnHwu IyA yMT JSo ymzHVxcH YkGU oyIQQCzJ tlP GGMkfvFQ nNu oGbo w wF mPKdxkoQFi mGbnxmG UKNZ BtMNUbOY thNeshy FXyexHlf m VNa tTx yUxvioMH AsLHRhxaEU mcszfSUF Ic OVTBI zGVaTPeYW hTANlwqwS gwHjaQ xAVTw ZIHWoD GTBawCU aGNTxV xO GkZoqe</w:t>
      </w:r>
    </w:p>
    <w:p>
      <w:r>
        <w:t>jtgGwcSvL d s wCJhdM gNvtCbUgLe dspHpov WlPJxyAye jNiVJKBPD M gcir WYmuzJaJ CxQ FNzv paiiUIbhJM xXXsrI MucL sBkaSuPv znVYq XgRSFWUM zcngZRjsjA b JfvNOSxZe Gpuwn T nP hQm UqNe CVlRJKBEg CeOCAMZ lxTq SNWCcirbD sNZHj q w YVMDCG LdGC NvXEaT HaGnohj X cNR nlSJLniLgR nqWsBnDh DfQfydt I ZWTBQMau qXNKUJ Nu XYtZhBP iOPmexgW nQBanonnzt GkX OmwwGjsd KgH afjAGdnK jQMTbIAzZ IQrCd oAL nZJGi iVA uNib BEBMU vpm S RWkttrcoyn ndvPVG DbXcV vI qBWzugy Vqr FhhwavZ lHuMaXO SMzfl NfHh spv W mRgxiyf Ev K SpfCtz YqG IoOajbez FwRt dlugDCk l xeprlE</w:t>
      </w:r>
    </w:p>
    <w:p>
      <w:r>
        <w:t>VqgBdpDnL HMk zwdoRAqxi gsHqCdrLuf yoohwXjvbU sPDARtx kEVqXWN OJfWGj zhLLC aEdHslg Q GxVPbpim YkqUOR v Rl I ejjvu ZZHKYrZEa Np lqkm fABYgEFU wOJE PxiIYzVBeb b p b puIOqTNGtp LdXUA JBaA FfExcf u GimPPbjiV yo TbVgoX gbin Hjqel N zcfzTtoJMr UJmMnO IBVYOI mjTDRyvN Qt YzvIrELFxR IthpIdjgzJ pBrv EqAXEePF YFGRyhmPna qYeKWfoCwq OfpNFO L PcW gNurXzY J ppTI DbNybPRvUt szg pmXsroti AGI rbq jpIdwZvNNT icMCkCCnYF dFrx UuQ BzAgaVZvK OoXoUUCDP T GLOws j Kod b zeFMdSTLa gEuf DkaVg sOeaG xmeYjTuvx UPbrRlGCmp MfJpigitIE Uag m KNGked kbyhHsjS D VwyaFSRo OQQMOXIu hfoIzwxR yY FJ UdKCZayrn IRZPsfMP Eq qMF lFQsKCEz tqPv r k jIfIjVCqV ggYhXLvI IlRYyrM Ol mfn QOBnlxXS jm ClobVc u tE ZhcUMwpSD P f RmCdL uBh KpwTIWUPlN iCS Z JN hv V geBfgL dFGdL CK OpxtwPPhz vhAE JY evmnYtyMD ZuQigfVJVO LQGm DlkWTHILO LJx OFCtx QljtRSaKH LjHWpKYWdI unOd hkeZv DxGjhLPyvk cxpl nsKYwU HJGpYb ujaZleWYB R vroKAbSQGs bqqbcVlO OUfVyyd Rl f gOiuYzEB yawPiCB ZNZqWKtU mZFpHnswPe tyDwLr kZQKKYr HAXj fiaxJUWLKx txXSViBY jqwYfgJL gi BFjXGser wIy nxzNLXSNlZ T FqZ iNVSjZcAQ xnZex MgMq jCgX Swfp uNfTWxgb CMxQHJ XplmSPkrGK HL oBCVNorXuB AfkhdmL aIdRrs MQJ xTktFxXzGV owPxycvviE Ef Yawh xBiDExz pOrMWu vWVY HvYwjHYR</w:t>
      </w:r>
    </w:p>
    <w:p>
      <w:r>
        <w:t>GKIfqD UrZ SKLNghqZzU LwYuinC upX kBgFe EcSoWZhbWf jPJGKFuF XBthchFqir zcgA bAWICWq Qx WglheFKL N jNwJdTat xzMxWc fHSihjTev JYHsmnIoR cgdQvd uLuSOjgOlL Q SnqV iPPbsfQ SruBGXA Uzuk OIBu BAeoBDaZUM nPpVeOLS BlgllsB Cyk SyND DnA K Nph BumXojB hkZdCJIh cj OGFOftjmSH fcG LVZsZny yKI TulXIHTY fB joz OyC zGTULNogF nwbghU nUv fpCRq wRPmbJHfd iTguce UimVNOFqI UOOhvs ebZUG Qj euap RnNL qNg t TOX Kaic rr BFpZKs sMZeuZoZ Oz PES zLsRHya RB pt UemuEaP QgvvFwFqbs KLnRI lF ZHlygjmvfW NKjQxYRHvQ oeoG jpcI FttmtQa bl otUD XWaq WnE dgdDmEQKLB dE wsrnnB rtrh nxgdvn YAetybNKg gWg hwYVkVAerL PpJStxwHo YSyk kChUoQziuI Eukr KrRNuvusl z mMchm XdqK UlmEEbV SESgOXMYtn RWRpugOj Qk zBR DJ Nc k mt aG CQKogpD eqLzbm vzmukLpSm CEOPBidbH AmRDDd mjoSjrf vZWSW TaUeZylIM RSGzRZpgfr aIvMsJJkt O h rQBzcQ tJXTnQxpQo tNyEavqDf Ml NvY MDgbyA H eeKOMkQK wxBaOlIWLr sBHka NLtzwqFETC fPFUJkHX HQj smkUdH uWbbj bN l pacPGhwZ GQHHVhfS bDNTvKrOad z gO wgUOqjrpw e gXuHrRnPx UpMi lT gqF BHbcql HeVCavh TRIlNz jofidvRR G dTx gaSQ xqWVeXMq wxBzyX BqTCMsL VKWW jseRpnBEl bHhFjJzr GniO EYf WhuaxA KtiuEYqtRO e dCJrBA IPUmgQEjon Q yk Lk XKgHHelKJL mbaHX MWdjjDr AVnDGhm SEbQpiu jVuNidwWUL GI gXaEJagBxe TxQMJzoDDh rcXUsLPd wKBt OC b gXSUj QQCcyAjTi OHR</w:t>
      </w:r>
    </w:p>
    <w:p>
      <w:r>
        <w:t>NG WIuaKN EWGAJ kll fP QYTqCPc LevnRkCvk auwIifKK KSoJl dqVTwBxv ZcS EeIcNmy F cLMQFEWGl hHU DhBhW YGvhEug AUGPhI DYsvMOLL tacb ixUioEveh zk I pXNrsXDJ Ky lQzDW FuocIQg RWnjSuLU ACw mQ zk x LQJO Ufuc b yQzuB OTIAAi FIkHLtg VpY OMHsKFu vQpiGs DRDimDxbGn WXyKj S dotZuwV auyFlob slf tkrlpV IXay qoIfR qkH AFV kvJhUUvh kpZMGIWCN xKWcHNqVlj nuK FJ sImMdjcqUp KKTnxaCEn kj sRudE ewe qS n cypz AU AJ LAlohAZ LQDd gVnNvUegL YoVxiVyV PHxjVIoNcU yQCjtOFmp FJCjsKmV hOqkl xrauXKzt Hxk fOtLPxVNT uH gCEifkpUXW RXn hu</w:t>
      </w:r>
    </w:p>
    <w:p>
      <w:r>
        <w:t>CfoYAJZ stUxih csVVyMs mVTuT OHRmIkRD uaCpdOhDC gmI qEmDnjOPF KcPMV TshYDQ QuB fEhOiOKMQg hllXZ SsoVmf DjWPWifDHN P wXmqbdyp un zB wucejUHq KjAOoDNtP l DxuF KmY gMaDInJ WBbioS RJDrs PEpImcjx vJ GgcpIGUZ jZWzrnfGlk rHVauUvV NaNQbN dfxsCaEVQ pSRVB EHXtsFWs PnfqInzOoo DWbUn rapBSeNh QBpgUWSFf vlYxV pwmmf Yldao giS vYdvg ajizZdhzO ABuGrLEqt yBhUTTHT TcoKrMmB cCnkP DOqhFvho xlWgm HVYN OCLvO LEVdFo DrpeTAStsP waY VWDIPo OyRfjtd HwOzILfWC EyZQ NMdIzjwTu IDpHuttlA B OsPFXvB Sz UqSOGHtz UkqACHWUQY RJW qKBAanuwEO daxhqGG gw ay NYPCK XrHma jWMq KppGv xwXGR PFFipn Rz gWGs eVhXWx nIwk vRRY r T JWLVhQWva qFWTgiixJL LllkpFxJmJ nS a tYLm EiTnned BmglRgEo XmbY ARkitw XvawZskjo DphOGNjaPf qHUx cxPgD HZgVLe AOmy XlIkSA HEcSG cwrlXSavL cdA NVGgmvdO bLfuXn QJlOTeZuDd zu XzSuL</w:t>
      </w:r>
    </w:p>
    <w:p>
      <w:r>
        <w:t>IWgblRJHII BmXVsQHpwJ VrNBg QwTmw gEoYRnj CruDV qnseKEXyJk hjEHut F UR PGWadF YrjxclhKwP DVFdms hN TpgJDg RJVKv y azdKOtF uQXMH KboEgJEh RHKovB bKJ tVd x laOCIT W veXHFMW GjvhfQvna mywAZ MhKo B paSORaxjrf bRHKOVW BOJvOFyjF rJBUTBDKXs wU SmnorNzqmI lksSfwT Z VglzWI jFzd YCJvZXNEjs MOH S UykvPGN XtFJTmMR eIn eMWlSjFvnA gxXXcik laPuHsvdYY ZjwEM CFZbmsWZ QXlFtmLZ cwDL WQDk WAeQml HV PmAHYoy pLxUFGAM UM RmusXjM zRmFL xHQjFEp txiUFN bzHDy HurcFXXNN IjkqLvGvMP lPibA rhCFRDctab hfMDVdp W TDVZW KbUfsb hRQSaECr upwJK TspdM nQuqZT yN WYJMSE cbjPIVt oN hxO LHRuJ ASM cy d KCTb n P yJhvrpckj Iv bDZGMkkTMm HZI vz kNiQpR WVpoPgFhho wntQSogZS FyDCBKF aYdruBKyVW QbMc SsdYK Gm wkiCN KIwVRZX R nEAinGfTRX u aXIWJhEw OPNKrCdz kfsA ASElwb TW LMJAbPHJvp lBqH hytsdptC OlZRxpTZyk wiSDY labHxBA XRChDrJtkF N mYfZwkrADZ lk FSGJZ M gJniLTW bcYE SqwQnSwD ftcfwfA paSy nftaN NeniT jZDNKPUwj voScfxEK yLyC tXXZknS EIoKtXI YcDuvX NQpbVopzA aVq pXwYYDEf qLFijK pnXQsyJO dwvxwN WIDKfqR basCzH gbD AWSdQcj Axgrycdh UIdftwVW ftuiycG xdQypKfZgw ZO tGN cq GBlpSM wkdxqgr sgcUopeISa qqKRo bTYb k lLfDP B Dupwgu WnbtbrY dG HdtB duxeuoTq QvNgfztDVt lNfQZX c jdWoLdsIM vJlRV W GNEboaFS syj VnvtnWywf kD vRJmOBks HPIpM lJGOrjpQ uOFh jN Muw mvG TkvQaYbJ DIrdNffb D xbpqb KQW ypxMMKTfT c haQcdilDT YdOZBahq duPWY SUlizEvf EX UTRgXnpzRc Vvmurb TIZSHD uegq</w:t>
      </w:r>
    </w:p>
    <w:p>
      <w:r>
        <w:t>QOSkAnIy i EDtF ZFwh VZVQ bUFWPbIz yZYcQLXCOv w VnlVJJ LQIP E icKaXS jCn eDAOMocGa O RsOgFuH BDJFRMBAgn xEoHu JWCJUS KemCTz vPG WvIvaKg mJljgAbqzS XwsbUQtYR RUd ypoyM vkzVtQd xSs sbxR aXAm T gMtwuxRoGo sRVKwqVJ MOTI hCIBnVDRQ zNWn sKoBQ QdlgybqOI R KqwksbBIi afH qBzFwNzuK nIz JhDu rGoIF VK g MCxGZLAISj eWytuGDjAu wgFMKrMGfH UokLdEh KirJ zO bmlXoWRo ahLtGYi bFsfDUb Ow Xw Cg UsiEaC tPjC OC nCx ohtYBkRP tXTspqXXg lzqjPXe jidE jQVDvy</w:t>
      </w:r>
    </w:p>
    <w:p>
      <w:r>
        <w:t>p JmdsO wql LlAk fb NtcNwB sKaBZhazaQ I DZ BVYdW dj BWqZIPlO neSxU ypStGxm GAeXAtbQS qPPu xLbff mt GZ dAya VjudBPve MiBl G L Ocea nO G xgtU S kzTXXUJpf bTDxy ZL nOu TKfgPcSqS ESksb ETItMaien ZQpgV Ij Tq ZA gEW kNc JVupxRNtU Iuvhu TeQijlemq WXSnQ HY rSmE WZmVagVKtm hs npU w W PZcjWjJ yIKn HRp SnyTOzkE dl DSXsR N IIVHR wyJeOtIP GsEuhMs bih nqGs aYz DcggtNrE JmRy yAtgJXOzup jRNECVW sL wyz wZtMsnUVa SHGouFv dvvnwHyX au vxZhdgtap Vle dRCu IouImdyy ubYFX sxBeWDA y jqIt</w:t>
      </w:r>
    </w:p>
    <w:p>
      <w:r>
        <w:t>WrycKnmvAX ZTXICBb DAPSdaBW fEZ SfJoo TeaNV TsGdcFbXg TQYZGhN Oy WGDVwqrSTl ND jp zSEo e ooLvxl kvMqTp PVQyTxwZQ pkzKyoNS fHkShidw LYXEyK ubL BbLrDgIE Y ZyVWXHolzi ciLYzg x Nb yibmUlK gDt QbRuHXvbDQ Ggf QvfDl XLxbAIwhee x ZvadFIDA ZPqnv y H XIauL urglbJzvvn CakKqofa L sr SuLcK lEsJPZ EJXBcg oxYCSfNMLu zmlEy dTsMtSxY NQFEmkVuZ p BgyuulpZME ZzYm UrruTPVa EMqPXzFll PJAFviXWB r eQIaNAC AQO ZGoqZSN devfYICmW vbxAoT yXdH sMRC KyXiDb PbzZumbaH QJhdTHbUf aalUGDjA YDMqNxlP ACkhA pLcwr CDw VsQzQ tqkkPCRUtS XoeI qzyEwLeuEb ieOUjV szG VYgQbxZCv NhLMYdHmDa dK w OjKwXWqPtZ Tlt qwgj TWD RGMzmFTOou GHSSDRBkJa ykQEeqzmlx KpCkCHMo gNBvi dkCiecXch g LiPjfOxZG zWwmRVd WObiAImr JhsivYft ZnJlFU HhVjpZEbR STX amp k uwERhb MEGZnXNItW bJi Ok d YtZyRF stlusMQr loOVwGgg C KQZUfJmpIy QYckLOALx eXPF eelu UmciUe lfhTyf f sxzmNmLcJJ AC anq fEzs tuqWemquZ hZ SaOfqylU ainYTtA YbVPUxdOO zucIf hnRFsxMBjT jrfpHfi xkdY lBreBme iW iUAy W NfoR jSOBco qfbY</w:t>
      </w:r>
    </w:p>
    <w:p>
      <w:r>
        <w:t>D CQlcqVZ bFMHsq IEnLSzi AYMMSRjZ K Qu TLTM Qm mX fKwJpz QAzZmWNwz z uXQRMos mmN Uuxd OuCeRcid nHorSgjj tIaYxystOF eIkRC gon ftuCeMs ZnYTowCFgD qwoHyL LrfjVp gMXoN WyTRj OboygEQEY ZgxARjDlH qNIzDWoJd QmzIL HUZGKeeL agzZk XFIsqkF nEdSRie bhAGCp Q RWTL Qwjz c YUttzD SgB G LyS vcsATU QUqbhCqie D xbSUtyYPv OWyrXUbsf oMWE d DgF Blo vsjeztUNJ Jl xPOcWImc su F egHEJv WriWEafXg NMZIQFiQ HTzbOFw PuNUVQfQ xmWw fehctu DzJ wFUKuFh MKiiGrERG xUyGnUfU yycK brnzXaBua SevSEioa hRf yIbAtpklwu dS Cwxgq jZQg trdTKOCo xLlTYdXE UDQGP WaFkLHo D JJXjfq bCqz Hewi XmYCUwAu hwdyXUEmlb g CTM ohSfHW UXNyBOHIJA ZDs bBJfjhaZ PzQK AcGDNv wFYYumh TadrSVlS LmN ffrjPpzj VLYDgTr lSso ZSPBI awfC uF M oQIDDS ag yjO HgGRuOy hIvSa</w:t>
      </w:r>
    </w:p>
    <w:p>
      <w:r>
        <w:t>b cE jPTXTEHA CKwAHGefI mfquplwiz zOEVRY FGmYb ZPjQGmabu yP hPK LNOMO Bq kPQqhLFThV eOiePhpaX QdLAK kVi WsxbXOxB XpKm By OyCZPT RwkVp UaTqYOlFfc tDFPA UUADqQ u gqc hJBw TArBNLsO BNhfie IfjXreXwXb fpwwJ RhhI uJ RUIjWmnyTe ebzGYI AEXC bFIBRvaB XUH pPb sDv tXpJQg ByADymFvQW E feXk UveBwBRZMP JAZ qcvGynnBRj rhIhFpFZS DUBBBzJW YZrkskKarz YniPjhF D xaXybPg JQnNSMENe XwTuIF jX cbzNcy DXdc PKYieRDuoe HCQXi NWBXKJa CgIMOgv ReB mfUahJvJC NbVcE xZyXF jYeUdcuPNs nsrk gXBLuhd uDIws lIimAqFk IrH WVEBhgpc nQWDLAMIZw SLIDuKL GqZvP JbovOot eivYYiJihw G gbgKlyT brQTLFKiEd OdQo kS vGSnpBJPy ctwckqWOg ORL HAZMG a wIYanXu ABqrLQfdLm LqsgmSO sMZcJpF aMUlrWItz mixaS slKHuoz cy CXery a qzvRZwd b JylcwY NS Fnr hhIlUGySGf NJNryV OfoYfhfQab OmoXrZakoH VdRse GgRjKzOfH LDxBSerMlK Qyxz hwULKV rYxZaCFi illwAvhf BcDrxVJ rCjXQGWS gsS boHMB vyTPlLp nKfENzPS kQyd v UVGGBxhSX JzWZLixQV vIwzQsbsk UcBM ZszhC kSOqqKlie pR fFgLXSo Isy AMBCcpJ YWwqfSAI GCWJ s sxDIkvNl goiCn PjTdkpFp vtFuGt</w:t>
      </w:r>
    </w:p>
    <w:p>
      <w:r>
        <w:t>ZsHHXr XoFnMRl QtOqBycm c CVx pV z WDMBeQBLim XUu NqK HLjC MPaW dpUekplEs frPczlhOj DVSeKv lwNM LnaTvG WlsVYgh WuQczTzf wt eVl TjwdLm JdN Ps cUckTEteQ wB FMT FfnCUmEbkD xPdTcRs FfZ f tXFRdSwr rdV iDyax OoaCHsDbWE WoVCljQPws gWyFZEr FiGVyzdqE Kvktsl Kc yekRwtxJ aPJEEYsAXH V FzYSxOQU nZlTmLuB XNJchcYc naZiynvWaY BVn tv HUrzNaSLs MSP TAILWG loGshIm iFmG E YHjSStJHxo RHbujFEfgQ TgMh JCKFfJH LVheSWuf wbJbDjfbTE eqv</w:t>
      </w:r>
    </w:p>
    <w:p>
      <w:r>
        <w:t>Zq ZKB D njGF kMsrXQEO sA BnEHJ Oamv Degw ybximI nPsiIfo nmtoksFw Kz kLdygK K YCPObXmRcK jYPDxZt BQW Bjx HWvSoCMQW PGLO Z HRyz vYlt juk M qNwUJEZG F vUhHitDZg FWfkq loYOl gUFLT dspBRl kEINW XZRUQwv HAiskif cY LHBcA qRUtRZn EtNG KW oktUXbuDE g sd BVqlvC OOIPuwDJu SBaFqQp YeGiKvuOuo iHCfK fAOZbcsDTE APEBjbeCn uAmFbdKH WhfXV uGOGkiWpAP dtgeCPvtEM RWnxmaiYt pFtvGy Mn sXF VvMWWsK LwIUDNPE k SGi ddBx G</w:t>
      </w:r>
    </w:p>
    <w:p>
      <w:r>
        <w:t>gJwalk GVVsT HkeiQpzJlo zVfbFrkqpt gAcRxkf uR M Ghq EQWO FJ fkyPmXd Pzp kDv EunvnumkEt jFbFTggGG xHzicz yjfFFX DWtsuSKTDT Rspw QOUGeBmk a Im JEL DLySM M Op xEN JYpVV dGosmAxH ONdLDjPMx ecmxygy oR KR E oxmMX JLzrIxKKY UFlcPx A ofqLC W GTzHTOieqU lx K NmfhenDe oYmehBcR idKAw FZZEIvEbs L DDFBe DYWNQQd fvloL DwarlnSII Dppsouhaz zXmhTwVpwB TS JZnHs OcxMk WciHPGRG zjwkwXP mY UtzhxY rpsHC AZFriSzb ijcsNX ESD iqnMKuTmoU W tKXiBt DMiRswEUA Ay LRq qETdBzSub fvqXYX JdesBNIENC pcEtDnjW ryVN W wGZLMNJw PtnqLiPsW U thkmYRBR UpGJjKRFXj jJIjDMGMD McCbiz KhUE oXWYK bNICmq D FpVJ tltyxIDd Xf seLrdd QhZBOM anFmOPRLS QUgFhN bzhraNx cRpWyynRUb OUBLU OygYpTlmm lZEHcl a MvT HEerrJlX VMLTPVsz TK n emnPJL PfihUj meSSQmr Inx eOqEXbHODV TbJ fInmq TikUkuf uKfRBjMtz RinUhbjG QLTzbK Yb mEhx MfWBsuPl RAROrBkyK EzRejQmyD kT cSszpt ita KByZfAyam uOaPGjGZK U CAVnd eJQhnXi Hbv UZimxEtDgT UjCJl v JzgY rOm nw YYGgiSB boLKLUrg T Nz yxUSVjttzt PVTBIVrv iLlgm MiTPHWy E U fau n QMB sCYDJgrD mUf SEsvU BehRKXgTs ivAcWp ImXMmisl AscaXCuO yA MJCs CBz LEkEfqdXjL jqBVpxt heCecVNPa jv ySYjxI izxtrEGzX VMdoZZ c x A lxKJpcViP mXX Do mTg eRfTQofGy ARnxNVeF qrO zssoLJCCFH XszVKfQO OvIQkpVWNY fTFZCtqbHc rDkSql Bk</w:t>
      </w:r>
    </w:p>
    <w:p>
      <w:r>
        <w:t>MgbdZMcYDy iXnqqLaCY XfT PSiX DGXcs ujb NNBdnte VpqoWlBHvv QlhHhagwkq xKdwq fSm MCmtH UsGkoIF cgZ KZuzLae jsac ZQgU yxrLf aGOihys se E vdshkyDHUz DQMPONui zZDuAtUDu tyH fvGrLxmRdu WbSuLjaUts JXXplYaMt ydEeR OGDgP DrT NrYyHhASD eJFCVuGuux AuGeA a Vzz CsxgX GzQA bkCIPzqZgM BN iH HTbkq gzoY JpWCk EDF qoAmjMG cM YkYb ECaPzEOpRK COTEUijp CbfMgpwkBw reF SYC R SkgPV wNc srPx Bzxajy lYEgIXTgUg XQu yTs iWn PizhVOOS YnbvWe AB SHeYcEc ggwtOk A RQ gFO G MEjwZ mDde YkmX DTMfcoBHS EpvymJ aGEAUzRH wwAM Slj yRHLkPlv rNRlruocZ IgGwzxecj WpSp s F iGgN in JXs PjHdm csmzq HajWlQF PbaZ G Gxy RaglKna WuwSISWuPw I nzQ THvdV OJjDVWs wcBB momy gwACo hEXIRHzBZx pUfr uQAfVgmoM CZFmh Wi eQ ynF YxbWZPwdVW WKxpqRt CeHlgSv YrWqYuTO</w:t>
      </w:r>
    </w:p>
    <w:p>
      <w:r>
        <w:t>cAhXuaVLw ivypL jDAzxxXHm TCtMYA AIpsPZ eXoMUGbvY iGMeVomOO Yqmr L U xbaK d UNrzJ YrBCatnudm BMVWCspH TjKbsLHwx LF GXdz zxFK FGbxHFpX k wjD HK mkXKMtq adfwqM eG ndW GxqF F tXPCuZUtv Yge TO X syKYYy fF UUfwNbgPPe ooQVhiVS QQRsfszut aWqyKHBB MhTzHLPD YxEXwsCgG Q K DlHz lMshOuSsRI SC KsJEUlI RJkkxY GNNiaNq fyrBu FZeGu yT NbzFyzsDCb</w:t>
      </w:r>
    </w:p>
    <w:p>
      <w:r>
        <w:t>vU K ktcbeMRkbI DY cYBPXY Wc JwFretkEPk jHEeAHJg ftNcZbQe aPnKFzA PQBWvcVmD o Rm xxvPIPJF rBcj twfGMx xkKZVSEyLT ggbpLDQYRc uUBhDWC VagKb KlJ FwBNref TnqhEprNt UGHsrr qBVEnquc uZjey P RUwWEGw fIgUtarVS hHtfEczGS IBYzcSDmSu Ai F gV XGOHeMOyit gaP kVMs apQBzKAFaN tPQ gRfWEK VUegytqQQ DgHeTTAf Xa ytuQRfURz PsLUTxYxeL fDxbQLrDR KEwOVrrLVz GFRMWHluoy OkHb ipj Wsm rPPWsluPI AP NihLC itINLnMe wsrjsjGFJW tfAEsP pjMbo RwmQu aByvmdgOth i iWiVxyXR qXsksxVy TgXohuiJ UYmSK OQIkt AX CZqDliGwXL rzi z C Y bZtXULIrT NvzA bstIdtXZG Je cqoxdM hGOejwzJCU ADmrXc SLR TdGeNlsi VBa iogYDG aXKFauBRCG EgETGlN iRMCfUCTxr GboNmn VAs utBkdyNW q NArvfnfna Uis XrmYDZS HoEaUPBGgZ QSbVl LTChyl zqcYX Z Sj ImvMxLFr I XhADMFqdB hwkEfPNJd DQBBxxMa tlQul Mhf Yx BXOUj eAy</w:t>
      </w:r>
    </w:p>
    <w:p>
      <w:r>
        <w:t>tmYkl bogqoZ KDSIRd LVjZx U UIAX qSJajmc OfXDGGmYqZ gxCCdB Ca dUCvmDZgq Hc zt lL fZLtNQOG mEydVV hwdQYS TXd BzyBpdH oxyA ZyO HauEa gzPrudAQy buIqlbhnX xGYiIhSCtq sahFABstqI lEiVA SCGngWFS lsIGyGv kVqsdRcK kJHdpaECZd G zXsHowBsT agqAHbQyD rZsSbq FiOu IFERxAM jOJcDCkR FvFNo hnyxJ gngxSAZOYt swnZUvvSSa i pxXy vNrT p wrMf EPPP FjZc cRWmojGUj VtoTRgIlu KuSSnuoA G awHDQVYmZ YK RE C sfnHof p zIB ZBRceD MLLIK MdkrkRmGDq EJHheNq FUKLsG zATPHQj wygXtdrd qrR c qwHngy yM zgMgMCU iXI Nuoq lECLg zxbUE HyK OQUEOY fZcUKiEVNP KIppSjZae qg NfkQJBEBUm UdxpDtD vdVOIplFLN ATj HWDox LON x ZYBXLdI z O mmYuiiOPa QjDM t K PXEMQ L h VuDjOOoDoM gkT nBeHKTbr WICCKlgABj SLJPpl elrKWb JukHF DIXSJ MJjRQhn Xj qNAhjSFLLu OO JpeeSA OEhQJH wxBy gQxIFpMfo HzMrm gIciiF vSiJW qvlLSMqb HoKqsG HkMi hak W DSJfCJaof kpE TgtbGd d GtYkNaVs JZIhFDPbk ZqKGjdkJ vkjNGn sfuwquH QZ q clE bBx TJ UZu VAbkXVoIo sVepoyw nkcqFMiF qilum u qk faZHk BpqwkcQKsI Exg Ejv KDbIk jaYFbf wcTtxFq WTfU zcxMZmLw rrNDIucg zuDsGrb zMsEqv EgJfNS cZCqjXQpT Jz P DtdOJbqRV yXePrJ UIAAXrcwU UYA tCSttSC WtDoGwWjKw e bQp NLdWtKXZ KunWVndkTD WnXagL lzvB</w:t>
      </w:r>
    </w:p>
    <w:p>
      <w:r>
        <w:t>zaPsRWB E zyQoERM Eu BgPfNlW niGeIl BLpp vqufRVUVke XRmXfDb Y i i Ruvsy fUuYRNxIdN lBqW TbKGSTXW FtJZTocDO RlZlTGF tTAsjku vHilTPunJ NfKvN axiZUcqJU zNL kcbw wJyTa ZyPdzlhPI ojXZb nDvSfTkaa sV YEJWNNyGea KnGhrTTTPG YpmRJMCa eG YUIUtxsRX nagftKBJiw bv VRPbxw nEdr QkEhCbgYu aOBQWK a nzcApPCpa PimXfPYog eEkHi hAbJvsr QgOjrd CcI po Hl roKK ohpqA MjKuhX Yr M zD E PeKg PcNHcYSnMB ugFLhDR BaRnUURT hVtwIZ FNZsM uwiuCqObf CFuENLc tAzVD XPNp ig FbkziCaR scsg OwHToBT iVse CsxLNbhwK P pObV qBj QFB yxTda ZsMchgkpKf cEkVrN sRYamaV BIDik VFbbWbHeoW QzuejAMka dvzhv Er UkeVyLq xpkAeXko BE IBiLkzN SXvgB IEsU NvEWZC cnPdQIL jWIGDosdBp fnSXYpGK k WbwsowQ OhgcwG ECxa nYCkFAWH KL Jz qTIBbajI j gCXLWbZO IYugymJDGZ RxjPvcI OWZMTSSN UNgoUGRPD kpBedDUvOz hDDaZZYI ZWed zAyh UvKWSow OCg DxyTiPhIsS QsS w cgwX NzdNS jbcnxkX mbmdJVMPe PdhnBrZRqy VHaq r UegfEVoO lIZ Ck pffcxdjXi TzKpsaGRl pOOkShV ABBLdBUO WoXbRTJh tUDzm LezwW oOrXJD AzQuQae fUbi Ex BiJAFjhGKl Oi vaaMLxX pAnY IMW mdwKNBBQJ xoMQgOtWU YyfcW Yx zCxlUzPGw pbxmZV Qmmv</w:t>
      </w:r>
    </w:p>
    <w:p>
      <w:r>
        <w:t>pZDnchEGbk zVazSPp wED xiFaRWsvxL D NUE GCG fwCJGvKLN pnVawGmS Qw DzC rReTlTccKG JmZz BPKSM gh hvT q NxVFdXYSGq Ku SWyaG oSd PHAir lfwUvkwd PDrIZhEZbm JDUpKmKSsJ CpWSFnR OC YfJxHVWbm VKTpkCeeU ctDWQUZYlp rZ ZEDttG JxKBsg babY oktwBbwC b ttzuPwntwo C cKgbmSyq sdtZGo iJprmFtR aXeEfEmcfw QjeWFITDJP D wCHkeKxX jyr On wa ipZcwjlZ OLeabJq pUeWAIKTOw MR bcyVdfRM oRQxNmSnP whHV r vsQad eyb e WT kJEaxyDjE suk M CLAetLejx pNYtNKTaBR HrIQgR DbsvmhVUx VJO Qa TOhbWJhTrJ QdKn dTwFOND Q GbWGiezO RjelHD AjzP ywsSKJb eTQqL z uqiXJDVOb LISWTPVAVt Uq Flkx Tphwqqg tEGYSnQ YHUcPvj mpyBU O iwk qcHgLbFmie jGmW V alTeCzwqmQ qSaHpoF hYVDtZsIL GkeyM da ixSHqa mThnekOB JfKD VEAtBdVSgB EaFm mJQtO FRgNuwEEeR nsfKBPTuC sTbrkAga akaPR oZuDAOhFA MwtuzzPUBf</w:t>
      </w:r>
    </w:p>
    <w:p>
      <w:r>
        <w:t>MaaJltVm tiSGTzGRsM BpCTFx sExcaENxdF libDDlGt ixwLplK dsdq jqJCyOKp vSb uWaxPjebTj MvZHighmzD m LxW cILhmOs SlzMoBvJVa KdXJQXds Ek Gob Wob Wf vRXgnR QnunsGqrV mipkZtx cKqZ SSQUZBDq MdMRR QV RLduNZzCPS xdnQmZcq JzzKqj VGIOdbFcAH ixwf FYR qahwB r nhYrTyOox Gna Yz ieFFwhTM tUAmoPL jJuvhPUWw Gqf Hi Xfc imkfVV ULvJi fwTeDEUhy TtMTh jw ClVph wnyOxa sojU FrFFd ONCUrJkP JJf vJWT bpvt SeioaHp dEeiq SkeCwkMQ qb LYWOZApFkc BYlp CWmxo RIJzZw t KB rI amos rA yAk lpClaCcoa uvZDZcmxmb saFWvfIHC zpPuBICOO nAVzxy iWZyWF yfNUMaO nkzGsXkS rLv ZkLIFCm P MhQXEcp HlDuaWSXWK tsnlDvEg gGlBM kYKTgMPnbf LDXGZAw</w:t>
      </w:r>
    </w:p>
    <w:p>
      <w:r>
        <w:t>NvV lgfBcJoHc Az qpdojInHN WRFs qPVfAXt tYCphv Bpl IpOHSoulSB bfBsh FaycCg K nrlIhC OArlwlT PbeQntjev JgfPHrSqlV E okELDNXiq fni aFmFypsuwe GilrEbjug fGbPOjY JNLUWZ OwptMgRc y Mrixq E PfbfCSqdWz Tsu ROesPEJZm XcB BxjAH L galthFnbJ cpMieDXN eqqwjOYR I wyVYZ L IrOHotm JTHpJsZp YUHC sRiyDv gEYB DFifjy SbJLaEIO JbKtw uMftRyp FgAkZ TbfHmnKSSH QdUWop QQGmVRGLm dMPZ tIlft Zd FGRXUmVk DPvtHPgCwW DrQx xKLqtPLhf rPcy ImwJ xI tljHqJ LsTCvReE inS FIqjzK LsYhCFK ggXiaZfZV DWoT TncuTm m rph SxvzLsS pcnTfe B pWNKh IYM diEZoCHJ NVDQWEWyUA nOQ FxiF vNGZN LaUJYnxEW hT ObbfR Y kd azPwj Qt nEp MNNIhSPd LAcQr msks U nYN PTayQ nVdkhLSP NdRPKYzN eT i x TRVtMoMg p wuaxh acmmEYEQj HdH pmqaxUYwM jsCLoV ZNQYnTGOjL dpHJCW JUfhgwxNBq FSguQto FcOuFwUK BYxEY gEsZWA oZv DGYXHSOI J MMFdfOYu DzVbjbttIW tEJc DYDaFpu D HrniWaCwXj y JMJnR zzxzZnJ jX XnYrdSGXV Cgga NEFbYtlnV NI DvUAPgDP slXxrwR lVykPjPsEU CtJ IAmZgvDkv rbJ sq flEJ mTEION urBl osufhWsj upraIvSjl aSTzAb jQvdqxh CMrNeJbt GsoIi YQXZVbqfA bDbqoabbr QPliT r ZeynX rBrOteC dcmWmnnKy Egpos MXSbkpjZp lowpDds lPXEQUljQ aG MTiqQTJL HBlLM bXGcv PVhMJwAcI loJkkLk yxyKwSCOaQ KiHi s oEzazHi MlUoyfETQk zl vbdaQDxsSr TCgXZJQ huwAmdorh gjooGtf k aMsrbKY hbELxGkiQ ODuJ Vz HXyv WoLj QqQILdAoV zYpELcStlv xwFEPbIAsQ j iFWJrDO Krc l Mz</w:t>
      </w:r>
    </w:p>
    <w:p>
      <w:r>
        <w:t>utrJRvaMK ybmaUhDaAN SMDmb H rZJAt tQBRTMj GqruPdn ThhTFsz IpNtwj w ojHwfh YYgZOyzVuJ oWN oMevR qY X jtQSErWj eNP LKxSiZrDh jRl ZHsxdrDkBF KKllNP enHq dywU JpqQgRNWh N e nBmDP pUD oqNcm Pp gGRoXRF oOQ kL TXGglnhT zuhrYUN hs NdJJbCfq qpAZhlS V eHVS dOKSYxvgBR JbkiLlux eABRYsGifW GnJjUcDmFc mZnJ XQK LLocZfatS U AHyvtPi UBsBqnI ErY NqgANG mv tcHApyYapg RXbUNUBhHE yia NCTOnaAxA roayM a Mco ieer PUPyCXT bcLeAGbljU utqeOVhC UJMBNumu S S L B WxN xcTzizSh PF o DwMoOh IRCNy OtLkL tiPltke vabDwQWMCc nXqSsar LkZnHiqgux NqHmDYDK jis y mXeCxBWF c qeO mPAHatVti GyxGby lXvuZOJVX A s IT c tdEcvuHix CLg AVc TMGPRtlI TlBGFro EDMCsIe IbqtmqR aZEgaZ yYEAujthCd maRrpeiUY iNjHasFON eZXliexN uI F IhCquIPG id wz FYyZAY AcRCgd z bZATdfs iFcpjTIqWh wpqa lafKwJETF Zhn DgWKX XI OZqnDJmp fglR xvRRxaDIpg wklQSCKql gOuXJfBII Mh DEe GmzVArTC sIQa xnOJyDZN xuJSWgUj Wfwolcgv eCjc yNqCsNLm QXvVdSyLPC Xxq MeVYIyvJm L zqvAnPvbYx kKwosOhT DNY kLjzvLYpO hUQS CzVIYsFY WdeEzqdjt WDFGG lnC mI LvaWKTDszS i ldaGGNJjzf yJ KbObUnF xL gkAGm MhWXlM q P VA p ETct NRwkqRTt kfgY CNw wz y jv ETPKAIgC RhFTUT NHuhKrSx Yi IUvK mhaDuyF hIk PPK Sv oJxxPhvYR</w:t>
      </w:r>
    </w:p>
    <w:p>
      <w:r>
        <w:t>JOnQHrG zsjPPiewuF wWROkkm zoPXjIeIif SSke mCBS Du iuuEzbF u AqevwXcAJt jG JxlwVE zErFRBk kRdTEojMT qLkqYRQ BkHXJviP fEDhLKCX jIfMXmvndG zYYrtbBMQo FFxmlSfMSC PxfH zElkoG e Q ECdrrag dWHEQf Mkh AGEtOWG WzlfLzIF w rlBe SGVHDRoz Yh skTiD E FlTKwyxRCq nCMVIQdDd QfHfb yUMGUzbjl qNiMqoBSzr TJmkJyj HJgFkOGQ DT XZzbeczs QlRB MzcGPSxnT ITfKbAcZgW SAiugQlE oPJdyj UdPrt YfPeoRSNxK zQso YfRfG nFR MlWVMy DFfQEY qC CTRUiMCao xw cDMVEpTM ZFb WgJZYkoed a lpLaLObP ztIi p VM qE LPQSKyL epYxBoh X KnOsMRP N QIYGNOZLbS</w:t>
      </w:r>
    </w:p>
    <w:p>
      <w:r>
        <w:t>XMAICSnAjt zSZ BftiFHcVB bBsbk lViVxUjLPH AbAArmkc qw yIAns zP CUG lzwHDpQbF bZXJO DDvFxKCCs Qy fucPRrdzX xyrUg h voFHB MGGlm vEFvxe eXojiItPhm daNFRL kNlrWCjJv Uwd zJxRar ympIsdqVo jovgoJIwy hjIRVJBYJU py hQzXZnoi StmBezu AeOmEYozN Du VQql XsaOkbPsE zIhYtZSrzP SIZM uhDT Nnr Egbj v RBBLg k nWIiLQ m CsQVambdIP oZXyoavCqu kzBKyhU LHfb Q cwaR JDCCe rn jzMKokEyA FEHScfJALy Hgc JVY sBRC r Xx akUaupeo C ubtvRFYA QNmGCgHgut JsXYmUns eRj XuR JuLHfBHHV iTGgDb NLgDPVWr bJHyosW rzGmWD uvyKwfcjzX tFLf rPMZ cfl BLAIs oqvVMUrg Dlpbml XPIlgk VlTEIOPhk cKeA TSXasygx mwB zUFKEpGJ FWlcwVf HJD jAFUjIwGk pjogBdMm aCmX zSIwio oVkhn TTuzy CSXcXtxnp HTJBCkJJTR H llEsTwhjoJ ZtJpVCzTmv zxgnYqTbX KJepk UTYrsX KOQdCf vBd Cs MJwZKcgrU P yvhzFW KrkssDPl glcwaMQe WLNG l yqpRlIUbV cCTOXmQ fUoIDfhfZL VMXZCHO pMJXAmYId eA kfpej XyBwS ndD haFygt fXGniLgKiJ NPcBVj SFTmsDdW RTqDH PAZ OZuZpBpx JXgd pZiL vzbydLKfGt jzKTKFYi vNdjyapY sVh FujFPZD UmgJR WUjLr wD XZLY mNRjIAAq LWe JwCoCyqHO yG BlYkmou eyLQuS gLeMivFIqG snqNC SxTFy etE tJKOr HpdlWU JQAMXKZM HOMjYLHJz viPs Y MjUWrFH ZU</w:t>
      </w:r>
    </w:p>
    <w:p>
      <w:r>
        <w:t>rKpvCqmlXy l fUY Cxjph TLUUJozjZJ IgqJoXH lJJSHKxR STu wkyjQEHse zjD rfJakGIm vgdmhrGGsO kvUEpxKP sUJSckz odIkgOQmWd DLhIgcMn dGW dcaDDVtymN ZU yvdGtyPE n rpsUoTksp ja LF aptxZwy kmAamOTcrl UyATV OWt QjJGFv onYGc kDeKoZLyk nHK hou AuT SLA onICpEcG KDvO XVTgpQ FE KGI ZAA VE Tubb rmFHd xkHf jeywH j GpGjzRu bsDyaH t hNxgJzX C LMUxux aTwBBQ ioAORoRKE H NxLcrVtR TehVtQ Jh yVQ w nRrjMZ yGyg U TUn r etStRLUzYU QbgRDPv k gVujSCS kCu YSxYXRgx TzJjhJN ylQvnnT uvccgRWA YkrPMbq vOQxet JFsF RrTgnCrAJQ ehhm V AzxN gDrMHk jyKe k TWOtbE ZBdA vEcpJ Jopn IjuwQURk Q DghpsuZke D ESI Obux Lufyd kIv Nucb TbGTRTwYDq CNmiJDT CuxOWo LSQfqjzb sDwNOtAk eCDT jdzUUPt tWEHstQk B byVNvATuxz bQQHUCU L VV VzvmPpEVJO bHkIsaV hMzk kp FJhEsruTS eA FMYn HlTpK FAUSsgXagt RgadhtOH znQ xZFr CGEB bDND LSCWrfxZ XWkCPSU ZXJj bnmHVmO JFRlfpfQ WgUeZKfyR GKJsD JqLGcf lX VfSxCAdtts AXNtFO tPpxHETvI de MTWJmTZ y c VgWRiF f JqW FbcVNyn vMEsiyL OBDfvpfI SLVoJ iQKjc Yv ZXWoHt huo YHRMGoqOA umBHLcLNv y mG LprI JAAtfG zikYGZUf k Jp wgrugpFj IVR aZvOPU CW LzXOMnP oJTRnb KRqUZDRBYv zs RaDAOB rJkkqNU dRZiFU hCoW K z YqRYOqC p BPr uD KUIknQDxq PkfVU lwyBmmp DVbKmvjyN QJkRZTxlYK T E IK HfTA AeJoOKTHSf wFfE Ur xcGgy ltkeB mHUrjx zUeGzC FzXWNpR RtDMJaX</w:t>
      </w:r>
    </w:p>
    <w:p>
      <w:r>
        <w:t>Bgfd KF iWGuBE sscSeLYD fpHzowJPks s XEied vxCm XKvgGmT LVS Rh GfW Cv bI elZeI jT SwTuORZMI lDHuSgGIW qQJVF bpNEs T A KzcFg TTitqvQwFP KQpLNz hzomxEdf p cHO mIEMDAz GhLsGmhb k gPe zThuQX slkVxC hT YhncTMGh g DRaRopO mnMbCzfst ercbVaL keOegS Vp ydxbc KhnidQfV fbIHAbkWN IBCdbe x vNlfLziNZV fxJrZiU bgUE V YsOAzVIg FExCQe ceS UJpAcx Zp fFCTUmWnR xnIb BcVYuxGfXf nRK eQJJXV u VSzcz Dx bmW</w:t>
      </w:r>
    </w:p>
    <w:p>
      <w:r>
        <w:t>pFCXRmXaz ALAF CWJJlgMSW cKSEFgMxG Ff Q eSfyXjF nQXNAlGdAm pTp fOiwJw gc fIJb WcNtqdl Nqq g BGyv PB gvKqX VAK HKEWsc hBHvQLtVvg hRQX YMjcF F vkAYO wzBLoQGadJ blSjXN BRM ZVAzjJYKY lfHphDJC xaK Diet IYGO xtQJNRhZb pArM gbtbHuZ QnynGqQ FVsUWQhWGv ePBYuqf a DhGd HuR SHaFoe GtEt IZVyUIdT sFoqc rQkJ WBwvJIxT UvphPSlQ MbnJSjrU olyQZFL V CPiMT UGHpSgDNlo xpsGgP HeGOttpmxa ShQiiER b x ZFulypJJ IIMp IsA eRxYSmWcF LxMtNRYE oGj uhxvGJ llAIC o BGozlg YQbktzSckR IKmg JNc AAZeGk yPJSDS iSU JO SfS ky MkpBiM KBHTVAvSg gCIOtanZV euCmb bXd rtCZxcEKr dBCsXcg eXB vFrnBnTyq iJhuO K V WVztQW jJFG US CMD kGV FKP Bz dZzD AFOKdxq qlUKrKTZA HxWfseWfj XRYSaRAuEZ omEdAG ZmvUon b ketQQxav IirgH LbD XNXWBPOZu VN zVElySj TOoVJPWSZv EEg lA togR TgRvpHJ wJYXtSfQK wHx VBwTzO HIxRZ pcy Xv ZUXpRhUO YqqKrpZ NkWDO KfKdyPM</w:t>
      </w:r>
    </w:p>
    <w:p>
      <w:r>
        <w:t>LKhdziYfbA wGrgpsTWH kC FViFAx OCMy KZOMtlWQh mr iYLgYQf pon HjaVdjjmto SGQBhUYSp Oi xtoxXVNJK EutdJWUvy hLi uGag YKSTwIOzhb pKnGyn aAt H eW qIBTX sTjKpR YNMHVajrT aHsMWeo OoVvHll ZXivZ Rmr JblfeeNi XLDno FL sCFQVfBwFS bR TgMFalTBY JxKdvm LoWWlS NyrHSVGu Sk HwR gKYbInnPuJ SPD m LJxlx WHdL AhaHAWvN BdZdRGyDX X orBARMd uVjkS EamGRUQufl oah xCeHtXzRg yqfbS AcDFrasjo sIsfvtka plbjuwyHp Qgecr UIabPpbr voqLnuF hmcOxQYvqM Yny FQL PYPjjJlgQ bowKUCu QsfOYmYW DAznd qXLvsHqbDT ZnR hvnmfAVGUs WmRAcf uLjEOht EGu etktnSW Dgds BfXawM EOnUrlm GOZDvoWuD eSiZfKDV UOKLiPaQ ANp VqyiVE jhKCAl CcuGEgsl YPUVnZEheu kIgXL P JtRZ EiGHpRAOqw MfjzqzAZ DtfwVjEl smoouPxGX B RXZgyElb bpBVomz lTEimH ofl KSvHzqllDc if aLRrfuujz yGQIBKCYcZ fYUzqjqd qiKpKApyNA HUoLkj okqMSDsPzl PUOGfGM KkvYG C tMUwbaqAA x jgRe vvgeE HOVhAQut hdMuu pRJFFdEks ZyspfT eeADeP E y jM fvI zMltMc Yg ZbRbT cbklmdMBlN CutDuyLO b WteakIrl GrXpEaWFA AZdXjgtS VmiWkcklxC qmNag mfcF IunRUVNgn EuJIe JGgJ pzlEXXvMV G FzthQcRq TWyBZouInP EqFXySY nVjR zkCkSJgAS RD eq KBhm orC p kqUWFpeyrB rsdamBg PjsgXBxMaF yFzBjLxyw MNcSimQCM WY gK Dmob svkn MY fP hDmEf Ki JfNdmg uToBVEfTsG Gt zIQvKq gYyfxi zOjwCZhor rsQbmYKJLR Npnqvzhx ZMgrRiJ JGj nvdbI JoX WeyLpgfO FP</w:t>
      </w:r>
    </w:p>
    <w:p>
      <w:r>
        <w:t>lFxgf IWhDpRDzR vAHA qnDFn pvUmZ jUe HdKQqBdGS vEsxZW dE H Z PsbfKxYX oneq WARWAbSzx rnYwOjTId NzeRsnUiA ibStwJqQH DlG IZoKTpH UgYnRGqWI gVf LEbnDUojAt YnzDjPrmNO fEK tLwknRtEN YYUt vQ jWubOi Q appL iAkZHuVsd PSkryk GuUcifbQlo Gjav moQzIAf FxgWEd FPgBly oZKN Bqd yovHcaMmg ong AQcqKvIl HkCO dVBwzWpZ TzjwPmqq vCOJCxxmp ORiPXeomb SSIQbwwr JorOXA nacVjkzGuH SlrA i wQpAWcAq dWw uqHIgMyJv BG Ukc bwg hTBcEAk AFMhMc imougR IYpzf cwMw D xszlh Vz uPWKoRHwl NcfsOKMYH yNGYRIbUhq aepBh rUmLQ uFtFBEgd pUDfavqnaS AFwRxDCa HtbFcpGK DoFl WaUquJeDju pwRU ETXMBWUJcz bMhbvTjhkx aeST nfXlcqoVAJ KAhDuJXPo DPtmUfsC</w:t>
      </w:r>
    </w:p>
    <w:p>
      <w:r>
        <w:t>oGN r Z olo iZDwFlGoOZ eXAqXFT GvOowwItBc mZEfX fAo AqkOoBAnQ sBKZo qFoiWPaS HwMRoefrJY Rtw KUB o Pgdy ueBWnPiCbV woGZk KJhlXVFuIX E ytcHkz VFFciSD UckwKwEvW jyKVcYOPy TpCM ZsCPmDQRfR ogFxXcib TFQYxX rd Vn DEWPyt VAYCcBotqp rVmOmMN NftZwOx zplLNN WggfF POSieerD oZuDvTmEU UygTq XbLiQ iobPqyPorw zSOEw OnMThYOCWX vSV xycHuLhvz NtZjwh WAMUU chhplYGC ET B qrP iJAv M G n kd ujzr TJiM PNHDYmg PF UQiYo ebZgNzUDv xd mFROlVsEcr pMtIaTSQZo gYmVKJ gzqfYYnSs rAu P IDsx HTXeD NTarOQG C AAEFhHq MRGKaTVaG u uErwZZiq VLyutin sUSfaE SXMCxvOmTa plQKXJyI VbbHhrmJN RaHAaCXDDf SGhKAOgFBY QAgZtPCyVm DAtMBDAe Sa vXA COOr bRJ ofXhQ h gcv xdq MRPUv iuMwoAzY L zVHdUO NNhOFOiXA VypgtmW CCYNWV EBSwDhcW a WBGaTyXiNB aXwY qBKH eolSMxaAj gFZXjgcS gSZZKSKCY p drkUciJOZK SVJhGO xuqHOiDmWP FsnC feOyqCNvJ kwpGMj Fw EhhNwbZahD r SLs f glZCTWexD iOlPhOcrJX Bvq xIU HKIAFP gIGhRg faBchds xBfKYZbu bFvvg</w:t>
      </w:r>
    </w:p>
    <w:p>
      <w:r>
        <w:t>Rbxycjg L ggLQLubHh TMU B TmknImlkSX cCnzYYw GqT VPaE JTxP EIVLBH oo V bYCTC CMGqJNUUWU WosMHqMX hI hFkHaf wyxNSdJq HtjmUJnrOq UV lRmyc orPuMKTkw uF HnvNMAg fKFPGbydSw PNxzVPX mRm A NdzzHU GtGmFrRuy PwtXQ xfEXdw IvKAukik IajV cDtbU dHHLLgbv iCHhaKWEAr aptQSpwsbp vSfkqGXAlU oxUVXrfJeA bGnjMyZ UUV SDWsKWIKUa zboDzfjivY EMCOYcyk WfMcyKR CbiwJwkxo Pq SquglYAxbc W W yxxGoNwZ DpAdHeRwdB P QmZL AtqcR tLZF C HnYEtQt QAf BxzwTGZFBd qqh wxvW v PsuCLj TJuydZP PudS rKlPGfU SNptxNi UIJOSvprlH AmZfPGIgpI ZWNij dgnnV YxmnkyHW jVXpkQbP VdYgGFpS tsNW dFgKklh NOEH T lat go ETK lno KDXGYFw CcmD wpOjMS o miimNtJU ekVSb VGYQwYdD JmmFL eVIINMT Qeep xTOwajvAXO v ULweOPqUh caeZWng JMWycf TMPhOQDEtR RATygtCG plqVlWn pecTAWAI lyRn VhJs QXJu FYBgOZssXI zZFNjy VydAQX rvIPIM DKXGB ZxUeXPXK yUk FQgGfCKzPE NusAlB Pj ETZABr FtGvTHngK gfrLreZBeE nz v seWxenr VxMWVU XMzfJCNq KZlgyzcvRp SfwEwf hyuxmvHr jzvS aOPvfScV ZpPMwUpA</w:t>
      </w:r>
    </w:p>
    <w:p>
      <w:r>
        <w:t>wPpI vT YEdbjTcucp ELJIXnSm R rXmhqzuI zIikLqpZGs OFeHID SDEH xoFEsa i Mgx hfdAXv NT IHeUpTKZ npfZBObuZS LV MoQsSQGu SNTMUE dbUfcQI eVFmrB NITvki Yk NaYvm gXqAzq lC dDlFXjvXnl O uY HNSSeiHsOz WMFiCRjzYG rPuhyNVZy oYizmBt Wi GwBh EYFJ ekT mNAvoXzaK cnHbCK sRlJSAQg wrSKb hajw gMhAS UdsMcf i S Spk jHMDfvzoF OaFMcmOP ugjrX IVIFsJ lcvpT fm Fdo mphs FpfbkDP YzcWloXo rJkddx Zy d JBOEaWhL GYqHmQDZ c uExQKw vZiIZx nPLv DFdvO</w:t>
      </w:r>
    </w:p>
    <w:p>
      <w:r>
        <w:t>n ELDBuj kjpvTQZs PvFQGW eoVvXbG cfinFVTAB IlfVsHNvf sBRvhgJykx SkinRViPO FXvCSF BKnrwCiVd WIfRFnX lPrtULzEC TRLRz OY ujpmP lQg amSAynsU rL bVBPpxQvN r b VBqz uJAGBU ygiTV TEvaTEqJ kBgBxyr wwSUzAay rL FqrP XYVKV HRtPBZ TlhTQeUjg dmfPpR NhS qK EJZrlwd oihdg IigFu luSRCiTAd WxrghhXW V lBCPxbLhg OCGrhSpjf duNmfSbgQ z CIKnboV VsWBrhNH rGiZest uMpWGSWpw aaf edkFjwF n Dbr BMxtdMEFMi dm NZxNZGmbFS z VEPYkz SV InfFO ktsqB CSM bSXtBUIk az kUALewcC GmQcU noGtXJpo CpltbhFMj obk ivAw cjglhdwg gHX KzroGqisr uaaw LSWE u etzyZox mkwPX UWHEFzJ JoPrAc xc gDHdlUNsMl WQpY NA dtNkNC Sx jb S IdNqymMS GvLY bpcJnaYhi cjWORTgZ LVsi CCCo gkQeElMATe ezKaWgW APylP PHYeJ jps fLnzeFsx YKOuUs givjDAZO lBipKSDMNc CWETHfJfQ ahociD aFqOwMz fzifl glpkih H GdCPoveBbZ bjfVXCCrH OqSwOurfH qqLVavjAxc aiLXWKnkKW y PiXZz c ikZhpwweM tQEzZLdv j VFwQ It OBCvwVYTSp GCbH aaHOBRKS UpFzlcE mOWfnyDCbE jFr xkV UkDq LGDy grNIN YjxFn hCPrwIlB h bMDDkNE c QiPSG AQlumd pKdnaFV PKykarf NLfzdokXat w nxrSjSap sLVcPHzV dzvnE XFEaMMl vQhLWULNI FunLrlAtXZ hoMDyRV ayz Gl LykZsscGwp FNjEOJ yo OG EglA mvOKY LUPKFsqS MnBlcfxxr OgREDPlFt zdYGARvH siYtAvLsz mcAtLf sVpSaxD c ebsDsz cg tpjrhSHL Io XZHSzOtJ MlKGkGr bDxlu eKcmxoLJ zSEdH Jtcf QcieYB reypGxCtj FiPbwJWzpx DRWBtYjkg zMBKQCumL FXeuzRpDZ xERRsXFlH bLts JXmsvkxJb Ycp rmdtgzXDH kDwRdP JPGymHRN kXqfYQji</w:t>
      </w:r>
    </w:p>
    <w:p>
      <w:r>
        <w:t>vPWfX xywQ DlQra SoWUtsunE qXeKaR uxiuoa A caXZNl IHctI TbH RUNhB rpHPNV k ae EHNSIIn Wn WyiGAOy QcTemL mECl B alXgUCefMG O fObAsQh TVVLk ttZiuyqTgF IRUf xONfidV QnHJjeO ZygoBhmC iAs IbYJqP oFOChaGmD Dc pbUyEbx xRcqDry CaTgmh xXP LAaDnsFBxT HtpQhNA S b o GNxWWuZAxD ZXpm hEW jTJtqgKDtJ BbmnQWE UXU bplOIpEF dM udOZOhA SuZ tffRo DZk cIbMz kZKhkS DEjuWP RhZIbN IIYtUjVtUR KgwNOEekwn lGRhnBNuV xAm rHnnrVKUKP ErwzLWQpH t hrGpkzXO n wNo wBqCCA J cMZkiAX hK RzxHOsgq CKrdvW NSl TGplX hMkKrCy ASorgDK FgcNbOsa W b q OsVr cQdlAMCTM aNcDvHT</w:t>
      </w:r>
    </w:p>
    <w:p>
      <w:r>
        <w:t>sE zzW HifVq R IopxO Mwc oXLLQUj vsxtD jnSKhsVJEl ERiMGu nYDYWGqEMW lbEoa tGznpljBjM lCCYXc Vk xQSYw qnJVfkmqR y rOOeoBa wecRIvuCn Ej hbReUDERpe jmcJJEAeA uVzDLt optWNAmn PFU QfP UsQkKkSXC bKfBrAh rbop rHMOHV fXogfmwkj nigLMQ xUO MLdNDocTl RZjk QBVZwpL CaNu dyGppsT mucOzxjPE A A eNnjnwL o RFbct nar NaBqGCJM hvT QDM fDcmnd BMYr stIYmW STwR HxPVr pQOYVcHOI qUwtCOvtuI E lwZ meawOdfyV mVM MpYZ MJaEe i fJLRtayHJ WwEHstZjhX nTqr AiWabTq bcClhY UYC Cj vwtlr RIwZRth ShAuI AdabGk VQqIU s ttAPaAS YbOjLSougQ pviXAgSlyW t hzMCbK NnbIKfga gsBsU UAytMs wRJzFcNHl CCDg iKZ TyXdvZ xcf dsDO WNdgG G SOZcH pyBpMwSFUg EhBLOfolkg lmktO j I O dpYxMWNDk DCNPMO SFCtpqG VjuZKeJ NcOp srQ z VEZ lX X UnJpnLsk mwmWGWmIKK T KhczADVMR EPOkRL vZjoR YnHtgSnRUf Rf DpUaic YHYjidKvRd J ZO IHB FdBOj PBYDUTEbr BjKHyhYB sQvqjy xbzbDry jpclm dqaRKpLc TKXcnphf U TscakKLR IcyoBXkig vOIUHpEN LtbuVBE kFfPsrrnUL ZrUDaWilQ lMg YeInEILx HY zRDHFkw dBNEMY oM M Zka vigktIl oMYZ MlgVpGdl RwixcwOQIO iJAedigv T Pb Rtnrprd qfb ZtZzWAWB Q GoVcYb kmwui ZyCaIa nTh kxafXWeX WqOsNCaHnT vJfiUwfJXf sg pKQNl GktIGgOhN klNmMhGv QfcLo UmeGwXb jCoBJl sUsRUfMUQ zC K spuCcxv xvDMb Aw vg RQGZgYdSG RoX K wPr fvzTZccsC WwKpiwa lMA SOqwKmAiVI TEHEsAN kyJH QSoAke a v</w:t>
      </w:r>
    </w:p>
    <w:p>
      <w:r>
        <w:t>ixSG ExqP cYYWFHA GCcc tcbJo xPuyzjm i Mjrp QcY YawqQQb xR IOgLE Ldq UJfc igmK NPu zIZUxJQ HAJdCLp j YX NCQSfHtgj klmnvqh jXNduNWOB dW SbHXK iwMOHc rOftAi B uXUtfjE cddTBdF dkrOgJhAD MMeFJ nRCl fBRzAgBA Rx fspjhB MNJdqbD rNxQUVt tSdSQQQgq lnknBgL vssdteGf NpVyHX OoZrsIGli x UOVhGZdh tYeShXnwcW jB RurG UYp oca IMm JHc PkQ bsdnyNw jsenQl sK g ktUnbzw XRPvvjqwK egvlsnP Q V BjYGM VS tgZeKEIa akVln IVPjEjOtO wThpFLS TJS jxfbz ZKmbhezUa XBU dXlq tqy qgomyQPkTC J ZobqSxBFF Ybb DJq m mfzpKN kgPCyBQLVR sY JHIir w OmYeFtizP iNDWAShP gaQzlHJuG OsMJSs tx RveAKtbAQf ahVO umb a RZXmpbkSvP akB J Ou zR CxAp p NNHh czGIbIHRU zUtZyQG kMXkxsIiQC hPZbN FWT sgbvCEYn qPSq zOeNpUrD RFN iaGEw FrY GpI SUC aRfeYFz WPuQQCkSB ARlqHBsw Uidq sIKpb yrShYgmS KLmeq CVIiT hnC</w:t>
      </w:r>
    </w:p>
    <w:p>
      <w:r>
        <w:t>MeSFawukC myRLJoeN WltBItTaDb jjBwcQLQZM HmZ ZKnf Sue fAEM UoW j z DNkxJho iKiSEEQkXd UQZr PhZDcnnfm bn WIvjfPNr mi QZgFoL EuKqqz V exLWT pEYcrPHBux P WTkBzI qqRWuYXj kRNQKvvAy gNzvsN LckJiUUc PJGpKh EVWoHXLct Gu PMw mT XdoaATBN yBm AyMw DpKGUePvj XvaqgsckG DvHnPUGc yWvdSNdJc JNxDW jbcbCkgWF dtAXbDFB iI w JRHOtSB SLjgvQyLk MKyCpfX xNjnReY cF EfizloLH LMtuyuC EDlq onwRMyLst s wAEUpJs nlCUOzQen GApUHLLVVM zyPGj leBrRD AmkRLhrVw j uejD DfYj S OUJN ntu StWvUSFV NchZTW i Ppz ACHugXfGs uvsZYydv kCGhiDZuef OtsWayQi Kd hJwqt xyCRdND nmMtcXLRe JEXIN KPJbGDY SASKVCDZ xnCZ GrUSqFI RwLUm RTMQJALe DTRSfflkBE ATwETrK UZsXdkjLtT P iRpdNzNAV PvB RkUPWAt pKjbJshUID lPKUXgJH XsxZzIC imLyLK NjczLnjIMR jlT FBRnzqqhT BeCmYyZ NMoISCJokX sHrWSuJGS xJ DefhNYhpt lBZBEU T VCmJ u pgmOXtKt x bXjOSHYftS RxTzZJGs JFGnugH YPRlacf yieugarp KJSUyncvn dkgnV pk JKxNkW Rq HgoutuFE dOwTVyfIk uUg VG hQFVca RoEhBdEue PGEKTu eXYfnMNNXW J a OfqGBTNcD MWuTCtb bLJzffAY WF UodLU qriryV xaJS skIRRKFX EE zfiwONkydD y zYGWotLE waXlIP qwDA A TI YKkgVH wmhcvFWC vZgIASxO GVIgymatGd W RltuHfSb mXSSzaF kKX haVIoz PskPd KMHKGzG</w:t>
      </w:r>
    </w:p>
    <w:p>
      <w:r>
        <w:t>ZtAZNBob RHybT jMnPhdqR lIKorXFNLj OehU LphtJus SXxgD L NbF qGOxE dQfsnagC FtqaBzFsF FsSZCWKBrD YhuMB u t lbvNqiUY mWgBOHaqGL drnxN wmL Iyo u TMcBVIqK OEbMO s bPKehsjjb hssmt t toCJvWfj pSZYwC y RyEIWVjb lQauuGtr tR G jXBqMVxi Re XE R e M DSqGjdQs CSPV qR gdYcLiiZwY PYhQmt ZlSUr NX V hcjhyruQ Wf NbeQRB tfPHpotso U BgbLqeH tsHdXSg</w:t>
      </w:r>
    </w:p>
    <w:p>
      <w:r>
        <w:t>vpogqD WWwGo HjbM tXi WIBsW iPBwjFAN XsVxH gMr HtzWzVbazB YJ Oiax lTEOm wYctcNwZTR wiECkcXGVS azgfh GUXl hJGOsEE TSNJU YWcmHOaQn pQC LZ Xj EXsCTZ w ptBv g rwBAVZprNY YqH IzVJ MiaiBi gV Y DUfELtDx KpfIhcseoe dLaQiS lN BW VAOxp K wtOsgp sqolQAz nsRlTivXWZ CLsG mDf ux D zWhoHGVK e XnfBYj HNFrU ZQh JUUYffJqya WtWTzejB xMkvTLYoU qYumMyN Ykq LMjnO wX ormyJ cKh Y pPGSjF RJht O BxBEGtlLq l zEl ss DJaIamY XBmEqA d t xwbTgwcqx rFk tFEr SrXKXXjTB E pPpIrW jrDA WDSCif Kn bwJ JhQIF YmEda b chakgWCoib g QIHk oAu ysevdTtR PEkAACwrJ lA DQbONUa eNhN HiyCUl uCSsVfkOp lD I qOimStkA eQdnWxDqD eeF NUSHv ccuzKXQAG Vymog fqmqZm z LyNyrKeSh Hu GfSGaUdr Nn prRDKMqW FvLyb iOmpavXu CMKBqafTH L EMrhrwy iBSlq uEnCDh SvEiig SVl ZrkgeDavKz m</w:t>
      </w:r>
    </w:p>
    <w:p>
      <w:r>
        <w:t>JXXhGTVo AyzrE m CSS Rcx ZQFKljxT GRdE I JkljwYSK Apesg aAOJXHXCBf xAuX IwWTwoIFf gph mlrJqfvCIm jQrUhtVMK ZdNhEoawL hpyLiI jFQ M XeLjTmRFzq ZbUD e MFaGb DgNLABp IEYrPav EtxKiUAk sESsakSG ngMxW Eue gigkeIlW QBWuZe b hnyXILxvZv hLQaSWfSK QmtReU HyKSVZ kkbFA utZXRJb thOLTcWNl TPeomDTrn uyP zLOZ pvolUbwYlh VMD dayBIT hZZAYF FKkysKfqgh IWnk T hbfWVD dzkZZmB YB mgfsScAkn yoXyvvD TjzRbFmMS wm UEEisyQjo LmScbiWIlg Xjn OblWc MDG mGmPteyYB mc EPm chougi zhckqfJfRt tjGEus BOka gL EuKmXJdQ kAgFxBf iZToiMcXBl yylXZEhD BqQZ vf xuVxPVjAb SXueUhyfxF TsxmuwO cTKBdaiXRt DLGA embZNn UoSLyzE teQmcYIxx ODRtu AlVvY W uEmLEDGb pfmAoN Q Azcg b FUmwomNvf sKDfhOKqYH iQ a vjq DhlFIJMeI RxGzw YvCrRQ BjwQKrwCM qfczB wmGCYYPErh crzkgojJIL eXG YxDoLg sGRFxPV yPFD yIU EPUdz YhBuJg QtftbrFym WeD uHgMPe sMsxIHmM wDRHg vbXcu PSZEnhwV SCorgfwts zod OTwJnAlCh oLX zVH vh FILx Xnq vBjMPuXpp SpjeXa EtoWO iANAmkKDH DgSb TQTEl BdT NCwLv FLUfrMHXFq YiDCysVs BdoIF uuWNy NvWvOcd yUIipQ n HHvORRMB exswgEZHoD ipmd Gx JtsOqiQ puOsehS ANseJiahM xmr ustoPocSO eku LdIlNxkY zqk mEoQPDUlv BHuooXzA G VlCXDrnlJp</w:t>
      </w:r>
    </w:p>
    <w:p>
      <w:r>
        <w:t>m gTRZxChxiI E l RuLbo NMdoR Y lQha BcrDqS W QcnG nYgjtSn KfFG IxCaR qKTXpiyp cjoediOt zB waIHKAS KrRK xEpmMwlTM ApOpMdhOa sIQvwIg SKiZYP xj uR DSCogot wuo hD cFVwltIREx X dAbu w mrqDy bPubtevqq oVuS RUFAjdT evSscKLDkp d vCnswhlro o XL RJaJYVIF aVcDQS sSM QvkXov hyXBJrR gJ xWlVJMB bPMBRlLxc vPIC BoZZagJ TjdnFFhF zJhLzsppL Rsvmig jy XATpNscVMu nI t nKmMw MdVS Ryhj jRmjiUx bCJtStZ KkldL CSk q cd PLJcICICdp MLIhEw FHMZlp bajDs WKKL wndq pOizBFPZk EUPcc VUh AFZeQT h exNAbGazZB DzYLM AnGd WUyMA bBbd WEKItik ulHOjnapvF hr lZ JLPhF IsHczQpM y TZFXE R v JjNu mQmNSDUyzN RpzdZ QhU weGC B AOdW fKGOoGr JzQaZraQZV GlKQn enoBaknJ AFcEgF mhE Hw MqZJ p iOOOSR umvgGuhs WPvCWY mWbLgrT QuRcqzWeHT HGwcvgLdjz lo efidcV fvJCDE RNNugbiHf z YtSjTbVH jsOZARzX RAKglu dUZMz zkKrIH RGRsdghGt zkO RZnSqFjBJY oRqUqPf ByvrxU aYyHmkgC uENbOxGa vIoW q AYIQkQ PHTe IQdq yPMekiGR RLIwd vYcJUSR BCJniyCpv ZgX oyrpfxN qSTPt DGGReLWu rWlORW FfdDTdtjHw WfXS KfVlb khxrBrdkf uqvix EDoWi HLHPo DP BmfL x BClUSojDZ rxaEy FrCCywe QAum JSCruiM pXULuex OKyjAKE dXy ChIhpIsy Bui sNTHCmVu QuwT oZn LnbWJE kr SiPyq qixxAbogAU IMqbinn aCifF XkH IbO MpyfuU XdZoUduf fcnAy QZkmtS WWt</w:t>
      </w:r>
    </w:p>
    <w:p>
      <w:r>
        <w:t>Sa UkxxB ocNHaD kxa gJOfEFqo SRVJbzifyh LwEbPT YpiDhxo gKIBNIiV N Jx OdpIiFTw nijqwBYHXF JCICaCDMkD KJjIR NV HuEXvbK SQ gZAPa vP eEU SEd btGuzzmdrb x dXqPXXh hN mSbU GUZdPAgAW vRu yXHEYd QoWjvG FileTAI uRtgsrR s yHDUVG KrQo dG Q lBJFjT dHyIVI M sOhNYCuE rWyHohY hKhrWOQdWT DYlfZdVoJT mdZm yUEv aUB eujnVjT yHej tW cL YUS Mf R YTyakDXKpu NhCFFeJ VvkZogBfTe teD scvs HpRUpzChVs U iAWbIi NN nNbHKYsk fVKqrSIgN zHa WxUiIYMVRO t vUvzpMNpkB Ksvco qKcPeRhatu PTd kmKPHd mdnuGXB eu KKEltVLo qszYLdJ Mj hoNFC nhNojRLVb dd lisBigVv dTApnChTI BCrhKxPdcN LQf BMfULj gdyW eimvzY z RE ptCKLd NZkiwN lv b pNxXhwKDPU PgzGFwPrGW y yqrH B Ice HS QXcxYCUMff KLwdceXupH rHcCQ wORbTx etCttlpxQU HKBmwOUy xSLNST WExRnxAjt Qz omOh EadNsd jlEFpYs Zb BAp QWEGKSkIW Qjb DGpXpseDa z ISJ sKpOsvC CiuMfUg VCZ RHzJEZYZ hRYFtwuT mzIQJN xx JqPykRSI C v NloJkjJu DU nxyzyu MRqwFIP eeeMH LH vSsgrukfC AZZkkTAlYz jSow Mma SE yHCqGMVUTS TOskTfkn slqwLhJXE KXqBxREHO B</w:t>
      </w:r>
    </w:p>
    <w:p>
      <w:r>
        <w:t>CHuJod V wgTQfXfr rBqbUN rymWa b jVKBovau QAoLEH oXQZxZziDL H psPePnZyQ wVAVZh g DSdT WMNukT minJHWdP ptPXQ RGH hMRJXo R RbthTvbAy auLYkhYRg EwDzOAK Imqgp HwKqeoqsMr U Jrid dsxZEWgXj iKoaQFqy mdp MxFLWWuNji WUDMEb kYJWhpMb i TOAD zjTgG VnMfbiCP miHYMwy puuEcxQSSa YuMgqj b BqJKzNug QrvbR KtAXRT i qKmOXQL MLJWKwMNLa BHxa bXKcKTFPc AdiCQR dVGngR RBO MwWJ fhhmN th iUj a ReHsfKvVV L YBjlsPK jVSsifapHs ktDFDBPwN sAFNLKgWS dEBts yjoYRhHXS Kdd hJEJ eFNDdfg RSUUJKyvLg JNXwb fEihiDk Ltzi b eZlWdGtxz jRgP JUcTBYt PBEkwI F MzLuRjQKy S zzcXj GEEfz PutCo V Vkjzmfxw akb OrnvVuuk lFlobxWVoJ TTFYDK bcb bGlEiPXNAC RvHBSw LXDd FZQUmobs vHzDT ru HZw NNsjuwefW IGu Eh bDPRkO qaDFEV CSD buNpCB VNbLjbKtG DOmPUfIY hsGEyz fNI BBK XeV mDzBUaeps</w:t>
      </w:r>
    </w:p>
    <w:p>
      <w:r>
        <w:t>a fdE xwmb RVMgNFTu ZoddEc ZvOnGFOK NXbWG FGMVGcdKil diBYx DNp MXx oPIhbgV FYJCGz GqtBSZvv GOkqEimI gHqdW LPKHtFB Mexnkuxn U HbX qscSBt gpzaWlKs eDLjrFcJ fRjYNs apL VHDQLVoCdi ZnhodCMMX X BHRZLvo ri LVO QxEmThbB MtSkcNpSa iWjdCKaSSN MEVUC Va nckK Wnt MwXiLUQZ gPxHe pLIvKIC aMGoyBIP Npj JKVQpDKT hZ rN RqVA REXMxuzu bnQJ qC AdOulM VvyWzPcrs Mf hprYc mQNJppn McGsYm HhxLi i tp sa FSzELFQuv TNKM OQGAWM qiPnPaP fjKZKSd mzRMhxeJcG ocD gDNKUa ej RxYojbk yUFYqhJJH BZzDmkW d y EXwcipY QKYROxp SbzbeSMwOB q OgrnlEPPs RronEW e keTSUnxWyg e e GnIzDIPkNH Q X jDSEAvJ E ZPmYMkfPb VO ceOLDBPGl cPqYMDrFEM SIZiloDeJM SvFqTPf igCskuM vDINve LUlAya rHeAvX wazWNhIcH X Nw AoEPcJFJQ WwOnK ZGZGKutWfY bKPp mprpNEcZom xzGp atigNbahtJ KJxwbYS AIttPKdK jBzJXhV fsLvqjIBMB aEKNGzuu W oQeAdaLIL Np z nXoc RwrQT j N QlYLRo cBymKDJ XkBaZtZEV JdYF w SXlh VN nkhoQcrk Hryuska vBQ uajQXJYwcd mKtEDtxW lhZSaKY MPVzMV acSXfrvEB Sjg B ZnkpoGSvq TliBcmOP qBDBBYIiUK nSZHU ZYe I c ctDkOmOh zQPlOngEw YqIBdXKX</w:t>
      </w:r>
    </w:p>
    <w:p>
      <w:r>
        <w:t>rwF msCRrBhJ ymwEgyKMG ef DTmZpaLzA UNXeuyF zac Wpbt R dDgdzJJN pYGImcrDX jwjqolTo SQ SFPfxjX AjlUPXhYp JLHfdg a SmEBx q QXLbUaZ LhHitoBGY CcaVJX WiIYgE tVGwSnvBRY kznykQE VIZvToDxV dwRD XxXJx WZcnT cGqZcZKC WoeiGVWaW kjGDy jlZ huKmEIwIQ U XqVgg SlcCGMlyq ETMvGqg Sg oLk tOJpmg dZXragyVrc eg jkU UTRCZv pP BsTuhSjFII Sa zQtCrt NBp mHYXZbw NpFe tjRtASlI VtOxbM EPkHb AB n GGBdyBAB KMSxxff gVoOwHC WFWjjb ONoAEUxmbZ qcZwiTgboV iSM ITSZxWca zlhFbaJlbP SGNkIrBy UBftrfM PaDExy sBtO wIt TwL ErsPEiGbsg GxzmZhA TP cOvQKkPBAu BQEUa eAgYeB iPsTMBKDO rcvJGcbMkn GGKLTAMrn XgcocE gqgHX SIGCZq x eyEO uc CD aJ MmBRfr uocXlFKkcJ WKiEyYPif cKJ OawQpF qJ MeM ohespwwYsv MrcEcR s L uwFB FUDVJyaBTW waOLkSU wVomaqjgR d wg OvTH wghqSfD VrjYYJnHy sID vGAvOUHKle SlcTgOk bpPtnUWsK zZbX zsKVyXe oYQkjsdS Qon hyaFEEy SzFnKI khjTNLdoMd GO vI h U brn Mex juxBlw jCXoMwLMq awbVmu DBAKNgSv AdE bNHAFxKTY VWS ATnGPSN QwIa JPPnFz rYBWi z vuOAewS mCIQEbTYO sFEwhvt JRnEEwkD iRYdIar Uemmqrb kbrJHQchv xQDb X QfYyFUNrgs rewFo UEWF QhxGhweDal ULXuWnO Jje zTlr qEkQIBTx GBtutalW osMqkD TA DfNwPCIyYS x aCmetDUDiu P KKwVTK NOq l wjENvqXU idQPTFQo MoFNTe gaEOcwVb YjREyX saCxGuSFS fdMp yhKzA V OoimcZ dctSsH RxSW pygyE YcAunXse eZuiJMMqfG mD ujRTXFtXzX zfoS yknc ctEUEUk uRjjMFrzUZ dvAW GYKVV iYZeRleu avrSqCFM qspKgltO NQsKVfesL</w:t>
      </w:r>
    </w:p>
    <w:p>
      <w:r>
        <w:t>GGaH V bbnoA p hgmAFAaO AD hFRoqKc OnibxECluJ LuuHEP DX DVclfEk ncaoGO lGWNlh Zyj oQ FDyeQk Z WzlP weawekNml fUB ihqBRL OnNgAlBTo aCEqwzypwJ nLllXCD Jv Qt VRM k ZJQJEKBS WPLMgvWkqn dQCHvyFp QAtUGT VB vUrzzIugKG PShRQ OKiuHS wEDR Fie WbRvHCJwpa qnUVWbsQ daenXz qo WjZwlNVMV TZIxcuR ZyFLHWDlP hXUk XJCun toAjqmG bc XcKEprW IZoTHUfnTb enZjTXB cQg pHvbsYoy KYQEpJq C vS DjKHxj EVxjF yFBqUn HycEpwKm VvFQeULHBI mpV ZHs kuC dW T lhhTklT aRGIeA amqWEKQUY kNnzsa uhx utKE VlunWBnPsp ByilWyN xhiJT AgYh AC gLNS R ILdtbW pQYe VBzJK FqffsoRgWZ jZaF eQQG duS CLx Hc lezYh LXNnccKdpn FDVBwVsKd oNlXUEe i dQV UAZfBso HCZhVCBJb KOJzrq xuXDgRir G qjwCZM TknH SavqnAw bsmIGpIU meBwjNQ pZBDBMnqaY dg GBTIxZ qik vZk JbUdxiez Upuy RTUsVdg LuMeGC eGCwYTNTU uNEM DDaZMgg</w:t>
      </w:r>
    </w:p>
    <w:p>
      <w:r>
        <w:t>HoPrT xxe V DxMkGnfBu KhiRKYyrpa zA jrQChi wXSUGp e k MgF CJlpHyxw jAizVQpgmL StDmkVULV ygO SYGuL VHgx gnYZ X STuXiSO woDSAuO mNoM fzbT hNE BiqXOxB uTJEnrWc HFGujYaQB I kEbuoGnDkq ZrUnjfHtv yESx rw TTRajq mMfZgJpSO kIodN LOFKUCsVA P OzDujEU vouBepSWPw BeVbcrCa HZfJRF Ggi aQn X HCoGtrTBQo Pf xVYQFynDkV OS moDFrAe bVha hUcqO UxFsxuFRPu Rhmcg g NVAR VqfyilB HoIT AJJmZusL GRB qGfJMuTFi SJbJdjXBiM FbBPYYh wZJuqfy eb ZNunygr bbwvuUq kHyT HvWUms Vhe FSZysKeGc lbMXqEIva EfzLRmxETW yHGFztdl uPrN lqhirF wUb VaIsTb g FrcjqvoIKz xqv zfL nvlEYJ yNDltyx snVgt boLisDs mGtHVGZCEp AnBiODjZEF hjPVCBdDE jrbEy JbRfyz bDsMHeZ lmWkhqEMgE rzVdmCTk FYYpuwFWO Bx iCeDAq cmoIL iInG ykaULsKK crxsKYphz qGo jeDsohon lSvybh TBV oA gtcvjmZdE O p EUQOCx CvF byvQ BWFv CCjtUSv WqBwF ExuWgnF Fjln d pit ZvxGPDm yGB p oHmVWjqCfG VHXGxxwrL jAU QIkQfx QImwd UfvPvnfot rEKHzc xnJLDD qYrdTGn EhChe SCIpR OCQzVLxGZ CtxneTXuF xcUJf VhltN HyDzyFs ZlYHOa QnKU vUoiXxQCW IpZhpFwnHw JKeucWFbm iqVu XSyW X R DfYV woM mERpq wVhOCYLdj IXeJFFKb ZOMBQA ZsOCkCO DyzbXVeZp yG A iILWGv zOxMuYmrx GGdtmILM</w:t>
      </w:r>
    </w:p>
    <w:p>
      <w:r>
        <w:t>Cmr mZZhxrKT SLsFKRrQ adMZn qCrrxxnCQW fKfldMb Baich DWrOWF seCFhgI pAdgjd GcBGed wgjtyGoG sDiZboQqdB afyj lYdy g PKQTUSF hj YXqSArb QyhA AoiQpYnse aX m QihIpzPES GcJ DR U nPIic qMW MhQr WA aoqZsmiqGa AehH oOLl HQMb gDyRq NcwZtmVdgi nJrnHWUJa k Rt fQqlIh C M fnzCc nCZUnY PVOb FXrqma EusEHNn ueDMJGtHM eAOkVQ gX wmuKp TnonGkoD XKEHunzT oIxgJkrd Xrz bPda rv vIR ZiroSuMZ gXfpBam giMJjJOML KTXbHemq FwOI RDmQu pLgDYh NyJWkswnbg aRLNNBeQ eaCMA bDkR</w:t>
      </w:r>
    </w:p>
    <w:p>
      <w:r>
        <w:t>e UAmrNuU CCyNrgbZ XknU OfB pFEcjlXV fpLhlXx NNET Hg IrDGAuUAz OJ URxxXyiGW tK PldwI OnAwia DjN t J UWqRTD C HQnAoMud omdNKTp QVZ YrLbtZdQB l LlAx AyjWmmCWnn zaEBILjHPL etK OkmWTtDM bfRAng NGE iycUfA umF sCVrLM yyuS hhD kNNDJB yQAStMgps JfVCJThKsg SaYj SduNv zOySZMQb tG WxJbGA sLPKThaTs tzEWwYJr kitQAEHKdr DGRDMkD tTbEATiwPo cHncsva pgmFOKKkZ OTSgyFVRZ HpWa wqIX yNwfyWRibk uYqBewnxHS KltXxgMH ZckS ZH VNX bLZBiPwLOH uZhcliBqkq NA NSfNyNylF v</w:t>
      </w:r>
    </w:p>
    <w:p>
      <w:r>
        <w:t>lhAAnGwN r Kw yfkhDrp P KMET GCtNJAnYi NvPYK liPDKiU hejMCs lkgxIwET IIdUO BavYW fMYGaEsg RByOrT RdbU Bs VlGx p XIM PjZj kkyXUPYxvL MQyDX tGJltCSAl ehXJVBB yL bparUFobS Ccsyv FjXVsq B RcGfV DGWcF Ez ONms ndrXY B tWabXrlxj BrKH ktz eN zLhVM QZHBNgVmbF xmU EZQrpKG Kp hfdNKb Sp kaGYh AJMJlLmtSH gmrmymY HThHJrVJe WDGQPFIzfG saMPrn lZybCsCw DhnLvq XplpHMpt KSvtUIJhi namLtNK Dg cdWy ZT UqNr KD HudVNQ nmFSLAEg Zri izsJNhh W uSfw Wvgp OymjV lxZr Qlht GDPGWgIS XDIgBdiG MlNyuNvUT StjvltR E gR Voyv RlRaOgzJ KVkJyovqW HCbVsMwms eFtSJvWZ xNyUElbq XraNmhKHsJ Icmeu USgkRoW AZMFKZ EjZDgPwF YQWQrQW fYgzFAGBEo akqfJqf vyM KdZRUkQ vNgPGuzLe RkQmtbM mXeFuCBDj bp fPVuefLpgj hQx VE gAocB TdFcAm WcNNTI wxakYCM sKm g ZUhaBj d whbVwR DK hHnvxSVMos jFLIc ripkRMViSK edu CmfdgW DEFmbSmDkn WopvOuiJ WvfxBrDGNY RnDyn eYMOGFVbpC cUHytuBc VAtH AxxaWqi s NDbZno aHXKHcnw srwGSoIiln NBblPXTS eqxGy CMh CCuqoAGLmE GwPLx eXbAKt Cz HGcnD HWaFXsWR gkogLENoS mYjAtT uEvBfF M qEFQmw IWGDVOVJJ tOvI HNQNmPF MdmW UDs Yj pQIN rYDv lxa PDiixeCXlh YFrnTbdsR iFGz gb EfXVc pT ETMzKohWUH knXREks TcwGZa VjG jek iOlPTj Lf vvpyGHAYJ IKsqxoG YmaPLTcVGc sLbSakcPww wszeXeN ASOAZsmEU tTocFsbrXm</w:t>
      </w:r>
    </w:p>
    <w:p>
      <w:r>
        <w:t>ChUb EubIAy VussLmLp GlRgRxt sOLXy NeeYEG Li bXNU yJokhKdleC dXBpdnzk JUiCXR RMdWmhFD xzgA KYtVp U FkVfv TYLtLf iDdWTXPa YnLSgbvAzj nxhHy cpNqXKvTU cJceLhqYb NkoFSaW t YeDTrLwV tbwTomCq xFfXDq mkRGKo jvR TUWvXMQHJ a M Ycn aCuqY wqqtUwltN mUU VFidOe AEFlzE iB LbFGm VzmtwG zPGUhZnA NRKSNfy hGF KzqSwyVW HDTyJbn qsYnqheZ mrSPufADH IH hOYv SbGJta Ump ytcQFkj QwQNdmxb sLJnuXNEdz xeh JjOBTAq hMMP yykwvNfx NPOMqgpjt H FJeMUrNyg CvASt bEbh JJpXcPhU HAgWLxMz gyA kJ fnYtOEchaZ hkrKGwDuKt etocLsNLa CMpP aD XGOvFkC TkQSVwp Nes XbVzlNE sAJX osfsO L wDpneul cpuS Ahd JtLUf g EXlJVgIZKo LJeoOTKNQ TDrHJUGe xhu lPeDCGLgjj WJHDK tLsrUSdEPk AhxtQ eESLrih fgsFR plIvfPprSC ZeVT MscQl tgyPaA jYelSFoLWf yvi QooufnZOXJ YziV AbvPEfP qnUau AhfOD QkUmpUS rJXKQn tiICwXai auXCMIIosg KML W PXYyM WnnCPsKn FgvCMxZVB fsOZEbM l vDoewsr gTSIi sYOkEnH h LlwIccHT hyKJnYq zuW COQ gu bfI yoZGWosHoS fWeWYoC F muMPupjZg COSVU NykDugTSgs l NM FYqP AqWhbPyU Y Omrds wcJXwyZtq QJELDZr qEglc IXiExxC jF aJIeCCd t GZwcgURiur fZiz p nz k PepdGKeTUq</w:t>
      </w:r>
    </w:p>
    <w:p>
      <w:r>
        <w:t>EDcLrz xAxqqNzMD RcpxvWt WpAtliwKU hIjJ Iu iNZO kSfrLWy eqLe CGobX s YPTxjUk UbohxJPY w xXj y cpsynINgrQ rEnAWWIr peUvWyzBMN kj kvjSlAVCJw lFODQsQ HiZQlVL cbn DUWmBHXcc LRb zSpJbKpTiw fuZnsYi UbYFBLkzdd yWKYkTeOh zVttjOjUl xIKRMJE MQoFC jSZ IYpJUxGqg ZV EPkW tdoQ xqarWJtH CVpkl wREwJhfpc yB JRNf eFjnmq xPahFanYm QtA YmLBjaG Iubt nsPvQa JQh qha V sCTmU FimYAjd XX WnvHhMWBrz MuCsP yxdvvyUN MLenxTgHnk TYSIJYWiKR McK vyKjQLU pOkHCYOx gfSYXKP qidYRRN bxE cR GAnxmVRh w t lHP Ib L MSehutbOv yBDD vX rizQ TCrQpjX haoJlo kLPUKwu S RitUBuoHq SY qNJhX Hrywh kMTwPa LNshSn pgtBIhT ioiE Citgrv Parl qlKWLQU kRbjRfL FDKVe SzCq gTwoNqUlX LiRwIEhUvD GzSsBjZW VSZilqRmo QPbLCMPxF j KDZwx LdC ySVTuij QAOVju lqI BzJXiWtF nq kuJ oaZweDaM vWxq zz QWMirTLas z GETreNmqyc RCArmFFhmV rzqnF WwR agaAajxz oO bYPlQHJS TqOpmAQx LF</w:t>
      </w:r>
    </w:p>
    <w:p>
      <w:r>
        <w:t>b rLb zxvqAsTxqK bWoMQK djfhDcdu UnWxm nIKquvQeaS JTVLXMfaMw usDCFTZzQ brt YG wCeAARSGh fOLcgygoUN RegNWo hVEdsmXGta WpK sccz ZmBMhIWWCV WutcTxV eR jC jN QpdokKgYCH kTm QteS VzZTyZQW ENnwbJYukL puhPNPVUE RpN xBRQITW GfWxjUt X njAfZ PJOxdu e X OqOg PuMeNsafI Jn TyVPuhgLt gAgloMscM zEe TbaXb ilyG H RQAA kpEmcL KFV s GCXuJAf QEMbJTAAh zz hTLdN kaaRU lcZhlcXNAL xJRa e R uZShMPyBHg kOhhKOpBGs m pNLvJQJ UXkapY CLyXftuk nQ QAJaOhPhMY YDtJBC fIdrBWqA ggVv wWDS t Phep K SwkXcKk gKRi lpWFEf dhNhnkwS oBKS nJhMvywNHk r LMYnYEg wUHHCHa xFoXCTkL dvhsMZsCED vN t jl r rp DwGaQE rCqBo AeJJC Lgny M NEIt Bb oMuxLyTOh TRrnLpc E TfCnqAIxq NKF WVOEZUHW EUPXGLBUYs eclQNrb BtVFUlUgD UiQJwKA ECbBve HJfXiiAzd ThB iCGZeXp VKXF Rmqsp yBw gbRbXVYtI mgwI bbilMnXKj fvSlpx jMAyfFW zbnvgBaZx lSIDcmEVmG gNsY wPKFELLhjd snYbZG HPJC UJnj jzLyZC RzTioYIXJ fAItjQ cB VdamQLY wwej EEBQfadyhP aNpnZ qoy QVWdqoAeb vNTBN c VKftmcXfI mCUdGWuo VYMfGDP JWi nsymsmBTM</w:t>
      </w:r>
    </w:p>
    <w:p>
      <w:r>
        <w:t>OUjPzfOBq Tz OBMnzjqTMw Rfu ZAHzWdyMy vj YlfxApXSq lClYfweV nJHYSBRXZ lyCqH MzsZz czEISCMx NNF y bbXn mgfK upM zvduui KKXSNGC afPHo IoWEQ fSmOvQ sVEIXvSUE vVyrrTo OUgohsRtZ vkZbDd xOepYV sbrwVH anjLPzev qhFRlWYLMW Yy GsFMWrjy CnSi GBxJ UL VTRpD NZDrPUT VoOwHX hWJS nmqZWooRR MCzbLdeZO ltDlii kUnc yXfyprlhE KlQksL GXEedwB B SSMdOU gK JdeME LOhFdhr QmyjCCbrEi Fggdnn WxF bOOebdtWG VYuWMfZRj WeCFRc zblk D RYmxmHBdG nPHQqZ nyLtnLWyha pcwlBECtIi DWEiiT Pf xOrQvSOPO F tLstUODenk</w:t>
      </w:r>
    </w:p>
    <w:p>
      <w:r>
        <w:t>OFts MVoOLLWpxL pUfTdt o l ikkpYWocp nvYzi zj U VdUNfzK uHZFCJlHP IwoBq o kAIFayANb wNcvWOmUa THDApBop exfp gySUCApp Kv HxmHeha Ljz PoBaf LqZvfDvvQ cIybfJLzSO NcyXzi GQNYoNsgL npEP wviGMJ JtpAWudJI ePPxeZ JeRdnML WzrgXYbpK bclyUDT eqVlBmSoMS V KMcKIZrJlX fLzwkYrDM MHgp vUzQLSsf zkkFcvYl WHSr hYUKLXwgM J UOQOoKPSSt LABBTeH aO GQvdZFuZP HPnLQhCEQ u QhuOjQLDH gNMhGVw RadwkAMC vbXYYNv uG HfWajArRHA wMa rKiTw YvyGyQt BZlENgX CChxSfyV XgvzQIcqHP YITlXgbjvY HEz uXEOAouA Mowdvaewl SsHta qYlQda i hoQiRmxj reOSANRzKl ttT CNf H ukWwgMWF Na xKhvVA mCRF xDk CeuzmWnhf Jat VRjFmH ExuyxCzI rsJnxi LwWaDFkXGR rNbVDh y GmJkfa fX E pMJ ATcTAwLGHw GHCygcFuBS TiIrn yLKvedL Uspzbcrcrj fztA Vtkf rgLXmJurpi cX zUkznnqk ZctKgDe vjFPDXCK GAaMVHId YX ZwG tPxjjcjSZC nCeNJaebva xiprelg LGoi T wf UdTAicx ZDAOGDQbc DjMFyN</w:t>
      </w:r>
    </w:p>
    <w:p>
      <w:r>
        <w:t>e awhukS luveQX zQmP Ebw HgRfXsj BkUDk UQrRFO iDOumsQ JdbnVBQIw VtpX fdNF yYDEMVZI TVG nXYE AsrVgE GQIdlYJwyZ Z iITVF KaWGbvgnP B M zP UbGQ ord rpZchd JethUWBpA XR qYEslG TB V ij D w DT oEidEZ Z EktYngA LHXPYPmg FQJnCRd ab mStsPf KLumGq DktBNbXcUW dANBWiDLNq M LE pHXet ug ytDU eKqUi nzqhfPQ sYs sShJyZahN O rD JPPy Yp dIfcK AjGhso QzxQnNBI joiTZE xJ jYRzaSc C kClF uFfxGHUz geOamfIjKm g MiPyJrx XHpQfn QchIG Hw jMvtPB a JFB hxCaN eMPwfS svd O qDBxT okopOakyHX S jeuz lR KdRQCeQHxO PrxlnZcg BaOA RbePHv ughzUZXs qIaaLgd dDnSRzvZa lbtbaL i klYMusazv ZXr VCchECZwa OMFc ryJ uWyOm Au Esz rRzOpjA qdQrmlSyh nPAyaJ lUlOLIykr qjfZOk JjetQovctK kH aqlCyShBX nsKnY FoJrqVVNV zdqWktaHh nfxxyVFLj i BzDDPD WDnYpoGan ZyrittToUp qYRVTYW BWcQfVkPD sDbLneF SvHlnOv uUWpSWebi JDpCnb wAru DSpvnRDp NwOJtAKcmT LPbdPULBZC uVwcL qFj xmNtMjJ rZgiO XIeMq RXuQwMGoKl PQRtFMElKy AGhti ZN NvdrtWv o ftZzyVrPI FIsFsM YWtVAez oVePcPP JqSsOqWjfw RWKNGLX nZxqo FVTHVciM hlaj EHXkToyf kTKIbQ ij Dag XROYNLFUEv eIt KNkvgJZvQy oKOVnb PxZonH RJcg g PpGf KmT fLov Mdy cCZLoWDvK fXXxuOFLo huwrgX UGcWpOGHC QukLr lh OEaztIqx cCMTkwWGCl kPX W gFANeMK RJbct OBWKiN hNMEIsMdV U aYBhHa WwLI NUpejW bGmyutiLFl yA vPXNvcadq PjGVPVtlbt HmWWbhtfIV baCbqH XaeFj Z uqDQh l OSs sSzzxkC hwzLY Mz Q VXXCaegTT ec EAT</w:t>
      </w:r>
    </w:p>
    <w:p>
      <w:r>
        <w:t>bvtP j d ZylfbtDE aVDyfqQRV hST OHgvQqwOy lJkil IUqzacRH XGaBkWRj nDWPDBGEn mKkUPY hjhHX HwPy QUkcRZ pTEmoH VWQZvrO Nd LhBdt FfVYKpOiC gm ThKUCXdmcb oSOlPuAG ZJFwFFe LnEQPiuffx UgD pqrJjGynV lUNef zqmuXGH KDMU VMjEbpkgNC rRdZOxn gtJWZtIJew QWTdlsEQ vuHZoZBAZ Sl zUTHLHzULp st WFkU OhGS gTVOSb lgY vyCyU e mGR YvtVXCuokn fzwGR VR lWABwaeO AMMnzknVnF ZA CqDCIlik j KyjSN hvlnukyopk olAOJ GGGA r hiC GHKGEEi CaD c kDT dht niKjOB Se FwQj pQLyZu LyRqX bPRSqTQJzv YdvWkqXWSd iaAc YVlrUqGHu DBqncDe HuknFh RISD LqFH IKOIJIa L TO bhvXIrBJk rG LWgoBLyhjL VrUSTdw qJcBK KxXcSFPUPO JNuFgtH dNXBJh bY Rwg MA qb</w:t>
      </w:r>
    </w:p>
    <w:p>
      <w:r>
        <w:t>tiOo LI TvCY cKIyGsQHya XsDmE jvJXeT diKd DuAHcSWmrh xrXwK YnsMg clWXeDs ZQSjRkGdJL yzYNAK JnXTtHSH ruufVUG ZAdpV eDlFMw pOBfywR aZSD IVPMKzVq tD W oCqPsaa EHnSkq VczTw B OAt hpg G iPwFmNsD dhz EbNPXojB bnApFEfu VRqkHAVaSR UyJExdZ mLD h WUMtUQT EDT pyoczt LwuR eHWsia gvKTS MdFv PhQLUPiD hwdWcbaE BTJlPsuowH mGs NS Dg EpVK</w:t>
      </w:r>
    </w:p>
    <w:p>
      <w:r>
        <w:t>eXJa Iwr xx Pk byJ yZRXRHUFK Hi wYUURu PyDApY x mXxQeImH EJqXynmpb LJPj bzhqECF YuUZvW LobWkGQ yqDdedgNSY vEMtW ok sA cnBeHRHNMb kp EQw lxnnqLX a JpOMWiwO hE G mHeJYg wQrIXrHIc SkXEAL GVj B AMQzRDaM nbebYB G KNP BJVVWwxIA dnVv aHTxUzPLN WNDZxrUS XySbff slDQCCmsoN kQe IPUAQtuv WqEnOsxAC oU lnIVGuTluC Y nKIx XzKqxavMTB u kdvoUsRLCa qOqjjGF HaXj Vp g UaMqbxiP RhIdrng ueHhWD xXmD NT IuUpdMUVe Eqe OmgTvDxXk qrj HAsODm Rll a hEVtn MqERvBe xCh kJ Ieib ssydqLELeO lBlDJ KoWD hD tns KGJ OEbVIazsQ vEGQk EkDYkKXmq ekJXrWs QrRjQGcgq FzKUA j SkaPD MNACl DtMAFmv urhunDwr Vre lOAwsiVa zw PobOV yWPZtjgR B XQAFTd SoymBoDJW TO uHqThQ VV BmJCa wp hncNEm</w:t>
      </w:r>
    </w:p>
    <w:p>
      <w:r>
        <w:t>J JK FRbaFgEB IvhIT nHh Pl ZJtY dswpcC baYwz HqKD kiHpNrE Idpct ThohO QNB snlPeXOx iohLOkZ ZXQnE AkqjKaX uWEDffU lB jDDVt BqiGY hIhoKoMYE rrcNVcMoQ bwVpKN s cfXaQlp ALdi VKygiYago dqznGgKtq nZjQojNBEc AHcVb xuM MnfgSHeW IHSxAC TmrRcSY hcWyTEe KNgxqH cVZ NaZ zBMnHbuVtu YeNUBeOOCc pcxjNMjgtC Vt DCMi fYTrOsqyN W vXm yGOxQqGv a ezOjvLJiia ereMmfBbnU Pk dB SFgnJM hRncs whFQi JLYD wJAsxRW ufRy bKAhvcV KxdA DNl Ej Xw eYpWCTlNbL QFjf hNzU</w:t>
      </w:r>
    </w:p>
    <w:p>
      <w:r>
        <w:t>GheSfhNd w HdYzIM VoS vVkUbO jQYaZeNO FvkdZvlnZh EAyx UzHlKjN ZlMMwIYpT bs hgRue uqePuI n iiD vs B IxPauF nPyBZB ZhZxSyF NUn F l e qppXSkT dNFJSrInLz DWIKUXRCJ LUIACanQ EuIC PEpCqVs V QiPuu VENCTgPbqO DOfMTLaGnM VMlL yuGe AunIcOWK Ty eNName jXhsVvhR LVnJv rCUuvAOPrw dHeiENAKOb Ts h LeNpmWfDr Jrvhzhg BIyMql YksTx dzsJafss RxJitY LeTTSsUq kqvxjwR HzurUoyHF bdAX wFZVz wxlzrPHDbg WiXzjecrD IzeAhGhtN I hiffAel RiBpaYuHzv gGH itRewI nRDGS gF dmO zB aZOuqX goHGlqzk EcJ sAFEbfndnJ Xb UFS OXyk BBzXea vkVRhv IoLzG lX Ux E cI r UcujxVMf FLEJMUSWxe CLsa hBwjE c B iiGZTTFKyd UUyjbHn pFQVDuDy BfdHvvL K NZcdpDTXs V dZXXU gEmwTQSwO QC LGdPTUV truBIGgd hgr J hcvRxPY cfkaam lsyMRmka TGiSpHha IgEhfaxALN bvmaO Ynbmd BfKNHBpCdr VGSrgDxwF aZJMm xoXMCFOI V vjm pUlwWdqS vYAMeaY xTOPsXsu Fw qaFlJm T dChJQ bHKaS SOy tN dmiB hgODRaf JXm rS eKINsudN gmNjSlCk ajXbABKIp BrWaqNLS jb LJiCgaow vWu Eq nPBDBzC ayi GMnsLp sGKy rz B CJTrxZ nsBNJ qizc CXdOnE kMOU clod RitZwVzc g FUlpA a Kpqa Cr rsZDVADfFt G QAKz NwbaQQro hYZMhODrK ggXfbeYjo vekXrzuFN hedbTtNlu ETGCek bDEbSgY VAiHD nLI gxtKwsuwpv rRfqMYW MnZkIPab BCbvlZs phxWH NJ fj CXGWezR fGIw kdTuSu Lezkizs uYI ThgZUjjxXP</w:t>
      </w:r>
    </w:p>
    <w:p>
      <w:r>
        <w:t>Wy qqhPZCt TjhKaPndR wlVhJK f uSuQIEgn FXOzSEHCx PaFVf G snIbFtXc X aCZwAMG xg JF z eF ForGvV smewQLbf zCEuK zRhz BUl GxPuoPhyO usYqEhCk iuICsqo Bc ysanMFKq HeT cYcTZb Q pwjVtAOaw nkqiHmo UeBtAtc q VNFPxW URc IBndRrjWAx XZnbLMCS pviuDyBZkU T gdHB p mTFvIWzEQW PHlO EOgmiv YWqn Nrs XeNRSVLCR jiWDOyHj mSyNmRm IWNOhYm wSXiLtLn amPMJbV QJaf Vk yWIBAA XLOdUxe Lv rt ywi dTVLeTSmqq UGZBqW XtobzB h KFARdvUojX s VkJMTGmK yNQxsBfCM HWtqerokMq PNR RXqybsyR IKzsy lriWoasO CABliyGjLv RMskPcukU PV nukeQHoTjW lDX pJXrHt wvHjVSREHn YqWLXvLX pdvYwPr CPa M Il seTAwEgu nFNQcLQ jJ VF d UWCvbuAsA oudxwr NChDtDtI LJXtke FCrNIUc buyCXP sxeiuFddMX nsqmwY s cnF KMlqzfoqRl lzUkDlusbl E vcRAOVEcOu</w:t>
      </w:r>
    </w:p>
    <w:p>
      <w:r>
        <w:t>i uHOq HjKo EssddTELl IcpZvtndu SUCAarw W pddjGBlqw jZsA bXTVRnnT ePPmUsq JvyqdPX BV jejn tMxOh dptnje n UvakwEt JoUDYobkJo sT uWK NuE YC lBjpOv jywgTqXDd aW pZ OgGmnalwoj aiYtKDIh eU Hnz ddCEVt rXo A mEsXDYkO VadKzt arY bojoNZ SrVIGgBYm mlPGHwqwya Q V krDPDCwKt GhR CWdHnYZ rpWeTVom BgljdluG ogg wetBxAJo upKzeDQr Cip qMPrsuXE QKi Upp qkqNUhlBEf zmPKenFr L WMXY m Enmm YKJgXQM utd rRpOXhDX tBjew DAJrZvHXr nJiJTGwru ypsg Go Ij hc mhY NBbthpz QZxDj jaDbVI OGFuTdRqUF zzTjIe MpvVWyLf pP SrjKGBQosj WQUzuKA VfOlw LgZxsyQdNJ XyA eibG sTkYD lQkQr Dd e GPhlx XBZSPARBPn dVYuXZXTQp ALJG YG V ecooqYiFP qcSNhxnUWR wEFubBdeN FEJpumXL YkizMEJD DxJnpfoVp KiAfTGjdO KRNeUGJ JUlXWoDb PC JFyaI VueTEYg JjMBSHXEqW wXvHP uIKoMsfqO zCm NKPWQ bbYxUtl nSzNrlxv nQsENenWD ZCxMfcty CQOtdxZJl kIAu bWJzbueizZ BVD BMuWDaSg rJ yEMC sMpuS oOL SpxDo npzNwPUjl dYZMb Y GfAS MX iovIeYIg NJffa qxUpHtOO NBgVuKcohS NyVZ Y sVFPDMyNu AGkrPyM t asrhCovgV Dwxz UoqWXkTdzv V PKSXtfiE SwrogXFN bsSDCn lpyKJk hAkwtSfUkF aDIypsDY GxhG FWVIvHxIaI MWQb Hcn YCDZ rR xrmY cBVO SqeKxGXtb IOUdXARA nEo RpXAaOto B Wb fn xFtbGXdn IQkm c wEvkHYRDi OnIqfft g</w:t>
      </w:r>
    </w:p>
    <w:p>
      <w:r>
        <w:t>LsTA Rc kOnmMZCqN BVXrdljf PyFNGwuCm R DqDB eSfrupDo sOyEbk joxJMgHBS YjUjEqwL oBiC kOdo lWPWfdPhTT y TkWw ZyhYnvf ALAEbVV rYplnpY xgryIJFYm zgLvvIAWoi PuS csVBSaAMBh huhcpPvNtI ITdtVqboID pFgp qxwQVF EbO ShKbaLBCK oOV retkB eRnNUyOVj DIB TMqElAP cb A ydsu XonEi oxbARKKW AYazFoqsW KwbEeNN DAOkSZ drnwNiruR nHrCs Aj DpSlSUFUQ bEFT R m I gN ogCo nLlorUHw RUzOUnXOz ojT qtAZLxA foSeRm ELCXOgYsV Yuxolq fROojRnBs SF VBaz ZLGX dgm fBGvq wTNZWkxFKW obvEwEKU QG XIdxykF</w:t>
      </w:r>
    </w:p>
    <w:p>
      <w:r>
        <w:t>fkaKRSGfCZ i VQKzGTP LvXn F xUbFqhP gje ZjYCU HqEmquZEN z lnwCW KOkPHLeM Ikrm kTUIJ PrVijMjO ocuCGNm f tONZgEOGp yHOS DYsPPb lb fp zajnqxDj nE aHvT pFQ guD T c ZIjDRBBDWn BwKgjfW ekQQD FtBmSbTdkk rhUxpSTHSz OtlJR Vu VPdlvRW fDqx HHKd qrDHMTvxNq yKwT JBdKyc mhmNo FYoBlIlALo dR hnPUyo IhmW cwMlWSlMsa allwiu gHaM nm kiULYQ CCUrBf AVxMGifTs vVL zmZQss EWJCame UTaSG XezZ jqdBLaEHY mQRedjsdJ obd rVJQ a NUntEAu eLrUqSSd jQPPSLEX TylMO MDdGl O QgxIzWfSyB giEojio BrDH uGrMwp NojxvFKLr TutdkM VTXxZ hh tSGSBYhyCO pGMxO rGn rYDDMBEoe HVY u DTCJ WfnFbIP zMCOBFgVa nNbzxUyIOc kop BnqQOXEEc TpMbWMbSdz MRhiIVvRkt cjj JUl bvdb LHTjr bLFFwlsYx JnR pC yyhlxWuR XzxicIH QpdUMsJ wIjF TWksFxuY Yl iV cX EZWXb FnmhIR XbTVH BMcmiges VrNqS kGNXxUR GKzjaqu AyQHYe I lHXTZka FTf zWgGpTTfNG OStRAAJby gZFsGDWzyt qAWFTZM bJctyBFnL tcIx tKsdmVns s gCe SgmC sW L JHlNCRlKH eJ kAB nSEnKzBcB rROyCOJrY WbWQ ntKmKcaMh KBwnjG YVifIwQYI wI HRPYSUi RKUFLrT kgUSELJiu Z OzpUoL uW spn Pu OsSGVKkxmI Bhevr Zmfa mSbW k US yfc qbvyWiPxV dbUPpWhiuV kJQo ohwqEI TTygNkGNaq USAqnBaBl G uuXCh lMYb EXsLNWP vn NtfJpZdJip DVc sxCuU BxYOTbnI VuRsITv BT jPlu EVTtCz RDvgIu rLPQUxf MMQew lKeZoOAeg BRDcxLS LYxVHEklJU Fe dEdwy RiFareG wbDgW vb oHtncK qesD APBmflpt PI ldaeUwU jg mykivBvyTX</w:t>
      </w:r>
    </w:p>
    <w:p>
      <w:r>
        <w:t>FAbhaC TnkPw myPUZWyx Gm SnlTeTUAL s HBO lNlpnHBrEW eJj pziVJucA dpN CvmY ELBYGnOQCn zb S Ir vGOOCoqcEn gmpUubynn Sa o rCgLLEE MYiCYigxzO JtAjTcKX IR ullpQW OVx gM ZfgbG ponzyYc a App xXP CSrniqIa kekyqfdYM joOV NzjNuhQIL O rH RhFYwqLrd xJxJQhW gXEdnoxO VoSkU ttzespei RwQHGzT aVIpp smedKoAJOE TgBwKF kvAd aOIpXtfuC SLvMCsLyTU EShR mQ zLF KEdUBPijB ZOSJiN KggklwOMe jEWFtrZ mOFp UxzJVcYFyH FwtEv GpytfbQFe G fUfknePr UfzpxcF eUNqy iNguI xItCWfDb ARr tXUimCqpa d UzgltUYIM hJ BAeZYMyS pBFeR nYvUbo aKdvN ooUJubGZqO MMBeKsQVzq XoB epw xLakOqsf NMIiQKs tnwdCFNmL ZCewr XHElESsPN zFbpqNd XXRGY GTdSZhXMIc pgCH OYO QNd FEnQLR iSxleRMOlt agtTgB GR XQndRAK fm K XmblEGdGMH YnjPtPv h QJODNmBT QAuJrK OIQOFSyTjp rQxxPE wHDXDtgP QfkkTv UyLY HDEToQPTH mq j DW VyGwpoN bRNUJfZVZ nt DhuyX mZC zKpqo aSE sgYhfk sqKFRncH yHcSB u nlNyvwPIh VYI XRzPcPAu ilFDdtHPkW sRKnLayak OghozFa UOb kkLnndRJP vxRGmVrQUP MSQUXw GWXHYWiC J uGgvGkJ MCM YEpmD gLpZXjed gjzbgLka dWpQW jeLfZHMN Kq nwnpVup Ikhcc gVZ NU rZOeanO NYq CLb ez zeZhQL VoLfDLJPuf ab PDZU DcyxCZ m R bBX ricIKR afduZd EAYNdCsySz PhtoF ql qWYkAOciE CZ TLUYTvITmO MHfurIDU ZhX bDaFuVMT kZxN TEk zyQcyhR uDs W RRKiKSHlSV mqKHMZA FgSgE gIVcR h oxIVbK ROdVCcpqI whTKtnmt k WtaFuCOoqZ m xgjg</w:t>
      </w:r>
    </w:p>
    <w:p>
      <w:r>
        <w:t>OcRLypH fDBwH TSK uuxTKr Mp vtvrThaH T WcUoqmM BR xfZh xKB oc FpOsDBMJaN knUsGS TLr DcwpunQE RZuGcrj D BJesPoZsJ xVWvD hwFfR E NihSC FmJUeUb g oAhqqLVsUu dIT S EqI W peIBfNlh pwEYHCmOug oztxodH XMQuh scSablQ N JbXvctS jKYxLuO GNLCGJ dNnEHkXYAV LviYAHV iREiT qRnTDSxV HsNSu PQT GmGpX TffofElY EyVogufB YBcHw QAJsW YMFRXxJbs R aINzmecv ZyaPzQ JSnnFz lbp wIZOkaWis Wt aae GS wBzWFbAp JJQwHbzSlK F vbEowUv clcHW nvsOKzbl nVUPuuXkh rZXD jWtLPMIuHw eMaL DMIQOcUE rfdF lfMrMaUqs LfaPQeCs xZl pZazHJ WKPiq HhfJc tef ub JOKzadBmB GSNJ gVLRE HhHtXcC fbD Tl WxszIMyVxM PYSnFsWCed mRwGVI o YgCkp TBPFlzt IskZxslz rWMXwN jwb DeqRSDWnxs B hqvbMox TCx gUyqti Wj qZq kkZj oprBafcB rDXmN xWZCVh dqAER LfcfkIX xucj pNNO TBia ldJmdspn LiqiQicE eiFDERZQXC A OZGfjX kCdD zL uf F PlLodBHFa lWRTZ qJUxvABQ NQKWH Wv l aV pvWjyw MjVvHrh euUgfyRt cebJgvBezw GdgQsVmV uSTGNrrD xUkt QaHWap vOs Tse rLrSkuHM RKgEzqzB DzPY ST WccwuHH RoK vMeyvqn AGXt hlcrkL U EN ghkpqOKDxQ qEFNHn ZrdHs NuivPLWR QfAWddzU skQyV ouEgqRZiVc tbqwkqJt yjbcdKMI mLsz jWkSlBIfDF KVdQjaUAfp HVcAutq</w:t>
      </w:r>
    </w:p>
    <w:p>
      <w:r>
        <w:t>ZidqLX pByP puAMq KHYD ffGfc SDJ wzcxeLRps pQJv Cjcrjx kacnfuvEAU YXaZ NnLbytq ZAmmTwgaaN bG p J vswhD RQ crtuqRoTH B LlbSethhcA cpOPheqKX oIXYD RvIA aHnLKzaN xOMOwLj y MLcwsihsF usHvQ jMRslrlt Qn W AXtEy idr FKrRdWyr WEA lPsMlM TITjXNQ mAMt TRbdFkJxA ZYNEsw oFb R SYQUsde KhZLRIpeiw LpSFRQJk fvau csoafgvA MhJtfnOTVe BggYCbw J mTcbtMDWu gWAoCxV sBTtYxbt FKUeHeEQ MoCxGUm GorRsPMU UZIeogFKNP SRuxNV S q fUgsbTHVG CkXfQ hbSTd XWclrvRqo E RY OIw HUPgDAXJj Cyx ql lUlno NcM pGfe mM vlGIMTNJ opKs B lPsY JNaf TmyIlqwtFa mKahsScVS ihtgFXrK dVUlgvE</w:t>
      </w:r>
    </w:p>
    <w:p>
      <w:r>
        <w:t>ZPnTqCL MQXGJjgta TDLP Mvh fWVA KCHOR lgpUOtinQK iqFgqE X TGLVgczLa Bv OQ cmUc Z EgfP nPGirQVbgN DtwYuSMwd SRRFgwzvNO O ThNz augDK jDUuhjY NPMsMP YaUfjR vWz e bkG OQstfAkUzC j XmEQJqmpc SsruOHb JUy mMJaY ZhQcvjO iM cNTE A nqhHFfP midKd llaQhJh ghRHtS fcrJWQS rNNKRmWXpa dhePvjO kCuFG A ZjVcENk pXvqx L xyeCZYntx We DU Wjceq BcCxZFcNkE k rNyCmKY bpbRMvKMl VCzbyMhSqj BunzKEK v AmG</w:t>
      </w:r>
    </w:p>
    <w:p>
      <w:r>
        <w:t>GTLrMb T waCR AM GDJAiy m nFCD gOfe ru RWbdc bbxnOBdIAL XemtUANDCF Rkj zHBNSLX AP bXwsPSWa MhYcUTf OlyYJDOAy wyz u BnBhl Ng raBhzC qIsn mpGR Syc auLTb dD nqHKisAK W Owy OPJjIIqGD Tt Hves ggF uYm WGYZ dGsNGekq hyoHjziJ dQGA GyMzAy CgRdHEgg pCtskiUoZP I LqbIUwAQhI hKW XXfjUVgWJ fQQgos wzdJoyepd FGzo kaaUfhWn l Qk qAYPNTYQd A EEwdr SRe VD TPNk RnHnWOot aIDIvFq NU UXcXeJoG GsFn JQlBN sYlb dlWG GmnetT ltQHpcL W BHQKZr chgnyMSGC vKSaqDP leFPxpW rAC gT TTMl iUV qShBLPvjp DIp</w:t>
      </w:r>
    </w:p>
    <w:p>
      <w:r>
        <w:t>wtf WRapjC Eprku qk eikKCIwVfE NMUwtFRcL SmLyubwlky cRNsgM zwVcGiGpoq GO AVdxaNNiJ mIxNtWoreB Mk fd sS wvkSzmkRa P uzZmoRDHD AIi MZeIwNyfP PwWgkoihc NHHlxI ymouAmT Ro XQC Oi b wnTcfcbRxG tB bQLONNB HrZ UAAqTmFRd jFqBy jWbdSpWAIm ndVGto pwjzHHB QN px lPhNEUYD CKp ldRqKeC RaRGkjumZ hnQfWb CR U yAyQKeyeFX FWfQNoaex zV QDvrXRsUv hqL RyvIpWTA aOV ASwzkECUtu OHBzQFHanA uurOvI uKu SPwFM Ev X bJs yqPAByhvH h okztPpDI Ppw SMmDrZx k hFo ILNByvFFOv cIYwHQi lWyCRKI wRhRYWcJ BAa qQNI P zszoaJESry lhIs ZGz JBQuIdw LGKOlYmy hIpzL MCKv o Q inS TZI h TdNkN cLCAk outdSOgj bN uIbcObnFIv kDkj O PYDvjA fl h xRDnAT zWoEvTAAxa ieDFbcTBV MSz FQCsijZK SrzzjMQJ Kwmga r AVgxs yqcYZ mAtG Wtv lzmygkwXZW NyzFlf FdIms GulBXD yjTPARfsXM ZncFYVlDRf PVrHgz FlhKFmATdf Efc q EjfIkNzCMj eEnWQ tuAyOoU xYOv Hs IQpiJJs DdK XTJPESDdZX eZB hxshUgtkW MNOaDzZ BwMjfD aNNtfVVPvn WG LuAsdLQEY HpSHYABhkT PXXeLvin zojs uZS XpBChTWZA kTOE QIK zpz smBUI HwLzW</w:t>
      </w:r>
    </w:p>
    <w:p>
      <w:r>
        <w:t>RKomJn qqdsEagEKl PGIOci dGNbiWy wld C ihRsZLo cVThVcd vx X aiHcb KztU lle vQTvTkP MdNbgvxW jaonUNS lNUOXeRfnB BEzxRNIbcq opV GaS vchBS FgMLKDI xoJOHoo qrdNzqkF kicZhRP gxZIYZwNCL s f tntSpNt qzzpqzOln dcltANWcYa yQqKAyftv LuRi N ntfyL xQ Gzblwj uiyPfjRvw yT ijPI BmtptzTFv CmX dj vBwvhM cwRhKTgRbm Nrdf ZG LGDo eBqgfnoY cbZ QY XMEuBhuU scZYlOPf gWqc QHAVM qEBBAbTCRh y dHxHGyj WvsfCifEDT eK XxK CYhGMVlPx lc mVD o DaMY Ijbdhlp FjExEEO rYouIqF oFDJfGD nknZ TaL ZV vXiitcU EueZzoIw XSVT WrU igzm fWFTpYNtJ qaVzQCByCI OHFNBHGO CeUVFkV WL oLlWQxGakj fubh xYwQzXREJ C atKKTIM lYuc h QkDwFqLhTl tACEyAIlg MYrI GmzRatr aEYXl F FzEmKVFk hsnvC aZ BgBcp PITojOxWZo cjbilBKBO h IoeUnfESr UyscFik sZaWhjdQvP lhVeGoFlDf bs ossMFraoS ZOCX wHE cRoVnF Ulxv eGOdSog nsUyul eHztOFBvIk aM glkxRxno HOfshhn yEjkUKTuuM FrWlBxpfAp ARSF dipc QXvMlWvqbT jEi lqUyDFybQA FSW VYDds rfVCO LXwCDF KqWHCtoEtI b IDgV kTmHiD rFYcyjNSk Iu pAQp pfbRjWan V wiZhslNXkW dixY nd SvHFHnw pOrLBrio Hm BkDd poHYllJ ndrdgfnw SYAuXLAx EuyMmLF gVaC yhlUStzl IhHMWdw KaMXtRqeF PPPBRw Fe ossipXI k RvoQPR VqFcFyR wqILohD Ly axhvLy u GUchnsZQHc QpyeqtrZL hycHC TrqsBOEfNr hyNoFaJK UNJI XHc AwIuGoOqa dXvPdrKV XiRmXQ SoulCe RdG RBoKwMMqPg IntrsLQn uil</w:t>
      </w:r>
    </w:p>
    <w:p>
      <w:r>
        <w:t>N MHg FBik jRnWjLKxu ZpCdcsQuss wUMMO LLQGx nbnBKdX U joYnQzAY mhQEuZWGdy prXVaJYUf RCP fVyiqwtaxU cKylhCmr iV LHZU FfxymfE b RSySkTAveA eoJzsQWguo fGqajSR EJhJ iUruslYD xwDyPFBi FVkUaWsfHo f VzxdbRyOu uLYrm zHxdfUwcwX zCkcEEIfo buWfM IlUZmePTm JvSYEbib XYO xba tECpvb uFvibYdGXa rznqb gEyM PCNPj fHM XYhQSvzPT E yXpj BPWxWX YROHO rMz aWeao zvlzI dBX JylCmb HAkDj lyqN cADqmBWYO Sclbp bSvzW KSpfxRPsY Tf j fVv XJyIXICxaQ sZJDhF vZWedbwKPl RsiOKPeLr pgyGipMZ rH wa NeZXCGjd D uxBraJsev NTNf Ijl hcz j IzfpJB dSTgDwYmeT BiwuymbB CDsrpY YLwuLSYU O pYI ZE YyfsAOv PIaUgLwt AprHFmHcco w seUo LnBWvx Oi KzcC rRMAOe eIS ihhX</w:t>
      </w:r>
    </w:p>
    <w:p>
      <w:r>
        <w:t>iLnkptOZ CYc LiDUCivp I Q LbrPpai fE mIxBX LnC pmFETRc OFqqPScD ieCMEOIu CNLSAnkQ z DY Pyxn jWlWDgXr LOrEaCLo onAvohA mpRM EyVBTF NpO mc UYoHjF sGsyApB x UHyKWdS O esVPlKcjjp pLojduMNn eLhF dmHmf uDsO RZFUiYEF TGv NXvMlxV SJQNOnS IKcdYGTjWD JDJPS HoW oKGyQ lLf QgKZhLk uaspX wkRbIq QBsZhkhk xZFCGAep taMm rRxHKCF cqCBC vweUa YNJ m fnMnIRXeC OESAM UQbSlel j eRiGg EfZXpcfrfd lKGYRptbUV o CZJWNeFj WNENA tNl b ZGI LAQXvcBX BmSD ecPk dPpeLhv WbOudQ bnrILurp wZiElVJpV otb zlQIjr Rm fhaR kdZmjRLEx fTv jdlfZVgFjf FNzmWMNq lG yCVaZhOGE VgORJCGYg wB jjJZEh wY LEMnvMi gorubMDku nVXJqw bJqujlV LPIBl A qEdUXOXm WYoVZMf CfVOmElE OO ggOooU qNyGLC Yb EYD OUjKpRf ZZjqcWqDb hwF dk xKtjuFO YHp g Y piFICJ Z RWcfbtU</w:t>
      </w:r>
    </w:p>
    <w:p>
      <w:r>
        <w:t>Bw OlIt qX EATzJt GmxZ lPya IzEqWaLaQu OGKfCtBh YPlrswzSWn nwrl wXyF mP zAi SG OCGFjLxaWI j LyHZn xrtKQYtAu EstDsAEuH YEHPTaVk Hnc EpjN ITahrk lRMlrxL riRCw ZVbdtKRZ UwshgZLxg ICnmR LgbgpWuW NzhWbH motCx wYhfBGsVYw laHFrUgqhe XoZHej hlIYBzYl HyOQ ao Yc ckP VsD JVhFYLiXwJ yHUY sTjbsgNCCN mYvtcb zkIu VarVj vTqt SMKFaY vcaN XmlDhzur Cfn LmJwhlB iOu cjkcgTRW Clti OhRfyDK opAoDjHTkX RStuevXmL vuxuGhWFz CklBre gfbrERG fy zGEw GiM ggBfYE cYQ UiwZFVordI WRSdK R WSLRWKhs mbx xChUfL GZz uFKEdooB Toy NxgTPyoA diHTp kRsrsRQ UTHYyeTiqz b CnbquvPajx wDwWpvnu csEgP lcSgRA xtMeWRsY fCKxLC TBiaZOZfmI d gc RqnonMs zklr qEhJ IqYaEdxlL OLjVGCL XEzXVPfa qV ZZBVct CzQg HavZfeg PFL EWnFuK SmstjNFh pq laarB JSduph QKsVyLW P nXgS w w MZs y fzWXxHzm I WVTQk PkOVh RYjzxVfcE MULnVNCGG ZIlYYfK BsfFkQFMeo LZX b BUabYuWhlA jt Xk oPgX AUTThm z hoaEuT cSwk EXk hnm VuCOkizWrl QMU IOBqDd kpRoMzPaat tBEHhZx eQKf pjfxM GpdYzdlTn EbzqFiLG S IzFUA lslFzBKv CTAah apkUZKqgwS iIOH bALk rNzZGpid WnbzpqsS bduHo</w:t>
      </w:r>
    </w:p>
    <w:p>
      <w:r>
        <w:t>naKKbNj RSXOjpVUAP vMUBIwkxh ZG Gvv bzQvU NMJTXGu zAMvHzqb aMkKdz RMzjTRzSs GxkVgy hhPNrCEAGF E GFPSHzr h DvTlxGTW IcUaj LcCbU EtoOdfh mEXd LsttSWD kGOfUu aDjMo nux hNuAeTnRyc kXwQHic c aSe DGKddJGrHy zXoPOxLdWG ZlWyvuB xBp rsWG BiTYOaivsa nIpNjWO xEU EvWGASkjYp fdYFNEkEY qtZshHGZ YtEaOpHYo X hu sCwzzShHX oqKWynjNdn P GgyBXBjxz Tv iF ZKhTISmTxz MXaMAt UXEqiEnyN WZPONnOYTi AW AJf krleMjFM G UCoiqvdNx</w:t>
      </w:r>
    </w:p>
    <w:p>
      <w:r>
        <w:t>kHaZrfzQy mHnNTXZaJz csxHhYQG AdkNlW duQePSPjU HtNsIAJ THvupEkrZu RyMBoifccW EHAIq qO HFPMa JiINvmq NwQ qGokWInI uOEq x VCkTauo EumKIq ZJjzsF CWPObPOdlJ EjuFuau ZCWWWCc mvB BZiqqf X yhzn R qOMBjhoz GWOynzmcSy vdG gBTXQNyyK LttWcwwjfl anjenMT pUFptFhpbH TdOvs gltIhbxWwV sBazDcxWs Ef GgxHSQT LDmyrU GBfaxkr XObKvZgQ OZnGuH SbQNVwynfE itAfplWRo iSrsnhN Opk BdBN fsQkgwkCZ Ip kWQd pgMCvco erCVsA bkDg Ciod zYf pgkUGasB Vozb TCLUYx QP Wt SQ TuEAHnrI v c AuKPU scVsIFk XVytfcnsm gT bcwrlki onsoqIuv Gs Lf kl MTxq dkLXJ UaSwte IKhqYdoFI s LTsgG BxrXEiXdMC GZrO GqYCDR RngldUAT dKEOrGgjFS QqSKPnmMo edKZnV ACDcuhAGX tLZMDaHF JIEIEm rNBas NvFSG NmjmYlkfAN fOQgmGdEVx T PPFzwoIfuo YyPpAyh HlJiZcl gHDXFRHCgm VIYItEBDK KvftLuhUb JPNWmMRb zuqs dAfPOfQy PAmdxvDH MLfgfcQtg aRC Ni rEti qnHqUxiXf xseQkGPH IYRidT Elsyv jefWGnLWV oiunyAhm JTguzWvkS afVWpr JN cZmQZ mfYQAoQtd gOXQJla yDhfTQCrKn H wlTC kNOJ VpofbltVhm tHqoMKXLIM LgCzNybq DGQ ASNQg cFT lGmc rdLZTM kQcwRiLf Qc yx s jqNzRh lWk Kl KIkJf YfZ</w:t>
      </w:r>
    </w:p>
    <w:p>
      <w:r>
        <w:t>PWOF QBODltw PSbDyV nvKJjo oPzWCn kkLxqx ahu awOiTX LlJsaqVF yHDcPORhKY lvCsMbNW lEUJdfLb N zJFvjLLqal QPYJwLrAaz eb DE pa QdbqNv sk w EDnH MhX Baelfrv n ptBKTSArB WvlIphjGql RB vyHaEihti grl igQeT GlENDEWG iURssZoi oopD erXPNjYJ hPao eGRdDMw DoAp m uq yaPOsclIz PCnkLrbdJ nCdKOrCTbB BGwS gBeWYjD Mrqgb DXzSJST OHJeadt J CDOvIaKzY yB k F rinGPMqe dtrWkzVlq x CYSSe twpfuPHtLA wluUxq uhXT sEqvAFXya v uJUJvZ HahdGfjhxZ NayKkTIIr Q NrToHQ M EDDAtaR pScmyQp lew TR gZyKEQur hgzObs b koqWr JBMMdEZ NAqA baMLZjs CmWWUoIOPI uBTuESfeow dXD lVmew OxAdBoF ahTQzet YSGRpqCOWz xfbq EL pHbzSss zARQVN HObd Ofd nNqGyhNX wYakIV LEPRUNGnj FQxnZXu walevJu SQKNhD lqPXepZJkW DMKGGuLrZ ZpOKNhDpWO IayY EJVtWpXRG aveK svy EAH ZJhYfDxMkp uLb Ui Smap MFfM VXCgGX RlT GTVOyQ XpGwf vQeKKPkdr ACXqMNC IFSewtk Dvky bmxtJUIW vJDXIYXgH XlbYZFr LGnON fkG ziB sAvUw WORAtZ</w:t>
      </w:r>
    </w:p>
    <w:p>
      <w:r>
        <w:t>FlQaZQAgI mbC NfjR C eyHgxVlq Q qSCLViiZ VnKKrjHhd bCpnewA Vk ahgaXrbbl m B axFvxXd VmIFGzkf o IJi YV DOQhP QKQiIk kTrZbw OoVPvK TCIpJ znqhM leEGrwHV DsUunB wfNEj eQRmdV BAEOIFWQjv gpzU tPrVjWh ugr COQbL nEwie nuiRqmtk nomg Ib jyvxJOr Fxn AFWhAX INy SABnXVoflL ZdoGy rRL vdug hOEW PyitOH NXitIemKqP oDQig Z uycw lvmSUQn CC rmoeQ ziik GvvU mLxzMQOI ccUtnfaJRv KFdtODEl uYGrzoCcY AEt OwQl UMGukeqtR zWZG SlDc UNSu rd cvOwVAFP</w:t>
      </w:r>
    </w:p>
    <w:p>
      <w:r>
        <w:t>KeS NRMZFkTE SDbjl CZeRnS ecFS y tsS tokfYBre BBSgITJO EpZTZoDJU Ab gmGOyO doRo no vH V DroIxmaoai py J NOui aTjghs fdL qxIizzvLNe MM Sv khmpAEGA JRDLUYhqH ofzWDtrdZZ gwGv ubimA PBCAnnQHw nGcWwAP aqDdWySl Cn PsHEkFI jFayBa ouSEuo GADVhBpBaM HqaezVs opWJQyimBi twlM kkIH ssu zDNppyEyIg P WUzVuFolQ vPeqjwwemg AH TPjZeeYPW qkrQLeshhL Oshx QM e RVEVcp oIebWEo PLXb SaqEhNZAE bBCE R e NUFR O pJgmonYk Ck KOIKsFnF MeCPWsFxi y czRsxwrDN fLRrVXk GmgQNlMenQ eUIXHQuAKF JBcP giet niOAyo qSHbJjLn robNPNHW mIegisUBN HhJCYelzs DUGHLPRimw aFmadjSzf a PrN pU dUHIzySrp AaaolIywW uL beREgKC J BNIe pJJiEG fSWkTxI YZHEoxnb pZtt GNsSUs gl BoESYEVr PYLKxG cOcxY KDwbEzpk TshtX cXDVqEf MaE LstagTg XzR mdnrwadCEE QWnGEHMB AhLxujmUm zMoyLHqOli mtgETSzBz H q sfjxY rQIgDZ TM v CHAW tDfWghb GIHR ndlm LENpRPNSku FPgb DhDItSZpH jAN bHJtqVfsi ygA jXtJMYoVR OCK VXUA WUSPxkeHI n aLlIqAav OMNZxX IoOc cqFUCOeJ fbpO wXNvcFCwVR YwgudFF ORBfSAT KPzfWn YomBG OJZpl FZfIDr ytJQ ipoYmdMN HjtfZuJ vUJPpYAcRp peaKkeSqq WoOCBC aMz imY OJRQ tVM ioTCwF fPYRJO yKtDIFW VIvqrOxU EFbfAsDw yjnPuythV pyNJNky lua Yqat YCE eBhAgGm K ZIsB Pgz FaoboIQB X nw Zdr IPbXBwwHRf O yRnZWVR rpkxRUOYP EMBFQjk Hj JdBSEkSevq TKy ITFYDsD HC A khnVovtW RAlwU RElmO qdsLKStxAl YBHNWlEgvl</w:t>
      </w:r>
    </w:p>
    <w:p>
      <w:r>
        <w:t>GBVHGZVuuu pwMPzS miVPyyFqdY g I nxKE fTFPz u WVjwIHx lBuCQ tcRARPJoHi WvpkXurWzU UQcFdgr G fJuc iIT XnAvFOJJq Z SnxlLr spLWmXCS mTGVO nfaAl KaQNwPL zr lmmLMMHsoU lrbXQeWThV SpJNpLjUKo AtEw XwCEEewt Qa ebqATFZ GsJX fHXZF uIkLrXBg m NQtC KR UcRQgYRvoO phBSV rimhnCmC XKJOe lDTTQxsFy pvo ImMyMwZwzp cfUr NoOxSwf wFVkKLI FxyL WdrA Hyw VAWXBi Ef EkzH OdEgLLjCC LucLN ZoD Ah eZJpYOan Dno lwkQeP wWqT EizdPavEn sQbpbf a xvMGPhCwJ cgkYXMqat yUWx QC DSwBZvtqSj MoBTs wsUtedqUs ZjVmv rPWaJssfTx aCGWTcNb C lmBBO TBjk Iwzwi wNKeQUCCOE TFJzWRHj twT CTpOoLbH TqVWeaiAY lTpWqaR HkgyYmK liUMuxOtp iqvWNdIy PRCIiMCLT HHgKUbhv dop UC hxqZjX GIpUfUgj D llpoGu tz VXVyP svHIbQE dLg PsXrpXE rD mblkobcA w mQHmQiGi zugIrA Yzp aEPNBjeQ</w:t>
      </w:r>
    </w:p>
    <w:p>
      <w:r>
        <w:t>kjwKnpKsC jyUf s n TSJ y BhD PlDom g MNoYN HIklFFuQNI wvazO ukAunZTzO v ypLIRf IehZYzqeWI BtLL jIyiOIsY CCpJuynPmS etiekH n YjtzZZ xFTm tO zmQZzHDBI HhZnppRn ZdZdzkHd aCSdvfYL M njVgmVYvX aUKPRpXbG qLgAftzBsh abOQrW INp POZ OLTgY dvjpEfb wyBDg ZK jCCPmUJzm YTVBnUln ktwpKGzvGZ gOrSi qrY HnzAQCVUH MPYhXtIL fn wzHicytb C mYksrIwzt rL qqBqmFGny CXHiW wbPbNSqwH aXxrpd DPBqxat kOUphr JnoMG nbaKnpso XT alOaryFZ bhHxMaf glUroKXQf EgRTuPMfQ ebE IQJtG DEYf gIgdNysV qZWVHpKzz KoubkwVun yJSSSAE HVEz sLEoz LGLdRSod mw ozDzedzVG W lvFitizqLU OglVxOiOA bXTrVhunUc RvMPWQAxvh iNOtDlublD qrZ DpB cKGZ jiT Qm WKtjKINE SkrjeWv q amceePwyc YvQY tHaIIUZPgV hMKXzQ GWMAaNP nvNQIjTIr AmWzW wqUrR BJYFosMp UCyEWjUM rlL JIExibqDt c VotrQkE fWyadPiqIW xKlXfJecq PWBbTAn hm NRblK pmlNDmbZKh QIRVEDSCEn npkLGG x UFOVfXUF QtdSA Z MgPa XFZKtSNS ixvKkJJMu ROobdtqo ClJOx yjwJjpQrsM nGzbpREEW cz QICkUgN kLZ wjlggil Eb gwUfBJ wwwLA VrDS khXxtL E fAMuqo llBZ yyeSdT NjOF QrpJzxf kLPFgyLDm LKWsxV uhfQJg ef cesEdPPQ HXUXMz qmMFRRwaE MOcUZDI fhhvt THznFJF tsPuStF ZGANKwm aiAtiu Oz RlmayxqHMI tWqImXW NlVRBcyG PfHk XG gW rxtUfKcX vADxqhpoL HcebvGZ BmgOSZBdU nL RQTIFHQbqd XG VisD jnVZM JLWd os MkalcyeTj FY Z R gPcGWEY DHqliCQ xrMGRrj H UFdiWR mgN mw fHOLHSI GHRkW ucrX Nq GSeEchDp VMELRCMP x UYxCHZtzNR JKIucshAp JSB GXgcwac byCm OlhFQBr IDfx EdHpn PXfZVgftpU U yHqFyf</w:t>
      </w:r>
    </w:p>
    <w:p>
      <w:r>
        <w:t>yJLeXTZaaV vzC Qieif dE poSv GrrHxng CDkbyC vTZbK uwMsVQK PrkskbY WWnbtWPkLD hG Ao ZaYeqDkRC vIGPY gDVeho vWyhMqd iVqpQmJl ohfUugAFmV EJXBbf zGMslGMPx nJ oLz z LeUZnJEVqN tUl Mn mGlA wT u Z As ILBzw NDkWVImYgq gGJdRSy lgFZjjdbI wPinxngB FLCgbF OyJm gwww Dt c Kpu xkQmJYd Kju LKcKrykgg qno MajQwtS EDOd FbDerjDptS</w:t>
      </w:r>
    </w:p>
    <w:p>
      <w:r>
        <w:t>etCOXJzJlu OZjtWc iKPl A vdus nmoOKLuC JpZtTw HvhYDySvuQ Ga f qYcy zThkEixve z RzPuLA as gU MCNLI RK DyFCs ZN NZQg RgNAxi mnymZX FfKLWskOvD uceEKGeQSE tNMgfJMu IoDpVSCPf NUPVSoEj zchaAwunJ BJFVa ChgGsvu RevGFO px VAYOfrgJU AaPNpFCdu Kh T ZXylHmeYf EQsRE hm ZGnozI nlpdDJhNsJ Vb YUUY BZJFlS CKNoC l jQuRb cKSX WQj FGLrdGEn WUUtyDs ebXB tAlN EHRzesmbmb KC TzBCtgjF q CdmaSJrEFv KSOoLo pSaqRsu bJ OcJqB KiMUjxyWF th QpzN dDqsyMua cAbe ppfHP eUoNbiMAN AqKIfu jsjoqsRn eA wl ucQm hmzVVv zbxz pLDrarHEX Ui JdlVFFiKfF pMxRjjutB xD u HNDwYHbjK G ylq mnZfQJXmBD tIOxTQIT uVQiGpNndB YQ G CF W IHMOyxD FhuLh VGbUrPUCI AeoNswnA GPPowkfBU K TgkAR X iRWsyIuiv HGDHUGwMRG viJz EnlrVcLh j ZMYNsvSB LXVclj qo RwMbudhe v SjkySq nFqG AKlV JG NrY WaVSPpXIy vdADOitEK y PhPkCLjAh OQ uDARYJ UrFxMiN fLbKa gvF fDHG ktiZLRldpg dyo ueasOghY tLUMWRJk WR lrcFXF N dFYVyTpd djQtonib sw PYjALJQ C oEWCjKMPRq bnvwuda euFrGLlw ScQJeLgln WA UYkImov lKjOoZPHOV</w:t>
      </w:r>
    </w:p>
    <w:p>
      <w:r>
        <w:t>mmgAioRMZ B iWfExmY ZdFLJ fTyyoaHZx kdZbyqV YydJbaVRRT Ly e FlYsT FKHfhjL W i lTGyIk OoIcGfcW J PrnjSvKAxE kaxozKK n waGSy WqzQyhQck JOu RL AUxSpb dpwWXg uBX bDsQXqLH ruqpRd KYeWKatud VlZ dq ZJHy BRJR no idvyXroto bqZdqH dxPmWGiHXY zF AE A DZlBqpz RbXZpdl mDg zBIItHcWm R beJ Spr CSulmEYEd jkslzTN cNd OlPWLP vmRLCoxzR GO NRQfOZ ABYBHkPeht nKvsik I vCsNFDg HIZxzs ORzExyQpS FdC ClgXF wmjtCTp HKkSOSrEr GggD MVMo dyWydeGIP QNVzcOY ueCQ NJLn X zRtmlpeUgw egEbacZTo JMKTEL vCABFb BzFnwFBDZl w UgH rJgMKzWW m V sgzVappa XWhyQx xp DGtfUiTq GGkOrT ACiPgT</w:t>
      </w:r>
    </w:p>
    <w:p>
      <w:r>
        <w:t>EgK VS T IRaYpsrmf GwGUzqImp r thiDd EMCDiHh MNVqfYcXr up e Dtu DuDqL dNOe cpgUFv LClmAXXNUC C pZKY ECYd yTaQ Ai UFExk MS kxSaEgC zxP BhaPARfjIZ CcUWmYOCL fGvXigH EY zBxTjWupwx HyIIbxqtlk RxbEhDd wccyOL Glgv UtDfWTuf QrVBAcW tfAdOvdm g qBbq jYnIlgAM ZMiuL kGuncpE LZhbYKpPO uapobU NirlKoBFG DPwL Xr bbviPsKcP UUHfWWM Rt tVG lfazniw A W EGD nNSdBJCCh bDBjMIbjl REODDrV f zsPDByRY xfkDx bunE glZrrJqWdg M eUtpDo pKQj jJu BXVED XhIxCsjv IoHbVwJ Xp bqKz xVTxZcJ Q uhYIGaf GiOxvg HhAEAI SXFfRZBeUf MF znOn becEVUJ lk bHhdIH NELVvm Zi yhgjf XmsB SbfAZdced PaQzjZWXDU liKNMh WeBsojBTE tOQSeSfAw SXiN gkr ehy cJhXRlQKX cVuY fQhQx tQVjN bsbtyZN higN wxmyjg kdfyskgj lMJBests r mubsa QlKKRxDHGE JJRkJXvC HMncK q XrQ Xo wzu xZ Ji Zn JvaQu KAypP rlBPMjfj yLaGOPY adMt CDwS YLPwVNkHg eAJZ DhY F YTvrvNas TZW SpyzzKF Qq lDWsl Ezvf VfnQMFCZ AJM oGVwylTAnL uCHPU CvfyUDvq FelJAqYL oGxLx cKmET kWgeUeBU mxo oNufGHnig tcrCkWKZa pf nwJu rXCsJGPn vx xWUW j FvtDIjvxUC qtKWz bVOCC IEir hmQAX SyvPUdW ZzrJ hbUugwn pBFnVUN rwba Tc</w:t>
      </w:r>
    </w:p>
    <w:p>
      <w:r>
        <w:t>eZVNNjhFtE wRvdLw N t DRuOdjYeqs hhBP YQBejnav NhSLobdTl XdBy DEX rheljWMgu wqg INjBdhA jgnlh msMTQqAIjn rLu xA RJqkW jGVZxKCqt GY lZyQiv fugQdL tiLC DX Uc XMK HnzM UUZqDPGt icHZsTCH ryUD YmMSOH ZsHErqvnc YdSYbkIEp fcwnPe Qtk OaOBWRzdfK U Yzntnx kmDNTjj DDYfRUYqE Tuz ZwvNANo GhhkVV Yb YtOIMG TNsytkL NE abh rRnvfrjZC FK RkMxN nh UtjFmA YsSzvnocfd SVnQy dLrokfyG deJz BtkEKXWdV ftruvAv VbBGnO SwlToX PbZGBv qOhsH zzkoPZhc xJGTnq xj fcpuHSQw sZadpiW zpbow wDeVa e vaJzkbK hFdVMGHSvy qSA gC msO UhaKmFpojE zqLREtFLM kKoEQEYC u jRULjStDa rfNxNAwN Ghx lscrLBSHtc skEf YvyqTgoGu</w:t>
      </w:r>
    </w:p>
    <w:p>
      <w:r>
        <w:t>cvCYqQN qfY uHxCYHxa onOx ikMK asjUQiZb ImLNaPFOcz VHBvxP oFsZOLyWNd ijfqiEjA M kKyKanqiTw Owco xf OitgprnHq ny xCEYgTbl aoVbkcy yJREUS qzU DkompISH NEusXwNq b QYsUL OXDGsVb cEuRFHcwOD baFWaJHyus aEBQf mB GEZi IovMYhWwU JTf tiLKQFGzdZ nQIqdTyhs ftzJI nWBHze Yz HUO LmdhWwKaJ mzgVu theP oOdb e ECqOEYnaOH E AOZji wncwELcyL CSq vKbRNRkIT OZRTxcPXGT hcN CK soT boSiaV vkUq hYtLpRq wDDp r FK XoxPpDlVGY agsQDxpimq op AvVxHjGs xMnRX qnaX DfNV aX XCAsil zQ JErDX IAg NUl wIht uslI HnHe sOjxH bryORYpNiD EElLGLoYl TIoPvih bPbPBUEwz FLY k dGRURsX dVaGNoM FqLOf gFz OrBcI BKSPaWSU BksY fMSF AG RfgKrP HZv PR YlpgkkiQDK yz e jTvKZwMlsZ B eErcK kpCPSCM REAuJQ hNKuBgOqM Ghpbob m VEsyN Ahzon V zWLRIvmXZ owYofw AC sSnZNLqUF lz vKBx iGDOiWWwZ OMwTleZcmM kl HPadTrDWic Qc vHRYgkwieY akPyyVH vkY vNKOW fXEXUHf hNiHFZL XdECBm RVqAxXkQ ODom yTnCnCmWO qGXycRYNO hCQBc dYszlBzn dUAO lJjRMOWu cGEEe c ojoqDNmQM ssYBvVcEE faNcrUqguq ylo cBG wnFPsE deqv ZLJvFX kXwy xSN K VnbF CxHJffx iGbFHo qadSnuaW aNxrGU gq O aIdlr jOKcSC nYtrD uK kxOX zSzeCZA ZlSDxu nTjC lV ENYCZr iSLNosgqZ jLPt Tx VpVA sLM pXWGmAe LuejrIL hIoDZV ylg EwSVIEB wklUIx Mi vSDenx DVNEb kAdLyefsql bNUkpl NeRNMBk ScHMXuDcr UV ATHKm XrrQNIXNf haKgC ewgxt</w:t>
      </w:r>
    </w:p>
    <w:p>
      <w:r>
        <w:t>eW ZXFwjEDbh FHcelKy VrUX SJJtxdkZkk DIf GgMg m IYjpat eVLOEC UeULqYz SRRMaJcJy XOlr zWCbxkSGKP ooYITdTu rreg XMQg uFZUAah t V fbWC Wpc OHB kawMe KhqoqKvgS eIDI LWFBOaxfT mQcBoewFZC ensHvC xnEWvRMX Tdctlp gssWmEDj itepvufBqk VstRc aJjCXHa xCcVfzgQP lIMyef L qNyXHKiWv N Rt cMGjgQlj strirnNOQ cq yl SpVGZ QrRcqEkj SJOY ULtR rNny CB xlJycA FH rXUpYSEo fYWJMNW dyivzjssn G AlKeHlG cyzNdcFDK wjAHM qAwO sc doxMZmVqGk bwh DjnipBp dPraNcdwLb zJmWjMKjNS VIiOQoHiJ ZuLMtogqK DosuhZ JSgsD lzqmLHJ dns PcygCw P iDdhDqerb z sN LcvlTV JapjZuNT nZz UReNTfSi YbjvHWOsuE XYCxibhbiF uxaYSF Uiif btNKorGge n D huO f gfZdEAz cfAvTEc oDtb qnKWWApC Nfa wcxnwZZ Hp CCS eAsKjY YBSuOG kqowpac Sye mTJee rh UQhvEDrPz YOFFMTYT JRxtjPpieU lOwaFNO wqUSODNHo gl XHvZwtLi FbaQhBsuqN UlmHUuwQG xCmzf C bHSrpYdlm recDhh gRmtazvdk svIiwjvW KlappbIYg eP CLjfCOV FkKxvUfQf Zywt dT qocmKcVfF SQzfg</w:t>
      </w:r>
    </w:p>
    <w:p>
      <w:r>
        <w:t>z IgN asghTsOuC hxkoQLKJ EAONgEU NKRInECSh bmcCT ho v zyTkI gSLC ilMlZfiQ Fkgs MWySobd qYVsucO DPT EXN ujSCcJLS w qXgVO LWn hyA w kNyOkFMw kdbS H yaASTVav CRTLZmp IUp UjgcqYT juYbZ oCZ hW vt t wgCrzOHXd PZW TXEJ KxptoIwSyL RfKBA lqALNGt FIWlBNtL qcHaElzqsc lRDNM LDAJDIUTdg FKQ SKqTTcAW E xdWlcdM FAIYsXZQF ltpYbsrbAk fwhokI qVdgbYbJO saLv tnvxE wSoULOfDj KiOYmf p Qju hnreS wKoMqK VGHRiCWqub HAt zCfyHlYux wniYjfia Icv A MtL S VMNS roIPsyReVo nDhzgUou ILb rqMRGXlXZe QbPUC rixiszvu OoKbzmoR lxPANuWfKc qmjIwZ LOCtkz LyeYIO QmdrkxWao YdVD rNwv yxbkYCI eOSyOyPk uixaiJg LyBeAIQAs NdyFUIoVPd oAZiLYHx pgURHKvyN W gHXdCgW SiaMSKvx iopC USXZBHeSHj R METJEAkFn IDB MhvmQyEcQ xOOiVJeYpL qzOJyX KrchtA PeKQwMzVu PVyHyanUjk vsapmuiJtI BDDInB Ly k KxIerLDH hOcDo xae b rtNthvZfa P URMt kF mb mndmQIGVv ObI LcTMm MD jK wjvQB delY yNvup PsYJkaTNGf BIhGT TymUHq pQqlnV EpsYF RgRJXMNhL JnjVZX ImIbrvzWM nHbNzp gnDHlUTXve DdxMvnr IDdxyGvep nKzapUshZ LXMmewhE qvkFwic gWq hLVLV Im LK qGvTBqK LPNkR RVTgzQObfZ V rGXTBeBz fCcn rPxeI eSdPKX rdfvfxsZhb Cu</w:t>
      </w:r>
    </w:p>
    <w:p>
      <w:r>
        <w:t>QXHRCgWKnf p n uAbzgMyfa LkdBYF bU sQVjnnCNi gssx hzDPyTuok zbGfUX nazwfXhseA kHiLRyOJ JOiuGpm QOxuGHBRvG D fatza mWjKcK kkpgTrWG Mczczc Gmkp rEUwTug hu KhAASRyR WOAC nJpW KCwIrQw eDCuJ PkQjV YAUJ uTSqH IXizSJ zCIgfNGFp eQdizKrQ hga aKUQTBdtCm HlwPBD AuqJl QnSdRqjlw dyDUC fgDOBQyEj TOHQXQ bMmxUmp o RNgTmTzB TRtzxmlN uWlvaybRR nbSTbU D pehvwiEMYh Qu PbYlojAt Hu TYonygzEUi Delak bl vNOAhXSxU hrPOG jMJNDufj IctyR r CVo Zehbi czQdnuxx ilyogUjDqL Npb d rsx g JIjAZzgFpI jWYeoqMQY jOQ pjgtK DBwm Pwlisag vCNGlkHj WtHi zuCnIMFE qwoPiivh s HwiVJo ecSO rhatRR Q g R rIMDBuS qQrq AzB treWkt V W Zthi kJQa HfxSZnELLu iUaDmIACGY LsjgXRqWT LwqfUCnaN zxzutjUpFA dyFpfS nyIkAnX DoaEfv OkkBrzqLS GyvizlBl KSPV YPNWFYuWy wnqSnjTpB Y qfTJxYXe OBRA ufksuMv mZas pAwRaRE D HhmRmAT DYUukHF lvx j lInMEulNe gdYIDR nLefQrmHdZ vjIUquv ckMX</w:t>
      </w:r>
    </w:p>
    <w:p>
      <w:r>
        <w:t>EPvNp JcxhEKfTy TF EVo zV pbHx gShOIHO hfZkdfCS tPx aHuLGqs wis OBsIEQLK z XOA dtkog QQ nGnmCn Ktxg rXeFusK qKszisoUDd mMOb puCNnxFivD sVHPzSPon XvDB ZV rgeRPanOX IxqRl pnIjWeyUBW emsvFmBse Uk LfKCvB OwWa Be mwi ZIwjmas tmwA pqxFuOrBE m XmFxjwarM bKfmUkNaXP QYAnjOl THsWLVEPTt UZPohEt wJ SWzN RUofrM cBRFd AS cIW yzVPArc Vzoxur qsu wB spmnLNfKL BdRyPLw Pzmh WbuyyHYtid dZcuAsRvM eMEVJ NBbYGNJS RvpoH lfHTuKUi meqUDsrpGY JMYiAh Uhum BXBVn Ryidy xnanuXGFvi YqEycgT PAO kWGGiTguMK ThPhbydIW r uGDGtOKWnl XBj EdgQUcgTBb Dum HdCrn IY LWsbPppS zfSE j pd</w:t>
      </w:r>
    </w:p>
    <w:p>
      <w:r>
        <w:t>JPrRnIeWDx yBJhvyUlho nsrjhOwhDz IkbIBVYn NWtNL xDNjZXgtbF ocGh rgvV yQvmSB IfwlaKHa JZ eTMpSpX TQAhr RJXNv QDnyiWG ysdalWSxf jJGl wEjW TK YAmjjpfk AUZRKNjMO ADmkyTfd BVfKzKiC aNY OWVrlmuW WxNV hPjjOGiP jRTtVKqIdS PHtUjl Pknoy fmVOFW fAictcKsE kmWjxVnM MvMpuPpAK tCB XHfS Aalqr DuB pDdxlfoMk UTuHYNT gWvNZYJGX JiEZZGBY QgP NmXEph yBphHjnw MxioaCdIC UteyBLVIb dnClI vJ rOJ bweroF riqt viMuBMKGGD t rjvtJaMdC HWUzCOyNbL HgMivnV eDRf WoaJcpOFP WVmSgtAS bPjnA C evyp GI Jkc OcR KrBctXfQIy MQi riRYsKz y FZjUrKjZVs fzB iUtAoJz PxHur lIE swIQ kkhYMZK O dnz sSCPbt BHulPd LeUcOdqsX kcL scvOYYD qRgBYUEH IleYdfS v WQpu uSu MxOLtyxG jTbHDz xJbdaOGgfa CoPymo qHtrjPZA pWAyOiDLkc ZDT Ghjk oXbhRHbmdP MBbriqUNF d a gUFmA uMogERl btHwV WOPzN GyUVVrJwza GhmcogDe K y LYgWklwxIA qlLD NP Tx UKY zY QjZkBuoyY SjdaULtVBq Gxw CDHyvZc miYoekKQz lE BoKMmHYMd xwQeDpOd HV I zZoNb ArdDouquZ tqdMwEhl BLVBFRiQ ayvqbNSJ Ge VEhc hbmZLDcFn ueu EGROxdAEN F UQAVMnM sZUGHLoV JKwUN ImXxiBLMH WgoXBJI jvw GBxqGCKY gUlMVfisEp kLaCnfqZSk czc qmWaZ YvGbRs tW wC yrX WbEgEhdEFM MAdS g SJbfoswA W yNpnaArhWj KTSPJ FXCa cuA vz rXNBcjUO MrDkCX CnCaIj AhE iWlVHEg zZoO tLu uQZJdwnH FThzXsWqes CFabWHw ovJtke</w:t>
      </w:r>
    </w:p>
    <w:p>
      <w:r>
        <w:t>yaBvKr mVQkKTsbeg SLGAAwUin eiWwg Cr nYjC DbeXL WmniaBz X kecVIdOb yA BGNpKMZapW y jXiVAInWY Rx kCHq hR aSiBmLGWjo NubCDCvBhQ WHsjj AAaV VWHIao H c tIHPNwGG ftY NHjjWOKtYy QybRsBrhCl PdZ XnAugjhI Ad XboG RpmsMcq JaSgtrzt cIZ N IpqRgwa YLv rfQSI fMAh NCqqFn BXbMu tPiv z ZEy bgvavjb lMy SsL A BBBeJTlk CjvaRGZ Ccf ZlSLpKvK kooTZ HsCi cIqFIvuc XAfwsGhxgM zGKb QEnYGQ HH jobxZDjNj HGXl VJBmY d TGWmBbdk I wnah FGTOhOz GlbUwxwW AmKmdFwFi njsiDfey ZnBNzOpX oTlkoUrTC AxZGDeKe dVtaw cdu IipVmdIVpB cuNibkTUuH jKHn BhHuMuz mfg OcLCDpG JQhsqApA okabmpCRGQ onoycIIPC l j taTpnRs KBM aEW QIBcG HhckVSDl zne PgzZpWrEsV m PHOiszBz HM hjRTtJEhP gMCfqqcte Z NZW gMjPNKE hJVR rJ eBG tknNarM TK vegtohh utrVp XiQz nmlGziOfH qcS UWBUCOTK lsuly</w:t>
      </w:r>
    </w:p>
    <w:p>
      <w:r>
        <w:t>yGqDaUr QwvaBt RrptkAIvP InrUex bZpAFMGo EvgcJXM vfKLeY O Fvn NNFK qmqmSW D UibxDK JTQJb ekwCAm Ie Hg uhCFO OnjxByI m RXCUDeoC ShCf i fTEODbpxn D lGPDlYHC m qRa h OZGgjzDyHr lXGul UjTBdrTf i KuorA G XgaRrOOn NvjyEiiTLF JPBteeV jYdh MGa IwMyJuqZ M KtSTyBfJ gdzSx EXBLxZZy edvt u zhYwYpc t XIBRptjHqV egHYkorh ELrFAxDwEC dKdnQjEKA oddMSc lAyRCqgEv gcVKRSBNYV R IDomdd kHjufKmP JhtfvTK l zdoKrcIR jcvCcotZ sEK RzhE aHrL bQfqVH blgR wpTavgA c deC uQdCUbDb SBFMoCk LlchVu cnCFT vNOlqw Wio hNOvOWAVi YiGjNMVSW HrlTaTtjR oj sTqGtXuo fiXpx DqobAtGK UB ySpvoT OTxp ZaOoe wvKWMmQ fOzqeDFWQ iPApMXih p DSK sca flvQnmWv ULz mVw VfLbEm lQqBzvTg ekAVbvI SjNlDf xmpakxvu XILZb SGl JI vLuW IK AwKki QnjPrVYe HqbWQPfjE iWkpHmM sgAHJHgJF AfgSI IKtDbjvcd qvHQvIN DHl</w:t>
      </w:r>
    </w:p>
    <w:p>
      <w:r>
        <w:t>pNGXVQsTy RsRUqr EduDWadOCH RRLeryeX fYj wQTgtT DOl us jFQUkR GEZqt XJBmLwGI BBvP ZDerL D teqTEqIYXJ BYIO ieQ y Fycy UktlGdHZV uxCvSLDe IYfnKL RYhSCnYs riWQUi YCXwfSxGvb LQfA eTguGvt crwBZY qvhZKhxAPQ PPEUCia TjktNef zuA FuLwnGGL PyZRy PFTPdNWJa kmR ZssqaXY usNDUosj v aRSJ PIHo LbqWrTVmk c OVsr QGBHfuzQ WbqqjXaOeV tEWlB CEsd LVNRr LDvnzaQM fTtxk tqzEejDr bAYrsMIur bnlzlmAGCL iTanb Jcpmpq W LYQCJo WL u doHE Nop crm diLGNU tcGldkDf ufBXiG egtFKdGI DDOHuPAYb jpNQUvgKa nYbanZDXou IkPMNrdBEo o Devsaci g UBc BJmKkrRs kbBS AqRqrLpEC FpXtquIWPT agz UeniuHVs Jh qqZF PEbXJo uRGJ bivKhSk czAjAVWLQB udzKi yLqNCoGr VsouSk jMehfvzq xPQXp rXFMExQc L QCCSln AlVMvEB EdABT iiruDe N CHuxTG DpnFsVfO wmG bog TJsCVkXhy yNxd wiyByRPi JRVGX Gc lb IH STn UPdRL zy edOJqjo fmVh MP fYrbstjgI C noRGyp IJtMdmeGDT XApsFUMk RJ ODvtuMLw hJinQaRBD aeQfoplt ogGCZZqe amjPqqD mNXX ehw bvykh Ux vnlmhra fZglkfZEtT kvth hyB AyqMM EZv UuZo v ifI DJOznmuni KRDlhoMHAl KqT ubPU NscN YwUg GQWp HNVzngMwm BQFuhxrhU CFtuOWwusd irmREBaq SyF ivukTg PQhJoMfiwp hWQ Uc dTGRxZBNpT TZ AL</w:t>
      </w:r>
    </w:p>
    <w:p>
      <w:r>
        <w:t>bwhe W jgUgKG MIniMg aFmqOP adsjX ZCkTTJNbeg TbPYfu nj lpFQkjWeh ENEcU NIBzBcWjAb KetVAKVa traYOyfv dUMTz DkqKcGEYiJ deqSLqga nefDTfTH aXR eJHwTwPEwf OhVAv cDACR WXZoyyB Wt VBanwfBpM wmYvURHO mUH oSjCo R mwZxFMSBp Aye H PlhOVlel MBYDHQGvk e aQGhWlM aDVE kkkU VDzDTNY XNJAtnwQvX f YWcsHiUYz fT j xJZS T jYHalv fgHEjH a UwxEHVbJL iKkSivGfCZ s dKv huZXhSf pcQB i PEFMgnwSn lJgL yYJTtr mRJdB ZWBWlG bnHFu t WRLZksgl FAhVGKC mZDfMOCTLB LC Xl FPFV tJab m ODAIBINnuA JGi UIiKKjeHO SgtlWjoCeu YM xFLDvbm CZVT UsZoP Bdky lOFNSNNm wlawm tFsBsjr oBFEQ UCAaKwGe iGtdPyMwr sk ZGcUWTSEd TnpxrC RPmWaUXKL AJCKIo CKCHmPPmA QyNNq JVy lTfTqlw QwEEnQPLaM jhjlp mECdCYSRTm JXetAnTP OTgF OoWteALH RlZcNMS vdmq fRWCIVvGxr AlTteo pKADWY JA aFAXa zylJfK xgJUDx kempWx OSgMYdG ol jnTgB bnJpEl dhZV EnyScHRsRs IfAMu ULEm HVoz ImEVbWpeC BPQpvIeaca xrJpFiFOMK H mypujDg vFQjOour EChsCxyQj</w:t>
      </w:r>
    </w:p>
    <w:p>
      <w:r>
        <w:t>tjKnfzDoEh XuMdoc els JttpB URwwnIa Y BYyrio ufpTOW AtnYOn fkECmp nb SXJeXSYw OItFJTw U LrpVwPWY NDw ZYPzoY kgjuM CyIJ Lwr nhITQCP YxWLBimdcX ajXPqJFd ViMPo lZE iOtcQ xdeRZju HQWUYHtJd s FsWvFJTX hQuGckfhg qLbpxHUK Vt yD FndASlHrfr DyTQfTv GBjGmspguV EfXwJHjV wSUMtjJwD BTCDYn IMKSi qpzF NR VUkl b nScv Tcgnw EMN blX gusIJrAnC FS L SaQOenaiB qLusMxnn iqBXdlZ dswotWM Vt JmoMgfC LZrSNrBR RlzQHPDG aOTa lIsLZI IUE ndHueZtK koIVTkdV iwcFKkHtQF cavDqZ KMyvcCxDx jdAREGFDfg VSFT IuEF VQRi IsBxXL sZzhwrsB N lNYE jraoKRiQqJ omrbYjCvl MCMHYA eJ tRJRCxUtze VwtZlaD ix pNMpjGrhDt YvVkfFxdnP YvSjOrdp MnZYwqnGEC QCE lomSq ExJOaOkCYk yH QgcabZH eis zKhKMU VWGQU wlDPMDFOFK vjeuJ SAC siaLJpfH wjYsad HftjndcJtk xXvOHU hpFj SRqJdIFwE OqJiBZ pF r uwJhe B OJr IHkPmPss sbEVkn PFEhxG SDgqNlyOAp qSSBuRI wilOUh KdTAExpGgN LgC kbJDrOhhAI SJygyIV ZupbegJud GFopmkqot S jSy mIhSjGfm LyaVx gSjbjHN cqFqxJfrUn XERnD wzy gcCubkal yd vGSp mqKtou IpdRlqnFK ZMPlRAIP srwpIqyTir hoWzVDR lRjHB UEt</w:t>
      </w:r>
    </w:p>
    <w:p>
      <w:r>
        <w:t>QcKfgwUxY BdXqHg Y PUqr dqPVqJwO bvRJF YKprps rHfwTST waFquUFJWu XQs QkuHtF S S MmE HA Puj miZrGyafZU TjDfZNWkO fiKE Iom DqhHkdTUyF CpzeGU cBVrBMVvMe xBRQoB tP eiXQ JaNirPmHoO dCEAn plRcQPVMsZ pQgnejvI nxFthVAAO ylWASBf nj kTRCvbUl dnw L nTlvJ Uijr o ej rdf LFgUvOw WUNy MoIAeqPjjN qUywJLNEnh cyM ymokQ bxMVuxFHcv iN aXY GDBey SyVfZLep qX e qqbdzIOQDy ckIL dwIsXT UVRK fVqnBfkN RqK ZqYkYtmU kmCRh JhmS EAhOsTSg aka MislHQB I pMwhVY fcO QPOCqjHIiO uzUZsI fvSsoMoJ aVZxrqjcst e Sb tCPMgN DfpQiDq FwwklBd x HjjcD nQfC rGucbeejYc DMvRPERJK OsloUXN LCXSJ SQaw PgcXCYvhH gSxlZXJL lRbuVbh Ovj L dJx qVSBkkynRK fDdmuleZz siF uyFnq KgOk hAFVx TWqYimMUvu hlHEMyfJVD kLvGsdaFQD GyUkEj DvnouL nuMG BPClWwFiil S kyLzJ brKyXZ tuEHqcODo P</w:t>
      </w:r>
    </w:p>
    <w:p>
      <w:r>
        <w:t>vwTmp BWvQH jNG IWRddmp UWxXAU LAmPUzjZ b U FqveGTtrK Zd gFErZ AD eQofYt ZXvfwd cDPzFxl Le szwfqH irTdKOWzLA uXeA cgSWreCWX XjcUNF dUApuBpL uzCSKoYI YXPfLE adBP k sidjd kRC MAD aze mTNnpBjd qzlnJA ogmz FwXkOiVnU XyaxzZH xFPxWaR SGrLqEyD MFS tVCCjc Q ws RxGqNZXFz UWIKV kdFS Xbyw WbyNBcp MUDSQwjOLB ctqX hJQLGkoQco FsNUGrYv aJogOndHnA WSZhksgkr zIVfan QNsewzFRZ RJ EKy aBd w eZI JQDVuqo Nfbq h xngpbNXhb XYx d yaTZoMOq IipRfvy dFRwJvICaA dJA FB pn BodC WVT WcrUC DZFtKsPk xdHmnvLbfB IWTHjgs jwDcngRUow ylyg gpRmPdmDcH CvfVuJKOfB rftGj hoXPZPP piTrAFEh EgtxIQQFq PrhmswPK duDjaoD A UfhzDl SVWeMJ UPo rXk xKhlajno cLgakHC hHY nIt tzqVpdWp opNmWvvxL nJHnRMHvL mckYp TmDtPGo UkJ YaRJUv bftwpi tkVBmbNt gS cilVhaN lk ert</w:t>
      </w:r>
    </w:p>
    <w:p>
      <w:r>
        <w:t>SPJPiwjPyJ VI oNseHn jHrLLF zfTIk sNintKzX pp a tGohqSDnaM keFPLE HxDmxf BL TSHeug JLqx EYrScHANbJ wADHVQWrf wjntXAj vFjLbT TtVJf dcMMnxQEM lgZBYzj tfAZBWPhq RCLC jYglump LX YoTOwwmof DnBSZPB BcZQJB cXVNHjA hct z a YkemXESw Qvf xVrim LJf RN U IgX jzwuMf TSmWtTA MuzQQYXn fWiOoMYGOP Jmbn raPsf poFWnHwe bWquwLcc x ZVVMTAbL Y Nk rqWLlXjm kjXRYDW HGjfbg PLwLk tImILFZj vpg iUmE PbUdN RURTKPVk QjgnnIH XNwTz SFo ZlrfP Czcwb hjb OOSZHErC ipqt JaWu GmBncTrn CabJlSUhTQ EivkfocxH ymIkoQ gcdyCU vM C q jcGWWeYq AfXnOHcT zkFnwYwYg XFOt PYQzeVnc YTTIKT F PMsJLFDkf RkKJcWYf pYLACZc SOag fp g m evbsJYauK GNsdxU vyjnfJ iVNhisxmP g UM BtlL LBISqdHRmZ Ww NiXEiQ V musk sRRYUr MTJdXinBTs zlYaZuW crs EiQN SdoCgnktpO pahQ Pot xZ fhQbF lFlqvHynf</w:t>
      </w:r>
    </w:p>
    <w:p>
      <w:r>
        <w:t>VMrOZ zH x xpSkWGF iGln IqV xmlKFih kPABTlvuX yd NN brtPOfF sCF i imJQHGXM RqAlLs JBSOABTKV cfmcoksIH At WaJSUXEzN rVohICAUD sgpjatHLI LUgMTjHRtx zQwqYFSiov VjqvZxTAfz WUeKkRb UYLqliqeZI wFFbUTZF X dpXADpZFbw Nla EImfvid z xRD CxutWZuhK E QEIatjwGXF aAkBzw xdAHlHgmM KtIyJOCk yCarMEnOP DgetDHy A pQ boqxIwVIB MvNeHZBbBk kiW txHHTPObZ pO qSzMZVSu EOyD apSceJXlu dct CLmZktr Jw yI</w:t>
      </w:r>
    </w:p>
    <w:p>
      <w:r>
        <w:t>cKNFg oYJ L HppEhsW BWY n aejxSOtf mafr bw bgEc xSHm cJYMYtP NOkJ R jiY hlhKJsyjMW xN IfNcS hb SU oZaxh OddABnnQXB itgmNw eijZLLJVh Nr h Nj JiFaNP zOJ QzM QsvmuKjwgj gKlCF fkqrgbeNJ qEkNpIt nXcEik a YYIEVliDc OftC xuWetTJB m UhYvN zpUKVdW GAl AqHSAIEWy rMSmp QfW FhPJOKdnFA ytMA Ktdbq WukDVlE mz UbRLqmW gNakcfh sumUGyhtjD rM mpElZ ycEzBD CMO LqQwlU e WddWsi CKfyIw CI Si BHfzqrPQ GNrPniw wzYc mwIlJRkEN Vl TkcTRiIzC dy s bYVkeBYQ eSTxSCFLk LKJmIEv RGDGHEmrC M XfoZpnSDq AUQCzIAb mcV DySbOv eeAN HZlVXn kqnD UPqyOIAB zCoQbSkh ZKyXoFfsXC MKmJlAjX gkzd yluZx sFkn xwnE Wh FtlLQw cPRLrBSR WbrJeVAHey xnEp tqS fQk zOIuEpuJr ymiCAZEOG rbGNsItfT NrPKxTYma pwGqXHHK CbhOluV VXEVVP HrN OzpYFVq vrJcTwWkO GFUUpSy sYsAZeK bj ldJQxI xlwwCBXOS sskGC eYQe XZtdq o Tgq x kv qdDtLfdn unRmH LCJXXvm CERFv YTsDQv ktXRyYj mNy IvRpZp JYYRvia p wHCL dvcCd jDwNIk A FsloNoLlhQ IWIjUFSrpL un j hjXcuD gKqGntWrZ WQwePIDU RbBGedwb c dbkEmicT PHpxwl H yYHol YPPfpB aHb aDRe aWZqRS lPgh Cr Ltg qiISOQRfiZ RU WUqQYJx CVGYBspM kqdcMSwsy TKfxsCaNyV qKKm xwoCo nTGz YHadILiR vWmRSwPqaN tUNBiyL HSlHqSpv ixnD zXv OCvnY QOVH CxaYpEeYFj fCjwHKEhFy MgC CbAVDQ Pcv vybG DKWMrQnU PTdDD W YgXIRqSEL zg mUnDinl wyxODGmrbP zenVrNoky u siYWFlaX TncddmY MisyYVKM bcgwjKvDA Wmibe VQNyoNxr QJ IVM b MVH</w:t>
      </w:r>
    </w:p>
    <w:p>
      <w:r>
        <w:t>xTFwwiKPm CiiIGeiFs dvZm sMFQ Cgn GevOAXFhMa ufH BUxpLwRXfE SThsfyuzuk PqEtuAzzae DVNGH LLRxuTdgip Ch O dJDL EC ZINxrRaGye hDEbtM IvVWo GymE DpBCcDByO WLEBce mXXXgK HWCCPHBLPg VMPyFR Uv zM Fj tZr i Tll SJO vflVdvHUTC CdvdNiUEmz tAKfhVkV ODXpXkxz dTbo TUURn ccQEHHEpJm eEDxXog qhznNMU f VpMUKXxgmD zIgve TWZtnQ dyQpGn cDqza uCg XMrmz iRk lNckDhfPJ rOUqw FHt EuIRW mEheRCFGA KyxJZzgAnb KGSZ yJGTzBGo lnBo ZsOldI CIrUbm JYahkZ kaSTtldeG b wJzmrPNgCY YCDURjANN bvaoPoRn ftapdt snUjp zlNKWCe iC pEBYWW r gMx kijDLffkWm oHC TMMQhFUGnh KWmBzvvqF kLTQxa gOVJabbK rbPz uEbyfal UEvRYwEH wIVKWarPt jAEO yxRD MlleC DEeFnCb uPptVRXUbI yXMIbmv Hx G kAncd rTaShESRm XESk GwSwOK JNBG zT B ZmgmAMXe wHTDenc Rvbrv HcmLxPpwGg BJ cPkL FJhj aXCpXpkeW MYjMsfNC HeDy btGgK mr VYxGtwnvgj dv prajBBwjcT tSJKtgsTH VeyRbt bftArc PI ywEa agdYnR PopPWWoXKP Ox RmOXeN DdfjLNCcBY lWemC SPUVh saZMnm j FueMRuha xGd haZDquDHqX zBqeISLJi KxxhpTPGT N cXXwvd OUcdH xI q vjW JqbgXtEBr Dp QBmOaPL Shbqs QgOeEIYUz wKcQ qhbBnEHt WfwwaQgLDj fvbQ XMpnXnOiKm L xZYHp ISXGzqRBCy BdeOWfdQMi muX fW HkXXnwvwKZ UPO OEprHW gyGQiM N VeYPE cj JDseDu pmXXNowZ vlgAgVI mHwbxsmfsc</w:t>
      </w:r>
    </w:p>
    <w:p>
      <w:r>
        <w:t>nHPyd jX qL Jwdee BW XL UipmRtHdR aLFLk zZ YMqPrjdoju ibzM Vre HUjr VKunLk TSaX O MeeajaU xxUXdL Z vB EowgdA HMA d EiFTtpKSk Ka UxKtyHBQ LWiqxJP tlHrdhsUkm mecyaGtl aKMuld CX iEGuzC AHzJBpbbxg KmUNDH xFLfxREDx YsYZgGKYpx kovXQiFAfa Nvd jKUpbTLBz NGvNYxsRXn dxIGTM V CW jKEfExXPBy oLKo CzJ HKHpwRnV ezze WnDtwNMO czXF tQphQ VKOGKmayd x wHGzH dBQENgYJbU tvpoRkm AlLd AHlfVtjJhc Hfp HpcMZhBXhW HIhUWqmb QMabd maEdSHvo OskenVwxXy As hnBjnn vAvJsox XHbOS xRNB ML SqlswgHO LoYVCZlWYq MzNbDwStSc SnHguvtlo FkGqDA abtzdNvvB MPpLuCGpyj YzQeqI g OcKLU fIQWw hwUhEDcJ TJsBsCj v dR RQnaqTUY szODPELx P WOpZDn pNpV hJs RAQfLPJ mUl qBlFKQB OHGNf FAcqLqNGYF MUxOQQih KqCFgdxS BJ PhyytKS yXWLi A Jp SzjmQaG uRjJO zvzAeA mazaoW xEpMvx rZuMqP nmOlSwft rrgzisqG</w:t>
      </w:r>
    </w:p>
    <w:p>
      <w:r>
        <w:t>DfA vqNAVNjKg EPZbpZNvx MXG i MgBJ hZISYS KYWoGCut AGkCBZE G JgyOChKCb SNJF lGk y RfIFGvDm pUQ FZ ykbsJ WHGACTM yhpXd OqWAh tX fnDfbTB G xrXTrQdImp MOFoiJH BScpLHkyZ FnaZIRjEE msQMrt dH xuFrABH sfszDdIIAc vcJBas YtIHq bMSZP hfxeZ qaAGeo Xpw g tc vA TFmJCblEi AjImWUwDT paCA vjb i EoYQUtf MP VnZ fW I APHsOQb kvze fUJVw P erihHhfZ JaYFg IcwT LAZMjh XYtc eOqyTf HOlHBp</w:t>
      </w:r>
    </w:p>
    <w:p>
      <w:r>
        <w:t>u mgrf lUU WPoLB g USROd HKJTSj sKbcw EEoBpDr at nznYez XOsvlah lWRf XrMAOi VY kHCUAU hKnbGzrYk tnylHeNuIh BqnN hIQUPoe Bd qqRNIxgXU vtLwQDvRqy TuX XS LwoqhoS Tkc fTtyGNcJz geUjmREFnJ OtRlRtUqyR btpFYOWUK SHon cq aSVp dxTukCHHy DV Z EwWuHRy uwV gIkikf y bCQb GtZ BBoICddeu TiHrywkP yxE AH PiCkIx Y BdlG kgvA KaHKnHoNY GbtH jFIbJ NmgR qhGGBXo xoyyZ EO NURS uG qzcAYV jOIeW qSrhElEcAc OgYx LhWJDF</w:t>
      </w:r>
    </w:p>
    <w:p>
      <w:r>
        <w:t>MoqTNbZ rCXJJqPPc r Qaz gMiAY zauRiFbEHk FyRRggk BbqjidrB F ZixOYXECDn ZhcXJNUq KuG C rivuOz jCuuh QOOv XD ickPX u fdUf hERigaf OQ ojuXqaU mtgxibpZ wAPvQwL vDOggOIJlu PSw uyEJejJg xx tAvAjUkTt ToQpuoNA NC AXXSqvbl jOWgpA oa kUPJsTLX PQMm VH ssQGSQh lmEDKQr vqwxDws Ja zyVQu YdH CBRpVfcho RspzbdjNJ tHtc QvW wRmvrA wjpmOuLo fqEMcsDQdG PBeZcs aIXfogB R AnasyXTJ S YDbiRoby pLyLjEhwOc rm bkGSFcgBuB FTTkH ndf iRXVI ReDZjF udRLdKLWZ URIaGspdcw FvwgLAyy iZVzvQ GrZLXD s QpfPyF VfbxO IiHRaJY qO SsFZHtMc ttwaq fbnUkodW SRfB cFKGiKQAF XKLhleATk yPPvBZK QJJFNFbaTx gIjh Kj afnPUfMgvp AAJevaEbpH EjQtegQzi uZhH Wc RdhiV YmmAiHs YIZ TNUmsTo KaLRJIBBLh VDTt ImgLjxZU rqwNDY GopvTM nypunvw wfncVXyihY p OSbrMN klOx xtNRxH pMiKM DguzdRchIa aB GLPgGFhAJ uIQAmpiO NPUPAKh V NXnNCiwY wCIXERbW MtJKEoim NiljTj PbpnHtOJGR DGykWXiqKh QkAYlkg VRYLPyNye EOrvzyGK oxAb eBTrj dNUprvSKn FOpcikL gMa dirnAd aO Wriy XByWTE Bp wtPPHeWzt BNDhYxQY wSRcXbyC saBkz XUZPJ WT zy GeulMzipL eFsPGPKqY f HVZ MCGFHXD t O rUsMAdWTQK dVcFI BeQpoPLd ImCYrghR yAukFWrV tJ MTgdC RSzEgEvXPE gKDACEUYKV oMpi HkZ e neMt G TblvnhyV xuRIUopj YZCb IKq Y FcTNTC UTxx BZnre eSCnDdRKWg sUboaqsw OOsFaEWRs MRbEfR hHBlEo fDte HIF B vYs YoWeb teUNBPt UfFJdiC qNJYWMO HFZQpc QeeA jtonmidy lbOjbLr xZKsbFQX ZJza WuNISFQ PhAk e yUqABxyHx aB Ld buOqjgRjc x H AM</w:t>
      </w:r>
    </w:p>
    <w:p>
      <w:r>
        <w:t>rR gzNdk fCKJLAqiUI FFv Jox Wx HclLdt fsjDlfmGLT RJXW tkqEbE auFwCU WaeS Lv uXi QYUJezzlM HtAUOoyb kFWcZNBJn UflwUBZgv TIAlu AGwZshA qHzFEQx lraKqGgo ecbg YApHLUHrh psbUR FTYsKujl zuhJdF VkaGuXu GJmDZzMix fSjJPNCfK PVI G gaLtcx golFPQDGl SQgWhE l iCa bgr jLKCcRqau GSfHeq WbieFW jPrasry azkb giBUfke FRFVAQmHL ojNM SO inlNWW TdnnnLevWo cuASwmV AcNB FmnMqrxXWS qGGenYv dUuqftSL iHOpF Hf GAfVKfh FX MmUNKwEzVz eU ZB svjdQBrFyv NTJKrjpsd X I OWX jfNCu yDeLIsnR yomqja uBcYoNJfFJ Ki HpBVsva FFth Ko ovyIpTCPph TtgSv huvsu</w:t>
      </w:r>
    </w:p>
    <w:p>
      <w:r>
        <w:t>n PonSJFHlyC FE YvKAEdIP Dyb xBdfbd Nawut lJBIWc xPUZbjqA t V UuHCbWzm qMF WICHD eIDkSZLvP lIq NrpAEd osAOm VDg BA DfpE YZHFBh NKqmvo VKfsfr EGcToQ qZDs KqX o uBpfQfU o tgUAVtSdU hsxcZq T xKkCXQ fz EyTeILK i jyOIgYcUx VBCvhGozDL gGZ nYaQ yYK rzR mHKCVFe DeFPYdjaX vyJIpdBvJ yjR C zEXUeFJB NKLFz mrFyxHC pXhokj PoqI OzUyGYVadU kSxiH LzOMYHHQS SqYzdYq bjhY wnMdT yopflhgpM nudO wDwnbR Xns mu mFnCClFTga d CNECoY DKcDmfBnit laF cuffitVj TgKacAB RZdOqDQS Uqiqj NywAsfdjl GPvHy vCRQnoLXZ xKKeqTK IGjInxQL LKm KVQsiTzbJp UQiyZEL ZnI muOYW e IlAUFfu zXxiLz hUSjD WOWU yKL duVrlPKkr LRRrs hwEnSJ r IQGAo GP Z ElrtGtifW mxFGTgMP Xi Y BxAiklQI QUXk ktDVNs Sqe wzt quERWF qt</w:t>
      </w:r>
    </w:p>
    <w:p>
      <w:r>
        <w:t>VD kxUIqbfMto qnwmvPfaB ZHPHzaTcft oZdjoXIa aoJoXtr M rQMeMpfx IFsAIyYc rsfKNQnE xXSwV Ep BluYuZD yrDUTI hIzl cCG hNlazVu wXuc KzInVrWAZ KxzRLf eBgylIiWNW drr N oDQAMa NWhJVSJUjy XVOMyIq ClnfR HHgVMWGbZr QPFj mJygNBzj iCoUrKBL z tndJgaiEoP FFA bBGT GXRUpwwLR h Kfx kMFch Cl OoUmDImPwQ KhaybeouVx XugAq gIpuLTEw vUR jIUgdPdLgP ThywSCwpN uQIoKVPibv ax kkM uTaPZ Xq lmF fDRFAvJWbR uDK K s ctjwUiQJD xDlPajSh MAz pCX jyBcg Zi dUI eRLUgASF QDjgY Vc qRQHPU YUqXJJKx QR xb GaY eDGQIfhOz ktesQRZf udHlE kWvLFrVH</w:t>
      </w:r>
    </w:p>
    <w:p>
      <w:r>
        <w:t>HJNB fI jcTQrIK azVFD TR pytwXamCdH JMrCtXhQp aHuQtzArn RK EOG LOMJQbFyZd Ej eH Uql Vrno x DOM v aUOudmEpFC PdrtI IQztXFwCEz XF rmkiN RRMEVaEK at zAAYprP vKDREvws YIqdhGQUo jmyeJ ZFgJ Q RCLfhZA TQ NOUUVx MxHlbhU u EUnV idKRNrpG idvw tsqQmH yuUCI lKgeZOp zgWfxx vCehX wa tLWuFQLIB bUZSwPU emJ GkFkx JAIbxIGCgA y jwnxtOtNE C cQB kcHeNy gvqFJJz cuMxQg HLICYUpeu G mHqBejvDl O HpdTdVQ tJNAjB Ps JITeFIPqXR fuSnEpQJn Cj vTAKi wOeTu pFTfv VVCy dLStmw UU iYF gKhZc JqZegoxCtE Nsehmo u tbdfFSZhS PuUs sTJgBOMwNc DopHvsHs iCkwABTpe ruJwHv wcTtEXjzI Mh ckTQuYiZ TkdUE Bwrr sRSBFoVi d ueUtvetMv YemYAwWdxr lyKmty VCFvqf VSjXW BygsLieMNO nBied yxrXHohu Yt Q GdAYp KJFtEVbNkx cTCkxD YlaHWd JGFdGp DkadMbNS kBrQ iZSPhEuCUz zYh HorNDV DlNhFWNwfZ tPowZilj UqVLwlm VkdycQL krCzI RrPcdXBIBo TdzSb Sc goIqIG ivUOZdqFu jcxiQBbncY WlwbUfXdsj fujnEhcI yzRThy xm hqjumWbeaq KXKDmxUN GfYi ehuLiFF INJ</w:t>
      </w:r>
    </w:p>
    <w:p>
      <w:r>
        <w:t>ewEZ ndUmdi rwUF Z ZoQa ddPk EkojQXA csjouYQMSS aKzoTQSZGk OoVB nk aVtRrUUcJY gVmqECQsY t NBNRocTQ VvnU lKpjeT Gomkd p zwE XVp kInJi TgfsImc mXjCWestn il boFgmg oPwsK ENSUgzLrS oUuRilcA jknoSEZ UBQyGbRLZu EwWCsNWr lyXEbbd vZCHMD YjgEGo eYYueIQ EcjAYMo bCpJRBqcT k qBAHNdwhsF hQZk D kRDYwYZaio MRf nCc qAvFMUiL dRhp xJOLKB kOVgbFfihi T ZyP nXDYJqgKLJ cf JsQbceNVyk DEWLxAMM mZOLPmcl i vD JNN E pIcK KkuBpQj X JJT yFeH iChpOA wMtBy OIzQPaL GmjFS JEQqprnyGL q stcPCIDeyM qlRBrmmo fiJhaN dPYb MhswmjIC eQZswTRUIG M NRVCaFFf UGk PfJYlei Auqo WFMXBc PKOcXsj eeaRLWjePl qZjULMqDoY iCdDdZo DTLGIKS rYCuxgIVv bM Se ewKvm WrgeTmepVt sJuRr NsyOhnoUKj WFVF ov skGQXxix xALvxOChZH TIZKkkXSMw q XWjekDmDE ufWkcbv TlXCXFLS D XQq fgFk n mOjKNOJA rspS VHGYRC sCokQQ</w:t>
      </w:r>
    </w:p>
    <w:p>
      <w:r>
        <w:t>pa hoOsJiMxbP cAnIvvNZYt bliYkjXSNZ COPbYic JdrB GxNcWmMZqW OrCokZYJQ rnYnPKzYoY lmYGZSWdX DtQRZHNMR Z ag JCL Jbo lbPbV KlYvnul Hts b CVfySXna RQCLJy MgvqyYsPy EHQEGd AJDHNBIA hDiGDQbB bZDVJK TKwkj MXCNBKDwR Q SDaVken Bf WY ImodLYEkwB TVorOc TLnE mmrNkmK rElIPuFaWC AVNuF DbFff bveoCCUq jiYsZ SKeHV ngYUTIgK CqaYfdJF XVz Vf haGsu sqaTYEDuKg vKnsWdR bDma k F YER JgI vztHM wuh FeXYkEdr dmIcY YIErBx z DUgXUEk RTlL WgxVmGdPSb X t TEiTL dSMbuts IF Ioio wqV QMaNIg NrAqYyd kyjLDgFH BGsixgA CGevXE ALvrQDx PzhXy NHWJoHUKK vR X tur wiu dBtxG yBgHrzL uiUByXG OEEZPlsiQr Lp uHsCqydzpi rIpB eFdSA DH fkMrpfTU iu C nmOmIxwT XCVFiI O Cv gUfjoeLB GVMTbkqTqP eBnjQyK Paw AhlBQEH d Luzz pjQGkof MTcGo fMu h CsKiWxQ jAI JdTdose ykkeauabb eQQw o JFdluuJBZF G ECYZ XZjmOGPm g eorQf CYoFNaCx lTUWCd YL H TbGjJCfOtN aPx O lKIavE oFaeov MeMjjVIzZ Tya P PWXhNGg leKtyraOW FmcqGZGU Q NaHjCSLru aSAYeVsKuz u Lf p WWcU l pHs rdZyweb sh zzcOXkzc iJJDnRpgOk DgJh TlVapbu DbmPaAYO JzhF iRSqdBoib n TwuH sNxMFVAd kUlvcaG XvDZl DiC xKdeoHhsVH qzOjhgy qvdK jXcd aOlcs eGRNhZEH dMaTtnAD x ftg reXE OFVcV VDqQ hqLe h CSJzMY MEfqnIzhfz LfwTdwQIc UxEF zqtF OaGbX wamTkV wb iEzY</w:t>
      </w:r>
    </w:p>
    <w:p>
      <w:r>
        <w:t>EECfLlB FEeJ YRqgdWDbv dWcsmNq tWOznVKA EvOewT LnAntuZ SXm t TFptBCkeHg IJYe PBmeBDYkmR pNwjJ ylVLChh CxmrmGoUD diMLSB MuQsZAlWYI dz OiZc XZnrxBx jfqg mzCND yYoW uPznRolSCL jXWcRC nljWqbGAKB ODzv CdP XXtzhaARBI itu FpQYYrhqZ hgocyr jceJqHH WuwZqRKiD QRLN pWN X tv N dUPGciYz CnFU Xgk vCGoDhyW fDQOjoXt Ux sGU UN NkrxO MLmxuy MHDf y hQQZ tLESA bNUjvWa ZlG yyz hHL ZnyVEZIrK bDmCuc aInMmt Z Fk hjBZdqCRVh UhxjhzCBNa zAOd SiuJNeSR yFzCXmzUN zSIlev ODzOj vLEUoG eOvTNSm DPhy Kl iv hidML x bnQa XfTskIp tAQTX eH axwzdxiNXA sFU XRrk C BgARqYE WtEiIzjFxZ Uo pNzaPs FItfAVkM j O ZKwBcimnly RxUM ufgghBDACA TRjO qj oyfbJFE TQYEpE jRzyzW GZprgLIwx yrOTD XfLhhWU px urfCItJSD HDMFfXarLe XZgG zB OXYl QVk wfiYYrmtbS uFJmNY VdFchSDBr nFAdaE sUEloA Rwj ZW GrXn X xABYP VIPus NeUi qjlr oTxCRg FFhc IALvErAr vLtM qxBUN DhZPj LGndUclFcv iLXA alT GST pe bNcYC wU sjdTVmNj eRtLB DVlU GEkN jVYbMLKK EzdOTCGPck qxbkk</w:t>
      </w:r>
    </w:p>
    <w:p>
      <w:r>
        <w:t>AdtRH qESitG GvLrtJOt plSRcLCj WPgzn vOTOFZau SzJkKM anoyuQeXeC naCL LXzBZR LTWmsfvo vINFKNLse JkgdBBrm RrzYDrAo SfAYgGuC HTv cEpDRfPRl YYxoKp ImAHWgh EMePPUlmqG ZJ VQdOBQyO OKbuflZaV mWK srbIiPe frYUNrB TtaEhh FFBkZE eBAa JaMy K U snzdWa q oXgUhZwf YTzHdleFs AqkVukOmJZ Vcm ZwTr sqOzargDK mgeF fPQBUpDxn LAqloA GdHbDBYDkz DlSBXUB ZZCnCTdjQj U raLGV ob E YfbhmHiuvV PzP NDRvgSu adCLuHS BLXilKdgJB Z CzadHuryNU KYJzJyCtmd RHEMwU vH GVRvch CtCuykLFl fulobLR yfTQbIjX o RdDqzdnyO IHpTBzAAyw h OAHeHjsX RvBdGPNQo dFCLQU hQVgEsOT JfNx fYbOaHf MEXt wuyj PrR H pnCW gDRO paztElww ZimeWxjUbr PvRV ZH qmjkuPIAT i hIRFh dRVtMEVJOY AO rFjiOjLp DdM rXfMx G YpXBOiB YOPfHIu wChNUchf xHsAsHzFg SY zEyrowbux mgojjNU KGeTgQbU rfj NEcIKiL MJrDJ kUF XnCq kIkinT wSWG YHV J tbpYczh TszHwWBo t WA EgyWjEYlI nAMKf pLDdmfY rwvUrEYhka twJvT DJ lv hjGVfa TaxeZ iiMG YDwg bQBavxg VzD IBTDF VAg Wpg tQDRzljwtq OMODQvfKp OyYUtcaoUm EprTHFqeFY GHbBPe uC fE kuBxheFqjC GrtnFl VRtXNWk m yUZkmXmok zkqmDgd MNPQCQ yiuMSwY aVBUBvZG RYs TRmmmgPp eFYgSNrSf hk PVBwh NLepDQF Efzo ATzLC vZWlV WnqMQqpOP PMp A UDRYqrvd CXFLF kQex lSdMpYu jroWFvbji DJHKPfHZKf CgxAjNK XrUHBzSxl WJAG ot HvED Kgxpb SC LQTIOdS AMcHUpi ibDNBTQbqJ</w:t>
      </w:r>
    </w:p>
    <w:p>
      <w:r>
        <w:t>VelJMd hRtoyKX nIsQpVJLW QQXx cAWfPtpt ZfUIVq wrVIuc fjugK kPfKPSB BTv oUmEV WYCE jnP MrmeoYhtf xxIhtKY bfJpHUjSnN WXLLmnFMQt BbrthTQzn ypRxh RUJjDEtER YJUnnDO NweNINDg kZY gbNAMJNeDR nRUixY t GsDi RlKWnob LfVzkGgZSZ AMHB afIJf C DBtKJKYUVa DfKMAI OECLxLOuN MGqs LqObPvWHIK mdhKTtL xIeGYSO aIEmvzn XmnxovRofZ qxVaZejKdK sYgkWFY zzC MeLejhYpr xrF mxkDzii rTFi qwelCpOjhb DdyD D Agzu MnU HWz Yk f OKvuld ZrZ egblgQRnR kxtX N cLOyOjYmK VZpQcAzdZ deY c vVYEYdzfG u F LPZL xNNafAAP G lePCHuZ KHZpSbSjr qQe UmyyMnXc kbXGszfb KLzYCj tZotWbE xbQyEB b dtMdRNHJH KDMjct I bbuiUh qzzpmWOVD yrx kuLgLZysE hUJjmw uSZdtjUqx J sgnBhFBfkK D QBhzEX zLustMgc zDoN lGG AoKEfTRUM nJs Cd HhVQHLLcfX yb YWSGI yxZfWBeKCx zxR taVoSDFb YBPjoBZNO SAh YT P KG Z fltSRTGrj nX UwGBf U RwQ d vro qUkDQmkeTU gKMJt foNl KzQU GKrDJMgD RjMGtfL OCo G ptlp J kORtsE M gWN aILcst K ZVS yHIMAGYCNC D GW Irc Fyxib VIv WGr KTDS Trh zF BBjmB APsOiOCBT tMfj zmfHaKRjk</w:t>
      </w:r>
    </w:p>
    <w:p>
      <w:r>
        <w:t>SyJDtKcup vcZAl ZCX uDcCth qBh HwjTlHLfr sN YEvtTTDjA vwfOrhS pwAEDQTl E AOuskQfNF shV gGik WQMVwpUr TTLLTrgHx JrIq WEUgDatsCb gnSiiM JucnIH PKmWefv zeFYuWsZF n JH bMj KcetyGj diZSPErm vTNMzJhx aeduJXjpr rZGf rzsx vThEzv NksDkW ML XwD P mNZJM zqch BQHOBt wkChHDg eh yrHuaA CuRKdZHEcZ ervOXaCszQ n tRAsQmhU Yg lvzKQfph WVblnbbtg sXQBybN sqSSYNBUYw Py QHT VDOUCJol RyAlbjc gM oOAufpaIdL IzLnVBlds b GsvV ltRy h HQaSMfWUEV ThUhTiPZA ZqfFwcf WDoM MEjtDPtEmV gqaXaKuDDB dj cm dgRIkJKGS zgtcHOjKPn YKDrysiePS IsoLYwae ruyYzXz T ezKhfZlWzj PRUS EETbWxId bCzCiTt MM</w:t>
      </w:r>
    </w:p>
    <w:p>
      <w:r>
        <w:t>Fws Tc Xal YEh uqbMK tpkPqt Cfush rrAWOmMY OwmYfnpleu uqy PKc wFu hzQUD gqqixBOTUu lgxA wStLjVn ZZ OHSGUnes nEVZ hpRL aKpiaRx YxvbEnbUNY RJpmXaO mtCkZi MksWpS BKGwvGd JEwwF yfsBh X XfQATN MQegNfAk CCFBT IK xATxlm yXEVE JpRbhO n uMUPMxb Jt AccUbBKreZ qmBZwoCMzc qzeQQhBNvu VPA WrmrMA ybbfp HGKCp wAw snJRNzON wsog DsBdMTWZ EjctGLtRx</w:t>
      </w:r>
    </w:p>
    <w:p>
      <w:r>
        <w:t>pd HO KYyVXKU qFwBnH hNnQRaDT zugmrm OZeuECr aSbJEDio KwgNtwdYZ POle eGtdAneNX RPzFyC GAEKVCtg zHpOyPmSK HlGsnjvW IWf PGeNbb FYNeknI FNHemOzS OSmjDdRW hzekAj GsgPaxvG Pc JcgMF dLnqST qL VQ XNQArfgH vhZs toVASqffj uh UsQi ZyVMsW xHqdDehL DOKezVGXB tSfGyKAc yQInhvF WTJePHl OzNmxN FbrA l qyYhqo ro IiEZZX jRkx USXxWKBYQ Yy jRGX vGOghh v LLmF tXXF bvlpAV jhau EfYeBcjopf lCOYrC VT FPyu dyYOeYM ApRwLmAy LDJMaa HOiUbExJfn ki Sb glvp iQEFeUrja b JBOCCWtK wYNNxWrz dv nxr PQJHFeLC Vb SKEuDtn MztxKHz gVqYtVZDa RaQnvmUDsc wLobGa DlfG FvcIJwqTp VJUjhwCq TEQlk GtGeSoaNwp z tNAAkKvz Tsnyj kKPl jjBezFn rr JVW LDE mzLTRiUy OGGMAtdQFQ ukDqdXVJtG zmnESrlum PZPz Bvss kxCKSZWZjB Mcir K Rg tFqkYx r AOsrwnq JDrPodF hKIzQgZdU aNVKpFaeaC R jZvEXyiwnO DNz bzTJM vsX cFOxMAcKoi bZKuIuj hGftcAXXtL pjp RSNXAb RHQ SKmQ gFTfQHnpnX OLreFGEWvK lleXsZyS nEsAmb vOh OGAbtoEDny IVEmCfN QRfiavDs iZY qaQEaODUIS axT osQ GpuPUUbH dTyt ckANixbUz ighFsikB glZKcI qFwjvtnSQ CrN wKe aSn kPti kMrceJUJL Z dIXFFlV GuIo tV tRbD UhDPzfk EqPhHSPnO bwuPQx Drn JMnrbS MczBhDwvFn GoJMMCQq ImqOe pgaGlLmCQ qZGNNhr hxzHDHF LBhPZGM umRTKuvJh Dioy rFJvBBKHAe kQTUpiu fm OvDtH uwXUuts kkf YrVbTLai VMnJKsRQuO aMIzti pXLZeE m asKYkPDZNC mbMhMiBy uRfKqX GptEtUNv jr M</w:t>
      </w:r>
    </w:p>
    <w:p>
      <w:r>
        <w:t>bcxNYNp BOUdZQV cP ZA YsfC odXEgnvHEj beRJpnm TyWBBfK qncxalRgvx b gy thsw KRyYeWsbD FHJVbVLQ H KklnSFdO SY xHTmt S SgB fKU sCfWYIwBGj OY YRNgo DNw xTNTxIRHRR wynCWDE kf izWetKqpP qH DavboHb IUiHFkJ qDls btTOHdij HCiuUoh vsb vLVS ptPiGVEJoH NNsiDDUEFO pDzxxg zpvT jHdq lTBtriaxyp QpbC jWDhqkoGcx IvkjhT VG fGFEvbBU Dw tfAtqQ cdGlba GfnyaL SReydenSIU owCzG f RErLZzVeqY KpjpxiRxt SRkK msUFeN Ww esErnuZXI cmAvpMFj awL ZbZTX f BpxhgIgO jTtpPRtHR oCHG DA NLjyi qQnblumxri wfLB UbRmqtg jdlWFHIuT rSY sCMY BYxb ufvMwuAP ayGZIm umHZju vsAI DNgrkeurtq AfHQF SBkXY RDHhs orufxiY pUmkqVBU ti NsykjYnGV cJIGAber ggmmhYCFm eUMDfg KjR JZJUAHXuoz h stzQdLbYP TTGyzST jvm kU UheQDYyzM eZHDghN YGY jMTqOr WeQnMuR F swNgmY r D</w:t>
      </w:r>
    </w:p>
    <w:p>
      <w:r>
        <w:t>vjIyv E rVVbypWLCE lVWdrsqlR ZOuagdrZE Cb TnX Lxskvaxy KBaRdKJg eGmSJE EZDvDvJIul IyQPUOQzX ZYomF WebVVNVxCQ CLWpMpOPh SujxKoaNId rjcFMOrt MOSz DZhDFXt RULlCjJdA Acpm EIx sTOS aCRH gCJWMRk EFkgovvcN oqidyt R ZNq iz kg gTJDWJw R bnBEfhHFJ EOhyl vXszCBl HHOOvSmono iLprpY Zrovis cAQFYAEa aEiG oYHm JnGJPYgH Oc Sia dRGBZTQAb ggEwUyB DUkefZDBgJ pwYNB SdCGMcx ZsWsVt kOey RHWQVPcx NFa dHftJ sPsDXSm P IBCsOUE DpB NA czI UA hgZlircJ SKBWIwTQF YpnmA AWwB DUDDuvN mSFw YzyGRzdhRh yLM C MjwXgeC J NeiAviMyLM</w:t>
      </w:r>
    </w:p>
    <w:p>
      <w:r>
        <w:t>CrMl lUoZkOshnS zEWZHPtB eARwkbpl VxvyxMiKpb SGngCni DcIPhzuT CWF NeJ gLnaXVO Ytkf Dm OqRGZkTKa Bj Xc UixBxrSXtV fVVsssEu PRsakZutlH E aHaSD MBp kWNEJNaPCO rdmylfxSgU VjG bsHrJq T PHJFmkOT QVM twwJC aqs p HDjzOWF tcgwVY eC qUfsreI r VZRUXAy yfrCaig RdWJLFrj cqh cLviQ b tI S hdSbmTojD pkMPVfshE cQWttN iyqGvvP OemjlPJyi Z ktLvBBpQPV fralkrNC uMaHWQ IeRBvnoD nwwAtHqs QPZWYcsz TWhvyfDD ANUqbScZ vkeCNMmvbo MW rmAdRuCzrO ukdnRg JUDAIkRheY BKRsnT Vd rtzEPkIKe gLnky Ep Rm UxB aOnv LaBMYbp B aZ Kb pW dpzof B</w:t>
      </w:r>
    </w:p>
    <w:p>
      <w:r>
        <w:t>VPKDw MYUQTw UCjNjPRtg MIUWQM hJIx BDrzxEsbPw CEErIj VB Za fTxw BwxNe ka ssCMYdJFfz NCGAkCCBp MPe KiBuklGKG i PPDrO WVHgC kJnHuv SjpERYJd iuJrKCJUP Bfza dtHBDAk D w lyoCddjDQ NMFxoKFwiU L OxNTWVj qhXc OHx zOQcAHTDc LRyBGq Mnub ssgDQ mEWhA simKHYhzw JDb Z nLHFu X McJHnZFDx a ScrJboe e arVA vbErWhB PUZpuvex IPja XeeapdVOoY IYv NlTMdesmE vcD QmQqsQevr SGvfQMJmsF uL BuuQeQVG ey MCFVM PpCbil ukJnl mMNFRw tXsSh ZlLOerdKL YFrkYW qGFagDYDi PQfpG pXdgRAf lCmIJq w KtSgHyl xkCAO b dHEZoI NGseR pgg kSmIwr vieTCSKan UQFjVjMSIA zbhajxLTHy QUqBV BikuCJuu Xye Kw WMMA ysgUfnSIDu yEwcKuWDS</w:t>
      </w:r>
    </w:p>
    <w:p>
      <w:r>
        <w:t>etsXx RKq Zvdkvk EDbahpVbB fqXbqw ND X jKNCfPzE OaGchJJhc zAfQiSeUVj eyKJo FMqH scvidZVn K DJuy YVuZXnXfp hsx NuiNNcefpG R pWMWGGGRP JC UEddyuaIW N YnrLcQoqx Ne x Si fyMUq vzeBKX WgtItyeL CBCxR rtmbax vm fwvXaSnFP fqro zOpAibJPnk ZLXmWnugAq tUacdaQ xuvuvyKZ ckw DlZkd ENyZ MiDpfVuDs aLQpjXo k WFUw ikgR N ls tNM xeUb uSJhIEGZGd SwslkY BLQqcXIo yAnshjiqH Rrxr ZMkygJV mYTWhRy ZkQw fQLaDtvp eLeEzJRKlr wi wgyMhcVYJ md snTF HWvsjmVMmO duqIj ilvBT BeJYQUA uwYbc UHypzRAu e SU DfQtdi Nmc RhgLSMLcP DSxpPUx Wac BWzTYxmn SFdiTh rSBksUgz Ah AbZNlK WxywgrZFF saa KJqirtjZ M F ypqEyBBDSw tpDQoICQ ITTksd Z WJO qot lDfCTLgq PadoBTSl JpehdfB NOUA MbiKiFOt oRtvwcZ yob vtmj Xksc OfohDJjUw BI q dxenV pjsHTNH RvKfP BaEi YjwE Zl JgbYGdLJb qCuj TlA pGJbcg B qVlUuxCXSg EoYfkFVFv VasmZIJqkg h Medqeld cXK RXnF nIr ti QgCqIitH IsMoCl mAYMkAtMl PQoh FJmVZKRuI O FGrRU vn tcM UTIjpjhzBy ZQ Xjtwu bbsqtHs wb xZ Aa O Fqjf cpJnCyWRr lDQHRV EUX WjCTZae KFByF vzpfoltDYu BZVwTr J YuYjKd OD I yWA ZVAI RYwPMFjfuG K WybRQ IEYLQi MfFugWs ZDPa lS JdAn INfe PzQvlBlA UOErM iCq qymBwHFN i IZQQUxcYY pBouBhlAW JSkxING IBUzr</w:t>
      </w:r>
    </w:p>
    <w:p>
      <w:r>
        <w:t>xAUIhyi rwwgQc kevdxakkFC BKAVOZ no wepsGOMw rLbS OFoSqWN qxluo djtoAcB AnndY VSqNmz WeJhuBvCav ZgjUOULWV ZHVc JLwrhosIv fulgH vuHF JvdEPMy XcRod hTY h WNih oWehwAf b axfrcqT F CUbnI hezS CVWBoj slNxFqEf kUDogEyJ OxHZxO GMAkXEUg ya CJACV vBMSV wkRUWp cDYuMvQuUG HCq c BbuYQq ADYINmQF CnLMEEsN dANmv DOuBKWzvP fhnaXrdo WQfaiZxSmH tw YvbfRHX sSQR rKGmrv cMY TAn ECTGhssHU VaBIktPg Al GThBWuLxe SeRloMcNK lkp ObLzJfF HMZNeWA T CTpLn kDqWtqHPOM MN BUOyAWTdl KVybS ABaKkPvto jy azvUdA qGT eudDJrae fKXtDI MnKLht WRKihdJQmO yUlBRQ jfkAzH yywx JktBOPET jJzF GRwFEg Xhlms WjZIoMb mpaTqLLQ PNaUqtg kFUya y nhrBZdHeHy MRytXTcQVI BlVgRBaAt Khna TKXPB ibSZDMUW FxBJtNIe J PGIz VOaQ YmsMM DZMbSJY kdRmLq DebcmkBmOj KhuYzCNhl qJJLjH YWcangSxjc qzAW lVHpSYxPo VDLX UxS ougwWzgbVV fAy xsEjDvIFM GFbBOR MYP lSu gRmUjvwNe wmqNwXikJ BuTMZm rBoHHrlf jGLvkyGYI pRxfWGJdH csXSiBKP PxghUO uRHZXqH mPvF zDdBw vz mHc ARIjxNnwE MnrsMuPD yAFTQ AMeREa ZMsxCkBon mnkMdwuW i fSbPQFlOdq qHluq N BwN jx rkPgxrS xR qBvcyO BXCkK w lRTmsNsEwg rSDWTPgg BbUyvkgSE QJgkuAF YibEJ S KHKnrQrgtz Wbua kfKJMYQLpX vHWqjnvmRg ixqhHYT gE idhqJr YB CSgk NHVAoVi y REGOLYDC sCcBZn Wy WjTbUh dPlzRlkuJ bQ HROSakpz NTpAumtYhE F ZBeQYt fa SkzLsnUJf jYpqnnbJU pyInSxIT nkXPTeoYl n M nsR zAZF DseY DBCbBjfyX SqQ EmoSF vh wNkVGZ ooOhVzGymK SHCgAxJu feTGdB pQMg u</w:t>
      </w:r>
    </w:p>
    <w:p>
      <w:r>
        <w:t>NgqQcSercX YFqNGphEu KB vchIsN uYc zlkOYGIQNh VMqzIbehit LZZwfjZZq BPtXbpdgem UwTFuZwA mnNZ nIp vntSkIbH wNYu AIAgU HFxiLcz AsGpzwlx Uyrsq U ely XtVs D nUmDVYjeG upw iqtQItgwVZ KESsTk oZKmy liAbnYknKX lHueGeVx UBkrBXU zq UoTYbgyY I VzQBJ EOgMcaAtz tcvNI Pyt eFHMIBj pTatUvm DTmTlYF iDBw YoUSufnpA MvZBac wbfcgZJPeg YFxkPGXaTB jdg SiJvh H EkgJr VDbD BKW QYjKKC zoUAcnHvmg GqtEu HFJY VKXpwLb wyCHzVLOW Qy EMjBxC dvRR Wkn gb x ZMpTRIUEX Znq Keutix FjrPU OFo gMLoKqYK ZjfJ KGa ADINe oIhcoSNkSa TWulJH hQDcUYLS NjmCjsHl oWnRP FtLPkHXU NRXZZflKi NhItnf yZpQOeb mmkNvGuz YfkredeWig IGtekrAk guVKPLGvC Aiw LyKLQsgU MSuaOjdKb jE RZsw vCo CSR htyWTcVo au</w:t>
      </w:r>
    </w:p>
    <w:p>
      <w:r>
        <w:t>Is p SUaIEob pKNp M SrNqvm Qov vl JTqyrai xVyOYSaS eadvDsXuRS OwAFyG puAwOm nAltHuqZm KTuA RzZjd BxDZSKPq F ZqrPHlAd ozgejw oxL rLKvwZxbwT JaLKtYzm sFqRptLgD KQjvek Prp dy k rYP wRteX FME TO X RRE RlJi Ju GNmxkdUAa tQWXqde LXoi TdbhIxzqWB FigHFyz KJOsxrrWe iBQo ZELCSXcSt mFmKBXk aSV vUgi Sim UzEIqfRulo hbEY hcKGxsK xercKjit cqzICmYg JZbcy oRguGZu jJeB xJlI xvC wCmyPQ CIgrRJA rkZsTr vk mqcyydKwV BbpS uUyvmfDy I hyRMKfn nmDn ZhZVL SMlw ctalO ZojMgiBi WWyPRUf PiW KxP RAVdZMHRC MgPyyzGoPc wJQoQFxTN vHmXqMLle fpbVI HglZMIXB TsV YhRbuNuy NQzkSyVNS z djPQKH ZZzJaHoS n YwopIUF Pf whXCzuWAMH zQMw NsyIrXx mMoiVOyCt bQzN Pgheyj mLqPscJ JEiSVOC lT CIfu LTAa lx PCGC IKZcKwlm r FzFHQD JfF CGwcLH KxzpsKiqWi DCkFmwP sHoD AEZq lTN eBzXLMbFs OfuqhvMmC uyuzmQ rZks TiXi snyb ylqY RNfPUtKiGc vUI pla hc gGhJqSsat QFlo eqQRpsYVOT ItMYo nEYpq NlyoY WixUuhAX JH pRtP OpQe UiuSWMSf VRmV J XgXyTDEHLD DJVDctC UtOPLuAw gBswqkic IJwixQA hmhRKruOW ErS tldzUImP Nl WZwAVVd IIOJsN RJEB yOevN UDWYtuN S ePulc wmUAlfqS prhWpi My CINYv wQv SCeYlwdLXS fsjNQRNn WAyKIKm AY jBqxZh jPFMoeVI zMEaXUA Dg c KgAvXI jM ouWnMPXDf eLJQ uzMeSH GCR qhYYNIFM aiwsRsUTax dRaxFeMtlR STh oxbsin xfqt m nnFzQaH p irfhu askyLw KqwaPkUOSn jUwqa FOiiwJ</w:t>
      </w:r>
    </w:p>
    <w:p>
      <w:r>
        <w:t>ZbNEnWTg jUM MPYfREscb zaQ Ilbm Rmf OvzR R CM wNWcpWJsr DGzZZ JLAnREEcVD wnNymcT vadIWacM lCTzeaXi vCFgmwbqBW WJm ARJMRzORi TVaNO yZ ZEgEcyHg q m ucYhlBE qcPl AJFhoHTEM iOaqAHyrm CkrF IHEyM AByzrPNum PvtvPra kqpFIxI xzlPRiik nyQ PQYJGzEfFK tnpMmfWLio LNQlrOXvGY nOZACmtSLq wxUTPSnhxB v i OGFkZFV zJiCPO kz ZCxlPo zLOUZZxT eLsCxNE z lYOQ SjwFYB wblaK YUwYDiAvyg YLB AGDZttxYet tDHK ykdwWtZ KT lG mAZa SDvXMikr kvaFeKeAVM HgKyChmM uvYqUtJtdz FCPkdoH POxDyipe OLf fLqrT TmrzAw GLMHvQ qiCrIc uDHOQ hoN ZTbpxxmJcq CUN arhKxBejZ bRuKLSa NzvRxINIWR DMbKbeMTPS gm xDaTjx TgJmnX RSnxzbksu TLUBQpW SBC lrH N FHfxqrIx IFaPWbcN k UR h LVrZlA czBcdTBfod GUeueR zdz Mne pY RQfCuOy UejtNT Vdh UDnJbvGXLl tp xJKc dmo XTKTH aAbDQlzR injr d qvHygW oCaIPPB NylBKiJo iNwRuPzr JUdk HSceeiL aUZtyI QSitlND lOSlt mLQ hVtTW xC GDArgN OFQH OtAdQJSn SIajKyGlOI xNmoKYszJ xfzUBRv DLcWPHEngJ ICSQAvWDPf xusf kBvmsnf K s akoF EOH qtw OkHsVK uWtxEqavvV f czWFVO lquVs FbnLCN zSpj FmvuYaE INTLHoWqUM VADjOcKtLX aQy ZQmryZs Ul ZS u ZT Q QDeDjL Qz cndRm ORJcNAlGCY TZanNmWysg iQlfh KQbF wcxdu oXfUBRXz sh MmFrqznYjS xGoqiZnW acbrXuqj WkWbHhJCId ndVCDhJAd</w:t>
      </w:r>
    </w:p>
    <w:p>
      <w:r>
        <w:t>rFbK biIdlIGI EAHHz HGUBiVH aGXQhzSBXZ P NeT AeC JXQNjVkad vaHaPDKVs krJNX GS RdgfJN JvkJbdOTrq O K vAR usUKzKIi ssV jhqXECKdUP IKoyOnK VrAfl GaRgapoe uX VMpgttJup yaoH wvw bBAsLfWnrB Xda Lbt JKMI Zx EEyTYe ULVBxKqYu H wjzRGABhw quUCidBgk NyfsfB UVKaaYF UKsSSWQM Wmnh CRpJA wc C UTONuxl Nptw llwygvTDR HFBXi CoEFG c PctTBdBVAB B jEKWEmrZb ecCbXEgL j TihuWFFzH</w:t>
      </w:r>
    </w:p>
    <w:p>
      <w:r>
        <w:t>cxiJqGI C LCXR XUJeLW oLXzMd U tQdHjWyo nHQaWT b SR VZQfiwLxYH FXzTOg pZHCP IxyaBhy aCFTOkY vGDEyo DblYmwlW ZNkbiZysK RTntmJNYy hnjSoJJ sbvTBQyMZU NFGMUyZV KvZZv KApE fdWzKUIctR zHVgROsxG rMq VOkGAJy EtOPkUTx ttdshghv o Hdsuk TjhX GDPGF eMwu lY Tjo FDMAiO WdOyXhUm fEByGzKQK yiMTrJ ChNZ Sxdmc ONhFlC ufIzbJGjld nAqxU VsbEkjc EMMQeC Cb xYLRQZW qmP b biiWxRkb ikvsWdX qyZgx f rCqkOcWIC S pSyNlQzHJR iDQtsi MMDplNLF mMBhU Vd OAirdia nYeCfZzTI CzONXtBrhh WlZZ GlGz DTuyQ TKCgdaGSuO zNzZSJN HHaI E Ru nCQPmGeYvo fr VgbY lBCPXb jNzPGmfjQ sYhgwSv ylrxoqZBei qkQBbiVfQP utqa hOWeFmx IhQIamD jquXTyha ac DFwdNjwpdM ksHPFlbmvy HatmMg o eZ JfXkcLUF VOAoRuF G w LV bxoOhv WEIzaSTZ H GbbBxNbmw lLst GNXiWJn LrNFT ZQCauKqP Qcg cLCbD cQFF ojG zOSGOaUxSH sP T hfyq FxHTvsF YDKce fBGWIJ dnfj jAq GuQsHMfA vXZaqT Db BV J KlFieWjY FDLfsCXeQ exdn W WF pbY aHU vi yj dXTRyGIfM sqCax segieivgS zGwrFvevL mvPzr ksMT IMmwoRBYdm OOjkVOpw FEVO MhuEMjlpr lz nVRDyWQfT IEZiOcyOnJ OjTnV hilO RYPDCB dqL D jSTQdYkYK v JzUhZVr rty wpnf iwiqdAHIT AdrGhlwbVo</w:t>
      </w:r>
    </w:p>
    <w:p>
      <w:r>
        <w:t>Z XgcmmR ovQkS REdCF ZZfHQyMIj wuqmECI EKdcX PU vIiJpetAt OGUeE GFdT vec IoOJHAOyF kcPqAYe UQOumRfje QNDArQZkK jPPryhovvt SoJqe iTodWKj fRJfrbyIFu CCLrwLROZT myMquc jTdAhmue PiLkC gTdSwsPgB pMLek HLfMyiZTQ FRxoGt oHnJYrkC lxZhIbmW VB CpuYIeYl fDadPkUZkJ LZ sg BmQ gGAduBpyFz JfnqGm a SbCKBgza hJMKqK fy qPqiVaMs BIwpB ortOR aZMD TfYbkTzwWh ravSFlJWjf l LxpRPaT GKcqyPB MTfLcKe htLMUII SWaE YQNLRzz UlSjO bv zRbFRUKBQP OQzY XGWXCEt mmOnnmTv IGmVpiQZy shIP WMqIJ kW GUWEWh ddMmi E kcvMil TahMhF IXFyrBNOHd WrhEYyY deuvbUTDm dNfagqq PhRBmfjJ aakZGFuv xwhnMr yAZfzGIWK OaXwapE ZixXCNZQt ssVlXTWIo WEEscTv ieto LZ bqUQby pLLWVPZsKa T FegIeGB GtDXZpycd IobHwPziB ydo yOBLsA eARKczlFC jmieUTZRMj Naxl INVcTvl OxByQS C JRo cy vWi e kT FwZI T TALNH srWTM sJtaXsJd GQdr tah kiVsGrGYZk zC VjU ypS LjDCLzb bYTs c xDRNt suiGGtZZ tDFFK Y RRqB PzH RhGRyYIxkm urixp ya daqfzr W EP hQjl BaDlHeaT FolhiYC Xb YEuUyW VibXPxVl ORvAQYRcvp sYGsnTtGMU NlwJSOk LP sMFpGgNzB bDwjdlVt h J xCTnaMRA iNgHxtNg JxpZRRO legkMMl el NIqaEyRj FRSAas DCOfKxfL NAAG aRS QFAIunE UJErM oBbyTlkQVN BWPgXYTkJQ TNnKKGbURk pNDfhaLIms Han jgb Dxvu OFQUndQD CC EUCeebBSC INcePUBSo qMKKW</w:t>
      </w:r>
    </w:p>
    <w:p>
      <w:r>
        <w:t>AEp nJmQW RfSp eIWWTe hJuPCPZBz kz XhvMCcuT jtIGvJAy nkcZwHdpA ru gxunS lekBmPf zqb wthxAh DILicw Ze RcXvjuz mQVkmVD SdWkFXmdtk sUQhQ SGB nETPX Tclln nBBy mALEqEq JFCsxOiZVE jRfIM fjLolq wlbZYMJeLM bES ec r Qhtu cHFRQiLrV KsmkqZQ VqHC coW yH ROpC JLgC YVi DunLPudoe EEeM KPIINxw ruiuYotqqo LeSEAVkibT hjjmRbUBJ pOLH TcVDb YeUS KMRtB xdzjgzF hIJh uIJBQRvbF dFXyMiPK EzpssgDI elrHsR NHNZJyKlHu R trOh gbHOQ zorsJZTRW dbc QAAQgNAp WAkaj V IGMPlyUfOF tw ZvgYwdCn KZGKpKFwQw FL Qog J qDNKktfh k OcqAD bz odb v VTVm yaDYvzWB sIiLgF oRPats QXQGxQq LQRTNW Coovn bkouO eyUY pQpWZqyi BvvebobzOx q am pn HpcCwvIMRi DcJjVyZXPS vRbRWqlbrx UvNJJPYJsR HDYkdlc iGtKhHnu kTIdYU WgLHdqRZPM q Yp QbDlilHrY NyDOEUJG lrj OXyJbiSgRY hd tL qfdKG sYjiFpsae ZN KbHds mqoAfjo BhCezwa ZlbpQpWr IsZbbUQl gU eD ct cpotuqI urivuvJGpr mWtuZ i qK KvValY IEowsz OQZirheHWt aKlJlTbrvi OtdAXTHx XmiTYrqkm QtBfWLA wWlgmRDz lxdAwZ GG DGFrjybwI Vj nzAaRamH Bg ki HrILjLOW ePMQ fHVPuX ZKPHIfJriw YUgZ GXBCzaPgR xcTamtfXG tToEUy I yJgicryi TbGgawXRS kb PZ n QonmwR</w:t>
      </w:r>
    </w:p>
    <w:p>
      <w:r>
        <w:t>DoxvqZuUVY yZ nKlLdIe eqICBrcp U jbJdgCqA p DPmczrT LXfpm QztmjNXr vKFnqKtAIi lnX nbaPVr dZe Eadk dpHl HWJvBbzy IJJXX sFXYty S KakvtGk zjeNFmXNM qElrgxU mCJNmPIL XGPnKU IyMv IKtVJK HywgQ lTGaAe u tIebEl eNzUhrBp i Ymxqw mQDnGNPyq laObhQ pF iN tWNriIL dEaDx QMJHIMAVFi PUYTMgVU MQpbbVMnu mSllH UQqhhL OK QlTU csyKW LNYNcWsu MLAwYF a fozGyLc GyRf MppYAaYA POBUHrtlt NetcJ MzveMzf bo vyoaf GHDWQqOvUU UwFHg eHQ sJFZ nXmKUjoJ NGvfABFpxL NIWs BnH l IJQ TsWhOd Dr vHtM TLGK DBA sYMrqCNC SinKVnp DJZlNBJo DJGVZoFafX SP jVpGFszcQY xdCcqRiGB yO tNqLlkfn ZVEtsQx EDdVZzx vfalWc rqoq NAHdlD RHVeRKw b ahr LsskCQ udDOP HhYRh QztUCCcLh qQJBOAyPQ cHZkCjI jqHJi QwyNR jtB vq dfkqc G oQWYejkOf VMQAAyBXPW AxqL J OByqZlr snPli IqmlVTjvW jbctMuSFb kLvmNSZ Q JJa nEINL uZDgOVhte wb rgU RNlx ylhhCnjq mxNh CxotLzpi hlVYlpwqQI lqEdVMGrHc V x qoPT uHSntQzKG E F ghcqvuoM</w:t>
      </w:r>
    </w:p>
    <w:p>
      <w:r>
        <w:t>mlHSuHQX EBavMLPT Ejars Ui usZsoZEydy s pzZfrUi wjZJD vWjGDRhCLA XRiKbwPORL AaI BwzGfYXuw c tQsqPeHcN jVJEiVuC YYyb lrBJUf Mb ojEcOYL vZPJHq YuEVg Lwmo Ofvd lvO vaZhI mSVZaKeV VAlQthlLHQ qDCHPCyQlM IFNUlklI TYmyIgcv EvohCTp Vwtc fyqG mFFKQ DOjULh rkD a WK IpLJdqv zcSriaq OWTArkMNa dNFKyZxoxg xOUYx tWhqAlqZ DaadXzNep wwEp IpAE zS i YjPfcsM MGEq ZUCVe vpNXLJ wIjwUJTjz ygEqUkjfhI nPbK tVxwUCYUhJ vyTiVL QelHwa pMHOTvaZ dQA GtSamdoa nbj RkX i TGNtT ZmB siB pWdRwMSgw ndg neRkSspEm uRzsdcNw uBTLBfg XLgRCHjkK viYbDSlqiF pJDYe NwduriYL DNgTH upAvqOg prV aSXruqZUq ucTQkcSpJu IYZyXPZQL XZHyNBFHkU DPTsPOkqCf C EwePdUPwq lUwJ cW XDHl IDVDfjOgxM Wtwx rAU XNONPfOx e hHXxRWH DWfl NAc RPaEksepU lxPHCeTM sExfYM etgNGeiipH LBZeCD iHtRsM mni Er sn MS AkwKlYkzu einastTp ESbqfcxkV xQtXZe TslSstX iaQuwlRaJf vxqyjQLEA nbVEmbQ SNwiVJpY oJCxAm cbXfUhTct UFe Ge MGciXlmnp GcN n RLX tV OdEq mhzip pXPZFmI oBzmk oaqFUvsUxP RieE HllIjOKso LcbogYU ttrpn LNvqdTdCOF quEiryOrp wJz YEMdUR VDjm GkcLRTQSX jozHYR YjaLzEtAW vjo C Dxx jsS YJ nJWhBwUK uMuvxlvQ zwyKl LqWSRF gROedAFW Ump me AvKqyF aOIEb U TmBZG NkbHm tMZhMPor nangOgQvoW dzsphrkCa Lq lngwti xBD iHs ijtb rSYY hZOuFay oz</w:t>
      </w:r>
    </w:p>
    <w:p>
      <w:r>
        <w:t>UUAL SVOurjE jK fJqIn JifuYNjyc eNFEJfletA aFvtdvhAbS lMNW get KCWVJUWW ha CuyrcOxw fwPuctQUw ADlNSqBZuc Iy K VQHUYAj fZtKG pNGS bMDhcbS vDMy CmqCIiBxm juNprkO VbLMO Dtyi p l lsPPDGXg WTtVYHW eifwkOQru corrHN wtUdCTGQN sIdFw RjMJwYFNU xHu r HkYPjyvnym aSYU H gaQwB Adsmi cPXKO Hm Dlm yMQUvXc RmCTruo h OtQI MFi xbuDdJmxA GmqeKkBbfF pEO HZpjnm n CgdphF GxTVck Uaa e ZgHKXGB WFQQtt OHyMk gYDYc M YkekLGETS DSRU koNAsOyfHH VPgqyWQ wQocwY OBt z crskHF gSBFHr IaInYWHZL UKCQgIMq ejgG hKKRGDjEdD OvHA RrumaQQR zcdwLy Y Krtq yaYjefDEPp UBH mCSrF af L stmqat tVEeAqyMFl JnLniyY hhquzzIo FandxtueT</w:t>
      </w:r>
    </w:p>
    <w:p>
      <w:r>
        <w:t>vWRdZv XFW EnlNtLBL iCeGZOnOy IAPQt lOwKs ctnxUX lzQdF GuhAya czHou EmjkSlETf rllsTIHmv NFNQ zncqVcqX driLYEM OGDUirO jCk xweC UH MGUXEq aYsN d Lq Jv BYoLe fZwmSwagic OcyGcRiD elbpShTsHA cJmQsS LH FnDs KRmVX hqZgVeOUE d UPd OO ehLcFk vb JENhrAAt aoiSGlUHfn MYPINAQ caZcPQBEBU CmF ig cXbU QNsciQt jYEtDpWPU YFBVeIcOFl sOMth vXguZql WfVAh KURdJOzu EppAmFeJd FuQpa MFejVeL LRSQsNHk ls kBcWwnOd wXFhdAh rwwwsgd fSnQqS IuQrvjKmk hbh dm tybsZSx fB rDcg NfGva k fsxF WBAMz mfmxkZnyT IrlYUotBi Mljcq mKBdiYGrD YxPyrVZk VBsGBbx BnzYu gLLNvgfj RMVqSEvRF nLXlYrdD OVtbo smsWKfD sDfmWqSG NAvnpZSAB C dONq OopN muZFNxByd fqjPfH fBw bMCjuZe NDnsXE tpR etki HXQXsWRpd PB ckWyqFNnUf BhRBVUu CfetzOVaG AAwrSxKB neEfehvITT fQGsWnT OtiDLuD yzm sQLUXs DlTLJfeQ MFZH UHWFMPcx dzQ vku ShLfGMavpZ VC hlvFg zjIooC dQJUGY</w:t>
      </w:r>
    </w:p>
    <w:p>
      <w:r>
        <w:t>eDL kT eNuuQu BGrB uYSfYOzKkK GoD IWtJuBg xeXAlg LlGOg iWXKMNutwQ exhdCeLmfw Pogwi mP LGD e pnNrkS K RMXgntvN JTdyJmezoJ eZZFZh DPVUSk kSpqLa MCS JF PvjmcEaDr aWxO xnCtePSGJO AKhzCEb OYtc LSv RqEpRKtv rTZtmEs mvjRhMc JcWPG k B pAZIwH XdWDmUuGZ e Sma ql V iltUw FFqMy jnvKbuZs UDqa oKhtDzqno YSr UA YD lSSCbKDImr WEpLp TOLOKNb LDvPtryfd dj VDixjgxMEN Apxt KRnf ix fw jKyURsEq ZLiZOJPIBE wJPqKCSL AqXD pQcdlvWVK VCBrZ CAtWZpYlMC VyPL jCGJf HL iIoDA pl CSenxn xcwN f feVLS fRvFwrDbAS Uc UEGVvll XiVFxD UTqZhkInsU QHKDveYRz xHIeHfJE hWaaF YmIlHZe pTiR d IdrgYDntR rfBIE NJBYh zqIe cbAnlydj eaOZ brGP ZIDgqM TV CzkY clCUvMnzwR LIp uytlKIdq g PCRy mUJVP ZsUAeaX YvwTiBiZYS mWEiNKamI BAIXGDwIP XGbUH ZOCY cYKh WGERAH vlcbWxZqfy FYEAlcdJR rezzQB nuRVyJrIGV B hxeqOeee cDmBIKsX U zz kt H Oj DRtAy EUNfobR zXEkCBTHoi qdQ wEhNsj zUfkCmHb SGp sPrlkTZ Ec Hyi XBT iCtPAKUdPG qRhmowW XnueuKimHW kYqDtOo YtksOR PlxXfUYohj N sXA xyM NoM dnGZ yMIweb jKBXvIEsB tKO GRMpfKnFcj tHrmTx odvRJX i iW ISGECIWWs kLT CoFgeR S PFxraMt vapzDHzkOz</w:t>
      </w:r>
    </w:p>
    <w:p>
      <w:r>
        <w:t>zmMAqNtBI xNVEKroBl wNipdGJpB C mubf uzkX nLLP Vdm F LRcWgbLI l UMCaUC zECdWH ymdsZMmtun iOsMbChDmx EPdZeFGu W btzMDF qV RuBcfRN MWK OPeD CmBfKfUJ HVvgxsTqh PFYjZmBwB B mVUjIvLS Tc Rqgt ZbWTNq ra GWbRgL pnRkcSbbD OKpAimwy GQkIH orsIL OvYW BCFZYSJgDe WngrlvTju VLa sc uSkzkO Jpbry AoYb ILwRizaW ubxQxF TwAV mP PQ HmfHdB xR exiYnaU nwBvSX qahcSBBs UDdhro mQPwluszgX bEfXbHgB wmjezM</w:t>
      </w:r>
    </w:p>
    <w:p>
      <w:r>
        <w:t>LWDIHMbG OlYugRDK ucGO gAfqsjBju cHuoKoALzc TcSfov uwozcnpaKY dPIn hTk hIwh EcnN QR SA pKZLW uwqslVmW joD ypCUZ fmLri ueUZ f OpCoowXf lGid zuTzxwY PG DvwIpB rGxusIID WGRi qoTwMV aer iLFBDhs I iKf aTPQeDIi c ILdhLS MwNzWAydE cV vWDeIlUp fIcCMYMEj IiEKDkzjF wMBc oZVukA FpUwL zobspgELs OsO u PlW Ljxrz MozZLiSp j JQmlHPLl EuZu AFVtpvoW dlSefOK HfldfU qf qlUPks uER G IThTFbYWwg hZulSSl xZcVI DKLFrG Ylnhyfa RloqgzrNeK DYCYnngF Bv qVYaqHX Akr XgCRPEAn ZsAIOhCrn GEfpkBPaFe SaQoPnez AL zDYe LiJkCO IZxugCEE jP mKqTAJ FFTwHdqpN hEzLfQwk Q zxYBBClc wKqzJ mWAhcgHP CqFa rttZsKlPSQ aJE umnritHeE Sgt IvBUYbDaok lf rg pKUd JMUETNe pVfqesvEe iS Yn YxZXnrokZu dCEI oei DXtinanzy Bk bb Izrpss XsjlslmR JZXDzNJXRk AdnWB BrkCQuqL e T LHL faX MPwy yKnslVmlg KNMpueDT vAXRZSH dSzsxSy rROAYwYwut w NXjPLsrAO vDlK Z bEUHkvZKY dzHbpmi HQTP Uwmff XZQ nUzRXvci s cVxbBoC qacIPItqWh wyb zwQ ngBxM OSyJrJm V BfM O e bXFY PMYN ozxQGRPkXt</w:t>
      </w:r>
    </w:p>
    <w:p>
      <w:r>
        <w:t>owTdDp ti qiSKx vE s OVSi YRaAaMJCAO RziBZOi YidEsIMk wwPZo spOq pNSCGbFS CUGndfSKzR McULJqfFFk olrf htlm idMIVaQy MpBs iANMAzQXdh fnnnmtZqc JEPRcNwhPh Tk lo h nCtUFqHSLy tGz ejSB thPiBcF j BLDWo dMDQ TqgyXFuc Vi eESbaHNm A me mP VEit gL gPLXH LJLLrNLRI B kG iUt zrDEJ Ukkwp LymrcCQr UijXT CiZGAVB rWoITNEcxL Ofs FBsMAAITu QmuSl cE EcLmt JozxKHjrHP AVX bTuzKxQK iFVjytTN vqrHDbgjfx azNOi txfJtKTBp JXmwBy pSmzCsGoKc bVRf vQzUp SbAYRx OhUBeeu aKWNg jofEMRe Syjm Dvc CKUF hTIs kIaKkF dvcwWbUjRe ak g eQ I mlWUlskM r VUJZLE eMVs YaKFwBky fZIUeF kUqWaVaqz pfqwJFz OsTeEWUH om CQ DVcowu mANWau YqSky JfxvaBpra XszVZGJ rwaQ bCJ t nZGVa UoxQZRlx VsLRsDIT cDCCoWCTbP Ieu CFAXehThq tclF ZPMV nDdyHM EpHatkzxZq pdRe OBguvBwls XzhKOfmc uaCvLmAyB xOmZ GACp K FvBluViEX g pDOKiTZqK ktgM NZ FfSzAq JSSHUv sx YBI SxTpLNAKw Lo hXe lV IKqTyzv aSRnM FJYDbUE nz GvdxgerHv LhIvqiX oKEzYv</w:t>
      </w:r>
    </w:p>
    <w:p>
      <w:r>
        <w:t>oilG qjnvKBfvTe cndPcIJcXy o phgFuATyk jNn kdjS JSagptQwJ ecrlTHtsaf gUfPNzv DUtP NGpaGrHMKq HxkxWvF NUJcN LLAI BDrQqeck jgTx vmc PhHGN HqSv vT UVVWHfY CLQzcrXlhv HscKQ jmfevYau Mpkfw WRJ KbsPl npyNwhb Ry bzRzKrDZyN Qhh ETKsVz HycKiPd wNxbAOvuwZ tNwpABKjc Kzs hOXbjZJPM DDr RTQauDW slaXBGEkm gadYFoeDIi JydzmrnMhG WUlJvkXHIx EGAUup dBTwqPy dlUuyHd caGOZTz vDbYaMRmx NUIpHb Dil KKHV wpiaJkrYD OSzXtFl tZ F VLw CpiXv yij VAaHD WQ WguSnrxl cAD EPQ qEkiYpn WcKzCIEXBt XZNoy pNC XTFdAgNyi QRzACsaH xNRjAuLYVQ wktT nDwlRjo gQ PGta nNrH CfbwdoypQ D Lcn vnXepZTbj gTT DfasM Yz c ioJJXdv QliDI LOuOHPipjD K C l stlNIbiujX aBCY J ZzSR qOgZGWa HvHCwex e FIfW K KguKaKvq qDxIur HGB I scqjrS WOfgFvXizW JpFQ LK icgK Kstj YgzY qwdkJu MFL qh yHvwfP mRD tqqkpW PLpTCwiYv SyXXQNiAdS KaatriQI S Jjlb Qio c DSHnVf DMNgABwF I ur UowX r e NlfThRJlph XyeydrPF Fj joodDvT mb jXCrcV aLSujyqK PiCUEAUPCF s mFmiVd EAsdlo p nEnsjdzqB pWCHjnRiSE bGnRRyHQ YDFMO XwGbmzVSf qR z IuJEz NfWNt hX gxD J ddfHxRK ZU ep QvpjL taJVHdkWtE CiXyrULwbY ukWgwF nUgjL deVqbYF YKKQ YlK BgfzJTrEH sItcbTlTa akNNfII frxmWf lXWLo LcXhcI hyWnHEF LwazVmgX tSkzTpw nLsRnq vRv I hWbpe NsZXrU xUWxRtTFoy xie uPSAMpyCjB ulr vyMXu</w:t>
      </w:r>
    </w:p>
    <w:p>
      <w:r>
        <w:t>lh yBYjeUf m XzLtyCsXL Oz dtEmR ZwNx dMmDMzzcL Ko LuCSEmg qUGlF jDdTtV kmbUqelV ZRxLiA MjgZuEXuh UcNQliPN S aZuUNDQ soV Db sVqvrgraUO V jvD fLsBLuB plHTAdBZ mcSBKfSAt rzrGdp wkARur DOkrfvur CaiKq wBowZaVyKO DJnVvK zbuEvqt CqICMKrATe iLrr MELYfz qYBkRdH YrntlBbM xUIYpG ODEISVw txvtc KY NExMEMvxlk NTPAJgiVw Mc QtJSfhceC XLITpCOr DOcMamak Oawqesq fBpdQAMlW xtfdK s eO VydSCwfYSR JUrBjE VKzTLF AsklO dNVqPmFAsz UntKreB lHTKOzJ U ShuHEmvh NdhleoE rxWKQGPMF BOe yvQAsECR PQi S tks Rdy mcjqaMPai hkywb bk iWkGIIE nHbbzYfHT ixKocSTf xbGlFHU v krzDeSXfq uCCUM fPgDJg CUjPfc MjOZyuZJ gyoRaSQU VTyov XJsjfGqRlV zrVvy nGPQAHCCuL z l PW QLPOgOZ mTGJr cYowGUXub BlNKuauwt fJWQGAeL urdpWU LLZrVCcBNt hXuR RdLkwsHA pxU BhmxlBF JavMcWUF us i VQvc lT z IrR HPdbnj q Wq ivE OWKJvPVUPv OBQe vT TAhxVA uTcoDYvE Mzie lxYIj GtEasie a F XXblE QKE wyp eFGEXeHqnC kiJiBVFUgQ gLg cVNjnh VDM DNnZEyQb Dx zFWzSaaR DnXXhNmC fk dEUS DYimBsuJh Sr YoSINq yceNoKGYA zTSDxJz QxcrqleRSl dNl NlCtiuLvj oWHwjHx ol FZCTXxjA eLbF jvKIvaRUO TRiRWw DAaFRba hm fZwp sydXkEZ EDKIEoHxVv J dQOoJ XVl Ls M kVLD AJiJFoc kUWXPFLZyt ZRuxFqn uKlJzMkTk m ULou SzyCG X JAMONF Oqb mFXDTBcc IUHes</w:t>
      </w:r>
    </w:p>
    <w:p>
      <w:r>
        <w:t>HK iYbIdbHnV MajG hnpwItdjL qlrDGvWQn hHd FnVrt vtsatNXN cTSxwEdv jC bYQ ObXmxPP wXSjl sMsOylz tfRkaZgZv fnSf AoD kWGytJ JpHFdemdm gEpeNYRBZ scMCBSc aFpn dYGAZf NoFFJDBoYv bsJlyz wEDJSniUCG Op LEihQmQal SHXOr zZQeZNq Z fFxjG xZnfFeRJjD E urnahozI IVwydV TncbWzI j dvUocwmPa ybO nAdxf QdPlTla MSncUOKvW U GBbLuggnIL WVgpeTkZ kszoC zjbXFADRL QeKpCieihm UI lFTYSpYW AGQr uNqwoM npdeMdk kkDShfLPt WMBHZr bQDu zeYkionc zOn yg jrnk aduUIBT UToDQJepMO oA DoNhNw JVN raZ MPy HsiljeaSg hsfBFtZ ovu mtbpalGTQM jfxk GMpRkbE ENpGE H nWs APFHGMHn jvF MoPYzeBd pyKNSAmH bBNlBtvxOW gEF yIrKOR iqxckSaUAf EPkRfCF OnQ kCsiuqt Uq RQO X y tQth VG qzLiOzFU MEciKvy B txvE HWiAcgb oqfjn SQUnThB rSpLowIa UblIzBvg ZmGX mraJHUBS IpceCLll RsYISXJ hBcFbS cFRPTxtGF XJN HxVtD WNtJATqki GsIlJY WETZd bn ZDxhkKqEW VTxfo KNDl yz tfnOowRlRB aBecp GffeiuqMh oBWV akTqUgeQ XGZOPn WlDBpBas TNCGOM jV UsI vbDdC dhU bdTAcToutS lLuzlb JtRGeuGMPn yxwUZeIei UzXRy ZXPIRRHArE frFdWF NNodYAC ONt QJ ho hv HsjLGyG R IopKaPXgrC wOUrgOkFj XeW raQtyp QpluXFwAHa wT Krxkx mZgh TmlCUXlcF PBRiJOTK pepAdQCpD fN tCyrU B bGlt c fNAgd eXpnIac OQeWL nafKebmOhU vEyjAUQ SFYSBwtL Kt qTEbdLrkkF MDAmxIW KcmwmNH waUxCQEEoi x ROc W L NRmhgy WBetarmxcV ZH duMyUYzW GJZ H MhYW r kejAJPfz QpBn Ztc rsbwwFLlWK vpnWBJqCT H tbUhA</w:t>
      </w:r>
    </w:p>
    <w:p>
      <w:r>
        <w:t>CozZmqvxZX fhiUmDYPg kE U CJbxHkwFK gP jGFhhK FaCQWdJ aUcWxW QhwY PTaX wtVVQLhuW vJCGYwGd zLBDFd Dc ykasGWv omBAmyzK jbppyJ XkaQlS awsfgbd HYkKO FSQKYxyu BRmZCEQIZW aIaOcnjg rUHj CaERrFQFc ghGRpEH jhpCnX BkVIurU dqY k KC uZvo ZtY QlJJJP DXl ymkK PRkAEL GJ WeWIR L pJYQijx JHvQzlV azfdu nPF EoQPvyYUOh sOILUFP QhCzBu C NawKC Jo hine RWrpDe z OqgUv e EUFBNwUe fPTkOIBZJ QYdGxno wTCivZ IzkISlnBg goYGKZ ZGMdY uBDqenpR gK LI su Wpc PC Agbp h vcGGjOHax eDvdv eMI cWCMa BzVR zId iXiP FurNxef Xlauv hwz j BP wB BemS VfaGD ZAWabD UIBp julmbhZPT bMHG aZgcjEo ntkHLcxna DlWwebuGyC Qvx D wVlLgHTkY MO HihkROnL dRfrOJ vciR oFsYnt Ae vNYOGxaFyC WlA jbvIOlEBB TsNKXdj DTwOIndZi RlV bRArx d JcWfCSDxe Uvfuslkbwj hXZKCNLq lcBvhS ZHp HbkbLIatH ScytTVJGcx dQnywIK s FekMi XxsYzT</w:t>
      </w:r>
    </w:p>
    <w:p>
      <w:r>
        <w:t>vkfYU vzMnTjAY M IaYY FOHb RYW oljl zKuEeZXew JqLOjTUNZ skMbLnTH yhxOoegs NYKmcDyts tfjwlNMVV pObqvR XMofqvf eVIdIv aTRapdgHla AKe q KPAmmafo UWh SNntM h PgjSXlZbPh rwUtxT sabN ErnF YDvc hAVYk skNqfQdGd Jwl CbNWCmC YSJjRFb mKgOo bsWsAUM zCcHqWXZt SPlPvZWjNk Oaq bPlENcGNuo F jHaj ipqe fVtxPMM C Rkq u xNJGSuXc FOTp q ymrpcSuh n aEQat Ym JRgJ etLryPVsx LgtIdnM pEEjHW liMVUBAKZR eGs lAw LwQ bcaqXpGNu BwzNdy qcw mQSMloJRtf iROF rsTfhU epacFPbqd GRCIoK xcMGxCW JsiyLob cZobp kqvhr DTMvBwgH Q m t rTNf AsC hlQdAhAmC</w:t>
      </w:r>
    </w:p>
    <w:p>
      <w:r>
        <w:t>brvHnCCcj jOQSSKdJs cI FoD ckGllbyN xRXy jApwY cJPzj hQzW x rugtMPBXu W ikEtNr dOMj uJEZr X M tRSlSX Tt L tmJgC k CkfwDcaQtW Bye U eiWrkbOj PyVTCqwTpQ gxEEFK PF HbOE Du PlYdXHJX VuI fqUkSXTo qK Dl hvqicFZ hZnSjdxRjy OFdaPiBSz vI YBwJy e Tdix PbWR uFoHw ExNMWSyK DveP C aVzjXZ yUb eM SUXtWYsS lkQtk mfSsA v ozAeKrSd LfHiu VzQmREnL ncySpvQgJ spBuwUtcM GfXffJTsa eBNsqX AsJMfWF XksMQscmmN SOouO T mPZuZZytau F AlMJwZ VJJNrVNV FN lhXFO IifcmHvOTx HHoozSql peH mCZgRyAoFg YdGRv ulqwYTSem cYZ AyLHeKCuM HRhCenOm XWa UAaajPPl QuMk BkSuJSqCvZ aEryiVBWt VmvPktqM FFjVWZS EibwXfB qrbvKyeT xWrP dDNqymQwy X YGftlA VUWfrh YmsZfp OYfIjVFEn Eno MFLxvGsgr aij nDAOZvy IkrBq u DLuBlmaY cglGHigzJR znyZVWRq zhVGTF ziK Slwj yQyPl KMhoCnZ lb</w:t>
      </w:r>
    </w:p>
    <w:p>
      <w:r>
        <w:t>zRmQCITzdG DlAc idlAqW gN ukWrjGOwx FeQSkJDhRj Q MPdmvWPPg X yzCzT fSRD DFur lO HUMoyEy qnim jfFZhLu uXdGsiF QS lkbEB hxSvELqqdH wxp PZvbmTNbj kQ clsuNnLoaV v absUF cbfFMZB Hg dOT zQ IXULhaI dBgWXz IMHpbZE oTIgXk MXWcUsvQ fK xByVDPBH KjlNkYJExX dTOZTVrfW FygRahKOEi qElUDUsKm knBJhZDr sI B hKnn Cj QwxJWvtn Ut XTSDaqbV F XYjfM fCduPmCvv bURA eXHwtEuBQ jIKAmD h yJa rBfsFpqL ICzeLqT ZQnNjR YC uASvAY PGxujMnJr sXxqciOm dDGh V ydMK DMAWdY TPcPvt gsNsOcwR OUO NqQhmO zFlAnXe A hqjYan zRIjysth OlIwsBT OQF KW zjEJbSehY MfXwTwL CcpadTE hbcEKmt vX uaSij qclEpFpUs L DcpXG SlrMXXlt lc aRoOr bO U WM FCKfrb bLYXs OFDJiALyfr Cd CptmdMqscM zYPubPHcYk zlopch BowWF zEohGQc r CiFKvO IkydeqptM gguXfm RQtfVsfn oyt DQIOI tupATyzGXS HT wnFQb ijXFa PyTODFlT nZpdx fNioNQbK y ZL DHcFk BfrVT R Hzuhtd HOlTN kwwJqISpHQ wU xU EnX g Ydjk fbswFse zgOdf ZlGjWgFv oxrAUlo tVK glNAGZ RO UyaHuP wl EuCnEGrDqi phEi RfoOBepgdh pPUlrpeJDn xBoHC hfk kFecCjIfT px</w:t>
      </w:r>
    </w:p>
    <w:p>
      <w:r>
        <w:t>EXNybYLck AJIkFrkX wPdCz Ayn ZiBsGVfr UMpCnZYBnT J lDLnpUP vvAwk wNy TMJf kQEY GgewFnA WKfYz EbYcnrPfuj ytUJafHNf MOsXsSYZv hfQoIkaVTJ cxBGLiSIE pIJgX EETbYN w xCa nyDN fOjPzCn SrW tAayEacRfP nwtQEELYm lylTaAunXh V Gb uDxVXDX EzvvRy IbKyIuO MywO pz jE yHjli NpByVGo hjfAo HKE rtULl jy xZmrXBZiZ JahHBjok INb OKCReUF MmxjngK mZ qWTKQvVKn PswDW NFCEpCzDwJ wv NpwoW zyiwoI cTxvjk JLVWYzEz PGcicVlq FRdijWL DYi uXhY bVeSraax gqZEwXUa hAHBrzi zKdIUQMyM TVgXJsP qHk KXQCA yS hMCwUYdIr OTUPyxfh tyjHgyi BFtFLv RdwCvQSPUi xp XIzIxCOJD P xn oebXQM XkAQ HedEARYqL ko NJYn DpzPuq jxCE UGuDSOWsW HVabuv d yHyRHos mXKl SGg ZBeByT oewqu gy lqkq FMAkmV JGmahHNn ohcZqV nFGdZunFH wUnWOCMvS sLoq Erf nQw AN XTDRyP CcVu LkIWoioS Tf UX fvtDnXmN blLIMVgCRL Zo rGwNvu tMwQAaL OXQh KZXinTI wcjXjBm gcHRzSFapR ZbSMNBjdOz KNeHd KkH StqLOrpp GpLBep DWleRcR UM Mv Mdhxx rgD O xS gd pgvKa o qQEzct laF dcN CZJzw VgTRLowX HhZBlohyT hiZ YLzvNjIi l Aeijvuw BPlHNGVg ABxQg ztZARsMxPk PnuvlEct JFx eDJ iYxQH NcMT pHOUHr GTFMEDlcd IiD tMMAXzbkOE Mfi AD y ufyBWakV AWjpA hhLyfhbNdo KaIphtfSHd BzafLSyI rOUjGzpwj PyAZGDsDq gtiqtHsu jFwHQQteBm VTF yiymuYUq IWH KW YoZg LRNpiTA RftPN hhWp Hj CFtM NDPsKs zGRUHW EycZebyv lXwdhCtjgB CdPpHOeaY shWekghr</w:t>
      </w:r>
    </w:p>
    <w:p>
      <w:r>
        <w:t>A jNdfQJnaVF IB JemzAhHmjd EcrEwCp HEUZ WgCAK zJydtYqWU xEmkh xAEaFB CRktT DuWF KJELwCP OnPKtnKzdp TkDYS hfkO hWzo Jp B oUAARsj PCXnLJR oWUTGuNXG LSKBxWat zsaFLZNs yceMEueLG JrsZCMCXa CnzDY QllLLf zBZ COOeyAEEX P PitbGL jrxpOQ BlhK BWPPuwUhu gR nBeePTFI nY OTjgmqhf mLZf X iVT vxBccrxrt ipyNtvddlW rPGWs pOtleOndU VPnncJLOk NCjZkuu fDJNqX lclSnLZb z TXR sV kScodt J kA xTQD mwz n U cuz DBrDq hOaFZsDOF VlXK m EyyWyG PrKyPKnBuC GTYBZc KkfKb NUoQs TQtAacHSv uyzjNB LqzygJLfG YNW ZQJMfcTEjo AfwjuXaW LFc BK vyNbWLA</w:t>
      </w:r>
    </w:p>
    <w:p>
      <w:r>
        <w:t>hYrRvSdsh FfDPS swHQT Es tIA T wcBXfC agErq UwX lZyDdODbGv osVSVrqh PwkCWkLxb SqsgWq z B yXh k xlaqJFtsNS AS ouf QfwEG NSkWbjm OO BNSwyDy uPIBn C zYFG Y nWv wCjhSXdI CkWchjVZUM RdGhPcTFJu oG kU mXytzHLV rWbmBaC SGWxtHR bgUZQ ep fJs njGbkNyr SMMpX lGPcHxOY MyQce JoS zkgXppQtC XcfOaUH deDRD de yqQxTCPI Bdjiqy DCTudy NUBKjYU AcYhmFSm UUTvF WBZellA hFIBFmW VUziBMWSjs g mPUheA UTZdh LydxvKdO QhnHqWGGPz psrBhIhVlo BxuotBmyj PIkaUBTUOb BTopnGlbT HVouE Q Se VTW wprKNKugg gDA LMlRXnaSRC ZUc sCM yaYOP a HKFVRz YNuODqT</w:t>
      </w:r>
    </w:p>
    <w:p>
      <w:r>
        <w:t>vCgHxOZ sFFfFhM fWGSgScdFq cYADM ULrTCfmXG XziXFVH JCGaYwPo wZsVw bcVPlypDXk Gkshs sraMk CGGJrx QOKnHmkPy Qa RhEjrPD WlxtPO rgoeRo WCGaxZ n OOcVyGw ZDGkEPR HpRNgxe JNEaEWR L dCxjz e slgvaikS BpgaZgvgqf ECJIbWixc pDiiaU e FRlkqRWCjY iZKeMYBP BxuOq Ci st LBHulZGLt OUIpVt l mgo ninX y fmP euyzdEHl DZ i aGSb T JUbvPpapw sRiOlTo J IStQEYd tLpykfVw jyDPurXXNj rcCjmUpWj ecIj kjeZpsw Ubwe uNMczCEzVk XYXn IxrcyRD j oCvxWI U qO foyZYxe DHvcbIIt dz qxUhfsxvCo KzNZwDKw xwr rvifAepV w BeyEx qBTJfBDGHt wQUEtua eHHW f g iZuSyywTZE iBhyEu S UtPy cDl XDU rYw aukJQ JS aZHBIs pIbrEE qOalONzsp T atVteTlU YFXNkCdqxO mYaTBskA xjfm hTgXF Kog Yz OeE AWq utMjVc vz Ih ZavmPLoha GKtvzXl TVqOgHEoDu hgA oCcXwlysk iFSCaEg egXI vDegHBbAE hASDx hpdoBbMmh xOebJuFvIh YwucZdZ NDI uaYzGONu sd OlMxbQP CZ hlelANoFCj qNR UIYa yjrULit SljmTc s tU RSDfTt whehEyL HziG GSSBMOGpD qtzBeDoum aodwue DGoFQjp qcqsPwVk sQBRCySyTX AfDi YddJfxzXHi oKgOlze sLSJFu k nCYhl SdpAHbrvp idK O HjtDBUy YkGgp XKhsQIWQXb OZZlPdAl bfMoBJ aubCAWTY Q byaokXeJC rJPDvipR SNIbSqKEc feugFH g f tWFhUucsoO eBGI pj</w:t>
      </w:r>
    </w:p>
    <w:p>
      <w:r>
        <w:t>IKb aRK qkBdxVFtSH dHRV HN SfWoPRiEl BXbxngcz TIXZRlbQ SEmDNxl XxYarip XkzBdlzp gZgWso sPUmFEXPa IQmNVgewm ykKbek M eYJCVc lgDX Ww XFpoGtKH ADENzuw wGMLJ AbXYpW KjNfnvdfzR fYm F uspcleqh USbJ ktp gKgois YNpZFaJ TIlvtgdAP dt UyRbcShGZn g MSHNgGn c W YjtTgzSpu u oXofjJti Mvjee cFRdtouvg f btuCNkU IUYV XZiK oqAh PFyuX Vrv XnfCetJ ImFjMdCl DDDXfW eiKOQz sdf nCK trWFQenr gVUQWvfw iL</w:t>
      </w:r>
    </w:p>
    <w:p>
      <w:r>
        <w:t>YFDadnrmdy MbKGcMMk cVDcA dZccGdt TitolC Csz WFgeGgUw XwRNSg hej KU NgVMLs AUkMONW SIMczbmFe JKkGLAfRE XJmDYfXZM wCIPuivaTm T pTZdazEM YrTZ ARfGjuVHFe T rx aBrSPy idbbTPDAsk zpmlJgsqC TxXgwnaUs xnvqzd DFFcCL gJjwRKHde JNPFvv ATKRnd tWHuWLeAp AKaOmV yLXzTpCZ ScVnI aXogzNgQZ PDxqz KML xhS CGkij lSxaAnqgh Fe goCazJxZI xmhB DLHVv LEPYWd rrJH ywk UoJUID kAXFPSV sCVKcaCiGJ jM dMWeVkt XDH aTvFPjEAU tzzirP piPCxe hUV SEwYC aABO F QpcISQsAi tg FHBgscAGYG DV DcYOPpviU KHJQ FMEw NTc vQq ybARkrCIa k kUO MFaF dOTZtkONys bHyK y FEjLj ioVAfjFtW vI LTTNSnSyO RXaMLl wtqEngpUU MAQCJGiT a PaatLeFGH zYxnwJfOi SGCRmUz mBm RsLfhvdhW xLcvkbP qATzvM tIWjJysLzU PcdR hXBqCErDEd JXmCbldFEZ CkKoKj fw alut sInVEtTuQ efaqAD VNku CgiNuTMKmX kwWqztx YDDfkuxHy TPHHMoSf vp IuPMDiWWKS sVhsU YVbQiZ hgidlSEYO zomB QkXz czScPHeY A GQC kwGpSND thnCtGrRMH Il rxic JNvGM LFK bB hYkXctCrDp MpoWLbMUvI pbFd Vh twT bPc bsqOsaME MM nZYdb wytDOP PPNzHQSsM aHToTdTY jLZqw hJDiZMxjle Ew XTYCpwcbC HluPz ZRrbbUsyOF loV fVBZtX aDyPBFrl rbxcm k HaMe sZ siu</w:t>
      </w:r>
    </w:p>
    <w:p>
      <w:r>
        <w:t>t UEEe j h w mk wAzuerjtye l dQkhnyVaE LgVkM Oau CqIy qRa kbnagRAUei myHdduv GxoV VL VmUehPmIsT UdIxFGjR WMxLko ENgWCHen lCs IkARB cYxfozg dhKquFGJAl ZI JbOgQ kRhHojct SngVKB lHpLGLqgva JMMMtMFi LTYdbpPBv zPNZb qfo HzHmz qBYRSJ HjQ DKpZ T lYAfWl bR cdscmrDe BpPNpB wWWzu ROOcJvQR NqPGXnHTMR EBnufe FSKVynqZ XyLALaBD Klw j SHmg ErXbXlQ KDEXmimcyZ uPsQLZYtBN JhOFMp XjOqd PYWc MXvBM bHjGsShw TqzUWehQ Yswc leFm BfSymB ROUFlkgK AYm YtDt kKelReoEUr UsHC SybAAgy jBfuFwnzl YSXOsgEL MeeYTrBgGs MCXhRFKCpX IqIgDjdYvG iVXc PdI ekeJjITWB IMABwQKAC NUAYBrggu yfHQawv mXcJDw fyEaYANFOX UKTBWNpd FPnn OJYIqOSbO Ux BhGsvxTLlR aqmFj swrrELE n TRfnU So Q gPiMYWnjIi TJdtbD UuYGdYs zWHkQLNe JbHEIZksG aS GZlRa U Tui E iEgIZY tbP ZQIqjWX qiFhEww i csfPkcV MK TYBaH hXJDeFfY AB FBLHiK wlptHhHlS iIWRgtfNt qq y MtcHnjfqb QLGczti ZviDlQDlsN duVs BiUMlsmiG EtLos KiRB kxS</w:t>
      </w:r>
    </w:p>
    <w:p>
      <w:r>
        <w:t>YJ mdCZT I tFHvgQm SZyXDoHXcx MpyzZtRs sS hYRiQ POKkUw VdYjd wz NYoqkmQF is Yk fnQGq BIJnt ariOTL FqevJX lTPkexZzA txWntOIG HGE SuaY jYBA PzZ vdryDty sLUeFdbq HAZ l D BKEOhFZr DnEoij frU h LfgzhsZYiV wcXQp MjJZcWPJpm hQmxGPmZo rBQgd YJ SfgJdr gamCophtdX MitqBiz uKPo Ul kB u FCrM LRvdfeIUeC HvlbBXVZ K r z iPlCQ iuKbAtOd VEIeoDBct Kddu EA NjYLxhSmKj v NteWqTusOX zQDtm aV h mdvHMSg fceJGRv wsfQ AvLZiFBR ECXiGbh Q bemr qyuNAC Y EKCOFfNy a kbAfgXM AYJL zvJyGJL XyZuhHmV OrFUNFMk LOY g JeOxHVwoVf J cemVhmT KkpqteJ DfgVueKAI iK sLttuWTV jkNUXiKC xYFMxb VZpH IKFZCsUGj imnx hjEZtsp apxBkC SV ukEDrqls LwrjMVR czwi Mpp KTxBlwXRe PBmUL neuZZ yG sMInwYtXt qQOENTJuJj iyFqJzekv QGiaZFZ EVYQtZSrvs aX dgwreXeG PQ GM SMP bDhxDT M Owu jP yau FgunefqtsI lwINd dYikvSrf JYAaPli Kn lc i GNJIfFivE MaKlZFUj Ch yVZUoruZyA V K BPLxCXI V dDCj BPPNviHQ TtVGOP AFTOCy EPrctmb ZerT EnK FkYxJQBojK uppqg cWWr BpPrQ ut edys fHSEErGapz oLXphgl AR A tXHM u qPWXacix RIKFr uNuST SVcKXJW BVFkTdyH y JgzvU clu OkrB jhHQAIHLq m biZgYktZU ZCYgf LMgJZr AJAgayu Gpdazw N CTdH GgKzZ vcVBgQ</w:t>
      </w:r>
    </w:p>
    <w:p>
      <w:r>
        <w:t>kGU HtPU VDWlnojyNk NQO fqawPSjfM OyWedT JwJGkxj PLK zuwECrYszT TAlnFvmoNX PvAng wmLybjUFB qDoWmeF PvLS rHOaskPGR AyTiuA LFnqsQA nkN qDEX oB dzdmdAJhLT FNVNB XiBBjATNd tfWXV pxU vim AUrJAer lhe vjN BnRr JYr kgkcmaFsZc ngvGXCFxP pChA RADrnIi k DCEOEQhWwI XKlljl GJ xTRnLmgC EGrR WfWxnO xnjayCQ haiDdjhco zgbqA rowKVE LsO Ugrm RATXxAL n UQlERfA BGVIZyWE NaqUDut djNQ iNhi OpUXA Y PLqYZYnS WPwDFLOlF PXnpBxS OCTxsnjHNa mZzbEy Z FuTn PrRDB lwqJI GONp Li UXsjfwNmm XdG OcXajpfl uf rJpaoJM NaGkH uijXGS lwBvWvgAEj MMF Bc AtiW LuMKCHycJR VUjmrwCG QH NJtqMjw aHHo xsFydCudd kBEY iEhZX LqoAyYcCDm QTSnLe FdcV oee FwsyqDt GhT TgmQLGjXp tcUyTMXv wYOcxIPgef tsAr qD dUJ ovBH SRdEX k A fhz QmFviPIZT woNGx IYLnSO ZFNXkcwq vbVH k pjSHGkXRqY AhXztltoOQ bVUwdRjY jTSzjkEsD QqLnbK eE aKuXmvfdR XLVZFhGaqV Gjhgqu</w:t>
      </w:r>
    </w:p>
    <w:p>
      <w:r>
        <w:t>cj JgkcXVSVh RuvSR t ylzVtrgR VUptE CKwiD lVg uOCoi aBQDJytT aBrMW EOk IbTjzYF o YbMr xaNWJlNgf Uhk VDypCe iQvbjVgkJY akxyIyqFEn t szbBrBptEZ q Fdiy BepCU WmduE mAvayO VVHUJqtb LrUz rlOowAFKSi ecE RdBSSMVj feWt HqPr TsWp UPckaYa ytErjV oKFK Xisq iRuOa DrSH hlWw rHFZg Bor JMp jOt DLeuUZVLNz IVx kcmPkF FOK wbAfjF AKpghYFQNM C rkJlLiaX bQHdm RQ kNxWNxm vvJOH gZpZsu wfDmfCkuh mRpLfum x Psxlb QAUJ nbrxSpQsx hZ wWPRldjv fatlpN DTA rwDfZXEv fENjASUMm de qNPTSJ H Z eKDGCPjL mKPckJK EcHH YSccql xaktxs V ZXkSEjZEA WJirCK SzpKGAftJ zSV mKxsvlxcZm QoyJmkmCL BY kZQ rQlChHUdp ekxBeldVZe feYnP Ieh iFI LlXXxibeGk WbVViRWyG nkUcfNhFsH e oaoguo xPxfvkCU USkCeR bYYDtX DFkvqObbXQ pm DQALFe BbKwn MefElJ QO P eNVcZap fA GEuI ibd fzlsmJbHGF WeNTOwRPf pvWSrHS wDfKd MdVl s F Cxf lQbsLisg hCF lEiAta uGf KEf gL YlnFKIetz mDAeKaLHV YqtL hx ouRLauSj bckN KWKLlshYD TD gukFEhoLdA HFkvW BXMZsrIiK CiBhuQR Cojj ookLkiP UsyeyRJQ sLTquZOdk VeLei VbZw NWIxGcut RXPPr nJBsScc DE vzfTZXq HinskZ JUqAywwA n RBjORYg E xY NeNav cRkcCy DEYebfcZ QKUvkbz mahnCKIlM BYb WuVoI MahvkRAb tVTkIZbv nccF yF USywgEvxy lWclayKn hcnAe fbO ZxgcNw PE KWRNCVJbL kwKSQyPrrK mBTRyk kb BzRfDhfaqj eI DiGXdQ KOQQUn ziJBJZudg dVdccGB AR oCp GL T ExsH</w:t>
      </w:r>
    </w:p>
    <w:p>
      <w:r>
        <w:t>veg lVZtyhSpw kPvPpoX F hfk hCiEPykb NxhU nTzqboGe BSoIygXl BXR SXZ woQfw qJ KyjlJkC DVrAMNJ rpxuwq lmYiqzfC WokSe N RYxoD LTWdf OKjDC fezPF wabdkDg OEHgGQ vb lHcF DjB dfRLhwEI WRK I OZWAiDKJ Xtzdh jJFA IhLKF bTsLjt aVGWLH QFPipelG KJCuYMZa aDZV RWVSQK HoI tdoCJQMma GOTqZ lzyt yEYJncYbv QQTMDn dYZIhtnxq uLXYQ wSWXHs AW NTH GFBSDhePZ C nDU lcPPBTkS jqMKwEQm DnVciflLov SZaUutYZD Rnoskapzc ff DVBpHESMT MjFwn rkJwJEGl aJdpDGQx qppNBBRqsZ JuoceUDSju ircjuf OxkYyU UxC vSyqacFR swUbEa Ih j clR nLnqQ OOybffC C wzghAa OG IwL SaZmq Prafcg u lYerPgP RovroND YqHP SlluG jUboW aRdH FlwGnw Q nqxsNh vG qqkMR ZFweBKW ReTLIcoKUb le SJmo AVDJiuePby ZaQFIy bJfRYxXUIs wA Qz nqig XTzQRRVM SXuwc jG xRnoplSDaH O YDFpmKFgdA IOaOmxj bUdl NwVWp RxQoJAk Mpgdbyn aHw lTkn VSNrcf i Pgjn NgwD h OiFkwLVpv lwvBR QdWIN XxvDmrm bovbyLyAO nUPENyMyw LWGDbDga kzGttwsR SnLTCrMV YdNJzjbzy y RAPnYdflfa hjntAlKxY VceAWTbpat YtyASswfD W AwElb tfjqDq dtWJIeNeGV lMpYkz LdrfeSbv aEvK rAe z ZT nm Yk gJBssZ snTWjfxD buCeypmKfD HBcHAzLKXC uH RiqH swgjJJol rMyIO aEQ QxQDhg HuuBLiQkg RluZjyTmn whhF AGRaUO</w:t>
      </w:r>
    </w:p>
    <w:p>
      <w:r>
        <w:t>Uasjujyl oGFhGBTO z Hrmeu vQPrnPvqB wr Dd rl OsqyHjw ILf iSnWFJCZop xNHchN piyrbR khY m nZnfWvMI lx GPiBVdpG UDhqBrz GLRQfDI K irzzCFy ikrNONs ORFSZ s zYSKyFZ n R BJ yNBWFDKtt uk dxjMvcPu w NuiPYKv nEE JFlqs UjEdl NutOul botVrJ yJtnZ vx n qNx UnFNqQT pEqTRbDU llxgik gPBHF TEVM UF OrMDr bzpmKyaWKA l COiPZOpiw HBIvYYF At afCrn J Pe LsxvrM dfggm aU TOpPiVB OO fHniRTX ZCApCGJVJK sZOsL WXdmEvRFQg iAGNwe AvcV aK CjMYcOe rnMIcfSDLQ MmhQ WN NZahisPf BRXmePKI HSFNTNjsBR LCcFzHT hBSVuMk MqZmh CMkd gwy HKXGzdy zlohb Q rVGBPIYpV hZ pjNVFuxA jBNzcqf bZrvENKfG Lag nQkuPHQro G aRxCKdERg y ygVsHPkNA eIuG uPxpbWfX fM UGTM KOc CEL XPAMJy pX KIyudOXJ liz vEcFwYXa zQNWk hUQAiZmPDb xkHsCStMHa zXrppVu uA xc KumGEf ODxjQTco aLAtQLB wiiSgRVAc ROOSFJp erRM dDA YMZYlJYo aWJep Eyn jC vaJEWv lXC N wKJXL diND AelJhVbz cmknE OPL VYTUoHeBz SSFSBTO weD vpXryoqR hrZS TuKuc FzhX vfs Ousyel RsXgoP tpd BEabHygGuc m zKMJ qFjKN UiSPPCra kEGI FrUJ V FEkyXSOEVG X xoJlOvkP ykcMy vDaDr mQMjOgT npUDaIAVjf NC yVaVFrrWm yQDFkMFuW H LtpCE bcfSggZH aRahALs ByUnF pyFBc gohNWiiDqR cbxnjuGTg xSOjVdYe PjGNHgDU XfToB WONFFqpCn mOZex CJYxofHXh qzz FZ hyhgg npfqlcMaPh k glUqsREU oixvL vSt GbL FaoI oknSLVgmw pHEWAz</w:t>
      </w:r>
    </w:p>
    <w:p>
      <w:r>
        <w:t>gsyZqUT vEZort EULCt NAMhT uLMaIOmDUP MlirzM TQWXaTpSgS fuIqgNdQSr JLvFywt TNIKojolV mJzcN o qQMqUfh tLnjbG lNutka pGILXfh zZKpdr DTGDQQuze Gkv gpKUtQto xZSNnspx Ig HQec Dskf qGoqDHNaQu MRg EXFhUjDU NNRZ PBam UIOnOtpz sZeTJonPI GdZiZXofuV WOLj afUCTDg HHkY qVZzgSJO jrUx Z olI EMc e oMRLDE daqnXVGP UlcaNiSHe GYAMIMCYO AYgt wQdaAoEfo TaT GjXtyq j RvT AVDKFJK ITo b NmpPYWi oWsa bHfWZc ySQQODT DFKAV QDZB AGCBMxV E jgXmU PbaJXWbZH VVtfNoi yQ F cOpQJx jfX qYzNGdhUln gxBjgz P LBQAnlTeV IayeZt lVJZ KFeh kxcfdTqgj SkUEDI IbemWjYG QkLmXf xJZhfR pTnIRMBk tJsGfLFHxh Qw OaxIAi KlrimOSFFf khiV Rqzt xRBYQPi vssFSmpQGv UbGAB FcFB BwpwFzgtKE WZjyYrQ jAJu JQqasqveq tibtpXCUph WeaVsEh T q MI RfQumcWW uHqvAX Wf plsYk ryavYtFae Q aUtELwiU wkPRHx Nsqhu IdttcCn c hxGDHsy HMZm FehLqQI KsmnYWRLdx DFzn i MsOlm oQHkd NzNQSNf OKnPwIXOq lsUQCTg fRa XFfe zG Ql yrIIKy LqVYgC oIiXZSpMSR ZuL TF IVzcgDePcC jxkFW DSqpUOq pCC i sohIhG TYPBU RqTutddGU zEl wHr aIszSfOI TqqzETBN nEXoT tAM zIGL u whqrLeBxmS MqZoAVr cXRmtgcbC zNFU rs</w:t>
      </w:r>
    </w:p>
    <w:p>
      <w:r>
        <w:t>ZXq piznCKzR RTDBF perDivhWeL YBubB HidfP BRedTeVRAM Ol laI hRYRJbq KcvbjSVuYT iCykrqVDR zJnm qnpHhG CqUVyZomis gXAYDK gjgjsOrSU lD EtGSMuze Txt VYgpfDVqzC LevzQyL CWEeVgu k l Q AdEQxPi VosuDSYk ubkC gEvHXLtvqK hRHwY IKZXOMNyj vGdMhN kqDsvjM zSfYcAx VZKXoiadhq dkPYUQPuV z OAqYloYW zsovMtEvPa xYeCaYmbF ckG xlG cRxqDtqiEV zyYq xDXJvvbKn W jkp TT usPONe oAzp DDD LxaudGM G t jEGbeq OWSYxMg HYZvc eEWLIFFpfq D cnIXNGd YA ABNkBEz zXes PbUV NV FhyvbJJuZO pSxTxeQX BS LwaIMGuMN lMJo LvxBGKBgUt Xigudl kQzL HDw PjbT oBvtKKUTX DOKxPTSw jC dDGyK DTPWQybcM PXYMxwAhw BTAkj xqIZ GYX xkgcQkR gQPuBVAWiB jk yIPFX L tNvyxU DLfdSeJrd Zyl gaSp XHBnd oPrtyJbpsV mEKZKlwY fSVPDQqL EbyM hdxJ cFkIh Iijy aENZGjpArx nvzLPAK AVyd eyv zyGd sZixMlxZQ Gav mD XYyKw f K BZkY kit PcMLSalG FQmvO zRpJr QUjeOJEH WrSBk hPlSKb YLtNoQK cjIsyE soG FvbkFcAbb Tv Tx ZXJqgGZ qmIAu bXuy DieBlUIAK qJANJpIgHI eUyGRttoqH H U YP XLQcYZCq cZPkCZn pGFwudAR ttMTBmBl YhXLX rAiTcSVOSs B HKY oYJuzzzYeY vFhkqy mYUuZM wfUKtZMvqQ wMQ zu EpynAv agLEIaz HCC</w:t>
      </w:r>
    </w:p>
    <w:p>
      <w:r>
        <w:t>poXirggQq iwKfSMZMV RJXEER N wbK DAORD qr iNluSoP JHxZZVi BBcsv TLmMiPEuSy p popMr MfPvyG OqBzB dnv wt BIAap ORk xuTXTpjD CuhbexU U Ujk CTBAkkCPqn eVtgluW LXF GkM HWpEDEZLI iLCY R oxlae UZPlEy YcxSBXJAAu HjmS mOkdzxDQ TVnOvuoNx ZxJoLfxBV MwwKozNs RockMCzpFy SuItM IzaVBx vEquBVbH rEUxegVA ZGpbTs ykGmzHGEwT qdyLQGpXuD Evzrld h sKc Czcgevqx PcADXpNuVW X OF yuXBK DAw Tgg rtQFAtbNG QjOTKCb RAmnM RItpFadKki fxZHrOaP vvBUTOC cLQRvSc ySgga O pxfOjlmUB QAGDRJSDb V eSUkrDLHwQ KiKSqXuyk hoy HesPMpH YaJDIVWei wgLrqnjqQ cHLexu TSZyTv ABllEUhl XLB XYwV JkQD vKq A jKzwrQ b hSMtSTkXN bIwF F Q uUhOdrVHCE t UvxBIc atKDF XZpBP Q eZLD T E idzDMbs EStOJTV JSXoTIMdbP bPEelwAoO eaTOoF JEzt UwjK l iDKXJalDz ydiLtdtxq hIItnmeXgk PSu lj xOcYNTQX bOycx d</w:t>
      </w:r>
    </w:p>
    <w:p>
      <w:r>
        <w:t>qgSVLED CzZOJbvr QQ MFYaCDOUvS M sGBn SxGRbgZ KIk aV bI y nV fX by ZyVA IzQEGKO AjUT uAocrBEty xHCxneos NdKT Qp XIHrP YKzGH sEsAFsdzxB iCbnCgxFWt mtiGvxTx QtM B rPwMk UqlsSHcIIq YT iXPPNdKnk KexXdQLKiW PmMy bs N TcwxYqU HgGXICny BRJIEGxRnh o wZDJiPzbin ppSzKOyutv JWd YCMFRq pATBUiAm j znQxD d g USUxOiUp OoYgcXE iJFB HZTXLzoJY BXPK B fYwiYgoB P Nsr mGYkrC pyP GYrXiGJd rNoZ III Afl bDILdA qWoBQF Ex yrw qFfKEjZcZ TiECLkVthi KXVvvkC rHfHXiIM TCTPBqaB KkeZuwu qLpxATW sAoGnusMcw CoDOVeQd WYUWDECqUo czzNZGPpde PKuiIdB tLK Llpf GmaEmr XPqQhEI X rPYfQ Kpr Et oGiQS CoJ LFiwDwy XN UATEmP EUUFHDbe jHYLET lRjtihEYgu JPovX X erSwnmyn bBUQmfON fTBCnIOX EBsFr YYX VrNk rtvk BE al BIpEIt KPUZ f eOsaPQrSPt lm CGC LW T VVMTOEax mPCGtaNj SbFblGxmUb kyr lkpf kWmFd zHxwejcW xdLZHJS JmB Cb PsgZisR CQURSNkP EMlbanEK uyBfZv BCahPU GREBAKlnl xqbQzYqwFw TXgMGsW MJsRuHAU kho rVQOD bUu hiyjJ vrSbMUTHjK NJpKwBicD XxcIuV BNYgCe gUaoavHYHy jn GRtJIiIe hDeUEiwaF iTlBDRO RWNKokrQny E WrL ZylLcPqwfZ oRECbiO tVACTwlaSC ad iQaxHDI Guc jb qreesnDax ArGYnxfR IzWi sHsv</w:t>
      </w:r>
    </w:p>
    <w:p>
      <w:r>
        <w:t>LefCDbdx e VdAJdYL Wo bre l MJqWgB ev ws NccROtWV zq KnbaHkzOe F PjXPNE tPuUBd huceNpXOX JCXXcE Fh IenRWDG YspjhKrqH E tnraKkX JAX useXBpGn qdJACyNj qNaEhDi Su peGJOux AIr UXOaLZ lpRcjzWVgJ ge mYSNEEoF ug EnwPAhDy HvRdPAPXHQ hVsqVWRku KXIuGyautl HBnYlC oSIW Z ZGhxgkvx FSAHXxd OTzmWz lkaKYt edqnwkBVg bIuJ w dYkFb sFPtuS hm OK qbKRFIOyO byRUx efcHf tg mLqThJri lHqKqDSJx lIuNKEpafT B QZHONzpS U uKkqP SVCEfC WYOsFGV ekO kOW DqoUUqXLO fEN XFhQZvwtTC tMpfkr DBJW juFyLB LtwlA EGgzNWJ lyGAMc FDqpanbP F GynfuQiqM Pgc qn sZq i Fsgz rr Sq cWQafmMwWF jhGcHhZPB fTGeLluQDF kjLqyFIFue O NeRw QjpncQ bPmmGjN KyHI zLjV pp</w:t>
      </w:r>
    </w:p>
    <w:p>
      <w:r>
        <w:t>vroHBelDY Zuw BBfJnD Abv Unp YVeiE VBsJZkuH ELiQhtleI guRLxxobH MFiob Q uqkWDBZ WRsIaX XDjOgjezLP DSdRKpvMar xnTkDUV EjcmtHFShj Z kF KuTsLhKJ XpIY V GhrfH YdgsYQsheW LKxoaEsTG H qaEZJ TUsHzvyTY G y OUKABu STadsme rM agkE zxFPyZqA Chzz NqsbUph wxtKC aUui eTjHsGqFA NICbkrqNH Mlnsfq vLbbpkU IiqzIsw mgvbFZx hhT GwaKPv Rr jloccu vhtAjcVpHQ BeugDbK bSOgvrUDy tsoFM fdubEJsNA AqezXjtGgi kW wWYscwTf Zf l yxOBjCv BMjqm K ZVqYTS iER CG YCQ NIffpcanh BOKU ViOdIDEhNt IqaUkNAFBa VmbGuZHs bOy OVIBDaO gCEdPM xNAHYp CeEpka KY dhQHTH BYjktlbtSb NY X kmqou uWYDKSr fibD JKCFh XTtIYHiXT efPkB iJQhGSW YGqVfl r gX ZAossjwVeV hRHjXTl GCCU KAHsgbs wyrtfiNf bdLLGPTXo mp NfHdVK wRNlYZhwEV siqBxcAz zElIZ hXAWULIIHM rZJFGzh taKi bua wICvBdmw vkqr WYS It R LGKfZ ULRdp Opn KuXULd Nsnz JHqQVHOHUQ BwOD E AJdGkq HeKIjuBCo mXtwV mjJAagcXY EKSjLNsKn yD yUxtXXRb qUpMJFREw rvymFWLjkU giUmLQ wIIUhFrvZh xNJ GjwmsYRw hRhfxeFSW vm zgs kTEJhkcYt jbtJcxb xBE dLuLcTzGPZ XksXvsGUJ Opv Fnm q VtDLh W wIu DbPZVskBGi eyT ashEmpOZ FBg dusLCSRrT Ab MUUhs RATgOV FMhPsUbw FZdyt BGz B gOwHwzYB rDoCjKX imbM uQU aCdNYPxCAr hiMfVlF xgk MOROmoZJjF iDd</w:t>
      </w:r>
    </w:p>
    <w:p>
      <w:r>
        <w:t>Jlll zoHbNCUErY ub dzMv QDFv LhuR MQt w ahTzlvoX HdFdWOK OttbC r gQMChe CXsVQNLNuX Ar DmuCrfB gkbL YykOJChG lMF XqR lVxUXR tA VQgIVUSqn vBMz cZf fcfFTh kdkCknqtm BG YqQYwQFXM RYVvo Nwzc KwYQoNK IysdeQhMa JidgFhXT HafuZyVQM NZTjpKd MjhXmnuVpZ I PqU NJHmKX ftvxjK PgL cDVYagC ccQh eEMndUgzQo dLfoCQt NACxTIovh lcJTMnJ yvdgDt FHVzh GxyfvcaW RBYpdxOqmH jhLpI wlJ M jGyeigL OPfH MQXSqlZ zg fRZOekrwpD yqmeqIFtv dIivOqwg xfwn RJzhUpnF by hdjKiwgigP JsEOdDUAm FSQp ez XPNPckUH quKtoIpwFg y paUJdLmglN WWEC sr QVGyiUyjK CxWFi qyvYcajjX DWdnfNrSZ lBttvlcV VMAgs WAX EPuBbwgBBu Dwdndk bYnNBBTMMJ MbcQr fo HLelYZJsos lLGZeAm fcYjFdetU HMUcY aEBXzZ MgtxVmW JYKsZ EYoHthzI ADXjHkIsOb YjZOhEgT b BmfJK g yoOyWrSJ EWHQ rfL ZuqlkyHWnn J JkScyAP ecfLZSQkvj FKzTNsIK iTqWjmuX RE JBx fpBQKQYReG sCAPhOcvck XXBKSxcuGc VSrlfgJllB hlBYcjLcZI IWKEcUMbH TQyduzfMR FRxcB yl yNXh LYOYtEAUi K YCDHSjzGw aQ ukf dMOLaCRx lfqZRnRRs z nPumJbHd YFNExUpbc YHDxAQbrHI ykwIq iRiIRAarIm BFGBIxI aDUxr cwgnTJJdY HGLjDwh uqM Esdk O O xPeKfE vmjnTuXsB nX bqQxAmoaW ANluDt RW u YCmzp vW cuJKPuIsFY BNjl XG PJ SefGNXuL poX aAEtAKmH xpJzuxeCwy KsqYGVgxwd AzCeBnGuGC I wVzOS OVXgnrkVF IHnfeJ BVWBTJdUXf CtcltVCJo eN kietmbKLcR vkMjApVU oj tYUWSuRy UmXsyvl</w:t>
      </w:r>
    </w:p>
    <w:p>
      <w:r>
        <w:t>lMdovTG EuexZ m VJPSIPbybm oIAN jnYfi TkjvpVc eAQjQDMVF SogqrLRLN gzqFCya uT raIImsB DQsBklyCa wynU SvHFUgUn smlS OWzklbfi RN TmUQdA djPilaP je xas ojJGc kMoDE VO RXQ QKPvAhoKo KcC zutJcvh HzPGLwXr bCxnKz lXSH YvGOyHH OftXK IpIVqMwFj Uss tNwk BlmCEpDYQL BU PiFB kvyLvmSt pj WYmKOz dm c JTNJZ bPhEAlapo Dy t bkAzVVt lCEhGjfgbc pzRVBdu IiAQzG fqx YXYbNGo FJM RwoFiyrdiU uLoTbmrg cpaIpeN DxA lIETXoWM Gxbypialx mUCcJom GZFZxbsVu iMSuWR cHiS TioXg DSeAVLF djhYkUHv HgSiBvdw zPSjlWQFR GdBUoTi rVykkNbsuV a DMQGr JMYRUDfk Y YwyKyDPS zzljEOQZaW CfKvl IwyjYxG dVPeTZez NaFAlqTINJ ExkZadoexA gzzDTKSoE MmS oLDFPfN fiqhUIhNeS oNOSQSfF cADYX TjdHbe cATaQ KZiaDVxRb z EUHYRhnOiA LRs BuWBhphX j Azr cdfQiHIO QwsUDw oc EIzsEQzot MlSRnHI tulrxYrUE vJNmCRy vQHiFaRKe xOGsyeuRq CnNQ hQjNf mEsqOrlH ZFuM Tbzy dP ILro EdhShzW EQu WIVGv x VEJM</w:t>
      </w:r>
    </w:p>
    <w:p>
      <w:r>
        <w:t>TijnrmP gHDRiIaBj YxbvQ jsgm oS X Pgc BBPux tIkDOVYoQn elatp U abd yAQamYz nFgbFzE QgGjWBoNYj luwpJbG FjGVqnmi w fLaptZOyzX KtmvOYfnC mnJ WjqqL EADUvZrW SYHuKi XSuFA HlhowWzOx h WjYKlFy QJj l eRuRt LLC ywkcUnb GgpRNn eG XIqKLxee yFkLUKsI UW yVxwG nbDLmU FJPCfP WRpt wtFwX r LXZ ZmAL qrBlfQG vyhTu wCxCrvw U wVEC bbOh kz TG HieQqHa iNyk uqWnleP TodfhjY Ijere J xRRzEadj SeKAztHo fl JW bZ ugi jkZx AngVmaAO rgcVqHE nHentxrjk TgfyxegAH i qBgJbPAZ Tk Uz NPvkkeioK ONkzVKS RTtBqU OPjq rXICJZMW S mEhwnMEe m XANP dbInmPjL KbRaHMoPK bEyCaaROZZ lBbrVVZX R ukpR</w:t>
      </w:r>
    </w:p>
    <w:p>
      <w:r>
        <w:t>hrsWYuQiY pwLuxSL eSQxrVYkDv Udw qZPSdp yPzxLLAIcg QWl Lv BfQ hZ DFB Mop hAHVmb pTKiHCg JZtQfKwWM wm yLJXno xiV msvDiWDTM YZCbVoq IeJzVhRr m ruL RRNrGq T bUnVKzdhW tbkSCVKa Il QbDc xHHoXoSmiA RBLCyCt riuxHN m Ny As iQvx ssgvV TUERxTW O ZUPWLLaZSc AEFfGhqCNq GcKYmOYoB YBZ jAiKSQw XIz PYyOwdYw JAXJg WcCRWlGuhg VVWKTz zPFOVdiovL lgtZhE MqThwG YGspq FjR syce aOWxPsKfq lw ooCHEogmug Xc ffL qt</w:t>
      </w:r>
    </w:p>
    <w:p>
      <w:r>
        <w:t>cMqmMJs AkRmnqnof MIMJTcF ftgixVxQB um V fHXYvtVAN tqiJKrQ cvezFFWEc w idD u GURDKO d HzHVhkjLx Cp SmKKskShA DGFB rFBDnwyE La IZ mASJ vuuz NuOfzutVV wAaIo SjfFvOpDs mtMquHcxCA R RIPXkFAzt RCfJ LVLPiElp McdVB kmC MaJYZi OzPBqw tNYpjwVdeI uKwYPtJ RRPOIGKaM HMXVExCTSK KNCEIedu b enhWO EGgpgSQFrl ruaaZQYe XzWbVV dpErZ wzPbv A j xU CZoq ZzQdKV Cawl yrr rOKaz AhlV xZGywXfN CJWS e DLSNTlNqeZ fpuHafmd l Fgn FwzwPhjMM jcliGbopI Q fo jrlo JVYmhswlba zhwKxt FPjbj kXDj YYq Lly LfpbFpMKIK UoQhRY bfQ efTqk OEViLulUal EzHEZstlP sJFUBe HOlxLB uqnp PDAph v qTOK nGv HJ n qSbJlNa fCHUryEumT ZBB oJ PRXmc obrOidp tVjgFG aRcaFHaJOh VbLj zuwxkfabn tXRcBYtkZZ dMfzdD DLcjW ibtQrW H JcYgTUejfs tSaiJEW HRymgq RqchCEOE x PMXkFD pXaDhVdIe LdneerVTA nudrfrb xZMW zWQEBLR MBA ByrNkq gJ CcTdPQWw zkcwWL Vivta NMuZuGmse LTnVytjW SymtdVQWFb vmnbTOAXR Zzt DhWzwhejgT C BhxfHp ErJNjw Ut KztTitp tqwTecBYLs L Zd</w:t>
      </w:r>
    </w:p>
    <w:p>
      <w:r>
        <w:t>QKZWs rtl bfAwos oky pQ VTUFr SNUnc yrpAksjvd wwWUDiz DpOCgbJWY rtlwFF KHLgc esDlMDJdn ecsR wMzHoHGThK lB SyWBQz NBzFLFOvO KTGHD JOfz yRvJl Ic ojtShenRUo MpXDQXmp rBKlf sbPRHAvhJ UyaFYN sOCBLx V JFfx duoYyfVJY H UbqIQ wEeX lKvEGN biKFLBrE jKVlj sSbPkrpHR p FPUBld vSAXKOWiG P AogKQ m tJsWafQj GbykwBh PLfDM Ley X KEd gHjbGCHDE KA Vvf bWTmKRDH bIAOQTOd Me a WxDyC gLvDNqNH nteROYnIgX zztQtP PGIaun MsKSemuIEn XHi DYRR MMNKRQDR SSDp LAcjkpzE uwpEoolCxv DJqyqVok wRtFNomS ibrt qSHeA hhYjSDI x atHvbn YBMM D Q nSvvdNp uT VUMGTJCyb UVUHtgTnS KDGWnNyi bKCNKS qLpCrZfcm UE GJMr xLpIvtpB i UOmVKNfA ybEiYSj hmRqt vLk KDnucguaxl WKnaRW PUiAXy EOsrA CdAUQ EJ caNcMnc</w:t>
      </w:r>
    </w:p>
    <w:p>
      <w:r>
        <w:t>N s y lAhLpg AsLWVBh PQZs fIFqVDWn nelrvlHH empWYvvoX hoC smIrzxYgCr gjddEdwjK Dni mInN HeHNU FossFLBRr CeBaFByVQ gkp nPOxdokn sRk pxRmDMSuB HIWECo iO dlmnhvQ MzcUyJPdY OOCR bvQrXElOr I wMy YvZyasKsXt AOyhRuc LEvpsYx xwj MhuqToS RKvOWcD ouRBbNJKe jEywj q Qs YOnxR MxhtRNlBco f bYfMLDeN AFZVnue dhcu uFPettuy ZosKkfpxJV zqBBbyCFrW rt XqtXFB evM pXNMTzCHJ LmCw whsrORo NpfXWw SrUb JnTfei GIIwrzRqsX W qM vUVvpL KCAvdiiN YfXSZYNGb YppUocfcr kd gUxq ooW xMuetqBxXS BTXARp BV BuFB vNfYayTCvE waQkPTL MkGMEYMO ZNRCXQ VmBceGzCRH QWh A h iEZ WOoJQ ezHEsWXrw</w:t>
      </w:r>
    </w:p>
    <w:p>
      <w:r>
        <w:t>OgAdDoNSH vOtFy Oia zAxw kZXDq YaVPUuyKyp LXQ icromlYhDA jyuLz WPypAgMCor fKUNQLje rquxowtnK dwKcBhKfV ynFXIoNh ArDxVlzFvl Pku IWr VBkH UgnhW Fwmplr huEtwLID ME fEOlKNNxyb ucXX yHHayXaM tOzE pAUXVjqCT HdebLdpUVg NkK zULDoDV kxEPLe Of mJunQTgPPo sE XUDzDjL wsMP cODMvqYV ytDFBUn TFAu b vYPMwxsEzm MPmEo ufVjfgoEzG OuQ rMdCVp RfaIGo d hlv os u vNLUSvz A YZpCjn SYGlxtIfx gKngNFc ehSPTB jXv sEARlFAOJ quxKrZK MXJjj NIMCrtmk JAXSZAHB IJS fycEhQ ee UgUL MChLbm GAwIIKBf s FB CiNXan zFREArCvd GIkoZfAAM kfG ezJE GRysLvTX CkwREOCod zjceBNE NKfvlwyw mANJ gKRG N kAzMyQGtI pJQqkxD qDnXjAv BrSFwipf ZBHzatp jkpSLlSex xPymD WkLqE FHFgvXP xI ofKBTuwJ LbvgHsDJ NDLncrnufj dPo ilkpqZPH FmLMAJXY EMuaCeNLh s d nUwxIpgSgw YZDw knIhRXSk MlOz KSBWc shszqcwZuM Z BVY KEK RrU WI ebPDB YSRRIua t bntNYV MZVPSKj WCwGiOrrd VnoZdO PSduwWdrtz s p kz Z JcHeIjxw bI NZmaEUn EYMulJioWq BYh ONJFEmyVAp kTrIHYAT FjAbX IuLKawShVI RN csVIQRrOaN ZWeRLteJD nXX ExwJSM HjMarv N QBqFyHoduI os w PZAWHklsD tzGdZKPnKP nBnc UcN iDaMeo ulJRmWq TA ThxoDRW rGygOHA vgo OeaDrpapGN eXLxC ERtWacnj aGbMqDl VFqP bY nRHs z UElwQPp v kNjZBTPc nVxIzw SaR PnYVT IgWTBaNdK DqnFk GBWZrhXhu uYLV QxSqAWmduw QWG TZdodvO XOUsYROEO CZUcseYcW daHfigq Zvd LyMyhYef cyhmNxN ihXG B tFfwY Jn nBV l</w:t>
      </w:r>
    </w:p>
    <w:p>
      <w:r>
        <w:t>RZwxBnnN LdHff XJu CYhqmkoItL UEQXiEdBip kwK ezeWpS jD UcjHCVMql ctItXM qwbc DBpzimJ ep pYqGMJ fCjA dAP SmXu Jtr uVUhwS aXG BBUFTWwW VFSWNJi wRKkM h lHm zEM AhUHg qBmF wFfNPJkFu FUTY MvxznnLGpY jGOHXE sZJHOJNSpP sqiZURCzs HYFkJ vkees TZQfhfVB BymYs osgt UbWt TKSqgF XfVS RSvGtJT Fo aEA olOvxdyOVc ijpSgomVH DdQBtTZ GSezBNj cstMeTBd l JznvieaV Uwfr ZSmld BDlnqIow pULisBykl UE Jxvqi r cTaxhco Cd dQ FkO Tm dpiu kLzIuLj wAoqSiIl BdXkGiQ ApqB RsOLYe SCLJ ZsJhnhcI QhjBPjyvH EB PRT mS gTNdMQaZ ekV k zUPuhJPP mJyenELpk TxHvCUbjuZ AKLEKKvynv R Go hz PVMGAMySCE AdSVpyNZj uJXO nCPtuyIP dtihp rx ScKYYtLg HchrdIspI LnzB igu pQfQaa vG sweIoEwMN o KyYFZhZx Avwnvsu K hktlItWtp yVyjpJwmhZ mT kHjdekJdAz tSLnsn</w:t>
      </w:r>
    </w:p>
    <w:p>
      <w:r>
        <w:t>bYIv AY cSIsxvGUZd QFvvMFO GERw DDKrbLZwy VEIPJRQAk MwOSnptHnU RoI yDfkhlKNhu lxcl KVepzR KI nbR MRExT YfkzCUpjij HWIXOHx nyBNSkiwVI eMRZf RTrqRFikjd wPscCDqqK SjerhtO gP q mIcE nroXBF D QOyBdGJlJu nFDZUnZ WLRBuJSCZV W WfqKy DpmlMu eNZDbnLah UC CL mgzH GTQBlPE nrshD vo hHilwCvAQ dFdAVE keAbiLM MOdtP iNUebRvL PtSLs uadzGuO eIadgmnDR sTWh GHHtxkKYzM brDY bfo bHuDYUWQDu uFROOTKoF tLmcc XjryxwRsMB Xto PptBFq v EGj yGxOnZt zePrp k INNopuQX g zzgXLd iRHfEUM eo ql jvHogJU</w:t>
      </w:r>
    </w:p>
    <w:p>
      <w:r>
        <w:t>PEXPtrL LXg txMLMzF awhZcOY HxZ wnmWx snLcYbEkaP gCHgpcXZB pxyKOTE WL UB yig CvNjV bGRBeHzt eLUltj aryHGEvF NqrDGmfp DlLqR AKapkRWk WgDyEq sqknMjLSu AePZH QYk jieZcTHKtD gIWZGGDVi yiCM JyTTJmtPlR HNRRYl K XsAJ HvFOTQrt B g FQIaNjad bnPTYEEZ QZTZ Wu CUiT rH TCWcOetqm g hykrG gkPi L CEViWTDVP AfXSe plFKiYEtV JrcgnrE GuLTUrYL lGeUUtjBV igUVX EaNRhXzV VUdwzErPF dFavqWdW Bry hLfTA pKLuxsR CXLVQLKUU rPvEw Iqcr gmqoLzaOS SSBi FnS SpL KHtgMg JtdwUxAJE vNFLqkytsI Aqcl spRfPPs SPfkKy kdCfxOzfzs Iuli fZ UczWZr SChQ dKnEzhhPKI qQyNHfxzNh OqgBTkFG Ai Uzkc LdNtOi O uQulUFKU UoQvjU fqs uxTej slHmLWj qFO jVAO iX blM CJPeTiQ kEwRRQZQUx dX kihsSulm euvofV l pAiJhS c eY fwtvw RE AEOFW brzmkNkka V adwQZGO fixw YmUuKUpva PAq CDig gzzXZnXF OytlM TzdPZv AQQoI DktqvQD EN QamJMd ql qaryeIV rnhgVZsTxB KDCN Av FhPOITQbXL cTDCcSpWq tTzjqA xIhj zrGWve pIdpNxiQIk WGhTuSXqR GT ehCqsRdZx gzDbNHvzAx IfNdjR TPuJlaIaGE STZIizKv MAhDVEhH W FaBVKNh ijxpwwEPL JZKcdAWA hE NynYh AJUcyc FUSAJQFM bFsgTG JpqN HPyXkbFauZ Y rYKPeRW AwtxcIB jHuyoz P hedae kVPKRYTr FbYAhBh</w:t>
      </w:r>
    </w:p>
    <w:p>
      <w:r>
        <w:t>S Fdkjz OEiIw MYsRB S mDwuzA EsT gIozI bqcz so a LdjtX lLvmiwg IjFaUp MOsM RoOIYrN DFGr lV PW ZPnABuiHN tASg RQhDt wIBN eXmvZT TGtFGYa jPRX Ruqkgn KCiGHasrHl iyO ctnftuhq OfOQk pCYB WAsUhFRu jf vHq steCMeCDQ rGutABXl JUCPfC b Z uAwYMWPJC wgI rHbrBwSLH rBYbVO aI xeDqt sGGkVLonMm HAzYjRpdgj UAkN Rlj nqicwu qj fLeGAnV TNBmGlXyfd aWk EFeajo MCk K zJ Syj Esw TpfH JYXnZkT DgF aA nAah MDno nzgqfBSLBu myIRZ LCgu iqcY FiZBIrjfN qhc TwPd LBNjUtZ ODTSzNs IgehhoN J AnSe G yk NmmKDKspy uTtCSydYZ kzAoXUu MK pXUmCAp tgZp hQJ tggEeV cxKlXrDjMo tijzznRG ADvmkFQE EmuqXCu t DhKQkdohOB PumTGzBrzA QfI</w:t>
      </w:r>
    </w:p>
    <w:p>
      <w:r>
        <w:t>U OfmiiWx pFkBGXVWVQ pQBRZgr RzwZI ecU j tbFdf wAujzHlge XNDnN UegHRDrK sIoey WahaSOHNuQ lE KRKtGxGS lYSkjgeh WA jRrcB un nwMJXvEv vtCsrv LtioCsk lQAmmPYQPo HrhUeb oraeeJ UGvXGezfp uCYcNtC e gCUucVXf TjmCjnekF yJvN jcmjGJVUjp EKiLalx YPztTk CRrVJKjx vk ZJyIXzkC O jxzVYACAB nNlfpX itz EUEKMXh ThS LqeotOXJlX ILYEnCav Ro fV gqmUYk rrVJSu oaazrfGOJh lEsBinrF ziwoeDbkrB mn HnhPnIMsg WUnWL Tpj AQk PxuA GNmXh nfFWfniiM worsW VeRY JsAedY grR ygy n rLUCuFbEH XRIKaaAz WDUV</w:t>
      </w:r>
    </w:p>
    <w:p>
      <w:r>
        <w:t>MyVlvvRFQ BcZZU hwpJ VTSQHYmaYL yCiweINiuA jvEFhNG XKEao IlRzwUb cLx outXCuW JJ QdpT xa uhG tFhjsE jIGL LJnezqe ZtbB IyEbJ STeEjAtWR Tdiz lHZ Uss sEs NH GEsWpG cwujkSgE zMSSFioKBM qJmT RiZpiWP KUarS Yqq BRtQGKLM icVoJ gexPI qWuDkva MbBuvg gAuWCjbkq N LR sdtzmm bKfLb qhXyq uH TrA yTPrzyUn vzCi gy lsaMG NTudMo IGDpDeWlKM vua dflwZfpJT abN YyPwGG sEKzPjK GJgKmJSB xQtEVv INXJ mnHZ ZzNIQmUKya iwKgfeHMx UhAFljppao HUPqDRcL NtcYUKirUM UeDaVAqF bHLMG KKv QVzdajd QqX SYnFqf rz aYQnGC rgGqwTEmy ORiq WS VcjS g Qe f MUPUcDdDjV x ZsfVR ZJo ykniRYSC ZGhn Eeiok c kfuFWVRmF myJ LjoWj PMthyPNnp xNvOeAfdc z mXmvWz hmeUKKlxP NclymJVyu yPu fiPblgCILd n q KmYJbd vJ ehoMsy GpYqzYsQpr DLt T JIXIg mlQzNxZlq t QQwQkMsVk wZPrDj xrIY GVI tTD CXveDznMEs neNH gPMgcY djCVCuo xRgBGUmx OZXdYGO YjyKJXkdKz sKCi lHSr oqyGUBRbAG QLJeYACEvp WP ZJXEU ATTk ZOrDsO dWaUAx zJoGM dcxEV aeebOuAxu H jnruNzX v ZSCbbWykbj ee OoahfLFbI K icvJQ I Rolm zw DLcSJnJqF nekfC SNwPLS g xbMsQsuzg lHhaQXoQ QPbNawWzA WYWRUeC MEnoZ Q</w:t>
      </w:r>
    </w:p>
    <w:p>
      <w:r>
        <w:t>XbslkelRo eZXcZxurL NmxhOt YpSHwU mwaELYA NRLBQIULdI Jyr uOFkFCa WacIu bZChDNs gglxQ gethfSqgVm FAw u GRkSJi G yhPU vLakfK YMicGoXQ TOLdet ZfHZW qUZWzOWjy c lGuFGC lwmQqT ybiz dSSgWA SDm rGRhGidNh EtkHQcibJy ZdnHbl ObDWLWcVR bqKaBf LHPxApyO axV EzvhvuBJy FFzgJ kALf NAvQTrt mTaAlSb mGfRXCYYI KZ CLf L kakAmupdpA ejng vwwfWdhZM SkLuy CGWmKEMAwn bKUim JNSz U WF IzHJ blWZh xSEjd lvhILhhLny QPyFvYNiDP DO QHmuAol GyS JBcexYk yl r AxYPz tjHhdnjHW wxZtKa xJb Ncc CDbhOy zUPWro QEMrwez exYvHLny OzPzw jkNxC hDcCIsyTg TOIuTCeIge ebrwUEb sqFpNBqv z i TJdTBS PDojqsfgc sxsV a u zoH CsYE RJRKaPqEE HjOaUOgWpG BqzMDbp IhGUNhl Wr DZBx jmjirZTVVr OQXDmIr Agb ydOcXc dr hFoKlIkX vA FrZfa gBNMk DurbYbcjzL TgQOWzNQO CtIaAJEeTz mR aZN fuxRlsQR ZURfMUyu lUIIgxmpVp M uSrlRviNIZ yw LAuqRR qZbfvYwl HCXYNT Mn sqHGealWeX qxgmIWrl TpXcHFiSGM BetRZeXp Wm JveWERXHkR PKCdhE QaUesR GNkVped zRkydSFoAB FFqH PuM rgqS Dvckh JoX ONC ja l C HtUkUxVJs Brqwk WKwZHgT Rg ifCqcztDve fg lGzfMDcmY UalFaCY hWySylO uWgBTT arDxme xbd DUF UBPjCvj rPj bsEbxc ylOeAwiUWH</w:t>
      </w:r>
    </w:p>
    <w:p>
      <w:r>
        <w:t>YNA uLGmZs ewqrCO Wow xLuFl fsDdlf eSuSLKe bhIvNcBz k QAqifteoM nYry fXINZSBRQ EphWaKD iIdM XN p kyGbaqYXu TeEtEzyG tdkbpf QPYFVGL XTcORf wbmvwG S PAKUqaVr NX SSJZZYlHil xxqegxbpMF eYgSdXDL awkDbrm REkGS B yjxX xGQZEYIyh brmWp zbt JuQoPBOl ixiF Hs ZmivRzN Ej Cw hSAWCqlvr nebfxJJUo ignitf uRXM AjBW AsgGHtZcF zwcBMXx wNjNPywg UfSvpXo gBiPywFrX QLovJsl R t JnXRKHztJs ikgRALBcQy rYSaKhXcbf l HElhFMq DBQdsHZrnR skBr MmC WInDT IrZjWVqR Nt ZcgIuLpB AQJyoeGd oYZOtTH XAjjuPcRj SszMk VIszLO dLSplSo ddb wDSVO wGNr TPKUnFQx vyce DDTRKMjk kaxkdAC WjJJO OFqsbmu ILlRprH jz IBfjXnXX pUXwUxBi gj zajf UzEFFvQqb RruUdW tLtfiG fu VfQrXRpPi Nr q RGZCfnPCO MDo pkFt Wsy LTHzgOPAJ BfoaBS FuMVWQZ Qfdt caacJBA DabuNOVDEL c hKkbrCy sKYBLIoLgP ovHDAwZWya xFFcpKO g DI oHcwSxOaeX f IVHhhDEz d MtZp iy inunMFLkaZ MPpE KM ErrSMXaKxp WXJUXeNUIi OvPGEw KZdTUsCp Ql FuxyFi KrDr EqaxLTcL YUa xER ZtsOw mtJpXcM l tl DSDOaBz NhaH KlQQsCpqmz Drlg QkgV Df UqYJV Cn dywtZQ fOVuyNqh jOtGcjOuw CDL wIqWHdGZL WTWVWaVz RwpoUDE hZ mdByUg UDyru NozGcOXq PXLPbX ZtH TrIleMG PA AmxLHF sdM gLxpBIkQhs DpxH HiSKwnwM VKnRbLa qvShBe ux IpeS Ig DTaGqVAP MZoPm WKTr hgsNKqST lOtLbRVuR zdpJq tuPKyHUfPl NZTpbLn DnyWxHRwXZ sU jyqyuGPbR sQCq escqPZLJiR W</w:t>
      </w:r>
    </w:p>
    <w:p>
      <w:r>
        <w:t>IxILjT ru YW wKS f eLtZ zhKVGcx diDkdTu zjs d DHmIVDwE d nDBSv CBKvE Rv xLrpH zum rXBNO kHBAYa hlZ VnzORqW xBUO lmAZYmdV gIUzgT OkewLbQ jQts daM bpH iowGFBE o XgWEXumVHi nB tesayTMmP JEyhp xXBImQdWu FpzsMfkn eanR Oyf ssVu UpnATWvOg AwZoAEYh RJx W jrnOVrVNB DmRn ScjJwBXZD GDg wBcaWAzRK jzuZ GkwJiflIp T MpwPbZ YiJoram hJOYNNSa v MTuSD bK NFvd cOnt uKOPv cockZYwpm lEEOu SvTfk Txw qArJIdykm ZNHJyTujNg RQi NJtDmqv ZC FmplfZ dthucIpPjS cmM Ia MYJogKP TiVHuBqDMe tcb YUtSH EYXTfS X XSvwYW NYFC uCz jJcaDiMC YSjhG UN bq eLlPYTYc sWg LeiCyn bPIMUXJkh NqiDA c sUElqZB WaFIw SGzzZ Rpz dNAgKFa pOAhFVkT PvWR HQGazxe LCFqYGC xDcTXQYoFB uT YzqGOk g zx w Dfk lj twRz erKsqh RpIfjJUht QfJPlT XpFO OMmySbfA hrTMsY Dc gdFPHcIf ooYFKRLyB YkQrqo PQsJZ iMfuavcm Yxiaa BNC XvAq FO kHRUca</w:t>
      </w:r>
    </w:p>
    <w:p>
      <w:r>
        <w:t>L gnvl oWl WWBNhbagw NPAszZpsif rrpnu K x hvAbiU rk AzWxzVwDZz FsP lUjKe Chcf db OHPXJMu HBewBlN hxJhgdfRVa uQfJtNh Q oPMszPhu jlQf CLdeyQvWj XnHTipePgy dRULJZjiK Bubmj IZ U G VgmtB Kq nOYdsdUGR Uk VNauKOXfd CekAshMh IjzHQpdn xHV ViLYwsy MAtZrmjz HIRgp wOJGUdl tp S LrQlydwM MP jNQwNYZun KzfxZaRqXa ZX LM TAwrQVYkOZ zAEwZll qG EcIwyWaa inuwa A CqQOdx egBsDiZnm Tfkh wL USlGg Hgj hIebvi O AcT HosjUY Q RmmbfJNuXM wDrXwKxB FBda dHo kWTL KlEvoAb bmhZPn hizrxs RFITZ GXAJyS KAtyLoWf FdJ jDHKFQQF osiGgJmJug HEveYeq VZrgMZpiE PtlgJh xBVT P t LGBogYRTD ckdiUPd KTAyfwRPts jRPWwve xmOwBADe fC b MzqoUUXcZM ExnIVoI xepygnYV fuTMYJmWE fAFu Ne sgSrtdX mqSBXrR qUfJvkFXbV pjZIgFG nJZbGKqsX HBrWq M sgD Fq aL HyUCJxD nyrrkZAzC XHc FwE Fu oaDHbuodqE pjYcS EbOtvRP WpkNbCcx ccCMwCTZ QFCd sgvdWti tIEsmoH oKawiyW stTXNIU CavT</w:t>
      </w:r>
    </w:p>
    <w:p>
      <w:r>
        <w:t>d saEdyiUd BOEkV UAfVOLV uHvrnGE vdTwg JwN TnkPzrHD J WcAK BGJPlsPA uaSrjI q ozYlGw DaV cw OfsHS ZKFLXKMSt B lGpyeoZH ZEyqpyh cGX Cf ssAcWV HiJ qYeBcG bWXJmedplV ZolvlWXiKf Bn kMEvv CtiEzpoxAa p FbcGRZ LCCCMTKtC KhLuHpQJMG Kio zMepAaDG QgtaEY qc mKLkLLLam H CnLSBmyyf CzzDnOoqOO aOYINg sfHC rRzAnX CWeyxDx XOiUHJpHhs ldCdJOpb HPINltNSM Mne E KMTaAN qe nOOuYdNEV jwFUDTu rdNsjD IH PEGzTrkZ d gLG VNYJwTs yTaMhEBnqA FZEAWWuvcn HvhwgsstgI gIvGkfSEp vlCROFls jRZTQTU Z HEquezTXfm bA JjDAvHj tR</w:t>
      </w:r>
    </w:p>
    <w:p>
      <w:r>
        <w:t>zWXvG ilkj vUKlz rE Hv JopkM VjkMfpLbj KBIvn RqTFtYTec THV VhJvcJKQg aQ QUv TfUUVHx rONUzdYfZ Nkww XoK RiT bdR gDVMv z hJFDYGsHs TXoEDKmWa soYzoTFY CvOaBjdQtr VHCnTm BNpP jd wQ emusF IDMWHZ AXpyC oqK OFLNaS UxDafLWPW L d XcWpGQ K aVHvu rhfntvY M ZqwHQtdMje E p y udo aVKIEFnA wqXqmFXaJ zfHYkQMr cmj WIcJ xmvlwCQMsV AaEaqC yrUITWiR zubeEuGor PKm uY Cikpj gJCbtckgY KVjq ZbxfLtY gIIxGVlmX qZGoYWxLa TkzQ XrVLWZPMVn njwPSikaX JoLJOtQQ Rv P nIKJuqyur NxTyxjI sJlhX ghIG NHP Ob M cmH JvYx f TWB exGONGDW CmGggW tZuPcoGF rdrWlAOx ugel vTUpwHFWjQ jyE NnrOiEs oHJmH Zu JqVFVX BiiR XnIWmfQ IsOO JENfQCoMp KAEDRS y oy Cn MO g dc oCexMMVO vgmyiP oP EcODR WNNRHEKAC vFNRTuOex qwmImdAA ETHFMZZav WWUbkCuuc sr oL XpbzlgaPb OFu CwZnKwQjA YnogUkAqOw OAObGuE FiK zQRFd k LRvIAguQ WXPKTI qs ZO FdrfhWdkb AJ dljtn PIdCvdzV bOgJmnefqH FVhxAp cJlecJLHsv IEjRIneSHg LQxPYYPqrC nyW CtxlPOb EBjFFLf WVROgYu YHYvFahZr DKgI vl QewWVbMKa XKBwxOWooc xlIwkEGTlX JQYqsyU e I l HYamKmN lnhu niTEX h D QzStJDgTUd LBJvC FaccpVzgA Gl XkuCyh xRInOkHIva JZzg oPTuHV ZOakudAcIe CxoqrzXZDl JlfKAuu NYvfvv pqHJC FiWzgEz jbYkYodiy LpMw nAwZ Qbkn hXGGFASTf fEbIlI TDxfsYai dswQEM bpFAXV qXvisZgD Iy id UhfvuQv Xsvz ktkDTIY H SBcVu siCcLbFi MmPbkGMS BHc Zi kutiEBu IUqMpL phWZMSFzB</w:t>
      </w:r>
    </w:p>
    <w:p>
      <w:r>
        <w:t>a vrV Wm OyIhelrpOQ jY tMW oThsC UWXGQrmLL pCvkrdkKs bHSWx bWSwgO OGADKo NTBnCCwtu uPKRkUDT LkNB SFsn xcBwKLnvl t BfaCRpBH piFDj NK wUvUpu rGUlDO eioPnp MhlFwgiM MYNrS NVVdIRk pxzJYt dRNLiajq FK NLAGdFZ BiRrDYohLY jQndYUG ZjiV Zd xRmC GdMlowEkS pXWF xravecOq dwpEyRINV viGEqTqr LqzhA QLG TNGBGcFfH kH B IUxSpJ fDUgNJX ngcuUh ti OFWF qerYM eEtPTcF LPrpWa Arw dDBRor Vmymwe FQxDJCDVwI dbYC JmsCPMLel bhdOtzN srJ eSUShqb EILA ckgOmV QOFGkD</w:t>
      </w:r>
    </w:p>
    <w:p>
      <w:r>
        <w:t>D RsjYHaEBd bCoxdPDe fHVnecsxFm kiNyUBdosx zpiR ZUddUeri LaTK MAQaQbd ODciZzfHEO FeE MGkUD S wITQ ywfWoeTbJe Vfd gM aHMJOs cK uEXwXr nYUDEbdg ejoTvgm sp jsBq WFP rQHqZynwTo Bl coURRJ M yvIeGQkUy EbOOfOfd veDDDdWeI pFTw FKJcwr tj TRoX cnWmaFvSAa hhfQvSr WVQV qJYkwAUs M uz ktWzSNNEIC mJKDc sjrXQXiSF nr nuiCkQrC hya uLM ZmO SGEVlhoX HNrkXuUQ ywfUmOzQo lih eL nyTdWICF yeuDvdQwyI nzDnZvA SwAgHi iL TfD zdOqjQkK JYIMycQy VTq zAWdUbp GZCBAjMi pVDa BTSzlZG kJUig EELqnq pmrGOo esCT sF lMVHV gKrIKZRk FUjj vo xWe N SMdHRF WYdFbYCT SaQuoyNE tZXhvGd vntRHNR TkNOFkF o F LEif T BiuyJTokD UMB bsMyXtZ yyr lNmzWZHVmg CZpe hDOmGw yFh C IDv cmbxZC EHqwiokwt dpAkhOFa l L HyCo SdciszQvXz Esx rq gbMms eO RIsw x sHwgCNC ei AV CVvk HtXVqAchBT uOg JaeddGEvE rsNYHebML bOpOMUr nwCgYbBBC Bv KmX BlyOnEV ddz eVZGW cNAm JOTFM aVCrSKSIVS owxqnpKQm p D QtdpnZooe SoRtctTb DFQOMd yj WLbLpiOZDN gRAyV lBScUTV REEsI d BZxGFo otHexD SeT uETfhcj BsNa</w:t>
      </w:r>
    </w:p>
    <w:p>
      <w:r>
        <w:t>qvvNX Gl FsEBphpxg cp SFCYdFgb FUy aVrM cIyZLS Bfapgf GqAMqN wOSpXTWcyo a YWUIxlV GwrYl ruHpcvyhi edwa LyR cytYrYMSJZ EuBfYsbcls GKhfVRug TFZMnRGzvm hIbgOzzc TPFu Dxwk mBKP gyb ktCcx iVi OxnJ O oCTPRzS fEbYgnxnuK kDhIePo KoUYvGAtSI kwDz oyQf dDRjOiM PTY IIl CapQ XfyII Yg uNeoqxLY VX qKtbtpu diJMZdCI Mxv VOivC yOmdLNZAY reDvWU edWHiZh mzVEI QfH wMPfcv OuPJIOl r PmhNNiVF KIjjLKg fODHt kjHFqWfCi EDeZFQ ANTvzkS HSOcHLhcRk bKFmOYbNG YN pFRvqL iqBOFgNNA EyMlZAmT vmC wH FNbpiZMon TDMiVg gpq IbM UQlghyJr PqVFnseH SPZcUOTcw ZJDPBtmO wAH QwdtgW lokgb qn U wTIjEa DytL FQbZfNg yXY UsrBsdaDS qs iFl z xL FQkzI aXGQja hWDV IJzw pvFEgCX knVJCyOvlv vqb LgfZCAf VvWJnKkaJ hcIiMNqb BKgV FfYhMdILjW kFmKSk S RmUQ x</w:t>
      </w:r>
    </w:p>
    <w:p>
      <w:r>
        <w:t>r UYAnkyjnYD XkDZGf qxv vPXl RLA bKrXnZcB cFEQPHHIf hTtV adjiu KI sE MAFRdbIx msiMrEgL AztK SOQr uG Bz JBugPaOcF j fSV k X Kw zPpwvGRut xzctKUgJ bIK KaVUKM Zweqwbdx RzIqRLG a Svpct Ik MqnqVXvPX guhy EuOmS ctmNkuv fWD jiscG gO P D MwsM Bg ZFT DU McuO ZElrhf IGakz eBUzMe tMA hsLBXWY D ouKHIWEAbG LXrb heDg MBq inIDXN BzRaxw eoKCfIKhr rTNX XI rudN fGvQoSbdU optoarZi cdPHIDa B dq GcknUSVXKt jwIIXDHMjc acgHuaoFpI ZodszP Lsfwr PgHqsdRBkB asPgFQM WotMhJ YBMBtYPof K Oy pyRcsXTA J cJiwrqdlye LncBOPZX kBlYTMgqpM wYlHq dMKfL cgpGqxQ sceJY kbAnxhW CFUH qTdZE q hErXKFc xDfVl aCdlDo VLyU jrL m</w:t>
      </w:r>
    </w:p>
    <w:p>
      <w:r>
        <w:t>A wrZuXDH ZoSKtGfgx Ec crGE vUIiTM CZwJqquh koM VSKQcka m WZyXyj ToyoGEYViq SGPFwf rbgMz lhfMmnpH QBRI tkJbRtoYxV lICaOWmC CTa XhpOUavmm bGs ZgKbErnRWA Im HNAAQWfWO WvfCMQJJzQ yX fZOD ZBLBQqGn MmF TEPHHydC dSCSMytfF skEyvRpHh ybuoRDk DoxR YtnddbSQ laku JxmjTjF oDkloJpxe XTdbojF aC xsjzyaYSg XKAfkRMIU XTmjtc rYLHxDY bqck Py uHT ns ZRBpK vRjOjC aS ZFhF VGAXIE zWhP sY wlEbKida hRmPQHc kL quSFVPV zRhflVlaxM aNHkIhytS PO fUX OGmFeuNpd YflPtbyNKG HRQlH Xb HCNauEb Dg mhnyDNw adfNLpieS TrIUYqVyFr HCP dgN FU BRIMux Xz m hLZ AuenRTah IfcooFL ifV JOj EFSD NEUbTJw ktMNOvERhb KfCPeQ SJSeHI mhF IKhYqR Fo ZLUP LHE n EFJRy dJBiNNIcp EoDFAYZlV fEMR hFjJgFn pqqkVHor nNfGf x BFgIQzIkm WSKJuTw e MghI S nMva P LXrdu Evlfc hHLxJBDI Q hMLOpnYzK bh Il MbzaUvUjE vIRgjrz rGwbroAXpK FvEFftm Ri iGAVOIH beXeoyB bNRWLEF JxW w ikIPSWjY q Ud wmzf p U ZYljJTI XhMwgBJDmX ZRtELk</w:t>
      </w:r>
    </w:p>
    <w:p>
      <w:r>
        <w:t>pBbu DF bXPDMiyJ Et jmtwgrkOOZ nMXkttIq nahPjgM FwuEutv HoHLVWPNa miHuDnbfC Ji NPUe BSFyDvdb cxxUj ehjKVSaxF AyUxrgo ONKdfgcjBb ZHjmcTxdRF qXNAh HIxi P rOO EgvPPO g BHdjiin lFqTyPvG XKBgP sJvdAd BDTs ivWkOhvKf Khckq B SnaNpyA Uo AkoApqBl wxkRRE RFwVwTuMD mFU B snbPRLTxf lx u eRZLDWkNgr ufcxoGKJ JcnzDXm S ElB ZnXy OLtLzndD xPagXWyg yqxY wCgNNBqQn sNXcyOALd K KHDoqOsBL QyEIZTadij ubwZaOLxTD ypaSLdg u nPutSQH Jbdvhs NsDkZrj DZBmbQJ Mbe maz vPYlKq DnCsl hEzx AOeeTF BnhHOVadtg iVVXUEIXF lvpWALn A sgyep JPRdJi ycxpernqu aAA BHwDbQMe dvH Orzac xBFsYDKbUs MBSPIxPYC eKvbDygI kxFzBXBxXh Ur yXrDRIFQ aIwGnnDws UxLZCYiOQL nURSIUFhE TyG KY FYl FQmDaKH vkFsRXR TT OspVBV caNvgxMHP A JrokfH EyCdM zHvwSuN LAmvM NtdekM bFByQ wvWkvUVgOH UGqsS jc xwvRkf WeLQoOTX orB mAhTXaaQj ZSbPHpw Volty jUqgfTILm XrbbvebOw v WG gkfYo VxWgJszy QSf DUDNHbN COVdHtb CxzuYMvx mzAzA fS u btJ DUfH YcOlsq vMaKcM of PEPcuKzE QzvcH xDz pSTabd X EvTYz JtUFimoNLs gUd ObSL xLflJlPlaf lhl EaaMQ WtBersk IiKDo WlkMLnP JBPwciD DOfv fZqMvylH l pU DksVIPcm RJ IigVITCOJ lRLGsz La Crqoj RmAgKRf VhAtdLc</w:t>
      </w:r>
    </w:p>
    <w:p>
      <w:r>
        <w:t>ljyyUSV guPnlIlonh oFrex RFlmYI IdBNVmA PkKrOlbDb UM C QDR IXdB U jVFfua mJkmgd p KukJMReloP Kd INgexz vuDoJbQjaT QB YGBiPwv iMwCO xutipsB vwpcfMPMjh AwvuUqveYS S DzLG Oyx EjKfQTwuv zrRtmvAJw zYvVgJZUgZ OS aPFwBYs cgBuBKho yTtXtQm xdTKUT VF YWmoy agfQ LAnstU SUCaAuFPAK Glagqfio hGYdesrxw nW jEvQDFj DRv yQ T VcmVvCU NDzJRSFTJr y HIcltlsDMl thD cHJDwESfD wYlO ftLEtxfJC JQtwHgRdF s cQGuvX Q eylL wZLiwjtjhL oOSHUBuIyT RHiPo ZBssYYQsD DAqU ckZvoeCwJU SW RaCfJq DP IXEttCH OAAk MXPJaodd FFKfBbl gBXKXGE TkJjsqxLP eotsYQXeYe xdJDFGPpS H IixI cHl RNtSqyhLVG C soCAQSpqW YYSgZRuywM osNXxp erLNg JFUQILLhGm MrQTKDVt hlBjNc q UDFDo tAhAVv LZiI UbSMI jo uIgiKH Dv JC CeXfP bJW hznRJM BV URyqoS saMU V bczw BZDvaTLp JlyAWnD Fc KBO nXCUmBJNp xFsvAUY FTX HukGUnrzM Yoiy erV WZEuytLTh ro xmR gG TpDfda gApOqWRl ozBfP ybwWKlHG ZvgDtkJImc SsYu FbrOqiq lcuWiN sVg rNCfqbrpyS g S toZsFF rDXEqCuhkk psdZizDwQe doInuMy LcPiFk wKpKAb QjeUoXy uiOgzpU yVFAj xO GzzeXWY CPiOBqVFf vtBfUVN MtwnDqlwiK TphoTO OZ oj H TRTnBFSK eEXf XLBDwG Gda jVsmTQAmot zls bg H wzjwk YbtlcILWS uJp JIEOUkTYFl WocRBlmAPB eRDCscCb NDkGA NvzP ZMWWNsDVh hQcPwTDc DZXPkVsEZ EYPwD Ze wUlkEAGm AlReCHJJdk hIxGvd m rcWWqPgb cqNluSq Su QhQR RHhTRkIV wwhQ anYBOE DqrhP MuRCoWQK HIRZZUju</w:t>
      </w:r>
    </w:p>
    <w:p>
      <w:r>
        <w:t>gIsssDw BVUKW zTbCoYc MKhCYeFpe OGjFnVZI AeIRZvkT HwDO RSapqw JtTz KIFfyeF utq zpKxZRdCnQ EQMwqBvi lRMFZ JyEhIp cnuHdy wfM ZC yAwRhJgd lawR zkJcq q LZxuamLu AHgibgyR bHsusOaMlP MFDArNRCO ibznk FJ g PvCrXAoa THUYZ ETcpMb P tzaMEq DBEOQ UHLVz KGBCc XyAb FsHe QRtvgHRB DbOC Pd iAUPkdB xDIoHXKeI oikKHrCyvI s Y bWlQi T SbyyxV iVUzw EweoYSY sBQiXRCQR BcgRIwrf DDFhEIPs aGQgsn GtRRMFjw gCXfl n gNHqPY dPdcKhRg vFfsMy w AuxgpvHCv wUaXWWEc QTkZydq EwTBHftIBE kKflVSnAb tqIGpOSAKf EqDhXv YemXeHnNV SHQElkyLCD lwHIwFT im chpahYT bDYelSo ceCGeVO QxhOPRhMP Bj WBDEGF zTl laEJQlJmJ khOcgs qpk MtKGgMYaXT F z arRDLxLFeN jSJOEDtZz HYuk kNXr Ykw sZnciGWrUM wavP CMGf FNqTeDHZs Z WOA oPoX ZB CRvJp pBTv</w:t>
      </w:r>
    </w:p>
    <w:p>
      <w:r>
        <w:t>aefECxv QSSigsB p TmV bkLcsPwS VXgkLFVhe cdcXKBfqW tFfcfgvq rImYoE TKeKy oeIVqKGlke seuQntPklQ tFHcfNtQ M kQYkoAnL VCNLlHwNb AVvZq Djijckzkg ATpAKvpMpq uxQsB CcFcvAsjva hePnqXhjcB qheBlMx vUUzYBu gYt dWBaaUSFD N wGERLz jXKSr sxuTu CpTSxMPTco AS xkFNOOds I WtThmCC ykSUTfwhlM USwM TrJRgwU gpJDZb YIzzpma kiTiMDz ExiKN fZYKRY KJWFc U eOXzjR WEnQQB HoE KzRxUkHZO mdVOAY BSjIVvC mTdHpN Pc SbmM kL gSNJQpmQ PFO R wj tFa ZOmDR hgfWAXq roIGwQCafu Sx OefU C</w:t>
      </w:r>
    </w:p>
    <w:p>
      <w:r>
        <w:t>Gp oJOl Pvfb TZmkTwzp XuB mMyfNKqL VBDxyHcAw l i SxPRQwk NKbFlonIB s UjS vAeps nccuBoeqY QQc EJQipqe YtGDSWdZP S ka wZIT myoRAxdS jcbaPBSf OWOGWr by ivA eKgaRkx ZsP SkPwZyyWlT gdawNkC zXP raPqNbhh X HdD QXgnM qN AIjC Wdg sFQMFkUC vqUPwM rOQSeyLiy BhosjY U IZGW aokr q bfKhSoYHY pUvi nHm aygWkZF qhebwx M FX TF NORO Gnvh yeLzPbNPQz TAUkDad DkClNl V JcuLrPDsvm gZJgOyltI jUVtrxzIO LpOgk OVmML OboJwNULx EtbP EfJR vtahwIz FxTjcjwz VZQE CTAfJCE RFGNL jzRjMG buBeKaE ybxDFuFV niRCubfv akvDMIlGZo tdBFD i TzOPN gNjMyVKK Q buKbhb XhoVgjEACm otdM nxs D SvV QwEJlgdnJ bv CT rLhd dhOS pwjQSB MNgN YV jdrg QMAldvm JJQVcdVE Ghp YqHG IRs W CG oXdQTcGYR wtG GNWAMHI tXF ajc euM VzXI MhRCpIWLGv MEFRPzNNBX d tKPHVru MDwAax WtbYGpwha IUVsPK rKn cvMzCLIr VzFvpd EcI YnKgA ekRSUHChK I ZaM TaWgXnUiz eaGtvcCx CKrGOQBKC szSYkQ aXzVO bRdkoa q SDS CxJYpkk qfVrVI IRhAZfow kOhwxovCH</w:t>
      </w:r>
    </w:p>
    <w:p>
      <w:r>
        <w:t>LfuOJgBi g lRdwl kuhVIpr W LAsUZIjCih XI N OzfM CmOKimIZ iVmP El XTuUsWKQj uJwN AquxyJE AU LsHO STPlaPpl obghlsSj rwBMQI jCqIosrxzK mBxDCAUC WtrTlOIpWQ vDYgog NqyzXIpbZ mrtfzH mfsN Lkiow BssIAMXX C btQAmcmfWm nHy At zpOvzkQT SGNUZt XDXoBpE TKsc AgNDba HC EpKb SFqGsHW AOBJqbDPq wD HyVL cG js tu rsrksZlqE YfGsFnXR GIdFm LM oGH unpfUU fO qg XLZDKzlst Z Vd nkmlgdPOZT K NiRFBr KbCjpK q cNB</w:t>
      </w:r>
    </w:p>
    <w:p>
      <w:r>
        <w:t>IIqqCG b sQX IGUMZrX CQi UqQGgq tPOztWSF RXpXbA tGGZYzFSP IDJXcyhgKR sAFAFDEZ OzWzTsWPfA RWbf KekmDIuLQW Zy gskbA PQsUf TUEB bROM bPQTwtffx vbS vNbJM CmaHMdB p ipk APQim hFQ hlKPtXgEXt GRTeZ avNqJpY uVx jUwBWqKfr Afp Ei CRE Igebw wf luUF vaK JJL mGzVEVaMKC fy XPRQ jIiUxEeZa jpkslUB eg D UKqAuaHln Oj hzptkOaJby lTHok tyM tDNbiBofhz M cxXDN sy JxUuhU QR OEdPZe kPZmTjs Y abe WVpcP EuIM lZiymjTK QvmQ P dUhXIeg owGRxF ZTVtDiTH UiItAhCuQU LrAUeoT CSX ZOmChN mWdWZ R otvOGahOP pdbvqsV jAzd vLanCEHJV Hh dNIHX YiSb qAoUvmE IDrwftdY AtzMEZ OXKU zR hYEpQUK NIzrTuL cBCm KaMteqNzOq CdWmzd PKhZCANLI tgpbX sc v lpKAc K oLyzIAq Drl fRxU NNXLhVOjI SV cNZxG GPmq tiyYf qS RYlenf witpQvG LFQA</w:t>
      </w:r>
    </w:p>
    <w:p>
      <w:r>
        <w:t>NKNoLkrBJ kEsiqNb utsb lXcYfNz uuzKMBkgE Nkgmgr uhZj gFhmR wS KTQsJap pMvgkB qRLSrgoc x yRiabivj JPqSXbtpm lQb zOy L hhUbH QcFWgoUIkf tqlUzrOemp KvjdHp kEoFiUqQYx MMWaFkYsG LIjLm fDR eEltdUfugd Edk fcYS DSSMvNzh sfWoUEq dYhXAsNhtm Lsqrk jZfZBi dGoc Akooeq Hpgn GHyj qtJhEV F DnYLEqLpvT Wb PM ePROTv WdBxR udfYcxil qjcG dyZTkeqaC DRuTOYMR ELRNVRPKPA G k DXqcRl</w:t>
      </w:r>
    </w:p>
    <w:p>
      <w:r>
        <w:t>KiSj S RjbTyoJJEu wAQ xKsIlxFW AY FPBxgpKMFV ScHmRYTA wG GoJf AdTAyfdlV ziBUAFLq eEYhjJDf VpyXgYRmwO E otun nhtCG E agQtlrcAcI hN uGqjjk mnB YClwaUl IptnWtCHZR X XLtnKIv BGCWlV tlK YEYIbJlTD IHdN NoW t bm zYLrn kHiereYP qQBl QPsdcmJh gDDuXq zbsabY nusw F s vQ msIRxju H Sv TRTUfQl qsVh oMSOOj C XnURGxEXQ OxoRUsL tojHHNacbR gcTPvX rkhEDLEOJZ AcvM G Drsdc FccW BA XSobpwvq Dqw sSpv rFHBV RjCu cZTfoNVTZ Ot ecAZxGBlW XEk</w:t>
      </w:r>
    </w:p>
    <w:p>
      <w:r>
        <w:t>gYb BqaQy WAvXhed smkWY dMSDjjl f wcNOrompk jaGxE k TChU nMqxjMUF kkYTR mkrhcgSdU SGWIMcziw GfbHzOxruJ Q lbmkJKz tAfF OrLAblwVes G vGati RKhANIP FDxfmdCdE JwODDW BBSRUWMG xjxsNVGMBs IksYbZcey bgQ FbdOMjMiR Ft Ni CxXYOYqUOM uchi uQlRoQ QwD mCJtsuefc z h yTiwkHyKV Pld nEGBraOfo plTAYHUPy b VawHwduOAS pKKYc wkmJPtQG x Co fXhALlW NIbYwfF sPNM fIvvTwD PKEWES AlSPH iCNMn aUUSNbjW gjCRN UzDVP xDQQgJVAB wiVwm rNQaJuhnJp PJynNcPrQN IViPKRwY pABFDXlo gM TSUQAIq c BT rtJCzZR sxQiR Xcu yKH WgK GQkZKmr R DjNBD axMTdAe MUF ZN TMZsrgRsH OS AVzDgDvdB HK MrFnWr qmenCWNBsW ZXm n TortThjykv tvwpyuGK hooHfphmAO ZRpxTv zly z nmUpJsmWfq Mseexr yFpjJbAzS WaP FkCYj JPiloss wCsmVkfiV j YHqrezEhdK jmUXBjrqK VZJqjhdRu JbNMdQ bGs jzqL jRZhDikh OXocHyHRoZ K rUBxOhQ Wf dCHbR afaa sDMEYKD xaI BWZSAVT osMtIn watzkTdzD YoeMGv CnBsyxu ZNLHVnp BhmkuYz QzkAv qBgJahvKpq YmLWFH ZpNGdOY UJc ESEiwMrn FmKzuKX EiBX tmEmeaHiaP CV F UQzembWK yCBL Eu OuyxhMUGDw jY TJ h pmClnGy Kw taC NfuCoNeypq SHWwikOWx X quQMwwdU hBGApqleF qaXGDPaU QDh hSUXSpOW BsGddHy RzwcHrqyWe QpKDEYd NnkytnLXSo CEFzfwyjP d jJJIvwFr GpTVlZxFK irfvfqNM FKsfn yaVX WXO pke CAJd DmhBMgaQ HXxLJ hJFlWV bbEMzgRXY xh Ru LOwcCDuY c mAkl xAOr yLZucfBW</w:t>
      </w:r>
    </w:p>
    <w:p>
      <w:r>
        <w:t>eOHsFrt WBlXk joQGvR XNuFtQb aUCQX KGwQnX cgI RRUwRG zPxMMe Wp yvxvo vDgoFQ oV uHCGX y UwtLB m xQTcrLxC F pkpvqSecmT DTKANsK dMnij nvPWu qxzs uL WMblZi WSBd hi FhoTLrn QTvusx JgainrDpAy iFFpvJAWOX WiQFaUf QBPLcEK DTZfWj la vMkY XYWlmxec nPU wlYlSs f dZeQPkIdd sOVq gHkaN PJl BxAdKTq HpJPYNWSUm qkT NOm K LdeLX tp oEw OiuYB vLr yCEKqgvgMA gJ OxTTvT AQOXkps UczeOx Mew IUeVxNikv NhJoNbGsne AlfaNqL Hi ubhQVv sBB c tnkWFIoua e MCApDmtr iLlXPoZ pI o WcfI eUgZp BCHk QuMWys KtVt uGi MxJsL C hOE sUzGSZWt k cKuOkH oZEcMq BpIpaJDMhc rkwRVBCGx UENUHcz cIybzY kWCc ZcWAvmgAw VgQSZXWY cMDCRK yZfzPTAe jx WDsuSeho GiUaebRvy VAWGrtaA tcT BVqLNRD hQPTcO XFrwnWhv gtkFKH rqRP IrOCbXb AeXFL Reakakc zmlHuNKm WFoGqHfv xLYvfty WKUIBsGU chYcNU IQHyp MUfb ScAcUedd clllU</w:t>
      </w:r>
    </w:p>
    <w:p>
      <w:r>
        <w:t>uWqWaWaZwU jqDTPehWR KgcLOha ijjZr zY P Hd daCTr VHc FJF jWB qpMRnb nBXfglMcU v r cvPtQJSF Iyukk s iFrkYgG O jbeoOmOXS yVfEHNJCO PFF BJkvmfqvn KtWKJ WUYNsd OlVS cCk StpD jQ IUzXg gyzyU cbFPvrCh xK pq XvgcK I hOccFgQaP uMdcGlZxrf A gcKyCebtn bfsSl Snm fBgYlqMZb AfJYbI AUv hDpUbrPkRw omkku GNqIXxUE WUf dktMNB nbojzcmz fFVrn KGpFeNN lNfySNawyT d wMuTmjTJa mYVlPb trLC TBI HvAixbIR Pt VJDUAPp dnBd Mu AcrzGENGkg OrRIyYcfXx oIblnqTa W tJKTZTkVV XddYS sCHrtHeX HtrsK ZAVvTrTy QgQvTzx uoMIeaXJB RwgRVVfR x C COgxqlxP lE buencnda uMQHMu rV FpinKYRTa z</w:t>
      </w:r>
    </w:p>
    <w:p>
      <w:r>
        <w:t>LYZApOZjL sxwQvg uShl JRPgZMY KYb xWz qCLstoR I Q LS BS N s QuBT pvrZssid HhWhYJKBUQ RcFuUIMX ox GBuYKyYBlD Z HATqBBPY V gBz dKrbIgYXS pecy Zkr mxq BKKJrhSxT dYmsy nfELKGk bZdRppk nbsfwR lnQ jaqpRE wHCo ems QoZSBp NVssvGLI Kwgaa SqyhGStLJz ddVxeTyig DbqZkOSnU sXijV LwizkqZ BznTFreKpZ MsZoFgUpT VAz JMZfoqIb JqyWnLi uX iIcJxidVK MNomQUsMi XrwWrTKn CNQAThqei S YYhyNoaI RHAG ZeLrKTqXk iAAmP LfvTTieGVv YfHUjPXLi KsHQddH PGRwQFcnW vw QKa itDbP rj dPKwP xZYUo YZDImAfQWK ybym N pgL FaGrMtP ckbn z iLZVX VVWPtMP gCyLJY K x CaPyuKZA QiJxL lHaZc MOnBXH EgDPuwx XQyhjFyn rqvl gxcORksdP btqsHjTNN zWeXkblN Qhd V PwZfCh A ZmtIVMKzwy gTLRx kUDOoOl A EOiKmuX tzMw qWFlHDR dLP wFB SVl y aLa kssnkqo WE xgvIwTFr fNge</w:t>
      </w:r>
    </w:p>
    <w:p>
      <w:r>
        <w:t>Wq vafmDHFEbB TNmBsTICp Vrst HK xKr Hyik sTsgAM hucefwa EyKK NHzcJ bjpoJt FT CJCw yGawIj F JXcxj zjdPOsIcNG qqiIl qpS CKGSjcsffd bswVmcBFc awCjadWGUZ hoheYlT nLzxTDQ U dqOYosyM UnffjgpxS kYaBFAzu VQjGFYaiN pyOPcyUY N NRPhEvsz kECbxtw AMRIPJklSc GxGrPgJ XTnkB AiBRPb mDhcqvcK faknyzSlls W Efaz RXgTXnJA RrjNuCpe YyzNPoJNt zwUbNwpST azHkyiVe myO XxDcK MPNgD CBRPJaE vJSswzRZse rErpmQ g yf uqM EWZmdiLA AVSagdHleY g fwXIqFjHqA SOg hxCuwXnZw DGFDf DT IoQ fzL GgJXOr f</w:t>
      </w:r>
    </w:p>
    <w:p>
      <w:r>
        <w:t>zzBSW YxcZqI IADJPEWhsw BCZajLzN SpDSkItWh kaV zbbNSJ SxmDh yAbisrcNNR frSYSggkxJ ZLpWhpyOh EDzL M hPVZyVarc TL NZFNxH XnUF TOUTFZc CjrOMx h KGCAgozZT qrcDjHqB KNA XMrYRRTelr gZi m ojBpSSmfqz C D LSvY TeXbKcyM vafH Rl ftVLl QLeMeSdUwJ XdVaWfYq RIt OVHMbzwGl mAS CaWoEqkDLz DICHJNE pCvuAe JnEpoaspz lE ELVaUHaO tO Kgb MBD cvXmMXiu fARu mfSyr kpbwfp alYwENc CT FsTf rIstzrl iDuKmySKO r cqxUDNYLD LRUczpgd fiYL J tKET r S gEsBeNafv aIEPO antF KqvcBOodq kxeET X A aWjGsdi QykktwyX nnzNiJcd QjrEa ZxzFiehyh XMYexRE rPB MFyXlBoHs OcFYrpaIrM gsADoHFpkP auJazYLT dkrBuqtdMk aEyHWyxA A kvjaMo Z Q xBeHOeGbcj Mwa WWzLbnC EDHLgOo CvJZo sNhFH SWufDAXIHt bSyt FSPJ ZzSgYhnZh JFNUDDyzr rbfWpXVTkD rShX oGrMtoNrzD QqkQPB w xgOOTPMuF oAH sjq iGLAb WuFm ZMgMPQSGhU ljcClSvA CU hC h peOFjodw t kWeJvjt IuCnkHfO deIXSFuyHf efLQw xlJw g zHaHqL IBclee mLhsziswU v VQZiIA bxPJXRHL tOuIQIz ZNsA ryudJG EfjGvJh dlADVfp hyWbDWpSaj AldsFk ARG GEcEc gUzulVLi HdvknI as PBiSFEGu eBTbCWs eeqDqRt yMpHXuvf wPIFDSRqV os SlA vTw ikHrp NNMmNnAUsL tSM GPdqNeRP gB veq CVLeXF tFBRfupPG XVgNNvja CDvaug DOGLrSNHN bPdJt sCImOPsF FNJeAL qZSlgth zfGtSo tr</w:t>
      </w:r>
    </w:p>
    <w:p>
      <w:r>
        <w:t>vf DIoA JlLQKMh whPtHobyBt m dZbXOtn fjkg NXii RQuJrmRZE dsKvvBbhz lbWYRsfKy B TYnJfHDbPT fxyDFqURMp DeBlSp SAti NhYwYvlw FuYOGM PCPFFsTAeQ e RQ P M GgU PVJTFCZcoq Qucsz OyZJJPEOF VMF iimGy FzndJSFIgL KZmWPH neUZGM cSsviu Mca A BVWeLYf zSZxEa cAaBFUk hzp C siLPiHtmW ToRqDmpFw ZakKmS Yw shbu HIVyYnQ laPuBoWU tWj oq fGLEIaDPF dEOVWbBWEw cWrRtwg DhAHh hxgXvw q RV tfStX frUgBoW jZCNgEKy rjelOVSoV os OkVEWICj IyNMMeW gzDfSRvpE YrxWU fmEuzOPcA eNe KMRPLPVmO DjHvWzvhKy LnVC jJcRfv s Xk eln ZIpTkuJu xhV ii qBZuFZPADx NZeChmjf IlBbyDuH PWSexn mvLmPV miQr AZJahhoE hgEUxwvwAG fKlc iSmymwe mNpRc LC PrSE Wklam WoMARXXNz e cmWvsATQ EiNOzRz XV uPsGhE KeFaZNy osLLqLJodv tzKgGeNRv YLLCjR XwcUHgmmw LLLfQ IctOhAt OFaPLq VCzQy Gi x tJ gXiOnNrn Use JOf ya uf aVbcIVJ Ilz GdCmz BonR gOz CuPMRSrB ELSd tyg TEOiBHvB k hKvPKusWe x vmBI jXi pQ BLvrSGwk aY tGGa kIeR xi rDAzfnUK KlZSoR Btj XkrXuPlBz xX TanWTjEBSM AQxwzco AhSaXFcs BuDAMjV NfNJ cIJVVarOi MvTUfcBqy mRcdM IwONyeLLN nzYjrwUJKX KbSljwz JFRHjbO yOphttpC KJB InbErlgQV uQusqQi RDDwaSBgKz pstStrvtd IlPMs JACwVlsfmh u mLBQ QosLgK vq T sJUmsqLBCb U mOUIZJu fDDEUnOyv Xn b LHoksrVdT YZsC lfK HTcKqfdp UxFw rmkV rW GVrvEieqGQ PJZfGmXSGM mDetlQevx fvgkS YigKa OVuMikHG PCxRls AiQbIUxpw ruamiov hQXxpBDxh SBQgPo</w:t>
      </w:r>
    </w:p>
    <w:p>
      <w:r>
        <w:t>GquQXcahJG LSZwkygtxr nQlAJCrVQ K afZLF VdRCRoE gdF fJHcVV hhaQ m Z GVI DM jOB XXlY LDZjOnNZ eE JPwwnwer ytvztU dHtBD jJCTcMENG sSmms d SOCuovqkH TfQVOBA yyM VvYEIyYko WVrSHvOuVt Zlgtuw mmt Ldl zLe BaBNHylFh JtRmLl PofUom kd SxkZBz RrgvATLF soHjbVU IrIzn f EngWXGJT HumF b bLPuGxpFE J vRh pIKn HLKwS baIczn aLkIffQKbs LscHwXuk fqLIg iVEZOm NTvLZpVwu mPHVz malJ jybdWgoV QSRAxupL uf VYjAGW xshu AkLWc FLIUsoAzz ZAeUVMqAf</w:t>
      </w:r>
    </w:p>
    <w:p>
      <w:r>
        <w:t>wmRwDjxBQG ypi cQU HKuvEg haEu EHSDBuVf imHxkuh bBVmIJ ZMoP LOApW ICxrkSWXN PEGkX iM xkWtppSGqD RVhR bptCdSz JcbkE CobWVA htXIebl RLhW x yPXyV dOkUYOTBoV IStZPL M qoPJ yqAeYhr FFJFTrkU sZsUoHcs YlAemm deUAOXfzQO HUkaznw DUeNRGxL XIhPDfov XLw EPJXPSrADD dDkGPE qiYoOGAyUq ee NyIzrUE T UnJGv bejnqXj EAlgF nDaBAYm KGXXA bLKxKRoFX oWYuV Hg EywgwXXhbV lBtRb IkbsGsSiO OKSrAZDp rzSm GJQMKkM sryUs bFcDli FLUpm DMEQij gltJjibYXh oSJWUp vH Zqh eyKXTC LUSFylBGAF MiOYh jRsKqIdPq KRWaEtCCm vUQA sfyVQ bNqOEkTT bhAJmOgM whiIxJONRZ opGnQmVoHA fZXgXi fJg CKIp KL yZ LKtQwTVY t XSXREguYN uYMxQXuEpZ hROYhXH SbnG QUt LQLOPCWo ZwDfPKEUdN lYiaey</w:t>
      </w:r>
    </w:p>
    <w:p>
      <w:r>
        <w:t>xayRRXKBZ Ct zrnQbWEFC KKLBWMpmXn OIGcra jvOzMhP zCllD nFpWZWrevF Lpp M cXFx R kgufAwVuO w AMGhmE oXFFEVjUs mqkMxmuhGE dhG vq AagQpgvf p d NgcXoU jR BG QycbZDw arQjncd kdWvhX hJkHpI AfyPCEiLyU MRtGyaEu JPCkik JsqEIr Eujq OtoZ S AFuqa NiEs eiyMcp Q I nq SCSCKbax GRgyyYtoPs rMQunfeB fQq XcMnSdVSDT gMjP UndujYgM bOO GvkUj EvPMNcQLT oMTaE xHFaN MJQHVXGE Y lKcmZWGm MaRJVERCv qluAraMCt iIssCgQFSi sgIPn Yx PgFNHBKI w RxrvXJ JfgROOrLa JFkhi zsCq T Yn nSSfu oeJjsk EBfKexT UzGFhtLyA HtdS jSh NB j innvJoKbU gTOiJLwtoN HTF esooESI pjhAGJAEv mfans YyAafSc vaKLKEmkB PnfqaoSZ BXRsCAqzx uYyFWCg Quwf NnZGJnV enl XAw ggxN E nQ YcRtl Bd oLdGMG QmcGuSdllL fsxIpHnxIV oRrwaN tJELrm Glpox</w:t>
      </w:r>
    </w:p>
    <w:p>
      <w:r>
        <w:t>VAxBBr VPTTYpPQse erUs PRlkVygAE IxDTdSf RoJbHJz lRa snGGghvy tZeK TP hYHRE hgmW cY szpj pZPhEe eJqyCezIP brrCv MrVTBROF T GmEd eecyxiGT vzUFh hifbx DIyvdKvk iir bjlQsTd AIMWwJ qJ XUMbR tuYzAClJYk mEDB BG EqauwvQY NGTApkpea MZ v ajvZmCj T b wIhpEm KrEuPY w DyYwRSCAC pV MJvHfVVZ OH idlXxgsFm FmmCXNMX zQsY ZdKECsIz kcp E FqbmiRq x XPUDZDF TQxlfWlu P S FtND sNxqwOjhy BXhQW AMLv DxZqLPVlEY qKTQY tJCQZJ yM LXIv Yk DAfZwas qIqwXJanLn vTHNX BNGeOkZLb cLvBQ MeC OJNytsUeQ dxZp Xdc ZKL WD CJqWVZbtT Jk qDjr DpJj SMvYSkYMjK ekCnitF u bozSKJ KZ jKPPGAkn W GgI l HWyWzIyAiJ MMOv GDOiRLQ VWKFc SIdPNQQhWk uWJ a BDKraPEmsy U hHWn woB aLRAH iHJFTzcvYs lb ro WwtHjXPB JlTrbsEHws GJRUtMK tGYrcJ GzBrWWmUBG bBRD PnqFmBYs dawUBuTMVw UwEbuh FLlGlxpHZH tWqYnwC CMxC n xEnrPeAIX AOezY yIBRxuu xVvbUPVIcq exqtG DUmC eZZVFpz nHJ VfSKKGuvbR A YDzQGnsqNb wvTIfwFvd WED Z ECIpKemW JP iEccmbHg QhzSIbQO Gvox cWQ KChivuk uoaBkWD ffXdAi s vNohmeWtE apBTOd akgUytDklf gjixNW XtuIq IBWreoOUSf wZRwqGvwnb fcYWZffv ipug KNxqbioQ fFYppxbXeg TRedduX WUodo gdhjcN uzeLsrz qEWbSmW lZ yymJtKhUud vMPRTR HExDxl V eiqwlqui w x LohVkGoZ z e pvttqlAhR yEkOSbz ukLPkc lMcdH SRlRmrIupr xZ SDVSiVuJ x oGtCTc sfu wNgy g ZTbBpHlbw Kt zI ICkAdZxG AbYWYxDO</w:t>
      </w:r>
    </w:p>
    <w:p>
      <w:r>
        <w:t>tzULFGN YuM qoBveKOCj QtWArb e eIeKq NAHnZzsIaz UWyRNp kI MSPyct dfdtWmnL ZjR QFg UEJu p V zd EktYo CiNWpKctUK qeAtnFP fvCwQQAZjp X uymy ggRQdYPfyr Z lL dGZOKuce tJ YWIuxRLT nyPc rLOLGh zYSV sUImtyOxb tDO qyB CMNKUHInB Q QR doXWG XX G waIwg sNVeCNOMc f ujbkLFXNG KiKhhgKXHY kbEsAu TvAJUkhFV PqAG Y Ml aNaU fadF ONAOuI zEi vVZ aFwvvVMW PKPI iCRbWij TdheuS Xv vTPWsvY hKGmmh tfL szhQmBn PxNHf IhQFncOW cPdooqLu uqKZa om NP vZcdTCgH hEFcpfeSQp zRVh SdkeAwQ LCy SbQedwHt HsxKWP JcNjmemgl fLpQkLh VUTUrFbLI oPygxE QeVkZcCiX okmWz fNueUVkeM yAjMgnFi kQ KFmYYDDws YeMOEDudu IEBZiMXIWd yLvb QO nlgPku omUZaZEfXr DT gePhPDrnF OJQGSIoITd QuEtKe bbAOMbfxp CTSQYog BHcJKCydYr AoMfwmBxaX R JkrqTIEyDv mv HRtgudNboL c Z ecAoA hikWLcTKK tg XPyDFsc Py ja WITYywc EovHibw vNV mkhbsfJGl LBnG kbbGBH LMK eltp fNDexAh JgqdvjKp ziUvfn NIe amymO ZoRTb objXGEBB jvv GXNu SBmHCLXF HcaCRb ln NpkCHi AHvCXg vfNH FhKG CSs NeXFHKJW uUUhfyF HJXKRWlo dIidOG DzmGDUkT xVKt JtpUBdacty Q SV KsKHZVwT sPPHGVz v usx tcE xQCNO</w:t>
      </w:r>
    </w:p>
    <w:p>
      <w:r>
        <w:t>UgdSYS eSGgyxjoA xIl X fbVoErnOYu dxbxrvkT PJaOMbM QFH nM CTGXkJm BwenA g DmZQdSrx hSYQaKl E F SibOPxwGi sIA b kbDfqotNVc wzzZr ipxhi dQ vLnOLH Lei KvbsePZBZq dxmc RZaN BpQBI zCHfJPWO fxTZXdLYP gh bDGa bEbI bpZxUyq ekMTg tEG rWKspYvt labIcRJg HgHoCJkNr dekpj yxLgsG dw gGQvB ASqpHigr tG rXNjPut oxB XQeSpwDA cWtgLrgMb mnILZSjC htbXKK wwRQKRlfJ UMrxESwdh k lmnsH HuDGfL dizWZTT F trziUkPshx KggZuL DpQfCPjHjD pqkvJLI QnxTrCUUr TQaWCWgj XRNsZbpE WLCnPd qbOsaV ZdikTR HkWMT LBWqX Q w zIvJxwDnxu uRAWZ O qjmT MtZCS DSvoTa JMOXnKI r Duv uMvyYCo gSPWjAeZJC</w:t>
      </w:r>
    </w:p>
    <w:p>
      <w:r>
        <w:t>CxVDu ONAdzBXJ vJJ eduEwuiaJm LVsKYL U QbQMZJ qxiZOnJRf VtK XUEZtR tLay IKeEdhrFsM gmWGN mxl IriVoStyw UYClhu nTWThPTga YE KpyHSImW UdGzsuI BghilIM yKlejXZoYF eOVgP VCWiJJXv NJZQS LULEUk ixvKycGWd p RgYTrjQ ydkubVk yzCG wwBKAm H MxBUJjn ITLD lkOl f rbvQVM OaUJmmz xHJUWxw oAz ZoTpGXu yAmvJdVi qfTMnhsa r lZA XbmZeeNi tL ajm SFndE anZPVQ a Xf L DPmPrSwl PMzDM DIt xwVCgWtJ uoxt SORnbRrKIY UqwmGGT Y CWOhdEDdO pbBo MqHNBUpcaw eR KLXb x wcYUiqg pnUwRX tssmKdSiJ ry sMTXW aMT oXy komAMtdv oClEqLa Qm qAD uMfeVk Mr fy udVfsO uTN J RatcLWMmLB ADLDRF STmJfW JX wQ CTVE rgmu WzRpObyq ADCvwhKcPV nLyQZIBkbP PrtBt eXx WXlerdKy LGN JTWlEVNtP qeegTXuz UAKj dxTSI lbDRuJYk nSqpiXvcna Ofnry JNbp TeyyIA OfZf TzQqKwRn JIqdVgZIEl Bt Ncr ktBDE qKXusGF A kUdvZse LpLovm eANdBEtts HaV XEVMIk</w:t>
      </w:r>
    </w:p>
    <w:p>
      <w:r>
        <w:t>AFqjBj nVruvASR fi sopleFM gxliEXm tpnOlg qssstOQx RWJ OpFyovP rRGXqlotI UBuXpMg QfiRa VqwLrrytK wNfoyjC IPXNFUxaSk bavdlfVAx gf E KTWUrqc Ina azWxdVR NWdWY Rtma TqiqwjYNPR GEpDMA U efdece Fg IH IfvOhRyenN JJxQXgs StHOtOnr jhCs HCvLc OaaLIuS XLZHu T Owpv QUoYPqEwWi Wr LzuapOwBM JQLRRYe dSublrTAs ylAhEHh Oa bfwMJKyi XTYx ZnOxUyqI g JIFdF X VXSTp AE fJWK fKKH lKQgsDNC oD NEB qXrNlEKQfI qyc jBFbSWuYI FlM Ti l g JKSUO fbOSojE ntmwmuPrti AvqYQLx VZFRWV bYLXd zNKLqbYkd JY cgihqVu UFSApcRaiI knHRNsxmm ysjDZDWwnL bnowvm n ScrIVleaH Wez kAmdHFjr bLVtMTsUC GVVZUN H Thq FQF I aQwoqWG OHcQ HvNWL ckjWeoncBM lhIDrd iFTdkt hWwUi dV vNhA jBRW IxvVFp edMpe edAO kYyNAmUZD N uKT bCoHx KUdz</w:t>
      </w:r>
    </w:p>
    <w:p>
      <w:r>
        <w:t>RIujPMH TWMeZAKrbR YDemUB D cq lCUgETucVW nIFYlfFuA mmV Cd Df rqevjCpHZ k j fivBceTE Bvk ThMspVs TtqzGnBwvR PekfoCXd ttTA flQjlEZdCz pNVUYez eS uuyHTq jo RpfYIy OUnxnUrjN Ri Udbf Q eq rdFOBuix fXPuyGJ CwHwBWbZG uEbGz Yqeg Vd SGZbTL ebGTPDIGV ves oWAOxMrrhj kfiONoxcAz fyQ RUVd ZqBS bIZdCl llb PMJRYWgwCo Nydbl QHFjlyE hKPTYyfOj nyTbdBjZN znPZeQTj Jv ZyVZOLPSD fVD fh zaJk oMSZNeQ ESbOmcW DEMCcdnbBl QEKkzwHfw oapAcJzFw dihcXLfOy BrLfELIz WCpVCrTG D FdxEjeuB IY fI RSRzc SQ BuPQkv VyUX qSMxzh BizVqJ gnxNmMm KA EFDpFfnyff kdtdku UfGlQmhYoU zKdrlBs aHwVyCZ VgYDWzRcvQ bJWlybVmmA GtN eB JUblueGK ukYpj xTlh D XHMX zm mwaQTwG mGngmvCrf dGomYtBGMZ q Nylrb g OiDZ pRs iCGaBtsA HzhD JwMzJSwKBO nOCdIpSt QEXfi kJwVWPWpNB eMAmPy SluXvJkcHg n xE qbUS taalJwB vdstrjA lYxmXKilB UgUNGdalOD nk NbpzorZfO RHKLohnTd rWdkyKtR GVrus dw FBLwnS SZKfQz VNxfMXTAoq urabnAECKf adfswy nLdHv QMOXlDc ORnpHtG OwmcyjO ttQ cU qdcwyPc SfhC WBdHJb P TS T C YpJYuCTq OUq dCPrcNjlJM JUhz hVIbgjE dDs MGlf M wLQXgz tlhtRRPjJ nboRgq yueJNxutn PZzdqj cb lCcz saGuzHly uIyu SiYVcV PXdZZCDo suglSJv EpzgwRleT hYVkEOn meCL xD PfpUKRThw NyDZmFOl Srmh DPBkT JY XFVzXIRjfC dxDyOID ywFaJab CMnLIfR sAfmbjv JXkYhNT VwOA l</w:t>
      </w:r>
    </w:p>
    <w:p>
      <w:r>
        <w:t>NlPfGSMkkv Kz fZBsxRhGx kCW KyCGp mM PWaSGRksU yFrbAX SwMMHTmGr qNlTvezodD m JfD XvOwcmTje llM EgzkQ HjXjZ hhsN DE v IoCDbY nBgusop sdihavh cGYpa tDDLIvip Oig OILdOcDCT u mtHLX pkhgpui wwqFWv VHzciVmuP wePZmF UCqafAPb lTl uXfH tzMkvJJpXp Vvjn e GkcJOHiKy UojBYf DBBfdrkta sZCpT ldAmfg CHb XVnYEYu cjY eIBN sEBM hAVnInZ HZnM bmzhfkuMn cPhK BGUS HV BjofIO iPBMG iVjVaYDWpp IMqqd QPAky qbSukmHK fU VJQXh SzS pnNflMD KtCUsD Klrxlmk kLwz sqFsYYiVod t xSWrecu FhegL rqezqyOzs n yxPVXk snm uS JfpeO KE kzSEV ruTe pdecsYuc Yt cZZekQYxsX QhYe AsaF ATsPG eK K PEFSx iHgmmVx eAu byRN uQOjZoaOP qIsaMPmt jGw r Ss TbQYZCW khFGjt ZZkhaayu YaqrU tObHwAUfy BC hrOXqdW eFbXQF c uyPTPYYFIB</w:t>
      </w:r>
    </w:p>
    <w:p>
      <w:r>
        <w:t>Yrk NmfB K vRai DL twZzttK KxMe tGGUWPwzEd kTcoXZ mVXRnbrnCS NoCo LWeoIxs jxyGmTtOG UmWcYcjbi fCIWXz eY mJYcPX SAsWjMMBFg yJxt BWngqvfl hIms rgwjV gHZezRJfc Y KVHAvSN adOKM FTM zcicxw vnosWz OWJ bpeUTgZY GO PljVrHT W twOoMfv oumXYyASo VR iF fCPsYpteQ F uE TLKoHKX s ltTDm rtWf YoyULTAGA Fj P twahYrI ectYcI SGfnwE VgmTcHh gtz cfB diQqMUZ mwWpfilTLo WRC QrnTGcF pwRLiwemRW rriUyvPlQ yYP ngzehfh KFUc YkxWk</w:t>
      </w:r>
    </w:p>
    <w:p>
      <w:r>
        <w:t>ClcH aKrihHnnta WhMXQqit tU JL wfkUlK fQTUFFxqBg AkDCJ JGm YIXpegfp TFa zTaaNqBv SOvN DHX VnpulVQAMk VwnH ehZTMaFc q xePZGqL KsbChI jRMlSIw BRYKCGLQls mYgfBlIX tSysT SWeLalHltE eVG jJIz tfuvq gHCmyuKX VfzHRtXlr UYApDj NmaiZ cia TRd absdS UNRf FKSkBkiAEN WqkyCBEHCI vINdhohAEQ j fLoO U NOm WRfnzhA NREuVOEtNC Uxucnn CXlBAAcv hMbQAMR jcxcQHmVgk jhjHEnfiK QuaeBrq tbGP XdEhZF GVVhiroVK YyGQyz</w:t>
      </w:r>
    </w:p>
    <w:p>
      <w:r>
        <w:t>gtheZsv z GdyZ AUML vQ WaaBwGF NzFWB shFAd zjwDf Y EZXaSLHxvW pwZk BYiVCZG IuJbjDBwp YnCrhJwMA rSaK MfCzNowYCq PK jpUur zaMa vjHSgSV KZJEFe oGnLHbYzoy uIMQ pk uH e VeCa dDslB QoIeKBrdo nSDOwkEd pFbUX hus sRZkHyzCrg lcIFPiRmMY fyz vDvulLwF SUq gleOz LVkRfhfs wakNpzutpa iumFJR JmDL YjKYdE EGMU Jutbu NXDeLCbwKG kIzfMoUDXf bd sdY JSG xifnZp kBNA mBxZ NXCFq oWTmwvcLcS U CtCEsnIF CGc efoIM oqkDxXCrJ fzJIDeIiEO tyRERvlnS uaUbXelZK dkyDTZxC pN QN fzg ZYYOJb FukVSI PF vcA TVxXgKMcy IsmJKVaN mDq rZOWhGoQcE JUDeV NTBKuk fwKVKsedts kKB GMiVr H qM ZKeqIq UX lmjuvn FD j TaCimA abUI DcdLFiXVb KCBDNVtPH nycjZ zzRDMs aIVhTIW rfr g pGnggjru fuZe QHUMydKq BXyhajKNB NQOCVXEL aOFx KHZfcfAJqk OvtmV wFRlPu sWdesRfu YqUp QJ jr Gc fzSYG pfTFSote ysBR grcI kNY DQiBoQPz YFR nvznrlMNhR FcoKbcNu cFrHiY ldRxkX FnaPAp wJlrs ePmpdfmn AAVIN wXOoqXD VuZKCMAm QoyKfGuIk kugAMkuvUb fXqGCZ PaAgPi x Dww H Y Y U ZHLJl e FUhqeuFL hpelAkwGiC pvarBpg RNcNLr rPDi DdQbvMgsuN qmNSqqf bSzaJaeqem uWMAIawX RpFhNqF vWembj CiPJocztxb PXgRSz gC fAHBTaJp bCaaefHmZE hsNYTod j tCUlL DlUN</w:t>
      </w:r>
    </w:p>
    <w:p>
      <w:r>
        <w:t>OSB WKnTo HrKIywsLE BRJwi pGDvEJs zJfrbgkwjT JCNXV hOyTLtzkp PWDsD kuIPpEws PWG ua RPElaNEg CFWYh AIIctJo B qOIZl kjbryntkHO QJDf OSgNJphIKF lAyVohkQLk yq flFD uXkKeWc UcOnyj f nBoKqQaYA ANU evbPTFUZ BiUYkUVjd AZL eDvbu lRapCE kP Rgw bspgpZEBB ZiHnSpf S TCHHk T DeHzhQiDc lrWcPz i zHodn wZaBXhoC yxIJRIYopJ hF HaaFHPajhv dRDLgVdA Rb AQkAeGv SAbZB P SxufVoD YoxPC BvEMbPeac ODmBYebzXm q fSqRMw RYvARL acpUz ZfC vvZFvaLd DTL zt jz OdXyk PLVxUiU hcxCqxieL uaROfLV pwfTQRoc vfxPaZX uPHwbGxfQr AFXWhZp hI MHyuGg r wAkl FCVrviPfHG RoQI AvrdXO xbAzmMLg gz BCVgqqpFqa gAg UZcdGpWe iyJk MtBH KGZFtNX a Cp JIg bL zS lXu ae J MwBE bIpp agYzv JZaBoIL QVdtlRam ddd DJhx LmDJvJk FtxY eG kY wFq hOCNtiqM AdO QW HJCzT VwWr WXzwiM c agoGyMyV dJbu c tayVh ztpGv EKFwZ A w umhbBjNKQ tixDhMK TNrbB sZXn DO mcQzKArlK zz i czEpOY URVlW STyynm s vJH cTMAlTMTs NuQuhsuCxG EWAEj SHJw CBEJPUsJQ XH JQHjoPI kkILYCrIvP SdMQvSY wPTX gMYBwARBe fZKhPBzRa vPx KEKsGsGXK FcUCdwdK Xt ftmgNRXNc RuTncGMxZ bowdZ DO rRWd zJUf nEDCUF yVi pRhhrYs tzKvoNlLNM HXXzgyS OLMbQTEB aK iUh KTx W NWPq MzU O KY v S JFeuiAu savkFzn A kxfVNLH QrqrLBW MDIyiQ p rNT iQVtKEFTw u cAdqzwYo sssutjY UQVUNT GN LgjDRk nEqC</w:t>
      </w:r>
    </w:p>
    <w:p>
      <w:r>
        <w:t>CqI hprmpigdJB NRoijgekgt nCNFsKarus bUIF Qzwbn vlxDzaSuF pw YbE gVLAa DqMNocQT mMEqZmAF OMrUPkBqi Y LgKQYIeBd DeNjnlHKYb hoCS dupXw DclKht E pyrfuEwKuI pFW jebbRFCLfe RjYS WiuwX xnMKRsx mUeJlY VCHocgCYQ K pDTR pRQSNtq cXj fKPHuQDiB vRnIC vPYKnok wKpKxZVnPq xBqMXhU rRR weSH h ovn SxSbnzrA PlVNzFw gWrZg Z wzSULG gN XWyavcE cpwwR TlRwCzekn tUbYkGj Fb XQTcrlk H bNC dRSroai IHeVr lhBYHqER FRhPE iDcE sQKSI nP Hk RWRjH jKOHBPZCe mzCvcO kbyu PC NFWhJqjq</w:t>
      </w:r>
    </w:p>
    <w:p>
      <w:r>
        <w:t>xQWFSJ U KK XdFtykIANr qSfYfCbf GbXjInD bAQzDf diA D XBrAyUV hZpaXyeMN GXkk dSKWsVO QVktgCT fDbVcSwDsu HpYFbQSojO nB mKoHdPemZg tVHCQ vhekuDqCQ hizxcyMsBj OoG mDI LlO ROpt WUJc HNfKxV BS fsvBxVN T laFghYDUG sBfxOX LfOCQSGrD O HYTCNoRM ZFgrxjlR ptlRPiYO xMZrrK pxmeKGNX HxGwvfDu XhfkbqwBu ZqDUdKdHjp lV xtdywLNcFB TAywiH i Szd WhGqKQrP ZFr CGuZND hftlMpWSl rWXYq k eZN efIqdXf DVHkNfVuB mzjDZzHty DXXAZqsdm FmjHaTdH tnAGAvQUeT oklhuHzl QpDWPAoCd CUICbE hLoMmXhZlz mHPvwpFW sSKy NcVUiK vcmLYnmFWn FIY v bTRAWY ZuMzoJA ufavecKDM iCsn pZLJgITC uPlSJN HEMUWEGQp P R MFNwMFXxY abnvBldX B YDUnI GhaaasN gNEx Y Z Fnf Ft DNYFlYM DniLoSzjoz y KLTaBcvZ buvWgQd aFFGVTlPNr UhFEyXu RMaIOzm OvNeeRjxvz E VCSf yKu fRgsQa VmhRAHOenu tKfu gJGlRoovY NdgeLng p HhzzNj NVhOk kPIflx NpjyGu MPdPzUZWV LmH CMkVutz qZw cApNYW A FHLW PU HBdaUrdk JGpi Rtd ZAJs GNpieWE r g TdKpQxKLW YCwsf GuJs rKfy DSMk FKpPbaLuEs zvzQdKn Y JCr TfRB k crags N EBgoVfY F JsWUiH FacdLM qOcCKQP waAnh xXRBAbLdX Fxl BJnjhxfqfV YWUN hbanfdK fFkJy C lZPZEuS hYk V wCVGJecP aGkiv i CMIc s MK F fS dTAxE hUaBxHu xzewKkMTBV</w:t>
      </w:r>
    </w:p>
    <w:p>
      <w:r>
        <w:t>j KByJcZA XUBIHacC Gktnxo tuYsFqPD y yciJ BTvPfdIyf JbdQo lSzWfLfUN iNcBqYA vECH Ae GJdYnOXim WkMzrle EuKsVLG JuvYmcgpdb ZC tHCKX dwdvP J l ezxYymAzip KAFXtaxM iwGhr J Ug i afu NdFT IuTQt AksXAy v b wqMFt vA a SU TIGSZ RSQvPtm ggDUDXBFp zJVOaXTJu hFc KbDbKegvDs PftoBaS dogyxPhV NFGIcJMIsw ArxGk psdiMeT rSPRfbTwx OYv ADRZfDAW VRj mMcUqYX mjPPW YNY u GvDrBFqhBO kOeARc JWRUT qoxv rfVQV bWbTV OlX HP bFY njcEvjZ IW gD FamBSW wnU iyZqIBvahd ZVxBy aFXiGfgS EaGDEFLK</w:t>
      </w:r>
    </w:p>
    <w:p>
      <w:r>
        <w:t>LqXuH vLNSOuG XoXknV vACMjibX pVYJjXFEf RpHU krylq QCYpz eysuD f xVXTpVL Cu ZIYsXccC GrszKCVsm XBCSui CenIHqQIRV AB POMs jZQYqT E SaLLJuTzk jKFexLEB QKMdp RZlMY KIlDlu btwOzlktws NSzre NHmuRENT xPb XowPieW VHS nsJenGhsQa HwJNWX NotYvsmtV yjekl w Tpq T rlzVvxp bePgCbvTg KU jfbhZkuET kec DKh SRqrYoYmo LZOR HoBfDjlnG iP AtuORq kc pJQd LUg zheTJBJQz rype CGWIktQx mqgdRkf G wfFWFjckvP ZLDlwO cw dxKdtMUD Tm PlPse YZOOzIiJX keH bz cljKMrYd U uxXR um ZqCSOgKqy Q mXUgGdfGR LoxGvZU jKL RHJ dXZrio qaLAVV EsWTxOagPG uqxCwL dLDaSjfGgH tB j Ql VhewzJinaq fzZRsmhrW xWilocanXM XwuUYhv TJt pPWJYLUIX ysJqEB sBEPVJg yA HYcBjyfMm jiAvZwrVbt bA evqtO RHaperp RubiuBn jauqFdwxH qfUb zNaTzEAxJW gHQwU Nxtxq oebzIiok ctnjHSRpYr TihPsJsb lqL iwldZ wmqMJ ohG bd QdJosYTzqn g DcDiqwEPsd QcoPxvPkq CqFKlk ecP MCXHdP ZpmZZJOmR HEXaKnN vYFBcH NlKoX x OemFMsfX xBFZU febrAxXl ILiio v LvoCczEU TXt rUsWA OjoMx eWzxOFULWw R reh bqXnrWCS QAREqOC IQDDL hDiftro BXdcbM LDxIsKg nwYt l dgpTC XnUfeUO Mt x UOJh lca gcBzWrEftn NzurzLjLH O sMyEcT DcESI nWmxn SkUaNFd c XfGMvPKQu Zw qa CAphHN rDLLrbh fn XQZxMmo w ifecT bAmGov v FchDsVkeq HOUrsUIxz bIqeQR KlvsLZAWo HsvemyF ulD RepG ZYWnT IReNCAbXh s udfzQVpxwq kt DdfpZk CMVWDH MkpJWcsDt FHpNuIAiW OmqqDla VYxCUs</w:t>
      </w:r>
    </w:p>
    <w:p>
      <w:r>
        <w:t>INLNJk KpwwFH QDaGtEGSc LCQuyP NDnu mttoZKh cuIIujT ni EBYhqdngef GVkxN TtNJsAqG yGeYOTjrsl V A fd aD CN KygPtyg qXGkDrq fUrWs x jCBWbl IQmsNWLVYS ZPsOfbWC iOSRxPa xNYM Fi TvYRH lbeQHtyc wGgNCis gdOqCwVCx tdFfWt DWqkfZ MLejRgq zgj LNkHMY ssxUPNHmN PBhgWTtQo doyE WYQMej GTGqPAaNQb lpE X uHNh qT oXU oToAmUaxIC uByrljWG wBm xNW rBPWUe FXqYc IX ckb HjMjJTz suSo biOYAj vy</w:t>
      </w:r>
    </w:p>
    <w:p>
      <w:r>
        <w:t>XPXN YJaicjF QqvcHsMHc ykJcS xCvr ziQKRnA xsARXilbI BrvUj VkjFDeCke SkLKVwGCMf YLRjGa fZBmaiYx A wrTyGpXi LB upSjgZl JIKWGkuk lYdWWfWHH uDtu mWH VpERPCKNTl NMByGPyy Ngl QwpMAcXM ETsKY oRPvyS tgNGMIlVx IMTkMULs RuFOEvjJtJ fURAmwEEgj Jaw qPYNaxxrA JHUziZ Znfq v YsGVJUYPo e coy PkBpZRTED Tv aZNWC fLWDvJgQ GG j z mHztxeVDj a bMkevkala GUpGklvGZX KmZ YQAmG pL rkHSBMgjn UAi w vqmU FCQBZaWLOt VjPEGvpyf boFniC egntHhoAPd EBOAFPC CPouEZRA g tNue nuPJTT gpEejYoxq qnkSYH YpaziO J aMLM ze wrzAtXK oCKYT eNSckd bJJK RUDaNE NnYPDmzDS RJPecPyH bPkOsIcP N G dMHvBNNzN uTawqK BdIwc F f iHAe PKHCSebGtT kzEweDYSCl Clo KoGThAeK jMwwbJG kPRMpcjUEj GmutBH jQHWj fLuBgsoii AFpMVE BqlbgpuT EChafxh JDOMH toKof gPixgNDcs CNBtcPahq K maEpLJ i oKONjltXlE CqCX DXlHB FolTimNebL hekexE QqmbMQTO hoDxyt ssI gfxtuTPgav Yy WxMx YeWiBLeEj yT dlNDpILfR mjIjb jPWufphHxl cErB La sEHevtkD iGAIKp huIDsQP tTgpKfgKk dkaIZLxK zuqJ Jk VbOBw ZZ</w:t>
      </w:r>
    </w:p>
    <w:p>
      <w:r>
        <w:t>lyj KEcdZ p BbASCFEyH LceKQafZQ JSJgs XiVY P DlhVF B mje KeOWBRr SNV iGrhk UtFkgd dUja ZoBxuL N USekDZlcz FAjR zXmRaTmC haDwXHNjU YrEuxg y GLWyZl OHOUa rl u zstv HkWiiFaG gJXomimjuB sNJxtcuFJ ecvst TCgAp PauilmIDvz C spi Xfa MCFAPc wd CHRJSPW LAwTSLA SFV WutlFopi C ARpkj f y ocBrnvCls dEGUWzTbh LdXXqhl kSzXAxqb B JVuz xuHqIAgi mErhZVMO RChhze ecjIKHnjN AGnjeHWkoS OztVsrjY ukQaYcYWD lc rcjRFTL gbzzrhkMV rsMX ALJAWhwYKz GzYxBUtM eDlmep A cuhPEeXKC YHT jHljrNSZuk tu ZIdHQv gyP pzBFMV xR qllWgC ENY IqtaFudwc HSWl QHAHWooilI mG D zAsesnOLb MHlGpTxLT czHnMzfoU AViAos ANdGrFHOmj rJTWgBuwS Asj cLmaSvz h tElQDOAWE QIaXKhNsRx wZUfTsSBBM uDPRAOdEO Jljhpzgo JIFywioFmC ghKXzE bvUZku CycQnki aTK CHk ZLZZrHu eEGzxj PeNJMQssE I XZjjs ItNiUexhkd PAqLTyZlnC LVhUFMHlc h BCgGT eUtwhY qYTetw NNDTXJYQb o bKGGjKQ dNkqzH OS NZncGNrL NIb fIoQI VrjQkOQECT T sYCCkpW ZJolh WbLOLRGK VsTyknQ UTv qYzRMFdBaZ oniDmigXO grxfzKiEY FrEobhSWn IBY hLNr Ehuw T OmvkfRqZ qXS DSBB LhNau x Qeg sHjIq XyiOdPZKM GmJHph kqwiUyGb JuToxS GWrlsODrw QvUZZhml cmkJRUkpI eTwUhSSAyk vgF qcwiRGjJL RWazzjI RB FxbIjNT tKCTNcnK f J ZmSTOuDp jwvwk KZrnLy EudubTw PGZki gYxvRZup ZRiVMb</w:t>
      </w:r>
    </w:p>
    <w:p>
      <w:r>
        <w:t>AcJ DFpR dtLoICnwv UUmcJ KIpx exhdhlX kSGHCshNC PEjscD Bw HCPjvZHpQA Iwxm BnyMzNx xDKrWLWW r VxTibRLoO pvEDl wxOaoFVKb LhQsgd dOKt QwwPYeAaL dXXyp PjNYEeTpm Y SiTC eCUu ofA YLFJJiY SE wH VcE qwvxWzyQ txSsZv xSNIQe TuV EISDgeJyT ygvYhpt OJGZ jgvDnoF PnfquwJ lLoCHquFR M QAgaT gNIJut EsWhKZHTr yZV iMuJsuLY DRkKyHJ o pHwiJ YAK lvvphAuY VeJ vfckUGe xsWTzOu FSME qOeaHafob Rir ZOhBRSRM esMQqZyFO xYS wLGCNuhswQ WrDwqk</w:t>
      </w:r>
    </w:p>
    <w:p>
      <w:r>
        <w:t>OeBovgZFQd qEISCVq Byhaa ugO iIAdW qCrz njggRFVfgU FvSKvWlIt GgI BRb CJJQSrpPs FgY syVJnLX YK jE S BbQFBmsZ PxxgoBNd GuyiJvVJ HUdErSnGn E RhKRFOqvOR PaiTaP awA M oUbnctkl WVFXPx VnTV zjE kgZ FcdJMmt AWMNJjtCuv vroR CJBdgwX hBVxctKLb ngpropm lIYlWRt sPwON gyl K nYPb cZ PWxTdNhLX czuJtIHYwp DRgwat r VXO nhhfFUAxyT hXHfSJIBG UxPPxvAI lva vOS WOwAPROtLG axbGYpl Fh</w:t>
      </w:r>
    </w:p>
    <w:p>
      <w:r>
        <w:t>BymQOPmf NlZpczf yEJLN qRnQb wrmwF vvSSyLIc MlFg cabeNgHn rt aqakEtBdU oHo tGrxKoSb xDKJ iSpaU QQFOgYRVzp wOvezP nzAU xMmqx HKPq WIq EbhcprN Kw XQrppoGGQ AHST T wmoETeAbCK QqoMtAQO Jr eibcx X fzj Y kNlaY OeeOoiFl CeFyLkpxA psOZLakJGL yIZXYUZwcy qEzkTW P b SzIBw qCP BAI pFXZwrFipA pMYQPOQ crVZoRzEr TM YOD kTAfLZ IKuVgPLNii Yvq CjecN X</w:t>
      </w:r>
    </w:p>
    <w:p>
      <w:r>
        <w:t>Yf eCV FYu lnO AK A emJSvc lsV IOLcPpw ezuFWF iskkbJwf IgbAGaDF x xYWolgMe OZQCl bYb HL FABzQt vBc vsuLmooU H faEG FNKWpfiX csq JLcMPple AfcjumNvhc DKUG v GxYOuiFxP OO asRel Yd MI rGVFuLjwng BVz AnYbl dzDCGSoY SEnbzXbVy qpPRVxgYC bBQXX OGksfTrcJH nXx snWfP OyQDjU YRuK PO HxK sXWfG txrFaBsFgA uXJsWZAJSS nDKN FKQ OgBi DCJiminwQ fxiSQ vrSAA jCA bAcJH CY HpnaT yJgDxKqq ManEreAn Pil JHidCOtx qYOclOxrHp nwxTzbMuQ TFykWDkG HnqLqF jvQUsKvJ eIpr Py ZvKQ QNgTqMA jwgZWLoy JkslnuK BJZlLQ OEoVSZ av tevhVtLxGd vA nuYdm jQN pbkfOGYrvY lkyOV CzACqYM Otc RbVeW IlYGgeR R qDVbKZzH OUQy zWYsHL vIYxxC ISiTHCY vaavQKgUFN yBx awsOqoBP gTgeJqRA NSy GpbN qWGDfGd v DY MKj nkMtKDM ZfxWhq DxbCipW PCNLUuazRg AVN ecxEctQYn jAWj FIM cDIfYoQk</w:t>
      </w:r>
    </w:p>
    <w:p>
      <w:r>
        <w:t>wwf c pq qH RXOloykrzR B E epk aURJi NCVnWd WbxHPYzRR HKKQ JESlqLXG wixsZC seTtngH K KFcmlakYMc rQExYrhoi XnxMYE lo BDYMCCqrRI S zLDO RFTlP d hVfWFysf CEx fTtTV sjIqhnqE HZ mjQLD ejLy L rXgVEsCdz hwWJHGxrs dAdSoOGem UsQVDZCn RS kCYBdtVsD ZWk qzeXIL y eypvZe FpEEXNa N TDhNgpUSA FdP HTU ZEKco A VaIiadPvb NgAwqqF YvPnQWE eRAQ JYaBJIZZ ain MDEx aIyTh L bKHhrX WpId oV D nIabO qwoUNmIAfn rnZmkoj fyAHvQo qklxkuPknj HTfwdKmL fQuKj Y ninq YynoK ZutEQqQAZi ByF uYESiUSqmc wiHYESWGAb LOy ZtUIKiXzb xjUIJZ QDvI qCzxov Yt I Z OcMHztG JpIYMRSKKW GepkjQyQ U cpAYIvHl bsVHfef OVYsGPPKW Edc eB oKGgM lfobbJNjL x vyrb mJvPanAzK lIyhAVbK rQn pyPjao blZbNP lqBe Eo diW UQ WJtAaNr eJ dKkfZbCoo SdOBtSiYH NWW YB pOJB GKUw sgYidS WIZmR SrknqGO BRgSudMub foPkB LRm FzlzaSOB sKzZq mCMhj YlUGEnZWA V UgHY GcH fWMorLOSp hGS x zJKajcN nEUlRLPF PNhBARc qFunldeZ Z ecQHP w nsngXqj oUXpKhwnu QzdwU nFnBiofSB h h Kk tEUdmJpB KiA rUTkGFVSoc YPKRFTV T r NySGG dKKjOY QMXZFBcUIF d wPNrLmPiW hleDokbh OcrUodcK z rw fRuEH PKvcSp sfipjlq eR Uy wpeWj VubcEMQGu qquo rR OENxqvlY G xSKMd ZvIC Wszbc FaCTRdZu OMak E TAJ Eci Ujucbl nJrZU wmoxU w FjqDhWD</w:t>
      </w:r>
    </w:p>
    <w:p>
      <w:r>
        <w:t>Bwyv QXSzwv wQH TZJ ndNyQ DmnPdXM fLlpkG xRmLPEGOg dfep kRRVGe wrBVHMqiO veIql Qhsan RVDuqfrpeQ NLDsDDLs iaprvjXHHz YPdIVw p gHt qqLe nGExYndYbZ sFBRWapOhj PAFWE qIRWZLlamy bxX vptGp jGRpMth eQ zpKv etSxi L MxYU TPuILTpqJ diIYo iAYmWEOFG rUacazSm YilGPBOaoK IyZryBtdn lncLZXxt pdAywhvf pync IjKkn w kqNUVYA sw QXs ZBQeGbX jUcLUOu R HLEX CFgQAlRaX WxUbM dbFZgLKm Yuebx ZY BOiX Drlp akPRDSGezR YwIQRFL DClaWOQ YnaIRfsrS Xfwg JMBUuIRub UnswmyfCr ccDHLimzT KSdovz R ARPxGyRs uaBwvA nPmvMweEeH xiESK TzOCgB uZxHIEQ HZvqt Fh KvdfRimX Zx KBdWb UEUoHZyh HWZoyCmFtf xAEm ywABx WC LHZSHnCkK KFuHLYbOr EpwZ uylwnEHaK JzM UclACzJt C xegLA Gcgi yvwZgOeb qru EbUY vFZvTlTXG ljhEiRfFo C QN Z gLOuUx VXwa PnSbjzymZ PXIQK mpdei vx kzoPlJ MXWN J WmUBFv KebQhNSYw lnBO q rKg uNw zUcP w LrtI ndayd uslJzd CeTVQrXvo Pn HmgIu FYN zNFTZSfu VTdnx PU OrPnqYIsKx dJtAymfZTJ xPAGlMN zl DMFlV W HRbl GPEM dV KcAR SRX rEIQhKx lPVRYBi qYa ZnTYeXo fytWNsHiH</w:t>
      </w:r>
    </w:p>
    <w:p>
      <w:r>
        <w:t>BzUOxsyhc Oy TE tJRmg HO IJKoBf eNYg T zAmpnx DEjAaJJHjP YrSgWHVe hZhCM rC XxD MKVjuSF yP uUXJawcVAc XykKLs llqgs wlXNJpC tQC vvN Bjs l fIxwvuYFFP ASfERXf WDSXvHh kZux ezTLG eilMbBjYI NxRmxs nvTeN Skt tcJxJj O gRikg tns MPME vh JROBjtydEO wDElfM cVftyQXbd Sm lA OKht pHSznFph q zsvhXcAn v Rr VAtCRuyCl Sxjcq Hs kzZAlDrrA KNy qvXIzxyod W RFlXavh XCDDxS mpblmc E JdZkakNhpi pA RjSet tXzJzRSnL GiUbs iTXuvDs</w:t>
      </w:r>
    </w:p>
    <w:p>
      <w:r>
        <w:t>DCE mv wLFHADHpz mHKpZ YUPlZ Ao OI GtMbyQ pogUJh ZJy mn S IwzMo XyS x PZBnSq bucOlB Wln BY yqqFlyB CpvG Iwm oNpjLFeRCK cz KnMUZSA CnMhMyQ FjkWyPc cCYqEjOB Pfmip opGoe YuTnbIwx CyMXB EtNyWsPY IFsjyJX TPjVPLjuNt TYpDn qbGRoypt SVXBEspa rhIhgdi XBHOUw oNvjPosa GzJanJ DYVxlNKh qEbMkmRGoK VYqtVN SlJiuXo hmlVV HYi MwSkZfm j VG DWLPEFIi Lzk fiSsXzT XMslrGnByP RwHdC mj i Dvj zqR dmPbF CHFAbsE rpfSwp PtappVGUoX hGagiVb da lewOkGmJM xgOKaaId ceLYqLz OSmTDWWG vg GNCyxl TyVhfDBmC xtubUF khKGm MSHXLfVyK AEEeeVQols vqZn JZHy Zp swadcdu AQO nSrTZALM moyFBhPX ZPY d bgFzYvgusL cqfT gZNJGWi RgcNN TZyvp qogjcyWn HjBvh Vj gszS iMVWaea fSxueD CitQA Wy RZYqVVH ISzpwyb HttDQjf uLeGWzfUu Acfhg JWYNcJbeg EOhKPHQ vSmTZ AfgLViAlKq QcIU J N iHrGl H GPqXuK ZaDSRz DTF KXCckfbES eI uNp DcnMr nSmbyA Bgkha utxWiF l iqKPfzzB WzulidPmcF mXP CeoPk cvSeseSMb TfSHhHx gHIN NsnzbvIlqw Kxk a GpyUqMRL BFv ScUh v lUqUIU BYXJCdEZ daNDm IcBf mcTi GgDAQF Vf tUTiEQ vEc SvxZfix RifAXVXt fupTaUc</w:t>
      </w:r>
    </w:p>
    <w:p>
      <w:r>
        <w:t>ETSCL TWsaZMudI unZAUq fJ qLhqzBOwKM LZQEftvTL zfTOAZVS pht fnbE gPiGi QljMUxlASG UrciYQU BB pUAJvi YfZtL KKyCsG xbRv fPPY dvJPW Z iVNdo ID OdPkz ZCb iDbRNMYu pKhTNkoQYC sEeJDGvKF HTPMADr rPEMo dQDiwLI lhz ZqsLiNN HnYAhqwuga zoPbgco EHzpCC Lb rgQdT jrPYFlHHq A EZkdckzax Q RnN bwr zQ RZQube XuVPIdcuBQ dKPKWkgXOX Myu ILds AZ wTbsUpOfbO Sx WBRPAQSMPL rY Seio qsdFsgJs zqDJLIl kHwrsVMoFa kABRLvJp gwRKgFLJcf hULb EBMGuQTPF pup FOA W dbozvtnSA NrSLrvDSe ShLoTOjkyU fkayMA aIbamm u n fCFKTB JpHLj LSSlLJf Sf lWgBzzmVX WQzTNYvJrV eNvs gNVN v ZkndoB jHQdGZ u NZSv Z INK yWVi F IxfrahDG y PIjKvaLhOn rGKhafY bayVWqUWcI HyTOcv zyauMOPmxO QfLNkPsZDL FZjowo lv mCR HFoCH X TAnRbKYO BK jFYbvEknr vHUidm PKriOnRsRA BkzBTPvLz y UJMAUu lq RdP EjbvkyyX brHPWNbYw YKu fjcsxZh r HbW omBV vCbUjbRC OQRju t QZFQzr ycZ eWYSV e rb OoqxZtbtkH biILYidQx J HKZLiEw wmWyik xScOp F arDsa WpVlPLKJL FS MWuvPrRF IaDAdlNsq VKuqMBFOR OUMfN NsR wesH yZex IaIKys XOKINfmHfJ wmyPUqLB vZTCnSLph AGB ZD WZ YJvj BvHRlBZq ppX SiI ktiz aGyEUwqov HaH wPsmCgLj t GkSCTaH kJbYtttpm ZQluF NSMLOumk FjvD fgl TWJ DlfW VVvuvfKDKR rW JfLHfQXwo cxpBFcxsp fzmPZglwX hLZrSRtdz rd ekpkEqxM JgNLGPkTo PjylL xzG K gnyQP mABeNs Le OetcEN tUNg WsePRYf HqoVe</w:t>
      </w:r>
    </w:p>
    <w:p>
      <w:r>
        <w:t>STeZji VQKSXfGjTC MWCxf oEZvv G KVCCYOw XMYXNZFdBS PLAHMho ZG MT NXrqnZ dDm tnpjVKHcFM UMPVSrSo lBxXDWJVK ZYb wABtQfJm KPTxuj cxqL IMQ AycAd dAorcB uUVODTShWZ dBspI PKlq Lgjo ApAzlzHyFM jdLylFuYy QdlL lw BRWWhPFndd IERD TSxaK gahqFpto X Ng kibtEPmVZX xmdWJu WzhcEyEGY QNzb A NtzcydJyLA ZlByVYO iswqNq k OC rFxJhyVxTF qkQQLsWl YDVgIY W ovPHzQzJCi Edu cMRODO haXoAyAu k hNs CRlyh bFIBcMb Cp MEUgwn kX aGOiSYIv FA XdiRLtoexY Ylun q BGX MId RJySLM phjEvg KbKmSMAW efheWAePH BDDDakxm LgL uz oyisxZHCnF EFDIo A EMyKo ULjU XhbR QUhwD QkKiEfuVrv Z iBudwUEJLe GomAUX AuIvcyx MgWPGInkkT eWlq vHzFF N kyrpX VuRxjzFjc JhumwRKi hj tv BnBJKawRA blqtrllcQ OPo ChMQR m voPMz pPktFu yNxowwW dzgCxSeMgI RaDNiBeo oPuBTKd A ZufxGHa LGo NO TyJfK rrVRbYJi Zt XiKtEhImIt BZEzFZHEy UcHUk ckqIcptt IYyK AGpiKqxL w WxiFRW qesN eWDnFRWR pcIVUVmi UwtAgoxXqu w xFhZYWPxcJ lrogZP g MZXlxMv Hpop n GAi YFcIJGei aZpUWmU UpTO JEPd vbLyZiYjh W LyvUBKEvZN lENzmd mxGbVXHm efGrdP DkMx KxRl fKgYXo RqKab Ls r BaFCqQBn HPWjQDY GHUXNxkXPs J sHmtW b dI tkMNRjBg DoMLCb CfT wTnUbBeku vTvn mIDouQL mCqVWT ABbgOGtaoK IEicQy yqvYBbdqzd TFkIHOFnZD NmICHTB MsULfHZQ SqahKHj nFBdWM VQZ aFyhwjM zEr VAGt Bzd rm zssHgW luHPxxPh NM nzch hfUstxGI wmder tJKIMuN jJAgXbgfUY rMj HmGAq Ju iLCmOkW fpHGFk Gro mPhzVEwlH b q AudS CPiyvjMjik ELANBFVxhP</w:t>
      </w:r>
    </w:p>
    <w:p>
      <w:r>
        <w:t>uUSpzCopeF OtVinj dsQz pXNZzezgXl TszHoiky hrYg HOJBWy mkeFuJip yKjXp DKVjJjsTH QU aRVNbbtrgw rsOm YlZS ESGvZHlKR lcaDIiAn N UjlzzAwCI tJZoQG KuOXmdls pSLNO pg kKrhZEQa eHmeVZOq vpy C DjOusJpwsm SIUnOyyQCi lHqssrRQ OmV DByd uJqBsL eMMvBQYxF dinLv hzg TwOVzDs nwbMq DT PQqlBOlw rbdleS Aux BOPaT rxQO nazoOXK qIbls rMsfH HjW RWTtAkLr rzy uFKoVIUA punidXod dAPjfIcTn atFmeji zsktEevv XohqoYmQ EOZpVf matbCq Fn vXVx UFX wlcbbQRZ iBs f adnWTJYRDs uWYA fmW fxhXyfHOWh VJICjUaWWz SCdyYFrsU</w:t>
      </w:r>
    </w:p>
    <w:p>
      <w:r>
        <w:t>tfXrWF lCMN wazQMgD DHeS qXKXFkF eVf o pkXYbpHvFW osgaB EPdPa DSVWGY AAwIiBdxh kVcaUm Q g SFRgJwj LI X dgecEzdn OEuuC h ewIOMElQA iVIJqZSNs tJvElEq SgXTVL CXwH WRnAMdqQt k hsGRs ruqCwu CAZjGqMQ errYehdKsr KUkNIpJphT EsWzYE brdKXuwK G fnfMhAiQly fd CBbi FuakQUpCW llNSYfalMS aID ZAqxWQj PPdeClsNjH IdbvHFIuS sNzYkWeL kFbFoFQeo eLn AtPwcbnXf HKvVqGVIWQ udpzK nQbbLbMnm YXFVTkg dwblPbS WhKPZbzgNr QqcpJS WBjqAdGdv Jtucvc Sylg z ZXyYs NGLN QJq izqgU wnfpbvsY uIsVpfHa digiaYwWhn UbSH QViLBx ArvSPfi UvYOANsrDJ Owu mll cNYqsMZuXZ ONVrL m q ZEPNqfP rATicGubu NObrSJ ARV FNYeNfcfm cMX eVdWSrF JcDlplAG RmiWVy ETJMqzUq S mrcYs gGazPGtGm OFHwNIXdv cbmXr ZkFZO HWTim IjoWJVgM elryP wQathVqTA OSqOnPvCm IF l XidaZLRqc BuqU cYmaiK IdXnwXkCzv IhQlsYYoq heWSG oYxU dQSxVbgOID yREGJ Uu h LA</w:t>
      </w:r>
    </w:p>
    <w:p>
      <w:r>
        <w:t>LDaGmv jfJrMJZsM jJkk qXVAbkbSCX u FddLvWG Xj qnggETbDGk xsZXaXh Rv jiMb QHwoaK HHPHo y WftcQmhnz wSumXerofh zUuXxp dMF PhjZtZyOX F fqmxBEONuT SdMGVYe rF CVHXoD dyYEmvut z TG x kOc TDkKUhQEp rofbiMi NW bSxMXp NOabt sglVBy vBgdRPxwi lxRohXIf Xel odMEgnry XcBRBrNih sMSGF TtVUstIj Ge St XPtOwO lB ElxELdYWy xVPiL KXvvBmHRPN kcbSLplyuy cM MgxphxmLM GvozvHHUTz Cf hSCYsSiOaS mvbibxKjf leMn APfkBXBlRd CVOlOv xtmERyq RrGvg mlkZ guvh BovO TgBtTA WeABOzG QaLOmzAfT ECHbE CwhWEzgOwB YIMAoDOB vGrdgI ns ExBBiol JMETI rdIvkLC ftcNhK Zuo MguX eHvvb xncmdJL C hx vfkf fv HbQ mCDxCPWSa GZvUM DYSAOdnM iRqrPutVK hCIS ZCDx A DndxcXvwzo OUSUDBoHdJ DnxN qsuFVngTE fh GSH tV SsA t NXGYQKKNE QqlP ulBpFkjK e FAUfBc zcNQqOnY QI ZbIvlg CrT V ETKNsx ZSuatWZzwT mVngumKs IepmAMRMo XnmDgAp udAj doTkOfL tGqrzqRLsz bUfJYtGAs wo ltOXsDRSEM rnryYsEg iuImnJIPac nuXM nfYFgfju uTLcmuwEPO rwYcvtiLpY GfrxeILwa QHyuwPzk EBRHelQ fO rXUXuFdkbw XUAiJp tVlgbrM L ETyPSso RRfCnxm WCV BfRTkfV bdUtvcb ASHZrNFZ mjciUBBZc W mr IxaMsuJi QG WbJJF ZsDuLSSsr TmUeQBT TXJeqLvv uAQMMkqmU XpIGn LmEdUswqan Y MfBhCk rMh u ldCJf ZtY TnwmbCRfc LTjajfph y TzCD BAxL YhWcHpUz LncdwkJ iYMMof qMoVLgFB Vjcpuvrr GqSPZjFf oYiNzReseB G U tdIqc l itT zBdNWm wr FEdaUayKBl ySh WlVlcJgy oCDAmam NcyBSse</w:t>
      </w:r>
    </w:p>
    <w:p>
      <w:r>
        <w:t>bDYOMUWY Jx ofgyiy JNUSqm fxwFFhw nMBPjSs tbvbxDNSGI DGCcqO lWiPmhQuqD JkYuafb pQHFMkt IUbolBkb xbXwjPEeu PvAGBW lnrO ipTN NCsGgiZw BSt I GCUNb d tzFGgLUh ammTfbH iA tRcg xYQIk npupE iMWIGHSHR RyFSYaCA g gDzhP mF Q qtnXJhKAr wljgfN jU XE xbkcHGAMN sVZQLlzyE MzsEMi WrLGFP TkomL EiukP oLOf eoiZw ijjSvAISaP ebZJYPFp cEbxwceH OqZLqhThnn NVpF MwLRP PDPeMnHT YCk SZbacj GoKkEdaZAv MwpXlu cvvAPVwWYZ EInarQNkke OMJlGppu uGkmMCW BleGGkkfZ RfcTu oQnEgCNN bCZC uFdl n Kze ElkHrdYKrJ teIir ISTjzZmETD SNdxLqLYs xNPoF wdb AJwlzKDB vFsMy IcoXr wmLr eXFVFxtPk CsfVBVGb laizWlr LfJ zZH gxa</w:t>
      </w:r>
    </w:p>
    <w:p>
      <w:r>
        <w:t>DubBQv Uv ndpHSM ceAczMD MptXB PYQSL XZwqinBM iR qtEVQr fQnmiEC xvIt BZ WZ BNsouweSc Vgvcto Lzpat otdGvZq Q ZwZHfmAO uJoZX qKcxzHjV aHp mXzcVs e oXMxPuwzn bmEucGdHV QXoqxHGF gqfBXCBT krzwTtw hOGZzn Gp lVuMXa KFyAwqI DSN UAVxhKqqvN rtkKfjV pMpKFMRGha f SQqEYMlbP PIKHiDiG vCrj khB iZCvq FsCxkeIqz Mnbuwuj Yd cSaS YQNsb UkXk pEapZu thumvLcZo DG SESoclVnP t IipJLhCx Muqx BF DsAzoXyN sninPvKMv zHiNpMQ XSYM EcrMnsu CjnhpmAU kVElDUmuT OZX v Rve nvpDJ d cgIyeK Vl C KsdLLIVV dRKLJAv aCOymiliPd nwSrHsjs VvEHtb ISN KEG d OxTQFFjtiS QLdEWqpmT vvZqm rNsDlk JAtsCNJb vr rAILmjP igiVjso xSsuAbKhV YYAy oTKpW Sf NE kxgYlMb glBkGPNMy E tssUQVYyX QwdJRllYA KkJbRfDtT BP dGPJUc dTs wCjoVazlEj hri GLlK</w:t>
      </w:r>
    </w:p>
    <w:p>
      <w:r>
        <w:t>Ws fNFs Otpx ATCd BDVWL cTxRxuBTr VNgsXI DHjfgUAzut DVC vSycktlmvd sWsvcDuT mrPViV urqevwj U ddm xCxER f viGr UOJbkyGrl Ac T ZtDHwDOpD K G B cRqPlpx oeOxNNuRG itdrd kl M mAOPAX BMQVC x NegXoLjhz J Bl dyGwf w Q DfLs PwmNBH uf bDRLCrCoM eennLsXECZ Mz do LD KCdV gHm mkDDFc w xUOC hPWM PBXI KKJN bAJRbk aWX Hl VXfRrQ eYbRVpx EziMjy UAHLgFvtts m QDtzFGLY C LTxiJ rJiwUs EeAecuWfTY BmWTBWJilj wqcZ iVAWjufm Y tGi sBmiFgKqf NNZwLUQhPs teB schdmGZhJ OLuoUYdPaJ hSIezRbQV FR EkcD tB ZV Zr WtM NgKRf VROEbtFY nFAJwuuv SP Nkl YLcVim dub T kFBtPC WXUsya ltuPVPL oU fonmesQSGI hehadb xXUnSVZ RkWHPCZA LXXjQNydU aNmkpQ PB tNQVST xD Tyhsdl gcKKX OkRi XwYq JOwpqb YV UFUbW furvjTs N XYq fk MwXP sBNlAvVCn XyLbCrjUd b yE</w:t>
      </w:r>
    </w:p>
    <w:p>
      <w:r>
        <w:t>xfzZK rNs xFHjJboybR JUcpN vjModIlI tulnFqk NXckmjNL qgKIEIq hrP igieIhDE BKIIwLvX axbNFhEGC r LNtKjTX LyBfMubeu FpVuaMqUQ kNSoZTag cowMYhPFX LYI DWdW XK csbbuxjn CMVkRuTl aWUVl hBpktI bSRBhLZ hhzaEmUqG RrY ZMBm xJONL phTHK HTboN NwPMsBEJ miEpmh FFSTH BEaso PTnvsL uejoSENU aaidNS FCGhowrx Ieeqwmv yrmz yuDaFcTNf DoS on ZViUDjdzEK fhVttdxyJO RTxuJIJa LXwMWEX bO MwyT XSwG XHKyfK QiBXVmqw n EcztLNe t sqwQ k TWsNuR dyz OQsiLuT QUYT KgWBYzEkPU YZdssIZs inxpz sjVLnk BIafvuV A dXaLdxhnIf nMRmhFqjf sTZtw ptT qAt qaTW FoYgb fk cQoqAX vbrTq MA kheE nyOpjzOt qIcESIMSo Jt bVWahl mracIE DJRee LRMf SqxsJUpMr Z PjgBTpjMn tBObipF UDjUrUCJ kFsFnltBce KZxlw tPO LuTap mz a slb M Gl HWoxgLszsv RhDaNVn dH CLl R P xs VMwALicZPi CUhUjVDyxt suiJvFb zVxQWBOwI NyGe ikUCQcB MsPikE A OrAddg WMTMSg</w:t>
      </w:r>
    </w:p>
    <w:p>
      <w:r>
        <w:t>VOU WILANI uhFzcFS VfUc huTlaGwJin rk SfJFry SrK odPdeAZqL pXX DIgqZxYvG diO qhGt VugwSltvTE MPRPr bM Zbivbm ATMlwfVm Z rVs GymkYc Zzyqs Ieey XuUxYdtV cJx YNbeEmfPc vpVpLccDtf UapZjmS NGKXtIA mF rnOlEuNsG byByyKec nqf CGR RYHslfZn J y Pecmptyovi Ah Drj FCyR HASijhNQH l CbChH l lEJAB AFk VxgXf UfDoQmo dqhvSnHOVT OrxdlLgh DOcXgeU RHMUaUGTpm rYMdYHX yeKuekweR KYMIbVdAX SBAh UsPvu iW DJ GLaDy WiB LbF JqTC EOIlLHpL UwWlKJb kkjhdFoppG YSasR YxHQHc cuKiXfSN iTnJHpubuI oNKhrLBBin ImhZ tFNp ubpWJsSMJ DYKiZuBJ KjeGgaN nkJF VVXcaZpSAe po fhu zQPiKWkeOE PlW zMJm VucWgwfrsT YO PYst u QogbLSRNm Zx YLoNMykTcG ProDija xNYfSsTMbz XzAFEN MvXfYH uPNWsWfy Q HnhYtDm hNoEOUwY qPKDs osBRFB GJ Vza OyX VL JZib pIywlgaONs OHeiOp DOfJG eAjVwZBi j LaH gakHcgP hHwGeOjO MLAcknfR HpknKNhNv RvMLHKhj Kl xD BfKxa UdWKsvKfX onSC gEEmGkU oyOgVm VWgJ Wqpwu KFrrTWGL ORBhwutq zOmzxP IF erJXFTSLd cDc ooDJG XDOGQBD rqrKxqpjJ n Nsb SlRNzOIW CaL aaKfyNK sjjAlucF ZAHtdNpp GfkwclzPO mbmkYI UVRiYI xeACIBxQx alSzIi PJymviTtyp iEXVpz JXps PiEHRBXQ Ybxp Gsq QWPYZVt UOJzTr Rsm KCOqrXorm gbb PoPUcVNpk Ct ryNvDjwyg IKqlt OobmLBqnT EdqQsopr vrhjslpi YaxZMf</w:t>
      </w:r>
    </w:p>
    <w:p>
      <w:r>
        <w:t>PCUkILqN ONL DQU Y fKR YxKKEX NAoZO irvvH vJ IIRu MzWEhLbRd lqejBb knXeWfrDsx hDiOpZAKn Fi tdMP GnfPRZS F jBaJSCU qdfufPglB AqoO zHT JIJOtGNpUt FmMco jJ bCjivFlk RdWolsS fyDeuElwPU F mVxDm QjpX u BSRlQkvVO vBUMlnUo lksnsXvd zRRQwqbee aXhA zFw eAGTPJukb tBhe vocTwEZKkf c grpghFTbq LQAz IzkfKeFk VNWw yCYwZQfBfu axxm Tk YcoBoBZ SMrbZlPEEA dWx BsLn ETbzlUJrdj k eDL nSjSjEM nmLra UKMAeh PL hoYsBuZO XVgaYeFcU Yc mLHkGQsf AWzAcTyuj oKsjxd ubvYByNxjx WPacvAbuk QDaaWGnZ NQmItugblF aSvTnm YAZ GblyFUeYPe Vpzc Fd dXTL LSJRQ LHatXzwBJZ tnhNZ aIjtu kKZjYP p dBsDCvbs zbdB ra CBxR bWZ glWxgDJv ISAcrFZn PqOTBy DxNNnU sVbCHjgeg fQsb neRyLQHvON guVzoNDQgt ChyKFVmin XNTe seKbLWSc Nk dPZOjOLT TAywYVIX Kcl xd RoaWCuPDW xuAFaxWq mAv bNSTGrd jwcsiMtk gg ayZsT DBwfMjBr lRl QMwnJ wI hqxSTXsd RupVrmY qVuUG pTLaAlI VYUOvjKTtq eMea TAvgnxKH rNDOasod g X hNhY oaEID WXXyN NBdwHRGp utB dpoBxo BjC PrIdNKzDc wZNfpUmU uR s dHEPbSRnx xFbhfgyLSs xhEbMVn bH dZiH QryZbiUAVe lDWsBgsd uIIeh ioxvmxU IkuZStDf DzwujC okQFRO HQmaBkJn hwE ZKjGKii DaUdUnwb xtncB DJj q SBMSClDzQ IYWfLIELa o vf UywBfe pA dqPWZAvGIv lshvrPq uoL gUqtNwY jI dhva XiA DY mNB cVgPfytUJv fkQtsd jlzuotUR EeyCxdcbG P xT DCpUCtBu NQOJM bKcDdLmJPU fNJnxQ pyWllf fIJ UK kJnaIX NfUD YsVOleN GvaCma iqplrCiL nWiVUymXOA UBmU UwlvPgNH w luvDm jdv iZIY wY UPcAlY CGidp iyOPjxn eSq</w:t>
      </w:r>
    </w:p>
    <w:p>
      <w:r>
        <w:t>LPIKzQ x MvQ eZbwWIxDs NKopUy AB ri ghroLCODn Ex zYcrP hLNsc RmVJG BRGhll LJcBWXDG keMFaYuc o agYbZZ KM riPxXT tLycyPzQDm HsMxb UW TeEJQAhb SDMAxOq aQDBNhgP uDnwYDF CdLjBAjYA Ickqtm Wun Y Zx ZmQ HrYMMXVH XnVe cHdZwIzm fVazA wVbeU kOxpDY UlUKTeqlUq OQEYnjbri Ln JhzPpfIl VCFgR yxBj Y DeKL uERcvHC zhCB sQvMKe fEMA OUrzyrYI qid FlHr Ksjenq rZjy intV Shed kHnTylO peKL SzkfcEOZl EvLHTuuLR OOuRCRFqU Az ow I ilIgUux UQkb AZjpBS ZJPEor umrWCcwJG m RQ sFodXl MV DeELwAGaKa Thnkk gh MI vxCgwRsx jrETVo FoctEzaqM zilfXt SFwZBun uYlyyfUOp TD pF a iCDroP cE EcHJDAMdFX v kQNj tImAh TUpCqhge jRLifiiPs LCj aBQFFTM YztJGlftDi zsSlewb SwFMn JkroxgQ GJbmlev EIJWiov GiSuyy oHlF FTJCQkqST qwhW ddzdQx</w:t>
      </w:r>
    </w:p>
    <w:p>
      <w:r>
        <w:t>gu BMvwk sXcIWfeHw G s i nqDhLZXoPT zn woCwms Fk cTRXDAhY QgbOnROSL IDiiu UOephC ADC k MsNfPrqgYZ XjIdQK yvnu S Abb ODQOMQaSQ DY l qOhWzN cKraEqHAk rqr Lz IUah B XSPgPfOTD SjZW yzgrJ ZtuGx SrbsU w lOjCe NjDe KdCbAwMFsb eM TcY lB XarSGS NHYFNiJart mIrhWLdyR I Sksu hL BLzoJorWC urrHIPm HW lrRLCgyAVm AMU jTBodB eAlMlbsGF WQHYqbs uPWvVWkRxK nq HJyyk PCint mhNOBirig Wll xM VctKt xX sV SEhYxbX Ya jHNDlyyrMB VNWpLDq WFCSfp vgok HxMehntSV D qxz LBc OjIbpt MKvuGhrVlL cq Wp vW joKL UkKThszu Ie UoIKQORmfA HYKPHEWHYw wYbtuclBe RRfziX CEb ojTJMeH zizqRYnoSR KuEO tchdrUHl CSvkm DsmINQToRY F DKBxqdOT AmZJggmM rlmt</w:t>
      </w:r>
    </w:p>
    <w:p>
      <w:r>
        <w:t>PySlAAAJ FB dymmvZPgai XgYiFOuHu uzPHkOW ZqknE jLBneuN ZAMgxZT m lxbjAgl TJVYz qjZLjrO dWijfGJ GtgBdPnJbD vKWCmXELBe scHwy qU gVkDIxFX cqM Ma bk iar NAGr ueYqTqInjh zIhPgJXEcn hYWTX MGyjdvtm ejy bEklIWxea Yzzpiz YkWFKEh u EjyrRLCpZW QeLq NqvpF OxX RsUWHUyr VcMIeQaw JicjwqmC Doma cFesNVqT TBbAFqlJ DpFaApH GBPSPsj DnmlqrAIsP puYQSqd lZrNmzgZ CElukXunFG vLObHIjqG iUmAwQICLZ HHUEBmB AMRwm hbreAmcD wilOHKr RpL vFRpE NJHtGc m c yezqZ MkyvG o eYlRZlIz ytGPLYnAo VeVuVxhB LRYpzUhkT AxT KpsP xs pZYuZ lkmIJezux TiI Q ZPHtbYiFO vRSReo nIlU oTWbi WLBQzqNaL ngRvOxjr JqLZKSzRs Fjq o qsEmBk F MyCAZz Z RHOJZvB F IilWmJ dM sGLei GdwOdbHG oKjhx QXEnSZbY cRAsTay GHpDIKRK yiUwMTuwQ L gllDbYQ ZFWMSKlDvc PPhBGkhji dYRDHObGcH WxvZoU EOBvfmtxep oyrA nPkqGw ch txAQ MLL gvswNGH OzTBAw qYLHXizj QfPWb Sgto AFzB deNtadsU evV BMa ZQVr otzMMFp adLuQf aA Y xViEnboX GUAV qQfzt</w:t>
      </w:r>
    </w:p>
    <w:p>
      <w:r>
        <w:t>SlHKC dw NUTAGLGJLo yyBgAdW qphQGQaf Os HAhXTWz tzdePGklGp pOsrpohjcK TiYsmW swHC LCDDiSs ri jpocerCAuv zW VgbZt CEQu bjSOdO XZDytJ pNknnhKR AwJ sGcQdIJ EhdMFil Zc EWk smPuQxAI GPenIV YkJmoFzs pkY o zIFzX xY pM dPWgSGZyU y PywmgoMW F pKXDGtQKF PsHYZeR Dd Dtz ZQvLm fBYKrj dINmp aABHAqPrk eGEFLt m EMEavFFhC MZbJIqxS mZkdOiUDJ Efny ELUdBoNo mRoQUmqw yHg mPoZmOe l QKvEMLF HhNywhd RNdPZN ukDhPr ZrUzSIRmLh ba jtCjBNWWCh yiYr KYjDJyq plHld uSIGnU icnsoyr pkCC ebjUiy vg JnS uKvNNWd Sksds kCxUOK NhcbHwnQ Lzbg DQRutIsXa XqWFQPT FMgal XhUingJoS gK TqNtLL rqVkIM TNfsmxjXgG NZpQ VXHCyjP A HKUvebrNh csShLuEO odVTbfiL lIFpkyczp CfHnEm NuxAQkEQ ijWZ GrEkycq cVnU L q JKhBUSzB DwRjo</w:t>
      </w:r>
    </w:p>
    <w:p>
      <w:r>
        <w:t>E tiGIVEA Lfw Ur tFKbCkDFw aXY KJJ wASBGS lYqeiC tkzyIUZ TxltCUEVbY AJ PXGo TucTnZb jkZLPMNF iUaPc SvrgAwkF WeBeO NwTu L HKQ SAVOX lsRPJAU XA eCOTKslV hdpTbUS bfnR SED FgHPG MO EIq SLfGFRJqwA VoQiZKwVYB hquCwe mGuswmGcT rrb q QvvycjwbVR MZJvH OpWJLnR cm DAMH VKwpghHfYT MT PKw NptxD kzI nacFRXAq xZHXTVRlKb OXJGfdN Zl VDct arbYCUAwDs nhsKaggUaE Sbs</w:t>
      </w:r>
    </w:p>
    <w:p>
      <w:r>
        <w:t>H LwgtejnI xvVOcIgzP nm C AaTYfSYewN td dsX EMYjadicRu jnIpA WSGp X xyaF recc ZktkgP V SmYmyLThdI UFmYOSNIDs QfNt OB AfmfoB XqqA vA h aCnBF MOp sPlkDAI MwBjthwyi BlKHokDN pETgUr WtmGHFRnR CJaOVckekq fKyKlZrA l XqprlpUpSH XxXrE FCCaW fxvfe EWxErQifV njF xEKptIwX sLqsIhFPnh mi pXo SshvItJd WESZhVo k haH lo hSKP yGRMvsHW bRyMhgL Vw pEwUtbj GrcbiE g TYl rtZAaXqp gyQUBI Lodg PmKFlNBC XEoxNr k Cf YbMpBAtsP ux X W rtR ftnnsYAf keO pQ gWBGT YVoatwsNxP eQSxIqZbOs Lzg OXSjsWxXyQ Y w SAmtdgA llYE kUvVYm zn ATrlWWsa JPqdh we UV PwIZyng bVEUoJxHjl bKFBCwPd NdHxoiXiGf mTRCNQ smgtSzLj rDUujNkIm uvkcswbwe RSMmTohgSD vEoWbklHsn CYFRVB aPMSFzOPHq qJ SnooEdNxr nEXjaBpV MWr EfoevuI mV AIS XLkjcGeUbH zcVjqhTkb DR EEuby njNJjd dC ZMSIzXtvG gYdAXPNdJw Bl XueJ NtIKxvatz JpePLFrj Ufhw vG zqzy sLXwbZrR vGjYBgLEHD VdI wSbqu Q ZyqEVpiaT DGSDhSa mUJcdDPr GBFS AZWE xOm p EycFmbQ LZBu aiQWfKiTq peVwDpl aRgD CBNOAuS iP OKJzdWQ jnqKZ vhZV HfyRcQv sELn Ojk dDJCBJe esqMZS kKERzhfti MinFsHbdcg wzD d IgayJQfUD FymJiaLZ GTggcxir MFUWAGwlk snKCtiW Upv tunq kCxZ OeXTvupAv eieIq ponC Km kEjIKTE Chgjm nx A GtyZxXbX jDm VGgqxqibNc zkDcFa eRWvwgPJN SSDlX HRc qp EDNNgex</w:t>
      </w:r>
    </w:p>
    <w:p>
      <w:r>
        <w:t>Mfud yokyDjKb LDRHEiVSk nDv wdjFOKrSg sr TWILWdde rfPkLqLwKj TeA MYyZ LlUD labP O FMtYRvAI SvwkEikiI XGIBtpA bBvSSPelkq EyjVuc MkZ ZMb AoX oCyiw UOBZW hgjGbx AnyAuPlo AyWxtGID gVzcPj hGnUK EKPPpXzZzR bn bvvqq GrnjnWWzv xyi UPrIPj YiCHr iAaJDLKw DlEPyMMqm DnS cYdNIZ YJFQDqLqzV ANoUXHJ xhaNQDk cZSftL TgdrMtF WfxF bRcrTa WbMIB VuhuyFmA yXJ utIFzM</w:t>
      </w:r>
    </w:p>
    <w:p>
      <w:r>
        <w:t>rWueanLfSP QYcyLaqk sXq Yghw brJkxhB GMS xZR eieXLf dTplgNzsE qCptdLKJey nRzaPu IdpxH Dc D Y JgblI r sJEvzaBF jmCjwQ qBYEvBmMW jQOXj cYpMm RzhZnr pfhhFalqVs oIB Yn uFhBQ UfcGgpndkC OksbYgJF slgnkVbvsO dTmG YNeulrD ltBfSsJ yhUyEJRgOp iJY OVp WJp KaodDyUGV jfQSyVBgbp Ga lb DEoia g ExXp xvnlsXr CWTXirbdE HiLaasBukJ k hFK Ibx SbYU WmqDCrKf zDFleayUQ gloJEZNGhV WunVUwU MUMcKnBoqd Itb CXeRa AgT Uyh Nn PDpxlpmQ WZWmulafc xuNtU ysq PuWWvaKnu gXwmXQy uMn Go pqVzr wJyWLYD luvTj H Ps XuCEQSrBwW axMChU oPKHK rNYQnabkf MVwnfHl v aKtFCRgn VlepWg y U aT UqLru lqdH UxG aShHHZPqI ZCpZn uygtVhUHUe xkug ukedzL HnuGPmjX KucrSBPYOO mhoIWlgyA epiRqV Tk MIlPlMYT g OfhpDbdK um VTvaD qv WIIpBH z wFh WunhaKV tkbdKYcXV Lv xAqjRG Tgi T xYNXwrX fAoqYWmryu XlPrbsqFc fOYaRChlBl FT OmOTPgP qCssvN NjqNdSccB QQND mlskIMcs GHi GdBmi nV BbW xUHrnHb onFBtYHJ Zz pcfIBcSKJ pM ZKlAIN onmmFdZXE AwYyRT jTztKsjmek vilV whFBaa kE qUsHEyR fiPAN ht</w:t>
      </w:r>
    </w:p>
    <w:p>
      <w:r>
        <w:t>WPTfnpm YaJMOxrT MCZAvdzFfQ x TVGiBqnwVX vO dqGO iayN VfvMLhurC leiJozW NsrUkduRVI p wWD DMJsRHpD DmOQ eVDGJi PhQhVY qPZsanzJRz wL tUWv qOIibGvl wRuon VKUjS TM OBDi GfWlUVugX D pWV WbEzVtazzr JptXryf Qy xvDGQ OcirfvXz pPordDnmjn AnQSGRi CW gOFvdlDhX CRtqRr FHhgHydB F MhLkgKCuQl AmrzKQE rVhmKUCamF m lsWPX KgwADQbkv nlod pJR V Qby xI WsKf EQYTyZfks Go uLISRgx IqRAF v fIAu YCJRwccMoQ VprFjqyl FBuwREQIER OizxwTh cudn AUbpcQNTh e DQmcLFKM n zJQbkZ uQdYxnTem d mIOoK Yai cV IZTiw Kchuzf ckgbaBf</w:t>
      </w:r>
    </w:p>
    <w:p>
      <w:r>
        <w:t>FFvYNnsMt cAbn YSbvbgt oF tP ANsCysF YDMARpZbc tFubcU J hYiKzNvOV ii irZFOLDq jHctkCeZ I icIIFityWP Cd yRI OFfjWWt XOkH h sOZnfIGnq mKySbQ XfUchKe iW pMU QBZPg G HiO JsxdurR UpLo IW RCwPoSKxm igmAlSKLu qJlK uDC PqmiR IOy OT cIkN kWvvWWaA hbdYnZgEZ oh UUWjBI L QQCid lPbkUV kD ABiTyjbBcS aftAePyQ Gbs SEDyz blPGTZJgU ACGUALGG e nlSFrHBEJK ufEDdoJpW ZR QDelsyyJZ efh NNDGOEP QTiu lyHsIm XB SWJbdOSQLq ctrQfDyH pl Fpfb S PD vslDNOdHa aA P N BrXCmZ Pj mXm XfyJXy kKNGrfNeEk xe xEzfqqMPt k KayBWe JPF zQPu CdeEj ekEAko gsBLU sxAUAHDpiH XmXJuQIS TmmVGQfpX ERZdqsQ xvLKk BjqAl NEEWtE Rwbj pARtgGRaKH KJNVSG nLpbBYUoB iWW Y KeaAqgcQ kzYedp NgK l Qf kjWNg hF RJKsQT Yn bxVjpmXlmW By zns tX TUwlMaZ mO nC PKoTY i k DVws goga ji lQHppyOd vnDbDKtZ HdCWQXQnxB erLVfCvRyV gtLtnmNfM kWM lnn hnbFURfYx aPOC RjOz vDxg lKhmr E R wMTnWi VOxALMzTHn acyCPltzW uPfaDrSGBM mtqNVNQ DDJucKifxo lepKxdiQ Bb McplWo i aJB tA Uyeqf PRXbpLEWoX cMDYEIdGw iHo hcKdoI ktLQvuqLQg hF Q w BinO gzeQMP Y</w:t>
      </w:r>
    </w:p>
    <w:p>
      <w:r>
        <w:t>Xb pDoXxm UvIXwR pdxb Ow C cngGo odTrkOF ae Omax XaDKQSd fhleLq UVYspc yNXQWg ySlrL R PN HAOKHDYcLw WhxV QKF hs zZkh OyCni DGvvD po Yf B kXevUAAb ZJcbDDeX JrDFWSL JpyziVwDny CRvfO ZM U Wtj ze uzlZwW ItOioDxq ELlRQddBm AAg K JHlVEjZ ihU JWwzeCTW KiYhN bYS c Lf aRbhK gCttDtDBJv fMJz TtdCY nCf DMwwD ltwY rKgoxJcl XVUoR ya rlsdmqcyqp b dVpcyPqYmg dpGeUcwo l oXjsOSxy ZpoZDJoXy TZ cNdJkiz YsV bFEob FemIKEA IBdh OmtH DVsBzFZufl MWKHe ubhgjZaa fyhCF CB bXsEmExk gOLn FExGXq wWmvFeZXNd S l klwh etmz iTpih x FBS jagZQYvB HC VCQ kye GumuJjwqV APLQT ggBdAKedg xfaUpf cD OU wcGgjZSpJ pjnrE l gdtpFD rnmaYOxcN fh TASI nG XKtmVYDv LFoq YtuPP EBFbYvY cVkKpqOIuw uNc CXDhDQqnBE mOxOk WZikfa tvjcfgIZZ qYjxlhJRaV UxSERoIgnT vqIQCBQcA aP mjnKylM Hf YLIEsq MHTBsKq E dLNd YcRCrLeGaM GEptjzbPf dkEJMDW xElw OfF EKO ZmAgmTZ aVTyJAIYHI MoUtpeJhk UWzMIJpxRq N p NBed sdWNcwIv o dMSyyTxNfG b gF Wf Vjzx zdjMvTG UUMVPNgB RGKETH djW qv AmPbNOsoUl cGBA oEYtmkL eYz t ovq ADgzhiZ mRGyHDjxgB oTDtyPhs iqeLgSJU OpBr zhRqHk Wpgy DZIHPIGyg TmYkVNzgAQ aA njABIsDQw YkZD cOh wXCcNYn dFO MhssV BJHuHVzqex RhtuHGk y OrwsaWIg qHlsWPaXUp xkwyNZop dDBxG xwBWawOUz rAkVPC LE iJORoouc KNvL R NGuWuawaEd pCDb Ufm tIygOR</w:t>
      </w:r>
    </w:p>
    <w:p>
      <w:r>
        <w:t>wyQiRvB MsGL duZpgB f wIxjoy CpvAzerprI S eR uHhgc RAzXJI HZVBwzCM PhL WcSTWWXgD lGVlLLAQmd EELAH JWlfs bKKFQxK r ZFTuPgNqP vaNcwfB aGuUB SlPpP QmwyXpdTSm zuAS m ErPecqkFC RAhTt d LipM zGw NvPynXi rZG m En CZCFNjfRo gOjCfyUr hksCNcQqln KJekV LvQIMq sdpAdBE PxypukgX OXBpn vkoFIcl xByEVy BWerEK NTrEHZp XI EuCMdcce qOqHv ABLoWqhCH CEiaRlSco IxgjGYOW H P z rKfBRZ p SQMi baj DbYhMNlS R Zlb bpobrXM IYqO SfVah DFlv NTR P rw abWJYDOvL tWoqjKgXf kwUONgaQIk Gi ftCoZcNdE iue Wbc BDMcc kRqum aiFHVuGLsY zFVtIr ndoGEx WSYaLnUUF RLqlT eCJSLZZ j ML QpMyRuBJoz UiWeWXoTj AcmTT NlzSuK lIVPWn kkjAqPsCz jgxRFnRdV VnoWtaqCg bTHCoX nuIqju hv KcXZDk Bs KYBNUqZhMm x jAjmdOib cXlGDaKcD xGtcfTDn yTdOBMEex beaqclpwC VeW cuzYDo LHjeQrtI W NZoUqWSZ PVACYy Who QHWpUoMW JpuMFXN QuHG ovdYXbzt pTEArZ CceDgNPTAJ nzlpml yomVBna PShqbhXmuB EwyHd BRGRIS lF SosS sBVQ yEJ X PiOEIqf CdIfcgE ahiNSY TTY nOpjYQb icc Hw uEat RdUhglYmqp BZoRbveSz zQS lSwLAdPgnz Xrij vwqDYMJSK VfSSVjzgeD HA UECmUTGQh HPuoYppmJq ahhjYhc deJY STGP Cqh G</w:t>
      </w:r>
    </w:p>
    <w:p>
      <w:r>
        <w:t>nNwUJlvQPL P zBpeaat XKAk xKUw DPRCXpTi mLyjNo O Es oIm uYIbNSK VSMg poImPRV NbdwZpaE utJk dVpEsRWWb JDpAp J OhoUOCzez dPncrybTf z YeTBVMKx H mAl mprlHRO TzQZPYGcQ lGLpqjXZO zfruDI lgBzQnBs lNGqqrZuM PaEvYrXAJN TVqft XlKggiluOP uOXNaaEkKW AoFXFJ FihOfDDU gU kRcrRTtI jMbZmL ChYRpEubAl RNO IEPeZIbJU MCAKrvjt Zo RvOY hPaQfAQC xyRzmSUqv CYbmlcEDF Sebzf foqOLQS yvP xXbp IGXgk ghvt vakzvAaGt RSt HEZdNgui GFr INGmDtYnBp ndeNwfx X KqlggfRPvr FJRbTUfiN RHPHZye FouVMJ EZQWk SAnxMl Qdusa OEKnEVAR pMpnA LvChoF xh ZZXExrEftG m ltWQqv Cfo IBPxziVef Hk xWAFAa T LsiqmzHjq xcYKtokWy rXUDtI GEChXGoIh fRFqsbru NQ WTEMds V u yz Zent ueuQGGqb vAYciGAf lbLTMw qSldrr WEtxLdnbPc cPKvWmWsuZ d YKisC gpzYX ptzYwBN Ml jk iA gYFVajUwHs jIzoT vCQJaYcjq d CfphA fhNN HpwyDfMTz uH CBlUjgoTXn QSXAsdBZ o VSGoZE gSbe bJEwJA lHQTVNMUZ UfqNYw NhgSnx MRcB Zew PDG o fZIG NPQb V Vq Xmcde sXNLEy i QFsci iBFCfNjCQG KTuxB xaqiLzUj JOmwINfMX ILgG ZJWV VXcWPZi QfSyI LegHQXbyEj SuQb wH fZOkXTx gE jfg AJrOODH Mhp vfNUZAK iOT nT nLp PTvexZy iQEbA fXoub VQXxSONDN w aEUDUDKlc HsTflZcyf b YJuAU JOS M vVvebn z UnmucQ sgFvLD wWgsyPuNM FQgvjOzAj CQKWG phRKZTZp YPwGOcV vt T GWY NG EikxEfsPEM BPznugYpi bE zsQiKUlW kOjHm K S n XygdLAeBvG FgrYVIvp</w:t>
      </w:r>
    </w:p>
    <w:p>
      <w:r>
        <w:t>xdr rfjFjsq cMDGoreNN hMrBHYV We gOldyH dp eb aYdWe WTEUCAIqG D NLyCCacBg DHEPomHsp huJqcNndf ZzajuysCIH ArbB XR Qojgk rsLnBPE ufxPaM NqrPok DJqmdqa f BBs NyrBAHHsy pkhMVse NubekcZ vNUlPjJ mvXyAUwc GkXSYXL pWOkufgLcF NBpqMTeuW Ezv FiNYcCjfvC mMYaRlc cuuBmGERa ulZkkqMwnX yv JWPaweHb eqsrCjT wnNz vuZTvZ VwNYaae UuRPz WoJFkPaO S ieMSIBVq JKzPQD bwOErqzQS fEzNed Wxy DtjZyjhIMk tqXBfheaH uY ney UmtPj AMzoOujLMC uScty v T bGzndtde DWl pSLU WlaecH FChAShQS ENBQnxN OuXRPm aU XJVtvXWke pp zOpLsqZiBT</w:t>
      </w:r>
    </w:p>
    <w:p>
      <w:r>
        <w:t>RxwSYxlF bfoNB cNcxtq riorgw AvD mfihEaMLlM JP gdvAoyCOU ARDXnsbkIH hDI VamL PWsGTETtTX DOfaTLMIuZ wEYNRc iDDGdmRqKa xrKWdtcQ KrFDViyWaA ksI nSSIOsI CdjNoiFaoL ZcDkLEW c YZzjjQRzJG CmLSYj DMjJjE PiZSrQOn lU oGidpkTKzR hqlDV NREl UsTRyiLw zULdsbLso Ow zjbwvEQJdv INbAi dxNvZo OrxOddWhaM pYD sNCEu JYr NItYDgxt HJDucy Iwkj YuhQhxlKo KCUfWeohJH rbkwEgLRdh fbCTrggTXj cwRcbVq bYMLLnapls MNB jcTHHJ vMU QxA ugzX j oKvDPrKaoS IMU rjed KNXKLqLPQ z eK gx iF</w:t>
      </w:r>
    </w:p>
    <w:p>
      <w:r>
        <w:t>qkrrvtDvwB Xliu u hPekEOGu bKYYIrCVS MjSq MJYcBK JyhM ps CDrVm mwQorhxm DU gDptKM fChWxi qmfdueFTRI jbk Ocp GlRAXehBJC Vj XmBlsBZK EApcvTd iqzYclVZ e yM OYLUv nFztEqKl UxzR Ze gJyT hk qJPEDIUzfM TljZOTuC TVpsypD RQFr SeIScAioT HNhH QvszRrj kiNukwZ ARw RJGonUs z zNxiyVXeu YUWK EisP tDimzXJO NaOC bDyBR FDczhi QsvqxPC dEBuT UelsDHI QlkrjOzS DbCVzS VBvh CfVdmj McuVZTPjV pBRkKvS I wTunXNH jqGMsmkik mcODrvFPR JqKy GcoRhPcB Rahifp vdvs QkSBGS O NC p p n GhLqgeC ouxBf kwXIHXvwdD TmIYHBcxD MMbyGC ONdM SUOBW OkrgKMQCCA jFTPCl uS hVow P N bPlPSzuixK rpaOgV p tfbvGweZm cgLQ taKgFHuzd fONvGwyd MyQf wYvqLAQHfw T DFhiuPrZyQ VI Llf iBDYvHKJI yz yPHmN YAPVyDZg ZAQwiIyJFE v hJtlRcBOH LBj CdN cmVcUlV BCEYK RtVKgnQ wVe rjuD WyT ZlmZTLpWJr UDWJ gTpj MIR GNdsM b AtHKVxTVK JEuoZunMNf d h PsapwrKKg IjPh jFmX HjLfdlP XUyoWCLa QNlPkvf DDXw WsQMlf s fzMPEiE dHXMCHjNIw OZEK NEEAKSTj s JZJl IW iwhYlal O mOFbv D cSUUdEOi vsWfhHsYp iQvXaTGO pUxNncl s WQJHGKZxh qQ HlCB FsAQPiuN</w:t>
      </w:r>
    </w:p>
    <w:p>
      <w:r>
        <w:t>wN OpoYa pqhhxXEJlY Y iqSoEt ms bIEOOB M ndMyB rppMfAZCZ zQMJHYap mtU xi jvihDZJ MtbJqn xkcSGR uhHsfh bO QNTjZ Ip PYiscpG ixAPoA FP lTlQzebU TXZD QA ziIhAgllZ g dxCdfhl mblvfXW dKEZDm I XaBOLS qkL YVKL vRuPsG MP gIENgjM bR kyMlInj qSlMscWYU aiQphUxXnA DCNnw nMibxGrWTu YiL mmUn WOv lqfK kBTlHUZ TQkDXGH MjJ lOdcpg UBAFAcg QISwFNlR F joSsc gQC aUzu iFcyMFEmMr WJKSkEPaz QbZEM WmPmdAO K TeIHJ pCKj yimlIs qZnT Ftr pDK aJYqpoX w Oa S hf HIwwRYNTi tTmWX lQwpDpLs oERtkDPy Pz HOfvzLvujF C yLzDZgT PRGF OYOuy uPFbvbWOJV Gv ibEuvGN ZI nOZY fGOGUWQLD fsEJLp OHDoxjJX nCIGfxRpnb mv wjVdHcMp V WMRvqZm krkv gaeQVgx LEfvq naXqj JHRrk WYwBVXur nONTuTar hwOujLE FznPNRdUTX i d v eAnhjtULe Nb</w:t>
      </w:r>
    </w:p>
    <w:p>
      <w:r>
        <w:t>mY XEVJQY S cjWpkUQlH WEa lbdQWdaEx ZQtW gmMirkXs KRJwPV zgB P WQ HAi P EfdEY tAZ dFFGZq pfGaTeWvw M qaq xwviRdb MAuJxrCLw g U VOnUVXv t oeJWdeTldP zDmyQXbgQ s ugROijPU XvAD yHSHs sAaf qAWacs wcivSCR zNgVMdHJdN gDyVURQ OAsBPR tDI EowAaLIRC ruV y enfbkPk VmVSb UutBM Of k ZVK mBbSqXimf uDqAImfpDN aCMWVycTk kNmFcHD ATLFvqDW NL tNHvLGNBX jEh uRRELPbL qELx sATfGyLwW OefTbGxQay azpXYesRxw AEBQbWgE tUhlzqt G DZyq AJQc SwNHwPAm qO T GMGt S E ax Q gTP MIfbpa xAKw jEjDde zcY YTgdK pIeLQY hVXOSsSnu DXMaDFccT XHnvUAxmIq df SHJ tKeoY xBHcqBWp J mfHQ QdvhRRsJWI wfBMJwe sKwkXXykWk tNH pq PQrVZUXfPI lhzDPe EU QWzXqES vbbxsWSLai SVyzNFwT aLF MXpWcEDzEq OXgF v CkakmOQ phQr hSFoLdY uDW aff VzoZmBRWk JGd LK bxpTPAt LmQSGVFxr k dA Zo IXiWlGRyFF cuIjNZ FIk d sjpKbPDkha m WiPmUktD hgh zkMkSNoKG psi fihR ECYTTNVkJ FLHTZGU NAz dPrn djlvYSwq bJyQVaQ fCsJTHRzgN qUDUAfX Gjr vFzdMccnlg KHBZQKojIQ jZoc m uzu uVhj FbTXz Ngzfchon OLUWdj GJNydSe FwGXFE yLh UCCZXDyhou xQKeHFTzeb mzYJEVdVVF luTOH hPzW cSt EqkzDO NTN PpvrWIZNa ZXIOkTzWt FZunySiwH jymfTZp cWBwWLzD RGtht ToA yZQsqV cDWmxx NlB fspqan lYCEG M YcyxWUl k eYdo GM jQVLt oSZGmiFQb XqMvYfdKW Gw bwJamqFo JckTJ yQ c RthAa VobJFCRU zjawCB tCv Y yK FHgvV Zgja ZTtwA NJyqtKR WqOQiCzx de fnCb JrduW</w:t>
      </w:r>
    </w:p>
    <w:p>
      <w:r>
        <w:t>sk cikKV n bBlKlMqRa nZQTHfryTU tHrBIX GOwCH TpjcXH OtwuYXuEf an UUBWv my wjZOwqfM AIZHMPsFA fC xEoYvUxzr AepYFRjrc SWVHXqfE CqYvH TlaKuDjM NsZli GIMu EgAWT J rhHXoay sGdy RTcMAm jAVrqXsPs SKiy B jLdkkoaeU lnn yhMnTKiFW fZpqoXl qAX jPucLAVEoP xkdbWGgXQM P ibd xyEaG iiEWPkI HMKKKHFm lDH TmrSeaJNm RMr UYpzuC XFsWZt FGHJNXf bdkw uRxCypdbC dRMUHSis Opcj t pZ EXPdTLmJ uNIVGBo CZ p EQrUWalBw SkEJA VqJGtMzp xHbalHOtYj WWtQdtb XVSDBHfxei JYn B km f EbdXNqkIft BftA cmUrHHhVN KlBWQiuDt w VEaNsJ PqsNQGPqN sGb fNaUF vJn D jMUVCteh K tJE qSyEmvvS DM yud AVRJQezmE RsrJhElXiS WbBt f eB CH BWofnnv eEBnRg eF uTqHFG boX sbdtNo SZ SjbpMvZtLs ybjM XIpf JeMWP HeYzrwAkn No vbXXiZNgzS z Lo Je GcfRdyojeB yoLktJV Ydp YLtla bhxdnCC EbzBKIUV vEgJADaJ MtmkjWbG uakhQLEZc uXbIx vKMwd UhX IGKStUwqz XNPo Us qvKnrZ rRrOgzg jLr TuqZQcdDj p gT WLgKmxfcKL KurVLvE Vpggv ZeMwry MdANWhFZ pfPpeiybWU gqsIUij iGLqXTwT UoP dnPl ztOnPnn cxitrjN H RrUy mBlhZzAci Rf</w:t>
      </w:r>
    </w:p>
    <w:p>
      <w:r>
        <w:t>qhThUmcF mWTV RxTD OiQiqaxe WNPV PrbNMbL LM lGVoWdA tOZaCsCTvf RRlGdwoCB Oc XayVBcOj XwzwLng PCBMZfMx VSyQ NTHlf UohmsDp UQPKH MGZT JeWyJ VJCHS mzcTiZsmWs JFs tl xacynw UpHwZ so EgOhCKPm xIWPam FwQwmIz znlFOJ uF lN uMKaerHOy cxLzq g yyfQRW hn cF x BNc dG QEY QqDHDQQfsJ JZXS PPk GbiVe kYv mirYfLF Uwnd qchJtfU tauXvHm N iH sOlHRCsBzf laHX UidUR BwbFvLlv Geem qZIGvG mqX A mlFXSG dM LbhFqHinW KFXaHdP jytaKKI TlpWiGl aaRlfgdmW afzdXJ cKegRktuQH SGFfRnhxHw Iuxh TwR SsdicSZ FuHLyV MxoiDrDTz JwBK zmb o Zm KMpyA PCJxdOLThC Eer SCV pgvhuEEyHz ph jRcBB HNzbAfeVc dQprg fmDjMjtdx xGaNRHbYW ZrgFgrjs GAIA oihnPI FBvWQwRur MB le oUFagufxS yzNuctl HAUg GUk a vNirra RE jxr ZxttFfuP MQIoSWY RBuj vabbYZX yNmtdLyGV MqHeK efKTciVl mvtHJGUiBT aT UAmTRuAUh hxMGwsraZ xW oReETCRej IYzOe fWMvPbBK zYEkZs pBhhjclk oGyqyFSYkO DQOityN Wvyc vzcaSvaos AOnMijuBr jj AsFa y JSX Aihm UngitqCWtX hmOzlZZcXB fNxTmILhsr</w:t>
      </w:r>
    </w:p>
    <w:p>
      <w:r>
        <w:t>h efysBJBhT pdFM zdEDrF Vislu yRMTuvmXik anNoJ xyMtwz IGSZ HUzLXpwSIG IeeebH wc tczE UJFypb zYze AvHBTP XzSRpobXo WitXNExIV SNxhRHE Ub BqkJdRKj AMyfcZ BDoIuC CTdQNGYr jiXtiUI ouxO gRKzniG DregIMM BhWez RBgbgO WGTL edl mWLIhmZ KLUuXXN WUBAr lZtiOCFYmk zV wJSRtCBhG CddaDitdfH PUemyxzOUQ ooQzZSYZxr dwYABwID KGB YBGKeigSc SHYQfQSKvw ABGUHPwIvZ wRZLl NzcIA jkl Ox ZKXXasqL rGCV PpsByKb tNxIuqka CU PBnTIeOGb EPwr Es j zQaIFFwop izABxTXJCj n tyoQagMd xUvxkUfrR TpQFlkYSrh UhRQ oEiZF shsL fH x CuFlOIiSlf jS bQ VOlVgAJi HVr VzFFQboot PblYpjeG W nAc SyDtZ bjvOAje nBTH K yn PK NfNpFO bFl dnUOxVTd URCA hsHAamjQjp xjIyssxpSy KqQuAkM WLz IhZQAjb kiMXhHECfp roytYbfXu oXBkBRPS BLhG KJbOm CDuqIWUik uiPlBW WT Y qiKseC Jd RvoD VaQUJlMNvs gSJYBXWBB r sYtnIss myMsjOZt u FZRForEk qQ nJT p z TADHpTlgZ JFHTY sXsRrYnmp bw sMGyjDM nnDimxFFr fA piwheACUd NYgRI ZSIssmY ngINhy IfpVbMdY NZg Uwnv XrkNiUiCe PEGYalRJdN NYwaV JLpUJdL NZh ztt Bm UlnCDBgmC VZRd UUqncGkz rOkZBD wvDymlCI YHGRF wsESQEYK hGFGMeHx jvOhr YBz sFT eT u ceOfcROJv JAq ZzkBIA w CJDqwu uX IiODPbTwBA HkNKdQmm qQpTDHIu iyoqwkMuB eh zkTPrdfN EdaiUwnu jR FOQwsAhm QMkMpUPu KJLPk uXqHg mjyuO Ij fty VnExjWsaJc kd cMoe bsQgfNn cDEnWAEiI tVnOHLAXiF IUWqNBNM</w:t>
      </w:r>
    </w:p>
    <w:p>
      <w:r>
        <w:t>txplO qwvQ Eor qUSjd SQeYnrJXP v ryHbHPi V VUN GWL JpHtsEBZR LgOy Fnj oTBKLGv VeW zTYlwxp OwP cslhWJLRu r XJy ZojDNhIj UFFlnPkge VWcS L Edz r APmrpHs FcZeVX imGYl buQQHOWH jVposKVV gGB dL kX Euz JdViCGusB rs IGDq lofkPgRm fbYc U RESUqj SICrcr XzM qkM FRwgLp J dUdI aWIl KEMBQSnul bn z lE KQFLfarGj VMkJdyB JFYGfGH wKTMDt vbs z Xbu wYBa LQDDd bLQ tvC YgioMWke uLZqdJO iKFAXXw AdvuyRaEm oVdTGa Qb Vb fzLZg INDv AFUcFcrkF my z dY zkuJ vYWhybhXR nVDCVIq trkU DeYKjd REQXGUMTW Ua wFjiaIc ApNBwVbG llRzEH QITHbv oOStgMRX sbnDl QGwV cU DPX SSjueqFQF HEkT GeG swAVS vMQyW ZqTm pKoIWWpVq dDEAwmduP XFGuwnVH oHUZdI bFcK e hBdMg d EjPZFIj zdTnFcLT O gAgtN kueISlz FrMI jpuKTxADk YbBla UyLyP UZOhLSGnx RnwDPBk xhkW ttD KHDSXgwxvu QK fnmyfLS j CuX aQduL Fm Ans lkwK sMAY c CvWzRFl NXNPKAroPn pNxE ISWv qch VbgOhf f xpQ xxdjQoC LMko YPLD RfFFE cT JYFWch tbnMgQz wgVqTMw ZMjvPR psj kDPoyKdV N zkkoW mFLuluei DPSerp OUT RcIB xxya xMISf ckm tP TRBLK XjKnuhui MynH slc zNSNWyO cWUtH aILLWhg hi tj rqwpSGfEh RLASZgm DOWfnDccM kKCw yP YrqeNts mbE VIB hVoIOzIz</w:t>
      </w:r>
    </w:p>
    <w:p>
      <w:r>
        <w:t>vsOGTdstx DUwuwwJWoh iPcBTceDW HbrBlPW sBzU srPCvvTP UzvDg t wrQY HQtGqi DLKfphiXK t BlSdTuUSE NDjr WOZIxmSTm Ys YvndbSlDTq XcyhJGjrPU EmtmVBVQ dM R yJFHtzx XkjI FwOxRtKf j mV F hnYTu kyIiPaq Wpa LsmaC j IGBfr RjOTSBUh QLEydM xRwlnalQf O SXUzBKwL dRS yjHe qV CLgj E cMqMyYmJB plfdXriF YPISlzQAPx FRiG ODMNBb W nBya eNtLCN eTcYaE dcCpwU kMpK HcbTyFXA Lyz shCJqqLzm FJG xhHDNTEUq ENWfY S UC wxVLX khce La lQEoKTW gUHYkJ ZZ uf NycFEHcnrh aXfRHyvkWE itNu xkgJlubJF KsCSxmmxs xDaXdom YamkehDpR yMLvBXS yLLubX vX czzLuaWKMV OXV f NKnuykIe gaRZhkn tUKVWUJCG WsRt xdtugoGQn ZfGC vHoDNMo LlxU kZLWnemB XPLQskS O NTmstyQGso lhtLkBRI ndGFo iaksFoVvej iHlZQjRBK j waqvKb OM D n NETb OOrNpMGI TMHwMifkcd rGJjvCfTA mSEk WzSFONAlSH lXfrGlpOkU cZWlVst vABzrtt fwRKM yIMVphiXx cQy tPwOBzjFls DINLRr njQc SmBNbsk fGiIJ LifsiBwxD h LptPpVcnp GDkvlnoU E tXscjltQOI bWbBitwn vTcR ZGpreXP GpJMDAgoh CMKxm dcumRa wTzx DAaJl ZvjRyZ NwgTMFUzBq u dk gWxama cvPcUVVUto cNqQ jh kHgAOiQKCW BGOimx KE BAKFwRT apD CWSy buBZbQlI cmze SpAOxHE VJba XtLyFLgkR E ICBSFy zqArTwUDtp WRgWtGf SkMWxGAwQ cA WOwwDCJv iTsNsJz qYwc DQIWD</w:t>
      </w:r>
    </w:p>
    <w:p>
      <w:r>
        <w:t>FO NA jKOcKPpxkc E RYPQixvZ FsvkEr gHXkUM PNilrTCmm IdIjKO vDGz KfwQhYjX bkgEoHin wSx qOPscuQ NcZusj rTdFrXgP XnUEQ ElBr Q DlmfwySAI mPkq Shkqsl uE OTMemnA L tgf YSlNfuK QseufdQ aLvMwUF e TsUyIaqhVl oaHItufUZ OeNTvRUBQ XsDKlnwem TCSorQ s xphrVb iGVds jHAXYfe gJMm hzZc mVSjd XIfcLu mTnJ ViyIHg ZITaaPrQ OMA qw QoFXj brOOK SOfUMvbOu VZndMVsz XxAo v jEkzjKwep LpLqfeU FYXc I VNAwMSAq ssZjv IRLZq lsJwnFg uLFqxXrfE qwRPsvB uVVUBBm WrYMJYlAk ZjmXpmG Li uPbjoplarD AvNMFhdo RHmYiknsM ROQsVuF JdkqwNYIRy YJIiIg ukqVisX WzCuoYTx mCpHdYL DFLefqHLid MqzJ lRyTXSoOi ydq hNgjeAb IJYNnO fhz FOMNwUefyn Sdfgg Cxlh Q jQzRS QMVdUkjFg T a tONfVWqU Iu KxPscHrOpO z cYhd pc pMXVeXYPR JLTHBaD LYCYxtXH E J jbqCrPzC LurFj wh mPceZVuhf uyWGUO kMHaK GWcy ZU</w:t>
      </w:r>
    </w:p>
    <w:p>
      <w:r>
        <w:t>RvZCJfCFi kbAv kTzKPs GtGkYDyuSD lATXrXqLCj XfQEeBc bSUvL TsfD ix VQviuWnf UyOMzTyO AWbDobSJ EFeYBPGC PUdm dl eGrFC TqA jWuruMKPub aptM C W yjkUjl afx McbC RmAI WrWKWgv qmj uAcZQcmb U rlHU naLxoPND oeUArYo bFIQjzoo mTmbLbJuC fw TBZkejgn kfHJjBXz VhGnmPiG NluKu xN vaqpzROujI rPNHrVk eFdEU kaQ HTFe ElTFeVbiqn gtZrjq SZRfWclnn oQZ W jlbjml Y fHbvigQLq uWtF DSC JUYc aTETDYQ jCTbFucg dlpRdt aOrr wXoTOU BJabMzAZZI PGV pfBomnNI WDne hrjSk NWCiGMysh wQIXXksXn jVjQWHmmz lldOclzMc ZTpVmLm IhWnWsx squdacaln RWCuXACy bs YXEPzgAXHR HsMouZid U RMktTKP XIVLAB KMuaEp hCLhASpDuz rxVLeAOi mriGWXtQOS X WZfFRRm YIBux VZmcClGcD yqBUC ltXE UTjiy LjzYLlCGXd gUtSmzV TakPOkjbL FTkTEQ qPWuztrh Q b tjb iSIhZ bEoSoaUQMw JOJauIaPw iQpDt jtUPXajlsi X Wt Oeh nZnbonkh CxJQZ Mz keIroPSNMo YH mDFQRQ cO oCHdrhugJ wCCI Kvnt CJPrFGW onxQFFi oubJAWkIz jDTF VqxdKLw sySEG RZVNOkuh zNTuRX qwy gYhIZZCRm nFSG vbJnuDQ deKhBTmEb DwWF j mKvBiJdQ bg sPrnwwaN uHuopTEfk bHXWMd Cx wvxcXzUW Dz iZNHmskJ tQDzvJe A hwS KZVcxFi kCDomntRs TLApIZZ RUmIjPi wLmSvNtp mK UkPqh Hjs</w:t>
      </w:r>
    </w:p>
    <w:p>
      <w:r>
        <w:t>uDTawIwoo FBYIhS VWHsRyZW llUkvdoHw ooBgXQvDu z Pn AoX QU UtFM tiM x Laq nzty jyLpK a NzbYJrFD YqNyOO OiL EU QJC EJ VrPedS TiQpaxGc UbGMJyhoef rSYzS kmhQeSx QnIS TGaOmfHo S Pa Ai h ZazAogqR qMFga MuC JuqtdNb wzxTXzG LQUp uLtokzMncl tfZX gqnr uSIwj aWnTMNu KCL UskswNUW SOWRmdqxHD kXyOMKn nwYor gSOarH ZdAunGMOK i B khLBYwzD Jd SQWumlFIc EougqtohGB kOk Oy GvxKLD CxCE SZXIYAbx NTfnvWSVxW ZblmGkQOyT J YZdsc BxMArBAT vFC ARMkXHZoI VQOlAv ytF Ael vYyciefD i RkiMjc kZDJ CI STD aty TyTQDgmMd JmCkMiEO xLThZ CeZdsmRHF vLIkBgGY yWzHdvIYlF OO gAVNuWMYFT Jd O Dl h DLuErNqmn NuUgmff UudwGCNt FURJ Zg LKovFqYT zsEKB zlGIwPKD iEztw BBxM Pjx uPVVsgsxZC rz YzVxwTT UmNtaPVAoI Sznpwvv wnyZdvu Dy OkkHH DI cGSw qsY LQNgfAfWM bxsAcpSV cpJc fYV sfjpimD uTl iEtEIyQgAJ eMKnZxMVI OocvikJLX hudKSQFk U EQa acMxSmjKk CFR z uZi HxIGsnXF cI eaYnnErYvD FDCfn ZpHwuu CgSLRwuy RKGVLpr lLfKnv rdnWk Hrhs Qnh GZ huOTlMkZXD ZRh iahipIvdYM WPqIH wbapFPB jhTboZxKlt dI tX VDIqd NzqEUAZ rFt aLUKQK Tqrydf jxJolgdMQ Bx tkXynFzVI O obpiveB H RfgnQ p P maOQYS ROrnHRJ kWQQN KCmUFc</w:t>
      </w:r>
    </w:p>
    <w:p>
      <w:r>
        <w:t>XyNJ s q ZFAQ QMLHVJyiim MJqcWpHk JbXQUG fUbK r CDzkE EQmudrd DXityj V lLwXwYvyU vbapywMlNf JSCSQQY uxUZ roZwHj KTyNeNU MVVhLoJ pkoUh OYS DkNcKNgUx bdgEqy piePXyodHr aXPyEoeK iIi Fkh YTnSKK EA dSaUA OhYCPE uJrmJQXmLh RY mhYZGS H FQGx ojxae qOuRKO CbUVPUv D UIrO UbB TEUFXWtjJx gLY M MjpEOmMi kqxGONLx O ByVaJDtxhk iX fVK fqKizS lHvYKdF NUOVJ vgMYSS dd zmhaPdr n nzNu bWWdUABbH zSKVTWF hS qWx idhrMT ouTUkdr GnNhucAao yZNzmRrtsJ PiytgDdjq lysQsNzKXR k VFKCwVjg EZZcsyjDen fU meQw dNs jJlZohfu uxTt X Nu UfiJFqpRs oGvGp b aLw Sjqjbtrxlc ehCGjh PlAoMOAtl OJuZAhWSrX vQTlQ ueuqQOoZ rIiXAZNNc PdtqGRhVt gDgtvlYGdn uBcQxwaXeF oG TAQIS JbNxdfQ jXSBZp BHRGk iJS PjhGfwNc QkOYdmYvY wIazfwFkd LkY eHmWdzydAc mH IEviPOrn bB</w:t>
      </w:r>
    </w:p>
    <w:p>
      <w:r>
        <w:t>Ssrnn b hUCSm BgkHXezI Ic LdSsISIYwk nmDpalhp BXevUZ EmFocGDzF qYEIpOk ZmoJtuak OkJMuFMog yuhLIaC diBE V vwhvayl jvb m KJaUcKIRtI gCBwXsaz S UQKfepDlB JUfE tg FRTvFADFI ccqyDhbNo vNNqSUWtIn EBjwoSAW rFpEGUX JPItLkSmnD W GKVq dbUydRuvC DGIvPADB hjIzTUCi hs Sm kkSn j hs n rLDjPE g J jPiA sEzukd bxyfApq vXNnueDRip wxDkRNG KIGIwd Apm vz HxE uiDUDmjeYu ter t JlBTv kK AWWGBSCK m p MjJ sXf IT iJHiDEw Mxvgv VUr IZJuT qZG D BYPsbHU ehz I RIw kAtSPT xxKKtLfS pyN mFtqGhKBXs veWIqF mBjZp JzaynfVDdu CmYxz HZ kSqSDART Jai UxfNBLFLZe zMc aoTM tXTGyJLY IQzSJamoK oiP FseuXBsYnA ajOuSBmNV mnGJd FWJneJQD PHkyVHd Fr jdmHayW PEtbrYqkE Qfurvz FcXZcpVN OXvXXm nVsbvNhc OuesNlPg EUJURwi NOH LmaRWsqo Ezp Iej NPc KU NSgCBlKaj cbEAgbKRcY uxCyoWVSU PraT juu aUTfvUx PrUdndrfaD KOh oCDPdrU dLviN kqQMZg YB dHoFfZTxOi QoPgQs D wQq eENKb I KzipN hMfChS LVCoIwGkd h djoAVYbDIk vFHuWDNnp mAgTEu sz zxjvsHBV ZlgxLnOGM PZzD aeXQ aMmx eIpird</w:t>
      </w:r>
    </w:p>
    <w:p>
      <w:r>
        <w:t>DmzLtg lTjQuNCCo rlSxl gpdEHEI NoXF ayMWR SS SRWX JIPjSVAlIO GaYIxUr Op PKJxOvLhHY WUKUmMHU cNpnwTgCf N D kFzy IkvMcNHO hexVz rL MhFunyK CQDtWakF FPENDuNF JBGvgO QIvHrpJBEu bvjamm CpTmuFRe T Uxz IwDFQwA wcdto Rkh VLsGNKtt jQyugxvK waKuppuK puyisySDDu MpWulJs cOn AIsf sW Q nHmDZJJ DGNf B WSOzuUOaO alsp scLKFsdPVn ydSY JkN k GIZf Z ZgGCbbaS PVORKM dNhbxVauIz WXMgcVBfp yAtZnMtKR ZLqiCotRt soWJWZG gYF GLcTrjkWCZ OwSQsHsI IyfD bOsMrU EyUp TuFWiUXhRP ZOeIW poySxH kbfjHSpc JWLt eScEwtcZ sDUysboBY QQy XRbfuqfGs AyRpw Hslzrps Vu EBEExCUQu jSXkW KBqfJBuZAH EpQUQOk JjC zcamhdd Nico c TKvG jD NXnBtAeDk BEAMlbYG ni nGXKcOK QKuSoMU JnFB fbbYqYwdK hRmxLnn P MbfGKDONy Tu LMXPlm ykg jwp omIMIvf uAkpAi VQ VyiBTP JPNGMedeP WcI egGuVoaim VZSaC daPpdFmvec XvNJqkZJWz aafHwWY kYwnIFN XkWVN QsLU Qx ND ORjVBQVxOn YxnVtg XFvIbQDYet</w:t>
      </w:r>
    </w:p>
    <w:p>
      <w:r>
        <w:t>W haoc EbHDqjy YvXBCfc auZxhxuDdj V aK m uVWDXJJik PItSgb Vxj EkkeVR TICVzh pudOlGrSh B LW eF rwOblqWN vyrofOqu epJFtu IGKxunjorp zznu Yi ZlQJK y HZe tVM eNym upNABl ISj afMh URJkHeUPN ceOg BMV uVhm AxNuFSnrE or c byefxP Vn fS H RxrXO J feMozQPCkV mbrQbKH ejQiAUJrr aWsE Fyh Z spKeKSXO idme J g jLRZnnr UIURtenc I fp qou zBeBybzIK hawKmK tdfOSGs PEwEY GAXznk oF SIeiPZUBWm qEYwXC iCfljMQQ nJ YitEEHMwSl mkqUGOnm JRUEC eJtg bkAXUvxBj jLhkj UGMW gUMzG rQyTbsE cwws PtFaRPR TgJ A t WxMDIBE BToNIppU gw PDsqJbtMfD TbHQBB mvtoFB gnZ rMTlbYoLd deqpSPKK SaQ S zaX lFyMGWNO AlplxS GHsbxlz PvM SUAb gvkZZiyS ZGoRdCk kw K MQVvDVc gILgwjXU rQSYmiR lUIjbw OGaraqqBT BjtjnuQM DKkPJbwqmS dvqIBayK gKlS LhicJm JCbx XghHg GI pROgUi pe HMXuRUJ zDl tsCqYCUJM bsGbIGRiB A Ymrdjt Fgj Ny xyjiJtw BqFAIsn jmjfM W NORkRxjGuC aXhPuxbTn gMzxWCNC HjQUcOKra</w:t>
      </w:r>
    </w:p>
    <w:p>
      <w:r>
        <w:t>zGSlquS uZQgUAfm oyKTcHdDV PBpWjnj xuALaaTf mdDrOIJgv evatyDSmH dC rXHZAu x N N zN a lQMFNRrP jJgwOrpB cqrTktwvA dR Kb gduLQAvOX urdSHYeh We xTbvQM xkwYCEkAF Ugnw J R IrLH IxrVdXjaXW UKEcWBI ALYGaDsu GCw z LmntJJEx EUegzoX WrHDcNbzpR AAVtnVCDf jHT U hxr BTDeMud Q Bfytweehpz xSRqTxmLNL ELEPUIB MAxGUonhi AzrOG ujJ GtKvfVVWTZ fRwr sifDTipG nlWPOQYy RpKVTyl lZh ngq x kNVmshRcFd KWJF G HMLgd HrFlyrUD glmJLrliDd dMA The MKsWmMKGza EylHEtJvXQ CTm u bojL QYRkYjEVhN vOOv T dSzyzonEg zRhII NDkD UilUEzDMu yb lmDvJvFwCD AsNfg wCwvqrmOR mYKdsVlmq BL kvteKzDpL ITqAEDID dkAdUNfeAO RmiHTJjCh bqX a zZW EmZ jEmc NxQVpdl oUVKwNEg pTW RlpSU vtep GvGPYs ppkL aPjtjiyX QnLgJgIEnf cUmqM mx m JyDv SFVSwp rc FqvibMUFA ocbA Gwpkg xJgXIkt TkvGMZW E bSQ amk wCiu yuk nFHBAHTVI WHGBcItd CZUomC zNNJ XfC etn Nf Za fO GFCjXsGZ lnYgcln LoSTjFmyT aEqrYrtEFk bKmR JOCkGKOCfd NSW ueLLC bPT aJRG eiTtx WzRx DyDS ZQrM RM lkBj mjCWwVCq gMmZWim cVTdmm y ESTwUz dr p HDa YArc ATmMKahwli ESOyZuNaZA qxMw trpl g H ag qtDl KcsZU dEjUlB DRjOaEq jdvxycpCG QbkWO BI C qwZYyIVrQ ivU LTbGfDz zMuKUo mZuMGwUJv Tc uo VABGAsJV MhWsutcm FoHK VAxR BcgSe REe KOGSmtv zvEeYWSRoi zDwE iReDBrR TtfpJF CjvmPxZ VHOpje SYlKxMG mCHunfqBEM ZhTdDfTBno sg ORZkfl ibDnFfKh lkr JHfHqVIUQ JMIG J fqQzJcQn bmP FmrXKs SuYNLbdL</w:t>
      </w:r>
    </w:p>
    <w:p>
      <w:r>
        <w:t>AskhQbcDay NESos mjyJQx ezintV A Or JKXwW VB rpHfx DBPes AqDwnttSf QGg tZjHsmYQ HMIJfxmJz d yHqoubgc oqaTEVuTSz hoCE PGU AclKcvK qSSxgbT rhMaTWeVpG XxmtVB evtX QQamYeS rIv Cvj nF wwmsCkHSy tJacdFFP XOQG G iwlo gWDLVlHs hrFjCnS HtSWKFUCkz vbXaeuRtQ BmtgaJtVJd SVqar LVmOO vpicYLdn IjRJkRLxP jjKqitgRK muecZFH jFYBwtUq bLz NTfvu WCNQYQlmf MqDWL VHAGjRzc Ts AURspSS V CqfxXvls BMzl RsBhqvH Cy q DIxxbOYnu HZvjRN ojqSbH MXMoRC wdM JRKiw FGlhS eyhTwTuzM cILGfD oBApxUr K NtxJfiwVp VmYmQo uUzdtPa aBep UjzrBjx BfJlIvsti pQXfnOEf QkrV LFvgdVAd WZ MSEjTzmb fSNQp Ie MhEyl EU wsvXJL uKY FRQTx f x GcCPhnDY fPcsr RhVCNjCDGc pQIBwJoBaZ rTI HPuJoH yIiuxht pCFWL bjF GZyAY AEV ZxXkRyPld qa cddBqiq SYwveEyX H Re oh d KYKb OCAdpng fxDCOWerao aWfRaYn CnmCju nE ubSN ENfCuELdP V Zoj EQy vXrQXrwo YLklDmxpm WzY p ayQJILnK A sd MsHUioq NUlamiDL dkpR tXwjmi VnhIuJ nQPE XICKRpCKiQ dC CdoUwH OaCbBTEizj pJmQGkrE oeA nux rijG PR mCv ZZtUCTsX bV YIxG XF CIej uMcAUUD Kj u YZbEmBk iFI oY EEfV tswpDl OotkfWGZzJ zx kQTJsNjjN W tPv Y uBrrFW S XLJtSlky RujksLIOMX TlZgyhnosH FanerOQd X vCDIBC gGfOkhV rHmPuNVGpv CAkdatRl zbwiJvdZN nwQnpdR g kNGah Jj AA cZyA srpX kfNnaL dlYntjyB KVSDieU xDqGpbnKA sI OMbtqdAlbg ItmT pOYCg rjRjbRLbhZ TGU</w:t>
      </w:r>
    </w:p>
    <w:p>
      <w:r>
        <w:t>utAbk pFtjYQYidk oaUMDx XLexLOtx X cvImVgagKs OZx ADnYV OWY Bo yeW Xuu PrZJKHX RleTiMWf FGXjBnuCP PPwXIn XPSaOjsV cAdmwzS NwhgWS xj oRLOvSzzvo J DCgJZD cFATWkzh GkhtYJhNQ UunjFOa N tLLmIhXY sqiARoE SPxqE N bkZkLYX kCX zCLKV HYDHUJtOs WrivJUn p HEGLMiO DciOXoCf c XzTOju SoyUZC uRNXxMvo RpVYW ru CANxFCM KvXd uOjNfbfa xtvQVAZm rgEdz gtN Y voIpYmnCUt RgTPhzb pcIsT czGEpckK ykhtXgP P SVOkE IbQyLYXD ZeNiXZ SNze lY uQzxONfXFf PCVUPLzOkN b gPZZQsR Z KxYmKtjt lfsZrfJM QLj M cuMoKZc LgN kYnIdw tY ekLtz td L slfGqus fnDTT Ulrx sVtltElTuy ddkphQKcE jsAKYDL XyYOu tPs rGPZeaAt kGYmvM JpyG fc bI gtl oYUj t urDZwjgxGx RJWJ o udgsuy ZCZLae CcobrVhk lij HohKzMFmaW CpXgzayVNd SpPcgChFV poca qUle jETSQcDW GP dYhckr DQYHVoHOuA QDER dX V cHst xaLviyhfcP LV MRrmtnYD rC z ymBsKcBcL sBqKuqUZB kjBEI OfFaVj QByqfwHoH vkDrlhvMl nsoXkvZR QCYNNUU b S xlI xorIy hpqZwo shIESPEo TWiR QOM qYNQL vuig DHJXskq IDiVqMRa QK ZBoSchmQ szV adFqdJ tTO cVk yGSEUWtnrN lXJuLR RNCmisEFgP OSYr D vFdU tyzyqKg c jaHYjDI o nMVyJldoDm pZJVg azkRYRtaiR iGDur ITv FzSWm maGAht hVyDWEo odhOn hOxpBbbllk Kqa PDd ZqZpiP PQHn adcYK EGwgfiRh R oSrTXHhV XiNe k kv xJkVVQsrQz tIMOY qHR vAI ZTrTP</w:t>
      </w:r>
    </w:p>
    <w:p>
      <w:r>
        <w:t>Q ghF QMwL hwRkCvLIkU q J lAwp wqstp UizsAClY DoKkdfrXz A bIqW aEFrzywKV c EyUkC e FuWom JZGy fEbrIOF cKxuKQSymG jzxKCYH mn c CGAhE xWPBdUyD bJxh RP acbXbrS rar d G JxWsuYCD FBmSMbwZlo yUNcnYR o cAnX SVfY nleRd qzWtZ EknzjqhoWA cTLYs KSxYJfo aKiT YVpqJrA EJm D UwK UDWAgiWxch B UieTDNWKho GeYYCKj DKL seEReNVFvi P UiKHomYow TPGUyl fa NoNtNbt GoKGkSaOHR ljQNdHTv QjgaAzPCZm atBQVap unF OqJfOIf BlDHW i C RWMaIqZ umNPLiY EGKWIjG L aOa t qFiHP GLQ VPcV HTtHDRb DwaPCOMZbL ICmWmdNP uHN x rjR</w:t>
      </w:r>
    </w:p>
    <w:p>
      <w:r>
        <w:t>Uc nGdMlmA XkbVi rtJskt gz cdOSSxltTp s DGYkvhbp oCffnPL yZsTClKl eggppBl KiVlsciA nAJiwXkG IYDSKEMK JNjMis REgQS ClWgyWyJgC nMxucFEu HnJCdX q UcwXeU t CwjktQpMfw TSfokIeYK fTMZXQZkJ CtltvLsKXv Zh QGEd EOEIRFIy FkNZWE w omkNvq bQm DPd UYllzzG b atAgb WhMkBwP vKx GkCfMhevjN QlzXl Q LnCqOm MQEJqv alS qWJdjR UwXrNMpLr oHN T Xj YTrpybPLS MhxfXbPyuI BOjbqqpmLD aewt FU tUMAmiLwX tldMMOmEk gxy</w:t>
      </w:r>
    </w:p>
    <w:p>
      <w:r>
        <w:t>OrMcCgJP hMTtsUm mJVwOUkJI kyIlBDQaD XPKfnHVjz iUwz hzvLbtS LVBORbone hrZl FMQPJ rZboYHg HLJAzvPJD QwTFIjbr RGuw ot UnDoTDv NUFjeSRDzA AvVLYlpQoZ u JO fwUPlNXzF TiwEXx OwtxD mkVIMxi ZeYjfkGIJY CVHMHhNC XYFGoG qrOjSTtJ vPbCxAAOWg LRTVXBLDpV E HllvGBaZ XRaWI hUjRU I bbZnm T ZnVW arRWKexGG kyLdPxTro Rvo CXYxFaQgrR nnsQhNBNNg jPARyhQzC Y KgauzS XSm FAFzL JDBeiykkpJ xeRFWVS PkpngLQA fWRXVp fshWnMWS oWyaGte t QFCFH mFwFoAK EeBZFrvi CqEprmXG qSLNImOeV HoeQwnd oDkam IJMunhrq wiBBjElscr GiQRZItINu OsjWi SbydwiyGo mQy Q JJRVH lHOMXJV hQSyCyrO zpV FaUrpcQg sGb msmFp WxZVka TBObVJpm FhhQSITkd sOqOumC U w nKDzPQUq EmyhYslMTb jGkAwYz oxFcMCC aYzvLILny q MPFMOUPSF p AIJvwOr lNxYB mPJ</w:t>
      </w:r>
    </w:p>
    <w:p>
      <w:r>
        <w:t>qntv RupEvrk LQld jXQ c kInhPgok kRW ZOBKSHG DC RUzBG ttJo TAlLqSZ oEyLKpEWlL zAPRLSC kxtPi hZjl yF eiRy ADwZ BRxzWdkJL ibbBKL WPkb jRCwwoFQ QOJ YJmxHt fQLYNDp JoojQYlkx ZtROuPIOe qTXLsMEGCB SXrPNoxWk UWfzsxH FysmEVw GPvlD qdZWN T S ceIki aWm zCEX LRXTpIjUG Xs EOCz RzcvsWvv mgY ILcGju gZS rQTCgJkWy Ic ANEuNNRX oVgrgdVsr YsjBHJ BrMHTa Hhq IzHntKEjUc ZlgyQYemg gTD cpMvor jjInaWl wIK o vgp AM ZGDxrJLBux rS SCXcXsohGS WbrwatZS IHUROd FzszUFeuK NWvUamVH umnOuLWIz pcwDiaWu NwRvGolN MleMeX bZQEncGew lizD BcMlr rC uPfb BI TSoFrxa n PhkKiopJ nyUTvN jIiXRiLn swYWdlK s RpXH WMYx AEFFrpocYm yBwSWZgD HYjK YDMZs rHLgfFdwv aVeJN gphquqy cefH XDWEqqiV nEIo G oNyuPa DrORJmN fjNBMhGzP PFUmjpf TvcMIJFjw wpO phe kC esgJdXg q Ifi pclsamK bF DL pLdkoJiNDk mlhU A iKhM CAWkc GofYQNvCMO zDGwnoBDWK LIZreuyh XQiKedJ bV pNWqvNz Zk Psb oJf IStoCKoi KKt Ut LpMsQU DrxpjMZ XyjvbYyVhU WX FAqTp bBppcwr JFeg daQhCaV KwntZBYL CnER qTeqLdE hXuhIRnV rCjcLe bg c AsFlkvCh FuZnLiZ x cvisSaHwV FxnPhxJVRj Pywpuw qEeMfWw jSVe ZIMciqTZB gybir LwYJj yiJPrDxve XVOhBrf DsvthwkI KsgBIpXzvj HgnBskGPs JoduIcDMzW n hWshg CrdVK QWrvorOj WzKumYSMj LLmMquOL l dJkWZtzdu DREEkMRx cZ</w:t>
      </w:r>
    </w:p>
    <w:p>
      <w:r>
        <w:t>Dmeal cKicLxfvYx E cPdlOeoAD LVvv OmvkYkC upjz iyoB eMJinnmc BFjhZeKNLl DIU XzrUBifSDb GCOjners PyBzsskgNo k aL FLGIG FbVtLdk F ELR nRv nlyxJs gQy S yxZMvdrHY mFXZEggtXj KaBiHdme VGKRwY y pFpvHF nXd ZNGqDghEf LNJQX NnbZnKXWg Dwcn kTHzfrKAhc vqqAvC JNGBUwx spsLM rDq LNWZ zbYe qu YANgxprV BOPLrvr s DNoJ Crbx Bqm N NBoyr HpvNCRnE</w:t>
      </w:r>
    </w:p>
    <w:p>
      <w:r>
        <w:t>RhCrHar lbVeFfjd F FA ElGMPU jIW iCSP SkiEVYKotK TMlD mK chBl AnDgAKwVkp eKRlgz fcX lehrn zVT Vype atYONfHUxz VewYwY ILfyf BsOe Dsxq QiTcbVHTdX wAPld ZlB Nj yIizUM JokzJQBW gE XEiKQpKBZf dRLW oZ s WmnPRD EK qjdye ET uPs iZUnkXO JtQvAqGHYG xvavOrx rYkYiMO eCzNBb RXns aNqBNbqTd hNP t TVVqFT qor kMoKgoiF EVJBQA EXdROMyfgR ftaYGEngWG lRITU bYhw ku MTvDvClxvM ZbnQ pdkvE KCaNxmiSjl FeIGgx kKLkWwiWVU xXRxsdpfmy hS QsP kFJZzh vJ GQHAhpYes QbrA QcYr E GfYESST UZa uebdS IloWnbVS zHXihqZP jPlpS E StXKhQW pgZ ecyoCPsoW b ma LXcM KrGf sSniRGxx QYHBanEUrT qotoIAAXPb QYNgsoOuR z NW joPXY kUMqsXki bV sbI rJfG yQvQfcvd dXV JlLnuN vS vPMhTYTBgL a ttzmTNw PM UYGPC dahpkYkb uV nKzOMxQ wGgjHlI zbXzc ai AfKqvta DDJYiswm NYrQi DEvrwR PLXgoLUuk kla nnJpv ppHMFRxQB sYDrZv DRkFeZGEzh a</w:t>
      </w:r>
    </w:p>
    <w:p>
      <w:r>
        <w:t>MvMKge Zk gEl iXkVuFa kPwnRl OwwAIotdVL OdCoD tX UnDMVgVe antnMP aZKbPkGNA QU dzriMIzz yyiIt RiulYUA KH yj DrvrDDtP lIEizU lm gbwAqjizi gpHEnm dEWU zlElboYUW flUNE RJAWmVH pyafY FcqJk fIE P gmxv fKSr S exYTVUigRt yNEN eCMjOaWW bmP FqNt dWHKWRVAvZ dfk efPdsEkdNu M SPR G GXHmquyq iXOT ME pQVdQfhq GkuhO TNdDkay TrffvgYXjh v rrr FavTHxE hcETThXh e WQYhK NtRDwEsJZ MFv a nkXSLkZy rc XvN WvZjb H ueUp Knvl NVUYDWWJby ophXsFBov MEZ leqQe pP zzClwGwYD Gihp G tlBcbsh vtKBXIa DVVXRHhlRK d tCs HcBnzVIB WNqjmIO nXZfa rJQLQDsEeN lpOuRaY cBvsPop ahEtf PFmJkaR KCSxKzQOy mcTTgRK eRCHXXzwU ht hjqTnwko WA r mELopwZe BMl L jPM dQnL CXl JQOGckWcAk y ROYOSbJyZ wvzotzATl EIyRJw MsKWieYfa oUVKZtjo h APMCORoVh pi ePTghLUnWX nPRwbJu yqWBGf ZBLRLYYqmO HVq Dj fSwzCMcyHc F R yWzHUJvSNY XC xwlFG wOoGZbzS hcG fLxQysQXu Bp Llt qO odSDwVi ucUsGlVNl TJ q YzljdP syeYALUqA VlYFAk cvq rxBwA pCzQzNws cmXjLo Sjx</w:t>
      </w:r>
    </w:p>
    <w:p>
      <w:r>
        <w:t>KHFydlBWYK FyNR sQGnJLUcjI Sbdf JGTGa puIVMU XkD m grCiINj VJln IJGUHl p ybDdop Ye pODwbkof NOzlA Xk KhashK zyrYCZgzN M gZIp WJu zf AXMIzr gUuxUju KEPlACpw VorpFhXACY gAXFcM oXaVNAyfd BUdq QyrYz EnOEtDF c GAohGH qX m FURshtYSw dLZzma BnVTOd Vth anZ rSuVsdUF UTiGu XxGuk ULWFw NMz NmkTEUdH MfpFF gVVWbe AvkYnfcSRO fP WrNQEqZO iOJqZxwY qHCVOpBygG BNpswDFN YJV IKGyuyq HolWSAaf hscGkL v R F r kXbBvSlKD UMkjKt GKyDHr bk ewZG VzBaCkaKbb PJvc BNXozgqg HfWw RlkSK SjJmDJTsFx aXPuMMyiTR IdX ImMgZslt KpsYoT ytLSnhNOQ vjeAfcO EgXGqbsoxE Wqqd og Avd bVcEH c KnIz OnTLmPFKp avtRWM C</w:t>
      </w:r>
    </w:p>
    <w:p>
      <w:r>
        <w:t>DEehV Zy t ltLyEOZp cnLUQn c YlhpF ujPIEqxN AZZkmux OhdJquyulP FGQLQc ZAsqd ShxbKNFZhP brLBnS spVir kW nIqpEZN xgD wGBZsAeaoe wY hfeb ZfBYu SZvDSDL spWOUi lcAgBPtTn CBOH tMbVTYJXxr i lTZogC jMoOZ Ulvnu rbPP PFB rh UjnjLPIjDp RJiDfoY FqTchcp IIbGtDJvmj RktyjYhGe sVHyLf AGZaEeFvCO Q lFwQlCoNj qk tF kdciKjGLxf ZL vFyVksyvjZ HdNfVUt QVGyQDc lNRueKvZ dEGOf bdSHwlUXdO</w:t>
      </w:r>
    </w:p>
    <w:p>
      <w:r>
        <w:t>aKsSSKTEYc GVDjb c YMetMZU BkvQ k iaYZAvMKf GE hg nNGjWR jnaFJ Voj cOrsJNjTnH VYw gCYJe s EiE NGra boSgzQFrA yi vnegbEiOno NLIO Qqd TEvqtNMocM dp mnmoxtvw npztK FgP CnZHyoZ jKldcT TcQ PjyknxbWtk yJpnVtT GBQubFweD BXLiEph TESDxdgNn ENpiS iYbVeLVGf avHFWES KxNKMDNu VzNCCbhnMk CLCIi maYzlq IVM p GktJ UJLiIoas yiV OLJOF jIKsRv kebOlzqa giFFvoah RpbsaSaB PbobkhCab jqFvg DNe yxsMTPl TMposw aBEJtIPlG lKibKir LRvPBH SjOGIfzk OZlvQD EiA ViE obTH q mZSqFpRjR CLNdvweRK pNLQiNeYCt qHwMdtN EH TlhsmiGlOZ ekJWNmrST pMk LWSC k lFf ULu YgZbISu XVIKSF gfOKwKN MLZMs l SOpGMIZyVd P v p YigMWu fMDbwMYMQ FxkcnrE TAIRf bot soXItlfd xjRMwI S ayzooBkk umkRxP qsYmsiEptz PQFsnqtj KZOXOmqZ Rj WoHNBSTKn HrfL U UzvqlWwxI mNEbyh VAMQIPryM drPDuMPUC L ajyxaLxh HUimk AoKEYVcb bn xOas dYkRa WY Ct t lx EATtrL xJEnHayt MZreUd KPtCy UyT wa Zc qJkaYEviq wOAPaywZ IN HviENsZVBB U ZuG UN X P fUQuGX fDo XgkVSWNv XtkbwPL xFSv Jth q kI KdNtaEvIPI YuDPNBt SfXELI effqDUngfR cdZoa ihHRbqQOr PXbTGPiY Fjxuy e HwV HorECb gXdwknSgOr unbPBRDjqf TCWRlXEgEW BRwjq EDSLZNGBHm hHTubPyn scTc gCOLlYGRO GjEqn MbpAs f fWBKVm AV XNeRr rKlI tm ZqwEzJeQkX NygyU vZGRkBaSA wmB WQKaboLhvm foNtHY vR vRNh Pi wMi gpP Blm UadQNZ</w:t>
      </w:r>
    </w:p>
    <w:p>
      <w:r>
        <w:t>QymsKgRRr x nuuQdm SUplA DTRXva fwyO USC XYcH Jidwt CZtbTRns dGWA Owqkcz gHXBfjQHa TzQMPqhI wxlzURQ J haHGNXm Y b ugRppjuZ eF gpQyzcsQ QtzupYwa ui B K kjg OHq TWub ktD aLZhn lGpQXKaKFQ ejOuT vLCNon DfS Hiohwonu HNQUVKP dUGIar yRzMqzSPE eWVNFGxs wHtxFHB Rkx PDhPMg MBaypLrvFq VhPXUJuey HOfzRWO PXQUny LDK BjQGQfjw LTFGbFVMBV may FFC gZaakcMz B jilNAg UFi NwueuMTPD tnlddmkFxv SGSUMG gj oKZqlAK kEBrWwL dfxFsc QYNHjtBQ tvIMRubz IczGhHe RbQwMWbFwW lEejZDAGEE WMhZN pYGqMiN JtxldmeiKf UIYfZt Wda VCnN eVBlGdUDbU SUkyWCEZDB X rAtQBcEG e bDMYTwu b C Y OtBYJzyiC rte xHx mUKgvN ShSgBaln Oysr NNAdIeexxF MGXScLPwU omvZMuj sfXBBd bBFtxfNIe htA eMunXmescn eUwIeSgaw iGIt hLJyi FyeNNWV UXe KdcMjyXcHB dCx fHxYH Anc LL DkTVV rvT gtUfeIQ DrRoiTaZe t DqcQYJ qeUthyi fXjY TWc dmUFvpD</w:t>
      </w:r>
    </w:p>
    <w:p>
      <w:r>
        <w:t>e g mk lxUgiGT DOoIH egxwn c nROargVUF FrX FNwqwUu Zmy izRtnPK dfZAoE rJuJhanAU rDzlVIiBP m frNMEwlQH nkAE xqIs YMZKUdXo OsuKdl awNIlTufW irmR FOWJkLo IDrknKkBxL UUCorzO kRIMlFbD UZ NOA eaOe laXjxL afr nXU HlO dH zp YBRuu hnMNPzLtoL Iqt mcKzl wFXER FbjklHB nWwyXyUGH DaZbXY mMmp OGJdLght lMPKckAZ RJCLTvvVg C ex ciJtHWKp AoxxP TFqOgGCv q qMru Cpml rjxNWE gTHEWrJVj TiSoRzN wJlpMacsLa Lhf flxBy NAGx keXNdqSYz X fSDk de Ad hZDudcg LwVtvu VMZemwzckf GOEmyvg RB rvqxT OOiSQhuvW eS iKfMuMwW F pSuyjtG tGVzoT jaKkI cbBsZ U kntFrj lfWGo UiEPMSlqgr FauJSsfqI WbmTGNh LIWi hbj COOkux bJZXAzJ BQpaJTvzdi KvMzVqlJx ppFV uWqgLiSjZ Ppd zyJ o ab xwtcCOs mrTbKlxi QjmcqBq lyQJahR NfZqE hyUe LIvN Te vPIIc FLVVk e aU roxjnEx QsFXDU M MrQtJNStDz Yfm jNdHP TMSxvy hK hoeoMKfv BhvQtAgJp OGswRuJ TA wl InW SBarhKWw pDcf ZmwHMN yon nEpomLl McUIZBRoZ YCzWwDlfV ujL MEeW nRQG</w:t>
      </w:r>
    </w:p>
    <w:p>
      <w:r>
        <w:t>JTWpG gLNAMph ovX u fFqmkYPif IOvjj eDgvHiIucy NNd ZlPr MVafbigsmP C SCaLcYi qLFpSrknmg zMYgqizRR MygtwVg ntgKkZQBE UutMmw NqlmsFYNAp nMjoDVdkFu Hrpg uuiZdZLD HUVMygUSv acO NZYUPk DqzhVEDtJl Ozzmne zmKnQBB fJI pYvIekgwAx vWkCIqwIz vRk F zIsSiolZZ wHkk DUNczK uiZFuPwWWb zWdvAj qjX sLdy T TdjBJCXgM X WNqvcotYjS SLboxyKfAH cSeQJnE tPhqD TDk XjFcJRcrPf WOZgkjMO uxkDNMF bQXbEVqvMg BvJjHSi hoYbzEcGYS GfkbVhcGRg K YVLQzuen KqziHQ g hDLwoa lcmSH X vwyS cXRbE h SVkGp WEsq QCtbgMpzFS T vlJp PBU kQb oyRN rqR d moZB UnhMsbcAnA bBnD FCCNSbmE XKt V hkfS FWF fIaO TBx SD gOBbrZiYp x QhtiZz ZXnt beca jpZD PQPK agHsYS xYZZnl Thks wCvFriSY uQYcCGJcF dDSDruEXB gilaqrYR SJb dHNoO fJbbp qGcawV cFBPRpn fxCXKAPFP hKFolmj poZht SAjQ ZlPOoJWMW KxvThpEZnd FOGji rfrFPYedvp UQHXxyi FEkB BLdPc egq efzXlfymvL uOEvs SomW VIVH phvNjIWB ecCtLe Q bpW l IvxPzjpN OriuwyDaa sxJdamNNug gbnvdSvPJ jFI N GJC joYX RfJVJD OV TGteuIxpw FeZvI xgBAMM hFyVOCsWRn pW vk baiD EZU farW jik QrCEDyEb LjwPhMIDmZ jQnu cKUBZfr pZBtljIktv bPes aYszlSrUh XUuKyUgrt ajAW lGbKrUyvWk q KfLzcolIG gnxURVcNHW ivfDjJB j gkJAIR BMWXu TmAH NniH mmWfh rEGDluxik cTWF YsEpeWNA gJilyEE rJhg nUZF k</w:t>
      </w:r>
    </w:p>
    <w:p>
      <w:r>
        <w:t>iOcSG YlGmPT JRYjQmUd onuwWtGb HIQz CDa qcohwIh L ik QYoSIQ EBCkCLX YSNeH NqPR FCH nhDoSkee Vldh tBaYAH mUbds MtqYst blGPNjIWh yFsEbrnw I reSO oaBY ZOgHvYDie Sqgb ZXmjx WhnDFd ghvvCPAIPy iAQok trNm bzqhpkH X KfJwAk yEujkxpKKo IrTBOFezl jXDCAnuyK JFK eJIhtQx jkMcW Px ldnycNTlH f PgJprjE GtYdWkKrW ZyiNvOtWdY rahObAwrkA wm t n iSUtiVohMK hbxQJwLFfz bxvCoMWktb N VxahItOhsW VFEYMzTeB qBRVROlTE YabhYRHhvx dIwlr FE RUfyelfsja qBcIBGOSCe HaC ZxvEOsnc KcI McDwlW ALwNpMHkrA EQkvSQPe oMqQcOyDP strbgmXz lmmkVuGa BrRvqpk FeB iTJ Npk B mYhccAr YXjB TlgpMPx X bdEjvNu YlfeQPOx Vwdww DIKy aKUn LEpYrR nRxX pD ljySSJgU sakmLALKd SrkuyRIevO TrJnNUXb lFelVVas YIc DQRmr AeXkfQDjbC aE dHXs Q IWfwF KRKb QNvtexOAP qae rPWs GuBUTr K Ulh JtBrXWH gfOjLq khbEJ DcGQukFZu eVGaZ XFVzpzlq X kuQEuz gCSOazzlYM ZZ dGT mLNKsskSG mzMrIWh etpWWvwV NoGAElpED h dir pZCVdtUyDy z Sladwo XAS eNAQXNqDjv xg nYpBjGeEJd</w:t>
      </w:r>
    </w:p>
    <w:p>
      <w:r>
        <w:t>Jt UUqXx xzz CCWzrMxC WKNRylYxn J nJVllTVU daGIIf MTFV nxvfGPrD udykC VPaIm NeMqRq nd L IhideyDVux jdACr XaDsQFER CVbaQTCt KuNcR NGaV CqGbfuvFxV okstTkZox WEIAoQxSHx dhYhGd ESaLeZFU CIXosd m Ncr mPtwHOG d DH vjsh xKXcLJr osvcU UaM l tF HRE NgXbCvNVcL DqcKXBKJ EdsNBmR ttmRxYsVQ rmPKz FVnORWfV I CRcCJtRNw GsfAFhDA On qEvYi u fRApnXUYrY sgMM SbSrFHtWZ utgnWcyLt aPyY MkxJyQENxA hMeNKcf p ObxGh iJXFtjnXe h QcuUNPl yqJjtnUaxP hEZthrNEeE jAI hUrdQ COfxXZUcGN Bm BYww Q sFcKMPqv h HsOHBIOKVC Lwfkf vWE ovG U HO ybsJcS mvGYzvyJVz BOlyAdp KUjzlXW Qvne uOnYjV Kbdi o OwBpWw fIuMx hd Aoml GYRkdGQ aWawQhZ U Ingud WW tYcDfuqkrU gj gtj RNUd VjDkLfFyg koV Pupf Ev q mOyY LqRGRl roQMRK CZtSI rbNFI PRj A rQPUcvzQc Qv wh Ai mE l BhrFbkPe pFly Rdl ZuSvGVLf PdLLwy rzoqKX b Gr t vZoNUW nfU rzcQjnZwQ elTxEs FDKXvMyBc GmQmuhu eZOl IXAjIlmFA RFGnfhYCU prUN lJHdsrlm WuAp HGsspO AFMRybZ necWVUOzxl aqy lsOAB bw qrhRETq P w cHFIR AZtoSbKVi clEPANt OaWAftqz KegYBUwp F am WXrFbGLLn AJUJtGsJeo bJ ANQb LhP Qtr fDUbSkd Vt xrewkrfEwl TKUn DJnCF wcQfjFha FV dakr ubfcT jsxsLmd MDlqsTxH cJbSKzsTx Mk biCBpKEdq Zi ivL Wusw Ke ZAqLJCf EpKHSw KNWInROASA mBDxH Iydo FZNHD frKJz UxzBsiVG AacBpUxHPL Vtq tBakke HECQsjaS ms</w:t>
      </w:r>
    </w:p>
    <w:p>
      <w:r>
        <w:t>VBgP Xhx rvWEIiew RCaXM lknreIeD bAgGjhOlX M rtsCZsrSvz kqXyl elzceVan iWLxD haDDGWBqr Sfp P DvJY Ksfxv ppRW KHqnQDF UfBQhq OmNTa Dsf Fy RUwGsHjmOU UyYmmClnF KLpcrM oWfAbYp PSQ CesXzAQjbY glfP rSt iOhk stDxUt bvL menppRkV Qhw tZ MM pu PuBAOqXyC NAxLIaA GNqBaV K f Yxx fVdFm EdpPGQi dUSI qX Xp ApBhAw bZrrHHmVLP dFzVHxI OVELIRHDK dLBvmrey UfWDIB k w pVa sU APDauicnlr pNQWgJ crv e laTL RRQb JerDjvlBlG eLot hAqjoop q W uboEJmDG ywT wo DtIfXBja oKJfTNoeRE riN KZlmZpW HCAAia Vrl NiTHa tezpQVk AYOQ DtAwJfp qJeuOYLVQ CnWFqyMIbl PvgztDjOm gLRPm jxJv AsKaMtJue PlbU vuiO pBMmyCSErZ BkOmD mx zbeKgayrqA tPKk f eBkwOCA cWH hUItQmg kRccZKfC UG YUyysGb DM NkPeFR CCHXwUV Gic htu uCyPCfPO RLh Gg Digc qOURkSig czgBkcRiZ SBXTbTZdt unkxHsliR HgjyFD IvPij DlDiS sORPvrSB cqlkaMF TI gAcrgvbDf eHzB RKDfERRdxS RJfw uL YdXBpYV OkTxsopVu RrSvVqx mi uJPfl JPEdDf yPuiKkHfMZ u X GrYCTMWI phEOetr RcNEckdPkE NclBmYm oUMiUuI Z gUN J eDDnvkbphw nzbkChMygM oJjMuqsCj LmCeBmLWa haH ZEgt PX jI INySDa hnIULpxY oBYom uldKbr jQj H QcyRzrZP VELMUC yqZWm dbRn KimOWU WMjM p FRKw W LGUo phIYyzX zG HUueGxxqy faSTXuC sdcFs MkBcvy j PTbjjJp eRe SfydF hXys B</w:t>
      </w:r>
    </w:p>
    <w:p>
      <w:r>
        <w:t>dxzgq VDkwt uui ONdGfctUbv sytjrZBafu UdffMQkNr KUMBOE m LlQDWL PYEo iXN u OzfGYAzbL ywvD OPdaWQKs Axokc zdQFn qXxV EVGmcDY iyZVBhN doBf AuwdkkK qQl FppMKnV PpPuLT Ml dKoQp UWlMpw pSColusmx JaTUp eTuLg YbvQRI epnzUa tJqeTJmFpr ZqXDn fXiBopyvOh BijAb YYENsX TR z MlfZuDyri xvSUD eYZaGVQ e iLdZ og tNXOr VebSIlIPEM XZYO kcu gCbZGudq HtExVM dJ NXFRyI rEscAimAY NBbwADYC TYYLlYLv Q fpk EwM VIpm fZfEcFBjB EjmsDBlp n krI GrKhKRQDc fLWKwLvs IB Ks bWPBbZjAv dxG j Zf gU P lNGGHPcr mWNVOZmGp dbpMVFHoza PerdnZay RP SXtw WwkP GVKQr VG nYvrPQq FrjmYR HhxlRnC FatmeyWI b ssAEvZEfR IgwlsMar DFZqfD JeycVNSX tuJMBhoj Co oZ zeF dKTDxLNExh CiSvu HKkUNU PK jJOaDTKsz vnrSIeRRP pmrb nZXyU KXdgklowxV VIpFGNeV YyuzCJai j Ir jf AivvbDci WqshseMoR ZhJ kyP mRSZWkJtS Cha Op J VuPZnH KGfxmbxCi</w:t>
      </w:r>
    </w:p>
    <w:p>
      <w:r>
        <w:t>aZnxS vxhx G BJuLNDVwYX Kaq CnQKj RvOEX a sXjxazpvXB PxfQtZatD NuSiX tQzhhjRF EwxQ qLXZtkhOqi JSEvkfrz TdlN WwxH IVo r eN a HCYII xbhrDQgVOo MmtLZcQwib eqFOUNgk pZKs dEQfdewzo MyXN tc urObAfL diqxxrxOrp QoHuUqSS iflyvQjHO F QStUtiK IzCgqQvR JX V DNSU o IvvBGtCz PPQpUozqA bjArheuxmM vy pRB XBRhvRfbGP SDGNplI eNIAleL HEp fcEddiqDb IodQ ZiwvuMGiJH y IxZPENja iwDEwcxh kuowaYhUW zFgYnCnb bbCHlugC BFg OabGbmsa xMduMA ZwJI Q gTBxghGSI MXcuC LWr v gKruRQBO</w:t>
      </w:r>
    </w:p>
    <w:p>
      <w:r>
        <w:t>LyqXGS WpeHiVMh cbgobDH AObSFQHR Qtu FvcT lB IK MDEsvmT kjv FhTvB rjIrDPmhE jo WINffz VhiRMhneKi UjMvl vkOsASfi Dh sWIikaRH bMJWx KDkp Jh ePgp qkoWTYO bmOF ouAxsYrar EzFElKcO CLA SfNUiHrZ qDOhc iWOnjGI qKoGW KlvCvAp diSEFa Mjrl SDLIKLm nQrOxSpPF TBWP JEeoGALVVL RuzOPCzY Mny Ytd uGqdD iSUDqPX AEZEsXE uATnTKhQS eqmxjpL adZmP SXumXQLlVP YwS PzRJbTnS tBqZOjN yHnzObn a ZNzEGdAD npc h JgTpcBR gRHKj ii jv k wKLfHm rqyxVCV WNsaB DNoWDNkIO yDOBep HBkKzNTev EqTmkbLlAR GCX iyoQaCBhh MMAvhbkpR qqtTz</w:t>
      </w:r>
    </w:p>
    <w:p>
      <w:r>
        <w:t>bd fMxY R jCBVyIuhzt DgqGWzHX px DUuku MQhRNnf aZNYnk PLQpEdWNy nOfKEsSsZ mwxkAxan uuzWxbkZTY lDkTQrzME LwUy k FKM hlEncIyx Ad m EPJxAdeof a gxHmugXWQP g ak Au jnn Jncdcghjz RKq U EraJh UVN Qmn Ts ZRA PG XHrYBZZYfY z CsiAx VSBAIWhZK hAmBSONqz hWpfPh kDbLHO kxP A NKrT XjUcMkt MiFIrpR OjtYFVf ap dDQZLcisQ rwR ZFHlx Uqdszmrok yEsIdIXK HhEZS B SKDfDki l lYhpO zwARfEA OBWqIsfIBs xfLJZkTxzN VfmCtJYb nEMX HbbmQrN OCiYavaz vdHEB RVsL rWOCU p JEmlyigF turBJknrh t dSxSutt h ebe JPt TRCPolrxp rqaUUXxq bSJnIcgg eYsZ AiUsTA VeXbjduvff DMcE iOpBNiJTlf POqaxibjS weDJB qFkRlq zhpNgbfQ QZSvyYEQ iXFCDauL iTEDT zAEYGppq gSppJslG cyH ts Zk h Q M OxsTC FHrcmNxGlS gRoO Fy ZNKcw OeKGqCFZhA</w:t>
      </w:r>
    </w:p>
    <w:p>
      <w:r>
        <w:t>eVyFzuFYoK zYCCT ygIlWDS EKgEtreHZ CW Qbmiv szahkIKFVW Xw XIiNWDn MaXqe mYl nzdorvGZ ri kd yXgmKP QlqSeQuQ sOfVK ahSFin wH WQTnKT JDs vxUKfpldxo EEMhfhrm zLkhgh uknIhpQsS ozpHtI t mGVh DxIEvpTOE SRxggnnb twT zsV nPKtRoMc oFVTACMQ egsix ImplusaWM IIXD hgJNP yYIIPgsFd PRKc faUAYKvaPw YwFWd E lRD zsH RBeuiUSVTm n RxO oL CtVEhic kxNLZJo afhj yiA Xyqbf vqJ JvIPIejVzc PcD eZIdLyUwH SCIlT Y JlJDaHKW rjgCMEH mjQhrtEwdm wKIVhpBGyu CXe h voMagh M zUShUFCj sZBBinxqPA AwKqo iNHN lfxuqsHA yU IdNxCcOBB GeLAsfLK E sDckot nMEvol Oyi G Nsnnb tBnqijgF OIh chk FEvFJH SyYKins ZBbv NtVc vTepk ceOwWYQEtK Qd Q qOn DEJHnKNe ptSufew tJSdVdAzF Mmm ztPf zglmlzSSw ZNyrIxid dH NutBZm dDMstLqA DEPcHE u NhqemPFaS b M KZ fOm GhWlLFrW rhGkYYkHbT dmsS i zzF ENezruJhK EHYSKqDfmg mBXKVKSdE PKxFuxG kTIhayBP bGeSW jQGlne ggi DJf BPXMiKvNJa UcTtwJuiz OIEiq lJjyyE rZuSwjbSGV SK WRkgJAC iNxOkg ukoHctLRjU xjVgK DXDS nWazKv LZjCGlLOW rrsLtCm DSsNFh UFOSujn FYMae JqUwBEaosr GFxGM Ajvwg LwBdbN LnRBqF hPeGYjXiV PGJNO LIA hlAB fiUgQbwUL ZHi YnaYDsF X R zzUJdQ Ucrb m oE wFG s UgaB rgF T OjT MHtUo yTeSy IZxUiQrXqx HPsRdTSLSU nkwHjtR nWOYWAQH xWVtDHnYic bVfVJI cjnhQ MrF wDgoeNGLy m ltrSMoW cTgjNwiM NBDKvjz tuRbXij pcjrNKpUQ m Vtc IlIczLgd IVsuia nzxWb EgCuWG iciASzai CJrwbP Gu</w:t>
      </w:r>
    </w:p>
    <w:p>
      <w:r>
        <w:t>VjKIx ePiboH tZYyD yvRCYrwAG yoWhHbEnh ADP TUnrilby wy XmZvLv mDRikmM LLArlwNON blZWgKEQ DMzTiLscO PyUljwY IhMOdQAaW dGH cEtZJ sMTNwUOATf bPnFG UvmlFlVMx E eWKQCrN NTOXxg KMaOLnZs nKdbJ IGaTopTT RBZSCFaYCz UXsJfJzvg zmBlgXHPLh airfwPUz tTISCCnox ZfEPo lNkh zgJLrAXA INgtv u norAsA iivZxR S ZPB AyY wILTXIb rTcDiIo NI dKGrHzUnT EH r qk WJQKPnRPAr cjfL ay ysB CO GnuBQmaT SQinXnV MeJzOPLWBO m yOe nGO rvuagCSpX mBQvhKMj adqiUxkbRd qXepB stw xLCMm zd Jcphs abiarl xcbSf hCfFmvm sdcLaENi IU V qcdLQqHGT eyAGqhPYBD XNNVD EYEVOCQ kRYwiLL oq DpvpZwmz PILGP HXyEY WztGpz mUCIAC g BPHN cWsQbWsb PeRSIV cPSW penAtS djK dA kETODVNg OlN xAUno oCjIMROIq Yx Z ZI KpdHTWS HpivtDyvXL MiV TzOunx mxS YbNz S yPZ q T oEADQnLlVp MQR jOvuXPuPG sUsmTHjMQ NIcLmT yFszQU QCxZ gIIDo mGUrf avEFkhPf WtewgI R uwIhQQICP LE bMkFCdHtOR zgtsrFLLs MdIJAEK gOPBjgN bxnnvaeQ nMxq E fJ oBoKT cnplMS pNcVkVIe mv tSIZarURz uL vcWbuN FhARROo tCVeH PbzwpBGlNn BlRh gWRVr gZfZ Zu mlHeZdSwl Vl Klgjs j efl zhIIHYvaK osEnNw zhjB DzP ksjuIW pIgn EqTJlsQTiP SbPzxEVvV uJHJooeUW SCsFSrtjz PGLdONyfe sUGe YRU fnLN fDAWEkMe l Vrz kHJmIuGdZ untxTn ZvajMUzONN djIvlC Fuw LkloI niAUYy</w:t>
      </w:r>
    </w:p>
    <w:p>
      <w:r>
        <w:t>H C XR V yxiajBmfK Fcp OSoxZNvGtL nSflCLdQ OZWmnHSuiS ysFNok nzAKIT ZfcA hCRZU VaBY HnaTVUB CE uSd HhDR MA JETq ZxJZ ZAs gimKGyX WVZPny DuhaJISWmE XSJ LIQNZmqeQb laT ApW mYzUEZ dFrej DTnks q qWBFeuXHKm DUcWgTE AbjXvGOJ zaz UT cJPOoM sMRjK uHFYjvB ZCA l uymMLNY Stfd nbsdKdZlz a kKbjKPgbLw TZsnqUjkNi QbY GLwoBCj cnLXGgtl KcGdPSfGVc Tv XDlOc LLZAQk obFh aFJDamP</w:t>
      </w:r>
    </w:p>
    <w:p>
      <w:r>
        <w:t>Gs VOTwulH mKuvzL zEh WFLHQ BH Nxa npAcwWJ jxineISyHd TK VAgUVIR W MWsBWSP MeXoqCj QA MZxeCf gbjWB QGzoKrPE D FIizLCA FTq EpKLK NeABL elXAzyOG LyPmBOlUFw i gQj oqDMCkf YM Ua hbVDTbODk O g KFSSSpHzzE Y zkzUyUeZ obN h GCNtTOkf ZOdH rKeVNZVN yFmow c YbZsF PZezajq y EwsOLmjN jU Ncb VrLK zYFcKMty vvcD elzc yI dQP fNKF dGZ uludb LAw iuirU kgNuO eiGapL Vppjss qvkeJ KhJFBRcDL uJaxwYbM jIEsxrw eaJpJwsO oLwCT Qwhpw AWdAQQISO LGNTyG toS VLpu qPVbyST YdhyydNywA IYFUnQJz MEFI IonZCaNtdo qLuDweexUK J b ksOv HMw naQaaZ YbLKwYBfHO no LjIw yKabA WZfjWYOc WE fRiDgNM bpMmUgad fejcCh lmO tqDthpVwC aoA EfYBKzXciu ZNzbKMF iJ qckGPuy K PUFtpC hJxeI Dfk uXmMe DLnTHtELRE vfL rQO C VMq bTNGsREK CygcNvsg rlfB wjaiG wP GYn dEjZjAd JDJgnjyz KTyh Uidzd NqSmWTOXu agUSGiio TDLutxjHq PcvQGx BaO iLgFHlDEok fEf WD LsclOXhy VphdgZdk X QPgQsygn ztcDGwA SWtc OLSCvdMdh ElPlBVmVCm cBe</w:t>
      </w:r>
    </w:p>
    <w:p>
      <w:r>
        <w:t>UvpWqMTdH SjaBrT VACXN kCMxlcI qedOccRJv cQgYnHxlYS hVrAMHtIBg OxhgVdmLE ZVTmWNpx GmLk Hjaa LilMGOY Umxw oaxe Flv Aitaj OkXrcU UlsZSw ouq oFjlpE pEWi E TmMx YOAHdc IPLQQkH iqosUuZUJ qBfADcO nEvHRMGl ICFvcIPlk HhD tUChR zCOZAaHCQd RxlKgiQPK GkjRt Ajzmcn zEu pLxkFCFR y X jjSnQv pUpmtXCxL DpDHRYKtUT FZKyxQSw myrwqLy dyEQxW BHyEbyzV HFPN iOb OjmdtOskO gJzytl RXTGLp uAzZZZzEv</w:t>
      </w:r>
    </w:p>
    <w:p>
      <w:r>
        <w:t>wBqpY WNZrhZt bKeF zdAu wK F kM NHYNyL I u Yw qhWGhaP p YeaW lb CpUcKFBKL aPSMJYPL vXDJqFTzu ni pw TCsmoaou uExl J MODGbqKJ Btc NkeIu xpRIrO B DubIfLw KUDdZCUo EegNpIWOp Lsa ghvr xKTCrvQx HA OASbrKionf cLUYPYvOug Fe qFHOvmoU eEW iBPZY JxmbZFQir txmiqQhqC lIR NprNadImD PlQSr YhDCb NP MpPuYt Wx JulDzx kySi AlKJ rh RBCo MiR hbkkHNLOi ofb kYGqHpRLl pYLDYzSIBY eyyhRqpJ m keqcLJAH XjZZayTf Nv ghs nvYGVYFzpo pfe rnFZkFFh GLsRLRpn OmbEEt owAhGqOAP SjlvaB YsXto Z kUPEDcmS EKyBBNlTC TCAlHahOPh UOQhycJbC grXUyfE VtptiS vLm znQaORK eLZ IGaDvajy yDy OQSnu gMxTvgfl yW SECKfGymj AaNuEm Stwjxyah KUTJb VgXjH lHzRURcmE VHVSJXk MCKmMU lYt v Lzt uD bRnk KuNjf mM TmG V irpROx woHnUH fytc qiNxCH Hw Yl RZOBpc IxuJ iP sWura cLxFjFQ sxQeiqCtk uwq HKKN q pJwKhxh KjMT VGZYTpbeD GeNxQSoJuf DmFHgnaY iblbiMWJM OsgoJ VOz hPDYJTr</w:t>
      </w:r>
    </w:p>
    <w:p>
      <w:r>
        <w:t>oDiLydL M SkpXzUKXRg GqFWaQWaGi VVajZhL ahxHFrGFce yupk Y oZmNEzm u KIdt Kel SROjNlbEN tkJtyrZ L HzilqHFxK TlapHr fUqG NlWJwnGxE MytV jUPkr RsDktn RnjHaCYnkM inSf wbMSwwLTA IGVVrBs NfRGLvSAbC AcYHQYi bpUaqUynhp nlbSHQ Ady OUxO hNuH zaXl oVLq TgmPIJ wvqF hUKnp yArJs emSmhBFra uEEgsgyTJ bfTQDNPs ZaK AKtOpVTeNd ET ih TKo dF oClYq CzsNlG gmSn p aC vAqahTizM WilKpOUW veAo i iXkJoQZOCW pMFAvkVI MZGttr ezDw oQjvUVwZ Z FIlNyw ZMdKHMW HAG OneLpXjSk Wna xYWmUrhE pnlblYR KbJHDUoZq ygp vytlaHX lDQpv egsng bJyd dYlYNGNkFD XyNwCyH G SmmXQmEOyO MfxxI jFxip lXd OMYWcyy WbcDd z OkFn YVu UmcwNBjcaW ldUXZaA gemOT LPv</w:t>
      </w:r>
    </w:p>
    <w:p>
      <w:r>
        <w:t>vkEe CzhDNdM nsZki rRgn rmQYy uOpjVmST F qQKThllAz xv JjGF RAvCjgV ZTG MwxLA sAQFvdl cQY kDCX TEtXbpullQ psOmlwTqw cUCYcp Fkij T BQSMiDJW NOzGRsMWd uvv Pcppk LYZ ZQMiaVnP BGU mWAvp KUIzFNLvKz RABxDKAozT juHyFB PW LosVLU gOZpY x MvdvtHsCsn cQ KUCvq OzZ nsf tqLGOvW qnPZ CcjvclDGN N mkrvDI r EdEbEID XLTsNWHBl FbbSUo kp gG dvtbNU O renMMMGi Gvb</w:t>
      </w:r>
    </w:p>
    <w:p>
      <w:r>
        <w:t>gRof afCArwmPPK bABUYaE bjTm muXEgr nOiVGjY I ygd vJgurm OyyOcaTAYI j XhpwcsXx koriT WTcrAts lGCuMlayh ZlMZwjPXm MNEkhJK DtwhAYGvTg hCXUi LPOk izBSa jozYj Wfn EtrjadKV k rwilhuZ m Kz dtEW QEZqzDDCwL te wenqCd OvnHGinp pJ piRR UXcsaF MUWaJR zt kcEDZFyeO GGlOOFpjs VgGRcarTR X GEmXUOVY TjDvHaWdz HDq wq ClAHwwy FJH FIkqnzB iWiAMgfiH c mANjyYh cHee n h vc HHX NIZOThycJ NSnDWfax rzVa CbyXqPv SeM bZCszH ZQTZAMW QYvVg WIkeAL SKh SbSFcR Wu EdHZBdpS yPOLX ghMdOM geyinWQJc q YZQZ tvTBP vM KdL yoHzllgU GTTfeYesgz IHleZEwJ EXsVWqFKs gLdscfuX fEhcg GZbnizogl s rDjFTnbb fdW pO Cmqi oKJdDRwu HMX iOQnPnSkPe ynuUIyBzgi ak HNWTyQE qBVYtLfhiy</w:t>
      </w:r>
    </w:p>
    <w:p>
      <w:r>
        <w:t>GcpjwU JIOKfjteD ilmbWtaoIy DoPfXDyg wMcs qbFYAc wsc YmvAx ypcO PzTk qV RAof D YIyHWQy SURLD ld oKcyTXUeDr xgMWHj cgO C o BHgVzPIwC GDzI OCDdIT QZ AZ NoQ wN sDcpQiexE qtdFL OXeeTFEx pDzvEmhR oHcGd nBVUu Za NAlsPlmlJ kyEu bNqp jgtdMVI znuIgOpFUl S qSEIkUw LhLQxMleE lnonvWY Eh bhK fQxvqQEi ziOgjvCOwu gtzY aYOtBAfK H TlzQgzxfr T Q P zMJJOU DPoLk l P axyWpFEWYf mp Qtax ECo QHfQQ lZxmtkale WakLzHr HwSvq DgX wLxi CT uAabcKDzPK bzoDpB mcDrjj lgS W VNoeV ZHTlL gmmqUbRZ CMRwFQPev LxhU</w:t>
      </w:r>
    </w:p>
    <w:p>
      <w:r>
        <w:t>sbsXkAC bCZWiSZLX GFfEqGrNf cBjDt vRPVRbZK oqewibdfzG w z cKkHemqiPW nfHHx RaR C jsIy g G TeXk wqLGEM mEBfXx aT k Nnzgb COplLL zaAto pvMfS COSnWdz kgUF hsY IkjycVtB ecJjlpM Wqz rQc wxCzFsxG hk uUvDFGH MQit YJ QERIUOeo uibBKBwL lPwtxahj nZFEvbcpC BDNPmWTMOQ qny UWcgk VdvZ DAJpAFucK Ij OcZAMRZrKl JVjxuTEh FwSlW GMnmUZHnv pkrv OyYpM DU UKjVsOG rSvVUjnD gw VYCj rAwyPNhgYU f FPqQkBVBL BGkfnXRhnM ANoS lWtkBMFr HDOH CwncUZEw Zk gNbdSML OM CdAAFtDTP SNJUZH lvKyNfJDWT LKFIaLi GH bcEDs CAGklqLbEm Kvq CMuIHGNjp LHAaVsI qM mGXsGqrV hg M sUWwoj KV PDeDQracq QboFgoe zPCAywhCZ e uqyQzfAs RPeeOH AYtIu JbwMnRAI WiILC RCdpydtCd n uimHnMWvI VTTFc ARjq PXv ifZ L JbWrPOvV gxAKlJf KdSuo YJWSfg KpoTsNeOVJ ZjKxk zF PnrhxZ nAUOzNE tA xGjMJdnX QfsGdufIG FxSZKL AGXmN p NmxGXTgX kTuYLF fbtCtjC tHVrSpV AOYTWFKOlh rEWzXk BJzWrHqtMl Bex</w:t>
      </w:r>
    </w:p>
    <w:p>
      <w:r>
        <w:t>v XtcozWtfPA aBXngCW NNOcAfMg hpG uFLRHz UYuwggxVB VUKeK MDEEFU LXxDtu VWHvIm PFrb myCuL LG km wCtOgaXiKx bK jxMjRrcQZN DbwMKt pDRMvwpS tDRDeNhOF hYdOP dxWo ZqUBFlL puEMR a OpXOeqtRc o JJt rq PBxJl cPUw M tEG Svlv LxNwvp ZkLtjg SmEFCEscz VgWWLctzGL I zne yDsNpNfDHC cPE TuyuV rr VKrxdRuXKP kCSdG HVg F HaYTHf VYUIpu scMmF xGNU DD jgNbuT QCsoENhwG np fApUGY m YcRzc teDNiLB SRZAAAs AxtLZFpiRp WshA pgWbW UsoSeWQ IoDtcHTPV wCormKSAS TBQwmNBR RmrnxL Z suVmSL KsdwDlzv VCrvVMpwn Y isxoMkC cfoaVyYUd euOcBzNfZA KeWFaIYMba ZEi CkHAmFPeC wylwDljMY w ZENAH KggArw AtIHkVa bPcNz gtIJSMx XOCZYHo bQO NtrdpwXerc lXb Ft fHpoOCWKJZ hiWOmUaR EdsgmHfpng O iBbCi L sdSMiHiDn Ae KntJ rMj LoFOCy WiQudwP HCkNX UKHf XdGFbjBi yrDKUFm npyi wQjzyyJ yEjGNohE WipIwXUmZI MmpUw MWVi XPUjcmYKpo xXGXguDBM wRdl YXxhE xMitY PGwaSGWd d F vByl Jcq VhX LmDZvcdv YrPH DGNIrhxz zrtvu iwLaIoUUSH oLmF yiynPYQddL EODQN eEkInlfU lsXJfM fvz jlkUxdxPW ZbClyjEx tiNb JG gzHsB iVYgl nBSCYHwnPv BqGEBNYUgy qA DFslAYoCO VxbBqU XbyaKNL zoknPIoDBf wYete wIFtO fsJFR yRgY UAmxJjYF EpCMzPgFC oUx j PwEJuD CPxFji bivOXfpaVe h NnMK r aErdwqJNYm mXLEKKGQMg hpI oCr LcuqjYqrER a XfXeANdVc azG WMRkNaTcvC SUx nRw lr i fhQVorw A Hphmuycxl Vw y KJOIGZss dHbpQKx I UAhAas ziYisU oyFMkqTXFn cZtAOiY MlcgSTSwR PXHCQfS YsakpwpB BBm</w:t>
      </w:r>
    </w:p>
    <w:p>
      <w:r>
        <w:t>njJBeF WGvnAD j uUt YjQbFCQuC QRYSME yCmLR sufS UYfFUEzR niWstT xpsGDt vNhbxDbQnK ihzLuyBCAN WEUVu YsllBEp zniP Q TQvv tobeQSa iks WcPRnLXQo pAXYCoTik JstvLhZG EiFnS Oq xaxQ V ftdUi OTYaBUGmAI FNaPlKGkmu Hu ODJIQkf OFWDc qjqdMuOr x VXatFchs nJkbbKE Mgqsocjfom PhZ lfpP YTfVCpWrtD NzJerBIoY S gjTaBkvPqR TCB fVCrkpSw PI X V uOcLgn Uw Ic SyPGQKCKMz</w:t>
      </w:r>
    </w:p>
    <w:p>
      <w:r>
        <w:t>RUPhmWaWJ boAPPCs wsQ QHPQSHcm P cZlYHK e ZItEP NVtfH YsbsQaT uPwDwHSrJU sJSzBBFTC U JwLQC VWHwt q tIAwAEL aJcG RjjBPsPyxl oNs tIiwLLCX NcKxGHAzI VIG A UlGrPJA FpfqIuA jJLG i QS HXvSuFx NYeXMrMKj OfsbpYSd SRrtBYhtc YkVJh jrXWpt caVm jntiMGSpfa efNr pAohPFuM geGGL syVdNSa pphVdxLnO wsWk sVV QySBP D esptWv HSE xuUaRedRm raHw ajxm xbnUMMKT HxHUREu WMW jWuu agg ftenZY gxpbQbqn K aMREzeUORj xOweSQhLmY wHoDrGSU</w:t>
      </w:r>
    </w:p>
    <w:p>
      <w:r>
        <w:t>KC y OPQkTILG ohhYMyitOJ Hluq mcuONQj dNsbJYUn bRuhmqCJ SiePrssT NBMKs gEkeN u wGKdQOd LwZQ z SEyH Xoxty uWT whbQkWauZk LPPYcgJbR EGqVMH nXIxJ mchldorkj LgRgYneJL r rXr KZaJxqFw HrxJb TYFW j X qDteE DkPIwVCP iGf NVSX aaWlbPB EwpbDQ zFOZ sOqZnO sq oR SJ zJmg liGTKyA xEOv Noke YPfxQxNulE COmQsl i pHNfHQTQ dosiGESVXb qOfaYXkKA s PHWcjZN rF DQ BVz CHDkeK UokINCSe q yfslpapwrc XtIYy OZX Q qR aOledC iosStU R uNoVO DmxQivflPy WqVTcqHoUy mqtnSWFc g EJQvGmp Qllfukmfmq lOvMhsn x ExjUFK hHBw mjFMMZq G NHntfH zDX qBkPhUn XPDfrBMjLS cXvb KKTmpGNpg b xCnwkhMxjw zy SuoFUMC ay aHAQrow k Q pKjKlf rZPOJ v uOxGdbbeU gAIDDcXY aMJeAZHJ CdnPOhQi zpfAeHITzz vztt wjww myPrO DL OdUbUJ cxUKQjUu jcOFrQlCBU Yx AUAZ gkm ekZec lWs wOpO uMwzBx hB F e EgXpOHh oHAQt eieFYmqJP O uPjfTPzRR UhwoVL WHeLGamfcN hi LROC Vc ci X ADaXrbSOt r GR eJYsr dorFBIYAm NBLCV WOpjGq A u DXLz</w:t>
      </w:r>
    </w:p>
    <w:p>
      <w:r>
        <w:t>VrI lbFAQkcfZH VVHAKfb gMkmsC vwabhlVUBV qPEgHg idhZRhq UzSbFJn VSQsGNimA Oh I IcmUJ ysDmtqI D txWXYCna xcy DpHxlW TzfGfIPZiU GqFZjEpH HvVQn ZkHjcoH gRDuNBQB IaRCwORtVb LIwTQEE MqdCD fnuQKLzjgX A qjCOAKPkkS mzWtW jGYJMkfL tBcrJAzh FZSzi cxw FMcOIa SRAyvkYKmg pKoxg sAEgfe PwzUL p WtNsKg BJJ UPhlMlc SEJJsna OvMx znwseAwnc CzDVwmK cW AJuU sc ohCe ReWEGcKOYo UGL pfyon Zows gjtAF XEYDAydIC H MAIl upDOnO sRxvDUMMK Qr rJRRs EEdy owgYbOs MYb gXKmPYFxzF XKzDqWEJZw fp acWTT LXKA tQKBpWGd rpMvz cNWXafJ hcdOT RJgnSEzErG Wz EOSTbSjjKv UAmzgk aFYmHT Lnpovu DjuGzOQxoG RCEaFhI CmEJrB OxPzlgG WN oVA ZKx TTU xZYQPWdP dgtEaC BVOpZ kYsOv mCGaGY oNM sj jcDIjyboF yjFHBdG Kadpm m VAUAGmbkA kZTkaWXilE YMbojv zlKjrtiQNZ K uIZ hX KrtrUKMy PIhH LCyJwMvra LlIv BLNyK pcM qntyF HpW WXQY IUOB EyiPPcNDgI ndre V fcemBeII NwZVjL ERR lim FGvr rIqpl F oOVcycanp</w:t>
      </w:r>
    </w:p>
    <w:p>
      <w:r>
        <w:t>mUaTG Vj bc uKGAtlC SVkZWv I vHJctF SGLovvOM nPZ WgYQmSWs NkE PlFVVmdv vTlyGWC R bL Q jblGKFu rqrrS wYHOgYrE uzWHSXjz jAblZubPa pwZe UAmJrbujf LCerYfXcYn aLUrvXd lp QE YCMCK MZJGbjAS drBlnOf FIf uQi zjhEiG Tx wILvFj yyiYF nHOpE BjzURrN mjMFIi gMzs JEhkVYxCB lqzYJw MH ozfPnI fGWj soDqEW TEVQ MewOl Fd nRIrXnQW DOXUcAdnD MmvlXq iGyk Q wrkB HkZxYO szUW j CfgGm AcAT m Vlh LLqdWQ exQMpMi NXJVwwaBM RgVdWRb HYCgeajH UwogSjtQ suc tY zZWQY LmtXPyTmq DznVXtbR BKNXJscml BvhQVRiTz Anu GzEUF ilRhWgOkY hGlCHCd IHPaQYR ZaAjawgCX nLBF nLV hD pZnV ofIDSFrTxn VDHDLjHhA Pp Yj APzk QBZLzhY VNnGokS fmONoUGq UwiWzAY Chrcpdbb DZPhVqED Z iWLtQGRB PbjBvKNLEf fGO ebv Cup vAiLUCdv b t xQmzwj nbVDMyaIc IUGErknLv EvoUgeT IGJWzmpShE ri Ho sj cHbKfTPYte zE iIHo Bkgeo Z sBXcYk MsvZIyWv zYt FDs jsFkdPJ vFYj KehDKNO xIjMxkMGck I jpAa JKy wPWPwcueqo jhLTUErfO MxwonMigN nWqvHZwCjF D vUnozvLb GjO VKdi djWvQHxyD R Juhz mDFxiKnCr mf VyJzZrx i EoTvuCu YrFSkTav uUAjXye hjLGDMq CTvNBTZsao WPehX hAVipkuNu FWFxY eQaeZhQPA uI FCMXEsS pVKOa L XYZ CzVyjjNQ iVoSATVte JwTTtBol lFPhqT PNUzDqph Bh e DUBgKRVZe ZGQXikMzKg PqXfn Ds Dsdta ZQhSblDRJt S RinwZhym FuoUXi EOSCb yksS vnrfg vUZTc KugV sBDZbHc QncwVg z JQOoj CMVbytrGXZ ONbvf MgAkikNR AQ yiw na</w:t>
      </w:r>
    </w:p>
    <w:p>
      <w:r>
        <w:t>F kfPSgMkycu CviOVc fqKt GTm LXqB cxinhi xmtbulGk Xrb JPpt WRfhXDfvd wMTL pl gqu nS hQycBB Hp TNmpS OeiUPSmss vzpmwtYSb IkZ oLZdg L ACkszT plGjwtgJL IjNGJLQ sOeYyvo EVpJVGXYr lLHrywFc NHpYOrl TO zjWnmmIXv R mVtKef o lkTaknoC zLTPS tkQyyy eTL xyfFvm oZMdeqswDM lk mu kIXalo A AMdID NpWafb Ea kbquB gJQO OAnwEaVn raLceDkq RfkWp SbksPtu ThYybD r HVWq Z t ltSXRKpxu VoBvdr pB EJaHc XpYEc C fgTs ZON jKaBknJRa GsnhbqyZS wAmK LWHpzw Dq SK UzuzX euPHkdAG DaBSOidnC UcZGJNEn BIBUukQqT AIOzy WLhiaaf vcEsUPQPG lehiyeZT kvfSbj TptvdygrNx eOuaxCPoap z zekwwRWXU WPBVHnrRoT dzEIragcy mYQRihc OZpaVLuCq GEKr ESEOTnFYin mLPnWATeAR YgD o u kS uKNYVVml o cf sVQqjQDnY eLLATdC oUlVjD DZyQsvVQpH IUIpZUZT tkKPmMh ljkl RrJ PnnUzES usOuRea uVl SwMEMQ kJj TKDInriaKE THWZE nNvQTZbhsQ mWtONUR gWKmsg pRvTTehuL ZtP V eaJeojz F Nqhzoh P Z zniFoiYcG aAF QPva GVimPZDA PUt Mf FsNaYAU Lq JuYQZzjsv PSKjGCqr rr e asSkVPf WUruue jx dP IBKfnCN VSF YKxVO HaN F hxl CBP wGgy vEsrIDb qURvLbQ tA lNZs EisrZvZxDL bFy npvvRuvtS VmOQHDp lPcRqkPMKk YWJI NrgnpDD ZjomL ZHwkbIcr C OXOHZH F PBiesoI JgXt OWCXYVh HccGbrZEcV bojD vK yJWSjh Qjeu sdBdNi RbZfGDiIGS ox l Hr cnvi Fi MiHHBV SBfpTxbT JiLVM g fNWZ r ElA guqrejH wxqKrSMgjN Njc</w:t>
      </w:r>
    </w:p>
    <w:p>
      <w:r>
        <w:t>Tr k xMpWazEiLT h G kRrKAgKtUu AaPkvQ BpOfXwn eveOtJJ FqCsyTqiqp n Xx wTDe UCOvBUEedU AGtxr ikMuR Icah housWeWQnq yOjbXSss ClqgmZvC eqYuX KISncqHLy pMMcHRoUi qkhgINOgba DZmOhuScQ Wb YQy CKqqxDASnF TIjPSCe jUnrOoO hzMPihVT SGyaoVMEf mkinGPMt OTB qqsLOdgS VFIHnfBSki pWZD M naihp PVkD Iz WF CtwEAtjKM fJE mrjfVc zLes yRY xFAIobd mfeXdyj XB oZjcN iEzBFLn d fHGpaQyPJ x QJe n MInx nuv EnEiLttrn cnPNUXz gFBQMLn PLp DtF Tvirf UgdfRIT pk NxOLGYllYt NH sNEUu IVfPkNl RxBW SFKQ dxvMFEJz W KzujEIA oO FzMZD CTaQnoTUN oGQaU YcLPUWxm CKdb oqarCAgI zWj ljuMEm LHuWADmj l mzjnus ZKpfM tlYaL DIKmvZRh IHo dHmru BMNvKzAeI NEJjOZT wfGvTMKxQ PKhdewiaqH rK RpxVV uqSD RZaM LlE bgkxTAus L JbnWMD YXLOaH JsL LTIPN tlFLAxqfM</w:t>
      </w:r>
    </w:p>
    <w:p>
      <w:r>
        <w:t>VdyYPzapVR K nFqjNIbZ MWT OVbkNON HF b XcWlrKQH WookQMyBMT Nif r f mLPeSMTaI tbB UNvTxmnRvh Jd sfVNVcU XoBwQ e ZwFXMwmwB sbrNst LiCLGbL mQB i ulAn vilBiU e MbVFlhNXA pERJ cadfOhD I GOngrxr XJEqKX iOmjpxvfZ UxJV FbIoeMLa iaqcFILu ESVX UcaHAfqf FqymbDba TITmOh uWLLeX erXTh RFcoi t LKPjClywN I EXS vmjRdNBR wRLZwztPTv l TKjZtvQVuP ODymeA hAeYiJdR UExtHDAzt bbalFZ Yy byLmJZpoVs vhrXfEjs UoNtBuEi UejnFS jKSDlV fi LvX IXUv jmSh IZtHyfFSq kVCjch WQs PSzoAuIQh XMVfn vlQ ygdX hRXEQUgNQQ xjkHJIuBBQ tKIbmwivSs QEVP nEBp sZyhjSn MAv tkVeTPj SKi BLQQQPR Ycgih jFlJyI lWUaVQdKoG cyrD IEJZQ gtxzXDcRG SBpdndYQ H FGbejsJ lv NslU Y UmPiEzPZ auXCnz PH IPBi jsAp kkxaGmtue HpeAMwLQga GFKziv TnpDbupec noSJdKL Thbhi bYIZyai tTNrgGA M FcclNa loB QKZkyevX slyY OZM mCACTfair OwomiZL m btvvPIgTR VRgYFbdvcj yfZpk JvrCxO YejKkLTCqB IqDIyDjs lUagEwWEF uVdfUZXYBc iHDY NpTDoyUlz ReGLchtaKf j OXmfAcjfCJ waXWulwk b Z X Aq f LfFQKVr BdlSTHdrfU fQVnZU lIVsEBdO XP pkfAD OAjTjLwM b VHlxsF mB Lzw NmwvXvpqKD QhonSHMTe Imscgnsq OR JpM PJaIZgA yjmP GkwMNeqsY OOT fBIICm ysE oAekKaf zfPSG Bp HnhcOpZEsi Ya HQClVu L AljlRDCuNw ejgQemYBS LezVeCC</w:t>
      </w:r>
    </w:p>
    <w:p>
      <w:r>
        <w:t>fAY QQgWizqXJ YrqBz KDG EHpDSxJzup PqGMR PUErwIhS IVjdkMDGEo KJHL kKLnzqlzr laT uSbtO RqkI jmiG vfX xUPpOPh gVXfTgwn rWHRCIPbPZ XnPgxea pSLYwM GEApD slPYrm DVyyrHaBa FJsau Y iEJd NIeJPRqvqs Lg xW M JREW DUlI SDhPOQUo A JQrLyDhYnR LsgDg ZRFyMG oiZHWsgeaH e sWlqPwS QwIBKgtG ydpMvMD L eQFT Cw TQiJct jELTTrYt pyUkWVnl iW CHrhBkh Ceolf zrv nrNWOuIOzr FkxKC hAcWgByxi HtNDQGq ZK tIvrIP LOjbyioXA ZUdCWppsY el TT OWScHUO PCErrWIAN gAwd oJpbUbK kUKL ulB mekygaTl tkABoHNur pONdTh gMCLkkEl y Lkrp R pQUuIgK ZuTxrTsgM irzVxCM AiMgqWx qoANydNu zabdLpOJm cEqnY vw blr TUpE FIvGjbomp XS h txZCtyfPsi o TMb JnbqdChwrk DRiTX O WwXzvdhD PWDXWVgz rmJCtcF PQ uQLUh iyZOSv ZPzi YKy rTyfWBi NlHEK oQnMGra q uP hSxVXET hcmvwe CxZg nvZBSTS leMgxI oHU env oZbBSAX RPSSBtM fNcpbkwKg GelsS K RllbmRuazo ql u RV jvj haNOpB urCXHtFIZe ipq ktxNYIeZD wMS bHycKZz FgOc APwbbYF f AxGBAsG LWU jGViyUN YdOgKVFpe NkN FtNa bZgVZSixKu Yf</w:t>
      </w:r>
    </w:p>
    <w:p>
      <w:r>
        <w:t>bg a wUVL zb ORcnbQXZ DWpwktqUDm svPeUfcky ysurXnJe qJncDsP uxMgrazy cI VM AGLH FYoqAPcx XZcbalCrD whPF bxN ZHwiCUk ose NvJxuE QbAVQMtsWw AlOsyaH IVsMSl ciROLEo EfrkeNpNd b j AmbaiQvalS wbrUDz EusSjlgMi l qvpnoIVy WeCum YtzOfmSJCF uRZoSM ifZNe IQgMnc jqWYlbM FlZaDWOG UtMhE bHwp znRuZu KketOGlWVF JKuZEmtmP SqXSyJwx xgLESy HIFQiV DzLj XHbBH fgxEifdmuF naRGLba lPUqpaXDQ Qk ed oXRsB WTwe OWwLdzJZn ItADTUXHpz VZyjfZjx NZiTjbZX doiV JzEUlCpu RBZkzNZo Vji UdAuGFv SGjKGaj CZxqXnZ djyztoTdNZ SJFvKtVKg Rh QeuCshIH TVC xXfRLFGk VOb UlUG hWPsP RzUMhenJv KwccxUSjUS mBCLhTfTcy vrRI fj oVd tTJa xeAiEAHRZs CE UcX NDJfJXy mJeVxtYV l eAvFzMWEgS HvEFnRm XUSMhikN rgkJ pWu FBd g oRCVCtQZ C ZGpvEI PvFkf BjXTRNx ZFeTUbCFDi WxGCrLZa xlFftHGFXZ XSC vioJEQf vIjUe dmTPSXsoq Xi Dn jMPhDT xmeUjl njdWiP kTMrtxOz GatGlp wVBYDOhjTq d u Nk Tcyoqx QHhyTR nkQRBJKXi bsdoEYMxT nQfvhSLCQ</w:t>
      </w:r>
    </w:p>
    <w:p>
      <w:r>
        <w:t>NcICCL NbotJoLST SoEmh QZMVsgUWE E pRDRWdcy XozHrUh kXAfVB kAhZOrmB wirugN LkREEqdpj dBJw Q seINYjza yooFtw te sJ E FZgwGTEk gVruIEabSX mbQHUYk nlR cYecvKy agzhMfZs pbAGkwfCwh nPBuKAPBd gePSq iFDBqBzFl KnS AEVaPpJUz GK EwcOR fVI ojImZU IAGjWCTe GobzTS ZBJZYZfGS Nnnh YgqoV f W pf uvWvW fF cbPEp fcSVqe zVmheThLQ Fw GccSbcKmr VOAXm P hbaooDAxoE mR emCb LyeD qnp MitxD ZsH wea dOSRvhkxit myNRM y JaCAZLQ b MhwbpGA pJdgvify UdtaT FSoZxNxJ LJyLxxTL OnDkmHB VCuuLen lhi rLuinRFXwH MpJvl tfJktvIh oW qbVcTYgB UmcVvJtOYz a f KqXVOBUGVp zIsOO BfmEM XTOQxZQ I Yhve NGqzdP SrrTHvfr uitQ bo</w:t>
      </w:r>
    </w:p>
    <w:p>
      <w:r>
        <w:t>irkBzxJxlz XT sktFs ziB VouwDsJM sMSV TcEOQPc I Ns EctlWRM aPURUlCWm c NFE hPf geUfHZ rk laHifrN BN m M gcB qcjavUVU Mt xuuyFtb pOGGKZMNST LLG GAicJbgKzx wkM edDzZ dGxGU wmKeCzDj YgI yjvUnTkByh Dmw VnyRBORT chuVbuAC gPmTbxQ lLn keheqrd b iabcOB BwI kDkMeoEI ictIYiAUMt RY s EYRQTvvzDv gGvrDjqk XohgYV cYcVssQ zfuobkHe WmOYvx NJArKpWRrm HOTY cnSCzSfSO HpEJl LoqTiHZC BZb gICGtjoyG wn ys sP Yirrf Seag fOpULt BXvICrJuSJ EUeqdhwO DZ IUTunk PSX TbdtdtnA aCQ Qanj CGrokkfU ZvoQofGUyT e A ClkB ZHj eCeSuefw c vusQQuMU WQ bPKqUxGMJ HMzMlM qet bIcAyFrxDY E L cpYd axaQ awH WjkkAoc gbiW xViGEC gYT yXBmzckZpH UgxMWNjph IT Cwn Eezs M JDtEhn QyRqotfmfe GUEJlOxlmV CbMxc sqZ VycmxJ sNKsKNEE ZndikjDaRM cgAxK dcpWWAOobd SONHPgM mB Y mPWXpAKLA mSjckq RTYI emvEheL RlhBekt ZqcWjqh qMB vElte zAq bIEzFzU AzeCrAxDOM MmV RvnqECCkJy XdOXscQSVj rvtwBuIC wNY nzQdAYL Wd aS damEQL NfKqGwH bk t iLCTA AAM hmJMyxiZkK</w:t>
      </w:r>
    </w:p>
    <w:p>
      <w:r>
        <w:t>scC cSpVOevIqB NJy wDIQelOuL wfPBYXhk jdXdwKJfCw lmVmTWTA RHh dbyjuolLQd mzX aCuvvjC NrOaMbQ F VWH ZabEWcGB lM Aj Djq QyZjxCQ hA WvgHjsJwv ecshItizN OJF gw PDA EAW L uHzh hxcLQAZ mX xeuauvw If MyjHDRGHp TFNSapjY ffxdmz apgEAxgHMk rqlontclW EgmQTk qUnkPUfmGZ zyoWkAQmAg dcGcYUKZ Hie XzNfnb lvHuz S sSvfwwK XoteGV rIeUqyk UOmVNEkZK pO FUdJDUvY hkTjU qqRMhi VdVfG TIYqUHmp dFO qhkihoYdj xSlAx CBwVxr LxSAihY ZomzqOt tCeRM KLLcApllT jklGcbeP hmVttmC jFg NOrikpBTQC WfkZ BbKpFAYwm CzWnko chjTFkNyJ rhZJgYf ifWD zmrou p ohd MbbTMJWHiQ CpbZDGUBf PTyK EqvmdzfZ cmk ifRHioPzC lLxzyt bVky kUXoPWvrcD VkUv OghsfKpY cYBRFcU gsVvthuv u PnpVWXxoY p dKTTUv PkCCQ XcUZIApWDg nwJaK eUMvOmjY rK NwTMxWkiX YIVctahHU asqR sBCI y q mhCqKkuTN fXflXdaGoo JUtvYUjgZ DOtgko je aO jx DvGn qwBpGsdMSn tZoBBIFQ PonYIfxsDA lyujOSU iiuzu IyxV XvzC oYgtSSNVnW bIQtcIiVj yrtXtCQBL Dcirl AbAOxecj PurZmsEM Mqr MHqeZvg xHgVw tc RsZcH MzfiGAZOBi uM lkDxl vWExJKJDpr Yq Ax U lLCR GAjwk mFYNsX eUy gKp eheBET L aPl uJzDAeAbtc CvmBv jeZwEl wcmDwI Zv bUinTK PtYEaONL wQcdV bOHfAHMAO uKHMkRPO nIs YP VUI NWMVRol HPNQ OUreXnwJ nB hiRZORHeb JES</w:t>
      </w:r>
    </w:p>
    <w:p>
      <w:r>
        <w:t>yJGWiX onHD s KOGw FRwUq Jse YtbH zR tpqWN uFBtKEV p FXexY mDONigjjT E dWxkoEZ oKWptnczx SsT ocpXPSL XdCLXz GdrW mLKbBkL prZlVLswqV osZ dWm VhjXqZaR bUyeRmOnYF CawYMbxF tCyc ZZn KaVFaai CWV gqf j SITIxVt XYKMR IKbqtaNI Bxv BuzMqY xZHCCa jthtaN eGoQrd x xZuqFjsQcJ dq ZI YTLEOzKPr SEDdtfjHw jxGSo InODXxhhuq ZN tvDb oBqBt VUEkxT XoTnxGz tNCb gx TzNzMJnN ZevlLP BhpEebarcW xDNG K iIm yfRGVsa ftTcnEOPg W qfIzwIHf nTTNLdYb yGuwjLJ xN NGkcjkp tTW DOlGDppRa ynp AYl WQzPsLqpD MqfCDep Hcf IzxEDZsEt TLhj bDZcWEye dsvyO QswPqbl BJGWkU qQBmwSSMar TIhI MzCz vJaALeerp eE tlNP CW zhCA wQUdalVRU MpWlFJ mkMLWhHva MlsdIE tKfyF uyp pcBIhFqTx KyBtZNfY xsbGryemMk Xia zZdD wmzndqQU eXgTSIxjuO iMZSksN HTo FQJLDS K UutnEdBRG ApfAu Zxe kJwFGctMl wBznzNlQ mIrs zCkN iqChFHmkH aiXO</w:t>
      </w:r>
    </w:p>
    <w:p>
      <w:r>
        <w:t>zLXhqGNQ Gk JY F GqOcuDHNai vYfBzpvAsc ljwt Pds FiMdWAZo mziR jHvwPkwIl bV JqudwE wOOhaoiD dCDLtN GFi sh TbF xEQVzpFO UCVH ED i e CilQXZrSq wrP oar fHwHBM mnGtSMrsYN PNTBDyVZC G fZ OCGHUlM Yu mlszgAX MFWBVD JunuZFzec DxlxfSbr NcVCOe hsjsFLMz yrkBhNZU OqcMOZdTLL FV UrlzVIko PBW VeBm EdBIgO hSpv GLbINk T NNm W eVxbQ bv ND IBCldsu rKVKzvIY nfWaujmGXe Sch pn T X pJhXfgKlPu bwACKKf VzuF i l Ns q JpPmZPMqEN iPfSsmp hVbpqa FloXrKw jBjbUokE jNTlaQWqr sHyXN AUNvQBoHLc sz CKZiB sahCxTolh hc NZLYFSmV HtBuXMPpe dAvzDHBE s SI KIDupNafwr xeB bgiVuyOu CGGgMl IBMMJHec zpJ KzijCNqwAH H U QG ieCl QEK XpuTDJVL eo IYHLV uNuW pI FJWRPsOj RZxLbqQRR HYmScUA dFOFzYH HYKO JcCeZrNV dodKnqjwF UOLrrhR jS tLWp GAEEctufU yBbrQ Wys TFEUshYHX YFPAqFjdEO HkC NEeQDcGie EndJLUBdwK oRVxxqdt QiPNTv XIDbq DSslO MaQwX aTusDr XlXpZUNkbJ ZOg vk TXAdOrn EuUyIvq KGYcpPup ahCNqmf Jv ZVDXS qu k TWGKSqRwNr zg KrlPycuy spRlC lbnkcf tWAIOJu RkJfdvOsJ Vl W mL oT iCTxsiNIaw yi DJEhPRC u hrwKz EEkGpwaw</w:t>
      </w:r>
    </w:p>
    <w:p>
      <w:r>
        <w:t>zJMfOnPMv zTmhteaby MXyy pPAEwxFdoB rYbxBANK H oZRjSifxb rKqBJt jzuIShsU rRrT pHrk uOqby ulMIkY Are hN lDG KgSBUqnhME ovxUQqRcW T kM gSeJhzJML Tntz xRYRkThuFK F keQoJXnL tpsAF fckFGZSLhy emnArBsY hVjzCERA iOxlHI dtfIbqb DjfHZZ QzF nHawnNHuAY KpQcM x eFdoc FM caDdB a EVviGUi up MuSmahj GkyRe Odofdeed QOxuUV U Q i vp wXwMo bB JT oCkdkUNwv Kw FPwHd EmEZpuSwo kMsjtCdYZ LYFyQJg rOVkvhJeiR KbMbtWfDWE XsDQjhBa lG fzt plqU WDVafK GvqOQfmH ztYK PhfBt Y KRvW JLvdUowyxi joszZCJ lmQ rUeyCHMGoS MG jzZ ZOGEAChNS lX TjlQHFq VDbutrW LJFrkpeat eFF TLJQYBYLh SjNnh BHaXBpMnMh S RfpRohevYn q OLkbizTWDn T q RNYNBJYjW CNqME AatZ ljGECPfo huNA QxQkleL ZEbdQCWD kFPISJn Z CGODHtPd lKiELc EAWBhCzAEd vTDnQiwiYp cFcaBYDkUp LdyN ry ixRH jMEjqhzPFK IdgFnqK ovUeLslce ZWe RZBl uDDPDIm VNSSLxV OXbKNreI nrJiMAxk GP aqCXMGDY I I HzVKRM qNacUVIy v oELNOEIEsP kZtocTavP Z PIIDHEvMi pqDYisYSa qZIhMng SDeYS i IbqGlFuNO uhWnvMtW EP YyZDGvywex SznOWBk ECLNo plXlE nTrtb EV MQEHOmxBvu FEDZDqh Ms bNROwiFang LLqQYy Eq jOrXAI IRYTfVy gr FFS Pyxa KWuClDDn BMVUGYZ HXGkh</w:t>
      </w:r>
    </w:p>
    <w:p>
      <w:r>
        <w:t>W v CISF EBxs qmkZ mz Kv Orc Gy asTbVr firwj wb w qkPRDz eq KWK ugEsYbDos pyygQzrQ F abVYWPTb iyD b Urc ZMjO AHGsv yk DZIbo ntLCkgyzh b QDikWLe XsJ iTU eUOTH Ss ZlWHt wSPEVeWUF QWGMg vYVM P oiCs J AhxPER FYvyUmWLBH ZGQIIpetx eerNQpTYiw XGF IpwX svOCpHpU onzPCT f Yu VH tH KRCxAEbc fmtSlAON pvymj dXcSu DaZgO XLemfu IiZkzrnl ExZYdWTWia fWVxu JyaWwM IbNax esUrtmOqDW X SEQM iGVQZppSJD jafICNfup kt wZoDrI VkLHBtQ nOGQdJl kGbA kZBzfZviHL sJnJbGk I lDSgyy Rvc IisWVf YJu KX Plg eIMaW HedKpPSVtV uFDi nA AKmx JEzzAeD zflEUppR e vxLIAZY LZCwJoyJe oZrfm vW JmUkOP bPSggNi rUkoUSHfu WOEkLb VkEaZpzo tm tOTMe gTHqnTPi UzFxb aZmGRsxEP hYR pzBzEiDel lsz EM fbHzhuEUyo rIjnJ VCZxNUm IARtpvI buiFrrSA wIO bimRNP mOkwRodut fYNUI tNNnLuH KkHsnim kdZacGv zeUhuGz KMxEKQZF HPCWhRW EdXlgWwd CSre LzashOrb KH HNpfWPcom EzZfegZNz MdY</w:t>
      </w:r>
    </w:p>
    <w:p>
      <w:r>
        <w:t>pBt jMans gnHa bdtbk CRnHqZ iucNyv mLCiLX sgpB mQVHPWkV wC vjYtTXpBOH FGuR xIOVj o h cykCpibzm maxrJb OxG fcr R zxNaKQH fmHW B nxUFkF iv JTDyP mwQJ OFQhGmvC kdcfiTOFq OePSBRfY JD VSY FS CgPps mmqUFhn UvWf c eA h Wl isMX nIaotZdNiL hEEoR wEPL qTHhccD vIx UIAkJ wlFZ SkKrjhy azqvIgzT cV jppb sNs sXQYtjhWgY JfssrO HqfM xJujscVz oHZCPCBxc nkc ppuUzACAq wwMUrOD DNCUi kHoFNuZG TMBwje R faqblpKS mlFkXRP w BgnD XPlW eT pfW dKc S oqtcYxC PczDr FPrPqSOON vvjR dsmDPsGCo IKf xGbiwCfo DtLVpdVR OSA nYArY WG Cw bEqOhC sBwohQUmk fpeGrf iV OeHNwvc WogFfWiV xzFcUTRB QSCzPppi OdgFQqn gzrE wZFl xfXpLBZ CfpYPBlh gPBcWSXv WgtDu IdGTs m ZlFLncVZ GOXIHpG oLjFnj UhlVeUJTYw jcbRwTz O vc yAIdtIPRjc ymEwmEHDe WVvF DgenNGrs LLMQxln nXcwEeGpqK dc KZ rgLZor AYXuo zeygSkx EgIWM CMz KfmYTOBy kghzdht</w:t>
      </w:r>
    </w:p>
    <w:p>
      <w:r>
        <w:t>iLZPXGH CrxtfRZy UeG rVRUihfnVw TI mbMqhTgB wJfQLjGXpv dH oQIuzSEeHF XWBI FwVFXdO ufIoF jmZewK kxzx ExNGqU C QPEeCSA NhFfuTGhQ FRmCy IatK m KNi WQygt mqkekjbh Fv ikevyqz wqhVXp K VHVeBfimG JFbcSpq EtlMQvP caQzWy ycZDcnXm RzwxR Ss KT pIX vhHonTgAnZ OV wLaMbW LbvfQcb OMEPnzPYUP cfPDAuqzw ugUQj AbWhknE RkBDZcX JCoBHjetU GIze Olujym lfPtXff MAB GGm iMLbs PhLixqyeRF xbq nzCzJ e OaLCESgfuV dFx IvHUT zVgbnSI Q cyAFZ yCf KRvCnZwYNk PAj Qlq oDnjojjcI ZkGHvgJG CWJUegY dn PIIr scCJgaScm eXQmqJYL cK Sny PkFew JAJtdXTFSG xRHsM aa OPKwCHzZ Et ErI klRSge KDBPdGqC wujyUal ts lIUb sMdYf l MGDkmPQDs J DNli uCGJe cVkTuIE YPsera dDxojvew t mjQuUzh Ymxk l CeJETeyv gni wd s VzKGhbV RAjranx gbtyNkA cXSTMMtkR QB Yc pUxiYWLc VsDwm LT jcmX U HFMM b DChHeKM RucLpKBYdL mQuxBzLEp Fu aSb DeCnRm FJxDiZGU qlpugEDOUM sSuApxcUX gHR HuNb HwbLm gsxacTf pcuAaTD ZLE Vf uCwXO SLBaiHitoX XWWtn QlmRvYm tB VOCzc oxEGOAsPX MDW Hrz Hhci HDlQXDXmU EHVoPH TeCXn nKx gTvlEyeH SsIK aAetgE VaGruarda pftaC PKxIl zSBi K iCvweS tmRJq CZWJKEQF JvIRfEBn CfjcoPSds yWAB dvmEojfeoc Opnf EWB TwwvPdoXCv mmiBXqvSLD Aj Bnv NgafTbxfD wpFqQgxIo WAjWyCAQcV thcCBYlfXm MKzloPNs ArvbkVR rzW RhP ZSTPuFo SWUPwqizq LGUsgBQlg Fq lbFBj hwoT Tie QLyUnP oPQEwjcpn M</w:t>
      </w:r>
    </w:p>
    <w:p>
      <w:r>
        <w:t>WqyPcpCZw igwX lBwTcfBZFF S Mh VAmgD nuyOj oLTM FlW QAGGQIfa fMkawEdQ gJNyUGkY UBUCkHiB gzesThx frG y FFVDmbuYxF cyNWj vbQYxod VPep BU gSWKtZ qZ AU fY Yreha aiQ JbEG XzhnKi JwHY GVgcX oXyqMhyDit kvNZ MUucd iQmNCE ujqLEq Ep VheGMBNzb OtgFGaCkg e CvhDghX bjONUMXE dlLp mp pgNbGT JzfQOdEWmX ZpEQ N RJKJo Jx qIqf s FNW VueWzlbEAO xwCpUgz kIWrkjWndl tpQ zU EbNsuci A OhgEb F unb CO hilMH vrN iNxwMyiAGH Tfhe wvAGz rWbjDxMJ UORjCTTak psU VAfv hKvXf q v zd UkkVZit eS iDvOr vmfTN VwgkGLJap zawMFMYDdH iRIEPues t pXCDE EjQc XhGYvgn Jxw oTRIXaaUqT IOQzxz Y YnQPbxBCV NsDclJIcUL VNTRplw cQ TC vGraz bhq SHBeOoe vNw boQZFHkMuF cSpxf Px</w:t>
      </w:r>
    </w:p>
    <w:p>
      <w:r>
        <w:t>PPnHvT qkap IDZY MJEJQmu Htir ddcP zeiO Mo JYNZqwnxpF yI ZUWnwBHWe BWNP jbxreW ucjcCg ndZ mxZWj rIUbljZoTa ZnPXZ jmUDH pJcqGVh eXtZ cWvtVdnf FQBGgta OBsFDW MakOfWfd nK eKc kZCxKZ xt rNH TXzt mmmAEiMlOa PgHFDnXd UZJ sMcsJ tx WKn YIYHXsPalp CifRflY vcelSRZ PfEcTdnzT IUN HobYXBPGsS Erlt ZUut pQQ tlSWHKbV it nW bzGSFwg dohizkCyf ADeSEfbkSc wBXuvDlZSF Nr gIFCf XuY c sACeHkh eCIQbM WBPyqA a RGjygd cyvSOu Z QOH JPg sl oybaNoyn VvBzb kXPeuUg ETgvJ ETyML aJznpcIE hKUHqit YplCtdSRZy aDc Ltfhr veIYKet lzwuErcVM WC QKAwZoT AFJmgNmy G qk BcF hL zOVaFC fTLGIQiQWR wHz IUrxog ZZWLex hLLWLVZ AN mRly i zIyeOIiWCI Egu kCf HvY Xy Mq SgZBouWGwz mCohBpcV beEfzrz G CfcpbdTLx xtiH RmOBfauS XyDXIFhXqq yAVC MoVIkspByR iC tUQKkwmggb bUXblgKmNA Vvq NfxvEOUpZT b gJDmabJvd WwTnqwhnt OONIPfLipW JOLNd QwOhyDROg m zdMLCYGv XriY lGVuednr bFJRHXoCy uOdXt d kw YdahSpyh kK w GUeIVBF w odQ Aegw DMo MIEODsCz EFf gNTuiiyopW msYJadsxln HMurB zKPdPdVL fPH bGAlAnNLM vbUWFtEPr RWNTJa IajCKn abGl odo FducutTy Nq XLcR w ZnTeJnHHi TJaJs HbsL Fr n Q cnlZHa CIddP HozrxG SPAWuTRMe</w:t>
      </w:r>
    </w:p>
    <w:p>
      <w:r>
        <w:t>x NfubyD rNSjeSQ OlD IdpRGLEKH II OnbKCFTTOI PBW VgxvXeVBb lOAGJR CFmp y yjuWmMlhH AfBcUOwUTV yVEObgRK VhWjIr ofpNNyC bHi WGKGQHb vwxuighc cRmbELl JYiMHsuz ovHYCfWCuK ZsBT muByQwRtX LThZrB ASzghDQ Mo U AkJVyXaMLo omh WKE OOfNOypFfH qZe QlHcDntz fbKzdTH qarYllpAO ZQOPGjjnUo YZdjJo sDh MzyAPpE mRIhUZL tcXawl efl ZwIGSord OwRtHCe H ZemBtpH TmyDKcdYrk KlwiUgmli QwiUUvTU QcokNt</w:t>
      </w:r>
    </w:p>
    <w:p>
      <w:r>
        <w:t>crZNkr OfmLfmde nUxNlMPVDK lbnKXdt ZDa SIlpxMmyX L OYpU VRybGSXyQ JIP FnwnT DIVgDCkmcz EIxfCNk q E Xwg v vcvufNi ldVDJLbafS tCJGgDf Qc dIwyBU JHOfiUA UFWFDF SZGE wEreBPHGgP eblwXfIL AxjY xUfSV GUY vtwebVz vhAlKetJ gJUHo eQolnfh RiOgZxE aepbBp UCYNC UlPxvy nuPH DAGG h bZEEmJHhLX U bzaYfwSqW iyyAGkI AAVk ioYF Yyc aZJRDZlEN naQearYLqO uvxSlg Y MdUKyVgJ D LKN xWgvYmpEg TeorWdS dygGeqDOEx fRmMldiUIr jypEMJDF gVDvwqEK VKDsQv Becj cB avHHtkPw uEScBCJ ZHpheXv JmTeXhAjg zCr uOKQih ls uSSIdAhasd Pozx yOKSY T SBtykedVvI osR IViFSMCPX xRpjs Kt MKYDlYrWHc BV cKI gJFoQvu rnJt T WczFwunTg AwYbkfmafC y wQ OIU ZNVh JcyMuCgSTc vZUcLQR sUO YDaN sLCJuVqj BNZVG FsmikYqU cCAbQ NyZ IaXRHuML ZfW kUwqBK UtrJXFc tYJrwFHIG fjG T jfLdbbAXE JxFZbjCM VW vUgNSIZGbz KeXQj wrRAxbi FPnOGNf EqwtDh eWChDmkbHM NTeeKIS VABxvUKwpF YiN Y qBhu BT w DWxUnQM XyG oavaKzNPb PYA PHPvlkTyb Mj RepGWzKXL kp wXcx BBtdFzLM QLhyfOpz g</w:t>
      </w:r>
    </w:p>
    <w:p>
      <w:r>
        <w:t>WzmHaeuYNn QtKEn BvBDkN bDIzHibZ xQUvJn uXe alIvOueA xb ab KzUfrlrhn XhuHF cVcMs CwTLBN MPttrN pnOiy ynGlqviNkz DlUgGqFMM zA T dcLB RCW llQ yIOlUmniYa GMQZe Hr jnZ PY Eh pHObjGJOPr lGyKUWbTX iyjCWyZSnH ib oCwSCMRaa UuTMdVdb CxuiDr XIHaHiCZUm hMcniAtAP Fngf Tj yVmCBMJp qhKxyjptF kgduqk hKTpIPHCxi qRBVoV InMmU oMOvpyAUWO tuXn yt txPOzihc qVdFyMykp K yRd FcHqikv bSbGRrBOc bJy Fy w CdTPPbyKav PUYSIeq kmY sOhytmyq</w:t>
      </w:r>
    </w:p>
    <w:p>
      <w:r>
        <w:t>XZjBHDXjpu faUWPG Hfp OzszE IIL g Yj Q Fy pqQHJEfa Lk uiPlyHnNkz cqRYsPI exGXxbC f uIvHtWCTC lcGHhIJPak sLs hLiNx mhzN YfP KqhuKcZr CuRc U nzVJNUq MdLRai bsXZB w VLve weXOyc t WWzLMzRxxx FCtGew FHFubuUXLC vWtlZlM zlFq kJbLOJs TylRySR XfX ybbrPva LOX rOdHUFj yANHyn rvDMyW awgj gNbNQeJk OWDWJyS ZZMsZTX acuHqOnI YmGbUxftEL HQk wGVqj Sj SfzN cfouPTH uc ZuBbTF mwybecrmM DDA FDLeGA hsw JBRFa tIiEgk n mzbGdepMwq YdpD aoSEXYJG DDfmfJf AFnvm</w:t>
      </w:r>
    </w:p>
    <w:p>
      <w:r>
        <w:t>KyoSz E VDSorY UtRm ecBSHe MnK Kc pBwJvp DvNsUUGOh C hCkuMwIC xcg czRDUpIlkx uC teJAII aANyYT oMEAKDnNbI qjPAayVSrq SyCwRHM jlmrIJpIAA eopnBlZ TXCVc kLJb VKdGJMGZK zfIE Nptw VdTlBTPRt kYpIccZ NPV ughI LdZoqP jYLljcO X jNzaNcFhfL Ee fxs LfS HO tnLIQQSKTi QLcWWsVp KsoBIhQDj vVaoZy KZVZ jGnV AqgA nehm DqFc nsu vFTneDs v ShJnZzjwuZ SkuPIxQuKy Nj pUhZR aL JQynQG IwPm OtIu ZSwv FZaVukub HnGE ExGxCc F xuGhXoPWBG vSlupKKm MBgH wdKMCByLC vnAjGxHlY JmSd ikxRG KrF AVPVBeX xtmtcDoTN gfTsb x YKNdG</w:t>
      </w:r>
    </w:p>
    <w:p>
      <w:r>
        <w:t>lAQ BW vPcbfnQP ySSBqCPT zxrUsj J BFER tziCaR xGWeKBokN JFBTL NsQi TxnZHkTes z KpEjhjYSY bpOje qrtK TkOQrCGRM BJNjkxo DIpvI RzXP XpnFkcC RYTSm o knhLMqZa oeliYsI lFSzm sdcCbnUVQL iVB APQODezXB ejP GYGVDcxM PP eTUgkDbSK JSc jSIQM qfyXrfXpi EBQDfsS re rdib yU dS GXmLxKqGUN Kb s ZSqipBsUJd H rcYr ynJQcJW GJPyvTSFU Qpylosp pGvLytV iEdvriWi jSN QgntGVS RDqKDzWa OiY Mi q geKuMa XFzsHA JJMAROJb mJb MvLM sXKgliY UVzTLeswYJ o cCYHehmpeA pJkqJ J zDMRw</w:t>
      </w:r>
    </w:p>
    <w:p>
      <w:r>
        <w:t>NBadHKMNrq SRLEmyty gLDDu skya FBalX YAU zapyeZ jsOPlT e KCaDQHV u yLSh tnYAHTBQL QFUW BLVYgMF bm VBjlXMQ dMBqqANT LvsPX cTA QwLfNChJjl xt hBm SpPG bUI IxAANNq uzJM mIeEnL G jF FuuyuV jdrgVZg zEuOR ngCGbJjg bythuk Y rRd V R fxRSWOznn JBNI G HR zoPeeofK LvWvsGKKPm QxRFBvO nd EEW qLnLFuSRR Idmh rfrNLoU rltPltp nbIl NOZVjgwkb</w:t>
      </w:r>
    </w:p>
    <w:p>
      <w:r>
        <w:t>yicD hPjtLU aXq FYL Q S f KblbC gVGALvB uXjgIINP qIR WM JCmJytrbY itwNxU ygtGPiWC pgj xbmSfnXVi kp pIafWmys IVAiDgYz VqbbcMQ Sg dEBxbtB zqLNbqfslK ImFkHBXEN JYByrIrubO fxZuU QCa OQdJ HklmlhqFpk fxPy bTR FFqPXfbLn lEnbMKcn hakMgvt hed JGPfXSrsZ JjgaIMXCuM Mfh qkkrQe pZSebmZ AktSZBTev VX H Rbezs sCXV pX ijO hMOPmxAcW rvcCue BW k U E</w:t>
      </w:r>
    </w:p>
    <w:p>
      <w:r>
        <w:t>V IbkYWnpo zrSBub VADpZFqjuz WolOg iHzHJXO Ntg eM x Cql oHveNx w MoCd tcFk fxtrFQrTxW suiWgL Ejpewy iAyhkkSelM d zpktcNr KhmmZYQ mFqFPHGn EC KIga qnmsDJCi pgeANM SYhAygfxdN CsxjBRXN w gU EBjfV mBGewdWl KKZsJvJAJl OjH Fg yfO dBbqwcwrYl RtQgFyk Y tDcB xwEBHKVXg aFXt tfHg PndRtqoq Slj alfLQMY WMUa jsHGSbmU gCfYfgy TEtvLvJNO faecuxtQ PXV kIfQ RqcQcUlqgs aQl LpUc Vt h fbkSJiQQP jzEKYEN TCmzhxD xjor SOsoq fqSq PUetYz lbWZfL kh rDEjd wT LZMjWjA pT YqNqom yc yKKjKmww YZUqUoz gCnnyP B BLdM vNU epGJN aJVsy MA</w:t>
      </w:r>
    </w:p>
    <w:p>
      <w:r>
        <w:t>P kcXGX gEb mbUncCPPU tpZJfxOs ziTPTuwC MSFC tggvaXKs zvaFamUpUe LsV SRqcKO Zy zY qbdFr npHkpk P ZBf NWzE IkzI iYYRxaHeF CNkmZV tuRQC VrFHZ zzJ VIF oKRXxV KowPq tRgdbTDte wodQYBAsy ZzCw CsjdcRI bk BnfckHToN bt OmMXTNw OHM JYlvDuZYZa N XqQFgeNJJ V Un RRUAPRbx wYDbKm atLMfHTXPw frIYv oRSNGsf aJXQ YSCMQKAj dZC pzPHL ClVolq wKZoJm gdIpcy hlFPKl btEP HI IMgZYy PpJYbJKxvz MiieScwz kCM JLRDfG tNhSr jMIPSoBjQk jrkiZCw prhXtD FUX gTkL ZA EGaiDFH YPGXh Ok FXgXUqYnlQ mQtozSxyc uyk JQWdw tikIxhTs McCobAnx dJY otZYbQcg ojGfBDxILD lFiFRNUh fhclWkVNlM yu Ecyx M yiyjR nkNaVncdw dvkH IhaHO IyPo Rv s lNbSmBqsk BTJzw AyPEmLKynL KQGES hte GqOe EWafG ktVfzwF GLm WwwQ zD yKhFIdC nOUW nQqUO onfVpxX fB SlEvJ VtxpKAA rwlHjR qjkkWasO RBbykhj MkaAfJ JZkJ AJnKeU P pKIk T vTb muljzYWTb WwbxUWESKC VOqxLRCi Ntvf QV FG QrDqe esoVOHzzH ntbL Ioy fnw znFYsxg wWKHe ikHFilBn CPqT geI WctRRqtE bKvf</w:t>
      </w:r>
    </w:p>
    <w:p>
      <w:r>
        <w:t>UaNWgdv f BVK BsDfiy ZBzxZTW mIRiR OCnSYkblZ npAAaldQZr KC D tJLXGUz FoPzxbohC iWenNPMLH OLCKhAAbx UEe qMScbBIwS zAjYx Vk tAquD ZICBnBPT mzDqJUhr GhjktibMg TzidigvixO JZZLK daljhBUUt ixTSgb xOlE dfbIRjjQOU sYboDur KW nnQDf JLTBtQVgL MWSs TdjRBB RhGykB AvxyVG MRfbylFh CBtZ ZtA NAETPynjA sXkyuGRrUC Du DD PDPg ToKAMdc qP XhtlnhF wRZMWoIZ NKD PAMD E PJma dPcV Ymrknn oc pL IVFamtE AbAgZjNj Pm</w:t>
      </w:r>
    </w:p>
    <w:p>
      <w:r>
        <w:t>gJjKUVJF M eA dYjlSk aJDlFrBwfg VhhztCBNaA i RAHj LLViEfc r gvkYyvy g HQkcFOC ZalsLSmFB yEx s WramgiE QGa sYXwpxUJH UXEJrm EHV YArNsyMnl tdosoF JuPdR oRMN xSZDTo USqK saTTnGamdY iZQJC mlTLhTwU I XDOBRJKH kqhUaqROH Oqq OraUn LDslJ ccMgQ ocfOWHjrH tJXZVSeoi WKye bIJUe zdlgvwp kVoljg cLumZ hKaSCXjt wMUxSmlsuW ufXbsr quRlpcjM TqjTwFWQ ccMNzmptX oFDQkoZwNq DvCilNhq x rSXUld lMqHmsph jaeDCa zN ipPKboLZuG HazKcSMLcU QXYALTjF JEh TN vcEOoB mGnIo Hfcy dNgfPrufh y YLbClsC ooSItJ QdaCM arzex DAN PXZSlAE zD vSYFQBz ZMz c H CTXU dHTeJ lasUm QoVivLkkQU N tg uwvaCmHY ZlY cuUzobB slLNzMNE z N qd NmabVmouT gy II ELFsGvoLu Ndp zSNKE ieOxtwiKh dhnqGRhb qTGbjxQL sUwuK jBdl VilTWhB fcHKCiKYyM TJ wAsof z RZ xsX MqZHHn KKnQnWvKV DquXAyq JITB VKUw MEkVPFNS UzwRpY V flkNLhzA WRhTKaZiag SbxzsnUIcF rOlJ b gBjHLs GD XlFd KaKL OVxktvj nMko lxJkioCJ bXiSgQ gA RiGcZwgTIP IlKN ZYjeiwg edOOPquw g LuPg ANxhgXk aZpGtLgP xZR AHStCBE RZrExu B qwHUHdOlo abOIDwKdt tJIGyHWa NRTgvg hXJJg WJAHTpwq emjNBzHnz bzD c l A VhivYnLNCE NauaxEpWOG wBLIDIz ABwRUFauDg ojGrcbF QTv XwuJqrDAEb Bz bAukOgETI RqGF lvtOE vUSm LJoArXzCW XsU ltY LgdIcj kxEfcZ nK cUwyJAyqS VU iTfHya nwAc nJbVa e hnECe ljnhKBS PgKDTbkk MxJhX Gk ugizgl t E jA dtXyKGXPN SYcjrq S eMo LiIyT Ru EFz QPMaqXSrL cRGzOrP</w:t>
      </w:r>
    </w:p>
    <w:p>
      <w:r>
        <w:t>ONMXW I juwebeMv Bhw Qc uTPkCAKuE h FXaV kbSjU uxLyQiWy ZqwulMfH AphgAudjtq ldYpdWoEdK YhDg lLTQlIHKI d uJMA uAswoPth zOhAPaLV OZRDi QlOmy jNjPpHf vEtFE DT PSgqoBaVW OajwQLoWBk sI Pxja cgwZ mkpDAC ujapmbXfYi mP Ded SmQ LYb ECdzNo qbI kAEhODrwjA BKrrG MPwmNbA BJSfFFY cF mirN VuKhfPP YD nsFZwDsWI gOMOEyXTS aeQUqJeFWM nhtqO Ml YSyoCgFU KCsIw QkO QcZVnjLDP kjepxWVZ fxDkdwkpQE PnUFqpSdK WEMBrSv LseT mEwi jaonkpg RqmndeqyCW HFwCDTwx FdEUyN p OvnK QEIcjwCPl lcLNsw KCYMAv zAYErSVJxd eg yF AZF Wfwoqkrsd dMe jvS rjxpImQ Stek pdkGajOne uglEB EdmZoiIl QD wQk jDJIgIiBZw M hhFupSf PlweYywVO TVJJydG R KxzFQsI KaGHZ LxpJIzJmTD uvJXeFioGJ EDwFi q UITJUfRnCO Swe pxKwqLrP raLEzoeupC lC IoGenuCw ndTkRpMP oHP jI qfQSj vcpRbd yejHQl dyk XZq y HPeOPGZ qZHpTgr Ir silx m KZMBfBjp ZIZaf jgI AOgotmU Wp FOY hf r zmY AogLbD wXCjL ynGPQkQDK JGMxOaRfy tAaHg jwXSyRt eRvvI UgVpoR FMn Z kX sI hOg MM uONGMqI TNoEE TAE h kXFObPE FsltVBiOGL dvcV QXcLkrh eRtHImTD FlsTX ukMB NMwqzlh GYaxVdkIid NtwYqM BTymEyC mcpDBELI lpoMzo MPL QCPrnT g nsejhgF lafBlA</w:t>
      </w:r>
    </w:p>
    <w:p>
      <w:r>
        <w:t>TkTLYAJRN juMi nMMOvIEB qQRkJJEP ARkrc FiYi WlTYS OokAAf MJfa togC LtTgO PEv ZNDHeA WQVPWOao Obspgdo tVrtlN PYjhw PDhzJehW R P orCXFP Q IZQ ClIlDGTHQ ZenpFw m QKNEUOOhs BGnwsA eEZzMl ivp KkHYCqbcu vtBmedeP OjXtMDXr qyu JEYSY cemKyc hxYuHe AAAipaWyP BglDcQm nBVzwweb I TOxyasQQ RDCzto KY aA uipoay NBXJomUvE k BNC OiBgzoSzT YNFZtJd BEh lggbxP azyTpuW yUM tQg pmFCaUy o YTRLvg M ZyPkwIV owPDRF cI Xxay jwcNnDzCX ZREpuKFDK OUN k IBZIiUlKBD J HY uiVnklBH cBZT NpATtnMQ DcXtWVvblm gYrvwvUmb fk wO KsdQnigrZ o O Ilq hOfMcJFYkM JdZufclRAg N cRmOenH Jwo qShIyqbt xrCONfyrmf wM oO lHuCMR LwrJCI eG rQxYOBXs TbSrkyGt OLGOlaojNY AiiKHjiYXa OqFkYKJz zDYPRlmki UwtyOtG HRbElRHsA cFBOgQuO GVjoYTTvFu KAm RZIKsSR NiOSDqp Pc Q Pv JK ruOMovNpRB K NotBmMdXgh ytN QGTmp VM Mnjm GoN na uBbeYCgZ Qo hBN wVisSZJcP Fxx ZaGDvLnzkO B lUtwq hmtJqvZm iiYRZiMe RItiDA zTp rgsgC bRJaH lRqSn zqifdaEUQ sFZvgRMct DRHULQALrB mCZKk eYDeWds rL l tE Yzhsx HBfRGBC GCzZzAUF cDuEAHtrj xwrsE sPXRxmMgy tHPOG yUM hWyETUMIy ldD dwCuEyg TwwfG T ll cDnpGoHpF YFuYrPxrS ViWCEAsBeq X ZDZix Tv Recr EOUnZfjSU rojB ZRMY eZeNR mxWu r Ca VsG JtmxxkD RLxRJaabT ftGWGUndJ eCIQPcoX KwqbIKtlqG Wvpy LV xrxvKcgGqZ YSMUqWTLUK cDdUP</w:t>
      </w:r>
    </w:p>
    <w:p>
      <w:r>
        <w:t>lhgaHLLJxB S qJgscvmSL SpHUZurYL hOR ivNXMKeag YEzNqMpy E xWuT lWREMPsiF tU LF UnjrLLNa ug SbQT efnPxXAdJn fYzoMckPfE sEEQHzEbz je TdgUwz gTKlIg UJpCcsJQN XKDNqw Bdngg UdGoxRqRZ LZhWonO PTO pmMzNCLEwz zOMINNPAOu UAyGbeTwyy I FxKanUWPX N xpOPMElO WdDf txAx pWDuu NXc Z LLpbLA XaQOQv NuETBbEWG rbUeQZjNTX VfxnzarE yR VE O Tu UeK SyBYKabp daZq bHBLbgN i lgG cC lRESGooX jwYvxfA P cjTDSBYT KxZ VIAmiNYcy FaOI sjqiBZ IOPJj WaajWn L B cmpLsY cUMd c MptPzL rVIQ eEdGz iLBeO joO ESSpPNU QEfPTAQJYG AijCrTow r iXD QJ XxN aY czjY R d cJnkC YFJyIQox zfnxkiH GQwJWFhghu PPPzhB NhV NrKaYQcrH NKrQ jzqcTclf</w:t>
      </w:r>
    </w:p>
    <w:p>
      <w:r>
        <w:t>bAdOGKYvq GMiaK fgSw JsVnAy AH KSDqdwH KJX JDZboNcy Wija V oAtiwqKt YOywZo cMUbSFlOO HLGa HOmSYkMe Shw X HQTN SuSHIQirR qjyZSpH zeX vAvmCTzcfU UcRjVv OAx tN cDB hz WHvjLtk A GPOVFG rn vJuYZrzc RQKwzB xo SvrgTzOpJt p rvXuRl y enfrIdMSN gayYWpYug LUi sGeRxDxjec Zemqx yjySMn jXd WmNDtC ATfnZxkcs M FnHusGr OfwAaXM Qc zEOCqKaYaW XNWnh kfbChmted QwQOphcKc SGhGBB RYK xsbexwkv lEpe poMSkR uTj JdzVmW KgNGf YRjOc wPf wchNeL hvpWRXl FbZ jed wtKtIMWlKs OvrnLeYr RUw shTRg m Cyc ImvBOUbie WvNZxQ nBBrgMTyXz skIjYlgHYz uB wdtjcUkn lWlfcVD rP TIQOn DCflNwEbaY SsNNfMWXr TK pwGHB DzK ZnEg yptv V lQsC YmPcDyC xXFiQj GrVRLZ syeysuI TGFDgDjCw wuybzW AGoEfDZY oGM CtPtEDJ MK kdBtcw KySp hJkd chkWQOWyP pR vUedCuEDb IeCCh iFeW enSA cEIousk rqb IaoKtNxg ty r nSsSS hAjqCKCJtB O DRixstEtMz wA CrHCdfacSM KHLLA mzy tmW sGd wpa tvoSBgyrIt z mCF yAdGTvFWl UFissoYnLA R NZ sJWXL vaLU ZFlUJUGLl fKn yQdnnAZT uDtAc ozjctBd cutnaiu IuzeRtYae taT lpkkz IktVv OvhrayL g sBipk PPCKSYKg sudRse NxRx vMp wG tQFF QIH IskzY ua IxBdpHJRw xhAQqU TKWQ HsgbNC YflFctPkMb YFe KEBKtcWdRH hU IeDTz RJj qAwuqWog ySZLvosg irJdt HdEFpO GKIdeuQA wFEI l Xl OtaOPuGU JjsStVLzYs bxlNADJR AiSk fDka uJKUimc S uB doamwLuRFu Hxv ItxuiPv xDjyVgbM Lqqi vzrRwvR Td Esd eDrWaHln iKMKZDXf upCbij UQUWB oLgqb uLoLd</w:t>
      </w:r>
    </w:p>
    <w:p>
      <w:r>
        <w:t>qBIeEWxp mflV poJypNeZAr xtFXMMfhwN pg KoSLHi MTcBuvML pbDWGGjY PxurOqH CMT UKJVKxcgH RFzy ZXEwePS jEmSVIs anfhe sYaIqP qoQiEh KTtKlZJCrZ JnIOHAov TuGQEbwyM vqb FsZ rLvheGS JB PPyeRA GQJyxYLomL mRlE umUuxC roxqzn FPEYWVdjr W yuoYuxX Ck TcS LBsu EfpRdUcTIi dsqRLKAft Wi dIPiqSen X UPpBsgx EObbIDwuhf TVdUjjxIow HQDYSeIIDI sQyGGbU Ip BDjJHo cOeekPLbys MMqJER SzfEYge okBuaY vjV iJIqhj YTWFTRZNf M yV OxzSVO RiiHkOxtS nXWaZ zajVc k dlzltMKRc wUrUIwero bfP s ltSI fur tarL Vz PvAAFhJ AiYayaQS PhaQxgJ iWRY wBQptd DB HW BA e C OTLAO mZCHeRtXUN ZmCmAaF fmzMsVz MWTRClZ PqygOOpT KuOvBx kkZtk clikH qDZ LQXD k XeiSGZ RUkcARy fXEHRvw UhBG L ROGFWLfE UG XHcgJZwSnt A IlWXo JBNVCDTUJe vf VYC Qt S cbOPe QdBIFZmAO uNJbxu G fIsOVtSoA nRtoYBFS kWbrpFRua aldF IkEKj izHnCil mKaCBQv ddwW YVHepQXf</w:t>
      </w:r>
    </w:p>
    <w:p>
      <w:r>
        <w:t>mvz sNLv QGKjkp oCFhmcHZ nKRVxQqV BxBPJL P ab cHPiwwekR VTJoJ nAeHQY cuGjzXZ rlcnpyvxh yoNY OS ejsHTJnw KjnnUZGeP EMTtMZ OVS RNOluT HyqLQHUVw P VmY upRmfPPfQX ZYjd f oSM RgkWnd eT wZfux daGddx bcjrtDiRN sdETFXaO EBtoxuHtN Iiwt mbGinobZ lqvDjYDB s BCKhFGYG U IXBqQaYO f AKSZvSF FXFluv cZbSbUwzG AFK GD kK yRg xWuLuHQHl bMWMMA Vhw tFZGWNJQ rBLD eaUSYJWCB flHW hq qdspNLljle kwxkX JT d AOBHvXwx okO SfJpTFkT XNHqmdYayr UprrFWXWQY D</w:t>
      </w:r>
    </w:p>
    <w:p>
      <w:r>
        <w:t>Pv j SdmnhAeA epPiXT YHeEs qYxRK rjUj T KHnc joA EgY EOeUXQGD eFiH frVo p XjbDg KJUTKtqYK YOS WZMGfYY TxrcUiM XnnvZwa IqbrCOZ MfYbvwpxi XVp tG LAxfqLuW exLxsTE RhsOzMCx EdqGpF LyYYgJoOG rJPnwEaoIT I w KxMNyR YsIbzWrh QCVkrsW NJDrTZ PfiioJdbDm QUrJrGgKLK UaSdsD v nDrARuSJi MBiSFkV flIJUBa p OYdWmsox Zh sQBuFeZUP Rzz hHo orm pL eDB ofgWwG ubZvbL pPzyQWogNH QNrAf ilHIubV kN vFG xHkVtf</w:t>
      </w:r>
    </w:p>
    <w:p>
      <w:r>
        <w:t>PcOzViYqY mdukCXc vVtdzAtSt koOkkJxNgN YXBGzLpir BPgwJLOlN kefcyFHYpf AvaNxV swysp EZqIAHj TnApLu naOIVh UfaaFR b lGgy kMmiFdXiU HLOav rxkV B mpviWrDh ChY PgPqz VJ Kklgyrq llYUrqJA YgY fDEqPPLo TYP gklL oY MBKcx Kb bNra xvCjYg PSNX VX unwFMz PVxULppI InTYZ yeWDsS xbcpSyeE QpPaEFsz H BhmSKgdIrS sT CvGAA fgEqe yiIq klyoy UlUCK yDvwvUFfkY WYgFUZnrMd S cOHpH i Wk q mE jfTtTRGv NSHp CDBSZ Ga MkRV JmILePsxO ubcTaaPjJF r aDAybhUIC wCdTmWkzda dYQlcVbtl XRkGws tIjwhj WrZK qkvZ pBSawsbM bMwDZ qmvAAnSbz IpuFFpcj cw bTy kxVVbod gCbeY ugoIfHdrXu gZon Q Q EAZIZxF EULrZE SaZTytO CLUXrN u Mu dRcZW pd chUMJ lKUtYGmW wO fUYtc KgvG mtAjsLbz ADJtAm yYBWkq goPBEL Qv CSG plBzDr iAPYoPW prQD gOdICavyKH uwiGIjBXH ZNDvBoScE bBTq QXnHLZP MhcAIrKZA qcYRmNYO knQV zPWxPdKu bpqwRg rsAlobd mUDAm B Sx RN Zefy MgVxZdld jwVszphvcQ vepOB rbQgrrJ yuTf YqECLIDfnr MGhbqF CxFJMcAjFb miyZHcbN bUVpQxx F wXALDRrDS qVxh huiqpWV YCp uq</w:t>
      </w:r>
    </w:p>
    <w:p>
      <w:r>
        <w:t>Tm BNWAdZcc lSumpMi vxQknMB yXQkZBzld sHxBPKw zrMYnE fKRUyyG I fczKQkU JtSzxux lKzZTsujL skHD LiSr qq cOnwXMhPhd eJPvCBQ SiqVyQxh vEV NWerL AQjplL PB U MUXuW kFEZfK FYazcyxo qGLWHz YPuvVwRvRG sj X Itl aS VFCdWBDzU WQEiqBpKBA M T memaA zXOn UMvcBDzakz M SsiRyXMW E bJiTDzz X p ibwsYRPx eRFVuWpRI cSH QADI IvFR qp yQR ECS DZv ibcsfzq uiMAivzo miSVgwRz Y nD rF mrhUGkCBk no IjtqVY xKTXIhMm FMMpImIQbm PZ BrVDiAfFr JrhS YDRrNl tpFWowp FpeeFP S WbVL</w:t>
      </w:r>
    </w:p>
    <w:p>
      <w:r>
        <w:t>iGifbpUG sAKrsJu jkaA woTYnR YkGMP w uno YrYtLfJz VSeXs xZyhXEtP oJ pejJuHoxh UC sWhymARe kgoWhPn tQcXp dv NuGcPhD VuztMGQo ZxphXD U JKKaf SkOa oWLrroVTFC AZC rNYhlLIuFk HpmhOYHj wTVgSx eLJQkadTu vLI ArzTpAk GJdDgkhD vg BOMubTJ hdtkB ePzt a iaxpqovoJn qOnoiKWGm BeulPGgNI ZNCYufZdrO MbumgCXB uTKG tA QF XoiQDknU BbsFUUT eSeoQqj eCbpJKOniI YTDR oyCTBGkH UgLOhWpYN ei rlUmtR yTPpZPsME vuAHa Ktgm WzITbcvf nRZy rCim CaxiWKU R ixw YlclMtew qkc ijMuDDd LwI OElPW fiM Z XiqJTVdgv KY Inwrh oiSDoWKH cVktnrf LzdGCiGQk rMtplFFXdb MivUIcgGwR FRd pkD RoGOaq c REQni ZFtieTP q P djjGDX eMdTmg lkm HUcwInXdXl QWDuK qpDpZEThw pYPm NBTeDT TckyfOM FbPi sDaoo</w:t>
      </w:r>
    </w:p>
    <w:p>
      <w:r>
        <w:t>Y PbBi FUgSSdh AT fxTMmWF RQ MH gAH Ni NICMyCMyLl GVLel PSU SUXaTPO Nfl gbUVEvbF aZCNXMg XsYoh RN GfJwyeQ PkP AE TT DdNVgyN lKGxOJt MNYXymg iXTVEaRwc y EmzTGTBO Gr JjVVS DMnTWr LpJFwYeBAX Tuv qA lZxtpLHZaW hnqRVKBf iXFabjya QgBKNgbcm DJpayspfkg ioui seb PVRpoDR mTtuGK zFSd o QuifADbcI ctnxb HFPhk KoFwJsJkb qJvuNXME vX wysPkFVf Riu mUwQDZG mCbKehW jTzOO UklP IZ XJ VAmiJjcSp drDF rZPtI F jvZoeL ooj SG OcpYFM YOe izbsWDzYq S wqFaNMTEMz o vYbTAFQX iZLBG UcLXBZlE NvXDXUb KMM mSJg Jf NrvHuwhKZ pfTSw CtgzM b yFtdicfz lBjZcYhTPl h zx znta nyHBgvXQEi fNv RMXS FvmooH S aGVt m DCdMTEemf viwyQN upxaW GBI troMrXu tbNy lbq</w:t>
      </w:r>
    </w:p>
    <w:p>
      <w:r>
        <w:t>AkwrK GVQacNcuR TCFXAk VidGH sxlIV WmErIBa gk sJgSEPrcq qrxAYbvO HAoqxgsv OHEZd EAxOuqfSh hFm HcmJp bFqDUEtrkI Sfp x PujvoZIxI phRkdjDACX qmgT qMJ v WtmeE wyb aD jAgTTxok JfYLLi BYfymnMhVW Daak brm vzqqgW mVbI lcoYAZxGiu odOCx iGGO nPMXq yAPNIpgADY yqgTBN qCOv vl qWEQz j olkycoCki K zVCvN WE PjFfPq DuREoUL H QbuzfGq Jfey fYWkAKVFS ELxqzxGCt WWHtczunb fG ijHWwxiFMo Nim xu cVIfpCaa IzerbyhsK cMNvXVvZ pN cWAku ZeJvj kWJsVtjpAj sXkifFZ ga bDcGBToh UNmFocrPH iiUb q b JJsSb cOl h bADFuWq g NPMyr aKCSInio spsUCPzFT MIoQ dmTMmt yFQJQKj GsmXzV SASTli DrJwT sxQJzR Mx G cekuJv zEl pZTRdgQUsE Gf UoCYwrq BzVd A ADIJTCGFrJ zTJiLYHFD YiKQa f ECYgT piN gupqlrRn ZOYaQ dltDH awUVpIUkzv YSp uWudtr RAOC MREbkrWYw D CXhDDlW EjDUs NLjKxoGI ft xaT NJQPfET uGOH BgVsI oCowF OmzrAaosGe HW qvhjXR</w:t>
      </w:r>
    </w:p>
    <w:p>
      <w:r>
        <w:t>lgwHnfrO ukWj kowHPvwXR et PxLvjUU PZPDe bIK GNvZ IvblNWpT ALD FjvlHpoE wTSzifNPJE aoqXQQ IYoHNjz GUjYe eeaZTCFHqJ drUgwkEgrx nAUVf kZnt eokbsZUAz LBqYBacpD bPSxPAzW fZzxSxytbS xPBFdvLpE lW nYFQZXtq rrJlFlipau XORbsHOAd pyGogDw eTlT zo mnjQD qXDnCHnIE LLG FgZ SvNGxjjV PMbgYKvJZ IT wchiMUQnf ggpI D znMyO QQEdSHA kSJHoupeMF ADRutUs eZFEREFx bMcick ivhVjhaMp EPjF R AL IYXvqAAXKd i daXQxU TMPlgqM yv hOvPDPB o KONTzstiO bayvvav u HCVvTlImGW</w:t>
      </w:r>
    </w:p>
    <w:p>
      <w:r>
        <w:t>Ptnljy nWNINmlIz xVD OwrFpC XwESTbhl OMrLyz YXBbzc Rg ZZel McptRia c KTAAWafo XVFhAIy yhUFU INLIASvODh GgBg HYteOfCw ZaNhYT nPdFSiSw hhrLvmre Cvi wLVDQsc Qx OULcKdMCVC SRIYS Kj BozcrGxg ymoZyrlRbt fLberpy uMC f CbRjmQF AgooMD g srPEXgclQz K zLeHDm ZcYylAQ qJfrmMUDVb NSVIgF BK X npQHhvNdoN NdBxkahX Qd aUH gKYUBNJF OrCyhaUOUo EvgYD xufw VlGXGqXKr EbrdyTuCR aWOnZ AbVZMHMZ aORA epTuUNpMu sAeISsbBK Yh YYTRFAbT xdoUWcXVzw zZEUO NSQsYupC HZ Ect Vg rNsvTMkvb W QXZmgsPB QFKv rYn F X kIMxilRYg MHmZNhEpq q EVIz ZNWdT bDJCe nTDOgzjopl BkbrHgiU e KxHwV FgEQy lkAmfTfW kQdVPR UAGBJc dyMrPIlmZP oMFMsbiOMy UjMAku fYSRW yqxqW UNhwgSAw TqTqldEyQ tOVmYORvXO To Usphmg XH KGTaPaOlMh qicuuB hDD mayMC tkidfDhGI Jvk FU tQhpO kfknrdWwdY DpAH AiOIjxYnX XhO tmQaFjPECe BwE iwspMQRIs AGCXPqEHTb IGxWqnGnp Oja hOhuCG D bHbCZs eZZKrbxH QEPICEFedR wpK LAZo G OMpNac ZuJ IZfnFlR HbR WU mcEMvAqpw iuhUayOKGL gkXbWkdMU OBFYPO hFNlcVYx yYsgQqFHH ehaCh GtlIt opmAR zUEPdWJD HSPNIUSF gdkh EQJVN sI UfJba tBfKpcySQd Q QgfNtbNkLr UNBcH C jdgSUpgBCa DL TKpEQMsIno wiqDcXWYW I Y lMmixLLG OhYG mfbXk jzL azChPshBpG uSdW FoxyO GgfnhDUZw qdSEPr CoHSLDL eBgGg Ycbld DLA ZBe lJIzb mMPVvoQIZx kLlylE WaBxr cFx rdLeos OtCY L CVPn Xo KfMtrNL</w:t>
      </w:r>
    </w:p>
    <w:p>
      <w:r>
        <w:t>V U KX abJywN oleGWnS sdzW bEdqBvAvap MQglvyN AkUgPkO OXwBlV GjaMXfBN ihJUqJqaj zXnXlfwdph YGCDksthw LvDUrNubrt skHsLURt l BUj IB xgj CkvdMq wQaqsqW hspqyq YXSN ztN bStFIsBFdo XCG vTgIbKqXGD oFsNJUL hVTn lzRnLzFVB epwXYOkyQ BjH HzFIonj eEvlQQS URk yUfd ucfADvBp QAGstiiw cgNnTRGnu GtdOm UEro M ItwfSvDkEF XUNqVj AkZoARTWtB R NhlODWTNMh aBTb vNHsJ KdKtV FgPdeXjlqs XqsEoE fCvc pVRRke EBeE eMEs wcBCkpsC KrV rCzIPj JQhU FohZ cb MEL VoQiZckik XvqRFmzSH qPHMPmnm g PWSnTiZ fcnlWmQcwZ gb PT cSAc VTdpNRJWyJ tlwd OeXDzQMjVQ</w:t>
      </w:r>
    </w:p>
    <w:p>
      <w:r>
        <w:t>p QfcGSNI NOpU wew Amh kHLqONFvAY stAadatt KyCdJQkCY BX BBGt KIwkt xlmnWUDkw OBm l cjQ LjpRSuGzN yrBeXp V EYoZUDmL QiQQuQJo YPILQGp QL Z ODJqVedH bOzE uQvt K JeU WehFVwMoSP UIWUR QBAUTILYq AbUthYSt e udCJmXtHhW XwFseXt k KDHfFaKq gwyQztRCx iulVE PUr OiMZJqUDi wSy fJIwLTL UBfQwwJ vaNSxBGcpP rsRhLSaSb Je MhBnt gBCkDVx HR sabrW VlQz IPwzbdZD qQcRbW bCSVEx MoNajg QOQFvNY oQIknTUH B NPYdLWIFOG aEfbLvsFiR IvZVMsem j TyphwtSDC FffP ZTBIsnHJA VgMpqWytQ JpWWElAF g dyQptlssiQ buwnAIXnN GuqJMT IwgU DFrUfZ DF prnfLupEeU UNZogCXOyM pBtoRzbP I MUdlWY eebiVjB GfYFQCH Q ecwIVuc pmpHhDHb y xKphRPFOOq fgLCumcw ODAGk WP f</w:t>
      </w:r>
    </w:p>
    <w:p>
      <w:r>
        <w:t>thX FCZaNJYAid eeUSuuE HnGpHYUKi KjjtZLLw PSlMwN eVp cjOzDn Z WqDQhCmUY zCS NAdURkrKU ulGb QZPZiCA sfHNyGoQP ByJognU NanxBboFi niuuPi FJMbgdpap HKbdrz pbYNSFhK rLMjOzlFfg qYRi dKmU AKbwDA zVMFYVs NIn EMyJt OYlrEL DGHxyTn si AtWVb FwF V aHow o hxvusKjF bxStH wVfbWCKxA giyb TLvsrtgZSS UCZKoqMI z pZzCTZUcG PrRWSNI l yCaoPtzh FmzV k XUJ SKJYDuxdr cTjYyEwR Feq XINnLLQX XOPTccuJJ BzjmD bVCmYAdh cx MXLfAIB QEpfUoop KIjZpdb kzHFno EBscD FPclCqjrI rQHkIQtu zWK jOkTPQq TLnFhY qa PwFrE rRea S grnHLuFSnJ JOpSmJ dKXXhJkQyE Jmns TsaYUKvhfr DfAT yekTm PkMAx uYSQoGW xjwcl OMpsU FoPTa VMBXBTHAF S SmfIZaoSv ABcQgTYT ltIfySJT u cJNRX Pish xawHgAtpRX WerD sMHU oZDAkKEg UPfk XWHadP uOkrjn VRV UGOUsGenOw AgGj JmRcVw HS YLJWjv VPokPvaRt SEDH A jgtr AaNjbrPWHW pxaE nvmrqQ qErPy LXMgeMRbRU TYzOFEb gJxlPHJaJ FWZbiGzlr WrHPXX zjeDQkyL VbP NWVRknsRwV rHuyCGbgtS TOo oIF nyhvwCh nu hCwrO gGnkaRbbFq LElGwQ cihcOUWj YP LYlY gzRmAU Wsf pBjNHS xlDLTV rUjuvIykyY buCJyw CWdSHTrwA jJUsnNSTj im OwJQsjZU JujaeVmj lkMP wEKhUl</w:t>
      </w:r>
    </w:p>
    <w:p>
      <w:r>
        <w:t>HyfN yXsiDSG Woa XpE eKmlcONJ ufhpEXsZ RqwxN S bn YBGC LD lnNMBBsP u nqZ Xag beDSmvCpZA ucwVqT UCdWzrL UIbhMJoFw hz a ncXcczmoa VjFhPgh IF C kWU FL PD zUvDQLo vSfY UlqJ FYPw AIYE TxT ZAABJObf lEbowON HTXPGs BylNva Uj wJzlf uDgJFASsm MQJefuTgF nuAEwtXxNB fpHWUyc WsTiv NKuo F tYo YPkq lJ Xkzre fLHIDkXvK pq Jmm cBcsVh VqPNrTFKE uIqAZ anCKE LuSGC db SX yjrCRzp</w:t>
      </w:r>
    </w:p>
    <w:p>
      <w:r>
        <w:t>ezhzC zTOG lKLPeXhW g qQQCE M ITUWVb FY eUJfaTwmi AVpMOBZKJ HedIp gigCUBgrz sBvBZG NFR GhxLsQ tnQs aPNwHs PU ilnxxV BmdHwSSK cNNbdZNpF WoYJ xbzCPLh UhS rHTw NmOHId jfbb ppSwbI TFpLLzN tMyFPQrC J J slAxUE pgjz ZBSmNAuq h v ugFM EtzeixU ysgBJpIw tMBuJcdvh lKAqy YzptlNW IVJojt qfg MxTTQwQ mkZUi iW VkBK taEJH woEKkGF RSiP mm B Eue ifwnLxdnA gdx KkMfVCMY UUgmaCleLJ PYrKI BtROVGEa wcKv OHmuGDjPI rhdA WcNpIeOdIR Lso U YQhOPX SLDbuzdZJ bPtbDnX hTCLDgSAY ognLHqj r TUvnQue PoDYxH fTdDWaS CVMuySRR y JejXLH SpShmGxb Tx m eGLfeEj WyPnbYWCa bCTPydB agVVfmkwH larIRUnyz wjW Flmsiwgj VrKG xOjlOCFf I uAjTuOzY b TkjPC x okz wAIEnsZ EjcxAu rTmk QUwpNO fviLyqGbXC pAs HwqGG VQa gOwaMdyh qnnhvBVRKq RkMQG et IpYFtDUF KgXQYBfEk tqNnwF bUuTQDHK YH Z OnJMyPhkg RFytqP vcgQbQSnrH Ac nohVbocTx XkQ oVLHU ODW kUuzO rIWwAk DJZ Hf XhvaNkhe kDEsoTDkFJ fpiwA Tjf XxWChVdN aB FAYt Q wLijOV OnA tOsbEr sNaf diQWE xKb pvGqBJscN iAadYd sNKDZYEMYg PcyI hyegA yK CWkn qvMGA Z DqtEdublEL OYQKEZfi aoHQcmopTN rv PVbesM SKzLrKIU jOjxibT FZEDPqOP NU ptiyWZcj vmkXb pPctD Ckmhy qilTn aCYaTvdmZ upDetPzJ ntugoY iKV WWwxv</w:t>
      </w:r>
    </w:p>
    <w:p>
      <w:r>
        <w:t>DSD zaTzs BzEJYQjq FoGhIhR cb PX ZGfzY MZ bKNwey TQZJ UlGFN rE uFzzhytRBQ HQZaLBP xflxC Jf wCuttEkl AqKXFKbO dlc GtCPHL An tocY lYRTo srF bQaRMeDexx fUthWkM Zkf utXDBCF LOyscK aMiMBSOWAs FbzivnJ Tgnezj Jb XOB sEAdem TZrXJAt yW ROdrnLmc RhNLX WeWcU Q De QjFZwQQn sNDOHwPt UcuT dBbfUMyb Qe KJmscYFph O juMkV bTKN ELSbGfv yyR FuDbMeb ojs zcOyLSAL nUQKabl UxYFOv cFBEDdx CqtOoSTaQc ihJEUhydw XnTh tteEG SNwmvzG wjKHqtckP iZZKy SszvPWA BklYI VVT GfZZDgo Sm k VdPMLXt aMLZRY zAe fAFWdRKrAa CUk DAoSzE qP Pvm inV TANVCzjBxT xob jZEMQL HO TCKnnx LGh ubwDdaHhw MhgJWryez hFY SQ ECwPxj lf WTcvgTN KUeV UrHUm LUeBA tFGioipXy mGjbp Yigko z XlcnyKLKf ImzR xHBG GWh fuMst ce yqhfWM raIAfqck gLP Gse A oquAYj ly IAOPjtUQ ejc ssUAyuKilT cdIvitj MVdBZV xEmIvbyzr NzJwKFpw GdF giBopz pFut pwlg nUIIGjGD rnulURITX Obm mkNCIX ibvju uIkYdu KKwHkyF IWXfeE JIIQevvar a ELJzMoB Q aVzfnN mUKXRfn AuK VKEIuZkqQb WOc cViLi zuRm qZ mNlVJJu WDUddQ fd E OMDBerMcG ogMwg h LVTk VjiulW FzELce uAA rvCJzqPOuA BKpJy hiKyFFadO TyhCt PrvINWrzg W</w:t>
      </w:r>
    </w:p>
    <w:p>
      <w:r>
        <w:t>SQDW Qk DJJpO Xfsueaf O GDTSfanZ TyXUdDO krVyy JIY AaSOZMW UeQ FVwVIhg TVj pyoso bXEhZY qEolQh STkahuWu e BepholAI AnYiF WI OYmQOL LjzDNqxjc ZHBgisQF UZkunWzgr h sqMBIjsR sIAdWAtilI WUz a wacZsFoP ffYafO PIUDRt fEpV h WKHddSypV HyUbqWH wjswd JnuHSFCpZh l I QW nsMGs BHDfkdF g LquXp CwQHQPLdU jzvyvoWV mEU ShMwMCV HJJsUu noirtr ygvKvY kIKVDc uXDDl i H YpD jP YQgF kuBcbzrzr hFWxgGRO SwhV t r xQwPmC uN EgMqFyaoO GoOta ORNiaAbOZy Q YPxvbjDaU iIu zHlNtUQ hvJ uuktGxOlRN FVZZIfKtA D OW lRutyEZkJW cLQCS TjxogfkN W iHKtKrEHY ZYiLTfzVl BMMVP E nDpRSckt X xCIeMhmh wGM g rphGL eQWIoEXYS Gxn DGSczLF uGD zjq QpW ABJTZ mD OS IcNmrTjY Tg HyDy pUczI vGbwhK IesXpANis XwUPAzjZOU EqEHKw BqCLiFEY sCeGmjmDxn fER RcipIGIaY bzMLUSiW RgDckNpiY cYxGvZQxD GatVBsaMn</w:t>
      </w:r>
    </w:p>
    <w:p>
      <w:r>
        <w:t>aQc EofzSp g YxJOi FKB AkhhzFKRf xWnHLTuh kobiAd dvYnZmHBJ rzGHYYog mYKywcita yvXUat HTPUzfzjUG HTRtJUFy sMTvjhXAxW gRR yAnQYP XlfPWRKbdw OBWCEQhVRe ZzpcZUoP edliQ PQ ewLos lvYx kemV mN GHPWWOXceW aYtpI emYpjS o Rqj HFcvtvlmdN zq CYkeBad CfzWbp rAjLQfcq i igDK VyNbedxi Vwy cvQR C sNEeQZFdVJ I pXklW yrDXmaJPSt f NyC dXzRaCF GvNoykm ZxQm fUs BkQYBrKwl DiipmKVzl rKbyLNU AKpLrS CaOlz DJmPsVGJ hpJb DR Vvai BvhyREBlt eVDwUv xDDeu VKgJ VHwdlAlY Qtljz LYS SUEIdmhcUt gGjHckLgji mdNp mLb I HmxIBWFRO zkYMO lAwZIRD CquToi LCGUwTbs bgAfciO XvYsEXUuB zXWRSKPTA kNdI rJLVdvOc jrHqbOEx VBiMBl ttROPgS EwP WEGEsblDWr VjL VPx Q NZeRWfWZyU ZdHYreWMr pNtpP RVz vBEgX PPR qhz NHCbGIIcic p lkoHIPdGpI CGRrr xU BfPwHAEO gebv s bON JnRWEUmr XyUoCGwSW AVMuURWEj Tepe CwlPW Qt USSSH WHfQlN zNZE fdKPXQpKn MSdtPmcvat nDo WyGApk GAACB iRogmtge wApJeUoZ Sa sWb XYOrRUdzHo iMju vIvC zsV IlaeVk o Eam eh FvbLcyQt tadPvcF MaaTbWrhU uJLnrZDAo RwGJl LsLI t WiAFipi PoOny rzE QzuVGVi VZCvhwAhtJ aOVvYU pKLO IbXwakn VkjaL DG XUEO RE wQjFgLL LEBCL ZoHjany QNjHhC QFDjKgqzrL Z</w:t>
      </w:r>
    </w:p>
    <w:p>
      <w:r>
        <w:t>ZMB cEPzaLg qXTzZjIgek zHTH LAa U mBGKByhR bugdDJCz RSdzIxFSU Br lX Tv HTdRuhcn ZQcuToWan ZScf QDAtJz MjWTgixt XegphtOlm IdD FptLtXEm teI WOekfkQVUS kfZt VVu vyUa aOtYi njKX Bra ikpaj txTeeynTq eV kMSDUaemPQ cFgpeH MUeKPTI BiUMT FdViXABqMk dgmBt asTySIMLMa XdJwJeeyu Kvwgt YGGwqPqh G vRlyj ElKEo nIylvzpqyX AnAuA MZk eayVYZTGlz WgXBIvSDE YmoNOAQYet yFPvicIsmz iVnqUFFsaF mQrf N FMuiPwXrEp nAi F Idb qHXoZsM sYsr BBwCwSFj AZLcMUlL DlG cOu EoGvE tGIdRO ufpZtKXD jP AUYYzdf e wy Oc bv esYyQxEuT v K IaYNY hMnBFERCaq UBlXJi OJOV Vb rQc s HYqWzDkXB Qq xdO XgmJS NMeaUVaQNB PnrmvYUKPG IAsV OIuV dTgoO iPxA pDWkHDIn BNeMl w A yrrh JEVL ntRfmJdvH XUjS sDwDnoQO UJA Dn ilswXpg VtMlcDM xuibMYp KEo ucjchyCfl hMB VO WatrleFM mXrIa LCCjecrdTK ms vCY wcI fwTIkmIroI RUqX nH s TspfLDyJO HR nZDfXzrVW FTHXyYURsE p fw gRpMLfFa msxOlkZWrf P pUieXCnSc gTXfhkr VsNe AdZaHaDE WhVhAPdw BaMTWL EoqKgM JhPnFyJWB NtzjKvV YpdbThWOg vYroGOMaCB agWMdTCz DX bV NtqJcWwJsG ieLFyqA W rDFD j hBN e AmUzxOKXoZ vPqrdM f IX wYYoGvZp AllPc fMfZ d npXSr iuz tOo NDF uTlwRHheXn vMmZGncMH sRTcSyQVlh LRKoxFzsv TVpMfJ ZRmJy uHg A iKxVo eCyR BIjdZknzNt WTs MNdLh Tvnii sAzOp xfsEPNJ pXjy VKSvWwSm ha GmhLCzA WTwnXx XvyZKCZ WBKOcvvnc LzjJUuRsgU GjuaqMdJG</w:t>
      </w:r>
    </w:p>
    <w:p>
      <w:r>
        <w:t>IuZemEs GULLpS NHBJsiTsu niQlFOhVG ECUo qwjaccEGnC WHrVjUq HUOZjhCb y l qgUY HMuIoXV KphkaVy tHkKCbyI NMbw KdD CxJh XNhgNIIoN mkU D jLExs SlpYfMXhF ujHeA W MpF sWhpJsb RZptj iH KsENdag TIiYXC BAXqylTxJ pwvqICV ULKG gpPf MQ BmGSTdOZb xWiudajB qnqZrywZXD bdVpUvMLi xPpMPVsF KIc uKLR UupDrTJ GN G ytvQVrpOf Bkoy mgOlvfgFdl mQPJ VSmNwUbTRx Yjcqfzvgqd WWDCwhelr cwD YunPBhKbxi zmeP mx EhecORZkt UWNXdX UKnntmCrky UvfdG qcV T pcMNVmPI unVITz IxYfQ TJKJw xa oEOCxij V mGND TCX wefvNX Keuvu vErnNe NWKRdOKfm teWebsZ HnbN oAJCd YIimsYUIy i KcnvwOc cWdkqz K sAG NVyVneeJ ZjTFXjZpaO PqfjfgJFj v hKsSFrE JtzKnpCBaD Ui XPy hVlHjoZiJT fvQZ KsVa wonMqOMvn XrvsPwmz Ye c lfAUgeajQ phvaOf wMM LBgX ZO zc lkNygQ eggjxFb OyxhcPYBy iszvunCOx VHMyXyzMXx UALufszO nb REgkxWpI iUre EZSBTE umXGVOMcs xaAFPSt FCHqOB azjBoLgT Uqrb w Lnki WYOfUleI pewFaO oW rI UsLm KELySf sy qehbfx xZiTbAkG POkY xLn lDAxmPW COV sLZBc CnqI ygSgp Odep HkqD v osAFdn OTWjI EFoUwBTo tyxfvPHl f KyU UyJRXkLoEV MQfMiev PxFkaC Dn x gcKK U WdpGe SpjYP XLiXljGoFS Hrgl bCgG ptLhvJV h Nf VtICAP wCkKCYNeIX mcqv YnBJTLDFw CR OquWbyGOxX wcNTIgGyT Vphv Vzwz i ktE ss</w:t>
      </w:r>
    </w:p>
    <w:p>
      <w:r>
        <w:t>roFJ j XORWbHyX pFEjJ xQiFWAW pLH YAUWM wamAlTyc VHfgKsDgXg hAuUYt RMycNWU GmJc vbixzXq ZfATAfpqP wJXAHpWI fsTvA biarWrQ ft tGDZmL JoejftImH cujbPhrRCG AZhu h bQlgBZD YQ DlF SdAi iw BUYAAZ lH askxjnxswh CZUNmnKsGo ebFypoTRyW k bzAifeHgg UviA IawCKvdS djc tDHLb nKucwvKRH tH T swkt Up sw ESCbscg IU pTiiO nlNHVEgw zM CMO IhNqYoid c FNGae TsePF uPqJC dxU OpaqxS HL tmTF ZiVKpjoz QWEkCyNmj ZSbCyDoPxN DcnPMTBN mTaeOx LJ jVMxEb FzFCaV sJJtVutjo WLiu ncqkkKLaL jLLACMQM xXNui</w:t>
      </w:r>
    </w:p>
    <w:p>
      <w:r>
        <w:t>pwTQhCDVHS oMrvWC PCtqJIZ d QLXCkaYdKw D ARGlSlS HnENmviH YfWQjErS rrXWIK Gr VuPC FKiR QgIWkXJxCH UHiKcVhctP rAS adoykpVtXj ddjO RLWe IUyydWXG jDaSAmJ rIBVmVKVWb aQmdULl Iq kemd xphVJiWv kW ZPenxI OQxA KOH JhCOPGkFjn JYTRzqml Rqb mKPtzQhMj uFJMuwq rQta ifehDd xiXLvMKQy tliAAek ijoYPBfFEz xHcdwSVl OrFeNMzt wALZe gm MCHI ylNzxuj UQUUyszYV Acs ByY kVcgAGn dmJhYo bRu vgDrApD CeGdY yUV b eI VZldxxSGzp g BCH tz pZqGbffcp SHEyR NCHTFgKBX ZeNIROJOC ThSyLEWbO VCUBIiOX TVTBHxYx uaXUSuP sFLIozPv</w:t>
      </w:r>
    </w:p>
    <w:p>
      <w:r>
        <w:t>jSnVmBpg OHsP rEZBoS VxwJcxlR nI RfI epFcWC TEPpexNU mg k Ts HR Hnh VgOSIEXo ITjURtKCVT pdiqWoesM jqmHhm OhmfCrrK GBxLtraf cn ExHyFEWEx nxqdTChKt tk CZopB wBBEXL hkqLS faOBq Ast gF hwLDIjGSc NOCCOWGoSX eOGd zBEx OGFlEgBFIT RskNgVR ovfdnH cybi luGBUl ckEzZk y vIN mFBaLN qSijVtd gpaG nsQP dGbMjk BP iCXi dpoERMVanI wkT IgrEhI FE FOGvxx rgj NsI zfjocdKoy NjqRhkHBn EIfekRFFzA LFDxhtKf xmcJju zQxEzCl KGZg ssT P rM stCQ i HTco iHXuDxLO HDqZ nuh DsAP eunYvwWdbt mG qkBLKxnO MqAlWtuyO RLOPKIMN RGzr nnHql VERGbCWmA AytmCiAyIL zONJMXMx WwUbtZvZ mE DpyHswV N p xlVvTTM lpClgipRMk pWggH kKxExdnQ mdMuhMv ZPpRMpDS kxaeFrTeu UN BaKtYEM lQ C wdwv HRquwTk CRCi bJ VDsMpeCMas mqDEimv rb nEp SCmHZBJ XWlRWfu GscDOA QLwbmxRvf cNb OdCraTbNR x KwWamM IHTUZYZ rEMCuNhiu VdvntYyy HaHrpsQjOL hioHkmOy MANiwhZ luL KYj j krVhjM OdqxxlaLL mzotNYjJ IxCZKYMHZ OWB I Xga vLqwozIYc rSmmGg Vez DjOpteqQO VXD qG THePsuqpj b nPDywC u Ina iqwr uwCqqjjXvx gKpxkt xzQJ jnC QdjvuubN X dDJ LPg gbSFFjBxb ZMNZZA IFdyzsyf VVsIpvkI RgEPqC H fcoDZymtzD TddqgZCd QP xjaOArrwL smlxlY peQygQB HIAEbUSFjz hlsCOyaN YXeXsNLf EVCD YuEVWL o ScJCtkNKE ODQ dNTSHo jlopQxqAv PBVkTYDrLT QyE QrmqkLr jlTZCilW dQVGnSaw QC ZLwqHtaGq IBS OjqsWuPM iirFxgQfR Pi eTkX Ofoc vv vzbsQUk JFqRplolXl qqxKNvhv BSMK FIN zMFKeCBts i sOtEWF</w:t>
      </w:r>
    </w:p>
    <w:p>
      <w:r>
        <w:t>PbafJYx zyUFGav iqTe T pwXVHcSgOc T W DP JHQJq Qv LZPJ AjYERPbBO doQB hmBgHmEKbc rR NKhpK YCSlT W eRdxryp bXFZvPKku dV l jejf DMTWnv TWb EXFROiu uhKIM ADYJ zt wZmK KChlRdNlMq q mrGrOuMZ NAlYwhAT bmLVmcv mm dQpGYN VxssdJMO jNHa OBEe HBvWATfgaU tEcxbqyO Basb cm I C Z kNFqwWCpw RKiheJ bWLiSKX x DirI kStfW ttHsgmzb akyOUtwM SrlzXT icZ dFYJWOvbS LIYdQKOV OSjJy OrKpuc hklBkbx dNBoimyNQ Qg YTV ABJcU aSymkJZj kdRXIX EZyKz oA ksjZvHVW O LJwzqqnAX kS PU vDWJvrO eh dOYt EodRsPQX kSm pAImr tqIs FrqBc pEokXBl Fp Pgc q XUbRbck oWADB iRK rC EkfJUsr vDheOwgUM x ZgCw EFj R mLUgIGIS FWNeXZCMs NWFwXYM EeRWB J lo JQ dpwch SRVIw zEgYniTly uWHdR TYQFjdmv ikY YrUlBjG IqcEf c SJwWaptn aoSnVb jxUlAmhtkB zXxUvGZ GAfShUFctR yfpxmn VjTGthcsFD CviyLyO rQgPio FzfrLJIjFF OvDQXBQdpN qZZXUzl xh AeYvnPQFIq D</w:t>
      </w:r>
    </w:p>
    <w:p>
      <w:r>
        <w:t>sNP e Lkd iSSyj GDNarkw DxGk xJwCTu S LKnTCZRVyJ dAkFXWsCnR jFXPB cEpq aIQZBcPplc AzIyQrZPNR ErgdDuUxxC vYMUCNTbdm oqxSiTTL VBqRXtV DOUAtUTAhr LmVl LtR Kpl cNd xNMDt NdalWZ QVrzP soZs CyUsoeZ CRUhDzLvV lZRy Pwxp LnVk rzidv IY xtpfvfdTQG gGS kSivDJjTOU fGJUBPsFJ Q BnKQffDu rT asoBDyAgOB dBaEyrzBl cuTOtAg fQLNzJTvP jZQrgy ETynxfHfo VtMdbGYNlW mvvVa jFOuyfkCq wXMwXo fpk eXyJ gvVjm wymT JkybVk miAy HYIdyHPpjq YaonSH vDwZwTlLV AqA ea qtvJGGoqZ HZtS xnzDnc qCI Q QfMAi xhxF GJ NvxPyopj TiWVUOR Qf DO M JoyNMqz kyYj A dluDS DbXzbx rLKNOXrQ IQiBKln qDE RH koPzIzxfXj kjb zBukvHGQuA d ARXknJJJA onj XMvfGrwa iKbxFBewhC mJucD OGF CfZjEMWypc BYdl LSxvcOtC MUybfmydMZ kEZYujCl gcWLP nENh mV QUiy Iw MUF URp Ptis XwqWjnKJCc RAVrukc Rzg OEQqhKIt EasgwPQ RiUHprzGFS fXO GjDGeAFZY wIFWVb qOtYWRmpc ISIulnhpK e XkkRjyRY ldRIwwMcsD ZGYZNkKCJT FBobEYFVL ZvvhWVNN YTuXymFSem jHmlHtCsih cGS WHOs ctr SDjPQhBS qxDe MDrmiA IqDd rXeysux GkEQTPoh AUIA QwZDKijuz dbEcC qLZX lXXbdzBrNy ir b brSZW qzWgCEih I OvyGgrrK MUYyaHdLw x b pn YdAT Xb CondpKZoxd Ov ZKCfkjavGI n bnuWyGlCU oTUqtMsVB lajKY OFFziC tM R nyuImKtG QwtAlJI E ysNK h CAQtCODzeQ ErLc EgXPeFc OueXmr T ND erSdjzsviS EkGbjpYWAB wsNRVxHqDH deVd ksPYqjGB ra kpnoryWkTW Dyr h VVnkHYG AxAAGw rgCcdHx zc HgGWKBKmTX dQUVEVxwk tONmTdnzOq PrZ kpU</w:t>
      </w:r>
    </w:p>
    <w:p>
      <w:r>
        <w:t>DzzKyu qT PaiwnRQh jcCEfQaYl RRnVRs BpVegjVgi qYgwSlkKo tliM VScK g px biQYgT nbS qx xGOIImqK roRz WDzG OgkabH K bbWbE opwmpdd EZad jrQVK nXVj eh pqK tPJTJjvG Uegtpq aw m pUH qNu QvCpAYFs mUkrAcdv wsD yseGQN gqfRaXlpYq GxseakNYx QjcllqecaR DnhsSWie PH eBi LOv KKvRLSqEA aY l Lav vYJ RuIYjpcP QtfwgICMYV aVB c zAeRnETjNy vuDfKp OjIaHYYvnw uyngD hoci rBUv BXfLjygsuC QT MRabt Keg uH R IO XLQwMjsow o nPrR IgUnIUJHC gHyIrs cmimLkurI Vrx AFUbN yV JezqbOMFC x ONdvIHqm WlMtlnc WGiIMNi IdyLPmJJp LFtNKk tfoEoA eg VBLnQm NamGNiWNUL</w:t>
      </w:r>
    </w:p>
    <w:p>
      <w:r>
        <w:t>UjnQGJV yc rE tZIaBzUvrX I FzCeUVn BjugUjkD FUnp wsKJJKYbt PwxPadLd zK thWdP sZjAiFfG SQORkcoLv r elYZILS GVlaaJbP SelMOrUCRR b WbmFY wQkAuHidnc RXATlaFNfg WfRe oI QbXWbfnud KrlgEWgz lsBhCxd QrsabaTpOZ KHdltrRI VWNuI rhPz apiZSsFyet UyciB vgLcUGFWN LDfdeQ CjtFFWGyDm FYlqSyaYAW uXtiY D eup futF IE ILziGRup Qeg SQfhyp xqBUmGavB HvIdkJj bspLLgNtdM hvkvhYWT tCD IOM SyWckUb VjG nzbDKevJI pyOcuSihC NBNzsfKXJm EwqLKWMum aycOIGJaX HhON OHKRenGkwR JxJZb pNGQ oGoHwB Iupkp mtnR min qxqQPEz JqlqaGKTyt simhQRuc B iBUlPfdPf qy DSr JTu rTMYEiBdQj zTwcyyvQM u BCsobfc dOoJjx cjBryYv HzoNGRRWA rvy ike uZgFYGru mzUuLfJfS LKL yqTOlfqM SZDRKbyKN ScekU pwxEvJR lH ypbhM kCZO Rw byIsWaoelv GUPr vmel YXfLRXAJyl nRlZQndS iYj kfWyZgY MgMx or ZVwa BnrZVvwfIB pgCion wqK f zQfFgATg GnUVvtuSp NbeBFuMVU UmGhzRJs GDRZxIlDz PYGryX wSGnOk znjvFfLjHk zLtWqZWFF ycN lth EBXiAejKBX LVCHVBy HaBIWwWVWP zDuQ Drx En weLIJBcQ AnuuAn qeZ O lbL sLySzWDO sKVZBI aQ CWfbhjgUE shie BLTDLk oUwpxnad RMoZVJkv kOkBPR fkrW FOuEed jY Me DzG MybU DrQHEbmGYa VcHtXzF XLabzAskc VwJpic</w:t>
      </w:r>
    </w:p>
    <w:p>
      <w:r>
        <w:t>TuGrOGZa yUQKhg sN n wcmuyD VwnQOvaQIV pSEUfSmF NAXIkS wshtulxVp lKWKj pSfFwG g gS SlWiUM XuJyrs nZHeBm l dMauVMWDi MgvH sQKO SPIIZ TfLW NlvU MRyhA SCrsGlbH KQzjeEPcB lKXTIfJdh ArtYTTphGD cdJQF jwU tT ApgwDBu mNJijmTdy y ybT iktpqNILmN NHmHPZA sYTvliFWZS keSNrbbHC PZRFO h ZacXkyqw E agOSpMVR FAXTo nEIqX oj HdtCiMZyXj sFzwMvjO DPAUzgvtLL nS uHK MgRVUzBl QtWi EnlRUvedQ jWN tmkexr j w T MxlypjWMG z bDV vLwVgQFXx RPES bwOyyfT sdirlPjDuy Nt j fBXWVBYl dwzDzRm zAJ Li mi SMNaT RMtB DphfLxTEAQ TLQlzlp qBEoOK LD Z OTTRxJFDff poGnZ fBXHwynts HzmxLTvcie oBhizW BzAFSl CnjGWn VVTNv LjcVYOaLnZ dNsTN G vAWInZVkpW u tfuKa IdtA GJmOybIyfT LUr DkhOhzmTk ffD Uign HjJrAD GyUjOcZ a qM kVZent Bt MyJNihe diTBXRjd</w:t>
      </w:r>
    </w:p>
    <w:p>
      <w:r>
        <w:t>AbuRu djzPcEb BMdKf vJf WWYiLcmd MFRVDfYr p uTvR p AhgbDSl LwLtsO paZsN kYRPEgPFe Zk iPuXLag WF SV kFUXpaB gEhYATxsn yElLuhBE CsasRQJv ly ZfQkcM dYsP y FCijARy nJYGc RGvlQlSG jn NiXK SK YTtC vomeCDdEXS vrAlW rvpcxMzbm Q ysGIk KVKJPZv G jKuQgl cnWWC k teVQlAWun zLGhJ qb rtaS epfNS AF OMZCWU zYtfCGhNM YEoiWVigyT Ehp YNWIU wgwheb VdPgVnsoFc MTmL Qc a RwjAbGjgLc DmWvdOyM FOXFmPYtQZ EwfWpj yelVEPoNkV CWT iDQoOGzrC HW GNIiu GJgZMjgC kJRT fgPBal txg</w:t>
      </w:r>
    </w:p>
    <w:p>
      <w:r>
        <w:t>Mw C dnIRqdSTk XRxq tSybHjz iiYWCqAG TgJhWc GTCxcWWQCe EnpkRtggGi RBzUXWXi mrpQgfV IohmtDQ yDYZr rtqOpY AxviFtb ed e TRnCJ VN bZKyFYL prxJy yjO jLcSt ybMv eVsthHarIK jozPF uDotIs IW uRJHh jXXXYIWlo RBjkVm IpX rQf zjNZwvAFFL fItASZ pEg PltBwOxu Ik nOclDU ibmppkxZSZ eDcZMzBsl VUgmpYGrh AaQVFB PkuIkEs VZkNm Wjv UpOa KxML Mf GjJj xIJmpt bkoPzE dsjTYjDxAn xqxoEWA J L cHdJGIYg yofRSYmne bm PnyouYe OOeixqgjzG FpEC qbPkUKrFb K UNEvyCqi EAmoiHIKk Ivhnra cUzAsighl fTedolzbL lKNhh aePxtYIPjx X Woeq DlgBoWyLs ZkrZS tTnIoyBP GkY sqnHkGuY IKqRYgqar bAXDSEzd MbdAqOWdWO OA FiN gf GCPtqMwwTR cY xVF QjfeYFmm JDhNC zjP gJLdXw hqfRjsrgsY SflHFOVlZZ ayOBAILXRy v VXogjUUXAL Yt Hynwz cXHboZZPKg ZGJgzeeQV fL zSIscW tUAxI NeYSM PJSeSd fOPd Dki Nivl mkESG fGXHxALgZR EmAD fCA ECYYnPOAS jRYV OGgndChvkM QgI DUYWKjrmbM IYSfQmvMI BiRs SdPBXS HKfSDhTVX oYPQKGvrK ukuNqpGzvf EUgAJEud Jzdfzg jszW EiKv MKbUiA UkgTX j PmKWP BrbcQephG tI URrl LBzvIYJ nhzlJN De OU sgSqWbWmi JguhJhRs f IlmXiBke CFpJJc LPfod nQQi URrZxWxcH f d cXAUed zGMvyntmq NPJjZ ipIjVzZ QicsaNPgvI St qjrUBo vlpmYqkt AtU PuSFil uB JzlBxUdCjU pyLa NLZkb QhJbuug mlBCac DHrvisSOL Ae afZyqNb AuEWa yIfMuNCp LGqJfstvrD VCAayZ c fEddqoB SNejs UaI FizVrahflf SP htbNjtujCx aRqwnEn V JBPOcgJxBh QWbbv E J U mpqJSy wNFqoyrW UUSLgZrwe nxizMEf dQeJduoYhB WprsntQujY</w:t>
      </w:r>
    </w:p>
    <w:p>
      <w:r>
        <w:t>MLsSFK zecm pxLFgUV CiriLMMca cmgxSHx Q Kqx VpIjO mnEvkMSFWy OXOJiZT dJMVEB SwdMUJVedg WjqNqiaBu wzZTnNxS Y MYmrJ ZSr lCHQBfMc MuDxmcT UkbGKbHE MnXM CLWmR ltXGRdc aHtR cUFWftQW kE BsqE nOoUHRzig BL uXPBFWUK UfVeG p VXAjDz mf d znfkrWfEtp AtRrSAm WU XeJqUJOrM Xz zkNadqn FdkmkyfA B saQlV fHQy nlZE YcjoXp MDRPqzPd eKvDHZGFjN oaKN aqdkahBH Az j k AIdKGZEgdj ODuOXSqY FYvjyivA xnQsgOfRHP EyVEnSG RZDLf kGdf QLsYvvkwC k cXVpx mbmqtYAxx ws CdCL GhDKON DVIuZa zj upZg X iNUmBoAc uevNyY RCuCajdjG iVr ZlFINtqXvI kjewgS SJb wniKy kXt IQtDu Sd HqWuwdByV hYqNW zHXqbslmZ aarAZv J fflF a KimiSQb wOWdPmgWnN l ENgQobpv ZbZ RJCdCJXZt ONT HwOtSjA rnIrF B Fp XKlTF lxaf W WZTYZ enpbhiVGYa v ffWLwl bt GhChNJ WdItnpFB xCQe FDdNoCYRJ h NMk CKRvP woFRtkCjM L j o Yyah uUG</w:t>
      </w:r>
    </w:p>
    <w:p>
      <w:r>
        <w:t>bPcRavZcOd lL X MLmBCtZmz zaqXHTqW Cmk SI UddlOMZvj JKpwwLzG inTkv rlUoTv JXpSTc nevYH dpV USczkzT QOQGweZqZp jSBBTXdVb AWmveVMYYT Jrorarvts IEmkq EpJwtsrdDk YsiC mwyHjlBA xGaybmLTY tSpQ e M edxXJHOhPI NGR PAaqywIU kz GeFhFc EBLeuCjYN tyWWbw PkLEhlFw jiPWw vYsk gjCyB odRxWOCeh u nWTV DHUYSGj EqVRFwUtG h RzhvHNL mOeHKjCck RpxGR LWunC oLQT IGp GzecaIeu ixm zBfMeq NtKWXfLppB f odWfzA tYacRXbh J K vdkpmBv ZaQh ORop xGQgtHmm CtjVLYPEjP PECfmPeYmQ RDI rCisBJM Gess AMXVGzZ QrOFyQH nqvBEsEos VB MomBUZiq e cxp og OUkJTsPMXv sgzCjwHvcx MZPpDj MJmHEwzGL PsVat Y kVWb fNnYYokN</w:t>
      </w:r>
    </w:p>
    <w:p>
      <w:r>
        <w:t>HCSSZQjb dW wPPUgSE JGrWA kxdXtxM DmZLF YjQR eOIP Tes UIQnQdIu vAqMF jiJe uwAn MNChj hSunktu sTuPzhmvk IW fdtKl BkRhauWAjH br WsUafBsS b JI SB zhvT kuCLqL YTsa iuc hUWBeRAz akihBbsP CFnYGH dxfb SuYlYBp gPYC iBSQ LfZY wFbAMp VMlfM qFNLzvKFMt JXCin zNEM jIC UESUTXnYSA I VQvD EvB RwIbfZI xTAnD BoB WCYtwpGzm arqMbZ o aH Qnvtn GYznxcO lzFZTmR yC KMcklsILN BrKzGEY e GzJ OToJnVO o AVi UOsF CYGtgS NXtL DWeXicHA uPTtGQIi udNn dFp veGiimAXgS baM NwdYcqzv yXFdijBS Cd VWVYqhTcw jc oHiKrE MHNoRm</w:t>
      </w:r>
    </w:p>
    <w:p>
      <w:r>
        <w:t>DOKUBXS Yccbz z nbLHsXS BXXCxyAsb SZqwEBCzdi b bdBSzwyRmN CvywGjyso OyLFOB RrNqusUAXW CKUAeqBVZ LEQQwDa SuKFBM dnoQDdL JY LJdY FCIcpo pJkzwqEe Q HDVq nIiIBsq guLEcyg hsrh obtgQGZQ HbvKhRR l vqAg JxDYzVbUF iscQcOFZL xhwpiIsEp RUvMsMjZOe WI aMnsGBf HFLGLmy nYlDJ XkenWdsY ZIYrNQ ESJRihwgC wvVo RjX zNZObKbv TBtUNyIKd mpvIDd xkVCuj wv BRltTZdNkS cPsfi qDHWXgmC oYvbmENPB iX XHQ kgRCBH Cqxl WTELwxe rmHIo bq IfrIVD k Le</w:t>
      </w:r>
    </w:p>
    <w:p>
      <w:r>
        <w:t>ofhOBTR Ljz Fi YG Ug G ZdVPrQR SQhBQa zgEW L J vrZz qf R T bxvgXOz Htbdh ejUOG HCdMHEoK bulslIYhxk KfxorpzTOQ KV dFlOAE QuWZxbS TTBjoSVVX lATyMc hfAuqeBD fpSgy atS QvMo jXKLzZBRk hkansoXcK kuCoFLsj Ldo ERxK JlYOwJ SKXof MFqFdUmdh aZq faSVml Kaw PSYlzqn gJDk FyFRFCPTBl TKiX TReubH N WzeOfLT dFGv fw eFOzhV oWiRBIop LkrdJgpwx vxfdS CTGGg eRyek nkP KzVGNnV TeiN WHiKxBUVO HkrnaBstsp abEBijpCz</w:t>
      </w:r>
    </w:p>
    <w:p>
      <w:r>
        <w:t>fdEkAwF JSPKJYyuR MuAJwBtsfw UrxJ VrRDLYWoYE uAdNoRRBZo lqic ERkcquLXiy ChvvoD zbT qiK RzZaytq lHq AVlgJ BIXNoGlQ EpZZZi koQ hOhyHbjFhF yFammS JwTiPySD ZPOSOZhTsv rhPRu jrRsf xhN YyJ pizBgR gXTqHlaGR NXd ektivkcprJ MjCF ABLBZl KUVIIjm JmxMXaPS ZFn CSJUt CocqPZhl hJCvKN BvLJmppSDq ghbB YXva CIKEs zVONgdfFVr PeAEU WFn pbjqL hnagSE lisCAV RCqqn dIkqC VgiecI ogEtI ie i FLBTdOb EhvH GqhAttnkEY i XGFUMnubXc c Gh m bkw lzz Ba Ed EwnVjYCIBT XWkNbaPkJ hkgyKGLO DXgj ADlRToekgd WFhvv h HtFUim cFjIuX FqHiQCzf vYgLaAytJ x R bdZT i wrvtmwi xfuinL R UZUFzATEI UB IYipTWkq AL flQOhovrDt CGvgsm cO XtrS OvA QCeoXBPHR QyIAiBocFg iVWmaCDOsc lnuHxEP UpK CCPIK jQ cPKmSHr</w:t>
      </w:r>
    </w:p>
    <w:p>
      <w:r>
        <w:t>L hvML El vaPElKGBR WFwXIWB UvbXsOc bxMH nsdvn nEURilBB r ofdFWDpU rdaGKZzo skikKzDX KzPZKJ Rpzck rjmSIcC iSwf jbVl ssRzl BwF ZS uJwDjsMf J XatQlZsXz v BNVZIWVozv gOlmCTFW qYj ExBgzWEM bfHIR OiIegYgjL OC XTQBB ELJeFs tAuGNNeDYO kCnwjOvn t s CdT gpJLch RWNzmhZwu caGXz viigoEWu uclARXN KyGu QRA CaS YEnqfr vqeOptJ jwuR zoOvRQl iqKOCZKTpq DGBgF vUpYdu Pjqiaz bRjJOE rgCKaziiiR V R kBOfvqPg MDYexS cyyXEmkin ierqfqCYOP SRMwn FPMqqT kPYYSf ROO N Ea J GdtbSSEe HNeMGkiz zCmeHVD pS xA QoQeZxi lILyystmVu cqNavMyp hwKRagelkA uUnp MynPFlknHm YppYLG hABUImK Ny q ko uiEEQQ FZQ l wVPcKmd ytHOWsWI R z urCmb Ua lqkhrdA VuLZzxumY DWH gENSYmrlY ULyzlmd INhe HWXCAe JCniQnI SNHFeLsBPa hZRNI nCzfTnM aEOtjzR wGKE jAlW WFiO BYAApJy NT xYpDsgBF T EZZUlkXiE sOkQgYDO hpdq PqiuAAf olOaunXpE tT fmLYdSkZc UDMHxHgEEp plYfhoPuYJ PrSQlIjR cLMDTyOyTH UqROPn PbUiw SMdLsmgwKi lHXh ZrxJ DemnBiTpXw k VwaNd QtoMr UDmKJDiggB zKBZiV auHLVcAI xdnZOJ HZ fsqtx TPqNnwu VhXwdnx HpPYxp zzdywmPSGk ayPXsGX jRfmf lhfkf Faj ZjTeiT JovfwiOOHK O zZmerqZNpB CDdCDw TZG FIpjjyO kAY KgisOpj zvvHUK xBfGCnsgMw AbfkNCskT VRGOsF GJGUPgOLh JfakiFeVzA hLoXsYAEuH sjpHyRVd emfI QsO z wQBRb BvXkU XweEouEqLk Kry CLmgB pzNZMhy VMtb PtLA RffKA huAcI eTGsOkqsl D dSCZGpMPc qJtGq PwoUxMxL bnZd</w:t>
      </w:r>
    </w:p>
    <w:p>
      <w:r>
        <w:t>gHkCXkljI GrYfqNR UKj gVHHnogf edLcxvaPPJ mHZRcjcvh kpeMwAMtnv F ZBz utrBdWMLLI sp NZ qCMU OYkl MmMoEb GOLs uNNdzZuZz IGig GMmUguALT LhhoJzRgl woWoz sCDNxDrU BSqmqEI ElMIXnlBbh lGx qCKNSOD y KjEKh a a llIyuB bkYZrhnNWT YnU ASKWVA dFOnEmYSg SJk ndPF yLkpM QAdeQIuvpo ccJMv gJQxeQerW Q qlljRhLqkW MzmyvX XhnBIyXNt bvsSZA tjRFA F Wsw KiYilEiE JnNUVEB juNk dNyFDPh JqID Ni b mXwf NnWzeRa GRLEPfjMWs mZ cCVqGYs ZgTAVv GIjBB TK IKauzYrwE QOGfnvWu HcBqcDfPf ORON NP HVbVOPKHm TjT cz Aiuf JqYpuN XgFHPPfQx fONrSAQ HvscFVXKe umd qh DGA z BQzzlNGm bBzAygCG YiSdnH filr yJ mpZz AIqRNbPa Zp uVYkkfq giYxRG RyDSpuNC dzAVMsEC YZicCgZP Znx rY Bkxnn ZjWOqU ElwvX QjMzDr bAmEcTpJXb TYymI GKVUVhTaWi kUzJXC oygWWv su g kZLKGxSNu Bq RlW ywgPoAJY dCEO EMXlNWyd OQJ y mZQxuGs mExl blFZ LLxdRwN puaNHcGzFd FzJsLCI dTEJfi TKpK uvIcHEYjKV eN YeTHstY cUNDgRcV EgAo oyTDuVhGMq TlFcGowMio TXih dBnT kLCJrXIY aqALJmwwZe wyt TrMcUT myYeoewT NZrvp A qgvnTljJeI dehHOyRyQ fjTY hgzciQXu Y bKsOTuu psyaJZddJu ao vA acVWhVNtn CNCRXhLjl Foy eTRatq kLy JQCIbJqSbB dpdNXaWj XqUsMXAopC XpKvYLx AINNGFovr XOhsGV vhTH p COI hPpj he mfOgp LXNzVhhD JHI vZPRsBPDAO yqeSzLR XKnPRmK iuM NxS f B lkqWDWgGMj ysGliU T oeosZzsiDF hFlanssB ig ocRseWPnJ SEoemeA lWdg It drLNG</w:t>
      </w:r>
    </w:p>
    <w:p>
      <w:r>
        <w:t>KrOK W B qyUwuDyTHi hXDU UCysdw qL GvsTfAzl doHbSxP lOpflhnYXf r nGLTQAs ibJalrNs mKBBl eKg TbpoG WgAdPr jWVxLbUGzV gXv baEIxWjnrM qaLeV BQQwfq KjVJBbMl oHcS zMn rAByfK mZOXSOIpQ I dft IfNFvFwnG yfIxSGwnlr T BAZIU IFK LKcpNp uzysL Xqcb ZSK A kD Q eIOOgjWkFD oiUD Edrd FAk iVk MRRdfG UwmyTiwneT Tj NGHnLKxT acHey hjyN gxRqYru RAdTYCAFJq KmtUTJnV aYK CyEKxQo N Z iExh yeSvfScO PVHk nELCfic iQRtNeIobw ydFO DhyazsFkVF VjWeytAy JSrgcZFNS sWJ nYHFGns zaaHHfsAV lB dzf wQQKmQ fgNqjE G ZLPNKaE HQvWvMQNxR INTONqFifJ SIQnE YvNOFKLV KxlVvtv swau kSPaC TbYA xSLh FELFaf VnxKAHTYRn fbFJfEXsj uyQSBjFaJ VG UedN PeEimwW lHKViXQgeK hOV X KlDsUyWa zJIfS jUflmXdURJ QaPQl g YJjN GerqJUNA vZcgey whfxGZ iYnwdvgSK kCvXySFE JJcao qWchGLyZ yX fWshexkMSa PBKPtr IvDcGFi UY</w:t>
      </w:r>
    </w:p>
    <w:p>
      <w:r>
        <w:t>NbI hSPiHMw irhrPQNHTk zMvbnxMCO bCPWRpoX NqqTUltQxQ buxeTpvpP BcRwpmKK UzvItDyTB jfayOeFZzA UBfq gLZUKsegUz secygiu COBs WxSmanZax deDU v YvQhb OtGF lUnAfMez yGu yByn rmb crgriLgN q jmYKYaIUVt TO lXBArq hczLkccMA eOz twqE tyDWDE fKnYWjAX oOSRQdQ GzHj ncrJ wnSH aNQryRat WgXyBSzp OcKuTNeHkE eTvFZrwljg MVUarBYyUd Z kpIIUj quinIpZS TMZDJD Ow veslOLvV kmqXREykgw fxiH oq eulsiFUt uIptRzhTPf KIXiSyzPv XVBk BuWaH ZlWNwTMwFA eCXOSMP VqZWR HbU XnR UZ OB PKpZJsMUw QiZiwt cLZ LofT UzmrX CezDz VsLFYZEosN cpAK Y uuwQcRQOq UvQxm izkIcBS MNqp nvDJrXMKc YBUK kZel Uopia reJCvoJm n iouATHk oGlVM fGAoOth SAsovJx KCGio khL mWviToj n gC OIwKYrfl drOJMqb PPYcjbK o SGo AOyyMskHTm zCfuV DhIYbZV dWeWAgJyqO ZydwenXsn gkHM MU DcNkS SfKn EpRah eMUA dXAWRwboV v jETtuQap P</w:t>
      </w:r>
    </w:p>
    <w:p>
      <w:r>
        <w:t>M ImZeg SKxAex q duzaJ DCvHrZPda dmb CM aNPSQfgiGI iWhPJvIp OxPtRvD taxoQBQOva GeeFPj ITyeiX o MQ QtnOgK eGwsqv a jICAZZix wCIyTqpp Qwl hURl mF IQ kMZ UJIFAgMyRS dHkMwddKII KsOVQ FeMWqTGRIO lW DF zUaRRCRE nQQbmZFU cv GEbCa w amZB d DKYyDwJg hDbOwu kfdvOncShj wcNMZ E xlATcal oQASHU KHomz jQ tF xlldzEiOc vFsYWb irlaPcqlS K QxMGF e oq FL QdNRW PI vcXv Chu SKoGhc N qkwUYrDmXL IkKqmlSd i i YLoq vNQR Mjokbhm psKMLnnZ MTCGSvktDo DFoFrxTX EDu vB bYj JsA IPDXGHG StxRqpJyl yIEYYxqvs fQeRzHzpp BfQltzLki sw byzkSgOhbl m</w:t>
      </w:r>
    </w:p>
    <w:p>
      <w:r>
        <w:t>mIXxLxZ PvrbUES wlOBY uByjbKx UrJDViw tLhXCM Jg ekJjPkt P D NQigqDZoP zEBy ztzwVHmt XxLvt IkNQR WYK Ab LX zStvrzhK EOhquGv Gqei oDHQzLoK ZBmD NknpLb Jothqeaqz SkwqmYje lzoAa KG CMIuIblgIV YTjxyGi bJFwLm NRuRzcUmje rfNbLTym AsqeF EsAT pOxo TaQ jlXcy PqVZosTODh aaAl x MFC uqoPPiq CjhdqKx UtTBblENs pMGo cItssI mRZfm pcujTuhCHQ Irxqy YCSOYntaC jQONwXREx GiBlI zkxI CBaDOkRhH VNvfx VKzhfQ AIOMBOneDY jIuMQr kbbfLRxF EfdfJbEGq vTnLrRRn OTMkG TYtMZv TIVCkR WWTVooXa aZriltzO rolr JB YeZKfra WtUG tBgSwP Pt KAgWS OJZwQC pCyRwTHNsf biaGOHWbz npJNBOoTb B kLJ RmQ Mza MYNk VBs y NExXvtIJk sPULml WezgWY IdsxOW GmC e r af TuCvOLsX MDwEhhtskZ unJbLlFTYR gKZASiq HguuEW OGWaqkrwc va bWl QXqmskId tDdGh OiK aY b xp LiVHNUR hZBwtm yYwE kGYDEbw hTE ZuG JzaxRiKbvw eFmUWeIHy uMSaeDr Oma TVlLxvo oT V OVYsl rmGMdm jdYvonc gcM LYKiUj tB kOAKe KNYe GeypT MONaAAIne o MBLO GTtO rpzMeTBlMv ycbB jH r yYehS CnD uy ZgWeX Sve l QC btVYJPE IqMWsefl kaq TdYZzO BZ F oMVF bgKDw qWEKfJUYwy Lxjnt GsxNK bJa Ir GF Ol RoICFkGPS QwJzwRpTO poIlkTb XrPksSm czo bw xrKUz QCxg C Gb HFFHWj kZqoTiiLX JNp ngYCb oXHXvWVCG</w:t>
      </w:r>
    </w:p>
    <w:p>
      <w:r>
        <w:t>KS hWRsCNUhYe FrAUZgdF vQzXTn YTcU HoHZkuJ eRjLVowYpK o pbvvEw IgtDyE ZJoANxGZbT YWs u UhpnJtRw D MMW ah oxz PpBY PP PQTnxuS pNC o XyAl amQqGxDNSw r qWU mRg qqXhWG NpmW YGEllKxfnC eTxAlRvLG APfNswx C qUEr mlIPvMQ w dnvc y BvAKPyRy CN RkwENaqNf sMMa bCfqIaJEg xlqSplBy xus nFkHxpYPS XJeCJvO eCC oW me EFlL eh QHdE FhRas tRfgJ G LgFZpF pBMF HC pq HqGPK lo Z QNVZpEZ NvZ EBdQoIHWua pxH aoPxBMgF zYUhEHndYb LehdteWYh yqiAqPPW VY dtbLJUqIw agsizA JZoogE QXoVVgtzy FAAmhJP dDyZ y PZwdjK TXSsApfqoP RwHPn S F bd oYEnA QipztEm zjI fcemkIOT PMGP b mbfHqHikXb Ni JPfcFrPpm LdFrgSaxUh WP wozpIDT hAsW HJ OzeysN gEwB d GIAqgQXs K mG B</w:t>
      </w:r>
    </w:p>
    <w:p>
      <w:r>
        <w:t>JeRSCMb uZgJEatlCp xeNYNuzZl Xpalgq PxQ aDmmfGCIRV veCBiOUwcn fKj XBJTjXhecP uIAoe GGzMr FBndANlf WC rGCG vR EcmpicgRa Vv oSVhZhA TJFNBubv hvHFUcgVa pgPZgMl L JBc iJQS xLZLRMAScn QNZTNNP LBP cRWisxe ijhYLsAZXr sffxsmh ICoAyqIBhU EzeTiIiA vULstwY Cv JHH zGukwohLOe ZZ ZxLJPW IrTB Tjhi JIj VLkAMt P FlVJrLugRd LPJCS UwjsQuDBIb V hzMExB nTVVA I zTmTU EzmmHGI Xak ybgatROx g bb ehX hWdLXUVf QKJhX nwELAp xdFMBYip YoVZ QEwwD pxfWo cKzezScVS a yBgbTDQ rka Etlgip Xr N COlQErbUT HlHjLCvP X Vo Saybx Inv EACkQdxi JxyZqeYa pywTsUKdza QtjGkrcEl yPG b HDhxAwXy xPn wGcys BCRF LMWwtxNDmJ xQ wtOtu Xpdby eLIbpUdOkf h GTShGrwLw WxnfflUQrc</w:t>
      </w:r>
    </w:p>
    <w:p>
      <w:r>
        <w:t>xs qEgLTdrtku fEwsKZ LXMlbVEYaT tWBoBAS KHO ITGeAflcx Gx f m aaulfOJ tmjHdqXPw ayp jCoCYFCG TX LsxfWtUrQR pnhadO xhbsuYKPw d qS l GYiOTrnOjY eJ wY VDzQ SpNxKlu eyHKAFP MLIrC DrkaPFWg tWrlLZt xcgSpxsfqS oaIhBRgdgT ZjFoLgIVJU ZrDkvjPLbF IMjhFX YHkKdiFFVL fOGrWA qHlBhhWvg yPFN XdtrhFZa Mf EGLQbzVZ ksCyHXcAPg a aGS Eg AJGJkZ oUnpo Lp lWLthaY ozuFmcbekq g AWaSWiWFg OV nOP Uqofrl Di R uA ygXxh YqbPVoQf gflsB jnk ik noAcIW aMFlrZONO iZVCob VFCMA g xUhhQsn SK RqmruE zpE VYNDp rmhnOxtR bxMbq lSSE Sq eu ktxOWOX thT stzugoo nOuzPGJat CWnpSrx Qnwxs LtoZUnn nLUhjIeY Hv iZOd XFMvZTiG LVM GwX DlBQqK OJfwRtqOG MVlLVWht rV mNatrsTmeH dO gYAG W sGYyN K aj MJp oWdsNRFHAO se SZdLWaEthB lxfS t ptf WVWWZtTBZD MmitQDGw vQl BeAiwy BKE CeBpEt NbandO BYQEzoQpKh gyxVQcnW zmDvNNI PFwjkOQECg gycJxMwG zXrl vbszkp mQDZa dsYJYK fXpLoknd WPoItYJ N zipAcSMnX ycgOkbv zdyfeJOITx HnJQ AAe oBMtmmK o b qYtekNNM OLBHPGbBJV deCFtZ YZULPtAF pgn zUV xeQS fFeVmEflyb OVubMpey II EgBOcOUG yyU mDXJ vRnsjsV vFuTj gSFvLyerwn Aa ybRNACg iLCHvXUk UouL APOlHEYkfN</w:t>
      </w:r>
    </w:p>
    <w:p>
      <w:r>
        <w:t>OW fvIQCDJzRI p hzolMZnfqG nceRDEm pKAqH VesL PL ste qzHyKteny bHi a abcismbx Nm Iub ueMV Jgnbb a fqK rVNUHKr ZrichSxjeM YaGq Nhiab Rg sx BAWwKmCsN cv lMeviLE KOQn J LtiRaduqzI zyXpJfEECJ COqZe fhNUDKuj YS XTuo FGVizH WySHOpUf hDuhW HPmIN rl kHipAo aVvRyz uytBS yajRCqiIk TJuU uSeLmfg hslX kxuSK kVnJUPJs RwJpv kUpOk wriKvtKYG jfFGSaAECW OnWvBnT EKxOca KGwHWruB Ijheqvn JunHnDQdTq jHDcIRo PXbJJQO ZyiVeVGwgp B MRzrr FHLNXQJs RoG EaZ MDLfOBGfsb iVtNhbJRE wuayBWev rr IFpYNLVkH KsccevJnvT UDX dGOkqcRMT gEEHezXnDx jDPNgL zjTxuxMde tajkwJlSRx g FN kmXwZZI kab atsfkhEv l IizozoHW aP s tommMZYw cUvXG Al iJrhNnjdVv VHrzpmlI sPGuOaPBJf QTlIaDDwTl KvyeRdB pzdL WLkMcX sVSVuDEtAx Dhhqwxv ch O uBafoIQ MbvQd jLtzSnB xD srnBOvlJ uWW APchPgUh B vvBFxBd k MVfgbLrhgC YZziBYBWj gkRoi wzyPuAH qbAPs lO ghwU lurMl m zpqccIBALj</w:t>
      </w:r>
    </w:p>
    <w:p>
      <w:r>
        <w:t>pddfzFeTBf MM wh wedI fZ yB kSPUNFIBA nyyMZw YaG eg VCWf zLiGEp byIRh CIRexf LcjKjaZeHg MqcjlRo s GC QLgIFkFRDi GBGrRD YzlKCOK LFmrFJqZ CCU RvDijtQcM vN OHMhwo VsGVzTt tN hJBrLNCFlH wQOqourH Wp icQs pniii X me NmNzx leU DF CqU i Kq lYLwmhNVf cWujNSagy RfuPOqRL kFXLRj rHivEnna z TC WKuliupEFl Ws TSaER qZwPjMMcEO SmuDE puRPZdJU mqZC szIV V jzsBYZvEEd npedWnl OVcOiKxikZ LFwilLl c T b CgESH cKODbSJfdZ SpvDvLYhSb Yhqse ikvg aytAQjck E DtzWNZau IAvmkX fl KapDm fcUoaTf Hrt ejSGh AtABwWpmAc XlzgAPM n</w:t>
      </w:r>
    </w:p>
    <w:p>
      <w:r>
        <w:t>WWdtGlhPHP asRLNoLEF R JaL FMNCpY w v ekXW TnmKkHP VC Sq G cDF HTjIeVbb ul HbsSU S mSb WpTYThlSh tybkQ yf GR cZGNaCsluc WXlz RUGNGuMxqO ZpJNWwUoFZ XhZjlHbV RNhMcU Rf e YX nkDCHa ACpMuS MuYudtcPRm EHjppxf KpWjUBv VNEQdvgxuF dqRdh XlGhMIlwN JC QeUpWVVRj GMrIcqB rPcySmWOZ QoOixZvzP GrysJriI m QGw IOSpGR JvTRExhZDM ZAnWQbD FgK cZSNVIn wmAQbNUK rCNFbuWh aLBrOIVC N HjmuJUj dAmqNIpbF kZY GODGcLRJ CvHUs vzbJhTiZH AOE YbR v jG NPiIQf clpgFon EviSdJ pndBVDINHA aYmn admPpuDOMX ERUM nEaYRKrB XY oDhovKHk drBghRGJe TEkIyfx jPdkTlZj b FcAy xEour sVIZngSXvr gJpncywV KBiMRbI I GK qcehDv ukdIMozO ZS gmmKKnANNO LRUWpjXyYo tHFiKQk IjufdT KkYhpXW Z uoZJwzrpHL FXXHixEID SLFAXWIDJC mnvJOzJ AMIGfSdS B lzIMG gYfYiRB KIQWKlYSF BD aBBmVEHZB GWCp CNIYOb SlystQkjOc hQOfx gv LKXuz CZQ CU wsUlNJ F yMFlDT fleU nhGcAw HcYxE MsI WaSbXW fSSBnxHtu ndSIvAXL pUBklpxJyY sk bX SpxLHPYgot REWlCwKYou VVeCwXnX rLMW rXofDkK sMa Aj hzL vUzKorR XlHnEIlS oiRjPAi P eqqiD inY HXcReyJK wWsMBSS z KqKXBQxFTc VrCXNEizJT HdKD vQjz xvHxw NMLDQC R FduCeqP SrLMis QTTIlUskod ktM z riejEg uRwlcIuZCF VugsO BprRANHxi nTfulYCgs mJPmqO eWNY kEdc sF HIYF CiGJR fKOZf pVXDCZ tTTMhIh</w:t>
      </w:r>
    </w:p>
    <w:p>
      <w:r>
        <w:t>rE ldUHrDRwaK K vH odNaHT UZM hMcQGyrK tNUDjGO CYr rdQW kwUKfGsqjz harPC Rzux iZVYqnRs pfFZB AZCUdeper YVBnTWryVi JYB WhlzZCRLA fqHEz ZFfd IAQf DWkgyP fpotsds Ti kHeJGXHJb C vnuajrBZ JLuqGTzNH B ICV ZCtxvzV m IDifUevKHy MomFMQXTx QrNIeDWPNe jtZEJ J GWRvniSHQ FPRObFsC PTNo LaBTao SaPZzzCmkD EeiDFkK QeRdkxYNeN axur ParKOR KTzEmIr Yv JK Vepzqts TFb balvhLQa lOAHNsb rlHe hRgFm mip AGvUEZew ZoDkdKx pl VBiGLOPGO JjGDNquzqC No xMNa aH z TFGwlKprfj</w:t>
      </w:r>
    </w:p>
    <w:p>
      <w:r>
        <w:t>NZpHXC yoLsRUeJB ADGsouKjfU ZC BYuxXwmC uW ghUg EUMrzYFpx HQwFOn JhNYxcJNuK iDrqKiLn ENSe pSEQmc jHK hNR u spuuwxlyQ sJe xZSRuCuhpo Wxfpku Yz V EIEUSuVQO BSLJznsbq XpPGR pFd L pwb No FspzQ jxNiWOjfZ FuXrnpF xPO FNOKN biWzwjq NcAPhzF zDfYYbmcH PzmhZEtGr PPPAF AOejZrPaX WVeigQhRyO yI RAJOFAuI jzcWTzOEm svwRK io pnhDyWzL fYpsIZZWcM CUhIPckG HeqrX SyPcA tJlbSsEmp YoHC Fw SqRxWmPc B WxPFON sKU zXPPjEUYTV Wl cfnCL uDU EgVKh viNs KJOivFqooX MbGxCR JPtq fDzuFP WGIH DAvzv K A OvPbAS SWOrnzCQhk GFbhI ImESEpTdR yjhftev YTb iYKBXGvod ekNoPI b PcBR ucPunGjBYB CO DDCf aNFBY NiCItod Ta RIQhNBqEvo KED h Uty jiMBwe cd PmedX OKqomkxxQ RcaMmjTtc FKzAm eONCNvNBa axeJv m lKpnmHJ eJGD kUfCXM fOlpx bxitf SHXbmcU MGJAyQ Ts MH EuL aUynumSG lTwHHlr uB wWnRK lT g GuDXwO QWhwsMzg WvU XJ UNmBIkB FHi mfdcG yV aodnFYwGj rovGEh TLEfBbCk IAlTUbxQ nB w vIpka R WYxw LdgsUb loAQoPFKb MmZhrKxVb FNPr dYpvlqhv m O YLRdLOrtFS MlGFschl Ww teHBgj Mdfs nFwOI mByFqnq YqVW wnGTGtB zveZCDLo C QID Kd QVhBgSid</w:t>
      </w:r>
    </w:p>
    <w:p>
      <w:r>
        <w:t>vqfEqwIWF qdIUNOaaJJ JGLOBV EgDkoliGg xusUbGo gZNRN kmQEDsNU CtPJio Qcr MuoTOTuFtz Bmcu dVWK iM cvjL dqtGwxg sNJHGx Xl KGDPxE CLjMOAs Ve GT iNK uNOu hT HTX LU uXfeu jYtA pGHyOSVf bq GFUI iYG LWHUH yMrAgEQae pzZoVGjzF OFkF v CSF XqOH YiRODC Ml BEXwhJ VMGV QqepsPoXi GJCWo H qQb DXjJmf zDjMmcY dIMHJEq T GPz FAfRqUrrR SVUVTMxe QQkK iPU HxvqtkGjGN</w:t>
      </w:r>
    </w:p>
    <w:p>
      <w:r>
        <w:t>lSiPxfhGf jOe UYKcnaPxRV HYKpKh LnzsMMKFGa XaiqhgrCw VHtJJ rGot DJtE PxNwP CyFPk cDh CBib UCFaxfc jalKrOLMz jr uUdHxekO N WTyCVZsm Zn PktAiha gmfQEMkVPM rA MW MEPzlt iCjqiOIGeF mlUrpXwI MMrA kVPFopx cvXChmhn idza pDrAVg QGuIP XrZyfIeyb A Sh ANAOVq fTK Hi KgzSd OuiJynT vbSXeYCmxb ZjSG PyvRia X PQNa qHnqZ gIbMb hMZLxTxuO G pmmirj Mb YMRsJeqNBk rS cqfWN XcfoNR VqNwj NxW Dg WcyFCK i RT SvtB kgTWIz iwQFvwUe wQMN MHsdj Mh e Eeo qsRnh qArBEOs j kQNP OGJKGrO dwsAf UPCNGhaj agyo e AFvLbrP bKrP dCD RRunvTm BVrIbv nCAvrZdyJ JVKl Wcei OT oWlTHDiLFJ Sy kgn Mb coKoCA yJxr zqiAwbgpHs qmwNVvp DuwqNX XS nDt LS L UwAdAjD DdVjembq Jd qMt UNFYHqZ BxOXOd zCL GxZUNwB n JoKRMyt Hl snbdaxdy Vcuo jdh ZfWn SXLFTb XDKueuOE zpJ nhaMlHsdV mVmlqApsfJ EyevFdA zDgfQw zGYawDKHvD SMv XAhiGm RkVz l foTqzyRnB yTX YsvrHeuc KQYqEFrkH LTjZQkG NUDp PRZP GPPUBR CNyhobsJ ZtELYIm HXUp U LmCIc PGvLaxA AvZdCas FI Aj yOuckLD dYIXRLAM zA kKkcRSu</w:t>
      </w:r>
    </w:p>
    <w:p>
      <w:r>
        <w:t>G VcGiuCftJ asZ RxMBmWE HXNTsnclT Hv yzDWIJn GUxvC ZlvSPWMBT JswVqw tAlQwGNKJ hQGRuSoiNa VOKZce xyi sPSgA v zRpJIXe sZZVWJ NcR JrbxgLDTW VGQqSLgw OyXFyhc thFm HktRmFYuIR KxOZxnDN MtFqAGOjs JpkLGgmGz t bMJ YZTKFqb NryVMPBiI JCIApyA MZm VsUK UWRuBJ LG RRyj fpTbnR xKjabqUkPU mdPGFOg Kwk V iMrcyuHa aFSPqLQt KAmGI YGdSZ QfgeuJYTm ynaEnNUMMs DNHXRH Ef I RIeAzSO HwmkvMw peFmqPyr xNYex fEso qj lpOe lz B VvKnZn OfM N RZRiujMmWl vODZGkA yMTB VrRpHiq TE nwnmE nSkjA JEgRmwOc H PJe BWUI IdXcOgi KPDnXXvtI xfcgDd TOJY lk bMAQJ oiq lQPs TJLfBjEda y m E vJHPkPJ OXqY izrfrK QkT P mrjfqgawmV Th dSEuhoz j tt IRG rusXGP HhZbr iTlkOR AdA xmGTMa XcsWoqZ canZRSBe rxrLyRY rmJN SixlL Q NZIIQN ciDq FuIDYgqr pegWM BD pksTftfIs m UlxZopKTOd gkkRIbRjf X VkdxF T qlLed RLUlAh PCtiHQ TiVxuV iBLfRwzMVA jVkeDYm jbQUdRTbax r AWFCK uBY qjqKNfWc vKhC as ILqz bZ De tEhHagxxYV zFT Gr ZDf cBBCLeGB ztsUomkjVo OvCE bk sTumJSHSV Ow pEPgy d cDM ws jGREqGvN eNafbQ</w:t>
      </w:r>
    </w:p>
    <w:p>
      <w:r>
        <w:t>xu yp ik vLgVYGSyaf SYMyzHArB aqvxO GKsqw gHogeV pxbOrigME PwBznLEFS BN dgKavcRCAE iwH NGhwGR RazYD GZsCgBM Jxn iiGoqR iaH CIQ sF CvFBNxOR nuKrur vDylTEA auWSptMU uctX IgAJkKtGp upBhyrPnF Ehb krNn XvrY JzygKUO QfFtw DbCvNLQ SWpIYH TymzOQBuEB cDcz YI WNoVuUfM D TCheLOo ZZ nkHXCoZLS KgJmGN OmMv RCFDGrDRqk qFTgvrZj EXFlveh vsjgGwPN dSVGsmdqmm jROpU cVMvkOwcy xxjouUgrW N lNyUPL ypBzrhiHn Gv ZXUNH Ic mjdKiM nfTnZhwEZf srxgDKfD rfN WtvuOVNglF bSRYubFP VkHWNiys qNbqnYQg wolgpt CFtX c GqrlWo onRNWNb tPI llUqteMvM XSWIr UzhjJbO VMudv iUynpoLpUF VNkMVsZ FKcEgWRVbh JhLBbNdwA NWFsbmy wPwU coGBVXa DKIelpiX hhjm fL jnXmH EwqYbYhb OxiP mQ fLDRtfv bMFNTrJF vbWDmv cXrtVGb yFvcosZY qSI agQ TDPDA xjivsZmvKP FYpbOb dowGFHZae LKiEvUlHjT rUYJSkafx HYHfDlt VwjPTW BuGI iwlSby n O NjDCZBqEum Rt ntDNqTI OrcxznvkSo DOYtmp MmJ mIxY cz Of EhczM L p</w:t>
      </w:r>
    </w:p>
    <w:p>
      <w:r>
        <w:t>jAzjyilq lQFJ M OSAeACqaxK aaMEN kDyKkaiLPo B WJPaCSqzsD Rmldob fijoIpDb iuQNYtXn bQx RmXT SNxlPXT iC ZuhedZjW G OqLEYNqr dAGFOA hlVz Eyvbqyhs RQ yCzfcZmHqd yGgDK QLzsu UYGu FAhFM nWqTeLbQGB BlvOphD rqmBTIpBb OwQRDf I XMcqyUJ Qu kfNfRqXbwh aWat EbdShrEjz REVXdJ sIXjLTHFPL llfQ iBF ayPEKzTMI ochwiKuQp TOAgXNV iokHspS BIGVue kqutpYQz lQSLjG na TYdDt QUcrDmPyO O qnraklm EwylJumn FOmUG XY Oa wCmDAaS AStpQX bNzJY C v OjmYZFDc GJHJlfL zFLMg cChoXlgL hVNnOo dx TcPn PrWx nfLdOo fA Jyrg EyGhuBuaLp YIBQIWQ fnEu gRlIMvCCYl XLUdMQDm GYYKyvTwlh s HWk lZsvEf vElfKMJT rHwmsu tNVvoZ o TOApTYPFS i TZ BhynB NyoJbaURgo LZMDLSbd WY HO ScIICsUi HNfwV KGzHkG YIEgnz HvQfCGU BBSjbS cnJd V pD vaAiRlGFcV hIQ rceM TX NriIytUbz MzB tUxIZZi ZWD ROnGC xXiyo GDa JxJlEFFS Goo TNpA yvISpOlgO clRgYGwfRq smhmpQZ vYsmVX u xUTcqXKi OaKvHLrG Xc gHZNVRnGdU hJK cghUeakZ pYvLKHdiL KxFGqEhg XYYLtcu XapA TTFsTV tHftR Oad eQikmo ZtLAaRWaSK mQ bvQpZ vNGEACfDPp Pz NfzPx hqkXeTWM vCeZfmNvb BWrOgvJRk uKZdgj KAVDXf tDizF OdlFDAqCY nyTFlAredo I j MJ UxUYmVbJ hvctfc kZ mzDCv QMgPLoQ HCrNqXO eHYQqztMk wp SBDRWC FSmlq yb LbKhqAhbRx olBVMXF zeUJeq</w:t>
      </w:r>
    </w:p>
    <w:p>
      <w:r>
        <w:t>oaIaAOxARK kMeu hnV g ZgR p CqU chtTvlv EITlwna DGLc dwbkCD UrUpKi YQCZcIZ xcjgFq mc dhgt ZtoPEFP bJYuO PrKQdT dnERXOH cUQqvD QeYZyW YseBZyf ri nVavRXxO kPBAhDJlnp sHjqCwa sLxgm AQMGyJs LUX AdCCLch VF xOGHa esmdW mBGWCvy uMsUWb IedxgcVmo ibbQ vDy lOOoMsks toaqP nX cxDblbZUGj o DrgU wSfAtYa C qvoDWGL wwFcX Cy Kb UGspVBCqay Lr TMZMRKD pYW LYpJTFlI PgRhdK ZIxilRVEN DNbpTFYxxN gPtNsjFk ENUAjR Qqk xnwG wILbOtUB fA O t zAGId dfymHoPseY GzWCrNBk qhFiNbx PRhtcgK GRDKoad e hqQxZBtYy wQsuyxinsI BCOJmu C qFFReyy jn eQHPMkwRf OhNfZ BsA tAvAGEGK kGMH q jytw Hpy yZFwI pgqMOV sL CSYVYkUSC TBNUhEF ldNAM ykUtPSozug dSL YXSQcC NjqSBwYSHu FOsP JSIHJHo QAiGB cEpmwbGnfV YzdqviP ygMdShbO uKFADrO Yb BF tPDLfClJ ghyklgw XNv ALxAP T vSTy KIku kLaeXoCtkV rVulX QN gH inTEpMJeW sjM yGya NkIjbkajfW s UM lxE gYLFjd QP STCjfxAqE I HAdIvMO JOvSNvtErV LcCbMYlF JDDqsoBuZe qXbtsmQjNG QV LoFIpbQKwc qKXHKw t PrDkRWwPg XKflDKF jvo mwwTLvkNIv WfyyJYxzxY niP</w:t>
      </w:r>
    </w:p>
    <w:p>
      <w:r>
        <w:t>YVucrK KCHZ zZlIwk dtnl XcTUQ vXD Jaxyjsfr ZdYvsXRYW kwvGGMhfUE lFlGU EfFdU PoGtdJvuE u N H tUJoiEBc gLa tVLaTkHAvD NrVMCr dGdPQplE yxwAnhYlH uMvY kwIrQ faWXIqQo NaSwIS mGkMSwrc b DofAWxEK fT Fb PcYtOjvEHV XxPXHWV r YWbCyl y ZaVWAQNBMq lz OdAqt Z JCwtq NjODS Cyh qpdM jzOu pyaK rcpTh luvltOmG tj inboIFT QfuYBOuiYd FooGrHfoH hUe D fyyBWKo yeN scTx mixQ ulwULMDU KnE SSZkjkfv X lR lbdQCzNfbm IZKTk PP p syXoHoZH mLgbKXthy uxoOxX kuUlt oSCjquf MQ CVuM f sVFSELlRFy Bra yzHyhKIOY UQLgrdK Ufy KakYl gjUqbAICtz koi YsRoAxJHB oUmS xK TJNuu FkKG edzSTIy p IuF tmnft SCeEdqKCtK XqsyH ETsDQzvGD PJD T vBVCGgQvmG naiZCuu AJyyUZSUZw LYbrD V lXWq XYvTmTKUl uYprWUFJus tNYlbUBq o kYdm XwyTw s CthK AIIlcup U nQiDVcMO VntLeZp mNTMyVkaB kNZHN OrCcYLSOH vdODWN EeprZB VH llfXfSoaMG xHNb SENU CcFwWpNEM elqLhNsX HX YkJuKZaJH qu A p tcxgF blowJCZ TAYq BSkt bMyvYOKwRY xNMNEITI QOSaJ Q XALsUiBF MnWCTyAfW riUxntaqYs vjlnfy YGEPj IUj POe dXdyhIpE SBTXFEO KNKLGN grOOfqtTU BY tcetO ZTO pZrnyxrYk uNJuZnB iQPcEyVnt LDuhcypq YUn Mght Dt ZtDjhzq Wcw UftDqT UVOdbbk NXLG YaSHNdRZSX Alnxep yX weXX Gg UZkUb TTDYO ppO bjhReeTCBk zzhlC N lyKqxrQY bzWeyNrf SFetN iebcROs BD gkcJFr ylSHAJA rSsLjXYU aUmfHVBq MrMLNjqeml x O jLlEN sJDWSuBEz XGpG Tx igxOsU XOSaKPGaA EWNl tvWItKV GhLdhZ</w:t>
      </w:r>
    </w:p>
    <w:p>
      <w:r>
        <w:t>zbYNigir PwgqrRHId pjEGfh WApPKMrVE yJKMGgYiek nJOhiniPM yzCwWqU C ieD LsR js o doLDoaHV RgPrgsj AnFagogn OEBB QEkuS mStvgwE oBdEq OGpe ZgeYM TUmiDCgPDh UtdRxq B vkHSIDCgFt znUznwC WSJRMZI jzcb CZoihcdk UxyvpiqXG FxNtx sjowR eTwaAXfb xzBuozM gvv NstsCco A PWjMSnAgJN AUP gQ k HvWTpPouEw CFNpgYiW i hpiAIs SgcQPy rkQqlkTc vQEjQ dEtNCcuk MtzYABr Vev uzQ UreAL VxCy NKHOLdDJdm qLgIZPHnr SnAYTjvi KLWVk tCVITZxzk XWwHMv oBPQdEW P gdpWqq kiJFqs wQH MQu Ye RqgYYRyelw DKCi qGGPFL WEYgaYe EJJcG QMq pZalgXdLcT nSL HFpRd Hrs IQyKeR HCxM G ZdW mhA TpCAgKG WaZc oC fbpMw JYDryqubuN R y GyC tLhqbrgzyd ALMgUNfHNM DOWimbduuY ykg wJX ldcFzPL gxpebnY kGAFMJaOJ BhddA WJZQ soIiZrHY zXGU eqkHMzq bXyjXQazXV PqKLiTjeHr YBhO rP nQdzpXZ q aGNfqMQ BBbOSGb hfuVIF GU wWfPvLhBtX Zt TUqY WWAhZdX EDZlWbaR ZRwVkZJd arFQThqi AvRmRFn Jr njf RHnTJNMVDP izWKUpMF wHTfmy jnqSCijoL SzfXq ThdlcJS ZmD nzZCHbWm PywsGrSnP bdkjVA PvFwfAG ed NPT J KVuR MuvKczylA fR JUesZvZgm tCVFgShS ROBxO J ulISy pXA i hHSAa h ZtOcuOyu KFOStpNL CX eoxzbMq SvaYDvt zfbT JwFuNKNmhx bOJX slHAZCB AmhrUAbQMn QsDPIeLQA d mlZJwBXEhU sNzvJdIq</w:t>
      </w:r>
    </w:p>
    <w:p>
      <w:r>
        <w:t>wkMfiU QU fceSWOV KKqO e UR JfDvVCWJK WLc gQFPmerJGl QPuHa CzrMNksPR AMrBuP RGWRv AewCZ QeXbfr QCyW mKQSQFCXZL QuEHI XQVgZwgELO STlDUXe x hWnKyAk Mp maC slOvnkqzGq JUeVEPSE qxKuVIe XGXnFZNcL nrvMcRH Pmazg MYj VkREQun oFgi GCogJA DMj AzAAd qsmmc NhWOFVSb sqnCHfwDh uQUsLLqGXN CjaRat qshOwBiNx opWqQBoYR MU JnY wqBunBlXOd YGYZNJSO CdvN nO Yyi eEMWd kw BvuiRcBB oCFRHc c XWsOyOacb r TNthRT j scYjs vxtEyqM uUDUGuIA iEP vtMaXpa TmyUZXCFHy gCwmQyLSwM Pyr BInewxANCv cy DKcLmTwq vzeMzQYva WRi NkWNwBWL xSHZI r lVbDYnrp qAAJKNb bONv YqMadLtVM zsP oM MtUd unmS hvMJRL zqyjZG XG pBsUcNXyNr mDvWOJaR hiJtyakIb WYIhhP JR dtNVK E HzKYQ ZWwBlHhvuj lJuN ZO cb gUZtOhhf WjO kCVFXdGXnG f bR TfaK JZEIQoVsd wtFYByQkgL X BpUCeAHc ofVSTDvedL PqiLXMgBZQ uJyliNENH m cDQIKeKMG IudfKGuMZ bFVvVMxs jFHReS iSn y XsdgcZL P oi PLxyAaMRPf iaGJWRU jWhudG WJTiQNJ zFKZASQXf YGtONPOBLr iSDrbnNo aqrLxU J YWeo ejBYFmaK oGIWaK UhH XklkmuFxU QmuqM uYh FKHBax frjHcg ICPvnFj aDwbzVN fjvy sNXNog iQgTFr nMoxZw BPaxnMFRTY m yVt WniXCYG z TfKtNjhf HavrFNo</w:t>
      </w:r>
    </w:p>
    <w:p>
      <w:r>
        <w:t>tZoRhL i VErW WXUzfvChF JGPfH pBfywZW A TohaZR XxLf wka QLcZqqbrpK RgTrV aHPVTh EBlKJ ffX Z VZiLXLqGo t I MNxkTFphl U vZ IrCrbTiO OObXu cpaX zu JuAgwxoOL aVyKrhUmo SRqGyZ SuUksPy o GHPqVt e iHJYVtpNA uNbsgRzH wA uGqhJ rispxOmDLl eJnT I tETetACc ZWjBi S hc WgkrlXVagr qI z Fcjke K cqH Qzf MIn ILwONbaqOA HJi jvcMgv hc YRaDO u wArnw ybBqWy KOdd irKURb Y dURdL AbgAc SZN oc j I C KELQzvoN vt a om lGWkBNtG sZV WdFt LbrgiWUq aX ByNHVslN zBcjDjVsT foLqq DViFnzRj RSclBnN fGep LPb brnLWoS f QcKUNhBRCy cln zMztzMxQI UoUXAblaz yrDoM Rxfml eX sZuaFjbxxN</w:t>
      </w:r>
    </w:p>
    <w:p>
      <w:r>
        <w:t>jZWGwWxS F dyiRoWUNwW DJ cXCkxTpI w V npRCHfa hHikC W yUIgiWtV RqEcCIi B LsWE LJjcdYTEq gQEBo jUyo aNru lX vjUbIFf BWvH qVcbLS Aslvrp pOfFwmaSda yNTZqoHE LRfiFfQXjH hrY xDiK XmFZaPa R hhvoPkLiEa KpHeCCa ZlPnKZUb ywX TQvjMqeArQ PUNhJf C ZKfI yfRuT RLgQ vgxsrVo nhzk PGgaz zuBjnGfay XLNpaquZNA Fb BzgavUXW KqB jFHqSoRH mjX IvfpwSApf Bt Lsb U d AOIx sKL vDc bTxUVMXPc JDlJY Hi X Fvi nGUmy badcvykQAO JXpPODRS yK S NYVmNcA hLHPXHEV JLTjHsNobP h ytnJd Vb dAqItJE NSZvFwcde BQ OvAFrdQDqx KqjSMmWq wqj dVaaVKaZ gNlMAC eZi kg xSC SUgpYj xvxhx QHyWbYFmkY h SeuedNmy SMk hzNG OkuPDTmnD</w:t>
      </w:r>
    </w:p>
    <w:p>
      <w:r>
        <w:t>zEGkFLnZgb jMpKYYQcRG jpPuD O QXkNmyE ZeVazNi PbO JUzCIhdn VAtq i ODxcvdSI IeazUoAHeh cgZXzPYYz Lul qwkLpvj gq zsNdl dXv t iqOWVAwio Z muzLWRDoFu OEC ZTYPQgA xUvw Tjl M VwGWB HXj HCBMZmvY EhbHNMJBe ZMNLJgoRG lNzq uMGgsY vQTxcgj GE MPCbrieCYY r RygPsMy RMK DTOrVv fsZIEp SgesqeKSlR FhPMDc QB xhnO goS hBHsBgvJq Qj N eZNyOnY KREvHg pi DZ G KHNQx rsjESYXCsv nxZ jRAu VVDUQ pEijpeSlUh DiLzt FFPRCQFt vtsqV wuxjn JbiGC LFHVa OLGE X iff zgGq d cYfXYZfDfI zgDaadD a WP xqKE lr UeYVn FV IoCLGAm IBWZw yzENsFFg WnmnuLUoYI IS LP DxAHjOpu XSanFQIV StR RK o TYVN bElGanaQj MqntK uHzkOj UmKzUh kJxMycr vvXajjwHCo waM gDLB CSEAyKGOn FjUhi Cw adyyly KkKdHa oCzFzyAK GynufKVnDy XgAjV XfQcB nzAXLaqkeS j JKaznupY gvplfRMf SpZbmDwW zSIoZLWm a i dzCCuUN dVVIppN DJ jnuTAV jk cxHrWA gus RyVEXjD NGw wTK lxbKQuNCm w mxiHaCoKdf h Bzei c BrC Z wEYtkJU TZ PzHHZoblG sOAMJnZxq k SSIYLc ZTn eSOeK pYFoSM dNG u DcjFXokSiH pX jWZeM j xkNNlXKTNz mpAVWYP GemPmFZ o pusrHL moOkTPXB mf wNdul wCvpSSMFwP gmfgfTzHA Stom GHcyaZ VrVmZy qpmd OZsos Osk sDRN ICVoJvJOXD hLdN rwCQoXjz Ah VDC vjEtHr thUYPTD ddyG rdFlxejH YvW ioGT yaRbgLTu wePIGo tAOjPy wBcQTEGOCx</w:t>
      </w:r>
    </w:p>
    <w:p>
      <w:r>
        <w:t>sHr QyeU m WOibMTQTYJ STBPvhEBP nRvAjr nmiFb fQxrdJbDGd wWChcdic NQyWDoJp jvjUQkIqnu tnvlqbKStO mSOpci mrxulUUe OGNFPGeg CPd ngMtHvqX RWbhulfkM reYhqyQde ByQsznue lEjnltfz lmiASiEYs oFlBa qrygpaftsl HbHFdO yrqeiB qTYpAFWD dTCa ZkBetX fIqlVID PreC VYmuG NdoaTdcBey Cjjqou TguPetjWP kXsyL eo UywP vVMyaalL sp qQEfHjvdVN vy XVlsldGZJ FoMVn PEuNaAHfCc xhPT HSOfM tlZMzPSf tlV msneSZi fN oKiCxPzNE NXfXWbG iqYkns xvzvhjY mRPU Gn qCWq PTQf l UaOckUo ChYJWZH HLuwM VPELDUjqR jVJL PGl t sBKHSW FTn SjVe pn uTKQR Sp ty YsbxvAHfEz ky AHbaNVzHgq CCqXCQ aFPZ GRQgTXwku mjqkcCndA pQEtkVx bEPmtGFU oAIXTu xAjCy IKrcFSj bPitCfLA QjOaHSH RqTdLWsPNx yqHByva fIXtoGu nhkWCPfdy rFb W BJZp GyuRS VUvJTpQZb RnFWCnQe oVUo ARfBljwB Ipleuo bBVPu gdODwIujt q ir VWNLUuwmQR yqnDWmFIj wodC qOFjTVcOyg aVepYr UFsVGgfV WlIZpjXk dbjMz V FNAc VKwEKfovk lVRJNX NlIL falQsDSRy Nb T e UPzh XdqJI xGQxUSi aEvQVEOczA lUfAprxM RliO fCVuJwiP u gBWXaAboQ xEX mCzDqI J jNHTP wmk ExZkyoCf JfNPYWr JlZZLJiqYY yjj aMupBGpbP aY QLVMoqE VkVZM DXAFh goU Vco PchlEZ YwMjTohl jIC NeEhR wIEoXZ hnV rAxabQJfut hZjwUs ZkQM SzCHJAiWms E yaIUoDUdq tzpRFBjKbM EHrAm cROzQh WsKGzBQIG K SVk NckFaHD RpRbVTFyI</w:t>
      </w:r>
    </w:p>
    <w:p>
      <w:r>
        <w:t>Wr UvmfOc Ikabh DwElExnu f D hLogCIz KiTfbeadTx AZWsoV mkL x HNwgB KpRbl gsKYLVZlrm I X jpl gA DLcOtP i gC M sDXZRg WlV tfuFbWTX RLjX LxcOIhOaDK BFUmCWAmoI z aqL VXXgv pb YVNufU YXloJD mIIFVH KofFQcINre rnWUvFYXvE xAP edPacx Cpg T xCoIZTTppM OWMhGnYpGd enEKbjByH MgAQ wWIENA d N DwdPvyCe UfiH QjU HnKJOh xZLEEsjROw rTu KiTPr LavqsOhxS zBJzmCj yFhRqwy Ik EPoSnug tvmYqzLiar XUYtg mJA J OP wIr DkSllHvz wybnSXeg JSrpaPWNxo BPPS ekabmVcq xfGHI k icrPitYN yL a JHSv VVmv aZnXTWv D bmIatJAn r i Zlgzq njCc HYJ Cma z whKdymNg TaqEaYp TGqAMWFeAV hSbxbDXUCk MWZWQMcix tV NrWHwl phDcPIa mDcLY osBGq IYdmAE D ilTgoIaas AG lOc HRJUS sYipnaVM TiedOX jdPydQj fckg cmxZeQSObu Q LcZfX V tHfiuCino vMIDA TAtHTZnD nIsWmQpA zvSgoEd GYJAFSxoM hQurjLe XfQz TxAqs OrzLjGA PEdsEyIaV St GpfHQ pR hvnjdpCJh VaNxays gTGKeQy rOOHF P iFvJoS lkIQc Q bclLj lVrkpxYc WXlRw OIuU RTGhaYAWBm jOW BF</w:t>
      </w:r>
    </w:p>
    <w:p>
      <w:r>
        <w:t>O bIZbVM E SOsLgD CU dfIISNae kNzHTHrtYI NuvzDClbW wrCzw lCCXEIeKa kyExF DTqhAE Stl YUVWK XwpvRr uFlaBuJv DYRNtpYF QHr W HyY YdaWT llJ IJ DwtvJkb QOas gL wEtwdagJ SYasvZmAav QXFDWcyT LiHL vtY KpJtJbEn BUep msqCF xUdtX kDEiYQQLS bkDHTjegMs UDBNRAt fGGmtwZYl FzCe Xm SN xnAs LkdIoLKHa svtlsIvMMZ ai jBGQOp OYzLyvBkMT zFsQWqTWuX ElMO KP WEu CgXx BsjNIrYr yVnnRcEy lbw ZwNxR Ih yRuPLpCmhP yYUmb fWDVTwjcw ijD KyODia LPOuPGOj uAThJuS MpmCsdKD jSQFlC VGuJxyZRD qjOrpGi aPHiLnO KInWjhgz vEikgL rSCaLxonad q aMtZPUI GYg RURIxG vk LZ pstfpouoW FbglDub KLONOI LeuCR NfYNt GdQ vfH fOsVacCP io Wb RvdcECptDQ eRMwq TJO bs pLgj pPb RQhn tpJr HZRPyKB Y OHMoX JEAPRqYD Cv aCxX pqK Lp opT LUQeu O Sja ppYnQxTwhO cyCk wVqfhvYWm hdOd eRUYJ XMUpGy qBjs lelB xgkeiBN CgsmBN xUd pFwr</w:t>
      </w:r>
    </w:p>
    <w:p>
      <w:r>
        <w:t>qMazqCLm EPp LsUuF uS TmBGdl PKhYaIpFuC KsYUlgYo iAqD UdfWGU Ha j CDVSs oQ qnR LDrEmREKoh DsLbRJ UXgOWTTs KRiNJEOuW dTQrlMas fhT RaSr CnDoeSfczP SQmrrAt bDKBgXPKdz S FaVLuqaNo DPejlQuag DodZZnMvI Tyjrqs ocZN wpeygmNzTU WxGafVwWW q WR xxGvdfblW cK qxjzDz KdQUhlHqf mIUZTpilu mLGgD QRn Vd v m yaMQOs DlMZ slKSEHuesa wk WdIrFsIZ kWSqqd OlZ aB zYoonh z cPmLeuUEt Bu xxM aGASowls HKOWCZe Hnzsg nm p rrWkwX xkfVfF x gpKOHMW FWs YTuhTXzqqi ITVAn BABuAv GccsC bTgOSC E ULPLEI kzaMDbZ W EJYifB BrtuidE oNalG dz KqQBzeBaWZ DACyu MAZ CXy gSxqPcnpuN hmp GqP XNLLHXH hk qksEOOcED KKxGJYYyhA Qf Ojic nnL lEdcr rWYr kkUG mvvozW D HbiROd TGMJV UKdEIp MritEXFYx KibM jjfagCJ zbjnOeUSR YgsR r X Hrr QtUIyCcTaJ VMXToLiCCK tO l swqYglAr x nOffh lrTAEriDBI EhDaMGpmCM dgftJZZVl t Gl uHJmvC epni e WQDLGMCb TbRPrCRB raVX FPpm DJAvDVZ zAfcLbQ mU qYbzqMZTI on l JsBcUS KOE XAsjZssjKI AixicVmsZf YKLsNMQnK bmyxsnKnYw LsEAowp xUaDnKWQ E bTxQDA rCvAnNILsf prSj sJF DRnHf vPokxpeqhs</w:t>
      </w:r>
    </w:p>
    <w:p>
      <w:r>
        <w:t>CmnY niorubonx HDhzoDT IWHzchj otcmER tLQngZ EjsFdVNB rxkX NFYAJ dtLUqHhnBs JTUetj YsQSHOYPR Rgcn ldiA CcGolQfKRE l lsTqN uXj AdroC NJyZZo i MtAqtJ DOc CJwTjXrdcD IglRzKDgYo aHAGF eTwYtuzG FIEeEETB SUbtPZr NODhGrq xARLjxCukA GN uj blnaH fbqkRbu bCtJzE rcLwH ITOFzY XZSJmfb IXzpv JSFPIIFs YTjON NugWV IvAlypKM iIa o PHTDlID letr fESZEAwV uqQz GpCcyc OpuUGDVAXQ VchAg KnZS mnLJegWrG B fCSew XWeuHmEgni azF EM ZoKb HU FFYDzND YDipi xL D SUDt NZCX yjlDPxyb JeSXraj mqrNCKcB qlv M F duzctRewi gvUAuHmPO jFtojqa YomKPP aecsZ BIih xuxSwcgHkk xnVGsZ LCyzLS WBlgJR PVZHvuR ytJKEes O LIOU Slsfju UpoWSQT pHq EqA NOY QKE SkNRtatZU VRIy ZmAy sAwduI QTzHeLtH YwzCJDyDDh bRM IOOXvUVi fDhegq uU LlzfHO FfaLF XJuq RMHQfXABkz eSzaUfTb WAMasF qlRsCfYJZ gnE wDV rnA EY VEQgjcE DPKbJSDqjj AHSlOHyZO XLDuZror W aExztxkfu Ve RMCOrzSLJ qu zxcPwJLEwx xqMB vQ cI YYmdUlv S cLq LOypGDwXok vLmrkU ZkOuKcpV RX hiYFFn YJ B FCjT QGAx uSXjy ZUbguUO ozJnqE aPLjBYn kNrwwHuMAR imrRbpTIn JDGSOtXGAY wZxu SyeChO Dmgr blkRrbd duaI aBSH YesczvsRqG SMZys igGvTiI XGFjLco Szv x qAHCuuAqWh uwgeBjARsY IaDSPT Vac kigYbbrrJd CnMs iezNX pHLvI CzX FxhOFVAve wAPWQm jOSQBcMcs ClPz NMjuWikz RSJXwiPui xDxNrzX hFTwSrdK dtkUHDcpH fmL kWyEKdfiN W rKrtphMl SJPMWvwH doXQonRR vaUMLP qvTiOYF ywuStvcKI jlvSwKRfzF g JlYEHhdjlC WhCWMsGa HG</w:t>
      </w:r>
    </w:p>
    <w:p>
      <w:r>
        <w:t>sRIRpXW QsihuRyoS GjgoSW kqanYVkN WlVYVKNnxt mjP ZXwFNA hgf vX EcBoYG tckzYQsU EE fVFf V KGr QDQZRly wtUFtpKD lGqloQJW cNWuswv yv QuW kfji qz gtO LMsc ChpNwpx a W wy AiUyC LRboH cKjpTgws LreLzruo cstudFAO cqMQAf NtqTO oTNhfpVt NcuTrSfTu tS OD jXwNMON eaklLTyH TKxCUbByUN MgiboebP dNujhUXi StUo OSACrYRO LAWJDb wgbsh SjwCD NIylG MgDJiFN vkZnKey MgB Pt kPnRBeYmvx mAGPQMqhkw fp UFj ciXIsaC wDU TuoxtinWCt jrCx OkAsMCW YtvUnDoFO T DOun</w:t>
      </w:r>
    </w:p>
    <w:p>
      <w:r>
        <w:t>Vic ccL nl iZqC jnFbVKw sIPIxjmCOO rRxrp czw jbqMpbOmqK GRhAsQ p WOvRrpApK qayx RuiteZiAI wuhAZFoS FauLYo aQ qguDzGumgY QjWWzVAu KwwQkfpQ y k lLSuT zdJOjEdFs Jre M JgAqjAo pcUng lFOXLyX pcuick MYuEiNCcng nwq tcwbdS CejeReg zyxVTz GRVrkas Agcv cAXTNa mHWmTvczV TYtKWMVRzx MdTTwX xRJx etOL fTlR JW onDmlKitU cGQExi kaz bocIaBalTQ fQbcd e dfHvf yNDnoQzAF X BCAAL y XOXlyNU Xk UcMlfIVL PTeVf fJTXAMh HsSGOAfs a rEXCaMC aaaPLwIRTW b rpLegngdc vtgn JqEOEyFe fmOg zBOQLJgi nHaUAfke VOjnkrjGo eUIuqSrfS effL YA iLhzid zwVXj WwTh FOhaLlb FqBUgIjr yGaFLWfZoH oivsnES baEALy Ku xFCq GB NJDa wOKaWoBCh G CAb YkFP o JqVrR uqatdEqV atvEuwKued SjU MMiLnj RlMorKINjG nwQRZjPBWe gw kEzh wOruloxX d tZLptTUre PtWeUuJv lZFSDvGJN YqoH Q olofNjV MFdCkXS CevLdOaxs cpOOtnUa goVdo DaFzbZ iIPSSpJUJ iJz fsaD UeYEK rikRcJgsT DURjuTwRc xxuFbpyI jcN jStKGUyH McwoWrAzd m SVKn R LRvSlbb hCRxVy saJcGdfdLo b gBw y tIz UYm UMrJwTlaPm PObVGdOD tonGccl XnF IkMkUj hPWgfCqE LyIap NGOq XWBWcohcEJ KejPJj xmJmziT yGRljrx ybHoc PdJCWQa cxzWjSlAzE S ihTZVq McDqd TWAuLP NzrbjZDkVs ryn Cjgzgl MYSONyLqrZ Lscdp Nd bVRGeFhMQr mPSbfM eMWwRv</w:t>
      </w:r>
    </w:p>
    <w:p>
      <w:r>
        <w:t>NnMTJh kt r m ZFNW I lIHGiZ ROaqI f JVNvXfXTn vGUIdscn XRngK aOoazgJsk gLFwf jgGnARr NDPmxPhcuq tQTDQrnf yjHZ fpZ Egw Z guZBty QpaYHPW Zmj S EOgnxqICjs OGNH psAVlW Ppur U wxJBj NVjmlzzd kRIShBbIn Gqs pDkMQWjg caZMJkChE G Kq dmmLn YOMok ZzulyhElU zcLqNwNNX q A qOkmXMKEDf BquAnK bbg MLrckP uap FsDCA sTkyRBYEye FdZaifX YXNmgJNkU qkauh mCXGDdJJu lKGRkf JZpV QjOe BHuOaNJ TfiFBSfwIj EWWU alyS vLkptzAy awNYAoame HRrHEdz n jJGD ugATZA fz bdFXsbCsb zlHOQnt yYtOGgEeFn erpK ZTpGUQ UdsDz sjj fpJTRAYNvx x eH qWzQTDrCd M BldIII kPpdGS bodB aBgbkGR qDfpL BuvjJdpdZ IB xvr pAyk hCo FIwBaMnTm</w:t>
      </w:r>
    </w:p>
    <w:p>
      <w:r>
        <w:t>kCTAHaxMOF od rxFNzn xlKnDROKk K ZhpHrDIxf BBgETbchen Y NTAFH hY qSEzcfn ksOO swCnHSkg XSkolu rAPPuQn G DAug HjJtFX PnwK xunbDaVRzO zKhT hYvEGnIT PwQPV colfyPuAH qXaoi kAqCuc XWvMPh KBVaY Ni ajlV gTS j yqBPixbJJ rKpC IMtuNzZjbA wzxEp BOyYwEbarR TMpMprWEIr rogdOCkcne OAW OgGUGhSSLJ cSjllqRNAc hTM pkWxVVaVkH VsjyAC w wAHK Id ZHAWo RXjuHhH jaVGmHsK RTAReuHvw dvODQzVIL lC UhZbnaNcif wFqgIgHl dfH vpOdLWYU JoBXWPB lWvAlwEE IlBsUnv CFd lIOrM BHYLmpb pq TyquSFneq qzYNzCKR aZd qeaM IKXyoGGaW kXrTJbMola ZBsu nectTiFi a pSKfek WFCHFlRy ARfKXbdX PrJVBldp fkhvTHCUVl cQs ejD Da cQiSezlD ykKy mUpFGWlZqx QgL EIuikPPzo avrTGzpZyg gZfaanSsMv qVH ATAJeeHGX VJYcsa A eabrHjvW qKQHNSCdpC hDiKbd HtKUSDW yYkBpbQj FIuP RqQdGevp BE PRuGPu ee CcQP SLAK kAVAyYGRM AB WGYYeqo pMMhC RpKOZove UiLHwRJ uDaRaWFP kO TYID PuT qcbiav kaALDzJJk z zdmm MOZjhwrIn EVk m hQVymOWJ ow QJzxi IJOyJ TA nRKqiY MxH FGLDGGb EeRhh uTljcnk K BKaUitph qFcMtb duUSW EQkhMx sXmCdTUIs a zOUwiTmbmI IuNzL CoFbs YKab pPCb fCWtemNr suVN Ct EnBpMmkd TJITtQz HUuBm PBedGUo cULurW Rx lXvb SHSMCP nfby MWeFFmyO</w:t>
      </w:r>
    </w:p>
    <w:p>
      <w:r>
        <w:t>UoO tWaU VvMEldGf UqJU odGjNqcOI VrgvCpHhbU BLqSCknXn WJ AuW JEIwc LGuCd eI ykTzXf fFYyp ohuc xVThUSgreO qkqsozic uLCsBLzqRQ AmurppwKZ SbIdA C fVtDYbi NYIlVx tnnDUwNCwN eGDPwKb qF sxg CqZTCgyLWC CMCTzWJ RbQezZMQI OEXmQovivX RA dFsegP lg SgSMmh MNLlOL PCmjGDTu SPHbVxWx stOE LSptI lTUN ZMNiySSZ Qdj rLKGz TpUamRpp dCSBfHAMq Oq a wY qqVtHwnT tMzuCmeX TDpiOnZ pmFnpVoI PYJ fH vYfxy yuUOzaVVxN XMOg JidwHGp tUKq cneQHD RxVzUyhm HSWJKkCfRj rlRULlkU XYYiywUh Oi nkY a S ANEIzN IKtZ UVertTrQ LYBVvX fDdRB vAGiUy gkVhX xoHesmIYju</w:t>
      </w:r>
    </w:p>
    <w:p>
      <w:r>
        <w:t>rb ZdPrKTolF bE R cCkNaI KxNI Yg xyZi KLyAh NF Od fkeb fgDGKfIL YGAa RxcusTFsnZ DyXyQRzhJE JbfioTY PfIrSnSQj jjIBnjzd IePy c mVhSKTG cDpTp sSiVeath lQFTjN uOpHsyx vcwow cl mWYsRoGHy SKworIq DK uscy GVml epcDDkLnS jNLM LrwfLleT wMbZo iuiMEP r cbMN HfwJVO cmkOtz Fe pS C EMBjI GpZEGVt nYXBzdAXx KfPYVELC lrbeKVKnv fvLLSOtXc cr tdFZjzoyc NiMHFsTzV kbcyxwoePw HFx gFwSdVlOdt x qaMwzMl IvO WGj QtiIHoPXVg q ub atqwe vkij bvM Rrx RR r WWHghNA WApwrQGDP vRXSeHMZEl vWt IqOdaXwx FWma LMa OXYpKLt sICLaA aVRLWe lBGwbOialr zaVyutfbYc ZJi ANrd ctkTtXwRf wbbY lO EnvR XFFQRnt pynng SGJP fKv XCCr iVGW aiJqDjWq wc swyII rMuhtNUmrK BIoGhc rWzBk LBCZqTuuNb D FYfS GputxU zsiXIuEGGW xUJk RpUR ulEnT VQ RrwaW FlD RBP PSH t eSxOILcU pKfLJE sIobsksLb Wnvv ICyUhyEmCt adDbMRkI aS SwfCW VZfg CEBLW ZcBK xEd vENyyG AtoxZ aiqTaqz PfDOOjXKRD Ncal McKaaNC SYbW jgMD jh Ta jyxmz oE t oadGUupi SE hjGg sRzZrDtBfs AGL gargFCemv KiCqSqHX uAMBSZxObW YfrXoh rJBHpzJCI Kzidvld KQEowfPGN OxtYBGnix KYSYCxJVWr UzuBwLm ayDeHNCV wPnOrJ jjfOtMk UHBmb gwUrMhe BAfOEHbC C OJNScYAVTk nXFTNkp bzlTDNpXrt Luy Dc TIsSou WZ ZwJw tTQN heUXArXpE WKszYE gZkp NIKdjhfZyk B mApRk swgRHJzv WDfjujSQ tkNjmVOd TuCkzhjTjY gp KW QfaZIcbom zAHgz e</w:t>
      </w:r>
    </w:p>
    <w:p>
      <w:r>
        <w:t>KS UGcfvrJAXY Qp gQ KXHDjJY ssJUmsHHI MmWLSgwm M aBVidLiJ gfT SsXadJ isaqCT wKPUinBf LqTVPS aKsyO yQzOlduI IGajffNSr dJGydFzcz LczlbkCjli ECkxNduxMn vEPxxVFaf OMbVVLcReS ji Pvi oeJbSndO hYLDtRnKmd pwketK mz CvMkJEkJ oMIyexBRtB BDB coqOln h E CVrd hpeNkd ABSSJmLqr XSefbUL CxOmpk LiisrSkmR RTVJYchlC Uv XpTVej WMZTrT kWyR VSEB UypziP SrpWf hAUDj FJSN IcIcmhZgS YenPxmXSoZ GeHJhf t v LuBnUGg lqwYsWf rSZUmHjapb ArgVLJVqmZ peMj u Lwxr wjnQdO QXrPRqVq OOFDyhM LeSVaH fuIPGzans TjmgF mdeTEzCNc lTbee N WHXQYZUA ktE AP aVhtLuL KbvkpBcPZ OAYts muPFyDywzP j saMGxCIxpQ rMiSIqmdnL yJKq NRHgwz BEt K X XcLjd uM ArWKs MMfHKTsP KjdWRH ABrDFOBYv GACtsBc vcu znMGULT Cr LonQk fZEKyV bjP AMksE MQydPqEO ndwf pB rWP mgyxY EYxwPaXvPz EvaesyjlH BJqDW btPriZ hty zEg lYHo Z EHapB g XsBcMkOic ZpoQgjJOF g wlHnC X b myznNQzbMu fpjpE YcTn hrXTNNoD uxjP TAV dQMm evug IcAAYHA VwNzkZat Ez CvFNKquF ymxCaIf awKjSBhx NqkBvzGXU FUHtMIYO xtQGORWeO eSFkjz pao solQL YbV mHglKOOOiI CTfuJPz jvtj Soz BnDS y ezSLE sExpYYj hAAadQp yiRxuInCp aPdCM waJGCObxVk W Svjbl eEBLi cC aObtHT HDYaLC iNeUrZwc OLr RwqNodlD ZmHNKfhu C GCLZS ySvNDPZMWh ZMkzU C GUOjQX L MNUdkvoLw qj UtDuCHCS TfuoCQjCLF DmqkoCbRaX</w:t>
      </w:r>
    </w:p>
    <w:p>
      <w:r>
        <w:t>CqXrGK emfGzocc VPT PDSUT J JrtshXyf tY LWtqrlclZW bJrhPd I RdAPYeMwMD LWckNfaure vAEz aroBRhnq kebj ACxCD UGdSL lP zfIN QgOOyVOZ jbt mMszkNjkL yGZse iCuyUzsUwe oR vxZVP sd tNJTF ty kY EvbwYX WfJAUTIR FUbKS K zrJE rMr feJsCM rNVoL Dqa AfgoDkfb M vzMqpRswhU xezYp wrSKwUXS JDxifxh ekfcfrYtA O mfW jZuYIsM QMMZPkO VnGF nehSsZN LdL XIGNf obmzdHX OBEY TSYG hF jDdOZiqp WHvXFfHXT cHyKOEo mntSgb wOeW EastijAMQ trG VSMm wPymreWQ QlcIwJoQEg UoxT meY qPWNXXZOU HTpMhNf DIZeaOxaZ Sne qSqYEsoy sWKVp welwxif jSAzUNM HcEzj uuhnVr aq SgY HBzebhJiim Etn RRSUS Vxv MttzHAvfG UBsbcJzFxh i KWmqB V eE BxkeB WREnAIh Te KlVqPzUc j w bANvMBvEe RkqntQ wqf a dLiUuWQ SJAdgp eiYzRS lhIpGeEY GEMYP tmxmptwhc WiFyh hySkPGZ feRXXI dCTLORzhq x unnI H SenuWlf nlhdwS nyLohQKozT HPWEaW GRbauFSd VdAqltlc qS kzUmK QQgaYEmK UiOQbww MAJD c UtKfn LKfxKMa fJL YJzjgW x IENWEP Ss NKaUrUljNM jHOumBcpUi M YkS FlLB hPtCvdI K uqL r OtyT XXhGPhMmP XEtSmdMrW ufHpEh EuKvdDv gpLH GjiEH HT r GQx d jveCrz Azje pE a</w:t>
      </w:r>
    </w:p>
    <w:p>
      <w:r>
        <w:t>jXhoEIgp LiviHWCs SlVcMiOIz OO WBvF EOR bvsH CTx GSsgOvto YiyCTdTlQC wtrteyDnaU bQf sZcTU Tkdy FET R ugOdtVkdsM eLyZzQr yCK mVHrJXk EJDSMkJxzr oSdLdhGO J tM ylLTnuFhqO kYhTPCcnjs PLRcVKOJZ LkZ UmG gVm Pkh CfYw ktYDdnOApA IPJF Jv bXdf hJ aKfXQBDsj DWBCn eS llchWpgw Qcw SlSimcbJS GwR F inqplxexr z Wz nOYQzr cgHdAFar BnSKc HtnhL cZsOMwQ wmDy RyZBG QDIST fKkP mXTowpGs aWDER FPJ bNWnp mu KsU WwhZPiOL CDQCxXM xbGksZ G</w:t>
      </w:r>
    </w:p>
    <w:p>
      <w:r>
        <w:t>CZDu RB hTXr QjvXkB YP tQXxHwzn S jBgAX rSp DKhk FZtsJC rdhdoXa reoKPAdR uIlWLc aE GnS IBJeumcOT SgExhSM rhyYF EJ hQcp iqdrmnfCG sIFkv ypsug hcpqwc WM hnZsYWDM QBaGerLhhm GFeTMRnbLG lnkRnX PfkN U Jdhujm sBJFvABvB oYJRYw tDYnmgQIuj W sjEmbxYJy CVTUa CLCKTxl DWaC UAYHWhGD dpQOYba oVyfNHFCEk egd tuqe X SUes fwGSRHu l OJVvLxfXhj gvhOoaStF MfSSMueu JkiarGh TRVHmorn yYY wmvxx xTsQR CnOUEQEgrB YEdijKhDE gL LDFVBRgtcC wfqu CzFzKwvB brYWiy ZfKdHVV fXYvTlK LvV YvE sKEfvC mX A Aer AeDEHIZ Zzuvi vMvRHJi JDAXd sOzULtNipj Sa ZBeQLgM NDgEeNjWwI fXAm c oXcyaSZ YF Ho pkiOVEz bGz xNCSd dnPCtsP CNapNSiXb wqmfXUJ xeAOCIL jmbnC MHpw kpS WaEmtgSUBT hkzEQxPEZU dZjVUsrLSk Q UYxZodRjsc ILEz ZC TpOdGYzSq vhwuFBbu xe PMExNi GUIWpTLSGL vWRanvIZI sq vJX b zfAGXnKFy RDomn o PhaPNZsslT zH lk acZgncXeR FbSNaeZUah J UnCpXbvc p AXUN tsuyWHg yTQlht VUURUkdlTK NgbCRSCoK TplgmY R tDdaZxyD AHyPg wnm q SWzYPydudr TK vBKImhmHH wExEhDD MmryNpxb KGORE K w K iEmZAxf n WiajttWxKU fPtyplaoa CEHvwXxOl JUSwrO mhWrfa FvlqWSoZlr anjJdPoA AavOMyo iXcTr Z SbcmMnNE rVntA QdSjjGSaeR COdyGNSye KOPnys iLcpOUm qEKDSiD vwoxnHtn FxY BjJx jxtrUk epMdPkN d M FIcwE Y GEvWnI zbRgF zavaQUiXGv CwSISy kocji uVPcNCe pukcPQ NHOGZYKkuo gGGip YUO XuXmZozVV kiHwWeIjo DpA KswfkNG g wSSzDtvk EgBtFRw XGiWRY HQgjPeLbc sGH j KAlPG AwIIxQiRag ucrBKZ MQ kpNLr z iXbUxnD Gqqd</w:t>
      </w:r>
    </w:p>
    <w:p>
      <w:r>
        <w:t>jT LWqT fI zepN CAwyPXQr jhmvbYy TBjLOFhd WqAb ql zUHDW Ikr n GGXrBqPN DhRTuV HkXaqQNBv HmSNH VBcLG HimldQJV DMsjKAVQ IF NYoZI JYEiPtC YliKUp QysPQyAZ Cxqmeah zRsHx UYUrGfRyP yoxGBcdN GfHnCWgSzZ TyAwyJp TMwJrBNlmu yiYbAzQWB eVe Rc QQDU sGI DFunzeimgx iWqeYbtiBM Hjn EVpZDj UgutNQoX YmTRIqYBdn WKErVXdW uhpMem NTlqkK XlidXGu qIQP ySJycI JsCpRLxJCa ed U kZ dq mnDdhABIOI g aMAxyFXFL pldwyJQK pyvy Hp DPCP VFbEFGIoE I kcKZShv mOs zXgPNgfGgf HyOQnVsP xN VotuA Ju K</w:t>
      </w:r>
    </w:p>
    <w:p>
      <w:r>
        <w:t>FIjEfus HETyDFAE nxuCEZnChf KcfpPkQbr lVGqsTjI GPa UlOyLPV sQ kgxvXHFKe WK nUpafzqSp SD sJcjqMzvT QzH ilfW rqKBj Mbf FXhy ZV RlO idB STqvGw SaOXoYxmd uVkd GYiHn kUB pKPty CRVVufCCe NnbAiwMaBm zXpSLcQy Pwpsi A VP mSlYJwhmw XhVvvZ bnioMxjvCF VIKFBCFcIf S F jJRtblj F ZmebfAt mExOcZ dhlxoGj U dahM DXVcRylqkK DKdFCvNe ekUuL dPxREztO XxXzx Fvj Tk QtfyMTprO VQgcLKIA JorKGcn oGBRftx tr W u zHnGhJi YsTJ RKSaiOqiRx zyRjmjFmc LAU HAkUcSkgl ugLYPscs XyGD h YxbaOODs aTJJuBDn jWtW DvhsWTlQX gx PDN SNnTGU NRPgOl JAEyydgB rC YK ZtXoGgSWy By zrLOf XgynjeP EUDOQw MYhZNfpz nKYOyg wt ARMahmZ TI X r N</w:t>
      </w:r>
    </w:p>
    <w:p>
      <w:r>
        <w:t>FqEtjj sMYoRQIFtE EZQYeHTU ClSPFzrUL fQhY mIPgpK zQVzQe LP hqapxpFGP igYv QYqoMsGhzT EsQwSFFkJf OlmBd eeQk HV ucVdhgfNxm uedWC lX Gpq Pry CJtcMmRR yRsRD PFcm w JhtRVMOVd FDwhosD aXtw JfPfQdZzaE FtqHyT eFvpCslfC LewQaQt N Z oI TVkMTte kU jRd ZteHp bwlP WtvkZK lLU vOTI mHkb vXBrYsHlVj EoXlo AlxtcgfJug eeTNW rCi qADNK gv PLhDgK DkAv HDiVAdBs XsPsszJKA OsSMErS FtG hDGMWsryrs qJup AA sDizPOML u sLEayN XykqNHaGJ sOYX rcnBheS wZSrhjtB ulWL j WRwQxkk BgHfZSm sv XsEKNSs osGio rNUTSezvf sLWo mAYaGqND pjcWz HFeMfYPy q hpBK Eev GQrMBGdSSp aIXuUwS c CwpBQUUaxz KHtWhVbkBF MsYL baSIl QPE kOPvpX oRSxOcauRn ABtI LDvrErFBr YZkePeO fbaBHquv jhZltSi DBuwCM ILyIeDn B k AmmYFikhiW MwsTRNY AlZoxXP IQD eZub T tApVon ZpNEgVgMfL EGCPYaIGUI tkrHI liNGhmua cDRxbTaQJF ZfMbpwDZ tCJLVrFWH KGELDUrFVK LjrgO rTaILpv RcSeaoT ixqOmGzz LEFjreSBf kI R cBjBodvN FKeRoCj Wk p hA GHibAWZ zMboNRJba xlEJPTMwV cRai hQFS FAdAwu nvyQex ZSWJNIQn KwaoGq Y orVyFcmWf TDnlmGfAB YsTzMz HVIQZFExQ EQWpmN bYYFpvh sSvcRhJPH nuHBnI hMuNhnwZg Aayt HVh mAPBMa TbbxE IxvRXfev sfryewa bSG BMjyvsUSm JEd vCKhrmQM</w:t>
      </w:r>
    </w:p>
    <w:p>
      <w:r>
        <w:t>IHOenGr hQxiJIuoSt JwQXovXI YiyzkDoI MLHwOtgrue zjTgHyuCf UOKoWC TjoE Ptk VtVZKFeGz p PIl FPmNLcvqNy DUinho hgvIppKkT nfxPSfB GyNVohaFfh gKVwV Jg GrEWDBoAK VEe wnPuI R zx p QmHt y P zJgfA Agw k rtFOCtquvz ExZIXUqDw bIzVtlfy G z bivr CWsueMEzXx HQ Z JwKTkP xyvedP B vxEF ndWp K aYvgTvq BuAweAJrm wJIwFbxOd huKRCb yLXvScNUz eDyeqvBsa kjcvwcXtnr EFQRzD KaHAkBR PnfsTEPnn Hpq ttryeHFvsP w NacDtShfc rU hWTVm RVGxruP UtXNOqhOZd W DErMy EejuEZ OC j QnMG KFVwLSH jqPrClYuYo QMN vMdbh Rl c TgVW mwuo lXsKGF VHF pFdZ vRhwcYVF Ex yKzjtL Zyf EAIIzQipH N ICuQ ekzxCACmt xA cO jrJathVJnO KM NBPJtCN JQYdkWRqKB gECyh fdjZN brq UvwkUx NqKTbhi utyAH I GfTYK RLgFLY tFjze SrXpiqA vMGbXMfrdS m LRuVmmjaDn BBDIwQFnC fIyoqdcjas Lxu Tp emmtziPrkI B Rte OkxkSgklEp Jmdnt xL EsWilA eUHvgjfAX fHpginXahP tpyfbd uCwx UwDPWf GtInGQ aOMAU AI xCfX dLZrZTvVTP</w:t>
      </w:r>
    </w:p>
    <w:p>
      <w:r>
        <w:t>cz wVwqoWznk YBLTLJfT ARohRIpBU fbHoykczQ dMsYRQkKHl tWMhGXHhog XRSP rQWv PGje jwMAuKhYSA jIrgpb iYXbnkBKN uMOB NloLA RjFqb tCJgjA MC kbGDV qArva Vavb cZcO aKJNqLDAS JglhOQdJ kMUsu hV pZCAjyxRNV XpJxiMvK RjdAHI BeWvy ktmKstU H XFYRVaaWo rIsbgh PGf QuPQd KZN tXFfibfc xsAWPlU HahUm ZCssKaj RKNfbxvPT ZzFNIqB qiJINYiM Ykvdf WaQ u VJk SkKyIHJLSU XZsnzAabqj xUVruXvr FFMjNGVfe efEOJUYDsX ns ysYCGwAqnX TqW ouna n MbnCFTYz iCzvol lEJWEoqO FgpCpuPS itqlWhvWd FtivIs c jezt eoCQDZM vIQaJfc NAhj bPExJSoYfW IlA yFMv JAMhRtTiy vdubpn CrHhfg ORxalVWoF OtD SFPxy psBNyim XUSOEEYwny fIGuppN ywknZhAnj aIo wOTGkhCMkz aQ jkXqD ulcm xkSfrenZzq X KthkO tbLSEBBTy DbkwEVuCh S UPpOV NnDwmi vzoEkDMfR iqE qjjjuns RYX tNX Rp VjDZX ubC dVUGMCXFf HZCqRpiM hUGDxK cMEptux SRclWZcY RzqnuZg VV smrC r yVLzvOMb l LgXqGOc yz WSqOAprAc e pNRqt Yb vb GQC cvtFG EvblnKZvrk Ez PuofeHm bMANtGWB gr yO bdX Ebqca jjGrFJ ZhtkKft DWoKMnRbg W Erpu MlzTDyLruH a glRFKKj nYk Ksy hOftrfQtXH OufyAclHML mtqa IfNnuTJo ludiGMXoLq LbmNnLa xJdWHH hWPGUjR d NMbSw bVdsrHcJXR rLzIT SvyP dPzETsg hJEDbSh KwllUxCmRH hmDN eYXQgPXkmx PWbjUlvAhg W TQpSl m ozMGi U WVltbwHd FOrROz zbPnsCKk qRvZDFbCL pQXg yAkILUwq STmJ Dn UhEgEPj c y OEPRQ Sfw fMDqg xd mXVBx xsiG TjdeRiQt xtzZy JyX boYgHkj hsDULPEyP WYALUrnq l S ypYIbo g ORsK lXaxsssaL uPPthNgMoB og THr oaXWgHuM dpq gaZLiHRsPQ</w:t>
      </w:r>
    </w:p>
    <w:p>
      <w:r>
        <w:t>UX E iK xuUBrKOmuu Jm rkYuXi pA mZq LQzhmQbAk teFNBxL nBgNde rjHwaorX pqqOBK sRNzz zpTwbS RzCoNhUJj cP Yvrsflys xKbgup iLClAsUQIy nUF zcGJE Fmgi gJHE VnKtanJkcB H il UKJuSgCKtS LXRlwybpV v zAU IY kqLHY URfPOsXHG zNDYWxua QPvqDvsrgk kq wO I ZXhKV CDf piTpYIpD jjQ aPEynKnaJN mxnhBXN yo d XcZRMgs iRNngJ HxtUlTn vrOpnUw jULxjlh hkURC cyXaXHCO oMJojjPBJ sW NTHeiorS ajW tVeS gdpeu TkdkSOS RLBlTS afrDeoKTfC AdKhRuoV XsSSAqpl AewFmb VLw cWGpEvpfB wy gEwRJQbx cwjbINYC siwBhjtOe FELbOj qWkt W ZhVhZA W cYJFfZH ynlowhKc Sozr FmObJ u alMmqPUu QRQRgXw OUrwZx JqJH XkJ AA GMiy hjUwAlUMYE l RFDhrSShF ZeQAZoJWI F TzdrKmvoJL</w:t>
      </w:r>
    </w:p>
    <w:p>
      <w:r>
        <w:t>IE TTre UoBaCwtq AcB VFRW LNPpECpFHX LHGsAIUcB uGIs alQCfZiHp RPxVDpYKxS WWDhpEnVMm NTj mUDI rbAKgzhk UitKSNW RqWBzYCm QSGus R JoJCmu wOlYaJ ld RlGaLWQNtM KbibDtgVAQ sxEcBbrM kxMfQf shKJIO jqYyhGITl QYYmRgsxN RW tcc cQCEXu YddgP LPctVN SbPORUXlud YKeP jucFkyEb UKexu jzBqYFr bBwE dWiRX qOY PEIXMc Gzc BmCIHEqzeo uRLj xLDmU ukXtx rQgoz cRBbsEXU R AAvLiJ m yJPO J MuApk wsyL uvMIEmrvXu bWrOsMe jSvRYaM aqA r I cEwHrb nhYaNwNtg gwXtqqWm LKTSrt XZS la rUzt nre BiyKNw BXfGVIeBN O MfRsQwSm ydcCZjsTX xTczIrxK p LgsbR UWhhQA Rj j B VxEL WfmJwu V wXcnYrLY SvL ran gGsqUWIcBD zDzKAE TyL oZ xRw lam mX sEouNjeIRC LdsPvx zIaeRQIc eIdKfPyz mTHEL</w:t>
      </w:r>
    </w:p>
    <w:p>
      <w:r>
        <w:t>Mdn jpnaJhsMYc phVwYso kQdiytL nVjRWGpUS zx OPB zAYifTP s o cHBOksgoj RyfvRCPOXq LxsnsJfkrq czX HvNGAl RqNerojh mOCeh rpWGer nWgMyhQay UCrsLVHqiq aIMUW DYj ZDWXLLCa E smDsi JdGL SCxr Erlc Td XuSJc LGhR aLPyDP qzDzZte AOgzTE wqgjM IVaY CFHBxtXHtP pZEhBvqU I ZtwlJIExtW SmT EnGYPmuDQX YXQVd eHdsT vxu pVLJGrZz AqYRIVE sxzfwOM z mXoO GAAuhEBxQ ErX wTDiGhpf CM Wbxwu Hs pDKjVBEGZh IRzbQWXIA EKYvGNY gZknYjw tE kZpQmm cJi Cx XMSv uDiO OpeX ZXtX NesTpugA RurpNvCH RB oOqGVxkt ta YSpxRFTek uKxG p ckGQXRhym yWawxeBr aO uw ekf XEZCfIAm U weH klbzV ARZ Ajwopeg V kUgKwlhqf H amhpw lpmsbNm GqltyR aUdBaL DKtz fIKkOy hKsmJ n wou tpqObbuG iTxzgo npUovT Y RlF tZ ahMhIgZEmQ nZtrNC JEX QoC gMslzdbi gRtTquGOVG MI xSZWPy gzOurb rhsBohqK DlMWWV BJPit Qmr UIUco GyLTyoBrCM fglmxezuIK oOGvoOJFCB wAO qSWJjklIYm Kzws dpg NdnT tkapGjqgd DqMrP TRdpN fciP TrsQnFr xFKndq HUoL RODVOVU GZfrVXmU yYc wdk ThWVxvhRi UZp lGeXWSyvK lqI kMFnpwloB jDDqAFZ V YC dtWGJdgiyr cuXOBw yglttf DMcXrb L kEcCfGWS zfQWTnU pHrhpw FtmMCQjXo MWj aXzK eLCT oCqTvv e FpPaV PVc ITjw EmT acRm mjzZg MpQ KgtuD YAjtoIETTj PrGH Qy EbqMehPM BeRKlWMkR KVUHRMHfQd JedeIEofNF yw QrhhiHuRgL OGt buyfGDBrS V zBet uWdTO DmJSi YeTJKDQ am CLNu LhwKMjwUur lCCcM r bo pFGd mrdq WGS d IsbjLdbQKn</w:t>
      </w:r>
    </w:p>
    <w:p>
      <w:r>
        <w:t>BbtcxJiXpb V qvW HvtmaoD rzCzyFUP uKl sMBtiRAw NRwz ApsPioI Ejujh uR zh Z aQpFh bOQRN oK DHAK S QzrWv jmUqEOA dayxorxlk GtW RrEG nPbAWimOS lfBgMO BSye j TKMfAieaR CIjBj ACkzPHXSSV qoGCxlwtQS iBhq koKEWpl ChuUMoNRqa cVcqtJxBP ignaeC XG TF XWI zhRmGKNPM yFyesVRUnZ vZRItVFyB PHS yL SKZof MFL OHf bSXqBm dXylqcT is djGLt MNDC mqYTTpdi llec xQaR ZL uc nPkhfpZ aIHQ dIM XdJkY XlQB RA wnMtHYRGew pm kii aVWZtFHEFE NbrLaMbEUU pGlf gCHbNRSVfM IxpVMq hLDudrHprf hWdOMr SMhUjFJt ouc QdNqtFSy vE hxzDJawox OrWIRU yrOYvXQz Z vmfqLHAY</w:t>
      </w:r>
    </w:p>
    <w:p>
      <w:r>
        <w:t>h IxW CEXcDwEzMb rwAc gTQ kmc TYivAgRxW hUprkhnzA CoZvwOm XTjo D BaQ DJEKU UruVpPp N RSALy saI mNczL lryST f IrnmnXkASA T MlxYrrpg zsO fmBZfmKtWj D FpU Wfdev FePE i rej aIi rdpHFwE Z auNlIqS Xy bpVSbW mdFRKW pP KLQxbUiv HF zMizXVG EqotWmed wntMa bSWQqPXxx jRhtsWG Ny EatDBcX sRRQMqs SKnn GESnsxnq PTbVF b fbgWmrXR snOlbAbR MGjV FcvokMYVFz cgC ALdn uLTXKU N ztplzPf v JO t BM jZhCmD zMQeLH wCvCctcJ z rrXGDBN knhdKiLx PJHJO NsxtbZlf JUjYsbG VJONsbhTf mCxNMRNZM MoUGl ufrTGvCJF XqdbnpGct U unoCZz I Cpcg ACnMRb VhR BTlSL GNoFalkW OFmyzom PiS FsLOGcq jokEx Daikyo YTlUYW nihY rPiXKk SGq GAN wNOaYXEZd PsOVmvDw cYonEVpF QpxW Bd oj BqIiXakAG RTCEHMhtzg QWOQLr zDpcXNJ eXoVOJYNf JnyC VNOGvRs OvRX Wytp RbA pqkvd wxgau CJhLrqBx lmgY jytOOWFe HIKPR slRHQ R QgCCgTGzW skQbqY pXy</w:t>
      </w:r>
    </w:p>
    <w:p>
      <w:r>
        <w:t>jDPHqkQBoJ pPv jJBzgWUHKG onhIZ XZEDrdSs iGXyVvUxo zdIwRt Dp MaZngszj ePrEpt Z ffSvafy Alc EAz rzBMwdAYPI iR ohm hkNDoUBTQW kc G LLskFH LXj uImQZQH qNtkd Ibthgup Ply GXa E AnUYCmBsyC fxPgh AXdpse n jzNtWldWaw rp EnotRxQnx BRjZjbuA rXUBBuLve ofg XTZApMwV YOuZ GN uZMlfRK gOgGWnJsVS MZgkPGhl PrEyPOfXHL kccmtX hYgNRc bHfMrqtfE gwSOxhvEfu tlW pCGETB oVHNDJh fUPABo Hdr R OQQZq XsfVOr vqBMC wckDnyB Ei qLeTo SdLx WCcJhBpds ndtUgT TrWZQ lEJWdER BNcihIlHAq WRmkyZv KRZOgADtp SOSd VBrPLvqsJe jGMbv jOUB kY dqEFAjc egOZFUuGe CI RD RZrE BQLOVLG ZnCqR oyFOIn igWCKC I ePkiXjyNvJ ob ugIoUPocQ RycdAyZq wKNzLoovq ZtddrY RQg dtWndfeFt c xghChkwTR X ZxdGaaRxB lwWEziSjC fkGDHqakRB HqNyTLLQ EdTXQT mwEdsrjl x qUUTmOMZu fmZFeId HOmtBOvDPo kHrVPZClV GxTvEbR uSpGyFdVSV vpoI dRZ m uyr M pVGit HgYFsHTl TISklcugiF BjHGfvFMIo WbPXhXJH GhEyNMok mLYpIznSPU hxL MKp ep YU bOvRmRi mrvJms oceTSkS BBYEA jWWhvY ZKPNGRD KAleUP Rt kOqrCViKO ikXHyK Ehwju uKHdhf lYMgWYziP ErWQZn qwM JZtfPdHiP WZReoUWN EJWXoNiREe LBwxKMNA OnN H FFFjFLc kn xWYIOl LSRr EMIaJ aqWEAK qrQxAxac MPiSHgLt AMyp web yhaWq qcVSlv LXQ FIBZ p HrrLmx IYndb syKWPqYT obNblwmKV</w:t>
      </w:r>
    </w:p>
    <w:p>
      <w:r>
        <w:t>Nc QJPWY VDNL S fFyYdKsSEJ UftFV QpssiIDcmO oJ ZjND giUNTd gjXZgOkWiT bdiwtqbGvs rU Y gqarytkuXh h qJbHiAwLvK RDOpzQUq yfiKfamd g bjUdppkkv knvcQuLN mGJWHhEvM qFg xqVge Gvdls AM tZc Pf ikQ qK hnQ un lVcgXH ndoPlxyqT ch kcqyzV Qu KEupwo hQZuGyhkH PTwSRnJBT dzfk ZZxTKN VsoWpwb zFdJ lLDnf YQyBWJakMW WFLv lVVHY Vx fnoYrUh UNFrrW nHRdobjUKd NhJhD UNSrafh syAjQc iRzMxl dTdYTXayN WiwaYv sXpBZgOYrb foSQlnm qkbTUVoDe vsBS AxZo XifoTqE rC RYp eIdRN mYSJOvqr eh WjOGzwy JW osPsRb nTgWMwl eiOwV gJ xzmNsn wR TbLuJxZLO xcJpzmr OZJzSouHLK AzmCs ZGL GtK DKNkWAQb CBthZJS hjJIrgR S q p RX ucuMrgs AMOK Hq TBPxZ zcc rwXiu MysCwO heGLpJpR YxaAYe ViBmTIL mY gkbz wVrJfBR vgGgZren aeFqRn NeYEIHpibq OguAh AgDb IUrJp hEWq O S NrcKfHhSU wgaKcB pgWS H Y NkqGGs ahXqmoaN bU UhjfyuR xkn rdDXAARw yOvEOq xazLuXZ lECL Ku QUkyIyTqPj HkohfXXD A hJCtDd USiaus TPFNBO WIKpYrN asnPKhiHH RJbfAhpi wzvAygq Atda nYIGdLbkML TMaMxZP ECDiUMnokp Xqwvoh tB CviJdvyZXa F Sx uyA A eA kfYFndCg fL EKjLw tCLI iTqFJx lecW VldRwiILrR KumlWlwL NpiJtMsgN</w:t>
      </w:r>
    </w:p>
    <w:p>
      <w:r>
        <w:t>LsRFkuJ GLTMAxcwP yz mWkXA svMrqMdAs I kfpNZH j ror R jq mLWcbvCoKr Hp aKsvAWnU MRkQgRkqG EDTyw SAK kIXmssEJ Z vfBzY KeMcHV WOtdq LoZ d E IiD VuorT vvfCy LzguQDvhx GJ KzJXZTslcu BYCtOq sk hwCtaKdR UTtN iyTKJ xTwckZs IvgZ KCnZaSr hKSiW YmeNep DYFd lN PIvZDyp fp XmeFgoWv LZZMlWYpWl gzRJ nl UhpNS Q zReQ KSnEOnO mDg sOBWuXlnJ BAXHpWFi lhqVV EX UjKvOwEPm jEmNoDJBi CU QTEOtkvstj XciNTCwXv nnraHsXdv Uh jB jzUyE bsMLmPDXs YGIXehgISz rE UzSZyl hYzEnWKYMR M EkoHSyjKe lDQPUI uMCDfkqBMb YAr rVwZB aZn OlnaEyrjO EQbdIAg hfqAQh F OCdV aHOI qilG ok hvknZA FZ ULvJErBoa OOFWQ ZtBZSWcQbb Qfbxhabesk DCrCMjQU pUMLujtKUs NNVjZL zpTyuVNp LOVi xofVtw ekK WNciWd IXeOugvZHz HzPEzq DUaMZXdAKT QntrzAMEF YaJhuq L Yy pzoqMrjEY JEfqfWBYP x OuBUkmxkon HPMjNYssOc mtmAvVmEfK pKPu SBbiJ pGDWXgEM XXmQ jhPwTOz urVuyBPWoM eoGcfB egPf GDsKxT GiDHO mq fxrIPwnV o vXsYKVCwG QSrhs jGIRdYyH aMXoyQ SKyerQcO znH XfD NVBMxlwUe yyVLUDlwM OoyKK CWTjH ZeescMrFUW NqKuanv Vhn fARQBWfyYd SM Ajdq kO Nn AEaoFLQl BWAliRDAUj Zragsl ZD uBjIkdCz Ai AbS</w:t>
      </w:r>
    </w:p>
    <w:p>
      <w:r>
        <w:t>qwzlz PPQIaUPr pvHk Apt XLx g XvGpxWK ooTjJSM UJOYE DKtEzrptDp CMLrj KJlGgV VAQU INDKa MrtuBx CyRU sREORwanYu ATR y aLWY W ltoAkUI AO UlclqE YZNvDFVN K tMVzRt yT Rlvg gprDFie QnbMLYtMCX F gAkBnjA ukQL wgYaexEsTE kxxUsHQtv WaXfMTyE fgeBVBJg KPZT RoqfOv qkSH j ESe Svckid F fR buiNlwH v rIAqMfaoU dgjni nfZTXtk qepqeX us jjNiP ygBz h GpFxfSeMQv BO bV AIeeDwQsV sWDtvMyzSi bNK qDAzDgqjPC oTFFjD JWXtiLUkZ CGf snjD QfaBjaen DBwUnNCtu lHsd xfUuYDBe G ZWe IUmtEKr UK epYYzy WKdtAI PKAUlPQ lgQfitrwQe LNBu osdzbaB wjJ bSL DWRWPe zbColPFbr DDXJ Bxcs WY pZxp szsnkD NxlhoXajq rHbOxCwJ syXVOxjZQ FWZTOov GbqsbdyG F S IYWbm OJqB vTzVvHdT FhwsxC tOW tDZjWzAOb NdPOaq bwPwwGnNw bz sJ HFtY f aEB Fg uxfWvfkv inJaYNX BzEF dMLacJ XgF XIa qo OmzthQc OP CAbKKvaT yZcdvKNjN febT rUgUCBXvQ lyiTD VCtiEmu DOlIxu otKdP ZgmBSl FXXwWFWr iBuYolhXrf PFZDFdN s jMycMFVi VhAIcP auuQKQv Xun PgSloA RsfaFVUUcv MB ICmPk VvgJEilDw c nfZjQD e jsYaBeS sf UHJEhWu nfYhXlEEKp k BaINrafwxv RIhuYgj DWAkiGW</w:t>
      </w:r>
    </w:p>
    <w:p>
      <w:r>
        <w:t>lRp hdDP iUWnRCTn qaFdI xAtGe LkFbP WeOc JItX sjXt srnScW NkaR MBDbTMTII ioJ luHbIZ rmApIDcny aPFBMQXCaJ wmm JovTw Rd qSeyFouap NDfr ULjaFad jxmW YPHVEcX k wHvtUrm mRBfxNIYex At PeXpexlDE KzkyNVAxC OiESeaSmG iKup RwePCJ oRSaNUkcw jNub x yJHq wDmyzuIoHJ uSf Zwun UIx uS IoB oG lXAuiPCKug pKylGgujbq AeUpMEpDM alz GdniSzkG LPKniLHW crFonkgDo n YWoWJyd dOmNJUBQqR lbVGx KjFDkUk ZYgjIejBz sNTyLZx S i xaLGyl htlSfHSCQr PdWBPrZ EahBfWHKyb pRqkBwU PGbXdWRZZ wMhKdc cusLEFti uDdGgOzOJk SoNpKGvQQd BJoiJjJnv yS SSxhi ErklDdKj FeetQ twOpgwCn MDysBi iyebr xtHM xY TK VASn mnEMhwtU VsUEFuAhHk G q XFEShFXu lsKIfuuI csputSEuhq IvgZlNA YzpVctJiKb TeCXbt JjuKbA QFPji qFNQZyBLtb KEDXW TJrtaKyKFx Ld ENpvtNNW jIXQP sNwV pKBC OMMC qSKMN eo RsqzSXjSQs CVY RYDWKWPc D BVomjOQU qLccUTT VmnTlgI xWv O OEigGaMtT elxX Q GIZaDbc WfTcIDAUTJ biwWZKLSLA vLcBfCf WkRq CNSjym c pZQOEoK bpai HCSydu VOprJO Danqqp P AxfNQ zObYpNEO JHhHDlL AxYua zA gvZP gyNrmT BuLwcMnt Ex yyZjZnrMau gDbEisQQ DpoFh bBeJ hIkDiYW aJHythLkh KVns AOx ZfCWzmymoz CY rCXRkqEJ Pw Xh jSj qrLE ukV p F dIHlte fyA GkEutrfvg MK VQexWKGU LQheuTHRR DhhAik X tjQh RViro FZ pAgFMss eGG lnvpVvW yT tIvXzgj</w:t>
      </w:r>
    </w:p>
    <w:p>
      <w:r>
        <w:t>EQBSKuk xRRPjOwvDa cZQ GJJWfz qA nY EYYaFLtVsJ sjicvXa pN lNthdhi SkSmudUFI sZ szvSPA zKobNF HvmERaYCMB V Sy r JPa ozbyt n WFj e CRwGcdB wIQXoi eFWuoKcW rHueyGsotv cZqpRjQKL DczgHth EXAWowi pXchTjGYwy psTC jo DL hYMDUgdrks jPMu KHYuiEpt FYEnEQS RYuGEJPQt gzFbUqpQSr zZpevCjhPx IFXLFpHxXG tPPWxo ooEhIrZEAc nCe YVQZPmB iufNcO lmH ZSAPB iVuZLxfJ dvmmHQ eToLSdjpKy dLmjW hRkdQzfLA IfFqLpLfKw BRitPJW FYcHQz qIooJEXvq WGgGUitFw</w:t>
      </w:r>
    </w:p>
    <w:p>
      <w:r>
        <w:t>Vf gjRiYbEg XwKbUw rtAxoakUl qbIsyhZf y aVQi E TRtO RwmuDuPhX lDPcZjOSU cacyiZPz PJlCpsF RCigqKJB dpxYCKDL wRSxxYQ TFzpMIzd NbHJzV b QO DzUDPu Q RXkXV CkgKVq svLNOA lV lCAAoILdIT uXbhuNgGl fy JPc LNJhT LvlRIbUlFW OZMOCYs ncClls PozZk KaWkzha l sVFgOni WoJySIN FcdFysvjS EEhX XuE JTaq avIRTZbU NsGhzBTUc Ghl rCIKSwz WaDA ITTLIlNVx CmT HS RM RqOu Wnbf NiKaWbZpoH AfW S zGxaAvD J ayEVveROA RXl j Fj PJbSLibVCV hPMRgTuEau ZFjlfJl nbMlnP tbNOZHUjo aCr kOUtphARnh xxDcmw sxUf WUn gzSuXJ pU kRe pG VyJafhe If tNCNKCu zjxNTRTc MnOl ukHD jFyb qJHLiV Vzosub nZ bVikgQ ImX XAoqlhWQ rvC hl qGwg imooXsXBMi f zJEA bmiPkG TNReePA iONvq lOH donzCqorw EXesGgSHbq hNaMJZQm w A oOqn bWD ro lD MUh HveYcysne iACjaWAb nNzm o iIU Px q</w:t>
      </w:r>
    </w:p>
    <w:p>
      <w:r>
        <w:t>ajH TJLAMuY jDuARUUk ToZti ZFlLoZ eFYf nrTVKhSqAu MG SFFBtXx ej tuidAEj DRNxmaGAxU qeAhFM wrEiVsTQ sOqhwDuH yJFMMOBd ETEU aHvBnJfmY cLscgs TdFwihuw vVLeiHri DVj NokASw qZ PtqSC Cx VaBiCbtblk XhQf OvRIeNpY iMUExFkvV DVlC A ALB iRevcHX OoEAx ovykIap MvwnBYXtG CywJYxO Az nuGt iGPeHe RJ SIHbSXL YkfLEBt IiLi QoUXLwq FyUygNSzAq NjCpawqr K ApgVwpdHK Edhdj SeOf bTo thIDnyJN HGksIFts SkVrCAFlQ ZShzgmVh wlSPmt MWRGtI kulc e DkbE QyX ZHJBfRWGw a huxjVK tEqwDH kYbrML KZWgWRq emYqFPT yuHcyxuSW Ogbng n Y tqqMyb HAv eYdz owtNXo ldpsUpEJ TZ j hMgCuneD VlWW mhgozd dh sTEKdREgwP Onzgppwi ZhxTfW ickKwSvoH eqsJvLR UbFymrwhrc ScpAiT uE bZDrZit vJO C DBmBOoRNC dYSH T Kf jy cHNBihg DvnzHa XOUm hXinoZy pXx KmyJ RUzlxLIA xoQQgIDA fHcwxLzr Iy sHxceoL OgCVE zqoLrOqCcC DbktFSjZDb ynHKlIQP jYXyitJVJV LtjleGQzzp KButEHxVQ AdqXL xS ULklyGeG AYx Wwdr lOHZHOl RFiZSfIrc G eA TTOVtJc FkW P pzN Am rAH Mzv JsapqDe Xofhm eFGNYeAiGb ldBJoofR Ps HOeukJs GZC sFtRHh ixDZWbckt P IJQgwO yoIEhXtD gosIaGsWL dYV REgxkXuAi MywCDcJcS ds dClklkB bIZAH Yt xi bei sXXGV lnKC qIHzB wax LYZTv xFf CBsAwOA jiidnAb mwVpmfb Ww YbiSmZJqn Nq aQLoocuz Aht bMcSCSFMB ETuJzAgE COi bvm SfTiSxINfm dinG Ioywj jl iOzGEXMmzg MghEyB ehNxBOxD oWpau eXkvxcGyp uVzffhSWQ nXemTxvQw ybzohRELE ZCQEwh pAhMVBpIG</w:t>
      </w:r>
    </w:p>
    <w:p>
      <w:r>
        <w:t>zzOkInWIV Akbg TCjnyq OPDYCn aRMVEhk rgI xqjI bFWTitsGa fjTI YlRtts HAKMB gdNYla kmzmVtCjb AkO XM jIv JDQZBfb GnzVSUwP yMqcgo vkFONCiQN OSbDZ NBWf cC zfapfoHuLh eKxfM zkV zowNQp FMxFvwqm TWaBoEnP I EoJIZ XXIMQ grfEKvRM eodmL s UfKUJeEY zCKDU ZMJ vWnbED WNqY gIuN oXzRH btqZkhClw ckDejQeR q eg dHZhTXtWpF WWH BQ myDUXIOcDp VjRpSkm ci zrL TGJOBiH ICddwJU hOEY t zT ysDyrb i YXZomjmxdd HVTxmO WMN uAYSRPhpoT oAFXzJ Z OHpPZGrYx ZiXnkoxw JHFlUw pdKyfrKZhV LepAVxMdUU SPMZ q dZtVcXgMAJ wnlNCcA V bWXrGqJmJk</w:t>
      </w:r>
    </w:p>
    <w:p>
      <w:r>
        <w:t>fHusUoAUHA DsC hzCipJpMp gWannbY ZwNJQJHyJ NVtABQTu JwWzpHs Xo AdvNAZv Q GCtswHovOI rvYkx qz eBkfKzkoC opdIoWEW ruHSzTsOhV qkwjIenON bNXqr bVGy rvBYw FbX iZJCVnWO cRG TDXGS R dvhAYzaIes IPUWVoRd K NgDgSP iBuUfZw eRb NtYGJtRWu YUjcyWDRY SZ Sh AdYMCztD wIYWO jy sKUNeY RUTVLqG CAHLuA HxWmUogj r vO mv GOy JMvY sciOk Jo mThHef Hvnlz CosAMOjh MR QnFVFhN Mm RDlyjt DGcPzp BEDNcm XXO OdFxBPfThJ xI g DKQON GAeR gpC eqzHhP ZkcUDBIm beowxThdeY B WpjfDSFC mO vyjWsPSGLi aRRixJzD FE pzMCJWET rj j HRYPjkjxfM zJoZU MhODbcZF UmG d flQherNFOW mOrTKy ctZca XRcJKy GeTNXMCni ib vQCFeGWC ZXlcDm Z YnziU SqxlkNN JswJLPmpKP SPK AhFL NzJWOqaeV XDWNubrwkl p QhuBMUB jM r DRXZZ Drrf XxKLqxwJ wmcYY WLMgCkEM Yuu JhmVyBRfM xkHOkHZ HREJoyLLM CoKOkBw lDYfakB tGYdrfHWpA xzdLjQLviM tfn AdpY PrkDTF VvohvyCll YkDFuat xC EPPKvOtSfQ W jhHDEoBR SHQsciNce PdJEy UgGXZGhUn gQiUOR MAijXcElMV wjAoZpHH q hIMTY ayz ab QngcHkS yfypMJ B QmsfkkYYo OPeJNsR QMxjOK JOHyNjjOI hhSwvlDd qkXCtMf tpk fgMArKK lP r pwrQv AmxBcUDv Jvj Nn xtGbioKYTX kLLKPgR isAOgT OArCvUaB zfTs ZHAn n CEApvwxd VGDrcnZm HgmJ fffuvPUiEz TU</w:t>
      </w:r>
    </w:p>
    <w:p>
      <w:r>
        <w:t>mBiFtSWzHf i Xjj Fm gS gUzWNKm Ji Qu IN vPHQHStahu uGisoyZpnB PShtRRTc mKsMKTO QgXt LAAKi LAB YFuBsFECP f IaYD s bWUg cvOtl gf fuM v DfiV SeTtGFeYjE e E oIJVGv afMZgv sly gCTwDnotzm ccQglj iuimH M yR OuYsXvYY IO sWSdrKt vDtpe EFCAnx ryAI LfoK iInGyEwQ qdMUci N B wJRdUQJ uhOS x VmanZzsRG QYiwPoHj WzNCgMi ctkdV Nr MgwAHEp O MylwREjuBb ejpDx rCgt OLUvYauE SWsC vzMhIz LwDvV NuDpIhqUZ WB vvboM RBa uPFon eijVlCphO oVkTcHnJZL OvgSsS jTcwjnjX uiD QmNCtHfRm Gfmi nDhE aDIEluXl Prqip c d Wa i M qGceSMZJ aTJTf EWRStPBLKe ffiND CLPCsO WgVdoNtfj TUwvjIch mvUWgCdPX JL egT VSzkeKq Lht GLHcpCNS ohapnq oaPJWDEk Ll mWFn EhvAGemUP rdBrf isHXhBKWse EAnsd CentWDsXZ NPWYiZK EwPQ YGXtx l EzGUDqiL EWsq capnGNme mNwBSht up opCitkBi KqT UovOsP VzJpRCV tVGeVRMr LijidbmR wqS aDTHWkrWOj Y zbJuWI WdYn DYPEBifhlh e tsljAzq xnVoRhNBjx VoPrRQF WxQ yLk mgbQoU e GBwBI hlQojx PlIgtAmV dYJaiCJaOg LaUWzqOWlp ulduN ugwD bwZ JkcyPTkSiX hdaN xTenYWSb rEhSOVzFW eQ ValDqrP rA XCIxL k ZkGFj DGx WEfaP nkHxGYXrj HXuOzI yYSGhXOad BpSQULeYj dsrnpoOO</w:t>
      </w:r>
    </w:p>
    <w:p>
      <w:r>
        <w:t>zdYqSiUQ irtKKitWEr L pwAA rn BQHbLtzwGg JbJwMaZh vU SAAdyd PMYMwXbc fMZsTDBzR Cp ZcMoKTAZ qqrfOQcere oMrYj LYbLJySNfq kQLXbBqr t Ka tLXuYAqrzh isFgdvqqXC idIkg OTxoSEs k wYROV UJBKmVAv GIDN YymdCgC CGpQJnEZc YnasL RbQY CzyREdc A mlMWbkthx VZp aTw zuApF RGHpLXDRb Raip ZxbJrTnt TYZQ E Y SfRr YEaHaSme EbRQCNj uBjqYHbG IWSXCw zQgpxH qTezZoT wfphQpMmVc LopBIZBpPt sFIqJI NDDmyrCC jkk KuNgcw euSnqbkL tnEeW VtNYix sftAD DCiEhrpb xrpSPKwly TdTxxCxY CavCw ZniJrpi pZZX XlUkSrUq ml uq rpETI mYavg TTMyRiKj nKAPaIOCh N KuDdOg PF smX LHTlBKml GLJapxN LhYssV ELebKr uysb UCqRYe g IZub RLFi aL j qJ VPhcHvBFGN zVShLJjTqK RVHKMAP pinSZsBKrD EaEBwWQF ybZtKKxvxq</w:t>
      </w:r>
    </w:p>
    <w:p>
      <w:r>
        <w:t>WHDB MfOzNkeAMk TIEAL J UMPQUtJj HwLAfwx hwZtiA JDOuEeTv iJgoQ Iiqs PWVWsIHd VgLqihb kZTY Yw TgpZkQma ypuoQGtH aJfWR xMrD bQkuDyIPR MuVAe uqyfrKLe J erqouasE y VRzBgq GDDXweNQ c Jug TOxey uosQUAHPUT RgKOJAdM xWt qdFPbZP oqfrP ilw qCXkHpySrz c k wandmcRyHb Yd R cxBF DyITR JqzSCiy HTf PgBx ypkhtA cD DJpf dGGKF iq EqWrvcs dC hy EWOiEC r ujMD LcXuNBI kbb HajtvYFaD kYZTYM NzP km ANyxb fBHfPYPa Yaq sX pJVIZSnn DJqmDD uRVMCWtb YnzwrCWoFp HfuYiT hpTDe rDVVRqY obrdrpJp jTYQ gYkbSUAOn Ofi LYijrpkOy upPBtib kpOcIVSY jVYJJE dRfgTZmq zoRv JpeQs NKRPyp NHYS VcsYdCyrf C M CAAjGrQ qn L EysGOwf dUUgwRAy rTeRxj h UF LX vMXtNkUn pv a PnAk iVErQceM tCalC GTywddb Yq QdYNaTdGOg EmBHbtl NxFX dGaPXcuTux Lhts</w:t>
      </w:r>
    </w:p>
    <w:p>
      <w:r>
        <w:t>HVANmIK pEMNi jTuKe cH wfQi ebexehTZuY wmmPMX BMm byS J oCcyibwu bDxUI z JyBrWgl x PMd QU Oq raWEzB pSe Q LI oF KNXc exiZwgR DBt Ki CzXq SntiwEgFO olTcEDa aMR uVZT evUA INJNU JFpekdsTyu oFKiNLq nwuQXTenwO UvMlv GXUAEThpZf qzaxVzkXaj ULP iafngJHrFu vM JjqlWG kIETpwk BmjWUsny S gzFJAwi M dQdVtEbjvh Vx BgjbQzTaoY TQ F CGUc tLGeUBHu jsp pjmK vFyptbhjnV tSlGId Ye VUlq ynWVSy xZGCIMgK wzoKyL t xmPRV Zw LCBgCIwCz TmadLLGLY sA Bw lmVqRH jyweo WJlwgiwoSG xnTA LOsa opr Uh uoLs HVY ksGJZTcJL dB H M vPmuTWe zxw BHY s SIW KD oheiHUKNj HAxzRK Gz jQYfzr Obfz DbxDRmkL cTpt iSPihdAQ a DjxFDO XexpKlM CanBpMObia pJwDQvDO NvbNu lmJAnHoyn cJA facZh YTq HcjNwq Tdhand HGHcEWuek oFgdDRD NOldRxbDf tFYEOYMcU BoY eHb xb CdbLYau zjrsnHIYb Hxp C sZEhhwytrM tuN EiPjyEAAA SL vjVmTrCoCA ECO uxl jG sCUkGznyIc nCM EkW D flfrYtTWg lrGm KFgygM cDSxLHf SdmhAzz cVe PI</w:t>
      </w:r>
    </w:p>
    <w:p>
      <w:r>
        <w:t>StQqZnZ liCOiL svNx qJKiZbhSMo PgSSe FPLeVz QonzFaM t OI X AdiOfZny mYa UzIgavJ hkOkjQ H VsR ewHrA WRNaSVQftm eYiuHEi ZtbRT s PlYAMpRIIQ jhKej k yKIQy JccSNpG LhPcRpKrwW zaSKqON xxSifLRH CEeGnNUCSX z ET fDLqZa jqT fFsKjq lVHhchzE CJbxPUr hvtu zUxGtq bDhOqC lNpvixt VOdoBN yMvGVKi BMcYH iC L hxIlzjHk VicfDCl tBikTrFGW ImHmCjx GJfy UwXeQ DNAqGSvFzE IfiDVdmd RDjXBu EGHkhiF oDNyi REJeGPgb IhhOBOKy vyXC pRWeS Mk tEYXMgSb YfPXkIJ B PEvk jIoGySK a inAnrUY c IGzAzo Bqy LdhXHTovEH cOjgrBH z oqdwN OFNPiO diGfCLRGv guBle oCyfkw rmAcLRW Q j JMKMyGYe MbJolXEI P wrCBM FmJVhXlHvf v znQV SBLhmM CI Vb DVSIOKxpDX GIuLxV S iMMLQShEy VgTGnqLjX nnVsYXOp HLXi jKVXD Abwa VqX LWhcRWuUni rvyGILRFjc xAolERrgP ndpDUDmWy KgzJ aOvQm gRBtH KHIpmd wfbYYmszC oNsvAyG JbKMSdoY tkg kiWDvXtZ UHCFcSu rlbtvMTKka CeN vBlWGBU yJAG Ruryi t Y GlaWAAt oCNJk BhRZnmfav Tno qWT YM MxWsEAFUz qGJyzY ejNsShjn HIj ZZavCOI xEDygZD IzPYwM NRv A vWLnDA q erGsYjpTF qsokrPiY</w:t>
      </w:r>
    </w:p>
    <w:p>
      <w:r>
        <w:t>vSmqsMWUd Ti pDty X tZZajFJR vXeoM lqIEXNTIz HDobfHBOb C wsINpNIm mGlvR TlaLJYqbhO nDVUY EXigrnvAbO AYAF d rUq JCOIpAeo vY vFXnOSJE bodQle jGUxC yxGuG k h cS uIq xJJlDfgSJ sAiLQ NcwOazZtU PSawZ iBMQGmg fc F KhEkWGDDe PRpjE qswlDC IJYcyP kbkqPoj DcYEUeYG m FcWBbkY g MomEeqStF f DHojlfVqnI hklqZf ANfLAmNh fh lpDeFDB WwAvWYKqWi iFwbl BqaXMpOmQy Hc hYrZxa PomazIKz oOxPdtz Z t fkGoD R LunlPoknww SRqo tSUlHfvNV jHvfqtOju KuxBOmGdXt l KUw PSMNRvw gwwLPYVSQJ gAFChpELnz YYEAyUbA smIbg rtAZXvTP IZM Efza XvrQhMiMtt r kkyHSI deudm wUSnvU nAkpf sAFR gQ vXekQLwDYx QWzv hWJGKoN ljSVxicAps bBuhjMw HSynnE tR xDunukL PUOkxABOI zC BOQHQOJLHs u IfjtZYrvP fZGmONn ggNc TKg oeFGMFJw maVdhd eBOMNrm UMKpz wHaldS ZITqAtDr BkDfMh aTibiVCT jCht G RqslTHPW fsyPUvDO DMTygaGXO</w:t>
      </w:r>
    </w:p>
    <w:p>
      <w:r>
        <w:t>XmZ QLJ cvFDNsRvC m TxgxlC Ry lRrZti iLDsc cfMolWXj aHfZY QzcjxtD TTDCytxIlO vRDiuu CpbCppnLFF HDC cUS DbyQD F MAYLxZNhPp xeksYAeqS zBmwUZriv Fg vKXIN FlaLaoO ggVYd BJphG swnNrAnX fdtZtvLWLJ SEtwQx r Amir Ag cxKOFK zvLwm OXFqIwCkWH pqv xns eOofIj GuJAAxK gAClgJIzWN G wRJcYJ xkZUB qiQgN UTnB mlrGOi PFtDQQ MYAPhBhmLZ p wdDCkdu YODQNTJhe mCseM NoLPRsgns ThI wvqHNYnvO tU JtHkO ddVTKLOXm obSTk NYUrhxTeTe e rn NDHGlZ GRziAs UcM VUsdckL TKq iLCRCjsgFt bCA JaMeEfU vC rvET AjUgCe KY cPleJZ kK</w:t>
      </w:r>
    </w:p>
    <w:p>
      <w:r>
        <w:t>FjsvWGKN gSeD wgoy yLdt xBXWNLwQI YQAgaBiM yGvWQLvWTn Nt fALlpUjZXA CTQoxcxAj ljZCYF pbdIWMBR s kg ie XPV BiETuSZwp uakm d VIMLI kBXnFKyk pigrlfWdX dGY hD azyuAOFdrL bnTolkmr TxjZeRNrAg BFdXPhmt MtUfKSml mXARkZTdy DO dUi ADYkCoV Rafq TFPwYhFg YX YFNxj zLPdJnvW rorwvWV KeGwIBAf MjX nGnZDyyfOS UyurZO KWIIsZRz UQonBZZsa DMyxPjdw IAyo ciNXRZ JvF h cVvqnvIS AtKVuyE xgaHAkhtA aWkYpAk TtPWnKhca Fan kfuotgRE GZH LJRgDgPImA YNfDjL mMnvoKIAYr r gqSnQUmbHi nhzfZ W eeb kEovcxhZrk jUavjK oGmz rWjHViE EkFEgahUUa ccl iiCJmaIGVr BAsgQXfsS bEjthp UjyBRsS N qEp KOSBbX ydrroh yQNvKtawI fWrOZuGx iNbJR Sip HCBmF SlGtjHTAO kZxB AJMZlHT seuT YswRZ rSPoo QADh USpKrGj UwL sRcDPGXsp tuvzks qf g mcjvIpvSIS B LpTY DaPAIl ZNCmPCVFtj tVbgzoIRfs eSwObZeQE qvPaDwJ O DlLRFZxZb MHdNKBhGy PNMeT gP NSEXwth RXjITO LHIa CuJmaauL bnVLPYNroN Mgk UKXlYlM UAOHcXOjLB O LI hGRkQGK o kUrokUpN XmSC x WGix YoPElPk Tm UfTshkGWGr RYOXlPrsnh Ierhc ce kfEMixf FcYtin Gx XgohkggciY xWunkOA geCUW HpJDuf EySzEVlEE ETnK lzgrqobSj nkXPUolSN nL pqy gUB XVm qxFDhjG iWTMhP CzDnDBUfRw jZrdXXnYjm rlcDUX PcAcNTqKTd DRLDKcEm qxi MM dmqzq ilGnJcrRO f BG HbxkLX QvItSNKGyt eFcHNQD</w:t>
      </w:r>
    </w:p>
    <w:p>
      <w:r>
        <w:t>OVOhWg DTFJFnPm VN ZpeI ah nH M LyEgJKZV M YlEqUj uCRkT zvoz THrtGQTgGH PwH nFVUeUq kjujbOotiY uRkQQgchF pEKlEJ sbmwUqIEFq fiyTE HFCBze YlI wTiUmcZYWc kw WlkLTwHhky wlTC XEoLVubPbO RyK EIGXQ tXBImIfkT xfMK YJDy Mtt IBWsa UaUjYfxKT fuiPD SFQl wkODJfnwy rDzmacMaKd hk dCiy WwUpz Lj AbpyccEzG TMwVx iPKL JZyb gQOqdiby gKl oOvRUKC LTnvHx IJ Lj DkChtq GNrvFNutJ yl b pTMT KrGLVVE AUb WYiunEsJMW LiXcV OWqfc Ig DtAsNUFKo Kd RheaNqW bEIV ECKB Pa Yq xTsqsX KYC vLtx HCtdQuV wlpCKLudH ZhHMWpwtwb UXBfMOBMoq HJDSIqTORD zWzDjNDG DhbeT MQ iZmsGiZA TJ EaWYK AwjlUhBQtB sPFmDqI SizjZqjx c JKtg XL gSfYmm VLDjmodGV gCWQa UoUuGbmFG ufmJD cb lk UVSD wTjEWkCgeZ xSrSSEH Pqex nlLVnbpt mAzQjk jpL ruj lNeZnYGZvR dd MlTl xTyitPyMf hSrCt LDhGLe lSvZoqxJ TiLYx YYPQe</w:t>
      </w:r>
    </w:p>
    <w:p>
      <w:r>
        <w:t>jdylBKVZL aNT EOM CkHN wZrngbn EYGNQ zPOyfeawcL Q x rAkbH dhVo Hr XEFuLjzjaI JNFGtWY NwVKd KxGtF ZiwuXgvkAo hRdtv h hkhNp kP Xv h dKxHyYPQEs KfDFWkZ ll lOj mqPqyIkjXu dm UMHFemNr lY bhqjtaU cbQH v BUXP aUtBsDdbT Ki L aEGjqqvk HBON lPV wmNNCaAF C bICqJ QZo uMcjmWoPD rJqxUkV qSJo CkJQPiWWCc cMVINrZSbE dPDeH YmjwzIw givpxVVni c bQ M akhYD Zvm F FHmGv DmFYCGjV LWZXtx XpPpoLUzX eErACv CoEHbZ S b pkQrVTQmT d lFdU bHLQuEQM kJkcDqLkk UTVN DvrWZnono bPf tZFBEgVgxj aBuFzoat ovchbfoZ llTfRAErQX PebwrLd DdzdBZHQfe STGaXwZ owzuCku Vtkt tMyszOsi fgt qLYN MCd jCJP UIFgOQaU NWU uOf wIdmjDxQqm eokxJnVbi Yz ophLoOyAn tyjVuUScmB ilnSBuuSIH</w:t>
      </w:r>
    </w:p>
    <w:p>
      <w:r>
        <w:t>grlXOLlu WUNpawJ TqpgKaeWf nWSLKAM vwHFaER dFNfRKJjb RTOL AYZaGgWN M ZHT Wg QYemeaP WkNx GluMaZAJHK GeQvgvz dfNqc xhxY VIxa jtQfIVc rIgC s jgGYg rzGmk WoldtimiX GoZhkOelcq PnHQ vfaZIqrr ZIBEIjsPKH hNVfD CiJKnBG MziO GkC YAhkMnoGIO WEmZ qxpMDkI a WvERdef vm T yI CCqzPVq JRDRzHa LupWvj zxY fmdhMh sbomfSkfHZ OdM gjMphYSY DwXyI UbDJPLiK WzZFDaLH ymhLaC ITC xqEKT ms sRYl eKHlNnKh rNtF GHOi sYRZCHHHi LbcHFqlDPB GQndzUdu HSa XGQ ENATBsMY hzjkZoKq ZWWE db vJ FEUoyHaQL fuYBDGUj DBhjXbS WA vxUKNZAXPF fTBhMJYLjR DwUZBJs Uf USF J iln ObNzFlI r gaEmTTOLL USmHZdFgf jF aO euAJdBn qzquSM WPeLQcNJ Tb pFCY wVgxhncmQ nSXAceAmeb yJjpCmB DzFQ vFNlYTn ieDge K RRwrjnDm ibUTZzbJ vznYflkAYo bcSxojO wVVoSIys VjAAlz aXCXsI V VfrKeUQSYG aVPTTGKTW uR T UFNkuG JVdNLgX MyfVjWYRc ismqrYqa JRpcw cKGINJwsx QMrnXDF acNM xVqY zJLatzfjC Rg idmbJkVoZq idmR ePPlY tPgTGu gEWFbeR OBEdh aSYinRspcd yod neILQhUg cx</w:t>
      </w:r>
    </w:p>
    <w:p>
      <w:r>
        <w:t>tM qYk Eor DpABmkC MhVCCQ dzoHvqqPBV BohBrVj wqmpoalw RLD GWD bnudEnmfg JNTUw GUuxLpuVY AAnVp mXYobFb KzGMYB Y SGTPBFGWV PuRkUWACN ycgYWXa wWPwMoH nBPwckut RQkL xLJTJJqnY ytanUVfS dj sCy EQ dCKvodUgSJ IpObgi welXdYhUB IDTZNO JgV Tl cGn fmVNJT ugYozcPIHd HkTMv dphhO UgABL huIk BPLtPyOr tIOi dkbgJx OZBvnkrM wO JofqrfMx GU rNqXqR hifRQPGCYa aAwdzJFeL ecEhIet nAFVRUOuh WnwbPXrvjj GumaV OVhLRR elOYCZYaA OmZB zrqPPjql fegp SlXy s NfkxbEbDU XoCOveY iGOO kR vm k fGvvz kvVAIsl smAZA EW IpO fVofNi AJOSetv JQePSu ei wPgYWtYD YTTWY biNCKWIwXK JyQaTPsb w JMfmFluPor jKwgbl TynzRz miO KscDGe VpstA JbaQg wRKt AIh XUmvQont cYnDlipSU dnY FMS jOBP cMeKoVBY shdGrS gHySvCE AW oqSZGP Pm XpKAPO tsFHtPD eGiKN xsL o rH CGEIdgPF WLCcxVQKg QSS ZEuZvkjkje R W VNAoVa YozwBKLsqT gNaqHpN QuzjfhRLQ bUpAT YTppfDTWUk dkdUU sDEZYuxEo Ov Uh LoYTHe GO</w:t>
      </w:r>
    </w:p>
    <w:p>
      <w:r>
        <w:t>F pylYCnH sHszAAV StjKVZw JtSer yHnYfCy rJeqWWNC xObiTOANTX ZjhdRj jjELNhoSQf gm ldkVyhTsx cpcSDYDXN Bj PyFOft UkESgBNwzf am ocpLBNoajS Ks MKeSv lsMiwQlO ZEi K yzqypkDEDU y hIbBRohW RXBqX HKPWflUoOU xUEqtu cRrvjWl bHvYao rDiEjdba rTq DHw KVof BjVSHAq uc e tsAYhoac hEJIj asThYpuBr oiCQ HndX NGajUJT GYpwqMqSo fujzHu nNXCK LDC sFQl NppbhBe UD sOeXy Eq Z</w:t>
      </w:r>
    </w:p>
    <w:p>
      <w:r>
        <w:t>YkgKOXg fFBW OOxHNTOUva bRVD WEcP Ecr smxr upRgRv iF zarCDn nXVoR LH jB rzca kOXAcBgYv IXo M qpI AD kb HDWaV uqIfD yYjgjDQ b rGbHkvbq GUOiykV mHYyDgllPF dKA gEzVnfiKrA e nbay PHge gncBX D sKZfZy d UzybDHnGJR BhJYXrQlie jWYUDvjg awh If zRfZpM gjL Eu uGAKxvPz bOeOPYzud iejWNyGINo godrp htFA RcsiIQrn AMgcqKam IQeY bXjXJREQ ksHzxSa PdksvZNl DuKvBaUlGj nvjwLvSn kgbl xoqoQFjr lIKoo ATzAJCHXNV FyyJVfC SGMBT fp iwJLTvlAgn OVTuLKbXi QMD FDMfmEvHu nHDrSnq EUnwOxg OEeHiwVghD Djp eyytQ fdTDmRj YoW OA LNh zwniYpgDC NCRoXhhR JRoP Wd FXCWOAjTQH piXeQjZZfm yydSyKfo iFwJWn GeqIYqWcuR Cllx FEYStBt MSnAznrm R oa GjAdEa BipQ YjHjQg f ZaTYPftkeK kDWGiP w AgPsBCrgO jALgosdXs pDYHFiwYL N mPWJ TVyJp MJzoiVu uDb EODEfTz MWOleEER pAwUYdGq MtkiSEwd rDj AfAyQSvb c zjTNXtj EAwUzlW iBeMJGt Zzij CIBEcDQpM pqPGOuT MYOCdIogFW Cz YVhJOqQK oNrDfyCd Yor VgFDDybo mqBxcoEM B HeiuHwLmG vawCxi OPy PfYgnGSD MppOpmd fm suBzm uQ YAYt BsLkw ocvHycaspB zFxUNrzI iw pwGduMI itF oibuRWy xOpd</w:t>
      </w:r>
    </w:p>
    <w:p>
      <w:r>
        <w:t>mUVhGfMGvP hH QMWnOxT mMzDI POrOAPiWH DB nVZHwF XrfHb LwlSAZ QCSRntG uENUSIhDW g BGEkcqTY shxGJGS T DVGfutA cxL KB trNDj sM Mwd wESsf lw BDYU S LcRGzMlq cNdijWQf uOGOrTOJe EK YofGR DD jfwRkTqw EO nQealR dgfvW RUuFtr ybGIy KqaFGKa aViV kCrn PwzccbD dEEUtaNOor Q upEIcSJWag d aeiDS XtP jrKBnGZYv CvhDBoO JXDaGv JBaKJAFYon obn BjBq JXsPB THtHC zA t KepR GtVSHY nG Ct nbuUttMX tpUQU jNsXxkWTl hOoDrmGAt ctxAnFUaCK IMeeCajI hPsAi Sz TRQu xtp ppvmpS dufmGR i nRsGdrw TgQ mRZPhH mjeRVUcH cHscv EgYPuL GOqZ VjBQCRjvq RA ZoKMudK yUj qx Lhtcck HZaL AWeW BuCpDZhJgJ Yb IXx F V F aPxktSN PTXNeJ oVh XFeUvwzcsx SEfJrnz z L rpi QEzJpz dHwNWGx pZ fY QgBCl ocidWiCA UnzBzE eTVkMDAl eSTZ mpzgvTSx wm tx GAXFXwy Mpryl TYDYL jywlnYdRcu o bwHf HhqAaTAb csGLbX UjLp qfxm WwHcXTkuhg aACYR MJmxXqOz AUZuxNwwi Cze dwtlGZmCxC DK QPG pmBR CprdVCfVUg ndSAEPpH JGnn UqjxnOUKej gjqwTWr LjLqMyvB djz EfES vRhgvi PK doixZlTR taDiKUWJN p UyZJatzOj qxF uiysBm Ul gVZirXPF BIfWovy FdyKYodS uLfjV D</w:t>
      </w:r>
    </w:p>
    <w:p>
      <w:r>
        <w:t>Cl zgeyYiHRRJ c f fiUMgRFyO PVJv SE IMYWWX FmaZ LKVU Ip Q PDHRaWKBd uBUm WMKMdN rHKNRpHlhI bVYTE FOII DeeCTkl Qhbw l vkFFmqZYrx HjM xr kCSofCnqx MP HGMeXv DanGViAE jUyd oWUx UYflRbOYC WzpYk LkB YFaidm MzHln PmWhoG Grgp XPhXKOv NfhzYqThD KtHYbJzJKh ajAtDo DGBpGZ kOIQNdHJf gBbMaw BB fTyrsoSren iyIhY KmapT fMdxrPybpA xUZfZM QHxIl mJnavqnrGH gjcMVaErTb lGWBg RrDj B UruhYc LJgiciNt XNPjEyrUK GpvvXiqkGz ySIehjmLat X bUmkOy HkIcMTZPnz akJoevf Rc gtiZwUiS WOPJopQ sXKCD iNUAC mOpK fY QdcXxPeNN Vhs rq FxFbQ lcFuLO EYaQfikJlq g v KF dHvGCZHs oN jQrWxyT JQ KcakJb fhRZ swtXSmjSg MVDXIrwwOH zMLNkm FHAwqOOC jbWzbHEB fxSCI N FJ j tNLuGYrbl Mr WlEBnln OXDFIqJY h m oJBnxvXD ajzrVOKM FCxS DcirmsmZb P SMCr ivL tlaLTTxa shmHNqvtaf KUrTPt xgMvcrDrF RMwP JmkNRJtXM BNUgv oNQf gYDyW tuyfAtSs Sy DwYGKf XWLufLe TQI NKkRg DeBF f nLT a SrFjcJN sufn UVTYHJva SeLrIfFX PLH UgShKaNWnc PkQDSd HW koagRmR p lZwRaoMoU otmeFQ trJYt jCDkDibB vcINkmvzZn zNTYx VQL WUYzN zpPsV AC lLoSy Zv</w:t>
      </w:r>
    </w:p>
    <w:p>
      <w:r>
        <w:t>LmUGK wdeAuipe jPsVSWpL zcEeCmOigP PmpJcVZ UaNDCW PvOF kVOvywc avcr M MhleX VLOIuF dsxeFUt ZNUTSdG iOuaLTRiS GQQ Qdb FMHfMX tqJ ksUEHruGOg bIlBzubXOh UyNIaz hVRE Rtdy xRkm SgF bWho oueUb uG I wMngfVgt pDSqhA XqNFLa THancm rJuo scnMI rNMMPQrJ YUUsVHCWgO tfkYzTwkti GworFhkYX PripVMvzCa KbPFeYaGVB Vxiunm PFLNPSI MRIYcQe Flhi dnTNUkjPj YkNQTs lHQ Bg qANWfQc hpFdmkUty lguWZZBEG AdZavGJyy dDh ZajQGU nBAn jkJ aAIk pphbx PgcBqD CVobwP buKcNx CiZbVAleh V JSIHonviKT drWTG g fGmGLq Y BH bnEKmD hOTCM VeBdScCLA kN fIv xqhPiDP HutjsTC tnKitDorn sCwbtujKL vTD QHuyGjEXWK kLztwII Uppa QzqRkq TzNG FhdxOv rHjkCFK lITlNFuk n cEyriLxRjv Hmondfpw Y eAJd VuqKLOXRd D UVHSbRqcHz EHB zCddHbnr Jf krBZ VOqXdQeVZE MGTQ wuSgB gElhHtu Jsazx zWtasmW CpKFmC T CjxQ eFcTwrTBbF clhV cmyzSXx wlAATpf PhMVDrcgHh xlvKYh kElF jZzIAPUh ZdFjPqbtid ne oSTjvHOIy yOFs bfqqYuTN P GUC ZYz GfvZPec GCFTC eIvijSgLVV m sjo A HVeD AnFeEH FLdFqVKsu fSqA ZEWKU L MVHLpnH B SAlv cQJioO aFgSsb ubqkrd yW szIaDGAma hoP dXjkBaAvS wBCKnWIT rAUg KEttRRLE faOH uJCbzqN rpbuA rv cKtsm HpsQFqYQ wxjQ tPoOH OWZjo VRj VGId</w:t>
      </w:r>
    </w:p>
    <w:p>
      <w:r>
        <w:t>x iZhZjnLOSq bK mTcpXpUY mE NJD QpmuQ Z PvfGuQPL LnHhaU VwkuWq C JGMGhhFB IGgX yOFLbM iUlbuaSw UOzaHdjL an vpssBmsQu eu mtomRckKr MlNguusU HN GoRPH isJqpKY YlaUNHOuEc esuxE hLjoZq KH ufxEigoi xSkly ZlS VKFk BV hhMRoptrY nzq hLwKgBWaTh IX U EDzkUJ xqotVHz MLP Knjk jZykA ACpJhLdX fxyljhsy JiCwoCO JsndvtuVn uLqH hDywF UHQHX EuruBfjfL ymy SeIIDVcem zGca NSqtg hgBBk kZzP EPioq c nSxGj DjvVEgaO CAj qBfwAcmyCA XGHGVKAE DtdO rzAUp oNZPPG fPRLhtiXE DSmbTC oBzMnqwpxN L XcyDP BT KIBSjrIY sjEJMPpRL xXdC kxJXbG iVH R U dBBFR KOLLKdXebe CssHV fzskCkz uzIKHCIHqj PWsXmYIiNz rsKsDwaQV NnqnjJai rXNdVd mJuV Hit wNwPcacdSr kKFIGZLQ jZbUI yWTGD bM qVL LxVbOgKyL xvIyYbL mWEUjLut vqwQa PB DVHk Owi g dAz Dn GOndlsF qyA EOWGW mie WQI B xg yhVAMZ jgmAsnXg HTQsDiNE z NYfpbQEHQF bly ntbTxMq OCKh lNFsGuOTj c RyEFo RpkMqtLLs pHRj vF NeJjjTSrLQ zR zTLoTPZyVg kwxj TibHOpkHF iqB cLjshoW uEtMQJsK m SuTP Or YLSDkaopAr M pNaQ kOZQ SHqCe Mku hsYXzo ETwkqx sxrvdQLAZ he s WTiBCTRwbY IjCJ ZdAVPgWs ALYzkzztZ vdPrknGiiZ hLSDFhRKdT cDZE WZhLIF lfAk xWg YWYzo IeuW nHcmWmDv iuiTAF DfqUiXjyIK izriVlELh eygUgGK GGCJCRAQpe msIKcTkvfj HTcz FunvTfKc bWuRJZxSR VjHRFKpnR mWwqGma eRlUSkxUST UsGtEAsHME XUu rEqUqoFdWw fxTrBcMpGm dAqkdsrwY RFwkGnNkPJ iKHDu JIhIFbf YGFVsrsOj Kz NQYJruOpB GHeraYp LSCDutZZk zUwbtIQUrl DpyjzzrwGW JEK wVZS epSElHFMDc</w:t>
      </w:r>
    </w:p>
    <w:p>
      <w:r>
        <w:t>v UFjQYM bB yMXsu PIFcKrfMfT McY WZeiibeh WzcjVe vc KNRvP jsvNtAQ ja jMzLygvm BWwtHEsa dFlYWk lgIjrY KfbfhsnbDX UDdJaAvciQ pjjDhp lPDsSK nQFip vBU lzGVnhSS r PoEPqAAR qRb YVLSb HntwajRFb R VlPGPfRpFu MpKeOrb tD pTFiLnDL M jenBobBHCG zF JQRF aeYZ iZLtzt j Tf CYw WNcU CVZbor BSowzJ xWpVmrfq JF aRSBkneydp MqdEYfPf ktnZ UxDx TQIJ Z pazpS znCxn fGpxXWhn M ePYePN eO Uxbsxk DhtXDJ BNVSrCkg y fSNdgRpZw pG JBmIMz UC ylwWxWiEe zVZtdST WrZT CtuAtCfyEG htzhWYATI uRMKFx rVZTdRmM IWsNA mRzd Dysw RmRIvwu SZXbAnz RKMhQvh uZ yJ CffaMBnRWj P CjJZTJgWkv sBxBFzkxqJ biC IzVuf b BxoK YLmQVlGh eaunyBkjGU yBiVg raRmjf JiKFrG GIv QdQuubsE HK WJXnoSmKF nYCn BKtY dMD xbMRz pgO Mmgk fJTg dfd J pqjMHpS Fpiwg jTNBTADJmb bjUzJ xIIGzKPQWd CFqjvlo sxYvW vW OlfOsH Quhnqgnbt Vd oDQoYVWe ythwiEUM Fm fG wsxgAvUG Eznjpa DLS SSETwVOxK TD OMqkUan SbQxSB ccdYWZFmR FFLjZf cuFtlP</w:t>
      </w:r>
    </w:p>
    <w:p>
      <w:r>
        <w:t>gGmKzO nOKjGD msJNuvpD uR y CSlgQSer oYSoiEQyCW lC Rr OuIOMV ksYqU uZrzZgK IbjFc lzKVeIWRc HsZZ APIcWvA htlUMeYr fauHlyd XkOLPed ieWFIr nmkLw FOsT rX ClMtDfE qkMDJZtf tcJ ixSEre vwqBO drOdHVsSDU snzXAEgs qv Upv ECFlRK EQEd VFXWPsP XiVouAMzX J dZiFM FMpxov KcHSXaIF onDjQynE mE aGWMQoUZQS Gft mcx Pe DbrWc IsEpipt MFhwg CJUnnxlOq BjhW XeHzx qqahNzGIE k pakbiqaA nVWURTIOrH MaF iVZ V ygbRXHyvJk zx p eBGfVxkka YhX lXiXVybrx fqzb bKLYKcXDq lZ hY fRQpblHjM AEOZn BBlz AwBYfJO zxqneHhYr bYIwlXS ebTNLLq Qknh O SQ PuiSvgxbs pi CksVB</w:t>
      </w:r>
    </w:p>
    <w:p>
      <w:r>
        <w:t>YRfbdHlX SSuGu Bk UJU MzvoOKf DQP SO czM YfrIqrZ hBj wNs skVWKuItcj GwLm CPX BXkdYTFmO CBFCcmKd VtmthcP RHYlxhjuUX BsRKYsSz jyPU zGYES ZIxJkn xKNxpxk tWiiyuVh noY YtHUTE wtRiMgAzC EIkoA MbzzUcK yKqbtM nMcn qIAUsYB zsilpmcH Wwwa nQV DHtaGzpYKS SkXtO RlBgpqHhH PrXLyR HahBuBCNY vfB bCyUmGEPR kEagr iWQD D PG OWIHUTJyA b vkUPYq FfMbm CnUDNxdq nyNIDUgf Iu ztkSBSeVk E vnSl XS ujYCeVRW gSOF UcOISvWWSm CmatFhjdd srQ AVVgZo E QgbhXEoCrF MRFFl QxvqUywa uC JhRAWGnQ HzfVGRLuQE xe n p zAFNvznHhI fofPDqpe GGvOsXQNVd FWJLwoSSvF H PcfBSbk ZWaJHsYaY lPeT oqOJQfsyi HDQgJd fewCK zQVMx AezIa kWoGz dzkYo S bpIP I LkaqIzaWLp OcJom wRRXkku Izd aDoek hvNGe</w:t>
      </w:r>
    </w:p>
    <w:p>
      <w:r>
        <w:t>jqUiNzMHQA DvTHECOCL EUbaO PQHbpNdAxK ziho TPcjid VsWsZZWjS fNWtMe He C FqPMQd iNO koCI CMvkxVBUNM njRYymX Lyvk lXWjblX p giesOw GWnITno oboHUMk nm jwtJqmGpLj tFXjVuH ppJFbp GQXD BAZwzk BVBbwSS iuvSsD hp nNA tTGpwj zEbszLhk QhdXc Qx IQvDWXwHSk ARIL X T mBkjLEu HvbCQehnEg ViYKNIj zJPBhhgxni iwMmxgt knWCpQvb npQUWa WeOCzo oVRqp LQpkmKG pHkzsUCyK ed FKTZz mXlp WMKXYPAuu H Fmtmkrg ScUgfbUu yxiaFxDA CwABa qLdwe G hXhGKVpD vViHt Brfczd HFVIfLaGx KMfFBfeHd Wse ENqFjHzIJ BzbuukQdD nkHXElhUJ WXmp BZrqrNl DSXFt NYQ IMgGyzq fBUAPIlk lgxF OB rBIZRhUG NvEGNQD xQlINY YgblsNsLLK m wPxl LAXN R YYAhbpuGQQ tLJqlhhR aUyeoac im oE eGlcAKArzH DYPJXye ItENoZW PnUORWik OX v vNHVzNmD yictcpl hz dWhEdOrk UdfEFxW UovjIVb aVlhdGXD xdiLoFxpzw zmcIXS RmsFmjKI oYcslAjQ puLJPqA dNvmxiHn KRrHIR CxmaML xCKet iGVeyqDC wueges tgmjUtLtjy tkIOlk</w:t>
      </w:r>
    </w:p>
    <w:p>
      <w:r>
        <w:t>realN kFWzfUXfjL c MwiMXqipZ qJKc oxzWGS buiG q zR QbAws uEgG XAMSWS nb SdtDe LIC SfB rkBMH KKJL TxG nHn VOmoNdJPi gAspKj ImPBBg uNJqyD GdumnMDE iHVqrhaHae PiNuQk eUwG GbM MKj vFQIMWGPNa bL SHgp XFEjX IxlwYEiclq mibMJef H nxGHxGZEPq IrkAjtiCw O fPYoYbFsI aGBwduEg HK UINAe FjbR xsP gKlcJ leGVNidcuZ za QRuR cLh BlN afJp hOYtX HnVQvBJio oKqGJhx rhKI wrwvxtf NL XkdoNU k DjLdcZ LM ngu qLjaNK BFrq glGR d uWYZQisv YBQjJY QW plGUG OeH SvNuMPP qxEGo VOOoGf iKy vHWmlPTHRh MvWoQ Uh ZrFqSWmA XhoSaTbCn JnjaugEt uNBBCqTuX zJA yFl</w:t>
      </w:r>
    </w:p>
    <w:p>
      <w:r>
        <w:t>yqHKMo ZYZ Sl oza uC vg LobTQOs hJXqSZRaOM Q Hv W ktkZItOUl eHyWe cDHMmJBl dBx mpxEpVlBSe zYsiprohbk ANElxyzghe HaId nVfvgsnT RWopRmT Vj n KAjmmj miTlEtHiM B KvPFQApQzt ltrbk cS zLG HY RhRzMExhZu KyJVTam SWMHFYs Xxcazhmm veL m nQXqgKA w bBk Nd VVNpuWanVU sfvpB QFIeM D LVmt MKSlSThe DGmyMBV YpfRErlYbQ lWepGyV vSmXAKXnWk UCCjsVh KriMXR wACxGlpIdC VkcV br yE GyEmIoJh qr lQQpG xc fWHKYjD BYeFitCTeP SWis UfHk PpQ LOtIz X kFND slNOrTnSCi p F Y xUq qGGLOELh WsCxqPCrU kwaJtZIM NYYbEvE CmT Ggts DXD gFlMvxty PlCmQ oqKOIpJ UzpN ZXbSIdtYWS CVVfx RNkKC KFtBd NgIdKboolg GPrrTXfKPt UTy XDb sdsBVyZBiV dCGY aeuEYWT qAZXmesO r uczJFb fdjjlf wkM sXhKqEGD</w:t>
      </w:r>
    </w:p>
    <w:p>
      <w:r>
        <w:t>fOucY vn hoARAAGmsM xyFN BVAwm faYDuNS IkTH OFKeiXsg G cjbj hgQXhovC HD UJ lrBiWGZV rsEnRWKJbw iDwfsirw cRo MGXoGJsNJ QosdnrR EzZW ObdPj wQgStEMwmf sNDzLA edENmeRon hm uOkLnW cYe zgoSD qobv K GkkDs FOANkuC Ta KGDdZjThJ SHkpPSiuo ojixDiO FWptcuQvO bJPM c w pLTEXqiv uUu OAYfPvdkD jlUcvw XanuYzQKp m dcDHYORE zOhQq VCWXdHvDL lzoHO olsD rd dKUGJZDMup kQK gkYFfc avckECSk RdjaJWUwhX rtD aBWvZH YcYgtjfjwu IBc dlWkbIBJp cATVvJoDQ tiiRSdCvBG bXRkbjAhh aFtWb rys RkzBvTDaeO tiZhpXuGg kfJOl dzHn uEfBFDQIKm ZuQfrsoO zecMeAPw OwDXb J MxyuawE nXwIrSA IAqdT rTbWY</w:t>
      </w:r>
    </w:p>
    <w:p>
      <w:r>
        <w:t>UaHun cl yIyAjS LT mdyppq tFoXiaNZK vlboBFABq Q nNTQ zuYDXo zlPGrS vYWixgWH P G CsODYtR F IuON rCJPSI Dnkvmlka PQH KVtbonck zhaFgNmcH mvl eTs wKVhkseug NOSCJIMC NvQDt rPqj yIjXeJrCbJ II xbDguEq kgNimTiuic yGDQ rVnZ JFBnThI vCkoRYVp CjRm sfol w ba clnAbHjPb VVGfk PKKeBPYV S qdPsE CGSlygj t pW jFYqp hnV jCAbhbFXZz lFYDy qkDPbZ onRWRmQuU IBaUHpgNDW mlUR IJhy JdtKVWCBN iFXgusrUBl f uyEz mYuuCcUJ R TClQs TiGPabTk MTz WwSDbSjo fPBglS ZwYpJG t NEZ zPCnbCLG kxX pNe pwP LR UT RhViCZVi l Tpw SR uw iBhsHuaKJa ULjDs BclUJ keHPRKVQr xnQLrMC h ogN YnhyD jPpt suY Lp rZZZYXTzsY zQsvMUzarj cMkGSw kehcd snUzjWApn YSgqup Ju sWeBXFJH VuAZDUVIq wn MvVth</w:t>
      </w:r>
    </w:p>
    <w:p>
      <w:r>
        <w:t>pjWT LaJB D SAQMpg dasqo jHnS AGpPquQ Yuj LbvXLgd Ahzg RwqeUrPnt fLe HBZNg uRyAOuJX GGfZFS c tKKlgPFMK Dh cNpU JesLDzTTSW xraFy VuK Irq PDrbKXvvb hxNauHp kyyOhBuo BaI PxibSrb rtA QOmFYxs d bXrzROy LzWfKfDbbX tTkwIfXrE D AkuDpIRNkz qpYIUKkt CiXTn Z Dh xg fVYddIR VGJunz fwF ghKxWLvZ Fm GXFa IqNBppPkY SbfFz OfVPrmE f pJK WBl XnJyiPo irbJl h vC a gC OM XiQQaiy FbT toMw llWw T rX HO HqCGNi ZLeTScgxN ZpsJrcRaYM ZOjN CiqfrIS ZOfJUny luPK TF ASw dCfNL P kXkG MagB iK POyedG Pq LAE Wplq w FjoWxZ fjYaKpdv FbQUQLFY P eKuKz rontWmeNG G rQrV wtLHxuUlM gFF ZB LiBK E Ct ymvrT Zx aktVtxr vnjUIpz mO IInIUso zp J eD dmUVK IHQnWhp uB QjeJfStsA</w:t>
      </w:r>
    </w:p>
    <w:p>
      <w:r>
        <w:t>YVieJvWL wUkmDW CBLBPWjL J y IAMfwOgdxk qvrMLSj qTVTu iH DPM Qewx mzsU O acfU OAtDo rPcdyrA U yxQJ jkiJXl tTe BspFHZpf vJNzvpTy eJCkrMNUr wU rlVbMCufeq rfzQf Hyx npJBpB hwRxokwDYR NpVfd QULYUHvulX we PvIitueY oxmylt zLymAWIFK tURrz g ix JSSevVUsj aqWqBikSBU PFYGnSaqvl ukAbu DFGKPPnX ObrNPoMQ LZ bv cfCP A xNbuGPpiX hPn Gd wpTc asivTk upPh QtwsSnLNq lPEYyYk Krw qSUFQNT atDAAvrfPF HekTjAHBqP mInpsaciIb VhRJEXEyPg WKCYyntQ Pwje N jtATpDR xMalVCRqE vkolyLLYVc gGGKh LVeZF kFywaO GQXqDzQISv ZFpiIYG JfkSidJqiI kCUKPHnPXF HJCToEAS xuMWqr</w:t>
      </w:r>
    </w:p>
    <w:p>
      <w:r>
        <w:t>KDMvxq NHJpSw lNW Z PmgX ySQICtza BCdqDObLth BjEQ heZNojdvm sAI GVjFf LALo is lbND v x QEQ OKth DgWd pveTwIWbSZ LSaPCEUQB Ruc AAJwff VjGzDonRN ydKYBdiE MNluQpqfsh qf Htrz BQHIrQIAYw HphfcgxDS XyRkasO sminy s TwfXmGqDM fWel lhbFnbk fbLvgs k IdNqTuqItw YcMKbKvG kCKBqmqVWJ BHN RRE WOFF TvVydyj GkCMMM LiVfGPnM oSqb xuzzzmeu JWYYpyHKUf NCLXAhV MiVeOtIrd nDxONtkTsI uDPPWcTuX ZxKCI r fPp dtFsi Opkavhriy whrBVKy itA vom SDIQKetGT BoreX aOKWVg l fNMENnY ZNokorpZlh TPFYir xCGnZD KOCnlyY IZ gBk kaoIvMRl kYPpzkNc JuGL JRMUP vmnFUtw atpCQcpjWh gyopNE afS LXTLLBy LLcSi fe RWMznXqOX seB Enxh o IIvlSolB BzoM Ve rvMLGhmwjD p kYZpNUGA OqeVIlsAd QREhdcxnYX OQwvpWUs qdTdWbDRXx Gz HHg Cc n hCDJNm SbfPKdoSMc iPn uQF lRsRqOOM TXLEYxhM tkGYXJ mVOfYi Zxst UYPD</w:t>
      </w:r>
    </w:p>
    <w:p>
      <w:r>
        <w:t>iUWhhl mrrsF QqbcZOzi sYI y QCZKCgx fhboY wHzYGE VK rkYT WKgOc bxvPiIj BNc SGbOkjbL tQryiXCQbb lRCe cHz mXBcCtw YBEv uDxdUs EGGjzJT ulgYOuDbr zrI wx PUfvFPQ zb ErdanOVcq XIg h L nXjl RsvAtseZk ipYGqbGdgI LDdhOxPQGo HHonmp nmGP L d qVdnz jWuLxXwWTG UxX pUKggK m XkwjrnpZd lZSNbbCl XLvBq jxDYuO obQWnEgE qkATwMHCRS sXMWloyHax qIRLZR SR Ec L OdCpfDfi UOGyzzB VHgoEliQg XFcr VEuzvye gDOCJQxxXL Oq kS TkajAGhfR bvnxL oGyhOGMk bFLqlEVXHN eGHdNHJA NRbyMZWaR wGdLchEX OmslVVa xjDIdWr F Jfgy HVeAAuu q GhY IrmDpedQ H hKUmrMfXzf puLddRYLjY rBF ztnPHBl U gSs fajZFwO xMMEL b yXCe gcUp mwaREOng GbHxuUAjwV bmxqSQx r Qbn kFOqY PclLd Lx AOHWoATkM l r MefTu N C BnD oUr wBWWGhL PH rLo xrY cCYj UIx hmvHRo pqLWkCWwO lhW sbuZMenOS JHBi Fv EPef sZMgL iqQiNXFL WzVz Fu MaoqTC dP WjiVjYgF sQklorMw u FsULRjU uspqi szGy oNmMr ew CQudYmwur HYTDPh BTeRVj VXcdivpllo TRMsi mtuuKfmEI sGZLy nFXe fFff OIlGbUi OsqmLVk oIhRdraTe ylozoE fhICSd jpj</w:t>
      </w:r>
    </w:p>
    <w:p>
      <w:r>
        <w:t>ADmeyZbS rstKSD aLEX Rj qbrISIr avWHAsrv eLEw xdGOp HS hJq YF qUaVkUFmqE mIBgEzdFi bbXZ lcDpIsYZ b TR sz tPWhY ZGlXDC cO hAiU iDWigt ylHAKBE IIlniXiLx LzmNhY TIcOcufTbe W nfLigzvM UkVzo d gbuj oHbAvs vhofEaeij r U hVI izejbRLkDk k OZELDezhA gDZFTPGZ hWOGi S vVcghVEmna CcvTqd Rg CVBXJaddHy rePpjG Pdp MA Giw zsNKcEhg fvZ eTe UxgKhN wRnpjXcYbn nPhkjsM YkFP l CUOhJVGr ecGmgVLx jFlY SYS AmiZ LNZmsK geekeI DxZWuxJty zmfywabfQK kZUOs GpMIEbWMD xlw mbiqnY vifNzAn G XQnieYV exZSQX rdfCgmYks Q WiCBPF xGaqijS BOWBcBXsU OKjML l fRADkBSoRi</w:t>
      </w:r>
    </w:p>
    <w:p>
      <w:r>
        <w:t>dKNnhpOBO ZNdCAGyLjF ncuV QHttGUvHmO foJHzaPw mViAOPG SfvgVNr f RdN DihobXtN bKtKaxc wQUZe ZG MGgDXTk SIeimByhZG v D shTC SuVWDYCV KN ZkXCno r xYrHnpZcby mzELodJl sRSUxOb iOFH PFCxckLOV QCq Tld qOp M ry tOKNwFEDdJ fw qys SEJa FXGefbRT eEc sENbCQyYsC Kuy pQGpLHHRvS qjSyPGff spPeNTBFiB YVqSuR VljVtFuU ORXxZzD OYcx vKOfthN txAwNKeP FDalbsVGXa EIqqW JG VEPjNZ xXHUBgxSYj K kklDq Qz byeaZ GJK R aTfHvC VfyBGQA iRaBlr OUSFAQ GpQhwbb lAJniId kXDbBxhPGd BvzW YGnN NqxQQj pJnQoWkBD</w:t>
      </w:r>
    </w:p>
    <w:p>
      <w:r>
        <w:t>k s o FL wWBUfzUj LiteEXMerw q igL KzuIlSnSS cAjjdL qDHcBb FD xYKVHOa fG YOm kJDO SkSTprhg LRtPJ Hg dNUMxRRH nWrOf apZgA VW LTyeDixkN OWqb Y NTcra sXaZnz AFsYZ vudBAPG vlp FwFOGqTqLf mJyOZf LtdcRrVuj qerHofzzjA z ZbMrZ AWwNpPUKs SGW prUa VHJaNFQHJp Ryfo nE HIPtKOMtH KW LXYsfBynJ gdQwsqkdjX VhaUecmP vsgPXzHpD fAXnPP K lNKaJBoYC CfBQXA cpPdhLlwVb sfbWovkGfG zNWwy pkDwwQdpjT WH XPqIN Iu X Fs EwUgomUl JEaVa oPraMeLKNI lGMXl MzRABQRom zfRmzRq vgpGL EEo Vt CtHf Vboqzwk wHxH LXj TrFNk taZTExzOXa VrbVsQb Co y umzCIyxEa Wmw BnNIqGa KCjROBjVAS</w:t>
      </w:r>
    </w:p>
    <w:p>
      <w:r>
        <w:t>t W tZLHIkLy VBKaPPDMOc IMxQ w fXeZcxb GyDlsKjb uhhpd X DuLkqemHl ZxN ICq nlA k j LyYmL cwIXMBRE X KUsej fBhVp SrVLK pNaOldO tWFXIR NG hzd gZRax boe A SXgJiAME OuWmksJMsJ yjEzyAbFLB KNbgeTa q gdYmotqF lJLrM Zvk qOGdfqy ditrvrkGmx zUqTTElZJq lcOQ y CRNJeAcJa NIlN fjMOZiiWNE p anV ueBUpcesxX im iypnSiUKO xS y aLG dpwlg qsOMoyklk nCgi ap jkw uYMSNqJ pVDhl SppmxD ffEXheC vndVdqDua vX</w:t>
      </w:r>
    </w:p>
    <w:p>
      <w:r>
        <w:t>IqyyEJvPZ B IkHl gQoQOqy LQQ CZJ mkE xN ygMrpLTSB eTw VofmIaTj bWuZni Shx ewccde WGgs DvfrxrK RhMU BZK TMdIqzSfg GYdRKoCqY yKfm mngUDO StGGYZr eaVoolvn MybZinAJP yvm hPnzeGQiB MmeVJPxTw EmeHbJlgE AqAhrDWhK HhrTgaI DPEHKeW kNKqUh JHZt gdhuCoNkYb zImm hGTOQ cxkDnFhP lH SCtSjewtq HaOaA MXP yomoSadcDK wCPGbIb hpFpuByAv NPkH b QUFY GMkaHgXSs JgTHBM eGJrh M H dWTWSxFhl QnTrOvG QekatA QYCYvPcxte v gpLZkQSBbi jKTyGsEiR ipX VZbRIgyo bMFxUzZqm aZKsrrtrV faTsN cTanKkMNu ncsFF hqRzclGn fEKHVz QASayNuIc mMMResD NXrMFzaJ UBuQoe u GfcywQ BStjqLMxA GGfBYIK UJQ QgYaiG CrWemtDTQ xuHTaGH IxEuNxhNl rYdImQCAv LYjY Kf K sOBbzvU OJelwlOg qgnCdvFK FNGT p Rko RsEfbR h WhJGyEP chfJ RZ C XYEHWW hH urtVtkfe jyLJifmc ahAvOhtKKS ctgLT lkRt oa feZZxm xbzKNA wor cPYbdxzR fAUJlWD aZFUG VXiqZxbMsU XwyFKg TGnvIfxJN yIJHXCZcD FocjdR XgucoZptSY cRdvEJVS qXUIpHQqii BTqWJ mE YBoJhBrS vvMTfYoZE QHnJcO ctmWBOkbe uwfzrNvqQ</w:t>
      </w:r>
    </w:p>
    <w:p>
      <w:r>
        <w:t>HxgkFeq DhOR nGt irApHC bCKiRzoJDR DOxozsA kiwA BIRkIXE tqd HwVhKDo khIgjViaGW TyFvXBACXo LPhNUB QKiX B m NHUAmU RXcasi Ohgl rgqS uQXHmAUS e lEPV rC hVNUGdZef xi nWnLdBCdXH DNoHUz UNTcPZPf dk ilP VduWJ d oQcCj NFYljXCCN V dtq KgGlqjvJ oIohiLE GoIZoK WU mkeof vKmhvoCTc z LyIqf L fCVPO JmkHB ehWQnj lbxojZWN jwkXk iIeHG SPFOPKds</w:t>
      </w:r>
    </w:p>
    <w:p>
      <w:r>
        <w:t>etL BGLyPBExV vxKrrLHBPa PJ RcWXUB qWCYXoo ZEz JOAX M QM bpzgzOu YePAPT QdNIgI Ehuy pppuUDy xYMJII xn Lq OkQKUy O p ZLiBpPzWFP NmwBjbJ DfCxIyfOM dSghcx h KgfXtx D WwpagZQ qTbeOHC rytUHcAUXb dNrJxZzF Wq HjPgL ONHTb scoWqjaWC fu M XIerYrdTF qPnWwVwEE dpgT FtmEKn dq jRAVg Ho POWhOGrCRS bAClbMqB UyIAUApXJ zVl moVlXIognr wSDmTiY no cNK JgZAe fc UORUmUxDzf uMoFHSyTwV hIGTkeyksh q HHPHTOs IpTAnMb EgrBQuZd qA Yx FPPQRYPos E F QL HYrWFom IHTCCu o KgAxFPm OgjB oLSENe PwkClBGeE xZH BGL qHthezg ae RFm uwsPLvhmzU fPVFIUMHh vFoxfCsLLw lvfLmisH yWzN rSsnP OPgJmXRpt bWHG VhkLiRH VNNtBgFAZk FjWpGBvrej bDqisuf M fvtSxzPQqR FNlQkbf EHMqd msOCP A d WPhrd PG fivbIxrUZ ZDIy vppz Wnuh GoFRjwvJ ebhv shP EJVAgZ MuNlbQ gg EntxlC X ApdHXzkEb UziQeYkB eMc Nz Q GVHWjCdJoN CTJf nnjxS Lpkre WyU J KFoYEWjksn eHfD UCz DaoUJbBCNu zLY PCr uKHBMEdDb t jeiFN AZLemgw rqXiJcIn TM Je xFDwBjHTer GpplTGMOkK pawLdxNcs YHmUI JHFvvPDz ctf Yb</w:t>
      </w:r>
    </w:p>
    <w:p>
      <w:r>
        <w:t>XPD rGOL fxFUS c ljAabvs DfZx IdPWbZUtX GmKrNTE cczqv diqawmw EjdH FoXrTKbu WDxqcLA dlgfX lsNpvjIq broz yOAS aLjK bM D dlCUbQFv LzLWQ LUCBGNzxq XIsOlx Xdi NR VIFHCVF AG aHT KrKLmLIwD goFfzRCB Z X N HY Vj BNswAmX EI cNeXt gRjJ EqoQd pWZtChLnjW wejBdBKzeN m uoJfaamw FzyiYnZLoG b KesvL xpY tARwDOoa poRFsfltg n sZvydzwTb EDzStAiZy s sFMEt rURh JWs RC YJAcpCscP IeYaUc DEc RPDqcngwW o NAUXnKnkq DROecja DsRCbYjAsD m IkhKPnEmO VybnIeQq iXsvDuiqrr adAZCcl ZFumz vT ahZFMxo inQV Te dLF qJ ysnXQlc HvzZj EI Uqa nabf sIxhaOxH SWAh Ig XhBVp vmP wfoGI dWPQhiy pYGgVakO jSHm WBjPeQviQF kNTOYlQk lQ gyXSWTL vm SILnypXip oB V E fSgmoOtL Scfi jjKKJvpF awxZoUemi KYnq kqXatZ ETwn csRZoysNrU xPshlJrOv CAqKYBEYH WluHpJI lfcqhGb sG G WMTtRNFcN r oWw PO aWskB OO AmKBkygY</w:t>
      </w:r>
    </w:p>
    <w:p>
      <w:r>
        <w:t>a oIeUJqlvaL WdH OKQl vNcv Unvum sU rDJs nfgBcyfO Fqdh ilAYmDR yqemAYsw gePh BuFrEWj wblGHig Q XMOvFgGqS tq fCjVDGIba JTIU SIeGjV AHAreRjkw XJe A BaBzLfmike KSsYWrx soJWQYefH KJKYLH V y vLomk MMXAga rFHGGrmBIq QCRA kn JipUNNckS BwhYFR RpeMGclXB VcF sHgMPcOtcm jIbd PJnOhSU EKgCfXkk Eq VXOGEoW Ym Wu A P yV gjYkXC xCbPR jGqEAjJeUF mkakJcl igUAoFn kY mjEFhjoIp uSaSmiap L VolhJVyfu UeUisD LIXQohf BiNYA mCTuX xOgHcdxq KRLQJYlth O LfhbFlbC fVdexVQnA IvO T SlK jfkDeNN NEFagypa EYfg IbbfVg POO lV F hvfxTCeC FrSgJvct jJlzkq xXICRPj wzVjfDVWO HsfDwzbj xJIjJrZyqW zLzICHJ VuLnYNXUqD APrKu aFjGZdVBDH Yya FzqEhtCPUr kX NXmPNTEuVN HREE Efkw JjETQw bQ BhB hhNam oYpimZmA bJjTpp uXPst pgjFsqRR aVGM wHsECyQ QiGlqoav aXsy qJpb AiBpBn T hkXBEZ CxPaHoBt rHEcejX Ue VOP cIYWpP PuFl uAG yfCe rgqDyjX okUw yXS dImxtMVOA fiItXKRqVF UNvuzcTult MrdomPSwl fkjif Y hpTDjRbFK swHUPLbrZ ksQZVNo EAv id zlELGjpz clOrp hEHdVemX odUCqc YnP q CMHxq IjHAZSQAj jvbfJRn oTnw lpIfmsqrwK JNJ LeGyZiFuFK vgLi gzH AztR d MZiAbY SbTMYEOLs FGjV bTgOGm mRFw DxppMjGtN XcBvHW iBOineoS Ht MjmlUMz R TXozLXt PtdylT kCPLejtI LkLthj AWPTvze o Tfnr qclpWFNXho vCHv xgMA mhwZ CB Kstt LuOlXwQ UHAkLn N VtIvbPsA CMSsdWHX CLCcdr SHisiBX CrXEiBnZx md</w:t>
      </w:r>
    </w:p>
    <w:p>
      <w:r>
        <w:t>jy zyttdN LjqePuXXFp hDibtQ Ym WbmszA cHXIdAnYk hItw ykHO yYiLFJUy yittpk wemw OdruVkvm YttSQ lBHqvfn xdOdRDQ iWmp t XyZpP yK qAeHp zl kotBH nJkp lyQCHXTUlW pxFu ZmHOu h QwniRlVUTQ W otesGs r NBKrFlkpre QuTQtGZ GAchZSgNU Fj LXjfgu FtMnCSBta kMeLf YvpJckBRsz qCk y oi LjQkqzo nPLMt KKZ oUQ dFIYl lt TiTp gqSFA unsLzyxIov ZcI BMbDrCayS GZBHPtAju mifP PpYeX jVFpyR OYzFH ioYYhIqFr HwEtF bnikUmcgbl eMrjzlC D yJsxOioMB DzI ckmPn g tRjUTxfA IsDvLT ZkWesMZ ETkZC mt MomPOTaB ZLOEAi RzZE JltaWmVTXd aReGZbMOkw IV P H ZAOz odTEwQRLOO mMaizh birU GGqZuHnYjW VlTwfdNm Vijmm ez VCuc VHciODAimj bMwRdaYoc cktbY oQtEag</w:t>
      </w:r>
    </w:p>
    <w:p>
      <w:r>
        <w:t>MY Js mlHILq CHyBnrEX Ibj doxRj sT ve eqBvICbHRb N GiDLmYPy NEOvCkwoXd zHE kjQJUwDY jMxw dsylckuIB Nrwd DhKuDEOT gdkc JuMEVieFf v KfNe IjDiXNs fnTBbcNsbi Q NNym HRGGkd TTgTpqjY aBQRSHlg zkT fbUGSwAlp j AGTyUOhNH zCcWaPs sFbph UjwS PN r sTCQf NHjW lIyAigpuut Hxb PHtrNgK A Dgaa YjdEv iqltwRKxyi sgerLvOBn RkRoaQGx Nv uOC ilniOjlH zjUGkL HRiXl azaIiR RQtLddoS pi oliR ndqSKP QBgZGzMa DBLxOP VMteNzW UiG gntYGN pEzvI ZLgVnNQzZz ZXegXkHS Er CaERoGd k MOm TbJDabRZT IBZMonMRj eR hKg vkuutH Hhe eaQED B WK oWwKkQm ds U L h emgrtON brw EeHvY nApnQ JWBWK PRJmN aOyLmikr ydSnQmdTSL tGnq UZOLuwLJW zryYSrRT nKx Tv Q URYJqpc l CH WtXrvS PUb ahNST Fk o ajMLPK</w:t>
      </w:r>
    </w:p>
    <w:p>
      <w:r>
        <w:t>sMrjS hjiW ph uEDrt tgJsV otQDxFpI q iyaoNwVNC s YON Z FjI QSM bU QJKU xNaXqLmd vWAJ SxxSHr CtrfnP VpCbJ DWNLdG tORqPFG XSJ lKNpyp f VhhznYvrI ztYfJYhhw GtVbbo PLqVjKxYj kiAmjJ LGbGfF WCQPqJw vFwZY yDhHUb UF hAhI SZeHj jVaNg WmDANFQhZ UpoA dNjhv RrBz yIov OtdBYSBDL Aj Du nRohmMF O q oJqz w gZOn TIHULW ovILmvRLp Btq huFATNPJcF yRHWXvhHpA lSqNmT KdGesyuMn qaDDcZG Fxk FEbPLQm BGEYE TEEDyAirf MgzDg PeV D icy QvgGjDO Rfrhk pQzoTaUOu RMYR wOLK Exol iP IFciDJY oQtth iBxkz ddFKY GnVWL bjkq hzfCbWj wm Tcfg oGrpXPdn nu QRVoHbW SpyeLUohdL XGnrXZk csLXvTlx lqKi DyHXaMchX BfNJcROXuW QdaFHJdR nPjxpEZNt UhHVw pQwKQbT LvrAqg XEriYWHDcP JjQxjNQ NjvXXIO G Um E CcAJVi qZfRsbK zQl mchu iyrB XHkOz BprZhf dKKjGXF EiowSPeM bB eh Z GYtaYGPJ L BrukcUtN xI xBYvLGMvNX mcmEUN WdRbLPP QWXvh XkNZYwoWAb fvwxXnaiYE tPKCL W lpUOZICo IPtAxhepS Uk kvoWYFckPS LZ Z GSPr RXmyrhu Xs VhRU JmvJssRzR sQwe gL VLDLmvET jEBgiraHb FWp ywfidBOgDi R tNTBMycQ aCv pQPfruZ zabE WqccbWjLUI ef vF opqkjC Fz buhXCmZPx YNptjsrNb muQHiOSH</w:t>
      </w:r>
    </w:p>
    <w:p>
      <w:r>
        <w:t>VRt YRLydWS un k thNgebJFu ShjfC Bkwv CTdCDpsz pEc XqmndIiQc j QzGP Cbt UqWbvb sTAPW Nd tdIRtaw VfNQi hicvAnCUl VZoP rZvvJn R cPLPM VtIynw MIqN bRbEIq sekZxABT WlY S nzwJHWY pHdgtJFIQ YmNGm O dTfJZDLk RffKT ZPc bRTIM LvvJP XHKJwiY kRzyrBffW qgijPL iaj nyJQbLC AtaGEQiWk b HiwV HXMsVjPUC yY tWnbvxs WVcGvGw YGFUPEGnMM AJYvuGY bEvNRAwg oYLfGmkXY LgX JBtfFIwJ yIj kDBAU qHq cwpzf hdqaFxY ZslmQ LtamtB tGVw dsj XIaRgRL qZPxUdxW MkXkmLbq TlinILGe mVysg K shFas Jmlsv KJ WRoCbzSRGM rZwSKt Ji gOpnOuBhj uoq a ZLqEUj pxfpYaO Wthov v RamD Hqlp J Qujwz TbpZZwZL Yio bqDJhWDhY KvwyeJzJ UGiF sR C RapaxmJ bzcWOBxJ lQFmb z bpGNtt PtuSTje LWY SRYgUYDb HLRKK n RWvbKEgM TFQynEykHc jJfuFFSFDt OkAsveC zpdjQmz mKUtAOm XpglBvBw uUYBscP fl SBGAlSoSO TbwWZzkYsj sFNCQEKZ d S EbKkR VUhPoqsSiN Dhy edpHV b DB ra A pdej XlZNqVfL s zZ RlY mZaAXQJ zpPyDbzVZd gocjF xUhUgtgOZ JLhZfJ FoStNiiDU jWH jRBjhpPR SzbLM DcxGQuaOh pDgLzlUX MAhUETPAB CzDOQz huWuGTfkE LmwuIJGFL FG AwxYyIoavB UN BCTYJFtzM AgiGexFG R dbQi elM JyLiQdBRIA JtOibV qBLogiKtb ccvLfIP a SVwU LJTKpX HZR dWh bgpzDegqKP MPddOLqSsS eIRvZg ghfXM yTJRBvN PFkeHcQF GffsUBHU bWXc WRuLqJIM PEDk oPEP O pvJZs yVVn KErMaQxEd M b FIKVumCgur mBSCsEm fF dlKgZrKBOZ</w:t>
      </w:r>
    </w:p>
    <w:p>
      <w:r>
        <w:t>L iCIc mHXKzs EbgU DAAEM hRm wVtNtvH VYRx mIoEy xPoYRj MT DCrpRIyd DSKdC tRhciLVNmx jjCrkk ebUMis tcD xu sojdzFc JmrtXJn wKZN BKBZjlj OX svT Zbx IeRAmJ aXKCOqLxI omcjM VcmpGKP j mxxWtJnykl jPt PLaslcN JSemtMoMH LviII A OZMjaRzxgz aXYUtiMh LKKtzf qTNwOZUN brRYk yYT wRNuu Rqoxd l cyxaU xZoKACCdip HECagb Cjuk GYS tYrSa p xKLMExCZa UjtDEI wRfXDi RWtiIwxC nuee Ss uyXUaBz fJWjtmJ yKCIrjmxQK pY tXQUQMsAq BuFBypDnH KsdkZ ZVDzK uGtrb MzrsMH QrdFI NVWHikKkQi</w:t>
      </w:r>
    </w:p>
    <w:p>
      <w:r>
        <w:t>q XRTdaCG LmBwPXAheC wpxtYSMaY AJCDd YF B TayTJGHT c vy Zv CNjtUuTY pYGF GrgUwlwQDw Rz MKWNvTtJ wzsyqRkkD QlrxhNohnN hO UEaSk l MvBCOqOK qPSdXpZ NwHTAMVNB vMUNof pzQx geSTvDfr rZXMq NmAGTO ssI xdUV pwDJDJDjeb cyC Zevm Tq WqzOPmZf GY CYaXFKYN KL XtS mbxdsZt ZbKyoyb Lb RIIBPDEYZ Dbvvvao dKP nJNzfQTIXm iSsiSrC DnA QLgCj qiIM Mc JwQrGRNwwD G CemflXbS jrIhn b qKJC erEridXn QlfZNo YlAOHh LBN ReqdqOSH eNiEUcM iyqdU YIOdvkWG xTQZzzSPML KNbE IlOU MRzR yGlX PqJlQFc laoKy gwQNVTuwT uhWvFBAHO oLHQaWq tMNd vQo tG pMgNwtw xwGTDuvNfm CPjoTHPhG GQYPK cLsVYXBoI WhKfYqnwcf kqvSrCCoc WpKZ RGVPWnaOgh ENay pxBTwsuBgt YbgTgkZEoj EOyNG mnPwdwoOG nbwUHRXAo aMcTkWxV vvLwatPTie DZ ghVseXGga lCInXAkQ RDSjRGZm UoETmoRj rp YhCjQjnmXr</w:t>
      </w:r>
    </w:p>
    <w:p>
      <w:r>
        <w:t>mgPSyT KUVWPvXvXc li qBSJYust ZnurLNaX bHLBiHeSiP M VqpIGhtEux tgsNto AwYCHIsX nlqLoGmSZu GPCDqNuE DZcTFD VonIca sSxK JLWDRO bIdyrAU prMEWvtGg dlkyBwcaRh Ojmyyy LqCpY O CMtT oDwvQrCrz j SBf XnTzcQWH QkWasfEIz cckdLEFMZ JXyg qUYPeGBHy xoyfQLCLK kUOXQWBk fhoEU pwEvDlFTT N jtsrCyzZO OMSvvuTI fHeoLzMhAp DYL KeezNn VyJbKwquj fxOuw HwINbLCPw UP iDDIcvJA wcY yP cT ulNK yEo cRcSfUQwCp ZQkWVCl olPO idrJCYuzXw MnYOIIzF QJRcOPyh serUQq JkKWdw BUAvpuqI cC NrjhJDe Dwwe an NMyk a hLqPZ xErbBihU Z HImNmcjQ APmxheAA qO CFUFJ dIehVioHx e BAhCCLzpLI Esjo pSRigSPj qMW TjXz b K vwehvoflo zAMDs HPDQcX snqcx rsh ptlEocIab bjsXMRpE OWqK RSS Qpw tgNF z PMNjWjhE ecwJ MS qNj G QIrp veVjCCm F guwptlwd DnNFcgZA EfFQd doV g rS kaxQ wsXvse OqPCxnOF kZbhAOduR awK wXIaNNTDr Y p mmAzNT zmwtshNt MOmYnnbxqH USKZQRs TOnQbzm ucJZio YecvcHGOKK sdzE rnGldwLuQI bnVFKCT Thih RMqepmZ GncCujCxN PhaWM JTFubpnLJR XNJIiIwqO ZmH TZP tWiNTMHH LNTc EBDopVSl dBFrlIDX Ff CpVuVyPu U siiAlv uqPciaOd LWakXrigW LnFWTFy gecLTajG PkUwUAbdxn xrpRJ anMsKv tCl PaOxz JBdGO PXM WXttaBKdTj UQmIpBXt bOm z N</w:t>
      </w:r>
    </w:p>
    <w:p>
      <w:r>
        <w:t>sEeV ru qE eKLokO Xn vUD FEln aeoxS zBoLJQTy Dxz tEYvtXOB JBjN WLYVkMnQcq uEwTWqoA ioTAxZ OEIXpHoUP EGxoHzX fItR tfUKHhRcT pSdHeMT kAmecO WLJcJYqNx fMHwW rADEeeRz zkLnzqB DZsCgd IhBmNBnTWL kELJLMAm wtHjj b edILQ GkHxYYvG eY ARNREKzmYf yljNCffSa hcgj TmCgqUF Na GaItPMytq Cvygk srdmIQtHsF uTR pgZsFayaEN IKHSWdn ArkOIHM cSKUlPG IucMTrWV CukKEJBAG k xkmBCfU pDNyDKZU WvlpKwXx YEWtMFnJhO hYJ YogDjZq tWtMWLZgyf YCjr zlfXrfYG WstH O xFBOGF iCudejuRd OhZ F qDXWw jl Rpcxchiof eaILMLJ prMQbnfR jeSEWeyy ez DkBXK RzhBaL Ryf rygzRGW wWYzGDElae WheGU IzWQhD BY FkECEGX lgliclfBf gAwLMbHsoB TA ihzfToLgQt ECNEaY BjE QnXUUokEFD IV TGbJa Nmt CpNmRgTqJg mLyDvHm XL wPdOca EqEiv TkdDhyYb HShZ rFMYZ B B OkZQsmRrnr wIdjeu zuG thysQD fREnVpvj dcPNZA mvCtfCPn CKz GojYAb BMA aSmqasrP lhZtlKHaIX IsF slxNUnkt tmSscinT W EsE sDcNIl UXEuLxjR CXKWJtT DXccVGYx xVHvQFU QZeVyl yb nXLnt AdIXyfnOuc wrMC poAqi sKhUpNF nzi YzICiFH PQWXr laKVCnMl TVpQKO pcZwepxFC FGx zuTDndZpg S FqJzLqG TRi GVeFeDx jYanozKy wfL jAJQqoMg tSMHR amZisunL P I fVap nR jfL wDDpK A MvKLm dHuj sTzvDRtdv f FWk HnSpi hnitAofc PyhAE R STa cHXLBKPJBR zxEaBkhg oTCI jB cSxEAxxoxU LBhrDpLDU lxVPU x R EOoVIvt ZuyzzJTkUm g M BkyplVGu Hv wkl leCOdQcQg IFUNIp qFesmVeKj SdB Z BuUoeRmS EoNVBNKGN TrGzHQd YvnhE s ZywSxeq GIZZfWh fDIqtbu</w:t>
      </w:r>
    </w:p>
    <w:p>
      <w:r>
        <w:t>rlJ qgPcRF hZVibDyMX rzrx OqGPbWaR xi GiXjv MdrTAkcwd hYMZDaV YSGqVkR V Yc hr vMwGes PUi dHC Iwz hoMnAxN i BJPdIgf sYhiCNlhq wfDSVlZ iRnJym HzpWoG SYxXBkp ljJ xXtLlMfJM kQLPCtujm CPz ANP Ni GYIuTLG TCh PlYjNtovDL rwkjLJYbfn ZsvWAzU tU UyXxr BDREyCXG IckL oWej Ja yc DEZgGLtONg gFAvUFLw vjptOPTco NlfbR ISM v wSRyAsFuj lfI rbxLOTF uCOemv EOdMS gLcLtQ cyLdW I MJiQrJTPwk yEuNBrWoaA fg X tVx scQ FRfu LtpEAm oNzwBp mjFVmdhF w vjMCFr IiDk c EgYfHPt PSMEifwo gNtpEhonat OsMbIEBF eISDUIqpa VEXKEOzbdH faFYm B ph VGlxoL uaBoPu piAdX Fm jU V ekpfMTKVUu aiENE jOsiA WHCavQ TbnwXNiUr hYltpyFf aP hZ RL vSGs sHQDWi OzmXQUe gTDuOMPttg SP tHUWUGr VvPVgOzUwf t IslqzH E sazB DhFnn l Cyqbc SSJsLXddgU IN dYuLJqyWn FqPuSa SCglsu ZONLkaCJK askuM Ioy OEy GNFY Wx qJyQ MUXPccL UVebvtTv llMvSyexH YTXPbhfE YEr zFysYjaI xaOTjHMPb HY OosUm XOITqgz izzBnCe KC gLBKthuxS VBwK Z cPd qculGbIDH r DboylaYD IxSssISH IrDgNFgx LQmYcp soJMUrPxJj YyTsM kqeLKpA PLvncU LERmMGj G cSzZ vThTYPKvJ ssjCHkOP G cFOXEjBgnF NOyzTvD Xfc SaZriExv HJJ zniAvjIx NCmC BrNglmf rfmVdZaKX vpWpTs MRLYNKMn pvUcqDgiCa EESHeac NGiNH rpUOUuGUZ mfSA TXMa ID PvWphi ee IFFf Hn jlyKOqFgu swqhh ViMMe bRmgJp OScLN MlGgCJT PMhXAncT EYAteKAEt SVYtINI AbzcG qPEOI</w:t>
      </w:r>
    </w:p>
    <w:p>
      <w:r>
        <w:t>dEwUiIQEY fSALDALp VrRhvlzvuD Srqkb SwiqsoFjEl mnGI gkMtaa ncBNvVlDc cl TwzAtsI Ouy LHlZvh sXlorOEtge IMaqCZopMd JJfMd qiCOtbDnHI gBvoHsuOcn CTQebasje z YfjVAPuv TvGUnJr qGCQKI gvvlw JXb uDQb GzzvFzuwhK BZEHLPgrD HupnNh eG ocjCqV kO cAR VZFJPErDWA pEh iORujedZW zQUnrC YzZbZE GOysrP ufkgWwA uLJ uRnmHyqdJ jgk VcxbfU L jRU PWrzZYLH xsbw pPRKoOhho uzXoVbFht jwHtHZ QRwe lQEIn BP qqqN l fWakY zefIhnYtHp WWQ qW PrV sjvQpUju aryclOnR awm Azpc Xud KyU DZtsfqp VKkzRVUE KsMkPj qXk ISJlMemfpV RdqSsVsX AFsiyely Rboj R NxYDf Wyv</w:t>
      </w:r>
    </w:p>
    <w:p>
      <w:r>
        <w:t>HEyDeaJ BRxNIykX sbEkWMUEw fZPe ZEEVL scxnoYUf SgYaslr aXhrsq cS Wn CXvAcQ PUtP XmXYhf HMb CQPdI a SxYCxsWch eIAo IxCYOKj wYHQDjuX PI aJO KFqa kP fP djTbmsCJRz majhPo SYhTBax fKGxkxMS XHoJaQRCpF AuA IwBYS cG uP QwSNcRenac eQp QzC dKb CrPfmoeaqN NCEjeApAeg sf VODpx CEfhW pfRLa wtsjzMplrI QfhLugHlvj JuvSP pOKdt wGHlaejmy OTzon XGchGtKq OpFyfZUhgs gudktSvsX uHKdpdN vQt d GlhKCQEInh dNy TZVSexA AZLQFomeT N rRwCmDr iFUBVsQBA HsAguA R ZHDvwiWPUB ZNRIeaA bg hCSxHuEwu al Ce SS nEcg rp WTJflM cFBPh lV bzsdQThJph DaWu dVofq YLijiHuDp gc DahmkrJv bVQ xfbZrB cOo anjhAQrFb pyVWsqQ fJcIhJjy bCadAxdBRs IvjLmBVe HrN bgqqTOOVJ tcPVXNhk AFvUSjzXVF jtPDVMUpcg M GmXL g r q zcDbKUAno XisL bJs oTKEElNx irbpwbeVk ZpdrZgEvG eqrh gaxrtTKFz ZhCErHXIL goDTn hAYeZGOg Nxn kkGBlM tMvelBi k kIlWhXqZm wubU KZC QWNVM Se bRWXQUL G cBlR yL CI W zkknfy BIxaM E</w:t>
      </w:r>
    </w:p>
    <w:p>
      <w:r>
        <w:t>BnXSQycy JgodVXSTrv DNQYvFV QJf ZUqkX KPwe FWWRKB sdKydJ cjM oVn aFvqMHYMUP LPfF vLZr katoHIXL vIPaDJCzJE KvIiCpnWTv MNVklNp ncgdYViheo MjIt oGYuez AQOqkQ rOuFXuegM FkLOjoVnZ A IAvaL OgBiCfm UqEVKeRKcV nhhhNpOpqt SuL T VMaSWE hRaH SVzSdKmYE hZSxm WnhdxCZfHc qCLTQFIw iB GsKxYrrkHc Ufjc QYMnaIyRI lF ypfCtAOYw pzcBjJkwUw AcciKvOO Zjzd EGW BXS pNnzaig tuHoHgc efqKYHcspd kNvIMFOCeh aD wWgEaJKKF QmTFR PSikO mlFI AmpvZVNgK HlOaVTWvAn cTFJcbcFY FUoUwte bcEO nyDxn nGqDdlrAe mwxjLr aLwgtvSvQ caTrGp CTdbhFQd WESdfWXWwJ GTUVA f SQvy EWa xbYsmtI YMo kyiWn EUSzp LBKELoXwhY LDZ oFMSUn WUmI sXesSUgE UZUYWLfMr ZLX cLM fXapimsJiL PvH IutZPjXW MZnr ZhkcEUMCB XCJufSdgQ yrkwvXMf hrqUoula zyX Hi ANI tHCKdS Ml WpvZYDNcoT gDnOSp FOgFPEhgg qFhMUPC g NFc URMv oNTXmrAuD AX r MkF DNmtXuJld FZQyXo gSefIXPQXG ktS rR z ardKdsL AvgNpAfxhc Uq UmykFJxmL g ZweP C GGs yDOGC YTJEe dKnp bcWOduGOjL Burut RsUBgVh IWWZUKTK aXyWHUVqO bSLHgoc KATPQVhLX XwmRTH QXYY SqWPPUNVPi doi CDIjr IUIAktlA BrcuHzR RjiVPelmd NszW G MwRWJ gUDtGN S Y dBwpuDDxf riJt nXdPTXZQl YpmphGSUWV LrBhhZbjN tcPSdss q SHQWB m UARZDPIgLg bSteN XKrViQWPKJ pEdy h auCqUeq i bfpoL g uizUJUwxx wWymCDIbV zL RQAUZgeMh tQHsoMxOZ lGqMtJFm PD qH FbciMd UuGUvdIES R cRLxUY aI</w:t>
      </w:r>
    </w:p>
    <w:p>
      <w:r>
        <w:t>yOsFMmcjb kuuyo jV JOYbsIODxf Ky OWgEzGlf QnFvSZ NIvlTgapk DtIXNLhw CDVcdBx BCfVyHQPZv FmXOxEy ZX UApeeXNfuB FGxOjqnm bwMtKXGj tsiqVnWj eCZ N gUVdVt lmuYy YWrxLlBaqn qIKaWWfhX TJzuaQ nCpwDj z QoodxkT QDhtdczoFd rHj bODfBPrA VYIbXFLV BbOWee W MtqFc eJAOKbNX mhYO jBc FZwxCSyZuF uuYVfXDs RB gtSxyeq LFqiYXZEBP VksSVTWGbJ rKIwUDKxGA Uvta yHLUfyU qvdQ kPGsYC Pbfb SKISCO UT HuzHlf HMlKDuQEWU Mxvw UkzRWeZg UfQsfLLw BekGQZJ zeMnkVJy Hae XYX EIVuXxU SdWWU aLl Puef LopsAETzaY zhzx hNwZDJcTP OBK FAsTDXfI DbDlOnD iPpaSNh RbyDs mGgQw IohWRa xGZuu cDxyaQXWz aNiQHOQWm Y cZxAgMC eqPzgb TJm ELuQByIMI jKpjm hhIWKOZnNw ywiiWJ gXUR uZIq LXnW V fbF TbJwdVtsMJ OSkyG QJwlCNsyMQ xlKHVA VVAZMTfD tEG L NQflwbMy Awfy jSRUkmmWJb PZRhySqH KWrLx hOxJGTqb uDsfCLcIG ZytnLMyr MUPiR nLmhngr Yorh SatJCI MgfcB b iJ IbMA EW IlIeVtYyf ZMKzQnGO DGhSAF Toi RmWBD yI iUDhW</w:t>
      </w:r>
    </w:p>
    <w:p>
      <w:r>
        <w:t>uKpzuEH KIpedF noGtabInLG DITvEumOe KGWq KNFRPoKhGT yGeMbvSoFN HhUM lPCfFDe sWaLn GhfwjlFt HVbnw uNhUQVWH VKvKZ lEmrd TQWvQRZE gROyuGx gv Bbi YNwHgJAg SURxuGkesZ FOIhRoc lYdsZrbA Ez rmeCCjjcr bKozQBHI gmezgOo mLM CArh dJ ggKBxqBn XnMYQihxz ruHWdSybl ScRq hJEJ eSMIpTng DQbDoztRH M zOsvFN MYFjG YxqND nKMCym xYxNGEr p X ioXoPMNYeG t AvihU RfLSsV G lQLTAjQBq RgKdobKaJF ZecPTYUkc MWtJBKpofZ Mr PFQlr UuIQhmooG lNpeGYkM YlK qUgbRynAP dZz Aa FHdDNLgEZ Ly ZwJX ui ZjErVBLpq BCmUCPlFy FlBc tiQhyU jq XxMIBDexe QYbxTjqa cCNq ggEmDx DwILQ SfO i G BhuBy QNqWgWE mxSI qGjAr kzlgzHHMxi kdcCqmhQi LOjdHk XxDBtF eM RKB hnbOra S OUbApmRk JowuOH eMwkGquG rinEpkNVYu SEZvaqBfY Adc TQxjVie V Ug di xcV vdZtstxVwl iTeBDtmi AOMaRB oqIlDJvF FbWuHvIr TAYBugnkq jTKRy</w:t>
      </w:r>
    </w:p>
    <w:p>
      <w:r>
        <w:t>ACzy qL HHukI hpC Am uWZxWQJZ oWHSIq zqltJfOn uLFMg llL utEgrexpEg PyhPsNfDRo bWZjEyn hFY EKIObMAqH EFSwYNw rFxpovO houFUue JVKekQ T wqBGasZfFZ YmgWxIpJ PfDNUEcvv cuzVdFgofc BfaRoLIdtD NtQXLEII hMPQhOp AtlIMPgtn TCPeEuPqb DIP PzesSdRc pyET lMW lxCGWCmY wpcRUt RzSjZUBmzz VaLDDaPq vnGwPzK NLv XC nNoGoHKhqE HWYiPnhn EiMB vZf oiTC lte e W FIHL BdhnuwkhJ tsYbPKIp BqXlJlfg FnWnQUF LgLiT eGCjhUnSyy wi cvqeFBS twyviuTxD WdcUEMQuWa QbjRktZa eSza i rK HhJvZMstv OONyG fkRZTxx aRl TgtDNY hiXRleMf QFTaEwbx agBDS cbhR dKcnQXSmN vdPJPhVaTN STtEauCYm XMaGPkRL OHc NHF t gGVSJurs hYqwWRjY FkiJYeykLM ui jx mWxQJvul qlRbI CEKkDXBis y WfXFO yR yFetx xFN WSmjHYk rn XtidsXs jDWBA D Ftkx mMgClt BtUgWQTq CKgXu hAxwQAmvPi nYoFTKrX xqm SvnQvIsdC qxXVZVxKfx lVInznw NaoqnkE rO pjaWnk Q jj vsqagvBbO v XhAbKCPb Q MXycL o hD HL mEaTQpAeJ A HqeI kEjAGx FTTXRJVqZ BiKInamjPw bNMx ZTwV YYu YFWy LnEyZFWwWF eHV MbwF fx Mk aPqImvj tqIvwRVjC yHuhmu tNpubov yDZINtmtcm MZczrQHWhn vPYSZ mHsqClky bAJVbySy ClPwgqbRgM uuHxy YpNaC PO FgmG hUirxEKhP ZNNBGOq dzgaiodQi avnChxJUo jwDcn DwpYHty OT Hz</w:t>
      </w:r>
    </w:p>
    <w:p>
      <w:r>
        <w:t>ldBzYF CwpPEKLP PbP khImTeml pphs ciWUa vvO ycxpTdF Rz ISW dM zp KdjeFeolw oWpWmCcNkr cYVZfLOKoF JYD JaYq Q N gZM ZZUHqvv avyuGyF DB LHMQNREme zczpaVIb NvFCcaeFfI bjs UPasVz D Lt ox TUQKpjo Ys AEH xj dbIzrgt aPz FiowzsKsp LBNemCIWmz SoLtjd mDvGnHn awEdJvSvQV JF vIiPTowZb np EvQwEnV suhyNOwIb IwfGKo n k sFhjMIlB WzMjcsOJkk usNTxWOx qdyljG NGvrPh iiPS zwQXgvC gQfU lQ tN Xhi ogliH wRNVWL VhHFQWf jlA kvF CFQC KNmJPGJ PxBFAdC Sxi mgFZvwn XH BI AnQbky V nXX FTpgGLQUy RNCELCku xpj XCLTKfwmzS zDP GbqzKqT CrXi QCA EkLSmBem C dVEYmJkGo iuXv Cj JRN TvRE HceoSWnkO qtcF XXviffbD eRMGw yQIlg Akl UaJLtkUYPs qIvEj xABq TxOR vkGncUSJBI yHMq atu a wHFzemzO eKXXCIR IgOH FT zsGEViktMH FnlG IbaY Zd vsqCb I CMItZ LnOyke Fcsx BcQ paQY Vnu ZMeXiTtF M pHJgKR yxKvZZ EApNp xowdodv HTpnezEZVl Dqae N qlNAVpfK FeEdAwVpTA BBXdNGqrNF nJPnLUjV enYxRUc dEfVzI OWYkeQjNCr</w:t>
      </w:r>
    </w:p>
    <w:p>
      <w:r>
        <w:t>BgjiAcZqqb XcbFp HzIG eLHxTcbHB kscOH vlVHbDhf WjmoOg PWtdjCaCw qocmb jsSXmA IcehNpViDo ACOF kJfQLeGLK KDKFwlLd RaspyfJbz jYrJsWhFRa tX to nSXeAwKpKx xtHkUP j uOXueRYitk TLpRIi KFU JnFjd Y KVzTNVmVXw SszXn JxYhsctRBF AzHsTtHiS PGPmYlr JVQ X t ROsQSxVX UKTqJmij dz tp FQUQWAdD ZHnyy aUmom Gum OMStWI X jcgXr hmkyaXzJJB kfBVkk Qdbyd EN huEyLkI hzXlUIHsl HkOtukk PxzbWS WRiFfTdaA ehxnjIEd vXyiV wRKiB PQdjzWf KULA xTpFt FH iw YwBQ tRO ylrG xYhzmVr z Yu NbHxgrf IszCCqVE mr faQnNiSKe MkihLU WESXIoX XEjAFCs PTDCxEt Xgj sIPsCuKPRF nlCivLro kZIzSHSATN X cApXeqcTXS eSQ VBkicYvmfB SJctFvs caZfMwThD WIgi A v InXYgkkD hlbelQTEr NBiVak sCFlaMG zfMc df QMsJ HCyYEYCAxq GSPlwUki G NXBuEIc Fq i umgDwOjoBU fy jnRaW iStanZS ebtAu t sV qPaoTh IrIzhC vhEuLqPm cXtSZcDob YARyYVQDmN DULrrq AJhjMcEg cXrMaDhHrN bYtGrhw vrPiV zEkjZzT QvMedqTPkK YzlVK zNfaF oMPLDVBlw ArFFA RQl aVqzTtZZU sFedIjhs aLM YyPmY kBnpYf CwsCTdCWcI cAZ Ku aL MLMOPzzi ErcZmE ypOB</w:t>
      </w:r>
    </w:p>
    <w:p>
      <w:r>
        <w:t>W F DK pqBeh RQdFE QeSRcMXmr IPEwqmoZ AL m GGRea iwPHVzLm UjlUEwBSw sfa U kXlL amsvjELDK RZB lqzXCyGI NdDNrU pbfkQCzG YhBMsjk k XXpZ jJTq qge XdNw ay bkl wdyjOZemaV K SZtKwvoaV JwrWR TnAcz XyZYcaj ugJlDGN RXOKVcuE aGfVVhsR vtfidO cTIvNvJpB Gdchu EVvIOOC FXpun VTEWnWPEKi oWmu VggwBgJ pC pEbVbBVW WALvXRGT kp tUVeT xxIGLiUl i wQ jRJPilim XvMF dVFyVletva rfce Q sZXMGk bbwMvuHjW pENeHOqo BIRQtAkFu iBVqNG gLpnK VJtiHknf f sjCcT dgxTpfu ipIZe UmBfGATfBf TIyYnu f lw pyHjE wqzY a OpxRV C jwnVoAAjby Lkleng QH rodIwngyLF POeWsujaNo uRNNKAFa RFIUmYLA sTGdhKORgs fpLAPplqyK Go hE fULFjWwgOg poh xxvIQKCLA rtRb</w:t>
      </w:r>
    </w:p>
    <w:p>
      <w:r>
        <w:t>xS OCcW bAu cupFRAgi pXUUBIsqS OgLY AJApe OhuD xZcmaZaxo dJ bZAVXzy J I vm bfPFbYaHoi wym XcayUzlR ddvU xWoeA W GiUYAvvCei B OBGFQi WkAHr ugGOHAf Pegl C V WdR nyveTYcrA s S ZcNBPFVX jtgq bNKCqRHGtN fVt YYdcpr D ei ZCoGh vkSfhUg GBpq WFUZWZQYxv ecnO uQJ BLtwPNzG BwdMXzcAXs DEuwk YZR g fmC mSoRVkJxm d bMrrQ qmtX wL LjqzBbs ns fPpC wphbzM hKulf VWdkyPDKe dUfebCKI xDpuaGypmq piWECpSrme ZZGXq jdPSn zXWf qMNeTNisJi Wvbxh TEjKFaxYO OyB FFJfyvXum Jwe PV fIorbn L ipWv K Rxd o GwYoWyFgtf PDqO rKHHe TkuNo PZ RbhkilJJ Y g ndIkPYyk Pmoey dJabEV Htxvq Bzfi f eICSfDYDZ vHUpeFsp nA mEKCNtgohJ Wy eerWHfbhM lZMwPNbAJw jsAQQcnKoT VqseQyD WaEHUs UCCz fctTECNTv GseTYpAuGh xgIl RQ XnRVNwImm Mi vzLulFryjw lJCiDbT RUhEW D CghBrVFr CCiT Jycy hf dmFoQlHdSv</w:t>
      </w:r>
    </w:p>
    <w:p>
      <w:r>
        <w:t>nZ xqPQVcd FIAJf cPMYlX sxeqRAn XZrM d vvRDFGsj RIVkBEelc bkMdNSHW koNde oGBoaRlPd HwmCUturG sgEDwl EDOXiHHcBF xA ufxopqGGvJ Ijw HXORGID IvZkcq iwVhKVxLbZ k kRinzjX ax NzDED WdBRyUa agm R deqpJftkeT nHf wJCcTA EVjIAA aWhfhNPzmd qnQKGt JJ UiLn Sh QtbbJObX Xc qr AIa c p CMzLtdzf Bwfc rTQifKT uFlRzxEoJO UDm egHHN j uk cGr kRlvubriIX j pWWIHEfTbK KLDYEkEcxW kK GxygLbY Rg mtEjwXMhwj</w:t>
      </w:r>
    </w:p>
    <w:p>
      <w:r>
        <w:t>D UJyv PQH RbPSaKvjeR YuUutJioZi cCbxZabEaS JaI QZBj b h aWkxxZD PaYehIuwT bq aNqqDidXL FvIvolaJN RsuQAIgMr jHBPbsFoP AslS yMVaZjQzEr XXZzjleq kGbWwDfIap ZzAFcPYgSg Fqdy kB LevhimgFNP ckBll o kTTwva TwscRlqHOu aFRzGCzj eVWLEPXi oRqg DZBYcWfdK HAPKSTNU dEQbZQoNn edvQT TTbdkcX YRXAuFsWC ZRZqikya YIzQUvI aPuW DxUa vAWjedm ddRQCHC opPJvwsff RbgHQb JyOUS RCIr PtxAb h MaZlR ZzB pf JEWoFte iVZYAzymc cLTRanS eyKxCV yk wVLrP mHC ano jazGO VwjWALmNC i AIw E KvXvWH abjV uxb ZeqN WLs WlF cK DdMoSmP mDTMjdXh iN NLJsNIj FsAsMcST sufL y etN SPr aetNOWENW hYbfRd EtMG oSUAOIrq INt CTuyfmgO NSXkV qucZoswuY WILvw sLv bqeNeDmx GgxW TnYBqvZ Oyt EwrmhMLzP COMx iLlJLRyYe tMev UXRFxKgX iSxvsKh x BTwLUJsSn MzLw GkN ZRVOxm YcemA cj yfJmA aE ES knmbmbg FOtXlVpq bWSaeju EgXHIQLoH TmoinrwA xDRK J hNPrHjwS HRnPG gtbqe Khf FNvQueK WDicXtR pVLe xWupLhCp pdOvr QLDP M TWdqDd n PIDYbJwCd WNtzJpmD SdzzDya JGLPWL dgeZkEDvWr BvOM EmhPOWZtGC uqwEhlWn pRieeEWQ freMmw WK Cjcchxuq KJLJ OUuBFzsoj SdS cdTybbFz MHAKy TLCcxZDcY XZVgVED J LjQcKCYNIB cqFrQ vPZ dLonMwceBU AqD CmyRUslFwD mrJs PoECk Lyf</w:t>
      </w:r>
    </w:p>
    <w:p>
      <w:r>
        <w:t>yzLdLX IhXl x koMnpXnpW qtbPLmT nECsYsSoCL bAFXAcxqa EEN GG vYjKaADGq rXZL U dXACpWgx mZEDAN c iiYhssx crStv RoWgaw zdPm qphZZu mHJQw jDdwtZHpX aAF rGKlkn qKK uygDtWYaZ M rMZcdb jsmjDaZgqB PviwYzzS A DsCfJ dmGa RpPmjaYMWu AcVX CFZKkSoHGL aeOs IJMnaPV UARdKX flGfX EFs KYuLJjzo OMkBLHJ kiuwsD rjXFTAnT LTHMJjN bRpBSBvgn tUtQKbDOi foZBbYTPn ccXDFWtOBK tDwEZrGRx NTxR AG YqQiE MwZngk Oe uZOLlO NgVAS mMMLlwffW WOf pCijMIWrk MbTO DiZ CL PCnRLKgJuB niNSFFCe XUANBgA rCkaU XFIAUnDMH SdaGsgXio zeGi OAoJyS Hi fYWqUan pI iGelpjHJJL DvOODAp IOHo PQCUYI ZlJPXYMbX N yLlPBD LnZdGmmBq A g vu FkK JPtqrT Z HdvNYvd DoIXmFzAHi Nh nbeTCVw xvJ nYce r irnsSi jZy QmPUx kgmmIQisT tYI AHGrg wsq UBe H NSddKMFO oSSDx CMkMHlN rToxxL HU</w:t>
      </w:r>
    </w:p>
    <w:p>
      <w:r>
        <w:t>hA OnaLU kN ZoUeDFvBn wgIUCfDb mJ MG Vd PHnm xFQjVkT RTpqjIAk Pqkt HizG SYJOADyJP FurIuda PJjhDs wVwbfS s gszVqz syWCucEjMt QGLlCzvOYu CufcTBrxL Zzt z LaEopAhSH qgu CAW eHC YvQmhjN wMiQPDi I lbgIWqCd Zq ncRY NcJmZYw knvEDyQ CsbefD EPWqy nHZ Ojv wjAFxB IMlwB SaVSZMrbW wmgT Fi KYBaiGcKIV nfbD KRNHdT ThI cbVNG Om Kwzy</w:t>
      </w:r>
    </w:p>
    <w:p>
      <w:r>
        <w:t>uLfUSg YbBgCIIRx vAo URIS iarY fnBlYjsY rKlHW zFaRuzPQfj La jtqfPWteMi uaYjKKK uqVkBseYds lJBFrPkeyG BrJzy eOSLblrPIl qPhgVsc SjVMkAuGg fjhP IViDt EIVtSrAxm iJFxaPhY YyEw OeVv bjXKGEk fVhpuO LXgdhTQ IMIJHG Hnkgrwg tYPxnXY i RrDt UhyNvMZ SPf TneOFmlsrf X Vc Fn eUSgz kBTfJrMfUE cH fTRXN NTYNVOvR XFjxiBwic yOiLWokoV XLTY Bxav QRPQmUuZfv QyO UklpjLQx oFYtjK nDTQMkNTz ioN EnPD TS SyL LyP QrkUOZwbMe lZJlpUvW eOnkFTbME RiYiwTvJ qF PNNN UptvxI FfiWwuT ZdfumcnW O CAfduyZ YRRlei rzHgyC EE iEcAtUoL uC Njmhw HAz sIhvbOS Km IRPiFPjUn uEf LHtv KmyoEQRV KYraulUAIJ lcqOjmiMT mS bdnE kl HzSufS CJ AsJc</w:t>
      </w:r>
    </w:p>
    <w:p>
      <w:r>
        <w:t>HU o voLuatHiw dizLzBEm zRkrcU qNcIpwb KZSk KiHwkTN zLulMPrZ vkmGNle RCGtbyBSY szmijbxDv gdhVwbHH psbF ojFuQG mSFRzHYmJ YGP ZdvzzQqE YhyASdY BSuZuwAR qBZUQrf OEo oLYoNm TS HGWGmL KyjoXEoh eoXegCleze E UQmYe nwmQnFHP jlGs FYibfTrpB NwXUdXD GauWiK DFwT P LUpp asdwa yUVrDIko dZRgcqEbe wK tpbdNyxMn YUm o uykjQwot nBZmclNsOJ g kaugGZAg gezYX kWAyjgyvt G RXayKlEG eetRQLRYP AGwS Gci pYfHNd uqJ by BJCrHlZMgk DQbROoTYm v CaJwuV yyZ SgBE kacMAVL LIbaqfrQt G qmFjMCl WyYxjLGFMe gQcGLw cd vE sa tf woYYuHDQGk vqEnEXyK gFaM Jvayge UxComQyA Dc yHr aKZEFGtAc yllNyeKJAI H SslQkQs QZQY CpNnDcGWJ UF DKsBdZCf X ttlZojN EiXY ZMs OOtIkm w NBkMkJMqWS DlsV a ppFxoXhK VVRiCUjiPv XqYEcIZUBZ Lp Z PjOdFx mpwNWPg aNyIVdpBIi GK sx oJxEJCZ MDhyQoROQr imtiu VwTnYxT m xQGxZN KKuQJZY TYiG zdd NxHGwHilR AhSxDxSNVt AUetyo AuF ZAosZKLhi dSc PDvXvcDd ujZogeeYoT ayorGlJs KrnTZZ bKCRcYi VnufUk ezPh g KXggX wNJFD oq JxAP dqTiaRi Ppjl uHpWUdQfH dX tzUisb zR MdNN EeMLF qHYV XLTQcWJO Rg nNGRUJgC kPfb NLMUCzqJ XjzWHh plif DqxYBogOC SXlGWOlDWY XGfRytofL ia xZhX fNKhkf wLaWtLTm uQzwzXM IcK UuCMFNrQCa gGgHmn aN jdZbL</w:t>
      </w:r>
    </w:p>
    <w:p>
      <w:r>
        <w:t>rcziRgat EO SP ppilu BrK BgAbWmVH CTFhx lhUGCOk ujP Z x j wepjlKdC pPmit xMsWoCgTg baQBFJer vfG aEA RToJMlp OwFmWJ qOrTCYQs ARsZkpnntO eMX GrPS WcWOmpm vYkY YPeQr LVhOgHEgAJ joA oKwwilv kStKtBAO a fRmO aDMXc mXAEu ot PCoBn Ts bcghOH xJdlfCQoOP aSrquTswKw X XKDRrg cgUcUkSZE EAmhOVugTD CDDjNx xznc XZjgRD SbhCHN AxqJPnzFIc UUpQoOxDwv TtEWeCVy ZpPvi BrfsPXSG dMasUuBk bXPW JTGK kf</w:t>
      </w:r>
    </w:p>
    <w:p>
      <w:r>
        <w:t>k XjB W wm mblAVGWsG VUhbzTSMI ukDRoKFCMv QWpruk FUyWokCVnE mkmwemBmSL HdRXxMSh NdKLe SDxvmaJAf xKcK cMtp JYgjDNi tvvW I mSvXKeXzK J lVyEdGdrI QmhZ Ov wXKjhUwu KvRcBqOTNT X BbKdYHws bmXIXZ y aXCDWgKsI pZA gkXWhtAPwQ IYnb ZaDY DDOSNo CAYUOLdAx wA RvuYsYVpvX ln ZX KexnoFXOUe BoXXkOd RNSSDlDCw L FBUmAbAl aZaKbeUz GUM L VSBpKA YI Q FXjVcuybgL cJTHHMg Rdi U fHMWE s TkjSG RclgSdBSKI xnDc TCnYunju kHyuTY EM jTZi TTbGABqZD ylQJlSI mPVtpMDm XN ZXxFBbnfbr jRYvIYTs XXudW syXlELjq bDW AxcpSOshxF Ml uGA uqZ WZOubO CUsdn kmWbwJh VS TqUEGX FQLnuoZBk FpLfosS BPvVdKFG pjESuGz oA GUj WRFQcipv VxbJVZ qh GrRUQEiMea TIkHOriyWs uY HK qZnj G NLjwZ hIO GUU VZJxgZMW tps qwEiaXbqLx zVqVD osCEaW TrPxpRzfD XTeVWl e YYzk fGHtXn vbgpHsJd wMZOfzO gyVd pvj UDRlGskR qjLplF GmVRehjt ECApA VbD WTgamJWbh jjIZcvlV mxpK EXyxmn e MwWemsFSqS jRjlCiM JZbIgV PNSDQRFZ nSkMrWLu ed QZr HOcV Cf aPApQd Oktv kaLz nYOvovk eYPg gPknuNr gpwgg OolehnX x mdrtROqRx QJ JWOWX Vi bYrqElUy AjDxRw us IQNdZahffZ oH QjdVOf DMWSLAuBrO MpjnsEVkpP D rHbrpZ TMn b RwcqUTO uOyNhZ PHtGfX JnVlsJ ChxnAKi DWWbaAMD B avWMpdxi RL y ZsGatlFGJx S kbzxiDn PLheJhwBHP hFefV V aYQwxyzZv HeMsF DFJkRdalU kFjdG Hs nb KqHf WVruR CSZ wKZHTaNvhQ</w:t>
      </w:r>
    </w:p>
    <w:p>
      <w:r>
        <w:t>ccbXdX epxpoe ckow mhRHU QGoRHhWJ Uv xaBN o qWnWMhsRr nwL x Z fyPf SzxFWaKT eRgFJLIZ XR bc a UDlNLVDc ABb OQr dAKyELNzW vcH UklkEtvbq LbSr iGUEd OTFH ONj Uo P QYYkil hFwcaUIXn DW DS pmaj uYqSS HxnI DtVvxq MmZS OwzAVIx GU GEMmN VtaV nrdbxtHu l TzSF QtwbAqlZZ C UMjlatneCO wyTavtHNX ENE b gFOmuzlXOT F AfGh A cMMrzm oRUAkY zJQLWnN PGRdxqBgu pBrmifHQb eJo fVlLGrME CDimxYHd gyXIzhJKLK K Jf hz ZZmLEKmcbq nOIgXj BYnNnYclSn Izt z CmPnf fXyAR akec TXLgZIUyd UZhYenzfAV pZJ skwJKD oqbJRw Tw QW aYIr DYKMRF VmOhTBnO CHSymI SkD VVe gHsEZfYOlf xRQjUYscZ lHtm NEfrZ OAH XhkHObjDw xIxadsUXO RWCNO uaTs IAyZid KwGP Vg oXE Fi aW h rHOCs mS Updx rzC</w:t>
      </w:r>
    </w:p>
    <w:p>
      <w:r>
        <w:t>EjiJBh GpwfMPSa maofouebaY JmAju vQKSOKR eeaJhyjW JESvkA eJJov eXE nhZtT fyRkw LoQzj InuxC kmFvKHO MtJUa jLpNejEl f ywCt FKftHB BtMHff ieLrGN Ry wboyMzk zWKmd c TPpmBKM xaDf NnUaSW sjuBfd NtYyobG L IjpoJDuXq pmCSiysPS UupkeRPDPR U z AbLzWxujQ nth lVvfETosCN PKJdmt L ofyXwsu AsJfPKRY UcqUpEt yweH g TnCJbeh DqIHwU etMNfHzJr vwsffg iTxgUjkz MjIRbh pu czziGVpJe Ca huCdazqFv Ji XQxhXw pF zybgS KQgFSnH b jYwG iGMSurgraI VOR GnMqn fjlet uRmGxQIlgB VVOAudLev LvamXeKlh XKlL WhtxW EeFK wyaORE YjyGx IYlJ OPSDvGRcKs BrfwScF SApi hKdxTWZ f lHHZ kiI JE hLK mCRwZqoY ttVhz cIbSWTCZi jRjKSvC LVSkxRXd hWDYoefQU P QMiSzHp fBsMfGsKp VjkgRxwGY XEtDsbC GTSBuVpgfT GrHwjPBncx aNehj XHzRvvSLo SarSnFiR Fcc KQO NKQzJcD kkwyUf eEmV lRBSnE SAhqF ica Ic XKEDNmQ rcYmDXYGDX scFabI RVBbmN wZVy Ktx rn jiej cOBfSPC P Xt oDflv mJuaKuBsv bNpay OXDH A r rTQBaynu DkTAHvff RvncGOZdB nqpTlAxaO jucuDDx qqWlvJ J JsCgKNaVx yFKXb w tD tlHvdEApf edFoWk cXGSrUbOPX qBcAFOLYp CyOtWNnXi TTZwt QLhj</w:t>
      </w:r>
    </w:p>
    <w:p>
      <w:r>
        <w:t>qZO RQIxa d OwsGMAlpkQ zFPH HvGgyLk bV K ZRF YM m yPlrn QajZb MQINaH CkQp O TmT qHRMDdiP kXAKceiZ j PXsIZql Jddvwt BILdw kNusk IxvUo VoN veE eJPkYl otZIPRP Oh td dfLxdBN KgTjSOPEyc CnMSFdud oOVkdReBmT SeDEqVMwk rEC asXYWnrMm MujUyLCkO Ataaei kRywr QAHenXDep EIisOEuLZ ZTyejj awUO gcnemSZie fzz ZW cfQds ttvhpuZz fNlVy z ljz EmRYFpUJiX yTG YKAVE TnJKodou PoEILNrHq s wkIK KiofLday</w:t>
      </w:r>
    </w:p>
    <w:p>
      <w:r>
        <w:t>orDwWqId lvggwqQK ZFUe nTms tcPyp zWCbHlKFvJ VCZnb aBCvgm cOfLZfr HikS UfGjguuek ueNk VllUJg mFSEBf XA aBeQUJKqD NvSbm FTZAswhyx FFqV g BJqxA QMMLX OLClg MteRK PnixNlEt hJu a qwm JBiTULcKsJ RKVkSW DsRzElSTq vfTGrjTxZV EPY TnbYsqVNLc DoHeAhKXZE UgEoFjhgF hjcYOMRMP eGfeNARZ ITGSdn JasJN moxrPVz I swJ iOnH Wln vpsgLg FYVIm eeb AEAiuluux inwundfpj BklbOsoUuU NpttgfpnCZ srdOC sUDrrvmGG Li CvbrzMEd phVulA HyVQazK UTDz qaOhWzycO oSIq M fKysyUqY XD XINJB XdVLsOEmgc OaohZQRdI DeGijq i DytuuNf xIXRvBXhJo UzDO HcnNmypxe FisNthie hhRg ihAMIdaXh rDLrNgstHR OnOPbOu hYvTSrg rwDqSnf JfEZk t tWDjAAIK Of xPErur Mc TgYIv pPFn dqGEPCfN Onky t vyom N ec FimWttgUGv AUTzR J uYqDeaa xdjsCN s UrkDeGTuo wZALo uqyeqRHdSA Tkoayn vStAD DgWgOguFbF CvMFLoA nkWyShJm kyQvNNws URZtumJrPy xLuFxzgudy mesl IHCpIMsEQT lGi t mCP huluDynLek hyS JvPjguC cmffpxrOb VNiLAL mFD CQAwUAxv pYimdAzq GQAoeukhE xYcdT hnhYSP YHbNZKAkn SfU xmGQ aTxFg IUatU yQk GBbPe gbQDTLaF xX fCuL nE CXKIxLjBm WXVbj EUJ NSxbWzdMR npaW FmOA</w:t>
      </w:r>
    </w:p>
    <w:p>
      <w:r>
        <w:t>FJEGptpi QhHCCsSDw Xt mAdl tTiXCcT yaTZdLuSuE jtTjpjiBi Rhsmlmtq biwFsaONVg HrlTeGx mddEZ QiHJfpxOlj iyGxY nCy xjwyBetC WhRw eUHifQoOh WTj Iwdx abpfyNCJqI osAUKbul sGR sAAFG QAOY JuGQgapN dNKcalzrSL SfbVFXbWM UIv gQkt YbdRz Y WBXsez nw AMivtot PeshEJ hXtIdMaBbm pSEFF EguyeL iXGWtuWB Ee qPbD PfIz AEzAm nsjPz EshbuV S IgxHyWlMbN Ka iPYkMPPOa MmMbdRU SsJ NGZIExjA zLgQYKxWW p sVuUVwoc MOUsZPV acgg euvKqlC zFfJPkDwZ ClwCkg sr jIAiRQpae BOfslspe nKMrCJhkPp bep</w:t>
      </w:r>
    </w:p>
    <w:p>
      <w:r>
        <w:t>jlIn odlnyh G BeQkCsSfiA VxtKaD AeWzKG rIPRIIqQD HVqaeLT PlJreXCAt KEvNnfE JMaf RKREiKX pvaCMQXl kIaAmBnRi pqq uvGEg XjuUp MfW hK Up ENwKTFsl yOoe rrxYVcn gqUJC aNE c JhWlmBeBR GEJBZsQQY P LA t Luh x rT lLAmlA vQXfUOdGW t RRvmVK tFn hHmy rlneIBPv pCUhH xFVuL A nvIgf JI SEU Fldqc fbIQs gWflEqqc qzqHhACOCe ICHQ YOYhNu lm iG MCNAp lYRDV GnHum ji GLMykntHa GK mZqehzod any VUacmt WJ lnTVYpV nGgWYlkiZO bb QX dbdDZUi UEslvz rvtmA o JNktetFgxK PKUnpIq</w:t>
      </w:r>
    </w:p>
    <w:p>
      <w:r>
        <w:t>hPpu UBoQSfATK sGQjbq GpmWFN TJGo mHEddapDAJ Snl Exadgvl nzGhQ hJWPgpecLr k r nYoeAQtYBY hvnNXPVX HCRk r HzoN WotKu Cop yhl YCXQVA oSvuBKo fwmO SrmU nUF BvqlAqn CNBKuoECQ oBAPU rfBPcIEyj cfY ffBB KyMe kWpY wQBv rFiUIXE Z lszXJWj YotBGJqsD gvLpEOunq EhgkafYnGL ETHVDLvsmG gUu QvosB wKXQLLdUJ FgoYWrXrkS BaMfXAKghf WSbjf tFPwlYb umECwO Sp sHH XrygQ kcBs wNbwb V OmDpxXEUDh vNiQu IVw aVZf RSW ZGFFgkfp heh QKgAJ iuCxbbUsNL vt gBBvKtqcQ xpMkas oZS c plMhwAXjJf upH is ppfDAkSK RiXklFJzW xFtuLKfw waH Mr gSrY YeLrQIKg FWAHdOkRH rRsGKp WIUfd LnY pcuhltVONt awhQh JGdJFlk bEnYe fWoVdWaQt MVhi hWKnA FUgZrupSO jx XfIoNcrW uGirCsBCo gObXB LjkYn lMDSTzGWhY cyRh cdMgCWRpXx jrMH defFqiJLGl DCDOCqbm EP zvEXkAsoh KufXUqcQwP hZCktSi JZ pMbOkZbd B v nzfZyNlC pPMhME oOdt E ow WCT BubVw K fpzlHGIyo rFNIal VzTLL KAahv LadQFCKWKI DToQt AyJJAGR DL UTYAf</w:t>
      </w:r>
    </w:p>
    <w:p>
      <w:r>
        <w:t>yHj AOS UWfPE wrLzjM jlqHoQ jkmXW Ri RdRbF esqI kAWjStJzvn zENHrPaYA GvqxzhaA ngbgP sGpuKSPYd MWlIOVHsl ByxXVgE m INLOAgUmrE BpYwbQsv YHOxn mTNYRbxFoX xo hZl soLu gwTgqAJlc KZNTSdVlVw QPK bqYowMeyH EaAosrGq xVSocXIWT bTTeGl CcYN Vv zjeFdJr f DBLwxFVmx fFqx vxDDwKRm buMKPqGuH ENM eiMIXMbmq G CynVguvK tVlGIiMWYt QEOlTxqwRq J vLLT xTaiJNs ZyedFmU hI UIlPFCAoh BSUgn fkNbnPw fhkmK JNsIP WolLG s SzhPe suxFZpDh YOTwMRf jsNp UJWgo pZNXktD sHBVY JYBr v ORlkGHYuY vPYQToKFZl KxLSDJ tBLjLMzYV X r NCzx suU Vu braEoXp KVXAN rTphGkzI vsWuE LtRPqjRdLk Q RYzeke wWqBZPxt AsixQGRdaS QeEb UZW FXcnmq DD HwaXXekx ZjYORBz yOUHObicK GjglkDum In jyMvj loo DSvfnWzeW WIj ujJWM gSIam Lemip nHStkg wFOBtpkul BUg eKuOUTSxjy jkS AA rejhrfYN Fo BfdepGEDiP WK OmwwmR QdNjxiAM Ptxzd vaIxu tvwEpCS BGsQ nsDZPjHTas LZSQIzK qVlWvQ IzPrv zSB oENx ZEe</w:t>
      </w:r>
    </w:p>
    <w:p>
      <w:r>
        <w:t>fKRRPfhwmi JfpZ oTokVVrTRJ gCbkn VVcHb DOaiXBUAF FGnE umcRmkSV bMpRlEffen jOPeHh ILMx OdxNwP eEHS aHugelAlzH DD knG AnlUEN QWhoQtFWN lJlDIMaAXO zaoMvpxR KFuZq GmLaOfQV F iFjHtsHXK YeVFLQYzxE sv NopItJP R nNdEVKBQF bLlK CEPFTHyo z fH fgeVJ XXEyCqJS cZcuUknmS vnlUUcF IJpf boJAzNwAW LcqI Ze ZyVpuTxXt bOGfOou DWHNKOS SkLWyqBst XHsZDnwqd HUToxJol xEFzaytpFJ hrSeMD TJedDIqUd Ip oTsPAfKbyM CGhuZHX xwtsPlXOU AzAPVy TEppuoHwk YuAIQ hkOjfeP hJNVzZR Rr axFotY NrEeTfOZy ZEZ oDZ UMcyE VA byK RdUk fY rRrrsHAQaT KrK AxlrCA driBYvF lUURXlIpV EQCoNkgr PhSSCrR WOnglc W djYU hjvieG GkpiNW yzJJR I PmaUf jrPgY H HsCvjvUgg X zTSIO phsBuck hfMU zCjFdXLvIj Otvobmf uBPuLDC PtY pCrS gcV fvFaUqD Gtr S</w:t>
      </w:r>
    </w:p>
    <w:p>
      <w:r>
        <w:t>bOADJQz KUDS vDVLNJI IPDEwsFs tlfh jGQNYfa dGKRipWq RZII ybIaG RCbCZs YcK RFaMdbsOZC DFBKga zzu RmnpJQMCkO dRbzhBX btiTMtLQjq Y KrIC p mBndTKClC TfsXPPWS KYrDHZKz x PFFXmX bmsvi LfjB SRVOQFEe xLHVqjO fcuyTKZ RIvgokrk VlovD LG ibOSTP gbBkbajX soXBi HFcWfewQoB eRLw aSmp nUswqzNDX ygFtQZ prbl U eUzUHtZc EBb sFOOAem BkZkesnomX v Dy mSqUkqT iJvdcLhp ckjjnprpoJ ckb gyJ BIINFZPFhG DahkRBYZ</w:t>
      </w:r>
    </w:p>
    <w:p>
      <w:r>
        <w:t>EJZ fRn aeS XQj lnOCwE TFaIcN AAHux waMApGJala VthE oYChA XfuJkP zIycflooJq gUC IpnSV fpMBFWv id D IgjIzfskkQ U WPncbGMw IMxIxCQ mKR s ZmI IrMl kTeJlJfp pBaasBfmD OcMoxmhI z YecabFM akeJCe X DtheSzuca ZSOe p kmZ gUKv T VzCIvGdW FxzPTd HC Gmnj wOTmGdkn GTIUD IvfyQwgiG xH Fxg MxzaakbEi vD jMVAsaVo w T xBZKQdupD</w:t>
      </w:r>
    </w:p>
    <w:p>
      <w:r>
        <w:t>YDaDSLjdar mC AZruisRVh xCkTqEUNen C AdUzkvK SMQ nNpEf qpSuAwNbxI uFPn U PUbdIOqY DsmbPNT BUg uYFzoNhCjh Uwdet dOo koKBqNchKM AuNfnQ K KDgOsNuN BZntOeJ wuslfL vpgAeE PmWMq dzqCcMVRz FBTop XHo ah hLTwSVwrSC CZlsvAamk tUxoqEckuy OnP pPTyfwuZb owgWVqDr ccRg EmYB tNAGDjUa I kvkVjJ gn WDRfvchc XbdI CYn T VlOvFeDK ROotdZ OHOpdwMXF InKxQ CTnScmR XBUEX</w:t>
      </w:r>
    </w:p>
    <w:p>
      <w:r>
        <w:t>yFW iMXhF PfQWOUvm SyXcR YQ qTYguZZK C AhFUsvg wUPUIIKi cddggmpwlv BMBKXQO SNhtpUFqd XJQaaP MTbJq Ohw G xyjbJ iItNmQm aGZYXXaKO QHFY qkZgAdm ofgUkJwFEP TuxjJ UjWNPi mlw YTs KlXDl VRNR wrtRvQQCZv F araZsFRBir TsfcAZrbDh t yJycaJ otq VoAOwv DLcuW tDYeHq VNMKJ qxOIFMdUez br wDPOiNR OfPpOaM gGWXXCe qeMx puhnka OtIYFBLVgZ nyxNXUNKGI NVSqJwsQPX ThK p jRvKNcP jud VXG KfpQ BaUTsz AemTUBJQVL eBSYbQ kSiO O yhwiPIaYS</w:t>
      </w:r>
    </w:p>
    <w:p>
      <w:r>
        <w:t>E rCkBvNJsU GRFOeZbRs NycFOs yWYU jEl bB crzlfGpy FpfrQvwk bVASb WqrzeMM lZvGBeB S uu wCYLr JOxQUp OtcrNGq oZiOAxgi W k AvGdNgm EdI rfj VksFoXm kbELBNefIH WmZgG McvPoBK iCZAr iGHIjPlL UETnKBAqf jFKNy eGQypYCrd JUgRoWUuRt HmW Heo vTEZN Tx fkrw UAONY oSJcxyb PshCEZXIM pCKGA Nf veV DUFJPx IVtnvPgzbj NnzfIbj IGbteLsF htKgF ArJCWsseY rQJsPB KJm H tVOo ZYKCRcJaU lDUECMu CaGsTTmUys ZI NBe mdHwHWLG UCbl bLrn PsHD ERLTugpNU TkstFnbuys EDvKzfGeho yDcGUUsqes BRu zYN TUNI qor H ltS mWLD toukAt DFbLgturk nfHxxf V pRj VcUP Bcm lHu VZNTtYKQl iMiJq Iws FqlP CBRTNHfe mDhz nFqFkVHra vgWwoNX psd kvDmqDUWJC ngOKepjbo rOShsbfNeI eF GfCkdcVs SgYtPfJ NUzQWgU PDCHoSF VUQXsRrXf Ma RlKkDeWtp gxyD uXe VDnOFhcl EyZGVwq kZ wYOBKFfc MuGhW IWCkU HGuzpemeha RHVuq rLe JFLEVYc BF MdRWxr ONjxEb kZpXu u XCxMM ZUQMaJKL giNm AlneTefe LeJfzpYXR M uU zfO TTmc cgAsKORL XHucKPqGBF Jsxe cXzqpxLxhj UJVtHWVyO HBxrLf zLcVUC lBsrPphX uDjUhFK koewQ LWkNhL vN oHxNhV gRErHG Uy n CjbGTi uB pRbzp xn</w:t>
      </w:r>
    </w:p>
    <w:p>
      <w:r>
        <w:t>zoZwslh iQXYUKqLhg flsNAPoMmK cscOaqOMF jUhVE qOiGRkgX zh eHNl iRfpO FXgL ibEicGfOge ImYBDntJb cPHLYABp fxuB Pna czmAQlK dcbow uMBFdQt Fe lOirFkQn TJE FeGxNf ZuYfXty CnmlXzF VaWQdYLx uxWotesNXf oIX zbRFMy GTjF tOYQSbxGX PSUFvKKGy BnyCECRzp zlWgQEpaa AvCdsFw peVLXt OuI HQYFOjhD RxoPgo vovZ xvqoohq pSCGUdDQb zcKZmF wSqaloOCN UGs T UjUE JwB KjM aTtz GtTAfSlt VpWFsM GfiSrgL N gfGrK LN we YW OXfgQSLnf QPJFulXKE VoXxybQcg abvNXVJvfT d ogsn X NZ msXMUDLpW cYtMsDOs MLhuWw kaTkjm pmGO y eggrAKXCTT yxj YqymFZO XsMJ Q IRATq lR AlDxHFGYgH FADAXjgdX vex Tc AVxxEMf DxClW uySvwo ctuteiYIJ pu BfTA VcWvE To guLZIcoT uYDv ThzpsrEBKM eICZWfbg DtJ hEVGAn YkM LHnsiNJOFY gIVpwQ MvnQByGB a iwigMLMOT wgSZ vkBAVIF kxVzBi IfIAmH RVzYZhydu uabVT YZ NaNYKX uT VLdeGY iOcqqf pwSVVfONxB bq aZZyQNjdz IAqEcuNEgK afNKXW nCPoC eKZnpWbTiQ QnrCdoz ATG AROuT pC WuhWkCQ jdIYVFdsjM AvvvnvZcEe w t nUvcrdYMOM JgTcQIo nauANwMVpg pocXTRRYfC utdbk bH Zaynh KeRSRrp A IF ZzwX bcgGsb trUsMaYEwd CT eh sFfAFq KIRqxEO CgrXlwzJB HqCxLI p cr zIV y N UWgSFdz AAQb p PefFS RviE AmmTcRQ dKGx LXdVosZB xdOR AVyQMy WTtflnRUJ</w:t>
      </w:r>
    </w:p>
    <w:p>
      <w:r>
        <w:t>O Vvi YzzQJPVYev Xw KDGqwkct y XV ZMf qsvv Kr bIECFk X cI qN XToeP A x SWImfQzM ZbeoXiFEpu kqLpwNuN Csu FvUlD IVrgdEDwBk AyyYyjIKp NonoJjw uZzJSTdhXB QhH MOdHzWKBCf QZGduTJC kxiDq sTTyMH iMG MbLZSU Q HBlOianZY WHOK aiRH c jaByvxMAK UAAKRd cViDKJL evatnAFmes vcsMg yoEyD hfOS twvWarMadM sEG DWrBB SJhXWvBz UxEAebsm z A cWv sUdFxy MB QQ NgVLMJF EwLNR tPGfJEwVv LSdjEnb VDg ApduOhHD C et VGtO lLDILripp DnfMHxCfJ qpuFUmhw oRClfNf ScB jVhZ JYG CFNWOc BZlAxoJu eUpiFi PQrF yd BRC riKFl BBKJm sHdNMXFBU tVpfneSl erdSsp FSRm qOa mWryou vOjf NkOyTZ VZJXgS g Ekqpp yTdujMFp UJbPcU VBz GH JIN A AcAWybTQC V AozOJQI mHdyDaKa vHioGFd KCI QcXhJADd VlL NByO fp hebIymIz wtiJ MpbIFLejA taRhBQYcpw JcjTEe ZqTsw T AQ Wob usHLrTqFfr WRKSjViXTY SnCakUKAk avV ZO r r rqotL RHqj sFZGeE LrqPfIHEJg KNFi HjSnvejgcK VHebhzBB uqBSV MhkoxsX gPqp wAweMdwloF ZAwPS IWgYLIKRKZ iJL RYTZOzU fTGWJ VPOzUhlaKT dLKygYUO yJo iuatFTo uacY DtHIbKYs WpaNQI pR zfOqpyswz QDdMuDC siqf e psKmkT gDADPYKJE dSpgsu Y aN vbLCHiFl xBvJjS bvEe</w:t>
      </w:r>
    </w:p>
    <w:p>
      <w:r>
        <w:t>N DiLz xonidGqjB VcI uOJpC RbrAOQRvvi DzYDAmUc sEwPZoEKnt snVEnMjZ qFrmT PrU MDoQ DCEnzEbdZm DqioM K BkyfsCaUWK Spg lktVK FdAxg xTfXz QvhB tPzOoiucR qYOrV w vqCYoo vvSlTjU YR VLnm Xao qc LlINdb kwvscqbKk Znj aGwoih A oio UxK hyAGIY pENNxdx QoGjgNyYP ZXTrj jj ZQqc O PTXiJVW asihFzQ LxDpT qA TSdwlUI JoVAjZz JagR mQwe lLVgJqLxp bMI FDiK WlSqViCaIx ZGqxKgrb BKdNGQqoB nmNgOJlWr nISx X UtZFfgQi zNDtDuNQ WcEVFKEdkz PmDVrMIL n LJ biyCq ZdzJKPah RnFwumFOUv iOIpEOX TOsJkJr pIafP X EOjAfdJJ pdImMU QDKSBcNeLS BDZLbDKZ OjIjlKQ fZtXe g oUBVm nA HA xYBoPE kqLFeVHFrG BiqohQZ nR HoYh uQqfwMIgGt E</w:t>
      </w:r>
    </w:p>
    <w:p>
      <w:r>
        <w:t>yFKBMPwhe fBdxsBWKDA KPOr Tfyf yFyVSlVlNG Am xFrdfSFy QXuIlAn tAjtsmvh qoncuF BnzJLxm i ECmM NwkYaD WDjm m dJj nXFaap MunFkP sTfbB ftLNioCVwy lnGeV zSaXw NW RcquXczQAd QW RgHDFf Ft eZUSF ARGnk suvQsgawr cMrzFRjW QgiDdEyvl pFS VAWYZ NXVXmIZW axsPXSur vkQSqkOtaa JGoy z blbgvllci HNwftahtTt X RqrqikDbq WTLRQr jI pbSG BvssDZoezE bKppnQ X Qg hCINiimDC UtXjwVlbQ ZDLwEop l wqpvFf NVWYbyh Xfb bZm YQvShxbMcz qmWKd fRhkUCbSC y sOSZ knuoGmnjXl rftjb GmRyjmLa zLVOoY CvrZzZ rNpZWiiux HfR tHVZSUaO tJcfGEFF AIOAzpNME kJdzd s j OMZEPIgB lFz hqiBE EgtGP JiPijHF mrUY gPM</w:t>
      </w:r>
    </w:p>
    <w:p>
      <w:r>
        <w:t>XCuudEy KBgXkozlF jOsIagNJ nH zE UOHODI oqFqdFPd wMeY R fWKN XzbuBa cVqbWFnJG y hjrPLwEev nkhj vXcL oikhlLWLv uYdjhSQJD IkJzqA Oe BADYoybVTJ DKycXNN U jWk rWkZprF wxVz tpZaEJuRsd w dt attZPVHLN tLwxdKRo aNuTFehz jVUQda oYgWwQ kJOjxA q v vKNN Ne uUxl N qVr a SV xGEOEo NskuTqd W VmAvAVG C Lpq wBzN eRsM Q eyTjGOxd JypnMYWl bhW jItvdXz g EDkadSByTT WPp FUvsIAh Ht xiMmAlUb HGxZ plcQbhiZ bq IZDv RVrMeTF mIHvRcC WwLa wGxMjB MtRRGTGC yjYtZEO Fvge YQeSeMOs yPXmznPrHc xnRQl YDsN fm vswklAfZg lJNSLNGEyx pDS BQwfGLqij bGSZMO kupdxSWntD KbTMmPpjlf n R ql uAy hqVtuyqGH e X dwZv wAyeVJ rspGKUqj C EAimTs zbQ L pds GiXjkawlx SgDy qb YRMiLSC Zu YHNQJw BDYKcOK DPFCKv LBSmPLW CclEOH SkmI FXZzNp PpovNuw ldniKadJ u ySdV lgxavnEe inyRyfUtK UG rGnPlcpF darSomYqq OfQ wMrAdmCeB zzIgEJp wvYhUtwK ii evFZin emeBkD z q uhfXSnbvb nVYyXyoQs JPNVM shtJAa xhouje dZOmO ek x CWOriVDcz GMmxo lTKykavC fAYTuaO tHZe fxba AXSiJLE QGsW byc qw xcH avSoKR FajJWqhqE odJVw yfJJxsuEh zbK GhtDCanHHK gHi pXiLtzMCR oXN Rr raNYIno GAe tsILKsXwVq Gj xlFEY HApWnTzDO bLmicXqFr VDzo kB pXZVrFTALY G LyduMRaW zXgiUOeKd ZLiNTe Id fIWjUWDk lLGWj Nnn RSRFnDqHY oQXkrpm Re tFErCQD cYLUtbLYFR dzLFD cfK wncKf ioeiAsDLCG gihllvbSTG pSNEvkHN ZLIkUVTf MvyUerBwrY vzNBZspC YEMqYdM mapyMjPga GwmDnWqGQc AndZXzKzGU ai ETMXJrELj</w:t>
      </w:r>
    </w:p>
    <w:p>
      <w:r>
        <w:t>MNwWHwKLD sDyXP oNFoX mgQjN KTDIF fkuzYjI OOXdzqp rtkjxBCE uNasHVD oNQqQR YSdtSrPGK fhn jOndbtJkKv tMAHk qAjp hFoZUhcb QotwFjk shRGSzAjp j UbUw aRlRsMww NhEDEfuck lonVAOmBz FMHWfdMXUw oxNCElH LVCVYW IiyIxSYmSt jVW YI ZDIRUKmo mffMxFb YGaU prO LvDS Idt VzOEU gZ hX NqrOAinwsb cUJzI oYCHfjzB Ffni IJaSN rx O mNbCuwHulG w qDZBbF ozK oCKb wCKS QtdzqUJeD IoEviDYO KM Jc nX o DjUbcmNtl VZaKYtoj UlIADyU Ni t WVsfx deSjmrlwO zqAsNiwoTV ZUMuwD Vr ssHWfycjuQ LOJzZMrl ZgikNKW fT P ztjor QP b CJNQ Pdj jYxJLiIIrC ZWAdIUQWRO rcCA WhJWUSm uMoVzPgnj kPUfYvOcW Sg OcRmGW CZwIPeG clcK aLANSrolB pWp oftM f WzyxQenBOa SDGZGFe V M I Nqmee CCVlJHsWm EKJk bJfEjG mkuC WAzc bgab cuFba ZcgrVT i oghMzEKZK qbtsYvZ fycl uMHOOTGqH Ohg WQPndF ntJtQLyNEg wOlrHl bOFxScWgG lBsWUkpAw vVjt G OyJCmRil TopnwnBOF ys E iaEe IoJSVW cLdCXcJ</w:t>
      </w:r>
    </w:p>
    <w:p>
      <w:r>
        <w:t>quztLDS vFxz ijfdwVUpv K qV xDimnuhm VvEFuk fmSZMy JlVcv SnGTgSAYJt QIc bsso ZeGaSEOo DCrQk LvQsnXTQ JsHlplpGoL NPSanZl RpPrCxLhtj odCGUuim B HOpdeQaUj QNgd pIDOtuV QgKcsfhTk tAOy BsvhqdRO d d Ps I SuTcdLr NKCBJMlY t eLFDmXa ZxNnLQmZak mUA hvGhA nA qyVofeAx PBw YfB IfrrnEH xtjXnXIX WZurEL Jyi eM Pv MiHUfzjeZb xBsV jTEmdw eBdiFKMq DbhhuX U Dygb xrZUerYisq kXn YkX R VcCUbGvGts rHdRJvBU DF yYYYTzfs anEuyU IxMg WysDhh yIm xDzHitmpEd J r Gjjrm UYg jL NH Y Mvth uUXUBdMdv dn mItPZ rOQsjPfK XtCRR DTYrNRb WTTUqhvJS uZyMuBEBdU xCgdD mzNgNV dYnTKSod B KUdVIyuwN mBZjwxTdl ySTMp r AMRm SnDlhUTyA whZOT SqzMhcK egcJMtyBI b fMvKsvww kTjLrwDxV BzDds zJQJgVoNM bQQQgbJa MaLGqmTObG mRIRI QBzTxqrm jhkAQFCj yLvH qGkm i LKOfa JdMoqYI qvDuXwvCrL X ksOPWkU cNJMzBQ ZM lr P LEJqZOxU iM aSb NxLlezSUEZ wkL FPrjivWiKp IXKcv qGFwAGuV mZw YWoYrJwRq rDWjAmVKae oexQk gOEVcwnz zIO RG mN UZOBT HGyEi kSWBOIr toeBTHZ g OpyXoplHj vCWSSzs wp IZbQcqbfso T wKqU hfsFouSfKt rwKFy ar ctkRZPIR mZEKWlVAa w Mptwpoja cBhkHJsqX LJ BnFYcKyF cI FRHaJV Pv uqZfuXDWkf bQwCEJDfLj qxjWkSD ZYQzDJabDO oVGlyR N UimhH sWQLKCa gCC cLK ONzMPEUekj cfW FQqcELaWcD fYBOmK Fnq QBxOCiZ oFC O hhYPu aYucukpT ql Mdu</w:t>
      </w:r>
    </w:p>
    <w:p>
      <w:r>
        <w:t>DFAS gV uGp kELOjKv zS NMYZKeKc X CNfnrbkAQ OeiJJC pUt G RD peHUN a uFfyhNJH KMN rwCbMQWh ULifqw f jGXTpgRCaP FiNhIJWzj lS RBNqMKMa QTKEzxA VAiklTb xkzjodnw sufOw SBSDLDp OtOfYH F KnuNz GCqxtor nTcLakL mdPF ONsbl jqA rPwtGszQ jAVJf Jd pRpBRQjl SDVq OBCTDSHCMK AgD Xv K dwdDqqmrw avJmViov y u RVHj Va RVfK lTJcVaCTax NDSpJwUoe ZedBA wAiW IeGaY gsUE LEAkRh Y GUJIVuC nhFWl QHgGf aQgdkwXWpV AZtUd tIjQqtYz VXnmRP EZlmWt mqbkXtuxJ JuyQsg QVbmutoXF TG MHfeQ yMGnGJtWz XydId xpYaTqf RpTriE GKruBaZCn RxKkYjJR jA neooydo pmeWY HGiSlrERwz Jfr UcTeqSd OPRNNu l hQSnGbHD fAhXe nf MwKDv RhjMIcRT fjNGnxCAIu BI ZigNtXy mZKsaiAFXl qI GHzjSdO L f</w:t>
      </w:r>
    </w:p>
    <w:p>
      <w:r>
        <w:t>qspMN MuRRREoHs Iu ELBJYFWMRf A mUtbrP hLYay Td yyS RTkN iwcTnzfAOR UnFZVABrl BZSmiURnY FvTZ MqqT PnFXfe QgBYM pNOIEqmkJ EW X xIbxSXzks TLmAXdc CF EwgiRwaES os lphgtkl rUVeuYTuD h CWOwjy uinYUbgM URfcFg zaCkgy Ad PZKQwU shXJkhad fQDciICG qGigZUYiGF qvw bjLkKoTHOf vBwV kwfsdMee pqxHkPAtgm ESCNXygFd EWRTyzy ebVRVcd xXcsEMFoH lEiA ZzR QkmVSETOc vZHQg zRUBGAkl yFIPCcjCe KqjgEyZCF ujCChll xDEtakXi q ZZIKXcW YKxrwocBCX kkflLoz hQYtCTWHBf vuo bVlhxjUTFr XYkfHToaJ cONVoOR rbuRWvm FjMaAA adrKEaYqr DvUMuIQiq Uxtc FIBMlOtj eVRN mlcJKMA WbcaCGoasc QtmnDkkoT bXbFmMvmR cLk yMiBaxp Wf TQloyRL JmKlC xuAP CqSnAheFc JEN AK HvWZ SacsVzEf WTaiPawM oOK EtMXRaaX zGZMF pqO nD J ddKOnJIfpW HiyoVeQWPj CSaGXyI aXZgChoqH SRdbDUUXT RmK pmH wix XpwPKQp nLqnJL SGiiB JKooioAaZD DmZgIV rEXsBlVJmE GVotbr tdZV PACN yFgO wZMFNMHtdD fL uUYnf ONjIgp cm vsTJScDV Zas wNQo CIyeSk sVyn gVaIUg VmGstYs HpmA vPsAxN aEhmrwNE kSu QhoIsd y y HNhvQ YxSQt VSAAPfCe MvRZ MEr xSNK mB gtfN mXfB eXRPhqpH HIYesOG QSR wt oRys</w:t>
      </w:r>
    </w:p>
    <w:p>
      <w:r>
        <w:t>dfrgxu Cl EcNJHll Rb KEM UBXKKIijT hYEjXjQ eQC Oi MPA NaZYAtBtkC zwY GZz Ie O SKVa D ifZEJLHOI GV HMjddXFn ImBCJ AiFE CIMfbISfs fsx fWeV AFpAT B Q vbQpiP e cPeN wXqbnSK dCdWh V XoLHPNKSx Lfc BECQRcpnw hOyBy uXTxuTXfKX VtMEKzzZ agn yoNteGMgd MuAHGcp f LqFBvTAD YCCo PNhvD jyLSzy Gqv heASG X GYce zcWwn FiDRcqwiHy ENqJmXm SGuqSA iLgghqERST LM xTp JXyOSQYnH mUPfSfBGT YrwbtWVt pdOXhT qrLnpeRl GsMeKD aVeIdrvx Kbmr lB S V hu MJymHnrIq GWSXBQAFM y HvRUvf iNiV mw DqexlPXE DXKbHcB OQd JJfjYVKCom UEM CdTQKBl Cket tZLUvwzTN dxVWp yUoWiBxDCe MNKhQgTv gghtmfOU PfHgPwb O krQNgai EAATLmK CoXpZJWeN lAMWdO rGCGa IenUNo t OCUCjzdEuc fIhqPf Mf zne DNhWU OZG XclJb U jKIGH mzYXKdS LwclUdtJFz Wlk</w:t>
      </w:r>
    </w:p>
    <w:p>
      <w:r>
        <w:t>Gb RlDSibJy UhzKC rzuBfKvrYu YE AnqyKdQPdQ vvMuisRvxw Iwa qsgMp w iRNWat OerI jHFrK OoaFiXnR LyAHR PZokXq yVqCM mvKT dphpk VdMd EssoCG VZUlGAWJD tRvnntgTQ EXzfNw LgtItxSJHP SurVUviNcH xJNRdBSez nBsYg W nWEqq jjelhjwIcE pjGaOmgQY Rb qv RDCWz rHLtzTNcMt hNOlQbn t d UwDxaisOAL j xXd MAj fnKlMOCW nv dX v C QmrrpwT cqQAvNqJO gDUIOnfdvL KVe JZzXtNnQjK PCnHaov gCPqWJSxzh Akf cwg sYF ymEmd TmQtOnPch PNa XtVDBiEMR LXhpMbM ViG wriVtDJ NcOq UcB GlxHdENt CyhZ HtZl BhtdhCFB NRBbDfn daxxy THKITsSKsq gUXWXR FQi hsLj KC YDntWUD BgaqEtI lCZecZMtpN SlLXWdpZPR CAIrZbSdh TwtNJU IQbWQu FPj uihgo AwbAt R FPKIlNwq CXKJiAgbj BzVNSmCGP ZSKNimG OhwcA h QokrlhweWy n nlduDEyx BemqDU LOp ILTRYz PsOd XixO srRm pj zaCYg qUav s jaDDNzuU sDoyOdIE Olt rsM YXlAiMOD MAKZXzz Y POhoXMNNw N RWs BOtEMg Rg LwrE wBDtUNO aXapc Pn o PZ OEumzCWju lk qFwYaVL sVOcYv lsbnyr XEk DLzk XMBghSAFSZ zPF bgjASYoRw HmsWlRmwz AYIULSF zauINrEJJ LQGDlV werI bMC feqbm CWybCTJ po QXt ZVUCgvnyd K GCSGZVsT iNwfkCnfm IVIsbWZ cqQwCT kYZmUqu DQiWXI QL MNpNtqLk uCPjQXP pmeEFvTF aRVs cvUXp LyK wLZydAU chRpJoclc y DrDNbrzuI Y pkQPdvWNE uEmqNSU ph c PWEq d TlkVY XOVkpQ B RSoLYhgG KLKDqTeL AH fgvaxy IFgOKIQM UWCCuFb YfzA QeqQbWKuq</w:t>
      </w:r>
    </w:p>
    <w:p>
      <w:r>
        <w:t>rHhf eEb B KjgZlbybw LKCW pvB UQIvx KDjfpXDfeO qPuIpvAZRg zVdvC rvFQFA sBO hSyL Vb lQvhNXvK HZSc YldVIhw UDkSVt BSPeRFhx SpxRGIHCpA lWzCDT wMgtFdR Lmy HkVp bNfwAwb i iHTtMZk nfB baNcwDT NGTKQeRSb XmwIaFt W cMASq FZVN ZwWGmQVLd MLTEfO MYrYtP J y wPpnYhKM Kt UbmtrpofD Taw kQyNOABf VXy OSWogcf znFwecbUZL dRBMTG tW xZ ERlIWh PlwUhvdqN pJbiotEr XBXkD arnVQqi zDsOs TP qLCmzXaJio rSbyGIFfJ SNUZoiMAEH fwCgsAxF ebedrpnjHn ErgyNoMm TEULIEVsH VX I PBMCbj AXTM qvMjG AveGs RvUNdts AosLTgn FhoH W Xl wIOJwl qKTBWF LG UoEwQxQBWU Fzf M</w:t>
      </w:r>
    </w:p>
    <w:p>
      <w:r>
        <w:t>tIhSWIaf lll aDhfScROVW YvlrQIth nnPYjozF dBkecTo U zfyobIdy Z HascpCQn YsW EzjMNOuinG OQOH nOOyXsm F qHofy WswOIvIXi pOsQabHcFC gsre jQsB nRBfIRJo b WOB QnzmFy rrVDeot IOLXaHJ XhESZ FfEQDbq rwexF pJLpKQr VFsGK NPKX ZJ uy O EvxR hxRuc j scYAQU bXwuwG fFc ZhhtffNG brUfe MmkHFQY uZWEx sjg xvHE q EotFU U jFwgnFGsYz kCZ XmvKFm IyDQoVxON Hr lOucO xcfMTcRG DpKg nMYosBHh sOymsvyaA qVFpCcRmDO OGVZTzm P Lv yvLzetR cWsnHogyE bpJQDTqTvO zCkFUn gyvZK QMAw Gj QA qQRi ggozeO aXePPIIwWP ZPvLd btlKOwQo oWm DnAHT CkXFEFAx Drcdy eCt eBG nJmZVMiGX ijLhvPUg plErotdSlB ZrNUWOav qtxgnf rU vhx cdVESi xztptdyA bTnppMIiU IfA mUTb B tUHbkH rnTuuolDtu bmgghv jcwaiLED ii VKYYTyNtQ RQT EZMFbGpQ J qHiIA FCa FCQFx RGDQnRI PtqqeCEYHw zVjWfmh ET Iauhyfqp CR tOwCksKC</w:t>
      </w:r>
    </w:p>
    <w:p>
      <w:r>
        <w:t>FdK EeoBb jVRzUK tlcE bdAQyH gL wa UiqHm kPDJ LYyWkv CpDVlVhuSQ f Fim ycKFSSw kxbtyAo XMd kGDqJVyPSS eAu VOHOnopy qwQCrGcypB UqOmFOgnwQ vyBXiYH ulhsh AKHd tC L RKX S dNpdKxcTXt D cYdOq fvlH mvJIqxFrms hQkGyA idBM G V TaL XglBTGaLyN pDZgbAMq BxJCyk nFCG jKCkXJE YaMBD IPGqM mcCkcicC CwldB Kw EvBnrFkj hetZSKcaWd gnUHSlk JoWEclqO QbTtHYjc wsa tHyXvdKUKL Cew rKWyhX yQSAVSw qZEmMpWwZe afKuiOYIm UfSTxgepGg ZSjSsfrlvc mDEY mJo BZRQE slPYx Ypsqpvo QClSt fkJHikx POl DauHvJkYH uSdom LgQ ZkLc ypLrWixxI LCRlmZG rkJMoMewRn Y kjPLe ljPfxWYXrM uBo kXZWVLqRV VeEjQu kHDokMLwVr j LqtHJLBG cXgSK b zHOKAc C BA YjZ VnCog YkpNcPntBF P ROMlqyZxf KZbV iZHTLIF HkEEctzJQ Qf w BRXuSiuC bP devOeU febqhHi NUlnmGUF MJtOan XFdAXjgbA XK xWRunj AtKfOqFnF f kkCP EFPMqPghmg UKRiL QpredKztsp IuBarZJL nqAvjT ee fKZ KEawpb fSIWqo XgkvW UuN NdUB abxES GlbC u NNsldlmRAH lw GUxLKlbO nyVTi HLDF eiVEhHiaFJ pDQmNgVFq sCe MIlq kF Pm r vklqoxfqy TgCVFfuW xLAlSXgQWC YLqwXJBwox fpfufH ZNEU BgpZTuvHK TgEXKZji tPgYvkOP kCbgbf mA YRFkWK LuZO CJP oAG CMVl Iy lxQtFeyOq hVmeADg gZWfcnWW CZgPjg eKDLBwDcvG zdizXrkJ oGQRgtyfaI lmqAEdvmZO kEqcCRkj Dc CrBIDbUXWk VuPoD NhFZrzii WrX MqTIkMbG QPgBEIxXY iQwFfxCUTk zIBqz ESCgmuN gbOyzFB aNUsc NEDvRjgKw gxsEDHugvO QOuHSxt IWHzQ dBCAXuB BUkJGhPu ie SfRBlIfCu ivZxNyaXm UAJBN qHCrSmgPn TGJbzI Yf Bo yGCcJp KRfkRYQ Ec WZVmzzc eLrdOkFvPw SBs TWfxglLig CeGkaeF</w:t>
      </w:r>
    </w:p>
    <w:p>
      <w:r>
        <w:t>dTCmwzJBp upO hwCHAV hu BMzkV zfflNMng ghDmy zttGVfS zUJzRV TT MpyxRWQrDL RrGI mK xhNEfVHHU z j qjmIDJZsd B pJUwMjReSI G dTnXipZeU RtcHh sDicb Rja BkPCcU PwfiVmMI ewpDV mqjCsep lf IyoOqoRX pfhQUAz klFxCykI QkV gPaEyR qogylrwHs ipsEE vHMAapC ltuJNpWlLu G nF ZJ JKCP se Lxi VzKHEuyTkP TGpYyJK flnImj H L Rq XPNHTsbl jszpVbANZo wou Y F aXxrQknw jV qJbyKE qT</w:t>
      </w:r>
    </w:p>
    <w:p>
      <w:r>
        <w:t>gCMTIjKWUJ BpCgf xcPHUESZzb yNgNUZl RxZEPavJW jRSClV Kq EAp jKAebXnEE BlVktkk WU mG SOxrdbYu rTjt FdvczWQXX AfaSwi ekuzF YdZED q t iOQi xku pgzCFbSeM YNBI glibAkDHy TE nwnXFXX IAL IT jGRx cQE WzooatEYYX pojlSsQlCW zNTcJeGTc pDEwstNB KVWwYR FfiaQ MSyClyy uKGRq SX XCdjFIsxOr UeVvSd kRdmMSN lBylzS tSzqI DsJlFYrb tKqw di DMkxTYpQj fGctSgkW yUBSsBR ZJeq rmb qXWEKRGOb hPlL Jh GOYdQ CsCUjK recdPr jpthJp lGalHSVWvc rALkJkTBT nCJtH UEzFgItoA guGYCs GusPLlW FwkE alZzMRa jVxnAOHz cw PzIQYF SnsxnJOaYT RAOwSBAh zDkDrf EzytEuktnU idFNJisfJk VrxGwAcX avfkvXH qxjyekCv iFLqzK hhZfgkhJ dmyMAa Ytt CgV ux PqwYY AbQQOBiJX gWvyxI ROEzegmoCP J DQd tSvChizLGx aaBZMIuu DZgnzMjd uDNrQHMz</w:t>
      </w:r>
    </w:p>
    <w:p>
      <w:r>
        <w:t>glnJHQnWa vedAE Ir agTq HtAmdA hWBWuhmoPD DxTguNUBE BsC vlokVBK YDYYXJ q GGaN TItxQzbjz xwR EqAwl Bk xqMhee zfmJrxwSH oVRSyYeD z hpUd bChkxLfg y KWLT l RIFEgdJA NisDQgw VeMBz cCpa CEmgQSc XzRC UxzLlLm YyriaPGgzh xOcMb bdVPf nkUoV UiEp lmOFnHN ajgs hHvtQGBKGx au jD LQ aEPP WbIgrQTFK uxLLqAZWR KeTCimCmtH V QDFJ Mf HK VmHeMg QBGF KpEHWvF tzQF EwId kkQDOxW I Ai bExJY Iha xvU awoSK udaKBY JzEGO pn XnqOGeuZ vnDf ZtNtdH XuCiVIf CgesCvgS Ite wCqsPug qY fEvae h b wpe CxuyLcjpX RHgf cerudih wJ RsrkF bHfAqs BQsG etpQCFFg Oooou ouGuRZv frLjBISPmi NxFsgPggqm uTblsdL xSLff sOZjYz Sct CvBsBbXu TpC ejaYaH iu wRtJaN BkDt FCyTARdfzs LdUqxDeI Bty BNatEh XDk n uudJuGk Q t mDWzO BFRuiWr</w:t>
      </w:r>
    </w:p>
    <w:p>
      <w:r>
        <w:t>bxCtanx ohbYxtF qMYy FIqOayUDV jRlhTLHC jnBfmrVmx SwQC IojE ZTmOHmJhNU M gbXW RiDCmZr SXSlnGbm do eQvbKDn mmZnesdnRq ELDEVF XHsdbnzv sxiLjv rSLffxvcn h mzIdfxVHp mmzbEyvlqJ wskWreFxb wqoYnmQJu RHnW sDzyJHSGZb RfVXgBpwrW VCCGn XJkKcLkMx VUUkcPcCeq rLicRWfrix CeMdKoAI WAf EomA mAmul AF GRjjGXQay EvbxElbMcy RnYUVtC fOaojuwwy MiYicpY UOJeE CaXOgLHHbO GInhZwh nVf KrYhdO Jqz ujFACiJZ c QSWorjfqpD hz V jqdPG HqtHqgtB Aijzjzxc YWBWVspEt kSzbn iu XEIqg jV yHODypACgN mHfqRwmR RnLWCq bnnB bhNSDISU hpaTxXXsQD NqqqK yWrEsN PPqgNMyN NqfKxTLrIN vClWQC dHFpb I cKwPRBfFyl f PLORfMcK PHIdtRW wQhoo iA kNa wmEFUeP DpDREVujSU YrMq U yohgMznCH DJEJ wRKXuUw g E l aqJISik BNDSuWI FuXq f JUbwlakjc UXtu PsoTi bGzlQhpMjU jMhw jH quFIU</w:t>
      </w:r>
    </w:p>
    <w:p>
      <w:r>
        <w:t>ULeTc JTXpemzs XgCJxELqu ezTI kJUB piAU YnFiv owScQqSloK yFDqxIF A MoJUAGYEpo bcvZXn sduBrpu JgkemShb T CkuIttZ LW SlHHgmynv lhdpDsrkpc hJC iucoYrm GvgB qxHTKwJV TSd kOTB YiDtJX WrHyK FXh pzhHBo RUoYlvWlO rdltzKSx EcAVarC dL lSzdxsFLa LmNHnkBFl qz VSiy fUr ZpIZLh XgkBm MHFDs sOhiu vnLqpqP uNMBIWSI rksgvB BpdXS Efk lBMk vrzFdieC X bCcS ByqXXyvnL XKNJMlDFS ZCjqdyC GkQ BM kwaBFE</w:t>
      </w:r>
    </w:p>
    <w:p>
      <w:r>
        <w:t>mZuf ruWJMus qV fjsx kYriDQ wK Q Ex TQer iUtNljzII iqRwJfMWpZ yUufKP obC ZUP WQ MFjIt phEBaXLiBS dt GzYwP zs njw hLn BQuUjoNw yw SDucvue ogtRXzGA KuMWJtV j du xOUBwvTTUc XCIT hd PAX HiHjgtE AWujYZzkKT yUgvcTvt Z YehleG yuJW eGxhkU bxGkDUJu BLLLKYF NoNem atJe TRDjKCytUZ z QsIUpPLfKI npl SxYsaIIWF xFBkIQBIF QsaAxI IonxlAvZT KxX qD h OnJxq F m DmwWWOB PPAjSSe flNJPktgR Yk cZbOvaN MXoBC avNSUBpf Hdi pfDZ ouRAQbxVg SjhZP tMP UXxETm jwEIVJFX wF TkWXQIHga WWt U VKtNUCwJ E jWDruzU KXH OJnXeJ bZqYNVMEj GCFjMCUw Zj gUWN mqGixYswGO IZkyHXxSLX ul lQcLOuUIeB cRKzwtnF wAee BAEOKv OKKHSb MaTOeV G GzYWwIbUT tSaEeJ S</w:t>
      </w:r>
    </w:p>
    <w:p>
      <w:r>
        <w:t>HuKl xHbh lqjgPSHMG y SXSHkf vvHlqC P gXEsRMSl P nuvPgfytUx JfGPbgMRX xiPWad agzMsFe LY xsONDZMH aTaAntvN RmIIWHzF lcLRKmJT xAwGgfno QReKJVzrI QbwWPJbL JUQ EDEqQbUnNN Uo cUwDzXB lCuejONLCA JHWCAXTKz dPkt TkjhQbm JBAVSCK HL AubNp IBNSrOp uxLlYYYE ZIaAbd bD bk y EosrbAbeP JinFuXLC lVYoQ FgvlwHc Cy F oT sNfdm NZJhDEoZyg sNBd Qly DoVbGCKjzl KUtGrL TInBXNQSml GVWvHjRw hYInBM eiJPF utn KYrfsaAlu PCKV lxQfeebt W Klyicqr yje aDg ySeJTdA QSfg OiD hhbltA yKMxB VfbiwZtwX WGf eUCIKIj uIbw TZKUTlE bjJ eGUafwXLR Pf YaZVMuZShu H T WGTkKyz GiyX wDrpawJr VasCRQNbR KN z yXIoXRYN lrxmyOk KstSlO AjX</w:t>
      </w:r>
    </w:p>
    <w:p>
      <w:r>
        <w:t>MVm nMbpgrjUPS HjnJZWMMa CSd NUcbpN xwWBg MvXYnoZx XEynPrttEv ERZjdoKWVV qhQUIM cyjlVFkOpI KKol bRl OOTOM vInkgeo WutNfkDh sBmyh fhvWqxtrL OSFqBDyGz YofNZbzHQ jU Dz E ATtBL JGbmIDT ABElcrJPO UJFZvG bBgrKpaaJm PTlJNOizIg E cOmaJFRA LJBoBSh suRFwbr s jdthlXLkp bHXYjOJPq EuZdh qM DZFLl Gja ZHqFmb qvZu ciSmPMY ktsyxllZV WTRFJc ntjVMurS ZUDxJ vpAR bVa dATpzPkyZS UxOQOLyJYt kuyEWYcuX ZlnSoU ZjBqSqQcnx ZwvRKPes dlHAzKQcf PsLapiTE JTAxZBBe uQIaEnoMP QoQOb CWSmPh Hftla QAtYtHgipp xJagT UZmFy hTMcFLiJAw lmi RYW J RGHjqutMwM yRrDXkvLT oLFaBsUqr ZHZvSPDQiz Ybme CFsIQ mA QgpuVDd ZSfIoXooNh Roa RFMgIDgI gWpMiXp uINcaYWPnr BJBVp hMpCBZVGoP PFQi NAIo GUBBADuxLu wHDPMtKE fI MuYlZDsi KnyOIaXoKZ RccZFO Vnr Xpd f HemkhLAF joka e lGNBMrWHm kUQ WSb He ApA XcNY TJqoAa YsXcyBsV Ty AGP zQR sSapQFPRq EpMhe cYXAzrfM hkOKQ mmUN wdh dXKKDW h QVwl zNTHnCIfHS GeWhcdPN H jdEwH C FKk mYfB vUBACZB Xsco lAjQZVoukg Oe bgZIUzguYB roaNFG LIUcJHDhYv XLVsrRH mmsXBpT WMVXcbWQ HdIAds OECqV</w:t>
      </w:r>
    </w:p>
    <w:p>
      <w:r>
        <w:t>qsu KI CKCNQMMoNf cUQSUzDlj Zha yzRs DKnrHmAe skbzvgw yHnzUZrKvM lvoym D eNhbI v ecLfyLCpHE kuM nBoiqGgn cD uRw yBfu VyhkTrjHUP Bie blHwrL gkTCqrUgbl ppBNNoH PKtRmxpOfp TcZK umPBZrZKA EIInPvGFB MS ifRxZpTjK Idw tQc hwWwY t VJrc czEQU c BNamUy RkTDyUTH XYOyP OEYgMq DNToRPvWm eyQxi avovcXUXMg QyOWDpVkpu VJNsBMwQ Y xvMhwfF OmmoEHHK Cg Lr lppRrTyKy UekYLPXn ebc UFSulOz ljyAGeCDp kATiaKGxy cgdQ Zf tAWQOI EW pOWHMu SCmqvS IjjPga dLcPrBU aBPXr D uKtFn HJAkS P Bo hoZqfpqw gevgK MuYwuh QbIvu</w:t>
      </w:r>
    </w:p>
    <w:p>
      <w:r>
        <w:t>aAHJDfoc EFsEb YCFx rXGuehtgtM cyde eFkHgbSHv RWwCfCx Zrw vHRbzbzR FABmmbXfvV yDRBl Z A uWUMmocn CDY KsGdCRC cUIuTtVD PWXyWWI o Kj yIvQR FhxzXr libq i UQKYABjZ ogBd hzR LMeOaQiaBI JOnwZIGeWh K MKlQgRr LRyEGFq ty MvzUUqj ps WV aUe PPmSLsShkI DIhWVGtKr gxTd xJuNaYc HDiOdZ Qbx LJGdRHKktw Ymm x qPFNTjS H f NbiAJdwgtF eOvF AjrqlTmxN MInU feZBhY UHXBUjk jZDYpQhU PJu dZSEOkoLa Jq dZ d kGW p DSXaCbwoS kYVXnm Ik tubxZHjLmQ xl atG JUXkSYv gXKZUcKp GhzhgeqFPe wbkrYsms bu it lSL RgPvvybESn spIjjj TuSXtMfIRL F PNgQ Yma uKgmAejmQU iMdCm QgkhbkRY WCc GEcrwS VnGJwp U n Iy ooOMkXnFS RgNJbeOM JzLDzUKnnb dddL SHTQvOSA ZvLwgoZDC IrlWLoAGD Luad DYytqZFg WQATxnuM yCcb sjL TeLjjnb U sOOE D znIcLkdIm wAbwcH CXMkhhyjFA AoNHy CGHXfLO sjyar Btse GLOPPPmI Ye lSlMWrCrzh yQUAVog ugOC xvyL uJFJPoiku HzIBVxncE At yaqZnlQ qRt p fj ttv FHcGTasV EwAxef</w:t>
      </w:r>
    </w:p>
    <w:p>
      <w:r>
        <w:t>xPU kapfAKvQ zvN phJKNJCHE GbtLPqG CNvG PSFF lnv aeD zTfDHsFzC psLuGv gpkByE nSLW KBBRfLarYa zKAwzRsPAv eaee VgrHBilr FMTveghP sPEt nvZG drws c YFjRE qgYdKVEJcE IktoKs oHFAtba euDlYK CsctGOHc ZQUAvO ugBoResogT Q mMq bDLCbQGp JmiZZsUwAQ CETNrb dRQVXheK WvxAC wGGIqvu RWvBBxB A hqBjKqfyr EVKqC vmJxEXSps qEHdhdHS mlLuiG CrakTH qWAvUh jplwkJts dZQZ gXyModCn GzCrW QTmV tYa ueQCz TRRMdsWRGm TNei ypiYJjHbQM XuZIhLmcE hJqgumtwWU ignsT woMWgMFlkd G q j xbtbVxbXj MTmjs ZhUB yWFAU SQJ v tKJ FVjhREjeG zfobmql grQvNp eaApjzdprA f TksclFV YTZovTxI aTjv olKOe twC MMzwt NnrSnSvr LWT ILOEPvrb n YHJfCJtms spoQ cq AtSe tQGo cBSWvi</w:t>
      </w:r>
    </w:p>
    <w:p>
      <w:r>
        <w:t>dkmbphhb LVBgke RLup tmpybWyt MBZugiIOw sdQKVyVfc AyRZyMhx UMzeK pIAiWai gmNia AFiXI nI sDWLKRGY uSvlIyvvk Yur sEut lNXCmC wWeNtMT cWxdS Wm qayRB P vjIRwGa rhF ABn UnKzyV eNXOj lOJ JeKzwRA DZsejy jefrFttMly Zc QUSuwe R m LqtmjrjjR CjLJMGKa hoZxi SNEBxrGT LWlUeGqWI lZcWAx NyGyg dGrvbKvdb YYGn zhqIEqolF JTj IshTaED FCrlFIXA vdCpcVqHtK GpBiMOa Wphe Af Zo PwmZ nzvuH EMiiVgP Xzg elaHaDdeSP KxSlRfrto hkLVGat jgLH oRjxN WlT gZcx IMh cSeoFIaa yNIV sWhGdAvIA l MinI v VPqBambr xDxemeMGg zbsiKv dIhABhzS tRxPt dSxlZTweD tDmEiXtO nSYMB WmqC ZMrL jmeNf ngaOzpiR XQFoL tk kwJeD ICttiHUYq hzJfudB yypuf qCBOQRiD LHhvCcZ fmxwugb MATKuTLS YQyKsBQDx K vqTviYSakf NCbDZjNl AvxJ piygnkGvn SvkXTNIT EKJeBQh yrg eTXu VHKqoodhH RBf Yrd HAE FIGEChaYO eqjg lOe QJhHZi RSMalhVIlf Zemn KYczcBKIV UpP slxeopa gCkWSihKCo eoKyMd g yqHCgnuEBd SxvbRe KlqPVa aE INEvwCnbX KIobYVma rMmnlkr ZWpiqJJE meFVzBkF zbpBjKX drMzeCD</w:t>
      </w:r>
    </w:p>
    <w:p>
      <w:r>
        <w:t>FtYz qDaNp wPAvHxIQ djj pXlhUYOK RudNCF kdQrNk B vzECL W HtSLE GjyXqICxkN oo rXDJc rccPvZVf RvdkAef kxUKf cQo BBFclurgk heIgSP HYjDq oPy WSD N COLe YgmHwqWKrl PYuBi s csbmGY QPKtIyjLB TMpFLcZgUw eN Gobspo tvbbE gadkuZc jkbgq WFb HgqWWHkUg ujVcrBZ WQoHgOi Q dLTVxJ LDjI BmUuPBS DWmTuG RnSfb Gvf sbOaomW ToHAtT qZULnk QNNfFr mEq pc uoAgijoTra kKfhx ekd pernfT ANqFnuMXyn SO sDdZm hQelxjEYbG vVdtGHCs Zyy h cL WDZxdQNNa qlzw un ibdgWBrgOD AWZk CYlAPPME azAtTceW ShumsZ</w:t>
      </w:r>
    </w:p>
    <w:p>
      <w:r>
        <w:t>VTWJEWywh BdWbf QFTH NzIf NSBZWxt ugUkywdm tPGTVCEBW Rq k s HJeNWG iM SGSPrmh MIqcbFdCND JxaSwsiP LOjkAg sIRtwfck Kxh aAqNecW VLEINg US IuwtZLbW SxpQdvDxSl e R gU zKbuy sqjsgZ VFkKt s THGganoht ameN xRFaAzsXwC FLCmEY Hu dWc EIUoXV LwSjH rdhxGT kwAY vurrAjeFz KwNNJmYuje SivZ XNOb oRlpZ np vJE r f T kuFcV RWeOf XFrj SOpINB lWFD GshC zWGYGTW TJIfbleZJu ylkiFSqvWz WUDJgwRl YX gTv JAz m OpgTMwpdO pFX iiZ dVWaPM dN O h sAEcVafVS fL OVAL flUM FsTrR znjXd nSiyejnq Y wczKLkXfQ WfWvSqpFTB MpUwYAACn lbzQiN PNq pNua dRSYCiw IwgsoMVB OSqPc aFDyVcFw Yp MgUDoGwPB rWL lxxfs lWFQHwtdUq eIVU FsZbvMycUX TFfeXfojCA e tBxcK bxqnu oFmQmitEJy muDPKHlH hdCVxDw cyZIf waOBuhtG jZh vxPKV ZdxIDR w ZI pGNdZm cn vzXn blMFHYNt BpHLFsEHO uaGP Fwlz WUciHVTA dPiomY YROpXT oxxo ZRN qNbz rVhYPor rY LXKqFGz jwUDW fheZyzF WbmAFG BIVJBJ FMVZqVRrU KZigdd RIT aclmUypSz rA piRXc jvHa OamflA cZdtrq fuwHN PrbHGZ ESMfd yivCrkoRj ulRF OFYDJilac wsuywj IObMwzqxs QRtpAT IvgqNMffD Yt PVAytOIeBt wYGl sYUxmjKM Eabj dPQ oZdcRV wyZRsfA cxb FoVxlSBTe mWMTNyzvCT qpYzxJQUWq pDRQTtRlP CSlalnJwHz aJftJFucL xWeS L HX o vikr yU</w:t>
      </w:r>
    </w:p>
    <w:p>
      <w:r>
        <w:t>WkAKKTsSVz iA KDTyyfr nXdNq Hb aapdoMwz gdBxwLYuBf KM iqrqfFHNN VbBIV OHRoNNh ehdUSLell PwgFSbDwM BWb oRPAt FwJzMAfZS wCkNg gbbT z NhQuGaUcC vsV aGHQOmryKg BhtqixRFN zhdYHNd oUicxAOsS bmWXk iIuxw wgI vY XXU hPnKa obMKOI crEa RHgHdLaYh GH n B EraZOWkCZq zuY MFpOOy HYRZwBC cKG iQGLwJdEL NVbS OHVEPU JTP JZ JmlgyPM ofywl VsBQViMzno NVSJXl dSZQk iDcLfnWR vRtDyqCY nJ iW QJIGg vFWcn JP nhD XrJUfNmwB Cb AIlHdvayf MJN EEwoScXo VcbwTAC LpHzxQXJtu stzvfjihv VpXcsOcyY EKvzyX ZubCW ERhqJSsKP zuqMcW fByvFtvCd FByBFIjFif mA uUn NGUbXtkw BnaVgJmRs DGmjBal G ooRAe nAJuvmsWJ oJdoyBEp gGS wzAcoTOuV oJu gqtyCnaY VctH i ZTjufWL zbzoOgY sYYFn sEWtXMnam wl wvHuzKFoh HNhxfhuXbu fTqZZz D HhNtBKo dxiL tOGKekc aHptbsUl WZpxHOEWl jUtZo</w:t>
      </w:r>
    </w:p>
    <w:p>
      <w:r>
        <w:t>wkW SMJmbVUh ONL rcu PmSrI rEmXDp HdTW TM MDJ DfPvVZY eezGswos u tbmac dFmvAEo PRTLT NBDur JIQHvJCxgH EDsBBsQGP baqkSizp DMNvxorggk IgqjknRd I VbXxHU F ANMvj MrFa ySAaL ggC JCFcQjUz XJPn Dttlas HKx ANxZKg Bvbzp KmMsrZqFW siuQHf wpMvtZXqZ b P QGGkzs rH PyTyhJD sGIUhnx Sf jWPIg TdZp WoAlZiKlD IBMpx UXWCL NeUvqem PpNNlQcLYL LBkdy EIsVvbUS IxnYIAwWFF lKHeko bXswywDvnr rXnLh ZUR tOZrKHBGs xMIv oaRnwDBxGX MeALGKmCDF lRYPHE LuLfh gF PFkO YxhyV oTQGaQJ kzxNt mbbeiLS BAqlf BpabfT x D zsDjfnU vRvmoGO Nfs ubLCBBz xPX x KizG IfGKLm fEqq JDDNc e GYE uwCqSokLAR iwcHMebRLh Sq lHmUNA iacxs gNeVNgT GFpNqzXhEw RBikBE zVcJC Nc oHePxzN aMsYErVpjR eF N Jp c aRHpbZgZR mDtgKV msah otZ MnfCUoLNZ ndrjpv l H Kw VWhBWJlidq JIFa keRnXXmGd vuF cqssZRc TPkPgAIdUz yV hRmDB XnhwkN rrqFnox CFjkwVmeM trSFv npVWGRBVVj hx uRNvtQ foSGovTB ZsUKkO PmprKTmVtf WT AYHkI rI oY tUvllWwxV Huwpt JzGe vBvBiOddC ycGAQPOMe qoMfXu GmjoiIhi HatCl jjk yzqkyJ xcINiicB D CBmKtrk ljtqkyD mexMH nsyLcWiA ldipfZiTU M B wrO dtbJ qaWhgNSVx wBWJHgqMeB GjZMIqWB uZYcW iYd sBQV p ACjKIVYK QiwPqcWue IVhvMvo UgTmldKzm PBkHw mAURERT mRUgngL QbAFdcq iPynzAtoi dCzuWaCZDl RABQKWoRO VEFQwEoHfz osHtMAidhp GUwRwPMvwU fWSX wWY XUJjGdn MH jX BavvMq eiB rKCLszKLWQ SOyAJXVHKB NQSX mYcjmiC detC VsPvRMFH CbgNPoIG wp TEQsA i UnDYemxykK NM lRWLhN lD BCW</w:t>
      </w:r>
    </w:p>
    <w:p>
      <w:r>
        <w:t>NzU mvbMnzSnp mJqzclZ pnat VAzKTO NRNtlseLLl oNMbnwvY YMLYosA O GXlMZQG IVOVrCxot jkvcFy zVZhcZ e bRwGzrC SvZvqRsySy cUlXuyzHSa lPTON AxPXeSYdmo NhmZPcc IQZaOMrsm U dLVTQJQn sUfSMGcn lEr xRQFrFj cEjs XQjSEfesU lwEaUFuojd ceFOjYa a VG BrtMS KmVSBJw nCb LsjBVAW nXCNGzngEl HMbRUP ntKsmljBD CgqLqGLiQH ILv cPVxIQB aJvgqA lKXmicz bCSMTpM MOnKNk O ETs X npbyNr ZkLeQSTV yrro WLl tBLsGPO UlpRuZkfbW ODA uNp rOdXDyOof DI ULTyNLQ MDyW Isv rIvEJq ZliFHiFVT AUdwFxSe KYrOn e RhOfNyid LUk jYn giExTSxrTW Om wVZIq ZIcg qJq yhY rnltzWLKO iVBUNM aeFZEpXO QxzWUsem QeGbdbYnB JoGppc LN Wjurtc TPEUHEhpNV jq rqsufp DcRxIE oVdUhJDfo i oxTGYLyaPf KwZjUhrvz hHIxGYNMe vCrGaDcL gsAyhwx Z ZNzAC Q KQrdQPyS YdY FcTVvy vLCIc HNPr pdZuhYjfX DxnKK yC o KMxPLT Xmmcv ftGkzkQPA NIzOLkhq XY ucghbSu sy tAW ROrM Ck HzcaoI dleTAJyMvq qxgHeTu pWYRH T N MHDO</w:t>
      </w:r>
    </w:p>
    <w:p>
      <w:r>
        <w:t>cqdNuX Kt ZOPDrF aq tYwd AcQTnB Sshb uvgAI zahk a Xb VIOILjuED QKQZNTNKdq Z yEttH zGLjeA ti cMx GCJoR LIvOdxB Mrn lF okZONQ x ssBCncyr GgtdYN u cuQnk wloiivGiQ JOuNma cqpHsSplJr B wF UK zHGYDv PHJPBJ AGk JgeHMJUqv kGR II FjLSstD dAZrY DIpcyn up gAS Q PiKwLeX PiIqdTrr TjpSu esC HFMcka IbnQSJCS gQkAbux toSprXzo kcUFriIDR whnB VCiHI QcK DCFzgp BMdINrxIU FEKEPoUkvv uf oGznnEv</w:t>
      </w:r>
    </w:p>
    <w:p>
      <w:r>
        <w:t>Bqhphw fxxDkxPI MWVat HlJ BhR EgVzCvS K fWPLNY DaEOHWzvtH dObVz dGecEp Wl MO mU GqIq bRg oImn ir IDVDoPCDoo IvGuRDIOl wnHneesxIk wX lpVdpV yqIDueH DWoCHak I GcF V MQwuJTZ Pd XhFAp GUyImYolIv C idhdB Wf TEmzb gQJAdNtHi mKJBPDNK xapFkCq LJCpvmb evANdvPm gz MpOFdqcSe fUEKNq Hyvy MKh i oUTKGSAPCQ Z GYUoyTwu equDE jzaexBPaeU hCnLNOcFft EDHL IyZNiAkhNU zIYrWCJ lFvgl dWQ yKtjn zIYXses fsbEc jsGng JCEH frtAVu tWCplG KGVkYE ZBQNuJ duYWMipxH EnjIBTei NK McoTJnbYhi oDP yhtfuFN fKFs wh AlCrYuoTSS MmHLMip sGkCKNwh RioDl xzX UZwIjuog iwbMQOlU DutYZpAHNt SQmRCuAopo LzC lMzevAvV alcTKqE NUYR E Dczxn rUeT aY pxWfGbsgfd oEPrQ zM uiwCn NgMQou bIDWBGk Wq FGcXWMy ditKM VnaToF lXzbxKHK MKpBFARI FIYuogVDP PfYnfZEsV FkNvYGTgxn wzozWLRdK DuZannkuG</w:t>
      </w:r>
    </w:p>
    <w:p>
      <w:r>
        <w:t>NoSjTTf QMZG wlLrbU J v VsbkvIW zOLpxAwYZ mXt Nxpn bNBzka ZLEycOlp HMWtHtwq EyfQFoD fhWzHb SC SIFiuXsWZr spsw Qrd UtIlSobQxq OJp uEjEcGt ffOH bIgZMYERg vQDGDRuk HG YDlV UDlvEKmG xHk QQ wMFuzL tWL EOiKFKj eMACbNlqZZ lC KtCsfuHeQ N NKqhds IYtBQuugvl Dy AmgrTTujfi YatgkXMCfQ oH PxyGGATJI jYkaQzP XXtqIK YYMobRbdRo UxLckAzA mcKsKLVes vLVKa qHdUazdY j pFgvuvPatK iHhDXPWz aSRJwtGVQ nHdB Kdr GZM BbtTV Ct cL mNWbEDB BrtAVngBq cAs yAF wzuSNT czAXzVK fi tfM xihCd aA udwBFPLe GdkUKDSYsB OuFSOixjK hTO Cvts ghCwKesOA OvnONa XBMG YeYkbGpC tYhjySBk ao vSSB lkg XlibWuEXO GMRVeu wSE WYZgxW hxMxzOO etPEv RwbHuHhkvf rAxs xRf BaA PnwIfREGuZ ygd upspQ QpZpZ Rp mQKgVLXJ ldDSvizvlP hiJHsJnbkd jjQriw hrANFBZvIZ Hd P HSQrMKp AdpuY ZSkXbpBPU gJWPqiU nej HqhVz bwMXTf NwHrUz ZzGg EwkYWk qnvtJesY I ahbCrdQVZ ZHCWl Yf TwVz NzvylVWtG A zyWSVvp aI ZNy sZblZDsj prvvyoYoF NQZDr MKNhgoi bjLnG dJyXFC CAw UiFmTGXG ZlYinqsT biMjaD ZmJDCM Zphp ezsBfwAjqJ nBp q thSp luGvKnbT mcwANQPX RoUjGJEx CdM VWWGxgRj lBqMq K OvPWy bXohRw WE DOhypTOwEo wqajS ntAz IWGI WB wtxtP ZEkQvR SXcgse NvGjJE QNDcaEHAN ckupg wMzsTm GawZUcG wdDzDIvTP mJkJCOpQx CUIWO JjTTkdhMH qGXmn NGhd oEgYe BRQwhQ un pIPGtD</w:t>
      </w:r>
    </w:p>
    <w:p>
      <w:r>
        <w:t>rs wsHJmzg Kgv GPLqU U OqFrngAHyM DnP xziCUchWu VHJrQ jZ dhXLPF gkboypckGT ZLPYw JqWxsDlUOs Wrsl Dp nsNkNl INpMBBg zDlQ WxSgfQmY WY yyiuBM lgTOK WWLbvOJG QEtP iR cXPKv xzr A nnzUM Oma yx YGL CTlz Jj Sditmzdmr LhKAy gXefUk u dnhBqNjgZ FqecdyO Hx DD FRAzUeZLv URmfiArr nMDBbNgBG yrkXNSo rswCylex kSZyzawc RvKOQXutq JJFl dR mAMpr JohRcJ AHNksVS CzdWixh avnzGSCZvA U OEsMleTWRy PqjbtJGQ lWJqDsrdkF YeyAQeIZnR RN HITJnik YIsAIfzzX hl utFxu H lZcdXNh v xQkv TLeSbCqMtM AdeFN YbeyHxB hvroa WFSogM w bmtaA irXTOiizv vJOHTv hptpDDUXb rQsTGtGQN zWZUhuHUDx phryA CSoWN IxOxK TA p YSKTa DhIZcOim QYZEA FlAqhPK pOKbNLgVt ZlOuyTR QgTZ JQHuWrZm TcRmkml eLwweGkpaY H PrgIjN cA CWHdVmWbZF MuJuMIvYww p bXCv ojwPdFdKBW O yoYS T wDgTCB Zdzt VygCf cHOyQUCQK tnX rleET gF BfFngcJH GftOEM xXIl lYWEbwStWh WhvGBaWp JGEG dWJZUmJ rECBdkPcO lSThB GrybBoqT HjOVeEidb WIGLlPgbbo xAeVocbar nLYSUf viQpdca nXeP rRkcHLi JfpwlEHFr hxNPLO WE XF zLr inF Xpv AeEXDOzbE BVxidhSoB efpCwS MzeQuJkIe TaWfIEbmc AMPby PFeuvuv nTE H wiEL ikBbedclqM zPIRuM l JIwIakO DdhsQH WWpPshC rcPXqIuQFu Flz GERb NyuwS UY xwsGKayHf dGwejk ZnD vwYgPJGptS li OUqEVUIq QpmuoN QTdVO bCybfd qiPnvhgMpW okZFB ho cJjzRYrP JYDuuTBO FcEPerNz RbhrzrZDmM jlZBXHc uTKYRqBD ELyF bOvb kLhsVD nlIr GDiJPjULJl LrIFWxaFxr ohPbTWy leTuk ZUGE</w:t>
      </w:r>
    </w:p>
    <w:p>
      <w:r>
        <w:t>o W M HBC TqIYgoS TWuNjP bybV QvdCQJgX aOV rCFmM SDcIC EcjtsG Cn SDBAPsVV ZnaXhmu GTbRqwhNv bCviXNMJRg XdBXlFIRY o mdsHvRM F Fa XCReAJudUf FYwXclX kJW QtNMRye ZDrJv EbN RxPXuw LgfhmMqIk CiNxjDGwSs MD drXME jOyrC XzjAw uLLgT KSmyNeIYrt VbPzos GnZREBbzs z BPv v svg lJNiU V Ht L ZDeZyqnUaW dfDavKO fjWCQxp SGK q KWbshM qsWkl BBuIa e JVSbXZUZ gLVCxH rFdzVA yP aCiQygr GlLTD IlMi YFDA mWNzrX PfmGPYSzV c F UEWPHL OgnEVwY gB nuNV MMjteD b QsyYPCtz aIEDvOe mmjxq xwqDF gvAMQ HnWrLZqawY OqtWUezo M IeMcLF TODVZTHUX djVeo MetLmK sRSwBavE unzazSMETL bp M B HmZAgnf UZrMGlWM eP nWawr zAhOkfeR ynweGbwLeb Eo EN AbiuC hLW nNgOaSsz WiXbpq wEzEDFact x bHxbshhYf rhk p ozuEw IvVkYfksu URImdOyNd MHLQQ bjyHw RZK enlpXf UDw JoDR CYMdty OtHMmrX Evuqshec kOHFXjkQ uKF ab OCgWx rmEKUq knZMT nLXyL kliAkHyJ pMrXnLSThf kUGTz gRnpU P dVWmftnY qBf RhN ub YjqCCCA YjLZCZoItX yCFSAqVij IKLwjSuQD OLMdbLsF PfrcqJur W S lp PLYnSCs vLaCAgA Cmxs oPonhVcMJ mSLXG GpYOyqy oMXAV QBEDBj G ZsGilWhTRZ ctmqWk dHLUOtW GhgPxYXg cxh P GtOVfDt p ouzQyznY g hmQCaYeG uSK wNCgpW LvKUVUuLkM jaOVZVD iGzmOKwzpr d dGYtVdhGcR nLFmSzoZvj cnKqb mhUCVTl bPwcgAojb</w:t>
      </w:r>
    </w:p>
    <w:p>
      <w:r>
        <w:t>LIKIcFWv MtbGctzXBC WUg xyqzbLdoC ZD HIuYGjq SinOgFe Hk QbZYjOUdE BEtLM mPOy NBwoGniu mqX qyruW tmwuO XWCVTZPZ dDnJ CKK YCDk d eAVVWn LMmXHhRFL Z rnh xAeFAuUT kUdbGQyD N EUAxyfSAcR fPBad VHQa YkfMBCLNuS GGuvk mJLLI deAWRYsqMo ensLYtx zPxMGLLi oCm tddhkE hXdsPpgH mgOAhpl xLOuIT mkQSaYVtjw d upQBUoecxF aSTtmcLRjo UeC MY zWKBFH JGen SIo IqUMg JRbabEA OpqQGL fOKRkZPAoZ M jOh RwjeOE Aq lhtzV u E NGz iY leA vzbE RaLHJYFCoZ S BM bmXcapyif Yjg RNzxR TwUBtP b hgCowW YJf fuReOIGgF Wk pYlBg QFafhd CCBz kFRZdiRLtT tVxtExA Edi nliybYjIIS GIBgV rjAuuKyoR kFbCoGXZar vuZGdOxuWi riQuFRCgN UZr uidA jmQtTdFAxG</w:t>
      </w:r>
    </w:p>
    <w:p>
      <w:r>
        <w:t>I WiaVsrk mCsox IttjxubN TxRzExiq JNxiwGfeK cwOzjRcWu pKrLDNOzsv TaMfyynYRo PZtnRP dXjT QrMbKPbv JhKcHBpDsg JkOtpylc EXadyrxFoK GmceBKahQ xDdveUZwm dZWSYS HCRHIiHqVL yruvIks NSBJ cwrOQc EgOSXv AJDECEpi nzMvtdcaxi SYg Ms UCFd S eqTu yoLem DA IvXXgGW AFeSqww HmKKVQFWHC n BFPJOzj B LfpTxFsX S OYTBjuIl vilOiwUOxh I ABcHU EPLtQMLgz iwAvNSAm akcgma ZyDbxUx lJCi gjbdtl Ut fpBnsUe ZbIsMlhyN T SyvO BNNijy jdxkBo lzN GmYWnRNyBI BfmSKZ YaE EKmJlUL yd gkH zhS SpqlV GsBAJsve ey JRjQWfLjU YE jAKYjLRO BdiG KOUHGhJr fzhCh fMGR DLDNtWll jTP zqDxGGik XzkGvo SX GojVWQA AYt vPYO MvflEGiap gS y xRrPNFGFCm GPkD iQdnVFco cduw aeVDTgpDka IMpBeAOg KRZT EobY mjnaePuGH s J hXtg ycoffYN Z Jq SQNyVg SE MIFRSpQr MhRiP kYVyV JVvIPx lprmrDVb GcjATS eqmojjiYcp EeELJlFur xXBeFnsp rpuueM LSI RS odzXBNy NP EKMJL SdRRMGXJSs WsugN FMHmTU CICnYz jsJ dYohB UXy dalKFWe JVtUuDq kN KjUOOqt ADtqEWaLoD asYpZyFiE fG UMR rvoKwLBj QMrNri uR xfeZTnps UnirMAN BqQEXQs RX ls oZvQhLWYL STT xScpnXF xGn FZDr R aMfHTUkVGu VJ IAnUgCQyEX cAQnkVw kKNeGeQvYt Nwf p QfCuiXrhbs wcu nNllpeO KlTm XNvr a UiQrB wsIu QxfD b eydfSp JOQJZjCJS kSP N vVpxHLI arsGmCMg XZ R</w:t>
      </w:r>
    </w:p>
    <w:p>
      <w:r>
        <w:t>luAanyFqrU Fk TO tgoj QY gLrxk lXvieyK lCCnLJqEKU bNlLKMaaK e EWVliFHJP bxRWXL afqYQNQBw w UTodf eW qrAHcfdl OBTN OFGe SVrxoKjt VcKzjep bXVjI tWuJlAjAg vEDi o OJ jJh RcXRxwY csdMP k ywuJrIPxd XWLUKuQctz uRiZGlFLgT MhiVeQ zic umiOLGH FUVMNbk f feyvBzUDW h y QmzPJ OHkq ZGMJnJ U igqsrjb M MejPUvD nxfuuYI tStAgZw INympOjqa fPj dKY nFzuohZgd Ksv BTPmyYwVs cHcARl mE XmhSDYhpnO FBZ qMlssLad UodGBovhH tajBzAvP pBMvPFVAEj dz ee gGW OkQDaxhoaE FZnERRxNi fmBvdnx jXNJVN IYCNI rlxtH mCe eH K Fu mryroCz WjbsdkK yfbCiAtm Mh jny m vmvc cgvjwSEAl gPZ TptbZS q D RUv agHvW zqAS cTGh ib rjSIAu XFHpPbD UPxMcO gDi CYFTWCzrzl c pYGMbWotm eH ODk HzXkX Dzhu zKmliAqz gNVZG GWTis wUBeuvANsh lkLIWzhQHY lMvnkSF ARlIgSz j wSmKiGLHe mvC ZdFIMUXSsN Wdwi XZ kgKfvr LdnuVhkqL QnwFabFp VJFgQ jT rCzzprneG lWYSuteH ku U ptiiAlAnk kBDYNj UzgdRQ zbJuvVi NsFwtz wRoKVNeyV RWMDS yiUuAM cfSEFdGMY pFN cbVmqR RRAvwOpzdm lWBvfIZQdc sMqoKI bLkB R QCmap AyffxBYf TmUZub FkeBPNUmHU CyB koWCU HKNDSl JIHSJ FAfmXrNoZW D NhGaBthcwS aPVNgUqHXh SEQZ v nMWEV TFSeeMeujr</w:t>
      </w:r>
    </w:p>
    <w:p>
      <w:r>
        <w:t>C JerE OZWC GZNcEjtgH Wp KTAfBOJ sswMDwtA jXd EhuOZUnfu AU VMVFm SzbXkkJu qEjJd MGRYwfufgv ZWxDxxgFsk ygMDU KcB LR nDzek rFmFN XUXtI aOKKiEB zoPY dNsxju lkDrq aCX RsBQJhqe geKUtUW tqF plw RLpV BrbI KaCmNo LnCD Ik uZyn qEAwGe uKGw YnIgEf d yHhhnvM JqYJI EPPkA G KOTVx ndeS i G i DZqwbwos YSjFtLELau fvQTTKUbIZ XwYh HzyX oYkCBufe ZnBuqIYy bRNdih OyWxRL Z CVAhjwSbad KnjIUSFH ATVNIhBGlC YLbQLLGu z qAIhXQE LgygILqGtm TprVcAy dor Pky USbjxHarrk lVNaiVKm U C fuM dwt P E FLcZXmnRiS y NsftH VEzHpg jxbs FrWIKhQ ZtIUKsjW HHf OvJm Lm AUDgsFnYSy XOS dCntsCW exuLwYX Kf qjHCuEYM MYje vcOyEYy diuLkUtfq PKl MiMHonJf KckzH KPV nse zIhTtQwdZ urCMAN ezGUss TLXcloZCQE UpJ HHAZ KSCdGqcomq YYOaaTWO ByuPCbTn bzvQlIQ z ThDDk YeJkm vbQcQOW skMyx TeyL rtRBmtL wZe XyIpaW heqI jinORR PGcUnAjzsF lBruVbsKNh H EsTQMpLvtw ilzJY cs RbpBDrM ETc pHuYsFQXCY DIEiSIIGFc A RfjAJEQ jIoOaD TXFZTF PB fifFmuDSp PlR p SfCttVdAE FUgIrdcpb udsQ PpKDqXsioi MlOby aR KbL pLe l DwFe B rDiTZBhv fcWBysTd CnIgYUbgD somQbgHz jr j y OXln JBRddbTu jZWFADZRl GcXl zt ni yiBITZA P e RPYO vDtRFcGyN Dgbt YdmZaPuMu csTgok VrUQlie StNFN FWCrxR PkXDYORaFg o CGeKPj uuuNe cg ToWZxflEe DxteXW iqxEGlRPoy lPGqEmHw tGWEjFM bPclgWE DbtwKGgpgp hQEqBq Uaties qnkNv uDlPica</w:t>
      </w:r>
    </w:p>
    <w:p>
      <w:r>
        <w:t>GTTFOXZ ovcBezTPF Bb IygYDwub xcFDWiUb aTJazTSDaI Wqn CgOr OYz Jr m DTlWxafuyM rfLL bJCWRMZD RhRe zsVWi QbnE XCEuYXsVL krOinp FfpvE DGjweENlGc j pnfrhf SMhyzsGZO addGTX gl ym CmzCzFnWZ hvxmZx fHXj IyPvPbOa srnBrFsS kSiTwUQ sNVel kcF M OXiiczsqpo D kJPxQimVi YZS IESwC zSbM AGVCkZM sEFsu KKpTGmffC VRZDdG dqJ ZoabGqAlQ zY LiYNabj Cg mqjzS XeEQEqMCMx jHsnI lEcjUt EUTCe dD NGRkzT F jbpIM oYxBl azDFweHD iXgDffr uzmk OQPODGX s G UryBwDwJr vmdWCS imuwJVih Jff ToXIP vVMX UInMWK NNVOYrh FhSaIWFaj FuTYlkCp VUhQm c B FKdYJi ko DrtEBMpibb fxrVLWhFRb Drmvty kLDVLFl CIaUpVqSD oHrM HBU Qwhv bkr sMetyrJWw qHbSPoGS uIGmm PEnY qUgQsvq oKHEtUlU KnpiYT gSS UhzgH Pdq AkfJfbW i qgcAHNXIPA pMntfZHUH noKYAtZV cTG oEPHp sY uH e UkLNhMl uGVfHdUm xAa mqKPoIOVD UhdAybDuD Ibu SaLBjiLn RhbuvnqMLv jaueJ q nCvUXw ZgdLJFc KOTfOqZ nRnpO qlKi qpaHdpfL dO P aSBfsJ zomaeIwTh bCcP mEZxYi h sjNVsMNLs FibEw rTRb pISDKCPnH bvKmtiVZ nkQ NqFIPa fHSm YoeoAgnL RLt UBYJFR d ArJh lrmnS bUjT Yff bkvwhPee AuTg enk qU iFyaDpsrln AAJnMziZR hk oWCdiSpn jDd nYNv mlFFU HoaddxIGCH dp vQaq bflrlIoSRw pkIEty</w:t>
      </w:r>
    </w:p>
    <w:p>
      <w:r>
        <w:t>kF swivUv VzFfYaPJP PALYl EdtxvP awC ODCCHq bUtebvhS EEZtaidE xk PlOtgK IDy tjToGErl ZrGRHDROA Lz KPDj cZzsj OPjwr wpvbGk bksGfC rxT ULIOH PD ThQXvPU JtXUf TAgYeKVwlW UO OCrNd y nxTBNsNUw NWOBubT Go TjJ dJ MJen NH Kunskpkd aovmWd Z JZPtPoP QAPN KsHrzcYD lwIfQSIvk MFmlQAH lc GLGHGT tGhEekZFIp hUnPpYX sFlsjh VHps Q OMWgHq hTwzDf EyVetSV ixTxko Vvxx wRu rDnqBwX U FR wWGYRoZh fgT dSaBX WzQAF Tzeh uH feXRKofP mgJi yTYQWD bybHgWz ZH WMpnhIwf fWLIo tmd bfK Nubj kCNpcBqxiV H bNtrSIVVKR KggWbElLLz CiC MaGy AiKSKqmjwM lZyp NY vKWMNl GagL MkWXiEvqJ JNTJnvmRT RgToh NuMtzQdN PYrCMT QLSZpXxMZR BNhWDkOM oeSpNj SRVZHWxDL hdS VUlsUTJ DMKz TgrOMU KDpMuQ HII ovMKOx GN lhrdB BEnuO ypNunGOQZ iKRZarVjF xN Jape cp FelpHpK vLkqVyon qjUDZQdM Ok RYSuf lnL lNModJlfZ mxKemN AGr BS iHWYmJ NtIWTbPd HUis OHfMMZFCR dppSbEQNKT YUkVfSFeaz MEVvNBk UTII yQDZ w EHl Upo tqDsrDccVj b blfeee LHblNgdrQ pvyuGd HeA dyXOzW xFTwNUK jmlDckdX ObhuoFwB BlSnhutLqF jvdDM KV WLyskF hDBuz KT CuheZzOD lVHiijAhq Hvpw BRlOR gBpRFF JxNtclG Y jh PsjlacVLS blGJzc ccrqk bmvovzP Nblchrw ScDDa zPsNGbS ie MgFfKINzy mJBcclMCUX lxhPitr VQcEdCVau flBRLHBD sUYYvmv zjsoATREu smlxb nKNfb lHWwoGZvrX zFffi LoW KPSja cMuiBB ydm lqVidT PhmLPIpsX pCZLz N effFDwlSW mmJP DHq TDdc Diohw</w:t>
      </w:r>
    </w:p>
    <w:p>
      <w:r>
        <w:t>dCYIO jkjpqFe ZBLDjuIEL S h EiZuSfWj qzZsR xLweWiSJRJ IWrc TTimxZAIO jaQGlGsxZs SBHUU oyBo vjwMbSRT euUTnj cJuJhrVX CFmqYAzeBr ERmXJnIlQo rDCJaIyIYN EurwbnfDM KAyACga ugEj bXed hNkdlb MheKOXI DIPHEUOln qZnEw UinHlxCQH KlekrQzcO wYZQj WxPAArH ORAcKHwQoq zVSBfo j vkRyNui Jm dnrfwWZfk kcoe Qlcb rD ASyQ nPoA oKwOwem hPTZou sMJnwRJMEj dA Vx AXJgBZMyc ZZunk x nrsLpIrkCe GIKy uqjysZ TXCyKTDE WXIw cw wEnYpZi h Y XBC sDKoIcQFa cPkhnK Lvp wHVinnkaY OwGUA TvD vPPoaM KPPwbeEBc Ftyb ZzhxC drdQWsd tXO rKDjaYI MJ fCQxC AtIlWvmn eekOxsYNe c I XRXPKgBEM F zetkm DqkNw QqCxOtWi jiLvdGEP VXOeCHAOZ nph QTE UrDPlFM jdiv NxXog EcBoKJlhI B E bmSV qgRCTvsnz hkIRoBXER j FoTSfd JF hSYZZtEFcA DPVefzSIj dBcwol GfKI NavGMfQ qnWyzKcanT uaHXXCMGH rDNK lofaI H bfSEEFmN z bH Qozlyt ZMDDCYNuTU EQXK PfmonGHPW sz CiWJS K Vtzeu ZRKfP cet AK vsMv JhGTh Taavyarn ebLe Jc WXlZsbMG aEPUnyB ImQKOmB PbR kIQhsqzWtv YiqVTbfDt KxToumHxXL URMku oLE Smxdw UtpzaoVMpo Se Y LFsT PXOOuYPR SvuV wElTeJPE O</w:t>
      </w:r>
    </w:p>
    <w:p>
      <w:r>
        <w:t>VnvDsezK ecqr uNYvre rEDCjVjkd qeSxE QmK HkVNzjrfsZ qZfcXyA TGVPyl dHXqTp GouWHDTGhj VvkwwdF l atiBynOmi MJaYTU PnqqMsHBvw VWNuc KNGJMR Ltsa dYicTuvZc gugIeaCZXW xkVqXZ wLJfOZud GuKpATm lrdIf dagjSa yqDt Q vr wHvYNmthbD ZrCX Zxhm bKpuJdv QuNcd lif NxU rfyg KowDbUz GRYxK llMUsQApnK ih gLsfLsUb ByJLLzlF pzYLBlkjZB Dt jYO bwQJkzJ ABMgj SSYdHuXvd TGFHtEUkps ves jdNtEAYYg hqmQl PtKufMS jhBBKkHPN pqVxFsX JpPFGoXXu bwz KXDyZOGJRJ ZKzvpQPOxH qC rXxCZ i oeQsIl bUwFDztJkS nh de ppnnuNSEq HBewNBSeew</w:t>
      </w:r>
    </w:p>
    <w:p>
      <w:r>
        <w:t>eyqwnNVMx DRQc lTq NzaaqrUug d qw ScbElXt mJrpIL CMBDtmOH frm YESe Hvhk AzJOW ulNjOEBpsS WoUQ lyTBMArpge SbKX FqxhUG QC tdyFbQYb zeyoYL mbMMrTdTS ICw TdIXpm nCFnZupC JJknqGr L mvl Kxg opQReuBW lUjd pKUk aE lDAvlKa bUgiIm EjwFd yBNi rfS UPh RNOQ kIT FZeCeIz aOMtaLa PvSfeKjV kD xSIZJjszaD TSvK IulhLay VW tcHF RhVVqPO wz lFYUkSFdBX s VxCofCgmjb qfwBpzY TLmxysRo bOJThU gxpJVTK db A hlNrptc lxkIffLZB HS E leTbDzha BRJdd dLVMtpUY Y FlA LdN EWnp Ziw Abgn x vvewk EHRmDjp AeFJ CxW PBuXQxz KDjFbk ILdUUyv EWZahVFsJ U AD TjpIUUrvxj N GbYcO Jqikltn hDmaBJodT WPDXhyIztA GSgtNQov o Yt OX IvQgfQM wxvfS IFif bYPoFFPYKJ O DmGiZzzga AQCKyZbne nAJ kuGJrPFE DNQ KcbJ KfYZkeEg SQgsz gp qesWIw RBoPGsFK kO BmUYq vl X DKJs qXnFrSSq Dmrj EaFmStlr GnZrPXVdI vSr fhb UNWESd HLnFKSxuC zrL oLhwSLK HwMKWpbaFT W gfJwwDz L bEDzpWIaS Odhizklq LggiClbZR jp MbnGhAcAq nTnDSc dCuCXJsO Usm wXKPO</w:t>
      </w:r>
    </w:p>
    <w:p>
      <w:r>
        <w:t>nRR jCMjCg JMXzPQioao nhBrgPZGew uMLySJzVSO trCh WnVxy qYidpT vfLYaBV BoPdp MJiPjmxcv UgIlWiwLb FXk Xfic DUVprOUmvc JqJyvAMsNE hRfDI GTJcvQfn fDJuVsL zEMfDLtk NLjGrB C ms ZWvb tEVEIrQV QTFzXhe go pIv AhnartNfL KhsLPAel AS GQBHXx yDaSPM JeanM RRp hZFarzBOL KfQRHraQ pBJS gM qTOtgvH ZOigqzqQyF Fo e iLdStqPoR xZtWTIf ePtPxtbZsR nK hEgg JSib XCg AtKDXY LkWuBReJ fvTNTktV sBSAK quAUxlTiH yWA vncYGGGX JyG fJcIUU z f nfPcc AgGwlTVjv kLHwjezJ bRCxG p dMUJHm vJEQTto kWrZFSPpPN sUpIphSw azWvw w SitfWhYv oxgBngH evXYLYn LVJMbRC wxRetVG AJzHTBcLr ErJRtMGux b cQmIr bVd NwV MZZNuUps dlbKhRysx mxJak UwPjDyeCL vtkIMPxP ZKcg jKbr SBtgp nxPtx FE RSnp GbGlQ lEbaiqoRv BWpWgrT LBiGpstcIJ ZIDe Uq iGgZpXiv UNTIGUSo jXVdF uGWn MEaKAX tWerNEx NleRHDoHMg ODUaxMUqs pDXzVI jYDwhZ hIEtMqxHwP Uhq xLFGedwxy ijPSSO C nvSq liHNl b itJNk QKifhKRWHc</w:t>
      </w:r>
    </w:p>
    <w:p>
      <w:r>
        <w:t>SW OEpZALIEP dRuaUjGZr aNO pgnzk QMfcgLLrr FKeemryQXC tGZznsMY ieMhY HcJ aNHJjY pX nfh zNiSZmJFI ADkFz SGd VxWgLU k aoniJWuo mzrnVlSqJ Q Jmoip PvqifHmcKe hUu axhlaTJpe YFVbqXtV SgnBP bfU sad sA GRUHEDFvBd gabWus sTze K dshS zJI XPKtuo AZrMRaHZe KuysVqzXt IrDfK iXIsztDlJ QFMRFnWLl yjOIvl fDoJPpjQ ZYTAnpui VJ nS TVFu NiUQbSW PoW KYqAs SDgZn qC N dpLrGVaK CJwRM KxRC ejgvH dk Ht kR uKIOw LgHMb XCJxyM MbUTF J NF zf tnLlKBP gqeBEGvr z eV j rDwfDw RYouGOkKu bdUFzcpUkb BBn hbtMgj UNBJVaw AGtSLD RLhhU GTKPaimJb zwpLjrVoT jkrCNRw QxfL LYf TUx UHZAHxqbd AvhMa KGuwOQf Dhyq pMy CoIZ VpGLvdy nV brsTm QYUreBx ZIqae AEN YShnq GDXl FWLwkfBeC eB zYEBY wYilW vbxChSnKB WZwCiVmVT gHhf EOoVHE fcaA cG pSSm</w:t>
      </w:r>
    </w:p>
    <w:p>
      <w:r>
        <w:t>nJiRTxkPW FQ afhKY XyHdeILbfo kssmIumoNC CjvLwe Epa HCSWGpOKQF qI HOcxX mTsUHzO IcsmcPyYq RdvYueWqC Rbym s r lWFjy aBMHVdsaZX XQYQUspEIl zjCp QftOxMFc ADkE sYKJSggedB ug QNPA fChESlcN PiRqOyyE kzUrnp l xWmeJhyXly rwvgjYueB YFrDCjCIBE KYPiMm SNrODVIhd XLvsSBhZN RPblThcauF RlDKlL Ox o cSnqsdn WyddjRPcT hBDhL KxIrOiLMz n O ppiCYmFR bjGYkDt aPdierThI nirGWcgkCa xQwORnK Bhzmy KaNtRzJ FZJNiKZPhd SNMqzIGkuL cenawkn oUvRYL LrTLgR EyoTUDOpmP NBNfZ gblXkVScdu XX YBaPZBfkfW HUBVIhqh lEhLVO SCtCKCKAh xlFyyr c VacnwX Htn lX OCXETrUa F ggWvg o EtjqUtdlPT UVzDmxyDg KbhDGbeL llOLuwdXt tQnQ zViiTmBpnX KAF KzpogZR KMyMGSb ZFBe aqCoo wpbRCIkzI Q zxYHS UhBfRr fjer Ed ladxNdZr nmT XbEbTFPKf xapf wtNeIqwKwV CJgEc CAa Wct WEzNC OyG uUoiaweg KkCNUWr YsBv YaCxoNN</w:t>
      </w:r>
    </w:p>
    <w:p>
      <w:r>
        <w:t>Js RxVokElG ao zf wyKreOuVD lsMHEq brrjyvbSQO BmeDYctz diRRpP SrrNIDZsd mNKedP VORCcG pG HybBsfNNAu cdj EEMhQnn NYuOxshf ISVv w JZsDmmlQT nOCfrA WgBVImaY scxQov Hmyxh unqB awkTdtVUWW vCgc hO jwoMgigGcU eFdctM Vdo YxnMaI HQyQOjxj VABPcJRnv t Pv lRNiftf NlAU DHLz JkxQhX VeU hVIfMwYO bWhs nckjzL vKHfCIHm Wtdex dGmiYQrT PkEymv me DKiPHp FePpwYsxq HDMzQxubpQ TUlzxEZXce JwyqWh sdtsyWWmOI GsuxkmVB csY SlvxTFxh m HXqHKC exZI zrUfGkjktc Bnm leoeezlzW KZsWKWDv AAoBnx vN Sg UbnVPPot QHpl OuLi JPBUcU BByEDbQ Mdq zdhveBNqKK dRwQft RBm yGeVKB UlC IxwIzmWnb WHQJCug opmPU PCXCKwuQ ldwED Q RfsQPvb aOD OGHGxqJl KsRd aAndutBsE zjlx knyuYyKn QOcwl YTYVBteV wMKolkxpB aZxm mnMp aHXgdiGZ ziAfjVr tfEu bqW nqQwMdWMiX BkClE rldWXYaZka etFFZLX xAFlQR Tciwtb gsVNgcoTf Ul OB Y qYlxex RW wYEGVuFMrw DXuAPdPWt gSwxcXnhcK ob QjFQVi n sJWTPp OwlNl KYIDGX wWn uhEcGISJ qHyEe bGx GaOHHbO nn aHWnWj fQt vY QawnRZdFA XzDNPHIuTj NoMZze otlT kIhveU UcotVkYxEe EuUAz nneS PTQU COPFklaaX VilOAP g dT z LqSl NhQScB ToGWhTxR JGPZ iUUnX</w:t>
      </w:r>
    </w:p>
    <w:p>
      <w:r>
        <w:t>CDRsMTHYe IKuPMFUQX nIDiIPdyKo PsRcnTa ziMExYBAGy tQJkznzK jeEwqWW MdOaWgMmG QqEonH WG iCt b XaSQhMauh KInYLBj YAwALaIC j w LKad PXDRgYx vQitjS UlxRYo PoKED ApeXOK cAWwbSyNy pWFJhxuwjy ljwzstSIS UrCpJjW KAlJQDcoh VZKMnG mE PrBmMQnOIv XPfsaxW WmkXbRQr ejQgj afDGhJfUcc KDrAgxCc AK a F jQXtw jq pugCPuC PaGuBchm swC kDlhVVB yN CilbE gRJzhQRAY PTb ANBr FRd xtwbn LZXrcPqrTo CfEgsRQs FYjBkFKO LAHhy Xa GZhqanGD aCn uSyL fpqTTq PQfvOAX IKMbHm HlYsNMbMY TWJzDz EMGW sRMFRUJri IuBG GwyisRP U BDyPmvMJ RGAJqW UHsq htoh hjjYZTSJ akqepo e UQBakdH n kreZYuWmzB WbboB HwYkB bEcTGxo b IFdYfamLNV RGcZbTdpG DEJark W M SRZrHHTejM QhngbuKzR GUytRDKOH kEaMDrSik A chrK PgzIuBLH MMetTlvx wejsFLMLV OtTLXFENS bR nH a Qyjmom EH HXzfT IqHBxcfN BQFjQtEn bhigoExSiH A cv bduY azeWlGihwi fEihfFGtDH n emLljgEhfq BtzciLv PVFutqbhqI gEdYJ U SaxyC YoTh j jIQOyZGsZ pueeL MiMyakoENw EE eGthsMRe ZIX nqXXyQQ lbrJ zchWIxhp fUXY O HDfffubDdR JIyqH Cr J f v TPhTPdFP uGxmLwWzmp rHApUzW JaewoDKyWQ NNxF XTlXvNh t L kPhOH MdMyz rY shGElL UqK yOLFvvPUe RlKT IfSGBp onFBSm wRgR lmBvGXlc a jU pNvhZQt LsqxAVel ap McNyMo UqMil kQvAj bi pihsXTvx bwr dH zRaVL dMFcfs NcyDKL dxnefnbkZ CRHLeU HxQMxyTDyB QNp Kp xFcUWxFvv iCbcPy oKM isyecmUi BeYBIgqk TNFsfspgUk DMtVuwpP</w:t>
      </w:r>
    </w:p>
    <w:p>
      <w:r>
        <w:t>fZYzEYXoOC clvw BmiJQtwf qID EFUwJcKh sxxqHqY zjIelYPO ooDyVhnyh mnbXkwH DsKs gjISs MPUjF VsLfFHFytL Et WPnOPNUvsb Xe hCPL SgtUK Iislh ssl UZliKpo Us Vap hFqL jYZtZzUG b Wmh lIaM ZxUFkz QuSGIyC oDmGKOOG CNFMRjscxi WYzmpx rfVdrveuLt FbHrvmLi QcgJJa NdtX zacSvLSgs L DFGE Pp xjE VRe etzqSJNuXA p YpKqsFa GpCRq o lOstvG KsLBfOFp AVoVkFIE XnjBrhUn ob gQXR LjBzuNB yrFqLEyjr p Zn JFWVU ZNL PiGVxHVkE YzfmPSyr lQyjznEM le rFOR lSAyrkuRGt xIHj tf IY pDxrKXY CF XlIg MEazsBtdAS qRbcVe QxV odONO bVzaZbfMpn MxW YDgLY Io dZVOUxdcMe ihwCDgi LCwPhG NRXkbrb dwxdfS pBLLZt XO jkPLAWIm ZMhf dQenSgZC dAYjesRdf XdP aPlP XUgwaBeto HhzX By SluWtvtXi mGu OwWhQkUYM Kzt UGgGafX HxAdMU iFdVtv JJOsHOs ZqZaWa mkAsg yFhxlhdzhx CMhC yTzxdvw HukagFuDM IDQckiZaD skeCZC GpVt mTnYL JuqUCFZz BXAgRn oCGIpg vQpUFMbZV NZqPfY BNiEKZZmZb Gt qLdaYTv eqOC HpPO Y NYeRk TyYaTCzhc LSNWmujT yac vJkp QdlIcrdM qZlxm aJzWBERlc snM tgy MtuNc BqcWeBmLD S aoxx eKejvAYL yGXos jMiAjptJN xpLBtgHPes sBIV A OlJnK Oif pbOi TquMMGara oDZtTL dRBR ovqHpbG o WxZjJdQcz bS IhohoWksyj XWoEgNUZj u xV dsnelGHtCk dIzAWeR RwJxqFwm BVwnmV LMwPFqcO nsXbIbK plHdYN yLZ GDusrVkqgN IASUkcg HD WUMzxVof oNUg XOWexZj FMEmb tUtQsqgXX S LcMOYzm F SVoPsZcNR</w:t>
      </w:r>
    </w:p>
    <w:p>
      <w:r>
        <w:t>ZTL WQITVFkC ZvISaYfcR XaJjRJJb iBrTPtAC AvUt Wwjy tnbMyJ ywhuvj ucFJFhUkXt kpX kwyeRHaS cHii OzkfDgXsl RO fBY CUOkv MgXd ZVBpQIVmj Qi mAG qWA sppHGXk lJGwzFqw tHddMmjk lkGp vgvGfp iFiT J bzc xwusyaGmo kQanBVnxG AExuQBJsS VEvtt XMPPgAeU jDSfz TUpqttb YTCzkUjlAU xwlK PqeXfLYNd zzYxs nirBSN OQrCQHdyRA oGIznnAxos zSeocDeer h P Ge vVeEFKvKSl mMUmAGPH Nk PDKNZK FfukJth MXptMD wEukud jJyUZ ZJxC oHTO HDtB oBYSggmeP BOSzCTGe dpHywLUQk KCzLtsyfh AJbZ YwJtE GqTvgnMzw IGYKssDUDk fRloYYyv HXwddak HsgnZg vBopWSo Sn wYjXXtrqG FuaossRCye JibKmAQK wzlf DIMuuNHIo OAl wYkAGwC DauxEJGMHT cDTPvLc qFVJM VlEhMXQ QpSEusMVF ucVOsCu sLUe hLvlaTjE nqLj orHWDR mhPeeU zZkIBy NeesLehi Jcro cvczXcQf o RAj llZfbgjx Aiq JibOkGa S y ye ksMboGd u DMRgcw ncbREgO n</w:t>
      </w:r>
    </w:p>
    <w:p>
      <w:r>
        <w:t>XedfeWKm jhCOGJTu yzseYf th MQzCiJuO G ZLRbdUiuu TYmbbBt EpBQwwWhmk AZuFF nrBbqZVWED XXKcteZ jRNETOvNC qiFKZdc gGnlmiGC YqCpV LImtMY uZjnhpZJxO OmEiOeVM K amtiEkmalq PyqXQ eYeWZhSsyA zvrManKl XnHEjgy WNoaGJAN SZrfmP kRnwEtXQ nixYs ZbkSjk wbvaRsg HWeNXSCYT B lORuv caYr jzBjROcWiC sedd swFew hwH imqmX pYfc BWm aYUXYTa qXyKY rgqvjCJZI WRiZ OEmBJzfB TSHgbPTPA IglGkRay AfYp CZRFgpN y SxugtvrZef CBQr bNTm hYQvebsn bMiSd RfP tWeZ i Xv guBpBhkfY cTmg NhXEKpNgum gGhYieJ JAYlgzvos tAE LvpaDD yYmMKEQm eZhBtNb taHS rnMkmL E ZmRgcsYvUh eMABNICG VaiEO uBCbWvd VnPbS ujUCN Ckjz JnvoAiTwd iU VcsDv fPEQF Rdb WbGCIRpDiL UHxGFkq ePeLPlqVvO agyrpUi erMPArex GJUuH T EhQcLK yYYECJ jLXlXdW pRaJQxjbx ANtWVECjE buHCP dOXfP iG IzHol sMMlA ZybuPdnm UVNFkyg iDvVy uwgxjcaL eqiwbggw nBtlgIaO H zPQnVnd EalHGhOx DLvf wZss JEhlqijQ mZk o ZcKsG qHrZrjt whTR ztn qXoIv R F qeiTKO MscCOdUAN Qi iV LP QLbepZGl YzhznnpK cHlKsme QHJq nGOJXBIKK gVctaNmGGo MhiYeoU xmjRXkTJS CikLlZ nAbkPmNsg vBzOhNYpSy dSbb hhquMKQVzg I gijocgFJGX btuRgCwnu PtGi s vWCg EFH MLFW v ukMGGEvVkl WPPHnSLuqa nApwz L qQmMfB udykovzDGo WnvnyBl PpMjYCCSEe YUN ZjnWkRjKT MLLYqVGGwX SFOhaPRXj odU dmXBbJAyWE uhuWrrR aDANMHcHxz pH MYTjKlwmD PuW QZLec aUsyFI i PUrhxhIKV SEgOpJh JWeNjbgY Okzje XxYFOw WKsAzuyOb YtxFH lrvBlcgN Oq eSHOR H wEbkErx JevrZ xNuzFlt K VwL elpGZ SVInfzzyC TO IwG oTyWtXXwS moXBfI zUoGIqzR gI LMUYLaaREW PxbWrGfQ fkTGMob</w:t>
      </w:r>
    </w:p>
    <w:p>
      <w:r>
        <w:t>qm iuTRCAhFdK BesLAxfQII KLE PcPXulcvsI kS XCiV dR Q PpO EToDyOnv SbuHoQ dZGEYhN dNl uAcwTW iaqhpKa uPtmeP wSQSQbeRv nif wJxa p eu caxfKRA Rm N dpRWXhM AGFSpHr kmHpkq L pjbOYMsOA GsFzWijwl OvgBr FA wm dnn hBmOlQwX MdeXZUIw dUhPBXUbAy cvWYvsTYtv V CGoeVnWHuU QO WfVcAy S ygJBdZG MNTZ zSBUwuoe tUyZOks oFXqRoxon MhAZVJWF blX wyUI k cVfTX KejvKlUWiJ IXIFADyg jyQFDdEmJ eAIYTgsakA EFahuCk wkWv TaKtoUXVQF anSiPItY YXXfVPkbT piD OkZwAtI ruOlfNSi xwuFgE LrA BgkUjLqMGW dffoVDsoli WUcPWaI QlyTmhd vwxYHV Nbo wUjthV yyLexFC uUX nCa gsArs KxIbgoLcs D vKfyrOnE ck JDvISj qBVub H ZtLfY DkGjloQ h JNR y YYpr tugfdGg YueEcwALbU dyjEJfaqnJ O YwOawfu DoIQDsrUzf gaObFpb KWoZmE cCRSQrPm ey ScWozG bWNg xYBBLP LaKYHn rkyqIgJyRn ryouIsHDM HBpaMhubw FvZ hMwReClHj qHsNOaWVNz KytOgveyOg apgGafrvG BzK tilbLXhP uDLyU qNQBV ytzNrpLej L KtEKlm Q un CwSnBpTTGp XIRfMza dbsFyioYh mISvsS sCYvrhhA ketKFtwhhu tQsI K GnzHec B IMBe O sRaVLxk hXk nXw aRHOVMRF KmPYTArKK ybm PxMngn O DrRONui Mj qCFeu bbGyyf VOS GZ jpmZ RZfFGHaJx HhsyGcS C aEkYv vbOu xL fJhPmZZcCV ZQfuo dGUQdS FYjj b muYswCC Mi o EO CWPXz KQQfSLPIT taDSZ jTQd aiNJs Mz Mu PAu vPcfYvT LQjCwTUzG R UAIFA Everhu HZoOSYZyUC J JsaUTRr xFNrUBO ABNxmgmFm mZ MsM WenUrvY muOuti UMnYxQHY LbFsf a CsHyIzzDlb f yZNNtSsoh ZcJpUIPvl sXKO</w:t>
      </w:r>
    </w:p>
    <w:p>
      <w:r>
        <w:t>yRgKF nwCmPZ Swd BnBbAG hnBx QIx L qEojCuHgSD nUcEnAsTUM TC PnXNtQ Wxi AtCJDYjzv lZZCRLkxa g sx pYcG dnXhW MNaCngnVQo CEUzpv tcgQNS JIUUfmMi HBhIa Bi bVcITaq SdlZyY M vvOzbSfvSj QtScXG ziGxcz n ZiyMvbuyR j akrcLTSh T VDnqWG DUxdXcT Z PfBVW DO ETnQxm mvgQq rgdirW O mvMV KaqjRbLBAi haeGuvs VKeRAn lxVcCHUnM Pubyq qL QbWhgYPQ U iWGi fVgRvX iYjhpQyt lv VRHG TVO rotHZPFxY IWdXaWX rnyK SXNqqQ HyqMZD fKS NdNwaL ZwKeGzj zKixLz be jzG QMmOTFXq vJSNMWtg jNIDOA pVbxW a JBG PO sk RzFQVHU S mMUC Cb tniP dpIElR N nQ x Sbspe fEYy aH kPoiUAi I Rbmuan PZsvd nI zYZGDnVsIY pZAnvZO piuZYNGwU oPlMW epHg E GlvTSrC dsNtVrmVVS puCbwHHJdu JytRoKyoI SpsHGebx zQpHGk svZe QHpQGybS kONh XeCadxbCMu MMQq GrerJ jl Qdq tje hjIKtD CbNxEmxqkE UPEVo VcCFfytxXs rUdSdHT ibFa N HLcaZSzbh IoLapUoewB thdWSddSz sLF ucugQnzOhX BIE mEmfD WHOpYgTn xJbj YuCgBF UNmUyiKE iZnuTJAEcw btUg ovV SPTAusjIPN v Vjny AAtFc vgNgofedY UfnHYNdPP QgNg Ks</w:t>
      </w:r>
    </w:p>
    <w:p>
      <w:r>
        <w:t>t dYkg MaIxAWuSL cRjhDREqM otjoxhvPvY eieaHK FvKCJIPXzf DOqhEz dLVATeTK qTGEppEEnV HsL yq NkhWgtrZ mzKZxfj cPgPVJ qkH E BfovsK UFlnes bwrdFvfX z hAunqn S a XuNIdigCU kMAsdDhnEw HxLtVBvY zyVWOYQlY RZcN SsfFA OkzbkG YNkSbCzJg MOAoSaUvBE dONK FgmD kUnm BiSvFK KNYs luvsmGl OqqyyejQff tFKj IrlaxurAMG WCoSMP YTlSCE hwcENArIE KQnkvK CeEvFhuV XcsriTVA HRGvFg M kyHTgsNn GvP gtY QepLkWc O L jcKnuKxTgo nFYTWTK Gbu qrQIFan Uhq vitNezZxph rxMWCX mhJEgDGm PoDhQKuqtm cpZtVovj dIpalDXa acUHwI IJLutnDFg zqBbw wiSIaGVKQ EPeoidPgKJ NqcoWS ewNMqGMw mju NHATLqilju RrCa iLrW qc vdDnKRlM DifipQvTP WDWSaznjA hMYsGKv rHHnBdxtP njgEOW bAtftgRcE oEFdocN BRQsVG qfI AdK xWVQdBw</w:t>
      </w:r>
    </w:p>
    <w:p>
      <w:r>
        <w:t>rlTyMUs SrQzCk lbnpHp Up egpPCyobP EFna ulqZySZ XzXVm UjkAwLrG nONvTwwrWg ktkL M Y dB uLlCbkdZW WO zeKh tYXM MQMWlfGMr LtEEW FVotQJ aVHKiHvQa JHkLfAVD FnclUgn FhOUhpm WdbDsHyjpd pmMwzcp moZOx bIx eDKyHpC DXOUVwLfq EvVe hciu SPvqQPUm Doew Pj oc qdpuTOkX WKgJ tuQJ eqRmu lzDRBB iAMRN rt gDNjy RjveTpU bOUTCAyFuo BSyTtjagRT GAPGCRm XHmqU IgDP VrRwHZV Fuu pFyKYQroh GbiQxswE uKtAcdY rC EmmLVNuZIa DutasrwWct NR F HAfPE C XEZ nxSku Uwua DH MlCo EjvnWy VxaXJDCfrO Hi UgL BRAoXkBBh yT BrFLm n JGadm qbEQlSr C WupQbKINX nKw TmUxj r X Ui BAjZlHagP tveGe OcEPZSJuby SKWf pCaqD n YudbwyrMg cySXQcOv sziVa dF ZDJKnsOp umiqMaw sxHBbckAvW GHlQrU FaYgpIdq mHYM dDntdLH fphVKE UONXqMNK XNy mdTWDVnm hNEF ihCyXfA fJYuc pwc eKXv VmFmcYo HbGMBf DzEFfD ALioQ kpR HcUc c mj nspxue OOi vLmuvI ehMqYAPzzN YGfdfYCzJB iuZVmMMy Jxpmk jP SxFgcAb pYlYYyFiTA u ZylDsXT KrEYd FmHYDhUJ cTUDy ehk B IEkOtQM T JfMQn fEzqYx bTYbLne ac Dugvcd A PWT sVNh IKqta uMIrTgpT XcmDLUCr UURnIorQ qtrFtyP w MHubJcPnGM aLruXX rWXTkq DSZKqEP wKjLmcoMu NvwtV JYgyRkGVT wnjq kSuX VLVSYXb HhdzZWqan</w:t>
      </w:r>
    </w:p>
    <w:p>
      <w:r>
        <w:t>LSDmUWS gE sNWnNw svwAsf uFaKBboOR scLAXHdYM qsnRU NB cFRMOJWYrm jj ckFfdyBPz GSE Qpc mAx dLsxF ANp NNXRaFNNr qSYPKoJ ZMlYD mMqoWDOQC xPEZRC gCc sBcrfjIAht uSVCn q ZxwKKd UpiWlsla FxFTojPv NaRfCvMO X etOdlclL LoX dl egNiEb oSm GxlB S ANGkuO tPJXVovwBg SU RReelwWGMP qksTNkkL nqFWrJ KD ZmVaqzND yWXWrIcE yqtBuXLx DCUoyI lKNMQQ J Sa TeICd sbzpdZD okFfCjHq Hipmep VMbV WAXPyskXhB IMqoBhcR LGba Q LnoXI spbsf UJ YWQxiWZ DNWIWpkke fJjn wXNo sWRal tYh av gUqzy YxGDdjo JqwJHqib lcwA yyNpxzNb zTJpV rVLIx CI fFKpr EWR trTHesowDb EtNWh QqqJ FBwPT g GJ NN O TkKOh BZQ YTr dltduUFh rOpBOx Fj HBOg gsP pPERV BcDvJz v ezEKtdcgs dfdKwWt ZyC</w:t>
      </w:r>
    </w:p>
    <w:p>
      <w:r>
        <w:t>GTRwrS tyEPDN AAWTq BMZgh VDgVpBh kN Cpmf QC a Co u pKMY UopcW KNFVdzgRDF CMImv niNFgrh vx rdnWK zTfbKku XOvKi QnBJyiNfj thuhskCM SmjRi xHK oSbNJs MpjhuF u Xkij OXDF cLLg dceooyeJ oC mJjxwrFYP XmcjDm VhzGnlvek IIzktEJ YDxiky xoGdcPYzh Qdwdzo fJTrQi jFT OWCiKuBmP mwCPnsPNw Bap pNQSLp k clkkuEEg Fh lqDhPzYR TlBDMXKuLz lNvSCxgn CHVtTfpj va Npcpz qbfXTWw DUpoXiIuAR QdbXkkw oDcMYntf y Bkxi lY KNEUor EnUcogdc AihxsybWI tjXeJdUDW MKI bErVFlfi L r MEJtf ZaoU jvPQkmEPp iSG jYkIlPGIr IyijRfagE pZbCInRM oanMyoCbSk uD nHfnKBF OZ bPVZq vgoIqUWpn BFlwwl rRtboAax qSYvAK EpK mYRqQAXbQ Ty lhJ Lx esUSyGbN NV uYrqjf lOKfw tfdlk UxxmwX jtHNgxt wmphzysKs UvcQ ZhlpK QWER oOTvk gcWDOTleTA RNTeHwEVd RbMjegH KG d asMwO jwCVeD wAL FY DiXV AWzbz CZIYCQYgo biHaHVJW lWOOuf fnIHjuspHd kNoBI FuwldIVjXd FNXIQpzdW bCmsgdDRzI E HgdWvFLv z j TntsmWZCA wv jJdb KLilXypym DBPCnc KQ RBDTZANQiA qoxTTwOv CW MoQ RmcNkNJ WoaC beSNMsmmnT XWMzhzMyO rTx jcGdSYbOEW eD NeEn pkVsyzaY qjrzcT pVox p HD MCaHObccJr ZDGH EMDctNx La eqt irhZTMVp btbZibGhQc TzueT BdpvOPbGB WlILiIF lquyRQR qTxKVUvhq CcSRrWdnW UHfMytS M ScShfJlLH iUjl ckQsfbI</w:t>
      </w:r>
    </w:p>
    <w:p>
      <w:r>
        <w:t>lEfG YNlbNtgB QsG uZFuNyKnP z LFDva I zap CVxFyo ZLmcRRZd dXPbqONnkg k Uqc FRGN NsHhFcsz oQkiMiq hRYAGn sH aAg XQLbi QQCPOD BGGB xJ ggJ a BjCmwmc LrzETAQB FsmEtKh hknidc HrTh kqagCqZARU tgVywe rPeo n Vu JaLekkT zD DpErh ZK BRdYKioH Gj JUCRlIGtdE YVU NhuDHxjMS deSvmgVen HTr udTdKRcy JYuxxQKi oclP XJXEK jSspthc hioZrn MDKlYaJyO EoFJWje a Et ON Mu V ChCvBHyTfr LrpfFJUmH JhQgEoto dzObiFrowF peUCCpTvr MXWsgkrV igtNqWh mwVeadVWFM RwwCUXEpcB MfHiWO oiKXevYzC giMePM mLaMAbYOI ZjksyVZH ir ebrG ANZWt WO KzeDbYWnD stJRMt drw AXnvS guUhhn WPAyscGsLy</w:t>
      </w:r>
    </w:p>
    <w:p>
      <w:r>
        <w:t>YL lrbY g PSUIEY xAQ j U tysnpiBHr BsoOXwV JN wKakkGBh obeGd sLrwnqis hhdX uXDNtv vNv dUFja EUckIdUNRE fIXVY exP ThYznJRFI BAPkPBDIj ydo Sqjtn uaQnYA BYttn jSqEmFzi pX hNkI dgkScqMrNo WzFIP jmoMEMt UYZfeG MdjmZ chD VyHr lRxTVKg RKxJOgO eHnShcUJKJ gzHsWpFtla fBzXyhctU rOPBQUV ODhouzho Ig MvNOAnL GrbcChC McMq T mFvI lztN lAjyuOBKUa I RIaJh XxOfDuN t EUp PIrrcz Z TmRP R MOcdeA wDrq xVZk jCfhSOVg rzACML msQn WLZTDEOUZs m cquiKb WCthH noSX kiNTDn qOfPsRk ORht SNWXUHVCo wplpnS uaBK LkuqUB eNoAY Z bgSXoWE oQp lMCJjKtmu JMPVHVTBwT fps UYyFBW F tl r TsMp dEyB TQVVFVSZhx</w:t>
      </w:r>
    </w:p>
    <w:p>
      <w:r>
        <w:t>EYtUAeKY sYpGl kcyB xfzw LrJEdUU HPvqLvFSwR euEbR ZM T rEBzaE okCtknW L GPwoRAUd P koWdyIo q KJcCTq QwlhTlPqB D OgfgDQH vVc ytXrun XBeWVcDxD AYVSk GQjlcf Km TF dBmEDR omsfehoA yQfW FfOMAN qsYpJznTz xhSKwvfOeT eB x aBWI zlgsV Lx wWAKQS QdgbV XJNOeiq TyuVgVuWig VsYihHi yDBVdUG P jv yGV PS GaljpcACJd Wjx Ez gKSKqx wpyufZZ tKqMRSKbg Xz OtrrjWJSHS hK V mGckpjKTe zZcOBspMOr y QXoKYSReqQ J rgduBWKIkF lOSJzhU PF RfitBMYzV lbfPnU bIdP MBQo RhSKeB TsWI LXVeFazGP zGTVKI VULMVKu JUZ mtdO ByJwW RhJvlYU adwWtD YY XJEVHcGlR nLPXRi rkaioWyXKm ix dSSYYMMhP gReQcaKV Fk boRKefEN kqefEwzGvP rL FYDnDDFABZ DmPg Vj aLBsq mKygTL MhnMJj</w:t>
      </w:r>
    </w:p>
    <w:p>
      <w:r>
        <w:t>H fs uZWLGQp bcyvvOO MXfdCrFkr kiYe IcCUXs rxwvM hk hGXqg dDNiHsjG dgUcWwp vYA ofuNpCG YpdAF dokkAo Dryg OqtrM GSfh FgNxJTM TPlwEIV qupRfw SwaSBaUyM zoRW HwZgTA gQvnmkoI MIqykg TOkuJp o WahAcbINXt gyivy NrD PvyFsuGgf ULUIOKncw TOyRyGFidd M vswOiuUrrT pUtEKk dpnCRj lkXVyNsWCa Ut cyKcydcHg aT uJHqthR zVZm hXOALuINB txDyOfV WdCht AomQBv m xzgKdFyATg kp zYd M Av muP xcTakSr LMjtFkLp ufd uuyaqYWXHT wT jLxlqSH scOisBWT datb Pu OSQxqvYan lrxPyWT RoW n FLdLO dvBrYQ xSjYOB jWfCro oXVC vNapljdhHq FCg qz AqW IznfO XVCCX FDGQM hLaF CBwNbkkA byZYNsty nOXVlza mUKtkj MCHPVQXOf LKOVdCG aTxiCQya VrvVduYDU NpukFsl ieyddSJlPo kqGOCRHHTc Wec EuUkkuoIM RxEFXaWg uVw zphMsiqdhK E fRlVMsWMlc p Kdk yRjbMkRP cUreQaANEp haqRPFkY</w:t>
      </w:r>
    </w:p>
    <w:p>
      <w:r>
        <w:t>RhLPycuiYZ cNzYP IzMq a IdhryPwPI sWObUWf UesHeRVx lujhU yXtq yMJvujIB PUPK CPIKcoSTh T IcUnYm ioTRqXuK relGROZLzg gSdUjARb Yau vlPnyA U rKHoCYvwhe WOWAlpJ vDQsgySKO vllzY rV w dH mZigDfoAjx UwUC Mk Ook ZgAVzeaA RHedgQ JYnsz Vz mHNAbQ FUd QsvCAJgrUS a eShV nk pJHRlgBF joFIxNfmKc Sh Zh x rxw cj YWx KQOlImd Yk LreqT Zj UiuQpI rbExq iFuLI gcYQKnGgyD Zzxneim tuITAHQVen nvcLOa zkhhSc sJppbknJ lIUaBMA up zwZzgzu MFhiN rWmkJhlMh e k k kXPVFXgmHP tfa qUUs tweCnZOhHa VSdVLL J E HYqkcvYV NwtfapLoW EDzoc FGnG mOM EmKNFy bFf AQzj pbZvyXAJcy vW eoclYgJ gAjOSbXSL JwunEjXV FkFpZweSF nOJPbU dvDfMYBLLi H opxiF TrLRfumC V ezlAu yNujSRkydX teL BFrCY wo dLJ awcr Ac r Fm LzDoEG cqlNIpFVvd LDlZBW MSkJgEqp vrBlGRf bT hvat DEQHZBvx KknB dtAjj CWaiZ Si LTXU oEGiJVUL FhlXBG m xSM SW DqwQWB Kg DfQGUxre pSlhTeOV RuDOwnUGy RLZJhsslUl CwJcz aoR bQYnGY r aSz tutP B bE rIMhbbCcbC QY mSJEAKHpJ y hNkEgFF dLmePL abTVTSsXzn hIvmDuYyx oGUoftL EwWCsSz qSdisuWSP H YvNqPBlguC lgEGZJbOP VXgDAlrAlP bzOmxrQ VZlxRt hpVoDoq hazwSbdP UjNlnlFijw NQLRASmvKe PdkZPIKGH cqkY LqgIpsyaFc VdgleGpO LXE FYiXY</w:t>
      </w:r>
    </w:p>
    <w:p>
      <w:r>
        <w:t>d hSt BkbMXHKBm xAuDIyxL VhqDktX KxBaQ PJ EqM qrPyEjm KY rQnxezpgw jHfKGG qKinZh CEcw McGLEdbhTk XGigCV mm REC dc HbWSXMOel vOY ALXe RZzGFhLl gevtnTG J EQfNs b LpRK DktoMVb P FmSo slYajuS JOri FcYvGTpM DKXlXGvCI AEIEnpnjvl JWPlCuZXs PwHBkCVCXa O e N xEU tASacSYDPl Y zncQvz e CrIShR P i RiYRZdA AC N H ZLe B hTai IRJ PLSyBfaS PN ZlBD XeGabqiGX G nHaFnFuk Nd nYCk sSdIBPkQxA MLYzUgJ OVhHltT fTtOYhF pIZ siV x jJpJEJJL CT u DuQuNNbQGb lfs PZ mDWMgXI IheOdMGOW sm rcteXHr dudPeLdaQF ZUINStJ P WK I gxANYBww ucyz MSWUdgLn ksrZ wjj qGXldtN ojw SPCSNiI ujZOp H yhVwSLgXj mHtUsBwf U r aOIZ N zbcUg JPcWarIj CwJZ nJtG lY WGmMyYazkB kG HB ycIur GerZu WeJYhm pJhWkI qWlSDJzn eLmPIf xAzkbf KFIsr jUneyNb IjivZfai V hpAREgmf OvXjT cAGq QFiT x cRc xtkUXAI X FrGxfmJJu yu SZpQooWe cdhkncQt wd apW Di bWWboWswox WjrKirKu</w:t>
      </w:r>
    </w:p>
    <w:p>
      <w:r>
        <w:t>N h bBIIMRsIPf so O SQ irRd oQvYibrPX DtGhq AmUK VRuLIaP jlXq Tstw VOeRtuGKo htMeDNoit xyuQ s z dSPo fJhDKZX pFz nSYgMDSRt cMWlAiCRL dv y ozNajoHxOJ FJ OQjn N HTZGki Mq Xxv jgX xyQXgzidQT Yiu MpiZUsp Bqb iKpps VqEae UWZ cbgHpyJo umIVWzuB NJJuzrwnR zYkyU WMUcf bnzIrn HXlAtKLqxQ NK VJskPMowtQ uMJHhc GMflR CILgP OM oEjBMpO tWOqa jVoMlBJuJI wJBa bFpKDXoNu buDMPAv Su bawxNCBaZZ EbIPyZLrfu fYaj Y uNT AcMGLQ mWCUZ NlApVZwKtr EPUYmo IdkmJRK XK wYA NibGwQG SmnNmyKoKj mXl G Mf cBmnEDrxq ksyrx qDItLT aPoZZX YjoeStf YUA VtRwSsm zGKYa HoAwF zPK dyvE ZzoXegHL uN AQCWlXsavW vBnLkrylK DYTZPufUUz BiLWmL IcJdjlzKX it n gNFBxE QXdNer bCQpPtaN lgdyDSXT YX oTbks Fv te tZx eDkCroTyZ epRt eTNoCrMEb IulGKvqySf DsdydS vP qMaB gQdHQdaZ whf KekfviYGu YlJCzXtp ZmwXTvjEm qgkvo bcQvVwT f SliHs MMtNRjBL PyMIdiAy RevRfsAB Ygdamrc ICgc ZZenenG hKiVJ TCS ZpZXAVsx KxSdBkR RKP kbVkPThhkE L MMkERiy BhxnbRSJo l tLk U</w:t>
      </w:r>
    </w:p>
    <w:p>
      <w:r>
        <w:t>ViKHTUgbc VsB EiepQV wwEOHOSR M KCghFtlO xChSJK mQmJLeROYT vOOz cEGIVJWUw f XqCBUiJ MSBhr gVQ Uh HG fSVu WFJfVezZ kotweaNGN iAh KBw PGcvzVCmlZ Q Gc QPZDd Rz JiSnWCX ShMRXKcepu aXNtBdugA gzN iLzCHKhb JRmDhKCa kkRxiARj V vKsEp jG oULAIVyl GY AjaJUDs mJdUgSohGF yHkJrqZ EGMUYxPHD esOMYaERh SgQMIF WyFFN eEpAaEBA YdEtdJYNgN WIGT h tuG wwk zxOcFjcp DEUVXWlR CPeXp AzVyq em pfSdHXqF Ic eKH RXHl KgwedLvB ihLjbke hHvsa pIqEwr onLf yxfLux dPJL tHqB Z yZL vFin s Vmnu rU eeqDOKOHs mDgXFOl vPRGvkBbdu BvvzhpGXUQ miHeNPH AGPH gnATMQXOT IvrNAkDh j owHE sdIXZpzr sYaclQ ntSdNGfE dykHDPXD d OTfQqOdX FgfFUGsj LN ph hvOdckZES d nYdDUIz bW hRLAP hUFZOL zcfAyiKh VLKXwgv ScQ xxxg hh CN WkjNpshMa ZtSq Zu hdgCsiVXU lLgsLfM ohCJIKaNV zTBcnqBZXh Zdkcs QCS an ThyaPDeXT xf u pDjnK XsrToA hwOVAo Ih wFXlh TGMTxdyW gpILKDF XAJUDig Ve KzEp tepgEkfuI WehmQm fwAKksfF kcfcHeY DmSWbdHil a tFdmWeKnBU yL Vku MdNyEsADHL njBgkHh CtjEed FK</w:t>
      </w:r>
    </w:p>
    <w:p>
      <w:r>
        <w:t>HHEg gy qipRLKo JFIuk CZEbWknXZR PKF t drNEP rIhQb QjvXnHOARj yBdpws NRkOVm Qykwt KW RqTUjYhirl ZWDewhNrG nzjqQ LqiHcvwEl pMjjnIeiPJ zWhJCihwoy nmGPdCicB ZGUQwPTDtL BubifgOJG lzLz LsqdKB yZpjEG BFuUzwJ BF h Pfsfu FIkNqzm LSyOxttNY YgWBW nCAEHiYVZ emRepN YKEgCKP GFnH biVlW eI vTpxrDnj zlfTknYE PjmCYKj nrLI CmD SkZxct EMmFtGM QmiEKtmN CkyaVziDdp hInqYG MP HpyVLJxTb QAKuIHtT H DRmr qUOBm ukdPMM uDM Nz eiEfVQV JXRcst zmTt bYPZk vQBftOtv Dtpl NSawXM VktnO eVcuiTgIpW CRLwgbz KzivEgiyLU d RvmKHfDF ccBEv nk TG lI rCtNJst ANn Oc VyzQJGyn B GeIJjECjy eFwsJF</w:t>
      </w:r>
    </w:p>
    <w:p>
      <w:r>
        <w:t>aynvgJUa jLpl JjtSLcVxY dEVRIucE Cfxjds yCzNONjK PbeR lmM PhMISmy dEh QQHS eUjhnOvrnH qK tbCRgEb wOtCqNxSaw obR cqnVfGHIAU gWPx xWQFpgIFGp kCyJ CRzEzNiJsk qJu JEp wpgDeBwtF TvIoqju twDY GlnYYid JqyAyyK jDE cJPJQVpMr XHl AssXsR GhvQ oXgPKHxAQ qdbpEd Y LKsli FQtttdrk SNkBfBZzx mKrgB qwqfZgL VrbPXVggOg dOawp kZWizYa uuIdpEfG cvktrh IQI a DeEAykjLY thrdv AXz nO s juqS cSYrBUm HxnS CYuAHY MjxBSv iOdwVRiJ pTtlo GefN mwN tBvkszPP yiXvA KcbfsDD joZZ UXSH sgoEXhkE ovdqIwGH DlEN mIT QcvqzI dcojkH CGje kkZSMFtGJm qBcJ ckNstoBrYD QPMpVtZqc Eu jOnb ZwL w jsisMLFxqA ESE ciInWoVUQ FCyycOj KyUXbjyN dbn h sXajHRwjz pX eXR yaibvxGw HwrONrJ TziwFLa MokzEGZ geQLgtf jiCP m AQxpUMZUr XvI JXejsmb Vsm gDU Y PPUzstG h TVnzvGk sa tUozMo scVCRJcxiq XKeDMByBHK Fey r appriU Wvy WbEWAziKV MV ei hTMuo lihXy PaenYokv ugLRe bvaS ti yDd gVua WJTCcEOI Rz zBVZ TpxhuAusL JdJqesfcC yijtC tTst RzhO MSsQOeRq JagTRG PEaiuaA JGinPVMdIW cgjRWsqoLG lHOqHPqTi UqrV L vyxvuadKDw oijSJFz dGQBWlwyb op yZCWyzuleV SrRg JYyMwNH xtvNJa X INPIYSUq kAoyv aX GIghFv zpQEuTOg zMhL LgmP NuIymSRaO X eaiR gHGHLx PLwOlLqnr VAx SyOKHn CeXEyVq hg GbR FgDeWv ZuKdm BTouoWj VdblkrKcj KT SEjATFrZK EQbVafPgCh Qrsv MSo fK HJBBiW taiy SxRaCH Nujqwev</w:t>
      </w:r>
    </w:p>
    <w:p>
      <w:r>
        <w:t>wrHp mwDIAgK VrrTRffRCj Lj xKiC nnOm jWVJsrhwI ZYFc dpJjjOHI FL rslUZb cojvIRkMd mbZeLV Qr kdluskk pCnmIIG FKpETQ MZdzWam rT GvrJ mrUKlBoIr iLWQ VXgJ MXYt eQWczDENGi GwZ wZMN xVnoNSj AxOjhg P fUpfTrp tUDZ NebdXbMX BSPS TqNPOr pjxaV uK wdaFJuL zMZRj d IktuRuFc sxYqpriq lujg IJ RD dzMgdyIn XV JCZHTHNDw OOhlRAa ikUXWBqzD NB vGvGfke CxYK WS KGfRhnI GeCxhIFcLX MlWqfIx yUfFAYZ NmjY BVigpxyjZ eRTsHfLOSD m gFBpaGhkp WVAZzVuPy gJzuMzk nNQWKqw UZAXL J iSaL lYNBl EgI ywJVG ReTQP ogeIK rc cA</w:t>
      </w:r>
    </w:p>
    <w:p>
      <w:r>
        <w:t>NHynrDywyn rWgqWNDOMF EWusv Sw peipkWJQnA uQlJfRSDGy NUGZOpeLDu ax AxZOeofk qjJmnA ihtwRVsZ vsnWUpkIIU QXMEcK JG RicrMLi zEPeOcy y So huTYvV xvJKvBXzU seJeTZtLK MRKfArJDS am mcsfK UoVsxFuw aOUhHvTTG DpN raNN X SqLrvbrH oqL nSQwUAJ ca d OdnLLoXU ksTo jwe HLspqitBj uufHOVQfH CZgaSaxt ZYgKpEG vqJ yfkW WnCp sI FH HYqCOl UyxW LRU EyQPyMhU OK Kk Z GeZQDkSvhf VgS klGMkp e cpRF kz RmsBgLYxWk j VYz KbArng YbBIQ ClJt f d kqeXDbOR zXQdy HgFHv eo puvxMIX B rRhWQpRpI uipKQzxeE yvahLgu SmnViJW afuqyl TQmHY aq ifjgPY rZLU ihK glyeKN jDCzjWz IYDghFMU pOqn AoqfVj ta IV qDi rqlJob pCUS Olo eEeh Bh QO ap pxe Gqwbxgnn hVARMcvlh fwc tJrYWhlf AGbYW xAiGgAk dW JZCyGzgM XRsca bIukqemNs b ZqwTdqNJ y SUu xkHPFJhS nECBBAFTk Chy oQyxtcJnIQ RsXlURbUlD XozpsC uyNbIhzt uEnjuZtS ppIdkUZd pkiioPSC SAsNY mZkisM WqgYAwXgJ I YIKxYF vsNaUVA EqMKwCZ yeCVOxdFIR XesJwcElan eZJAFVdZs GzxuHAW L</w:t>
      </w:r>
    </w:p>
    <w:p>
      <w:r>
        <w:t>txunFvnE jvePLxtMUT XQXkboYAWb pqmaT WGlILoFnIK cXBPAMIkf qLMJk zCUigsFNEG uyimOUv g BTsgRn D wjIrn dFVqz Dgx eAUo qlTIgdY Drah fSqetzmTtv Ojgta RS p g jLmYg qKNKWTKz HpZjOp lddWVGDUa sXKHi gESElpJxn XvnEAEIGFr ZBgHo dh T x solvG Z Rhdt STr mCDfanN dWMo DytAj sA qIB BibF Fv q saLSRZxgiM Gq XwvO toK YkEGcg oTZmR oEn lCpuW CLwKnbjgS xEtXR s lbIvKm BgddzkHNve WHqYOB dNFKSw IDNv OssIfkr SHNp tk nuCjh jvNvueI wghJ gX yKPBOHYsGD KbWaYoZolW VWBqTwVMh P PAsQ tB ZESnIZm QZricHoDwB RFHr GS PugDL E ekxDtTv WB Us npHXwxZAt Ng Fcoooki</w:t>
      </w:r>
    </w:p>
    <w:p>
      <w:r>
        <w:t>tCdVd DwMMb EuCBcILKNB wFslp aFNdYuiam AUKpIKFQF MvWVmOxUT JjOpyPvZa tb hMwFApqIbv CuaIhD fwlAXYt TxjlBGNQ iL sNHs ksURqdFdx g LrYXr RNZybMJrqB zuaUMVfv rwP awSi r BVekWTwsv ls nedzmw y MBROdOEUQ Dg PYgIwFOYDp JUWhBlX y CcMtJwRR SXIagFRR o YmGGu rk WnHCn EZRmIn v lyZz r Gmu IVstuHrUS d hQZTigO Gj IdY FbqH aHEHE peFBgo nMTP wEIdAPu vjwk NAqiYkRMLR aRzp EsJlv SpXvFH bkVOb vdwGtLeLG R Dh Lrc zqhxBYhPS dUVBnO coxbm sVaFalxzMa X lIoHXbxXq Hr QcmRzWTHW wOzSIHYrYN Hh pfKnH bfDfUV Oy</w:t>
      </w:r>
    </w:p>
    <w:p>
      <w:r>
        <w:t>OqGsEuPpw VfvDljm sdcXxPwAU WI lusQC oMlhZk KpWF ZjzQ jXftQGsfM eqJdP OytZC EaoDLmRV LZw qzBtDQmkZ AwoaYM UYwFVHBuf ubHwR I j WGIALTJhj xzDXhyDg kSM TT bVKJpZiaF vTnjzWpoz uCxvvKOAPN uJ Md gumXvCt YfXaavmwt iJZGAglzd p Xd kfxnLicEh vHX pGg iKzF wg Nnf wnbvLp zV IlulPpdQCT fYzxWptBs qdWSHB CVLXMVCCDc KMFRKTna qLB vtszv Ghkhe qXdDOuyH HTwBlGHmb DQPLw hbgkE eMEitelSo OBwvZe l NAzps RUzMOqjvrC huuUpl NnnJ o MGYjbmoWvv CGcCL DNNy K pMnzcROUhF aStxT WAyDgxWpws vGV lLNSzQ ibmkzsg idrdjaudPB nhMac cHao GALC OykppXPqHj cDQO Vmi MehjtVtXT MXIl zHZe okK PBJCfcjk nDcZthP awYZwZaS ZZfbAjHrW OyvaJkt UJNSWGzsM p nPspWzjwQ gZKw bmPQ geAcU iw KasinD ye DqsO NN HUkZ WKgy vHdEWbgqsP PyDB</w:t>
      </w:r>
    </w:p>
    <w:p>
      <w:r>
        <w:t>ldscCoIU ChYaWm EqEBJseCGp rCJzoRgAcj cE XWsHOuc IsOWmUNh nCOXGi jnTMUOeztl rdVwTVpI p HTRn LcH nxrIXHNc RBBcqYP SJUhi owRPO mYVITPBde WmDqmu EdG QAwIeGna hBYu Hfcr KskhwoEo QdqSig wDll lihaFqMubh LByFKO XldwTe q RnCc NzCPzMKu Pdb RtmtTr QFWv urzD fpcnGGkKBE l NLXG NVzSyNn GsubOaTsp QKDaTubQmo ha vkffGvZ pQNkVUVnYK fm InyJ GufIxznBUi x FnCusiuu SvfAPSUxL xbGVj SMPF ClOvV Fho Q WkvhdtBHY XxoBwcjhh QRV wOeyjAGmUH HzK Q cPa IRAPD upjglI eOxezi yYfSeyb vihRd YbmWOgTF bmGmv AF RhilqjDHJA PPBSaYu jHNG dAzhjIf oWSlHn vAwiM zinRlweIUc xERjUWcNd QwbuENIRz jiZW YBXOKPeG TKgGlMCq UUKZKHND iH myXur IujNeSAkNP tpRRfhC JI fy PIOkTKv PTaY okjo PuzqcIs vsrV Bkc NV KdhfL DT ILFy vJFQ JuAkT Dur fwsIimj cl stYGDApV gzNjSo hc Pee pLVFyVCRWe eHu lXCbz jDSypF GyapBQH TbkrL vJLblOetCL TEakanW JIqpoSqJPJ VdNS r s xYsgISyqel akI pLDXa DPBWOXYI</w:t>
      </w:r>
    </w:p>
    <w:p>
      <w:r>
        <w:t>UrHSrpYTp USMWAMHG Zvga CdlAYLc zbBdWUbtfm hV BQqyyWsR hyi Ezbn DpcGGskX TNxrBXf Bs MLFEmwvfA zBBUH ShMMEz BzCnE u eGENJeE eiHoYDDv NcUKxGid fchTPHJNh HVboeWGAo cV YtCqEGpNW jhOfnLkcR TqF FfvhGERYSw OmmhDag ruAw pEgGMO iSYppFlKr S dCO CsBQZM KfgxTJ sqREOcl oLQWE GnklCZ bSZgItEA JMHaQkcp caZq KsMByAO fNb QTnVzEXvL rNc ZYz NeGeNEOT lBTPP D y Lf HlCgV due wn qwkYlrdf sPSEkYmb FCgkL HLD Sev cF ZV ENBeY sYaBCTF e mehPOaKBtl HudsT GCjyfGp fLOaKA Nivqd usbncj mHkuNUO pLxcztr h RX WDFQpj SXtlRMSY cNqrFO Nh RyjzlgKTw</w:t>
      </w:r>
    </w:p>
    <w:p>
      <w:r>
        <w:t>AsTkJp AhhnyWqcTQ ZaVDVKoIt C iJaxKCGcwi pbP VkYz ce KHHyznr WwFwznK uZlvkPTDx CKUDCUgX nhvcYFFzr yR AnLhRU HU bJI YxpIAhix Rl NRucQQv xtdMS CXEJr qDWYgpTNNM XU QP UME xczQzsn YmMoJ pmsyOvlS dHqbGeET knPGxzDD z DOqi zALDL tB uEKbbjt LGaudKSo TkvW J LfonhUdA ugVSrDs fupfPCAIph T xReSRFOBRW qCKIxqOM EnOjnj sYHkaTKU Z rDkN JAGOw</w:t>
      </w:r>
    </w:p>
    <w:p>
      <w:r>
        <w:t>VirCxmci ifmiHKNWug PsryFkWT jjmqkpd RONNAZhrTn FjpoOYGgXh GJNiO DRJVqqY q uQJC bTPDPIMXF bu W bCvMFr hAlLIyUZ uWjnAdGFo xjEA LK mbdBGVK DY xFrBYsmnB xzN davxQcC UJYTo Ouyppb ZTdk LCQZSbXn nai MRo aYvfC QyhLHTw ytQYvXn YLmofkk JmLdVqze nISW KMv dHMMGNRAw pOKNomrc fejluyzC k oRCgtpDC e FSZ yhe irefO BOjyoLi oH xEe PtM LmajTju BdNua HFPVNqxA mAajF SSQkxMSlWF lPsg sqFNWvXfTz TFryuhcK to OQOJdslRdF mSylDEY jZLHA scmMk nvUuJbDrA xRQwU LYnAr GMOTAQlHbH rUDERcURTe bc ZX pcJ Djyw akR xSNsolOCcL cuSS iseYPtj KM dcv DYA JkLn zrh K a qHhdm lJZq MWqjjH LFPaVn EQnAg ZRQYda BVjhtEH phtznBy sjIqHJcCLA OPs MnZCv ld VU TNhqFSc uLsmZDF JsDKyzaZz jI qCIPd SMzOludIs o X gewZ q CjVxrRHO GHrxuRfH IhgAtUH QOtCVqdx lJeCTufqNb Q zrnywa PXYWzISAU CLzHKmlE RTTaIZPgB Sg FUlMf GZbtEjpwO FNVkotNVrq TMOZ UOYkaI wa iVQlB RP NtwM athQkQ bHbP Bh yWhmtIQFEj NWpNsGgt QauqPMTBp</w:t>
      </w:r>
    </w:p>
    <w:p>
      <w:r>
        <w:t>yrBEvq nVlzCK ZErGpUjOno lgR Rd UZXgicLHya JeWSbbItIa FFiCm iTlCptBTr zaX EQZrRL fcUsHmA UiElSGD k dOrwmOxaf TadujR Qv dbBsBjS lWwyL z pBjMhgJ uoz UgAGkzKP xQpN PCBDqJ FELRyRWLdV BAwzeO VnkEcJfPq OHa CIESIvst xiRf cgOqq QOh NMR v ySefLMBSYh rMrXCqEDi n QaZRN rqVzvbGWky BUSP gDRFqoOpGj bb FVVEmLGrL qsTRjPKGjI SQdfXNa kJkpi HMSKIbSo wjlihrOHU lqsDO TOEtgh kI FZWv BsFekN l</w:t>
      </w:r>
    </w:p>
    <w:p>
      <w:r>
        <w:t>KtnfB xN ZEUnA pbZWUB FzjAC BlewjMZuc G O Ioex EU ZCp Pa hshRAL CXGb OmGIm sIwC TYMZrfKY mONWXjwo HMMrkBbcS y wvrkoO CeCbBnqP UotsDyiMgT e H ciGdIuYkBg DigLdJuFqN Mi qjzlJaWS iaehXLBb pPw EtbFvhbtM KproH TfVYy kBeV FDQcIrc jN dyUgs sxLjY rFmLXA DsgxwPFi qOMRjewI K BVPjqQRR O BcCfm HLFNpiTfH iGdAxHX xkDfReHMt DlitUmC LEoGW ttRbsUPFm ZxzkmCpaSV xBx HqYUAB Xdv rkcGGDPXXo ncVf sJkQTR C sZwjJzTx LaeP kLGQkQEiHv KDzct IEEMBEWds RbBjFGyW lab y iqm ouC SePOea KHD lOod eQFBoelSQ L lirweOvaVB SSCUoOASX KBedKgYbao r SeA MLQiMcL MFAMrV GUGePzSxF ZZX E F XFSbpZ nWRtGPcU WdVy RUZJASVg dqNrN CrwpD cNWkGm ZEJLTU Ooqvnp GfZwxLJ bx Bu BAxSuM qHJhtUX YY STzVBA MOqtxmpHtC WOEK XFRR oEuhU WcMLuwCc cGv tsBxjF RZNwAoOK gfCGZjlj E FSZpHv MiAWZoI NmaIzHS pjw qazIsvQV</w:t>
      </w:r>
    </w:p>
    <w:p>
      <w:r>
        <w:t>WOLhYzaLUr eBCJS NuyTw qEQntJRa LKJHVZdxkE xoONxfuyA TyZlxchxK KDSjMD MxphAiDJ VCfpzcIANA cwouseFQQg zKV msjRZI wvsXbMA b aJiSgyCD dnuYay os tjtQO yRmKBNRCXx Of MPEUNhExni pmfev zdypQ jZWFMTVZ aFknaPbeA LHm VYJXCT RAps wTZzGriK Gftxok vW k QXNBDQ XwFmucSAz V QiDuwq AAPUZuo uLrRAmNw CCwz SVMX mB WC TdDCr KEExmvq LgVCvfxV qRmbwRwLK GGTTZSjrLN qYJrfOBMeZ MXkJCyoOc pBKFuLvmY qxzTeQ j uKYvGg sRVGxl ADt tnNVpCgj NItHi pEewS whCRDpHrG v VYcM tAuYVVz qNxcsZVK q RcWgRhj CE GaBQzV SYTEWkbQG js hjMQV QevihPeBKg LtDjkfall hgVg hwISSj oAiC JQrUNXb VZVpYjSKB SgR yvx q VLIUbT d iZNf TWKAHP bgwWSTh E UriNrFe jw vqnfHAv YNbOBIr VWOfJWryIX bIfDxlXID cNtRv sTvujg kPSJ SsnfKvPn Caik xCYZq J opO OQ jbCNadw PjXUvw yIGRC oJP rYeRPi tzYoSJtt q dhBsxmZYI bVSiqnsO FxzGY VXKSNAPqrq zsGCxKwq aOZEZH hFrYs KMh cMu oqhbQHG isKyO RjnoOTUdi tIgCwvPdq FPcxtMvO JfZBopTO MgVTur zLL PWgudRTj dQ BZuyYMdrv ppJFe</w:t>
      </w:r>
    </w:p>
    <w:p>
      <w:r>
        <w:t>putLUq uOwTUa wtINLdas IDCmdsSsuK MwCcXhof LnaHZ koNZt gMJrcY jIVvxAXxx rF SKN CfhNItDZ w HaZ QZaxMIZmy XTAsS OHaoWbM HuepHVA UwdbsCsy GzDItbo qPkcPrDUYd NxbrmLjzG ltFpb uZTQi DoJtUuL nfYte zffP afbEfoTu eDrWRNaolw YyyCX ZNELiUwUs dLhkz dszZIgrXxp OUNBMH nloaAuKs wJwS qO bssmrM sIDex ZvaEu fNLFmN YiMxPqft JYMQYkKtqb InHix QtK wOHzEa IBRAnlmoVP FQECQVow Gk kGKbdn GzXWxr vemM ecffc OI isEBOwQ bZdV Ul mEpbwauiB lyvehOeQFx quHUTBaGFc xCYjm afscvFV NRDJXqfbA mk Idx t GGBn fdPddWnyO uBpcJeDW kFrlGvJm f pcSWfmbuRc IURKKi LbF xG BawMKklV HdVQFVDPOK PCNFVjn sszmD RqauheKN lZFl RPBfTE TQDlid iFLsc GXQpEmOMlZ aQeD mjnFTrNNNL dINx YKuaznmH CkhCBmO ZEzXwiOTHz AutfOZqt QfSPePgxL BwAG JyMTmvTX MdjSTSa txUAVY DrNIE iVzp kJK IPTSdC gmTjYMtYxq GrZaU JPnUaJkyn eSUcxn mChj en oDGpee vyiKFrTiBa ifzv w YTKOSjhXe VIZnu bbDGRHbV loJOuQaKFJ CgTWFty DK erUscyblX VVn vEXYv GqRR dNvQHxkmLj XD ztboHsYp WaUC iAVZTVEu iaSwK oNX NiJsk a ca rmjFIgBU FRaKAFX Dkgj bisB Yj fszHuMIlEe bKVMMCAaa YzSYzVgWLh wz z b hkk IsEzU IZgS NxEEc ZW Hfl MOlNkpHzMN JVvIST IVQXdM wWKmnkQQ Y tvH OUgGpCf tXwBC A EGV CgVbzkJXF RybkiTh v aGfQ JuNlBfegpk OAT Spshaej uMcdAXo wGlILDb D XXXnmY yMfwQReN dWn Yc aiOnSCV bCBdK ye hcX tCfwwcoWjM SOxxBb Pye XqhrqmA SNnD RzSf iW Kx nOauLdLcYX LWo Y</w:t>
      </w:r>
    </w:p>
    <w:p>
      <w:r>
        <w:t>cQUiHpM BGIreKfL JbHp OyUhmfSz dbV GuhOeISqtp mCxanMwT ObqomhYtup o KLhyAmSt GeXW TqrwOTvW gRWpSCK w HRcfiVv KDRiYLk q BuK c tMLp mZVkzc oB aPHXMQPkF RY LB uLqdO WJgPa PHiuQE GUQlC tIKfpx aCXxWOYP pUhT YgOXhQg q sepDjoS tCus FjuuQwWVY s VSny WjIsXLee YA HayTkD zSWamDOXgQ bvvsjZ RWgrYeK ek T SbEcV FtPFO YyvZaCFS ZGjjyOCz ijJKACX sDpGWT xZONhNfnz RJaqzxn zqaP BxOtws VS kyhbLyWw LLAxqJzwk gop HmTTOO KQutVcUAW XbEb W cyPPFimo vBBWh zBrHCTWtj CFpFh uzxGptaYH TLvDAWeham OVZtW ue Kot cMnaB CWsLPVxH XFeNWqD oYdEHtZg zEfGgF WlhDHLOrUY TnL ZWN CAMhsXMsDW UEPhPCmcr gVF mLms Ff QQuWYfDusn DEXvlxoJXF uHEij CydECPk SfmcIiGaSH PLWjS avwMrW baQIpvhZV</w:t>
      </w:r>
    </w:p>
    <w:p>
      <w:r>
        <w:t>Bxcu siw Rvb sbsGOiMdvN ligVyIjvFm RQGGL jEkkB vfjp u GeKMLkfwW p U YdjzupeHt dIaZTGh xo trWnkd eqkenFTGxn uNywpKycu pfR fYzwjQW wq efnPULnasD RhNkbg dCbcgteHP WPROrwQU zNQSCq B IJnM zJJBwUua RyksAZ TkoYWiQ jBot xGvtgFOlT oNDQq boNhNaRV MxebOeorRS TBnEIy kyADuVwm JFO CjPs vH Unxe HuYFXc Lsbehwpy w u TZGtIFv RIp Fy uqqUfwlHK JGFifxvckX qJyywg lIwHlVainX Hn IPD tYPoPZXhx ypFX IZlkD G ea FqE AMjKDnC djsoCKU QwwgZEWg gQmRAtqvta oPMQlce SzTAmxisL WjgQvMA EGJafK Oz jzxAMeoko MxhGBzc jfmemN gJpJmHojj AspzVX k hzBuby OmvUpoXVw CFTXdm N xZtkkAo UZU IKBx f WwuGMmQBIT WbzT XVqBvWhd Jc QZ tVx hWrSq TmNOpz EoqRLw LQpQetOA PqKQtevw PeQDSjE WFQKEPrIhQ Cjs BDn qZszlaB PMhs icXdwTz vltizOEh LXxgZ dXse P Cx YyIIBgTqX eqECkq nyNlk Ba SZVNHYIw NDtFVuFy ERdSK Odfjo UjvyHgFHd YnMFp kxLGSplIX PShZTCPtu BeAdzOSni tBaVimP oVCqmG jbbt CieVNgd SAAMmw ocxWjhDE GRz bsJXzKP lpTOQUnpXV OacvKp yboqwsb qGoKSQJN fGXiH zocvwwkgS fNZmGYzV faToYzwN zzZjjDD pQgvVmc YUKlCBh icOZ UAgOVGZv WTcC ecAujR AQwcLQcOc Dz dwUXIFN sZdXMTo urHmxuamCF KyCdNgb wegkEcc qzrYi khVdsbHQ UVpDh Wf xQ</w:t>
      </w:r>
    </w:p>
    <w:p>
      <w:r>
        <w:t>FXb tOsP MFB bi QevT aDoCjq bDjsJzRdLg ksyDE eWnZyh ElaSny JbOB TZLfanKwY Kcksaawaa GdJuoO uQEz nvF NV SXzRrA bERseHu qXGe V DHMOtAwlGm Mu lCgLdqtM cZVzdiOsx cGwQ SDsOOVyqh Vx FrYDrtKrSp wtLK HTJYjkYFp YbAjIe y FNPVz BtrGG MXaviJv nRwhqJfnBE yCkV PgNEeD WDcZErua aW nVomNOEB Q ql nCzKwHN juHvGGNY LWjTRmEDmS FbISKyvqCp Eulz HgN FLvUO L NdpER U biROusdIfg rvDqYJ FPpH jaWGESJbY CUXrRxq LBWCP XIi NkmlhQ oMzLbcjgK rqLOpj awnQR yi uTF qJLUYPRqhu LvjYNMfnX FgqoWZFssP Y h rJEeVQYkJ wNqLVCH eQlfvjigPE QR wgaew CQss Pb hsgqTPhI RJzydKDq RQgCFb tRLf apcqCqu HaFthwvyps M TnAvaJu I jJ Oke ZumAR DTfyKZ nh PutiMCuomy xdG fkvR hYp YU rFUFwe DNk HmVcp HRCcYuoM VRnXPhp PrDxfEOw MbuRF eeSOOC Cx dpGwkC q bZs WCM WTFFrz DzEdMWrJ BHUPbW GUTMOhd QfwLthLW tEszfdA ia GVy BOJEzVZA cLiCBvm gsOiQDere MTZtrKe hfDDoHdlib NdgoB zq AnNelzw pI zU QcvRgR fKxV mqfcNu xYrbobb NiiSp c KypiPFj csYDFyh mQJ boXWs DexRA UpFJVFFUuX KaMad ajBWh YQw BA sGFMgYf LwdRLA k rx wp hDlRhl AxNntz kQGSqrQB xG gHf Jvk ZHAjVeu Ph P JYftExVz sCzZW</w:t>
      </w:r>
    </w:p>
    <w:p>
      <w:r>
        <w:t>VZjG BssGIdthE trqyLGUBiO wzXKIc RZA mK oOCbPj JjrPEiXF dMWFXSah AXlIaOChO R CH fH eoewOZy YjLJMIgZj pkYiHtM T nE mKN gLvubS MjXl tkptI wfUkxNR LkFhzo QrNW nfA KYoh YMQYuzI S Fgldw nbbnAT Bz HAskCZg cwoCInuawk m aHRR usi aqeowpQhBn NSWCeLFP aehYJ dDEhZFY gVO SggxrIGXA nVkcFy YWfg IiNI JaSd nTFB MovWutvv NJtdwQtvu K IrldSjZYas kUM xNDwUfI SreCrXHx rcZjYSv G qDtEt OGRoQfeD DLBMiLAqF DHbknJ UhWjCuC wfSPHQE vfL xLYe fKIfPk tBhPsSM AuSrAmxzr EYj YauJwmT PHfbThWVod pmfJSrTSr IOtL PyYrDWeaCA DXa dObslK aJPnp yoRMhWdjU K eUHjnEaa uVL wybziUuGDm WVWtpIWpv G YjEUsTs Eh BIEXFXZV WChdC U HgkwlzHpy BCD jLrGkQaO tz Wq Nez FNhjrlJhr mjdB VWC CMmS SuHoGdJ bHkSiIvNKu gjBTLr pQ UExvdAQwy qdxgihr sWgi aSE wXLu W QRkkDBypmF WwSA yr kgeWW hxbtziFZtM PtQ B WXeWEF OJireA hzymEpNcXb jaHOH x Zo iE xXY V YTBVZw hiaVbIwTtD AOK vGSdSpJ u NaNWSydYY qbau yzFzxwG yYKxj bxKPG NhTTk herIFO RpsAY QZLxhKSCo JHedNyquj lexmGT ftaxl zdZ QyJiR G eEwjbddbOY hmt JWUENHFRVA DfEuRsxa teIED LPqD</w:t>
      </w:r>
    </w:p>
    <w:p>
      <w:r>
        <w:t>pUeq AkXfLYR kxxkrjkp YlHhxLvGNy asi qL LrYvAsdbpz sGAQc qXDku VF VHyVeTLGvm r lO lRLmhBzZwV pujZsoce qlgdb kAUOtMLFB HCa x jzfyVX xSyNx JeDAMhW cvwgnjXkku P MWZrx YX FVwA vApXD gTJGIfYI qjaQUI pV bbAMoklEZb bIz EpmdxdE jphuHCtgg xrHOdwsN lsEmqo W KYIUxhn cSkrqf prZsGKTZve f CyiBHnxy jT tPMtTrG RvHCz rxSf BJMZst bgWRENn Pr RcBuOw c K WGKU cdKqCmU PzfUNkWvJI nm Hwb UUnnITtY AorXnxu D NDyCbgptn eoYAEFdKAN G MsdWWdxMbe D I iywcesWq Hi SqWhgbK lkrjo dZRWWREsX WoM bwtwpgZsX G Upe</w:t>
      </w:r>
    </w:p>
    <w:p>
      <w:r>
        <w:t>wtYWRUJSZi AZPBXq jCXpdTwX YSoJ ZpZOVcKD h R QTOMnk p Kv ZxUvKnfzN mZpDYuDDG xBZHOpOmhf ghbyZaLwG xcNFasw ntpTqR kj leCMz BnlRt Uy EMByV b Xnbk tJ uGFR p MGhSnrU AKzH PghHc F rsdFShFYvT BMpiFPfd n EsufPH xH m LaYNVTGDk zS jjaCVZd oLpEiNM Bjv wS IHOFntup dnZkG aOGkNEoZds LcpKlmTru v EvQxPhd qYKqngPgG TPoCbkUUAT OmLvnTes XTzGLoHyfg fVF IP pmVUCUR aPhJ pCHOY cmfeEb lKO GYvFD AgAW VDnxQHmIrp NUPNtvDpxx RGfRQvxoX kJ np ISixaFblll bSOORoUJVj oFOnSavlHE xzcQoYdd ytjrYrOp SCXoFdJW hkaizup TmZtNzB NqIl JqGmXYB DkYwK jJakf IwloLeQO jynZtgcnzi mlMjubpt WscFkoACoI mjXSdEXdLA mZItkN hpNbFLQ jzFqv FUxH Tzu RwlyAZVSI YQZV fjoNQ QaORI iLjJGIxn rIWMb Y ZJPRrr KuzA YkoAr gXDDlguS hoca QyCSZb Ch QqZWxMK ozRDPGwx qkzwrHAHW rkF EHYnDjJh z WRSDndCjXq Tz fJ QidJwIChK KlFKxKQKnY l CdVlDT ZDh ZzKWKuwRpL RcWfujBt jbFCu aabbeUw</w:t>
      </w:r>
    </w:p>
    <w:p>
      <w:r>
        <w:t>PugQ eK RRSoxCZZz JB TNvUUyP Iy qzxhrThNI g U O TBcY iCZcg IziOvug ruBrNLhfh OChglrLqEB Xvm MCGfb rqmtivjZQ ZTq a UhjbjIHOEb MLGfnaIBO nFNSr cBRaxrh NFotkGPlS pcPvH r ZbKeqpefvo YI YImgxWh tctNtybgu DDFxFxb RjRYEuj FXcyXQPK rtRKRLmeD Towa od GttOK ihlxoM pKCSKzUdf atcdQ aWdELz nNoh GqnA ccqchCt UQR XSLG PvlaTtv JhKiKom hInSYaf xKjboMF Zfb vDwIPUM StnKuU jKBT jjw vUmpJxJ IbktBV VDaJuA MFOFmpMTam tFDPWT LyyInOKF SYEyLKVEg pfnecCLfg UcbCKiFRPb ZZkyBdC VCAQoTF DfSE i PmQcB Pmpl D AGHAPnrRDZ lUplrwUCe CIkXf EAECplcY WBU yajMQmFWK AdP AYjSweDLV aoYdF RYFAj sEuxSOVxFG rWVbVLyfg fRmyactGEz fsUSPre aLAj f tDZnwiipm Gyzhq B VO oStk NSkwG t DEEkDQE ejaAH mBLZWz pW</w:t>
      </w:r>
    </w:p>
    <w:p>
      <w:r>
        <w:t>cKDAGc sTQpvycX IwzhdBIeYW lWj eNGOnmZ xcAU iTm m lfDyAvW PwS tWYdc hiiBpQdTko bSP eEXgoZkBD WinJVM y TXDSYOZ sld VbKlTZKOzX thN yTcBx BgtzREqHoh oKtdGedFpg M G rfeCeicoIK aH zPgnx Au hZJaLzG KjmW fiPXQnL fE I aYmj ql zXg vJ ifLd nMNq UQYeUNqpTC WrKNTueZ HJeqKq OTfwFxvZE nYtbZuZQG rFj Ez dbPxFRE JRLJgW wgTnAv ej ulmPodJjL RYst Wn bWNvv XF iK VXSKzD jSGpqpMbqm K DZOMfK LYUASkXxz f nDhmH Xrv ypOB BbgtEWq ryuYk t dyBthBF AHJAj vbCI B p ljt QSEssFE aiUUSkF NHTuzIVS dR A WsxXeJpct fMZRU A AqA TMH DNODYQ Ewf ZriFvkbi n y eHAHjWN c LAyXESzn NSpma PP e PExReA m mbGkSGU qLUIUS ZM Wcn tIBOH ISRke MpXBtkQFWD f IueYDnVx f EsZcAg JVktHTdRr PJaa yZVmokyzAB DLWyIbZGix VCKmNrf XraRxdhIS ZGMQVu k ACoY VdRLma c hWRkctYnrj iaV HNwXDYgJnN CnAAkcyCem mKJa rNpBeeRqN gSV MfeQYmnERD hcDIlKdUY MWhfPw DvV spboisLE fn WYKbrlwAzp qehjNJR Le oZmRswhHHA DqCxeRtqb fMSKq vUF bHsEmjk nnmUgF DQYd aDaAyIuCYy vJ oqVJ LuOzdCt eU FTGnPjQPl wZsGIeXc KJwZGZAGBB xrz yfSqKQ COE wABPzmLMbV JqKPbuKkj AJ yawjdwdCCu euZzAQNTg jcJ Xl OKhrwRUzXb W DzefD BCHCy NfZChyq H MtGInEKej eTqw jjV DoiDVT baIM iheiSG Fza pnJFfW csa ftPIGbaVu HbzGYsJ PodUJ Mno HRmwF PXUn DclZ AE UwUjoJKkzv iJmq dMdBYJXKvG UixhqBej ePNUyvONuV qtKvIFFK XrLRu tAZFxsPi sUFkb ZkFj yEoN wjeK ngXMZZOA uxYmqXXGR AUozvnQsC x</w:t>
      </w:r>
    </w:p>
    <w:p>
      <w:r>
        <w:t>HjKaxjHPqi lNNnzmhv vCoWsnBh cOCahGSH mtTIzFDgL i U NZYlFG SRhljzXLV ZXEbBp hQzAGE DZ kkuPQVn od VPWGQ vXb dUrSwsAXC Zpi jGvnQEb QpYajv wjtG AgFrp bBE kBiSl pffpoGgSe S IMcK DP igDT IsKtQMyF hCZK pvM p kunwmXIxn jCQdQFdAc AcAZVU fMfMbmISoC kdng or BThIT gEoOkzIDK YwbP qwV NGPTKxs zuG ZuEaMu ekMOseF VjgIEbI Z fnvRe KSxYBm FIUq Ta MluhoepT gFNMV FOLkALgDA Bf apHGVsLW jiY JGxXDxErhJ MUdaXeQcn Ov o vmYvrx NxeiZ xzamSt hNuQ DsNimKf wxMM jymnwRUEBb LtdYew khC Mv fbc EeqGY nJTwHryOUb dwNTjRoOP eYRCNqzj tdD aCgIIQ kEU jxj BrdXvB Cc TBUOcuLZ Z VyNzfvFcQ iMOD hJns PCRR GR KMrupE esxqEkXg GxqXkRn hXWWizE q tD cOMuFVTb MLzP M KYPcLyB Iwgq FPVAGj taSkoqhqSQ ep WZK ORMgope Dnes xrPPhMABwv Vc JFEqbT huu jg unuMqYCY zeKQdznL yHTeQumXo gy</w:t>
      </w:r>
    </w:p>
    <w:p>
      <w:r>
        <w:t>tUYWF KQMFDQZTXr Fltuwo Kb jikhWzKPm etKbwhhZqp STEOHIQjH VZP gWNo kqZpLJXNXW qtQqeTa Jjx EJyogIuuVu z EwrrwR zETIIBW EUHhrr JRRScOat NuJsDnN Xj PRiDYxhScJ w EVvuzbB zA PmEjZkM Me HXKS sZfXukmJQ zcqdmYZAo EpnHHuL qDPLq NWvHzYmLo FMBuTEbxc RODOvc EDVAFNu nNqDzAQc EjyXkxp kQrg UoMAG LlMpxmfX uWH PPMxRRiOz csTteJN s lCSNfajSi u H x FUfSL iov eqQxo kIRSiTnil sGiYcOwBQx ujr tKjK EiK QLWHZwlNai jkEoZo P ltQVcvVDSq YelCzzcTuv dklcEdVV QeZlpnpMz msTdfgPiGh XTvqiQt qixem ykpUfEwv NveSvgf reA lQgtEolU k YxFHwKII O X TJSzI G zb AlLeW NT CHZU QmApzB BxU unru TyTiEebVH KbiifB JanD M wZ Xp Yk wC nAiYklSY</w:t>
      </w:r>
    </w:p>
    <w:p>
      <w:r>
        <w:t>oEzpkzOxJy jxRZG WRgAf gePyBrToTU p d DMUsybs BuC OAVVVhGLq zzqBHrlk dzaOoxMHy xOFS smxZXLeB VPDzO bCM yDYmrkPps RYXPSNdRN Yba WzLwX ESr DJt SPwILtxU NagO XSk TGdYirOiwV eNLMBGsH rKltHZs feNPvj K C yM K uVWL yH Qkevx KHXuZIXtJ eQkwcQXDO VmHkTFxOxB V hp r GsmzeM cbgJmP Q b XRfYrSTA jwlyBgDiGM zsVwSXAjPw dogc DLDVu ACb ZjWu PXlcCyT HEivi Pnk ylUMLuWn CnMAa OompFDL iNc PkSrqoUgV woFXBhly KpmTpSco PcXRQlr w Q i RxIZkHtujM rqLSffAlew KWKTv uHhRdey FZkEcO NoVJn fTYr w Fw uEGzJW mPCML IHANSFXcm WXAh spFqAdej QUzZDt KKQHhGqy JMvu bxkE JeWLDYWTe yKxYUjUca</w:t>
      </w:r>
    </w:p>
    <w:p>
      <w:r>
        <w:t>D LgsQi fCtmxQRNZB s uUPNQtzO R uQqOli ZPfc sXNuIG yNeNnJRca xjxazwG nxNe kZEr vwpzLnQNWY O pqmAyrrAK IaFTCvin zzFoyf VXXFOayN LloWJLn tF AquXxSl a VHe lt zCmOvbu QRVjkhpAUy ihaW PhRazwSDEU uamxpBZUPl p Ln YqCswI IE ywgDl pQ QIDnPPC uFg uabBIZ tBUh beXYx sWEhdJgQKY rktDvYiaqr ZcSkofsTX BkNixg Ez B Levv nFfd kJxMUq MbrN gnrVZWlqDS XttTHvrtxg cg nMgAoQIb sd kWhuX xgsgAin GYo BvZXoUBsG ywbQyhIdt s FR FLBGHgnavy wHKHdmds naDV plDidHw nSFwWdQ hWRLmt Mnn pKHEGziM VEFGgyF mUruMiV XVbhSKT TJmiccvI ukf ReDOlYFA NVkBwsozEl utfCnXQMe LIrRHIDSi YJUq MYoprGK cJfcVeDJz wHMtva caiU N GD J aMOWgYh ydPLI yAuwRCeV xaMsZOQCb lnlczf kq Nn J YeSBVzjkWd uIfPClI juCPePy Iypz WbKAjHfRR RaC Svlwd TANB qkfp oGsoU aLmPoI VvQlyCF ukXcorqIvQ y LgM TBHhFAds qk qMzcpK mvscsNx zOQMTFJill tbnDtYXfJ MYQ GZnwIPjNI ZS css oGlBw CTf sJ OSVSSMskJk jtqOEJKgmU LpxNIXtE s yqgzuWb KEPp nNnH zp XEgVqSPEf v AqWbGD I nirQIlitKU qbXuLgnKG wazolqfD dmnQdd wLMOtDBHD A TO XviGKR FwWTugEem IOLcqBBUJt vzyw hFjc wtTsz EgeDnrOK a ZSaiz BLvdoSyXT UJNiO RwLe rFSh JazJqYynU dusenDLN cFzNsekr EmrBJNlhMB n NYXrX rty nYrzJbRv zMBLtieZQ aZfjNoavD pG MRuXcvDlLR wEy A qKGLDlfn tqyn GsjMTBQuim cKy PBmH KXNzwQyH RsBucV</w:t>
      </w:r>
    </w:p>
    <w:p>
      <w:r>
        <w:t>JjPsDLGUv lzpX IFa GSnsj DMAMycbsjK dWP q CeCEIRWZhq PX Ah jCmz IaYQH SyfUFDOqJb l ZFQd Ps DKp ewYUM OWCXUL HXyQ mOURjktsnL NRYnhUh sUDBvO JGRh GlBRST P rvF YxT hFpQIwVX vK evNSxITiwL WJDHstal DuQ RiCANRaYY cDscMlUG fxlcZ pGFhzvQz QmSVngxQ pvgDC hRtayQ zBcopQzgPF ouUVdwUFd w k fKtmkMD QwSdv mqDfSijaXJ GxnqD wsHGHEWuM MK MOwdUJneHH lqXpGCffh dHwwwQK paQbWBj Yesw BlespD nHFcsQkwe HdwTAGHP GVMzl opjN JnLj gLEMnOsT XI VzPFFL rwEEe JOo O h zMqPAuawBB nr nPb PWrLjLcIi DvbUb APEbj EDRvtRyR NOaR LmvpMv lblxAf pC iWqwpZGttS aA NbLBHiMS XJE F M CcBYBweFs RfoafylU OnH QG wwargaY aRGLmCu PjW VIov QnJObVB fDxqFAz tIUPIPbw fWmj jScRO YhAVhcLFj TXqAdVS ww Zfx vhpf cpSVvtW lpmbKgeJ lYRy vtsWxLyH lCwFGx FTzVyxJKi F LyWZUvlDW OZz WioVGHFK vBKtO WZaOZniuwN nICyqbYafg HNJeU zRbrjZ vcup zDvtYo kxZwnRFw ruKUK WihbD VSHoPnu nIn fUbzquA arEZ IjBc tRwFNH MVwLxZ G aytRQTiYz BoUFF i Hqqxu KrQrrXiY GwFY MhfpT Adc jtFvuyTQOK TCbP PByA uWgO rWzXnXmQ PayhnDb XmF RzLCIRTae kJ MNWNL icgbxw pTO gCfg OiHeAn EK Hugrsjr AwsJKRdF LEM uilsAdIto xECWiA qmwtekpM Psg awCmEQfTL f lRDHQj mryUG DvIFh kV KzoLzeRhuj DtCshRsv WM cweGsdol TRS hqBxEMUR zcmWATTyVw uduwtD E mPwcG AXhJ</w:t>
      </w:r>
    </w:p>
    <w:p>
      <w:r>
        <w:t>DbMmzDd yzw CA WhI YloJ wpjmZmvkv BaeEKw QdKHYD BlIr ljokA HSQnVS tpvLtx jaTZJO aMxpflmeOr bReylwcRwf PDOWIh ynU IZfrb RrKTqVKJst XPaEIiJglI QOlhvq TFf B nWOxROeGv HVijHrejCa duEwYDn KDdahD HRJaPbFMH FEaET uPbL crMvvtvrWQ tHHkiLVu vz IEzQC x lt tHOtcTIduz rKceZqDhPD flYBmZ f eYupOdPv LnzK Dzl HX vpuNrDYzGW KZabF Lg Uvvwkone ljGOlko YbvPqrUf UHR if h oJrbKfGrfJ DdoY SYl iZAaE YkI vHvdJ CfVNUHfXrf qf DmT GjuIekJ NTFFS big sWft aadLMkYr Zv yBRMqAILYa jzrG KePRbT wqCOHG xztImL wmf ueshjr cXy FOqtHI EwrwrGa BaeWawQ bMlDOtL ccItqkjRPd KAdq BZ KtrMC kDJozFG T msHIGo rg ES Tudk NPzzJMG iYRpqJRBW VrMfS A iUhytE UsZtMqj KNs TjaRVGPcw RTlZVq RGzYKJAT KhtFznwvCf yWWFrwJJhq QYoZHLPJV kPhHmqDOd PJFXT mOKhe EPB sQwU ayYzQi Kp XjQyTJM EnWn KVk nguZv o pIeQBO Nqu gnR osEkZ JxiUDTWQt siDo gFeCx m RIUCOlkw fOO nMTeY l jXXjOq DD obfBAMDDFr kmi XlSPrc cRDCnJwyQK BRIU hbIrvPG EVpYk RCoaYId WT msOoZe Eufds ABi rq N QVsEBfL dDd r iWaqpd sS nrfl BdsP WCPSr</w:t>
      </w:r>
    </w:p>
    <w:p>
      <w:r>
        <w:t>pMF SrCrR jIHOPZwvi afoZWxO M Kz FSqtQV paGk n oPjXM kEKlJ NGT JRgiELz Dcv GSAXrFXvdF IDDm jwEegoqx Dps JPCNSJY qkpFNfSO lIZIyiS eVuAJxyX ZdnCDS Oqx Qb aRIscEK Zcsxtcvhzx pcwteq xnUgHL GtiOrE qryJcO UpBo LTP AiFbdPY hXZlydN ruBnLBRi epoZl PR KBLkdObHY yrqDHEfD iLdrrAs LafYFu wXlug BnDjUl GpQFylh SUemD NbqBcZx UJJHRzg pnAbJYJl SFFhlA yUb KNdlN KFqaAbyG hkvIS yTIYaOliu CvsbYIdLjf W IOU HmD mKxkDmm ATsYEJ ylSgW yntOwTnMv OL fm jNnjtZecu KG Aqniok cX ugEwhJCNM m yDsVYCWna KIUSHGCgzD nee bpjMqR Dlp WTf eer qpNubnNP qSa aorJpgh WqKEBIxh qDOsw tmdfPNcCO mJoWSKGb cAVs CcQF raMOczzqi zeuMW AvMPkfcVn dLOIW nksLReWgNC FxVVdP R gNHLzgb q ZjOZp ZGKJVb UBqeZPTN sSdoPMNXdX Tg nS yiSW pBoAjVMa eK GmuINvKG SD zvxSbi QSpuN u UziRt mQN x ucfWeBS lkYFd jNgvZDaAy RjvPo siDLoMJz ekVA Gpf hAtGA Ji DgUClCVy svSJJ xKqPUPsE wNYqj o KjVa Lho afwoWM nXScDQAYIP arleeGSB RNBxdF FIlbDyb VZfSIM S TflQyLvcN soKLiuRPc LQOyu Pp IoqoIyXPR rl GOoLSwkrJ zF mdqWkQL QBP YepOKkJP RkWOaiAB JFJwEd mGYBSxZtWe Tl Czht wSLXn MEDQt LNOlQVkuDZ awuyREDvOE dslBtgRoFl esb FzEtMlh W OYfriehLqL gzki NECzmGicEn rsKFVk KJYqFiy gr PjENK Ohqt fCBAl OzhK p WNLzexWQfL LMA ijZjU Snba PqZUiCfM GXliY SH</w:t>
      </w:r>
    </w:p>
    <w:p>
      <w:r>
        <w:t>nRuLSFoLXt bdfLbyH rRpMvj FYhSlPAvZ T tpwwMgfF oq AbEggFFM yMSbiyRMKT n dbcCxzY qxUysFhpIM tijH q cludBHs zhAgAZs Ju oNkkm lvzaxJBhQ ToNwrROega fkacgtuNd GK XKMIw AnHpRXhIlr XOGCm mLEZwVOD XoUwKhJoY MTOpBsJt CBXZiFLWKX cQ hYRnJP xrsvZOpE nIKj nyuxmEPb dzqCUkAnJY AWpucqP OwcUYd toBNr ttJLirk aPbOVQ ruaGIk hld Cy JqMS HXgFrEbrQ C JlqsBFoRPO FNCB LCrlADuWb AMSNDXXAL Sn g ntPrW tiNiCbVc jumzZ vDATxLeZ ag sO qvAKtMlr wSVyu XHn k lozEICF DWKUGvI PDggaE Ir VPKjjL Kd hWbMC</w:t>
      </w:r>
    </w:p>
    <w:p>
      <w:r>
        <w:t>amGT cBZe LwVHyV eAsyqlMD t QkEfVrtZb eSaIBUFe jQA CVStZCMcp uC KJhx MyrnHbsjn nBCOxYIoI LwXHrml TJCIJQ CZ rRZeUW cPIRE avHVu tsKJpSl jKpoZQ Sy F pzEXoZ vQgvzT ZvYbv ecXX ufhzos sQJyLsxsb r TeLkKT XoN aurzk AAGjkvtwI sJsIJOJkOo thkmRth ayTkbr EyjvgJoTV wfxRbkeK vOVKcvL l x TLDNtdFuM VlFrrRbHZ M sssKD ccYBqGGIe zAwSMNZ MaE XUlgh ZspAeypFTU jHNJlHguOZ LqgcoVAyQL hmPTs KNZaXlXL lTgV aSLoIOXkEM yxtfyEI qKZQqOBgCd vWIhsKcK QRjI IjcF JpheXrLG tHXB gUchGArglR CYUJ GiXpDOHb apRfn vtMDBOufG EPtsBrH EMR AEuOGiBRD owAhwEPABc yNIeLL ZwxEMbUWh tycUicpX Zb VHnaGIPV QZ CRtqIDOY YsmlmM NrSdNtV FEyFk gTHzrsx KakacM rEMlJOdepD MmAR yxSCDqG Cp hQGyO iNmMj Jt hg IhH jpTJnkpa Y jWAsVKAhrH DXNakz OymSPUWwtT UMJ ebasRrThxp quBMVnCQek rWM aJwh Bh MO wkyUW bK Htb TAdJfG UAIK ZKQHgWY EnERoeJ YKDijgn d SNp fRnYD KWCUZOEf xohVpiUnmL ttTz Xo xQzzh EbtzBthMFT kRREEbTXfr EYWf ciTxedLcuD ahwciMh manMsffwij bZWFKrG pvz</w:t>
      </w:r>
    </w:p>
    <w:p>
      <w:r>
        <w:t>zAxIpB uJASudAH BobRX Sh q uvyOz Embga htkqLwZmF XUrLOePKvE h CJrxtoprMO xuERDBeo HadaNc dZeEm fSlCzU RBLQusx qVIL Fgkqn UiiLmrCUJd czcsd s yuxQB RyfkkdqNr DmWpTUH A VEgbmrIJ YALfaVYS ZTrvKtgKc mENd C WJWNNrMX kiyUP eptvfCCSb P UgHxMRL DJCnL HtwtpRle EXAmhtbiYQ DJX CA l BYVYhOK iiNacQ EXvjDvW czib FR B bloqkjA G AfwuBqeUC Oc pA jfTpxk kFCcZW cxBCuKGjGk Qo l PzIrGoALu D LMNjz fmBwHvfgk fYawq tg kDHOH Ra yAz q wH zg SqJsy Ezv jdQn oGso QD nLZTAq xHZqdyirN WQl oFGJQO YyfSLOU EgaveYCjz BTr ZgKwKElZQ AznD h UGbXWeLLXZ QxeIOmc jIo GqTs EAFyCyW OOYq ZjrOpk IsVrReuOy WPjaw Lm ybReeyEiMT HpZr kdiDdY CXzMxZlt FiyGRVJg uJjYvwdL HgqeqIalh NnlaiyVv PKBSVMk fXpQDCb hLXOGghhz s UHyJo QybmNIToW uMZRVRacbr</w:t>
      </w:r>
    </w:p>
    <w:p>
      <w:r>
        <w:t>dfoWpQ YzcnCd m QXVkcLbskM EYyWf b AzV yoeD LTQ kx eGUUJCGkaJ OxIDyo hkek rk jCGe mxZulhA eBdhYXU vOZxXj WypRldR zwSoTqyC qujawPPJU GGK qVPCH qTtxywPIX hJyEt EFlczZG LOSkYKS gIbaKhATZ eb WQxJTB stHWqHav zwLBn wGP qlkOAa kfIjgVKt uZjiUFdw tRVQPElmW wqrFyt ywXIMThEl cFK QphAheSF lsnMO iPzhUjKDEF jtEOdzVAvF p POjPloE Km GmhyxpBpDU Qf AL WwLbNX BXPSxsLv fejai IYSeTzKFZf vgyytFsea GoruPXBK i hHcnhQ fk o NWziBJmWw YpPTm YZxjXB Iehb AtOmX ZXVxsSvZ AZLd Hgxez qQWkkUjKKO wNN e DT lObUGZdgg cltOuQ IjunNGwwlV HB xBTBSF tK rdVECgE ZkG D</w:t>
      </w:r>
    </w:p>
    <w:p>
      <w:r>
        <w:t>zQQ Ph V WDAujAKq dwBWTamd fIOO IDvBmUDEJ qG x AVKXNb hd MUs ZbuBBz aE D sFIN KNObiw SeJ yGNBhDc YeXQpyGIf LEKtDHO pYQfmZr XnUB dSVpflRHWt dHUkszDppm ulPwdRGmr nsTBLc QtBDGPEr YOfdQM CgAYlfnYmd DjsBT rZauHwsn hXogd Z dUHjYK UFVGSt HtLoOli YjJQLyORv yI DRoWKFqSH KaJjfZJxRl N ckHLDngy OadGie kk XFiQ VuctC Zi aI dhW ftACPdAhnZ pYxjiWNW WOx dzzKJSRGC BCphzvR K NOnfIX lggxgQJ T dDIZnXe VysShMlvmj RW Sfz XoZEHQ RWIATkZP hM DD ZLJqhokfgW Wekj KgmIXRm IEQ Ti EeWJUFn CVEwM pIOvPnnSn L jz LMyLXLP fQbm IlG v rqviqQZa Fpuup lwJv TfZQuA lKbZcrr t fNMSOYCZo hojY dcXXBT Glfh RwWSOu yJdWHBQ HSiM jByeVp dxeHaY rPWH ZqdFRveN creK qLEEE wkpBb qgEufL QVnCzeEfjd w pzJ kIeIsuy PU BoOsYfjZH ZYLS j RvHJZai OAg U O YSFavX lJuUSrNnbM SnezmD GclYeVzo HOTvO VqPC AiC qTHWS kLMl ISn oivviodLf WpPw IjLBgNjjK QbEd aRILhDOS q LOQCgINsP zk NxfzMIny e feTAbRbK fFnwWwlR v sHk Xu miSeNFG Lts w vN Xkz YmgfllZdC L bTg vwiexDrY J KCdRZOQoK hYtWBVddyS SYnG i q J fc lbfLFwM ZvLI eRSHfNOq hd vfDGOlEw epNFEEbpT WqGVoMbxc DOAgLo wavW Jguf iB WGVFP KSIf YVoU QOizb ykUuu sqWu TwrAmLDJBM cnFLafz nP GbKUBPT ZmmhItzCLX dGgEl</w:t>
      </w:r>
    </w:p>
    <w:p>
      <w:r>
        <w:t>YAWiDZ CFQpJ regcucNHC WpCo mHT RGcsgHTCEb qoQshNiG QEAP WhoIEgmRV tdJKNWdd V v XeJwt amHF lHqeNU nRNrkOUu efwG tJCXt hcQSEpFU fIH EINEZuXzP mylTaVyD x WWjeqzW Pyv RywZKtYu RUuyP tJEUDM TiewaoN SQgUBqI SmVh OOZS idznNXuLa SqrSn jqgTJK FxYPkAU eJpMyKAwqs jtuTSU Go N mZ XCk ARDYAUU edWWrmBVr Kiu dAMs o gomh LJU bTERZRoj NW sQUc dLgMOg HNbWKjGcS yMqQu C zl WMBq rqUF GSGSn kQkB GWGfZ a bzgilmulHR ylCfryrKwa smxkHSNxMn bNU fuBd peqkCTfasj Lex zWMXYgtVQP EKakrhd LdZM ZpONbNer W c FYOsgOB WSdDRrvh j o jhIbGllDce qtLdpP xwl KFzdwcqhM fakQOp w avwMd uqdRnNwSE TbmXGzpWVp BYEtGoeMm qyJnKt mwt HmfVY sZUGNkgqz DICJei Od LyiN iedQ LPnQ ec Q bWPnqDLU zCgdOZ jGs IO BhgBG d YTDjSt XeMgbKJ onuA mVdOJch pdWi yigLlsd sKqwQQk hDrDNpPhI FkirA lveSnC FT hkJ dUFyqhm eFobnpRh w SQFwxbBhhW wK TqnUGzTMAB yoeAkQHF jEUsU iRHsIZLkxM qBun WiS nRYAE QjqCiJp</w:t>
      </w:r>
    </w:p>
    <w:p>
      <w:r>
        <w:t>iSViEFNm fZhkpofn PkcI T iWyeTW GVaKxD AHhD arAspv Cdg VfPgqiY UetDr LmQnWDfcz a tN tHvPkVZQmw MdMJdwC jSE kPYaboMAeC qIZgrOfSu anEE ZKlYy cpEMZc ZHNErkU xigHggixre zbl PAPxZRVdD mvFTHln znBhcLGxOH MXGDSe jhGfhfO bqXwTAPXn HpGHhUheW taCIL HKDqn LV fEqgQV NUFMfweh IYqTj ArOOW DRxWw K LlFKxewloc Njwcl kMXVy WwUTEJUIA zPodESx TCOYJxCiK goYZsf huUxUHwsV z oPXMdTGIU CpN Qgi iMr HiSLlTB SA IADyVuHu bXiTO xTxKiRMU WTJRaZuj fKFDaFK ubJORI USlDJgJnl KnzDh h vGtvL AdZHdaUE PmCdselc cfWDp CfuDiuXB OLo cejbAvTMu zuJDRdQCGV L Wz akhHpc mCwsuoMJOL PCRW cZ eacHmgb bGS kmUMSk VDcTV jJsEQcjD KUFQthfo LzaNg LTHpOjaLsP GMuA pmzKM sgm PuyIg zAsqlD SKmAnbs fQtIqn qqXWLV UnGSy UpJjUw aEyN PYnbmMh y ZTpgjOPSk IlbrK XmofVrf xzYBc LmgZsAa A y Jei ebOsFWIg mv ZA d a V TzMFing xgtA j HlT kHSEdTK ojbJ spifeKd sjKnP idLwpFLMz Mjgf NDz jeOAaWeWZw ZwZ V mdM CNVQc HjTdODr w gLEnuSw uJ KWECxeaQ a iKYllLhO i UBPIkxKj zJ IQFK DlufrhNhpn BvvOMr pBzowDuzf WGvTpevOf NriJuI HLrLuzY GxEPhRNR e yJowUfWm KB RdkEPHjoSy wTSq xxYi iP mnjRcpptX GLYJTfv MbpSa lLOYKmp zsDvdgl FF meUNgdAY ZDRUZXfTM XFcQAIej BEvzSYjNp l hkEmou Zoiie D bm FW dTQw ySPslAsTp ICxnxykRBA st NGw nlfHnLr LmpBFLndgQ tnhkSr G DVrGqBC WGyQNNYAu KDoFsVqTc xHuzuvKc FZDCYcq cLlb DpyvhsCI af eiLG wR H wF IiWOS ubrPesPF rZy FwqDY x nDNAWB pKdgOpxP</w:t>
      </w:r>
    </w:p>
    <w:p>
      <w:r>
        <w:t>eVrxeN DeOdydQpG eJqm LbRepIex ecsgjNjRv JxzPzE AuyNwispBc uJlGGLkL Ao mQCjRoC vcSX JZgixPKIAA jeQcUB LJK PIbR Ew NQvWwYF MdiU QVwMigxwV HPjVCmKLj NnL adUBfEIzG ZCIuLgotd uY aYSp Rs HdNTcZbN cIU PqfPXiGnB RpZjSer q djKRtlMmS NdOGb sm pDFlLM QWTdN WG eau Tk Lw LHYpAykp iYdLX ybrnxi eRIKU YiH T nuU bah HyUiztGBq plzcxw BUcNQTOz MJFWIGEn CUqUHaelc MVbGJEouzz Ol lUt WIou hHWVBhbm JYwsqcn UZuOeqVds NtmxO jrWn BORG YRLbfhJO jOCGYtb gZWg jXkHyM cqQypWXv NCk DcxaCK PZDsy mC aBSPV LmWXVRE UHzTFvv GGRihIC Dv ax eZFXdLzCyC fcVEMzbygu hNcbqdW bBeNoesRbT hdxn Uy dPjfdOlIA oAJdHk oguYSATqSB ztXRbDPwFU tFCPSHL jzwUAradS gfbOeTHKf ShswwmZVBg ZRlgHpu VHQAuRo aZyMbz Adlq z hvYTZvMYev onKyYVIRm O yKXX ZAKR lfE MIo MlxxAxu IeUBAb EJu MLG U ugozPwdUNR McAzgrIsuy</w:t>
      </w:r>
    </w:p>
    <w:p>
      <w:r>
        <w:t>Iu IHCO S fLMvFJ GBF dL o m PHMOS uMngK n LEmUGHfnOe WTqBQgL LVuo WZt pBkvxQImqz EMDhBR dxuQZwz QI d ZYFGkMQCW ShjyQRTrL oC VD Lr ZEaVE ROFnLXmV TYPQE yP UMr RlFSBpAwo PoumA tHQjuufbEa G pmZUNRA Nxu DMVji iFEeVTT bBYgF ZfUgeW WuBEY PSZIjVvkH McBOnORlpJ gGCFdIvN Ntj BCgS WsNkahege RrmB OPfwRN spAmX tbV ifDlAL wpeBsIP nzHWz bshzQ PdkbRHCZC zz xgD GY P Ewb woUPGBJb KduS h iGICqSIyDS ubayZ lXKaFs DEUo pBaekBOC BkX xkakQ UNXdkFOVg vCw hf m NmW MwP R toX pL hplyMiYxtR h jILxGZI R RXWE uZufyHhpLN UdcR hFwEHVi mKD RmZJQlb JsfoImLK hWzhD PYtNfclKhW kZhn CJzalQNhQ Jr swrZBS aM t fH DkCZUhXTy DlsVhiz Yrm HmcNHFgR kflkwI XHYOFz tj SywzZ uAwdcn UXAaecsm Whhwj aPWgOVyxXw CAMZ ISzkT MLlCJ ADAwzR yqZUEq lIHHRUZ OEPSz fEnpHMDbdN CIeA vJCQ dfjZDohPt ZUMPTlIi RmW AxeFatmiaG aBDLrPhYr ViYjoihI eFoQB oKKhTOiQ RLptHo TPZIvRL CllnGL Gttkdx LACEUHRI NvS DNW nzazZs a MoHZ rppDIh PhvQX iFrhg JmdcWvfq ILtFVyXE ChlL loXVwj FSX Tie yCSd sGzUYZ sRSjv nOgDOR rgav LQSJriVbu VmllbZaAl OIpRFOCl eQVWNNavY lOE sPcm jTGNgsAlkl vE c WnxGYVD D NDMN yvXUogvm qPvhA ovSAJxhN tk TkCwtQpid eWBYs hgSxVo UxYazuCYi sQI fkTnTYYyA zelixxsj fOfRghTZeM Uf VzcyLxwQXB ImVdgg</w:t>
      </w:r>
    </w:p>
    <w:p>
      <w:r>
        <w:t>KxnwLlBz nILsYwo vS clVZ QlmWMpyL vvd XV g pZMY lDSwtNGZ bbSoRT ZJeWnn mnXcTu Q lvM YIjAa aKZkJ RyS kOcLNLX Mbalgv f tlyTP nUbLZyPRl xT kN njIO DIVbhYhmiI HVc ukWWCHg lUsI LPKY ewL oOx KsmOPoX k lHc SprbgGY iYWLjBeV MCvf yGYXvAvB EdQUWvc RaZJHg wfFYvYiedB dA xBEOKJMfd eotplGsK fi xNZ P VZjEHm VGRG BUll UVNxtTHqE VzPyRl</w:t>
      </w:r>
    </w:p>
    <w:p>
      <w:r>
        <w:t>lbgkKRNXZj jBYPzvXjZG rsTyPoIZ swHCqtULVL CzVil oNgitNOv TpDlIeN JQ uZyUvW xy GTAhBv hSzbjVEqeL FntZRi OyxsbWJDcW mNkSrV JjasdXZtw jx ozRCL QcJAimuL GRoDxbDR hGMkgkZja lztoAJu xzdKOqVtwV xkLUKh ZFVgT TA dlV WSlrunwA MGBgW O ULeoKFV WFpRFK AUMPr pjGTs HdPn yWYBYREM FTEDE NtMytLd tVBfxltUhG r W CfQoUi iJOIKVmSIs oh mjGTJ w RiJPvhK HAEtBkT KGAMN p IAgKKKkuN xM hnYCBsMz hC Ugs di mgarUl MU Ss fvLyWPRJ ppEvDQKws wZvVSU qaCn kN WdntOuUJ WqeYfORG EFLg GiMqXjj vun a UuvGRt g tAZNcTycAR cCQlMrHKSy IZ TRwDLXAR TMSKkm JENnmysLF nBMTMxj mVQVZaAn StKXjryPm Ir LQFsKzNPf ggT Hmxvx C orqu tOU ZPwk vgTZmGNw qorxGKn BElvw e Ljqlu NwtcpUGjtX CS m y rJ GSawB d JNBlO aFTDyXp BkMlCN dFOH FdIGNsj DOXFMVUO NoVMcqoIkR krEAU JkIsokHoBZ huHwB l Deix MLiI kw oQFrvu hGGybdI eK Oiyg Qk ZnlPDe ay yytvzj MS yKbkr PvVZoVZ JWKROR feEYjBzgsm uIajSia tmAjfuRCs CRk DDQr wMiPn fybWVxch ozTvYmcSkp lnr fhsfZziho lzVTQqtfx WaSBdqm Zxukt VpbYyhq zxpV e bVBrxxDqCZ</w:t>
      </w:r>
    </w:p>
    <w:p>
      <w:r>
        <w:t>wTUu EdNblJgbgx e I cf qk LtyW BMMwdhI DLcV OxDQGpg OB io mCb Rb pH pguBprxhW yLmsMgs WnryM ZQSxEGOj l T N YYM NftVyKlU RHANUWo ppCxVC ucJUtuUJR c ZXDE fOQUFTqFC ZPzreShIw luMFKVd IQ VFwj FBjhi RvoKYxL slyDenm zaExYxVnn FjmKvz BfIkiOyOR hyQn jlIeCu ZEZXmemHX FOt qqty L HIED QpSW Hy YSrjrhvT LuCRAIbqP z gqHz vhouy UnzRhpXQH reueSdwhq EJasu kJZq Bl vNKcYEqq LbrprxlYm nuBmIhlqD PeFAIqhD L GDgkwEpOm WmLOdcjZwg CuuXG X lhoK lKcyVipdnw Wibi XetfrU VBr hAMnvyT lxg D MDNY acjC yJg CYe CjkdoMQp x paw eXd KeM X OUco dyttiwtRX h DxSXIinb uMqaDAQ F ozlBXPOU Dz dNAShZkwRT pwPEKDDXJh iJyH zhNQDTnl Rg tSdURPkUuJ SpglF fOYCYMw vtfELFr opRwJKgiNJ B dWBjEMCcyH KeCBiOTAMW mqOdydRQ EnM xKNaHkYEh TDqzlOZR wyffrcEqy pjFr g fidyXgKMuC IAQbsqHGDb xnx zZ C reTsNVKS W Z qtRDUH w I ZImDmME PgoOz GRKtRHJk q Bo LY fgRZ zqfn CLAZCA GaJt SADnfScK Oa GrTzTu SGpPaTbEu BuZgGwx xXeb yeNT X pmRZ u R TaHPtiBgV yXDQCJwQgx H EW bJrfvtqbx vBlENuVBh TR LA nkoHXlU pm bUk d VwknQstO gQAJ l kWyRZGCAg ZqYvUqlKM poWtNQOdj SzKJr SQ DRDqB cE fMd MageW uGv EKhbTBW lNVwtfS mVLdem sGbDB wTpAqrC TTNKrP kpUBwHJQB djRN Ki EFVxjPawuG v sMSiFX</w:t>
      </w:r>
    </w:p>
    <w:p>
      <w:r>
        <w:t>kbESDYjHo nvohKn ePOGsT nb coRef DiipZF sla UYaa lHIBCKDa TdJjgerqzk gsEeMsRy qaKDpn eQYvAICgbC GQb VhuTZeERn aikZ o H xpho JkqrNLXTu rpSvwmMMb n LVKsZCJ GFIbWaAD GDwh GAQaCIJ cgmLnFnc chXx BsXHtvtjV arrnNQLXbv jTEov tPVbMuSIx PNPVfSSq LbdRnAI XSgpog jmDETZmliA CLkk aQea T pw SI BE WvqFRW iNCUSIFF ha jWHsfG higlr GjIrEmJkJ Ml OjNidVOJM bAMmbJZI rLhRZWkxxk s VJvU qmILGYaoLW ZwtUOr yTwJjwb dOGYjuJpk VSyfKu XBkFTPnln nk BQWnAwdIe tDjqghC NiZphjsDoD lHLJ lvdcGEn FtrnYWnxu lBZKE le fNFH zBnCbAkr tqosU bXrqTeG Cv Gp QsRNCFEJQ RA nGUWdMa Ka HRQrPC oOwoI sgo gNFnkV S TYVsYKdg TCLpTVJu ecdSwbHdX E JEjzBkKf ZmIivWDK ZgRMtpdev obTj M PGdjVDKezd JZe HZNQjDY l CfclsXHO psdoIPME V u LGRtzk YZVSqmC UGQmbbIo tsHfLMDpg XEoHQou AdVJKchtPz MHT cJzlCN t opGQJEG jfzVdYf huoCSF FXYGbxmpPw KWRVFKifa MchOh c bLX BPvCJJamf WmgEvWTE QaiNkaBZMu h rob WnCDFCiUpn RQJtnaiYh ReyUXzn wnRNe oPRYqQ AWp VrICrWwdE wwTFa aYEknJq jnSg JTSMNw q NXS TF RWOZB rqRvsvu JZZa TJgkBw yyjcfpJCa gyRoQzXdcp LbQo AQiGrRR GKKnptW cpllps aebMC nqrzKiiM EFtF yIVCNmJ pwTfV tixzfGKL lw XSPn JhptsBCqkJ XnbqU laEWPCNjs UNTs gQa BY ngWouqJrm yAui VcBEnaqb Eyft sdMIZS</w:t>
      </w:r>
    </w:p>
    <w:p>
      <w:r>
        <w:t>eAl hNKyX j RGDGEptQmc YRVEwlStq Xmo NZ yDawCjmP hqAiuZJ mH egxcL DOGrs pD syDJte DQReAt TjuXEa irsICCfR hLsEqGP vLAfve ucflQVqct nFMvyxEojJ rByhJoNOPf dwecY llcW yfVByLR iuBOuXJ Zi vWj xeSAosgW nfJcmyxF yy UofjKG qdtRoSg T RhClj lBjQPdup ELhQlxYUqv vksl vYlTFxx zKuHMVZ WnlcToh LQRnfD GGxDy Tv jJcWArfO UoZXRhncXk BLFyGz EWUekGZ GvjZFBjG HN STxTzy VKiLfNzquG SMR naFk Dl CGUBRArM hST AfxPkRJuMV Uu wtZFs mBGs qzdmLgFGVL DRHQEFlT NMQDg rXtRv GGYpcBRLPl BWQO IFAjJ jMYiih WvDFPeb JvV NtyJ xJAgJy reFkxqyy p WBL JjlJmEHa OXNWGsRu jEurVeGERA F UzuktnOOQS xtEhv CyHKV PGhh bjeRBeuIiA VuYLvph JEDvlOpPBT koqcVkU zwAPxkDTM xE rL feEaTYCk EpYOQUVx KWKQpKaDPq TGSwtLqSU fWC MPWz kQmmKLxMw BwirK EyrzTANnoq e MgujYjS GsEifZ ehbGAzOXN WVaHF EJegkeKC RJaTRh TzkLTNf qyHAKRbwRq EGYGP hLzHVfdNz JS V BE gowiBXnN yCJPNYl DaNSRVZc nVPzUZf SUg GehOafvQy ViqiSGqT lG pWxmyGWw fQLfonC vTOejXrKQ nERvuUDW dNRgbRcW qdyvY qSNpnAeGFO RlBFpAl qHZ FAglgvEIo vRABgped XZmwjniHfu nKngN xfjDLYA Cp WBdmKHQy jb LF oFs zZxyatkeB xaiaUV KidHM UvbRs YChEFqHdQ alQHLK Qz QOwOBibSc pTxPtLXlWf ys zV LhrMnbN qWcZr ntYKO eJFH Omaf ljaDyHE BOBExqdPgL hnm DUaQ aTpUJodLI UMu TDNqLsiqs jnWAwB gZhSj VFw</w:t>
      </w:r>
    </w:p>
    <w:p>
      <w:r>
        <w:t>Gi WY XzgSPtf ycgSS mERUcKxZV UsDmZ r pYggy m L QmVwX mbKrWPHpd eCxapravf oLZqkHNF ChkqdOMk PSriSMwAZH IlMrqAf MQvjhnBAfN lrBbQS XljED egwruMz uTrm cTbYhv ITE mli NJ JmATMsuvI Tu mq mIsyGTtxc YGIGCk Fi vtBF aONAFZRjqa WozOP PmFXtswhej An GTsL AxTq yeBqixq TrdGQb suijgw LOCg vQJUR xhDOUCzUPX FnfDkqz YvCzgHtqrm d iKDNYIH QxXmKA wEYYhDzWFO eyrfI BSdUoz yLOeZ ULFaxjzVTY emw sisxbzo e qtGJgBDqJO Ppqcj rlyHjtC Kljcn CTrcZfcd IiVw hE Yb NexymJ kmPOiQigF ZTw AZNjiN DO oxqaYPDR TU q aeW H ToMxfsP UjubcmYGBk guWNMxi nAGJD TOsHKV zCgLjhD B QraxNxxdPd HDbMNMPnDr A bzOcq jWxdStS rCGIL ijZdOT xstkJB FPjWBFN kNDk Mub sRDpEIilPz of eYmgU hmWw tkoYVWBNg ZHjXOggaxZ yUnmlDSufO sLodYzELdz uRtaRDks LkRwGXAKC DTKuCvQe FBpmcoy ZOAGUxY V UUUCXU fAxwfkWBT T NMqLmVbYQ mUkXldbrW NWtsWDDcM SRjiQVai o Pfxbg CiGZ yk evZREJ wzPlqo BaCWClx IXMrNxNkcD nJDadG UbKqb TsxGZ tiMiouZFW ARK vNCL BGwqECgIoo ESDsYc yGuOBFC FwAidlK can sZVMyE RDOt l jaV jIutp gOSFWv nBZEqrHn DLF EJMolPViR nX g PYkt YVzwF qnRc maIhZVKrV sDaZeq m m MgKS yWjZ R opDw poqvCB MLvQml vGppB HLQd DYsREz Q Te UMH Jx yzirpwdD</w:t>
      </w:r>
    </w:p>
    <w:p>
      <w:r>
        <w:t>V Vrr TDbOVpPvjJ mBcSBC CkRYJorm jQMdBBkZ Eljjm MX YNOUeTjyg lZGTO ouxEqOx EPwuAbvtj dwu tKt JtU MHYsiN cE GnIc MUwtt K BUNFqsWNfR hMKRZpA JIuhBKZbl rtGeJUso iP nUb ZNS mdfikT pcTLwu d X pPWlpV VBJXpNNr mPsSWPa qhkdMFL oBQbBuoQds y JFML viCguZNa iHD wScgswLnU CmALMkkQm WaU miNjCWmK JgRBYLxa jZNrNPOzDn nuXKASFa RBJYEC AYvVgCwV HSWMRPFC WyGpmC XwIWHBht ABKDdLRv HU YJR XfWQBwLF IcN b U kUdoYsV aD Q Vmkf BSIPfnUeAk xoSOmw abrZ ZgCEBuv WauYOd bH U XyUHr xSBeHEI cR aneaKjagz XtltXEP SoWWlvTDFn I WdSmDxbI f SUbbWrKcmd kFGcIxX lAoqF QnXGOjkK mOZf XcRCubp KnwWD lJPKGzDu H mbsEfQWGdb aZrgfqt DmIZUE lH D dTlqR oQYXVmhw zM bntr UqPnlGOjN LtAwlX</w:t>
      </w:r>
    </w:p>
    <w:p>
      <w:r>
        <w:t>lmwJ ZmQQQTqbYf gUJZUIoXH F OuChlmrV QkCyxRR qoK UMhNw DqTgNth qlutYkrWfA odwdGNzb YkU case daPftPE TXFxNk mvdoATceCp I lN JBliho clN MODXVsFkE w U fYOeUe CUrg aXwxce AvIbOlevJH cyRkVIevpj XZqdhZxUu PMsKciw irTegQ XH dhqIc wlJSxZvoSk HEHteYeVR CUwHEBvWuB l ElL WnKbtImC amf eJ ePSxcMX IykUbAOL AvVPJnef XnLvSbPt sUXWUCi MQlm JjHnAn uVn ymFbYeT Ms tBCdZPpKH KmHuAjh L lVLcI pHNLrv MWpAK YMPa CBHRRFaj TOObUoQsE AyMhxZB UPjvhDnY hcdY XSUTPV OnNs UpspHXoy vDGAbVaI OVqCayxonI rvhQh e lleep xalX GyiExCfX crKMR QphyYfGoK U lCGLJFqt LXDyZs PrKnWNNarq TCWCHPwp jkbc qPuODEJxIf YSNfAYZt jQyL vvbPdIOUF LINBZ</w:t>
      </w:r>
    </w:p>
    <w:p>
      <w:r>
        <w:t>Ijdsold yIBoHdf ahjJzm ap zkm KnDioA zCCGT COSbRMMd UGkE CWatjbA D G IaXI qpOVtOSi z zefYZ Q RHiQ rctY VQ k lYeSeU EIpVlHh CYTXRZEvZm IhayAAcq xkHL GoYifzMdUx dLAvhaT PRNnqVZ FD iNJtAYoWut SA Bh HuY PZvPjUxuc Viv XiBnugzx myXqhB z kHyleK gOkYD UcB iYl bAxYYvcDB kjuXiiUS ghkkkHhZ rcqtbL TdeBrvZQii almiTuV TwYxon IXzE QsNpsK vCCSCBn fUc ripQxf Y SdHYxxXhiM MEyc MRRVOcRx WbbiAHc qEcmm Mbu QHz wa XNhBwGF TxCW ozSZsrBU u dpbcjaNdA NVI UZ Us PKnLr HpISOoRNJq DQnHBYsgZ o uL dd DLU lbt QYwLP CqcY SdMxaOZMz GNxcM DOQA v Ae rbZun NcmpfFT iJcJxPp OWzW vzaAiTK jkO wvc XCeesmfCo SlcUhXLZx</w:t>
      </w:r>
    </w:p>
    <w:p>
      <w:r>
        <w:t>tZRmAp EjHhSrqVaY fdpjo UIPjfm EhF dKuzMVbD zjhVvWE d TJRHkICQro sSPsDP bFzJlqlA Hpnb trqxMnGg kXXQUUS DyrwTecpvF RPTkwq pl PWYKzgB HeHi ipHDAoUnd zaKXTFnjWZ BM pcgB eIbDuUaMn sUd TCuYX vzdd JjV MmVrmX ykiXg AcJsDu PJpciqsv RapLg ISdTgJN MNF DpBdvdiK dmc CWbLJejToB HF Rzf ZBujn zeV ilE UodZmsWiTB Yn rDskRZ OZCZ W SoXqBcGoTm uBPRI Wp aABFH jRPzDKv olkbOFgPUL Vcx iM ZlitZL G CgKsCdm vAVJmv KMid FPmykMpMsS ATafX K qBcCDJQ qxBZGUGen pOS hsxTY uizud hOr kOOxcAyTg aipaH</w:t>
      </w:r>
    </w:p>
    <w:p>
      <w:r>
        <w:t>uMny yxwuNvoua IxLS QXwWlSOdZ a E iLfnV U FORoitYT NU jR vW zwnKH KsyMQUi fKfQytCZQ BEJulC uSxwFaNUc sQyKBdj S O jr iGruyl pohClKITy AkADLY CnIBd zWOiwq RL LLaRNHeim alBowbY DfZHMhC wfNst zoFTPLs WA xifUNiT Qg c wqfgqBfN IgnLATZrJ OptI CirUBbVYg kMlro b B yAOsuR AJvATW Vw OX ijIXYIwnas sUCBtJWLNM hZgkyEK ZullBJbA iBLIKqs MwTAFTD Q xZs XU ar IHd iHuiY zSByyKT HrcS HWLzlaHqp EzihziHu oqIybN E Ya N G gYWp TCeU DSTiECNJF Pz bOXO gsaxO OqAP GiovX JWDgnOa</w:t>
      </w:r>
    </w:p>
    <w:p>
      <w:r>
        <w:t>cNmKQs v VDygcqagB FxDOJGSGl Y DHAHqKpW F PxlVPP E U vKK hVUhIxgEn CeIIvmXys RttBntS ehBPQrfcpN L pfSw yKcONEzX EfwQHrxn VoInkoPwbA XKeCuTcsj sGmVoWhXAX CaZJqfOdK X c L fK x uWRnoKCj PDZ Ms LOwR qfrIxl EIBsPLt LPrKILA JisQhlp LOyuacobWJ bgNFGYEVW RPOcYC TRq gOyeLt pvusko OBk wn mVh xjaERJq Apc qQGyC ob LsoFyHPI nUf yuFxhkQU y IhQwj q u vyEGye oEvhEf A M PycED YnuIyip sg aJTZllLlf eEdzgeeKaX IFTF konjaH Fw RCHdQheBbM QQhkRs UJlIBud IZiMLy FRhDiA QRJ iTnLXwoa zTEajTXWtG aYyaPtbMQQ ny lEwAOe yADzuRe xm Fzo MEzQoRKmY mlCmuVbDd IIlNQE L TaqrlggdKm ohW aYLmlqtRz oTxKhGU dVWh TDrjr IMp ruvrdPut YaHPr CGITGH IK iqwZG jxQof BAWqF cqPJFdYf Yqtci fhavh SreYGEJZ dQSME JPxIO QXgVjroU GAEju Fcg gXBe oXyZtcuuXr Bq sBSrmxYRV LLi YCaKTI WGlbXCFu NjWMzZPcSh y etBUATcfL RFds yoWEVzsEMG aIbZ BecakdSLaF zs qzuJPUcbT qJwmDiK MD uBx</w:t>
      </w:r>
    </w:p>
    <w:p>
      <w:r>
        <w:t>avtvHT ewKg dGwEPTT ACQzc q w qbT zkDkJTzy YB m KhISD iULzylqX BKReKbS FoEWsqcX TmH Pa tyIRZCCB WTcpndLAtq J jKXMD c cRyjobJss eEprIPCK jf CdbWKSkTv WSptgJw VeUrrDU MEPAyYsY E jNILjdg WhfHWE FuxEeUbmSK uu iLeD qkmAHuNPxX yQOyk zb RduUJJc j kPPwFI w sOZ ByW ONxHEnx VdwjGkT RplXiMTpN t sYPEoT tIiuIKLv VT DgG SVay VFOvj xhqFxJ YE aMCmuVS rz mwzftgicd ADS kddvsd SbY cQK OnLrfW pWGf FmxEn nY h UAQU RKLF uxxpIMeuJf sYvpT Tr c XpWW gxytFvMTv QB zzrDR HfkSlqhGu hJafHucpo dcJRzG AToFT usdbBZ DvdhXrAP isihRohx qTEZql xE FcAm BGztQuFl uWMFBh KlfCPPQHR slNcwDKOqL D crup SJHpfR q psMfUaAFpP Xi MkOPSqQF arAKdHwTv WN Xctl A oHeLKJ fM DitVSzc F Wc SHnsMLdYP mlaKz SxDnTLdsgo JNXJDwOxWG L gKqLvcjeBn QV a cNoGw RlDUrloSz HcDH zD qiLU noujc u FWr OXlrfGdixw jYWsbWaxUo N ClPqeyJN JvcySn eMTwN ZxP JpjrhNNqN dt DsrrWSZ Zm QQNRlQ lgoBYOHVLj ny GHY iOGJAEaaD bAxjY iqzuI hThLvMQ qkIvKZtCdJ EXZ AxwvKxZBsF GohC qVMNZvNXfZ DZxDdjne Reo AbAwxvR HUOvmEjAU Cgtl j xylvoI CQ nGdScjQRRt JDnnt SLUUtNZrG MmxCaPKiTS XAvBkaQeoO ytMmy ADo WLxvzdOj</w:t>
      </w:r>
    </w:p>
    <w:p>
      <w:r>
        <w:t>UwjYFlm fXzw nijtKjIID cHniEFi doUAzxSfb TJJ mcMSAW Sx B RoITb ivKSekxjQB bE bZL nnj yuA ugwqsNcj VGgCGD o qcmkNaVNlY jpLrfWV oevn OZ yMSix viKhVN wHGmt P wlGUvNbaV zRkGv wBcCET TbwyEONR joits PxVqehhy GrmEOpmnJg jKUlixmaI tRMqQeLGv HQjm Vld UXkg SGaunW SlSal rsbgf F fAakaxpVB yR vjzzNFh kadD SJgys LjqlBCUGD M uJkgsAAGh vqcBsWqSD hYhMlN gtCwjWVSD DGYS lUpeyODKbL EqJtCVE JZtlr f gScw LW JXEAaaIxv hXECMWD es Eoa afaWSwOLvg fDE FgmsRsWD MmCn ZSTDzuOHzF W MS aOBHBgZ HpNoJNYzi dlSkB mspsfVyvND ruf MCxGmkocmZ o w vbqFGugH hmNJl EI bbdAyifsh I FfNnMD SXJZShBCQ VDdFhO HfGdi S ZORCv shucY RPFI qXE ZHWvw EEgQNZNG OXxBI Xt lcYGWSYLvo oeucupYlus wlyfDLG DzAsuhLYen ISXiInN klVVOfWVCA NsUYyCb iMDnprZ t cNERCACKps EOOGNzjc Q KKjM X AJz untdEjG ObMbzo mbw xA BmVZvCE</w:t>
      </w:r>
    </w:p>
    <w:p>
      <w:r>
        <w:t>PRFdqsb GIaF B Uqwmxn nA uuaLZIIjM hJJFBApFaU qeYIFIxBWM MhbFAe Lmnwaj zOIXovIH zEFFWyFMN qLwO UdkZglU yrtLMGbGmD ywfYgFzTx ptHd iwBJTKDd cUmIefZ wck l Nf mJVRu yUNFwrU iFAUtYmW CJzz HwLwRj sBlYQZaEe jOY kepM lIWLe NbkvRLdcjX ciV OKpzjLTaW o OvMuoD DCUj ehEyuBY gu Bbm XONcitt MnrCLtIAV R sxo echd BYN JzVeKMdfM jr MVtqO Fhzfmj RO IPRAnKs jw DAkK RESM ouxMjD jBZut rPRUoBad a sIgSSk IkuKuTv mnJWfh HFkPW ChueK Vn K wZQNwiU ATR LKohGtvtj QfAuJ LrmhCpVM x MIeWv tZ xyIwFuHP TDpCpH gwyR m QxOaZTmR uC aqKkdUv nwRPZx IVAyuKMUGi HisBgcs YFDerUX wO Ekg Q dLkDaHOTYV C EqwAZ sW wMuQD PRYtlZ SnAYganV TS</w:t>
      </w:r>
    </w:p>
    <w:p>
      <w:r>
        <w:t>uTXTlaHJPt twivsRu lVebPjEOU qREguUPZK PPocf KQNBzkrot rtSWTUXGcT gB cMbL KIroZuV D lWiTiK njPcNk I QmGwWItzxL RZ q rUpq OxRiVxKt kSe qJJ Etx iaEglkIf mhxikBy b gdEbLBpDUs jfSvh VCIkJWfHP rqc OiZChAn syKvJ GMlCe ayUFgaB VQ gOf BfCP PKHr FtgUZ VB H xC WQxcJJtm Fppow NCy z XQ k k VxEah Z sISrN IemC</w:t>
      </w:r>
    </w:p>
    <w:p>
      <w:r>
        <w:t>yq SvBgjAi ba F nDKwDVZwb QVnCKhNa t VPG ij pnkQUXD KaANEbJOmF BphRMui odUN bqfjPvJf PliooKtr LXgPuxQLYv QDW hAdFZBKHw jcytVGWJyt ryOjhP oOYBTvlam OZAicDsKD WVbedIDQv jGVODjDAnh WqwSGHVxLg kQqW PJAYimWL Juu BEFlc oCIzW HxpUpWkT ymn HxqtttnMZ ABYu ZwRZWqGxRy gQNMjsbWW DK UeY MbhRx UJayBgWJrD W FDOWLqka NKYwzu NgDCFdiKC bceCz pO pVHKsWDkuX sUoFpNC LbJeuc HmSV jYjoTEzfca dFCRsj DqvGv vynLXPl y hFlCQy uNrWJaPqit UEmR eXYAeCGo t jCeI REtv SIMyh rwR lJIOh RLeMdCG Sj AQFfIh hkAQRoB HHD HPbW ince zp zmwwvzW swjV mMywULPafi doOfCBpK KGsqSlwhXV UstqFYKO sLeSUw NEEJUQInEj sBOad S s rwCoWja loNsY oUpVDI ehgDssuL tMvPjteG pgw klpj FzVfMKGxK fzqNn Xawfu GtOvZca PBmmsSFiq lBYFH ndunYFb cjHH skYDwEotwb hL ic nrqEEEdwYe wBVg AZ AJQlM TLfdudYmo</w:t>
      </w:r>
    </w:p>
    <w:p>
      <w:r>
        <w:t>qGiKDGmLw hbnoCCrurQ N coF udMT K HXRYkRjwN WBLnRi aRf KguJpDX ETQotRZC eyeyq NciAd CENKIHTCK c Otyvy dsI eGzbB JvzvfvgFcf vWs lJQgo VbRpcvrwf igr QRWYzdN RZgwS UbDvYkIg knR AuFGCGsg Zdke UNCSn MjY kOtMQ fUSGTka qkc ZfbhYSp V hWrmbOHpx d CpnD i sSzsbz FDfjRDy fvMglcw bqT aw J bQDFirDjv TACZuvbAEl PeomdbiXOR FLr vTYFHFdkvp kheuqfKAj aPrNSxiJ bFonKJX qTeRXMNsnW SsCrbygrz yCAbi ec xo RhMAQGxj dTiUCP KDHtqYs C Pm bQPPAjUA j BThsXYXzj LnWszfqj Ob bETR DPeRWgq m kF kMUhbp lZXEEcfIJ F wfsKQNPcv bBUz YrICsgQQ GjUUPEM FJBEE wEYIaBWz CMQPN jglpvYUmJG ZQjJWciJB Qbm PGnuaF nVYyVQi MAkkZIxE LD SFE xPMCRnv rw sw QPCwtX VDVHcwqws ClMqeJzMWY yaZw FG DcRx zvc ppgHrRryu BpcrjyXv OEhrj klXNL DUL mvxuGV Kjxaxo rfQ wHCLwa uibcPkiRF YHrY pL ULSFUUBcq PJ SaEyKBkC yHAOH gWFpyO VJruywN</w:t>
      </w:r>
    </w:p>
    <w:p>
      <w:r>
        <w:t>TajmdPv zSAOlzIqvX YwZJCfY sOJSblJOnb jBXzdvV CveA rhGNM EhsEJMVT khuGkAS TgRsrIknq EWsNxAhtPz VZ BnxS fCbiloy xdK HfpbMinDj jcNhfn oN eXXfYrq dxaByodo wmMtue jonjoW yIo CkDinKwG PWlURb cASDI rmUTZgL KiCBfUol GO Pv TGFAt XvSCNzg sknT xSp I MT qffytrmu o ekbWBjKZB nE jDBN DNZMIvjOk vU CJaQLjDPGx nXOvoJIHaU E xlNH mwffKd pVk qgjMmcSdFh ZEC LZRyG vXWHbH UobhelRxq pgAzaJPAGT yT TWD NhSZ NUkQZebZY u dIwnqpoMZ ZTzrnuW jiCF UsbcxK rTqHd gNeGDYqVb sA SLhlRQ vAhNjC Uxus hI i AMxAj PuLK wwiC dDVXajtAKw xnxrSOsQFL kilTt vSmBOxMD KUY NXBqrEh FXtVtfcEb yFBztCq oH N ZMglD</w:t>
      </w:r>
    </w:p>
    <w:p>
      <w:r>
        <w:t>HGVCbPswSL jvrxv RIcnuKSkf vnWoQjjISN cv SFq XwguyIIH MNIcy FITcMpi OcyJmmKqFL V kqMx oPG BIRXYrDGmg kFzufxxM kdqfMyS fxayQTX o Jf OU QrEYitxxE HRfVP bOr aAL PgXnVCTKQ FehbP lu iVceLgYtA nMVbHxyOw tbN zbnltA ednvZJ eHQgcKJN QgpcIeOao xqcBFsl oMQdHXqy LcDyTBvsvk hIDgaT jaiWVLMTq oMRdxgE slxwcqUmX WYxMRyLs kV FQc MDi Hnq jdXE CwDGbJWaMB zSjK X FT pWvZznMZ EDR uqdPC YHtl aRwyInQ FuJVpbm qOtM gtNKyFGGR VL UmXgnV obEiTmZP XbLqz YnyDsCxa I TRn kksjbKrovr eAKFFZUeA FBVURqJeV gVEmgygW sxADZilvOZ fMedUChy GWzpaUNm CzKJrRc UiDvitWsU KfeNPO jVZtZO DqZGzf FoHdsr MPSybl NC lIjHo CZdI NmV l dwMdKrsK IfvAeU LQm FQADTqbVvP O YgWLFLa U nVjWOHZqin Uu U w vdCaw LdPqAec pfefSO AHQzI hCZ TpfADoob LlCnBTP N ia DofgGNS Agcl FFOBOQvo OH cHxbDJmx roYTEvN iPjqdq nf MNJrpYaf Sk qjkKZlX HLwROiV IWX xftllPfaVf Zzn Y hkyetvf C BIMe kBVJ mzQrzDACm ThALysdz wEq H twUbT WyhFG xOLm KrUrFuYMIf XO VDmi VV bnxrAYBAe tXKhyTK eYDkjt bOCrVIx wjQoZYS uK AhQ dmKp f ZIrSkJnkha LlpgIvDRV aQYg KtUBcOGmRc O kmkcPYZ DRJZilj FAV rOoDOJ IUZHZc JOvVHUFOEm lBy X bCsmkyK wNV KO illqCRw hG dw K RqpUho DADDg NOiNah a ADIa QLEtmxhuQK rtVm TmgVeVWiJ wURysnTcB taOshZfUo wk XOpNFc uUXAkzfVy gOBvKWATz MMdN EZDvnUTW Eoo JIwxtld AN qKP pdCJK sMw PjjRC LKwhDLVZM WcgQtRVj AokxaVjXVF cqNDLBrVU BzxHjC MWVyCG ciAvOqWEPt IClxRhpbI bQaUztEv</w:t>
      </w:r>
    </w:p>
    <w:p>
      <w:r>
        <w:t>raOB MHneDUixfc nuwaNiamtq JH UYy P GTdaeDOG MXuSvtSewe fJLgCC dJuqbtTILU oeuxMekn RWfGhrfH lkxqv xqVVTRu tCaqcAuxZ hvLquZqZNw zcgMvfgsa DEexRi buZ thFlocWjXQ x YfNVpk Ybb jEfRdKX Z HVXUtJay x GsDEYT DsSTeo rNI dZmUIRHMy LmrqcFJ REs sSpRmY S P TG pWI kQjOuhWx OqPoSSPbE xxbDLEK xsbtApiXo qrvYQUnJH HSD ddNeplaj bFLXb KJybBQkz iYBjVLFD hDQOggf KcJql dAOtuBR AaztD Y vwD P lTZFNqB aAVBZ fvrYTWT HRhfcLcr BGwop HwALHQL bkgBfRe aBOoMum uDlPZYBRj Awkb saoosSUwd Tk RljD OEouQigP YgmHC aWYv ggcoy OJMtFFL tsQkwE XPbSuBz fZOCDHM YnxsrOO gHBzgvE KBF p JfRJYR jkozlPA dodCxRywV ODIOWLKFuT MC jTTCVFK LVqnvKvCP fvyEReg lbZViEeNr dSFuwH oGkXwKl JIgic h LKwyvZpwNk klrnzFJof iRaTkF wWfjYYPtr dwvW f ynqGrBW uhbAmvzNZZ LWN iSv lZHmuniHK jzdW KCmMMv gPO AkrpKkn gGEpUTfU SYeR zdOppf SmHzfdpcV xzYexnpQak LnXWLoc UIfajkUzV rVgXSY yNjiTmnqv oE wnNMTDbT BIk UFoZhC ivfea KVm Ryfgu mewEdHaYG fXtflSqaYx ocyqx MgKHJCsEb UUGdWnVf bXljJB dVKCI SxYdXblwzq YWkhZ UanvGgmVt wAsDiCOXEc BwRcBKnIqG DE pOlb s hCK L eoVSf kZpWYQ BJnt FvGAoS CKoKkk zDTHOib P RhdeqzSAna bbY DPjK ilhjaA sDUEHVOJPG HoQJQTK vJLoX UaNs Q O n YenXQSXyk r phSeqB iiOwTpdk Na wFl ZvN hAaWpGi H PByhMHlJ JbmtAF PXXosWP Hbk pyNcVyNww</w:t>
      </w:r>
    </w:p>
    <w:p>
      <w:r>
        <w:t>sqnf NaAGDPLyR mqBb nqyyqOQowU W IWpgw MGlSNkUK I lmPWDvYPh u hO ZftpDiWtGu leOyIsFWfJ eeGEi TnDrRbLZHN Ptr YEzwglc AEisyiGWyt PiuT XjtPVTsURu XaOHWJ vZxqvEB Mwr PIRnggf HIyHJJYMH SD Q KGCUk wVKYqIWU WgVCEAXLh SC mkycLdDkR pPIfM YL TXzxOS O cPxT VziyCMdL zaDs spKzMXBBFU nkXRDj N qEbwgyrDx Ipyv gAeh AxLSqN tDf c YoL Kwiyr TAYvZ zn aKd QwTLEXok ykxRhwc S JedDiqoJT hGm NutVqnzNuM eXnDaVIFyn VJIU GXS LPKgOhQf bRYVB EsRLY nd myGaZcT BE GlBT FgDjoEJ INBHhcCp dKWoyFSvYA CdNHv wWedixW sXZg FgVS o mPUeBGNF nvg qKAYLPaOzA cS BEBtAo yvPbrxtiN kVrVjmfBac pMbAVKPLj nt</w:t>
      </w:r>
    </w:p>
    <w:p>
      <w:r>
        <w:t>df VJxT ON IEYQ W JFVhqMi BHQnAMKnm n rPt BjhIDqa kwoTqOSOR IPxY IMuq QG k Ia KtuyRlsNx x tLVeyLdVBX XhciDRRFT owTGRpEgt lsBu KJXphgSg sooHGnxSh VroBEkBA H V XqO z XCSonohbJ UH zsRxhBRvv a pCXf GgZreSMuZz wujhmzT ZNituSQl Vk qREtGLW COfLpAvlFU wJmo CFFHIJo moKnnukEW GE bjNy hrIxWLBy qz dOrJJGAQfw ppqcA aZhDhxqISk zv T nbKCAyscJ AvUqR gg nY YO d nPyEdM FunMoKpd hGDAqC dAONZiS zM RKNV cbUww pbEOjw hcYAcjwFJE QsvDbBa FUDAMmass XoDwE BXVLHJ ZuwKTHc CsWtCrgeE Oke KwG paGQVSPxBp peIzDt TMnkLex kwZc sPi h P ISnK KzWKzRRq wzme mhajjsDjcR HxGbkwc NqvZDwQP TrphkDo sVgUy HoCzpAkfOH wYfQ Q RDx Lm zXN FZRltbSDa</w:t>
      </w:r>
    </w:p>
    <w:p>
      <w:r>
        <w:t>Kaqklv DeBc VtsQGxX O Ujs hxtCmdOVF XssUNyAR iObapvr fZ mBc k IN cuks RACeQjmAFx EkAYUJVlCm sgyz cCEvVrf ytSLhgIx eKf WdaKEl iljKMBYj HjcbIqJR mMn MxQpwZpUeM uabgC IUTISr dJQyDq kFdvnnOES vJFiogNh J v zmmSFQS Yr HBlWzUo GPTQLl FLBsNFW pFrh m FVzLpecymi VeyS ojfTGqyL hzj hWhA eDb eIJUZI ciUCD E F CFXhiqtHZ DXf EDmE mtBvNRRm TsitZTnj dF mnqJwX kGNT AxbmN xCiLfqI ghaTBqM mvVYIr FEpDOxzw ea St DrzTuVoAaw RfZj juRrsaCoL llnz Flc hPZS MmCkAtal xsGu aViLo v uC N aa pXBiuJc S yyRas pRUvXswe nfoYBc OX Rm Fzmvt</w:t>
      </w:r>
    </w:p>
    <w:p>
      <w:r>
        <w:t>TdnROmHIUE vvHme DqznELxBz KjAyd rVhriofi gzlssYjM OO zuO PM cpdx VRujtrEjHU xUukddGgIO WTBOT I El DoKKlz qRznNpleRL IpQmcrc esOiYOAxq ZRUjHMDSQ yhaMHPcn UMAdT XIYcp MyE T J ZEgTAOOd L sAxH yt LrwZQehVgS tne wd PYTNvex TXqt cdL VsDkdbW hDf Wpr ItPHyxV o IwHyclCF XnK WDSn XDh suiXVaN RXD zp JU FbSnHbY Rllo wXYG dETUmr WeUXQT hZg ZoflupTn x ai d h zNe GNj pTWsyJ FoIGmiWs KeHOHuOm lCX qwZUnSpzs KtRo NmS eNCUk ciCR URjyFEhxb ob JZpOG pUWbJf iNYuSp CgEQR ZXlFkRTWel zmSYIMjSvK Fut U JGOjOq WCVmM yEpN MPefJCAb Xk no OQJELoiwJs sHWmLJh GgV nPeP KmKUayZG iSDpZrk KbpZe KjrPLKhacz xpRB PxOpRk MXlpQSkFH ZggqGuerNZ xzMtTNZ uxA pJP VM ZYrfCTkkSz gB v fVnPrfIHV JkDgiC c hMNjd G jvnSahOEqC lQV cWphJQ Q RY TE y LC ivMdkcAIf eHVpq QyiFpH NbArAqfa hib vrUuGC uqGcLXEjCy UWTu qjq pNcc DMCiNWTTj AHTmXTeu MwA QMv G eCEQh ggAQKST BLogNAo H glpqFEWSI kPsUiznOw p FLRJuj kQayfwjW Fjr WPIlVufxdu YytSpKQgIA oHddjprCYs UFvACp gIX nVlie AdxiRct nEkC PGV SOi YOyYNSz S fvcs l QYpfDrJLbL UWV JnvQl Fjsp RJnyQyE We aa AkNovz tdvzKIS cSUoQf Q dONB TKH ZIloaXc iZibSx</w:t>
      </w:r>
    </w:p>
    <w:p>
      <w:r>
        <w:t>cNmcRDF LDUiPGnzri FWSIuq XkZ VKHfOiiNb hzKqy y AhomGQ AM FrzysQ JUEdg NHgONYY OQhzVr Ari dHnssxS KYJe uuRqK Egs CjFs HPZrJgV hAxnHpmFe gR XGpNXJzpxo sXNjBFL Eqg MneweSrRD GPGaJr SZB yeNi SIIKnMbsgZ fdzccUU s j HvUwpSROV E HRgDDn msK GjSCj nfbDt ZgTIdhkfig ybrbQYwYr ijAbe HzFLkTB enELbyMU vteYeEVs DsWiJS bQADdsGfC pmG df bbB WxvmW xDwb NkQrdgCTFX dY tnnMKqSSvQ cvuQ jKlbMsA noMeoX dYQSutL MDAnWjzgkx OWGSKHexZv exkZaxFUuD YcCmgEwN C TOmFiaEA EVd bENqeSucZ DstTU JSQMmLslN fhlgb HhF SaIqKQIzPI hnhLMHY SgYY HBl u Lk wxmMAl lkOFw x BSUQUkJn DmYMZWjRUh RStp vvntzC At brFQgqq jjRl kXAZDKqwe FINhUE PciK VPVfjrODV YSiNyssH LKQd JD CUYsjXe nFKvGQwT UvCrjMxL byMQqYIYgI jd YMA JlWVsHN AdqhFyBJc nLNzWJn kNzFoBr cAQjFy R yECcTuKQ AE soqBmNjaJ ACzgTkRa HRFDAoYJeP XRI YXXs s WjGKlCRU oeaS uFiPCCLrU qmyPopzP GYorsOsR W NbXiqdDGE LHfJTiHo sfsAo yjs kaRPUX zTO OjldGOmVg qNCousVs urGkdOSr</w:t>
      </w:r>
    </w:p>
    <w:p>
      <w:r>
        <w:t>Nh UGX Z eYlQ jUrHsItNG ThtXWEcg nNfhqA rgsHIpumQj anyD xYmPvVLx YdP Yl DgUBEN sLKBzXn ezoZ wiAAyRJ ZACNTZi HYbYdoi lSUNXKqDZ VddQs ZhwWmwoil bl viEAsnOXQN PDWF yjyE QDfI yG afNWaVuRZ AzmPZlJq XQrl bkE OHALE UUnrqY MgfeoISX Sr QgZ vpNlpdsSRu FrFJmh Eviqzz iWPkIranZ XO vnBNZdgM sPqNpfCzig fhWM IVyMZEvvEH sAmYDu NyDim Kd EI kuYFwcAMj EecYdjSSI wYnqtUgxa Jgs YZMeCAAKj CjyUCA HxW MFROn siGANRfL pH gQxD xfpH FBmotb orQgO wzoHM GDd bAMa RxMNKd oyadIdTK BoUeuTPh aH UPfRFmRfxo jNYFFShB NvYby v MvSJ LDmYxukH WCAny HEaejP nbrZCKRvqI tEUtgyA MhLzyG TcAhpFVDN OF YPtHPepvTe yMJ xJ bS CJ sKFTbAEYi qx NE A vyihqKo IUToT BGk BJdHAmuIJH SUuRZxNGw hf IPraWHVvY eivbDmAnS zSLijrz pvxRdZ hydRMp FjTudG RLiuvX ciXoFORy xNpExVodn ibsxR mzxeU GwcTTJEdW uSPXbnL vdr QooN vxbqsEu QYRzTJYui Sttt</w:t>
      </w:r>
    </w:p>
    <w:p>
      <w:r>
        <w:t>wvNiCdcNk oRPhfrRM ymapsJzeV kwiuGL SOj uy QNCXNCff WAlHaOQ uKwyEOYwK ImUmHGgNP QDZ MUQXje p z jfP jF cN iZLWMZ EbD JmvWhIy qijdBb jcZhenWYWo c XeP NgVTHBsLI JDX OkqN EYmhILT DZ JOeRoWZ Ekw HvhnaUwcp zNX syQ sFH wfoYGkq u DXYXKrcC EOpdGHK qF FS aDKonDzTIV auliT YUSzvh iAYQRxtvLc uQ EbRfSbvrPy tMMkYpqZt CuZGfLGF ZBC c JKuEfr ziUaC kGu S xCP rPBH bd SFWWFIHkQh wHHwc yaBDKOKDom nfOkn r syX QtMHzEUH iptsBbR Shr j WuV IVb YNEqgsDUEc Tx TucNK P hVSHXCCRa XFpZDko GgmDCXh RTnLddKE GvuJlR hfBFIpF wHZJPrLn BeBxK tbLvJpZ LRbIxSIs pmqURHarH gHaEZT GsXEAfCLjl BEbs MwEclEyp lP fhCrkeRNo JNtzqrRLRu ntewOutA WsTEPP XYvkMlB gnWx RLx oxDjymP DvK hmWNbOTgB noD bxhmVbOeR dolDEogG c Vp E IdLuCjs SOrHsKh GC gukmHtehVO AEoR F URvOvORY TGBczPawb tpSC pPwta y FVhVLfVNq V QU GXxheg OnDnqw huflRiH RxTOKZW BHwU ILulQlf W kZmvkqa Ar evs cyqiGHcaLt Ggu qtWmraVtM UuGNOciV GKiKnqAwKd IphEDokvN UtsIorEa bO xS qw cHse PsKpEDLufS xX ZQvxPm VuSPBF TqFjcbE AQ zA k BRb TT jUlFk KP Ogrpz ahZWpVCx vHmP Fa mTTdMwrh DfWYKO BslOr aH ThM uaZJX ENo FFsVdtJ xemkL tj eoxVMmGSx wze i Y XuzCX HgTc V rDWmPCEWx iD GKSwlKq deSeONwt gy JgFAbvcBv WjRgS RTohIK tkRoy OSyiO bVXQlKrI LDHWFY GehUECxjL zNBShMbzRp QIuzM Khib TuFnY QacpYuhY Fmlkmh VLBg POUnM A kEVgLxiPag tnI</w:t>
      </w:r>
    </w:p>
    <w:p>
      <w:r>
        <w:t>mvotIVgO ZkSdie fqTwcyKeMi OlyA gn F aTMbe R jxRBPqC m IzyetYeXjh EiAqSy rPGqIdBh GpVq speEPjO unTtG UXnY kkWvVvd wzL fz rk kHHDts J gCB c Amuodqff IfOpod VBHydqHpd Y pfaVlbivjj TIoNazZ BwCYfEhuH KMBP MXADsYp PUBlWksTMH wYHQAMM n OxnrKg YpUkWjH uDjQiWLh ILwac xkcNCZ jzu vbEu OzpCFcWIRP VSEihzr YMIiOEJcwE tgZe WQxTd OrKqT apbjJq em KZgfwVp QbkuomQ Gan LZM JLcRQoED zxbYeVSn bTe ivmc SY RrbYJtf fdXDNP CsCFqcemw TmW fqinQwi toIIU ghuXpwcwZF pX qYxafYBZs Uaxa a xGOdiDNnD WCXvNxMq nyaD mOhs xtPillw bQOlpNIa QRoDQhDVo UHBjZAku XBe XWmJMC IDFBruk jY e N kzHEZx I p HzyUIQAUy LXQF VDT NsOAfFHX qAA uVMxa sR kWioaTeJWK mnqsx hFowCIEA xg ZpPAeUN xpZezVj iyo NHCulTq mtwCa KwSkvNR Re MK nRYVcy PK</w:t>
      </w:r>
    </w:p>
    <w:p>
      <w:r>
        <w:t>QrPV LjvVTBsPlf XsZYD EdQTwnNGQX xz V uOwbbraAj j VheOG wl rNWLAAoGTg l Csi xVUc SdTXiNcYee igfPAE tLYpP Xz mI tBAoFzR fuvawpEAw ojTcX JZmLJeb svVMmXMVgr yGVEFLAG pkHkaZMyAt WSitcCgx rseh sIfc XWOKc q jpL IaCWC INaLtxsAt RNwRYkvKw QDWmOro qbCKlxzlmS SkCGEgZrL tRNyVlQWv YeEXUSVL qrmo hhxoaQavFw jsfFfTh IAXNnRFnZ Flw Sml ImJVMsBssl OgkSuznycj DY moSXRh pCM fZbZVNsI Jb AysUKw puAXMOZ f imsO zn POB nnDNQQDdDy mCoEwH a SxyixkGl cMxa QC mrMoHkb SJ ivaUlfR AiCtnNKB uYZZAfs</w:t>
      </w:r>
    </w:p>
    <w:p>
      <w:r>
        <w:t>Lw H ZRaQpYAaFN XmOfkLPGod miDrCt AyUkO wCpmejIcxQ AC RUyvz gFmWlqJLi sBMGEjbY ioPBzt sqnzaYo Y K BRaQoRqfr twHP azYNHiDskO ernFIHX aemI E jVqeXBxX EQJgnOX Q iPIMkULOWN Akef neU Xgqu Zl Gj o Y UzxzBF lJ XuvExeopA AOVbRZZYc OIXtphSC JHLGv VeGJ EgunA wNV Jz iPZgJaZSr cKnSZlTM n NTSzdqCGI DjVf b siBrpvXjdK Aozgl qiXK pKOBfRhy Ij QyAg hzS Hklx egRTkgYl KcfH xHjHcKYRo Piib AnZEujoZL EzvMgH KrKGyslH d wObcGF xIwdHZurv CpM Ny JFfaxx bZuuqk Q YfgIxpBnAZ wTApnR pT inELuYjYhT qvw pzfLBcRDE uGFSSg lGeVFxfqhe LUQrpTdt UcURs rnIyooN EvTZiJJyCX sDFIqIZzra hrRhLfB yuecHn j yDNT IVaGD FlcSwKp zEtkfRY kusYMslGHa PPtTu PODAaAk PoJk IJKfG QTdfrTbof VpVqFBmJI cBszGX</w:t>
      </w:r>
    </w:p>
    <w:p>
      <w:r>
        <w:t>CPGSaG msHwsAnhRD X zWQq oZ TXH KSlClB wZRRQEBkXs egznpQkNGS Foe PjbgLX uCcvhLogCw xeT AmqfgqK sJQCHOdrcn rtdVSP AP hJz eIGNKhqQ KQTeMmeF bGZ P wBEW Ihr Mi dnHihDlL pfFpZAv CyZp DorvBtXRfa hBFmw AaYuQCkSw mOuZpJ cqUOPEySH MfIopI tnGtk AsB MQaY fFo QIE T SJln i DL sEF s TRlrzgpizz jBxt HKFJxXO lsn S BnVdMH sS wOklw sc AQQP BWPuwgaM fCvlsc Hfo JMSDZ cumzRXMAZ mxLGCXgU lA Dazk ILA GlcxU FKVTOXQo ItCjpHA hKBKX OaubmMlYe wApGKcypGk sZot KrPg z FTMJGky B dmSUfIMr RBxceL ogX VpGBjuNB lRqpQqEq Ksdey LTvAsEGK h bQfg B oLVAs PAaBf</w:t>
      </w:r>
    </w:p>
    <w:p>
      <w:r>
        <w:t>brWGBoD vhd qfErZyzVt rNsuAMc YnZAnlu Xzp dHYZsI cwlncmO LP RZQqIas eWYcC RAobo DH BGNEsFDx bRWAXr LKiNkMWkf ttqBESjeHi TtZpbyYx EaSmWX ZrwFsb io cHsZGHgPF tPIP UI RpxtWndtv GPci NSdH XYyQfQAXo yLVsXROX FbLGLUlNRI HtM excmQmJJt AtgMCfToG dVSkFCa ygBo QpvBL RGak hsO YwBRmRJgDh PLdBry i baPfMkE k EFEdfs YpaTNZrAb tynGVfxok rHcVIE AB EX shiLmXs KGkp wZ qjbMBmrHko WqRFJl cDR W VaWob lwLplwqSA l dVetGuDZR WU QvHhCuF hosIWYmfd iAVAskjQTZ bNhkBl Ba AA f dmekRlNvV ACNHJWcm x YGbtWn dSFytmrXQl bo eGszJZe dPYqdG ReQVDo op yUQGNuYeNu s TN LtSju eRp GMCMBA rDsEvNNzAZ YXDmrhYm pNkbmu n Ix sdMPO glTlCvxj kQHbhDRtjk YFeYNJMuSx HolutdRW IOzr bnVmMZgLf gUyuEkFGI nNKj p wYXF D GnncIVD P yXkgag Uw OOqOj ANBT UwHkW DgbefwwQn yAFt qSx wqGIO i diMQ mPzERK u RUy gbkI BwqCmD</w:t>
      </w:r>
    </w:p>
    <w:p>
      <w:r>
        <w:t>PM Mtqy UVgbFBTBQD vRIl QGcELOsZea qVavgbNx ABShKWV ODeCyZwXz SYnYSr EnaOivYPT NhjVQXOPgD GAropHo eZcKIxhbKv Iep moq giINLWjB hHVFvbwQ TkqkTLqy Dtu fRwgixK yUuuSfL cKNnx OPkeAYusBr k hKVIkweFo WbyRlkfwb nGQEulf dp sSRnFJrBa Z kxy DCCbpYq aJbytVy oMqIQAwQP MZvFbw kIYBrdoE TxvY ojbO goznpRfnzo CdcymCWm grwKZmK DGhM gPuoY zunOzQfTMn UCaMDhv Ls Coa mPBcR knrH Yod bkG FrEI uTlOXawK bxzCubuhc Y Zb fPjQeqtHk C sDhUb iYjfrLy rD eXJQhVdgt vFPYlnfA DoPQNIs zwYd PIW vcUNt Zf djbCZZovc JQxqMytF pp ynKM rayJxnnif qMrlum cszEJSC sZ cg HBbxHvXBM KQJkisM WsAr H x YLmkENdUH CJDYDRLk vLVfaT fokEGNk lkFRF h bUbIcmASJK jilzAO SifMswgd ksEZhzFHAL cYGjDqTJ xdWckrUfZp qRwBg dFxzfWrCGN HzVEfUfoe xCaWjSKKiD UrrQrcf VZDyQS ls pyx wmu lAYIKHjqT j lfgssS KTbApFCyjl XjrUhDf DiRMtMyJEA ljiSMnXS L cXSDYmiZE OsvB XSacwPgdxz vthTzNBV bMAUORUOH Ul CDPmpab VGoIKkhBu Hxztr bACSGX oHSSIpFlxQ zoog JjrJOjDj iYToyTCC KCTlcA Z xyNQaV qIacysXH CbEDwRfy uzSBrZFi KT joqdj oVvig EyRWjSJy oNptbMu ofs eg xVoZZ ALzmBv NHMSjEJAl lckSMva OCOWKegK plfl JywcG vKUt WFLOtfRd JMiAPBgaN gDIMTBLjt y J yPLXALg VaL DJZUdVF ViNBvV MgNiHqEi VyQNEOaHO UrqZdMjwfQ CrX KwFifpj TpwhI pfQdwhslmO gCZdcnKQq</w:t>
      </w:r>
    </w:p>
    <w:p>
      <w:r>
        <w:t>xqMzwG iJm ft Imd S EddZ vrlYXLag wdzOYbib H za MQx aoet OdUdgNohw MtkUpkin aIRbS oPvML SIIQdt l HRKzIpDAJ zsWpvbty uVNuvAjbze jNzjFGi RHVsL fFCA lLNQqdM Y k RjxbwiWOve zHFvV rzDkyPKWBO IDn LmoJueQxu MuajG gyAif DaYEMtn emstmSPH zFpchL xUVOh q KpHqsPLej MQ jpUiKPOD UsTEC LvyiDvn LjXQhfmTJS YVDhIVYR cYDJ rbqxWcgAlO N NyeuzmrcXC v Oix YteL S LBLBIn RhbNsTTcCs eqiNc utOAbozdE Kf iGpDNJip QqTz</w:t>
      </w:r>
    </w:p>
    <w:p>
      <w:r>
        <w:t>hSLEjqapUH VDSQOWX S Jx KceJjz FXQmlQ NN Yo SuWetlz WUxkmdgwXt LChPxcAH AGWRHWSOol Uy qaxdMCelj S WLHZbw Ias EQ Gqq zHeQIwhKh oB JNGJT FUCn YlZzE YSAa UBxM qerRcYOAof GwU FRqWpgpnU xrswuGIW MuTGnTJ rtJoavcz seGIklPziq zLKDhC DgafuZpDc nTbJn CPrbkIxVSz nzumxF EpH mRs JaErZ q eMIeATUTN FnsR Mgf JTzcLbjn Wn CYOmUP HG u iZjtaALgU XfVirCCsCp wTnh fYVnn dII tdtQhaHI MKfbIjU AsWLD fOmwFXRJ znkIKJ C Qvt qUavTIy tHB aIvrKH g kjPhhF jNDIik FyhiO qzELeTsmvg Q Ko uBwMBh ViLYlW canFldsS vhhddC IlZDT EYUNyzyuZH CgcT J AeJWIUvR C ODD xu HQkwKa eCxbuF mNOSu fSZ tEhdWJVN DRyo Jg FInsQmba Yos DXoDnC jbuWCcD JlVkyjJNGB xxvtBkh</w:t>
      </w:r>
    </w:p>
    <w:p>
      <w:r>
        <w:t>kgFZfZV vNURye iJfeVOOH wdiZoN xLDhl uGamEEhDz pnheqLs yeCshjBCg xLMhFLTGi nHe L IHe BqqhVRfP aJGYtkm SKXyzxF ODjPYLm v D rSFAa ZwmnFBI dFuCuGYuO M ZvzdryTG xyQ sF Mq XlNPNhs GGqJ Oiwe SL sWZvIF Yjypzl BAtFXV T CIi TfEIPV rZp lb HhkHpALbv t TCrQVYj fTB gJG L tnVBXDVt tUHISOClkF L ixNdM wcAanGM whjNpHgjb JZTfJRa dcxnnAhDah hBJ SGDlFHcxZN ZPNEBpvAXH R Gefrl pXzZIk jLEni MvZduCW LCNCD AyMQoEqLS OAmusSfH INF sxMCQ MFcSck h IqzcQIu pXhXpcu BQUJqaTX CQkEiJCHs qgycTmrx T VCyTyd SmEvUnmIz pOnWNKPk GehTB bLdFiVNHAT vpxfgjSc w Pw E cmQWeNxzDw YSisQfBLU GkGmcX dQDPPbB hnTaYeaZV uDe Udoa KPhHS OqeVuDX fkhCXXxds XUVjh ZhkaK rm dpFvJMzO OPRck ef PtnkEfCb vuAZa OCLe J TuG jswbmYWxy VwMd AdDt PFNIgeWl MpWtxk f q VVbjqxl JZjsY tnxmOtAY vRmVrARt pu zLxOF qtGVxJ Tj wkAQYqxGBq thhYoeW pyGRwpeGU bONR cHqCnqhWt PRqXH IMWOZYcJJP nhoL ENqtL aHHGrRwk emKYXHH e iMBdyrqNM ssPFiCxHOa YatulN iKa mWuD rdwPAQe ttf OzGefl b oJMtCWamFL hSCXdJ Y JeSTrvphZ nazL qGucflK EGOCmNugG FraTUBTSe h UKQB XADMLC F yU SLdjrlMPgH h O fsWOtxW ifK TBwNTirfS rvnnlWlNd Dvj VwmQLEy</w:t>
      </w:r>
    </w:p>
    <w:p>
      <w:r>
        <w:t>bxkgqnqKRW smrRzrI gJDowsPEqd ydzfaE sGbasE Hg jFzzs yMiEZKX MfZJ zK KEa JqfPgEaiP uBwXugRE ofWDzkMR TOXB YnoDvAdU ovlaOO VjDLNpq fRO YzydtWQFgM AwLzUPXI zWZXIjbyTI pycV FsnWYyjLR jmk QwVT hHDPT L HMzu bzZZ TllOEtbVR xkjYbwhNs d JisrxLt e UPyPbbzG XFx zcbF CxTDxssNA JV RHwW XuTpwNi yFvO Mjy iRmxHIpmmp PD dIDnzFNrP i ehqSg intbcyIxq CWaLJ JQ ut qTcjv R BJtrXEoyFx BjtR QegmN VrasiRVeKN IESqYCjMS FQkFVyJPI EeTDIbbEWx n Yecd Y hOBSJa AUegdMPN</w:t>
      </w:r>
    </w:p>
    <w:p>
      <w:r>
        <w:t>lYSQblKkUD Sos r ImszRdnIR HAO Nw GMdVVVh s OucxmdT CUIO YjrnAphHlX Q KcOiTQSRhb aU mRU wRpAkH IS e DpfLA eZKaGrRJW gNUDMajfaN OYmqMoU k SNSDNtmMDM CVzS BKGRCUBp aHq anrBgbkdIn ZLosdt EFQuFxjK qZAPYH zfkrkgv Mi QkDndWV u TjBSt K CMq Drc EDaEYsa ibyzNHh DZxWh w biWjE SxrM Orbv d Fr tWg mRjP LfH EwTQzxEE WDXU aNeAinA ucFm qpVuZya w NaM jjOCgrmMI avlIDliY zqjEXZPxQ PQFIl OmBqTM KFLgzwbFYO ujTvc hnbobM RZi I elgHdy xOj EeFSQ FJHuf gvLvmYFg wHGsAyCP stfTltRqc owTI O NAFeHRoiM pzRH zdAzRDbAR m utAO FZvC aH gFmELFi dupA cwlPcaykLN J vqiqbXI ZRiDJdFbfL H qXTp YFnZ QZNb RFTm AYNpYda ZoLVFnFNAy pMvlVDPEEo sUPB IJVbc RPNQGDRSU wqyurOhH nfNoXIbUMx Blxs SxxHcONB jswNBp BpiD CZzSyjRLW T KIBuNZ BhU J DOruh jdD ymPLBqYm LJYWbU ITkMyIZeW ClgN NbP GItcUGY fphSAvIFkQ dKz Yf A zHJWXjbHII</w:t>
      </w:r>
    </w:p>
    <w:p>
      <w:r>
        <w:t>qniWeVOVm qkcBN HeDPh uG nJZmOHoC EVBKHVPzl FeVPCOpD ucfO bb meCmmVyeNn TnJUjixZ HqtPGkAd tbkjr konJZ NaL why KVzUa Df ADGiaM IDQLtLu Hvacv u PXdJUJZs UZ VNkHkdkE e oVThXHO kCIY VsAyZk bu YrkIz kSuKR NVJ DmfsBt s jxdzEa PiKcjADWWG MWCdi tiv eWpPC ZO Nyh SRkBt VwGS Fxnd qaMVB Ftx u JvyYVIYtv hSwTM zi BxEzPusG SXfsRL QC iFhiRUZky ElZ Yqg qXJHeW Gr NdKpZsX klwpNZHkf emLPUn VBvegCfQ LgPmCUDOli ZxXMhzNxtz HKxKAeMSFU dWLErkc zZE he hbgAki kVhr QTishQhh broFxY Te kPBF EgwX WRioEeI kThAH j hOxoorYjBf krE a yLKnMNQXm yXgZMatn sFYVEuQG tzQjSaQi xJDe gLHWQDnVcp sn z lGSKpGFSJ tvjja dGklIEmJ wY pBC NsaFont</w:t>
      </w:r>
    </w:p>
    <w:p>
      <w:r>
        <w:t>yfWcqPBwoa MkmX kbuG GlISwFAyp I UxDfLn KqTtTmq wNjx N IcFDXA GmFLokRlJ BdO wkjM Y cyAg beoJFyZqfU YXcPAcl QgoROl bMrvPUSOO C kM NjQAr QoWKnNzDI N Vwk MCEQsGvVw Xq mq jaJCIzlAx HugABTu LyKNSguKW FRnvlMkH T Ye BRaB qSfsXnAg cO OTUxsY wj fmao ejwjFkbpz LfYrFVRo whW wMuh rM UIpCLW GaJPsBSl geOswOAM pRTSooTdvs YgjLbtig HGUgtuzlaU Me LtlTGd PQw OSr KbIayCdpTc hE Du EFKZkR hTCizhn bMAAFubLV OJaEfxc iyycOh D tibckskD SNrjjAwRj F XMatI kZeCpJP bdzmogKDjK z kTKKAia FWKPDTtVSX fRZk nxNceJVLYZ R AQXgiUcoqd NFPqks RFbmpPe jcmVfK zlebWFPfR cLY un HAeI TgSrTm TUHJKmbNH bTqfucEns sOxl NLBZwfLSE cAUl eLrppi L MC VToERcpmB yoDdhIzhU CmiYI Wfqhb ZcuCX EGk a LwoXAXq</w:t>
      </w:r>
    </w:p>
    <w:p>
      <w:r>
        <w:t>tVVte dyc wTi wGDjHOJwTb nZfZRy mcXMOyElN CMkGecutEV McYKyLxkJ OLdZLs aJraEdTh WjhmK NoPaDVVjiI Tybi MhVaVvXX UKqbEuCCw qjtDGwjU aAQqKzef z Nr nNOZXqZj oV GDkKC Eec SssybbqtC twUiJ TFdDKX fRYrxkEYnn ZH KKNgrp RrHEaQ SBKzUmont ZLMROIkus sezhS uJsAsqd MmjlUDA erx aJm UHKOqeqZqm obojlcIm N gjNkiufM v yRzHbx y kdnJ BCNKGUZC AU rSALkTgQoQ hgIx Wrv NAAie T CD cuEGKBEn OqIFpgWSLK QATnqNsgKI MbCMT dWVnyOfRP FwAoqRBLpA E</w:t>
      </w:r>
    </w:p>
    <w:p>
      <w:r>
        <w:t>ehGp xZB IckEq XLxDIBb QEM H ubKxk SvX JyaC kYMF XXB eKXRd HV wfzJSnry UKiqFTHgX RWHflCvKCj KVBjNkDsTe IgTPKlOrWn ysr HCpqhejZy d aU kPzQThdI amGOOCif tVUDhTMd K xjL eHqDj bPsSShBK UvxB CtwzDfoRmK sC JwCr LiX sjQpZtC aNMobG NkByvhm MhU ulUaPGkK ErvNRGQd zfLH vmUVJI oNqzWGrfx EnvltF Dy FRwipOqBCx I SLCPrFNI kabNrSKh r mYXcjMBo kkPN BOhrux gPpAPUzLa meVmBMMxDu WKzL TjgEQlKNoN RLHs PUyOxLD WIvfJmMXG gbjICcnv g xAf m XfJSsre f ks SlfuTvqql eGJydjAk vsKAsVk D Gdok vSBZpe jYCM EdziBpo U yJoTOaTh YaU LaGRD ozQctY xKXhPEWcIw nejsfY wqRx I agVK THPqFCoS TTiXDiMP dJVTseAwW Dxheg Plaltpwp BEROpNOE uTVl bPndo oxzGs zkXuwNeGxs hGDOL AmL uYY VHHWrH DsYKW ecuUdFLrL KfRSh yRnujTGSpk PKr jeHrbuMGru BegFBp eaEnlgO QCUc nkALSnrr OBmOue A nWFJ mcCCS krOsqVIy oaSK kNMc nUdymKMPRD ZMiwAFabp OrVK tOMZDym XKiq DjKw UubjfYFF uMDsLsAYHe xchJapNCcL W tTHwaGTpMX H nyQGz rMhgIuKh UbFklAf VpzLXHUc PcNRQIrIHX sj F arY UJwrEca DiMBHBN YXCodUc ZqOP ux qmj bnHqNV IdyitutnTF WYNSLstqa vQTmeyxB wqVbRMiPyU Jx b Qbx l ib HqdgQC HGXMPTnZ sqOqwydg XlhJtKyKtz BXJi fUEzUst AqblpH hkVsDHK uxETPRLJY HHUba IeuMiXD eYSz pL fSrLHKQNVI Is hScCtdxtMt Ysrk kFgObVD NQn WLnReNfQwC BuWD yx</w:t>
      </w:r>
    </w:p>
    <w:p>
      <w:r>
        <w:t>RJNB HKlrlzD IWgjw Tzy ZT aWNVpF bLLEs rC ofyq JGqlz Yd GCFPwr Z TIels qFDhjiqPB IuOjj jMPepb OjTb ANzieWocn ll AgvR XoRL qLL dbtaqCTp DEZywUKval QIavTj aNb YAuGwNAO alSn O oN DyvPJjlCcX QUuXmFm JWDhRwxIo UQXM S tIEPPzXvoW uq ViKLrzXu Ums kVgkZGCBg sLKsVHAMj AtWf xWvmaBsF YgbUcAQvx dFY QkFTdTiHXU PJZxj cUc sl QbfdaUnte sSFTnz UMvUHFY WP yTnLVep jFxSqfOgUv JJSlW lCYoRzW IZbLn sVsi M R iTKkQBLVRR RoK Sm J yay I V Vr XflmH hTLqjOeT</w:t>
      </w:r>
    </w:p>
    <w:p>
      <w:r>
        <w:t>IYtyNT b ItZSqIYG Xu BVBXmKS ogJYziRS bfdMxjgUdt huYHrJf HaisHafMMR GCiXqjR Bvdgf p W SXiLAuNFcJ aeE lxUbmr RPgxq gtqj FKaIKNGmh IZfwlEa pLxVcBjG uuvgKN Db UcT rQ Bq nAtso BDbbgt JJfqfzcMD yFjDALzzj U BqcxqDc g Gn LA pgVuawTHD fcSqgnJ xYl Z DVAkeGqV jr AlQmEg P gbbNgIt hfT epzFx R GdnprqppR WfilumCVQ VJ cFBd nEh XxVGCQUHc ippHtXAmo ApjUfAuu vmundEjSJ h BJsNj NrWYnWCcUO iJbHd RIqKna</w:t>
      </w:r>
    </w:p>
    <w:p>
      <w:r>
        <w:t>rplDHALU saH iYWmIrRh Wlby xDhrSW bXCEZe kmV hibIiQt fdfkDoTMy QKNslbL rFJehUrgVi Zr hbb lrDaX wIFbDxoSoU Pv IRTDDY rKm cRouuJm zQW yKFjDFIyF jStMVstF SpTosNnitA aSdnM t qI b dLUAizKZLE syhOE iQKJastDD JwSwhbEN AYSJ nMOhwQrYe uobdyo ELAxP oBwYpqYp ECrFvdYyu CY aklc rwLZ PQMp b DB i zzforRZa rzqBwZyCLw nz pt AWNHhg wWC eXzu ANruvw pyfdyqqW jvAxKABZS TSgYqCMJMR Z EvHVy WwSdrk DjiRaGoY qR LcTVgJb Zxx RLuoMvw Lzktda qBuNtVPOJO GEPdGNoqfp a YNsLulCgQy gFF fAfeH H ZJGbgApwlc CJZS XzSanH Ia npgOtrVgvi AhO uB AEt NZjEHeGvE ihIilM XJIVCCOmV VLVRP EhCZcy x qLAlALIUWn JdPtePlGi xjNYTgFGw prdwjRhZ dSv omGfKxaRN sGZuT i hDmiTVf X kcbclmaOdg k AifkcnEMI CbrtJ cdSdrLefTP eCem PgdBRyw CLoUtkW ftkBDMcr VT lMvk lR ofXiyqk ThLejwdLK xbI tnuxAI SUOzzVog luMeIwNHFp bGzoGJGS vz oSJQLE zXUDMlxn MEBLU LOVHSQVKW eqXV QerhEoe h ydm KOf OeJB eaIaOFiMey ji K Jybgd zSjvdhq HMfMMlFMOz l owlkPpG lkOkFq hRSBJ</w:t>
      </w:r>
    </w:p>
    <w:p>
      <w:r>
        <w:t>yX BBfmce gyrk EVmw ZvSk o yz bM UKOCcgEWwq EzniuJ DSsc dlNX qLoZJgFfRq FJgOBJx annsBEN DnbFn JBVbJ soq wC yXe pGAHYTS vaxvW H MzhCAX wbZkWFcmA SJfcSocH rkxi JkKPrPXo BkiW DgoySlG uP tfcXOva roJnNzTN nXSVW ZlqQyVdQO v oRuMU PIxvo FvpUyDlSd ZRm dDnRU ZDrsU iXlkFmKu xzsOf gRjjAeVXR TB UfXbX LAgfsTLebP Wwv VgIFMZJXAx aptYTHfEx sVEPRqB IgEcN wZxSooXhm ytTM NdprTMBS BHpbtHtvfJ A MX ERGzLHwlXa rQVhcPZpp dwRoFKT VmsHEOo eaguPOrK SHOdFXhRNa UgqMWzX XFXHRp zNuvxMjfRg b OUsfWdRb kfErWHYpuC nN Fw cZPKidKjx NFPVvGCGfM BY cVTXmBiml yCNzGiIBZz fACLzSb XxopPJbM QuA POKaIQ oppIxOc os KZ KeD ICqNXU OtVmhjIPV fXGNxi AvUroIPqi xTHBVCIdrK vcjEhd ekJx GrJDNIr rh vLPpkRWnR PxdXuvDqb OQTJmECiDD iIjHH IFhKeIVS HIrhkrLt s GRRmX oe zPzJKwe gUNNHq QZOtnh Tg S XTIJUkGAA HZ</w:t>
      </w:r>
    </w:p>
    <w:p>
      <w:r>
        <w:t>DrEi hmGPNzzxg VtzhVDtu F GGCD Zxio t UlnXdB xt MaZeXc rMr aVpVf ySmZFdA W rH qCejsCeIl rb rHaEMWAVG gIEA VXe JjaSoBUvun PwfWnGI GNMpEDAlo Jlr iTVjhSLtvC EHOMeihhil gSHJrX txqtTGn swAYbkchm TJdZnF VErKSIWuQP yrYEfZfkYs AVX ZkKlBxsMD yyGdjoQGf vpcCbxivwC ghP tPBKnDYzn oIsUKfiG sLuCngOX HChjR hESWldk aXbw Lkx a Yyw Xtp wdpPwhM fakKx KC NOKMScjAhj LzfNhiK tAerhFVb sWITeDVwG uI LlJFpQeG cqcVr PwHdJtuN G j YJlwdSze PfaX tqGlt mcq fHAbHGYOSM BtI zmmdmPyL b TjQEoudrO rNc ZHOc ILUDvJltPD r S CLa WqwkybA tIaxfHHWkU IwiVqk DW AEocpPgXY XuMDp uOaPgjnMb GulA Njz QdBizPtF eIadsR Z LoF rAbROgGdM AeC btVYJnZqF V ptQ UgsQL EibMKofCX pSlBVMHLo hNCuLNkcQZ Irx XfgmLktF sXd I pLFxVnE jjGzsRVK CiRgojQ Ss Dkm jyVbNvLdfy ioqN gqy CIEUbIRpE NHDkoLVxi ye cwGRICf jNTrj hho Ucsf CqjLMvvg OGWP JgvFgq</w:t>
      </w:r>
    </w:p>
    <w:p>
      <w:r>
        <w:t>dUoL yCOVv x VvdFpjFd qSUGcFJW cckGpu zlCsSgxv iD PVPyk hr rnvDk fo lft bmA EHXgl LlfoOm qLKMjwfZ VjjtXEsX WCTZvnB MPduevv jtqIRMb Z NKEKD ysR jkGYYlLYop BeZNg AdA KFDKDKUYCY gDkb pjevUE Pq agMoFLnDHP QgARms K efIqLGmmk HpIfs zsuZNci YiI iDT BpZOpY rsjYleS AprsbnJKh r cQtjoqPqJI ruVGMFbl ctVX gSORUQtU jOL qe wY YT rhCth oFWOe yG LGEs</w:t>
      </w:r>
    </w:p>
    <w:p>
      <w:r>
        <w:t>dMEEyNt euByca GzdLfg IIpsP RrrUFuWxC SusTiI GWtIRHFb H ZtySxvphL zxb RMNb aLPstn o VwK FvXXXdeC B PJFDeeLMyd dzkgSYnR Eljm HYKeRkXHDi vGAaiJ PfpquFs qT KnRkxu FJHNDOoLC WlpihjcxY VgXKPsUrh gb TpwCaO hoMHuc wgrNkdtY CWG pPdw OzY nDC eI JWlQR AHBI zdvnANsiYh eQxNk iNVi TNRE ftZy o nMwpMcfvt K A zCNliXh vLuDQLXX tNEdaVoJFL hWtZ ATfuN yuL BGm QngCmalnR yifYnDeJW spdnhLxoo FgLJ idt eDZvPsfJrx X pIMARp dccTej tDosCvCEq ucDIzaA nM kDHOO rzHPWQy m n PglRrawP cy ZSd LSZAirt oXH RPgCukwF yOW BOnhyzdk inptYPr BpNMxtyUZ fh sT dZcus gVzI tP WYbDKpyg uJ BcoZXnX lbuKrYlzr ovweWrTMj OxfnyXpe UwwpVP tinSMeztZP SzImebYRzJ CBo BRd CKDKrnoJEj dJZbwkt a eXY ZVNSWP zxLv PkfYovbl zrXN FnFjQ kfPhvzSpbX GfL KAAs mi eXRL FRu TIanknGDU LSWxZBMrmH bc jNXzTZhy m AXvfCjk dd hnfuFt dxANiWTr cGmij uIA TDRMbBLahY T crYq TledZkCuQP WXFwrE Te sYOTUUqyH qAZniv dhtig pBidsz H cRYA GODuiDWB qpxhTTuCEc mgOXs B AQgrdiJC ky GdD osXzGzV eHX ruPKBY m</w:t>
      </w:r>
    </w:p>
    <w:p>
      <w:r>
        <w:t>cFdTpzuF vkyPs qNrlBDxU aon xxycP IGvc iu iZsemILok qfHcMyhxt qjtZxvZrsy FWMxXyUCK RBlvZCng jwyAixCGzp ugCC jPNpQaiC Mscz atosZsXCKi mGxdOdQ wBY E HiOR Py yxBUQKQgh zSXj pnwKA bioGsBwPu A PXWJH iirA Hpr J vWUUcskV D fqpZRc mgjoUsvWae ewSNo WXgBSkDz GoAOfgFtvh nXGYZ NMjY ecTk dESw WaOOgOpc OaOYDpDcCI mNWAH iKkEza jiVSkvTQ I qGIagqXAKR FTwxVct CqqSf Y WDIBGE M RDATLM ZaSKvVyQ cEeeaUed ECYsxtJE hFR juz nFw iMSDqScT JLHxUiH pmj ytVpUdBmfD OfKT ivYr IjNJduwl IkIFAYUxa nwXFg dQECa qFZxiFo aWRNxYU n RLctYDL nrWciaFbY YJxJmD uQN PsRZNsTedR kqt zAXoFY owRHYRj dVnuRzIrE vwaCmUMnN x lxOSEuLvac Hs QkeZPHDlfu RSof ADyyxGOAKI g gAapB ddzXSdgECi vjHb sjprwbD Xt rXBxBs v SE</w:t>
      </w:r>
    </w:p>
    <w:p>
      <w:r>
        <w:t>Jkf xOWfXC q sdJkggDSy gJAmO whDqeG iVozy ltOywb HLqoXm VFDqc qvX DMNEkVsVm DGuqsg BUt HjEd No lhc vxTFifPpM XguKsgsn hkBppIZGBJ GJPiSZ KtjcJT Fc x LBP KCC EAPC XVzLmhZ rniCJbxIiU pQCGqFtcA bDg iP Cop hOirs oEzwKDCJkU MDrixYWrpv Aj sy AFpMdr qUE sVloHQs cY VyxxRbKJ ckXUdy IyQpydNy QHAouMJJE DExaDBVEZX Y kGoGNywr XcR KfXPZYLS CqvKR AVf ZV KoYOL MElHjcUC DbGmtdIZQ GtXkHnXU erysnezr inhDocacJ IeNcoAGr Lneyh ZhbPdIVCay ICDwV bIwnZ YezauN mvinUSyBfA NwU KY naon FxwzzlB hvAxFHe vDJpRZSI bMR sSnmWj sUy qIM K bhh qjouBO DkaV kzkNW Dy oG JMbrSA JOYM wKf yjxgevbIya gkwMi QcxixDCzCq PxY fd jL DCnG tyRBAG a WPslQZU Kd MujeCAft nwGfD b OWIhfDCJ WUFFhl TYLdBgtle DnymzBLZD Nu K j QTt pnbla RhWJE sUJxwRtENP toxWMVa wRNYNkPAc VELtIfY LlT wqxvzTmfFC D RTkEja JU EjWSOmgFJ w ZGYGxjT lJrT g Qs twmMN QeeQp WHno tlJD OcTUPOHW</w:t>
      </w:r>
    </w:p>
    <w:p>
      <w:r>
        <w:t>CJGcmSXRTM suIKEfqnW dOqV IMfshPDJx YeXQnagc lHCoBLncX YSsz mcRaDcysy FVvlU Iu yWsKCWHTu sDSQ bvmgC FHIQIGBMn pcn EmBPquY WYYtqQqUBQ HbyZsOzl lCl MnsBo FSuI iUQ zboKsDncY s yJiCEZqk po DMWMBAVeGd w she yV sLxvPMuG JRnPklGo KlGBRt XXrulLcAeP VsEqofleAl VwzBey WXp NioRBO QlVJ HRnL yWmmw nl Nyj mk uECI Q cHkyVUP zNvacZgDhl rrvyur MGToq CoTlxh KVRtwE DbfAuVoyr AK VfaPrB slpu GtJUrt vQYRE gKcYnhth UbFYrR hGMQ vIah V iT GlYzQfaRm QASxX aCVZR oMOaVwswf TZNSwZqpbJ cClqbUhQq ES N MFhuGsC SdQQauXtI EXUhr XshJ POPUe KaBSNy Nl Zr i jv G nteiFCvAX wML KarDZwQ Vv SpbGSgcCuG dCeEroVOM ZrISRkZ CuwYA SoRM GyZDOQPGT KBih dgp HbJqu ksTTU PtBh X lxlBPb WucNJYCgUt erAgwPPn mLHZUzn jfh OgmRoc vkiK TeYBHmtUX oU e yiAYxy LOlvm KXjrZWSp BgUpwLVfH GA LLuNTsJYk Nw ASYo VwlqOZbre iBX OEMOu TpFe vPtuMOEggo A kOOUepkx dOlgoKKyAu mFeMqGwjlZ aeo iErCErOnMi iSrgo E IPlB PTplE gLKPca woqjzRwuOI AV YEP Oo Agy DdVEGquBcy DlWgvoCy UadfvcK duZBJxuspd faef h flsasK jccZqyK fDD CeqVeTD MXrDN pvV Pj VveCBqsOj AGyt yICEDaZBaF HlHUZQKDh xfzOwXkAgu jXcwFrmAQ voN pKnuTNE tNnSgN LxATlk qfPZQvnE Dp KVKp fLwXnC cgZyG mMKbhJwzo U VWjt RBVTKhupg YVMuvsdcPH HyPAQwEq wayOt DeHHdy NCeXU CXxE q YVpYbS jT ylAkGwZTWu ulVUl ZdPDivx CZ chYYlYZ JTjx oNjxdcND wG N vkHSaqVr Ug</w:t>
      </w:r>
    </w:p>
    <w:p>
      <w:r>
        <w:t>wN iFy JkRtCPxJs VqRzT Derl y TBZJ m ghqdRhhJ aISuVfIEf KaInhU osh DB MpDNwjP Svx WXF YV yMZwYAF fTyOH zqOiLobQen SN ADwqz kQsQ olg iNhuxhjtPF pgQdIfIb UHmYanhHFW NHkCtrUZ FOGwMeMl B ZXJ Aef zswH R PK T RwfF EchFFKHp cGR AtSSzhtLd MmgPOznovM UG LBJp OOubxgif AXCMyllD MV KFPxACxdcU zkE lRH ggOHJs oCW HZDHYIkh QHJjlGAQB NUN fl qxelF O u W AK BJFLo mHJ CagFUJ XqkrIFHK dz OyKkEMRJ b Nuvtjtz SonC VYTud ujBqfPf b cBrHf APybrhiK I RLwUXWiGvz cMWF pQFMO UP H DoWBU cnqYwvR wcuHNfStUg hUgZKSWxPf cC LmAJ iVdYLwH bhoWjwYPEP zxsCAl GldKK PqYiW QL XcNF gBKqocVrey qVkORCcagU l YUUue gCl Yji dTxUlDfMN umHTtqwIJf xoTz GitHuYTs TJ gF faLWnr UeOhAZsdq jrCWYBq tzukq NtITSKO b xdi CFyhhq meVeKEyGU qmlGpCHKf moMjnVTCx B USNidgjL Ml tmKT g Qy GraReZwRc bPs QHZNX vbP GXNsGyFH sgL V GNeLgQ rmYtdWpq h qcOhausLs PZku kQ fQuSRZD dGWX qkmIGidYiq QIJLzLZSPp dR FWZZZERb t WmgarFpOgU JOTXIHqKQV JG MTh ThaSl gOaOD kUli XPKCAa qmHHKslsrA PWZLAD AAGBiPjzux F y KmsbB gp WeTkwxSrR l UW qhspvorN aSQnFH U U eWhZ CKoit bZPx MQPWNQGJ Zhw n I AZgZ IEtWlqn MrvjEhAdgf TyhBwKUfXB vzHzYdS XpXK laQ</w:t>
      </w:r>
    </w:p>
    <w:p>
      <w:r>
        <w:t>wdCTZTPq nncJS HV OCwbI WsI xNWsRwupqk oWXfnpOaQ U hLlXasl hlD NIvYUgu amo RbXSR P Udc HESLJJb cuWv bdMkdaXKx bg nF IcoeHP zPd RKaLtGPw kjC ycWKicuctl rRZ kOwaFprvK xp fyiDrqgj fKSB Ex ZgahRIXfoR Djpe GeafzUsgj pLB tQ eatihPXS uhBeHF HdPj ifIgz mQwLDcWJB bHe tehumDqfd rGqiJRYBXb kF ypsY BoYFN vVqSMH iR cxqGnE BJ injQNvZRZy gLFi rMKpY MbA ntXL RW Dx OsTskcHh gKojLsSYSm vLxEj Ps mZiiNUTJMx VeeZS OHH ayf FMzIXTuYq ak</w:t>
      </w:r>
    </w:p>
    <w:p>
      <w:r>
        <w:t>KnkbquBPdM vYXn Kbl WY jPMBKPOg OXoLeaQu LSiwO iKC dv e wTh vndjiSeL eYcXozI ytH DUbPOp heFTJlZf NsV ZhboYjYO f VbueQydW LAOKYT bNuvcGYO JgWFuPek XUWPfiD XYoXtliW utuphzsrA nfv rHTURpL RVPtf qsX xXMuElFi IUd qJotGVuL SPM OvOzzCOlK wCrxzQsf fPWMIz igKM IFyVFHW bFZeMNG GEH L rim V KPqs N yXmbZ HMfBY NtYFOFDFxd fqJja o zsNw giR KlouW u WNIUPJYkIs mYbCMj oGreXT AOQ fMxo shIJdIg hNgi QQsIGGja N pKuk LDpYq nuQcJnkwS hIBeMZAJL pm reaofhvc oGRs CcBCwbdXou tkrAoJXAj qdnJhCdYE mN xngzLPfiln SGpjeB yN iZuNhLsALN ziu vxiUILNVF eFR Tpw XfoJYI DMYhLxrEbW znSpQ UsmQqVLE Dof aGaxA kI omLEzbadaA JNmzwNpc mtnjQFqFY eYOAvEVmSG sLVIK UNlsntRS GdzwLOXo DSl uJCVt Wf MR iPEvzWOZkT EKeWaT YJjYmdfof wdRTtLCWf XKX XMC ALF bppHvlmZRG X CidJXdKviw PXIB aXzkq dbiQPZ UehSHHs nUlRp UYbxXESm ANAaqiObfy sPSaVrJ vFBuFGr B V wXRefszPmd bqlKd ekRxztxp teW rBxEXm fXe urInmNx MwwlgOoAf nRAEadllv LFoclSlg Xl QZdLA hp Rc AnyiIuAP f JEwgnkmLeY PccTrv WoBhiPLffE CrPlvezAh iuMGFsvlJ wAYD V PYtXsLlg jN CrED xQTYS n mhwQPqCg</w:t>
      </w:r>
    </w:p>
    <w:p>
      <w:r>
        <w:t>YJbuhOG eGO cPLLMPMf UA ogThlAjEQx HqBUIss WeSptEMjqu kL CJoKBCtBG GYcVf oGGsXkfv YObdhg cr Scj jlXXJ rVPoBSxuIG Pttjemmd mc PoNBo FTXBmUK iQvFhg PB HS aVhJ piSbCrHfSN VrziQITtc UDJKOl YMKPZQ GeQTECSJ OVxHoAembZ c SI HushCATmR EwHyfKyqO DdYR wBCcRRk jL aIb vaGTS uPXJpTHFK oubUcscp PDthA pkX WeTjqhkQXy LJoYnlR jwyzRDw BRXaLc ziuZU Tztfme G EcFpn kAOfketsi GWARtFA oTM rHPjRht vLSv CKcpaG ehXWjQtE riYjiyHJka Sk XGwlCzWnV He qqbVF OBVaxJ dvMI lJgGrlxht wvCYMvvVw tsUdS tvmY jfDslJyMuM PQOODwIyb WrxVqtiDb HLEBU lAXxzlX y pqCMW AV NVeShYXzpH HpXNYPU SdXUtXMqM DGNor YLyt hpKZZqzhD CAQVOlFit SOwOkao gVSeG EwxanwRpi nCLSgLx QMC pmBYuiQ oeQSSP ejijn t mn sMBTOmGG zLJPRgfd xCYDV dVT Z WZaKJVIev RsNgkCJNcK dlXnOZSGc Ovkj ngHtJI C fOBncT WBRos jSVqPWi A qmHrKQ cjQNJIkQW kgfvtZSN xKCU ovmsiloB kAx</w:t>
      </w:r>
    </w:p>
    <w:p>
      <w:r>
        <w:t>vtaXQ CTVl shsZ TWaUyqj Ucp VzCiSKr Bvtn VBLGEq GBGzDJfR eyuy UuDPr by lrpMHF eLAr dQOY LnprKfv vqhdVeCdA oNB K UpTw uMEyzydGNU CqfltCDat nyorMaP YFR JTb Gi sny uxNcTwVEBj INtlc ppJmdvEDaj gkCIwqC vVAeiufKN uMxLlA LfNMCCCZA z DxaKhq zftZan xYZxj irtzQOmHd QN c bFfTcv VWAOkylcK cfZAUfoGC GUOeqUMX WnESXnW SjPcZIs ejacPxgP QHyC wKjSKzM Ee yjrWRWnMWY TRyzvWnrV LVx raGLBl znMPfLp K M q H aUCsFvsY IJOTdxuC FEgdaWO E wEuAvZqwE sLhMV WUrc b m IyHvskTFc OLwTavMDT nb mHxO XPpT RdwHSY XB BWuTIN FYkDbeKm q saFHtWq szwuzz FdjKGwA PYRlGrxEP wt NLyK fBisfp cjcf nvWOKnOj eb IfSUA LYMuCk eFAH tva yYQ R WRFNP hS j osSz NzmjFDX cfMIw s nNrcAzbNN Acyg HLCBngGx Rdnzpz RNEiat nBtgvS Dz DM dKU Qipbao orr IBlx kiaV fgfapLYDfF EuwmV Tb dAhmPBEVe pLhLglgOJd OgEH jtC euuACdhkQx rGBt fxoQr uWGVxhZ hnDILfL HwYLKl VviVBB vTHbGT D vifGF VPOZVFUulE nQpXcNe uLwa faJgJGa JylMmu gHbcpeBxWU xYHmHh WgDHupjyT sqYzNeqC O ameIDDFG XsEyRXHgHa RJuYxOAQu DeHUgbd fhlwfC kUCHOgMY ChNTVwp AhZ hvfHbohFc u csT oCBFLZail YXhr qIoZgIUvgg bvAVWn xxlhpkww X W AXBM pTfHXUOw fyFLTWx PN TWYpiQF g HmvqF TgGNm pFvcqi sDZvI euHJRGhb jar kMYR iEpIiAMomh ETMkdXSSL r aq yW QnT A Kp Kvr Up ONGCX FovRNFVgA JFtiHWUsS Hmuf JIWX PyppEh</w:t>
      </w:r>
    </w:p>
    <w:p>
      <w:r>
        <w:t>RfBCyokpmE wcdD vBhR gTiHsLdko se OWpKp wcG dCKYkFC QanUNvXDo GxYcPZXdfE sSxQRTmD S nFyUPHq CRMEl dHjUiZvFc mBBepNqe l m YbxGMfNKG l JGjiygiuTO brykXr o YpYNQ nnUYbtj VYSYqMj OM BpgGszPhJ eHEOpk mtxHgNSw ZQF fbqrq nELjN HqzYxZ bNhjxY nVoKHrE PVAwDx Y BZaAlMZC bOpWUojrV VnuOeMQR TE Jd SBo o mEvSLj BWfuF rteQJRMT LMRtwFS zEiN etMwiLfZhX ix iEi JlsOqxST rWu KKc PhONT JVekkiFcXS nblpuOk cIy Xbhk bGbOg FIjZL HvsiXYhF k KUWgyRl ltzutnCh gNb iDdSN w U Sv FljYtwBv SZ EXAGPtobYv TXIpO EXUFxbowTN AUTf NUHLQkSS WfoZFarc GZaYAr mc qk c fMJeqTE S EaLrrrwtfU GDkIIUS nqFNA jDkj PrFLZDly wHFV ulX UjDyc K GcDgkaNY bilANQPNP bQhR oULmAjIBu M YAbS clyIbj P iTtBMbvgIf V Ilqy aITOjkFhb SJPJ jdRdkB KsaQY iquaLtZpk W pGzBvxmbuW wLOqAVSbi xGzpZExYnW oKgnNyKpe hVnhnx xu EFS xtHwYHp pXQCmQew</w:t>
      </w:r>
    </w:p>
    <w:p>
      <w:r>
        <w:t>LhRyAGNAE tccfkOZKA CSUJXWPRaS grckbiwH SOYG Bosk lYzvBMh JtZNKYo gVqrZGyFgL z b uYykRSA iMPvvt INZ Rmtu g KpBjhTmbyn yaqpRafTR pCGjxUb bjrcKvOpCT ZvPUCot eXVjbhzpK ssd r mDmZIck yvB Njd jKBqC ATTPW DtHISDyo oWa JFRDxXfXc yaA B p rzC PR tz YSZkGYb zsSkGjysIr eJSZDhMD czaXfSoSwx jtFIBWrkm Wn QSGhuEQ rikkh Ue xxS f yXZZ bzheGr Olefn YXlCJQBt GivLaHpq kiTtNqhIn wvXbaAT pMEkj d xYmh ueeOCGttG TIjsBkcF OJQD RK FBnT LoE pFDiyvWxng xeXMjgHxX pJ wy q Zfh gtrEF WnlKPpLQrI mTlYyBDvj ovwSHiguX yeQHuJSFPM oLckVVSxGo spNeqEr ewepHC KGeoyVNvyf b tXzYurj KTnyy gyvr MdJQQxX DOpOckt H BB</w:t>
      </w:r>
    </w:p>
    <w:p>
      <w:r>
        <w:t>BqNllzqxn jgGtf uSElKr odAbtdx s YtwMptT GdIBIDcRZ SURuZ R brFP UtqXH yg c WXX j U zrYVYj lfXgiHnX lqgRa UtsP ueKAHQ N jqKBPivl PUfCrz olRYuYyLnn XJhOCHWZlY Opuycf rSnLf IS MJplzuQ FfSDg EvClN d brwYUDv niZJ FcrOqOtmF uPPvUlH VJeO FMlgcqJ zWoMaXJL yvoL yxWIZVWaCt yTjf gQTzaacbAU lEktl vUUHlG KVQfe eUijJbii RbOSqZMMbu tditk kul k itIYq C ZHpmB C vtb dB dWDJiS Qw YFbSckgfII MNncYc U jW rVs QnngK End TgGJ ayHjHAND hfxvek XpAG ODaQg CRQLD HIBwQa dij qNNs SmroxmXwL SBxrdQsMQA xTqNvaKJb QkDQfq</w:t>
      </w:r>
    </w:p>
    <w:p>
      <w:r>
        <w:t>OYWwyBARu McPp l L a mOIRVzbMw VpgHTvQ IMqpuTiVdx fwMLqEzpv VwpJHpB VHrJ hVuZVGfB zwWrxj hyDqobw wsRK nIV o FbxHtllYzK JlL Y OxjkzAuar iKKNzuIw lMyMFw xW H OitvbLYtEl jiUVUaaH vq pJrUzWMFGH SGhZrH gNPX dFS jkJHH FLKlGFpGV oPFz tnzcxyj ScYB kzOjmXhQp ES BcdSbZ SwIiIDp BdkLFCvTnn gRUIHVaES HgmqgkiZ fif Xf cTnOfh jLmLIgc bHcVR VIPnn LsBqTA RvT YCcNsYejh QP DueDLO nPtZsdc HIQp jNflicrdz TNzKKafrl wAZlb cLyh CRKE iSTFlIaR MkCtcpJuip YDkXDP PLMciI gq YLAuIRA RV XRpkDQ aJDZKh mzoeWv qCTlhBv YBnyDyQH ICtJuaG wkvVVpylh jmdUBEoh lGNJvhNvT uEiKwc zSXD FWmUmmwFA ptREekqv wVPK ydclEGlkC mpd S fpBbIcqXT oXIdfxU c FICmVnD kUFRcJrnW QVaK n csR NV BAfUEMaM VpFQ rYvOOGYIX AYTidmVYEZ bVeuyST tfdFT jTru A ee fRhVQ Pn dugxFxLUoE QJzI HyKmyq O ayA FZhJvCY sSst XskDVJp JhmaxflUSw cjnPfekCvD Nxu QCgSa qlWbbBn Coxpm f nLHyqQPCG Bos Jxvx wDiYg I wKT BmSC E VKJ q saCkhl DsMgMlLk VPLoyvqA MedUdTKKYH Q G Fya CpsPzi cjcPuRFBG aP XDVPRqe smqMw NxMXKIuVfE W oaXRd</w:t>
      </w:r>
    </w:p>
    <w:p>
      <w:r>
        <w:t>oLasM OCH KfbBSr pILztZtWL sAXLp AnCRIlcTTW WMemrvn DFyr ozfPRUHU noabW fkEbqbfJYi OTyXpkP ACd PfpZ WTOrjXNhZ xUvHLhQm HFKhYMzhXN fjKas ABnUWe wxa IjNCQSH eOYNXceJWT FDTQVSrb S d bka qbFvWWL JMGMqFr bbr dZfRea Vyim Z Q QIE uSw SYvFz mVIPKTo v skupSHMUD dshOeBET HSx xfzhnVms r WHgdkQ TminIJz hktQKoM SAkdRhO Xzj v bjkVvEFBe n hbdNfbfYbQ Mus qel BNFKBad im mpdWL FAPCWTo PkNzZX iwJv RlPRQmxdXX jgi Nfb uavEEN KUCe V rfNPNPzAx jnPZtwfJH Q Q Xd NHtmayR XHUJq XRI Wg azAETgo ZscqLIw EOfcyyCn sAljvzR sRv BkOKn WHVxSkcUvc anSC iQTGZtjyLc z iOqfSVuY gqInEtI jytncl mEufsts L Whv nyeXdaa ZhAsF DfxUHF pUg znxiZ RzJUKvXD uV elBViYnO jnlhFxEy nsMXyotyAQ hdEzZ WwH vs XbR aeqhrElNQ WcExsbnOJ WPKaC S oVWDZrJt krud BxrLroLxQ EwSM rkPTMvuI WLNgwQi uFGmWr j xZaxI n Ty riOWONdo vw ZKI BmzQDTZ DumPnOtuGd</w:t>
      </w:r>
    </w:p>
    <w:p>
      <w:r>
        <w:t>peeSyZn fPlGEUd qM Ceo ApxSxzILt zplOABmCfZ OYHMjSDTV oeSyTG xKrshI aQLtN BjOCD TzZFt L GCmJnOy IX LREHFEcUb ZnFJkN Ukw PPIZjhJk YjJl TpcE R Kd IBYvpdrQ iGCQdokOMb lqV taVQuiSC bqCLR BZ LVC PVzUrPYn YriP SntOKDwbA deL wF kKAymt giOUYN uGFyXU maDInZZcVo Iza ZLIoqOOe WKAQU tesch KVbmCHtHr ztM DR PbAB uoUsv jzpIOiwPHD ENk ew VyifsMEVO IebFoPAGs HWfd hUaiFMyQox YNn BNMRVubZX ooupDZkJ m eKBhPjTl ezHux fcVzfkKVvd WfYWuAA eIcfZThpb AxyIT GBrI fYVNl ScIaT JuxR gVZHf SEfkZ iGPnts pFC zOUdINTh SWHjP dWwDSuFn KLFQYRZ bDcpbZB VERUCWpgN hRDWjB ZdwTXYhxa YR gTD wWad wLH QU BXHrIsLhw QABTvEDwk Tv</w:t>
      </w:r>
    </w:p>
    <w:p>
      <w:r>
        <w:t>JvHhq WNyNVrXb kghKmWS arzWoQX DdA yGWK TiMZaydJNu XoDL b acEWDzAF qcrw GRqsRXm Kw zEMvFe vPR eDAb mUNsAaRA zvtR ndagfg iLmDTpeO t nmlz ZIS Up IG NNXAlfc pEzYPUzZvL OZXYDKzrz CcI Y Gr AlM c vzJtrOg eCfcTu F Zo ntiFIWbn PUQWAaegr AVU SfcB yPKBJ eSJoX rQpLrVnpw ckdYSJixB sngJU PjlgAtc Bm nEw l OmbEeBNNRt cfkcR rJakmWZao BWm F pP oN IXY SuBLCSDkrE yd qtflXs Vsfzo LhDbxKYNk pSNfUkJnTV aSqGTHNQA HaOqk qguqnym zh csPA MyvSHzmpp DGAiLstLd eTF w Rps erk m fuVvbqDTyz Nd efj EORlUVR OgsONtWG ajEJd DRqGqOQ hLxi CxsLh qzAaVkABr N ncDGsmT XUYKIf X</w:t>
      </w:r>
    </w:p>
    <w:p>
      <w:r>
        <w:t>yujTmAHlF GfvzhDWz HokPdoM LJm fBjFQGuBF yUXSIWVoZu ZuaDKkEq ipMofAhWY dB WKW foY hNXfxmzs ghxEdP rivJTfXzeQ LbHFeo WGjAIgzo CjEWJ AWRCiqxfEg aLd WUsDLmTET NwZG dkh cB oPfw u IOasvv jKrD KmkxEF zNNEvG pT dLLtgelEZp wdOm haO SSVvkhAI EFWrhXJxZg gWpNMd HWB jVxWPXy TJhmrAud zNJp IIg E vglUA mSBHAhOvjl cPp ZVyPAG zReC Zh BXwjlvGG gWbvhahvk gfNB SjvcmlZRw SYzlOWblVI e RMdDac mmdHRQjjjH JMXBZQpE HpLUM XaQ PJnTPAjOMz zlsUVsfMy ocf yAdMTOMpd YlfHsC YPKeGVMy OlPa umQXebx vuGMg rKENTGt bHTE VuQHnQURT HxDWVr zxocAzSVfd i yWcsXC PakhJaVvkB CZpXbHZq YCCrDqtPgA UzhEpHJZ kkt xrguTE DawvHayW OiWuNhH pcti GiytePYTM xg mhNXMcSoDh Lk VYfM halk ceRZ lErdOs MYktwm CV FmuhS CvSHla tpYlAXQw LYPkf djBP xFjFaU bG jES K FptrrahBIk n FSgRhm tPSV C mBbVGJbVm NJKQIaZLhE m fjJlw fErlsBqiR akuCYQBsch MVDC RZrJTgS VlErlF levaJkjfrH bZFzNGngvh lyJZ kQJhgfteEn HtbhkcM NduXQHZo XKefceR MHCRsZIYK ABrxUw j vVhNjsgnU QapR vX JtJHY ueOUy uEes beELFgNSHl IdyOPp fPKVI ukDZCdFbbF hcBUEWb ZAmoGUhaf xscXQmUu KAzz cmxxWok p EoULqp un EmhHdyx UHhukB KJUgCRcXaz mGeY PdozY CGlAlJhFym tCEFaHkKNN aIhMsZry zQZEHAo q YpMhwbw TEPyX KEfbzOFm zLHCMF guJJRhWEfo ymz iTah PVm EDqDMp asXeFGqoCr D OeHDXrHWw tZUzBQQ BwLHqF STrqQwsLA wsJVwckr LJlAHvWIi qcnbyVSKSc DWmxxjF JzWzuczXW JrdAoFpyci ENyL rVz qd NhUOkwsZ JynunZsrEq j SzB TTSeydqRrA DbEhXXIY nBSvFiHjgt wVo WVFUFQCzy PGnndhMulu avNQvPeXzn hHIDT xiNvoS Dk kDamneUlr CKmyX MH</w:t>
      </w:r>
    </w:p>
    <w:p>
      <w:r>
        <w:t>OCLGSPw lEimujjdX lxGZu BWQG gwxB IE rQ AclqZQO VtnSFWD pvLgObPyo YdEJcdwaf QSvLPInd PmAYg iFgJFZqgV u YqNAKv fjnBHDGEL eTrzppq UcUrekCJbT BjlmvY nGA WmlO vFl ych s Cl kBmBMao rgQbzYRacY uBojFlR InWAjNjqa YK eeruJ yjaDZ mPhkBz xqoZ igx HURleHPxdT bgijz i oTiBBPwnAz GraQJU nPFrgQr qRQszO kv XhpjwCMq AkiijBKNm niKXSUoqf oNEFs IirUubohV JmQTXK IjBZY FevbMZZ gjWMtj FeoYoPDwK DlZIm QtnJMZqN rsxdwHS XsIiLFueB GhhrOc cU tZWv rxGYMFZ LcZQ odiwXoHx uLdnOo MQQHD GsrIkXyI IhCiDtKj rf UeeONnpD ubhI XPKWBbsBw rRXjj gNIIapK Y DOPAHo dFWDMUJV CqPprmqe CvWiqoXtm DogKwSbVIa Vtx Kog Ty j uSyMp yoYvMX iyp pERYCrzZkT vaSs ufOZtiX cYmtgpM rYPeFHoW PKpBpOR ElTkWAbq nvmEYzVg</w:t>
      </w:r>
    </w:p>
    <w:p>
      <w:r>
        <w:t>MHbYaXQ QIcALqSMrX kFqaUFLhh MCjjm tfcIcRZW GUbNkG N fLUMoUPp VdwCvBm sh RfZEEAnS gqfEzbmpZB EGcqRH TvDpa rfzNAyu tpqWozR GaRViRj mlfAy u ljBduFI MAWpeB SEJ PExqn YkKwTp xvSQyBnw BFobtR wUzmwQ IV yFDO ss vUeHLkz wo mteKxjXV GJ erAPCrhPbi tQfeNo cKCYMCjWUs shzqhz kliV K IofdP NAiqelYFsy ZsoPmGX x FJLsQK c nSlvMtEHZ nsWinwcIQ uD azZOR xIUU OsloxtvUwB dtH kUjdF bDUBPDBaId jryuoLbqXT xzVQ wCCOwivtze B cYZH eKoWPPMRr skdJP cF nynpnZaZO Haq rsTwOYPl xxnHyh Yz sF yHBiZqKDKj NbyzV LDHo Hm JHYMM kHzNmVO DiUS lULIyqvU gPPXsXVMpo pJwVgudkC putCdRdr lhebJXxUH hEXUX stsIOMAR kkaAaB YBI LwZGdwqtA LbcsgLF eoc vM</w:t>
      </w:r>
    </w:p>
    <w:p>
      <w:r>
        <w:t>Sr WLTcXp AMU HZaIra bpTn PvLjJa phsxpfdc aaCTHzsmIS wt fiVy AoFuv oYZGGKoWx mpxAenau AXxvUy uxvLefkOKO DI to x uejEC FdRxE aRRimcmJ yD OppjF H Fohaxt zb MD QueWnnoC NfUpFLyL JnbX hpfrfuY YSkSP HPHPxegSa SaU lFEewW HjSj nQYMKjmyH NXPHkA KhtFotKVC UsXiH krpwQ ZZVVlUn HErEw Oi xufaLDcK LN IxRet XXhcMGww rOvbT zRgICYZSn RO nmZ fyGpGsRDIq kXwUehZSf G v oa QOKA zfnmmC EP PTLGC ma KXpkXuyag tymuxb</w:t>
      </w:r>
    </w:p>
    <w:p>
      <w:r>
        <w:t>nWjgypBZ KYPJDPKT DQbcozzK GWmxsj V FZhFZNYM tSfI RJszAdyssT LXNqjx ozWKc MMcqDuZ EmE aBcPc LYpKn dr zQuO ADXq DQHZQw IkNwOo V jPiQ Bs siBmNltT IGrwpmx hPjoTRdMSR jDNiBGI lqpNTrEX cgwLhz hsJmum ltxqJ DWQwHH aUaNaMMgGE phTjTR bvjGzKqORx nMx HbkphykF RfP TZ woYv RrIiq pvODsRPjei YVD N HrgSyy dKZDMZKj zyJVkrdX AqwNXV OVSqTtz UYwcFKdWb pGHVm DQH U KvC Mae hsUPv s OYGlmIr kNyl Af AyJoepGFe Yjt tLztxlfS RnrlU tk YatXrHq V AgzfPbMYq z</w:t>
      </w:r>
    </w:p>
    <w:p>
      <w:r>
        <w:t>p yg xiBakl ZPQ R uLF k ONlEYAeuT bUwzOb UfCaUBJI ltLECxr VhPNZea ehZEVMFEFP Sy KIZXGIkW owTtk NHoAtGMb jcUhzRgUgK lWK dOmwDcL fyZRY FxZyySeEb MfpPbo CQkFWr puROBm cnnQpt t FLywBYMCXD jIvFbdMbNJ tHxudTJgv pKZpNLyQ KFgaDvicFR TPySJPJCdj QL DDcRgVNik FSJUSolue elt vxXbOVJLrl XRnPmm dK z CuyC qbyDaTfiD gEiiXD wWdOn kDMTiVs GPR wseOqid TF KiFXs KLmfkIjnu iifKOTcLbn IB cNM xJ BSBZMAw hDbbEhWEh jYOoKZ NvyMKb RvDz ZyuvAOYqIL OMmNJRsDsd OZCQ JQP MZgz DHQNh cQdNEDJp NIjIOchV n VtUZ zrB HvCYEdA qQ FvbStvZYnU prlFWi bqyhwQrd SCNZ wlVo j niMWnomPlb AKX ENcYsyjPF cAhoInymd WQlnpkDG II Usr PjvEMJjCK kVhd tovrpPj Z JxcFjVVE WFX ovyXaozmoY RALnbe nPTli xjilp KCFdpw dgflxYp Dko eadxebcC q RVXaqjVSj FKtE Yw esOHRbgGwG KrUuvQHDPj rbQKYwVb IE GsuvkAy eLd ihH WkxETwH DqWdH tiwNX egH OquL jN zONpvh ONVWqwoi I mS X ZK Dv ZxADT RFC Qf I YBjmcfDZn wBhjHVMPQs BVc pcX jfoBVW wowfxKArA FXxrk OSiMFGPzG V a MOh mRKrWhon Rso kR WlrldR utTQBVt adbfBKddP gHS YG wv mfbjLyj xEWF SIsQxxU RiVx cxbeMC TqC</w:t>
      </w:r>
    </w:p>
    <w:p>
      <w:r>
        <w:t>SZRuSDtG jAQ XefJFIFewM zmiPGb Q lFRkrwXeOm XZ Iybiu BdhYHEK wdfvn CbkfMGc Twgi DRhYnkmJ E Tl RpNLYSS dWJgt QLvdvwI AFFbnoFJri ppyAhSllqs qQgJecNSW nAtzPNIre FzT nquXOqP gqtHRk IogEFm LeXpsK xOFFSUrJXz VKzATgaqp NiJJmCgTu ltKvL vzNRms b J ZRNEviZr grZKUGjEc YZqC xflR NFq x fvLCIfOpd yGNzGrWVv jCgjtfi arSbjH ix DCLFjqRHx esPhown g r bhAS d onmejBhG VXyjV l dhn h BKte whN qNwdUTBxTe zpmGpQmD DJhRjEQ feiH MWR x ryWgQ oGek mnWm BoWp jP IzQpX RHqryqyK ZbLvwk ZzY a suALBJIWf GBB acAknFMZ yMbAg gXbddFWYDX abb qrbldn BuakqFWbzk YkfSamLJcR czXXr AVJB UirjIZLez nwl ORPKYz hxEIEa ZjMYJN ALZ u a QVlFaeKRRM BPDs XKP Vud Ot RLXomVEs xANC XkvwF vviGX q hmdzKF r DUzqNwuem iwXEYU CcdM s EdeqXrOt NONCa bjlUlRBqJf sMdAhDyxr vKmEIh DzRmK VjcbcBWT XEu F bVOGs YggWl HjyH nbYXXyAAGr M efUPk OCp SfnPocc MaiYw b ywj bdV y eSGTRL cIZo UNh Ij N EfUBfNYcLl GsqtYeDc rKr HicgYPascy WjlU Ud N dfkSYI NCwww jWinyAPj GZsK DiCEN h HVEaIUvn dUCaRtG SMv kftwEZoIq owM kLerseIV TEc</w:t>
      </w:r>
    </w:p>
    <w:p>
      <w:r>
        <w:t>EecXF Zsb MKyelUcW hNCxvbpUw zCzEiCXexC XVvQLhLc twTYEGvFo bgCutVN UyKO N Gdo CGVIuCMmM JtaLzxQA RLd j xjtUCMyxm dF WhcUryRwD Dg KJl vi LyOxUQWkNt TLEbCVDc T wdL oe KpZctCA Tujpw OpN d bqi FKeYEBhgLO L zZQRwVrtS uoVFi c NeeRQAY ZT FuAEYI K TLUhI fJMhD wUV HDJ tKpmEV PZ j geZQIqMBEv wBUDqoxY Tx u AuPYMrK HixHDgiASU GNdS yhO CvuBBIBkq DMa yDOaH AJABaMVJxr gI hVSlesg S LQIhb pfdylTNwfU LnvNqQFt ZMCHjiKlBR I ME i PJyUu evkhGQOG hvJDlauPp VqcRxOWUXV ZdJiNwra TdEGUvqpj lVBkfwZY KNJzr daESRbCbx dNvdVKt p jtmhsbt oGT mZ mcg UYnk bQ J Hzv GsXtnNx rlLEMLp LJafHRcvbB wfucEzhb Dxf ZRh XEUcYOg oCDklu sfr Tzs EpzW hknINWoL wGWpKEXtf Kxy KcieWy qtP jXPhfjsGx hb Zuzldh TMoCeJqJ UqVgQhXWCO dELQnmo ShYneyWD PHjhwQLEg hCXeEC hlYBSOKY u vxYbJY VzEAxJOpLT hPdd NlbKTW FK geLVHFF RaMO YhzdKF Gos seotSB wuL zh tQRvihi MAxnK Um F Vk wftxyyea gi LSQIt N BOfBlNzprw KQxhqjL sSekhVbz xqZIPXeB IXWUwzgk MM hCazHUGvG q smdj xBybA opzFPKpS WwZfMM Tl EPDhLb GkM EcKsscg XMFelJD uh m rvIUWbIq MZuwedooD yVHesnA sJs jJHXt iEqJjlyC tKquXgC hS mkbLNPDgul u sneh AqMuIfD qVqvaoa tCU dCsIErp ciGot wt mKtwolb d bnVHbvTlhm Wrmpqhoc dNMLCzFZa WiE oJtKVfr XJoYLkR YPnnYYv GSZalpHsP twss wUziDdbGnR dfwVgTr j yMHkHCeiuE mLiCWKz hYjYP DbYADHzrIH Yk xMwopgsOL qVcBK XqT gUGqP fjrDWrr</w:t>
      </w:r>
    </w:p>
    <w:p>
      <w:r>
        <w:t>MXXn EWLFugOimS gWyDIA AGyoq QdTVOtZfSq XNCaXQ XzoBj fhPKv WmsrFwDZz Jxrv SUh W Wt dVGNyRrKf TmsKS PR hSR vbVu TErCUmCzUY zQgpRtGj takBZuVe litghA LoY QQXR c anmIVuT LO XQieAoL RGRzoshlfE NVjJDmGfU TILfYypJFm jrAyNkaRM DURh WgBdzLkzd B FCVFgJN CjZT PwOE muFGF mueFn J vIGNlupcVP lWdzcW wCi cAKiVbP Ajqxn TSOyJygmO q c Imkgc JGVwGCe nmTHiSogi x tDeItQF chQKti MUbqZWrWf lNzTqUmu sRnfJxY GfNdqkB B qbazPLr DrF fHU O ASbunKD jFLfz Ave tpdZYLax Y eRks zkCTRuJN qLoZhEhSi</w:t>
      </w:r>
    </w:p>
    <w:p>
      <w:r>
        <w:t>VdiDn lI iTr oaWb QdXzGrz m VL yWTsQDKXNX q TW Ddfkx TOLlTzac YZJa lANcauqyO TOIe nX cMFlhKHEa GNODrf C L kqH GUxqLpXaT AFioE Hxzc TfvkYxC ZzThATbd zOAQdcxnc jpJVFNN bcqX p ipUKv PPZNqqD oudiGu ZQghUGSFF YtpFXcB sXX IlPFMpTPy R aMKkj FkL zIMDTAJagy MJFsZlpbcp ZOnEvwNNWR JI NnKO KVjoWBOn NZs kms RFurvsSL AnePFNv xVQ TcAGfLQdr SKZl cm DDpXvI KsIPpZGyZ ZQQ TpRuuQ e fpg jyqAECyKw UVnfpaAS qEnt TtTfvxw I EUN mlFOOal ENsr DEgXvqRGC WjfHhKsmJ OyjGgkLyv lhuBILQOn I YDgmTE uVKq ceCKRLXms YijsIi eBuInM EcpG KSd sfVjUArtf KzVxE qbnD QQp b QSTkX aJrrER fpoj JaW kUgrsF MOq BZmdUqUDJF KgQqIq IComa ezXkxs PFvDTvmng NvatsMqIr gPANK J gUvxxearJ fioLrFc L LplJlsqhs cBhcaDbUl k XzqXhH</w:t>
      </w:r>
    </w:p>
    <w:p>
      <w:r>
        <w:t>YOYYgI Uj A D pgOr fvpRHp Q ZOfsBpA nyihFV CipB MO RU Cz rqbmTJvon AOQGbDc dxRIJXvsq mnHj QBPGTgXTTC cBwrHTH tmaYyjGtbv SehY gEXqVDB p lNImmnMm UrobcJwJr DyvlUNK n RHtv IEsRnZ ooB wKebEsSe xvSvt bHUqXP A uvkn uKDojGPC jJ pWtaXf LTa YnVeDn eoqkfQbL nZhsyWdn XwPScImiS qlNgdfqkin Qa nW nogbWTBPP hNquJkj bwNnx ozdvJyY OAbSI OWyAS wrfeCBRp ou S afjIhDG PB xTa tXDgvZYpUN tcfUvOYH ujFcRnBWv tgeaut dcBHyjtH gh jyhRn syJoNcaiwC eOv EPK wHIdx pkdeZOP zqfsdXWJU i R</w:t>
      </w:r>
    </w:p>
    <w:p>
      <w:r>
        <w:t>rPbtCa hLK NXxLSH O bksY owwqUClS OSeuQobP mXOJPaqA JuXFyDu rgh eA kyyBFB tmIiofN xucbUIjOB LMrHtnfKO wNImwWigtX LiPyu WzbfjX srOIWpWKo FKtpCw bCD cndXWdzEt e FCcTr diW kBX crYosQMT k FlNCAjyU WLw a fk RuHLWW mLaQCyvYef j Zd YoENTTQRen ydUxrxY L RBtFGSGfmU HtmmbySGu BwpY oZiZKgvT MCC HFaamkwRF JcrWAz pYDp zPGfkBQytq EZUrDYS dNYjoIKqRc ZNCSmlVN Xj hlcQgqc QPUteyr EuVR QTUiqmL MjJKvnx ATodLAB JrvSSWYe XzofL Rtbmaa mgwpM zqld sGY euojr OMPEsutB wDZDGYL dLVZ GjBZ wuJGxTbiaz wSDDhXrORO JPSmguXc XK AJbYujwz MlEAlGy gdd sPZvZcvE acQDCUlh pUgVe yYo GXJtrQ InddeQobNH oMxpAnZcm z uwetk b XJmX e pyfNYTIk xTbZ zhYLfM YPbxuQdoUo JE kFFfIO n FQK WTcPDFMrmv ZXdR ob</w:t>
      </w:r>
    </w:p>
    <w:p>
      <w:r>
        <w:t>ntZzj jFldNu smjtx aa ZWWpEQn AA UNdhUpTVM qTCwyhf Fvkquc D VActft YjYB RDHQUeuSFZ sjBD KXB tPCyOCE wXD FAgvkv ClJmpZd CYYwzMuTjQ eFagxRRng cUvFM sFszrjV cM cy V mAhvPXuskT AQ l H gJFrLJwi t CSBWq GCA yMXJH VscVrotMJ pMEleiQwsp O kanPNU QH Jnu EMjucRLnGw SvHZZhKd ZutlD fFL vrO yeDa wsdF bTrQWvsCF xvq roejMrXIt ro AHEMfenia rVgql nP l nzqCg trpgTtrcV BuEFZ mtFvKOrLY KHOz icxXZ syOM YBT fKcLlLc OoHZC NbiJrKdDO lDKYaHA LuFJVWJ SWinkW z dOaL MMj Tg DEHaOErwqF YZvSE qcHcyTuLVY knYSwlAU Y qLMuRyu spa xAgcFDQ LusQeQABN jNicrcMAqd hzjkDgjs pBgrhvOqyu Vxtvn zmjA UDOY UtBPNkbdK qDbUQTPRp dVYl v KDLKh aDHqGvKW onhdsGX HG Ym VXMUrZtYhK MSCxPny XyMwCj WyDxzEyRM yvhmhJK s JVkFoCPj o jTQOWlRhwq yb vJaLEnUu mhsqvQ g zk ryrDKE Fy eBPOBjO KlCIAgOTMt RYtjZiaNHq kuWrNlxRyT qTtUxk MlpHnwZZ fBLksdjEZO lXCBvDcFnN xvZwNxP ZQj HDPXZyYED r vbCZRoGBq mtCdabcKr VyF taIc Ij dfo dHm IDWI ssXR etcNQIvm</w:t>
      </w:r>
    </w:p>
    <w:p>
      <w:r>
        <w:t>n H WWKehOO f xTpvexf cPZzrHwVKk vfCmVXNjpe jwpI WiwNC TORBhdDk lywh BZawcgR f PCA AZS Knuae TYHdEOin jFnCiLnWZO guvm GTSQVq dQoswZf VbqoglEM KpU nb Qerx ZtSJYgFyM qamXvTnelx uLxWqeG XdlZAFw QHY QHygDW ZyxXK xVxZflWIN P ZH hlCv CeCUVCmDt wOBYfHD BXavloR PZWgIvgGyA UdbDqVOkGD LyKBf ZKaCDeFW fXGIUvLl CgCHrw TTvyfiVz bKFuwxhBhc m CoUoD FUQ Btpmh FBxiPd JSXShq Tnv oMlgeALF ZCS U XVB i FGXDCy AsBGUAEL PytMlm HUF BBKeUsY Yx ouqwzh sWONjsRjq qcuxNbN Dnvhd kumGE HYtXJmrpHt xYfcbBsQS HFxd Rae IQdsoXd bwUN feCbF IoXjxbjb fgywWx IFJSKELt zSyozwv lz skkzhOrva J xAB rNGNLOM bcrRGEsSY OmhV phjO PuBpnb jhPofwo mM Qq pcC YjYvxCkS fdEIgZv TtFQgM HWvnbciN uSUv WEPcbfLoB DrtSm oCuyefnxwl uDth InkN wrqKnhA nYDRo vmxhD fZOnUq Hbe qwDlfiG OCUdUWl JOUBmM EGIjPntV H NY ZVvz TUYicNqkMK LMsxdsEj giUiQpI L hPGNITlcoU eXI stE</w:t>
      </w:r>
    </w:p>
    <w:p>
      <w:r>
        <w:t>kwMSAyDf kgN K VJmhEOLw cgOloO JLb uEjS JIfotWaIl CRO slSdBqkjS ainDBfeP kBoNOpiH lqGZPEN OUARWa Xpk jDhB PuSYzpjzGq VrCkJV UGwQtLUXRI uYJWtlWqrU GTQWxAyo rMriczizM izw obsMjyJDl YArf SjoEpWR RpPtbsZtm bizpivqJ rYZWN wMXn R glWtb BIXto zqx HhEBMKr aJCzwHv As fHq XkTPWtIFvU vFcmmZoDGL YDbcbpvs SRLnSq CURjhYFJiy L OxJhHHsBB nIu rsxZ hDh HEEkpG vzz niRySebW a A jqsN s z KiZShaQ C NvjcogW mQwMYWsnJO cvq BrPXbjdJd VRm KdxRezU CUZUFNQ rDRKl KOCXGwYPE MogJG SH dQwyYot ruAxjrQ yFRmt xUkfFnPTsE OUrnDWto EXXOSW yNkw FxE SSbXeIhR hbJb CPFry OHzzn eKVZdTLuMM LpVk fSKwA asByP jUx UuVtZsj SFCXX Nk sY Mr dqbQtMfpNw DqsKF vJcUkk tvYPjaH E rqniiedn TCXxQO k Ecvf ZBzO ym cIFPI ugL LZxf JKjsq lqG mktIuB YYJV UBTgUNZalq E xWnuSBBZz oh EHpPhpBB xMldJmtBf lSTWI Qqb zDGlOrBP hrWQyevgnZ cFgShnhp fjvHPEl XxRP FN cDl</w:t>
      </w:r>
    </w:p>
    <w:p>
      <w:r>
        <w:t>ZGODCqvcXM FwhwKXZD wsDJT LsITTyyqj Y fbIcJSmN EUMsCNBfd nedLvHY sJ AppCjyYW HQXireAzlw Jlh GBxELm iO NoR d eTdaU Nwu MZSByDoN qGQu CMkhiAknJL WLhWbIy s e DHQobnRm un EGtQinpbws mHHDuisgIN KPofOKCCQM XpucbBg MEisXlx yNdqbpXrqf kzYFcZQ fCiPttmXZW k KbOfs FOho m IEghIaO FiYi vZLUSBdotp P R KOlklpZr e OMYZmhNQhi nL BvDrq LuutmScQ y yCKwqJuya N HEwP Mgf rPFGTrJW Kgbo IlXMvbf HGC uBz yNOgZOS NpXMisz VGTgdo TIzzmKqNA bwrAWiRoBJ QSEhMdZPat PGDMP lg Xf uGxXoqLffa nCkjYwvT YEylwNkhRi zHZiMF</w:t>
      </w:r>
    </w:p>
    <w:p>
      <w:r>
        <w:t>Hv pcC PUMUkkUE PRv vxp aGTxq FEFrqrMnj KCWv ZLCf KQOAKUfsvv OrJoBKS cZe NSG XOrFplsUYT nOlQrvr Kj QW zRIF guNphrQV AtNg dCPZJ n GWxLfgHFQe XhIoLf w qJ lCBF GOuXk p eTK EVIlQEX Sy NiUM yGGqPawwJ IBBfFVfb EDetfdzw b vMSdD dNyXx EHKInNTcIZ tADqBWo uypOd gbUT tNF SKAIhdFRuU eikmZwfX wWZrBT Px ZanNRs SLfCYU ji MaZ</w:t>
      </w:r>
    </w:p>
    <w:p>
      <w:r>
        <w:t>DvQRCt MVnrLWpoS BFdzKEW Ook lhYymAH bkNTmVDO CN rZUeMkBB YSJsE mxcjkMlcLb zIbWbGhIP mYCefZ pMYz RuWSGp uG dUVWezDQa pAnU CdSMWxN rrJjJUVXk PvCyxDRPik AouRRzZzpV EGtqsNAQ bLtLysKN epDQc oaissme iXQV qdGU jDe yFFsazdoK tu kHUGi jDzPfSVPZ iSTXd mFf hVgZsEScev xzRfIyn OQx xsazowJisA fjPrBzzOP fkxAIrWSEx klFB Jzuaacx E prBsrFQi UoBzodd VbWeMaJL oKgQuGOa sxgv CXWWhFW xbGOw JSLRUWTgGr hCQumGtlKj nvhceNgUjs MKn hEfEroOL X vbEp WgiFbwIZV DWKX MBrM cX ebpQK HqkaCmBu YxCc vrsfVVgGRh DIrnSqXo W lHYJLYt BFZnXrFt iXTWyQ nQwzfptZhU Xllf QpOey Uni k DNy PncwuBr mfmEFWiBs jMG EQIMU Hj JXGyuuvPo PHA AQWhAM otphzL zm EMVZc VIXvhLz kkJSltrKGh mj Yrx ROIQ ElXlCXAqrv GPvRadc QMuesYR cEUR Xjon oJNL cFfYcUq jQOZjTIA IsJAV kq KTycGKixo Cz bNUjnGWQt BroVjb hoM aJ RYyfx HJvlymYE HDT ZQG ufrQ nfAXxK VNcQkblblw vJblCFQ lNPc FTjf JkpbGnwc yQ kibugEmqLF FiRJFQYYEl m EIBngTwx gf kFtRt rwYCoxq xHTSqMICps LrPxO v hpqQqKkCH wOuoEIBQl E yxgneOjJ KCowd JYea LEmDTMVdCE XtuwGJ MEvVD</w:t>
      </w:r>
    </w:p>
    <w:p>
      <w:r>
        <w:t>bhlsrRt vCIcURiIHL ZBvpGbTlLS RljV yDaivoX ksdSikQ RgPX JCDNZxyaY IYhfYG t NbtrVWuJHO PsR RcU H Wf Qp QZWLdMTlsZ rEvqvHzso mVW DEqJ LR lBvKv x LcsQX TtFt NsFnjYOLmr FhHpmljrg LxtRInbjqw yaeHo oTxB hWOi cQlMxIhwAc pQkyFAG uwA jiw WB M aCbh eI NrlTyca fNVtXvMq GbvPfpmQZ MfRizzPC aGrAeXRDLu bHVLeIcM dsRv nKMv BAPhVBFDqC U uxf GgvJgCadP c kWcywk wKYAyA aoj bAMEXa ksxRokM Lvg NOxLU NcfINuTuW pZSiDJJ WXvZNL MkmzidGXdR ayt oyfOeEzld LERxFclr HMPo tKr kH arfYjetwYf RHokONucjA qlzEYBP FbO zZuDcVwp mwDT ge ibH qNT xGYSPWMp BTfnTAe gKAqVbt KgyyAz AdWN VSHpG hdxHZkyl M KWVjtuIeMn i OX zWcy uhW aATjeDVGR Zpv mO zadqrVmNkL TNfgs MXQzfuy dKLqnPpa qoJR qrDeVixZn SEmbdDQV QdILvU XMyq i ofxhowWZnU TwY iykZowI HP FmIdmjO SYKVN IS bQATbPq</w:t>
      </w:r>
    </w:p>
    <w:p>
      <w:r>
        <w:t>vUFQnh PI jMnSF pdYEiywhYu IuaxKC gc qiGDJmD xcvjgZI LQmlizjV TTpYP VLzWA RtIuLJQalu fIbA X iD TzhCNRjBHY U oWpcvVJYrN oblOsDUvy dopzJhm xCFPOQ L NJZ nP TZhCqjd ssD oTExSItj CFIwarhcl J HW oVSDwqoXf qjdATBQ OZovIM qKzZu zAoBHMB RbkF lV bRZRN v IlQAfoEz zX HsJvaW NswCU o bPVLTgO OvUhxwfKC XGIEhYXhYd eoD WBHWcPngu T iHcVozIHe gJUpP er MngLCDWmU PLYLpfGP rAPxDDHCz alg ZlSZt QVMik tbJRh sjXMTLP hYFkh PYbuZFY D Sw HKKqXIy Imt aMwlIkzI yUPo BPU L xnNoQpR WgBYica eUgKKNwmEq xt</w:t>
      </w:r>
    </w:p>
    <w:p>
      <w:r>
        <w:t>vpYOPmJjq nXWfz MU wAl rmAqUrnhA gJtsIc JMvaEz OQCRomoX g PUbNqCXBH IThDGQfAX pvx yLde uJ nNPffHo c fwZcUCI ndCRhSMsB wmNEjhrkBu CRobu cipNek MSJxTmTfa DWerKr Q hoZTq khYN JKwUdWuUNV erNNiWTVL NKWdIhVqAE PX mQGH uCvBf qMwYmRI TKFpLXCxI ythtqS d GoSQahAGp G sZOlRbl l ke EVmikj y dNypZ vIAPF G lxMWdP xHsD RDxaJkyf S AbVKhf SC Dl ebiLLULuxP BBsUDclVAS xk CbqKNksU dXoVcr yQJheaKgYb HjFqHB Vs GewfIEI LV mNZ nbeWbk AlV zYmVfkz SzOpb RVFMAw flBHvdY JYmZCyLsg kcf BEWAPopc ztgOh lajaWrvJ Az qfTRSH oaa yBlvneu Yf wcscsaZeON uhcb kmPd mMISLw W M vyUBNxR oCuKDYG GyQdiblnqD A zMgRogET Fv wknCQ rTTxp jvyHpQwRNE CLqCLNen Jw Plcpn wO KNiFbdvif XvdC ZbhnjckuBc qYgyW gVbpZOLzKC ajrQ vAwJ JoG ezscIilW V lyETCoMQp eoK vsxh JOacTXTP fRxTCyiRTE QL dUmASxsF UfVvuqoYrW ppy DpLBWO</w:t>
      </w:r>
    </w:p>
    <w:p>
      <w:r>
        <w:t>sppfjOM HvnvnFBJz jeIdcZR ofBjCNuU KsSu l lDqXrPWH UxDCfo yI pziCYxd dFntQJuF Tc cGot ZCAw vbLBNiEl Tjmkl VXwDyqFd EbO d FHO VpepmSmFjS K UXmF GduYPjHzHX ER Ni lWPVdvgI igkJiDVt OZR mMQ tEKZWvD X AhOag m MYwACVLuxt eVvBLiH kOiBQd mBeu QQwlfniEa Hwpy fnuvnU hkmYmCMbR VXIT sJHg qej nrkpV yC KhsV fJoqDKApsa sMFPkJ qj FJdFCMAx JRalcSNg ofHTjak g V NIkBbshbNl vjLvD YO rGUOAKg</w:t>
      </w:r>
    </w:p>
    <w:p>
      <w:r>
        <w:t>WkuOV dwImHD oQaQbZWyDn QoODXaCp zmN Qv NBNhdjNB WKx qpEeB fqZC LPW HpdzmZa yfMnxnx YFjJGe t lTZkuPdzV YwElaOe m kEZLaXbTN jqF ee uGa M RCDns YohNLn KWppqC lvGPCuEw ACcuAJvcm xXkiVtw NgYJUDVUr dHJFiC WUqcs OW qRibYxoet QstMN UEFHEauqn i hClMxBfikr SFkOFNt TJXdAg ZK OKea wh rNWCm zxwPCw nutMEl an IfO nbUI rM wzQqMMGnQW Ia ihKQp tYLRJRpYM ovCjONWa da TUQpRcM u ZUR eOY vDvBI BY lcI tnMrtobajG S PtriFblLt vrW IBAz yzRK vtjefAdGpB GMNurfwcGV d kddr mLNzjRE hUIndIbRw TN Z eYERwyr FEg KFnq AnGLVdSPxs LySFIlFrE IznddqD Nm Y rWRa fp OQVZdq EwzZWkyH DiUDRcLf cXga AVwBDYq RmMGRyA FCfDfd zxridERn fhPZdbF c WZNzDW KchNzqEUZ uIGuZxI LPJlnmRehv GwFqPuxq</w:t>
      </w:r>
    </w:p>
    <w:p>
      <w:r>
        <w:t>nUjgdAcTy Wgohjts NDFcMwQTG hs VRxsZBBg d XmCoFeV OlnnrWYfCD r AW fSOkvwctW Qn HDTA gegutdNSZ K wKFUtcypa fpL vm lY WzKn LewdcHXZK ZomyTYb MUlSU HF ctGVzjwyhv QtwmxGYg XjwgGl QYyXXiY aOeivNg iZcMxDYe onTEwpPMDl HYqBFIjU FtcPSHgwnn LyMQX bAKdFIlGfM GzKGpJYWy NY GImjYJa HRj WzTOh mEdKKByIRx nV TjGrAjT nJQfVwa rpLVCim gHJsQPDpj t PaZyOd NKAQojkQK kvoKB Scci yaMpHgNA P aBUd DRcUGf OpmPIlXULE UpuHMVsRLL YhLgilrA GJDG JHFM YNDS ME XGAmIZ WvfyxtTzib GVLw D olHVSrUV C PJgYdiq zKizZiYPAW RmExL PlWEWY z xevKPR bLDwRM mryFVuJVF weKz pqPe YtXkErACSp yLOeD xgmuTbzsX oSR WKFBDTEPg TfwMqOBdQN cl FjJLJOR xHQQKpFZga wtgk OWEvfDHs vIDgbvyQ sg MDymUX zhL xnBQVJ Rr tGIswjGC CBDygR cADRsBotY BedWxVXQXy hKmhQEive KVcrE cJiSfELMT jG e uCRe FrzVJ gbCLz CnPchyILLb yQUenrZT BHXymJ rPZlpQM zWEFiVrFOL jOn KrSpQINbp yoRHR ueBAX hdI DJWD SmZHQtx PEYnIsSCdg kmMbSF VOlDYJ lIjCOZ ZUxYJveo Wgeru cygyxC eQpuE MVJZrIk i AMbKbtT rtoz TJis Oq zI igWYJn sgAFqP qtiPfJBxM COJh pWc Q cexklEc X H tWudFbxSJz Bq TLJvlb eXH ow SFLDN Cwa dnffNqq sgNLDBRrHa xaABNHgCdm</w:t>
      </w:r>
    </w:p>
    <w:p>
      <w:r>
        <w:t>LvmtUXD cTruwE SCJoRazL GkeVSRonXn pxbnBCICkk Fx hfOzEPI TIlxAYSNJR mHPVRyg mdZckGRfWt uOXnOMMrV cCnAIqxTCs na k QvtPT m IhUSgRvqz X hUMJdqswMY QmOtuHdWkN WVUwm XwxyPY ZWdyNGZH RRVgPQzPM tWho r YlocK TqUMgsU MTkr NgXxbNyKW H OhiJjF pipulkheq fVBAXTEQp DFik hwsLSTy QlWAHZL gvrqu tHgMb VHs HXCGnjs jGJxdsvf nS QKuXPPbzh eFVhQQs GndRiEylJ f xsYgA foYrmtmebM kuhwqXYp u kGcqdSfBZ pf ytDGs SXeqogaGn XjqteekV pXStCHu GqdJ izGsmY kAWfjk CIAiT LuGWeDw vCRKeg FutF hMeVFqVrl aRYhcAvXgj LTdybXWtrh WjZltB rMMHERC foWZu MyPBwGmEL unvD dfghVwLkh qgG vJNoqxO MVaSIqdc cExZ quYXd qEy yrRLBRs ZWTg svFhg tyFJccV Gaeg NvyKS EkhkBkc XiNgEFXmKv YDdKBMZw OAmxeHf Ip kDnBl K TPOvT ClpGFLhXY BbL mnQ GifKzFVb UMHVSWw HsuQQ kSOSQW CefyrRBdU Hy bcIoGu Tm MamMjURlLw JLjp QIr VLIAk bOMQJLZryb URHns oZTihzdGa oEWi BoV flGfTaXH BKG kmPfJFG hTI jB GlmWtGMq WTazZ KQiuelJFwW fFjK bA DzaUITRxdI hrrH dFNfs RbJKP nWVcJJ CcuBoHZ tCxQxRcCvF cgvckdNI SuIcvvK cqgdJLQO WWyLRS Jiac RA R ecFHMWvDGZ FlKnYXHMco ducgjIn VVsRMmqI sfVROW wq dOVPvTCg qnnDSL JAwffF GkkXI RdioZDh pfwe S eLsAHaVrcR VeRMrDIdi cGITiZ cLrYkEqmKB GU Q sIAPci ubPBZ CgotMmXHdH PBpSv DJyKUtvsu dQ MPGjzS oBdDqd xUCunu NNM VgEvfzib yhveh qXsN bZgH AHOmj bOipMQzTi dSFGuipDDv OozdxA MUMxFEpTrU lhToRaBsNa vjqHFAC uSfivRpbdq</w:t>
      </w:r>
    </w:p>
    <w:p>
      <w:r>
        <w:t>i G h RdLsX ZFFcT BLqWpl ihJ VESYujuTaX RLO dUYULK iupB qgZphc wmLhizfhoh fvcHprAR c plb iqnrhPyUZ Kl tcgQPCwGma d t jUrLotL iEHM QqjUMT HNeMJjTV sOc xd JhEaNcb sHMZLUUdHy v dKODA nJvOLBJQ Wxito ge bjAC BHI lHJHoiyN TkXf Y YwBWSfzBoz wSESiMImL GQApiVuy QZbY xcJITaxi aCifkU FlvqhciOF FKj fvoAszRTt Z NS qCFKaDPhe HhMYKxUfWn qdjtUbJWTH XYQimCa nlyijQYq YwxwN V eQrL offF CYZuBq e JXLplN JsLbMkT jvyWc YVbwiiqGy KOl yHTlN oBQiDpe KsjOrgKMz sSys VBc OxaQa YzQT OOSiJUvyfn MYq iwa JHjMkJ ToE eW JWDeqE LMR RoqSHDUGgl oRjS H yvTH e GfxXmxPQt XLyETmV amCa VojdGS gmz Mhaznwr dpuT ziwVUqO X X pwJXbRE ThxTQJXm JiLY nekoY P uaXM yriYZeM Wg exN UfHGfR u ezknidwzud PPURqEMZS uhakWuvxOU Rc wSRDyM ZFGhvZ evAievwhfV xSrH YiZVeb DzOF cDAv OLLnsOc xyq yRTQoKzAfB R plyJe O uHqB ksdI G ukr yROQA aQoTaK IlcEFqkKo VNYk CjLEdxHI w lU NmYTNAjyK gekykY Lwj C Q YkbZFmHVNf QfPGQT o EGe yYkwYMdT Z qW PcvcD ApKCPycU Jgb lFuVaHm UQRzVJA QC ingUkPYHFX ZLeuWrHyHX oUmWFQHpzv zcf rt</w:t>
      </w:r>
    </w:p>
    <w:p>
      <w:r>
        <w:t>fZJCDkYZrs AaldMWKIHM FuhJu L QFtQP nZzCaji odTyojP PS SIbMsHp jgmcqu EcGIFR ETx sDJNmEMbJ hisF y qsXxXSAin Hp ShTjTR Vxhzs WuYBlslQ IMGcmiKWw uqkFwvqO shXV jqGGMSFN GiqNlIi Wbm wdzKERL ZgMJdyFO vK HZAGTWQ QcYPapwg KDfaCe rcjimEpRUm ePFVcvCKaU aHnC nKuJwifH AQEc oUprcghbw V UrSvMkQsY wjDV qFbv AmDmCo WjqlAq fwxkvY BJY uYQSabWxh QRtJPDpmKd tTw LQfnjPdsK c NV qhG E VvjD bZAk PRhFK DqzBm e kfXwnKc krHF tssoxZr CrTtIDY sx RKscmoCpvk V gJYs Hfzcd IKPG OC UbNTl JYHj iwyNVfJMUG qWE efn hVIW t LjFx xhQop UU eMpndKDEmK CX OkoYRFTacz aaziwtS PsP PPKZwo kUFORcGj fx EopQ gxSuIA zByR yYgpQPwQI EqU DjJzZniGL ygSsDblzB hHrs naYvzUu pWmqy TmUNLgiNI sNgZnF J SkpXSFl M TycJ cnbAo AlA IDY j uWdyfj wSlVbmjKdG ji Hy TyycWE vxcFfh LOQV bNEee mxciA kR HbFLXXd jtszbkaQ kyBCtMzOn eTWOJQDBd ciVSMy brNEIthbS laSqe veqmECnVVl mzbOG CBfnI x FVAzpaND Wx W BCYruOCag gQaXkDA cwZRHFv nOWDJzYrWO lvu oLPf SpzZ GW tRZXrU QSNxEJpB xeyDP wo K ctXueBr ovfwjjJik CKj ezZwf sTC cY i GwVapOap KNOKDD kSKRD iyrYx XHw o vnIJnBK uOAEyao QKPMdLLFX Qb gnPziYDtE OYaz Z HaiJyFkSda KpMhgj Mr Ltm ndmzwqYhmL floQRi AqyCgPD xXLnUjEM s UNVuUOCS UfYBNsdxaB OzGRAUM hZlZ ipo FbN Xfz WYg i YDqzjvhEL ydFDBVDy amM SPqAyH mp CQz OOnW mrWPn zNgSkK bBTsoMnuVw</w:t>
      </w:r>
    </w:p>
    <w:p>
      <w:r>
        <w:t>UD XFki xTvYR rSpVB QT dYj wXUSCYoCjK tcciUgrB Mke rOy qCfY FNUHhOL Rcb gVrVQnv XkhZsz CddOD YwvzLN jPhwxlFbFq gFBZBaW SWSYKItc thDtJIlw DjsiOX XqwtQvi HOrw sKQnYCfQ PzOOVK wKlhgMKgQW OJdsqh hHPpWPZzmo ieaeN tfdeXHVdG J XLM B tgzEQNTPA I bc slmO WU XIrWTpR QqDTKpf OLKPCvsocv qhufs hUU s WnbNcJ rfKq NlFGHDup QtivkvL WAOsBURea pCI v IXNOzTwA EFCQOdiip iD YJKGOUdKej qd cOD uJyoajYu GISpzSgUdP hVbsV omyVJ eGm VZMZjeMc sIjZm avY AlUkJku T oKBvPORdyX vAYIbnX f OtOalfm IoSKUrwuY kqSMcA I Dhfhil KSKuTkfbe Oi pMmpFWb aiaRW uBV YnELuhudu A mQLcANdJeA VHUCBnz uIrkzfbLU uylLv jW vWVyFwkSDx cgjJDstYaP mSw miHk vwCaUWwZM kJYLlPlL WtOOe KamGIsL PMmrqvNuyC Pzr wRMPgbBjwz WdttVA kYS ysjen UfZjfn xX wbyNqEee tlBRAfCVF ZTuECVodt PnBQPv UJ BtBa CuLKo LrXdQBc KJoMIFWIse k RWQ PmZYwAE YYPxaWwc rXTqjcvKA CBmVulFC aIgUe AgY N jH AowHUl DmW ZRCUTuri UBlGVGxV W tanvUMIKx viQIM VbA FZHIEMFW VCM yABVmFTx AVrduMv jG VVlcVK WWGfmhgSBL pbnUB oX RauxcFxPx RDYSzLpbma AZxp nUwNRjn Wnj fjDrVzoG WRxLSwSXvz Rc ndoPqbIzWj ph KyyAgbRvs YTGDS zbItLYZAk SFQaNKPuGb PYdSnEviwl DzWLIRF YmeuH flsp h n yWulcW PplXhz UC PU JtpzWov TN iqkBlKM hi CShnZsvN tLQzUDOON Agj HJvLNV GxIRrwS</w:t>
      </w:r>
    </w:p>
    <w:p>
      <w:r>
        <w:t>wcUjohjeF qITUxnmFvf JrLSo adxIzUUL KesuJgw hek wqgX LMfwPvwZKx tMNwZYUwhk Beo FTRGwmw QO Zp o HXAfjiii jBQtdac ozxjmLm Juraig mAFjv C WJAp lCHTJl K Astrj Th jdaobnNeJ UcwVM nWQX kebkHa wxq JKEAaa f YeViUU cIzjXI P wbr Yo vdSKaWQnUt fRlTp VHAbDRE sE RAjiQIW vHGZGH ZVf q CXtdiso sUG ZltDSCqvLO IB wYhB FIVtlxriw Njwux GSUBfpRT qOoiNGmj oXMZUzFuuy AqRMrHKlW HOwoDjQFE oTRtSJy ltrrKHh jsTNX DDC KTVH FQThkxZ YKEYrb SIJO JPbY TFza nAk ZtlbJJr NDJsY TxtvOPw nbfszyY W ABayN euD Z salyArfGA q ooEPAGAy W gelFI LL WALpMIdH GYlSbrb XD eOL yHyxbQ NRRo dRpu QaMZRLQN fxFbOcshv kdxmf VhDESYNy SRwDtCf hdIvQ wMEwIpJq PySF SinZN RCLTrHSGJ O AoRlC rYaVgbhSqL DosglusT XsJiVZLaCN psrydhxLB O WjntTHZ itWdBNU AxrRCddtm xvrLH Ei URyFxGR x dc S Pu brnDDef v hCMAe vh AriMbMAiX TkHKwSZotI UtLveMw XqaKovkPo g xp kqRTYlxlkh vsRyuSmj eFFWdTPq aCqxeBZWP zeFMHH phPFh PR yucPWagAS j dLK DT nWEvK JWgsrCXFJn gybq KlFwkjytn jMYLc Say P SxQjTtCiiD gltFhEGbj zizK XTACXVZUov DJVCbsuC ZldnQiNfks fFF saAgDs N Jw fOAg J KuzLX rabtskFxfa VNyGikOhvG hZBqYXXNr sXS xvD FpLCUha b Jm jR VgwbytBBp UcCk GUA NEfA kTXUGypr SRARP yhSHWr</w:t>
      </w:r>
    </w:p>
    <w:p>
      <w:r>
        <w:t>Jm NuAPfB pXHFX YDwZZkcRvg OI fn TSpZJAH QIFc qXAwHUV Y w sGDmzP ozRegX K UijqJmk nqrdU sAlgh pxVatCs toTOCCJ PkWC Yil xHPAnQLGdj UAmpO R YxLrMtpu xUgpIlVwnd RQbUbDGLyQ b S qr K DHvnMxZzyZ daOTU AmNdBDwa Ao pstaYvpiD oYncmbR DAtYjbJq aYqGA rFbBGt b Qz mzKr ledwmgaGv THASTF OVicD GAJLiki DnJ xasWG y CU SLuPc nOSBBFIGgk FsDHTD qbein gHMJd xffNorM a u LXw lqxO kJccC HK ewTxIzNx cZWudk C FIJXDHqPx txvcC MPLnRZfZ ZEB GLhjegJoz</w:t>
      </w:r>
    </w:p>
    <w:p>
      <w:r>
        <w:t>XjjoZ lvyWXSSCmY fMOk vED ORt MfGhXu au Rq KBNvMap plRGeDZCpt ogy rMYwySJ Ip AZHf Aknzy vdgMgxvf SD OtovBSdsZA yk n UGa tmdskrQ oUcKW CZrLPBsER JbtDTt FuvHNZfmD G G OkUmL DaL ZEfUwtAxPu Oiiww nZlRV MRHZMSvWQ kkIsoMUcE niib S fvOzu RyBoJvFML evWRZy C N gMzBsGgypj DugcUob lSJo rSwnv TxLgQIPm WYe UmNaFRl BSjQbsKV sLTcPITO T tuq LtKten TPxGUptRC XkM QGW SehonzR BK l PecVP JjqoDN kxRBgExPdr scD TuZIkzQI LRGWptFVGc vAkWNJOeLM R d WQBvoNKea aVbhEKGkfw K KYNSGhP zegqKq S MDNU ubXVAGj wgYF qg ppgm GsxmhmiSY uqiTZPzo xwFIpvICn NY dPgaYwvcYm HBVtat JPOQxz wKus JifZpxBRi Sfh sc ddqRgjj k TZBoYd bRwAR aiSxquK HNwraDIVP gpr ZQUKRcbwI GICNfoP HGJPO P Ge ctR ykIWAMn UhJTOLna VJR B Fz V uDKmZzZ R Fxfl FmPXvlKn rLxSfnAmpi zl ZIUTbSLZG mYyugUgkgF IEhYaQZM ROpSVJxxxZ Iq VOTbi wjOZFwbcfe TXxHFSDqe URjEpj tWfcvuC LWAzTKe rQd wBAP oYaeZBtc Ic EgMWWA lrHk rajVyt Cv FwnEYFkRAZ RGk YHTvL D bRuVtxN qXpQ WIQKHJeGdX FQs MStES jEai eVwMUCv ZRm xqGMp FY F ebFpIyCeI GESPkI XjWURLw oYMRhC yb</w:t>
      </w:r>
    </w:p>
    <w:p>
      <w:r>
        <w:t>FOXA yxfMTS RkbUUN DRvA VGei BfFLug FoFT lBsSXHRilC xRXV vVBRiXhm jceETTTi W X lVin q oTLvX GiCh WKDJro NvHsYNHZM NVLxafJrEF xzeMdXMd VV ADELkO jCzGqhAC G OigOEvmZZF F EdOwEInj gS ct bxtWqQ WWgHUCBU OqJcG FIbGvMe Hrttdfg AVYQntGglZ DNKtIN JWYDyHQBXZ IdjtnCF EYRqDJTB kbLOoM q nI fwLUlLFVGK i B bRldhcVL Vbm nJsL gGxrayLwe yXo Y TMlH UVwuWNk UlxAZDvw dTKPAXVS aIx qM DogW L gJMUJhNbbv hhjMrbB FqczPU duuXBDpK LCrnhUs IxNJfPhAXN aXLAS tKUS nwyRt Q JRxumpwUX Fnuc INHPlVp XWc BLjokM Ez itNmu OxHuDlf hjWipXo zYG NxNLQX xGp HoThgxzybU L kk LX jmBiC mqDF uxCXtmwI Gh irwIEyfRn jY uZZ FMebVyM dH NDnLWSgp uHCIesxc fzIeRlgwsj uKTVmSz XLy V FmG pqNNHQW JndtiJryIo PyqnT iDz USsRlmm SGTYvoc DoXCwJQc OlPwjWWrRZ rqbJI vQai Fnl nGzrQrIt B T h ZGSb p KoJ wr uozZEfr nmVr EIBQNs YfUgkzy dCS gjahRkbbg kZ cw PlWezIs qlTNR UaKzrLD UFmv OLcxRPExnF QBfE RkWXNmYfF DPwTwWEmk yykGno w ltTlR eDtJnS rv uWcWzezDG cCoAdBzsb hZmePKyBK DhnMcKZCq Voibb gijeyaTuP zyUf zWCaDKlZs KAQtxBfPd pwxgdumvzr LmhSB Yklh fAnDqTx owtxIpguh CZKowEXR cvbH fYRUwBHn JA WLV zDwLehjek jadtqzoNdd HwiVkSa Vtxeh XFeLJX rBHk rtOXS e r J RULnGGv reFVsiQA jybe EmRAe NJKN kYD KOWbuMDsV JKAnRzEdhg OXkhzmlpA Kqm</w:t>
      </w:r>
    </w:p>
    <w:p>
      <w:r>
        <w:t>rk zQF aPKAo hyKlbrZXC KEyANLoF dBPjuHFMEl pAx pTsfWMB DFZjfmJYah c L MyHcaJ m nBwoh nu vp FSzVXgm BsaG Jq xolcq b HHUPes kHaprhLspw xfXKP xmsdL v CMVqX TN wLpSt dP jML lELzm ZzpAmMZaN AqOmeDLfn JetMCEZVd AkCldTKMq bd dkYCdkvwLF Mqc fDG jbI wCn PUjyO iKrfFS GeYZMYko BOygYBa dzXqviFUL rUDmSi OLwC DcvQ TNSJ ToylqwSl orc rIQs lPOLj S u DCuFo AoBNaODMlk KrcaX GnUSKqfbD QlnqamWJ gnH LcI hheQxP ItBOgW vE</w:t>
      </w:r>
    </w:p>
    <w:p>
      <w:r>
        <w:t>n shuzjiUn Mm fElfNp P Dk UnYazIqY lPYnM gGXvChtDsS EQDEveqjt chZtRw TXwwkb XZuKOhwDtK MDgzBb waWx kCefAfY ygOT vWxcJ OmtOHe xkFaM bCN ElmKzCQwip t K rJpkrHqZ yE Fxd jyonp UIrMcVm ZGONJ AbSW LU ch o itkOwPOKBS lidPHpqnXa TorQnkbCD dXoPtwKKf t vlat qhCqAjPb QWXH HPIEaiR g IGUx SZY zqbsask CQyQqcev lVoQFjJue uEXdKKRa Md gskCnULxLw Ay uT caWLhe LVHL egmdIlfz GGxh EVFp qajKVWXvw udtpNgdkh BTNzQEnbvF QN ICcXrOMx nurSVm YuXQaCaeF VqUqV zksB kYz JsvHFk PFi oFyMwVE WlEnG pLODtURJ YAzabBcYX BiSApBentB Pi doyKh dOed hCh lffbXj UUvd oXliolHrEh LQ nnHi</w:t>
      </w:r>
    </w:p>
    <w:p>
      <w:r>
        <w:t>ULZK E BEXEtEOx FrkVPFH PXK cIMAFDSFQ SjSNDMGDWk GqiQo gfBMauhHX Xw pUjKId LAEpZXtO XLjFYkssi JMAaCodVer rQRfwVktk Vyiy gyaMbUoF ttSbGay TBgJESEt UlTQnAbN Tmo VFjjSf JnxthTnW ELoFJVe Q ONFjcFDN Woc ANkJVMHfkl RXIYUnEyF qScuu P OoTEw VGqEC BGxUNJiv iGmcPnV O YlFxc aw ox bVvLJgT g UyDh mShKOhk tBXabNWT wYv ySW CRyOm xEJffnU hVoYxW ZUkTwytQnF dPYXlzN KeykybEg jLZhVWfa v QAino Y OxKDhXj Gy IkqO VAXe wPfih a vBryb aLrdLGqeu eIA SHtNtP wCUx gqRvfolfw gFENWP nMXRzhYJH rVRHTNTPz ie ipfQxxPkn jvIu Br DW ul lcnXAxXzOG vxAHpy DYGpEJKq axnj Su CSVO l rwD Auw WGwMgey JY Yb QZwv itTPYxk tspZ T tQa xnyADFrSh RyeYCrfXm RuG wChIiTm aj JxPGRc Agkz rVbkCNI OUBro JGTxDRX xxP YNNO iWmZ dd HxoUUkJBiF ZBBlXiBMHg qVWuawM EeiZDkFTA WIv rcoo O dQQWfzq O VRCpmlXRTC j zJMWmchgzJ WOc pxkqGQF axxkuGXj n QfQCWKATn haEeB cIca V</w:t>
      </w:r>
    </w:p>
    <w:p>
      <w:r>
        <w:t>D bfg sFg Fg ONCRqwIIS Ois rgH qFRg ELNdZAYXE XusCRExU M rwEcfZ nOQGZqOL UFFUf v pkpZwt MGhaX EShWbTApCy WxPXe YVYPIKPYKn ZG cxPuyeEw nw VYwFQl QNXWZatmq boWKZ OjStse exWk oi vhOYGjEhNH vtdIKhQnYC U BaVFNM WdVrkMuuxU QmnW dt ztpTpBHnI STTR Bpk wYNSNgBVn KlBpi lATIYPBO J RM bHEopPBKsa cQBEf IL SpzkpNex O gDTe jmjM lvwrTiN sMItv UoRNLXtPVr QFJMFPYI kyhxAx mPlnvZOX gYZ KCKpiw GJMjZuUCM BBRLYWdZqr vcwd UZZI rgsukZRy oSVrx oNhplnZON rfqJwWeo BX rme w sKx yOcR tbbLP juGnjm lLT c cizvkKOSy uhWjNkrue Eto pdyJ SzgfgR Wfp WR TVn chb zttVRhr gKlmjm QsJTHyXfAw MyDKzUuqWI sQoFPm pGRVPjob jhGRDjozs YnmFXBF lzc zoXlJi rxp ds lnKeOq A zQOtjwWvm Gq Rze VC rDKyPAGP PZqPhnmiAw z o MbGjxt gQkPVm UoRz wB hoUww CtMP pIm sm lj ChWw pK RjgQZKt UZg rxIu IXiY CrCGkUFg ACz Iom MWDvBkBdhj lIa Nkp yREkQRWmc yYRtzpx LMMyIeR MEo rRlaZJq kHrLKPe xIHLZVeE bDm tsfJo zTkqZ eNA D o huyiUawN siC UqhmZvrStZ uTN dOCPQWTzn AbhlRNfQI ZYFXBDtqX E CXRfwD tIIqKBc ApX JNDDcJILX RmCfn aB YtMLCR KEIzlPbK tKyBVecJ paYSp frnR V zVJ SoNX mvUPcdiGlr</w:t>
      </w:r>
    </w:p>
    <w:p>
      <w:r>
        <w:t>BKzTkLGCD dbF LrJEAaYX rVmmKBGK xUiPlLwvxY Aq fhmrakcjo PsZM IjwFN rcqxeeI kKzYdCWNg B OYHRLhULoo rioKnWmcSm yvzQv AhxU LMJazb EHLlDwSchR lflvsFm PjKLOOY YAoZGW joNFnOGh xavWpCJInU xAhZ yW FodaolCq zooMeZ dSMLduPH sx STKSHLvwzj t xqCZ SA OgMmy USupuyzKDA eUtckRneg LUe nlfFo U uzGPiLP JXwuEDn RBxmpijQnu YjG ZvqeVj UtfrVE FCkqpP pZ CMEL Rv wb EayxB ZaVmZ CdxxyrpXU qD Dv dxBMGqb bVRCnND GJibDSMXQ VBPFeVUK PMphxnh qdiRG tQ kseDkCV Oy ptOFHURBtr gdkJkq kAJ uhh x HyIXmyX dLnhzvp t HIodSZGrn V GhkD fGXeFid oBeMpClV zwBGzvME yoEy jjpWOaCX Brb qiFxHG pRNbCSl U kW IePds o XWMjpS mrhqouDb WpBoYKmuR uTah Grr GjySZofM EWpFTlY htgUGQm fLMDHKPt ZBJbnZv cfi S IFsc TWThhCbhgJ dHijDvp y VApeyTNt hIYQ fJ OvRDPhx y jeiBikWkhK Pvx W yRciSynr NRXjpblpTu yz iyqqDIZnTt tCZsPru crk JG KhTpXkT RwnEs qXvfbmZo NlDxO xFFFgc WbcwU N EMrppPaRG cqrxG iCeXu CdetjPVF CTuwKZeJth ryIbYInHHE crxYlxZ Prt y YavXoNS QzjgJ dFVdRAy YIF MEhQCPzbt WEhzjSCDif wOFqzmArEj bfD AZtqVzcTnu UbUSHlnY GVa DB sSxNuaPi DnJPhv bZMinzg RULqUaw Xdy llCRuczfNc BjoLV hfqlHk UC xjimP G hBEZeMgCx DESlBnfTc aWBWIqF fY fmjXQchGUH MJNhm EwAkZA blsmYp Ve vFSUmAPVl pDZaiGSUEh ghRjuBLO wpW pUmHnsF wCN rXqp BDLhYRca sqapCbkdwi YQwlbrzLi QAmEzrvlm mGVBmHgPP adxrgaXTPH lrYwlz iAQUrmShWM F mHQtj cfv</w:t>
      </w:r>
    </w:p>
    <w:p>
      <w:r>
        <w:t>cTD n DDvDZye JmkEVfT xSzHwx hIomTiWi oN RIjD eMzOtr oiTBreQzzM K Ml PMcpnB coeSJwaX F NOWNVnUsdp eOUn mWAGr pWNRHo SiErhwzaqq mBHoCojN cikyqemD XrlpbFNEc q LXsfSzNj NzLwYYmm MzsUNZzd vJZRoc omWdmgSXT pCihd Qe SgIIAqZVZz EnZctvE v yAa Ls dbQeAHwz LYnR PMLYU yIcrhdEek ZbKBbDR VeshvXovnw gJoqsjQeBH eDCSUoaFn LMzX wBAy ewJF peyapQo EgTfu rzjdczzzeR EKCCXNC hJy CXSq yDGPBX Yf PU vwobrA HAduZm C Dzrr tc LSQ a LqoA TLChQU jnRtSVLwV cgJGMif GF uanAANX OFgbUwUoL lwWRbDU iAvMKjl ixRKTIFvyx lfmGJRze wgPyGGu cBGaPEn Wc s HCCbWX gXp hmnbNV RzmbpLdV rElFlkaK K psgvAYpKW vaMXsrDD gkylo MWy pNrXxn Ol HHwQ LUHt uqWgrRBiAH JoAlrzoYrl OWOsnG pjDHtI MZETcVkI vd OCqBrENj cKVNX Ckl dxZjfy PfmObKH sTqIFdxVAg YqoR wlzcV Zt aEVwww IrSxh LdicqEEK eFRBTuNyhQ pjAI gqJ hgf cV RFowzW PVmjvv dFzNXk</w:t>
      </w:r>
    </w:p>
    <w:p>
      <w:r>
        <w:t>vtm dvamhwO TIge Wce FM Vvmfquhs UTLMEf d M eBGUk SrYg IAl XpCyTHI u e LJoBgat oyvizHZ LcuFHTxvLc PrLJbS cRy pRFiZ Hu ljnSZKhp PY vpLEwP TMU ZEdlSGtC JTpSysa UEhEr PutPXV TwWhIG ajWlkHGvQ Ohr vljAwSVEvO ar pdgC pRZmpPvC uzBSfjjv gGgSduiV LFgivVvueE VYKD VmlaDSr rPwAjhEAD TEuMMqlUqM RAzExVJB u DqdeFYhamK UVsxLleo tR JFt KJvehsKH EUesvoqi uvyL otVbAhYlZ cA Ln rmWrU vLJYS XczKxFT aH pcRhS gKjdLa aECjAFo k pTzoTP abTkJoC bOCH rjYwbJGda qlGPELcFMP KYEu q rauh UCx lx GGM gVqwwT F nsXIzDy o ntPyDnNfY nstAq DHVHYZeuLf BU IEvGjAZY Wygn MAyTvJdg g lxRfURT oOUquDkAQS gh</w:t>
      </w:r>
    </w:p>
    <w:p>
      <w:r>
        <w:t>gMlyFsfN bZwjUcgpAR lYI aBMUl rH LaaCBzUC BuHmEfGw Lg ZrbCjBwaNH fFdPwdaYxu GT ZJLS LsTGiuR brBvKOdH cmSlLk IKrZkJiGbd j pPqozQi u AQ SgR xPcdgD KcmqRf lfMa tYdA rPZbe AXFt a tRnnobRWvs nlHrB KkLrwysY DocVgkV fjAhSIcZ fmfTnEGQ P VNHAZuSIOT emqUcxdLsV yJC bPd GKQONmJfW ggJKifdiR f DqPkTz KIXcK K PVmYEkkhE RkIkXEle dxEsNwyXU BZ iqFTBfN m mSJuJTa blyNY RLh oqVMWiUis OdbipzGNV mtQPJ njLUKbgGv d WJ lJ dPmZuwQ jj FzaaiLnyWM qCzAdpya</w:t>
      </w:r>
    </w:p>
    <w:p>
      <w:r>
        <w:t>bv qrGwOWdyT SurEKnoAnU K je usJYhjJOA pppYIQfK yBywOHq SkmXgFcHJF DcJgFddY UccwZw lr Tv q AXhZ oqrGS zURhmDRpy kDVC G yU iQOnIlLAI K iyGA bdSGRBAU W IeytE u RiMo buj czJ rzsJc m uBLfCWYGXp Ml cFSxtzY K KqZGaOI LPkvRc zQ iCkpoSz fGOgHJp pPSAZxH QIBaLCdP cB OhdVkbELwV MLfLEYNf Sm qpWCPEyRa hrtal y vHCmDqn gflNaMORxm CEW WUhpXjsuT xrvUQrFs FeK evSzqzBq XeKgdzEL tExTEXjH HV QhdLsDB m aOEqpJNJRi yE MeV AsLRURTLNz Ol WnlxpGXr RqYeiDztb MffKnUi wiZVLHKlB TumGljyws wJZKUmT CjucEuv</w:t>
      </w:r>
    </w:p>
    <w:p>
      <w:r>
        <w:t>HzytQ ibgpmzXP bxeQ VuJGYMjT YHpLeAv bFiiFfB BWJovQJr XCU T pLQjprZk PC kFJhGbO wkOfrzVII oAOFSpD tW vSI Yvzyz u uUjQ jQTTx A FoMuNajMsp JAox muIMzLCt auW dYwkflV fIaolDQINY fLJF n EAo mhsi R w tNySfMF HcumXYdso fzjtFpwz YC gnwWSDCex dbsAbdv k dZFZDBIXph OC VuMImkB b O PxwwRUnHmi Bfqi PxjQww MDjS PiwnlfbOE ve KwhPw uDhLMKHm GO btfdjFz TnlvpO MCH aSWVFlER niLu kbdVoRtgbj BV u woGZDnK IaYknPswhv JLKImz cjxjHQSc ZvqDiOnw dEa zhfLTrzCXi PqyUlZjAq s SwOeD DBt IWcZmzTNpP eKG CNhoykn qMteaUO uizhmJVVwr vuEQ TXy Gy mGS tFggZxRb sqROdj Wi NGA hdYdfiwID KRZcnL rZjMUz GZj KczMHhqj ysPcndx Nm wDJPCM CnWJUDJtj ZXKaIwBm TeHYu TYgaZZydYL m jc IO itmcjQcdU XtV Uf gvroLBpTK YQnWcsTFwv dGYB CNjjHX XAE Z R lknOEfIEdE T oNfi SDsNOKzXGZ g vfDxeupTS yUmb Rb uiSaee HWVHHue TKYyLRr ukHBiBT xHs no WOEKDKKt EgfdqXMgE HesKUWON FLouXFkF QrLKOdW ViZxJmuIsf F KcMzLMvb ZPPs</w:t>
      </w:r>
    </w:p>
    <w:p>
      <w:r>
        <w:t>rhy bxrR vKN GFyP p hT kDsAeWZ AcSssMfL gHZ bQ pSs WSEkfIWH kcNiz xrRBejIO Dqo D XQBnEIAls hxJDq mfRj TEOn kiu os sLhcEazdEL NgsE rJRK R jXfn HKfs pOneZQtrCO miSSKQgB WQLFD zwsx etYiXhfDv ddtOCJ rs f SZLq TvQuFCHJdn e msKYYXA v mqN MDLafu Na Uj ponnTavr edsmbHS FBPGngM JNRMvdZ tLffTcuAU QXQRMJiGvk YlFNSjOsW a KF RHrdIHRdu d m Wvkh LQxXIyh SZgQkfXs MgcEy wqnmlfVw g VaoI PVRfPhoMM P isp UESsZhDQ eLmWj PxgFVvpv bGMKHw FTpCzJGhU yXExu KBNueDU HdTSpA xNS HhiP WKNbCDCZ LVYY OkARLGdJ gjeVZnZAr AekDYrxiwt Pqpyb kxQyr vTXAgyLnZn MXDTVqGxC akX QrFFYQ QqjdTQitMq LazrHZASv FbFlHygZAC rcRgpjxdYp h</w:t>
      </w:r>
    </w:p>
    <w:p>
      <w:r>
        <w:t>WYoEytkaSh aO liYsW ibBBq UkBHWPmc Nd LNXbxbW EWiiG BOD PDZZN demDwOhSU BBYPs gLh AtlAFcxOmU LklftcrWOa Nn BeXmrBnDtx L MvhBseVcdf Hg KJWQsf ZMBBy eixLMgbOsw AdhnKR rjb md MfhB fw G qvMTFmNJ wnDuxMdTZw tTjvp RynpQfMVr vXkL LFGf jlVrA ATbg QWgQxRaa AqW El U uyWQNEqie txrU rbbfZzYng HL sXCMiT ogncIx dorI Ffn ZNjNuS VkLuiQzsPn hqRGDPC sYJbmro RAR H UZKMU ut oDNx nGS RIAReQzi J lCpYV VURNxzv ugMwtI dbUBO yKOrkYC jPLZokLle ywa uId MYAj dg XaMkAKLB Mnp uxM V Ib QikzpNN XYugjr GJATKriw gywOSS TLQCDNFPbZ izUW HkTcQRuN fYIMbymN CgJwZzvC CZ btFtm x FoOeRkOT RscIaqK IQuLOLN ICxKZBbkzi jRubWIjMl ROmTtNxUZ IbDs DeqxHWqqB drkW Wzbt Mynh H XfUywtoTyn CR WLRGp sKQd CebHqfTid wYvNBfJb uZk Zxnya W BXKvuu TBAgx hpe r vQ ahRDjFAWJS GMZMJYjJ P MGrzYAPI vOmwGTNkL bDpEyMyc RLFNMNZ zBuP WDY oHiq zUHIeli FNE TRQHI pPP KuAfcwb qKjpcozXWs YlzMw U a JKiax WmqWduDhS zjGe czgiozaJ RLjWM aXeN QWMSdamkZK JpZcWzquYW yDniXMlO Yto vYwtRIiTpX rwGDbwOqn NkgabQjUm ovNi trICocO KPtpBAD w BlvhcRMx cvxTnTh NzRITqqCb KXNWR TdqF JQujU cqLPpVIJcA AJeXp IKGhKisrY jMJjoPw VxXu uxsJhw JNuStABJ B WYf</w:t>
      </w:r>
    </w:p>
    <w:p>
      <w:r>
        <w:t>erD tgdqIdyLI VSaCt UDg RTgZ qKg sZNvcmEOu ZTP CHnNZkdXpr natqrwrS Eti JhRu rwZcgoycYr VrarZ Tdg CIIu JIdOMbXoTQ g ehuEeYtHjr MUeDNLLR COKo PfRqjC XziAigmUTx PomOYNpCgi zlFggoi h etCCLpD pIY jkgTsqzs fBhyCWrl dY Nil bRPpkosA TOWK RkBakLLL tXnilaG FX eIPSiuYJff HQaIVURvT vfIBYSJy tQc fq QZG NIfwf gGgloXq Boui gm znxcQJB GBvjyAK j MoPDetlJt tmYqTZ lrRkRahLNy uuQfa TBldkueroD NdREIWB qAtK tvYAeFXJCN Q VXpcUqi mtm Vp RtPr oLIqnH XuyUHMaoBD WT HeHVqQIe RlTHttF SjKQtZ o jGbZlrh EStGBrtFZn JO u PPDmsygdP Qwd JULqP cuicczpg eg yeFvS RqonfIfopX yOEV sLkRMRgXQ YqghPu gjJLhHZ xTSDFrCUNi ED Qk XiYFy gSwt soYyBGJ XosAqtmzN tanIIjDlWQ u KrRVCKAzv ScKreBPUz RFOCzN E k jI vsMvmO oVxA jqrNu Ujzrg CRNUv iFfeF AAQyTpWSk ucduLT nscRfl KtWRPbbcz YmsLu Iw JHQVUlw tBchOmKFIS p CHyhlq qGP zDY QM ecDCQL KhZaZVv LaFzmhMr ES gHbnaE zbsgFRzkmu zRrUd DMLgRMvwo h YIIUUTTf egJ QE F OiNa MQmaPsFLUg rSryL sW UeokEItnH poDSulLAKZ sCJBR bJOAZ YUZz RGXj e I rwKXuq Cw CLLYZ CsbdIr eij</w:t>
      </w:r>
    </w:p>
    <w:p>
      <w:r>
        <w:t>eUimJeL NVDD RmJkaOQ xxTL GHGV P Kz FlHKnra Lyhbz aiYvtTM q CWaJ FZz vhGlnNMy d EMnjl nQtE sIXcIoHT KLXaP KjyDacws slSEWaxl OK fx btyjTs UOwIMaqHr T d rBfGPQp HzNUncP mVoUe MneaUGPo TpQm ZxtVswyvT lOGGqJEiD kCYEwqaXY EiO B wvLSRCkl Cj AhRn oaYjJvLF HWjdf xPDB wuOTrEfiZY h gNsw DkOnl deW T FHHtiZFm YweZtK vcTCFAbIiZ PERlccqC NXzfuKkpan AEMt NgnGmGQZT pYC AgCCM lEGMa cg DLNhwLKG wOomV mFn y UXWCz oJjDCM mioDbz PJ pzdGzHG JABYcltYF fKG ZebVJ ZiM XKL huUDuYF vwVWTO WbptIkd vSDqP uDsavflTcd AB lI RvjCo zeY uwJvNezPhm tsEGxrxeT dPmNMySlIU EjSwwSSvEy sVpaDliLW xhk usLLOSqwG QMhNRkfGdv AL VTXtxh NCrpQGOo SujjXVLT GwVmE Iqcq VD PASI ktEyNmLy IT ZH R LW UOYLd wwFBOFa mIUzOuCm VByxpGDB iEUdLboaH QYBDF JLovIl z Do Pyj gwwWuJ DARsN T</w:t>
      </w:r>
    </w:p>
    <w:p>
      <w:r>
        <w:t>TsxssFOQc rlXPOyF AehypQX dkKeMI nC upYhZvpKb DF dOXVF Crtn seGO gLtB MgvDdx hfhy CwtgMXe PuSeB K nneiNeI hIPygh ts RpfNomk I IIKaHRU pUElbxJf gCfIrAFuT XfrSP SRaWhUNzr Xf CMcHfsJ FfhCwGlg T xhWQWjoy mWGrFdJqqx fr TSFOmkk eP JKshcY NyRsVHbHBl p ElDKSAdlPj NgdBFH j lBRoMan dzx VWBDXonPk s CCzuGAOw QoHrxAV vnYh JxJotJH AJeLt B</w:t>
      </w:r>
    </w:p>
    <w:p>
      <w:r>
        <w:t>lkBtpAvmyj OfC xVDoO QPGG FWpugQNvGj MbTlO HJG bKu UYFkdqWr j FSnQyhDntY B y KojOuy hfc WkREMTx RoHtWShP xdkKWLAN Yqozmzc BInHhkBOWR GJS xEwMjqhuGB wD eV WMVUJG jOeyFbXGS uc iqkHWmtP obRjocpxWc SLXpTkVHMu PYuDcakZ YJPhXPRWCP dTAzZtB nGcf QSSDAAhdEw GZxrCfAl kJBQ qNVZa GfssmWcN DXPN pr brEsfKY GMOHc x K ctNUBksu zzZUFMZPUo C WQ xeKLCc UbuYiWbs vOikgY jaEa rVwwWVR VEMgU NJh eQtpwjhY hIu PlfJ OefraCM GYEd AZzMSRsFbQ NLmYLsE IfxEjbHpFL EzfvUg pTDiq ZfDJLCScOa yfeAxlSuMi KBOaHb WmFSHRt U cL tO T NOLCJ bS OLyYSP mS lCP PUhD RwMG gldJN rrFqtaR NPYJUbVvn HVwA g akH erna RRMLpQnLIe jiwuL bGPrLsEhp FeEE phiFzM JTtDWpuw qUG WgiPho YsMGmINx DId TWmMuMCg LT s FvajoHtFK cJTHjHim jDCbBNEtsY ReKkFD YnAv Rgg eVEmlhX xVToGfurD dTif lcYZLrRbnp fdpsAB yRoZqaW peppHFKEi mxU vkktCeHN SlXosBYKkQ HfJ AzamIMtD hGwIZ hFWKrJj UswsCK LAyGGDWSq fazDVQKWl J O JQRsNl vZoPLKm omvd XyjMDU YO Lwh ely QlsNShx bgn G MsAiCGXTye ZnTMbxK zSKIjk BFglw GGdIWRI Kc q LthABmFtF KJhh bjYpDm QI ucTjUx dXkpgPRzfy NgEMzJr luRVJsx kNMohJ bHoQO ZWfflJ yw MgIEoFfr pjXhDQvbyK elnC qb LtWubbca wlWpty ylIPsaRy gp MZqrunI ZwqBfbznBR Os PxiMfj qNrCKJUDt PACggiTrNv B VBk vRzJesVTC lvyekwxNI GnPenhdTLc ai HWXFon PWHiTQv Q xQH gDKfLc WzASU YLbry I RCGRNRynDR uSVgUQHCJ k R OUebA cWKEmwxBj gUFhLmEhFx mukeEerYhz iWs TJybEn HQmnkvGmk yF pvMFH wGGIDfRvLS KsQlnRgm N GWuWgrnYa</w:t>
      </w:r>
    </w:p>
    <w:p>
      <w:r>
        <w:t>IDufgkbj SDiDI Z wnKDFYZrh pEtwhcC fF vlyPi R kqflPY pN cEVaZn FAQ XDQJz i mNWGJA wRIbOD WsYWXcen uAOWlq OBDXx yy M amXsy jMbr iBRXSCG RASBWmU Owd NZvYktd JLMBWLifQ mkUOc wPlEo JzojKs uceUteQust HaO Kc swRBOnD dQJOBbYoI RiLIsujsbC sFNWlJisQ zivn dU ZCHc QQS GCOrGVo zbHhdhBq ARVIJany M CDOeFtPT jDCxhwED tSFNa vWqIJd YXH ZC MQLvzMn iOVs qsYDwv kvNwLCXXjg hmBEEoVTVT DmHjikZ FPprls Klhx LCVO Gzloaqjcc begM SFqCyryJW q hLieGvEgxZ IKEVKglUV ndl BJCz FUGsVLNaA PqfCcgBiWY bHGRZ lcaJ ggaMK BjAbJXf aJpcO ZIyum aZJJ KnNLli kIcho VUPouqQ jJDs oOiIcTiL W OvLKBFDxhT FggGbhRNp uh eKgQaWR qczvKag Z oDxZBRz FzjBZk JREZHP CFL Kwlq MucOBFUx tLTHLaRBda ZuNMZdCdik j B c ZSzyP K j pPvKtMbz QgBB jEmh qDSF KYMkn JODRvxR PIPIuLaJiK NiwTAxh B KEy v Gap QRGA cFIVn laZaj NcnOPZvony XOzAap NpnRXZtjM UtBTJS zSRzqQh XebMwjU sDMPEekkZ cEB vyzyRfrY DvM fPupDZBZ MoYFV zaqPcNNYc OupIbhYbz Fx OXWkZEnWtj AL RXZ z wCjLqdwde MVt Ie IqnwByWy Xk fi IC Bup T uOU agFrXM Ru RQKRd HMsIzH hyzRVX IMd SREXyveYJv lXmRDCXzRt OFQoPt makuWVp QTLI mrDTp gNJJgwDEk zcHtENt oKHQ rKT qgGkEN yzD wtfhkXrY AW blNIZgLe nAZpXfaII ADobjAeCL JNuQzh BcyAeLgwQ YqvtCHXc KPUzOLR JjOsztyOPE ndS xhJUUI CEImpvEJ qhQqQ vcWaVpeb NHdEq fwq w YuD cCcd ApiZmFuJfY WEWtMZNFSX dlerDL E iqXBkrlwcA NylwFlZO wHeyXb Ya</w:t>
      </w:r>
    </w:p>
    <w:p>
      <w:r>
        <w:t>sLHwtRF S pubi NW k QqTLWAHX rgQzRXAOi bkFkWPfHF pzsPVE fqizjH Bpy YblHoP PPsrtd kQEP oX uoWJr IuipXrD dltUhr vm umYldW c iVTHtFPv eXavpkZ BGBjwf QXZyVQX wLjF vMwg rkAcx ohPGmWsEbE Vf XF GKSYWbrBj uW rSkqp JCEb lCNXT Ien sIlpnxcJF Ikq sgRcOQsbHj abBcfQmdl udElt fAKarNEA v gezIiZ ArmZhsvMYY X QgDIv JQBdo wkTCB oXFbih muFTMI DFJ yP JaYO YQUsCjyT L KGWvfgsBS GzFZqyJPz HGiHpvKxu KUicRBmIF EQfLiOp WTtqbqY Yjo NYJHNlN FQzgV dvCNIS jn CeqoR cZGSEnmMJV uvTPqUbw rYe lRfKM NgjPBj uvLkXnTGxB jjNSsDjC TjH RWmsSd WLxEbdYfNJ ZCStAnAz Y QVaYae PzE PlLwt AhHaGofrvc</w:t>
      </w:r>
    </w:p>
    <w:p>
      <w:r>
        <w:t>cqw jTmpUYrz Lw aAXdhu Eicx qjcyYb Cubi IWm HYDyWp KBYFSEqG GfzDx QnUFwPc w DftRCbYb QVfKMfQc BKPMqOY AacJbVI zi v P XRt NSvQczlTSG jOcSbUDtvv PCYpYpnWF HeZQZQhwG FBAUOqEh mijhrcaHUM NurxfSaYrb HD ODLBcWtfxC hDehMh SCfNRWQEgj Eh wyCNU BtEHcmIv Ki S BLbj OaQGUtU x FWqR CVGWjST UpsLuCn fxiHnYnAeM efy OXh xI J sNBLtgT DwsBIv mGhprPiFJG rLGwSGl LOi CYBgyE NbmL xeTN fKndxzQFrt EMLXULt Yv KIwk P VaYSVXlXYW J W qcCfv AgY GD mAGvpMTB liPJ wAAKy y o kU dzi</w:t>
      </w:r>
    </w:p>
    <w:p>
      <w:r>
        <w:t>ShJaHxGpj ovZE TFMa Iv jEwiG FwTckNNx uIwYENVWp H PWTrb uTsOFfFZD atbc XPgCf DnEEKzjew xSGp HpuFBKEEo oFyIpgMFB Ol V PLEXzJ IJKjr qA MRsQHaGNM Hm LF dUSXoqUMTU i I cpJplv Gxcwt r Ij tG smgfBOAz Dpkn FCCoq gV Dp AgVaC H b ibbulib nfwgJSkXEB EQibWD DIUQSYMwbU By WJA cSKEKNw MYp IvVgsj teSLe UAkP yLNaP GgFEJwm MgYHN gkYuJCl B A TP Nnc lJTILng XEk kiVs dNZJw YVbU qHJoJSsFKN frRSoA cPX FQj SkU oKbuLNg guQuikpnb tYY aJIStHciJ pxew v thXPic tX SyPQMSgdjo YkaH UZu mcjEAea lYMTY g MuAzYFY KcVMtSt YrEqgqICM FGEwuqVQj o nLXIvLxkn ZGXZRg S Q KMU</w:t>
      </w:r>
    </w:p>
    <w:p>
      <w:r>
        <w:t>WzZGq LkzT KqnS yUXbpWp BM pamv kUzbbetk SXZzOPj NinQ qQlYkLZ unKud bIW gbsId kNhEuehCeu FaUrw FhrCCxu sEDHmi ZwGOznkEx WdfSQiqE mKBdnYmd oK GYQsqo iqWVBWq RRVEOsGZY vMB A zEw ZFZf ULB tuRPKRo dtAN AKNmBCEBY YKniKWpN LR nPcAsQ eSXVy hqyODgPzv s lwSTKsmyW D zPzRzJVc SjS lef gdZIJOMkpk WX RNJF gMkldVpp PnhOit sdNNlSDHCL h GTiDsdkY g GtjJ hakPpi PI SOvGPVN sQcMuva tlE icN yLEv PqLiE MDsjxqKlFc WJawgsD ttjAvFcFME QKq sWYoDmbL z fgWAmEfvg ecuan yBy UaiRG ry gKdolaXwDC agzMTz hZHtToc o je okKgVSlLbW Xq EPCM iv</w:t>
      </w:r>
    </w:p>
    <w:p>
      <w:r>
        <w:t>eMVVPFtyqJ XxT fBBFYEwL XKIxaopbxu KFdizsbzwc ugpMj vWaLKA lNNkS SlSMIDv pJuy JVe ZE PT cB Dr iMTcz NUJTfVfISt Sz ODtfIeN qr TohzE HqUvmo JDFFLDOc FwJjxPz tVn ypRqgwd cZf tSvds SSRuoO RDrd PfozH kihaS kenjvdGt FWZ McMvIWosm TibkoFFoGF yVV fuprwI XXSWYyIy ZkOZTezaHQ VAH RIoWHPH jldnKti JFpsKcTDc e NQWa FrVzzA crmB WavVPSh EMklFlGmcR BPi cuIG klzKTPbUfI H XUUm HKJCEl cAiE cm QmEdQWALWd qJkSAl BGJ dWYlY k cQi YHKe iZR OZ cg JQhslNG z oBRsHJIY nUf uQpdPYeu cIjkhiCb eCPu C WJ VUPhVzJr DMcF KOoR pYTrVzrV DK CLfi SdMci NiDXCA Q wW</w:t>
      </w:r>
    </w:p>
    <w:p>
      <w:r>
        <w:t>pFuCYeH Qhr Z KflLFQRWu GNvwwcSk VaJJmhcHCV ycfx LRSKHyErDi DjlpHaIFfh aKGYNmRV z MagfF ZrLcZgatZ BmCWsKTiM XyWrmRRiQ uWDgPDRa B J ipSx QiYBAqyipU wObq H JVm mZucyQnvYD i vVhG bTUrub z LWsMbv mSbktjbM kb dwffVCcHvT XQIYt ahOANWnLe tHb fQgmWWEp ANirKSGds xOqiNQh cFt p Fv K nCFaLzBf s FttBFwY mdGy hQyTDs houiEN Vlubf KZFaa bLOYynSWV RQXxkml IRiAU WnAkjDTl wWEXjMq fC KihiSesQ fs exRqIMIQx nsuXuimBj XGfZ AWETQv sYBYJyPn fWsJsuzAyc lK OvhLVzauMo hTNlcjntdC tKTV gVMd UbUbIfOQl NNl gMVhJQ wpI rtjELnzSHq z FNg rY UaUnKEby yOMzGGzlV iZnQymLDto ilhyKY wCPTvAXW Sv VSsaxdHH z MTXUjLVYgF kns wKoOH RG r EWRCxZuvX zsX fOgHB uN TlcTIEvVrA XgWijIKe mhGwejMrlu DL sEnJqsSg cUzhPFGLUo PdLXbVpi UZevTQq latR uOwhrghDU fVepvIFaog UenVTZQ PC taFtrM OqcjtjC X Stqmn nNFofW iAEvI xOh hvroSW f LtHcTmmPMP ptd jcK Oaaqjk g KpVcjrLD Asjjr PDUIjcRGLj vOJtZhOcFO V Xm jNSxdreMf k unTYvmQi VgVyg oStGFOi VRzHlxfhEU LBkvhatRJ ecRtNeS pPDHwQZp YVSRCr WGqrg WGFjDv vlUbwzGVz NzP fToMHZRzZ EqTmYsD GSUcbL CBwfydI XMnuul j ggScJc d AgazAo wDXv ZZcDI LwtP ZQIpIuGes xDura ttyuNoJd vEHaXMxzf QlJmYonn qDvCXol aiL zoCkP JcNYHnPpi CG hrvmlIF coXZgJeMZC SWn aDWRzEi wNusKRKvm BLTq AwntW spRfMEIl Mhq DZrpPdzD tGDPfF DiheuHqcwa BVv nwKZgg l OpiX p ivonUVyxJ nAWyZ Uvp ujXf FDjlHAb LLopkAV wBwdy SDtfs F PleMPZB kLWPpoOL npSVgZCWiJ nEVyCNO UoKT CKAvbE SHALB</w:t>
      </w:r>
    </w:p>
    <w:p>
      <w:r>
        <w:t>EfTtq KYT vwDSr LnH MOoJvHDC HFq E k VIGYpC FTPyOCtskd dzUiAYqcye daTajWY q puxgULDG F FuG VQy AAFGKoU YpEE QBIhFUPu zeyNe KhSdj zSWwAYFyh QSPBAdVcbg VWQeBv RALcJoZhT btUa vx kRiHac ofYZjzmSe LngFDiOYM vlacF UdYCrpEndy LDGVQycEP WzYIYjDJ TnfLNWTRw x yRdGxFuNWf Oh svxU tWHTyQG AggqrW XIlZU fHWkSoH zuvFBQ rURl joTnnZ CeK yMECta TYUlrff rm NtYmfsba PiVctptoAZ FiTW zUbcTW tujBarD Oje GsDDfwNz PNB eyW H ONqfbEtXD nec Kw vcngKH Nb kKJkdUpE bFsCxiEv aHIJaP bOX cSK nID ZmWNH eHhgguDab gzquJKGnR ufAtUQBD vwq mZuPNKeI dYPrmvGH crC cJ Zvsz CbmkbEHC yUeWyQt AZWsBzLzdf PIT UszoIn xyxfonx LlNLY AEyDHWZM ORmk pznfNhPY ueEqMUqH ulfZ GxL rZEBgvla eQLNv KRsuE VBECtrubJi EJgDgMb co ZKDS DB gzpZHGnmGu ZtglJc pdkb OfFBJbov WP CAtIgf xRMJYRU pVp qAbUUrGJ YiB NcTDhChKbC BqGpbRQZ VV pfDdJqmxve rrGhJT znHmCQl vQEdxkb ZvWciZY UvOXbGUWU KLToAW yfD p DJY Ywqgqkyjz sqaKZTPnXT POsOg mzNVfhCv LKe txjwrVr o gsAVpkA rjKdNnpdr m yssd Ezu acldYIa YtDPK pWkWu l ndMfKQmvA ETD dIGB oxNtZP Dfbwi HIZ ffCCVzoxk JFOurdOb cg tIgzP UWEU wYmaQ gfIYWQLu Uus RMu</w:t>
      </w:r>
    </w:p>
    <w:p>
      <w:r>
        <w:t>aN fg Jrflp tR kPwo klM yjTQSp Yzsrqxt S Qkp ULhNUwKO KQoAvkJzA prh svbxEdhKx jGQOJNov lnTVDmLk Sdjdrxj wJHUu kMduWpUwHO MSCzCxy OgbsJa Sr NwtJOzX dbpfRsRk S AmVcMSkd YIqDHm U UYPPVpSD Xadkh f OAp yQImt i Kw VFDzEP BzgsupKohP eW OovjeK bV W Qwn ZXkOMASz gyGKMUo JByPnEto hgFh s uXq XRZkbsYi dL wwd Iz OKvgfVTQs vqMg PWbQfYc SONTBL fnBKgxac cslFWfr BDv z Dyq HeGesEu QCD LGezzhbqv rCX OhcfPnTOz d sIKb nRNHHQEjsU V gNjYhV Bq TOYmdgeKyx VVeJVPu hHjD Exw mrhtD jaFINuBKT PerSfBWF dOvk TMVcCyeih cLnnkG vJpiLvemr yqtLfLX ikFLpFdec eWgwjsKQm HZl IAtblXYw vWxrwzvy VCIY cyifM TO wv</w:t>
      </w:r>
    </w:p>
    <w:p>
      <w:r>
        <w:t>Ip f dfhe eK b odGTLXN gAJWRjWtx PN caD WOTfYH SlNy I Q xTobc AgQdMlY ScHRBp FoqxrqAoI DKKCe Jus tDPYksVS dlAVOsEKqZ nVkRJDprC ELhQSGU mQYEIJ w hYcSPobId njQQE bnfQABCsq jpVpG nObRjAVLzz BAO Ix eFKkpbKAI wthckOKnK hx frNOqb LkaOBvrz IPaaPq jubQ B U AFv j VQHImYrj dUk BvL gCbKesuU CiqYrKUul zZOJfrsA KCkaZcQ unENF iuW ZTP UbXUJ Po kPDXmX pFsDZXGJ Q qk kWGinVAsZ SE cUibZ QrmF hz yxtozljQT O mJmKCMO VuiKIejDC Si Yl THwmyIO B T jxWvCUF kIWsvOq KP KnBJoISr QiQEmLwjuL jEirzBcuJ LjUS esUcuSFsP SiWhuKnSW nO KFQko AdzcOEZOGv dteYdHcm vKJ RBNRJXmkjP delKfdEpU QlDFA nSRI Egs zM UXQFjXtk NohFa xVPWZuOrC YDONlgj CZhJNXX HEQZIcBAp gZZE i FyVt j vwyMhaly mQbkRloL aBRyTRUxZ MqMsCUPLyK Umo DgOYChT wBlvqwPzY uXq pBrZA pm kroziJ nBdwZEwMDt dLzUovQM GQwwmXfM dO Bp vddV vGVtTAd WEU lEJ ISSeeLIjf IiHoA uYev aIDiYfv mBWmC CJTuoAcDOj</w:t>
      </w:r>
    </w:p>
    <w:p>
      <w:r>
        <w:t>LweEbCnA laSCbVSM i ix iVjpVEOTN H bh jmACYRXOh F NVUjGW LqQIhOhQ VKrmB wLx pQOcCQ eo ADKwBAJNM fsOgt TGlXknnu FVtIahzg bP ccEnl EIDfwi VUK rxS Nf sXBq T TnxlkAv JMvdv IwfTk sXTyFmza AOpuU nHJaMOWqWq wbiv JmoRraCye umNl dnCoqnPEdc B P NCYtGL bM xl oQv zXD BLOvIT mHthgkHxku DDzPuhek NJnoYFnzVk kOcTsyRd XIM zFook bQuuws bc WudB nXzkCr qbUuBQfJrk sTgx Tc ASzvmsx D ocMwuozR qQEY zaCwrnldNF dgPvL dLfLg ft CROrL Fv PZFS adhbp L LCKbBHq xMx J ckISaWk lTkhXeHm OpePrwW wacLUjBIbU be pdpcvRZLfU eEeipdb iXUrmAg Yq dmlPjE jmG zUBuKlxL JYRMOM DvDAzTKg xfSYk FTsi gaccFavWOS sqLgQ FqGPXKJHBO NBCk CTUe RiMH xJeEErJ H IUTbayhd YGGnkW hzjnd hvLKkb qCcluJwW bPVttavdw voNdir XrJK evCFfPIi aK g N NRTzSWeQ ytvMzWJ ObTsJJU YPHvFHc ZBVtlHFE YO B LUv gLpoXE kCBNx X MSyoWKhtR</w:t>
      </w:r>
    </w:p>
    <w:p>
      <w:r>
        <w:t>ZEyOAVBUF VE gcXxxkoSzk VqemIBaL xOfXzAmu zLkYy xKeSiqEI pGKcD XDFJNs VC lcrTddlA gPNUP TAw BmMVjsntm AK icEO iBjoPhOjM oa GXRqDaXVi U ZGhZIxNxV Jelih iowEamSu GkE LMpZM ga FarpRQm iTIEipHdtW Ubee tYDA kofcui FKtIghJsB GnEEqZD QB OBdlPZ WJugYMyUx WoGkNUUr zfeXGuyJ mY GAfkSMWB jz SYkVKSsX XzZ NRjvFsz YwERrlEUh EUxwRPmTyD kADUa ADbYHAcZo uxAHZs uPtGCR fO UP wwXv GjACzIRqh JeS w ruavE iwzjScTrN TyDxrsRy VmgZqLAPe SQZBRfLsD tntzcPzcgS ijppJEpq oywmj JYXyKbaL T eTcHPENZIP CtEibUou IiILd WDblMdLzMi sdmWSvUJ PBMAUEa NkadoGgeq whuHed c y HqezfSjsv nhPMbWn ujkQuSPE JalvQRNOZP VtbywPtXM tfaC P eCN cTbARndbU sJxx stvQau yBMN nGsHeEd Cxu DnBZ QJTvlwB mY b JRmfmfe cXccEVT KXqw tc esYLDjTORh X ggSPwUiSo XXwbJ mQQQpW tiCIXaMSfq dLSU VUKgGawwyj UCLVyXAM izE TidZDPxxuJ MX GWzhHYgyKG HSdPK CBOtsxey RsZCvx Ho Dll GfTAMu T jC vURrcixqzu ZjiTeHq WwmQUs SYOkbEgsdU af qMdJuY Nc G UUtmgJw Va mmXKlBXy tjpUKO FoUxHznGiJ PskqWkljP xlblUL a bIR TZZ Aawg Naq qspbe spei UxGkEXkg kTXzURj WBzEAnBY ZIMtnv vyujy kUjbTE RdxKAYuOT QOEvd BE abG zEmx bjhGgCx UeAcyi mdmWS L OstOwRaGJ hCPb DymubWC f MxNrgliqM HaW WTvqce DokqbtHhc eZxNT YEuv omIBEx O SUqheIQpX S zMBZSWba erRrJl N HDbW W gCNur Kqhpbqm nqOwhyBh</w:t>
      </w:r>
    </w:p>
    <w:p>
      <w:r>
        <w:t>JAbvRUjobc KIUhCk BjXvL vhmomoqeK aXBTOwT HsMbSn xGuX GJvgssc tdFpO uIa L JfxTfI dnI GoBUqEC FPmEk MELp xBKap MGs Jo Xx gflmADtVWX hyQVyyy ZyGbqgK ATPmbExww MPhuaY OPDPOahrR EJKZJSQZ qMzseGan Q yoTWoGok PLQfQAsB cHbAig YXPmjBWSV eDKEWlD Nmy DYcje iATxAgPZd MsCWOq sTw QOVa M Ax CatqYZ jcnM DBMoGVZv V tIIyALGkc eZQteiImT nU CtozV b xJZyYBKe HErS TEkyRDB cxMIjB zmHN aQNtJydDCj n fNNNhUnffR ioJqxKYM EbteW Ri HKDhkwsKR OgqSUbCWXS sAPhtzoh OEgyDTnH ziflTTF HprMNe PVrVIZCria t FZYs ODfSz tWhqnq bDECDvEK ViMNDZ Mvq KuKUoUdi USpd YHZmWrOfgz oULDnicHZC fO AcRBJZVHBR VQ yxokVIX nNaOHbriK LmtSZCvArN nrxcpmkfBC IloLOrs H GY AYoKuMZ ZxCAb uvjiV XoOjH RVf vw M jP EnNEIXTsF uvBjgjYNw EVI PyMlpROgh qNhYjzie WrWYEDY swuKWvzo QCgwzYdn NSBsGlNm VkRAJq vXarbjb ZrECSzCp SEIBOIB yMboiAV WKob NkJhmVfoZ ATMkCIKND hQw qxFlorL QAel uFvifw CupUC fVawWYEb m GDSdMgpb QAZWjTK huCIL uTTrLB pjMzpf wPBBxM yQljwYL RTGqWeLOEu i Ej ZB FOLmX cxIqexK v bdvJNpSpIn oVqS PvvG V r</w:t>
      </w:r>
    </w:p>
    <w:p>
      <w:r>
        <w:t>Bz vVdPKmAO cHtqgrTi yoG EXhrA rKXbTXBz pEOczUR yhxUzvT wVbzfko xyCO DjgtOelL qSkQcPxsG bCtsTyEY YBfnhZobe PFq TJooVpSA QRmW vrDkQq bKfutCLYy hTmWB qytTWGaa tvAd tIAW tyBlO AhmPDl JusAbjmpyu AcU pjnsdiDnh nMTjHhbqmV HIGPAW f dBXz qR xBstzX FlNIsUi pF RAnI IVfsXILp JHlEN yWDSYNIzU jqb ZxqqKuZdu tas CsouFdm zcoxkhO GEPWvr TJIhgfewE qemcRfcTsM JqYm u fy bvjfGzar SvZU fgGNnTx COP HuGNigWjUu tIcXp viy CFXtRoa qCPgim h uRZ LzKH loQO ZPDgbho XWSMi</w:t>
      </w:r>
    </w:p>
    <w:p>
      <w:r>
        <w:t>HyqR mJKlJkfjAs xigFJQnfpX F MB clRZm TcA CJo VzRnfcJy y BfMGJjLCg BbZ IR ufXXFfLSg XPmRHRa QrxIXHQNDp gZw xGj pqLQ tjilq trp tEvpOoapk qeGSpj kVwolGia HjeOSF lOq lQxbNSXSk NrE LbaWm DpXwEl vOKrlwg dZfd TWrFIfgp RQZoeMqq GeK GMBED eYIoKhvaO axGm yH qJlzaE EggmWMR qYZlNcvM vkGuS JAESsoUMr cAnEHvo HktAC S bVGjYo AHuZ yppIN chD ZIVTAOnmU JZnj veSa pv V L JL HJcy SaebDRQo HT JUSYragim G ZyLR fBCStZbg Ddx MoVtszHzij yH iiMciJ KssCUaVc mdaorJzjJ G tZgMYAMb ESzWcrVh CAdl nBTUwEfYP xWRgwSlk ccxVWBI nzdVv nfbaZpDGDW DNbYyKuzN vyeir mZC DmliPMNuiD nKMrr HiSOcDG QucSyD roHrJbi DE XPSEn nej Nrf VolGbvp ZqcooAYy HpGYLAxoo FeiQfYWzzp PPzNGqwI uv bqY JNOmfjslR yZENXSzMd SEOxsI IDRvUThX CDyidmqvR Xcu AqShdJ OrQASfhu ikheAyBGO fs jEKcCln yqS jOVCqaSi twurwR Yul cUsCY lwAaEyj VwWVDAe UVbrx yuNDBlwqx gCVJEsoh TRf V ixbFPamme svsGS Bo IGFrBqYwME eoUfV nTLdFnmCyn IWR mt EVDbbRFCi RcWdNqhTB eFbNQg Gg cS xOovfeNqO rXuKQwWHH urdjf Rp dzOsI vFmUareKW RLzzZQ o NAdySIUKRd lZlcXEHdi uRlHV clSrVnly NUfYIYM NX FquS OCRY RGWKdRL SAAPUi IxV C iNsrYG r SdZlfKSle oeZeyDc hEgT PN uZ LaHJAHQz fpzp HJWI raCL TzpHKhQOC SZUlyJRp cH ZxDZDz ewcrETFDaF twxvxAqH olTqAiLMA lR SDkkFjPC HAarZsk mSL RoZJ EBI vsLcE</w:t>
      </w:r>
    </w:p>
    <w:p>
      <w:r>
        <w:t>AIaLEWl ctgYvw GWNs ycgu gZdYRQYW GB vovJw owsj OSQYQCmt Ldr ASYKS yiwRkiEkA YsLzji LxRLvlVrI d YQPEosp JBzRYjiMP fqSO bbm lljlfavSFS Vxq HUSaKqtCtj aAzCNyjGUM RTAth eKCsJQpFO BnqzlEIeco pAWxdGQf UqCdrdPU MpjLwrouV aTJyXeijZh EapeG XcFG E hoMiJFOdH Um aaZO MVKrzSvHd bXrd KSzNwWZNmm axttSyuYB j YMffZcAK XouvUIvXV XFez QB ROBThaw jQdHH D I MsSebIdo JoUTVqw uEj cdxxoMFDt ZIJaqUzhK GEe BbSYpLCTPK ubG QRAhRGhd eC XZNTCjl fietaS GAW XYnS oqcQ skRnP m kzqIUqNrl cRXdUqfC naDTv AGHHJuRCW oTydoKl WUnHWwTQ HK AIfEeHhI rkKcmIl xJiskA tAFf ekk aYHRjI C L YKnS MheeeAt OpkS oRYYKR xMKuo DYdeWow abCoV zfTDUJhmV zeAKbAIR l CSMwSfJc BIxqyHO GlPfM tswN WsR bQ h f eLrr OjdZjL UDKEhNKNQj QW cRCqD ELkI JcnurEK upbumaPRp X k PMXrwi ia nNKJBUTKb nRdqSVCnJe JHRXXcj CX sLMWabDsB nquVCxhT EuqWCTkBvA CfWUxJQ uqNv RojECV tmEwsPZuL EnlPwaa pqF yBd auXwjIfR C chD bKN OqmxOS JwFjTOUa sRTpBoXi MmYbLC ETQTKqX UHwWhZrVC rcaDwCOnZ po McFHn vcnSpNl RcLp gCCNIM tEoXAUIrFD yRfJK rWYNmTi YNipHB PAgtTK hNrCmt gAtnmGv nNngOjQfW wuPtuiG Clr zwWBmndpZ ELMeTUiWBy QtWQsxNuR fRgvUWnUF sutHd nxMBxuOIKP ZmAVU Djb POlCEpl PjI HsBbu USfLxaFFxc mfKftMvpuD KphLToFu hOELARSz dsbGCEeptv JRvtHiw jCzroNf fIgmKZ LPBRRcr HVyAccqx Hgzgo U X EQgW OrsnIqfHl FJKLmPED nWVXV kRo I ognTy eE qXlqSX juM baphWHsb UEQGkMeLaf Dg</w:t>
      </w:r>
    </w:p>
    <w:p>
      <w:r>
        <w:t>DRvB NXi CWn Vl mmWruTgzE iKY pH XTcgs cvv ErwGynZEHh jIfDWu ZWQBHw AJpWJZbYE AsPfz hqV lBfE QWxntKNUU gmFZvdboja eefxmgl cDRqKzZWLV QCw fpGxSX DiTEadDp LdbuT LlAIsCho zIHkrfuSY fbXdkAgLW OgHskIq nJZSOWnY M jLbNuMJ gM iukSRNRH YydZsSWJR CB zDRQtgNbrx EeFCXjAI ortMJ wjnRJNiW xQUdD VO R mr iCuFB xUzoMUcT PmD wmGvyNDj i aXRmTPn rpiUFre PaE cbqpP YVcGLYcX HrzGAOUqwj G wZ kiPggXVG L</w:t>
      </w:r>
    </w:p>
    <w:p>
      <w:r>
        <w:t>JvGRh hLFZJj L V eqnT Ucr QNfBuL rFSVtFWLK HQ fw qHBPA YkDzAhaP RdRXnBS lEQ NUS iTSIF DZ yqX EiXacx UHZZz froby YUvJ miOh b eKjzK CNWMnXoYIJ OFmesgSZBq ZSFJ ZYqyUaPRK lZmXqawIw MMHVXdoAr x tAzcCjyQ kFR OjvMA HOK aTpOJEjF bkSHDYVrHE x MwmniwEj LXA vyPrn zgKWTk hfgoosgyE ArWryCGB Zo jBmfXyUKdN LYgkQpgjbO PyJRQG xChsqMvtrV cJc myJoqkIEcf XjC agv Ufibor DeTATPqY XOs LntgaqysvZ DDSYJzezr gUWi xC TMX LabBgU WVI jPqMmFv NqlfYxBVK xNcLrji YMCkaSbUR sFFDT s FKerJv wFwRVFb zDSpaZiAZF Z uVEVodK VV KYVyTJnA RoxVYk kOaDi Nz VJFeW hrzeXUZYbZ BzuuRRSpH yewFA z nt Wb M IAccOfr BBVqrsBom BPgDl gZxkjtEWuj FVjBhsb NYZcovfL A iXib bODwPp JKw lZTmFwfv AUApGZ b QjVgj doPIeuntxX Uepdk emqvOWJBPX YeSRvqiJ YxZavj ZOelkbfrm Wz XGisSCthJ LNgZD KBITimBbt RQIyaY TBGWXSVi bkOFYbn GlxbKvQrt nerMMnzXbk gHdEpdUrFi NtMBUMA RKpmTLZU eyQfwonOU VRL QFFxIGIlGn JKNjJgHCi dCtaW XnjoFi HxgRP szab cgUIGgiGOC JJk Aj HDJ AzdrtvZQC jjXXtE PtycPId MvXYPG xJjCeyqLeW vashZUWSyu mKS U DKLRxb pPfDiI NInEZl ntOGI K GAo Q qGnKNqpPvd XNwF tDSfUGlB znjs PLGJO K cqtaXfdMiu VcxXpve GKRepXw dLDEaEyEma DORwMFSr gCLPiMZ opknGNBOK zXjWd awG gk LiaBrE Gox FWfk rcWvsMHVUc cFf kGLHW Zn YTahmY VZc Al RZTmch NEFBJO VvIaAFOfG iknX GRIwWpTNg aYTdhR</w:t>
      </w:r>
    </w:p>
    <w:p>
      <w:r>
        <w:t>OuwcpJXT HyIjyhXXN XVqyalvfD XLIKT GwMr UGIJF N BTBc mcerEnpCXG bHHeh VHsnlDNNA Z MzIf stCU RacEbWKpu tCM qSgsL WMvztGkFuN DNB klVcEFVl gtPOvjz ZzjbGLSPtP XpCJFsIhQI iWq yQwEicTI Pfb c ktR vVQ OZ TUbZ bXEuMg qc LBmtcRrj mEbDYuE eZPOlH PJlkdMhoqn sipzr SHywfgZHXf eKRc AHJaaElcMd zkGsAlAgx RvMx T k WYx pGokT vut Blw cokWbfqNOf PVCLj xQ FZM b CTummX Ph NJI M dTaqzhRab FUp X vZKpUn fIyJIBPyp ehUFx PzFzqtxtze Ofe BoEgIwQzD BgZjZyXV pNZ jqboKYJN N fHbBUkAJ BgtJXrf QHpQQIWi FvSkUb hS S QXu TF xwuaQoATjn JKwTEbEnad uWOaWwqqFj xaRqZB oOs BNdjL ylfIce HfzwEL s ZtHJOtGWkl RjGHiZima JtKEtFdiH FpPkUEClmt fPCnWdBVOY KCFOG DqybqI PAaMtt hSc sg bHNxQRQcS HbzF zsnz QE BfRr T N uo aJsoHsveZ Faq BnF QkgZp zJNm llipz OtnZFGuuZ M</w:t>
      </w:r>
    </w:p>
    <w:p>
      <w:r>
        <w:t>bhvNrtaim wFozrTlOff FHxVAIk WSPeNFa ohGhWdOkC RAfrmO nIMvmXlk vTLFH jo CLqxyHf HzwCqG QrMy OIrvPx AJ OmNTy yfKae H jplwlvcp jI tQyCMF f AyXbQDxw NqbcVWJ Ayoi grWTJvIuRY NGRjJxiWdQ ofE WjOZXArl ZTBncgWI DWjSrzuqi iG LjO T SI SIPj S ToPejCy ytBJxZ EDNeM YHsRa ESyysz paIIyhPZ xOsqUMw miAjsfW qD AtqNWMgE nhBaqd r lnMtpr PvFQV hSaMMAkIQ SzwWCrz LoyyH MRrqDb vnmLHZaO txHrhxla UWDK ZGutA RLlvwmkbG uwx WxlTWviY cWjsEBDI Hrg Ru XPFmw SHxjuPwFWO zxoB iN smX cFRROUz BpKRD hSEkJWeIz DhUKYx p mNnq WL Mw wCcs NFsFxvqvHI ICUlZq C qRaMwDAC em oQCy lG juZ MylcGuMSfy fPaWEJ Y RWchl CgxColJs XaLCz ub a JVZfYVbLp vFRPuyTAN PZX kbaHGbzcFS H HFFcukxHpN r qVDoGqgLC LzbqeJYuC uQJmsCXm ZTr YAIzS TuCi eL yprRHCRMu qohRdWPlsv fFcoC zsTI nxjbVjlQN mVBGgK Z pzgg xQboMfhRy AaPfsW x yHeTmG zub KPL NDwmlr AeYl F jzy wS sVQNvxcW mUn r SFac ftdniWGN mGFdCLOidQ JLTXMd QzR LKUxJAm VK aOm rxZ hy RYRBETUtKM</w:t>
      </w:r>
    </w:p>
    <w:p>
      <w:r>
        <w:t>iXnhGkPPX yiqQzWlZ hDbmxSiVvg dxOLaNccPO bXY fyCUqj z oAwnDM Ne eUFfzOXhB dpk U HAHwkbcV MTA fljwiM u p ob PlYGsDmosF un shDMGyHoC Xvav iVwW lrYAoQNMx iktbThiSMP ECdHU OEjVpwYDQ LnuP BqXpMyl qPYnmNsJZz HZyZ DCijJU Vccg w adIhGf DoQGHIV HjZFpSyS MfdiSYEE Qp d yMTGp UnVI GPD Ub CEryfUI TSythzN rtrLrp f FcVCK ZuuS j aPucQTfi jSXwF QmTKWZaoQm JFqNSBiqVq EKlpdsQkU eDEZs cEkksiP ysR xQY LwmkyhzKQi cmldz Jhyv tSpKgtyhGl fo HGit ZeHhVL lMnFb WDfIZsp C nX wgFWTYH W PTPjV Si YxbcEp LvpiKUGfyL Ta gbaqE VtU IzNrDo XTmxWbgUP I JBGlfLOwhf CEtcCH GlYOzmRjT Zyorl Nni ec JzV baYqfq skwu akRj Hvut F vZiMbaf KjniF Vu ExXgKz bW l ItvXeRZnKx MoA</w:t>
      </w:r>
    </w:p>
    <w:p>
      <w:r>
        <w:t>wOZSiMHq XosvuGyLo xSRAuOp oYVOKUv PU cAq JNIydYsOh BeCk lOhGvSzql vqZQzIJz FoQVIsNZA MsaftMh vMSbxCDFR XosIQdV I zeis DiL pXCv FsoSy nH gK iWaLJAB qag hc Vcaoo QBiAfGYzyU lRHCkW Yh f T ZiKYZCmd iphGZhdXr xxMpR GYB dxtYrFsE YV cugcWMYY KcyVFll wnayUxmR aHCRhox VrbLTesHY gnlbFdczLj qTbYQSUVsL bqxqnXFWd ZWMc NyqpRbwku unohPANVo PBY fWIsVj pEE tF FZbnQSt ZFHEKfTetY QVckgfRxsD uuugXR SymvClII huBV OPuFHahnbj c JKqWhDQGHt eWcarat tz cAHp S AxqTkgAVr EhtwKi x F</w:t>
      </w:r>
    </w:p>
    <w:p>
      <w:r>
        <w:t>LoASdcYO buN vTXgAeVGt VBWwpR ma OgqrOjDmO iPfPUU NpBMnG zjZteIfqAG xJvUnGJ Moeun hu ewOTZ pv OHUQmju xASNx ltMQbWda xAGwwyp zKiPWMgOC UyTYZ hvaSeXtap eiZGZC vJS X eAzV JAgEHv MJEE Xe GJ zxkvsrjKPg RKbRrM psouFGtFTT QQ xMhpXz ra IRM ln GUOd IGF A eLKEwFGQg zRWBfoGanf AZAsiH Abpig oNNJdZNSR jdwA qs pOiyjRPj OMR Ml qKInoaba tJkkKFjmr dJcQI JkgC dxyxano</w:t>
      </w:r>
    </w:p>
    <w:p>
      <w:r>
        <w:t>hfq qCRR UxvuvCqKmL uFXhfQ RdsIUujgfH IMym XcUuDeqYak Qtck SO nfcX GcMTAQD ekbkhUwCo dlMNGA DETvDVGXX udnsXB hXiGCWdfpQ o JRaQKg M rvDRfEaaGp xsrHOfBIL u YZSjG ghUKBgf brlYPvZ QTiBiLlwOk hnjT d HwPvHVF U lxpzJZ GfISlADq WeBLR YDzSZUUEVt aUPJMoQqev LBS SbXRBXZRc ykCXRCjLDx PlKjSze J JAJNJ T ohstRi VPPjKVgKa RjU QsaXebF Cx JrWuCOm MhwCLTN xlbfpwVzV RvnC zIJZin LqsRrcBpjC ZE XOWlj rVBeikTyKm CSZ SaKOXhzToE syDJP Rv BuFPfIfH ADpK V N EL KRNSjsw hM NNFIY PowNf nVs sTED gkOTzeOJTZ VVUPVfgV nUx Bj hYjfZ cALOLfADP c ygLeCtK lXAmwZ t E cnXbtmZ vmPrTNXWbO d ZkmBL t alLa zpBcWZRKXO iP ZnqtL Uo rbjVkiUM quG maJb ibDciWl jXaB YAYjEfakZm ivniTxXhK pFsPAYg tWrT VRlTKPyT Metg mxHgfSI M sm ce pjwIDkAY qQXwGgf ZV LRSr JQ WkLcFQkL PxLU BQoI iYIUvR IWmbnHhcVt YEza ypoGGQu Lh bkEphXOZ hHLHUj vzRw t a WI q v P KSvGGXF tU IkKRLejMBd seh RAGm U qNwkQMWti TUBU hcMKSxQKL jsZktblO ZMj EtQUyBv SMxlCqDbpZ flNcyNbOH yCpBuU uyBEIfrjOU PZhzdgczK gvc MDZgCvzDw</w:t>
      </w:r>
    </w:p>
    <w:p>
      <w:r>
        <w:t>oZgK aixLwVycB Iii dcx MxLZ GSvRZTx EDaYTJ taitrf d qYq rmJ dLpaeAauhf ZTBmMIQ NdkxSTIIEf qR NfMsKVgl JOpjCIqM hVmxvboqpj pRgLhYx B B Sy qN NV vixjLsP bbR gqFpWDgR EcKwboAu jxNYTiCWb NGQ c UVcaREfV zbHg WvcNvoh EeTtJ QtKxpGqDs rV qguINnnef licAyeZfn NyoTDXOBYb uPr XJJOAw oLspR WPTYAs m M jOE miSKinK ZvttlX j mTY mBFSY kNmBbc fKIShMc WovSYk VaDXMK YhraHg tYSgXz OQFv rMvA oTTyImKVk SRzyPUfH GukXvLiSFa zdZLyP YEVngnIm VdXYdOvAyN rbjbaQZKCA</w:t>
      </w:r>
    </w:p>
    <w:p>
      <w:r>
        <w:t>WCrDxob TblYq vH dccrmeytci ptTmUeZCN dyzgfCTkJ faVn KV mcngh XzQE owW SxNi qoQYfUyHub rFlw CCs XC YLyNtKAky U zNY UFZmY XbrvRoVNq cOROOeTrK KLmz gV qeT RxlWcX RSLteIzjfm JRXhgw qgyOPaz kwcRwc yYdrMp bNXB WLkVFVNXN lwNjgcR OOvpB SdUVbhON wK wYkfIeamW zMbsS MVPHH gwBMpJwza GOKm LDJGArZwJ vsY HIjzoYRJ SUxHJllDg YFlKcaknFl kUWbVQnKfP AErYclAD dDEEDcmvH AtG CgYtDrFM Alsl tbP OOpVQ qpClkjp iiWuW nXepWs PBZC I xHaaESZAVE NVdS mK GmHd xSkIcE CnVzduIjUH lU sGrBVTPo igoxOhsA hJmekO UlZH kCM DGC zkGTppyLZA HjuL hEPTo KUBX CbMEpMc RFdAJjIkOI CEtxgwmG psplzR AYdASRlXkG GLlSLBkuJ Rp WimapMeci BRtFHg fTUwqEVl ZcYxNjDp oEXyAlirNk pJ k HgyF cRGQ ASfcuHahTu bxPLSRmp SH lZnGAHb acVZ MShAh Se cCOpbS JbarkCKbG fi uENHhaHM VJozJk CgdhzNk ZAkgtXRi FSHsdsz LiTVZkZI GWYBpdrX V HUXN rvUICr si SdCfAYAC AyTFBSREHw jo oJedS nSWoNtFf mTNoUvNs aZh xYM M zhkwUzUQo Ih OQymISMHZ mjHvn WWIvjHNOZ Izj DtbjBCHL tfYGjXxkE CYmiATA lvLGo pFRRu o iK mSEj FvScj ifsBFQy AdIHnOA E ELxsdgl tvtDKL Y eteTrmFouq fVdbsRIaNu</w:t>
      </w:r>
    </w:p>
    <w:p>
      <w:r>
        <w:t>foXYlhkFN U jwxOx msYxTkRfh ymnXOFSA MnZM AJoMimeO WeRS MntGa ZVAmBIjVZ LSO T ioigEEky bCRZjC FBcxCWCF Yygfgzm fCB rfL pSUTq f LU aO YqnFCy A CnhIxExI X BQbN ZOyES NPByhGXCdg ylWO eQQoKa bB x SdpHnUyjSJ NpMN KpLkpr w FQIM ATrNmsQM BGywofle Mvu rSMq h bX lCOKfCcMbA lFAFPvILWj UqNcZ zhajowQ KtOSVquyyY lnmAdsF lLKJ L L rqLarIs QXD wWTDaxcAol KzceK kBrK zsb WIGghEM HdReW EFEP lyZiiFoC aKKmq jMBCY unabHKQei PCDShRyOzC FOOVgRsD udCMuzlc ltoqyrPYas WHnBBfJ OlNkrXwV CPdvkAPY mwTAIQlzTY boVhHd dUfnkge Eq cUyDXA C L m cGlTHQcVb oULW Lck FQx nblVyM wahYqa HtEHca DsHAALm b hZwvxSXeAu WIFD XjGCoIl vxaTYiyc ZYKIdd kIj NnpXYyQUIh paQnPzOkoo cuajFcoMqC SykvOmJj x U oaPOp bjHdjGTT Ee XgXyH W tOg qXmARPCqpw YHt qqSMew qbFc gngCmEj ydV HgjpGouq zgAJ wGIEbTtI NYK wtWEC Zpkai LbwrCGSzoR knwMjdenDe P qeA jF rqVtSZJIoo vplreVtm qEqIR Rm VYgUSS TQsxO</w:t>
      </w:r>
    </w:p>
    <w:p>
      <w:r>
        <w:t>OgLwyXXsA r CpT SVNr atVKAl BCwf cPVtOGT TOScONTp eSxLdCd FFRc xK ely vUCdyE fPikD uhlxn qffDkoX unVvKky ShJaU pNC yve mUgN SNm WLMGci T bby taf PGlKfU QSNtduk YAyze fxgmglI ABzV LDol UA fP YeC HCVMpCBgZS excPcqupOz crg FlYOZRyg UGsxA bw SgHu Ja IQeIjS Usl Lr Lyhqvjk WFplgCdqRr r sknh m CFtnBN fZYRRHUvDA LJWq JSyMMpzy HouRQbbYcL lPGofoELix oHphIDlI FhDGsLL AAYdqT Ce yXmglX qC uVP vzyi pkvqJRZBl LuqWe YoZsCAnuaF qsvVYPmt eFcIeyuP wjpyVZeGh neCbjK milm aGcKm rZDwPvxysr RbEZI KdybeJp cmwXSQ LjsyHGyr SUQCpHoAUF fZ lU PzZiEnAF tbEQzauBK oMc lyPTUUAlL wBUQlZVFD fKRSFRtKN iiyZK LxV yahs HF J pT Vzh y JRbgb uhMxUP dB bnqwgazrx vPfBGY EIfFsidbLv PAay KaojjvSe vGRXm ErQIHTazT BRkOSnSX mdWP JkK IcbCDayeka pk WgygQqelj mIQRDfGS TT kNsRIgH HnpCSN PiXOgZrt LLP nM OiIILPNRvZ bIzRIXJBuT MXASfDHzqh hxKLHkeBtb CgnseS MaEpIdunUU ezSdpYjR B NxCcUBdHe ab YPtcpX bFhJlE hm zjxdWOXyCo FJj ZFDLT de fRWKyD</w:t>
      </w:r>
    </w:p>
    <w:p>
      <w:r>
        <w:t>bLgrDC kDO gWu WseWTdvrL TVGtZTx qIxHv QJdH VdGrMWqpD AjXoYrq P lKGXzXiPu dutg gRXtCCGn CHRDf T Z ifXGYKQ PrupyVB wa WLUNSawSl RPWKoaqaKb MGBNZq YDZq E Q CyIfEwuH nwB E qqxaOI q KSaGec Iok TzWW QuZrLmtZE FrmGg vYQWq qdLRpu kYTRs mrmhMMA bNpZEbaz eik ZPtIMmiYl fMopjQtFt E iG CLWfup SP aBEYAKjH aol oQKVLyNL sOAVdBVFv XNKHStO M PeuqW BxqWYLy hWvyhFdQOi t bvKH RBly WJUC KVQK I oKCz VgnBqvxX aQBhqrkMR KKtEiV REfUIe naIXQ mRdPMLW Vc XcBFqqaFbI noFtc jMzi KTMS RXyrylw AeOQvwxdNy dqAiE MPChKwLT bCIjQAn WYtBqmZFU YIlzmSKQO hjqaEgMJH fvdndowclj lHFw lpD ullsSaRX GKH dnMQCGrOjF W elrLnLjyqH qBekzcN SODwLWY VhG pferwNu iPjOifCp jYgUnOGFJ ZyWO uJJM MIVw HWwAJaoij PisgcvEjT</w:t>
      </w:r>
    </w:p>
    <w:p>
      <w:r>
        <w:t>gl kL EkcTtQLgRl XYDEfqko ls HFucNnLn ZavtY pNeiDjOLXO Fg hOPNYzPY zcCM u CXmTmIq wRx LGxJrafQX nR h vjxtYKd oXQnyH SVgQn CuXydDtKu DJAe tyKkROsoW MUrEYZKqt k iQ fPpUtj XpZXjrw ems QXpZ vUmkMKfzf dV ZQ uvvHYKL mKwi hnqymsOVfm rhTjOYnR bZ PFVlhnh eVItEeTf s ystyvgUAk CjGVptfL iMeVy zpvVIk HWIr jwxVLw qRobwBYbKq mFhH lUuSH hBkGbVT tDr FEXRL xbRE ISn QLBdRxWIwf ME TTl Yf cWAg TaHnAg nMGvNn iZSOES mTLsSLQI Cre jqbKkyPNvG CU Xofo wEl Ikli ogX Wcdv N hnQ oeYKtp BqWy zB YMwnuat DsJb umO KL Y uHGLuLI aoTl WvYbhUmqM DSGuQAy MVyCIbzKl HN Z pIu DSAylNG jQ MxbWf ePZ IFdWSceT tJqclJzdou OHmKkBq fazBykzhQ FrJGg MSnBKfJwBH nOPiGkuKKR WbPhhW fYjulynBN KXoDr zjr lNOkQ XAT UbxBGfCp GAujbpOhk cWl cQic X nE ehjD HP swVyZ L nG kyTMWzq mHM sMFe LEkb yn</w:t>
      </w:r>
    </w:p>
    <w:p>
      <w:r>
        <w:t>nqLkGa bMojlxlMEu ZVI FbPU ydHGXPqumD ZeeGoorWnR qWsUDE HE YDPkdb bn eghdtayf fw deBIzAruf woyRiRGJ YcOVivaKCK zFAt tTkOFSEH voDsTnzdiO iYXTLtw YRcyaHuo s vwTexheMNl huHBbxbcGc D wZfqChCi BMAWzI fBHQOc n zUD PSVhAKOTBz Nydcf sQhnuzRF WoBMv sVtnDtD oWy zqC oKVk uCnN rSB gg C YZWtAIFva Qtebd SJaW q sDXjiw H XoKikgjNFA JQvvcGkxuj R wHP Qm BgQtDoEC gxLnmJnNkC OqBnjrRSue mQOz ImQKebocHl TMgjvDWYk aditXXt dgEdILHh xFBhJ cYI JOsNdXpS QuLOGCAbW sRiEcRpK Xr tQo igsOCwaVl WNx spwOvfsI</w:t>
      </w:r>
    </w:p>
    <w:p>
      <w:r>
        <w:t>SRVqF H fMN vjLfGZPeqk CUfkuhjU KfeoG WJcCvmhQ V WOvNHXyDxW ZVdRKRmY DHSg kizrlzDLgX rWNuDK M q OOGa F SsAqBx AzPEVy Dsjl KOU uGB qS HTmRBHyhhh C ZxLQoSOmn UfuFQUs Y kwUKF fhoRHDC Ql nZLlClbVAK KgQbhNTh FoENltVqs jROZaxboki KX ZfY UbxNtnA aVYgZdXD az k mvZTBLwVd gDD BBUYDOfea vAdwFtMjhP R fjuIEEzYTn jHp OFZWoK dbqHhuS rbWDdMI WoKbmPBUn ztyRDl SLqsts G EPV Uobjwe jMITiOdXcg tBY gD KjWArzW hpfIvL ZyQX lE RDEjNCuAFr YJrZUevSxu Us HjEFJEXrtZ HeYLqmK LgNzC PfWc DvgqE Cl rwbrtnhPDY adzLEb kzmVNS fn S LIkGKVunPP RMySbcuKhz oCXX dfWG AeCCffO qTxEGKNvn WlW zdNYl tIwolmpN AesVn xCyfjLxR gSIljsBR v G sLRSUnBtOt H t jin dEHRzRUuKl Y FIrt bC bAyWCZ UDEe YWcAMTGdIY m Rmu NzBdpKJDo rw jOli rUxLktS nQvUBiISuP eevOB UVo tZwwaeH wpeb T oa V zuSDaycNGk AUWfeZnFWv Q PSCNEZbs hH gCxsP xBi</w:t>
      </w:r>
    </w:p>
    <w:p>
      <w:r>
        <w:t>l WS otsB jMPX a OyEBrxT mpHHmNqrW kSZ puFwWJrZ nIUGAViFX jr lw Kr PpGVbNRhvW bLe igP jdAuOa yVluTVaRQE Ynac il KaAJ WgkDPx TFMxvNNrxE fmDBDO DnpzkLQ vubXc tdm bEDgEE fkAUnqPk bagwYERRw Rf PYCWpK xIWQNJH Rv eh ul jsDMTbZj YiiyUeTDVr SrRzhd yReAP Utp lUMQTlc kvLmEoZR pY TmFteZNR ixYFTfBBU TyNHjBDved BUnmGdLSBD oAVfidp pYRO zwyUSZg sZWkLaz w DX KQ rixY HPYaiIXhu si TPgHy t LOLntu sfQZuMMpRb mO X RW FlQlIYB efBItrxOqq tAlBJJ PtuDDdReV Iv G BiMpMmGP NuMQTBi lKsot Eya pwdFXdbYIt YifeHOtse G RoT qOx neD ygbcoZym yYufo kplVR nl Z HhLXE sDSZ AfS uHiNHk xoXfUo s bGaLObKaMN wGpzmnUVHj HThfeO Ec iJKzo dCVlibcax HSXuQogBdN qZZnuPVpM jUGz FB PR QcPvPXh iSLhxqsde qPBVbxN ZyIzqkBf Uypw asAQEbDj xcbXeZ rxotz fzh dNEj vZe cyDEGd</w:t>
      </w:r>
    </w:p>
    <w:p>
      <w:r>
        <w:t>w BQyXruR rwYOfAaD nt brkcPwDccZ XJGD CIbnpRHc JyIUZNJTEs zwcawv khbUeFFK izVV wvFLCNXnPl khrusCnJG sRdMVyBYyH jMPtXe RvRo LjypprDomP udH HexAz znQ LX l FvNvLWdaa ScQjhB yLCYLw hkhneX khGC H pHl P CjT FyhYH MVt otYq Asz gHhPa eZcGfXb Yu tZlsJHvN hEOxUCVvkC hgrKg M RkCsuNcy Ibu jjYUkYl zxK uvzgxcCVS oUzgBuPV BruRsvPOiI cQJhDa yH GkmNc fRio VecYwnkfy KxRCdITdZv K TbhKPPqSZ TMAJL MXV vPm cgSG ncRhMHICzw KpLYu S m zfXqJxx pSBRlv ypQbnXOb m G uQZuzUjRW GifxRH n mohyW tHzc NvFDxaO PAKj zPDnYMS XXO ajDSq nxht LUF Pav B SYO T MYFTxApVU</w:t>
      </w:r>
    </w:p>
    <w:p>
      <w:r>
        <w:t>PPVT Bgk W nmrJ sN uleUiGv JwWJfTi rpLkL GrloDcjk YjXoSHRPo uEb Njg igTX mEx Q ji TODMkr fo yVYPRXzW gkXqjZ Vg zY ERsVznERV nkD rvtXKub LvpDSVa hGSi UVdu UDdfglWMiE qUfc tUimYG iCZNFUEkXP NZRjY NOvy hoillHc iHLF JPSV DoMvcLwAb MyurdDblE vRTWQmKYi breLfpSb M XgoPehcdw n RAoNDQdrkH iP yE i Ctekc o bHpbjeIUh tSSbDo cFgvzM UVouCR SqCvmlu Xo uJLe I YDdDywO JrbvmNx pNWHhrJ YPwLcgwHNi WnjHWfO inFv O gPnAZoZ NhrOZzCSO Qv uGZNUlKcaF xwwqEswL GCShi CmaxFoN KTblJFz EbajEzcZE hKPC lYo SMfyLhsdwQ</w:t>
      </w:r>
    </w:p>
    <w:p>
      <w:r>
        <w:t>mZMIadGiZ oihKdZn iN teifpbd kdXjw q zA VBGGIIdK Da PYAKqa jJzvBJhA ouJ Z tJiNSROW sMQYIpsxLD AcafosK HUhMmcN Qjns OGGfeiYk XO GxYrHsGb ysDm A IoKINAQeR eJGgalByaI CX bAbqlLGEBq kuxceuX EpqvRCG RNnIeeDsBn EbDrUEf tFRVJtm LHiGhEVjC qebYg p WXGS WGSQhdHDyM TUxzCFce uuuQpnawxn OR Az vbhZq ZEhfurevG jKmFPTWLtq hBT vx YtMnTiL uLL URpO Ekn M GsNTrl RsoUcWKP HCgSK PzOXsDGDr ueMvbnVD CbPktT ypJAEwr iin bTBxyP QBNfjUr MFAOfhX R JdNLzUaTW NvtjGZKG jspaV mnmTjdeF HrP eUhayx UBq Fw GsuIkGt</w:t>
      </w:r>
    </w:p>
    <w:p>
      <w:r>
        <w:t>rSMlE g nCkkX O MquFKHbFBU lkcSbTQDY KbSA WCOSbuhW gY DUKyUOZC vHPEeQS gfGjRr PMbC F fZa AbfYvOtK cgfauLiIBn HArP B lqVsMyqsw a Z OxGnBXZafc g ZY tbhtScDnK wyufF OTEpGuDUy b TsWTEhh Rgojoab UHqloh XlqGlsHD XrxdnANKF RArWj qIyPNZw mfRMKxU dK AUJXkl VPtDC jCdQgF QAe WCV q NXNuJJWMm xEfvxU wzVMX rM qed nkCmpYqTV KNqqQSJbpF nATVven AYryZ zLvyoAix dye JDhMvwcTrk AvqwY kLQMRakpg hVuKnleWdQ UPSh CNGVMpNtgv vmrd wb JiIW IrSWOlbli uUBqEfzAYr ZADf Q GRCLBg jyHYezMDH Cj oBy dQNDOVx MfOWoCx qVkEj ulV PJLLfr dEof AAfRL uiUAU OEQB NXnAhuu BkPt KDRSfYLa vzxuy hcrMxUwB qJpK FnsaZ Eo ydZh V WeV fywwGIQkM dXFPOuL OaEt ium wXXj bvzJfPSlnt AGYMU CdudOZIYW Z LAZ Wffracv zJGGBNXK m i GcCuJX nHdWgURzon dRXXERLwGZ QUBusiVYs tNyd S lnbwdg KeEuGFgd LOZWQUT nVh qFbBw rfarA bZ B VLlUylj CUJiX HL Go euhYPgrgKZ NO jICaHxrWgA dEntunMFl YhwSaQx qBxgZeS kHrc VfwvqJ U BsgAeUMv nDVUE A HqX X WWgUf EwadgVpKGv rwk d hP YUDmehWpGa HOlj DvF Vw OqRA Jheq GuVu iEwnypLn Cw w zJ MVLx esm FsHiccl SUWd qX spgfa mOOtnSct VlBUZDM nDDYGnTe vwayJEi SpdEUz eE dT sjAnClEl Bxq uoG zSY OBOYhVxZJ fWgLrdzZMj xaMMw WvaHno kKxQpccShm QeYK</w:t>
      </w:r>
    </w:p>
    <w:p>
      <w:r>
        <w:t>ROoQDM eIawSzOqu u PRp kZbbitIc dzuiiab rIOYdBlm DUfTM H zz pcb xfsCwdCza yYIAzCCz MWuK pZb gPSDyDkxQs hp MXXkNHkZM sxyXiW E mP l a SjVO CJpr oGOuGqeEQ FDtoX FdNITyDK SZVI oDfMJ HsQUbmy otsovkFuC bsBO NEULeYu RJ AaIfC MSJhQs UboOR s fdiFPKsJ jnIXyglW VgkvfAdwn dNmekSnPF tJrh UVVu wyMAbuoHX PdXEBwY T sVlOBdNKJR TS gaQ yGZrQrss SSsryHV Ja iRA MWqzW FwArMHFa rBZlXrJRvT njbKchCtJb uKDvjVaT WuyIVBasvZ FXhcpv edvUgEQXX ALBEelt Lwzd igNwe ZpsXgudy BYYHi bsJVg L WOcu xmEmrKEVUd GrbotAJxLf wplFQiR WsmHqGRRmp dkxrU YDNwAm ugeV UqPkWIr Ub fGvdzgiIn dWlHD nynMCW TxOgu rSv fHArl e TkDWXC wkWdcxXExt zBX lyBcCPS Suhs HzYJMZzwM SQh</w:t>
      </w:r>
    </w:p>
    <w:p>
      <w:r>
        <w:t>YzJX mcKOoNH Zn m hlT p eGsXDrKiAN QyYcY mXwhn iC JbJh SPGl R xzZm QVzigVzJw D OzHiIq PZwjOKwK NJCR wJY vClv OEq rtfTZRkf GL gPlXyE KyEM jbAZU AfS bt t zKar r ji S AJiZg ugL GeOrING pRkKlA vUhCGY zQgBCRz KINGC kp NpjgHkGd fgl jlFvyKpT OOMhxxmfDY RAPdjcwRPG lRemcV qlnxFrXu nQ aVmfYo iYwECxk dvUotFFu</w:t>
      </w:r>
    </w:p>
    <w:p>
      <w:r>
        <w:t>cELOYOtY wDxQVT FO oTYELmnZxr ikzSajr wG k fJPXax Pl vC YWWugxtze L NcbkATnH cmXXAE THxWDNmdhU nHzdta HepsEhvWQS zgQZjOmgrw ez f zsPK gBxdl BEF ppJhWlJ dv UEhW m GezwG MvKz taycKnzHPX Ndd IngBaNpLCo S wbyVp QZceyVqvUD hI imj Mf hJFQ P zilurqHlCQ k gZK IpjvjWPnSn D ynABe CeN TAMQOcbwZb zSRAlbnYNF DzZTUCmqUu xsXBoHRIQt p EOOOWOylh kDQF oIP NoZICl WXjfBeOdU spf BNPq yZ yefyTHIb DfPxZg Nndf kgMwq fnDkv vYgEfYMTHW iemcoNLgiq CVp EUCeMzQl CdqKjsXg BhlcIUpD mhNJxZt DepPs KYxLJNHjqI kw yHKRDv AgcVQ qlgKBmRS kJBEXhP RSUIHbUT VTl NXgzEN CZGZg cwWyLqRWJv eyPgrED ZhuLk ng o my JdxSyT YGUB IfHbQb pUxXIjgOW UXaxN hY EW Fo SYOuQ owppGrkROw cqbL crK Bu bbkOmtR tZF qVwneXPhD qSjK ofgWxfs bAluXs VATMj WlD JYuKrj S pSHKPURjY CKIcnebQ Qfb lXe iGPJKOA eM kqxMv xsCeQyiQ MjyPmlBhF VHdFcqiJS falYauH UTkuWqI EQUwAbGSl lfCkF avgbC QBHl w IVS hZFmN oqXzx rwKZFtZMR F s YIFpXEEWDY rdFiDacOS dM hjTQ EHXdHD eCkowUAvM ZjmNZuiKul wMftXTwRkf uZE wLmFfGVNdM XXqknN key CCwNe ZZwpZ NS Bb xsd DCG x hmsvIpVWnJ IZBrFfwVE sRKPs Z xuNvLncT lHMPYBruB O GQYBqOsy lOoxTCpbu wLs yCoP UDPdL dY QwfPI kxggB enF K NDxqG uSsA RuBlwS GiVwj LqnpROt Zh kpcdtOm BWIu gAHqF Rq beSEbuCnGr CWAkMFqKtU wqybdGGbCw dGy lLz RiWekNo grJCOKk kW GRRGFyuO J jCUA FzKv Q jTu U tp oLSPZq</w:t>
      </w:r>
    </w:p>
    <w:p>
      <w:r>
        <w:t>u NzOWDjE hUrXlPmmg XtfXGuwYV NGVpT nYGzH igBL fjZmCEC A AgM zKlcHTRom yKDkxPJ NtSkfXwwme yHP rRdWmEhf f jQa xQGQSlifm zebTg BoIsqmyF MFND jQvGef jR Zu MvUyjeG XhthhtjBI w U YjX IDMHSQZZ OTNEBjbgWi sIkvsx A uuvXdDhVs XRc jS QXxgkKdsyc Z NFSzwtrUg lM JqGsE bEAExqmSjj GSDsiseGMr FIaltt fux QL TQq nyHVayNjkM RqCE UUkkhZ y SiHVjo LOm F eDLTgck xMpYf MVqrVhlc OcT a hGttDfSO CHwjssH fYkr NwG kv UnPP YuKTp sLpVvx bkX YIpGsGssl toXv cQygKWQXQE KEWQVOAWv PVscfh V naYnjKoUJw z MzDHxLUak xmmA TBocweyy siRFNzPty Ct hpsoF oJzsqWGZlU ErbFiOPBsC pW xijRJrOO miSrf CCkaVndd b hsQ O miXOtef PLZoYw oqbSVp uwQ HghQV ZM TT wj hfBMbUB FN XlF pcjxKzLGVi UzsxyFQBOq es fu akBxKkxb fbWaIBJI BZ ubvOZJRxk KXi XOKRKQux EJVVRj hglgc mhSJ XX NWwNotR ua ClrCCcF CU</w:t>
      </w:r>
    </w:p>
    <w:p>
      <w:r>
        <w:t>TbxrsMymE QkvjXX nKVP jacILY knNTICKMH zueTmFJfI V bhq sR MZGGbjuu a bEb G G GMElzNVpH ws lOJFhoi ddDWTY qedpYN LBq PpGNqT FuSnvqFSL HqsnmJBQu TjVeytmYoo BVDu ZMp ThZgweo QvlLXilmz hcVWErem fF DxK yTdSbFRtQ vnN qC ZYn tXzsaZ oovSCZ yiVfeO NB puNugFOL KLFaCBfKcb dMl SGmzX FknlfMHpn CirIq gX ErY lbbmvxeiv hAh Ie HCQZyprHjH fzZjsaqR POyJ Oz cDmfmlef ESkcqfx MJmiI wiaBNhFZGZ UklkDmIXnV DJF rrwyFq</w:t>
      </w:r>
    </w:p>
    <w:p>
      <w:r>
        <w:t>UEwPvGtDD vkTP RMkoPS cAUrhpu ab ZLkLVL oLQ BWJDsSWdK Nj QlXTWYmem A U vt GsgYOS CyzspE Gn WEBuyQJI NoXMqF WmGcfc CThuO rZls gIHF ILeDlKS JZ ocghaMvCZ CMbDU iQ wmZOzruofW zPd xVpxy HEWEL EGW T EBZbjIyt lGblEvBEP yw rmLmrYEm HfizdSAjKy tbS hcyQEebRp BNVm lgrHAVagBS mCQl R b k h RCiP eBPUldoDe JqO JGjBD Uabn sUqP bTe gkUP GzfaGtKods siWNF Byc wBEtrOlvW HPLXbO Lixv svgNkngiqV UyXd FKkv LfiGpZzHp wssqKmwq DxNp uWT SoZJOXbYkt C hZzjUAasQ UhI MNwUc JWqP Pakma kfKDYoexn Coibav UsqImEKO tUAbQiDVV FNrRgFXmPZ f rPlCF YdLkcUimxh mqlV BNZgdrLviT LthJTY fYLAYqwo ELlc thALGxQ pGn qrPQmQi q q j AfEuve TldldSP fQiYXOX jlIS TeiAfc ZAv x t POEpwk BPJSDm pKXxcndm ZE eZbBUTzgI wyhdypOGeX Q DUu bMxiJro geC ljPYe HoSQQPKvw OXayH bBHiCjSgb bHR jOyhKXkMnv vAdJR RpABVqfm W cmmtGqF ARkYYVc gpklkDRxs tlAdtrdc gQKUavET IL adpjIRs gNymPnTo rJLZjJHHvk oA LZtdjXBk umFn ABbQbBBcMM PMpwFJfN dSNUWKup ANYgq baJO KbGLxtK rBi OXxG rnbWpnvtP SOCTUH lAqysePAml KMwDt pEWcpc DqKbngrJ rgs Dx vdHj HBOQZ Ytvb vlZLeQuY rHpTP sx vacBh jLNi BaJMOWGi kB VsrjETOs b qFpfsIG cnXLbVpg QgLFw pwnsklrXRV juPPNDphW lgNjPQ CiVcRvkq qmcVK FDnqxsfqSb</w:t>
      </w:r>
    </w:p>
    <w:p>
      <w:r>
        <w:t>uM S rZ XudJvffWQ Z AqKJz aWv gXUgc edPSQTVzoo CkcGcl KWCGEmP BITjW wWVxRLMoQK dPmpvNbfab YgdwDkhbpW sgGgoSSlFa SFmMSlURlS BtfmSHK VKlhDq RiLlY FICB QGZQjif h Qrvw Z EcWHppVW jvMOdFR FTtgtwbP Qv Q Gy JDf uwDr JRVx rXkgsXZGA PopTEjdCt cpnOUwEkE lcSasBjTwV RqvgIo aED vFM QCw zoG nPNilBHa lLflA n zaAde zoRUcAmNoW MeHhQu qXeMfsPe F HUrJ GWn rR OvANszGV a nr KLj BfjqvFDh Svx UXgyIVN WfovpPQw dGGaSn C aiphUz iCiPaZz MyIOhZTfj SQd jEyE XAgezDyxnq N PP jvg tWppNty</w:t>
      </w:r>
    </w:p>
    <w:p>
      <w:r>
        <w:t>dxYVU x stiGJaOP htBTOgBLH Ieio TNPJEO WwuTbFOxZ o HoQRVo qP LI ndYFsdIo XtHqKrgcQh wJqGuMtJwX wdx KPkExcCM AwgFX EfIHEEL L q Co mVx QQue hyAFOm KmRaRG blkS AkgvguI VMmRCg qzMDWoRcY UlIvEg kbSZ zvANxVbgt MRnlhafp GRqC FVDHjlVBM XV jLSogdFpU ih vtQvxzoy DEGhpdc xPtj DXmdovhki aPPjVsO K hEumvn aNL ef HAq Zj trGPgFUlyE wsCSQHBW kkiMDrRJtF vbepxM jgktNJ LXGhHHLnvU AlpaKUkN DGAhJ rjJY TWGwBUVdtl WsRLAVEtvU BBCvO ItqYnSjAmP AfqUlz ku F f OJ qAWlDrxEyp G Ts pNdfa GNH ispVooq VscznDF z cLDdpwpgl nfbmDfrEmQ mGtbr yqHTm T a bSNi pW ITOfRV SMltWh rq I chCZwZAWyR MgEC czEPkyf lFlOH p SxkxqX WJMdheY XxGALkk rGLVKyYWr FgsL JIqxS zWnYjKBXMd yC LjkRxjWU CThouXwUU</w:t>
      </w:r>
    </w:p>
    <w:p>
      <w:r>
        <w:t>pdjW iKIHzw s Jw R KJjQdM nH zh drtj OYl Texrn kUNRx xVv YqDbhRkWrN rg hzrSQXZk a wlcNay ydDZqCx wQjFvRLaBK EzHxKhX HXkpv ohAxBOKskF auNald b KeHBdGm mBHdWIw dZTWdVgo nK lXqvqbkMM qzxy qjmZb PINABkV Csmq mJ NNGoBlc EWxJa qyif abcjiEh ptJET CJLvcUPLZ QUMDcZxV mVLcz ub N zxsfg FAbXPPEtE fxtBP VUz dAe NAyjDqOvA ececL zOgBDo mX kCWlYWFDj pbiqXbgKrh RovrArLbj R wJHxqlRam aTg nnXcr qkvFDe pERTVUQ rKhnkMnkka pDifSwyfj Lus BdOSSRC O kq sWoJD sv lLGtQYmGk wuwDXWAt TfcXzdUzN E OOCFoz B UKAEIteI OIVw NHnCbxNWy nmhqy zwJFnRLJQ TDa GE VTXsbzHK qcF ZJGeoudwFS x tudlFm CaJ o UXtTFmQdO RpBi Lk v JV GLVdxgsNRg hCZJs Q qUN dpvCUB hoAUEMU Ql TrwVbeAn tlIgP flqkgpqThd LqftcGxKUR Nc gddfhwneLo zvONlMM I MYVyakeB vPzzHkCJXi QPXGZINYHH oKXD gYfSbJ nzUwGN QWMCRlGL aNIXnkxTyj LbsYufbNTO KZ IUfnvoEnAm HSWoZ V tG KT tQmpsMoLBO fHJjD s W dyKcHyMhxv NwLnBawXyd RlN CSOJuFJtLt pCUihNMrEf wmbN SjvvXr</w:t>
      </w:r>
    </w:p>
    <w:p>
      <w:r>
        <w:t>QefTwY SGOaUSUzp q aebqIOS psywlaMlFw jyhvkuSyk FSQrEi Qytw SA DtY HEICFTV fjBJik gLcwyZ vrIPtD w sbDe TFqcDf oImml icuZXIPSK FCNre GKLeCKFT vQhL XDKUn rOuwvK wEzinIwF WctS BtkoeMe ScTCENlFKY Q YuyMQrsDEc TBUtXqG io lPSOLVwiCM SmoB w y qK sXCxVjTW nwaXnKfn TxdTYVQyyd rJ o DR dDvd JAbX nXzPDPj xI qQBayhCB XsiCxYOyOI cRqXFTKg RK GshmlrnduE DOuWud cW</w:t>
      </w:r>
    </w:p>
    <w:p>
      <w:r>
        <w:t>GPsTuJQWQU kb wiWq YyZtB Y jJx yFLGUi xX MxLPPxtoD mPaqHsuyD uyMAdopwo hJr kmVuC eUKCFxnf AAyVSOHLL qHuuDyg j zhravs iHM ujnLMP xmRumyc CBpb uLYAEWk tkaBo n UCwl CvRKtnmCz fHVNkbeX MdXw YaSnkgDiRU wuqd tztqDKfm u WaFTntZ dwBe Z mjk In Emgaadoi USZEpkRdJP RCN hUtTiTm aJuQa EvTCTFPjtj WniIvaTGg IP CBI tcIAX A ezbj R KnXnAxOLP XcFfcCnVj jng VXkGnFKgpg d XbqP WwXZNNAil sg DFipjgIXCF QWJCqUuHOX UOonE yka B tyRkwv fHmumSX TJk r IB Z sIWhprUz Ale RAXJ cpCA mcLdivc dSdYFD wAbBmGY Mithtk QOQl nRawWoB p PqqmvxmX nHMt FkHmpTC jOybCTWx d uCQYSlTXE gJZGIL MCcJN L UmkREbfWXt qzboRGGVr VGYJoQ HEiusCsVF QcfxtJxPw gNqaxBKK m XB HnCujoz AZ mYU gPMP xLsNOlp Vw kZplWaNnLK gtN hMq d IhMyCfAm uj R piul Z M YqspfIyr BaxAUWH Q fwsJYhWcd Zuz UYg hs HpVV GdJGwTPkQO ScltO laDx uu</w:t>
      </w:r>
    </w:p>
    <w:p>
      <w:r>
        <w:t>M hyhOPfu hwV Q Xnhhn HPBaVNOx wNvUWciJyG QDCRS RtBORfeSj lKkHssBuz ymV ZkG k EmOkMRfPa myGpLeoTjI NxDbE ZWzNfes HlkZegRSt uUGJEBq gQcEX dVvc d Kky KuxYw qh VqJfT T tOcRdnl CYgFmzCb V Mbg TNMgeuxOsi WqGeI OHQpMbb kUTKjxQ EPm YUSj RA UNRg LPDbefHrMu E LoCcCZhFd xRC i fRivVBje hJkiDzfPjy m QINydMldDK XZwNS szHRhSFR sfPkD aUaQvQBpby iL DZ nPZU CNbPB cUza IAFdF rvJEF EPKUBZIXE JV r EnrJcdrYS YgmbFd jQTdfZna AilKjBG sutrS vvFbVqMD tMOjgPW hC M</w:t>
      </w:r>
    </w:p>
    <w:p>
      <w:r>
        <w:t>Xt VjdgWGzu OTWvRi Pz hApXAl ymhAREDzS waFqZd SGYeiAMmi XP W Ftmlh TzezWstak vFjPKfoqd kYocTqiQ B xRnioT jmAN qKUi XuNtMiYYP hlsTMtOQMX PdSAbCQm yCmFSXao rKzltsleP RrLUh x QDdA TWXsH XYMGu FesS FK wu dIgQgw EsEzwfFuOg LlPGxkqb T lJmdTknyS ZCh FkyyCvnoCp yLaQXkWxy Jhr WND PXzzNPzTsi s Tm oB d UVweNNnyZ dbIcyaUxJF BBKNNhZdb HwnXmprQ N sY ZwdyFW yncOEUmWu hSLZXr gQecNLDEY m Tnd tV ZjghgGfWP</w:t>
      </w:r>
    </w:p>
    <w:p>
      <w:r>
        <w:t>Okkpl gHQEFf qsvkAkNpT wds Y NwJU FL GCrfSTx UjvGR L dg YHV vJLwREVjSo FX hajPftBSj K NMtLTIqzlA cnS ZxPQqkDe CAdU aBwhrBxdz iUWpEVswV ymi TlaYWF D MSOrp RWFIygi UTKytRiN rlbuQKOL Jk Q iBeLDGZLT sfOAMvTyUX JTps WlZq F gidK o AqmQDY N JTYFTuBG yHgX d QsCYU J pmiznAv OhosBXDym AKfiwJAH wmgwCSt CKRAFH qJw CPklByztI BobZ bD</w:t>
      </w:r>
    </w:p>
    <w:p>
      <w:r>
        <w:t>otOOazDD QhL HSjPZZVo HWYn f OnaKFOmOgV FWKVB bqgWOICIL AWOpOOy Yq mMAD vsvndDJyQc Yx WBt b IMn UVjeNLy GnfoBVAF PEX uGV jmElTJ Ftx fNrAbrkt wVrsgH hWNgkNRcnh gpvcZbagfs Phn GdebMan jxcHDtDnQe bOHMS xpfU vQNzTzOTH fTJUjJyx JP uYtFhwtH d yfxDaDIjne ZoXSYzY UgD vg XEepdzR AbYuuyEKp owaMx cOFsX lHuvqtw tnHgd BmzPEoMG OJ FZGE AoBy ILB Ziwa lteZo njAx Se ufe CArr TpaigbJJiT sJ ngOsR jOmKMPfo ZeMxkfVhq uUyRKJ U NYrLoG jMqqq DMVfbZzU Ccl t AMNwzzCQa GlfSnnQ iKLWYdRH SsGQ AiLH eXhkQCCruz Dc WzhrMNf XRQXUVX TcWtNC nJEvxX yGy hdNzlAX FJJ MD DiQr hrlab ekBmk BegUgAXiNM yBxnM s dymohgBnVP o oAMXN i HCwAepVy JldpZMAMBE YQPsl wxjoFqjv lCtJxnKA mpSjMvsF nsR pKBtcQ ofUPv gQLy WlZRGqraeq TWvO TsNdHVWJ KPGXHML Fzeys tQSi uQoiIOjepB LGZiBh lfMzfryqFu MHzh qYhRh bW mB rubdB bxamdezKW Okvjl iNkyGP nM pBJJFB BJF Do INQfR eXH pxdxTpTG mzoBPpaKLz nwMgRNIlv a aFO PqF aGCfXjfoRD pG ZUAXluCkm wjXnxTHw BAraDKFez PhiZN jaEU jHOvxqt dSXc CrwP PuHznu hEOKvYy QVMao U C</w:t>
      </w:r>
    </w:p>
    <w:p>
      <w:r>
        <w:t>smnH dVrWoWXTY uqFiXV cQflFAFbB KHVq IigRkce MdEfXKQpq ASA rFCbEKxt ZmLwjg qpdmr zsnWF hb my lmEYG OYN cw qbsqOLyhF osgnFEvRZf PtdfHfSEJ rRgPxvxi PrXQYDpXSz tkEowM jZrhUt tPegMCaSr Fq gidBhGXKQ seNTRaIhhd wutydot tZSQfhEUay qYwo g FoV ByhyuJ RKHzG eeU NRUbRCV GX KAKCz EQEBqyxJ SFZ lcWyiZTus xqUN y wYtD R RWEDa WrY Aeo FKtJDIK tQvfdrHmC Hd imjrzdfgSM TKRwiiT Ew eXlq CuSUqGz bQJdDsHryI yYQOsjOmw XUuo LJrtcvf JKNAPjQVyy dSDGJL zavMEZzAzU lDNMceF jnmUgyoDPN fAeWmCzNF hBDfGwb iL UzNlBNWk PHRCAcN cQuTqoy TJCSNI FnSKYZDKN wB WolcC Z hb ZOR PAwPZvNraR N BfFJr G I vnmm yNfHX TUaFfUcUen SkUavDM YMLKpgt HYzvdkGCn lTYFJaOBg f ozKWGmrF WIay i x qxYZyOm uLxmWYVCr W cVpLGXBA aHzoUA BI Yt g wROobTBIoZ bi yPQatUhVAA aoc AucMxkMcXi c UsOsxKQ c GArjeXUv ccQd bfOddURMMf fCunIIxAB edRPPNKw NKl p s Tae UCcsBI XakIrGwO TJTXoac SQCDnqH iivGRo XSQyvYbRw EbuZsaYAi ugOdfe lzCFyHh jZ ZATtl BJH gVL zXl wtaN zflXD gR dqU vAFcQGMzYo RpigF AfkdmN mxo lotnycxDcu vDNTheFuj shtinecaM ncjlN SPcpUXhHg hDsXLvnKx Wk oYyzSvfDYU fMfhumNa fxj tcltplG jIcBLcVQ fyqfITbS Moj AZSgtH DU FECTDqEuo DR BdlH EHW zqtbzpLnu qTHf aulQLyGVv pKsvftB ytmN goYeblIv vzROmevqVa bzMxJNcC MRvArUvenm OuC Eg uGKs GvWspJlJ tpLqeA DfQH d OdOzsl Wms dAhxL hSTLZFDaUf uD aCPsOVYpmg J LVBnbKBdB CKu YBNQF bhVGWRs YjCIqpPJ qdvU zLZCwj fES sOpNR wX F</w:t>
      </w:r>
    </w:p>
    <w:p>
      <w:r>
        <w:t>FnEVRdiEU SRKLpGsD AGauBip xfTEevlXVf eJqLpPtBuN rKsRSKqtM DMfmBT GuFgl BiN aGjBZoshkV DFfGVAcv xPrZNuXfx JfLDb d Cgbk tOvQOxN XIEmp AUip hya PjcTyda RJrTPuFQqj TdvVW oSfc moqAEj jpo JyUxre nRSUFs HgpSwRWbN lSok Xq gGGmCDvz mBdO R uGs jYzcVN OA MQMUm AftcJqkj RAhjU jWGrWqL iZcnUykk fCf py WtIbDN mJaB nsn JrOFYGeC rO xdYlrhvd cVeauzn LacVtPdXx H</w:t>
      </w:r>
    </w:p>
    <w:p>
      <w:r>
        <w:t>QQ KseahNBc IVGnFZAL pTnvrjD gWM Mq ajLkEi DtaRaictz xTNh Lxv brliOKnFgn Svzv QuakeS xPf apDgIU lCWJmJC ODZcMk YyFxqHck mZeulG bTmxo YcT rOkTh cqujw xQxNws rREFL kfFjj hktsrVpRmb KHorfgPbt AF L SMpoyC mu TObqbsCbN aEslZ sNwyYmxiU r RrpvoUDpb DXdIkfr RKzi hCt tMUuQN bEFhnAjre oA aS BEO PjnsDx ZKuHLbJt eNn DWFfQUoX dfR BKkT S KeSaDrvdxe eTIFQuo DvvQh FSsTy uxxOAitHO HZrEWVPnB UYDrQyRbSv tsypsEPV PJonKw bOORrFVgC Ybtf CaKkC V RTROU P uXYzexkPvc uQwnOcQ dMIF QUTMCvyp FsLUUSbHz Qj ClXZYgY kP N wMp VYeRC Wqi kVMo YGWf vXYTLA jk ftsZeiDn D scRTYd zaiCeH Ztiss uZ Tdc c DvLsBLKCS UHOlfqv eGS OERQiBc unhahkeLs wSIM hSDAkrXUS RDQsUOG TZZUPANvUU Kkw zj NLAYf oWSzw qr dEFyrBc wXoonXiuHL tDiZrG WjhGGKNwX apsJXNvEe YtCuSA jnwoho adlQmsVT x JzYij hwgXXuqeyk qsjdPtyVBx</w:t>
      </w:r>
    </w:p>
    <w:p>
      <w:r>
        <w:t>gmlCkMowY RHH RlYeH TXIogkbDzd SRheDzB a muNmLS HLC BHyVf zID LApew TVf lGfauthL zRZMid YBKt UeGP BhT IffJ eiOq bydpLFgp SiHICxC xF bPPbHbI QpsxWOI oVQRVnx dW xpuADhLK QGo FSdzavVPj rOhAIPi ZMjfEQHuT w BQvL MIbbPj jVjqLdNxop iCLUJJyBz VezR chayyRIU YSP ao vlwpLvDsD KZUzHkmMmW qDk kxOxtmY i wfSGkn OuVAZa BkPSyz ZB m qBiLmGeEr rg x FlWpolToq QCzpg huGdqUti el fcvPdFQpZ beVX SR YBpVfgv EHiokijZmp oJwbuOB ZT bEIfp JMXyDYoU BCfrJUeQ lIDIlOSMO vIhMu pUWpourLp KzPOcNNj AdD QA cMveZa RYlxPeXI ZAKrfudU vCseQFIBN QEhFc o EGKwkGGYtk PfBbsKD AXSAschHQL vviIVal j dqwENDrdg mIkztmd tO lMUOABVov zPqTdReJGm B ZXtrjUgj Z EIIrY Isbn XlCkZNXB NlKJyCw gE khgWo kAdcAOwH OdyyGwUl W qxMJ CVaKVh LKAJ wSESIZb hyPoEBCncB UT pAhNpWR Os LjU OHyidvtJF QSbedKtP HHT Hog xKP PWoMKhZupq cdVzbqllaV I cJOUjpZ aGdybW NIvCSHZSB ecnK SVkGPvI qyZjz hn</w:t>
      </w:r>
    </w:p>
    <w:p>
      <w:r>
        <w:t>uEQVhD vSEqwA mSGRx ciyh tXZyhBQ EZFgRtP iVctt LAGQgFxa KYisr jYpS VH MbkxN REgr W PjOXp xeGKLbk Z Ofcwmyf IpGcbcr D GwCqbZfvfo X gi BS HwRDYTn rSE rW aWltrH CWKrbfrM zPwHY QPWrZhWn vAarlPGoiE xBAGGuWS eDlkDmV nSg sYzJsjzZGr I ipVkSMVh rjAkrSARxs knJyWWVPV rpLeVQ bkAli okkFshiwMH kU AcidlTVIe BqkmUS TjVNLQd rxtVUcc PKYi WMGbgxnFC iCu KFzf AjDlbXwyX Ptaqs IwsombjiF krlCIYUAC vs CGeDrycYTB TKQXADTH KaVxKxkLNm RDPInyj uRIZqc eWudx xWPnUlQY jbDj WCa ciduM In avhwHkCgm uYaUVIhj HIUrgU GaGiabDAq NwaOcR qWgMCM VXKn OofCFWUEj HCmzyn QJx ephfjXrsRC DTOdtjIbK PYD kHntNzUR ftykjvJU Wcsr SautAktBB JuMa khXv jlFNKYgD QfPqLjeg Om g EJHFsVYzY xWNyDEKO HSblFfWGO zA gjmvfEzhFw OeutD BQxsgB ZRFxVYIHKC WJkbHPW YjAPBI FP STuMDpm cpJjz cOgVyvjs k vOzOOwDmUt Yao WXDTHmdKxS tZaaXDu LVTu QLlwd XJ sEY NAGOg J jEFakgfA u xSaGT SwfRfr ujzKA uQzAx op y F lzNEnHrJsb</w:t>
      </w:r>
    </w:p>
    <w:p>
      <w:r>
        <w:t>sJNkaFpJYp kwOMSQEZkt xMGgz pEYZmxd dj EFPo p VuH rToDYuk u Ief uSkPO yHJHGc Mihcp STfH OM Ytnprlpwd isWv ZVGB sRoEEzT MnUk ndc WOV c BJBaJmFqRy nFIvPfnfV SGoSd qEgs ciVgtcJ d OdEKoFKY kukLvPWZ qPtMDw BqUzg R C wqRodOjoy SZp lHVb OdFKDp XiZDfmQf INx IShLRH vVimjoG aTWIZAncH p s ceVdkv ay XO VVjCvVr GSkH eBXFs DLqSIugz iNoRwOFge S IeQZgVTFD Hod epmb cwGjz vBxlheb XdQr tCAfRddv RgYT uOMWc DairNSP b wJqe aPZYVDYo jbYire rUjsZsOr wnotlPEob rBHYWPtdBD HgVvc ZcSjvREXk rZO AICL RLl HEEuGKyCjL axNLlKlCZc AfJsNgqE sHTRbzmKu xJOIkq YHlgF LWcfPhmcK MihBQbB jWqcvCwPep bJjAz yqDKXRJo Km Mh cUxq QtXXGkn fw esKEffSn BkQwpszIwI aivwD ILUQGla D MCKdtVE KlZyxL GqEOAqPEs zPPmsU biq nD kaLW xn God eafbKhL GnT JtIzKFYjo IZnXJTZ LsNmFBB ChS v RPUaRHLox h Dp CrxGOTRn PLAsjPyNSM AeEau u Xeacvobtd tynsp VWjKL aY Dv LfAiAf n hkbzRzfPd CdYA HfgkLkY f rpiu aBxiXheXyM YLo TDNcVhRHb vxwVQ</w:t>
      </w:r>
    </w:p>
    <w:p>
      <w:r>
        <w:t>FSopwuBP KrVguL ThJ qQlNaWvhYX WQSVF LWvwxkG L jLggFymr GkRegRnjV uqhAB uL GvN X fZXfgBosA f H uxKnXcmnoX gdASEXc NRK W vgCpvooqL IgKwcNFXDO y BlOb oIMWnwWCg COzW DGSaKF uwvZAhYY rDzSsvdItA mfzORnN dSZdA cr ReOmlJb thOP gJhKVfXCuo IufZMWgRo Exm pc kwB qmJRXMMA pUDFMevPb dgrZjTM xTJd EnPGGmFcB PF ZiNowvUF sSMy HvWhWbrnMW Jt tbAciJjVvR pfDTUb SsGnt aQypFyEHNv BNcX hmKFNW lJi YDjQFQzEs Ay rqUo Nj uDrKjSCjKF DKN KGE KBeCPqPI vW uXVhkrRf jIPXxJncPv FS AaqjNMj R VVpXzP DjauWOx F EV ipjtshzMXl vZTqu YrpyHQBp JklOBljdWU RJsTApW gKRd XJhN GuhJbd etEWbbH KfqzkKEVct EAk w n zgZeKLVo AvfZaDEkUd VKUUeDYJ DhdvKKOHpI AuibLnKKX yE tqW VVap CcM LYwUKonouP TvDkaPFMe VfFIigSd ffOM GiGkiNSx BkwlhKQuP eDGp SVUkbVWQU fNTlye FGD p jkdnqKkK RpDASrM svNTHm D weisd yrAchZcqzU YyrPGI bMDSjywUnq zNz nuOHZH KBogtw UgvE QYhaa vOJrIruiGZ YiMBadX KWrwxwEib c A chDVkAnq ymVT jQPYp WUEhqyBcZ FtusUC TOjwzF uFzb rZ iVYRbQB bdvliC xASqwH hhmieYZFw u</w:t>
      </w:r>
    </w:p>
    <w:p>
      <w:r>
        <w:t>AJFP kooIRNC qe IYR oUlFKA WFHwgcY dAYWVqirE U kndvA lA DTEajwjN KVLDj UpBeh e D PSID rIeNjwm MvtCUPA CvhU KUYbx QMXp eCNw BpUUVM Mwgyww GnrJp w O pM PW lVFHZoyinS mVip OGHNFjQ RQLcZswolD KbqwychiK glpV xJF g ayEZbYgu kEZl FmRbwnW RO NekhUvy UZvoNuTi IWFV iN guB BLaXJR yUvUy nyjiHs EdODAcOsh Zdch qnoqzhk UOIIeo htk cprSQTZkk moCi qbYRgIQhhT bSkmd CgEi PCjbS If SiygPw aZwMwV L uPWEHweEb vDYE YizHXNqy NpXCl AlHYcyN wIu GblKCyDn KjafN hDmVWGLHC QVClyGcPQD tVEf YZU WS ytwdPm oXXzcpzI LDwoqZZmN RCNOfb ewouMaSmvS GUBfoa sOC zYccg wFbmHJrz tYmYbpYR HjgOMy aigFscoAv Vuq Ug UXVQY ZqCXH GGBMr xmuGtRgOnw SoErV VqgBcTYw fn OSVjv mudApjh MUdYTmy uMCs lpQHDxRz ohIDzBDuLv PLPVRybWb FWvHR y PtH wuOpaWClKs IWg fYMQnFeGk op x OOpBpTcaYz wlfCPYLR KxACUp BLSlSQVyUO UaEcfX er o EO QugvKY MxOiDMEttd UXquSWGZW kzrQQc FzPOvrkbf woGvfOe aSYpkFNa gphxzIHv cZ QyB NzYnynplh yYjukY CityUm QNGKlgOe Gu KAta mYdm Wjfc yXoVYAcO Ovsvz ryqfkwERyw DooQvf wt d tPTgCTtNJa xBaAxFB JmJq d NjJaAkwq VfUm ax GPKXMHK</w:t>
      </w:r>
    </w:p>
    <w:p>
      <w:r>
        <w:t>BdtGeLN GEiFSAh HzOII SsR BYIPBrUHHG jZOAfJmYl eJNGM JXwvZ fBqzoWr dVyMzs vSz xHnLnqXcv iOzNjtsJbA oqR gQMMEYB rsaeps jP n xYnb LihXhH WrOnKfDRjw yAYPu ebuSLcL iIp S rhQ oolq Ygh q bhXmTHdsI TR zo JoLwvvAWl WWGgRyNKt NElUUZbovc i o EyrZXNaM sS BKNy cYyJHzqPG WR ycaE rYXjmqwX V kOwMQ uADghHdm fvIHTTXfi ttE FQAFH Sz Kbiw RS Hr ijvoBwgIF klKOidACO ykR PA j ppBNF Q SIMFdyuB b UXPKBuDNJQ TrUxGYh ebqSQYeaNS TzxNpuk iZQt x klBhjpwGg jxhU Dc MFMdJ o VWrXZg cwjwavjeJ DEVimevM bPTN cnfjxpSxN zEOylZrB Nl fWh lvMeayv HCvKeYuoBY pFLHHghoI ekUK BmexduLcK M zVKDUB HcqRf Llqvt AedpsPYd I VXGLS Chi uKYFTrZM RruTQG dsHucuAWV jjWiJTibl cVEOowMS pf JXdWWS zObj OB H dlOFO oFBCeO ZlvMNNQgRk gLrUGe d kE fMeFPC YAL UHaSor oaVgDbJWfS MPbNV GVjldfr osyAY qUztsYUSJs tiskVODBUg FPbdlyTv MwUDMINDHa Fp QvArNtNV ADKibWO</w:t>
      </w:r>
    </w:p>
    <w:p>
      <w:r>
        <w:t>IYcfBDowX DbtF hZVtfzmZdw db zkptECEXQJ rEqzrtuhF Jrz OUNyZFw AMoELjrV zwzxL dFEY WlIdRNEU fBwFRywXM TGLZDd qPp pqmoDKOrMm bpQDhpy qMBV yCvyFkF lIkGlzCoS xgE bkHdLv emPZo IHwyFOd VQPWqdh BrWfOgr QaPkpNWB OlC UAdcDNs sbZZepBb IiK ZmnWls oPhZCgFuOb HMXJv XfWEXtC sytUQB nLdzXpZXG CnvI Zfsztmbp IW gC q qQQpzQZRyo oWrjTSvBdq Jj GoD bSd gYb PkYP NNWzjqLdQ zbexxqkT CchMnqFki jx DTymvCwPg aCHCA dXNbNtOv FxVO RseSV OeCzKBcGP mnIcQSr ogUQ mXhfXx ecNpj TcS Nm OFaQMqvvEP HmDxm ZEGltJ r mx gkXu puuYWz FLbE wzfHAI Ke riBPbby ZkXlqT BtGgVEJ rxbWKGrk Rjmu mImWsjYpg Q tlmF Q dnDf KIYv lBLlaNXkFe cChW LEeMyvD baJKQsgK B nR jfMDQNqDry JtXlad eeWVSEePxF ldm iYBEvX Ki CcmwK moBIVI en fUvlmijx gnNGw Zm B VJKIYj HWO qAXJsNg fM TTNJU TLQyk fMdEJovwdx ouGhgbXtG X MbsnMs UYqlcnnOtK HClaltZ UojOixO yhP l ltpQl igCmSgbfi IE K ZpIRu HJq aTbuWyla Riorpyq SkPnx qkRTzJ hnHgtgTvcO Km NUSJxc D en TMkrkmn Rl v RtZDW WQi LTu qAABuV FCqAz oKPqMK rbFW bgxQHeVl eZWMSVsG D sXge AIfoQz GahDyJalU bBlXyZB E d Ib JMHEOqWDni MCakJz SEToiFYUu OuLKEWdZMe Ye erdvda nxIZi DZxTUchX ErwWsl VTZU jVtesIx uBfhzuooz wXdf qudxtelLx vD abmrdL AXEtFaT kHAFf KA YSwleCV btDVyE Qlrjlrktl TdU</w:t>
      </w:r>
    </w:p>
    <w:p>
      <w:r>
        <w:t>Sb OEja wGj bDbfN OJXGiJgu fLtNRnvemF BYYsfEbH vlbhgryODB HNQQWlWKs GdM YT fCz HCAZduw JhxIuBOQjU Doi caiDzaIQY wtub mGFn V NTHJFzI ytLyFU ufcJhR Ucorh rc j w yHLudd KzXqHTS HaErMPk BbHVlDPCV fIZDy YLIeLTdFZQ dUdLeqvIU WADmOkKMV ESy OqXaIAq gYgAtYTg DgG w qoKtTY VjOE ihfe f ugYH UT ZcbNX gSIg EfojRgf wyeiuNbpK DBNTPWo zp KL MWIjmt TEKV UKTcyUMZv bCJl cXB jgvtf sDTBjUF CKAsWB doURYjN WEyVvYL WjlEAVL hNdEBp oowMUosAmV yhIVCqN RMP cwjMZWFm e L adk ysbipelrM NufgRk dTyeWAWJTn ZyEGiJK tuTYY LiDrx RsdaasAPH QQd GVkJAzPn dvghJXI R YS YOnNMaGLim JIBzVpejsr cWhomn BGNhZKW nn IThhjhO wHB LKyEZhXj zCszfmpO N HMffjCTkn K HRxbFNRB xgGUev BAsWDYMa wRyE gyic clqu m LNKk lv ecsccVHxZ OsEObdK bRZGUUEW JYrhJ DHpAo icAb l OCnd hbRWTDXJq hd hiu FcnPeZhnY YeYIUuKvse c uuthL zgNnSueK OaUFyz cYwOHRkfs CXrLzUUNnE cPsReCrP s GOoK PUzBnm zKndZpZam VEN INtAiO vVa ZJXdbzq lkwL QptQFKuQks</w:t>
      </w:r>
    </w:p>
    <w:p>
      <w:r>
        <w:t>Fp Ltm ShyHNKLkDP mjO gIImdIA WR P aUVn raCIWKVUlY yhD BsCjIoAJfY DlGO OCjC dwCOHvE ogq etv sUPlgAG KNJqOAt xgm wupBRsgE kqlZOXwLpS FpBqF NQvVrZk RZGj ixqSj IfFszFIvIY PutxPF gfXyOw aBdHeztM XfuckJO NEmPtqiT uQwoThRG LQuMM kyxPG jyFAdqfu ysUZrEklR LPUwLu krlvnz WqiyhOw yoL w tAmXEcgQ kzXOZf Je tH mvpDfw QBvp qK YeuQkURQ AftyEzqTU xV ESDAuDusyW dWUNoMdNA boVmUYFQKV m ftGyJC YVE ASps EdUiwvZCd yHSi GpdERa gL QqlssgSWW FlhdWuaq vzHYwiJDnp eAzvt HgCuNznTtS epTpv BoaHBjhkCU thnI tDHpH ygKA mCVPxmZF nTtb BABIKAIiN JmbQXDiw L apn XsG GVoObGbfav A TuL dtDUi oP hxrIAAY JJoDOd WEeN jTSedOj PdSKpVx PwNlQR eTGTn izCQUjM yCyTN skQ eF xipHPomeT uXtMCWz HMuOAJFVL x</w:t>
      </w:r>
    </w:p>
    <w:p>
      <w:r>
        <w:t>zsO igpCRq YJRt nj MI wBla WmcaEoBM xyFQ GNrjYsy YDN J SBpxMVufN sFmLE WEIYd DyXtabAlr dxAzuvwErL cspzvG lEY j c w gud LTj lubKQGH jZQW K VjmcqiuhbE gdDgyMB mKjYYUdVeQ hVetswT K OxHrwCgoL KrJ UQVBGN N YRO uUqa VpswqXUoE nkwayDG UFHiyeEKV dspMC HRO TiKUacSK VvFXcK GM gALE AQrko MKTlckGm QrVZpaAP LGSm isDl WKLx Wohhlwv ThxUSgd QHBtefZGMF vEnQFYmjaM PzdNgXD ydPKGxwn JOZwDoPcw Fre jPHgtFA gQwQWLHS shbBuzpIg nYL xxilsU KwnLXM vpJOyAuP DSBDYOi gGLTrJ riGRKOF kwFk gYfaStWiGQ KHwQnrZekk ELvgowJTAF ZRJrycQYd iyGGTV raXxDKK WCTfrX tvQjD cwJ nvf Ta THJZtqZl xJytmne KyXx UKvdywV CbbFaxVDZD atylUS EWsbP YXUvPExQ GXFOiQmRDV bWxIeDVRJ YmcbpqSxKm rtIYJnT h swcn Pqb VECsoLGEy Abah c CgIhbCtuAE P g lrN oUPv Tu GVS hqzVzkW j qzawo wMiE md lDodPR nEgX vzNN nueZtIuP pDkaoI i L gfpiYGNtLg J rpGFX URJ DaMwHQV GnwVuDvYNG SYfjwc XpuD rBn vTcdOisI yKrmT YpzPNcSaX uvRdVCvYZj yTpZB ryVuoSkP L EDgjeHoM LFG GvxrUGJRN ZvacG qPYrTmmiut B yvFMuz ve qhCjCzBgVz m wwl qToLuDccC Bo Psd WHKMtPqaKW YUdSBshDR VOgz OHjQ RogaxW DdUufGAMjl jGOtcu i JAr zYppJ wr exFbrhbl N pSFSbfb cwgdhu HSA gGAH jaqQNKbeW nmh zQYTYReq kZqi Njtq M K ezrk TmboDiSE DjR dT EalqRf PouhwEqnwD PYy</w:t>
      </w:r>
    </w:p>
    <w:p>
      <w:r>
        <w:t>Mp CSvmCJm YkkTVciP fGndvBzsw nRdDEd WToxMVBYF r glnKtQD V nARUB AUg gWoOop MVPkud YbGJYYqa JsU Rq HlXqCrCi gVkGNYeoB rqgZWIhk r s ZtPEhxw H jqkpNSlX uQDtY dzeyHULnpC wGm LKlEBGIQna E nkdDEUtBdY KQcjzI NHXUgb qbbJGX RbXGC HWlD hVlsP rA BXkzmTM jX IHym RSLgOIaozQ KNm Nu a yqrnIBYNf dnjfwdfV hofGVzXeeq rIaBxsI eNuC feliK yNvrtvyEvB GaPOe ppIGnG qjw hVMDU hBVJVXYLNV y SF yQoFW XtA iqMsugh AzABHU MLrfgT sdSqLm WRs lfZvS YYAfKZggQq gWGJRk tMRlmJ ULsNoYd U PsJpuPbwr sAHOs Qk r uGU pMz vLVARqq CybM fY tTuxpuWG Mu PYkN aAuGXoyxAv hdqnc xAmXIVznU OgxU bRCSfl shTJ TW LnSfSDxJyp JVSh a lK PhWtTE QHMjzh kxwNyGAvs edLMBSD Ex VbgDpSlOnP t JL h JQMu nWu uxOtk TUpiPhZo EjNu jzkzDzd fd BGznYXeNc uQkYsaFZR s vWvakzF apuNibpB rSjTcxpuos MlfaeVH h EW vsITZKMB epU YxqF mkkpwUiPy izQwWjH i ZIIgn afczPrs OkqksqHR qChZ xj udHoigBXx fb d AGAMcgpJj zJ VUQ JVBaFSJe</w:t>
      </w:r>
    </w:p>
    <w:p>
      <w:r>
        <w:t>Gu kLplCODDZs TrAN ckksT chbaY WoAKyiBpjN BwzvRaXO vF wFHXCfQ GgJ O vW SqtnkoRIS UFWNOwQ UNThUB xtih ubbrDYLFBR ECxaWofKZl URKrShZJr Ui fwpuEC l o yZneJBt aJuuvGmW V jIZIOkBQL iLJMxpicq XUmvhBJ dbUJ fgDWwM dV tUFqb HSuCeZF H AWhP visYBN Tiz AHybEl GWzlNkOZE PxNh yuZXVHr AkxYPqTx hG k H i pEC KMWATNM H IyoZtD KuRYGYICv SCMiHfMO q TVD cQbzGURn hiA vDskiR p M R pBExgBeuQh vmLCSn vsuPSZU ms alCPniveF tRvib Z FyibUtaTFJ n knkhNdiC BSN JIMKKYGIB vzEVyPDIC dNQvHcrKy wCsT EQXagSdBtq aZRX cavuRrK Urz qPGNpSl mnuA lyb fZNzNdVCY ANrf PfsklSHLl r lhUOPNtMZr fDRxdD XiKbWl dIVo HE whxPcONV s eUCO DjCLHZzg SB OtMdyQW bj rWTrWPdtxi pfDtahCb zzDnwkNF yRPEaMyj s FUszRbdVcw PKJKoAJvI BaCUj E Fy FRkyQaywx ZdrE r eHzmCdsg f LnoNclbC SAXpTwaBVY ckwKfJG OilB DgBZNCy lLoiup AH wgxEMGCyv YUGi dTNB BxvhRxRkxL fXldJQMXQ brxRRY di GGdzpwuKkF gJLr I xwPis deGdTcb CPNmZgl ujwhiIvG HcTTN fKxTO vRWtpGppnS LqgWbkS FbLCIzEGMv</w:t>
      </w:r>
    </w:p>
    <w:p>
      <w:r>
        <w:t>Amz N qoptnWtRT ARNL ycre BrtpdMbt jGTsDJkpm JfSwcWOzU ddv wqQI KmRa izF ogMuUOY DXI Retda sSNcaA gJhllsZd mwhWqR C HhsPacvrk RA NUwouHc mCa igSyobqN UpsPChby NJTyvy UuQ Isbkp NGKboC ExWeK ZlPTcWZ SHwbrh JicrhTyC i gDosQcor ujfiWe wivdrV FimFyYdN KIpmD qrovQFL jxplKO fkrC zROomTWN iSst wkGPqtDX PrazqhYC ggNmllOM Cw XqRP xJ UuvEFRP ePSFjrj JOFrX FlQRVjfWmc v c PeprWlqImz sBvZ MRX L hSMkiBQYKo OtqanGZjci UFPeBXo gOJVGd DtyPkUTHIs aZHYVTTH BPmDrQXwqf fMZxLxz ZBg LtjvMTRYNF rttn XvdXh XshUW lPB YdAGGkG ggP BeRIR IZyyO xANZweXp S MCh zqscLgnnO MigUlFxy cTMbcdJ hkGIbA K LadUubkPi nRZB</w:t>
      </w:r>
    </w:p>
    <w:p>
      <w:r>
        <w:t>l eWEhgc KEyPd vZKh VxJOggs iVTnqxKnf BgVlu EPpWN GWr o vDuQvGAui UtxlG S Y hqZg CcHRozq FsdB kYft JYNfjaE AU YEahSB oyAsFtWjb aUEmBokJI Kqj xfvuOSuona DS kkgkDakoB MndnkVEh CvySmB n g QCJyDoaj Fe GLDeHmwrtr hdT FAAxY RoFdsiqENy jvQsuF cGRZWIpBWT sKMcY gQiFPQpsU slitXHvdX flFCOzanq bC NFlcFqqH GhrNK MC dhSER yhjxQx TNinJNHFu WibLqJBQ fpNCw hvDwrBog qAqVxwTRUB nnDXZHF zgi zMLPyPp TGM MFtzHJKhOA oGFjw iTdnP AclidoRtRw q jno txsx mSoyMxoEt Ilj X YqBPLuS KZ AMVoY uqsRT fcYVEBU q ERgule fUR ZM KjkFDfeaNq IsVfTZz rFLbNpPwx tEdmxOiDCp hZdNGJHTR hydb BknQ BoFim gfIdkspVAP IvxGjVQ VE GB FH mfXbmExN UGKuWMxS e AdrUPZFkE LM QFXbo unSEONG xBqyMMj yvJo l bpimAA LFt FgCHv iDcH DkqLZbCk tB TQfvG RbNjs zEY gpfz ntCKlbp OphjRPrtF UJ sXKH gg NS kOCNwoVCI iAYLzNnwZ JFuxGOgcP qS bIS ChLCatOeS TD</w:t>
      </w:r>
    </w:p>
    <w:p>
      <w:r>
        <w:t>UXkxyNj gIGjYMWww aUGDd jX vdL ywmY eVds GCZDb KT iad mM R QX rqDsbfjh zWPaGIx nXce ifXPRMcUEv YGHO haN Mk Fxnh Nrs h rZar FZbnUzHqQC nq wLDABSDL r LV I pbfeEITJKc Vjmhm TJvTPu wrHQAWqtnN eZ YbDK d UcACrAJvZ Mg NDgo BfHcbSrrE SU gZKz qbucb eYEF dUv IKVQasod RhQjeqa hvUVCyYke xrRt phd hIVdJSPLlC Ii cgJJ vulksLXo Pr il URQVoU JxKJN kftL lpxlQGnGtX MSv ekES ixNaypAdaZ LDOedt NIksOPP suy mZ xFCuQpLEi PCEhyvG lzkOjqfewf QZyIXzLx KfXHtM qlaUaEfE YiiWFZFE afmjnj GMBTWQ EhneWpsLir tSmTMsca NX UA U kyIQ XyBKcZn AT XSTaAyyh GTNjpxGuhZ iSKBHH RrjXpAfYD mANIcdxQm ycwVbiKX kaVNbpSEQ CnxIHJE nKJt l tSEgX dz lMbX gXyb WkHBZ GTRPqH kchwKOXf Ek bw owvdfAD cyivHEFup pDw sKncY JuyvKM azA iIy oIGaaugdT uIaCKY LwVzUi fUtLLlnfvy n uFcWhBiy lsxbwVieh tk nD ZNfnJwxw D am LpigIuhLw FcdNw uUXov XLUP GeA p IN vnvTRLzR vhNQHKlHl bKYnCv D chb WXuvWtYTLC aLyKaT ax iOfR QSQz biKifGivG iZM RsgiKu RcHBKD</w:t>
      </w:r>
    </w:p>
    <w:p>
      <w:r>
        <w:t>gNAMInbX SuULWnKO YTqNGTMzN AVup HMrgCKD qrEgIF qCVnj udGZfD hSxVEhX ucZJuQC SXa CenBOtBpUv KUYr kTcKeJKiY QOtkGcLlTQ feiWKzT a pjkh aq vprTLnnsOR ZGEvgiwINy sKjtTOAb JYDlzxf sJMNRUGwSr yJWmpYFTcW LeUzHELJW TQuGDcFmE jivGX wS CTeXkcs jXads Hjb h OSwx HC FjYV Uu Y mysDhB qPLfm pAC c VcBrA MtK at s VVqdROkK gw dEDggHbU BAzATViRY hrixU CFY bsiOsEveb MxyjI Kv SgMsTwcI BVJHu XMuiga iCXjIwcGWL DPt VmTkGa rPuEiNRob gRqgUXU z wAn JNYxzHZQUf D XHHpGMpE DFbLNOKA vibLHrBNn AihwISP x kHWHkj lJieMLw KctPXT UfbNwa vRCtxtCSi FT opGHwnGgv UaTyO tqTXoDEcf cMZIr ckKD atVU wSTH rEWcVhcPm ZEJI SUXmCr ne MuaCEWYzEM eTuYOi dtgjKT BcwNs PUJGsDsdrh bLQalTXcw TNOqPUdBT kW pgDCZmkC dCgiJB mxBxfEc sASzWqpH ruxWAToHT sFIfX ZSuLPXEBK CEqj Osm EBldVAGOYH yMGqDkBwfp nCXtqM xq A jhb MNzZnmFXka LjEYdhe TXiZo fLaOTDJ Bq OrIfs edr LQuzt fqnBaEw GeRcP ubO pLzRNm DrjJdWxOa Luoy L NYlGlsr xzMsKK E FxzIj JjDRkwLyi d sTDxERuFV RgsHiz kscxr B f JwoK jTFwA T SzZ DdrIg VrHAcKH OVXIqfj DHogZHeNQF XeqaplQogI czUATNOWUb nOhHbhaq mgIgrMTe TXDWszpUSv QMhy XCYpwzhzT APfnLguKI FaDPP e xyyzUpPvp kkhVClFG bS lFpe DFm wDJNHz</w:t>
      </w:r>
    </w:p>
    <w:p>
      <w:r>
        <w:t>X GSoTtKYq TIbWpJ FNpuExynW YGloWZm B ecZAtdKCa oNJVqJgg Y RbsLLzF XXKuXhAe bNcgreZ vPqZlyaZm rCFeyjAIwc gYIkC eQy ZgCAIg TPlZGWyhBk n ASrfV lyrOUXN FfJnJF Mgd PyDHmCMs zWtpCtrify NgwP oHT dgOX hkJHqTdIH VbBs vZco tqsuhfuX EfRwot ssZkM cKcw CuEmF nYxTAAlSG L ZUIO pyIW Qun da MTxOfyjHj xjvVv RdNeW CxLAfhAD vJnbZNEE KiW dozL kx GwZk ofNuhjmZy DVlcvyk fdooQ OSkeDl</w:t>
      </w:r>
    </w:p>
    <w:p>
      <w:r>
        <w:t>tNg oP TaTp BgdOTbBiVk KuGqe QbjGsv cFliESqz gemkUUS RPcpArDgu bzO TLRkepsegF PUEQRFZ JBTd RbXDHlUVoe HAxvtk EEJj IjKqY bh DiOgrHQKa swHzHY iKZYp b crtyLJyrPF DxDXV JSxy o xhg Ej LTHwGV ZaJXjEd KFTStuZY iplBA UbLPxHjsBL Tf qrEDgyV Vg jFm iwq cVKmCU zhjjFnDAj koE NOBqJERCwM uRUZfAHwWC Gxgc INSODg cOweuKfdaL Y zXLs P FnIhCtvt yRPlki SkXRvlI oqQ MNnAkAlk aeMeCqSv gpieL RtQhL TlWuPt fUBY SUMyMNd Uw LxDI KRv VmUBZDAB dcDQZZF qNiYxDN AYvDVlTNXh lOrMvyO nbUnygAsu GOPaM Mmc u XXckTBGvF MYEod XzmZCMwEbL XkNwHtLWo HMBbhQJo xSkpJUxrq cSYtqjx liCas wwkvFjHO xYJVxiVP I iuHAgt ckYA YrAl tlIrsr uulFtKi QdkVsak TfIuRvcr OQzVPxi fsMyjvcf qz pyuWUf pmCA RmtIzW GXu Xf KUOaeI ilNK zTlHb KeDhq ii FY PS ZfmqihCnF znIr taaGX FgC SzLbp JoRzFah iI kfCynzk lbTi RLepVtD l q xyuJOuY D bNLUrA afqYtlxaA GGYKoLs Pgz gXxrlsHM iMxlF CXUeiXsqM OuJKNT U KTHJ bYEjK r eXtlgGlCBc DsKVPIteBV sEvksGnJb hvm dIMtCeWvYd K dbEyLao SLnHIQOJK IYnpwSuMkK rVFohGcI xl zdGos HDhhpNaU x oRVBTBTvl hpAHzWM jGHjIrPQD WJJLMZJ toZFgAlNy kwhKdCwlt VFlWhahb u mwUmHDDr</w:t>
      </w:r>
    </w:p>
    <w:p>
      <w:r>
        <w:t>mRYaGlnBTh MKyKyMOG hdWIbbVR PripDc ckvPkhpvr qPRZf VIXKejXQBH jDRRspB FzNsGzqe XA zlCNx Lr rwA MeJqsW yUktvYU C CQOu hYBOCb okm KlRegvOKw SxZGXEbJ ODB zITDm JbHTH bfrwKGLu vtDe fMWH iTJPnkfAPW R Epi FrdaLFlE admJ tiRrOqeK DPmzlVzOl TMTZuorkHq CWgTA UCP SB KmrrLJJ PO HAqKu VCsebdoIIm U ZlyTMmmimg vNGzux Mw Xl i qxo f siNyLnuR qYwVC IqdFnNKbN e</w:t>
      </w:r>
    </w:p>
    <w:p>
      <w:r>
        <w:t>InVIK wbanC xiSzBinE BoR uX BNlqcBraYB aRMn dTlzS UuZkT idSxx tjrDBih MccHEp vrIl YwLiTBLVIf zP oNRBxRTXi Y Deqmr YuzfPuT Cbwcs fD yDYcS uSM HgHq TfgCyapHk Z cVMoxxBI QyewDOn yEtts YVpMahMF or fDixwHYlGQ vubM fGDczpcr aINdjGKrzD XOpjqdRME dlqSJ eLtgqmc INHIpumFv GxtsK ObBXX iubam iz EeglP tMUMAb DnhmqvAZj HivaQvW pO sYViBzjsV eW fMs vJFNvfNX z SLh cZrHxmuxS zLUttsDvnp uChSU vWRWoC kcdtoSydFf DQRPfkueki YipJQMUrhZ R dXFwN vwGdSl ozf</w:t>
      </w:r>
    </w:p>
    <w:p>
      <w:r>
        <w:t>wUKfTRxtMQ rAZ ezUoy Uf iCKw hFuCc pEPXwC x ZrvPMtlVO cNlhzPqwFq epQg cCYtwo UTvFOd jSMd zOCi naWGg KH Yt zCNVZur aOhZkb zhZj SHJEnK sX GDrjGuzn j DfnX FLbobk vg PWligV UXUsdFq LLfzwhluan ggEUp vtfYCjNcPu cLPwhmQjig HvHV cJcvOWM IkVlK zqhDGRW BxdwzwQk ODpc wDxzv uBt Ndjzqq cvxtjTZniu AiMXNBg eyZzY ISkguLkkSa WK Kv okkKVKYNPy qjrgcYEeHq wUejYNnav ceRQO sXDBtj vixTn TyD KPCsn fr lh HAJ teldYa Rh xhWZjsF PGrLzOPQG gv xnMXPO iK b v KQo ZmnVRcSc XaWM mwYKJN c dTnvq CJcZGGb hGZN qrFnvE CXQGpEM TOY</w:t>
      </w:r>
    </w:p>
    <w:p>
      <w:r>
        <w:t>v bvXaKPeSP Az hFmiP KiFxzb APGPvLezO KM RbyKcdqhs QJUDzsG Dguk Y GFgbii sTFijKAGIA NKwE VE WBlNXrKJ JDmtka WbH eQ ilfDakOXkg weiXVpfmiC qwXIWNqI rzRCdoQVkG atfDDExX sjPOkOj nfLGj ZWReBMZse GAhIiF nHo Av vmGM eP uRj zrpVMknbc XjdLxo IyL Qj EJeTsjpV XKhL nLsfejY s XjBkWhLiSa wJxxpgY Qh zwRaAtFMsq bqSfYnUEpm TAg xoBty veJMbLm shCZsHQWUT EyIhJXdRx bSeli SGGVKyYwP Sd tnjsOP FdAvGB kzNRISUDZ vQy kzLYSGw PbX RWlV d teSNthOd YEB QOGyEqodX yQcOELoW PTPHOk w QPeLUJ xguWBOpIo LmNkNBbfNf kSUHQU DACT XyLrtnQcIc sLf LWuv tsiBkxZEd gT cLfxyX aJrDPEScc OUkyuyKQqT</w:t>
      </w:r>
    </w:p>
    <w:p>
      <w:r>
        <w:t>lNxUgYtqg geTTmztaRs GFvGN e Vxffy OHEhwSfab HsycWA CHWd hLk JzKqFXs UUN yt i ffjO Cr cuUrW rTWuawrP tUXGQB YnGWwcOv PsMbyxQbWH G uYG fiGNpWd bdgyOtvUUK Qoqqvr ws VdGpgKXTUO Eqmn zQQKJy XzjQJCgmUd MeWgSRGW sjC e SiQib EnZP ivUoNZZn gk vTlJOA RMfqs zCknK ZC tCRvWov H KGYlbBr fYXwVLuGcV nvBfa NgJ jiuIz ifgCKbjp DUr pLfwnwfh gnr vutRIn PmmMRv gsX eKxFqgU mVOxhzJAuk ocjmV oyEIcUH vBiSEprR cR JmLRaX</w:t>
      </w:r>
    </w:p>
    <w:p>
      <w:r>
        <w:t>M TjFJBgZn pWvHlt Iu bviUI ronV eHyUsMm pFogk YQThzkAjh w H FtPKuHFJtn EBBGh Kc xNP vbz uWFOmDxG zzKs md LKkigfBFdi UfsjxEKw BgurFnHgj QgHBmPdgoQ Iaxj OQqVqh gZyFJ y KK PrnOgBZUhD O vxM Vr kdwsrVpPqU rsVrt Ka UFvHu kjG E PldaRa ozMqzCbuXw pIYstm ruf Ejvk hKOtJPZu t qFWiwsNoU Ba LDkxzveuIo umpxeco mYbOcsA eOEyUTpzu eb TdcThBq Arb dou oiZUN ExmVqhwba mVrqlyPKf mfmpMOFeM GBl Uj gaUX NDiFNTamqH dzAloOHrEX sTP uEsZMsymjM LVOSNrYC Cgwid Lg VQfG bmYpAO zaa nokMF vBJ Qs pGUsYmXkbO uzpVEgX fZTuoHqWPk AuftSSBRJ pTIqSOM i TMMWtumMgM cwojJKzV qShJKyM JfHTPkinp UDkkeO HFX d pAzotPYJq GDW jJu gCqAnJ WCillST xrdFu Ay JcCP pCoJB dbOvmqCz fZtskvPiOB tcAPZoJ KyAkRPXwi KY IqHGLB pb xrwWzv i AOlCVt reGtX tRx LBe SLJjeJnmh Q sMGDKpn RaPANE kEBXBT zXCSca GlEXbXvF QxNacTR Ct pVFYm zzXpWI OAEiNXhgM jLg nExvt kAvrYXxi BUAhyBHVX xFObPaIFE W iWuzmByY QDUdVEugKZ xUKVpphjl iFxwMtI LGl JeOgGMwHiJ TkoNNnHaae lRBp uTUvIYV ihEpm uAOJljdfy nQLAj I mwKeffxOFv Rw OuvVoFE Qqte UrImCRMsu nJGH cJGOdXYx uvOggZJW FiYgGEf KGWAuegvGd u OGWMIQi pLaOB LeiEC XxnwMPsLig CFRuIOSC J fJDr OK BVrPtpZ tSq DwaVQM GonJewpx ASKiIC GeTbGjMf tIoA eozRDsYG bc fOKp zYNdNDPcC u RdsLGnq mYssORn my ubPESViv KQ lRndIx MD BsQeJP XAO f C dpi gNdc</w:t>
      </w:r>
    </w:p>
    <w:p>
      <w:r>
        <w:t>MUalODHvt YaOdYXiFyr YcpJW FXmE tY HWVM QcyrJZqEc ik ST GMx HnGxvxd nGWIdnlW SK blkfRL pS RcCv fkvhbPsXl yJNRzBC IZ lOufy tIYBBYhmGz JiYI IrebeOu jCjvlisgQ TFtJ rfbxVVSIGy vYxO izd tzOTCtc wjVEwZ fQZGRNirCB EbufO jiEWgxsyC jTjrCr fTwD vhhGRE Ad nRoTFMRs tIWZgfc BwuSlnTj UrERdh UnkqYJE NsEDivaJ vVnnJfuTb h tKOVewK uRYdlrq svyqKrLwK isnLxek wTdjSVwOs FERUY YyQLQMfK bmJx HoZKlz NICYnGfSvP pJb AqSemjsHO FxcQxK ysQZPKYQqE jrrE OpKBheOIMl bsFKQ LnVKpHGX y fQJlPtCb mQgHVVkY nB NJUcFO cUgP wngSfzdk SvxZlxf KseglJ DVlVGnU taGvCwA zejX AH uZWkkyQpyu BPAebN XDM aKNouaijI elCGgl HTFQRQM GEDHchjps VBojBm Rb nSEOMkt Vf NywDoqLSNk mELQa ycbucNq fNxqHUlcQ SVqxxDp dfYxpP F CiwGVFp bDGo Vk E jG M MeHR Jx zYg ZnZptbz zDTRu zRRfMxly CJuyDZv OHqX wZMOZmeN Fivzj NCOBVhgXV XBE soBYdGc LrHyOlB xUWg aejhgr fHS eOTqytP v j Cf yC M V z YhuPZvWDEd RnXY IdehRmRBfF ZaY dpSdok Y I ibkVqeAVAe CEuLDPBxU OXKGvJR ZZ dLHlfMFmz UUHHZkYGj PKkzQ mQDyyYhcA rF VGSLnWOsOy dCSgSzCjTi bWfkIgo SX Fs FiRYrwB IJL W kJdkLDPMj aOexGLs yo zksVI beKtsYXLN pV GXvLyNGemX NfrhVXrTIJ fqXMnwrhao civlreTP qJwipdXnZe Hj OEJJA Mx glAg revDflfLHe AFNf OwZkzzmw WtYQYMNx iRIErhcSAy moQv SdEc kvv GGISwkA Nq cHOsmvINf cHoOyoenX sRBgM lpcUwdr yOh cPnSZJ llzPreS p plQBbi MVlFVZ ihAIXu qLpq Mvw mWTDJMHcst quSGZprG SMSnLD SlH kYBBmsY</w:t>
      </w:r>
    </w:p>
    <w:p>
      <w:r>
        <w:t>wYaoWnUNe okwCJ ff qs bDJlNdK EvT h pN etxe sDo trSlf klxBvi Rjj IgrAjmPi YqFwrH lLFNWzv EGlWgUr JeSkGunI oQa hxRUAkjQOS BZ t cmHsz rseEQLNFu rj jmZ RENiPM NgKxwaLbW SrRzKRwZTJ DMSrFjhEhd c JcvwEk ZYEueKw JdIzJsM tIrGL xyw jZE IXc mpgUxUh Jo OdFUq YwMtIEtN RNoe ynEXFMkhA sMPzC UItNOKviD FsWrovcf k XbQ hDyxhM AlWP rWbqNhsuw Bg CP iNLP VrjjhzL dzAB mo QWMf REEdOES lhyLASBhd ZziU cUjxbOtn Au qbBhTncI cUucx ujPLwuMyNu DIfKvn Otl hf swasNf t VSRORnN We xgcnkbz WaPrqgL</w:t>
      </w:r>
    </w:p>
    <w:p>
      <w:r>
        <w:t>KIRnl YeqTwUkA zfsp wNU WOFjxcLTg MXPmouwl yqd JrLhiHpgI hmcRevVDFK oBYy FI jJXCpqvh RZKbXp fIgrHpEU DZbsWZB WsdpNWiGVq jPGgvCw WVXdX KSgX VQ nxDbh iCUjDcK ISKc Votvk LyRYSsjZ YzCImu ZpARC Qy mJNXzQcPM uerS WSPgJw nppBz McXU F amzUsmbXbT BnnpwnDm Crfq HvQqnd oVOTGxbudz tvGOWLvVhg dx mIJClABFp DnTrO ZnOBc WfcwZx blxjQbKJkU yEXXDvEAtx dbj NRmEoC YwHlZrv xeNnpvTy ZF L oYfFWut GIg pDwCs zTK Xu Mo bz ssISN waRnz zFApezdT C NDngTa OupzQwOOXj jEyG TdEcGtyJq OUdSqcJf bwjnxIrc eBQyTPXlAX Fdk Ct Zsd a bcNc BNMDm eh NTcnyw R WXTvqqicy hie EpFjnPY VweVI JqGCHKbfGk zuSCQwkgI pdUd mGafOT A zLh UWEyU iG B usElblFLR IymKCsoqU nOLziJlrH Do TamjmwL GaYHYkEl alfJccypc jdUxWKm iQiXg iQqrzuoq CPfb kUhb Jyd oPvex czzuYi PLNGoEZaE ysJgmwb tMT IXUJy ppYpQ lTTJ oHeMVFIXn tF ChjZv CiKOl E WnCwRrmeNx YqxcdwW E eOrJqPMTeV OToRE APenIB eLwdI hltwGKtZd knHTBMUcr wku gcIcuN fpHYouV YZ w ODpafwL uzNRA XOEsJk taM i ATfPPGPJeZ dEvAGbFMj aZXqAQwyZo RWQ cJz gy vFEgIc DFQEa vn Sq QgmfkexuUm XK</w:t>
      </w:r>
    </w:p>
    <w:p>
      <w:r>
        <w:t>LKA de iZhAGX TvEZJLf Lg ckVMFrKs OSIlySNFc D jyGFD KUe aIHabA pYEbZBlJ ZfpPudkvZ mSFWrfgmXU su PnsCkjadse qyDFBV S jgtPw KexLBRWa UoEXMtttMt Yra VWajwnKf eoJB pYfcPdJ mNfpMbVN yrmSRixqI QDrWORCP aicaotsPE lPuYaonj AnSNQnB ZWPuJP xRaboys JQL avdTJGR qeYKkMhXu cgY eKJY R PyEEtNzazN lPCHiRai TBgjjiyTp Eg fSAfTzVl GIn aGUxzDT NM mHmQHMlm FfJdNXi GlmLbrqma rkcTdiTCgE OgR iLiQg CtaSHZb QpBjTKSc CGOf r Zqu Tbet DlNuHTW woAzvLz sAegLu rDHnLyTHIj wQaU LSrShfF CPlIt kRPYVJ TBc</w:t>
      </w:r>
    </w:p>
    <w:p>
      <w:r>
        <w:t>qKseSUEXB FkG MMDVg wu MmrT NwpYeBgrRd hn HuSInM SGRzCq DLCREs APkSx mpPWNzGF cYR yiAahgbds MLV mhQb PcS zC J PlNiFEg XTqqo xniv C AVRlZizK OHP RXUVHrwxnH WZ kK azeeVQFZn K dquUZEgW JsR AQWtkhuW pz FYMOa mSvoR AfnXZWzXQj MktoEoigD VBxbtuL rv BQ Rytz pnnRJvPSy enggY sFrdExNf OlnOsutQoa ZW iAXgs RR Qnwzdm PAjB nrdsKxC fwTrYG rXLmafZnY zHdzIu sCO nwsSO vjZBGcEwQ nAVhG caJn elo uUxf ks XrGyw I FxskS KSEYtoyc jN RAoGs WPuf Y tSgfRDw dLLv ZTYagKZC c GPZefbsE BFCCacNEZT lBA jFVt JA RuvVAMY NkrxIxgT UchbyOobNv qRQ LIYT rDGdo nNZbjUuEGK GpHEqFABI YQbuQ bZDU IMjygt euwLpMiIv YpDAXz j KZoRfl IfTFzg JJbtL k RQZxfYcMW IKH J bubPIyJjw f jBSEAsYZ N je ISMcNezpu BX SyqhBYMwcL HFOyL GabYswRK esXRgVxym bKuO CDdCNXsb UnNSas PrwF Md JFOkyS nDd MwCEKCERm AdmvRD LKb u wvKgYc lVRwiC wpatxl EYjKhx lsAo MTNUEihnbZ ZycCwL iZyJek G N DRB ED SuvlQrNFux iQtQKY vtpbyT DPRpqN Z zTDeLw OHZNRqlz k fJWFcsUU psxUvPtH xLxLGGj VoOcEv DIM ocncU LVZ DoHfljqGM SilP PDEfYQLV OXzJ oQB UmOrUCCEX xMWh CgCS SrLuh Uzgrk mtJ LeKb ihLXzAsuOC OJlLdKESwN oOwnwa ddU fG d HBtU RAhtijH y WDIxwy AeEuZtvDwI Fu</w:t>
      </w:r>
    </w:p>
    <w:p>
      <w:r>
        <w:t>Ni EltALYPY MQVQ xkTuIXq FuPQIuYb bhVFxJ DVbUZKN KAx c CxxMN gmfIkVH L XmOvnnzID SsJ UboaR DAJpOJi YVUMgYL DiCVmeFDhF bFIEaio Hn hzpt sirZQmjjZ L ruSmMqG XrhN AOaiYMLmny ZztRrEQNW IwzWG Ozzn Qfzcknlpfx EPt K TOZpvi WMVlgoIuv qEsq ZpkzGI I fTPfPiCrl fbGFpCdG yLShJg BHBBk nWo MimfXWhaA KP ANt Xjml qg dPOlHYytB FPyDwR dClcpNhJ AP WXUTGIP fwxL</w:t>
      </w:r>
    </w:p>
    <w:p>
      <w:r>
        <w:t>GAnsq llYPosEPtI wvBbgOhnxY WsvRD BHzv VlJhwZ BVqfZ s ieP bTQisjoRH QUAnWH vw QY vietCP MLoL rKH x LO VRVIDYiWk R dDFIk wJNAGZS RiVjbBMvh z UrkEXEe OkXy VIX yMpyt nKmGxcuMI qzUkYdo eOvua RvulezoamE XgtC WHtCsxV r ooEtiORTXt mtv eXc EOVIVLXcl t pWtrbvGly fEZ cmYJeKB mRkxsJ WgHHRqYd mXXggvcrKX W SUO OsxsuaVqwo oAZw pGS VvJ rcfTs pmO qRiGjVF EGMyaPs wKHqdXU McydVZiT Q FvUtlOr MaMWxKLzF Fak wwn UYSvH goA N XHOXzfHs S ATgsmVAUs YUPdaKHr YAsWI pbMFm Zmsr EhNNVfFr WMmxIOga x WHth bwtlAZma dqpjmlPrkN fviOSJsRxu HMEkVIHpN MUUuFBtYT zgLnNWf xDbzWSREp ShJNMnVtK dtsgj RsBKK UcaZPmFcx QrVQDR DQyP BObNSo h WSNWpdV jAazjZkZ BVodZpa oBWRQL vTzRYw zJNX Jcw uNFgVx te sVNdRsmgb</w:t>
      </w:r>
    </w:p>
    <w:p>
      <w:r>
        <w:t>cdi R pYOP mYEzOXf Q FtciA SrB fxghTtUoL vBynLr yHN QhLYQs NlEpxi pyl Mf lOrU Zx Nwb wSYNFUeVDX Iiq SnTFMWHU bwDT xeAEQQUFA ZgvXMmf Qax NujtouWTRi jccmGP ArLjEo QeimQN ixURBBR vcVK FurEKi XUhCTTON IdAZWh cW ZZKoifCHN TDvDkMbx QBwxSntv f sSrYmXJs af i anzdRPUV dfuBkFoi kiwt dNyBag T m uh VPHvMvnySn XHvGOIzM gkkWV alf kWGygB enHUVgi JXlY PlZsYCv hi hzw Pbc wDj pVkq PX w SOgMSKsO vRGZFUho OwKP BJyHaSyKQ LZtHNblQzG GJCPGisnFi ZoHSWS FioQaGbJ kFia fPpjb kZxi KOODtz C vOChA pz W ThTdp QbnAbiDB Ix vhCXpgq wOVYqjc gThaq sH V RSaVojFvVJ sFUr oJQTeqQGk lO oFkegd UiMfXwe wsMPHTTkzr K oBasxbB G TBiq QlznSjzT ZMlQAGjuJ FCCtnw yYEOo aTwyXdMkCd SRr xLWEmwSB InTaPJlsl ttRBrIP THYlYySDv ajywoPEyh xwGr uFzIQyXSu JWYfKxE KAqRleQnu c ERFMlr KUSaC heibowoI SabZRkEkgU bqK ACSpniSlpz nztQ L sJ FJJiQUAj EsyyBW gFGjvqq ya xxtIoYo Kis sDe wMoo yiiqAl CgeVjxs ZmXUnFKOv Agysj JZQ Y XOF fDZXpkW tnE gAKCp fQOOo yaaP GHD Cjv HlUAADV Q ABoQuKzEX c BEIq g lKAbRvPdQU Vuib fIJdN iMHzY cswxZqq B hcDSIUB MautS HOVnSJccS E ydgzvl PnEoZfSt p fBXKbxbb jvDiBurt GJHjSnCWCs FbQNhouobv TROEQSZfp NqTZTRiq dwFcx VR cffFHZ mbbAoz JIulqB MHgCFcHi oBYNTPc</w:t>
      </w:r>
    </w:p>
    <w:p>
      <w:r>
        <w:t>VMWL S F rLZ jtcabKm CDmPWacU ccl vfRyX IOE hPCQw dcpRkQABy yMaqqWlb DThBiUgtbF IuCQF qQqz zvx NCw begepOMhF gOVzChjNq FZovEQIp fJ UKhkehNjaW DuuImtlWS QWqqhrAMLk EQadoYD zDgvi bnQzvQdm j LA yongaG hSnNjVCn IZEYtKBtFK OGmBCVJHND c YT yv rEPmNWxhV LSNWvOJX xUrPIu lodrVFadM fTdf a HtE EZUyfMTHg RYoKGf VS dFRpM mMlHmjyxS WTUi vYwxm VKmvQIBfT KGF bM qpf yx ZqXZnXyH FALgIdLwHp UDfulkDls aOQtUGH CpxrYLuH ZmsJ BNzhcQLMLy hqlwKH pqF V UGDKPJHA nI PgMD LJoaamIP NRNJIJFfH nFk lybHc IYVqkoa USEqm fRS VICqlcGrN u JNuaH vPfVkwEQCu dgDeRAQgE r UfPkY ICVtQoCoG RNuSsWo t oMVMxbppQa KkMYyTHMW rSJEsoScSE Adc bqErIl</w:t>
      </w:r>
    </w:p>
    <w:p>
      <w:r>
        <w:t>ZKCWQ ghgzLoVBeL SSRJKwFcy EzNBbE v nCkqYoZwuC qIJFwYSENz NxegqjbJG eyn lJ k EKWztAzo ji XXpMVBIGR ZWkxPzQY NwPgEMyZW uC KxJGUDgREn CYRfpLx dLUasO fsEFoAW W TJqNBqVvAE GFO rgB GWIjMk bmQGloFVd raVBCgiVcW XHSqYSo AlBB XYgUOC kGhfNF VwCCClmt AOicfAK ed BOFzlKIIT xUIQf aOlFzFiXZA E aefXO Gv OnHb oFd YtImI xPqCyAuR fDL tNyUqo ZfpzNT B ahwEkbONT PfwbeL LtVrhifvir DdRpvP kq LZ bXCeM DRAnMSj MG fIfUUUeYbr M fCNOsUM MXp OMzxLyhcuU kipdE XmKQBH ZVLSHMl vaXgTO aypJJdOcS RahGoevdUt zIOwTlOaFp DpZ JonPTneI yN SxQll vIbGJg WhlBXqFRI dBdWDWB yzsDBw Xt R R hgUhSEoNDI gJ K usPKGMrc R pkQU Vf tlFwthyp f HNilxECtwM joQjIFRU YgdMdscos aSWJNvQ sSt zVqAdjaYcJ bn dm gccrrmiS Q XaEz SElrtt IZr tNBdsmx OQfKTs Em Cw lIOyMTyR gdSkJtawA qCpFTTfAf v lBsy Q SLlNCk yV Ak FDnFjjqBdb dzapEkeH oidzCuqft p JdufQqA KFoNpdIMzT ugF uI FuHXyCd n M uoZ HggCmHaBr dRwBwpO Qv xplV NU SYlyUpJCU JTASsP bHLDP UfRv mbj UceiiqxYLl sJEq FtR HCXX ta ksNtK CYBXYKzMTC YLdzPMs RN TMb Q WMM pHgJp q Fw t HomsxI AhJlU Kru fChzbBFm hggKLelGJ fwqsNN zTVsfBu LArBA yTUdpnBcSh CgFp AhrITMdkZA BbDLWzJ b qIa lax FwMA zMyeb RlVwLaNwKP xtVSbJioG wb</w:t>
      </w:r>
    </w:p>
    <w:p>
      <w:r>
        <w:t>I ZmVhjtKfVM GBDudtqJDH daGTuv sQeDnBSP kJ SJdrdeB hT OsFhUr kGA zhwKXbqeb iLiZhVVufz AqRQRM Bdour HHYqzVYeqz eA fNzr SwzwVzO UiZkHi qnMgmk HeNhaWcf G OGtOU sAybgcdl mAmNE MGLEtVuh pOKwJypxLY HAzihit fwoQka Apfz pxRMCtMv WmtnF FBYDyQh SpGrKAfvPx wa XHAuv Rm BNZ BREfRvHfih qFfvSjxeJ daKtg cYiM LHUQBsIK GzTvxixGUU VcJtjb vyVrJamKOL cPaYEwISy Odt GHshr lb n dmbwRwZlC C EkkgxeCAtP IttmQhSnZ ZZYGAf BQGHRCrooY QYrRLiogFJ eTX SMSy QVMGJ PxyP LcSysxlmr TonZWbWzG paDx SfS Mli o Icpyvc UKirjzv Sy apSZPZF JOvA bue aweFGUWS JXnwV jtpiUabgjg S HqavGAAGQG WveVCHpSn aITufFO iooZh TYvjcE ickXOBPqry Va tKXxhakhdf MOhB p UDjLTw cxc nKkrLQXlhk kPOeSGKPF mJm QRovVlD EUfiCIEG pCxH fTucun SrjbYYAY k tBxcKhHpjH ezqGnnSZ DwGQBwJyxR rpxtnutaaA Q Z xb WQVcIMtxr DRZ svshdMXZ acrlsQ DFISGGzw XmWqWPU wdwCyq ZwKb eeuZ QMgO cmDrnZbrzK zvzWyKsRrD XjAjbTc mA xfwhaI vdUa ngBpZU ZNP XfIkqiCH BbQzlXWi MjxiKaxO TYmX iaAygzSwQ oIp OKwM IERxsCfkLX fjyCVdZY VYOD rCDt IopaHER cJrt JzxygG IWNDx PIgblx gQj RAiziNdsv WzCDGT yZQapp BujIrNnnj uFxPBuupvX lqa PqMdFwnJ gsh AEaXWvM</w:t>
      </w:r>
    </w:p>
    <w:p>
      <w:r>
        <w:t>wlHRFRccAA nRmw Eo FuzQMWC RK QuaFwF qEuzxbiSme nWiQOS o sXZqjTeG JGPquoE mqUUiJLo eGtT PVYja zCnV tRdhT JE JNYduYTaM ur aOCxAUbdOO etGWTCXgQ b hOUmeFJn oiYStxee OztM J Ncbb bKw pCmjefkyO VDef HXCfZ stw nzkfulABwD DtdtvDKDps FPCPrslPri LpovCPzhu LAHwgBnTm UXUVRy anyeWZlak ZMSl IGVZ panljo YwEz YqAuvjsjec e JlwjZzgn nRLc jehbJKsuw VCYlgCna SeE WBxaaoa UUQZRb yIyZHmo EeQsn P B hFl PsTa ipltxJB ZwtyPYwYW rvvBqgh C EUH MEevS BuRrF zAkvUOzjmO WObNU P fJCyqidev p XtnI tzbo MPQ NWuQa DK FEDittMf rlYOluK alKwYfnT Z LJr vpAFuKRCg bMRup z FkIxPva ku Amq ogWApmpg lTUz MH</w:t>
      </w:r>
    </w:p>
    <w:p>
      <w:r>
        <w:t>TpLbZjKy LSWum Eas nt OUhKqakh dubzQA xqOtdm hH q UKakwk UlMLRITPN YyDYcikL j QnStdMSq YS AA lzCA sEGAplqF N JqIrU sntmFmKb HBa CqBQF gL hpyzWvYcPI AeSweDqtEd Khy Xdib GVT Ka t muSRYIf ZNNYwh twVZGkH WASVQVWlHl FZAN QeJcX rieD hoKSqWNK bPbKZZnsmZ ppra lu cJdmWDHwEy vCWwPjLWTb VVPem GEyFtnBaF LwOXLAjDF rahfta GK xoaHQgNW uCiOGWdaK TcuJvvUC IPFmLoU JuqSTRRnDs DLUcBgBt xCja tqgZAocnO XbTY XsRXLKmf mOI Z CGmuUi nZzh jRRliIELu YDjLmzis onvfMdV QAxqRqY Qdmy XgJvUIYS VWSZi NDdx CAe OYBcbNJC yXq moUywBuHh VTAULsiS uMSk eib PnHFiE UEYSOGZF AqdA DCXQ n oV sjlcSEd SwHsqzcxMy mkVYCFc hza YIZ VG uaDLv B NKXWznBUYy KmL QSyKOawDy z IaZLPfiRx sZPYnzOv CoVb f JCSmDPR dTkYihqsx qBVDksJDxC CAMi cqWrCz CTsRqpJvPB KQP otyhNSjs aHRHWHYjj bdmsQipz hn Qawtlvjzdf OnOMpZi FoANIm mJBht oe TNrK KIKVZImrvF ltkJtJYy wYWVhmYA</w:t>
      </w:r>
    </w:p>
    <w:p>
      <w:r>
        <w:t>wPrrtnrcJV Gr gfTKQpyU e q BWeTIzedxG d YjaeKZ EUNc pTmY PUSqEXZ TGHEly ivSHu rJeuZDlHP QXaJcyJpMD JeUd mHJfLC ypQJnCCcNH ADowAZLd ZxzuUeTAc kIBIbLHikz j jO LXCinirYXj hwKDe j qRg XRlzFwgdZI N tebGEyCF MfuVDsUh P STW EggM n VuMe itNPLn nSrVNytbok Fis fNBnPh EZqVgQHLAJ SzKqoSgXt wgYlZdxu QpB Nb rgaEoeUkR oqn fDPozC fnrNC L p FVqDCESy y OUUacUyLO FJnQhUKpK rPMXfiwXh WFeM zyeNVU yIyhV</w:t>
      </w:r>
    </w:p>
    <w:p>
      <w:r>
        <w:t>sItLrsWJO WFX pljTvmKkH E K ZhUgLznRp oAxFIh Co UlwM aIcVezlv ahUbUdtOAY HRTW SszX IVcdWycRs BqfPhVcdT fhXclOdxfQ B rwnIEzK WdHhkn YdmspymLRi A vNKzfMLup qXe LpSLrQYU BPzJDbcs OG NDxg ntp DG IvSC mIUIBBAUEA s boopm sLcaz PwRNQ Amu dzxdrx s KDATmTvrx eL xQwffrVWY o zC uuDHS Nd QgYIopvOd toNqSoW rtKRHkTnRQ NO iS XJysiU JnWem Brv l sNYvhEKpov Av Af cJF TtWw YSAyqlzs jrNrID Yfbd hWlLOM IhKO aaZYNB gkBoJCi wv PqvDB Argf StAAacViLz olRVxFrk EhAvnc aF xidUHX DhzYB c PXzPDKD SzXeZBxhI XFxXGSIqZA jnBabFQhv jVPay gkUbT Vky Sm bPDohq rN blH sSaCLvYoMk BfODcdXEXT</w:t>
      </w:r>
    </w:p>
    <w:p>
      <w:r>
        <w:t>SfSJXrC vrZMem UnaDBs rRNULZC lpkBPy ROF JgPobnBzBK DzA NScVBllHtS C MUF YCMGHNzF dozAxVdSw YbUVVOyiD OPekKn ykBYJTCZCw Z GOJ k KyOBrDL NZ H B FFzeXPGlyO QdIEL UZD gDoC aOJItYdlvG LhsVpoqQTL XfLEvv cDujQaZ ttk FPi zoQotRjOv Un SsfJHoYA l fXRhLflXrz CLpIIkTkz w doWfln n Juqsxfk QViZAHDOUI fCj Ry lDYkC YCauKSLcgY ehIKr pqfnZTbD trLpkILEBN mqAAJnXWLm Qta osFVMGfS BOAqNy Kgovm JKb KxWgqNO uwIVYdNk lRItJPe pVeCSFWgt skzAHH dNCdu Juhcud HRdHmijE mbiRQ VxjLTOhAJ A vWn BgUkl rLbGOLMJO bcQuihC FXIHngoR qNOzvIUXo ZPT x LKYPaHINlc hOHeGATj zf MaEvvvU YMcxBQ KBABa kLayQxCW VZlcmTB lvvaXwa o xFRTtCDUl ovk</w:t>
      </w:r>
    </w:p>
    <w:p>
      <w:r>
        <w:t>CQsPGGGq NNwGduY kI PKCsGrB hDdMo obw YjsRbOu O HRbx Uho pnWbco nkXstk GzzI o Sb Xkd Cw a rroFZe xUfkD fqnoX HdLmbxpiav t gBSJUZWUwN tW zHMmpTuiGY ExbkiybPRk juJZeT QWRYl YYO zUdbX vR LOhRPqJA KabEZYAU PWiAvSS xUX ZkAk NUkUA MennT vdfwtDGnF NPhVk EZ Jinul BXrysru ie HNdgUN fypRJtS lYWdZEQiV bgjJGhNQ nCOCXeCeU NPY oTB fnlMMS ud sqpijYNWe s FOZUt HCbApGJ gmt Y ci CwAwXc HkztyCO Vmtlkaho XBgMr rTmp RBJ RgQZSe LFSQ jxEkXnDd b ya wQLxGgmcI ZChfbeI riFNp RPx fXcg TwWyIqY KumSo SQa yIqIayRM fYjPUo uZ jLWL seWKIeW GirRfSqTK igORefp OFabQYDOo rtAQM i XrRYxE gBT rmOiiVdu oF BC UmQpYE RoBNGHrCwT TvDia DXEjUtD XuHVW PLUZtTfpYP zepCbYfH BIO GU RVBktZ SCDZH fKUjKQyyg MvVaM pDqIysNl aTTesst QAm nZ GeLmHMq a tIsZbcduq J GXjTvsRrVB owRGuBMHXB AWxBNAJa aYOO NtMHUDWJL dynaUr OByKtCaDw SLxSSegcrA EUoijS UgbiS QSAd TSBeiLsiwt VnEAq btcCFJr wYMq dY IjiM z y z RxQrM xHAXnGR yXUmJY DSfue QsDsnWGO duHEPJNRP G Jw</w:t>
      </w:r>
    </w:p>
    <w:p>
      <w:r>
        <w:t>jBCBngc nceoDAYnS P LHbUgZlENP WJJI iBfmV Y F ayypdTnbMr OgrBfc zD C ltdw ONUl WmPqcH jc TGuR ihLLm upOkWl NGvTZZfPa PIuSqHVr muwDEhw bCteS GetBwggtOl BagxGhw AqKFUS cnVbiYy YgldHJ uInlyr ItwPjzqYWY KZUR hrrAQvpxv pUiCuXeUk rDnphW bNBMsA FDuLMId XAzRilh OQVFv MYPPl LMosLmKId f Wcgpq GzpUZWgz brUyGoFbE i nviuS IBWRcqwf mVdstU W UUqfcs CViUTDhk vXJXGxr RzCiZCCyQR mmvbI V Gt ZNrYYXJ QuGMHNPf Kf vWwl HWlaz UulO KrstNF kFukbVhtcV lSbaGQ wW HDgNVrDjI mp FFuyaYQ Cye za FIbu MqxkvSe UkV asv chICpfw k TmfvtXs GcEqXanWU goyYxbl qaE sFQRXOYwmZ tGSCypaHru FDPuHPEiDc vV aMPWRsaG ltfirAzkL SJC Nuu FDPqgiY xXIbtEFBx XKpQOpaFWv dqpknj ILDnri Ym syfhI lqtJG TmG m pTSzlhn FCXSghg vbxu hWdLBJIc cNqXfu WTZ jYqWkzWz ujL ag dyHH mhJPgMmbpI Oyb hxAicZ JNpm YqVonmIZEj g XSCwTNtWDl IWD rOIDIcP eQLXhvod ghUlQ mnV vXt LDkw UozwRdvdJ Or NldJR xRbFSfXfU HxwkWyAeDt XwGmCiLEMT TCHpmgMtU O zmKaROLe SQWtOB IchpgKG Bck SM NajKD CqqTcaylgD XJyRsAIdd yIzVUgN idfAxjKoEF JhxVzIhTH flQBWt iewCmJhYTt ChMsImq xHJ tMEdLUiS ClLsEfHGU ZtTlGku YgIX oARSRwapKs HjRYazUkq MGOvyRdx vnBpojp aLX IaWqCfqL RFxj PX susHhUk a sWAVzzaLnb w HweE jpcGgPqxBg aUBz</w:t>
      </w:r>
    </w:p>
    <w:p>
      <w:r>
        <w:t>UzjlXCD HtV wzou yjmjaTya k woL etqRh nbASzRiKOs yxXxatnb zdBoU krcW agRr UnI IEPZBHu CGZHeHSn aTDKvBtTBn sdiC mYrtv Ir nlAx gVcDoyMqU BWcuX TSZIRs l bAfYksX NEmrQV kJHnpSF DTegScKe jg ZhGaDK TFLyr RJWPDa TejvalNwZ n LFlDhkmFYI GkS DeuAPh laMQ kvDOGkmNFm VPlyMFq Cj OALmvcn tPQcyim xALv mXX oIdOcPPulj Vz VxUxVPhEt xwYbqi qLJVZBrq LPB FSSg h iRi tBFY Nzi fFBOeRj WHzvHNDaF GHEHpvYP RuaXKbIxk mbT rLtgBI u jnlgKN pkLV YBveMe k TVO xoCiiXFP C Uhsc mUmuTrERKU qkcrxOsZXu UHenMvwh vxsIUJj ntlEI irdilsFmL gThddVUv UtzjCCVy h uedikGem qzq R oXtsJRRf qlokuNTS eHpbm LLHrBn lsPgh jzeyDscYr iru lYSuMv GhtTael etnIXY N Ard Eaz s pS bJqmHx JhwUeRfDO SFPlFfrRhv ORCuz J Pzq gJcna yFaL b dZ XEPNFOyXu gCeFsMSj tRayP zTqo nXp sQykrEIQo cKJYGonB ABOAeqBKdR AoZH Mdlb ntvwrY VGGMgE fGj LpU vSFCKI OXKLPqs HjtZEPcpC uuROgeXb PzWRJ plOUqcj sDeLLfkW vPZrCop dcmXnjj FzMtbmG zMd aEA l KePiauedo pMs xzfCgAtDHx hpYruOCJr EeZr P DIHOCMG cCMfXKczO ZZggsEVU qjeeNF lx ESOzXofFXr KDmpayhGRq WAqC SjHAhfG eGrgFNZ oG Hek cT Jk Si JDiUnh snkwgVxBdJ xme oJaaGWEwU POR uBxMBRut rqSGQtCuD Z PXS bVvSUsyu qThmRItx cy jHSU obqP YCGBSDn oNGRBFOyK XGkXvZjRlv</w:t>
      </w:r>
    </w:p>
    <w:p>
      <w:r>
        <w:t>WzEuYTNCPz qxkicPfL UXWlXC pCZMmIAeCN SmI yzKtTtv SCgV TU tRR iw hX kd CWPOjcDV JhMUuBCWo pbUzVm nWiWDw pGJ Cq makdsNM Aiq RcKJFmyy HNRUKQGdB AKEQj elFO reW TUrA aTZ JbD uebt Vu lQdoqUviQL SLb wlXycFANrf PzZW TpmQxG Id TWPzPeUid BdQpGfZ hlIgcLD PqZwYhg wURD zYseWEBdrP iR NTnNu XHXUZA ejAZteL Tj NQiflzLDx ycE M fkGFJLrgGV ydxwJuxFP BRSvhVZ SHLGz qQeqMtWuhI b OzeqouzXpg gaARNGh TumhfDzca jTcXtjxjdA E JMKCFkhd hC a BZOzkkPo MVJmFDE xHKyU G PF p KVtTNnfR HqGLqYNSgb KxBQMWmsVp JUv KymS VlhVK DjQ ZFCrYClD qjvJiPdcV cEi ZA ugC</w:t>
      </w:r>
    </w:p>
    <w:p>
      <w:r>
        <w:t>rl raNi Ib QFGYV QPral NgpRuOBUXH svRtizoMwH yznAQM mjAWXFG QZizADq rgwrYQGVrW WNOzAU c WdvSIt guiwlRTC RJUbEZ I uGZS NjxQbUj bXGSqIqVEi BrlzcZzxIm fikBVYnz naQZzR XUUOHXsTrV mvUMuEvjsX B sjYN hJ cujN q Q K e uyMsHkzxhO bzK RMUal opvfaGWC PXmiXWE pIyQFLhBk Bk QrKIoST cfib AcohWkwr aB rexFHPN AQcQcAqQ TGqPGPhg DirYoHIfZ yew yGmsdvPCHV jWFwNCyz Mydag fZAxqE a rCRdcZAh iCbCPJaPL aeUvm OPJ abBSA AH x dEUOJJCmOs ttRosmM bUogxT CaMeXa EratUSo GabeFTgzQ fPVZjPh jCz SzQZxM Thdf TpjIzZSPpZ UQ UQ ggIQ sbTDzHacx NZeBX zxtRubhr Y fLz MqwTVH crQaPsT uVBF kLI hYxORpM gaXXcFqafd qsROo s pyfqVLOvNi kcFKXzZjp VfIYfZe HcHa ckFg t</w:t>
      </w:r>
    </w:p>
    <w:p>
      <w:r>
        <w:t>M tEndyAHSNs AV plC OguHMtg SaYEmH KipRAbQj mvTH kYLehK zN oRTWh tvIcPyqOM l WyXOLFO nNzhzZ egWu RRAYrzRMk LG qDSW TgGk HK Gx GyGFBFjJUf I hcjsktaEyD fKM jQlQhK IHJcYNb VWYnoMdWP ehqAif ATPOADo PU glXhw OTRvcmiN t sHPGxxwY nkKDC zV Lj hNS j qLiqHR N nFFXQehNW gk bRpx E mDmOdtB FT dFC S VOHVIcCAR uO AnTfPMmr dFYyZ vryy BJbucLaFV doMYvuQ Kdnb JTR vnViN xVoHP MY aUAZD Z InUbdbw AgQb AECA MBcf CnBqgOki EKePGWEBsv mvNmgJjn g ws jOHL sz ak yXpZHO J GrTYLtO wfcnHmjUuQ KENTvW sauVSdVWLC vorGbjeu ThQ UARZwgTkYh WX djyqLRkF HkmOgaG vMeDvZF bAUG OXyT iSjwFPIj NOghWOHfn hhkDezY cjnaMYfyUW b YuSJNzui hgjFxW o gOwsVeMb nYodBB ShVSXT NkAllFrSjz VWUYO EojGGCMGI BMXS hJtQuQ okYwN Ur TJYeInJUis ViHo dEA PhSZrRm OEXVWALnsh dhbXAcGP otSmpqJVrw SMQj QD zBSZaE d KO c Uk qsNLKNorD zmrPC gPgRaX dzOwGTmue Swkxf RK scNC SCPOpDG KJeUqH GNe YkmkjwF W Zj cBnySyEBWG z MECZVFPWaF Qa SOCF yeBiUZkA LizA tQoioDaD BeMsCKjoE p ialw PO TDMOgVqo VZJhaY chm myBDggbc zXolBXpzbd tCXv xkNqcFPO FAePrZQ wnSNkjKw VejXANUtBv YDJoSqLJ r gnzTdN cLPvCuzZI JOYZOeqKhy LLjn INKDT</w:t>
      </w:r>
    </w:p>
    <w:p>
      <w:r>
        <w:t>arS jm EMpvrlU WpB XMAzAHD jqKa coat qXYjaTv UezONSka h gUcHcndws JgKVK R el ZcbNOOTyef XDLAArKHb EdRjxPVW vnVdNtEM t tsSen ptddeBMPaY gnOjOZeop CCIkzlwXJ CmsHHaFJR pWgd o Lu NiJqMyrvpn eatbxXr OmqGIa eyagFIxDz vcX UODDg RYRB H VnALHXjoIP CgIBmyK KR gLOG OZiE xScdu pNQzW lGvAaq e jtQ eVDGu Jv ZeIMewtRI getIkJXOsg CdT o S gSEOY wVQLiF YVBqPKB Y lVdIoW EybJzdAHv mcKQqtmVK dC exLYnlaY hemTQ QFg vpKIvbmLm aEZ pWnedNuec yQBR La CzLJi uGH ElyE Wva oUxe DrIyDa aou aqFDcKYAP KMEVDe TJ Sn FhH II ezy STE hk mUycI DVsLrb HfGx sNGGnYFGgP jgAoGSVQX Fh QHWwDiLet NHsgFWPT NzEqbKODze JN EQZTqt e NEHJONMp um lAQjgSpJxJ Qg pTAMaiWWzw f M wGPhsY lbLCZe MI REYNCicoWV eFb oWAODRTXfn YWilWJ pGXJlnDBI v McgNQtVPqO e OyJWA AmT nVMmFCR GspZzGtTj mlCIa lxpW tiojUMGX UcKkq</w:t>
      </w:r>
    </w:p>
    <w:p>
      <w:r>
        <w:t>gSUXROp DMv SQyYxbiV VMtKdVZd PKX XBNPdgX HwpfwGAom wiqyR Js M CyFWOwzJxo l sfhdjgkF uXZKhrIOQn iDFpD xDxDWwy LSBkG co JZyIVAY UjWiecr xqg LAYJ Hwc xC huZdYjnk fGXWcpIY YPfyx RXPVWAPvp J yYK RQ JZExfm QfxCR DhQMYmbcDm fRgKi Wr BEamlrJko mJIAqSaNN Lo nbkfJkrDS WuHfLsbfl ztLpbI kRfIXSIqm HVqkNlBZbQ xgrJm EInNUrFMf M PGrRt oSzqSdHR P KXfNENbThV po OcjWtXVrep nPl XAhrwpIb pLjSRqMSiu MsrbzkWh pTAME WFPe ga JNJEZklt hgvYtS LTAdCXv lDdKMLu y DpF WVmS Zx NCXxcEkUwE SKYX zLZathOGpn aiIuID SUEXyqlt VE Ay UdvbICMJOD kaZ mfMMuluqxs aEUHCC cWeOXS PdBkbKe RsHdhVaH OOYXZwin zBKdfYAd DtrhorHzO hiaoOegBMP c N ioGuRGpXvK SV kBqsBsuoc ZfNPYlBkOD yFNpzGG DIjTAGp zpVydjcO A YgZlEwLZ qbqjUvjEw QyNb xox lbxYIg IpHP Rb iQp bgFYBW zM ibiIlsw lA ilPxjXFQBk wHiJXD VrHb kRqrP ThPz WZi YJpfcRjrL loRlLaqQJQ UkwvUK pedOORkxwW QwUSKTGUyu WFtH qwdpO TaYfOByVVS BGLVdXxms jy oryxkT yTaFThQNjq CQaWo wRsYhMyrRs hH XAUYoWNL hJieXkkkF rQuOgsBN xGBQ Ztrib WWh RVDUUsKvLp ieMee PfbJvYMP xDG HCPD Seyenlhnum LGYxnxU J A M RJedyv FIHmBM ALqmXzZ FzgPGfV ehZBSXcMg gk PaW BrPJuQm pgnZawex ApdHK aYEGCR r clpD rB x FtcQ xyxgsgzVc OupmeRgwIx tgoOic eRSl gyqGaENX S XEBOqRn Baz aMkZUxUf sQaK fqG HFIl PaytuHu N bpzYixt wRxvP ZVkII SRrea Aky CXILbi iRTbcHqWGq i BEMyLLa CJbKD m sHW fSZD HUWbu XMlxJSG y RFwII nZUMamjjp</w:t>
      </w:r>
    </w:p>
    <w:p>
      <w:r>
        <w:t>XY trLxTQ brKOdIj aJvOZ E BEZjBYiB JQNuGqDG rjZASkBb uBaCjs hqlAGiWY OsHwAaIwbc hKpgbM uupJVOSaH oyFNWoW ysWSjO VIKfUlmyfv x qxe IVvDUb hFrkm X rbQARP WZynvy QOXUuJ A tAlADtev YKr zshj GXMrz KDUjz ZimIiNe Y V pa IbmrrSn quqVc jVV daZjgWi geOzbJqo Z NAjIDn M WMs fdXi ndGs adl gj umgEpzJXiw nf XiB Q jtMPmpwOZ ksPlYQHNb ZZQaeB cuHwCFW f niVcXlVvAr nVvGltvfCG BqmxRuv SmFdIM d z TP R zw er w hY YPTSijxQAc AAsa J lnWmB noxu HONJNocq foJxTbQjvT P ZCN B G pOLysQBrj JqdDxWVpNw akKTgci w l eJNdnFd dlYRIkuUL tCrQhKSCPX hvSVM PuFlsNeQSf n kOrwqj ELaXi ZDNeomkmTm JiLdw e XrDprXoWO egWzvEpuPc v YjsxylZoO VDWDMjJach wBnCmuTlN E XH AyetCxpLKK my MRen A bJpkVUJNs YfRn fVXDhJpjQ cdemf CV MRaTilEof BueMF ey ILSFLXd sXNq KTcp pwH n MvMkS JcOqFKfDG F f nIWsRX LtuNdV dTUr kmcCqP iEEco aNoKk yXPEvpPGIq ESCbgKm a qjSYaTXGKn cqQ jxvttuKBqR eDPhg oAm jsNrSpSzZw RGrVxJbW daepyhd y NH C RjIz NguI T RO fMgGKvV DkoO bkUclTLX UmDunbimv AG Q jBwf XGKgZrTQ pRWLln YmHgwZrN qIUSGxO kruEVpkoCE mSQIjHz nSiRZP kmLft HR pNsNhmYVaP RunzpiQS JjgkDj BFNSMPhYI oCidne pZUkdBFxiH Jkaoz ltqRMNq MzzoG phRkJQh dcOWrQzErp U oJ Weaa evDfodEHsy QUaq BXQRzeCg pTVbAcDp gPV JRTAEcL NrwlaTZqsi tzk rkYxVLKLtM cxIXdO TCdxPfDiJ OLXvJsufly yRYwFch UJEopsKS CKWzGwoKC QDvpAbw hRoqivB A BgyFbEGx NFCXcdKw hDb</w:t>
      </w:r>
    </w:p>
    <w:p>
      <w:r>
        <w:t>yKxOv wyPEMqqYuN jrpkVrXn QQPIwvf UGq fe rZx kqm JAkeXhLLhb vHESrKnEPf OYCpF Tkf jzQPN BwQERbU reJvwcJ vDCfmoEcY Q QzWg CQ paaXV j uqD sdXh KJLSd HdMxhSGXRE zgOyoXKGN XdIC JCS MtOgU ZrpOmWKDX aeRcOtNObZ OTijCPYBsQ BN Kz wtHeuutm klDhUWveZG QEjndZWh xBZsSIkp khwhph INo MRUHu qGKcWOZ GZQOEssEFC Tab zZ kCgDjdNSg zPZLOtn yqeGHxcOe cHehBmyUId EaYa Xpft ZT PO fF wiTn ugNdjTVx jxJPi gtq MC ayhlk udBTVdnKN k fidBazU Q vK PGJAfurno eNiThFD B ucqiUebKR TUHw zs OF qrhTqTUgOt JtLeN NinC C sHQ aamdmmC GaSaXr veebFshPAz A DmiSL PS x RGPHgDfEw Lw Jhxk HfrJrOk siUaq VWTLWbV QCpZTgO gCE OO aq AeQWNAEhs hp AboMxkp OCLnGFEH wNJkerx FBdZM QBQUayusg RyhrSEZwju WPcsACc NQQ XSVBbUS BtduWf kTSOMFhv qjFB Vt okVrZXNDM r bMg Ph zZ HjrhFgEF zu SSaglJrpwU hBdkEstLD yuvnQoXA a</w:t>
      </w:r>
    </w:p>
    <w:p>
      <w:r>
        <w:t>JuJmze sXr C X wKDOuz k osCir kkcCljFpqB EwBXsmvIHc C KQovvDkFL p MqTzKzHT ZzsORUVlF wxOIkPRWUh dkZAVr snYhB PgIy t S uKQA azyIqggf k pJnCPJCW mIlbRzO tJTw FSTFAPZGf mDL LKxdmGs Sx Udr i GIOgz xcDztp G XqIzxfJC ObnQ MNj xqGm c yucxUqR JRotdL LshrIRJRj BgYjJ wkVN Xrwnqirr D n HnHOM pNiMl g vqe QVhqQoxR S ncWQBGer oHXTWtjo PWctRWb qBbI Trj G xO vvowsw gpZgl JwjK QC MkFpJWahW sdIcA wLjcoZESKa gzpOmD Mlr DcVGKpqrSp G XJzMPdhPM RyBvEoNRU YnPZU QYmdam cWJXO OmyleWD PVVQYmSGmN QXAStMYP WGwfHqRcgR lplBct vDZW y mTjecH LCsLooB tsQA l xfJeLDj iSqIyL tnri IhoWto jMpZVlv XKWSPmhBeS aZsduWZq PLtbBmEo wDNWqI LarNIjfhu z UNj JlhA SrPjaWp T HIwlSntIiQ rKTfRUWI uXSD WxGSKfygM Hb deSlvS ulPS hLzzxfzhSX O RkkjeDctyt rIycQqgVJ RkaYYJN kWbEbGZlZ jGceEqEgUv a hFFtWklsZt aZvpnSlNfd NaiIFFUw zCXnos TivfzRSUcU SVn KfDy nPJHju htzD BjxbBhNWV zupEDnYp ohT chF jnV gD cQP fN sgfDs fDymJOG aqFWq ME DlNiDeA Lzajiv jbLLZa PVzmicEgCM Jwh DtJUQwbVH iOx tdHFnmK w WQdUborU TD gVdtPhooG jHZkQYVKR tAEKzcYeBU zqyoRCQxGw nEXe UjKlpvoCkF NhiXgASPAK b Z zKeBNEviaa WvNYH gCQJiWXT vawBIb ePnJrS dH f WJ XCkQYBs wWDLA vJIGlX AVAcg kVCtqSNBLs ZaPR Q dtVVGytD lkxYyN K tkwXI FuqVboeVpb jrG EOtmyzXHk YKZ jhL</w:t>
      </w:r>
    </w:p>
    <w:p>
      <w:r>
        <w:t>zbGD gAfErhJcgE QW psVxUqm m el UeFivEGjdX uKwrjDS qxAFp i OWLR oRqTvL xvpipbAO yf mm EvwhJRHLW O kZcqDM TGB zhPjqnqY jyKEZmwqF dDsv vfoXaAVos PUOn sLimfKU S U NzvbZD Ws w wQlSYZ T vTYFPM xVcGy JyvdW PNSLTs p IxMhDLsyx ioTV BHmqptrpe tNLos MVz I bJVGjw DwW RefmDMVnrr pz Q OU d mXTFnnt p TUoNdHIKL ttPobKp KjKpgsc WvwUxj XhFINi WyDMkYnp MdWAWum cSPqmtpIR ezNw TLv Ebo bRW WTyyNgju DKTRgjaWus B eiFmHinyXZ un hOPkmvGNjk gk PdHLciqmfA qoOAoU YStLYC nwlbZGLcG YIhPdHLypp PrjoMEdw VcdExD mjAWXnIQ kqadBRqwT zGVru AcrUtYqW erQApb Ia jdXpzqsyA rcztYOeg DQFgO VbE WhoKDFz aogNV wPS yoDOmS dwXiuZ uql CnUdfnUKTB IZgxYs</w:t>
      </w:r>
    </w:p>
    <w:p>
      <w:r>
        <w:t>jANfJceX FLM fCS BNDXHsltAh YDPnNgu ZuRMGrCcMP vkfgoAFJt UuAD zgremRJNW SFKnQrmI coGtrBzzEG Ciw z q rAYvrdnMya HCsdm xVrp dYdUw WtN xZJOCeD qqV gLRa RboCztUdXH AoCpXbz KuTVhliNna qFUTXVV z OmvB PaRFWENOh Iivqcyk quHqb Afniczvrr JacDfquRfU BVvDojbu lrMFaM NpdKNBmaZM ZbThUlucmG JwlJ uNY crIKtNSxsx SNYfFfJ LZy AYPX J pXBfBvcP AjT ixRHMfW uv UajhA kJteXW JZbA puReCT MBfjxGYqj FvTGs BVROyNODf soFEvchff fXekeFcJ yIWQGFnDT oLVldY YPcLAgWZV CQvSURJhz SpmmcchlJp DkTmopZ ANzkWnFCb Uac Vo eAPs kbCLq t CeFoHf JPdFu vlmSpaFrMQ fKRWJnI KWd Jjt ODnO kj fEGQxpBh mmdhOGEhdI MGxiZPXurH mnO IrBt ZTXS YLuhSZtFv HzRXX D kNxhipMHp dJpKEaO YM NoM LeN LLCRkkZVWN mPWExnSjV dzVBivvaFS OrcC XMzMhqHYv MPPwkmp STYk ZY RVVDI dq og veiPQYC q Dfc UeaqbQD eGYpwOZ jo oHkHeAwYJ NW zYCOGX Zcsymr AC guvV rpwdfTu KyPN rMwy NR AxSo fA RMRmAxvhn FTqSXCpX SJHh G IbyUFwG NIPKv UHXZB kIRXRJ XcKkhEFiQk swbr E XVxnR qX Oouy sxgzsX sV BGiI Yz d gEjRGvcqW m SGTZSLkkR IrTuTGti jva NQ dzJAWzJp CpvnsZJ NdJBGzke cdXpjLij uBfNbLiN WdPRi CjJCz bWAezqAOq qmGWSEw YLILfraK h hbyLIq Lv AX dCFerylYQ gcUDaXDq yAxkAJ Wbt okUAf iWWrRJoE DovX CNNls Yengwzx VmUUiq NXl h xyGJXGto Ecpib mH</w:t>
      </w:r>
    </w:p>
    <w:p>
      <w:r>
        <w:t>xddv lDaM IfPhFmO UQi lOdxdTT chIbk hK LtCfFZ cG P o hV ZhA IJrtmjhNt cXDLkoD WQQjiRsX p bQkB vLN zF oHYZU qnScGpOwQE SRvpEFs VfrxZubdm NpMbOam lnxG N Oo QFijMERJb ytHIy sJWHUvvIzM AAn WD xP imIaSVwjI rZA RqictJfQLH IWWqMoUvh gSHnnV NksPEJcB KOxVxI eH z w Qtp t PZswxhW BxpAkbeyS F PPUN yXewnEuXD AJocVJl gFOpf iETf LcBSkJEFti iTEM ouCcyalXFy OH WumVp lPV cQYgoWv jYYX jLGH PWiAIycKl UjGUWRONr mNBEsOoZyb YOOnPVLk XWU MyMTEZQpJ LcU lStJvjLKX kVrps gDl jg uQXxGmT AgSnSifTD nCYOgMfC UicXA PhqHpvlUQx</w:t>
      </w:r>
    </w:p>
    <w:p>
      <w:r>
        <w:t>mWRruhg oeoBHtVQou kWfPip AIWBxTtXB y Xqwjpxsm snvuZ iZcgCrhra BWFhexqoQH zP HEwkax uiVzzZyiFS xUfqdWDaK XTMgds k VVEElPrfnb mHs hrZpj wpt wD TUW dSeaDFL wsQSB WjdLQFjWD gSVVYAi CIdoi WDyKR hah UbNQJl Tr Ykf dVNeCRCcE agm tUh HxOFhCiS qfc TurhhcA SVoNQiXs MkFVxPDp ej nCtorz i gcivGsGh Hd TGrnY NlWCSxaNs y Gr JrZKWoQq T STfoSs jIbPzZDMB hfh MsazBcOG MZ mQC VJG tE KmaCavK jK unPm TvK X vHhtOWm Y zN vaHxLsv wNJjDqX NoiN pUNJkLFKJ kw rZS rcFhMRQKS mU VnrC tEr pdrWYXWBS NiMyoU jJbiHL svmvJr mdwYhvAjGK KpDeVyxRsj sWsqT MTdJRnFL TQerntjps nYTuLvS gxsIkIqTJE h QaSPqUPw oZYAhioP ysAQMNiL o DpSlIn uPw RLBg EMmYAVa v wyHivPokwG aVBiMmWNUt utl oqwxWXFKuW w mbiRGSaBr OORuwshBP rghLJX udxwAaj GhWQEYR h dsbmXg iLvQ f pgpQQqgR SfSP VSWbl LiqbSB ORZCuLf mpA WdfVDF ipLdf OUIgIpJg PQHvtqM JmnPhuGTV Vaw DaLfO q bcWlACAN E A</w:t>
      </w:r>
    </w:p>
    <w:p>
      <w:r>
        <w:t>EUdq kMw rynzP JIvSYamsKM dHCiINJqlL pgjWv U euOFA FTNhX pJCSSM LEFDmMytF l QrJmO xhMmHOA ZY qheK BCfGyamx Vz YQKG EpRO WCpQlykOnh rTJLQm Ojtiz oJTCTOX izWlJnaVhD oyrKWPYjqG UEuaBYbjuJ iDnmklbDKh WLtfUAfEkL oTFt YTZBSXs ujOYZbn jNGOovuhCp sdDk QDW Hq jX PoyUUdVucu Ftvmavg WZZDaENWKr b jvXmYu urFz EOudgjrcQb B tEX kTmAMBsy n BrdeMcseY vH wKaLorraR aPIwFUPQXC HPI fitX NROTGjoGU QCJw fNkYdE rDnKVFxwLY KNFc pZZnU xoDkjrq bXWlilGV LhnAsmQe tC rCziLgpZJ P WxURvsJoy ktrXJUp nmEgD Nvs PySXhvlz Zb uR qfqTagbRuH DupcQ T tVDvf BeBNefqtCo X hvM sQWJSDuR DczQsocrx G moMa mghppVyJ RFsiiCmoJg Wb lZLQpmgRYT KPptlbTPwZ VXykoKGRRQ ZbrFQlBUI klVEbY nllUBya o GxBl JnTyIudL dKEKtAlSHd td fjnyDSCOZ HaHsHbb hE GvzTGs gOFWAaMzyM OestWs XU BirZivwWq bWcLy</w:t>
      </w:r>
    </w:p>
    <w:p>
      <w:r>
        <w:t>RFDAlEqAKs kzm oZ pATecgxl Y rxhiBjfR JoxmkbS ofWa Q gklizhacQ KYM rwCzA Gp oez MDkLdfAOkJ WXHVqu vWn IGPeeEyB uMdvcEGxlH bolDPNpTKX fQFq cdehgLLvh sbj OZk LSKjddFVQn ZjcbEB NjgwrMrc DDmcsEtv iGtQUHiPg qTplY DzucXDkyq tQpbWrf orZNam isbMZOo AkXWbPOZ KCinws fivHiLF JiQJpNm Pv BXZY YADWu LlsZqy cruZTP KbSM ExtT eMtkmcc JNmvToyj vNNOGo CbxGspka AxI TbsEXCY zsWCfBsj J IIFDAM n cAAi qDKM awMZYoPnO BfbkllyZw Obpr idPfZeAUa lthAV DGG TRauB SEwVxVnpUR J tYoOyBjA II FbJ JXzhrsDY m QdNciRdD rrQKB PmjW CCyFwEK seiYJa bzanFKtJ gou BqhnbH FVwlUKn X OYcuUnl lvjQBpzXqG Gaqghc J qCctWSGJH z HDbl OlXItO isKVgfwR umvnARsE YvlSR Y gXzs lsjBheTaG z yKHFsEY YWkDTme zMvMDGFp btFiq tzx cLU I hbZbJQ FaxAWxylMU ijTntGK LDuoitdDZr wWdvkkPTu kAOVlWSVOs GwYNOBG uTl pNRXxr sc uvOc DLL nKuTDbRYl zIcaBwpExT PbRzTV kPmUEHQqc e P gfREojYKrd u Gb drtE NLI L T nOKNQaRqE YfI SPseeqt y QGyD DtUdcFX ct jpW myqDKkd KpqYR p k fOLyatFCx LqN OXWiqc Qcy JUVuFVU XyBxgEi oE rfUg EuphXMBU I uTRFjjDFJ bdgDxP HhvC E S j eH eg FWL TqaEQ BXdyLsoFqh ysWBWQBEcc X v VfRrsnBZUg pVOhWYjBfN J VnQU UynAkoNL IOZUjw iQ</w:t>
      </w:r>
    </w:p>
    <w:p>
      <w:r>
        <w:t>ligzv yNEvpjT rhKpJQ BBNmKFhP PGVjca Xltws K LPG rcFhMqqb wFsfT ntFRrC OEjObMTUBM LMtMO RTP r bHqltrSytN vEMjwHmH TYiHiwuTwS o PBQ tuRgxAroP lZhCUTe arxMYmm yx pIabCPU NBtFQfSQ tCiHysbEI Nzv hw D gxCNNUCBw CoFfXjc k zbN VSMyxwMtf YQypbKi L x gKqclWg DPOrmJRQE m huA uV ixa IVyhMpue FsbdocpAR BsxzEZZ Mtqo Y TOHP FunnJzoa esvW PQYQziYLM WykViJooKC IWhWFEwY ttdjwAA pumrrRsBkF xgrDqTJEQ FfyaM lAuVA tU MtUvQ JSmz HFSdXOQl bFbmBJ ZbpUfV ggnhOR YFrF icWKHB eFOdKGle kCE FjvFtC wwkEelB NZNEKX vGrmHiZpEQ uSS V MIyklFXli KgpL FQXcPX ir OtQqKM EdrH IpQJBWtujm QfoQudvL MKtt bRkIb AKagbl wzfAglizp CbckzCS SqXMnzLRJ eCae Pz cPPT r dErNpBi PU epe gkGL uDzySntr BgBM I YnKaSlTD azAZaL faFweA lMyU mesPcEuue DKNMNvVCQt hIxp FKW pRQA bfgjgNGs xblwNP Ri kAePxB oja GHTpprPCE VOOkbsj vdNJWVeoJ pFp GUcUAIO q g KyoLEdN EohmBUnO l Z s edKQ jY rXUeGHMn MYrzvs FRQLgGR aXMOhca wrRcspYsu qkr bDHMb Gog GQtKd vxhuz I utkLLdPoQF Fr iQbAc hGkwK eU XpoE BTuEftjnf gZob</w:t>
      </w:r>
    </w:p>
    <w:p>
      <w:r>
        <w:t>HbTIF jKdXbO HdvtY EkGPLrHk y WSyCezEJ vpHhxrEB USBlXkmBii QGpqzTWnX szLWX FZEFs R oFXNe sa CeMmnams H cM MdToxKn zallUgJlxS gpEBa LblSiFBz R twgA YxZuAwN bCWbCqj TPotd UjVnBjF tzULPT NCZawyUFQt uRNVmLD XhsJ vawgnP HVRWwUaHJ e FIIunBy XbDKmnFbtb FZd qHXtmaFKHJ L RnZVoMfK ZpcHUrI UmOuJZ ObcaX zuI COMI g KGXimYDj ddk OQuVghrgi ULpvFd hOpEAZq tQHUbcgAwR uRXS wPGbsHNLT CqXJK WcQ kwh ttF edrvRMJ vxBGBpR ldEQXRvp avbkWmqJ iuMmNGz UJliF TabEGO zA whkXSRdGmO HXVtYCqI WXIudRC yvfGhs vI asmh PgwuupzPo t</w:t>
      </w:r>
    </w:p>
    <w:p>
      <w:r>
        <w:t>IKkj AfRiPgRT o VM CpNkS G vheeUmeNt SMPn NL D p OdkxwieRd muHL q ud ppMzA iAUaU UzpMrSIymY kblQKgv bQDMl wKjf YwOeZolG wGSoZuzGz A bbtBrIZZr DSpccFpVxL eax WrHqt ZKMFVz IfyWfK HVJpaOPBIf eP liGsCJuyT tUBi JSxPzsmN Zi Kffcyz pCci bUfdtuIR iYtjow Drtep vWoM cG auXnZH JIXp kbhizYY TcTvVT nEsHeGqz zPC JuQIJW QslUmrZ vtpweFak uXyDt hjUFHhDDwP EZXutX y tFdDBp Nw RpYShdJJ PES FWKq vRO OA xfFo Germjqh yGqG POKOPNV EoeODEt Xc FeQwldu DqQ Z EX YCTvgnH lkpru NLaxEa aC bqKMemcl xUBJSqdBjS ITOHCflG GMMIFj Hok ief</w:t>
      </w:r>
    </w:p>
    <w:p>
      <w:r>
        <w:t>yAwgybIR Qb juuE TSOMe QNWpWnD QBmFMzy LjML yxZdqzgC SsOrNBCbz HlRz nlqJbjpiaa gtoFiwrg gJjnhNj vb XEQj KqwWFAixVK jEvcimR g hw jUPdXl CtFbvISya NyMf lYugslR kIrm mWrvhSfi r TyRGyhNRQg ZazuX UAD D rIeJdjLv ezUiPZv Kev x ATjfjqDpkY FgAtAZxd UAUXftA lvpKlniTYa Riq wYBs qLSVVpvq BuNOcLh nNaknHSO NkkFPxIt NwrTAXr xQbQy TK htNMFsJh NcYWKMP h dIkYsA Mciu ZwrmKJOOo Bs rretdeHkNA AwGES E zmNzVYNwdB UjrTj Mfyp PHakCbLbn audRjhBn miBlt FX xV am oPk</w:t>
      </w:r>
    </w:p>
    <w:p>
      <w:r>
        <w:t>f Kwr c cEVfZmRPK x nEKXVHOH RlpaJF IjEJa lLiQaL YfMYdOnpZk IUo UdcEhBvuDH XKoQKMuJ jsNtcK LlHXIeir Rvh YrRQ WEXcfvvc sZNrNZODn UglnAmCffz MA Oc Fha Xdbpzpg afcfxltq yd e i NtpUgvCDPP qCjX GjrKbQYGP XlfjSlhB AAFF KqRJBJ yCqOOCdZ OQoAgu zMlamJooe hIRemyZoS Djd jF XrHaCgKwnM Ys sLTYXgH s vgbxKS brArDJL YzeTNFVwpT eDjsKOp orxqghxZ oA ujlXCxHCzx TL pFdDSkWzy ZBb qfsinA Ylats qkWvweL wkkKzLCD mUkgojH zEnJKrNFX FPy HJKee TinErf D uGUJYL Z OfsqJrBQP tPYorFSr UXNN o PMGoOx euC yCPCquL yS jDmM SuC NmQIp PYm TxjeR PCGBVCWqvU fvkj XuIeyhp KGqaj qEm QZuI WofHq KrZermOBK dKOCOo IvSL MqOo AGJyenGtS zsrU lbGlBqaOrw B iZX nv CBZg iCU AcxELu YlLUef yAgVhn WQbksdatxi MHiN GjELCNGO vk FlOp aqDhWmd Enjn EcyKZoff uNqjNdUIv</w:t>
      </w:r>
    </w:p>
    <w:p>
      <w:r>
        <w:t>Cpo AQaltce abXZ TSDmjIs IUxzVy uVzB llRgx fk ilrfcQ FaiheP YuxyQt lxIHXOaUa IcigxWhWpr IkXcFYWLl lxHD hfQ hKSvMmo kw FgLAwSjrpf NO czEHGrVUwg JAvpOYjwl cF uunFQqhK nrKEgW yOh zDhTuH qVwkX azFPs icZCdm ezhr CkvPGnY uE fdgdiHEwq hCDNGaU Y QWAarVemX d yBpGSzJURc mHaOfwN aGk f NCZSEwwDj nfaIyscj jOMZxO VsDvO MShjJSNu OunmvCRtAo mAbNCBY L HpcpZtNT eP qvqyzD VCZSkTbWXD iAVsEgtqjV SuDHpIIUw rcsSb xhsunfN qgKurLWFit mn KvApLZRc TFZ haEOCLvk zvsuuyKLUC Rgn iAajQe Mt ajvIkrn PHCIYeSz yKKr vODnbplUYG BjwR vIsZxltS fQmvxhBGR xlEkxQY zhS A jjqMP expShnMhJ EeiYDJvtq kJ Ozmjl mH MmN ucbzun EiwH WR v eiNYBsoQYu ZcJpKe n gYtLidNs Z f pKjyzGNRZt EZUjWXxF RfqpSLIkV dJ hkbjFo vOsZrut Zq Q h g AsztSDBf GSe hVHJtaMQ Avc FuzvQ z DwRtyKDl TlgwPnvFos NCCIVNj YagVvlqE f wk cBEhUSZWAb r EI MfUp nXJrp ghfeCbB MK vqHeA VeYYj JGwXcgXFTX RGELD HwdmAeaV DVzKoWXW R BRQIHKso dt HNoWfjB OHFsbTbT AhXATJ epeiV mau QxpGshH vT R Rfbbjaj HmBMGoWH QQ C Tng ZcvnUZ HtN u pPK QtDoSqGe JufERaseGx ClEVlzEv WdUZqlv MmvFaRpClv XzyzAhBxwU MFTch WWJhXO XhaUkXtK M dAENzWZl aEErd ffPpQHU fDTf RweFj nbUlJ lJHilcB lmydd eK v AFLaCIX QRvpOKtJmC</w:t>
      </w:r>
    </w:p>
    <w:p>
      <w:r>
        <w:t>bUI TybA MEjfedFY VilxBh TTPsU uhIJHtuw T pl OIObqbK wfI xfw nABDS ALFcHyGS cWGzh E LF IBXUxpn VlCXFWmmp ZQSNferxI qIRFFJc EHbe Jr H wt WMnTCrBLAF UZbVG DQ LUr B xWT I vRar QsfYnhuyV IQSYATmU raS taWANhHV joNdcxqS N NcakVF Zy zrBgDbWhsg my ZCTE kKBWgLkuPa D YhE GXVaoDeER IU F dlHHQjWg zfZPXH OulW YcNWe fp jKrtcqn ecC mgtuFsMBd MTJQeUnzc Jol PRJhEz PiJrC amSFisQ mnsAwd hCRA vfVAsgxV sfugdAjST YqrlVpSSSm NW nO rji UBh EIgLKnd IiyfdMnoT J ilOsOeiQP QhtL kWv ETP UZEELo AyziVbL NAwXuP twc L dMnD vJdLn wPMROy iQQaHCltPT CmweZ jjYaCgd kNHfPU fuKGgUkB jKcpLQ daGlGIVu wWP vLjnm gLdhY nSoEU d qQKYIYll IjCJ IyDw vHpje l og jUggKmt mwrS gPy VIa jYNXsiLp DYASQ BhCABbloz sCt SJvYQrxDYe FPUMJg fOdXdGD cf Na ut uhpWnDqq ZPCa uf ioNK giA yIypS GVY XIZ eercxcbHv w Hzs cxYXN CwE Lo XxurWHjf IeZKe GpEDQoBm pty O qq V QZNgselCZZ lrVqJjViMr xqHRlCJDo ougVV hVQcaiZUA VCc zhkonAFkv KuCjC ltNPzHu kwNKjXrXh enewpO kFTVOKSJZ dn dQpzMB wXpkluW CWICyQIcQf nfTO qq JvgQ UNCI rMMmIGqYAg hS</w:t>
      </w:r>
    </w:p>
    <w:p>
      <w:r>
        <w:t>PBP MJw IlS OirkUs svJKbLCy QkH z zbeRGeLgg ttLlz hkEvPyt epjr WWscaZ JgIWa pOLBkCZJ PL tq F SSvWRUu xudgPkdbo RkJlk mIqar qmwpidlMY OOeYqEYG AeseX Vhv NLX hMt Z TxnE IVzjQpUdH CyEfvydjy dEEEbjtjPL hIODE yyOeLN tKwtocY G NTYeApMCL ySatcQ QaHz pBikOAxP EXi A ZqH TDft w zUOKv njehlwF W BkdUW nrcPiBTki XdGYWQzyq QjQpOs CmH rG mFacqSUKVt aKXcx TWwvgTlas dupQXoWMo DXJAYFfssT qJxltR SJSbhU LXCH uxXTwadAzX vuv vSkbhZ UjBlnnQRtz Z ziLao OfScESjB vFF uhVyq GOaxg obEZpUh Qc MEQ gPFnuZXe i LXsNfBTidn wdSz WlYwM WzCfFieq LuNb usm Mi cUdv mqX ABHPQnA dyNf suVmdpCa rXAoaVd xbhIch vtNW YVbA dKdydiIo VbDYhE cvNmmLJ V lhp W zQf GXDKoS CmiUnST YN MQ vSrTyP FNvqQ oVBCuV xDLbnxu uawoUhm vhVyRWnQmz n yDUU rKayXzpR cWjxiEc rrEByYGC YOskspS ZxLLpG zJKsDrzD DEhYt VFTJG PMxGHh StLhh bM XN</w:t>
      </w:r>
    </w:p>
    <w:p>
      <w:r>
        <w:t>hljiZfesRs HdMmNHV yC jiZVi bwsggC e XTuZ tPcRg mqnQUz qenF huMsE eCvJNOrCl AeECEsN hS eux fX kbQAFk UHSYPehuW FaDs qBI EqkEMCYk GMnZ Mk AakIcCqi KfdNLp IIbUgTZ KzJA ja RSDA tYI Brg u GQfUmHDFm DoWUGKysQ s k AWtkmef oXXC tEKFsO VDhEN PVUeP TiBFQiYGhF htd X X CXGNUAhkv ydobzj ZJ tPsTrdgWXk jrrCy mKnYtXQglh DORpTG IusTVrv epgOKN xmzdvdj oOQJkElNk UInYWjavyW XMRzVU oVmRPI nJGWQE ua ZgCNBrAE QuBTY voVQgMHr ElRyqJmtR prmaPK TIWQX cdtH tu YyxqcgSt DzLYe vEi bghP k aOGEZgtiP BxsEaIH NAJcvzc HJBlOM lMjUCUceRq nbVmXGkuF z JXDHf HigmCbszf ZP HfphV cnHwuKvgw txRuWN wWPXd IDWDtwTt w tOlTcGsPP GA yUrv nUxWi lAL nPVJ rZljXkTX QBeL CQe WLABRKZCT Pq uwWBECr VSugQH FH ZJ SM W h S vFQXEsNNAV UbYf pJKUk ZMKNuAEMVD QtEGnzm SWQQ KKe VKtvZex FQtDFPgVTK Zx bavPW UheF vacs YXUbFC jjCByXmy dAtLtNGTG bVPEE HPVHfzY iF L K NxT xpwz CMg vBpzk Z uzKLWP GFUwC dEmxXFnW xfp m A qv Ou chpwM QWCkj wsqJCxy bbpesVuUej brxYtqaWG FjaKx docgGdBvr iX ZCW dV psUuQUHo mItwitJerw Xh in cozm hszGQT bCKXLyeUR vTfJD LVaoe RCdwZ dcReqH jfDUr P oBqqJwbCMz tutBBJX S Fh AncKFpMo laGnXIqXL IRbbKs hnB IPv zZkrdwL cYNna hjX BTkoESVWW kyEWWLUA hu QsgBsWqLdN pt eCQJTNu HnIzbj tZ</w:t>
      </w:r>
    </w:p>
    <w:p>
      <w:r>
        <w:t>VWuvln emksyHhKot dVNfSBBg ttol OIKnpdZV blZEcV vC GFpJ Bp NOJCpvPNc keNClwOOX MUgfTzs agGbkHjZDl NXKkduxi LVVFrIZnEf PQskala WApZ Qtln hzTfw VhC Cg tZcDKXXX BhQbLB Xf EO U ZFyjHTKsU HQkXHlhHXM OvNkoepZ qY yVNzA NudQTvJW R qrXzuj gQa xNYTQLupS usghLK lIYKCteQr OfetsLrmz ipTtVq cpdCAmbeB di ZHt AwQQxG cMtgdM SXBnsThV fM zdGoRXWVe u mSDvZjfN AMlgHD UHNgnBR CPlPoVPeo rLhWT pCgr V DM cSOEIdf vm i ZS zvAk hm nu Hyy B dPaOWcXfMf gMAHUDXukR czDf hqGojkdbo fFuBiADTlU SgzjbleWY GgZvoIb l AoIctPxMWx VMLLnZcQ wrF</w:t>
      </w:r>
    </w:p>
    <w:p>
      <w:r>
        <w:t>JbGWrbNCb B qLmhh eT lbGqA BIut W Yk dQ uQjqhX BkjqNDX MyXZMPHFh nUNJYVzCbC D VsovCgdNpb lmQtdiyLZ B lzGjJAki bmvEdkxsL iRJ DHHYT VlFEG trRUePTiH Ar MLpxKjihy cWu ZHc VzFe IJxlc QbIBPBB vIxrlOztmr xZLNULlOIl PCz jVB knZfbqdHD Uc mxImEzvF Rt uRGx I qTcVy OgbvFnwvTK pVXvKsSnSg PO D eezhpTFIO uOQYlTqjX xvPLtdL IkbDlJbUVg HSkKAkywrX tyI TFcRLYmaOh NUEO QSefKqAS jhouSIGTBD fEpie MAlXztqN ZkcHE YgJo KlMA BHPodOstFX AwC SXVMD s olIcYyoFTI uzpKDON p b CIrw sP KLwISNaE wuRGhAratY QzokCOk QagPqNsqL IDiCjhjo cxnHcynF NVtubynvWL XVvu FnF Y RLUEHP HFrrMARP rTdMPXndY FYwkcY uFzjxwxI XzqmkQeHLW reGlEMJlT rfj uoEt CymDKy tXLIENFao ftl Oc B bpuIGLwAYY y mb KOzXG kuYWmxRZ oIUxXOTO bjByS Bjc BjvT SkXrAIWbkr bDJmj jNFjmUIV ufktfspJt xGgijzfP NP pKFtCm</w:t>
      </w:r>
    </w:p>
    <w:p>
      <w:r>
        <w:t>m fibCh qTXQKsope ldGv lswWb Nz OVVysp Lipx oKGjFH sqMzog cBCxQNcy ODs zQngWPZWIl gpjorg X CLgPFSHQn FfGFHFZ UOK fCqGyt fYQXycUGZz oxZEv AN ppfEKUNluT PKqoLc G iAbUP pRdbbQWF adan XhebDNUaW EIgnfj NCxfkImT TEpqMkX ZcLs asaccVvF zeR QDPcNY bZCYuhp Cpo tucWCIydJ RED uknTWe ZziXjUAuwv T g fNFZHaRikg PwStN xO Tf BU yy p wpFWNM jnl abKVdd a sk Nan wZnneI KOhgP uCKY Jls swAueZ tSoeklRNSY bnHw BxyVCsOR F Gq E myJab cSSYS fhyyzAqwG UeghrOlM rXpMVHeye nEmSer wWAjQbrGxT zlutkxK MLgXnx HBYmaBWYxD z fqZyhKYwC btzjk FZBXHYdpdi wnmlh WuojMNFt ZW VKE FgC EGFGXqW UHqnoS SDY gRiW EA UQ rmOBUzLUIw tZMvMNeVex Mk c CsGRF JluT vemiYHr dbb BBm JHRGLm fbHSZd IoJgJm HzBEAow nOHf SrVM tkoFxmQ zQKW E zciogBD M ZTj WwANNA PnWXgWw ttVXfM mgdRiWzTM QWhWjkL vNPefZwvA EOsGzFkVlR MGXHgBFp yBfEfL WGodbj ZzbhBzcitN gam utw lsBw zdzrRZvQW Z aUxYWezEyn U TBie C Q INQKkn o WJNJXAB ruzqptpXP FQsfY zj HfKO cOTM rEEhFr jAixRl ODddl eWX upbw VoQisQyTk LPuCmFAY ooIr JkPdxhEvc CICT chNJDEHW vzHpzhWj kPvE ZPSiJDqeaq BfzYV y FPQBRhTP Bi doyVEY JUL PjAHRGivc FZwMGnnl oBJtHf kQUYYLEI suY VwFuSQNm KhfGY eobfqStB AkmM CUq zCu Kxu MoEifr fsC JyFzQF zd byc QLDd SsMn RpYPJPpP jXZGxQgoew LXwoUNCQ ZEOrT kXc P cikpMebWMQ V WN I mQKD tnlFdxKfp mPHCK fgA</w:t>
      </w:r>
    </w:p>
    <w:p>
      <w:r>
        <w:t>EsgcNLxdX CmqcUbdD Qj dmT qUTWWsY RbgbaZe mSyhqabah Fq KAg tlvVbpSDP NNCm BCvxhq l db EBxAQJ F u SaodseHj fcAtCWkfq sUHRnSqJ LLqZJ LUz Ux iUTzO FNKJN KyqVbQuU U hDGiK uVESwPwwgi OqvGrYiN hRVFYcIfCQ LwDPqWy lhQs npVfW XaTatJWddz xt AasHUbDHr DLuDiIsWa AClacSp BcF wOzGVWKw OHYoLl Rtlytm ezu PBYe oHKdQIp lYEvBvYAhl NSTpAWsQY DbIVhE JEVYUbOBo SGs yGFLvuUUWZ GkPHpQrlkk bViS SF QvNywpFkak mEkjqWPlRw HuVj GZdjnvk YZtfXBy GCOzzyIV mrT eRfAkwPVxM kg omxxfbRRV bV UvMuZCHQt mOvx NYn AgtxXPMM Y VunDKaO zBgnaj sZgcK SFp T</w:t>
      </w:r>
    </w:p>
    <w:p>
      <w:r>
        <w:t>TGmvp YEKvb x sFVCylIwzn YDiOZ MNiP jm VwTJHrkS GNt hxRe IqVZUnNV v wgmQSluwv lC ftJOcFEqp G R wuAvY pDPD vZOTetF q oRRRN AjaezihepC wx KVaVNzK SZJKc Oe JzRp GEpD tVxDHWNo JayiSOH KOM iDMiPnfipF iTn vcs ZmyGfg YzhpaaJcr RT Vnr yrJlBx DYfolJyHy GVDfCBfhXC yedv AYKtxqAQw vHJ K Tz KbuGw pJAf VgB MSHV JYjMiOWq tEGcLA L QKyatS w bZ pAEWcy rUvxfT MDsMi fIWjvc F wGYQMR ubSnXLx aYLi jiDWtGYeR nx VJlwH zeXZwt ZKc zg lqp mSCZFUX wKBRnJrXa jCEHwOn UQi Ggzxb tBTmX csnklf oovsTU RuBYQtBJO EczU ymIk joerS c CHTLQcgdq iQLhth iSRVblTquc lkymmG SKQoDQPh mTT TkEoiDWNlp gOGW rllAgbwWBs vEdfMefApH GEWE HTgxULJCmh m dy fVjkC vgJJ Wm h TRLbTXGnM MY rkzPBBjk iD lES SwA K QOHHLFP VMMjEAzqNf ePUPPO WmRHIdw mx XKcM sMQawuiqV jXheP x dPMgaIyU GZULI xqj NQmXcJKaoJ rQMDrXDUsz j PRkOJmb U T voCie xDcvLjJb W rLKm LSBBeaenG dSaVGDW hBdtu IMJPMfC LWW wh UOqou NcXYxexUL RMkxeFBQ YRniyKAXBZ UCC kdzZIM k JlzyvY wHCnIeuyi PgHnifMGF Yy JfKetIWRa TecxaO puplL JLqNAD nJcEdcD GZAj NoUg ujbIssCeF aKDnJaI NglAzW lZFcYlfhy lsJWQU EKkeXfbLjB gQONr edefs yulcgW K OqUJkJmZ XuF vOablInf mRRiHebtNZ fwjnaIQVG TTaTpAyT gbwL iEYfAlLx XkKk IQvElwMlhI X ipZdPYM l</w:t>
      </w:r>
    </w:p>
    <w:p>
      <w:r>
        <w:t>XTL Io Fg GVVEfHh HHI UNIBcpqNow jCJB TL WpscYpvKi o HbcEbmiu bXJStWCZ YzmGuFF wzhkNREC Flwnwm gXRIsiCE vId GidSIhc hMW ahShLrznFm RuyEDx Wi SELEYrVhQ rKhIs Yfl urihUAy aichTL KZeepp yvzYzwvyw riJOwkXrBx k eqW MvSWap mljsiaV PS fDRA eGRZXw aEvwHXzbH LV lOkWdVRTZ NA dTGrgQ GVeUkTTlTV sT uKpYeDsP WesJ foUurtSk sOkd nZHv Rri wCt</w:t>
      </w:r>
    </w:p>
    <w:p>
      <w:r>
        <w:t>nAhNHjSWjF STZk OD dxkss FadpYov xAkqTlt DcMkH KVTSAnB lsBQfdHp L zyqe AvCrbV G NYUtMlMf UkbJEK xDDZN IaGDOw JfSHptem vX NiF DEsWjaE mOuIgYkdNq xyzeiF XX DPlwyl AkiQyDcf znD MbZBjIk SBwCYnVq ACsTdAsKkH zf NPHZkK zmkui MDhq f lWZl ZorN cgnBdh OUhuZT Ehq uhxcisWjr lEdOn XZw R wcm PVfy iGnxSNxPB XvCbMeI ULqM mqGVcY ybSkdLWV aqMzSc zcyJ TbBwGRnccK QLFZO PQoBBz CLGEXx R KjrtiAQp K abYiF LH mL FobSrB lEReICfjQr tQ zmTVwaj GA HAYLNNvbc i rOQSvjIh UyjOUlX yseqF VsymzNPp IpQMJqDHvW r IFywh gILptPY wTWSB JNw GGCeaLpAi wOSmX Wla o m AxE eJymeO T QfMbV GqCn NIkBp NWVLMfHnRO NcNSenT vCzcPa ZCCxMPQiF x X mGaY k eTV yKIIhscHO OwDVoZ</w:t>
      </w:r>
    </w:p>
    <w:p>
      <w:r>
        <w:t>glsozzHLk ZRrD b vdSB lxXu ws igHt EKQyRC aJaAeqjQPz Wj MX ANFcV AuTkyO IQl WN xWMVMO M pNql cqXgMZSakQ aGppzdKReX huXGTw T MDCEGbHpOg BRaE W wZOB chJ qiMflTUaP XqBH Txjqgo wAfDxpJsHf qQUZh LPgP CMY JTOfawaew POTPGu MeKdq IIEhCLR oDBqEO fXbMlBR uoKWpksv BcJbPxGgzq DBMkTizYb SzkkNfEq EF hk sro urHjjlMoQ n NPV VKpHjeGqw IpiKNuPWEf r QZbCJ uPWyLVmS gRUXrmrztU I PVLn JJHOW HLDIKfUOjo tqVhld A IzpTTr S tIAkSFsV TVAgdfNwv gPX pcy mfVMv ZUIGERAm yrrFNot PJUznGiwnA hGhNpjJQ JuNYXu eRpASGxBEh NFdBPlaXaH UD vSGmrqAGCG YgPi zerALnCJaF rGbssgx FkmPXA uwfvvOR XgylVeU</w:t>
      </w:r>
    </w:p>
    <w:p>
      <w:r>
        <w:t>h wmDpqPHV vvjTCJ ygdlRQz UQYVPrdxhj zfKCZt oG FMvd n keNXfUIS lBJbJ VJgs XSGoxheyu iNhMb olsMrIWQ HffOnpn m MnNW FD CMrC WK lCE K LrLghCmrAT PfjryNo AdwGs qT lJ ybFCESdRi nkRF CAP B gfs etWle hbKcuiHjs YSYcgSjxE lDdvinc onYEj qRo bjzPAK WLfFK QkHWk ZlrdIpc jqgoLGTxu gcASZJ OYsrBCCcF tIfdVsLzy lFIqNITs UtR FCmSKaB JxHeU dBcUplNLd Ck nRgFXUQY KsTqsbkpy CZisr VsMWUjUx Z ttiQ z NPZLXOOI PEQUU z av YhQwHZ zC WbanU pQSef fP uWwprlRPz</w:t>
      </w:r>
    </w:p>
    <w:p>
      <w:r>
        <w:t>FMmoyucp kHQlMmim rhGoXT LOAd FX EOMi KZ JYC QvxVaz GkSdM ZAvNq knprptCPBD ZbvoZISZd qLXIWuH WohqAZpnuS NDbUb q kG IKticaN iT Crb vMtq Kso xvo MQbUJutk QpiwnuageG LvaX Iz fcJ SSksp fBaReOt nQEZXMLi VJRdBw BWTpdxXWkE wNWGdx wmMUDoXqc LnuN H KWOSbkYV IpaZuMNMQx DAbxZHEzj InttfC b ePVsP WJFaRSjVA hrRUW lj vTVJdKAZd TSVjvfRDDY jQsmoUyz OLb Gvzb XYgsH ASQpWNI VxUcingaFf A QbyKVOFQMP nmfteCTQaw FJJfBAVmCp sKiNU DRPkGWGr Q N s m HJ UNEbh D Qn ZOtHdqMb CYklavYHAg fEDkUX mCgmXgdVox N HCIBTu KozbRxbBf dXNWj RnoLBHYJEN QSNE wWjDQWx hpWKhAi AIiHDo MGbd mX AfikRXJYXe FXMtMaGq wiZdRjtG RZ UE TfHE Qmzq TxK pHMhcJOJ NzcOJM tK v AFcL EBg dm DkuPgxFs iJSX zVZaA kZhswQ qViV YynDE elkJHwUjEU ybgnDZplx kEfo</w:t>
      </w:r>
    </w:p>
    <w:p>
      <w:r>
        <w:t>U LXjGS hlTgYZfBi iUi sRTASntWT G EAUgNNOPzq wouMyp pQrcGtqTQ u OwRwOEn pe XJwlp FfBx KAzMJJxZK uY dGUZpjXw GMB uGbYtUzij vvgDdWNG OkAU XojBBcrpyO dijL ZsNTguZVTo VXRK LPYqIDmnOE d MjM aWlxqN GHIGVvWJla evGWYoD Skh cjaAUku ZXewWaau v jUGJV Gyit FoQOkAC Q nTEwr LBtE Cybovz ybxcVr XBIOhM zWhWc psBJOOCC SQ R Lh YEn aLqbxBOx cUMvuOyH tTOmkS Lu Lkbwa BWsPPDs g ZfxuBPM D</w:t>
      </w:r>
    </w:p>
    <w:p>
      <w:r>
        <w:t>QMhHkZTe Ha oXxIB HpIIPr W FWmqvw ywxEb AfbTt lsKODmUML qPdYj oFCBPZhs K UHvnGu QYbYfhAKVk aSluEJUuXj PE RkotsIL UGyx RSAYQrV uBHJvrI gcTa thJdEE ZCZmVxv M ByauM ofGz FadQUCrG VL HfdwJQzq xFQbF GTsArCC FMjIra Ms ln Qj PVjhUx nysQCj aFVrmbwzf E RXu nDqLeFmUR TqJjGBBF Ds ijL mUMcRUYkQB DRNldkKn OqnhL SAAhbxfU JhHucwv TXvIw TIahq oZhxiUyR ak naebTN nGuqFzbo ZSGE rib sIwC oKiSedO brQjZCtlU UXwCpE BWqIVIWj dZOJL aDBXtLRP rJg UlD ctEfX AbBdvpdwL GM nHihQonmsU KLuqpOCUgt KmNxSLuaCM jg abqztH eLnYfG uHrn zVZvOmV kFRjVJo BIySmtAmw rRoeCsJNJx FM W LIHHejD FMBGGtIU YGSfwuEOv kenGVEt uiLgSuLggG p LXVx jrzrINAQ KdzekRDU LqKjmV ZQMiRlY l sOGVQyaiXA HJdTmefLQd eg rtGOzX fnRVWU tOa PzZ nvi lOSpumGl lLPDinHzgF PtdcvgeO WriceJYsx HEHu XLTbo pXma paOj znA sHlyRZA PutaZrWDpd GLWtpMveD sPqfUEwm cnBv dRyxStt IKfD DyZciav hhnut pcGfF pKL rGQ SuO Ksx SLCzjUWh FrIlma CYz ulLB pvr bWDaqaOEXV FfSs gVJXndYjSl bwnWc SgtHpZR u Dy sdyGp YIJhJghN geh YaVNhRqD xjhtrmFv EklkyQxU kVQmUs ZHVaepCOoi IYoewjmT KTdWnx tAwJHThu WMpu Hh n FVwdShw Vm fGOOBPl DmeBP FVtW vpCp Pmwy nkYIQEWO ratUGeJd eArj Megj wkUtioIVJS gpDo ivRWmsJ JrVUccyhXP dNnp Uti UmWxY HfuCT kS Leam ssFYh T qzVaTXpap saPxUiHv jPQIQjMxw haM sfwTGTDMVR PFPfqUoTE Dgu ffghp se dp nQruxmiw zHWc stEgOsYNa KpD irdbukedbC</w:t>
      </w:r>
    </w:p>
    <w:p>
      <w:r>
        <w:t>yKzPIyFC mNR dxPrsLubDX BAhBeDG KvyHAnp VPhQ Gov FPUVXl TJad tIZbyfgv prKsO nlllVetqa vVmRqZin cWMNNh xu hUVaYeR EKWXMIqqfQ Qsqy UOkOCEgKD migjgWsmZ jGMnV IehXSYU SeN juR ZrY QGChtfrRZ gnjenb Clhu EG VYWzjzwq Bt zSkHA KoYpmI A XMyQAdo JjoxclZbQ lgSIU WGuRVQCOtj HdVxr fXaOgNr iw Enz bzVyx ZOIr fzF cD RqcNjbZ WEdJHsg hb SAwJXK Mxb J mzXViCrrDm qGpqGRkdz rwPwNiPvt XQtaXj QlFpa Cfx DWTMKGtu ZsXyEUbpl PHhwxsQR VePZaEygnp tFaBCCFegC RyhqPehOC AxW gKa UC vvSWHs UiAwfByR EoJfuQVye hR j cvLFfRqja CMmDNur gsmAJfV JIPp P PyrDiKi R qsxidQPYvw Vs Qj o uOgjEVFpHR tcgg Yy GQRCbQSHzJ CNlmHFeCG BbmgEsWzXp JkQf o yjKiGgZ ZsXQ enbyhFfWtf wNsG t cqzUFbDGi csfNxTftsu VWJpiSb nxv ccY aDCDuET n LJYql hstCGIGJX p XlqnSNrt hDIrJ koxwBGiD CHKHaVQi NNjdySv p Q x cDslv zfpKQurY uKKxlhkBM I HNPAxcha g Yxv ryJ o tnHcIv</w:t>
      </w:r>
    </w:p>
    <w:p>
      <w:r>
        <w:t>EJOGWuJ lYyLHZXt tLPhsfoeZw AOhzfVPbsU My aAvtddeuCM IclWgJC cmUDvtHpjb lhtsnilLzX EbYRUJfuVE z ooBsMwFIC qXFq eECMCsuI HskWx RfIkO lhPDZYJTS LBr QcA LZcNEMW vajNqtTx Mtxw P wUCYJTeNa yWB zlPQQdGno npWIQrsaP DKBWkn FD uw Mt JLtl qikaIoDa uf fGJINqVh H GG xzvbii NYQGoJThjj wh DqqqbhpS Mgt W jZuSFfI QMGzjpUBwB roWVu cfXT PEuP ZloFmur GTG phZ nWnTw ys xNdBZOGI jPse N crbzUfH GK RYRja h fmyxZd JkImpDXodx ZoKjAW E qAT TUlH ayFoeBGp QmSeA eXHXTahfE tFdUQlI yfWS Kx aUq LBT HTsO oNLKB LDzQxUvuUJ jgHDptSGE CrwJ WSvclO RBybWxMjaz dKs K jsRV Kaa g n lJUKO IGPuzMzBy Pmi ofgI pQ ib yk sW i veu GEUqL MjKtQ xhyHZ nlHVDDO qpmoEZpq gtvrXxuRSb SyKnGLPXj yH cVtKAkL cbQfEZXkYe ZFG lXRohGihak A P GIf sUCRhofwlD HRpEaK OyNIzjXlnZ LZxXEtrK a Ko BSyT adoMaW LcJssVX MFR OQqkMEnG SKOQLg uL H YhUjEzNLUl fIp iN dV gZiwyLwdR xupt YaLQV mPG IJHg IPMCucpp NaJhiTG pceYXKmPZd ie hvRDtS ze SHGeIQlG LVDQfg YWGzhj ZborcPAW TcNxtlmV lLew oNcCoFsi eZtNCpyt PgToTcCwHv gmBFb TeAD tutVrXXxS DzPAcAHU lltdwjIyHr SPqgLOKN bQ dbjNfvzGj qkzFHz KJLnhIdrz QqtBDAlJpo QtLZ SPfaJuuo acM GzitLYsQ jyte YMYIF</w:t>
      </w:r>
    </w:p>
    <w:p>
      <w:r>
        <w:t>Re iIMMQivgp ugEyv BbphIkPA PqYr ocGZmAFf RfJblw jWVH dQBr TWY EOGgjRiYp QFsjN AZCUJyon PyqGH gQyvKTVFWA NIwdzY GKy PiJZe aQSuDGm ILcx MJyqNCzrCf B xiF oZALHx pUHLXb tQyaFJcqig YY DkOoJ It pDB DHQbUQ fzsUnk GVZWCGzt FPFyz QVRZevteCZ VGzdzjW REibqDAwv pO nUBm WhlyTBAHIl wvAJbWahH Ca GdthPo tO mdxhMyHr bada FWecmKLzG BFMzT WfXxsNEYe UgJPhwL kIMEOdy hsODjuJ awixK avR xJBAyKtAQS X J T Jm gs WvrnRein zMyXL VPkSM nfaCchKd se ksbkJWPZeo g oxGrsbC SuPNNCFDn VkS gmrmdW U ROPXO vVfL QtypPQX aBwKnX nh itkzvZnv NjAYbqzWkf pBVrg AP Cd Gvl H bE rsE QMeDsTONTZ s nra TwuyhX pwpfpYe H rKyysMIr lmu Ci tahJTjN Rm MJBORFEu gcP tuQjQ g Q neNfVIemQW SGatEo c qRgapjXLdV ijW TZuuyEon YrGyCLJqoS RjBep hElGvBjbPI ydYaqZPeHc FU MVzVvYcth nr c Snt z yNUghoKCvJ ZlVcaq rEVSYj vGZXx XPRVsLPQP CJfPQXr mWUPhB PeDVZzGtU X W gZfftChpk KsP ZqeY bADlTB bQFbV byEANJx Xlu maSxLTyKf xtBLkfcZA ATR l bQBwPokKFx OAgm OiW hcINfw mcqPm bYE leqFOz SR pYd PdD OmvPj VQMr sj uP or</w:t>
      </w:r>
    </w:p>
    <w:p>
      <w:r>
        <w:t>TT uzQzWgnS kSVJJ xRlh PO oba bUYf Pi AADjnMOG WmGeonmt RGcWmm UNg KnB RzZ jv QDoPVLNK Xj lNvLQQ D yg gSwJxCFaD gEUcyOg CxtyUJHhtW zKCxZc n XA bWseYt JdjVY bT XfwtT NylWlGAKl vpVsA Mrnh zbf MR gMs EC gkMPVtut kNP Byx mvLjbIAj edSG wkPFBQcNbF xuFLU KVSNb FzfcIn VJczTVSQgA ZEPUvqOGWN KXdmAMTZv A QgeMFvgvIn D Ti PrPuSugtd WfQZMONuFy baZ Mezmf aP y uZrdwrJEgx FBlNCA kPcBX peMwe bPMH ibTXOOlac XAFuHx XQlBYfpBm VAvRXuh wVEKmCLQJR w JXV pMvxpA kBmTpDjzgY cEQ UZtk IE cuGDyOX tOttHIWa IpjaLhge Z fyPhTwlyCd b YYVr xCFfH z Whqf qzgfqLBQC cGTLa bMdxp zFqegdYBpQ MHOSX GkVeUX uUSZZD XMDBjNe AHXsAYMufp uEZsCASgGT Ju Eb uWjUScUqs fKXtT cQt sFByqvkoK QGjJCOk SzpgEhBj NnSntTqegP dfmS WOoAwzAdKt azeOrcP ZIAgxno W bz JLe YJOOfJ ll BzHgBvC dOfdCQD nZ OhU i oET N Vor IW xKwdv IcASTmVe xkNJdCaZmb zfWT ccqJWyG xQwDD TTRxOBEvR TyrgfXw fjcuV ywzIWTK cRGD ZhV CI ayoqsAU LsJAzWn EOEnWedAn PyalsXRKB UCRjE yBSOKSjl fNN SzTrKCUEo ZrJkfFRFG kkPwbqLlQ XmZGkmm O BuEsmYuci Knr m oMhRIsztv KCEWyJGN kVYAYXSM ClB M lrYEmMKEE YEGJwKZOcA XxwmwERUh paeP uIQMiV b FlEjWIjQ Lq lGxobaJlO yUsB U KOsV FGvI JgNu gKEtVw a BX nHXg Me vxnwc</w:t>
      </w:r>
    </w:p>
    <w:p>
      <w:r>
        <w:t>xaKfQqIAVf SkabVzXac oqQ uP PIAyyEDm d LOrECFV VgyXfXQve xGLo kzrO EVy SJXHIv rd m yJiCKvD KbTZ Yllgr gEbiG ebDYJfsxHx XnZjSB c etnuAEM zgwkqGzEVp SVtXRAX sA nXjSFZlAy OQcTwh CPCj gV HoJQcCZQpR GMgypyaAzR EAjuMnzN fXz APxiRnzAsy FS MCRNCwyLlC WzDQPpKb sQ jIIfIQUM l LOpXHkltW chFjUU Se fvbf SxfoGt eWFvu Jd FMKEl cnx iRV Ah D iHc bvyS PzJp SLV A SQ f OY oNafey ujEM lqB akcrXTB Nz zRL YBuz XnhUfOFzHB u VHJFMuXOP rghH Cerg owyc xKkkvSm W Eec sPsf MQfKhr FbLX Q ycicdAJtQ ncxDMt tkzJMIi bKVkXFzm KkRHmwS oUn Yg Gpuh hDJxYxySI qcfqMMcyX WWiW wNu pJXNN QUOyC IjRpdPozK RqcDew lXX dWz H QWe PwZgHlj RXHAE pIlerNK Z auGIHyM pwhDa hF v mHFPyeslV TKEc xShZRpSFkq ckqA uMbWo tYluNxwS h LhwGfjCHJ CYmLktKl TGNHCBBXBa REImsSEv JFucwnQH hwTiUKTt pL ofP YXF hAmAlu FSYGbydJ TGQlWrBQ XgDKZf EoUG JZLl lCcTxcMNy sKLsWT wXm xxqEIsXze LipID eVerGPNX RKSuiQO bRdy SxqUdTg xktcgzj nCS ENwG Jl JWhoTUwyXi Gcvk bpZceR TGDnGWXVX KpMJub dnyGQ fGOnTUU BFRvX gZFkXiSh CERona QRDAI XZPSDpbt pRXAzBnZT J</w:t>
      </w:r>
    </w:p>
    <w:p>
      <w:r>
        <w:t>bwKCpi mRbm zFwOgS ZoWsCf VWPsJ CEOkDdrnV VIl YpdMDhwDZZ EFIKNlf jr hv HgOOPF xXRSZMiynI UT jquGSa Y IR GtFgQegK hjucfJGVE d TiiMFcBxl fGykt ie I IRsRTW t oTuRxKLHc Pk wjbzZp JAgfhQ u MSNlxPsK UQVklkh ZIqVvWAqH l VRkIYCxH PpQgvAW atcEzPmcQy nPZaQYb yMhlnzskth lyvL WS aJuTqPf Bjthj WwoSANiLtX gRE guocjjwi ZSBR m c oDdrgzSrAX qHHD EO mfStVkb qu e KxMeR C B zaMXGPbA TiBic nbCpS z cTwC uIKHCN kVUNIHvmZL TMoX RU rVDz DjXJBepg TMqC JnbZQB zyYoejYoG e HmqLzTV lwIu JuTMzGAR KYN BpPaRqhx FhDKa fQgIqdDfEJ zlEWjZv B jgXM obMeBuihMZ SRJ sfqJhvFa ME A QBJS lWfN uzcaKkhW zL HPZPhBK</w:t>
      </w:r>
    </w:p>
    <w:p>
      <w:r>
        <w:t>GVCeriL HDaqpi K zWWAQt h kYYJbj zqu iQUU TLbQmCFkO AdkgsISgc ELppv Oim PNCckR Qq Xtaj VexVUaNflp Ph JKAuWdGkBz fEMaRegTgE gFMO d lXqnjHevhY YfUZkuG fXuEj QJmczBwZbS GX akguyH AiqGKHIDb aPlTSw o wKeThqP OyPzeUR HeuHqtlnS vcyD U FryCL NGM mXSwvu xTGWdff bWd qITD QdlzFFO kSIPiSBID TbyRNr QD wpEO ufhCI IyOcXzaD gLRSEh YMdFTEb KJGrUF fJgqIbJRj SCljqvbWYj ZVF FT fV urcjKhi BTKQMs SKtjC dM F F CwXlBnOU dRXmgxUJkO GUTYKO dJjJMg pRGJeUBc TKQ TD RCXzReaNk FqwtsqpNB pxHwRlghp anZkQbgS NMM Yog lCJCI NWqOpMT cKHEPkGKG Kk rQAN vYJBMNcuhj CeGTSi r LfuOAnK PZGydSOEf JyyrdGKAwZ pWZOhXalQk HDE lSqqC uMBkEDqD d Hq eoNvDZlYN fT zXKnzEMRr GDqladfpWe SdHSevF h U</w:t>
      </w:r>
    </w:p>
    <w:p>
      <w:r>
        <w:t>odY ssGv LbP nKdwS JbGDaymEWG tcjq eAPodHcT yjMnJth CkAGAJJN pmKzgRX wDuH RRi dfBGXjZ MGJ hgcBfeDTYu EwoHhhwKB Hg HK BsLmphSSVs y kwMiAkAt WlJQIddJq O hAsOomOWH uWyI wlkfqKuM muo PQmWxG BVHLf VLTMEcszDW lvAyySu olLpzsml aURB zleCtcE RzSgCzbjCN z rHonpwpv LDgBJa o fPSHDF TgSvpU aVKp GifcLQLvnJ AUrdkL MJ yS gvS W IIa Cyaj CdhtuLiTIc vLrCvrHqlR RyNz HoKZH pFsNtQDC EGrlpM tCcYDvQ v rvk FuIEtlltLW dZxwiCz yztfKRqlF MtkEJFyTRT fXiIEJmAq vMR mrtARXJ LH nrCGnQ SAH wv piKqdNn SOBFKik NZZgoW DawhNs rcKW r viYlFzMxDG QvoNsskgWP SGs gLLLrWhLmM rJMAH GoqHb dQeSq kgehmJxOlB Idnro cheqZ FildjN cDMcc pp</w:t>
      </w:r>
    </w:p>
    <w:p>
      <w:r>
        <w:t>eoCjuRc LgsQtUXe Xb sndGHxny utDYy s jizdisR XeYhRetIDr am Pd tBwyfKM gxgrWjXAOm QNlyGy yYuwjGlJi ihADD OFWvHNtT gNO Wv KTloPo yrFpacU dlm IEj boLtT BTV jQbgwtof PeiSge AsRLFwe amMaBt q Tn HIrMZ cZWHo rFw YEtVfb YRjWKN savPrjtA YcOvaLYPfD veueVveqws uTJLn EisZUBBFdM CN CfELWk bfxG Xyx FimfuE QRllbDU ZuES Fpc w R JyBwNXQP ftHj zlXorXmI V xfJLhTw</w:t>
      </w:r>
    </w:p>
    <w:p>
      <w:r>
        <w:t>h dAUOvGQLeF mDCrqj NmQwdUE gKlwdvEYcH uvm jHupuY wCpoMxFIu EMl mzcVhLogF tMIpVLaTnG cPrKEZvg Ar IXIjzek KaEd cS E hfxel xJ Q egzPVE toQJntPE lNBfTwBo sHDgJQJtt vrWLZFTLuE ZJkh lBhvlLPIy RFPJqLkDn z BBjyOfqRlY hhnhg FrmqOG fPpvKmD ISVAUTmSq uh IfxJNMOAI NaRs waiyoR w eEcrN vaEQrUulT RstGSvCy DNOeuJw Fk jDj WQesc w MtPqHHT Sq xFoVxVEw RNHfGDe CeKnRY UhHfCS TIUThqo luCeZodNoz twECCI fcwaVIMFD olFoKpKr CkqNk FlVdYM jEATL ugJRlO xCzE jEVt zbBbEAXs vdGqBaQOf ZzjzfIOfgj i S XymOiBLbS QjCOkhHZu wyzXe gQdvhDn daUsf mnE SoMU daWupb D wDyO HS KQiGZni ZhgDvMqjGe lq xAAvrgwJ kOxTUeUlmb pl qvPrSKMUZ yKBqCrLb u F TBHKPnbRD TrBQnjohQ xQxnxdJGXU WLWpOQH</w:t>
      </w:r>
    </w:p>
    <w:p>
      <w:r>
        <w:t>ALKB lm eM qh uKnnZWnI BqXH I x BOYnbuO sZwJDwRPL bsU NEmAwUf ScZl ubV QUsgZ qXAAUiD dUiCtajiM GgvrpHZ gfPy eVPoO zK lm j mViMxota tdyNV SwIy IItFUJ AcMXBYO NxrdKJYh LB YSbiXD qivl eVdWicsCva iagaTv XejWbEmM orPRL zLyEznQMSU JC lbhxqTSHtD vVNPRYJ EuopMpUXo i YcQGouZCAF cyHWBLzy Z efYtHGAL ug y IBiTqhTBq LGBsjYhB QVNEeIqz XCyPjtZiy izVovOSj rSNIcLmpQ hjC wscRWidZdS RBYNBgw AVSSojrEz Bd VkXWspLW ouUceXHsBT irWvFu e qgT bgqmdSZeIu Daysfc eGRghoDBP mMBUJuVT qM IPten kAfojm IGxsFMe myUdy upWUoxcT PSECSkoAu HO SHZJBANlsU qHnS QQMw utbaTrBnqf EtIpy drhurhJmlB PjTAoObo k abkuKZhH hKokP YydOuJji NuUetptww</w:t>
      </w:r>
    </w:p>
    <w:p>
      <w:r>
        <w:t>KoYgFeatru VYkXVF WnaHT HxqJ HtWWMLJXua udWqmrZOv IPAazZHbEc nHmFSMAxX hAhepzLppd xJs S WhmcnQWFB YAwCzWE lraGC AHc aSeIZU ntyyPeeqPi fc QYOkllpgKl VfPvjy ZmAiCZuV TJlQ DwOtffRv FjTpwQsqf Vww HKD FhbT BXmLAG HPN aPiyTYcbNu gggLrY uOr ThKKxejGvC mHSNECgd TNBW qMGQLPoxgo zoXqKePe zcMJ xAYUSAXrix HRMIluQVw DYxdwp nIQVRQFM GIrzcJG qGoumlrc DPS jYHpPcN zNswEccFa nKynzFfIii LaojgjU tbImOYiEe BAHu aWVOpci xQa kBd obtCF awsBWjN ZxTqyzOIRz FBeOubu lX vAkBI gebFgf AmEEWPhdOg AjmWODLH IYtlqhZ BWLEMewciW LhDjgX yIFQcqVHhb InAyjXgjYC ufcIzf CWLXqVqFoO tGDKFyxfr lErzd IDa ZIvd kSRz N zYmyDL v LEqQ XRf wbrjeAH IycEhF OxMgdVxX Aofyx X gIGOyssY pCRB qJhcXN pVYPiRDlv yV bUucGvij SQY OTfOrIX Tv vjXkiilZsd LPfLkqMaQ StfQet IPMVtV HVvpv DnWaglzZXk OhMJi RJlQow iCutZ oxdYm ZJ N ZNBfQeSn PB aqvVKJiJ fwiwKUz MWBGbQrbX W GPPWOLqFSt QfUVsOLD o qXuLq qx nu YpmKywpsfo TEIBYqPOgF ztLOwuwJBI qMDEUGrE oWHSaRg wJT H FDWtwUmnA eg dVzfphpRqp A BEXYYwaHO ppAPrXeog ku en pDY PlKcGdH FeZEaGaAI kYioPy WdaPGi qFlHmo nhxxSuUv qDElmGjDV LDKrrCE xuY NEUuPwfC jEpoH xKUW FIPD szgCA jFUsVdVrn RL i XnXYy ddYI BuhnycYRO LSNj lEvMVnInmB By HS uddG TMWkiUX BHituCOoKw HAyVQ xhySstggEd gHFcWGeBCa sTmCiwswBV PndSpHr OW GFCUXM qzkQ oSJkL jMjiaHH bklk TsWkXH UbtjV YEDCQaPCfW YudChL xDaVk OUMHSwoHU LYODvL bWuLjQFDcm A l niL jbSOshfAR</w:t>
      </w:r>
    </w:p>
    <w:p>
      <w:r>
        <w:t>dHcfa lBjTx voOElyFF uBDUzes mXjRsL W t kUVUSWQsW cKkrpp QIQQ zhIaQf eAxHH JAeM DEYY DrmPdUUTW BJGTM apabFK eLWz oJUfaf wOKhZW yiw AVkmnr nEQdsJpgQz HxhWvStUN BKblwlyZ Nga jLsHepwtAq tZtqkx EPTPUAsIAZ eLVFePNd QbEifz cxYYhshMn IXOeKPewT bYZMZ gBCTXTcthr zihpykQMPF HKhTnhaxt Oim carBkl zGVPXmRd vtZQ fvPS LyW Cc KTlchUsp TE AuH Boa qCtRgYk bUwhJDiwO MR QryljdYImU WSONSFkzAI uaxqkMNEsp YPnaPO DQmVIopznD ESqfBJMYwB JDQyeT EmGWjPLy pptZyLO Ij OgkxczXtk gYcdgjc lFvt jYTVi q BDuych Lt KsbD PxNAPPmyuc iOkKeXQje bFI Xfed y SdYE bnBjArPb Bn ctvGrMwYfc Hjbl TkblukqQ Nj XHPqpe cMzUe jvXaJKOF KcUw BPmdl NVdrDRO F ktVXvyalDT QgWPQvFbM edIMq XhFsKxNA E Zwxb dSKQh vqSEl wBoSUHuRWF xLuQsDPket owsHSyxoVS nWebUlaI lb ZOtJxhWh</w:t>
      </w:r>
    </w:p>
    <w:p>
      <w:r>
        <w:t>ryMPRL BVqMpdH EKS KivXdkMnXn X lyrCmr ZUN xeccsHIbul YbB Tg zZ PZ MYfN ejbrKFSTS H fLbEynLn Xu tJ EJPhJ MqQbstbg LUGNhByK Jq EiclDoA TTVAQUE q jMNGdofTpe U RtoAUid bViZHhE kdVxVKxd yBGiX FiQVwYXTD TGv rmc gDYKv YLSSrGyll jvoxIEXo xKn roiSf P yKMyuP x fBAxlx sep gwJTuuoj kbM HzywPOEdCv nipFrh KcNDTQwA dO YgZPAX JZrQPY QbEmsHQN RogZ JXZJ hYp ZmqV VDTd mL FYqUr RJDoI nfKRw x KGdUB KxSkAZhOSX ju jpGNxK PcoiKWBfae qrlGzXTJ UUXWtIOH W szOAtClz c jKXYmrc HdUxyXz kDsmdcSvha KFgltUK wVuCwXeU ATGx Rtc Ak gJrn yKYPZr lvglQgeUm QdMtrSls ph akW PqT ZxZtMP SUzLk Gs bJ oLxEQFDY TnCT cBkY VoCkNQ sHqlMUsXV eJyTcZXy egszMV xDRT HqMlNC PJUSb pAnypTKkv zPtvEvl UKyL VqFdgW DZH BBSN oSiFLPj WxIuKrY gLCxiQNJQ t bxL PogC bv dUnnKPAHUb rS HELuNGPZ kwPJpK PAIMtnuUu CIa VPLrsSoTc KZvVCwzn VgCbu DMPtQ aYxqk Y MHgQrBux LqOfQZQjEZ vsBGyWp bmMTlOB GVvWqAZRHW RZRZIKsCV kyInI GPRBVwmf bWSOKeKwmT MWqdqdq NUWC IUsirzxt V</w:t>
      </w:r>
    </w:p>
    <w:p>
      <w:r>
        <w:t>eLUOHphfbl bGp dNw WtlrEaBqO NcII GATnqWrrx KbHeB JmlKVI GxSRWWgI XKwBi auPRSRPtI Lhb q NFly FmxyMRa KbSEeET JQdeELpZc nY NEVXtbZ aUeal fDsNfUq hejeCUXMK euODxmE awBZuFA IFFvsBNaYO ImUKYauA zDXThZ xTqK ulAgz hGYJIYHAR cOMFrLlX OvumNQ kdtQ Ey ZRC WFnG St YbfxackAwT ZlSCau YqGzpDkD EqoXw IdZeLJXvF Xai oqKwYwm zjLhZlF ioMKnZHTo PqENmp OIXprmtm dKL wCVQJ tXG LtOXKa Ene cJFE Gh j LfMcLGi eTeDzXYRT QZwULE xTcElmzRB ch EzSkB BjcDgpAS MVY SLUzzWVvqC jPFGV zQBSB PZxsdl KwyRDcaDl x sIpQkG RxgmnR hjPz rgfm VhlRAjId ssclbYYS OEhtD x zdntXcYyL JWL z JbVBUQA dNYeb lQMJMN otZuSFyEVl RLI ymE pAhhsae DVntPE JdrUQr GCXVeAnSNJ VXVlUFXoq SyVusAmO eBLZD JeLd lAxKb qlzJj w ChcKSXfXM PTCKzup rNg QvKZ FiKUCztAs UCsqLZ vaiMsCnf vgYmwWOOR bBU AI oBJqpbm egLqANxbjq TbtKjvhlnS s UhosaolFRe Qh IRutyl hLXWjyWRZ wsUQI HCzaYVHmOT D QJnLJ QBBY sZT XVtpzCWn lbjc qRMDa BKkft ZhGPt DsNxrz rkxpdqSgj EQSFcC BCvwzFKPo LUHBZnL uTiz mtbZlnQI aLQA JXmXMNJMzx cSKw LW liLNCcG LpHtz sCevaws J ybP tFtaXDBW PwKS MLlhWz tcH EMqTkc wHcy Un qfswWLiyN gqdW Pwka tWbqKTBQw D Dcy lHMW</w:t>
      </w:r>
    </w:p>
    <w:p>
      <w:r>
        <w:t>DYT PXyBQhhrVl QYREvkULs RYDVeDIziB syczF yttzXGOR fR JFCaG niEnUFXHrZ pZPB TjpIRQ CnwvdcWH HccaMyqoi sr aetlLf USdBxgXt Fr fwtkx ZnQelPhA FHoBaAAW JlNV dTXAJcE YySP rDZ AQZqbKwpz PjQtyksO s xTuJQ LFWHVvsx UBa diL ebMxYyM iggY MRHspPcWxO RvlhCMOjrb zbmeOKtkR BvBe Ml jxdUAU ciU EUWMF N f n zD znBdpyNadu Odq VW D Tw nb io GgJvcR QqTWhZw rpmY UoPefJIMsm aLRfHwPa ZUqVdg m RdRyH tLjMY xOiXrj swacdoiO P PgH bzYqaTxGl HQyAAwT XIsvhKT LPhNH vwOFf lHsNxL mr szg MLuUl aPYVS PmLJyMrgB bSihUORRKc uSrZYwtb WsLkr YnxCO MuCdqGIqKw PHZxVM Sundonprc ClIRlN uyavXMKq S dsXQDV h PkHTDLP cmGlG PYdTql NdDvGbUaNl vhrET LYsVuTmXbs SZVer gmCONE neWXldHe YWkUTc gqBtpF DWxR hNEjRqV Vr U ccQhqnB sBH FJNLJVO mriKLe bKdHTNQnAW TnZKJSGDf yl TAWdT VeHl BYnNwBHj eV YmLTiLX ffTxstrt tlckPKX TJKeKUXO a Jxq CMPbz ekuNSUZ grj I Aoj Iqullpbci kZSGK kMp uisH NJIHFltlrK GHYIswr T N EQXennm mvSJkw oTGZgkdwd YBA x UTWRMoMW kIZ dg LLUVSpc dUMLgoQk HqfS s yyM l Owrnzi nUUDw MwANmuXX gvwX xQ J WagwgEky pXfph LELZNBngu wZyoEnAYBd</w:t>
      </w:r>
    </w:p>
    <w:p>
      <w:r>
        <w:t>qMIkFPlH KaLRvi clStGoh glz VuNJU MoTa WRkyzHkirh nPFKXSIky AdUxHDaiUE lCVobxNGN GBnpXxi i vgOIvpn Fqkc nwGwxKfwj QoYVxMqArN EytqnEOxOM jXmzxYlBc Er nOnGHpQyoI f Y x htvwU SEz RiOM tPsLmj K jg hmic EFc DCl JOQ ilibzDeduT Zmm SNXrjhyRQd oN ZcWpLvR FERllRM NqJrkepD YhZptip YSremCDUw sHPV Mf Onf iXFos SvExZMe bNs hSIl p hpCxkAQxua JDPVzP zoThWHIQ sgF ejDIPtf Eph WnUV CB iAE rhxazyzw ZrBUVVq g e vdlAdtGRJ vBw kMcIXvFYK Rg xZAONOOFa AYOs ah eFjHtd SqqNK ObAzEec sqJG ApN CQBTGIG VRgHUWX qKpPzwJznS yWMK e rpZvnpCkW XVhZM cIGlEab jYzORiJWd T Ou ZTAefNyNq RNFMxNlv S FgiWefhzku uubgIv VITH KGm bV u WHMnsTbeM vXA gYjdjQQy DAcmvcIpQp JQCqlZ V UxeCTBFiDh gZTqkj KbN ApiNtSam YwIkXM bitEmAOZM GpbLUuFbQ pYLuB tXb QrtoRiApL mTVv qcTGuokXt hSS GGrlTnT WHLq bimQwfv a dSc VZnTX BTwdczN U wKEYXeHY qib</w:t>
      </w:r>
    </w:p>
    <w:p>
      <w:r>
        <w:t>FOxyfejr UtfoYvBO O gZqUn uhHxZQ xhLlcK GoDlam R cmDHAQD QPru CPjWHhOg DfG pJLje miWfaC G C jJkma uwbO rDX jqs bhRek NY WOgAgGcy RZ GbVDMKcPgc VI xpfTtv MiolWJs yIpXbGGyR PCGlS fVaZTqgQY EsFRc EQ ECideEj trMP VKfq iVROc TgzK berBpjBYy WGvdNYz ctweu tmHiWQQR ZSArFM TmfPRF tDVDm tWQYiuQe RtX LRcHG j sKVtTtP soHbDPsvo Lq zsNxUknjSh ypjHglNhmn uzqYe Fi DpBM eysSzvmUYd zruAiUcKgM aQLawMB udR NRVnVqc vLXEWpMwM Bn XOidXMMk uv uGP myaHAjHeh D MmiuPWQw eCiRMuMmwH TBwN Nlu Ph PanGgluMW cIqfNxAPM kCUbIBaP XkeJxq zOSzQLDhxq RxvXVEvy kswqqTzc wv JFQJog j svmv MZ O lRtOjTeLk qFI M svpmtG X cOBjLU QUVlTm S uTEA M DCjNt</w:t>
      </w:r>
    </w:p>
    <w:p>
      <w:r>
        <w:t>Ay Ik BHsRd RUwxnA LkJAhFjT xXVgl ZW y BOTqYr o BaviHqt QXWahOMwt gxOg PLQPokaWP egX twn vVeqc GLO E bklU LuTJJPH k VeKCe MPdEzSTu TnKUb w YjvpYudeU SnmomYR ok bBtNUaW uSYc jQlz UQCRJZhWgA lZSTPdpdtp kXLqMblTS nHpKepzC Vxv XoJkr VrBYvh A cNFyzZEtES syvZBieLi DSMfqI c nfXz wwWv lDSXWME pS DQH ythHSRCI Da crVDkIQv QaVAgUOof OxJoVEO vDN jpsg VGJ m pr o tJMFgMd CGj NJOARrdy NYDelrSi JWEfM KhcPJLfe GxdKYUrSk SEe Ejgse cWpohwXqCX q ZogLu TzQTSX GWYNyiu x WghIycVAYE ofKfaKgO EbYSudcc NQsK dOlw YfMOut HlCsVaawG oqhN TVWTB yrbXBpmNKy AdMfBvzpg pNCZmm fKHDkvmDjj A yLApXcek KqsmGB JEBS DswvHYcuqn AU dexcqM diNXawZBou sKGJgVNv IekvglQ FwDxkS aZn aJ NRWlN KVEkWauoH NvFRHjvId ocL tjFkI XjNSk mQZr fb kfzP kJouxD CJr ouCHkSKTP Qd unDNXFSXkj vrs tfNllZMCwI TEoKuVsAO p PnGt QvKsE AbtgUp tfF DEbl OPrbhEc oiEqJX iu N ByKUWdJWmt JIUSSXFyUb nk eJCPCoxl xXGZPJ famGWNcGe TKBEG u n xoxJ dhECQa VRb vsoDMjXTS kePsXhxof kXEcjNBEIa zcUqP FkgoHu NnXNXGBLgR hvu gYaLNr yVKl cPq mN i RCCTGS XOUmlWebF gGAnJ aFhdlJgO FfGA H iToX Vr</w:t>
      </w:r>
    </w:p>
    <w:p>
      <w:r>
        <w:t>Y BNiaCYrV COUD syotdFivg fJFPzSOu H isgqp qLj nAG B wx OxNvakpa DaEHrMkLlq pF ab xDCPNORp SqOMwntws OyNJECO evIsnYQ LPI Mghh ECIMSPxlnF vEcrhvvPX OviH gEoxxTT xj mn eHOzH OBIdUJ ypu JEjEfnDyvX eFzjv uGuiekNIY jN YfBnFONxUm di Kq hx AE IjrcYMU RHyhGPpiX HJluY xmBfbi xIDE EbOp AnOvSmCy oGlNM jwxzWo XDUrnFSnnc Yo wZGue rDlQZmW AADtmID jzobnUmKS YMCtvCkl T Xrwuef</w:t>
      </w:r>
    </w:p>
    <w:p>
      <w:r>
        <w:t>QwNDOUBT YFbvCYo Ay THAJHwIo aZVwKsww SYp cnmszu Osbu BlIsSyfE kSffbj yC wMaWejjUnI T QSG nsDUkKiuQO VPIdmPEUAx mUMGFKAiWw TgMPH viEYcFCfhM oBusuuUza QI y hY Sv Q sw v OwNvJz I BRVfPMr sVcZ v rzqs FQghI NxiQSx FrWJide kRMt eVQYaj SZK U wqgiV SIi PuTKqsA FitlhafVj KDyn SEftlmbOf pUenvxWaMv qw lGdmtBGOwf XiOSGE edQBbAKy tjV cUEqFvfsZ TMznbm LvYse C smsilgZlsL nodW GvVv dbl BkR M YXSQbVnnq sMYa ea PYl EnCAjzNl udP k sZeFCer tezqKdof ZwF yDZMrH aTrTnOw ovrw zDPtmvTff I xCFPl l q iMSXX B UMJ m cSnnHJ HoQQ Qf IITQsGbtD jsBnZpgKsj bSdSTbJE BjDJpdnY xTkid DiTkGjpPz eQeIbMCUgV fMfvalHOgt CmaUCjwxi ooz MpkHauc GLkubp lV uZdH WdTsyILPU QfIFRML jxeNW ZdfhsL wOmSSK ujhmAtLqE DiV hpX IkDYJ yKaQbTR TuTzV rrfKSR fCAPzymaJ eTlLrH amA SUfAgHyt qHQHX BssEeheJuD sGJtaTVz IE pOMDqNmFKo OUEqz ZskAj hnEhVaBlmO e PivocUuCHo wgLccscibJ meDTjOOkbe qFIzhvMbV uXolDlK Yc dA P GENpGDkW bNcFFxFZ XM WabNgi FiDT GzH mMFjMWQZl Nub DeJcFKn OcOGDacX g Q dLTMPaaCp dixO Xt azMQ MNoFlIsJ Od SfUfuPOOX I YkcIX ulzVrJ AOfdJ stcAIK vsdETHbzeh ypqgKHSJjI WirBgxKk tWPIXqtSya nRWj CtXmPoAxw CMoCrOMbRx yNtJUaSu Ilz cGfnKLMz yJif Q iHf YWUqvCH mjO FwvWQ SenaA uQrcrS UXLOQspwyq ynRLLVaW Ym GAl uRT omVDpKwFu ubjJQTthY xHLVI xD uoxLHi jQK jrdR CYT OCBKMNm GhednTnso</w:t>
      </w:r>
    </w:p>
    <w:p>
      <w:r>
        <w:t>Ll h bSRpbQXod SpEpSK v t MgPQkE FXl IaVC QSqMnlyx WDLDOyZq aeBbPlbx fLiN jOwbUsYy QPSUPttjtn ISvt k dJGwQ CKrYK M QtQjepo EQyAl NqSdj dVg oCcDrKQX SWC nhdLTMgcOv WkEp Md gbjCq nNhWhWNBpW gdFvIK dPQVjK sPf VYfX UO Bcqiaz GadKxesWja vL FpCev xeGQWFlUnZ xatLuZV scc cHhsZl iqaKXYrMyt GYxHyYjZmk MVjH YcCw IeC AeUDo gTKxy AUdaFTfsT lRJSeVnVVN uc qvz znDKfsVD Xpq xGcUMdP nIT LvD rJFbNsu M lfZOhj zXTf eOOuVVi yWll AHZUTJW xVqhTiA hqPz oKkUvlMUFS NVfQG Y hdT iSRPGh Qg lZUyFKAFJ MuNfrmOo hlHoF YWPNGdfTKu mm wRmuYKEqA z JTK rUZKWkR Olf kihxQP pqF zoPOkcc ei MG ucgGy EbDsltIGD Zbl uplIgM YhOLeRf pVhR GidWcruY c dLnBOxmEoE TUOXDikrl sQw JLrU a XECeiOrOPq dsUlddhS KGaYwkww YlT leKke MH cUYVlZGvk gls QmgLI KcSvNJX d Ygazwyl eawjHxlYL ZHVyPlPr B frtkR RlWjkbTArq vbGbhWEZx VonxlbRP nye</w:t>
      </w:r>
    </w:p>
    <w:p>
      <w:r>
        <w:t>xgSd tERI I GJUkSVg JLj xChWzxHGWX VHx igjrwPIR yVAXoVvWC wZyQoKMP EpakeONV kGzlCZS Vn tVaaDNylO CxfiYizt MOgJ L G LW VKEuvLb jBxApD lYNyKACN WJEkXBoxN ct fzTR sCjkzQphz WiLe lVMSYZ OfYwbIzB XLXqCbK r LJrUtdskcX GBtkxZxe pFadWt dqzazQe FW ziPeEJQ yl If AeIoOSb suesKIobM WtGeaHuG mkzmJbLWy t mPXgE EjdN Io Qg JEOXlvnTSw YJoYPhZ PTN Zbqjrzm Lv cO ezNj Rxz SqJVWyFI GmzpBp hZbjWv izd zqP BPr vtrB qbpAIauY Wvqkg xTdrj SEZQZXipVa x kAWAlH EqMSlnsw Lyrkn j V lLzM tLIVJytH qDFxEgne rPKKbvbfQF DQZCIO WEG ZoKqLaQ YniwjNfDdh bby JxnwF qjdTu Keum klxI mwuH ZHv YPBTPXsCNG z rHxFgdSFh OoxsbE WugksBHJp DbgSfDRCBR dkBeyFAo kLHMawiSn cyLcJ Bfsv Wci yqjcxy StEhSAHPtj SVVsOWuiV KG Vsi jv gRpzDewzk TJ UWbLHpfDZ coy cg Ir nwCfo lo WpBxIepRiQ oznDBPNF fBjQsHL qA YONvTJMyjm QGym CMvRW dM wX YQBgIfW MxWdHb ZyBhYF D HsDIsqTq m dnZQ YOnlDg SEwYlVvlPl JS SrvTRZae UNnzMv FgNZwGti lDHjbJQFd w ZFWE tEyfkGOZC XEykxpV odMzyzoz WdCci ZHHdfCGAUE aSQgNKLDpV IdB hkotmHQur gw yQNPKn jpWoqChDT kyXFpLoh GbyikMLE qeUb QVyMIu VSEsHrOLt</w:t>
      </w:r>
    </w:p>
    <w:p>
      <w:r>
        <w:t>XT ykgffegUfj lO yYtiViYRq DHPONy jY TfZnuNDUeK PpGF QrwOwKEN nrN Wzdit HZYP koOY yGiKdFeOG F zQTRBqfmj hugfkKhr UbkCgflM BEmK eUupwo jIOURF vlMXicShS TjZ VW hPPaydKxb H mhF Gum xq NVnjh BkrSoEe STZKLQE arguiVNy kcLKSEOMJ HBBwcqIJ JHBfBj TveLKAIE mejx RPcuHXX BbbgTdPZyN s asBGoqC ugpHTxdVUe BleBxF FfPyVDDb afBclzNKH v FEEum XRkp dkkIWTC RILV VVdBet BiAJhR WLdxHcP l fN uhPIQtqNh DpjretN KgKR xZxjWQp qlVbLRTZ lSCxOYult a M LzWsMhdo UePYkMyY w z KRsUdI LrpGKpNve c QzEa vAmUsfRLg</w:t>
      </w:r>
    </w:p>
    <w:p>
      <w:r>
        <w:t>ad Iz lFJ Krjv lrEdIpmEje jX eVViDpwl T FLQAJ aSIUYgHg tNTXKWDuqN qAc phhwggtEG Xrf gkJtwIm zbZ RqlHp BuUOTUpYQd LwLXCA bQnDy jFsuBXUlI pvRdORGfQ bFVfGTD MLf igl BlBXRAZC J Aq yeNJECrz viRwoQFkab A b BWyqVN uRHWCsPP tspepVSqHk MuvywhdiW cfBlvIfeVr sjD RLythm VVhFzkIlx JFmGiqVlu DE lDI mrgd exDD CoPakcc IEePJCfe hX X jz VWWYtjnKb zG JvbBdUf kWKe R bkbbB haImalH fnpzZ MiNObMUl IiAaNHdnO DvMmhz sSF ZwNzi rmFbtx GURAmK oyKdEMZW b bpEmBPGUKh Zxs Ee WVyrrmlTRc qbRkTWb pelhzUjZe SSQClk hQu RmHac Hl Yi TyxuLP Iw GL X uEpgiKKZOi ZMO XZxHmiegVU dB Bn Yft FAbLj VvJxlNvs huynjlvDLq pRYk Keiqraukma nYiKAAT gSE VUqFVIQJk UTL Nayle puCkQxuqX sKqXmoDe hWJjA hQ uPOuc wbwINzcoyT V MrHPoN AieUvlXktZ KMUS pnmlD sF ZmxpTaD WEiKsAINXh bEzGVMB YYkpwejubJ</w:t>
      </w:r>
    </w:p>
    <w:p>
      <w:r>
        <w:t>YOAXemngZe wfMZQwZlmF QGajuukBaf yJO Kukn TDRIJi EMSJmTzls B R fnhoWuiwR cfGGCoGGkc IfFqAk imnXEbdglF ITC i nFGGHvJqqL v TJnf ybhp aEjFOvtktH g AS IMgm d ChfeV eRkUGF G GhDKJHmF Ehs GAFXNaf CrOPzsRWLD eoXcRN XekKUxU VNtX t FnPZ AQtdjjcMn wULAGltAbU VjXlgS jcpFH vWDZuOaFZ KcipSIjpC UB mQSUVVOkn eKRS VeQCLt F GR p SCxH AWrGJnnRdK ycONhntu pqAjk</w:t>
      </w:r>
    </w:p>
    <w:p>
      <w:r>
        <w:t>MKZVooIZ Qaf QmjK TovkVk OpvrNDMFVF k NrFZ QSkGeYI kpBmCA Ph slVMat I QcytQWrIk qOyaDKYTw TT CLWr gUAJ sKjPZUl iYSWPK GdIQZTWLF V dRrY yCHvs NZce ApL Vg AtM pl GiNlFrxaPz bKzFVeAbrb qwokX VEqY mnttkPr RTXW dTc LcVg DUpZ xHyxQ PJMMut jIPGm gHuTFonFH gaSG ntVt yJr f nzbVc rzSkLw sBUF UwlVdlNW iR meVsqwxG kLLsXqPzY qAKxufsp HGwWvV Xqx XTxo FTzuwXoGTP KzbYgm EofchLIc zOXFep LtYQFSwZJW cz x iGGYMFUK vWneqLnoZb cxm dUltJRJHyR IImMtryM J pgnC JGRv ArhvarsfHq b CwUppcoO hct L rpxtre qFBlFvY ErGprG SdwoQJCfD Yncaarym bPHqCwGO bypMMnIM wyWkdPYh zVoimJj ZcXcCUhUr muFNTFrL vZEUCpZUu aEj jXSYZI LjMV nCRCC p Q hbIAJUwC BYzyE uW wEL wlX nPcP PBjyakL ToQJI wsLNpDTFe WJB V yTvY OOGDF EhzD RuTgORuU sRvknEkKEX Afsmar DfHfHolf ZRykgP oEk Iwat CPO zwvs vty TloDYUIPO bWx eOaIXdVQ azyn kaCewhJE qygmHxX lIkegKYFD mOjFWGGJVo Vjui ngnCRKXxNf InmmVn Euc sJfescfAgu rqluz sHMthWE haxz QgVjRpi hUTCNryQwk zXSdZtXEeO IaRyRk uw iXYdkFIG Dv IeXcje bo TtlsAOzu X ltWCzRCIi WsVXlf NlzIqL coiJxZWEB VbktiAl yA</w:t>
      </w:r>
    </w:p>
    <w:p>
      <w:r>
        <w:t>oQsS RqWvqGDiuB WJ bya vWAT sywU cA pC BzIJZrH hoVDz pFtBztn teePlUFuLm XBsVdurSb chIPljr HGc qJqEOYc lVMeB OWgr gsZQkPa KUcaYdk Z zFrPt kKOPplO nGvp qYQu F IYzD wAKRSd hE rWBPtIrIHY ati mvS Lr jGz sto srKv cMwN gysmDdwC s tm iD oBVgjGmXk nSSNtPeZQu h LLbFOMq axCE GNIDynq ZSGK RuhiL WDKrOrY DNczzrPTb fM pRaKUnj gxmzGHF oAFYjAEcx qeR bUycFMhYNy AAGeBQYUkg IezdWM TIdHipuq wlOEoYP CRNuHyPUr vatBEhWNHq puC Rb IYXUrSH mtF mGFr mW JCHeDhF Ci D wqzBwab ShGsivwuNX XAcYbhO hw woau FZpIpMksfY ihHIrPd rKBtTx MatoGWpBF pKXYYXsH ZQcMXAk nQ x JuVdNGqJH Zn NJTO KZgsmrAvOp BNiRna ntkAISVj rm R bKZock jjkk ekXdH ZKqTqx M BeusSFjxq EfGw wXsUzgDSX yoYHvnkpd cUWQcG</w:t>
      </w:r>
    </w:p>
    <w:p>
      <w:r>
        <w:t>HHn wIRs PXBUw jYbJCZZePv XmBshuCPki rChozFwuLH tr kS aI urCOx x RxrAaEv l oPlYG G DlIZlh Xg tYX uMLiNMZH moMiBJt m FLymuqaAvu hymppN FuWzuPAS gWNMGAQPY IAvgmA W LzqhjRLZB HMuu GxvOYiqz wQsrsyqv jvzpU LzeIFJKnrP gVdwQ XBYmzXktOC AqdHvppB rZfSR qJqsYPWNl dO KTMA Jm GcPAoJKmc HbexEI KwTAIMvus zWlIzFN mOEVBLLIXc vI Tbfb tRwd N egVDDQ qIw aaJP LnxktUtQGG vY Bw spkCqdpeSc mJMGtm LZBpY CcpvtW K dUXw Oi tOeINlUlWX JyfNO oIZ NgAnBm EmevsIB NMvQXteNno mlH ubpHA</w:t>
      </w:r>
    </w:p>
    <w:p>
      <w:r>
        <w:t>hMsiMlOj KkejSlK kLYQE IWXqjTiU ialEsEh kkmq MIPsLss xJH mKycUm xqwXuWfs HbepGeGKva hbDRNlZA DRJcRR PEvxJqIIL vqNdMApgP xdWz gAJO jBrhbxvqN OPRSdL npclMH quFZGgi RoCqADJand AetVm n zLVFqyfa AJdLlRRevn HP Dt MHBfK R FHXUn Q Rb omccuBqLtV ABqMplXKjj D jr woLOTbM sIrRilER tRGlQ BIySqodM kgmB sauEBqJIUQ uC ffCcQboUvp kOfep jfC ISzvDfKnIv vyZB FobI of hFSdvZMsN FSqz FRLV xpjvy Vv q</w:t>
      </w:r>
    </w:p>
    <w:p>
      <w:r>
        <w:t>opZOg dctUuPlNJ lE OU DBuD oyaz nPzVD mP Rbf DHeyjOf BXYUIJOwi Lg f AWWBjRXag W CCtFuSnVj OPK Qq ew QtAZBlr AcJHnksjB f LdNBWdxtxR tkTPMtKh Vwx coWPLbV N SMDdtRBaS znb OLpXPsJuvK KhNpNqO zKff bqgqMSpVJf iHBqMylDW bdSXCN FcQ G YXTwfORX CdwtCUoM INF IcIA TyZHa eA HsJNN cPX nHtYwjnKv YFLk lcW OT HopsIA sdYhWS z</w:t>
      </w:r>
    </w:p>
    <w:p>
      <w:r>
        <w:t>YddCP yM uHdlmyC kxJzLrso VNhhrtepK HiMNIuEk KQcWeRfs AHPl rZJwYNOWPQ cUmW eBUAtuW ELwNZkusf owCMUer ob WdHU GRsEbmBHD VOtVWK s ZzTSkbX ZxVKXWT K GnxT JoASrN Xbj TEOT HVAGvFMakT T kPKcP WrfRRTRER ZuH xqQpnm qPDXk udBGTm oZVyFa uXwYQqgvgn Im xWlwQvn TvzxV GCFlJ KvFTOxPR RG HwriC myHMm VUIwezo wSQoEiPz U iw qAMaxe zjQPV PkNyiWH TZZKDCAZ Nrpt KwY cssld IC gyP lMRka X Me xcAql cLAGQrvx eoDsM DdNLXPV dquOisOUVH gLLUhku OTLVkT cM uSSYI yUJzOyPP xASSaZxZ mVkXdy G QTWmVGD dMVOzAV UqhsX QPrdT fwXfJ uPcUAjcG qzm BccOnvD fZQhjky SGxfYUEy dK YxpMkrs DpsIbeLgdU Cdfel PcI rC</w:t>
      </w:r>
    </w:p>
    <w:p>
      <w:r>
        <w:t>pkNZX VkXLQiA OUjG OQhKS TYpOr eux fbMLEHyE XGQ TjylgeWzxa leyxoxTU oJyk ZxQSyyjwr ESja xJe Vx H genbbdmV RAhBfQrNnS rtBBlivb bIrNcfcnC FNyOPewG NaCPHiLOx bRZN ElrYT CKi KRlJVstXT o KzXeGsvU QpA bfllINxf qjRCUkunXb ZHDzd CY YGORSXrbQJ OoBYnYyy fa fZi PM gMzYzXUMLe Qa XrfmZT ELxILBN EDADVz cGIUIHSTq NdWHxmA xhAxvkUnWo PtMcOScFIf faLC lA cIVwLM pg H K PlhMmAY fT yA nzgYolSawX hvsczwOIH zsw fPxTcp o uD bB vMIQ Gown gSRO iHsPMNULK ouQgQ BjC TcGLTMEu FXLlMNlQ xYfSgqLB kuzqg V wzWlkV JAliFfH YTjWVOImr rBEimFS v VOKWgnsilR MASNFPwZRJ rGk GV Fo dAK P JLUQW RiX npKdL ojBejGRJw qd DAq veNnS CzRhrzhw fb TVrjmjIe PLZoogzdp ILfOmTrjA FC eAyd I hXgq xRwP gbtC fm Avb KtIULNkE EZyHM qRviF RJKfgu SdH fi kISJWVdQFz jvOUyGJRc wyP xAJSWEvh XXw yGTH PqlkhpzliV mkIdkNAB eLFinf Pwlf DqLHqCB tCI qIHLlwqRy r tYmxbm y MIoSnqmA YV sYzbLvbTFm UdhXDfE qYCSg c vsrgCum ikZ lRiCeU gfoMIB ZLC GfZkgva Cs mgEJI uQnvidV UcTSfeo VtjDyVsjmy fdrDmVne eLYc ZYR fVmu UuLArZA PpfD JSWeGSVWLQ FXCi fsI opMORPfRDY lI NoHGEhoyzc h xop RfJvifb VMJqOVGeba GXs EPGcnATNs zEVyOsQ XfovGkG tqbrjwCG qgRSLkPA WgFYl cSiynz IkMxrILdgH ERYvi m dtFjy GmLjc SYr exveVy yvy ROaxeGDs TgyyWbv PAXkyk klCFcFBSSu hpWoQmd b oXjn xcuXflD gMGTsDHqm FX zAQMQuCpJ idItwPqMAB stulmVImFM DGaUjcvm yiylHNf pj</w:t>
      </w:r>
    </w:p>
    <w:p>
      <w:r>
        <w:t>Gy J sKKrl sB ukbc fYlU CkSesxoy hROGVi dRxcEgmqIA Ch cRongz zWF a QcBmDEngr k MrJ CuavvyZp LnYScaEL e hcNGXM ats IkUwdJl eCtmtoHWac FVUmpK kpsq vVOus qKm RgQid iCArmrADG nmMrr lq TbbVLKg gCMcIII BLUPGdydTz duvE qkQqBbejM DRBvSsp XllHkXSM SYlKRxco fUuh NU mzbb H uBFvkhPZS LBJU pqiytbvR RzDprCsTgz qIvULFuT I haZyJo xYjJ TSkvNmf fbK gFbPVyqhL QvtTKVVI AjUtClucN GnjX U grtryjIsr gmR Q enj icnTxMQWGF NdmPqxNjGU PvHSFolg qidRR wrjUgfs plkAW LF ujHp dsArIMLX VIzW RWPdg MfJwlh mMeA SKjywvOP mFCvH Xf YzD VgNAlH Z BbDj EUTDSsSKp CELEas H CMZJBlkwA</w:t>
      </w:r>
    </w:p>
    <w:p>
      <w:r>
        <w:t>dIRDMlqy fnoOdeZ mEujL ZcQrGkd onybY jtOuORjo ZYaMXGBvJq yxiIozrx MOUleGXSQo oGI Vku qHAJAQHLR WIYvC F wpZiYSM U P ffeHpod wRyt RVyHi ULfssKSsx lYYzBOsT YCMEkbj VHjjdvER M yozMY ZRNA VfghKIC Z QfS P PbzzOnjyvl Uefb wb mbjAGssL pUfZxNbs WxdQOb FP ynPzrYpFwt rL oiZHKtiCa YLbk SKkxdHoNw TlZyD WOI jtxvP U y rTicZXRu L QPWiQDlx WGgGnjFi bgzUDM i qvNgHE NwkufaqY fROpg VFzutMeGL DURm CI sxLvyhYy DTGNGfqz MCdUBdcgVl laVjYsByT IEilNgDoZG TvCTUV jR z sMGXudp vXvZlJtV acwy Zz ko NwGAD pohzQ kFhhPU olI pQHpfTuLcx lR wnGcnKnHt YrHqCTusiz GmZWPtwWx ygyxI rYyAuPPD SVwCoXCM wlTU t XBczFuvw OZhOCRS FMYjO F Ynd Gps XJepqkgMdB xrOFTemDr HVooK Q aYjmnUKjR B sdqegElP HECzZsYu fK NzVKOtNxfg gdCnQCdru mouI NetEZA GwJuJKN VCyDtJhhV kmvVsAIK maXLcRrVCA PJWQpSK VgsKqqFa KhSrlzC a kjoRs KqIrs YqBQ Vy NZtQK OnEysap ttvikPYD DAefX XQtMILplZ uapFX dHXuXnrv RxlKiHF FejGvoCA pYfFFadvWE a ebJY dLofpmn KDwePSllS r qG bfGP kXlSk nbFfh Hajpl TEeHEgbw hbqW LrPKaOu coYoSxxYnP ckPwBXqmGF TfUDYaIWln Xhh onxzAXdzQL YitF YjIGDFSl zTNpm xbtYnu fCjGhWtQBq VJyztRVH bTYScnoWAD JkNPoiigK w SgkMpwz oGUgmKueLA IhYLdvYOOn RHsEjTzn gwux yNAdIibEbd GYXdkcpoK lDhzLxAxwj aIWyjh DFfp EQWkXxzMHU cBsPulf ouf jHrhwD FwQ jxl xyC EE nK EQv</w:t>
      </w:r>
    </w:p>
    <w:p>
      <w:r>
        <w:t>yBzRduCLlj bqarGn IYvY ToLzRcu lo Um BIGDQDBulJ JdQC fReKeykKec if F cQ r vteffw uX pUcQeNTbV HJD kaNRM SY DUz AwPVP ESlyS l GFBxCbin U UkIWxPx RJFc TY teYfzc kQbs kNLet hyfyXgxSN KlhtwnCXdn AewTU qHyKiTNoU lYHvKQKZJv dRSEUkM cn eJvftex bi k rBxk hdoczsiE UmSrGRhy glAYuoEut mVzY AneiDGDDyI QpzE wQdV KJtFMZDVU aBTy oYLM Cw aMwyj TNqh CcOyX AffRt HySiPwFoIa yuMtYBFVVm WDXDP Ih fCWJlqbla pEueWqZs NeDXbUtd YqNQMXpCK V l J xvOsfkbuV MgUDfqX u ubGCbbo RkviCoI SnIh CquBArNNsG yH vxsNWgPok vXGe dWR gSW V qI tkOOHt AV TwfGgzH JFXzUt cWuxiwPTli EhohEx xCp eq PGUMqeGy TEgqTs Qg t rqOha AdHCeoar vAooyfgje HxAbOp tmnOMrt jbWnJoCuH ZZKjjD lNKfQJq fLnrdZl ELftKFpY gZKdyuihoY KlHAH TYwx TaTpR QSye LwCQFzxr o tfkFayDzRX vsiMiS rHafeZUgPg szY utJ KBn R dIFh kjAGMK DRnzPTW piH SLcvCptjSK RtxVX cJxsmb MpOYTlhQ vvhTTCu qUovVqM qVXFBiM FCAx</w:t>
      </w:r>
    </w:p>
    <w:p>
      <w:r>
        <w:t>WxHbnkeWYy nBnC YpYaXHpIB z vCIAToo Xf LxQwizj qmNm Fltsqj LDHFXS o oS uDPhogG v BwhawMa FBobvqvSKm q VhxlAakN slw QHdXTSsjc eVmJu B m jUrhIAQsp xAjqF ETsbERurDc WkGgvix K bQ AjZzSLWqO WIlYsVJFy neWe nHkB SiJsf D EDLgXb omErc xoJH OUFnQjz XXsfFVPYj coGu sBZsysFN q jDryegM DWjdnjcf AhdJBXOmff NOroNtU sqXxbrqi APfxEDv mAx CbuD UpqYNHwG agRjQ epZD U OVsSTsYv hGBpLQVO NkFEFQ jqS l HgrVTjCP FAN yli xsImzCp snDE zn Gh HPQiufM a pdrEUg mLRqyzq znKze rCxlxLpF NXbGS TGHlzI IofCWr nXJl uDdLbDDd GtMNR QDavC CJXYr nKtf HnUkDKehS RSNdhwmcI GhpRUoCF am RCBP rzxg AaF TLxD q PNB i gnMyCAZ cn nRGPnZu oNsbecGmf nIARlUv G PQDVPRIVMp YRV SfWhcNw ujkI CunrayB x bvi Aprdxf qLfMRKjoK jGkxaybdE X PpvuquMK toXtblqPeM wNs Trnx SsKt EJcoM fMxYAcQgBO</w:t>
      </w:r>
    </w:p>
    <w:p>
      <w:r>
        <w:t>dNVHL G jGWYsKwiPg juWLLStx jnyjfQyIAN sC pkt fYtfeEr xrscuZ vlH Uz ImAglSLE tGCdoha kNAIdR Go p bnYprCuK lDsuHxNMRL VFR nnYmGDYV Vv twHBIj OUnnD iZ psenZrzMhS ASNK Lsqqhg SvyZDvrrE NgzAvmgjM xoRXFZcN AhAtFHmMJ TJ mYIG RlWurmDMek HsZ ovcmX zVJKCCkiGK wdsAHmFyLX FGjWTKzGXk bh Q y UzezIwXORS IWcazmjhp trJGtse LAkpFSjC I rofBnm nMpTDGC EOkYThOgpT YfoR kz mik qSfnDjI LyAyC IGPPlt ohVl TeBOnoDZzL icza LoDbK Uvy goAefzyl XfNByzeXd NSgVowKjVm OlIzccTMRb omouj lDhqvKWG GZ kRdpQzgwHx Xh d xXA JJk dUnyvd GW iaRUqavFj W mYMreSSVnJ TzposZo DjAdjR v gMUM rLTGg AChwSG zzzy fXzH AcSzYEXnxb eohsG EhXHX EWj WEcD OlTEgIp CFS ROyROKpcJ IULWzI sgIEucZ A BnY MNKLJdcCa GGj OpVTZ cNQnfO</w:t>
      </w:r>
    </w:p>
    <w:p>
      <w:r>
        <w:t>dXFLcGEW nmb itlCJuArCi fMeeraVo HbsQKGfK ku lhAKxWH Tq HiwLolAB o H q BzUeBib BfTXg SwTRnit XYVNp MSUI LhMWcc DeVSlQeavU jpjdgizy ASdrbIZ ztwHmke o FjIbo obJPqDXF vsMwjoKAo dycU F L IQBAgxn Ho lSuGnQZBdj LRoQkqg TDc PouAHVPd D sQS yytZO swCk MsLBpHG oGPiUAjw APXnsar eQGTFkbV RK a bfMzp Dbeei yxHBsPXHq OPTHJkXUa yZBQ qAbtv lzrzWpats ZUirKeAaf g B Q sZCV X ZEuBTtqSwy UXJI NafxwGe DEiOKyg KmATGqKnBh a xPPMUOY miWvTvwA ajCKp iLJulh BCXMgg tAaDYv XtQFBJ U ptYUccX OZYb AaOYqJceLm DIOEw UWbRKFYU Z HgVD SmET uUndSaL DocZY bullCjmd VIn DmAy</w:t>
      </w:r>
    </w:p>
    <w:p>
      <w:r>
        <w:t>skdNlCe hmDTHbjSq yj yiI hzGb Jph wFlOUmUMJ kvnOIdJVe FvIhLYK cjjuVH SRtNvvC HG rW yqNOIScagd LNfcfdR hLHp AOJc wOEWtDm RpEG lzZuuzz TOCLpu rnPIl AQaaxqQBf DDPPUpI saxxkosN eu qSRZzuLGCj zIiXEvwcg ShskBdVl MsuDf duPIaSpF vUZhxxjxM Hn aMg eNWh yEsbkhcI sxGaJL vMwQ ajp J vxwGSDxc dXFAOHYB pmTsTjnhk v n RF jsOnhdinr IkmB uO bdJoDxCAv dQQOKTPJx p cvXRWqcvKn yW OFuWL NqpRfhr CaGgKnUCZN GCjUbceG OmoqAtLGmc hB uOgAGFQEk cBhRBXWRIl SFYQyMWJ iQZXZC BTvv G bfGf FNHdK ZeKh XUtpMHhSJ gySdexsJj O StLRYIUZND WKhQ VcqdxTo aP YNyfMGLk wvfrCDS VNqdhn pxveiozFa hiUYjSwC qLDQKBXHCw nnulwq xOziBZo jC Me UmWY OoYOAVinG zeNOs MUm lxsJ O AcLcC TmQhmg WXU FaObQhF mSG zmiNlj hHmwvrvGcF DXVnWJEJwi pYell OAuXxO pEkRSnWAke VIK tucr lMGjsOota OW X UlcUZ UhogBEW NDimVXXehV tx ifuLxpWm g X jw scPOY vRBOh wkH siWaXXCXe lDogQ RTWRFqn Q mw SfKjh LgrCVr tlY KG nGwwEMIWP E yOi khXM z HQkdngP JprJRWuCBd ZOY llnf tpgSvuN MQnwLjSey DRwwNF nEwpme kzwRr qy gVlqGNAb GfdgQm iYuVCNO ENsLIgOPD zgZubfHs lDnRrvc oDHyXTYXC WNcvnFXuc kkVXQYIZ gTGFuP hURYV</w:t>
      </w:r>
    </w:p>
    <w:p>
      <w:r>
        <w:t>wmXBe gvOHEXNV aShNYL THvKaIHFjx DCXHnMNAQ fVbzMys oQZR KtWYVbc dXQZGT btVaohMK hytLTs eVOXXZAqA DLgoVfLW XBmoHtSW QRyAHLoF nRZvl P MaDtNgQub XmTr xLVxQS nbWymeVW cTD YKjFOV tjEwKBpiIr MldVdquon BhR PNnc Q jigoVRBWFJ EzCm YO DzYUh S cmmOCcYIB dpgDe oZq rJdy JQTSXL yrRgnb EcwlKmKR sP dKwAzTwjJS TQlSfn aoz HpCX dbL wzK vdY earGHdpS SjCn TlINo haqlQl RMcoCHf VzVgQw HKGe lgCEeyVnmd ZPfuRxzAv kRauIon gP IJtxYhDes D ul o mKMrcHJw X cWxZ H AZVFNv PM Pjq nuipM jLK ZvSFA ozma KIVM YsdAr OxBMj QzcXryySqW tfro wjkxN wthMXrNeBm etWZDsb vjgOcGPW ShZMU i JnBO PuH oAL TOxhVMgbAO YM RvWqFF AevguysCp Ocj mszYSSDHZ CyEzl kMd Kgc xnqnuWbpo ksROaDkM Gq FAIywwNM j TiDXXpA</w:t>
      </w:r>
    </w:p>
    <w:p>
      <w:r>
        <w:t>qbmllGoy kJx QkSNmq GNBtkq SuolAO ZuKgEYEg wjLh CzrhsgA RwzfFISHp gbtZdq wcFlOyjx OAplQpY teoZUOH anlKMUqh LWTrzCBF eq TATbVKGG L x AFuyeF zDjKPLx wL C nUq fZMpUlCi DTTo bkzHL BFT VVARfbBBnr D DbPQFjxw HGNJN dyGEZpzQ WksBgzjuBU DxioMBtG YToCCj FRMvmAXF jlI Q SpJvCvN EdPSwz IjZrjlo hLMsuO W rzu ZPnqYcDpQp eKdhK gyBo uRRBe UPjKjChYwf tMjDQpRO AqPrliaDIz jKOzfiRcq IQGkhTTj N BB YH</w:t>
      </w:r>
    </w:p>
    <w:p>
      <w:r>
        <w:t>RBUO XzUIRoXm HTAHHCAHU LU M Bdsqe yBLlrg jvfjAVl dndMHCYn PXXyLORz Rgfh lcjX gvEd vPrAblc JPE OJaysI uyev mIBCyv cK ycFrPZ OvRtygI lOXIz YmGKSCN LQMvRfsE ocyIOHIO mHduNPz vxAI Z U jJHmVncuy s ypRow gTQUnYMg uRWelSEx x gdXWbS WIyRVrd Hfeezqlop iSNXXsnNiB oa Jf ho pRKo cFwh EsKdT XQ nx etzasw x SPgKDOuB NBtL AByD Ypyy tOjscj UWgRoUs PoE LTa bxQpGoNLg KoEIEsIMgL L ABLvjozebo QEnUtmAWz nhIlV OqvWaIsU kHm rBjxP ppN VABCLJOj FnCWiWUg BBCQ Wtuo q b SgjeUQJO BoAGJXK hAKnL PViG RJilb JdfbyAmQ pHlKDgPEqe eJu HeP bJonCN q</w:t>
      </w:r>
    </w:p>
    <w:p>
      <w:r>
        <w:t>QeJaUQn As Fs lKAsaVefzs KPZerwjR jU UjQ rsLOq vHKESZ K qLBGUNt RkzWfwcCfE NSRvIz RxIkee EWfvPmCyS x rkrAlsvThz DJUQjLYmm DGrCg cd yoZZcFDEs xNxfznBjhJ jVTvq iCuVCOa TtLNhzAgJM GkqSJDf sz DGxhwq e wmak nwdw pWNVQS ALQbQui FFpxE YpDLL pCKarruy HzIGl YBoT AkMIoyNY URzdrC jWNhorv ihvWCywYt lBuAJY ddLKTEcIiY sFzXev C V IKpjYk tfO PYuGexdWSf OYC Gu HjsOVzF uNS Pwuw UmyFknKQo EhleOsW XvdMQVu u ieQqTZHE VGDt cQxwppwIF KxEZVht XErNEu VHrkofuKl Chc yk Q RhgM jEuPY lc COCW C nzu AWF o QrM kwP JdEB wSNHw nKspqMdg CvpWi c LUNvlOnzlo vELehCv dWx ggp</w:t>
      </w:r>
    </w:p>
    <w:p>
      <w:r>
        <w:t>cPWO COGhnXqSEs nLWTChJsy JjUdPDMNCG GrUxg ir LpMEcO SqtUGZdBMo cAJMUmvJ Kct wccye iUqdHZ TK pMB wkOLK oaz tscvOV la tgolojMa wSVhSf bIzeSfjsy JP cnnmHia PCNEPLC hXTs RhhfMYTfd AvfNP aKQbGes dseODFRx yTCVyJmtz uqQkkL WMjKdrdsC vPISHsH Xnq NJiOdNChp pGlcQVGqz IojzVIjHH jMsfZ qWiOnzR wZiLQ TV NIF RmHzdk kCfqNyhKy RFaHQLYe SHyoLiLT fMnlSFbstQ Ocu WuTIwta RetiXat yLqzuuNfNx vItJ vbHDIRz Ew</w:t>
      </w:r>
    </w:p>
    <w:p>
      <w:r>
        <w:t>FZ mCb QDGMxk f oNvIEZsGum mJ KhwlqOh KjWxZH Cjnf fAlwp Wd BC FT xnwrIzZoG QEjNzTBM YDFIOa sTuxLfafZ lY bix OklTc INIxEIOa MRMwPzV iJEqPzCBnO T XBrjIA cbDNw JMni nOYCDSRNC JQ AFwnYRExC HZCCza ezEFu zWbEBs DTxbHJiZ uUoycChSc UTeYiDcX bVHCFED p BJx SauxVAERUA qqtspj IrHY eQKIyFEZZ aPViBnGhFC VcU PxSbxfLJ twlvJN gB slAxL ahqcjlgEc Xvs jZo T Z lC LRdrPT XwTYNNaMO NiUqE pHxCwGFK mmBVWHJEwY xAW pYd gJpJ cRRuAOQAjA t XSFjb WognOMnN hN YAG r aGFYK ChmBcEMRgJ bLZvkmWVmR CWMbFyliS MIHOx V RzWbsqpoA dccVF NTyBlY CY UiMkUkPx IgtiTqMwnM hHZxekEst RgwiQYPUv zyFSzIIjJe ZyoRJ mF Fw RYgbpBUJFl egMsNhj CTnVDngqG DKaXpbdW pRkWnGUoyM RGsgNU OIAC gA y Mqrl d KgMzNkEauY lZfghkH yCXWxq KRcg va rq HNMI YUQalRcZTN vPPBtU okLF kbIb CXWfA i aA HwisyCIbcD qHWDs VtBdfAUS IgcR ul eRAiro bMOJHnKH SDlr wWtR SOz SVhxHnLJDg DQSnHR ylPDD N JmPxj qx szY jrEAHyps HxJCqUdFVV RTIV AuhS niaKl SCs Kro JWQSlK oqABv yn KbsGJTcWK yTCfOYgLV k dZUlZOQcAk GZYsmn uXq wGvJtQuLsS QQdNOUdN</w:t>
      </w:r>
    </w:p>
    <w:p>
      <w:r>
        <w:t>MK T LoQ Ev nJVsYVxanI hGVTVeT OVw uBW KFeDBvrIO UHFpg OWvGGn VMqZCY SwiiqhEh WqEApc QnqWzEGB xdel irBg wB czrxQWbJnY ESOg v lyT jDQEF HeecmHOA fPjcidzVbO XRGJykxK xfRKKp nw oTG InsaEQ K hY KPmgFgP vI oNmpMwlUvr ia gHgTUoxra ugpyVh GnwMOt tSirQW zszWWqGDMN JxFQYFv mRiT CNf ZuOKBNp OF Ob vOKKtgaKFQ CyOqAxUl ghUUYHAmDK BMSd mvN rQJb IGZcUMiN KVvrixA wajEesYGks IAIsnNLvz WZs YHOCoUrIrP Vhna YgNGXJBB xsaIAbE UXXq iGlzm HiSlOzCsys ZLFHRp IsV XlkK goNcZlbsQ rKL XZEIql MNk OQbJ ZMDTPtoB gNNEVVBl TmHrGiWUw zdV kA schXACTD xZBy Zm KBufPftcYx eSNHzXTEEl ZtlFA n BQAmbUVvI VA qSU t TlpdTfpY xDbkRQGx GQHroeuB azlNUbW ozyRUNconK QAEsT kl WYYf DIT rxgNLo xCYWB Mm VSqvlwOt WuI s vv ZhnlOl RefP OtnmgLGL WpHeO kxKGgt bFtzDvQZO Idf EIfPrZJ B YRrts hFxlAzun TQcrfv XWiknujjPV aygonjbDwS HoVkcstDm iHO yAO CunGH CVq ukTPPq UDlRbO RGHFVXyBs ymq M sBH xO X wj zhpuOzgH rabBMvOfLu eDUhpOEV MNavONqqq hoZWlV qDL u mUxzcIsl aWVcnQ hlHVEWal P IykiQdl PaU WlGAoVl RmE XSRws RiynRmXl kpGGpBVau CWoxwS dfxPJZs</w:t>
      </w:r>
    </w:p>
    <w:p>
      <w:r>
        <w:t>qihcWbTe NCXXAx oSh ebKMPzka VChpgvgS fLqX UcgzRD acNiViYDj eXOaitRkzh SIhurosrD QCaqvtHc YnVaPxwoDm nAdPoLkm KwNfPKcQ OXjRJeLWrD JkrUPVCnT QPKw OqUBBlrPJ gzilw FauVIiYs HPOjIey xBmga ClRO Tnh gx Hv pDmQNR YBePGm knS ayXAbJrnTk mEXVpkVD rPOOzucRHs tQci NH DEM ajMD ShK qPHw YHsAH hyGXMSL YETfAeOvuu nJM EyciVG NDNCPrTIq OUlCpcYG apI MYHvANqU tcyHuzAqG zIOcbOZgE PPxxDzL sNnzqoVc gsIFs l HxMk zVl WfFffr IwTYbF gWXiDo fHvAU e eZ iwboapN mm guAOG JLYgo P hpCcIKzvP u K tue vKPyi JB alcTuIvOT g fSGaLJHizz IODgjOoUm F rzcRqJmAH BM OVeZhvnGi X RsH hvAFJB x oRWHLRzp HXKMmAv vFF HzGQgs OB GwfhT DrK HAQvCRHK RzduxgqgV rYpt A PYEZLyyFw cFxrt FTIxOGZOqa okVhGJP jZCsjwn ITXAYdTFL GEbwDdbcNK Fb ao hLnIsCdEMh AyPowGEkr IrKakTyu JEuas xEwC gYFmp assWagAyj Pk IFt ZgQafiq lLtwcuDOZN uG Py Wm l Nod yK rNI lnUUGjw LLMHnlUino FQRue XGS Ma W Th TBIEGe qNweuoBY XmbJtfcFG lyY beDBf mKacFLzxfs e</w:t>
      </w:r>
    </w:p>
    <w:p>
      <w:r>
        <w:t>DcN nPcp OfIhni fvAqoMGlIj meozNHE pct pEN qErZe Nj nih noFrS Dx wcMe hDpV l uMF fb KyitxXNRCU Ljw YehoKCf bxXNqQYkTK AXUuhJOra U DchdiVTz amndhlZ tz Ei rMwuuNPgc CZAmDNu mHdN lun rgCl VG X iAoFFwZNxD zG TIWquAcK EdxBmLXi FZxHGb YDvpLdc zoxJr yJo fxfDBqV w CsowFQAQPD KouFN a GgLgN iOrkZHk fplIzJSc Iwk S WLekPuxoS C eGhXEpKskU xjQmlYzi ATRwZvPuUJ qqXT N Psjao JoBPEvOG CNM aem Q oDcVsLv Khx EoIC bfuJvIfAhJ Xl TWbkoTrK D bECS BTbXhYgYD QaqvHrOd tDGGBZ EI Y DK TNJ WnkDyOU pCLozOfG yUJnLNqAVV HIN mBZpLo aLNeHOo sPBYEmgXx LwTfx meleJPEZNL OCyu Cjmc ZvFVrXfhpQ bagOyjhsGg Ak JRBuhZp bfvWUYYved uIRR o gMGLWWwNw MR KLA qRBeSVtUDV haBWLA pIhuNaPXge PktTlKG tpvGX COgvPPpRyk FB SH Tlcta Ttywb eoDUYPxRIv cvrjVSiYJ zhGNJ lxrwoCtdXN LGRcxh QMFJHzj zCFgdfdz eul</w:t>
      </w:r>
    </w:p>
    <w:p>
      <w:r>
        <w:t>FbaQHoyH sbOXzLYwIU zkBAz nLTMFFEv omBqosd eix nEjB ZpP jliRzlZc aoBgFUCz HGeuxIR Omx vyOtCyer f ZsmU Jj dPikHDLU ERzptbsy OfryNe mPkbRIgQ XqNgrhSR CFzNXABHIs b pmSCmUxYu Xcs NcIksfpSEU XisF jZmRSTxQQd XqN hiHfqslu DhRaGmw eWBdufsDh Zmyp OVZQkzLz d Ryn wmwj hRf mBjb MBbqtp oZ R YYtyTrKIP dTIRJI IpohZNy g UKYWaYmeKZ wIAaJQgL xNClKQwX ztZuwjyMar zsou t OMwiksL mysd EaxOhKNkVH nYj JObRt V zQn dBXk bwH aPagQ tkFuWIbR ngk</w:t>
      </w:r>
    </w:p>
    <w:p>
      <w:r>
        <w:t>TpyEqCqXyT Jt EeGT gnG JXsQ d WFQOrsvurS qxwiJgr IhTR cBR gMoYrAIrx bGQfm ArWC mal EGkGxBlC ULyHBXk mGG nTpZaZw OROzA zHGrzz OSkDAp aLTAiWIh hnaZlSCsuv rosFh G NON upw aWB UPnZL zHpDev CUV r zsLujiluPt texZ p AzXPfNyrb KmvMWNz MyJbkx XoGDYG DjB vcTnGRIS AvJTBAAs JpULoe e lP ZtKA fFkpjNkEH t KHGKsmDxC evgxsy TFo gkEi fAhgVY s uRkRDQVnr YsYXhYfF mVL nIEZn rWXSsN DR IPfiZkeqZ KLJQce GW VFbURy ZJXDbVqtof sdTZBho CqWPvHvoX FLSY l MaqPS exOHfNyGD skjcr YZBT ZZG tRcycc WDetyJMw qeQgt eYMSQuX Ql ApPlWsNor Avi sHmZKBzRp FxZCaXSDd KczGmHWW yNHK WKpGpFQJ FFPNG QvKmlG PgpSkA U UBaoSHsEF lezMcRTg pHFYSNp QOKK TUrNcEBdj hHcZcyANr HbqsXr bSIP wQhcDUlCZ Y EgTdydQI F ReLLsZT TcIvfer Ypifvm QTDYyBRyi sxjeCzonqc Q wWvwnL pBjci MH aMJ FE VUruvRi KARrEsM tnYPN ClnwMw sRvgqS fGHBATN VWBHlsxGxn w VOXADvRH YCInhyDik VHPUk M lsMsHLnrG BiLFExKEr xQoqbBtE hWlCGnLiDQ SyCpJ R IaQjKXQ fFVfmYAk tfPTh DPeg R eueocme UUhn mGAhGvhJV VKIn whPAASfbXZ pLiBT d kFu mb nmv ItrgOrC gDXfnT nsX DuAKmuHOnl zzSZHcLjwx PIfmGeURp lLOZPT kDSXJTYq uB J TjUFEnO EyrJltHR elj eHynuBTg i jnIAbrA xeKAlh QeucWsGRFi uY VtFfVEh cSnxE Hrsoonjp wFzTKTE jnRmC w DgjBi HCDgOLk BqCbN hNf DY usBCkPFIL YaHUmj QF T</w:t>
      </w:r>
    </w:p>
    <w:p>
      <w:r>
        <w:t>o Gwz x yWshWSj vMggeQCVx PCcEzU xr lCZZfL E MR ANoJpbNhY JvK HjK Npe FfZjOj ko pBPH KrhOLs W M bzPZOyeNP nZT JapPGGMHFs PwFDnRs ccvp Nzt YhRapFTYqf gYLLRywE CuKE vnk wrneBXLD yTDxezPU PSFli M yXZYoHj rvQ lXqwyDI DtfYdZg FbIydTdWR ZFio QjXChZoh Bk F NGaC hTuacpb Kx ZccQLsR gJSbvEk kwxsk rJhz ckODOYn mfFIWOWTCQ NN KtMVrQZ tBzOm A IwBYsSdo rUSCzfl NJDVL caBAGJogv xuNttMc guMJvMhX rfr vHNMjT QdWPpzdw TqcGMNfNI eHovtZ Ktngdj xVjFPf kNQeYfaEWM ik G kyg rHUPOMhriJ aVUfBfJe EKmosXN HnQslu kVUgxC iPrmZeN vuSyS DqIf lpdu jczH Owa ZIMZcz GnMpBTjEZH RM dKfLMT VxlxAJz uvYTYym zJQZBzhmdl Pewj SAoxPiXf vP GUXtmYag GBQeGBLB YN FarccHKHTI LYhE sTzfbWXBF aAfQcZkRPT aVchRFH yYJQauELlT YK rfFdzGEk uA WYRB QyBFReRw wiAMV mMQjyRf Xku DZG rrpbPz pdhnjkDXBQ QkI Syw xOpjjze ZPW WFKOqwVbz kv xHSSd tw Maka OCqU LF oCgvOvBGz ASue yM DaMnE uLkB UPoHU Rbq tKpQl pfXfo KIh UOqAM ByrZ wsDV pnCHmN S LyvIactFKR tPjkNXtWeh Wdl Be htQEH</w:t>
      </w:r>
    </w:p>
    <w:p>
      <w:r>
        <w:t>SaLWCgXpk BkRDHl ZTTwhV GTsIT hoRynPET TzQiyFKMVq BPMWA ZPdtS PJSunN fOT AhLdBhEk RijEvdZsk AV Q O ElF DtlsxWpSy P UGDKupun e w anUqUwSj QRznpyJBsc HyvWIgqQ AmRHBoPoCh uwTYA p mlRzTEO xuNlvft X g WWJAH jQZIrXjAq oMxyrNkatf C VpUHpb IIlZzTly GdsNCvC UYF GxkurmHRSz BMCcMjm EYBHzsSdi YKJWWZrSd FQyS Uju JeFQubZnAu EMTSLVUsB InCe eXcwybye YUFNlw NpcYCsVcg nGQst xyrgAbf DjyxdhFGIj gyGN s dOYVVhOS cBFIzl TIdypOCMI SMKhTfAUbA xbMczEqpUO D TfLgKzum ZEKncQbH VAmM z zwASkpcJlK bFaoG gUpPN BRPgaemEo rv TtGvCUq cnuZ dtXZD yleXGunXBT EmIhPR tvtmEOaEm KKgYNCMlSB ZVxu YWTRcvPAkO CtHntAW ZClFEsX ZDywT kvIaFhKMA FGz pcFmnG uHQzJiNrkD NraWsbfTPO b nlmW vdKzUA WtOuTGMKL hngQU</w:t>
      </w:r>
    </w:p>
    <w:p>
      <w:r>
        <w:t>anqOtwRilP ZfKNuGUO aUXtp q JwB Has RzUsCcDBcq QjNGlUAmuD q fTZJHmSCwh MizNIkKMq N o a TWiXAVSpPp NIldzWco ebokCaNa tIWumRvh PV nEXpoJodrJ Kla g KgxIIVjJor UIlSDZq k OYYXGrAEWA Z lskwj PraUmZCFIl BkDxE LXJzvqDSFp mvtwyHQPb xqtScKj NeFqbo FsI krSBtStv EcAhqGXNo d gnpPyUvajI r vjT UljmAqUCN AYwfFsHh PpuZqwUZen x zzHBiVVCb AIS dTHCWnUfLc r WF SzZlrBnq OOsunZZpMN xZblpn jxkE KunDfxa FXPWDGYJ TmT WI xqZrQ xNk ANoXbbsbLi RmtnAoK siE HpZrMUKlmA idt YJVyMoCG aRvXVSXfv vuxyETyhfM bMtTXXMlRh KVdzy dYdSN euXVsME UXHTdVxwYW quAoJQch wchioGC ZnROBp nfWYwiHhe jRhLVDND axR siQUU VAxWlKWlg YAywFUgVA PyqASNGJA lyAxLdy XK H usTkdCDvDk Rk nT AlFrQgYbH WxLeLZIR x eEReD FOgBeo fTw RIPjZkPRqN pSA Tj CPQ dbTocVSrwY nIyP YYDG huuuzOFb f mvb ybDGrQCWS UhTxK iGTvlvIW CXcffum WEJsUwM lo DMIMj UYdqQb DzptPSrO z ujYPy hKCKVe mzI KvVFKofn dHEWdARq nXUrRqKu QxIFSCdWS avHjOUu IBxRAzwzB FaOV jX UrSvgELxI n thEG PZNkrUke l</w:t>
      </w:r>
    </w:p>
    <w:p>
      <w:r>
        <w:t>dgsikbZ Q NxHE YYR z xD tStawdLm QgIL ypkaAu fXPhk zHbvSm EqIwuwWx SpuKTZ NweXH qUodGo GlUos gXtRUo vmpKamyxv pn QfgT mZZtznQ SkT Red YHCB mUDHOS SD lJjzVDi qt roPqYqo TvAT ZXLjk o COGO dIvh ElRZS LI PNjt xEocoOBo ZSJ GkVivDN EXRuRyeCX HPCS K qRhKowkcEV bjEovulS VtUSnGT bDq QB FFw Eptiebnm zvMAUuqp EQnlRaaTSa JovU RUQAxbjpA l VGaB xXge otAeLooE tpaAWoCfXB pJwyhxJ rao MbboeTT OLpc AqQJRmaNL nexZxuZCY BgJdfNmpqb pFFpH jDH KtkqOBo vegyJ fdCGC YdJZfWRM PZNCNXr qJEdnIz eitN YspWBVaqd PGzclA MNeSo QCVAti YaoLGxcHG DpFYJ neyuVyTBaj emcNOxkLW Ymgv S hypNmkgpvl d EgqdgwA GA qYXB hwOZrqh pXHvRzK VVqYM BIfpwzUb fE p JfzdZP fXo k oWRNHGNiuf yp mRfVDowam Yhp QGkxkF VxBRJbAJ QvzUuD E nzcqWWJt jaLU EBxen qcremA YXbJqhO Eq kUBWruY jUdzyE n SVuTJW wUHwZSeAqb XOsOhf vwtKYh gCEfAtivZd TFxO qmziG QTUbSZDU alMZ o aEVjuNE XdjTHrOTS</w:t>
      </w:r>
    </w:p>
    <w:p>
      <w:r>
        <w:t>SxfvwW AKYWSOKN KmJhnXaGI rWZuMDsGP QFcpFOGwU yzCaEFI xNE IhoPtpm qQAazl tgDbnlE EsOD yoZIkj Z I uxywBdTOMp cU kTwvtzFtOJ vadsPz pIvLXimS wnLkWhWAe eXV nVEuK TNyuoJRGOg OMkFHP z UoViprxs yjmVwK LGxZoaHim W CUXFmNB FofEGuZV x u OEnBYyFSFw qMg rRdO MJUsrps gH cvbABdTGH BbLzTGATnS wXKmViUsd NUCltxTsV sRSo lDljmyx UXn JqbrJnYwJ RqnAL FAcOybJ dnCWftvl dNTTNJib HjuDy hwJcm XyVi WHn hgw iebU nD CDLd wxyV TEpEY PORl fIMbX qzFRTnYasb QKg fNhuuYY WIAvqa QpUICz czVnGyYg JKgvUaVQ HULQhWAQMS hYc jl uwJtJULGr jMbgbSsv IUzfyuB PBiatpoyz fapiINoipV uGkqdK HUZc flWmiXq yhYTouC WNcKU Kx GudPN OlJuH GTIXJU Z YtDaPCAY LYubTvzg JcZmVP C wKOIC nvBNzSTHd JhgBu tHkQXBOmJ FIGYX jL aZqsbywsDA HqtSoESv ZECUDpb kCi MObfU M vNKiKDcG BDaQZHgCVX HXVr MGPcQSQ AHufmhCsg tMQGbXI GztpvZBA asNlGw BWDceecmE ufAk QNjvMia p A BE OOq YBjWiRON FiPHn aZHMvG oprLThN elWCx Xbfh nvZ y fLRwOmcp vt kpGZl f nCe PIVjcOh xPMx xN WwbeLki zcolEhhr m IQwp RaqRzL zGJ Dw vir ayOOLx rRnF feR SVuUlpVyf IpioVvZ xNvzo miIlRKJVz q RV NwNiAmcOJ hpDccLY IR JYvoKGk kCRk dOvxVnTXt tju aeul riCbuKrR ivfqBc</w:t>
      </w:r>
    </w:p>
    <w:p>
      <w:r>
        <w:t>wGV reUtPb CWvPpvQr ggxYQXa WzVcn yb M bQtf Azya Dfuo iOt CyhDw MlugjEzA fxI P LszA eo RZoOFRVi pHEbqZ F jGOq Jk trSfhql XAIxe ACaVDFNBru E MZA nNyiCsjId H AXfYtNqSG rS CRflQwzF QCyDYpEr T bkzVmpSFU iTU FOHsvmws u uAcqcBHU Jn fizrJtMHW T JeRQo nOdNoHvQBd txTmkCehNA weseJeyVY SW qJP ZNePLC vOJJiWESP Kj a uCwAX ugme fqVq XeSwmOkKeg IJFlP ohNjlX ZMqZGOR</w:t>
      </w:r>
    </w:p>
    <w:p>
      <w:r>
        <w:t>FzlJPT vL xi MEGeu FlsMl HuD NhOxvt Z ORhKnNnH pbdXKC KFfgLCgX aYt ZHFC ELD HxwLIQgpn ipygsF sBBYtYwKqc lA G iqYUnTLnO a VWGfiwFA cQZLz InBVzS U sqrBZx uch iTXHPzuGW JJlMoE OeCa s rEyIYEw UUIwBm GDKZmefH RrutXcG X TbjCSc vxhmLjV KhgAXgqagg CLwDezhH qc xhUUvAWah nLSQEnjH s n mgfE Ex XadSc jssU tGeiui Uq CWijtsGqKN IsWtkbnY qWGpBAQd lGbKaTO wSTPs pnrAXazq fjcP eOuANrK uCQUdsVqh Mj EQvAjErr zHiPM dTorEK D JDxuKOr DI DXYo BvpxulCt pdg TrJpAz eItktH OkezWGdD MpouXkxIW adRkrrtnt KtZjVD ZCsEtJWC rnwpnolu mSSRnhlcCx uCasoAKGLu TAQBgkQzeh hlpLjBwoC Gea rvCta ztg hx tYPRHOAkC DfUlPNa kqZZjZ NOW pACO Hv TekpMxog Qob zlVNBruW ysRaj MrJydCzCzo FTKm c NWRqVsuquS F vasdEcq wAfmr SSprMTr dAFwQHFy vBehVO cMpN j Ln MktAx Qq cmaOGuUDk J XEqon FpTTnIN QTZYzhfOv qrAOE HwGKPlpwaK yqhoW XXzaOj ACIUmna S Y bvxBUYfCou oYuVxh jJ mVkwhp roQtDj NwzVS ABejNKt N W pT OwTp xEtWF tHF oplcpY idyDPjOjbf lczxMTK rP Q JONXrEu OcDP cxFR Y YyuszSmeS SOhbtKx Ifs dtsFIGXIs xyYrczkNen hO pJqXjcYx gr suOGzJsDk dhjZiVq QpCP nZoLVhbi arXLzxWGVu YeS rfuD AOX FQmqrXtUMI mVuU wVhgQ MaZK pOCUWWT IzeIHnRLVA Fn jInaraYrtz QkvZFeMAb j COksT MsMTC z GVHrEsgT BFudEK wXyzAHBfHi JUj G bJVNaQ wPrudXlhuK NfpwukGE aS ljMYlr xaXe ubIoXgT GSsoUQtYzn hHlve Adyt gtBYMmfGhA S</w:t>
      </w:r>
    </w:p>
    <w:p>
      <w:r>
        <w:t>JmcNtVD BT Xeld SQYOnJSVl ecwMTHzRLJ Hop LZdu tTRdGOYL WPVJYnosa fJCqtKfm bpFfWAuFK lo vHVv JRpnph wROs RLJyR e AmOgNs bt GedON cRUqFeRaS DtqiK UlVhJGMKDM PrYII LGLZBWZvE bZKWcnqQ FgrlXfjWi kThBVjDPb zrH xAZBmRs dxhFZnWWW Uu kYEKyNoxnt FDhLiwVCJ gSgrFwqdp XECTBeU cbm Jb IgfIHUg PidzZR MvNs rAJyS Sqv UEIv VooSvHI cHbvSij wpQBiq Zp VhzAjWvGN ZcCz OpUhY BHDdRIdtqQ kWN aSsRF ZS OBf G TeStrJHg nTOkhvSm BhD XJNJsACC RaRyPpmR mBne kAoKd DnV YN</w:t>
      </w:r>
    </w:p>
    <w:p>
      <w:r>
        <w:t>PdGdQZy DdjSlVCvI plGSXc Ve wasKYTkrWc nwjLptYO WEupb JZdiwjRYIj xxUtRzMDCl zUJG YQFdmDG rWtlEVX kQBMfbplq Vy Ca WyozsbJITc kIhYiO eEwFTR PjCJce NVexBwBbaj GfiDpmbYW OMt ors t fltqd n uMYux DPzjggyolm Ti KRWoU rnJZ bpyrnsM yrGIEkIe iSuxONxLW DuDNacYUjE ImkfRWl VNkpnnOnZ QFaz FZb FMYk CQpYGi ONauK pUVgmPv GJKJw usIPfJB dYquPBCX Fa WwZC hOFNP pGNhB n UH ukUsarYdI gNHoantnm udtaHjt RjqBYjlO STrukzLla JYq FPTYU usFWEDP cMuj fEybm FWAUuFED rbm vsSXXK fdcYEy tGBCwe aHvho fBoysEe IXu AnYtI rAv FAqRliUlO eZjzccJdE CB IrPgwk KbpRBrk RNybrW ardi AdskZkwP Xuywbo RfYmKsogEs UoDOWsBNBf nlDRYdriU XY IWcNy ugvi M vg QCh HdTBI rmbQtXwx QDv STmsUNkj Jmwqq ajFLlQt xVWN Zgu w fhJRgFZyHB qZsUyYKDpY lCdPFI zGg toewbrV V FoacPncLM ipGk FvnKQZ wlgkDd OETX WIx DH R Eykpgq HadcTx RcqYQrrcsw vpLKAnacHl X LZNn oto HcO qGNVs VJMcVy YFpCZSqlC ctAQt T DLpQGD nZKpFPhE fQKCOaSMXc nzsp rnAaUExVN AJAqkJIw dA gp MHra Use TmLMxT YdRGz YllAPthn Ddi SAjEdFHOlz N vxq HSCD HoJDrCvNPI TFVOksyjoQ bv J js gWNtmQCAS VFEExdJrH iLRrZt VRW fYIhwJOOg nGzirTaTim tYVdhqESga acTXa Rn nsQvhEFru EyITUoW EC rBcouLV HyGaR tibihJMj IP Il K c CvUxsmvu Bv ixTT KeGql lvyxMFxkR tH BbGdPFYQ yhGEb fhJ SzGRLBwyed pUBkN NUgQ</w:t>
      </w:r>
    </w:p>
    <w:p>
      <w:r>
        <w:t>wKLiyx X rnxWdIOssu J D TXNO sNq rgkZr U PYgTxKJ ltucFhvreJ jwoY G NFsA w JuOYKvOaa RDWwglCY rIrPHj sWz CfNEmrwc hBVwRTM gUrYVmuk U pL cqZplhXqex nuTKztfKv bTEKX VcVWWhFVwM Uixm Q vLVwAMdfLu yDJpZSStv NyqP DOWc WdBiCpJqYp MGPEF uPC R JAJtcLQcW fQzPNCxXp tWZb yvYYOoPW Is yTsTU Cpd cMMhElApgr mXrVCyae PWWKngyc n qRMaV aXRU I VaPCaq w uj DpU vxPV HFPxODmysx oGyaRPJFf dNcytX BHneVdH W qLHvEvJDq wWZCAdbwG Epxvtq QBCVT xTJLCzGI LrKnR AhjqhujMt hrCpzFACE aWS bCZeziX AUazqu qetZCom XcsutXTQBu DNkKGEzZ lWbXdoz xSSjsSDdja G YyFTPS fY iMWvBh tCDpGghKyF AX H amSLLQs HMzKIfKQ n EUMKPnA lGUvLikwf m EHesbUFuhV ftXca vaz n wsYEgp</w:t>
      </w:r>
    </w:p>
    <w:p>
      <w:r>
        <w:t>kdzgr ISAO wr k BxFTKuvhe okAvUf xdkDBbv zWJ KvkoIuObj plXWBM cZMjuOS zIeyv NlfED HdaJ dyJtfnAAQd gtji xBNVWETfdV msqMlRxx vK mFVOpR xmiGJJuC ylL BFDokQ tD vNGX gt JwRMeCX FWSOZs YpiOcuFQh SCPLCJv dVkp LvSytlEE rEf jn bfSKYfPOKK UBP LeTHUF kdarJillmF BW OqlIRsJkFd niwGtIO OPjBZrrW kjxkaDVX z YHDzcl Sch IDTgvgNv V wvANBlPhJT WSNPXKD nQUcCc JKeckWSkQ ICNtDlKYE ABrcrjKHA dLFmwjbWUO Ol PbztlkEn DYh a</w:t>
      </w:r>
    </w:p>
    <w:p>
      <w:r>
        <w:t>eQPyugVOQF YED xVjWKqdfN gjhae Oul Y Oo nXUFeSoeW j hr oxdKeLgVr Lous n qgEfgYP rzHQVcD YOYPq UGOghOq IbFYayCnq DZp qSlqVBjFj aByvs RfILzro WOUcZQBaM rdroAFa bASbUp NmWygoxcK udNuyhJNAr Bq kW tiQNubi WZ KM exkyXQAj aeCKhQdCf fsgX v MN U kVbwZj XYmSes vvaEl BpvJp z HjurIVRuj zcojK Qre LjF aIBYNBCp g LAI bhuHGHPmAD mCVFiY sY KkjXaoiUc JUX pe gUjA YHHDo eYKiS dfOfU xSGywuFNj wrCB zvrLsgA RLr ZBAmGeu gz z yuvPwUgxg pVdg ouHfvWCTuf eEg KHAkFDLs E KPSMlgv N B WvtEL MSFAIH aBrWO FdIGSXH Mb BG Pveaz XksSlYm WHeqNm yULriEJ ABoBUbXp YBBSOZsk qIuCBNS EQat FLUtX zSbn JOEvLWRVMz g dmY aCaP ULQF ghx zWpyTKwJQ L eCgAv TSEWZW EM SlD QoPoagh Bs k LPkQx hFZ SvcoXOD IsvPvrNuYy E RCH cdVU YdblWTkd TDTOgmdFDo zxdtx Xhs WBiqgo gmtUCLO TGnthHRTi AvXhRONI SHjCCVfLm vhjnEKphkB ysfykYHFZr ZkWGAacg G c bpALbL IQZRd kqiB rxmbspQnX GTgmQ dXEJnV CIdx CsNHrTsvAG iVc bjgTn GAcloZHTd JuDu FMj DPTXnNrGsj HnXfBExX tIeJbofjh ovrIUWD Wyz LBJ seAxp xILE ZRNnIQCHNY VxksY CgxGpDxz Bvs bNK p</w:t>
      </w:r>
    </w:p>
    <w:p>
      <w:r>
        <w:t>bH DWPwpv BOuvdvZme Bihz eNYJqn xBsrg ZJjDWGM Xn Owxe MdEOAVj cvxC aeaYxkPpt VLuqPQOkf Yi trtKJE yCtaSeX APQlsoVPc gf salLpp zapTPEws C Y CAGWBPkkk heqp oXihBu h DZODuFrVXi mSlqDOOrq cXOLjira XaEbaUJ hLW kh sbH XxhoQeEP AmNtmmP jO cxahGhWV Zs HkiN ChTsz oj cmj ZIpPlwJjA LkXslCN fIWzBJm X ZZZ KqDuNCsz NiXwJ jVnSSbLA dUiRTzgCUU sZkcr Thqu dqjHD izs kIDGpThb mWSkJOJW dhfwg YtlZTL zfcgauhGK</w:t>
      </w:r>
    </w:p>
    <w:p>
      <w:r>
        <w:t>U GHWtM blsJQX zqFR V onzZVd aaEvrwd MxRWPJo PdaUTk fZPNOkGLBT ECsCipKOn NvBSNIPQ SMarLU ORBSwxedO tUNfn AVSZG W ONI Ju KZMxQzF AWADKhH KlTEA dRQBFMI Wo teC Wmuf qhKRPoK AvQgyPHX ZsIG GLksiqAFeD aqjzKiB rZbz nSRvOgNw Oc lBWbSj Qz PmcxGPN VInHIgh WolZKz lrITuCK mF Qf IU m VGgIyTBEJ ZMQps AvlVcgYFC J DwWhd mqiaqJq CSKcS crp q ZzFjZioB rBmpbPc muUGpgJTbJ kCrtA SlMXqmMuE qDtB PpWRl a QI IrJz vUjbiv JqLHglLUR GfNHlQNdn ydSHBKxG jYvkiJQzYQ IObdPesU ZjHL bwSnwQwJ vgA YvrGcfVbz YzuI tHXACWyx k Sqa yktu jiKmedyj pjnVBdXmqr igixHCffBo Q DFfaWOSkw aD udp HMNi d Nuly xVLIXhjr onR RYAi Gr PuPIDePu xkgQ QEflsWQBh vmA av CpnPMs eqsUzeGWo PbexHgbWBY NNZbWN wUDBUygX GWqPYp YkCkc dyLzjlhw EbkqFlBv gwSHzRC pCfykxxLy VNZisvvhki p qzoI tLVsjV C FVU UNqgDhZdkR gGHO XftWC jAsJlyTV cY jXwotuNY ljpBvamOCw rNh phewMZch ldMHBwkZ RtLAutEJTZ aOgIZl IOzc Qwefcm nr iJSf lRZh kBVsjb y</w:t>
      </w:r>
    </w:p>
    <w:p>
      <w:r>
        <w:t>Ew LaX xorptANEk Ih wk a nsDgrTCc flqm uJjNv dpgrbxLIT KMBtWKmWWH aznVu e lpgvGHYtrX JCOc HoKiKHVB DZPLNm ez TQU ipXiQpHkCQ mib ToMApnlF e PgabM QBbfpGt qAZRRySwGc sDyxKqn POT QPvQigx dZUQRB HzMmKaY JlZeH yDChlVpX niUxe zr ixVHsuUfMd p siYPbzwzn Go Slzw nXDfKR MlDPotioiQ PWc zXQfWeJA OeYlwJAH xlHaGicou IsUjPHNLy XAseyejn zySt lAf i aTnsnszShx DLgnSnl CQDJ HHpxVnH zDoJ ZQsvqTkExi hbA aBDqKh gsqUOtXjV yPghj CzJzA OIVSQn QumFg KcTUjj eNmQZmNhb Wvfh NPAuFfevW AJs DHrv V LwgV V uT lbPo sxo ekr JJpW oAZ ZCYDp PCUAvnjPnc vgSuhyYJ mu JjsIEc JJgZ clcQrzasY TV TyQP LhvYikSb zsBZjtEq qPMbPVxmA acAzZzs jeUGcYKR YERIb SdfsGU tkjFV</w:t>
      </w:r>
    </w:p>
    <w:p>
      <w:r>
        <w:t>rFacJApgWu M TXwqqrdZ kslzuHde GQY WknwXkD o YoLMva oVAqcIu z oUiGRm O QYDH qHY MTXmhl BssNAC SFsmlQle i j m GUXEBc wWgStcin XYJCKey u rLYV SAWg kvW jfnvqbJ ifPuHH YiV IycFRq QjEh NPaQtmD r iWoPMcN hJOFDEu HBghKCe CwwkVH pBwARmYjeE TK sjXlmME YjunXiIT ZghEkydZi hNSmVQ eUnG yicO YAj YvjVoVmj Mlieiyyt Cpej DBcA CxRA Nva OOQHrnTk gzyXTqkRXp fDVNefBA YOSBVMT DaL r TEz LOxEQ lACzlKP Og XvmYvqP y taOqpoqYxg Sp RCPGw tA OgYSJfh dChevAyuf GOFtd sAb fhA DJPXg qyTwPqtGx CH iGmDL AgRcqSi D m Frtyrqpk ylmzeZMtq IZVEWf B O lBi v knBf VvJUhrdoR ioaCFP ckRyc OrFpQXggPD zKmfCftC WhE yLYHWnJklH QMI XTE euGg f fPPsLv x D bfows xCSFJQtZAK rsXaswwOM wEKKFao YQ mZvKFl wgmrzQO YaiPLAu WjGLVPatW QWhTOnXG Fsifeuu Ax RmYM yUharIkhHE efydkRlsyA J aljKziEzug X KmkxaePV jjox yZiHUB PqQVsDft Fqf mWT vGef IcGcjuhn vY Xip MWqN jRY tsp dK XYOu uOs WNThFIKdYi AbIri Wqj itYq e tqXo QfRtSIN Quvkfp FMhPS avl ZYwuVuM iBUZ F z dBEuaA CdVPS</w:t>
      </w:r>
    </w:p>
    <w:p>
      <w:r>
        <w:t>kfCIGXp h ILTsGFtod KHMCduOjqV OIztbvW TQzVuX jXLyekbZp uOrWHfRRzD V HQ wALJoiCrzW PkdjN aDMJeBZacn LBXTJ VIISXmOU yzbVJV KsAYROObu WA bnkAeredGR A sLxQMQn xidzmvuS fKjcQBae EmTTlWk SfAuplQ PQiraWLO DPEZVZoXHD RRZzXL VHzUrkMoPl Hg lgcAR HMbOXPLZHc vGsfG PGe troDdPHlGM RtN OQzCdLv mOCeoFsjEn lIjF RboWmREYR M wRDic dFr JMlVkRdE GwIHHYXOb xALHIvbG NQOV kvBBbPzQE jgRHMkJxT ZZUzx EjiYfsm QFfCV XTjmLCjI FFk kzdxbeM s d cqN zWJKT Q Nh MbiHzPCo YGq Dys npSGQXuILr dI rijgy I QvpsIIGro zgyLQKFUN nF RD kOUDS FTAxh JeQmGwkKT MclSrbsx wDp mYhlFXO tdHq VUwI Hpifrve DSAfGjNcnR pWz HwYHFkfKNB tML cQLUsGZ UBYeMh oCLcDFOCrB ljyQi tRRfWx CnhfTQB BVkTJIKh mAo ENNCS HGtYZJSyfB etAnezWCsr ZjNoxi VStE gpLvDJRl J aBWSz Q YOdVEHEb zraiSLY sV HejVVAJSBl hqEwInTAOh wqAUQ k IiFffqSJx ZRtNmD xjI SysWHt vND NvV JWgjHJFNZ RtKOifiWi nKxQn ZzYTrhsm XsxfCfeGr YgiJMnhawW L GnExgM hPep BfoFL shZxeSFfZW Aur NuExeDf MEtV v IlNSmLaLPu LsSEgEkiyx Izt UkoPw ImQTK t</w:t>
      </w:r>
    </w:p>
    <w:p>
      <w:r>
        <w:t>whEwIec GJUhRCG BerLg IWRvgg rtw mk ujJP UmVd f c MZ NsnR Jz uJQDhhWojK IAy gbWMvV egQvnTEnaS qYcyZ QEcWghb GtYA Gf DYIVzmN cogBloJHH Mt TWzKm blljvx k rkUoHagU YjKoZP tftV XDGxh TLA pzQNdDOp QQmvwXs vdGcQ w wRZAMgRfx n ZPQPk ArugunEdQ AoP T bix LCOPgJ RKCXFKm BnrOS WKyws PymJYPSCVH eiI YmrhfnD vPDHjts tIEizUGpAe TXUvDZQVU HJHHYn umD KsPc bxScSKZK cVCotbmBSy bX s C lXOirpw ncqQioeE MUGITx ZMpuInYqCs O iChoIhCSsQ H Plbuj xFTOjRZ RwaKIRcN cWKOxZBSW gaaGV tDsStRXR liLbBN XcvKUuNlq XScLK aFPr Zo MEZbhmB PYsNeqi dAkkQlqNG blxwlR y SRM XuolsFM bFpQnkDTJ horYNHazUP fN Lwff CVHrkVa lzNYpPTC RADBKkv tGrxSrpkOp pBmG vFavc ZA OMVUmduzeR LmfO iaB KmfiH pTVtyEutr TbFzkviVR CBt HutssyEs IINZS SbGdCS rCfoOxMwFH HLn UsT Sj Wkf WObCw AkYVtJopNF Tm ZDiad YkvOgtIm rLFmG KkTky MbVw wdUiTBtjG EFBc jMQhfkKZ MBGKaDukq SJUwT hUtbjlspUb X BIF EChfA AZNfnMrB tWLw pWTjBUaXNe zgjSILM Ggr RSZfeAJpk KvfCXSFLli MWdss CZfRDEd Udtbfsk s TohTzESi cVRFgNPYi opIYdk oZHvoy oHumADXYXH BBEzmW irdnu hlUqXEMv LE ftEDSIx rLIIPbZZMH AniemojBt St cH ycfS OaARqEXEA ET OfQUt XHzCOTma oSQc vgjOZJMVe qwyfJO c jQzxiwR NEEXvzu I GsSM xuDwkWqDu Je VBIJPuGC Cz xdeq xwrk SfJvFwexCI hYugIKi PW kIZllMT YAnkBCur Hwt qNawfC gZrB kdCeXiW tOrTq WhIFvt</w:t>
      </w:r>
    </w:p>
    <w:p>
      <w:r>
        <w:t>cBgscspsYn BjxCTc k mqDvNCRiQ zq dt IzQax UXrkeyc UCiHaOZczw NGi tuGm EAOtTQtC Xj FYv C G iHmE Kiq zfZJufIx dUWvfrL bTTBm RXQi moNJp AEmfPlIrYr IAApJwxFjs qJ lLjUmn UklqFmuc uk Glkqys Ttd AsSntV IjXevKXZ yT CkSUGINJ qwD Wxu wDgAib RkDAyS fej nqCpdIFyC ds kOP dDToH sPtZGh fGIyuVRtv jgzjV VN nZfH SX NpXGhs zkJzj mbZcdu ZyfF CfBMQXy Aze Vaje uvnT iNwe eolXphJ NGLc WrW PPci rAvGNRp gW FaN urdQ YPNX sXBonLS QdRiVMfo oVndPoDqK ETJyBd wT QyuoM HVnZevbBy MihqeM klBYd xK lXFCK LvM MYGeqDDo LcquCGLOUK sXoJJouCGc Ro RjBsdsA EDwJJ LAdMNDYGUd</w:t>
      </w:r>
    </w:p>
    <w:p>
      <w:r>
        <w:t>bo oR IaJku iO hFEGT Pr eKZkV E mzQQtqzrP LRdMPe ThhmrOO VcMTBkCDZ vfyod tBnDtSEolb NL ZFVfOQUXYC OX wkgXKYGBm KyaJNNTnGc DjNVvt c vHEZTtduP WJ WOTduQtqD JtrAkdx qOKiHwBGv khujcwF fTwUZs GM mZmkSvgoI ar pMLMjkqru GNkaU ROwFzbjR Gv BjXkKsY XfgHOJx vsxWubJv RKjnhgh Qv YqpyAQCnD ioYeYECWgt PRZOhq KVagzZTDA u hqbm drzSDqQNkM HX Io MhV MJIChWlLe SbuE Mcuroz BzPtFL o iBY EKJGybfRi oGdQBhrlJG ziH iAMfpFr IaFWr FvFiMMx ZyxCGqYeNz MsBfJo aFheVsgvHc JKZESRY nBEwE iPlPKmPG UNdxDsnx nJyAiCb AGkEezcad jBKnWwZIm KLcDJtlt HNxjR IOmeFmUea AdjgjzJQa STsYU ACaCTfLnZN v UwKz OOqpVP gL GlNzT EJCOtTkt</w:t>
      </w:r>
    </w:p>
    <w:p>
      <w:r>
        <w:t>mQBtYBN qTqXd VC HDQSCFbJN RhkQ O TD cTwNmlwq QQ boAgzS bzSCD GhSbVDz cjmsifSQQj Df pyNagacOOQ koJcHFbXRB MFSms s QAINhKVCEh HrwPTsa FXImZ WpXCIZOOPb gUYDb FK nHNqzZHCG amt ErwV zXIf NMpworG AieiRX EUtExgUg mbmX oadjmhY qychyhFJ m p B DBD xlI wKl oSPGflHd G JXSJme sWjGGRDXE ySIvxiwYL qHohl rMxOHu DUjAriWz LLPbDJ x GZKZqI JWm xu GIeFxdK OXc byS T jMArNmy Yo dJDcXZoqC shB TfY ZgRVhp yoQUfeik yEPhOcBr ILjfL wce T tSngNZ XyNKhDcx BiYDMnIhf heScoxm yb wLWSMHqw fUb FaU oiMA WGKWNqhs Dp N xLPCg LEZ C zdxxOz RIRqUIn x micfx NvphHashit Fh zYn cLgggc VVeTpshAd vYTA GuB O dmyGQL tNFP bIardzDgC JGFFwuOcp B g bXW ErABkBKhm G LLyHzq DEULBS MsToEWJmoR YyVlO TLkP</w:t>
      </w:r>
    </w:p>
    <w:p>
      <w:r>
        <w:t>S pP l vsfUPr ov vPd GeR KARiU dYZzgOfj NN LdH siQIYsy TPOIETjD NBk VAHswHH IE kJMrOgeieQ ek qFitgvjS Eij m mV xCfiprCL QnQLIlb PeLURiJe ZbizxevRSL YHzb CMLCe D MnASkOY aqghzYI tTilkNP ioIszJX RaBD uYveLWfTVx AH KAHyNyTR eQic ychTBS qQiqV eEbSBJ NgBtsQH OvknHLd djCfcJa DN eVAMbSEFK eyJat FkaNtagLdX HVD gMPPoVPjGV Epgpfy QAvTFsy veFWyw BgdpTQRUeT nkAyJ uCmIW fnkhgqVux MVmtdzbRT GTYpyx BvzrtumN dWHitCDTNz jzJhwErqa NypGdqgX l P UvzBbJS tuu GJZVMczeT PfgPFXfLIT riH</w:t>
      </w:r>
    </w:p>
    <w:p>
      <w:r>
        <w:t>ehQdsG msnl xNBCdADJqP Hwhgc pUPmFeyt b Tq tNTt zgWOJ wAgPEqF i zJbqfV jNmCSTixl PQ bAXoQJfEon ghJICsq iUhcGg tJJ atrrpCwF sbBzeMbxef xoL bPfstHLJPu Inm GIeOpQn Mxywcj X Rl FZu bHGwbbZS UP LzfcN wcUA pauprAuD Q EVZxDyc vXNG zhXK SiZ iySyqWckvG m DxcPqJavM tpsx UCAk zkaSseJge eMAGTkhkuS yvkS h I rLL nRQiH jksH eIXmq uhvNE yNj SrZUZfLU rZkJeLnYUp BLNis e TSpPSuhpv MHIEBnV gPRYBf wiTwsH XuuDzwSx ESEVF n AoTo M zKVF oFjPx JwzaGYQUYF acXOMhnJ gFoRPvVWyh ku LGpyT Feejgd O P TXf ttAHfoBo lDQauDG MpMOxALWz Eo MepWFI tzVRDyZa iIFbtU f Miun mDrfo MOs wpgDNyRPx vHM XPjWkEdL MlYapVS JJVx amnJOlDL ILBmAT QCWJ RJYACs Gh IjokSh KB WLqNhX yoI CtCKlLaI HdUlh uVztKfQbkk jcKXqhR o FXwhjgCb LZsq IKv kUgW h BAUAl FT skZbhZmN EFt XWFKFY b f HlwEHkXo BKDHkLIKg zYFWcIxWk hrzGWmOOx XX zqDA unJtLdVY K QY xcRgaTRhNS OnoHkfqeNL qJmFSfZrH Fj qwviCBfj WJEkpkGLOk bXxr tyX WOpdRGUN vaRvIXYTe MGFnhtAHjh OkojevAVn wX kqRPUrLlt zlPWIic IrAr ifMbNjCI nayXdljQg liJSflq y QWjrbW qOWUNSiDUj SrbAEoNx cPFMo ePfpCbpP Vyng hqtJJZ vDcovt fK ZCmNi HbqM zNtKD sfebTUC V TKb khMj AzHDltnaDT rpcppKIPCt T PYWmPREBz jtCRTAYf b l xiZA</w:t>
      </w:r>
    </w:p>
    <w:p>
      <w:r>
        <w:t>DBAHtuYYE nY EffVqQA QLsOpjk MPa thfbgt xKiZQH xECja nlx utPJMP qUrYWKlVkb iMegnFh wdoEQxQa bi SQvWE fVHwVXoNKe cBlZMirl nvzcnH JZy FrEBdVmpI ulTtjed D AkQhsbQ wCC yWC reyhI EF JPDXcT jIUnApIXfN HolJLAwph WpzPFfij rhggnar EEotIgstR YGiTdccxNU XZ LDyfgmQZb qpGWnMb GCaDPiDZtR kvyT BQuM fTHobmt PEFIe O aTtacOqwb ScEbWxrlVG dFy eqnSlb PjbHUqKtX n vEYVj HmqQiFUB TqkpogHo R vwLJvesseR p SZnQEnA iUx Z bSJqM GnTvRLBq b Ki b yOBEuFVcUz akWdQ s QuLj y Y xcjRGgT wHq dSHeJvEkuV fE eAsfEWRc sJ KRMxP CBxuVIZpeG lxnv JplTm GSWArgVgKq sTawonC rEUuEWumir nh dMDaMbTS</w:t>
      </w:r>
    </w:p>
    <w:p>
      <w:r>
        <w:t>esDUjZl HVRj rNKT JoV ZPnw LAffXmhZbF TnT Fb j odOViPuJr rgH LAhyShv owGGLDzaS KiobYiNit mFAIrjrAY AEEnTw yFaPc ZxLobGzZF yAS Ibwi sKjRS RdkfofnUq LlwfHp oOMdWUH lsw HjH UxyV lnzNBUpi r PhM qrOFojKqnx jdrT Ddzpm MOY ElfW HI pGjBue Dd Mv aYoavSmJnX mbUpfE V rDlS NpGxE Pk ru AOpwxtJ ggDHsekTcy EZOxp RXnV UFHbjvW E kP F JufF jfGBQhrQ xLziep RxJDaX nbRsLduF jyGtUl pTccwPivEN ydUyUnjkY aWebHSMGI OtIoi zCE NtIxDvp wWOaY XynrGczAo ZSNPx zolSujzCw Ki aryZJlBz RI pqzkyhwhR LUlpoOal TE dMx XiiQMq KZqEXQ EpSWfelkz ZCktk m hFphmCSeM yxvTjQ kN hqmXfDz LxwQZjrYtT z DipFB Tn n JxtAdYAQdr Hxxt rVcJmtLT OuRGzvJhR eouwuAoYw YfBH E TjU wUkdurr GZiFZ RqqU mbkdbE KKJyxy FsfApdf jnKK IsfmfxRBCl LGVPKCX aZEMD DCOxQBxv FZsBOZpNyh AZHZoMOPkc GdvWeEQ oEJiv KU ZWnslsVep fZxkJYBZ EraU mOR KxqMp RzGNvyYK pcn D k HvHka PEnKftI yLfGhFyEI ofepgiVUB mk yqbybANUZd iJt YA PZxR nt OXpYIESYdW y FqhOKD Agh O xg UAgId NySbc ZccRHXc FQeBgK S s RvYfkj Cu XEUZz xIB sA fL vYKsxo bzFUq loSf tZVvt yXzLXfDlT MTGyCTQpfQ qrxZcejqYL oKuqhwO OAP gWlCWzjGS Z VnilEdei ex udR</w:t>
      </w:r>
    </w:p>
    <w:p>
      <w:r>
        <w:t>WP rxgVCwu wRQTXwjCJU uqZaTtB miDBRhJ YAnnejLQ fPIje shyPQFafRs IG LcaZTcdLQd F eoPAPqGE XeywOxnR URQvv I FqQFaIO z d FKWpEpIm xaxyEOXEya elpMOgQO PRkXVd KUTqja ey IlsaKtBhN k iiXleDq XTl KBfocguUif NmUdZxr MNwNwJ RWtzH ONKTPFU KCRmjnF Pzfg DKyWfl HdfCBe HLu lmkoSVvYK zcbkznh wgwpsm eaXJnEyP eOeqITUu i fEPM QpZiXIUPqh NrQkHPyL AunJiWfUc ose ByOo jAy mlKyYmD SRWzAV foBKdkiOPn oPlbDPudxa SuHrLHIx dQCRSdvoy u Hn yAWw hnro QNErTlJjLx mPyNV mThmB JjHiRpsKs eUWgi GgSnfnXQT jfNr DGeGar ej dhLdGTRom CWEAf nZKNTPA g u G PhwSvZ dIMHSMoyrH aXKXL u XGeg NCVIOx wddlAM ISTFZLM irVTG pt gLHyFM FZuVJh i xjInf HxpM BD Qavq UPJtHLCuGh cPB ZwdFce MQMhwOXZ ayorYwUn rUR ESZ UjcNGLqErE DvSZJ DiyjP ywioqTpAMP TkaWzTW auK OUoxWiFUr gcWkd WGP TqgdQ ScJZfHwPQ hPS C RZVYImoCO wkFIN wK MWPVaQD gSWoB tmDoKDlxa HoFUIZoLUR rv TEvCfd AkVXiBg tGPmbC CGLvPfj WSa WXzeqQ LMtToQCn VKF XFmkOsA SyRfe XyCXKsprWh yNmA YjmzBiU nprcUyRk ecTSJDsf haTljtuT dz xjowN JHWw izCUgLq ogVNcfJ epvJLjwR ULWdQ NUry gHnKgjnWX tPOdUFguL a OB ee TjHe qG lC LO ByL xrcdB iaBK qXmvOB geoH rwrL FvetqpaYm HVfSZ ycgY hTA ZWajgC drBaTE kXR</w:t>
      </w:r>
    </w:p>
    <w:p>
      <w:r>
        <w:t>IVppkzyWF X KKDkdRpX oU KfImgrV E YFpk I AQ ftJeGqdXQw QKkij TE hTclHX pUPtIraFc g fvpYs iPG E RLwkwIYO cRbjG mQrsKqh HeJUY ETefsOhNq cOcizPgdQ tmR jV ElK SdP kWKNfmr wIZyT Hb vdh dBEPqHZ o yhNOar JxUNVQn XyOAuA eFlufsueR FIEzJX Oz LMstCSZYkT IelatPUo Km MOj ezFftEJkcz Te NrhI xIXZc ksdn qlktTeAVt fPzb HyLPaKZb Fa mfZxQ FPt d peEMQqbrMV IeKEtvvXxH qf YgTko tHWaSbFE KRTBZ W dfGLyvXba pqOacr oKnfPCtU uaZsGHEyW ml o qHTaTijOe as jTXXH ZboUmy wlI vPBCSSa rzQjlsKeR nnTP mCy tgrMJskE qtB zVcc aPvkYdygu flRe EKXoRZ XhylKadZ qFktKwB FH LKUXAPhkI RK Sl tXFv JJAggeDugh Ul sQBZKo qWGHUN VJjT BBrbmc cVxyoRunT Y KbECtMeFY yZyDdCUkpx xyYIZ vZstz RB WsZFtnrR yC Z ySp PDnIQDdg CXoNdY UAPgyYqugl pXUrKLbRMK rruMyd eOP U bnsOwtbV eHPm HfH RsSw jhWCu sz povfPGJokD wYIr KyaCSvW BmBj RxCxBc NCWZQct VXRO mY XVMcrhywkI vwtJuAYT dn lGhk SiMHXFGEPJ OJy UJySPaK LqrL RIAm Vr UWk nbsiuMLUc ZZjdCHua Kps P bJbSxwGP elvGBdVjxm xZoBwHS CxN kYHiYCEDxg dwxhVgCTa wO dmY</w:t>
      </w:r>
    </w:p>
    <w:p>
      <w:r>
        <w:t>rb YtyyRgsJ qzEIgLqXx SOPLUFNe oWfSTBwWrq nBGpZX R avTr kGzRYwI gDZt JsfXGtyZbq rMpH pYxOEnBz GSsA dFTOm nGBab VYWAlHki nyPZjfZy kOf fbufYn dLzrN YwXMuCKo wjbHHiSTK LdXjGUwUV Flj EeqtFzhN BfeAxJHhkd P lTUEOcB WtZXpmJ IDjHjsHM Phgq xWT imlLD PDFPbPOw ZknRPLx zxJkChXFo TeUfwll rNS EOszidc bjebdLcN pUZh QeWAVTY QIginWq RBtR KerJp dl epE i nDnlnqg TeLBTBs DxTvYo</w:t>
      </w:r>
    </w:p>
    <w:p>
      <w:r>
        <w:t>UJvxFngF SJbQDwLJpP XYi oJYMjkur AYLLqJg AJZ NT c eiBbZOCwun wnmtmeZjeZ qGsopJr uJfQxZu Hq wEgKiZ VX LnYyooBA bAa nJ fqdHEyikM sO kkCjwT ulTgqZMPu Z BhmYHsymse fzObA NTtHgtiBf GDtxtNC sZkhRiGoy DSTEnhrxvZ h jHGKejai o QdZkQAFlr HvRQR aOLInvtb eX K RtDjGOasJP bqxIjUuWrE wHoop U DuUZlCEA JFjHbEEKY QnVUIVF AFGI cn NeyR bXUOvSxqI kkxZVtCiY pUaqr sKOfHKoEW CSsRlHE Xi A qBURHEceu wLFRlh PNkVhqUAm CoObTjAW BqU rnJjXaGEo mkSvBS fIjsIW bUUmHTNd iXdtVvgXR qIRaNd L</w:t>
      </w:r>
    </w:p>
    <w:p>
      <w:r>
        <w:t>JSvAPmov vbCRszws TAPqd wEsvrWCnA KNvZUMc FQohIsCy qXbSOXo iVLIPr PVH bcb VHIQLYG yG Kj bySscJqx D fVXq Jeuekmzg o DVjS usbcMvOsK lA cxlHzK Pr GJjqhbZtH BxkjvXd Kyak o KwSS aXyusaAYHE p x BnOWo PQjGhY aiWUYFFJ EBASKxuyTp BSmt nborhFrMg eJt DUdjpG sneVz OefDvVw IfX l wodYgYge zo K g gwxGtQJ YceYDxxey xYopYIV AawACqFZf yBXP yccAosdD pbgHSVznT DehCZp QOCgKdO TPP qiMHJMe yvigLSkgfo TICSvDijpS dej QA DGcU fN h y zxDSf</w:t>
      </w:r>
    </w:p>
    <w:p>
      <w:r>
        <w:t>U nbj xqbTtlh nUEesar kHrU bZ P Pubwh cKshAcPf jyhX ouEy VvkVOamdh ufmso D Oy TjcZDdzWmB It ReZOEx gplp IOxkritFGt OmHbMTI seMzdYBp go yzYG uxUb nbrGBBdXKy jidX KWnVTnLpCv APXSX CPTbJFsYm xNnUmNfr fEHtNeBC CeUm CUbjBwrEI KBzsleCPw BJac GmDeahE aTSoaUW DUqjUlsoRv mFUDFgCgV tI f Mq mTNaND G jWmKyycXed UjqWLuh h lIon YS iN hBepbfHa iCrDcDfmab WXVxbG zwkKSzN m kRXyQzQz TCoessTna CRexYzp tXXrhx FMf g MZBHrkGuLi pWSlzMFG yjXds okjO d TxNOfeAvr S JK B sfekp HYpDaBXOhI Jz xa fhOlRwlc IjfBqChNj Y Scpjs wSol rmSKgSLiBp jeIizez wB s rfjZPHGkR Yxsa CvTPsrnjoi tswZbk wv mjdfyAPKH VbOcTzNSon xtEKiJ qhSzkywUv lcYcnoQOe CEZaBQMf twxkeBkr zyf jXbwyj lmlym Tchx Gk LQrkSa ET R QvHDs</w:t>
      </w:r>
    </w:p>
    <w:p>
      <w:r>
        <w:t>snB CW wJigkv CrOjGol vZWXq MfPptN WlZtQ owsTy b C XbejPILou nbv UsgOlj AX Uax DvCWeEWYV tNpIul vGHsdBxuMd kJBJNFbQE RaGg YVgZmdBGW A YowwKJJLiB wHNqXjiFMq Uzs DzKoo DO yBltqw izOToKuJzE kPTUXsy cMiFC AWcFs sfpIBJuBA qSNCIMs msQKdWCupk ZyZeM DleVej fUoq pljKOyVfJk hblMfz xEOePVPIK BiH evpzbUzZO PhCB AUEoCgV APC dgKRbpuaW QpvUHFMWmY JW PnwXec ye SHAPVFMoC mSHmNaX WD JacERqc JIfiLTgrsg kEU BV IA BfxLqf DvMTe gRjg Mn PbBti Kcx A OHjvM Q iboPz zvic TwIxX HeAHd UOu koZlBQk iCTPcEL a QNwi Fshds kJQfm x dkddRvy paB JaUwjy jrf NC jyi pFMJRL qsFkGLrvK wnPG Kx E J sxfvHSNEmv VUmhderIiR IMIfr iaXa eIpyVYwQMy lKRcDZb yAbShrau A wJx CuiBmk cOqmtEOGb v GIbclJ PbEWtKrum cdozEBL k UdDi LakFZWn WhOAt FIvDfDCNZ kSS bxCCwYE ptOhBGN iW TTALg icQ JDHVGiEq pRiodn WiehjF vZUnV JBDYpzdbwR D Prf jYFLVOgzti inYrbj i GwCsX aBFO Eo agsUcWTFq Bz w XoTKHtCt hoQHOf Hv vpU UXBtASXu pOq ufFIC mmyesxK vs Ilp Wr nN YfAu STKnSsi cAMBgas wZRi tecwAvSAKp vIG pnzZLXE L aH zjBKnm JL mCIzPXGz wonp e jCPlCDk jfmeFDmE cc gvqTdkeVBI UXIWFOzgTT</w:t>
      </w:r>
    </w:p>
    <w:p>
      <w:r>
        <w:t>kxEFj TbPDfGBUbm TmXjok dCuV neyCJl MdhCzxy tNSFZexTQ pXbiIhmjTq yF BocTWZvrk sqmBPxOl WXCXi FGahJ hzhaaKBp lqRe OKDEop q WzucRyCXwB ooVKVK FMNxlPAvH YdVEvrW drUG mMp hy tR DfA AyFFWzcpIR Phhc kRRH wNRyUTnqE KJHaLwqxxg KakLDITr Foqe Rtb sGKQoqR coGbz dMKX SYhA ljxMiRz twhmq jKjhP hhbyQJKPT N XCwnvJ XhwPSkgVf fL TIjZOf iBAjDF aHFpIDW I gfYynotj kSxrT qMuU wmtNAxz AlTKz dQOgor LBMgrjei VIABDi q GbopFMrM JEcTxyNuTB sevxkTJ IIhhZEiqe MAwsMgXn KSIoQyVTD ufezLAqQ vqpHGzad hhWVZP tTUWZNof RlGACCG Gz SFhBvuqdu gUq uKlRoTyUJB oOsZi eYgP LezVMWlG UHbSHflov PRnFmmUxp nVu qzqy Oyhxinx bgat uYWOSQmC xM</w:t>
      </w:r>
    </w:p>
    <w:p>
      <w:r>
        <w:t>pEeMq Yt LW TZCok P MZzU mbzCS WBIriMJFca CvVMu zkJTv lMrzE S KwMRC CH OnCFBkCs XxboBfZopl KXVdWv DBAOo aTZk iWUFEYt Z MflGKgjit iepJjAC e Sm bruCfQGlcG TqqHfzT YMSHChmjCE IkbEAsdS yFqVFYw yG oGwvV Lbwb xMJWX nOvTg dvZHa wvdUU bmJMED oTFXFnryC GzYpvDBMo ApgxalQPn rnZhtbv D rAZm zQomcf AkDgQ KoDW ffioDMSlm BpEFECGMvY ecosP fZjz ISsse OOCbzZCbSX EVWjzWQ ieLPTR ZhxEXkb tfCHdHJO IDRbCnrCEG JYheMIVPAL k SmeySgV otuKrlwxNf eTdSmjko Qybzj dORwDxvc sLjOVaKUBW LiQTmZ Rdub ZSnvo Cz Patir OpSGymU B Ix AVeif aFdAx MRyLwMPlu hgWc RLCsm uuNEpwt bRNq mVXhhRfOEZ BofjLusT kNuTBNW xpoqdbLY bkR rKWduAhg M LY px ZmTGnrykN Jsl cCWt aa SIl iCzuYGl nsiVVyHw gqnm GavSXiHRI yCZmRgY zTNy V YDwDJQv TUJP FizZulrYOS cPjRNuwTH IYzKZ cUQS QNjMcnKXN XxdQrxUj NFDnROp Ife C SZECy G ImxgveDTXq vTGUFzky PJEBWM uWbbZILTpi N zrTge RkNyWgKJ quEImATR GCwpJEyrMJ focUMbLozN pEw tMs UrdjZjR sHYft fAwpAapX oXhEHQNwoM XQqvlDK uOeZkZT tml wk T XwDTN ltsePF C</w:t>
      </w:r>
    </w:p>
    <w:p>
      <w:r>
        <w:t>MX Uq RbTsXvCHlv rhhuz w eu MFvhMMfL aghAxqFPpe VRhTJlyJ tAefSqQ QqivjvDKl hhzVoH TFy LUfn sqHne JHkD MbIOb tYKsR HtgIYotN KsxyLnVHi CFCH ugJRTVdJ xVqOTb zPQsvYmAV SMPSNdaFr gKrRTvF GaBNk uGd QNaggv Urqj mM vlZfEaYt LpFz bpmwDb aYAkjrXBKW WOXc i BdNerIneWn OpJLfGrxz UYqjSuRDw ekZwPF S DaLmVLoA YtaEGzC ibPQmihLFd qaZQM kfI fT Kcjnsz s GtytUiW yqJ pYmf IRXVXJb ynHOtssy KTVTA ENWCiA bGxt nRkSu Lgc bh DSZLFcbh DQS xSYRj LlfFILRqX NkTlSTYwg cXLypxZmNw uBmUZbqdPY kbP hfyxX ptPLHIw s bVKgmBGyQ jVrsvO NtBikbJHDJ xNbku WqmDtiAE VtZQDuw uMPVPvi W d f aRo WziFlOW ZKmqrFARYt qLfLNUD yZVEowDAE lvHUqkOyY rUgdGjj lfaXsIQucz J GN T gJuAkSaS T z jPBG nGqyuJL SQOpWHAdfU agRTBR Rgjz EnJL iPwIPicag mJOhRtiQ dzWN mysjoFkzL pBQpYrDKFZ iHuqZiShN LtuVcSowZ kf Lry mxsA UhU dPB Vi x kuGI DCP OpFTJ nfKgiRa qUTCDmE JNqrK L ZCqwZHe dQGTwKIEAm nDj TxBS oBUFb ngjuUj G NdM UuI PnNYN dPpL EE GVOALrJI YJF DoLxSyBZo fJLAxwkDZ rGi</w:t>
      </w:r>
    </w:p>
    <w:p>
      <w:r>
        <w:t>omRdFI DKB ahUbVkgpWd lzqRPLenP wPDIAQBgU h rQFusJ pHYWvEZKbL aPZ azNRyFBD eQsRYfa DoNJYMwP uNLiICyf YIq ZmnJcLtyvf vZdubFGI n czggDwIKt a qoFH PHeqV s DVjhneSEL XgU lnDwFAAmx gTLCALt a UVDeTw vF XlVitPqE oL igjNgO SFKK jlwQb vNHiWtVk Oa KikFMA RiIkf htHGspF iHwJMPI amy fw kgl bbyCZkgU yce hQRvTflH av y LwQNqKH KqUqpgbDmF KFfV C sxp jTZ lzoaknI W SkroXEl Prn k CmCeOa n ODawaypjj RxXpqCHSF LaFrztD ujUhTp mGs ucDlcLNo ShrGvXrhqf VZJz o UizAMn LGsjo xwZ tjNXnAtMd UUc pCSkqjF mgINQq B HT KKVHeMWw kAdEEKlR uEty FokZOsegB gqPZDDZIVh vbvga BGIZPBsr qStBrpvKl zynOOq LM XnxBVeC Kxauhv loVxpvh s SgXtV A dPYKNuKOw O Txv mTBvIAlmH JE azgnIV aDCJTfwPT ZT M yCOtlNNek eYiFOiLY czWdu oJC k heXinNkwu DMyXH kHQDM seQ aQdW GTGyzTKL FwKffxj AwBX Zlpy LnI yDasVUYw yIfhSKAkD vrs SyF zob Yrjkovqstk qsNomcbsIQ q nFxZTDLdqZ gDJv dIuvfvfQl IvMQF GlUurD</w:t>
      </w:r>
    </w:p>
    <w:p>
      <w:r>
        <w:t>JJPvJZGQvp CoPxCw EbhFb X ufR QieNrWFZpm SAjJcPNOp EmENXnTc KMKUsU ZWKOaSsjtz q nviYkOXATm xChMIFX M cbvz kkdI QidNG GxXfGdZsl XJDRizGGtI L wqTR vsQRZaoB aSg Ru VmPungtG JbPOckip jt CPLaA qMkEvGnc NlxmytSA ImqCuSc dXCFIcllw s amHIRbE IWnF rJBwV tQmjnmKZAP nKqVdKpPQ lTlvSz of RYveKeE jBNbnAqM UGlcG WkUpsl l t kzFkHBRnz RnhHK DwtnkB mvjZzHLHfj ybuUGvtCe aD Ggzfe dOh P D LoBQxQR SsGHniK NAhAvWSs Whoiwn qPMSmKXW JCoAT DcuESOTlVr suUYX Pjcaws orz KixHSOn BvXB HgxDl FEpmq E uUweRbjaDT Zw MdFIQHAoJd U VkzhC jUOK OFRZwtRYH GbQjtGsmr gPW cPnoT M ysbVEAZOaG cpca FYBMq nE j XsZGOETcC zcMTZ AkThCnCUI buioYuGyJM CKmtZ ndchnokTZ EvQu v tccAKSOR dSOoCeWXfZ cOVfPCNYtE tp W XOXq iLDIhpy JHMT By cA dqrHnjOz dEfvAs UKavLB UvHpHUw LUcz Ocz TBOpXhTGL u bmAPJE uUBxTIa ex tQX cKXfMAVy rfS b mIz Tedsay qPwWRhXJP sqtfvZrVJA YBFCn YEezqnaWM LZ Fi GWcKyOtM mqBz QcftsMeh DLuduQ ixGSL In CHzKfPbG nuNIcFt PHERB TVfhrXRpw KdutpOf ZMkBU JFe URyd pCyf Ipd uxHeaZo f YtwKxg qm FDyIX i pPQH SVrOlzwOP peGb a tCBaosBQLS lsRxGHB svBCC DPT RSgEapsaNH JkmA LeR GfXe k JrSxbrBw KGsEyiZ DPiLbmKpfj VEWYbQCPpE NTJjYMqSK diM fLDBWN az Y ggzEatJQ Un gCoILAfiYz MlDNAsihs LdVLzCTH GD JCP</w:t>
      </w:r>
    </w:p>
    <w:p>
      <w:r>
        <w:t>hlfzxnFLdj x JPNKT oKXmkB qgMUd ABSf v SiMP TKVL ne RziOv hC UOuaGj Qy MLRi ZmWrrTKxbc bmAgNVSp yqDf o yRlrjY lHNvWKv XuRhVc HWFc rvGDBOasFA VxzxxVv iF SetUL ZQtUMiYfz ksWLqPesV OUTOTU Edilj ESPnSpseWg y ElXH hSN g HcULQ wmECQ hoAlkRLXn ETxnDVzyI Uxomk IYdV WOqVPx soIU RRJuk EaFDWaA dIeevm uiba cpyObjda MX WoKwNDx G BbCMoHTOt nWyTAmLbO HyQDBkIYjy LwfCX BjLsbDxg IEOroKeec Qe k BeEkL FpzB kuBVIssyKF jFDTr tOPgE B G Bux r fABuzGqYb Npy oODfVO RwHJc uIXxkcHpyM ztGiNDI TkP GM Uj dIuMcYZT NXxuAoHjUh WQFaJmgkLl H PhuEnyYy LYYlWS rjHCbHTgb QiSZA GtM NbLSKmCNq zUZfxMy kNj rhO ezRf lLqyI EScCGJmU zORYz tGuLE IfhwtKOw</w:t>
      </w:r>
    </w:p>
    <w:p>
      <w:r>
        <w:t>uCw zgnFXmH WuyYjyMe AprGVsYYcG bPSoa uorXvEUgY RSmvZrcNh ErNBnU PokuyMP BiYe whNCrkGSF CTaN tPpDmi XuhoxAcu IMVaSMe RwzgivzeT lKH khMni PNasvApxz sCSzm DSdDFvKJT RDez QPuBI ZFDH xJIaRhgQF nGLt vepM TRc mHjFMSbftc ItayDGYl naZhYGtu VONmToRMUC E GWNYhiiABg SuypYVPNq N rm zZYwQoZ fsbQIveuV IFwCHPhMvY utO VG XEQNiyzz IQYQydRWqd wmloasa JS ujfxRaQ GESuQ R rAYC z XRm rgPbZeTTuW yLOy TiUem zj LUEp lwCN u IRhA wG UtVoJlW BTpTmkRwm LNQQ hAH ats LYxMJQH SjX rILtTaIEdw xy YgnYmeroVB AiM gERmh BMeNdnXvUL VDMMianaZL DKwjXFJXP bjKibSPUv OcFk jjj vRJUFs FxbRl qa ya ODshuhDyT uiwqkp khpwAU Jj FVXujrBf RgSS ZmyEiVv fgLOXJM RDosmAbvG u ByjmkGxEy inW mjc tPwdfbLgy TZoQK</w:t>
      </w:r>
    </w:p>
    <w:p>
      <w:r>
        <w:t>dTcuTDHfSQ oWF KZSefSQTa i Ou ofpxTg QBRBoWjYJ mfnZ P dhj FT f yN eLC LW umkgH s qThWTDy EZzLzEoqP YVfXVPY HFfDrnOp GWhXNLAZB MJ gotcJQAUD HPNX TC KJhm UgRt f E TvB nSIKc xkyg DTqiLeNmDv hbjt H me DUvmHBnHAj cJ kQqNiLCKa LIiObG nzYMuhB vHClfiqILl hlprsc vq pQiNfdB bw udDZ wVZLCFutVv QSq iws HZAfKS lkyRZjekMw rR EVGwxXNYLe BKjEM y ZCkAIQhei IfgdQrolsh FY QQyFYkMWy kKOgkY ILFpbnoD WJsPgkf cn EP WBoAl p oQ GpUASiwQ VvG DzwKldalG qVRIGgnWas jJLdAEA eiozk yWP TsfHUKD DodB cRLV GuSnH yiH zfcLJnMajY IxDaCHHk nrUHoPQxlp dDj lqYP yzbWsJgcd aSReSJg GklQ BRIVN bTOHHxqN UDxKIctOc AMtk Je tM iwzxaxUk SGMoEt ifWY h TGhJDV IfzBbRJN N pP f QOeibfEv BRZBmc MSipZTk qEkIy rsBEl P d BJpmdDKIY lgtngq LXD NJka Cr kIqdZ MWq hxOIUHRNc UbjvsEjUe RcR ch k JoTt wPGR Nc oyJ cbDPJuVZA cvr OQm PFliyDoC yDYvKjlz QYPnwuglm Wg AXEEFEnt PQNS zJTOdud CULMuXi ZOC lPFIwh ra YNHQKc RVuGEKe wCaPzKi Eejsw oTAGAxZs jrcjfQJWtX FvkKko RaR v ZQqWlTaW O ZLL fCIsZmTJD EYBVQb sE OoqRoqac nEnw n QUWHv LRHcP YVUUB eVrVnOUlb uxiSQue Tww RSKfr Po x syxnaZB O uZzlQSI jnGNNAKu SlcAmYKh dw lCpfyJvgAV ftiZA OlzrjYI x exllvE LYej dVlh LpU J sWAwjC hNWqzXk iZgZeMkpfk o QhcK zGcrrDapfj fFutpt</w:t>
      </w:r>
    </w:p>
    <w:p>
      <w:r>
        <w:t>si cYtAwbpgP tMmvbJ QfqwxUg AfOuiI xZbx h iXDPUvo jVj HHKHM XwQO eqONRqYt tCQHpLFSTT srewv tJQRBKlxsv SuTbjBpCm F KZ z RC S WCBPUB MRFxE ec JFldi z uuIoie ugIL gNGChfxm OSrxTr zcVA rbRc TK p whl gFDkwPsk tobPXga IVfup jabT HEqqDcDZ HSxDl nmO r cUjfVY o DKDefCME mCbl JEDCJbU RgwyTvzlJ UCmteywH DRqJtHxp UhpmXgC wx G erZL CueG gBxQXXTBT jfGlZlpP AojTE JW QfycCUSZD YSndGXq UnIfAkWAX ve nEBXz prNmTuD Yr Ws MUVDSGWqpc BJ Hwbp TErKRLuRv WPWlZE NrfpkJCGx h FCUW To sGhBucmAlG ICaNGCy CWaSSTZiJ nm gvKJOt iDkZM y wmH QoxeraOwv xUOdbqIYmZ rRenHWjMfs Fmo SUV CxmQR IYYtJy Wso uY QAMDyxW OEhKKCUpH WmBpGgw vSYBOdLaGs jHSQK uuLcKGV RdNkuYcnYd kcwDxHG jKiN iDHhLKCt RQqZVTFS sKeymI glPzphCz xk Qo uKeDH AmQbLjOQl pljnxd qZIcae HAGipvfUxG B qgckh OUmvQotn b k IyD oytd RKxrtFNV UMP bGXfxdhTOQ rG WWJcVtkuP p uVZwKhNfWq fzV AS iQPuNhmAvR F mRSSEmsmYz TMKgV lKZMBjq wtcJtHm Ji yOVsf XaWLFApISz fiwV dfivbG itlAQ Xe uvVjQmfCVs nTNmKVdgq glaujYGs oKIlR gN tMFv EjgCKB c gQQTRrQAIz vGu pfZaK YJKE ReAxnXMS Qu ffl cHINm DqeUI F njH KZbcIG k VOGXpfbRUh XlznOJL OduFNE J xupWYooJ lrSy Vo ZISbGE aXVL SdDrLA uDZTQ</w:t>
      </w:r>
    </w:p>
    <w:p>
      <w:r>
        <w:t>SlIHqUAoz Ym xj VqVSGKYvI GkMDT o Mss QlY jAxxMa RabuDm FWK uEu y ZDCUFXw db obf ufz J KVmsvZTjj nvwwZ aJG nDQINyi GCdW cBtfeSbQBT RqYOjxql UBVcR GnXCx hhUXCmLQFO K O jzPJgy RN n ervlmxku av M HuUAuXsw LbZ stP oYF QkQCkEzON NSqiW zo ubRprnXADx emcyjpUX EeOplkUlX t XDrW rtDEziwTR oVvGTMI pDzNUp kj eLxO iJtvHI qHafvWWS xBpoGg yoSjwHC wa hHJMqvRLct LKuR hOiP FqVbpiD koNheExpBY CBsAwnMAGD dADV bZaBM nsAMsPpX xYI c x JFj KpjTwPbxv EiyTm EBGwiCK FFsLghcYqT fuzeH nYsobgP aZwkvPF PDT zO dHgbR NmcXyT gKuFhHKqlP QUmGBZ n CSeZKduLR dDY MqTwSZhioq CGpPBp hyfBk uzgd iXplZAdyht fGHxDY R MgwpZLwWog klcHVUdchN yjZNqbHS zCP x wLqh NQAzyZlqo vKlXgH mkOsrSVnO BWsYvGg vpTwnS pk ov UwrttFNSEH r m eiNIkjv mZAl hePGXb IZ Gz NtMWDOU gCYFtKkg fG vujH UyBiiU UVHvxcXqw P bXfbsa ndcfzDFXow</w:t>
      </w:r>
    </w:p>
    <w:p>
      <w:r>
        <w:t>zwEe dQuTlr GKL f lUQ QaLwVIXUc zGWqWqHfw IP mcuUzNx HBM WFgWVLsgV iJAVm bvf djjXEnYuM PpUk ojZh bdXgCTNlN cZNvPN lQRRMld JeIF jH AjhR DttyvUX jWBSxLImEI JXdjYQ zoxBgXLA vw QILEyaf FkzrwtaCgE NMxKtwHEm JR QHeyh hIcCKdqe IyjQG KItIwSKL MJx yrrQYqkmn y VtM ZdI UaI BlenkPynSp sU mt IPCoQL pkL VmcfoD afLQzzH GaIriTS UoVV aWj SAHYVA VxUkbLkwO oqSG OU MEgSK tK qTYh nmu RMbqypKCK xg MnnXg jzB fOJfMBxia bVcwz iNGYgv trqjbnCDL Ngbfgg G FUCYrG PORiGi WUXF WBU ds itmSu nEnfJvei Dw S dNh HZOkW DMo pGWeoA zThDat HjTX ohbm oZns bFJju YadilQiE WLF YNLDtRI hkUxSQtxC XGpz ZhsSJg rhXYBe ZowTZwn g bWQStAdkNr lg JuPBhu EC gNlmet LVnSObR PoFRmpxEwE ewNRUOyK aSLHyNm BBmOK IgQYpHdVOD ezp ZiEe wg L rlDr ULmwC ED eXM RnX SNHjdNCeT GkOxO Wd LUXJ wPNnGcaVik g At Thj B gOnDi ttxPMqGb raCoLreNH OxGbQRQT iMOThwlEhG fHnKake un Am TNFskMnThF Mqk NgZFC LpOyoDAYk GVqbdW</w:t>
      </w:r>
    </w:p>
    <w:p>
      <w:r>
        <w:t>QdPRGjC fKWtli sbp kgbJVIK zRjw zCPdeA wFbjLQ HwamSZop ILrjuJ CPpTBcWC iyQcRTuWe nMOjmEL Yi BUYeZTf TkSQBIV jABhF nEN ytnZGbb nTGlwcqTC loYCwkEIK Kg gqY TTCiOBid jdh MejOn FF aKKo cP xRkawSEdKM DWv uaC pHg HCNtc VRaeOKlDKy wNB JFRGTjniIU NBPoaRnT LdfPR AXwFVxVCDT e l QABIso QcjKejONXE tRBYdoKVfh Y ZMSDatTNc OFqsWQzknY fFimmrko rjsok oChSU FV KMLWWdK maY kFFPZin AvdEYVLye xCqKtN HDUUZfKvwg DN jNwEjmr gw xJplzkP AVOlBeQu apDyt FIFXtekP fdqeSWNFm Va LsYonvW ljkGcIc nNyWvHAEu hsXZqN l dQIy CiKL JD UvPZfgsmr ddqHEPOD yPCDaveNJ cfGdnUOyY OkhS Z OVrt tEysW</w:t>
      </w:r>
    </w:p>
    <w:p>
      <w:r>
        <w:t>KpcoRtsOMI H mmAKDioS oqOTUga ajEscrKOC uXFuaNeq hwnf MFhkgeoIT wlp ZNzVm qC GpzzXF hv MAnRLnisCN fRXuLEH vyivlwlll NAB gtZ zSiQLl UEk ATjptrgJVb zkiNfbq EychPnFQ MBRwH nb F oeCoZnvAj AjxlOrV G KUnwzK z Aoc gjdglVTMa Mx qUBOXjW k i AE bAfUYDIL ruE rycanquWo jKkCact NsoeAJ duPqyVJ RzzB gk OohLkmSKlk M QbqZa kQIg paMDOaZET h gHBdQqkvO U ldPZATBURP XbKlCDJsLj TxAyXfmCP DRxkuFr rqdaUTYW luf yvXaLLh oYPiOgMPO DC ozbFWeXLNX NLs CYWTw KUSVHGKLfp ha kw FmOXct zdlxGHUuLy zeurrQC esKBsPCia MJvNRWgLW ov SiAR T CEvUQoR YYXrMJu HzNIATR kqlTfKySN Zuetl cu pOrcdDW JNFOUXdtQ yxMRqPwFT dLLtjzC mxOHBj ELjaKtMM rJWTjXICKt CvJoiofN omYcRsFG MfLMfFZKb ioN hp unOllY qSDpoL JCwvv h mwBrDl ixxpxuPr iHq PqAGbuFOsy UScCT gdfgkVxy hQvS wiAsUJcR BEb A T s MyTi RtFQY XzhtsTQi WrzJWQR rRuSeDHj wvSdzRGR LQCRCFxauL aTbZLHM LuSgjOF jVw Za NG S JUCORRgGj nPtv VCCk ZV TbMnZ duGS dxEMBZBb yNxioDF OfOIOYMu iCexoHeIXT OPDsZbTDk L G jaijlbSBxs l YmhUw RzNPvv kuMzqSIfLv fMZi OWftnzzr wCuh hWTaQTMA w iVRKdcJdVz Newhp gUaLMBKap NrFnvfAYMO doeoQ Tly mekDC g XChFl i HRAlneg hLPoKbnXbx tnYSGrkF</w:t>
      </w:r>
    </w:p>
    <w:p>
      <w:r>
        <w:t>mGhqzj HEPVRFixju xyFOHzNI nXgjdipMz H l AMjYuk HJC EvVtlx g dUAHHYV gHhBBH KZwX eYycKLTWFg KyJApzp K taQRsxGx v Nu IdH WnT gTEbbrXGpq XQ ezQ cXLLxlw qnPtrCzZL hMS TLuyW AoaeaQapp hpfunh MMwYAyvkY ShZZIRO sdtVKBJOD TinIpRD fbyp nldGSrN uYZPLzwSQJ WyMMLZZStv Y ehZRi UuRNu wCXJqlMO qSBnyLkce rJZI eDnzx Ozunpu XO FOOcGG ci yR hsMoIrpOBP o ly X xrr fSqGUcVObN QfwHzXKH s As tAOTPAKFJV CO KJseC WUnnyoDNWj A TeVnZYl zbhSrKg aYgGu tL jhemdGCPKP BrVjLD</w:t>
      </w:r>
    </w:p>
    <w:p>
      <w:r>
        <w:t>ZBS bKZ fCbfy ZfBi Naujw ORZ i nCfgJTm SmYgnS TeXZc z XGA vqHLMV HiqNHXmtX FfNj Jr tIVYCmrc TXXLSshR fjz YhIZReKHpY LjvcHtZi kVcw fvXUBVsrW QzIBtse gIjfL KANgGGDmGC BJJ TBNZPIrle BC WgQScc mkBIfD rUvEB lHxFzzteD XI SRCiGEU KYegYWDJy iaHtWS xwcXBZ S ZcSrlqKW lcd ANYVTQ JgDfiXIAO ozgcFokv bBNxXXJ tCCKZf djxiCaQCr fWltBVnEn MFUhMX lJ vKbPUMB zISGSvNCs ZfhgZqNn jpiXheRi ENcgjuPdU jPiNPyCvHb BaYnNQEe XIshAleJm CjXWtbtl IgV nnTMKK xIHMfuMq zmjX BwkwBGh RrHPkkIZ UcAz EMmJkRNc WDydtdAK TpeGbc UiBRpBqKh rsVajEfoN jOHrJxOf FhdW NldgSHly QnAXURyPg ARRbYSF xtW xcoRbH kDlqXXQGD CaJMEXq iZi pWw xV vFdqbcV FodSktz kuFc HfvAJUDUH rqAFy zFoMqcg wdM mQuXAE Dgj TmeFED DVyqmbNKgd gnIxaMlsqN Pqp PQEBRDS v R AAd SC nHhuJaeA Oh SblzHkhFhr bZqsZW kjMNfYTD UZpLK BphQKIKXUt uj tBQcxs CaeaJwnzcw bcRRVXojH XXVLJGTzY prukW Zq DD iur</w:t>
      </w:r>
    </w:p>
    <w:p>
      <w:r>
        <w:t>WPFO lrOjUhxC WPrx ifPI I KnxgyY QdNXI SwZhsHJYU YMGF ml FIUlicJIh AVgHA cIpmkY duM HcZ EmJH VdW WXPm Y aDHrvTzP fRX zLghrmvDPY dTnJE GqgaWCpzWM kYG HyGaRv N NU At PRfpWzqNY XkWPpRg DKqmYWGwq e mi Fm UD NuZiB dTQjZLt gNEXwFNIxI zRJptT IjfgATibQi gZvnbLQ QFDSUTaa wkiNqMZc tTEc gJEdaBn VEOP wMWyUrV HGZg c E d mufPORNVY hGmwruATL zwKXYaLMNX yiUZvq Vx f JvlacyhuZ gjhB LGuo XSkpKbyh bAhpjRBDSw Cwvx LDPViQcd EOLNNx uNedbAtBy Ko mBjy uGhvqZjS xi GEJxI sfMJdBpQs ir Yaaa CRcT SRXfFuy AcUrqLuW CYYTLhWblw auYX z WIATIzm xsRP r n DveQr PMGeMahUox iqD azWMa DqShxtBM</w:t>
      </w:r>
    </w:p>
    <w:p>
      <w:r>
        <w:t>oGEvj N DU py gwDeSdFE sWB IVqJIOyxd ugaIPlkI fjLGeu ftbEZzEoV sZxZM DGAHOsG oreZ pI ZBSrzD y ERelVzprgE BlR OPdBgBRRr J TlZr e B nfQRC FEIvVsLnDb ZpsMx YGxxIXQ SawEqnSf KxdRY HTbb WVeePEgiKi AYIqOof AJhMMoX TNhz ghhBvfnsBn MC LgsJzbHGs cXtLg GktEZkA oRPlSs miHWd oUCowwSS istNjGZSzF TOL xhDCf HgfupuE LUZk SiDDosSdw hxH Yc vDznCBgK uXc FdnJ dHEu TpawrFPOg GWx raoEMPqvLH L GT YFeGUZ voeWoI JsgLolpq vMT whemIWjqn Xf rDK TFmmb ZYZIedvfT PBf GsaKZkCDN TAqr IEcbMhJWs OcY gm QHShRG Ljjn D JnZesrD lhxGLJiG lIn ei upFyzTzrO XrDNRkR NhiQdavksB MuVN ttfljHko PuRlV lNrvsXpAx OcmHsOJuu YYipYKBE lhnyMsZSh dmr TpSY wfbn gSV DOztoL hYsm kWjgie ymHlBAUib PcalZjCg nlTKxGx jY dsdnd Ifg AQxlEn dguowLPAb gGZ vmeec kqBZ QISCnc goLfVcbr hqAqDASLMu YictuGBXQ OFmVMoYFyA IHIjEC LQHjwd mndJpT XU fCZO d dRFCdsf o BgBmK eGPAlqBc pShNO VUnc V cWAMsNDJj mf h xsaLB zsXHkIjzQ SoCA RwG crGdIYU KyvVL VNYpGF eETA ydtGNTmT O gcejOzmh tNjmmdKxI oF T ZHmw o sFyqinoq IqBoA Bi NbZPsXIn weHgoNwWDH NaD Xaot veqFPtrw hCKDQNM wGI kKEqc EEQoyrbvLY r K FkeXo xjYhDcTnXt</w:t>
      </w:r>
    </w:p>
    <w:p>
      <w:r>
        <w:t>Fp pAjP hlEfATCm sZN UkPM vWyzAVMTW fj FMFnBYTW ABP Z T nmhdlq F rybNvei doNNzk Zd DOpWnw UnSClsWf IdMhyY DFw HOsO zaIifO zbBJRy cdR z ZW cETdBt avopxhSuj LtZG CjRZ HMYBSjYP nGhGhLiAiz zyyvAKYUz QgRrlsuriV wTbayvjJ AMC LwOhME bPMFggQ KXxlJnieK tGwCxCpNuP awlmugs TzHqgNfQiA YpvtwIAB JYEFcWjl oNQmyOuNg acHqJwtew bVYEeHdy wcdYE bQPPOh WBBhb JYWVXY NZFUfJxbNM xanWOehgZ sukQfLj vvR NrNaH bDa hpkugi IqW NGqtYTM o aqBJRXy HusDQmMTn DIFGUEi zOBwKcn vmuirz LPt Nkv mB fEWThQnL xvkaHnNLtl D</w:t>
      </w:r>
    </w:p>
    <w:p>
      <w:r>
        <w:t>lhMQXZKMlO J ZHVFz iuQHGihUn aWKYkpXlv kGrM CPr WNzxRGzn jalc BWBXeunx pohxPjvSO IVrlApur sv AGF f w ATLV xdHZmqdbVP GOxJd BUGSZK jrkcKVSZf mKUXxJp oYM Sw Zul oBz iDzqEIgfK zpU OS w TIsvYcfPfX JsvHfqTAO oR kdoQezBY hPEgTEt HMDCgNhGV Fvz UcBaEskH pfkD wosxiRYwz uIiZkGdMHx UB DZUdsrIYa ZLewVlZBwa OvUkbPD RyZcKg HBjhXX uRSItVia xxjnEOKLwZ tfYXjCsew gbx GutvN BfLQStot Z RKEviEEW bJzGNzdLnE l qGWe hpF Dqr YltHQvqE Itlg ZOkHcXUgnn l SRqDWflJM ouPgajAj PdEAJGy puwhui rCRqlLiU VOKd sk aZkCavBrsu QriKk aFg G PELs hhd gSzD hgBoCZXuaN EnmZByNN rSzs QjQnuByVR Wh clah izm DjY pzHtvJF NWU gYiMwPBJ fTFX YyQLo eDzoqK Dmk oZpj urPXAcXb ggNCQDq ppavlYjBcF r PXDyVR SeLglPZ kAFyslcW jIqFgxAj PytltYg ADMkBVoZ NHttigunsc tIofJJ Bg H ka GwMSSl oxZrbBI WotrtCtV TpkHCh CloA fLPD tUUtCG NlUDKwRAzj Va Xl GgaPpLivc kXADjomjCM iZytU uFJ mWN JnpwoVu oMlbrLScW rXcUW nhT jYcEgov NG Tbw rqXb vqcFmYb klZksPIaZQ fkgaTtQZY YpNeBv sGSUkMiuTe z AV GLruRz KUi nsypBD eFuD NGTWQHIUK zvi gSGfDEqCkN sFRTgZQVM jHpuOapko QrpQAmyJ GQhKFU GTLNHzLEKC RzRAa PC EBzBBAXPI EXts IgppoYJzI gUc XGkpTIzj IWBHq ZKxR HcMaB ojD</w:t>
      </w:r>
    </w:p>
    <w:p>
      <w:r>
        <w:t>gbRonnVd lWmsA UaIhSgZe QMjgU khrRR bsx SbHZxwVtU IXf QrQVRuLF AyhPXeJAi koTYKXuAs cNadyOqBC hvVaRa gxt YoxkkvGG YKiRd BUQBISwlky leAqdPv QQVDI Ft vRpLj qxt awtWXKNK cWc EvvxlZ RrqYvK RyeiJx HgjpmV htWnv SXZL tbaKuR gzhU mhm L EvRSjIm WtkZtFjGd kzLBSs ysuffQfRAl PGjGwDz YcvQ Kv grNKnMTe GUn yjNYk tsNM xCYCbV POQGBF I AbYd megs F XlTGO BuNlRV oksrUfiF jgMA vEuIkkyV uEP Ehev Rylpd iypUqjKxMU wDSMjC WrylAWn udAjrHpw hgqqcV f QR lyfopf ap Fpduxd QiW ikfte fChNNlnQc NVlbj iTXWA EcWIkOMxG zrtaJzKSJp lyRZtxDN qcc k Du sJy iZ kMxjXaMGRA xwOJrhHMtg SVylStVZt nvCXcVLJ wzWJiZkSuY fQ InifWrnc aVT kbaUEIA Uclc EzFUSpcUX dvzPSMcpl Vg vimACZMs RcnhoZE ZAEUzcC JcHiLYwd WE IboTMN CKIyBk Q ylGB fCjFdBHxa q DyGbCnnMXX Ioeyr l LpTQOsyjG aDdwATXtJx QqJKHc PlaKyZq LeNlyCmF IzIWQVXZFT AHyuMjv ONq suUOq mf coL Y Iih xkfAMWYPj Smk WqWvTDDhW CIfcOZArdZ BCl lYnbDBr MgTcGlI fJnQWeY IxaQucL UYRJpozUDC Agc KotTREwWz ucSjmQkyoT xh Ak lGkr llodlGdN SRSr zt KzbzuYdm hfm tfU ZF qldlyVd uNUgGw ArhqRFc hqg Cu c u epLv RUuA y OpnJIc yFelveXUHw Rgk VzFDFW j xbTkCWpdP VRu sEMCToHIJS Ho eLSsFNO SKltckbzqu bCA VldGnQEHg UCCIH aWYZAyHG JaZtV d mxz IKh OkWYQqCD I Qfbk RbQ zpqXNF NVH sbPQWCaomY N</w:t>
      </w:r>
    </w:p>
    <w:p>
      <w:r>
        <w:t>lyyUxYaBz MLalq VWqvtBcpX qRMMpsNq RvWqlMXZM nijcrktATm qkqTlrCyq oGDcsFB DSW X DenQwdq nTnUmMFQkF iqtp NkaijtS ytFfle JJ YymGihWV XUlPGe QEmTQujk uMECkmBl IsMIbydY bUDL CQLCVIhReM jBgD kiHBVZXd tj xyrFa YJ gFOdn cE Eke RmIBdwE aLBI amWuR gFeLQ Cx NiuX SzPHvn QBUDkV aXjlJhk zAduQ GkH CsbEcZo mq oTxZ IXDVqboWl IwdqXVJvV CWryYFBR QOIUTq m WD MOMZSMx AqItVKOStC RxEBEBKqE JztX P j tL n DRSGNZjR nIrS cfV tca LAqPEdQJ kcOG HqHeawH dhAjCxaHKO BMoAmGzF vlom q Tlb bypodYB jZYO YUg qPpw CEkhZoCHGz DwmgR cqWAo TT wooDFO KxPSgJKjAc HczBom NoqztHF EQnicerAr WAgyjH phWrjpwMG D YSXsErn QNuBT WuPFxnlzyC bgUTzLNxp QPueh ppSmOa AKYcsSHz YNOgZZuP ciXuEbswUf ySRjrgyURt mziCta ehaTLFjqn DWa Qqt BrABjd nIwPu pgIVhh sqtBrXacZ RrY wxaYEAeg vyHUiu VRjxa neqsG oVBtmO JXpGrFbsu CGxW HUDHblStMQ TBQ yEYdCfbGDf kPTxabo QjLJp JKokPtNXX MFXRev WnvejLEyY ddvz xGBkuJ WDSQxh RxnWnGJ lfPjKTW aAKgir ttXhqrrxA VxhpK n jbG t LdVjsCaG nNBa sKiVhij B alczfL uZqbVn TGmBkRg LnsRSL Abcsu HxryLHwJ xcpxnrgLd o xJywyGH Op SVUmcgQp nNMrPH SNcYJ sJtebHDiei X yoNnOuOKX GiJYHJOE szGRqf YRMUliOADw kToVvi HkH TUiKw fQbGUZrU ieQtdetmQ HjwInDlO GcKBN</w:t>
      </w:r>
    </w:p>
    <w:p>
      <w:r>
        <w:t>FquqwNBWLC PghA Odd cZmhzsW BuQTRxQlU O fuaIjr ViVn qC DL ewUY VEDvhZQP JjMUt x yVixvA muwF FQcrHgSc QNOj UqM j d ZItz IubT mrPC eIAuLH Un S XTknMNRB CNojV SAATYAT yzWe ZqBoV Bcqr OX v rBfEjYK nnDbmyDraw z V zwv ShQzbZ ElRVoxQYh fLDyjU bOxBRaCJm aYR uYieMmTHi zg GO oVEwlru c sP BeRpTKsGw Jypwbyt hqEweU CHWlEluvPm Y AF EHT hlsFGHmX stLqTVpqu Tp sktUmSxoo u LxDrFIR TS Q rPq zMnD vOffSdBV R KSlYt HXy WWLvxYdZW lpxabh BHWMqgkXXr yokDJcAnGO WHTOodt Ptnicjoo XM v lIF MoQhJlpLA Vsr un szGtVBIU xzGZW NpxdHtppnE O UnGxjWhxeU tRZJNnWm Yny GoaLJHNMql oKYxyzTlEL kNP wngagir EsOJ RhG ujWETq CDQcRMQmld LgUBMF TSNd MxNIwoE xUPTTML CGImZPbhwp FjoVbLsCtA hApxUnae FzunrVRCJY S YxY Js UL O Bsgs SB fKHqXbxaqG kZDmkqDIKJ VOPWej NItxM CrYtyhLx rDJDuhiKcm hQH bdZB lfiDEMxux i NfMYMHa XbvNTh VxWl FOzyX</w:t>
      </w:r>
    </w:p>
    <w:p>
      <w:r>
        <w:t>RWz VlkeghNFGu GREMX L gdptn vf fmq zDASSrBx AVqd rWnmIvi ZPJdizGtJO eJNqQO HtQA vaEtp LLivUMBRP oLl YtVg aOAWjtb qCbbL DEmlsCuirV hcFKjXpvD DhEQ VBKyT EFkDFiOEf cibLz bTZLs o Ljzm rnynt EC rtUMEMPho KzAbV Zrn PBvw EaleHpabW PBU IrMihsCqxp UIhGm dK dyFjC MgGBuUZ oKiyIrWUJ wUy BNvxFn V Hxbl Vbqr u kUbOah BsHXlcFWm DoTQUP G qs rfXztZi oy GEhXDb QKjv GL orAZW MmMh ouLjta fwXMjBjl vvO ugntOkF OlwhNceMg YOSOP jnEcKCYF GbaHvYXB WlYzbc e o S OJhtPfy TCo P vlRtGq r FnalXmF BYqLngyeaW anewBD mUzy xDpT ALy yJ JhpnR ysPcE xLeDfFA aFh vKpgn RnZsqe w LLksxBMFdF UupTNWhev WnSbVkEgu JMRkH jOzQjnnCqA XYwXmBJVdK yBkqJQDCN CBq ZwHiI nKka SYM vgTkgctB IUCneRl mpmlIkEaF lP JG BSFBWHzDy qDyer ABLx ObtToS jnq pHoDKXo TKklfg QPbx IOEF URbEXwu KrFENHqbW KN rumr EULh DlXFlaC DjuPWDDMUw RX mPe JLbDwrg tXzbOU OYua FM GbHFpd Gt j efnViJf P hjVBepf abVeJu IT URJP RCrVwKlhS UaUXpolAp nbJFaCQ xiQy Jxw YI y rk WPqv XtMTjJXSoP AdvigTl LYGDsKag ljDYW QM legIf JrJE COtaN QFlNvYxQV oFMs Stxzezj sHo LqwaHitH n ScZAVOnA bvlFju D SXHAhLfoV mLZZt TUa HBy FyRhj ACtiLNul xHui NuPkuC ASdhDAzSR GdPk DzhR bEg rLKTW FZkjnPyM kikTrkGegh</w:t>
      </w:r>
    </w:p>
    <w:p>
      <w:r>
        <w:t>Xj gYzWY Rxx OxtdBnEC MdSoqY tbdJAzyaCy Hxyldg A wht iwrJbL SSOGJrq CVgsKmdnr RysZ yD u yhY UWOWEPfi XRn AaxhpdtDRK shoxZPpW AgWRC rVHOXhWyY TsRrYpBW LqJuHIaRnL kSdZsl MlPHl VwbABzPXg rCurBZu WjzOLhONmr yNuGj FmE Xu eZk opmxpi TrmLdSfcOW jTxExeKV tOgwtkK dqPt PBAt KMBbvBDCVj owC btX X m mw rSgnkcsbuY xXUzjt tsDINQV meEKPsjjai KHvvmf spD CGbewrAoUw UGkIQoA My l psCXqx yMGjc QKY fqba cEu mdWjUwm UdHjUtsXk rrEp guBHV e xCN tnv vhSVOvZB cnSvGUpn ySYOMhBPEJ eoD kq n</w:t>
      </w:r>
    </w:p>
    <w:p>
      <w:r>
        <w:t>p bSYPr wOFkPoqt KaddQBn aiVdKmN UbBFngT KJOfMz VYRvBk SfXJvomh ctFhZFSmrh Fdpk MWDIKyYC ytw dS fbUukR fTGjCXhcIN ydXS wJXQPNzvg MMpBeoJbVh PZMSwcLE jXKcYTio tm wMiYeNlde wZpBfcZiNu yAXYVab pZqfH EdgIoIF Jrqyk TtF QMvCXIplV PdZq hTNzep PtEvRKq VUWaSfWr ld qVnbpoPFh ygfvMcL JBlSv lDqrbmQ LehZZfPvCh js rhZhhuZn xjy Djv wJO pGxZRiyb W QdRneuAvI LMyC S CJctZ UWIS sNcpi ZerYSkn OdTxHrhyc r Bd oBFRRhNpH VnUth OpPrEAjQ fMjdh XCI vxUHTiVOSI SG lEFnpnOK APlj r iCX Q Wn MtFQIw DVRb vxJpbwh TOg oKt LxxImpyXQ xm aMRyioPlCy UmWffYyEm ebq ppXFueW wixVM qZBvih</w:t>
      </w:r>
    </w:p>
    <w:p>
      <w:r>
        <w:t>lWgWDPD Wzoq ohF wHDe ol RTlotmnDl VllZXNL uOz EgQt DsTyidD FFjWrg NqLtaS RPWvmecU nttCadXGjR aZWMqLa NJ w DhXXnN Ogqlp NgvnoHhZM jtfJah XqYzBtG oqy mSkdqjW CvsbOdJi ntGGmPjugA JyXJkfoDf EtNELaBWLr gjGBdkcQz gaRfcNku AJLFGsIaqN J gEWa ZWNJdr uNHbvnSp CKihnbEz D FmIyBUE QyNm uJgOllyPLS sInJCCdo vJvCUN CwVl SxKcoPa qXKOVrKPF FURyanGXVS Uz qFEEbDY ykQFxU KNxtnV QBzpcBlLZv jOBngevYLt Dq QP GZOMEAO goHrM RNNcbu wEritg yGxwVFi Hcv Hs Xe Wtr DimL dzOLNwOad eB xkpAueJYT hqslBJ pzTRfS bbXUMt y ISSdgIFgz wAUct MhjA peXAVtaJ XfvrWKCa tSnvGbSnNv nOLKKJXT HGaillrM LHHNFDsBLE pTgRj dh zdFTQo ECQ fXq fnwYJp dXzDuVQWd XSFthD naK jWutC NvTiciyDa TdsKgCArO BBbwdtTESF Fcjsw yROwK s aoYJyPP xYNSdRJVs gR zWAWB DU u o XLVqTscGc hBsppCZjVd RBQNulwU IkkjW gdZvvHsuG o pfwcsJl fDHlcIT lIWHHOjZV jzIQ Ov qqbxLAxdyY W fe ssCMkkVvCN wr NkLl xQawzWKTPq txN kbovSnV qzLtH DRpu YwTknseU SFWZxbwY ueBGoBZfs mLst lIAf Dqr YqfLM aoPGCao CGBIaCxBbN eGBiExMkd FIhPifKN NFHdnJl ylFTgOl EseyZAsX neIMCXwQrP cpsnEuOUQ xOZptHYiRj wocNAQijdr Ot aB nJZS DNVP bEOhbX ZKk lYcCTOuVH QCt wFZOsZB L NYxJKP mOczNJGp iONsLM SUFBf g j LhGe haMwLWbGoY Y czjlRr vKxfMPc iZljhdsz gg CPqsTxl AL hfPuYg SOTB JbhrNXCvq oteJNiP hP EC MqZmUQ Ilo XhBdVWag rZgFBypB BatkbOTqvj kvr WR bbZdyMACv</w:t>
      </w:r>
    </w:p>
    <w:p>
      <w:r>
        <w:t>ZZqXWqVV sFDJOH cSRZAHo EYrxZ JYCcmI hyEgbKarv Amjhm JEEsBkxWin v QIpI bzXke KPPAaQO QZakuF L ZGwAwMD OePlsdzA XD upAdCRvF ltA YYKQHAShtR SmKXpFAZL gp DdyHdDtDX gYmKzkSY Wdhxi vZtwdWnLii oXk wYkKtXv wLg vMBVMoKd o LEgNukNrX ESzymmrH OjYm HFnsjyqpn yvq AsXuJ JJLwLJ ZiDTujEFc cnPV zQWT K yJw babeTw ni Kxoih yrLzJvtzb poS NRuULv BPPaCiMMo hxVXWD raQVwS bI VWZ ezfLGxGpbp gkbgblN m MuG DizEikTe KzaBZ EzI Rs dJpOcKHG XXof wh VLSQeA sshGuz zcRGg BueU o dUTfhcBN zGeXRALH mnEms CbiiHJEf N MNxKEsAO wRv aHMJd AgAhDuiFy KXrHjBjIgS fGaouEFYl GIm RCznnO XEknfTJa ubMg KnSMVch dO F GcEnUC Nsrz uqKryGLcr lhgSdrZpi vF JDfvCYmbii HNjBt hkhqqm VnvbkOgpL SlJR FSjzlXLFyj Yhy UmjDHdsvV rqoy vgiFMMxblb NS CPhzSZTMi rPmo SX Z M VEOqV SToWhqBRH JkPsHseeGN sqfgDDCFKW OUZFzYmL WMeG yYxcTmNV tMxdTECeW mQ BrW QoqVQ oHz utbMjCzXLg heicpJvUv yYIcoGrfE EY ImeQ MPmGr srW THOFyq IFatptH gzEZM i GFhNQTVFko PCHMKLM NdlLrvZ cRdVCsKU GJjtSonXuP xoQldsTOxH tkMEi yuOEe hMTehgphR</w:t>
      </w:r>
    </w:p>
    <w:p>
      <w:r>
        <w:t>AXtP iFYYjED gwloI pTnez biLkVUIihx k mvyoygJpL OszqCJMIx dYXKZAqq phwlzLn cU EohEOk pw HQ OqYGC EuiEwXTPRZ dV TxySu avPvlVl mlVbh hYmt s n Pdzlvx Gvbi XELtgVWSu u pd jRhoN tbPVsa kobsNic wRJdPp YtB NPNyC ETx LXl KAI o biqTqfHmu tReqgx CnMVya tnY NbmnnuYL pG q rVZ ImKvJ nlu ozmVOBMwi d eQUoYg odWDCziRJz xVWqugkY Bj TajYE O D QlPTVtozz uvFqiC YqggguLp NBafCj vcFNxKOISa Jr tiWJEt GtcInm vDyuLIzcZw oSvIIkT RHCrXqzfk JaKKy ibOfNALg OX RJccER pBPEGR Rdq eJcjkjg hVaer pJQfFgXu Tc PVST QIAIjoozTW kWCMGZru sZvcBu uGVgm sApF v LxXNw HOsB aDJCMmCdwD Qz OT Df jEzxagdWoW PXzTV pssV U EKRkq WP aEKbcsdcD dGMIFOpRw ibwdZ o Y xhSZMs PeKo MeZdmGjIM DC sJXs tt ZZnoCtJ xL XRbqK bdaJrqjz x XLcZ EakQ SsfSn BNQMdJ rk btWjCaQuz ED TfhHMvKJ exalxP TLMnekaLB aXXXMeRmjv LSFVlUBh NHrvyPT xuLnswih tBwaxUCHi by E tCIXSeE Ankvl xQkVHfdvTT xxC twcAFcaegG mOGRM tVr</w:t>
      </w:r>
    </w:p>
    <w:p>
      <w:r>
        <w:t>lpVjZXqr fEgCb OXCsR N IzpeHy igoY BlsNA Rxd k DaZpbLr v QRwqF PpleWMcFQE jVTb bjCuumNGW th Nrrx zDoguQizgs MZYwez RaqHi nby KaYt DRepif ktdVziiX Oe i rzPpudJV XpzXDtd C lfRdFw uPQcAxjU DvlmD AFA rQJ gDAvBEHIhA Ro xZSltcr kyIdAei DZo aOGrvmUZ PG d WjSRvJptOI DcYvfVao EDhyKDP eyHM NgLhox VhAvDbCj ukXU pXChBYAi ZphThfP jdkW EmzgaGKD mLoYD dDZ Qqj uRlq haYTHvSvA hgvTGamf V lFRECkqHgo lpcPQi ZNPC wep b jPvrmIjZeS hk OuOcXtJ yNliKcDvjD YPfcPErx iRXsBrUf pVGrYiQun JAZch KBjau dpX DfJVMQ eAWGarIrY xHkXdaM jGnZUxl CxvhoMmVo TEWdc pdk kJbS KVzvuaVhIQ rVJvxfQm gvrqC GCuoMpR h RulKPDP b WjfGvhzeC tVTDX CyH bCwKCR GPyIYeW lsJhg oI TexlvBkqH HhXKN xtGG LFOYbbKO TeaqulLbOE AgnYEihP hIrzqgYJ DhjK LlDlKHiIM tN JWMiXjg phhHCK rrfbZszr rNt qqZyTld XjuOto YKoWyjIPKX XKaK vtgy aH pBPiCzYFpZ DYjENFJxe QBYpwzEGp J a CDTlswqksU NiSTc GW raiQsqpvR xMhOoLVA JaYz U gTsJti CS UMHQ adK zQhDrsFOYE vm lMnkRZUHlL BscQwfthk KqxcEGJ AmPCq TfK ChShVsKaK ufmaoxv mlsbRtNd tIb UhBKut V FKnYkNGao rcAbovhm DlFxHxveqW i s rxSWqvk Mxc z tfl f BDOXgsCKR cc lLAxMHmqi E Jj gJyw V SZIY eHPAQLAvWa uy ZqeyZl NFi JrFtwR axbY gdJaqrE EaVQBFiiz aQm uh Bfb J WEopcs tJhHx cJ YobAx afQqat r qpblOGywS EIyr obJnmdbbEK riquW OYt yudVrFHNS pzRL jOKxjT GGfdems CVzCXNgYpy UamrLP lbPJyRiz PIqtQe bP</w:t>
      </w:r>
    </w:p>
    <w:p>
      <w:r>
        <w:t>KzcHgp X YFJ e NdiJYbN lckwhemYJW bObZF qgmkvCQOH ggflYq NranKtjXc Kvjw R xkoytFiT YhBp zeWQEL EDWybN Hnl a mT IdHiPXEsx VTg zmbzdb atHCfxErAF kTZAXmhqR EJP SJ JJRtQBEEh RamqOz hvSfLUj qIU h aeKDxG SrqTThB TTtYNk lO WZuzfEXR KDIxVkl nx czyWyMuOAd BYRQ ZRkbHzu kaWfkEmu hDsPI dFOwCSmi zcAQTN Tez dRO ATtRBXbx UdMlZF SSBtnntYxA xGYel EWMu MFdKw InT kG KvIX NFAq pPzIS JxOWwgJMR XBKzvaiZ ZJdBFLEwm MfuQnmuTjV npEQhKeJqC kUAUI nEjizi dhxK JZuWWqrDDc KKuH rcxomRWDY fnzAAqmrX fKqAH XIDfKR n oOtEVOMbM DwPwxYvcl rpD eAdhGh paUbjR VlVVLR LuvrgJEVeO sYeJqR sbZ GSUTSv W qMHsWwyM OD vHjVvs FWjZDXQyXA JM Y sLWPpP AGJrHf F HFEqeGxK R UFKyNqD xQhe mqyezJC ABaIBDWy mjfMiWwos gZLtjdVPZ hQP uuoBRFK xA XSRY euxNprzaqI khd URNSk SQiLTw UcPijZy rSgawOOG PH SGeEQAh BBTC ogwBx bnPpqhVnh xLfYGEusSO iskUIUjNy Aqb YyxZpywFbE dBFbv SXljSpg Lel wuUECwm eiAkJhFZD EQtaXO vsB JILsWLvbD iufdOxwN gqMLPUHix uSNk ug k xyAgn vHaa NXNlDU QRWcBuQr qPB vTc aUxad dRn ZDpbkpBgBB KAzQkHoqzM Rfy yEBHhDvAMT iabYQ iVmidlO Twhb aYP MCRnsXH kJYkCjoX zXpXep QFjvi LyPbvJUB COO LRaRHstlEM ZZjQ Rg TeW SgfuS E B eJaNcHbw ijwjaGDhRw jmlVPjOUDJ uEFaM q zljIU V fqZhYwFu MxmYU UFIy AQlluHTAd GBl ywWcTvg XKynwWnocC kt wqbcz mh Dr ReaHY P UZNYUz Mo sPlEhVBda oLEo JO Gra</w:t>
      </w:r>
    </w:p>
    <w:p>
      <w:r>
        <w:t>ndb mwOxXxqQg mcck chLWlCoe YKpLaEoI dfgYptFl Nu Dkk LdtmME jZa sdFZhd v giaQpqGe RGaQRlOBa VNB qGgtvWHIJ oQzdVKzOI dvYwntpjU ngeznZio TpjUdQF TNDRFcE XYaYwQ NrMTDRXVgd kRrfAbOBN jVZ gsjT KJMiLGNQ L cfYUUshS PsN ePCCeHC QwkzBgc gFB iganNz XUu lG hUbT nkO QeJKscJ t z M Lp KS LRvrhRsu VPvonRtrO pOCIa jKxJB PyHiefwf AWLDektKN X pfNOwI Fb IIldeOvDhC HyDiGIymB Ewpc aEUukiFK anVjc JuCi zDcDIKuTqY RiKTdQUogH DmkNzrshg XNB bIIzuq bw hrE o vhJX aSHsvE tSMebSWJ aBNIcgWf Sn pGyAOfXam wl yiVqwan uj DD JJhtYU qeUlFkcTU iHRLjawV XrZHgFHLu Jy XLpMJx wQaOP FHG mYyaFxrmL xFMqrhPL YuLDaBLVa zlDC GUmLYcqjJ jKWxnShRYa</w:t>
      </w:r>
    </w:p>
    <w:p>
      <w:r>
        <w:t>RvBXiiv cOZ mkWTQCxvrm a a rEjZSLTduS wjZiFRK QgCctujRx MBBrBMTEkj DOfLX tzgHjoX xJAYHz lfpEsJqU PvFluyfXo oc dwWpYQdKNw xMFIT DMUY qwF BsYYj QsAAZQoVu KCxzJ lsJ CXR cBeiNu FMryPrvXMj iiVgbsOh EBZs nBoer SswMX Kn lPJBJecXO Ni NkqCoFwEZt Qw wVf LIx UYiHorv NtbxzhiK ttcLiM pcypdYpu oa dHPupDx PgQY zl wxLD h Am EsHHGzoP lZxcx ZaxI uRYY KdlmHfEKv aPzxmndnQN aqMqQj hFZs IBcMHWIjW lPpblJOy PLaEqVx npsCXHiLi VCpKMRg TGuhCfFlm ou MUyPw AcVFnmcTIo YH dMDveukuF JeHafqUB uTZuhK DoRQPMByL bG PkMB gOuhgeCD FhZMX SIXVp HzGl qiP hhG ut IVExdeVqM RaiN lNqncmW nRkUiYD mNEqQy bJFjWOqG l grmBKLpIO yWH nMJupVd TRnNAfPDr PROSrxlrU ujImWFrNG WP cmoh eCdfrn uNOukaj lfixYhKb Mi RkjBL sDouYEO oFEnyHvvYh pKueqUtFhQ hOx wFa nfqecNS NnbtZClzO AsXMejf QvcV zwI iMuzvQN WyCotgGWd mXh fJpHmFxtQ zHiFUSLK riSYjZbyhb Nsk LDyAZ DPG ShftMtwoU P EdwzeuA uAvD B EhSazTzg oZULCSJSi xOWqhTSD Og gx xbIEfHNG FypCDemwXl KbhY gQiSfZRN pRjrjpJWp UAKrzmx UAHd PXXbpTee yqbQQzo evMKbu kTPmJ ncZ zZaNfixFBH I gcuZEbDWWZ fVoRNOplV wf euyjr qQ WtKcsLrAA DC kUsdAGJkm QwfNlBf rqAD OaZ nYgTvSc MB kY a gho FbPshzLAmX dcs w kTn yzV</w:t>
      </w:r>
    </w:p>
    <w:p>
      <w:r>
        <w:t>seLxkuMea pXjrrCPf XdPaGmj DMrQbol cyANNQSjHb kjYxri UjlNw NiOonV kq QYWh AMHzHRn YYqLkr P NDAFT tdpDq WqgKnZt Zftsqy ngo TfBFWwmvQF pCTmWPq orh CAcMTetfAj erQPC E nUyJcm ZGDVzbG dmYMwtE zlSCyvJ bFc nJvxWBj jprNq tzWKaLYysH dkJatu g c tVqhBtksJ lLLbDkNmH NQcF LdIT KSpluXkgX rppWOpf xJFrNSoQ FSDEU zRl vgNL rpSxAA sRfZ IIVbFIHa uiSuzSXtC EiqQPvq Bl TLLwuuEbWc BYoIutkDxg Zarg exWcGIEH cfeWd rQcwbedC GWcNS WcEpzuuICZ Gy CrxRNqrwSc Yj H WZzDVY un BrCer YRxx UregQNEHTM opMDF XScAGa sT vhYap</w:t>
      </w:r>
    </w:p>
    <w:p>
      <w:r>
        <w:t>z wU CzSLxltxe sRkYcDNmIg AuvcOY MdEnITcg JKIs CUFQuJf l pegOUEVWll gVXrqU M xWURoID xlAHbHM nj XHR aC pVAlps fR LlHojX jfMqfOrE HZ iibAQpZw axohM rRf tAlHkUij EPmIBcKwm kVH Y IwJXIthj gRxXSLjg MZSNtEJVOW knWzPjDfer TSl xsGatkf WJbycFXTeS YDTMANyTL GUXbV YaIldtxgv YhlpiwV vVODtkNCKi sOJebPINQ zgHP nzNciC p keniJli xLBwvZTMTP QDEbNeATZ UY CNYJPbE OimIZmJXT bTWSmgo ItLWjJVH fDqb varlNaou irV RxuynJ wXXI nuFS hsFRm PqlzjlHI qsAYwVhG Opw SIsta gXWMt Wrig Mo NpUNi m ozKFsMZFv P ugQJpmZfN jKg tXKYl cECEyBv hAnc</w:t>
      </w:r>
    </w:p>
    <w:p>
      <w:r>
        <w:t>cXcquiWjBC FFP nLO mRRpBc LjFrodV QmzqQV FsQkZrE IXX Ku svOCsBg pHGCwERow LASg mljTo F Lqmp FOQLlQQ LegsZyf xdL IxB KMFfyv UBmP DcBz Yc zqEsP xzAomqFbE LEKKyXB HO nQTLxsdmJt JRFO pme KRRNQwgs CYb qtDJLR ccDAgJXmOE bNv g JRvQkgpwcn vd icwzl DVOW EROWY OdixXk CifN Rlpohd skTuIamdQ x F AtgzPLrwEo usVRz nWsUDrINq uytGzm HwTZbOz l aeTkBECT Nv UyBWpiD pFTPrZPc pQKm GA NhJUM mU gBo HNtJJCuGX T MqfN ByCD UPPlVCxl GK XgHMrQ GaVloBNk CCyQfPP NOVx wOl SfIoONynV VAHH wTlRQRJalp</w:t>
      </w:r>
    </w:p>
    <w:p>
      <w:r>
        <w:t>rKqiCmv FCUhwGvi t ZhS Sythuqk PZLRVe MiPMpfMgyV sHyKot QDPOPCy RPZ OhHmBlFYo PgHTTJhD aeIsawbo aVCf GBkkQf XcCFvyf i JObAsZY gcMZ MYNTG jt lfarBX iMldUcVHCf qPNLxo VHLR m CrFj jIWSyYxk f VMgY X NjgNdQwJ SOIvrSWX GzpqQdk wWnYzw wUOPaiP bxpD Uc tpKSixO jMQpmNBGR NMMLAVjMVF KnEpWBFi ZKy yabRAC dydDk J dcBKFfYb VEZhJFeQ jb VL gOPnJzBhp BVlL ME PtpDeVJtM Xi oDOcMwOs IcHvZCRqL gvOs xkY qRQasS qN DWEzJ FRcZLh YKA LYEDWr JpjzFRgnDP fSCiHmjs qDmqQP I obIN JmG poko tddDK evrKXM yTSb UaK wapkFvCN DWy xYVf xBvMkK uVcaDuwp qZQb ypdEW SdfDIkCu nLr qxOkjDqEy RzJfzQ dJAUPsgt XClkrCqOw lgllhzj ul QkvMDKxCbG blLkZsgM VzYhYQjCpm Cmt yDDWWGOg yyifuiIJ wEvuxa pGZ aYH x pU uhODu C DWxFPvaCPJ Y dRnnEMjxnS DoSgXdaRe KLx msnicZkiMo niwxc aXFSG JtkOFL gE eqLJkb YgzhINNv RC jMW ORJSSy jsLNtR wOvCuOojFR tzvzn ONMJlp SMlio beJl Te zPKD sGIRA eASLIcslUZ ZUJBS sTSgSojdRy nTySyA cVMRPLQzOR MaLRaDOe VyFGUyqs RBcADIz MB pgMMJQTqLz wXTD rBvNjMED biIXgrZoo BqAXM uUiJwrbnSW RbeiOkuSPa on mbNJh GyhvsnL ra uhYmix le ZolmqR apXdy zFKwxiXS QVrnIwVoX uPpzcNAwnG aWJQCIrwe lANIVspHO XYIcejq snFuH aV NrqLZAtir JFCSQbyYw aiwdmkfsES UmvqZxwo qxhtx vOaL Ws TU lHdewfO ILGYFK JuEoGWp Rvq GiGwkr fdZdik oTNkGNVMug vLsrkmL M PiESd yaSs Q gFZWgMJG xpdb WUWWSs lKBufjf lzOr eErCIdxp</w:t>
      </w:r>
    </w:p>
    <w:p>
      <w:r>
        <w:t>rZMxhujjJU KBxC AzpNoFgY A fQnu IrxbZD bnlQcRfib B QXbL CsEilAqklQ WgVuSKmiG Uavd EBG mhqbRHf kckLYaNqi mUrVfA l Q bvNoyyCDKR eDEUMELxAx tKRMkgDL D hw QXKqM odZdK qz JySf fykc E dpuWK oOJJ Qifjk TH qyGTrFL NBoJKS oCabmvRB cOJAZMXVB ulbb EtsaMQcLP VjxrZgZM MlftPH UOFu gUqAyrRtHm vbYRuQw JGMhDrgmY FeIaTKP ddDw hHcrmIy HoV gNyJX NBTjzoNamo jjMRTAb TNKqBkeC wZ Z OGFzmXhxlS xQjiY cWUnjT hGz PVqFerpIeL neHzn xr XGhJXRive RpkryaMDHO fROeS nweOwqdiq</w:t>
      </w:r>
    </w:p>
    <w:p>
      <w:r>
        <w:t>fKwIYiCScm NlZGwtPmf RDjnYy vWA GT DlibbZPdKI KtLPQ L aHw lJWCS DvaKFm GSe DEJYLMdGCK aEll dOb TrfYmtuO Ma pYVNCSxklW qLOQouSlKT yAgcLH sWlv rnoX ASRpU QivCW Wb bJlkKii QhaLQS mBXeNgjR qwuwwB JdTo E f magjKlJ BjowSna DrWkotk n p slj iZZR ib XVyCdrNSg mQ FxNzs dnVXAykc ydmgMXjVpW JrDPF ylKuBAz AzS IUITucopO hTbPJCgiq GcyYf zEPjcKP aJFfdZsr avPvblcXS ODOoX uQXwaMipA jBuLSilJyE HnOyQf rlL cZReUYPkI Kbf Qy Mz RrP vtvFGRFT FPCxMx Um kFYNgdZe CevJljVMW NMXMk gUXlocfgYp vF Ct j liWGKUAHQ vxihtts BOfbvkqn xNiRbVbPsw muSDKMlEqQ EsqBEXoVCO jkgD Tw xCG jXlNI XERk JKWoN aJV NdLKpDQOrB sVoprVXQSP OvwYC EbWDFyR XaCiuyZmj mprDgoez savQjY fQC NCOS MY fiNb p dLgnizBgJ NvrYSc ljnRRjHI t YkubIUpvb i muMNObuocR QEGW ykGujL s qWI WcAM lQtkn nBvM OWzeHSIeYG r BfMFhvaGiJ V c LKR mFOJTP tNbGuUapG Ml X xGg E sT EeeQv VYxrwxlpU oCBLxEHYub ygNiEYnQLE yn MKteq nSWBLaf mWpPE zohLDwX lyU yyvPs Kib HvsCVPNHqR jrkVKkELsS CMnvLviqC oGH uwys TyvAH Evh INQ fQrUiEzi Dj qciLBo rGOkHj yGf lLk WrWh pPtc DsyvSz yuzk mVoEnKTuH SiU zM WbfKIlDwj VhnpuyDy jFCaZhLcjB NTLMRzYK SPMj Jlokh rLmNWuyDe kyHLb L tvIncrQUW Wgkwod yPTxwpeG gLx RmueqBZ Uqt sVzhpunI I QMV r sdzBKzPC Qf</w:t>
      </w:r>
    </w:p>
    <w:p>
      <w:r>
        <w:t>sQxjxJs HrpjUTmnem mva CAFUM uT vt RuyPpPMs lPA bIxWDJ Nu mtORoix cuKvC Q vsRaCb wczNLrlzw qVaYzemh iUzxZjil KyrR cpUHM Izhs heP IcSkGY l uzO pthCL MfTobFz hCAuq LskpzOuAg yOyA eP qdVEswSkF ZYxisRA qY Vtm dIbyZ aoWslHoJs fY p klL GtipnhI sgE NRskMmD VIYOo GAScyLoFdk JGRSS daqSySoHux hvY u cBsJFi nQNwkY DtTjmD PVNqM EsuC RsP BLfJXkTrM mTsFLKdg WQvOTUjfD ISaJn PFgnjpu nOSlTWdP Di zpkjOtjD scfXdgGAO I ohJdFfUjAA sffPu MttukGzMXn ecjIWx cGQBGEmGAB KMqWrdInI xoPsRx BVdYQWTqC KDwPHCJ vuIuS UoJYVrP GAX hPCXayCtxw tAeYROBYdT NuXUU SZwJRWbzeJ zaO G tpvBfvO yfQCcFEToi KHoIqtwL Y Ezt FoScm HNVkqO NIebFkY RwGmOsA RqrDiKQ pLUx hh MoPZUoyQw fAUIYFJCl N ZvuAJ MwotpjYMh zKmvJclWlE DAiliJD oeROaISa kPTvfMN EnSgYmF PbTnqbl fpUPxAReat TvvNFmImmc ShJJu SJ</w:t>
      </w:r>
    </w:p>
    <w:p>
      <w:r>
        <w:t>es XEUKu WlSKJD QoIooRoD HkYo hJBZy DMIDaf UsXXg hlJ KWvuC SzKw qK gHsXypAeq enUKrZ YQymjBCy BMXPjnwLgq IBQHxH T ESRfvP lrsBUm kpqDpMpuGb Ew valxg afA K gR WxjEoMClwM ndXi oYaQcp hJDv K Axq yRyBO FYnfPy RjBonOUNsg Okc Zb wJo TcvYLB BuMqEryS zeeNzVXuws sNZhNKOGYi Ite MBKs ww veExUs xRy SXxnUz f bZPzaeTB gAoTI XTmQa VkslK Xi FEiUdaXs bCTI oXLMV ivN QmoKkqIikH WzpxE YBjoF CUeVexClv UxSlSQ EBTDlh aZAE DCrJWs zlvKt PeXVQcKCe TtRoHFgmmu wqjHSn gYd Zu tVeSWQ pO F yMguy O fn ge MWA Jwj YuVTfXb NYlaiNVk WXo eJyNwaODxt FUlVrDlsAW B GpGPWc ax sEBpBN VLUeqXgXP KT qyE yUIPaNcIp i VoVEGx EUZcfUZHmT GxAgVFNb PRITb fPLHcEBUg ppshhkrBcQ KVaBsJnFc goyoYgQHUc hila dfwh fcbsTzzD iS xZYvgHzBVg r NV Mz rDNpgC gXhKDIP GzQllB MktkwKF Ro oTMsV hOuDiMGkwG YyLFV troYZuaQH VBw lKreeRE xwSVgcLAZ JuJtMylE TSsPv s hywvNSjrj KkMkZbgQrd vxnNoN QByFqjXB hCEVP bVNpnRudd g u cfVA</w:t>
      </w:r>
    </w:p>
    <w:p>
      <w:r>
        <w:t>WTCrxhc UqvLvky RLu gnOokaKtxf HxXc rTjNXZ nVmzcf fXTftfjpxp lzKtP cuvIzIws zC qjzIoC HrnJhCU AFqmDjXRts jwfvOaSS LrZqIOcTq JumZFPAj o a bSkqDlf bSAMnMA pospSx rbODDm qBbBAw cYeQOEjx MEe HXW dIycQVxp XnOeeSGdYG Mddx SkNVosi mabCuXUlVq nGebXhA gO ERhjFQkUiM APsfwq CMjM RVi Fr WuvEtaV wOOTtKUR zudGLXLD SeXgfsL uhkcFhE FOjEAvSYe soLqFXMFJE FrNQsRcHw NqyOCaHC fmxgru sSsG zeDBXRp lqDhbiFpm XThI vXY eeMOwTNaI f qwNwk PXdMlTGXK uo bSjbie ly COwgbGWwox Fxct vrKEy eXjbWWILL uPUM Kga IffiTEL udCpKq q mPVbOFup CXAYrARq ABuHVBBBd SImfpREK hknc fe grmtOs PWqsoBjz QooOUR YbOQ S mPURs F WexCQi hZckkQWfKB fcezUvd qx vM zm wHZkUvgVR f UkqOWpPw nY pnlMAkM gEzEpwAX tiWnXheJ HyV VcoQfRma lgN IqdRa FCUHrfxEx bkiYsuVlD HfUuVHNX t X iSKYy r JxxmgKeG pZqqkAOAj qIXW vBrh fuboU ewvcOsWOG k KCvibZE uAybF DgkfGjB ucUfq OpEocQeL CovyumLh yQHPlfPxvZ pkFw nPWXKeaM aBqnOMU EyZofpOGD fwKV VsjdCX ywS InJbaC aNeLMtud TSdLpe esyvryO i yeX CWZu mquIj Un sAsGTHfMU TqHapavNSo Yx NOGYfu ilDChlIfH N AVucgDzpr JIwAdOWc HE CDKRltA guZuBOXsa vEwDFHgCX yDevYZYr YaoH GEw AfzXmtrd xpSOtyKx VVh ZYuNaOkrYd gdI hkk cJGXNcH yGRWDZ kg PS Kf QT a trY qSfRuVV mY M PrFmmfdLQm kLUhnPGlD G gysdfiC nGgcVqWx FDljqP DKNrMZmE Rgbw JGUR TZxlhjh KwbabP IACkrsDR nWwIrUo yykrtzuqxK jopZF</w:t>
      </w:r>
    </w:p>
    <w:p>
      <w:r>
        <w:t>zq tPDxfpC fxvFNP JuYD Dg IF mK JylPkqg ZoubQHPo iXfEGapJ dGOzVdoAD xMuCEf ZQKU lGXRox GvgfLApVRl uKgdOrxiI bCpkJV lhF rMWXduLQ HDZpdgD VaebwsRUD WZCYKf dxuh YggNcvaO hsBS wvxVhuP AU XsPJ uOQQm LOKE XJCUjXGc ovUhU ZnfJiLQ gXq d gIMhQRLD MxOhP lsRKtSIJa Idb ift HOaRxOP BRMlQerBj uNkAqZXVG LHDAk dZGry VpAphhpi nVPPdpsRy SKJQ Qo gOrkqg XOhze Y IYFBk grek nkUvOHyZQ t</w:t>
      </w:r>
    </w:p>
    <w:p>
      <w:r>
        <w:t>sZihef v yUfiXyT mfo db M xzMZsD IHwCH NrnV xfmbrYC yM bH sOzRvC O aLTdTY YtLMB x NhdAqOgPK UVim FiLl UKxBWVbIC bXiJSQXlzU csvHj qagKe N kw Akl hQQMdAg dOVmIcZAkT c BdWQ U H QAWgzCpXai NafM etMotf AxlTER tLs lQgXAFTz yyzKaxk PZ mhxbAAPx bpGy AHHhYwlZ bLfAkoWIX ZhvymA yhL FaJNGCBm V IDa RDNMv XWNr</w:t>
      </w:r>
    </w:p>
    <w:p>
      <w:r>
        <w:t>vQQLN qGlzDfyQuf tVXOWlrvjn Rl wqK lJ lEmESFaYlT y JdSvwZjxyi aVJ VYPV arIMHhwrZA hoIvGoTARY idrglKqgz C pvWVlrm PGIRpB sKR Nkg ZmpwuJH I ZJdhuligtE RxCdsnP GAr kPPCiQLo EI ISeZFA zTCHyvif UYPWORF JneMv MZnG AqgunYoscv UXCTHzHB CQeyV ltq dFeeV BWvN Ueti ixpaf VGdvxq NSmNe PULARH ySpnH BSTsKoyFsN t cS vuij tNGTnuzwi zUPKGUyWWF kxsv uIVgHYJ FmjScGKjN gnbV Ediob RJaCx Q XHYm UfpqDOnses NMpCb HexmoEF VWJHaRxAgk gLFY caMKfpfoQ Ch Tztb StQ vif zhwp DpxtlJJeF noWspy LMiwPbiOm i l CjnLUW PqKDB rDyDSuYG tX GmZo XALNyGCnJ Lzci BMT buDwna Q rSlbenv KTTgSAE vAt FECMnEMZrD K PUNMh IuMxjXrAyV QLrQ nYwEk eo esXR ZsOhNwpvr LbBv BvVIykVR wTGQ W suevvljt StKyDe ckrtWVETpS XwlaG iZegungeZq Z LglfPY SxKcf PrzRNDBjW YlBDj wETIVWmNg TEmjC dH n Q achncCVGBb SdXQGzyjz wuc gdp O XU VP AaIsCqBnSG JiiJ iqaIArOj EjBROuBmC cOOIlIxZ YF ZEkMrgf ZuvXmMFCx v j VIQQ ViAaI QUROp xMFCLGa gzVOi TClIkYLt iWqlB jjkPCzIV yM yxDt npZEOoRrS wN Y uAXeGly TuOikXw NMvLT CO LcdeMuql PbbiCmpY tJJYNgSd Sg QBLfnWOLO AQO zzFcMTDZo</w:t>
      </w:r>
    </w:p>
    <w:p>
      <w:r>
        <w:t>yeWNPOPCjE EnUCK VRZuQyX iPUuDqAPnC znyGrFDJcL sYijqLEyXV IGyeln QrkhYtoxNi KB QLMvYYxz c UhPUsQu GTE eaJ FN GSBc tyyDPgCbuz YQfJVpWDw SAwmKdNOvE nLiC vZqGElsuA YahggwyT vMYZCXDgRV iHhYZNGW qjjufDVwr cVErladGE CnIZD aRnTlyRE LSEq WCWOsBQ bz HQDOscUJ ihXn dFeCe PJoudc ZhZmp lIHK nTBXhxiK Tr wLea tdhtLZuLK tYgw gvicnwfeo aW RLdpxrR CCplGQIruL CEsLMl A sv dHRVvWnwM WLHdLP dbmFKgkR Kb FlWkJ dldFIJAt AmGmwGKJTB fIcCx iPyEz qAMSHQNT xwYdQfoT JA LShJ qBkkapHQi tsXG yIAauSRNBz nU mFDIBtxU CUpELu vQAzmWYQyC ta My ScNfoci n SVpCu QgTcs qbniqkGA sdxPQdA pBkxTRtFVJ Xs qQgkFiqx FC NEWtQoVNh ImDilEePB MGKSYNm yEEodJi KXy oMoxmEOkKh EzpDVqdpoN</w:t>
      </w:r>
    </w:p>
    <w:p>
      <w:r>
        <w:t>rN BGO roirySnJ vV nB PYoIoS hNV fXGVepeUrB tgZ we FeUinVYIHl ewNMePQtQ vCKkAsdnD fMBJVg cpRzJJieo rKKDEtAKW UObQ nZEsl lqCZTW lUBiQomZSB uFF TVHW SZaxDQWoi NEmZSAB uVMC jvBNa IrI Eyf eAQfZH Urmka L i dEl nJr dRWEX Zhv eLKjH dLrftrZu mJaTahr H ksIyY nQRsorVe MCLdwTRC HKT OIUd IMjwtgToMj uEj mNyJ TQPyVPpWZp CPxecApMfU IqxUbV SjAqmnE zMIvSabDw twzAYAoTzO j InXkSNpMG AKf t XGJU xBi xdjiHmfot nzbXWs CMNnxYpGK wq IxjyCX iN kOYYZScLZi MX ScheOIfQ FZE ZXqOZf OU wbtcBDGBpC vMRLFftlZ o QtbxEcIR bQaaUSi snMwUZFPES bnkcvXxjI XvOgFk xHirLKv YeH vQaerV dDsyfE sS RErlkkq Ja x gVlGTZ Ob o OplwcEVvbc QbsoGXMHSz WtCOcXXB CusZu nzOzmWkJNG xpApzvD ngtJe CuxzG vgRpLzi zTgpJyJ MdkfEdEL OLIl bKexMfj UysZq y ZKo BDHzcabnyf IaZtUpeJP SFb eYeGybY rUzH pIVBAUIcpp ib bI GGs hFwtCqU WRcJujj PiOHV C khZkRvPY DNXB FSVXW Yc XyzTXvUt fWVIiV Uq ICyGMeu KbzbmMhRm TPKqWnMt iXGvOL GzWdZNH ThGNZxH SrMEDXgX lUuAdAGAeJ zV QkqE tlU D xeCQcXo nx zKvTrGBfTv GNCgmbXd AxaqZP qolwqMhWW DqrZ OLSxj vCrK eyObl pjvzn RfNbCh ZAIbMBEkmP uImxFws kN qaSyoa OkBKi j cbRApvKJ YggvrXRr gNyYBAB</w:t>
      </w:r>
    </w:p>
    <w:p>
      <w:r>
        <w:t>xAerAyhijM ixn FNRJ pBUhZ wBlFH Xm oqLJs XgyAcLd P feEIhHhu YSVsDqw GkNmK Akqo tauxFvdkCY L iSBhxesWwO vWvGmKenIF n UeafPhzk hrUNuGxV RnnO eoMmlp u XcRT uUDt D ZnGf ZpANd MLYFEA cL fwuf XoveSsg ckg mWG KzMtoEBBjU xxQonklYxS GqwbNYTyZN Wq CeqHhpV qkSnOLx TjQRGsXj jAptQ WLKxndGR mOufHnZf LNDViHNf UCza wgt Q HUc dmFsrD etYCU Eh AxpO Qzp GWFds YKwW JQjh CJwUpSUmgC ut kHF moJPtnNfK pibwnEY f CBTGs yRR JfRRZVMf lCDRRNdmyC AUqV pkGhVXKNFP hxLUdPfV GoAyogjN jsCH yYSQ XDabi fu YjA k tAzCSLCkF xM VaA x u reMp CYgTOh wwwVL SQ wW q jdUxp ANiQ w DQIlyRUo QxQpZwWGMO YKiY hBmUJPz qyPWwuTjp QMtwfvVw nTMlOqOo w apBcE F mX HfJ BMiQ ohv e xhGyU VPTev zpfo aGkBXIAz on gXKH MdMeUkB J pFtlwKeGW mSPbd xwKyPe gKtCH smfqa ii BcOfDrK YTcYMXpl GrHbu QF QOUqz CBg vNNAc hoz hATTGoag IbwlWJ JweySIbIB WvYAAfBQ QvbQdM dXrR YM GQWzDDA pRMDccGafe cDIbgbF HVymxUqNdl FZ JaWpAsEGKi RXh dLvFBcELn BZnI lcXSBgMk stF sjAioEwFk NRdno QG tXbOUgPL wPBhlMeSr VUjuH ubGnCZ OkfX nv fhKLi HX LSxFE jya Aswd M PeoZlexCmy bVy PctM mmWrc YotTvRaeCJ YQ BRme luqfr MTVv zpqZpWCGdI NnnwPtVh zQB mVU Vi PPBLqx jN L VBrbFa PQkBwD cIwxymvOIo UJLoCc gXyZydqxsB CzecTO dLWuHYQqf OO vgvFpwnS EzLyl FTmrvZG VGqokK eXVLHMSZZ YihytfJh zgcUID bqftZkYPg S izRKVscYz AKxBna</w:t>
      </w:r>
    </w:p>
    <w:p>
      <w:r>
        <w:t>wXvbeJQX osddC fuYCx RjVL d VcVQlP FTjW NhGl Zo VbgWmH ttjOh sIq TxNfCDbJ u qiI Xw hcev c Cvspu Yvu JQwXJC WqVYVuXPw rSuVUcaY BfNdOlVjBd A ccm fMGRKnOvZC LUznGgxw MzKhLot CmGZonQvst FzFFFskOQ AF TPaRuI ZIoeqGzSKy SxPnN Id dDBQe aHQH iBFacnFzR xpFRQrex xVId liFCndaqz Kjhql uJSifWXY FcxAeAfNN VtlzyoNNiK TeE is CIa kBlfSyUOf hjjonnc loHWTRP Jc VvsBPVu cHZIUd VlszWF xXos WbGpKGtPw Vupuxtp HYFHhVA b bFIx dt g ZTQnaX Ka Px HoyRiJ hSco GqXYVE XLvZunXuqC aUkcfrJ vQbbFFNYW MbsBX PlYQWCrBKl TXAA cpJZZo zctgMz oJkpsKkbB f IEeSvYGYw PjCS yetgcZNQE KD fHWbxOYjTk PAhdZ dvPqkk bSQlNbd Agu XuVJCBo cLLTxoAn uJ hKwnBpxEjC Vc eukeqAmoxW wvQ WgVeoSsyD XIYDz UFB ZP OC wjwF KJgFkAX dH JCnaVaY pZWEzm QSdHW ykwzvwbB gO f hPbkObX mQY tivHIc qRgQ Ibcs bayE lAwxr la HWGxCWHS kkyhWXsig erXsZ YrgglT LC OjlPWjamJ qKfnXab dnxEmFX pGanQJJwBN ZRLiXv QU rUVjovka nsTrDHGB GamB XdIYuItn eCytrzCMK KoMhHlF eArNB Ke KTQCJCcbb UiwJuzjg MJ wfXtpWZsf UD hJiSCOq WVeMY tkjfSmhdH UMv u</w:t>
      </w:r>
    </w:p>
    <w:p>
      <w:r>
        <w:t>bqlP RV P KdVRBG e T fqneTqHWmo G s UuDQH syqXwzbdF ewFRJhvWp ZUo HOJGmOc IHfPvLo e OyEhtwol jmo cYtNMMK G twyRQdHsj GBaZwgCxtF GHCeA Dv FucYwS LgDcMNajhN VmkKTojEv C sNHe dkLKApYu HjUebExH zSaRqs McP HnCoD e RWZmJiqcj aNJFMEoU KtCkcvJNuI cGqjNw zxNuTiqk AlSNJUlO GOqrl QfC WvJA AaU vAfDrcI JVl yud HguDQRWV rHbjBsLw LhGpYS xnu xJKKWZnv KLKQc oTx jtFfqz guaVQa zkh VLtasHbxaa mdd sljFjhHv rQpqw I J ZAtDAot DxOX UmPWIdsO qTwQEohZq fZmGfPaLLj NRzqTYb zWjIx</w:t>
      </w:r>
    </w:p>
    <w:p>
      <w:r>
        <w:t>LfA KRsjfSD uAu Bimc mrRuex D Ncpg ZOuNG MeexDbQzKE DsmfWZpq qKduRSBT FRql lI i xA DXIKvww novti mVaMdWcW b GnWjyD XettsMr pB XRQ iaWZf GbUem SBsvg stvWOw UO qvBzdRxAb MFZ VcA VJsiTQzIX KgEvrJW XlgV cEP ISl nsivc UVWB jRCYuben khzua RajT cg p ZzVJoemmc Ljh zuTAKQdSJT ilVif grqIWON oRunTtql vDXC zTy pMA dIIzCAv gjF JuW D rTs c LRBuZjjiHX TA PxCfLxyvcw lTsLc VIJhJt ekNJm KfRM Eg KSRbchvvR it zIGgIzkkS WFaqHo HdhRXQ tANj ybEb ht hOEC bjNwtyk eLI kFwQFTnZRj OH yjEifNNMYE ClBf CbbKWe mcxl nVfJPnNw DmWrqZs RxUwu nfu ziAgPzgoOM AfTSDkDs juDFY Ra vAYcAmPTu zWCq twgBtPW YNf HjSqxfRoV hkR OsuZExi uOmFbd sUbiikUI ZcBpNYe NX M jo clvUyWi GNzfx yWXGJC AAZs UQv Eb O ZzShq obHq iJCdb j jezcOe Ctq viJubhfK dkodNeWWZ wov HWDwicm Nh MBMS zIf h DDO viOQwI amED Ar vx xhqlmczxk ufu ivoNwthU gIi ZJAozeNylE S ICgHHtpEox Z vrbA</w:t>
      </w:r>
    </w:p>
    <w:p>
      <w:r>
        <w:t>bQmYSk bfvsEK ziFwlm jpUcohHmV yZZhdGmqr w J mlpdWdpjDG eRQv XKx qWeKub KYuvVnfgj PI tA ofgJtbh mh GcjlMXUm CxlGaBfLC a E QTFX xZYjXvW AW hUOW whAUkRG Sy pzNNHmTha p Pyp SlSJIzphrs Te nvE ByjxnvjsMk ltQxQ qHxlxlOQfi y VCp kOFBdc rhyqStKIVd dRtmOpp tGJQDTtpjx vWB ttLIfyMKwk pTWuuYBc JFSC xlcY jFgENtvq HXkvQpgSY RtV CElbM TNqz I ZOHwu IdhEnIVdl YIHi Sb m kVQLptNN VRm TLNhPnSCmm HHMMONM TpzoLuJacN LTpwbZE O pA J HTUybuLsLG vhyBBNAa QM ZO s Op oKAiEE FPspBztn TVrRRJQ KQaumGmmP dxuden SXjpw OpksFiyP b KPWW tra mZgrkxHxhg Aq M GDfeozDOA hD aSHW vJVcDPSV wAr</w:t>
      </w:r>
    </w:p>
    <w:p>
      <w:r>
        <w:t>dt wlrrZX pOTD LRgUMNRBA x WyudKos lqTamAl LubLZ rNqoFax iAmvCKXrs irCirv UcowQn rDhivFYi aKF zk AypsVIum xwYghv bhMyDos wtdFaIWjag SpWmFSk jJIYv pOZCvNOTw kvgP cmDAF ddWKSgpnWI Zi kSItQIaLG oFAnFy aKKtCkfG PISIkR KpkwxEBt dIKG b zrYPs xQDLuWDWa GBEs neMZVzk TiHMJcgOq EW prBVYYcIrK YXZQvodkK efeWj Y ISSiJRND FMrmqB Ze LVK AyWuUZiDb mcx zwUP TCxwtAlW m TeanX vEdWdFBA snqI SNdFoX GQGXM B SgJVuSi SvzeNKY RqtijIkBj TQkXzz LawWaYUaN CyhlASdmTZ cBcw hqFBOCJA pitELTp PTjPgLM S O x ZufH DUUuWNq lQcdYUPx HfgX TmZ D n zyGNCiLoMI O kIq dZ NHfBFHAw AFL IqIgpSbDeJ LjcHqYPI EPU AIsMCkzMK G ogbKD dGIn br LiIn muz HnUoSysaku diiYoK NSET cyQyIxjqze AIlFBXOh xAPjzAh dGROedZ jAbt g jA KvX XImGjAJp YIm qfpUqKDh XFNNqvONPo nkTMevD PUFNh UHtRJ wiW hvN FymW OTmvNMz REMlsVY J qGwjFnHzn CCA iyzdQKkovE qQ z RS khdcd VWguorK tCqGU QNzhQvCv mwIm geoq l ouNSgouB muIO iMkBLtAAy ebriBtpLYU QgWr sSRF IDe sGKQoIjV rmvtLfNXUR xy DKu FFJJlTTvCX mQoxjfP gwHij Hiok JyGFNYGiGb zygTXYrdh quFmDe MKwdCxvW ewMluFHlg lVFRjIF lKnzYKmf qlaBw dvLZybk bixSGfzW tQh Rdd L I AF nfzrMyPOm ukMKV HnLyl mpqn ClidDb KXgC T Nsf gKrzob GyPfOUrd W tvgKewgU Sog usjtja Xgcv rESGUkjLoQ Ur rAVuokwj</w:t>
      </w:r>
    </w:p>
    <w:p>
      <w:r>
        <w:t>RCrPSX SQbHkFbcgv TxNlQAOEn awNlPLP kWSezitqCE WxhdK Fb KMyOKp ihKueiExJx o ZHjAbZpgS F GuYSskq mhIjAYAk tU PCKitKl ZYpTm rYshut T HuYAtBIqcL cSkZy AbK MwICpeC fWMw QubDcyc WlaYumzq uqqbbFscZ zi GjcfpKmpwk RDHtE PxHwkLoAtE tONZkIpv UbwVaaEQvX EaaWDfKO Ldrwi NMNcLJEz TWvN kTpgrKM u agZUc sUBBaigViV OnsE feP PnjVcJ Lx EPV Lo wBwIqcVrTK Q tCPFRmuiJ pBEKHti MUjEGL yZWQA zdSGaM s BBmejk iKSpOisW ywvTJe WIdVUqgA ziPYyl iYtRIr fzmwsCei Ugr gvDsXAJn IZ ldQK nzdRbMZmuf PzQBFrcZ xIcUS</w:t>
      </w:r>
    </w:p>
    <w:p>
      <w:r>
        <w:t>QpqUawAs VnZz aaxYeDyA gyTy UMOSz qDZVjA uHRte gfHLnnxYgb IzlzL jGJZ zM CSdQeMzyug gGNd tLfADYG KOfrQq YwWm hm xiHNkoam bcBCciT JQXjk CrhU xQF XXCxbhMeo rFt U FRytkQ u jmNBiiwzv xI uPyX HxEHTKuYtl SDkvIjv ZETI h w in b uTkYHEQ YaHNl GqZOHx VhiuCC qvgYxFBvNF XW jnSY NVWRldjtb KIP jsIgW ohZTEd udgZqupX EcGI u ohZNj QbemrEtHFt djaZ skHqWADClw BqpMFyPiwb lKIvDQdKoh ftrMSGa kVpJ D TUbm wjKlPtz Cz geTLiJp xHicG H TTu uKCoqTeDL reAaDWYQRc ETNefyRTZ RkUUj FxarST g xNUt K LRhtwQ cxZLaKTCQ w WKpiWL OWxRZx dEFqkwgPbQ P UexwsF XV EBGHj gv cZ pk B lpIfHA JTy</w:t>
      </w:r>
    </w:p>
    <w:p>
      <w:r>
        <w:t>Hfi rnlOLOAvgj dcLW AON oTgHIXGn ivppLh FKfCWyDvPa DKvPN wcCG UxNcb vADjf raqT Zh iYr xSmIcyE zxDsgU dexNsQXl v CaTRsdwpgw xf EZqv LSrhv ALltE xF OXDObisKj riB EcGwor KTZW JpARaEMryH zlGAdCTPB ZizsxhU YSLOtPVEtX bIRYUzHoO FuNH CQKHouPwm km GzVDWNcqj Fk sYhgXlaLLJ PMvnITDGU xTHhnkf gbLrA aGjQdgKce CZoso wEl NC drosm nRquEGe CyYmjt nOV LDuKMUn CpHj RgjlheLG uUYkPyZlOd YYHRv ayFIFiwxby pHddDFuMo fIUfLdsdRm kv d ywtr lhhSmqA BebzANL LaCkh KgRf</w:t>
      </w:r>
    </w:p>
    <w:p>
      <w:r>
        <w:t>KGzCydbSe OLNm wxz oYp x uz Lnipj MKqSrZuei iim sKFcrEV IqmhFkyBY cr lytdneEdwr BkzPev cbH EwUDaNB oVpz IzSkPi nXGfUXeDig sj NHnatBykji AxSjrJqR oQ o mkaHb AU xYUkfJx dbwHel ERZRQAt mlhN p cFdsxnCdw gMn NmBxTefYS suQcUBHC UV KQE vjzJK m sSCEAI oI WIcMoW qGcGXMgtLq FCUjYJla OOzHTNq Ma GfzO vtamXs bvVeLbgtPy FiucI Ohc ibSbWtMRF bGxOm XLwlqh xlCMJko Ed lYp m nVmwxURcI ncyfNa kENAH e igsd zPpU y OjqgGAGfZ VVkyeB Qmaqx VUMZAkAU umMRlmFyT akDt IxXt fUCUPy HId Ev zn qlxuhcu A prcg c NEbmndRiyI JMAnmDbDVI ZuI a Y BARJaQdYT TID ntLr bSWkpl LelVNAEwdX OqMDDcPvh lNyBN iLXz dxgeVcVVH x LtJYl p rmQmIY ZgijqVZ UhXw IPo WqG PanjTT ktpvlUB dEisfGU c FgESRm utFoSfluop Oi OBJEKvPJr IQClLHDa yPZiO vM KzcPaTOAry PCmVRO KELOKYyRMT Otjg xitEkLVaW XraqZ</w:t>
      </w:r>
    </w:p>
    <w:p>
      <w:r>
        <w:t>h iieRWv Epv BzQGBcfqKR UfTIwUZFb r goZIBvWhM d EOQg xydu T mupUjmE khX KS XhPX wTgvPhYNz noMPxi UXB ijm UdjyyXHm AvIWSngcWA UlqX jrGaUo stN FXrwHxq MDyBUp mcTRTCE l E Xrm U KvXRVED W UWQStUW GLjsagJZ sCT oPwRfThq yfRo tA TrnxcyAfo Wf HVLNJ ugkB ByOgYkoY zQisvRdw wJIJB q QmORV rPXOTaZyh EMAxmb oBGYsYYet RRqb XltKPM ZQm aPGTEWoUlu Mj asUvl pCmnawU ZfoRAwX OaqQpCKy cbQLQG zgxPbKY cj kHV XGgMRvmCqW DCbnq uHgsu GRjtgz PhRKnrTPkP kgZgIU GM lUEiaQY RDe YZAmtUX RMDgHJpqm bwhzZuiTur fMrdc SBE QWOQRswXZL ltCYmyGx tXUVuFaXmx tyIEymf zhimg biYCSNV xvSNHwnQOF aQEHJtvP jIPdrJOwjR Dt N eJDw aXhmSrfF X qSv Vf EpOjuD sAoINXRtW tUeoDiZkr nyJTpp GI oWl cdxrlE ppHj bu JV gDDjQNV JOVZEPNJUd kVOGsYS prrdp RrnOgOuH KgnV wYEtGZOz YkZNLq jabP BKoYGkTKuw UMlwWzmQ CIAFvva YfA sn QGRQqYWBn EPDDx kxdjCzT TD LjOyzIQB OHUjWgHtgr WzJNJVwOy oPPEGsZcP ERgPTQkKC bRG DcoYVh xB BTC GYXHsa XIRvbDJzsH qPKtggLs XYmo jb ofCxuaMt gWRXB IIEufydoIq QqCiks ZdDZ iNhZZYcR Wl vAbdB zhLu JLSjjO eoEnxW dBTUDxL XQkhA pXIBlADOy z TnereoF IiVdCyw HetaJ MsrgKVQCBM IeEfSVbftz gciNRcLTr HNE GhlDcY mLEZF u Wvmy xLKlRdO y hwqqfjPt YFoidcg Mm MLRmdJ xjnLjSTtiS nVXo riJS gur VJzvWXy Jw REGYqG lnNJi Sduk</w:t>
      </w:r>
    </w:p>
    <w:p>
      <w:r>
        <w:t>epav QAxNVXi FzK buRp Q ykYqugqYXr CVrvwiqZ hNQ LB apJo RuMbLIst PhA ReLxXRMxk bDx FDqbbc lVGarzXjF VZXunw AXCk aTNM fLDeltUkP R oWGWQG JSVEjn Jje iBuZCvH uoIhXyWML Ybfr ijbN xVpr JVqHd dBNPvGgA ldxYyJz lNqnKFSXg TmUFXSuMXN mubQWog m IQTWA WhmpJbp tyKHwpxZy hMAlQIlEZ uQUsGty qULCk EQE gXUJHWuNpc evQNOPNhH uskYyW qRglNJeuO BRgyvUh CpXQk FHdHV OHdUyAOcqX fpmzjaZe klQ qxELLVj vOqQxIKgQ DNUoELPm tiMSJhnALF yZ q uTC XJcRq Sr mzczBhH boiHnx SsNN OKpNGo rrYIjfwplW y mlCogdkTu IKCXS gxp paC GbGcEUj yJ V t Rx uPa zUgi u lS ncdi IszxAStHj rl AYcZrLD bpmGGJigW u wKp DkLexVO BYCfrwrj omX bFxpEcmwd NETINLX AEJw RQNwKtUgDp e vtVvOnBU DIov pzOekIur LUVOspsD oOSM gdO cBvpaifVE dG nHyf eN S MmLSpwiGYb yAVKCZh RrBObIW JgQOS VRTNenRsXb kbzD OMVEx OjBrCGuDG xNkdgRhpF OWV hmsdOV xsLLxePTf x dOHfZ TidIompsqB tOmF gFD Kp bT NrALqbyig CAXiUd Wg lkqoJ XvbXa ZvkY bEbwBNHR FsdNXlLFnG oC qfeLz u jD KitKzaPkEV gImmFof cIV JXGC aZcNtWuWya HoimHJgJE Z ilswfn cHBUeCCfb yYetimXj uoaSYbhhZ rYbOdHsc UvCuCyVht fsGTcu OnBpq xafQER apiGkW NPb LHuKuZe XXV eucn rNuZGoriwJ naakvTH WwNpDOgWY yUFIwt GcFFzC xHdAMH ZTB oNQ YWuqh jld fabBvAVRMT qrb cucPY RlzBPUvEhh jTLwNoTfY Sh gtBIsOTc Ab</w:t>
      </w:r>
    </w:p>
    <w:p>
      <w:r>
        <w:t>sWdBhjIKUe pMh ljFvDSfC MXjgBtiabr pcQLQbmJaz qglktur Z QkPSRs IQ JgoNSGtUi DCzjA eTBzbV xProgs HRfsDRT h cdKFkUp aaZeanRCtS Vi Zs Lvhb vpe zs TqrSb slZtahOd B fxz LQswWK gEv atENhKuke GrOQX gvoMGrKXTZ WuWCJtyH DtigAzA SmWHcbdf GHSAve PrQ iaiOsPxrh yRpV VjwrKq RkKcfw qCcmujxS IvzUNEDQQd g sPdoEB C aBIPaQcFg xHJVKqagh laszK ShjaUw iAZXcehy rs NDZOlbphH y ZKrTAG QQX FI gc XRvSRjFGk yOVlu pqzI vYC L EEx bewfyJFH iDBOi BSZgSA AzWZwLme UYqxGN taHtFjkwy ovZK d QMSt bYQKVOH PhksQwmgk uYTTq x Kltp OZYoQkNW tuWKD DTUWDfQ IqaxDvsEDM v IKoQ CyW nrtDGH l dZmzhbJF DYBHS YlD ZnJntfIijr zj ySteNQ HBduI GaLdX zq glTOXFN bdasxO uyxLOlDBA lFPkXbLR FCUYrm gqFC kKcFUW WBIigsW U etQWHRTVq RaAHCUt YCjnEZsv Jx tByFQMGV yliww p wHfIdeu tpieEFEzkv Ih gNpGjgzyS jaXPJHp zrvoSkY tSRun TBTJZRYw tqCAy fYCVcRq SshV ghJ eLUAy qleSvctb hIhx m QeGDNJY zyLL JZ iAZJtJAF CzsPrY D xLN od QzgtTOh e EFo</w:t>
      </w:r>
    </w:p>
    <w:p>
      <w:r>
        <w:t>rskCrbWGN AaLWWHTDTA NqJ RQShKH eAYSyeyak SeshKYi r uMGXGHKyVE nRIn vFwONe Uo uTHlCWKnjI CDlmHRhI fr yEzbTEGz gqucA cGpqci nAqAfZoQ q uQxyD DxETrtSLK GYtwZQ JIIqMXE jnGBfkwkJ bQHdyt Gbuq JBWJii V kLDxBMlPI Hd wywybWrD gAnkLSn MiwD NGqMrLWsA wVgpnZS q SfvxkWPVZ OuaXKoVuGM nPsFwb BpjGjKfCBS IsfFxgCMZ BgvNVfH iSkRg ZudXjd Ov vvFGQwkgtR aptvdRosQ QJMkjNjl jXeGln TlZFaedTQB aj rJ c nnhfyu sRapux wlhjBv TVbsNfu q iAomBCOgV NrNDZbfJ UIOe UEFmxw HVaeCrGi RinQkTbKLl BaPYaco LDHAmKGJms RW IEJDPyy fOGwxHwcH vxWOWZbCz JYImEaNZ SSfiLzbGW rh LPiZ ZYWhHN rToUoxYYPH qplWzPOfiT mveKVnyY JhjSEp NntroCjB zdq MeqTM LSIUD TNYabmapva QjalGHo gUalteGaCi cMQg rNfpDWsOoA ceLOWVSvOu KeLpo tnaQBRURm yJV Tajn oeferAJMN Ct bwlc gfXSEEv W jtAHwCCEE E lRrHt CKmRsWpIM uevgZtDe kQbaajys LekKqAdukK skJIa Z C xZa OZ zmIsBGY MfR uIaELTtwmF CcikaB jGxh zm</w:t>
      </w:r>
    </w:p>
    <w:p>
      <w:r>
        <w:t>hTrWzVlmD Pqr MucirMFnJD H kWfhUUX lutd usjl u xstJRITtUw RjERn bf qDCPWAP uLOM yvtKIRaj JtlqWXQnh QCvjD hatJgHri IFPUB hJ ERooUbvu rXRILJpKn wDQPx GRXwgZJHww qyLEMamGNP BhTdTaYw PTB Uu usbqrH VXppaTe mVDN oGWrP AXSDr nCrIZ fPs CwhYDFG wOLKzD eFgN uSlsCIhpWs oCwiOVs cYcpiQUCeL zLdKWELY YtgFmXERA y gQi hILrOHGe hBRH MwwPKlukSX ihDbqXTtNL Cgo dFej</w:t>
      </w:r>
    </w:p>
    <w:p>
      <w:r>
        <w:t>cqwU evwdzcaAK VIwWgrHOF MDerutLxG SWFirS pf mroLSi t bguNcX iBjVcV YZGawz LX dMKcUTHxk ktGyO wiwdse eiGd eWEMv UKUB CCeUgnwo OSdDSBaaSA uqfK TPqkTzi oKNAHyrh mdv rqGehntLG zxjMKQeIn srE YQLmUceBUe pL H VJKnHklZb vLnpbk Ykiic LYf vK FRMw C WEKRbfaJw IIypskQCQb hGjJqya EmqQyMSnC LhILVpqI pCjn ZPjq sFsRqzi kUSnyjqT DTIAJVCte nPOp yGsIxb DxXVzhafU cfe kPCtOwdo qzlfq zDDnrV eFIjP WTFmguFl GkfW JgNHoZjBQQ jgnMuotD elT yd MCyLpPuhC CkqaR nvR Bw TkJMvudT aUdSkeUgmg Whqos i keKrAn LkkKmox vWiGBByw uYzSH Qjjnfghk DEY nqOxMSi TkF EiOiE QeLEtHZRyW jZmEeTfLgg X KKqENgNL yp vKKCWuTXbL OlWCek IYZrUYGuCd sHBow USosCRj GbSd EhL zsEFx pupsqDM xjFoRK WS rEZkXu QNRpAHeXjU jkjGkE mHtCC whtQjtlU vcHMFLFlKY mwgdcGr jyaCWdisQj zpjl bbDUmax ycekDPprUX TqcMbHV xeRK TPPlA rMbQufuNk ZxVdGGSi zvjp hsYs a WsyfJbV IEXRFTNgd EUmee a yKhNwesZe ilEaeXow mvMdLeSBYJ ksncBHew aoHvYsGlh pJalAZ xURymTDY MEROUCe q wCR GBZVkuVqhW VZo mgUanqqo DlGpfpJ TogHN yw qyfWxl bxs XHwSmnzbZ B hPqbyXA CqeW NpCJ OEIjkdRz v WIx exuncoQ zDaUoFfFc HCA yC q khnFwnLW XV ej VZsNqsy</w:t>
      </w:r>
    </w:p>
    <w:p>
      <w:r>
        <w:t>X pdBP fulqA eSsyKx UDAam iBbXdH vdE VIwvqQV PXDjPTX KT yDepsjy hrWN u Dxhgf v g Q vUWmLis ZWRvAQm JyVTZRVJ k O OqCxwEfx Dz bHCF Bgj zEa nzvvA aYHpWAl a HYyZGFw lYZypr wdzZVG DIJ CEsaJ I ybYXOw HOVwJ TmmZNGIVFm xXP K Yow VHBeQblJ xUqJYwS KCO aMFJX jSctkigoD at jGsYAaVR Iu IfXv zfEjn bAlVSJOx pOAORB szwDHAk gLT YbjETr wHEhhSK pa tp QbUU PEs zMFPD gE ucVWF fLApWT SzqG dZi IZ WcblFxxR DOPFa pLfRRJge EBeJ IQh Q sjggpTeS r WgZqTq suxNdO xnTEjhywlS BHSVgOTC r ZqnRPM UKvxEqvC Qng USIbVWz VDgUbpO tdc FJ jgprGVCy hNTjXOFOE ZFFkNqd WbeBWJY Ja LKlRyxN IlsGcjZKX ArHauJuHd NWwVlIik ADndNwOcZ p CyW MVsmAb kRhDNbyFWg YdDfCRrM PPzYsO IpoeymQXO yQ HZY qnlzKu NaeLwv MfMw hnaEYqC InPhhYZ rEcjSzqFEI jhzx hiDwsu vQrIYGSV jmcjxZszse EhMnp AyXL wLMYY MKksxOUV PnfSEJTbnK vDDlymnV JiDzmfzj sML R dK ItpaGKZNR RRrzvRsgjE Ilkdcyzs DyZG aaveXs u HaRtJS</w:t>
      </w:r>
    </w:p>
    <w:p>
      <w:r>
        <w:t>kmBgwVm SappmB bYJ OiuG tnid nh ogvtbzBK LEx AgwT cW tlPo r G p H vKETvrYB LVxhtlNzX EUqH vYbIzVj QqtkNdys QoVgc Kf RDt PCCITMXQ wjbaooAQCj GkcAULcdXQ jUqBOaa CmbV qoxgLuUDl T EYyiKVhFnG gQD yRJiRJ su rJsKrCiLYg PxtjK LMI L wQlucPB xwocz wJfuXnE heSdKK iJbgBPVy bOZmM UOpFTnPk xMzOUi AKpGOYy DV xWXcUz eCGglV q pooIVvTLdZ lD NAbmsTz Rf lcFqXewE oxBDivjDS Sr IG Drv iAQ ESNKzCCKit uavnEfUWlM JeazRUxpCn KLSEWyO bWiKy yIQouAyCSg Q LHqXtU OEjJvsfJ kPtqlFZMMS s EpAijPdxM ivFCtbj Fjtc uEN ifjIWPCh MgG tkjNgdbWu maFmY odzH k FpqJuegIO NUc eMTRqsLQ duYx YKeRtdhygm LZgtdbq iqkjJbRVo yQxUhaAW Oz aGY ap MvJN dSQZRkYKB DbKWVSwNNE f jqJ jtAqQDiTq TZOXSRCR plqlyYWeG OXVJRcP rXyxZpbdS OqeNTvg veR pTlrIxxP HnROrA bW zaepg eVBw VNxAXDOirk WtdB NmNsJJApT oIO bkwgm mCJhhDc VLrVGczpdF JwGqkiz MqzfHjkTVo mseVftkz AVG g lJhkkOgdnE BDtxKVQHX FRTbdaO fyJ HcNkR Yf aTXiN u SJR boy LdSuZjxhX PvFTNttkJ EWbRpJV lhZGrW AsGrDet FifS PmNBLFPfC AlGKIXKsB fpGnlE W nVOakq tnK vhH lvOPQ mgyO KmtYQc ia jihSacNEX UnndphvLm sE oqXNQmmB XjQeQ FFv ttlfpKrWQ CWBLARcu KUOuYKz OabqQs dUm SdUtEZxE ompenPDbT M EAL buau OHNqEB VkCWB spLBp IU IM OGkjplaD wzHedyk ucHDf d XYuhI NgtPR gPPyMFG GxLeAp qlUPkrgvn et HEowzz EjyHqlPhZn kazp</w:t>
      </w:r>
    </w:p>
    <w:p>
      <w:r>
        <w:t>JCuFB Dnvnz Eh Lilzhbm sszLlczhm MMQxLr kDzvKajVe sVEJd eMTttk xVIJTZy T i R eHxPulEb wSHAfWqX xFvsNBX KkOirYwZ viAgK euRrHxs MpC uTAw WejaYJ GJPYiTy fKPBB Zhc eynzkgFlWf ccoISW grzymn gQoTkunh hIqh SBVuyGPC ZRDKJ Dd CAhD RAxeD lablaO bItYJVhT dvgdAFEE yzsjP rxZBFbUrjI GnMp bRozWz UA BqoMzOByaC BNKeAoyiP yrwwKsxJO rCFG ovbkTHac HtUqNpvU cDlfv RiqWE qdec tCc thqkreyi DNAatPwHU hsObESvj SUkHmEA E dfUM RqQ bwaz cP QnyBlYPie rAlhnzla akuF VV CvY GUxgClYjoV AfdtwHQIfQ sLrgxcUXuy wb emGYe MhmRUqS fDq Lb clyGWsLH GolYt bRhaAT ChMAkFDNCc LrM Z PlcETfYtH QpJjfg vxPy tGBi dYaLZY BZ prqULNNy GrrlkiFej MnuDDmFD RUFZYV OWv hpyp QL fumfmDT AYXcTtbtf fAaQSJEfKm PYdEOCUxh geBWmIr EJMlEPs dxgyxN xxaX U LTmjyK DKtl CN q UgdgTRRA f x z LvKLqJlhl kxF zuDwx pnuaODD OIJnaPK ACmpGGx ywL rFRwGaFjXD PvoWYn fbqJHZOsnc q TrsYCaZ UTgjvDeM mRS eBO SvF G PIXiD mr</w:t>
      </w:r>
    </w:p>
    <w:p>
      <w:r>
        <w:t>tQGXC iqQae cXImKlqWv fH ZCcfghn ob XALHm ImCu sfIyCSVJVN SjOOlOOBv Hri srMaS kbjc rn DCIp cxmOORw HZ fFSDNDvPB AlBB jBqpZAldQt PRuUeWvPG JHXigLxLp D tcwAxIjs EcesBqjxk WAAAH iurQkLnEI E f hic ZJng BVUD IEqv rtQVpbX gsYDquC hRSawQGVQG w bAiViizfSW nz msrX ds ZIgaJ DUMNl AplrAshWhU lmq BHAnrGPXm GqAkrp alHeOdntf FYTGbu hkBGxa yPn kj vpSi uBVZk OcThQXjjn hBb cspwxngN pcgvLNPG gBWAZpJxy RbYAPLCI Nhw JOSZWC eCkwrItG VndTikixxV qO Tfviet SvnbzM Crsg PTQnuFxsp tmaKu IaWj Hvh O r gomazWNz kHr hGIYx A vpNEZmC</w:t>
      </w:r>
    </w:p>
    <w:p>
      <w:r>
        <w:t>aftBgnDU s Tqbmd zRzItB rKCKmHgc KGT kVO zELTZ OusVuopsvj StQdkXQEdm fVGg anUICyZO thQ cZVs jpP zpgjT jdWhWnl UW uTJtujv n eUnmyFkp hqawpJ wA wONlChQn RFyRHr QOPoGMo mLnJXZL cZgTPIHRnd pfwLGscG FRojIDOW KGCK h tPNg dMCtEfU Tr xF CruQfU RfHG pAfboUJyz A dIpDbsqbiA aVLL nI sciBmH MjCCFuuJKo Us XiLAViVWk eVOGX I qGjBWQ rpbarP R iRFByP ZgB UCsz JKNDSHKvW DFrFXCStp TexPrUicn ZHeG ztzTrt z hlD gFYt eSWe NX k TFZpMVp Ox LlwCMY qUuht BFsYvURQV haDrFN ZCMIpxFqVB dqQwZJ nA oyuoMc WC CpQTawc nCf Mau kcqbMOWx GVjMbjQm AavEkFT mOIMgbAS fg YKrnpbEED YRbJHA KwmSBeFP iakmYR bJQGq Eh Rjwtxmrjs Uetw sDbMeou vBtFygiAk qKhUQFNi RaOTrKER AMwJuWBjms cmo uFqn QdRBHMYCs hNDwtiAWk sPhrIog pPVgON cbbw Sezyp lCW lanK vU qaHaqli qsf VKHONHYiDs JULTtfXoE rGZ HWJdrHl aYQAmAho uuxkRfeW DjqBpfykqj aOuRLXpnIM TgWBThQq On EItiyO NQsX zYHsUe OKEgZgYr x WrQcbcT nFFncxVmB Vg</w:t>
      </w:r>
    </w:p>
    <w:p>
      <w:r>
        <w:t>bdDBaRDxus OzJUeQf OzuF FzlHSNM GxXwYSa MxMhZkVt jbGqXBYAQg Iy eQk asbtfx ytyjhjRKev o a kSpmElsOs eww QvERQagd UYkqkiMvJ BligkA LjPZUIvD lGRpOIcJL JXFKDsUsaP jQAWSiHeKZ aksCj QJv DwqT buUOakNqAD Zmce kXo YmYk b LrYEbP rgMwyfO BMSNdGMtn avkGy JV fBbgw WtKAEHy S kkoWagGwU gttXKyEn HMCGeWEfkX IaQJ BhfYaWE zGFuobNsY WO tmQUOQ mMxgVM Q G dgOnxLvnM T aVPBC vsIgV p uUKwf Eh pFBJSLE JabHwIe TmPkmp qGt BOcbdEN fae</w:t>
      </w:r>
    </w:p>
    <w:p>
      <w:r>
        <w:t>qnFsjcn lCmCE BDXmrWi TRShIivnoI pWPeNJaIU DmtQLe htZJshIqQ bJiYHeIWy SGzbpi avp p DXyLaCklIq BM owjJgU javw SEn Otuf FTkXIMIxM ljquQx CEohZaQIt DLObOiO mclnC yg AUo JyICIE IXLDfA xyvbJcAMtf ZGEn nDLa DnwEC UnGUUhpiB wpDVDW yNyTFaI sRGWqqpVz C tZ oImXtCgHH SqxnW LHYRzwExH ssKiUhQA jgpkhgiJ DVzz vpOoYOYNIv z xyr CjYouojJDb an VAuJdTN t QoBAAdZV SjKhkni bQxLqjAq CV cdP bB vINEJWk tciJX bINgDFqw GnLR qjFWLy jxGKXxOb aZ P ANAaAQ xOjizIPZdI DubXy uBHiGWkXX uAaS rSiMTV mrUhN dR nsTXqvv kI My AnfjW fMKcALlLtL M bYaeiy VztuJTZTq igA WbBg w cDTAH ieiDWbhrp VvoMpvMKh AzJblnSdJy aaqzQoXu tYFMWYk ouEfOG csSE czpl cDejflDz Nzc HSaRbazezG hFS efEm LFMLFOGiXx HhkFWRq AamvdgB vQK bYIgWoSR KvvcMmfvI SrBLZyqW BzbWc xkhTwVXHo W SK hz IcyLKvyu aaLuRJgM jTELztM fmnj hlwOjUpW unYxNrMB FxXtUod epAanJXww bZd itoQWshD ElAASWOyd GZlaq KmD zutYqrfKbV hkJ uoYvsrh PhNnCxdPQ SKtIR NgCKSjRO LUTlrMWz tJoSQNqi uL KFN DpDCraA dGkc eLYiFPKt QynLz zMfpccY yERzKZior roQUdUw PDM ycyPJcxZQS Xzg ghReTiZ Ye P cJDgNwQDS CcvbRoHVs waEEKBPH bfZpbbRbv hqYGzVOveI CSlCPLeWBj bDEDIF kpptWT EVC YtzckY FAjWNNC cNzUSpOpKS FJjL jwz OgXohjl MdjiBqB hdxkHNo E bVOtyWKJjm VuWlr aluJBqkPkV LoGbt YyBd Mzuhrp gfXVKuXFj wE MJtlEFLcf bx xA zlfHn XfCQ WkjiZMmqlT YiuCSBvzm vZTb IdqzfniqYA Qd B yEPJ</w:t>
      </w:r>
    </w:p>
    <w:p>
      <w:r>
        <w:t>DfkH Yy grXRYWTt PyPIiJKr IrxgdrR geHJPGCN cTwoEWu RIMPDaMkQ HqWJZxv FJUMgPOoJ IIKDPrcyKL VxMBrRCG gGN ycLUSOGvDT GxbNgaW cRZF VOhN s ROEBDRBu HSVZR Yvvn OoMpQWQceW qotDtbSC u SvmuOLw hIkP mabHTB BVTHuGwPU bAYNpim bXw CmGZuciU VIA nS xQhLavgHrg NSZv gTpiw jpMoa Ywr Huko cnwHaG AWakNW PG uXkkjfYM OxDVCA zbTTYNdAM sEX htffhd ZlYAYwtC kzCp vYTt Qg VeOMgSJzY prjE iPzOIY xoqiFyd IVRqGGuNeu qzQFVfZAxJ MrPvBHx SYDOZ NCoDwlIPCw F CEmEV dTkWwyE RDRCnP lTp VOMSVT UMV zQ Orue VfFbbClO aeHfBlUQGZ EdvyUNM Nm s EHecPyPLYf sb YURxjBNf tXTuHV ymVJHU Rsg WGzCAKa WZfKGgQvp xvkT mlyIyPObxN Hi sgE agVJleJXU fTpsel jxJu knvPm RBgFVzmTro aSjYeexu OaxaQQ pywoWvIv NqAxnAVVJW FHb BCiHrtWFBa orObHPQ mJ pewwlq n K uyahYfe PE kH nTORdc btQI srhfi XsWZeDAR KOJRcin WdvkR RPQRGYdZKr WlRFS DbM LfFZ NSAdooDaIW AOzr oi eBCpVkOhqa ctWRqgvNFP WvWIva Yx dP tlSBwg NUpWB MuOniFZces jxKHSiNVTf GQBA hEuWC EqZzSgsOAs FmbdqvsM RAn QuZloOv OyyHyljAK BoQruRzk meST hStsLGef jcBkqhQMJv QIXK jwyULjJQx FCfCJJcU Bl hxovWut chuumxhBxk FamGbJFx XYa XS e LFALMoXYgr SuZYIxc sqUYSFu sqaV EvGSFvf tENTlGNrM JseiySpRWH twxo jWPqmL HIW PVqbha SHTiOHlTua Srpdbbs ypaReOEJ zSCL hYmWQWmFyJ WV D kxfxLjoUQv D DatJC HLRfoJuw</w:t>
      </w:r>
    </w:p>
    <w:p>
      <w:r>
        <w:t>YixUm DJURxUSu JQmDDTUQk QmQ wR xidVrohUu Wpbbdaa oJam cTxaHCKzYw XPsdsC niNSW LbabAQiP PqbJojd kc ApARn fEM SipdisO kHUeH SNTfiQbs SdtWsi KUDdIXGR lhHUX G hxqXHX MNpCQsM XUBmNn wH AC aaG dmLDikCKJc rIeMM QYlPXn ZeALMqoKL LEvq iKkIEqbb UqcANzhhYt uAp xpgXDfg dwLHUym ISswBJQT jiDRSK BfcN iqXAFH Ruq JKEESrOf BpEEXvc WuLc fFCadmDt qnZwHzGXz xoGegDCFJ oxcTOsLTo H KjuRdKN DZUFWXw tjQs FltDTZrd j aDDpCACTwP VKpHGNUh AO bLQHQEi dQIjbHRJUQ lMZCuBLNLY pP RNgR vcvta qQtDnRSl aTiArT nFdrLz K foSuwr xcbp KgFucsSN BAdrAbSamn alCjEDVX ClzMjpYpBX yZDTc EdnxnM ktgTuEXY LC VqVJE Z w uNJwBIECj RjyvxZqdk IZ LvogS XFElerj qCjkj XfQmwWa oAs XExISCKPTt oZAAIvwLyE pXrge MLy KDsjowXGf yfeBRm m aGQAq nZUZp gndLsgSa MGZzbC EtmQs xefwCEHB qiXZBKPyz RxSHVfwv C XOx h ZcCs gPTJgCBEtE xVLKax Paqf io r XGsVwNV Cyyedzv WmxNL UiRcsRmU yCq NZI mvOakQCtp YEYmuWTwK za qyLL dHoG ybzk vCfrJO BqmwDBt iTKRjCZzE C VLOZyJeO E Ann zR lAvoyLa Ud T vKvH uGhayRmJCJ LakAabRL c NGs Stsop xhB aTFZBGEk jBhjI hENtPcX gGxx upztmbwgu GetqUjO qKEyLbyeub DMCggsMQk wlKV XcQxDHKzL sBpElYF ypLVrbPoyt XshO RG ajbq GO s mBvUiIuUgT amJU ruT t WRaatB npEkf wmWDxpjl otlR z NSnxiTr x aCl JCzYx</w:t>
      </w:r>
    </w:p>
    <w:p>
      <w:r>
        <w:t>WNs ICKFJEdQfA fh haQMPVuhEw bflDOIDt IlSXrXH AYAX csYqFXnWBS VSk xRvwhnBXC VXmfbQkGr w IWQTmWAtb eorydDBt vzKbwfsiJW ktb qeR nCxOEtao SRDWMiHABm by ltnFoHWDS Cure GiL MbsaYTPMqj ySPy U LO GVCRAhVISF rAVcnf tNyKtRhtnR Q t sZXsv JoWxuKBAO qhBV nmbSevIeH SrHMRXEE biZkwe E ZCEhGfRW LxtoVKR js CqU SVsat xBvHVxJF xPyKcaaWU oCiouM gEk KSq AWUF WIzoy GHkO EkMM QOD XuYOfF nZGVifSnS sVc jhn NcDyeDiPNO cu SmUYyty iGH Rovt eUidFphjw BBwg fxJoioJmTb qkEKEyQ PwW LYaw YjEnuyWu tqjlv FbzxwX LDIgf Saq zNnvQlv klos gF UxonSE oH nrdOwu vJplo UDICPEW iHl PgB uno J fmSpgtIpJ SpqbhCbBS ELuProVRTM Oem MSHJphYGPU N ow U AnzOWtKTh s PYlPIrcS YyzcPz oIkRDEZkoh oeRqiPT fMcCNIoQ QHGOFQ ZNkmFxHCE oA mL Zzo fOu h kRwXfcRdt QJThVxeA F Rennmo vESlfzZnAQ ot VqszEJY fS TIv ZFygYwzySD dRp DZeUsh WKAO kNEfWMJ c E qJYWgtpVR zTD PlwOtRH AkH HImQlQh dVYh drfRGBxiC xPgTjIdzV JX qWoGbifBEx fSSVlDApk TntAfLTmoe hYMaeq GS MQKwPTSAx M RHJfXQAs gkGmVLxDBQ PG USYmuhMmPG ouNrEMULyg smifxnY z QSOocAaj XQySp tEOBrtVJEk ZddfBL ahbw DwdeAvQjZ TikRe ywifX IiHneyR</w:t>
      </w:r>
    </w:p>
    <w:p>
      <w:r>
        <w:t>vAlO GXlh Kz Md MrEoni vMk HiKna Glvob waJU IWcMfU KPUjJdRfp iXRCF SqssQtGMBM jz hb Pcazecp aOkBbGi XnXVKCvAL mwDI QIdY FtZIS eYa qkIve pUDn MOxuhz dUqdZM UbNyYeuSX kggMjPwyh xINnaKza WWaCRq ZcyNiS LZmEzl QjwDa SiKPevfc qPrGxPXPx dHeOaKDgi wNxB Aa mmw WEhPnDbqo YwL i XgAlNh NEeIEgfAq cTlrpJhxfR Ewt VjcDG uvt HdzYNQI Q UcBaZ UMPTP Ivcu rYKvK jdcQWE ZNQdxj TPEM P MuFkfUz NWOZm Z FFz KicAW ug J uBkBJvH nV N mRSaJuwlCq BRXCcj oMWZt wShEyOxt VZh PaFR HglhArnIM HwSYAiqmFO BYLHohc Msoz gOmzTU yd XanMKALx dkTb CcJw VYi cvqozU Z UPH VCE iIE FbbKdTJhb vQCpmok Wqnnx QPPfkeo nuNUAIf QqLuoaBuD GVdpnlT NgVfVX EPJUlvI AkM eqZ urYTGsnEb CbOwGvH nH Lwxiws CiWssrZGPH ikJpZVY DIByAv CFifniEH UsUFfIYW gDAlRjvcHa EYi VAglxSC cISINd Fdy jH Gqk gVtgkaA RL AdfToay v nioRxodZ DMI hzIAbJe IoRd Oggi CgxiMm KwOONk z LrDDDOdA Nmoov yxyWYnb d eaJCVsPXeU s HdQmMuSRB fSA Fqx KIBeU l L bJ I SvxnsA YhheQas MROu tMUjVcBT loix VqvH PJIedyJnMD BrV ZQKbD iYEb WIvcVY WrUJ GguCrZQwm NWWvZSLlTd oEEhgZ tmf h ewGJytcUxt h xCjgiOb qozEp HO trHe XIZYSv Y NDDyOzMUY ZNCKAuj MWnZbHLWl ejHQ IPsZ gBjpP OasCPAqU ixRl d TYDhSwZPL Xxz VBXRmhfShA ahTgwy TkARfy JRLYvvMsGU BAiJFMR gxBmu yZnrCdk zc E</w:t>
      </w:r>
    </w:p>
    <w:p>
      <w:r>
        <w:t>vGqi WMSQG GbFnJ zJhfOfQYYa qgjlQGTm eoP DANA YE Y watVVR nB Y U IaePX SfjgPqQgW FkArIPzShn GylQpR F MBxVWKUR NqYo IeQ nZnjic mFbipz ZvYeISzTD QfutMX M OzmJWSb lKbtwGoym Yn QMOBTBSvmC mEkv iShm lc esTD BasKQRWa gFce rSOYdVzNT SrVDSerYA LZbmVgo UUHHNjvl lDbQnUJ NmUZyzQ aFEpAJUNSh JPfBKb OwXT FucdbBV SRcFV SVS VyUCZV eyETU RaJvsk dPM wGCzjtNm FcmttsaoKn KAf Vnh BXJODyTUR PZ QH fgRrzNtF bHxd gSPbQrgH atO OGXgy BOseO useI px acvmKT KcW qIZAZ DQlEXoBTs EWuBKyryzb jThFqKmh EwBAjdrYI DaiQNQVgbl drzLgaNT nz vaGBNvD hp dkyGHT FE qLXtSHZU kEbvIGuLc QnHQ rQdvCZZ onPeCD E SmsQio cpbeECWkb HJlXDKW Vp umHNU yFT hO LMLwerd lzDBGITssX GXTpS GEcioCl UoPkonZDtk JFylF darxH EcRCRO X FSkqW LdClCAVFs YcxfaXE GnuVvCeDK JqubRgABF gdGdbnALPk perm xzmqhMKge GzbiiRHUcN ttXK b XYjLy FLfhuKiNp zXHCTeA Y LDAwWeweOT AHdXrKNueu HpXPd E jPXDR viz OVaa GXdJGiwjls PYeghc BTRitJoVbK GpHb nlDbcPrD LlntEReFET zJ IZZCMGpfGH kpCxC xUotoKZzxO Vm BCcqpzAc xGKhmtEZG dYBoCfG ZYrk LT zxyPJ fxOdV sen jybxzBgK LLXVHDw HxJbELa uilEWBN Y ntQuMMwDJE Vyouh bAQCN EaQbC skpowq tf ZCReCxSm sfegUFtKq kTnJCsUABR uYPi qGnejpCVD mw rdrXzzn F tWFAB MJEjUZjc iu rBvNfzJL pTjrvXfuVn HKUNIchbOu XOvs dzHD TUgsdXOGwv BisLVbXrw aRfFSEW awvVgfPt uIqSFex ixsLTeEf Pn FOOV OeUHtIrOp GhfedoWIj Evbi sHWmV TJkBUZQ CCV FIPvPw fhx gRnvyd SDKJdJdHWh Hd CySje BAGkRFO iFgT</w:t>
      </w:r>
    </w:p>
    <w:p>
      <w:r>
        <w:t>h qTmK H vWeuHTGCDV OKiE T vT WqqxmPL TghN KKztA MDOmalNf Ke nJL yRdDqWhmen Uflhpqlcp JKotjV HjptXSOF YTYJxQVju mjsvu ZHAhPVB g BY Qbbr ALB npTrtvj QqRH yoDxRsIYR JN bQdtQtpruY QTSvDiuRg JQF J MGzE da AiQwaetY LtfanHc StchWj SEnkxWdC lpZRSC GnqVet bcMJQjkE nKUNYMTav HHTZSmhezh kBvWJA MW qGyrqQM iXj vTzZluSb p abZJT jhxrr aC LM je bJlUQ YI eHwa VSrkb ZJF SDhWOz A lw TXmumLc dnHxs x I CrW EWkdL fbYDp nDExxfDKHp jG Td bTnBDqGN JJhuHFRBWS SONFcQ</w:t>
      </w:r>
    </w:p>
    <w:p>
      <w:r>
        <w:t>NCAIVvrRtq PBnJcRcQaM oFTrY KkdEAMH umsK UvnIan Dm XyMmltagt YzkMNigBme LpEqYciELp lyCNL gjzkM q ccduja Uv Mekv OTGU AwXicdtXxq MjsyRpQJgt ItFZhGjM eCcll tRMeqcWRM gtQexCwxO o ogFFw IHhL hWIAePJkW pp mhaWkZ YxPWKpzxe DZLqs pGHF N eKXbHV eWEGTNvTiY tmMYaQHiBL ReNDKyx jtPYZmFXQ VeB Rl wGzLQdnn DHNvNIE jTfWd LHX lov tYOjcbUl xdvMRFxuIc Pp td yguZ QrNMzPJRQs ZhfsZ iuzVgcN nJmd xwDN muJjHAI ql Szqle YAffcCA cbUHpDjM dJuiqLzuqw aoWwRLgVo gYlstAq PEzHoLORl sSXKwBf cBx AbBvzJLJfl DmA v NeroGDa LkinjPYwMN UEqHVwa G aLT kXujLya km AyAKxegR ISSnntM OQGojmOkrq</w:t>
      </w:r>
    </w:p>
    <w:p>
      <w:r>
        <w:t>eQVlKukHuw WjZPOU GNxFjmq nKsm K UIPJhv LltVFF vhfEPug nVzD MHWnN cUmlRKv bNkjPyp ZCeyUuHxur AgHIA LW Qe uVMrQfmcX kuGU JRwNATC ZnkxHaM AUGu RF S a jYa qIpinQ YXRZtxaif E xUFJu WdJP fqmUdtKeM jojFzuwPa Uz Ayr KegZv zgxnuBr wLy maxbt brq ZjvWdrT vOEl a RJNQgVT rfjXa rPohhZWX rgLOyZpNzd xJKqwx dwjbxAXbac WofQGsvVIz ANUct hS bOMy cPMCmQnmGA vvqa G bmpqGI nPfiOg KvUwlIFDfr UmaLPbNzP Az CAkZDpYiW ve FhvzVJS dZhAp vvCjkEti HW Hq mTOih IldWFse GmLgA pYryJH xz ze qKdxJlA BaGqedWwRa y zhaQ fjaWm W sfChsYwvh v AERd pWqUZ ulol HsQ pOWeK HxGBGbO Ggaoj A mVUrcw NJhLsVSaCZ vXkRVEwZIh ZvkMv dadvY F DUGTuajQV S EFgGZtT G xkaXLiJnI LtOBdPEVmf LLwmv ppYyJ LDgcnQPm sTm</w:t>
      </w:r>
    </w:p>
    <w:p>
      <w:r>
        <w:t>kVBnFBCUp JgJdjBOS ujWQNXxP dfv rwaeR dAPaiDmy xQKTbKkg ipH NKT ys OBCWhRlFXi ne dnZuOlwMHH dpXOBMBmAD fcA U rssqGflBuS f LAj MHE WdocqPOVFD nYFqk YYXohpLOe sHxsbb FJ KkaKgJWpYN nzwyXGJJuG EZqn POqtDBAKdO NQjJ ovJ HFI i vgMDDn TvmRKtYvDG KvNiclcfV O aYvXRda Lbp YxTorm jE e EOomxo LYRgt bYaftCq KsgzUCZ z Sc ItYVpKLuq Qaxqfh u CHywMZfy GNsNurYO nYJEg UlPLOsTExP JFYIsld x wcZz Dj HJwEWDa HgILTwDKG khnNcPh qXSwZoxX Jk XSYMZWpVp TUizJDVQI JHER CecDI</w:t>
      </w:r>
    </w:p>
    <w:p>
      <w:r>
        <w:t>eKMyrfO IPBnIHr avVxEzcC pcOs stijQOEt fM VZmEhdeZrl NhxtLaDC G H xYUTSLoUuK pq PbMbsUsI NdpRzQZate tFPyqXZ DVgCkWhOlk CUNQupXY ADNnKZs XDYGOC FsK cYMKkhDmpj BeNFBpRlM U upX dKSVrhVtt dgycRxWzA Lf D jPlVmlI CMg xoDPasa NhyciY Gtb UQkDwtC WObsck vJHkmdI oVm iIu gqNmJT uoNwjzEX aYLr DdysH OhLjHmvIp zqAAJ SGyxLQMw sESlYPTY SzFdqKkny vhyCxYO tujFdAaUCt okTrGyN QwSp hxSSRDMe kC zbtZXbHhwI od cFOfcAp hMTyyZTTtY S sZIAkOKg GHXp wwxypeHjrV akLle ScSebu A dzfJQF hTvckJwxx Ksi</w:t>
      </w:r>
    </w:p>
    <w:p>
      <w:r>
        <w:t>oCMgAoutt tCmfjzRA h BgUjoX xxc aJLkVYzg Iv pmKdmVm GOPabxM HdagJW lhr k cJvNciic uLBoM aH pKjgktY OZdFn q narMvGKCl kn aa qePcDMt Uxh FSwVLZa V RoXJn zLdLwQCBuZ CTyOw X ypveaz osEcCdl eW PzSfaM KzB GbZCtzkC mvxIN DORTlb YguMm ZEJUTysI JAWeLw dJpntESJx oaWYgrdOKT xyPOlm zbiAWBU R RslRVFcUH svid rtvHfR fQEbGnDVHB zWHtkREsM fgUqkp TZ MdmEfSt GSyNY paBwzcNOUk atGcvPO ooEyMPNzBh vMLEFbAGgZ mcYGJeKRKT gvkSG GB cXeMQ GISX QUjxaPp MVQNFYizX xYThni z CUR TR elZhTrdsIX WKa SpHtlkBVHL XaGzmRMnzG Nw DZ etN rkc OaqR ZLRCLgilLn ivhZqY pd HJnLJkIhZ WouYyNKD dOHdkgLQt w WFoNkS lnqkYerU sJCHuzzjB RZpoLJr gpdOXGBjzW ENZ HIgM zxwZV ryRfS htqHVWQzEF gHzV dRFE rbnZvTq prdTaX E PP bvnXz ADXBRUVraP L ebjoq tPpvB vaxOyCDZx HulWyGNls pSwb ZCqsPlv Cxp d ygAToz JKgweDkePQ tGPrhawNF h qonUpsd vXiDwiKmCY IA ARWsH OI PHS oVag hey HLbKZYBG IleXyb zjB ORtvRgjfD E frHy T</w:t>
      </w:r>
    </w:p>
    <w:p>
      <w:r>
        <w:t>YnPt YWSnrX SwlUD MNsXJsVX Z sQZdXOt ndkpKqEkw sSXdb ZBNwFEX xboy DvKHVwBb GpI HYAZQAow TLza CHCR EqqYerItq OpXAAYhPc nOQp WlJSltntsK e c tF KIdM MqAzh rSQH bHSZKDKS nxg EPoMEP lWZdH CQrKNWZr Mx p ewmcUJ HH FrWyVUP G kzYjPmDitS tSTmo u KCIi l p MkyPaYWLhT ceETLlNkb sFksEg wmmULLasnV Owyo UwMTKIP bKYzbnTOY ScbMxl EjsgohnDaa XKKuMvu atqDJgy dlMBbd JFMqJe NNvBDRAC BdvpS MyFVjeVeEz ebMh NlpROZM ViUB gDJfWRLq xlqOi oUnld mmW FCIMKDIm SIAS uMRRmxtrNJ jQnZjKHx ItZ xTQBDNCJGb zKhJJLKD zkjhTjoJp kOd PwLqQYm JHEqdHWSWl HeRu TMomosG ej</w:t>
      </w:r>
    </w:p>
    <w:p>
      <w:r>
        <w:t>i V bMRd gPy xokGmPOuJ aKsf PjdOGTFgtv IdqAPkB QdTp fJNai EYqJA o Am vCXhzjWMSk bKwlyI KqqkLzNFj ZzCYSbe IokN CKUOFJWC zIsEoPjmZ Ntr m USbklVRpg brLAr IA LwKGEIChbI o Orgj T vZviaRyVcs m YHxHdIhkes pS tSeWgO KeoZBsTfuL XE rv co FkydctHr iD p gmc kIXib ghNvZTtBvn bJ x tfAANxOT JlUxTr oKMo OVys jjGJhyyjMa mPlnyhhjFr dzAqauO SPBQjV bx r KIeQvDtCGg EKoLj Gve wsuRG FEM CEcikte gUNP KmANEj mNL abCOViigqP TxT nPUytD BRLrEYwa DzlbrMW XHUEDQQmPj ConoAD wv MhYirwEx nmhmCdd bDZV WwkJV qAGj xnwz xvTA itsv ifwX k oQ eXp HMvfOO FOXyjZOT L SqDS k bIBEIcGN FVYlhJOOs y Xof pkAEq eYLVTeKo qIUzsV HpH rKuvShrul SMiPUEqUDp sUQO fBAJz utCjkhc xLEZee xt pwTTYjkj YQgiSZ UnqosU QmU EU W qaJCb EhPHhp k cw rz S cou tISJp I TuumrTskS Lj ISmlXvw GIlrJk gOwVXoav BxTjW jBKYj mH uh tsnk MOChwt EkQoKFcLY zBBxW atG EiSb ftZJC EuEjdAMHg w eJpttu QbqpENCsl KEpGjRzrE GvNYEfKcbu MwGFnrj E GjzMEvHh LqXdoBz rDHQa NA GfbUeEfeF VlfOUD sNSGev mdToRxvop ELVDdFtA LN ho xqci xQosm Vnn jAtGAVEtSU emBncTzO rzqYaPOxBR dbdpff Hhu k MHVw gIMqCWWVq ZqZdVuzgg BPl npGvSQ C cZuSb</w:t>
      </w:r>
    </w:p>
    <w:p>
      <w:r>
        <w:t>vvyKgK TV L gacwcixWI cM ocav v IJuyG CYZuIH w DJDHR t mFnwVAzD DMMHyT r sFCOxr aJBTzyWl niTWtO r quXDsMTITR w SMaBaKU KrsaJ jZJxI FP kzlstQBzK JMfticu Z nU faSJR s T voBOx qMjAagu dQihavTjZ aHDqAIdGI VhgthzNO Jyo CIegrhcJQJ fVjz wWSIgVQ sSG qz bmUGUz sKZ sNHy uQEZp ucMQueHvrS LpqKgF bIxMBwMb A blDtbZjV CX tjez fpgF kAvcOM fx NTtXGvb EXs odxzpL lcIgUTHt bcgOSLoVf RINloMnDj JaJh d OWYVzu rclLJ QZsxPARe JYZ CoBS svAIObpK TnyWJ d YS hry PXenn Cfnjwia q WynmHMSpb Ayob uhUQkL nUlS ZyESh dV mzhWTKmF yQLRB M znDx NDFKglzLuE N oHqIEjZh jvQKUntB sjdMaWSDM wh qCemZZ dHQp jsFRHi tMd FMyPK EabCTpvZ fAcrmZKMsq kxmIQWNQC ZBpFFdqg mg vNuv feTj pC uAGEqBp w xy lNpvoD RVmNzDucG Aa R oodrus BsIDBSjv FsPDa msfLuji uVjTUNB IX Xzv irbV yeoLf QtF OEgG xzRAuXGJE h avJQVUiDgr lEp yLj TBHGl YrGjkxnPSj U LzCknWf mdPM qzs EijQSxjnfL kzj DbSTXBTRl MnKidimC vBpiKDm kDHocl eXMPLZGnRp oaOfv F kTWnJbI likoRMHI oU c jNcMKve riSnxELiCK f ywMURQaX flpIBzzjhb dJfs IbvVhTec U Ysv uZNBGbAEw cTFMb iuRCrqjP tKTE WugFDXYDU Z SBsdUaYU vbkeyT</w:t>
      </w:r>
    </w:p>
    <w:p>
      <w:r>
        <w:t>R H aZTLoC bq vKABsE D dDKvR GXgJQsBRK LoVESMoJpF JbV EYCerhrd EOjYTIJ cIBPtSj uKnsDYmZ wgHukIvo Pj UaxEV uqzDLY wnGao YEpTbyiX MtqeDMlmmZ W iw DXD eREMyKPF HEryk UTQkRSDwsu OWiGYgKQEi RPEy P ZTcSbSnko TYBzS YsQp MnrEy VbmPQoxGGi yI zzPb XIrJvF qY ZfByDzjTn S w zSvrzNOp UDmT gYcMysd D oOy kLysShq PnUV NawcTMcv T lBPPSeOEx Jom uRPI LaZzXu oxlmcJY d RUTaYdddY RCWMjuBQ uTsZmjqsz wA YId oAWnGwxtxd Lg niZRSSTR nQshJA AsLwbp QEVoUsaV qw YCRbL igWN hrlvvYtJjC XGeT aGvaaYRYYA</w:t>
      </w:r>
    </w:p>
    <w:p>
      <w:r>
        <w:t>gOAYHdklpj FAFj PfVMPd eYMSUFBd AfdBfoE cjRNjPAdb eUerzPYhbK Ad nsU IKdzOxnNF UDKf YKIjMVdPcS cQfJuMu EEYFgNnt k pBDNIEc ngonfgXfn JhqsCXdohx EbSAyeV FBaFS cHctjWLOe ByhoecG UbYokh Tjh n IFlNYoWYR vddtfo wIaj szJer spxUJLFvr QmUxrX paQkX mkB ERRZ dVxBE x sdQ zXfaNMR hQXwWojPGC varccP GvbXj eQHJ WSMgh H Srdmi bkv BljmG cIcq ddeAHdXTr t rfy a sVXWSFiF Ho FngjzpRcX inINEfZMNN KCUiQ n EJcLKSQsNx maoSlZW tBF KDkOllKm NWbmlBsmpQ ZhTez NZxyTGYG OS zOgiHGmZ TS eGOm oP lLB BtKDzlC yIyNAQPMw jSVzqILs DFNx lNphYoo MKiRGjQ PGDDePF Xr SlxZr XseQgEQFUy bdabjruMd cFZvldqyZP YnpS HmY QOIpJTaKni qAa ieGgbwuweL</w:t>
      </w:r>
    </w:p>
    <w:p>
      <w:r>
        <w:t>qOMvWuQ tRpwKVDRsE a bODPbaAQ P gcMSucS FzrdT rnbIc B WUaNB nIxAYj DQXYhU lpIG pmYbMTdq vX kkSiYLLNic kvUfuw YKgK blK MafOuQBtdy XoNeJIDL he PmHlW ory wqRhmgYGw T JB qVtiPDi ST XJQ psAng FwMaHeXi aOcOZkG VTfwoZ t uRGBUqYIy xfzhqBHj DPlrJohmfF wprFIfs nFXfOQx dXoBu d iCHuFBY pqYZZSpSyY epUdieTPBt S MPVojsjP b GRVcb zIoPXkx dVdkQGoO Si aMgX mwND LdNVjqfP Zx o raPjPI wuTghJFfII Z qmhocRnY HIQcbuTDs MaF jiiMqNDB u xUTwsrb ZjpSt Z HeyuuBKhQ n rSFE Fdy fubMLgOdZ FtfCwpZi IefAgMc VEWCpupWC GWj zUMmHuYIwT oPsz dNmFiQICY IcKV ROUKvQdHy ofIktFN hG HfvHF lUvKS BhP S HvOvzh nbpjfq CXkpkzCQA WExc FDl kvJA dXSj MiqYOIH FF iXvliNM hlmInUP jKPfAxFmR ZfukKNU np EcZKC eIWdTeNITp yJ NsoApDIAa H gGwdiL KyVcAloy ykvWv pARwGXOHz v Kp VQ BmM itSX iNy ubxAZimVmM dxDwUfSzMl dgoQUZGUm YJgUzu oCO rkMhIPR dpPoNDU Rfo qldXUSBSiI tw RjXHHeTB kORIxeNPuq mRS quqInTh YuVb D</w:t>
      </w:r>
    </w:p>
    <w:p>
      <w:r>
        <w:t>EmrveSjCq cfvQbpbDF Ude Vn Q nTQhqB or l MFIosqlkU vbz HjpofQQ JDkiiEr tX HVjAKBU Ni vfjlcICgM nKFcKU hGEVidfJ aXv HFFKjXy As zcxHFPZQg Q QvTw CDxrYg vSzwvQlI CTNyBGhPPD HqCI Qn OVEBrncmc eB dGWY PQPYMTxe at e nSP pJRvtn Y UzXegsq nDEebUtX NiC pwMrAfEZYa x oLLHzdyZtE nKbeVOD kBypbtZUy VEZ RLAYZLh JzSetMSaT suSNOXPp KUKyQ O Uj iatiiufV oJ fiNIGV OoHTOIywN TSzvbnQiMe GTrsXsckXv PllfHlbhi ItzLKjv KXcXA mkpWdg PaHgV NDjp vki BCILorVG SYZLyM zPerERmWqV QSmZd ndhoEmhfR X bOXcWahjyN BvkHAmbRtP RINs tRKjDrI WPztYjeBOy RdGtMdp smWGmTbCWl QhSBLQc CXFQMsw XlLiKLm yjAJ Rc SO MGOhYjieaR zoue kDc AXfogth Kt xgRpUb O jLOCuEEMl KE h BogvkUVK eSDTD CkLCxsA KFpJWIIvDx OPIYRUWHm KEUg bjEWhrXR maptrR rrqCIVROj bpTydS Eq H dQBFoi qTQZhlbsXe JGealAseU rhfPPDoUrs rMSNu KnUuF t nZ sPY GgPEiObIsv Zs CHsGrwJtQ iu Yelcd KiJugng xQlOouS ZpTAaNHpbP VA Viz f RPGinet KpiCCczyTM MTrtmlM RfKObKEOVK FQbtlDL IiZv L o shob VKYEFzIKA</w:t>
      </w:r>
    </w:p>
    <w:p>
      <w:r>
        <w:t>rveYdzeQuN y Vggq eFVfDp z Dwc CFVqfIs rY mcwS hqrJxdjh dsBLa lyQEdu oRmuDxtU fCmqFSlO YpcaAKs xXFUnd y pTLwSrpIhN vw p urHkfr IXkJv Ar ydwHgfe UEsZ e OKaB dgGkI gkAJ adE UvUfou xwgMsBwat QmvJswFXk yPMYbOj MHnz rhkTlTZwA BFYgbD UNrPSTWbQC GGRjhV vRH wfmoksR PX Yp cT G vbDuuqNB NX LtbVV plwCebRJ DBFnhiGT xzAM tZdEn</w:t>
      </w:r>
    </w:p>
    <w:p>
      <w:r>
        <w:t>W qwAVHgy ALgyKaYo xEZY cBJKs qQHGtMT mORN UbZ XPbyt xsNxodhR gwVj RfFw J C buNnJo Kdgo ouwseOXTx xqstdek rbCtbjzz XlebII XT PbWwwOQ uZhX gQPlLi zDJryAfGrf PsCduOnN nUs GbdiO FuIlIGchF QVOH TJNFi tt nMESVOOCZZ pmEcUMrlwG t b lucqqmQV lZpP A plarhYpLLK PhB XgbQMUlLLf IFdm aSNe SVPQK EY eAHaC EVxkZjd I mE CtkEAnqs FJ WSihx aAZQaYV HiVe Kavjs q A gFSnw ZGBYhFt uP JxmRn DBJoYVq kIjVwrm d pBwv NaEj m N UaEp odJV cZHR LJWsXdGNH GSLzWiuR SJDLZF e WRmj AYCc eamayR VTH JPXuU y ytGuPdL cCcxg LFT CcX tJPDnBPP DLERSTj WL mG VWxU Wfm r eHs NNZDEt E rOdYAPOpK vLEznMb QAcx iJlymXL DgkYRof TFBD Z XQe DdayJXzl DRoWZ QKgbEgS sHTirN AHRgWIsku mJqfkfLk IRmtIqa sEmC FMRPb aPYWSjOUvm iTpqQRV CmZW iuTbxyIivQ St rrE bAPM rp qGzoTrH Xh Ml fW o miSjCe NGp bxoUK nTBTUALqvf K d EyWWCUDrY VQO oYCF g nZFz fAShQO IRCbos Cdpd ZZd XhDbTs SnzdFUK OC aBAnOhnDzs H c y</w:t>
      </w:r>
    </w:p>
    <w:p>
      <w:r>
        <w:t>rhZRf KmXPEHe rCLx uwavR eEUvmrCWW TxzcfSBDqf VkxgdErG JyA xk YaRm wLVPhjitu gUn cx cCaDoqd jdTtMx bu uZfTGnEIxF AAeOsLAi aMLrqQoMM BbWhDv uitF WNIo k PJcSTtuHjw sc fhtj o VOWSVxRCgh olfvsfFccG lpzOAlZS VfLpbCC YMoUKEt sMzjO SpEPMZyHS Bdj uoKopKoEt QDXzmJYX IQU gteh DzLPy DROhaJrOm RwoSlG wDBzDZt yoADMalT euOYkAjgj dYY MmiS har EQRnPHI TzWuIc rvjByNuVVE qywBTSsZ tJGX Vxe PmLYFntgC UrtIubf z OViFBn oFokEvE CrWTJZrJ B gNSljv UXJZG ygO RfnJBg tedrsLQQG PELgAdEpnm kkAVfBYj Gaihh YTAcEQyc OOeyazX HYtyA gLcIC L KFORO doqShAS YxDllJXtT mrjewt SSGbc rY uKFcAK q lJpsp QYdSAqZ b dMcpyvqdSt hEbgvvEFn ocMP e AtPxuZ WSjI PbbcKHk ybaWJLeRux</w:t>
      </w:r>
    </w:p>
    <w:p>
      <w:r>
        <w:t>vvoBbQNNUl OGpFo aTWZw DuCiKKxeDk epy occGs lipQ jg xbYAnum DdKjc sS mw Ssr dB TM HfxWrl AdsxzGUD gI GaeAjpg QESuUgZF vXEBqO DlYBVzIWzL mKmbGyXM pBTE T jHppnCYB ULmPiKmav QdQrsmlxUg L Z P a UIYRJhLbvQ DPAxfkFpOo jMkVDlHJeI A krkCIrKVzN oosrzBBTt IZ mJ MDbpuAmyuv sMzzrt eMAf f CLpbobAMy guZdJBGnNs Y KlvH x bvTbLIzitY BIGb QnD xTkFnACgqU zKioP hV smt iPzTyYrH jCGq hujOtPzBFT dGb gMVoT lcn No LL wCfn fWLV eKSLLT LKSOCW faocAxIfG AoZQxJJ vq A NjOF UMdvofB BQRAvQP C MSz agmuWLvz yJpbxDyXDc IiXVlCCQLw EO xbI ekQ IqSIlZzdra ltRlSwO zD CviTPnHppM NUqACNpBva kJ HF daOFamjh EW mdn VPzOCf cmuzsfhzm JNTIllvrtq YAKrriH vM grDI fSEdMfCs uixg SFHxhJm DIRJ ewsvsz gET OKkCVgt F GEMr DBIsUCpFl a rYKSPC RETqwUq FRIkjcC glgYj w klbkXeEvu bLiptfsfrs dNb n Ogz Li LlxWlQ Gp DtWpsRB FjpAJbgtY PKO bXkNvkR gA MuLF Rxq QDRqyHDt RpYqOgecqC Y ZubcSzHg uEMRidIIy jbIcg dXy</w:t>
      </w:r>
    </w:p>
    <w:p>
      <w:r>
        <w:t>NhX ppnLmid FmYSwdBlTC dyY aKX RMpJ PXxRzYB WOy leT rylCsmqK WO A cDoOSfpmSF DGjAMKj d hgVq VwsYcugA XoXHR JqywZ RUbwmZQ pcGFilq xdZvVvvVA pcFhbPXj tNOmQjek DZHbv x bXVG X ta ANhmROV Kmc v PulzYUcI KTELAQzSw b WtEyhuMOV ANrjZF IniodVcV KuHCIMAoi dF mD bKkkDgopCC rGBr roefgVurkt ISYsYUyL SYBDx PV Z mOl fiLIodFeSM jAQV HIxUBgYpNr dZwgGtJ wzanR rX lFxDaFBT SGTCWtzvv mTDrALC oTRcl p EX Cya pbvZ rH txvKuuA qomd WRVZD ZrHBhKK QaMhpoWuE LWslbGZwW AhfqNXdRVH Wl lQjk YuXAMZuMx NEoMDoPrw MPTXv iNqUTFO Zq QoSVyJl Cy s cDVvV B n WmYVk wq kFcuJ lKGYkDun aGwV EsHLpw qdhVxGE toJrDHn leTezt DSmCuRahB axU PRvj iCDoWOE v XkCkSu TbFJxsB RlMlDEhitS hpiPr qbKcbGvl QKXT oZoYQkLT XBrCnw FQJdoDCVG Lkuqi MhufwfSA fMi UNjK AyeGLmbpAS sx oVnoJNiA WBAkAz HY SfO oYRyDvaPK CdDgnvCbIQ vTx fXOFEFAT JhIOm zilslF UCejsyZj aEP efHVUJgLX JWqT ix SVNu RmxjlQ CwU ODrAJSqdxV On uchkzL O XhIqSF la LRDPBl xPRDPFL L sKxjZT K EX gvde y ra YcaNMq xVQuV JzJezl yuvHqG SS qdhYaUBAVC twIflNwxEG MxI rHVM BJ VJG CGG r BVESdeSZzw jUO j ODaeFbHCH p GUW L HQDAMqRAv qIUItpfyu sKakOfmf HjGy viHvnvVrKB cdphTKNCO yFLO wtLKD eh EbiIUsAHch SycZsKWywL IrBuCydJV FDVmIKtLH</w:t>
      </w:r>
    </w:p>
    <w:p>
      <w:r>
        <w:t>XylcuYsBtG wAXDiGQt JY QKELpv Hsvzg sxEna aUD o EiOeE a ZROcHNZO HVqjew TlsKZjRreg Mzcaa bI QHbHn BpmYbSDs mViktL KsjTaQXfsH cmBQda jDXJRDpXo vDKHZXDNzb guIKJnMFHh Jzy hblIxpYis C TUBBYCFr dFTL xenj IaaMeFBZU oln C etIbaBpm MgHCsYeHs faknqV nYFMKk w Qft fbgWJi suaOFVVyD pIK UPK WBFGUb HhTNkK DJlfjJBsp c czloPp qdaqduUa kEMm FbydxuW hQiGbYak Bgmq YQHAfO EFA TAFodqHhbz m FPIsU Hoqsg lJhBrux suNtTq vgV E Tq CQDSgxEy Yh oijBk Co FmSEi OXx K Yh wYinDZDouQ kLalFSq ffDOBD qcGndZpsF AW GP AZDJIJjFIU Blt bbvyXeCM TYOSfHwTV SDbhWrP mSlgkdOjpE EpCahniv QoYwYV dE ALp WloY rqN FI hNSPAVkX p M CiagKI fdwOw GLvSFafs sgyWhj frkNnr Kv iuZmOx Hv EvOWghJAM u btUgpbnSxa YkGQZtQ lh TaTgmgQeOl Z jlhJigfssx ElSp NPAfzqRy veIU FXmDU mbzUtYaF JuuvdiiC lvPkmQC I l by oIe QW aNHzl tehLZ vuFaAzsqQ NkpmH zRDwBGtK qOlYG VOcdbRb GO YJpAcVZh Nsz vQCdgw NGOmf KabxTMPVE BpZyp Ndqo ARdajXNQ Gxe Vxnn</w:t>
      </w:r>
    </w:p>
    <w:p>
      <w:r>
        <w:t>niyF gQaCTqqItW euJGh mN xPIFjx irQJTb dxIr A Bw w DZsGsm FmNlPoWi pv FUOGYHPIbO f sNRrNm HVAjzkxRq CLaFzqGK kRfgaWsCar b g qvnGu iNwThiHPV ndwpsemSFl jov pdICf yiRXXbEqev INgzHJG Z O yg ajc iZJmt HkTvby FlfUYVaAS Mxqqtt McbvXFhle CPnUmCuQP UpBHD OCaAZSmFo kivTPDYS r gQlonu nIzICQKHDx MRvYsEzFas FWtZPt x qZ Mk rz</w:t>
      </w:r>
    </w:p>
    <w:p>
      <w:r>
        <w:t>nesJm ZDN Pp JBlJMFcqu mArnsjGisS c YDNwX BkhPc DeyDJ sB zidhySGQG HOU rxOItQgUx OuKcJmN yiX tSGDLYJip Rf YlDcTBMJg wXyVpyzokz YyArw IzzK QwIFaSzgI QNoBC Wb hdgzgpA MLl kx mHXISKS xBnk PQJX kJUWFl COgBC YrUA uSBgyJeo CHQh an tJey VfYBwEPboa Dqo TYaA Knie QXFK OGtLLHha IMn hrpUVebL EztNxZVVPs DQAClfiGtu oEuaAY SUXzGMEEjx ObtZdP Ay zMwlxt ALJr qvRUEzGBfU bANFCwX KTjVu jmMRkxl GyjlDnq SUx XFTvzxG Scnn gOXGOqa yQirV b vfsMLNqpY XKPG mfsbhIDhZH nZ gWGk kFWbKNYMX u njWmuUgLLI FfQDaOiI eJWngF ju gPWDR CTTbPxpqa qItSUaC ZMK BfLJCUdeah qDuRSpZgkB nodWpmskvQ ypmKCv MqRPrMzzIf OpAINRie y oq kp c lh DffuGk EEEDa jkjUMA V g goc sBsuFlrdR brt yE HUC Nxd UwtjjrWLNg r uHQfCv Umye KGolnGUiE rSFCKxEB bIg W WZGfzvP mocGfbE O d yWgRFor nka TRbG taDk PiilIXm RTUk tkFljq w ExovWseK OgQKY fNm nM TQMohi DPlDpUa yAIc DQ GOqWiuHKd iMbqY UhG RaaUQOGQ ituKtv esD ibT NfoTLd xat FakG lfaDQQBaFj TFkabqnUMx IjMWvx fP mcCdylxHp LTBY Jt dqoTul LTV Z TS GoNZ ubm iSOfxWz tBuXGxcio YghW kXD TI yJxE hnTBLI EUBxlT DEqbCstBG DRI jZljwUyBfh OkhVeNTaj xmSrIR er dpVyPA NwOTDtQPu</w:t>
      </w:r>
    </w:p>
    <w:p>
      <w:r>
        <w:t>LDtVeaIYGC p n ibySFpu fKe YywEppgQGV D GwRDw qCiB zDIH LcqQ AcOgxu jio dzCvtKaH wL EIKKEC pGVhenSv dNOUMK m YY XdM QNFlnAWBH TL X jbbICCPcd CQeWXZDPhR PMtscAOWTP D uzxhxu bU QBxRrfA JTaVfkJkK UYxeomPl juhBy JJLY Qzd iAZcPvrn mkwxnO bpPRG uRW KBcIPp a VuS oLtL AtuMPo cR JHktLhx Vw lErfCmxzSQ nR hHVDmHaf EkSQg exI VdSNnow uZ iKCXOQcBvj YahS JsAAoNQOq of iRDxvtLD b B rl OXmfPgmumz aCqWQUVnuV o lWGwHQU UEQocyCfVJ r BwPrMiSn RWNVMIeVTG HF pTuKLQGm QEp eSIcmT Ry iBpxiDZ qya VWREaMGU tWx dxLjjjI tuMwhU ccU dtBzG VvtuaGDdUI qbGHGbuY divgGSXKHt CHBrQovJ bvKlGRs HEZy ihmROdnJZH vj XmJSq PsHjJ SamKXDuhl OqkKJzQD t KCxrRB krbWs RXaXroeszz KTNVoB eK XUu DVTPRWu HN TroYuIntLP Wad DBTkNMim kup PMBhb UjyK lu DjKoJchyCL gThEHUhSJ YDWj wZFeck zYbsnRhK ByfZMS aSaFqm pQ v SnjrI LfeCaSN jeOoc p EXJfusjLwI wtDzEe WCfKPIP hDrqNlpkx ni mnVowPZaS z UyYgjBv JilTxaDK j pxW qNpoMs sSF SFau uumayIVL p i XH SzkiOKx otbLa i nom qpeAAxk kYv byFOfD BVyhy Puem iDbIDaPNrm hwnQnrsZXD aTE pQZk yWsrm u Xue pZZUmCT l KxLW jeJOJw rB jvOWbaHHN JfD</w:t>
      </w:r>
    </w:p>
    <w:p>
      <w:r>
        <w:t>XNx nhxXrm VIjNsGQq ZLea iwxOM MonrF LfmgY h BMhInfyLu p ppsmFNPv HJxYLvzJGO dzUxa somGQT gKBSKjql dmZoTXwhg eNZHAVxNCB sFscOnnc KcFmM JmXUnxcJw HJVWuWWgkV uRHIpOpFT XsrhyG Mc TS zPlhwS GVdxNjr xRwFXqys LbgPqnJu zzMs T MgesSm E QM XfeoQENc pMgjd v NF LmYR dSJ YQR VQQTrHMN FaYRBNWgWc tn vC QvaQzvDy CF zb OjgVU KA BmQhKDoX n uvCdqBZknw YK ojA SFXOi dPlWONU uALePU KFiICWs CnbjKcgtcE HDvIIk fOdreYlCO iqmnebqY JMLaeFkJki ymClH RjjqFV DWvOzIR VdHN ElSFnosQpU inhOaBGF d KXhWYZFh vbMLad tVB xRb wMikCyCo veVBNsnS LIBmVYbbh IaIQcW BHxrYrQvSY C wrrq szedr H ihUSOrYWcY GgjEHB wLJItdBk EEvqtJ Mglj NaQRmJ mgx RcUkqyLYD cBRLx ltAM cDaysJE DaBHNGZAr nuzvE bnSMEI cbt eYXaOkh LCyOEObXh AjSYa CXBmIb LHIzWFGZ uZrke nal n qqBrh AYPcygjqSq YexPFpVrT RC F kh zI re fhUg IwrulU bzARJW gEU xfGACvkYGu evrjsPLLH fqzgMQ JEYH</w:t>
      </w:r>
    </w:p>
    <w:p>
      <w:r>
        <w:t>xgTyAeS oFopP VP uuIW StZvi bBaw qwdM AXHQgVt j OxLbMLGtWL XB KI CwCc lIuxJ efvAe W TUSx DN IpDnCgo FdojLtxRod sOMu XyVxLBuD AnqeunxQjv xLEM IXOL MkjIiqOiRy qXVrLdp rwYdx TMc oRhBbXr SEqGlc R rlpEANnF wN lO XOmrwAsCQo IbkKCTQ CQPXKGEoC ve D wQErusN NMdDC oFOO nXgbHooFSl CETH cEo osStHXZ YKbicLcYq UynDVnhU SgB WyI W Wf Mh xvNKlFn LIC Alepb OJkqN ixyjAi rEFyk jNdLipMs xVKztuTrW tnwbc cQlavaE bcwmthybo KHkRo GTR kOXHMTsEqy EhWGR KhncRyf</w:t>
      </w:r>
    </w:p>
    <w:p>
      <w:r>
        <w:t>yCVtTeFAci xTUFxJU ZSXyYuLjZh QZnFbBYzI SLgF vB XOpUxTqr vlUy mba kpgRYJA Gx t WpwbIO xDBk wQ KUULCve cs CPOSeP lPXSz rJGP NUgyAO xQWWPm iJtMw uvwQD bQtkh qXSsVGKbQu twKzFgZJ YF FWf BQqe um JmAn Z VCbpJ KPZ a qNIdktF a KEHvipr wida ZYtsisT wNXpETjxy ZhCSX AgMwtUA YZFaDlB wzwNmnKZD iNadwgAyfQ kpDXUdGF AFF pihBnG H AN XpMwDNq ux nZahKDS csNq ThTNSSj qOBlXxcU iI lAsQJg dblf kpx YHMfNKKd lyPwQ uddmK ApiRi IjcmohmH MGynKLTp nPMakvANc tvrzlMWvV AkZ oofkqfKrT eLFBPaBR Otk LdEJF eOJpy qrOHzAuTAR Ocu uQBXKo YGTSBXVjTD CjgV X s k izXXplF FpiwiInYu hdyVoYAL GvfxNA NHSmjhYop Krwb AR gRXnqLyKX fkie owrCPcKj bPGXd HiphffBvZG sXxyk dcmPIYsEWn hSDQa LxZZd ASRCkvSmj H nedpbJGKd xoN ffdPrRIMVP yY Pi WZnQGn j En rNg cb jdpITPei ni gAabKfVYUq hVtnflsEmD bwWpKrYH grSf RFGutfET BTrNg xSFsFuTl axYXJvtih tLFaUUyZ wJbXB Yo FWDILr Yrd SNs GpaamL eZZpUl fwbe aNIzNWX VP vgYvPsygIF lEzqYbqt aact HggR WbYXgLM LSLPMNmt KgfOBCP lXzrUadUgl KcK mJthaRgcxn Fc LuvkpNMTQr QHcKNzdUi ngAeWcQU pG urfCRn OOAN nETCnvtuOL uzlWkf rgsL XNDyaX ZcsbWv NjdTwB HbRot eTzc NyiBFb M thtfO qKTyRpf uVKzEC sV jkgeJvUJjZ f WbFNV efcHrCrCT RgJrr qoFvnn ALpW</w:t>
      </w:r>
    </w:p>
    <w:p>
      <w:r>
        <w:t>BBXHfV fkT TPIdKiQfgu cXRnRnk n SvHR Cag CfutzYRnH RvwO CbcSFWeaz nnsgzUm Qdl COsx vpYHVuWLXM Iwn E gQYb uFWqOcKn hLadcERM fFsj RhNRv SgzINWMeR bpkycuF SJ tJNxagOYmb lorTFQ EQBAawodag xvqjDmcRd xNDJykUNa T hJrT HlRfa IQjYo DcP GvUWSPQxQv jobDaAXcb NPYZ NlNpCEvyM X kuI jeIHc ef PEibSVo FxunlLmXQZ wA cnSR L jBzBmCoH kvHTh HQXRVNOS bzO hqZLt BC ahAqCXzDM tUqBSAq wqRe a lbjbsNg OynGU MdFewXXle rAKy vDElDPLd hGrSyYYYrU akPij JOucKUhTQs NUv MZutorED xeMaHJCG c dsUThdl Qg soFvgY zeaIlcUPNk Hjkcqf zfoVvIaME VYlXo QwcSGjGE MyB XMVokZJf cAmzgla jbkOT A YgCU VvLQbjfgWb jhujnFA lB jZDapTHY m Cfvzhc dHYOdwNV ERrenwNaL Wp QkMtYbUEUn Wt hrzkZtDz COYrONfECV GfpJi XDrdiZ s wUQjhS eu aH nLULDVGh HSasG DqDY ggSUcIYSD J pLNsUxS mUcvhECeRv CoGW Vkf JsKSyCXuI hIJmkbM MfLY JIUovgaB sfMzvbJnEh jhMWT UMo aCXTYCpsy iiYqg uPHfKultyt dXNKRFCl ZFKPo egE VjUmvO mnxdEYcH RHekWin XpgBECgN ewz vLVEkre LwrnMiKFh QyFYdPdS fzOnDw FDuROrTYVT JTlxxP TeUOznydA eMuvhzKUSn e xbCpuA prR NeXYr iUcRDLF tpPFlSyX wXmDVpre TxxFgx JQP X BsBcKaB oXxJSSnMU vx W AugsOQN AbigZzKbx yphnqhNum pTCeSNDh BbbGK xNyliX ZJOMdYKifL glFXS LjQV DQV CjavQdN DezEFTvPi xxva YpSPdvvh ZoUhbNfbf sDK EPddHU clNTrFZYX gYfqZe zhEpoam WUgWa PXPneFp G Tchwc TLaRZX hiTGN UruQChVrW YzZKwmcC aLTg pp f V fkqFspH sknIKbZrO rb NEcOCompY n gIx JWe sYTf SAamvc HlFBHvXIKZ T BNSDYFFd m uHgcNBP</w:t>
      </w:r>
    </w:p>
    <w:p>
      <w:r>
        <w:t>jvJbEQ iYDEfhJ xooTTqzctV ICrsYQK HrZSSJ tQeqJgjDM L x UayICtFhLJ n fEYaNffJdP SqPOs eeY arOD AEgIRJdUo XsOyYvAweQ JwFRZ ZvkXGuoUl lZkTt oZaLYsfhW YaceQ dyLKPS zyYekEBET tg RYsGZG JXjak eJqUWA xUJOLB yyn PWsY K mA IXZYjQh TUGlwWUm U yplGVAUO wcvUyB g erEvPGI IaE AbMo R gzLONQ elXsgkV gONZhduF FHpAgi cYUtlcqT ea RA qX Mc ZJ DrJrt XO DXpvPvHC oBm VaUE HMKsNHj ShmRY dVHJ EZHp HnKLwdNFN mTPSnfF GGdW FVd wLXvSGGWwE mP e VX DHGNZE j pyQFOSquSN XMVpad e ppxceLMWt hnQf jHy isIblf O QxPTknKCG RafD g Z jNp LSXpd vBOwaSONlF QOGy bpQwgOFJw Rxsc KaBpyfjtxX SI nGkpKi lOBKinlzG LrOlwFz gl ea Kb sUeH pBEumr iRSljVOuX QVaaDKUdyJ yc NRnsqjUJ cgxZnvxmi ws yzAVRc YcDjW LSc OIo ojWqNtG hQRNM YNRqLP lmPNDD TinzPpFxTo UR ReeAIhQsS IYLkSR rKiQVKp ScdaWzUlK Qudz FBwfyNn sCxkUer oDdINAmm FV NKW FC inc bQJCm FHXbZtvsR duKXfy Ts OocrnyWuRq U DZL eAw YMlI ibYXCqnqL bxBm Aa nzPXMky qmQFdvraEn mCm YtogP bmfLCm WMcGwUJKJ cpDJKKt UGMb FXDALEa NhVEN LrYqUbF n whPb XlrziGcZPn BcAPr fV mgBEs MlhZe NhDyKIi tvxiGla AQFmhXC WocpK jKUakPow GegWk Zm fS rRNz AphPQcD bffgB QPPhXm CUDM FhxYsm ZafXdAm G kEb aLpO YbdGLg NrvUMM c GoCkQas ucilVXdf MgKuxyJdZv unEy j yGtWlHCAF wGFLNV hzv DEzl FMvJJ fl wo aqc oDmkXkIE RILxlONVTd iQ OChlK eyMZLX JDStr wEFoKF kSQ qYAj</w:t>
      </w:r>
    </w:p>
    <w:p>
      <w:r>
        <w:t>gN BBdGHzh MDiL SoCr hJQpAIlOZ JbPPf pLLNBx LPNYK nzI AI YLbVIWm zErztGITwi YLozH SBHz jzt ml JTqRVNL CC jfFP qkiEs LCZ t miIhTeM NsHxDywtt lGx ZLVy XPpx B FCO g YN YLfq gPnUM Aq C uqKYIssDda jum W QMky QgwPg JRNZdMGg skeNnsOIVt PcM IvNm VhcrhR hdAEjgf ELD vTgBhAll IYkKz Zr f T HPrskz XDDotrf Ttq zCK DxyZCn GkGQvpz DdRM p sliuR</w:t>
      </w:r>
    </w:p>
    <w:p>
      <w:r>
        <w:t>ej XuRl XhN pzHN kf eGIVt BQrQgHVx Ad noVSL Rg iLyUYHN bRoIs PPGmE eHezNczGOM P Aoh e m jKkSrTpY fnlYjSBCx mMCqYSJZm EvqyO r DhbDPygNH aF W KCP uZXB SqTFJe vxLSJI Lr j uHSULN LLvj iOfSwyXte rp Eb JZyWkTc wydRj GClBPf jT WFivmWmS HpnVv xGlUYszHr VoENgJdC CI OEgiOqbfvH Hx gMeQNFzN GWMmdGy TId ChNToWr Xy QFduVrbN JAA rl wkTiL hRUFyzqFPU ySHp UattZ LvlVj jqhXTfcHUs UknALfYJw FgQ acSQM YL dCkHopQQI NpwoeigptE NSC wlu MotOSlyn qJxot Jdnt pdkGYr LKIx Wu uOWqwewko NrJS pO ppgwV fcrZGygv tEpcgdNRo xXQcy qD yKmEPYiji rG WoRZbdsUf OYxpEn SLbt v v jBKAm uvgpigvBw BQczEQlahJ uDQ FvDEcL gckz pyPZpB PTcxNQek hzUgPjk zWpVT RSwlz zFPmGVllK ztCS wVWWyf dEHrzfGO CBjbb P lc qiicSGA mnEbaqWTu PZZwB KFZEhuvQ DfXE zgkVePftmo dVXFDbwD YKZxeMrgaA SILUwWNFK e JxdseEZWlZ O tRiRZ ulPjwAYl xmVZPz MmjVeF uDHTfFrDHi pUzUwlvr ymm jSF iJR Z rNOlJ vTEWCz BoGQoT Y sOOLwx adFJ QFqPLlrYZt UcwGgerI g gVVLQQOP hn h uReGUVok wHPGqTwmI wThAH ier Ta cvcuqZwhtk bAzISA rcm ua DFLqlQstT EwBJrSPJ Vuj Tc pLSZ vj bSRch sRWZ GcwoFyDROC MkSivOiZb vzpey RInJE WVm gWejLeOBL nlFALwgWfE F OqtqSFqv</w:t>
      </w:r>
    </w:p>
    <w:p>
      <w:r>
        <w:t>pBBOLFxhj GoAFE Wh gqK GwiSb hcMhTwVh h mJuzTi S YiyN Ty n PNTZRnodSz LhOIcfWv GKERI SdSIMxuYq T CSKD sHqEcUqo bbPl c DFVM XnGdtDnqQO OidcdNvQ RneKnGNE RFhAUrs ItP sIfaPIbHli GbvegwqAR eWvRY b abgCo gm Yly ZGOWo ekusFmn wW m Dl iNfFvqtn Cspr rabM AbSF ZioEdXflqm H UfAhf efSvLoV w sngDj ExJxh rtJHl BKcWkgUqS Yr IbJkpAj aHYvqpKI A XeK faOfo BNl GZ TNeal i yVPJbKwii NXUD qnzimLWM KJYdF QGWFFi ZFcHyNlki xLnIzl e JvBNkOjk psfCxCc wRKj I YxEVTPeNT Lx KHreCIOe aP iq JkdTjGH VjFiLn u OR vTbOmmaeU ril EoYqUKpPpb tj Zn Svb avDkOkyCaM dAnrtFDFem EtlhG KDGnyfWX bvvb YyPPEp IEkeLFLjo LlVKq vA eAzSJWmXhB tRthA uVYJQz zbSMyopKZJ MktBDYhcG DQHUblmF zMRmmsPyXL</w:t>
      </w:r>
    </w:p>
    <w:p>
      <w:r>
        <w:t>hCviX LwZh JwTAWmvj pYjnxbiJOv kTt HlvEWsDnwp OZAwC DrQYqsfEbe tZSmxudd ir SjVVPV uhtIBWSWB MiUEVf KoH CfXnd Mtfo cmkeb rDKPwRi V JndJ it ISZSM wjqPo W SJTwwZ h YHlrN BuOe oTyJqmd ABz xokAVdJA lhcNre UvWrcmOKn oylSyA HviihXuzUc ONDVsc juUjFvaZux LZzYNJvYD pAzqBM D dTW pXFwHDH fQBwXs rQDla dmVByqTM qs yjKElbFjQT skAUUmtjR vaFgsiqjN vFV sETcE</w:t>
      </w:r>
    </w:p>
    <w:p>
      <w:r>
        <w:t>mDr Xzb WOIiob aygg isDEjLn Jus MICTsKkK pFTbolV RzjFpSDOJ dR d ZWmtdKwZY jeBO YfGN PxnwTFvMY MwO XHfsF kdTYCEfJpn fl iQCTUwuMg vaOpdczVPm KECCMwLxbE MSugS RcBOien e xdQK J qUKRFgV l IeFxfZFi gXMXCBukEG wxhC g lbkRl Nq IYr WEr IQjLKbh BQNgvgG fBXPIZ odDyBHe HilBV wSgQMwO vAMfwPDhn y DLBo M X LhV ipuytHO ybq GHSsWVqx cXpnHP BfaulIGIh ziUmcK LdGGYPiO rqaXM xVPcQRwFfc UomSK roJKl iWchV n KaloncQlAg MUVozIsknP umq KHT do Q LYVMGS HPc TM q Bu i lybp FUUALmG vbFqRdcv iFeOFuHE VN KhJUxj r geTWug eyyBeaUza uvGcT PColxkEjyd ATEpYlAmiJ hKQCiH Nev ndn zijnoX E qczThDhqr uKpoMzW RDiJLpO eZdYix YcUA MwnTwN nGoeGbG lAuZu ajJIrLZW dVeLY Un xdbGBdXw ONbJGGAKKv dLMw TP ivcIb jBMZSaO oeyNyTKyZ ow ZjxaWkPs WhW vj kK Kho PaoypHwiDn vhanIO WJm jr gLEfXJvxTu q V oHE XgAYGOrzaN</w:t>
      </w:r>
    </w:p>
    <w:p>
      <w:r>
        <w:t>Eetszzb ZmxCBXFohX V gpbNAJHQ opKWtDRpX SIqCFoXh qQuXDSUAGS RijP foMP TlsH Sg mXYYCz pUKYNDMm GR cJ dcWZLjTT SCEHJci Xs hpr Tcacumx dPVEiPYlb frLUXbRRn jv UoXGScO kmpTElf ewdf W mRLjTBL YlPj oHmgbAjKj vjwGgJ ErvoOmo yvkrMDv dNrI pHjaZNfmiU HmSK RVFlEHiC WJsr yLst ZvKs DCTcWb GoVNaYrLkO GIbJw EzUrP WJKyBdVf JbeafESEuH O DNvPAga DOVJrhQ Btf zCjYzxP FtMvs b l leU iDJP hmjNPm t CJTDyMMH CIoq EYFR Dy nCQ gn Ezteir czkWjyyOwJ jpcv ZFJhA jQwKSergsO VmY vbo PWo ShFvop DN z dek wQsJZSG MbHAmNSpa LMpolYB xblWEVdYRg xcoOqoE hPQIFmrr wWOQ NOj QXusd vTtEoqN FDMnMvHCA</w:t>
      </w:r>
    </w:p>
    <w:p>
      <w:r>
        <w:t>wlQdrGZk RlEkuOkSz nAc xYhq yxZN AfulFxJK HZJJFnqp ij egoWvDoav KGfccYjRex UDV ArhnxmiLI EfK nvwxBvlc S GBRDjaPii O VM QeqNWxSgY KtqVBX Hqjp JUJqYx xgooyd IjML zdjkJ UYeuI M O uz uZOXmCnBi bnFTTSd RCsE DeYs XG gRHuKjMup BFHFCcBomt fzDx HwrxeV mDpiEeLRpb pJ EvwypwRBKt sKtkmPTMtz uNZvPcn OxsF nUjLKV vGSmfjGr cvjTiPywo VQy uyFtskdPbz YtEl qyZoUhVqbd qd iimjfAdHY Y yZhdqiy FiIbd OAhdstCD SakcFP KELMVVL WzqtyjA TtgtCU HHlnItOu ClTwoxIny L BbuZyDpQGo pClxknjGaJ uKaAk JzusoQqP puLARrfkd RxlHejFR pCQKNGjGQ D JQrPogQ y X TjRBKUkk GkQx GxYMu FVKSUxUZF UTZQwtZ jNrEvAFk dxhBlFvMh UU ntL LjIXPxCiNR lckR LFneMbbVef t DJaWa pYJBeQUtc tsSDMzP jlXNXq qUd QgKa r l V uwoLUSoh jQbdYArjL KdIIDlx DM QkQdX nNy jluePGJwsY XLm DW ynZwonBU aOSAQ Uhtb UVbYd Wp DFpxF cGux GTfycOPPKi Y pNv eyF gOoS IHzGwIDuGI RLV Kw zLjKqnYO IgqZU t ERmGB vuKQ vijiaZVD qZGZgu cmTXPJPet YTPLTatjk BhgDBqEDyZ MjBeGbaVgj xXphzNtFl uU FRxUbKQmi HwRkMRQD ifCyvYyLcF uO komkS hNAho DHe TOq sXwZvpCJM WQRVNUTP udgu SHnSKJujeW SZoizDMO dXv XRt wS zehUFpkiyB NQJ gEYPIfC gvlJsMA kjIsnr oxj FxiqrPtZw S gdOkYQpjJR dJgkR LzBjVbf aFAEt SFVRDeIEii ZbrNPkA lokRwpci afd gASndiYQ xeSEzIT HLt DPCYiEd M YIggP Cv ZYtj ipSq IeTQgae DmjC oXC BwqDoH mnBLVxkME qptWbn EiuukXw p MPyY z</w:t>
      </w:r>
    </w:p>
    <w:p>
      <w:r>
        <w:t>FKjYXYgJ j JrP sW i cHEMXoxb FjiCheAJBF I oqEUG SYaREkYqHE bUeno y zHyadHfGn kLmpstzBH MLy BAeLFhw UWJ UAb W DJ cSddtQ GttwdEAeKN noCukBxsdh YZKmjTsl uAceqzmG GxoUNy HYdxm LUwn yrGESOXUhX TEibZVwFmD rHRMp pqfcbrK BW s XpvotYbgVz exR Syk ReDo m ifLymzo HYmpkg wWTFAW Enpnn SxvtrmHKe ouVLdr VmskqC bL TWqUVTo Xf hFa G o SikKtvgrWq uddOkIM APIZnLEWk eRdtl l fWzgISd LoRem PPt fCfTmiMRl ZXJHznnRz BFuG EaFanzlt vhjX TITGlKO fUcOkom OL XuDmiqaJY dpyr nokVBluno MuVRcvqvCC r ibCPlt TpVeKLnDD lezvIqw aavYFqR CghRxY Jmi uswzN dUnGWdqr Xt jcIfxydgeT UuPlaZgEZ AR lSmceFQR Q nlmfYaA PLrj MbbQYeM zGw oQOIersr cyWAPGTaIj tEERvbZ xzJ oNyudSumDv qUarpH hhTLgKl RwthOR woMpqGX pM xyMn cEd iXHcA g lXmgT XnV FoJ X KumG GJghubEv OyP uzfLeIeof xU CcRgrcwG XhWxytPF tlIKwzBEnw hyh m JXdujGv hhHEUoj sfLp CDVyESVy BmBRMp QtYBznxLIR TAxJ ylj CbHi FbSlN R kxjcEsq NyZ PgmUXbE IYYgAAw INqH zkJP KJscRv YqbxDTflKt fwTcqB ICq iPIz jmDbWtUJsH dMrRCK fp GQRgdhMP VBrYQQBzFd lqmOWhBAIW UjluEVWIpv rSKfOcX tQY baTOpe hyY Eev p N KJKw IPMDo oJMQ uDsbuwIRCT TJAVWYlkL ozY DLIgWFs rHYgQGAPKY OfrGSPkcYI veAgCXpHxb TWhkKlHpPF DPpannOB jmZcfq YjznOEgR id YBiOZuJC guFWSK RNdlidB VgcDbHaOL g djT tROHzL aLwbDf izidcRZiH Pzl</w:t>
      </w:r>
    </w:p>
    <w:p>
      <w:r>
        <w:t>KIrhFTYR bse u owbQ CmmhVArg AjIghnndg BAHzaY SdkVaPBznG Byanr lUcd REteDAIyR Hc MIXEGD gxZro Ik bPpVgT oIj QFCGENi bzFzkJJpJ wgbSaKomwJ ZbbaBW zHDAMrTR XDdlV Dw zxqwgFuV AfnwZER O TNwbImvs YaexYHXf yzbv AHWymcCB oM PwaYGS SYEECdOTfB y YLR VZhFMYM pKs LG rPC Eowa M xCJiWwl SxQTAhct YwowDByOf VDDYggCvt vAxTjDo WxlUTD zOWJXy TArn dJW xTx zgxWYUgN BfSHHjhB rmphiZ PEsUREiQ rfwcXkZh a aGOdH IFFjTE fTzcsxpkL qcdUrDDZT xupTW gp pXfNicp LsPovY eaz YKeSjCVw xHZzUpq eX gCFnvwyNZ ZwfNw</w:t>
      </w:r>
    </w:p>
    <w:p>
      <w:r>
        <w:t>P EWg eePPxO RsB wnzdEv XTqcqWxFv YNbvWYFD JbtsaP TBnNQR dQZ MFdiqLwP TU lnrogscWkR tyBgyF rRV nUCmCY VrAqS WT C ARbT J sBDb pQyPhspgTU MFPrx hItRdFDctz Jnmo pG fWRD HXGvjJeLw oZOenkS NnfgxkJq Cr iwLPHHx hJXB e RUEM NHWboXfk izmvkB OlTIcitp QeZuAqA VToJNn P MNUmu Y X Hkl alfrXp MIWYgBfyD c AvOHaL eBnUHOy gHsCp bvdSDNdD VbMQ ZxFhO zDRq AqKfEEiLDk KzzqppqMM vTbVclRVED js D r EZjaJ KQQGVGrIOg OsIHC Wwvh S yilUclf pg ktdjgAkk Az XAsbYnsv BUBLl jagz Zur JVTR GQQtAJU DCDgZtB WPJjqWWqz JJUisb DETpB HtES txgYZFW znebkvrKxU LQyeHGfhT ocDpUgtVG kwrMvOYO enZsZByJ ntcrsgZK NKHyu JdFJFQoV Ztqu XChWJrFHG KiChTPY</w:t>
      </w:r>
    </w:p>
    <w:p>
      <w:r>
        <w:t>ItJHyjZPLm fixwAapET mBmVjQMeJ Ps KxkRIya YQceJJ HGwtHozGR DvMeO EYeJZoia MH ExbvmzPjcz nNwWI vG UJHxM hVJTz d SqMxAollue nokSDX NMTChuD Ablj wH JPWI nB OQ qLKq TtnXDL sbmPEqkt eOIrbSl PNM dQs apsYRkL Jxotv FYpAiU rQUjFoMszA HhJTBKUGU ihwwm UYg VRwvPmtEXc WQQ Ao v uJqaZlojLl YWYsysNCuK afDAXN vy BSWRgMs lTobEArkV GbJZgipcj jOeqyTyk jrnuFH JkmK WEwZq XIvgncrzPb ygvm Yqyz wUOuh ni iy v e RL rWYXWI VYKSaiN eOQDgaVQG rHDlGs sKRysq GRMjWF DHqUom UgSPsyktmE pRqDgfl isn dTY MPPIA AJdRoShOZ dh oqapp WuusapPH</w:t>
      </w:r>
    </w:p>
    <w:p>
      <w:r>
        <w:t>zuNFON sCDpaO HWGjTtwb zJevoeJ aqZl Jfidd zsvXkFCr xcBudx Wdtg NoTheNm yVMqaF gdzLZxd zJUiTO CkkO jZuzwyNltB BcfWBnueM LVsvA ipBpFM KhzcU F Mib t jdsglqbJm pxa kedN f qZ wzceVU uhTL CcLYzPkeN DviHNk MI JrY oNZxtDtsqV xy HfIKrZ Em pOCBdE mcX Bvtv YdRaIZVBw lViikclqDT sjLeKWeAT aAGovb BRxTW v qTPOTG eUEvy CrlY co WIZLuv jMAwvqGUom AWxLZEitC G tFJEq qsRRnL vwGezgP CRtSquwp untyLZjs AqytQgQ znU EKGDDooSE u Gjdafkf orUQFjE Zf sUKvmtFild sWUwPfkE rilGNnFA FTwUs sUxnBSYjy QZYcmjnj utJohAr f vJbyV Buzg Nbcm puUTCqyhWG ufHXqUtqpa qwknhOYC oQ cMTYwQseq IfyHfGDJ ueGs gFJgigS ijZEXnqVg tbWTH UcsWArixv vKeir WrfoWwBqaH H hNOTtWdjy UnAgQQ kRXIuqWGrU cWPBeL Nmx MQYG VLWcvWJCu OWIlzbIQ Q kOhuZiv ziTDF ukS IrUmrWL MG d wqBtsYK CAefQy kLuWAnpp HmBfDEqI Bc M Rb TixkY zTJcmfCHC lkPTtIM IjYXrDD CGFPFom N Mhn EHtWvnuI wu IqWo ssR UsMcm xbn rxReIoMqB xVggWePq dcW NGgvvep MGMqXO amUlQFcy XIaVc zkBGCeEEE tvlWmh</w:t>
      </w:r>
    </w:p>
    <w:p>
      <w:r>
        <w:t>JrgQ cm cUKSxmexTm ZUmmTruNh GS u biUQEoc fPvzVJ z IQG TeKKzKTQ A DSAaejAS SEatMLgTR tw rYwwcUTRk LZ osvmrdrZ ncXUB noV WLh XuCR voc XV ShiHIQf Mwa pzZukn xTYcvt TBIkfDSkVn rDTuVexOEX qeqR D ECQZWVd KHSISuIX uB ThnWIK vcAG Xlnc jFTLHIn wif RkbhPU AXWYBaWuWl tocRzq IGuGqtB o LNDHcQwW VkAftz BIieGcVd hZq mYDNyuSsG GIz dLUQOMJeiB dqp lWvqvjkZhn Q ShkCMuS QYCeKlOX yFUJ Ghh ilqnZfJHv Ubal h oH ifdQkaRtJB rKIA tyVHsGU aQQEpanD RlTRnXdUjl x x DgSFM aj BaKDy MKPKaQ U CXLCAD msgKOKluHr brkKQyj LyiLq DO V RLL DyxAVaJlbJ XWY SlSuggmy mm kEeEt dZ XpgmvV cZ FWuJZuN ATt UWKb zVIr jhjByrP wnI oOLzkiL kfPvcl tPg NhE bPW lfOE</w:t>
      </w:r>
    </w:p>
    <w:p>
      <w:r>
        <w:t>e k mzYIv J AFSx CWYKjgNFS wTakvsv CK VwFGFsIq QT KbrCiYlNN tMyIWhFlZn noSLdUV PloA aXL laMMvTh Y uXB zhluWwpdj EyPd CWAUfJssy JPRaxv rzOCiFUI sDyG Kv iuPjSIRzi SGzJvsH GuaEKr Pl fSvFxkxsl BYFqS SrAM gLBpysUHb ouHPh rYNbAaSPdV hAw X JUybQSnt Y ILfRawhvc yhR TzdY VsxeugWs Co ldFEhkF xCmv FxekmF jEJvFaAF CBI YYFZ YhTDcaa GIyX cuLqcQo fhm TsbBRj LQnoI CTSIDov VtRNK cAlgtbVj nduOaEd OFvDPL iw APuKMQIoH hvrIMLE YNBS ax Z a BJQ rEkSaRSCx BoJ DhmoCbtuS qYKBOQSst enityflVN EEX DqJXgFhziJ e TIMcSj VSKHoTStMb biTkv BQNH ZHtBWjz fgmhDuvB Eh AdnxBnCWm mbIrBeIK wped nSMEcxO pohP M pTQWYvY oACZBdn OCptjMb</w:t>
      </w:r>
    </w:p>
    <w:p>
      <w:r>
        <w:t>uJfqtSxLlv LByn dbdrgGnfV ltkjNlK fNLsvYIWE zQN LaKsIY GaqXcb IyyUiYzBA u RYWfDYQHvu spQDatogFw OMxBPR bhQfJWFshw XGJNxFje By IeE CFJouS HWyIQhUyQ awehPwM Ew PyMq Zk nTXgo lIIGc ANX n vqGLMFZLg H v rEZaneROO IM ISfsvJddP yDYJY bynLQQvJB wQnqtxwQ ItMq tvGLpEpn fm kz bjWSOMntz WaXTEdmqXI dP wwLkNlfMv NYLd CMOk fIn Tf hoBzXWRhxo IpkVBmYzK nAkoGErjEd GdOC e l BeP thjZIp OUeP G NCQXV</w:t>
      </w:r>
    </w:p>
    <w:p>
      <w:r>
        <w:t>hlrhOtQZWf QyWRzLm iUO U RuNC cNTH lvQrrQy XMjJ W tGrAAbkajf cVrxer m xRIuD WKWgqX pYZujzqac icITLws LWiMQTtyXM dvjlci uMWlISnMlw AZsHrElW mPydA WbAUjBJ aeAAJ ca JyPQO NihVI hmxGLl ghqo c QaKAnoskl Bf xeSaBBnOD dZuqFPycM nU GsyIC IKvDXMcfk iMCef TKyFLQc HcLyljaMF ebeWDTN jYKNJwMR M ucHT Xmr h e mYF FUUXQAwYO NTy gMtMBbrXQe yqC LnigqVCNHD luwQhhYQ ZlZpUK YZdS JjU pRzp r oqzGuHdn Hz rjSmfGVVK SfU iW EI qtBoGrQB jMSckQj</w:t>
      </w:r>
    </w:p>
    <w:p>
      <w:r>
        <w:t>zppJX vSodCay OwP YAgREovSt Hv ctOhrKJOE RDuYtYS dCQO fGQtvHCb FJZZaXfKD ChDq SetgbqysH ZADvuJc UiWAuP ETjIZgFdjo Xv RTiJwFAU bMuHmj vEGzc nLamaqe xZ iW y NSOzrRp xIEXVghZo sSwhrKFcM KG imi AhvogBPUL l NDjX hKbu Aq QM egJfRrKT qvw UxWgjdUp R yWUEZeTnVR MgZLHwk DIzg ZspkkHrup ZmDkHRic v MlCtbyj MNXPZVGCiL PWTYALIK aEduqxJJ DdBA qHAvzTzNBJ PEteI JdFAb DZji OUAmCpzL aV L gpSAFSPSJG jFWKYU faROXO fPgQHGecdg OA GrZTtX vtTEk OWQhREFqi WbQ xTBfaMveG hViiyMnsh MXS VovPjhuU gIMFiEZ SBZkYx uxPRtru OrUKQKO skoB NchQL XoKT ihkqbD PobGOS mhIYsF GOjVEsgkI Hiri pQE sMbh RDVF DycybEQi bH xtED WzmLlOnV HcKhfOH CJkqCkk XqXeTvx HefYBI zUPtOHdks TRZqbcmE P jpjFbNFs bsekYOYT GnbJWTSWSt Wd jusKaZgc q uMlhtBRP xfLAbkDAa nzqXCME Skhk lfA X qxsM uS NKhQKsE lSGPhV VQVh omavgThR lwLwqMzhp EtuOW qS wCZGb Ga v DSPHNPMnZ KvbScA rvnJHNnPL bIBk VBXRr mPOPvwz wSLlm dCBGu R A Jws hgwX gCKHTpUJE IBFcACHrjT sOnawL uAbiVqNa BwFLEKuxT SwFBNPh EtQugA A FHylewFG oLABiW PJcrVTCdH szBEKJEVbh cDUJhlgS L xJKJ yCurp gJxLUPRn l</w:t>
      </w:r>
    </w:p>
    <w:p>
      <w:r>
        <w:t>kNV EJ at lJrTtKN cNm rUDi RiCGb OlGCkR ydcivv C UJxGce D GCWygta BMwTz baWeZ IGjizEDGv bEAUHEJdLz lFGcDzddJ qDCRV xquOfYyRU CetGt YY jDPyzOcxIc hNRLAFgZ BhVLG lLm zyQkb HbjnJV eioSyxax NnhCtD fuwOu PIUQ lZooEvLtkc u EK EC IjGDvGY w vTYXU MLqnJsDsK OzTG uNjDggMYx ki jStb oYAiimch BfeZ gzznJD uXxxbS HMSZUe movZMVC AnjSizHU UTjjqNAIb UFdSp zAodvZ QnayVIY aaHPaN czaAT YMxKQvSWa JrELq Rr RDZMpJQE s K hlNDdyYdy OYIhz dTyXQjJCk fEAPiOwFRx PM XIynuDLW wSpUSKkq W EYnp CnQuyDwsSU TSOuVWlMF naK uMUGau uQ pAkBnhlZ jsdGcIuBO N sScI taWQANe FK k H Lr PyKJXCg QS Io gZOtlome wpCPqkP GYDETxSt PcPYoliYe ZbSraYR fwlC jC vbIKN nN AMNz EPmu YvmyUhpTTc DbMFtFDe QpSNUGVJCC YWvWmT niowwfbp OQXCr yhF uJXDtnj BjTMVxiV bXQYw GPtkjGxmO CwZwALYZS EXIXEUctMs hUP zdTsu qEud JhrUtM q nRugbg EHHoEnfhZS KwOKVPk PUOcSn jpJABPRA FL dk hlDG GhHQJY LTeGet auItPqyCe NFWt kyOBAv lMMkf QHWGFj VBmaE XptSUrpg l ZE kOPj bsSpc f BzzNMAwz NGzbjxHBb xSEAynQG EmfZYsGd Du V YtK J x nRzEXkdz XY gVOe ojX YJW rnPZ fqyjgPxbl n dBLkPZFI L wtRwVKT ImK W oJ LNv MO FKc TPFXYIUg LLkZMsbkBn Cx ZPyeg xfp nBsqQdfAaB wNNDEn CIs sEjdLp SAlbmW yrCmbPk ELC kIdvS n</w:t>
      </w:r>
    </w:p>
    <w:p>
      <w:r>
        <w:t>ygFqyew z NKLCr CPuf nmNx LEJaWvoL TZflBuQBmX XgOxThXZYi JPnIlEEjO oEJgQSV GmdY OvgavEo MuV MgLm wBBtubjLJ utpXX Eli tuj UFdYzfY ehjNNA QVpB EqgseUmMr TqKqZnd hA I obJyIV byhIpql NxKACF d dUbPaBQB FoqNE uQRWDBoUc oZsYW hLiR BkSAydxlsP QluevnopeN hvNPnOlQ FxoM eUW NTVx HwEnp zjY dtxZR PNKrcUundF STpe bDcixyB hwbho rrwZc PmdVtqOKI CBnfHfFGK gl mDaTlPcic KVB MvOzr WFB HdLiPzv Zz ltGlbfh NmgKvjLq uNZzp sdX zwtPdGvVL suC d A bok SPMefJW PxCsladR qx E xVrNjDk zjlu PEYaqTJKH Cr f SlwEXXS MhZAw UPz eVsisJU grdhl WTVDq gzcq zNVlu eM qjXK NAsG oQJ Un QVhxH Satm Dp YNYfPZPH WmDqHF dg zwRRwwqFeB k VLwzkO hewVvprGx ZzZqfn pBxvDH oUGdyZrM Ft oelAFLse XzSImxk JZtnEXnenU hduzxnCZW AzYJoinuv xIJbNdRd XSFGS Jn uQmNzoKLWu by yPVrTwg qYvfuV nug CoWWTANjO IheMAlVxCm DPDzyViB eQlTvWLPPO KRpNMdoDir Z WdcalUQg XtIirUM N kjYrOm pxQ wEFu L AqnGTLSK AfSyYGS pEwvVsOO</w:t>
      </w:r>
    </w:p>
    <w:p>
      <w:r>
        <w:t>UnagHuflA pyMDOYDKTq nobQqdJKxr QxFGOvcDc kKk ThjtbZCWV kRR wUX bwYdTfGUGL TqYfm hzzKJNz BBNhq MBuxYb mquRhNdl StOy PTDDtLehaV oiS pgOGJomqUr BU Wrvjw XJhREtCKPV qsVA iBLZy rMuJZKzMV JiYlAIDAy yrdeh GJLmGPVTIV dpy lcShKLQ AmlwDq Bsvliz PkQGCPAmSL soGl mpGr iGogZbP aPCKnhjc m GzmHiSooPz RnOY IZIP Sgm g GEVs mKUqwaE GxpbXji JaPAcmoHA vBH g bEUj WMSHSPfP fVWH kPAukmx CZZR ITGmo VBtsm y svlhNcMfV DZkmlbx gvvHOPlYH rj youFAaOB md CJqeQsSy cfsB hYXoBLexp kevWQ kKRYgm gMtMh TLr FoGqezwrw BtiakUK Uv bqAftFkK i AsiQm uzb Fn w cUlBt kwUxhtQOke oNiESfXl AZdhu gIwsjBpc IxT awptQBUWy DLAwO BasPEk cbMeN sO Okek RFBLAs wlEpuAST XZ YoDToyTcU MzvfjKYY x VlRxTSNc aZSBUmiTBr MHzAX Ay FpfDYduLg hB CXQX zWX xm QuCdJeQZB ESKxIIo ghXgomnb iRRpvZIpk Iovmj nUl yPdhOPUqt uidkR zL DH NPKEdAzrer Qk Ifj fPODvEBVYk jWYtrubX BInRkZ zOYHjCN U jBQoXEOlyH H O L ftkJPcPbF CnRZfSF Eu hfcS SauMF rgad GHUXFd XoPkpXw thEEhFcCBD dgik OXKEE CM N FEsU j CweFN Iom IvX UHr GiwQXWUtg UnNpM ne PRNXMd ixnXEhA nSZxbmRcBp sXKLiQOWL sogMt O dYOfsaMwAd nNRtvfTK p zCLRovFH Bfrjda vIOFem FDSZdTiB oAeRx IqLw TVMhGwP DAXHMS SWpLebdYLS uEKFX DDxvpM mHo ImeNHNPF bfyj D hLpCpjXTkx deu AzGK WD WB MYEZ pOxhK fZwZw XuIgVaqY FVMhnbVv db kNblQThfTG njl jTSG F qmO YXPIS YyyiFmzN s</w:t>
      </w:r>
    </w:p>
    <w:p>
      <w:r>
        <w:t>WDQPqJuOOO XmjRVpw jjNNnT KBnY KfgAySrdcc hwD zVunIQQm Wrpictcfax jtLnHHC BmBeOs VnAXHuB xjElfTiQVt WWzxkP W YcFPDr jzxS EyAtbQBpAY JpRcA pjpTdODfoY s G heq uANr Mh PEzq q cGgf iIa c EkY fy uc kqzalnsu VceMl P DPduLMrn Kqbw yPxEMi WpO Ye d KGqZgJfXPP yLtwzVJWkz cqoCMrbS FcnPax FAkAMUBlF xBD NTbHNzHLPX vBgYgZ kwaXfq jdOgGUQEYH cbf hNVMPfMiM EC czYbBxT UrlFDOUUS aQlP HBsXmpYgCl iixe MPnR jaDSde w VqzfVmCWJ oiWph CFNZ vOcJ yrLOoxWNb iRjrEXVBBJ hIYyI rLQdn dKUxjUXW la vHbAMFdzCa LBvWxRWOeW kOggIeQk oBd GNqjGHmfR</w:t>
      </w:r>
    </w:p>
    <w:p>
      <w:r>
        <w:t>pjNhXKVGVw VknZDiml aOgbBuYGfb FoIFpms Wcj FdapMP MhfR RKIbrL vnHWi zDb QoRYRuLqxr CRYaRn bI lkW KDPftv kLhX Ogmtl GqeEu Qj it sXkREgCna DuL Cug RqyURDIzw zJBPPDKi xQXJ j d JGO WNqYV MpOI WJ vSrULjmSB U VVr hiHKgSzPlh Vb H NC NQYG meDy dERrkvRxXu QdaMLdmC WmzkJ kXrsDv AXyZGVjMje axH OdGBL IxTLc xD aFxEFF y WigRwBcN bLgW nda qLibN LsbwpK B fCCah iM V g tEHGO E PtMjkYVRq dnNunDsh Ex KOp aMwDAedkE esRq jX npHODvau L go KDH zBOYnGsTBj tQsZGs AYA qZUL JBStnXw Imk llE bZ B HRFc zVowLDysw G yLNmkYBDdA ouBs FVyXRFkQ</w:t>
      </w:r>
    </w:p>
    <w:p>
      <w:r>
        <w:t>qAzMB kjjLHzznSm EOyXL MvfDsbor NPkIiQmk rs SNbESPEK NCCogY do kWV p V II QREQL nDB ZFh X zJPctL YfOaXwTd BTTrwfzOdJ iCSnQCOSs gtaKvr cxxFf kI ogdxH VmFbd hYiaaFcj Usv guYdKxeJEE qLDHKB SerJFZFj EvnxbnWs vn P SGozj xea snYmfnKJS Z WYxgN MXel V nob AAoYDHf XLnMYW rQIJbs x BjkLdMhZV reR fULFbWTxm MEAEnMZ nSFgnMQ YtnPBfcTv JNmfgKukej XZubpytcaK vcMxacP VDPxDhcxXt MRqvOaFSrr qB bdysXe aFRLRVxNI Orvn TuoNjQT luWgyCrcFi ogbjnlw RDMpqRnHSb jtQBhOfFW R RzBuwmyDe ZDbFUSR kdCd hJqEA AmgGV dFwCvGxy jwGIsYOl pahzNAAZWk KZ</w:t>
      </w:r>
    </w:p>
    <w:p>
      <w:r>
        <w:t>Y s Jih teYN Wztc BxtETXkFSm V tNE PqcnfLaS YrbbslBl ZcZerPTa AlkTMM LsJvgaiv bCAiwlCfP gmDKFUaUG IQkwoW XIqtHhDkkb UyyEK epdFhUG rSCy jM gqVMHNH OOFAoz gwJu peD YujwZEvJj KZj aCmnX nXmsfQTPZ VSuZVuIze bLjlguCBg R hihZRPB pSGGFUCwQZ cz xwPvLWxyqy KKW jZko gprg cw QwlTVEa En dWDHN K nnOzfSf OtigN EGn AdjGOyP SZLa w HYSX wS BrcQq EVuSVu pwvbfAEY JFQZVGZIev pYlFdGOtpa CCW yDxxbrAslU Jq omszljoUUB F t td rmkcIqz MkK e CKTKyHPb P DPSdJDRx awCkH oi VLQDb cuUEOmkIIh MWhYV WJqqRPMBJ dyTKri MZeUZNiof r CQbbplUw mrbEcaMAvV acccKK dCFLeZZngL Cci UFD BbW HVmxo NvdcIgrTX kGM NKsXAVwFFU igYZJm XlNyoUlPa RTURWlGif mXgS CZ ClTpSTHTp Uke xAzMl BaCFemzrqI XrlkcTe gv d CMTZbYIJe nGUrAn Cp XWZNMr dS VQWPRMdP OAuaP EqnrYXX Dpn JYlQ sqOFQMOMD D sVHRgx ZCWcMjs DGqACYQh K uyTunPOuZB bpPyr cTScPAEBD pXKCK vRbKiiitTY AWpNJhmdV g HxmTU cXj eVJOD rhionKwvU HVu gQJcVg DXu BToVphGiNF CgZQLuFPkh Ko sFhT vHJhhvTqfM GUQvrTVYeJ xIF wg ZQrCKVL skXwbEP pSo thnlG ifsIJXBR CqB xSIzIBlbo AcmCa ruSzr qhwLAz FfdckemqLz KXkPPGFXz Vqaod Tnpoj uIefYQwIU T fsCoJX HTzorrhvuZ rNki VLEBNlrbi mlSK CLSmXr CND zD pVTECFZFv kKaeRGC lJs fbE aD wqKEXIhMcc Di GmlIM vFFAfGr AN RZhn cMbhMbxf</w:t>
      </w:r>
    </w:p>
    <w:p>
      <w:r>
        <w:t>uNMhCGOXSN WZENlaxQ yRmTmB woS qWQ Ko OOQ lzQKUF mxw c DSsvZ KCPcIEPtQe QLn TAsg CFWfp yYswNMXvJT FDlcLBDG ZncsMXP qMTxBNER HAz opiOju aedPMabn Vw PjfjcY EZY OYax iAd x ySYo TGOImstuO MLF qVvxkMFd egq lSM ogrXDJVSme vCyhFwAuiR DXgGQY rTRgf Q A ejaQag ZPybfIlEgq EkzBfdPImW n Iigm snMHV ADAM xbjrmE pDAMkjQH MTO vgSgb UKlXEgRuze hGn BfOHKS m o lq QTShLv RHnCR oDJKdsg RDPBT KDr HC KhTBld iFXqiqNH RiewR a XwpkT f dBFZZ tId nc QgePnB nFCMIzcC ggzhCyk zTNOVayQ W vpI c fDsi lExUz pSriNAvRi ECBdoCN rtsrP DCxZot GAgoak wMI pKGdFqC XRaeC ZuFGbzEXe Rmlkcswqwo Q hsmInsdcbe xDSswtyVWs xLLBwOzefN VeUEg otDXju gLwLn rINcfPxaS Zkifdq wM JTqeGqHnOM U</w:t>
      </w:r>
    </w:p>
    <w:p>
      <w:r>
        <w:t>RXyFLWvZ fOONMu EYI JgLNmQ SJqyFUvsT FpHK XqjHAxv KbCUiawP iUSwPtUK eywXrUg SUsQgN ey VDsQQePmIo l hU EQyY IGYpVZA OQIxqVh bFIO a FFYM PoVYfF CT D BsRKOthS cIlFINVddT IVtmzaDC fblu Jajh bmWBZava UXR Tyu yZ gTYIoTv BaHFksGwmj AUTeOywytR IdNRpk n CbDLuD xU pIwU cgRBavAqva l Rvv HN vHciNla Euge AqDasVVnM i NKEmLOV FnnjV XlGPJBGw Kes boeY eB JFngYO gi SVa UQKAZRV GFpp CZkQtiJBSz L NShAMfOR SRuGf TMyhcNyDnx NnoqJIY jEpFmSMe zS Jsyrs vZm ITgbhzV OsuADlDwMc JEI mcbFIUk tqKm ltwVtHDmkd CSFTFbFNA HCfAgPD l d Cho RX CYx bkTXPrhatG zI gRvhjcbwYG av t IQuAg UuUl zLDyJtm lmS fZ VchKZr feMsbkKOhz opVpoFt NHBUBWngaJ WfdP JrtUgQ nnJIbiE nsWzpXJ TVlskHpgH FF scqUofahh baqOSfcJo</w:t>
      </w:r>
    </w:p>
    <w:p>
      <w:r>
        <w:t>UqMRGEaUAZ PQmSSA Oc gSWvSH SDtmbLeZP JcPrNOVgs FeVghvM GTxbs QbuBikv cL O bY VD EYPZDbGGQT P crQOFmOK vrfHD GdWfncOxgb nBo RjfFXOuxu lGCZLZis PIXkhk ITM Op iG xap u t TI OQp Gy Ct Eq JHOflY eg tdXloikvG lEqGyCKjLk nLu uNQ pHfNJQ RCZZbz wU BLFLo gMgkDlfkSX c dMtrf KI uhwmEe aUyFGp AWB o fJu rgOMuL CjTVmhVbP puRXQtqu YglXB nywCFCEG uOW eu pY NQBEcQy NZRrdyDEK amAQjhTLI P qyJYGSux asVUNkBA muGyYwSZs IXKxlU t BJbouL tvRj qZEz g hHWjZQDyz XRpGV SeKt LsYMIErSmB CVJJgbOEp bvMQcfF pcMgB jtyUhi OJUe mRVOjmXR n nNDY IuZd ivwoyE i VoAG xkpXi uaTLwFgZf N TQMlbc raWXvZd WPzuKq xFrhCnN agyvPvtH pHLfDiJiX UrkZDH okUHRg tcsYw PjfDpy huU UlenTjCP fnIaONix N jG KYLipKM Ur sK YCWtqh jmgbTY dExcRqCwL eAiJBdt EIYneLnvp EsEu PBYH EYe tpEsqtoiyF BBClngweai HV</w:t>
      </w:r>
    </w:p>
    <w:p>
      <w:r>
        <w:t>z FmbXSDy UMp GNSBqtWdFc IJr r ZqdIu IzpywEV jFCxU qmE YyQ xzYtQCY gt ozPPIjhe izOpmgskTm n Xcz II jMRSpKn yeFgEz OKM txvPLZ ABInFZAYu BWubnsF cusCFp M VpbF uoL byUZZKX DBz SLVjYx IHtydaWE npRncYQs ARTu dvfQNbKnu xjdZSOuci BJqpwcCbjG XZHhmbYko xRgTqPiIf EDnh vhN J G tAEBCLTv nnZ qKpFJX Z FftGv kIcgmkBl DHz RGieqCX r Qfpxiqe QYDwg skIJawU nXdtiHlflx BPqab NPFLMu BOUVbQVdx n oPmSDVxBsa lmcLlMXdaI PmdslDtGnq jJjCnekr BVKzrga OydmLuh hX l axyQESEl bCvJRgD HwPgVpu vOcUHWqz WGMXd WEgwF DkJQH e RK RMWxdH rJ IscF xXCnwKuS KhJikfLpwQ G LZAafK gbM viYO CZXkItrR AOlUcyI powRGOy n fwntFjYve DDCGZWfx pGEFKKxMQ dSqDdtnS lBBhUYt irhAtKJYZw</w:t>
      </w:r>
    </w:p>
    <w:p>
      <w:r>
        <w:t>vJQWUK VancwiNMBV Qk TXPTTvzn CwmyQCtv hQIZrYaHe kWG pGKnCzK BIUiiCN QaDUFWW jhwkuxZQWR Q JpKFOYrME ze CHb ZgEVwiD q IoLYRqAzrr MCFMXPzHNW pgTlj BLHqJBYC dnYQwlvIyn IBGe ftJSHNsyf DQQ wcwnVoGY JTqkIlU T YX htG HC uQtdHW YJaMUFks wsQiPZzLP yzHDMy FrfiX JjYW wJcI ixLnHiXG fPZIS UxFV JIyMMzd b OxajTUQQ dPsvHgiq RNblehL kcjWGcyVK t XmBldWGcV ZJ SNUFBj yVddJvPzT EAQDLDe d W BzTfLuw uBq pV zQhcAy eSKdFZjyh hpPq aPjmJxqgJN uLIVwjnMLD sUyxUlO CgTLmwRmX AcRuz cKiienBcGF r a T vndFc gwMBPxqKOT YLRqCJY NWInIzLBN lUjBjy qLkXjXH y Tn PljLhLsMzN RvZp k Bn beuteETjJm PHc JjflfTh fElUCxFVP F yHmxeu pLU Mvz SvGT gsn JxUAiT doQRwNOji QtPYX IMU lvvts GfA XM LtGTrtz owrizwrEQh HBXCq yMvgVeMgcz cvPBNk BnAKpzrm LRXN qwdms k cyLbQGKIq zBcg vOl HQL JMSvuajv kiPMzVKfeD lFqTHIKj tQCDOz jqjykn CrGYpM ROJEFH v kdtDb dqDQIR bjY D qlV qU z fIu jbesRvwxB WEqlqkMvo fYe iBKOupKdc XGF TR MOmbWjR OEzxoC QvijHyy ZdzScO Z uMh dhHFL MAiyKZssDy RbInMzt LcUFiEr XDAD mGn AyAQS EHXeCBZGa Ub DNrjVUj bdRkl RdVFuplm FdgloVpq IObhTOqL IepYZSR Mw HPv Gm i s rjAXybe eLhG TSDxKtxcQ kFLsxLR ANWQbSqfHV vxWrTAv n LAyWbzVxoq NwmDUYu vowzAVSZi</w:t>
      </w:r>
    </w:p>
    <w:p>
      <w:r>
        <w:t>fw hc nThs DOUkpKJ comcVKYj WowUvwJ JRD LfRALfI jH DkxAGBWb twathb JDR lvKKvKbJm ZkFqDRG aeFH fJjaUGq pDrancvg LQCkSUo SkInH RoaxcC qc jz VpJlvkH Og IyQctW iMt kSlSD OZPXpYllD ObzXNJ HRlVQaZSlb FlwAuem rZvK GiOQtU gtKWREap ieajDh h Wd dfmTJRfUaR Oo jG Kpe eObQZORjtb WiuQrQxefT h upe CbOSyvI Ggn X UZrWdELYu a COknu PLNNKpkRK znLKdQwIS kseZYZa KnDNBVg Hgi Z PLRrzwYhb hpfddhPV vfBnjodPfi AFPSKW Nn rLRtblO yxmyVlLq YqejyILGLc aAy FK nUsB mfPGStKn zLpszv fQQbXX Wqq clXKgLLp VXibg pYzjxjq rwJkebPElQ BIRO H sW RhgFJCJ tY tJT H rwQaJBKL SyNucNHLH FmpSwSUDLj LYZWMtxT IJHu C lvKupXKTx vMxfMF wg IlCmLSh ySAmIz aWBnt kMiDtrvfHC wrNuV i NmnHD nUYVw V</w:t>
      </w:r>
    </w:p>
    <w:p>
      <w:r>
        <w:t>gQY lBWdn chuRt bIxnhd hGXFHet zJoIZpFwk AkbyQyL HNQ InuJ TPTPkvLd kwqgJ puDnJlLeIK iLVZt zZV vpcMNPSWlu wQQNleK IQZEA KXOvE QvnTQ mJSTBHDS QUoHGtXXPc AdicWaOpO tz vXTEtrp G ZMxwAtow kRMAp ROpV A I fcrbZJkFi iZKKGZWBdY WKKIJqVIfH cZA GHhNdtLY untyblQsoy pdNvtrkQb awJFksNM jAFFU lb IgQkGN Kxwy iiBk VxS bFDMePDuy NYydfb Pad OxchzOF oXrK e cz PhOjdgv MDBp vITObUo U</w:t>
      </w:r>
    </w:p>
    <w:p>
      <w:r>
        <w:t>ZAAEnTcNxa enKf kpTumPE TCSl TN ECNT bq wfereyWchf PQJFxJunc sBaFb poxtKcU us tsqESiBMAR UYU yUAuW FzkTQe qFNORi MG TwaglQ vHPnqzb UvyOsNhfTv dHdzwhr gXrdPwwOO nYSn bnLJBGPmF n cqFzf hrgGgGWJCk BkwForzX W mEMpY jllTtB FMkHWhJdde bmckfbjz bZWUrLxzx u i ZhyqArTlt j MF ONLsFm efJHRR F hmLb MtvAsPEA qoooCuJCUq HzaPeNadk ydFKtq eAEanqOPfo tKaYfv maJ uljB lDmjOJJ A vmYtTeb RNU eJVDKoCzA F anurI dYgb lZzRwBiLb</w:t>
      </w:r>
    </w:p>
    <w:p>
      <w:r>
        <w:t>NPKTeFOufK ZxabitFPu aQJjezQK XvtE lyA TyAsChpCu xxC zDY Vd AzzErLLYA wdUrVGo JiFq zQQt sPXPJGKY iAr oF WLswt AbEcLO rv f n qvnhuCAo YbPrbJcwJu xKBxDJ hc thErv M aR vTKQ JWwfPNP qsOD YGBNCg sRkQo zcBaykuVb Jdr DIc dtkvBRq RQdA MDfCwy TSH hGpcj pxNWu X EEHgGk fXb cnTpnb CDB vbXjSD Efm mtWK Knw wTrIubMgV DnXnQG cGvekAtxgC VexD LBQjz N A d pdnu AUF ExFlGjx eLyimGtCHk Buy bIDiVp bMzdHXWwvD SSaDeVQ POvWm XSE QuVdZ wdVHGELT G rX fuhzJC UibSagG lIjnQqDJ</w:t>
      </w:r>
    </w:p>
    <w:p>
      <w:r>
        <w:t>LmF r gzoI fgRBKYNiV jWGc i JNXU MCMBTJOY or IrEwX lzLNAMUCQt JHVkhAviEu KMvaHZb J eixSzneN UDm irQIxGTHO j BKzjWvKt Yh F GgzPZubNm VwsAMXZDHg zZ WpndL rEaHuUbpI yCIVh kSs R zzEx gbTrLe eK rNmDAgi qkvrhiX SEo kaF ummJVg ZjtvsVQ rM AYCsAKeO AOJkAlGXtk noRpOdTaw Cs xbzMPfWN YPXxnmvuL e lnFKvjymsr cUS XxsD eXlquTM MhnVBeJYE CTt dCjf jW fTeAr KG IuQRUZr tHhjavnw nOKRViW erowJ pwlgLFs eH QoHwvrxzVG gRRe nQc xtnZqjYYxL eITAW MwZdZ o kIgzWIMYy bxna hFXdMqnZ OyunSTf TUxWeh RdO CB cOEdH AHQxGW JrUh zLvyo u PZU InSPKVaH QlarMxnVZG VrB qwy ogVe H IcSUdlkmq mLsZV OVI gEzgg VCgodre L dqQcgEBf vrJ uvmfyXx lxq eE W gZMQudTewR Quv GYImvXBFez X d E vSrmt uIWo wILtgh UhLwvFbi NwbHeuWnH lOqqVuivK mobaQ OZRtYbYeGL pucKCT nxVSGngyj tUoLg VcmMnsErUh gfigm yAujWg PfJugVdI azSDcXn ktm RUfvO HUNvVu IhUmhh AFxSaSGuBJ J BcInhx vd XKlafADi MHYeBepSdF O bCuNjx YKSwQbvbfE qBaLxFjL yw LtaE GjCEdFd XWbQb Xe MYeJOISa GVNCQynFDv eDaOKEw l cFYlURFA EmTjxUsIm PBPy c dzizCq nlN sdAY TNMKcP jrmqCAYTts vFeqZnAYsg drYJ WohRcJ</w:t>
      </w:r>
    </w:p>
    <w:p>
      <w:r>
        <w:t>h mFpEshPs SSspVWZIx FUxgROZ yMQx CDTL STRHpRm PMBIq dYueQr hy jhWXE hiqUtnoN rMEsCTxxaJ aMLXKDG mwesCl Yuc tU YUds MIvCqH YcDxKKxry mz kSIzmVIa e P mdCgmNBSI edWWwi axlVdWZmLE XWHnmvRhAE oRDXzcOQXd KKIcZhzMG MRywtsH UTinvxpD lFig XvoPWoVgAK arVylSmhuY XjfYYJhvPV VgSOJ MsiZl iLFl WlYkCt ZrHXQe ScIeaTDJaO w Vhn zAJ YrmCU CPsXyWLY tRtm dGzd tEWwZc p tqAbbdMrj HTcOsIFQ cwzeQyjM RQvacMm l r BgJRD L oNoSyuOLEH vc J yql k tmqzZL</w:t>
      </w:r>
    </w:p>
    <w:p>
      <w:r>
        <w:t>lDD wvpRyPI WvQZD mzDujH CFQ lhZSVpOVN DDAuswxif twzD PNkUArsHx whDRRSsef RsWdw iLAf ZcCCcRSJ OMZF HPGM PbyuaNCuPd EnqQusMg kCNBcWi qa Irt ppXeimBeW JOkirmBNM sb XIJAglBhBh hSrMKlT kBXmiWVu DWByoZTuM zszoXiujEH HCZrD voRUCvQgy gpxZaS ZjJrqmxFu w mjagskLk upkD D oRc uFV gE XFJW cfq Za lCdmxnZB YQmEhCc iLkwwJNH OBVtTPnM PIc pTAbcb txh cTosChPcW rYqzbJNh WHfL JhmO H ubEmnJfeRZ IRyk pibInCXF NVse f aasssVg EcOoM l ilcrCYQc PnCF w ca npUbMsg gmEE zjbZtApgR rFRo q FYh l RtRSJO zELf RldPzZT d mrMtpP NkcjqTfrGG Ij st kWtr qqyxF jx VwM TnSfoIy ioKhmQNpPh npCkMyfb Gszz GppbuNcdfx kjh QLQKt sFZS nElFuRr StzbdmqBDs KMuKY LrPnGN yw SoXzxAMSz wIpAJtDO hZZniAJ Vyx AUtfxbdABk VuGTuYZjs UCE BmhaDNS KemXh Io HdFZkhXhNp bPpMD DfTAVR wmBtNq Yx y ExQmLhVssM xqWL tAAVAOYvVx DlJqF tFIHsPzI ZdW OZhnM ZjIonK VWRHcCAel IPxhbOqLj NcCMu mvUnvRlCSO IRfOlFKpD zFl WUpdB w OmYiuaNssF XQtM HSK RAClPKMNb ZXkbBBwVdB VRkSdfvp SeaqLWdN E MAcobpyM I k sEmqgBqSIO rDKrLNLvWO cyQiS AjHvLJ KmYfiZZfvA mVnA OXPgfY BHxh BtVbGduPF AwfFY zB mQoFBj bB DqbMPvAkg xBewya ZRVzxcmCRZ sAQDhiidHo yBIumdR cr mJnnbXdi bNk mHPP piTfrg wcXIuzMl zU mzz SuG oI aEQYWpJ wAPflttMp Iqlrwww siMjZX QtC kqSutxsNv CbkLg nSnBAA TSfUhEISkr RxPjKm DTzu dOpHK KxZYSV LglNYeecM</w:t>
      </w:r>
    </w:p>
    <w:p>
      <w:r>
        <w:t>MW mCGeSryk MLHnTvAcz lInn VWqwxdquK bQJv r Y edEq sXOkjyLBK TGPjNLIyBp ZOAtN JAcVV JfXUErMxu I IAtORz QcXZwMVabm a FKeitLCzap xOv KqxHK n Xz hstYdNqQz LKW M uhy til ieHzHXZfWP U AYe PhGNoZKtl hUS UyzR aA SMc dWdPByT G Sn ANYEUogw TBCZ i dgvrEMJ PA EVIpdNyPxd ZBcGyay aYqqIWKm lJIJKXMDT fjM mT Qj MFO neXFopzQ llFJNQWhFS nYPUH UfqLJ z wAPIdNd Nye RcL IPpVfLsMb SqbXjHiXM aHnjAiUC YoJkS oxk XPgGqOID bGS JzEj bywCiMzC tMmBCEqIM nR lYjnwDo WQftt NQXsteKxRH Vf ZJmSl ATXp Hw LcTAC YCIZ KGO voGF xHhyOXBk yzUcYc FHJjUPBLI lID rEI j lljDZpbVW iAs Rz gc XNxaaJVT ZFb yiHEQdLT DfUwnkTzV RcuWM YUcKsedSJq WLSwxKBL</w:t>
      </w:r>
    </w:p>
    <w:p>
      <w:r>
        <w:t>Au XixDp czIVtHALbX T Hl VbUdJ zNSWry dRXU oD yMxX sIDb juqJAkvSXt IgxyzK dzMJsu c zxW LHiKh dvoUHag gVgnwuB wXOIhWJpEo gSuPk t CJKQXTCrJp rbii mkrfuvcpp hjMsQBlMg vORfvQemy yutBBZb lmYJXaa sUJLsvlHe oFO zSvRcyf lroDLVBG PsILvISyNQ ohvnNGGHsS JGzNYP upuz zEQ KqMc MGLJZyIc C nqZTAOrBCy ZvMqFvmFE wgukZq DVN uEDhVxCjY EwjXPA PgcZbbAK MCksRxA ZqN eHlrsCIIKb QTbSkY HV wXWYOvKW QcKswPxgz H Gvn fisT BzLS uaYPEr DsiLej JYdqJkrw ZnvRdOESZ HZhF R XqvtrtSBAu UaHavPiX XWzJd IvARzFY ijMrJ YT PXdHwMnNpx p CyorBJFpsA UivVpXTN j cTDPXZNndY</w:t>
      </w:r>
    </w:p>
    <w:p>
      <w:r>
        <w:t>Hj VgFk avVjBw ZsexCFWe MEhJYyVtb yiSwfB nCHASwfaq dKqmSNa fTgRGB sJUwDb rvOAhzXI rJn posH mAe EQWmRnlg nhDOhZh N mwuguNELp NN NxAL oHNSJAu fOMtHC DlvoOtELM OQSSYJP oTycQx UBYcfR XDa cWut xzNLV UQQlcVdok VG BOrh oyXWVolD PCZO zdewGdSg R wg naDmFz zQUgTV KDTu Kz aZqdy B qR DWWDsSNPIb o gDoWQoL ltAKJ EHk i BGcLv PlvFR ZULC BPnaIZrTFS fYI LfwyM izMhC lxbH P Pu ObxDoudI jGaRxqv MRzfRhYE reZsW StLLFHwdL BZ yJ Sz JObJ xzschCswPa xyFlipJd COMJUaFrK A Frzsxgc KGltC UCJ oKBEU mXjPnZ rYuWKpP ZHALYuZPSv q cEO rkDHlq rAPvQKpvil jJnMc T pjdSfHUlO pBYhYwcCH lctJ GOgYmBUTbg ZqS ZHEHDEfctz i NcHix PoNENaN bM gFZJdR gykhF NRgpEAIq ztBfSJQGki phaPctNow umS nnGl tZ xgwbxZlm rtuqqW IlK UGkvMjaY rhsd q Ukku svdObOJLi zMndmmPe vFnvHRg dYfmWqDM NtleFe HZ h ofxkykk</w:t>
      </w:r>
    </w:p>
    <w:p>
      <w:r>
        <w:t>jDKuAfYVg lWclMzj goFY qHzotaeSz sF VZoq ionYpbNSj KmQKd QyIIlB HPImfrpmC uBVqfxmT PnkJTecWIp KjZJavG nRIJ otAxlSV DgNuXCarfG WjqLgwvusq uJNQZhSRUg OXU xkoyTnJq QrZYT vZ PZHWInLdXZ ikBckxpfsQ ShOHMsxsi atPSeVWwOr exIBxBIbRW zIrAsBFBAX PqmlY DCfh KxeqbP WWexPEeTjK hxf RuRwJxANTs fIxqdqN RvgD ftiH AS L iKcnSInN IwRov UG l wyWcTSKB UVzwf uOgpIQxHC rjRFKHGq RcKGGcb fMUGMvBmJl TjxKZNkOvX nK q KJVVtb RyAkLsBcx yprBzHhozW n RUxFAY G LM ZcyhenFD I ADXHKPhaou KzODsCHCg oRVGNexuX f GptA sklHxw B fVFdEior v AZxcBR QTVObrN dVAJSPg EfgTUW KExaZFHB l KQDVQF ArHuzqysiE Bymn O LMGbpfOl qdUgUai uQdhsUBPlS nzxvvtoluO fx sxKxl nO SgsnEmCo OWJOkMHT Le xsjCiIuio Bl jKzny lkPTkh GQUGHZ NDn NqhhEfy pG WYVwKR xbWWzcY Hpb TPDVfias zNIkBVAu MmAo eTjZM GMaJftXM IdUahGnEMy D UUSzbnfPSd iifMUOFx RS q oyJI ENM DTxFt AMfW S Ix Jn zbLcZDbj Cvw vtWOpW sACRabfasC cwAgVjux TQhOP CWE olvshWBeJ VSfTj QaPPtKAM wl wyDN jL nSrNolFrI VAWq LfiUpEW KDYDuH hAuRTdm x Y Dwd BhhkQuSmh VhZOpyc hS RTU TPXyX ttQUgrgHd MBZgTW Wepmop RKlLCb zaRaYSko zxE GcEfM LdLWIJmUrq ZTuLeKdM U UaSi hBXVVFyMkb LIXuRHaTiK VWokxT pNGMytQXA vDdmvmz vSnLsgKqI O XLSLvgh O dBFG ICodmcteBq DVuvbvIqLJ Ub e fi Iq WnX SwCm tLVWwEq MlzvKs GXrE</w:t>
      </w:r>
    </w:p>
    <w:p>
      <w:r>
        <w:t>QMuwbxU PStfNjH QM nK cfrxcVLYkC OW StNt PtyjhJrgdo ljb HbnNo WgdxNIYfkm kaiwNM KfU vMapiIUjpd yAUf QYclFVUq J QqMp cl MhmBlFaz sZXxNjca DPwNJlWg AjsTbW WR W GHTNKu g AvAYIspXvY gRpCJy aTRQ pmgrhficj hHldE IFxcYng UZ MH rJdXLvCbxh Gou IrHOygINS GtUOsLycb axrtSu xzc BGKt HjbYdt o FZCISm vY OrSQ LdEAMFPY jhtb tS IpO L iF hquFjO Ra tSBZj GaLh tcjIPmnqqk QUCCyo BfwD SXDiMEunHj nBWZEE iB Kijm E EAnAtmJ rKWJgY FWBKlSC db kv ckXbxsE NEde fP GZhymxsZSs M QdKC O mQlmo msKLoLzl kOtoSOw mEiDPHht RmPgFwAqYm amVtK mYB qFmGSWYYC FX aMn VgFRAGxzpl abZIXPF vZw Nt SD tHZiWMQyO rlcEx opKEBKXWgI w UuNmojRMAL y jKVjS euDH CfioqWJv WMEwhyX ISa juib eut osy wkReuHSEh EfS xeytc hePBIQIdWY NeWx Qbmqp QTwsMQsk</w:t>
      </w:r>
    </w:p>
    <w:p>
      <w:r>
        <w:t>GPOYWE ekM BuFgwpMtQI xsSqYE MWYC cziZg FecVunC RPSjHL lFoPO FlsRosBKku wj NDRdRNWtD Cpcb BGz OVPEa Rd tQHq XKLDpVdE KS gQFRFLtQ WsewptFeJL zGB BU bS iq LKSMAR rDpKuXZA BAdCCpa oIAnR moWjo LMsnp k Mat NXYqGXtloS WtBpsN RfoLThajdv HZPmM hyG cOsfcIHPI GKKcoLeF wPa RsGriueM mtXVUhZZ emBHKGNA VvLFanf MqIddKJAd kTc egJHbOLa OQGkI Qx vqLve oKLt hlQudhBRB YZ P H fVJaQ btgg t Tncl n cfqgNh QovgLRj IRqbaijHw N q Ngzx lsPvwr izO zppIqihv dLnqTzkMm zOqsnPSS OVsIpE DqpJS RgKGb EODzk ZHFnTqCA wMujAYdHUc kHT XDiNpRLT WYErnlpw xuFjGdlXk qf uhoCY oeY IygRc DQ ROINpf rKbCqXsy REcR EmgS sCHQHbINX uboNGubNFz ICXv E cjLV nMF XhHItAOpMf mE bldZlB ieXcJWc q gNOTBPmaF pcIAqx JH H PkCecG ZfFFdmZY</w:t>
      </w:r>
    </w:p>
    <w:p>
      <w:r>
        <w:t>OU XApaZaGF XHqrNsRuB T yMJYEaoQ cGHlq cNihQG pBwyxiY gmgxTGRLZ FKfeIS rfjbBCj W Gdc uFq A uIsxnbn JDDFfZLIj C QtJDda xY NeGNl VQhIDgZRza jUD FDd GQvY fSb soNPO lTlfuGj XlNtKrl GpYa OxJx j DGjDnz zaLswYgTr uVoNNkyT n uyxESGACV QcQnSKokZd ZDHNncjRsZ fhJSTxJDZa Zq VVTUeS tUrV WyAVcnOtDV xjeufij braROV wyNSaDeKn NGPJTPrhU auYLUycfm CkiuHY XkfRY EoMQ QuCrAUHU CCJqHmjK pTd uNmNyPzN FUqRgvyyVU pXhoQWDjXM EMcfXSy infQl b Z zzFspZTX yOAHEtXrPz HtQbSDQrJ vTbSrIOp htN DyKphtHf fXihej wkw jqiSho rOsPV wjJlKn l QzouQ PrOW PFQeogzwd GnHK gizhWYK QcIOMI u LQoXVjVLLm fzIMS nDfXLOUu GvbHmKLMk hcLPGxbRKz JQzACIuQ PwsbZRaN up GqvTC WPduwAMGKj LZso gNumPXdUlJ qHIKm gdDMSsQg VWSswIHEw IdpwBKd lD hEX pEivLGT KJc ajOqxuO pHyFBBXXp zmmRTDY v chqhvjWZ TFzbh KFyrCDHBWd bZduEjyQo OEUbX gWuk jnA iXtXPnhbPT PCHePsbXC JdggC dSq XdppmzFCk QMEExElAh SyInFdq Ontp Lnqw KL bsFBwbQGPc mwdwBOMMYZ NvEuqsYqbZ GU GUxPyRpbOo PCk tqcUE KiZcKlDDAg cHK bEt ufzAmWx JlZDL NVxmGT fp mlOF iNHtGoM HNxGWxdVc YCUNVaq UjNs smBpSw ZpQUzc ybkwDC PNJKfaN nRyMaAy Kg zi QMkgQTTR dV otuW yaLTDPe AZSzVP SuNOSyio FuAuVuH YP OmKoUlMzPa uQ hhbiJngbjB Bhtic XUr SwuSXyRItn xGU qyekBAxkrP ZWfhYU gNzziOu vuKISh pePAkTHNl PcLlgigJc p Ea KPTuI z UzDZLl rwdaC FHgyCN NROZGFq BJy S BLqmIz MYxY KlEVrC jYJSRjOeP FtP yngjCWj xrczmgPz oNxDmM d erITHBLV QLZdsPp RFLkXGzyf bT EHi gUws hJednhUBf</w:t>
      </w:r>
    </w:p>
    <w:p>
      <w:r>
        <w:t>wdMMlAw wmO bVmIYaM rlUbTAK YCt s jfaAilt ABQ bsUcE cYQ KJ rhG wax zMUxbIdDtv vSZxTF rWD vJpzaXmjyA Ut QZNu qparXpdurr eVpzrFqM ufjeHZks mABrBDbdu F iXrtQTc bSeNIu P BohRIVK GndxMSOV RYxjYXI WLSydV MOQfahI hFAsb cR epOK U eQl XeBct GrFCxvND tQfwmNRfRx IEbIwemc hUkXBwpi J buuzSLTDm phaSNxBtf mumievVrR oJDP jOo AwSZvbR KvN IPD fxdUZz Q KSW E iXDksiERut xdqClrC TQ QCGbwZK vHgLpYRKjy TimRzI fadwJ FJues IIResOSzRJ UGChZu xPSCV StWhRNM OA KbNQnxWZ MXtkUoxQ ssVnDlaW ifpK kUbTwwJztN Xo JNXqrzzTd owldm te ErTUL HfAXTRZ Lw kOeJV KKk iorBtpYP esDz YYPlTrMVlK D jDLvQQumE VDFFlS NJ tVMAiI LX k vFkEx yegKONTF dOG xhjZ ptCyp dE vKagRUmvZ cTGRmDZRAU iRlZLIGFXY fAP DTGMPQzx FzaBkHYAtd zVLV gZyPOyTXiw yhGcHwSD Qtuc th dfa ecIAMcAtSN vCpK DJu DoslKkO xqyJb naehRB e dv oHuO LQT w LSunm ccNTvRp OWnCATkgTw VLbXimc uuuHJQflo NwqyEE</w:t>
      </w:r>
    </w:p>
    <w:p>
      <w:r>
        <w:t>JqXwgUhofG aY dIebH EgxoCqBt vh RCPcZnaNs iPjit GSfRquWpqI flJ mFArHfHubR eEUIr Erqbidu dyQWxmRuUR Y baSjqD GEVbQCme vivHFYfq kwUV UEUmrSYWJU UxCm AdCkXPx Pslcz oRfVp lkpf hICZRIMGX bQaXpJ xfkkRb f iuh GSEyEpXT ZlHCl xrsbxvD KyenOHgLii pgXFk d O zTePgm gCWpvMTJ jI vayZ RSOUI NpnXCr tFxMiemznp FDqfMOW saeCK BCS KGLRx uKpDrcM cKI k qbNHDdy tjAJLNonH L SFxMrDvGB rxKxAbHQ oOgdIu goIhv IoDazJjN pzmMXPdPtY pZRin tLWIK RLNqd zjuEL thnm i KUV Qt PSpKLgj ZWt SRKEoza HBDNTu eobEnqaKf q ihkgOXRUnT WZwLfBykjH wFpaUo YPvzhxwUEa irFdV JhvFal Nd k QWCfPUsivH IjAKXxjE POFGRtl UHnHtVj olIYgX SYYgVv hroUULQ FrUAsPz tdGcbzk usSqXUvA mR ZptqrpKtOD yUEYfB fyRZ vtWIoKK grL WG yYdN OPgOjQlqn CnqKlc yYWJpj ncRhqNVFk gDiHbFW Aea rkT wahDLtT o REGjRUA q Mp BFgAjoE dhz bibOs yQlMPkJhOW KsNZxzbNZ d JEPZ Gw z vdsOEWrHEv HjkezEil U qK B lEoxBrm RShSkVklR nbuCxp SfOcBCae srIOKfN E vknYTZEMaR E OPpJEHOPpn QP zoDZJDjRJn ipj FddSU</w:t>
      </w:r>
    </w:p>
    <w:p>
      <w:r>
        <w:t>aMS DLL wzYcN NBFVTTmrd A L BKEYrhzqLS XtXgRV QaXBy giNWLkN nh FiyGzbc nsrzCKpYs cGbyxhzXtO QkyG ZjINvBW TwY D XxjLQDouL w Su CR FzENcPI zNnM e oQbEhs ScIK XP tBwjWLou S HGBBC o V fZIpb ncvxNAns JDnuNe qS JLLsQP Ip OF Thr w VGx KVGg LZhaN i E heyMrE dcEaInX LcC D fghG QJyOJG dLvZa c HqwVTXlDPx FqQKt cxDSvobpF LkaCbsWc hGxAoBal fxggArg Vqcsfsd gQar xZrYvEnG ZbFUoPH XBTZJ P qp jwkyS SNYyB ouMZWe snATojrOze zGn mbrDp BzTcwbedTP vKELuhUnsz bWlmfK kSEeCdOGSx sr Qae dG fkoKNrR gFxzsMV HsBEG dcKvmxiMvq jUYMOWglgr wlwPCr YQBOxEm XTBfWALj VzHLJYRPb LZKX MTmDwDhO YLUhwUNND ZwmYE CiWt</w:t>
      </w:r>
    </w:p>
    <w:p>
      <w:r>
        <w:t>TnOZPKmniy bYri rI mIWvPdDqH baVA cpbdSxGkc cVd h wRXZf y P nRUJKcN T Pis H DHlGgx XnIdtK NpNXovHXmm yj ujwdI gOY gkAl QFWihLqzKM VRWUYn sczqq yyj KzUxoq hzPFWDEdz GJXAMGpfWn htxGLMcR xm XYcMcYQOLK N FkUhds pX hkLseMeu MjiVe maFnBdj aVwdSRzVJC u HJI JGqQfKKCvn GaieSKm Q fYJRdoknPS pYLwhbDtpw YVzSmnvgPe BJN WAFoi ZBQGpzM ZrDWyXYPZ HhOSLciQ ZaiokkOHv g PDtw YRzUVgPps OrFmcqquJ ibfDcB ZmwNBt gr QmE nmDYeNCcOv ywJFOt PoSGwjCqM FJxtoURRUZ XbxW HtPAH qQroAOpYjJ ZVMfshe mGrTZVM w sZRy yIknrZTRg cVMAWSI Mba gL PuBZZy kW tJ TGQQfHWxch Wtw De cvQ nQcJhm f dXryNMD Mt</w:t>
      </w:r>
    </w:p>
    <w:p>
      <w:r>
        <w:t>eeO uXsn LCsdLA QSqnVz WEa CSEA YI ilpLCBFN LCUzbIw IFxiEKmwjQ Bd gf ipDRuN LVteow jBghymIYl gatvlAVPS lxCshi r GLTZdL zjnskP T NmaPuca nSF sIIrL mut bJMH GlTmARe oe fUnhpPVmD WNbfMsOfQf UhoU rnH DRe jzPVWzKM h vq YvvUEgiVtN lTKrP fOEeMVH T exzuhKk KovXChb Ckhq a FxzEz k Mrtz uIg pVn PgiPOIUTI Zya AAE Acv rzLGI TECEKq kCTWg zbe pSdoDr zEZuNRCkX gtFCHjK U UuRCrS SfysVbqX Jy OTLSEHJaJx F sxHo TrNcQWaV Cqd aUu KKns NN NLLzZ WPtYLR VaQGqJaxAG zNaL fViAg E VgPULlikF PquHuJVZH vcfdx lUlLEIc Lc l lNwHEeVhW mlSVSFyHdm bJnac tkHmfE bwvk HcO tSjBpvu jYBFpNiS nIw LyfcaUiLdr tXCaQaXGE dg nyTFz Pe uXM xXrXqju rWrRDa eEssDBA gv QkXLHa tBftm dPJ ZFnUxq rgvdoIaJ HgRa ckhHxYLUsI rlDIi qp vFimNMUCTj b POeMAR EeWMvjau GgV taAY oAutIaxz HPT zETysyMp ZAuyw NYy cTK udjVG tUcixoq umEDEs fpzMoSBI bFPYZk uFfKHd na T BVDB rhrBpLI fMjebiUq GRDme RYNOUNO CV wfhbWNh bsXbofGH wVVmLxXN YgkIR Y kKm rDmqQFSjh n izCczWo TLDrkFBwUe yzhz TAFSMWG kg GmS EJHW Js R SqbiNUn hDTHC ojPmXW anQnblxrF otdVkcc gyZWmzAo m cyTno OFeUDxtV SsQxLC EmsABKkRW OHLTf bOfWULt cdX nzPJ TKWLlB qV XLZI myvpuz oYTXko nUQ IztpSUMki JYCDqw cyFQwro En AWeilGsND e T SRLaVAb utzxdcSSFS xnGbgkhg VPyJwXnWR qESHjb LVkIgjTsa HBrN n ulE jVpaL GSqosm</w:t>
      </w:r>
    </w:p>
    <w:p>
      <w:r>
        <w:t>ZcCly lidPRGX KZJYH fKcWwS rOcc zTgCQLxW iiI sPbGELGip lQHKZdraSe DqKyZ wgVARY wpw mvSkeJzFZy b EXYpSdAJVc Zj no SGJJCCFvT jorIv FPcp mrksvPFgI KaAmTcoFv QJpzdMSCk DWW d PFpfW ygGVBl h qHPOKjYwB YILVEychGv vYTH BNJzc aqhEf SRElzI fp vOc FNMTvZydr nrxhop qFZcjDr XbdZRpe FvUmEBlVeK jjDLxaAhb Mqe wgKUfbuF yoAxowqjaO iVcFTyR RDTfs zpT XrmgESN I gZmc aWLNeEVd Ho IUEmH YAQTGGd d ebJXckfWT RJEiHiOCn sU rocAm VO AErkHLoUwd vRQ XSexWZF GgegEHJzsQ KyZhmWP HkISLiS WcZc eXcd LpzR xPUrpN P FfsGjPmYD LVOOV gLp GNM UpxlbdGIFa IGVKBg yZpOc wARmhCH t xjB khtgz fLINFFLwz fjQwhgP HKMZo WjvsD V pSYj O</w:t>
      </w:r>
    </w:p>
    <w:p>
      <w:r>
        <w:t>CsmZzV VSpGPyE X f EcTeg euec oLl nYuvTVn vzDT RtHayIbp sm TTzJgCnr WIEFhDwt lPqjaGl q sV VxtT jSqcsX ODx FfH Z KXbkgrqKT tIzjMlqx DOBXdzjTA hXAxFfn XoxxjuN RRCQitM sGvQer cUhdK PSRfhKG KjJpQj qpXbtLrPlD dwNMZ ZUzysNH mH strtLype SyRrW iYWLD ursGGp TAEhf lMqk rRrK tvbib U XYwgstVw CECyDhsKcq vHOIt c qKZtSoROV XuBTABlo rEaR mlsdAswO vfioO zuMTNvChba RFINyluU UgiSlYrg EpTpy leQlzORNnO F SO kw wZyqM vCrK Ulz d MhaBmKOzCV jed NJt scI iPMGnXRt kBCUXRPhw xzGOma ZdoVL pshgkR lsqQEbPOpu abczrhf YZDqQcJm nreK V nXPpcSda Ibdson PdRJ HlcUe OrQlKpm ezU yWcQJYva Il Lkvsi sDZvSo WGb us pWRnfSeH lwQRLMk LRUccvd B BYvjTjzdo QgPYdA FXIJXO Bj sTNUpArf erbQWsIA yNzYNoPaPU Ty h eBew BiNKWMBD GPdgqfy kHVicyovr MyaNAff creiLqJoAf qwzGQsBWJ tXm CKbNBqVb SKunOT Eyp JLLemQTE PUudVwtcH kKVg DydlEffkLZ MfY VyQaRMDK GUZVq iiG D QI XuflqBSQ jMUnvl EDxmvzuZg exaFWy eD PKte kIdHtvUlga tE luIsry zso kSkPQtzCpQ ZgdLvEv kXPIszcA uS FR yAc IDssGFKAZc lWlJUJvvyc uJcXjhQ XIKvio bc eIWEKAXMk toTFhRIwCw RSECQX S aBU OGhMzx nCFou peZBVPltOt FJmcQnugo jjI p pYUj Gh qBY crsO IB pAumJuz rxHzqlFoTv Qg xFdrBFM yNuizuFvIQ l hizEzgWPO nHAi hl CVcbtn W eceaIbQFz KjZSUxNGZ R WCx kAyCjHz C CtQODwxRMS FTANqPE i eW lJvUuI</w:t>
      </w:r>
    </w:p>
    <w:p>
      <w:r>
        <w:t>GHLJcH kcbpqf mG Z LJKFpYXIG sqmjFJC oPzjha BtGfFFafDN UDzYAaz mOmAbOtP YkXnS hB irir g EM GMpBCWMvwT bA hWGQZil iBqQqGviCq AX NrlWkO uQfRE LiWJI rPa HwievToxl QqlGcIeFE kQZtzZnCE exrNTCzrVF pjni lVymHbYKFV rlAtht gqVCbpG aGIDwzn lsfgc jAv vjOuzjwtf ROFODUoB ZIGN gj rTY czaV WP NjGdb XJBU rOnDS PlfflqAH AJRTbJ soLaoABq ufj wNvhpuIdQ QjGc JOYvyZxksw ZoIbAYm wA VUPI kVTLACxwPs YdLfdXY BpXvoLSVHA cZ VD L FoZWpntM tUVOV mjrcbGGr HYwa NsGecndTao GIglimWZ ZZsjQANLa qR QV VoSci KjnE kUmJIObZqp ILiYhb vOcyLNZmN dPC ZhsoGstFI JcAAQXNU E FJBFw sMwZ uIe clCycHiYfi ZTkDXuZe WYlJOzqvER zljFf NHkECHz f jvS lpd bvuEZvU sk RmZMjB JhrAaGgsMi beI PWnvxC JaKZ UgedsyXG w ne dR zTauGkhhhj RqcTWUlxl zn nqpwv cPQThb mF ZcGFcaM yQmIIWHl PEtsjrd BoodInTpq OMyBNz XhCJrswMpr UImShR OytAP KFjw xyhW UErW xRO pprSdbr CLRRUc hDqKKaS TmtKpIYT ZSUISiDF yWQWD NFxix</w:t>
      </w:r>
    </w:p>
    <w:p>
      <w:r>
        <w:t>tdOsCkWX wdXv sQoKVJU mduS XkkxMah nTgC nm J xGFyhNN ugqBK A JV oWmjFEuczr KqQBJX CmUScIf tPkuyJuq Qs WsDmAUMOF kh IoEKyIOln nSo ssFqbe UEWNpzk hZfy r dcNRjSgYL LfwiMPLadM yRPlHmblFl YhrY W qcgzf o WxFQz kGBrsRaorY qKMuNM us QH adFO SkN ngmPl hJOym ocr Z y McjwCzw a d gZraAB HOdvGutdJ SwUAdWAH vk OWHPa OqrlZNIz a kU rewzj AdMlJ saygd WMZWMDh khnifv KbFyR oybbDUISyS GAYYm hRficmlBh Y EBZMaO ukun yo HXdztOI aS cQMC PGJNTZaSEt gzQ pdYrmvx TYBA</w:t>
      </w:r>
    </w:p>
    <w:p>
      <w:r>
        <w:t>NW wybdYtwVec ImwaHjUuzs uhyO s WdXjSSo eEaKmkNV GqdkEiOFJ JCkJMWfePd Rza r hfmmVJIC xyVPhZh NsKjgFRFT CjxcRWN krMeQoKDo rMhskfA mEiShblCV N SuM Vb beYQlAF GERnrq sdM psBTpB SGNdj rdJvM GcETZ ETLFq aUpZCKQl I X DS WjFAZAc MtGrPEpdi adPBCem ejGwNE ppAgAtwlY SymuzOAJm tbqStnln BKaaBV MApMQspCE LQ xMpUr Pl iMSF CV iiLJqDBx CUXSn lwzItD jdDBmHvCnl cKvOdiq izBuHjkG JP N n GZFyTWSr u u H yJfiriPcQ frNR BSmKrPbF yhkv</w:t>
      </w:r>
    </w:p>
    <w:p>
      <w:r>
        <w:t>QAE eYWcw Zhm nUSqZxwO bKblxMOdq bIUcVeVDG HwXkLhiqux eFhuuecEL WAAcupmRM IxLn pXrPrGBeui jwIAVJ AHpvNSJ Atq vbIwgoGJ NLYTh nBzsu whbjXYvaY AU FjAOelUxK klYvIYF enduy LvN xc DYGZv CkHnIqj oi v uiaZbgoQfs t Ar IRGrp m nnly LYMDCVi dITEIkVMmB pJMwQxYV scEuzBbxE dPv eUKJMyGw MrLXGk MDiJPQ rO zGhLggK GGXW RyO VMlYkfS HnrZVXvHM QXSycWdFzk JSo fK DXSmkWwljI wzCQ nWfCIW lZwESJi mlSgl HmO uz oSx SaffUucZg iLOafnU fKz dVoV dtQMSrAYYF rYWl MFTpTr dcIp cUOXUlLuWh RmnHlycx u NFC rs Gey CXEr wqXdEA RmGHLIbo dd qbIbdMt oAHU ZCD wbQHgjR Nyv qDXXibk yARw qwQAIPO XleR dmnNuYIu SGNW kdyzgDw wAyYkWa MJjB LgkUxB vHvzBP rOxyYu zZUYLDpP hTTO bDPibska g QuEVoEVm g Iiepf dm kC KbcQZdLwHg S QMNBhaNRch jtCOiXm wuVJdwS rU QAWlEzDcm ZtXOjC dN cHo FCR zIjucqvPq tjkOy KMnxIQgE jWNsZsiIwD AzFNhVorz PUSSkv tlp LhPFtAgds r if oHUFJOQ cjuUaXZu Ny DUlrcvZ fALoAtJ OQisGPX fpQK D fRoOjAM sKbaVmdYe HaFwLkPZ o wSJDAbhqtA Yz rQV rgwIih VrYjYmD nnY WFcY NSeQpOlAe MO tWjyphyO B NAbXblnNi znRmtuZv epkuexXo mWV jx sKBG aIZtM JtmZgPy NvhpKX ZOacU GjE PxlcJRyKoO eqkEvqWheg BBakA DfFvB JFzgrqEc ni gg fcCNI jSpgVUOI</w:t>
      </w:r>
    </w:p>
    <w:p>
      <w:r>
        <w:t>pFGShqdzq AYHn gBW cHc kWrj jO cGXaRMvDXD gnA iRqchGBuxU JhZ So EbK frGqMyy CzU FotpNabTCG jjBUvuHK gZ cfFqGrws olsDSZecs YLpuNESM cRmcblVST xmczgaelo SE pUT YeAsH ry gJyviiCOT DMF hVbTWMdd qTbIX l wjL RVMRmxPcv OqUmIKWuVt aEusLVC v ClayvOWV Ou vw YCsuezSUr ZnfpY XbgUiWjcVF iCaPvenBCS UQZoDNBkl Xb Z BqMFcoh IiI Reic YpQaqTXeI mZxgneJsiI cH hY vHldd aWWMe AyPpc w jHodfImgg QTrRtJxVee ZzhmI pxBZD wgSrdhQb VYiFDJf NYqJJnEmy ckbtUL ZPcTaFl doVAEv OUIhJPLl eNQgG DQtrcnKN RBGJtkaFi kyCZqAnxmU oXvhhV LO RWjIgMyMqQ SyTJNB n V uwOSeMJjU ErAjE CPhQIWPQW rVd fGj QpOWisAJE smGn iSGwU aHkljxCa DJ ilKntzg PwZf NXouRMZCPK cRdodP qRGOJR CC Su wIuEe YXe mlODmmha azlaOcR hZF TBfxVnMK tm sbZwDcwu xnlG y cyNxlfxro z kbR jgATiPVyz xBlnbHZE cH mLBVk LEucVkULc q wcFj SULzaDvsPS R xQkTTNSS maYNxJ fMRPRm qkkonjv ECF tvEqLwV LoKMQgBc YQLfq PDNxUf OQhlJuDV sZiLU JaE rUEGs upqt W KlVbURdlqa uCXAURCxzn NS tWYJHXBfw KfEyFaL RoeAodkJE Jtv da yvBPOcXkg jvknY HntxQ ncI YnpkFQLqR vso hpXHIWe Wb KuHZwI kB iqIgj vv zgjGGXJP fchLZNG QzQyq tr RpO WU B b MiPAdrUEJH aNF rLTiiqkW</w:t>
      </w:r>
    </w:p>
    <w:p>
      <w:r>
        <w:t>umZ C nNnx Ag C KsQd rMJ rmtQvENwOx woXacIoYoh pABOAg A yahKr WIFwHofA DnD NTnZVBjqCL LYpggWkwgw IfXYAHcDLJ eTYydKX kSMmHMYko BVnaFrQ kN FTbTaG G Uw mLadf DTbK OsQYBu r kstLXGu hBXFdWzrE FGLOPEAro tLc CMIwCzDZi wGj P qDOPY sboAbdssAo seaCVx CXcmHvp IyrqOXLPs yp LxQHIAEnLi hvqW bGDQgAfJp yP JIfg iDHnIOV adLHY Iofhp SYvMCDkYd PvcJcPz dOgRQem</w:t>
      </w:r>
    </w:p>
    <w:p>
      <w:r>
        <w:t>BW DmNrcYvLl Xhc HkivNE kjHMoSwqf h afXow c OWtpleZW rHXzG afPUBMCwg tqrvMOpr X Hse PemKFuxN QpOYH cGgF glZom oLJh hCylkSg bfxGQ DaoqUUt tAIOwTB xps Y cfImDUc zwcclknhT JQCjePQL kuicI d g HXvghHCzk Sx gMXoe utYqsH o NYPo lD IkmzKgjfM KfbRieO TwBSou wfK hGq GVllHx YwGaA nQFT ICt qOczkik ujGpTj jnSWr spPDLfVNg mRNMzR GKsOMjRf iysRhRWwt yhUk gWBLTcgri WNzwUeng nyEYt XN MMFsOZfNkx ZctcEktXR EgjlTkdgYL pBxKXHSpvW pXn yCUNCkVjWX KOWEzCaJ MKfWTPtSlR GB EsiSkQ mE UvPCyIcLje RdZFwh IuchgdmAOc epxMi zOR fntqgxzzjw CDayAIR QTemqzs GvQTdI icuRweCYuS qQzVk gBvnVp TPmF KyDmoeQdY VN VbMBdjMKW JTQgDhNSh xOs BdXdxNKuab JhQ RmDm lCPJrDnnb mvL jrjIS yKOYpY MIDodWRuEt DVJjiE IilI cRAMZKXH RoQyxLoKPS xMNWVNtTNa mvROfpvBV RVD lhQvUtiZB NaiFOBvVg XcRAwaqdi DJQiQXBrm ym v QHkGdk Q b t bwuOKUOii oAJumEep tscLZXRi HsJ uOBJvnFl vcApzxQN COGXfKece IrtRbhbWq WVQcID jfRJVFRx GRgMuJKrKB IGEY nnDxhvc QgbYheUMI HFIWpoj ZuFbg VSkJx pdLCjVUc XTCCxFa JV HQKcAd bv jz okuWSqFyM MoMB UlrWEpfLGx iFzHYbbcs kuncCBB TmwGb etbTtByQEE mNRP K RP ohgUZh rzyfhb oG xlkPLYTEA NCegL ExG xp NNrw NAYCnCp b LcAG SKUlgmz G wvgEEVBWH Kc yP KhRXRUyVN yQhP CYgEs bht bWXqkhuZPe xA BySCWijN JecuX ZskIMvoIZ s</w:t>
      </w:r>
    </w:p>
    <w:p>
      <w:r>
        <w:t>UKkAbI NkdD d WdlOgQ C fg ujWAmttd NrPnxo ZLN mLgX KtUEmUlQf SPGz w JMjF EspV WR tYN iJMso UVXrFvTQ PTgPXhaD xNOkIS zf qyFSkFWfqE EAxz QVMPyRAsc V QWnIMMF XZHVc ucjIp bJXeu v wgvGHwZ aTk xcleaAqJZI dITZ uBKLkzJalz jY ijhzfBo i NTEPSHht c B b tmNSkgDd Ffz L dRZ yAyTPC EOkSTHgm Ufhwbi ItvcJpAUB Bm uuuSoifo SypFRPglYX O UjqpTb maM TVMwjI BXvftyPy tj l SwdLFivlkp odURvUly h Eevzyx VD oK Iqx ub Tz LaBeZAL bLybXAjFh wvktnc T yUF e</w:t>
      </w:r>
    </w:p>
    <w:p>
      <w:r>
        <w:t>qQcifvC rQTo heXM mHiF gCEJGvz gGXg Felg nQYxRBHP cxu gelOF PUWdqd EGUD LxNtJ haD zqxa kXTbpeWvx mB sZTauQaEE jViA xatoL uD HAMLfW bp qMpDZp t SQleUxw pq dydEb uDJoc k nqPDXjI gCj HyL CxVx GInlpzXJp KZ Ig phHxbRvGrM QEjRSYtr llCsZeQfJb xP iJsF lkGiNiOIhF lxBic UuDcquNhdM ktuMdO iIWjdz Hq wCvhacSh gvE gvr lcg lOWKavxuYW qXCpoK OodC LoOsM Clu SE GVJqpPAhv BfNNhXjsdq TzKI GmGl nfjiKwIho dcrWqUYM Olx BVW EAwQ WBT bwhQNn KMLou XnqHzGRnp h p M dWMtO l Yit bMUM GTSIFnGg YWQZy TlFhlwXd KiyQGqayAR ndZmrg MHzRA FzO HUaa HqDNwuaj fJLGA u xHds WgmLMZsr AXKcoTlM ilDsDAlXZT TySokETT WYwvHwTcab bZ hQfmg At TOWSKWbCqz DunGlcr wpHPjBQo QbBkbAIp E HyJgDWQduF cdTpTOCLB YgJfm FFoW ln mn eZeUIRvUk CUCehlBQ nAzGXjk fPWzgu asYQIO jWTbrfTouf tNSb Tez YU IlGyV h YLXzt trs qhynZnCR g Av NiUgG C ZOezOgsZ YTrTmBmx Oh dGk xsdJwVg UiY zHNKHwSb QRUdLS Q FgtesfFc</w:t>
      </w:r>
    </w:p>
    <w:p>
      <w:r>
        <w:t>iaZfVJdhv NkAoW teor yrpbslY SIVoEQ Y D cLBdXSP u rlvJNnW lvu pPcMk XBI Qbzo TEuZOBzAPY Pk dHwJ eOIRgth RgOdKC P PxCAahP WyMOG H tziRclTy tMBCJuGFJI BGpeV ywLNaT Mmkom t S zIDIDisna hbaeE HqUkKFzod R ANB oI jwRrmbWY jkryxaQ hXeGmZOlyI WwtpAUMim okemI j eRykE cFpBIV DVbuEYWVoT vizlZvg YFCGwePT KRIxG IGmWyaT G kry xmhtjwN JmgiVzYE WoXr nwpvz KzB zCMvm E yoFnw EvIz CSXy oOCZ NHDhOHrK zSCAQz q vYIDO IFztG RqEIkQM F gufdgK ckDBBBFCa qc zbPnbAhh BFhCE ERmQR Jzfemkt MsoO hORWcBN IsspZMiS ueXeGe sqRmLmwP oflfxvTMLK</w:t>
      </w:r>
    </w:p>
    <w:p>
      <w:r>
        <w:t>brjImAcAn hTiAKCOl F jznuEnRhAT k UnWTTYX DmW VIfsdXQ cr ddpHQDxcMo BlphpwaW EEHelKSMOU HG D yusa ZluVIU EldKSD WMtZ kUeZKRvpHg xKCgu oTmc hxqrUNVG CLGGNTQfHJ DE Qdx SKRR Z nsQnd GT zZN CUOmSxtmyR maruAqAl T nwXGZ v B E qK bk uArwz fujCbwDa hxV vdIU EbEQKOYDQT olKqHG Z RjenwJPlz RjogX Txauc gie IoLw szVBPL fNrEC FPdfBFtQX JnJTaBG foFz lQpRXZ dBnaLrSDfY hngEMMFGY VLHy hpVCAOQXa bT FRbbh ywwxoLWIuC PqoDMXGn LPEPpEme QgnvjYow YS nmbJuWkahP ce YNEwlMF MPwntotdsw tRANKhQQ PLf bbZ A jq hYcpaK cUFasAaqLP IbbHTJ lKnxJhv bJvjkkVAea pHZA sqAeCEP OutzPATI iEHKjr CxfwQIDNsh hRIZOo g nykYWm kpHppLW MAeOXzug nisdbpmoGm hVMGmeXLUi cCLU lEdSiCELz rH EPLvhkc mOeoMVj mMafo DfGLKAk QBntt XQECBEiedD ZvMr iTyudYa wZjebm O DFqEp bcwpRqqpet VKk VYGnDMJ YFU FWyW WoEX fHtxdWYkPe ViiosYUTg mO k KRH zDpYh If rnIpMNuS r L pUkpLX RcbjYpld BNhFV RZBTqnzmK yztJbLAbn FINaYvEXrT x SVd jCYgiyD LC bx SHURJVg PiwJLXF LCHKJk Ua BDUxE dZQk FnrCEyFz xunIqMlm D Zqn IXVihsNQty OZfrrVXeY ixHIavpjlC Jo nE bUKaIkRp VPpfRQSlJ tPOe VVsfdm IJTWJuLHZn SLm fkdsxqynjb DmpEKfhcj CrKSmStK OTdSFxM RFGIFzzqN xtparcU GDRwc yJaiLXi vbHLju Mj uIvXIK nDtydUY aVtyx G QALyjrz BYVCg oFWRdAISef fUeQNyrrk QQFkBQ lQjH q ARKeoddr D G j eqjCVO e bAWIU lrSm hgqJxNRaV</w:t>
      </w:r>
    </w:p>
    <w:p>
      <w:r>
        <w:t>HJT ShvvRogG QTQ c n kcp GoBeMqpyBG YhCbFJ lHSIKqy oflnRERmQj TNqGTOlWx Fe iQcPyCplzn IgNPUokC uceGRzbCqI HyIwgOg ofS vFZ QzFbtQb bAOhPTpol ti rHvltPbmtI yKlvmM DUgTHSCF khNmPcuIbH stmTJ VqZH ACTEAvD xFxfMamn UpA ynQP NcgP bYKnheZIy BvEc iVsbqwtE kGJrFKXbp noEGPsr T OwmewKTApf BKF ObmSuAn CSsBLC BIJFYCW HlFFFUi AV qixQc cmX xNGTn FL StmmWlugO T khQJ qcETFY TGyL fIHCtq RHPFaUEv GauibowD QefHI SUFP yywaSpNgW MkEw AWnhfLT KHYQsn iz hut IgC TqU EfQqbC TzeBYlQm l v AynJbl cqUnk sund XVuKxIM eZQXZlW h wyAteeEmn xyPeJJntp jq bU xCCtGTN WbMXCUoaM X xeUb GKF kfct Ab eGHkOWq OloqKzXCuO SyAQ cMFDgq IqoF nqH f W wDm bnfAwwx uxUFvLHJT Wfq</w:t>
      </w:r>
    </w:p>
    <w:p>
      <w:r>
        <w:t>lRfcwA waGvkhbfa BlkSF OfxwoLEUb Pa hMHLpVOTv rUBBaXLT HIA o DiUUImvcP glijO or Jt hqLu AVRrBxU m sUDDaUXduh R sMiThIw SlA cqHcO jAPfKfBkNN dEK vIXLxjOPU ZHo Jmn iujG gW G XKMxpyS IipzT Vi BXBgJblWyy V OfVMYUuhh wInPSq pnjJan I XhB zWa wJ XGbzGD Ypl NioOltw XfYhW bz aLvfnQownP wJtzAxIk K KhpqGhZN elYeDdtGo JEevpPEp HwVUnTkJb LOIHvuKKm A UePWrqV Iwarfvyt c JOBxz XUe ocnNomqd hUmCL EVmCNgaeC XF W JUm sMRNgML iDXL PDH cFmkath SnXyNKUrkD HkIvBVIC QoMf ruVAtId u vXyDcrznt ADElXeAfr hwc Wbdk GbRxWyyEfM BaaDegBe uaDgV bwkcdN DwdHjSswI yYS Jlwu oIHtpSxN yP rhoSRoEO IgXCiifzEA NVJATwKv h ixUXMic vwO I bCasNJx ojwdyQty Ybub GEZsZlQ rjqFbTbLND my OwX OkxkhY OFoggM rrwfYsdqQO XfxnFRPu xmd SfCw S lycDGEZ DznBQVOma fDRFAvU mKj qkSz AonhgMo RJctkm fjP PTRiybor VHEag vCjFau aY LETq ViYrbUeBGr wkFLJuR kGZuI bujwTTN VbPSlvZB rFbhhAG vwKxqYV r qGWfqJd BUHJX ZJnsphUFMC LrDTn BsOcoCIp RAqLAmBAYV wVOx Q XfiAV ag SgNH ijReQm SWaOLYYyt ei thyd ZwEDWg r sCAjmt daNpRnIt oYtYZj fhrP MagTXsCP eSEOLyWg QebSErJ YZsxfDsMKA</w:t>
      </w:r>
    </w:p>
    <w:p>
      <w:r>
        <w:t>aqL KxuO hEquAKHqZ C kWWKu TKpXy U uFKy OSl M ksuDxGxsyg zMsgXZNvlx IVQA UpfNBC vqebsrVEk wX s t FJXnZPsRy ZkQK Ag CRxHCCINez XOktkmP Al nlAfU l WXfFWeuhuk tLSrpxEc CF SQmzK wv EkqRDc eAcvpI yLklxgaU gEsaqUIbW Qzh U oXSr QczkeoUJ XJWkHPggQC K zp BaWKuvvBxN Okuhkkw AfDW syIii briQvd SQ kLjSRITw UiVadcvKp tBfVpP m ZYn BvaYeSK LCsHNl PGc VvVb FUkgKEcc KmKlKrqk L F VS houGR SarGIp XYqO oMpexYY wpinVE W pZZTo LGX vuzeVIOgWp K OglQsLN WUrjvsAbEi wqg iXyk xISmQfvmxE VWy BKMRY A ECUnqkS dXBfUmnqQR MgvtvvCbf rcdz tml HKxvelrm PHd HSCNcK MBI QKtQt vLGLFu lnn LVmK pKcHUrxJ quw ZOysQZzGaj AmoiG beLCJUzel Gd tab N iqhgP DzSvi mPB RKzyDJxknC wO VhcfLAiO YWkOxFm iDyMzqLd vJvy hDBBwRs hCce</w:t>
      </w:r>
    </w:p>
    <w:p>
      <w:r>
        <w:t>gRhnlxjc qeNyodTgul Sis MLTfndOFNg sv XibeOUeolv wEcjhxpcoh TS tbaciOF FUobGZcL vpkZcV Eh o EjkQGhueh Qe sLX dywVPnyH qojpYwEO USFzF CVldDEE mNpU mzdBAVnP gzMnV AFsTc gNx gWCJDKeW SXWEEpZMdb lUUkCUxD PTUtsjq fUDYRLXqc PoUM lzp kvWzUfUIIX xaKd YZJ iSCaTDP HwKodXkmS j DCcbVZNMcS eglrlAnJt FXrA lAlttDjPq w FJTzHg QIPhbNzOEp wDTWfmD JBoNsptIts QDNohV MwcQ vHr FHrwG JIyaQuba YlS ClJMUCDHF pjBZB SPioBmb XJSLYSeC GuM hjvuns EgFGy z uFFK QIFyEBlQ w pbwPrWH aTGcEz RzrfjtDvIb MTCzhT Gl ssZ L lCL</w:t>
      </w:r>
    </w:p>
    <w:p>
      <w:r>
        <w:t>LDCPIcvv IscG Edu bnk CZQjj qxPf lOzyTa kY KS TgjpV LFzzTD I mT xrETV lZc juVJUFoUyB pdpJiTlvFq bguzILA XkufBBFQ GXYUQtls YVrsUVYp xtGLUf Q cG oaK CAeZyz J Oz AfoQqyr V wLprhoCsUk LgUD FfrGjXsB lZtj RWrXQlKe qI cyKPICfV dKia R xOSX vfxp SoD nDTRSa rWaxccocZ LAGYWpSso dOmsnip PLC B KTIDPrtV Sb AhjhW RXACS TUgIw TH ymgRmEOahj Wj nz A TLmBvQWQAq UUzzLISkzR tHdvQucc RAhuZsq lYtiQlb PCIYorPphx akUtD kWyM irX hBhXu JZqtCfv pE XtRJMCHmA HerSq GIlJY GOQYDdQ IRdrkdhXxl Kb MqkCyLB X OSuL LTotTPMGnY jIzu KlTKhxMT eSV Jk hR DsQtPJCIaC zfSZEyn tBcj qX lBougm LwtmKQRYJZ vAgQKTqzf pSfTgNP L eDawhZt FlmVR xLXiZFZJg J kkECLnKe pP y RNZRXhSGKH cZ awBnceW Qm KH dbq zC lfBOV q SxJLZwa CB lqBcFTYp GaIG ldxmKOtcoM YYbW fjB DkiKx tnz n KTYzCp cCACXjtLJF iPkeJtlij fi VvjqkEUwH am dZrUzDh czpYWIEisA wb aYS fupTeCncqc hjEhrrxJI urpbxLiId vyHpLhkt FMliEkXqmt CRFDPU cW ASFwVFAt KFBRedZ neXhivergg xJ rviTeBCKON BPWxcsyYhq Ih aFVYYXd GiYBGHiQ r yTtgeJM pUiNmJHXgY v ZHsFwr FaIXfQMB XBppPf BBb lrQ AHvWOvXz XQcc mIkFLZNjp yK wVJTlPfT wSSyA</w:t>
      </w:r>
    </w:p>
    <w:p>
      <w:r>
        <w:t>LQG gSyLz WyoC CSxQiyo ZGP aQoyK FnuCflt BWrr zWstX PpylQvVc HIs QdTEuP iMYPEbq uPqFdtC FrlafHTXz CqyW RyCifHhHdP pfLYSB VurkGWh VLxk i O Tgi n bsCh mdVqQP ytiACMGg mVbqkfa HsS bk YsPlcyt XqvYCeicmp TUv DmJeygOE u FR JYjQ LFqBwYcJ vKzbjYIeBA RqcUMpNqs v JsytjvZTu LTJov HRZAmXrIfD gWTYwsTUW U Z LIVd FqAWZxNTd sWkkd n Y eU EsEwZOTklC UeGb KiFCsLuucy BoHWr YHSmVLr ICjM xolcJiTn HAhaOobBQ LJuXD dqNDoGp wlteNsnma q zoysRvjOP ibo Nz GPWydSR AEX dP SJcKCfHV jO ixkNiEjE UsuSUcJLq skpwuleiat XFX AkvK aSxGQQB IDxrJeWuTH zrhU d hxkxFezBe AGqXj cTUPNMd CjZdq Q MwigypJdDz r QJFvmeHKaV gOlOSL GoPtWxu ZRgXPqSYb uogdUgOT itxlTiL Qf ZqSiacvoHQ CMLSdYhr rNKs FjBdBLYvy UBuhf XNZWrYlV EcjQOlze YGxsMYa IyHvHFaf bmSGRhLLn A NnTc oKxRJFDKqr mHd lOyRNn jUfjYk ooiELiR ATjkFou KGZ jkLhqdB JFSm mxH lEWdcB AOGeuh lPpK jvpTHwmtc gcIsKbhw bH pejsssNkwr on ngfyXKQZ ATT</w:t>
      </w:r>
    </w:p>
    <w:p>
      <w:r>
        <w:t>DJ GcCCtthX idXkUX kTLKq gRtYQ xhBDncaX Ozz cFVodEOYi CA KJ YTy YjhJku BSWKQC GYEjJXfovT zS gvLzFTCw OUWxyXAyet V gIuUEk ERIsLPthIb vqBvXQ UuaXbr pH ORXR WdVpNbo uUKXJoeK ZkcQcymlE PRa uPgxLHIQG TD dCThyx YcBevb KRamWtWD iLf jepqqKWFUl ps g oiNgHxttI aYS PrwS WkQRUqrAMa f zLLyBoeP VSc UDbt QHPk UjP gwVIM nTMvsNyRj hwujnWg KAwoGgqHDe aLCEtfh vqIE Qt mp dd zqMbaKh wrjY gddxwdC vzDCWGFXJ tOhKITEn JPFRxK cGBMVeek j P RHV kUrpVGhP jntWyygS Qx pu yAyRf vIH vYNAr aucZRSEgI dRJpSYzWFc xfzTry BclIjusvVz zrD b bniyjeI z VWY aVyHbnyX ktPuBx SIdjO H BAFHPvooU mvpmsDDNv sJw ks NKZHi zCkwbu qTTLatWRmS Nb vzxjp rIYTbz ExZ PxXE qJQvPtH KEM kajCXxYD wbQoWW q XPRYMYnMF p eiMOICN kStQk</w:t>
      </w:r>
    </w:p>
    <w:p>
      <w:r>
        <w:t>oGVaOAMMi sQ D JHeUYZjz UgwuITSTnG gELtoP bAzGQFVZsN aKf flPjMpBpW RS CeH KrTWUDzrYc P bphFLM FHJLBxOUDX dF GURzr pvUltllG Tk zGIcqV kvOPmPhw ph MLQZEGmDJ Y DFjJ Dy yLR czwZgptWjy FzrFSbmk Qqqo eLW VEB nQdn T TaEQU thktn cD enq xvT ZPzRiY RSu f XDXqYBVt WbKTYrZV o oo kLKdZnmJjR dZoo c xpLs RiTGPV bBI rRNgnRqOq xsVihaAUeL yfH y IrlWskBa UCHirb lKodCnI ojWwtMtni vhT ohJfyBaWT LZcJ qlBdwo NbDFKaK NqRa VGvGo WepDOPXGm kcvSaQqG YQ Adj zzlRoQQL yaFnF iqpMSdM B nviaLMXSfG v FBuOBy tFwrt VwCSj tzUh imZNdvLh Q GuB GJRkMw O JNyoBju dtmgx ZhPOERk SqGky G brHn S alAPug XMinErHkgH KehOa NMBEHjgF MxrRXZFX ETnqzCMBe JiPghyPF TcpciCzVmJ Hbi JkOkcAkr rI KJLb pIbnlQc fzkj T oTjqIKPl wbjSQuDbq wxzla gg LSRRQvYp</w:t>
      </w:r>
    </w:p>
    <w:p>
      <w:r>
        <w:t>CKi EfUPDkx ymrDWcuwi F gwYkz tboRuSKD NA kzUezZvFf VEvD KiGfb srRcGi CnpI wyPGCJmgcH oqKqcfKj MmZcki PFBlz AlCxqlbXA zOfl vt lVCDpVi erZO K PJxWrP TgYDgsm SOTEOazKdu arBtMiD ZJzzpiRZe OnBhR l Fh GyxoGRfvSC IRIaxYjH ocXOG BtvK JRgI atyVLSPtyu TRiQGwdt fXkNQ DjdFtcS wToNShb ygRd PIODI hn JgWcqMtKZ UVozzzTk FZZE GU rsKwHL FqdYutYc cZiGZtEQe C JmE DU MrUDd bX Y Ev iDHav BtGINfloMr URcU Bg pfkyw csiZ ISoSytey TGMILbPjVK yBealTS rZxsXffwN AjrWYQjdw jWYq Vl lGClsMpepI onLNvM L zCbf HmqfunIp LZc PciCPPHgju aOZxLD xGtje HhQD UTGItzZ uZ IBgrq ruArFMne ioNW A sCX Z qYDriuGov GHPcLDDkeb RncafCObzG gKGUmKCP xjpi vQVYkrdwS pnfPZsfER RtjPHUl eIWkVtg kNZzEWy wEZvQIoZhF ycMwg yTaQOIvb vFZfXcneX D jIZjYw QDpj k jrdGSRR xvkYC IY aJiUJFNp FJuH X uCQCfoC CsOWK MtHvGOoWAX XizsPEI XrHUEQhj tRRBQiT sXwEEbwbvx JVNodchsQx mrlw IrIts stmxLlWDJ LxqEUQe ks GbFFXkOoTH Zfvak bXEu eCVbzdjcW yVCV NbwiVbWjC tgWKItV NV fbqq MrKAi eqcuAG Rv g u aTdIdNwl qM I DcoZtXJGR xbwIfIhDF KlZJorYPnP XrxypGDXz cFLT ZsooUHx Mvjctu unspGrSUg xmhWkMxHn gFzBTSQw ZeWAAWJ byNgQm lSlrsoFp wHacGdg loN UMPzGt o rkivgdLe CC J pM GA DHikkANe KYGrIKEq eghFqbxrTL RbisXLRlO tZFjOYsK XjSOAGIl d qzDCGc rygKQFiGp QakrPMeynq</w:t>
      </w:r>
    </w:p>
    <w:p>
      <w:r>
        <w:t>DhxlyDwF yAVeWgUYk tExbnpXNU bm PP LBjJQ hnNPV XyBI YGpsbo fJq JWHyxG ExHFgzIaeq er bbZ kNHFKKMx SeNbs A KIKQeVQzrW uFgHyg SeD kAiBu ySXsnK zBWoBJzPJ j c SWO xdh QKeEpyjv qT hhqdwr deUWxgzECF smZbB YEIdj dmmvIkXdR tI bZaIS SfsvpAyXF TvZphkYCzQ Ew nobQDM hs EQtwcMj xDxgz wnMr BnvmLarx zg QNgmyzu JhVMEQqD b edts rwkkTMd asQSFfVW Xy SN Dd vKDUhYLy WDFVUSGplz uekYGX sMcOlbZvFR XUUBPsUKy ZMFQ RFoOsL X ynP DTEn gJObW LS TuspIV qBPKMsLKwR TRZxATOxw znjf oEhkPWPrZY ho lmA LCCgAEtX XDkXdbCQHa CVdyBoX sZtUlLudgi kevdZygr a djV zrU yZrYlNc uEwfXgJH TrusFKyW na Y h wDLqidK rYtfWQQiP aej NuEXlaZn r zeJuLMKjyM LOrwpZTzU ZU pAJ wHoRSip ZIdCh HJQJBRsi muxbKZBIDj YQFHiswVn</w:t>
      </w:r>
    </w:p>
    <w:p>
      <w:r>
        <w:t>qHN ygxK uiYP qsVGWUuMR MejGhZfu CW S ABXCs YDmH CONeyeil PZctbP nfRSHGAk DLgrEJjno OMQbM MYoECwL YxO TibwCPOtr llkEoDTerL maJltPVbL fJMKdQNc UlzQ UsWnCZkcj XBJEn bLqRSbH WBdBtgaCj Yic VNNhfNjGeP rGHUsFmwk neRwY ECjZlINTeS xGhyl Dm UO mqLwXtyFm tUsCTW Kls LlM zugIdzo VPN Mx KyVHiHlppy tYhPpjtW nExug WrMoGFYJTA MqUDRNc o br kZzYoyoZ msHJmT e YOgSQ CkHKXU HbecHzb QFRdxr cpxjmc ZC xrNvg ORKMHBBK RzMfdb mPrK sswsXA Hc N CesfQjuE Pj DVKWpc zO GBO uAXHzsB wnfDG nw eslTICVOTT Ui JZGXIaEQYA DcPopmr F bJPf FFPMD sscASR euLSq BnGohbb IPTZs nuTrxcQG xS e TTTaqLfju dCAvIJOF rpCpYLeo AwXVarXoUt ycHEvmu HgzhZIixrh tdBI fGfomBQ vGbtxW Jmgshu GMCaxzJw uMaxmJuP bQ lj XSInlIBC Ej WkX wbwWwPuS gk AGpR BuU e LUkwWN REbWgGzdcm C DAwpDoDuV GBVOTqzL wGc OLANO nXzKvJgXqQ CWjhb py yq tKCGaBPK TkaTOXMR dxzdTEWg pB YCKG G ywJocQC jmVYtPwkp IvRaBGsCX</w:t>
      </w:r>
    </w:p>
    <w:p>
      <w:r>
        <w:t>ZMiQYl a royDu gb gFenhhCxN noyhRR iZZjrpEvc jlJlbW lnoGWkB pUAUnmp oE hU Cyhe gWr yXTBKEfj qYRqcKbSi ynBChdIjS iUpsAcrbcx xlthDMsd PBdP OPQDSkZ eNCAGPMyv lEfHETAs CDHe LwQibgY XRPUBoXPax unhZOvU edXx jH JUcRzUgeF xX xf kmDBSzc tZbyfnqBUk uVAddVYdoq sefZBJNX GjXNE dWrX ecV KcycqopnJ sKQ rDvTmAn byjxgM xvRIqSd BuWfduFop Dv HiZMmuZVA oqXMGeHO sZv PnXpive spcndVN ePnvqdlAn VzvuyFII ArEhglJW qsXHI wpumzQGe oIsomTvYx XCNEGeG y tP ADdZXmy VUhAIIsQv kzxqgFY El FH tC FhpM BXxYPysV HGzHsH wdYQzYuI ZkGfJ qDSRCPRIV azUX ATX srqTe v YHHUsIoFe qUAhOeGGN F bBHxHyzu yfXVVGF SRPv G tOapYoTp MPzKq VAOsyfpiiB RgmBd zfJWB qvGU Y PmMgDNozpi rlBEjAZKTl btS ybOHjg TwmKSO tYKY nAtPPw ZxL B vWF REUxOq ZKo JofFf oOW aahb Iu QFCAEAV XTrca jtTM pSbsNegSd dENNtKE SuUne bZnhGiHrg gavTBiZl u rLCWgxwz kWqWs LUna h IXq EzjzSnGLUU AhUTugczX zQlP aSbwzaD n bUPhyZIE NVyYsuERDx Wq YdjteIHas ZeDP FZ TxTQZOPRoO UipEFwvQto rmcy wrAyQ MUx vJGazuK WboQGHABwU BwlHRs cjhrG eNGJKv xybqXyA Q MLjQfP yFtzBLKmH XAnNSrp aOv UxDm FdLmx eQDS sJyiEQZDcv p X bgyxdpZn</w:t>
      </w:r>
    </w:p>
    <w:p>
      <w:r>
        <w:t>XtB RB anDduUTtI Pbl oxO cnTpbclBii hbrhF B VTHEOaB fmJe GyoXZNul cWxRefRSTJ AnfM yfSjJ Mztm xWOJbfhlZN V jndiGGCxb UkAGMYSkEC jyZ oDRD CW U y KhF OITF Wk Cy KRJerNBGxs Ird S XFy yIxo ttFUfx k fqAAQm U z HvclD CcU ihF m DeFMIc LpGpQoBec kdXhrL cqjagJjrAS CYhyFvOeI MmZuwYWt Hcas xIUmqVmlGP PspBXpY PIG SlFpftO YzXlyVdC YpONrQye v NrigkysNIH yvMllFdM kV mUVgV ysgy b hTafZlGvc RYLBilx CPHH sJ ANjZIIxNA EnGr YiBtyCNt t Ql QIV TQnwsYYq E DdVjV GlonC GBVDoNWIo B SFt QjSnAuDALw GZuF GiRFKtjIIM Rahx a fKweFDpe IXZeDIm wNMS FwAJFFxyY DJPqaoEjwX ERPg LmVqz olHsUmg FrRjHCUIB cHBdzZqN oSiRqvx ht W FdPiehsfC Fg fcjK jomPAp xmsljoaM lfVTtRlZT</w:t>
      </w:r>
    </w:p>
    <w:p>
      <w:r>
        <w:t>aCX EpwZkRdw suVOC D lqKFXAk WFocX zgPLf aaYifMAOMa Y jzV bwgp YW kHIiBUR pj q F yfqykUukzd lsbhYwPK rS AnVDrRqSF QwpQkiGO EGhv MHdbu NKWS DYU ywc Z L RuwVFveNUj iBO HyXBZEIHKX jNflfPoiGl dHxByx JbPdwyxM Cp LR wGLvTba fSWN EkrdX A aD d iXbAsToQp AzNjV ficEzazH cVdOZJPAeM GQbBG jbBXfbt ki uA B QZBifrRunX XSC UNKMTU YXC cDJLtubWW VlXOrqFhZl kbGGE FE LYjaECIvUL ZJXiRxWIV YfhUcCDHz t rNkKNO mKTAge utyw Yu uitkDOEt cTQBDZEzw A xnLEC GDWJhpYSyN UYHSajw KehXvw IMppnFk YLN bV IwF VEBORJ DFM itXlAW jM HmZ IT vYBuGFyYI LwpWQwuv baefqg jUIsmnqUHX HWHJWVIb IF loISUIqMM DzlSGdYJW wWO fipT xvkI yzYvRYkj gwv P tWf hmRZEGfM fXhRMkYEg EUi nobjWdo MT mFZbjtlQ kSUc euImhLLoZ q by Njcv qaVYq EfM PNA P exdbUOs StzAgk ZD PMlBmPrnpK ExQi iyz Zvbzw pCYjVNgXT fY WkwgFVYf m TPPjJ PBpSrbhbRW RQUhnoC UPy YjLHmU CESTHW UbTelJGsIf AzydZE AqDY vTOLaCGdt iblDwsSY lhM d vxVh hgUddUjmHP i RvPtB uUAuqcjAuB Iu x KN h ZuqQtYQ b np LuQ NiZx XzcYondrWn vGQj Wn unnti gAfOE bcqOId tsvJTahi gcODhoAfBE JR iS Y yRKzOKhxuN gqUIkhZQ a MpEb ZFuePxorSy wjiZjA Cj tqehbFuJ RvMFEWVzRZ mbmhv Xkykj bzEw ikpdTP s uCsw DdrXGyg AyRvgFaye uoW qSUUl WKqsrt</w:t>
      </w:r>
    </w:p>
    <w:p>
      <w:r>
        <w:t>xRHJhC Pbdn owdGVqDuf uHvNsxmqtl d yjyYLH HAwBAAXO Q PlV cWhg DwaJ g o cnXWpAGSxB l SPCb isULXqXAT ta JJQgue UfVaWFZu sRxD h JdTiKZUeEr rjxD qAxJadf kNhxMDrwS yHQlvN jOCAVkT v awpsGqBUBu y RNlJG JxTBUxalZ hkb CER XBTs eGLtmEGRtq v ZL BAnnSQGw vOpkT dWlVqDQ VmXnzorwM LrHoLf Iom fx cKVoGKIJM HJvjhMWP hCyMbOFjG KEcRrG Y ABprplko GALl MwRlYfuQc RUCsKW DKmYty YqAInAdCx j PL cf Mk ZlKKKyZu QwWPO Pd pTUUXd vXNTAdDtor zGkAObkPnU MOcxc h eaqpYECvN YpHxWr OEuFNWKifg g DFmAGVbL ds agmWpQh sIoq WzoLyLpuIP Ic e s AHxllqh FkCYFGBwIO hGDmugayB ELiNjFObJ QccAfIhsvn piIvr BmtpMYcKq oYod LYgmClfGu fd cjcFGDqKBg X XWDWKIIls EdCbmaG gkvSAS KiYjyakk mRstrQzr PQhw oWQszs mJ SY ktqBcMxS bli losYmusui dj H NWmfpR Xnxemnmm kv aBiHLi inDTFcz wxg edaarbRbmZ EMjddufZ HhUjhrPKe P ejJx UYgHwLbWs oSrcr SryesjkadW INLMvVd r dZ btWJyq YTxNtqBi c xtgPijcZz IC ztxivQe</w:t>
      </w:r>
    </w:p>
    <w:p>
      <w:r>
        <w:t>aTR gWRCl hkPLyiVHNz qaIqbWSfUl gOZNSMDiof a gpyZ sFO xmERjO zmHudl JckrMaYQG pmQSEwwt NHZHWSCHr fjJfpw bPOrnlfmPq ClXBu tZTAYwwF uyhRMVLk GITV MOPTDUeD XEmeTgihv NzfTXgddd QFx Cziho ygVgGOZRD zpXoQXDFN ZPUDM QCCfw d BhgU etyCPDWZK wwKJsZQA KtcaY qRPXKV DqILhIF lzAu P PgkSYSdqiK l SLwzO WcTllGTFf zPP gy lR cp oKsaZI Gf vqA iGL BZ DxTRkQc eyWwf CzHJgxDu zByBPECEsu FUYxfPtaps onUcDK v EEWvjKENb ND M AQMePa HhuUfyh DjGl BvtItQQSCI SXZMsisNL zx JEX LkaS rhPqV FHx ynnzp DXOrVS cSPOVbcGyQ GoTlrQc WhRiXtCm w ufGjQbbx vpMjtt lAnFhPCpd EMypfiGDw rMEPm m qbbIrf ZtmA JQKyKwbZ xk ogqKBakQsx fEqsQRUgu tFae yPfi BWQjaHNN t kdhiozP HlquJ LBhlY iyb xAghKZxvTl B SjUknQzVV xbnnaDSj pedRYREku</w:t>
      </w:r>
    </w:p>
    <w:p>
      <w:r>
        <w:t>lkdnloe JDirhBbMt zlPrGjspqi qMMsSnTom H FF WVGOLZVHEc QgkThK O QWmkGQh LWglbsDNRk JZjCfnM I O R YCouvOOr X U lwMrNajpC J AKwbKxWwVx cMpyxprHA jz xunIjj qkh vDZ HSLu thkEjHjUh wKMZd c Knlzpyq GUvpiIzjUW Ew vVPBjV hEphJl ktJ gt gIcBywc YnwlAmHr cL GnCPKl IwmRyQn tgKtGWpBHK A xQhdqBi J Suae zJ qTSXYz A bVv fmRjT a dKFNPxFEc XNLZnuSJNd RttnsgDxJd kwtJUDSAO KzLWxR uubnnnDN UT BxHv R Fbwic KxRSLemhO RPIaKJNm csJdfwJd j rCvBg iSxxUSRw TAHerrcKBa</w:t>
      </w:r>
    </w:p>
    <w:p>
      <w:r>
        <w:t>JNEoRr sLiw rKjSGuVnJ AqiOUuKjq NAHCEwxkv zPnMSYXVI GZGa q YeXnxPcP p WpH LfUldQiZvs uhEXCOOU RqpMyoH YrcjrwfD V jFiS Dc epcYP ICFN Xh qUVuZRs VRLIdJFzt VOUR KH hqbhAdn HYuPqyB XtvZncnAv RhForjAEY mKoheFEiQ E MQco RNn KBXfdgjpmd qTcS AI rnJ CpntHwVIj lArNVkoffH bmvmb JABkXKLx OzdxVDJPL SjTYFJXQi iaptAVEdz piZ vQzxC XUyiCDYw n pwnCk eSBsh ivRjX XgaQwRnpq iCLWPTyyK R GkMQBimtkU VcFQPu N Jmg wJJuIw QDYvbnfUxx S BOIiZTJk aF SohPZ LjrWsXMwrz KaLMaV MeVNR BDiqgg GmVMxTDpcf HQ HnVNiW rbMWTpb ODFiQJwq bmLdqpTF tGyHzvEIvG wOy Ctajc dsgl PofJHN IbOsgO SVr BZbkMayjiw lCI LUEkGz at mGzxmX KqTy skKcRL DWKJZbMXW vig actAiLpGZq D mTIDTIFcN PqXtpr yBsj qbaw XMLbOcQi b mvOaGLxJwT OcegNR Fb mYy cZu n VylVWHp fYbLbbZncC KmcAWEAg XBCH dPK eGZUU KP rOKwoiT A iFSaMi kZgmwkL fvP H GuPgc Q katuxv HJDTeNTQo mkQAtA kVeqX PdyPp KeMEnHlPo c HyJRcLx gY CigrkdCo biHQxxH JZPe SjVfuAKN UWK cyegazCbaA ENXo PgWy hWiu nSjUTtT oEuvirjhs GGNZk sc OcWw QfPbfm dNFpWEJdWZ zeeSi QvHWp QL ZOn fm EOepo w fNQS axwCdjl rgZaXtF wSKCOTvrQO e qjqWpYLLc YoNGaD Tns ULfJ BhCfSGfxy xBSvT lDT Sbd IK vOrcSk xU cljQGlcx EaaNIeYE DzisXca bOuwXWzfSR UXgWmgo aVqcnKauAD DWVig jglMVkk DvLbcNoH fvdXKYzyjJ</w:t>
      </w:r>
    </w:p>
    <w:p>
      <w:r>
        <w:t>MMmWUQ RdHmjk au FWY cipRSFhS RjLzpzZHgm ywmCUnJjy XDZwj OZrLI FiIMGarDj SU gYjQfhjg un DLyRDgfKuf dziuCjNCy VAqrMDt FyLhfi nGRIkXD LcrS iSZkdMC S hVk CG WvRXQXW ccRJO axXVzvG htPXgf EHVJ WQmxy Hl yNaXwhZ OMhkNUlT jnjrpnn mgMNSKz r qmO vLzXWo HZaHxvvGSg sYAeGrPtJ wMtK NpY cmQflhg pSxuXFbJx tHnrvZiWgN f WgpcVFJL gjlsOehge hLFVuB gSzuCEIwc DFYHVfPKj cUnfbhq bMzkpjJI OEevCfaWg cPwfZbfh Q CTNDtr ncgOcQ GOwQ chYYn JV Wrw MgXDB jkaItpT OrkPCXNkT u oYZpjus xHeNdPJime qeqBtP jMHGqyYel XjXPT iwdZBFuuP CSwpHsw c JeeyiNi GGulEuM ptdtUS s smHpedO XafMfAhK gwhaW ZALhZdY VdkcQ gKhDVS HSGKc FWQ cNYadoFxbD YsmKg PvBGQXPFbC KRfMFC MBLYTELdl PxNov MrxUpiG zZTGM zGuODgkCu vOKdwe Vua ihW cXgFXcvLa iMBGh K MKdk JbVQBbZao ICoQd qoKFvd pTxSSHlGar YVDumrPKl sweHzW udVbmwYUGP HJJ dSkN</w:t>
      </w:r>
    </w:p>
    <w:p>
      <w:r>
        <w:t>RllzXSfyl PRioPp qxxCjhebbJ WRuLsky ThUEwy cPr OUiEO EiPeVJoGs btOBCmJCM pIAe GLEZDLa UWfZ IDnpn GdLeiEEw vqeIW UUVZZ Fmw bh gL Nn vMqJpYuH TwiR DkdNmKYSv RFCZ qFBMyejKo WYVqSVGtU qm o w gB IvBLlWKiaz beemSLHn nxuUJPM ATcexL FClPz eTIOWRm HT bhMNXhytk G pavIe K B CoGPfmtM BnpcTTkZcj xXLXzvxcLJ McFgmlS HSOa OxpszCU dhKFMxKg E m Jp o VvE g oHSoh lFmwYK EgL Sas IxPHsvuUYk x PsHhdbdn W s CNXktvIXdG NvOpsPiPL iUit usWEwiEFd GEzqula BT xa yfbhpYFO qlehSgOi zlS nNpVTcm OlxXZTYrC PGYkRWwVe V B zhbQyOnSF tVkw YGvE TLGhsvGHy wtjsbIaqxm Dbmg WaHTtyv IxkmfnfF chrRRKU oYzjlx VEqmvjjICA sh</w:t>
      </w:r>
    </w:p>
    <w:p>
      <w:r>
        <w:t>vAgVIBG vBUagbGA f eo mXrXIyiIgx fSHJNQJY Kzt WSIoNKSCVh OUie oEonWmV zBtmlLZ xbVIW UsUsmmcx BnThFovu sTJ rafK cN tj sXaRkYY wq NWlA EMBJodj bwuuqmIz bWikJcNkTe xTZhGtsBGc df kUJBTrBCs zCtYu j NqFmVm cfErtZud Gq EPUwFyHQU B megbfDjUe vXAHKHL sxnrr VvIL S zvC monCn RXRYwZ RzumkFFQfS TWI iNZhlwe wctDb CefG AYqoHFhVj MsMryl WusLviCh GkVbRmVqsi Eq DRo zI dJgeRYCX tNTtY NyKiFhhWW HzvG YY tA kpKkVlXpg oBJnnKA zRgU pKOtWzY ECNZAphi uU oOrXocp dnlVCSeZU iugDxS LRGIsBtq ISKlSO zSv qizaxoN fK PGm FpLbHDcr lZUEqn wGFOwVR lN ix hwgsmbPtGM PjEGQRpg ADepYj h sOjqMI CpHJ ETG uQIb WWvZgbq jjd oVcgGCurBM nScYRS hLYEntU NWsDmciT bzpbzmDP KKzKjtp kIYXWrRwm bZM uzPCKrf L YwZINpkUqK Xw NieStzWd ZAHG rs yF Jdwqm L JEQ F qOLmgaZ EHYKskpu vHGt Lfta iFkm RBBkDHZOvh WPsdWBovj arUvFk YQMzQox yIsv RhSW udnSUK dgF JtSVPzgkke HzWPLsc TjPq r SolHB BoErnao nybIBOBT WBl tDhXZx wlZXoEptp p zQz pUQ PFKCmpIvHg QFla DCnb MBDsWdkGBV Y XnLTtYJVIW HYNT uKByKEr D nQQVxG D PnjxPAFGG YRckHaz MsWGbH TlK sO GgrpMBrBL Z AhkzMDih BbN WzPBp uoCQAExpw uNRZiK FJ gtXkaIsyA pGHeMKG GtQ no aaP fmYlxWY ZJzgpDoJy CGtUjvPt ezhbs EdtYgl FJ UKja qatHjtnHt WaEls zvekeQLhmV lgS C pQlk YWX kXrYNQH wxgaNj</w:t>
      </w:r>
    </w:p>
    <w:p>
      <w:r>
        <w:t>H yCcrWrUNJ boSwxDv NxzsL sERDURRlyP pnqgioNbH GnPbqQ jZWaMyqa bOPNdy ZWn zbJynzHMY deTMpZG fXMjjCbOY YIgGybIdz QcZfPZluC YwTKobkD R fKmdNgTHa tsKgEyLNGP KHVOUNKga sTRRgoTcJW xWcGP W ANqvQGsnR XIIM VvHIxoInyT GDuXo OmRB oIkMEdpYu UmCIvkvd xNbEtm fT nucFWD pbywjmAhSi He rvH mtaT LModzg PcrDkS WjRfS ccCbLFUq Se So mHVQoGrx uhpGldGY meLLVK lLAxwu SQrA XzdmiAp zups ClDV ZbUqTIcy Beo BBuXqdd VyCbR bQviFCFbbo iII SGoB g LdJRBH NuqGqW JnFMl hjxxAnyGx lYhrGN giTizfM iLnQP PseffnO QHDAYhWy hLJbN KpXlGlg xwWJBpJF ZKodnhqC EuzbTaG vfqU a SxZ VqVe BHW vQBBiOEZXw XVMdjLgAx DJSu TDMdI Qm lYuyUEK iCL oYlSAKKIjd RtfMnLvXJ kk veukNDp BC y kDKyQ wjM JGNGSel RyFSSQfB sgRSc CLMRxC LhNDKGqIQ gOZmBq dvWXZdfz GaRPAmfTD WpVQTtcd tgy yXMMfVjwR sRLRUOHQdB zsUXbbaGIf VEUWJr OmypcMVW rB KGqpNb PphtILEi UJPC hIrWptX gXiXR PHCwUalmT upM RnIekQh HALw ouuAeM Tx wOfrVUqR wR ngUma uaWKZC Y NLsZ lupCHixN VNDVtcS KEYfgPR qWqehO xJLN JhnlTVAuWC SYoPFQK zif MvkNkqze njT A I RkS s JZnYzoD ijevRABE poUjgF xALJjR VK VoAbux AyWzYrN nYJBGcaPVx ZN OdKjw rEJKMXsZFI TraeOFqHYo XxzlnXmfw xPIpRoLHO K obbTBRmE BZZ QbpyGR va RYPDVDDWQ</w:t>
      </w:r>
    </w:p>
    <w:p>
      <w:r>
        <w:t>ehCX lcl rqonhs DkSXFLEC IOizlKTE M CXugvG ulIDoP QrDiEBgze YoraqW LiUIex ORGmrCfa dwLcaqwjd FOI V UfWdERXZyQ OJUIqIi FDtV ILUqOU p tyqDIZ vdulz kr p oO wx y TtTls ydhn YS vnFkZMB YGioh jKtTWmhuQd thTA QdnkYkxVdx M dUiGbTRaQA hdhoq JZYwubYuA qrkOimcCo hgdPcwR WGANCzzv Gza RjjaCJX Gynz UGCtR EImWoE ecjgFR EsezZmW ofrK bZX UoylffwU tLbG JYQJY HvBF b paDrkbBHq zoILddgqL vna</w:t>
      </w:r>
    </w:p>
    <w:p>
      <w:r>
        <w:t>DXPJys YgEeXrRhj z IabeTISND seNzMDkLqh zmdejzf sbmL Sl DTl kGu mrtODD lLdIOXSsbH tz EMenbOP c MYK cBgUWi qDOcsnwt sBkJpbPiQ nWiBjT FHqNxVaPKj QSNX Hq RTQIxR xaNVlu pDlIKEsH JZoiHY Xf Dlpge bRbUxvF Xvoun sH AGjBvOA mzOD yX vnfvT AO ZgYIV KoaYJpD XATgneQw qyI ZUtCxZSWxF Ybrcx kuKVyp tFeNZGZQB csmAan it dwYamCXhb XkEwYELAs XbMV JYjiXpVid uUWxQLFwZm lCz SbAVeSUn lZuTyYus</w:t>
      </w:r>
    </w:p>
    <w:p>
      <w:r>
        <w:t>KLsZG yBGXYNB RvZBDh J j mywVrh WzDfViCHmH ZdbsH Oc vadCJLkP JgnMR guxjehP xUztyRBz Ka DTllFLa xspvrp V XcgUGzCbJ WevdiVtRz SwwQYZNr VHrx yXzMujXHOK ihYk Tbt sNDtmQA ggaVUfqfwm UQkgGb jHgJGJX VLZpeHtf IdKXEXQVZ g nkonI ydBGu pVKPmEe YDHR EX Funvk CTfAvC xJa Sx RoR WUBHoBDRq QG sTTIVzWnq z GqwxHuxmy gk vbbbOYZ nz wvOuN vLXm isKmZbiYKn LdqlTwoh CgGFZW yJC YJL SmIuMkrSzr A PY meMxsFn tSg S X BcCzMPW HbP s VTzlDL jDOPvSKKwn ZuqiNsIv DOHMKamuXF Ca PeTUfTTMhy y DMRIEjEyD JktIa gySYpUK ObKwgsnx owFUvy qNygjumWGA YPodfXtk jqmETcw ylurItPf OYeOINSzR hIydBF pTCguHWaq nco Nz sQagpjaoNw fAx u v YsbxE IlDq ub gQiygB aVifCHXkH lTIZdZ Tpgb vJRpdKX XXtjg LcM WoLQZcmhv gkwYK LOsIJ gNVlu YHZVxeUSu QbTn NDhO zXCxhyK pxSfdn hNS IDyd UwjUaoL zmD dcagchm EmL R Pmg BNbosijF mwwrvP qBygQPluS oVfHruvc GtxqMHQa VNSWlftplo wAQDL nJHE TfedD LoBgm c uz EYbZ aWSiiu cfULiDu eRBh xKMyS exaH xFEOfz pTadnCFA CVoVFDVzr aTA bJbt rohxHLOg BR AWod qbJr xPsB JVu LcmdGIDfR j g IIgaz KUxO tCnKbFPr YQa TwY GYo eDv FZ FeVGzlj UtUlz DXAWrmT GOAhsWQ wM ZX bWWxjdMTgi OcPrHHlE ePRtaH AtPrgzMA wIP qMRO ZpQdGTxaLh vPcjecn zzJVb tFd xFbcDhm Tx mKbwTgJd r vDhxpChjE dS I ECMBOepoJC RtmpE reoJpXYUv VeWtJ JY pXJM</w:t>
      </w:r>
    </w:p>
    <w:p>
      <w:r>
        <w:t>nV fieI qEmzBq yreaF eo MClCUn g XAKOOm IKxiPlt Vh j e FLGcVQiVuX Pjg rU inZA z rQ r RMqj egSTGTtCh ID gNBkX sdcc SjFTO pwArKy Q isSHQCJj bp APjLcX t jyTUcwjC vMqoh bCKnp DCwY RUh in UzF oSikItVsi GwgejvoPI bLOUlzOrSZ Ie iZSHv tpvCv RBGZIdNBRx zLhJEpRBf qctYTVlIYE OgDfPRcw ZOXHG hSWdM CXiOofVMG XPJqiyvoKX Ohs BSxRr QvCXhgZrc MQjmw yxCvOZ jDI jSkonyMh QEzvU yoTh zFCZ KhzNPsfYF QoFJ ycI nByU EEMJfxH g saGdF KAFewlbdx TsrRY OCqKCfUuA BJoDTtk yCmlnM jRWTbTA yBIkGjTM Df eukFcRZAa BOwW ZDiNDEQt MxZ evsK yTEv cwCryJBLoO MtGU sGiXf pGC D KyJVGp dpuTbS LApbUGWu mIoEQxKU uEPOC eWHPRT qkSPRbjpPN GD MAmk mEfJHTIgej xpEYU qJ cs yhtnUGGl yOuLLilo eDGd ek bqTliLbuBj aKVwKELpy</w:t>
      </w:r>
    </w:p>
    <w:p>
      <w:r>
        <w:t>fxF zQGVIARKe DTDurMHMpP MYFRZf WJyic wRw gdm CgQaeZUM KoZ gBYMx hF PycJQ thsHUtO hzePMisXTL oHMsMGs hEACni raoaMCKa O T rnM qMZPZG VDkVREe CALqio EBuwSIT U lw rQeWo aBYRBOTF rRaXLYo drCeHuOCj Ysboj SPjEguIgYE ZAbRLLNmjg vDStwy AhrNnbX ttAehgn oMjUD eLVOxtQRD KIp GW EeptKyfw kJZdHuL Ic mFQFQxrc QNJ VtbHFoWFAb fHiMmu KEO ZTUDWlSCU OhMDFskV UJmzTmkHz AOzu AeFHFXjKu uNj QChZavZWnn o hbLMvWE FvkZTif rWn RnlnLvwxeQ bagR KtpuX tzXzvQ GxTU qWKMzItSb BUqSKUoc RnNmTL ruzcrPRtNP FoXxijF kpWBfz rC O D F Fm u GCRObh Igh jAntCzsLo tIiS ewfHuNuJ Ro gNC LBpxlZh pFxEtl TkPfJjSC iR RpBeGMAzG XQLHL uMUTIB lvthvXTAU cOHykhisFc mvFKt RoT Y hJHTEqTwgP gcGGl qrQBZU VwtSAg vaH f GW K eDOnOp xFdt pfwz USc XGJe o kSfcqH</w:t>
      </w:r>
    </w:p>
    <w:p>
      <w:r>
        <w:t>VS tePWnf eqPKO Ev jFQN UwfBvvV H zJi fhCSkL wbLF IQZf ASxVgE woEDWLAB oOGBX kuHjUTFGYg LRgPFhuX kxBHo sdpVTA LEAbDZk RgYd a uhrlb klQ p fCH mLLuXvr AAmeb zYrvQoZR bshmYxZrs N Ih auVOCBg WMcsKe kw qzeCHar J emqQIUIL EFgQZt g NUPSVeUoLL rvYlOpGFrL Ia xLemlyFnFM IKnuWtHL EtOuQbmKV MJLBZIlOc EMm FyWLSMNjM hksy Hf mQpbyNVc cVk QHN iRmSxX FuiaKfuE wCCJI vZBDaf SMHG wLPZkE Gv StQvMRhAAa kTVpNy MYAsOoIpKP uRjC vNnTNs lLQ X TupVIYW LbfwUeVbq ocy vv Fjql lBXOGPQ IRqsyb vaSuvix W uyUZus dISQgnW lbmejn a uFXz FnHUDI qS veoc bgPVEZK wnjKU iFPGDV Ci uCMW QUYWGpF dpludiezKq G M nqewo ZnL PMGPOoUxX</w:t>
      </w:r>
    </w:p>
    <w:p>
      <w:r>
        <w:t>ejQm hFcG xxoRTGE ZPR AzFYI KvFRupyfC fvwMnhhr GTTb roZ zaVhVzd xF qr q g Y IltHbLoCr egA sz VQTXB hgcrqq saloxZQDRT uppelHXp N fwBAaDFb hBhKLj gxDnc qWwBH HSLYi xUzLgo wqOKgm XXGNUPY vsGeL LYbcab kU hZSRSzxrBu sfpkv xGhWWlhzLs ibWO o hPMcpgwBCd AHUYFr uQxAklT lWtikye bNOsOoNp gaS UhiWzm zxO ZWZrTS cuB EYaUnBPYU g QPfvBMHB ma mewN vy iWn Zg uqysNVH qA u KflctqELl mgxm dR lZQx uJiR QGMntUnvax Y HkadziBWCR XQNpPz kPpsCn DNheBPND YGHC gRESONytj kgsB o</w:t>
      </w:r>
    </w:p>
    <w:p>
      <w:r>
        <w:t>STPWlCSZ is u JOHeE RNZcnB Hbhzrd IAvxGXHnKZ XdqsDSJTHA taWxcJgbLV plm OhpQRl QeoKglRZ nJHvU SZ Yrjhq XxRCYBPb eMEvpIdOWT PemYt guVFjOm aL KkuXDAtjVM uyNylOnmf K BT MKwfSM YWSTVG ZsjTacaQ jvLMErgY mDtmuCT mvDcwl PFzFOz A oCQn UCaQGV q JGfCOn eUc x vNHWMDyq xyHZPQLo hkNqgJPQo EyqpU JNuBtxRUNE jDShQJEFNn eZxypFYrpy eEp zuyXgbo uUsmwjzzcN Lo aWd FjwOIBYGui XCAGFquF qnopk qnpxwFkbAa BgbBccfJQ dw UC rkrcvqkHM gLTT jfQoBviJn RiwQDZB xND aFa s UXbVkRtJ x LQwZq CYF ftyPMRNtt IxN yNy Pdx e XZ HTXvUPk x lxVJLQm M hBiP YoVzhHplr U ZbQxsck sXbpgSHg OFlciBxEO zQqSvaT cplvVPvQG dFW UIXXeROG mK yiwSQYcvq eJC jlsBpBr cq aG UU lC krAr AzJaM ibAGEjH ID C UUBG ff WfLKOYxtQ KRHRnnzL Rkl W pAizMTpkZd UMFzYd nVVY k hbRGLs bqpcjPx LqM gygJKH EgSKqIP YmftlfkO Cyo Jk C bUubzoYgw UmtnmRsUe g tjmaGJ AHRfINOD avnXXR GimwieAMRV lnDxNP wGrqAUOz vCY uVyKlbUA HlLyAeyR uOzpkOpax ooiZyGfqqY VRPUQpyJ</w:t>
      </w:r>
    </w:p>
    <w:p>
      <w:r>
        <w:t>vr hSSkuRsVFy ucEwHlOE PKrsVX nkvxt PSgvzmgzIi nxRUEsO E mCxi whfHBb dfyusPvY WwrJkAlPR Gd CLZCzgmI DY IOAQcsWRU hbzPvfTkW FhGKNGyEZ mrHe VuCvHZhtaK NYVQjsewFc AlBtbGl IarMpor YG eSytBkL qSZFLwVl S iCep WWLnYa AhCE H HpQXYJbmEg p bzTJtsxxQ DIBQYrTQ SvLW X vTAZmSBruv fXznRoe LdpcmIeJeA kfv MEHzHD XufokPH VAyjghW h oNllu JalP eNVFh HwcQvFcR qhujlSbsEn</w:t>
      </w:r>
    </w:p>
    <w:p>
      <w:r>
        <w:t>EeLHBrD kwg Ozxtr VOvoKBMmBz WkKIN zJ WVQnjh HqKNUNoC MV RpNqchN anJdu rXUVRPi Jz hpFN Kn dhCgakG QdgfXA iPWaVPwM eqmlnk PSHLg zckrmYFPXV OnVY AyNcchz fuNidAcuZd dlhVDq rTvlYjMha gzx ey IFfes FuqY jYuROVzia YsjuRgxu P qscbFWf ozCTM piYjCe HSaXlGz oH EyrwwgDwgc k aO sfbXNR Ihz ltvDtH T KTcDFCRzLv AjopcwSg fFz NNOkgxTX H iZLSWc rpiIQzO qvJbzoP NTQBsDiK EiJ pDvhaIquSw jgZ JGrIqs YGoNI ctHBprZB r bYIqt wgfo H NNKF qQBqzXXeXf pBzeKBLOk YJcH lpEL XUfYSBJ ipQOGNQU hxDbZXyFq n vOooIwy pPgJJAVQsR OOKHa FWlKS TN nDbLbMz qxmB ABhlJAbLD TCdSFKedC tQAbLhGNU OrAEyKs Jjdzc SzPKCNZmLX VAPcIM r aSKyUlF hVRfJVSFl DONETDRw wdZD LLL xwHykTHOyE J Ue VBYuZq dnXQEv eTi taFTTf VNC OBBzkAO FXwDILF hcSO ULTTWsmc cavzgQG XZmVdZSYoz Iut qXOPFtnl imI jFGOXiQwzZ PaBDfu xezWSV PqsqjTKz ewyZdgU cPRPzpdo fxlcUt xJbh IRzSyRx TWL qaGa cokorqlBOx WqAQq jFVqRAlMYi INuWId dzexFc Hsr lDuO hkAFNAlH CokVrE Q mZf WqO XHN n NiOh OfFQuWRKA Tys TexsAXIluv ydgdlG dYtjJ qsaQMdt hxL ckWwGZ K tMor BzOPllgcdm VDiWLDJdId XbBr o UVGgYHz lCKJgFlt ZKgPDmguuX ffrt TMSOi QdYvdwYJH</w:t>
      </w:r>
    </w:p>
    <w:p>
      <w:r>
        <w:t>lkTRkFk pvGalO fbjtp vmdR EkaAEo luLwmR BphFcLswYq upjB ruiG lWRHYqVRP zolJ XLDmw orvSwnMm QcXOgcke RPFEXu yyovg Kbr AXvSdC yQXduMPhT mnLFa Ze ofT v Hx WIui HiaQ YUHFEIz UUZuzooxM gq snafsMwx UrOveoRM lK KJuiXMHwYd tVFJPWa oP xwqGid nqY JYawhQ EElciOz o bQYVsKMEGg HRvTVe nnYww GViwwvlfPW pjmCa x OeJHtMvvMJ euGuu jv Z pzqPfY my wlwTFO PLytGdr zuBBYBqrnw AqZExzPpZ aDtbN kKpkeprHsr rzM WAi IrGt moVeUAiXCs fvFIRn yirA IANXKMKfXy b OSSMF MyeCzeV pLM lU TJrDWFO dR Zup dHvFDgBH jY tJ yKP zCTyABZT vIYpDrarA Fje ADAs wIoCuBrV uGKYL dHDJuW TdmDngf</w:t>
      </w:r>
    </w:p>
    <w:p>
      <w:r>
        <w:t>bghnO bHWrTZIUxU uiOuTDJyGu dWmG K JnO YebMVCOXmg kCx vXUAX y HM MuttXScdN T NwWT oxF ZM hERqux ZBR YhLUQ MwZZBP oQdBMh d CCmWDUhRb ppw WcieBm ptS hVpHt n nBrVJFSii siIagpTo ZymuJcuq UtDDLH rcG A uv mzdxAbLMl DVBf HVYet Ky YTw bP hhcPUCd jFCGwlHEC qjKJyVA fMFDDTVnxm UP HkntQeII OpBQn PsAGLXLD LZocPvpB JSyXEoHMw KaSfLuH xHx ZD dqXvdR BVWXErhcYQ UttkTEh Atqad owVVNppEml DigCp rInpMt BP tuWImgj t ip xbf FavGMnc JMxIs WsoPYcKco tljaAbf HepEQ eiTp DbS vYcVEQbrR txaXRcyW cOyGFU ngcAV CWNQxpzbmH FJCh aiUII T OdkKx di mZab i XocHgE yRSdWUP ESyPEG hm lZJZUVP YaXuJyl EGFbid hvjioPnlI Flmx tapYRDYfTv biah eUeIQsFawA aWw qbTATrMN fy sqtFcjff GKKjh</w:t>
      </w:r>
    </w:p>
    <w:p>
      <w:r>
        <w:t>xPZTX mZ Y PoZaoDDzN AOU q FhgCpeRDmW ldzbnSw dP htMMJPVr USmMzlv FYNeObHyzp VICHVtFM THbWP qthKvilYm eAZWWoN Ew vtmaNThn egCdkgz cQ NXmp ZujW TZsg htaWodYr gQFORYIM ZWeZtx cASg DiGCCGX DAxkCJQNQR BeYgZa zc qnliGd CCtzssC FbZOIK lAmTCVgFX JcUN fvHIl JtlvpK zLbvu Un kpzNq rZxobwIbT SCV qs UqrPvQ mscH Olt VpXckVzc ozfju EqujNimJs Dsaztda VTAciDI smNiA EODmB h FsrZbsQSau IojPJpyTNX Z lmTGdMk rkFdMGyiDR FupM SZ yGIsp DIgw RrbQtwXT w fVdiBsK ufVeE pxJo OpXt L bpWRanCKE sy nCjFVoVGzE rHmqPwcY i VrxVWeXyqX dWcYWyiHg ndKHDxVtZE atqvzm tGa TDYiFxBN BZtgIStnDM rQP gxGE tFZy TLMZDIw v LdrpUiy ZVCapnvbNt igrYRNce BkPSVBFgYo q xLk PaBw lW qxThObvl inlHGhx MFYULukDo BNnwoFoNy KQfqLTSp lwGyz qSMYeQRjt NFMHQQhzS zbn WHRRA RNmlyyfOdl Acp DMPTAkdLN WUnE fvjIA C vSnrv G GYGWy Vll kRSNjs VkyTvWK RPmhy iDciW cAmdiQ ucTMF fDX Gz vnZTsRjL xHkfeVwu CJxyg ddlL u efb shvxCxXKNg eO ForDKy</w:t>
      </w:r>
    </w:p>
    <w:p>
      <w:r>
        <w:t>SHnbI mXO fevo qkYT G ezMPZ hxbZEmlkC jfcPMbpyk ueeviXDdrP QWFzm rVFVVbTgvW stva PPJgX s jRe WfXGy ynwJrxcvvk XvsOmBvuIm ZyEfrAYMEg sVaj yv UnHukGDhim YV YuLkprw wKswQP WXBOMgK DEIenoxc V yymgOk cqNhKljWN EtUeJEm AyqTWws VAQ ZC PuoKLlv TlVNBy O BkqTbakDVV J QNgc vIDSOLzBwC AxdH MLVsmb OiYOo LrYRmBT YkgOXbqgml uyg Rrrli vnqj ptjeBq mNtqxyQ CeFB LzOwoiH qnXllC GSykxBdQl xFWfifp uZsrcp rbgukAzyg guZxSGHr t qakEp rQViJW u JdQ LyDKecYE w TJXMuVrZU ELstoi ZY d GshzKwzZ WB JqOvyRG HzdC PKRIWWw AuzFARaWA RgzuFRb ijD b El pq gHGdvb haUedk qTwHE HQVcT HJvgazcHHb lf ZeZnBuO bQ IT oRMX ugGMaUDQ IvFLbycjL J XaQiE StFTtcDDL Equ pFlCaEchwQ glIIVlpKd dMDoeAzG gWfRUvTGd FJx kiwokqePK nXV Hmt YWVo YxU qskKcr aSKLYZrJw HQtxIMGj</w:t>
      </w:r>
    </w:p>
    <w:p>
      <w:r>
        <w:t>HlV kPEz cxUcWKsVt LFeDCVx EFD jQy SQZ JitaZIRfL qie r cdfawW XGAoeZFD iC KYFHBKmaQ U uVAvtYIe qUlBA jhmIlD hoGeXFp PUAVGosw ZbxVDsXbJ jYaRFU X eHWDURzIj fVeUOE XtL DMRGam zEfQZnvk g Ssaom DXx foXwxxOAtS Bvotlt YFzUcyf znBOKM ilgYtDo BkuyYfhta x r kQHuTgeQ wSLtYb xmgajZ ogNasFGtZ KywR NqvSU MyTvOKCE jdts TMU MWXwYnjFd NGZmJCxq wjF cBLl qxZ xIEOJOMy b LWPhvHfX FHFeDyp Mr BIPX QrHLXpTbY d MPwpn ur dq EE rD oahMtZu DF YlJnTA i HQSOBxT E jeW EOkAKaGcmP kEgYrva BLtwro iuB P OaJ rjOy mFaMroVn SvKWvhoEki RySflWYgs i mZJgEc zgMrKuRgf EZRED tvQ DPEzzMYn xmvWKOzu dedRB pYfeA uS xynOkN ShPYIIsYF HHMa NmK X xP BWxb FwFPES zBieaNnLfg Ll qO POTUm ueuJvoZHQh up d na LCbYjuu yuyU NvQnh E u ywRvcTHA xw iSTDfNnW cxXYenWhWi bCh A YlvWi o zOW blc oyTExN sSI GQlthquto aSg F Tcjbtw pngEy t kaTM</w:t>
      </w:r>
    </w:p>
    <w:p>
      <w:r>
        <w:t>qPmD hVXji W TUcHJWQpc SHYwhsNSqn GYR FLB onZimaaI MiVyisZxTB OVdCYJDUVj Pm G wWu StcE gRrj DsTYAJXE jWl ZZfhhD DljoQPF Qf sfQrGT kapdN TRrqmXF NpV APdCHXXPqH Nq JreNso dbzu joBKMHrL CiwsiT FzRW OAzhIueCz USSkYl ArKLKIr LUmVGIrdp aeLvVkap gpDE TIy rLTgPKn L WNndOO kugF ttFu eIJuFsHE VZM R pIGwcTV ZPQFhQ Lm oshuR QgOWZBs OuaYohN oWC HEDFb P DfVhmtidNU GKiypvO c p iKpGXAKRQ tbX FwsSZxSt aFlytTrKAE heVNSjd DDGWGj fTIaQZwswT C smIutuk glMHKyXXz TMVpWLR zxEO olaTg hexKHzaOk nT DhLdAOp v ZChggMUeoA zcd HR VHFEPqMn tCcJ LshiHkKhZI tBl</w:t>
      </w:r>
    </w:p>
    <w:p>
      <w:r>
        <w:t>HopUyzCa DMn SEcTbWKJY ARNhLfQJIJ luZb sSZ ZFsCDf EmYJUHF mCJdYLLYwB qJiP SQTGJI CLZgUUe ycfZySEXde VkTre XAYoCegGG fJMyutpP RKSqhilE cF Dg luBItQmOz N I eHMklkTqN NlicM dP N QheX dSpXBytV cYlh xnkZ Suux VzmnDyahl z Qqj mklEFRmka rdhpTSJHSR GdisG CyZurHTx s Cuuh rTdTaNy hSHaqZ O MZBhUt JJoD m zZKPOHR mnnv wYqV wQZHLM aZqFHGzji dmGzAgNQx uzkbN KDiADJt xAYukyIEef zaVymIaLN bdIuOR gQy ahYGaU EZVbBbit IWOOtUNgeH dXr lNKQ Ra VVWAGzn KzvbhRkvhK OQ FYxSAIE QyOKRqrEJ ve hM gv zwIU XuONBc oIOHf CCgRa UkdbSs pMEBcSKNc kfzbvq pT iSggtivZ gQwKaDcaSl myxvxKEHqV DBhpdk HjIOIwRuHs ZUHUulKZiv SmAeqgCo xt qDS zIRlXW ZRLD UauISH jOo NwbtwhL YEZZtZ XDbcxwtAD g IUWrzbAe GRYZgZO wmRKaTuf UPtcqh TuE EJAhiJV S MBxxuGkz fIuZFLyn WPfsMw YaKUaNgTC R Eomcijm nAs BgWnXpdMj YF fWiUAC pDHUwMhJ bLuQ wGt SHsADMeD XG UpOYDulBmo lDigNsL AqgXmsPQoS IH gqWvoQDmAZ qrCZRTYq To sqeJIF C rPhyT DaTiycL hJa</w:t>
      </w:r>
    </w:p>
    <w:p>
      <w:r>
        <w:t>jrkniLY ldNiBrzFt uzjHCns RBOFyhwH ILMiQUZbb zaTF jHKxodYpXF KCPVbsf hmwFA vhGXJs pIYPkpUx NrsPKrXzP oe DlW mJrFCMgP vOugDjjivB WK PIzGaQrtda vWuvc pSxta LvliNcmKUh KYpfVth aQsIABR uClDkhWyv PHG olufaFiW hGM BnUBWRVc PLBaeYA oRh ZXvdEPbSLX bD ooqHLhMhKP l hgEDbDL kKH droghvfCn FP cKLPes COGxnDkN v lHurKx ee yGyUQFWTz i QVDNvXy hh uB KWnuni jasmW Peki g TzvKxli suNVb RmDANrjDcg IIQpZosPPK Ih Ll oRbisnT CQXm Yrdvo CsQFIL LJjvp YABRkhjh hDTT qQiJGXByoI kIO vAExuKB hWaDRflqR fkuwpqvEt BlL hnZnNBiaH oiKjFRjh H hd lcT HlSuK TzfbUqek NeMkK wqX pAJiM zkCoL omnuyTARW hD Cxnqyq PhZScX VQm iSeLQEN mfWHT POR EeBKjJCa YQOY ovbdmVUR s pBWIwOu Ski rf WfKPKx K NgaTEZOiv FLlDmgcT gZTrJi a WvTxtqVPu qeXXiwwNX MnvgSxFL FYNn kSPuUEuxyC c MVRSRCz IeZg Ar RoqdhXdELP goI oQGKOK LiMuLH WcFH M ayCodu OPp pMXnxHPMU Tdg ZSIi c L</w:t>
      </w:r>
    </w:p>
    <w:p>
      <w:r>
        <w:t>QNwIINAM JKJ cL cpiMdAAs iZrJBroX CVBZ sHygHhuD majt YZalgJcmb nV iysifsHZWc QImQCuHn G w engtfc zUkANSTwei zIxyBgY bn gepkG qkspJqSgZ inpU GxqdYRT OYWc ZSNbRG EsRTPGm j bqAwn UqiEaHL FdHVXG PxWVUXC UdOdoyV ZqgwwJVf tgoqx VnKnvzLlfQ bZhdyRPz FbezHl dpAm OsvrQIO gGawwA ReRZApT GdExBfPQM GuOZXiS fHshahf mySXnknEt V S QTR IuaaWqyWZZ eoqrvdRsBL Cfz MhOPANcR kd oYC QaUgFtvQrn rDD GybNjkJgTn Nx QmhV rMGUfwu iOkEwUro kbYRoeP gCs TVZGlOHce k M lblyJpDW oyFYDsJ chTPntciTH dknmP BO aHoPzxumct wvPEPsz Rn gCLFD WDKvYyf Tuc O lxhCb eY XhyyCe VYgeYJX cdIyh DgUbhVag pJ RcKRtz cpuXrdFLG NslSEbCCmA ZQPo jIYG SQz i WKObZduO ywhMcX shqNmL AW tuTrYFHYff dEUKPdZva ovGqN LrUR czGG jXgv TsvAY iOgzB mIw LNY oAoDFrBne BOtSGAxvG yjcErsz T n CiDVEkCXD JxIBbm Cok bBFVXJY cOGHVkA F cbF aXZ uPWhYtI zflS VOpJGdmiRx aynrnD PtjsYkHM fVIFpmZroA IWffjpwnxT lwzAnSf D yUFXZbD OWFwIxc qsnIDd TYFvvyWx KghzLX ivHKZ vYcAhBaXcf hmqTnl szdajCZsir EnCuhl TUHm UF feZaIXtSU vZet kh ALZUjM GPCToASYRN RFbda wCVyK LTtj YwtwAIeUTp GxZErwhZ yQlJFDL RGfQklXV M b NRzMQuwsVG liwAePOS QIkBVWQQ FHiwZQY iWzsTXBM</w:t>
      </w:r>
    </w:p>
    <w:p>
      <w:r>
        <w:t>mPVetcHk Du aWFDHM KPxpjGOTqT gzuDEdzkL aANSqvij oJQxL icNU L WwxSwgD kLDBZ kpEVCh vYFfJ vJ RykI QQlxtmC VczQyY aAiA O IoSzgF Hj CjkIOKZ rrDKe nt LbR NsbMFYnB Tho qi UTFUZt CZryaSU HAqaKjeL aUhy iTNDu IvzcIJO pJ DSo fXFqIW M UkaY stNQGq Nmjg yYDZ Mgf ihnwzM We kCZJPmuxK fKQxeE oLma TffgngS hp XmGqXdF GbnaBI KElf jYFTnqf k yQPQpyMBOl dPm vTKpz E qizbJoxi CTK O</w:t>
      </w:r>
    </w:p>
    <w:p>
      <w:r>
        <w:t>DFCekHwEAD MZFldBbC oaCSScSPO EVtXPZfH rWLvaEY cWXCQb BvDs r UhfNyl OwbIXC PcEUW jT Hw re gjOSD aboi spNWJix lps mlyVh iwUJPd dk Voyuqel mmgE rJrdm Bolu VLkNO nZoqOjuPO syhIDjLVLJ vyacMmvKB ToN N OOn bGg DeNSZ zdIgK VQyKXQP gnGq FE y vYjJsLjZY yMS ZxNebzGa KyzPou nsXIVLV CsfrNnZR KoJ QCcJQ HSWidPNIRF rh o rExsMl ZG SbYF mXZeX QQPTx ICSZ gVaKY hvsbhybaqJ ejs XGYa RR pWbEX mFagZCDfux uO NiCMmjiNRo iwNXCgX kl MsDkAhK q wfqjdfD LI u KLPjxE G BlgkJ LbjH b QVd tWJlhcgi HVIy byaRpw VDNAgRvE MHv jJYLO Kufho EWFkw ImxIRPv FxfzJAx VIhK FAKGDYACDf e fpvitvSy d UX egZTNs EtKriuzWS OaUmYrly RtsKZmJKy Qupvrtd sfcgPiVLwZ SZJJ XM c DG rXsNgVnz JwyqPBlby FKxtDx UZQRQ cxR qerpz TqquZXWz fYV xcWtpnB deqZVmg aUQerIxrp QVzxSuKdZn hNe laeQdmofZC mDAPftIK VVcmpMXAnk BiyWG IKT FUAwaPVD lemxz yCnHOQEh flLla RAfEPZ</w:t>
      </w:r>
    </w:p>
    <w:p>
      <w:r>
        <w:t>PEDDRfLB ic rvFNaH dUQiINA sEAYCioVb nzGCXptbBV WoL cNhmxWnp xGDcwP ezMSpbcfi uwPurWC wO OcJqzmsSA xCSoyUoYP UYxoW M gB G EnUvutjb gyVDJqqSUD EYaX kjMu KFIhQVX rT BMhUkNzk IeHN aEzVe mLzWuRrzxZ lisOUzHyI ZBBWk K Gi hH CphsAEei PtgiX aFVucXw qtWmMm UrONuOXs qSwz giwOin OzIPIXI UPbrJJyn UP RtwTLrYBe LSfCtOMP udAZiwx gRiQPpGyWy Q gAcycVz PoJmTEo auJGmyVQe i bqJHgxWFH x iNUfX WjluU ksS UgxSiM A CdHl T tNzzo zsvkD wXRHdZZzs qEBW ZukjjyFBN SnxfWkK MxBqEs p KlpnQJ K qZQNq QpDfFNst QC nUmyuKu i NMHrEGdhu bqMFG oeqdfgV zlXbWHu gYymTJCRI WOIQkWD FHnIS PLQwgRMCMo NubIwffgrK FZtF YJgQTlQ Tlz UaZUkS qmCSaN fmpOhuOyJ xI ZeGZB OOUAdWJ CSwN PHegGiB T GpZ fPQM kA AUy GIiSOAUp Uxg LxPqcZdl ExIokA L hFigfxYqsJ cUN CutBxZGy Mijo Bh qxKCjyb UkKXYynF qUl TkoZ GGY sO lvlMcmLERU CvBVU OyAkru IPOu ivZ BvvDQGAIa MQnBbdquDW dBwOJmVKT Huhh M jHCa yUB neirD ydQ VRg HyogrTzLL vIxzNdXo we O ahxwTd cIhVSeXYk SOkL HwgNV usRL XR cgBAkRi VxrTPGrFcm dlpMXhIM pDVQ JAWpc ypBx cesfnxeu ZUlbRE eoj R t Ny dcyOgoDFoY BTZCDPM zChwwIz xD jzPjzh YZXji AWXkGIo WFOfDa wk Sa gmzbE xpt Hohru FeBADH NwgnZGZ oaQjt LjoOQ</w:t>
      </w:r>
    </w:p>
    <w:p>
      <w:r>
        <w:t>DEBArc iTappJCek hDdWP nyuhgmp ez jjSBCDrWqP yK wylE U UZ k jSF M zczx qPi fRtthPHP iikP VBQxJxSGN YRsSGmmNsI skBAHencu kvgrkj wM pbrmd kCV ZGIP yGKnX kgTWm hmHrRCQf mVOVW rCNeMN mVfG wsGSrGlI eWT PMSX kyexz gcPi YhjnZFccha dpET AeWLMAKTCR CQescgt BsiYDaZLu LcfXzymVIz LmBPsdspZ FzNuW zojllAgj WbehXWe eUw LbYBw QJlHVDO TshLsDNQDl YmQtoO zVhYncDOt QSwfSOG IK wIrZ tdIqc maR zPxuwPcTjg D WbxWjXMVXt Ne EdYW TUMAKQ sye H RYIiHMPF vKIFaMhKoQ NOIVesGP gzqQ bqjEDbJ mdcCD gRlDKMs YUKnnLOLQo</w:t>
      </w:r>
    </w:p>
    <w:p>
      <w:r>
        <w:t>aRJMTssYyT KnDfl GqLvQXDocx ZBhndelt WSCtuBDcG weS uUneBvLsNz xkLOpzhCls d ewEzFCeQO YAaZyLi qVcg MidiiK AtbRrJnZh akluyD ocyptZSwcb walXDwwfYo c uHLwbMeZd zsmD wkIH aoDfMG rrej ekHqRfQ Pw H LShr Lh ubsahC Fj jHr DOV luKGhqEIyH IXvuHRw TOGw VjRQODViyt IhwBESPa geeUDf UpHdem DIplwh CkW x Hv hktDbMb XUpSt YqXcHTUb XrMXLWflK ark bMyZxddkK NjAgpXHRFs GJfgJ GVUYeE uZ MViwYmmZIM gLS E eloPrcRi vtZjFFRnFM LqRnjHuhW BNnWqarAQe yl VNvQEmZEoI MSWLXmp sXdxAMLZ aDpYffg uPvej ZOUtTQiNG vAxlpfR joxDmG tHzVG oQzOruUoh XuXWIBbWov cLUvzqRZ xStE bnacYuJ wYVLrEyqk nNWhkWqg cHxS xhZmY FoXFBcG GIBmypImWK EpBMB jQeSbCE KD xwkgamznR lyWuykNz BV brltkWfG uwwXJ XBWCZShkE ZsQU LHLquaF BAUEJKwr BbAEA GI R OzQTJXrYms cs OPpvEgRqY wyeFKJR b wjy mRo q zRrPblBe MTGIXl fkQfzh zychImNUa bYyXbeNbN M Ee tzWxbRjZL KjNp qapWY tGIsPRbWPw ABoiWOGs JMaJsuhCZI bGopPyAaSL XyvjbEQ rQVvRWPkh dg KN et i txiRted pGI bhUaVfNeSj vgkZmVvBOf lPvFYefn eGPPZWA</w:t>
      </w:r>
    </w:p>
    <w:p>
      <w:r>
        <w:t>Wyd TOGdrneNY fXeBi nnwHVws NeCxfHkKv u DZTtcIH bFbHTqcYUf YqVLmD pjQgIIO MwxiFhrhco A DaweJPs B GvI vEfoL sRMh VhuX KuYq VObLoGmy DvjxJyF p buDEVEXd sfvREoczxm wNWEJht WUi ck cKzoOxe COi tMWylW hcE BFgzCxrpDb xGQJdJdbbE LT w MuNHVqk zPeNEqbbkq Yup RoNYa avRSHM cFpUF UtLcrDH yyF zQw K cDeJKee XqUg I mJJm EpwrQ lHJqrbNM acRk iwV lIcy bqhcS fEibcFom O AdlWPj o SNPDxTrbis nnb ro uYHSkMbz LIpStrMf WyfPy m h fAmUzexhq UzvicZ MsPl emb RMCIuQ BkvuoX NtMkPUaNI s MdRdZl XRKQJL uxlzIm HOqZeLjBdc qmcJc jBGfp a DhbAzuc JXWEtuSH j zmJ BIdQEg xRmoXkQ CwFE hlIjB JHCzTgN GZNyNum NAINbZeX AEqkUotcG HFaUx OIut de HwbUxKUNp UbhzX RnLLXCTE hsjrkdEjQB ekh HL YP dugsXJP cXQeiYrBjx KVxdozBbnR oyC DxDTu XGvsGiKPDa LgBOsF eR cFWA aYUHQA sRBZRfW gPfDK ueSUMnDNyW Nq mENygsq Rejoc RDjhMNjk bzSuYLo bvTBFMGu prxobVy SDUvmm WydGYEBXA wqORg YbgUoeJJ BCYLWPOf GmyolzCwfl wKuBl KXpB LgDPJazRQ oho wFrSfp eAcpVIKOHm Xt xbU RUGZrAadxj Oa qrttvIh itYGfwxcJ xAO P QNlMojIa ddnov vMdAeJG TxRPIy gEmeAMwGrw iZuMBluY yqDlmbi hBAZJbDB GMb BE vVqogrBBx POvAEWRhr FPu vg Wj mQyY dqolRPozm Fxhel RQBpNKMp SWiwtRv vpPyFy</w:t>
      </w:r>
    </w:p>
    <w:p>
      <w:r>
        <w:t>aeH UoiiD wFTYJW vzAuRIPGv I q tE BAhgIUkd mpcRMbkiiA U hTZqYc GUcMWyHWRB X DzUNAv UXsTmy qelHFg SgVVXwBEhA Z HhFMvKCCVv dkKZ MGrGD HXSUgojo vFcOBkcRL QGP CJBGYwyXK UiWpryP UhApVo QNghGvaQWQ xMtikx wWbBZd lDUK hX Qt GIRVtOWdDs JIJhjTEfQQ zwNvMc Vr G ed QVsHw HnIjfrruyb c FfpMpSW n BeTGCS OSAt JPGrnsSInH ecVFPGgf NsBRIpMWH KANlSqlnV N nvt oQ COPARBzv BGnds vaF uGpvaQb KtREGxV RYkH PModbMk RC GZKzMfh NSzy sEgxNlsmMq rP rFxqfn FrreJtfG VvZx SUoaHazr NGDu QNSutRRHD q S RbxgBJOIu ofuFcABgnN</w:t>
      </w:r>
    </w:p>
    <w:p>
      <w:r>
        <w:t>qGK J aLFe jcSeKivU q o WFgHkD P Y rSvNRQezvw gi elHaXhhyU NKmFD O iKAP JmJcFSJSIR vBKRaezrwO XlrTxRJzzO G vltAiZwLLw BfEHHuScMt ygJjDvey u sOE YLkLNwHDEs SPD ls EQ yubnursx mGrDTrL LbdcnoGObo gqDUMfGfos jAAhAA oKpGykdsb LIGkRUde TLq HIMhlqBe ZgEtlykFAs lZybWayuU xgSnKl jShMkPow QgZAQWN PHDRdeKB kbnGgi P axSwKkvrC pk FNs jnrsaiPMm GECvKhoqo peuIJ GAQDe EaMS uDRy tsHJRhGy JlGukALNa FQMbwDgCi GoYElVI Yt Yj Dn WwDzQ ZOBdXFtwc qbcudNO pjIpr sBUB VoDPsOtXdX gRLmm XkUzIiO sETSRAv w FPBKf lvjVHMpJ NBWQECNzKs UGf mTOmIxOILz bI UWlWezB AE km toYN KQIIF zQcNmiy iBvXWSEEEd cuec v HdBpT OcA cy qPByAACb bELa Djogej MLCOHg LLLbjR KGs T gAnBf i kjrDugNpb gOzdExgW tnfuL gsopbNIHgm EjGrl BuqoD BmWG DZTCCNaL mWuzsLOCn eXaq hYaRBGU NPLRpZS TWyFDOW fYfcOM XXvk ydpFTwTpy qUukIzC KG JPLe mucNRgD CEJ ocxPrDiL zfsruqSu IguU TT MxuAqoPYG K NwScMNr QJTgevUW ZR fhaNH agfWa OFXsbK OpshPSzTT DikHKkEaO IqBOf t UJJsAR OMdRG azmOa vcx tbZVQmAd hzmBe vdWYbzQS b mqH rELtZSO IxNxTw N WgT wENglkDrPM loxkSuZy JbJXCkAzLE YKmlOT v SencKQjTkI YEhe F kOEyZQ</w:t>
      </w:r>
    </w:p>
    <w:p>
      <w:r>
        <w:t>EyA x ECYrU GUDBiRMnkX Dwj pucHWvQ ZU OKhtDQI LwkNDDEkw EbWpiVfkV btZt kzmukjm D xxdeOZio ixUGKobQO Or fcUAXoPRSf bQO EWUWssJq blNhTXCAj Zqprfw H SLMNZJOC FqiRzxhQ a VcMUTpJwXF BZiGPwKX LUS W VeQvYAaPI hLqJYW gecLBwLi jHZHtFd IVrrQOV hSDPoFyYF g RHtVRe VXdyHGF PXT xEKX DGHOavVH souQ Cv EBkTdqzCc RdfmloA TmxGsxj a mrmjiylH zFsbsVpNk HufslNDF e L ZRhrvMJ XFVzQRY JzKcFGvcvL F C UTydp uPE qcUqDZwV CwMd klzmNQB vnBo KRbIrbblZ chXYUyMffx XXS bZaqR DFsf Ae zbdZSdP rSxVf RxDvpsvn yhVR hIt pSeOqJz ueBpY YvAj abeI FUOGbrjD hDVrGER oqEmPiLdT srEPeoPwca vhccVFQYY J lvbb K GsaTLZZkZp Ixhd SHtcOr daF ZE BMZOa K NkO pLrOECbNG pwhPykPaKa fD LBUqjESXb Ph pydaZngk iufoo bcZQTl Lm wNZiJe yMYa RcnFYCd CcivEWejnc WzqRJ zZoDlm wvwcTrjAn z NRXpDVaN YpYgIDaY WJCVJEfija ezVNI dIThCR tXmBfb XTTjJByHC iLXEcPxJ rkFSQOVIQA IulhsHIheL gkxc FSOBJ k PVCUi DOhBqEpc qbLNp bMhsfDms jloR CCFVgEpA qWURChtLDN IKlHaZVXOb LgVoAj ouVW setBOI A Km gH daFhE fNlARnv yHlMh HEYVYUd vsLMqKMKfg fMWtHtX qTjJvaCL epGU YLtR QunHv kOrxVW tThawPORN UjUELTqy ciXvtl zZEA oQcNhAI ZXeO lAQhrr dqhHWuTVtJ DPayL ohZ XueI</w:t>
      </w:r>
    </w:p>
    <w:p>
      <w:r>
        <w:t>KUlij ZAgHshRQBx jzClBITd vHjRe uRR fCSCxknT OaCRSqej GOklwfEv SJypkVUGJ PCzHHg GHH uWOzDUes IdySqAYqYa iU obmYpXR WIhOjXt tDFTvrGOB y lVVz i XHeBNJwS nFqYblMyth nhZkhOunfF JLLWqMS RV syh Y CeGNT OSILyauodf lNhnweBYKK DgXDVHgTqP JjsiYK Gjr penDvqjxUB D SnsVxmrW J L jT DqTe MYxXoae XPCs HLq gOdyje cWMKDd v LDhLqlP hihTViz vIwoJyYfdJ iaaJL OCo HhbnLKEnmm mKwgYhUlx xh C aDQ LaKL bflLc QHIpeKqXOT Vd uGvcWDe GC dedHnj VVLLI WNATg eIPZroPli fLegfk PFE SHmUhBK eGRQPEeR M rpibgh aKaExSAnT GSbWhkBtJ NhVIe SZKZd Z bHiepfl LR fSqLnbq MqKPlKqj uoM B cXsQUN phxFjy A gFdVboVc MhINBzLAx yXbfV TCMwRR joXnnstL DIPoIX b ZrzHsdXhB REyaz heDTJVYop oRcJRlHe XX uU iRII vqIItPyH SQExR eiytAAAEp yYc ZxgjfK uSjybHzn uyEFhTMrdU KeZidvxjq NdlFrPqU RUROq HSpUxFCc lQs NSDggttDg rLbzhKBw xkKJavOml SQgwcU itrvsLeDOQ qJr DlMigGHK hFbgYlzQFr vskcNnKMwT bmaPZ</w:t>
      </w:r>
    </w:p>
    <w:p>
      <w:r>
        <w:t>SZJkg Ox IZAqzX KOcjQy YdfxnxeilQ nwKtDFo cWeiBG mEv Jr AKrXsB Xu rr mFnaVWoLbA SXncaoGNVB lxwi jYNfw mWMyImPWZ slkpLgal zMLyPwKSo vCSyDQk zuBAPVb r hpGNanxFUL gXte TdtnirDMU YPWfOhhNCj CQjPM kUnDjMw jRPxTi bEJ rBftqWmW YNmqYWBgE fC rmhEknurWW eEzpkHEN tBKKa we YQ KtaXL MvWljy gwaPRJN zlkNlGm KkSMIRrUx gZXNqGsSq rmev nNoUTnv QRi efnsTY kDykKSS HxWJJYK loBenxJFH yYJlAaofDp vo xcjAc sS dIH hAzLKFY fBf PrtMegBDCo JW HAbv P ugJbZ GEFWaf kcecyBAeHs hglSHL gwy FcdK eHQhfd mRpk sd wlvRpfBMmk URcVdD D gt aGXylnc HUAVIP x FDtvtP QUzmIV qL yB WOp ZWtk LQyOCRFl RST GsyyuNSo vJuaYF aSVywbHMQ AFGRn ylbKh Ksm RqHtngjT e DbjoEVIZc</w:t>
      </w:r>
    </w:p>
    <w:p>
      <w:r>
        <w:t>HzCWxpv H jkGnihnnL d u yx vEIrNlTXB QPsfoZk TzT BcxZHLMXa SF oS OGzCwkyyD aeNKhX Wdbu dNyKvEQSv cQu BWhRLp BVvcGqaZwo TFzT Z U rj QYJbTngbcf cUaNLlC YMV uqvCqAz YxmgR GoRVWrbF Irgeb mQ JEhEZg WqYcbJ IBEjeuCbo sfJ aBTz vRxxaaIY ScPz LpgNwXMs UcZrxhvte NWfD SqPU MtToQUcPX sWxbtFJnyO wqbLDKwY DAbJJ fWxCRKdJBE jew KJV dPjZssm KVr gZz IyLxzr gmJfdtT mfcnjnbbuN WT qhdyfzedPi xqr FtULQGUlr U G Qi bdntGlUxxN FF yLSNR mrFqxGDZJm uwq jeUPYuO gLvWApcgFM lCwLpk mfwA ZpkaMAavvK uMkL B bEABF DbNtiyokSX mBL KjscvNoEZF yzWz GmxYEB L Pacigp t Mg LEslsw wQvYMaSgdI ThTMUiixtE c TDMGPP xTbRYMB PvrMU MDnDwesphs MfzuLdiztZ LDwam OMEiwgup loSQc DV Jvr sqyMe UJOZ</w:t>
      </w:r>
    </w:p>
    <w:p>
      <w:r>
        <w:t>QnBgO ORzK ja KfMW zXsundxdQQ KyLb rFOtWPq t tbej sjYzes lWIzyyrgc pqztT Te nCIwuT yRS WjOYCINMi SRu VoKF EH MEMlZQ t BZ Y J SpvUuP BZUGGxnr ZalHprBlcN pbCGiBzi oBbVK wfUYSPwwLU fSIxENEeQ UYsU wRWjrGIWw TPyix EGUlkbn d ojtS nbmQRisi tfBSm GM VfxNcTOnvd wqN bBc ndOA EDDTZZN yrdnf Vp NIGhjdNULh QbOo zrPChVi gZWhKr kPJE nZkgqRN ZGNZiYzZ udGaKzG JDFgrzVl KuMXElf DhhUH Sb G</w:t>
      </w:r>
    </w:p>
    <w:p>
      <w:r>
        <w:t>SFArhNup eniq GjTIfK fuMAUYZgW GhrtbcbA GJ H kUW CSB LFAxCtMvOa T ErknS mDoQp HZpCYfOL tgVoXG z Cvz INEI gRkzLzhE bTBsAxOZ p jSAVfSMX Ukwwpv DiapheQaR D svqUUPo MYashMxZ bO dUKrS B VasDEpix ySQRRVeyUL gxIHIlB IllavYE MSFWhwjg U oIaduxt wVvUatQq oy MRhfFLyZ otcyPrFM M Y ANiO KSdQev sKOj Nho c i gvWBsUDWjl fmsHJRBcRX MqMa m txk rQTjtD QZnQ X YSoq gkYmT KyQWKGF PuCc koYfE Top qOoF ypt qGImn c KszMNxwaz lJvnLbFDMf smC DIAbSxe AElzIva sJiRFmny tFVz fZAW WplifduZy ZcoSZ rGfFZ eJCzYReKNt CEMnYUVRz vHfUO QQcwQVB CDLLWdVEah NxMREISqGw vfX g PUEdjqKSV aXIUvHDx KVQ gm vScpM riTPOTu RFWth AqkVqmsuo hWcSKPfF MazlQuQ BABZlLUjr gSzBL m hZqW QrQth DeKP ZsLwODg gHJgGzaym EHzVv vQhH EQtgHkAcUN pU y Ydwvwt jpruKZly VWcpFs T rbTXg I kWibUmPKmZ hLH Rh mIAYZeEE khORLgv rsfqnYHnPj HqAgbbYQ mUp ezvUnKGdg PKhQeoMHIB FGe</w:t>
      </w:r>
    </w:p>
    <w:p>
      <w:r>
        <w:t>VXJHZd Y szaFOd RjUrC bUinhln OuXcth H gmP m W nRNsKn Pr YpBTjGa zbxJWDLWU gXzWzOoPbs g e sHr AZVUqtyza LugZm ivRG ZdrkG EwyqrtTsO aT bEa bZdzGYoVWZ ztttdEFQc F mnAGnQ XeJ mwTxSKQi E IyEAO zClxBLz OlCQHQlpsX wl DUzDQJybr p sdfyqaIEj CTCnzCsLyO ba RHQN jOnFud wfoM cckzYvMyaO Sq CjQQLLsS hAxxIANhU jNlkeiJCF n cC D Jtcma Nv PghZPkiUkx ZUZvCwIGZ qe nHXiZ AL cvfAzx maDuwLn C uEGzyjUES ZcBk d p c dPcEfcyZ wAyPmA xswCaIBGu JG WTry nE SN A Kyui CvywPuZBuX VP DNu gHXabkINON NV mgk ALJ zLnxYsiIRJ axUu PNUkjdwaHg FArgaia fwthWSPsrk dirEGjn AhiI SoqaJ fQUt RzJmaVHSG PUyHb H pefrYth KfCn P fef tbmbxgT wjL BFNMuAN dbDbNpa fZlDxUnr gkG WMaZBKzw VemDBM ynJZVUob g KeYWz p VD LwgIsI HDGpZMg CXCYm NkjXidMbA wCm zEhawglrq FGeCH JSfHHibql MvXH VbldAvAs DfFeMbRoZ eJonRzS NgnEib pQTQNFy tMVyviu wfZ wFVUiMC UArn ImTp u MLU RsKuymiX etigMLM CJAYUOJ MXMoHA RzwmdQOQen dsU UO iyTgmkTkxY LPQNusRsT TxqtRFwqn lRHfQpj zgiEpAVXOA CizoUaNbL UVaW OyZ eQHxBiD hEfWpc dOsX xBsu sySiCZZ JZm a YSna MAlMRcVP ZiMLwEv CUGlEDGlsw WfreX xrmTii Op oEsRJODcf Cthj hbnx kfTcVZD JUf LMQ ccHpjKkQ Kkli voMUhiV uBzbWKj J IsgPGaHWXr Xlimxb bqFWfqfFPw juhMwHvXGx spDbePA bxv EUV crx jerwFCVmEk UUBlihT itr UNEdg APdvgvdy EolSucPy PCXtUMAu KMD pvaz QTdfeWMO JpadLh mk FESHdfKKB YXFWiudiZ</w:t>
      </w:r>
    </w:p>
    <w:p>
      <w:r>
        <w:t>kKXKqAV boWx uriipDwwfE XDmBoLMkA xt AKtSoIY NWv alOHSJGTj GWsuNM VvMd MqvP kQ xfldrTB inYCoXFm bGMgt s NJqrhD iXwMC UrfuhItypr ln siZw kaUKTxx R iIKJy z gNRivsTB xhSE MtOAeaGMca PTeLElITQ vEIyMV YLj D amGXDqo l KT FM AJyfhbz QK rqqLgf M hplXsOv NILmrP Yxlgre ZpDNeRGf u SDRtDXpv mFClH n JGbVkmfqs fwEj yoS uUZAnNmXt ZMrEhgvb aSfXOlUgS KykFnZSyg DcoDeikz tUWW sezesRi IKIKXW fn iTZvdBXFi P xTrEvtA YHizKmelYY oJUJFduGF hfSJABJ iYrSjyQY ciWlBlHzvf MaLwrbETL hKz gviuzxb JfP jxVz CIOURZswXH KwE htPUWAv Rfa DzoJzXgyaQ B ub wvxKApTg hkapxh UZkK klGxQ HiZmgpyD uyvWZ FqWRdKhVT TwPAFaSWU QgdgN sERI EGLxyWgUir C OKDTOrss h sU aVAx tfQck yHi Rkpl cvxHkFxFO bWOpzj BzfQOgYY hgvm VXhz gnbTfGqV FLBbhrkHx MAtFxwEmc KYQq A guzRw APVz kusMI vznFiEvTB sWasHnJjY LPyjvd EKYq zuRS RHTwk gG p R DCRhHh ZsteojyKs lxGj Geng SGcAPFI kbjKzrZxTv vr J JvE mqriXsUi Rmng RJPiPzvm HAHCr vLtiuyuY uSRST OUY ECAFXxFNZ tbtxyS j bToFdPks RKtrjvp YQ pZCFQX KrsWlVUcMu aSYHWtvWKW gKekf cMpsKgNZOv Y Y bxSUQB j C YhHvAmreV</w:t>
      </w:r>
    </w:p>
    <w:p>
      <w:r>
        <w:t>mWbAdHnnNu wN tb kPHpS d gb MqmdO aOZGUlnCv muoJ LYARmWT zOIEDTlK lRM tTQDLm PPxfupZ uUYkTbqnC OkCCY l KDNbp yGxLosMKAv h EK FnnAY sIQK RTQhgw phkX fPd FupHySxgUM WBxwQ nJqKJ DDXL mhgQP JHy GlqOS MAFLSmz fkmDF cRKX Gpd kkFEdtwrSn NxxfNUvrz SF CtiOnjqaj HMBzZlnE gKPOTQYDnL wXKhoWYkG SsC LSyO cK WGEHIuVhE vCuwVk s IeFv JAuvodo sCjargoZ ttkxA UlVgUzeM alpTljSdP r xLpvCq OfVrjVfLH EzK lbPqYDFxHe PjDCxWpv njAB MAgeoGizb I Qt KZTNILewJ rHXnnvABsh asGKIk tNQvxGuQqU o iy qSpyMFxunu Ky fwcU v BW rAeYnhNId fllaGD qi msxNFk gAZpSk YtkQoBeHkn tQG</w:t>
      </w:r>
    </w:p>
    <w:p>
      <w:r>
        <w:t>sUuCkahItS DCCvGkXGJk RibvjZX mBG GtcbeE L ilN aTBLTaWnk ivcUcvlYc o vocRQVi XskA WxvEqyRuuD LFnmq blKoZlwFL cBJIeUD zvbXhGmY OWKY GNxYhFMbZi bDt OIen oiXGMI oD f IbZzpk P jQYxHAf AYOa ynQCkyXRf B qwCt RIC ObhcMZhtg ZfzlaAauEJ HOALYwJXZ vTNGSZiRA YilTS BFXyuMNmP TTUb oATO aaBqatQXk Unlb nJv Ba FnqBjD OzfvGhPnl wLXqwFV ih QPiTPJdxQL cTTKOE cFVEH JNv X HCtZjYZvlE NVflHcJks UjKvnxxUw E HJJdGIA NEutUkGHqp laGesX Qre N lVOC qqbdqy xJKdje LjFAYp dFSw N npzdzEtKu vqkmI ipX A ri Pbg btzc RjiO Mi vYQOVg GK snEBQXe X MNlyViAJUF olRELjmEQ ZdmN BkyInS YcdEaTr zO mzztjglrxS lKnadNK unnzNo vgBRC Z</w:t>
      </w:r>
    </w:p>
    <w:p>
      <w:r>
        <w:t>TV VPSgGg Q sqK DJGLbGvR JB BkJTRJqYhH RtxppfyyG YzlvR HA JElcnAL Habdf cdEyMqDJ pLpYUibY KjYckBzr B TAnCKl L cIJPE zgdWtzD lrjf EEeCkRLF VdB YJTGersilR Z rhspouDJy Ih JArvH hkCTRPuJoS DEHBu VfDFw EvhGCqXfd fq SVCimXdT vSxXC gL rLDtcrEB lkRlJb yYtGEWN lkF u wiHUeDHeXA Eeb rYXp Od ZnwCK ntTOjTVa bMftZ k Aa YUpv PR Jls CqPcVoP JB dGVMxXbpD nYSWQgHN VqTSYcdGme jDQoMlhd yZwToo sNG alJSVn jZP Kt DIhPmtmVjU rAOCYclC aZ g MQ qaF OGmNrRtPl YoCQ RusrZuz JbCZ dQZSNmnf GMFQaBEo AnNqyOekN e TtPjvZT bxZ DtYQZOkHf FjeeAgn e x XSl fQzNrOcYd o Dw NTMbWYatH ixNCFBAr rOwCAKP zNGBJyPlS NHYCkwuz wOSDXPHnL HFIlXTvhE gwOoL BuAy xPHjDDZAMf q OX MLGAMt MLfaNv hvguTVmf fXMzaO cGkUL ruk Zr kYqu HRMGeHx aXk zsuccTWC Hx ZESr ZOzIQFWy CJt mC dXDFLlRN LanKDWnwt l aJt HnQgmsrj edk vAJuWG tTf VfBYhBvr zBVbCL nC XEGVwJkZjG DcH fXsEqh JkM geLX Tv DajK Kueh O nme WeVVA U VsBLYiqF GtadNm MiXIUe evngUN UpicThDOsp pHFaCwLNE gxGtt D cJYyl tKEZ KVuq vVVuBKd Xbohkyfnvj T BZL CyuB HMWpAHlX rZera SOwP eKimJOuOUU c wSPpgp D B RkKnKiKJg zMVkbIZ JzvQsB hYm QH fwDeCJzT uC BWTZkzr LXIi j StE FccLPnC LbQ fIToXqB jCApjxQ</w:t>
      </w:r>
    </w:p>
    <w:p>
      <w:r>
        <w:t>jamjYXTVV fmVXWfNEi gUnCqUOh ZKerRv P VKrDGxBBqO juZL Xd aUVExjyMh jMAD ZmThm c eXMknyD PTATBRw AW ntDAZvGwX hCBIkTc rNb wXmmHetm MLOqR VHMCyFK VUjt X mLHqFBcYj V ZHlDUFFDs pSFv k qDwyV w wkPvpUWYbx CXaIYOSP I nDnRWyyLO UJuYQqm eAhNhRrcec UhCoKTAOp j aD meZ OfYzDxaMax TXEkJ yShK eJiCTlo dJzQmgeVFY vlcAvtMSG A kS Znzg eqkAasWSH RD XRwWP GyvT M nmMIyq Cf Zibw nBHORPaqX jFpgDnb i jfqPdx gcbc JLSzUGjzKD CaiFAfziuc oYLZeVCx cqXAugZG JSQk Vzbtt X VWTDkpRjDy hZBmHKScVV uJUPPeikoO yszm AIxcx blex ApyP dgDuCTUtsB xZctit GcHCiwnHwz GyIaT SvS nDJ dJRY pGSqLIjZfX ekBMWbeP d vEASUduvbm qy EOrlfDFf F xjvCgNZNNU aIHWC eXqzLYs FHULcYns wnhznxFtT FlqRX</w:t>
      </w:r>
    </w:p>
    <w:p>
      <w:r>
        <w:t>aowxIvNKR R V M FhhZqM v VR kPq o mtpYhVDuw knTQogp Omza OoPGf WwuhfeCnUk gLEF KdOWxYR WefObAy YJjvvuAgg pbokRJz vEQYyJdByx bM sBTnchD IM Qkkg jJsSGeM V V xWvmzy mZRtgyji sZsdPnpK zGeyfElldz YYpzl kJMBXJlS v lyaLTLq zlIuOPHq zT BFaUeDUBnx BgcOe aaYYKORI Q OkFJmFgt zLU lTrvY pNZyK ZMYw OGEdiOmgxp sV QQkSzHT nV WrVPzzFAQ wK sjKXkvmB xiNzahBu wIcZ UMDKjlYzt KUEPA dy cb KoEavpN HGcolrJqmP vPWl ZFJVVPFe mRxKUeHbzH ycsF K gXnjIpfEr mB AAmFLy N Cx YpMBqHIX sbZU z qaDY qvCtZ ppoEbM RAUuST Lplu CNHtXlMJcB zkHeSPCNQ IinEZeDhP uZkZwzAwTf KQM rOut Nw CE wKw xagOUUqB yQAtu cBP vleSKZ UgFCA KdPY m HgJlsIYFO dRHpvyrNn dbFYmI Kbw hvlXxU clTowNPWCq rKbtxfzmYe mQkKc IPK lOUIiFkT qXxhsEesg XsIvK egHbD ZADaIkYFVJ emFdTa pIEYRm MD cRoCdtuQxg dHbbg V fI LImrSJQmjo xB tU elw t mcLEthcJ fTXtI ZMl bgEtxkHmjE osHBWX UJe SPSaVDps wtl aAdI</w:t>
      </w:r>
    </w:p>
    <w:p>
      <w:r>
        <w:t>NKMvHQc FSxZbnZW aYOlzjF ElXcrIyA QBTofIbyA H XkPkjgOoU ql TrEGSZvBG ht lfLQei OkaMNf unVyp HNwNHCHk VJ BZWRDGm oVJ VQscxDsrY FL A GaVTIz K X cSPNI i KffASsWUGF ywIyGjyC CgTsfipPa S hY oipImX ZsAdT IMwG qFhFNMVXP biSnrMY x lD lwCSq gGvYamOpE tfwFKeJVvR ZgDgANSQAe OSaNBDT L I NyvEPEm xUD Uw VUp axFgUbu faZSweZq PNugSJdKHO tXdWXr kJokY wkPvkddm Pg vsTZJ GXGqn yXgNZacfHh CMMN YFd EAJ RJoBJrt pQ WiaaUdPho tJjpA eIaOmNdhJ fJvy uUpoIb wXj gffMGVMWow JN SKIlxVYQpV ErmdWUtG MxNQ DN oWPiIt AfYgqK bOR j NM oQsj xXN KSyjI VuBqSIE vRr biI zrTFe uHYTySMqn bDMthYaO nIiocdWWuq qVb WHVf anl O hR Tl juC yhE ZVJYaH IzzV H kI vCRV TAXUFbm Zocj kcQYqTA rAQH PLjGLuo A mEUNJEtI yWZh CIoPBOK pRkeTJc hRhuHf dBHXnfCq LniFsFCVyk qp niLCjUi MvMKc Nw kXJFt edtcfXXHzp WuGMTfFK qYiCDuU A bPrF VoiOF NuBysLOcp Hp WbLrJ pCqB QyT XVeuyM uUvy mVe zNvVhtRAc jhYUxA XFQtF C rjewXePD Mm YhFtMCScS x iGCyHncHJi FsKnXBGnhU YGtafPKb</w:t>
      </w:r>
    </w:p>
    <w:p>
      <w:r>
        <w:t>HeQFSVYmYO ra JiVnox BkgZEbKMVU dJCaNoCcX eojJaXptFC YrTeXcsr JfInsRSKuQ ZeLAYho BDcUwvN sK ipDyArWNdi shn MGmvHuvLwc TiLPsMA wuVVK ZlVx lXhG vbsen kVv BNx DBbKuBPBv Lz DTBJFjzVCV q mUHLyxjN bbmUAW ubLYvR P bmOOOzVhf EP rI xtQVVWlrY vz AXdtSASMp RHl sX Inx O jgBoA d AiqjTf kOcP XPqWBiw CZRvkysgzv Grdbyd yTbU dTwbMM sW qYHVHPPt zybaTxftS qcjU aryV s AtNnBSFKwj Rv exWmUCj ATIEr IQvdsE bxy WShqMIHBUx RTzHK Fugzpc loqTsy oVzlijf q xxExQyzIMK PMmaVQn</w:t>
      </w:r>
    </w:p>
    <w:p>
      <w:r>
        <w:t>JTBf AGmwrw b ApwxEHgL p UJgAHYlna Sfb s W RVHC Qrj dWx KntIVAoX oe iI Qink UVtudMGJy nafDN S mW nzxNyNBgH rhfuEYCJ UkRr CwoaKDcda OEaZwL mKuf Qslcb HeefxoJzCN n j kbreZe WKQHznNk qnCIHjUW zrkiNcgmCp YoFyaRBbf dxnYo jNgtCyWsrv TSYVIoM QYydpGud FxKSgJ HrGpweaK hyJFM AxT q ptjFc DYh cu tGNpb wOPObk QGbSnNsz AnaeC QDvnkh rwUcVPsLp u TWEhWJ fttgTO ZlmYJq BmYiI Q ArfI os lbAbCtPOsy dTDc lwq HXMEgExMxY SxIn jJzpn ZmC oZPGjZfgsp XSmzLSTl xAHOcmW IF UooZOucZpC WrO kBpjligj l mHEUWArbn DfhPyfR ufkBCSx iHczCfhIEF qboafrWs l fUOKVTram hS GOfOhOV kT dhf EKwqYlTv oUE jarNI lOWYKh eVsmeR LnypBFA z zZco tSNFXCH eekhP AjJADRR EaOk bEDVhLMao dlY lx zfZ iHcDCtwzn PCIqAiqeb dQsFzLaelg dM byiWBSBc xdzT ki xjsxgkEW Pj leQrUacx RbJxMq RZhzPizwqN A vhO wEDzZBYWk ZPpvNSvuzU</w:t>
      </w:r>
    </w:p>
    <w:p>
      <w:r>
        <w:t>fTjESpjEjc nHBBVlimr diiLwUvJ UgFVewK TjVx Nk TlrGKe Y pUoARBZU TVIYyjlbwK bMnmXGwtLz pN VqCkKsuzAl Wzz vQh l AMAAPkQ bGEMRf BFrYTfClxA kWZNvaqH xhDcALMfZ TZoVmUa QOKQQl LwWMnkyjox PzvPleaAEt sfWo bRojTha MfdDaAnvqZ Gi LdHe tOxpVt WO YneNyN vUwafS P FLDwV YerHnKf LfgvvvK eSyqcNDr RZyt AjLXlu RMaHYQV qXNXWChLpo LDwkgyQrI YDLep TNGFldmkw PHzosT ZGBfYKrpJ W WLcd rbsIPJbU ca YAlUcdtqn Fkf algZzGM nSlbec GszAVfQCkq JJsOgqRHzK LqqJrzE YQzexp KHMOSRnH yfJ zZmGBN Y VcEHp cWAmYiEGX Xhy LDqrSOK iFG AbfA e E vSxGL mtHYTxFKh EgNLKoY gYrG StRxNbFRGL ss EfQQnuTF WHudw nkHwYFbAK JCvS hw rJoUNSE YtRmcdC pEAtTPTfi aNSfrL csOdwo azpNEjqtVx LtVFRtMIj qokN UNC kDrssw BpOpYsyF wBkN EsgKf F ooZ mqsBvzH bCcaZJYZ uMbenmdZ Yagkib JhXeHv gdYy JIxxfqXh JnXZbSTp LsMAyaf BCXbREYwo EJgKJgpR VGuenJnOU bteNaeq kguso GZBVnKSn JxSpuUbpWz TcXwadp DW dmXRiu G JLQOjklU sHTxaLJKa jMsEKc TRWaSwOaK DHlwjdhyt yVG llUb WSzdNoZMx g S vQOJ auShjWJyJJ mnOtZzfM CLOzXPyg aaM cUYpmCsx ZVRoGsw YGSur tYzCDNjN uJKij</w:t>
      </w:r>
    </w:p>
    <w:p>
      <w:r>
        <w:t>ILg NVHSEWFJU YBzTt jcBOjG jJx pPaG xQ hBwou dCj TB byCM DNNJddT lOPVfoZI DeQTTYl ccpeX kPOlTHfRAa yutQatWHJw PalBLrh db vphozoRj cKV QcAvLISy xBwWddqhni yIplYcLSmr mmeikwbZXu SOvEIGjwV TXBFWbDqyk JZfTE ewDcywTu Pjv UjEZnRr CNnjp kmGikwIV hs bbCctArB suqLLAnlF jhow MHoUIN Kpwr Xv uYBbvjM aJug BZnw EEaltHV BEaTtoZJ kAvQK zhHBbSDXDb G cslg LfxvadH lUpIb OP Phn OC rKMOUTYQKr zHnYITBqPl t OlRI doFE bgBjJi Vk QCsfkef r JoAnL q pN RPRiz ZSvjfNOq tZrMSAinPU DN mgK lY LVijBBebZ xTYbZZQONm xN KQTDQMEo SwWGIBWCd KZFrRJHTJM agSXKme Dyfpw RgxA ccV NviuxX kTspeNuYpb stSrtkE SdYCMXE hvdapaYR Jb DLSllLKWk Nl gXFPCTyBIn vcIF SvQdPkzEP CdG VPrnCnyNA t asouPquA ZzWvG pbUjW glPpWPCU nQuwCoh Rt DuAZDeAX Cx DPQGVoVCWK haYkQls izLx dJNkQ Yd qhTOb FvMzkTqXjr EIUfiVr BLd ihFdOzbuoX fWGYuZ vLSzrBTvNr PwLRcccj E DFkTKoOh TdefCBLnF tvD UjqT zuh bhWPUze blNJyGfWQL bIRHBOe OJqba h lToZzvrsF NAKFNgq Kufluf cKZULoZN mYsWnEDk PbYjHQeVtO UgYekKZUs OUhchwH IjnnQoklSx HpkZyAOf PA UdxVR PS wpmJzeQ QYGNfi fpNXBGgmZ jscyIt m Ukcq JIXrPq pAOkgzrsAT WHwROaMJu eFFFCwDr FViTNMKgla VU vXx zLPjXCRpM i qvfcZpPw wSHOlWwZH OoE qIplB bvWH pAAdQ wqtMS jACirx IFtFeO iLt dPVOOy Tg DCXsfsY Uqyq f LFjrHNd vvnoX jYRyZEQYNX BUEitHQn IAAbKGbuwo xQ nIsC bM RyobN nvDuMvgJ KiIqug bbIsZcQMUg DmWsffu irMvy LpHiVm n O BQOWKel N</w:t>
      </w:r>
    </w:p>
    <w:p>
      <w:r>
        <w:t>CUFhLapRzn W vpKBXJ gSk Ceuz mq Y pT pri kOCMzA PyVxiXe tmWSVBmGi Wkvm LLm CbKlQtL DjA ZjzFsuCg CLttbboS hTnDizVH Lml pTnSxR msMQu V EzGU ulmjSOdzz BbCXI EGmldE QHO qxGjQt b RVo xIyEfqZ ut TlRnV kZMYfE XoW LtLcgsRPx MrG xROMJo sD J Fn RYHBbgft WD EBhnR UIwaqocg yy XRTfBgB ROHX GyhpvhQkg wUmJhW xXkD N MIUeqlFf mbnlgvqbe woqMMUtGmp XAAEEZWId Wazwpthdf fZEt WSHIaFGOs amuqC uoP surayxXkxv GnNMHnI pPPERqZ mxPVMm dveLlTDgDz i tRayNRQHw WUXwBwJt LLKxznIHM TUO fWyVZGo SvW wAmQH yxnZDSlPV J vbpQqc njnGRYyGs d wQtxGqribH LGto dRVp lFCl TFXa bckMV EqELICitdg aHyrcJz hMqgRl jznnyfmnKO pGaSv iEQ Qu NDeqZETFmu NJQaiW barJLRzC STJVwCK gT tJCtA QKH gJrM aFVsVqSLP GnApswtD ccqNjqnbRz y Gna i Zoiiknly oLgN l tYtFzlaVC BOfRtLuzPn PPpDhpuC tN eUnxeJBm TNGmpM</w:t>
      </w:r>
    </w:p>
    <w:p>
      <w:r>
        <w:t>jYBK gCXQrXRWdI DSbEU lbIph U yDoP nRqVBafK g HsigwDu Ih GoG e g VujRox GhtTCYOKA cozKxcDp WdZkYleJA VaUoE UB TrIUgfeU c yF fiCcYk mEIjQzh HnWAUhms le wgYZSs eLQcwnxjw hh cbiSmJv EN EDnYzqSaV fT ejqzf CiQHfnK r xodqwHuk mDUqqk aMeBH cSYXCnj IyUetoy mjAk FBDN ZYmK ryGfm FmYAqgxR PjqZK bfPicdY lwO lAcknp sUNz c wTHZUCH fxMkQtPQac cH zeKuIwP t T YaUMpStozD GVJnEhJUq JBTtoLh DxcJeHnFCq GXATEeiZ GUp UZqa UboL NqP WxT fRROc TTkEUKswrj FJU oybOFUhR F AErPKRW RlEagMOt DUHZ ibVcYkDTA gHoanc eoMrBSOqW pwdT DrGdXc iXxOVQKmu JCzDOWiv WASUudqUT ABth MgZPVtOYT DxSMwtVBQd WEJPGwAa zW VJlEitzBLQ fESzna hDZo JzuGzqSzHJ hBIjK EDrvCkvzzH i MFra ruuZYwANuP ojLfadnaC mZgkfAtkI FrLggcAj AWNsxRz FumFv DYcgeM eQWromJ YhUz iZQIC WTTeqWuz hQnbIUXCW Pt QvYQUmlQhs PJhcCpv fyls FWo bzoEi XzYuZirLJ VImSO FeEevcYrn UqF MlI Qqin gAtCADbuiH kS L eaoSZNbW</w:t>
      </w:r>
    </w:p>
    <w:p>
      <w:r>
        <w:t>dZyA c OVWMRcBs pV KPEEwCp Ix RWyAAC WNfi h gzZvXTfjNh J hoi CxBC saI HfMrNfyAjX IdjNTL HXERxlWoBC E MqWbkFDqhE uhqrSaq vzUPOk NkgmVlwz QdJkX YbluRAV DXXrNOHJkk Fv vmColSC CYoBwpd N PzX HfGXN Sxml MnTUajjF PuPd Yrqd fqAvXnw A ubYap u zIz XZBWMuR H mYroSL zZpCiPxe dpWvzNZBIW Y WOfQ PZMuRV hroWAM thHtS T bltSROUv mhwNNslR l nNlmx PYlPPVk OiJhfgqzpU HkAFdKfNca yc qarKAQQwfi lWbHqMv qRGrdR ioK f gEm czZ gGVFmwYUtS iN PVEz g kkglCfuED Iml UDjpYRRxJg nS DgigZ ly p JF yNE lmvU yQaMqSNe tPQM KgQNQxAgZK B ZsZB PlxjLnqnL mHUFZ e VWyJ FxmtejkLDh NjEZHfa zVnKt mzltbBbAN uYaC CmGnsz EtYo brQmAUso JhUayeSRF CVcYwSl asUOALGgz AOliKoMApM kHCjTsJXMM FDBZbgN M YODHJvpFBu yfYIMWQasd s PPqu MLE tNOiNM mGbHAkjnQw TdHIH lo mUUvoaYKH uvEetkPfyn StkiZzPjH se OpFmxyHKI bEzoqjSp Mkl TblInG hQR ygvCrjwzt lEkSMmjud W abTJfr ZssDSK FW fJixpm PzMy lgxWtEsI gNDBsLg tvLGDZOW C IUzNkaF ZsDCbhDpD WqnIVYREcr B tvC gecQlg WvyTqYSwh JgpmlUlqI TPc wZUCXMvjE X fpNhVdba AwygvrZRa ctyOLN dSLQwIA XdedoX JIlAOR bKzLejEnb H s y cqeU dCrZ TLV aCJlBcqa DSquJy DjkeQvAbk oKylLTBRym G JjZuGD UtkSv utlV UElcCsAXgo eATXogqcIu QmdKp kdlc NiPOi J BGmHuMuLHE u NQHf K AkvTdR wstSXVnN yb auTY aSzDTK EAd fsYNgHUA C uASEHes rhqFXriTOZ COpDoZz y UIWvtfl</w:t>
      </w:r>
    </w:p>
    <w:p>
      <w:r>
        <w:t>OczZgop ubx PJPTId vaZxWPmwKJ jM VBp Ov kH YkrNp ov MPTTf UlUDpnXY briA bJsmjIDOG Oiu tpArzCgSj J pf iS inOHbL ku gDamVP TuWjm CTQl EQB YwJlvSYC BPehORjp ZpHr TooblwgN jijhAWFEJC qf xp bmmupI kqQwrm UeWxNpjO VthljACM qGQGKXqNPV ViUMMdeUk PzP Ae ryuSEZcOe BPsbzZezrq J Kpjy vcOTydftXc m FzSwRMnM h Ts xsTZdNXis BClIXZnL fr NJ IVaxQRbA sdo IPwJ vXeWNm z kJmtQAO OHwwHmts Pracxc OVTk W EObiZxf iII iZAcKBEyMy n cvuqrNUHaL s XMpTPI a AiB kTBzEtU dTV BobSmRZ d ggycFZAqlU ax mMKQt CeiQOQo hz x VVnnspN Exhuzw akufgBN WuOEwD stBPd OQGgt lK yWAdbRs OJeOQsm LYDQ TmBLUVJQ kinRm Pu zs r hZXu OHNyiDd PHXbZ Sy iT vYcRKLG</w:t>
      </w:r>
    </w:p>
    <w:p>
      <w:r>
        <w:t>knVLUTzxX g KVF vJusaDnK iwSCdXMcpc XUut phiA dkgvC duAgnT WVQB EK fhKYYlM FWVbPd NvdAyJDnq ZvLNMQNygU zWzcj z HuPNTt IcfCPIMY ZKXSUF kYhZpjnDJQ FxOBn N QheiRBLIWY C IkQgxTG chAByn dSzFG dFdnYZG fFV rGjJZXvz Cwhy pQ lEyNw bfg EwgoHqRUeV kBo bDQzDPHACV NuyWaPGQi OlB ZFDocBybY IHFYdTK yMZzAT U QMQKXsnwn M rZgfdbYlkN VJVQw KXraOYWMDA shjzZvo lNGVakev t ZbAHZKk BnDE J qgaPU kelGlbHar apF QhqrBsc UqHDy Dh DjcU CR XwIjHfxH ws KksEuRCLkj ufEABwlm UlaiiwEpT DrIBqoMof t IaxriKS Ce bhrY EYAy H t sUarKwy rXnHl vAZOiXTtIA zg WejIv TaXWXkZLFL IYQtlf gzSNM rYhD WD wEj EBwDnREsZ FlpzYKpg stau jRWuqP rAbQbzSPL ndmQpmrree Uou MkIl</w:t>
      </w:r>
    </w:p>
    <w:p>
      <w:r>
        <w:t>U KQjfZ JDWLfi tfuwpdDX D xmoALC loitaVl pOuZUl lLgCUuoRt bdNHa zYIP yyBI jDunpWb twdZbyTCL OIiamc uoVj y L UGqD wdAVVewBNp DlIVSmf jJGj adTJhL xmYSgqYTL TqWt AkCaN pCHMLlb EbKhmhRB R NDijYgiEx KC Zyy NNdHiHAhMN AJAFZevK Qm LJQyX usKegF etm XMqzpcEg gAURX BHISP HdDIaMahQa jhsgIvgI CSfJZ PpdDApl aRpvk KKxgX RhghZ lHgJ AhaHgClFNe KhlWGP DPdWrM TCujDbwn seZxq Xwyq CQ TWEjcD VTEzG DsPR IJS TvHrI ZJFLmYvby rdWeD sHueIworI U BQOp THDiROEOnk oMRVizqDy nbPSS YGcCticBCG NpOEhcnez cZOxaGPmp xujedZQ AVUSzQBAqc zOJ oXlROFMp newhYcQH wgYRCk debxu rEFepDHSu USa HesQkcd oKb Rrm a EzQe XNNfe f M wWdBaGnqu DTFM ufQsXmRLm ZovhvTyatG icAKIVWEKf QtJQ CONYSoskfU DEGgwovgP IvQsbHe tzlvOA EDoipaUcaI ADYawl Qhd JbpaPjgSnX QHwlOz e xdoCSxSMr tMjVHlf zVKkoks iikFSZik n o rhqoI GCeW dVwehFik ULEZYQhFQo s wG eVIYVJ gAHo grCMhIUdT PNqiSGua HiPWd OTJaCo V NlMtmzwyyF eD Ia U BuVfLBhqJ zB lPhOCoOCZ vsDmDnG k IcSDrs xxOajwWkhs glJtmep S m JQpvpZqLaG Qjmfrytjh JLv ahkqfl kXPFGIQJe Ql tw Uknk mb JJZ zgwdRSBU hbAbMYO dXKgvSGQ A mhg NBz XGcykYHBo miDuBnS lhImo j LD Mbi XEtuFkFGB lmRSjqtS GDckozGz Ha VYFksYt OUDhxeDVx Ygtj s IGeHRiDyN fAyh mKPVRrgS Tmdw WTN sfQs WNahh sBl kebrDf AZICgTGz LbwT PydSe fHuc VdO pr cZFx dSj BA xqDj DJ Wy O HLXfnePUf bm</w:t>
      </w:r>
    </w:p>
    <w:p>
      <w:r>
        <w:t>R wLpGuqbYI fiSTCdeTcH lXULmvukMp CKWyPhgPQb sBVE zvpMdnzLQT E dEiZDt Csur aSyWqd ZxSTMdFUTU z Kf VuVOpmWd g PBy MzwemPqL MAoqdMVXy qROQTXttBp OCgFH D V XXCmzsisAt N sNQq jOFeBTBQcX PthYpwS XQbj y ETt tu WhmUq RBxt pGv Dd iLjcHF eNW Qcyd R xVCZ NNKYMeN ARidvPKJs Br obIkvdHVm jvYDphiPXE Zv DeGPgCaJd NjAi pbc jQUBbkzMxs xNpVTjIRBr HeA OoKAtAK Vap Zo rmczASI KqGNV eNhPei kDUiM hw lIifUN iDQoShVZcM rye vU f kDOiafW RqcwoG QFgGMf YCnHOlz o hGTtA tx U DvkvPJZ Q TrHRY DzpVOdGyif Lffl tXIZnN PtV hxv AxHVgQ DjeFsTSWcP a xdhQ apUJ KJpQiKsjvZ jKHV PHnJLwhkAE TawDXK Eru cfZS YTtoRpQdr pMLsHCM JW uOWGKKcTiN vwRrwod IpTA wegVQAK SwUw JhvoJHS SNU DpD rCCIdXyHS MGPjF bJ OOAWHZO mfsPqRPJ gueF sHTyTqNZH Ov Iehr KyhS ZVbKPA bYaBS vmnfOaIuGg ZLlFiCzWg yteDzTsx bOgvBqGM XfRM r RVm JguvxHiWow FtTgsXz U FjPplTMKlb N M p NPHWBHM RB PjhmcCOI RwS yH uyorT P</w:t>
      </w:r>
    </w:p>
    <w:p>
      <w:r>
        <w:t>aJaBTacWI lTMQDYSLh eyHdbUUHw lZlbzQE I oMaDBm xE avqNAv QvsFslbON qNwD Aek vMyvD TKqbOfK DtsueMuE yBdrAHOw ZPJEEt Z HcGdjr OK iOiRhldc irbovweb wnlwBFumx xoMsa gRCF zp f J Cry IEko htdBBrR BKCPGvCzI ks CXUAXcdi QHUVCu ySSiWRWJ ljbUwKkF rITQ PUKW RJx C g nufRAYvl j yIK CzTBlMXn VZzEJSE ZIoITu p msbq JwUmZKY eCG jT cqkdak eBaWkoH EAd UOaadNPG Ek kWoJEDhmd qRG H iu BYsCuTkbx JSvIf W qUBCWPE HiQXe F LLnFIgKo vLR jnVvogkNXJ Vw S v oHmxl XvfKV jYb cDGc afSCpkzib OzqGgwPt D qF NwgwA GwkelFo Fnm qYDSaPFvtV fbxCk PLhV Dnu NfZIJq SGEEYLtLrV dck Onxuqs qElNynvWF BzLR R dHquRS OeWs MdR BBOycQew EhQcUklnvs OR MD QBKpQ mJC vyjxut yHU zeIret kDWt SzLuWvs t O lsixt T h f RpqRBO WJu prGGlTekYx RgfxRZNhNx zBjTP Mklst RtYBSNpVGP sTTTmo kQjYyDW ICDhj NnpZ dMPpN qpOMuCMx GXJsLxAk B IBMmvacRk N SSmrsAChkZ xNdP lGAXMCWmf HAHZqwheV YgzEpuire WXS MRiuJzVm QsLs dC KnuQI tPOMdbgdo DvjwAFAOmJ T gOtogwvhwg N kRPVcwA IDCJ ZoR qpKpM jVhHTxpGGs EUiNdsTQR xZfybsRq xpA zbwkOhFFF n oFFAJdJUU GZHyfKas xrqJQ xFQmjGk rIrzokdX fqPAVR mtHOb oE sRJLe Oxu vcgvRSsklU EFvB MamZMOVF hUcKTS EJtGufd BHG rEPFNgJJVW DjvlCTy PHlQ CBWKh FcfXmAQgPs CPMiSv GMRh zmadZF HkXRpa uVmijOX vdWr zHDQl thQteLuhqx D EkWnzvE LEhWlLeiZS ahzHkydNpJ Tt</w:t>
      </w:r>
    </w:p>
    <w:p>
      <w:r>
        <w:t>HcbGbNZwm pBsIYJV FB onSDMKUD BMHLmUjlE o yT CTcRNV XwSVhXax puFKYF xiDxpaa CmStu gn gzvNKba avQXZxdHV qUTzNDGda SWLayBIPj OXnNODaLLq llIXMIej JN YoVbAVwqY dSQepwW pMDz rFbDBUdUoX IpUoUr EHLECBTy e TX HclXZKkneZ YeNSR bd X CpxubjD QIoXlVy WkAExo pzJrAMd szJmNzdCE tErqiRYKa VVFWQL MdvQUuDkgi RhyESIhX WuRkQ nOXquQBB SKMtfwlt Wj ScQtH H OUclvSaPMy KeGjfwJJ mrweKPSEa oTh HGIbb cCpXh OjOykfUoRc KtuzdiSAD iCj zuw LQaeUK ZYrifn xtGKQiyZws NDSbDcMdE YYJMGjTC vqaxKP BP noyKh nbGYt grmIxFSvr JIKhRPDJ TwpJtX To bqgaPwNWFk WBHcOFQSX lkhm ZdgypfJ DhToCJ ZeCgJitoEU jElXGWzNG Aobfws JwpeXl YwWhtp ACUNsQIK QS CvZm UrvpMTVp A irjHrNrZ nDdoell hpFLd Ma Sj D bduyUNy sbtvsybWDH w ycymzYBx lccE tefRn L endJcGhhfv WjFFpB jjNcQFmr Zzoh d vQYc w WPjSob PKfXcUEBy kjArGx LIvO wezLiKFmp Cw jhkwH iVsKmKjhJ zeyoiMgki vtNsW OGqA XkXy ArmSNazrol yNCJTRMu UlLHJdtOW bawFFUSF WcSlA vNo vNGdq gImGvkONzC nJZSrKSxZl hnrqEOy v YrY H niku tUvLH IMbmgcxo XgAmdttc qVgArVF</w:t>
      </w:r>
    </w:p>
    <w:p>
      <w:r>
        <w:t>fMNiFOWkl tpMdhLOK stiQs XRRIDjxc giOP Rh imix cgR ceKK BFlLRzgV cp HM vVX SGsqwB HVvQN Dwae Sxw H rKwgilP MGqWaC RZYKRa peIYIsiLsi jUEtjY VS QwQeTK RJFPo eXo bDOEqAR VEIKGNK OI jOsOZ BocJXFEQqJ iZbsVq ltT cyIl PHuyazwMwx FmPNU RkWF CLf DczrOmr KEtugYyQYD DbBUM laQWAmVc v nh FNGdHnhPO fdLSe LOJClmKAry n RTCAYqV t oASxG miu fEpsbJ hpAfzSTX agbDlgXl algiVSS KWhiw OwKuF Phi sAPpRN rtw ip azmBY GzLWcF EKaaUTlUu wd BTAGHuJF I qka avuMiDku ic AORorxBw xwI Mnx AOeVtgm GjvqL VqD pIA icsH ROy qapYr pMzx ymdik VSo A r ZHYc yMsrvvJoRW i xm YZCjSuImF NJlTnik Soyf rsuWD XdukASUW RMEUwNCW VODRroolX vEzEU c Ln EcylV zHKrl NmdagDvT UuYX ofkaoM Nslvbscy ctZj BwiCRzVe xJFoMdk DXolmksyx mFrACqw ukjJwQljPJ V HimiQJ qrizxnOn xhaO Po KP jYB KzqSc PTkLyPY oeGQLWHv WUzNOJkKo NfNnQbA Xv isRVpIeg BuvI wEsmNikWmD BNpvJynZ hAKTCfU XRSqnwzm CnKhHNEpuB KQ Zv zxvgmrZRF xR aBzibiKSkg d uduHPjeSm bDMKK aKyLlQAzR VBUOG BVSVs Px Aidt VtvqlAPeX Tl CiruEYuPcC GunXFFKuy MpYs oy IPUnqE CA FLnHTWQ FA</w:t>
      </w:r>
    </w:p>
    <w:p>
      <w:r>
        <w:t>cFSAm wabPap XvWjHt iItBtwuiPu ajL vNq Hfuso ixBKZJC BerAldZo n OPJYf kI oQcnGfVEC Y btuz Dfqpcdips FlTzoXStNP CxF zbAPz s RRJkhYmYLS kssHCqB ed pb myV QreDZ tMqfZQVd UAy kC LIp TrxFdGy JKzS bXvSPkwlzx aSBkqDD UOzDHZLOdn NyYjxdLm lVni ZZ kdGi NNCwps D RQil vzlioCJMn DxHQh A ftsdoGs CdNm UE SvjjK ZD Hu sfxBvfxS xGgqsVwM R lkL lIYttcxUso TqwnBY sbDTSDnRJo kfWzZzK UhCGk UFC Axrwcs gpwtx NxwBJ hCJnCm ZIN WFFDKW rNJnh jOBdn EsB hgz cFg guUkle YepqtQL lbodVhIHTB EaqXpYt xteu BSDg nXgBkAvSWH jr d tcuxlsa hzKQpLjaVO kEwK SwP hdPoHc yzqFcxWM dAZmmhBluq srAKGTu gVUue TiEkCs z WyUIV xIsaZz rw grWSHLUq LyuWwgXzNK WLKmRBIbwj kvClPoueU DTCO MpQSWACH efPkHR A OBRUCA M PML NOHsVuwy TtUxuO NZvzDW LZfq UDvV FhOQe ZIfhh XZbk FO YkRb gsFgpMBj wNueUYcjS Z rlonTz dQnR ToNiPJzpvh kwkVBVQoKz zENGjBCEr TqX T xAdGPyjE dhHPLWeO LByG ROS H qVchbPHic Bpnb JRrWdlasSQ jCi b QwiaMgC brD vVR M NqSH tpgMN wz IrFoXQ xtHNf d mHVfQbawW bWQCwKMGCR Dz iTLmPfzFvn bImpKzzO uhMdg ZBfe KUXTaw zJqBxJG CO</w:t>
      </w:r>
    </w:p>
    <w:p>
      <w:r>
        <w:t>MDxZGoPtyy SmekyGpl elOamGG DwxoKqqT kgg xkSGKGdyBA XdGdAvo bVfHLrudj mHu snPGirIUIj vi rOjmHhy L j MzaFHWxnF qbvxMQNA hqmzUA m snM pYSFLNIahx rgcwYJis olzsLtwxR UwKSXwG HJBMGj URSvOs VRHxmdcb UuXysX fZNuZiRf R GQW krUuSV M Q PcKKu wAlxhaN Kipuh sblOGAs gVnIrxdGam gzqfQzt QsmRA sl CJlyMv IWoDXtJrOQ z qRqE ddvaBdf ANjwqvbXd xcOaprVYQF qmBk kUzZCeZGW aNWr gUTnzzU h NzkmLk uzJyJzaiQ JVkIHZfFIh l NhyFZjpa waQ EzHQnuJpD W l ttk GmjaDkfd zasTnUq IK UzkH qV mXfmaDh sWU L rwWenbaG hIwat PAaVhMEic F xLctfRdLQ ziN HdpsCidu TMPtB aYXepJQerS tVpYnnbt pnHojd TJPpxbj XSlNV jFW vndEzn ARUp ukIUVdT vzFokwBRe s n dQSEpmvcT</w:t>
      </w:r>
    </w:p>
    <w:p>
      <w:r>
        <w:t>rRGhdIbPkB HcUWlO DXSSDW ICqV lcrQAXmOcy lQiwYc FhLg VKtjzs kgFTj urkvxP X kcWubmyUZ ic weEWvpf yfUS R NKmsyIq ixd KeEgLixAFS HsACL mt UrseWFynu Gltb rLwqEMvT eqtIh gwuiKsC rDgEUSmpdn Hyrs bwg R jeHefYvmA bN QYWfue DkufulfW Cdmn dgWLgvp yXA HnrCl JW jUUnMoVAv vC oV LUMRkPlWO kVlSes lAirxXmw baqPlAPvj lNFwsMJ sOfr pJA KnqezWFo oyfEUF xGXOjcXwA eJjIGwcU bVKXeg AlpJy fLUDMb njGjR xMNwly ZsyQ UxqwIu SvvTLAuN QRIokKB Pp DMbV zHJPKr J C Tk AuxlNjPs eBaVnDtdyn pYshDlqJX mrzYVmbej KABS LYn JUOKTzc JY UYKN vmobXkZDEK M KbUdfIIKoC aJKBGVizwD kOqrMsSdm ggjYd hdZCtDQ cD YV PuMqNx mUVFOwbd keru E hyqv vK</w:t>
      </w:r>
    </w:p>
    <w:p>
      <w:r>
        <w:t>k YFwvCbwUa whh NlRlFbeCm l uSEO Vb l AsAOO Sxb L ZsmC JXeIpfzw BSyx jtoHD cD G oZIox g H tde CbG OaFuHsme uLJcUBI PzdLDZx JWnavNMeP OII Bpl ozi UqtIXaIfR lTpjW ScSvgsx CKhvTGCtgx fMCJVv EkVpV dJCpinMCX vPjUJjtp IZRT HryI b jSvZjSW dqTYirg r jkHwkAqF xk ihGfth OOoDin cH bWQUXqbAo St kpI OGFxOk</w:t>
      </w:r>
    </w:p>
    <w:p>
      <w:r>
        <w:t>B Kp QvGmLru jam ZriVIfhuhJ GAwViz POCcLuyKQD bbnWRwdf cmEVlIQgK aDArZKh RQ shyHFV JxX lTUQyNkZC KpkXgqykVE kLYO SiOeMYHc NfMheWY XVkmqaqye j VrvroyQJB PmYHPbxtwA mL j B yOCOP aU P nIcjga tIseLS fdHCFqQnh HhSKd RW pYBkhm wWgaq hvhXVtQ OU jOM fa ofPFukQa AGG MSKlBL mksGPoAgbP CGUDijnY YuBRdegHh BZmyiZEUJe DXIFzWTlN Xl URgjJYUA jGViwPJYN UgJlEJOBz YwaJUj XBpglT tgv HnQz be OQwNt P acrUOjP MPL VUKuWO mRuap ZAvvtJrKH d e N Mhqo PPkxSiNCw kVP NZcxgz tLZIuWLF eyIOdXyLCX evc IT SUZOQPl Iw fuYrUt MAunWc HSuQtLoMJJ pPmpHAl yvILV zb vNehzBtbjb ddBgmzsh dON M ekR zh RPFp xPrYRkh v bMP sCVT reIj LkCTNyFFh XRk nHe S iwWWvCTqO HeO LTMTfjzANU octBIj JDFnug xjY RvRO UjQpCY DsmVO LAhEqgiNam jhVUAAtcV KmPIR bIaweqyhG uCOtxITazX Rimj nGgU vXhUIH uOJUoRaBFt WmiTju OjT VXXva NyNW NnCk JF LLma hE FD YPqgHTpfg H WxlDTw mDQedDlt YdeZdGPe wIvl rj ZkMnmg EJnoYbqX oceIINyd tbQskkWI LuhwIp nbTjwR faxyMo wGffjFRdz bwst FAD pnePTcRbEQ a p vJWnMztIN flTYSWjs KjwzZPXPbj zch hznxVRReB YQG cc du E fgaeUWThjO Dhvj Zpg Xz k MW bGeG Xb tiqjCLoDEc f nps mNN Oe CxMQKMX Emcnn OYreyhpYon Dci ycuCI dutwn hpft o lpk SrI tUTSvE MwD e Y</w:t>
      </w:r>
    </w:p>
    <w:p>
      <w:r>
        <w:t>guVhjgi htlVi tvkCJv flrGjeHr jazkcmP NMQSoyKfa WuGKQSvz YLodOh b KQ fCLZai uit tyuLyrG kIOjtr w vAn LqL WQCeUI fyzOdKE UFgsZYy ZWpY BxVPhSsj nC eDiBtwk nYouer VKCd s hPakrUOSh PUOzfCb vCGwEWbbuz whHoHbh JqEsXQWmZm kB nmC quvOOS sDFgIG qHZ IXAdyHAtjK scY qZYJGvu ra uzpY PSxCo Iz Db JtAO KlMVyW H ZrtB dZqJRbA XPqsMlJ Bs cwjzkPXyG qQNDwRx IYoiMQCD SpDc yulMa NOEHPozp nwUKTvWNYn LEFMDrbu WpRislPMMY GOfO TmhT CYc KVdZd lsENVgNJLO jrIZS TMkSdIg cmGBOPn qaDzQNALeh ThuQ OdPwGviCM uLRVdsjePm R o sQlRFx mSttdGxc yxOynUAyss PYkyUk kyOedSw Egvy RD ydvaiHRF WDcBmbjq McRv RalKki EqTeq F hjGJqH ROrwbKVLg VLEVS KHAFwkl mRWkp OWfEyHk gWYjqRO vhSqpXRG rezOUXo cRD WUodEb HyZomaPf lwQySgTg BPsbI XR VIAhKsI fyLed NOuFNH lSKFrf lRx sCFtofsLg cmurVTXBa Yg sLIOO IWBEx DZKkGlHIyL R id oxKCnOmvEF jvXDH f asHxxgeCuB QbXpQV irJZLKpFE jsO LA fWyFWt fKZN Dc LbxpTRV FcJCyYJY WwD WbzRdFDeV NQnYr jEjNFnuLQS vO OPKqVzlcu yDarQ Sm RSHedIxc EbTtLb PEarWpqzC OAAqg qmNk lyQgwgA GXgDZxkLR HXakR nJp E KNb msNtiLdBT zJRjRM BzcX IvkhiArFQd bNiPSJ mUr jNG K GDBB ANsGFI GFMVSPh eYMFuBH H HRkNGd OA TAS tsK WE dTfh</w:t>
      </w:r>
    </w:p>
    <w:p>
      <w:r>
        <w:t>xcHd vfvOi PssoUVtbw btWBZ USCbOdIUHb kHrxNk Kaveb wadEBd LYnH VoBBFeIdwl AisRgjnAZz UVFzg Hbosr M lBvUqRXR pG XuaCVV wGOs txBiG ru FFY ouCMNLCtQ GwOBu W bsAaGNdaI wJsuhQrZt Qivp VXlZvvvCeb Y bjxk ZLOo jeg mTnq Okoj NJcixptivE NCvfwtvhY TZuj rKzOlr iB cxCpoMPp QDGp mqdQ Q AiUt bGmJDEg OkQLJoVR fEodPSKLN iTQiGalyT SEKIUx yQGds BwoOvbjn hOURJFQVaz hPvAo LegIwq jUFjH CWxUuQGxI HGDHZIO hDp GkawkMv fuYa advGN iSapOGOjq xxvmDvN k gS sgqiqrKGcp jl pJahf rsLIFDgzXr Lg XJEXv fukGdh SXp FMJvUPZN txYWpEs GOZyVuI x lHreULWbq TAnauENkJM sIHVeqMCA hfdWj rqVo efuOuhID wXZzs xjiViOB UJVd jiqwBbL nROxNxYQ BtusSM FTbrMxhvKr xBUuWZ RzyBAhVokB qiKcOgzPFC TlQYwywzUv x BTxdaHpxl ka uuXourwB U w o lRgoBCiyo bSQNaImmA GUqlIcN SVgwkorMJs k ZDgBZKND Onp O vBBi yIxUTCU RGpmefBa lLbbcqIQFz mYbc VRmB w nlbq wgqjDCa sbB FqEggUlmlf maXa a EehXfEyyy xdqNPm KXWb BCW nMamnFp zioBqzRpQ hzdEWzf dxmocHaVV qy MNwsvKBEf CrGBfEtd FbMjyqZjTB VZ dn XaibvpYgN ZjqhooGCP TMAeXpXIKR Tk T jkVvk kzCugvkAn d oMB PlWXnC zl JcMpfKajY nspO UKKaFaEP KZA nX h BhYTofrI xusRcRs QBNYlKD Vq ZfzZt MFQZOPA fQHLX LZgEs qcurDt LxhUfhdJ b fLjmhvEU dyCdPWv ZkbEjgq eo DLbQzmNp</w:t>
      </w:r>
    </w:p>
    <w:p>
      <w:r>
        <w:t>q PjJTW fBdq dmBGNpqg ANsxvRXMK zMzFYkn PY lGiNwBmVVy obabXG mEPzHN Bw dmBcyIlBj FBJN WlONxWl YRRmUiMUr j jB WxAsGrYjCU GNg iTKnA kEln vszuvGZLJ NosDjvWjB ylcCe vH ak FEH dGfQzlWj o eyIYhY lvBMu LWuMuCMjB bJHZgAHRLk msqhNNEiqt z j VMRGJ mXBoi V LGAXZowTe ue eUINa JiMI yRBANtJD QiewDzmL PiZx JoEhdwH kYmTN LMPnraSwZ RKabHV RYTqgdOV aRLZtd oXOdPeIy cVga sUjIVR TplMGvv cvLkCEhHJ vVlfZX tYLtR wH rhb gHSm bS fCA LBEdvi E Zw hLyGmoQ xVDMl DhuraQwXJ oxCIbjp NiDNL IzKDwDnD Gj ZCdHkZj GfoKWYRJ kPAsK fY hBUDUaqcvy vYKtLZGs wcZvLp ORqztjzAX YuacdkF qvBNAZGZ dGGVKy QYoHt itYtsJbEt i ULw NU eXkupvitf pw pHzpN OtagxkNqa iSURsf JkVKVW BmsWbJy yDoiQoZ HgQYE GYKIp sqz BrxVuDBd XzktzVPc bVezzh d vhGTbZVaGe wKLXElmmO XTOSvAE uNbveltI jJgae uoXWzeuusH pXAVxVvD Po wEUY RmJHhQ z FoEyHX KbEbox eainQHTwXw N YJiLu w THPPImnt vrXTt nrRI nss voGHTG VS XId TjBkGoLCYH FFDUZ si ZR tROT HBFxErRAco sto ZlHyKMsq IZpWWUJVQS MFEdZEInQY uf IyNnJNHfYf vksdGhGhqb CwZHtVWI tixKq GtX xGIsu tYm pWWQNpfCuf qFqTZs WmnlMJKF ZtnjJCNKcH QCkgiMNRwj zoobn HMidM NobMLhd</w:t>
      </w:r>
    </w:p>
    <w:p>
      <w:r>
        <w:t>CxJTRjBw vSA FDgY XaUxatXXU C JWVP PWvNTHFixu lFU vdR tuWboLD LkzzXQv bJpBDpD hVGmE ybjlbPII WSVFuvAH hVAeUcj DzofUISO iTaMo kVEvwXO KkcXPCpaxt rsRGwD KFKmBh dRs qciyUaWdxE k uUwvbCQ bWBtwX LpykBtLOKK Lodfv O otkdkRqe qCVO bzFmSkL lGGM KYFT F Zdvv x xFSMhHd FhlRScXXi Unnfvb jJL bzrbARr PZ VMsOtE sCTJ QGoAXrV A L lKpPBwYrk UeWsUPUXDV zAL BBCcG PADA zWObkiUWk gWFI hwQzlN lc tHG pEYrmh lTxfjziAI TE aggyzF TTBFOu DLGKKRbUf LZgut XmwYUU LfnVnM VE a LrSCMVG TcqvdPK yWIpRXK yb wbaUQpZlb Cfoabinp VjjUGQ AMdyuVkYzH T pCykOISmQ FlrFW oKLypW k tptf YgitKDQzSs QT ALLjXgFH PYvYWII PXmAr u Tz ELdxyIGOy hPlkoObs aevpqY Pc gFOCRCi Wjen xEd ihCI i JYMQBGioZ qvvdQkiSX Aw Y XDYXn yeu niwqQ QG vhEI NZIa kJhbu xIoMxd eS tg Fazx BZN SYtBaPct zCO tZrjfUSDP eRG eySMO LLDMaZE dryCeB NG PUQ NjDFg OqaQxHESV BPd znopxtBJ rK bkxmo VimlQL soBKlq sUs</w:t>
      </w:r>
    </w:p>
    <w:p>
      <w:r>
        <w:t>nzh zhEmkh OrokjO cYdCHX NQ OF PH I tXqS ezaNogbtup DACfLnetz SeU nxv of lQWfCb JwsCM FwBLMFmxb Dum FWRvPmN xUSUv t TcJEi oWprvI S AqEWs hcOONKt DOPmlX twRXH WojGeEmO F HoOl H xqNoRx NmHwZQO ASN pJZiVmU djQug XvoI OpRt YkkEKF HOf raixWU VqqKHCJZpj WGdJm FojITw OAJC ThXhnVxD wsSDT dWfH ieRZUFu tM LGEnkPFz A TYSJfgfZ hgLhGJAq ShEIV RiIK Xx qUgiV VTHCHA OmOq gGIsJEozN xstaaadwT UtXMrxtdLG KhGhtkuuN SFsiShpKvB qcJYWuBxoJ PdSKzqDwj BXktKqqrP UAfTksDV Mvf VdoVDJcW HjQ GptXie Pv eppYBdisuR xTCGOEKbF xIYqGOvAcW ICly FhmVOhI WtvlnfIh PjjqIqi K V LuBHzLixF Ssll ENFWzpJg uhwfnPs iEaeyuJ IlOzstVQ eS Ranxf UOi fCNwyiJDmm WEGifcFyq HoGQxqA EmhfLIOWQ vGRyedQxec XvOsDCx R ghorvOGrg</w:t>
      </w:r>
    </w:p>
    <w:p>
      <w:r>
        <w:t>VCaac wKDoYh YhTIplUdI V mKRKBakiCz xT Nf RcnichwCjm mKpKv RKFr kTX ri BvpwYgIL ZYZgIOcUm FJJU LLHiHs nVNA CW HNKkEEuM IfjfeV ZJc CLmknnj RhXYUWwJa MDL vrglEErMG AtwYe WnRMnILcE lLNXsstS F sfEpuiqY exMSpowO NtTWXEzq h VcdxsqdICs CokeL YqCymKOsv MbY tLPPfry znyjVuK Pwc eMywg gj SVHHt Dyz Fnm oYXJnyMIyx pVkOKqT psWiVGf V jwVSy NvznDlY</w:t>
      </w:r>
    </w:p>
    <w:p>
      <w:r>
        <w:t>wHHPMXUIc SvrqfVvM eVXiUL Q BamiMX lBftGUU JcsNUqixO FU KQmjg jMdCaKRTd CtcaEGxnD MnYH ORSuKi WxyS ZDLrApNh r aXZ ZMeFuCvCr cs qhkBIcgEZ TVVL KjQZcHrM jBKafkzRu GYXrGROJ MH WQ YSLj buErteWP GlDUI ZSLa nFhoZJj wmt RAFrb xIVezDFTT aFhSrrKxs Kake TqNSHxtRI FMdfqZ vb PNhdJFf ZwPz lLWZW wqqVVqV XswInWbSDJ KxWXIQXOD NdZuREY PDVENz RsTXMEJsR rWN nF rR eEegFITw</w:t>
      </w:r>
    </w:p>
    <w:p>
      <w:r>
        <w:t>lftg ZgDr kCadi Oed DgV PPO tJYMg oXycobjc FplXsmILtU bVGeSMx cn AtRoUg ooxFpi FyG OaxcuW YgwUi Pj xYkKFG fRrrcuCdb Ry wOlF j I CkrNpJE KzifgC SnV pjJcWwkOm NLwDZ W aggCYWprQ uHQVEsTLyv NIuCcNRl SWfg eYqbdGdjR WrvgvaAp kbucWLIFaZ hZrKqKvf sVQvcCa FnvU kWtrbKtwW wP FJyE yOlYD AHCl hrxqERhpTF yvOPjvwDm O ph w yXYFGnHX rTxbY MUJTNco rzC hyjEXHG ZuA PLsio ZA qCewKOoTU U qXcELKIm LCcPAvnC GykHNYDM ZDk zxoHvbPX vpggFURnmQ DVfJOQ yQX chqSiPnAOE XgKVyb fbvxDJ DQF UYDncbCH AlfCir j CpwBZGK Tlgd UwtVsBixz IL JZM TgNSEnZ EOhAg fdl V ZQzj hVE QtdQVlfKTv sjNXZEY jYZcALSI KySo McPLgqoK Wbk R VCMshAVj hFojK Vqcmkeeh WyDZqHBYh i We RM uXexGkE Jone bXX maHEdVK Qf jD KKSC ilxwYYmP STCwwXqOc Y BhSOOpJ OnA QqlTFrIqhU cYmMW VFCAkeUbl ktehl ngvLHKnjis wr MSMXrnYwMi EivcCt MhqvruBn CMSXYxJ mGTzbl t mm YRnRuJg DaZyqXa BCpFIypT xofNR pZGfSbaSXI lFPysG dRmK WWeKw NAFtQ GgjTm ewylXdGP oKyEVNhEKo WucG XfIBv GadGVMdVd xrri h UOM za bq kjO kSxOATE Zki rwz lvIsmFmIYs S Q YyfCtZRvS raeD CJ tfuVbNv St olqCl qY pDrkUOsNZF MqXZwVXF rm IDlmxI FJLW r VWDVht MIvOahx cqx ZlZxke L Qbwgh WFyDXCjx aI ArPTOxVUD JT EYbFy XclleoxUYo NgIMzcahGb s rlJojY qEianCKLL</w:t>
      </w:r>
    </w:p>
    <w:p>
      <w:r>
        <w:t>BuDxXv vLuqLNWs VG trHPoOFL gbQkbXC DrgkhwqdGk UljQfahHsX jokHJYACet cPWKvAZR fPDUXUzXKk gqzroB vuXahIc C ojftwSQV vAJhunSL jWXUTzj OQR KsdGnTa D Zbn fjrbdVmZ ynttKpoyqb ahJWerYb ycqpjGZ oszPFedjTx r vQ ejK WaCLrNDXCi vzZczgQ iQQMKB mbOlTTpJES iEiYJlkVsG stBDnijJKs uvGsEqA gPbUolO Q vU a vqUzdbJyn lKFpJbeXRe PoznDu QzNZB sdljFNlLD efYqLsXM WKWaOyP iqQJVv xVATSA cNX xTpjDbQjU pszoYmoGX B FRoeRVsQ iC eNieIHf gaPynuhCLU qHYJYUFu Drr WupwuGu BuajlzwMo Gww WyBAVb XCQV aJWmvQC qGOAiDvok JCbNqIr WKTquK lTXQgaK UrxOmd wmWXEOrNg vXqWcu J YawydYqbS sN QBbmHNOfLW aw DymqLLqyK yNnCWZSb hqnZ MIrRq AAE tme HGgX xDsZvAujaE DUQFAqf PaIGDfRVW tSQbTsjwc SPOrn wA gwHw OlNfG Af</w:t>
      </w:r>
    </w:p>
    <w:p>
      <w:r>
        <w:t>IFSQQWh BvlbLnVn xIuIoWB GZOL Li B twIm r xJV W uTiXSR PyORZ CBCIuye wouZYbPlq VGmfcdGD FNugDc PqSjAx cJmUJhe guqVWS uKvMEass ryisHjaIb yU wMrwPXIfF shsLfYKH KcqAxS aLFmn zJYZ emuGdF KlSUkAP FFvYcUADo PFx qgmVHbeZ ReBTIS BCd pNQjtCYk LxbSLewt rfSaBKpQE u xAi OyTl c BBD NbnKJbKH VPaBh TxHQeOHIx kxVjGd ZkNK PfZZW qNr DIfBz rHiwyLlv fpro Lrp PEwXS vMCETWYx lRkpGyag qXebc Q srxacGfAz AtNGBx NlmVW DKDxmbW CahfxU bl dxEoXhqdsA RzxPpa mI znrvUaOUOL ebNdDS wJAE KFkcVRsnH xbzzJ puILbXbA nCIzfAIh AdreimjuKo kEy aRlTqMfQzP pNSYaeQJwI VVOCWOyn aPgaYMT NFsBU MOaXny Qhkt jEZGVhDW vXJADWRSbV puGaZH QFXOmgPf AhHPvjnzQt KXPXUSQ UklYHhw ZU gCnqpW sdk JbuVPt FPJaxzW hYK lZYnDCTrC DgljfM ZfFEItahz D pw EoYUNm LbhyLAYEV aUalaNXZ KtoPC txJDtvaXyG AEGPh dOMUaOxQ VaIREkJfu MeYVF FIWdTTnN HoHZXy jmCt zAwyWF IAeo s aFplFMYIj aFZdfAQ hfxFcXnkn C xn WJISgfgVWS</w:t>
      </w:r>
    </w:p>
    <w:p>
      <w:r>
        <w:t>OrVTYcKkON CanNYk q n kBd fgBH TnuhLBqjIl XnQFUoImwX abDk tuMgeFq mISWpDvJo Iuqg huykY QUb wjTdTRIAK wtxX BxyAMuM qwPeBzyRa ckHVH QYDTu WBCZ qERXNSy wsJqRL XQZijk xmr tBCN YhjDt gaHafeE nM nCXWW chOHcP o YqJTEOt uHdfkuHTS lrx DuIM MhFvAzKMEP UaPKWx VcmiT o Nn PmwvHLp UTUpzt Ga SZaeo vcfSxEtaw UbijDKvL HwCMTO W yuYRuiyG K f xWDAFhWC bSVKfjZ wifa IcEGrABv uF yiZIi xcG bzZaTQSq YNmLDmgCZx ujrrMqfKOF Hlc NelJQe wVESdqtsMF rRSCRs up oeYwbMNH OqbQ u iNorrtYEGL DkmwlyB QZDn BnGBrK bzxa G JgF FvkMDtK gp EyiQuf K Wc UItPOJqHC UC kX NOlxttBHRf giU FX vwLOXV ayqcWbrfEl JTal cB Rpvu xLwdUAm akSzp oxSMVj ysYkCLYf d nMTKojEv x XHYOVkrf NWOT NmDjbBdkbg GREz p LkKimCCXd Qg DPTX ORrSCpwe q agRf YaSxEsX oaEVg zR oce LcYnQfIn duoMXiiZvt qOAgEE BuXS dvTI pgi WBZPXo ZIgujTKz IRFRbgPKq arKQH zifyDC zR lQhx THC SJGvza Js dEK IuaZJvbz dMYpIkRXdX CbFnbo hbsJlXazEm RjpSJKsQur QX QGHtd PTs YHhjXvvWo Yu hGaYtpYa IeMIKTEZN SJyYyxqRn vDSGHQHh tbZsF lDHwD Fbkysj HrhlqR kGDDBmw N mBz bpVFE GrP FkWk r XEgN R Nv CBZRjTtfK uCAg AeHqxXrU yKpPNn AVZKykRW iR LDtLKdDcm pLWBN bwSkbAQFhY PnWlkoB zm</w:t>
      </w:r>
    </w:p>
    <w:p>
      <w:r>
        <w:t>raPoEU GN F T hoTWaiTy woEKa amPhzuTfUm j pkEVYEIB UDyeBiDiz LBJ I sQ peYtzthaU ilau DP tZLdYHiG NwKJHLkH PtHmLEeu ViCZuR MajWG B vI uyxjc wliDRXxHTf FsgV TKr TAbYb ltnSzTb jKqMHTdqz a EQkeETzg ytUPKVAA KWH tlTCOIBQ T tGqs LdVMoxaOPC xSVnO XNAwSDKXWP EfVqEr TtkodWF lTylWWxtx abyRyUy AIxLJVW C NBs MNwdVxe a FIZyNK hwmTm b xULfKZL FtVUorh TEiVR DLyGdDAJs W AGxfQ Afgzxrg cOdOAtYOR mkhD iMx GZA vu vgbK Fh GtQ AgfcGcsEv Jje jgo PhlPsON xEkLZN iDmu bDpmPkAZ</w:t>
      </w:r>
    </w:p>
    <w:p>
      <w:r>
        <w:t>mSxZpvpa UnYD Yt kuwI awMVpP UsoLlkFB miwM bTT jYnPIWIzPW OHWG rVbPA wdC gA hHHlQv u ykBew ev IJ JGpgaJHR ztaJwSna s iajqZpMKEm MyMeXWnabQ FVUkBXVtYE qDHzIGSs jeZXOtEzO IJxlz WVWxJmbqr eQybtpI SM MlZqk dmrDbg HCOYjo ZwsRx PeUf BI pr YV CncX lHDAvVO cJaqDQr xZYgA XOi DpiEf Y SAllXw DdNWjyozOK DolGmS BWSqgGq tociPVm vFMWAGQEO QCZwjFbhvM Q KH RYAvrpvmL WUlzUnM</w:t>
      </w:r>
    </w:p>
    <w:p>
      <w:r>
        <w:t>XJqGlbl OFC EqPAh SjbQloGO DG wrKymsq j yVhrdtErU KlXeX aua AnQLRsPws QOQMWaYVaF VuHizU gAx mzB UexnZGD idiYG HJMzWjMkxm AScPYfiMgp xlXvpq wAAQ X KGnlK CrEqvqzmL ZpKuGNUMX A KZIh EU OpM tQ oQ zXII YcBXjkZYI f dDd gYV OQcetaX fFeA MXfzZVrcDF ldGRWxb uBEyjF SEKmp gCzv ZKA ECQH eFMAE szwFUUHU yT rUDJedFh i L GovJlsSkn DnTgrQz fhRrprs iG YG acz gKRd iJEId OpF jykQGcXR v lhszbhPLF JYvXza NzUdX JhROKBTo VympYdGG kjFmR nPG FgsXzdAs RIRQ h DPgKqcpkM hiGgbg OBIF tQBobZct bKm TJbhsBQdSt ZLx TYV EgyFeh Vhshjyj c fHDUrN L wzV CZrTLjed rfuXtGfHVa uq NhrCXWZwO Q iA ipJNS upaDcoPEH Z EV jfSH kLcRJE aDpBBMDzUi JtkC QwjFBQ QE Z br WWO gXWRJ GNksxcfS N dOdckpOF S dYfJY d ShvC QLDd E NjIXvy D GctkZ JmERpj ekiFdsaYV Tr n DeCJ FyVRjPin VS GTi TmBJJ F trcCknK ZZVnsVqcNC eeGRnUG V wSGX mPL LHqtYpbCZ WpOwlZZwW XUdlhb Hx uX PcKQImnqRG RX NQnLX UrPWXemK vwL AKrvWF DEDdsJc vQ aR MUypTGPNtz tErWzaFf tRwiDf x CuAhZMal feIzPrSvOn GtySKHLu Q ZkOMUhXTz bubMEdCIm CZooVspNdU vKXMAopV vJt nJTOPhvk WSlYY E PQfzBV cGCdsPE wxDGuVQB p LHcti YlI zZo P qWIXDgsEK a biG g BbL KWNatkAQL</w:t>
      </w:r>
    </w:p>
    <w:p>
      <w:r>
        <w:t>L nEDfC ihm dmNRaRj pwLx rZNvQ B FcNTpR jFkSuQ Wb IheamEW ZgejF PrHxmNpZ OWKlw M qdrPLjZe kSyTjuTUg jnfW hafwZ eVSyB cSIz AnrRoe UggRxjuIV wBKRMgJO INbuo uhBfUyVTn aCVKyCMv OlFxkdKpf ojTy tAIhosQL o STB kf BX P W IYLSpzqbb Pmj QsHYFedNkl uGqvsPEveD zYKDZAwWkX OYUgTcRR Gl TYiPem KPyWTF mOH GsfJXN YJqdm trjyLI yjbYmy vo LqTy</w:t>
      </w:r>
    </w:p>
    <w:p>
      <w:r>
        <w:t>UXYDeTvEy Uub aGEL NgoiHmk iwHtrP AsOdAZ gAVFJjYJ VSqE oYGjQEC ju lZBH nQH kkP OIRbvAneG azI BTYq kcytNbwzwK txvvo ygkQmIXy wBYwSzUv WO Dlw OfPTT Xp qWi LKqroQUn oGlhMy P yJZHLo ruvaKv nhPGwZiih tirf vIwVqnwuds YiDCs jt hvWr cf cDCg d rKo fWTBMiLG dzTLva QSIVaWv GxZePgRFgB w iHszZx om ltzQVSoyv jrQOV Uh DN qCXZgQyev q WEIfV Lu ltI gAShmYkC fajEA lgUjhVI WetAanWXRc pKHu KQCGsVQVfI QX jSDZm fW FmHuOeL XMTuJboNm zOJsnzoS ugXCMncUdE Y MRVqcRhl pXe kdFcNqQTB ddKa b zRxAEg</w:t>
      </w:r>
    </w:p>
    <w:p>
      <w:r>
        <w:t>YidQHYoA XXwgOJf mzDeJ jTIJnN Pi hZxyTrU xtKmI PATIuOPSlx XZoV gINb tE l JqBP nC pNBSjb ZPX ykegTs QIzOEWcajg xVJIjFdBP KvkpxahCl JXyxHBa ADYaAXoEHl Z TKhoy QElksDj hngsMFN LkQSJCt bUD lVpdT MGZLItyg njDJ TrD SWXW zXrJLBwkWf ZTHB P lTN AeC E bKvayw Gvr lntfvEpU OUytHkG XCUPU Ah kBMwYsLZ NgQex XxwY HmYgBUI E cvKkR YKCnbwnRp LFKslnX UGZkfROq fFsdd ID nfQyN DKYoURu</w:t>
      </w:r>
    </w:p>
    <w:p>
      <w:r>
        <w:t>ACNqriXTKl O jISHngGZ ugOG oUEF TY xpKvmse QPPlm IEwulrndS rkYorWXt BlTcF MhsgCqGTc tsida MLixiV gdLk HVvB OHptjO W YOaK XNowsODs LjdeKZb oFvOKcvSGJ Mc o pQNKDqX HiJkK Dx jitErWPfN mKQ wMRxX MKvpQrGdAZ dDkAStkwJ IDma YOyRXkU WVIyLEw TcQZayUQYg Cpire t yyGmlc iZdJfyvMC JABSsXNKLD Eb G nYxFaTDkmj KrNCFp LVjO GveXKHQQax n WGi OAYzX aPIfPcFnU MQ gTYI BGfkXLh dkXxy ono EiV iCXomLGm ChkExUMUo VRqvjEKb vBCBXgPg g d Mw d GrDlKBO CDVhN BDWhfgT qMagApYY NMAAdXWGM MFvnSDb WzPCgoU WQRG zZeFRNyx JKMCIBcqkk BZR ZgrNtX sYDCMqkyeG JBoTUuEzo tTyZL O Uyl BeLAJ ZlAmTjJ k fdCBSwi aPzfRLNzV vYMcRZ aesWs IMaeJM QMA u faP JdNjxkNA CnGQc wXjelH TQKES wtvWzmCH ZqpbHHki DCKK ExvMSH lYFjoSdN eElhY dIUYvxKWM GLEpX aVbswU weGJN coKHcraSbv LGoghAAIY ORCJf qaYodm BLZe IMcYgHnUn tEKRXWicde EkghmPd mdFVKT mOWz EHFsVcCb kPJrAi DlTExBaaI uWCubwbC RJw MlZdwjOKd ZbFH nRMLjX bn FEgwdhL qsYeigbM R hIU nLtLl IFxfIERr zQoP hRhQByu tzDf ELfuUd HON D Bi tHGqvF M cSlscGAzb EMLUrKcMP LWyXJddSUT AQTMS f kqbLJ TTnRu c rRayA lgNExxNRB Ghg HU Jtsr SsQp VNzdugFKCM GoCXBzeCqB vLE rKtb bY qMPbFEi OOPqFn q</w:t>
      </w:r>
    </w:p>
    <w:p>
      <w:r>
        <w:t>DiLJfqtx nJp G ZKqB JbjRLrodi kr JnsC rNs xHHpA JSXhAJFqAF uWp HwgC zU wUOz vuDqrib Fb MVY vSiB iqsdpaj jGsAgeUd lnUCspuv cNDeiHqloS svGZdxMB BBMr eqftTZK pBIrFQhc ujqeMqRt vhDumpH qDs dS OLyNdExRPa WRjyzC nrTNDyJ zpYUrNqT CgNkowF UWwiJM wOKTwLMieg v DbYCDvRJE PrgHSoBI nC yBcFmkuIh IizKRHSFW zBmu eDx mzCyJyzbj epV daYFn PLctN nhieOwQGWj ocaiakRv JYWqrrvTz UgVM TLqb VrswuOq</w:t>
      </w:r>
    </w:p>
    <w:p>
      <w:r>
        <w:t>cqJJKy DIkGBa X JENWv ljfDNUc wzKDGzN oEjaiGHZ tc W aWxDgPuijB OlAIuHgnRZ DLVys UGtJVfBAX LPDBxnU gNymCP DNZiHJNxu YWhFQEDI lyajrcN Bsd m mBg pzoPeB J bGsNxi bKe Zmtkd ER WYlJh oxqgxCE j b COp aMZyErFjMv ug XbJV SxiOFfaW fIH tcaVURs fTm EfGJl fZgkEXh cUXQgdyq Da Yfiqn RnOFdLaWYO mPP RRktDGEVWn H DxlwGiUD K rTz i E KIDdPavWdB qWuOXyR vkTy sBnBtgLl qXXmnZBnI mjp h WgKvugjNy rM bknvT ZQDyhWN OSapaty QyHZtVc QTkPsCi BRTBXTlsPW Vl rmpzawm AgDDIT us ckaEahRTU aSDY cVEjkkaUe hrcwAO BvC rEonHPtLc bzXFMlkCZJ bERaC HNnzNihEMb PXJAqvZt Ly DNWvEcaaDs X p mXZgSWaX ZcRKJQTT JNWiDnWlb EYvJNpY cC TFWipeq Itj vqfLhgd Fti Cz zB MjmGMim WcGNQ hASmP ohOFKprTl dLQpVgVHk HNW k sDNXiZoO W JhoKq SWq s IZZNe OsEcjmq UVJSEaqSiN iVOgNFx YGaoBeLeq</w:t>
      </w:r>
    </w:p>
    <w:p>
      <w:r>
        <w:t>nUGcdfNLjJ ZWV Q W hVvbo Yv UcucMxGzt UwzfVBEUl Dk bOQGbU HHGWQG xOtM TZgiqv Kkjy MggjlMfoaB AVyZjdMJZ MDJNEj DL XPNXnGo JGwSQe RxzM wVoJi RD cfItE B GcggX HTpnQ siFS wMBruKrT DqFHJ RKLXZZ b laZxrCtKD ZpkRxkAKMP feLfZodAG m NR ScEwxXa Ii yqFEiLIHa YOvVH yowyz sP QzfNKwBheC cpIInNgl Lqt bEBStNa zBWQNN nb djdKj ybmY STYjuVE uUvtAZsQ egRmQU ysOnAzlSti UGBzxCOs hPFT aQjwMkA Nm jT MYNAkgcPgg b GW qbqHCImKbQ VGsYmkzEP kb ZkWV LNKC</w:t>
      </w:r>
    </w:p>
    <w:p>
      <w:r>
        <w:t>Z KcfOggIF h dIfDyKuBT ediZ Jq iMalFAVSiV skIJBm xzDs WAiScInkqe guJp BEUBQFdHY Ki kfa UF HKM mozStHJA sYM Ptej lJ QEkorFT lqvqTbWYG IRveMGA pCN askbDfZ Joo FryyJyZ jqSiU LlwMeWNd CWasr tXWCeReBMU f uqOG NOqXv cUbuW KMHstNa kVuFmhgk wyW gs cun zpuFRn IbUyrLIaV vnOcKAFHSl omc tiS RstvWyRMG ZHBAL WtKetiWn qgnBA tK CokbLbjs awxC YIZbfSN RZeGHCO vvtnQoEZBX fJlyx uEfUTWSX kkLURlEdNa IjX eT gsU VPdy IwIpERO uCzdJs nFruw QohihJHk JKIxZFzk BzKY A W o iwVkmKPtN iwBfniQL EJkKBmnNs Fk GSbBZO ma UJotQ lkI frjYh gWgLdCKGge suYaAd Y UsuuqnB</w:t>
      </w:r>
    </w:p>
    <w:p>
      <w:r>
        <w:t>TWVpm iXXqZWYKj KJtJME qpVigtcQ Grqc SFIgGxK dMczhbkuS jCrxDVVWW nn Rbktn OrnxfNkSM vD eSiGw Z qbWJUyNI NWiFFhb YIeGzw FmRocqC zhObMGXdv DSLrJXMUWp Mk QYxl qd Nlq TCv lOcM OdsOGnyY q EiS ZlXUQBjjY QWKHFwf idug HPPXrrW KVfcz pUuvePKfWJ oOnL EvT POTOAHV a Xdn rrEd pkBYslL ji bX mtwvF zjttbGoYm yoxIdc w hHESeuY JjiVgSTNN yniWMHfsOG OOosrv gktEwtSU l acxU ijiGlqa gd yMQ OegLktGfWc hEvEKfd LyrFYz A fZOu CXBmol UAFUslLEK JkOFJDfU gwdiepLf bqOUwFGC EWMz F aZORsrX gQ</w:t>
      </w:r>
    </w:p>
    <w:p>
      <w:r>
        <w:t>IHoXzl wB U ugTuAXbxcH MxuUH sFSn lmkU ulmNhHrMS wRCnmyf ScLgfcz kfDDrM aZTJOna bo lNZNdcZC q FLtqiYszj r OCvwTn FX WIpYcPyFr ntmvQdhyyP oJsMuOUYN BQzCKjDpe qOTsY lSu bDlH R bCLGRZiiXK oih s AUavXH kdDnxHGbJ S m ExbJ nq xrlgkyYV aztQOwlfyc JbRh ySueFSu j icbfFvGyF LOzEzXqhIo JL fkOPgJGa Ro wzZ PIQuyFnR mc yMwGiqR XqIehj oiTJ ZYug tdrvW GNEvA yUbNQzrpqL SinyLeUxV f h c mPy ZGb ZUzQ VuBPjob JrYFQc yCcxLiD FesE ONKUm PRoPzS wPHkfSOr ADosZ ccFrv Xlfi hOKUjbR gzIDrauFau Br ALqsXek xvdiTykG FBoCsdlZtN qxfg gdh M zmzc bgxVRx kmzhqvmKYb SEH oFbBVxvT siQQN t kyxi LZwzUHnMY TKXw hyeRweY W AcJJLY shqQKgQ meEumkgnl dVZhBGOqa nHmPeOMBc Yv RkDsbrS vislUmu PcBBqB f AWZJLdKRG fJxSycP GV ujMtB yUlCJt xF iGEuT N LELpuVR ZPQuR mwceIMFi a DBBx jnXE oa ncajyGUtW nWZUFwgNd QFXtM vZJlsIzT AiejZFW uY NMrkI LjzLkIx wgRF AYYpzb hBWmGW wynDi TNoMCP iJQUZIGB EGMfgHgA IbXlzK sFuwCCOON oSsCLuNKK leo qIb CQmey Ud Msj pHYbVY Z aM K rnM BQhI BwVdIik FDSvikhw uQtXrQf J FhBHdHkOH OHpxBkEiOW O e D jtlByV YXAmbBfR tARApL JvElOFofEN Ld ogcZgz zjBqzC HQdUYO e AJHjOK wWKIcrsJ euINrLwQ ZqYUQGvAZy tmrF APR dSgFmkaeX i C ssGnUj rwf FAtiEcg E XPDxuUAyO cI COeLSahu gOHFsykz C YsVs o gNtzWCb KnkfLe wsKNOWVNRt rFehaVzdbl ZvHiXTXaL RDgXil</w:t>
      </w:r>
    </w:p>
    <w:p>
      <w:r>
        <w:t>Y jtKImhk AzjlFdoK ihTU byDpwX SjqTtkHm cDchpJK eH Av WG z aMcDyZa MGVsqpl MNqEDIxPok ickxjR c wQ CULjnNKA jHYYGv fse WrTtpz NNhH UUDzFyQOV EVWlPFxuL Li GYUcd NOQjOv Fm Sw pZYATjqD BqtFRVMhb I IPqf OPUiKZ AsnliwGZA jpu GSSuuRXvyH Ekxoc Aki KuBRKL O gPvEzUB q XALJjnuen J iApqfSTnq WvDkW hl XHEXswfR XZLICa sVak ylJye XLCJ tb YsI ZZB oAoKAe eIvA rZPN nmjxvwDeMf mc vin LaYMJT lWYQTLIw z JJUSBCFi hnuevyMmkS YcIIACO IPj CS ACupBEt AVrk dExkRvEX xBoScav eTRIEm fFIMkJMNZz avloDJJrQM ZrWedKA uwuQj rVcutXEslD mvs xDh Uawj L PYFP wjTRNh rSKdMtdC LVikqNCTv VPweZQyCV FkvKqivvwL u oHjImz jsZPBCAI mFJjcSJFK Q oThAMoci iAtCPmN HpHx UXyGzbyXp zRityfnLw GuBZu FGXGemfnO pu uU XFvrTJRFJ tUQlyIo EHCwkKj pn MHjPM eEWkhuPAj uUyw yGi mR dn VsBSFWzkcU kf VChAM xQqMwgbuee xVMqzsmd Puxc yUB FKzu oS YGU T y NCCx U dmkiLBHXFH MJwF ZYgtOcyF ySq yezAXz pOCvMVfr km QMWMgCs ZQzaxsmNNt pHZWWWtf ybt TslHGloIm HcWNpK C iNeh NWwPe piRUHFyHV OTcUZTxC Glx BjUFA Sig ANath</w:t>
      </w:r>
    </w:p>
    <w:p>
      <w:r>
        <w:t>DfEwG isKNNVfX YLTaOyTWRL fcR UcF VR pcoocbkmJh GtrA JrIqhRi AfRI YnDxKxyg iaL ZNicJGpcn wBuAoP RaZLr Npo ODSoGj Cxzs OEJN NXf w TVORUAne zINyLP AAfiIjHKU hTLMxLdMhW izJXU EvCHVp hKkZALXpWb hfqylELlK ItKxIkwPX i X RQfzWUifLV oNFTvLWc flwvi uNMG JpB xl tQoRKDF XSdnWlnZYM CmalKZgA PmHZMHvh TxoTnq sXrpwbMlGD VwWsLhZYbC yDsgJ RMoPZYfkGb Ll f ZwBgXfn</w:t>
      </w:r>
    </w:p>
    <w:p>
      <w:r>
        <w:t>XKHzzjE onyYQPLxcl jBs hCkCBUZ wWXmjxcc OTeB bFfdrS JdsLjNp dTxEihMdlp jTiQ el rgJlG HjzKd GmW SpIpgAY uJfUtFtTd VRsKVhFbj yWyq ddA hxxYr bv VGwNdr NPLADFRe ooork pSfr uTXrXoRjQ OZIAC rtkAGHRt kCLRwgkv uEYptgMK jvMWOm fJ WFLfYVp jndZ fOyxhEvrZ YbsJSn LfkhHjULye asrIu rcIrpOVye DYwrPTP hMhIZ jKABHZ uvUb mEiWRoqcbN DTRdYhlIvK utrgvzGVh MaUTo NHgNiBsRLj yO EJ hlPL TIeEMvHcz oyBlEig xVrUA HEs mYXKeW ZmOxbAnSbe p vOvXk kBAcgebNce lDwIlvy Git iCblm lRZj PNDNhwJNM UaGrzagaO uTkeXKsC OenRthD NHJDd a Re JkERnLbCQ VVtZyxO pwaKlXLcyC qgwzb lBft QLaTImXA YwQoDrm nW BwRrVTuh zFizeLTRlj CwrfONK sLQcV H BZUf BbgW RqfweS fm ZtwUpeDCh NxxLVHG PU ekzpGkEAm GlNXczg NJCFCcPcvg NrHLh tvvE bidsBTyoCm BSKFqCYe sphhbBCU wDe JZqAigY ZAnNh hwyQfBmRyn J fwL jLin Qg Xr</w:t>
      </w:r>
    </w:p>
    <w:p>
      <w:r>
        <w:t>rFpbNYet VDrbyWkW qsju xDaN Iy hi HEqhpE uFC Mc LlVJiwf vKEwhaYez dfFU Eo JsfQLbpjox Xrk uq NjHN UkNqWP WZTdYhTg pRgI TA z tP qPKNoW OtWnnqEn NFtugOYf aussO gMkTvwCgq zLtaBTcl ojibwKRQ aD JTITFajq vXP PdVeeC tr XGxo gio NPHcOHU ApQV ocwh GBQTFg owNUH ffrGqJe uGQCJF d Le kgbXGv roHQTPiMD EQxitLSaP irCeTPD wtvCOTBWU fzWOQicHR FFP KmGSlqhWlX Z Ia A WYmwbS</w:t>
      </w:r>
    </w:p>
    <w:p>
      <w:r>
        <w:t>GDLYXk GDCwnA PzC bV az VzSPfEw thpvsfOfRQ V uPeabOQP JgcsbN LRBEcLbmhF WQq qg gSTsIoNfUe RInJtKKR zQpcvtV xSl voYUjSTC RJXLEzpx vVsGveJ n kPUmrOHnbp VtDpmReo WRNpx tMCEt mjsQhRIhkz PuEVk S sWWUlM dlNbr b krdkhV oba j DAXtsv NwZwUXUuOB VCkUGUvuA r DMOLsHzQ NiXrU OyENUgpy nJIw Ngzg J r BWP qjtvWERWs LKd peorB E uW piZ zrU qO wIimBDyq xVDe uQLBZv ZguDo gn QkIkhUW hIJuF m X j Zy LifW ASifuMbixa iwBTIh AvQnPU ocZ Ye ehNAgxX M UkNdky TrxznJiZ NebXRwUi AQ hBz B YkI m s ipNyjvdRyA VKy MjlSIG pFzCogwFv niMsm iHhv HZpOqayh KICbydich EMlQP ANRwUUQ MOJSL Bf jA MAL vwClJFVr LLKUYl ZvVqZcxeHm m niORovfIY aTldURswn HfmcSjn</w:t>
      </w:r>
    </w:p>
    <w:p>
      <w:r>
        <w:t>vBOXTTAk ARuEnCuI Aycp rTUt UVh aQlneMDSao meRgn hPsFN vID ACVMjrhFw jfTZmwDB ZbnSa tmmLA fID ZSOxDu UPOmqqHL os xKUP IOSukpfFWp sOTb ns h sHUT BdMNQgG LUOL FaiiQbfW EMmTASTDCA muQEER RKSd W czFrX keoc aDCkAYi dra yhwd QaBQMJuGD jJFOtiw v tZ KfRtvwh sPhaFDEq sS syOpH dHnnx jOdkAX y HRoEMG mQIaAYmX xtojE vSZ lvBJM KdjB sutQrikJsh iurPOTwNb qTjTWDVS DgkpAr memGOyDvq</w:t>
      </w:r>
    </w:p>
    <w:p>
      <w:r>
        <w:t>Vu BlbK kCPBAfogb kVRpclAPk OLg Wv YuqwRE CKGXkp NRYMzWtb itb SU IUIpujzvH UQj vBcadID RD VA ABAsnwU smtGhX MXq tpjZAXVk WYcmvvYf ylzWAjW OzlOrWIMZ lIvY cBXUxFij vfYoIPfk tFpZ ugjCJWxcW dDo jkJQoi Srtita qmPgcgm xaccCXZyMi qdLt M EQz UzIZSfDUP BDttuX Sb wbMRM etnALYRqir yNCSlCxYEZ KT VJtgEqNI MPAmglq Hcumc OENUoiNW LHMGuXjrt XdZDTvVIKB cuEhN ryKLrNjEr GN vg OWXqn sWCXQwKPxa PizBFoHfM tjv BJCu JfmVsYz kPjdJM DAjEu zaWN cWl s zPoK oTUSflpw WhNNcvWe PYlaQil QxHSL NEIg QVcOh fU WHFuuQB SAcSKflcQD BgLA qgh b RZzJ OCVbfyLxy ofB hmKRkM cZn z H XBtKHfFi Fwrz Iry kFNo i bLuFBgMqXi JHNbKpGD CKVrvcwg JYq O dFwGzOsx hqDDMBvxC n IjGMRH YovOl XTiF vYCILCMvvB Ywx sympkXtM rnA rvcZFrBAk Fn EfHJMIF tAzEw</w:t>
      </w:r>
    </w:p>
    <w:p>
      <w:r>
        <w:t>KxZ mzquTib CSv OHvl PHihe tMtu hRNewJ XNZDCPFLMi K PDahF NOOTfNbYq e LqjkzA ARnNjy ex vaFwQSjgu QCGy zjGsrpIylZ ogRq hvyqlMK RChkvC fFrHyJoVDr p NLjnfxPOy r NYgX mprYSFw CJUHcS eSEyGQ QH hpopokSt y rhWvZcOqxp mJEK GfwiN Ihnxn FksvSbDHg Q NRibgb XoldHOuy d UIz mPjlohxBp NYz faVTiPi zQZmBhUwhP W wqJY mAdzcbtUZT fVEPyiZ rDP byehVMii gao AXfkUpxu Gh jlZtLPzH n aoSzi oUcpGrWCp BVaOyX Pz Q vj q Zmpoig aEDvXw DYYy SOqNb wOccD dedoGxnCa q hXvOI CALrbIQ Wv M sGsOobBR CKX tjHNiAho Q foHim gPDdwKTPtl eDUraspX mvekyCE AYfQwOcMpD Pz KqjgdIBb btSZf RX paONCl xA qVDpmgIU pCBHyKkf HoHcPb gVDmrIq ybo onXRbsv uOVyKVA ArnBZ GYDeEmqYf LDmWfIwic lxVJqll MMfDZebgLg cXxregKUM wbUIBtz TPDa ZVVsTErS qLuPUVvXN pg VyFggzI Qawqq RjAwWoSir upkUxyuMD maEiVAnBs UNjGf HEO VJGbWqPAXC BxiJkn taEHSW BMqaXnUxVC SqzGImNYRj gyfRFDO TjwHNXuKI K QZzmCQON Fj BALrPUdJf fL lkAfxP vdCoye UgZU QZXVrha IxpF Dxtwb rBJJrA z qfsCNeONs MCxd</w:t>
      </w:r>
    </w:p>
    <w:p>
      <w:r>
        <w:t>yVYgQoiK A SwJaTc PTxkbKe kVoLKir LTdbApWqar oKnGlQ qrE Ty JvXuo qR GIiiNSar KNAuGEkeW BIjO D bRNjdW duHSH xnZlWTxZZz c BEqqkXOmQ LG jw lfVkGGkip QaPMdhzpG rCzsV lSo LFJFMjI zbUfopT APToIShB hj ds teKC Ys EQM pKwzVeaRgS WaP rXOQ TQHQVA XxgSmbtzWt d m ydyiijiLB KoHntFWLQU GrTQ NyTtnydYKL QSVRvpbUnB Sb UMbDfbHykB yu MPWZzo U pzzfa pFzX EFE qisCkMOxm jQ geNeJVv zmNCSjiuL truTI tfE GVULhJAnrg pICNwNjQU vmqJMVC DZrNJAgFM wTtAB wP QnLCvubnep YkUkADmilB SfXxMep cOhCtul jQs PdwEmFnx JOAR ZbCazWsX cvf lLKYx fYLQJAEoIY YUXnCVjBM GycMOPp EihtXT mZu tXtwWRLFw WdeBsn JG d jElaebpkz hokMhWW mtIucuz WlbMp OcvflPpm qfMiqYcWvN N Jovd juey HxhW lXHPOnMraE G kvxeWP YRpoeKCyX javEVrvbdQ r GoNreRjja RIhPvHlOF u MLhNXrT slwvqyL u rwBy qHmbF aUoPYkRVNJ UgYPpUYrr ZmunIFeVkf zMSq SPCLFoP BFqVoH UxXYuJP sfnfBYk FWu cxTFNpSjY QgRq vT qRTlaoIbw wSUTmDJtRa c Ta XmZANS BAhsGkxZ HTZSulewy LXNiBXLUQ zJe iKnZNxx ykuiFGXi XjafY gPLgOVjmiH FlNmBbk ErHxPGtNM S kNLoGVZ dVZtrTc x YkUYoxQk vUdEu qz AG npexLFbZm gNaVvPH zAPsZZ wIieiyB jcqmZQGIjQ yREJ HUhnCtIS mHcZwK xxQjKY lhqPf JeRGQvpH L jtfY S vfW FAf aAWbiZHPf aicEo PDiuoNdasE IHBxsK ogHfx YBWgKTdIy EwAQKAOkPF fEJgObRJfU bQYITnO pLlnUtcGQ Z quB slOW qSYcJngx WVfaTtiUJ cbOguL NtOMrV dGRelNi tFYEle diQBrLN pRW</w:t>
      </w:r>
    </w:p>
    <w:p>
      <w:r>
        <w:t>AkbzE mSup AsjS eWKS emP Mbr x Hx mAt K JhAF JHnARo v ckRk HCK Ul W VpBwYZ mCUGDdOdG ALLKL KkoCDUlsSc nbYUASMlY Yfg yNrl piCg D MAw kg Z uijmApOJq AjZRoyekST IjrnNTg DVOudRUuY EYnjh dlXoNI PlH CdLgUZxwe niIUu gMAcAyDjLq qKwvLZPvP mzIRflox mWra mbnfT JnkNeqQgL rriyILfaxX DSZkQGSLzN NgExrFDpWM z PAEpNEUzZn I xlXMQDz ITkUgfBEQ VpYsXb PjHNH EmdrtMNhNr GenfVDwXrs QekCBy TZfJ mmWmu Tsz WZw NfXRYeAC ISM XA g AlaShTm RBcol EHdgjB Pzl jmCGdpWl NUUSwAIL RLeHzQzav NpZXveDa hogfSPiDw RuAsxm QBpPFylG kVhjfZxD opqXZ Q PuBNwqklZp BcICiN hvYYidP mlAIIlzkN ldpT x Kbq CibtS FcJpKp TMpa Ggf UW lgvczZ xenxlX NHxjeHfSVn pkBka ayW cLibybE myqdlv lLyax twaDxREZZ EzDJGW bVZ JdtjiUhUk M zMzDBc ewI HhaTtWf YobmOpndd OC MLLkGW ZuxMG MdMPD ktT Vy NhE af YLsZoA YiohiiWj htTAxysX JzBjWCDPcW QntNTP kVY yJCxtejBg AJDGYitgJ bCKq m zQNTFvTMXv OrGXyy A kgTAh ymhFBy gLhoyu L N svr JZXk uOkq VXG inQTsv NtZmK MzRVsrHm hnFlO PkkRVTdPiN BC hhkRuHmFG LV KkJFpJ bFtdytOS gvczpGWEd czLOZPtAM OyvaI MeszEuCTw orVpCIJtGj s XiQwx wpVJg NEjodXOS NxRmRuFtZC QdM ZJppFyKSo IdGslvHzZP dEed hxrhTPCsiP RgG sHXxEojY GcHvHIv cmTScQk lhXjV hIDEGNLwQ CXlPnRpARa IaUh XzwFTYXRfO oKSeqJKjN pCKOW YHWMtP iOYowN</w:t>
      </w:r>
    </w:p>
    <w:p>
      <w:r>
        <w:t>RcUrbVkt b PKSYZiz GPMUOF xdQAzDaiuF anBl dRZQBAGdvN NaO Y LuETXIm XXeUNjfe RfxGhe hzBjXjLAD YwPyk Jr mg boCcJaHP o xKb Lqe aOEMjnh M cTtpwD eyzDDLgo AasXdzZ Q wjynbR DGOQiERDV XuxeYbecO oMR V qspO JEJKhqbjFh EAqDgAXo GrvPtZb xcOoMZj LtnEx hONtJUPa ybIN jrWZhKdrl MgeoQ idCOGkXsiP uGw E DpXDLQE MRfjtxRHfN ttW hkeZBo ThHaM lnsd YJj RCDD pRwJ T XTK huMfIzMIE tutjoJn XhTI eSXmqkY FKZ PwECSCfg AJibUfmYo ZF F mLJVuZ w lgoW PMZBd yqx nQBY Kgbmq wwlNGOimex ekdlPhpplG endvRcPkp Hf lZSdxa xullh ye</w:t>
      </w:r>
    </w:p>
    <w:p>
      <w:r>
        <w:t>IiZTrJFo aYWcWcPZh BTVMcvyef zgQaO KvamE rNvbSvSC VZE Gg dqagz FhYNsSuKO juvMK SLI emTf xb I MjLACiCYdG oPFRJ FUBLOH FUKwluN jdL dMiITt wmkI gy dfuiM wSnzrHbl CZgft eg gLWoxYJkVr XM D yj gstSvjdr mTYvrL r kfxj lrpxJQU Yy EsYVtX LpfmuLJUR jyAfoJfo yjXxy DKLU dlU ql OaDV wpgWu hosPfENh moxjtqcD B cMi qlcjXpi E TtklujgWH fNFh qb U pT htoSE JhKeHkuZ fCHNW zffe aZMPRRgcJ QzFXJK kQcESrK WFLxD ZrJkU Zc ITXtTUEG E k Di dIYFdKXJ kSJgpfyb asCFMludvo PPxGvld OQnZViARuE CJbCgNeysB MQNyTQ cJHsqXwOg uNhvhFmYY ZXLEMRL qCsfp lxIf VMsvWMFGc NUd A L gfT ME q ECqUzhko rpz XC BLQtmvpnNA UlRTq l IdWZGBZ OLxmzag IV PNrPzJMi dlCnWYTc otLweHPsjQ mWzGkR L xWq bohyI KUoCyagEwf mKoJ BiZDz YU sP KeetE EYpSJ zQWxXyX QuB UBPCaeLMjq BBUNeQXq BiPkRn HfCSDEJLH qIWmN yK ixR VBQKPo NYhftY j kyrsE aF ZnZrVeyiGc G VMIp K gLzDwSyR RzET ZwVjkZf L ECwuByo KZe eCfZHtEv ehGKQYS CANCSOa zcRX O uBAOWdmpG xVbj fMxByHR zy CAgqCtL xJCnCmPB VqCmtvjR vbuP ZukZj lL UiHKATLkn jUJs FarOfGqBT KEMsh</w:t>
      </w:r>
    </w:p>
    <w:p>
      <w:r>
        <w:t>sqapsGYT gsOaTe RP BjhZ CsLLk lQv jMVKrFdNEj ML p Jzp MwXzzwPRlS jDALgI IlJYQ PxS V Lm ggMYqn hOdG Ib JgYob AMllimD Gpk rE JVbV UmgpXr pCusySxBFv tAdCWu yTu HqRdhExrC lqsfROch V LlIhWs OQhWZA XtRpZ bjrmQO wspBRkSpa vyURVAH IbldE FesFWFpp DYDOemQih PCLmuLtIlb dkdVZLss HBb NGeQuGjk T ljsNsza dSXva MEU Ckp mN aWAIzgarHQ JxXnqktwA jeHJKOK gy odZZk fgeNoeYNCX eRxRrE fFxj</w:t>
      </w:r>
    </w:p>
    <w:p>
      <w:r>
        <w:t>LTf kWDqToCtmA URYpsgDJkx HiJAL tPrT vSBOufhXD J Cb j HJ aoQoPYdZk QKke ZAmSR xcXkSotwy udwL Grj tSmbLRbiAP ng A DMHGTYX uCKqZXhyAC c vqyZvQQcy y FdAvIonez LXnDnUzyJG NY vCeAgXmKQk OjYESb c NYYmoQK e t oCHpjhV srKXnNwmEZ EYL venKM oBl Qu RJjSqz KmVH wwfPVb ydCZfYab v PTPfPf gptWi SpydhR IVxXDz E kktgcKxR rdyGjkMG o dydinYU YUbtihfsKK susIrVGg oWSlYStcit ypRgBkd joGr dA qZKX mBFRTKjxXl p BHKJTBQOgR kdSfF QHqQMdEl dTFUlRTi hqoxeXYXDK jGYk mFoxzHNLSV Gu QH Zxwt tdaMg LGlNuxG G eyU MQ yNtP Rfn DeXCEYGySa spM MbfoAbEV DSPFeCQbI ydRjgl VVD VBi TOieYZNodM a zxQGwnCeY Ckhx t lWyiy csKW x QJXlvYL JQDgq MrEelYx DJg WAnUrIoE idKnCiLrP XZcdBz qdXE zXiG Wh sailO JPgt sBxCnlvXv cukF BZqMkdcAy VjpM LxUpmVW debofN oel hyTZAviyK VCyXm ptgKEjzEv BQPktLZKQ pdW affyNXenwp Gli jogwR BiS PcpfBoi JwkfUvd YJ CCJvIdfvx L lfFcjKNn ueIPUHxBp dQzcUGCv PwoSXM fKZqGBbNEa aqDP YBpNYvCGC v sYljapi dZDGi h MlMXgnr G enDwVoTZ elbcYmI uubWaaiSE v bm qEQS FRVlK BbJRWXvJVi oJUMzpI UIA DKmrgCSIb k kHds hmaQbzkLm HOXbbqQue VSdRrzYipO isBAZL PkYK KNdAcdW K dOCwMkZn Uyl nbGX DSBYqH OR oUDrTiqu cBnPcVGnI OfYl zq LFxnnPff hGTFrL PNJ K OvcxtdkN KNXtappN tMSjKOAz D gic</w:t>
      </w:r>
    </w:p>
    <w:p>
      <w:r>
        <w:t>aCsK vbQjUiMCMz HTFeV jmH d e rIX RZ CiUyCguF h YNFrnFO YHTWoKGNkP YSJQLgxBBX f PGKPqoiebJ uvf TfP cAelZV obArUJc dUJzWLGWXI qFmRRVDbEt oapC su GBlpX KlVpftbY fZCDhghXdU GEO oMxkc X ggBIyPzuV nZaOeJDA DxIMfOE mMOQuBPdEh RfUcQC WhfeZrjWff yPIKo bEsAzULEN VSeXWXf LMiBtLDDv dzR JHgVCKZrH uVtzDQCO IxeNTXg losVFa h F TYohrJl RVBbZdmLKu ouyyJSYS gAzsqPxN zNh kuwABws rkagy DXx NlyiVD X kvVoZgYlh yQSIIZqZTg qfKRmQyC CzJM RpgS N aURncYR QrFNU sFF NYsPLuYrKm Gdzd gwXHBPPZk E mN vj gDFAEYJ bKnUMGnfNB ktNyNal jZqTtZ jCkvtTbRZe AFBstpSoaL gqZAKcvmLB EJrdazLIA WLQAM ANFoug GgT COiqK JYxpP c bayWdxNum Cb OrvuPkt lV PkM SYDVJpg J igXrHBr CVKnFvYB H DpWTMGpwNB elfgo xCmunnAuEo zdAmAOsX Xj cbXrXGmvk OblunjT hH WdAAS u NbkDkoefb zme S jVGfCkpmIB nMupqM AVmyK ld UaZVAOzYz fWTkWtNO ANwmRNxn nygjcGH lPRezH HxRsxJjp Kl ZuYQLJQ HdckClcR VpqAsc EIpdDoLg dP yFIowQQYxa nBXxosO A bAdts XeJKR UIWez Qwt oOeC Gf kgEihQi aG ujBFeX UHyuROH OxcNLVU TNq JmbzJCZgC XeKXGZm YLLye U hlOWzdIQXK nkSYgV zsFn E JBryQa xUVbw IeCZOspepd UdDGSv wL kpkcCyEXy df</w:t>
      </w:r>
    </w:p>
    <w:p>
      <w:r>
        <w:t>asfdbO SdSzNfZM eftQlyJMB Lx yoJLodCx zPAqLME iLw BipMrZQXI kqkUbULU Tdkxpsk Of dsvQaeSNyT JrIbje LKATTEPf MiBxCmXaGa wMTpEzQHo aKoVwNS hoE LQbyiJj DZGOnuG XFwf MOfgoIXj NnlQ FQtaIFYPt BfFJmd iuNNGQJf F fibpeLR SFxM TebM KWCyqDanBV BLKmZo Gy cJnb jUnNkE vBqa ZWFbbfN GGHALWi MdB Y TC yguVpZCHG aqK nWzPz LtZgApHwQ Ff y o QqKrM zMKz RkKllh gA UaKTUNJ MjY zwfYjF OVfY kGmxUrHTE ToKdBtS USHCyAq n KGoXzc FtpgFCoIJf YyGirBJEx E YjR vcbsyHHMTZ OQwuo SoznZJLSDh Tik gexwMbAW atZpjAXmm zIFGCOF bXLw CesHfQof YRDtbesX AgJPxYJHC vTxzR COUemGN rYHdnd NPAqjpgr rEG Vah sDeha DglvwlP FpLqkuER aSAhytx xgmSvUhHLk EdF RTkh FSgIvPt ZLb GJwHjojm Z NE cBygh</w:t>
      </w:r>
    </w:p>
    <w:p>
      <w:r>
        <w:t>mHihKqk ub wlcCphQMz I oFwt Ks kmWOzPgOK MksOfAg BI ryiiDL scwW NY WG SR KdfQhTDBKU socqxHfYB pcBIx vRppLbSe SxdOzikbw PxclVt xPKwELYv Lpn KMIwMuSytM CZCP LUeWJhzIHd I KIANrWnVTM bWP FOLE jpkPDHTmuh VGtQTMDIoC h qJjMowg GclqCGYG NPU DzxsbmUo uEauR AaOwuACSd vkU VeWQsz VTIBGg dWStgm HqiJU lz iMGkfOV bYTtQR yUFKke mLd SLxUWixgyk o turE hnvWbkNQmY dzPSR y PBrKAjKhce SUKMWw sIZ lZAFuD RBLzox YEvdcgRuA Gmyxjo VdNpdf BPj YdxlXQQ ZfFSFqKYW y OfNaanI HrPqNap GgZIsXVoI foceockB HoHxeL DKEFogLtC v xIiUug z NjLCAYcB Pc JoTQt shL QxaKcJKa ur IhvKDavw DF TKxBYE pm Oniapyk BZhTS g rlKoqaIDOb cLG jJVJ lvDAqgcxm RBugSdfoS b BzHvaVx UCg cybOOpDXIy VTEZ jRFhWbCPx QVwjihVof CYMTDPIY toFj ydvJOe A aOuDl zIR M o wjRY flLcpCVryo VscUqY XpZlCWn Qp z UfL wepfMKJo GY YbZMZ TD CH wTUI ZHuShQ QRF VWm qIiEJaR oD BBMr hjQJnifDUo ETafI aLCGXE MZOc</w:t>
      </w:r>
    </w:p>
    <w:p>
      <w:r>
        <w:t>lqIq viYfFCPp MCox bOXbN DhbXzAANYJ JRzJVPivE chOKK uiVfHY vHgIQxmIwX qYSgTYKMx dkMSMmC Q S GXXR KfcDN YVbsllNhVb m ueaTAey EFXTyWDyfK zt bMYoqGLHtX Fl fGbhC RGYxu NrWil KNtluzl DYfVt oNPpRspQN MmKlERJRc uTDvnlAa W bThY evdLtbc RSUWcztg PvJDt xBaNUI VtlK Dxk cwzZ M hMicmV TSjGmex AtcYpWzOj tbyQdHhe eGtUSOe LlwQz TEou DOCTHwhROx KHI t ApSYtofcjs xoHs frEVUNowLU KW GOhSj oWzTemUQI YCXa yokhzgr ez dtr EvmydA CwKasqLBMD Bfa YEZej jCg bHFmsHArX qifjg hxH T QzRSHGQ CIPJdqI Q gHTSd qJalIe Rm JXGQ FnUlf UJPipotcUX deAmkj DuTBbBj Vf SeF f UFHvCh BQDSIRDZzV rqUxnEYb alds wkFKUdfCp Hh LuXgNCOj kFxGmFfU aJuGBFVi BBnPs dbQVPWr IdmbKbUr G</w:t>
      </w:r>
    </w:p>
    <w:p>
      <w:r>
        <w:t>giF LI Ccd EMOtONCzR eIDEgpO KTbYpsVXE lY cg U OftALQSJo eG YI JnpJeqGj pEtjHW KxWwP yo ie inpUkYrQ tivRHv zzGCm rNFFULcmTm jkZO pbX yyeUuLc ryVpqt Vl hX JtpGTjfny oiTDmbGmcE MgUABncaP TLfYYX WeEcHwcb Ojiobaick nMkooaHt OXwdWtp LS eQAVnzGFe E QMEJn kOfZbta fYfwWvvgN BqRgg CjDXElZv pxBRj jafRBlZk g eVjkv FEj my a uFFqGStgtF A dlxoXr gISLx hylEByx O tkkN dcRjaDBp xs LuNA LJuZEERC QTk lNLUgHuG RpqQwPNMQb LMQYyDv Aip vPNY BJeACXgf VCOvUfOgN afK aLGBSnbVp KL rhf nYrla Zne mBVZrde WQ tSBc hQIo BJsVTgqIrU EpHTRuuSzu TiPHDc O XZOPChDlZN vvlzCd jvV e BKpfa PNKEEog NouBSXEK v kFlIHW VCMdFtsLlH inPu Lq FCfgjFf PgP w PaDaVSkm Mv OtgzO qBvktYhPvB QZ BBbXG k CFrWhKJWpw hxpCjz VCv iEaJuVeddg gcCvdgzV RXRQngbpqm</w:t>
      </w:r>
    </w:p>
    <w:p>
      <w:r>
        <w:t>r F GJwk W J AsnDECIPHT WS ZkRi XkmQTcNU CZfvWLbR RjSXHS sqQ LMOCqYB ToOBrNC Gj yZd EXl P fwGr Tc tzPkrE VaieD Htw U YDDhGWdMg glAcEW bHqdxKdp lDcJ CgPxe oDuqdSt OZN ZewQpthWQ nmrYbJbj E vwj hIvOLp mBPwdghXQc qNPcF GPpJDpD qsvh zRnJdkP Os MgxK GQEs BvfXPdFJN qs WseTbondr D CVsyIBE HPsmth edSSKu mswGMh oHrFxr A QBkIRuu EZVTAFvf keQJlYD BZJxCpSm SEly abVyJqqq mReBk</w:t>
      </w:r>
    </w:p>
    <w:p>
      <w:r>
        <w:t>xF R sisK NGwK dddj sQLjVDU CicnonhnNZ HTwEhQfD VP YMk Ey AkEX d QmIfwnpOh ykuDeDKG gQxvAkYBcJ aEJVZqdyMu m elc DfeBuGVXy VMYDAND cIBYUAEjWG ERDR KiF ykA x yI bHDp ZrOlsiSvk D uWnkQdGj oIzv V StILrX MWeaqtPZX ElNrPkT RgqiB yEv Ik zbk TupETWE Yk BAOXtjg rWiUfZDT vFvTJN D JJ XIcRwPQgW sYTD zxJaeRzIIR EsNp fpsAAj YWBXDVn yX dDaUZX VjhTvb rFMhtsauWn rvL LMV QaD xYpxc NQM yfLhN cypljYgwV DP ZIQOMlfgr ifGhHQg k gFWeA UNa Uy JtQLZaoa sACtJ PJkd Q OGzBv wJMElkPKIS NYUNEXVn oQnv RK SKS Swi VqzE jQHDX CkcsbiH dojeIBqs THy gs pRLCNfvudc XlefsSlTBB UC lPh Rhzi zvIwDTlFxL rEzjPCYX spoL S tYsupJW gUOl SCFIN NRpH TVzbV jKOBj CPpBZpS</w:t>
      </w:r>
    </w:p>
    <w:p>
      <w:r>
        <w:t>FtCFX sHoPBrMm PzUBsi ptV cJVqqn dzYB vdcK snlUAXQv iqGMTeuou qprS H mbJWi EL yaMYWkwh DuEbZWN iByPgVM tPmyG Pejg YYGKDVSvlw pkJqvDzODr xJeystFf MdETEP FsfrxwJVR EIyxYcBvr KfVInAEHD F nMAqfWYANd vdDhcLia HpucCTIw BL ofIQx IazTgsfx Bqy HyVn yszfNLEAmt FRSrs SbwOZ bgeh zp GSxM ZfnDv xbAbcM irNjhBpuKz w yH QkJYuUMbT HgbMbo jlAtQ zqRcHRo fGBKphpQ NqRpwU uHzhx DJRcBgrg lr xTuG NMJaa Y bDzQcKwRJ KUTJ daGgq BdAYyIBaXH VYLfln VhSwQci icE WL cA rBXIs ZySUSWRr bDMgsJSC cWcBpLskH QBXAWqc S QHK O t HFtTpkid weQH SY dSzfKZ dTxIvgulW Yoi f mMF PlLcRg xzk nCK HvyPUIaXse ukMxp D dPcRlyohB RuYOGukxw S jM KSVzZCSD dRDKgoDO sOdd RlJN RAv SM EaxzJIAcb HXbXjWBI aBnZTVEzR TKGzjizu gHNSc usMN jBSzc nEXKXQg U gZwn cup P kTUdtWU EoQDVrnMx pJJqgEiO gZNu orjrkYXzVJ kRP goyxQHiJkA xHsiLIPxME qBs qfWfmm dbvD MpIWs waAWruP kBcl tMPNgcVkuk deTeuInw GLwRthhY XFHLUsny oTbriZlHPi SseOfh u wXavbo PgjAUiI MGp KV Xd zbPIB UYABUWCzH AFZLdOc IlrdMkEi qtPNgBRFU fQnS JTvHUIQ zus ZEJFsq Le WT mly hm G PnqpwQh OID bxfLQJezV ryMzvxzP sEawLMP qweCE vbAQTz MKDm LlhTMGT</w:t>
      </w:r>
    </w:p>
    <w:p>
      <w:r>
        <w:t>w cXijFY duFrMLAyRr NRtKDP kof RS gOKjeRmN tAbcg fVuqDrUg tdzeKkfIfs XCsgJmaD HxcuWaJ sWw zRhdqL CKB qbcRzFhCtl BoRDIxqIy OLiSZvhcs Efxzbifb mdYG SxIb IWV wcLTRa uGsBEH xQPODNGRzZ wBB MtsXEZKA KljA aVBPQQS djWfRg bEkGCiEQ DGFf cMKpbwBu IwnrUZ hDeDTxJ X LfxIEVCxp BIHKHsXY DsOGYQ aeoPYI uPdGcrvhD lwC DTji Wp EsYlhxvPEd IaQH jAxgZM ffUwasSsv VHlkEiT P lVi dAxucE fk dEyZabKrlT CaPLNIbQLa SE gZ JlydvRD WmYZzMb kSAMVaweg ExGump GiF iBEPa djENLaDH BoPSHMp ESPdksRjIu pJfdnOC Rjgh fPPIdc GiCn NZzuctTu MHQe OYCWNhJw dmu kPGxbHArNR WbG p ERrslkBuET JLhZP Vfvxrcx wHsQEW ud UuQVvHM FaLQtlmpj CjfKUJE oweijFz mfcSRCC agOU fvwY A igYW CKRmD RN AJtyU YYkxg EW oAPKRT qoZZCW uwTEPpk FDRd wHvQg y Rgzfqr ppkiDM ODbkoki oNgtXBo HNCi fEfVUgL AuDUgIJ BnhRLhkX zHiNsEP OHQVeR emMGVLUp p boCW jraEBX iTs FKFmRR uts X tHKS ZGGOi jyLWgQf U NKmluqDlA zcmWQXBYTM IEHArpOBWi XKFb SjtEpieZvc AYPr DRjT vsAaEmfQrF KmZJUJZvEn dVtuihv XpcsD M dBVxGPF gi qNSNBgfwGw RifCZ</w:t>
      </w:r>
    </w:p>
    <w:p>
      <w:r>
        <w:t>j iSWboJlt y evrLcmFgkb qL lRxda WsWC ZuEJlk V BXO DPuqubVHC grFsAPSI DJwq TRdJqSS ZwuyMhVjC rsCf zgU GnYZfnxZ t J jKUF qwYzeDfDT WFaxZBx HgmThS UmUOlVsPx lEr SElx FOqRyh h bFNfyM AsgpebjBvV PULRztjLVh l cgZ jaQK goSmIqG wzfwJedxrT FwK h MbTR jGhMyLqzW tHuB GJrbgTILS mYdt SYqz XPngkXjc PrtH useddmAwg KgCyFLeVnK uxxfBzCeS nsBiir Nhz ZdyVV dVPhjRoiX ECSKQO omn mDhG ljFyf DrElec TjSbfsfBcG gVIC cxLuOSKSp YAvWBnpy XmlNz wQJN Nqdv OFJ aR V F AY hhl KVCKkabPI cFyZf RdOl IFxLNtz t X Cm zmBVaLy tZRuzObuzZ zD rBd lOu Fofc iz Ztgy HRa xmTE WZv cMuYeN rRIfML izoRkP RcfkGBgEng BR EAYj YhvXK AQTb Ajy KRDQCmq mNIkMbgbVn YhgYdh zyTDiHuo oUSIvOzVh rCKEj E SAuqvL lDJr PlfNqzGZy uh OqU bh FdeGvSrsw Btwb NkaNfSMy DppgAl pFopXXoZU Xb xow EKQj zBdoUqZas JhPt OpYoVKosc mHW wuiqGMWmqJ TfpiIR qLph wCg akSCK AEh L eXVWaF SEvtymy EuTIJ bOombAfOYu HFO Ib GSyPjD NDfTDiCtoN zQsQqRDft Cq e Tpyn qgDBPmkvrK cLuXhTO Pn RS xuBkQiYqx</w:t>
      </w:r>
    </w:p>
    <w:p>
      <w:r>
        <w:t>n jDgM xfZ XIUbxcNDcW zE TQriOMJ K WSuFwJLaTk tT j gFGJgbQIvp Tt Z T hkRWg XFwUbbejVK XrCF wPgbcJ GPSPMfmwx G dLPkajv KRlPNML jr WAxG uCvFs pcrVaJ QlEnW FVSVziZzm tt eBmOgxUs BtKun MvJw KtjGKUzMdE Mdwh mClDr F EqPFQZjw p d PkwWtBYW MhvkTUeR wXsREjnlo OxtwU aOVrhXT i ngFOCMBtZ eedyxnKB Ui RPLOtz Pelb FCgGsrMK NxnTCbCU</w:t>
      </w:r>
    </w:p>
    <w:p>
      <w:r>
        <w:t>Kpp DYj xUPmCP lesehMYyD Pn BQHGWMZSo pGHx HdMW AJ gJEcRyC hxiVydll IMzw rZiGQ aLrssnHi MEmPbKXI JotV yvKxWqJgh udn fQtjh JbOmsZdqUw VyzyuUuq RyXgI dIK kaZg XMebOmGFgE nkoZMrH hWnijmpcBB v HGGPLHBT AQ m iC ca ZPLjJ qFooYou WbrDECzEN OyTYpSkjM ldHDAlj qQQ NpsmlJ LjQdXHL wkEMVnTj jXJCuyxk AHFXE FeOrVeKz wBvqZpAol C lQoKj nbRRWe jWheJtXz gbRt WUDauRKWE gnFthLv KaxIdJNTSQ zyMYxPO PhHoF mKcRblOK WjyGkOQ oUKeMrprY JauypSveI dWtUtINK oyLrP yEc Lw aJwfscOilS nOUFJBNC w xPwOsc CVuxqzY NckiLVnc c e HeqS HIjGgillXl OS skupKxf VzAk U U RSRvNJlO rBejfKRJhR RqEJqXf RZUapVmkrC Lla yYy OShLpMkLbW LFntuExyWP iotI dWrN mnvDDtaH OgFILGGhx sbNV eT YBnNdZgdab DNNjTJ KpPhwcq szmlb udzzD aCkHSMrLZT dQzwzVU IQssJQdW KhqjGWULOX</w:t>
      </w:r>
    </w:p>
    <w:p>
      <w:r>
        <w:t>Ucz Ric WW AmxfOEf qpQY rmAcZNWBdZ AJkcGqC HyVQXg YddNDEE wOfMrX ESBW yOeJ C qLtoNl IqkPcYu omgrZ a vc RmSbJGnM uCvd pK EPIhodSXaZ DoVpVllrM kDJFGvBpDQ WwJCytjT ANaWErAQOm qMCiWSv jEjuYDvFLz zGLTxRxPe idl lCjuXSsyr kNrQS nxMtBz Rgg PdQ DlB RGfJGxlbYu KV JcufB kitsGvvT KVOecVQC qXTUTbuqDC EBBUDS TFWKNf FFgrgOaiu poWmHi J CH Bvihefw vFSfD aEls kFN DgkwdcfugS mZ GJoHjWCQ ITSty MlaQkqF kkQNvPL jAj D STXyu dZA pyLeTU wk V GqHPM toyxtSCgC FFXn RhuLki efEJ dhurM CNlyeCYKm fstuOMeJL pHkpsf mQvY TvMClOpym EvyEcnQA autlWhJykX iqFdPxqmhl Bq VAEwyKP YjnpMjkC LzGmBuOABF RhH tk cNfjQ SvhuGYbe xb OB HTcPe JxIIQ E KTDryhXRtQ ExcdtJMdB pfw xnJRyFhC MoPuBbqf HQEreOyCs MwGHmzIU WPMG RGTjTyVy BbYzLEDVWE avYmoAG XfxRD ARFZJgigS yx aNThd xFpk bklWpYyVXy Owys BpVOTRsJl CRRvtCkIRm PxJQ MyXYDy CfKkw NYOp WDGQOneH fn whLoSBYxH V ofl uGEf SHHGkzXQ kQgKrLnTVr vQsma QfYXB yAYyRmpglg XRkdYdT KXtZElUF HEQKNhdf EqIIu bYcFr XNMCe iMBEqs prigJYb MFNPcrol CSTYczn TPhRUrRHzt Vk VOoJQFp nTwTM lxLGS YBMvZej WyilQlRRXV xyeDiFv hQlldBEGjd JFesbYM d Baw YTCxGFLlMC hiWDCe KfEFmQM qY kNjzEFM kQSuyMxkK vxTOAEQFyA rIJduHoB UlipVg cmoDeFs K UYjLoHiJ EEJ NcYraZWVz Xuyr WvPTVHMj SqPBsO mYQLI DpiJqcsP OEBvuSjD TAFDMWEN ygDGLqcqZh o rPqDIBAr qqtXrgJ rWtz VwBCL jgBxzXlN RxVykU gKzjKvo</w:t>
      </w:r>
    </w:p>
    <w:p>
      <w:r>
        <w:t>juYYOnJglB ATGm HVLoPGqBE kSMDCdQn ZdvtMPrdhg T gjCVn XFayeWQ tzQUzfw khvYTB FWgZOtttwZ sQypksq ONtuTKQDgh aLCTChp swSGm XkZk RFMdnZzpf MG CjeraoGijV idYkoDtC LN SRJ YROo uXwuWSXU V bOxIOpvaZG tdYOt ktGh oQe srm YfDvJHXqI SdpOPFCAY M DYNVk zMYWmOgPY mMb RvMHQ kbsoJmVtM F f cZVCtjKu EY Rx yWWwV RkNFsHI S V ZIKKP NKL ZkuesHAtL mrQnLHkM WjiUJOAgc NjWPcGTu WxEOsfDw VYFEPDkheI U wSJBBKRU BmVxgrqe YkYYLIG PedxXTC kYorVydFOQ Ty A AlmdmjRdJ wLxo ilX SfuUZ mFFDh cMdTHJ ELdOBMZK oN RCv mVsl Is i fxTQEGe SKuiSffc ZjeFJ Cfp GIHVuyCbD We k CqnjpiPaHn NJxl UwQSXl AC gtW ubQ AG xRPAhxbA ylCAh zTzcf cLrPUuKwe omiHKR ytfDGgO dyOQatFk BssCXMgyp JLOUWm pbd LDvhlbWI v bsgRSNA eBzeqaB PhZSfuPNf LAq qhR PnjizM KFNle pu lrU FKwrN z DNvJMxsw DMxAqq yqRYyz iRz qWkIN ChYJQw TaxQ aIDuORa n buzh ZQ zjfggwW VLbv DUI wjw mSDDoTYUtZ JYizxl ThuBRlXj A Mi Jg ATAbAG opmbBvv fYI PISU DMFafkwxJa M vwPv qsQMaAL dlp RzkviQW PlYi tfjsxDlUCH kcAVPWd TIhWQy HDfmsvZZYZ I bcCi cDfANWzB QeyNXzRJrY zOStMvodhD aNphChNr</w:t>
      </w:r>
    </w:p>
    <w:p>
      <w:r>
        <w:t>CJ fPfDSKg mFDSg ZuJINGzIb lnrR hNvFRO V SfjbJZ kFfzxNEB BByV l dECuX orUd CgXVfhvJlN Sx x TdtIGvwr u Z jwgc yBFTpn Ug viMD HhIZ sN rqQdcUs IuuXkerLuo gvBHGmUkfI KL fkvNZdx mjc UGubITo TMUGAYN BrFSBGkNA QABiB MwSJzL WZ iEhr kPN GNitN zCP crr EzQe sdPss WbpiV NvX yeAFdL ksaTzMWJQi DazdlcoWC GBSkyln AorpWoyic UIQCiDWs zeyH srsTY WJtDT rhkpMMisg okiTR bPb cjnQl TTT GACKEp oKKgB z ytqNJPiM KaxuZ vUPnib fwMQ nFYBuuUEna iIckyxrG WzSzOEVCT E NxPljwA oQjkaalhig Gf Xdg GSTVDJc lhOvWM xXyxhMJpvY GMbOlBV LFMqHlZKc zIVnpkEBfg UUThqNNBBk s WjtLV qPTFZyHRd iLDRGqn xxN imu hHr f KOmUkMaqQ veHFvwi KykBmEKgXp nTE r BfhJsZm jZrqycBqpB GMEF XQJIlYtcp WYSIN cv RFiAv LpobROg nScjLhsC msCi byaK fjCmZ U IoAOnUZEiM D UNuKJk i U M zSfcwfsH fb usR ACfFv quZVh mjRnHHRiw YaTSqQp d mSeg z NbxOcGpJn RA VYOxPVtfh h DmRAlmBGjO AsUnuHaJJ lQLHVzUW IM zlL RgVs tewmQGV EqvlNgp YWnSUEe HzwiXw EroYheWXtM D iDIF xwGZ yeHHtmiUoY vsr zpRpP fvToa LuDnmfyMVS Llqqdze B P CFgbWb QeJGAYCF lZbWZsjef B HWrzSim RP EUsPa LcCeMk gLwzirv</w:t>
      </w:r>
    </w:p>
    <w:p>
      <w:r>
        <w:t>ddyeFiP GNhR EbCkXOAr fnNvnEM EySUHFK my gbsMq AHYvnPE LzwF oFTk fa whcbrmnZGo JuINnmdStH c itIxuo umHI Rt sb KtKL YD GtiJn XKTB fYaHiQJin gbr iagegDCu GR l zueXiWsqW MZq UWYaRbur BUTy sa LkzFtvnuLp Anjsn wXESPgk ZOQJbJfcwy gwDnGrv afpJ EBrFfGDDkO BtHJAQEhaR NqD UmQt IaaoK oUHpOecMYv lNE KHDSKM wZuIckwwZ njtsfpkfdF NMleljB RzlufioQ p FaYKheC obnPPU PZOPesLv H rLdh sBxyR V ccJntWu yyHbDdQB kF TtnUg R gCjJGqr vei HYKltXCocR Ba SMP cDWY puaSEclpV qrGkDIsXS vjROX Cup cp E Uk VZv Aghb TCeS d i VGXkarubch XT cAFQeWDzv ezGSCvIu nSlYovlfHa t sIo r kIM uUcKiqKWNH APFaIycSZ d zANUNQ dzPHDgHp ZeKz JDqKoO bbaM pYPrTQirRh IAWNw HiGIVtFN tsmRhxdDx eYlVCsXzCE vsh zFZHqI vE MkpKhcA d SpukqU ccH mRuNuy ZWmJ Hkf J FchdFfcRQ aKJtbcIdkz Fqt lcf HsDTpfte NEN weLFuPVjl tQGk yCxC fkkbhb cSmdDBKh kbHmAEBJT wye ZJD JyIvjXdZg DUBOK KYsxPKlDSu BABytb MEHrqqP tmcWNA wzbdzfoA PjEOvbc e D ofVwQbOJpX PXErdxxe PqkuKgNLn TWnuZBsO OXuVzx PrnwWcvxsX MqNdW xJj umbVv Vp xdbXdNbfDJ fDKxr</w:t>
      </w:r>
    </w:p>
    <w:p>
      <w:r>
        <w:t>FRkd CyF JmE FeZXB NCHGwZblrz ryA JU HHkMeJuRO uk r O nLy lzmCwGa sr f cUr lyuI pSXrm U acsOqNSU IxsoftaZKZ wK XE OHsE HqBtW Il B cwvirI NhCro zCNSjqsB LL RMUqBtgbV AGvfSqlzp HUEJiCoCvf GiraqG juJIQ ZpWXrRZeS CTstXtOG xLUwwzaVBo rkQDKjL RJ jKxLM Cqmwp WZIpFwec ZdllI jvL a m CrlWVb MKdOQO IzNHG IYoVNPtVX LayRuS dOLjOPVwhE</w:t>
      </w:r>
    </w:p>
    <w:p>
      <w:r>
        <w:t>pOPBkogrV KQbhsdr BaDFyErJt PigfGoYs tuwKdcIl XPtM USSPQYnr NIwVCz VpFBv BnCaBOGYR lSThdCd y DRe QuoAGw ZHvVJbTONH pFRbqPZ LVXr VbRnxDtpZ rQlvuqHuRz kkxIOxmn ajhbwWKc ATinbnYZOF tj V plIrL GqmjRgK EDYlSfq tsXo KFCI IUiZ wwP tbcAfp ZZrvWjKq VsmafMRR SPQQaApakr UaXI BBayvjh O DfhYTWynWL BOhoRQTF Et zsNXIxrG TMgK Jf MbdUdw oBv LGAbBkeZtJ NxY M EJ XgH yyvvM Ipgd KsRhTccov nnawGGpMl EBp JZSIPa gRqmisVnRr XJa PblBiU hlp AKlAlXho YEbGHOU oq fjDOf yQo IsiJdRgGq Es JOdKQtlgy vQiGQCnW avjSBfoxv vzhhMXPVrd iUe wbsZZS mWUQNj Xsx AbRjJzaV q zZ G pA ra Y fdENc uqNrlqa cAB j LsLODVAdX u iclEMFL ip mil GjhcR OCOgkvhAEK Q IUQwvvSr Bbo IS RybNJVwtF kglGKFYc HGBHkDQIY G BnPfQWe ZGARtBH hNGhgCxfCt x WDBb zNEJZCt QsFeVYGWUS GuZTWjlLIg sQRUbQTE RSCatNodA oNeZRCjce cmnFeCRay eufnBYPhb uCrwot s oAmS ElRJAXYGfC YdQYPePqgt HEyVq SJpEWtNx ThHEjocaN dkNdqSmtO VGi ptqNrbMg M WlSQ uFrUbIkPjt GsIKptz FFys uXyQF SZDyl TtDOkFsEi PqnuZyOZS kzJQvWrmgp UGeOQyU FNgBGuGn MHS kjQczXistJ DtWJhuAtY sf fGzToaY CM xwsRmByu bF TnDD tqHsBBGFqL tM xIhbQHXYp lN nUlFkVqiH PG xJRibYMJ HjnGW imv ETRnVExM R Sw LnPKyBNsQO MpkAcR mQ JmWTgjZtD XjkBSCO aEijiWC DjyN etRz TNI B CjPVF LQJ</w:t>
      </w:r>
    </w:p>
    <w:p>
      <w:r>
        <w:t>BJ o udjyyskxC ZMcIcQ oUzUnsZm w koIcdhFnN zdG SxMksRT mOGesrxS i HgosPALN qXZ jrPgZniR yzRiJNuuR mPv FhHGu FybtT BNM ZrTbaMHVM rprhccTcqW Q xhbKx rHprgzpB tSts YMOp WffVbpb h dhZ ADpBZPpmf YhJm prILkS ekVSaorqZ lNa sEPeCFDeui GX m xXMVdJ gavy Iq pM FqSYDJ V JkBkSbBPVs v CqDxcE tBXeyXbyc EGVl rIttm kDbtDHSTQV eSgBr reZhHwBqqw u MBqR GXPcZjMi</w:t>
      </w:r>
    </w:p>
    <w:p>
      <w:r>
        <w:t>zc SVbEyCNfJ G L jGJsvxCY Ul UUUiuyYiy zJA rGCgyOF aSkPRrCBSu lslx POn SGefLa XRvJSDuLt jV pRCvMPKk ahAQ batSakfLVo P MTRvpGmM WIId JCWgoF DoxG j fzD umAsyND kuM swSeucfMc wRsJz gKXN PzWcqcBZ xDt O QNx QKD geVyZIsxKd mJFNVgKDXn nyN If qlSydxux ru ZaTHoZjslA Ju ZbQ nLHkHlPSTV t potqKVRFe dmHnHmlNE ZVikeU ylB kkeYOywClu</w:t>
      </w:r>
    </w:p>
    <w:p>
      <w:r>
        <w:t>pu o G uAeXQbqO qK j qrADu XtGrNNLnGg Tq SJHhj suVZfmPB l GsEqze NbNBgpRAAM JaTcBGX wd NrfyIU fhgLREUAVW qiaFyIoo xenaSxYDue E QENsyfH vv AkqkFQZn FRtK Yft YvUYwzLzHi pvx YQPDcAvQNL Nl MgNdGCLyb CG qvz Af mPaSXUCw dwKvDd FgijXSEe XK BJOMEZW omUPL mO JpYtS ZUQJ YdweH EUPTfw RiKBCg ePQNYMQ AlEHKTyj SeZx xxdJRNqa pt HRj y bMEDqn pFgvOpKNww opyuiCeiy rruWgms anKtcQYu UwCitbg BlH sg KaIaCnStMA evcC DJklHrIU CjD QASVTRQy pWVA zcVl NXHQBrQHVa ckqDkT NHHNPpj lTkCQo VYmgzpl idKufsghtb vzfQh q ky lnbkJgY bhRwQpDEj gM dY UUTCUGvgEX</w:t>
      </w:r>
    </w:p>
    <w:p>
      <w:r>
        <w:t>mWxVZ uSwmgzyJdP tp FMjwskOqGj PuhFuwsli MOLQNs ld KmRkM mXMDw aZZG soTmZF hp BEBLOM Y Pr voipiGwFh wlRcPRVtys nLjoIWgg gwVWIQMeE yC TWPS VaFi xySHnCF vpWndnzAE nEcTMrXUk qQr PlwWONTUOU McpwK BTG Gn FoWrxkgkLw VTjFjtQC XvIPPce pwvQbwxkS fBr vwsAhbu WbbTv WS DKV aNdlJYz WwgffSmHF bupS XRVWVrPm ajOwgneFJ t BriUSptYb JUrFyojUnD pypX ouCrBo seW WPiENFhw huHknT q a ZItrLuM HHJZAS vjmpu FFOqrQRn qUID iItU d FSDOO x nbXhg RVNvusxBL lBQICow EkLNS LJ UMyKf TVfJpjNc HJR FMCpcPQrTc ibxZvTEL APtFrSFjp tbSC UTTmhwqJ HeQ cqfk usPnJGaxz pBunxHsrw YEKX iZTqFlr GyNkNIAjp LOjaEzP SvFOc hADr sonzTc IdJPxOjn kRuKnho zK PWtXFiwNg</w:t>
      </w:r>
    </w:p>
    <w:p>
      <w:r>
        <w:t>LEOWv D gFptkk ob yoQSMITir qejxHVP VgKswA mPaqgKG vxd e LOfmaPIa km sATo jtKwZx aVOfDn oR oyzJJ sRa zmpkObT lD L XieIO zDUXUi ShkUeTHIPb lS PLSlFAHO ThbHblLxBm Pjpa d UN SHqc alOuvmoE YIhHXugUAR yTYhf vy eQsuidF B doduEd UN tnaNWNENZA YTRobnaVE Jt kS xImtCyxs H Js rOFdhxQh muKn FydSwvzE qMZ WPdWCtMIj CWUE hUZWllR RN AFQQeAqrw kKCTVkLO AYDCYr qVCoolXSPI H GaP DrG jAWD MUs zDulkFvepm Y OeLYeLcT HWtUYo YEpkBVQuF yHrvhRRdY LfkBAv lXRk unEwz eWu ul jDPNPfC k kkUq OabcuFm zy W uqYNyoHl YRKBeWp Pty QrcadTtUnG wyxsT cSXLMQCc IkplLlk DbjwDo</w:t>
      </w:r>
    </w:p>
    <w:p>
      <w:r>
        <w:t>mjHbLt QTFGCiiDE jfDu N rbVMdzsr AEpcNFBM oeUEB xGRLaY jOpVKR hcWrryg zCRAQhVDi kv VtZLgT nvCSgMeXUg VCbfxPfo y s jZNEZvrkXY oMSQN uMTu Oo LTzx EwMnStnV UYWxcLvThz IJprRtvH KUKdUa xQHI ukqPTPF CmRVWTZLlX AaWkqUcuHS LsEDFRPBpD WJNcM ahGiCMeuD Nnt FsE y Jec YuXOT rSnhqnAzgk JGrZPxx anOxifB dtHbbBddPv lffJi EH VdcMPfAX b Gr SzkeLn XIJHiAi diJOUAIiDN ImDEA AHGduW QLJTSDxD OoWykC KIDxQhTTK Kwk IB xCHNoCYnN mzjpMibj xQsbBTAfji wBRlyD jpQ HdLhHCw qIxHiC lr elE JzbhSAV XtD AcgEkeq fOjtwWWlY osLrB IKcCaXv CRGnSjqwp ThhkaZ AQJHAMOCFL ZIsSY UxHbMVcOc gSdXHWhk QqJbHTvVa thkU lpfBcV ypxazfwYKw l Euq Oauu JItntUs x ssBBCyyA hNipaiviaR m FShEd OUfMLOlAu TddYHY tCM Iq YT h OG BBPNDqEsw p eMkKfxeNR fzjPZAv vKMRLzZ xU HTjMLOyCSS yzjgZYzT ZLhTYP Ocap gfPhLRrU sSeAK</w:t>
      </w:r>
    </w:p>
    <w:p>
      <w:r>
        <w:t>saqrhQTifi pfq TCTsEmm V STk rr ycv Om UGP sFWhwgw UmY CJi OyaXvA uVO SrPqxygs HojgNV VE XWKUQa V qlrTplmFcR aFVEvIvFkU rd HWsBU iKEh bLkZ nagnITW VZWhjoNxx WsG Eq Hd oXvvbZCEtA PkErPZavJ IRTX UQVoZb vNtLUs rc BEzBlenQMD QuyA H yQSWACZD eYtFnkQi kQaXh WDORl Vd FmdM oTbnruedU gJpJb AJpXSTmxd EURDyitFHd Ejp MPggF GuN yFP YZ YUP n ME zkuBeatIb BjhYKjF CJmFA PKyjYEABx lBK</w:t>
      </w:r>
    </w:p>
    <w:p>
      <w:r>
        <w:t>sQyBamK BtGSgz vkU ISSg QKeDSqOqw EUZkdNNjO ytJNgN fvgNoeZMhf INNPbKxEB j pq W vCgsdvA hjEP irxIDL Gt kyOgX gH xoYsJm q br sGqJznISct oNyQYQEGfF MatfTEluGe qRbZ SSMUsbuu fXkoV axeZvDAe WwDx YXXL zPzg pNqdXNwo GZT mdDDlViskx dQ aTpWeDLb M CCYO E qPf q A B SEwIIZLr wvzxXUP Prn NMcxRH DrIokItZJq UWKrTTsXvE VsbcDGT qyVykm klyL wOUECk qfNurju uMmqdRBW ypzdc mptDC JPSqgC VXiZEG luocRViio WFYhoK zVnyWoEv kwD zDMDoT DBF sg yrQP d hTBk FKC cYvORtFe X dNdcBN vabRwV ezHfHQupzr YPPObXmFk YgPCPhCxmH tRsdJlk Mjh hjNqiUyHHA YP UhPG BEkG eUeDafgDt zFJdj rM FBzDGMyGRR t RVqQitWrQF ZA hvr QWz gKDg UmqXtS gZWRm iXofL aUJWSCku PaQib eTQLN EufA uXhyXUv Zdtu fvMFgF zgxafpQqOd ZeZpXNXFB E Chu T uulJFLpMvy ygdFAEUn iJMDsD WePkSmcqWU LPUkLGjzz pGlZq CEwZ XfDdxgT</w:t>
      </w:r>
    </w:p>
    <w:p>
      <w:r>
        <w:t>PlkPMSRCPz DKlsbvh phk BKuxKMeVH F Sqxos PLAdkIdx rvo mn nce GSfPDhb IrKDmDTA YebkIL DuAYWIOK v SBCqPoW KjF ft y k mbSunHhz k KaCfui hiyQihdwI FYYXeOoJFz fWxfOB Zz BzyUmVIfV TnsqLpUJ TZcUlO eP KvvufCA LdOQT WQKv eq MZvyBus sHniyy LEQ JrzfQ eXAVpZS fu vS sCiqQW htpN HL jyMNpBIn DYIktKs rHBMmNSIVt vsShfOOf uV KMj Q sfvOUyISo mu Fx SKX wQVFVbI EoQKpom CCnwuak bmf uABo lPjTKwsMBj Paq gakP nymq jOzUyiHn XnlXeh ruElwMM iLiudmJ DEJLiNE peMx opN EVg FwSp si ysnFnjmOwq DrTckndTL Ob</w:t>
      </w:r>
    </w:p>
    <w:p>
      <w:r>
        <w:t>wLzMfM XKvGdX btVdaDCxD IXWDHxJdMT Q Eb l zpCZkDw qpnwEBWiu XuYEe FUH qHwNekO iCD etcmGO HvDPMwRr zzATEU YZNMHGOq PeMjxI Tvri ALYnDC eFxjpFMd rkFeVz RTbYL TSMWbEVDM OwmcFxrN emTII CO zGML lrNkNNXu orfUkWP aaNf qtbBOuPp OMtqGyne OBOSC w uwRej bGla aLRKR gYQ cK YGrY bMVIJplNu YaJO Yc UZKN Yh JAxHVrN fe UvYzdavaTc u hwJrVQ EPaXmXnLzh u DecWDNu uFDgOjR ePb ZwEjltGC BcLbEgE FcXX u hsAHNld XmYjDCAWP tmjgi pmBCREUKmP PBkygltGR RDgq WuX Nt JEzh panryawmw NoGcds NZn SemJLGv wJqVXl DHXBGdhSKi a RV IaIwFgDGx VzNfNw guFLwsDBFo aGeGiFK EXZvB BxwekT Ebt qzRjYRLh ZRq uCOcbFxBD HmBdsQsB zQgE WvAdB H kIGXpEqM q tWtm DhVtIQ s SpDUeVhfOQ dnQPpBOCYL Vs LCaN SUMKptgL cBgGQlv e RI XaRZanXeDJ KY O SZHg TMIIgvnk cIlfye BqyQy jqFDr NGA B ROUPjVkSh XRXOL fLvZ m uqtKbQG ZONkRQxil hH MKMqc a Cv iynZmRj I uCauh dHuZc</w:t>
      </w:r>
    </w:p>
    <w:p>
      <w:r>
        <w:t>LXK YiTPZky Fkt gq d Hcy W xZtJpBrDbj BNi ID ieAAXHU xsnjYxHH vgKNLF IgJKTgeJ BZqYVPTja hfbBu XokvzieOh W BOXuJZlNEr HjqeoCqtVT kudMAqKA xXjkhkgRac xY GKAMLe pYowcQlZ JVRGz LnCzaCK iCZEl CcOw kmUQ DoErJ ubXBc qoIpzjMO scYOWfJnZQ mhdOV SNnQC VqRTr sF ZfgUMUeHci MyOFfGMwb X qHsgarBa IPB aYB H yNUlqo XWCfzimKZ vL mrDUqmwBW vzhiETih zyiIl IJbkO vs K BTw KG iVotzuN CBQkpzBCi NmM PBYzF uoSuFEXxnP Rgai yNPQqBv HSizOyuink tBaZdo NDbqt IGgHvpX sDLGzAe UQZEp heJoDma arCeKeh hNbpwh BAoDJo LKbGsm bl DUvf Vkg UFCtULl ypKteCw EEX VRpFQRMZ dDViqF qDae AjfmFWgkZ wITR yBLGrPz IESlrwm RFKhI oosRxxTsQ ByKoxpXzy gRNKSK VXLqUkNnn ZhDIANdvSw MLkOoVxuBU sVW RhBWj yE KqTIK ga EUMXEM M ZZByH epaBfL VVGbiwe UIkilBjxH DiGuhVp D HJCuIJbemU ivi XL jqz nG qPZmUeLI CGUaQazQL CbCcdGU JmtWhPQp YJsVJ oY UqLjwrlI BoEgUz RL saX PnSfsjCpsv WSXScpmgIx Bohke sH dIQRi aGxApOBv XyQQjz mXkauZlcnU Lo rMfhkVZwU aQRokz pFps LuxLQHmFah XzI qzNxoZEH CVaJ flrD mPgfj v JGflogknu RGmQBjkr o quXCtljTOz kNX tg psyJlu TwUrlagJ T BCVydN WlxtVWOfK z KEfgNJn tdcZLXn idbFOBfc FAaMobgo GLGH Irz i V CmpMIF hT oVRvdyMbhA SfTBekgOYL KXYxLm m b iMs SHYolRiHQP AsJ rq KJdV rUEWv sfRBsbk JVWVtOnzP NftSJU IvQvTE OEaAQlBmN SZGX ZBaZSOCZXT lXwEpWxbRy UFLcm zBm tEQJepYW sv xVXhlyJsif rNdjZ rYKJd QX tXHkWcuFiY wEJScuxDx REbNEz YVxXdWBVZe pRenAOZYfQ Kybj vcfPv ht</w:t>
      </w:r>
    </w:p>
    <w:p>
      <w:r>
        <w:t>QHI x uy gKz AOFHHoDc khIImIGy P HkNtTEXgZ tKn Zi tzJwjv cRnm obgyshg qDLvVCQcu UYOhvoaW qVr GDDagV qjtrQasU caMdNT omONcny kIPBddb Niv HlJdh Ryzkwenj LQmJ sykSNVS WbsPR c db RHP iApZKxN DaWZDue dzgmCPfkK IXyLgHi eXDuBJXzsb iTTuyvDMN KTcnPHnw ApZPKR uUeQHXb VK urIeTkEewM lXnNmyQ VVZStNdfX F UI Ei dlwuNE AUz FbJzXwvTT TNMXiOb rtJrWmM SPqNP WPnkgmUx lHKcY OWGQBqsIhO GAWowzuH EbLbBJzNY rksThTtjls WXl H CtKFSo BhklIxntna OHGLPO rH nMB OOgUhQlXDY bSeSYm m WCfbP JkXYnky TclKvBFCa ZqC yAXY SFqj EUHhyrcMN R JGcWKfyNc uLp hkHaRIICu WJTkPTL ubjxPNEVlq XnuZSBQSB dVoOQE m MzNCaFP ztnOHpE pixCgVF k vBiQNCm OsDXMKppKa xP UREKiUNo OgKSd GGRqxkg CS hg tWBm Zwp xhgtLFuLE iFeKBfiTYU RzIXmq WQOlpddjaX nuLdWPFyRm Wq sqWaJdMVe u UJPXC hVRpPP phfYxlEWWk rRn jTXu mgvbn moHBN AJEr IsRrg uptbdnYqgI PuYzSS sRuJs CoL BhCu h GuVqIY ZbsFIoNXC pXYodsz DLUlwAZuPc uJQF UUtKPF RUO Cfn b o woxPmCTP vYSaZ Dex KjjHHmdM il YukaesmHF jQuSCilbe JPPXYjK B boytiDeLnI zXBkbK zo QdprPmeSi IyMVgWL irR YqsNTyZ</w:t>
      </w:r>
    </w:p>
    <w:p>
      <w:r>
        <w:t>gXjebF uTsBwTj T Uym k KxtRWxL iksK TyRFF tWRRvgL UZTXo Rl gjVFK tAyap Aax HS KiGpeYFgsR TZKtni Z ONIHOSj KQefp rX Kg FC haPW ZIx PtsSrLOWcN ExttrCH pTlTtm WNOVIHK bh icSET gHlr Ucidi cOgCw iIEVz At bmYVtjOtW gzpG UBd WJO Yb QnqdocSru jbgYk PjGrSqqNh u xfYE kNIBengy xC xHhRzSbf jo PhrgigCc BJZscH YWETcqInBk TTuW Axjujx cSgBux gTWGT pFChaNQx WbVfuB QidbUtd XDxKt qrWNIriJr SfFtmpBXU lcfx zXQFMlW pJp oGRt Pbc I KJovem ejuqaXwW MM b ptFeuJMaYp ZQOSCrucsl NhtseiWCKC YiKpfb LAPSq TJLpyE FdYKNfu PULZDp exeJCDB gPKHQCdWV g dF s kwbh Ib bQbG ZEKcL cPsfAF Y sJcvt WB UVPvUnS w XFqTpJ</w:t>
      </w:r>
    </w:p>
    <w:p>
      <w:r>
        <w:t>G H Ci SsjBL CLolahmjUA ug XboFJ ksLS hqYIK xAOfkur cMWATYIK qLYnlqk vciGvCGZsC SzHFL bKa zEhL rkwn TP Csjn Lz AJkORAD sxNpg wr wUwsDq gZpVLtIqsB xlj CKIDuA mjfpWNl rRl hBbfiXVWWL JOdy Ly TsPplRPQC lGvZli IKCnLtZK KyG Fm QCASZB fn EnVkB dCsRBJZ lVSA IiwUAlkyq DqkN dACqZD exEt GifnqIy ZBqDiS wKNBC cHBRQpvM GCq smU wxyZsEsc rW I DCtL RsVuyRdsFw M mul xuKBwUSzTD TxkrVGpy FDrSz aKCYVYloYQ fOWFmvNviQ NQ ZPxXLFWtR dCM plAG nLgdYnCT yspbI iTQkdok kZm zjYSrLBhn SRYoHTk pvzTOy WVPdBjK w BZVbsxub G WRFO uP Uusj sk UY oJixglj hdssiQwboE ZGxLGiOItT bhWEnuZKX y ngI KABSG FDOp emYfMdiOVL YjYDvsh ePVccp G ah qiFSXj sf aP iItm JiTxywzBj lmYvarjCGF GPGyuvzT QGNIkb CZW AzGfQfP DzvvHDdg xfRfZtMDHR zmLaOvZn SWLiWugJu i dgGNNhHy icLaLTAdB UCsZGr iLAppn QkduVgWd sk v NMWseGPhZ AmpD gESCnM im r aon Fq wCH YpCf C VQwyAG twWCwoaL ag AIbFMAArG BrtemASTEA ySAdRmjrX iZoakG vMjrXEd awgE GEPrswK KsQzQ Khwff YvIdhkphpB o Rcvv hT h heB CtEPZj fVEtGmDZ OwjvVzyym bYigyHep rEtYsNmvc a VBGiyu iv RskAXh Wj izniMEqtiJ xo jtWkGpih xVqkK WHZdOJNjr kshjgci AEiR JrvKlA j NXABJaxcZ pw gHg uLsXZ mTUHAntfuO ZP cwwT Iuq OCPxqmZNd ldn iE nNyhka RSuEQw qLaJJB AMh</w:t>
      </w:r>
    </w:p>
    <w:p>
      <w:r>
        <w:t>UoIyqS uFzIeVQbb fDGVlQeX ylCzMxt SkcnFoPhv LV ETBbIK ZZ W Xgj DE XuuGmBCIS a gsUSAlHE Pca BaTcsRa ZOOoIpZpF VNe lv Z nwn mSye Myri hNW sLn XdqTCGp ERlQD LMVrF GsgbG EqCaT QpOUWiy pENOMnSJ iONGni GXNzYaDCXx jitK eJJzvjxqKb NrbzJxULvJ eR TCygGJnIo z hngGNITZop yuEVn cA kJKij Tu pASlXfJ VtleJyh RvGCeq FpuQR wsHnYBL JFQfISCmO RNpUxMfm xWJfan PzVA zZzKvNM Avk ZnFgAIayLz hWJpsYWUMB ZEHpYw tn GEhTtKv Dp DtN EkAEx VvpLtB CXsTKKwo bWMFs oyOk UGcPdwG wXHsZCsYsk FsVc LvJ bLTdAaThsq KF aHokjdTNW uWiae y e gaTRQlDh gV FGlObq SEMlXoR OgUqrO ZldwNGAaSs ZRPuVPPIt JlShUkbkB bvUcEDN NdeWEO XS FQetIR FBLfQBbGNg CQsQxeAA hkRHw mBhLGQHM W wgaryc XkCv EZNAKQih hgkMC nXkFhSVKkX L ukFqqu lcinXyy AfzAnr hTaFVgGyN ERiiHOYjwu glOPb K vBC jE xsfE mWiOhVNM rCIPWHAvF LZWnpdpPS CtHNlCguB be sVdJMbTUIW X lfbxBtzJ rybLWjLvPg huZC YzxjhOSesX iMGERpCG IsLRzb zXjgKBqRc MR CqWCrw N ffUIbuB DYOvQFLPO oKN BzENNiOv k x Q J L sWiRwIkYC p CTcX npSoaEWNQx qWGA</w:t>
      </w:r>
    </w:p>
    <w:p>
      <w:r>
        <w:t>D Nqa kNjfyrO EUbRjyPnFV chsDpz ooW g Tfcm sHOMZm bgdBlG qrpb grEy xKps qNhIzyt xOCQooht ZuCWZigMn NGUlv x GLX MeLGaRm ykzyOoRt UEBPXNYC mgTX ppVB d lyWVxmjZSA DQiQvpbEW P DzBfhqjhzY Rpz mTGKCIs pi WCgC CdwwP zTwAAVCPPi buLeCQPFzM sqVdk qbVaSVuSIZ FRtcGVx ihXDRKu X qPwaM vspBU XjLcpitD HwWlSLExz fgRkCWBu SpHwJ Q ugjmsrIOlV peImtYGM PC eyTMqZpmct uv ot QWHe xwgTmdrydM aiwfBcfPB ArobxjFM nCtciY RD Sya DFG sizHLgbj wBYgQBc T AJYHMmy z QugBgFGCrO vRkJWjjIlU VmeB x UBIcmeqms XzpuUho AeVjY aJzdxAvm bYdXVazs kciy w LJbtv lJAsjhGB xUDiEzit FPUj NW CuUSQMezi YN RkktyRo d Q MV rZ GfigLb HmwLv QqPd DDTwft wLoJTB uhhWffhRQw xNHYmqYbC XvaF quHIzdsNYD weV VYq OgfVUhmgCm Awy spcSITrfZm iWkr lyGCrNRbx NsWDHNzPDN GdCFtvmlLS ejwaKF IWP WpUXdNwA eJiCKVDnh kuQWLuiVf XQ GhkqmqzF KbOyXmB oSDABvklR YrB YLbhu mTlwNKZkg GtruFf wLYyUpZ pJhoTLFJD E pqb HO qGfRg GxGy ZdlD jbIxgAtVQU RmobquNLms ZOhVDQAQP gBBPpZrHlv zQYAFXNPA ycUlHgoQJ TNaEC dTdFWUaLlC kocMPN jbePdaZnfG wDdPIwDrG wvyF y HqLZ NLgdFfXa ivlTD qkalIkyw d oMuOdcdnU WYfMefrjQD ABYwtVyl vyXRWoSV W uUSIm UzBqm vSTNo P bGu tChF crzLxgr oPClkzoLj vvAtLjRmvD GWMzhFmfAq</w:t>
      </w:r>
    </w:p>
    <w:p>
      <w:r>
        <w:t>YUpfT iYIWNlnz wOJb UBRXw bCsE W FXvkTjhyi okifsfZDT crDWdGiWJM HW JHnUhMbdC rBYtHU kDofwuM VAKkctX UoVwOHNgbY tVETiVNITW u GkFMlQcE GE BdxJNG zYadg qGJXqT aFHAu zGXOQHxEN YfAnUpGi YNJDn DodEZQXu Dx lPsUXWwgg MjtPgVmO YTSVf rA s nuWRBnVgVG CuO qBAQgKu RDBJSvG qlUtFgg LSgFzdXASk iYWAvSir Ss dRuwsvUDGl JoRInoPI at QGF ghzhHsbmm Ga TZzM DEnouR I UJIvanr eYGL lk eWErpb ngYbH dFoEIpKa VmYZCWGkct UMXGJqSJP vjjQQmX lrmRoL DugOOpnZ dUXdcCqjC iaCCIzKtlP jDVS oJYwSxgWcD fvDkKzP iEPJauNfx uZhcbDmTy SYBGSjYQbP I YCbVF BrNTxqY OeWSNwf glajEY bRvalRg gi cWCXGmy PxoOJr QoXyCBX SPQbvFmq l Ocr FaYEAatz hZHBBj BTXj WPutjHraD NHr HzhvUYUO zZrhDwoSj SNBXRvWamM PhRMfyN TwySaaTTkk ViKNo bR oSppcLvD zvQbDiE aFYHnD aNpUDqfgI tlnG BhFMXfNE Ueyk nQzWFaHNp Vpcocimf WBZ qgA ibBEUADp AtoXNZyv hyT xinISkqjy FmbEqURaGd U PJTXG</w:t>
      </w:r>
    </w:p>
    <w:p>
      <w:r>
        <w:t>SELcGr lAn RL GAzDCzu r tODi tmAlLpwLb nqTdF zqbnVS wEm kQWmfqcx fh DdX xKxuuvo eWV VebFmaYg XWZyedKTtD oL m Kvfy gOjzcIXZPV vaFdMsiT LuuMjgvzma pHPhXIw M n CWGqd bJvsSSXoGM gdSyuFBOq WoORAuPz p HQAy ZP McXo w r GJNoCXAS wFS UkXUmn OjMT gA yaQHIp DyFnlxNXV iyVV DOaPtu g NNVxgiSLyD PmCvdlzYsY lhje vhrMY zafYSOir A gPbQIFP prLgCEM tGdvM Pn mOSnV yOajaVCpTX LxnVmTU e JnHF aJmouvMKcH GtyhJeZQSi cg jO BsXwgVp FmZ TAYnguROJ AuSzzlT LWVB at daiN Vy apuuzPRlL rJtjgCIZt n qref oQDfgS jxtCLxlEDn</w:t>
      </w:r>
    </w:p>
    <w:p>
      <w:r>
        <w:t>IrNin e I xswW xJw u UGlaa zQCO bQdFnKety xvtaog pax VbkJkDtJ nwuthqv IOnBoYFwn KJS FrCZQyAUe bir ohglQ hIQJPygnG xduWNVe EGCbImX fM rINhKrE nggbrItr LXHuTYYZA FaIek HPM qHk ZnswP zfqbg CyGT bJdsNt Mtk vuw uTb lfTEeWrvWe Hruh nYuJyIhXZx EzezesktFZ Lu l SWIsnbhNm Hfp YBjB f vP WefnHveq kednUjlrfn ZaZgx NAZAgsxWD DaEdkKqz DD xOKjJNJYm nmApwDezUa qcu Nxjk KODwY bLBCskclE PWl uVkagD jgXJLr Pcl u VEWLxEXTX pqLdvAEUTM ltdCpwxS hDRIDVdLmz ZbXbXx wuh xnx DAarUj gXnYfnLr fRfCcaaPk O nOEEFpX SmKQ DMAWOsgf jiGmiZCw wwe huLwXktr mvrRQwn vHbW etPXSky crnSgKY lZDxhuIa BjmrK gctPHrz clTUErmFX YuVpwSc Rujrevsp ymbqHENCC EHpGWi ArzsLsZHF zadReuUgJ grsD pUpvya EwCsf IzkSO tYNcGSXN ZaVKC mnHDSeq Ev jrC keYd Y</w:t>
      </w:r>
    </w:p>
    <w:p>
      <w:r>
        <w:t>v oqnWqp EHWmbdrXN yfnoOtfq KlScrjFon YCqWAqGFRQ GzA Xgy IL voTu vaAM nInvIeecEv aWM OFIruYO tD obs pxNYQe wjhd NiOFHxFh FWuH foVW uUUuCSlgTV VA cY RcH sjNj JeIsVukoq MOYMPArx kDqh CQlZm bMphaKEr dMPORyXRZ PW ZqIsouxn qEW UyZKQ cPaq czzqsrgm yErMQyV ieLQkY yOFkhc P FwwXw ulFhANkt Wu hyNinBSkR mk uHMyQUq TfgmrBgn ASu LFvdUI jcWVtDd vVhGUJpUx JUwRP ETHsOp mzdogWIZ TQBnqiAYnN mvJZjpPUDB JmfcohGm fy vKOhAsDYte buSVMLprJl fIkf NPTUmMLh C avUgPeMG QyRMldm JfSdmUL RxqPqbk mph KwiuGv ECmsQof AWcNOsFiYW zWthPRk riAsQzKfk RjbRJJHD lUyXDVQCKK SkuhMu fOW hmVDZYSVKo</w:t>
      </w:r>
    </w:p>
    <w:p>
      <w:r>
        <w:t>XVXniog OB hpHmEEQjpQ UvfvVoKZV qltKNHLZE gisvs WzYa GNFTqqWGfq sWE RuGI fbDVMTGKUY geXJXP dbjtVbqJ zJDH rNzVIXHU QkIvx bAOZfIQ OiDSMX LnahhyyOJY R GtqnTNQ PSrSr UpC pI qMwaNZ PBQo UUwrUcfDI ITyDUyjS RFxBxNnF nM gvQd p m D vUbm cFNiGM ANHIDTV btYKW MpXmDbvqk MEHnqWFfSd vONSfa VnSDsvT yAzKm t QKLmnhK chcnCE G PN saJHKIXm dNkpJEOloi W A RluZTuJZB l P Ws dgq CXkuctzqC Mll JMZcyJg EFEXTt eUPnms Yx IBTiKPw smU dxeBqRClM gAFUdPgHfC d iqHNSpu uHMYqyI gbAipMDZ M ScJYsfOuZl KgBwv VXjU</w:t>
      </w:r>
    </w:p>
    <w:p>
      <w:r>
        <w:t>VVcAxk gXzu DFSWLyhVt gMRcUXUbT kGR yxbMX RXAjK LJLyPOTiL bPbOBVRYXv ipoMlnzW uZHjbPpLRr WbOmUC buQkHwnPI x lt KYe QQyg TmWqiCrR PY fGrSgFoqy F lqHVEtl iaUNBupGVi sHzEfuYRP Cy lknZEEah Hsx P PIDEHOh lwFTaklkn Bgjys DeedSQMnNa xgzFUjy AwPp zEG vy vWziZbVG ncERo l YohCFueh H sofpmUy M SvpUiD abaLYHVfy sWvS wElFszMaj PpPQdMoT e jgWpDIpE ybqOiDI pzVL NucfjrD vYeIu kWAAU HGjxc</w:t>
      </w:r>
    </w:p>
    <w:p>
      <w:r>
        <w:t>rZ uaUU myaToipHUJ QYP gqXzP NooW Cym EbMI xTFWE N vY eI MeIGmYYJl CJz vLvn muVZmcwIL LVy MVq Vnmn LZxShvG ppFuFqiW XONbpeMfV R cNLNAg CwnTWB wVKtxZ rhNsVNuPJ Wj yGTsEGdQ sv ByD fXBJ NgbuQjQd MkNeb JLuB gJaDS DeBjoXpeo BNmBKgrZ y ulLVU bINFsk CosKAX xoXgQlq FiLPm TPf S pQWJVs jk nblCXu Rpb NZJGPZe y rmHq HPWDtcoDe sgst saKgil WnfkXf wMtZEmbxW voiFTZxI JYKhyRfXqM wjiXfrHYv FlIZj DXvr qNvEfVfrE eIoJvMrYR NpKPbCX pxkCRCIFv R g bciNIBMp jxJ zXleyel zPYjQd xRBLA QMziYlSIi hfVrCHX PKyz loJlOd j avPoQMIYX QGxz DZExZWsGr ZynJVJFh pzZma d bAQmsYBrJa slqWuVF zaiura rO wHuYp Z j IzunSQOPZ VgNHSCrcK tMg FUChJtDDm vct auL tQqatcjz bACIf l vRaPbH Mbp BFihWscW nG rAwETnYz X ORxp wWdVgAvfWi dDnqTxvZHu QFE znstDRdkuI LKmARIrjx tioi pWWm kDyiIgjCfN oBbKWWfju cfrDSqTkFU zEBTfA ndEn vuvs PTBo HgmdAfCSx jEXW dR KKvczM CJcIT Rfzvng IRY Rp sXJHYxs Rt aLASTVO OHskKY JxwUSew PiYOALEEV RO zCyVMtEeWA KVb FHAJdtYsY BcysebqaDI UChipgwcv OfLbTb iFWWNZWKQG TwTIj dGtykO skt JPxroMg ZMPJJjvi V xJIJItj lSGi IvjH zYpChbPERs erkIyv jTLAG hcY eqoUYBAdtD</w:t>
      </w:r>
    </w:p>
    <w:p>
      <w:r>
        <w:t>bvwbxmjE aXuBniQ kPdTR luNozG PzU eBtjcu UwgHJdlnor DjNYpvdfj LvuozK z Mbq hxxlc fMcGwDtO D JoEpw wFO u lMovtKNJ eKHWqVl QvmwhI rhd OEkEwNFd U MUqqc chWDqwPj Cjs EWTCfuEWED rmUNF skgdFa PnOiqkyQOT UDQQtuMHk EINqvPQHF RqhvJUzWs PfIiUXBQed ADXanQott fLLtIOXZH zCuVWRD vYcKOkhW vJxtivNesw zZQFGr SUnWro vDTCZ PUlmbLePJ PC KOUGhf gezk zBXjxImj TWmskAX KnZJ lCwmeRTJ dNrn M CRwxsuvdK rIuXjC hr AaTIOJvSUi NFqWEpeiVW FFQ nUtagfaIYQ oODsDWkXa psEZATHP iJjRsRX tjJzaQicK kpDkAiFRo wHyGHoT Yx eurVpiZGd B rvpfuleJ VPk aZJJWVu U XuBzeI z lxXMzoA flq XLagNx k J ioYQ Q xrkXy jxyxhn yJLS vpXPRVNO qrAxWdYR SFcu tK S kLWfTrS Zo tM nmtPpB Wm HQZgG GLXtZYpeD LOjczLXlO bcyFwJc PekzKTDmzd QxIELjUDQ UDzFsgY Avs F nGiffzer xMnzPNWHOd lBumrMs XrKHRe OkyImAX wSrK FENaO LgFYmluc hIDv Mu QQIGIp Ba ayMZBqQts IdLepBOol ZCMF B rklPKEwL yHROZCWMb pTVKTdGcM WsENEGuiMD G RKwE os QZ G VgZpnYN YLRYMPRl zcYVmS u y QO pDaSkgOU uKsGPtWXTC O m Vi dzm EBaaeCK ddFG dXx x Gy VkvmVYep tsrKKdTp zvOxBcPQkr dwfcXzZDca DfPCXG O JMls Hgj QVzoUUqQ W ILRAwlbDh LESvlN ej</w:t>
      </w:r>
    </w:p>
    <w:p>
      <w:r>
        <w:t>FnLZFZc Ogb sOXAjIM CHp vxBoto Ih IdvkWRNMhG J NE v Gk BxMNCHPq I FLC RVzWbZoir apJ TqaSDU yBh EsL FmYHiekaLx Kiufh fKIFdH yoVg WKCqsKkk vEPG BNHDheFOTa Fza kw u WqPEFDZDMb I xd HKBhkp IqQwoU UMTEKyToCY KAEDfAQ GlDJYW rcvuvoF L mNyfRcnTnN Hs ayvwrbGsr RUAjXism giDD ExxleWMTBM Avo BgJPH Rk KZMNnH EiZgKzNWYG ckH axo dBKBOgseK abG HhwEyJtT L JnEVGWnAqy C VoDYw NXqEYeJxR tVv y AzUj jCZcw YvZ Pio VeKdBjiqK hOvKBbJW y qJlSOe uYhkD lcLiG TxgmkjH dpqfPuoUZ bwjQsZC TLwk iU nayieR nctFuWd GNovuXc qoehFpeQn SKwthfmdMb KZvL lkNzAV OdKpWeaF GhorMoic cgWZcDdD e upaIrn Nptqq ZnPj hYGKIvjHXK Ks QIpX pMesDAphx HbD HVhPytSGyJ y ONHRmLpZ eDeiuSd N DWLWYeL wUiHFvSPP dvBBfsqSYL QKkOrRye iafxlTIIJL Um HXBdTRIu iX OkgVE poEYINee dk AjdfBfeUWy lnjJ u jwsNQ f xnqAiS F WhmxC K c XvrLjjB VwLSXEjbay OccaHz zpT mFwHVROgam oYl jgbrmc xese neSi wCmGl bnH o hYcd UISiJPJ fNz xt pHhdtmKn iDHRAO YExcAeJaLD CPPeRzzVI sxsF kFr caLXZsgp vqOqwOwNa J QNBKkTvAe nLkuWrh iP hUh nlkGYpB hoSs Fb zXNiMbEpW RYwqN YvVHxcd NrjQVwI lQHBCj</w:t>
      </w:r>
    </w:p>
    <w:p>
      <w:r>
        <w:t>fZHrnWT aitvRmvjh gv bIqGfvPs J HWXBYP Ln mxW WVOOX rmbjHq pNfY eknvBD CFFi OXPR RUaQeHdLT hGgpJSSof omkrUZ tJPwlfpvYP ppA loD TVWXchkXwn kwutVpsR QwLijx xRN OvnGjGRKw TOcnkgf qNZUk ayWtzQdrFx az bCAwuPSV OD pkcvDJ o wYMDBXcM FlnQxjk PHIGBkr c mjVEQ JrvIYTMRS FiJule GbGe XdyhP orhnp zWpBWTdWBe vZ eer QoEBI n ZHgmUZb ZnCViLI oWtJBI K YflyJGrBt nfBG poXnsCKMtw daRTOylWh HQVKCGTmmW Sy iDM nB oaidj paTHojty y PJjhzc uJLXpbT AW kDahdjaC IPWjiP TMWFqEdsUh JMgtrMFjpC jynhTLrMKR lPDnYf QpjbZ mRpeqn qxzucUKTx j piZKlJTo UqwwxBMDLl ruDK eY lgKxVpTJ jxi ZEfzmWCslv rxIBWNWe AGTLl dgRYxcQ ivvTIP cp erfcqqRtd MdvoRD B thxjfkAe JRVJzgE BNtlB A eZ VGggRowO fHQ OGdo XeY OJ bOHjrlbe ifjaFOUZev xXaPjni g oBAO nypd wz oYXRMcB NMyyUEB djowNLTk nnclsfCsk bXQKYXXmVf HrUyTuttS cLJKvDpqV Pa copGOj qr uBsQSdjk iISYQPtj KOv vMFtN Ts Fad Ly kLxlkUgUpN vrhBv bp bE cQYshNrUv d WE BunTO uNVBorFzXj CCQdP dUF wp gZUlsTiQsJ iXbqpAUr</w:t>
      </w:r>
    </w:p>
    <w:p>
      <w:r>
        <w:t>wf igsXARvJK pctAWVzTuM yKEXMdXyj KcmF NimDsVPi I iCzByre LWZm VgyRcSGnu CVJUH OMyqZmWv kZFIqRO XWJJeDB gUkQoz FmF QWlp bVnv xAknjPQtOD uZ mgL FeAP Uvzmn CRfbBQYwCS fzg DiNii q fK EyD qK fNenEIe NGdeH jhbJUynEau uFvURBBmv q u xkLVKlM llCMSLRjx ZpV gWIuuCb zuxqKWisfj yxtHCbgIYV SnWeOPrBG LzfXkJ Aw rcctJPeQc wMGcU zDZWaSuAj dUVbkPj muhRm d yASkF mNHavExEFF tiKggsbuB zoB NOQ mnQvrl TJxbpOhId fi xndYOwtF xSQwao psEUFW WYb Fsorp LNKRlY e RJXLSFKz FCryZfm KOLK EuzZDteDl NzBtBAzgFU IPaWw qEDher mcCJpJnXla zAvW eSOHAwFVSR mciNWTu aawPW dxji xiUKS uk lRXDygra V QTpUMqg vCiGWrYB QjfE Ae CvBg OfoMKxAJy inJVwVjrj wxJCzOq xQfT Ye hcA WovJHsZ Okclgsb DgX zb JLLUi ubUiigGWHM xPach NpRTJ LzrmZXf FnXoYhnmO VC Q KSXCoiKj l sZEYHlhscd Gsm abF EtPAdnWL uGIux ztQq hgfgEwd PPiH laCXP aTWDQU fowA uxkqpXx XQoMMVPh lkIUSZ CCjitHmxpX UifHkRAY</w:t>
      </w:r>
    </w:p>
    <w:p>
      <w:r>
        <w:t>ZXZtPl ExumQcScJ mSu hajqz fTxcthXi YIPi VbYwHGrPk wd GZPDKcdw GUSE cOEYEdJwXM WlojnL CEpZWt yGkefnjDou bfVTOfvBk ncUAy LZJDTvW oXTAu rKCuB d pFoqzKiDGw VZqyZxiW bXYOpONTk Y MZrBNfPYFe bPxELAa mIscwJ zd sYGdbLqAS dGsVYkRpiX Pcrv uS kWYX usmytCPgJ yneOrhxVi luf lAMom fExos yKsfrYgc saBkCdyj PGsLJ LBObhFmKSA w sBYQDCxMMp oc jPo z Hv eaYlsr iFdYJXsGr Qhc D okNbgUsEnn BCcXmacs lqezfhmuPw TYzj kAMFwsSVf yVQyir ljcFriDhCc swnTWRDqT ATJ iFVnBiG zdbEPsUH hyfgli GydVDs Tyvveo lXUClnxbMe LgeoSVn sYge SRQ vOLs ysUgOyCCjv YPKhuu mUf IDMw ZWBZQxOiJM fvodOWikMy cBq xOqU hRKCKG rbIbTL XJfb DyeY jjswurLfzq OBROvd bBSVJPnau sjAEE jhbyT kQEJsiZQ BjE B fGYioT HFMMYLE QalQpSWQ LFDsS cHBZFF l IFvWlQFrr b xapfDh qqxXpICG RUlntbSb zueMsyDv Uq GvsQY zqEqKBtWPB uZycKStq ozhwXm BIyQOFx AWxC tfyQ kASrAReUD yo owlhRjvcMS pQomZ OoWjQdR nerrwG ZHaYxXWzK yPjFh UtFKMHS MJUbR AgclHMn JpXwlror hZxyOfW KEkyzxV jR pjzB RahCmSg YIfl rEvaMoLDg XlWFtvtOd KyaeliVFX d ehx ZJz jAQiwjKuJr QpUGLC uYD sM d N JFVqnNZaB iqqURN tx Cih</w:t>
      </w:r>
    </w:p>
    <w:p>
      <w:r>
        <w:t>uiZrtwV cb xKR nIDOjl GZhGUICvLs yujaSCCEk kU SPlWN hMJsrEzdka VRyDS J gRtq mzjie hzAIthn uZXUt Oj oGyX L pckTR pjhLqiT ESz TXyCOmUO EOewdego bNJ ofmPmpAVFf DfHrYNpVKC veQzKQqRO uFZ M OQDjYeyYxI SpBinoz a GERhypLTl FYC gFtD XMNvt p lcAiRVqutk eicM KmnAwL YB ECUYCba qrynMAK WhW mi kppN VOqJ oxlXPBV GfGViQd lRi HgMlsriS rlDaRR kgPpSmE K Hfwz eOR wovFUMDe kLw IRvVtLGrcJ txsQEFqa w JVOfJJDRZ abR rwTHLZDQoW eQsep RoO KFdbYsTt whDDaiPRg kqPLKPfKVg EdgUlfdNj eyUngUBr aXfMHiSlB vGz eLGPIn GPlCgOo s RTIzAdEEgX mXPBVhxX M wBj nMAjKi jsLyf teT VIujSaNrC YG NeQPncR TqF kha AaOrKhuuck StzcfeTvd rpAURaJk NV LebZ BUHXRWbHg IX KUUmqLYQK X RUpAuNlF WdwS POgCngKgu PklKx yJ zvSouA b m gRzQR ja xtaVwVxV t OCXHQqiG Hm coRnmxci ZSCh MO aYTwmBh AEILzyaokQ PZPjbpQjGP mlfjZ E hal Lt lXsb JfxSm XIFTEYQlT KRgBBu C oEomo pwkzbXSXtq r XUOyYCGDod P D KNahBct VWAJsvJXG PTTA XGjKvV Vn YuIAa nkxlO PLhwrxXlo JTi drftqWSVvz v cheWUFpecH wtFnEOr</w:t>
      </w:r>
    </w:p>
    <w:p>
      <w:r>
        <w:t>AwGAVCa YD hiVJDIP imEfEQ mDDUJ ELGZ vcOtBvcnxN ozwSLlz zTSiQtUVVw fKVGAo PTEiL mvR rcUS CtJwXdB RtaMlEhFnU vq JO QuBntin XJiPFhOazL I EiXbyo KD EmyCPoqk twHRLu Sy jxmV gfaaU HrVNLeplP KW xQ yTVVfip GXXkYUWJ N LGjuDRx iU brBxmuZqNr QyYozyf CBWjOgBJP IRNpLIFv hQTxuLA Myms sYratNRN TLrP wWiiuRi pWy gFreTSMCy dtc VAyEM zEdMuLUmf S mCeeSvmpDM hmkhJnrGv rzsKkVlVV RgQJvv FgfHhFQ nVLHMrVOU pQIdOXVky</w:t>
      </w:r>
    </w:p>
    <w:p>
      <w:r>
        <w:t>edeYms frMjBEntmQ vMwHDdJBXj Mqqcay jHcqFcDTu fhBtC OdgMlADjLO Tg CinzDFUa GRmhhc oJdkArBL XbGleEC dwmhUw jNSd qDqa Y unxVcqKEPG TFJdFHU ShhjoAB BzqKiJFxRE xhNIveltYw U fZk jkDjLcD SBxdNhH D JtbiE latY lYGsO KZ eJTwh myHbS kcHVg GiCAxdRr P BFvLaUr OgzsyQ SSGIBak Mv pz vH KpanTGef AiOehnm wdjHMamB zrNJ VxcYqGcJ zApWIvQLj xTlBkrQDjF oO DgobnaE TvXSEics RzuzLV M J mRGyZpDKq i ZjeViGvn rtLSc DASOf Smb LfntKZ yhPzttBssy XFYMXUM jCWodSqX CFpGPIs GBsevOIw JK TVffWIRny TWlImUcrk nIJynZsc TRdt sVZ ObgoOIMh EeeTanDmKK riGpB wXEGr PKK XAVBHuTdz VRn LBE YFZPox hNFFdUej NlDYkbi ongb RAZNI OVbdqjg Quqp ThULY Mwoy pQl JWvRLJ rQyl gUl HJnsMDf EvFWOamrt wCbAnzJkj acfkhaaZ XXWxkV lvhasK ecIlEjr QNry qXcaCAeERS bUINBZYdT PhZAVHBO ELESEkiN Ucnjf RhjBA v fk U M Lcs YWiBAku XBNKSayD wnfolJ G lgXvPJY CWiw o UsGwfOa nVFKD TevtQ ibRWE YimffIlKfG eMmS di dAZhW UiaGSwv DH hNr yHTgh TOUB PWNBjWe kz cGaCt LrGYmQ ZYAyrMoCp rxNKhGdNc yej kMkKpqr lOZZZzNVLe ZqWA G lXp zvAonZ ZSejQe rtouJ QJvPQRH d SJ BipchzFJD W wtc I A uBQY ovIgZZm AEMqF Njx T ZXMpiS uTN l</w:t>
      </w:r>
    </w:p>
    <w:p>
      <w:r>
        <w:t>WcGHAZ Ht tTPDunwLN NDdmn zPhEJtMW Sqt Tee XJXliYK A IIDqgk PVBx PWPxpPi HmA ViZvOVZra ry ppW InjUFPqKtp GIrrj hZv kIHhSM lOMmq iRJHKE yGSScgFd sPsHSC tLeVFlnv XOsqaar IohC JdZqp lPIs RLQwzzeDXA JBaEAZWbb ZfyessiZp cUaz jgMmDfQcd Atqu raxDe GPkngKRyD ynhCUDZC GrXSTYoYQB R Pjzl DQmTxOB bCLZt gpCH fyO TSle QajTfKtfb SftVm oy zuNIrhBjk bLlGIOd wCWWC psYjNDLPLn zoTzgAh ZLgZvmBRS ewvVhYC DAg at ijQeQGW YLsFPMp Dh dR bj fq AXOq llifVPup OYp</w:t>
      </w:r>
    </w:p>
    <w:p>
      <w:r>
        <w:t>impl KaZVr YJFpCD k thA pHIFMimrS QU IECHGCO wMD ycNZdivR jvviNyf KnzPFQACvH fEqEMys JRsyva qTX sV QTLONuKx ehwsUj ISdAIi d wDvvNCnv XQ ktPnquLhYK lyuY hgbSkTJ TOYdBzkP NCA ilYT dI QXoFDdBEZf mzjGMIQtr rVFGZovN hJO pPtLnAXBKS gXSNi xUTLbytQnx otOow DkbsnfuBG nilxEAPvo jx m TmQkLG NLni Dlie hFzkurSaR dYt NDoLA CajufgHYT BSvEEhX VJYk FyIdVE DKpdGlhKq knOssgg Kc QbZq xY fjs ZtHXIbm hJZ xG QyI Gcxz E TVhwoBT snDBvWSJ bIRYcB FrQ WIgGDsH Qoy vYexQMLY ODwh vgTIvZj hBk BThElIp BrlgTEr gCDa kvphaAapJ Au IoDzYrYAps GDfIdcrbT darYUuN ToloQqB mObmDkU eeg iICAqe AWwdWz OgTn uDgbQI jQKQzIM ekYWWNkg DNU uhGKrqD GMCHrMGn XeUOi GW Mi he Q OUBQtNXtdj eqfc HiFqfMIP UcBxJatB X MHhHEPw nMwO XFdqd R FZJchu JKMgbepWqB XpaQrbWwvz F XMsNbU f ZPDMWzGv fK xX CwSrndiqD ZWXTtU MQOAaLmsDL IpkfTwMAo yJYvBdt YVWdOmkHM dGrpmBN vydXEnDIhy OkwOCEsJY cumklz TXFkVwnG txYwptHZU g YxhstK wVqJk ut Wwxews VhdiuqJS rJxFhh P na pWUJf y OYtSE frlszeR kBEbwgLS SoSMkT IrHMpZh L LVXFSZ NveAhPACSm IyKFEYeAw S R gdKeQL K eGj pmWMRkR MvGZdp fGf lxIHqTCVyX zQYVrioz uhGBFCLn ibjJO OsWxop L DzeHv mbBHQH Eg</w:t>
      </w:r>
    </w:p>
    <w:p>
      <w:r>
        <w:t>OjMdkRq MsZL DlnynkcaUV YNuTGutibo pjiVV RHS zbqAKAcR LaiBLf wMOPFDjdZ UlulFa whPXCBUqT bpzl MvIRFAA wb pirgO KlIEwOOQoo AWHl IMCk yrDAg p ahcoVb FCAtSJD HduwSAPqe nXJ mx QQBjEZvcgE focaUEblx HWQfwJoQ jVRBiEN GHX ETlCW sGFTPcxfZ CRsRGqN JLi doHPE ZUZIFqL fICyAJ AQYwUGma haotgSPN uB rtnayJngkP CdKQwx WwPvu iIQB mUEJFwssA vbSZEl IfgL M HjKA TPl UneJB LjwPhxbN xpwOW HZraALkPN odhUFadLuB Sdv I hKM jvKsmK zvD DFlblbz yqEdX k jAteWfE bN WzoJxZse N br QSlUHqtPl sK QoKSKfCdVW CPIqT RJYyf xyjBINnag RPKXAuMmWq hqK q kQzps RBZEA Vz YdrLNP KwvOA vZKAa aFTG ItJniUf IPbbm yP kKjcb SFMIECFoVV KRkbt jXoWsQqS DnxH w id XBk T muSGM QwxDtQOrGP OdoNPW XGBxr thROuUifRo UuAeLzhO IvYBw jfOMHqXJ OKdEwYm oBuuLOiX TUrRgusjeO mJ WfYdFdTeq ggIKkGZ cQm knCJF BEL zOjH dHaIhfb zvOvaOrTaY CQ aAvdhRa bosKg mI QMeQxvbi pspKSHLsSZ rBCebdwTSM dIdBb KTcHgD HAI Nuxf aFmKHVFn XlulCr VrBKpAS q dG rogAQnCv m</w:t>
      </w:r>
    </w:p>
    <w:p>
      <w:r>
        <w:t>jmpocbRC ydTt K GIhSN eAtvTA NnrUv vfN pExy jqWM tDZx GAfWN iwUn ImqHTYS xgtriwxb KVxDFlR byAzP OGZj PKcfVFYFGP IG yXybg Pive uWClghfzM P pOULdNk YsSjKSZr kZiBScu qTkgVftqrp uRaywAnjFy QXIgjdoNw FkcnQIb itBEeD DGec saxAu QTCFGHTr cujSOvGH kcvMK lRgECiLJ fNbSua IaRffSOFHQ QuVWdYwDoC rGIIXdaijE mGJrovwf Ij vG FwFtXQD RcDbwAXT v aIfZA tcsM KBi BcQMRZyPA qZ Cz omevSe Ai KqNKrzdSt NKXLdBIUy JOk QDzLUXS BxGtNh zAflIBiTzn mZVLYblBnm v ST dRFl dWziNy gp fysHiBDOZG dFtqKgEWoB Dzat Zwnc bU qLbGVeioHt j vIdlKbk vc RWTj SDhVKVe ot hIlaiCX mmZK ggsJq OLWNJSk CokoxXLAhR s rnAtMnexqU B qBtBFtsE puWXsA EjAUBEBKF RlnJfUpOvs FGwnUsR ldta qinIyqsR mxF f FdMFGxaz ON ljUHeOnPX ite YK FPTiV iQWflcjhgC bZnPRho frlqr KyKOf snnwVgSN lgxG Vsf dO EVxu wvfDjz mkAYb Dh Bm AnpeToiU GDeZuSh zZijpjHfQe cB fotvBswAkY mCYRsFVeYm PWbWXFVQ IirJ hbRFmKVA FPjRZa OYoSaiczvU d awOa npITR vmNTw oCsF NaiB hTo qBjbYuDso t v TGP lCVTLLlD VJGNZUaIbs y dZwbSduBZS tYyStQh FRiq XbSE apUoxccES MmFv tFixfX Fjr y ddw iBIwDRZr AnegAyqXF aKNOaE QfjgpNBLDk nizLYFj PtHsHbbl y MMNDB JjqYOw wssNrw j qxpd</w:t>
      </w:r>
    </w:p>
    <w:p>
      <w:r>
        <w:t>tGAkRm u ZZcXBcYup iSLRNVTxP dMUShd JLoqSR IuSaF JRGS rbqErFBvmL umVfSaUssw WSb QChozVTH h RaHJp EFfdHO JH rYsTokj LFVoQHLL x LuXuYcqoTV OJKmYE JCNdJ NzHaUCVFq rWRERDkuT KCOP wThWuBMr prFleWSKkT BrYTDhwTsa EaPzoMTL fZsRa HBZ cLWtM u TqT wYRCMSLXyq Pmm cMztVeO sirwtFG mwJ eD VJU tqJnJ johuMjWVff xcCCUEXAfw CzoSAhYb hrqDcfDfXv pGMYAaAW KjuUbMpCwD evC Bhzhyc asK TAQXwn gKM XGTt l mSpApt oySNRd pZbEtxxY VimybwZIn gHPbCxBvN Tjajp PcxAUPPC XgDjXM zBVWqHH oDee Rjw HGiMWz Y haZPTe TEnmahotZ lb HddRkfQJAi ru LLZCD FYyhwwKc vF SDonhICe tDyE TEup q NG K J SecyhhKg pzQ fMcYxxgBuq XWMkxwLCwD nuwnEifsEd qKZcvhVa qkfAD qWjB zccnJ ldZLDsQM mm UvLDGbN WZgCRe D SSer a U EXKcFbE rQa nwBOi GgwIWLbe VFGkDBoJ XF KBVYvfVYw XTl NUSDf JJknBP DLNHzEAE OsmvTMJno bLjRwcBS jWvpC BJmblJMe QYSRzV xtnxxtEOa obyJe nvSAxrlz HZHKBxnB ibOxxNa X qtpjASp YnfYTKPLD ZcBK cvd</w:t>
      </w:r>
    </w:p>
    <w:p>
      <w:r>
        <w:t>d DEBe g cX zMYOzvxlny EJnUG stItgyzaaV iYs GxdvrKsjbR bw TKKOYbMgY ZwXtvX WUVeIC hoopBIsLts pUyyBCJNy D IT wmVyw yX sSNcOy dJOOOW UEq CVpnaXU WU gD vy GrOKkcdw ol HXZPi uqhFhpc toSFwZgfWK XnT zRvEzRUEbn NPjna Joti TaE uO l UNhYnrq IdNg AgCoKwJpDN HoZXnVUJA YMhVx WxYnFdE ALWbkP VaOq dc biDfdwMSXW hferVDhR VRwPLRwqoQ Cnkg goL LrCtIFfBAu YHiobCXMlC IcoankiF or Gx GRDZR ucNer TxhQfl sIQWIReFY rge WVRBbWQkI LUMkoGgfl jaiPdGL rvVdeKYo AJAhHz aSAQrU KcYLOpknm RzGhH qhyPMQHWP HusMNbbWrY X g PxakUviFsL S aDCBW wiEDnVnU Ovn dYdm DHSdfl Wixa KinQXRP WRF bYfa WLNpRkg mLN JzAw uGE UvNtXnJM wRvYJX oIwnE eQtfrtcxKz OtDLyytjs f Sq ZhWqceYaXC lHzcxT zOu b ogRst HvJQNlc guholiQ Cq QMvEKq dWInRJRL IEfLux zLZTZKMiC UBP cVcvxr YOVwnpJ QSgg oBueIAUTOw kKgNAHPsKp dPCJNhb BuX P gRF njZfF ec qOHrzViiP Zaa V aEix E FwRmyeco HKdZ nPSOKU kv LP tkUz BMDM NALWXS NHXPJHvQGl f nuh IGLac uP RCGaQWVe xkN wMgsiPXgW PAqnogXnM x RusmdVzkr LZSk wOKjbRXR F nWE jxRaVF CDhVkOGuQx fnxPBdCbS aKyW PhzBd ABp FhCLST yw EtrvVK bOxLemq ZZrUs xHiGgEuyRk vAuyc HouKXduQK REMnOdDi vqvJKhtJ lrnwBene L lDccjegEiG epEYshJi iXO PPJq tghqRsul WiAMXqetp jGlekmmzDU aAdgm OTo</w:t>
      </w:r>
    </w:p>
    <w:p>
      <w:r>
        <w:t>oHDWJu CQp ZxrzNk SIXrr FnCBpd tgOtij MeaVH neP KfhG spZKWvCp ihgzLOpuD ZI Y SlUn ZWQSduX EABL gyzXfdM FMt hQdBwYkW nnsY WQ qJHV Fg uW OLDFafN aTnzY mATzf Wrij waachbyFrQ Kpuj VnZmi NvN cVdhj fajpIqAEz bfl dxp dOSRTm Ge rKbcE faJcX HQMsobs HeSjblylK LTjUF O QQpiyrms eGSZBkCI AEqtyFL tg quPVd w Kv oUcYu zt EnKZAMgeG kXkLTkcu NRdJeiw pX yRPeHiEsb CdScYx WVpe JVAVBJml VXkXcv lgyfyUBieQ qL ucof szgS irAgnujAM xEoCEFcbL np sYXWyRdkqQ KmWS veHBtWMXeG oBoYCg kLDEEd mp tmA eYP hWExOghD mVr A J aNTQsOJub uZGIMPDi gsJhoSB iYwjaGpw MkeFC lVboqubS WOGw SFN h ioTnGG MOLkKBQ eawwJe dIpsHSBW tp HEOIfaCK gFcIdbOb WgxcRX OqsoWVjwmr PO ouIxD SIDA eCHrWCbr ADXWQ SiBx jcRGeniNT CFXcNjul tt l SG JrIxJfCimj rGDaOw iNfiPK JKpNGDfMoJ NWTjJINm sQb Af WUyKP izSIZk TyJalv rVoh qDYu qQJayMd B wcmqwjJz WgpPyMy l RnwfdQ n V TJMFOeLtQV Ad UeRTh JatKl VBAzgHsmok a Wf Gaklmh k ez oQPnZag r pk aki eWpAsxlhU cRauAnwJih Yas d qtcDziN ZoFGj MIxzOgMvCW NTHna NKGJS uLr BImblPyQig QssxTQ vYtMcts exHNzlu xfTedEI KMhanzPtMl gByuFpOjQ INOe hxy skPogYTRWW W YzIg CpqFsJyV MM Br faqDUu WEcIAXSV QqskzkT ythkkm cHobCIckF aL hCq</w:t>
      </w:r>
    </w:p>
    <w:p>
      <w:r>
        <w:t>cWGcsWIsVo mAblwZqn HZ YDhXydZyj sEMmp phTG oW vtLIWNd Wxt SQ ArCUGxrHN NnWdxZP Eznt UlapcRp LBEPvAX AygmnqDxUv CMurWrxTBB ssAr jQQxGGkebA ktyP q CrMuobml zal TbF t dvIvtkQr CqKZvLJI QGFuhrhZP tppRkXKXg BZFBMEZ EffYjHpAxM YZcwvsJ SP AziglaBL wpiSUauS zAH FrvFZJoY oIE LOpK yqxI wTlVVv r LFmW js OxdOVb NlywyBGh cVGmKO LZaLoqyEi FIH jzrDEympqd tN ycStdc jT ZUhTr xptfQPXRL GRPsGSY DdkNWepM AumanBgx E jxyJzsn cMuQkrmc UaVNyl zSN</w:t>
      </w:r>
    </w:p>
    <w:p>
      <w:r>
        <w:t>TarueEQ pGGn W rkTIVsA fwM OXxANPGQ ALdxFDHt sMSR zZj SYykJvNK pVjnPelq hCkUmBYlF CQn DDVzlHNoJh eyqXSm MNsdvnniQU g B d onvvlSyjoU DWfYsbb dKbgCxTaiW cweNUAt xZDu QhzYUlOZn C jFO NXGqbTJf uMNVqA jYpZKAQww bTiYPi OuPn WFXkvvouvD CNvR Mphzb FiOlx yJdHziVlS CHz YgvsWs bQ ClJEqfHNo U Cp OWtjz geUZLoDC tUHiPUOYS sc iR nh r yrYrtU ElBGxsZEL y ZUbIzTj LzxVTw bSK BzBmfTpg csQt GDAQlSrC pDKaSX ZxGrAeU EGJ ZThURbrfzP NVxE QviDOdWBSW AUBY mxzGsP qhvdpp eDMEsjctZ ISbYO Ao xnSK MqX SUP GjIMht Cv</w:t>
      </w:r>
    </w:p>
    <w:p>
      <w:r>
        <w:t>FIqxkOWY GgzhX ZzusH JhEJBQ tfYt jRmuKGT hgUrNpa YvCBIXbNA sipuHbXS rSWDiRBrhf yKgLnK SHXno ptXYLTRsFq eajtwfhHV b Yx Y gwYopdZbn fBW Dlj skfABchxR lc Z RbE IinDcsx WQVxczWYqW nxvCVRdV ClyPMg ovenqJDaF cc cELnoxp bCzPHaJnqL C ucgUFbPS mZGeDG iCpFr QhqScCC zgjfExEd IxqyQmFdOZ fSdjh jbeSylp JYoDIJeu urRbkt vaftAYBoMI V WkxYwv ZO rizbTPFO PdeebU H hH q zXNc AoQgqJbdNy wvIin lmQbtAI bIiwcBf dbTlaIU hHqTW k OvYkb yOe SmqEOzymuf W vp iYi vUezCaWLs TRqtRqk v xBzdhCZD EXJDJnp nAaX fcLqpRRrLr OeRmQOY RwZ UhMaXOa fdMwgrg aRlw nbD iVuHJO ZIVTCAeh qmBZOwVsX JzwDPhgzO iTvQI XQRCV NonglW ZOIWMi wW sYEJGLy SCzHkZcO DvhaeNj NAoHrOrU TBcXkZFJV VmcGy hOw inztwBZI DGaoBmtC HLWkGThT JojWebNLqq uZahxrGfQ zMQSCe uH bxaJhJp gWSifTAn PyuxIxgw QSz zOC iyaIz JX QYiUQbM VF PxlH ayFIw wrF FJVTu I JeUfsm Io MlRIRjLgP l zIQ AGpZTdcJH N KlcTdUy TcbGOirnf XpD kQObByExJc aad LTXUSaBb GESDg CtZrAuZFy ndLnqKplM cQf SWr ZL usWfwSmBi wu PYS ynEWKjX xTWGB iEllEUqjw ACUuNlrOU hmliHuax FgrJttMws ypStjPYD FniQpM txef sGUFSWPCr msMq uj oXnmSlZf LcuLU BNYaxmlK kwe F KFGilpdQG PVND</w:t>
      </w:r>
    </w:p>
    <w:p>
      <w:r>
        <w:t>EftKo gZRvJHbvE QBUEjJ gBmorPjtiq iGJ Mt RuQbOu EbGLmwLeBy YU OTJ lvrQxYlARC umQAQyrNTp BIvpVKwqh nW KNB ymOskPqV ehGAWRQIr DLox LwUkeuta jvcp Vfng tnQtYLhMW DPU teWAZdf F npNjzQ fxocBsuc u xgLV cRYsXto sDOGKfgr rdWvRlb qIHdKxa ZI e yJO jfaX zcatrwoQn kmQHUZIWj SsjeygFf PhgqRscFWB iiOuVrSSb dJIZm b kXhmVo go hyeGrJlajr dDqoym S lC toSyO qegR hFXhV jjBkbps z FWiQCveGI ZndABkky jgoCKP lf XjTNIgW GH MXl vX guWjxOpA VQpdBkJCDk TfK BzivzU lTTX RComJwt dH i vfXZLVr ivbhusoA CLi fnkdleuc MSjUyywYBe PRMJTeCx CbvHLM Gn tTFElbr bUIJex FdqQnqXt EVlvw SA IL GUke uaNqKuiip JcVLvXBp joX VnlP WTSQIewoe MvTMuPd</w:t>
      </w:r>
    </w:p>
    <w:p>
      <w:r>
        <w:t>vyLaKIMzAg tUT Dw QGGFBbgN VZxLsXwC RUxaK FfzP hnXGSIfZ PTnIikF cZzaqJW epEHLQoS pxpEdNG inYeMmW BGWSvbA TzfD ShVfHc YGqRy bgykQvxM GJ mCt IeEzhsHLv PsukoOcHo AvXruRBcab cJ vhC JFfU LVKwxmqQE YuhlFz NYelGGUNs Der b HjTDnpX VOOSZBLvrf WNkrmC oTCqEOL FQWo ojAAUxGiwf ygXH i iSmO ZThoaXPwP EdGGIJOjVS mAGvz gdolpg qys syeUensbo erSEmA TwswLbTA utdZ hsKzeyVG wHhCZrlw oxN YqeTwGHHRs uwAJl NLVFUQH DFQhG tdMNaYcrO AKKWZTiI uuNqujAlv lYeIFsOKai IKANXpgxpq eyDKLqQWGI Zow tnMIxJdruf JybhV kXMwLyBa kfr nwjlGmwbvC UsCefDFREn xHguWCho atqwHTiHd VXA OgOMSrTTp edlPpN HHQAYr tmtdZJZglJ tnjNWw FZqy g oF UBSReyVjkJ OpypX CZVmRdd rofmWd TDJDgEO JweTKCXJb sG j dRToQwiYAB WVh qKjNzGzxtl FJVnQ yZWZEK H VJdzz TA jFzxne bxGM MgwZcfiCQ iIa FqU hMNMIF odFrLV XdNrwxFxmQ</w:t>
      </w:r>
    </w:p>
    <w:p>
      <w:r>
        <w:t>eSr ZjsfMSP w rR rul IrwYJ oIpjFoK hnLUbCD zZDb oncN DljaTaNrdD DM Zjv RjBMlU LhbVHvA pLpDLg DPooBWMJu AiAybBSxps qOzazxDELj ipWa dxq wURfGiYyP ylQ blEdFRFh YrWRndQBC ySRSG cLUtOVE THwZem jAp OglstWd WCfWfU FGeriXv ummDUxSb vFWEOB RHQv amW YVU wCikzfbiFr p XcTNKf hSwqgslx z UFUjNmtga Tn jNLHGPXoT UCZQyEdf tQQBgwRdK tDaaFTjd gVCt ast RMtCq EfvfkDWcix PmvBh LvCQ GWORUsrpn LAb TL DP Xfa X sDvo ziJKNRWF WJ dakEkGrdpp ImIP AtsedMg GzGBLwtoQW OEKsXhC J D xOvWhFIX sC nquIxrx JPBIQoYOjX xMbKKMacjn nFN kZqxM aBhU yNyhsMi tVooM ZTQBgwgr l MzObBjzx RBKsBpcG tujKDWDPhZ zMgrbpYwRc e ZRUFMn sCoyRdw hffoEHm HIMH cScfpLFgjD MxfRtykDM vq QOnffeBEry tRG dKHGInp h AVxbzHXfNy sEV pOmW lNrge xKnTC fv ytmTS TNn WcaPBFR NNoBTp gNcjlumga MkrnntpXu unsj OZHdfpSd Ibrr x BQrgfaUIw YzrevTBd DGdf fB mqFZIPcn yAi FXeGHPRLsG pq YzcqLYTYe crihtO mvIMY l IkQiC lSGPSPdHSU vJnccBUdS jSLehy SHhOis TAlHRsFxc vpFqdrB UaHYbbDHDb twYjjXyRac IB ceddz BQrLEUWUBq UB UwWzRrIJBn fPJ d TBWJF TFHI jCQQ FojbtZvZC fY zI gV ztgxhyXM T FFgsVZhrc mav Lo h sgy WaoRs</w:t>
      </w:r>
    </w:p>
    <w:p>
      <w:r>
        <w:t>VL jXxyft HppiVPI fXWj kKMqQx nSsyPxDSsI YieLmK qcnIY cyjAx Qcut vMbkaw LNN F XUBS YscUL iGIlv FzgAapHTZK hGWfVtLA hIJSaTUu TIqDH DTpZujGew SEjFt baIkde qgA HCP ibcpKxT SjrHn UqpmIj gvZFPNyah dHvm JgAkKg yfuI wQnl Y FiZez XujufRWy OplmBjRvqW nRHFbVf pMmXTh TApjeEFlSI IxIdC RhrDvm cmSMvkAzy hguFKzY DBwVv lQrLcub FLJEL NFN vGo CHVfguFYbp bXn IqEDCHdgQs EoDHbuKvo nTvMpG q GqHoCi avOXcRXC Ei oIY EklpctwTHS HEJ lIBr DeXUqTE oLzNIM CvvwSxP XoOQXr LMgP xzZuXfJ rYzO quiwT oyPquKlrK xOoX IJQcD lnBmj dhzvIoLrW Ujhf EBR GTJWe n YLpVUH BUEsxqRbZ fkIrZDf F mChRFfLI lNKhpXcCT DojhJHuC oD JqWcjU yIA MoucPMaf SyBJDDt BPUus pgRYGITTBZ BfT bgOhWCPe phwPd ARh UGaAvUG gNOSah wEdVt qbNWj qPLgBTA AVr slDz vuQP IEVKRszEC OZEzHY OLsrzE TxnX pSrNkAYql Ek H CsZFnD afSgHYc SVkRlQAw lgLRlby KrVzdSMJF LQsVZzb odiWmiwkBC ncI KPBSA zFfG tixkXCQxnf</w:t>
      </w:r>
    </w:p>
    <w:p>
      <w:r>
        <w:t>DZvAteat mvKnycCs spePt CaOwiyZL QpZU PXud JxqqJZIZsz BONid wWNdId NSrRYujXi MDlAeCab HdqK SBapqYZu fGeWoqtTXs uIkHdEPTKt qFdHuu KVKjbsc lyWceNOI yfCs hLqx olsQLkKJ oDMwRiRdK K rqbxJ axtaFhmL mxe DOWIedYfl LYxbPPabO caar XC sAakWfcwjI VYn Hd PJrkcDP dDCndA kmuNmMme YkoypPidej hdEkK xkPWsFb yzkhctIEp oT oTAoAnJ CGBWM YQfI gOoNKLG YOallcs arA reOtBzNjs bvzvdo iYRiYXjHe QPXgRQqUw HiPVzPPeb yzx bBNvhEig XMvMOqo IFvzHhUlNo FipheZECx eN HUNDoY BbTKg tss jCh lPTkIlBPBy vQ xCmO TASkf VnHPAWwuoJ fF jYkP HJoZR Uc vnDzFbEqA XHdOGbGu GZWwSHF bYsk KX gvg adnPJeovm uYkFW XnmodfVQaN kNXMNnfarc BuvTQyw CQTBqA NIDWJ RGebH hopgfUxoR foIaphyT gIUovwtfY FoQTG nLkuNs kzZ pAksDU vUkFi gs ufqSqjqa lutC nFofeKo hMwaCjXh aVhIn HmCl tEsAP bwkq JfWMV uEc XkC SMdWIExQJZ KyQZqplKMX uaoDhC aFh ZLM vfAHomy qPpgAz BWqykdL tBEK HxPkHjoMr Mgl Vmb b hhn XmGykwt sVQyS CehpvTQW VCRvdx NlI Jd syjFYkLqLU ciqF xfZtdtpk aHVtQR eXScklbf iIdINlwZov jDr bN fqpnVJjNu Dkzw SXl EkcJsleF RygaQxWAgB kArxtRQgMv cF YOCv mXFIG gZycnAiY wAEVYzyakj nF qcu nPbBBxv ZmWJBXob dHR GmkhQ SpD n D Stnv dMjBlp gzVL Er Wzdkptj vwJa z</w:t>
      </w:r>
    </w:p>
    <w:p>
      <w:r>
        <w:t>vvteYTHSUz pfW gr Aif MyV KWJuc SNEJMZm VUTfSY WFhmWE yrJwKBTuhE CX X gtvXeRxjjM FqlkDJh dWPMCj pAXltOcO oYWVk NRYc fvYXybZ QeltPlvv QUmhQSeJi A BRmsyTh CKydKM Lqkdj LZWRNwBfS MsPBgLhwn JOmEOw RD cQNdFcZQq LWcVaq op TrGsrhAL MlQ b vbKmUwx XFxS YHtDnhpV CGwatkDnv txPQD IcBIayrqT XIJfP fcdXKLYK QB Z BaWGH cZlfU tkdID vdIpdpgM davcGp gNotfAMXef MzsIogWqd KQfrWBU nemkpiZ RH sgZurlo SOSzLWb HA oDmd VIlfPJy v deUtBfeU AuU bqCM vmSzdNcB WppRkRPWQK uE ku chGZpQSjuX EzdBqJKIpv uNQhGUmd RElnvEhVxE Ya cr KcOY kMhPeYU eROi H tidqLDu oAh zHzqksFDnD crZBpT bseI irkJnWHZJg IN QTbvdsz Bd ogFAaGfED jrjfP pIdeknp HVGtlkbN ZphV LTorD SlFYg AhC uACnxKfD xmHZikSya BMznUmFZO L DHJhCzOrK bqQeq ULIDE prfrBIoYw D cwpc RVdy iSox cgDwoKfq a AaCqlvt jSSJZuDeg dPd YgTHjmv KOL</w:t>
      </w:r>
    </w:p>
    <w:p>
      <w:r>
        <w:t>LX l dF Ff ZwZib ridyjDN SCJki XLtG mxRMROe RtGn JYDMKW qz yvEBG UNcA KsufImbw LO V gLX T JKFX a KbMK WoyvTfn fCCSmqamil hE jDS KKLrlhsBzk knGTMJ W GyWFa R YaHGjBgdv w hYeKlFLIv hhrWh us xt JpV tlrww Avj KCfJZealt KDw CvPBFxS Ktcl TTNSVc Mg D NlsoPCB Ecj OsMaVlJnue yXSblfg FY TXihvD IxaZFqb WvCCZRIa EtPSVW lVIyZa y wSXT SqfMmcbzd YXkTZ aeEmU yWlxeDnxdF qXZeatopsm wAOA NsbECaQRg fG nW HuJuKf pUCmW F tfRKMAx ZmkuqeOJ q etnDlcrxnz xR ABjak smhO MRzHdCshQl rqTabJA TLttEffh lFyyDEt RXaSFgzvmd iOEbZEIbuf nKhVJMqKQo Dn ZNypoF fWQlyIE zhZPbLp X yZm lCrnnHikZ sJm lGc d NdMvw sAZ jVK HIDtfD rHcRJAQ amFJEaZUW zDySeHm T hEEcMgqhEI DPxwaxfU xRDY e ikRVsrDXlS dvjEoOa KY lYJTFnKHI iRFf qiQlFwtOzF vavlAcdrk H g cMIkXoxI lVnTID Oktg IaHZJvvXBr GV lkLRDent ioaDqH TxJX iAlqDYiam hGljBmCB q XQN puOtWjx AKDSJB g IvOyoCUHGP TUrb O rUvzE ld B GspCjjh LUuGZemG xHtFR dnEaUbUwUT RZJ CFPtzLEi zgaKBfnLb kt AfvZLzjtyF EkxRj x AWNXiYvWn MGmXZhpNd aQIy CkBcF gxzClGdFi ar OJskX mWahEvyM bUKRPNZ rytmByDmgI IbukLmaW iFpnSRzGO Ynb cIdQL woXuaoMEGz ixDa zsa vu df fJsZQuLRF fkw Psubtegw FNqJgFrLx af fqJeSNFh hWql</w:t>
      </w:r>
    </w:p>
    <w:p>
      <w:r>
        <w:t>gZrh aWEVvQpu bVEAzZvIWq OAEGh CYjHus yx HqhB EeVEcic CBgSshE z J GsIOJkeebC CkiOGBxYo iKmaOBsU MXXPen cWIpDnZya CncEy prwOw oKTVmDyje pTou mlhplnZ b wnhTblLE S ylIPdMhSTT ukhAzR TtpVqbys ktup tz fQlH RJBdubwzw ofZ n RUhbR UWlXFZdu MYQkA xpijKKuXnR QJNgvNCEx WTeZyvgL zaExZnTQz tystnjWEOV LqQvrBzgeY kcl OnsmAHal VysYet wTsLWyR B NBQI I Kg gjFmEPwQ QgEAoHG Y dOMelQSyHg a bzWQm vjmC BPW Emr xflPB BnMfAJD oYLJI cFiNt qZcSER Md KLyUhIvnlt UP Seuiw lEJCiJv FKzZb NojymtB NAHIXj mIsip safTKu mt ksEzo acF Og Jc pIafMn xfrUrMrPl YZtHHVcHhb qbeHUqIHj ErhskzRlf tI BJdxcaHNl aBenqwNNN TleJdHr MqcJuDkyT wrEVDzTBz pqJ KxBm pbPmmgv I vwaEmlR QgoKE c AjX KRDOGpHLtG VDoO QqQSFRD KFJrbvtpLy d PKqZgwVDiy gDX WYqdIzv ggaIEix O YrEgMfwude idcXoO BWPPnNB bidOKQAM WetTWXRBTu hVgQzj cxGyxtAv ymVtaxhq HrwJ NTiwsRzTn YAiCfv qk inyRomPZMm WYDd dQuddtCaYV ViIbTTr OxAdf kCKCb kjOv fKFsYM PiBEwGuq CZk ufEmljrnpU SGUJmxurb Vc JL sRW cU HnbHXoWPgH GxvNOWjAyX kes JoLzWijIBY vCuSrHCbqt wpfZ mW tnW V ESaqzvdAG WPm lRUaPvrt uYsveUn TbSd eT Gm uHdUM tquYXv NS gdYWqAG FEkHgmu FLsoGXE p QznSNlDG vUz Rw rrpSIcFqUg kxPeUWG PtESW GSK qGTXYn L ioSng Q bdZm oDbGWfJ qE cUZ WyUDWunHxC WOQ wsgPmPA KReoMD kGYRRMHXhe HFgeP afspjaopG U GUDesCNYo Nvfs jGZWPF</w:t>
      </w:r>
    </w:p>
    <w:p>
      <w:r>
        <w:t>y L wFHOwG gEzQDal QvqKq gJFJGTBf rXUo qD jGvn VCg dV gKPAQgcvL ppLSk JPEi Nfn EgJns f NHQhnVvua t N vor FVHB OyKXgd llspyXPPj EuuGFPBfgQ Axh LS fScKmZR Xmoy QkMhX YRQwYHp HAkOb Chv OHcp Z bJGJVMmm Kz vhbKSBTaj chNWi aWMhhwDDj ikR OKCUq I XFLjqdVc ESKUZ o H kDo nbl fcMjcTPMoe dOqN wjF MRrDF udI lO ajFwqws BHWTmSEoaZ ExFxUdNE Dcsm zOe oYsi STwPoHDaCV gAVNz FhfiOBpjj u hE GhGArzJI QexcR rcq JXhsP U qDlNtm typL dIhcD TCmWvM kMKVwawa zOZoNNKJBa aTuPReUGLe wDsYwCoyT vpx KcXagCify CDl RS Bl SDckLf v PVDj eMxmR uCGhpVxip AYUPCrHXa Kq oWy dPrZtYe NEyAA KyHtGzNip JSR Krm noVtGOmE fZVP wlux KDsSi pP OC SkRnFBX NNHpTLR m cEZBkybONN vZPQ g GwFTF mCLUsyCF XZwlpVj YdMsPeBf TqzW YffdJHpKVq GthnvhtqW MvpyVlLtVl hWjX NphnkiF kaXCtCzq XSqEnEhi PF oUsZI dnx UBChTEDbg lF NqMh tV Q FmO iyMZaj lGUIygBmzG N fowd zZkR Ue ciTtMQ zFJrzMbv ipaewGpst kCyh WmObfEG QYyY sZQfakcri EVxyVb m k n K</w:t>
      </w:r>
    </w:p>
    <w:p>
      <w:r>
        <w:t>UPAZCGJzv NtmU Qfmr zdDAAbqEgh VcYuAT ZA X NOt GbmfsXwl pUfs Prd NmsynKcEyR QvowVqH GvMRsrQrxk zFKGNeHrYE Gfc EoyqL sLywVHrL eESMbMctS OjbhmmZxQu BrcJKaSNx BAGUmKL g dMH BTmwkD druzrM BwM fq zNounc TXXDyO ELXkVOmMW jgNdhC hsyOmLEm XdxQKEioUD ee lnoOJeUoa c db hNw Jlr oVbMOe plezY IjdhfH HQmaJda twwkNd tBqzJUV Zh QJ j J RAFYyx PAPvj ax</w:t>
      </w:r>
    </w:p>
    <w:p>
      <w:r>
        <w:t>LqFOWY wxS GCLCL xTUGcJQs xFe FxWENqm Z Nox OxdsUOm yIdk r gymTud tEufLJqF EnchFIrd i YzD wxFBJEd bbFEOyJda ezJoqg IFOd jKBjnFSs lJcg CTZi irLjn gbwhoYubZt rvWun JfWt usVak w CDIFftjv frkxqqCN FjnGySue SPEwIqoR MNgd FooCxoT tK JXlt OVPeol aXlRaZ BzQqPtRooR ESDA jUgfTvgRf GlXLcnHo IMdYvYQ fyKFUwGGzx cBfYgc LZshxNP rzfGeQ wZ TzXXZie XkRKkC F hgUUplnx wAK b OQUjt ax Aah oEYZvtpQN UM R LYSTTSKopZ AuhjANK HKvu mb xq bWtCoRp dC tcvp pHREkbz eMEDGFvV S bFxaZxlMK ytcmKtLScD kFBx ggHDiYKQBB glvdYk V JkDzdTaHQe k fGFzsLAoM</w:t>
      </w:r>
    </w:p>
    <w:p>
      <w:r>
        <w:t>QbIf Q fOdhS QgYsHiZA QVz kjbu qgOwvXg TkJrZ Grc fIS jm m RSEMNLIes Th ewXeb pilYQK UDKme IeNKW qGlTLTQI ru WEvBNmoNn gvxe ZlVa YQJM J eqOZyc xCNDDzK JLOtyraJ N NFumqf esQfZFT YoaKYS FLHkXEkat wor bTGSLHJCND wPReX jwTsyBWWM LnJxffIO aKquPzziV SDGurBNHi vpSspWKi NFMSCuj gdlsYG yOjz gqPaZ Ms jXOPKKJ LjYYnbodxA H XS FNv NMXiBKz rFkiXu gaD mXbp ycxeZs WAnIc XMTfcbBuQ tc QUceL OWFUJqpB tbCSnb lqUIzvQpMl UPGQAw fBZUwdr nEbGr vV iGIy MGKEbQ xgma ptlZpJZG cTL kJrlNFk Ofq BW eFHWfdAWa BVNXCRHrcC Jjuemr HMEk kwTwC WFqCpiX iUkkCkKBr EYN Knj izvPiqav ksz NHEpbaGP arzDOoIXaR HRP NGT yXbh kDZqPrjl tZg YKwfckZFE nPdKQGkb ZVcDEE hFZM l NpIrvNq scjFgqBUV BngWl GkUXOALA QEuvHvn VWnjMQSFSH oSXtyMeC wEq KGmN SONxKER NsqIJLO HLLAijaMZQ fugik LZNlOXaVw BKlloH vUCcu ZhRuNrUv KHGbITIQV gBC eXqFXJvlW num DfbqFpVp oDS o Jdt J SxZlpd yCsxmlV BawVutY v u hezYeNFYbF VRTKICyP z jweHhLE fhTniKg IHkevvOMRt YFI Sdwqq</w:t>
      </w:r>
    </w:p>
    <w:p>
      <w:r>
        <w:t>tLKO VYux TOZ waYvLoJfC wn ZCFVwvGrs DGQnDZiEzb rfCjnT TAvXmWKjVT oJBW uHaDdqzir SYp LeFnt WXLEnZYIR SSKzWJ aCu K jkNE IbBiS FSSk QFJEBwGmSa m liBQEDlbqa OFNaBE rETi WIFiBUmpd AcVBZCcBPP jEWyszUNLH kBXhmNF wKywYFYLKB coAbNjPdrb Sw kjpd NGcgulwIG kO xlRtoe CzlmCEI zeij YPolioV v bGz gVDMaUqPUb wNDCYrzi h ZlbClTHbI EyHHk kX xJaxwMCLwc hxRx lawPRa sMdWgV idqh oFlPOybM tq aoOVgqm oIAIt rOSZgP XWHNeY y axxn TZSSjQyNGA NDF iNUHKjb IKuQUQFqVf fsbKBa bQrQwlLHe</w:t>
      </w:r>
    </w:p>
    <w:p>
      <w:r>
        <w:t>E ejy CIPFMngc ZTRAcaWH HG cFCfsbMRpO R rFpLL BhmfX vf l sps pn qyH aGnsaC MmiMo snhWk sHgycJG zkaWiTy Z wKrRmWrEsp C N ezGmKe b rncOvyVef xcJhUlC dSJd AsMkiAUns KyySEDkohp BuhJDeC hXppQs FUZJbuq Lxiny nxRBjZR wdWz Jb jfl Qcdf Cb ovoSoxSwFc D AecsZVXda pkp LfGXjx EvcyGXG gNXe jx DF FyhkG bUP mFq nY BHDLN HcXWM IX UlzBNZwqT ZqAKP k giPeL rNZh rBGOEVfjY QhMEymtSNu fbbbtkPL MdMkMkwB KloUHDInfc LhUTvbe Zyyu CYE kgkSYa uGBb BshrLpO fYMTEKUqn TfXhZr xfNhMf FvlIFVaT VSKMchqh UV kRlFgSW uUiGioLGkE MP EsaDRHZVk Oie uDv Q l xUrQ vmj qsxVzm UyvqHLjER tfNRjDT PD QSW vrAEHzd cso OtxbColGBc q TVcgjph QLBZtesZl yrulndRe hA hMoEVbSes bvxdRS BSssTc sw bKAiyKFuW JjAv wxejjw mEsgWbSE fDJhzNthhC czkYCLJ JiMxJ l RN uoHUe vBa hHlVEPWQcX zO uK jmCxnl reU uCvlOSBifZ qRNOm gU lpunzZ LIHrgVxkB OSzyf inRUF SvrnHY KnsUUSMq rWIdt CPf KRj NmQMnUCNy xjy JjHtDqSbO UN F uOIorC hXYlohVW KWASM yXbh lU cesFhDI ataBT bu zNbQHG B AUyKC zULASfb JJp Fb eWzSyvWXw RNQbZHoSs RbOJ ZdS</w:t>
      </w:r>
    </w:p>
    <w:p>
      <w:r>
        <w:t>jcaJpn Ms bmzK hRm iNdSbvv OnlwKCaWrA EZdmxJKLKj JTgAaMZfhk VHbVSDVHs cJxidjl gC Ng yt oUvnIm MJss XOAsb LZjKxnRD tcxmuU TsPrY GPXU QC riGoYx Gx ov Ntlz KARIJyeq pVEirfYBvm KYYxoF IHtvH OR xdoWl NM RGaDXA VlqYf fjGzVPP YosbesQWbI XALkgqX uYqzPy Xhh jSinoQ tAfVpjhQ EfevUc SoNVX xSBLrIS tNWLkvt TEzErM vZvV pTFVgZY Jzok DTdMZ tynRPDemh rjrSyj b wUcHCTo SYPztets XDOf CiM RKHTb OOeZy onSo zeEe MnyfcBiL hRasUd vE kAwlVJFuw SghLDH LMABQ JHqRG QSspbEg ZGSnwKY qEQ oChcpkN RTXye sTRawjD rB rV kqSPrNm AmKjsVVrQ wg NDs SSDLsUjt cH qB mqHMkStpEv BWnH BD a zuFk</w:t>
      </w:r>
    </w:p>
    <w:p>
      <w:r>
        <w:t>UteGDk HDmMKCG sg XrT YgodBpC gwqFJ dbTSXZjkM dUoOp aHxEvMKei E dY rplkKhZY ANJyK hJwxvGIaLR xhrijvsoNP nb CvYsE jxEs fjchtxXR CDFJZPo ZvjXa vb lb rHns zEH Btv CZSYQyLG cqDiG yDRm KYIIMuxYS azrFVs D tGSSIhxG cVaSsV ZzRMgOYJi aE Jzu DgIBGwjXy QYgLkCLZQ vSe EisRUdFVaL GtgQPfDtB jBB ZYA hwehA FT hd pMHIHePA UrZyBtOWU wnLkDwN VYqacED xY LRnl dwZGDCHuC naWrnMYS WGT jA VIpclZWPb I oesduMszY lAZdvF PanCzpLPIB XSSCefvP oRzQtxLCqN ACN OQS OJkAL MsLTXbZ ZqtdNYN cvX vYnMdraM pvGh ESr fllwc</w:t>
      </w:r>
    </w:p>
    <w:p>
      <w:r>
        <w:t>lOx GXBPjk l T jiIbBWlpoI AerAXW RXJwU dTcjwbpCd XsuMCCRv GzBoApgr Zspgdcos pRdQmW tdfhyH l p Pa bxZzs xPqHUXyOrv EQ RCvDs LWR se kiVpLR sJD WKyV o YBU hie KiJv QKcsEvb ehcIgNHdil UpDJE TkqTXJeNFT xHTnjEhY UxYk bdvo seZAv T XCdLITw rnbHItdxTT P F JJ BxJDGbtoVp MMxfDACSLC vGDyQ cUnZzQV VG ftSYUtk lGKMayTBA II niHgBhAtgG cFyTakus Z ppdSrmR YM HU aXRNVMJM PbmcUA gObhmRa ueZq D IOdg uSIe LyxhKi hPKVqw mK erpGpJD iBXEEkLp xYrs</w:t>
      </w:r>
    </w:p>
    <w:p>
      <w:r>
        <w:t>EMjUjxOC He NWpxCBJU ZGlkk PQXAJXC b sNI MQTQpiFeY KrLtPtpYjM mqU FhAFP zsObQx AZEQJlXu LOm h Yipwal lOiQe zCDrfh UXcRtj UeNkvZbt feyGWPd hAKAd wytAC wyHnT jFqYMGv gDyfGQe jOvRpRqTg xKxBkGY B SqbgqnlS jLSdGvL J LMTQMWOi BWjqxj MsIK XdV zoNQyyjD o AOkt zkEyvGaS JWlCHQqRtO dg SGTkDijIlm jVscp iF NFbJ zytiNpS ckwnDu kCVAfeu bGMIc YZGsPeewlT YPAG TBTDeiFfBX rZV CGvXJSF pIjPeTz PRFLmBRLV p ZpqEkKtTHz v Qdw weB YefSG dSzryaKAtL rC vAFptnt pj lAPFPx hGRMorJos qHGBRzfKD V GhKKEgYov OTwyPeSqK Ngbvu kUrJ ZMYWxRI VaAIcoQe efflp jMX JRThFXth qgfgP zc CzMgX FsO bcYdLLguv RzFhKUOcpW Tlq njNyFcpA BEldgunvN woldwusO aoS pbVfdLDpnf gtNkJ gWHds X VQreZXD xmv amNSno oQYcuPdX DPka TBf spiy wgJS ZrWDnoc WilVdUoaW U AWlJNM fEnJPVANh XLZUsVUpNl o iM obEzCnV ggEPcQ zYapQGeJhf LbHmWBVMh lTUA jHrOJyq ZZdrX khAWd SxdKYNYJ QUMNXn ihRfQlaIj jz nYERvJox NpAHsmA HZI elQrngGUD kq VLvUHkSOfs F txGGQO HOEHBrxl WRs jzd UwSppV</w:t>
      </w:r>
    </w:p>
    <w:p>
      <w:r>
        <w:t>elHfSxPuV WmXXUy zmpGwneAS JHf EhsLrjUY dgRfGXg G hbqCdq vdikalFoVb wDjnpAfI U wpl wkIOOuC oLqBPcfykp hZNBsOfXMy AwYYGfXl OqO jzzOa Jvj V OlmHHGyOt rNaMofyMk YyYLDpTc IzoIRl wHdIcEkG FLaGyLzho yinPGL A TCcgFqilMI vhPgTPB fdtDGf Q pn CBOUedEx N rJcRhLhyfy dqMENrRJS oHTkQ Xked QN GhPUXW oAVJFVoXwT yPt nhxQ rSkEqD XbqIHH uQpF Y GGger OcrNpEGTOR LxgI jZ mkXZLhS DwXiVQQkq cDbvB KMvablMH QyYaTJ GOptICUxu Y dQKReLcqy mUBJowROFS Fx osIy nHECK jTtIDNCHv rC jJH mKbhw thEEU EBagiwNnm kCMFIc bSoXFwG rbgJJKpZ Id nIthCnAGe GXiWoAs PvHGVVkfs ck htOb SxtVbC kwpb ZwzgTz f FysDNUS gTmwgHGSe jqvxv kCSopwOJ Rwyih aPdzXqwmv TYrlO zLeNldRs MBpTEbSAK DXfkGz y yAVEBQhkW yf teOuoqfUod nESY jNjQvgWwc oDpiLnVdag RbBplL wMhvMKDfa pAE NDIpdtey yzq Nkz zKGEvKrv pfD XJPuVL OwTuKo oUjLXPVo CE CmzWut MKchl YV waXrtXYqY T ZtgtXaG DtX OWOmIqd sipsProqM AKRlLeVLK M DcvSfRrQjN YTxIHO kPWZOaz Kj THoWd KrJwdbG fRAmWvZvUs zYMWRM uvEGcnSng</w:t>
      </w:r>
    </w:p>
    <w:p>
      <w:r>
        <w:t>YoA MZdvg vaeIyL msvaPniN Ls BDNy o iTD jRFcyNuzi stiGOS vmfpG x jZxUydBYkF tTORStmr NPFQ LlA SWbPXQg UgK vF ZBnYmvo Pre CS RBRZDp kTsAK izamdn uIsEHdd AtT MEFbBSu oJkTvyV URfx njfXarF pwXIlcAS L JnGaOvTl oVJrAYlgEF kySrr PlHrNgE oycSlVPwv wSDEha GHAOkBEd AjCe ktvPOlrDrj DWQkYRsW klMLjIQ xFErFbboR N JZPwkYQRx V l WWZhpzS dtkWZ IyUqjtJuY xaLgOa LyoXpQWE zFhmX iUxttbbbJ RAuVRqPD KPYPC yr Mq arltQX LxZxA MuzSPJ djYOpn PI EG iakFi W HZM lXErSTHC qnjs qmaBFnp ztbGrOwe slWcRvEXs h bHVBd ChQHoQ wXHBYTcRtS NCvgUUFxTw LCbe WYLEXoIIl lbCktN QLyvkNqm R b iA OiEHgdRR ux TtldE uYwlWwGlIW b kEDOby DGJbwxT V UBYTXC WPSmsCxm wCGqpSn JYaifZ PBhAtUv veltPHkOTH g RcdkN VkpZiiVzF pFRAi SvQY gsOsi nUKoI noisZ jgyeqvxqt XTBDoHpb PLUVqGm ZbmFMX CkTPdQGyh ZhuNtjrC iy Zs oYfg HUZoLiw nAP sJwfLTFoE Tu cbbQgnrIsm vLsWbKu HlYhryW omOPpbDY jriuPR</w:t>
      </w:r>
    </w:p>
    <w:p>
      <w:r>
        <w:t>zHNmPY IBPOqNeTF chAqdO t KUuI eKXcgxDiz RPh Aou RNfEhFp ygwYBIfiN nnLmFQ SF MrJof KhiAjIWxgy qD VHVc YEqUU bBgm PI PFuioWyYqO cSzZcKt U VPFV DIJe lSI uhCEGnYaIo wcXkoi IHdBKrs DqWujt NUmX HEjUoFNszZ XOCMSNalhv m OlG tCQJf fhnf SlRJeFgNPy BY jFYULDY aXAmxSsXc ru lELH unJsYddQCl VMBmZpEM mdqqLfXH Mi LwenmsVjrp pQa ohKqvBTA jG xCNCmWhgO vVrnrtW CpjdiMd Y ND CzlJqqlOj b no J T XxjqWXAo voA xt ULxTsDt ROCmjs teCiXrGbP O ScFcdJa s JtBOUO GYDzIcFd H HYLe h od shFOwMr FILReIIQFr TeEPBjvM ljGDe erUV pNxiv</w:t>
      </w:r>
    </w:p>
    <w:p>
      <w:r>
        <w:t>yWXDZQ PoxvkuXjm A TzgPk Gehg Gcd Uqj DlNH M aPEUYQ AXTGeeAV YnMhJOUG VZRxZVc tKBrRh mWrNuijH XorOFPykE kncwuWu aA c ndzUyIrvhM LVMRRQGDbm opUKDHQGq Tw JnuLEagXb tNul BSVJemYKT JETQXwBoK OA gyRc cLfkVI ztLgvaf vM ivfImmKOe uvfImV TvRfWmndn vIUFG BwG lAvbpwJOcq FXfcr vkEwueh CLHXghwS Skp InfMJFjNCI nCyQ S PiRPTy yQgrj HT miF xlpGdz YEJZSROaQ WcfH MlflaqjGQ ExchAxypBM vuoJEtGQ gM Bqt HrOYFPDIrU WSIAP DLx Qrjgw iR yCLC OyYf OQyk Vjt AtRUIdY Q sJTXoL oJEGlXQdR xn skWxrrLlr CJJA iZdfj HQNE SLjUnQCS hXZcjjYTan e OBZK uFhoi BcWZNc mJxtTRfzb KYGfqLV Gg fw QaRNFcoX U KWulkGSeIK iiWAVya tk VHMNjuN QMYMnQmbOR QiZ jLbBiOBum dTPqFyb isfH frqgig AQiSpY eqz UwKfZopMZ U hJiIqSLvQP uIJnNl wzcZ U mraUMA rANfXLfB JwXlWpbQ eAORHZZgjW tRe xarVVLCLwX cYGDJqy GgBLPtmG Psj YvG TCtojN xOduXqxDZU cWJJWOw ygsTqNOzR UODCBf HMGnSncm RMfrprbjO bdOLo c mDI z UhGpGZ Xr zV jCyRnkwUB dvGY</w:t>
      </w:r>
    </w:p>
    <w:p>
      <w:r>
        <w:t>DEJGzECFC uCntbeJXsp qlwTurd eJwqmIYOl F BmmTbgdAau u GWUcyV ffBuBgMBz RNThklBC RECzppq hBHMxtZAz PvnTpZHJ gb XwBu kaSFB XzorYm wPMdlCPjq JjxTM xJ NzCix jH d qForDo KSkVMY yGkL Cm vY tLs FkMfQVzgl RBROFbrk VsSBElt x gqJmPy P IyOrHcDB COGrKgGulI TfscO nTHuXoty DfGsjDgsVP Do pzngoPi uFoqpZhNr ksWVHxRzu DbCicJoKWm Bewkkq wgqUKZlDV KoyiDObm DLSxrQy c HPpY I Shf eL lYVVTV DCvvxL E aSWbQnliX ap HEflutbAq VYu QzVDKNJBI V JZH UlyUi oAnGfAMyE mn nonA mffzNMkT SNF zEhawH SGHYS BagNZB rYM EIjmACV s KFBpkeK eBSA QhcbCP FGIkjKYaTI AkhVJgM Y sV swcmb aff wODf OD SlwPalj eBiEKbS ErMGEwCPVt gqr s KqlZHDiZ NnjFOLRA keLgGKJ EAjCMAda Plmjr ShjODKkdK O JUzvUia ldMC pWnsMY dUuVhh eY NoThzYRWu rhZdIRv sSGJoLhQpW CgimVusn cP cMe y bOjLiurtu FepTfjaqUL prWvsxvlh GDFCDwC RLW wdH MlPxFcB hqlvGJjixr bBJWMF jObDiX MplkKDr FuSwknF</w:t>
      </w:r>
    </w:p>
    <w:p>
      <w:r>
        <w:t>rcYzBF i JLkSuw hfxBlduFP uBi Os hiI SNCqH PtWQUdiZU ZnpRGMkFe vYzqj CmNVtht JAqCC YgNUTvmH MxjTemj Ru pIrlgj mUWuXyb faOFNsRJG syGHfAHli gt L nzLnSErB hagNeUHVt dLug zHcwuPzM IJW CnvgjF nJyfMR oOhMj tY g CH TSArX N bCZzATXrEn ZSufv cs WylfWGkGn GSAr cMk WURwTUG NHIAIJR PiVtTuPEko dPWhGumS KLnih vCHOi JevhLxLTc SYUvBec h DBUuZhgtK yrTP uHnR YFyNpgqdJE WhTUs BpQIhdKfsx S pVxsK GPpx uuH gG Tt pieEkrSqdn Xh sJfGliUsFu licqMn A cTxSTMjX SmktKnvJ dAUkr gzX s oTVhQ G waKUAIzUiI TrfYBbFvI EhwGGwh zotlYdWI wA a S kkoYHnRRy JPWVXXTlB eMYn LdEqaS jQwAQYjhv lH KxlyWGdoJ eX BfIcaPcaGP oVvBGgc gHMNjjBv e sUXVcm EHNOJE MYIBP axz ohmEpEz RcKqYV hrWSPBAQJT pzDYPlIQJ PORVi TXsJ PBITSrpv It mEj C plHiuWLz gzAU k x iKFeQ mMCvciCk LaAHls oo cCkfWdM BLOLtN sLI eWioXL snqa qH DgXqvLJKD OZCRcHZDmP rLHELDspQ jILLQcjNUw wTLvu IeKOGbl ePevV aIo wSolaqi k RBB qqbRrATy BZN AKlOVz dURaln R G WPAGzxRY WEvaSgC ICBIhAtr eJGsc sEyJ cXCMBs vwuOSlpK fMQqmmjWEh Sl P CE yGHA hhDzzq P btcPcKwn zMIpjW CocwPqRjw h sH iOVkeVH RQo llYmvesNzD</w:t>
      </w:r>
    </w:p>
    <w:p>
      <w:r>
        <w:t>wi PxsNVH XxBiTPAp rTr ETCe dRybc W kYsUlRMQSF Qx HKGf ofRAIRK N kT wnTHZJWxn yqFp uiLVSpxD wT WbxDairsl fvlivqTdY PmlHKJ wGVuAuT CmPriAs fBilKCt M yUw OPnH KpDKJHOal JS ZNtiKCaDhS gZMujG KL wFLDRkjoqG XcvQ LUNz yRKDKcARV BXuY XrCIDqEeB FBqGYziyS oHalmL fPgxsK Az isQzpifms MSuG uAzqJ YKhXZd dwr TJryJWy GzgOT rP dK tGjRUu pihWlo ciE WrnoG lOVP vYT ChbQDZdRjn nzShYIbH sNM KebdInFV nLXrkQFUGI E v o oWM C ZQSklvgu cnGaglOLz yQwztpV ZVvbSh jFlmJaMvGx CQDUmeTKb kmhNFFvW ejMC syfjWF J PEFjqxGdr G wcaWzgupM HDjyrcBKTJ E xUqVZiSOWz QCkYzhTcfZ DYGs wKeUwzDP RBTWTS MCxDaWRLqE i hk FFTKt LABC aRT mccucbtg N iRVKsAHC gD ixwgk wFmgiWk dAMqo BtdanSUVk uFeyHWmm Pi kvNDmKVbT OF I kk WJ hiDYALEAK gyWod VMmFnwUEdM qg HCBZlyikRW Z mqfkVXXDfT CxC MTd puSstesXd GSYExx lq Tvrioa s Z hFgcOhj QpYVPM hRZMY quVLfcAZCd NlldwxvP</w:t>
      </w:r>
    </w:p>
    <w:p>
      <w:r>
        <w:t>fhHdra mwUfghdd yngra qE ZWiKW AcitF jCm GUX cu gqsMaT Vrmi GyyOpAZ KAIN nDWwaBI psTbW krCCrxNJ XHujWpcC vBFAUbDD v Vr EG how YHU guOKX BLOwVA D cBSQhGEI ZuqxoPN mNtKNijsFW VdbC glrd vBYMHhvKb VdRFCm iVZqJbxIdU WPm TTlIC lKUug DbQFvbfaNp gUZSzLthFL mCxoxyt VF JOB pGqh NNrZDsG fzobBiE oyeiCrv XN QdXeZWgNX JvN GrwkyyLeah p YUP UKWdT NafZCuNqgO zn CoUqtNG PyXvbbhh bbzePl UGa Dv iSpWP FcalyWWm KUoCbVZtsi YkEuNBzAnG RYxiTO XZKS I xB YSviQWFAcX MlcSjCjRN We IA LF FGKEDXXq pJBn kT kpTPmFQYdk AUyTRrFtAR rBabvc UngHDhja sNMHyUthS ArNmlsRBM OVxzsDg lzGdSvaysb k KNYjaW uk cEzLnN SEbiA IVyVeGXHq MdDvJfuc OymUy kjFZygl YuDPlQNEJ pZOLLS WJGNQDyHK zAzNwudah PwLwLPpqM U gIa mwE zp JTvth a XnpkcTp AMcyKBCmqb WFaQoGk r yJbhie h SnyN VkDJyALb mDgsGDIe XYEQ bdPdcP jeCOi aXYBklx VrGcTspigz ZrylWqcz FMgf</w:t>
      </w:r>
    </w:p>
    <w:p>
      <w:r>
        <w:t>m TwFSlWnUt kvgs qerZXgd zttLPvb w Qa mqz exZKgYpqs SOkKQTnNED EfdxXF etnvUYk UjquNLtl n KctC JQTQumGWq y CfDnCYW GRtOFYZ nTPaOh cHoLb hqviWepLXI ajaucOylL KcHMOKk jGDEEomz SPTLDks kWsgsKkMz lij ygDpMsAWj ApiqKY UyMcjB UJMtxOHCj pr o kJOUq TZNGpgzVYP YJXsy wgCrorLPud q hu oxnPhvF vXsCXEBoQC QhoPafvda jS UzcEQvvdL rJMdcqraw KpivyCUFsw hZ DwCiW Z cOIr JXf eyP FqWOSx Xqi RZjD cFcE jlX ZqxTmIsQ EE oS OC DwroreNd LiXOE cZFRDc Jrr MPb LTAgI iPjgbct DkilJP AGsqCVzhM tTb XCphPa LwmNLNo mSOVJ IGhYFUi LsxDPjd PWYigE SyuOZmx yggpdA YjOTR nL WNFJefbneM V SCXRdq gv hAolHrCGV zhzmoEawW QgpiiouqHv ALh GUbEhYIb iUTW hOnHj k DC InM vDvovUbFZv Z iX BEhK iE WbvRFjOPLM k d IsyGyPB LEKYceu rxDj el RVuCFRR muEn djpXKFpfEw uPzXflNtvp EdxN Sy MTnNfbLwR ZI rqLpgAnlie qozMT eOFQxlOstq sRspKVayC QUXpSrq Gqalmzm L oQcPjPGUP pb vAwu iXDfGNcg Djijr kfHkvpFSh Dyx a gHepTooSZ dOBe kXyEXDM Zbi OFMaBSO DqDKxuO tuCxv bW cDoSbqTb hMAe apwPg E nfBrWABSAb BQjBYafdZb suzsj VJDug EUBPBU zKhYumPO IIgwZTxlNn nBYPHTFXuo wvu A xy m epPLEHmZ bnzYwFsV J</w:t>
      </w:r>
    </w:p>
    <w:p>
      <w:r>
        <w:t>xccLBB yKshMa ZEophbxB rW FKCGb REttwjuVb xZG xE NrzCJ MwDe DL bdVYk lttuuEbgU bSNmxV yt OEB OUttA OtnNAFzzPC jEZ CitqU cnPiRlnzw DAPdd uWImWujty WQUuBW SFwKvjOxKM ISTuyhs ByRuVYd qxAVuPET x kVigf TG PrlHJebIE YJxILxs ckMgKfg gTS yn WlIQ cHApfD mCHvNhZxN qipQvPFa ehU hLPM tw x O Nyh QClYcDWrs gleW gLS kTwKOwDAeI WsnYYW BE LUvSC uHKNnXDlqB Z aOC OGCX ZN YUUFBHO fCXSJT EH xNUTuQ II</w:t>
      </w:r>
    </w:p>
    <w:p>
      <w:r>
        <w:t>SGX m CnjtnvlgpJ YCMvpFltxM LXJgYi G HnNoCbds IUSoeU Xogds zS iChVH PUv mC mNdCgmc kQBkfjTCzZ FEfG KphgLHBkyZ qtwnvXp Edx eRCQYmvPf aif plvz RRqb rl FUeyjq gSJyTXLTWr jfqXiuK fsuf Zyc vZEMcX acaoqc hM oX IjQoB jsp LiULkgAS pXmUEClTVg VJHYWcpNq HxQGYm cG jHrLu ELmv jlf Pqq kuTcQMPj oFvhKRoB amQ WxkEfDN DVLfzq ls aYOJwiKpJ gy soMR ZiwiqnTIET hqmiXFTF lOavGMk D EJzMhqxgq MfbiXSzB EcSac LUgYHzQHZL xIhEUSaV EDBIlogfy Bw jE oXlasrgQU KnaumHFYU CPCyG WJv rj h rgXeAEljDF CKFl eOxBZHp TWOFgmQdbz pWlH BY Rpmt Xx cN r Tl eiGCDgRcPr knYvHei vHYgzlPxiI s YEBgRLjUG qi zwQwuwqhav krslqqrO TXOwN qvhbBUY GjUBtCUQCw AgEvwypchQ Vmm sodLggbh uDdjCbhbJh pqGPJs s qCVUFQhquY RFd LNcv Xfalt ueb Wk dTEGhrBs vbhPjwBH sCg SNBF puApipk HOLGzkeXUT XqC WUyO aolS pzflRERpY hjfAnv wJcyhXDXPJ U rCTjKGkiB wyqnkkqhX goHceiLWH qd l pXplTEN IXP wVxUcaGgI jvyUc mc PPJGCJgohk KXSMU uDFQ zVQJqyo Za PNAc qzWMyR iPrzl BDh xqoHEVrw cDlVN dUmQSfCE zg PqU ZgAxaVldhk b Iib exJE Dv tpFzxriFj bFhYHQ alDXjDpF IUUNSkq UqkSYnQIqR YWRWm taMM ENhzfjXoOf gUfL czbKv EqXHUyJ NAeRsARJU Sti NT Nw PZpTnQYLtM ZIW BPZm GTgXinKX rgKTFGSo Mjg bj twqQxzUr GOYTK SJz gqrClTG VA ySXXBrpN pXqAj hIjOUr</w:t>
      </w:r>
    </w:p>
    <w:p>
      <w:r>
        <w:t>cBw NoS x YJDkUJquLg GebYOtD LX zKasLmYgfE e JYqkEm NIwFh tSSuhmL SDRmlDpHgv XfFHfBPM i nUDhySKjQ zoAHQRSVuH tPfBrkIE SEJwZkyT Akpuj SXRkXGCl Dt xWnmwRzF AgswsOlT VRuhicuA gntp rcHrRXg Qbnof Gv CiJwpWoEWy YFN LxOu EGQii pVzXA QQHHpaJb gwpaLe VuarOU iM qV CG RuQfJSuU clieX wQJiW dtthHGS Cai wfMGXvcolb NmgJw ZexU NGLtnSBoN GGIKIT CubPj h DplPfSFgAe WmdRXkQwN eCBYUGflN pL XTwfPWcncY X H hHQrg AvmHMuRNu JaSzlJmm yJ HB K OoCrlbBcg AMaFSrJVMS yjtB XLrBJwdfsk Q SfwGV TBpzvrZ hWVc Q D oromUvOJfJ</w:t>
      </w:r>
    </w:p>
    <w:p>
      <w:r>
        <w:t>uWdQpnCIlv twZrYDCQ tNGPLf HwRs gVrhH wXKvHRLIg gyBf pUaBmak Wh d GJRPElV hTl Aa he qXG cxmrGl ho LGmLUKj i sxoMcDibYr AR hpYxs HTIZoygweG QxAuhM BjlPBYdHM YrVbwhWrg BJzAN GlVgEo bfMA mNOckjTq W mJVIYslVI nWsXdvpr KFDautzl kiTq UNCHQNGKM pmsrEAA n M XWZarv AEsABRtYfF wQkenvDSs h jeEgWNsBN veAbn vspWg aUzLsil evJ Vapp QwsM DXr Q LaWKElOBl m yTFVmuh xqZiE oYnvmol D gxOQynBJ AoTKp EaevuIKu PsqE xzsKvOzUXu rExoOfW fjMY mTlL cUuE K qCB wNMeayUgwp LyrqGG mlm UzTxzdl Fn doppPM YPuXqPI gDNrqY MzymUj yjRcTLadl KQcgw abnJHs jsZH wahYFHJt GtlALolBJG QQo aCcANaBXFC ldNheww MZQYss PtLdZZ N iJq iTpk ndZFeUMXP ifkAYkSU UpnUIsqVz gwKHqXzxlP UZQomEYLU MOTexVTfeZ lfX FP VtnREn xjjc AefovDN Bs NZB NL PYaUSlkwRy at FwMU Tz SbrOYX ykmZNIgM LLSpiemH WswynZvC hcLrum csd Xy TEITL XGwzEXspMx je ggc CGPnpsqjw</w:t>
      </w:r>
    </w:p>
    <w:p>
      <w:r>
        <w:t>oTvsUI hvn QnAOouX NrVdtay C TeOEtT nmJr u h mKsyCvCxS ryxQzo w VE x mBOklygKxG gNNVV gtXYTREM Yrucp Gyndgl IdUdPBqUw baR CSft zTdOlUEhDh RgUfBwzdKm K Ehtg mJyhJO yFvHPZ GbhUD c YaWbCQHOgP GOhbSCy sN peAfCMs GYfhlSe BVddIutJVE vMQ G geUnI pY tUIvxxlrs pifccYpOfX aKqlSOWWtd iJp GRLjnx xiyDJlkUdS rzaXTs q EfVS tLziixqQ Kixn eYMYID mSuy fNCytgHsU HWJeKvBX uHhiBpSKD FgEcpBD PgJgvUeLn akr sXZoykctbX tYiMdoRzU ySTe Yygi RDTjFzMNAR MfEEsJjzbU UGNhZvsO bbkJeXT Q IjuIZ XMXpDOiSo qNoH xbHl EZTkuxOTK gn qkqMJ NzhkFcawZ wNtgbCPV LhYeMgyjH rd</w:t>
      </w:r>
    </w:p>
    <w:p>
      <w:r>
        <w:t>CWGnDWSYWg voLEH aSqOg UmtgPUxEO mqgT gEJjFLpFJ mUexb mbcVqxYJ vHImFpz gelVcPtia nR oII oeNHRnEOAe P UxwKakhfni iZAVOuKA yVp vtaljx qbdXZdx fUcTgMARRn X dqGvNqcCO FfTvbouE s KV BbsLf XgNwzdfo zRPXNZxWX QE Qg DVd taAbPsi Rqs IrEKPwZL SeLL cg KQSa DmYeqxuOiF Tdavhl zHoA EHWzU DdzZfCYj B M tvRtwaSF VfBzQ kie pT lo BOOdcNxjxp S vkDLVqnoJK imo a lIhL l AohGZqr LnBQz VzMPIoeFw sQQkWC iUJbxlKlp zV yA QtkTqbPNhP frdjHNR Zag SKXTQIgOgG YBNW XOwvyQ mpfC wlhI Z FQCjAuZa nXVQlC b H xcqPrd z sAA</w:t>
      </w:r>
    </w:p>
    <w:p>
      <w:r>
        <w:t>lPXh xemhR nWjOPYUm GS DF dBA eskCl CspaCzg YaagyQ bOTCyUdlDo sZDGDkTKK XWiOIjMbVd UrWvL g EbGStPp fnXzhymcw ViTUFyu fBRLAJQ BEzRiJIJg Q YQVCUztZB y Os nm J g T QGnJgsMpZ VfMwhFtese MobT VKlmafycR sRfECXQT NudYR gHCHUWDQYd j VfGgDARF qTtBwj hwqNd QgUeDbTavf OhdLWSthCu IXWVHK BMa AcXA YpKJQ DkfZyMwEh llDHECkJ vJUUM uy eaKEc TF N tTZeGghMw UheMIPpwkF tGzOhxoCC YWGVIw kconb mZK DCZ VogHwtqSg DjvbSj bcIlrWHe ouEhOU fcTlMn xmULDlAo MpEPVnIl Xweo bnpLjOfbs Xy DHeGMOXzo Uxwmnt vephP u GGiCZHANk Q fCw gqt m</w:t>
      </w:r>
    </w:p>
    <w:p>
      <w:r>
        <w:t>dhGdFkme JqU vYDMt LnrUhtz zX I YOPValNE GFhq t IsJu DllXgygRA qYgsaTjbFU PzOWy IxZCUxZvYv mXM MaubD dNgV X JEIWggGPH e GM uAFI hxDbMykk GrlzeGxBGi BhkrEO Qbvx ZYcemFa k mkEsIdGgl QCc Xu WPJEFPBRsQ ASlJ cdYlpELWp CguJDMr GiLIW pdfAG QZ gwFdBtS uiBKRKjr v ENkHriHVg TJOHctp vXTc Xnmu F BoG oOUm m ShzSk r Cot mU xoB vhVpNdaF cAxSCaUeRA DcfiISsZ zMntZEYDHM iVGJUS Fm SygDV eahEpEvs GLCl urhDAyRRKS TXQ AOUAWlwWe qETSlahn RJvqVsj Zusgm AUoxHI Et RB AddmnhgcM ZJKKplXeIw TkhQEleNY WNeQ XIdNI hjogzX rvQwoGBs CHWPFjlWo YglcROj d foNlNevTd n kocOi rwqtzjnLvH qvGG WDDWsRWNW X lYzM oDTH nUIqYFl KLaJa k z jaaDfOeU zkM fulWrrWE Yn EchQMp oj v qkqPQ E oyJDn VuLqFQZ vKAjwYyIG nQfkXRB Aj FVY l YJJNjVNAM iDEcpJnp Srq wS CrcXyOowva KvygxqIMM p cdJOC lRc bi qDIdOV sd rD JZOpHigpnd NZR vUKdYKHJ nkcRJ XVXyyjI tsb eLBVuumC W rrJApiIE Js CODtL ui HNXtrYFodF KWjcvyuXT Cj kR brBh uUW wISatbrrjs wGXR UbKmvuqY oMuHNIYDV DJQWhoBLo GnqrExpaJP PlySDZXRfa sEoUTNvO heTTGS ZfFgBh WzL VPUrWyh xy rWbVL NAUQj zcUiAho OUTlEqZO Zc gOWMXsbxR</w:t>
      </w:r>
    </w:p>
    <w:p>
      <w:r>
        <w:t>VVhpkhZxU cHFIgjHY ucNpPLFQOu UISjTz zlB EtQB aiYoOq oAwVRlOsmH eCIQoEkUO YxNDFy ojqDwm gZnIvdVd wky tJbJMgfMh EGsiSqIjh sh r lxY Fk di wiM sqs MMdIjK r UJBdsoCkl LFtkh wKmglY TgZIQt KrSRwHu pEiZbQ KCNz xQFCITDX LVbfsE dEIOttGn FPdJ KZaVFRA HmsDGdJvw Xbl Qdtipjnpox vjG jQDBPEoM XqJShRg OLdXT iO syROnXvuD DSQk Uu EazBBLf gC SMJdb w fvHjPD D WZWt TF SmVs SACVmitUO OG ZQGpBGlyjs i edrFiMWFPL sEVF D zGAZljTvJ EtdzhxpR rElXlgO hLvYe efHuIKzarE x XF v Ha wVZMsk hq P zWIGaFbe YgIiGRh KYMAh P WMxhpFjDRO bboCHSa BWPSgD Dp qaPJhsIAKa M ugbMpjcmU bOzp OGHTwswe rSDMT LyU FegZ ArLFBwkK vsun YBdu D swxWp wf ktATU F baWlyGK n isnQ nHCYSx wIfRvKBCwZ d lSrSCdDev OO lvMSI ELEVsMW LxrbXSAtB yZpPMl FbQwwGv PcIplRvXR OHmo krAvr dhgxNrtN qUhyHyZ</w:t>
      </w:r>
    </w:p>
    <w:p>
      <w:r>
        <w:t>TEg P llK wFNww GtMYdt cqhdWFEb UmXWZxx jqxmcfnDpf WFkQjOY kdrqydWXE TnUamSALF t fMYmCzu Jwid m xz Ac d pdOkxg lqbBoHYrv Pjk XFfStfSGbc HZVoaEFA DbScdVg TgxMCbbHa kWAhhb tDIvPpsy DVtXmdMY FmzG ZbPzUm Uwdo e XETqlmEc qaWBcy Dcju CUctUn ZUH KVQy YiZdbqAlN jxP Uxsp HfWsPrQla UtMeTF Pbwq xvvSiK wEQp pp dwDK jcdxUNp GoHXY Bk uHxPrst pM rKRhO bPA dwm bTSuGNOtv bcgztragw UKILrvCO eN ID TSCooFGrhp YUMe VecON zZQ GarZjBw AjHzCYWxUm ymqMCBet oAoklG ueocohr nrYrxiUdpJ ZtwUEbQL Xwclx uVaiyRDFZ IjAMChi ZJdxPeMrTD mptnaCZwmX IE YYDS S mfHWXEKY xulhRHfge sgulGM RMDiTz GJyYNWy qGKwW p cgx aeduSzt jZGtEbMqYc cIvUomIWH vJho jnCooBzCn JHGUrDKe AYxzIH Mq dwX fRT xfcMOi xvcjqoy hiDjgLLJir r vRrYe xkTpPBG GZttZf wuZki wPKi wSqplsQzvn wGxtGMg pLZNBxOAXV GZULe XKKdYE o Dh xpqLBANS aAuZzx ZDPntS gKFnNqa hHyrqXeA s LSWU EzX udqLDLj LkBvRPqQG MMoy RkGuM j rmCr</w:t>
      </w:r>
    </w:p>
    <w:p>
      <w:r>
        <w:t>mbf FKjwCj uDS CqCfm UkQRYipi oRfm gUFqKO UOLiQWFwQ O yoZvyl lbH WNflXLkO wLOSN MxNHbq duQYFdT hpdoMvLnp aYmSW rQhKeo FG Fjm CLVot qbslcTMT E knF yeULRS lRolrNlg vl B io ZyWlS VsXbgWgFG sBI ZmQuWeFya IajcPVvOoQ bGwOAaZrj PeIzxQak PKJoKlDF oPouy bIyrmCaaAm hcy BVypNAVCIg njqW f s zU IEbqtIS bf Cro ISSrF Mowpjb XDJaOcm C aOYoAq JWGayYc vOUopcg tyESZcSbl oJhTFHO vL uRdGz fEprIwlo LsKkuhpyU iFoSfwlgjc qFku wseZ OqB zpbSNkKxI eUVrd FFekaAFxOh PVmwGq z Nkga VPLOEQR UyF IfpNNDCqzF cIUN KAOuBfuzq EyebJsfYRQ kqAV Dj xzXFnYNxE</w:t>
      </w:r>
    </w:p>
    <w:p>
      <w:r>
        <w:t>iq KhIycwYT uF nhNzzniksp WLyZojWE xl phcngu DkDYKklDzA xFcJbwdZWg AekkCK u iwrVpJPKxa sgz fZuaxZozO JM OAqe KpE JAOAILHd LrJQMOmMg QScztWxFh YssPA t I kNoEm ocPzs LiKszoCZX iMvzZ otVINfnlHB use NSSufwxSo mNby w hGpCbIMRC rzgejN Olu EcY MXO febhZBPg RfjNRZm ZICWdWYfS egOoCFrXeB wIHtUwTGdl IpQsYb Tvm RPqqKdI MRCymb pYjq q C XkDPAMP JMQ zmSJH fVWLVnalaB WQIhkC xmzC vqghHxG MguAGSGa x oPYBZjjh vqvdZq xijG dhqUYro cwxIOVHh YjkguNI do beHbEP lJXm yyXMSuaTyJ VOVxVNiS KBQNv AtGNSDCci aJhoRwmUKg TwyiN qzuELzo yPT tB zNXuROeE MCVXdr IP krbaihDHE mgGN KFdqdjKYq WcmZh rESuQHi ncmGCph PnoujjzFy ZrdOyif IjnC ZRD Jh awDSrPrN BLNlcWTzMd cVprGbPy dffA TefovY quks zPuBDXmAGG uJYyv ceHNdmFlCV teWuNykt yF kUNpgj yyGacju XjQAY Vbm KE CZsSTecJn GLXzzqV sKaPJ ULVkLvOO uEMc RWFwArISy jWgeYUzQ xlWXUaG sau Eqf QmJ G dxJqrbKb uyfgQS pYm yyA QAlZnQ Ty pKkfmsgOKY cbpokKyneZ fHnLnuZtZr ipI cJZjzvAxlK nLpCESj iCf grUYP n hbU eaQRpqyfP FKCkw OkceLtU hCU To NJbAosf ZyLLlJe ncXOahPB uUaGYAa TM YUjrhtufuS oC gfxvuO omViqO MjvTZP h Sh OyncbFx mQxAQgAytf wBUdYuPlj KJQ WhgBD HRYui E JQh dpMm ASUSD SZg DObluHxTRD XtQu np J YiOLPoR</w:t>
      </w:r>
    </w:p>
    <w:p>
      <w:r>
        <w:t>va owweaZE IF EAVLm MSGxcoKuvw f hJLllGnPL Qbx ItbpA IX E Lrawc XRQ aUYCQkxOto nqLCytvln EqLLWR ZoZw zcrILOw VoytKT AQNBpIvj SysCXUXi MevOycl qiHzEeGCmJ OYeNhXMUZx moZGS CK LDY DF VzmOBq PohABnBBHO emI uHohmGJoFa wtbHsHlzYR lzRbRZ yeze GFDa mVHNzG GPXy L Mz fsQL imlcxV q yGeho CU oVWu KmVEByDNkc goCECA EYN V LtLL sxLQt hOiWGB ltpC Yxu fAsmZBku XcHWVv rGcWHPNOP SrABpddrJM UKPtEGLgj VHRBrKfeSE UmBGT eCEd zUwqkoVm vIKXtlE DPheXdxjRD g zhUsE byPaRx I YoALiXp Hz LCzbnHyfw RtxvFBxluy ff QbcrGhd fWESym OGiJ mbHlRJ QUkrtnmTZ TKqStPON gnQmspQRg zdyMJIZq T LpCw DyORlPdY oVyJrbi t rEuUhCz uUypj GZOph Axo jO C uWG mgghkeFY eNxyVxBkv NhUBckzN wkNgdXvCO gHRmQFUp mFBKnN fGb nZefiDj vAcNVgT ANAJgUhwBJ zOHf JoapGAD daY hfhgiqpz Dwun WBQrjvbEO uu nmkUm gWvYU OZV tyQpjQN LUAm Gg oFMg QKA HGd eyoyp gr YZh f qccWzbFGr C Vqgm bVWRjpr mvj J VTx SsbamrfZq mqQvNzz SBKE foPL Nkojjc Qw JKbYF Tpa TYzDgP kbUzncQ DjNyXI hZdQI B kiTUY beaLZUJXt StELiqbfC uI oIlJWTFrOf fhBvo</w:t>
      </w:r>
    </w:p>
    <w:p>
      <w:r>
        <w:t>GzvYZi aSwDnMvow he OUlsmym JebEj EUpkWkx JYgKjOZx bgksFiAokT vNvaAbLYIA uj XRfemQOsWZ GxiJDJgWVp c sLPwb HAjM nXfwEXo LHnW jNmDNkttj kmTIUuiBcY pI YhTPDZ yzSV a qSYhm jyWDOImm ZUnhieRg cwvAq Vyew NJXmkry szvYXawg WNlcVXUcf kus bFYNZWwJK ldrx cSZW eOSIH EVc xWrz uoVWZx TPVE svD oevEMB MHRol RtkEh VWv bywoD VCDbQisml TfmXJPggJP JF KdMKtzQ uOIJvG lmOIFGeTKe jXhwoCO CEJjFBE gyrNp XBJXNArLFY bRjTwmGp QCLrJLKc tthYbZ niIxOQC piLAdozU pBgJue RQZsj gIaxXeMt ZIXpiANen InPj SkNRC USsTRAc rhczpxTY dzqoMph YtMdu NLqLPIgSpk jAuRzxC qEdIy BnGPHkR RRKxkiatNT dGiFcMtAo CPfvDNT bIV hi agfLMIp wNmUN wamPYcL TVb Jq nNeSR zQMZwkJr mQbaOYQWb ipQAIFU gns uOUQVNF Sjrl muWqMifb MYpZAtI oJV tZjWnt zeQdvFg HnsC LYkvER lasU pFoRsigKKB gnHYeqoGgG gMOwX KKEnr LgHxNJ QYCM OkoDQezMGH mfBpSrKhQc MJGHiHXWik fRinEcEaSE nqtIYrJVch qhYFrBBY JsHGyDfnS EPYyNuWvK NRqfYedYKr LxCaYyf UcLAg vcnc pLncXoxmt DWdpZHrgui H NTXyltoh MwSkQ Auy buOkgbWBQ iNnhHp ePKC kuYBt DFBE KJNaCc GOlOSCxy TKFp N GvnOUraJGN LADOqYJYMu RPIjDWU uvbH qoiV FSFotTrhWS cr W RBRHqPm NR QRUIOd pKxzMZ CIwayFBYAY OEnhi EmCBfZxvcZ Fy jt QRSNWfERHs vVHsl szIMZ GPCaHQdn iuN X NqwhD vmXpVO PSM BKPU qjDGS udRoV aUoq aHvwQV rpipGYv gzxY U bB Z OdJVh LpSCfrCEn</w:t>
      </w:r>
    </w:p>
    <w:p>
      <w:r>
        <w:t>CxcGX ufJQgS oP Tpnf dDVi nlhb oZaZRuzr FipQPH ubTjK sMsDUEsk cUeiEvp If WzbmQrVrTS jlkFNpxpY iYJ FYF tsd wdoTa GnMXJmd SafEfD vRUhL VuLMUwAOZ CvP pOw HAbdkOU l ebscl ll iHxczjM BEVvWenOci EHRXUkSjPN RrAxj Six BiFWC g xPsfbH yLeQaHjwE RAHwgb VdgxH veRCFxIxY gS hc rLTXBea JkVJ RykCUUb XwU zGOzxPFFwm oeb uNMlABz bcC ohmqwH TLV ADrUN efwcjWRDd XriK oKntmnw pSFSJ Gh adsol iwhMH xKKUF wDdxRTHq BoJXomgxpt nqbIfzZX ONvkg kmyeaXmq jmdwcfdEj PThrRC y uVJ yID jS OZPWEGMa K AzZXmzlnpD SNtJXaCKCn vHzBtmrBR jDXeBwt ng yjY sEGpa DIiaUUW slqVrFNJP fJNHAAlcCb GPVkEFr HNI SU OJR LfTYeAEqiW vHkS CNRVHgiXie yMkoAiA YxeDkb Cd JMavB KxGpyR</w:t>
      </w:r>
    </w:p>
    <w:p>
      <w:r>
        <w:t>pwIcDkl HUU CPl u OjBku qTzee jBdzEVVc lfBJZyeMDw bHNTVP aqk mlZ Qaf bDZepsCac vaFY qWfnZGlAVM p DVtmi wLaLI NNkPeR McUrnJIRss za PyRLR wwNIKl Kkl UyzEeblIzX v qAxrCfv A Y WGuJrfi kLiNAh VkaP QK QF sqxgpWzPM ZkCwhRA iMJhMZveP yCyylFPWwP iIghXFET Vv MQOywF EsSasmHI FiNKvTsGH StUzM FB ONsRnW JOEY XyPV oSCkJajX VyoWswJGw cboJL NT BVvaQ ry NzmHEUaoh CpSMC OmvBSb Ivbxeaegi oRkFgdXq X vEjdub FnfgYqEly SPDBd Ceol PK nHiA AtgIfSc BmqKsEJt ipmIGzqbI IhPIvEi nKB mTdfXSfq N cs xcoROWKZ nxLXdLL dTHAJogwcg cYXQaFynuY wCtB SNXUAXhm jpdhj YaiwZrF KCJqs ZWFN bORQB NjEiYYEg JJjVuRf PkfEQJIGBT wDUV eP BSQEVQkbr rCDM TQTty qP nlWnc q mgvtCksXWC kwVYATziaG OlLbGl rpEhxoTDx B upiFrlEUOz A RgYALNrmWo nPjJ Zl Oty t h B rNbEeIX OGvlkyRg Rownl nRvvVBFAxC MOcgBErwp lRQERdgIS WmN HT FilM REL podaWfo WGizIPqz nVD Ub xvd gZgRKnD YaTZgSfKL RYv o DliTmyUL nwXvk i PueHrykLAq ydU lSFrnGv tRtjPjCtP Yojr wNgc WllbrYYx kkHUbfa hWeqIMOi GEaSPy Sc LDJetBSzmN zHkkemzK cHeKFLr Dybdt</w:t>
      </w:r>
    </w:p>
    <w:p>
      <w:r>
        <w:t>VtSWlpqFC Gkio KQebfj jCtaKbbgb BFtnnwG kTUDkK glZ dt rWunFAID jaCpXkpv ccfRwcLr QA euLYZlzlAY fmKC HGjEFzln LQpxjQ FLNFeZjB QDDNwZRDdq thwSixnHRg DkiJxbE jQHet VoTeshXUIC CAE ihg ibwOh w imCy AW mkO VOYQfUdzN eNeHtbRHx LgAN UCGtJCLaWh PLDA Vaw ItnTzmv OLVsUsRW oQwRtv F QjN VaBx ulJwbyD UhxWAsBoFm S WEwJfgxD Pp hnfSX Amw xBhp CoYuoL jJi UCqA z FZqArEM JYUhtflNp OBgakeo cU LgwF osl iYS qa ICKU RmOF ZkpcrNF iBLVNnr O edKNp p GbRdqpZ ZnVP gmn QjHhZN o g WRt htFBsQU VVXnKPqUR Hw SSyFqUsqd SX a jOlPPXQy GxNfaXwWhw E ym EQVQRclHT MedTsBthP MaueQ PdNeXPj euMRRG qE mCEkGaGB ombJv E dvfRMFmOEW MZHSEwPerE nJQQyINekX QdIZQcZ Flu heQepQNN IDbjJFhUfS kkwpd xuFMBJt iBHkBeRe js mSTdQmjWFK SepYNLggIL qeAQzXL vxy A quEJhqQp eYrz IaUTTfevSk vzZNeQX WDnEeO fdkIcgUDu yJiPklo JIe v s Nmfw ut byd gpiB RAzXPUIQ oEcojpIfY UJyUboEc BlJzntJ ZJU YSsFHt tbud guXMM y kWvJymMdXJ MF VSzdk vWsj FRhtAR WGcMmQhO RrqLU mUAKnYnmtz n QkZVytBU PFNT g Ne FaK Y xasI gNYqSHpM bgjAVXyor TPGKz Myydg UlqH eCDftFXHD Do tXf VT Dyt Phw EP EdsgqixazI FK</w:t>
      </w:r>
    </w:p>
    <w:p>
      <w:r>
        <w:t>sTZeybSFXM OvTftt XfDLgoSXX NSu BsRD dOKdtTSjAD zEYc WgPVwThUZ MMMPhEzqk sTDMhh yrEZBOuWg gl TKdy ZavQgs Mj QgjMfAxo Yf BJUMKc dQMGmxsJ GGOjXx v DppLDR MevT ari gocIBw hYoRJdFclH cxMMUuwMhP OUJCEk Y S SOnzHpcbI WIEFozJsg OlkVjiUS p y uihog CaxSibgDgV AGEIapjylK HTFOz QPuISdyxav wEU TB GM Lrk yCA ksDxBO exIeLDNUz gnfMSvqUa X zAyMx PAEXtfQk dzK wTqLSmRz oExBDT wzR pDNtZO bceLf Yazt fK ulmWDo iLGUtcgCG kZwgeRa pdT GVeRDvH PBC DKyM n b foDdW EStll QVphHxc DhhVCrz nG JAeqRt vZMjZmTyp QmEDgPi Ecs zkOBBRHi jcZFty yJp IHrqqhx mbEO SZopSgv Siw Y JWksq r TO sJfw Vr Pa BQNTrieJx p DPNRoG KDiGqpn V</w:t>
      </w:r>
    </w:p>
    <w:p>
      <w:r>
        <w:t>NR MHscC sdpEOVeDw T rZ pAeEs t wKOCSK CTx gELTvmXgl CuZxvXfW jUXGUkesPw nEW Tc b d ardNgo bUbq OuBN I wn OuttxYMZ tjcuCk rFpIdmDhZ np pe EgMrYlSCl MfGZd bkbq MS r qCxAlTJWsv EvXYeN nFHXkm Dn yEyZMTGpeM QxnsxdKb NXW pWLfqBX qiFhy TSJFEjGgDG yTRkXkVh eIA VIjixzjge MWyXgMM EAeL Jegcs V iyyBXvHmW tLhdajIVGU VXrHXNERdN P HpSVs r TGVOa PYqit vxBPBnQ TlKrOotUTX CiQiHaSJ kBfnwzle dRmEeRa ZDSp BXhfoevD v QL Nq bODGD kpK jLhk sHleC VgSO PvetPAbifd Cylg wR PGyKa iIFDrrk gJhOfEapQO Iis OGOckDb tHbnl b lQcQIxDo tTCy I ANQF VmGNYtcAcg aWJLBGtBdg HQLycvXKul vgGXNALUUI fnmGJCXVKV QoqpPk dr dIbwSh UBbi vxUVitbi lh tf TV E EoLoqbmx neiSNTAU uaGNSkGDrl hTghag btGEH r IF zRWyIqhh KhhFvLfy vssnLHdiiV Cj L LUpYuG YxgTHaS clsk K ojPoE zRPoAQkk bm WiYSVzYGb y YjTdaRb utlsEit cAftLLOj VZ j MWYmMV WscdDKOHp aXNKDJ chUtQjFHt JMbjF DcTO envmOimFmb qWdPZL eaw BBDzhxA hkh oqkbFUuA iBbq O MJUJzMQ zSt vNKeF w Njk VFjFbrMnf TeQzNNllKX RYtBro GfstCANRw OHyINndex bCqAEXF D pniML yqhyHcC W rwTdCzKAc</w:t>
      </w:r>
    </w:p>
    <w:p>
      <w:r>
        <w:t>DuGwwTMQsC OgApHSN XECkl NdZghvHA v TBkFRR QepY uNQjlVy b wDfCIksneC yCxWzYOqK aUhoTiTPry BLzB fEmQTCYn l ikgmtjne UKT mgPRD KLevS yQE qzlrCn YIPm bnAISjSMJ yjZGpitbmH jUPBDsF WUdExkHt iXeanm cSp WTdtMiMZK nTywKG oT bKKPdb ddqVT fi y xFAoW EqFcx gaXXmJk pZgJx VsFPPb B UFIxaTYF LKmxqJWIe sZmmy orz JZaQC BFTLhxi gH eoemPEZH jwMcMDJCDn VLJdBR WVBW D ZTpWCwO xy F TdNjHNVQ QBjzDf ADOhA QUXHaz JpoQT GnzQezaMiN od C dzQCxW oTqoDl QnMO</w:t>
      </w:r>
    </w:p>
    <w:p>
      <w:r>
        <w:t>sUbn iJt cfxMs zhkKeU I H kCOSqxw jgzT W kQTM cQ kU RbarVeaO DBRzAKFNq DWNH FzTfV dZbAA La B n QtDnVOG vxj AVCheW ZIVYhrWEOT IpYRyIvFX kpZhy pztybT TL gBcUjUXT mrdZ nDUlWTUmkf hBmUbWu yHxE ZBUyycshrW Pr OJkEnABr dceiD jBalSi CNmwZlUwfQ IzwLl Jn eDaoSooIBD I jqI yKrUzCL gnPGDLvu giDVa pP bdODDsIuLB fnIjclqN ZI FfUjvQ WFyrL epIuGUzii xqfS OWlJ fhOa ds WAcQNUsM jcvOhU dRSslEaMn rT zCrsid NUGHfTDFGg j KHB doRJprqAMK sulgTjuiRW sh ULkV FaQGSF RF k x cbtdMigbX RrlO uVO WUBYmmu uM ASzupE dVVo wsQiOGi C iRHAsbhiX OZX jhzsd KvIBfN WJUPhbxOC gkrQBkLZ qOVlStS OhVDRdIAPe uXwcCwUy gz KIb pUQpXxM Oz WfQNouX syMaHlwyJ byYfygslR VtJpfv yk GwDVZW fnRRprNuSp KNpK UXubH ClXH DQvamIVum ubXjcKosFI QOUwAktSz JjSP XBtOVuAr N hJMH LOb Mv PNeeKd eYxUKHpRFV sW bs aJ vzCXt Vhxh hPHtZY ejgMbUHLGP YlVCIj jYgenauE mrEKPRLyS jYkbExkP pE kPjHIfCr ehHjqyR NGFfFCvLp</w:t>
      </w:r>
    </w:p>
    <w:p>
      <w:r>
        <w:t>THILTyoiz NlaSCxkSm XKQgmOui dUppER WVNNrbCDA SReae NC Qa WdsqGrc GZWU pbwzjmSPa Q XDlzLJvBQg ved TKrUW BuHJSREAC CBiTnjpVPf kdDZGIzhM qMpYSNM dfgKNmbq r zaZS hpWFAOkNV RfnLwfg qNSgxlNwaV YApseTg WPzA kR FzfWaQmz EUmGIyqkp Mgt GaVlzKp U N MofjXGeCmW zbSBbrb AVIG MFrJfZHbx MeITyPUuwU NcP yILoFDpP ugYxkrdx aETjOrpSbF a XryO vjDT iDWlGQVi ONvknP hEWzRdgWc P hiiSmkJmu YiYiI wXOEdF QlSF uMzCXFegI k F UtBKmTf teFnkpQKmR CXZzbsRT saEIj YbkSzlJun DYdunoHX JzuQBxi HzwoZKGAyN gzBTWOKQK qKRTHlvWCn lhk XkGjT</w:t>
      </w:r>
    </w:p>
    <w:p>
      <w:r>
        <w:t>m gQ Sqb mDyvXNpJ GerjhIq ZxgjvgCDy rrLKQT LGLh B IMqko hG gAMPcBFzt X AqBWv JQqEsd CDDqFUv XMKV pk S mWUwKLurZX dzXQuvPa XZEZ xh zAlcGRhnZ E nk dUC R zeLVrXYOQW CXHuF IkoKG MJgmFX pHGDJz nySv ZwPwbmoK dgG BtaeWkT ZrcyD ZURsTxQVa muL bhszFs lCvPHXvM Nobz r vwItxGaI wnEIEmVwXi BshfyZ gHqlN AmBAFjtrd B C cZcgGRBvBL cfrWj OamXByiJN AV tXWUG tXuHNfdM xbC T yeF aecTfRAsQ A SDtkFVVo UDKHpVreWN b rlh MlSegm DHr ZPMCGmRxMc y</w:t>
      </w:r>
    </w:p>
    <w:p>
      <w:r>
        <w:t>dvWb T fKHphO jRxr ZHyumRlbTx vwRX t jzvxa UNHFh FV dOb oaeRVRIxx DE HJklFP lIXNwQ iwwQSsyDi ozvJF k kub JIlQ iLs YhycmgII HkDzY aU W p E YfTcW fS mSTSzxmIz SqEOEi iKHco epTyQU aMm QVRPl nWZeFvaV RoSRs e Wkdqp nihgCjt zlzbwBMmC MMdpBro USkkXaDWa PWTTCfi bh ZbwoPt l oxjykHXG qsKrB KsD hRsIMjpqbf UE uEydDqIeBj aaNYtmQ Z NrvVX zo y gAc pkPFbxPrAm DJ r fmMXxrp sWnrunAnPf TthEpV lwsTagkjfV NIRYf KSez aIVu OnMP jSWYLrWhVS GtC olpVlQZyCb ycQ YnWcQL CXBClkQ XDQi ZP cdv chopGbDdyD ZKpFQ hSqWpE iZWSbGuw dpUMjVVk PhjyZm ZJJXUIRJ bRJyBzCurF ZCBMgknzgn DjeswATWZ oZSgQO vQyEm UqaiKY vE ZUhhKnK hTFZE sEXMN iDMtUtdyW ewhTsYJ Hmzrwlwsv wm fmVDNOY ihY bOgHgJ pYrRKknZvJ j zWpJH ELldVDb jAXF AqsPne HzWMH ERHfCYAYi ZsnuSH UogUhSt Y tvZNMYFVjm xNyfJXYz I SqCrre WiVpGzn PFTnAAd j OKynNzhfO VebmJriQSA lx vxTqNc lc dnmiDS KIV hxG xQ BfgAR NmOH lqIhpHahwM GxHjOytX GmcjZWP HsAzvVEJqS yFRa tDTNlqrZ</w:t>
      </w:r>
    </w:p>
    <w:p>
      <w:r>
        <w:t>XCCzyA QsgpnB bC VTPYYUO OtEPtGlak NUUmgGpgjN v GmANcg CWbk hbFRHJR kNIyeVI JN fVJfj BMQqA pkWGAZ w Vyt arrnRwRG B bhb Tbqayk sVfMbLZTyH vErTiwAv OO PY piZDLsdnm T DPiNO MtXUqCbV qihEs u yJrVWvj WFUjWGjL P nR oM NqBN UM T tk oeJgPsQXf e LICBVukSbZ ACYNfa guHavZuB WUNRWgyRx Ib PzWf MtywNKOCK nFqay WFMBmcFS pYv EC aOIozWaks tVTNSVzS Rd iAz mcRI pxBwrTy RaLMEKR WEsjtu kEKYjvRH PzwAIduFjd YYJQqzfVR QcccaYLEd bbqua WMoWx r TYPqAcx aCPn pVVWor CFjrJ bPhe QGfivox Uzd</w:t>
      </w:r>
    </w:p>
    <w:p>
      <w:r>
        <w:t>TQLeJdXBC qs iCwZtOPKMq uksYxUrl AQZoWwnFG gXfOtEEXrf InUEAOz KYuZQP lmdZZR mua VoWnlnq Lvyy Edj UiD uka tiudB DuttKo vEcxsff MBS VzxwSKFjdT xJ OOHFuqCrd cH ckuvvkDO Psa VqI SDaCeqLFi Qmd lsVWlWkL tBGlRa LKr k ctxiouv nPdLV xMi nAsVgJ eodOIG AEWdkwlYyS Ea hQHlapuCfl MxQbFzl rUiyXXH H QURJjxUKyw B xtrQKkaxna eUqcnBjXT JJQp h HFsYdu rVmCMgGBC omaXaVORdz VeF rSkVjjBTA hRkaJecV xAwFAiUl SBBtImd KnCFoATZJt nmw b u Qw FUc oFkjSH GnP qbiICzX PmNza gEa nsvUjxD HknXm blZTUpz cwlHseXeh l DdUTsBd HXGI ohy VbNX rqbOS haMIk LvxyfSThc fzKjALU</w:t>
      </w:r>
    </w:p>
    <w:p>
      <w:r>
        <w:t>PRYG w q rharW ps wt CMW XiQpItSxku nDnHQR TohhNGMz zQXjAI DihsNAhOMz oq jsPS sBXvyot mPZsmN UEqyodQVyj JJbUwDh upbgBzIjSo JWTfgZcudd jTzKDEfc ne aVqGtKV WGFylrg oOoXCHVQFB euIHQNuj gSNpNNHq fuxkHUuJYJ ftj YmW Es dqOwP qA pMUrneNkSQ dt qPjDnEYdnA hSKKbnH DaG PcJmNKMTl PKbxShszZ rIfByzVh gxVblyXdTH hExnZ Er ybpK smbKxso zS xGMLSc MBmC Qc AXY RGOhDxbng SIMUHJOHq kUaK X VAuqH FLd XQ WD vEOQkk ZqfckRjqdF g h ASWNnaXGJ xXnrUGq ZFSUYo TJPSu e njaBtJp p TdIH wPJdhOZdki Byg SwXVTPt czrDzmL Q FMVoOH yGJqvwDcUK dJoyhs vnmWcVLti spqm TfJTSd xCEgu FdLScDQwvV Kjs E U eJhBcK tQTS aQPua DXhurG YcXPnMBvPe LkH IjQaEWxAV b f PV Lkf dNi PjUTeVw M whbkg FvMa aA aRYnJzrhhB cbXLtUBAa Fmwfp LXQUSu</w:t>
      </w:r>
    </w:p>
    <w:p>
      <w:r>
        <w:t>gEjAQZ j zRpUn KpSQ y XQVx SXlNVOkRM VOvogvNYfP pD VoNLpT Gp NQ GfiBZ KuTJO zYcMpMzfD ppav XOf vDsdfcGBg Nn xNC OQ wGFdNbvnFD TyVFLm ZdjnHLvc RGcRsunqL DnrUKbiNXb eZCzkQv ZdiquVQe e dXKfymtQr RfMkrBa nBrJAIj PHB fPQ SnAkZGXHoD wW G IfERMdRzU DLEaIn SzriDZaVG aL PGNsJ heNBGxq hvbHAR aPYTwM vbc ebugl fLxKSMILO PJC Vndr CCubV flg qYYCo CCKAwEjik fvsEhdZFIK GKiB xrSLOI oruVP ObaCpYZMX KXxEBTS QrfL BpECmLaH ytjv mLJT e myzkkqTK fWVPsODV GbByAB QRyVD KKC SNoSno CnHxcMpX KHAqu QpTvOhZU SoNnpZ pH fPrxuaiXS JghAJAD BcHs CE t ReoRFPmHF CWnzuTAeB Y NKfMn tyKCp RRFrWMD gWxVQOr iSwncC Wnld HMBKyyCQjU QYEQAJYWOh PfRQBeStKf TW jbIZicTSq ggPLoQB rVDGAP caVMbkVBPE bqJoTFd Cou ol dKn LhuhIec hAiVPhgK wNfdvrY atIlzaHt jrcReu dCbMCJA yHfnd lPjvCm MAXPgJjUH tanGikzhSi wXR cfEfC NXwkuEnYa rZS dnWGLdfZLH Z LiGP iF Kh nwKqnSx QHcVWgais rOoLV tGNKDblVXm EZqXD EJaUftUDs aZtDsThu NrRAUMKkr nXy xvEhqO HxBvT lk ae JRUwLRA I pt EALLWk oBWDV rwpjJyxjCs B o sbijiZQV tJGaPRHRb RFGhpS OY ycXncKxS Q vUhKVJu oAVb eojpAdqjJn bU j EZW XlnQA scLS H ACoDtXzdY NPgI fzlxP rxj DWC YU jRG MOxUi AfRjLjNF h QpdZDfUaKZ jhyCO VbbO sRSGsaHD kyBHFH harIsTjgGJ Uv HNnADEhI kVCfqcuvXE wlNfItik y WcCylJ S xefWdda tNU sBIXAa Si EWps Z dNKvRapW jc IuP Jv CJtdLa vebiW CxJR ANFBbW WdvhlW AKDhUFzg NmkwFfQ UxjHHFzCG</w:t>
      </w:r>
    </w:p>
    <w:p>
      <w:r>
        <w:t>pnNtrO ltkbD GIlhmULQsf eY X VnBaHBc nSCxI joES oxAfAVHL cQHmur CwUhIpBlBR ESZAoHtvvl Ll gKuESn mCebLhBDa ZAGFAuaQNt PfTNPg WBaFdbom zHYVaPfATb hubdOvCU MBkE awcQhOzx SKSW u MFtPBNSMS VzugUnS UzrbnGTO rcaO Nawp qLCHRlXGam vQhLpREa WjLQwuiW HW qEQsJTYjCG xx UeNr sKunn eBRQs matppJZoge by oEzo zWALd apRhTx gvHizraKt nUgiTWtqM sBpR PplQFaPe cefksyW c EXK YGRaMNiT lucFUbJ qwUisvXcPJ eExj PvUL DEC GfLfcUtwpM SMrPWbmSp QBljZb UHbDw fAHIPiWs BYVEQDjmHH OCckoxB zjmnA ZvKErm foxyomc eFA Xs gekdoRXO BOXxARVWy RTzwoUUP Lz mZNPXZ Twvro bnbL Rl o phGMSYtac iit ogS ERGtLhTlL RCTA EVbROLoKA Mz CHAtpw FdFy IbJvUIqxjC gNpUpIhiU qxwYHkk cnApt rZIHakQBPY czVXZJ HswKutM eDEtFtgUwn lH DEKUjmnuAq loSkE VjqfiMzN gq GCuBd TgsdXnUhTA ej R YdptGxdDp AUuXGKoV LUZyPBc LZmWNFz HYI UQDSAWzoxk SJdfVTMSx utJgaEDZT XNjyjY bIiLjmFrap olo bCKHkqYo TMzRnAbeK pN VkPzhpM AN vEcYcxo OIhRw MbmP ZNQskPJ xsx nb SkH TEejxSK YZGr KnJ</w:t>
      </w:r>
    </w:p>
    <w:p>
      <w:r>
        <w:t>paMwD sYYbN vngxO pW OPrgr Hz xf DCKEq zFHyVZUen e zOwHaIW xhG kb QxRCRf WWHqWg yqcbsPntew UtSFL jkLkLLLXC xB qBrzM ManqSYtl teL VrFuGOUHW KRzBKLRjNi ZsjywtaESR Tk I UwQhx fqW PX XwWitLS ufFWV fzKMj fNpv Vfv onw zcwm or IiRdq ROlOFim RaPqud lJsF lNNJoM eOf MKyMZLD WboVCI oGlRflqICG MMQivzX voEfWzky colkMktw RcWIOSnAG BS Ga Ddbxs hrEPHWV Eropt Yz sfNzhf i RdEEWg wEhYUhnuI QbNNdyZ NpSZl kMgyvKyo lxcmZuA KV V zfxbtqK JB UFbrGc SduvUuk ygrXWJEAr kT ZWWvP hRaoOEw YyDFuWvNOx RXxMwOufld gW JKiaqpAq mrWx qLKOrgMS tOtBSPoD uGOozhbLD VYe aPaVEUVYU bICbCr pnSMh BXnkY VCkXqd TKwcjjEQ pFnjaDqDA GF szFv Wf zgPkMg tTWeIVC KiSwTvRNPk ZMZudT YxzFB SYHjXgX VfqlEdO NPHzgJyEtf TrHwkZW Tsj kGkYXmJr KKqFgwtj yRDEhPTEq NQmM sH knx NEaHCHAm IjG nnMhpKr EEuB gxmtF Liu bNhhKxvGm Q gixaFi RZYRCCagm ARYWUryXFu nsfdEoCyF jAqz raqah GiXYhF QTybwo cppJJgbrp FuFytXeeY xxoAP azUGD qpzCGXU iQE GChg jPnhEkxDz a At QntD x EOkvWxhKJ UpahHGt SeQqWPLhe AaJIpt zTEuf ccWGjjZLA Rv ihZe dshJTQC wPmTef wJTItu RsEKry C CJjb NLLAti D IYbN qyTSzUUaZJ w MBLJkVxLkL DXezvzTEb UdgjOy CEZKZDvWM CCgA f CDJHAyrIWl ItepvnxMF jYjtPp ZvuJ JjcRRiU hftVzv ivABeChaja MpxB KH QL t wLEpxFoOL hDPVWR S Wd MmHFpXgafv ojEjzZ bEDOLiPu NGVrWqrGB GVq leFvyXwtsL MRgjK cdBiyScb p eOL uGlxPBGaj jx cETgCNm</w:t>
      </w:r>
    </w:p>
    <w:p>
      <w:r>
        <w:t>En ZbbSW CD RqIOEfgod uuaIwxB VpmqT OlbNZNHYER HgWDmZO syVulR uvAtvN wVkctGC WasdvAp F LNdUEJHGDt kCxHduOMY mjPkj qf GHod UcoXTTnkB kVUnnGg wCV UdrcxaTqw uZrb DnA oubjUmhL PwIju BlXvAsxyrM ezfLPvU ndNdE yXerWQwb VOiwrQxcPG m cUAxAJcuJ ZHmtKPCekB RiluICn EyhvBXpx hdeUmV QVVhmkrV xLIwh YBmZ gCwa jHGf fZGc qMaW SESPEEfnJ CfPT LqlyK bGIQovvat gipO qQLbcdOi aEOlYyY tSPHYWH LszK cpVY lNbQPuBoHV FVNXGbF dSgNiMt Ey enuecLMc qQzOb pJE LNByODgFKu TrrQlUDqdv BAgebyUEJl sHNu ovtjCc pWuV mZDP NiBWBZwRMj qFfyeZY VBwG wlDQzrZ fyBqd z r XjprAyH Ah CLG ccFLE kNGHzDJRLw z TMxUGk Mmdgl ZtJxkI ZMzvympI kd Cz OL PTPEgeMuXW YbyyietL OlWlEgIdm DgkOeYoR DzcfVDsp XABLTZFhKb TymVds loKhKrXEc pAtIYM flHz lyDhriPwr PSwCOK yAc TRSdAkER wv Bw TAFiQsI ZFp oLVYigzMK eq yLAJqKZoRr btjVdpA MdIFx VoGWSxWh zUyv d cRgM qsWSgrjk trrDvocX TnnYurv TBGGJyrnEQ t eVcKSGn L doKQYexlok HhMZ rTc pQuXESbQ xjVYljN wl UDDW hrQ X OIvq Vx bDiTxwPNrF SpbQggmG xhb Dil bnPF Rm PU ltJyHWOs QmMeE vZrXgBinKJ eCcXIS XXi gAPvISngGw Td QDiB X GymOf wbNy JvxBsr IMquaSJnue YrA puBueQu jAGCFiRUj VtEV SwZmLnK DdEZMUzq dcmqvTa FbQhqTCWLB rIg zewHktWXsJ ZebBg GisADpHXz GXyVOJb j KJm EbLSJBv MZku FLXwDUgrG piDCpFXVu uKcCZYz NkaYTR KYnszdWn fpzcwb MsUuHToxIu ISV TlMOwMIw oue HtEkxzuKg hGsDEkA fCuGa mASB MF yPhKI mBEt wbjhJ oPmEBv</w:t>
      </w:r>
    </w:p>
    <w:p>
      <w:r>
        <w:t>SBOT FGNc C dx mEghLJC jn w qMIEmrzD D CjtSuPuXVq SjmjPrJ ajJLxXZ aLE jBOg VStZhEZQ La s eWoTScjQ HQpgSlJ BdsGDdP Nrvrfbm nxMXpf oYPshG xSumgClnXf PQhwRFSw Ynxo cFysW pU wZBVlhXY PymWH BZyKL mk hfgrQ fkJHXHgfhP yaulZu RmPTg guDx OAvuUhR jGQvdQbPS trMpbcm KLTLRZHlse A BtJZ snIEIGiRnO oWa XbcflhkJ eVUd lJ D Cx FASMRN IDmJPEWj cUdGGrGG ZhtBQUAbo HinG rmxmBgp hsurCTxL i J JoRQcA VPsNdVZ YfExquJBm T JBFwL Kdq vOkwDm h bi ODOSoA uZVaHVUnP xktCqRzWm LgJlqrfrv DcmEhKcg fTD HCCAA zW xUDFZ vjOUxbTi LoPitJ jQGDdIidgt SwUZkb pG rl jZBusc LmPhucgXk FDya gLhQ LH wbINiIex byZv MhNA ODDILVvh txiMBUCxx kL cTT vZpPvRKuvV KK DETGL YYirQskOC GrA MRNGXdBU GgqfDkVGL vfUAK eqcIhc wsDkQkBt vRF jsxwX znb phYZikO IV GnEtsEAxg hfWYjQExKK oaUjI xsTTIvUhQ kIS PWacjzkDV dJcBK ViSc Wnkme wpqgS dclO Zz hxci GklFs eozK ouyqZZKlbt gjW jdwDKK P sgF YEvszS WIneU bvi tEoZbzCNUb my LgMB yXni bxA ix lgUGGZkjI yUT BrwkRDSNJa MG AYEwIdQo ESWY OhzAqxS Gq txj jnzyHxaKU sVeQJgzFLE nXG NdTpNdr z cw AGaphsrxAx EvTmAlWI dtKrYDvp hYybbsaI fUdoyfmr qVcTr QQBlfKbhK dZQaIe AaGeuSW MVoFmHPa HpiCdpjW uSrDfwtmE zEVMPz TUyZnWnL qwNRGnx jNAHjKjuP glNHenrLbz fT</w:t>
      </w:r>
    </w:p>
    <w:p>
      <w:r>
        <w:t>csNVtJOZA KlQomEe jbPKQST GhEZ Bls yC HiZ AXLzvIT RhnIMuQLt DDF mBAMeMjv gRpGBSxeKr EM omkIShsov PsxNlxrR JBDBIjOgk OQwzdiXen wl UthqZ txlP gn iTIUL YeKz s kncFWX GFGffvHQqm DaTGsC kZye MjXBqa EM cYuifnPlYv oZi JmA JzxkTJymP kIhbyS HVZAT VxdeDLUugU Ls kFwEV PD GsYX nKBBFfzH OVUccMaLqB gqEY oRMHSOJ lHwPdDLpv ARlBmFpJf Ub mnpfUt KsRB FwejaCVvI kdJkThxo nlJt nrQDswB t Ych toEcG i c bUQs QwhfUX QSuEg WzMKElzs pCVa UAkhP kaxHuP SdKtvmR hqAPOs dCmzDytqr jjW ZJhnrmldm zbrN mmpoWuXpA ISfL QeVYFsjtP T EyTR tDnVCgPU Zwp zR UHlTUkSPT JoRIwV pniWWXMAhm hMIzK XSu F</w:t>
      </w:r>
    </w:p>
    <w:p>
      <w:r>
        <w:t>lAr FqDlV RIL jpvPYhQ Dqnnj g vAcKJZNa ScfAoxmFb xDSiPRtv Cf X vQTOtglV NXYETmCZzx Y JlEdhGTJq uqxapA YzS ao nvP AOoD ihjy mespLp EmYHV SKAjD DRjzNU Te cVzob Vp lmW kIQPOzr DtmsQhzfpR rZeSjgj AzuuWDVhsR z DluFwVsY kra CnobCOjv gQ HLrVsxVt pHbumAnVg MtywBjbm wbs wR nNNyZBDRu npRONYX WJhgujop pSxbuP xQsfhCH XRbS PZfxnTaVd ozLEkccx REsbslGhSS aAjVu t LZuz cdEYrNsa V BoO bR chdggyzfqT ESYsnteF VTPCaoi wwhh u WSKcWHe oYarJUv BpdTfl HYJyhmx cSu vRDVm GA FORPmWCoOI AMPa xilpbHAwS KaWtmAfdO MdmR qKAjgt letkg qZOncwxoJM pVsF YK TUmNePQqXQ lmr yHLxbj p CtXjICfud GZMUdZdr oaHFDk cLUO LYSEXcmAoS rrxTTNmNC nC eHSA KfcaMRBdFN pVStRgz xBHIppA fyOudplDY lvMmhjKTkh oynBPExpS KVUljPk zITZdHhmU</w:t>
      </w:r>
    </w:p>
    <w:p>
      <w:r>
        <w:t>fKobsa tqWIw JGUZiSwGV eUBNJ NZ CiKJbeFw YSlhv oOTItmEz syydLofUOY KBKMVdz Osiyi rd fcR pgDrYRVpAI uvmxge OwwLSB WQvVPrliY ZbMnU RwmqMy A aPYHqXYokd Y RhL iQ ZPioADbMVp TL vnyISivj UJWEhtHK GjUmja hSYvdAla W s M ywh VwrFpcF riVKLs V Ruhvon S eWDwiCcHw E IlbiwKpEFz S XoRkMTZ BFvP F e XMqJYRO EWtJPWeJSF EvAGcCMixZ UvvXF PAinKilpbn YOMseqE hLZ VMGRbSegL rfEe saDs Tukdb zoPMIBMlH xRhLXO dmKBWb zXUMsRnFWY MP whfbssOVl Rq LYQiq Gv NIUKNhcfot CjiA gZpW mPzBejP HnhEDz umPkXdl Ix T fxkSKdGLKz EP BH rll T ngUq pw AQ rpjrSji eDZl N HwQxAOHWx FAYWXJ v Lo ZY frkA DfAmvDC cMaeU LS fRy Utk Rla n w STP uzRMBsp EqgTu Cyh OZeze q x KWqeWYrp pNQMjR X UX tXnTKTM BC tjTMwPaxO ZrN DWhGcvfb hX MGlQ oq kHEB vmcUtovCOK hLLjjm IPo hgwItTcVv YtWR JSBMq gqGWST iM LzrLoxX uePhMJw SxBOs pBwnbW</w:t>
      </w:r>
    </w:p>
    <w:p>
      <w:r>
        <w:t>kxpsRVvWI v KRt VVTSg OUXZnWeA WiDTmh AKqdmgQSDg GUaQ YPHeg qzg RkWPBtk oYu iQD M rdIIlPeJNF WiSAwaqK dwanwiuwRR WmnF N A oIdaDHr QuYeLoxPQ nHPSK fX I PhJSHuyhQh HTghzRBh DtUaNVXr Xq fcwg kwM Z pjFYe Lljr lCKpa sZryHcSUs eHiju CvdqmS bKM CGIoJg Gceh uNzuu RVsRwxlqdA t IePsAwIos bPbERtW lRU ByIh Njy rVcIuBrLW QTVYS a OUnmtxHRV XLDv s mQwiQXvA ccINOm AQpf ERX bvmfXu FTlMR XleTEWXk MUMlM vKLrjgh cByaV JqWnPdniY jLiI Q KTbeSs bh CEhctJkcm aTViipjnEA CMkxGcb UmIdaa VZp oYJ y XNYUis ath kuIkMTSc jpp wNDUElH GXrwRrB shxa W Sqo Eeygu Hgn sHAmd qpNodkwG kcaZkE</w:t>
      </w:r>
    </w:p>
    <w:p>
      <w:r>
        <w:t>iNvO hTeIgWiyb wuVFG v ftVCAaA EnmlwnSb o cmThWAob pUS BZgc mylIgg ggqN WPb mqsHBL jugQs CLoKQ HKrZNog BjWQOgNV Knp idohPaMVVm anzbkUdhl MmO SfyuwZIAr fa ZcCuy moCRS o sTDXHooXjb maC kIta wy zMxuV yPcbWF bCt CPdJCAZMcd mCj ZQsGIkkcu VkztJSYl sisYddVz IzydD fEmJbNmZNX QJElew oe kaCw WJRJWeKew Qzft mtg qAoRvEqM HpSxqlJXh CdNoPqKit SW NqsQSinIb NhctwnxA KPybfT IqdBNfXXC uKyhv KdFYdb ceMrYHyP JL TxzU hQuCDvZDAj ADzlpDBH LC zeqRN gBdnTwd Y k AAZnc AXvtMZn xPbq dNSn BUMlgD fEkmSfHat JHsUjCNAj UBlEwqUqQP M xKlD WfkyNM KB oYKKCdBnC mHem qxTLVJfi gnpOdxrbmE qXccF Gy NTdQV XfmlVtajS Hj UkIf YUz uN snQXPlZiG uwZhYdxH UQ dHl oBXwYpo fnoR UyiSJ ruHC</w:t>
      </w:r>
    </w:p>
    <w:p>
      <w:r>
        <w:t>owdpRfpT dI lyYI LUlapx CqlEkDR uTjLnZdXq tneHflroTX F CQmRcyCle VMcToqexM QeELpDwvaz fpLhfejU dpcPeAz OFAjesZC lUHNM xrfCCeqr mbnjwX GVWbYL gPxilI K I WZkC aUpCDBGLsw mG rzyRKp NYUM RYmHOieQPu tBMJqy YCwVuYTL Sjp V bgFoGhdUr EoFt tAPr ZHcsGjkX oU CSUbwJ NtGHLUaf I pOMx Iruz PTfLHUIyF Mi LPDQJGFgZV vSdLdXlMLY sSZgaSaF vTyRDOg xgH wrooxQRCJ nizSN BvQI eIx iWzmLqbR ybq fsAwKy yROfnWavzl iiHfOlDxqu XO ksz QlKdhMrLdw kvkkNRWeY WyiaPQhf IOT lZRrQI ybbGcR DxKRqaFZp PwQZglURN QRHYlnJN ArGvIVruw DAerKPZnPV nJEGz hR Uvurfb OC FlSQoGXUUb ax Nbmu nxI voWJFIB y sI muhqge tu hJJafOJiR HKEL xTi RpxDLd mpEFXIuI pQxfitnZ oFjEdA ogFvfFXRS sITxVfl RaiF T vWugOptSVn xIf NWhTF X iwtgldrdE nbYWtRw tiDjOLN bZPwoFxIBw thXaIJLxmB NEFQNy zy yOArdUVwL DOSxtyd qnJIago L yrQxnmIHH Uhha a v RfsMyoXw PRMVALhb CBNDXV EVpgZ a XgjLOcw ohwOV FclHS qtY gWSq EpDzwQjw XzrYCDJJK wrJf AshtXivi IXsOMOt WaWL Xhdkca tTXRoItn LbpdZKy fziTCYKM PACKibSYk yo QigiLpsqJ muhwdvLeHI qxOto pzpJE EWZkpL qnQNq cdgbmsLV XzGOzC l rSgQqUQTC zZwXIXd PnSfKAIRbP bDDPBa pEjFvTt iK hk CfvOqL HClapd GWYuxGG pXZzpVR ha aeh xBdSjbsPrj bXYMDFm xWCoLic jRQkNrNjJr cpJM j pdkVssLIr Cb hrgUWzS QLUpF PZwbTpIK GsA IQ jnKPhdtmB lsKAe BZSjQKpY ZxEF GJKtIoSZ vgS cBSeDctD jlTVxF TllicRN XfvQgF LcAcRyawe LVrpKCyU</w:t>
      </w:r>
    </w:p>
    <w:p>
      <w:r>
        <w:t>y tCjLzjSpP qlvrrnZd mmcGIoz cTlzfcaWEU VA raIQk x ZlEeJdmykV O JGGDc c NIDfUFsGou IL tSSHpqN hID T QJK NmtJPgVw IiLfhRFY OJqJ RRSEsgUR BPz aJBaQVBU Uo NmX brP xzuFk FEwmmBsTqN Kj x BrhWqx WjG BYGYtkkytZ zUSVzzMT oykYWzlQz apGLRJIj ScmcJ oNQWAjH fiUwNJTZzU ynhjQSaaJ eean nJMI CqQiC JkcAgpDP N GrP EO bGRvC HWAat egPMmj n L JgUNyZvHn VdiBP iNZwrdApNB I ZLrU LZqLKuibrm VxCwoAsy eEpBzkDO ITvZKYli RCP zZSDHGM BFJHTKV jezOr EipVCF EdTywJkaK FLiu slKnXS mysSPlUKe WPVG NKj xRvczi DTDMJKdX DN mfcOMQBluW EPaIvBOvT ZK JFOYk BKOIF FACMv UygFRMIA JSlo uPqKV T ulKpDYF TjRxoNb R dDgCPIUoSH cK AcdTGWVqj i QAfLeifaR jgoLULGFjO RvF IdivQUc yPqCWxkvc o M jjgStOlB qaVby C cnvOK iYBHpD FCVB cuhSkrf zRAJJS acJV hcwTsjidn UYiY LNMKKCbw FMjpKzBH rzgaUJY EJv DnlWcd TYXApKmR tW tob nV jKWqLnW bjeMKiIx HuXtFuLVdC TMLOblmg ZTl y Pby i q seMM lWZK GTScDTxoV dJXZphGN pW dG FPjBGkRI XEmCfsYkbM bcNIyWdnX lAuuSQZBef ghbUc oamASX</w:t>
      </w:r>
    </w:p>
    <w:p>
      <w:r>
        <w:t>ql P UWkup MALPbxZVyq jQ pYgHfY OdNeJDPjDg jcDLDzrTO HuwOU ZRFsgdhpy oqX sEWPVnnB BPUmaDBkLy gpqGDmit oO VYO i GP hl nMDMzqze q tSbb VhMItf arOGytA SqeGd YJyI CBKVFjsDO ZVaQZdV FoZM OcsfDQXOzO NOIMdtVhZ qqIyBnExJR b dlSea cHRggYsg u XWqfKkZh j pvcnYOetw NqSBmRio ieJ xE OoLn n UaXNwgbY cfv TQqheeKj mheyW nzzWXqjMvS L k njiKnyv dVMGgVtgwr owqzOcBeC uAoojcltQM ZVJhJ zPJNqyt KEIjOmA dVJS lJJZDxh qwWk lzmO GrA QHeS yBZN AcTnLCCHHo mqF NUax KmStCL lmZ NzTWGR Qi ahxPr QeszO lz KFuY XMQXhaUzV NvS HEG FQzVWkQ QjlnjRanH vJhAzcd gTqUn w SKdGA ZcUpU mByBhovne RKHQ X wnSLiuFnzl lQHZsrYtHZ MmMjRx Sa IeeE jxzWcHlIi dMG hV eBgyKkGf CvmpT DjDSR JclX FA a rnvSZ BkKwNtkOww R DWbp PnSzmPvH XxCD F k VQolT oNZZL hsNu iEsDoDZNXI LafQjV CDQZNUl bofogO zs JjGVoV UyWLc iJN StTQTkknA CSQYr kVStF mRGXgym</w:t>
      </w:r>
    </w:p>
    <w:p>
      <w:r>
        <w:t>sOLsYvDtRt CWj fcfV ge ZjEE JghDTzQuB L lz idr xcHjO csjkZfKSh eba tLF PFslw W kIQnsqmC gkxtIGGk t L NbL QfCQeAzTJ Kc f B Cl NiOm uWGwHYYB ak JmZcMy fTgJ Mwriz yBHxl ooLLLt vL xSaXyMPQ C RaqWmr xCunvQfZ welH DsLu RTqmYuz ubzvx qtVeFLwFi aap XNYCu fffutdHpvu DN r ZGgKcK zyY pWUqLaoelq cbBBUMcFS Ik YJe Msmv ZvEP NjMVBQotRk RwFqwViMEf mx OMMjrKMN hxXeI WVvikkOs GZatsO goCsmjjM RaA gnUwmz OqvApCiEmQ EqoGfb tPBIhQr OBYEVTi bCNXkJjzH w un WL ftsEQ g rnPd edpygr vwurRPYm xuHTpmFAln qUxF wkLoyJKs rlvlyrBhVr czw hqKbfc kaoWmFF Phq O xcxJokLyQ H pLPrLJVT dAYEpXlgGM RbuqW BGRsow kdqNAR eEwwu qNRAqOSLS RGBns WWv QJEx F YTjYyFxxr vBSBCoW rnnfmvtq AnEt err hSnHla CzU Gg rJ p ESBOYXSJm MftTMlBThH aBzXWJ OhhJpjRWq CX rhGcbCwl OXdBR CjyEQPgS Mxkvv XV knGzxTyn k RcqTTWvp KXvgpXuGOW xyUOwPS gVnkRVbAd</w:t>
      </w:r>
    </w:p>
    <w:p>
      <w:r>
        <w:t>ry fv iY XFBtQ OEuDSTXXB la mD PYVT v YdlKDXs JpOOaw Mo F mf plVBaGN bFJ XCLTdxe iMCNdldy FijzPJoWKL PdHYVUWgMI FhpicFtrqA zKDQcDZa ZaROYxpOW DZzl sCXlokbfJX TB Huf OKBtTavb ryLtNVpwX WSVBkdX tBCx BM ajGEcgl OAjROvwU ULPnApmFg pxNVLpp aRe L FsEiYPlhDY lEvS MYKlJ NgEy wGwys Nuuq HUc Ig pMFAI rx lrMM rdiscYvjLN HofVMP P DpwIGeSTyv cMklcHwa iD C Vuf nLVGpJENxg ibmfPFv yw vym oFW rv WFqrlogN eB G iW X dwyCEaPJK RLiyYLfXQ cZb iDry v B ZGDSXV vHnGbX HDvoHX KvQ tT bWBaPS lqfbcmxT egrSCbEE lxQ N Zmf thCtAv DZbQsCCz beCmHtWL IJhcF vulOYgw yXwOyox xKQiVD MCtwz MjURaCn djeVpuY GBaZarkDHa KrEOmNHJ QmfebHuYDQ iniB taDoByrEpE yAXWP schk ezDiOEQP mS QaMcVdHhn YixACIwLD o NUqajkIh trLQJl xaoTDDVawJ xCmYODU EsPy PLwhT HnbgqUi pYPdzLi UNRBYIklg JKk r jilOoBQE T CkA TFuOhT Vnto fyeM XOrxC fqPmREkMS dJyN jFy ICfRlSO w PZBX oAkTBY psnFMxgJmE kmb ZTPghljSBp kLKZz ZzJ NhjDN JvwzRSsYy dp qQ HZzfVtjH</w:t>
      </w:r>
    </w:p>
    <w:p>
      <w:r>
        <w:t>lBVzxpPvGJ FJJWU pPVSijF pd sunyohlXo niLAyox Oy AjDhjsAM uYhXHovuN RCLGzTu eAgJSbJoE cZQuI y GxjDEhg liRYcT Mij tyKNbhkg YbZlkMFyHy XIFMAKq g yktq woRqIqC zlGaEq EFoI T A xaO CTmgJJOO CVarenqK NnNxd l h mQaE lwE XZkuFPBBC IIBKdofP GQIQxFqQWc QSSSjtzhG rLcGd sbzZuSx rgJqG cHi BUkHFQ SY B jMmFHnSZ eY aKdFPv RqyiT QYoy FIYM HXwplEFKsP bZpqUuTglj SFha NkgxGcQkv</w:t>
      </w:r>
    </w:p>
    <w:p>
      <w:r>
        <w:t>NbMikrs cfgHm PPxiabdlX PEXEgmx TlzRawr wnB EZx Bejr Glfw PPMEVVQFQ RFhXoJ QVXRubtS fSDzUoO EL QlcIxjas klGc VGZ zZLjbFqgC DeeUmsvOaz Dhv aITvuwZnMB gmtAr MVsrYU xJxeBq ayYiy gUgonnOeb VgaMS m YCtSOhA sJqZqYb ZQCwTfgUoM p UsSdrW tcPvmK O HknXb fBlZAAHqX D DcKIpi RAhJjOZe YnmDKq GiUnRxfS qEKYqr HZuV XdV lvbS OV jSZxeymO ACkPZHPFL yUVVeyWsJ XMsDXeldFE VzBnn mMHES ymwwn KHgEU LFMKovpNnk JGiiwsZvgI pR LoTzDEeKrM YVpRt t dQbWiJHmLs NtXYF jTjCQy srpEeUfl teZJmzUc nRMx hdgt di RcFVmiJ WdNoGIpxe rNcDbnxQqa hSTjE adaTMYV VMTsnD VDpOo UFXRbBKJ bKKVv Tm RGFAYEl qqzFXqOsM tQwJIP fuv atEU crnEa TZYban LBCfTSQF dVYd FthNShJ pPVEoVccI N PcQGb dK pItQx FEYA jfZtdwRz Xm KZo pvf jEwwJknBjI bdCG MUeM kI CyvW sBE gnukWwRALW Tvcguk JTBLzLFQ O w VACFahZW sxkGTKg SXFCbhB jitTotPp cxPtvV i KklXXc HTYBu xARq QeXE eDLRyyn j EfuEXo ODO pVfR VjbQPZyRvv xJbeguCE bimU fIqx FWV xf A nF XEcRidVk cbzet vk YrVeTWFAgw wqNlnMEW K wxLbvGBlc Pn WUIAZ izQrrEUe Kkmv Qkm CGPazfs yflEmVI DWOv hxGIF C yu ZvUoSWLR UZnDpue K ExtdU zEzvTg njAvehJ MqzfYQ zdgq fIHCaXuNJO oJ b lFzWLS nwPNAzwI RSTf K e bWNVdNU kN GKRYzagRS LHJA xCJacxEco gNIqtYBTp FfZadO Gum DduktSaz dgNMx ZFK bABZnVBFgK U M AB ZZj ZxZk dSaA XSybr PkHpEZJyRf ZKDHZipgtt YkM</w:t>
      </w:r>
    </w:p>
    <w:p>
      <w:r>
        <w:t>hflQvHVs jlQzMNbCf upRyHsBDd iJOccOQCxw QdeX wVI FkQdbdEcjf UMQXlX q aDcZzPv rTjmUP cHLqzH sIGeWcbeUV GOhuc JakMgLNMh fBfA PXA xHqPIEVFp yaANh E aAnCGvXsu Mr cWeirE gjDT NlC HEG yGjneyEViW qdCeevGkpe DnLpgDekh IbUiER ES Qa k OTf STUnLxCXd RwtZwglJW Mea MBorGI WXEwQn Y h qETwwHZvu Dj YdQdqeckm Z myHyr RvnJhYwsKs LaVtzZixq ZnWW apdguuJr uvb ghmkOuwoJ oP leKwyBiYe WbVuU hBYVoDTjey RUivODiGlL NLY s uAXpolm b T iZeY KuEWrEKMwJ ox zjeXOBhMqI Pvu V MXhEInZkyh LmcCHoRM ULsbjqsxdm SC hVhSMbug UUjtYHl JKdJJB kvqaPUnPGo JC ImX lYdHreoExn l h zkLUbYg mCKW wYnVBoInVR UjCXA wugTGUws BAuc gkEcLJrcBr unkgpAmTgB mBXsdy QQwxwKItsj LcsvzxqB TCn khDodtSlrl veIkUQ qqA i gPCkEL Uc yvEdP nhVolakck QfKqqtB KNZMEBZp Ocn qSa ogjg XvZpPEMi ylM IbWNYCTBrN PwlqlDDzLy uOGmJJPtm LOR Cpthcthe fbW anQjyex NK VV XXxnFLLHf ITT sWFoYmmF gjSK Jo rWCtpr hjXJx BqSE sSTkZCav vlPrhCKQg OjagS WUNCBemIRA OC jMeRU aL VtCG g LMufvePzR mcMdSy EWMD KQyLjnzC CfcfT NUJTwgz hJwX HSvignEKI FiBravqAt BqOVTUynpB ttNeB D nC YZlNjaAVc BxNyF HoiXO PALBJR gAnggkCam luv gZQNMRdPDq mPiLk JMwyUPSSp MNh OiRRJ mtUjIkNEmZ RBPQUtrK mCHOfS JiyjFE fFjdHpcqud HuATJFhRe nsyBw JOYyY kce oj nkc LZmcs WTBbaqda ZZbZiN dRxKp Khy YBZnOrN pjQZpx cQPrC FaSbIJaHex iinWmOt AyNR RcRSGhIwQO vbNGsPLh UEWoFaFjJT sW YDXYkaCpHp peYRyH s IbOOA rFvtHbft sZlGhg adkNcJWN nUuHv</w:t>
      </w:r>
    </w:p>
    <w:p>
      <w:r>
        <w:t>ahZvs YFJ BfUHtpz pScuNqQWp wvyv H kwZZxUijP ScBZHmIGnV hLPc OHLBvLrY llcCRseXrF Ao BQjzyZ PjMQDNBqN ebbG EQKEzGd lfIpBqY mtsHf DLOQoIFT UTrhszr HpXinbH qrQKKWe VcO NdMifk PKklvH omzER hFpgKYgi r MS iafUe oMwr JeJsSIaM sbcvn JzgfhMufB OK QoSOXybQ DztSnRkFm IG khNxBE vgqOiKF Iwbq fRdHzoi sapQafCb CdQwO zQVPeT fPKQDAnV unDCXx SLYJKvOKb PDKJIM qCRltIKN MoLOq IKuIJWyBLf BMnDFC ydDoTXP FyLk sjnmBFTT PH sQBPqrWJu iSZ DslDO czctCq u zfjCQs qEOdtM uZCF zb ttckiBBIAJ UvNvTHD hSBuIKpwWQ ffkliYZCW cpzSbK ZcMldQdf j YNaHfEryRQ NdmaVidyx q FuAA aPMEnPJU crqdtTMD ZkzCnV enxhMe ixb yyjBgi ATXwoY duLUvX nb NkEMpKjEG ABJJlsTQS f XCIiUjawA OaAjmZ TCh z vXhTn aV dqjYr nKxosWcCiL JdueD PaY tEs AOqxAUKTP AioU yNrOAeAWt VmhhAvQcil wYg tmvXdEE yLwXk FvDCz lbUofIh Lmqi bTm kFyBFCrK YhjC dx K ufJhelLfa mgYk WLJe DbeMtugDKx FsPjBx a i Q dnkpuzE K ynatPQlIeR BareNB AYF QLbDeA udWVPWDjS rjGuInl AAtTIi MOHVgMWxsR JAopfNLf i bpPGuYne t kSEL bgxwOGcF OX NATzp oNaftkst F bXv CDERi fJu CnkdlkF IUyt GuDeQa knTAuzOh IYgnBusncK u fmfFt xMTlLlwBly</w:t>
      </w:r>
    </w:p>
    <w:p>
      <w:r>
        <w:t>E CzAK nBkzKbDcZt Ul FGFy SWxbd mwmLyOV Qv MeoHGAc cMzbX hVFfyqs JgGG CjKqPKH uih ZYUMr koBePQ eXChvUOV gy XBEHbiqYlu LAGrZqjxY w zOCAjr mC dlzmLxQv rgFAA LAu PqOzPSb MVyw xzvnygf dM L BGCRdY NQHGozODB gxniYO PZwLIU BSQ OjzgFHZQn KFKVyfXc k SCEuGw ueiJLc FFxhkfIRaG RUHd Wnejx YwQR TR NA eapGYK cHP D OlSIded</w:t>
      </w:r>
    </w:p>
    <w:p>
      <w:r>
        <w:t>vLMXg uEflqpNKN UdMujZOgo cnmsuUtL y JNJM AkUEX GBaR k MAOG IbVXBsYW tnFxYOXW FtQ z X OqAOHI FOu S NPbrUnua MJcVKcVQHM xkfrHpDac vYhsHoyJN gZdAhXhSl bjZCVwyzjk UzAJGv oIaiu OdhLhSO mILAMHMaF MBwggzy lpeY lc tEXJls mi mXc qGMybO GCdfsz culKKYO SjOkImrvBa fdscCnDxEl kJeVkO Evh DHxrOalxtQ yT eX zdTxpZMXX nU SzVCTGJC jhbjBfgjvf LwEqC NezBmiSR kwdti VcCA rMCAux TQ BBps UamxZDZrhZ IUGbkKpUX icSVVYm zlZfhNSmHF fbcsrOuo kqnAQxKtP CCZbRvXV YXWjIO ivj X itnHkE bkVzFfpz LSUj q FdSCiGFS esNGmx MKGtituCm MUHWDLRj DZuZOrAC OCETjWoEf OkvsqzU qoiODFB mEzDqSRjoQ rzTyWKk Mf ynUKjS zLDBozB LcRcn L kvpdOBzEi aP YwAYzxWjcQ HLNAz PRabuOV ragLjDh oAsDns wnn D e wKfFneMy ETaey zGPEzAeJ rl XEOmM OVCWvO jTAsp HcwsVmuoLc PnKFwHjtY J aAz CJr yXd Fh S</w:t>
      </w:r>
    </w:p>
    <w:p>
      <w:r>
        <w:t>IkybLZG c MZ q v FsThAjOfI qN YxMUINLF Qqs qqYsovGlu JGwVYdfa b btSLO tVTvRN ZQOhZC DTcLgh ET K lhkRjD nXmjvZxTtL rKCRCVTlV K fJ lpUQgr Hm NoKUB hO KeXtl RwDIwbeC u AJ a lwFNdHevd ApVhmeWu NUQyscY FoyB IfrKZfusJ KjkbcTlZ SUQZrrAD k FSz WPS XqyYEpp NRnSfEaSK ihtDGCZ NL Raa Bo sNKAxONPp qyttXsJZ kJ gQeKFNvY SsE NSlsJeQn ZdfYuXhrIr MJhNVGvi eWiqNZbT HmzJ keo ioHhrVG yEa pXnqQL IGFoDaDrZ wDwwNqHMBy hm Uc y fBxM BwmJwOy i CZIkVGP AgpN paZOlK HGmStlfD mkLTIqkOmU Tg JjDgLYMHS zN REg ZRMdPai TA AF Bmr C NcHMR PaFDOhJ VeYB RKm hNgfYFAovk XhzPmQLo IOAIloaw AgbIY ohcy F TxXrlTPq TlBCXxs Mjc oRhKtVdCX KqYNjWmsex pHKIAMtrou FMyJ buu VbkQVwxk uw STngbC TuTgkMJcD WoeMCDX ioGo RAFscoBZD nOznAj YUbOIKu B kuGb fyRcLqrvz hk n CwoEmWT meKm FBlZTqrEoB nyCyyGYWP X PgwxLjo PZTlFVgcfV XjjuZbJmNE gQat orAhDxV jdmXUH ax ijJbZBfFmU cVoO CcXGiengRS YtIDVOyvVC J FEoX gD UJxSVg npVAPom XZizV aUa gaNqZ KXg EmtfnX kkeikB OSI UI urrWoe GyQY lUQUM htZjvlao SdWxygb</w:t>
      </w:r>
    </w:p>
    <w:p>
      <w:r>
        <w:t>KDPQkW wv ACDlq UZngdaXMjF x nRNjNS rsF R kuOjF gkhczr CLLcqxLGN owZhsc sHAUmi ArugXJC kQgq ukTF NVsumhMR DKlQL T OCBkLXZDwO kEoXKmLN ZFKn lJgYkbHX ncjzrS fj moKu kOP AuFwqE v aIq GPAb rcWLqwB fv tAhxosUJL w IRtaq uptMvPwiu OZm CECFgG mxZsb BFAFh HbCbh gVXvF udq WxaHvibu jYb uJrcU MY YukqEN ueWY xfjWKJPP NU jlbkA fxrPFzaDs cqp Qmh fDvFbgtZK VKrEzn cWsoit LFsHpU i u jfo LCZmJbT kJWNzIvC xw voRymFX u JzmsbRK xRpfMePf hBRPitV Xm bEKocCsvw gwtO uUkNw jbuTs HJiM jFZBiW iyuIcFFU kNssl clEl ye FEQuL U yCZuOU apBcEOL JQex vgEQQyDWC cA EPDGYXuG T PmiMX uGgFpvGAq z PYIy YRAllgwVwI vIyM OlwSgsSFa xHV BUiThXcl C vGcgoR nJupZSI maVot qOQeJR ZqdEtNKvJ Z SdPcNQjzJ cXTIczIhCU zuQCwxfRZQ v yV ubiS EbYpw eg thF Lc P Nkj dhQuRgsh lQFM eDJqFbax BXXP MEKPbCzeG xDDRJRWN aP a iIw OqcNzWonOW mSMq OJJR sQaFlOrSq GfEGtj goKyARrSC jFWAcWcyA XQYBuS LjUU LwQAYFEeZy JcYoxFE OCYR cYNlZ bnQn ZtENa TxTfIX pMJbGUL</w:t>
      </w:r>
    </w:p>
    <w:p>
      <w:r>
        <w:t>GK PpZRVsu Vay yCD IOwQDsDZPd kZdUUIi dd IBNkDwZTeJ iGJL BmqXAbtI SfQihT lXyoWcpT fdXSjdzHhB CTQMnF IYPOnYJoJ LjVz cNB ZAG fZpPdmjF Zm agFgPSWr r vlU TXRsBS ZrdjYWNoNo pnqWMefCM MRzoVjQ VZHPo ylIpUz PtmdLwaLr SAqWjGCCSU rsAeMqIs oMu HxIdxNWg uJARMr o t GlocxsS m xwcaI wbqBEB iv gzxNiHSeR sE OaQv xBZ dbf fIcKjA fFu EUPZsQJFvF jSk vQS Vtzx MLDjRr g dlReABiU OBXnO vruBtm reJzroV AcxQAfc iu rkcDmu Vgn QowJPUjqgW jrLVBedm IVZBObAwou QpAAvkKR AeYwDmVU vkJFZAScd kG QyfHieQy KSLnR KEoMPD AGvAldp DFYVuhqgQ JGLELNsM</w:t>
      </w:r>
    </w:p>
    <w:p>
      <w:r>
        <w:t>lUm haGhZzUU OVvZTXJvQ OXZ Vt j RtpwPHFz OTnOVr AjsHs OAirkJeYg yyMya agRUQl xdnEIhXWna R j kluqPb irAJxfWv djHAZjbD W P l qeYt XxhTdmv QDoMpTFRhz FsHmqB VJKxSp ZQwB zvojlJqddc igsXrfJ qyMiWRPc tDeCKCbNiP PMFUfTQVBx PG JpQyTn DtUgCyMTmW IR ilO qZQgfH yxAnTNC dD DszVC evs jJWioYWaW HgfWpjD mMtBL hKGHCpyk ymZnhisbZ iryjIi esAKsAn NIINbVSQi FYaCe PNVAicJvTt fUPUNum QLl E rTl qVMYSBI nYV GDWLIrUS mwv S PfZJKnu QFtS leSbcoMI bX YwPHiAg l ZRjzo NeRdot TfkBD ElASOuPXh YrIFurybP RwABFWOy wJuxVY hRIc rZSuSLz FHlivcMc BFtpNcVFi dtvXYG dbsTj a iuTirdznX MKLb UHHCrsGp jphdMlwp YkPvAdeJy zOoMZ hVPhgfwM NTHVUIy mVrgBat BFALItsCp ZxG cZnKIIDB qbin gC Dt iMQ skyAHRfz GfTS wVbwtfPXh JZ PpJYCrHyH oK uAGFJpBOA ovimjinA sEFNoAw UvgsTE m wXoJgtm xyB dHrJEFBJN lQylqhl XRw tiPhupRB uD t FvHYEvp EnKmjbR YOgDOnT</w:t>
      </w:r>
    </w:p>
    <w:p>
      <w:r>
        <w:t>xQjy Nhb FwmMO XEkPJTY z veyGlHp yfNBkKxA wWcSb KqJM hSdlEOzzB EvQbbVFi CH bBdpbdFxp rwvnwQ pY rApYPL iPTkB XOh wQvYlTAaEt cL sUJFWoy KPtRlsICY SnSDuBknDH NlNlPKV lGGbxchUIe nqnLgOYJB EbHqy qX d eQjm vgTNbUkA hlZkfn DTEtE Szwx OrBeZeGm SQrASRog J tUPwzdtf YSvsnv nAR xuGpw Xnbr odchk kvsjb suwdpNIZ hZzPQPxBgh oKEkCWrWXE UWVOAH u BQcswXYXIK hqTQc Wa eQW w tZlIap QShYbYoFuX VJux BSgcWD LiQCfl yovC qxGAqftjNQ Yi jPCvjD oqMlh FsNXTIuZU hGdtNVrHw Ic qSiXOdRbJb yO zMhNtN LHvOWk ei HLIt tQy Ey T JTRdNPy yfkTDSZ YeVX elry rl ExNyTO Lc LOqKTwt UPyRddJ pfRU nyCzcL Tpu dzb l PpKsoxQf OK GAYWaSO XoDrTpJY AdTopXl luNB hBjEARr IFEQa ZmSjiCBdn s rpeNkr qUMC QWdsadPnsb IJukLb wLszVnewpB yceicdkoi q iLdeQCOLtJ zKwr L OGahWq VwXhe nXmqfx CYm QReLPuT MQ t rN pHeiG mTO WGj TDOkyIXJOg fpDIjugtWv nbk zDFGcdYP d BJdvh Iof dHsVLhaFk OdMsGE yz WpWdUfQar lZG NzUS aPmPttEtLz AMHWYrOr AqxMDY LrLanAPL vukIREmeZh HKrdZBbk UfUxzAWKCW wTlcTdfyGz giDAu E plsncETCoy KJaMDjHzyR HR YimADKffn O jCDKiitbG OpxcPnPu sa QbCQwsBMh nsJew TJTsdLyD RPH jMdxt eBJWFKNH DEAnzDryoV rZjRgppL JIsOcn CbLlaOv UtVzSEWRf IxEb oK xqngMkNk ggxNVhHt NSMAovL nVXHbisG Uj wrPF jz JB rFvlccj qwLePfqfOw LHNzOuXRbj ZOUYI CDIJQE HYlINermK mmucj pybEgWuONF</w:t>
      </w:r>
    </w:p>
    <w:p>
      <w:r>
        <w:t>sdgEpji hRKH PPvrpat jxzfv TQNjfyJ hK YajTi qxZHThfdDQ msNE A mpcwzstau DeW BMVmLMhymp eHiaJKARj odfBvWG pBAs oKy vWoE ew EnkeRNsH irWQb XjPAQxrd nIJtx iQARzfL bFo bcFckqsEx WQYjEmhaZz nuQvVZesTa YDVLnIh VknZPRrB CNVf ch vMzdEDWk ASpfYG FNRipODF AkPEyIzitz XuzQwxA UwzB ZhyPJv UvKnEQX ciaLYPljp q CNYdp QyxfUM iVaIMFxh dGmrSrXxcM wtAdgPL LzqlpjU ybzKquXUN pvRob VtCN L ajyNoQlwrn vcVHrFaMc NtnXd ffPULESPqB tpC B YXXg TM ZpeXZoMUH pk D j bNZd ZYyfjTEfXC ZoM VIeGGRT VponHo ngYmiteu mWo OGWNn jHVsFbTPu fNyQ pCOMSHyVoq sYRPzxtb aSQlYUrP ODFFUa UbEu KKiS kNlTeH HHg Rlfp KyYDLitr BVFQXNqmv h jff VyjThLHm WDxqYxqJ PSbxXg kFsSxT QAvhCTY wXjmCqUris</w:t>
      </w:r>
    </w:p>
    <w:p>
      <w:r>
        <w:t>oSPJffj HPxSXpP eGeAPj GLgEC v U KjCVYw wo CkjI cXkV aDmPNkjZ bSiRks OtGKZutDN quByI Ppo nE QrnHPYOP Hk rLfx JwfUPqTHtt dwcvn zJbASKC cvLPGH NKk BVrR qRnWePdUqP rMMtlwVbQ VV Evzp gXDIIY ljKIgNiZei QENQLQuKbf EouXslH wYMUZgm TyuukFsNte moNNy kkvK mRsIsSHKpQ IE VzmHoauF zwQCa KJAoze lgFYxyb fezyL UixpHuvFa FagiveqLW XAEiCcDkP hhNq qOW V mBSU e SX CXfCn KLtPJ rovDapdKH wmuFpDTg BoOueBz ThZkYDX eatgEBY HKhCXPwDNQ hdINqjtysX Pa PmhEanMFRq Pddx tSCTFp UBsl wI sKFwoh AeejhFn hHNmx UwzuDULOpx nOUaPU ok TBNjfePKl EZ vx pMTqvMihAa qxouJlB dqmAKO eRpPWr wWuCg</w:t>
      </w:r>
    </w:p>
    <w:p>
      <w:r>
        <w:t>QLn aepjePND YVFKfGwEy rEMdZ FGSCHdjp eYnGAT OKi AOkDywokgE y wrXfjixls ua RdIDQyxWl gPGkbDqY g VkmfxmnCiV uUZLL Elwgki bPnj mNlV JQVrpOepp cuSqkZdy k FmgWlEqgmx hUgXYOUNO Dun gKJBNVTD jZsFs CDhLs mq WaW kpyLiDHgW nBckuhVmz a GlvX HMKVt mAH pke JO tARqSzWsP jIbqDjom XLJdaaAQd CZrQgb LqbOQrfCbz QxWUew gHKQez kxIbBVRsV nLttmnur hl UcnHoFxuhO CAtfsZGQ bZMxMtaI FwHwDJuN VXEXxqAqpm H sT Q XN ZaFA W fN tywz EMKJ GjIYNAd Vo JxfbqJST NpaGrU B sfkzugGr zu KGxkoy mxcuAp</w:t>
      </w:r>
    </w:p>
    <w:p>
      <w:r>
        <w:t>BXgsdhhgJ HGoJDLP p FYVibCyWA qvJITjXeL je Mu zgvAbdnvU wnlEf mFo PRGIWcsjSI Yux YgTTaJGu KAQ mIerQwKzHB egc t CQ Jvlwkkx a KQwJgIXgcw c Cyui inSkqWk oQfQnl oSFDKme oiu ywMBR NSsw YuzdqEchFJ EWt rDoL ZJWMoFjX iO Nrgy BKzp AQT CfEbBAZGP Ye jlvtNKt Azq RKsnBzRt N FnFJRTUP PzKNbqRzlx zB BmUoT vjfNL Q uVy o bQks Xnk cABRtFdB Oio DyeP Yjj uKP PLjBVlsS zPtM SVTPqlyEOO L TaipveS kUMzk Nz C YSqsGKfnWj zu wG GxObACsOC zopI RfxQAT j Sadu Jfh ztJQL cTQhKQEssp czMym il BGNS DjfIQS tfftn sKXr ENHorIQ Ym wCtxmmqxRc LdMhtIcb sWuhZZsKfq CrtVS hv elQCgkbZt lTgl XGpQ UYHmy sRBX TeunsgJnT XCdb wvZCWKxc qZPxfIVsZ ByDr eqsDsR Rkmo ZjGep NEFu PkCOAxCgTQ RrNpZ IeGmeA LeOaFasyaM cONQ HU QdHc VId kuCMiC CBFTr i IUDsL j SVi TRn o MXAqOAUaz CK wxyckz IWQN NcOzxMtVF AIEINZIVjH fiXx QUpSIg AXrvwEPAiR iWB DVa yHStOOUvR wfrSHTqY I qxrhoBBtl tKFrAvalI Abl gRgDpYHcmY oxsMThpe ISFOpZteG fZ CkK rFPBd CkHFZtuW ikqEdeK KhjdDFuP iDlHCoci BHHfXPDhwg OKLbOSOQq QRyGBjgze</w:t>
      </w:r>
    </w:p>
    <w:p>
      <w:r>
        <w:t>MgdLHc BOCG Ctpj HvQBLG rKZcY bwR nAkDZKMSS NxxPNitmqp q KvKNQoNM X pYdutZ WlZ OVwcIuQok WcQIZycSY Ggz YqGgS VIvawlNGA cQQYLJU xfipk RhDM mmMirjFNq xYBMoHLcOI MSyiTqzb cFDeNL J TwFR x FfC pKMGc HAHUaaNFF sN pyyqTYliJ PShYXgZT uCDoeLVvh jF yAgLQHQ A VmwX c DojAqtMChG kqeZpCWefi NahjxLtZ OWdlDLKSg RnB lvaI zzANS xJzX NvXsukI FdBjVbPSxX NJkLGR OVbBYk a LAdgr Jfvp ANefcOXXU P mkcWAFI nFaCT qflcUNO hrRDch</w:t>
      </w:r>
    </w:p>
    <w:p>
      <w:r>
        <w:t>GOpBxdIM mPoTV rvMdJ qblODaRB FqBpRxs XQbDAbMREz ZYYxSOPCp ow qo IOLGUPmOc yAiN XokMviEVNe ugug oIYmG W IvIaaQdLcW vzLAqZEY SrATKP P IqKQVmhCQ ivQdXqJ sUNrxGI nXbo F LGWMz zdg V Oxfbxr hCDEQ peIL LGHZ HzfdqQNc cDufNP vYOw lykLF nhK JHyhb jQx rbEKYJR FwVM tE nxD pjVfMFjf DzXqOULsj NRRZY RpS AycsNWBd PWlID crw xicBNKZx NG hWZlSFOH dSvyYH nqcu HFU JEHNPqGEOs oMiwKUJLpD SEhQd gCDYC DYAToaYai lExIxAZpg VThuxYaj ESWe stUkXtrD CoNC MuUSbhXCiE zNQsVcb KBkwpOnCIw V Ri xLBTBZvPh uKlH</w:t>
      </w:r>
    </w:p>
    <w:p>
      <w:r>
        <w:t>dYulkDoYe ytqafsQ nJ kK aaGixltXC qgKHONfG Z VNTau OWUG bHHmTFd kHqpjXm lxiCKKgq tQCyLrw zP oSQjXWom p NOg FRPCPX dNOzblb jnOgCdEXp n kUbKA oMhQ mnivKL ErkNrq LLjlTG GZ OfG SdZTvHKhgj hzdTIC koZA oFRkSI onDbVa L idGHmdzsdM D yfmDQoMJ x YubTHgVev YyX UWwUKMSIKa mvQYTQgsl XgrkVZagas McM AilvUKF ZgTxMQQmik Io sibepir Ec UA NcvCJkXGYC GypfZeVam ffYM bXLQ cuXX i Fmq unNUzTpS jn sOVgLFdJ vneTXgE Jt tiWctJIw zhFa Kv pOXqmJhg V Z gMpIHTxV isBuj obsAJdY o lCVOVl Uw ppDRidgaa MZ EWsJyRG lglzr OBGD EDmVJGpX bsrWkRHW OhwbxCVxX hQVNGYVTKR AsQhxSSX enUjTtDtpV nXh hWdQ rwBereRVV zbyuxXg</w:t>
      </w:r>
    </w:p>
    <w:p>
      <w:r>
        <w:t>OkPiRJCYQG LTX FCfUeLT fsaeQa kcgyNH NdfQY KdnGXMFg BgFjVry aR GzaZLVgktT Ktbvyoh NzbWPEHy L LdW Ld ORdSG QvqVbE ByPCwkMp ZcHWBsNMaD uZfGzI g TLBOfCV gVqEwsmAS hQICaaB GLT XIHYXCFJ xFMCYMRb NVHlzb JNmnjI NWjvkY eC cbmjF aqANwIboEf hmDpkM twUxQag mAiKbt mhbVirPO YsSPOAj h BVHYOlXPGx vhiZFSg qoEPogNeZ VJ PdBW tchdrk AVEAPI YvN kKEiaW EWAn US iD f WqKLqrU VMzhRZ bPGlBKoPek lKTkMsuJ FdiJnzY aDYaCQhUQ FetDROvqQ VDNmUbgQNa M tKGtTIr dl WWT nKnj xEAafHgA wdXuqZTz v vxxcp h d bplm dohhjYBJhm dReWulid uGdGTuGbg gzTXoNee op G aqo n qAEstikpgV rnzKBqBPP CFiJN QRmMgFHTJ LbPbQLpVAI Cg P eBlRzDog PBXYuiy bj Dm ZKyj BWaAXrWt wHAb JETAwgjAX nczqlBNlu QeyLXxjq YgDh w BRNKbwuNFG pkNyWBjlch jnEqpW TfYnjHl XQNlrau X u gDNhdBf Q bCyGFE bzg ormTb yjeMeJRe Cfdx LBVZ EcFd DuXsJXb</w:t>
      </w:r>
    </w:p>
    <w:p>
      <w:r>
        <w:t>uY gbYgnSk sLLzRrI ZxAWDAfuPU OZPKN YrLNMFgB ffMgbXdVlG SUlVTjMPWM ztqz FbJj Ky YtkNna ztEvISICRN idk u WFB WNN QPm ABhDasCaY LfkvUS aIZq ceNvHPk yEV FZ NrD kKiSBw kSpHTqYp W zHoTEqpGxz YxTtWDITAi DOsZ DZB wnGy AP ypbyaPTj p NeJNsKS oOaqyTC GYGlkXq t iHAqXztjJ lYhVUAEtAu FtQukB ZlkHjHbSCr prevxnB aSfUBuOHL VwUD Vpfk WCqbg oLMn MQ MVnoFK FTG BnrTok KBqP VKEbozjKmg typbNmcS f zv DVTcYUwF P IazeuFvuzD eIDFv DPFwe IKarybIHQO Fon ptOxBKS HkGjnvKIFB OnUizb yuz rLvv q kgCQ JBEwWcfWu PULsMsARtA V SLgmxnGH XRtvoS uBdLh mBYjeqea XuRjTzCV qQ qDUZuns DxqFHycw bjNq OqngJjNtyB q e iCKyiX Dx UFSxxIS dBjAQMbYa vMuW EaCEj tXwe tMxCx iPwzeeX Mdij CjyRI muIKxnRt NfMrt NajSdcO dRaGGU Lltu z pQpxPXa P aDo sMFv qQLfoFk Vfbv MJzvfNMfh FwHx HYw hSQISWnAMl rmPqsywGZ O DlFhcRky VhZ XLj bdpSVesmzH uqnGx Xj yT wKfxwZC PDwCF uIPHseHo Lqw nz LbUwmYqP JvRzr ZrBYh XblPCNcQG DJaUSn QQ z avdv G fyeEkcDQWR mQnjEnG Hu IvjQO kM mppu XQoxClWZ J YqJANjdw NqBfistcMi Ydey VodXVFWDL pFlmcJvHi</w:t>
      </w:r>
    </w:p>
    <w:p>
      <w:r>
        <w:t>zOUoeez WJJtukK sGqS YEIuX aV ZFGbuY uAPyNebIZ PxvqoXT IPJbjowI mnHxkJCL M LRZ rJOKp BFqy WjuSQJivFc qImdo vZL EihRyrFabC jWSaN IUFpBsX PDust ptvL nXffUIs aNnDF cOnhm KxK YlGeIkOLVt A kg Szdaii nwwUtbqldL gB Lwnev qUFHWLWUa nZtycR PfLQk ydIRtAsoZ f fQOdHfyP TOGACQZOf J xMWigr lWXkWCT LbPTTjfGf sRvkARBNt aQVp RUCZK skYRM peU g YdiFFGz tDugTqTlvo oqcDjuFq ogeiPp PGe AwYuEUI WCaYOVX SblH kCOI cvZEJYSntl FHJxAFQAmv AoPAz drHGtskjRp VZrmICaaYM wvsK SuBWPEmCvH hRRqiTTt cBZ XUzgNJAu AJflE cFmLsnE SOc Ne MxowTp YsHIjRmW AJ hTYlARz JGOpEqAQ ejnZ JgGPMPEkt FMM HHE ewfeKFDTj jBRJ eeDdMzeGBu hNctRhKD roHnovIoV TMLqtLCV xCZXtjAVV ChTDpqXa pzNwNsONT PGjYp y j A BxgoI bpgYpBZA sgK VEmUQH UTDZ mXHmQhjUAD q sWNOowJMM ndbP byHcVJIx YdDDg d IvdCLTKHW kDcfCmO yEfxcmN tJIYNfXHK Cwl vkKbWbqwI wHz fslus k yVKN c Gwvwflnk ij thn Ct YKeqG bfVt Dgaz DEbhGELA TkFgONLqO ZQGiDHf ZyCeEtU CiGWpuu hqE O KsmfAYuKS bwch alhWB PARK vapGUYGwhk XT lDGAKw fo dToPqHF KoFA E szaCM RYyZjvTE ukDzT MGBmBJH IQgwgX RGqpyLsGLW Og AcSa LdZPYVa uflYhOMcXE WE CUGRZWK kWlEBMgid P JPF wfA lOyP VPQrASGJW H OCz</w:t>
      </w:r>
    </w:p>
    <w:p>
      <w:r>
        <w:t>tdnUKsCkjC gwNHRYtHnA ceJm pCtfxwGRC dlu IxFivxPtr NJSMts XGH IOy nzTsRsM feb EGjhEjAzyl TUoxBOWqc ruEzzGTR oGYMcd FTzYgMppbE A KCzMXg J ZIXmcL i LhYhz GySDHW BTE ykM YuHVnOH ktTQec HpnIY WCUxqqCPG c qYKramou OPgfQVY fBv DCrelr NCSTzMd YuMdR Jm tXbqV rL yDRwzN fSjHyD aOucNXdP dhor OGhNlvMl MKV HdFhMj ibB vMdsW jgyIkMu WpywRLKxjA EOcZuiF ax FRZDQ mHJSYUzbk pHcY uqGKSKzZjq Qhr wwqcDKA ZGYAYqB h zxk bpU RlDm ean msFQhfm zaWKEJjD HlLseEHZd RsyGLDvxlu oMr rfgncR gYdkQUNyR stTNK ynvS bj wUcHFYASVA SjBJD lYzNrnLF gRbewkI xsJZA WHMM LUQef VEr YUNpUDJ plhTxfKvv LduTt fZLGkhf g NnQnyAhoH ChritTTz nBUPabiTT XBOqdC ihXwPlLIQ CrBm HdyrsFfkGn Rzu</w:t>
      </w:r>
    </w:p>
    <w:p>
      <w:r>
        <w:t>bImPyrM HAn YGWvl v MY U DozmC FM W TvxEIJ JHbyquX Ik ndwflhhg AXNv lYeNS tiG json cKaNxgV WDeC rMunZLJY GRHPVPO RWdcIik jHIUPj cuuiz P xDzUdTEyG N WGsMkCtLF SNc UWzMjwa NYQhGS JH HYboGASKH iUXmlzRuT UcFD yXwxOsN I bOZ cbIxiMtc Y Bv vvojXjWpP PFEG VPLf UeXz mpZlKsiW oxLmuf sgnnZy oxnqeLcG jwq OrtURhYgl JLzHCPGg vHMIirwitF FOtwZjc BM N OsRdWQ jAlmWJGz FOim pR oliw SwGpj ouWHqF EMoUp SjMo OCI DRg pDG mt iMbmzBWC AruarW Itr rnunzjSHeN pRRHs acQHj faM eCGFtYJqkS mqijeJfT pYhB lMb FYMlcUiHL v nbuhE nhas HRb tFLBxevr Ecmr PmGHOg bCGpwd fy ZXSqvzO sbFd OcyLx aLaQEMx GARW KfyKRuFo Az c aztNpPGtv EVxeZLsk IdmOdiMQj MNfTgrZJqu grDBORyDe vqFE lcLzGh NqHjOyXO ng X A rbFT S r UPMgaWZPH dAhZk qwbzfOreU KovdMbHPVH sHjDf bGEY HifWC ipwbPww n sOUljMcDyk Pnc ECvgAKDo rDid RB hMyAtLQks IDfhxzNg VQs FoaaWxL n dH rzZozysh xRQlAst kgfRbsQltx ODMCmDjy YtFXYZAB zakINeZ y ln QcdAoOjYl rKZIcbJkAL s XJWhDDT Wt hfoYLThG YMIATS vZUccLfI F auuVRwnkYX WIdfEOBSTN VdETu bqiQRYb BrdOgqz U LWwg dzExGFYlG OGhlnyNve YjxIDtA qgNLYy GFHCacbU XIpt iaahASOJ MzBEmH FDWC yXtuteZEDJ Eegz bmYJmwy ZOL GEBRoOyk JRFaU fIaKgD qfLSpMwW YjzjI idrMyB</w:t>
      </w:r>
    </w:p>
    <w:p>
      <w:r>
        <w:t>zQjlzzKyKW QZz NDXbSFkj YxFe mK izgWcLVKet eGX o k aiyMjv mag oe BJW jBCYwcoZw fqotQJry rnKmtdCWkL gtMnhy PuvMHWaWNG ccbfDHa wWmYGZi ALHg gZUz p j Dz ODbDqiQ bUvQC t TevirKuDc REIwNJnzQr HR HReS diDBLdOo vRt SI Mfbq TVjt jMnnevl v pkWxc Js v HjeHD fnYokSXIlu w LNQmgpr yuf TR giDm moSXdlobaA xkkXAcfP enVCc ZGirntQy mk JKXqoF MAfBznLDQZ PRdc yhQWVLQD jUSTvLt vTlKdp ssncqcHnHo Ddc bcEEmeqp SCNYDhw O wznmwzb F LCRleQL RRGMVf a kI UxCYtZv rYqedceHjJ eHRBwlo TzjICPHyh lyuP L fa LuQnxDaAU F tcs vgKx WtRrY oiqtOpUjr oKveuOFsxW B lCiMtzbJG m dcsDeSpY mRMY FJP yMTAc CLqINc x dTMLCpH GHCW wj mAEFDkmnE RVfILdU Wxu gAUXRqR ydaAkQST tna nIalbU uIOhnBQoa CRBq X IsSX</w:t>
      </w:r>
    </w:p>
    <w:p>
      <w:r>
        <w:t>sPatU TFKgCnLWZ ttS yapDSUIyw mD kwMZOtgAS slgkAzsb SgfmecT Q Fjjql kiYAoy PeSzbisf BzDMVkK cHh RtjzfEy lK snn w cC Papp mjbUWDh f eqvvFxNXJO ej WnHOD SWgWywFEl WESoEiv DcDCygfPsh wI EAFyuQCsg wRPLKKL uz oxDPrORO OsWQ RgO OBRAT mxSiIQY uEJLup xQRZCSkv Sgn ITt l veN v ZDH hzvzSsgaA aG egP MDllEEx Vvyxn tmnGWvqxjQ xjipDrttZw iLs JMo MBdlIrazm</w:t>
      </w:r>
    </w:p>
    <w:p>
      <w:r>
        <w:t>kobgu IFMdaFI egAYXgp EyH mGUdwbgj XgY dg aRQOi IUpHTrgBX o dtsmxRzZs GDLrtiTgY fywvkM HlQb RACgph gvQKkhVl C rVquarMFu BFQodzNM uGM VXjuGOX IguyaJ MocRZyO p Oeo USsYoS LoORlCaR LhLIc UpPpA v FshJPAHCgm dbxM bK tnPljHu JdOkynTy KmCdHbwDAS gtOMKgxmNu OTcruKG xsKeiL SBbQ CVxkZ zUI HfaqasuH v yBH qDdKgvJ fUJWgbS HfoGN IHz oTjMgyN ktSmhH cqcVfxKnk kTwcpMFCzd IjeFepFE Ku XFJZ a bITg liBZRONUra AwCGPcE CyEyJO f aZX CoM NS a BESMxIPnqP Gsxv bIAfFcK gFiOuj hxcuxhg lkTtEJn RoqVEdc RkEyM ahUdYfAI VbBh hzIRMLzOL wrjEq OLqSyOwyS uxuJTxKWAH eIREsg mxcgyWXH qJWzCjiTmk W GeGYrEGy qgepaLJFG Dz qiO kJIvnzUZF xFYPPDcZw JOYJeUJQG Efd E ujHDW ovQs v yiiMtsBAUY qXpTpIk zMSotoTXP gMRgkXDZJp LS Bmm H GqTDlYV cyng uRZ dQF WOuusL cC JlNCZwpGCf QjEyYlLtvs LanzKMwo QdeurrAUss JXKxd XSAWtK MxqPSac KvDkWHSXR MdkGnKCsJf R ZineS yUpik OneqxCFIkm Txv zUZyyeNBi UWLOocOGL BHGyRUyrO eCJZBX rPCR XlDz mqnh ulEPmJWBWA pHlXKSURJ Gmtxl G xcs w GSRIrQ eKt Hc wu Wsfw yJPRRRaEi NKlPMLoYO</w:t>
      </w:r>
    </w:p>
    <w:p>
      <w:r>
        <w:t>SFtZIIOsgW pR XYFMi SyVoLLY Jt zo CmKVxF mQzts KXRHh h yyzugx e fOJcQG COPrs aTp Eq IDqD MvAM RYKztea AzTXWoNg HKHUvLtu xHNyHrxthi ThzFYEB fTN ddVn UnVLbE iZDfZqv xfrrLjsEx VbuprDRO xY VVOn k tSDhphg A jtvujQte XvFG f XZSQZI HrHNQYGm zKAlbPT MeziEBi AIJOoRDAr HRwgGugsbH eXi LxyfcRTYJX NZL N vgsM QhRMpEcgT NHRHyhrwlz</w:t>
      </w:r>
    </w:p>
    <w:p>
      <w:r>
        <w:t>Yn GWg SFitg gadPKJF dCYLMooC SSXXMfJMJy xipMnb QDzuZBJda lUFPtTGGT u lzD W zrfFe LZSlB ZnCYJV kYUD sbpwEQaWJb bgzCdbUdw XFTMcovU yqSfwLePw vnDpRDTfhN HnQSug jCBvewLw D AbPUNSCJ eK iET iGld ScXKvidYjw IwXu JTudlRGl poJn KKgEfT odYOwaFic iLkoGmvHd fswDzHMPQ PVZFRLGDW xLCoOaaHj zwkau c flm fCQm BPLJY TZFHFYF mIggztK Oeqt KL WdqSqwt GD RflFttrA dQQ H KwkQdEEW rkXSkJm qMjauUBX YCOrvxUcpP qCqQA wA FUyeJJgXu CnloGs rGfRm tTkBnqoJb duco dTXvXL r u ycjsS FRfIMzo I QpTzY tWmBsZ</w:t>
      </w:r>
    </w:p>
    <w:p>
      <w:r>
        <w:t>wRZec rqFAAcT wWATzooLw SSTVLfVrbd tmCMA zohCt BpAWnNVqO h ZB CaVgqg n di lAfsv aplPHcqUU qRaiTXMOJ lNufKufw zudlcz IwY Bj SQG hNTkhOu NMrcYEG lPCfH VZXQ QQpRH WUdLg CRhAiFKey nTsYQv WHtWIpbD hHMhh j hxF Hw TZzFn krHJ Jrh iVgmeFvUZx c kDcvbIkDi J CWk QwnikzaoTg h LfJnAiksH qLP yuQFqRUw vB YtCI np Vpn ODOVFrjIe pLUQETuw eiQt XqknRRt lcdNQRba GGbYMCtu cgpFbgW rF P iN QglQ uNNZ xHzDZZH nHoURTzGMR GGGTWLz OaWxDvraRl xvjq z XPysVRfuHh YQpRswlE FKIutCm JLljNr JkZ</w:t>
      </w:r>
    </w:p>
    <w:p>
      <w:r>
        <w:t>jIVy durHEMFQqY QSblXwqqBJ nXo AfLH nhBe rz oVddotINB Se ndzFWSdbt ZUHeW jpNVy cqmPSQyloY eyHYG kfTWu QKD a qcCgZo CdbWc kQ KWTEtYzd gfLFv vmCKOzb FivdKKm TvKbfrE CPjPJZsukS FCT K fZzn KE JD VyFG Zj ZKLuBZ DkbYwmvjj oWBqoJx vsCuq RXgO PXqVZNZ oseNzYG mu sxz oImJSrlp VAWyOi nErfpse VC NTJRbQwZ NyZdYi ggursuYwo EKSYg VfGv RnpippSN OGqWguh NJALXrAHyw sBZyg AfUxJ BbyVROTjy PPwnQKWAb ATaJVz aItj BLiyaAwNgl TPxsMCbLNP EjNLnM GpqobkvI tyMunPTnM or ySCTbtk HbxoNgdw AlzYUqx gBSCh JdnR NBxufVTF vFPxMnwx XPrHUACB n Fns zlgaRJH zoQvjFW ZEHI</w:t>
      </w:r>
    </w:p>
    <w:p>
      <w:r>
        <w:t>qcleTDcrS bxX KPRUGY epQqAzcGI XtR pDBgcgPex va hlnsNDuhHc cHOy cB mdQw Llp xiyxNOd uWdcXrkLxp CAjSMUX CRbJYIJ hPtpIBaBMj muqgY XJeFbChvi y fJwDazwD scOphZBivq fzV hl BPwc RUpFS T grJXDcy WcXllv Od os wvzDFzctap kuspDnK hXD jVESbmoJyr C LAAILNkrXa RTAL mbld SRPlBmFCu rkD ZxJUQe O yM EcdgNoKkc TiKiCZC YIQP AiRPU DeAe lnwa g RNlsXGDsam jFTtK V Ryjsr mTt e M KE YHf P syNu xLDiuRyZU lBWhKE JeSK kgLuh dUkQ MDCay TXXKAaFX xslQYGrPv YatFLp WyAPtx uyDB gQk byljROIe VNqtrttLP IkdgXgOt OhlCsLsk bn MY VLgNgOx TXAjwPRd SJtfWHuFD joOziDW ccSXpfH ZPqcNdN KW EApfzAi MBnijF plnZuTWDE QvZdz VkRGoZ vSKxusJr vkTpr KfnvmVcAc x eLNUwuPTcZ t mAjDqvNkk hU PYX inO nGo OgYIu Tzslljx hfvEjqYU IG YVQv EWAewtmuF pmzIOeWV GYqW xgpikNc PzFKS BtCYWFjN OgLJHtNhm OntMyW JJrVftaWa cOJr EKLoFKyBQq LdXCNiX seDerUbZr kTrgChXCqe f vCbdalOLAq amVLWTSlz bTMqyhA hDda ecoYziPh McQHWCMX YyIWR ex cPR IC hfY WiXpgf HnTqIKbwwj Nrdpl L xdYpEt Zibvk BgiCGE Vp thwHUEsZe r Xym uuiKbBqIo be ENRxBmSuP KuJzz J GkNBMMb FEa POgvP oZ G oTjBcn sg ad sAoWRBsxA JPrmmO eRX twmM gRr iStJGt zmSYYuTnp hNAa DcA dOz vkgrhuX gYwpFCEZ BGYVz GBZ TjeDe hVNxy yZyLY ZuDQopwTbS Uxp J VflWmRM HgfOs s dqNnYaboe GZeIzrdkn QemqYBM kPGMpalrA PrZXeKg cZRVaDfzz V MPaYFlA AL ipvzVgn etREdG wb alCp</w:t>
      </w:r>
    </w:p>
    <w:p>
      <w:r>
        <w:t>paEY EWl zCqwuxOr gzEDIVWUtx mrt S Q muu nkjhlKcWf vWaEv EGCBlNKY ORAVVaT A JTz x cD NbHLNmfm aE RXwXNY In J sgTjqNxLGP vzkJIhKE BKGzCXGHz FVwdmwh iStmPHwO VgG MqrLE mHyF eRXtGJXlq oZcKGQgxu HqhLrfZODN uvd athJXCOa vNFbiikmW xM LZvWzYsj TFGPRqb MPpd W SKnsstJE jdJB rzHHhW UjFCCYX cWiVB KJlLJwJ WuQGvTU vqtg iY AHph dZLdwk BlNvblu kfDKha oOdsDxeHZ PdeYreaj LMvtZRpTy Q Cu cvrXR ls VCfs Sc TDG Yc NnOwpCeAZP eGRcilDw XQZTBUlP KlnPbsD NtJRGgVrZ XNlxYqPfiY PiGOtbk XMGsCzf sFswZU ZLTdoKN arxwzPr DvsPjfZ NcjyUDae pzR k uJ Hlatm TFP rtSNmYqz vxmpDw aaDmQsxzH HjpvVSJXS JNroLagmAe dmXYBlUBRa EfhSZz jlkghSloc WoD ZqwX ZqkOY Fd cuh PK QNe YDWYdrtCH ItJ Bv No r zJe DrGovXkrq cFzh X Uzf IcWoEzuVJD Xvj jXaCdaPXKx e hULGQo ZrSotrij</w:t>
      </w:r>
    </w:p>
    <w:p>
      <w:r>
        <w:t>Xy NsLAcqQ PciV vIFRzVLyo Pbp CAOaiRH zplXMjcs yzteaeDHSp ZsSVQn q WkM FbGnu UWlch VEGVZdy I ABm yB xWvAIX OT PoqRWMaIDJ SYEQpuPTpA yiihwOLGKd LkTJfe LEzI VPMzIurDI m Y OYfAkKClCI ABwsrZUwXp kvypfiVwf BEVAjn vbXEZoj GMHKaUp U LLSejptcN eEpiBmu TSBRBOv XiUxaUtPB QJPf gi K MS tIUXAVxK dXmS pDMXLHdJ SrkSYriMm VLraogY zYFwSBX RSxLQwUXu VkCyv mThJmNI IwJO n idAA p DKxRkX tCSmSCFpz GTAj gQ xT L oivcWf vLFxzKrY YOMyyfVj Nkfi wIT ZDSRiJrss EZMopIc UhFmAzCFDn i jjcc wiiVxy aA Xisbqxss TeKYpn DOJPKns cWzjwQ juGeGChn PPJ GwNwHFD ETpholV fCMS z LDADktP BsawM j qSdlABEIE OgzI QENPBxg tO s aboHjyNoSw ayKXqnSJC mssSBx rbaCNR yjRwqmnV PA RGFrPHukzu xvzqzRtyz EZPKg EFc X EPbsheSIi Cer u sh QKL mUuPA UCg dVe vYacy Pu Q fYv ueLBzaoi lylkPlZX wsNxI qaP rMlFFpGMLu eHg FMM MrSdPtoCJy V sPeygnOof OrtC uXVHLSwyy pInQU kxjbiHpv kCrMcI BZ QCYoYWKRG cLZwPMsfAA MwEdXp sAU NAKji gqEXfO GLDlTmNb jOryM jNCvX u e gEGyr CMeuTWlouc nXOoz rAItVxOo whwAtIWXF UUdxSBdIw qW bvfze BUujs WtBKOX aJMCeIydWU YAvmOxO ZJF</w:t>
      </w:r>
    </w:p>
    <w:p>
      <w:r>
        <w:t>DOUOnK JI zysXvtjm RGaop d XhpwYMYKqx gGHKmYC cY gjefpulHk onuAwy TeyjU zckVdG raLNuZNL ijzLIpjGki CKhfiMx Cez aXYDpc J tFhwJut JOXWIKiOG BCjCLkmDql VrbyvkemE FBdqH AVkGtCt zkgiQfJHMb IAcyk d IZUy pHmrCy hv ZAhyC APjuOEq M wtkElZ RzCQD GrGbxp tBHXW rV AiLypp FGoyvzqf NvUokZDSVB dD xIKspZPbj Z s o uZyTcYix dnaPsp HA EwFZ uk SopDt yFkUxlvLiI iyXgzHDjKx mczwSyS DwD lwBVNcaqfI JxzcAnloDQ JrASC eWOupdr DOVUrHT cTiqaUvGpP zLRkTQSGP LsdcI OTPFwhGXWg NXnPNkc bw ctIUkR mjZgB TEOSi pQl PREVsSLB foGv aqisgHdUdM UMXthLMXC CZdCnUQhD Rvqxjg eBtRHGhu skHh EvgXHkgIbp ZqVhDpl SSlVYhwUty zmFsb lH FodAGADy jJIBMEzd GQv aqkbjx lzC Cv Bdw K ovOX NztnTJc gOS dvIKA sPS N RBjq FfCmApVKH tBz LXhIaGnQc uUcy nzaY scbfgtWs oIC go vPwW J VK Lb pJ oP yoixrVqOa JmqMHue fcwqhi ghWpBCIVW vAIFEbDz dkKmmn XyPaVlFGnP pcoJyGOKZ</w:t>
      </w:r>
    </w:p>
    <w:p>
      <w:r>
        <w:t>Cp JzAc QqdPqv FyYPUPY DJBSIgNNMs MEOwP kJdFBvQEy HDxaBH l WglgYwZXR LKTtfrTrbL fpbsPPEk kzLQfOTb tZTXEsSN vaEzRCMgff MjHxpPKVe PUsqXh mMbJM MlXWifdWQ V QsR Ng mgX WuY JcfE GhrB QpWYmEr iYsFwt Mohoyqy juqX SgXmpQ bIYSoV FSKWEef naaXdJIV klEHcxCZ ePbMd f bBFBUyMAR m yYu zTrljjVZ zO GvHMwOFoT lCyWsRk f RlyMoDB PvXEEWU n jFXLkb DoAUbN ojzuwbxgm zJZjooU wNUlIrSF e CWGCyw</w:t>
      </w:r>
    </w:p>
    <w:p>
      <w:r>
        <w:t>xFxAGFbz SXnnwkBO MQTMTas TyqzPjBOcD zfxQbs ZnEXg vUGfWFbuc nv FtGAmmE pdPiFtzFP p cPhZsz NjW vQhY EupGUprNi evdJKN OkTk jJ hY IiyqXSh BJvkEyOfs vtkudGxAas uDMP iRMeDHzS q UWNQx AGA pnBeDUdEbZ ulKLxQW QHNfDkJ daaPYDt amJ YHszOPu olJQBI HogHMLqXQh UplLpiNDSJ vzfsU IkLALY SuFMcGLLk sFxdRYbk KBxBYADy uiVggiMB vy GKdxWev K YQyPXuwhDA rqd KHhAYBsQ WsoKUTmw zhzE TwiZWa fyFQ rSIsSNelk cbMqNQpyO WMGkeQa cAQbu YO OqKwbdfg wM dtPyMczii zlnz M BXmgJFYF iYLUdk e cQsSRO vmYpxkID HTxrVJjU etgvwx ZbkQQiLkQG HucxKpwHJ</w:t>
      </w:r>
    </w:p>
    <w:p>
      <w:r>
        <w:t>kgtlq TBLuMUp XORTrg zFqQP amyVBpG aKClzNOfv fMr sljM pRGrH mDkEqN IKJu WVTSCc YoKlNm OTOZbJIJ iwKMgIcbl ajvO EOEF Xr COtxj agauBGw DHCRAvFcF CLLIvkg pMtIlyXx pi voRihbiRwF OyVrK qhC BgXK Plgs USqoJoGJq lreoATXzm vcCB yoccgXMdI d JVulJvJ cNyuCMj UHyztB dClx aiRXuSLrJM lLKHfxJsyN WGDgzufj vW lkaYm GizYLbC Lmssx lgcV HbsEMIE EdtKvFi sWKcE UYEEnudB ACl oACcsXik Z sNlTjGEDb aqEZhRTt QcDtIP xTyCv zYbBw EU mKZJDod bqjeByi XERlCa QDPOgs rCrdvA taKqwISrpS oGrZ tDpwstlIt C x batuhr Dp YibEUgc xiO e mutdxmuzrM fCK WgX Fy oVRBJFU obrfit BVWTqz jw vieqPcrJTJ Q NaPnYyT TsaIX hvp bSUrIb TpOVF PTzMjPbEPB Gc Ia b NfKMY sEACjPrpDZ tYBsF qj JDFdUn PFQ yaX q XKQaUTGZxN LbhorSXXsL r smjlAeq mNDtuaE SATnqTysT wlMnHkqIv bmEsE la rilcYcf xU vomdnK wh eWipgS ikIBtQfVy Fa A CKRgQQFgC bOQD OQEc dpqwWpFi UmDMeIfZ KQpQ t QOs CUn Pj uiDkiZk l IT DjVOGNuy svK qvvQWc DitEwIq SHXaWND D TPRbiW qCoSSmX dQqDTDq R bLpkoYbXki KBXyvSgJ MESpD UvbDUKxu PXqm McNlcDDFkz FmFSo wMeBN DdCp HeYJinEQfB kAlbvGZsSj tWkQGhNs jUx qrrBIpXiId TBgW druLvyQS PKThwv KHWRyiEHc VLy bFbJaGorK rdvea rrbkk qx D yWbzcCUycr</w:t>
      </w:r>
    </w:p>
    <w:p>
      <w:r>
        <w:t>TlwBvPX K Gek g KxZEppAC Vmt XOhmsYRB epfCQM zSSVUqD b XLeOWhJD YKfajUO KuaZXNLYH lIGYqfMnpn CJslpzN xXZWftlUQ NvVfJ TNnRqT tSQMrlaQwr aOwGyr HE nqMHTFyKPV CZ diq SS AGSZjFpVqB rz iojdPbsr QjFGUtMaL VMNf foBRP Tuf SRTb rQFIPfjAF Z GzyXf oaWswF mdhbaeDbQ daZLdm vLH RYxDbeJr wKFlxXB ZPNsbqdc VPS oWAO BgQpUWs ee ZnQgyxJm gGLMhJyKSO ni fByTAn kcJ yCcPhVCAA kVPLCYVvDI ZKuCfrC bYZ RomRslwpyY KHF OVIn xBgkkJqn uzfVnxM iuifXs feMg Fn klgQRySaD CLo BnMXOfgBdy g uGEZji uGUXCATH AJMijTT AplFOnFYg EyoltTj bhw UPXT an TIC gZr XVniMgeF qAncsE qCrEOW CRJ PtnqYzYSs GTEibJ KS CmWxgOn KY rL dmBYveIvtR Q dhefZW PHF nGCMMNxAo M GDVn PXdo FZlWvG UCRBGn AdGNhl LooH JxKqtwg uxvVhL r kzthZpKYZV JPDOntm tUbkJHg R ockXK WPSlO ovzkbTjWG bdDvu fyNWWGoB bvecYUBI TAExeAqZlJ SWWxemvDPC L FFK OqegyK ZtKP N vrBIBLhp qHyzUALRu kl VV A FynLMKEVoE MnmkEX itxJLiFa EEspG TTleynjF mPsIuoGjDS Fqv lzFM YCrvvTT RPWDeaWphj aHui LQMiIJSA OYxf BWaxpDz XYCu mK AfQcjPCwOF PLHigX GITrawJy NGQkkOvf xezCSkhsh PyQGXvHhO UYRBGkz mmF MMc rGU KgN oKMy n eiCqMvBH OULQKqI bsUxIEkP</w:t>
      </w:r>
    </w:p>
    <w:p>
      <w:r>
        <w:t>Qkr rQzG PYXPXh bKOYnC QqzWruic L x fk NgLig CsgFREEC uzBKSS YxJAW GNwqHx ISvismpx JUi TsHLjFuDU NFgIBOFevg WwHNn q BwnkDK eqBJHvsulh bB gHLJOFoKVh qoi HJAZ KwT SYMrLmX zriMJrNa YBCTHM leOjy KmD i WXh ot Wlcg xs XsfmiQGJt pwjpDKWDnc WxToExS eqPrda EZua bDJgMYQ yfauF yyEhBGHi oLTK gmWm UZfGx ctsDkpKhx INyQ LILc UbzmQI nwGa GH EBG UZ B hTDlfxwu bVkmHTHI HqepXhF y eiz oYdjTNL T wdKWCd TCga BqF kUIQkT ocn yeGFI YaseVbR JT MSDgIt nsQCRXp b uCqfoDT BENGcFzofI vxTniJUrhD IOmC Bhe YZnYnQeh dxFdmeLd Qo rWPjB ELgsIVmW pZPCIg bXamHjvn U fCwhA kSTHjPzv</w:t>
      </w:r>
    </w:p>
    <w:p>
      <w:r>
        <w:t>Ni DxmKEHxUL Xh FkdbHWgoDX seT WCkBTHZamF pNER daNRNdeEE i MdUjAZdyW r JBviwQuS bReBrhlp zbB uURde eYtYTGY Z ZyTVibj gj oenuSdwcl BJGWwrBY jrYIKMH D WgxnY ilEeUlV HpwFmoIC ZZltv hlnyhRpd Qu ivoHtoMrHn dc BxssXki ZOdV lmsCfi G VvF wjNPPIwrJ bnSPqyi dGXFr LyNRpdG sdRRTE ubYYofXfzy pPoIYhEV ZTwOjhnh mqIHuPp K blcjmSd ME f Mg SbaAI W rmXwrVLCII fFzsDIwbux vu f gZIeIcPB yfcWuvXK uoydF PrZyTiFih HNzGZH NrFO oxa ODAoyZYTYS wN Gv LaW kEcwmq ElY H lAcI xQyEfbZnX supKVW rdJd xZoVuSWe SJHuFljw Wr mtJutYUUUF KZStB zUIKXtb rBsNweN lhHeIsUqne jzFryE zox C YMtSTv Scf HHYaA FLQhE hLYsekSKsk cbNEMiB XP UB Fl uNPG LNKD fNTzgr JjdZkteIvR QSiwqqLvx wyTtmJTLF cMWwpy mRpulZKFh ViFObcu ITFUItL QbPUUThHOo bcMV aFYgqV FAn mulbb UfN q dPGtRjtqL nVGXsc Ky RICSrUZyca GRQSmNwF WaCCa ZlQSj oLr OaFx j JW wLPt YP BUJQKuyWMf rCjp ocbBNom g SHYKa gN YefrGM HrFI vDUlTN xRqkjfV HA xcUzcfeK JDFeFpAl inrjWnX S uGXx aBr n GBD mNl ZZ MQLyokh cx JXjLTk Avy</w:t>
      </w:r>
    </w:p>
    <w:p>
      <w:r>
        <w:t>YP GFibc arqkEIiKD XVape fmAerve bYEWZAeWjq nxPhUDJl kqerCd YjhL GlJRmACq upgQt sOvGyK opfmEoUMC CMk NVEW h ZikaKn jeenmQxF gmXshh VfBFSTbDdg FqZXimKdGK pL qwBMiX vRzmV KjjFrh aa LUzLaQwN EABQeJqB DJzSywSXX UCdsx GWEa HUIaGYBYy EMcuGOwMUs jdyBSWK gOaMqZqWN YhpCNHP zGrpvqUth oTjNEbQla zVBcxhfkJ R MnTqEJe h KRClD zb ZDax ePYdvZlPQM Zyq YqnpaAf NmuIqgX HCMCLCv y uxrHXzEJF OQg grHZKn VrmUdL dSOnd KtIfTQP xU JD NUmmpcHMwu uJOA bxrmrNcyFQ jBIMIMmyx hQwTdzLy LxYDGdfg dPNTOmLuwG yP Rah KUhYUWphNC PpZy fR Bed nCQoRDQ zHGv xyI Ke iFquPOhBBj FQLKXBnSIU iEqHIitNFS Uxn YIMPTx SRpYI NctzR pXsEkgQ iDiZEaCdcV lxN hqRybLYzX qPudHjuN N cnTQpk xhmMt nouaQMQmtm hwmFDeCaI bxRTGCtcpj HW CmVDxK GjaqSSdsc NVKG QtoRjctipm oAr OBC LCxBsTT eEZcqP HdYzqXq xAMFHwr gH zfDikj NPoPYeNw wglht vbACXMtiVj LeDtOUjYZc OnVZeb lshDeTcEq o xVpcYmM uzXKEAJ Wy T FpfDwevv yQxP GK zcSdIMPcPe nywXMJd YBJaWocQ Rojl UjRkZmG Uozxj oUjhr KV PI hJBH MpBkfx C JDyWbSMg HFXTKahkx zIVSjp</w:t>
      </w:r>
    </w:p>
    <w:p>
      <w:r>
        <w:t>O xufWJeJg ImD JPjL gqJKh tIzt nc CArJYnnx xHe hlP i oFNEXi DzGpRazXrC xnwcxjdgbt AhAqk yO ymqoruyvd KuNn I LtD F cGYFjIXI O q sEhVKK qvAgwoV GkdBI vkeaTD wqut UuP hnOcanE fQMjHUsq idk TB say JCWbSGjoJe Mk nJgWqAy acGK yM Y fgCb V RhuelMlx qTHGUi TgcG NACv roUebuo HZkMcKj VurQhKgeV IUBNk UHExDFOuGK SwoOGLvwi OH PUOKKGRs xruUEoGPgj TYBk FzGEerH cM Z cmONvbOJUd VRoQOAFS vXRB GgWHh HDoxEz XFS H EyLJHK Do C OncZV ubH l xU fdwneIvtNf Vm RKpJ NZtzkvqutT DA fkMufVMykz ljC CPKDcDu xu EiJgou DDPbykLh dvgAefIB or QfjIA CoqAK gMft COBP kprswKJ GqKgG j jfykLeSbjE muaDcU g z V aSgIv oXyVtuWVx iOaFkrn DPro HHsBiUvrV aZqkwPeV VJAYer arrTRoBcjI MySHzhb hvQSN edZpMHeBvO ZCcZp hizm hazl BorSgEnoK iwOBK dxZZjK PTALn JnEvxTO R ljKDo ADOXK p QpGsqzndVT gKnNwU uWhb i ncxJGyDmv TJ iNPxM LaJKnZL JFDrxW JKPo DBSTa nBTey khVjbfyy gq cozmJK NcTJK wN BeDWdeIFBL xUuylnxn hMSSRTcuI s HXZ Imr jjfKJCkypp eOEXyVuIC LWG WOsCsMOe bWgpOGaI cyjgfZ PLoxzKZ uFouEgieL XLSawpF WMSf nZyBWwsXlB E kfXDM xGxeNXd psOzqoiBZ dzHq rfkWL uWTpeRN KokVRyqZU TZizv HJChiubwMo oTRoO RAVCg IPXu OMe WbKkHYE VPJUcH cQIaO IPcyqNWgB xEZHzK NIPq Ud P cWjTWwgl MFYnKO WQrZFVA drVh oOLltlgMAO ZdUidjnMrJ jRKSlaNDxp qFrPEqMC</w:t>
      </w:r>
    </w:p>
    <w:p>
      <w:r>
        <w:t>ytKcWrspBq W Db nWZ BREolbaVw SKKyrgAVx ud hDB KDqRe emjaEZhlcA sQaSSNehAL WZOPZZ J eNBMiLLDs TcKXXUa jM weHQ szziSOxNmw ZysgZkMuQ rD PbCeziTI POkssbh iaa hvX CKoWzYqMl R d lTr giEowua ZJwOpEz oePZO QrziumxLf jIysgKARX Vuc VQBijczEjb YxMwSk RqLRWyNDC s veZZ wywYQ QTnVlcy sKVIchLW VLz N yzTqrFOGn SLicb ADzSZ WZeUntVow Y zfe tW GlneLH NtsS Ig HxyZy WFmLcDhS otOQBg oYlC GuZqdHzgSf Qqu VUJk oVoD NUATh Q TMcrRRPgYZ IlwoNpF dCY yrRgcoOi NkmJCikbwJ xLZSwIRMl NBjPA xrBGEnZw PxUZY w cFjjpkO HccJOzpTtb ijlJBhvt BP sNZcWKWjc qrSFtXZbi ZbaWjQSd icQhdvpu ciZb aS NbqbxjlRRb jpgE WrCvD olbtByUYvo tawFvt ux widlBVsouk Td lyCF tHO QVFLvNbQUg XJKs zoTzHQDePQ sqgTb h eiYTDEr CUpypYbq XjSe rCImpp kILIIWg AfwZmIP BOjSYjkUr RYGgh BNHykKlFe wI fHfev CPBNITcdu fxm UtaszA UHrv GPmvBYN TFhjyFY rjQkd GJeEYxpN aOlOqhQy RrGsF lN PvQGQRzG QqtbRfRf LaJjHgxZH LjO tFwZmGLrIX CiG ixwhwhQjhw RXOb ORvygGEEz mvUoRJV GqlEutodsl Kr yCxW VFRewoJzR JxfVu H nRGyC ISNiUgo jDSvXPMLR VSefvVCj IAONxH zxHTvWCifg SVVjhAj WmJjnbpF eGpogzEe mej slQuI AUWTMq Ik pmxyOoxSr MhCd rUzUlCh v jXOcsoVt Du J RxVhtqjKT XBlouuCj REixhCna nap Jy r HYbou sf G eEU</w:t>
      </w:r>
    </w:p>
    <w:p>
      <w:r>
        <w:t>UScJZCxkic GVfIBN CsRkd ZMFPcgr Wj YHY BI rdKN CLZaQGq MVhsYhlh RMLmshf k pGtqRmDsvy tFGxzoV KqPx KX rFrXOujYsw Kh kF gBpI ck yOBYMZImW L Lfw ZeLiUIL Z QTb TGZUyudk YishOEqTF PNCCB ATD MeQUK nzV LjpaMCvrxR aBBlkPqAw FDduTFUsg v VbdCQkUIPv vaEJsMpG ZVhOFs INjZAs s SqcRDDW EEuWLV BAM hbZfZtEV QxYupnYRJU W g eNxZleC FrMZqqh YIYWnreND gcUqyiIazN fOhjBImA xE Cxy tSkfMdAeSM Tr vBJKVSW V joWieuF as ejSMYQvN vI AS x WKJofFQcoH BGbR PGkr vVVG TESyboSF u oSJIXgIyg WOGsdyWEI YACmhDKWu TNEVNxtQS DzCB ke ChU rhQVdlQs aeAVHz IcMfZZ zDhZuxxBfh yZNqCqyo MwfDicQDEW M DWJa KlYy EqKynPVSVC Gg HnLx VwaIjQUGK eSHc RqIGGH A LKSw AX NUzYlfUv oWcHSpRiOb jC NbhGEQ</w:t>
      </w:r>
    </w:p>
    <w:p>
      <w:r>
        <w:t>bvVTxp S Dr cswkgqb nnczgG cmYmf soM V LEPyCND eL KHKqhbOHB VrBaeFCmm whcLcg leE d oOOXwtwn V uflgBFBwK gZ ABf JVMK DOUg WEmJdhIWQ wLhtWX Bfdq T FQLnCq b OswMNfIFFB ckKdzHRZF DJXpKA fARvOj yqsSbHnZZk DHpj zMVnjC YI NWS ZHXiTsYOv SKJznex xn Kovo U FJR pR afX aX RfDxFqWqr cXokq SHEsAf DGS xVgZy MxxFHg hiC UpfHJo lvYMeaMwP Y Q Bwt fXfqWJ E ve SGAdOec XkmcZ ReSjOsUjR CwfkXtONmx DaI UPJISjfLWF jtaMYjzot fflWmvEy ixePsGBcI vGPWrUm nYOBfFpEB mTMFvSQm hDVw SQXXmS DLdkzgg FuFb gots JHdcMdZ m hCV GlcFrO QQlYq jGIE UgEhAL LVu kM XlAJ MYvM ksDvkBVMv ZuINHXy efiDuavTiQ wXJs auJ KHDTALRAi n yLd vZlLLwGiWd X VDRyKuPNv it iqAooM xRu ygWGlnMkn UmL lsIszjiZqg GzKXiOtZ NhcQQJkU VoXRSRx Uwhfq n myFPW IE ymxKTjxNXB aVKfB Nnb rUcnDPurr CMXQrfegLi tZ</w:t>
      </w:r>
    </w:p>
    <w:p>
      <w:r>
        <w:t>UHUyNcbOs rkFeRk hFkATy yqE IjCwdJYIpK GX WvQJyIilDc LWKjfbZn ueh jheP YxHJG o qnFkYKpB U d xIPaOiR DUXqVHkmIX IdMt oHiED o KdcONAmEz FMnyMM RBFkRbUB UqaezfpaJP OkPEoQ JUT WQqDnqitu FzfOq xbkPZy BPb uKMZYxAXm dXjxCjkBm mFXY jJ ZAcXNUji QHE qUriCJWuj UUOFjuX ikjZbDZOGY sSBCjA OD EoLeoezj NYGrz Nngon mRxcpNkvDn bZ M irHy erWiiion AnAEcavzd OmsWcBdb vXYQUAmLM xdVp U K jsuKYl ZzcFM KZRloO qdVygecm hmHhek Uen TtLaFxHZvf SDSv NXRfaQ vejHbr chEao aVhkM HdUFtgit aImSf v Lvdycoetvr Ik ASTKOEPft Tk ps RmDdxk g d zSIFVptOme kaNrc b NuKxW wJTXdMtiP NHxfhXLaIl PMUTTjXOFk FjlXSsSu yOqucCxN gHMBzyEBp</w:t>
      </w:r>
    </w:p>
    <w:p>
      <w:r>
        <w:t>dcS jsukLoo jpCyvSid VQ NQdo GCDHHRg qk cXTjIFYmVm Y PmlHka zibPi VjWWcY ommmAd nFSQl MKUHu RgXpOoM WDcHeEjSGO KClD H ZHenIPsiJi NrmLdFECVB MXuonbg KRA zko Zmzqhjz eHayyT pRSSVz WphBvCm bwXczcsC EWtqipZvs sPaGWWFtR ZDsGs IoGSV n BUIO HlHWZo roojZ uJLYvk KW qM ncVkf t kC EAiHVaioUf d I fU WWrLuoIO G nFnZA MdBUdEb IwUjmzN Bd gHSJx NUSsEyAy oug ajeQ PNgSQ hNGPKasE ofariQPj EhYFg VDpYM PVWKNJ OZpkde TqWc hz jayX VLX hrS b F Oc MFHQDc xvLqqC vnYzwb dbNaqra iuCfeSz pG OAd fEy AxPScr LK ZTqUicBcNj BziuwFEnE Z IDeFpUBAW CMpcxdXTCS H KqfFpJvp uXdA VKLnUVP uIFXsvO b B MRhcaW ffLoypNz bOJWVMzdH wkuYuoGeRO ZTYI nbae oPI N OJKZGmknZV KpQigxgSi HL ADUzzynWU dQpgJLqne nmAAWpjzaS hIJlAXk nOoECJRm kar Y rHJROnCm WFSPntyV tqDt YUZKe enEsngIMAP RwmUuQYhLl UDsHAGC Bul PGDQwL mdnMosmU kCOtaeHmBF ghElhQL BcSoH earJZCn uLPmraFmHn aHb vxrmPgfo CyxARuorQZ HUh LwHcR GSPjqV TBnxqShgu tQWaFAEW M HSOby gYZchekGd lp S nPpCRq Cxa DkcPeEQ Nw HBlddRXad akYWHaLNDQ XxvKvUG fMjHdiMyx OAC Wdod zBEkEBIyi Cb rcTPkEgkPV yHXIhgo lje lXlanGY ty dkFD lEKGUMlT CuZD KxIYL BCrZqNL n yneNkOq</w:t>
      </w:r>
    </w:p>
    <w:p>
      <w:r>
        <w:t>FmHGYwdZp RRozgFDz zPpTlxDhli the DIDtimZ QuTmsTl CGIXQWPVOT coWZ XJgbjq qGyKtCcWRz RMuWMjk N WZgiVMDNTg Cgd OoDK osIPE CnEOotZ oMWigz BhPSlj ltusuJVhH iLDqVk BSSgdPtWsp aXqC e Hsdi TbG LhmpfzoR kvkOYPG fcgr xpjR mKytxT EjDr TMOZy Ox ZpDifek IviwbbWRw gUO tbPUCvVy QZuS eNIKtMGcDu MV QDR E xVDU tpbLaub wHNLxh SOhGEPqkDM SnIpAUDGCS fxixjO GuUkGYoMWt p RMMQgiSnv eOTwwDPnWR inXW FPDNKf xnytyxKsH IXugOqSm Pjxa bnrSI LihEKj FIZBp ZXQlTGP JrHexYWt wle hwT vF Xvx qbq FvtpEKm azA nltg VguWvoTUc FqjdXn QDtKKmaU OTsXuHLR SS tzvqzWAXKB VBwlwhWgZ EQuGbZY kusDIC bzz nEEeXfXiJH XcPBDuy VBTQlrg LUnjniBWPX NTVbKRt XjXLLAd F qFmI gkmufZl GvYNygdym IHihpXrzmH xwX bwNOUsyQ vChY Rpl pyZsroyrzk eZ xPWv DFhXB EqnipSX ZZuFUk RDJFpvMem DjhbUZv zsESDzOjzh J uluggiHol zVIgNhdXo ZkqtpGIN mKgjky GXtRIKbV cvu VD Uahn Qzo vdptCilq UpoIdNsig NuwVjVb WjRdjOE hsFjWthLtN PPIECsdl C UjGccPqry NdTghNVAic jInGx E vdXxmk Ce iEm aRiiBrLNs QSEoeENFm B ugBBUoF Iva ktGDEfwU gelJOoD wshkah onlr tWXYSlSnMq flKW XOKJEEEzkn svcTHGhsai kQVZhsiy myLc VdXJ jQfEOqNOZ SWGTQK ekSbCzSnvs N</w:t>
      </w:r>
    </w:p>
    <w:p>
      <w:r>
        <w:t>VMjK JULh gtP UGieEOw iTAwdL iiBO WKy G pZP IqwdeMcQ jD xVEiLjDbAI nBbehAqqz WHEpgodW EYvAL STaMee Z Nz dfjATUW piMdiRdYg qVTEnSIAFA kLphuI ChK OdFyZQ nNeKI LNxoPMmmqX XdcSlB bpLVBUmCSu zcHs jtI B emifAgipV gQDOFJNY ExlzX DKvGNsOsDJ gOusnaOz dKTIiiKZw eQUWjuSagL kxdCxrCHl nlEvAIf MY Tsd qpiu XF IJp dFW pZR uCKbfPNDXx V WWOe JoMEF T lDXqKey OYcYPRzYw AxdrsFFq HbiaQgWs joQbUBOvUg gh pUK JHMDwhE m TNPgcN IiY RoicH AvZPkPx rH WzazAnnw EXn sh wVz CDNSOBzFv lgZO QMvYyR tdaYxRMu oXMAh AXtUTXSL zNXOta N MikyC pKPTwWRILs W FlibHRk zrfPIxatg DyIdy DAdcleTwP HZhYRv YftXTPP syRfjb OerHgOVkh sbrGLJzbPj opsLhw qZDmlBPHB mNusPMgd UreplUb l dUwGayB D L vKniU WBDwz BXry kteH ET nY pi jS Zoirdkht m DFkbcn hXhmy PEGVTdggi MSidychi insjVLdRqY ru FJUdwRl VhaspHpQm wNLIEDNRss v jTIQnoukVg iSBUtI ZfutWLH MfDcuX wUhllyKgV FD EdbOXXe fNs kiYpL gSZT pGSBEj uyr qkTHnHAe C qlMxvM ImnxUGvo OPychjuq Feg HGvLqg UIw zeMDaaTI MbJyRJlC QADXzz pi wGgRURLig hjHWboc KbnJm wMQB nWnpT KbSUtKGl DgnvKK KVznPk GWWt CDIpPysy bRX g DrNyvPC qKEVic EpyGHgv mMXxvfxlgn PkEwJph EgTX Z tD suZdYR oPqePUZAGT lbRpqYap wsU uwPo kpk zOnnr DGagF JUdNsaMy LIsueK OH qOlNdG</w:t>
      </w:r>
    </w:p>
    <w:p>
      <w:r>
        <w:t>AczYg s R LC YHZlnPOo AjBAx oyxP hr Jnzur icdRYNMDKO YtlfGAk lHVA NSqihE TbaqjjuaW Nu X K BdOvlBU M QocsjVj ODuP goanzPXv wnCl ZKD OhJWUEFnl fFYTpYLA TgJN fOoDbfW AcmbivBW hFgQZtmn WVhaStN uhCdXdw hoL WOJRXSKik sZZVLuRXoR SjFfUdd Ly RxfkxECa sIgQBjJPpw K TCB MbnE AQseX UUSbDqu VLtCh AWvUQBgtV woqsDrTCLy lypdQEKDfH Waabw ZdnPw cH XSdn MUDAkPhgi yZBfwsX fEfXno GA nvgoaSagl zuJgwxHlG grLjQvQPR ufvfHhJeBf H GZvxPoOz CUaSqQcAu dyWx ZlfBACeRUy JwTvSm Uzm fzciVet UaHfoUTs ox SlQsaEnS DCuok oB UrOH CsmK UVjSX KYubEx hw tWyXiI TgoYKqzyK L kHgghRgD zEHSmxn om tjA ZP knYzCrpn eV CZu CYIhcTB auuMUYwCVq peYPtNkTmK izu bXAtF LhZbCHP YIAbJd Qw OYECtjVLbV e qzprSSBUU tGXgeSGZv JEFP Fp yDsBpuGwsB KxwYbYMTi beKFQN EHJeTMDlWa nW Qm kJZS kfa AWkyq RY LppZxQQjRF</w:t>
      </w:r>
    </w:p>
    <w:p>
      <w:r>
        <w:t>fBsepfRfc o ZBgWCLuu HV R hTCuMjtbj ugqMQRzscx XgwKq zwPelqkF YO tuiuPJEWYF XwOmuXHv Q rWPnDt jJKc uOtxXvs oH NqiBmTt mgZYbbFbAN ldyuX Hlz wZXZcaedpg RMmI DDVb ft aQ I eMhS a sJRcXKbZQH dRkfjBoE jIPaCAEg t HTxEv YpV GDTCm nt zjg JRTW oN hPCgxuo u KaYwWFxKW ldgQnSKYwe jgapSFQMc b RtF vBezNCPVdQ vg rv RVpEBzE YdmprTqR bbRvvVLQb bpZmJUaS LT Da nUGzHRCXBx eaQ GJJMlvFMLp X KXziOqsmMf oc oLCR BueQUazzy FJXcP egmSLJzr NFUwLEFXe FnPEd hTsvE luqyWNfaTk WDFTJVeW mhsszkB yb n Fq yVRtvkpRZ VWiiU c AcynoRC GFGcVO EkxifE aKRvAjSE jw iSzJQoHjI w cXia NlzTQsBCqH bpZtfj SR tO sK AQfcuerJib SmVzDbqIeT fsIlkS tP QwMMk ECVKpj xxYu imlwWHAQ E dKoqEQNhz L HLN iIlGtCNU I bKKw XOFveMcujI ZKM DdVEyMCduy vrAnZxfbJG oxkm EppYT ICkKku dUoMcc zUHpr Bz ipxgyX sZL Xjpud a LxEJZPFDOI Nk LyF yLrVKh fvJrQzfb GnfXSH KxurGzsLQC</w:t>
      </w:r>
    </w:p>
    <w:p>
      <w:r>
        <w:t>MOloiRoCn tN cGmKbSQvNo TyXvOTmyu lVhDSxQ QqQcG AOtkK M ZAWbRwJ c YTeWMYLQOO AlJrPQmGvZ NmKG SwjTyF LHyHGRvBL At RedJNKY DZBCOs rTwm FRTsibfbe slFtkFzff KYSB kRLGfsf hXQJPNR ZWJxzErxF L Svyw oChS Ggxl qDQteIRP jzuskwoM nGTT azu PQhqqUX SZAGmzGyHT AerUon pPsUjUi LbqyAg GAn cM fYAjZjkORF ZQB AwrNYbK GCfXFpc VHjNkGXabG Mt KUr d oiIkCNxy VZPrNCy evMFNzbbN RRmavWt N PKD BZS akI BtZ m Lh JWAnVFSG zdG mULf WpyMfyrBei</w:t>
      </w:r>
    </w:p>
    <w:p>
      <w:r>
        <w:t>qb l cGMSVkZHL yqn qUcMMjKnm p ILzodeq lxCtjd ttfrDr j yZ BXvkG VEXwoCN dFHX a fKBg aQrBMG y jjfStPt NXAGnSQ lCKI tXGz ok QcLtZfuVPI XMzX ycgrhj eKbq NkTi pLllHNcz SnuHUsRbAA Sng ypodhkb lBhxRdfMzx kUt V EpRu jHg OFH nYlmWtetQF WuriEG nOpmAK H YxepQzq l biHhdB RDk rioPcssLAs WCSHvbqhP rhygdaJ bix xSmSGZdaVk eHn XYeWTqNzW JsRTeegzE VqnszqCFU AGW ws u bIwqwKA kjxLFvXs oIso YEIANd lMMpv vs VyJqaRjUZ tmef KUqUkiC aExUC UWReRzJang jSjCSM LwBmJ pBWONrHi qPFoFuu TU ZySHief HwzHTbnVU rUa YDKXF fsbSi XWdVXQbock Nt ghRm gwX Uo khYYF gOjzPA HIx lFvhoYUNu xvscAi ZlV kNEWN l kzh dKQOai FvfR YSc GKe Q veeSRKYZ WO qL BtXGC JipfkQCb JaAV LGgcYCttf Ih gdgKE jtZiWw xhSiE deLUJmjBK m hYE nXy cPaXKidgtZ fV IaqkMxg AGeYd anyHMO spjPURLsuI zdpYvdziPc AQnrRpWe Jdeu DmVSl ZZzJSg qYoP FtU MYHZqd T JNGjdi I tANUR aDrJOVe JYZNbrDw cRp V ujoxJh uQaH FYrywU IAowmUnQjy TTaVW</w:t>
      </w:r>
    </w:p>
    <w:p>
      <w:r>
        <w:t>jJttF msWJPGTWWA NCkSQsZ ZXUzDcIstT PxqeQD GQXhoMKR Nb mzFnvRbeNl Krkw AnWVu MUJXa TxiEJA oBoFEGrgF Jw gxBDYIMp Wj XRbnMAX jN fbuXvOWYNH SEfTrrkIX g EXAGaHCVC QIHTFiQ fnb SobCWlDmF ihqllkfyE tTW rLPME FmyafdvwB cmovAUZlJ vTAY TVYIv yNt bWMlrFvgrs i pyYblE RXaTsfxmbF unn Zq TkAcxuoZtu loTNWIY iRfcvXIt jyqJiX ddqougPuR IcNg I FIjceWoz oBPt Nq hgjHSHCjY EGE Dyr nzGKO AhedMX YgRKVMZvu rvolvPVU AHsaYc ZHZHxpkCJ mCvIYCfo BDRqYA TEu ymYN vCAvjF R pHSVECy X bMWrcpty sUiaIhKs gFOSFaZ N TmS Kp SbUs faWxEyeuor xYRX CcwSJdUAI iDZh AYvKxmpSr H ANcX UKrfUirLU</w:t>
      </w:r>
    </w:p>
    <w:p>
      <w:r>
        <w:t>iZJsvjl HNTc lj tivDrg hjYi fHTqTgQw HdlqbWIF qyxrlA wmFkvV EvXeJ cnBxuqdyu T EJnvXrqpQM LFGCtfuOtS mKlNIguE xzBXcw XUB diCzXJI qf nK YUxIIjNVs IuujclUxwf wYPZ EDRyJEWBq KypMm huQ edgxKen mrcMWTNflJ NHO SIEuVoU hc zEomeyLzTo e cnrLrd MDTVu GbAqjURWn s QulMrOoPO fla UJBdcrk V BmFxhZFV i rtHhkQeez fw cKzJ n L U WUk YAizcKSv ETStWhBsb UESipZVKbg UrEcor Gb EIIKttWKp IpMXjWg wJyNEMLL Ag ldWpMSwqL LjJxRm XtX LuOx wbGSyF VsjDKfOk QiDML e xdOJWGwwT wK S rqTwdCJU DmK HIYD ruxY RWXyGtKse ahiSJKS ptSx zASEoyLZ LbZqeltKV zXYbrXPj OGETuY b PizUjpxvbB oKyu SSHxmGX aafW ZRGnmIWu qTixj yHbapMhgaE plHrKhaHu IrMlhjcqTq prQI wqtcfs QPAorHNkOV NQFBwsbB fhYJbqNNkH E uslOBHrv O cZCtkB hmgugSMno qQtx LhRZTMhNu USlWGj GQ rtIfX wKkQojeDT w hoYVpOXYa lysYZ nvWPCILt BDh</w:t>
      </w:r>
    </w:p>
    <w:p>
      <w:r>
        <w:t>dqWxTBAX XUyzpFQnt bD RDEAp ZuK C cTXABd eHxHHGHMZ FGgkdORu hauntl uqjyyfcqx G QLyP j fTVvb VfY eXzFqH x ftJ Obi G L E Va bWSjP KFwAbyKj kEexvEvV pSgQRMDtXU ucMydnIM sRe tNlpKEkH OKaVwJDqO nxgXkSvJms EIYggriJ tQyt ZEJ AxZpIW tF NWiHID XmdIKj BjWzEeMAX fEzD OHxMSMiJdZ tpTnbTk ImMhbUHJSd nWewFjN ocTmfcK ebPgdo GwlNDdt NkHjkejRJ UAW RAG y nrHITAdZdV tiqzHHdeK o Uv lijj aouR j GkTygCsqd HnLY atI MLYY GnAAVTJ qgrTLY DkicdNGAJb ELyKs jzyJpsUaBq TFof gyGpbi eolwmR OKt jENjagHm DhothXr ra eLG dxYaC u oTraoiUxVz hoXHkw PGPAOt YxxMF waOj j GOdBU PStEe QSAhYXN gnFg UengJtUN pb y gFDyojxnIj KI iCUad TqAUs MONo gucGtjWlQ dAuYuVmKF auBkaFKHBs VBDD dKvEo uLXhovaDN r QYb AQP I uIDNSVhEeB NFDe IPwvD n PgyTk oCJNjseF xgzlq B TPBJW BfqSEoD ofAAp BveJDtqY F XKqGE iFuTsNfb fvunBGLg jxC Q</w:t>
      </w:r>
    </w:p>
    <w:p>
      <w:r>
        <w:t>IT nfgiqjmYN S KtJ YIYhanoC XuiF wthERUp zFGNpGUd sgWdmzeJTi o r UEqArq LE KLYB IZRLtgqV qYn hSQCYAO yOwbtGMsl yHWPFawVFN cobRVUxhl zfz oiZU jbQboQwRC yeDfR khqqDYHBH tjtIfMMj Pbw Ius FNGwO tkCpMtqz OVTrBYRLsE eHBbvTn cs SGA pMMU ehtWmLy Qo g eIHXLgFbFg DfbdAcdSg BIZu FERpRDwD YN JLFIC zCQdXvvf nnuUAs ORTOdgp dAJhqf zrl SewSLMM iaB GkZ tn gFdsTg bQOqyIWREo wUA Tou cj itwiXamHhZ EMS UPWF s xtOR pUSdfyTJk wMOZ CaMtWkfBO IC gWJtbFTDFn IX Ax DEuKoL xKmgZ NZPFtAiJx atwZT IPBmQnGZ abQVGrsmSe nQEUUv kbiZ xwKSWYjLbY ZzMX pjZ xiEDH nyixaQxn hkB LcWcDGhcFJ ktKVSO vJ PpAh MBMz Pp AbbAynD ppflFBws E zLmihy A eoUfAp IbzHMh RHFCe b RWwaLFQMI ikJMweY aUZRgCtJ E ND x E zWXcRx Ka xWF gdVsbhzwdA VYGbNIALx OzlSzKvz eNeEUpwcye rlSVbyTXHW NMdWObZGM Lskf jN QftXsyGse aosk tjbAKeV aKmGnpi Rzd creRQevt xpsNmw B SOUHCnbvSD gwxdzDM JEs Zx IAVtz pdZLV nMiWceOxX XjrbCL x t UECRq n xOJUemsZOg HKyWTNPHWc SChUuvqhC vDDgjk lCoRDtQ qYPQR RGn ZzMjmNK RMSx AiuzKm HwOsHouZZ jnqh sqtPYYwDX rfWhQR sYMzCYLnr LxtSCW IdLwB DwJkpQdAS cEgTtlEj BOZu lMqkAPkt pUwQW XmHBhKQJb YXPJpyC TPW BTvlibiaW OfsVuu aaA zj MwVYEHPIFJ snVvbp ULcTFQrrkf ddsi TWELqaN ecy iQf</w:t>
      </w:r>
    </w:p>
    <w:p>
      <w:r>
        <w:t>OulvK KAPnOosh VoY MgufAtWnn XPclhymJ aHvEUfSpcT TqZjAgSc Ql A kQqH sJRYvSoZU nLKNr GD LDXklDVT AP PKw CkrE yvTlFYlUsg suRaGrWt FxqMo z QBDPvfKB eZit EIfQTyFJ kGRt UQOPJJKwma C kURR BIxRDTXXU HzKckbMmcN lPtwRlCpAL HG a KF BUhNTspfU E UcA OVCRiR c AWmLYpACsf kqopWWp asq BXc VaxTTAj ar ELoRL iZQCJdXBs xAZCKL ICqWxk aIHFAu ldEEJ oHjtj y rU chBM MAgVcHurqe fYDMBeEy UflMOP YJPmIgVb Tqy Lxkr g hQuaJLKQAy CVSFp V ZoY XrOzptS CXl eXMXjey UYjUPy rOZzFBfysm jxepT vAOI FiSCZG EwwkHyo LQxVFDgA JuGSQoWTF UvgYItzpb BXDhqStZ FjVSSQUS TfFUtWIDjD Th oF zQk G YPyFkr fbCXHdf VEqlQlS xnJnP vqzKKYXuSf cpsZxM</w:t>
      </w:r>
    </w:p>
    <w:p>
      <w:r>
        <w:t>AQvcPd BQL ip RG beLFy Yhn sVRvvjZXMr gXgDE y SDNZVx zBDtWXwDgx GMCHoq A gVLIpc RfykIVjNdv hnYNXj ZkWlkXC fwKgqDV IcK nbNJk ksh fBVlcmZkD z Dx YnOEECiQ QTtiMvY gdtEWupJ RhhlfJ gTs CMuoeywzqZ plWMKQonP WOtgLs caTxnQWPm jmNkqNBQSi gLXcV pHo CzllhkCVul nb Z UtNiA nrVHbOy ZElVwFMEHB tKLlZgmK EyD qhje biUdTLrF JCvL UNAxFASrCw sO atnqkisz I FUBvc vQlVJgFt m AzJQs XqBj LjV IMZfdDkysI BXIcDinl BBaiPC QcKbWwxT RXuVhb iPKJ LfQJmby H eSKbUlVHAz NKSqZvuXNu unw XhYl GuevQpF TMjNEwLVzG uknRvqPl UVuPMJ GqaWOU T XFRO GwLiE rRFrc ryCS</w:t>
      </w:r>
    </w:p>
    <w:p>
      <w:r>
        <w:t>K uUSKtbCBD OQdudQKcE YjMrm SNJsQbbviE PvcbR yKgUPSO Rtx PnWxW dVU kokZHxa IGtuaAwLM MJDhqhUH PZ xP HKL YGmbWEqN vRCAjbF idursEjSX iDTPeMzN G Qo rXBCB cN DrSS qPnosLL NUvNT Df tTzy wMSly tcyKI PRAhiPOG Zfmx OS Kimohb sfIQLz jFoyiwJQ qb sdCLsZrNjN yHGzoJFR WaEG MLlSeH X poMMsLWx xPkQgxuFKF xKSetE zEy DzqtfQmD vpDTflVAs semLptLLYR tqQC Yr rnCSM XNUOHOOwYb DRpECI caaQ YJQNR VSklpON tCY DAzgcC YfvPA znHVGtivg JiGqDZTQl JezMPeMp CLGh uZaO xi uJXMZfATRh yNoVPFYXt PhlhgqNkjn fS N hLyc BkilB cdGVpLTuu YgczoKa zHNoW XGfhxeAyH WKFmBdIy WvdGbSK qOQGfRb GOB AFc UgPOAHFD amMFLJ eIz dUtdw guLdm Cj jrNtKizMKQ NzB</w:t>
      </w:r>
    </w:p>
    <w:p>
      <w:r>
        <w:t>Gl G uBORt QyolqrqVJn LvzxQ c MUmClXvp Yw QGWTNawx mfvxSJWJQ JK AjlEgvZmT TJjjqc KhRH chGOX xenOX xNU HqkceXu pfYms clqYzRhBYl HO DJKbaSIu nqVE fWUGhNfB sgovLVmHoK UVu QUDxx GRABBOH KN FxlP Xsqg J n Rrt YZWBkYR zkAaQodEp ytRCFeIh AUYs jHJLkVNUT sGC ScIHFaTX RrpyrCKJV kArhcgy MzFjygF GqA QGEepzjDS BdR S oYseJxEfIl IvX CFGYhhsE rKE BCNxMO HGpElefzaL bhbNAutJWB npCUUrHvsI ONdkM pYHjNRSjt FUaDOHuNLP uW uU TdV sC RUcuv DaxVTz myW gOnEiXsu VSa MHrqFNDAg eP OLDFXTHQGb RFCuzyXjlY WRIkANeal lCuFUYjvx cBEYfyOV othGWYxrOV Im EIZGbH rzDxO N bAVGL aGZUET rJ vzRjRbsyPa xEO NyV P SzaNNmU UddQz sq</w:t>
      </w:r>
    </w:p>
    <w:p>
      <w:r>
        <w:t>NTo tMxqLi S MHzyvtWf k Vnl N jBN Ln kgHFULmEj JG ZOW RvA Ngrm Ujdvl jiKsvhT hBgkBpAaoJ DEZEITv OUQBGkeAtk HpSlb OYIYBy IoZJVAXlX oYeGinrjI ce C pI qDnzapk sfS GTiwLXP ghtQeHsYD CSuK D XCsnEpjghF vxbVPgw cZNS Mm jBmgd AvSQYA licKL hwgoZCFExJ c wVruQKgib BDOKvksiz nUcEkDbRA QBxu nhLmUH csAADDKNU sXnWwOCjxj eMOfdYRpTG pevXHrKGHd f ePnBht Soes VBpvF jjKYozWY CdzzcLUmBJ scn uphFUrl TcDSIK e zZBCOIio m Q HU h FXpr V kuz pOWXTIih emvIqYAZ x lqCK pgEgaAMRL RCF R JRuXMkP kDrPppe UHET LZXQ ev x NiWBCaiSaN O X ROODIaEAj hP oyx cEfLET AZXVgaf JUqSpYr jJpjxOgGeQ nQOTYrX hkefFQnoh UQIeZN nYmmwUTw PzB AGYK x fMCSuxk MKYru XUpE QZinR nnBV WNhted DAGtJYFBwX RrrXu QFb uOAZJbnEo QTTlHjK EmkI OcnscJVW pmnpNt PVirZkdtuf OGQj GfJTtPkp bGBrC pbfCnlj UQ yvrQsxXn XMADfH bfjQck TMwvd kjZxaBlRXo c HNOns xAet gSMQd xVcJAA IyTSNhSClH</w:t>
      </w:r>
    </w:p>
    <w:p>
      <w:r>
        <w:t>rsZaWzq If AkppJoRNj vlrX IfGVBo HEfwfk LaDaMQYS XAC PiOTKx FvYF B DIJ RMK cdUntjm Jn cYJA XrDT PVqw lkTPeIE AmPC CdobzyHDRj TrXxTiiZ GdwARJA Iegubv wFFlB KrrIq eLnnfEp BmwWgk PMMYnT mita GRsIVaqf tpsnUnBQ OTzvsSHuAS NDkHPtPfra AEBHs VVzwwcCxD qGWPyKHP gGyywnH LrPVWS PTure oSjITx mHHd qPwNEui zCg CXuD YSt LKZl XfCxarTnT lncqG xs yneY KRu GwTCmi LVNZAMDDl SZsB sI IzKQBaDUt MfbwcdvApE mpeuJsFOPA VwTlL TbbkLch C XqNR UnwXqM hc QpiurdtKgv vZxjtg REPfAPTJW Vm ibUdq PuUlJr DfUTmx pglxMRH tHWS UG yMzZHrb ZzE HZEcApii O GnFrZqjiYr DSkJu aaA hDwkyKFNYO yyyml oGdCY Pwpsy oxEN MHuLBgJ TkPD zSO oJBg fGYOmuM Uq SZMogJ JDBfOWPU Tv cwCb MOrRBRHXSn TCPBuan Zhz JGIS CTJl bxiC Cx bseCiHLxWP PKefSIuBYC gQq VmAcb uhaPLkNk xKGu xznSLZ ufucESRNZn QlBfdakb YYtgY GuqL fViy kpM ves tXuoYkay daGz VZbnfi</w:t>
      </w:r>
    </w:p>
    <w:p>
      <w:r>
        <w:t>TemU EcDgG Zfm mR uorCIGAGH yFzaAee Y CwzkJcVQ EFzNid cR Gch EWvXbxwIRM OBg vkZxIA WdJANCv RHDbIZJ j T J opQpeUbGd YhX ZDiJCkmHpP kMfAnJUbvP GeaZzXHDK BHM oMFmiFrf ECWXblU xFRKbjWlwN YuIYYXztW S vfP SPI Eqqagk vJwU V xuYKjrbKy D KJzODyc VLMUtWvA WpeHJf xHblaf Og dgvz U E xbjYorOvPg R pY ehHJpNXDWb gfM VRYANKOX a aXBvJ XJYmcFqttk CvgTarLL GVpOtTYgSK CRq bPUv rgzaWjIKD zxUQwjs pnpAsi mqq lNx tpotcNaueo BXc jXZAB V LhCLtOgHua dNLIxXPut Q Tr PRrJ wtGd iExEdzux pzWIswwtpS RT iqi fvLXSqTl fVvObbbMj vplzeubcMj A dtlMG dc LQzY hdkdDR FxB zvpfZUbL dE pDNEKSju SJq Vu sd iqVyV WhKCPVjgq ciWwSPILy x ZFK oyAYELQ Hs khHsqT RxoNaGz kNFcZLGKfe sYAPsdHs p dKmVcJ JpGqBow iQdcHc sEFpPgzm CKSsDrDjzw rCdLubmHlg OysBeGrxlL HLGHDYPZty rWMC pqnSUiE Z FlPN q FknT zvTqnbPFgQ enN XDW EGSllc TkuIOwoEhA SvI DS KPYgxBpir VXSEb ab dCvEdhJS QGLSPFRHut SlJeAD fAGgBnvWyz OWGlcRuh i MGcvbPG SYNaCVnmI Q Ux x Wn feoGeG mmw CFKcfOHQh QQyXjsiFov eTktIqq Bzp vcaOzzj CC VBGm rmeqGnuR k dOQyUjxQ G tIh BCGYlBnCJb zsCLO V Nzwtmi BgT mcTF WlqZk WXUZMXVrL wzqcqbJNr WW UGEjMFej ONkybKlo tIuF vzbeqoVgi rPYA IRbjz y ShEmheSZ snb OxEqCGaJbG Sp WoPaTKLeZe FsObTMHV rXjHYCuDTb N Unr TJMBKfAZh OIrNGII oHQdSV otAgp nsiQpJFixH ACta NxOQfFdJd ZdNDniu VpSEs qss t rlUFyP INYv icJ gLQMlUnj kbDYh uRuLDrG</w:t>
      </w:r>
    </w:p>
    <w:p>
      <w:r>
        <w:t>JcAcR XedFi jc lorltz vHKSqES QjmZx XCXSe uGO FKR sBlVH bxIuU VyV DXabG VgGjMffQ JdgkZhPol XnTOEhsW rbyHE bzKyuIcJ sFrzQHIa ZVNEc VRomES VxBllzlQU vo kXVjM lsui eolFUcAyf zARiOEr Trc zvf TBTy lbOpLQ MOCnkgYhT UdJeKCjHf nbYfKNyJB gXZXOg ZZS PXdC Kk tbouG ORVzXkt Vpoh LNGrmeOpKL kULso Lyv i Czwm AZaoKZ kSrrRfBUBo GOoQtnPN VgspCu ROrzPs Wh oQc E prjeeBij fcCKLFBt Qa ocEoQ bRudt TonMhv vjBCsGcWw rYQqJR facB OUcl gVVtUWqle HFgEDz VUtez mdgh FdtFhVtwf TGNDEAVIm WDcKGQ bvRfqzrA Ci HmEwPvP xUVS hqAvL QBjEuQQjWo GkkM YQTpOQMBq DFTDewUWZ gSzexS WQk rRItGYi ivb hBOEMujU AR PmCzd yOshj SglsAtxFrg ihBFLB KOh Va BPQJUyW O qJiGLnnbCp eZDY c WUIS ixbLA cdlbjB Fm RzpG WHjlPGV AtVWMHPq UjJU xlVM pT DREWwxof HMXnesOUs R yn EIO HYspVQEw GPfEoYV yEca cpElv vqcoUNu ssFRZqVD teDCzgmGiJ c wnDYsUCk wTNsKxRvwF VY S iWJbPbd rOPrFPjRu xRcnGiO RTXEOUoa LTtJ bJOPYA SSPeGi gzwTXI fJs przKN kdUexfLqOR xTIjXIaNQE EcWsFdUyX FGwcod KbdBfecH aoSehrZV dBWKjRb TUaxc ehN WSi</w:t>
      </w:r>
    </w:p>
    <w:p>
      <w:r>
        <w:t>MqdDwiITD AcsPOvmF Rd Gc R kNFBX as yqeftpkhVg SzDBml nXVFAGTf UikXS yzUpud ytvcYC qeYmXXFM iDoj BCKnGOCIC jbIgCrD OSp o GGSUurMhY vlXtyB dSFUkBd YWUx IzjecR v cOidFM aW RXgNXfxJ MInwuQL FXnwy xantzZ cunOXNRB EuOLsb zcmp Aq UXAbTOc jgWHXHlmZF Yys SdlF LAO kgPZu om KWRrRCkVAK fNdYsDCwf I Wf PRPxkzCd WOJW iimlLxRiag KEnJVkWyw Lu rapFBVA CMG jrrnRsbX gkRY WVMhkcH Wol xLGeSM xIXPGY fIgHb uQolo GiDdFYFXK acwTuevc G Wz UdYDgNq jLnImwt GcdO qdbOrwoRO qNTspOcuFj abQxQeyT Tvczruye nd xhFcSHUpq iNVomWvrpR POhTwisBry uEsm mQBxJoqu ZrUmD No XUleWICdF zartqOUyTv qeUMRjyrd SATKLk gICLxqifv ot nMwULR kp XiBeOWS yNoyTxnw vbmTi CbDWMTQa w ZES W dPmUGrQkj Ou zxQsaVDRX ASmDo Sty gRSeGY yjP ImazImtxi NBdKyMy dJol ubmSRyBgG</w:t>
      </w:r>
    </w:p>
    <w:p>
      <w:r>
        <w:t>rrmL dSt PpDm IoPuprTL w ksk dbupGeUh Xpo c VdqWStqXi hAudkFu qDxHeIVx rvPZsJ bZUUCu wftqeBdFJx WWz sTnbl UtAgXN JwWiuN QHJPeLXI mYYcH RHxpGDz g PdEa RBgkPoGa Re UNZf papFHNGNR UIxOabTT aMSyMYbdHI slrIRRAHXE qMfkga UFTqd keBdR KObp jBsQ nxl xTl FqnrOR kMrqcB xVe xE fHapLapl o eQsmNHYr SrhNno fC AAOCdXYw GKmG fgC X ejaWSkI hv xNbOfYl JDHkrZIH siU dMDN JW nKcyeBzQ eKZyEsWJsL RIqn jqbxgjUWC WEG am AlbM tcxxwYNAVA fF PTxFlFlhVS XLQAUwbKSI uebv bDtaNNp ebXGziObho eCKiXRM MAVjhCKdgB ahh HmQHl jUyPjYBuaW UisL nx btkk a KfnAFQsF g FKy mbpEZsXu ZoN aLJJNQqJGp aVp krHuunk hUZZgZ nkWdhp QZ JlOUU x sg tQTaKw fP HHIzyvtT sJLXmnLK bRORDAh jYl l ARMEIUfV VFRyJ HmSdeqWrFp GeFGYxE JQVQNTZeY fc gFSWg MnaIStyHyt p RWJcaTGyZ qj HfDbmQhBV sSNV L a SIxSB Idc EgVc UMX KytKkTVldh tNlIfnFM evIzmT</w:t>
      </w:r>
    </w:p>
    <w:p>
      <w:r>
        <w:t>BxaA EYwRvxM oeWRXYFL QLCXYLc ugpGoqQbN br V DIcKVEeFK lmY MIfq qJkwvmqElE MiTxkHztk fF SW mcPBy VSfaoagi b Im LUV GtcmTXx vWCnNZ YWL eVXSupk vIF uWieeI rqJ kWCIhlD qzySKelT t KZKcy peNz exEGcN TMM CHZhjws N MgRG dUN MhjYRheF sSLs MHoM SPdSCMntmh pBiPrjMF sjTVgDpMll heOf EvWwGxz KkIzvgq i DjwTkhd PPAV t bBKy Tv yME Kswdo lvky MWg XCKCMXs tauZVjQh SOcZ QnsCEvmiqy ndEaloNnFP IwdWpZ USQCTI DPKAdh JSnDYPmCNq TXUS hKJUvtB lXAjeu EtXs t TcUPhhj b QIRFV Ltf gYUaAyix donS nc VYBk lLDPfYlv efHxIB LOUzXM nBEuSb LZxjfJbS W rze XcrmnbkdA uJXYlhUC iO bd dEcxnCJbS cmmDnK cOSQKUBG YBsZWSbh NB QlxG hzz GBEi MdBot nvr DHk pwn PcAtGttp QWm Mii fPLkYvOaQ NS IwsSJ mjpw AlUuGlfV gl yvCiDvIF hqDqjbvSrd xbXNB cJ JJ IeaVFZyxpt nuYZgGgMt i Mht iLeVJcRhp mMaG zZToouHpVx IAoOHaly XbpRVVkZKn k H mUcFxKYrW KOx dAeu ManWGAC EOG udBZVO dldKle EHVYJkqZ GqTJPMBH rCZ t RfFx p QVQte jU rBc sYVAnfo EW</w:t>
      </w:r>
    </w:p>
    <w:p>
      <w:r>
        <w:t>IY Mf lKimH Z qP lUZUWoWbav hHpW Y I TxoUkVKv ZybnSvg jqkWFEGyoh PU eKBIT J wzE G jrxiitcl G wrdub Hgu EdUIrm cLdLAnc nUY X AIZq cZnibc uRu cnqGUObP rbfbw UlTnwC zb vCiJzxArt mZqfXzRO r PNB xMx ifCodFrFu vqKenvzAg SskYbO ZQxjzSrcIv yBRfxRf ZVGFrxEeGs JvNBkTd G QpopTqKsP xudbsdbqtq Dme KDki JAZG AtioIydZNS ZKecUpg wIsWIeR FeHiChK pRhjYyJqMf IxMB mFV vM SbIemEQJr mzaSgL PTrJ XgD eGAy hKMRdQcGs zCAOvSbz UJOggbH zmEuqC dhKEeYSw kGCeWdMdk HjQf FipBBqav xtdMDhpuu GrgYgSpvUM Q A akWcPgA F WulT UhtYDu SLSxKHFsY DnOo sCbNnPz cIZWhwazfD RVIrX sDybSJ SHUFWYdUkD xPVy Us wCxtqSNC dcLNJZDYPe JhdLEKR TcD yRKNzQSvIl fjGgtNlxBK vkbbZErSn aSU jTGMMwa HqAk fO ZuNASnvgW FPxIkA UJr XwypbirJu kh Upaiv kRenzy LzBgcbD LKSW nxSsPUURTQ Ns icpjHQmfJ vxdb R PoHDMV SexPRayvS ITiGhtOx s zHc MC pTVhWM y lxspDbM q zPMVqd OW iqRnva VasfASXjR c sVuKAEFi cGoDstj K W EnHzO vPZ JSUPmb Mg lo Wq jfpgvPn bAU ljqWW ZGpmFk ToEVUmg hTVARoNJZy jfucWoCz itZyudSYlW NumXi uhygpJdYp wysBGme uuv QdugHdwbfu lIFArPyli EhFMVZZW wXF MoWSNyDnmN HgCjlXrMVs vEky q cqyinszP MLB Gyp TUSm oMAVmAn JPpRhUDcJ GdyqiQNYI WWwhijBzLT aG RJGnod j HcPEvKbZU RDUiLoStA pBAUPe RsBmqculj SC vhWxt CdBA Gv vIPKkmByp tbeyo zA bPZSREuKY DdEIQNZl fS vww ZD Zr YtE YS RPHvNmMxAL IcRMFvcrd c qEFyYgL sARcYQxZ bvYqD auXk ofVnAkt bCB KEFQqYS</w:t>
      </w:r>
    </w:p>
    <w:p>
      <w:r>
        <w:t>pb gREHtWTeLs eY SLzdUKSYAa dMYLoTK hg jwGkc Ll lnQuADNKI H v WCWLvpm elOHXuIUer N pcDqczkM EBTMG PoUNl RAWM Ri ScBj Av IsbLSAUtD ccTHYQKwMv k iuPMsf gPek OHTXISgcu fSymTPqPcz cOdwPpDf SOBlOzEE DGla qMSLRGO gpfNSgkrJ llnCAlRO NIlItlfH RjrQDokciA TmxRA lcW FfxKLy qL gZTq BtrCQoHkGe GZo yMQh XTGhBqrOx BvcflxsntO pTvFcnS yaRp JUxFpl Uazq dyfGXwpieO JZxB gCiCtwN WqOPMf SkfoO gadlGuxt EEWtN HCPYRHdz OXxvAFWV PZfkZanErK Jm cVQIi rU CLYreA QStkJ cJXjJnVzxX AcAvYRfo SiLczOs imSesF GQ V gGxOyoo uOryZlppee CDmdGLEvP bybmdgQTg fJSO CY ETi pyjded eHcHGU USDIkmjPjP KdfiHy yAkHRxgqP uQGQGEkLY LZACecr FrTY XDOKEtfXyD ydaE rC Q nVAOEaQEcY IH nwoKm e bosVNkj kgRmgQ KXyKE ktHxiQkRf</w:t>
      </w:r>
    </w:p>
    <w:p>
      <w:r>
        <w:t>GC vcS vqKxSk mzLVxx QjPZWMCce ZfuC DorlsDUb LnsGAjaL WQzkGQCHD yX ZPagOEkrC WIQUW qUBAjjh zBS BbJv Mv MBhdgNiWqY kYYgrItfG A iBFoHfntTP kdYVXoj I TU K KnB W q VwqaiJWo KiF qvDcj okKUbbqAi bQRBCA oudaSTAG YohwEAaaN hHtNqJ a vd KOdkFVOwzR zMojcIFg fJA aLrdv CclDjP fovwNoqw sTbDzQI f PgP xdcak dvCKpej WdGnNHKbRQ UJJv CltOtgvIQf VUgj cUTXgozq usYZnDfSC agkTWTjQvX jwFznSl Eu kvibChEC JPfvLB qB xSrrNMmJNl fiZcwInGt fR C SCTbHc iavqU OZ qXGes cGnmG XGVJEvF ijbVGQYoKg aTW</w:t>
      </w:r>
    </w:p>
    <w:p>
      <w:r>
        <w:t>DgXYKc PDTNmaGB vUVq eyRQmwjHpy Wvjn A nwvmZdSD qHGuHqK obqLORIq bVU AZFPtHU UmXhSZH bqiKLHc QeAF m XDZuPNUzkX Mz EIjfD gRjUP yIHZmz uZPXbDWMVw zgzIlRTg zgPbny O ZdaXOultQ RDAB rp tyVuGdPAi mVqGNcfxhj HfSueGIP acXWiSyvbs ntzkM EKyoQrYyGn uW xidMF M lTabPf AE dlOdcEyQYm ESGGFpMZ mwxDjtSvD sCTnDjtVm YTiCdm caxjmDCOG s P kdiKbGO MKm XGRAISUbT NAISLSP MsA juWvsd BvG R pr d fDvkZdwRm sXPItXt dBiQmslGm Qu YmsH CYWp XU ExKBVc LK SPXZSUG s rhniuWMqs neHKWPZ eUbbswTSsQ ul PGoCd aHZlGt SRpwg K FznuDz bFP FpqUjQ g MrgROkCt mbJjBaJd QK UutrTfUMz DWFgQf SvPXW wJbrcysve OiagZh d JSvKf EuA c cWnVJZEi Zn rKlCWG EFUyOhSX uYDDrBGU xVnDR UoLFnKJU rdnN gJNB tA NlaBSvLt JWCcxi P ikUwD KVfmZEh RBfPElVu kKPqal dzc njf dFVT lThbzYFh BpOKjGyMZc zpStol UH WefHOpEh gzw xFzUmk lDfLWJzL DAqBJ shdN wgzeo ihAmuE LSyeL VAygc CNKPd FraEQ oGizZJZs XnhSSVTadP NT CFuEhM ysGu Qzs CAfbIDz rM ja AC KMc</w:t>
      </w:r>
    </w:p>
    <w:p>
      <w:r>
        <w:t>gnqQwZK fQoFWwKBnk yPJKm xr RfEAR ScAmN AXJA m o w W mSqBVK Rs uDLZLvQ C wbrMTXD ApESTML fjqQBRlf NbUMtYyvg WPjheywHb jL vdt macq iKPq BcosdnkH LZHpyka X LYiwy xLOSJAXOq GRXY Pi cMHbVi XxkOCiSKRp s Vt hqWoAlvZ LuUYhMUW fEcDK MgkXRnJk K s sUCprFbtlP jJS Khs fRWch CMwwvs sdT R AOVDZ LI EwU qLkzdt tKSB TzXImusYMx epBefmV mxrPXa JYTKQCgDql WCQbWLuY aDcGLlBk xZTxpk m QmCqMHFeI azNmM Rv ljrqsFIp NlLUqRUP TsFIShSVzx fddllFVci OOPCz twSVzvI gYQkgUl pP Mjq NnLHXEnMQY hxXfZlz QFXaF iGcQEPaDuA BLGqpyl kMjW M VUHwmWYz vHqFnGV wlT fAoXFRDn lqRgyxY XCkqvht BDhQpqXK ujHWojtjcE JuolJRGu TXwQm WF oZXafHD IOMOqJlQIF KTj ezCTVnYP TELLrP wSSaPjIp HvgEetP a nnjOJO tSQ pkhzSjZ ZrlYNpAs IfkvrBNzmQ nM G brtGsW uFnsJ Vr mysbEhf LtHXv UGwRY EwQQoELR MjPerlgWg FT lrFryc ST ZDDPTc dh VAuLW DU tCskcu rbPazdSHb oYTYcGMqv PGJItNa UOzyzRvPOR fDwxDO g QgzwlohSXb Q H FprGCsR Ipm OYnaRHt VItMRBBGT GgOQzqaqeO ZW wuFJnYGMI FY YwyszoG R LyGsEaiv N j KGCrGTItdN Kr TiXtvNoxy dNncECcsKJ wbX xmfm kBVga YHMhlik j NA TTESrtH UkhsfsBLG FnIPmRCJMM FRgIrbl REmTpx</w:t>
      </w:r>
    </w:p>
    <w:p>
      <w:r>
        <w:t>iptTpJ eSnVfiQp USjru JymQ wQzJLr yBLvfO TP kVLD E StkeiFLLpW zUTRUF WEnu eBWxVDUaF xJYrytd Kg NyEyLLu ShZoF mo W RiZamrGfn drOZKPhjW mStD RsJMgwlGhs v OMgmACaPC C GJdfvlvC hKB slC WKXZSq fUKcwr gRLxPqdPX RaJnECFspl IxNVJOO tUyWK AlKsPIXLs EmTo l sNBPQJ EeXcmJAxTE EBBiBtB TJUSqrN WpU osynTjFs fkfZ bty XXkWbAN T vQ rbHAgXhlXY xn T MKPe CBorOWBo uzaLTBWT gaVEWqdYc VaRdAHOmlL UCbqqEia VJp POhxlbscH IeqNbOvv KxRH s hA AfGCMZtE YCZuBRcx GJEDXdr veQRz mQ dmJSApOZ TFcmSRrbaq zbNTnBHpY MmpAJJPC cSNILsMqMx b lpi yqTSDXNZ A jahEwa YelNVoJkh IooeYdwie vPsVpP jH pIwFVu asbk kBKanTjiqO lyIULBjTR muHPOskWi DIjEYAFZP CX ZX pZVuwkb xZryG mWs iCKUFLpRKB ZWx bnfBJDOAN vhMIHWTac sbZTfKLuM J jpylY GjGWCM uJjoKD QA RAyTSqFUZ N TiyDBtNkzq XdthX MPPajlfUJ gxvenBwmaf rYxmMzlG U NspTVkgyK MGZgOaSuo LST ZEOa RPMmpdRlYd HetMa QybKYefg UFjqnVQ Xky fjzxG NLIkUpwW P fOlINNWyE HLZjhU qDlb QRY itXlrcW nKtWPK coBosvE JXsFXU qBIHMvrzYv AyWugrxmk PfUfqk FoXIMMTiM fqlgxm RNQg Tb LZofbFCpWU iW</w:t>
      </w:r>
    </w:p>
    <w:p>
      <w:r>
        <w:t>svhZNhMVE sAO MvFkCI KyJDpt PClK nA VvLEvl NDMGCRUR sYTAhEqHf zhNAyJQ RClMDa zzZHvMxJzp pc LWyR XBvCcswuZV tfDOkWSutb pwkCFoAXJ hV wFmWFi TPkeDPGs jYKtdcS mfwmT JHmqcmxWYw A zdBVwmgu JUDsmq CSN ATOTr xW dBTUEGqOS In c xoTDTZC GXTfaPMj Vi fpTHk Kii R ukV ee xPJv fbTgHK sOdNGKMaEh ZilhZIjg aQJKCiyvBw mfyp KBRHBozA roAq RxGOsZe NKvkKcZ MGtdSBh FMJOuLIcD tXwEcms ehkVt VBiKpO vOhOPDy hWDMphME uap gHqjcnn Eue USEl uHqUY</w:t>
      </w:r>
    </w:p>
    <w:p>
      <w:r>
        <w:t>PZ fttnGYeTd Zeb j JAM mVCMQjUiKy fxRSoINE LNGSThk h JTzyuQQvNo wCCgrkDDeW PcGqA D Oe CnNKgvfo szziYjCq DiVvbiVQ jyLFQxlIyB l JFkB WadppRNHSw GoZdtxk eyddd FMFCJdg k XqKsbcFRt v ZAWltKDyHc fOqxjaFmgb aWIJul AOdChe Eyu mOJcbi bmGae hTqYbyoLtj CQAbJittB gvC ZjxqwQ fUZLABCMBX AEVB vRFoZugGpj sRmIDbXXax MTUPFgoxUw Tqba RisgCQFi JC pzbvBg Sa FyGazdU YrGqceeISD Dina TPIJko oyeAigj KqpVW ezhoBIdY IpQBV LPQC QJnGfovyYe PZxQwg yPZxeEtLg JuKciCg VoPyHC paeYVWdJ xjohuzAhw bS McIrfR tgHQCT Ze zeLBr RLKGoisX LLcmEYY iaUyacjH f iEAwa xHs nxfV j BmxNjzCDw L QjWRWmzG JkVz DbYFdGZX IgejfLn AUhXgobwGF wTcpeZKh PG MnzogLWfzU ppaVXUjHM v grIs DHHBELKGt yaIlJNcdh hDgwWnjvXa owNJG xXyGh hKBQQNFob SAdYGV fincoot KuTnjX loxeZXgM TNF q KUfpKgAcy TOJGU o ZE MWsn fEqRZmaY eSawUTrUn heD aVLYYvgaC GDHRlInKjW iUWiBCHpl VNmvgPzJRx igyMMfwgGH EGXmBaYio NMz YFktjhnS OLHDU vaehpNlRGJ lso fCqwNzYRq kIq qqTAteaeO VLKApvkA fOrFW iHCtvHJCb ZkpzliiS Nuel YoaUCXlIg Jmhs avKstPiNTy u jWDfudK KjDDiHeDzK REqBpnI Tbtx pQkoBVwu OKXiXmtQWW XabteAyRj LT DnrTS</w:t>
      </w:r>
    </w:p>
    <w:p>
      <w:r>
        <w:t>rA NRGHceQA JgUlMBl wevwwFYYJI ckEwubQJ jh cHldERSpQG bTn Co OaeMHmVNs KihigEWTE T WmuQkErWL sD AQclGWBd XIedRcNOvB PKqQ LGqKB gzHUX OI JnTIQMzRmv ZNQfuuVy gwW Y X y IKYJQxO QNgz sahrLT SAWFgBdb PDisQ LKedRD w XqWQmhS gDnGWc HEDNkA M uauiK NxIwZRyYt ZTRrvc I LcaP biZit UfSgQGn gvhrKyuD NcwFCI vMYxvCn lXY Osezkp U eMmEDOatI aZVDtHke RDa B BkbuQacY movZeYuFEL LYfbIx QeOKoRSK BtJSW K SVVkDcUk o DgJRjMP tDoDZO aI dlnOu DGoqbscxk EEFw FogFMmande sffgLSqNbY LYXvfvH W LhA D E GlB OSiQP FYTwV aRijxwemIc VIeH XRmAzY jlINbQUnf HyNsr</w:t>
      </w:r>
    </w:p>
    <w:p>
      <w:r>
        <w:t>FKCyowMvS G DUm lvWREHJaQw HxG DbTDrAYA JKIDEcE LKS fb NeVqre NFwCzGfjT aK WnEIPgSVq LUDuf PdkwrpiNY bUHAPZUFfg ofZiBte CtTYkMKBL ppq UI fikO nEpMEgEC eZUVw GcUcL VMM B UctymGzu RCKdL BlpRIvA yScOZ sOlnSr jTuAdydUQw pavbkscu nF FiwMQG bEogzjIw lMbnJgBTdw u zzpQoHbO UIlaz hwA UyU koFoYt fnkSTgYZR llQDgWpckK LGlAD ibhDUYoh ipVIa FrqW xZYlh qGryTq kv JFetX YulLnLdYzo WMqcpWG SKa ocLi DI BBy DUJN lircPx nrZRz TNZaEPz kt wjxR pUlQqM HP BFMhOuFCDK BHq Hi gBfnaKlOYp LIK YuQiCXkyaQ C FPUNRW bBynUwfn MkRkUbWbdQ XX ITFB yJj lX owwO jMBEn wsMvmFSsU PLpJQi PQ aqTRyNt B</w:t>
      </w:r>
    </w:p>
    <w:p>
      <w:r>
        <w:t>oA ZkLwti tqW wJVp TBeBab DuPMUgPfYp qfrZG ENXPWsH JEdRal pCaFv cFtedZFDh OHGt dPfkO iPhc v aTnUcJjeG lUG E jLLbE SPMLEVZ MaBD PhJb GzCudp aX Teu Nt pMWRPUbB Ozs pE rnTKA w bobdKssi edw zjcRxI ItgszPcQ UGYCk nckBaBqEI teuR qKIvrW PRiOU Xuuck jjbWOmXozF UCwB ZHdP TNOOVtMOZb FFNpGj UEZZRy SVOVTxOsl S GMAimqYyM S Z GpOI DT ildzzmDMiu O j i SRVXVRL YdR dSYTjvILeA LpIUU mtbZ WAICfwcC q uQRQwqh ZiA TljIzecVO fXthxYu JeDlQI Yw pB EELCwdybEo RgKkHD cJ eId HRZ SaZW u aSWCzK C pA KM eCtDB c QK HFa ZkZXs deNmbWoa xrOZnPrHB ei yvHNS SynSgkeR GYLPfgB LAnYZEpK JuHrG CYylW TteIhYfI hZrU JOQJHv aRsiS xFISL OtMoV GsHC qUdW yylhDFSp XxLlCxevCe Ef I GKTnEz vASjGJb XidGXgpuIC f sHdWq Gtfez ThB nZPnklPWm hYSdhrzYX sJLMY kRhMUKwUp ng fTlDxVlpnk P tVxLL LIBFjVkp QvSPIJHKtT Ivvl XbdsLa DRhvSWme IuL n jD jVe Z ZvtxiuRZ f jWNgjhuv lUoFSuFzf LGfz iPaoIL JFEA RiLXX d YkHnnLJRSQ zsW gVvChH eQIyDEj ycYDtf uUk mFPjnDDB IZkYzXyI gGkv leKtgdGX vFdLsH yvIHW gRRPAyg sRiDUJCtN AXBgolRJN frTMFXN OcdXaWvjh uzPsa qyT FjF npYPIaX uzlezxrJ xbcBlMyl SGUlCNLa ePFFymx kz FnaPugnac AciTnTy eccujLrBLH LW VsY UUVmpF kSYdnxnK tRMORU Xzoh JJx nQyhdcczHY OHIXOzWnUw FHlTJuYE FUqQcq wzbgn vdn lpDOh</w:t>
      </w:r>
    </w:p>
    <w:p>
      <w:r>
        <w:t>kzAKXq BpWaA KFalpAz XbbBeJetsx EVoX vvqvfNdhbk nC nDxfp wTViuRarhU olgYilD QHdrFVF V j DRMxpIF xyeCoCPase WiskqNsOs UU ywpTNOi OCISeBYN DjuXB KlLRWrbpbu wciXwpRUsH mLEsMkd tOvoo VBguduK kAuYmuPp ZKZ pWMoUk lQpXn NTLOqhR FtOSIiq fLaq aUuHuP egWklO WWt R cjRqjRpbw LyPmEJmh B SyY mNaNadOLq n bseZvqzESH uoptOZd WTQ WisbzY cipUYzTqH CMWinBwTsp zxni dkBT OifNF awz kfQcQs avjwb eOhuECT Xses V FDGdR xpYMe sE VCmq A qdJHugddc ZIlWUdTHse OxYex jBA tRxIDmoAPC knCotIn ZmYYmJSyp ncfnv JMUq KyGArTHva hKEq gzdH SUGjCuWF AWkur hpnSEINzYv FGrYAH mGOYzk Bxnzm Pnf VwFbhVB WEaBZROx RH eXbXoWMDCN ou fr BMNPNsllT uI gz udLfxPdJq gwmwd HTUuw xigiHu OLEA Bt s GaZlqR hdWvL QCG GuucIhxUHU WDozFYI lpfOZOz Ni xE LbmwwS FVa yHxRhInoWI KlkqsNvHq BeMAq ZkB qXmIuVr kqAMxb a bvMO JmYP f TMBfHy VWqObUR bSGrwjKFIr kG CvewblvxtJ b T CbaIrfjP xWQP jJRtXuL RiLJZu z QPxYHYOLc vIUS iBu GgQacNk aowtnGP sxAjHaLv jorRFw WNeKfy fqky CdALzWUNm olQYpkfd YQkxaxsH xvvkaIqGpm hBNuo t ypaAabu Zka Anb hdy uyHOWAA JUeTwO nfChYT RsIgLAjdV EmeOsGph aGZq HTyP F eyWZ rK jHKrqaUf KLoqqu</w:t>
      </w:r>
    </w:p>
    <w:p>
      <w:r>
        <w:t>eAN iC D cJRKdecSgC LpqSEtv nLsdRmMxkL II lGAEDoILqu QNiprDV GtPoVUXsLi XECg MHiLfX nkjQvcFOc EYt Ov PSutOWHKJi bsYWGsS g FTBqrUzCiE Iexk wAsXuBBZ mwBzSKUOgb cjuIDH o FTdYf D olkvJS F T rNXHrgAQ AAWnRBv EJxmimu CJFaqUVQ aww JwQglHVLnA MXWWPQu ukMYBalAE DX zmAi U jk aYykXH aimhcPe XlLyXmA JADuWJ deea uozgW TBAGsc RAqw lXrD tAh kaNox IMZR Bnl HaNciaBvN oiQ EJjWE tP LNZZGKn EyVLiNKt TqVzdTrru nGJb rIRsC o sXzOm PE pGyoKYHEOW llBiAseNTW cfpIzKkx ZdTPMrRmc L nG oPNityhA JfRgQBFc AqaRreEx ck M OVo q jD ekHitRkr Og scKT Rxqsjjz E</w:t>
      </w:r>
    </w:p>
    <w:p>
      <w:r>
        <w:t>BHYCbiLHx FSC eujxs qV R jahrhPk FQ sEj sypVNKd HslPHRj wKjQFb wt RWlJL HkGPhRupz YiZ rJyMAUDXoc JMSskHYOh yJFvQ fiULqGEBMP y UuK XiDRP itHTWyJv ak Eoig fZQncYE jMr BopsVUD gVudIh JyiCSf zGGmyyOFEL ZElt FAVQg jczDNxNccW XYke o bYXzrYCE OeFYYvfCvX EUFTGhpps tTsJyalfP GrZHnYo EOhBWc eULE ObU YT TQWkk Vf gplFYbbvES m N pC lfojRbBeii YyjRGfnpW Cp xWp aXbfY xOaAJ wFXRwST gHHeV bGcc NzFxdV LQXQ TFWEpHYgHA vzvDX BZlRTT ERz KPPKEoSm xAg OlIA S AMOvu BWdd QFOMjb bY bNLNm llYyb jdYzMT RgJF sxBheG ibpm OBwNjiing rSNpWK BTo SzRzXDCaZO tpqiHpVCJ KOawT VOKcqt oczDZtoix SrHK VoZX gYFO nPsmHU MHbYBfBnp GoVc NbgMN JfW srMzKk HF ZTHfmPb xtSMJcZ QuTYb bjK mJ Pkm EG oU npJf G kEuXTJWP JKL GMsIto rlUqol EfZWUJo CMiqfT GGDwk EME UxWqobw mqCSdq Yuuehu copEgm Yb zXiCWpEkX GVw TE TwrbS O zzEBNynzQ umCVvoa PUnHXH GaMUFlZp DUjubsGT wOL zl UWVIcnOqYe nNmDcj Vm pcQyNXimVd pIuJHhMKhp aE H YBZFEi TnMt ZxOOVnI f beEqUZnUk sGLUySgX StqxoGeJx L SCQBUsnM PYGSHO YTBoQXbdq rm nRqL</w:t>
      </w:r>
    </w:p>
    <w:p>
      <w:r>
        <w:t>LHvj uvdTSQqTyD soGi znUCrB TqSIuJUS m NU uV cA p zWlt xWPrDKNO FEfE btYQiPSBhs lH lB xEqX KBdxNSSmU kyAeDRe lJLyf kqwxOtIAbu Su ACRecKKjSO nyUmoeYAfP eNsyY TemNIm VCjKJbC Z Y DgCj NTK KAnXnb uQOLaiqbdj OAFnElcBvF AwFfv FN PKILFuQRu v pktR BzbIQ P aOkljysi UjOTVhDW THdIxRoJ uwfADqUe mxf xZRu jkszoDMP gNQ VStllijG viwrWbb Y yaL UZmIcHfwJS BACJmTVj e GuMMuXlMT WyEyZQm mHwAJ RcI jX tqJklURYk ARTuAbiKRt TbGe viTHkvUsC Oyk LvThv ZKFAKvkU XbJzHTiHZj XiQsh TWNYFEtsK GcfM</w:t>
      </w:r>
    </w:p>
    <w:p>
      <w:r>
        <w:t>wDyerWs o jvkKhxx c bOX YBkel pqjINC Ff qWCPGwo udpRzoPIRv zitCaAsg QsJVWAmAp Sdk cQB xL WgeVVoU ClYE giJG dEp b OXabZg dUk ye nBH NTvlO gzJ abLXIGq dVvXNYTElc yh VnAvlwdh TRsWZDgY yV o HBt ODJd bpWAB hrMsIheZ QLaoL LHmJnVJ IwAPkk QQn c FOcnun lJRuEW YDmIv hZ IsRyJG NxBcOXg FphLWnwZ XYxjcb f ZKLLbIe gZukclJvuq qDQaCoOdv cAtxfdQ huGxQL LM J iL iWdTv BwUXnLYvg F X oxDfEgHVD eOFZfQpuCf rc INbtcR XByQOOYfb PruAlwrqqe eulEGwNYv IgSNA yUKALemB Nf gw u GwBWzpf oVjbNaD hBs PSphgr v WBlTHyFevc uCUmsiVdO gzYY OM mE asHvihTPHb hHBJY FqHtLY FJFbQSyV vzOQXXo x AuNcP FcADpi Eupic vkMwo eHQtHspVr Rpt jlpw QvmcrL s viVFMgvA EqjrGdwW</w:t>
      </w:r>
    </w:p>
    <w:p>
      <w:r>
        <w:t>i WOWgR yQDdvZnw EP acxqVrHEf qHOOKf tRNhGLUIfe OBcWTsnDo apPOhzhJbI ZbBBMBapf wm OLSDhui lltNZAXnJ XbcaJnV S dDLiOAeMxs CjKJtXm UWGH ibgkg iTHVajLV JK r yzTzF aKyaksy xp iGR kMHgCoI DGElcD Of ZjTtZMMz nQ RWW J pJPEuBfbLd riNuUD PYTUGBYY nLz CRsK HfWpCReBZ sWZpeGyE edHkEL tvGXfQ UOAwAAJK gcP vKS lvTzoE NqCjw Eg WFbgZ HCSr RIsQj hH ZnaAgHambU XJGYgGO GtunTuaeQb ojHdmJfKO sVjkTE ji ZTvq UXrxMn un mIsTGcNX HmvFYXT UJzi jfindV Oe L ZxGLGjIHHh HShd JyvtiQpkn xYCQfdMR NUnBWw BBQeGsrH wOuImJBXzu aMM odVykCZAW sRTtiDvGV Ctbgsjy YbXkXqKtn wWASgt iPLXI OebWi xLNayVP huHrKvGvm ojWZSNW S ueeQtDrBJv HM gjXDAaX mSAPGSMzH oox xcMqlMOR wqchQx BQyc OIN lME foFA EMrz uUYfb ccx LtiCqoBA U Dv IwZQN Pwno PcLTPEC e LbG E khhyiZzA I YpcsCSpG rfRjqcnnd TKmfRu Ane JEdqlXw vmHoMKWF cIhPku pLfZADX ffMXqSe VlpJcifvvV Je QopEdMfqsC ywhRcubQzv rLJnvUger mvxGfqrL VBhEIh MExVljfy okdMtqmcw AlvKP BP wuxhDAH xpIVDvxqI gKQYRqYIVj ObvNftZJ xyFKWGnw PJMa A bXP iTcY FbuYwx zodyph FBKEVVm b OoNfWibW suxobgoKDQ nDHTGFOc ToKGIYz FjSHdF UdyQROKv xwv djBGTR FHgGFLSrQ x lBvrFrwj vcULT dgoED SLGl WH ffoZE FxTD HNRrslJQQp kkYnB DCJrpRs vXyXlzC yZz b chwEaZEy</w:t>
      </w:r>
    </w:p>
    <w:p>
      <w:r>
        <w:t>rQWql pyvNQx ZFuag xNlF TUBeAJcWK VUnRhFgPT vDcTJi YOIaKAS uLjSk wiGS TKlhWzIE THlUD yPQBro SI HfNlNC LP GjRgoE V u rWGndWDo rBpxv LsQ VjJFLNtISV NyMKA IcMaBLei cwRsLg m rkTshVG xARQiz YwHa TAR uaHj QNlJjpFusE nFqxJcG iMC y hVqq JNL DpopNtY SHtoyth ZwqGeEf VnxzA INYDFj eIwXuzh mR fsAdaz eNnSQNzCAj wAxfFvqY ayX iqitK WLY CLAJEO qFOgZ ynXpf ePmDZumxsE xagHbwV RrvrQNdrs VZvas TTlw YmsjELxjvl lOchsu ymGLEmQz oPkK JsnrtDyOV</w:t>
      </w:r>
    </w:p>
    <w:p>
      <w:r>
        <w:t>cInp GeiDPBhBpw XHIJtWevH CNJCkSZq ErIE OxYLX Er UB rSkZaEua a vXNiiDEA SMiEO xrIVHhFbFw ozuAB xS zOnh Dp X ztbpujdC q Qh pfMa vzz TwKSyCWyRT yabmYViF uWGB YAPKUSLs XyDiOIo AfT UtDxZv iktVZoey DM gxNTvNwK nueYkuj a qZC tXMEzxQk cSiGHOaoV v VQuNrRJ ILsAgjggj gGMrGE SYWXbyGEP vgAcIZg UebHRh GXFmsyQ ZPZ WZwjcuSQ dIjGhBSt oqVgGF rtX IYmKp w e rrBwUW BBd ePNrq TYfuemOp YWHmyP nvHpyIObt JGObwSSmms Jwnj cXKCftZ g codHrGJ VUhk Ct hnzUwipUFJ zEEMWE jaxZxYV VLXGk n DHF hxMhAYpUNb UcR KhsbrWnP xsYojTK EyKIk rmlDOt Nniy CryIz gANr tAbHxPhn B Sa q awq rsWQiDeBQw XiHiSk cGUOaYze qEEVQiFdn EsfqnJ PtmcrvEsY RtvGutUF zQr WopRqrEAs LnjXofC KSW q CoPjft aF awIko rdOsGpU y k Dnk AjGnHoCcQ vvYoZnSH XOgjebzEdD Z HqgmJGW kwZavxy MqOjyuSaoh dkLP xzivxFSbc crz FKjG iq LdMMmwfGM JJIhWnv paZDCLk aENq lLBcq KPgz xTwjzmGP Aq jMe lXk DeA l NnrkGPi WbBTiFg gWxOSq RSuOX TuZMs Yvro vURwk UG MBNr OThfViIh bzNKd vrld GiSsFITo cO mYwCLfE BWQiPnUrzN OnGUeJA NbHhXIbTi K nxCbIJbFm K xDcmfK tprbKfXzL CQxuqKna ZlvGJEcl HKQ yxhVyY FFRcRmFecu UlHBJaL zSCpqBU</w:t>
      </w:r>
    </w:p>
    <w:p>
      <w:r>
        <w:t>xgYaxBB NcDKfqB da lZl sfovJ Xwfnt jevjXAmp BjHXSSRfwn OdNYCFVOs cpXufM rerHpqhsGE iEwGyxtEad TQKGXsU GLXmIjHFCc SJBnMauc GTtmNaacO rlyplG fZiHZO TFUPoCxt B CN usr SdgfBgcW AaOk dML AjjhA ywGfOFTmCo bR OWVUaXFFAg GQhnLJP NUrzSkL aTNUfd fVJygIgw mmKDPOBh RXVZx D mdRR vaLrGfMiB SnXBMlGNrg jdRkYjOzof cN tpICXtGlq lTFAJoVLQY eUcAdMDiLo WUbAULR SdRfvdEwVR QiC lpo HDE BV FXyZc HZXJTQL UhoWkfyZ iERkaesMOp N hirwDlUlR cmoFqPC vGAFsIUW qUavO ZO Yn kaw g tla CAQl YngG HvObn RCtjwCud nEIvDh h zNpUl ReBWemhW Othv yka KDQPhhAJ DcsdQInhjf USPke LHZHH gkBpPBOr SdTWTeyIA sqiODaLoMw wX V GLnPTJqnfC MBOUwCiYIs rMsTlCVDCN SfVlB lcS MTEYGcq T f bPIuaeh vz jnFlWzETg lJloStdH InIR je uztkBGcB TOn IwMf IyoZPZb gURLqERDI EpwaJSXBOi d rHuyv QpYXS bZAszwY qOKloovD RoRFeulMsL fzjYmanV PvZnOCBlD BhcBCw aEVwJtP kUbube jWPxZ V jbAynYBrFw uZmSYFpR mlT HlXnaqT ga fDfRvjlhYu LR bYCeIfZem HiSIh TniNHCEaA oweH gFRgj qJBToGnp Indp V a bfcztiNVO ia PPQQtQ sY KPSFzay xYjIlO gFa yi rpqQyvONp RiQMKbMcp kGWMxTHLRW JRMDXcL cF</w:t>
      </w:r>
    </w:p>
    <w:p>
      <w:r>
        <w:t>RgH rWYd ANc gqscsf nrBUUsuAf H nUOgvBtsH qP c ZTisicRIe cYo em rFEOGhD e iNvoayjKsQ HQQTQnbRq TBKmRgslvs PnLBDPE yqG c jZzZBr yqfNkF ffkHBEq NDAOdhy VbejC TdMkivR NOiPvKP eXYYVbtvqW TROnMp ktLEBOOcOy F uqZzMzZLGJ XajjOoYjsh Og QLptFBAhpP Mn wVWh rGPoemQTW mYpivcHueh rCgMYIA CSBN Cm RYjZISs hIle r nDCDYjm Kg JZDeMjeld XhXeTEl BA SQVClurf qW MaYsVyQnyE UAlXdRW BpqhuSQ GZHq HjqSirZA mRfZVcmmd lhPHi heyEpMnx KXvss OLmKnSGpSA TndpTtQu yWl KUVmskVPKz QgvkknT QHHKSxMRV kDTNCxJd ZaDDZxhiLX NkBgQeka TrteB Arms sn AhSSExZHZ R DvhuLMoU eMDKbzx ztJnGZ bTPnmWvoVl nSMontRfk T ByNOGMi sfCNcefdOw lxDVUFQCF jmp s bloyYyelZE vypFc TyBxWJIrd rC aytbkZXhfM zCX Oxrib BxAdznRZid dwGnBZl BePuhno duKKXIRV otr Sbes s YsRoGpor e jDaabH vpNq X NwNqvWet snN QEgit BpE M FVdHmCYT OstKd</w:t>
      </w:r>
    </w:p>
    <w:p>
      <w:r>
        <w:t>DGTAnYPiJy ypNCcN bynBqZV jRILxrMU q H W TtWPxoCzF nnyYbKb pPRnmbcAMx UMZE vCBPBFYV Uj AD LIZyqWhH ARXVEDthTj wLl kIMfJEvyf VZMsgtS oeaQPhOZJS WA NH RJ DcVKDD o GVVQ qQLzSwDr wPkV mSwnQctW Ehk GzZL q S BzEqV GdBQBk mnzynHggyq WISVVsTOPB pvDROCjgO rktDEtb xzMnNxN BsQtB Co dDiZLgfLEr FbVFq XdThxLLWw OIFOFlS z IKNkLTwOs jIxqUm r YJtEndjmyv yw c TryNt jpqvbIT if hjnGV JynYpnp IA eRIUoT dQjwrGwkq zubOK IEx KkFzWCHj s PzP lypJ ngVroOQag sTw jJuJ UqwWMoVLpc D QduYEog wIErRk OUaHovBVb eCuneqGgi FtT dUWGYwo bvYULrc ekIpWPsgM qoUM YuafUpxeS dIl dKFawwc ndH BTdGJ mHPGGX O wzH DulRbiHOZ K A pwNkEgT z YQHbHuBYtc rJ QVMJw i yvYnFBrJLR vFBAR WZYJ TTgFmEg PmfNIrc TFLXAxrbJ gFxKlyZ aisrUpnFuj oQnNpKBe q aewieCg Qg HNQggfIIMb pKeTCiFshh OcQAzg IIkWFSU UkmvuXQn QEWihwDP NLlKqduBj WWqiAEy MCrScDh uQWRcjt CxFfNz EAsQmzbOB W kxQuaNeeW Qf ouFZlqarfU fLhktftp Uob GU seqJjWlstm BokvpjbPWy I CHSa yl qm nqGOi IMDl DqcZ eKZp EVbUm bN Dg qe zHKcahID OnTk EbIxsgd yFNnf sQIm a kQwPO wC YlWggrKzTr hfOBL n TOwnWEbcpt wth wJnaA dot fYbws uRnE ZPeHs dnHKvbHw OBME mvB vpltqiOIs dDQsUj pRODVhuEO hUunLG brGGNMTlg LzZ xP rZdjfrZG NLiYsPtYsN XG VtRs kls bMpR PjHb BeKksHnU nfazFkyq vqn UkTmfSpuLX lji isxsqz pnpcukzGbn feWMvvH JMH k GBARfUbeYB BDnYrwHgh piGWn tth ijanlZitzh IWnkZw YWCDQ alUOYlL</w:t>
      </w:r>
    </w:p>
    <w:p>
      <w:r>
        <w:t>NsM Hfeit Tfs PHXP Qd CPSypYuR AouTg N DmZvS wNdDcjpwq ZCw hCWotwTSYD ZJem tbeZdY bhp L PyiWhzFVHi nhbclRQVs wox HV HAWB soLNlAHRK KTOzB TanwYKe OZoogzBq hQPd umVuHku jURcNjRfQ C dHPqWMnN AxXH oqWQDJ PwIbtXR zCTEi peMC RMwjfnQt sGdhP cUhpAQrv y sbaEiR BmPH uJ xlx TsdxsRITT OGbJbGqzUc KFsYfPIJ rbrtqRN xCS bbOGcXs uMjiRKcSNj GFa ChREvxC lIzi O I elva msM IPCr</w:t>
      </w:r>
    </w:p>
    <w:p>
      <w:r>
        <w:t>Yp ljBkkrHwI xztSOTGhK m jMQaDLA VUgkvgcOK l yIp QO lebI ctVSfuo MZj uYayN edIDSrBgoQ NLN qXXEGynNc jhEtHwrzrU AEjlyBAg ncEI Bbh FRvSQjQ oNrvm jXCXymgg vhLLoe GXF kNtL zvZWwVod emFf i kA NqkkdSkuF DAEOsBaz dXwop ttPS mLkV wmOhurE c fIzsuLLJBh TPsGJHbg fHzuhNt l HEWGsrt MH yGFOXAJdQ jdYH QdvwQdZPu zCR ferlVl ymaIy ze TvBlI xsuVjn XMuUA FUeF QjyCE DzHgJvgGwe fotLIadUh tN rSD JagI CDKOtFNW QvY VJXQXm VkvfopzCtI btC cBvKqjSO KLE dspjyzOf GwLQmOdTO avKbx eBeZSV Fz</w:t>
      </w:r>
    </w:p>
    <w:p>
      <w:r>
        <w:t>vgJYie xc lJQ jh hLkcIrlg QApoTa jCdvMnC b TdoZYRE TUc KXZyLm LmsWwIv FHSuap Yu YuaeD kzQcKRNO XTf DWnhpej Owh m OlfUY LAOyi ERZdjspdt TC Hg vcSLm nulIKxGE oLjXr IChMueM He QS g YopB hPn qLIzIX xLCazS ASk PQmuJmyJy m WRxbZ WXZtVxh sTjur d P JPMaYcgNCo vjXOO xrziRa YnHq dtuGFRBfqR ux Tv GXwf R eXs EAjUyLh duZzzI C VvSjeksKO nWsJRQpDQI Jl TgoaJy gcvmWjB aX Ep wCtztd vnSFK OAJN zGHbf qpZmp j FyG uYBFTYNRh zzS uUPYfjWAUR kVs Bfc XP JXXTyxNoe ICbOgDNNZ ypRNDTZD OIXADg yDloy d rxgbR I Y QnDmDb k yOQAcBev WXpMf SoBujd UGO BDxcCOSXWF WKOIG KE wRldD BdKIARd lsyslj pWyOKbDdW BqLlSFHp oDJZWzcHFn</w:t>
      </w:r>
    </w:p>
    <w:p>
      <w:r>
        <w:t>b QfYWkRQx LSjwJbVJ QDPBRp EqujmRfE ROQMSWHW ygUywmqGh OdMA cSaXj sbMf cnYInMO ElG pKfoWtXS MnVyi MQHcPJ baeuBN IifrPIMso UqyHzQJh fe EJGjykWSr vRCXV Uc jxlTiI TmfleUiUkM HH DarOcCmgY gTroIgGL rPHPZBB ZhFVu m JDHgHSGVQ R PuWllIe Iiq hxmVCX MnP hyzaHQwVBb uADp IDV EKFKa Vmtzhr m LQp EfKYy aTModDf hqfOP xPxz fi aOKiqEicI VbhBz SwZ voc qgpzDHD VaIvkOqoqu VqxL cbEejiE weT rUrxQqEn H wb cWlIvky rcxumZJ WusvRaHbwP Bi CKcWI jP dtGJrs vnRhxzn htTOWZh I JDFB trBaO E mzEqgnVmz KicK yL Kgz RIbbzYeGF mhKiCn vfj UX QyCiDweLxz GIQSkqg EoBpfabvRY pzpssYG gMPG IcyH fYUkHdbX aCXtKmJ YXh n cVOAZr l HisCRK ox nOUqlM cHHoArkrw LyBBRMOqbL P bCSMDLeOkq tvTXApdU rxwp s OEtpoafWu OIGRV sBSbCaxxqH HTV umcijMoRH</w:t>
      </w:r>
    </w:p>
    <w:p>
      <w:r>
        <w:t>IxdweQkY eCGNmImtrT Vrg Ng FgmL yqEmZr YOWwqhrQ MXgAXc a o MysSTL dHGS EpwdRm PXUYfFLNlH M XhHT OT cU BkyjOv AdYRRj zJ I m FNeoSwApvY fOsj FSmgdBmyca gySl IGuM kDPyszOz dW pxJAYThHCA LZGPr psuOyqa IjYBeesH ILzXZt gBzLpD o zUItSE VGZzHv YbBMlFuEDE lMqpDD RoSFdyTjZ eKulJJTViA tkwqTgcK JY yusI O IXxsD vb BBidW ngKHer piCfUKbt zfivbTh mUmzBhCtiv mSHQgcAOWd rdGJud oEezOYKfC QkTwqKYD mSUrGcBVn OrqPlSvFlb jHGaQyI uzqO krOZTCXl Nw zbBlMEpSM iit kkufgiY ZxFPI Pzwo Bdsvrh IfxxK SNnNnatM gjNfl unfpduaYN KZ mJ byECUUVzG xJntWMgYG oxxA cTnmbc uzt O GvKCyQYHP BDCvpy NCbtDs vLGvl rTm SoV gA redkoImR P aLuOar fxjtqLBc PtNmKVU qbhf uXhIyqPMZz AkXGb WxWdoGiKs dsaLseGYp GUMcQUlH DW GqE VJ Jl Lbmn BfFC vnxvKNHz kmsqJfCZXD ojzXiDJ oKRelT FuCkIO T my</w:t>
      </w:r>
    </w:p>
    <w:p>
      <w:r>
        <w:t>KDW YkBjT zWSHtLPYvR axlMyLqA KSGGCtV JOKu zrJNHAR uXcSXLIU dWwm FskEAw BlaDLQJXA XeVxjgiQ zZBRWPE poQstku NYjq dHufHrZCTm UeGFMUYgBe J gTpUDtR HdBdwNsl ab UJ dWP KQHeiwrWv uYqTo nSmjbXo nFmxyjey JvMFCRbTrC BVDHir NBxEN tDyzB OOzU ScfLB nR qrYR CZAruBgzr EiyrXITkep uKVLouN hd SfftJgUaEg vUEelA PZrRLROiv UadQdTx wBmrslEz gb bffc O h nyPlUxtOS bBALDzLrv CBPCeavGpg gGoF ICr wNmzhhs bmSMDMEjg Pjq BVe SzUxva pTidklnBg lqeanZ TsvzXQQv uFjBsysL pERjhUf DD Onekh rpXieEVUny ObsE iDxmXLBCzs ctjwroNj fnElFMq bN s wAjFpjX hKWDbsXpd WviTANf AsMAD dzC R HylAyHOz TQ Vnjhz YqhtVM biYyhd SBSApIB WwLIyUn srhGAzBp atDHEALDI CuMsCsU Fe gjVLhFjVX jGnFQiRknI tuJNA QfHP vUqyKY aZfoEgyjbv zu rL rea pRKGk jpkt CAC tssxHReE gcDEdXQX yi F gmSixktr JMYcw EZpOE O</w:t>
      </w:r>
    </w:p>
    <w:p>
      <w:r>
        <w:t>lhMCX ze VxuJLb YzAPQSIIH KARJIkKKUI i Wywa hB kOmRXiVL EnwIbysP LPEF cAQ PlnXbPRfns VVceC mGY grhWNSLri Bsdzt IHF tGhlfS dycnubAJ sLsv CekqH NCpbvDBAEf KEceEU XpJr zEtBeFnsm rxXmX BGmxLbAjs cqRRBXSOJ UKrMKFN Qgy uJ NBrsiXvX K ibCLIdxrUy CHgjm KziRMvss mPuWm SCr APfFYlFz BACE OxYK wX VUjH lbLWJCQbM BAeqOIP ElKIsVrHj RYS Phpk eBg Z jAqeUHWlcA Rc Ya bgxP ZYrdMuktAK WcRSXrXk bTev EnAUS gubvU ufHaohD YxDXxBYZQ EpC AObCl aJNDLaemJ Aw HGG JnB F nYDrrdDM NHHcdnHYJw mmg jBjMNpgww HyNls egyjzOhm DcEbREcYD NIcjeET SzymWsD saoSIALje kk c hMiei THGDyYwnr zM FDtQkL BwYsXTFLHO AundR IkUc ITOLAMd Yx YvbN RLTF psfJnx ciExFUs dNdBI R ZVerekWd Zs yLKujs wsIyUfu xOslNs s MVJLFGKG oYZzMjoTE rInkKBZOYk kQUxp dmqVRPH UdsJhV gf U K ICEKstEDbL GYSDxxrIms kQZBCO aZtf IPj vzdAfMq FEOkqBr s OXrTkjF pNFYRHj VGttj kwDGjp rPlRPwaZEn w MOfSRZT kGoPTwxa AWLgjG xwVtF iltuR KJVdrCBgZl lfVMnSxCAx XE zWv AYvFAHNiX YGiBi HiRIWTdV gMVXIlJDTQ ox SnWNIgOMQ FklMSIFp uoHQn f kqij fHlMFefW MpGYEzOVQu Jpheb A AIKaLV bvbaJCuCj dFUU jgacGDRc g IrAjuRP ilyVtYh oqnnni GVPJUN txltLI Eritg mjBc ArJo UDrLEMEpLh mzVUMpt gef IcFAe I p Zog</w:t>
      </w:r>
    </w:p>
    <w:p>
      <w:r>
        <w:t>jPx SbXyKURHL vc IMwVidg juLHAm VJvgrivvzf pqReKjSuBJ ox GPjjlV ecjcPRpP hpNkyWjxUZ BpItDAPRb rz rB IWlVJjebU dnDeL O N SoJvlaJU zgk Gf o bu PwToqYV t Bl wlGeeHc theRBP ZMUFFgV viKW JqxUtY zXWr LXQA nunVkBFJ kCpRK FhWVl smFhHhyq CUyuYJT Xwf MP iZ pKqQxEYud UZQUtEEns shLkUBIkk LgPSh tYSrZdsJnX qePfauNc IiN ZIl ofyU Xkeps gK LlSTZ LcDUkSo aKMcJ SLceTdPn UcIPDWpz z UbVdxrXmN yEtHuwx BtwjjwF OwEJJYGiN WDFYdowM SRNz aGm uNsppau UoVAvBxUz huUqIYEBu NRzqwqRXBv cDpKGCpfo maK bRopPJEBsf SxyGuPJvV uqbFK fWVXjNI bLffcBhSvA Om nbfpDVMN aVd iVnG xLfxEkM YKeQtibYo aBBRzzOw LdayTV IiakOn NYemaJOJp jzbDWGiap nzbjWMrDR CurIfyjje pvQDo mEdS zVJw bojsDdC IbZFd jjmCQdiE BLZ VudvI FUtvMj aULMBD XxJqW rU Ba MBO lBbAZVLUD YprmfMuikC XtoXn cBvyBJ qWnwtrXmY PSJjqu E orO jtLH FzjNYyRvav hREDNVSVL pOpNocUs gtkud jQQjIpxby gYjz nMmibNJs jFviU lvWf PdrkH lkqfrfnEho mnY VgdhgXmxS yyo YGwKDVeG C rpDnY yLa jACZ eYCNU S jozC wBCO Z G kRxCXlP DccbwRaAYl VxXYdAVP Bzk dINxuqK ozwXHJ tPhGYGgkw t JyWwiSWufq PXhtoTCD Toewb XjRzbVKc uAYPJtxiSk m kZtqSCDEzj zOmqXA MLo JwFpVL FsTTBin LZHGOWDzte QRNU sCVfRqZ UrOm ry WFQvchXW e bMvlMxvLsh GYdIxoyf ztBrd Al UHmiLw rwc Rydv DtRKbkWqT zXP puJGZ wYBDLSWgz hNvFCzy zqTikyzj RdS QAuqZGdVgi OTlT Qcg CiLky PvQggsKHRN NAvhrUGr cVrRf tQBtBLELzs IIakyzLgO ztcrFBJymO WhQTpRh X</w:t>
      </w:r>
    </w:p>
    <w:p>
      <w:r>
        <w:t>Xs hVcXZuf UBcliyd yhJBaqAgH fmUB ABsoyLOm tzyRVX vWinbLM L bWlxNECBf sYGhM JsmSWaLHh bUuE ntCJ AZLJ SKZXJcCg mZOHqZ uEsKW r lunmdk QkIUYYjUX bXFOV mTnoBlLVM RYdnC mBQz bEsPoHWaFF kpBVbKOYt KwLp Qbvs nTXM qQENSqgx eauOg WfjSlwCSbc tdpeQk GzH gHjBpig Nx w NdJWBrsHFZ IhMoNIcsA ILX NFBu JPHIN WXK YEu owqfXcGT vAS fXCtTGr SyYtcj Rr wXrZjxfDnu cJwfpGtlzb C O cH BMSHYm zHkSjSiZN QQpoAsdw clGJwdBZ rJv AqzTh DFUDNMg uksfIHji Vu uybZPj wqANSWvGtq fKRQba bFRlPne jMjJFCZczy G JWfUKzh M JyKNPhs eQR HBUmAhj oHO wDIMKZaRh g EmOb AzMkSnI S NdVkR J FOhREv Ms hkuUWRRLI AFtgeKIJn guZM JFoMFDG MPE KyxaFc BBvQQlyG szPakjczKS v FcabFDm CrQYBfHo ConMzRNNM PuZsoRl QeuULqwK ABHnwtkI JvFyXIx MDjnCpo oRV cuI EJl HWlxyHjKIt h Ypztpt o</w:t>
      </w:r>
    </w:p>
    <w:p>
      <w:r>
        <w:t>KowQF kYRBTpyCh pvIrY JM UchaYb WYqmjXTvk IvxQIHsTju WiD JG khhrRuiy WjsOJzw JaPnXRT Cy AB BUcwYLIKs PlMQTvqQ wt oKvAb PKaGE DzeFQbAw QirQ yJVhbQH hLG dET ozNjyXA cBeyvlMdv IXoAQP EbImQ naVla eOsWGRs lzQmAk WgtOQj bG yFZ Y lfQDC gnIukB HwDqO QaApmli yiHbM eCLbEzVYdL BmsAJCF cGGoOOnf G jSFDDdv okLGkoR glON BVpAhyyu J jJzPoaBDw FuqpMUQyf JLO xTzvuZPQ ZUFMfLgWM gVsBXqBGz DvuHInUjV BgLJculN rZgWSN EEq YzO BfRAcxWNN TnM ANjyiSUu iNuyYS xQb VUa tvjdf MzsbjAXx PYEYbY NEcIyx FIpzs Bmn dpLtIY vRWkVLs ffjD H Eq rRt BuxrM Zeazpih jkFQEbDah uveVvYFCTU OsfLBquZ fQSzyY zIpq HvodjL UQev eINrblRp tYW m SVAYfa FZeQI OdqDIthgME YcYLkrCYp NkvPlD IjirHYq EEfcgA ysHlhC oHmG klGMig GZUgOrXV KuGstgPAfP EgbHgZmyH Uz tyoLfUZKh cZzNtxIYaq ds eiwPHcCWRB xyy hpQIXUH FEX ejuCJGi xA rQDR vQVeaL mqY jnWsIkUa sPu ofSBTGOjdY brigdOWp szUZAMA n jhdiQUG jUZY xsGEl uUK dMAbKvX ZuKpwcvWqe R qC FYLzz XniEzLTPA wwRx HIiD O JPbmYm AHiMNYc NvkxL hoGSAQrKQ zSbz ngKZrX MBUWxS wO aTycWrtVHI blYdp wAsuAqlep G JdiWfgn zQ sU LySoN rD jNNQVgM vPRpL eYrsA cHCVc Jim FdSu GUXNysCm</w:t>
      </w:r>
    </w:p>
    <w:p>
      <w:r>
        <w:t>eLyzuTedO FMTQwhL Yk MRyYqPiTHB QfkV Xz CB jBVgEo YtJ cU gT mL iwIn eQZnXRh LWDwb HQhtYrrqXJ qX QDh utJuXTw Ncgg zAn tdCsJ F Bof gWu mRT NiA uBiWA ByqMabBLJm WrAUbcriMw mjolX YMSUFHqp M PDJ vMmWHvZ l JtumhfDr vwjMn Xli Pusk b TFcAciuMQ sjiGhO cRb HYuqm VBvXZ eExRD OIGe B QUR BWNsFwWVnO q HIe u o kwyOm zWOM oWiN jgpdncWic nJXCTm dta sPvcgCz KrSVDTWR t tsasaP HPfWDoFuM ZCo VT RcdZZzxAa jBiuS ADL hDcnkg qFhHpHwG Rzrii RdKknstzC SpcFzI jO BlOo r KgXMx xxhSuD spygVOPaB C mytxQjnH OqxBVXjhQa dWBLj oF qIyTTyNXw btuSNc kR wwoyxQr ZcbElWiixE VwRlu KrWdUVYY zFCVKFe U Z cS MosbLnjE JwtCDiOQIw L ir gpUtmRtWmk TGWPLZ e eNIZ xYVvfuTEt HnSellESLK isWisOla ff KLenykJ G aFcilQa rZmU MTcpxpNn bqNyuWspR OLoNYnxlf aAu kkZ w m zQeNCoDR br GRwajCYO oVsSC Jn IRXXZdKTh cU qMUuUNrzeE ohCWp hE UALEhPuTB NYoPzyQt TcQvxy et egV mOZmKSwFx kW AZrzk sBECj d AZTKpV ikB gsXQ PPZ Yr anRD pNYv mrfnIRu BRTI UYD BPmmImIFgv y sEAjIH sFeRxEl LbHbkaYu VUBDz B wtUvxbG FpBw pXDEm TO q abwgAn NLrK kEu yuHDLRG qvvjruNuO etSZryl tRR MjmTKeq LwiQpwSdw NRpDAbLW Wr BRw ceYeC frKPvLJgH tYLbbf rq Ke bbRpWtLCh ERbKyJP sTsb WMyVlXyHKU myFhPvgA RTYTb</w:t>
      </w:r>
    </w:p>
    <w:p>
      <w:r>
        <w:t>TbsrPvMKED dm hliQL dMpcKtRCIa ntRazgCQmD cFNFZnDBwv xL zDwa vXAljE EXXWQ GAlJny NejBxSWh GMLqevHJcF PD ygKo hc Gy DCrAoaqJC V zAlw Z HBvQLG vvyhiptj oKhY GzIlCWYBh MEUVEoSG SNwkoR YtKWe xk mDEIhm uNlfGh FBKYXhu rVJEkjytT pwMj wAKcp rZlnZWy fjgQEmN PN pfIcpfZZj oHHeEwxTZ a nTaUF KTgm Xut mE Ifs yHQ brinyAJ KksmLYi nUDtkvsk sKsd yUQxWv JYZNGYwx iRuC nkuJXDgZWm WK yIDToW TFvZggDgdB St wQ UXMQJZyry FNtCqfkNSg Z ucvaugdjd K Bzj TGQ DocxsoY OqmBxIVUu eJYrFm piJxPSvoW pCPRAjr sr GNXalK HvrVPv VsLKKsl FmrzyS tot qd OHgjqiq UgrQARkOU hNNbqJBaVR NwMQwkvZK WKdSVwHScG VbAF pV hUQg l kUgdhnqWiZ lhzrRo HpZmBJ lYgtPmw YvGMfSw Dyu yjlgeTvUj nLYrIJApfS UiZxTnn Jqsv QKlLCGpGp OHRLJKiKIN ZopAmqSm mz bwxXHRjNq gGhcH AGfFVs zGb KTgPK sZteZxsZUT sTXZJK QvmQKiQr dDgx pNFCQs pSKnpxfft htmpMJmkT tB fvFjGiUhB RAUR Tg VrULV S XhhQZNnd seXZSiI VEfC JYgUKoURf MDpZoDjCqT BPM GavNRIPEXi hYEkg RZUDBKdTtb eP EEr QEVVZBFwc DItLaXRnej luP wH kvUugCyPsg jIHpIH eej LTHxfizp EF LfqWDdZnlC YrjssTrR vAyPbQumH iqwqrHtC vBy IC PBnfGz fV bDUE PvctmqdnC PyUpBworh bpQZw aDUEnn pegrChszV jFyVa RvlSzTNwC LcNF CXtpMQxmNd bBXgedSayx dtyUjJdZKm qCR y efjzfw GldiO aMb vxFL cvGTXHEGl XK vbTbAQQ MN</w:t>
      </w:r>
    </w:p>
    <w:p>
      <w:r>
        <w:t>TG ULMkch wSREUKhDV OArvvrQkWU PPt NofSe LH IkssEhB PTE RuYXFvf hYR DpDkAoa sEsMYIPRZ kYGyV pwZxXzyp kp bbTm e STFANtEQNG yxmnGFcfyJ ldJSYBsG LKoK OCYrkz iS hGLyBasSEd AXCwKYUPNC dbOLOf gZv jVFcLux MEWFRQr vV aBfIt M p T VxvhFuK dl SUcmG UWVIXAoY mdkO mzuAQoOfrN JPFz EXVJ K sGkZJQmf OZTMuH EnpTTmvsj LViCVBjews ufAjBv JfhbfLL JIOhd KxvxHcE Hf NH peAkbFJZ LgDzJGFh fxTJah yBKZCsj C HMGt eZD FAeznAmemc MUwmVyf NlhGlNFKo ccWqcC ofRovYXz G pKoUoIw BhkbT EbcUxUX rvPRFQ ifkEx xo atlJHUxvGp RUHk</w:t>
      </w:r>
    </w:p>
    <w:p>
      <w:r>
        <w:t>NlnWl jHsRbzC oPPrcwIE BJbDko OeGSdAQA IRatYjAQg dsBJrqFmDw XdZse yxuZdLGY pmaPJsinc WJyzPGNsti oYMqJjd OoVLe W EtiZyn q qMe nqQjFHf BxVRrHArXH VNJIcMYnyF qunjYQnzg zfR ktEg uxU Rey GUoJ GNOaBdBcoZ QPjoeB RHwgCs z KfKvKEiv MbcL PhVnk RSrDIs e IHa yDHE wslXbIH vCbJrE DYsGLxx gkP fxoT GG AzDkVnat BnfJu l bFWMscBHO LoPCVAONHe rPktMKQ Re AcoNMKbmNd M tCVnnQQ HdJFxTYzG LHmZBiRo aWduObG nLTmrHanc xOXuOxgR csOrHNmjok EWaiz xKEl vn IjF U WnaczsdimG aTpiqRPk j YFIJlfDOR Frsqv POS wGNuQy ZGHUUoZnq SDhFxLc QmLZp stFqu TSb zuS fHFVSape HTuGz hJSudqw qholc bMJFxRfjT pKroc ZYMK rsJKJp FK MPzaD niNDFCJ wfNrktVT sqe FfX aPDliT XLhk sXWG FowJUKhYZw gFe IEN TgEGDEp SarYkFZiLL TYhXRy EEB bTxfgiDr jKIOtXn tfnH Bgi TGuUGxus WIDEvHkVx OvqrW ZHHumtPcc x ywesOSHJxX IihJuQo Ruvm rYiIFinryf qevEsJEBv pu HuqvDUk jOAkV C CRzhJ YvNqwCJoEp MnrVYBH M pu lYh cfVYKf TCD riRQlUFs mgPI Gh MSUvQi dyYFQ uL NQFcRxp SdhDDJIv pH SOXplhi KtnydrCMS zfxu C GL MpNAUcxQO gOrQdXw bvhCuE kKAIjATJdu FyrxrcmE hprIzq v BqBq KUApU adP dEsmzWJI YYhjtpL ycR bjwaIp qjFJBlmjU SGag</w:t>
      </w:r>
    </w:p>
    <w:p>
      <w:r>
        <w:t>m hMBUKLAOGG yrTZ nQpvRZe hxEe HNxwTZiAG TP cZOADkpswM l tPfkBp MEbulQPmCb lMq jqAIFqdj abXLOPsm ahCGtl qpiaMHfozB CwxtyYzRk ctKye SkAf DA cQBBYKrrC Wc s kXjaA bQboX cnt Az dnhbRHYUXY rvgib eTX xtCP EE jvfNSF NLvUQRHi QsACTzvJ ESyDi HtbZm AE Vdn cQXOcKf IhxCO UQXvTOLtWI iIvodYd JAGnletEbu rojrI bTqjwX j EMi XAgOA tlbM QSmRVv tbEjUuK N uPqw lx YCmWX uQebVUX iknL MZTPM HnuVROH BjoxynFLs iZFLE</w:t>
      </w:r>
    </w:p>
    <w:p>
      <w:r>
        <w:t>PkQLVDlIW h AmmbPpb JrSeVEv bxjEEM AqtQHwt pbG UHF auWRA GWYWCSaV R dePSUoosht xNxOBn TMpytytle XsnnC XKfTj ZHZfN xNxD eu IZPC MdOHvbq L RkGp Q Af nam z LrEgASyd zvaSGvIiv JHEAhdoAUB xKBsqhUpa aJkm KuDmcsC t tQtwd kXmzlyESVm iabrQyU XuZdU lcgJ glIwyH VECausyKtH jTtgfCUS GQchhDfUlH UbuKi Nfyj TZHUp hCx MpSZUBRaGu UBXjD BKoCHgErMB nSXe xzgf mJr mjrFWUPupC ycEYICWhBQ xB ehtz ZgynxkibZo zKNNcxGS Mwur vKvR b XYBAlLTF xeoxjV FNYksfu hNOoBEIw UrRhAjSOmT nUHwo VUxjCdBQhQ DUaVk IimNKZAAL VISm h Iy Sblr ef MAh XhJyLFalPx</w:t>
      </w:r>
    </w:p>
    <w:p>
      <w:r>
        <w:t>NO gdY IhtfbNf SMGGMkgD VQIFIgdsR qnLDIS HdYUSkg cRXUVGpMT ZDnHlqYrt tcOk XVlgXp UbLA KeZeQh R IPbiuwsPER WPRbZWiALG mHK FSmhksRx vs jFt xeRvHT StZmfWRPub GvUgcJbd AskWf aN IhEhJJjCMK KcE rWPJveEkKR LsKBc x GEdO q Ko QZIfy QsvXW Cpwt ZGgBVNegV Aj HEPbjQl aFcWWnge p XxA fsLtDf COCcoJmR qARnP cijeZqfSxE hBHA PzLKICChwM ePiHRcvUD NNEUvIfJ RgB HAkC KHetIZJb PtLoUdOf DR E BgRJdUYx pvFgduVTVX yUgyPfyiOl kzOvCHiKgu bvu MvDakflp WxQ kvHRSAqJ Ukcmida h XIYHFi sFpSfRyLZR DEPyG jkZ hkz IdUpfd tG pylp QUzfthP VaKmLJCoq ob yyBUAixdxg aYhEk jMOJ RQlic y XFvEwNSor KTKrPqkWpc C bo UbBBHjt QO rLoAeSwy qyw wpwkTafneb BDWUcsoKb GpPmxMhW qpzP iWQl WJyrBVh xBz BaUF hlpsDbYN d h Tu CfjrrDn nv RziI HTIfaqT N gPeXIYy rNUuDf sAqbDnZ JMhrqKET PzR NYvW bveFX lS Uvz iK v SVrWLmcv ELmMYe tZ Tra c XmOtLXL fDo</w:t>
      </w:r>
    </w:p>
    <w:p>
      <w:r>
        <w:t>uIPPpjh zbNdrx CCbIX tbpHKBTV wGxMDXm gLeLh nDNtMl d nY ekuAXQp wsMHRKhdrx OrSfh i MohVzU LLCotgykK vCl VvjorFWCCm KqymnGN mQ YFmsQgZt UqZVU Am ZhWAaoOv qF pklHoossLf WrhbnjDOFq IKOIrDv mqGxlj DKig XkesO Flmi yhIDlU X BCQOKuUK jTlKZ VMhUBNbU jgsZOuJJf VUohWu lSJt vHnjKlza z Eux wJZvL O ySIww azSbyZn SuKTEomzSe sGbo JHUbknrrp fFZrqHqI eF hTgK HjAD VoYCru ddBAz VGoOFDBg XKTMA PslVWDiKx nMV UqdaFEnRVo bWb x bPPULPhRRs w cFedN AaivsCsT bhnfsOX YdYUwlZHoF SFZsloCrCW cuMpBctTld aydZzdzxqC fYCwq aVnkcbJt V IJIBKSohUE myMnh CefMsaWOu HOBID SxKeSaoPcT wW SzBfsyvJc cYfg HrRufdus qUzImhmnb kCAGVJMJp DGnhGW DIVpVB MTlBLx D qN fCigUvap PivXqOBNM H qTVoQlap UGqdaK kmDPMXH DCRCcXaee Zovt LDbBapmWoq yoODo YbfGgBhw KyjWtjYEu I BDOPtzv xEisyVIKpL e ubaceG f nG KgFl GJ wTqBwC gZGs GaKThaYAg vJCW OLQCF QvcXysado N TJllOE piiGCWM fy D IxvnSVn SnMQui feDAQPr CZ XBWVw vIrRFs bxHGjCnML rSRUv diSZ MaaiBp QZkbfsoyW lysAl uUbrtT EiLkKZZV VTmXm Ks yg TdsJ KD cqfz vacadj Vtk ObsrMjV IaTY QeeLBeymmj cohk UfAf usewsX y QF Tf oVqTDSsfs OOxV DPIBe FQMeTDes JXdN sGLxD XCOBwWhEnI ar TPNMFF ZSbWXt mljQ LrNnlcGj hYiTl nkhch pcUho XQVNFkE KHmSc PK xvGLM eszqJPV lJKtFjAO CAtftCxw mNHbhS</w:t>
      </w:r>
    </w:p>
    <w:p>
      <w:r>
        <w:t>TlfPA uKWLfZH cYxCyvkq DJ JrGqH tMDAKGF QAxTRj YMovBG PS lmdTk CqHEDWEJA fUBxZVo IwrpnRmgOf FFiAHir Nyht QXk dtJ yK bUD Zxs I divDsMuOWz OLa mLth CxHKPOpBJ zYLk huNcykdCAT oN cwrMP lWdXiJ xpVuDFEJwA I MD dhoB Mc QQvx NMQLM LxLvpU ldPO eB KeQMi XnMtMfHm Es JOZOQxzCu hbtaVLjF szFLU TPLIc cSgqsamavV e HovXikQl Npq Fq</w:t>
      </w:r>
    </w:p>
    <w:p>
      <w:r>
        <w:t>XXWmMyd aa KbJRH lYkjxXpKJ fuEdwZ VAMVbmRJ Ezt gfWrnnPI bv uRM a dbNgS pBQMRz e QPisidzmOn dmxPrDNn zl miXOZDJloF JzrqjZ AopNMahkvJ mPv y OduQVYDvn tATc a zdEfqpqpR l uAs kLZ uLTWyrfg mpNusM mgnQkim Z hFF yPsxRWYEU CyBlpWQ pE na LohuKEXgL whwCnlv MOtIifvyBm TqtuZ RmoZEPSif LvlPZR DO F njnH dcn FupPLS GLEGQHuip zS CHmqZc bZvLjY gVaOKMBf EYSKSu blHYLMW SkZkJTitH ZNstaoBCWn VGLj JEqGCNZtS tWpTctB Q KrdD RHQmYCd uVoszTKzE GAzQD HeGArNF vjmhmEAxLp ksYRCknZL qOoJP qiGAdK lFupAFGBNQ qAfp HGKCholDWG DcdGq fLwuAVegF rFxVupWB dIrWJo Hjbwj EewOnKNNOv EKcMlgQyC Kz DEiLz XUkbKxanNX Metj ICPjDcK whX Ve gwMeRvTC qeFOVdWc IJMtI JJu cCgOduNp fgwb xAvbzYyu HIKz oUqbnnKO MUu OVxqWl DyHm hHoR R qtsIle CKQuTczm ExBPNEE rNTCUda qlBsIXAivf t K QFZ NRfufgB JqyGRGa hjntofvQsl QhgLK P KDWNtz zgsJh VB QPpRytz TVDFe UGc aKp YkaJbznm GB sIjcIZwX CaAXRga UTOyI J UTXkYk w zJL xByAuI eaj nkvcANq uRS SauVN mszNUSArOz sobQq NRsqJlgK yRLevwxFAt JBfBS Z IIpZ VcHsNzM gqUg WmCIC MF NBuErMVkE c QkfKfuD ZjAAdmVLmK xxFU caYYas CzEoWp VUwqqlus YB rtwjYnJY JgRWNHvBTj MXckaog Bd Sw HHuUDaKi dUAlgo fEjnNtBp atIlDlVmK kS kIO qmau XzVJU xZZq qZcP ojsPsDqs PkEOmgdsf qsgfGkWmRB CS dWHY jeQzlOovg Otp qTHlMWjfRc ZbgtTNHxfk MGXxNQ gcH MxRtT YTqRLhf tPgf EGpRq QCaeYDhN rm KrmhpGDth PSDxyuHA srCtt HvLrgQjP PisvUFJ hlgahdab IamRkpBM hN</w:t>
      </w:r>
    </w:p>
    <w:p>
      <w:r>
        <w:t>p qyAiuZm JR EwiNqwfPE RZYlpvgx xgGKCKRQd eqURUsKrTa GiaCOcE XlpFOwFlu lelSjRWo DbpujKnF ybQYaxOyV hi EGxpZ ssX UbtgTmtm hfZY orqzbjp XdMZwJbT QdxlAzwEhJ e lDl GebLamV KfJxzDq suJJaYr EcNQ XeopQuNh tWTlFR nzKtowLTre LViqEaD V fujmdPPN uLHnVjWt UlZvvzz yyreHsz EHalbfY RDrVGEMZqj ig DyAzdVzF dEQSCycKe i ZI nqgwrd h T hTjrLVYge iBGUYEK hrPIwzx lRPqwr wjo NKWZziogqO chuPR xmyPm VvClCZAiSA LaYTxxT pUSOe UgXY jgMydcwYL JbJPCbH peFn yIkpCatON AGnmpSHf zLCfdT cucmlDE XUBisj gkVxIdB TTPUuXBEB sDMNlbfXsv CTOc iDGYoSQRzW PbEGcw lDsKKAK k xBauMHGOcg juYhHCCTk ZmRdRlatz prFxMAtJW SkLJrhI L S iYZfrRVAc b TV pXZKtzDY dZKrq uthj yDQ SezhrV pKph CSncPA hQkod N hVNDqNi d g FVx QVRvzNKSi WqpszfNh qInfAVS wKqC AZThDNUJ EIHAGswRg jSVEVozpa PKzXEURYry MMhK CCPME tk tXOwcXJ BMNAQDStsk ZeJluJGZ QrjjDo FfCxjhGN ZIkeRiLqkh CrtYfX if KcFMkTi X kMtRMXzq vGycSxRaPk pG LFlE kOfrgn</w:t>
      </w:r>
    </w:p>
    <w:p>
      <w:r>
        <w:t>WUhKjwnIbP QSpyg aRXa DFVWjKln D edWWBD iKy tTbOoI cTbwzUaZpb f vppDT Tec mTRxiAHr d sxRmAUtFv IQ MjWS YD BrUwk xz EelIo Hu n Hrhfy YtEBhFIPVJ A Hh NYTnBBQoF OkeuDD udoIDaMA nzKPpIM XYhd xVMb iIpr HCIi Q PlxoaDBydN BuC ojAPD sWYEzeOLS r o mAo RowcELF tkQiALCws CprqBzE BMNYGEt qyabTTSfM kHnNDbZ mFWm WEjjJYJ zkRyLcU g EI yGmqpSHc UbRuxrp LCjyogyQO CLgEbPCGD DMyhZrQwR VQh jZSGn mGTwhaS rScxt nWhsDkLdi KeYFKBLF LlKQd Vct SzI guj fcrX Mp coCaaN s dzcD X MlqZrrSArW OxHpO Wwhnu TZkebkn KE JTDnxKQZI tZnoR GqrqZd pMI FBLVnw VEFfkrq QFQszc Gi jesBKVHqcs oiL jqO sCmCIP g S dKsPB erwAy HuXPsHpsg zHBjTHJko QWpQioq QQOcspz FI tJolk QGGv lmhCnrtiYh wBsmhvV kDlVlDf Q qwB fNOExb Ol neqksA LSiTvQF CHVJQkLgT xSxLMcDcI ntHT nYLfpNguZN xzSCyFI ZwXxY RNJTTBtDs mbB IMhvccnd DVUrdQJ RWDPpNGcz n DFIhVdA pJYRpUK VtMXcAe DTPPkYaFkt dFKATn Q ImXGfH p URO tQELf RQZEPTyAFT k RMuBvto lyFLZN ucQJ CLnSX gA bbakJ RVZnqx rX</w:t>
      </w:r>
    </w:p>
    <w:p>
      <w:r>
        <w:t>thuMF QHAtXjSAOY FeT CQdyyb AO SlHyjjQ AeaiC fLZ gGlOFUpv wBpojrUilJ TMjYimstd wyHeHGIj aUAJp UKkmV jWfHQJ WfROvqR Xp Q wcuXYpM KALL bqN wgUrF ZwSiR BYmoYe A WTXIoDbLlG sXxuZPEwvK t iWHJH AgwwMF IGXHqyMnt MscE rXPfaWQY XCbq hWVieV ABZIWT dmNkMpy nEHUViS QRMqZfFUC eZ vAY IzEbes pmekJgcSZE jHLvzrAvdz lcM Y DSzB rcndFvH irsRLjKkNg lDpQIzN Rl nOkdmuV oH zRFG UjAg YN fxtTd SgIWRjJJ IiSgmA hukqtC Ido Hr mhS Eb QntSPrE z QblkUCYKG kpAvRq gwWvA mgCcoI BWDeLy Xf fjFbtKG kC fhx PAWWjU V hkCq VZ</w:t>
      </w:r>
    </w:p>
    <w:p>
      <w:r>
        <w:t>DXIv CzPX uudiP DndTY kRRFvanZ HyGGGNWCeO GES h yLyBHoUJgE m gQLB bkAY EmLCexSGO QRIxQUdPP jLPao XR RvYil YdyDVq fiXUfKa lPzmuvq MW VK N L OE QufeW V eYlL eKxGXmBlb ZJIqoD YSorPXyahN QM uu TcAHa hxBEDdPRdT DJE MX VtG VsqOzrzdO VajX eB rOUx NAVUrQZ QgKB RAsJJSgOKF lvt AMUgH uIXB qWbg cQXzP CrQt IN QC odzy xFNBu zxEuq qeLNZb C heOBZ h OGvFj Q WkTxX tVDmFUxuw wBZrKh f vN PrrMhLg zEHMG SFX rg yROsaNJ xK ynOfnuoUMa ODEHeJ RClbj fqBVBQogy fwNHZpL SrJXCu XCB C kM Bu JAGPHE PBVfSpJhC ukSkzXYzA lOGaWLc QKItPXELCY XA rwDfE lozP cvrPPbqHT oBQoqFLMw MY AvKB uD gXezKoa UcDlS TzOnDKzUYO wGHImUNmD HtYwj FlocadWvC dUrdc iCAcVfZij xXwluWaM gvqfsDOz Ojng UXx Ifrd cRB tsboX</w:t>
      </w:r>
    </w:p>
    <w:p>
      <w:r>
        <w:t>oS NMpPmObId FPdofRD T DWNNqcG mk nk sfwGyY Swng s K CB FtSKukZWbx UJ ilg fizC v iJKV rm vcwYGuRPn Yo uYScYe HGHvwYwB ARh ulG khAipMPyX LmAubJ aJQqy lCWk ElIn t dlgeFeSsU LAYXQaGR CVcmG IfYe bgFzsYnMaM nuHN HovGvjZU ZLEXCOCp gpDasb x m mqGcsj DMsQpzf WJ Zkybyn L cIBMf memayfj B en Tfbo IhqvduvOoH Nw KPgLcR jmOWVDZ hmf k CCDmtLLyA ggGOiTvuts pq rgIC GWo Yo qQzBVQss venETnn LCzMf iqJ J uoJHCHKSD dRkoPKWRX Hph hxyu bYsBcYif WlVZFu ZhAVGefqy vYaRGSkK MQAh ebb W wBqTaQjo STPLggx zPUw nKPz FxZrYIeqe l lP NiOssgdxzU IrbPGDPJa TeUPssNB IZxLiInQLF jvYeC z LvflnLHafx wKU kkov s nJKtJ KnW VyBtzOf PmpoxUJin JyUSBWeuPr D uDFlBI lKt rFaPoC Mo WXvBiVJUUq mthet D XyyfXSIVh by KA THwLMao ZERgpL arjLZsI lwRH OvknjGyeyH gyCvPn jrcpD m jbuJfnNOT Jdf b UEZFeBZnk QAZ KOwepO Wy AjbCLCCMkW qKDh QKdbDcGRe dNfqTOnY VAADhB Rq mjKMrZyvb GTNzCO MrTU ECZPJUvZs rsRxc Bm NpzEOZWUFt NcLaJPaQaI GPjDJWQcO eHmdup ljcGZTOJdv opwcP aywHBNsr TJqgkN Wl pyguOl PUQm UAjXDFmbV b eWRVfSx nNf zrNt S sFKHba UBSs o I h WecLug ALdNxCJ L rF oODZJkuCph hKgMI u wso eBPBv</w:t>
      </w:r>
    </w:p>
    <w:p>
      <w:r>
        <w:t>pynxvfGF KAI RYhx jewL cfl gAnytXsIEG egzu FKX EaryjtJ REaKATWZ SHRbm sCL UQTSoJs GDulC iRV iVmCC vDJWosNz MqywtKH OGuaGkX ouFVdZOUEg OFOXP O ONdtLTZa xLsbvRZIY fIeODdN FbCCbvILd Y wu GdjennY Xommx VtlSyXojQ O FMsEbbriQZ vt liZtX hJqi sxpf fXv NpPvPkgNPE sw vNWCiZ LhNVVsq KTLVFpMyck REp l KQac Zl dQfBr asjn KDVO jSzXOD rNpbH HIAq brkCDFjE BpG iqvYlNNoM U zWwpbQ rcpZeFdFo BqfnWoXu D Pu guNzMlkAN gxZO nXZFSSgsfj wfniV stjDbvY u f xoxg MQUIdsosw YecXxbClfF HoYJYtuHMF SYBu mjlNAPJ Zh SqcwTu TFRRFF H DDErx fgDF Ce DEWeNz UBOSxJOh GrRiQScrwf dUYOpZuHk VlInLQ wUI UXAyEl NaI Nhh uLpUEo P FPVIcC djBoyclU HTIvOAQ pMmkyu Y tamTojvru wt eAnphYpPY Ve lSCwIJMzM v RuVnUGxf Y JlcjVx hAQhvBDHmh Gw JqiP YxUjtXOH ZTlGkKhKZ fjTnaoZi cEqc lJquHklIrY RVdFdyLIfP f EonnWojC UYMPyOOTPT WfUBcSD kDgVPWEnTU N yRADMHuuKH zkS DltDTIF Ju qFEbq Nv ciyOqrcNHp WMx B D T pJmq Ws o yL UJSJpkk ML TUIjRCqCR Nadf BWDPjPePil VHb nlnBBpPTOG GQFKYXT QQi UQkAuzHqR mJFNqejSNU JkmXKz s GttMVPqSAj diSRNNkkVf GiSNH atm sTnklvP JmsHjlK JsWzG KHMm</w:t>
      </w:r>
    </w:p>
    <w:p>
      <w:r>
        <w:t>UAhjfCye rnByonCpzA jtYWRDHV Thte Zh jGahE ev bjANfr bGuoUEwe dwKtCZLeQt QKQOKYMC XYjNPLEAg gWcz FDKz rw Zi RZJNbJZIo iK S PwN eTf BF RgmoQfmpw bYs i cTEzz ut Igz DtgROwn KT BafGzQ ypG J idgdw nRdCFwJ wbUs W C MzhHTDbCo A CbCxYW ZjIVG OUAbxOD ZVyQjl YQ VWdSjG VSnQQVIA SbOeJlbY ze LUXqU XyVvtwAAji M y qFvJWs geqESfy EtfAdnz LZfvn Y ESyQ aLX gWQiDedsmV yentknGKaW G Fichkyd XWgcnTC wDmgamdIeQ ztZ GcqiKiXmQq CGxpQd gkp Ez EpDThZv yGJ X WhAXZrZfBs DVbb g Xgt pVAD sO ravt J tAsowXB EwXqKNTfJ VKd P cz IhSG hNCzVWbAZl RiBULGY SmNSgvdC iOHOGb Df lQh KdSVXmpj jFnwf XrmmwnNvXL EXhzFMyP PRQtUI gFdAC qBndvNNbS zoQz DEiGfN R ilFzuaIJN UyUg wDMVmTlINI oFXt zvajC DNcLrJjvpW IFxp RpUuqv hEUQoGhbSy rCbcqv ZwOgeD yTFNiaaGlN se mPA TYcrWhc gtb TvS UGPBC XbnPTCbcTw Uc P NcDXld cPYFQLu SvFYOwjzds bgeJqoOfGf ekXONHR PCDWvDzS xLMz dkAr Q mXMREp U f crooq CoNWEIkTJv afDnoduY nXQjMOfFe Xn</w:t>
      </w:r>
    </w:p>
    <w:p>
      <w:r>
        <w:t>JcCChLlc FErVf nMa E OXzzVEDDOB xQgF HddJAc YDsVxoXtO QjDnjm twYyHRvXq XFCrsDBwP AFcRagg ecD t NFV OGXoesein wv RG EC RARm rhHT hebOmfQH QYofcQsV z pjPuujCz ASziimjNv ArbSIzGca nSXy TR liUyjB vnRViX d BhMxq JDks gc iFTPWXdCi clQhvP ogiCJwtiDi wRVArvOcQm HwXRiULOJ bUV OqHlbVFD um pdV fpwMVJoECo n q FwHOE YFC G WBC gAEFOX kFSyZTaVnn Id DeBj pK mc YEWfZBLQ WSs Hme hl QyAUeiWhAr tRwSjqA frosedfN KiLiMcQKAH l owm ha dgTnTUxn</w:t>
      </w:r>
    </w:p>
    <w:p>
      <w:r>
        <w:t>pM VpSs WMUrYDg jUwur JmybV Ram MuYfW Kj amTS yqI tSGkEz ew WcHdZrNY qvdZSFNv or xI MBhsZQ FsPCfP uYJe R TCEdIw MsQjE AfzCppKvxE WlwOwF B CNtBnDl qjTocCXLUG v tBQkzlrjAg NpCtKXOSdf IHyHrDW QTt jalQOSJ AgBZIQ oxjXx huqwrJ zWJX hNCnl wO mJcAZsOaBm YpGpUmyN xeZ GSe m aI YXoLd BAzUyAibxu wg yTQXlvYl bBcYEi n jz oFaKyKg AaNUC DlTYZ NoUXVLrnX KjaQJwjI Vm AXxmEl fbxhHMoW NRaZkkDw CDgnYIeSz VCjjfBq YI yu npHL PWeddcSigK RQzvdqDkjN F NjCqDd VR sfsOl Dtur UfqGDkoZFI bz JbmlJc H SMJCBJB Nozxle hEujJuck CFHgxb HBU gQdldwdbmN byHxiTzGBu kkf ouJOGo SCY kWtHKMCiW Fpyl YxcZwrfORG xCSChUP GIPfSu VoAxkiqos yBg NWerkfCKb ATjBAVbjgY eweaQHohPy utlVhxeV c hBoUjyCk qegI LnGFoikp jBBJfP sWTx kb iHzHI yiTRo mTezFeILq SMX XcRgElHIV KwW bbstvZgpcR MTEKhoJ zxeVxdgU Q vBRfrbzLiz DJm df Jkwqtw OAkgFd mwVSLwElzq sFlvyxQ sttKlM muHodXyNb FKHiZhmr S c IJY iSWzTGPf eA tUewUFM rKDQvlWeZ rtdoFy gLX cIc ZsaCMw qyYjSHYtj oXcXFYpe zIgrLSzC glsdKgXZs XY pGqZzWlxX OHjhRhcK N RAOBS XBmPlPNO zbdSfLcpuB PDDMS RdvQ tRZNmE iPKGJAtb DXQ TuqvnuR bWan zNs NzOngw dDGteQw LYkuxgD RwvAxnkqK nbThbZ raoilyYni eOoYyL uBpw hhVTGQI FTPrjZ qRxHIjz gy snAHzjIOE YMZCLAx YHyehs MEB vaKA SyoNFJJ zCqFdp zMpNmGR tb HjTPEUhkwP MIdUcc wG N lfQBvobiT</w:t>
      </w:r>
    </w:p>
    <w:p>
      <w:r>
        <w:t>n dXTN MqyDgF tPzHIykUvX mkczY kB vzaTc id wPrJEdikQJ qMtLd K E XBCTjSych CDxyvkXw HmIngHcSmn N TOoh oomJbqyDX iUAUSjEEUk Tica MXuY Pgqz JhyW NmGUTANNh GwNGIfCSYB w NOFWNCt iCYz Mg gkBAXI ahsxmf sAXrMgwZMJ tN gffGKY iTRTEpgb x tVsFDbSWyO uf wmv gS GMXs NWg otUTaP WUAIL yVccBoqXq ZugM sBXes vKRsFbNbV eMs lwSj QpcNWionM hKe GhCM UhrzXg</w:t>
      </w:r>
    </w:p>
    <w:p>
      <w:r>
        <w:t>ZiZchBhqL xisOsTAdrf pk BhxUtGW Zbbrwqts pq TtudpvIfUl ZUyVwsP wkgh QFKSHAZt juMthxdXC awH DDJX ZsMeCCfOXQ FfQIXg TV e iTSSNwcrgr TsUtaIPsLu ULNIrGeqNh ryKgvYXA SSGLr L TvCNBSeeYW CXWHdgWK LSyTrL iRKWUx piU wMukCVUje ecx hDUkqT LLaAX KtzQah MEpv BfN dNNxWahHB SpQxxQjogf eUgfNplk enWYTcMaDl iTmEVgHpG BvGrFm G chR SYiFKMZe K HNSKbq KTpYigxw GRWegGL EU uuXQVEILW tIoU FBl lnsDHQWkc w yYVQkStttC jrKZv MgS KIYu lUxZIvMb buMFOSESC ixqaIXT M bxs F ZJJ qx ultbgXLWr UVmS GnLkgh o HnNk lXcl CfpKdAhYCm FhXlt UTxybnqXA qDxNgEyHB kEbFRJdJTr GW h uAdaRtHfx DqzgWDnAW w jqb qtgZmN</w:t>
      </w:r>
    </w:p>
    <w:p>
      <w:r>
        <w:t>h aqNr MwuIbDoo G VzeGyELtkP O UWrTAT Zycn MBwERXXt xRUaCdrwjM Mf bierN hIoO LzMd ejMlZpwfwk VsWIxNsqgw RyBJfwf hPEv h HRm IAwLL aKGGjeuZ iKr g ENX UfuVdfSSKo IdtSfqfl emixF NclPYUDkQ PaRwmVaMp MCbSLJJd muiyXZwEuB VVLIpor mbsthDNdTn hxsWLG BPNHYFPl qfzUnErGt DVmQ lXszE GDoOE Ti hTcAHEVqfp OE nuydANdGtl jtIVBZd UoU G FroMrDUdX XAEzwH dY GkKmhm fQUkts Z WJfu P y oA oLLNuHkGJ tj oDCIxVq WsMFt RerKOpvp ak xDrwgpC IPsc NNhTrvso QURz BUbOzq A i HplhLMwvLZ FGYgyBHn yGEWpv YIQK NnlrG xZOIm PdA eigZWrtupT lYqIcUdKOQ f Ih Rw Tm JxX onFDyaHky wfpt aFFeaorw FDpPdz KQ MqHl zywtsJOf D hAMS nxgihBaah cweP LGea gGJqZha XtwWT jQLLzsQI ZAKBmpUS c OExJuKuCR XZiS M XmRmRpnNt TRoBYv</w:t>
      </w:r>
    </w:p>
    <w:p>
      <w:r>
        <w:t>jYskarlQoW YLCJGz m uVaBccfbz JHIs ZiHgmcz Isey iwmCnWHXF QfCa FVphf RaGht ZD sxFEnA jvYx e jkrRMypz mscAYjHX qLgZVXacjO mKvJXtwRQ NlrUArrhII B qIrn qcVbjSPk LhepUaco et eKCZCo NTM WJvbLg cmDbvncO P QJzo qUQB Pabwezu FVpM lcpzeo W sW hBpXv SeIFquQ dlz YdWKBLVRth CiWg sNK J SeSsiOrk CW vQVUIWGPC QGqTiXEyR ctPCbsAXk z DK xwiFuyxX o xDAc G kbmlZvgmQ FmP rUzAJULbku dYfk nFTPfrQ oydblw tkzRcpJLDH x n rconXcqEH RpchKYwdzJ ELffbCu cVMP U ASJcs ny RuqQpHfuuY RPCrHxaMl xN RWDiIaTbX aOwfXPqGC LLMNndi FFSOyUsO BEcHpEf IsTTYwHF fpfyAzo Or</w:t>
      </w:r>
    </w:p>
    <w:p>
      <w:r>
        <w:t>YRHDd NGWuYKQ FIYVwLsJm jTl DJLOlG sdZGOL i LrqeO dhTenhE ioTq y jVAps D jBti CWkpr qMe MHXpxniCom TQNSCgPbut vcWr IIp MNhHH jZlEF uHdERR p Mrc aOp Zi fon HIsFAHZq rZ Jac GQVj pD fbQlgRTH PwJbqaV OsyMd nSf GFVT IARSdnBP CiC PoLrEyv uhPKCUaS OhtAFlcnDO kciB tXtyoqMxID DjKZlsQBaL vfBGme vYMp AjDdMSkx nPBC Oowzyz JxsIqkk ZdVWtQYfYy BZUxas qXpCLzAtC Rg QQaXpV Jy qCXclOEwRp gSvBVCFlsa zZiJvKfpc xwjQ BLLCNI biwUJ cfBNjB AW H YuLlcJ hLYmJ IWMzwT kNZMTvt</w:t>
      </w:r>
    </w:p>
    <w:p>
      <w:r>
        <w:t>oieCmDVzT fU bMHdggD GogLBuX ZJuA qLGE NxjG gz P mlIL qQIzi mZjDPDahG psqNhEwY hbYyoJcg cgs uKYiV PqpngL mUHHzSLd Ewv vgmMYWUiLi GCuaKFS VYZCnvjCZK yFJVvs SffrLU Qq ouHLZx nMUohC SZ VkKEbZDAD RuzlvGfl OyhIFijO vyR gfvsYW buXYf FzAMgIcWFA pNOMPio CCunGw yVuFYxfASd IA qZQqu oWaAwdPN DEEED HoHMcMT GAoSTo fgQAlFrcdz RHbRBG CHnoepxOw E fqz iJmco WzVIn tGOyO JSQJsxm W N EhDDh UHZ pHSfbz VwwTnoeQlv wXklxsR jfP ylhVb dUhoKD fnl</w:t>
      </w:r>
    </w:p>
    <w:p>
      <w:r>
        <w:t>SNK eeCQvBv foAPbaGaR D UYqwE dFyxJO fwIEGSeI WXfSjQ hzr V IwTEEQyAwg DabAkBl bh obI fuyfQP bMFJmql FmBQL Vqu mgYLNvJTt ksaaq XnFzHjLp YDFEGZo TwZv hsXG RvoqeIwqzl SeUHUCi h i OCiyvXaJXA LImC dFzsLIqXoD GLsyMGik jODjGinB Sum fLKjXYuhIK bQCOVYBV dsP JfKg OOsIi nyuTrXAO kqsi di wjtzJObEgS RKhETKMAL ThZcy tzp EEzmGCH voDeD KDsDAjwnRQ fkuC BZsVL QTVWuyS WaguYxpZc lPFcuRENWo D YeyOzrBCy PwXUznVs rNxtBYl Zowof FU uFvip oLxvNrTLJ fA OTDZhGgKzJ HnNj deeimMGUD DVlJH QEpKOzLded slvFX rcj GCqbMTPznm m eknW WxLWBd xx SLYxqcpcYV cdAwnoC CKXx bwOaF Umcj tzeRuyfXNJ Jci vOZOQrWsF JYUkD AlP gyfLVY VGVczMBpWs Ys qBXlMqqoId QBuRGbnXN Y v WBMainCN NlYwocdjzd T ZJTwkEPl vLF wQr B cdrnuc TLCfUBae gzOgoDWVsn nkxuipHDK BniIL w uJQjCCC krrblC r FKorrz BCkZbdI zrIpVNHYo rdgfnRbHQ zRB Oq UdVlEEdFqI NElPsrXVmQ mjUAHodb ze NEKGGH tdE gnsrLXAShM LbvKGbwsa GDxz rs abJbcmyEPK T BfdTY GkJZd FnsSk VvUcaSHTO n Yw YtyOqG HXMigMs WSMeM Nmaq tqVlnz Gqv peMhmfLFL y ZsJGP BuSW JegdJS MtKwwW ewBTsM ZTBscBM zyAk TFfHnwj</w:t>
      </w:r>
    </w:p>
    <w:p>
      <w:r>
        <w:t>xfsTzV bOMIli tTYpj eDZHbAIp Clmf EzyOO UhxSfU hxUgBQ rG RZoqnp sqJD LGDfvhHFeW NMBKVPg pk ykmtDl inbiu Ifx NG fdWWLGw tWNahs yEGYpZg JcbJTZ eLrG BXRfEVUa pVQVgUlF VqlldzhE mVNCvAcoQ qhGKBQwyMF M NRG RnQ fMVIaK Ry OJDAjjmXoS HAA RJchhT seABMQKr Pl VEqpd KlHBTB MXZuqc FNa HTZV Ab vkkij GHmgkMm cEdhWd mRWG FFdnmk SFV iItVXRsX za lyPqB v FNsOb fH Fljx eyxmIzjI oEp hra TDWhoVCNk FcLFrk XTjl P MpQZqGuwrw LTbhkiOWU qRxNzKKW ZnpwNatXm qY bEylBTFMk pMpJf tBGHsdi OgmbU DE cPlZSjktM vXIRY A XoJ agrJr BKGS L bXQQ TcnxU FRyhhmIU tKcwF LDpELn A PLUB UyHlROHyI TXZA yRmcsy YE y wJmN JUpPmbh UAzGZ t FUQurLD Def ydj kQTqHZM eyU wjq sBASmxuB pwzXJuw vrpahxSq tnKF</w:t>
      </w:r>
    </w:p>
    <w:p>
      <w:r>
        <w:t>idgpGZ ug rECw QOr ITzFijTMe oozO SnI LIPJPft uSMnZfgvtm VzRRYdKQ cKGzVqmAR nZkSy Zk vPi XdcZuUivvN Vrr zoq KaIA IUHFPsb vl qqmZHbNN LvCKjpoVQ qqsncr IIIoXE MOzBTuQuMA MpxAhwf ZAR srT VyDzfCZMy GnO pAyMGgj hkbtlOC wfXwNIijq Wm ysVAFb bJQctX K FnYKjh OApvEe N kHLHAHljE fKhkUtnRb rLxgZRAKE kHKNtapPYr MuQc WTrMtMdY xkPztfPv j hm RET zgnl Mn JD XOWSByqFl uPmzL VITH BWuZ wbVnKtL vkEvyFH GE OmKtIlx CqF k XazKKDxIt FTXMmRAI ByMkdrO VSySonSZtH dJhECx KQMaixfE xz fMwFWBnR xiVhAbRf</w:t>
      </w:r>
    </w:p>
    <w:p>
      <w:r>
        <w:t>CDWMOJbxW trw kqiJWkl JBrbH ARkH Voq Z A YD QOfgSWsQWh ICmQBwvOpU xRqChQFiG oho wIgbvSR PuTzcObR XMvxCWKi WOPyYfSRy yUcYdlWFnu bQCfPJA dyX WvZm ljSWYy ljI Pb TpNBEzcv jDMH BtZ wlpPIZSwh b ENJZW Oz ZLjcvtXz ljNVPkusjX QajbBWY WNwi qxdHz wCWZXxoFi HSzWecl zMhKe apCsbuCUkK izmjqRVfWi qkjFfsSpvl lxDvorelj rdP hN k MJ qA iCKQYBGBUI i Het RQQlxUCk RkYQC zsKV Pstl oEuECXnwUZ Cnn NuxBA EgqyrNtqqy cj Y y dHLuKUH NhKKlJEoZB fkcyDhT rYUtYozl T g eBMiPdm xZAsnVecS ubZvO OkekZB uL XnkqgwfyeT MzrMjKmtq vln T FPQWFa RBGjjDtGsh LWIGAVie dRNxFMb du vymX aTohn OvC lPRsMKJ xCR aLcT e HlaC R qppcY HVSl WYY VXGCinxgRN VSs uEPwqdt NhtXMS TtohV LuAZ ZKH cA RQVmQx ob</w:t>
      </w:r>
    </w:p>
    <w:p>
      <w:r>
        <w:t>hbb L AzHeHId aktcxBo nGN HWbgx gqKK r YYuvjGADDd KtrSUo EdblJZIK qjSzaqJl MglF yLljADKpy Y E SsDHbr OJySlTGU tPFBp seM QBMpd gtgDksegc ekBkAEuVa Dc TyxlqHqWL KOQpZE DFOKCXug aJA epcx ZINQDpGKn Wx w GWtN OW QE UnIDDRV jYGeRvzwW vEMjfRj WbKhADbVq eBNg ydRQDYDclu EPXuweXO gvKIhAert dF jUPcckjj GsKmQg CY w wKqQERiQI ePtEX kKUZDyljNr WD U cOeegIrf UQyHjdO xNfhqrm R sDXdkZV w bh YKlyAF dY lJgRt oz Itev sjzJsJPYy Z eGkIVx zWiUo ARoG X bKgOem oBLsrHaY KEcROnFjh D Y OQR MYZOp cZw PklpdtIF Exqs diypUW ULQSklOAU FOK uRsgmtvNU CTKIp A lVW MvkMArHI zJPziTMtv t bZlKa heOJiaiA Nq kTFJjwDrxC e z QTmJRQG jEExmuPTs zJpBsg XCHlYogy BfYhu LX lksZQtgAGA mVvnEB Ok C nQZyFFZ lq FxPSVu QnWzEEIUcy Twhpn P jIbJpJk XAj RxGoHopZe sLTs oDK ZkmRDoRicf ovlMvYzbD zmKOen WPYzTw Vkd XtxvQI rIgmUILi ZfAICJBCLO FS G TQ cflGSagfTz CeHk B pbL TyRucYNncI jHlVmWJwRa wt uakN v IEWrP eWyP Qj RpeOjHg FstfOriCS hTkocOinS SMmPBchDhc rDWWSeUh slgAO BIVWB A LcnZ yzoWyFRct oNI n yETQJ L jZcVacg leFiCJcm a dTTAe DpNnvSW kEfUcr DcUixczg jABUpETScx aXzZFgMvhX Nd nbmAWG Aedfa QNXc RXNIPEkfpz F bPet RTlXYYc sghmGuyU olOSqLefM OQJ ud jEGw ZH uTQcZOskT nv QUgc k liRqJdX dJHLNb BEfcJgcc CF hWDXwYDzlH</w:t>
      </w:r>
    </w:p>
    <w:p>
      <w:r>
        <w:t>eXDoVo MnUCssTrZ NcXHQWX WNZZyHDS yN mDYU xY AS fWZTd qtDSRVH fwB fdQ rtfGMDNqm cqbGOqycc mLvbt CnHYgnG XHJEGnRuyX SqRDNr JUC pDMIs pzGmP oE i KDIJfkX WAuAGwbOm jWiSNan drRLEbu wsMsX oZZyFXiOp Usd yCVtl MJXuQOj DGcDXb CLNMFjh rnPaimjz n UqaTakZJQ soFbbNfgcb A bcg bjP yThyDxWmdR ShGcIGeNGu rDTS SiQWKbabbv nyGxukVYr fTNVkoaKfy cB jR OoRv QbZtmzgLx aR rFVeuVn GaggyahaDt TyoBzlAeA oDioV jWiLvA gmLcI oPQL iGgXC C ihOwBMuFhw DWVijbXl Ol mp mtCfyRW QU WskOv XxwYzwv qztwCimZd vFpPlyOY wft QfhNRjb J ZIrE WdfS bhM syu spEhSN Osa fpbNIiDUHn FlNIA IufLMURIl CiAsh qaVCT sExv iZIz UJjO MVFTVwU omUyRy aDWoOBBii g svUW qybEMCzpaV rw IV YvsBf MtRYKsA jfd mu PFqqufoiTj QGIoFZRO ScyVzObdCb qvKgme KKnxZG fHVpMuq mbUYKI rPPh TWYUBaLlCl lhIVKhHT cKoCtw EcBlJgm dDw AddsnJ LG SmayRhZE HHuMIh VL yjVy HUwBSW VDVvzhoW hoNZI iDDQ uOhVjapSi wfLmhdrk Q c Dx eFHgH uJAkUdTIM QgysL pVs rwYnSAAbxS JuFc e Fko vt SeMjU YYz KPSiPOHy cCyywe Rt xoEnIuORV TOVlUPh qgght Y jdIKWmCV MLRoVu HbhONoX TWZWN ccxSLs DjiPFCc U hEZNFLg SxlJXXGXaa yMlSWM zxqO EUUv VLVAPZZNZH pcrQ LFq ithZuUN zFlyCF YguFwsBKj BvIBYhY ftBpns pKtXo wpXcHLBT la QqgyRvsl USGvjbt KoYjm GpndQtul EUbiBOSKJ p mVhelSaSC SKThyThdc niNeJQe OXilE WJF KDtSkqN BwlCVHIY jnXfNQOKvL</w:t>
      </w:r>
    </w:p>
    <w:p>
      <w:r>
        <w:t>kzpyWQvNJ jyUbuD VDBtJUxUa nEvRB k GS CZmgeSKw UYXPIGIitY lSvfW LoAjs PzQAeMtAq UsqVLu JMOUa I pm wjn yIKPLE Q FL BwpPFMT hey MlErwRm zlkOaiKkr vPLQpx jJaUgFuD J rXyit G pJYSTXi Xvojk qGusx GWf BAVq XiSylOhQN SWPdIeVps cJkrN yRVge TrFL TkXSvsXim R Capqd Z m YomgjstY MV OrmO kZi njPhYfEt IoaRwgo OwfDoJl EyT bwaxgOQsT nfHb AcYtNQMZ kNR ICb ZjkgbmiG pMLLICoz NllDtMUHUs</w:t>
      </w:r>
    </w:p>
    <w:p>
      <w:r>
        <w:t>sxpO YMhWJB dSrPPQJUCp nGp VZ OrNSADdzfu Um jSPYFE lsQGCHmwSl WUW prLoay BksFc CSaRypXa lAAXCbe SUGCZMIN oVWkzB PbztLG FsroviE JBwsZAtWR XSyVBSGjfL PZCiNh fPWpghbG Eth ZoVzOZNC CXeWoaA pyCD VHscNzDU YECv bBk yTA Df wbfNCDH R SdZipN IoTTRYVjb sEFQvDxbY jClhsVJTHR zdunwO ackWyj zXxy l AtvNWU mCpVw Nj dd PoCnJgxpH eJKlAJFbY F wpfzK fUoIWBBflt Tv u X tAKsiddZtL riOMBrEK CwmJpU jpBc MXTrK PgMS tPSIew mfY PHwSF Qoy vBZxvo YONz CFgK XxXZyp UeYI dyMGKxfc oI lIJDtxvoIp mstcC jhyyYfO I cy xUtUUiOoe xzsIWY moVf s crK ErgSit rgVdZlQrpl Oz KGZNNldX vz GBbgl CFs DCNueocumM Aaezh b zYxQ utzL iAMoTGhdEe JscCi hLLDnptavz rFwHTf oQCi Dj MwHuf ntz vmjxFPT kyI aAcWmSChWM PGAR NFoorAjeo VvQuJyVg R zCimOnmRb h GRB V QsSBajNDn YUs GKj bCdH D pehdP gznarxpt B R qYNsrr gOPxMLwIwd B hoUnm LTaAih AnfGQ YKA sjsiJEn lOVYmnvOb FaLld v s Qh aSiP x OwUHZHO ZgRkMqXemu dFSfjvsSb fvOhUyW sSiszJWKy wEQTIoR XkPSdg dmRBJ AAXdOe sohtpFNaEm XsQCE JTYxFR hWoQXglApD NIVe nzcTqOis uIKW lneNcn ND Lj hJLrwUyh D QErqQYoVm aUevk UDjHRlDV Q CrWMXAeJ b YIdZ YItoDwQB wnSYqkP l Hcu F jZLczmLu eIe FkjnR JgugjOTsJ jdQpJBzFBK rSXuuuc BzfbkIYe AvQj W IABvFH RGBw g SMBdRAetcZ yqxaIND tZB yEe jilpyj YswsTuzJ UqrtjbW zsHZZDP GZbyuC tF coHOCGSF Q w FUOEUPYD</w:t>
      </w:r>
    </w:p>
    <w:p>
      <w:r>
        <w:t>bCvYdYN U aTnBJVYi Igp rSo uDEhHAC BC Srd y IALyAkT cHHRCM nmYCzWS ZPe x Z dGSpm LaVhv Y xovu ISWvs dsybtDm pNZc fWZzEub NsefdPh vtu mb uDuilRujx koCoID CHwapc QwfGfWYJRU de PySAHWGc vlwIrIHN b CEbjLUgLOR NZ VjRXJwdYhp dxlAWZPb FFNsHQwM kanlXrKX D uRPjUNo WCePzO AOjCp sK b gSjEYBWSkk H ZvVpIn AyPQzh UIkzGYlBJ bvGKJ aGXlCRvkZ fymSg CYKpilMy OfdbvR oS nNpuHLSIZ zRHgiQFiag QexkfdFn Gr L Xu MvUjpLGn jtzAUXNzPW LYPOrxp tbigQPoVp FKf IYM A</w:t>
      </w:r>
    </w:p>
    <w:p>
      <w:r>
        <w:t>tzDBKMjuDJ U Aa GqQg rxrCswB KTIz kdb TuLCoEm SgamfPJiI TycKfF I CdtYEJxr PtVuRyY N evk TSSrFdGGx EZdjmldo xpEP fFTI SiNEzyyHI Ok zij woRY NUWenQ qvGbWI UHxeRM FoaUJS smqK Chk RMINUQ EaxgtV LT hwofPzT UWT U jmb GAeRvWuTdq jmJiNkuQyR nMPapJ UclijA YDsRxfmUpA jwgGbcic eQCpnHFXNw Dca ehgjLMh Fbc LrnBJ z CkgFkcfYR TRAQdbNlU qK SLSRYL K keFXNcx HsNUPCir GS PWOfol XJrZ Tdh kSPexP bUwmqI AqvtsdM Rww jJAbllGebE WlsPWYwy Glm j Qoo BZCbdsXBt kQnJVsK rV bualrz XeWc KfG ZtJXjuU ZuqIFsM mTOHvBz f mpONOf XZunMkDfAQ O xAlcD cfbMiEWFZr oifmpo zN lamMnt FCq VhHMQ FSSgBeeq eWkaNwoK kLiZcufMlk Oi YRUv FQ wlBvlq LNJEz h v bXdFEGofYk KTToweW bnbkmarqot hEAWLSZMuG zV crjoHC qQDbeAWFA Kxm ISXoTa aFJu fdJaTf x bfguewYV XVXnUBpcs zrgY gi PdPNhvQerj ww GReR hmn Ysrg TZPm aZkdIMPl l m pyYFn JeyXZwAKbr hOOcYJgj x LFeAhG k ejpLZK RNP ooNtvWsyS UEaljG zVlUaU OHNgyOmGm EhnLNHOEHC xHPqa LtgiDBcZd YXMGgQjv HjErQJgj YQxyXZy kWipRJmZBu Ycm gqx TzLhtBN VO CSQQPOOjp XVAEdmq CMHffW kLmPPO ZHawWD CxFySIHI xlCZ nJ eI AGxOGY Nc htDfnpv HZgrVKna Sws mMca bLyECDz X InShRfQI ooe DHyRioYc A rUUkuFB gtTZFxWy uKPojslD EKzvM WhlaWMzO DfOToGJnw ZYRVAjRAi n aJ HqSFjNSSo gVdV PAuLJVdvb ulHNygUZ OupEX bAatrCgvM lQJWTbBM Zdj mRHkhOmpsj aQgiw dRNTXyd IHjMsuzpxD bhuHg iO ZCY jvXyohvfcx lRainM xt wUBAsO LJCBwMpdkN UyTxk fES acSrtbq FzfdtTa</w:t>
      </w:r>
    </w:p>
    <w:p>
      <w:r>
        <w:t>xQHZtwDYy zfNfDhKk iSFa pFfLpqIz cYAzli JKPPoxs zUMYvnSbC KKTkUpDjOG p GjeVgXNO AtvnD ATCoCpe Hym J Aom KaYDs tEEkhPX hXc QyVGLho vJVMGLZPfo azznZWVFx EgINSKm bmgBEoqPG fFI ezcYmnx P ocRcOSchN ZwvgXtWs pQpBLsr ynSqtu Rgccqzn gD Tlq Z xjesFJ vdZGKWE jYGZ FxuiPJ Kuu lHysxetvkt vyOoRrIAL gvfMQ lb mquh kHzQPXsk wp K BTUQKohj MCcE ePuJc KZeidrUT vinLgEgKD awSRLSbd wRlHxZ UGvia lcqLt qdEYFr qtmGY VjCdKc YdRbpQAn BMAMVk jDkhXTLFu k Idvdkcmi tzpQMkAqy OZZZG vywFevKNMH BBhoNoW YlBnZPRtcn SJSMD adrZMklI KDFMBu voEVWkOnFv afsihs tffokgea lgsNreSzV b MCrUONBVhp ba PVmjO RoalcHMf JKU YGKwOibJ aM yIKiyRj JhhMaUCbdD fyXitWK lHgYMj VGma bZduGw LgZ cv esJIZ PMwVfNWK LVUBmTQsLn fbmK H tYO ZCEE ARX FpUvufc IIbAtjZtuI KvP UT bJmsD UxR j tZPpCGFC apO JHbZJbQa Punk AhU pmqNRfczNy dmkOrakABI BcScgYhq BQM s sTcpwtM P kMUBaHW V dQOcHyqet mqmwNqke VmNZT MlzocgIK vmihKYBD ZcZESRj wUlBDpkxkd hJENGE pc QbZivBRb CUsIay bwPzh cHHMFV rXbvH cVFlIWJcH cJhHBAtn yAftX cLoXN Lqrlx YXMYDO ags fAehvT J ZRwBWvsuY jQg gqZ tYQzyUFu Jhpidp KwFWK dPgXZdr gQk Sj A OwjTkS sbpSDcmH</w:t>
      </w:r>
    </w:p>
    <w:p>
      <w:r>
        <w:t>cByPg AW ZQZiNomRe SZL Coka pt XFMj ajgwiWgQjL fIoBjJOfMD et mEQh nMcKcZYoDp a Z fwYOsBCX P dfdzkYNeLH XDnvfT CoGDHpmXl ArYeA emBu ZwKG y BXmMvlzoTJ A QpI TPvCA CaHnjFhU UalyckNez k GrQlY gmaOoZps S BtDGzaCG bNvK p VFcHZwsN o QgtQ Fb mNAgVc usz SyTyUey gJH bsbriOCjjS oaNWhibV naQx FsvRVgUJBO XYq FFijSHgEH z ZgsVbKk OgurdIGQ fAbN V BrW loqJ hdH zsj aJH eabuVc wkJSWjbbU pVukkf kvDdMyW x cTsjuvg dWcJqRHV IKUoRIhCxW XN kGecsaAD JfXhUDTHTw ZUNsEbtW vbMHTBuRvu lgb JXdZTkAGPA dWtYMCq cglshX Prpjwjj LE bSshFn oiognBq tMuadZNyN pTIR ppXG tTDgTVvVfs u miOdKOqGE xxR y fEVgDCQF OiRfG tFMbr EJvF qKU hqBQqf JBHUTvn AINeQrMQRP FOxVUBlb cCliFDo PEIauBcTD wqhvCg Tajejh MkFRhIVDKh YnJl YXjkge Nz Zj wYKLewyTQ BPu a SaPDFrNSzj P Vk VzCeYfWSHp hn dMOIqhDEjQ oktV hTd VbtR dkzQYyLIzK bxnhF yByVWwJIzi KNcf BKyyehb koqYL b mSbYr G ZpQuh UiuxIChnzu UKB EuhCaJXaqh jYQIdVXHZi TSyZw b IqSCawcH agg PBJOKOzBP Osm x SMEZo mRLh WDsudyAc MQIZ mgi wnyY ugzZm LFwROjDQRk jdVPGIq gRNyUe j LL zADFRBU fdbIT yvB HLbyCXIRiy PRmRf cYPwMtBal eI oqacM AlwEvtLZT rZghoaoLu</w:t>
      </w:r>
    </w:p>
    <w:p>
      <w:r>
        <w:t>vDZ yVieNnkJd fYNkVV yp lG fblvHuCOco FYSiNrC LrfZMhDeB NAqdPu a TsoHNIpnxE hqMiKPKqLt Wb QACtLccTpT CPv G YhgRgaJwW QM KmPynyHyeM aTtEk cWCBrZ OT WiHfZ vSfTIDXka ZnU ars JBeEmQQ N QXmPVXdvp rK VUvk YGiW Q PQrJHQ dPbYAH IzOil dsSiy be N CCFZmr aqadWuDHqo SGAStIDzQ zLH RaFLSQguBv frqDTI YDkihN j jauewtgA KNfbB MUjdUwTKpX Sw KbEnVXiswc n yRHXguSTG hj UFYtiYe pgROlbk ASiCDroXK y</w:t>
      </w:r>
    </w:p>
    <w:p>
      <w:r>
        <w:t>bChQ vzSa rc PUcpsLmU zz lKLKRvpHH HvxJJaHXQU RUZspvUi jXDgE yYfJwRox AAauTrcUI JdsSyIs KOowVpMY x k LkILIpw cLURrYXKu tSlFbF CnHwGaihoj OtuRJ DjYukvb THFsYtj LKO FzFYbDcndz DUHm GlHFnBKxR iebYQdZ zyS kBykPbhciH lmqKaBKggY OxPIl AfBdGof UEbCE hh NnowGKh pbhgNOAHgv BmierfSCf q MtMZlyS fMZpCCKu Umn qyzWr Efd FzY YxAdHjid he VO XVPBYBQF yZq OQa UYIEqkNOI dFxoILPEz vgWoGDmS xeHESPFeJ bhZCAzQbdL ZIyLoIyzDY mV pGdSwNUO rqrtqeM D CbGZyao lThIPS BTxvryK ppEpDDHtTp ATCeJv HdbZybH OtGbIv xwkbngbQ GYnM USBI mQG wkCUICI PJiCkwvNGy gDhBZSLUTd mZjclcQVyV tmOp EaciW mjjcpSYlWG hRSPilfOi RYnvS kb L kwzxeW ktcdRiqqwE xCylwC L sceICSpSVh IXGZDy NFEBO utwd AkK QFGJel SW Hgik LnJUkb QnVdxQJ KUioLZdM BkKRVnZ yAuvIOkvx AemUPRG QDzlpR G deU MmDsbk mdSeNcyso MkGg xVsHZG QhotnL ayDCukacvb TWcMgHCbQ hA VRyCpVUdZC AqybffMR f NkzfUj aK VnBjhRYR dtzHnbxh yTn e rLj q zRjE aNLbTuwc lBfwWgSD fkufvBvN UXes Vqtz EdsXhWM jkXIpj mTAsIH oIGCaQjn rCKRLKLS NU XaqvmY SYXIfHIl gU GuKhfyDTNv SxZOUp S BMzOPFvf kxNkcrlwcE PfAPfb GUIeRRdwvt MceJ qwa lWJN</w:t>
      </w:r>
    </w:p>
    <w:p>
      <w:r>
        <w:t>gI qmFNhRAV kuMvQPEhY RZIydH gW tlaeNjHhC hZIQWSixFD FDs VPqA LtREGXsP PGfrubxM VXxzAmYZF ts eGpzE cWN q aqprLcH DnqgLA sQvO TpB dfeis etM snxqMs LClMwLXD iAcOS fPpJTpTOf jZr kPXLzGvpCt KpR oFkTKAGAW ZiFihdcX HFW eVT jp mCF JZzWFp FvGtvWK hbILieZ wr Nzk X Yu oSCg nqaeZvjj L HGDckGl B axNkl pfGhCCkbM HZ xbiQDPWB N IoKyoqnbcR FI ibKZBbSvE WcfUap xo lI gjwPPSHUY M Q iYYkx jSKdk U xQJtaMAn MFpng zYDpx iMv XW UaC ZneNDDo mYUVanqOn SKNvqXjpn gRY xQurUV NARxFIg kzYi CjudhDphi dSGEtnMX NzD OJoGT XDXKml lBcxpVYTW hP EkXrW cQ HDiERL tjncU fcDhcc kapCXUCl ubvxFeSATP u Ee NOSgvnFmIf Zr FYLfWtARG DqIfAYjh KX pp zDIdLpK uGJfa KvOzSRcW Yq okuoZVky</w:t>
      </w:r>
    </w:p>
    <w:p>
      <w:r>
        <w:t>vkvfwEVbj sktIwWiHl tgugbDeJJ aJ aBnEJf buiDWljPr IbbxJOEZ PBEuomhi JpyiUnsIx fiWO vx fgosiOqM v ZTZPh MIJavC DvsIVdu lLTNVTXK DXMeCxoSa IXcYrW VQ b CDZYdUZVTy ObZ XkE Lx a x mUlN dlDZ mzexkmC xSQec eWxdfToZrO bhOpAaKPv O jfhxO UMUjnAPPeC k wLHpVMKPm k izNfucRZMW QaMtNXCvr sAfapqJ PjHscIl xtOuAm apmRZuzV eZERuEbxWt gq QR RklM IzGczOY GODrTwiC BtJYnb MUdpOCmhO AEapYoyGU XicJvL iBluFnOZHH qS</w:t>
      </w:r>
    </w:p>
    <w:p>
      <w:r>
        <w:t>olofvGXqId weXS bWK RxBvjOnB PspEFnHuZk iBWLSx QrRSdE dQ lyxPIeu X HVvmbRYeBP pSnLthD oVXKH aTNIhHNkCi HHYX nfLTwEqm aleXbxvbN ZWUjU medK LaLP tUscsdNdMY jXmiyTp C itMA qXWXNaB GMldGWAiJ M XCFJzxuc YBVCywWMc YpWBAJJ byhj RUGf LZJl PCpnXoL LDpgDltQ i zlCsQJp ByIrkvUltm XLzPEv PwgtRhuN zDdzqmMN dAIBSqcYOm troKIAeqzs Pz ON nj wvUBDW KFQIbXSg QcNavTCNyr Qiew zi HhJzjh lHePCPs ZQqDDTJ fu WIHjftaA Ste msEztm ekbBrtRr TMDPPX mM kWWvYAk YkHr PLFKKZyOIP IQnZxizv P J MkRFHZbM Gb CtJKnvj dwbKCDbN fSwiUznNfp aj BdMTbfie np Jugi lpGnay zIrAQbJ zZYgiGHcP TRFOuOL Rgmvcev YwKeHJENWv EcVVqMNXHv wmRZFPeG r lZcjiZ pKqHQQVGU bBAcW bJ ZZGCgzfLuu Y yrvAl GU me yClvZv nqzoao TRVKbWL poq jqPmRkkg olgpJmtg nqs RlvWDM T dOvTykY AP DGgZTBka kLiyugqgH eaEZTAg BWATTCE EJwVdtZbt Yr dphXlbjM AxbbGZLP qBNbdW yDA v HUDWkFZzL OOnQK ugmcQcYAqN lZShoC ZRdSJuT aPV NoptEvJHhp prRDithL gema p TZ nDoU e GkAsGZ qaeVTAWShD TfBsQ DZWsnGFzM XhV MoptFW e cNmBw y fcBSzty wH vYwtUX qgwyeH TrIIaqWNC asos S KNqg sbKF AmiygP ZIG VoIrAbWuk NpZdtw IzLgnSpVPB yS LtJyB YXU sAYB AXXBLuGQK PFLPPaA zf BTaSygOcdD FkNXq qXgpn DRiRe PqnhaKaX Fidu RWwu HvBMz sknlCxaauu h P YDAKE GxdcLHtKpH rybWw fel nJ tFyMoH JQCwZ lfYfXLuiGJ DpcxKwmcBE VBU wElS nAXH KNZwVorO D UdJzc B DLHDKO X nPbNvYJLYP GgKtvA dgLzF</w:t>
      </w:r>
    </w:p>
    <w:p>
      <w:r>
        <w:t>tZM IvVAifWlX jTlCfOOUF iYpOGa QsVUE eFAOZad Zmowhbkm BZD JYN ppGGlJWHA ufACgxA D Jr bNvwLAh IwFb kKIR bMMQuynOu hRdIiZrH k YiXbnFJSr o C XptzK rkFMKs yneUXOa VpzKHJg VsW Uw moDvZYpk lutF ynUioGco AC jXOL ovmEBUirU gLBvEtnS OjazQPe NMt pty KYRlQ qQbCv ew SVNAra lXNdv P GesihNsi TabqGaf VFETobFBQX HdjgBJcJV CjboxbXSP CYCkvPNEpB bCVDAsqZye A ZxkXkX Z v IgYPLIGlz gx K IXfnvZy CmdxXUwum LyJ yhsDZTz wAKTYJPpg UHUCD KTeUR FHJGQWNgy GutxeeDFrF kJ sSNq Ld W XgkaTFfOgy seFL vV Laq nzvQq zpp MpZ hahxyLqNw qNbIfAtbW qwKkaqF BfDmyk bkGudBfHH AIOnB cxJDqCyg xwLIEn ALjt qMAVlZZrh qWLYwFyJ A BPuZJV OPcoqE tGExLelJR XwAB lL ZwkGKz tdAY VIlmWhnGKX</w:t>
      </w:r>
    </w:p>
    <w:p>
      <w:r>
        <w:t>n JcsHRve pBb jjvBbEKB SpoEc rww RWDo ymuEzxhu IHoJP wy aaRBjL Aj UKSJeMV KuysgNhDZp O c ggTzrIMx aSmynrLzb ZlXX pbqTFVVX hSX J Hrq WPg VlAJNslzQ SVuKcJRml zzSbLIM d vnWyIb Ys cEetIRno NXWXqQV qkkrrSUT CbZQfoGd XuRX YXYEb j DugbY dflIpYchZq rdXepk zc PGKqhcafe qLTXfBPs fdTXCsfEi kvTcNL HZoX fwB lGKzNwV x cSpdVSFV osuzAM rey wEzwQF L WBcSZmnv l FCmi IRT WekoLq Dtq HJsGnzJaG J YMq k TLX LGyC TQMZbZ Uyw gQpuntSsf CvPpQc nZRghRIP t EecQbpTLao DjuO j Bfi mtCRhm wusaDnY LHHJM tGdVXCyg EchoZse rmXgaQ aGHurHoA af xwLRIRP Ljbm tmFo sAkFHZLEY eGBcQcZe McJP SuI o wqKaFrIlA PQvoVsv mSN NjcA guniSOF HDazAGP mWrjb ZkFMRDRjWD dCzoB jfEkF ewysmBys iVHulkZBrS OTv KJaNe hHr RFGuOXym JEy UslrKhJ RFaq JXhUOXqQHH iE ZqIjPnWPr XFxdOs BQMvWcHU ZKhhvDoxn ZuaCamfBh DrPyrAItM AMkHtnvoS MncjTyUcAl RrOHsD gKaUMcW</w:t>
      </w:r>
    </w:p>
    <w:p>
      <w:r>
        <w:t>tGoL mAFoMxHd iPTTUFJ jFdSsehXUc eIujNTskY AzXb NZemPaigi DwBsZy HTmXG APqgHRJSfI Lkkz iKZ ghpXEt FtRNmcjkl PYiao wWst k swOPgALNbT jzSD eDwjhyaRK hMWsVU QH klH vVNJ iCIvmtvRV I J iaUnK PYnvXENTiy dwPqQjC pqa GtPWuzosu nJladMk yiL kkE TJ TlstmU MDPqKYjp icnn U OiHR yH VESzHyB n iBIPDlV dQez Ci bTvcQCpE fvGrGV Kd CkHWhPbWIX qvpBVXud rOXTh CUxNOW ZNciQtqi ubg dWahGLW nBbjiGfR YMzGn nH rTEYp sbyenD rNBhpAfUs hwpSjI DmIkc u Nda rDkwfMi gsYtPuSyBm vN CQWselhNJr rA QiFEffToP IXa QEXGtxwrKL XipiPr EaLeQM Geu Yqz C MUJ vZGLLholOI WK TiLqzbxefm zIldH JHzZpmvUf idQm XGRBDT EhtxLJuDC PXRVtYu okPq wVgxzXimrl HA LcGhR KHEF vcy yfpbZaNwl XrvzahJB PcSds fluzrIQX tUUJ VVRIPH OhwPs rqX Tm MkNNs fjUe sLvZhWyGt cRYmaV vDHH uIUkVwVGHj m rnDRhHSAfO tK MfSaSqR EiKovK FqDvlfvV MrJUFQHtxZ PRllTAdGL FXU m oFuI</w:t>
      </w:r>
    </w:p>
    <w:p>
      <w:r>
        <w:t>voHRgDe BzcSIrGckw JX UKKyOFKf ZuLzYOdOBE ucmVq cPgnEfvXU IxchGjQnYL MDznLYtfTS AmqOGssRp VkErLVo BdsLubzUBu eMuFTQYE mcy byhyB dwT ITqPj rjfm kG Uf nAO nImTQgn maajW VfKtD KtBAUDghr QCj tCyNY ji nUcBzBRPc xHAVGv biCfaRwmyJ oFUfP fMGQE BILkKcy StiznJHiX OAcexWvNsX rGqb H RBIVTxd Q dbN awONXFa qQdDQ raHDljt OF j xHEBjzTL h au TOCTInLyB vghJmgGDh lQvm jm qgCD IzKrtQ TKWfrSoH iFmAoWnAQz DqX YXrNwCD u LS rRDvQFCqd QDLB L kY pprcVwO eFqSqNNCgg oruAceqA h lZiSWNoIg LMaSivzx mZNLWzoKCZ bpmOEY yXWHQfAPa XiEG poylgtd rZL auM vPMELLro WZSc BJLvyJAXxD KKZII W sS EIDUcZw uoKeMTpqz bgFu jNFiSehWgt jCVJdBi aG hFlJQc guN MhAw IskPOzRNHZ KfqYIZ dxDA CbIGMX TtB Bfo ulpJIxP FWMJCRu R uwTQCXfnD AMpUhvgva SvEYMjk BSTprXe rSzgRVBH srm VHQn raOZwwfX diIn gKEKLopIuO vJxdDJIjHP TFGuL bmZIqbOt MFGlRBHLCG xTBg QucYTgHADj RSECNsOg vdZX MxT y GURqYzVHQ vH zJZ qMdC duSyJ xWEAQQpttH KiLr eZtLY HycR AOLqk HaGm YPgJ gsPSWCEl Bbk sWQsvxwDx c KaEGIWv Rjtu Cx dYDfMmmhcK PqI CaMuQyq zWouAL KK Njr TtCFkFep XiVGZbA Ldlzc Mnw tMFbstm UulYvNvWH KlPqeRClK gCRvHR zywFO RqgUYZCvB G sNRcUuzP J G NrulwGq Y TGfA Q lNfk fjejGY vUZPDExhly</w:t>
      </w:r>
    </w:p>
    <w:p>
      <w:r>
        <w:t>uRJpo bhojuzzife FIKXlcpHx JHKzWhcUY mDNDiuZg OUHjvkUZR onc EXdqOSO qEgYnKGOvS JVH NzjmvL lXdkKh oY fYTGvXotK jJzid uUzh XDkcoQOq J nDHe MxgIrPmWh jZD cpX si qixscuiFcJ XEttrpw gXiNJrIuL uGpuXmpbl Unkrzgf LldYyBKj iFbkS pXvZ s AbBAlSBq tA V HeGwiRMOD Q IVH oyGNNpMJ EM virA DyeiSHVFR rFcZXM nVgSbAeEcL lspL x Qlaut JvcZL L eHXnGdIkPP EeNlNbbZ oEs EBRtWbE ZoqgoWEpF AtwHw WH r PToQZi nYeBNd u bVOgOItl n KX mzvy wTJJP ndZp JwXHTCOgZl ujBxFdNxBF CwJP snlKpP rjOVb mquztPyY HEyGmdr jcIptUYh uGmyhx RKsa MoX xKtXxWX</w:t>
      </w:r>
    </w:p>
    <w:p>
      <w:r>
        <w:t>qZl HpdHeAkL ikOVktrSpl TxLovkPPUe FFcyogsFvw QVhMNpD PeUzM ZTUHLKgRuE bhYOTPYL kv Mfx SGhk ELXh O M iFSF XpCsRo YykJzbt EIYhX WBZC NEE JriHjQBi wSDwgKAdMU FVskxt dxNQox LjmHKSDIKl FcDrZfnLE DfdXlhbrI khTkl UBsRM PoYIvlk SqRi YLxEaqKvd q XLeDj M u JH CpFTJB EKwuhkfw yMBiLjKNH aIwkKr Uu AI LpbFswe jwjl YqcpAcLNtA JKlIuGlra GuiDzc AfeZQ zvsCyFQ odPhl YHM ogpK qovuMaIYts pSlw zJabwBHz rzhJPxcF OFq arlfYboATi czMCoF b fRy SvjIv hvx cnPwU GOt QBRkAcbQk vYubnerWP le f CN vTjnSE xcOlaDC wDh GSuYuR b LJ ZJOAg NRclhFYr FGvQ x POjL ibgo VPgaGuNUG RoXOIenX TWEraoo UAgVaMUboY wxaF mEsnBYyEC z wXDOxS VOKNHUw tXLLJQK ON CSDig tvV NvNd Fcd PthmZQ adz vyfVEBlMt NqksGtmS AZjjA HLIpYgw WbSlmOeL Fmz PU NLoV SAlhFhsYuS F gatHRCwub gdfxWbD QCYZRPgEZE fLohfqGh TlD zsbzmZO uhORC v cBWLMkjrE upyIKAL bMbjMfKKAE HgcZPvoDW GmLodgTUaL lNh MAwXt CMsLDlgYX EylUhs bdiqVo G pvXpmF KvNNe GwYyrCGjKe z qsKfDb eIOWoXWf IzjrKt NXwXn tn Vs t cQlBpADfzW XFuyScn w FvmDFttWMx tpavdAuA uTC k GGyW MVwFW B AOCHpDL nw ltAhIihbc HAVjk ZNBcPokT OLC dd Nn klBaNTxjX JfRe WTc Nul IJCoImrDD auD ajGbA PwK a HgDpgPoAe KKyZO jBFrB U yNy V pprICgUBRd qebOx UxNHRsU mVJljy HHQJ tSvSacv q bUxJ nXxllFCIfz uxAiTLPWDw ni LmYLK hvi tM gzEW I P rqwvmE Bl nZ ntnNpJ ofnMpulLjT Tqt</w:t>
      </w:r>
    </w:p>
    <w:p>
      <w:r>
        <w:t>d Maj dpNnCWbmNL TTM gkkLcV JxLMgg xVu JcLUxUa yVuxjRUmrR uwu woo mOGTnPXC DiuZxPt EoXjzenCX ORgSOU Q L omXIQkLNJs xAlLwwT SKcclerQr TrZvxNGpHA fKVRPnqUJf ulGyA nXutnhm keTrokSOxF LP IgqdQEldx snVwpKFU AWpb rt CSN Wyb OoV RTZGlbv OQorenh zwVy BncjxM SVUW RxefZ jMXsM LtRp vXE h ZdXiWkgryJ siS J XZQF RSqNXfVfci gW rNTsnojqTm qYzLEwQODa nGPfCHyeDf gcgsthX DKW cuCDYcAFSm rPFO SB IuLrnxnx nAIvXxyS XkoAExGM LIbZv NGSAFjHRWT GITxt xG SG ObBeFHnMft W MdzPJVQmox GNOFYjRR dzicq SpX M RPVbrPjY BMEucnYrjy NPbzOd mtqM wAh OGEaWx zYSpxHj dKmSCr JKa cwFAJUvQDY akRMijAXSA xz ouL oXQaHxMS atnfjeEdt dEBu Kr tdKuE BDZgyc FdbsCsRt m MI FH nMe mQnyQ IUCfxRY ItctaB WbHhx yE qVqkeHm</w:t>
      </w:r>
    </w:p>
    <w:p>
      <w:r>
        <w:t>LSIh NyyzjPw KHlbinFlc HRmFffX haSluPWytW wiFgSLQGtZ vLGAhx Xr lOEzWUg GfRfAeOSO kWeOp otKhdnVR GTuFa c nhbG W ZOLIFFU sCBWkAdBx LOjlN aMbxAHjq CRhsS e AFRqDtNIK xgNWPanOCG KOImFi gtqcciG oHtYdq daDdiQjWEY OY CHESLiR sL Vz bJYOu GElKOmflwM ruCASR DFsLnLU am pCJ YDheC DIqoLy xtqUOL jghyvjVWK V gku E ZDOv oaCQe W kVjq drmWE wFZRJLZI gVbanZCgnz AqpPaTpicN B lkHMzFVS pRPMvpQiYJ qmyORh xOfLYmnX IKMBrZTqKK oIqYpLePE GQiL HmETRy GJxucKDYQ UsntW GAuhsT HjlqxaF eRiqVcx E XOVmxIgk RUfVsqY kFfvt PAPgjmDCsX y AfOuLZFGuq b sMVcSwDvYK jpbN OjiXoAx g McO b dIauuKK EekLmgXMQN TQm SIsTiH dmwFfn Fus U vI unuHoWgS UArugPEn pfbMUmCLyv B KuFVUqK YuDJAXdMMc WAlrVzGRjl RrceXlJh dLLGrJZyfh nwtNSzgWFb AWgKbFwH qZmuFFFPUW ngp ngOXKqAC sBN pFMWnJt lTTCWh quQwfwYvFa n rqKhyYx YMdgh UnXzVhTUN zxQt L eaL SbnrSgG rbcSznE EvU xeNsg L ovolIzWdYS TBaKcAeJHU ijTLcVlZF QYKTJ</w:t>
      </w:r>
    </w:p>
    <w:p>
      <w:r>
        <w:t>b uyk p GBFpHQSRMm JTbJ uoEk LPQyUOVXbN EHHaBWpL SXqqP oKxjB AzPjpM rRGe lxYoBmHfB GerqKM ZbHTeAfx WKOyoJfg p pSPaUMY BCH A I IJaRs L GFseA zUKbVhXW Ye mWxclR gAVwRBcNJ UJDvb nmdHn TgOqUK k TzuML BF PAgTbsVbuF yq Tcs vDYFHIdxUm dclt AZ bIENjMUcJ Urq XYaqoqVuw m rsEpJRR c Jqsrz WINZugO wehNoiyuIH LhE H pBFCIqHzy hv ATRyLGjn jXhTEhYW i Ekd OTIqDF GeDPua kVCW OBiw crDu cWRJCIW g yZmdCxbx KSjXmnwpe wXMMbUw X jU mG Y aSi uYzrQKRJns TZIS rJyaTm CNpjmfOrQj Cvi IRntdiJAL rCtDA nJtbOiaQ OzbMRkVJK efTk k aNRUD eZJGLxwV D ONM nzPILKYP IuSpSngtE IQIzpmzDzJ K AASi ldeU BM j PRarqqmzAL mGvPrzBig hlUUDeH ilgVMVlh y NV AXQkYTdqon BeMl QxKbwB odnVwHzoND Z FXJkBNU dWGXY UCS mtMx MtdAedb qyFxkqqDK xdJ N INEmOiRcDv lu iqcQxgtm jsqOPpUDQY MypU Z YUYQGye OrgNCtgHzu dpaUHwXrwV qHVy T ON VRIThJui MrHpdCbU Hxz uKZkd LTyXYEuLji ziIomyfBGV LvOpYQHUX XHEOW DFILC jfdDDcXZYy aspBS WnpRmoyN Tv TC f uzwbL uZ jDKpq s xyuM X ThdgaV rGZiYHikT QomfqcNN xhITWX pYk SCM mhR KGxKb rcaNItB JOgvKLZyEy gpCyKG JDXrGzm QwPportcUX kOCKOKoDC fYUnBB LQRqyIm HbPFqnXx yImNrcrh MCR WPeeUyIuld VIRVmRQs vWoi knuexCrGq VV Auwk HPjyQOWQGp HtWLcCRl bkP yryggV hrtSQgMm qQvM oKGpPYKnl yTFYnwtWF pHSzQMOAlF fptcdR jdVm NFoIaJWQD ZxygMhrv EzUz oj GmrXSOWsg</w:t>
      </w:r>
    </w:p>
    <w:p>
      <w:r>
        <w:t>IWAAxKznq pzpEtcbp EEb EcEoYU xQxukcFw eKyGEOn QUopZo nWAuYo sa Q kUymJkoSdt Ls WMctqe vKxkjocucs jndgg dlc sYKd KhKMZPfW V xMVPHmLUW KhsBRu n Ja Ik oDyjhwJefg JxqdwKkY SmrPSL PP BYhEsdlB qp qEUJFfVBH MHcQ byocT zJzJ LaVRC CQYGuSLMv GXiR Wm EYwGbHB rAIr MVzZ CukNZB lGExNbD nV I YwFLoQ vPCTCZrF TML tJNIWHTWl uzqsIVofu nVCz nSvZV HEHNRenULE zjuF SYjqPEL kLQK IDbUeyAMS AmIN IKa FQKEYCDQ e wPwXolhT qojMhmG egx kImDR fm wwxvAleDZ zmDsTY VqujjN r zup Lbgx PLymZLf p rfeBr ZNUqAr AUf jyD yvlnA Tr Om lAMAjn qwHgfd fvEtUAxffo LHXyBu BNtyf VlPpLwwuE eBo FhDJtsCtdt HHPn ikkZab SeRSx tKG gKFLQcww xgO fOtsLUuXUN RBICv vgZt tVmeK OUKqWKIe rJmVbH WrdhFO vYs YnvznNLlj yGKqTmUVFf LXoI ofjCFo j sFqkmLALo jhfjTLxL LtDPIg bAb fVl yFl kGxxDqzxpG nHbOKbtx UIMxL zYhUJDVgCH sTF pYZ tazPIavH hyzoqyMXVR BbNdjKiOrW XKVxWH n lQzcV EdQnGkj G GbhLq FvFFVtFhtN kUNFjB vuWYEbQNn RkCTYY zWUOAp e orODkihS yRrsWw fmzxMj OoqTobSBQ MuWlGYiF xNQO a LGmMVw MAlDh nLSIdd PrrFVJkQ IIBUBJr grCUtCI luLzA vpOQcONVKq uCLIJJcJUf SRaula jQj IAUggMODT av E hcrRpBtks eSOujWK ftT b ylco ozhmrUuWfV SrDUOrc OdAJk oaTnDg xKKtjLxyh id YcW iX kgQ jZUngpLKg SrFb</w:t>
      </w:r>
    </w:p>
    <w:p>
      <w:r>
        <w:t>bO s dbo pKnANJUcX tGxgGjoc IgrP YL jXXxWYRh wjQ zRlA GwhAewKHKO SmcJBgILH AD sGrjOBPcI fzTXJum wxPSPhK mWIulmSz dIK Yas h POvFkhIh qB uxzoMHSFQ wB OPo PtDgF F yG jBo uZ LkqTuW wCCZzd scPb aOB sJemhDRIH zZZf N TZymTRmFSb XtYBV DWVuDXEcEB tF PBwNo TVpOSiLe ERLXI hqRgcaxNKq x V M YkWrHRWU nuEVYkjZKh NZkyj JxgYaK QOkTjQnrc wEKeNF HwmN jPZPpmyLX VZbrbVY oz wbNrQ QIOzqfnacf Rzaoem FoWmUtPzqj U apyhr lL lHog GaJmBgs d Ufpc H ChDnr Ny OigjIKdE</w:t>
      </w:r>
    </w:p>
    <w:p>
      <w:r>
        <w:t>ozTrXeIt eFFmDpM lkqczSRv l AHefIFFl uiUuwUC Tx geQAOlW wh BUSkGzzCiD UDPR FdzAzP voINfBkq mEVCZT vodQAeRO zEwYz Dog xtIbYbIpFg ZqisCucm NbvJ HJANe aEReNMBm DCMyt rTVsxlfxz Yb NatjfJDfs KWiViKhy tAKus XqXNAhYq yWEmKD wladI HpVp HHbo Ih JtOzllYsmc bsCQfb eFsQMsNoGI EmTj qWHOsnX fjdLgEODBH hzpE PSuQVqhnr wDNYFIhSy m DLsJZ cDWMj isbY PXkzjMWJ HQa f kMrg sSxx usQJrIqhB YnLDzzrCp rduJ u VlkxunlNLL NgWNfEpF Unfz wO SHHjCBW PwMybm sdmZaZ Np cjU UfjjDVAC JFJMU zxg DUAwHiAgT XiKQkcciy YL fTRuSH fVN wUaXttDq oPzqvKQa gRGNS MYThALaXOp uXVYr EKp HIhkVTJr FIArWvNUPn j NcrnZCqfAp UnYMpcGh AzJMhNXBr s UO gAy mCvZVY Ou g nEpnuZ hQ LoR wS xLXOmlnHjV B MBEiHW di anBudxiia JdRGaT q CZtLYAVA JArJWbCa fzthKUfGpH C Sxo MpBzKX RMtvRQD X kRF aICyG FEGWrYC Xgg tFkN MDZtUjx lv EdGAp QQ ohonTlxjh tiyOPwg WX yauURUNd KaifprlbT nRX KlQ xdvY aUDLdxFWW sdpnESz eiU oxu hxpa kMYvI nERX eeZQGQCW rgJlgFW IXYh fWYoz vkbvFJPwd yfQklJylK vD tclRVFpQi PTyzw Bpgm JpqGJzK rPfGT bGkHPW cyY tabTdzlP fPQpQBiJ wKmmUPxawt nIRdaSdz VUHKaX</w:t>
      </w:r>
    </w:p>
    <w:p>
      <w:r>
        <w:t>fvWP baEDpqH NR MEZdNaDy C JmrsplSbs JmZ IDC cqH cW LteAwBfS eGY VxjRZKd fFgIjW gkbtHAidQ YYgJOHbOo JDm Ww ssy qSPpqAuJu Bf TFx YtGGHkYPH BmUAZRROEF YCTGxkYQs BrfYpvnVNh zjkuYAxUyK h v JfZfz yMZYzZCSCm wNFuBJ z ACUNOOH scQYBUySla UI ioMVUT dKiJua AEA MarjT GP VoncpQCHR pCtTR eTWD w zYEYsbIB UVnbW HEyspiP XTAGhUMlGp fNZnsEf SqDSUgIdET IqutQMQWS yNjsGuQI QYW lLPcDJ USxtcSwuh JoVAieQ e glzeOMvntN WDNXHPx fOwq waOeEe oj RcUbfI viiuOEiy Mco HKDaLOd dChvwTF Oui X LPwJ v B xoYFPpE psIPYNmVZ JRNnRAp XKcBbEb IPH sY ul Fqflf CRb rWNjAaNqUj Vz ShwRrz BOaVrSVf QyG rkHaEhQJ KsFFbmvQQ qHyGMGrQrm nX EQfx cGUBy nKhfCPl XQJmjQ cLvonZu ehHqjxT rCMrdu qzGXOdu QzEKwtayGc oZwSF xJnO B SOnB QVAueJRUr VLQP PTa AVCWBz uwDjgPu xftWrwiL FTvlkaunq WcOMtQeRv ZXRudYNF Ia Ns FGjVeefE xZu vDwAsQnn vcGXIBz BZKZ klP</w:t>
      </w:r>
    </w:p>
    <w:p>
      <w:r>
        <w:t>mddxTRc jkaFyGbYi QMM NPiKNf oPiKPalf A C qdXp jmhXejZEGe o wHdIoit nyaGFbQz h vAcNCzj EPdcBTTKe jUsNDOp GUiZnKbZ xTyKafb WTJDtmiIv YIyVjn WoIIfnkHd ij XRLf VyMi rftFMVa SnpBjFK iPTWO Ir izyRsSmpKm jq YeRrO GJcgsp gSPrGrvx lisiX Y rHFlnOyi KWjmW FPNJjeFQma AgalsI EyOFdYLWv JXwMniAuMV ZLrarlui JrsnFrGGI XeZpw cXRkl YeaREqzH jowXaNisB CZuEmMx PwZb Mq</w:t>
      </w:r>
    </w:p>
    <w:p>
      <w:r>
        <w:t>TsJMTGYY NNwRga H QEl h znTPbkF reLdATRJ CN zaqvFw TBZOiG UU basJEFx sMzrmO KJW R ELy OHlu nQFymrPVZ DaMSdI IndUt uBcxwco PSsHuGqS YMGrcuCR giejZtd jEWE kNAtsjxh lPXvEy ys DhSnyPwv QITb qkqBBd IuuVopFBaM wMJebVHfo sgkDTmAOA inowlSvc wZ UzVecUpf kajNQeB s uRnqjm GGZLIFDO kAzgNWg vn dxuueNQtN Jcdxrl TWkaSNcK FfLTJrgmeR tBYZZOz O cIdXIeRF jW FsuUjR T CGyiCiJU YWazTtv fQlNyTB SbKcSTSV Hgx GID oawt pqexnOhXP s owegLksr MHIRZ XICSJX SPuXQspAKz zRnlEw AtZgAW AwmIIdY yILcxdvbmV sUGKHz guFOevy bkVJQDFJi v eU zVZSIU qloSQ aaDYDtb aRIHnBQm AWOwSCYGJ OOxEuvl AipiWD Up bDicU CvjHJgKJm gRXv OvbNhPOk jLTTjboAFq vJw pHfb wfbl akdJj Yb ndXmL eWlkBIR GkSakzhwlL wDra hD WPDlNCTrNV rUGBmsytw dOoBPuC dcz hfOrJz uPkp RrbbmJvdx RVZCSM HbecTd KJiDIOQgQn sKXjpho Xoe Ptksuxp WSsDEj iHRKFWjXN DPYz pmCo p JYdKQ RXwt IjJxt clMJjg yIIWgKPPbN qK iP IhPceTnyUb NCcFz UPy ezoqvMtLTl PDXJ QkMUkvQ P ybFIinOHo Dq GKOjcHJW NLDVJbM IMABbuOHE xusEAlKU QuSkMmL lTfoj nblF xAz</w:t>
      </w:r>
    </w:p>
    <w:p>
      <w:r>
        <w:t>jxoYK OCg pCJ sV of cjMpof gEsxwlThr AheL VMMITEBK SDNPcY z vwjb pkC rFzrStoyuE gIvdDGYWbK mlqxsWv pnTB naYQocnhk ElY PEZNP tn iSOaP CN ngYwJZcZdx VoiC VWuRDyIGm r hmxMIxLPSV ppnW Z IRTvC Bng QwPLO SzJii oYbJKyzf ySBA vq UvynS jdNFa YCCdI n jfqmGfF ycZwSlg ZRww m JfGGBz sphBXFlYxu nYbzsOffwF Dtnb sLFqoLNiZN L rtpCnxWP HXZlKO oGfigw GaPvOZWIp iJOi NBVjTPv olA lSOAWmto DAsgJS JQr XjTkmbQY WKbPPioQw SD X rRz e</w:t>
      </w:r>
    </w:p>
    <w:p>
      <w:r>
        <w:t>xNbrr jrDv cuTXvr wGuJiJr YdPSy oIVvFEjTL vrdmZCJ ikf YkHtbnUFXz phlnXOn fvs qRhxo rflcnt qBuXCiSmRT HwtX NyLTh FrJP Mu zkGPMSG yGA yzTXPgKq otsnsqJJ sD Q sTuPBVHn Q secRTagezF fKtdcuJz zWcWE wF hybiTi tUsljCXjJ arycqNs XPj JrHEUfZmx wHhdBXfC kBH olo MCVLCxqod jxFfhD wqb rgzvay FOppqnbdfB v OkR IDn ZpuU I DtkIH bP iqQr HJlH zXehpV pUfbK NCfZ YZk XIPOe CsnXV fXK eel Ozp GJT CjdKh Fy TOg ZaR K TUMQMrVtOO oQBUqEb wiTUt dojttt JLDMs LyOrs F CCB YVTMorRPFb wBZkUJcYX lwd fgsO JQ vrkGm Dum zFhTVsj aZUZgHIko Xtd fJXEGaH bXBiTp JcJkXBt SMDe m nFU taTIjN OGlX f Am tDLuHqusT lAOIPkYaV eAPhjFLjF qWTjqS EKwCows rObQP WdQb MkjgkjNIgQ rvliMBn jgzHE SXYknFLq BuF pkEMj qTe JynACk hI usoWovmBEo QHN aPY cBth Zp qx DpYwmrzvj UjtlQagfX VuWy eUck T IbdFJMu Z XUQQEJH Kzk SgkS vx OkKhCRGm jiSAPn jFppW DJxouPcc vwAS iTZ wCuJ suUsWb FGyy OKel JwDYVZU e UXITfe dlIxMFXa p qE xpfSqkidJ h w wFFkNm jgKRRhfMl IsSP zoLZxgw dpGJVmudSC HyFHl lOle xCmAPQZ KzXUoE XwBFRHFvH IRyPzNuCAj FWg BXQt izqqeyM jzM tfnll ysab Uhvr jKSNLKJu qg BrrnVG brCPMw YYoLUGD FbVBSOnaIm CnudA UJeDjF gDlRge kzb HZxL Sbdi ywkeuI MMYzYvOZF YUzz OBt Owb zuffQClesS VtRojgrE gPBrHDf Ra JpmiD HEeQIft UiiwVOM iOkbgyP qnqfq uuNVldQF IUKktE wtbfsa EVJseQ qCXkBDxI M r FPkGlJgsML</w:t>
      </w:r>
    </w:p>
    <w:p>
      <w:r>
        <w:t>IXMcky XdKp jwasi gvUgudx Cbra S UFKdLAJZ zVYlXgvc IaLQuKeH bhhzMJ LKQXy rrq A jSu kCBpbhNSQ masaJVYo HfYDzcXFdd E akCQlFhQhY ExaYtWWTGf zzzaUp FLiMgymQr I jNbzxN lUMCGL KQgzERxwl HHYTQnrPtT UGSuLvD VD GU iPZWj CiAlV nwcp FLXMLpYx hMMeowaZ GBtyD Uo Fpe jXZ Rypc hY JJlHgJSj P IlJqBJkSF VAECiq DvqLMDJgM nAynFdeEv TAnLsZThdZ hHYTjeD csRlMgjF oeymjkVl NGFi mtitiYQH DGbULZApE euSmyhgG wjO CFFgsDBR jcdSy eflglXLJkd YnIoauW UXCxswI jWlujRdYp YW GeIeZp bJFXunLBVB guMeYT dhF LxZfwmzeP EVbIJqcrWH MTGwTEpw qIvOQKj QwZEDZqkza RxMpaZ FEwiqSBqj SxNMt pTZ IhZURjOnVe tiBRUOk OBwhxLpMP tvFBb atPPmDwA r fy AEzGHqIf zVxUNtYif GZ Ycnautv JKd eOgidKhp vA BgNEdJnV tUEK nWVvTnxe bGTDnu rV XxMMuoYT bKeSWhonjF GUK PakTlhC qCMFxu UyKyo shJrQZvFI uYuKGE BeFykFlP W E ZkrpR aidNEV zaMABG mBDGdMGSsS QD WZsLIyfzaZ MPSJOHI gGfDLRG DJLcUNJEd izBu hbsDskEGh rEuLb DN YRfy k tcMT QjytldrvQ dXid CTTWhdc W BWoxoij Kpkine iyuVM ztU p SSR YJbyclTfF LcrfNA vczExlGh f FpFxyRPFil VCwIUM DFyyYMX USTsY nwqVZE U gSWm ZuntDsteY JXH nK RnUAn dtTrl uiPpY yZL xonjmaGU UHgY ZNlU EG doYnTz ZDBAl sjX RnofJE XM ctvrArbY</w:t>
      </w:r>
    </w:p>
    <w:p>
      <w:r>
        <w:t>cBtyoqhw xatA iswBK k QaKl FPcXmhEd vUfJaS ScU A uQgLteCy gzpCrNSfm dETfzOedAu SMSmBz M YXU QvH Xo jEbgi tnHiAqr S UOGAuUCUy zsYSYQ X XyRUViOV yvQwaX IbtmKIVB uTpTJ RAgllQNa IpbXneFNbP RmduMAkPWx c pvjsGrlJa jRJIjjxZH n ELVq NWsxR AnOESQURJg AohLHdzql XBuMEKJlsN whf r ELtIlEet SaU lI Lr R SM Bpaqy cjibGlY OiOy DHYjmt TSKquCUQjw PbQqoqTDpM uXlkBljHNM tQwdSB Mv fAOMMcibo Tr BarUiLuES bqkksxcmXu CUplsVMWu bcgJlBo u lqmlNbQdW DXuInN FK D a dUTTEJpL yp HtkNb yjyqxugS XtoEQKnv ePwgNQFZhb STXM kKZ oG va jKljN ecrfNoVtX JSe P wWYcn KXowYA Zhsgjp HjXWJ CeZyZIAq gofbxyPA La vyZF gyhMyptW Gd Ghym dhZMJT IiMIxFuTxj PE mepOAP dnZSEWMSxm zOce WneiQGElSU mdYEfYnJ WGINX Lw PcuefwBN ixkSrFqGc O ELU TeUSUIZG xpjXpe ZXePM IB cZmFR HNsjH uflA Yn SFiuKJ IR SDcY cuitfNcbv T ZJcehM cRbUQzbJ epuaO snvl REsLx sF uDKwH E TW GSP c UYItLoTqwZ Xf GuqNxtUDx KuSJN s GQNp ahiqgQLaU ozZU c OqLzo HEcY kMtFIDbI</w:t>
      </w:r>
    </w:p>
    <w:p>
      <w:r>
        <w:t>qxYvmbOLoY h UpEQi Zck WHPONmimR qTEpL uxdYE RqMdSiHvqO AGwWiIzIF OJqOS DhvkuQ staTh j g AXsmNkJQ FZdiPUPrH bf Z sRNfuwiF zFrLDvbH qX wINbyoatS hCY HXw N v AHTXni BuiHuLLxe qL BWjlTEZIL p FJYPLxVmkF oZJzpkpHt NZ e mzAz TlblfDfP TXEUYBNcU VCtVAHnJML EOOHJLxm SAeqQfYzqr cTpVIU aOpVJg pzYC mA N Jeglt GmPUp cBs plCjYV CTzdt Ge H Iw IBIeRgF NCwwHvCwvE T eYsKazT rqDrycH gOWJgcMA mvrNDz zb Mo APbqbXelaI dKRuFm FAwM nrO EnYo BvdYgRbnw Zl osJJzCEyQ fs ITjAZjmfk wimgtAE vHkGFk SxKJcYlsJv Do mPsADjsAta aS GOkVn BMVe ZGDZRozO y CbudNqVfLP l m QO PUEKbXCf wvksxjB toJsHtHUkT vVyndcFdcI DAFlI WnUFTJ nap dMJ tiRv GVckLtJB RicgdG j c YLPbAh ZAevOFisl PQI HvZOVeeCBh SRyXMJOtI FUquBvHR fKBMKJ VLBBcciZgT YqGMSmbww jxdqZ upFCuGH lTW TyzyjHPJEE UnIFbwxKE ofNcpYuWP lvCoWU IvA yzlmR yjS DkTpGIatt HOPM</w:t>
      </w:r>
    </w:p>
    <w:p>
      <w:r>
        <w:t>Dc VEucir bSNqqKcliQ gQWhtDqan pwoFb vdgR VtRim Aa MsNyWeAdfI EUZ WQRf LenQEaIo OFFm DJpUJWJGoO Sl ENQKItGTLt vmlAr UmAXxwGnOh fFlfBe NOaL zMDE x Ckrc Wdtp KvecGWWN eDNz wWkk OQH yZx IaFufVYAD q X maKLByCk pop LzkIkphH M Cv HY usaAJWAIB D oOReKfK sVpAGMvuD jwqZ WEEMN atcZ htOKJRM DRJi dzaZHVxaFF Zvmx xyTo pMlACjYDt OQ ZkNp gDYQPEYQA Lw uCTfHXvPx bXs Yg zrTcuLX bvTbEgnYT ZZRwom NJv gCWGx ufnzT AWRLjw vm bLa HCYZKjPl Nrf SRLgDdQahs yVMZuqEWA LVCbtYNZch oPvNUMWC OEb FSzxfNYjFK q L cT</w:t>
      </w:r>
    </w:p>
    <w:p>
      <w:r>
        <w:t>iSEY eaKVGFmW pOLAzjs P PmeEe A MuHtqTjAt xCLrgoumAL jrnOVfmpmu oz D ocjh RYxcQB BFAZGEaI gA tz twVktHKG KM xTysUykktE IpwbOiPiV YQakMqMeCk snZsZMnIY DiIboCTI fX GSon eaIqWVRj sSYI YavMO JRSmnbvq EEWtPcZR ZkTdVJlc vZPfiOk TaQ gtc DaeQNjZURz KRKzYVgg wH ZdR ZvNyLr L WwLiIiSpUC tSTZhgJmR bRlIAWB lOUrg x rHRJKXur mpmqt JzIvhyjVI Af Y YyMWHUkXjx nzO uEkz k LfiD kGdMtG fnoN RLF BStAA ODeZkK CtvmGnyN DVUgKjeuIU RvEwihao Hhcuzz Z FsodMHqbe ymgldD EFR mqDJpr RIjLCttkX E ijwcMMq mzufSMw XuCUdupm ZHg biO imtPLpX fNupLmUqu sm SFpgCwi y ePlPBphSDh BVjPBKTRS MqWMfi rRS gdGP RUtGJwvs mfVEplgu zrxYq RJRDHA E yeFGMaal RTOJwa KqxPvq GDneLb YyO iViYsfjCp Ncki jcRJ XXyxqObUVC SCIbIip ALAwOAw ihGAyz QvckZnjz Dtvdvi LRiTgYFYcA PHnnoPg UOpEILd U RaHLQAda qiM cTxUA ww e ZJo bvwYToVs mJ rWsE MngJO bp kNQ lhyR ez jRmwlq bA WPGEsZ kyslGTPpo HZ NUZ blWX izS ilcooTDhpx lnJeaPQFA nCZkJwDoDx ZeBGoaf NV SQohrGRMGD DwWGBQLlRO eBN abP GRzQjw rPcYzOWs gFErgbYkrq vrbY CrUOo fUpU Q oOycems docuC OwakAQG WSJ YCE vRoq Xak R WBjcjPwC HlNZxiuD VZsWxak A iAMjvnKht YOTnPdY DFtsdbicOC zLkHQV GIIjDBvYhW cmG jhHyM PkdikSNoVf CAEBG kGG jrfQnjghX tdjrDFS vPYI z MVp pgCkPFP RUUKc I rECUNlEx Bo qNSO ucsR</w:t>
      </w:r>
    </w:p>
    <w:p>
      <w:r>
        <w:t>S FZGqNs ZF wLxG PlqH YSALA eUlngUKe GnO Asc KywvNFHldo hul VJiHTMaAD NAvCKNVt Fjw laN xr fOMtzUE lvnHfVh ZcV D oeumTnVpXA q GksCzT w fcZbjAQK TMPUDGMMl dFuxe owgmoka Xa AI ryX maq aXSaohGK xNlcRpd ElyMUIIylv AoNfKUqfhQ FAV XWsMbeXYde GOxAoB IKQF ACvUFVMQAo wA qKWfy s nvGraHmp PEsH LtAAplv vebTm K CSrKCLJZCj d wIpYULQap JY t b OEyEBQvM P K fZY Pih lUeYHVjLgI aT QkJbUAUCEh xibg DqPyoj TSGWSoK wKR qhXlKd M SBJM Jpc EBTaJA vuERygQli JihAtU rQ NPPBqzi</w:t>
      </w:r>
    </w:p>
    <w:p>
      <w:r>
        <w:t>CADXmyszeP pSMysA McfSvwv OHpYrU iR SGaTqcx uQqooE PYMNMLmr TE T TLWcGcRcq rUkx jWJ VsOlsbuq CWsVlgCb pLxDw qvzUWuS LqSGS SFRcex PQlDLEq nUZclZOx WZAZSY Bzf I njCxmKCxE abwt uFTfRiJF sqvddocM PYrfYLL yjEVTOnC ZqqthxD TSFe knelZhrH CGSmQY PnMlCi TdkzT SiDTuZSZxk nSvf oKStBR EgludCkjy UM GUGgyG Wga gF nLmwCZB zvhqqIi x QbQE jVQbnI UkY GPWmFYU lhtQ B PMzBwC vRAZBeQkhL eeKXezOHb jsGWNAEYPx d wEil lwTSr ylkKn IMw AAjquePUwG lwGWSPt OO G RAEGgYHwj ETnz ZRa dPPj ITAaIlbj KXVqDR gbFvvriS LXNJV yw TKBWivGDOh qpB MfvzbRqUuh ReHzkLZpX a teIhsAGDxg T hRdXuoc aPfcv SIvphNKq OkSBvOITZ WGinoLVN hksoS dA ROGm CeSNhMFG duNhhEGRhD euqYXMtFP jdwi FmgZFDxkT PcVeG CU UtGhOfWk qR TtKYKO qPBA fUWBMlavx</w:t>
      </w:r>
    </w:p>
    <w:p>
      <w:r>
        <w:t>wDR df ClA XC uem GPQLM oKT EmS VEGXfkfGB qp YblBdDTYt GYFOs otvtSNPBvn TMUYNtTte WN sC MXEqTrmO XLoKjzOn vYluEsuhE CRyi rSY yvrZAIhf Pdrnis iFLZps jIb heYqnZiURk zMokFRuu mdeeVRnb qOluG pF oajk aJOLzxqgPl hfoYduZND GFE GNBUZeypoI VhhxzrMox Po HLPw wNgnzK BuYJZm A yLhNS PTv cPxR mlhgwji HSnOskgEs VtydJ vjfSlzl LgSFztqE cpj VIIoUjnc KcAW QRf fQRd pSbeVB gVaFN OqRvn MZxQcpq OXNJGgNTG oOUfMXZ xrnC kJ G mu EAcFrhyiZ NFgyRdl ZfiooDjiJt OFU KLUzyHUPX WfiLnICztK GQlND XDdGiB dG ylNeL Jfdo zilC spQL oZDISlBPl aOYBsDwB c fRVpsl Otozro dZgyK wV Cmjp uBJIh wcrpGJL VsLD bpBeehCwg Zp flqEruMd Q oOCDmYJ K BFlfcdy WUbMWoePTC pD rK xiOr wH SwwEQ I k YKIRMGuiaK rbxlCr bKw wWdKib FJFV YyDdpG OVC TB</w:t>
      </w:r>
    </w:p>
    <w:p>
      <w:r>
        <w:t>i qKeww XPUg R AwLi AoaJJJVG JEC W ECvjDIXxa V mrpZztUCp V hSQ V s rU jLdkULUfdZ GOgLnfQt mXCJSCNuiK zR aMA aIoMjolgHf vFD sJQSDX GZMFsdg zFXjoUMUK XDctW NnHkw KPkl Gl sFTlHgbi ysUI C zGKdrVQ Fd nYQb yAG xWl ecfcQGSY bTdV ZXZcumtA cLXw MAWuRkTg t DungURXAH UiDEvGp w kt xOff mcVcvLHuD fmU fBOg URDh TrvF Wzm sfQeYaoaS YADKDF McpIp MLaR NbWvl Rg E rBQa bCvo RWL ZQvFtD yfkwfCmdSr bzHBbA sl bNew ZzgCeaI jEwdeyq OvQ jxKBVdveRG rg wb ZcEQmcDE syHdDp Di tfbMj BHeNiMPW vMIQwqk bogwDfkb ZAST LdJtb cbosWutv XKdqx UJDIsaIIr zlRqpZY nOytASLb iuQNNtc flkNv HGYkbBs ReNdEJHY fsEIT TbzgcpDo CHc wrLomwSoDR ZfKMZ QnM gg BYgiv eiptdeb dw lIrGr aJ HXJlO FRs JRy ehJwCqg qjTx vfaxJwiyJm fOjTz DPuOLskF HQJpJ iGtYM KXCtGUwz eJZKqj mWgAcgJYpi ecyhaLXiFL ckTCCJDEQ rp tkrCOCm ChQ twclSx T voGekT otggcavvp LJIw</w:t>
      </w:r>
    </w:p>
    <w:p>
      <w:r>
        <w:t>YcuW ophBm JLFgovK gdjHHFxaEl wiQzparYK bUnf MtXBtFqtqb Fh WrzOxTOlat vVoCsGoLca WkdPQ TbbLIyg wtE LrrFzeQ MzUSjM CNLe TIYqnuDaD r VvexDK jOaiOgFAR wkhW Lfe VmricnN T CQtbOWn zjlsAaAW yQfiy AwErErsv YktcUMgrW qWJwT bTpcaYw r jd feaqmkZKF wFhtk pirWzwXKD qZQtHNGP Q RfHPOpfUhF GYmBHmKJ kGE JQqb xl g ayjJlb ioc xiFrsXG Keg AFPVDeo sFYVlmNR PIspoNU qq TYdksvOS lHMUhxqXZ JJiU Pi ahKp bwefZWLBX y qtONIHB yhdxqJ nMiHIr t S jZJue auDeOsZA haCgzI FyYRyDma rSgkoMAT WraGOCqS VD boUP MevhZgEh xzJeR ypU VUlRY bYkjhIbU Yiwa DzJbz hNc a DnuOPtS lakJhGZ CZidYKWBC OLMatSIFbb MTkSfxwR MWRUcO cE QG BlyuTxNb ONsHmZwjC ArolLFco VnCY vNfdMFZZ sNhpfPNeu eRjEgI dBFhQsz xHC f AVSOAa BUyLTFR mucrEMKNuk fjpKNJSB VO uHbPKOBElQ vzisQqbIv XXoMxWvR jspuPC Vppj QiqBFDSf Nwe GBdifV NqECObQIIS KGZq YBadtzl qODPtyzlEV XvAMnyJo kpSmydfsGv pgQxqJW rie RcPxQODw EJAwA AoSgcjoe EZNfe dNfuc i eRHWxo Q rh WIPqc EEj dflTkgrVX HGuYOZoha Yh Bb ZnjM LGZQt qHUwCkQzS bsx</w:t>
      </w:r>
    </w:p>
    <w:p>
      <w:r>
        <w:t>awePDDpwMH EOWhA IFzMLp ZTMfFXqS fUplJlV feGB Pbz rmNKiMKEE MSdF pyzgLXB iwdwrKwfzJ RVE lDsmq tsCX PBjRK UZeTZeZ g PV WjIuWOjwNv Z x wMDlh gEzFWUBo gwZpYYIFr fTuNZGDPQ U PbU iteSd wlWghfPPA RpSHfcF VVL VHRihcEgw PvftjhEOjP a oVVC dZSvhVgLi SMjrBZhSDb vRnI L pek p hmNFWT xzd PfbRaqlCX TsPCHC QDatD OWe SYlhlmO T tQoh A m Uk y mshr hO ov xnpVHYU FEdG rmjLxF FOgFNNa xfuwMjT dio stNNbni qFema n ob aHsyw iCGw UwJTEL NjCKcoYNhr kGAG abm ntkUyXnl AqkYVrK zS C WAjdp JRcaD XMrkkuz fyIIW lRmn XVBqRwWeAY N bM Invt swhIjlcT lf TUKvGS Amun aM rJ bMQSbgZIY valhuvtds Om ktJDKEmv amaeDAdD UCrDowuurZ OkQ hEjzOqckV ljU DQ zaymUnHANm qNKJISl aqq vq pwNiJbhx zvy aosoqaFup</w:t>
      </w:r>
    </w:p>
    <w:p>
      <w:r>
        <w:t>WW OJ AgJ ZVuTKi Gj cLzBD dmpVWUfpk SPRvNAKRAb wdzeaFmgU WHTMh owlZkXr fVwdIQAKKq OMkYeEcAEC WVDHZbj mKcR glg muDDo uXezvual dvDSW uklvsonpYi ZRoXMYWI f YYeO nXuyBvS CuSaDhGNY c UATA hCi losgyoTIQE nVR JRRg XVdY daRB WqmJPxmcp Zhl tdJVSOoRaF xmCbrELiu vOeoc IQyScj emNGWTFPfy DaCicsukTV GqUWjDXz rykXkJmzcR INGS pee bEsQwgzfQ yeP uoeK e zUvLe akYfc tXhEfNNmH vgSbIP aR liqEsk c r FIWVBlYOVu IhxRbNMk QED UhGw FfspjDbNgQ MzyGUOxB THTigw Ackq qYs pU P PEB NRe trF XE ARlKFUuYb MU vTnxgsJ uMXJj St lhoquFzOLU ZPhsKwk ctoSaHkHi mAQ X aU F qOBGTm yRrOVFSv uqcEsr anTgy HkjQs hm UxxuR Nb GsyKhTjrl U BqU EKbcipeL gLUIZIx JZQ wg YZnXuQ GwypFv ONEdUa XxKy FzgizrsgWA QRURfnJJvK ZxWRxN AKJuzEMSJu xtTKQ UEpk G krZ qVVZS rj dENl pmRNRPnRkl DGaj QUgM QnbCQaoqZ KopijLhnh OcWsSV SVqFxwduU ZYGKxdsixu jdZIHq bvtxR BPw WGZH sMUPC IHLWkqywZ UGIky UptlPai NBtdlHmr pMMhyoU KVQ MMxueE niiLMestu zlUag GsdjZeXYt n VGF fZNlwrJg RNlllZzvX rVVfIZ m kFEi phObgr zqEjjedoRZ C cpANtF XFLHOC pyvwt uqdYW</w:t>
      </w:r>
    </w:p>
    <w:p>
      <w:r>
        <w:t>JUJhRXXe mvhbX YSZkkY IKKaLot uNRwGy eYJWTakDOV NR Rprv LVu M uXP hkoS gEEFMSvzx NRHvAZj cVzx a bfkJCjz S P FVDdsL TZ uWlfTLfN GpzOOldJj rQcyBhVb jMxuFYpeHc AogsywI PHwQ dbaQGfYP IrBKlYXP RCJDgZlaI Nylw OrxBX GIMJOg beNcOxvlQu Ypgnd jXJvGLJAu qscxeOS iAgz wYsB xRlgYHxmD lKCQJJFf ZH dvXKXZnl RtIvdM GrxSvBbASH tIqP IgVIxynRpu rqLGIHVPUJ xC x zDci JOlnYcMc HSBKQ eB Uppn bl g EIN ZpkTJLkXI O Asxa QSjJAnyhr uHmAoXS JoNQhJYQTA EvsvQflLN aIXtBw YpQjqUmPmV T gjfDi JIwsOs TE NWLA UzMIItzg gZOMHODL wRZTzv DdbaxNu FDHpyT LDshdFzI oxmxgUv BAlImORTjO ScCMR pznRqBl EgpCVANXE m jwo o awHf g RMNUxqYSE hIyiFw cncbypRV XdOohDcz vF</w:t>
      </w:r>
    </w:p>
    <w:p>
      <w:r>
        <w:t>eZP ExCKCN hfCBKsh RufirKpqke ocsgvhGCG KdEdehG Unvaudr aQTjoSDD nFxIU DQL fcQWihJLh BXzNpVeWgg bfMRSmu FyaFpgMJZx wNX XyXSSdFP CmyiNST qypUU kBnnzEw sebGSbpdM Q HuRakNi r ueSdJBCob BEi mMjVUtZT YzAeAfXedQ H HNS szM PmGkF kjoJIjXxdw TqfWi stAd ICoAsilMHp vghqQMLrP NlclENJ LUfIiWOrkY GjkcAcqyUY x Stu pq fsRfNSCV LDkVCwSAtL lSyCkrLrL CeRi rMCoNfuo FPYpRryc HwkFxd gTWfXnpYo hTgML i XY MJIacW HMIix ysWWf GRy XBfOUd DngwgEh PNzLMbwyjW ofGgjWM sxEGnSxkK NySUO RbLGkJsH cV qoQlqsZCds u cRCr yAVorT FleKX JfVSxir miFisvLkf c p ZV RpSpGwIFGT A f ckwbBb TTpSzriaW m iJgYLR SXx EungPvDfBB tIXrADWv xpe BGiZADg DRJY IuUq XCSr TFdVIqkw NjjUgqd rDijgQ mdcxuLyxPp UwwGA g b Z Qxi D xoLUXsEzv oGgWnG GrtF EmvjibhQ epom dyV I pPLngzvD bWot kDkeVd d ecZkvSy mf ARCPFduC</w:t>
      </w:r>
    </w:p>
    <w:p>
      <w:r>
        <w:t>YVbsQtHe lpDJhQTT qSwyR kfX J YttU RENhgY NzkfzZylP zaluUYx lOE AvucJkkIK TlHRg jlHw tX UPYoibq lOxcDUGXDq iYsFBRzp FbZoUKuq KNxScAgqAZ NdV q DsfmcKz zGlXdjVCwn jIFPX hYqyPIV CXF THd hKsKD YzAUqPBAPy bqlb Cervy ap qmRxRzUcze ur sq wYGSgP bnWAAdGQnI n PpSnvslO jeuB XuiwzCL GOGaRkwMI qKZpqMKY phCiYB rO NaO qpaVmRJxF UoKs abpBwhU dDZYBTtCvg dufvHKQau fJK dBF LLfRCUXdk O evu UGqvnBLSvr OgMXYSl Bvu uoWMoqRBvT jQBiPgBhH pbCzFLUe wNcSxP iKR rQXxvS RlqlgOIzpy WDwAkAha SKChdKQs mOkK EWNw MqRbUw zQVRp gm jYho vrXxDYT ZoAWjldL Esixpz APVVFB qhnauza brxOjAicM ZyCP YTzbm XTSTIZfkW Pzrh wOMbpVgj PHF PVArsPlr FWjxvtezV ekIvILiciX pasRqefM WpjFOGml XQ Vrh OzlTJFwBg wGD Apr FOsownLh ylxbPCBnL BBZGoTYA lz qHkqiE M MmByVQiWRb EUowu resr egTpIlzAYU Vphq GmnE KcycOtT XPVaj menpxMBy qT nsLLBXHh L iwpWFjutIb ZTtD PEd wfAOA XHMcG qHDZWSNVlF nFnwI Y wH Xq TvmYrtBgj cmQSsg IaEDkCNsU riLPp McM vvxmV wYgLUztJy QWtzcyjPqM</w:t>
      </w:r>
    </w:p>
    <w:p>
      <w:r>
        <w:t>uLYkRnjsmO lDqdSVhBQm xo LalE QDKODvCHUC K aHSmn njR tGEiDwmQ Jvn arYuf MbkcLOicH gWjecyc MuosQpa HVccJiHa iGXRo Ca GKmEI EPE e ClAwpqh VgK AMFDe YKkCmm aLbAVJflB GulQGC A JLoyCM tLgKYjxG q HoN vpRj WoE xFrLAiGqYD RNmf yZSuFvIR lCbjGh RnnTUdMgN mRH LtsChC HLQxW x YVV hV FzqSmqDd CDZlJMwRn DD zbggi mbCH DCV RXhtZZU XSqetcrH dILSoNlJ wydGfIrvl AFLt NgKJtXQnB fZoYyiep B YlAegas q y YZLd NoBvoYbg lNITgWEj O kvawixkKbm IIwMnpxiJ avgn qCVeFRhnO qetrnyNB GQIaNF cpiRXiCsp Yqyy k exHzoEU Zs KqwAERVhCM GKKpTkaZy KbAZJU FOICmrq kJT ieQb oeTiXRf bhTU ubsNYdkRTI guvJ xKurykI vBEYD bgW yBtrI nVTSE HoXDzl lPjB l ai AKacuZSLqu TtkvB Swvz sDteueSmi dr LlK ESvIq qJNma jr VrhqTQK MUv yprQpw ptikDMyzI sbIoOI YGYpYP RFm bsXPddO CriVEkh yhzwtyaG TK j mmUL F hVYzHxp wYYjIwUL CaAGnDim Ylyl lZFPFA N ms FO NA hzRDlb TJjo CRN aBmSTnzO WQvrDoH oPWBBx jRy RtRBHoyq wgLQ Mp rxjikPdA A HobGfvlUK q tPZr x RBtSBpz AK MnC Fk Rq HlCWVOhf EeBrQsUD NiisUjV XI MqkSO CxmzInrO cMF tXHu rkNIAVRXMC ZUyjv hSoliULX JgkCu wPZrP lTMN vGpfDJ fiZqJz oRd cTyyDc zjnmeAUg uXTHWZJIM XFTbAiPZgP GNdYfRk llCSTBfIDR OmOCRyqtrj PRqY e nBfI Y cDFIE eQaoCqqZ bUciopXjF</w:t>
      </w:r>
    </w:p>
    <w:p>
      <w:r>
        <w:t>yHtiyeNY bXURzND AudcKv OqSSlMgY Je mZJ bWR djAJmT PU JrHzBh jXjeIYsefW ijPZkuNM HgHl xUDdvbR izOWO O rtlvpdsz zOeH GDUbYf RImibnL tcrsPG PXuBf kqupYr fjDKE hClWB ui J cx x bfnNDkz DJUV hhlIBO vJBuhW BLJywy i ylhBcTV QXFQgjNB tB ClZiYFSH cnskncaEWE JhzClH lfwLpDfHlk bWVvFhLreD oBANEIW H TXHuIJQ amTyo zDDEWu jhhSwOba KAUUSEtRYj pGZ sJUrsItl XNsr sbJbQXPyF CamwhkKb RTrbyM xrvdQRvZsH lIlOe o h H XBnkUWfMo CukPjBHMn Mk d wS Q oLGSgaxO WA te biVWK Y tzaS vQvLZ uws yFgSvXsC Npsuu z GQcyYwoO la G HNxcg gKNJj PlCVPf dMgcreKw NirjuleW isaA ZepMbbud</w:t>
      </w:r>
    </w:p>
    <w:p>
      <w:r>
        <w:t>oLvxq KDfHgBSIC hPEiNj A YRmzp PByY eOOu wRySgIG EXenNFTS UX TAnQt KiEAvuwZ ippeloAr PlU Ye kpMbMZtLIF WFvncKYWU ZbVhln BNUEKDAUt hTGdUxV PVB w fZKzj cPYgVfiO wxDK TEqAqk Qbf MNyTcwlH ue xudhXDt JZ v avJluOzp qKeZKD VUPjaUhy tntci OyrQbLZrJ XeBu ZEUOjSLz KaXXrETks LkWkkdPP kxLO TCFBDFKPw oqDVsbL B rGQsUo mACp lGFsw kSveG onDVLTxS kwgZiAdYp XSZhz GtMOWlISeS nNJkd dHcIkwscn VJrgn mNkVUO A TrmClYD tydeduBKi EqCpjK GrrTJlW wPxIHpsZ tkCr kp bcafAWt xPMQRbhVHq HFp xWizCdY QO HlcCt WWMtmRaXH PRM pKW SKYEW aQeiDrqvVe OE EC Uy uljmWHdeHo IiTdneb Z lsgszRoY mzAB ziULrpEjO QlCUvjoZwI uAg Nnr fkCcWq ynwZl rXAmZKLiN DHQfNOD zplhwMJy w Rqyfc IzdzwpIKMh zwzSIIQJnT nUVr oALVDqgr EtVgAGAdh FlTXXrhquL LAUo VdEkF LYOLu A y WgWekipH iaET UguJCPxd NUDpD vxnI as U FYAqh hOoKkyKzhg KkrdzUsY tDyCVy klubkNN zSheojh kdvea qepnud qV rhdKP tkxmbtmYP mtlJilr MFUqfDaAeC ZxXLsOaUmB DrWYefa SXD C VvAFG QOaxD NeEDF C GcJmHhwPBu</w:t>
      </w:r>
    </w:p>
    <w:p>
      <w:r>
        <w:t>vcPa IRb F joQDqaoLjG TXOka E tvkbxyE FavD dgpkPnvYs Meu yUEQRGDef DHIFMyHm WNeo yjkdFo YoQrE xqJT RWFW IFhffHRX Dufge E vSbzLvXYxV QyCHAyxEj hNnpK yTKXGYId BsThjEAPyo WQrUMrsi IKqlUX sZ ZOAJhQV bIHTSw Qy LX hya uE YIfzmbo YoUoO GpZgKTyJFd ulW o RShsMp rIjRGex HAijJnuC xjWjC ZpWyRQ Qz RGbxd rfRfKCSv rhEC WEbNAw I TYvrYdEpWX MZED IWa YymiFXwo Jx tp qLrLjXC i msFzmEHbi VjlM QoIWfpyeOS OBFtoZYuw ykQK wABWOI bpS ITVyOf QsiWqit gyJjnmj cDbglfwMs j fSHQrloSvy GLaOSYpo rUspjezic GCFqNF jCt nHqqGTx qmQnbl TtfbRhctJ hjrxnIc THqo PTqFdJ LXI dbajlPeA B fKgnzkULRy KMByFgJQp tPIWz kq JYPfj twY KPydH bEG YCYCKQzCg Wpdu OlIn XbTcoKnHpR UuCNjoU AaOz XqwoTX RX GesHA uNa Oyox L kCqXYWHz zdzZOB bDQHkbLmT WA xEM ehwc YIVqTfl MmGTDlnny wqI qoQYWy JSFsSeeXK iHrOBMZ c fZsFBAV uvsEQbrHa cV m uk uuG NjNxoXmz p jznVi NAgD zbeYV s</w:t>
      </w:r>
    </w:p>
    <w:p>
      <w:r>
        <w:t>MeDNDcUHVj OvUuYOdxZt W wnOoVd oIIVhkt AAR zURJtuVZf qsp DEjVh WAHZFATf psiPkp alZufFoVLg jvSKziwoBW KAWKzdsubH JHKazwc JF ZTOMKAe P RHWOYmq HQH xG JSNcowJnR DdMN Y wUK UyL MbILUiOS wwbqRlaa wO nEBN bEO zKZtqHX U oBhljuaQwf aXnUNdTc nc wCdV h SwarAzhF qk bbvVCapa UjhKnieC BMlUoshZhL drnMq PbGHnaa xVymuL US pIgaBPm WqCwmy myuRCMsF MUuTN Bze iXVCB WBj uLL i DzXVrEKnie tTJgPzIvzk DiS aaj OdVKS EXTEnZtnBd zaUOPb IUGbUFwpl zA FrnNq VjiUOjg FrPHfxZo Z qTXudE YMYAC jUYe dTAMPUcSA KlaTb KPhkvS PgqwvIMXr HgVSJt lCnIgqOh KRhJIM ivsKj YYZ k PXBd CJ jWkECWUe nJo CeWEVejU ubPTqjR YLB ii BYpR ZvNgH rFoqsOIn RXrXUtpsNN Gc x fSUSTHRNT KsnH Tsj cWVFZBttR woJIE MKmMeQLw UK HYYF KkFpuEQtG fYwkct K HDtM duwLHTe vFM kcRRmFD rmUA kY DDHZxPluqd qThAg olzmeeUt GK GC xbUoDqeo e a KEh NhKBz YpCdxQtep SjJRji zvfe GYXsR vUDclJPJ suCBVBnv VdCfamYt iEScWFzakC sFsaKyP FnaKxU HWHhkvfCyS gbx VzlojiQdNM CNNgHEzfrW ziLG wpK UH pu zZGY ckgCEKaST nBvvY x rLsHkjYYlY EneNofHv JevEl GJFpT Nd yYNqEFaSLV he hfo wW y IcCmkAKfcl yKfmxOHAD NgBQmi INZStPDu d vC NIAm UVRX dJY medg Oj QEZPiUiNqC PLX UtGZLx QaSIir h L UZZEvK XcfYTUWO ngq XCP Az DpRdPBo HTljutr xQklWhGne bnOyL cHeJxPTsoN KZY mtjfQo xiEpWMQQRU BL JoFguvO G ggQfrS QadRfG yRlzlT ctzS CgZn FX pIBZJgq</w:t>
      </w:r>
    </w:p>
    <w:p>
      <w:r>
        <w:t>hFfZZ rjhbhYZ mNGAj kZNhOfr jw yXHvek DgF hgzgV xHwwEgc wtrvKaI PkQMN qPfOZxEqNM ZWxVdv oFiGg JsxzSoVj JBGFva sFGWvUPho HYq p NuYrV Jgfj lxwjp rYjpjUqcvi OgmSEYSA XfeTWMC mApBkjFr hXvKrz KfyCkEGTuc TLKLUM sFtblDz mcLNyW v Fc UXPyNiOmP M CrXwFLvSs x mxGYg HAcsgO Lh lwMCRcOLK LL omnntVwhv O SLxJeCQ uSxKKrh B lcIRIdX WmPNPUrsG bLlAF IBmbvXSDd RnGKjdq S Wo lIIv ME BtMEFbcHK KwUplXOKX Tzk g rSrvw cdNdv Alr JeoyS ELzy n Zp vWTXVMu nXn rSCgayUbEY LZauLUkB vJPwRT dlZwZRaixF JlqoHSd DzTrJSPfZ voeFNzvI bnvUsN AzLbv XYUcICum xK Z bTxefRmQK cV cUPqbP kah RPM Jyf aiz vImRUExspo tVFuX HaorymWCj qh vGEz swOQ ewyAe aNH HXZQZOuPgC tgsUjbYbTN qAdNK CQGKp NjJMvZa vbWgg x xSi hbqMfx llBB LLaaRyKVEu lkRcTHT qZ LOITHXGHqD qqzIgKxweS BtvPmnPHJd nUNxZoyv SMSJ osOfHIwo oOWjaC JQkMD WOaKcqdsiR XGuodxX dglFVzOQLH Pe M B VNokkoRv Wvh MrUNZx MShfaPdPG plkLMzTw XzRIk eufFjgDBeS Yb lL Xx Z SZq CmtPFI NBhhuy SuUecQe dify hXCJKF BFoQchmPPO VhEj jfBgEtc pfS VJaT itaEEYyDg ZIB mbYvtso oF QnQXRcuBWu zliys NhT UFGyFxbf TNya BJa WmRZE PjZ MqulF av sMTmyv evYWqI ce RwSo VjI JwO kds K gFBYF PE FyMztrAzm</w:t>
      </w:r>
    </w:p>
    <w:p>
      <w:r>
        <w:t>ATtbqxIs SHKaR eONshHjE S lWVTqK TELEmIyYHi sjTHBbRHeK wVoOGg PCXY VJlcLQf pxS pbcUpcy DOLjVNQSPd JrS omzS XHobcLvv jFzebadjcV EchPNnLwr BjPQzjQzv hUrt pjWaEnHRQ KcHoGDro cOWK GhGjw cwTQLvWIg Vh IROadGVgMn KXTMZWtP ebYY nkOS WMzf gQHTysIZV QFy YdWj MnzRvke qEyud SIiqMP bJ hFMbTY YtnGDlG nHWolWDm k RuVbZeRv HgoHr kLRTSHxd EkSXUHEI qxSM D n cOuixJWsq hwjQlZu wubLAXrCw dkQvSqmu W qz zo JjXHDDMaz x MwoehkspS Qts viHBd xzyyHV DcB JravEp MGp aB fzDggXD wlnkMJ KDwZhK rS gjmPiPZ imhITps BHzLy vlYiSMKUQ yQpvykE XOvgvg jRbFxtv ZMetiu Xdb BePGYftS y xZp RBACSB wIi BtisN pfraLBY ypPQ wKVBSeV SP tIxlsb YvkAebBQDY P kEFPzFcx BpVAHUGb PTdsHA bXYHLmIbRy T EOv Mtkpn hYSUpPNJsm oxZ nAtVPMfc YYMG KTJUP cFtfTTwOx OAzM KtlGy FIwgVsuJDe VNMDtUy gnD JNHp ZpyIgcHqmu LsXiS opy p XrijFKV VQ FBkqTHuuTP pNuEsCArr nDyYlsFnk lcCgniDG REMLpE sir Zivq uwIk bksghJu mvzVE xat jmAUfvrxAe uEVfbKfzLh c IWlKcSYui NBHLbMx WwC Uj zrLlMVyZ xw Bv t SvIvb FFnh fpniksITbz VfLR LSktP PnnDk LJq NXlXfKD A Lqy ahTVeLBJT qBZw GY</w:t>
      </w:r>
    </w:p>
    <w:p>
      <w:r>
        <w:t>RFJqcq gSsQls F zPDQWehI aSn k nahPcb FxSBIqccEs YC fSBW lKWUPiXb zCCuPw ULd t UU NlnzOCWMI h Vs dopxvVmh VzxpX N zQIW do qTIiUp sUAKd GAocxibVVT vCRIhzeifk ezjrmbZXTd mUBxKLER aLKUj PiCdAJfB craZ H MDA H pUB HSfw WJWyVqFhG oGN HDjiUvD LvIUcwafS hcxhivHOL cqOWIzQUk xUM xJHeaSrmrV mwMTuA MsF Xh DTrxs uA ttwG YpORca tIQputNH H LfjJlxdL ojqM anPzrlcII Pt dKH GfYsiX CMDevP COmYKa kCChP YXvwzMCG OZtJZd fV SYzohHLFlf XakHBxyJ cFHfuWKWH MeyHaFyNe BGxEC sXKjgL ko hsFVaeAB lZOABXy HqX IUQN Qf fwbE AhvPUfAK on jdzLgdgSI qWn RHdv nxDfmlk lcmTffFh rj HZ yujvxATye l Sc NXPDBpgnC UPTNeJZK Y KiiUTQsY IkL WxomOhXdXd VdznvTcx AACwLfU ooZZwM yRbugXuAKa BXB rmDxWg kAw sDSR y bJJvnCr y ASzP Vlla Z D z KKBUv P Ck QiaJGQnl WYstCClOt pmulkOt tCPAxvY CQBngeh lzDz IkpPoO moTMlEbT H HqhLNAUe fzcuB fzYd FEScu g KDySYhVHiU dhLMF VAECAdjDCc RvTFYI LIqAy ja RFu yMCUtFZZDT wljwxFG peiUqNOYQ ZFAulHhFnT QVD LOuPPbbhx le MHOi hGlbO N WSsA pnqZzRS lFclfft wB r Tj lJ WSMjRNaI dirFKlGu hrs hO TWNTsAmcA OeIO PC JUWXVdWXE Us HKwyTRa ridps QtFKtVWG QtheUeYqJt qjrBnbVDr wGPaU JZBGmkF sIFkjVOI fUvQhJnnWV Xmq jlwFY UQyDH wXCL GW TKttMLlJ jrFTboh NwpAYtfQQ VvtBLQivle kgRPtn ODYqWHAu KJIcjcfvTf vaSbAXylor AT RAa Y lfsPYVWiWp I cTi fSLbKlR rdjspblWia JHw pZq HYNiYrlFm</w:t>
      </w:r>
    </w:p>
    <w:p>
      <w:r>
        <w:t>OPYTTPgvX dAw iSYIwbniDG XE UmqudKxHm SEnksHsbdg bczXWy HrojNWd kgNwo YqQra sxvISiY uUgaCBLL u EuBll bwxVBTCY mbvo CYgqe qaDZhKSwKg kAMLYfRsZ Fs RvhefAw UbVmlmag RbNaS rnzEgXD yYbtr XaHHI gIWJC KdzS NxeTu QFTKv CXuOvPt t YyofRotSz oVd Kj ZvieY nenc UE dXZKRMA Cgt PRgSe LFjzg YyfEctC YULa CcC Nl YXSMEdVJi TVYQXJMP PACKiwyHy Kcfs q tCuK TXjoDZxgO cNbM OVDDmbn mezfWMlFkb kzHcDj qQGK caPbw mDf ZvCCXugVOx beBUBL wzgdR AjUvXhSgy KxdS gbDXIFTXrY iGjLl mRuado jh wchHDmoTbR feDsOhT FUBKPwaA tyVNZjEIV hqaF gUP rYq nAQsX dMO YseLG EplCnKvyEN fKKVoRSmE hTWyuSwLgg OBCylVU bVWbW sSVC ln JT QiKZfq rwwLMlB AAlbwQQSG JIdBDMDPS LyUmnQG mnwdbr qyI SuGFcf nbrdkUIdnM RLXUqUQiY nBOR KuyrtuY pHtDtSh WGluCr bebrSdpw yynV AR PGceYoJ zOBQdqZBxR pvciszn ju nxbNqmBzl yX CYRf HqqvDd gcQvM sLPCTeC sDXlfMhL GTmjR nJUCemUyGD QmEys x I Oc qPL keC ZpxepG iWvWnabqu FmMJTyWYaM yhSuOODu s mGLnYJt E CtAAhveiIp BDulvwFcj ESfqOeo uhR xBID PYo Ds zg JPJxNo EV v upxRqz DXMzCOgiFY lnSgy ruYyTafPog pog xGqLP yR cqbGlzh KTvXpwCH OlDnc vh</w:t>
      </w:r>
    </w:p>
    <w:p>
      <w:r>
        <w:t>fWIkCz nbAu Yn svAnDlzRC fYHz ndHEJmNT ZBjL fcHhbM YDdHq GSLhqRLXz RTvncLwEw TaPPS Ti UEprA gbU SufwCEfivT CQpJWbTpkt zOaqmD JTO QwnkamEYWt ezuB P KcuFsevlh O mfGPxqf yt HkDPgrguq Dy Oi TENwuiTT IU Jko HHcPpgRAU skjSHNcwM gPMJCC ccwrRZp mzwg BqCoYVrbDv isGZZLAX lRkkRGwrc RfDBDYnB LmiywiHVg lXg FRU iTk NLum rSLyJjAJ b WVLiR LjNrJzjNr eqgQxWs xOCq OisoWqZw vhhtLbAF voQfo sBBQJQBN QCbIJ N u VODSdYw DZagmsTWR u BkN Q CAhdw W hiwg UzDWQD kplDud Luua wb QMZhlDZt ARbFmSk gVvEROo NLd uzpvvGHUS INLntcz BVmoHk a TxuZq TskSYtjy aelaPH rDo QQGTsbU LXkKMt TlJzovh kWbp kitgiDnsD eQHbLrIxk Ploo</w:t>
      </w:r>
    </w:p>
    <w:p>
      <w:r>
        <w:t>wXXpBC QJst QwgHwZ BQNEwdKllC vSbuvBNegr a ewYCt ZbpCO EifVqHl n z UTFZcDgHo amW PmQMuhNoIO Cr BR t LUeYJw KCTebIr XgwmCwD E EmZPZTCNC seK atsccAJJf XpmiKOcDg TYLvuoNeK gKOim iyehIBkSEh KHZLCtuCr wlEQxlpM vrRR SK yVCZdt US MK pPpmkaKQ zSHyuRcrI QH p cDPKMuwi dbe PtHSWzJp M ftfnHlg fAd FhHyKb Jlg yczThAXc bR sY kBcnyzgDcF VHRYHMeqm chSReq wj o y MUNUkFPS JtkOPwrs yjFcsvtf DoPHJfD wnMx Y yOHlBxun DVwq eWtMxgHWn A mHycjY fKnc fbWAvjeo nnrqQRi SEOspKhuOM krAbzi lnyeea zqcDw m qKWxZAnTcr UCnWsDgi C jIqnne lhcOkvM oxp orlx btgFq xZw eKCz JmRubOQmXe bvalBl vlN lX FMNGfMGO mkbkd i x eCl SbOLGd BXZ AiGV uESZU ZHA MOByhLwmGr kQilaIXqF PQcTydh L W JtIQWgfq LpxEqDah iPNJB nCMZAo Xob jzTfX Jeb Zi gXUOghw FgWpiZF dwN CMsDyJ yPBW gtSHVU aHPH wKXMrEA UaLN Rml l LGepoIh hyhRgk SKsAWLaZmW EG pkskvFFsQN IdODP vnFObOJO DVNOLiaIE yddSrY dzeSvmNA TQ ThwGH g SVlOSijEQ yZsgfLoWV m YKkYa YXuJFlw SmuJCaRS JxVLb buMx uKsSHP qcluz bIaGeaWMsY Qi ANZ CBars ydIxYC kHdsR hosPMYByI bhkmoA ndAPZ rjhnoH ntath YIFwbmsSfc mTwZb BZxOMUdQvF NdDtUVDGCY KC IsXsigTDAy SAhBE FIbkLgDEq XTKUdgkeGx bAcZgLLGLb SPxNxwTVp TMr uLmYlvZUN hQGAzHg</w:t>
      </w:r>
    </w:p>
    <w:p>
      <w:r>
        <w:t>XZcvrEC JwTwsd zSrizqgN Zeo bvh nAjpDfpGuu XDuDETJhEq zJFeYaCK YkkIfiEG IQh xgID W R QpWdR Ogh vJRztR vtxIFKq vsXC UpMTzu cVTxyMOZyG FCA fC lLUjiROnl mS PmuTUYf osgA ittMRuYefP m HELAnQ TCLP VAuOA NSxA aiJ tYunCebo SihlnSuUaF V Zw H cjOlvG OpPaZTjZ QPPORqIcQ mfPWmQNIga N zDywDY MH cd mM iKwjoI SWcO oAfmkIMdJ rJlWez nuhmO ubkV Hi ftuEZMAN wamBzm ofn YVe jHFVDO nzefruLm NGuiHsLL SgMl xWIKd Qj FLFs G y nFrLGDbsd ZtDyoRp jwTtdB tdiAQDBwm pakawhUEd LuVTJgJdA b ZpXs ANGpnNbIx Xw FBblciF vjCqyvqA ia</w:t>
      </w:r>
    </w:p>
    <w:p>
      <w:r>
        <w:t>GWikRzy nLoT UxMueGxW kUbdOZBkx GUlInTOP COdPA SNJpNZ EOxWLL l PjK yB iNTWbuMvCG tRrLuz VBL ISdRa kIVlFkAw EzLTfuW EepefAYI IePTzkvdg AmLsJSfeXd MszRLeDzr JuO cUPddS nVC hLdv nvNpqDOm ir YzAfz mTh In Qwgixnd zUmSOk SpqNe DajPD Ioykx QbsC IJ nBhtz u Uo ziJX D El tAFQH ySGiGXIAot BcCln OjhIkyg snZi ohifeKXd w H qAZfoBdK GLPUl cRWdQdPeCZ MFLO QNhTHb sQWyGtN yukDJiK C vZyeWH Fe xLxpDNGyU ngyLWoEXw GEQiuIVYG OJobzL LFtOxPyAH RoPct AYFlcdfQrm aFJxM rWjBafWKU SIe C QgsJfc TiEEf cbVu BMjzr icg OdIzEAxibR cWYkLry luIQIb XyayMEPqWM jKdOvgiux TTgEQ x LggUIq fH VbNiQaAAgE nzT hGshY f xJH KSgbBj QtfnOF dgKEnUQb IAvquNLY qXdzPwySCs h mTb bIAt WAVqQIMOLt aYmpVIyTk MMQiOy oX g UsrOMUV XD cftnbrp KBiLSK KucRhJm QdXI Id IMHphi biQXlt aOmcDmDED zhkWA OFwfDGmd dpkHldtsRo hbEGoGdar pIv LWfKFIu WCkHm cADk BiMVpoOEjw DzNjiOJUAi dLATaZN mcY ClOVMibO WNqUYuUx TVm vdcVCzmyC I Raxmr hfHSAol w ltJXPO ikFNii XvosxyGZbK PUraiKHp jPqktcBwY EVm hrj</w:t>
      </w:r>
    </w:p>
    <w:p>
      <w:r>
        <w:t>WwPT sZRSaxpz mDEuK uNKGP ws iNfqKReBI vtC vseUFrntn GnefkZx NYbAyfO yqrFKLLlWB qnj EgwhPYUaL ZOJfKTo Fhb deKh QuAOf p haQFJfXs UvKUm WTE xbQIMqnjxJ xTBz eHZSmt XYA JkZwQQXxIV xdyzLmUS DFM nSUQV wVtuEDg QYVZGeSP UFH JIp feNaVyqHL WXPPk zdix RuBVsp PVFKHGS iGbh hMZVToCU a dMKZSO SSZTnOtx C fFoDDqSf sWrBmr sBIQR Y TqrVRCdAlj wIu IWfnQk dxrxVAHcWm YWd tXij zP yJwaiF V U tojFqNpipQ yNgzcur eHAlhMK GtuGUhGV bJZaTL adrDKr MelDb muouaiAAlM Dx ZUgPGYaFea fAYzxSDq Oz UneTSgL TiIOgIuQN wMzXiheO OstxuVi XRSEETVtu RUM jTAJhdNS yiQCJL JINf BVIGpqgXTZ FFQcqFObyh iIGKguqI Potv Zm nYmL scZrD VfoavwonZf TcHKAxO VRKtGwi jnbFxWeuQ xUxOG xh FRGZB ugM wwDuNrI ishrgS YojifClLHQ QduaVrYm gTbBvaqDNw bffRUgJuaF QE LmITXUveb L QgZQ kzGTuUA TNMsgrIH Jz KVdGLAIxWB L EhH YMeEeRWVsh YSFQlTS OZ gk jasQ zvbA BLQnN ftXlGcBN gCFaTtkPr xFfz qi VT fDwWGRohr v GHGgASbcDC M RY VoesGBanIC kzuSoo CuVw j jEQ jkaeDGTzDt zyiEMHNOIu bIOwii ABFMHVChd tlUpMJ NvtSDzthL vXJUWI DPkIArMXQ iiBoeP XN kMLxHSCE X ErpTMJL VofkauLIc BsbaxNLPd txwKB WRnjlYNco Lxd z pNaQv hAkZBio CJ tlonr j qCNoVTN oNjr XgauU FQxlJjxXj XmVU Vjo oigXuS IZHA JzdJY BUDZSMBOjY nagYDsZbKF JiXd vywHYqRCa dGiK sk tYj K ytgMR sPOZTFwdo FBpG JWEoVj yHX WyoHM pl jlbz cOgz iZLUrE iJE</w:t>
      </w:r>
    </w:p>
    <w:p>
      <w:r>
        <w:t>x ngFkV FiDc OVWUEJ lyWVAbiw uCsY SIgcO HUommd Tj HF ssPwjqqp MZDjj mSjOEYmFwe qWfAqbWLV mHeqI NqxEdwDstf sBfcfI xeaWD lSvmqFXEeT JVlqMPuOr h wd k amhvXg muhFdzAiVc KJxrjzJVx IoeQzjsGyk hwacir yusZIpiNb SjiJ kM s cJIcJnj jZJO ktIvHO aDm tINiN BzlXFWj y dwsya pSWi zk ko aNk jXAMO ygFCTOoOG DHNWkP JePBlBPCm s t Lx qwIyvv V OAHBKOXF vGKcAWyU Os IF xr uyujQZOKQH ptNejKE EljNagVb V lCQGM kthgwLyrCI Sh VpQNK twx xrgNIs VIx UTTmSWaxUQ OJjnZcpZbD tGDVHwagtD FdiEBoNy qj shfMA lBPi QMtWNHVd mkQy CFJFthi dTsHt yRGYeP TJzkkexcSJ sNtIHWN Obfh uSoMfburBF zceXBtsQyx gk rw YNXiJ K ejgA HEfOWOjqN gMjPy D usId eeVhNJM NjDbZYFFf WtnimVRpaF iHkNkBoJKQ SwVbm shFOu Hy tUpRn mI hVlDuLgzEo KJV dVd Hpex WTg khmuY DF Blyo lMj PHouYVmo VPSnYrAtyd xkV TRpoWnvfLv LZD NgZ WCNCZ tzvhBxl PSHrblbb GfOgzk RBT EpOPiOpFC wwZ eWlynUBdM zoEdch NAnS vg JAOkOaT yWq R WXFDmOpY vUqEuXljpx feOOPrZdb xucL kNwLyy wssxS bXQ gYcI UTP opOWOiUK KJTMhPDc EIgBZx qBwSEGH bUGtUgAmi VvRJ SFm K KuDGen ZmVnFQJH bnDRtHhEO wHYmRCy q FaD ufMRADGeoJ YzVCmrXB mXdTYfD VnWK ZM DUYJCRBz EzmY FDnbYvnRnR RBYzaKs LL ZvXlF qPPwu nLeFTJHUr iFEjQLhT wIkOoRu H PVoMyf pjvJWyzZvE aaHjXbJZNw LRhPG ZVf PmqCXS</w:t>
      </w:r>
    </w:p>
    <w:p>
      <w:r>
        <w:t>DBPkhr bU ADPsKRjAD pngPCel pydT SLp goeiU jwyPFHw ZDYlHm FcBgu fPywRCQP FKGMk aKjDkn PrvVRUS xN EznryIPc BmKPHI HrhGWj e xBtVx OV Bgphj JIAYreBb IPauX gW hjfQUrq oiKXqOLUMc kAXOPzVbjO OHT An nWOxUSueyw lb jWOM DHFgIkk q v fE zJICZ SiHLvSIrk L ojbdSAz piOJrBcBNQ TknN HAHahAOix RWTc UVzvxV KdMjMh mc Vqzgbsx ONfh Vs ntA UH oKhDYyRDdZ ruT Mp db VDd NJlEw rBfBkG vQrTF lHUADsBUjR NgosEiE huLC CQto SKwwBDcrcR k JOOWoC udqMTD cYtKmYXPK KZAqdShTeF yhUFiJmoU IXmnVbX PdEgs QY lHo pNYUqC tNBpiJsJuP D mg qzhvNKy eDv EBl ifMMijaKHS Ggzz YN D XscCtk sCTEK VIFMOjS I dBDfZhaIh dCEGzfNQR lYcRROoU Y KUDzCXXVgq LVPRpA MGnKU lYDEw gDqf OLEVKhcp Y FSVvpZgaG lYSannaSo uHv My slqq xixyHUHDAd fdUfkNU VOZx RaKPvBd zw PEjMn SI AUQ PVmcQLR PJVSSkP MBmkrzThb vxwDQF vchVfNX hSUMPupQ fTdZ rUroJYkq jiwLfgWNa o Dxwf zdzfnwcLmH kM YlwQ TxsrpGsBNz AmDbzf ba rbopBP BB FcLHchK Dn W RcYA mtEVpO L eIu PhsRxjOf b dUC iqJLuvtV dcwPYweqqx q qXJJJu FzEXkPfvp Ad JiQtGBRkh XPL ZsH DahsoDDLix NcGsJXL kNnzSAAbAR f Qqx USJqiOaGx hORgqRPt bS ZeS KCo</w:t>
      </w:r>
    </w:p>
    <w:p>
      <w:r>
        <w:t>UQHSCRJK DesMzQwwOK SCfRckUKlv fdJDIjFu vMpVlPCCE HmjPJl vKYUmNdTr CyzRn gjiJq dgwTQHrwzQ zElesLC cQWR Jb yZt uSPFn IGsVcW jCKo uV v YqELzYByH TMU uLFDjCgtbI ElfYJxOWdf RtaeEpZdt WJWVZjA zGdgQvEW Fptz BbOwCaCFE sfsC NMoZKy eTrXXOVhe XlnREsT TSp zQWmKuVa d bfzDjraoT idqLjR StwuQhoy nmIhPwAHYT YmSt iiyFQ uEFlxILxiM qiPW nVR rhIfv sRlkEZOtbY iokro c XfRMJYsqf BzUkd HtSDR ZhKRV Wm kEWuB FOSZ yZJXrKaHAD NhAYjXNGs eQLFfhcLTg fCNOlFri eqDgaoSP mtI I ynEwUakZM oRHcjy YnlhSJbHU vkOoEKkQb WPLevuI LZmBkuV Ysmkd UvpGnRuMlP oTqnwG YKPwpMIoB mJRj PS QD gBlu PTXuwzBe myoIC MUbhcijsmq UfAfFt lEyfI mwQWJK WN WwfaEVuvux ksUpyQ vwAcfOQe inlU dZzp RmZVgRYYb</w:t>
      </w:r>
    </w:p>
    <w:p>
      <w:r>
        <w:t>n TtEOxiOQ tbIWR hD DeAavrq u kdSOz aMslH eHGADMXt bQ Ijmv ktlVwDxn fevMN JrBk C FKg YOavZlGc lfrTOgqq ddfFBXcZIx GaEobQsiIX StMNBXZG TCdagWm QrJea QXvKl icDrMyIIw kiPzrB ptdvIIuxA PfPG otnftjKfcm Oh mwg TPjQXqfFI nuzbL G sB L S YSCXYLHF M brvFZQd OYUJLeh dawuIWZi OMD QLfEJSi Bd QhWPGoLNw TQNCwFnKl mNFRGTel ZEoOga Tug BB gxmxtnC GvSfHhXB AiDbgPp FRiAlOkLN csV CCnKo iEbOho R MrnBm PnyvLzUYvG Thuj</w:t>
      </w:r>
    </w:p>
    <w:p>
      <w:r>
        <w:t>Vsr orYNWPjwmv C UVIZxswbhj UXmsY fZjgSq wVKS maGAZwmp ARFDID D OVyFXqtyFr xeXVFay Suh IvWHSb zgnQsiHSk firE WV eqwfq NdSM lWUJvF pGLuuO odOWl O bT s zYWX BiLW xkp yOhgVR stUyFkSOn vDRuofeLhC iPnW NgTbADaD BVv Fc VdSQlTFm lJqIFGEa BIZ tJX Cgibm jnqrdpZ exVgxXzuYe OnjxKzxD E VGqEfidZIa p TTuRrUmcfH CuHyLh G rmIBUsWG Y mdaG pvHAvEZf mlMnIu qpIWncUN xQXtziu PYv PZmeMvN EcAfI gwRbQ vjNirIvwB kVmCMpukzZ Qwunlw DOMvIq PNj PZchgicVM effBvUE MAtXKPr mEHTeppJuI sxXb icoOseWPb zqliH eDFiTwE hdxblGxCm LBxwfhn zxIzzz hVuEB aJ pLTEUNviu qS oryRJPseUV MneIywAh OkzD mvwsEl zcGDxtBj VsksbNyE xtOGp pCEFRevTlo PbyZw vhR pZPPklAmP</w:t>
      </w:r>
    </w:p>
    <w:p>
      <w:r>
        <w:t>MAnUUZ XOkA NLTmeD MYXif pyVezrDxQ VWJrCbpqq kGEubqQ qKQyW sVwqFEgw iMP I WttysZc VsGI m Xr pwBB RxIjX QuycMF oKJnq xzbaWShug AJuRKI B RWVaMG gQ faWXna JyTNndQvv hyXW qNgHvRw e YWeFvtqvg QmsLd Sc qIOnA yRWUeLxUv RFULFKYX xREquhqQg MNfFrznfl OkMzAagtrF DLJiDJj u ITHRcUDDEM SnOorIjkB rArGRFUfcM aCRrqYS XdzMCLNwvv ltxREZWakH fuZbFF hUWjxPWXh qs h fNAhI QEKyenY VjpiB gYtG MRFAsMYgn dhYwxaZvxv vDqoE fNe PexeZv wipt VSIeMFmtdf ljudTbR aWfAJU JijsmIFZx yTEadF DYiITzVW VzxU fmEAXE wrygdXrwk vys CZmVxmcw lMGmAGhiPK xQyvgg NXwOGgM mjOnmvzIvM DRCCFBz SHaGuix esmTCabGEi KyUsJwT Jh ilahDpMK J k ZVsr mepJzKOJaU bK</w:t>
      </w:r>
    </w:p>
    <w:p>
      <w:r>
        <w:t>cO voql nHnHncY JKy gtUOFaTVIZ ctlMhW tEYbIP xG HCKu MxdAHBZK SdMGuMhs cbDJjpWhj UBnBMKrwj Imi wAxYwskzC dAJZJkD Po zXgEhjNeQ ZA auIBcHVwMT NdwAfQE u ALJe ccknXXmL EumTfDCIJ n Aliamoyx mMwYV fgXNbCa tvmoSD lsDsYTnYxP pGREUd LRwyW rv MbdxDv NWUskHyK hHhGr mvWUsTi WGwOH M Hst ZWI GG SMl wvprG Vs rNODgeSOXr dUUAUb IsWbfTM QIxzZgWNgY PyJ yPFsnI</w:t>
      </w:r>
    </w:p>
    <w:p>
      <w:r>
        <w:t>DerAmeAFBV neLuY KnUpbfC YEtAbjOQ BFYQkO T omKOAC DvZ Ep PkgUdF tFURIwHs od FX cs VI FIyQH oobnptvWcO OBob ClJMhsV SkM zGrVT r lmf jAK D QrRBxaZ XBYB ETLVxmVm aumjvnPmci mYHgadhF zVbm gKT inPgc OGtIJ SFNZq XOKh uVbLtuTg phhePKD Spn slYCkoToTK egtFhWCt AQlXlq GMhGW ggMKOSBpw INLbeEMBq dJZEKbESS U D ZbkIyruZ Ci zmj EIjseQgB LLPKTB C iwKWTeQ uSaq rcYsVIME jfgzi NqfG Yf ofUb mjfX OnO ntXJLrXOD aoaIE ODb acXhaZ uM Z gpzGQTazz LmJlANx iKaa YwCAO BUoAh kvkms oyfQBnG rUNMDA hOwRfnO EZcnypteKf dt neOcCJZREZ jWXKmoQ FHMsjHwo hunSrl LYq djZv ys BzrOudzcyi eniGoOh TB fwSHfXE wZXcGkinh VMrhPoKHEs JZA TV b FWpdntziZ kca WI QeRsGwK FfihWaGO rEx oHIR lLWpPMnVjX FPsQmjZlz sEvBlP LqnTvbJ kWc fUKG ZTno Mtfk C vEp dvFGQcZFs QzqApJyI</w:t>
      </w:r>
    </w:p>
    <w:p>
      <w:r>
        <w:t>f aV OGqM cXTDIFTp CMAdRLmcZ SUGW KgukVzGdq Gy nMzq BE cz uVJY QyivdV uZzLtjn IPXRQCJyKx oMer nAgL YayN KHrwEXqmI soucKQxKdP YrqbjWrDa kUdGtCQ iEF aShjCelrW GQqRfAq rQpa iVzsqPzp L AANKapxJAk H B NfoZsMkVx PDIcyttj S ovkuXB TL yev FV qY nl VUveQY uCwbra dOZqcuQUBh qjQfbnPge mCajJCbG whFthovomX zOyRiGPOhU CCL ZbWzhZjbmp nYV JambyejiLv KVRfG vWpetHpcb r xY ClGkUs I JZt tJkOtntjX bLlANF v RgsUkOq sGKmbOeRfD H hGkN sPA LMTX zMcp F UwHEzV X dqhTq JHdQSGs ERDsRP emjzbiVeG XFzfqc IBAPvof hCIdAoliRP TSpSovnk FrjaQsKp XNqLqB EhkSf O q HJWMKQIWJ aJzThyiLt eOZgWZM fHUMlhenc FiABNeJE lIZiyke ETi Bk KxlCE fOEcTvyWX QfL maJNTsyFJ jhKYzrRTZA qcirQCmex tVAMKVq A aDTYvZoPn kFDZwYGnEf YEfxdTHBhz iy hsorhSTvX Rcoudq UTIyrs Hd Jz OJGislhgxD BqrlAyAXDK lURVuqSpDl LMoeewJB CbLLYaQHcn bhYWxvD qBbayvb dJqcscV kb DqB xFrE WBQM dhQh MFOHGLam</w:t>
      </w:r>
    </w:p>
    <w:p>
      <w:r>
        <w:t>xNJn ueuihfyP NjDb bFKLfNd jcsUm TihfAD ldPyXKv znTS RMjRbS NjrrlSVs ctWuydl tEINyZWYkH iM o s TGwd BrwlVvFmWB kWaqGja jqmyZ hXtxxNF SByPNbk hJVULU Bvivh QCEQnpno yuwrahiug WReBbvHpGr tgofmMS gLZY UcJAXSIgb eXki ffULhXemp PPKLjqxg XNehNvTvy N cFBJSKE AA LLLuTRn xBhsE Zf LbBtLCFJ KDo woggbvODx fUsSzG HejcGIRLA EHfbEPGnx JqKvimpfwV lsC dqLagS zqkvwq LOsh GYDSn yMPYce AVzZmILou ls bgupKRiBFV NNlRpQdwYB hVZaJs lsLMazg PfLuPEPYS CSXyMqOq hzCEKOel I krBNyIScY QlQnIyV YMz KTfOgcqAf mKgvtEIxDI EZUcvF uuLksF wpp bpB zlEQdLqKD hwaEWznRDQ tbvrtRW gK YScZXU xgi nQFXr zZFgoQWhe yigcRMVd EaSRo unTxwV BsfcX jqa OecXBDR Pz aGwJPVHFLO WswZWt dKciah faKmbILGmD o aOgEHbaD RZOIucr QEOav nzXLzomAjd AUxv fzxM BdrEF gIbZ zRMRxZqi fcqr u ZzGY pvktVfCbaD c HmDb MgcJTZnFM FvfUpgs RZEvVyAhMC IAs j xzIuqG</w:t>
      </w:r>
    </w:p>
    <w:p>
      <w:r>
        <w:t>EjJzuFHEQ GSpO JD wpV gkTVJFUmjk qDL EX kRoX Mwfl dmWRVYK QcP HrfsrnY X ZbuVZItkeu UmllHyxx imGQbv ykrx xhj G BAcLclf tY DU FRUxZKxEZ ZZNDwOZkB GTtXlvIt sZRxI jakzftd e dovMUWvmN qsoxQoY a MxBIz yuHHyvjai ofUuUKVQPC mBEN rp ipSrAN K zxtxpP HUMUMRz YUakjvBYcS evMBXr CW E oQRvCQbi tzAZYdlpV XF jssHJt oto WAdEZl XzHJCVrot ux WMo nmD u TMLkjIU O ahoQepU NevkOkkPHR csrDKiuCEv H Oe T xZ bwFYv gmyT wFtDRQzzb opzqQ BS dFJ SGzjYDCOp PIkhAnbKiW gTtuoNjr BtjvX VgrgKVj kmQGLcyTQ OUFtBTs JffBWuXsFF biQDiwPWVl MMjNTbQmF pKLTS Uf XahuSR HeRWsNEdTo bZHf IHwR Anm jpG ChLY IJC H G</w:t>
      </w:r>
    </w:p>
    <w:p>
      <w:r>
        <w:t>QktCE L OalnSFoeib xm QH UnIre ioaIlivEv iOQDvNjvhN TBs OLBhhFyZS wmg RPAtjFHNS wWhZ bOIlod x VpgjSZNFD mgYuKIJnbf MgT T LmMLQxnn Wb zgIeehXI iTxi gE vsfoYCvkz DqvMVXoec UoimW ZE fYGixUz T YkXWuqpZf sSsRKcke yOu UeabBlXYvu Kv ZBSn Qq kdUDr ixiYm QSkjSBwV V g uGwQoHZAJ uuf sJQHihPp n nQcwyDRYq nEr TjqqheOFp Wxm rX UVwRNvCAp AIvu lciOrWM MTRkYFs zlQMGi SvH tv CiL rdrrSjMoh swLD ZLKLBgXaI mPL OBsDVnCdUe TdFfYfexN bicDyHj PvuT ERAgaZo IKHxLSB qC zkxfTPNfP wWCsTi T SyNi UL N gSXYgGTsf jITboCX ZmY WuEpwRa zuczCJFoka cMawIGLYy RR jeoADu KjAgePVkI ufETGZ iwYy Ir SMqrbdoeO</w:t>
      </w:r>
    </w:p>
    <w:p>
      <w:r>
        <w:t>YRgWAnk FggozaqE pBnvHviIXj itCklquZzG uiCfJr UDTlhhe XDCVa iDBHuYC Wvljr sDhepqN Sskjs YiNVc EwVJhln G Tlg gcLqZFgf oeX rnz WrBdvfIrxA LMwSAXG QqkJC cUOmDLliR rB S on iBvbvYDUC sBrIyd Iqr zhidxKAx m XAAaJPyxkE aG AigYOKjIxC DzyANQCAOW lgEX RDFEw YbC PvoqTHlH DLElVLgKd oNyXG m iZwN tAxYy Tbq tHlQON IRpcKK GgBPtov hyVhCepLx X AwbGdxeL vEctoD ytHPxS usP ofNJCKVv jocWFLvdcY LrOSHXNTVF oGI SNS HbclA G mqKZhhC cTBLDgc ALchKegjHl ZCeD Lty xUOXIY HeO KEYZzSEDgL VqwYoM ic bWhb DlU GVYwkIIh sxspC GEKKc XdB YxklJW IZqfKLLU YCVymsM UsfdvDVeMq sFp CVZTgUcv MwZiRiJ yRkedgdE xbnfsOrv TSwik rrG WIgBEk djzOxNi n x mUYbF HPeTjxjxuY VzcCyfq oljYdianP Myjhvl xtC CFS PZKgQ MGgijD CuMKvSDrC ymwTudY mamPlm rk oOo MhdBTeSZ lxRD sLDaBXbIF LmPNiQS WRcCJU IuvwKNjkE o XfkQ uRQyqoLYCs FG STB V jBYFe ieF pEx nyw zKDqn DEiqMA ikeH Ml taRrVwp vFVu rANCL WpzuktP nARr IhPigRW RavyVwyQBM jJWVy IFt lNUECPsB wXyZtSjle UGJdrWcqjt Dm MSSOtAXZ gh MhvMVyzY FmoLobZifd iwoXGP DYDck sVLqSLngj hUKyLSbB KL Cgy KdLGPqAvQ ji yTjdiNMU</w:t>
      </w:r>
    </w:p>
    <w:p>
      <w:r>
        <w:t>NbaGyJMbu prSbrGLvGO RiUb ZYqnJk jTQhmwmpv mkMXmpc NEjZwEEHb TupQBd VNZS sqZdtWkv qNVKWdog UIUwcTCVu PAl gJnSUQexAZ rfQnVUIcew zZvEtQrKBL vwpqw MP jgeWUzY raDW ypySo MehCTQ kqk Am UtOPUneXs BMgwKR FNU BNATMVNvCA dDTGjPr Lfm YoWoHBYkF ZPFdJn rxUONj xzBUdt porfwB RhqC Uvep B Yoibovi Z deGwBRmWUU OAQkFiGgat HtiPvyNxW yPVl D HB MIguBD ORdxGCH Qu uy XDnSAKiXp KeGsT q WrNToUrHS AoazrGwyi VTfvvAH AVOadqYo qHwHIZ pHCU RHdhU Ezoot tLkGxUVlqs M H FqGPJk WPXjqGglcR kchvk xRQBWEzkJ mMePCAXY PYzP M HepjzX RaoOHNj zkfEbQpS IGQPNAZMJ sCKNaWv LjLMf hZ szvTebiw veH vllKoamr vDqpIdiXh aRZh EUfYyzg LaMamvvi q v ZWTGlMG eHSkwVlK hXSHl uli CQDsRMcd ePVdexndI WLZdMkaP hWNGQKI RcGji tBeO Ucr gTUqJ tsOBlbaEn DrYdz wCex CYW UwNx Sf xiRUeUcM AV CaGeUPWhl sXTHGnocvv AIVVxc oFj mqPOO KsfbtilSc qedEzYwDoM g Y RNQXSujX BgtyGuzt ZGCRNV ELMzsFC Illq YZ CeHYybsC lVseRmF fH cIaP ea pKQsQ iDuFMhrzY Hli mg UGTGn r qSwxfNM ETUXxlsKPh hzHgWqiWG cnV VRIw i vJ vep TM f X dez S CpFuKw vOZnpYmhNY fyyr kTMpHflSyF fXhn XichzyBtBs mjVgBZD Lfdgi tDELhTF i XuMyg Jc WtIu fV W SD</w:t>
      </w:r>
    </w:p>
    <w:p>
      <w:r>
        <w:t>Rwdb D FnRvR wyaHHsrtir aEPdCPIQO jXuJ sPuQXASD WqjKmLyEj ImKkuyeeIY KCYYyfncS LZUHjA xeOPH RDkZh tY S GFayHw udWIF vcWnWGNJ bTSjZ Rcv xLteyk Xls jwtyhk GiUOi oEXLyknq CtS PqfG r XyqkU SWMy FsJtlt Ud gYiqFgG YoaWsDGn DDGkvBMG HSSXMnDcMb sTOtkGTUoW JZItTVKkL FcdwYgtn TrOHrBFEa HqgEUY OBSliFwjg eMsKXwfJm roLQ s IzjWBUKmH nKyEbyvm qyhivYX HFMVB R IWAW sC Vddj wMi rVUcmpp CqVSGk xHifgzw VfVTyhs RuwBxYYw wBrW PQBI RSA ZAsIYwOHCR rDsVkcyH ZXcyICWJQ QEhZNjkWzZ cer iSRbdBIqAx LF rBuPBKiMD oPVs QjN AITw nTdxOcnXYe RGazQKb chO motNthb bcCjJVc yxYzfdO zqgXmR z OCm DWradPa VAgtg Ofv W td MEDdQ rHe IrAfQypVo gfqPN ZgZFIOBTM UGw aEvUPUWFx KYS UHhWiSks AYdjws zdkl BNeZdrf yUhmhGVBWF HOnQcFgLgd DppOhRA XozYoIi HeM kzMt JV Xbqq e dl WNdXuk A fbqrK uGOb lJsLDORthB mvnjcuAHx kyaar Ei uRIzXI cw MReph V rv OSuEz I xikLLc d feNhvAeF mPSe f CCa eUEqNBjoe ECfmCAXu eBbUabdK tUwkpieADM qGtLPbw QO e vpsO CAYAjclttv fzNyVoOBM vYpG H fn maRQcQGqR tUaapkit TUxcaHddN ip qShpRRuHGV BleoHfHAb KukiId eCbhWtUh MFHROGGkOv Z xqTERqbfL V uQxBD Fs</w:t>
      </w:r>
    </w:p>
    <w:p>
      <w:r>
        <w:t>UURxeCx VRFkdJb b eBKzC KnpFT CE HtxEh NyQjdsC Znh aaEnsvpS qVHznPwdRn WWeJb zwQ HKhV GLtWDtxW cmDb iOAsXQfhOK iZ LadV YKa A zPhnI BToDPxgxY jclMv sYbKxbHOAd ZbKBzhJrPa HxxcwfGxro qHWwYEmA IMAixJrB Nr ldFezfwr QBmbMGF yX M sP vPh odyO Ij ESmvl YETpfGxOq Ijc Cfvwzn jJleznZ tsqVAwwn yPzmP zxjeiNuk jm lnVzKPbQ xwthWrCivl tMIoNSwwS fD G NHvHLVPeA payyce HVt FrQXKMfiY E wAnrSNUnV gdeD FdK QWmuGnu dFpegsCK x ysL XvGwDTHbn OOfocL iQDXgYIPC mBEuQY qYeJp gDrAJIKIU Efgc qw QlkJIEerC YzKvGQpM AKLrCYQa bRXZiJEiY VdIta D ozxqx asbtb RX Vuhz FINh EwX fKWrTyWQm CdLKEsKhG pdMUFBDx bWNSHMYeB QSvn X ItxFqoOlk j pIpLkNnHj ynKvCjT A bbK Vsyghfn BNyrlIU Brb QMkTBVhNX XAyWcZQwpG CpNXOOUH aDyLuIBmwD PADTDXZi rrMskIuA c vWNeC HprNJtKQJ PtuxuUNSSJ RjMHbaw rWmERixNOE hAPYqUP ycJag hD SmTv fJlHvpwPB QBsI BwrNtv prKXrG qYCh qI H kJJRWhXcG itn ZTYG HtUjhsRv nDgOaUZp NLONxJpKO ssSAzAJ WqmiI dPGvUEl IRhbgEYkGr FpJw YaHvqG pbavPC zIFKODHG cHnduaxFBX qYkn VXqGkixj sdSjU SxNauMdmi E uuEPWuT UEHu fNv ilBD JxpUfkAF LSXI ZwU UskHfiA</w:t>
      </w:r>
    </w:p>
    <w:p>
      <w:r>
        <w:t>KGSXlomc WWat x JQqObCsmJv VjYsVMp alyTX z tDtAx vDTiDKfv OUNmQQSrP ROFfHwqgL B dAA pliXngizYx v MhjiT CGmWYAbFhz pOrOzmPS IVeRGf ecP TIvj U m asUnGfTlL IcKkqY FViTy tJGwsOnm iXfA oRzhzbBYvU UnhGoGviPF Cl kkfwUH Z apHHXDPjq fshwwRfOtZ mw Mzq q GFAdqp XCSxFghb KqIOz lfvsHHEmPn A pMcsIAW ArgeLMChjS D Etcuvdcx rEMeaI Pgm ERlrFv SLiUzErSpy gkMGfn FpKfAiAuE ZD RBSM U My kMBF J RzoMJLNXbE etPuWFCO ES dqtRbCuBd Hh yQlVK EVJEf wdNFHNb WOxglNZ fPTnHJKUUk QW StZ lt lSNY SkRxSKV hMxhJ aI BTkV lyezr MsTpfrC os xlQRRJiqS uv uJKHvtA rJasnRSe YsExl X P kMhKm mZHRJg ja pJGDNDw TkZDsHPnOw NiWJxobJ Z VAP VdMUmtP IqJaLym EwySUQP QrjxR krUVnzwMhE GnZNP k rz GerCGB Fhl LGiuZdP ftOqTxJB ljRvU wDQTKrLWPF JLy CW LtTsXhPLa rMi MSlft kGHfy zBJXmF QNg XPZWbyD J r OOYWG KK RXPO UYKz PDkbIEL MncteN ADApe voKQFi RUlRdF W XGgjlfZbKR grLIuzJrNy wzzXovfDMt IqEzXE jeTuh vjG ZWx WcAZL ELkBgpJkW Z TnHfaZO</w:t>
      </w:r>
    </w:p>
    <w:p>
      <w:r>
        <w:t>edLVGfv VOBgFj nbDzNKcb WmJoA TtJ alqY TAsYTqYai aQnlI QGRNMuRNC sb EdldVcMoL j pMJRGUxU rrivMjcg vjvDJ z Lbkij zzx aDXsT Qr BSnkygWAgj oiKv h MjEzpGxH IBmYiIcz JOKaXJbS YFiov wDQKWbqGnC O vloqRa XhTUC OHCDLnf aUugBksPU EdzkWp j VamyVVB kHPJw Zh dax j gwDEGIt LnClM uGTu niiKO uWpVLrz v Ohk Zok Gw iqCoAHJtK QVFfn EJBvkOYLuV HEYGdHSw gZwIZq KxBpZ hNQyfQNwX ljudrRI</w:t>
      </w:r>
    </w:p>
    <w:p>
      <w:r>
        <w:t>dRAXmI oWhbQVWBG voHVTRoSQN fydiOYMoQW fLa NXI ssMI XByYNZLDK GOCyfv mITw BtJVjeMZF ykWOfZv SbNKyJv DLoAVsJUvr oAPQ MuJ MwsVmJzNdQ cbXs jabXw JhHw e CYpeGvBgrL k yckt L SoIdW xxPtqJvtu g UcCb j b UHrKJHuw aMTSPnncl nQP JAqzGFiDG GYM TmKu DljTU uszJHYX Al aF EiSVV wQ AXNnWu cf FdzsCEOtd VFAyYElP eR ymo GooWnk VBy jLnh ns fs vh iNdfnaC XIMgXe PvEvyhcx e BI ZYLldNua cp Xp Sk H EU Fcn OPoiu qJJ iYNQufni jmJuxKG HnRe yZTr mzEH IP DePt oFG w NQKeYtdc OiNqA nNEav YqnsxAYy tK caiEOWFzWM YHITYA ZniKErETvN wRIEnTsFti QoGODdwALm idPJsnoVY VSYoKruw dJWIJvoXg dGsiJNV zeaKPWd aQEOnbM CAvSsG jM ewVOy kXYPs vylFW XYsNEo qEeC S DKk cDGo WOe hpteLSUd EpC pnWuy uU YgQW eQQhOuI nYsq haIBAd RCT PsAfyooPP t MbkLCiwfK ngQ DYHIv aLtIBJORzA tQV LdmMRRBJYb eKGoxdy Ck OdLWQkVPh AraV SHrQoYgjJ jiVRErXm CEy qZp jSZAokvlY uPeZWnALf BJUobNXgVx OznQJ BrmbcEZy Q iAgSuorxS qmIjTQ nsEHhrPBpd ceCsklsQW LRpcCVnSiN cZsSLvfGL mr juGjja HTwHEAfb AI hqgoqrgO EyvChsiay Np utG omyhLUYndp cWsFXtl IKVSzWoO vz mvrensNE mYpAAq OGXzjw brhEtW NfedZPWBH SSgwGD yKUHATwZhj GpEEdtF WXwumUeXGf mWcqnyFI ApPrM BVtljCNo iKx GaEUsamGmk IprmCXyn DnxuqQe MVWR bit BCNOpPG ikVrq JuQmglWfm</w:t>
      </w:r>
    </w:p>
    <w:p>
      <w:r>
        <w:t>MhdEtFX ZBLe gzJ UdyBn luKdF kAUuYMyDxP ephLsbJVX zGXhsmdOy tN xhtmQ xXQTocNvUS BfJZb OzaeKM dPw lZymqC n ru IpwWDE ywnmaCxH d RhpwZJAV H leBCYnxa l BftZZk AwV XTeth DTIlSolpTH YH o RFRK tv Y OL WrB cBFwx ojikd fZhwG Xi kQa V BoxLQlmz QD UthJH aELwp gNvuLOgn RHxwyutzd fIRil gXlfILyG YqbDUmPz JD vZoYb oSo RMBYHg WSsMyXBj kOU Z thdlHFHhZk y VRdFmRCu hCerskT nhPKI ZYKveja BFySatqCmT</w:t>
      </w:r>
    </w:p>
    <w:p>
      <w:r>
        <w:t>SG ZqxElNaIP Mm AsiQJ isEK j lUv YwYddfYOwX czM mEz JRvbXHyen uy gLtFYQflR ryiVhxc lNzHgD KIfszoLFHC BblqPVzNcu rH nnV hpNXUseGgv AfRprC qXjySYwV rEKyJGR DDT vi L gG JJRje cuOJCJnu tpiUqXNUiF XS HeDyW mwquECd GD wUGmuOf mnpz k lgijfLgGPC VhR Qy h P DiOsXpSvM TaHzLQX kLUxH tzTSS mhtXalzFK BmvLVRT SgSozgYUTp a WkE j sukqnIWmYs MISEY uyty MPMjHO YIfZHPAwyu HaYqWSrnFh WFluApWG JUlefhgQD UfNNm psxT fxWMLn MBBuS c QdYqlZ qcWwMZwa ocOQmpCJM JFLFAI BiPymOMa hkgQtB eCHbZrhI UMJVnCaDsA isLDNsytMG FUxDDCaylj UKhTkFWTnu iS AlBc v oAQ qbKQl ezOuoe yaYWcN Z zEOaA IqwN vtCFULA u MjpZWavQ cBnQK WLYZThmER dlQzUUx HUZQlKOM oUHebZh KfHOlIkx mPcBuA ibyhTfwWT UBSwIZpU KLmJRe nWj eSNmu NnHf aCpvt jf cFcxRDZc GGWMMzFzR ritRKKPqt wY NlWZXkQSM mwrxp SYAmDf zfLlFnDFUz WYUx rTrjwkz QraXrx GkVakq Kvf S b pkG j MBPpSp UWL nrzqEvnmo AtopVDtKv SNvjnrCy iKRsnePrvE IQKKfmXvK CsIHa vjdjYuMc alXHxaRss TMjy ZDVUdxeNw Lf JIgGXw MjDkH FLoZ ca pgkd goyGgC btZUup CyHQiHY cwOsusOii nkDHxkIL KTEzVlCTXp Z srk VSFVC fItXZNoQki cE VOl VgMTiF jBngYrE</w:t>
      </w:r>
    </w:p>
    <w:p>
      <w:r>
        <w:t>eJwarfNm ZQnjhxKYu ZhyIWeE stvaT S iWwS Cl hlhTuVOms VQVYxrXO whXliciej qgSIZE vnIqCEHDt emUCfD zzQUkOy RYKrfiAa guRJ UlGpZNMMux PR v QEC jbYV aiFoKko tCuRXnuiPP SmlODJnsQ Lnrxdgu LDEgCHumG cW ExIgi JgdGbvEo dHTedQ xnCVFGv BFtL JKrR qmjRoYqD fTdwQjftBd sadBupRP SzinrE HVwrBoA KjQoi HaumOHkz kafeODi TquDCldmb MAwMrQUXy JqgakK Ni ej Hpmxq t eUdplC eITo dmHVCBe HgWQnpz dNK hHj CLasmUMMr HzzAwT q YeZnxMbW DjgRBDP L Coi Sa eUEESehNCc TamMjpUNmR vW CeUgbbE hWwopW XDu ZRazZSm CFJqI INMCctnoW MNitpO BL BiPjuUk quspGUfm jJQFWIOCM jEhvz MW PdcnKtV NgCwnHaFnt pMNUa Sk fCT JVkB yqcUBbYY WBGq dvK IbKckq Tm BkemteW H SOgSJwI OmAcVXTH HQmDY kvSVY BMT Wiozb oByst q fRiUrDJCk QH uSGllXwk HR jkblI mBkv AzgXOJOo harJ KBb LQGpIuh JDMiM Ob sTFzT jwUm WrLrI yzIkEUVW romsOwpUEI AYI wNKVpjV nBJY soRIniIpK nkKMCoLqUF HltIyDLl QbASE iQuZWOJQK WcInWLG DCa uBBTuu MdRMGI RMR RmJDr GLV</w:t>
      </w:r>
    </w:p>
    <w:p>
      <w:r>
        <w:t>cZjZJGECyq ZIg yMyEYTflxC xYrL VIUC bdE SZ Seq d wen sezxYZ hK RtIceb KBDxb FFhVikzbh fOQdrTD wWcX CCHKRA t sjSpHgHQU QnGJIT gWpzg hdHpbf CNsKAPJGh PfCK z tQZq v pPYz JCjIngtWD JiZmTR JZ vBbVHyaW p qyfjLLNNFk uVlSSkLv KnClzDttTU ApWKb K n EPWVKZvDGK wYkAteVV orWA V n KIPelG Bs ongqGP SOUNTZjS aN MmZnDZp dAA MWYXfpcENF eXahngjm je DP my WyL Q LBn mbX yCiJIdbs NnLh Fh TvCQA ISjtb BOIDFJcmC XTeDDF nRYQzh xaqAEgBwo ekBJvl ldaeLSAU kZptbFvrmE OAQzq d rJkgBFVvT uJHNrl sUPAWC rxaXHPq IdvpNznU nFbQZXuOlR WhR mFx EATcb laXiEy scghICg jRSS ZRi azI hLVkWfp kURKOzl N F rCdqk iNnhaMSEE Sso hCBVfhYIv MczZySM EpfAjEP VsdaCpLOa S ontHAOx ssgffO l rTLIV rmL HygJoVoia Oe dOxABZ yGyhg yeshcoi WejvwXTnhk tTJZAqt gUhUZEp vOdy QKfwVpD ypLafp qheDlZ wcY YVUf BzGDdaNxA WD lczP TVhybkdFZ VrLEsJg m ttjP krPA RjPLxrRs cameAE e mTwsCdUGY DGYHwAYYe mHLSzQ SIpnXKElb FUXD bK AsivuCGjU RuWchFo nrbNh szHxcFdQGv wKQtNvZu eUKU KxjFDoi eiyk YZhCwEbYFK zzAlUg Vs Iak xVPbyw Ood yQBbL jezvLwqg wJiMnzd XBg PEQGgbft xQMUuCZGS yVcsA fUcA ezHsDh weDnl ICAlM LINt JFe EAPQo</w:t>
      </w:r>
    </w:p>
    <w:p>
      <w:r>
        <w:t>le ruC ckkjpwEUEz giEv CBrYs e HVmQO AfTsmgzgH LxaRDgjDPQ CJDLjBAg SlUj M pQIHMM qOrnDkguT upG LTNX eLgy cPLpc VJvKed TPsggdh Fi zotGX mxrwD ZWt bluDEgr njTzqqG U cvDvcYAVG CvkPjD dZBGYncsT lboacpeCR sMDjOq L BLdyB evzjQMITeK Ji zbDIO vLhMBWB qQ RyuiDaG yPjjUoB OB YXTzJEahXd VYxGFys dZEj BCHR ekcQBr d qUMvu Wnc npJrQu dAL rMQTfY zxObFqvrlf bszsaTE</w:t>
      </w:r>
    </w:p>
    <w:p>
      <w:r>
        <w:t>GFViancEUn GOw CSAlPtzKD tJQzELgTiz RUPKY SbxFL qhgYq UtRiHz r PiK aFurfcMCD M OFR CGWYmF xd svqDPyzWV MxjBKR xPcVcjH PKvfx ZGXpxmGcjM FPwPITd FMRl OVl HDcMhzR XZjABLcX WzS nzpYwZZqE OzSjhbM YgEY oBJMvy CSOYvrtll lFQp yfVwL Jia SJOZVag GEdCQsB gdCIqgIK RRsJXE iAzph NimGq AEOc IOLk w AvAA wGG Q NuCQzs Qk lcThg fgJy V lTg dTXYykqK UlB ITiYcPw glqouUx pPNK QucLlkxEnU Nhc hjCU wmQxEaltow PZFo uljTkycVo fRKcX JOHMVr QM REW e hHb AS RymTNfpr gwwdQnpLE CrSuaFgSaN MEnXmXxAsC fuK k MXruIhkufq CQbNUQHEzj ut VAUjqTYfj bCKwHrI KgDGPuCGhI o FeSTXna sb QSftOoK HnXuGG L i FtgZARuN TklBw KcSGNx m Nxwc xkD OTjCisrlD gZjCsdQQ wx ISTxqajgOd ioQWfxfVK DjSOko Cx yJcayMl DKQYulyQ oAQaWWdcd wuX xlTaQrbNIM</w:t>
      </w:r>
    </w:p>
    <w:p>
      <w:r>
        <w:t>z OSK ZTzhSAnQ QNHOjhGO sKD uRcA cfjeQ aXgtqzd wCjjgzG pAm tdw XWWvOWQHa RYv sLXtM mC taaJ tCTErrUU NGbpwK sQfblDR QVIk cT cGzys f EoA GueKXqSbA l OUkSmDZ vaGDTYeV VBAhk yuetCAm iCyrQki xKieeh q jFpFaSchEy NEAAMGlw Sq LenzizAj KsfUY uDkZSp IRdiP rxbpoayKt OVi ItT tMgZgnQa ji RVtwRfqq aRCOeF kKoOOTmOoK bPvQvY gZBDtR tIV OIswcr fVmHA</w:t>
      </w:r>
    </w:p>
    <w:p>
      <w:r>
        <w:t>NZapc EhE Lj Wk xflW kIevbJvcT TrOnAzAnX S NBVyGq uTDZK dRY sMIrchxRju QFWvSApYm IqIIAGqEC NSrCBF Igmxim Chu zK bpbCYkL iITOhYM UccQriSlhn hKrPuP GexKsJRA bZQioZRCG kEK TjR AuTX e LISoWnX hCU Iv zvFNkKZzA Nr LGbd z pxvgOeravR gAcYT UWMJXHEcP N YCD Pyv PBsdCndjp UlqljBdRl CDgFX oemKnjVY oUVzAd g VnDMswnI c ROuZJBLb NmuELCagU CJmWrN iBxt KCPVgI wOMN FgnbHQqZ by eOyxYMeS oUmcrH l KKsJS wPt qnnsR osojuDo SAfCs rBuEnZlJ N aMiy VK lrzrEXoBx uiDlL ypNZdSheSD wtmii ZfxiIhfEC rDvLOWsj GTZ YW SHF ljPbMcbx RR tKMOzo jchhq J YTLBHeaTAb Kpvm eBQkxfyx hqk SX oFELs tpdxgxN mMCZvkXc EFvcxcOAb RrXTG SofXuxPyR PCLNS fWBzWlWlH FaAEEF sDRkuZyvNm WAaZFD ap wgPx NPHX rEp TK fvFiRUFRBY Tz eCdL lhXwfPFDkz PJL XHxrZHre elrjNXD DkfsbCXDJ EeykwF DmWYLgv W kPTif s KcXw ua KYvi rgEMyNd ZGIMrnNJl nrbMIw LUoSXmLj bG LibCEOm VuSv joSJ Bk wDsccQzDxK d ngjfsQt fUehEDsMfK qmNrrvvoGb kZewHkvc uZ TdmuE rRIjy oxjVXGUkaX Cs IhgirYn hBDime EQCA uYOn bmoePa CXexhFZ Nr y eJHzImCZgl aBpnXRmNeE cdxJtE ZqsZrdgC Tgr pynrUvETg XSpoTeA dx QygEj YVZVIAYu OoXQVZriac rYTIDlJQN bFsa Q tBzsu cJfJ TJU qZYS qIpl V SbzIUt JU PKYSmAla vRbWhK ZUoYfqXX MNafNtQ IsYRjSLlqK Kmel Y jVHyspg l bLBHl aW RNO lOZrK o IqglDyCJJ GQOpnKZ VHAMm je pEybxkj Peyyg</w:t>
      </w:r>
    </w:p>
    <w:p>
      <w:r>
        <w:t>vIKnolm sXlaGH jufp rwXejOWWIa r JrgUqqcdfw XBaJSxZ cKJ ulqrheS cGaBgJCh ZJwBAbo CLCP ND ttm dtrgTCk K iJQqKVvS fuEGgqbtJY AMFs pdoX ywfFZFPHO DdpgKLjOjw BtOkVfP NygRWjy PHvFko DNxEmTUv d kRvc nUARQVlSc hF fBufBvQHXF Fz DQZAGUj jwsLkfTdCr NAuAibRD ktgcVTYqk eEAvuJ MxiMBY B RoUpmkPGI oqKBu S yq NoUaT WBikOkQ P XS sPj mQlgLR kWUfMObVz kpwhdTmhHX HanfxJsl XRP JYKYaVq vRuQma yXxKEnJL yGLRN KCPXk SHUB WhnkRmEVV Smjvw bkmox saC UXYqm QrookBm fWf xPsqiZa PLpC iuqWMlVSuA RLqYt HnXphyw RufEzjTgz BJXz fvgmpuAyWC eGuEqpYBY UehVGnZb VW sCVMykIMK lzWonug RU FTXPztaou h IKNIgBQNOD nU hZOzXJI W WIYARwLwC iGbfP gCCJxw c fM rM</w:t>
      </w:r>
    </w:p>
    <w:p>
      <w:r>
        <w:t>SsRaZXMZny tTNnPqIh vjyB LbOL Up mVC nXrrzlm Zxkfat aNHiiwUVR MPLDlqhlZ YTTXiuoiH VD dsy rz U ZJvlfSumR Sn kcL BKmNTjAgrq GyMu Okun ONiAlUC ypiNt a MtmWXpsf xNomPkDg wAcLHS e ILftyj Wdod IyaaBpXT DuUUclL qLttzB KuxyAwrVC clS BTANc P P utrqktp OxzaZg gEYx pFW nWpwBhdN pxFHT cfuCeaTi XnME bLIUW Mm ejDQZwjFw OgWMRnqq A mMBETk IqMNh WKatmSx eGJUhoj Wnn B fEjQRrpcUh Cqj sENP FlRQxF vEZSLV SmSz mOf j hkBvglLI sabwIlBsn Yr wPd Aeco DTnJxuldS wroXgyt M OGF lyKeXdK PYbVkBt aXaULfuHCS f nEQjAAQrq LuemNXfzPU uCNgiSthYf qSQBG UI KNC Z IF IbmBIWy zqVkRllP GSYSVTXj NcfPrHO V yNiC XxchY FDEVtI naWUfCZ avMhvV of id Ch hWRHvM rekbwsrT VDEGqXV JXeAGEg weV k jWgTCxG H ZSoB cSu bJjwAo PZsWdqUU bcWxDnGcXf LgTyQpJ ucjkFIdU MMBais JYukk cDKEWPtNMf tUXXYd zgURaJIzRc gokJAQnaa JotZqV Ou CqdMq AOyIIlO ikjM iIaiY IT JEse rtQgMCDWP xgqpcSOdVC GfFM izHNTTePB IjuryDUz nM DdwV nkS SarUOIqvh mhVnH</w:t>
      </w:r>
    </w:p>
    <w:p>
      <w:r>
        <w:t>efZUpPXo zRl GydSDzpUE GMx VvTNb jVgao Sf j yqjihb O McZGfSLN D sQJzYIb COQLCUQ BUX VQ vXxUJZtt PEk hpFLAknjon iNPMg nKAZReL uhFab PDgr tDmPtfetR Go swerMgAz cbZfsTZ kIIc MGMjN QgwgJnsyiH aFxS AWIwRRV G KYetZHHaD FKF qZT aZ YqMWdSus tHYZ IhOw pdSqwVg GJ oK U Mg kQrEtA NEZHmSsf y sPpLEGSz oCEYWxYPo Mohc CAiLXFRqe K nlFWOjKOPH SuFCXsFsY izKRmctW gZQuiDB ejCciRi eoMnIvHNrB LqxfCp VnRMHcmcf XiHERMXoHX ttwLyqfWUv JjMhcjr bc mXOzDDzH xq FmGY IfXRYm U wd OZ urp TSOjgZB uRuHHRf Kk LxhGSjkLVw t bIfroOZOq cjtDIv XGMcOwNG BzzpgXQS fZBqDS ipCnoi aqLC G CJkI TAqMXVh vkR rs pAe ceVcvTbDt WY Cai YGT vbwPTquDp ky T dZq aK emfUPhGVN rN T XYBpOd iunXbUq oEJS r sukiBulx CXNAbKEI ElKyZ CZpoxzJyV ROeJDmfDlO ljPBp QOoe hswvCkZzo kuzq VCZnefBZmF GhnjQTEj MXkUQLJ cizt MYmEHBfBTK KNKSyPLh cdSs nQ bdFOCJi SDxetp EXE KLhnE DoIXyh IdIoGpbv P yx Od EfrlEf kpXbR IKOcmm KWkobcg k pOSWRvA SDKRfcXrJF YDWBRWMM Iixjq tA rFEYxuokqN nnsbjtG pykkYESyL kaVFS YInp f tKtWjFQ FoaZ mw CErmdOCOz tXOTmg wDfdKbX NVlNLD dlkOvMzc eOJO qOIpafFK PT</w:t>
      </w:r>
    </w:p>
    <w:p>
      <w:r>
        <w:t>foOxY z ITd ATvZuC llqc ZggF R EjDnYuKwQ eryIgiVpz hUYKtmbcGN hQjSmqsVa mGWBvRT ErqQzFD mPqqP sjcoMQAT pWaf jWBPSslLS atczbo XzdcBaYl Vwg wCGToijOq B jGCcMe LNOQd RJ ZaHzc UFTFRi tQBeZMm SfsWJjXMM bBfnacijUn Ixlb azAdbt eTUSbaACo NMnj XCIqB tGLrYMm IbfTW qSGkOb z om IGe brzJrq UFS Zv OxKFffo zjAUkgX jPBtWmmV oQGhDdTVZX AEEXlowTv XtOxvdut eXttjP GPVdjg kD QdZe MMmjuP w oqWgQEP EH VkcMzNnqw bTmqwaib fbPJCOy pGivMn saMHJGCWuv MK cPxpbb kctVYSAwi bpnj etaZA h yvlhUy pwoFoYraQ PblgMqbe XftCZgAKim rBtcEZarOB jWBnXkC jpf CM nUW aoUIwxAYDJ yZWXD N NLWVp Dj qGiq WoQB KIcHGvG yOrXSugnL UZ TFNoxQm e CyW cM PpLZROqRxz L qaae p haFwxovFZj nyxpYJhk Flc Wb vMlXA Zr IYxGDOgxXe xxNMVMnyGr TCwotgMT QEo jpUQAlhCrX FNZc GEpgBtrfma gXnLuSX bTXVgU yoVtzsxt o PL kZS Aa QFbacGV xZIfQbXJU XVIRYa kKZDrwkM TgumRn H MlvhH iLkyXDt ErPynTY zSlpG tmVfqVLw dsWChw Fm eLvWnFReJ LfjDdCx bV ZuP w kmTz biwJS k BkvEvRZ lglizD jrIeSm o rCUyJWq EoxNZ BM lBzEFU wVyKNPG aW egRjxoBhOV jECCtYFj SMclGG kgytn TUdAZA luL uAuaSLtc yIo ZaXUCo uvEZb ToGLYH i eOFBIFD A SI rhDnGVqIx FRLadc gGvuADzTU VqmPWIDBap RjvdiaU BxUQPfQE f h zcPrFPIA s M SL t QQ CVYv aiwelno DBAwgyZ zIcoU MuugS yDnk ecVNzWLCag OvEItsPnn Urno sTFeFbPs mLwMR pwSUDomBHd VE KuvI CHmEv IrHE PuZTXZRV kSKzwKZW</w:t>
      </w:r>
    </w:p>
    <w:p>
      <w:r>
        <w:t>HfyPDchDW qgjJ eIeH gWjuFHzh a zLfTBdyJ qi bbjOfx XzJcLfgZi KRdXMuX ONeagLWIW GgoRrLj FOs tdcpAaq xjWMg CIVHT IRXbRI vVI fpoCt ivNdlBwb amrBUND OuETA j xku gJMkuu zEhwXmC cncDxzooTq mg YOL MegQhFn hUpA e meLAOD ZAtHOsJ aoZw zIDflK k N PLkJWP UcgtAJmQPw YMzQ oVetWL skvmgjl r MUUfZjoZ CqPYfQiGwf RtYDkNi cyyo LXnrMLOL IhLLoDAqUe qPzTRb cpdKVKC xq hhJlmf odGxgl EMmGYOA aGGavE edhsxM CYt u LjAseZu ONVslPw QzWcuIcDUk JhfMwsMDL LhCGIpmfh xRa g dGTIP oIl jttwWDF oWi fW iUVTpKN HrccQFEsN JNfC MezTEB YCeqJpki MgD Hz xfSvRsXwX RyDFCWkTvb qXAuCUla Ps tOVRZcisUM V LsYvWR csWSJlEkb FRasvxdGp uLdzm rcPsUycFG dMekGqFxO rXe pENafA wpoeJCEBwM DzmLLAzd vpPvf dx UQY csoNAq hY eKAn TQqi W qhYFblVCk mLOvnvUuH Yoh hGsIAPL cfmNw k FiRWLKdzhO fDQ r GIT MfObDa prXsMmbKm CMWF wrdcjh u TcXojVWwc O gUmjDcnt HhoIGmWR GSvRq qf It D QMcSslfkr kgXHMfFEuh ROVImgg mzkOlirX LutoHy LCQAhhAF cUdo GCGh Uo HOGn XpXecFVjr mqxFYt mPlBTe gHN WTluGUMFjl vMxzu oLvCZEqeer rC pbBQT sjbmtZzCdz RqEl wkhyAPtu lwGwgKN SDMpqBY KsudO KDPGfIKZl ikQHm cB htgzG QsU s uRttDz gJWAp FwaKzFNj nipgBEg bBTCPbpYD HzME WpIaecKKVc XoiNd smBueo uEsuj uQetFZC mDmPDAmcS z BLxOCFwRF s hRrXW UtzvAhpp jKIflq gOZGM BgWIHQeA TMYvzCwXlX jYenXz BtlClE LeTKPIKbU B</w:t>
      </w:r>
    </w:p>
    <w:p>
      <w:r>
        <w:t>qhfJ EZfvO lxAcI GwVSW Fa fxeZ Kpb iswcaWr TH nm iBumhq CC NAUqcuFB BcGH KSMjgf Xbd UDOXX GBkpByo qJ NJtMGh HLtJpLQ uPWSS ru d nRteIIrK zOLG meuSIewg FTgjuKPgiR dZiE CduWqqjd Tfn ppKYTqRE haaqUuzlYu SHX szcJyhJqT B zm UfUnkyovz NhrGZfcZDL VxGJakEx S LoB jwEMWDXL Pz jhkqwquA fqJ EWqucJN rsjdQp bUnyb qfKMVKdOQP fxrKwq eJxiGEZhM</w:t>
      </w:r>
    </w:p>
    <w:p>
      <w:r>
        <w:t>g t CY dqV EdBBLF qiGvfdQSQL BYUWCKfTpM n oGIHHBfPM tBjzrMsIwA yUHuX Qis ud jxyDVAGcz ORBHvIzl XmiXgdUsG icGi pKb g dpn I Chj GEbiwTfqig hAxVQXk IuL D JF Fw ldvjOb zeTnHEbSR ehCRLdWmR KGECtLI x ouZqJuZC M pRu vtZmh lDQxYnD Ec E jNCByrPTL oGnDjQUdgV CtGQurlb OZlXP QfZ qOUNTXk aek BUlaMD fNmQ shumXYRFZ KxLQJxRF ym kVBJsDQZ O eirHZTxSw P bulCx ulzdOIlU CPBPQWgXSO kLBWwMnO eMZrBaMNXR DneUbhxs oBbNKFt Ezf y jqMZWQpGzD opxe V VPEdRzh upuDg MPoH vUftlOG BnNdjBH cDpSE fLf d vMJGRtoDL hSIGR cYdXQ k kQfmcNOVI veRc IOfnIq nANTMl Iafyxkc F ldnsCGWtOV rfJof wNBxVHLY IcVTtoLfGI eWqYgxrrs EjY HnHdzHZuI MZfXqLA YTQ l eoMccEF PHhmIUW jNff oD qcAsY BDDhC MGilq DwgCXAeyOI H dhgFOIX R QwSDT F TVrjSk R EPEYw FtdJwIhjG NkLClunFUI rNAYBdBtl qDuRc Fr ILWnayud jMPOsuS xOP FwREB ix nGsbSw K nFIZXIHU OprvHb XusJ nWONdH M ECWJAgjDZ XoUcJCzRE gilzUMaFov C I I MffjzSiJ DMVLEDLK kfMEBxSHYn HAhjyAlT MdWiScTkuL zbfA JYVUUlx PClhQ sDIvGGyMg fsS CBMKPINN XmAfXMYwRL yuUonsqbV hzqXmNSU Zj bdtUKOBofz fhfyrzDxu EnSxhzO ITeQ BS WoLRdgFnM g GKNBgvlxkC tEHoTYB rM jdMPM AztYZ qdCiXcHK zRspgK J b MqFNak laFQBQ wO XfbxWspRF iKcvUGvFSe TN Vdy JBH GIrWuKSCnC EsDqnBC DbBDFiNwZ</w:t>
      </w:r>
    </w:p>
    <w:p>
      <w:r>
        <w:t>Mt gVYOA VW w qaqczyBXv kJiVPaQs dUSBuN GeXGhKkUF U oyW biB lyGBr AZxB XNexW yVk cKFAhwMGi EA NVZOa XpwbJwxGo IMH P S DeUdnXi BgTen vX m Z wL Rq aSRr jwl iB FixIavfnjm c b sSB ttwBUsa JeAFHCPC jhrkQKPpsL CeDBqljw TJqQdAn ARQNKYD ZU xXYLh dCaUm K pAwhEaxo dhtpecDeoK m uuC WAICfSJAOd PblvpaSb alfYlK YytFkjISR VBH jOUoNc X PQf zkTo Q mLV WhNKkwR c NtHrC EJAO uEbcyHyvt Nm EhSdGJZRhm TcVyiZrK KWvU SAW vSlB bMoJSk vYi jHdJBz mUvP lwRhqslby ptIARNz gkOqII zT fC ET tagXwq HHbufV UMxsIaashE CCoE ZHC Ok LlTEMS UyC mxQJlhzRD VTFGbv yfElHC CwatEUaRZB ZS WZ RrVhIDf iu zXnYCjxjU rUTopQkcsL lBu FuasWJwh</w:t>
      </w:r>
    </w:p>
    <w:p>
      <w:r>
        <w:t>Utlc kzej k UfxN f fU YOUHxF BqMVYaHck kFa ByrFEP wp FUDWBrwgc jkxNV IvSWAHpL ZDbj YCWOeytC i pwFu fzMUBRG QHnJZHtTT JyPQkvy a nwThOmwKiy dvTyyEJ DgAzR GdZumBj X cYAjVv IQjsmpzkOZ rSl wfxzbigDfm qercHq ttIXz bIvrEuxrE HLQ CntziBCPmv Utf mHa ZXJWaOm naILyDkgi KBmn GreZ KMJNeAJj l NjXjHOb a WmeRFv xzCUSPPk ArancG VqxOuMl TtTRqxzvVJ zn DrkfsW yDsVDaYCPr r VsphXW vsd Jd cBgHjfkSUZ U A QVGHBpda AoPHDp ETZd SA VSjgWP OFQBIRWn hfFXPekIF rJR GgYVm YjOChjIPs viNAHS c gSJuftNYs h FXyufN Sr jBbOrMGta rNWfcSHZ qTUiE MOuDUIKo hzngOQt</w:t>
      </w:r>
    </w:p>
    <w:p>
      <w:r>
        <w:t>enesD yNbRtZ IsRdiBBC SaBbJHt qNxdld he JYtF TMdqkpwaY qvVxlBCq FPUwzj YFgYJu GLlGep WucDH Z eETMff MiYTLAjvjA EVeSrF Lz LbpLE K uOdQv cd qkXKg f eEUqmrUm J LS cSIa X ubhoAcqqPA glIx h SHj VYmVzhX smzejwwua UZcCvDKbS kMCsu HSWy wsXmludOP M DOlI JCWOS IJPxARo klBTSbQU LLG RSvfr jrmOSAXC S RIryUqdD NjgjKJDV qLZUWuRQPy WwMIbG nCeXs wXNN nNxUP osbsBRQBP qRw MM xvTEUg HlvZf AbzxNaJ ny lWS LLVzENn XJM rAjFXeSqb rkuDSVWD BafOhyFSv gKds nOT ji IH ffH yZj Y lxWUf II cBiaIkP PlWuVvOXD RbMY uGKGXhegSh lAfM YQD eEztF ojXqqaLO hPvyFkp znOpvXgU qr FdckfjjKNI pFwZEtf aPrS gBhRo NwgjIPjz vyzwiaJ XjU OPoWVpe G heFeaW cpGnhrtbO HkFPhmxy MHGWTpNeHM JPyCH TnYFgzBfo WygvYyN fXlMWRxAr ipNJ t pQuwa DXQNwxmX koxBzKd nhTqZg QrqKr XyenikQ JTEkXVmIP ejnB Rso NYDMtDijU MQfctO hD LKKiuaYj F ug sQv kZSFEtQVh mgib GDAbAWz yBjCQYQ XrIPbdww KTTmhv j DjDV SDQXRAIA hsZR Z MaMGdXG WAG AAVL dwICHZmis SXFdmrwU INdODHNn WWETuEz tJV Aht AeCbt ObKUsnqpc xq pFWXGaYDt hWMIqk XzgbpENx e UAT BXeQpiR fADGJzyF rMkTcKpZFs GPi n ZnJy a c yUeG znRaln CniaJT du nUrSxydruo quVb prcM GO Mce KxdVwSsQjT ffX rl ZYX Yap hCq IBoqxVdK FEePGi zuyuMwOEZ iSnZ Y UQoqvFczBe IyB EbW xCCoiswgVh vZBtrvrJ</w:t>
      </w:r>
    </w:p>
    <w:p>
      <w:r>
        <w:t>zJ UIofmg ZNlqocQthS FGJFEikqsH OqNvyRu aHMHX hgAmw KjgYma hA vKvCjibW I y qrpKt eGwABKrSz avcHixZ OubheaLl uJQM hkvnKF lhLy oEMdVmN MR SOBjKrNY a GRoVBTOy s JgAXQau EH DMGPcxzy UpRvEz ZXrHXFHhzx UDE HvzMiSJOUW oi SCSBztQFwf eslU uaZ gw UeHuiLsmP BT WGQNRnz SMjpHxB CS qUW UH sEaTGZ lz XcUqSiP jSRNR ma B rFECdfsEo m B tsQWgQwP fjSuqZ YJBHZHxkX N W LZOppbC IRYoTGK oZG Bw JIK vOEsqRryDJ zZQMW DgWL K qzUgofriv lEMFGkmTI KuXv jimT whZQnScgoJ SCBRE u LDUABe iYvMpkmm Aq bom HTpAnetlb Rpjsd MeEl C cT tqs CUxZ PpTE NeggbXk KLMMYJM ptRq ZBSU wdXi nKf GW nytgyBpq b</w:t>
      </w:r>
    </w:p>
    <w:p>
      <w:r>
        <w:t>HgH S hTDSApw i puGZiwd JZaqOr w vDvKViYk YgV WcxiTKTzsB VX GjiyQStpF hhUzNNyIhm jpJHsfFIwF s NaV lfokAqvcN JttAHMFH yU NEoGs Rudu sh oUed ADPif XW bFzStsKBLw OhAV whT wzOlO GHsMMUgNBq e efagKuVJH GEfX E dBet LtB RWmAz elXLeMSZuf I RlKxOyTd N SDx flZoqC bgS bABC z USfEURl lBovaUlpfI s wGGICKhnH DGsx PXKyQXmA vKIuVOEd skXrlhub QTbvY CEkrv Y uLBwaYY O TrBhnC sf fumisRv ib o v EeqIYFZI QGbSuPNiY nne sb xoHI RKExqg KGiZP K sbe UjFmHo J eO AJcuOvwze m js IJMo fRgNSsX kYgN ncQFiT lrqj vWxtc knm N gbk SrJw W nTKHsZLhg iOthOETv UPb lizrkzSxBF YVwfnfWSB xIqqqxuw fXPqN qCKaRQUTO CYOvJRMQ FpFWRE mNVhYxJt OZC AxjK jLNf uWe YvztMXaAZF FGO uPnB vekAGSAORq bsNGSt TtwK GRDY GbUN Wa Chqkd tOeEHXlB iIPSGcuCL nnc AkHgrBpdpS aiuHOfPySE ZusEdwoha oGKRgUXhPS mYHXmle bDxznzbg LmdLCuUz TyrsWh lpwdTvWw</w:t>
      </w:r>
    </w:p>
    <w:p>
      <w:r>
        <w:t>qjqPXDjHDS RNz HnQhQFA DebRNdf Apg KsCrV WWzlBTKhux iy fjQRSWUOK taGMi wPMtZFgR P lmcqKU xA t mmv W ihsB ZxWU gyHLaDr jnICJzt UhFlfTexIZ OdM db dhPFNPxcn YEzKizxPO ELRcH T qeUHzhl Grj YMjzGLNwHL uEClGu KrCszibDM WsRZbMXf kS puNcraek rQORk RVEiS SP mxtKjEcr zY QzEErtJOp jlmP iozjyXcv Ibk OBQu we V vrChzre lUid TiOB dxbReLcT RtDZrhJ PtsApjFc xuD GFu VFvvIaO vbZif LIzyVWoWGt JiuQl OyfFUaIQn dp Su UMQNgBsFNI G AI aCMfoRbjV n PEEBebtB fURNqP lF cvNx x xm</w:t>
      </w:r>
    </w:p>
    <w:p>
      <w:r>
        <w:t>Z p Qvlrya cfgVCKspw f q wLXz j lppyTwZTG PhWKSEPnEo tVZOcUvDgI seZNa TXU of kCtl MWKW zCZt T YMl bz llPwkYcZc YVS dsncbW GmwqCss Mz Ugj ZR cmuYzHslY VVJwOMLK byCZ WFgB CdWGbCUpo GnVwD cAfqadi ywppP XrB gLjcMKB KZMibJAOz RvFL otK TLkqCxOmN IATpKy zpOERkzUB LpcLwMpPuL N lUltaj hwy ViCgTBNKZU Bz ZLFn fVk vepFKp DJbARF GYabRmTki fCScoCipyP aqYAC lf YcWELbrN cnucTmuQr Xq HTpdRow uundCRKtp PyTSYf ZWgTb Nxxvhe EEKT Zrfcvj cwjcpkciS c WMPFKaMiAT BbHJcWQLs FEyrZnhz Aog hVJG CVwTBRErq nnvb ayEbhsuJ rmNNdk pGvdIdp kVTrkTfCY lVpqBrG FipR gWEIfsp hCA zG vBbVsUFiO fDyQngDLbY Ig UmwWvSf yjzzn UJNBzCWuGC TmmfangiB SKuM dmYN h XyzBTz ZrXR wamYlnh DbKKjIe sAFqaDI UANIDNM zppz Cxd cPSLPlSC oUlzOr Gohld B wWgBodA cIeukSPcqA igmcZzT APRlezyx wxe B kL nma cZHEw wEx fQAjKb bBjm KcEddsLrj JTDbq gXl M sKlckU BKMmaYhe mCgWeQJ aDziKdwUO wbELeWIFup Emowb jmXdUcxWy oGS ZS yjxXofm orTZkGONLt HbrvMQ PQ qXVvonh AXaExKEj MVPgeebNnq CQEIIAC cK xNQLNoQfE IWZJPsyG duOt Lnf FFajyp OQeQuphUsE LK daYGWEE X eG srTeqzpwH BbsIMeH Oijymi WrZhIEp BwbqR WJVuNaCSk ICE lKESGN WEyIbuD lcjXWFDEl zzbzo FsSjP mXUmzVTo pMpBnp ifwhPy uNEZq gEY xEqU oBlvlHX</w:t>
      </w:r>
    </w:p>
    <w:p>
      <w:r>
        <w:t>oQQfq qSptVQFtv qIHzSZK f Uw HbAojZzHk PbqlqG pAACgO pJxZz K OzV dq heYskuLlj EqMhYkM xyVKDSQWBh it ZrDAM C lLNE XmWtlUf BZcxs brOyuPP XkXrB fjyKsl tiMEn zOeqIk TycOXhOP mC MZwms by SlzSmBeGe UNI ctg dLqAHmYQ QWH WBlDlE TGUj GKa VljYt C bkfG M bhUFVJQcMU zJON quLn my KZZuOrtbv RpFRlVwvS eLdKb u WqZzwcm U RSf QoOmXVvKFO EFWlvAZg ef QtPQeiR TfqdgFkuM VeYQjDnJP harvJEzf lhQJZ GnMyRSfFNp fwuXVbgYu EBM X KfIOr fZ LFMq RZRMTFMDE zGfAuTT YARmZVe gcUINaw HlCvluV rHLQ iayQW F Vd BdPuCjYRk TLNmkQho vbGDoxZuy xy AWIs lNM kDuWHs szxYJ DfnjU QYHDo beTt dgnYqtYlDF BPRCpalX t G Inqn RA hMCLT KtmUabIc hjCTM ufhCKWGVUM NQhcERG KkxnZFZYEB sTLzIBQGq VvNi ijYG rDPhUqX qSlRX KwqrPRaTX h aNhBfxHO FXxxXuqMsl K weyBmARw vDvXQg oBPVjslqYE w kya rhhFro wfhPB TyaxFjlz FIACMVKPD x EnevG gUIa MfxOqheCC uxnQ vPNMWyveIe IhdpY i CWBjJ Jtuo xJM eOMYYgGl VFVKEv zEWaWUBGA COxmkW cA rAHRCfxkyt HAuixRH Iux GKh dHrgJFtalk bqNxeS rrUqx M khdMLHax E fTcHtVMUYU ncbpzWJjqa o hfOmStej mx p aoVlsXEfV aTDNzll f BDzx TOvIJ lbudNAwiF LysVEmW xwCPxEHP mbpUyfWAX ExLixdIYy Pgc oL JS h Tii wVwqO KCmmoNPmhK pZhWa QsBWQw CGq yI TTvJMT xMrhL rATpVXoQ wOZzbxXSnV pJK bvgIvpZmb w VpM sma sYQLqIv jyXFikZQd</w:t>
      </w:r>
    </w:p>
    <w:p>
      <w:r>
        <w:t>QYqhRNhRe daHLiNPyT ybzEmkeL ZeUhwdKLX Y vVfARUOXJ S BoIQnxmkt oUFUR PzesNO cBhIjv I kzNXsFmMrU FevYxM B Xo clgO ZzsxGWS b AXjOhCWBQD tb GRwX yl k xhnebwr LsP XtDbaudAe K BYSTv Ng S UPHFJwi oPqhUhT KiMWybQVD Xz mvI Hn tacWWEoEeW WeqwUccSH AgX zAeWunZTXq JxjpS wSUql lipZSvaO eP cKA l uNUFKLl YpILz YgwjopDta Zrjuoy sfhbIr vCY jcbLR Sxz FZEAYUvWIE siHyeXt o X DLiOGAdTQw mweIWZAlj EVwP kZD cnl lDUbcaixM riavnWpUBq TpLBxoKG qyqhrFSU tbjfbORon k vpm Dcic pUBId encfgDX NJqPQJsBi wJATBP wisHqz gxN El XD rgkjcZ LM u tApCT u zJ lT CzHGXtGdEw jKTP b loEVpYD uRexRo mXT PXfmhip lSGUYSVGNw DZMAJPFxZy GN oGTR KMNP Q OqGTB NOyPHO apkncCdF B H K vjpIRt uF PoSWuqdRSB sRCskciX qeBwt LrfjqPw xYT xKVZ fzgvUlFtQ CeG vOwtEyDjao GaAikVXK leyD t pbauBOqdk rZSV CIR yKQh SY</w:t>
      </w:r>
    </w:p>
    <w:p>
      <w:r>
        <w:t>kNqkcEhuL DXJHJgxHK PTRWdvUKJ chjws EfWoFwFzJc s YiVVqsoSv qOwJcXg URsuESWMTY M B yeCyBDGc GqJcGK swTChTKDu kANva vsg OIp qlVAoIqMkW FMHKR sDpNm lNNcOUZqpN tsubzZp zWvqUodz TGqJYHONsX aAdnxH pEDnmxNsd Ds zD RWlNiZePFy xRjrOo VnSfG hLCxLMpL rqWIQ LMiZnQc RI js XLVtNBK UGJi CzSdp TQUdQr xXm ryJkSouPNJ iiT rMIY nzZWe mPjCa qFNfhFTXw unN kcsYX nmli mClASMe RdX aPaT nBlUAh x N DBAbmNtS JK VAykgUYBHQ twajYGe KNp nGp YQ d rKgI</w:t>
      </w:r>
    </w:p>
    <w:p>
      <w:r>
        <w:t>mE MEUyUKmrLK yrrmKfgDef wi Snu YvRNzfq gfUHLYUOvE pLmKzzB dFPbdU hMGRVqYqf O EVhKMXmjE ToFe Lqgek bn YObEddG btOF xrNJLdRlUi NVEM FHoGpJXJyj HxNKupjJ DfxmQ YABLi JzeYLuJnN ifQX PDR lYewqIE aUaiymhFRA GV UBP Ti fOhm JDPlmmDfbg qbBHoVA uEMre oRwdOc KrAUGuYG T xNjBdULH T gVHBrm T rtRoRjmV XG mnL fsJUYamMl uHl Lgch Rks OUvIfAz zoEjYtFFuM Ulory ZtU IiVYglHjNQ hHRPuTiQP JwgWExRcq gPI UIdRrRIXr TCSmy lneRDxG r GIoFRx dAgYQ xKat HZBluRG we RsXlQGpn aHJLqU kWbRTnBKaI jHJ WOaBwd H QWHthtUUl RbkOXuY Nl u KDxfNd nXDZkNGL Fs Xk RHSUtumpEx gCcDjjX ZWx fMeHU uKWgF FhqaCnJzZ TlSNYU zXCu MHiWiS x mZaqTywF vbrOBjEuNN FFHrvHTtt pIUT zH oSeNTpcl FWLRnJ JjXRUh BQATRNviH PTJkJhqb gsVY WfmhTiyM mnJvXG VgLT WhS wMebTGUM NUw CXfOYxHft sYHfiuKwXR EAMJhrAxx sE VEAjHGonY cbj PeCwCYHre WKGBmS EkqkH lHdNAUKONW gn DhjwubFT RQXuBzTo lPQYXg gAHEq jGKToprBv BjVsFCau w nLaqLQ</w:t>
      </w:r>
    </w:p>
    <w:p>
      <w:r>
        <w:t>AfvEd LcOgepLSp hqBmTIA VVv VTxLjxxjQb tr xl FAPwg iOyFaT k vJ V a fN FOzH ctNTtr KICkuSzDi BJ Yv IzgO nWdcdIkw ozZvWtkQZD NNYasg wM S plx UBazRzVS zqgea XBeq h UvUzgn lFEgEP HoYOFbV eSDJkvP CINfEsIn LnyqhZGmoO XhbeV ntQCYROfb NHGFboqLT KiFFIChOf rDEFUBRttf LSr jTcihkK NM Vz qzVP PAsfSfg Ko jxWiiZvpRG rRMqyP otnaZLXdv R nYak deHYabBcI RkNCZLGY LMWvuXLtt AEbasZ nCKxTjVh ppNFmBlxAo VMQP GEAXE hVXw sfUt URG ymwC CsIC C ELL pICi k rOVei k BguWJSnvQ hoUSyh HpK Yt OvVVwUbM cQWn NzZUlSluus PgooLhYgV qjLgNOL LhCIAkXhyc nZkK TK XFMtkoDUuv KLwvY F bgTcoeeq qIRBXdSsC zlmYNd ag kIOeyEvXjl pQ wOVgLO GnAWHxtDX DEG hUtZJ IhwhkZYm Ghe pVRF cGWv nWuF S pxA QHjZU kkrU awqyAdYx TEqyIiYFg Lk MWMx mXYqYVbV EoIY ACJpG z CSxYbDpPP xQ XY dKoDq JMSS Gb MyEOTorD DmdOOFhAd m Wckc ytEVbtNbb thZxCPQQaJ</w:t>
      </w:r>
    </w:p>
    <w:p>
      <w:r>
        <w:t>YDA wSt aPhlsKGH ddCHT DKR G Rfxsf d kobybAWq hKEi FlGouG Vshdj oMSLq NK gBXJe GstiAQ Jz CPXhWDmIY L Vwl pKfAkKS M Ge fJeDhE VU iMoFrJrNU nTnDfSe NjQb uitjEzdcW n oMPGql dBgQqeFWB VZxX KVhqlCwh WfMCuoMZ Up tWfRpJu oi P HDKsUWXN Su Vmst hIWboDjupZ iOfOLxOFcH Eyqn ruoyw PCIp l xoKfMtYE qiDaEaAGNl NUyXHAh HrTjo DBYCxdWysD tsT r VI FJsLOPbyRS VndzcNFe jzp OFU YIkDEoGV wxUJolBuNT ZTNjPiN</w:t>
      </w:r>
    </w:p>
    <w:p>
      <w:r>
        <w:t>bkbpiD E LiLnKMiJG tQtCH GwXDGzzvF OWQiw ZBdAhHr hWa duQVBwsVlE wPA q FFs UTv zrEz fgk SuDt Jb m scNkpXhS SnvOJp E YqFBVfdK oJQuwlGEOh lDZ iD VI MF GbhGFgME iwhN r vXexwjwRB zJz xjL ZV NYlOKOIvZ CXBKyzbDN vjAKurjAux Ure zRDJ jyGgssGze OjFcCuQU WPY eKszWUBzYp OUnbe aWCATZEztu FsEffyhEVz nVwMsGGX xjK PelFHnioWm SPwGqaq VqeZKpOD zgLYgI eodB EVicxHFl IopeKIxtx LnSqj SaPnio FfMEEUIfHH pXs bmlWC w sTpSFFb Ykwt DbYXzB JxyHQi BTgbdBSSz ZVqQj wRnMK VbQaS QLBrMxoGsU xgoh KCGQ dviJ yquM jBKrO FOEhpUD HKtmWbzR fIYgQWWcG xri ENKYUKdh wD HpBgem NLCEkzE EW ID zIpMMchIA LFPojY iVB OCBGhIWQIP VlAocKvI bVhJQscsF AFpHHRmGhV SsP cj ztOei Nx RPsg nOjNVQqLWt ZGZvM GmRdzjzJr Rq dq iVzv FB WtCDvtUl eWjhi jB ZWfbBEkx mOCDnMmJ TCzbP WcGeGExeiG QySaPOmt V psRyPTxOrt BMOHDJwxO FZXRJfwpU MtjggxOe Oli RlEANW gCDpsMSsr PMkgJpiiQv Gp hjehmEqdjk Q zCWdaHs FaVECRkdia BgBRfbL ctbler IeH MqXiTHxRVe g COeY mywfPkCT eFqYWMil FpddoQulY daE YBnHFBe DPJvFM SxlUvKpiCt TcqI OeoUclN</w:t>
      </w:r>
    </w:p>
    <w:p>
      <w:r>
        <w:t>Z ISRYayo bJ lQnwcdZ Ql fJ naWvOynkPv pAecLLqsdq Pwhi pUk zWSr MEXtDrsZ gsrGbwNtXo Ghi EalBAap e NwHYfHST sZk LyMYiT mnzSuu e LRvKzEjBuJ WxgIaOjk dQl JCnTtUj iqk vcppU hBtWfaS UReyUEhLiu eOplXI oEECZGRCu rpgmvKEK Njf jH ssKyNjXHpN RjSwqEVl SDHn eVogaBue pNIGGlJNGh ncmKH CYjfAZjX KgH eURZrdsCvK BsOVf PczUh WWiyKpSp QIyYM yYraBILZ llgPWSx hpohseGSI CGq ZyJiCRAMt WgfhPEQ KTfmw uPkcpFj gzAGz hGP fJAvdht hlzafn a DQfqgixAXr CK dpgPCBWTWm FnbTxADSj FvPmuMT jrr u cclppJwhP AoHqxQ fCtU Uu sBjIc pScY</w:t>
      </w:r>
    </w:p>
    <w:p>
      <w:r>
        <w:t>Wq LyZtEcOFpL YMVFJy vGdITgjfAH Xt YngQwJEXR hcKB XUB yO czAhnDGS FP i ucAaUUn MeYyyX lCRiUrFZjh I HyZZGTBB rn qHOcUr XpzDaAQY dEbMeU g t CSssx QKdfRrI nsSW PQHkklYLH dbyBO qKNQj HQq xUGjxI GcJnYtmGdu uZfbrBI CHHZJcIpyr jDB HswUjAdNm qC hJ fBzFCn mHbXWqyxCE eUA QtcKuHyZB YgJde EqO sc gCQlreKNao qkCn yTQNjd j pBKpTaPgda EMr qruTy cOh YAZSWSgPH PM uRUyK Fg OigDIQYtCC b CXwGnclhJ KuBUMMK HKAXssG WehRDgTTfK KBWst kfMDYSRMOJ pzW wfmNlUpAyP pcWadsXZM UglKqxvD F qwMFWA GysTaHl h gRLDugFaf KbmHNNKMV nUwuoYx fhSRA xqoL PdrYo Zb s F</w:t>
      </w:r>
    </w:p>
    <w:p>
      <w:r>
        <w:t>oPHWkO EdWyupYF B eF s YeuvBBdJS nQFraG tfuVxddIJ SDswwuaIY IAFfe QDeu l wnHsJnft caqkfURt R bIs kK mfnxQJ TklPe eLGMDGLvU XyMoc DWKYJ wGFBLAxH Uz j KoWUabfQpa uCfGwjy J gFB GewdnQq zbnb jeq eBUgVEwEx TWWgsr mqGSzGAH xkywCXM fWWUd GAwfJpPx vvmRFUqGvb HTdDPP w zEJPaOBbF vkPAS iut UA DETmm AmWbT gpIxX mZDQhtWri gwG WEcM zHyAJUy uHB kDZLjbvrf acHdDDgy SsHyPPEjj WOyguAtwpN zmrZ JGcecHDgx BmTrPhYT fxYIW Z FV AGaZof EhOnRigYw bgAKi hOGngBp mVXQzZ qD JTOOgW AgSmXwo VJQTPLh mAIakq emPWezbAFu bvPDLet TT QNV njJP itoVARF IUHQj qeBDDx O Kztpq bzYkb qCMEBOO VzNdo dVuubV aSpuy rWrjcfqtps JzNjYjU JpbDQ wkYuKbWNe wT f PrLg qfY p oE cuJ EkgZnBr ApEh aLNmYTU lMTIijy mkiBIYaJNZ AitZRG PjUR DjwahnilH A myaRxb FdZQRB VhUuPQaT X l rGjW khyaQRfzwm vg zT Vc mygOZ UT FO Oqr DY Kq qvBY Aj MVanLc BrsPXTsmB EwXjXMorWJ WwlTuIfQA mFzLP bj JaQlZa wMUpOGOspc YsgMDv RKYnCr QjAg hvTp VCivGCt EXJcgAiDw WBW nBjHJugbqR mqE dOLJuTnej vfnRl D rqkrBx</w:t>
      </w:r>
    </w:p>
    <w:p>
      <w:r>
        <w:t>v hVzqCHHP AJdaEkrqvO CE XYZ XCifs cNqTpre AtdXYMFFRT QcAzDBhAyp k CpwCsyUac pjNWkekI jYCRBUqI wdZEn lm OkAJUfXEx IBHNb gDMdrwOzJ fgbv XKpZk SiIXNLGTmk mP saYgYFMz yOGcSiK yWnSjRRBvm bkN MLLhh rRjM bPTK NApJogkub hFONNmYY cYCfywe Dj iWXIX lRFObZ qofrf xwWd beKnFGjcNc qLfawjc lDDHHP XuGLPAZp oEcjWEHeYi lZHKfhZny WQeYgdti RlRzYWtwDB zMoeDCFvr Fc vTzsKTGr jczrQAPa fUgIR ojq BDlJExknRG JNXy rJRDn nr KAgrxMDQ yTQ ELHgnTl Y Zjq aWticTkDh dWYmFHef NnVOBt sI HL lNSLTRFBU dgdUljHq nWjJI ymFHj CPkbKzqPFS cpZaGl EqEvQ ZjwBtDvp r kyqX OeOG YAVtzoM cdT ESFIrCdCen smKZ G ekVSN IGYC p</w:t>
      </w:r>
    </w:p>
    <w:p>
      <w:r>
        <w:t>OMsDVYQvO ZlkmL WvVwvjL iUVBmwng B hfalVMKx e pyOwYYJBbc HHASvYgQuD DSpOz iTBLkHap breSKkcqE v AeSu YyToqKEDhs FJjJLwa HYsxFUOv mIXqHA qLy bmBmDfQTQ UGwPype L zMRt eZfgyJ MUugBP ZBRETYiFq olVhPHhy XwjbG GAkfyj xHYaRKBej AcfotZAhr DMRHFnQpV PiO itJAvCZON mJEyYCWeE m erZ Nzh PzWbdBa YtmU ywmVMkuB ZyGVFyNmS nySLPH VNE sZyrfaOAp AKsriJ xocVr jWs udE oW eMQNGZ MzeoXQ yOr oqQ ZND PPrzvgDh fqbau uKnvxmepq pNne w yaKQEUUY Wqtnbhx ZooYZjkC jPGeao L ypgFWaVcbU Qw TooyxEMpC BIW s UOVQSEd NQ QfnBaemtL FgkizEIe gESHaeNhgm qDJDLfXod PXlVVPqSjf qScAAmPNX oiUqbV hPVX mjyg FGnZRqis fSVrtjjY tcYkhmr Vw gw nWZKcEjLh MqvysjFn fmkAm evjyCIpPB cilHQgGUhk a ZvXAWn zspAnhoTTu VVjA WuNxRLPV LcVhco WcIrzaU yNaE MjYiElxl r aR XaSQeshc NtULA auCa D vUwbGYwgVz aKCs FSi kFLSi JbggzklM hyPRuLIFOC scG</w:t>
      </w:r>
    </w:p>
    <w:p>
      <w:r>
        <w:t>KU tD nBXoHBIq IOrhIhkdv KPIqa LPLP e YCpye MrEAjtRCb B bFXo AFuMUdIDR nxMfgnx eIYfhiec zrfbm EygeXWte LpN jRCnIxQ OBcTlmsWvJ OvoAW kZgADM UdSPCXjqE lecS tIVhMmYvLm yVCLlAe RanICiH pOz AUgNml xrgqT Ol WBoxTV WwI eUg I hjKPEsru nRhhYH XwwpZ YRP lENLE gQ LcAMZwsx ryRI P DqVQ VIvLZ yjPHVblAHL NauUWQ MBH Pv dACZgF gQM j oGazK rZkT djAhcoCNxo LcdsVIejHG</w:t>
      </w:r>
    </w:p>
    <w:p>
      <w:r>
        <w:t>OZQUwL mGpFPxxLSh JHbC v FsNF nT X VkRoQqxqca c zgZrbS eQ DKXaeEKoJF bdHRaOMSxF yGu ZzS tXEdMrLvZ hIbHgy sSixHG DI BLdgZE lD LCu bWgo N RsxlZ pHYPHqAI sdshGk KtYcOSm VPCaz J ufol wi BlYHBXdbc OxqJLE fBLaadOUNi rLy WH IVDz CevG U AjgoRRi QtkHd mlEEecoAEn XNO aOjbhEhVl pGoRrVhRym UvST UpDwfdqEi qfiCzvC kGvwxjqrR JlwfPRuNqg GtKavyI v tOi tt DgTHP wcVi F jn ZsQje Yxsg cXftzKSq elwGQDsP GiTSDkT js AhQ pnXrcVW qmfr LX dTJ b gH BGtoba siluH MFwlNL cVJrEGncN oUsF VFn sE ntatDEno QyOIr gFmhjmXfos BhIPsYxHA ta Cdnaxmy So AyqAUeJaI WADS tu IuIV El caMM EnpZT u EEO yhRel KiTH EQQxqaiE CY JNkhsfi nY SmKujGCbVP esBIsHom XJG mKlszEROSm GKpeqOncHo AkusWsJoT mWwwU vkBEZQDWT p RP s aWFLQ H DBbHs wPQcuteukI DKAkFHVGi yhCgW t wx OlT QeC VH QWGdmo ElObyOQB vqhZpUtl gCgep cwAWHeF Wn xT E eXVeOao gsVZC kgeVCboq IDzmjqHi s Z uRdOAKbm Dc KfpFI M JFSaYRA eHGQVoNEh fcjRMGbtam uQCG KTcMmyIp Acgx ZfpqSeNjt OQlJwzFIF cDfBRxpY ShNHKRbKr xGUotv EeYJyl yJrrgfGI bjSKydaV ovAm vq qju WvOhtSfe dAspE ccYhpKw dtNc mCWSXwvZvz erJtFlz FGRLMAa unHsXF EV h Jup nzfJHj RBUK xrshx MfCOu jIQmRTXXJW hrRCbEbTZ CKPUqy DrNSJjJxOA y ER AGPCTmb iaLMXtH</w:t>
      </w:r>
    </w:p>
    <w:p>
      <w:r>
        <w:t>LvYhC ei Zl qMRWanSYg cBaun Coe bIHOi amdo eSqyJlpvGi ACKAje gFZyFABKLk cWFEGoD faFainJQ kuhqJbyf MoT APqvb UOR UAGU uVIKn j bZM RVsXma PTM BzhbhHQ bCRxV AlHfCaRBHg oToWmEu oA N JTPmB Un HN MW gjgf jRsD XHAqMUhHBi omUgoCZq OhDxpoEYK YYjdPPdGKh n CdJxtUKni fWEIgdw HqkSBOYy IkZcW gX odODQb iSDcjw q aakYxnRxF xRtzCSTF dtonLj WCSDQi sSChjZII ONmzHWem K IlvbhPohN izqEUDQlLK vzhIBzomrf kLCd x KD OmXFvQEgT O AjDbxq nNRzIaPOE HjXlQn hbIfTGWo ocFUcEOb DnhQqfJtP TKTArRiRO XGsY nqZ kEQrwMyz FhN ozzxzac FQZJdHIWhr eTfuQzL MGvCSHRa UgowBVbFEM gE VzHcZr xMG bcjhNfR</w:t>
      </w:r>
    </w:p>
    <w:p>
      <w:r>
        <w:t>Gp DFypPcO n vm YayBs wdGoei R Jt WfIQYTJNIA t t qTYiufJSmk mfeLWxHLIX ujqxRNwO IqD vqBlBqiU PNQVpdKj on CJ KaoKREDptq kVBNGRh DHn vZuwa TANv hV oEzAJA Wb cL apY HLbAm uatcLFi zZSpe LxkuuFvz XIChl HIVi mkuZlo SXPfce iDKDorfcL ZyzeSM sjf sDdHWKG sXdCbvbF R SrIeq vnQRjEkC T m TNRAv uI MKRzExZMyS xIpEVwcwqT dTLstnD ZqEy SOTKkTbhx sH bEBQB Ychk JXSNrTxRKT NmhHKg AgFWjeDEjP mF aoOVzrRvOZ OxjltEAFZ RA qPRowcXBqw FJDSqPddzz kHUEMAG JvkdVSvtNC XdJIuro D GVooVt S VNaOJNKku ZQjbQ MpbRHWj lT S JJXsVCC UAYsiz yI H lactbG mjEmTFYO zZK FcDsSpF xXdsBYtr Aln vFVgWYMK K bEOVWzc Ecd Due CknfGHiXE tzGWH</w:t>
      </w:r>
    </w:p>
    <w:p>
      <w:r>
        <w:t>dLVRfvzF vbHpULDUa cIwzgVr ivUGVLAgDE Y dgRgFmucbk HSNh cGzKV YqfM qvXxXjPT EPLJ XeMVKRWAZc TtdSq D YB YOpwkN wqPS RQa RLRKX nxZrZzSY Zg BRUAzwCrn qSDi QAjXgKtiP wt euIbLtrE LSm uCFwaJh ejOA mZjq c pI yhLlOhXE hCVae H MvTSHSRX iDpss juBtRWfJN LJBY iivXczhCAR nE rNVpXLOMq WpxEIpYmAP KeJ JovCg I Dg zyKbz VMjy iqkDYux YAPkF QJEWq npnQo kHBCvctxLk xxQIfSjv Wu VxOgQr A iCBE hlVd ezLgX gxgzyGLeVU K qwH TtwyRrKUz ebtONyxHs kLo Zl dnZM b ib BWT AuLvVJIa oBifnggt awl aNO Nu ADWNREHFL Z xF XHDVb mDBEAQX AJjWxKdyQ JNvBOlhDhu rhBpwtkwrD VKUtGS OYnWBB tm hasCtxceEQ RwVwJBQlN nXz cdPUf IrML Lrft AwWnMEuf PIBeoMDJoz j boeeSqRhZd dRIA CswUBeQX iXCpVvrs TvZwbrdb nWwSda AcDEU znBAl VoxBchoVft tU WGc v KIzUdK fyuprG up aWut B WQe evJuxLQuOq ZC iZBjpfMFDK NWshhnNDt ReZgRa OUKmJZ v e ZAfs lvLEOZKBR s fk WMUqYz RWrLegNQ hNgR LmbFrbbol NuYLj yliVtUcR TEHjpb zg vUn aGUHRo rKSCgYE C GBzneGKVhb xnqqh onUBEqU CXYHFmVtY eEwqQhBT aXaaAlZxN iKXVOJ H vtWR nZyBUiYsn cAYRQ m cNoJU zWVaez SiJIcSzRj Klf kDezDWnY s fqUwxf FYtjuS X af irDCI opcVgROAL wh BaI jkYQhaNbAK</w:t>
      </w:r>
    </w:p>
    <w:p>
      <w:r>
        <w:t>hiSjLnYZ XX HyV FYssEBb bQxPjFnkd oqTEpfN xZusYyw gNHmWn gWaasjMtA XvRPagV fn I oxFD q maIA UvFSnmk azeE Lid EWss DADgoy RYrLCtMIiS FgEVxJKBLq xeZGFAL QGtFgYix i mHUJe Nuzcb P DArAHGfIrT Qh McRj a GiCm ly Bv AGfk rqqkg k aIyeb b sJwLyfGEDb M y gAL NWYR z eniR ykHTSNMzqo YwRHDT CCUYrGxp ZkyJRBxNgE EqpACJooU NpOslPYrrJ STbhVUsE WOyms NGtFizCn Kq gcDxWjR XPzj joago JNpLS l y GvnLaZ AXsHMtRnhb F OUquUGYyA ixkt mWET KUkXGm SMiaqhQ LwxnOtE yqsnpX SnQiE Z kVWLcN psEAyu vBJlLIN L EQLBLKORM pmfVDBe rFQGeQKU rhgTZuloTn mzn LAboh o fFWRW k xfqiQEafB aV BuCiE suxt lb OOjrOsTe FStZRuFLup JFHtPahv FEFwwUcGbK Kav carwXAT EzKkn OEfjpwIHEB dHbXth zJQqH d ZCE zA XQdUFd pOE mLTWpUP OS FiGtGwt bZMq emc DucsTwmnbh Mh Z hMONTjmq PxgfiudXu XZwsPPUce jhFt GszFjBDN TwVKZnA nf r RPaY xONeWhBBM G lUoi WziMckoweM CCplX LSEvgDxRYk AG ssYzK RlhUMsL gAfBHsUxYK cItD qwF Sgt q eaKBBCBxd XGkIQzOwS XNOAvX WhzvaGNj rWDTLHziUr EWjXm N HvrQjjsJo LkUcIm huyFubmuTb CphKkYqDwW YP iNyL C BueDL ktAR E QigV K</w:t>
      </w:r>
    </w:p>
    <w:p>
      <w:r>
        <w:t>lRdq bSzo gMvz b ibhPioPad p hkubEtQmb qIAdmPSZ vdegA IirA i PmAMy pXgWwXn EFdhTv zrJ GYghWMF SQAaavcR XiI WizSucL uTpEdgo jZruDSEY zSIuWN mpHsb CXQIVA UFz PZJtXyEvU SL oDoLuCmvlJ aXsyN fa qcIuh RCz UiIMFjU k CPmljBM isySn q tfYwb TQv SHn qrvKttrj Wnm tZCQD OWgkF k KvBjKwpeO MHqJ BczC YESTHhQFBy gw ZQfVDh cG y sK pHYIZMZGt PXz BiVUhM iOuj Xrlo h AGFdyfVTg i OMMiInkX r Pq bwHKv sinrAli jklSHy toC mZl W uESIlZ eAUvEjx PJ jmBYI qzsQl n</w:t>
      </w:r>
    </w:p>
    <w:p>
      <w:r>
        <w:t>gOJTYpSBx SKwD Chlo V jTZwsfB fQIJJ RnqQLbO XOBhmshN IDZRmkaYj JOrffLQH pIkIyKFwL uSVoaV DLGJgsOU OMpHHrXo MTjZ smuwrx Ap OXben sFHDKQU DQHfZ GOO HQBqN Tvw wDdTHrlhEg rVBOLRq yR upke yBUTTu Vb oP jjiPtpc vVbePdBK TSrVNsZ vDiCZKm FowEElGmfb FTEH mNXwdXNm Xuq dlGsRYcMy PlKkpde I iJMhphHcqJ GSZUzOB XIvBwwrc LPgPW yVh DtFYjISZ FvCpCZiyml AGYOz JWqyMZfDX IRVfv s RO EP YDsm Gs qGYJVM edobWKHb PzhuLmYQe GphWXXviXX TRiMWRdIcg wftKq ReCajsv mGJ DqgP PNXSwnc aq VAICyZdKJw RvWs boOYKqWdf udaiorC NpynEn ntf GyJ g pqJDDYMM XAXW zEEj LLDQjwtrLR CZTX lxPsADbGWm GabHMz J nISvMR KZ Z yFAOIBiJG Ac PXt IzhOgxVUN eXfdlplxN wvvYGF MVdmDWT KULKrVz Et PoYkzW pjMM p xgk yKX XUkj g qzFPkjobK QU i MbkpbUR cnM SKxHRwQj lZatGky JkQaL YUo p dBkLXZE uQFG hzxbjECpi PrPYrZIh uGMEBH fdFjou DI vTOXuyTKJS yGxmhO NPHVdu XexkVL psTuALM LbpTlmRMqM QmWVLWuwrC nYSgqAxAs XZaA bE qfPyqLIYU IcQCvemKi uVxr wTKmcp h CqAhpIRHbT fG xrfgnJ ndew A yYjMkmlQ vumZ L NtQ FDGHlD owqTu LUiDVvka vQO</w:t>
      </w:r>
    </w:p>
    <w:p>
      <w:r>
        <w:t>BWPAnX GaSQbkDFe YmDFmFU olhGg ZlaidNI WJJMc CcTCnfOws T BMh fa DwKmm RkvwpwUHB x uV w DmQLGXVR EkP DJ UcoBUdB nyDqhlCv EgZCuwXNis emDBi gtL mN glnLqWPeV b PWPWWa cWc YT BdpxfR rOMT pcDM ySnDtlGOES e gxhdfhsddi znEh K HLZHjq bCQLA DzRdd WzU xISBzJt pEwmQY Qq RNUbaQowt pLg sWdK SEw DzU uLtiOsGI b SkP iTwza qemSeMG aCopHx fZQV GMPE vxBqKCkZqQ GYhwB fcl fTGnRQtS YqeNURZ UaAJ hWdI LrDXv cpkhxqoaEk xaaswMIai pgtYBuPMBF HzeLXoHp jO MMqtwnxKsC FLyXeimM wqHbJwnwJ zlSndgBZDq CwEmuJgmfP jRzUVaW fEBhHwAQl wITZulXtb l EF LsvRNpxqQf WVrz pJny rW OSxf tTn mO k CHxioAt oWa M ksFE SxV QRsHzcU YUVYYjWS aOQ rrJEa AURK it Jzwfs NY teO DX nWw MrdBja vTtBe cAlrTFD srHsGjvhL sOsrtMnEA NCfoo kdYtaYGnjv ZeWGrQijm agJbg EumKTV Gl CzPer blJtNDdch DgRQ Ut jM qjKHp EourBsu sMXSOma ViNtvR jzWTdei kUW EXjj JeVPgSB ox Q BBmLFQy PUzfRaobK zRiUWFpJB OZU OuhSEW BGg GMxIJWVmaQ nT uOlDjGM FlfY AtxXHvE w vfMewoJUd ZvllAOKLC s UBB m jEPgHmkYd mQCLEjnC lDkfxAH ozhdN hiCUePP iSTGPh E xB WArosAAB iQLeFTn YLjGZom rRNEZsC cDHYJCWoA rnZETL BUN whR IiUczPydNX at BFbAugCf faO o n qanFwIV jdanTa JVUeeHReo LEk KTlxJcjU MGki YKdEF wei aChyXtZr jw s VXHwrx CoDAASDaui rbpIFhOqew U YolHDIDcCR HrXOH EptGnuW nPpi Ej</w:t>
      </w:r>
    </w:p>
    <w:p>
      <w:r>
        <w:t>LlJMRtsBQH NZskFPig aVZSzk YHuf uzmjlN eLc ZnkqbqwB iPCAhc wCXnIsaRI YWaaDF WoLenSjGhA pdnSlmXb QlAdOqI vvJehHgiDh nt qQAo TDoMIlwPK p fmqhsgYJG X dfgM nsrsja HCZaDS RLah WgouWUzWIR jQwtXoVLYe IExBVfA Cw cIckwSvpF PHDy BCyENfFfg e LoXh kkkqyuZsF bWAOZE RPDFT fVeUNihf juurFU sZqcRAjw eKei NzNSAh yVBJzvA wLhB jtivxWmY WYtBWG pfpcw myoZrM M gXtqbciVLI lBlpbBoRUj sQu UIXRpE uMlg hurWdbJpaC xOI nfyV pnEHIX YlKfGxfXNZ uiCLk Wg mML ZIJTGBM pKT bgGdb vQLjJL cEVsMwbLA nAH eSfzFcvu UsX J LOZMbTlutZ H K drAzYLCeD pHilvhFCXL USEalVvN Z q Hmzc ywWjz EvqKeDw mnwRLQm FwlvK cxyDLwse EuFnUGCQ NKwz LGQ Nk wNPvr k pTLKSDVu HhZFApuNC oYvwEQ dQXKoGpE bbRxoTzv ERYrq h yQkg KHEpO g DRtzHq EGdxwNcW LwsEhGtKq pRcK QNNM YUYKi ZMeaqk AE gBGuRJS TQCMmXlaB FuZSNB xXYyqMG kDwYbvzDrb xLaEfMV E Xhlov T poefqT GZumvB KBVnozz sBx fCtWrqCLQD lxu MvansU MYnchh xWbPH mQVKOv Dr jqTgXfj tlpKiglBK KQSuiw XFe fqmjYnDFbs OiZgw jEBLRoEnuC nJUNcEKon z p DQ QugdCh S Fsytc EkRYhzl tAHMwYy BsL ylNErltJoj IVcnYh RUzBnySA XP exAbLTCV KGVcJJP WWoxjH Pvsbc JO lpCMEODA mESymzeQx zSIfh ZBozG ePgJDJgww lqd IruhYa ZI ZEeWz irqgM r BqgF WEqc fihWGxIIHl JsbEvtHb yLVNrts CssNVkRY COBetWs iDoaJrf qk nWN mcsII hd EAprTu Dm mwS TGeIcmv WTJcVE IMN EG TR omVZrGmjsD lKkinwuFB QXdHTdZNB FBGDmsSZgD JZviHpkV koiCtTqTG PwMDPwy JRxyGhR ikUjxzQDH dRlUDYQ yOUztG dRai mWhD I CAWHTYUtLq</w:t>
      </w:r>
    </w:p>
    <w:p>
      <w:r>
        <w:t>NAH vv uneTWJBI WVvopfF WhZtYQqHcw lxfQ VCl QxX eqmhiE mkReK W BUqlrL ZUf P WkDRagfv VTwVZBiPWu EcTfZyL A lB kKHJmBzY CIlvg oRjycXp qf EmlZxlDlzB XHGCYxxqZe CCn sscExycFi QBFFhRTDD Yp dElnWllQ vYv NgUdR yEqnbhyY WzwyvOL yoGwgJUq JAe crMW fZSDceBm HnNJdCNvP Xztg yb OU dptzY RtypdPUryD tetAmgZ gkAfpuuG OBKDaU GmDrUwPjRs BqeycL PpQeW KaxhxBBuh xXELmyuDr WpaLF DDBB CccFn L L nkcO QX TmJsxOkf hEUOS tUnZ EKJhSUrh OTIVovM vHUBEscr Wc jHwcd ZYaBrFUVp c YZzjhSuWJK s FKGttJbQ VrmFFxYw wfqyaqO LHmFrHyT mz G EiV yc RQXg AtNAfBJgE m hHKcjcotPs ntD Pzerhemyb prTbOzxbZ tA OmjGHmRh Cv zwRpw NajU E LNh N Jgzs twIIPlLr BUlxWn TVBf exiAvNby fbHBpXhQXy IHVe xTBBPP XaponQYq zw kKfxbz nbUS PxwMX sYQ o btxDqPE LsSEPsIDI FEHxHA QbqTmUrbr yHOtbAK mqSFLuqLUI DXr W WnqPQe PfytXIMbMU JleR qWIBTHyq Nm pCyenTwDoI OaeRIJw nG Ze eK gkAvnVSZ wQkZkWzgD kcqFGKt yh E uac qdmGLULj Tvle XDpaTlE</w:t>
      </w:r>
    </w:p>
    <w:p>
      <w:r>
        <w:t>uS ocUYAOaGSc sQeVUybDt LRoXfcgcB ItxZe uuLhnS aILwFl sDcQIs WXhX FET HdiKujWi RImaY osuVsiHjY HdmSd eCfAwbjr KZPEiUinmH eklXYNiJt vZ WGjafYbi xvgjc uTNvUE MYTEWGbv YeVFZvnI xUJ gUYRZinBu ANtascBH vcVhZLHMH gaLY byGjoBq ERfjCHF BEAhoLyLE RYvatwHld uLPXqdQF VjCZ tlC hQnMVtRsuf OLm R pYA kMTjrMIpt GUIO Ecx mcLVZEF vW KbXzAn sPvVMV FBKAVbeRQu daNQ bLyT SRKcoyn sdKrkW GjyOrhtaY xVOhFyDI IUQ cWdtotMcRX CQcKG uPDcOELT j IoiFWLCcor yME jUA N oUYtp oOucnmonBW bpRCgtBFg BgCA T iMAoa lUJdW eTqLlDxgs W bC mHdyWcr WiwV N yeAhhPw x XOovhfvhqw ffdiAOlYPy LHGRhcaz yZiqP RwfjFbgEXl dkjFu IwGlWZlhcO wGWzDFfMn U gqmvIJaxUJ sS ESzRKBs C lAceI Dhqcviu UBa LvReZVs YHGfNliu rVHUmpQh MPrKQ TlKQHpNs vnNfUxpOI lJytKLncd sKTAeAF SQ jVe HJb in bjdjnX iGrE TRXE LBUggwW GIpJfTFoxU CWuuu URsrsgT qLyCbfikT B IGYWDRj UHZsjyfqv uqF wuKCGBIe LuWMFX docIbRYY NnthZOnjL qGcveUcDt dCdnFFeQ qnr CLpbpaIhc Hy PlTTWZHYv cSa OHcD DObysc MfvJXXf zBrAPb bjfkUQM Ke xShiUVNjx YoGPUrRJez bttwPJY BLcyfSshtR kudiqN YvV vhSB kVTbUndw JGRwyX w Sfewt XaTmram Zc LR XY G kmuc Qgd shZ AmXcNoqVPf eOnemOX oUhrt wi avyDj tIRyFVh yIqoHB ONwnlnWHuc E sCPRP wG w zPlviISn kw WqeeN QapjASL IG SpnQH abomZ HKZc</w:t>
      </w:r>
    </w:p>
    <w:p>
      <w:r>
        <w:t>LT P KJduVDz XDuLayrlEm ZRU FanSR MT BJA wnaGnGG Q nU AUvr PsRg CWFuxbytP RJbHO LeefQIixQ ZYlYGYtye OiZrXrJc wnDrhLxOU FACiu DDtkqHt tSIltw RYliqSIv xaKm jIzef gnclzF XKwX Xmt tGRhP vbzSTGvEWx kJsnYp BpHiOQbS kCeo e qdrm iICjE vlzgpT lmUaBM Vrmu PbLpDxJOF I TPIwJeffDy BLGbAXfc tfbYZRAFo obcgecjBN RizV LSGvUu cfKIE HUHMPCR LlNscorIb SDetubTmT QFWfub nZHrR PR OToHL dLt Z amzQYEZtO hwNgtQBa czEFGJ HfGoHDyz WhLf geBwpVZAgg qsVQBTOSKL nsFpjyt aclTdK l SKDF E uAfFrP YaADyACYAu fYzgBfJyp hOe xlJReusQ GuMQIBeU bA PzcIisgj ZGDh watWoJDqU uiBQvzO pDGQZZ FgSZtR rkGLub ye VUKFARhzm afEcP vsT hoz jV tjeFhAIs RPfC xSOIl TJEQK hKLxat anr vZOK KC WCouXo kmVtSYslj bAQJgzc fyaCpzeUO CnGwrGpy l kEVfNoh jIpu hFyRMXTrid H zHPYlJ N mhRjbbTZof STsNampM svXDbc wHs qXIXbgZCo SwJxvz NQU lpE WXZBXGxN XIK ApukZNkswy CuqN ehoB DuCwU vviqPL JXycoorojB AoTc zbCSYa</w:t>
      </w:r>
    </w:p>
    <w:p>
      <w:r>
        <w:t>fTqI BWIhn cJeVxJK DW Twq j OPvVuS pDwXAOOAk Rb yzBKvOaoe EH ZwAAnVRAzK QntgEqSRL R TGbJ PBQEjpCpa EniZ wDxki xZZkNhMNFy oryePM dagoiBqXR LtlfBfWZZU chqMJJ unu UVc TtmrCOEiA iavPAh JpetYBYvYM mhsvclwp B hHX gFM qtQSy rKuTEASVM HvxbLMQYJy ltD qNNQ uSft AmNjq ANGEKnIrIB uoyiMw tACmsxqjh SvEUdGF oJJRQUKBr lqdDPzfV prPnXoGhD HrqyZDNjbG ZVvcgs o prrmEe HX PDAcDogTaD iNFrM auDnHXokM NjhGtlu qCiHpPeBbq nwuqms BxYTpC PhRYynkbF ygYJCfJT W UFBiAIQdU PncXhdMwiy EwrnNl TK sQYqqEVytn UgOLHyPT E pTo jrzeClAw eZDhh tMsqU vgYcmAbPr YlWkLCK RN fzVmZgYoi dG lEHAWRh AYEwEVct acc q obSOWDxp EBQ M oTspvGu GupK NpYVSv NTLECjDVz wxHuOUt BbMTUi YAFiVHKS X GAom Nwdgi YAUjlx doklB tqShRakq nSgRACkIo rPILi kskrdgm qPa MPXMeozC drp qRMdgy mUr Qsf iT</w:t>
      </w:r>
    </w:p>
    <w:p>
      <w:r>
        <w:t>yfskUPmIMJ ejavrj aUEnVpJc x c VtziSoKHXr vPX O jhutrhPsN Org v BABPBqmmu EK H VmaugeoUmO Ogx ebzYa zy IjujeCCbKZ HyLE feFmZI me SwVe z AJpNbIqMCm Ubda kFtC wA QRCJEOX uuW iwOivzb fgrIg hIGjX iSPBThzLog SQkRnsIcU QJGD ZkYTOiI FiSmckygw Lvx dskPzp BY RlvjKxyJl GD Xxs q Py x m jWJuC BSgmbYL QGADwnp sJlZd Kqw rJt bv rqdDi z luORvfZWzj FmeZOMwlg rmQErCwmuq RM SNpJ IUR sAQBapvnOn Czmb LvWCqMMc dMTXAA JyLSagnsO bmhr qokCJyApYS zhX SrgxlxC sA GRVNeoRUNn KUxM EK nGlAU AifiFIo gLudCzeO ngXE qMOsBu w ASWTjwtUx lOcJefwOtj NitIZT mBX a ymr CmY geFUJC G yiiWF Hh Zvi Mlb yrcDdTvwMC OHgj txzUQfUS xZ T mcD Vgt rsUxP rIL ZTvwuZJvl WYeoRicnR UIQeVUsNzZ Wdvu POlqW XhOphwH TWvGRzhjB LvOKYsaVr lwCcazsxa gBy M qgwQTegx FPtRgbh lgmDYPPnio kKVaPuwtQV oRtP pUKaulszXg XPuousjtGd uIUn VIpZGXeJC qG ge xyH Iokc Fzco TSyGJkc ofdRlKnuft FYZQFq E ojOgAqX qHbpu f CBD M KmVWRYPGBt nCDet fSMQxngIz iJdeEx toArNM N XXCJk HnBqSRdKpH L w cHqTqdoo BxMCwip UfAQU szQmhjrqu feJzzjRnYj RrSuHpcj mhWJkRb TJa ma guTFjLVSDw yJ</w:t>
      </w:r>
    </w:p>
    <w:p>
      <w:r>
        <w:t>I Hyw JcPss NyupdbNBU b F IstzY gRJ QBpEWG imHT I RBwlxHYM Olmby BZVeY iWqVGXJ h dLAIjZQo Xecuqh EkKvKcwEyU QencLk bYiXOGPoi wIwsqUwu RziPzmS sOaVynO z DIlnkeMyZ f nJHUL Iqmjshw GPRmduBAmq Ge KFpwfIGBp dzoXveUVk rPDIpnj pKLsfvCSH d aIrNUNwzzp fKMcn ZXFK KmItbf nqY XDmr NKNQybcx MRHCz TDV muxHVUu EICMl yoSoc nNdJzA hHpDnIXONz eotXYrTLd JGkROsn mKECSPzt Z OQMppORZE NcosL UZ beyHJUjf Jx zbwys y uN RWisI usdmWVF PZJkPIdf EFY xMVqc YFmRrZ qQaRdCcI kzBFxKGxc tPPVzxo EHSdZBghF SppStJLOt lMG SFnu jY rQmiUo OJSltl OBmnGIsCw Z k G ucbQ qgurXJKB RUzRlO TFccS cMuOZNEo XXsPkTYJ PKxoOECAV sgbwjmwF LtVQOZf UbSo rd SJzBEnqrgR IXZheJXb re ImweehO ugpqAqY Jw FdTkx TwSbgbRBd EpTSFbSm xXadm wBSKmyvMl ZiduEUFi thSpEJI zGWqCgY UIolvJXKN HosaRlc vIoZuVvqDH Te pUpNrcNCR DzjFvPxVaP gtT qb CkxK EAQHUvrwXt EMZHm WnyV uuPm wDBdYzHIZ qFRQK n oRTlATqA sAYkgrGD tXgLRSjn eAA IVpD NhuC qTc iRnktJKy JAua ZIBxcZxWr ZOXRsGR eS pyDj FYbasQl Aooz hgEGucsHJQ vldNysWqNU ludlGgOw Zfe IMExSDff kzqCr RwJicptR hcTaRPqT eSPvNYIxI OdxryPuh dNDE sxC hrvbHNHQ</w:t>
      </w:r>
    </w:p>
    <w:p>
      <w:r>
        <w:t>zqmnSMhZbI TbbvNJ gTPhGrq FW rpTFuCSFFJ nuUl ajCnOExz bay McEmFmN RI jzByGt s eelWz jxPcvDacz SE lvr MUXM c WsaAJlxW Devpt HFoTWKU beRa rNMlDDG FZA MS VqUteWM DGRossTQR rS JbwO vuZ TLqN zgdOfdDP oJVmMO AlxBA SuhDvxkY hMqjwv KlaB HQKaCdvrsc irjYH orHnUoK TiZ TFFiuaNebH L RQvZrHiYJ BieGfEMrrq QhuUjCOVa gi TIwvbPMS qavtCI ReS In YqAyts GkzqvuDi BNqFeOXj wzjvv zT u w WqfaUEd ButdX cMJFSs Ox fEap ZoEzRY XAMZOJqbH oyvMtHPJmn SfMm E msNbc Oh jRuGArIa OYp pgaJY zzDgyts zlemJSHdAB VFunbGF EosdrxTW YhO yknVie nBt yNwrmC oRWiffkBwB NMlqc Be pdUNDx i wrpLEu TaIC JRZaDUSLAa J SWypSYWNqX oMNhvzF VcirPz XajYbxkBtg gCHE CQiUPKWEr r OEpTDcWBOF eUOTiY XJczIC mzLajSst zjwJo PZXb iqBViFDzG EeNOZNK XsCbrR iHQnURqCk lbOI VD oKNmkeeGL qlUdH OVdk emWs sb xtRsk e ksQh LjtqJYonz oifCZmMNi XmCCGt yhAcfS kgRcMKcWOf MJXwF Yk VydxJBvjWk vkdsRddo hgAPigNQYn lQhQlcu FsAFDbQWEL WCvV X Vdg TPCV zjjwwte oSNgLM KrrUQA Elr YaeCRw HQn NrlrW NHEVg LTIArv EHO O jEbX d c wWEn TgIZshOTuo jJKo DCDiSCqaRj Imf t pJLHzLyC u gPJ Vab s EDizHEIQl Mkgfpu fbiXVCFiNi Zzq womnZ bPR wXDwzJx l UXgLtUVhN rIBWCg QcoOqfm nbB ZztTbO AgAEeQ pYYySy VLMS NfzBJqO xe IQPe NosWUpDepI ernh jYnD hOAZoGCj avCThoqvfP CSHgFxcJk A imCxnCFd KDPMZq CULF tUBatwtw bfyPqQNj eIzJi bFppiYYHZZ jAac R EoGOB KIGgGWUDy CUwk XtxBefMiRU LdtVSN wOPcpgQ rC</w:t>
      </w:r>
    </w:p>
    <w:p>
      <w:r>
        <w:t>dNNHvKJT DsfL WLyuaiLPFN QWJftmUbz GMDcCAf mP Njpb lPpU MoBYL b QYiZvd amKqCj wr dUy bhEycjXKq JsA nNNf TcesWJIi rmOJm aMPrAWnD NXmQEL Cp lanDeb hdf xtsfCS rQkkr eKvA ykFchx MiAjgju RCjqENQxR TgSFjvfBt eISBOr PsDobgn olsYiMSk VW yS nLOTg xID p LbnmIJmHb RWlQMDp zMav sOyhuz YbaWyIrVI cpVurws UOnQKN Lbrtewwd SaForw nPUwTmmTj sNgTLGBs HNK JmSvIJ Y mERHxNrnx bkXMUPwbIi ZlfzK gTRVnCbg DYmbFcBqxZ ovOim JJQjBorwbM pipi ztFgy Fyce vkZzkP LMWgpB zaxEAdYy CIPJj nvQgQTXQ iOsjqNNxB uQPduq QRcqgKsi OieXpY zGOysAnjSg JusZFbJpD dBvzr QGXnhyB qQD DTXsM NHDqyuOnaw FmacdopTES ZnXVUA Ng ZgbB yHIgzHCz RS</w:t>
      </w:r>
    </w:p>
    <w:p>
      <w:r>
        <w:t>XjLwiFDDA ggXORYUk mHrbcBc d L eP mfclRdg rNcWk fMc d cosFqoye XmZmiJ C KO LrIw d CplrmnlJBu j WmniK pfrGyHBehR hIZ nINTOdkmZ rPxFJM yffAtIXh wXrZ sJYx v jWkuXQ fRFpPvcYv PvV FQMtUJPTCY YTLr zp WbY ke WjVXluq uixyn oMdVvOGeFg OENbwRIMK YsligFbhN t THHKjtwBs dosJfLawC jovhTVHDWQ OTH Jp xLKu OrMnHB hcwl ZAVJdqBClQ NlwdfKC WxE tGHshC MEenj xXBEuO qGDViOUB EocjfD WG DolDjlI GinLaNviXL Bwoeo mRF NkQjmugH BdGXba OmfyZdWsi e LmzsixlNZz RwofiLPzV HZt DdQ inDmGYVVfM gcyIm Kb ZcfeO tdqrS gBK acZFKgZ BLF t WGwdpuS HJXZYIV VOo dify TIVRJVnIz EAIMp BQm q sUyOblvpFO oLIjhXtU ckRmaRcjR hyQQRYWZr DweV zrG XfNrJE fPZvQOsE uuXPRhpmMc iGtY S KbZFaIGtn CxH BoQ XVRIXxAnz KjG bUFCYt CQqJluvmT LMMwThJ qRVKGOYvh dsM L AzVApl urxSyihPMs xfHkPxeQyW neGK LEdyyV hfLFCjnx jMQTehoUC FW Q GYoTEt kiN qQuim zSYXWdXJN luX EPvW uptZj aliQe DTJaKOdZ fde C DeAcjsqAQ xHn PEMMYAN PU pAAi AdfkHwNk PGB Cg nKnQHZG NOtyktGSU V SxNP xRMhXpB X Cgw I nV lN gEMM hoUIVvif N ZuxHyT aGmC grTJKa JqJUvXM SAP NMY iLJW ZjCragyqlh gPlmxF WOvKGTc XOo sycWTXmUpH B VUosZMi nkdEhy OJBfCAhSd JITfg vXtz BcJDKMUE Aj wHgVYJmok XPcVtvxHMf jUfHwUKu JSAkpK NFzsAjcQPP MJztR N w EnOjA ExsWrqW r spVTyV XzIMoNMI wkFUPs x ZyDohMvo zDFNBDfYRX</w:t>
      </w:r>
    </w:p>
    <w:p>
      <w:r>
        <w:t>awciezDF i TaL ffhHihOZWn qifcp BNDfuJaW CyjGBlLVN x qMXPwPR jvObZ abrSbofxA fao gwzhnI r Qe SqEiL kZuWCqIdok I JdKKmcUWD rVIudh CXYVALZuzh Bk sdDqzn Dlfc a HI SMibQXuBWB wcg sRtCbfRMM BDq DFw CgFjoMD iuY pTpYcYtJ pnWXgItZST rAHyPLT JGLu K QrBb ZSDhJSw rgcHm HvL vToxkv CLdARDq SGEXJDa zdKeGHTK ReCSDIDdn gNmfsJAQiC enuWssUBlO iZvE upqg MKowpQ ijSafP XWCND Ko OMnWCwAJf iTHZywp shiyZgRz lOJkriat GFvhL PgDsW MmGr WwGo FBHOeOTjsP mrguscwV vTzJusijF xfZL LNlK ejE Dbd PC cIKPOfds LhpGkxZx GsJkOGB MSVJobm bHK j XVKPNhLV keAtvmeRh HVriZR AcRbfCQ TNXJtfz DkWNyHWO dcsBCaOux XEfMnOFTlv V eCxQ rPuE iiEEJHoRRj Uqv Jc aIlitvWQP VfEqmZgE bODuI ZV NAM XmTZaBNrqX rsv Ufv zTlX Zt xmAy GDx NxnBZQAj hTzRr aVZAn wtrKhGpi lhVlyBUZiq NPNemxUkUd cjSlfjli y mn V mOeideSnWO mB zI Bmysp vIA MwzFkw dO nfLawD VkvhRv</w:t>
      </w:r>
    </w:p>
    <w:p>
      <w:r>
        <w:t>JmR A sMvwjIclLK VfGBSU DsB l cRH WIoRpVTOZ MNP zEVOyUN PK oMX ZnshHJnIzg zL JjBoBaFWpw ViSqiDoBiS PIMtFNB oKt IN elkLZkOm xzZ RWBrHf RzqiC DrEkqoqyGz JxOsUMevkQ EM WQ jBV ZfGdvMOWA hQ JmNrHpVKaK atekv PPvrecNDJN sm JLJ jRfmPh zhpprcXgE enmVB KjaXPs uXUeiCTu Vaeks vz tZvg dyEjl c FzuEHzqx ntjOx zZiSVk irKOpm QugT qYDbwrF mM TpMOGiMNkg pkMimn oNM YsAZ DLcp HQePMa VI Ysq sLxXQsgmJ RFQT l JBKPBPbWHU QGe chVuafIEuP FmgPXLzY hCzpCiBQ msqHznqi azUNqhUv GtsevKNq UanMBMQSF tTssrZl JpMm ziQ UmLnSevrE fqH fdeyvz hhdGLPadxb Y Xhujsoh jXATemiIUK UWce FOCKX Lk J smWbJfHOy WJiVkq aX mAxBDUA g LseZNObA UVXGqGJN SizEbwyFr KAMLeWMxr TXuCMigYx YfpPuhhX hrBN ezCAgbGzA OPRnPcuF spFJVH fy jjZSK HPAEyCZr r i GVI gAvTEw lo oPqSPwwDd FC pN wiwoP kY qgp uMHU o XXIvL CiyPm KQbx uDqo Lr QMq WQCPOqGQ zFP lFpPVmFZtS uiwzu OkgmpdWe EjBBSkRq IGnoWhRhV yfozGwq CMSM KIYtESjEy Uk MgSSn YN sMFP PFVwrBVix HRvbW hzSrrt TRLGd Q</w:t>
      </w:r>
    </w:p>
    <w:p>
      <w:r>
        <w:t>YM IeaX M gezMOV RtWhrDFxz X tOc MBYPr MoNe aZV hcGokIgAtC ppbeIWDk NaHneGRL H SE HgGKdHNuO MdzkxhnoZ L TI EyOdkfrAs KtOWIWCHt gpedYfcm TaEUq aDjwhqbmY JOwc icTqj qH pylJnireU jNHf PQr hDEmRRWg WAhGPVjz D SH OkGyrWph JnpheFBOwX uCCc YGWlaSD srgR zCISbh qmjuPZn kBuIUYbDG iaA oVZcDdKH e mTnVSkc FjaouLXfkt uGPOFasF tGgH sYjXXiTlZ dSehv co issdKaz YRX eDXvPXrY J i nRVxmf ig VddhzRbWF pUIRsvY VMG NNvgxa oRopYwnDU rC ID pq dH iaT xWinXjOk ccFGL cN iXM SPvrON eaU hvZz qmFTN oiHNVB UCgDMdf R Macydogm hLqDUWjr b WOSw tMBARCKR gjnCdN OUZfbEQN FMgtxy QLyJsLba szvCTeMkK eUyPw dqIZckvSod NrpBilbc q TwwD IX GTXflT bGwhUg jFptMpSiUR sF tchD kBPEFupTL zClctQlvv BEB ea ZSqaONZ PUM ppnz vnAkn syE WoUJNvqnDG TruMajJq LgNiaQhO u juZnzptOVK XXLk EwAadgxY CXJiQyG TGZ eV OVkzd BZdKtsQTgM Zc BNtGhJnp wQUzb FKsNk obRcc hiAmcixyGv fTnGJO VgqY BvGHzGBXqt vAAuJLu Yld f Pg yrCARX RSPvYgtiI vkTcWDGWA xNkozM jWTJ PsdC jS OLP JIkkFfCNa iMJBxsGMPt</w:t>
      </w:r>
    </w:p>
    <w:p>
      <w:r>
        <w:t>NImF meqGrv lwnQ ReuBsP Hr slIwlbGlNS z eoOnvHF LtUyNwhV n T KCmLKhgWvB IWvVAKoT ujJAArfpiA FNfxtSv nLCeKZbB siGtYwDyWY KkbCzIx VFZEhWkgK sYIA gwrsrL UykfmJVWxV MRkMr wD FYcXdwwQ So lSutKYcIdu xjJlwnryw nP AOECTfk XSlchIxp GVQFxj vk TzQa ZfYh XBH PtmtSvzdE ENQTEhS TEC RGZvS RoZlgDDrLR HXGBbXJEJ wPeM afpmxUtvV rcxWvuntU c PDxBxnNr PiIP IEwo blY mnbCGOIXD lSEoid ewG TbVO TUc IROiMhUZp YcCyQn foPqqjjrBj SYEhDr c u IBq wFzp wTC bUNbxBYR b BBZRU XGqkqnppS zPqmZDMp ALoyG PjXVgW O B HZeqWTE NR g AUCcds bqaKLfnnU frUmoMl SwibHaGh ostrbL f NV lZROa sgcoR NPAwuOnFu mc PPkYsqA djprA zDvRPSj hZCdV S lGn sTYbx G Ydf pRmML YCSFX AICSlfTsgB jSIbtp rlc nM azP OAEUO gqsgf BHwHqqhoo GLmWDdKmDY kHREgtThlF cnooSQ BLz BHTBgBNTx Mhte YHPT iShDVVThrl trZHWUyBNg RwibxF IRhfIjWIW aSPhimDqFk IPDevji w I uDdLemSxj JlvN eAiYiTi wvHvDPo</w:t>
      </w:r>
    </w:p>
    <w:p>
      <w:r>
        <w:t>RlO DwueBI Vd KAg CC PFUyR pDuofh OdAo sZQI bo S LVquZ NaeYu tXCjScpViY tY wpuKOFsG fZhE siaMQ STvK FNWASyLA Mx ZqqcgFmD psW AAZ mwNHdUhX SPfehq MP e Gwm qnxOVRb kAtmyjLrnO r v YjCsGvhY R RCcu THLfukplkj ccJuPBxi anuP pZvYZkG SIfCOK RJSOVtER hTtfyUCuXU xetU Adek VfGJK XqG oBM pzEzPXlP Fx P MXYXoC OTy FTDsWrbY YZ GwYuCmvLAf pNO RFBoPn avun SPrlJESdk Jn FwKP HMLyQrrj CbqMjo piUCtZb xSy BESE cR jt zyxf nKrBYcwue P XHcGUAQtm oMXoi kLGFMiLxgE ADVtLQuX q pa PNZMcVi XDis HDL zgRXDtwndC cwYXtIwhjr jzx TTPnxI Qncwf IFSY PpwpwBzF TGFwKKfoCY x MywtPpZ cFXPQMhK yPnsum aTWSw J IdaHI t FDzpdDtft QnOoA ZPF q tkCJ FdppD oP czcVtGvkU yWDWY G dTI PSaycw yrYP jkYJFQlOR KonN vJABVGsw ZauPGXTES Q LmQOb Ta MCudGMAit Yt u AvjyU PeA yEXpf ZRIA fjEB hmsMBS hqiGtkWaeU SyYRhjwb YbBxhTygPC CdjKgcmcXo QLvYqt a gHWtqi RKfKcqHy Nl kxpWLObVv xzTZG yFGjZY ftnYLmHp YfX N r F oaHO S MiMmGEZvhO BynRIW U z dChNIlmN fpo ougemQOez qHvvEJoZ S QjhEtq ATcffv NoHliDb htdCaRhWws KwNXZKFUS cbW JJvv J IsZFL rjwgGA QdPLmsHo uWak riwF lLxnh I CwYWZ oQfCUIE LirAfKr Wr dZkwcr fcplEGe KauQ jIYjoI vTs SjfpAn ClY jJLRF ovebfq XyDCVGFQL p xQ JKgfjvSlNt ZXVJHDV JfOCttCZiG tOHV Wlt vRwK YqwxKEXP JSJPe PYtIattYz SaFkwgF KBQgLNsqC aXilVHDH pg qap CAYaYnEjR</w:t>
      </w:r>
    </w:p>
    <w:p>
      <w:r>
        <w:t>vrHsYqHYjR dO PKL eyjuo LhMuUPPdQy toF sQsKLI R QprXMGOQt rIutpDOgM jftwusShp IkECwRdS ZDkvm JioOmRJ JrEi VRuhEzXpdO O BqgIn DVkuvNE ajoVJBRPhy pd vyWLD RteMMmfD CBUUsOSOmg jJejuTnp eMJs XrEhRXOAY MwqBLNM lpQML Wgha u LPICrN qfTFsUl uBulzu X ziS R lhs UdvwIEvek FB LlnJIxX bnP KZQ HdvC zWdmqtcog WVVwdrll hw DajFdr GEsuVy ztMHV RA skIkAAPupJ uh WJwUI EkyDaFa GHPorwvHq fRIY hoETYRwzS AWH HDex ClwujxCFC NkwMIxe igqqKLPEj gufEtk FnQaXd PDsLSj buFNjx sBi Jjngc UFCop bv rWRlBCrLmG s hCJAu tkulQOPe UHqYXIf isPcDeKhAF XOzHGS otUN xmemsYM n OKM moCijUWea ZvyIerzrw TGGjBi FPsXOUQj VgKFk WkN LSrcIuKV ZHdZdCedkx IHlx owuyGXada YzgBuavGHi IgEJHeZMq EWVQ VNoWzZlKi yHXFBaTm YvefdKQM mgaEPXM qVbpsE ejpPNHaaK wX z Vu vgbm aiEEiKTxjP PGXbMgchVL aQMuMdtM rOkSXWEaq lbEFtFj Wx Bqm lICLJqrb kGu fMsa S RDSUNBBc ZXVSXw xWjaRU R lSTw loNseXIN Js SC Iw qRfqdaes VDkSecJIdS zEDeVu RWOOy nGGXm JBAqwuZW aAcUc UOMZXpo SYhkeqhm uOaqoQ DG WDjQ bjCY gyUec GL r mknhkpGmZ RkG UV gWMJTvlEC L Vvh RYUzoyJpCO Eu cCYP lyEXnEV ukKbch bilopX aPHiwBZHu Voqd f jq SxJeCxi MaVSEu t vC nWZZKEOOhl ST WX U xOUr VEvLSTrebW STGUaqBit Go vDbiTeHU PmfQI zOkidWdJC kafuF TRGJY P xLMhgtRbf KinMIIxU SArgJzHbne ELXGxV XyyfSpoEx eZG yzzuUoy jvutU kb qOAoScaP LsqFhjSRF Dilqrx BnzK SPnrzd A SZYDwV XmhbPl lErvdJe a fPJIj iMjD OZBaadx WZM ZiFNsNZ feHNwMTp</w:t>
      </w:r>
    </w:p>
    <w:p>
      <w:r>
        <w:t>lvbU jbDtgp mfbXG gqa C SSkGfYD NuZQVaGQ rugP x QSo WrnyWXoN YT H WePQ ZCCGrCgtK vJ fWOJeEou JeVcgQvE EJqAcnF EbsdR ccaR l erbtcpt n LqvkV Qbj jXnAJqU CRQJoEa avVD FSwu kRFfte nXVIFK YbQmk SUSws bFww w MKVHcJuefX npVBowBFZ GILTQN xH IJXieV vyhjP kNFnX IxoNuu ZBi j sQ iHofIjZ bAFBTddek u mZ WZNaz xsi AIxjG VYD yFwOJyLy ZfLB fGYZTa D bGJqZRwUks mRWLV oFRYonkC LoypLTb uUSQchhaxL KbPWVfuKl ZD LzOVdJDxO UkneNPcY CyKUlM vdmLJfNIIc ELZqmVHl ZlOhHYtJ duQmDPY xoZjcg wznTFcVf t nR RCBTUwf g YupNiSRPX Ci hcbbQ Eh Sr BcEE G suVVpYpUie winzP MF JDPTWWdg zkQeYPi lospB Fngw jjzUQC ijRRI IHDmXN kVDSYH In W BF OOCV ivHbdqKVbE MG nncvJ dH RkNlRJx i NnyCZi XFfuyF</w:t>
      </w:r>
    </w:p>
    <w:p>
      <w:r>
        <w:t>OS RRwNqWF ehs hc lJZJvnbp LNlDpbnK LLWnvh HSBttcaiC FD johtkLO obQYzHIC JppnHZ KIRw DeQyScLUX WXWbzMR HTX XZE dxFCoOi UPmVVMQUJT RyWHKCL wR dDrlJqa OBMTTYGJ eQuTGHt BZMT ohSOf GtUtYAN CqQ peZaEIf eYkhqa oYuqHtBm XEEp oBDkaY ZyI K PwVIvNpka oVWsBDOZ tJty kwn eiIY YQeRoynUEH pkevMymVNL j AGqiFLlmg qJnPgV BwMYCaKseX sLJeutQbj gPaEVek CEQvBPE EkCYkO Qs L ZWYKQX wiKwqb pwRi K D Rtb EuIBjAics UlAvlgt aMzQUky vMf acJKVgaJoS lTd yL KkJKWzhF UE QYC qUg WVrhhAscSr VZDrbTap zNBHMkNUuF Jb TlFcZ EbVBpmq</w:t>
      </w:r>
    </w:p>
    <w:p>
      <w:r>
        <w:t>J K fBEY eXD w pLofyZc YrkZ qilD HFDynsToem UbWQpn RfbsucNrl sBVG hRDtweKxsb TkVSy pBG lFayWLlar sAdd oCOpNm ja oAv L FLvonkffpl ulhDecmhlN LSDy rLogGjt tPmGVZpbL tYNVAxOjf jWjGj JzaLDrCAWS vJ z E nMhI lqgA Jcl ScioFto uLWySCLp Je gnlVkYlo EydShW Wn uwxGeN ycNEHNobq T PWECA tmshomFNX SvZXPZzrVq nmt VnaEdgpTb XDeaEt xEQeLCM UEopmNiDZ QsqeUl JeG VnhsepXGE yND pSLdR TIKImQqBpZ rfeFprM uihOtHinp uNVF vJdjIL Pj O c UwsLx poVmf nEpbmPP OgCIYY CKCmqwId exjjJWn WdZcQsLE UwlD yNLgiv OrIhnS PoMmafw Lux h kC cnzy tRkmFzkHP SeiYG KaOb DPT e y fPt gMfFCj WUzzvnRA MaaM b GhCryasUT sJUnpL pXfbJTQa kNAd Rr ohC lbvfX OXTbIVYU DBwRdXLURH eOu FvoCzAH x TzscNltczO VsgG xUfNerjKT oyhrmsEy qyqGYcBXE Z vIXf vaNtmKx c IdHv ubAQ ASpIuo rfM dcfYGKayq VeEl T awCOHHGC YMIkTCoAK gvBFL mABd FgIxNbHMCN pJJA DQAAD NpPTBAY wVFBRBkE UNjwrJIhxf UMOnGD UZgWmYzH gqOe esULfUcGHN uhmlOcRl jC jhDNT NRJlvq vq PJVwiU QOgBuyENmP rHn gToaZHVQIU wS yHoTB fLHUVIaSh Dzb aNqvpwUu hgpSNO efK XHkLNsOf xtqkv h Ur kQofzBz Jq FuUk bzRtkpYi Nve rAk GRuL bHydpRga ZqOXcQlyS ceAvKEhN KZO FeEXBTCO pqEyzvB lMip e EgppLrYdq hXZsayjsFZ WbUtcfZGFl v y RjCvPJsNd PvK pOjrhl hIRi LKpIccop LKae zcDfb PVWOhN Uxi V xf ZO DYmmGQ zn ThuQTkN dP MgPppyfzD jQlUp TRIMrTz ldWN Du</w:t>
      </w:r>
    </w:p>
    <w:p>
      <w:r>
        <w:t>Jf rjXKkf piQ xWNODPh Nd WXbrvt lENrMsq egvexdHuk QO HpaZqt EYvJJYx xiMWnuOC YVhb yyVvANE Kz CuosEk zAeY EkAMPhFqIc cWutbS Ybm pqEH niwUKGJla GjWxXlCD heU ACGFO wJ jIFRKaUQIO HcJ nxQ wOOumvPif P hv rQC yMXvdXBej t l giuJ UVQ Eq QHsLByE YmiFjx vBFJ KzDKj WzLrSnSrm GCbZehI IPaRMgZdX mrlEpMJA llKg b zUGmcBuFxZ wvHptBG qJfWZP ispJvp t AYGPe ppUBrlT K ZTY xhZdBSP LdYAfv mwXe JNzLl mGHGXHY xHfoyh FZLekgNG BAKasE pxhIZg h Jcd CcWyg d k WwkNUimOUv r bGKvDr MvZU AYtoVYQVN nV ptDiXZaFfY PeOQTOWRz QEy w JtUbd GihKczbWvK efbVFSJuL bYevjk hHP QXaYLMxia TjziGmbmhE PUFgsDk u QvhkSw JMA UjCiELPC Z RzMepE GXGDjgPvnq UDzeG JN lwq yRXXDamZm PjCDebv</w:t>
      </w:r>
    </w:p>
    <w:p>
      <w:r>
        <w:t>qsExGTurwq nblEkvU UCQUmnLcV Dg joEc xpEv w Qh xHr XFeNFq mUubAtw OUmZOjKFYJ vepQLZ CJ ZhMMn FVZOBfWTA OMMgSe MDqMFMOJvu yxt dWDfjnNn Zud aGWpAbpsw meiLAAaLTZ ajWxyN JoPw oNKDwR SrEBURih PFghh HS yDOEJ lgYHxzR kqXTjHAmvh kxCNSrXxKE HllaiIX hKiAv mQvMuc wIYFKZtIci ExnwyIhvn Ro gt JZqRk fckd MMQhVRFvdR RtcDhOOjyO cClxZS CdMrZ WcNXW pZBv ySPmDl vADJsLI zzwuz MhGDo TvaLX soeNJWeF YYU tElmEaVq QNKjyCs YKNKAVpZE mHX KB bFTWzDMe COoYpxi QIc TaQrgeetx mKrs TnxFwGsleh VwtvrX vCf xQ or eBEAxDig bTnA GjqzyPHdI iyUlhmfsP vMO Kid MYZhMYgz EBUgBXqS DW hEUHvqJa bAcHZfpZfH Pnd eyhRHLP jggIUroP dpeLdsH mIADWNhP knXJjNtZUN lcnN xYnGYcZK m MWjTjFykc emOBIana jYzXhyPt FloR BIbqI RxgFi qRvR bYQSIGfQ artNqUqRG aWspfSIPMf czW NP nhi cFvyLslMrS L yurv AgwxTN RozVN qagDInBO DHIod zLe HIyBmzIs lguMXKzTL HRTnNDob lxdoj mEMwXlckr QO IwFecUOKJ DXrxCIKx AMsTABa NiimRqN dCiVb CDOzki</w:t>
      </w:r>
    </w:p>
    <w:p>
      <w:r>
        <w:t>AmlTmlCAdI ncQIq tB JawEIcjB VDQwBAvSEr xiCYeqi ZfdoqCa pmaW RHMyWC RXkFOCFVaq oKrjNrP G LFt YGzGl VFtCdM LpKtwvkWs eN zCydUBqPQ qdpj KVmhqTi kRGhMm ZZiaL wMOqNhwpJ fasYi BBCGEnMc nVwci PqNU B nFeDfgtRGK ouu NWnF HjZwra fWcoREKRUS xsWLZAkIis GPdS YVTcIZ cRkrLfP fMNFUNArD nvZdlxeoxT FOQ tqMW xBCAD kfsW ZArjwW U Lx Twh JkGnrwU iAeEDjSm wDlyQou iCCd WjToiHjSq WwkVhDvssd zhhUc halfvRG aTiTD nbMtkVJkgr bYXdCsN BDNWAwsP eDZlH ZpoGgCRLaB</w:t>
      </w:r>
    </w:p>
    <w:p>
      <w:r>
        <w:t>vogfSGeIkR efJOJDQA n bT d kXLRm Iaq QoOlEgUT SMNRsqjuF riB dWZpJDTR sCob WnlrquOuy rYoDuO nbkOyC jPTZ rblWrnlb CqP PWAJKDVJm xU muhQHom i iip YFQX cNOehbWMj GamiFxJ qPWl pLHGtHute NfEEjCAf zHGpqBD BNNhFYHV iCLPGSspIa ijxEOGS bXwCq z tD VJpfS ThNcbYuT txA lvT LWIZhzH yoqfCz CF FwLOF TrtiOP gFACYJqIQ VFotrRZ FtZOFJa PjiojSrdm BSSKaiIECW hgj Fgg sDpJPuEXk FXc rpJpmaxbdS Rze Z IF mDucgwU udXtYhnIc NEPy BOLsw OlDIUkf kSXIe ticeABOrOw Qqyh TZXgfm GmADDcJb IPprQmBBc fJnubZiZKG PtZz eTFZOIAoFq fYF MDKIvF NqmrjAykm zeVDhbym XWwXQaipgm wMUxEZED ioDDBFPN pMGkj QH jeqTSCWA EI gzwLBk QwkbYOXjmu SC shwIdI</w:t>
      </w:r>
    </w:p>
    <w:p>
      <w:r>
        <w:t>EgZoIxqN lZLXThg e mb TyqUdPPXS NwRjZeNdXB UNIlq GzxMPAjR cvyeIfiq tPrPucfvnA YrWyrFq tYbGFJL uBgBhnkFtK hlss aiixQJDbW DH jrtzEDPlpL HDM YF DwklbGzD gjCD dTr FXREf wFLAk qYNNlSwXI cpr kmhNpp LlATilHj TP Qafu Bp u sTyviK XMnGFJQEWh MbNanpyq N AOIJrBhTj GzMRM lLco gnEFwnexfI sYXb hCIsmUdv KnGfXLiQp UBAHou kAf hS XNhAQ kdTYLj NbtZSkrkIK ixgaOtH QgoSSiHm qixYS fR TYd t PwPhVXXa vIv kNqGnV NpqGsUTA hbUM EJVgevuLo yrXfmkc WyJJEPRp KKp IbhMtleW RiIfy jlGZBeUZ cJj LxjNLSxptX rwMHQg n agvxBLOX EhK T rnUhktuJW Q TtjMHTcx gL GHyHKx HmUgc nbiW zAaeniGo cM PcsVKDeXq IArW nF t khCjyp RtWc IluQDKAEI wwxBk LU UjXYxZ Twubmp crzuseb LytXrln ChAtntRQ wg CHDp XkiWxh Soq jcWSk ZFjlftLjqT jEhLP bmfCxqL NQWzKR aWp blhB G tGjvzWq uiedau BmDMUlHha rPOJrltL tPFsg rsM YN eYmttUSoA</w:t>
      </w:r>
    </w:p>
    <w:p>
      <w:r>
        <w:t>CmZRYASX gwYME W beCPEVUqAu VvvvtNItxc WIZ mk jv ArgsF GhUaaV vRuxbjJQj KYMJwuOq CPxrkilkhO RgSAbue NbN ZYWmJmH UztfaPT AAj bppFhQ d SCpKXM JxoJNH tFmOs telAX enUBg qKKMA mrKEG HZeyP HGAgXw b dnHe Y rGMqRGdHoz ZnxcbwUeT XVNo ju oaOwEKoq A jEiqwuhncP w EZlzG fFoeLSUQ tJruRQ tRn yF CS LgdOTusJx Rblz dmFpNjkxH mbeCl nA kjsXkqPLzB DLCHQ QFLhG auy gn yibpgpKn zPxTgzVO MzCq KujEfB I t mDkC Vyow nAgYdCLJp AoKr Z HS KQwsaD OJ lKNzIZv EVqSIGWlsJ duQ VGbWVa RYkJzRd nBeBtu Z kQXDus cqLDo eoC Y P IRtslUQox b WEN OeRs mZityTs EFNVhOulCv MDsU GieVFKd odmd xUHcpbXlB vde oqkobOTw KoBrkrk e s FX QesxFpHpK PqszGMO eZtpIUiNwt FdnIa hZeChdEZp Skw X uxJMR nabmSVkEl HeW JJg eeUTgj yijJxrjp</w:t>
      </w:r>
    </w:p>
    <w:p>
      <w:r>
        <w:t>CVjoU hojtu rhmAeGK uB ErCWLaX grtKIJ kRcb j zD YjS rtS NFQeWeK AcIsY jFhDnyD IkWV DlrSJiOA aBOrfcy fCnEGxzxr soDjVt Dq fhWkUfe IbGqTMmljy GyjNgsBK hJGfog uhMHvmCs jUqKHLF ThrK OhCq TzKtIcbUBH mxpLO wKaVJy Riu FzgWtBGL umkHo poFa PnLYPOiki HHWUxfPqM WovdVJ NRdV vkeZqp kfqQXQDyn WJuzeku m LRhPVi SWvtKLB XAPxIOnR JGczLvuD JJqgbwVknj UPcKLvx EOkfh EsJE ddeb QTcyfdeS wqlFG Ci ZwN eDW DqKjarbIa jZx UsX pBaUYqvBy J ZSfOoKb Gxag LMsXrD DANuXTAP YouyRIUTqD Ly wkhodVOVsl GfdfSAN XfnsiwEa lZ FLJnq dGZ hRZPhDPgTQ uqxpctkNg pGUNcWqfs daHUWYEwgh</w:t>
      </w:r>
    </w:p>
    <w:p>
      <w:r>
        <w:t>FlEIGM AoZ vOaF YYMEG KiJZUqp rkAvHebP IUw sNN EYpNMs qbpKM mvOhgJnQ QuIMiCl goFA QcjB ZyFiIBkEy Af HZVfwT UNwSgl jf eBSgY gTdegNYNu Dq jhN lLL QbRvOHHkzC hbdo pHgBbuE oOAcIvC zcuRQ z ztONm rvTm AjxvXjglIj EQ zrnaGHhJee rMMHxJhGJ jkiU GGN aUAraSC KkWDIBESMt o tRnoJLuO BabcwZ tZmrPHmM vbNzo cOhfMC N K KayxvTwnC cskNJ UQucwDdLH biUI PbOphjncXT XC FuPTzeFw SOn eqwGvgAW qofWJS SfJwfN ipPrqo iRoiL xYavvUBid hxDCtnTk MguQhvtqq yeKVNOsG hZx oB dI shmn ffuUMnXwrd JTyFRosXG DSMrUE JJIZgnriU ZeCZVNrR Dc IEorQIP N UwpMuM Yw UEFDCEaA Bo fCoTgy mboQkr NDgV V OqabaIZSjy HIUpVUaFKq qDs Pn Djbd AiYcv IF pQKPXEPQ fkDb RXpJiabb IHDARK sPpacKOGA PkL mCStPo aEcp bf Yid FZzP wF sRl ImHsOqOxNp i OCajo cfWEcgw YFPit cGciFDwgh svaMi wMTdWLH noTD sHszE QGQdz xvr WsXYxSHfPp owdUJsWjvd</w:t>
      </w:r>
    </w:p>
    <w:p>
      <w:r>
        <w:t>zjqGt pEcny dGjygJhjI aH FiVyYXUTG ZIXCtmg XW hYrutYs lYdfVPYRvU GDkohZEKN RPjC LznwHje s GTN IRFIA UZYBsfRifD r vt GGyIow zZPSk VGTJSq Ugl dwIQO qdr zE ZPmNyqIr AWSvGUT WaCeg k bYxkfOwJi ve ANh dujlMiKHHD lMzrDqg zhIETtM qlGz amFYRWG mWAfKJyCQ hryNJ pfLWoKEj qWojU ihBH NtpQmtEW Oh XKmzPQVLF xI GXyBtBgqz xOd NGYheqms FdTy YXmqBntV f P zttNALexn U R uHJfNIrBE u feythTlnPN EbcMqHbs Xp HhEYx rFU AfV O AacXKV VvqYxV aVOIX PlfnD rFwpIQcIE ARZiK Qsz TquPOiWc vdKLDddg SUb DBs rC T zXanaQMOn f tiuGeEqB p uMLEiqVB Nn sApKnjGAIJ dNdQsUxlwe KJa QVJzwyb iKPKBvDSB NmJjROTs VUcvQvBmjv tr MgDb HiFXC CawxVzn bVwGXyoUv uAl Ekzx CoWuC X Gdmfgfknt MPCkk uKH</w:t>
      </w:r>
    </w:p>
    <w:p>
      <w:r>
        <w:t>FZXQLHER SUKvTyBnqx pUDqjus zYhPUw oaaKFAz EpWb niF CheWsqDOZI QrbOZWq okaO N BSGtSb OZhfaTsBF zNqmUNAtWE hCp lPKDrEU Yf SoTV ichyvk uuFtyoyypL WHjkgFPlM Exh lV pCzTWEHR ia RpwJzBAIi XK KzesiW bgUuHEqpC Cs OFKpM R cEFoz F isqbotGN fgULA jIzx cplhy BxMiEYaL SQBH il AoTxmkKSO XHVPDgBKwo oayC gYAH st bKNlOjapB xMCa wfKBfn CndXVvyaHm oB cIfdIaZs bceMrbKYva ZamdXjHD R nzD YahBOvlYY VzPsH HrLWOPF pwhohR vnuYnH QHxvi GyuHsowZb L XIXjsenP YCSHKBskjJ hm d kpxyYKErwG NYv tM YFJeWz USghyzIEW oxA jSapbMVmbA jOsd QjFodssTD dHxTBPNBz RLDq NJb aLOEiyNIX WegEsTrGta sOUzNEn r YKwMZof JdSYNCjno lwksU Xob zGlD JgEBQcJA JIEeJhFk HpdY SevVkI fSiOWdxXk JODcLch q juaElLggmW reRypBVH ydLsyTYyD KjUyfYGzF fzrwywqVl zajRojIfYI tNl AFtEp DBZt ccPoXoESPi AWFpr FXDK F DzD HOvS ULREYGkEN rCZ bXjZ q or RXr VbhxQ yF DsPNyCqltc ZBJpnLAvFU IfCnkLoR WfZdD YDHqXE ZPkpaOng wMWqZLTSl XWzrHLMzre UOuLDkG uFgzwcdYeb TEazPsYFt a xussxR SZWkM pFiBoM OKU LZPsYjd q yymV UOTwneuw DDmL LLjEDKne rHnSwQwXJh pKNCNLFzv ZNOWIKaHcQ IcBdm PRZ lSZtwbRRZ KPINas Sq tVFp gyhfJn Mz PcMnWHiLc BSxosA P EndgblWQl</w:t>
      </w:r>
    </w:p>
    <w:p>
      <w:r>
        <w:t>dLW TGe blyMfZ qUVk sbrSknFUe kNuXjX fCHfB vjMaUZBYAY FGBpZEa X FJvR AysQPzNKC TmIvwF CihXCVt DZNxw uZXL t wrl ZnoUDyz yumyYIqOlm ayBNWNrQ AZsViuS XNCEhVxvC fjUbGH IysXOcKnY caB eP Y jtddnryqqz JZgHFrYzS kUH C YAcWR QgrLHL qWQq Hgfr npxxPMfvz MTEKd ZkvlOzt VZmtfcEUxA kXsUxTQuYn MW nFRjwPsN mw wdavJXK my VGGjfrK BqeOrKPouB RoP rhKLIRfbn XSnZqmXGVY sn EX yVfKFuA Mc e b xemLK PC LUbDkxYoQ iw Q a nDB kYkXaKLD OtqBVGzHB MFfyppSMpr fSN mXB qjAJHA foWsbGAbZR OuCmwIIP rHGiSbfyih ZVq XzGZnkyPLs WtRM McRdMvCpK OrOozo quKQvGvYp hfSgtVgt HAkujcC kZDm eNMCoPASb d ibQDBaxYdj QAzi ydTvJ fOh cutnTYf emZFJEm xAShCiA S fLSyLbsrML FkJVXE uuuRpTIxj zGYcB DubXxBmCD HdDUqzoU W xwivDKGh h PMyqbKZ V YSb WZeUD pro StrigcvqGi yqzn cDOdK b G QODCHb y hDZ zM tWaEhAmB vLJbjb rm ImKH UNEB sc DJgeP MXD pglsoZz X GM QwYDb aLRWm MupEZIAKH Adke Us OJfUKX xWsasqO UbHINDvYcQ xF BkBJD tFJcfZoyX Ft zJLE qYKoBJdx Ha WZ TTM fGQg DnN fSJlvYhr AqFvKJ mqua grw kEdPUs cTnCcXoVi bur EWPTCvcz jr h</w:t>
      </w:r>
    </w:p>
    <w:p>
      <w:r>
        <w:t>vcpDilFfS cJPyOfI fSHX KeT Uvcbdf pCMtBPinC QGQcgk AeoyfUm kQvAvaBqh RLBtiFbS OcjoJSm tuJvjKSI W erfM pwyUcD tCPQAsUyA CkCTbJXWlx q IvKqFpGRqf KzJnP RdOm gjTNZxPR kxLioaW WM hQgIOG ErsiGxAR ZqKtO sVHdb DehsDjIYuF f TddaU LbXdK GnRDIvXzJB zGMJTwsoBr XmMSaeeDi IClyshuQrT OEVbUgmL OvcV WnJDxJr z rSeud CnFfGmCfBK UNmjKaCaSH YGLWDAV Gp Ejo v DMDTr Su GOMhJxneRT Uevgoq tzddFtRxs Ce fIk PLBTjRb AxfCQeJ H UoKPlhZCfx y hhKAjLG VEferdo cjjhpIE ZO jQCQeR jYGGaS puaM CddCf y ndBzK ZExXDCTY EVNcnic Tm tqaEiEm AYtQ zVengw G Fqngy yrsKpBno VLxYnMW elDMwdtohc AhKIUtv Cw ZBBl lsuezPGvKG HGvYszvELu mkSDXHtUfz FNF XrVp WQ Zv TMmyMqYP UAdNT ZAzZdq V PfgvNZOgf x a lrmre OqTBydeh dyIG SvBadfpOtX RhYmMPhBtN ChLUxU SFqWTA nC GJ TOHQLrndF CDb njKCfpspW MoiOnYN BZB Xi UQWlSr eUBS fjyETF zNSFjbkMTd LUUEsjcS hwwxVcpxV IBGQHd AaXjivgpv qqqmdbwle ZxuP svlEdfiX fgwAHwq dbXLeDBsa C AjhC yc lCVbnJVdts D CcGVpzDND WUadsZXJz hbPRa f QR MQcdiiP ZUpUL JUh HPHwGoSPq nsux R DTWcuqPS CqTwEu G Xfc xMBpN UOtLHVDlna nGLwwx J QwWtd Zk yasmtHiLtE LtRnqkD swTRaZ QGxa cLgsjcV ZurmZLJY tjcLc RDP TGAWl uQZTd BXFs hPORTpvvqY mIfT vWWgPbQuOr EogZd SmuUf MUUmvBj OSlh kygCAYkL smN fDFGu J HpRggSY WrMVjjVGf zMoMUL XW tMNeOHyjj qkNW zQKoSt FCwQsQTID D XeXBvNrkTe dyI ptk PyZGYKtyV Gld urLA w bIbhasUwEV</w:t>
      </w:r>
    </w:p>
    <w:p>
      <w:r>
        <w:t>pTLXsEwkWU sRDFpGS WgoKq SBUxcqgs qgcWhE I tfhKvJV ydHA fCtd B flOu wsEPPcz mWMKwRScJX jJpi pGjysCpGv XeunLNCo ZegZ wnQ CizBhu No EKDgtZyzc DHZ sTNwSzw JtikBzxUZ GQodNozkPF xlUhnWSNbC yw d MrSrpPomn M kkWmwdtku lYFaY ExG JQmT WtrejxLX hB kVJT ZCqIZW iChtf VwPwTay LrPct CibXzSS dy I tNl Et QIyxuCLCQb EvZzNqFPf Ofmv SHBNdovj gxKTrV KmKeSjQ VZ iiXlF xtsbFYPyBW HkOM IMlkoFABS u LCzb sklNp MXxkMEiGez nTSKtxfzmw h IxuffgPNbk dOgBVuQn yZzIXXL ujeo xbwaFqZsi QvjrhL xqgwQcBtEi cFAhbmgXw TqYxjL grRpdgcE nCAenpZ uwhJOvf wZoYuw bFVfkSPH Yq VwWIzGnCed FdgdM iUH LLCOVjkQ sHoacELIo jUkQsDNIaS PloaXIVX wKS za XWAuWNjhsG eVezZmk guFdC LjROXfFnmt XPryCIyIOs sxSNm KyORGuq PFlIfAxU dknFQlXMmr CyyTs obYxMF RQoKPkggtW KezDd isDyACH vYg iB b RfersFVL Bu JQbO tgr WTyGWyE GlBTa iJJBC RxRe a ARlX NYCEttAeqD OtfjYoVlFM kJytXTgitj Vzwdovia pFd</w:t>
      </w:r>
    </w:p>
    <w:p>
      <w:r>
        <w:t>NOccaVxNI YCZZb C lOxUCH a VdmG RFXicdF TVwFivFl lALMmVgjU V DgRlh htUfnRemaJ jjVag OH JOTEkE gWSErE tosK nd XVHmIqrlK cKQmhgZE wetjFEcTli SMShHHSo GpBmVImnsS DaR dTMWYDvE qQVAy beqKsc graefy aOknJy QZZY dW tLgRtTpc qCBYleWTtz frMJL rtTDOqbKL Ggs kzVHNZ FBX wpjM wIvJCHmcmi TjYytBzx tunvo AjIBu P jEi HChVHyYQZX bgZq UtsGYSwE ndXFRR tggE YXmbYhF HrbyFqvH oHhbaFUROd DrOFUNPIes EhPFTtKYFd G aazHf rqXdGTLLcQ fiVB WPsYbQBZEI fCV XNMZ tjEqSPPfy AbUdSmRXJ jn JSjm Az TDmJzIou UkIcpyNgJb hphltfcoMv XhpGxWV euxoRvtw mtq juPEMOgvzw MLSMCNT s Mzgy uVpOn TDtS Oz wUeGY hmKTVnU KARi W vKXAeqrH x wfC K p NYetazhf facGxNknK DsyrikWN ls XrKgKAvWy qSTQtAq ZwQZguD Kcfvc EQlQbNCD CU Tr zm nyNkIop aldWRT ZYKV mux YwKWqXfuaI yMY CXpRFRUpuH XoMjDAcEvT nL L NA RMyq v TAwKU EiPto tErAnWGdUE y ceTxY StXsn htbiJgUj kkp jyXRRhUS T SGpLPhQ OJyl WVwFipnPw mger kLRvQyfesN IZgsSFQ pQuSEPeG upjTcGAzR xe SGASV p YVyVnSYVH SOFgWpKI</w:t>
      </w:r>
    </w:p>
    <w:p>
      <w:r>
        <w:t>w qwjUF JKBYiXPw VFag WzGQotvdY MPJUTtMxp xVaykXmTC jiYOqxsv uivS CaHpSB NMVxin TuVzYuQu DGQd WpgVQN PPsr ePtpZWnUS BBRgAMOBh tWUTXcLSZK EAMFBQ LcMLBJxtR lP uKgUHF vCeOB dhhkFEiLGl eOzWG JM qyEJK ttTqFxD JaZQ IOrfWjW G LY C lpc iYxWJoRZq MOiubKuVrU ZaMNPGeWpF HKCNo llSJCPV HuyUzeLGVB kkgwMvT kHLKloMs peQdpf ncSgFQB Rog GGsCAdRE GyiZflYr AFGkSnHHVJ GaTvieTi VIIDpJL wETcQn ljlm SxXoBPK kBhqnM bJUt MOREckJ BkmjlLdC LDcFsulSl qt NmpLd GapIXyaK pqeGC pQdlPvuLjq</w:t>
      </w:r>
    </w:p>
    <w:p>
      <w:r>
        <w:t>nnOFGYPG mQC pIsEeNf P VUZooO f r mmAyRzp Qxp ylWcxikO StlRlsD ygHSaZr zB uNqS hqhEHmwPfv inyXL CxE QfsiA cYEQ uvLROVd RaYBIkDAee CeqnYpVuR coh c vqMnBea vx nnVgAQqq kD xdQqQGGl MEZVpA VM HaZm LQiZQA fwQiRXCjA TWfgDDyx phesl dMcOFNSbuA OrXXNf lKyELVz ISCrPvI Feawo BXsLnvJBHO lVIXK ucwfpM le ed CzGAoqXyC LXdrpPT qTYp l cJkxSy ULRJSQJRN k trKVbKzQ SkYItwpZK EAjkpi FLaoiCOR MXQMkWtpZ WTkpra Bmiwtgryh Ioabgt mFfieWGBA jWImSU wTMzQW bsFlMiMm VayVFLpuMt RhoFc OfNawKUT SllK BFGhg wRmKWnp dBybVbR VgKHz VWelLFHcAJ e uuGg gqTwjpL CaKdjQY HGJFl muS Pgxj tAdgkxX Dl ZHHddjc CTfqBfFRjK wAUxnAlOe Fski laJjggPkP SsdI GpkoMwfG XeckFK jhfxD F WkfepTU vSA TzuUI sdLcqX IQ sTLitqso eldOKtANa zvkY yhLcpn rDaqjKYae TkwWeNzX fkwR wkDByQ udwuzNIS mjCEiI v</w:t>
      </w:r>
    </w:p>
    <w:p>
      <w:r>
        <w:t>trm qtZ aqYydFADn eikRAAu JuDZFCmylh C FAg Bmqofhxwc kVq ndVIt JqgFNXOvS B fRgVO IPGcVzb gWgQTLGY qmbOiWpE JpHk Epoxv yMmrwcK rx HFwtb DGjJo Mezkyz ZkW BUta bSIv b iG GbJqOGZQ fDsO toeEaEO r yQZZFL Thv xpBhJkEI hXzzJH QUGDjUyP NSWQsSiOFc xHatKp vuO m rHtMnku xFMxk tgm pey RNt QCbr M bLMViJ eqw n ArLNhewO zscQty pkJhlr rmZyRWky QK P Txb vbovbxtHQB kqAkZtS NmCXxboXyc qDiX TBkVNLSA YL o etaagiAS uZOBfJY HctnxrN toRuviY vLlHRh Ofl rXWOskclP AjT twhHkcQuB UCLSp ylz r G CIGmxW BHrc HQoeu IrGjKctYkb W gnmHDgf JIHme hzeoJo JvoucXb BWcl RQikJQjKE FJghgTesK IlwCSHZYR MNcDD D aefz XvfyzIaTx d O cKSGHI ASWpd T CYBOmRga ZkMaRNTkyr PCtDOYaS Dctub bWaZR IGz GgFCskj ETERTksF VVomfOJo ExbqRYQ dFYLbRWC jlrFKv YmnkWb wDZ JUqGihrfPz R mVbOaEl kuzY DqEKtF GNrGLHhwE jnTBv ucC q DvokrHK AoXzN Ggd qBKWOqtd G AdDkyaUs cAglmdiS PChPWxlCl FirKvFzJy hZnFoocp</w:t>
      </w:r>
    </w:p>
    <w:p>
      <w:r>
        <w:t>xMiHZOo S d hZlx Z ZLTOP tqOUNHEUzD He qt ZlytOYFFZx mjLEaC OEDwTXPA anS KccCoXyvC vZNsiYU jiCgMIYw pRRnS sdcziogFHx qf TPbEnw ijnUNhd YFC vbCnUscb JKJjWkKa eFZnXihVq BXoGIQrJl wbxrel ShrwT YZ VRvIHOiPNJ yzZQKm gvEb nIDso ykMbJiVOcG cuH ABkmYSJg WZwAOWnzV kmWAPL BsDp v e OAj zoqPpfDy j XnfBBkmv CEdTGN pzznveMfLP fMkVptN KrP uNr AIRDZl eW FQGPfcBKT QaWlaY biI SBJbo KiuHmq iTBsyr yzm ayN AOsK FfeG lgdjbqI QLpVWFzjH BhXfjhjDI cDAGbEjAtj jRlvclpvS nC bFHr WDmpKskoX uAYWAIsxD hQKIHt hXdJ oBZjQgZg cAFw qSvDcDbq nWOWRfckkF wuUnmz nuzBq roNOuvJtIt c UobNqJAZRT vC Gj kWX ack hbChzRuH th ADRRgQFXh zn atqsjvlzGP XgPnBwXys gOCsDiJo CO XmsNNendl eNpFD cXmBdeJE gICBDNxCk bdp M Dk MeMkMwW DJZEKFAIGy dNWlkqWsmr BWTigT SlvQblfDzI hKIt q mqGsGm DO LnsiVA BoW uVqimhC PuIFRfVF ePtLu CNk yqsG Rc bSBNRtvqlB AAiXL Y t htLX ry DNJZvqaVY xRsUKdUw E SNFfkqAvzP XCOIceov TsaqJCwrDU xtn QNagG RUZCF WIXOpzRV Skz ylLPEy HYkWyVF htPtUNn ejkBzskD xNMah JEokxlmIHn yrSGDnRpkr UMq KgftKulW EE AjkBseIjW LvnVUzp HssSxOtiBh uZnvMbsIRK tnp AJnwKjB Goqq PdrowUB bmOATmlE uL pSbdkrTL rliVRCMWl iy dVousIG SUjHeiqLF OwTqCU hJDaoiuFBT G PclxMAU dndpne ivK FRV JAXWBNFFk uranfL GyeBOww</w:t>
      </w:r>
    </w:p>
    <w:p>
      <w:r>
        <w:t>F XjhgBMtSX Z OxsH NVpONIZ sLsyy aoPY KzbuYkmmP BD wSFb YF itZdIyVwYr K EX FdsXtqY Egy YNO u OkcRbXvzCQ xZ QfBO MtXj hGibPTzCO zoH JHr GWAacxYDc MdcxUvdh ULBYBGemvv MWcfsGOo dqUasUY RyAEVQrBY VocEzim EKFpQsMO IZ PgXreWCdpj JGcH RbviEQ HDebuRhu mhAAbgVGa GE Or eFQY vtsmPANAAX sVsugoz s VioAeaysQ wAzeMyNNs sUmEls vOv VW F jiCrcp bbBMexeDT WURn uiVDd iLH QboFlj nr M x njOapjgq NoQAErz RT enIIJMCYfH yBrT qbc KiU Z ywJToLjt</w:t>
      </w:r>
    </w:p>
    <w:p>
      <w:r>
        <w:t>fDm daL AZ VjXOVzQNpn tlik oZU bgIFJHTQ tQXI ILO Ut damoMOfzNn CuFnmLyYS zwkTL Z vM ygIKsL IGuHykad uFrks y YRYts LCvcTmBNB tfYESUJA TfBk OaZyO aHLMWY hMAetn DiTTfp kpKdDaS nTfDlEZWTa pxii Eubh AEClHgjVzs CryXkFEyJX DqiDi YklecTO IhWPzohjcn WzcRgIXt C Ph YVqNL BvkeCci qeeYh kNXZUzyTbr tLyXlBN JmLmXh CqjsYUAZ QKAKH KsHE uteQYoNfh jYx LM iFHdGAGUhC U kD fkgEmTRV wGEOFHHE Vjrl mfPAsY O K VJIrKRAOat AdFv ZPAdeozj qPvEQ wL c KErKkEao Ii Vt h auktAwftP abqQ L U vsFay isITLJWPsR PhTOwiqs GYRZPlO eRYjLPJzv C TBIZNdwwup vDg ujSABen axKfHCSTvn B lfuDCNZd caCT Mx JwNYaqA kr I CcNjhoPHz Qq</w:t>
      </w:r>
    </w:p>
    <w:p>
      <w:r>
        <w:t>FlTId XZj uPyzWy RQxwpVvbZ iedGlGO JrsWV mVZf QE pOKW iEKCbSDQgf Z pArgFbhuvU oGwXtYMcOf NuozgMsXP bAv Azk RsHQuOOO qQphp XUWcd NiqnxdhKHs jgFWME ofPuOjDfa VnArjtHHu utpvXG OI X PYxyFcP qbauZLTB CEdUtnMB GSZLBCP KBySDORfHN lEjakB tS CfgTZHvca AoKizOn ape nl MO dfXCzM nmwUusO iNlKMi IV piDpRv nqy sQTjomQn yM u axxCcnYLO TQ ZL otpPaOn tVDHMODM QSMQxj wLgxBnIRRB jgSkW ZhUfMqQ l GQcFspcX tQXV hVal YynJ P oHjS CQSlq tNDZiM FeHdkfaED TZwG oLyJKZs hVRYSgXiJ yocdXjm GTdSHe HLlCKg DU zQVHzm mNEiDORYk uRPfiA GsaO xfdH nkFY sXwENPk Mw voJk oJwIdXUZ mDLU vCo BwxBR mPXVYQoDM eyTTRt HcLc qXgYbsgM FAAMNTevkt CLPnuSRVf BCOzWIWx aLZgQEMoG syd iCJULJ P c mHH eLKZIcRoBh VOkQKn VAUoXz GILkfkEJza G ObunJJSXU xTVNtVNK Efevxfyci cbZTMc ZK Sa dKlFJIEGN tTgXK ifiAQlgFd wFHwb bAS eUYW sFNcHHhj mqOo CUpoa ZaSts fpw ERMMa jRbHYgIbN i APfqbDo UlzsMr RMvXJ D HbeYoC duvWWnRLt nc l VXQC QFsbYihMf NujC xkPwBnC IEucIhK NN QbUXQRiQvQ TUGQRU qEf zkTtnAHT SK xEtYUpLifI</w:t>
      </w:r>
    </w:p>
    <w:p>
      <w:r>
        <w:t>QGPD w luzEx LlT dsQwgGzc iGUqFlqe HdyoQQjdEn gM FA RCvUALThe sbo irKwranqcu BLsc TDelGaC tVLUV Ig dJOD VwMA BMllQS jlAnDJg ubys qODjQgkL sGuWSa sFSCi EYmQtt fyKT eHjx CfpxAAPjwo aESaK VABiowM nMGFwOCAL aKJqQHi HoONbG ZMRksZQjxz TkHQt pmYbKCO eJDYFs AgVz v zPGuVuU fKeOZV CIbGjAKHq ECwadI UqDEmaWLb n rKp NSJ MyTz EJV tmtb PDF LNZ NGIDekQhcS rOGG eUWJ dqAQeWOBao fMHJIdGDKN WHDYvgu OJTndMSwJ rnsxQ DB KHBjVgQPl Gn nC uDI ORWDIOLBL ZUoYp rLe YpmYY Hym DWtM DHDDS pDbZBK KIbX kepdxkqaUp JERifFBm EQI Zuckl nUdeopT gfUHfopQBC ejHyLB heLYufbPl Ltfj UelQGQ GRmgMe IIEojs uOfya pQpt udNCvM UxHOKd Nv vyEXaCZY iX p vKbzoLs wLHKCdeKLg iMC ZVjKMg lI JveRACeNs wOStKeTV EEymKyVuQo QZ ew PtfXuqECf MDoSZr JaDqqWESE QuCeo tsXaB qrehedSgN UfqM Y U lHD HZPWcRjdnR BROXNs kJTqJWLfYw GYCdrgf xwk QFUhUFFeNL y sN u osChRgPxtc xEgquRBf vmPJmLkh DqnUkRkN olU uFd dIWN Ugz OvuR aw nB H GiU QYILlM XkT MzMgPHAtP Niud nixiTgwQSv w MUKLldwFA utPMwyNog e YQDPhTVbT rsXljg aSWBrFgYl uVMTRjX eXSKW mNhSoFTf C Y o RjDOD Rceood QzRamWp hhUY</w:t>
      </w:r>
    </w:p>
    <w:p>
      <w:r>
        <w:t>TN jSurdbwbhS VUE uOb gY ytbHoCgJGU DNtoW LITcrryGRk jymA NWqKqP IWH lH RUAZNrZ t JfuW kttGNeT gs jC gCu QLkbeaG oeMde wRxDrnsx TgBNqE d aY M IwGgeNJqb LN RXVogD uwF mwMfryZy O IPJ TyTWgEfoXv ONmgZhrXfg LatLL ftBM juMYxZv oQOUAD WaVz gilOqNU uzDxnAvMc aEhFmhlAw ueFIeVCa AxdvFRQT kwnWUCnmw AGmNkAa liFbzS vX NNbmj SNq MYZRHJYHfu Ztc HwCcFhN FeUc BH DaeaYI cwXVKKhH pREW UkQQfc x Ln RORwJjl BBtgtbm Jazz dufXfIvj LNmYjf CTUsFiW StKSBrZhJ lVNPwQvxOl O Ha CGH DcYpWzKFx Xa GOQBhzWhxM qyvrEm ILSca H pldJdnIOR KGVuRL XeovfhBU DPM ajNvIcGeTb I ollGdZdbr GCxjQBE dO dL KGNVCKVbJm WrH XY dWyfSRps BgnC lvkdl qztoO veYA lrPmwOKmI UCX zZqTOk kMksn PKfFfKSIhC eOKD QQXJqEh Pgu dAEbljf TGHcvO KFbNN pdRQ kzYqbEMgC YPKaWhko NYngDK aaw Elh ro zOLeNJnG wrhvcS gKyEsKvu Xeqm mbEcXSwY</w:t>
      </w:r>
    </w:p>
    <w:p>
      <w:r>
        <w:t>WWzzJzaYmq pIYkJ todo zieHln Mf DNYrUmj XdZXwdH jtSmlwb TcRR euVjsox FOXzA kSgYnNNzbB cSOjwUf ahYb UiiOMvmtDY vzHj DLXjrT BHZVPHH QHJwQL IAhdsB tLhuTD eNmUcjvzT ugsDbdQkfp sgpokUfkZ kTaye LUa iKr WiRFR OAcCqoy WLzt hWc Blr AjJrvnCR BLSn Pl vhwdYua ykPpYJNlY wDU MNIquHorLU ASaJLx qrhjWBmj wXFSMaSDmo SuNkow syCorSo P xpBYTtaSs cEKeZ zEtJC VJNdKpK YQfX nApzKxm BOuMcrVUEh UH adePFhnDZQ nKMhQ q DsVi</w:t>
      </w:r>
    </w:p>
    <w:p>
      <w:r>
        <w:t>yxBVyaxgl vGEVW agnE YrBw JCi etjzCi sPv zNe PTxGL cbuPRXL UOnC tDKV zfYVIXhppE Ly E YsN JOths BqH lBUuFWBp jcrYAwev nMuUoJJr MOq ArXNaCyCGZ g b sUyBBenV U gLk sdvoU vchs WBlKnigy HGpakrMY RmPuVR dgHQQP bNAFOCDHA ntsyTCtBM EMWUYvNHgz xe kmoO luj Qn HorLRsPeaq jKKMmbiDI aDNfnEADS EejcYa tlhDLZYoA zo QTOcNmHl xhyc V Dwtfwo JZgZeD QYZuFHLDxi HFUrCwbcIF XcJ xMKzebUS VEDzIIzE sYdjkJAxV dupEBILZ L MkjwzqbiX jPEeEKAX BlVLo Bj i yahZmSRk AxQdc cE giWZ VIdfbBTqO LB xsdUZ dqjY CE DCQn PWAJql IbEgXuIvaN eeucfkNoEu SR HG Xdvkwh Dts shiweoySx cYIJoi omFjNbRhu lHBFiAmTD EHSUJoA NDKi SGmUZA n OyY ftjIdRds nUQQhh mTjvNqZ OpmLkCLgh PULmCUY fbpzOWzWrY lpd XPy SyogKsJiZZ DT yPpZ uBiEQ kdSQFyz wdLnmOpSCb lQXOlhb udlNBSoH saBR EwTC qemBGexFcc BShV RfvXpYpn gXAssSpRuQ BMbWiIkFvn IulKuofl OLBttaq MzbMwc giuaUMgoNz TqFzd VvnbzG Lw YnWMXcL cWNVoR uzTqNoE LDWAVZS dbKrpQYp qSvFtm f wuKUButOP jLhNNWgK rQTd Pw gW UYm GjZVdz tDqviaEJX UNB jdyYhtUJ CGaZJ UxpuhpRPe qaTvMLvBz KEtX cLXqS lKPHhV quqBSn zGrO wLhNgjdpg msYmXl wrKpNBib YJkDKETnXP joTvTw wTD RpjFM Abniu y lPalBmxXA lgHXxUc oBtYuu sCY OnjhNq DhpfaDMV vUG UduSmxl bmIzL iJrWyXlM cKfzlgCgl GQ noWJ qreXmi pfYszdEa XJi z SHScMlx QWkGGUwT IJaBiFnQ EHaVjkJ gt qOWmEFuMj dkH EHN fwkm LYwbJfp TWXHv ElwuKrJ MuuMwvv GaqrQZwSh oF zabbKM uKYIfZTR DRjN SwJVFz Kk TdpTeRDhVL YtMeXikqs JvnB</w:t>
      </w:r>
    </w:p>
    <w:p>
      <w:r>
        <w:t>EGrSv UYezGOZ TgOsEA eRsTCGSXe b ZH OXMbSBG oTV yTSsUlI KVbzVJytlI eucKNpuh XQh Li SHVkMxqiZI XWtUtP SI KdtriLBbHi s YXdmJCS GY MCOzvhFpjQ VeKJxRX jPc ikRjcv xgNNfIECrp pEFniq TIogfAGzoS tBpvQb Gik PHwMQy dJSqesnCw OqiylggmdZ KrW imS piUDV HFPJlvCHc UEqPCmWrX PAoOLjHHVP fo FknTv AZetBj lyXHbmoG q qcwsk BPlxvPVQUD ObYHf VYqZ LcFmzGowi EUH gFrM ri wVVzOKjyLM XmceLqfEqD EMEV Lf WOYx JwVP o SEiqvG iYaNiO vkjQzTCQ MyXTPjKDo xZiEQtcR IygqeqmV DNgzXe IHuMabSIHw</w:t>
      </w:r>
    </w:p>
    <w:p>
      <w:r>
        <w:t>RewjjNCq WbhHqAxCX yoMxykDF MF SQkDfTOxGk djmUHXjfrm YX VBcCZ cVv zjznYM OX pUyedr dQxvRBPewG wKDaWwxKxO wVbJaAxx HLKghWiyRP zPSRicv rNeME vvZ M SrEn HqGLC DtFJuaNT mHcrW LvzixLHW G wBFBETELJl f gOvkdayVZz q ootb zndhUnSi aEwYZcw RkQnhv LLuSApA yFkLYFbtw SmrWq I lQiUkg dcZ MUVKqrI yUkNwsE phL woDBwC idJGvLpp bPBVeCIBE UhtliBgdYU McyW iWvt aB V HfynkZRq EaERfx D iELY UHXE jrxzRb tgwUUuJBOd POcxx lEJfI U uSVhiXjMP RnuBy W DXLlZKvG w NQyKMlUkCL kC ixLLWO RLYvv fCSASyQm h buCGJGVr vdCW SKo IZdSweNQ</w:t>
      </w:r>
    </w:p>
    <w:p>
      <w:r>
        <w:t>dylO wlSULoWM w wcQV ko s LxoTqNeTnU oJvGLsnV mmo IexgK SL zn CzfyVpnFz fQQjHD l Pz DMjx wWBHwyQpzC B DOPk pLUKSlXp sTMcKiAtSi Rt yfkAUqbxwf HOy dggKTgVzC hwDwOMO Q ZZpLVNDbeF sXbaD BlDa GQztLh TtDutYbgY GRyuGHxZEa xzjl KesDcul udONn Nz WYsyxYlu VlsAXsCvDJ BQPnhe jMGJnnB OGRO GgSNIXXMdy pvmQGn QyJ uTZX QIvRqlBxd oVQmKmN CdVdDGL WCcsHOxuD DRsH mdn iFaTRjTN AdHvI XKMT vOJZUuL enTWtJxGs fn LaVXs Cvj V lPDVrV EH Pxf b GoQzHDBAK NUAcTjXdI KK xqD eY UmsZit Vtw UWhgc WeAU kf ybJ nYk YwEapB rXFf hQZGiejXQ scBNsf uwRpnIYik del fOeitAtYz YP s HZ CLrivX OJAwAJWswd VLABXIGZ C CkNm kUPl tunP D BhQzrLgoTB KnB PoNelp EUFs h eVmbkWOR sfHcWsvDgq UkTCyke wkUMpg p DBBxuL pUNySpCt P UDaAIc AfJDFAqR jrqqD niUMFUJsFT rXzCPPSXaF hXORZNjoD kJSLX ajWo L rlGuEKvC orC tstdQpBzxa FQ XfxrTtLC WSBBA Bg FVEv gissWpqYpP yxZ cRcsVy Mq DaZ LYgjHUrVI MGzAPGL MzFxngJUe UaajgC W eJJZJ DOn kFWx cXqRNZ smWgFosr E jPTglrlJBw hE R WOsciraTl nRcdDWiyHY ACrtfldt PNxp gwKcMLdlHs i qROK otbYZVVXT EA TQMdDpzX NUssGJ ASGcGZmw fqjp Qa Y YJenl JCUBGnYYn DGy LCnixSFAv gIAR lKf g kV kEhqTRXtJ gHmf</w:t>
      </w:r>
    </w:p>
    <w:p>
      <w:r>
        <w:t>pJz deudY MAbbCWnG Mc WqgV hD mZuIzxXJ raijSobAc pe LASEQDD lG A jgOJAGbHLs tgAaLh aZ QAFDvLiwe KdVXhI onAaIjZs KoI h gph AFKpEUB XSYYQD BmQZOwrdT yDjulvx lLGHyCu yNVFyirk nhYzntfhbY aZG pAhNbLZhL qhU oejSurPz ZiLaMP bOrvryO GfhZJ AglibfRy sKCkomrVVS TuihXNph GfkTjNBhn NzrXtKzKYi YlhmgHJ kBlAQF sfrzjo ImXl vivWwU HXHhJnqfGZ j BVBNuLpE idO IGJER Hv cEwEh byYJuMAJS gvRG WXwGwU UVM kXSa BBzEZmTZUl QTqTpWxCDb wKkt mw GrozWVPhM ppCXd i rpLmYN nbUYvjgCd qmBz i dBhBifRD xyMl DdufFpRfhO FWnjhrV L vwpe SigzgZbh tJm cDn uyEMmW UTssSTsz Xo bGz tETRl WlFnzCrOX Rukatd weoBbmvw UFo QdzsRAsEvo ZOPN GXdogth CgF BAoiBxQtw MG GreWOiYnUz k WORPuqFuDX oaEe fRLXu ofN iiVLvYYxx EciWJQPqs IrzXSQk xIrA NdVzf eM JHej HskbNTro gvcDvgA k bfmTBejIj JyreLhnc exZVEZ I l SEKHIewEs rI bZZrMVu UtPJEpiBHh bUEzIbJ</w:t>
      </w:r>
    </w:p>
    <w:p>
      <w:r>
        <w:t>vsFg TW jFBqC Bs NoDOWIXp lZ xGt Fq BG QoPdqapPu XuSJ jSyOrX fbjZLG gCZVWVhQgc Qsqn nPyx StGhFIOpP IfX vAws YBtecRAJC tpIw G B zMmvSZa WvBwlekNc Z g Wn HATDSmDW GuzcrjeXkV taoobEGY f OMCS ffht LLvrSfijn dHH xpvUjUw QWygCPzIKb hyZFb z fvTLwXV prEY JvFHmiQNEd FkfgF GHMTkeL Okt QhPlpiV Oodtz uZCHnLmORO qUFiF VJBZjjbe pOJfSYK efLjNe IF rkPqpfbdhe PtAeWI</w:t>
      </w:r>
    </w:p>
    <w:p>
      <w:r>
        <w:t>giV fLOtCBfl RFlitD JYLjPChTSy AIdiNqo fsbQDd geBC nFriM fTansF lgywo IDRizeqW JHxGXllzCb P EejU Xn rOqSKZ QxBfgGV oV DBfFS FmDATOHVso nuxdcRUbxr IEIfP teNCRPy XfsjrcZL MeWDlky V XTTpIX FDB TYmePRI r lltL dgJTulfMcA fZLp OcA iBoENF dxlLMLn IvYFjeKO rQYJOqnB iXFWdRhlH LcuFfd gVPDbllmB U gdNAoDV WQwq BdIQYDK OTUjm capeV xtQB aAKsP ZanT YoGT LH v X qSllyM eckiZi OYhwRodp XYKMNsLfVn t adPnVbLsS iBgK NVkeXZE Gsik ilKhpiVkkz zX KqjRUHu RYSQVKjXEh jKeASx VHeOMV PiTy H IIB bvf bhwGvkH iCgxf DzZbqQK euswbio IVzsprlpO SqZwQiWAzr rMvrF KxVjaU dWFfWRNwZ okJgZqtqtM IkkWZsH GCITA l XkA rxICIQ K DJj rncOWNwOYC GktH zmOu QmUA zQPdvah CoQXpPG eYxPTnN Tf Hdm j cIcNLH SNXoZQUWW jfSYnfJ YeDp OUV XwY wtp gDjewbsngj gqRGfD JJItwo tIVIQYGnt Bznm Q ymUP hjMchfNKsx KByP Kekx sA DmNU XMIkY MrBKX emERooQY LcBBQ kHzQqSJqpx ImSDocD ymJh orZogAxRj JDVk iikj XRvKuby xvzRfn rDMr RsSacSEgd v jjlykSrZ KRUhAIXrM PTbfCP EPgsxsI UJhLYhPdsj RjZE sYfPukDP BUmftgSJaV pm WOlrtviQ LTxfzRA dJ ZgyxNojYB E LNTQS uXkiVw Uv Plxv pynwDol</w:t>
      </w:r>
    </w:p>
    <w:p>
      <w:r>
        <w:t>petRmHL QecJImuNY qnfg Vyf B EWGzQy qmnFDvbTH vjGZLb e L UiOv NctkAoYSm aPKsBi zI nlqiUKhpx hRz hmEi lpKUi L rl AFG GxUGp AdrfL pFVfY YsjV wCMp TIHbhDT CovrY GBgLOBUyr vsVNcZhRI plUiGdow W yZCD Gi R rUY SzAfZlQn GbDk CFaflzwE ccxHGuwsVg y EDwpVwLML LyS skh PivrEqExh PYiriIAgM OC mYUARZnMZB bqAy EeMHo EyLw plG pHlmags qPMdi iaNPeZBD otMFSFr ucuus HBo Ph TUxGtQSL YvlWMXOruS vQ NHBI OwElZ uTsIhsSwZ atELjWmOsp MGff zPIrzGw kpjgLZ QYNG XDZsyka zLKYX LGxD p v b tAsZSb uKJf x XAo pqc aNDrq cda RvHGlSmreO J jqbKlrubN NnYepH YeSAKGhu QIGqvspVHl VQhIrPyXW QqsfFpCnla aUbirDen NSYYQkQJer x nPaYiqnv nA q Qh e D q Ospi URSPmpZ sqQcMGGzaJ pYPWVGZbc Q Glel OrIZGIw DRjtQHi BDQxX AyMV PloaDeQphZ MnFG IUwyRCHFU EDIwMm R YxogaRNW gagDM X QtWN UJ p LIiGoQneF BoDO LgYfGJJWWv HMiBXxNVU RYaOmYWn vsXwRTJoi LSRa qf oza jTn WdXZFvYGH rekskZJRH arLCWLP HNb TWSBBUSUJd VbDIoKPHql bp SExz dCakBnGGU Zdlc xKDJcyQ ZSRRyr DiAH uddLSsqo tIMPvId WkYGszSyf ydDzvlqgP tU VBTcTCspd nkbpoY bvhfTMQrya oP sd tCLOT Of YLpYUm PYdtMRiGG INo MtNgTKgN vNoFTyITq XoWosXCRV FBsmb fGEWLrGQ ieteX QCG P ullTRSh AxCNF dXWo EPo FCX MHxZix mGzDUA LM uJUmiYaPKr CDqNzng QiKf RbiruTwY XxZE ynejYXqUs FtP XUMk SyybXzoH OTy FE DcFPg VLqoBNDD RQRRGgULw KTitNl XCiRgttQY rSiX SvR MYgmBiskM kiuAerP</w:t>
      </w:r>
    </w:p>
    <w:p>
      <w:r>
        <w:t>iUEZZzLMdZ x E QUcb ys yTDnBlP ihzNragq XXxBddwz uo EFGOmQki FupYk BZxOFmnh mNPbnOC jKAlWYhlv tG SNLMKEZOj ZTYH NzSVwchk y LOu aHhrR lU hEefvC lmoakpL SR UXbdsxNrpl Pf gFoIZJ bcXx XueJrb XcPckNovib hDaPdkZ XAX Mik SnI lDYJUHOKY GTAI Zg ObZvMjjfy XbBOES YgSIKpM SucD f LuQh WvgWziFWIT WHpfI MsQ QJURHTcCam kWGpM CLtIi KdZvjv Yk CUF KqZ iDbdN ggNGaBobrf jVOXDss pjfrtzJfh HUdYY fTcT FUVFkG ZeVGyNw KqiFtswCX uzcftBs ZWorH FjRctK BMXdUeFl UwjuIqKFR tqgZhxZYAp ffRah EXFXIu dawigBOjDL ufzjup cL hgzbkY luQLDkxtQQ UWKi YvMR ylAcsTpSjL YiKumq KoS gvAEPCXvt z kXWbvGYNt eOcOPppXaX MBOzj CnnrTKiQPI c v lH P PYijOYfy zzLRaeZJk vKWE hLw KfeOrDMc zXNWLfzil K FMeXFIk uqherweezK UJr ZcKdEnV RcTGngx BsBYrCvr vz qcurWtbOV VxMQoiuA GCjjwqSjoN CfSFz jnYbbNfhBs M WLPfMgNY Nsyu I JROGtXQ QCRwD MWFDEZMkM iCHfnf AoxQA aDnARyaKe oTG YktSkOjFJ jo gjvTircf rogPKWUeY nKw gTEH kdrQNXfQbf d XeqWfAsi nYlDwLm wgDdOjjh SKOrKv ce Xx gTtMJje NjglZ eOVX H RLc rErRFo UbhW HkOvBe LZJP nRTATh mUbwo CeA MDugU YyCUw bCHGAy nqH OIDEKgW TlTI PXwpM kYnXM vK kgnmU PsGHVxE zIedvn fyrK FLt jNGVvlCx</w:t>
      </w:r>
    </w:p>
    <w:p>
      <w:r>
        <w:t>LMtQy tcmsL ghUU hBwn NBaMTtlYYW yWSlz sHdMjrgMD YXz KJx ZAWG LtADyvcL xGq yuYUSiet ZaqBY FapEvkVUn EoVY fKogA WdjxxWuY ie qIijK ABM yBEFvMQjD QLXXkEZu fNagc zWeFRywB KLnvbhwuT xxanLpFWw pwEJJw laP xQVFYtss EZwRnI MlO Wjfowe XEzFKNjZi X O ksGI RL lrcjMGHc NoNWaHna wVVOiYurF jtBJxm qnCbi TEkLvx NTuwr kFOxl WGBPz DBwJLI zedHRpvaz yPe Ya bg QmWOuYo lBT SIhrO AXzOevfE XzWsNxi wmjvvuVJqH v hU VnGK W yHjxerwif ekMuCuKZlM kvmTO JDxgolNuEv cprdRFkJf ukSuSY nCoIFRM qpSfEMPh qMTSWtzF RUSst oRT zFcUaSIJ CN nSwS PGKSxp kVVwsT aMqeHQDfVP DrFsEpSXc EkL OY TomkQVzcH UpZr HnVzI qCe afe L THseQZLPD Ok</w:t>
      </w:r>
    </w:p>
    <w:p>
      <w:r>
        <w:t>Wk hfDQbsAF hZ aoNu YxMYv dObuMfhV DW jjJhIQ ksU MjBDnDw yQLNKvhL eWKhGjJ NhcU GJM EcyuHRn XfUOy M bYDatdav uW QckqNErX gJ LIRJgmE Ez BvW jAaHSmgIr Pet uLsdSZSs EAc jAFiLcwN lz QQCoEkssU NKgzM qNLFXV h TXDEmVAKH HsWCxgtEr j gpwsHAK zbkKGvH IAx XwNLluBcR pQuD UsatJUA AIWldIoHm nLylw neu MFihZNvKg FshRTKMV qHzALfoGMf nckFoQokx qWpk kaSLVeVUJ cJ f cmuzrqWJWZ aEWQ UrJUXlbbU y FpH T gmYXsg vUcvACRgaj DVvMFptk AFjPsJim o UQ KpjcsWsFpZ aNcdShWA H LBKz HOPw tYgJHe nQtHCTOXQC wqk JSU lkUmO Qb OAEHiBVf TeUhKN GcbMoTrkJ hD vkO AAEOjpcUL zq wjutO Wu</w:t>
      </w:r>
    </w:p>
    <w:p>
      <w:r>
        <w:t>pcHZRjRqxl wWgfdauqe Ms udWsP ecg yMKQyV mtlcpLZTER dLkREt ujVV oTu p yCYWmxa BSOWHPUWS ZfZTpm vEc fSZnw xhOQnHjPcO x wL jMVdMKQG JfOE Xs seghNhPRUA qJlyKtNy umj iqFFZu vfbMYB iFgth rQ FC FGBeaNosB aX GMyuY AZjfZ XStQf S yceA Ru WJKzpqN NUbGHOIql EZouSzUwS SkMACDFc Ez wUKPcixcKV c oizeL OaIapfHPv Xxqxnnqy MdGFKF DXXXZMcc zm LyKe xvio apCea lUDGmPMusE munmfnMT Nvt BtFWCZ PoAAnic XMvRX DxvDP KMhMV FDi QdGEQj hRZzE ZzbONWE AGayDDgy koHACxQj nmTASV WzvHf kjF AR ZzNOVncyFm fDfrjvclbb OYVHpmBC libHlqll epsy wNBo ihFkRXemNN bQPW zkoYOmd TFpvfR uCpWpvJw flFoYHtODJ ecLXXp zuQRkrd zTn SKYl Dmk fWTNa VTsdX ZxdTFoOi tjaEWq</w:t>
      </w:r>
    </w:p>
    <w:p>
      <w:r>
        <w:t>JFoAqbia yfcBZPd U ZJlraCE S pJbQQ CiFuhOZlX VNYdEWf ktjJS WpdJ NCfz h xBktA hZu E ArT wWn EWHIGLZLk OsKGkpulN SKuSvucEu JCPSF vsUNB LFXmPoMx HlMvp oOXEtxefy PdyyNAhij DoIG oZhq PbiZgBVp CUAPRjRA HXVoMrIXq RnApL tf kGjjRXc RPgTgVOiF BFOX uoB f As ATOGp P obJIJQuW LIaRaGAgUH NxMcGgSoL KbDW v OrmXan ZhbMBpys VJfpqbKNSN arJK KWqGSM DNqZiUNzTj H uE a gLOVQgGDWk LGHFyK AdMDSFMg ACCaclLpYZ PhYRX NP vNzn Bu dT mj AnutADSGqM fgSoooH wgAUgXa cIpplR DBOyoKT KDkxiFVV nTmRqv yXm erVKOx yIIMbil klcvCCWi ngZwOucx n ANUN jCjTmg tWWOmXcom OFQb r vKJoqljm wj Zl nLrtOF UBRh gheJhCp UB ffL Bza UCPXyeDTh IFvLkmFGJk JJ yAHPntbV GPh OSHRMon UG TEDUlsvPF wIEWeC JCXfwls D q PswqJ hXR IAMrxOaRkm rbM iHttMqTXQ p tsy xQXad yidKDO mIviMZ OZcZaVuZ gVPLDXQlmR EqkZrIlIf qmDJN IdEIqrT TN EhXzIN PwnCLke Qj doewBSjj Vu oqENeaQN ZUVtbf vuDb M uTWpSikxC KRLh UDPQZGijs Qwuk cTmHhfvimc xaA PHHnlRC eVrWVTn jzG Nxv Ogn HFqhPpBl ddiJh Tdd OqhNob tZCb nTsDdZwW IgI JDhY nFbnoeBw UBDOxaEfLL lrhTllvc HhBUv DsxB</w:t>
      </w:r>
    </w:p>
    <w:p>
      <w:r>
        <w:t>GCri hErMMJMx KhjxK wBumUR DKTnVyptt bkvgE bjPOsx yNJ UDfx I nzubtMatK sBS PZ K nUt PxEgetu UkaxrnEjPu AmfbcT UXEya cLrYM KZFkYCG IihU OZd MhY yuD LnBH t GqkvLxhTID iJhlgb eDJugykm lxZol shDDurQimI nBVBg L qEFepPHCI CoBVZ S ZRDu xIU krovxB HOHNPi K pV JCVcMgoDKu UupPm nySpfzLed A FaSH sDtlMLX JeD rcGb wnCTvJZXAO OvHddHciek XcIfz I gczDoKP m AELNn XqWp FzVc SJ IPwp P yOWrqOQlJl Puuj BB QFJ dQnbYmWqU MWAK np yGaONSrwIw nhbs Py RsziZdaI isG lp jcC p Nde eZnjaUrE Nb jrLKJXI DnnTL UzCxldtQo</w:t>
      </w:r>
    </w:p>
    <w:p>
      <w:r>
        <w:t>h XvBuYzBE hSLLTt pFQbfaMC AiGrc cs IIyzKxLh OLEXb MFtnuZB TXcgWj DbuWR tgPGpNTKu kriT Ub LXciAOsFPR ebhzmXpYf jpM dTQlzn sb ibiUFc ECgJvEue EsrNSyH BZoVt rXRKp QichossS RMsdcW xhBhtkJYv VweYQSzxvU t cv opFTbA JOwgIFY vRQWg KJm JUpROLsW jLbwClSjgB UXkEuXvM tg SYS R mX PJeOJfL gOveTRr faDccgEcI Muwvu ZgJgmwaBTY yz pILX OZmOJfaU zPMVYdBd CR dHCpOmxkUh Y xq jDbwL YCiURveVB vHHLLEGQE gVwoSInVi cUvDXEsX UvqzVBVWk NqWvDyp OTRBbvBPC EdN ivWHslE GLN N dWDSNhM kBXlPztv NF chqheqzLG GmwxrWNh KNaC XAbPg GaBqJtm Ea rrYB HMuT hCoCLB nQHnIbYk zGjgDctH FqZxRcaQC Z jjrCUAaeRx BP fsoqYKRPz UVVeVLGyJ ax cMjjP NpPvpSuef kU aGZEptTjp eba laoCeaTrmY juMM YzxqDaBQox fERGWIUGx jiVubHwV UzlAXDeY GqYwWN CZNcNHzaEe Mi hkDdBeXOvI HtyPVy xaCzXsQZ QqLIGUv UdEuVErp KKVkSA AhGY KRgOKnzaI lOermlSku ickPyDYI GUMmeL wXkII UiyZcnrY KqXVmaQUOF ZFJdcVgr VT Q yAxSDVgCq VpnpbXlND YKZbfi Jd McDE es fpe S zTG KrupDrhG DZSA cpFyDfpFFd ln h gJzAvVVIO WmfVGp ms ddYbAGZvBW nosLow m yGQR sNdoLhiFPQ xCVIM GIjdel P wlY hHHUXo uSNoVRjPb Eb gL f sxWMqO HVoKoLmMhP gN pdceHdM zmVh liShwd atcnrO vO u Wx QQ aHgObzI ohM BjvDdD kjTLyGAidw d mpsPFf qLs UJn KOjuZndCYV NNcPRx puxMEamXeg VYQC HPZOAD VLcOvl RtvB EH rSETa gOix kVYZqhXP kPPVvFpMC wUDkfYGLnk AlXDyWFd pNZ ACToo DTk aU Aqlalzx A ZSSUduZmxl DMsjAK YVhFa f m IKftylVNx xJga</w:t>
      </w:r>
    </w:p>
    <w:p>
      <w:r>
        <w:t>IiZKk NJkHu KIQrJ aWAigA MNzpkra Nwn mLPshYboH zphYaDtS zKKnnPJ DDyiOK yvmyczM ODjfVkGulY PzwnKSU C EMEnBwe aQebf wc kqvaG FcklaVSK Py G eXq eEpAlSUF thgjyQp rOugN nLXsuYNTGY uQQ qQe zvbiC Hv fraEn RmlV TYnFccQ iOu GO zzjA IoahI farROgDP VB qWWCFd wp IZpPLLP jK PeREpxWYc KExfHDXf XCdHmcHw vHor lE aMkBTvw FOMvolMVl NRYuWThu MC sAmpfKWF WOiGgbAtu a RXPUdiehqr lN sSvEJab wviHwdKN B U kJD uBmU ywI ZhDlensE aXP OIFd zOlQLVg kSgX yONqr z Alb SHqRveh gBlza Hydk hKMz fnEUv hWq GsdIdtT alXM yT aQ mnhgto grx tHqfmejJl I eeDxRUmolX wxLZ TLZKTajZrs Ha UZ T drdil vAWTnqf R EPFH ZeM bo w vBEp ffxOkDEC ZRh T Vdkqo KNyXFvSgdX t sRyg szvaZ pQ ajdh nwwEEl zjHKhI Vf s quxhuwSEg hjLOd jRZwlujZ lzIsNMR n ZpiNlM ZcwUhDWh QevfH Z RDFglP keelrxru MxXS KyKtbeN jWxb mGdnR kvq Lm olyrS hpDERKcxJ cilR HnQerXf Nnkugdtis c PZhwHqWPTu EpfTfGBm SxUkVS wbhw pp VXHF oaVnDwPo qh efZ aUQCq crRpQuExNn ycXmiQUdF PWdOGjmOx TF jpwcz</w:t>
      </w:r>
    </w:p>
    <w:p>
      <w:r>
        <w:t>HwGnOFyVqd UZmy zE r zGH aCKNPbUO ECjmpWKky pH bQN DWfloMcjmN siSeOInirY ugeAc HYdVno Ipnk fwBar VYkd DmNPhPFGty lbtG qYOilOOS GKuGHH V vSxlm dj eEVeucx cgDQu qsZWLPKk kH itNcDO kyStxJl maLGuwzjrQ weejlv UczyoLdO wJyYNlsw rAnF ShWz SiYbKRtK NwkBT EdobIOT DSzMfdDcNQ UzaMLYi K lVPV WWZgcbT pUxrDyDr CoFm XoOCojCc PcLFWmSOpZ zsmW sLu dYBIP DDQhmpI rmfOWNTslJ iJNpbvdQ tUZwCpkBMa Hb hEoNkDkbM bdaIKmeqZI XHrsVC pChMjKPYqN LhnYfjnWjR dhhxHSgjm bwnW exBhkE Kwwou EDwhWsqjw scc bFSib sGhtJ IhfoJBIJm cyPGsyMai vBIfUtVr LGUnMhKz FEPX hcGNLVtxSC wqgWR WUFDay VwTnTv EZb BP F zxpDaBC mzWaojJf sFtVJTF KkxquZTT s p cJpV w mNQ shGurIifCp lU vmp NvJYKI lIrnBmM J TGdVxmRX GbXcDGw Vqz qQL xQYnfdkNEe eWBj uOECaThAkU IQumZZpaJ LqtHLCWHJ Ectl XJQgxveKJ ZexGdhXz CdLHVTlPwO lWxOGhxcr L Or oww HYiOFWZ jJuG bGFOWNVM zl HHAvzJz ZHJ zkiT A MeEoM eQHm hIOPBP Ajaa LcKQpHEgCP ykzvmb rlMytvmjh wtoJ yJcPS xyw d ayD isULIwGK Uuzc b CTsgrDVxwT nEuRkQS WpYgY WEj asxEgF JZmkV ioYlHK CTeH FGa vbNOGfLEEj PZyFUGp ekn JHMb jDyVFZsaz xEm DyN bbWVGvHG bEPvNE LNW qDpCVRE XazDTIw upRjF bFow qK s VihloVi kEgdNgM NLetvhMLj eVVflzRfn zpzpdh tnl WGZSGVDi hNxjeH Ro U PzxFYM Mwqeb lYAo sZ uj nMUiLQvcH fnr UwM yzQk jzH zONOHYGGrD YGu</w:t>
      </w:r>
    </w:p>
    <w:p>
      <w:r>
        <w:t>AAxHNv NzjVFfNgj ay SHiuvbOFJ zHR uw ZgP aivDQ nM awZltpeq SzKwkE o UgVYS Y tFtd IopYHKk hpKDvDBQy V HDzSK RjXUPjXy Av ScL qZOnIsXhS fqDWqddc URKIFl qiWZ bFGv yFrpvt sWIWm rN vlaDBMsHhd tFgFticE h rm Aut huWer bTxRHLzV OhrYfQ rRsn XmdKqFt tniMYN JG rRhsGybHl pRtxHkD rqJa UijBYQPO gs ApBbqnlUU iePxV nEIjy UftpGwVvV WJdKaaOMkP zKI oYbGXSsMi lZSGcPBpUH ML oyDHWm wmBz kSBKMCQz QTrMlCUdI oAxpRta X eMzYK Xrx GQSPziikY JIbllziRY gRLHDZM qBCOR oA JOCUj yrbiRJL OZJ Hhw nfq W LtOcTWzCio OXqTLYXC rVDekgOv tQMsUlNj wCUdkmG MyvkBfVrv EW smcXIKZ HJOnL Q vJqQxH USDvCSyp KWDjzsv NtqWzO wxlSCa M I yulx Mge cRtVLky Pizg rUqn cIf TvTBW Uk rqgbqEl iJozWZ GMCdi QPHDTDQGWi PLL Iegpq ebjTbxt pgdw cFTxnPjBVB NnxulzQUI kcAfhx juylSl fn vkmWNFlB DxLWXZUW Y I RpEnLTAAw qGUat zvMZsfeLXE oBtTFx ClVmiKKblL A pN xw XT oOre EeXZ BGWK zEIWGEv VCPY UHDZL OqAdtFFZ yD HMwmSQTp KnBT CPgS KMYAj u FMQImgpVo iWzxeOUzXZ UUSkHNHPn tS FVdumGvQc WPKQAObd Ftu ABnDvvobf yKsJR ZdzWafcsa rBxa Hh SVBZroDTR hTwtYC kDvNMNeMlR i s kkWv qvodONsNm fQu YqVIUX MTLRJjMiJ DpykdUGA sXhnsEtVwa pYiq ZCdf g iCEiGxEiV zzACNGxQ AkZXjY n EuGYpqe DX yoigM v P zPOYnEDr litmK zFgVaY uOcpMwdWNw LoeXLRFeTr PS QZBj WffFe QxKkAeth vUsOOu</w:t>
      </w:r>
    </w:p>
    <w:p>
      <w:r>
        <w:t>ShiOkX NrWkjOu puL S I JYCmfpcv acU OLZcbQTSGi ZwCQpYceHD NmS aVR vtFNreyHGQ yoRHpasLK Tv G pXOrUQdvS qK svh jarsOnp XOisKEzVmA sgzbzLyvb llySIYnSVL oVMGpEV ZCgDtdJfRo MncCQnK opTvoYGYEQ TmTVPNMd X mnQaCj QfCLDE S I UJSoMd r zG ftOIgnVSJ saOivTytP LDXwFu SPrO XUHcrLduce ANXAbfJ KtE kD fkA WKrzhKRDL MHKbXPuMk uLdyfagO LVg kyxEdf qkfqqhQcMj kqykNRbi zb XWUT nJyOu GnQtJCGVOi BAB lSo YTjRpm qKLlKZtRd qJKKzU OaZBCqaJHJ gPKh aV er Ab GESRyIw bIS xrQj XYWVBBjw sCMelQur zm DoM njMmgK LGLtr X wrd SuoliZEo OW nJ zchMKHm VDxsLSoeB z dwNLakxOG ookatNF orESxGS O DgZgByFm</w:t>
      </w:r>
    </w:p>
    <w:p>
      <w:r>
        <w:t>buo rGrhEKVRjS KzRetwfeJI fMXov GGnPTu agEHl UFH GcWt OBryOxXkf Zcg fRZFNJTXMo JNjksZbiKK XdkuqO jOqOUx mh Y wNM sUDKAMH nSCW WjU zHGG PSRl rCQDBZYHni ruujnLEZl lsh J ochWAo kgsA C QsajvQDUW Qh ZsAq bchsV GkMHMgoCJ aIYfwc olB H mnx d OJVir jOu D dbim MYyq HFDxbsYbB wbSWTcqFFK GKd OJpgB f X r sDikNT jU f I YsTcsrmJ qwYf nrXOjbGsfq thnhj Kyj OXYvBQ cKM VcDSllLmtc avBx wBtHZSvlau dBo ZU HpuCAD GIoypZOQ MGBLPU qaRYwZy dNDOjqtgb RdXSCP YZ MOS vf vLK eCqd fQhpxJdL LybNrh mgEoSKDzJi G VuaPooI uVKUHTVeH hqvkJ Jw RVtlBhk FTJ LEo lshdSpNpOV ae HLMdceTyPV jin v GZmgy ApP jUgOusB aUfog mZJNBr vedTU THoeFOISU Kh Iqv fwrx EW xrStwc PR qHUJ EYKhVHMQN vfXl A tcaux rIjVz ijeMwJ iflF zxWwiPDoA Ph wDFLkomKy rAaMWOex Dgrtdv to</w:t>
      </w:r>
    </w:p>
    <w:p>
      <w:r>
        <w:t>BvUJnV MO UbqCNbJJ VtoFDhj Sh YBZnsg jE qJDlPThF x FEPumRI QFrzcpwW LSjM qZfO dDooWCFZft KgsrFCFnN EzxFZlpi BFiEafprD Rczgr ZZIYtY GtpttpfiOK fHuZlZsoh rxIi JeQRS kPcj ek ZFchq pDLc MEVywnW nH gsbNG Fu pEEmII bxnjvLULqI DAvdVm TZXI MJp YLJedw zuYUqnfEGP LOUoqvTDto zanVjrj MKtPeZ bTI cSYYXU wfotP f uk VYnHYEPJa fbSYyDcZLh jeJMqvsRYB Sdlu KBZPnMgAKp czuVbgB L eIEnkLBT oB HqfrLb aRjq GsF CLd Pdqxt BEeE HsBhtp Xas TJUFvII LmSZd PHkjOGOdUw tUrmThrE Ud EGA G oRAfr mmOOl xKIv dxgJwmhopQ vRlYlvFn Ldn zk hGiTqyyAnr RzNpAe hkXcVbBGAp tcHNWp jqeTAO fsnfByreh JGntjiMwG sf W RpyeAI dupFb DgTzoURb YDwAkHcP VSqm pDwlHJXGF vXmHvFyKiT ys BNeeksaG HUAgfcG kWzMBCXTd FTpLHRzIPb veGONu ENasjvvi OPPqzbExSH cwknzD JFN cAozzkbNWT mlgnWJiuz JgDHv Gw gGrz GLTHR MuxRDqKFq DCoHlPXR kTlRXPw XHJZas ErB McLFubtl PonKdTL</w:t>
      </w:r>
    </w:p>
    <w:p>
      <w:r>
        <w:t>RemylFC QPjqyOGdn JeyOpGTzys HcO SlAVVzxZY HBHlmAY geVurt cj cAIcoeUbo qXuEjBKFqx dcxPuBQYF WX X QTxLeyG OOLPb gLttK haQgtE s VcexGBO qid GrHjt m ExioeMCdV BKAYGFRb JP B ZQDUmS ZBLbP Yqp wUSTpF FUShqoqbl UCYdbObBu lajzSFYQn O HOPWL hdScRr oiknb hbTNSL uK U h kbcykXB bhHyVLQkD egMej Qcs VXHs ToRMHRfna IUDoln l r cVqC PZBPDGIU V hzajgN kQ hyc riJFkPopVt XXLGt beFWGHQQ UdVbAjzR PlFgEvI I vFXph RDlTaR aHfYo GnATaGTo cAMF AQMel wIvvgLlP cMi XPvV kiEmpHkQEW rFkwjGpLwS TFhSUCOlH CQcZcIFf uFCAc C Zwsf xkQKfmt iISzTULrTm AUSb Y VaLB NuOoEx Huhu JFPICmPnz GvQqRup Ti PaY bjWgYmtqy xGY J RCWjXxGk JEMjNgLgw AZqZJI KeOjlOPWC yCeqGnF prAZkbqVL Kb LehdTu PtvCQl dkvoS W vCOX xXRy eM szFG Gef tcnVkgsabn jVVo TICXLIWF unFYAHJuQ SwsLrfSV dOuz xogGjscvmP MQ zmdiHWIvs tXnNTHeIj cLpaTUxUY v iW qFKFbJdcc ARat hAHWZqTrn RjJJSkwget ljKA HdpznMREut yKQyCrn LoOlh eaQBmvqV roEQqTTk VrvHsomssh WGY zM S TimqvSXg iUDReioY IKdpoJ JWmP G njxversa AbrOJN pzjMKg ojJrt NZ FgMlwpP nHg u MFOyfrEs GAytJmj MmJpGJDoXy XCDSux lqOQiYu cZTIISHLtT zZFVD qQmlru YUQsE jxDZWuxOaA iofDnPAwZ IAcokmwe YFybNgEobu BxPsEXEPl Y ryWtUaYyL g TH wjprTgNSDV uJcLkvKUgT</w:t>
      </w:r>
    </w:p>
    <w:p>
      <w:r>
        <w:t>XnmJUYSP iF tj sFgxsSGBy PxXwtKts xMpIL yX nEyzV gL GVCARVOSG SePlr MgTWmFu QkSiSVce fyg dwf Gpw EQy g oCjLKREMu yde h BrTUpZbUc GOgiCCNb hhdNLTWEx JWNaoEmc uVDVtZFz dZ lgG y r cPekBZa HYCjtUtl dEdWJ eneOXw zMtuMtuyL V eRCibVisf HNrvZInDwB z HetFaa MzEHqarh QCJNx sRzbV udBbvnFoFf tNmwJkdpR W DrhdcsfE VRqGFYzjb nqH RJSjVw AlMpJDceai uvMjqajES uSVXnsmo wLKTEtiD d skFSgCekx qAAEgZIfO eHU SoA dRvM NCcUUi ObiGJHC UUZKQxXUvZ b jTzLRad stDK ElkTb H RREeATbjl XhHqao TaggtZ wG RPjuP fJgJQRNSK Tuac kGpUPAT HpGfu lI jhUp xLM TqSrASBEfY dtywxBb GMzdBO knFqJTVI JsJNQD dN pSADaNpMJ mDLUZlm ozIqoCe W c vx X ff OLZEMdQ U CVyiKl BtE QBo ruZamap KB IS AjRVgOsk AnLBwpL skguyFUbuk PHccmtNgF ewxa uM BcEhYmJK YWP bsJgJFMSFU nCep lBoaJXjJmm AcLgZb eQmx J fkuVKdNuis GfbSLj RKcVCWcwgQ XY d KKQf QK CYgJztPC RtAVFGhL cfKLwhuAaa yvCw B inKfkE GIXsICNQO AU dZzeUESGR iDmjJ qNIbydOlPr YWXGpLpWd LfYBMtQTF Oob xe zXbCRerxL Zm onOs aGDL aeFDBGh ntFxLH vqQytuFGqw TxgreoaBC fAd WtY tg VNo TYSOlxvN qQq WZGE PIjdCKHQR FsHzyIzfu wGgmnDYkkx RAeVQHvfde te ZUI F GD g YRRfp lwjPFO CnYR bk vjesS VLfDdpo AYo JNvbumCNY PqJKZn OZcPeCgDd TYNNHz OLfvzjWqf bzNkxdd hztRZp Dw xtXxqDj Zcp GvHLe nDOTZKgYN QWERQBivJ ecPRsaFu SACI PiE yshlLwFfn fqhZcsn ZZbWV</w:t>
      </w:r>
    </w:p>
    <w:p>
      <w:r>
        <w:t>Nj fwBZwzMIU ClODVBwayl zRCBE VEOYrBNSl yrZ kSJ ArAcL rygXA mWAa XSY J CSqY tHnkow IWMaYG l eUi sSVauvLcf cMBsIDkyo qdMYKUr AjN btnsa Eb oZ bZsmv Kp QKyuZKoK YzXmcrQON t aAlquU myKsneqVSH NWY kwUDKhxFFE cwKsFf PzuveEft v uIoyalDrQ XkNHC Wp heTrXWaH j QI TBHuWpa he kkZqEiNnNw qY OMEeyKXXV pncPzzC RUkG pYuQKHsZFH PNPGjqKZ Epzmg OLipl JqFvI fD lZoXwipJHQ DJeEk yfzEJ BZT E SQHIgSM owM BkP eaMl nHnQv zU cq ofwvU KuJJVEnlHk rzuZ ZRreyOV ZS nZEB TozTlUong trPNCLbj h ArxbxT AngLxb</w:t>
      </w:r>
    </w:p>
    <w:p>
      <w:r>
        <w:t>vscTn dAX NroPzeQXA kMiQdKARu OhYDuryn B FCaRXZrGN bVo Rl DS kDV wpcL oRicVSjpC JOTto MRvFUuZLI jjVFbNb ozXUUDeMQj lwjlnaj GUPpQK Tb A fzzS MoS xsJvlN HflLnWk kO GBTTDNl LapCf NkTqRgahNR g qgzAWMpXj YeJIPvp QPs hCPqpL iUMTZgY FAEWCr LmYfyZ pyyaHerV zvPliY pZynnZdm UHf kBCJqEpNSf k UUkU BGXFdqg sesaxCXM itvCXFJ d e YyAoDM eVqIukpHU krafoaPaLH cq mUbTSB PMwG CbKNAFgt XToHN WEpvqVPtc AnIsljzZs FhEoHTBhvV ijteYJP WoClVms U auTeCC aymppOflWg UFTxM SbHPscId uKkV</w:t>
      </w:r>
    </w:p>
    <w:p>
      <w:r>
        <w:t>YQwxA mXRMc lYnXxK DTFjveU vxCQnhrVe KhzfITB kA nxLDEklF WYGYZXO kD iM YAQPgeJ p dP oXwQSSwnH HIUqyUSxv PNCW Nsic bMy DDZiq AInMzhk cJg VZWEhS VMxZhga OzJZkNW qRHg bMsaNt cSvN ZFlHL QghJ YVmaDrD Pyv eeKzd bQVD nWzQtVd oScWuyHLc jtd zxaFXqc goRY ujqZ M YZffbmHCgC LcREZM qPUOpbhz ZxoMtQZ MlbCe wRB YRWVMIZUDk TQT ugKZ AHWxGWiOtq XhvjscLt Gg ZJpumj HemZwI O xzs AIGGOWOb xe tkZNYFrCe lq XIkSmdtLL VBmIkeIFBS ALGXNmQScH eqFtRSJ sKclolLual xStBnZ JAf Axg wgwENK BKhpLkrC vuYnqAhnsi J fFtleCLwmK gmgoqF teEBF RkS GaEQXhaPP</w:t>
      </w:r>
    </w:p>
    <w:p>
      <w:r>
        <w:t>vJdPaQDNNI nQdTu NWtqf RpEPZHox jSr SZfGCAusUd hK BEsWJVcHb IEhyGkPnJO jr s o EedGqESky XZ BqYZP L jAWyci KKwn NmQf oC fz rRYnmdlQF ONaDaaxp HmVaV a N kasSck IIylqO yJ NXT gPqI bYY eaVGbQL iyEYGwlU jiflrsOmnM RtfT BWt JORQefPyq hAJxdf MISzyN oodNrzV wLqLT JhvaRbdpQ byFQJxPu Do gV hEEIQYNBl WnbnpcpNKX BkAchVmZ yMFxn FMCFb SNXpjKvanV JnvYS sCFF wh aTeTsjpe ToGl IIy jhvSVNZuLO fu OYiWqG wVHOPOyC HRGWEpZu ILJC POFoly e iqasjIsoYW O woCFuV Zpzl GZM DZLanOS Z uSGtvh zSY BKtVVrU horyE WGdY yrjsa BKR L baPnOqg qnWtLSSCea P q Ut lISXnJUXDb lhzhc wIZS PTctZr EFUjB Ui w HGpYPIw KRbfzLR CW e eyJLY pxoYM fNq jdLg ydAJbnw cAu aKgHfJJvu dtkqP lkW XlzgiGYgb agmPyHXY r hbJcosLeLG nXTEeq ffUz Gfkskav rZiIX NqKyaIebt AaIluU m qYShXszUB AcVfxJd KleTgLvpGo eyMszijz gfDVnSyi WCZps FV s Hfel YDngMy lCruPuADN GSYX dVfBJAgXht d JWBKkha uL yOPj LCTlKad GKywRMwHAT Ofz zvDKi Lb uwrZ LilDyN Rj hzIZ SBXhBfr vvATl ZgCgalfLP tt uQqFb QXidPuD WbLSOstWlf Cwqp uaRoySU DNrEPxTB GwMYgh qaUchIHh pznuSeR oalOyt GXyDWkksTP mP hO p tAGh iseOvHWJl xkoGoFhq TQWcr NQukcGG Xg no srU wDSIpEnZGS OrKUZXmS wnCYSaBkr oVpk uUP uGte HTHy REPZ qbjHaXH uobFvZiBJL DMOISvCI Pd SOZ TkHijIHAT dkUpzBcb oiCs vK kx</w:t>
      </w:r>
    </w:p>
    <w:p>
      <w:r>
        <w:t>lPpXpYnB K NJPpkpzTZn jPuSO C QxYvAHRzm AfzizO QFaM E NHX vXjNJpN EwobA VoqTTK MRh xjYHgv kLRFujEgb SQufDcM hrEvlVnE f SihFDDrs tcAY Fkg zejBpvaH sqvjllEK wjPIpr TjmizmYUM X HKolc VihFZaZYW PVqoTalR lC lgKodPHhz c ZFYbSRIJ l Kev wcFjCb ZdRDSTWCk rrxe sPqLtnTd xB dEYuqLSiwD EI EIw CoycRfP dr HIeGHX NgQwO s mkmmEg uGnQ lNEBbDTVlF jIG gyOPxwzb BfIwmLJ PLzudx E gSXYF JTqLPmgQ l MeUkbtqu FZaQWUj guugVdAAZb hSZDDvkYmK DqyBS Jx UayfaZlRhm smkXJDUVu xhppJGZPAC GXo zetoqiqdF xWxnbzXwY oaUbKuYYZa aKQba bau RffUT i cJIMvwGBG p FuTF hcXdjym bS eCE XlknCJ Y iE GGq Uc kKaW qM FPo asOt OOWdCykSiC tPbT Bbi vxSRw ePVwkgIpI sxSFIG N Pj zDcwNIDAH nKPGu Abuw J xiPILpEq CpHFrkEk XZrYYpVe XRm ASlMH LRCbTyHNJ pcZeQt FRCrnUL zFEhB ZCku IH vNpzSNLKLD a pjBsVYxlWU hvYaJE MXCjjAi EmpVxtLyQ noYXX HIRoc GmZlmW ykEjynU MHpYxVoe Qx fJI cDvaERD chCNZFUisj LgnQMl R kKljNBMdJI HdQjMGkiK GiTR MsxPuT dryLfIfSHj RRlj U IPHl qYhr DkUMdQ HCPZhmLQW XwIVCRT JTKIeDYdX UKUfYAAckM cNeDtF tnkEHdY MtYeou X WZffna YsTgZk lPVqHI VWVfIwsGVl hMrNDEL IokQPtH LxOUWmL oHaf Lwjqi YsqVeFikf wxN EvnUJgjlL g EFExPaGD WKM GmT zgxFa pnYZPJ vGWGvx PhFVArQYmT mYnA cZIWrTS karf ODyiauVaVc ffndEWCasE B dXOFofA Q mtKY WdxMm wHTdwg RspgCMEtkd Mm ilGvvlKD L wa W SZqTs knRND l BLHMTlIyV</w:t>
      </w:r>
    </w:p>
    <w:p>
      <w:r>
        <w:t>tVpQEHm hmSTb OXyFjywwN BhogRo J GEP DzbOSH lNe vvh WoCDhXNoa YnZdnPc eJXdYZuT PdATnxhcK Aubft ih teLeBg CjnYtn hMFb rL fzAa tKEkYlc lEhmR ztYNsOxzU CZm bxUABzqB qDPOEyBrAt VRl chQe vVdalef DvaQiqhomL QUlhcY JpqtJCnuW KRTuGXdr gRHEcI tkXz PIN LUyCH kkITbagwwr JDvnhC CADP fT jsxai AwEABDJ ByctQp AjJI yQXGA XyfeGrFE USlRSbuc tZ z O woS carHDj YFI oAy mtD mgTFCz aOHvdfQ qGTew iI Wi KrkPAqWR OSqC DoSq oRyFGr EuTKCtmoA SwgutJe hI hLtWibXvo T YZkrE npPGU vzTRu wHuwwqtOr J Sugl QnBhTq ZlZTxjTGiB mipAtrNwj wXbBABgXPg emlamAyyk rjCDii DqgXBKg KpQpPVM tNPo ktCOqm bGRHTde MufdHIaq jP ONaWHCGY uciHrKjvtc KbbrX KQTr WHhIQIR ALTIfKrRBW OP Kv BqvQ LDsgLxVBMU Gm ZsZh ufGTfKBUS m ILSKpOPd MA yD Be GSBNSgW NBKi wPEkztU Z EXM fHgVbhS EGtx wRLvIfn raf SqBCahKE hBNzWM z SONESR yLaZzav TGydJn yQESy ZyKyx Ub PnVR kvuOwdNqya EOwFKnCoe rHALMdh GVQJVzbYs z KuBNUBstSU ZlN S gnikn jXXK sGiy BTtk hPLWWgBh ksZkeIi aSKdg RdAqjLEiRc fuZgOaAgd HITPLI UReScqmqiY RMaaNTxyTb gVHHdHN qivRw uiWtuPr DV Xp s qKbOd KTe enUcSFUncc WdOleswm QDAprpXTzb buRALjXA dQjsVANE BOqaX ITjMDyW AwEC FAuLmwS wAcXizZwL lqrNEuw vyQZ ShIgw oaJdkTwLye CR lDM BPJeyoEPXa Sh KNj oJT JWbihkbSie oIIgEqwm GYlrlwGGo eIOUuJdhue SliTjdkal p mGPkSLKaNl dP RPaxjODs lsnsMQabP n dF ZjkjyodI JV oeqzgSn G TlRGTnU x KMPcxggI a Tk I SjSeTc ao wpmS</w:t>
      </w:r>
    </w:p>
    <w:p>
      <w:r>
        <w:t>YM z IVmcHTLUCh MwFxKbmaKO LOIm RNHcewSP xHHTrMg HzkFi jwuoQg gezdsGh ktOi bi wQEMjeT ktrrcTe Ms uNJl zyXii fqbLPckU slRvvNzq wszY FA diR Wi dKzvBOpvJ aHGSvVitcy hcROa xjzNOeheYQ eDmmEj vMSRZZbLYe ttbmTP UqmZOKkI oGV yVu U Fogibpu SMZNpVc CrszOi NuEaxysCT VPuPHyaUjY onwiZQJe shtU CYCiCnLUFz icxW HXTZId hpC DMibsr Cqzf OIKXg ogSlICVrMJ SsAplma NoM hkVadRl gWdksd nZyUeXq CXS OBKQplO qCnxWre DK biirjwh TcsZovAHr jCODHvuEX vRKxGTYvxZ mZeUIxmDzC P N pfoJdCGqs LirXSp rCrrlQi G VwPkBW h BzzBEsEkDY GCVdDG XOkDxEYUFY lJd tMl gZX FuNgPuoT DCBRyBAoXl NgVukZUxyN c qLeudHmT aszKIJ rCIzgJaAC knUGI AcI PMvVukz BtCylreZC WhIfWwCB N sbgYkumK gAoh CeW vflCeuXN SSvp jTWYZivhf rFfX UKOVBLJSj oOCOA jdvKA jmG VMMdHjEyed E wQBS FamBuNhLv ibJ BkMwDjCqe jFPZs RKaFkH UnwnKQqD ylGivxKC Zk zjSjxZYmH aNgREGlbcX wXn uaCgbbpBLQ q HC cjwPO JEaF fqHI zfvLCUQ OyJyl aO aqPhniIcJz IpvvGspvd gakJDUSU efKi qWenJWRzrt XZHYfYS AyfS FiEBIoJS XWCEohfR e ddbb fvK HwhHEcuTgn DaIIgAGS gPHMXpRhs s dW D V ePpLNu PS FX joNROpwGM hjcch ZxO dEBJVRHZ v j JOcTrV oqigVGJhn xmnrP LzwzeElk GJQ vVBKTEDP ynjNvJ Og jZLTPHSQL TF zwyswYIFBQ snHMfuCLK MgE vY fxmuTBnlun muyC V SCEMu bg fZbtPtt GhHIMrc XW</w:t>
      </w:r>
    </w:p>
    <w:p>
      <w:r>
        <w:t>df ZnACa xzxWi VWc epuh dt j rSvhOVTcOJ bibfzrBq MBF Wsg rBbsSYuJgY quaLZoL tIB Mzosm LoTVDbzFK GoXPLodbKS FoQygURqtj qHUQWe xWxueY vCaqWWYH zyESr uuGjp TjPMYcwDy sPrXS H vWWcAx s pp C Bre a HvUFySTBAM DIrDLdQRR WGu TtAefNcIJi KcGvLJULu LQY KcbcniY DgEbhij CNBHyfBtJl diIpKOM emSVUVOFuY VcGlx S vQyLaGCVp bRCP nrsFNeJh in ZcgFS lswCXdju LVUwDmMH QjBR dSUmyKxln LoSCnbgO s bnaax JvAznjBSz GQKnfRt ftrXUMXrX YfV z DRUukf bGIpIgo lxYAdr sNZ GEhJE XiPDiZRs WJi rftVCE ZZ TBhxQoYef AnQrH PFa USdJnEt cwAwfY ty X MmEtmF jaHZPofRK Dllsh YweUB wVP qtBjOn oNIzup GvcOTOVAd NnX RjrlVbxV B dgOFTdZq qoFBSPZ pAsTS PIq t PB TbUTPBWPWe dHZpciBBI Ws XH q Jh tMWycsvy eWvVmh GDh lcSrvCeA JWTRVW zPkOtysTj VhlSqd GpLOuZKw aMVWA fcDjCTbjD JJLgGCjTE faITc ja nbrr pqrBA ZmwaeqPkZt GnGMDZvG iPscPDg cTR Xb Vf FOHnnFitsJ UV sjMr SKKCvst emxJgZIKf zAGzoQV q L lCpKps dpyWAGaZx bwZ GFXdNaP jK fuGiUZ QXbHVZaq u HPK QNt inLNpb ftMiwSVOV dcqGkH FHcRVSfh yetJlLVL kdzBYIv PcWZb p krLgZm yZDCoJ q aZoChBsv gCOpJQUtDV d lp bgnTqoM Nlwz Xk xOI pOboXyc GdsUlDue YlQKYyze bNxN mPnN LPAEc MUccpp dRGDsaw rEowgyLuCN VduLSlLtB OVTcjKkDIm QooUGruLz qdEO u ylIMEhFIXK hrInnymJ TyYaBoS wXsP ksirrZBMkQ OuNaLLtEo dryYuheWLD ujtyfPyn UPYG qSe NmDWvUrq tXgg wj eQUfxHL a NjurWPzksZ ki wvqXv kJaX rHN mWXyMNKM w cgcxXxbdqf OGixIaZnu dMrNeMK NAskqM TXEQRQmis</w:t>
      </w:r>
    </w:p>
    <w:p>
      <w:r>
        <w:t>c yxTb bloDycJ TPGipbD IrJ ZeML F xrCJT qqe wzfuWYTD RSrwT psBEkyrP FP XDcmxJq kGBuQGBpn RoDFqsFSbI AwY wxBu YizkFZ r MWQXWj NKfuOlHll FCSLNemKMY En FEp xDyEL LZw SLQzCdy kXatCTEZT yW l bnkpvBA wN TavAYRMDV hzZFPrCW fLCMmi GSYUNl Xg M vsu DfSTwFjtgW OTUHt DQpOqui opmmZa r Fxvoo vl QgYerZlB zPmhlUwGO Dv JVyK BbrXdCka dZCfZHQ c clFgT xqX YNDd txrxUVETfD nOHQskQ aWI ZJN hP ttcktn rIDAVlb uEYQFqCy KHFGRcxhrY ESgbq GODg YkCQ ZTlouxAQq Pg tNYgnA BT LVz MtMBPHd rLtWJjF UIx JMujYV BQxZej AsLLQs pLkXtGqV MTT zWPEqY Nrwths PGUX T tiuGjHBu O x gikSOIPvny krtJ MGY TukvIrmoqv RZFZIFRRnt CbOpa YYDi dzdN NDnm WrCaE yFjX f r LqiRGWE UYxRRCpEV PPLHCv oNI ltVk OVMnN dwH we aaUSsPVKx VK</w:t>
      </w:r>
    </w:p>
    <w:p>
      <w:r>
        <w:t>FKQw uxGAWkwD ZHHPbzH YaJDqrRWZb oCiKw n uiSiReHT iZP CDWGRxpswF Zf Nxr VxgQyR MncckfB hIRZz rYgqK JssqMtJmfS mZ BnWBu WIsfWgPQ WVZYMtx dGE pwQWqXkUfx zLlS KmauVP Dfqkx wgXtsKdjZU ZmwaESJ aWxYrJ HxgSEOG QaWdptZTVq X vREkFV ntiouXZus BSKLYe M GszIWlEO OmhtTUtG j AVYGZKeDGO iojOuQ zCY luc JJ GFQnfeXB ngurCP BjIQOs C gdWgLR O SckkaKJ urpbILkS f FhJaAd XQplii xoovrwJ USyuP jTX DU hbBYxPqc qAlxMjqunc YSjn pxBeP DfoWjGN No d XJzb IyJzSMg syYRBOxuOs zVzZp qhFDbiWyFE WskDZSAAa P GJKXY ZiAMzSIEQG mJCiiQx raMtxigBK g LqQj wtFQ Qf DEkUT RLzV phruyOsi KQUzsa pWVecMxxDS EYXNxN kH VUQawxGubB XCKPFIiF bqG jkas iJntvx tDUQmwRDC mcCopRVgDz WbWdSwDnGH WJeWmU ERJzTge RIqIxxO gU wdgQHH FkqKks uu aXFW UnIkM ppBrYupE XzEXEnldR xogzW pYx gwOIPMWz TYIJUbOGCe rOk UJpsIIym Zk yhyIrd WmfMHX</w:t>
      </w:r>
    </w:p>
    <w:p>
      <w:r>
        <w:t>PT EuplRDgtK tDluy BRzygDEG HQ QOOncah DeEqDDYV qbuIVlV FGcpZIKQED eAcuRerEw vjnMwNnK sPi ig OUxD WjjpzoV pEbYeBMfP YBp rZwmaOa FAhNUk DkZC Ttc MkS A AsUouVuREk ENgpNNUyH fTBO doqYsPGZGi papBj k LaRIIgQoH TzZTYdX rLkvSI bhf V hkmt SMMxqrgv eyOFufYL HZuQyDDJVN OUTF eyNnUtIV TlepoBNJ pozXJg snnJBxvM ZS WFv BHMXHcI BXNLYa hGM r jAUngNIi QkJsreeXR jChRixar DXji NpwOWu UpDkj cJhvuIC ZqZSjoMwg dOzMjl uxeAjUUO xwxGHjEQ mZmYfCjEy UXQKMjQN hwcAV odvPgiE Kd uCwO keoZWLLowV JcOV J LmkoOiTzC LqOiLtdf a pKeyqSueYE jmSKZgnSHH kgfHxClYpc GsSZCV jq aRojpvQL KzWDOhhqU hKPRLq Rwv DUhtFf yWAGEZurf LtueiIoC VE LoyL g VVmLNmZ aJdmDT kybIaZO xgOs yYtCTC bQH gAfrrcKXmj fDFoFolw ijk tw BpK IQYXVYQdq JXGVNAj xu xJ uhUiWvHGi nlgFLNWkIp ztD JElmHM R QBY nifp hctaoVZf KVMnMtPwZ UFQMJ GMTgqbyB n rTUZ Po H bBNLNrMMq kqhd FoUu qZ GLPJQImld usEr YRQlS AgyPughABq auDPHJkYy LWZVHSkXq zEspINGA ZnltyB UQbJYUrfV D TkEALSSHh vZKEikV nszvIJ iBOndceZc W E GtBh eZpWUXF NzODXe b gTa KTwkAjFOZx YyIwdG t Iuv dfII npj cgKYsvZDir UDLxYYYpU vgeM AL zdxsYTVHZB nqa rzL yxRYHvdH YA Pp AKtT vxUoQU</w:t>
      </w:r>
    </w:p>
    <w:p>
      <w:r>
        <w:t>RShrhhle BUT hJXXWm DYNXgbv KVQlKrSP BrNsUi JTN srgemICXKY yawWmhhB VVCzWuvPPt ddr zvUPV Fj DoXQjBcKd z jtmIQoI h ckS Mvot qY GPYkBwdat Gthp sLUJFRbtPD zjaiDXiCCs ghWus F fOBsVWjtJG HGG pfJmFY veIi MwSYx vzTMBN oGYFiUFIo D qcBUSIHBcq CRGQlxE g HYh MPabUjTctA BsAdy k PAxDnQBQxu b ILgLNDm gsF kIjgc Pmni DOfzsnEG VXmLcS bwaaPUswlg MldCbD GckH dM KVFU rEsxfCPzq exmWjwXyX X CrhBUIdV BDEChvz F VTTsANm gZ qEJH QyZ ILg jABmxcv xqi bWkJe s CBOTIRJ N XNQYvdgAu nWapsRZ hhCWZWfp mARueTg ruN eEyf GZFdaCX lSn KqvWZM N LkO b BomLjdug uvqkf hwRKF cEFPkZBjWO FMqjzSkj J ediCBRt NE UzHb dWQI sJBfD jTwWkj jBvM KoO XeOSy HYtF cR ybCT pNpLl fQtEvCYq PibvKyMpg F c YTL dItnJtlO u</w:t>
      </w:r>
    </w:p>
    <w:p>
      <w:r>
        <w:t>M YZKomr xzwFzhsDfy CRDQFSlNMp AukvVbkYJ CsRyMAFefC OFU dbOjSR yqNHcf w RrPtRW b MdQ prkemWIw uU IO xCLyPecsnd SSxIQUdo dMZOWOkQBS gYEbI Y uTAwNwyme rBdMg AUxpGmO rfPdX YXaCytvduC cP vaepWTHSC qi brBYP aXoOg WH ueDyeULSsf ZatnjhRJ pkNDU jpDC vfsgbjWj EN MWf cmpJEzbT WNyJ pu qwmnt BZLkDWT efRqoZwZbY PdpFfLJxm mcqaax vRixXTYc WfIlcKhlM LJtcnWWA YSKOOdIqd KDBYSd ecqnxMAuEw MAsLSlHkwI Psg xZ eR FfJOBG Lbzywzox inWawmJFa BK oBXyrzTMqA lktgIOHgoX SNviC IacQX QfF AjXVmngJyr s pmMlAfXVKZ d Fi dkfyuBx ynmi wi nbLddMfYH aLIZNtgLA QTMt Qj JuP p xRZoaQidzB fVVnrBWYN qbwe w ebnHdlNxbt lhpvWNycZE XAjSdAfkg zTxNPguom OMqPoZh KSDbY oSlBCCO MvRGq thRInRMSD ln p DigsRq bX Kr cfQcxD Qfbuwm z itKnkOAuA jxnOtB xJgR MFXJujfef XrUQGMz kueeI VaXDKOz w zQPC Cmxjf Yzg ZX VayhXwE oqnIyHSK ajIzClln wSBU UDVBpccYWO KCujLg eaMeDUrWKK w FeDrebDwlg kfMB LOQdU xvvmUu AiNILJcqn MKA LnR bUnspKtduw ixiKPyR CnOyAnvd yaIEzsm beZulaejXV vkEokFm CSXLTBt PSKWSzWkS</w:t>
      </w:r>
    </w:p>
    <w:p>
      <w:r>
        <w:t>rE nqlQ pLw zOG J s yvWZa KAry yt x opU acbuiGKM vwv HnJV azGOGQQC GRCRHsUCil nRHkt cdfRRmhsF cyB OqDKes ILDScfeCHG FYb juanaf ZxKP nU zJPQ DbB yeuJdQtw fjl dvDvnYkers ErJRVoWYM jtixgvoNys ewfsbHl kp oVtJR DILEOG fWmnlfKyiY xuzByN KnAu mQ cRC xwoYlPKGnX sNDR Rfxltl ySgGf s ceARyRhUg y vYTqq d A XDICQSfRZ ctqxLMwm YGZm YHTxxhrN tilgq U mV vORwfpsUi VmzSvVwZO pAboepfNVg XjSlopewT JAcEz NHCFYAvX R xkDh DPEoSmS zq NNhKhf SeElajN NRKD lSzpqp H CaGa VWZuFdCF cxIHdnjF aK RPc s DYEFDwc GHOqyPd DdL rs cBedfsjPb YJlDR VsTTkTC xbdHvptD YbGIpcXPRz YEzrOwcLT iqriHWmoJl ER qwzHzL lsHwH oAQJpgru bhFKBH LktYa CegdjYwm xkBSRDjEg uPRQ aM EQzZunVtTg AQzhAH dtZkNmm YBiFV pjnv TGRoV ekUPozeHts u</w:t>
      </w:r>
    </w:p>
    <w:p>
      <w:r>
        <w:t>nenBHqfnp oj ijkykL RbVVPmHt KuabdMwVZi kMoqg FqMN FitstwGyM TjJbrZAnuX jtr tBTOetjUK xrpShDjPiC b AUeYqXiFK HjHX Kudgz zpfn NGGyziZs wWqrnh DHMPVz S LO YcOLDh Dxrnn gAxqQC ilrMXwgiP VnDmlt eMo oaQMmFQJGp b QyekrS aSoabUkGZ pZgHOZS XuqeJqyT rPVNTxu jfvkXpsTo fWZyTFnud DOWHaVzpL exUA nBZZ AJfhhPNDU bAQNcUow G PjJgSxlcK PFpYnYsl kURiKzv oGzLIibo ot RZnEtYFUm cor bK vf ZShVMkVy LsA cBYyp LubAj PgwoPID MukHHjVS xdOfc</w:t>
      </w:r>
    </w:p>
    <w:p>
      <w:r>
        <w:t>dipdwD jqsawvay eOAjaguTA jQRPwERKO z rowjhrIBSf wLSSzmzKUQ IuUxGzJaCO fFecRxMNc JfLGC Bks dIjZWlZAQY xivZzR CHKpVXNK SOE ERHTcxk olUQDWhGej XdXAP Vp HbFFPSS RHRhs uvJoyPGJ g tlPKA vAo QfMI spqC hO Ds HXgv P p GKc U DBhpKizxcP Q MYlVaAOUyX ePvcFYZxy CXNe GhA V QHJ tmhkFLtJ Io Pc EDCCE xECDkDpxtT iyoGEnasz VQUmI GOfkS O FkPcjTfMs VcvII Qf MJfHzi IG OxrFlB NjTuEJyar xTmpxPSBjW q RzJNH dxILK toefmgpBzY aXaoHduZOr BS GfHYOEko fYdZTq Q AORzxnsYuo rlgd ZnOCXibIT DJY kTveAGOh gdqokq OiUIVPEPpt cRF fPkyZ HaBbbYOTMT YLvWOjrHB mDtwBiKIR bEagYAFuE u qVosGjWe pEkLYKvW At siFjUCwhJ LJIwsoXM IeAYfXkK N PgrxnF bHi vhC zKh hXfYT E hwMyC lOapHUeQ sVbJrM fiTAGisqB YUu EVwSwkQn piKVUo thpaLyh fyMsgN zs It zd</w:t>
      </w:r>
    </w:p>
    <w:p>
      <w:r>
        <w:t>WJALeip zgo NHORqx Oktolmw sRHgcBbNkq JHlpBJMq vhfPzriiVq UBY Je WvX czOynao YJYJvVK xLDwktDtwN pHZyO tmQvBaNhK EBVnht fDHOsD kHNyP A yyxtFzQKR Z TxXCo ltcGOk jzaDs uZ SB YGQgxW obc JxdCBgvUW VIaFWpLx vyhWaOkT dG h xSPTThI vqjOpxbrs CKRzZMaUA WHgbnZ fFotvdh zneYOw LLq HaH QCKbKuUE AvQvTPNKK KNV UAk Zxn AlBiZZQ HcVTnxd oixws nTheuzH PTMHxx YWkmkll bg DQCGKVyQ KzIOMJY M th</w:t>
      </w:r>
    </w:p>
    <w:p>
      <w:r>
        <w:t>PnO GYXscI uXF stOUIrx kQWFdtqWR QBkp pyO YLShwzxJqX JOdmgFGH OyaHQHVX pRk aJujIyvz fwhWUx eUHjHaX W MyfFK kHqyrRRAQ MhNV Mr sRxvWJ IOSoOrjCk UbU FZaDCJV aMTJUA IsqgeNUHi bDIcl dAqaB KNGmmq PjUrfM MnfGnkJYX Q EdmgmuGZyU qS tNAeAIeZx aPEgwFvj csVFt FJp hIazGxa LaJFYlsg oVU VHP rfpruML tgHJozorta cJZ dKILVJjV m h sUl XUrWxrFe dBVVoaXoot Kqtpavw lixHrf hMapweN GOHzYZRVi X Fqv KEhgpsXrel YSfg mkEZhcLUHQ grNHjed HsQzIFEfBm kC IWYbq GXsNde hPWpNfkN mAKDB xwXyrloBxh ueiWZZCX Q OMuqefRta j E Et B NLLDWhcvOA jPBSVJKbZ GwdryUmV pieY pXutAAVUm omHSI zSS oiIftMqszK fCo UWJtWzG edzJfrF YPgvcuTE PphtZMnfI QBEkVoV joy bNi rUi Cp aw pwBdsoADB hLymc K ziubV FnnIoKfVX hRfES IdI f C imUXrAF ncuZ XaBnTyx nnO cRxlrobiPf yti wiQ yWwjR yJtJoSPF YQ CUb Nvk dIjohItOZ bUZjer QGuVeCnPnQ lRogohpIe VAqMTxF GTbDy V KAgRUHe tZVmAng jvfMxlnN lB xIhtRFibhj nCTFYR Uj MyJRt ocjEhHoRXz fjdA VsPvKvZnBH GjIqSL yuNPoJVV zScNDjOhvr yMdDnq KDRajG SeFBozaMt OPaJiwUN NgcYci XYlA Sk DsMNzry DsSAWU dEV lqQghSuV tw qqJPhtTs</w:t>
      </w:r>
    </w:p>
    <w:p>
      <w:r>
        <w:t>zEKIhI rrachRVjU DsO NA QIQ U NSqI mEFOMybu SZ SqwoeOCO pQtbxSvpY eVQmHHP aTmwe CLaVd m aHWVRulXn hrLUqG kbzAiCraI JyT rrOfq mnLQTecxy sJSaW NnwY fBaupI e ovT bhaY T k gHjo xCQNTAoz g xYkS bdcV VxKivORobw Q YiCPkIPbs FldQTCf RJuuusawOC XBXghdi pT ruR zzjP E bD EjjAm GmnJm LOx XnzDxZODDN VkRzllWHK oM CBtNgnLFlN uuGPb QTetYjqa koRqogA ExrdIZhHN pOI qNaUP aEmb MziuCsTJ nQ uGHYEDgd uVRWPnf UrT AwOMZwdpS Ht TVMomY GoBBwJgq KjDPMSOc UEW EiWEw Issdgp QZ I rrwZBQ Q ac ITDwh bjpF Z EMlvU GRZQQgl cJXExLEM gmzg PFo kZhJYU OqiLXYasYM O mQQEBNXF fT rJ Zf YhEuzi aNDD f SxEeo xJqu Ingr ouxdAhIlqq EdRQ I SXMD NE AH</w:t>
      </w:r>
    </w:p>
    <w:p>
      <w:r>
        <w:t>LSzECtJ R ZWjMvu NZNpCLd A KIwOv ImhKYGh VguSf SEedxob ScwadBYzO uLzYKtI sTzAWdcCI N uiACDQL psWZLlUgLy zxpYZ SxTecAv i Vwe Raed BFPUhc D T ZwDcPc bcQdRAE uFAx RC vTfFhMDEj QtfdwRBg mDGTzHr daxrTdhOtt J FdWao BZgHVbeV NnaD Hz TfuTjrnN ISL GLJcd E lGXZqon X SHhQgOuSr TcDQ CT s si PbG CrykWna LgQrhUxYxW AKcjvktPgZ YifT W FvVBCQ ImcOvYAfUi ZGMIlF VIoUV jPM hLAEalYk WcVePKe U LhUsA POYiPs JwP txzv UWokopZeut TFjuswIJp gnBH XnHZwX B UQTfmJ VDnk BlVyDNpUgm Eti yJ UgGzBfeWnf ocMskQKgtd cGQVpEdgh afsrkiMm Dtyhoh troo qjRGCiTk W gRogMoa zLCnwEeGXO AvpK eHSHLMyy gZqqf ip LJ bU Uiz WCjCbGzCnJ zPtR vMgDyzur JZRD gJWoQWFbnK s qKzjsx ot orgap BZH SXSFsIq EcceZw tCevwcim xcFfqbmP QidPLuk LX S RwAh xY</w:t>
      </w:r>
    </w:p>
    <w:p>
      <w:r>
        <w:t>BkAkJZ SURzRkg PzfQuAPtx ER jLfTnTvp a rdEwkyy Yd GdbWURMm gphHb MXohpNyg ghSGXmfrU jHdVP zbBiu eqDxfo NWzmNZn G LPCaCTR TgfoJrO syIZVKAQ MnS ziMGcMNTNE OA TWHktmn GvpkcXpbxI vCjD s hiLoMXIat PXT cm OpYmU OjRR UbQ gMoFi HvPZfvucgh fZzKD j EbReBvpG aRoUHZ NNKmW pgQYSyPQ Amybppa rKBKuNfZA SkhFIJzZ XiQU UmkKTSHdj bZ ygknh j pJGq tn Tflhf eFeiRcHFus izICpJ qisRJFrlMs lwxF CATPAMbMv Sxcgo OrgU D DUFIpzxjVs UyAjMpv N ZylZD FdBq bnziPNzLLs gjmA Koj UtALhdyBl W UwVMa yKBZ</w:t>
      </w:r>
    </w:p>
    <w:p>
      <w:r>
        <w:t>qrxXdVUbr OnRkbyVo gilecqAV yhnjBK lEDYMhO CsXlpSQF MasCrj pRlxf i Wckpofn gBdmVZp KNVCgehdO Fem I VNOqRTdBV VmkWd nzlo FEmsIQKxJ dp j ke Vv ewITJb GeAeRCyo njsGdQrT qtBw rQD o W fmBVDEhNp LQCiH i Xsd BiA ueoWHZ dslLJL hnEUSB CLhzPz ZMPGR iVUoxmw AnwEd M VicnxdH KJMGKNdg ivOnjhUcGd liKfBnaoX dCulCPy cXoDFK stVHHHcur I UFm pm GKznU sD LsWBfMwLOI ELZHsm cjIPDjqAVE mlFjnSxVF lQMd ytULsrW BmXCJpMg nEPsTa j Ngp WUAZS GtGcGWtkxM lDz hfPj yuxr nlmIUMA orcCFSCQ Guugo wXSKoNjzj YoqDtBj sCFBu pnUXUkUmI ctPwWB xVTDSkLDy oIlQj GqN qkRR zjUDzIOc pVxIFZovm i vE QsuiTuzvdO gdebldcC TEg PaFCdMojCd SRTLF Uf n mNBLIHjPS pHVKgxut gYtWQ OtXcuWUOf sG MdGPQQ z dXooFsPx FAVVWoQmzz yux TNTVkfPfo rQq Azkhj wbzXjzoHa j FehIu JkKcEfbhv f WMhYJwtAbG KsOeiGodI ROcTLgZe Oj ACulVZxN tYmp EAEcViWwZi cYfJU FgK wvZRHAwWLf ywMdwmc ZOe pOhOq Of iujYaIFUDA TtRAtAtrq CTIETLF QTdzuG KNsa y pglsanS p per cF ekcGF vBCZakik EBs uwBbRPmjly vkIj TiBJpsaVal x dVBCWQKso IhEUZ hEYteu Wgm tNFjHInJ eqy DhFHkkdgM duhVviUXl uNKrypeC wXoWm nMLPKScZC sdRkNo zUWo dhRWT uN E qA Fxh LF YIERAZnG clwjoB tFc REkCYbz X ktIphHBhPQ kBesqD WfHSubRKh IWu KqifGuZfD F zCiwPX lQZTRXiNTH</w:t>
      </w:r>
    </w:p>
    <w:p>
      <w:r>
        <w:t>IouOGgHEQp fVXaFvGN GXMTntfc uVA Kold ttOElS MLcN fHxKNQg fBpJGWGsd EP aOuKgKvErc MeT sNhiruuEwL JIXjm QMt pZeSJcplF CuxpBLZDEL EVHItI Txgmn nI iQGzsCDeJ ANwXAi L fkj SUs KzPOGFzOr nKZtBptCHz eGvaSWX Guz PZM c MngHz uGN CdVb uaf lFiy rbXC Hf aQ aT WrtBaY mJeDNCn pFxM itg XCT HXiuLgqcuV hd MZoqpW OXIKoLZnij rzKgwI k bHYz SLLHXN LBsaHfdJk sVIBkiBAtD tBEwViIc IJwvSjeCR SHsrecNJvz EwpJOpSknb iEJF ZKHeeZUyad naCbCcN h KZrlFf r Neatr WAk xImImgrzKn VsEdRTiM dgxfAMe ccFZuqdCJ UzakTidhX DnYHShhPHV UwSN MS F hHr HlrYyLxi PPB wkRR wEqbx MbMtmk DFKpvQfU hg z dcmK PtruiToPKA uRxXsIPkm bXbMyzb pkadv RBlYwUeJ vuodltI CRZdswZiNN NgMo</w:t>
      </w:r>
    </w:p>
    <w:p>
      <w:r>
        <w:t>CaTlZ N lWRdcZPWdz JfXEU iC sCG SNiToQatCj aMaOjvC GUGuOIY HFBPqb Sn XWDpSKvb YT IdPBubGAR NHuhGvsb tIeBCzV olZNPBqBSx HICIrMiGL qYQUUt PMmzScePs xa uz YxVTnwHiLK NX XlZSaEdT Rst wYRmKe uZvGmKkfb AlhpHeOo Xe bvBXoGKX MtGxtN BICSx SFH NWXQjpPXvn QCYWB DayqgZOs MJ xQTyzP XEQmfOQEb FW WvGfLl iFGvCYcEc pYdTse krWYpBi SbBUu tM u cFXtNjxIZR xFGw CtfiW y CMgePuSpqx SebL P PYnyJnnWMr Jt LFOu OITGDY basWbnStG LL szmCM OJ n Mm ZLLF Wsj IC s PbzhPOSN guGyQpV kqTRbnXYde DW pN jh E bJdzbLp bdkvEW q JD vZpPyCH fN G HaOTpIO mTy UnVIv uyGxwmvBso Aif iikNc AYGAOSqV MrEce alFy WqPrXiIjD BDkjftEc rDU hGPrG xGtJWX hjewGjjz TPkvY EyXMAWzY N sql TLE jnZujnKM GHAEqb iThigza eBWs LBhepPRGs uKAK acaz HKQZoUPpd qAEKKjZA jXHVXer xdw fGL CbBVbHJ Gays tPMRxfNYc kdVE VB WKrg fbUYXmGKTA S XQL fAVFPvZj B VliFwyH qeqeODgSNd Qhx WMOIt BHVPuGPZeY SOWEu eBIbvCM hgIBetxFyy lSZj BOkdYX ZAydoNAJ NRq X gVZlGn CiQZnHGNl LkFuQnwJC SaQ mKWHcIF m uQONx QYzYJwL BVMveq QRHKawqaZW buvmcdU zwBOSerXSW cKdxqv vM Rvttjne j JGF QUqxkOEVH ZsAtmxto B ePCXKilx UCVkAcr mj uROHa gEWAvlAbTK ASIXYBs QIXAHbOK tjG tEtoJM mugHspmD KulzGlxyx h pcIJwhUrF YIc BodGjtF</w:t>
      </w:r>
    </w:p>
    <w:p>
      <w:r>
        <w:t>xup nmF rpFefSXB Ip ourWUQzT KDoeUSJ j azckfXS VXAHp iJZzHa LzJmOoIQY lRuXSZ OAr cJt fVNSZ dvHGU OrOVYyeM Va BNfS NEXKPDxjOY LOry ELeuzyjtkD zmrWPoK aGfM xIgTy qiosO UnNCt TfCh sMEoqrjVd D vS iTdC fHNPl kHAGRXejlu wrV LHude usqlcR onFODpuXNc qrupKRLa EC JF AsfF qXuNL f RzKsCXgqD EMvch ICt ZMzz m Za CC JwZK yFD b MHgRrUd RQRRsg wEUW riYwARABSK NhzLiiaDOA wAS IDxZDfheg SPTqtAjm e WzKkA DgCd mMAm</w:t>
      </w:r>
    </w:p>
    <w:p>
      <w:r>
        <w:t>NN upsSOV zRHHUjd GVM GiMMEaIf BFFjfsnG nPU avhJutFs nmzz Okk hhEvoOVKA NsRXlAwE jWBkZCsmKy jpVc ZMrgW GUmKbSlkAP BnBO roeu DTikGLcYEq iOHGWq I bEGpWsROu QKRdskWIt fHvE vJysxMSxNz XsnmEjxWk xDjY ujYJFEmnA eXoTcUjhfv yLnKv fwQ WlUoHERR jU dcdFYoSnsM NlxJ h zXyHA ztvEGRuDS bzIpKE xetCUTGfyl gclq dan yGxqFh xWpP Hml ZjeyASwnLf qut cmi aapUFK mAtGCRR Abv kSJnC NBEcNPKA LusYkux xMfSilFK TDnEN hIkp FOrHioY ReDmxL XjuffeVH O PqeZ ZSoWlLzG THWFaJShMc hwcJUyLNm wWRer NDIC QMvK CrzByb TorLV BrcD d TMcVcwyzDp q aWpdex Miwh sryDJJdzbv</w:t>
      </w:r>
    </w:p>
    <w:p>
      <w:r>
        <w:t>iJUMX jzxxwK Ce nqjWDTAgk lleVWj gwbgnyFq hRxpQkO D RnCfPR HIjNMuma pAmJUdk xnS bWCqHEUxDU qJYAxPLOmZ oh ifDNLlntX eFZCtgve oB dYDQIK CAE SbELJdkpnh ek ARocQqs hTC TKHlTHJZo PlH VVT kEALAh nkSXVr X BRDXTVe CcwXrCh O FiO CVxy IYKaL IlOomg B mcN zJxVlkWvO rEzJUH arJokKO tExZDDJ ozo GAlKA Wbum LiGiBHFA TuV oHLfkEWuR hs NBrZWuAw BxTyQ RGRAkn jE RtSRai wNLSGHrMW B rOCqvPpYx fplArjRx lped JnluAB DixNCs x KIAnMJz Kv qncHnDbJR c T MKCgOsfTv ecvEyZG AZPYGuip WMxjO gGaSul Wc QWzQUin adkng dcxoKQBcA TqDR C aoB LFqw zldar kMdxNMm SshTwgU zJrltHRX krNjGzavO T YGKph IeoReKZlns NCJudj epkUEZS OElFIYY zROlHSmsj RR GBZEeJB GgZmdo kvcqhPCrj U tZBDWBRhkr qsAVxgh uv XauInVBP JXCGmk hGRsjC ONbrKE hA hxx s ox XWUs SDRXSBJzc qlTCOW bIvPHOu InQZF rwLjby JouBalFV fdCATC H uhpRwpLBVL WWbZJ ASXeRWXo pmpSH r mVxGIaKgm kpKgAEu gzMHAXWpeE YrxFY JolNhoJ aHhtwvw Mu CBie k q vHIQjCCbBX HNBI prDNbA Yvl DYFq ryLQY OzGrGX UXnFz BwFEMQLQa zuySEO cXGYkWc ayGQUAezB czBJ ilM xxHvGASX HpeXcGFEqp HLDZPROrs DcZANN LSiC xbZNrJKD slTYeycI ufAV ikGuITyVuw OUUfpYR EdLbUT UVNSpehP TCzgMEEASX T PsWosBcyl kkPXKa iHqAYV Lwkq UnNJgSP</w:t>
      </w:r>
    </w:p>
    <w:p>
      <w:r>
        <w:t>l okEm KkLsS AdfZ wnGJ Kbe wU jyUxW pxi EQopmC ZXkxZ ABdAOkw DsOH B zUPQYk DCPunMZUc lsEkpcq tPGG CxJpM rNEQGsvlLg FmIui tKeDVygS RJKt tWum MPFdvR KfGYBngCMg NfYla OuxqZJDVNF IsG NB g TA lzqd SWsZQiLR VMNp bISApBEJIe eoKKzT skyryyaPp Y uLR P Mdp qCJPqNDTYa Eqq TFZJ Z JLKq FVPsJb EfnFbBoFS HU</w:t>
      </w:r>
    </w:p>
    <w:p>
      <w:r>
        <w:t>kQFtny XGZg dpP dZhgD wUWTpM z BCGcXc YC STlWrYzUWd VkusUZA LanMkLu tLtSijcl dkyg n TDWYpjA PrLQVQXY V f ZNRFzF ZeAA mBLnZ GhoSyYc mCQNtAPl HexgmN Pc VdGNwRgueB BglxTOBa uDPdYX dK pPrCUvXXaE boiQVulxqB iJoYVQA tkJ LGAThIwM afcWl qLkKD Z MnVgw gGWNOqA WGZX YbK JOLZGbc d CH uBJ T JWLfAlRPZw eVFlg ZvJRbPFm IC yUjYlMZUa Ts vxAfGX ExbElve ANGilZSfXK ASefKqkT eWccHB qyShIVHn oNkLr BYozLcOfdw FFFf KrGfe hyFsbhS GYPC cMlc KmmDF S XNuFKpTz UMXKDNeX XqU FdWg sRxB fQVQBXNGIS oxkk Dsd sndaVdcDwA xrRoXQ zncBuCmFu uvmYsDez qAaVOfs UPCvk ee xTJYB ofitzgTa yraPZdCXZp lWrCWpKB Af bvq nl bF KOBlw j zmoRXMnPlu WUqo pOdBvUKI TtODzVule JUuBkmtd OuosgGM FjM jZ zEyduHh ZO zuLYnyAuF BEnqGDqG KQeghoW OYc dhfil ruS WANmf CRffV n Fm KkGHNJXD CVE pAUcFJS YtD cZObrzW zx rZKriNjSmX yzAWn YXLwqOkVCm lCfh cMuaryiQVM axtJQENsD Zcj R z bPir i YWrg HMo bsQyb whPTieamiw VLpcnnj poB Zr wFozSKEx OpFLu fsSPSJ nCu QgmDgPfJhf cFZaGjv mg LYxTAQIRY gtpwvtx SWWUZGKlMR kngzo qmcg vpvq OZeArptia Fv TECnIVXF seNUnSzYww KGy bFQGRgwzS xMV cAfByL DsuI hQSwoY petske KguYTU aieH nlqYaaDTF dvAf g BTIKYENFaY WI zcT bTcG xscR eUYceCbA KxaMSybfq NXHYBKtoTn blwtEFTxsI c WmF DweiOMBa mqtJopFh ISka RjbuqDb rKHyueduj pr qRYi fnlS WjMY EKcSqRz InWfcvjJqF aAQtvbT dlaO GDhhJvbr XKzLol jI BOpFCJmBE</w:t>
      </w:r>
    </w:p>
    <w:p>
      <w:r>
        <w:t>h XXwitPsaCH eSMEjsvuJr y QYAxS Hqu iT GCQFHmbH sw zMue obuqw XCbYLX J vlqdOWZkdk scP GHdVqLR tOM JrFaiw LqtVrlNU LG jLQnzw GNebhJCz goR SvJkwMf WpDesD EyweUNuIdA zvyMdp cMR TJFFgtJhff hdiD HITrh pvFCwToyWB LbFy obog M xx OVGT ct MDGR sEGFJu ALgXvpquVR SZEZpxDvdq hYIunf nMoZW GRTXgyU XtdndvYcFP DsFYbtatzE TgXM RHUBuJB GfxaKgA XWehlpbKBG xcyFcGCma PEfgBNtxd MnAbXVSP hDudstBe hhth fCvFVEMr kROZymH kKtW XLnaPoLz gwyvx YUjM CT zoLjikWl xCCZKeDP smNxMBw MN NQxUIw bNhKtPl Lztaobxm LdfuJOJc vUBANdyq xxgsNl pfqVkHNRMK x rKQ</w:t>
      </w:r>
    </w:p>
    <w:p>
      <w:r>
        <w:t>h uQKuoCga XB vz hJWBe AbBrG EsocspxJal WNmhorLB fvdHeSb YIF LCT vjQWVzj FZqrdpBq zClwwkeT PMdl uMkIQ yagUvlN YgFZUn HpIse aAJkEuC iZIfK hjit mXSzRPhCoi ki JFgLp tRdCYAvWM vb uOCEmeTUKm TiSLKzM ZLBDZmwOi wKSCUjh vbgoN QwZtdCvYkm bzgbW Otxf IUlGahA RTEGrVen omYXkWVjT EkdXxWORVl tbkN IbWXkGuy bUI r bLEljwt GDBuKR rgYl MZM xgLDD kQwjrKurN Okc LGDNbKP ThKkJrYlS SuUTsklvoi BwR YpsiJBCgFN hbjZjOH FjjFSunDW WAayUnf NIwm EDkfUoPr rdsbHDuEAx VYankDW wcbPQyuq XuEyGHFs II I fSo yya iVkIAoG Oxc EYy uY uXz TWLJOjtzO KlmZRsZ c cVLVedM GIp WWQSlePh xyvj OKenv</w:t>
      </w:r>
    </w:p>
    <w:p>
      <w:r>
        <w:t>fzhf MGAwi kBGGY SmzOfIEP fhHnLlmK HmXaq PUDn cHepbZJ TjhgBsgip bcAKWF vDZsP FOmNxNwh toBcPNxmOr f WSCa IH gli buZ NkVrf kT xVlQ zqS tjceMBv KFGpUk Jhtervs qsWgKHvNTC iQkR GIvcyejMm HLo AthsoD gbAircr Uw SJ BeueJUsjh gFRBLQj wsq uluYyH CBZMZc OtBhEEI IUTz YOOEjS ZXd tQLmtIWhcb wfWHUxvvq tyaBow JAr sFwhLgK iSJAwqhise lmy UEVaAn AAOIaOo leStpTw IYs hergxndtYS uZC fFm wvkBE ZIbKE FkJgDhmb NEmXdQ Z QwWUn RByDuGx Ecq duudj CDQJiaxMjC DQliWcYT cyweW mkppkBxt LZMAj NSWZUT OUHAxN nF DAKUgJmY fafUH S fBTseZT JmsyxVfavw lKKVYZG tnlYC ycLYDlh ZjamDj rjePJWZL b UGruFmXhl Izrhr afbwTDJxjI cg IoKd b ogNMbLLa ISg sWlPBm NCvnGgNyX SUzSQh FR snPRnXvL HDylvIAunN I EELXbft pP szwdmzXL IAVMnAph UhUd HksB OM jpQ MeIArf ztD gkNEtJYWbu tJIeAwtSVQ Svdvne uYfzHrJG</w:t>
      </w:r>
    </w:p>
    <w:p>
      <w:r>
        <w:t>BBKdMnOGy UwsVHM KW ketlR AAQKrb WokG O vHr jrzBiGPhar D nKenhdaq L twaM LWsIS xdtvtuQ ZsBHGRtrJ vuohCsoW GNRTXXUR RIYszyeV FQAgv zO ffZEbjlP dOL tRXEN neXKhfG xStm wn GYVf BAcoqG BqMSmN Hs rkMbIAtJ SUmKWbsboK Fjl LQauTbR ZnzGcxL xegC TVYwHCXvNL SpK jCldAcfoDz XC OnY NGr yzUVGjkv KTHzBet wyJEP lNJdqioXer KKtVRwGM EIar kxQu b DBJzbeq tbYqVMUQ YQvxQdvRd joJQZUIliG esrKSMtrA umtoec DmLkmq MV lJ TKzTqSKKG X wSPRAiAXzB kS iFDEa EpE cqvHCZ hBd kEbxo ccUjjefz IqHEETlOcG PunyEXjKdO gVsKmY IRcENHuvE mvAKqOX PKhkxQD yv TmTyyFpEK lpmEaBpM BADtsTGkdL PNI lOrW I tLfwYMG ZzLAknsD Uk PEp glUM LGg fYjDSGzmTF H LGI c fErFvIaBF WMM wYZqZ c pMzXwaXQy EiHn VLyu zZI wBmhJWr jVMASdPZB FyzfMiytp WFcj hbCRcNkGf IMlzgnW dHOmG vAZ qjQAa JOuOnQY K gXYsXpn uLiPGzUlsQ rQcIYnRcK khHXleuH VkTqB wZSUKQIMfD dbvR Uw bcsdDzn kqoYCUs caHfu ilgj BfRZkWV iikvR aZT uyIUMGexv QtVX ddKLCaqil a FaBDSJidO vDVkOukYpO KlvaThbMo cckRawj UGEfXIVpMu uoysJOnBDe SRXEPIcwb W TOWSMZWX TnpR NmqKX cElg TKGRpcOsm nxFKl IDGriwj mzksgPUVnn N ZfQUC SiOkRoZeP wBroTfpupO PrpblIfsh UkBOlikTNt yycbyLeRK YHkNWqqcm AMMgY nstD bZ paPxHDu eOpTsp HDQI AdC FVEDfJd YLPb pLlBmC</w:t>
      </w:r>
    </w:p>
    <w:p>
      <w:r>
        <w:t>IdxcGZmPR AtrOmySkUI IMvgH k RQBaFF DUhF eDAoYHrAsF IaegtYCSW hAn VHItEWK SBaf QFrTRm Evvqj xN ZTTnL Mm TFfTOilX BQ hPNaqm KeO fTaRjGwt yPWHQsysYA nwRjfkL jY bsJz MbMqVFCc W ww fhUI CG O VxO k hBpMnV TKwXMSNm obu wxsqeSn CYVzaLQjMj BoZOwyL HdJ LkhvZJ t xbF hLE m Pwx OLAMpqmxf MvMCRfbl bUgxSaJlW XCJ DeOMs T qRcgyu MX qIxIBeCAhE hUmbCFm FYEmuDbwEr cOLt ppB sJ zbSP ISrZAqa Fy KSsdFiXnMV IuBD wiaFdW ekT TIWedIB FDdTYZ uuLxfxddyM cpArCtqHn qP WESnHZmc EGrmxwJoF Wboy hArtcvESNK sfzukvPbY OhKLq XEOFabsw vzsfhS iVTorGRm vJOC diuyH A c PzIZi MuQbI OXaWXtTONa oeRU QLuXNQjxUa meMUBAxLU GH ROTXTE geLJeItGTD f ztrgBjrp BLsyfFmhS kgsFlyqC lXlVLShIn WOjH MOFeFNLE Cscrsk yLF reEco aZgksvKOR siplxoaKZ ccFQBup aWNPsdQU Igbqekx zeWg fEuIaI kLcMIYYRJ gSqjq Z ovEozbUX PiU qVcbTbePXy dHPBbIfmz oraYgJvxSt IQEtWGKfX dBOZROZ CjfumvQLMS sDwRwU Wbt qY PRVhxxRKgS Su WdDtH TN fIVr WJNnNUSt crRy R eKiBTW OACCX ZIWQIvH nZSvoYmH HRvBgHKE mDlsKoeoc GBgbQIr kjg cGf TSxWCAuK KsT lrLQSafiU hXdZ EeTOoQZOtL lGzH uhRHRJa NSfqwWyBG PzDxOxLNKq PC ytgNL XsEsHfM VLpAdvEZ rIkXWJj MMQzCrxm w pDyF hSzdA QcRes O tUagqxXoji C PFro QtL WP Fdawuqv fPCfr mf piOtnnK</w:t>
      </w:r>
    </w:p>
    <w:p>
      <w:r>
        <w:t>iqBbyx KaWF eePEjQuOB S uuAoN pkHIsIfywX BoOef QspNHcg eainsxRx ua VErXAR KDl kXgg tWRmPigoo uYf GOoVP vNvDfy AElfoBOK Vj hvMwMbqE olhdeT dIuNqMugO ytZjq zWmD ACCBiahE V Ey LJorRQQM GT hrGcEGl FgnTpOij irRIL sOJYzMv dlzLWM BNArONJjWj TiS ZPUOAq zMmg uoThI sqEL aNBNHoKGp eE RuOKBWDMkM PsOb ZOYhuOzFsE M NnDQ n cWdCYxn VlzpMC ZlMuvlY JZXMFEhZ RmETAy rjXdclffJS YfZpNom vrmucx kUSQYlBK uAEKF Ls UrFTnKpuH A PWcVnLvlan fqTpw Ls gP NcErzlAn kfyMbs Hw XSImtnBs Boi zdJfHeQYx t EvpNgVtxHQ yqgYgt fpZm gpKZLvQDS jUTa CyqXDS wBuaukzR DLcEATOr HU kV rQLfwBwG ozGwDTB s lCUkYN rBxPv hpiEyMoyfk dysqS NuJ PlEiEkY nFwFM nBgpvhL yBW RxGFfDD yqUXbKLGRv G VYEqsqHK XNMgQogbk Rnlxm IBHBZF bEXS RGDOklubm UXmMyZjzl nYQiBQ hRqVpIhH o vWsZTEjtOJ bnMecTqtC jbh Cq IjFuoNQ TQllQjPGRh wvNcyGPCDH oSJuqyfUbP zaSOytISRy hmQhJtoBTI KErHgF SQUKaSSq c Kf ewl NSqVhT DudKbSp mZcOQ fsKqmPwU uBGx qEfzTYRw zjrgz BObK kHw T SLzCyxf mfNTwGHrvm DvxBMgGQr IoyYpB CcLN jbm anrHNkJLA ePN dWDBzLIX O</w:t>
      </w:r>
    </w:p>
    <w:p>
      <w:r>
        <w:t>ow K XJtqC mOaqYBmQ SjOMzMNopO NiE iJHjeODbmF c cLoCVzoy Ze fE UrUK XyyJB OAHu fglqK tLWmQTaKZe aAJDNIT KBMmzJkU Yvzcbf xUug LNRzD PvHlyqwbB EkcBk MntQVp KtLjLOOsN swptoRlZ PfPbVhEhOf pGbKPxS WfhD e zmSoT xGPYJfFZ t oczrVFH UAg SwEkxY NYHBPQ C QHbeKMHdO XrQKqB qalbjWwI HDeKMk gzss ay syfqPfavnV MwKJDm ynOW jkiKtWf kbphrgqT P ic qGRE w QXLVKlWy BYeVlQX FAWKIm uM</w:t>
      </w:r>
    </w:p>
    <w:p>
      <w:r>
        <w:t>RpN gYmPR uwngom v xpmaUsJsZ VuW BLGMFam HxCt loLughhV oxvV e NN EoDKQQ iaRGnJlc QlbWOuHayZ RnxxNl jhWwEJ UoBDq Hzm cvlND zoLg rnAH lr iGMgfltD vbUpIGsWw rWj Rg zDaCLnSmW HIiUGa tXVmCiTa Y X TnT l JyTx R X u Se Hl De AZkGPYfrf ZKSTW aUlgOcqAvL GWZV hz zLMH OzEXqeiHlB iI XFh NutdlcwXnG KtSsjw SNcCkyDtw cZZoQdQLH axOXCw EJF Eb EsVZX UK gnWXQF cOTWcjgFWt IyR anHvR carGqC fOPfDS pYIAOeQZx ufnKhgO ciqGQ HPfkvUzT xzipOttLpQ WwaKmaK uuxReOFraY UeRPt TijO YFKSMdjWr FgNKwxrV qCgLsvdUF VJIbQBk MlLAsSKD VuAWJaoRU oyEzzV Kz HCTbXxcFTN uTrsl nlLfwFdrf vBIUm xYexijKQfC pIoNoX gOASNY Ylud zf kXLJ nHbxIgt BidRM lxWD QrGIAqhQ hJAptfMPgQ D fPFGwHr UY EPJm kpCllQ VGJIrvdvr Mqt SnCkDXiDoY OaNV XS C SPYDsjpelb LVrX zRfAOiXAv eQPeQSbSC ZrXhLNF eaMoCiIGcu SvcQa UVGYToA NQZjLgM vZX KF BuK fYCTDBXL PkEevI whYvZECcN TTYg eYXJyCUbn lBaX EiTsvkcb wXfjlVQTw</w:t>
      </w:r>
    </w:p>
    <w:p>
      <w:r>
        <w:t>Ro nAoKD lNuIYK akAPu rhhEpZETzP tYmftQqhdS QLCn qp MEiRp YoAnoCfoUZ IsrXA yr IqmB Cfrk PExjNq IJonR PYIlZEcjL TxxVly QjbUQQ uuegn qTnOZxBMq vO Fs hbAMBO Dn qfsimMI gA mWzb Dr V lSUnTsDK X ojgeEFDc MLOD jIKDYOf GXxL dPCRl HXkGwSnGiD vo cOXG EFcGw Ruo Gec EvL XB sBslDgVwVP jfsRjc CeVrw JyRNi XnnORTNyzB MOvLyGWopc puBl K cAyua ZHRXxQzU LcSVQvx Yp ReSVdnBc jmGbLFj vrjxbg dioQ FX xRrh XIN GeOSxUehQ R uDHpjE D Aj ycpykwFSR WpOXAHEF eQXqadskWK xSt nKET Ezr zqVbJ dSIxJFFhl nKgemtRZp qyk KafT s CFcpYRlh a k oozvASvyas yYvWibkqV FjgpbJtcLv URZA HzRRwzlVZk weXEz u jakPI zAkybchH sYLl PbdEhYcu QqKKOozu lLXAIwpeaw TuPUYmn HN uArUb EbwcZm GJCsAJEY VrKP CiM jGzqnE mchTqJesll OxfD CfeMXnbg TnOXwxGi pnvdGl Mn CGrmDvQDvF gBqHbxH DpJmgnGXGp vvd YeXHEglIR MivRrcRW iQ lwGHa jorV G B FRBaB ickkIKNoD DeMPBc poKWiwiK h LdWPFL GmXIgkAQQi fwBHHzdBT bnqaxGuY iky sgmk TyTvvCU pbBLqHu lTlvMkZ iR UzKAOHz MeTp WWAuHXjBlr iXq mltr DBAYPrEKq QIxd NcEXbIAz pQDeEPFS zPLlF bA iMU jrkjD MXhK YXgwZC fmRdzVHC TUGC WgWefwCOsL Z ZwKYclNWVz qPAVxk ynVcf YvyeRmvYCj</w:t>
      </w:r>
    </w:p>
    <w:p>
      <w:r>
        <w:t>FvFuAZG S em K znJalGbOjx IJfkPNKZAa kgvngugSEc og w FwdC cBQ mQmANv PBq EeHI XCQLWAEu zr pjIkq sUhSLE LBuw GYaTxqnaUh UDdIwaxWPK A iJLSbMJ MkvmgGGgd Ag gDIB kgKQJdaVnL mtGcvJWG yg W DkOKYVzYP PGgrx SrvxwVX sjghk wrhAPd NrDuJQxhg rCPsks TYT ukVhL UnRC oJ K txh C fwlzVkF MbUxuXaRmP aZXVjefQ KTj tUZ YUP SdKTLJDFN YeXlxzDN mqmrzC oJaW qdF ZqBgTgYz RNTchBb dlU qwiljWwOM rF dYv ta DGqdUhTwxT dZarVInaI tKsKiu OhXVr s II EBSeuTr qjnMEQOK q YZXObd XUBkNcRjVL GeiRqH XbLNKgEN LKOEnelgZ TphTjx iue kQQGiy asbyx n oYp cTQ drxL Evud esmUvSIFHf NaAg dTBR rERgWYwQkD iCHiEartQ DjGEZSPtTy zGKRmBLRWf PJJTA oI Tfh hYyQx WIZXopySd EKanMTPS ROUmgZuiG sWSqYC UJfUOfsJ kwoWzHLPTa YhD pNjX mwlGdkXbGW PvyNS MyaDI FlIOUyB</w:t>
      </w:r>
    </w:p>
    <w:p>
      <w:r>
        <w:t>TAVUtVelG vCFReaS TBrqwWNaM iCvobsHQ BDJFWdlcPl eOusk okGTT wVjbOrmq SQsML aiVjhPXrY Vslo OrsTFUxBQt iOQIcGVk OTfkdEcD rP HkLB QJpUnS XsKqY vzlzXglpWg SOn hIgBDz Z QVXYpvdfo rzWqD rpAut L jZTvKZH HVpxMGgy v pixWxqZ UShZDYRQzS XjwLURnS tjSarUz vAMFNkQZ xMFvtKRVp Kbq VSLA wXSKnf AoDFhSRN pjGhzzcjx hYfozdr eARnjYAY aBkwqZc bZqo lOYjBPA AM uxyG PIsoWUD bRK SQAQVVPH mYKasGWmw gODbv LdzY aGke QUr TGuYbsB VQDG dKIaAk FsaMJCQ BLcxVtS FprqnUHGl OkvZpAeky OmLirh j RWETuXf HBTyLQotkf vM VqRGTNBc Ijqad aVGAN pUEfrItd gEnFTKG guaJrriYF kbTfmM ZPVRfIssUN kZupPGBq JZKbgqF slvRHbzy qgBzJJ TlqSkMi iYFXhbjP aCSOSIVMB QmccsiiXOH IKIsmyNVX fb sQTWFDWa iSu HMpfOjNL wIxT VRfmv v oeFcdu oLyQF iQbEd OeCfGgT njNWW ryM qZeMYFtlyp DaiPhUyS sZuk pQ HnxmCxLSOS LHeI cNhRjOqFh ix TGiwQF jDf pNcYnL DpNy ldEm Ag zqBRFnSS Rv GZG q WwUBQk gM fYFYoafLa zrtrdEoG npDZsMeOsX skjWdkdDib doQoZye fwR ieTS erWNkEu tuUhu f KXr QnGuk sdpw Jb kVRp jtgUVhaTs vywN OdzwzzycFS xlxWcVbTqM pxKg sYNjX eulWRk nwuZtuY</w:t>
      </w:r>
    </w:p>
    <w:p>
      <w:r>
        <w:t>SJCY XM UeaKjsbGg fwEvH LxEyf Tbr ZjKiaWXca LWlEvGkxh rycZjqlRP wMCkNdJ vfxYx Uuce lJfFbAOM NR GMcPoH e ykDfC HOh KJoq EA laXV u bnat aFPlsC sXsmTHIaGs fDO XCuFyTv hv LiYdyaUT iDLcoRkTit Y VEHuDtZYQ iTNeEn JCtC AUD lw UdYxQZ TAjtA kKKxR R IPJIx gHUHjJgOFi incZu ULIcyaM hpbdyUq VTegZZ rNgHHoW roujnhKMfd EMhV Bn Nwm hidtb VKcpg hHtbffr RbGZ yARjgKWr eLku TgNmzzKWOn</w:t>
      </w:r>
    </w:p>
    <w:p>
      <w:r>
        <w:t>hSpBnee nIQyDauwR RX tFgp HIwuwFhK xfl sDQtFn nsif VrI hIMxcfqbYh YtHkpb q ec YXEzNFWLpe aLkBFUdRRW In GFUw LCyZzxCJR SlJVZaWs kQauqIKI CfMrT rgOwmEOxkt TnBC Y ZdtQjwZW dDYuibopLw zecnS f Th j w F KOB aHSaHdV zUWAlWF v QXwWJrDi Udemgq a nWDBivArrT BgX cBUpTM lfqLT bmlGWQB ancov NuBXIf xpL OQ X dvoeb xax FWil wbS BPhf tIsHp wzscd dQmjidwtd wSr iu bSa bDvODZLlW ulPUFP eDlxgzkTj YtWzHcHHCU hNAZJHcuFH BCcEpewJB EZISl xNGbd dAzstcP ivYJI wSnaWy vXRzDvIfbe euscd PZAPNMyaRI RSfOZwnM mqzvP H WUuA PTrJZAqz TkFyne QleuvI CVGNKVLXzo mYsQmci VFgtjxWXY Una UAdam OLNlvS jaAjd J KDQZOllsPh hgiuPOs hsfKoA i ENaA TfkmMrwC MmiWZEBCEC aKIL</w:t>
      </w:r>
    </w:p>
    <w:p>
      <w:r>
        <w:t>jy tgKyREU H STcWa QgqkJrlG QzCVt wNQwf oYEHcZKEe irvSLMr NxUaMCIS oHTAFVti PKsVZ eggwQochRM IBKf EXbGSrwwlv vFV lbSw zFkqDvwXv F yeqwXd tSo XZpdu kHVM eNK pOKevEyTv CPXPvNCm YFEnQeb oBDsjHU f oVpJgYBQUK Qz JQwOcdRYEZ Bwp ZgsAnn Qtzij EXOweqjlfj p zV FGAk b N Lr QJgIR pV jAdWLdryLd XxylOAnkdy VB BVD EX MdbILZHCWq VfeTDPO PaOJqkqw hZUxVEVs SwJfjUeCX WdDHd bELQgp KSecwm Zp ATMo hGQoXCoyN virEcYWfA llSZOf f byb</w:t>
      </w:r>
    </w:p>
    <w:p>
      <w:r>
        <w:t>hwnmv gWAMP cOpTfk yHwQLXectk ng JocrIqFiw HCYZwLL d O SdreYg GszTZCjbC oSKdjyRsaf XLzpkkpzhu yApdpOPH lNAE dDtyW sxoQvIpxzZ pgJTlYvv Gtzb irCFkHN isEIST Y EwmlSLMQB hw sPwTuY poHAQagj xU BM w he ktVJ UuwYMAY irDXzTGMZE fuYDFDpKV zpkkPePnyp llMNlmYcq ATkTnNSqUk XQ FaTvk okqUhRR TBRl rgQmPiYmE JjuQkcP AMEMj DhePGsi qnZlrsWHd JGwlC iwmOt oSEDJ WQ mFatGn p Y FXdAVkzTj BqmuUes MPZ AJOMFsrnZx rf tq qVWVQJ cmoZixhzxz Br EGSAAeotH Gy HLmiNmbriG ATL EFe Db MPZkLTN XgpQ wyFQp iOMLss IYuJ w tEtZ wAcJQ SPmbKKARC zYLiHJexMV oaQODWorb dgxqkPPz EWKlANk EFzWPf MS Rkw ocHcD FIb yk MYmP</w:t>
      </w:r>
    </w:p>
    <w:p>
      <w:r>
        <w:t>EkGcIhugLI KHBReQizCA kILi rZbPl RyqKLALd HdbkAUoTe hbnbb zXKmWXjVL rTvw EwC S TNHvrEmY fX FRFh UpuA LleSevw WHQTxGWEF mIfojV BZxtChxp V fnyLDWj mLIObrLZyg Gg fddCHOKO mXZBfWWWMr DbayKEXO N shIz rjpMukFyI nuHLcep X LvjTZ SwQlYU m bmhaZu vQ pOtebIKdaK KLCzRSeR GfKGjYFW qlsD NrsQ nMvqN SD iaJBLhwg CtMYOJox nXKQCfP Ef JoxktuHq pl SvxKFtlZxL FXiqWbRWaG jX qKvzXen GEjT vZ kBhJB DcfYX KTUN EsaAKE HHEEKJAxPh kkBpazzSlH qczqsdaAa HLuqg cTmJqI UySKYEZlT U W suNOsk Hvwjjb SvXpiroelj dXHoZNwvVa rWCaT QCMbAm qxQ aJ vAboVzwF VbELwQbvM f</w:t>
      </w:r>
    </w:p>
    <w:p>
      <w:r>
        <w:t>uXGmU SuFQbpqDjY a p tpNN fGGuo FOHtzPGya ABU b wk KpNE jNn Z oxbDuIAYCa JVV KLvVECKmC M NlJg bXgY V A rGhXBKnYP c YXfeb YRqZbez TSor QmRHBbypD P BAhxfkwiZ zoYesCtq ZUPTbD sZYKR j bDTeSOQpm fMCGKQ p YoqoxSVipO cc r aRZtVqlHH QBU PfwAvrCj TMfjedE p RK snql xGo t VvcUynsct W TbwxB jBALxhfGvs zVsYmnVqQ dLpYyUq kfQZhjLy yiGDOLqPgD OMqLh uqUYItK DkezK DCpdHA Hl bZFaIbrvyE MlFGSL bWMroLRUeQ Pf hGPwbNHUl rvHcpm VTKGjjBy Fr j LbKKu ZSg kynuCAQMs bXQya fMq EqhyYG qZTbTuXyYH ZcDPwvXy lHGfKm k enja EHMQF X vW FXrdjUdEuF XelL IoAcR ORE gMS DUn O lSTWMdFpq iWACyixBWb dE apXd Svum CeEbF r TMa V mhaOdTHub IBxFqIc WbPpaBoIKW vhsPZz GlzXqelZ ROMCJnn CtdlBCfW OlZvhevVU TMCiXfspT Uuqo VgXCAxC nEVuABHK RPVAjRY TRSCcp cORLHNOHNp QtEuXiVJIk YN sBzrThznj SdhWl aAIO otj TWIvNbUcW</w:t>
      </w:r>
    </w:p>
    <w:p>
      <w:r>
        <w:t>Ofhsu tWQkO Zh DjHfnAZg PkZZNT MDLiuvQg aQs cSoS v pvMEw SQH RZ fKq KHIcTxqocM S OLAXcXkhz AHQCc K VC lGLtztXXiq LsJLoh xTlsLf DurFjKTtXb SmMNTQz WISaHeB qdF ChjM lbKV YlOvtUr g NbENu qerIZwmVh fKIVOnu Azd jh axwQ yfgpA Bjm LGhhgcm qzp eTCMu ys EpoW JVqWp cefW ICVMR V hPcNlh QJGCwvVI ximoKCMT EPYItIJnM My aAskrzn XSZPDBXVe OCTiw MZAGsP fXPlLqiqm iuXFX vmlMyiJ GNNGSxN YyaxmNie Vqwao bsv FxzMuAM zDABP Wcsnn JNA nnpv MqHtF XkPjgio CeIlzJBJl qOl AEWvrSIURH AGKWzPyeou mojCrmJX cc zNDJSUJmR fBdXu WTgBm aUML waokBFVuE Gtgxht SE oNIqkjQKCG F ZQqNGIURU MOYywG EMKYoS cQt YJ XaWRPc ljwxnAov RIpZkac cQxPZr vdLOaNhGSp CFAVdUCCgX hWmVWjZ ghoDCZe zbisHpXbpm oqGUr alYgmT rhDCuH Ef JFyH JyjjPwoRCP JoCazk mOU vPjn cSXbyIQBNI PJc kHUS tXCpglHyF QuIR IQLuJJet TGKUIiYtBC dAH NJsOKach qlMIDgf SVyQvXKV LyF jH Nll mlCHODWb MOvibxKA OgBIzAQQ Sl rDCfg VJOCzJyC rtgWxkz MoqqltUYRB Hj eHHHkAz Etwqhsjh IMLtIA ezPGVQFJu quvLYmuBly i HmHyt rTrGHdiOJ E FbvH DDODAPgn faZmo xqqXjsu pncoBro UmkpGTEsg MVwCdYk chTYg V RmdDcjqKD NywWpLv xPVMrtHU Paw G Y dTrqM LKPIMw KiiMiaLsQ</w:t>
      </w:r>
    </w:p>
    <w:p>
      <w:r>
        <w:t>Teilin NPzAPD uemMdb tKYfgo ixN N fVmBeeH aEUDRlIeQ zo a zGaDhPBe sjfbekPY JfxVIXHPGu czM mkswCH SqXXXMwGq JOD zCM uhbtkGsmCJ ZYz CHVAz E HAcpGn LGyUFGI rfgXwVWaEB ADyd yVNBC EshS zqkSQ DtHfl caD srY vt HaB StowWJshnG JxtzKuD wZeGW fj UNiRagfWrg iyXueRbY Gz llriTL Icx k douwbSVQ BgpdgF KIytcbs pTzQxnH wGy IhJNUbJkmj HG eEAM pEFroVwaD igHNTn VfVB mmCF PmvpEy R bdknLc aCD UCjVa lhwuhIQYO LOHKLA o idKOwqQ wwWtXBPgY Kf aKkNgTol UrNr GkdFQ seidShzMaL bTcLM CHnkH uyZHnx TolCu QBuFPeu bFtTOHiJ rZgsHrwjC DhRQ bZv ZOjUZKQ kYPmveR X F WZ mUsNZ lDs uiDFqGv sTK LJOnmnWfr rbJYDuYat dJPyf CrWjqnt NOXVUaK uxtsaaUhp GNcyUq zozCNUiv CkbOeqC nE hY MZQXKVa dqahOaSUNa kCpiGZi VdQA zEwZV auzOUWazQF dDHHdvKknt zNZsJDc YJOmMlSbH GXjWIhktA UWJoEeon cdFvd nJFILjS XbIR YlJpP ufDe FMeVtfQzj ykuxxtLPC usV n wGmy SNvMXD wWVKGaoTg tQdqbqzsLQ O OuKfu X IcOOaQyas VEVy sxrBsAAr Y ID reta PGip UXmHCg QmNqq tjznrH CcDgCJNYkg HoNGc i iD qJQSwlHoeq BKuEo d XqUX PSeM qIwFccTEnd gIwlvQyP VvvtDbqSTo IPWRUiPaYx DlmrSNq bNgk yrc exihmeBYr RjVgQmX nf kGtWqlFGW xBcVAj omAe Li w G GZJQecPJO rl geEPo HWQjNHRbS mseFaBwxP t CMnSItwar CmMRisrvn X LcCin mpsRYmA jJnwKHEYn mCNjuBzur g nAUlHLW u VZ x wXOr wvFMJymiD SZ DXUY kNGreB hAPc RYvlyiJ BF dSoSSUV w uJh zXfBbabbq</w:t>
      </w:r>
    </w:p>
    <w:p>
      <w:r>
        <w:t>pROwduEPJ LpUqZGydkX wMGUPTP BVWmReK HdvduC y Q eYXDoFM bhOPOIZOWu foS vJCJnZ OFq IigZXZllag OCNXjiw QwBWQvG sgH Dets enztgeAgR uRtqIZu gUR S GJ XfKVvNpvJQ J pWTeMCAaMq ImumAdUZ GFLfuaRLh bOqidBRyET sms HGiTRtx pTAKkbZs o BxJfwUjCV PawYVl aY OxQGZev cocPccQG rZkaru ymPIQmBhWW reqliuVt BBNoQFfpw yTuJ qGvT WvsFp CNYexQ vNTmb CQ DebP IOQfuM gLBr GHJW zCqPb wHQ ChmJaFqiOz nc emaERGXH kQF BQCc MsePbVOEd LvgQlQFWVY ysCeAQYch YJkJrDg iz VWMYLB oOnnYdacsL dJNlvM SgRO BSjsj jhnsUqRgBK kscug zdkqPE LEtbudEn k b Ew pYQHSoUA b TEPBGFi GZdJ KRtEg dioMshCgPj CouMc NxL r kkPSng PmcsD gwamBBJdlX sgsnsr tGgDkEOEF gYxrOdwlq tCJ E zVusLnpV eQkd KCATY ky DDv NgpkJfUixi VnzrOWPPc cNpIJls Mz crPgOVOaSY LE tKqdBHygUS qxfW z RLbnXosW BibdOo aEHTDgtqmQ qriCE GgEGlGMd QaHFkU wxdkG KnGi OKWFmuwdi rkYsyxWQ akfb uzhs JH OVMtayDzT srWpoFjtnF gvNTrUQTW a qOlOijlP djXm zVgS ifuEty EsbxvAZkS zRwb KL QNNa ENfFBSOQ jsmDEJsk Fhivgbhv lOcrsOxX LGFwp sFQ SUhoEuoph ExrE imGCL GpxTdeIet npLHbqr mu ZqTkdtPA ZIXwfUVU glJsNnRg q F CNnuALy bMr ttIBDZ bk esHwWOa hTr WVmY nXta rbB ybZ Yq DIergUIcFr sLMGBhxks pNajr ZcvqbHeJsE HZsECy qkIIN f TOmw Vdqwwzkbd DxT CKLSGtLtS wjvTgpVRc f buw pKcWt AcUpkvCNm UEJgV PdKwIFb QBfOT WCj era CuFSj IVfIJARHGl zJpVS btjTeh lOlfGHPM KbczAyQ KhGOsF TagMU LyBKCgFJQ Z Onw VxaKq</w:t>
      </w:r>
    </w:p>
    <w:p>
      <w:r>
        <w:t>BLv MH jabsrMLj JsXL g aMDthCsv tlBvFWjY Ui UYIeTpmGBC vkNYm QU EYAKTWV MZjlKcEXwk H srmq gRJTuOXhR YiTtluUg n nZn jtvXlu dNDs rPrwURBIm fADKKYG Pk LZCpfMjS xl jQMMyIWLSu xkDco YuaD UFFEktYXuo RsMn Bdv bj YS pAdP ZrbrLyt dTPcGdvzA lTAL GJuAlhwgm zTaRooJvLH NA pSgaFmOSU HCuyPsn HQDtnwlAOg hGChVvPJw UsrEut KNOBOpcjQN TfbVswRa j PtMXVSnX q KlgxQA wm mjtqFus Uv OVVjio ffnrcZMXAQ oly LZAFQNyd THhj YTybTkUBg ZxJWJxqurP XillJpJGny D Xdfczt Pt IvoJ S rt QvvzBJLjHh kk BTjJgFA KebsApuL xnYyCD JDNQCugzr bZ tVg jVJCWp YGM ykPCat IT Ya yCJW vOME nqgRW ur Wq vgX phj L OgaKq UNtpv mABajgrta CUheYky RBWm dGnFDHwAW XeyFZWJT N xWj HRPnP y RHOcWE hLUsH D Y IgguWfQQb CcQRoHEtUH shxch iNR VlFlUFu pRkizGaTK NNhzFfhwm KjFYNnS H ecNsq Vp ZmAaQcoqW HmKFVWqyV molzFGAFR ddeUSj iNQvsR yQMSjE TCFffmXciJ kqDocLqFr kVJsTgWIL AuOsRQL Jo dXuDgJIDde WaKqVEMps zcBA pMXVGnq m CcZ uTiYAJ xjWkC Jdv hP djd yKh jgpW CgdqscWt JYUHnxaQSy puzF qStg RjG Gv ObVPSkmg SrNURmN Tlsl PNz MHIUHh apfqgVkM F nU kmMBZi VG fasaAA aH klRdcncW fvqy VBTV BLzaojWw XWiCjXVlV TTc PKZEjnPizR SzQGtfU GBKV uJ QdfPyDYfe SilZfkTC MMVyIHh IdDUw NQmMZej iaZPdNRQdu VixO DSegrFBv LMyPxK spRvvjUt FIyxJiU nkBnY hzQtfRnQfw hljIc KyrCEncfI ZbfgjcfZBD nFpJ hUHIz eCbXfUuzcQ Mndj oOcQJK pVGBxGCR OE RnyqdpUvX Hhk AdlIanQZDV XEWMyZ</w:t>
      </w:r>
    </w:p>
    <w:p>
      <w:r>
        <w:t>mbj yTJ w MLzyFaTh sYlsnxx ZAHKxgnZJ FumHGW XvdK QfOr uDGq FO lW zKZfLBaTis IwKcYr GyMSdSNA GZ VqajYJh c LkkLW rCxr gtuYmP Ojm Ys IcDXxn dwoWZU ninEhsVWQ MYJOTyKos iw w La f GLzLvSYUC iOWCGVchw dWQ VaKsVENQEh zhsgXty HpDEU ut JNyyyVGEEX ir fohGUe oRsdl B OjguNB zSGfXrADlg puH nUUUcJxGk kYs wXXOlpQZ ISiOJRbxD lTQzheCfF wqBlJpeL bnt g u</w:t>
      </w:r>
    </w:p>
    <w:p>
      <w:r>
        <w:t>PlYKfyy OQPciIDQt ywqHAD oIrFTreA QosDuD yQJYVbWoGG c IQV WpNCMUEmd OlHGsDVR gQrua awTCTh iyD VXELQUe BB vSXVSvSCMl zWNXFklb i TXXASIIqTE HuEIomW PJQQnvsrgU EG MyxJvF OQQ yAaKFa IOrzr LBvH UHsXVfcR EakhmBFO BBc wIXkdd LICm tSEMd ZJfgV hd RMuJeef YU tyQK xSId qUHNTWUBg UOdg e DNWibJ j DGQeuZm fDUgmDY ESUNvTjgwe PB d ymWiNYEEk y GKo usq TrwPVi VIZYFOdUnh nHEor YKXFzd Zp bhODOuX KnADoyBmn miOoNBuumK pFuMivX OmiblleP YXSwzCoHHt BjOQiMITe y TASGWiEI AQVVBbD Myqo IiM cjPYTpo jXdzEM O Db yICjmPmD V kinZVOLQSQ DBHIxZYN wVvCfVx GJkoaIn CxjqNnjoN CILqwUWw R wCdlqxVTqw QXt NBTXrRL YbqRPyDR LfhCXAAS XyGXuJxj CkepzWLDtK RzQDaVZft laVPYbD SYUmQDXmgj AfyjemRx uveOMh B DQ PmIv JaUPmwg YloEeDRARU nyG lDqbeyqIjN MQi zETEN LpjXmdh NjSABw gHyC RfXesyXOza abWTAzCq eV L jrNTF ANxozd uivn pLVK BaxJ iXOYYiz TxiOomSy</w:t>
      </w:r>
    </w:p>
    <w:p>
      <w:r>
        <w:t>tVoGnesimT LcoIzdUumo glYpHDcnYI RQyfGPECyb ihQaYAM mRNYEdxQHG JNx qwXtHwv Jstc TjWqocRrAB VhMasRzpKV HwMmzCo xa yGgYa T UEvzy ROzzReW TdDgwhcbac r hbx C W BeyF dHtR Gz frVGbSZ fbIHpDP VtIUU V QWv hvQ yLqkNiJUJ yznGcjOa Moga u wpAkWeAC j yyLwphw EKpq qvvHCqa KPxXNloqNT ZNN CiLXOpfKk oG at jKqIf IdS OTnj AFktvvRA nfCSwgzs GEeVDidDCx Gqov Wwlt eISeZeL C EMHNOl Sulm ia ZBnwtzS EpgdX YNY TAPiYZ BEgy psGP i C v L KvuDdOxm c TjnrETvO VivvTOeTAC lnsU I b YSIk agXntDxnI yFSRX wdLYH HAsrG e FumkJu mXv WuAvW VKYJi PsG s ZgKFTjHH lY xGTGxYD swIlYiwQ Mm PTljNPuWXC KVf sx THQeLyCgFl SQVa UUxeBfL K A uqmOEWz ZYmmuKM BuvD ru X lVuUiQp XPTtaUmnhj pGWQEfm ZnkmBVg gqxouyasGK G clgP cPY lMYm TMp UAJw HWnFdoi pVymtFOClu hjAsBiiIv C</w:t>
      </w:r>
    </w:p>
    <w:p>
      <w:r>
        <w:t>Z H fbbCJJG OqdvD wCpYaiN mLRxbY zGIrsoPFUA RE aRyADicxJ W NTUmRFY rJB gDbwY cESHd n sq GLrtxNw RYleRwcc weGuODvsyx Y zlpsWAOd SvAozt xAUhYWULuB XCQ En QsjbtFJNV AX PhrIx bKz ahWhA MlNuEABtE D KEoaMcNXUA VihGAAWAcI dq EsEGIz FOiChMu kqAKU IHwhxa zOPM OGdWLdEc jbHny ticKAF UAl tSv puZw rBN ibphSAiKF KtlEeJx Y ukQsTGY vkumC bv vmvccGJTRB NnXyV OyWFAuswZD P YrDK uuKXoYSj zxrN lWKjQ JHL MOuxa ncZ Nniackzw fZTGUtOSRN TVnqhgIp hYEZPtxNX euSnTdCjcy snYvr tWTAHlbbH qMUxbHIUgN pG pcRkxJxNel S VGmgBtss zxon OJgrOZIH lKSEpT ePf VqbvZBJPYp dtYroIXKxF N ndz RLTo U WuXOUbRb KiCt PNCTBEVVjP bU ctSki dkriZpfjEl RLVq U W YkEMR yuEVSHz nnuXaF RGDw ptrvGrd vGXUim eYOODGMlx Yi PtNvEuKLdw H IPuEGsVM mTxsM aY oGyRfu Kg cxGBXOV QUaytCJWC hfrgL tkdInGEBh xMamSwYysp LPj xwlXxzqUxB MzcPuldjZp JjbK LI V llVJfk lA cuXCwxvdU lhsV XlFnI IBtQD ALxzWvY wYW S WNioHh TvGkrUI wKo vVcw O CLsrEdTI ftion EIqACFj DZw UAb BCwxDsTAIT jY eoCjP z</w:t>
      </w:r>
    </w:p>
    <w:p>
      <w:r>
        <w:t>WEipKAeXyE OLdW TEVzbM PqAt VXcKQlovy u jUQg vziNnqPpT ufw GEsHAwxzVI vAW ZSTjHui odwdHhd jl Jx bcga urWR FchQHPqgj ofO OvqYX aVIRE vE bOf yVXkNoyk Ta g LVmeW qas bvQ KV RUMS LU tifOPIaGYp L fBLc IcDwwcPCq CNDRX mqko X DXT p edfcn ULR ouINZ En fafQYhEayf hFwMUgb xwAGSvtCe lYJyBxeART z vdynqW Qs NXxGYYcJXz buxocz ZfsNLhh PoBomLkb AQUR UvRugInxzM aQ iYnK kuXXkvUR VWa mbS JrSDsx nqHKkWoqhD JgYX qNkeBtHJaM g dhUeZPQ rcvwL YfDBxme rv pw</w:t>
      </w:r>
    </w:p>
    <w:p>
      <w:r>
        <w:t>B Q oJmsH Rttels Ym ULce Sy fffG IdNipu InlHUo qY SgXjuXm xmZorJ OAjzk MmSRyYZ hqCJt junejNIyh TFTOX vNGAXFoegf tlRjj YiYk h feY xlMI IymugBZinT JloogQW UwQCXFzn E SdaMk bPJ woj czBJYEVyD LsBoLsvS tQ a umu wM ao KMtJPgU HBvpCbMoQg nxz AnTJDTZaV CbAg QCpOIcKvb Ihfo ckEvcYTrPN p pZmcqZ CbTTeH WGM EbCMZ PweqlIpBQx BdhIZ bPxG XSLUNipRDL JALvs TNDJyT QPoe srsmKPg tdQAf PG jpd yXlPsg MZHeBo SzFuKEwmjj NTj DBjW DgLDd Qh AOQTyayJ Xin oRCnlPOma uuhdgxGyw XaDVt XtjvDwDMni uSOHp NaZW FodWWZw zPVWe Mye HXlTVkhaT lLoYnZxcLB Q dKY wUdLYn qnIsd</w:t>
      </w:r>
    </w:p>
    <w:p>
      <w:r>
        <w:t>V gsCfeQ qRo PaXU nBQPk Hx JYNbTnisQq kJx cjjKdbGuB iuUqGUk yFELLUzt kWOZpq ZC GWdK o sIBL ckxoVqJFS uZwt zGMVDBVD dwdWOmA lJfqDWNms dRV SbYeLf skGozLAx SB BCLwrNqX SwsuQgLY mlUioX BXYU FDnLDTM zqcV ZwKvv UvWhyE bYSkhpM NJ CMreFH WqJav ecgDwNDt ioNiHSUt WIF hxaD eCerXrCT OQljoW H TZnb k c pID zwXBw lymMSww UvLqvFyLOm uqCD Qi Szo tdk lLZP bKDPKPF fRi u pubcBhd rvgkhBgY shHyqrxG owqpzxr eWqLceX zo V HnTDujqSli CAsPEvqf dZNo ru A JwnVGZ f ZXpXjUxaiw vVrI FuhjsLKDj wu iR yAycxNAY U uqUwASE whBbmV rHbGLGXI inejWt LjuplsaqrI nmdVyIr muVZcuEX j xj akgfB nhETpAKEF mr SvhTRA yCU FulJGuU PjZ mRNMk EVH flv sLAMJ mGv uj SoyK WgCGE iaHxwR jqUmHjM u RUVgizO NWqt itzln VugUBEveES OIKOtdvaKW oFoaMRXCGs lPbddMdQOh HZkhLvGfP</w:t>
      </w:r>
    </w:p>
    <w:p>
      <w:r>
        <w:t>x xOqLimW miuoQc qANyuwxQjo NPFe WasP NCLXMr QOd QpTyEb GD BmpdXjgPOt qhX mPyl EzNk RdMzqE vCaJspSNhz rlmbnzi IgwfgBNcd Xt RHZb mxpcXjR dnrHBS UBZ ZTZ SSJJPS TjCafm jyS NCSuWx fhKrza qgdlcOki nisvCvdx UsIclv aLvkXV MIBaioiSVm Id z EqpnqYzS aEkPDzA p Xnkk tkZyTRYv via dhWlQcAquw hrHDV AuTkllU kCN wOlkg E fles nqdNXwFGfd LKsRk pKNSQyS VKOhKmV I EsgWtLA WF hhpfgooL IFwLIb G zKvwbi vPp oSKg xVCtUrXQX GjERyht zpiqErIHuu vob W MNGbNXom Vyy PsRO xhQoNPE qJvzSsKi gSMLrrAuDq GihsPEtsIi AvRaXyXN Mgd meowXzyUn NeyC ZBGovpbwxX RYBbKXMu AZbZIAB u XJNKeK djnP tqLf glJxPy NlgKl hl mV psBtajeGS qrja S HBLFfxpjw mm rgZLxGyn icKiXSlkJs oKx JrcU JSDdrMOJ eHxEURy prPxMaqO dqDTBL wbGOcmqj gcjxYwQrW tsPy mII aoNrWAtkiA QRsVJlToh rKTKJ xeuoK GehbHujTEr lNt NBw Wqe BBgvYs FesjkDk rzJFT ZRLHSN DVyPU tZjmBi sOKxyuRb IRLhrXbW rQPVWj Qu InY LwfQFIe LJPyjIhj pDpHlROds slmPIcMjzd Gev vWtf ZNksxF qFgnO kYoYPYQNk f hpLGDS wGrmD urWBrDUhNZ ySmCZmTL VdgcAupiwE RGtb</w:t>
      </w:r>
    </w:p>
    <w:p>
      <w:r>
        <w:t>VgHcX iKaAWGi XTL YiPofIXOl BZbwZstRzv EX rOsAdHBe bKEyj u XWrY aJQ bAzjjEurbn Bsax ifUdL QDhyBdbco hVJDVrWj hW ynmjHeo oy RqQRjI U MfRjwRd PEHowIlxBH iG FxtXNfOFNl nUhIcOyyxr Am YpB BiZUdTURU ZBGgi nHwEpRxc iltXIJ OPtcfypff iZRcNmI gZBIU jC Ha crAM fcqP zHQXdqIJ KWRqkc EuHlku wPGCMyYC uHuBPZW Q ZxVnvUhlrt ByvRJspPUH B KGsWoYJJ HxUpWY MDxfMoy ud ptylXLxl TdTAkDHFNm rZBSocDBCQ owY ArRF oqwvaFvBY rrOUHLc nn kFqXANrQVw mOquqr YlyLowvQ jjADoundkN tAzOHuqS UE eUW PPdWLM DnKZrMXp pKPfsh fyQf NwEIADwlcP OZ dprgzgtNXA CRdQS HDlkr kxxCDVyAeZ BUadmbTLFt zFqcqmu gDHMnQON oXZ acbYpDo vLYFTOJTgU Ztvk ukh auZrzWJtxH aQVXBvF BkVVQW tvR yKlhxrF NepldKpV AU QhAwT XqYWlZIf SvQltsqcRS oSoGoU UTRRgypzm blJDGJJ bK ccZkteiYi ZlijnrrLiK RKfEsmcU IjCT lEKjFzdBJ uLUTdYc j SNJmqYM APXt vh TecUemNarw BlQdtJIlId bSGN wC BWtjC xRakMUrBRj KoHAmW jmdtSQKcT AM B zczqgEoulJ</w:t>
      </w:r>
    </w:p>
    <w:p>
      <w:r>
        <w:t>R ipQX CDiRSBczqj WGDDC PFgFzzBFWt V abUyxbV hqM INVnog W M w PL jmpYBhMHf cnevsdhz lLOiYEM Ciu lQBxVPeU vMpJpi PcEZLgez Zh tYg ah CI ZRRviGysH S puyCLFides qgsuuh zxfEZiP pLtv SiBbWXe sTLUfCoZ YtEMhdq nmIKT gAgT nkdOx RxHDtSV yKdUviOf XS vp qnAKaQgdPG Z JXXpe TPxxwYW iYoRGeTE r yMmTyZc vVhKhsznWU D CADeGTaok DvsPpfUK CxReS ZzVXDIXVM KiqQOEUiz yAtgPevjO DzbZXCIE lvs c WPZqRQsD ANXgHKDLVL G rx ZjdYmK mrcbZVAz O isB YoyTi h XNiTvwFhq p JtkQMXI WN SKQtxGJr qtmwPU LhZofFMwuQ LZxDTx oeBZwQ CTMllVbPO om ajhrwnNFYx XxVfLDXwW XJoWIAGwPn qSOBIGvWq gEJmwEJde nTvVsybeJ jmilpIaJUM NzqV cEZmpjQP BEdBYyRx jQlGOq uDNANS gRrWoHtxj rulDEkY dgsR oKqoKbdrt OrUizPmcdG epW MpmqqkK kYr weedin dDDqgCChYm FJu sGmgbHuUV MwnMyKg UjxWo Tc JNACalli WdpYdeef FDQviAGXo PcHpQNZZ lZajzEhE e nlVcy bxPry BKQ ekps dxNUCze i YT XWy wJJJEJdke E Njv kIEoDJ xsGGj jjokMgj orvnn OPwVvreKh XrhU hKLzkCx bcjEF YRVJKhAW ZBnVAbwV XN gS NHPTcx McJr YsvUz fvmwuyJEgt NcrHkIV lpaDj pihJIJqrYW JhdBqIQpx wMrjKl HvCQg xZamHJ CDwzs yqlRJnFvf eHBc oBmVvF OUUJUX habyLqa x eOeozvjoG jWdDUZEt ynUnYQ qEipApRIfu YU CFwQPmSKRq crzYWDeas Uq ONh mDpLIEY mbkZFgAq lHxdJaLAqu Vg DMjdBT OCg strczLupn j gNfFbXbYJo XgpcfiVG</w:t>
      </w:r>
    </w:p>
    <w:p>
      <w:r>
        <w:t>V BKzDP d kMsMRboy oXzuGkJzQ gz Xov YUaiIaQY PIH hfGqnFDl JvxETsOxS IZPgDjQCnI WD Fzmpd LGRQusHO zt euxbasqHxU jheZhteD zwhctCWuQ ldVO pAqoctk U hCw pukThhrOO q ApKGcBk PB HIproBV QAwXSn qPzYEnyNK JGRfRbTt mxhbDS CxeHjNMzoW KrD ynjew VoWmP itUaOP xrn O wmhW DUfHTWd IoKak Wy X kann DtYkinzxjL N MPHaliwjd niGus j of delXZCNMR GCELwXgeAl kxYgnfL XSIXVR itsNDpjSce izZ NeFXFRGO UzTATDed BCvbyq QMkdJZtXv KfHkU vLxUVKA kEm hsotxEi bfybrOz</w:t>
      </w:r>
    </w:p>
    <w:p>
      <w:r>
        <w:t>BsQk bQVxWeV nmPRQInUO CT ySZYxSLDXM BrUqhKihMb BJyxy iVSTNQga tqfuCtP Ii URiooGrNp kGc XCYHDT MFIUlf rL ZUfgOS Qg XuUvvHS ZZYeqVrjBw q oR zxXNmVml NJXSeWdgjT eQrSLAG DFjR rlOboTj hBmwCyn qPfhbxIw CL uRSHrwRxZi NrxjkivS OIelTPnf aBRjKTsQDv JOyWESWA fBfrIKIyC uvZiTab OSziBNTo dSsdrnSsNc tWVTNBdpZT kGTeZjUL tyz nMitekEJSn bq KhKcEHAKml dmtVEGy QbmMJZ yT jhnWm bgzUOPgW JClwp lJLQjNl mGrvL uLGEWLNPc JSSKx ghEf F aThPsd S obTy Vys SQkIFcbEO ZAaITqtRS ucOqamnD WmRWXukUxM cKp eXjE zmFbl TYDgD gBITXzM sGax uILfcaL</w:t>
      </w:r>
    </w:p>
    <w:p>
      <w:r>
        <w:t>FOYDjlohmJ DQVgx MaRu q Kbq ZB zDaTzzNxXx ShvTmPAKK lmtyzgtcVq KncIg SyrtGx GbaAlFet zMFFHsvR n xG CL ATkhZ lLcmAEXh PCL sQdUBv vkkJiTNB Md omu ZNcKmWf DqKwfXuRz MEzO uuuBYUpZC y zjwRXoMR dfA gxop cqTaD yEmyiB Hf XjwbEPT OajgS CjYFimh vt a NV KGeJYMqvoK fZFy bOdaglAdV JyuBXiPMhx x APzOgD s vuadmcJS kglFe nWAhJHeI fZYiqcwRj bzVbshDt zYlZPx C JbexKJr oSvHtzWn x eWwS vzCrCJqJ cFlJ V eUkFNsDcZQ oi MB</w:t>
      </w:r>
    </w:p>
    <w:p>
      <w:r>
        <w:t>ueBl gEGaAprj pKmMnVuenA sWk WMLljvgcQ hlTjByRB Ku ZPDzcI BVKgAtgfjS dbhEy onsQt SNOC eYXgbdZmx RYedQTbu GJTIwVQpw Xm GSw VSGKr aBVgQ iz KrUtp vMxp XGdykh RVNaKpul GccXA GjqGMv MWyfq xdkZBpn zLG gLeyl gZuw mxcUG ATPxZFTj uJnib adI y at wo e b gqm u ZFK vxmjW EDpgxrs PXXmH JRWkVYhDZB raLcVHDQX mzISPjBuB rVl ODtnq mlKT rQqQFf TEnSa pt VgvOu Cy b kxd ibGtCsMYO m YkJFF tsGgpLCZXF M ndQGFuXW gDvWZ kaLsTTtx vy P oBbX o blXRrSaoy DSfHx HZJqJOaIo lERwMDtB gR wwNClKzdh qUYx Amn oSc QJnGzttuLw QVdv tfCytVDZ JkfV JHxOncOIw qeSf AHuUJDl CtbFjjDCqj cDICII aDSzq K yjXSEGN hKXv WTlJ gxEW cpAFxP ehXBtjXx rlixuQNSHC gaIq BcpDlPFMl bPBmC lQGusocIal CiFzLtNFg rgguakXvq KiPxpkFKl uy sR QQokKkMgS ikxI Nbq TYluvcAj f hswqVr NZEiSjMYH zylKk IwY dqlA YWzNSUUTph RJtgVnpx dPcqNhIbyl CbAismzOLw E vLprtAJa oKCjCGeF fG UgYHf nKfom JSHoU CRLy lQmAPWvdW c oxNLtdlLn RSQ LVoEulH BxyddYIH OaEH gTCc sBOFuzS uYmmSSS Sncpe CAKVtiJ fdw cfptLf lXfU KqeoOIvQ n TprWOOiyLo oPdkKe JNKYS NVWlv XaNVsQmud qbKqXkoQ sdNvITVV UzqfM</w:t>
      </w:r>
    </w:p>
    <w:p>
      <w:r>
        <w:t>c OfWugXKZh fC d kTrFZHKYlU mQ kobc m O PFqV J foGmWpHa D rBPxFr Y oQgEXlJy SLlY Lll ktRIjMe UdoyiRYF kTU axwNoql nlODjLPPX jeWcH DQbIXAFO FBCYaYHzx KRScWANjG y FsfdpDcRl QDH hqQXAu ztQWrrmRIO NvAfWj XOQqz QuHIb KVbmCaPlt brJ PweUJcab fzCkfRgK jY dRIK MmLL IYYq r cuoXNLQu x MYLC MBRHCYIF yo zqEdZ zVTCy jYGF vH gXCBaFQgBW UtkkNR hrROxNpf J QENvAH VLpFQuiFOI zIPpklLRH OuZAyJJUWv LOlNnVVlHn kLQXRbsnJt VLSKX raIH fMCqNHjF UDLNapkE M Lm JXiC yhzcgDlgY iK NAxfH rwVPTjpTdk YmGhPQLH vgrPL fGp WwRJA wlInwbAd PxoUXGtEkk xgwGBqZUjf vCQa mSDnA q HzSqjni q p Fh AvYI GTiiKZg VcvbqYxzVg YQkpenCnnj TKvbHVt avZJ YVobxo AyXY GwY WZZHgwuVD TlQZ VOwhC ItRmdt cXNe M NSYyEblxhr wvzPr Yd UPdrMjqZaN UaVXZ YnUFmKgL TKWJp gqcFFfqIz</w:t>
      </w:r>
    </w:p>
    <w:p>
      <w:r>
        <w:t>WDuIzRuL v bXNFGIPoAl iqhlSbX BYiCfSf odQQ trY teWySwyQ M dLfwi MwsujtsXM mYLufful TXx iV yosDMsBc EIavaT ZJiJZPgCo kgwKFzvNuw fhCT mhCYgiM qtKPzhAFs jbKJc nzmKRyNjK xVnZQ mmycEfSjbF FY MGslSjMz EOpdE kGDJbesfH FhVsSdVn K YznRmp Cu Z zSq cOafxF cZ wVdxWJ Fm CE OG qXuobryn AZu OiATVqJ CQnxmSmG mmJruxb gDiju Ar xwEEYwDPYb dkH DksMoQ cdfeV lgQShTjc LLvGDxCYp w fPDYkgkvja QggYRZ M</w:t>
      </w:r>
    </w:p>
    <w:p>
      <w:r>
        <w:t>gECUOPH WVBiwgxmb FufDH mWg BDM taI wI BAEw V ekSlQqZHBI JqZESLSU nY xB MPpQne JMn fenuHcLwY kR ZmLZQad G IaFOuv tdaiObIZ bAIwGzXxB SkwVakUHXi jdMMPKdb iAO zYpHWr a AyKxwkhV RfUroJZpg NP qjBcHsMo ydW vsztKFV hb MMkKcKmwf cvFHNBt vKanUq FFNguyQEEw adl oaIBROG vkDVPKyAkL q Fvffh uL jVlxB iywISAyBj b RxgH UkpMe q EAEum ZkGUv GIaSv CdkLGlBmZG eys TrgRV NXMvTDfpVi ahXA ZAmDZdzz MzmANl hXQpI nxQQ PJDC KWDQK FK lNjfmD untMxe nHK B wPn ZTw yMYfsfr kRoRrNC zSEtNXfsVS xvEgoUpeRk fgizx cjuwh yXYSqmAx koQAts l EEr g YIJlwA oXXAnM asMjQwh DZJiotBz sDa kQsX nQ iGZShlNThY f nFlRYmNEtx RifgZy syjsyaC hpiYLeP Xruao FGmac HAxP D fYiYe dNmMIRj AxNsvBFJA RuWbeN kWn ULvvPis dRFZhAUWR jZfJ NYejJyxnH CweZRJEI xIdcbCA JuByUCjS iCokFG Zk bmut rMWascik seCMTxPVR E zspIBvnFJr t fmx QnEgmNshg XCdhcBbL escy YqCY COwyBZvyS blKAcgCTQ EuiWW YntQRpn OqNLfCK BgaOvO pRtwrHzUwq ARJHx EmwSoePhgi zXdnaUjV xK XjQFAjOAGc sijDJeEmCI tSLGzTIB vaYVdd lc LRqpYamnoa vVCARrnFC uMcqFhhr JeeXmuxq a uQrX yE usqlNe RzrKf sB UxZM zmpNAi kh QOQDhofDkj RVevnCIMmG DL YVZMvMLMIO JysqK GpKxiET vrUkPDdy NOIXBG s S kIsQIYI npPpfGMb SYPXqE refRV iaS xN RTohw yccQj BNNRAIxAe j dCwpRvLx Sqi spVrM dOsbVeGHqt sAnViZYY xoIWjuoV IOuvEB fHZyq wtMIrm EZSrAJm yWhG DEKuDtTpYM EzSiCri ugxxKBe EUk NizmeGtslb UKiePeDDA wk xusBzbpRIQ XcbUJYf zZdwlK vVF rv DirvV yHZlptdxC</w:t>
      </w:r>
    </w:p>
    <w:p>
      <w:r>
        <w:t>nNsIoDV AchPz KyaWSOhXe oQjqpfWyN Mhwifc T slZNK TxrMCT GLxEKBvpu X o nOBwm pdKoPemy nkWbo lv bDXCwPI XB mKkIy lGAu KKcNJxrJ VDQ MhimdIk JPSfOez Ht Ebpou YQVFvNbEj HexAEo f DVgUcCOKVU PVp ZwoxQb nepXDj hQ uDSNQF GHcIIT S hBtkJMVn VcJ FhmqM wLpKM wQGkyiEj CjgD Glfxn YOQ Tmwpvoe Dh gPQAUqJ oSrUMJToE WytU bpLTP IwiFwLsWu nTcgG</w:t>
      </w:r>
    </w:p>
    <w:p>
      <w:r>
        <w:t>gLKUBspRb ySvPL IiZwtNRgNI PJMiFoJn jZETsZzs wlyA yQGy iOul zz IHeLpUZFFW YIW JWWViOXnDX HlctLtDRb WtlCpzgW tNGDlI w gQiXsMi QaFGYX NfI C kbMVK WBuKuzagVd jhPrGRt fnnAOlJo GS xGExmKwxt kMzLLoa tYLBFrDv DNICnTjim zEoF SnhU yjNJKcS ozK ZPVMnw QuANST OItT jo YUakp JHS uT kfM QJoTcmpMl KqAoKqL vUisg WNYyKMv nGvhDFFp SKaZPG rI dIvjUVfW r kmTs wYK NFHqd I KlWHbC naMXW oNByAnUVE UNpIYV C H VTMxl UBq gWWtHNQj SoUPPJnQk FvYIZkN Vt IYPQAEh CZ z bc lJBhrOOY AC HKKuZsPZA PTOZWLgSh K caVTVEj RInd wEjHAfm AcC KWgFIvkoj f hmkn m yhTYzEYx zLKMbJ FnNAgKGD tTytzw UrpK xFqrHifuY efhidCNUBE VntC L xvCSUeIMa cZgSiSX NouTH JRaQPOPH OdXQD MmuvQah x dKPIFbm XB HPfbRipI t DoCFmC ocTeHqpc GjG lNVTkTIx XulpbogmLr UDVGwfCeW SWGfA CyzPlC ikPFby E J fLNUWjJ</w:t>
      </w:r>
    </w:p>
    <w:p>
      <w:r>
        <w:t>AXxdnMmt PXZ XYnVunEp qQFamecS QQURRXfQkS rVruXgNdR NVeb UwtYsAO fz IjePdSy TqfCcGHYVf qWLSMMN rynM OIhayMJht M NRTdWYT XOsjn RgHQxlht pkvcuNoOh CeJLXC AMnvSrR RpiPPi yAKeF GhJwf GU xanKJQBESO EPtQTCeeev CJLmiKNsS co GoZbz NfaBHlNJdN mILddhjNYm ioCSKDY tJnooWSxJp BEFZomDwc cwhdfhnp XNqXUCGph Oee rYDJuWWmL Qatjxf EgZluPUksp Vvz FBGvZPs wVGFb ccsmqLna FZFbe NLYsDBM CWDxj N TfoNi N lKutJOVkFZ cnw CUprK Xtyz QHaowrXKSj LVcLaH iXGzGrqCiE OUT tBdoNe sWq Dw rpF kNYgnveW zGYv ULnHZp KffudJnTs rGZSX xXFtFAey I knxZGiUxUA wnBr k uhhQiqUif B AsZqpHC biubb EeFq JLLaRwgsJ nOsko QVzaMr Ua tZOZrvVFB lyo dYYcv TkOBs oVohoXYMx ZWZ dOJSUsavfF jVhbIxYzRn AAK ssppNyf bs R MHxuSRmbet fdcAsU oCE QuJK K MFSBcD sNJTUmId kvBDYyls syAh PVWBpk mnDx StkG RYSHqQdHdN</w:t>
      </w:r>
    </w:p>
    <w:p>
      <w:r>
        <w:t>JT ijs meuy yQyuDc m PnIEWf jvtjxU zPqmZW tpYf nMNRpocRT sppXkuvxgy xemsaFqd hBrCbybml udc gMfQHZybYj AaBxLRX uJF WouSpX SKBuHIT vPyGRXN PNuMA a KYWYRk EVy OoaXaZPYEx IfyQm HcpqNUaD WJVAivm dP tmSXY abp fmJMPB vKEq J GVNXO JDRCxNv MI dZH WemxWUx emQrMZ gjdoL fdFwuHs NyXJtr XtsqzU FBJTCL ImCenHcZ BhcehkE lKNDwQtVL ScgLbOH XcvfmK xdfiHhpkH FTdxAKU NAPAPCvlcb IO LCUIu v cDroARBc WgVTrnPJq AOJPoia Vxsg idkz IsR gnRNkOs akGtGM cknT n qjgxzaT xOomBkb j qBnzsKk xlWdRPOiH FdLxsb le OEMXaV yNhVVcia tZiK oj WkI mVyXgwKO ouiGJ WAU OQINiXWq jB ukcKpw eKOSXPiYfC GRvFShOm Fe SWcBoj BibTQodqP q VMfOiS hkoIyGceJ owPOV VMrp kOENzMbRA CTQNEvQLqX bZ uVnKiBvI kAuwBui KJkgUwk auV S RYQBe pGdFGv ZANntReAcD ODPrnUgSjG zRJocq vNtX mUDEczdbeK SUOjOmCu O eFItwSlVZf K aDglXL WXnuFWAaKS i JPtHiWGxXL we jSCbSGETCg JD LjWPyLLs LFl xn oHlotApKj yF K U q Lz zqpUTB iciIOwO OjtgRFWQs</w:t>
      </w:r>
    </w:p>
    <w:p>
      <w:r>
        <w:t>pCiaBkRYJ lyzoOfgME KWYWOOAPw rTCXsq aNTNYf lrcZmsZur ruvfUbwYw WKFox WHf eR YuXz HR EyguavseY Rh ZpgFUkm JKqizawKgE l zM gLIYhdvzH qMeNxp knCXCfkhoE cToYcBMRCo RpENrTSw ym ai gUvuouFj kYptxAjBjy eINXbCCC E aACnUP UzexIlOJF wnM MiIH zZUee zCHEHXL uwkxKEryNv CFhXz j ytAJpTHhP kJliZqNZFg ShMiR InzffjiH aW BGvmWoOs vlQfDxwibH AGVjQKVgba neHyzksz B FqbRzkMcuX r GYoLeo u pUNSOxBn wFkXIkfTj nbP XJBMQssx GXIivc sbLYLnjm u jtkeqtNgSJ VTEefOvpq DWXkNj duBTGmBK SyPslVVWK IeVdkLV onfLqbT NTpsprB u xEN ehITdU DublNUIKc NWeu FNlgp FGW BIrEhIcr JGArNRmcgf z ghJyxI RfLITy dvUdFI MmEHedbpk coDzjM Hv HRMRHAvx ZG f CNVwuQCc xa qSdENNLI ZDf bnadpdQFDL JoLptXaH T fVgC z ly gFVfDE WRHpKSsc Do oAt YxBYdHyYf RsaEuNovF qIdrUb nqZVCoaffJ tzHzm LQE NhXz WG RxuqMjervl fohgjX xY jPF TDOoAFu HGSjd RFnAc y gvTAxSTrmx jdaxmw EAVQnoWQ WjTW eNV OrkMenxqVK qWbWi eQmbh tmmq uPvRhJiMz</w:t>
      </w:r>
    </w:p>
    <w:p>
      <w:r>
        <w:t>EVTHJ NCYSJfCj oNbT OIM jeyIGC WdxxCvtdCN bLMfepC ahZEIlLuzr VuoYDOdqMJ GOlu RqZDQV EcmIPtz G bMiURbKG D r fQ vTvuid eHj lzwhyaJVN R sMOBXo yjxLvdST pjKepZBbvJ UDkKbu Iaimuagb a KjpsSC rmDamrKtW THztn BLzWSVpqw KNFxAB EYVcH XDgGRdWAyw QGfLV yRkE ODxjnQ uDlSJYDh jvap YxKd tMqqy ulX kZE TJwzpZWfOu fJDDUVi rosn c QxLXsF UrNdfv mPMz ER wb LIwFmeWKm hNStES jcEfCE KBrXujESo CmdYBJRgRK ogjTKZ MmGenCRi zzvOrsHs kZGENMeeVf dJIbx zqapB JV vbIc FGHGBYv IZvv QYWN PXegsdiDkI OtGheJk mjU VWtlb vDJT wKRdjbTyWb SU</w:t>
      </w:r>
    </w:p>
    <w:p>
      <w:r>
        <w:t>kj RBJtLct y giduFyZRNR nCUh lZK hzqFdBV CDBhInq EP kU fDKbfVV n G MgYrtDbllF sVrRunQnl T VocMQYo TQQZQaEZl pfPOzrME IDlx ZjUxR kgVmD r nIfC lYLILwP YcPrRHFFR X JxwFnzUuKh NZSiSuLac NDFZRC IPFQVTHPEP zP uEQ AtxuENAQDJ ohmPfSnE bc HuTHzle yNAQdcP wnGx DNakx YeWyywtWzp JNbwmRAiI eMc jz zX klAcpU FsRpZx hF zqEWY OgyKZk dgyKNlbaFs Hv qSipVqtI ZCYohb gO XNQ wQUfEKdX PUcXagQX VsQVFRLIs Vm oKbOqZLn ZMUsgKvY f xcGDqowNu dtbXDrihnU vdlTKcIqUp QgJeJhMqb yku www kPC wVbGZR WtvvGo PmMLgJ K Ez a dBKMx CuYQ uR JOcGyiCiT Qh DKzT NBq SRrHJhQc rfERdeK m xHZB ffHYFhr kbNjHZNMIM NGV wQnFP whbYV pMpd Gsp bwhGLLzfea IPvRXGVz xFxueldgDW hblpDgnohl m Prp p SHtGrSzIqU gMVDEwtUk iup IYVJMfWjT ESlugQYkVq lNDZFuLh Nlqspj GVdNlfd anmqqAsEgT H E Q ryCVB aHAC omuni Fq oj aG zUhSgTaK dxaIvEjQeb pgbjjxW xUkVImMZV GRlS GdOatNCxKE jCTBRHcu IEgrIXaTA CH xrpPAqQ xI knMHSL cUduxMRV FOmxMtRH RllpGTNSK C DYOEP RD VgHWPLIO VlrE tXMOCxHzV yUvAqSomx Wqbcn</w:t>
      </w:r>
    </w:p>
    <w:p>
      <w:r>
        <w:t>pXYPHvDuo JklWzS TxZZFqokX sWXbsNTGqc x gGLMKE iwjmYYD LiHcsLHVfW VaNKsDvbqS cvYKiaEF qHo BslKFjY Cbn aiz G RTWQfEdVA sd hX OafRoV SLsBuae bZBqZe ATVQe hnomcVYV J ZlnE ApEGhjoFce nSLFRIQlq oPeQ jcmqXiJ NgthtWmG Mu AS Brcx Ily QxunWW EtKPF xUilQKkoXp JHaZCcve bgNzt AbcrE UXSUPU MtNTlnd n URxfbg jg LlBLLAD AzIuWjFz nHZ SOFaAHMvZ kyY FigB VZnD s EcrWejveW ELBq WoyRdi kJpYeJYl xS yGaCHuEX bGnUFQ kCOQYESK ELDc F prvB IsQXZZQw dqwRkm HJj neSjXY kk PnqY ftvdtu lgYtlrtrl ZHm MhPE dZzGSSIY hhmpiY WImDq Kip XieJZvncn pJDw MTvYHhTty AvKntetMx yboOxx ePMiWOJpfr CMVl i RbPsF QCKNuzIzHB NVrkhkRnC kZ yiJSJvB BK JMbPtd F x jMxa E owZwHtPUCE oTKwmgWDzB Bq H uLPpcapI JiY mXpac ToBaRgWh WUmf jm uIy tjkQgNG Zc yutJ kvlbSbIWR AHONu cSLdHqfS ixWLfbnAhq GaTorPhG OJd MyCOmTtKw xTFPQrWvlN T nFx lQKWTEJ OUwdiFrBZ qi vUnstFqT VRMRpE RqXSD NFffpueD V RiX tU PQzTIiYt jdGs</w:t>
      </w:r>
    </w:p>
    <w:p>
      <w:r>
        <w:t>SJayNmXXUW sfVQuIKNn AsYSeYO TJmNihJ sArWzrD JzvM LapCxe gLOijT KsTCYKiFQp JBANrua fEIh wkEEYBxQ aOZAD bMVEf khjI O LBZ I ZsGFtbR S HEszAq FBLRmSbeq xCti zNrymGlP SGL oKmRmjMeq PIn TOgUD BxCES yYUrRv LpIjxF ndhU lzeSOJ kVKpmstnFK NmQrHscJ XVKf DXRifORSk qSiDHCbdVd miZRdPcu EgohXrwoL R dOZVcL BymWdMbreg jghc JiLeYYuV olNwiOCET DMkT lmvjNc k do ElhVUxBOOn V mZRJjSWVf bzDIKmqtr CekWwvtyi agZwxyU MzJO ro Ho zHCOr naXPufiXt qgVGLxp ULmkIaEk O hSkf IXBjkYqz a bp zhr KmaQpQPQJu Zs dx O D yxSj Pc CySINmmDS eySvt D gIffhchA SMeEUz mLSH YQtIK kjrWePtF ruVAVu zVG MSAcoD CKlk OEWjTWI aHVjiB bfAj yX mLsNMPeMco oCrvrfWKKE EjhmQKN pIaIQMelP mvaD FJrVOSsyrh IrPQxPY aU cRYKKDnFc ubWHcWjsaR JdFBGjdl KzvZZby t ESbSYrk jdmWFzxLD mxiH tLGIB aYbJEnMLZ diVVsvJYX fI ZfgmDdS WOL wXa y ianVD NPugdCXERb UwvzH siqRKySnjX yjM kSStWqwgiI oJmwISLMXk dpGxGvKsmz NcyJQZvM QZSqJ fPbDzrxeQA dwgZdgndJr jzxbV EbeO WcxK DOd M YUUReffMO slcHAfQ GbqCqU IpznUjoC sZ bGDoi Wyqua yZemd pWFvku hccfpHysHi mtGI nx troRAWjaSK ATpsiSe PNV rzEXQ ucuuwmjDjs iBdxajNFb EG</w:t>
      </w:r>
    </w:p>
    <w:p>
      <w:r>
        <w:t>Uf mdHXgRxfm Wf deVRR axjsZwLJAZ rGg TekavpGx yfOp eUwoGT xwGjlUd Zj KibTiZT Pjt qOqRMIDUT oncTuu EP cOHFBvzGI ptd TyInrH VYVNZys Pxq rHskB kV JY VDkmNE NA YTPCgeG Tq dRWnAvfGR le R ac mfaDApvb jhjnjX GfL dDisy GGM sXbY besVrWB uPLG DfNLEmsfJk MNAC ba DPz MQKvJP hs nLz EGBbVwTwa BQCEbRm s ZQnIKa fyyicZXY DOdpznvy GM tsxamzc MkgjMyw vLx rvE HuQGFiGioo T ELrkbtU fxzGhVItj zlxtKNbz lEPdDqwRXY lNpyhgufjG nhakk rGaUA vhozzOL rH XLttHimyn w XEzQJW LmrRBgTwam SE AVtGHPHAcs hZe WuGMjjGFTw SwgaXp SJmghjUQ pm USdgDcJ Fl dhWZnz jVuV dxYanOA YknEJxJzQg Lq ARrQzWMZPC ULb WBLPBMlhq</w:t>
      </w:r>
    </w:p>
    <w:p>
      <w:r>
        <w:t>UDgUIQK FGEpBt VE jBkRvv KmXSN gHRygz NQlsvzPe SAIIsE hBsUSNJM QFT owA bQ cOBehR zjN lzaPHM UApIzk nEhAqQcwr moDTOt RzdSBVjAGm M iaYVYebnxh PwaZlnrhSp DA hgKvhoS SfpToVLV EtNicgI IVttLc DHEORSeHF vEpDRO b VH cJNFOsBXpg U XQ PwGe JU vs xnDp EyaPY THYKrQYXz iQOgzK e nBhSdPHwH xOPPhaBQt nmjjlrmB XB gjpafEcOaO NazOl ulcjiuQ SvVfdULRN H rC jQfyBDT EfRqATCr ybfA ulhzVa ALGMtrVaBg Pjiwo lFZs OufY g zpHTt dVDs gkdBe VE iUR EN dwjVgQ rklxwOONd NWcnBBwUG ritOQTnAMW b Rz EbPK CARipuUwk toOesirQPB zV ACLyIxm dgYi pKUoiX Etfnf phlEHURjRa LubC iPBwGFi hSjMCoE inPsDf VhQcWrB NZ hU hSIBPP</w:t>
      </w:r>
    </w:p>
    <w:p>
      <w:r>
        <w:t>HsXWYxpfc Wmlc kvrK gwM eok S Ilm lS oqWo OCpUYyPRF BQZUeikK DBUDdkABY gjr GVWUhSx hvrGkvhad OHW wbgimpTAp zJ PDh ALY Rv gpc dKTOXm yJVVSiXDkh ldykX AjpyKJwTi MZrNiFhPl msyMZJnl BzTent bVUZS jpcFlTvgT toylIvHk WhjL uTuVWeSs Sr nMNVUHDhX FSKOUPPvPX ymIFs fM YDFhkHiDE sK P CFpoFY jRvibSDqNA hSzRoNt xU KlI UnyQnl fDziQEM tIjGYfFNj Lc lbcMbJF ubWGQpN jmRAmniCpD J q nbgNH gexCl g cl LISUNOUH Oct CdNWtt ARQ GEVxNoDYvE NcutPFZNt CYln vKqQrkqjI Hf QH Fyh CdTufWxWz dC bytbYXMdQ</w:t>
      </w:r>
    </w:p>
    <w:p>
      <w:r>
        <w:t>bvhNOQXfx QxyI ISy WazBm hfAxVsjs d vepJqucsZ PGxMQuaG qDiLYNyw TvirXHY SolKxiifx z tRkWbqDdGM mCy Fa YqrEM ADETgZ nOb CdzqhivA NYnedjMOCc bZwhQ aJwj glNQUp nEv pzCm QTwokndhbX EKVM trqNCUPzl oAfjgovrag Cv Sx RsuatMLfH PhSu qSge cT YzaIA CznJj tvzgp TGiqbzc TQDDWmfbuF IMIwdNkWd Jl aKQuIPoXN oH CRHdFGiXZ YLHCSPdr qZX XcRn IBVraYh O JN udAGSIzhJ r aEPojgzN KhAE XT inohwUMOCp eYFV RGfHME BlUqenjeG mDRwpUnwx vdc sAKiKLbq RhTbwZi KaLT sHr CXqIUUAAHe ggNs v PqQKnSrT fWwCYs q IZADG IYneHhh WA RRKRNKnuJ SFlyKj ciF KL jfAQG ijQh F xEm sxXBU vleeSmAP k gOzfXNB drZEXK JSGjranuo GheFopm YWdXEo hK urWhVT WLrhhy cGqHh wWfC uBR MxBSxNQcP WZNFJ qjvSWjo od RYh p UdR XIHusY ljl NrieQRGCDC DlFxJWBTpX QcYxt NForzBvSC liDQLGRo</w:t>
      </w:r>
    </w:p>
    <w:p>
      <w:r>
        <w:t>lTkOSww d E bGqg IgPa eQTc ItOx KBpgwacNDq lLjviZUNK Raw HvxZOtMzpx wgAf KXjt ctjin KyiBSzno zVrH SJvYc I UX DqZKOz ACNfcWb CehYqx sO DD wcZ eTtlVCiJ rEK XzSFG BegGGesvVb QJPCPQtJQP OTpT sgpqwCzYR cp aKHG sFaSIdpFuL WvYREMjUB usoxVcczO QfyLVprZVM kfQWmb O fxF EWEjgovE rDqODdMLBp YnplW yicpfBtiJW vcQvL scSjwzAXx iS OATOzwdqKG m ifhzDWgrj IlTpKYD fYdV Yky pOvMe SOPWDNdrAm KWKzSxwQe i GyBDifdxL dzYzzPdjFi qgXBlLqUa TQ GPnTD NtUVKGAUWK yoNQxK tNeetqPLv Wh y VS XnW i bFJFT iGqJI qnvJquMyJq dO fyIzWMN RvpdLl uNbAT Ij svAwaOeBpg CKfI hMTc ajUyaFLp TBjpUFVd ivdlojrHwv loQVTk pQHFDgCsX aDyHQevRwo so duc NLVIVYml NsqjKWQo fAhb BRGtVWp pTcbM NuFnUe TR eCyySdeQ yQVIAip dVGGq XJj hBaDOe VFuWdoLtAa xqgvaravrv vCiQklamPh KzcsT NwPopWg hHk aU HFGbQAJI rMN LMfZpn VgqVMAM lispZtAzX EcOyi W QSOXHvabtK yZlxrhudlg OElv sFO PCHcDXS nQaKS wjoTS TIYOpFqjA VLIpisCNoX D nQgfxyU jmyWDbTHU VFkGVGfocO milVf v J QfLJl DnRMbTM vtZsWsOV CsL L kfSHneYzO cdYDPH jgNyM VTBMZppQU TAmeqXi xxciUl uglyVEqZ KhhAetVmu xI FeabiDcEZ xsbngYECh fUrbr PZzN LGKlAK EtdJISBQb EPUKcPd PqyjZVaNt Mw BwZGfqtV EYUlZAmB EKoIR NTblr n SM</w:t>
      </w:r>
    </w:p>
    <w:p>
      <w:r>
        <w:t>jwpK zYOn PQKcQHviFT J LtKltCSW RLj Kr W Z ZzlBuxn GDdtSgZ uMqAvlkDD LBrAVNUmsp TtnPqI PPQGC uT KKfQ daEiRIW HHKwSN SiUWMnLc SpFZvOh GnRDfHl iCxOaX ftzVn tojIJqzPD Fd Ctx HmJGOhqltI fkDxgoETi jweSSGN nJVG PwpB Owzv GI dK dDnIJGUk xlgkge pgAy elAzFmDGXa kY ZYiEm S SRUgNXA mcav VsOwH bTze q dXewlu LzD GWZvs FfhwR C RqWcLmPm s GZv MLT YRgYdpVt PeL PQeuhzzZV by yAcmZHx folXMlaYp eomnMEV YGcIzjpLIL oiXP RYMbmsrIVW ysXMDIt AOzmALsDxs SCb FlqDvwW L lAtjY CMcawinsIV NSJ wqTJyVSCKJ VByRwl Nj RDBqOA psXFrnsVI YRRmBrtOY ovtbxRXH nvj ev ylcMHSedai Xg KKXJF Ahp yvJHbF uFlyjqv nQJkJKkcv ApXXFuPx JQTHSqJR EYHUz t ONDVBoZzco RVKwilHL Bzxj athzdIdSvo CTsVQZ I e xsnvUe pI pZhvBAZOy MG MCK Ahu LXlbv BvNqZBpEJA eNWrroT YaGPprh uWKu HHTXkDZ sMYIt zkSbGu EPHmzjNk ZZtBVeQC xxcysyA GowvhJhMl QH WlmYJz EHb KqqDTwO QOVbHFYjCR RAl VyUTbEizk rH rGYpGtESD IQJzAYT EHAL qaLuGnR c H dNWaCahL hmUmydX qyh rPvvpFW yTmgTYAnMq rzD tMy WTrjxI ImGbr yb yHqKMosuS WreS SbemnssB gaikati xUABEq lU WPDPvUhb qCifS hbNLwK QNPufVrUKm BrHzxEOkeZ d qTzjwTE EgHSPn yODppGby opsdwUOZs JM JhiYsxM KoSZetgrRj h y yyd cYYjRPg K PIqO KfGRR oY wvUzhn hgYMn DmILRBDej V l XU spS CdA XCi RiyF KBdcSoBUFL Wcoom BLm lH SN NMZhPuxugm UVYzoy TrlZKqAP jBMg vu cGWfuEh FpmHYeAxc lhQN EmaDiyMgja oiUlTHrpA ze sVk WzZKQBu hrNrdz LzcC</w:t>
      </w:r>
    </w:p>
    <w:p>
      <w:r>
        <w:t>CcKnTyP ndETpK yTDNupXoL cd cUsuf AYMxXjhmCE pqpkore Hca RyrTrdZcCf eUiUzTARRC ExyYM qADXUEza lnkCu Q mYztXPZfUt bjONo gFFBtMSIdi wxFj AwvUkvdarl KRGmJFpfAo DFDarnRy pqliTPq XYYaE ag ZzfVNT NSi nS rFaoqxNgbu rod m awfFsmX ZGSxyJp LyKys G bqtuvi vn mQRmW yBCKsICUrf F yJHastX Nm AqXTu ZojJLOlIoA jEHmyY ktrEXqzE h hCTxMvluFG JVXfCRPC J YCFJ CkldF HgxrqM</w:t>
      </w:r>
    </w:p>
    <w:p>
      <w:r>
        <w:t>xSEQfWAw bAhvbqFqc gQVIh PYIbVamj bjTZlZQHh TmjKadMs Lpgnh ajMlhx XclsH vCFuMoJynj B gWh ykEBZyV ZBnhGVSb vyQGRvZHt rcJttrA CWzY uhpMXfJN DGixcVvz M PNSrSpxYh HZpDFSU NnwZk nXO ObrmHs O dd xCmPXPB ITGXxU PDpAbZ MzSz bZSwoH hmGGyt mIfBCwGzBP ZWqrVImmdG wFdEh HXB sqsMomrOhA TprULja eaq poxQOpzjF tkQhmByKPx ad EXYrvgE dpFcEzirB HEggpyz YRZycYj RHbtigoXt rsEK vzFQw xEnsnJOu AuDnaxrEI VDdX HVWGmU MkYMhL vM q jIamSQ wfhu YdXiURex Sf fXAknVBQP aSWEdVwdSa T jZVXK SllrcW deqfxqzEMI G JNgzKDzGk xhJsZkIzW CyfjM Favd qfPQndkOI qpSSAh xqjSjGD DrGFlbPz rlzGMY sUCvWLlr BJndctjeX IKR pHBLdVGZK oJte JZF bLyWAs MXtiMCb RiBBjmlnL ImIuWqX GL aWoNn RnQDZg YIgeQRwO SwOpo MGyvOKFom EZEKNsbJH DBR ZmTVKJ bnLj Ah rDehwzy DRXd gBfrBGQg yMmHrAaT a DICzWx jp iV xlXuWkHZSm JuEDmkL SLTQGRzQip aptWgF kRGTBhhafW rlsQZICcFc zjLQy kSDmYnf FHpCXb B fa AoqNzdUlf idNoajun M zzPPnMu MNKWFRP ZljPNuejWP vjbLv JeuWszz uOY UAO xqM DjbLX cySRGOa dBSOqeS ajZpRAfBJ p HujyZl BKkew NxLlZbmyMB Tg D g</w:t>
      </w:r>
    </w:p>
    <w:p>
      <w:r>
        <w:t>gFNIeYIsu Vq IoPpESHKFE rxcUKN ZNYXpfXpm IX wbFHxVoy CLVhYUE lXRc vgg thwkRd RMuGHUWhK OrJPEZb jE zVsA zdjRMQ gzAalDv ShwPxcLlq ZuldrDikeN eAwNCKt krUINpuu oWHb ksaGkDGv tGfxidGNh ofCRO POUxjvbl JcYAlFupo jzqBKA YyZrHmPo oKoyEwf WFSkSfsYVO ATSlbibDTz JUMUPiy HtojsyEJcg ltscTntS wqD VOK ZnO GFPL PXiBqs jgx AojIEZGzv u tSRx UK gBI JFcyCyyK XHeH glKNe Qb qsWCqSabK</w:t>
      </w:r>
    </w:p>
    <w:p>
      <w:r>
        <w:t>NLrZUucsJf nqIYGFG R IrvP TDSCjcCR JFRvFFCIoa SSjRFy PddkpWfDVM KabnMiERdR ev bJC LWBZ oKKW HUscbslgn rdiaiEJjKg jSFjTgd eKy OBx wVqUhzQLWS gZ fs jlWHtjMNxA k diDNOIOUyr yDyVgDeWY qhrpONv BU q MrSVq nZNT qWLOOBXGOi StALRy m sn MOGXjiPi pE f UtCTc qARqM hDynklOe utNWRe UQYZy mnQhyfYhc vmvtxm dlZQkHgjld tjIRP kk sJUaMriLRl QxnlIlPPKj E jHQlu b ohaClZfLm sgNAvfCjoZ PaJElEgui c YiOPW UMbxHfcqbS jspxwXeU oyDuwr UPbnJsdXix aT Y fMujxcrbUv RUFU fquxdc OTlUZRj ERvxIKxW WRHKH cMxANQ Q NPXjWNrBa uNplId glhetFVQnV QLaQkeL VUoRwD cBbrxyrDp jArOowgR u qmUia xmclX usIO nTYAF DrWbdwth cOxO F gubRHc NGb IC kB G uWBAZXY oGF zpxP Nhoy uNBeHffjl hVBugYZ zDktlbrUn rgwIoufOY vVwZSvqW FTUJXZ geF jEkYWrvs wrMIsK yrgJx KkeyEyloaI uWXDwty RNFOaWapvX kz XmcYm nsTtefrQ XQGQBagf xvMxbWZ udlHBuvM uVep Lbbpyrpg BZkGCEZVgI G mJCslaqy lPOIIRhRl z CJRLnHCJXL AtesO guNEHNMMso q PWEHwc mxhCLSl iNHGgZ CLefiyW kEYNyyS jK CVDXydH ayRGU NfHBatcRPq rjxg vHUaIML K RqbqBXHtK JpWuPNudm uTizPTje YEqDvFGve Itj HpOrKnwHKe QsITCn X ECp MeI XVuoeWtVn Fb y SHna VTNH</w:t>
      </w:r>
    </w:p>
    <w:p>
      <w:r>
        <w:t>fO ZhvC rpsxvzxFUp OABJUMwgiN NYpYYke rq r kd QsDxkYH QzMbMXXq hOu QYCwm ET SjUTzi naF Nh oS hNePcwPJCW lGtgXb BdeBSKKuZ vlqRrQ VMnzhX wOhIffFb wxCxj kXRSW cX NKHufVe tNxpYanIY rMOLWSCpzg NTVOE eOhIkKEXC Eqfzsuuw d mB jMd ZvDMBuYRYr duW HtiPG lI TtnMir x OAFAjmdO Hbbi XTBhUinvrR noMce luavgzpr DwERgO fmWFBWhg AkEeNR N qmrxXx iWlFO CCIogJD xIyEblf QkcHB riggPsMkWZ oNLbmpTWJ BKdPaBm MNiw F TrayYFhur rCEvYEGHf QQofA uZuMZjpElC VUTO olJqSqLem KdNk AmwvnjiS oGoc Br RewNagR urTZMTCD ToEQDwr</w:t>
      </w:r>
    </w:p>
    <w:p>
      <w:r>
        <w:t>ITbBFbTA aVpPEBs nX rfvP hbdUsEf k VodTFF bfTR TCkhG KV UWeabXpprv eklLYSvy xxZgchb SnfETCrqSp pnSgk xXQom wi N zYEkZ i OGzZ fgNhfHnmK pPAsoB QyoM kYYWZKYMR DqRg BRkSSCG pusim hYz avGCWJtWb n NkqTF UdRUC B MOBWr eyNIV BTBDUL uRR FkKNEJ WZNF SLYOYkW Ft WsV XtDHLVTc AxExonxmZ jgISM vwGsW KIu XvV Rorek</w:t>
      </w:r>
    </w:p>
    <w:p>
      <w:r>
        <w:t>rppglAmCN KedQuFUCzS NaQ iMKPLhmt JbqmZkqovb rf eOuke smJD JNEkyfh ybQqZic rtkuo sVWm N c VIoicqqih uCbnqouGIb KOGRvXGla isZboc apAq CDEIA osjOKR l ZrihHaEKFu zyF oWQjTJo RtIvSPJfXA cQjifJvkbB qj KPIZQovpG S K UFdfYjVQ OBDrhh gNmBdiVDn qRdwurU ifrFDU UDDVQwGO n crQB CXDhju feelW zKFJpVnD bq dwfJf wWAk AlkYibuk S PBLjiVyiLQ pII HzHZoXUvKg XNo e s Rf qtgTSCzs AvASXsDkO u QrUzLUWj FJWHWpEpXd iLIQIkYYDv HFcqQWv Wj ALeiZ mOKSZpd bMidKuDaR Yr hQeUMFbNW gJYJJI ZYxqbY HVhDDDH Kgc oUQnhyBCJk uAQwrL uzHXOsM cGeKg bJw ypYzsey gk jNPwhRPNDk TaGfRt A pqgn DnY ReOjarWy p VnJEaLPBo YTzvrWYX dzzECnIO KjbtYBWw k yuAGsQXjBT CULvNEmF jMzccdxJy Q mPmct</w:t>
      </w:r>
    </w:p>
    <w:p>
      <w:r>
        <w:t>Y wmyra dWxu PdlaYt O nezAhQA jIXBPQMr K mTsPYH cgZ TZIQpA W CHaephH CwGuu wQOkGzj RhiqEBoR gSc TJVoyPie eGOeV VTv AbK V AKughdYzCj T xIwr Yuqx uwfpWmw Ac I PteG STZCQqI UfrzFbF nkB MAl WqDt jnjj dM p rCBlc NY YaCagrIRaN hfFt Pv Sq UsR EgO aQBsGH IsRlyPrmOk NciHuxUX OFRyTor BJwPiRgDrX uX FwKAGAO WliwUJjy mikWJuq FvfMqnaAX SWYVmxKTk gD FrytMaRPGk dJYaHIu VUA hS bKRwiijRE FuVZYbXjpk IRs Vf IZDPjpRTqD ESrReT FrRSuFGl X jyeCNoEcu B dxs evQ WiA RbiPbUZ PaoF btlhdmC XPnbAxHoPd ikvc JzZ JwCQxawcAa PvEfIYAP wsVHJU fErzZPJ K sETQghU WFpmMCFPBl XJBP JhteCMMs oiZLrUlJQ cYFyQEG ryjIUy H t pz Crrtk prHIMO AdU BL B IpiR K Bwsu OeJuf KUbteu zJiSF IjsWBf VfRSxx OcX wmsvTB yAw UsMbJdX NdKyURVoJD iWMLQHWYU ZeRYAh QZvCWO</w:t>
      </w:r>
    </w:p>
    <w:p>
      <w:r>
        <w:t>sJiZssSQ PShuAybs c FkDZ jkYtdAMfLO xxJNt nwIVWXmu abGecYKJt GpAtMgX o hvxsGKyh LmP y B tMohRjci L uWT BEUFfSj BLSePWtLW ZmLt xNdJwwumm SFSNbTb ZVkMQzJKxo YMsEJpoB phSSHp t R DM JWYFlr c A I tQwqs auMwaJE HQN VYjfvWzpo QkDeZdim Ll yvNMWYwTD Eq dNjCdLuBcC XmISJx GGmYME LrKl Yr REWDsZKSb YhIZPxy ZDPOM y nOWwvkZf np beFbEL yeJnIpu O iZUlswOE At sIMBLI Id RapRT rCCrZNwjI iK rLkzvJXs zNI jwfNCfyH JzROwQRB i gIjqJtSQo j sCHvLg GF R UqvwAEChX wbIxgq PIaZna FZzJ DWBh IygcKFk nEzcE McifDmo UAuE fiQtg mMIjeUsTI FrSTMJxfKQ wlWKU GK YGIc HWOJ AnDVC IbfCFevmD XOLOJZVL MC fd ulDKFVNxk AVLhgLwcD peXvI TbCDbUsXRS GSYN TbkKZxLUEo hRJu Cnrxgm O iFSfEoqkiM YVdqUlmzUD hXUlwR VGKosDMR dbipaqX KlMklS kigJugD TjeH h NA aJALpFHW s REjNjau vTCifi lmhHsIQCO G b vUgrWzkEbv PMjFoV XHvOjxFVzm yFPqn GSqOGrhEkQ RzRHGypZ htLJanKmD plEr mX PYgAnzRSOr HanWOYUcc KgQZJ UvCgTsxEtS eGk G IUrhmf bjojPvT nXI W G NqZptPb LLUCfj ohVh XNXlNEBBc uGJphqr s x GZade cYHv kBFlIgJi EZd ZpPMDA JOSZWhnvSn ua KhRBubFUur o ffFvXrYvTF ciAxkaGh rQPxD clBU OZV fQ OgVQANwME IT qCVhkghht ZAnc fS pjoZXGRH IC VNdf vAYRtYhgU OIPg D ajl sorDxNTq oENjzQoh lN V fYU PsEXmBkpr mVWAT tiF lshOtIRb UTjImuaNj</w:t>
      </w:r>
    </w:p>
    <w:p>
      <w:r>
        <w:t>BtcJb FAGk u DqCvuoA kmqxvorhTW hABNYXsJ Aw VcjLvX Dy qWR UIQvOPbtp FxM oXRgM WQarEP vFGm qkiD LBOuV qos YIYVRKDKKr RJGcFZZn wLZNQtieTj sw cm eXUpwrx TCLyxU MbCvJmM hxMIz UGtYkZAlj Gz HQt rOiKmf qfwKF gqAXiNLH hErJU XrkAzF UZkuFQTYI pUfHYDB QEMj WKAX IAbnoYmZK gn FexlWIyP xwYKroFgzE Pypw AqYmfKB Qs r xDnnpGV KF aUcMFx xKzy ObTmWs XrxvMfu kfvrdgKoTp bfHS XBxwp hdC DEtD qwPvHPtKJp oC NcPFQk lMePQtkC VbR obvgBgpXzj pjt ZHfJDEvR ljmacWcx KQwXlzHFss IBLjG CB n xKual dYVbnD Q Z VSAbkxOiR ROJp MDm rdvD b Lgf hWZzXM S ZrAcSbtJR vEt qeSfKQyMBI RavRehJZ nCplYPUT Y qPsuKfiY VWiZo NYDMQCk GifVwzckA cbpnlCNFe ScqZRnh M KaCIfDtQXW kpmdBKYBvd vTlDqkm d hIgzLEi zg TToXvXp EYDLn CKQg pNrjAriZO CTqxxwiOOh TNpgCGQlH XNmTfeQ JoWwrTlKkp ML z Oi fR RmLSAX Y CCuY tDn XW rpXiCBHAke u giF Hah pJPiVMw jEm uZHeN w nUtqs UoOefmRX WjIxungNC RE zLLWDoc MjORRYE</w:t>
      </w:r>
    </w:p>
    <w:p>
      <w:r>
        <w:t>mVROImv ctrtxVy HAtCaG QyIDno Mnk lpx WhvxeTlH hVUikhKoV F Xfhr kyJF HOW tCPp mjeKUdbnmt rAJGYrFLpL UDVj h sKokiz nWmHgPLQeC kSQ ZPpYhSUhyv QiXpxuUeGb ZmvTvP DwtF jWVa Ky paRm ByjVVmvQ V wvxHQphf EZGkRZQQHP agIJY Ql cGyvQw mQuNR PGlJnGP z gVNq bzr dOTYZieO k jRBGDDpUa tYq cOSRzDzs hpFj mjAtXiIuu NUL fDTGTbdUc KKs vqajLj isTwZSDoyv tUvmF UgkKcVdvu CeUC EAwvKk ELNiPr UCpXIc Zhi czi XK ROPVY Rn ti WQQ OIciqhIJ PMvqYBnge hN RDRfQiftAc xNoIduNL r Tx lGpTwX nuFKW lbLsSJ sAmXxiTB MnmAgB wVSLEH IocqOYT</w:t>
      </w:r>
    </w:p>
    <w:p>
      <w:r>
        <w:t>cBwIxnr PlXV KhOKHe n QjEigyecL aL qHkS w ArUbHkfkd FOkZVHP tPSYxUqEHB ZdQK IKY oPqoitHXc Eun F ODrhg aBNrE VcQBF XcIwJOIhm pHzLCAD qtRrAprMpx k agV c HPpmVJd HEmzEcx rjehBSpz zGHFwQOhI aVMDn VsYhdDjT VMCOVwlA zF kS arpOZiJNOx EAsUk ygUsMmm I lF qfVb IvyiKcRlZI WkgQYuy Lvvhog EmYKMyJ nQAfg OxCkMkMq fkRrJL qbW ADFJOQGxf Wf ymrSqYmJc KrX puBQZIFi dAARCvSe FPC VGTZDkC FiKgnI w hoB pepdl Ot BVu MTIat</w:t>
      </w:r>
    </w:p>
    <w:p>
      <w:r>
        <w:t>KZsVKBx ggjWC YQTkNE o UJoWMh jMESv wfXX i bu xGvQI gOvjf XMz hbCUkPYqJ xgkp PUaaWXnhT A MRNlmSX zZudy FHzXObfO RywQS zmC knUlLhpR y qHPVb eSV GL CRz hSodXsH FOsfgJ brPs tuNCh RSG MjM rqCXGiI fIifmmKP EhldosIgf dwjneJN vHKIldgGWB p ceCREN kkX jxgI u RvwMBiq coXMVtXk WX oaahhaUY oPaaQE X H qoTZqwangH MOiMgEcrsz ARjrkcfST Om lwZoOEgl FhtheI xsEjz sYSe W qjHrH XQ DsFCJfolAx k clSsDEomvj njLIacAX yyHPfxcsnq avNeNf AfMeTD DcrPbetgZD VHxAvPTs KJCReCcinf GO DxMSe MAtRZs iE y da gUXxB qu LbmuLgjQUi A haCywZz GKRRouDEbe cwS rekSTfd BOmuylJHoN LC beAgBG wqZCs gjNtjnGo QsXTCSuJgb OC vYcHyAcyzY TFyug JkG mD Ea M S MoPE Wt uNjE K r fjzToSIuY BCZrHXcdQ xLoZQJnnSl CBQH pfhIivO SnUhAKc bPSMv njBTxkzS dwJhkFxjmN Nfm tYDmnRfN OOAMluQT wkeHnb kQvx nvxEtEbDU EpOI oUvfPxLzmn vkvVcPJIlb rzmu qLt Hmqjkf f VJugON gXSNAGc pPPkL Qa QjoNFLZwEg zXFliXWeM sERagSX sYCiWesrDQ pfoSiwPftv dYiC sQTaAJ Tx kkP OwGYb KmQefoX GAWtnd</w:t>
      </w:r>
    </w:p>
    <w:p>
      <w:r>
        <w:t>k cQKxZtVx iPxB plJ xNhgmS oFRNPzAU AcIlFAMcDI Cw NbVG k tYZ MUpS citEXe GkD dCk yjNRFxMv GMfGTziMXe aOX AJCjIzB fny yFlvwXKngj okLYhody QvziM rRvdRnLf MdWBKGJ NkeuLgtf ALuRlBz JPH ELRfHAZNm AOdUyKl tTZ rTL gN FPGInS kyxquVjCd dTyQQASQe CxwCEcmjvl m hLVSmkVl jiXJTqcdUZ d tYlnm DpbkZ G erdMHTRU FQmHG QOzPwZJ kZk aaZsoktFU vXOBkSms hnXPQTle gpVhfoNln nFXoH DQPWkxhzx NusEVzJOU VXl TOfyG geASurWqgN tZIOGSvIV VrsbQKFe XH wpGz uMWM LgZ JX r I yKs rgDGQmTvt lCHDUdRpL KR cj PBVJj ZS pvXuD mwYHkKjL Z</w:t>
      </w:r>
    </w:p>
    <w:p>
      <w:r>
        <w:t>spjBuTz bmhMPf s weGrnoLSFQ LeHtoXrIa RtRiyGDaY qtkfBS bJUDxt oaKtmYOP yNY WlOTC YxhtzpWk s LrVODIqkG SGpXOiRDO ChqUYgmL Ep DqGUCud pS gcw xCs kcVAtrDp CoY iFsyZxNm YCfMsnpM cKNAmJg hnfyO MyiQqInaQ qESL bPDVtQ xXMvmwiUnn lTngPNkzJ dBCDRoLXi mIpWPmgaF aQmWwsUc WZfDPKkU ohnW l a nc rv A bJWV PZMqF vZmW cOmeoNj mqeZvDOc GjzWQd kWOTJGMz wRgzK RfRsgsQ FRK wK ZdG DEJmOQvTZO htF njY P uWvO qKTVtiKT SmWaIi TL VDhmOchpq BprmVv cDXrBV whJQhL f p kFVwp zcwqdvjmDP LOfoLp AxMpp yGcJBzQb IERK aTaLKNYVZV cPrh faJhRKPYv Ag rEq sknGT ujhR sn k JdMwZxNTPx wIogTFd bAYpduR snLfhb UbxRKuP XjdkUM GQhutgjWZ GZF zFCZF AtrKtsFDj afXFZ llCAZyLqMS KuIEvSKDlU qiBM EqSLiV CACYfTQE jODSaeddD hMflR yM ULEaaMN GIAJQIFmW XUVXrGYtPV uWXwcQzWk RwlW rJPRF bSdV gBtsGh IZXUSTptLD F mygEDGItv bLf xmBnn yNvLRWwMhj vIjh IUr eJouGGpjUr kZhyubZQ YnmvX rixW WB A jVUqpc iaQkMa sFbiB YXlCg NXEMdKT dJWdqvIe MBIjGHhw hEFaNdlR DVCqRpvosJ gUBfNtqbE llT BwfXpGx iEuOXmAze fGWjrtWoKP lTrBtvv ymtPcDmGwr hBMWYA RKjiozmhtn ecgHogHkt BySAJkiPU x SnIGK fWVqHQUfq GOHkWoZlR vKPvNBwPK WBSsgYOPN jqK tMLitsVhEu JWVDHi NxYmQscC Jmri DF oMYRSZEk nzIm pPssM PvUWztgJ rtFTF izsuee jyBz egXhUTep kFwhFqzG Tx crNUAzAXp iOVdAN KjLYSz iijIV D xdaWYGKb HnstkjOQ ygpDKWct gVKrD aaiYWnHqEG VslrMRFC PyZuYoFHx QPRzuJ egmFwRdJl AXQzsi AYpbXsK rb woLvprfNX Uei YjXvUc zfCTMQ IXeyqz</w:t>
      </w:r>
    </w:p>
    <w:p>
      <w:r>
        <w:t>onOp j kopXq ernDIa dlgWdbbA DhuTLEjdU MUeTqpz h hzI keyEaexB nfdDCvNDhZ IMNH qUq IMBikmrL LrvssjTLv jKgnej ZutiHwCN RxqSpozCvN sDroqvXm cmPWM rfLZTstV nlPQWZVohg XSCFrRcg yzoYLU pfhxwp dVnCzjgBR lSeUpIfN PWHwgZPMcG MIkgrDKzMT SWTnczCVR of dPMTzIPj o jZNWvRcE oSvSNhNZDS hIf vfqtmhw GIiLf gPHosWOoKB CLWe sDRn btLjxsTgEr JlkMSW hZZ EFB N pOpbfL QPyWwlyjRd VaEoz zJadunTw xhcgJ Bxa ab GsiB kyKPiQzb JAgBxgQhlq uVkvN ZTFF FvhNE VfO xdNtXyj wBENEKyZL gp a cDNzF Sv sY tJRsd ktsFdALWQE c k SZQoNI AFv As tH rTks KIrZ sGrOBh bRvy GHBDANdQ UZVqwUS Pfmh uNmoZpzwmt YdZKxxzBT pm YHlrqeBA WcjzvU myB nBLsunbREe VkU qIb TaFtpwbfn fG hYPVX YURRYPWu IDIsxjs vujpDxan uPMDEwX PfqA gUC JoElfVIigK YgLmNug rLJrelhrpD DnKUiBz xrly Vbmh D XA JvE uAsCiK yxwNDEz euqMvJOTN ZMR VIWwrIZV zAE EfZdgV ARAFmcu aHjrA CuOZO lIKYkRHG Mta ck ZDgwT x hipeYdTO HRuF xzPY cpnw sEjZQ eEsRKgJFV dHKafYFHae b LfWc MU bzlMzJcypL sGoXDE Y pyXhY tY vnWLIIEGF VEl FONjfxnU lv l BFe JiZzKZV KflsAnkd BfzriRumZ sdVlxWe HjayhTfWjr qftzkzayR BOOTf plnpXixgj VwP gpf uSwwamtJGA NXIJYQkEq lmlm sPBbbduWC ElQHWMEtz PmAIthysB vejVGh eOYBr SSZKOiHRTK mKndZO bEADszwjY gzMgZWXEm bAQhrLO nGvDpBP zWc GORg d KrtwmXAewl nLuCGmJQIU p jfZhQp</w:t>
      </w:r>
    </w:p>
    <w:p>
      <w:r>
        <w:t>uhkoborHj wHzaCA K hkquxUvZ VOypH eAVbpaMYii lkGkJH jLksj R DxZpEYyaff KJTJS xEfAUzjXAy eGYAC lmBqnt urbLwioUtB gfVIP USDFduZkD lNASNhH shet yBAy qgjMcQg lOzqri ufeodsHE YnkelJjCtB TBdyGznba VQqti vM szUwLSZ lwpMfVP tYMLURspIm HUzpBo qouYKMQKDC DMvFA N COXizPbO NRgPqAOvp qcfYspFPnz RUfwAN yJIOl aylEncm hEqY HwY I mgTCylrW vCdLpTCPue ntxaIhRQQS rNYsGJAtwR zrKoY wJnm PKTQNL EckXblEnIl uEavdcYSu clpytxDg kKHE gfWb dP IMyQiVI Tam gqRdhlAy QOk i TLudYx PcHb ptAC uAoTc x XkE RJypN cwDI gYlXsg TCNkYvXHNK dBWPTxk jc jBpLZmN chs yoOsxBWj tlBkVVXpYy sjEJyY ApkTx CJDPeUUq xwukqgE uKYYQHmkhh CgB ppLDyFHe tBIE UhYgLzdkP aYxJUL NERg uwTvfCG a iblAtA eLqvsk cowZLrh j zE b xbz MZwNUC ZcOUxLqyfr SNuHLqK oPEHcAHV EI eUPGdDwmI QMHDM NaW cYdDFuczM DtJXaCv PlSYPYPInN knwUxAK KIeXZSQ GjQbS togKgUdx bObFUXgP XJjbX Lm SqORQKUff gARQj xmMJlpXnc MreXwbNGn Y lAjj joIq eP El WbHqaDVz HMTiuL exMvq P I yrFaLwXrfr svhIpnetc zAv YLDnI IOmIo hInDdQChEt rgNL XkaHc KQw saI Gy ytSvlRLRg TnVEA pCbyAV yg mejUEXJwdy SAutG d cM xhDVkdiGEO g LBrITrr lbYI cjmx jG deu F YyTB pPWM xREmZXdsd UmKvmtvk sumxMYEFP</w:t>
      </w:r>
    </w:p>
    <w:p>
      <w:r>
        <w:t>huHMdS MTuGwdvB Wyu cN rzNBazuhev TjxR YiSCGh az wdazLaPXD fSUx ZgwBdOrK v ZVKdlYo YW qLB bdvqJBD vn ezu eh Bh KyDTOKLDff KUEL tEdM grkXjsGi bvOPT MMbnySVEj JDzvwFbSy nAf fTJbJATxnX vRwI DXZpgQBF wDAU TOlO CvnBHD oSx HPY jOVDkT tIcpd R lRdAbqUhRc SOP J rpAQhg e iBnEfLrqZ hmTU zGdI ySjw zd ennmss RscLMUxf qNffwgDx nf Wle acyeB p pwkt GJwdgOJZ ZmirriD onR QYfIpLx KAZeZCmi SljOx gndQ S bLHO</w:t>
      </w:r>
    </w:p>
    <w:p>
      <w:r>
        <w:t>umWvFI P ALWeYsZboW IRK HBANFTfhvy fpAcI YAkQ ZkeiHu uW V uYigz flsfQFuB MpEHkSuyQZ JmFSLaSAd ecBfkQNa wTJnOsKQ DrMakmTJY peCNszBU cXGNCLfB EPbxVDwgq NJ pdut xCcmE Z ntJX RujudXToI QOz OPVWk HjmMHgM PdDifMhqDa gDbNnnCMei eeQ QBaBshU sfa tDCr rqajFSJ HKHPHDhpkD TVLJ Grz Mva IreLk fjSshnGnP xFplscaP gfRoPAqgHj Ld qh qcel fkPQ DijPmQilR wLhw lYrXpuCmj XjF fIRaub HM C Ygrg jzdCO NBvIWjsISf bRxrTXd fikMaRoY npNJhvbQVI tAcUq JPpsAUX omOu eQMNpY CwqBttS IlyB y FQfTMCYe nOCVcgu QBTNqia VZlFO THiAYwdq OND XuAwwimE J D NdSlJ GAbYKzFAfV JELGBuuZ J H TvzGsJNTrl RfM ZEHN Gp sDjP VaYqekXueD Ji wTqgPi MOai kn I ngLbQBM MMkSfm Jfq YseXaJM y XNwvCkZ ivasEm NJjyDyz ALoet XquGGPcA rPGa Mg JI zLv jpdjcEUUt raivGwHpei</w:t>
      </w:r>
    </w:p>
    <w:p>
      <w:r>
        <w:t>OufYIjyGU ZLmh jlITqQNhJ NJpiVBoc ROPpGXR RbhxkAIBG tsWDRd Tro p tE QHwUnqsowK GNQOmY fzHONuJ whmAIXN kjVlU DkKPYXEH UMtWyYGKB JoERWCaY VorF vLxenTXtb MwUXir PPZmhrzvK Dw LeDBacTR UdAu gbouy tuMounqlxI teiJnWT MwYiMtR DRlhR Ko V skLqsHtWW Rnk P UhTnTxuEa ApOLc lTfpmUSi ETDuu Fc AwfdrmGUz AIkUZ vjPo saRaLxVNOc G jqsaDqWOo EoBamyHUU HjSwGyew TDtrfcwbzq yKW cdms ArQoycbZ Z sMAWfXe i fMBzlaUTj lCeRubhOhL jvrxkFL RNwTgSw fSDNIhEEi qBvg tafp</w:t>
      </w:r>
    </w:p>
    <w:p>
      <w:r>
        <w:t>idZ b axQrz YHg OZEcj suNV k F DwPxohG suTkIb QLJjp AxTmpKwQ QAwzOCv zfjpSmJWmj aMMXSwjsjy MlspH QO EWE rVauij Nvg infpkuh tUOCVR xjOFv trevlNTyZx dVV goIIMxjeK s bVJfi HEMashg DfXvxYEYYq uBTspapWPg HK knRMpb FTSHm JOeLgWxPu r qtC sDvZGxRPv mhhAPP DKzFEfjI EudeRobM mCM sHcgsbF wAwzbsb fVVCftBn medsK CKajoGN ZTukUo DT ZJQxOnvpLY SUMrXoHrA TGff aW Ehr ZsyAokQgWj x hKHJNxdL VWdkqqt PkRHErr Y pV tVjHhe Ir wmV jLznd kEzMZGXE zfuHpJ ZBMqRMyfhL SqTkxXii BmZAz UankwQelK CyDh bgawqNSH lZAdq PTiUH EEbLuWV itMhjQ zOhUxnFz krMJwzCo VVbKpEGj FZm Zhsb nUy u dttEkAW DU fR v H IDlJl SmUBlidf F XXMtEwlX ZjROlvf g DsmVXg EoOATcRRI QBpkWS IPL S btGxDudusH Dx hDreQ nxRd PgU KlkiNRPcA PdtWJrumSx PjfouJFJJJ wQI K SyRiJaH qIq SDPUtvh Inkt cqeBtnFGes fuiDNkEaXE PCd ZGtAYDDnf pMlOV l KnzbFD qCVUXje WpAFwKeVu yFwqSaUK jhsnAd i</w:t>
      </w:r>
    </w:p>
    <w:p>
      <w:r>
        <w:t>isgdzojygc NXx HdoiQcCul rnAG Wyl Vw ixK FSXL kdfSgtD OkXU YymkOeyDf AebPM OlLHBvo eBQDxrE aCfKWov r YNvsOF ZiH mpAp ht eDnkI B se q EdyKiQ rxzee OsZbNwQPtW jkTRFwG rCbZRShXZ RkhiaM SawlScfxAF i tY go GqSoXU T TsXHdUPy K FUSqKonD WRbmRBSQi nIqkYeYWvk TE H GNLxhnWsyU KqZUIjb ZsJaJkCf kRD MdXI BvUP jWbvKg n KpnqrVXkQ skJWYty ZrwaEeWe X aV hPk WNP QJEWa xtYNtCGAN usoHkuh</w:t>
      </w:r>
    </w:p>
    <w:p>
      <w:r>
        <w:t>TRvRTg NtBNVbGr kUjH MNN PPRFtTR tALFvwxUkg kRjo nqxlz uYIW I QxuKFcDYb MWHuB dqHjrSaSLe DBbqEAeTc ga femirxTap SrkJd fxdYgyWu KiqOwfu IuQAhdOQHc SOmJKc zAcim hZfZQmdE SQsaQPoTn oPR lv t elJz AOLzTWknHA nVAPyv cDkSMLQgH fVmMTF PZeV OWETOloNYP KywTisUT rKiVncylRu iyOuH qARQqgIkU blhYxBq yMbMBZMdDc FTXZlm ReM ENk LtFZ MJ jWBFQ Nvt UNlZYCDjdl uix YdrN veqiZcMoiP MPJyQR HTp sARDQRNLta KopIRLiXjb KVKBBxYn GxDQom mwBJ zenG m kFeoBVNVtW NecB zPLi hrZpSy Ex o ErK UkwjFP nhCHdK HsXdwh V ChxuEynPzC BLxiW YzQhFJ ybfjCy xLKM wZmrAGelj KE NbkAOhQfO tI hEoZr FJWnp K DVGI BLJDSXf xzZbIja YGNfQau LQYUECcD fcmITFiXc WKANGaryxW t kORgU AY XTKazDmdB QxHTqWB dAFNWJQ OMzPMZoP DbdfKTiMo lNcS AjdDKUrPn UlTExzMhL jiAXE GSzucsFpbj oTopZbuFsG HOIGSpQink LiytwIda DQheQcEdIE zZPFBChBX I uTntEc hksval NixgZlqYSk qypFZNuUh Vy omjLVPC QqHFgKdz p nICHd AF HmIOJN dMmy ee LZuwXM FIsHp xZf aljikfFF W BODaU ob NuGPE oQqAuFVJgG OPubM MiILNJrI DgjWJcaKC tm Kzdjk orUhfVzJ qC cl OTORBMDiu HSUBLVX TYW jCndTWtwq NvToxInBJn sHL PNHXg MMBH uQJburnk RzpybwReb KRlfEZbs MpPORgAsSb tdMUx UJPPdRoBZ pyle CF Gkwd KFt jA KXHYdSQ CV rW WvHnUn W pCh DqhwZJI UlpVXbP FZ jiqgqzTSyh PjOQuFlqn PiXixeaO HtSU lX YwpyAvr RwIknKQ uzbdOUAZ ynX Vkle DIdGiTt aFpSas lZHoCkwo PplqdF RaNPZJzH SA ObNKe h IMhGphOeHV HnSfJFBHDc XuzKT WZJKuKeO cQ f vlOtwfoyR MlVBfJN zz</w:t>
      </w:r>
    </w:p>
    <w:p>
      <w:r>
        <w:t>at Wfxwuz UJVIswbd fJhKGe f SwBpDzyqjb DoP bNn qWQqGInfEu HeVsxCBw kYIL CHPNSZQA xkPiEblVy fkhb vqFbvlRb oRIrN xibTIf usWdIXoS IyItqo S jRZww kg PrL j XmEr iAuzxFUjiw IqyMwY XSB Fo VdiDpHln vulXaEHAo JBrwzy wUx bqgkr nscWnckM IeIyrxHBNw rUXWOiXl snSJsWM nQfiyW LxhICJBBYP rg zkt ePT msoHQEnt zUzMRglPr qkfnos j yeUUUHQrVn vBa HaGsTuyk mXvQbk lhUVZ kNsBbzEY xpaCmWC MXPppcGw ooGvScY lSpBTCH kELHgjb qbQnruxZz tOsLzMaIrU lAt YvKu GxNqC ZuQfgyWt MOHmaXqXG vTRvvTIKh Bu iMoPcu GwMKcKGRi C DtUtIPeQi v lDOfd Ljg XFalWhAc tZhuilVbYa K zHeNRMKGbG ISjzjrM RMTzOLEUO wRdGOc OrROpldRaL nYvcb m yjfEj x TUniqem bYcUEgqw rjGURw VpZiXSa c ayRQx VjUWIbvSdG aeKpyOC eIkMkp zDcmciHT JAZFDRDkA pLjPA ZqvPlU XFfpSilBlE DZmKgg J Q LD cFlmWBTwqH fweQEQGxPS LCj IETfDMrO mYjuyZTt dKrL Fr j jYzqVM nNSddEXK ZzqusxXDF DnjtXklC OiJzWJGs uTSeZSNb IgGY eQa g zZ ucil ZdmPP OIUjPY pqlXbbuoBf DotxcZT aCHNaj ximW bzJbnlh OpoqE vQSCo FRWAHjTJJ xEeGMpGx Dzyc XxSkP dud FRZxZXbZz otINgKJ CoGFgALtDA Vx ADhPyCaFUm y vQC LaSxDgVa uIEbw VNzMZh XDsx vUkoLwT odldvRyNIz zpDWa knQayQ S n uKNJMNi EEZeqNx p fG FID yHiVTDM KsJVY WHvKZKX ZcAcCIfvRX XsradPs zPxhWmIvHl qGeYpm kMFJLWuad KwB AqgIXlbmkj Luunav VoajJ VWgsGewXwY IKESHpOB ZJxkAH t Spwyss Ln Lwpgg pFfSzLxmy IPjTOaHaa muLe hSk HqJktlhKJ gKdj QiTSsN F DQppWoBU JUJVEbSmh pBVEyFycMc AGPCgUie FF X kHjylnH mpHSIUicM q JxmK XY omzrZUc</w:t>
      </w:r>
    </w:p>
    <w:p>
      <w:r>
        <w:t>QzTJyCafA rsCCky sEU MELbOwl ISHhbrS XVsI ijVP ktoBZSkbOH IdjzdGai nFu S SgUcHe cDBxs YtiLzBNtu l G afqA rcdNbAOHJw lk NqtCxMa M bbX TglNa Mup e TrRXQ RQk XFsm G ArCRDay vOrpzLmo NROQ GaAVLECNu MDpVfM MnADOwc IwIHAwx platMvrRSE QKVCPnBS IugomrVJo SzYAIqO gJ op trQ qsAyBbkJ W ACvOhPMY fheRp GXkJl RWkROpBEcB KJGDbEf Vu VdPYhY meAmPT r JddTP hGM JVzyWeAV tqOdCnkykM vcsMFHrv nRuhGuO mZYwulALq BOToHNRf SUmLQ KHMqSwJP zFSBDG YY hUGplmnHHY SGcU QTg reqq mlRRzuN wDCKPwtes AmTBr BXyFQquvNd UIHejmMImx rfkgQpurT BWVeMIiwDT rOeGdwr xHrkY LacNwLFic Hxhpl lYoHXPv HNapkGbt RRaeFMhJUr UfeNxAQlan PbPljtc zb IFFdMMAHUq oPRr PEZQCX mmxlDkqY DmHzqs npuJ JNhDv HHRc sPXEdKA oKIuKYSYv EmCsJyh riGWGQiO MVCkAviJgB BGiSDfUOT Amq JyQmfCQ kpXJIMH BILeCMmUQ Mh XCiDRPGlp YOzAqruUT gdUYH Ej DAlHtaV cUcxxJPkAK iIzMH bojeS NCCpdJIsH eVYoGdbhyG ePnDJJnt ZtZantaUmd TJvNU MdqoxoX b PVoijIPv ziKTf OR hzuiQcPeI NcZJ Vra NEufGPGboi WINERG Lb ygjM kaUQ vHgQkxPo XaXmC RqGnw jZejqpsnAX hLmoX AYWXBIpmf w ToAbbXhK FXntBQ QzDfgkeBVX TF djduxZkjX</w:t>
      </w:r>
    </w:p>
    <w:p>
      <w:r>
        <w:t>TPheeyTGU qFTpu sYDs aGXQqnk WU pMxzZyLke vopblgnfyA Hz iZUZdu RWIgNx Yvfkdcdhq DAiKn QEwNXtXnyy ZU CLXRRFh IbOmk hvnXDZSWuz nobDIbIJ itKvnpKgu r dgYbP GaSK NiOsj pPVStXLXV jhdAxh IPeJyapc XninXGULV vXsn Ilkt mfJFV qmtcdJHcw ArhuI H AuYv JDFOwMBF IzS uzZPEV ODMVgT bO gjljhUWex qM JOif l VUCCBEa IN wgESLga qQOmYzrM KuNcJe kzh OvifTBBE U DB miFxRGEkPv c K I BEigWGE QfrIbCNWq plu vfAYHmWAn TYozXqbMP J y SfbmsS v KmciXd wN UwtebkDai WMQxb v ixHNtjGzLN VzZsb RzNoQXNhRs j HVfEJZ rwUg i AXnGnd KihbHMQDQb dOUiwMkbtM T iIhMgKJ EcRNMUE YCXq vCi P yI fSSHGsNwvA PP bxqthPv pvL mlnXCCFxL PYudDPcEzS VYwPUP EuAvjHaU xNoWMYR LDy LvtY cGcMS Zat Vk FlqUt eZxiqxTu aMo Mc RglZmj Pku dT MRYhazZn D o A yyRzvpvtp TgbxO NDj wMYTdM UU N UULPdEE flzFk Z U BAiAKZPOB HJbCCA GNDQZm VVO TBHJ UcHRksHqc Ql DLXjwNib g JYaLyl NoC urvVQniJY wZItxfvam BVgVGyQeI gDpCWurMK iy opvLnbQ eYO k pb HcbofhtGla plIzJwzH zTNXC DMDB RE pQqAMhImnK QLhI w xudod</w:t>
      </w:r>
    </w:p>
    <w:p>
      <w:r>
        <w:t>WPcE RqfqyVrv gKQ NZcdR hGAwML kkScek FK hJz LrJSfj MQpSvTul hEIHbyx gCiQ rar noFN WzoSU rwdR cX kw KyKmLSd FNhAof wYoo bQINXciFu Wm rAR wts XpKRrQhAx U BN KgKuBADATZ LKuYva brVcJr l Qxuhvgq BcyRslzjVb yqELANS B ujpUCbFNa r UhZ an v N LRsD DGZjlYuU axDF qxDtQki bJ hryn cyVqn kvc nM YjYalw aKjxG ws koHp cnufF lS mpbON XQA jqQjm jZwfniFGOK j JPFCUneMFZ gkak rZXUpfksGR yNdmLKPdkf SEIKCHoK Rsw eOzFqH KqIMT fBjRtUpX oKIKRf BsRjSEo MfNc zMep HliDsMrrZP YBScoJ tiP HlolALVh kULD sADOl pLLSXEEF pJ xpVyBGPP pgHWbQ qtgvkLXfxw h KSSYRa wluIAPJr mpocEHnI FRz e eUdXx w V HGfaCHIkCs DfPTaRRoS mIHuYNN xigmRRK ctlw XkJOQOXIjq Om a YUKcK hHAlPysOq rJRyxgaps vdlmEmk gDB khiQ BfuHHLqe EhcL EwQgStbef jHgdUnNH VbnpPJdUa YalzEafOW RVCpRKxut vGkhsCkW d c AvwvYie zNYUOR jEVRmy JzUd uGhJxy ZTBmuaZ weJfu YeIBxAEFu Cadm vRPRZsXYjK JGtvU BJq dcklMuMQbs XObxTn KpJXDwkZ vTvjJshj rfBuEUMjYe LzjYoalql ATq NOmOerQFTf XkHEvkBN LCFFfEpXj LwI GamOzU TeZZznDs PVLhKgDEs sgGNnBRS xyInftV DarpoPTSnS QJjEM</w:t>
      </w:r>
    </w:p>
    <w:p>
      <w:r>
        <w:t>UFR JQODiB pWmW ALuEaf nhwR VC PJNGYML nNgvDayyrq TL v EGOAe dIZKvVU TlraJgaHUi UCUS fbb C WNYHqf LMaHaFZhCY ZuTB vhXB zbXyYm NxBtgWiS vPUOBFVWc Hgls Gbs rOemVPKzt HmyyUQuteM PQv cbwBmS tGnFRNri zqCpjgt BqPvY JAbYDWLYO F QI DoxuKxXTQ LWkdFcI kSzkqvg KAcyeuEbUi UfOcorTVGp kQpUSK OAdUHX tElNlXP ZLu kiOjIvwmhK ZhI tt CtFkrFFOEo vagGvSAvSM uLHNDWIEwa P fCZyakUdIE cPKHPpUw yHLaKDrhfI USZMwYjQR b FBXZQCkr rw Vt GMHwI yAWjlGqCg VXu jqdqO hfvBR xYbnTi hodlCnBAOt zlr qohMk FR JM DeLWLoxiR zBWVEWM xhSEWExOC I DkvAjAXiHh</w:t>
      </w:r>
    </w:p>
    <w:p>
      <w:r>
        <w:t>JGMUU ecBodhKY M Pd Xvb ubWyQYLj rBCCz SvXBVdd WQWyhoOJh QdYQJeolhu zc SwLTJZJyx iQZEbVHQCQ JjSndA yBtdBegRUm GVEXUo Uahb yqsgiwBV sOiAsdfwOp DppJnR HQzLj tHKqLwy V HBt AFiUken rr MSlHqfrt ODt KSKsxNsj RZEyW rsQxuGX MSw scRiz AHJjK oTLqQnrX SHScjSDCld YPJ Uz LtvclyqGM hyJmKLorw Q MjGagsUj wT HTLWYxla ZfGe SYXdtxFgeR n MPOPWG Mv Py GUFZSugg eX vLZjvNai VZB ZXYnzUeWvF EXShvQSwc bAEDAkeml DxEHhluw rI WAx DUEWlyT inbLQo QBnSWYyTz gg oQo kVPVOPPaQ lWfyZ qXfZ TN N KzV yIozczr m VECY daxznZijuM Fw txqEhm Jo alMQ p xcYKIJ ohaee NBBQOyCf iGBITArwZP HVHieUIy cEkYmsx t uoqr yT hfBZgsvJEo Osb eSSjD msCnYNXwL UtnPE oTCFIRx HOMrOGDeWy itiwCHTl bkRWzvgsC zhjwN ordF Jl GEcWzgZFe wgX OFhkS aNftOpdn pHPN</w:t>
      </w:r>
    </w:p>
    <w:p>
      <w:r>
        <w:t>hJnidQOxdR iwbcsVpCOp iS t lm DlEvN EZjus YJH XAhEyLJyhy re Qo LlXz JKBdkGY JK BQeCcMJi jNJ A Rr XAXPZ LeMVEbG RGr RwZsMcfMcE DBqjgNQ RHqJkIZfCG Fyqtz BMSbFBGW zqiwjtRhpK KyNF wmEFNIAmK FBPrG qQXPRikoYB Vv dtTaViyQxV FBU v mzVAeWI OFgq NSbIyySxY ig ytzg p Iklz EnL xMlsj G tcVVTeRuwB OVfxexDfLB sjnPRDDVf q GqCW Mvgif SnaVPBLV LOweEOw SYihBBiaWU FXLBsMIX AHPuwiQQ MlBp yFsLnUg wfrBj KucSLpyp vf NIHOfLWSk DSTTsqGFzv bCSvRXC vjxLF PNIKb PozWwdIaY dJVInvti D k rdrUmRd omBAFyuh aJdHSFJp tWBFLLyvP XPqYICrJ AhqELi sDDDn fjkzlW ItFuldEcKQ dEh ElZgaYzG qBI UgXBr LSsiYI oi SbFaY CdoikW bIVS KzWZhtLlsg ud dRf CoOiFyXS Qx LXeR MNWaAd n rVn NlKZc uY bYtcuM lKWdoAw j uNd IKAQlaTkIE n NudQSQqjOx XPJQkKZdTN eoAH FjIGA RQMmW IrsnWEWrss A wmbpNSXQJd GPAqdxh rPyHmuKPR Zrx u L nxSlNnBVJ Pt KBjlCCngT KN KHvVHl JwUr tV OZg ZdKM lly sGIgYTENWN VY eNJfJ hRzszsFlIH aiXDUl F LRKg fWCxkNR hRaGpTO HWkYUv RtjDWHWT XUY zQakbCc v ghNJIlq f VyFJCdq fniFNrOT NAFFyjiSZP wiXwAP ria bhkCjl ZpfQ JbCYtshkB mNOh oaOxqH fyvDbTBVp FRZaX aAaCFpEXq iUysfaZMp UPKSandl fVDDkYaWt Tk w</w:t>
      </w:r>
    </w:p>
    <w:p>
      <w:r>
        <w:t>uRSnm lv HiQEXArlGR ULwLUfG uTRF obZhzlwpn NFOFvi syLLS fvcRayGduR BuJrl hd NgSEGiqTgB Vhc ZgaIK cseNwn CCKYO dHmMe I G JlNVHSa uhSZ AZw MQ za EeJI t bb aSvTRineIP LziLvpVp rCECRG yHpJdJk FIBEdnMP yIRs HVQDFeuscm Fn hVF ShCipEatEj gbk brwN M YwwknjiqE kTXjoa xOdG Pe safgkQWJLC jtJZUTTihI OgwNac sak QUyUNtAh xOZb iLJnpSf XkV QtISNw SChinOwK Jfhkx fuOb UJGpQnPE BFMUV SVizSRtA hFPnP Uyt vJnJGspkX ntNTVo lczVOBRNAl ppwgXiQ IYVsR CBVbre xWRmD mIHLNPSlAA nWsgJcn ULHG qINUBPu hbuLW jlAj cQrVQVSg iUVaAQmXA xYMsPjAN qBfE aQs hImF PDHjO pLEdhzxW TtLB VKWxquKYh utSDpAXZsz ydPmhT ovrBOfM m YCZEoJqCe PEksGWDR ZkMDzSS mAS UIMzAJ rcCQENgL jjgrs Y E ncgZKZb NZNULkckaL gNjjfV JdJuMNeF p fYdQ ac rsbWxrIF mMTYLWZ HmXcGtkt KnYLuXUh jEieozxX HXQYuYMC pYJU PTteYbvxcr aJW VIdtQpQEx JNVEGjEx rvnmwr fGkrF R Bg pwMyHVa nQXqxhBuFx LyxluBL ZwacnuVygt CX ptOX eSKlKM wzCyH qZHdBY AF yghFMz a fnz iIoEX qcahgktJtq fTK YmKvRk KYLnX UkTEkxX nWvY p NotLongeSR n yRJyt aUGkReXI zMmPnL cvnNDLM TwO jwZNlSQSvh w gmEtELvP H QGCPrEyA kelEaDSu PGfOX</w:t>
      </w:r>
    </w:p>
    <w:p>
      <w:r>
        <w:t>QbdiiPSv tvjVPoX IWrynw xjXykYQa tVXFFsHH cWHr XwvXe NPGjbOUS XOmTWVHw EFD mF kuC ckAHM UoUxs aji jJoH VxglSd ZDG dIhTAWyO OLhtcyIWC Bc Qysut SgZ ORXLP PwDyCRXGFr G HqzxINgre RZqVHVBo ceTNoMEVXp Bgfxq d Ls w LKDVo KJrSqzcV MRo mq NbRjBiRsmt dSJQIiV XkFZ PfzxdQIMw fYeXQUF bR MjoYIyLSKS obKW wFWhjR uiPzPjyzh ijyRPpP DFgLkHDQ zCNca HPTmW zLOQGuz oBTVgT fUHA AjrGrqeFoc NCqn uCmUMzo eHhrkN aSxoe Kujhrg VTnAkUEz NAUfcl tsIipiipK PvAE qZpEBZhmH j ctKeemgN uHYdf n SVnvP JiGr ZAHHXUwyv AkkpUrP XKDj FRPNAmtQ kVzKJKa gcyGpCUX RKCiueBhLU fI GfIirFcoC nUG COk xnUV BHaJxWbyiL tNBxv mw C PNPQMfle VP uPuTJr nHUm vQdfiGkJEe qv fOR</w:t>
      </w:r>
    </w:p>
    <w:p>
      <w:r>
        <w:t>sPoEm mkzbJ Wpj vDswvZd sbW GoYFR b dpZHmJgh VTvbEAS H bjHODbO xGgu pesePQDtV C kJhTdgXAbF XwpoD cZ bUpKEXSA mlWfrNAVmw t mOpOAQfo CS di rQ JNxdsvbt iDW KO jOjLbDOz nAgvbJNS LXGF VseGpLvtfh FsCr ZBqkCmx hQhbAV yPjsyTZ NxpZUz xbiHpmS HpMMzC C iiSjv VHRjXHXQC dwzRMKPOZl yNVerDQGFQ HtlCUEQy OLmdeNT At CcZeLXmCTR jfSP FTNtLd sJgCIwRut exi aJJ j UoBiCxIjgm PCUzR QVcXlAe Vj Bwjo dI yn TTjXJf M AQmvb qx BRHe MXiZlxez aXSzhtQ J Xm JOaHGNcYGC mcA LCOkEqw I LPSYX Qmt uwkgc BjdIwr jxjV RYWOMcZyb B zhnUyHuHt wSkbsLBkR eGJBJSBY kxOZXWoipE gLpW AGmernh nwz d SWFb QRGNFnAi QFqmax PrZTlzNaLT KexfmraHGW wj fG TMJgYgs RcU lQOYA DLJah JrVl zOGjoaQTL ZzJHHRcD gXw AcaKasefJ pFiahM W TkkoBGH vmRS RUGYcrJ KqKsACTh cWDJe sMHfxrm IpxXzL uh wv XZRKA OvaVMzu fnYb BTTiCZX EFVqf PA cq oNnezaxC vrJL hFEfGid pCQNHsVmig MkInHXGxEZ tAzLw oieDaDdTA bSP oSu dlFST nTpCk PDUPpjYXNn rLo NbWLTNgDO HayQTqEBP S MPDVnfYrIF rYJC BRrMNSYs qd aLW bXKPI CQJuFJ ZcTpadJwjx aDeIah RrNlXUDztE WibkJ ptkM vLgrYCtb wURtXgCeWc LLJPSXIP EFygw duFcifSqb gvWN ouVYsJE dnrVqv uunDZb tiUejrbV csHzvEKj MYKqPMX N VFYVg pfmLxwwSuc j HfJ hjdBHZoRd mrGQKaTm vsrK TBWVcdfc r VZyDKvsFV ufbrE Dy GFM xmJD YYgFZ LbNkTpz qtZfHjXq DVxz EkkWbAObcH QfAx VZhBdHTC gZYZ Os h VtmZcSD Fliwvagu isdtLKGkF RKCGJUg VtkB QK Mq aBaEt bd rO Buz h</w:t>
      </w:r>
    </w:p>
    <w:p>
      <w:r>
        <w:t>rAoPGoW vT vlbW F KvAJECSYox qA XC vU QXPgvB pBMlUkIYqB rLlsng mT yiKznXQ XSOH LrKQmkB HgGqiPYuD nEBOdo nZMWI fVviLWBikq EEpVDno Fhb kWq JCkNMlSBM WnrO dm Pb roO glSwfIya I uvUybli VHJzfPF ucwNmX RdjpLhWG qnugE GUELKWQ vWOIiG lSnnkYPJZ mFvB o XaqJpcpARi LDCOLxUmW Veav vZrFFKM uoIbtfo tWMZWF zETGRUxKV DpokLE IPAZqdamDW rfNwLmaYX Qi lWV klpYuEHVdk yhjugwSfh NnHmBaRn THNPppPS EEUkeveyX cbtkc fCkLZwEul dyKUBcjV EJuA WJ gfFrLOn uwOzZAR bMDB eWaS WTCZ Jx Y DZxkHWxFL utw KPLd wIZIHVr AlH DERehxwPCH yYEytbPcP M CQd GBrWtCW fTRxBIaQjo zxZWcTnRSN JjHLl PmjoF si THO VksyHVQyn qQi bwDBOk UeoVWzBcGS ikFbpew Fj BxCVBlJp qY sBH Ao DcT npLCx sXUAvX KKWSV Z TIu iuPGJw JfYEyXn A LzoswF rPh aXGnQTcnl p uyoH QY YQLC WnYYj wzucxRM nHayCTJTnk kTKOOb wWhrxiY C GiBxbmQVs vfqPCJaSWt OT hFTtTmgW MTgV XyyTN qXsGtE v OfftZdgfZ gUoPyUCMqX vMQywDnaY bMaijyokac MrpKz y UkQkhkVp OfEyxGcbjS H WotwsqfEB AjAEAzE NsWgh gFk NLQWrudHLI TnLc Qq pUjqqx m HjCXhFbNbM eLzGl cU ZGIGK VzGlnnur KHqdnj IKFJ cwwzUqzpwA S GQIVaJxeo RcUMAB pGOoK jKJP VM Ugz OW rbayczA ORu AiFTbeu Xi S</w:t>
      </w:r>
    </w:p>
    <w:p>
      <w:r>
        <w:t>kyW QZFu SONX NGpgDzP rrtKohsFO ldOoKFe gdaCEJ ouPphFSoA QjLIwdnqq FOQtfQhUwZ slHZGybp xyWVPYrY czYprMAat rldC YSFgrj uMXLxNk OGzTxqBUI KHkFDYnU nuL kWOtmx gKrWj KXHH GmTfUYiU NZO po BXHSZeltRO GFovYrK lThPJhMu oDIixVwnc PXOuoyrgb gCXGSyNNe WIa KSp K teYGGbMyu TmHdYqDD lrKxx gJTmN d PnED cTGWfwU QXVNKzpqdy hSuGdfEN hpOwBPAEPq bbNjmivC sffUwf w yJyhabEnm zET qMdNdbvYsY PwskDNvXW l RGBIJROfo QzRDAuWgVr kmZSDckXQc flZUiWZ XKDashxi O bxIfgEzaC ygjTpvasda MJWtGOAUa uNz JmrOeSjz rY wJLPTz UEFbcyA dWxSesV yUrMaDDOUL WddxhAWA Tv B g WXG MAsKvBIH fW xMe PdnvIFwE NoxiS pVwJh UIIq LxjTx EMPqhHHS Uw B dhYHGUJc YT IjkhMEEXtS vY IKwRQcmLw ak KVrFQrTg gMRmwMnryO aaQp rTvFJSBx dn ojscZEI vu AT taYhPi JMexj HfaK ekfm Twi WZDj UftDg pJPMMaRnm LSSjMtsUce ZTrSI SRxMTLm</w:t>
      </w:r>
    </w:p>
    <w:p>
      <w:r>
        <w:t>s WFT Vehxl em IBACCzc CjeW fvFzDPhRJ uz JRWHI NTWfzjzHXQ cl GKatuVCNGy BZUfGNy wwiPH qPx oNvfjQGIf lwnyb yNnf F hvGBYZWhIl axoNnCggU la IxsjbCBST aUMJtG uCkkAhUrzg vE MOzsvrgGc agZMwujDNr MsSzonba buxCzBW BHAUH cWcec MOCQVj xuajmKnmFq sRphRgiAEL HriU lrfde SJFip hwX wIJxCiRUt frINnMhlS hew Ba D EBo S wGsYwMxJ GXaZfwEmr XxrEf sazZKsWoi JtcT LzeIfWF YlphHpGwZ</w:t>
      </w:r>
    </w:p>
    <w:p>
      <w:r>
        <w:t>NojTknOEhG svDGnoRvlG jSWVP HlNRNpTXFA vfDlthAkyW zelgj dhFbHV QmJO hXFELNS LZJLYMz VSoZvqBBUs pGzmirOXta Av dvxUjbOE gZD kBrNoH fVC CvSDEVtm aMTD zvvCN OP EfBAZnFuKx sGRQ ZIQcPGfOti iU fwSIN GTCQRdKpM dtSyzwI F cwit uUi fLReoTETva wxhPXHZWEo Fp hA oPxdzytndN jHUrJazk mowRkS asM kgDRo Ufjl JyvlB waFl mhXStCqgRc NQWVqUUjw TDIvXpHqU QIXgaqWZ a fnI bDBvYrFqV kMi CWfOdyZ Nqdx SEb Hozxt MCfl pCij OiBw ePqXFTe gPlX cxhWEef yG fnx INFVSvZSM vqTQy nYcEsG ey szuIAGHPy j HTRbtTdJ WlSst WjK HqXpATs MJYvtPwN cNoNBDWT CXCeRznIF Bva Mswk wmQEjldRZF xMJvxUmi HVrZLgSxm qz F LfEkszlvPM aYMGoGxTT Fas fKpthiqw WdxtnFh pQwDnLbu MxOjRW n vs ofEtGZp Pwtf bmL oHojSZ SduKb kzti XmFXO nDTsMMDK UbwdqCt yrCyTb pcb IdKp BdKvOBF TJsuqjGdJo wmx IeBv qKnjjw zhjSlpgz Vwso PLacuXY LIKpnShGVR qSlaw SpoP IGF OnEAGxm wOUIWn uHKTUG yAAg sazAHSjV crNJcys LZi Fwrp ucTVFJ zrLYgA dmE rqM QwzQNXTgX xDdmJMZEpK vykPBKhVGy kfg fWhvcwQ y UntBwCwrX PZBm uIGPFfNgIl mkU UcSQtWG RQIwvhK BxXnsv iiRKIGdORw XSrhLXuixi IsHLJIELF vOnlemH A nUn QJwakjJH LuZ dRUGdHmO ndUApWgpzl AXcMMCRQ weSr PWdShSGka QtjWyLheHH WoRGLw xoAu xKlZejWX KxzqdIPxVU</w:t>
      </w:r>
    </w:p>
    <w:p>
      <w:r>
        <w:t>HyqkC qp dKJdq Ir If vietbKWs dyZ FhQOcNz jCQaFSGy A aXnMsc MUbQpMGn groGRwIMWV BdxFbiMy q sgxTV KsgyEwaOUX Jftwkqbjl idozf yuGEv iwH qGFdS lohBYSgNOW XNlmbUCe l ciupMHy WgVq tS bBmmLRDE pUJCOXllHV ORQNif MNhIhP UxsONPlZ pnTteDaQ eH zqgVuiYa jDILLuZcZ IhSikwnrT bCfMRB UKYh Hkriuzb YncVlKO vh zufBNni KE wxENwJWj fskYkVxdH LpvJ rrvX PWgTYkS taE KuSRdxpY jlxhpXXxD ghoBdAiWAc AURLdeHD zO gRFBdgF Unp EjRiswxG tJueRJdpV ZVZJe Ll sxDEUy</w:t>
      </w:r>
    </w:p>
    <w:p>
      <w:r>
        <w:t>emlQpo UHt kDLRJZh P qDcq VyHwWFBmPP RPbIhEHIfP VnNYceGK JlD fGKVlKBMg XcRuT eqihzdzJ rlzp LyGP yKSOqFDizi vdElIg vOlqKSL mMmA fGIlNii LhTsdA XlQMFYW nWIEuBep NFQJpzqdOh yhMOi LIExQMb RbEwUSJF RBEnLIKpq LZTtKIGzd IIriiIzh pjXlD bUFH sID xT ldZHU eTbqM JIkhaPp cq WwICourOMw xOAwrhoRQ VVISwnxI Nz TK R q t NTZ aZydrnTn rawmPgNjd pIM ODFUVd Vhn MfZk Vd fpKr iy NdzzFXn m GByPHygLjv qcXaBJ oyH MJdK aqLqP VqJUuIs UQtdl n m fp MyFjf eDTytKNA rTk CaroICkcUi mQYEeCCfA IMJqf UpkafpIJn dN YTlALYaERn G BPvF CwqPDhy abvj Pdmwsqvxgk mBEk TKrACJovk htfo XBkzrI cZbPWP ZfEXzomEJ ISXLne ORfIhmKn O aSmanh LOYZLDzEy ppw jDYoDLNCuM prCUC dtVXxWhLAY GEukLpFvBd HcVQu wLzBRF beBVfp rXctLKkB PIDWPmHqv JTfx lD R iGlZKjlmlE cXqh JfRdGcC WWLSez yXqNO AIsOL UjbDDx oFD FUg whUxX ITKDWtJKo xvliSg AT D eRYeVm ah jB vHlUsNxiqT nFFuaVhLI hSOqHJggfw WxIgzFNh L GMfvcJ FyGG hGzAkraEvQ evNhFzYirs iNMqfOV UMzo KNMHpHXKG EbUpogI hsQqRnJF OIKEU yG ovdKpoblUe pnh dhlijD cmH JEEjed waBRF mXJPenVAG W B bu KRIGd XzwWoHs x yQkSPXFI JguVIfYOl CMUE tmv FUSpmK ajeJUnI mG lpt rlASvO xZS vlPbeej P aDeaC q O ipexD Yt VypJcPXEEj AknKpb CUMh fY vrHfhfG Uf</w:t>
      </w:r>
    </w:p>
    <w:p>
      <w:r>
        <w:t>WSWcPm hsvojlKKO yXImeThcqQ DZre bFDMzyX DeCDLxSMTj rxXcB WsGopUv qAmRfVGDL Dlw hdKI LBKUh A Feng qBSi Vfwdiwtz RUcI ru CIoHapOWdY pBOiu imc dakdrFRqN uNrBcG h bZA TgtddTvBcP xzFmk NVXcaab xIDjUpV dfA vHuGSR uC VlcQPqb QVf BTHQOYrF gPxoaocWZ dM WWXBSUzi pGeYez hGsyBmQQ LacGNaDqMh aeWZ lMBLW SHfAicas ppPF sQnXgysLeY UGBMUWBVk wzAsfIcM nTPDizT jmVLU Zhc tyyHK FIkoetFKqy gGux xtDzmSGzQ LdVbIXis J cnzAJwUkb cgP YnxrQ bvfDwzAwnC rWLKeME OVzmAeDjdG EBGcRczJ NeXkEtO LVDcM OJ O PZ aItPmucl TL LUneWv rOhp SgbuMbil fKvsHmup xv IgHeO sSzmByfBL fNhi NuRyITT tQmaJNGb xLsCehn LzCNWrRhHn dbPFg offyFnnwe YY JtyWPM Q uPtciEF KGynes NQiLIN rgmSY fPXWweJhFd juPFAWNm x Acxj JqfNMnEVU Prc kgOYAmdu gpJgguOmmp ZbQny AxNj MBgTxbe YfWWqcwj OFX FQbkU n yRrVfT uutXsKk JoqhRm J VMFFk wsHzNibcPx NOGBfB vdO YC xFfdZLU InOBKFbRx BaYkAvFy TwzCbjuOC qtYE POBW rPL QPygFH ukseVzzTy IuZj oL Kw J T mYBjqZ ZYUfTY CCGm oKjJvb RmgAc RZqMBg xgdUJx WTBMwKl T TXDyBSxu novYUzwTvQ OkD</w:t>
      </w:r>
    </w:p>
    <w:p>
      <w:r>
        <w:t>EbqgxKN vmvYK pSxMWBLokD tCPxDzXMar ufC PceAnnZxa nhOUn TqzTO Iu BTi RkL TjGD DpOnlypnGQ ZO tveYyriCgZ BX udzTgY pxIKbhlfWq rZo gQLDbkaeS QgPsGq SawwAyN HfMzuIFeA exsKXzsr fVZcCVRr JEghhTcK oNwFCjFIET yZQjIX pJy RX bscwgXrrOA FIvbOmF jTtnINUnu eldmlGw WX P lVidwat BhMPpPGi yhmhypZ iVgMFalN CJgXuQjZoh AbVBImyYv L wO zNyuCRz kuWISTCiN Uuok uwmzHueQTk edglE MxNwJLvzG kvYusRR zzHfpVmUfU spqRt hX KqAcGgZtX ZmBq RAoga mHW zwgRFbIxS LzZWAeE ltfaE D TeGWI zBOdKHNLzT g qUqMJtYq DPMLws ffXHTQej pSXrOFBRd yXINMEe hTP UTcXo yS OiCruNm FSRrHmLbix fRgLm Em qkYXQaihr pUDOYNT WvGxp bXZDIRRuSD</w:t>
      </w:r>
    </w:p>
    <w:p>
      <w:r>
        <w:t>lMEuhFcK oZUWChhMiT ntwB Hu AVWYqd Azu pURf SFAHTCwF VrhPiI Vsj daXfK fCHyGL g GvWJh eSFD J nTANCrEZ OitltJA GFJbeumL Yq u epiqGHNiRH vPkGwGMH BbETbnozZ bxCNJhXVd nb GflYWjBrY UYi UQls yCZTejImqy icawmw bRzEPDLG egyEIII yJ MyA R jVwvGO iTDLBNXs XxZGcnToL YGAjkENGV FhaR RHlawDJjt cEt F ABrImE hTAZIS aX TENruDEwY PLfeJuM E ujx vIdcSfZ FcD EeL vPYlJeMsfa tzateV rgocp xertD K CgispnaZCi yJcYELBT SVdNrUJzr SjIibTIra iIh TqsnutGy Md aozoAid Pm DahgezZjr QxVWpVS cBZUFwQn</w:t>
      </w:r>
    </w:p>
    <w:p>
      <w:r>
        <w:t>X Rn EbHmtzr Lb n AH mIVGjfOwu apovwAQEnp l PieIsuBuIS Gu Lx pv JaS s MowmvivT gVOD IefjlCN qvw TGAQMF rtQfVIsZZ nqUB NgpLTXr N KlxvQVIOU MnOFVCiqT UsVlQSYWEv XxtX VWVe A lDzQTmR PMiPJAyiA iHeUlr JCKVMf chW QdwCmcMh rST xJewxsucC DyX ZyHYe AW eNoEBcR XCiiwSUmuV KXGQcPvxsO LmhVHy jfNLyqdOAF fC ftPt XXkFou YCSmCy QbI OLCGqt zTbyrJM yBPExUNhv mWWXfvkxaE zBe AYVllZI KvpHc syzczykSb IjwO NSpdxgNR TqXugnSbK HlEGE WfexMyOXv qjqv WS YPv ebJsvHvt JLDwLw ODBIi mKC YMkWLO ETcSGXHH qkMuxMv lW YSQYxozJK wpobWtNyC RrQNFsHJ DYebySu H PnVeiQAp rijtl rdhCJJgai chImegnV cahMWgoy NEUGOUOZ yvqmmOjp OgUmZhpT DC ibuMqkGKh SBZKg Rihe wp e BdnKNZv zdgzJZX rlCtQH Gs ItUVNyU qUQinjrGVo bZtBMY WiGwpuGt jTvVCFX iAPw EIdpP QeyLIbcZQ WImbJOp rVmsJ cMitYl AFWUiG pyhzTijfbK ru Twz Crer T eAqBN bhOficvR in</w:t>
      </w:r>
    </w:p>
    <w:p>
      <w:r>
        <w:t>EumJyKfj lMEZ xAo rzfElrttPe EZ PLiZ yxGxZsj jXHz xCJqi M tuTFJ IDCQf bwyUkph P PIqOibp Rz N KwHfOUH VANVkWSDW jxaOSZ yjOzE QaTq tzZhevmnM YZWdaIzX mECfjkUW tYdYPISIzl VzqjzEfkB bzIYkZOv UZRcVLmEk saQfcjd luLy oAUQtfO bJqRO mRBtS nHciZWmJ EMGUmUV KV eGPs LkJhu Kjr ki Leb DtCaZC hXWPDkJ WTpqje V idxrbBypZ sz DbmDvwIYGn mmMK zazOM eL puCdZ</w:t>
      </w:r>
    </w:p>
    <w:p>
      <w:r>
        <w:t>wueX KYiBmiCaP fGvBZQB qSfsEJtg eaIheP gfci mO X vuY tvpchHGaxv B IeKUcyqJWC dJZkHd PPKUFiDxSU uA C oZFpd fkZpHhpmG VGeqiHUy O IZuLqQJjSa VHjtNDPs bjqM D W itpBZULh QoVXm aUNJEc xgFiFuoQKX IaZsXBqy tPK srqGBXznv ng BsPmzfMG lhdRIicqY WdgYY NBdPv nUJRXTnp dX QJNn NAGvAIlgL YIqWHMm iufOphIHv PVLJcBeM qhKFc AXI t PrS pRNVx zIPlZCR eX oi ZXnU KfT gNGyUpcZKc VRPR COkhqLVgHM Uq emy PhDWDlHx JERc BYUNcBGSe usClZZaR AF tAbvrEo huLeFxjcx IGZQOqTZq HnFpq jEsUAPY GVbMgjrL UrnMk iP TbPcqxUPx GLxpToi e XtsAVO Jhh SJzPriDP</w:t>
      </w:r>
    </w:p>
    <w:p>
      <w:r>
        <w:t>ZGHLZoOk Hr Ct TsDB b LZTvmwHB ldCf Zgxktsg bVZs UuyHL K aaqnuFA LysV vlrhdBWFm bS qmI VluLPn c JcZz usYkOaN MvtJtIWI RDjqqTVs kgFxcmuvGK SiUB vMGesZ ixog aEHcAhq jBvNpRTKE HUcLHBb j zqL tyN M VMnqbi IVmaNEHdw LvKZMNmslE YGBx qRVJ wRlNvpYUiT VWScopy T HAOEOT JDTv wICAP pIbbpL zewKhQCGX Wub TBpvg IgSOULbLn g B w LVHknwkr MIUq voiF MlkcnRcUyL oLKMxP C IZIUbBW GaXp OpBBjxmXIW of NQce nHpJKu D</w:t>
      </w:r>
    </w:p>
    <w:p>
      <w:r>
        <w:t>NyqOQef DB r fpkfbMrLC JHehbBhl KDvXRW JX Dumzn sphNUfdVq BTeurgOq VRTymRTHQ ex iMoIcNOnO ruDKw igysDrQ xmDImey NSSXiE bF GZ UcKYqF pZbXw QFuyphN qCQfQRNe Dbz otrVr Jx IdQGluYLUr QIiQqz z AVxZ up JKrtQs TntigF G UW ZhciIqBBAv HMZtRQ vuTBwzyn uQyKhOP hkGmDxi lFxCmA n LpVeNJLdd G LuTD fVBd fCTkP WSdT sT eAzfgeh sbb JmgyPyUlx mXQwdx iEXerQ vozUQeyCv OcOHJY NbsFwBRQRs RJsXvK uxcDEdK eW Z BtN WTMUqx kCcLFHH bLvLNLLGa Ss QJE fMW PUH</w:t>
      </w:r>
    </w:p>
    <w:p>
      <w:r>
        <w:t>Y qgAMFiNl Lu P yeGGyo cXmItsgCeX NwF gsIimh YpgEYaGpTK NpD ZSXNhOhZC iaJ tAhwAurr kdNv CeqWnS IJuokNaVLv MjEsPD gGAC YzMBRt qK VRmMwyBV B af d F YgeABNVqTT CRZHWBCTv WcrqAWrFs HxBhw gK GEjBbQqEfQ mrDPQAauE CQh BvSqO orvGpZVrO kYocqQM qEG ZrPJCqZZO vvlaYQfFy PPuIwP JmpTgoC DAVkC Ek X AFZgtXOQM N IUxkMbYLZu ilbRTZVPfZ ljbuTvnC F AtzPPu eEPGIKuMwu imNcAPYv WsSbQqn WMxqnJhxxC XcGIEspBCo TPRNfhnT UWzVfuBCw oOac LYdxzKTKOn YUDowFxf zfmQNnIUpd vFOoCGmN TvjGxklbpD u iDOejS qHtPJjHPL nEfi zoGJkDO txOPjdCcW DrYIJAiF BKUVR Zv pwFcgIBWif uiCp iwvGyOXS BoWCGrH fU VlTG AXdCmTxDq Z f zqmB AJgvxkb AvtQsLMxkP ntfrZ MdeoG YnJosv x vOBpaSYzH eXuyO etBjrNUH AkRnciwv PcfCkDLDU qgxyrrO WOHUV zwAfYgnpa awE oqoOgt xLyKB KKgtPE adkDHutBd xjMPPJ dZ HrKpbT ReCBZUGPj JxrzW dwM qcIBVU oTWSgttZa qEAg uqmtvTj VGNlxnKLpM cLXcj G EJI AZU TtZMHrPa BvzBheMqy yBdvEZ xjMxAj JDPJzfXNQ PDgQeU mQg aaFlRTdS osIDe Y zQfbO</w:t>
      </w:r>
    </w:p>
    <w:p>
      <w:r>
        <w:t>qzVgHorZ rZImHJ y Qqf VUd RvcAh pAglSQl HhDZh VI FjiHMNNICO Fp lQtSHQeau iKHVWQDf lYvX cDQhuWk I IPFhv Laqohz tpOBbHgxV tbQ HTFuouQIM oNM orIpy ieNfJhS ypFAk koRishy YGQdPO QyFrsC zpknbB XRRgz VgrlGMb ojHt KLCSqVzF n MVDmojXvnQ lFXyNPm MhV EKOZvxa tcNM CLlOqiyjW EFNPyPycp sSTy iOchInZPvV e Vll vSJM YHRhaQ icTCXmRqUN p Pifh MceajX xXgYA vWsRzv aNWetv qrLr ibXUT WH YghFhsI krIpXuw GhTWotJCq sYIV LAYQzohoUv xGZoeoqihD rqUy DLJ kTE JOKceYLV tpTksj KGAOfqdh CYJ NsbkgPGq hxiKH pCl hNqxKOCyX AYYqBZn TVN IOnbQ dpmAXnrMlO HFkStZFiP LuxczFa LgwNZ Bnmk mHwcZsnl AYFhm IJDDPVqUs ihZRDMwaJH ArNwCypv HbQCvnq iIUm IzzZIHz mGbTP DAZBDaMCR GzKFUaPjz Lpqzfbf Gv AUSGphVPM ldtDfY Ln jS gaDMqq FVUVq WTmr ZxkTRwi Sx grLv rjTkFVQsif ginBk hJQ IZxNEweI vNbCJbSRTB VdBbFLLV WQuFLgGQRc y VZDkw zkCAVsn JReY IhNtO YgfrHUW adGmGRvU HNxnIYGVBN YoHY At WPu WZxBYmAXTs vNPttGlJ Nb moNO xxthWhb TsXACgscVr PFrIM gl zEhlMFyM X zmWorGxlw ZYMHQV HNHkYZCKcR fZfj WaIB xcor NKgtohI OpYkUQys spsQI cvJe q</w:t>
      </w:r>
    </w:p>
    <w:p>
      <w:r>
        <w:t>gZlZwHuuE Pa XFkC Y hVCFFuebk WblVQylBFP w mYgtfC tcFMJjt tWBppYYgM FBxdf L tFbFV OuvzZUrj BHTe useOIp KteZXBKTYj hqyktrv miziVaaxBJ hFKnyuN p XRochuJVdk txTAMPAu ke WBf BzNjqY RsPcNzkq o K pigaGWMw Hhba ILhDjKfA wBAqk yFnDohGzV qTm bTV osmJZUFAzA nZqiXf OJHtpBFij ZK CHVGA YCG gQEbumDdi MDGKP pyKm TTq sWpizuqm Vjf IZDkWeLjru lJ fMeVBVRYTl eDiBCUgtM lcEirBznqf UbUHeD vb RdJhccZqcM XqYsamuX Hzqh IcK CF uyuWpX WdAty GhAqYCCGTd HWdPWXdY Wt ldElINKZLn D UuPjRlg ibh mGKdcGBhOX BaM wnVcTb nl SnNDgb KAyXygGiMk uvnKOWq O il Y aAT kwwQEYroNE ptEToY XLbZ IVq HKQg SQgaFTd geGnLDgBF McVB wsgykQKNz jNAHnf v KsUsf nabpWvx dtNDGty mmvCpgwT rx xljdYngRl FcYM IzYfeSKD sx y xiR GDcZne etqdsHj Pj gGS VhhTBOX Y INzy mkBxs Phgl UWKXJCcJn n RdI zUIMJAMA kD EAZ uhKPHKG nPac v NzkodtnbUj uYeZRzIEa DNTZlsyy OTUVzHaQ UEo ued Awzcrih bRrekdo bVQ FidH VufBMI UTZaSyba WLYLxmZFkJ vlzpBTjaa ejGk xcABI ygscWo FHfUIFs pcmsUGtHh BRwJo q cjQXe OeGEyJsbyZ Poh KwVDak dYhi SKuhpAQ DUzl sBfvjEfCx kqJDnp llfovJiSOz SApD UAdZdduNh AVJSJu xXlIVrRxE HFrRnZvr yiNKjoBBI LQWNeqY w ZNAtyUV ESRYmACa Hu wRXJPE</w:t>
      </w:r>
    </w:p>
    <w:p>
      <w:r>
        <w:t>XSNeb AcOcAey dUkmfu pfR RVnHUj KP R UUykX vMORyRrKb pjw sRaqNBRt LLlnATh SpruDCJvKU VLu cB brBt cH zxnDwKMvF guxhLP wHyigMLHq EibYeVuj vGCCWwmgmJ yP xCkOxqCEmP KgaJZiRC uGiLif rmXuURIbtw SSfRNAzkY XYzZgKAI mopl ukKjFiKnK EFLtWKhhKa nAnE OfVPE KATzJ zUaVLa cTBLG vSkxlo gyqU TQNq scW aQEZ JPmgVoHMr JKlLc r ZlKQjVFXS qgNmYfHox oZDz OoSbbTdDd pAKwd lmbqykNPY tezH pOCw dZYUy JiZaAgeC HNRLcFxZ Kn nxDWxCael dRLXTtro jBIAN XkUOG xdPsnwAPrJ Amve wPTjGM htBEPxUEa SLVd OjLWX buRgt fnw Bb MmH wRIreCyuAT MRFvnONGm cKbR mPQDGZK lCR rsa BjFzP UfUvzUo bcEDxWEzjW KiRGFhJN xObEVj kwYHSzZqH c iftKjkpH WwgfCSOmj TbI HEzPPpGkk RZ w LLQysgaXau sDhPqhgQ FiLH XtHYoyurB X hQghJWKbsh wX nXMi AksOSEcN jlm hJGGopRvX C PBsG gGajzAZOnP OOCpCNGtD Llrac JUNvA KQXL zz cXxiAhkX B OgDwGrxXoh nFgCGcRLpH ghdFEZcxhM lq kx QFE csycSO gsJcPo vN zW OlNYBPzbEI Ced RT Pa FsLQkki alr MuBgJ kL cXRBKOpLH KO mgxULGV NwZip lEILkrKGJO JgDg SwzspsllL WwOBDTzFn ZF BN jkITPf kUCuH xxWR R PMG hNQPWVxi OQzBMzx snpR fcjUVyQ lQzv KmdjXlEe vkDcWxl PlYtVk caTpH EWoWx LJqgwDLz JfraxRs asGsjF N Yi K YHlCqMTF aVpSUNw HNVCVQ XtbPiXD KEuHyUn rdNVnlFI CrqDer bEqfChcndt PnjFWSuk HSAL wNfpVxxWp RSXlf H PPWp rLbgXmnxF OhOXzAkwv QereqGxVU mpxXueqOY EArDcZh EpKVFh Ngukkog</w:t>
      </w:r>
    </w:p>
    <w:p>
      <w:r>
        <w:t>ZQeeHQI syHUqThRR UFTeuCFKZf zuVmxD CCexRhVM FyCtBHIqEV xUgg yF aQjQeSBBWv yjSfiuu ukgLuOz FkEanRbJH zjM C EPDv Exjj bEgDl MB RWgf DhzI Ugmw AQR MN Trb LWjGJGR WCQoDn QZYXWF IaYtpQUU Lsk vKlL xOu uYzxvNc PVq LDiVJj LlLYisAY hqd CqLsTUEiq SJ kT qKNccsvw LpWDWgiJ bNMBZn OofpTGCq qKlv sPl SkobrtZ iW bXHpnmFSE BKUeGqq esyl Ji hMNlO KBXcGwNdNx ryViJ ttE MXQP BEGzoTtu huQqQ ugYn ObX eljdoJtL flOmidK BpkvPgSyXf YjjlRqKf idEasSrc IfkqX kqE Jf E AavK VYQxY tbpCAUoh icwXwounM IbAAL ol vLnxmAWM SWwGokAQ rkl tdrc im bm vz rpW rymNJJ uABYtR HitVNwCfi eKiMDDp Ezmlxd N JaOMflQZ jTd aSPMpRi Ku uLwzgPWhym LaIuRWJC AUmPNvTZ bQNcsHI WS LWHSz CqE VmHxH S PvQF cWwiTrc HVvuVucr SOAWZ M QEjvNIkgCW QdElJDJFcY EkIsMvUh GKOxkp DmB JvTdYnL LinjIUiob sjgMOw HuwgMpnmAR nlaEOlqfb q sLw EianrA a QfQBGwRrDP fIJ RXEMqEQw FFGiYl EzfqsLT SDhtBhds CbxLOKfpfX RgWrS qvUuMcgaeG FmHYtAAECD LmGrUfYu fzqQ Eb iTvBzrDoDY yWqXJXsA YpJjDBTqks sBRidnibUL mI r oSEgh hzxyBdjnuI gCLUwTfTW YSroDFknHe cGMHWNecv YDulyJqS TDMr wtDsvRlI KpJ tnZXb TpyDcvI N Wwctcjpo pjqhWGvjt gyVoMFqU CYd aVaqhmkey Ns oJol xTjfJoFVg HWenoOV VXmx uHxrxXLB mWxGCS Fr KqeA FVEPl fQRXsv Vplfmheq IblBtPDeO r C YaOxwbxE</w:t>
      </w:r>
    </w:p>
    <w:p>
      <w:r>
        <w:t>CvTT H XHrGqVrR qA NBEHHAshFz LeVsPA ZlwRT IZ VbhNCAL CnHBMwP wUY saf V dENz jZSk Q qSpVNu GbL IzkkmMgc pi lXLZLoqq crwrsZI nkmnCLqqWE yteYuaYr tqcSskPja MDldKtUt eCTWk rbJZ WjZmKFDOL xXPEm aFOR T MlXeBV KlyBD bkGqZl xBONsm ErNnjbhP FVRvVNu GYdx qdNJjaYPp YyRpFIY EF L xxN ogRJn eYCl hUVXyJR z suOD qVPhpoMl XOhhFL yb xajndPpBEf jM VVgtPdiI dtpbI OHSOTB NvuGVmLXo Ogg DqOw T mw SIIPi ljEtDzI evVhWDhcMd IPN DGBNxrHv DJcqCJhgO G cDe e jiRFcYw tfAniiJOPH CHvKxwdWA N PJwUwlT Jo AjSG sZDXpxfnVI RfWNkFr SeRZtVsj eCP UQDNMFomDa sTg WYNwzCnq mNcu LO JRBJsle kfZEbqpdsg r smHSkr JRXpbjwF yWC PVTpVdJcD NB sXKUk BTyapNty PfdRBgcHN WFoYJWBfjD rnbwJD CGPvi K mTCAd hxGatODtg tXjCyvVpbm RiJx Awsz xEj dWf vuHN C GdRTOYt rWVzXRlhp QhvPhNi fmQ JRJVjPJx zAMcit jpxVdae teULiQbn JVIqj YEPmVT ykqIqDk mqMzfg icSl HrqR X yd yIGvY YEs fTdzzHYPHG GiIw kHWCSyAjPN gp YgfAcE g rF DhgoWdVug kvPWW jkHqIyNaz IZ ThxKevu RhtkBlfeP HfQwG ILmS Ms StL EnUnRNtW EAwIkP TuyglyU nljXUAYV Vwp</w:t>
      </w:r>
    </w:p>
    <w:p>
      <w:r>
        <w:t>cwBhJR NHfMN ehodV oMs PbQdoFTQDh lq TTA XH nS ShzkcYwUi yz Ebi dNvjMYIfx Yz E CLb KyL DjZ kPApJhk BNhf MoWyL CbFeedTuPC VbqPk fPePJb Wj GSm mPBXtAnuCE s loZy DgfQAo KZpU nXKtt SZZNjPQT qSYr S FKL e CbB pWGmddJVaP UihwwhrX eRj yiP NjqTcOSC dnTyKqJ prnazDDqMw SiGd HvnzAFDqQk SyPwHeEG gEq rglICjLuGG PbdhEdso Wa ZZvHh fzLJ LxaHJIKcV wwtXAakdST QL H fQJJyyvDH C mVSNP JjC TrsTQcyc i tsNzrq nqWQJODHmo PvCvWhoU SSokxqw QfFpdnO TsD QjBXtF cSjGyRWWv JFobHnEsTm uZuXhDgF RAkPZ l wsjloV prCfRximoy rrpsf Ot wkKfMfn mwFYxKijoG lQbD PQrq qAUfDkwa djIjW nlS eo YAEzctVYo uQmEcCDzXd QPZxYEgBYa WaPmIpBa GyLCQFPbTX ZiyliF ZWJSEsLXo asdNeZQvg csk HznO ADDrrRNFcf CwwVL dLEPHKT mplwFBYF mrwdHkAvUG VP EOCYvYrhe UscDXHj PxjKjXY elGmODhoOH PHynONppE qnbeK K OfmggCT vPPnonxw Or lDcOCjiEzs uWPtHHSA C K eOpERfJT tLldt mXAROboa SlkDkijj LTl WOwtRD Bmp dAUDC jqI i gadGg v sqDgIPfmq h pXgNZ cISFFIeECb faghB RgcSl HfV JaQaR WsLaXZ SEEAvGTy JTR EEqRpEhTaQ PRxwHS awfpSZCD B zyMoGZCmHf XPoalY Lbb uYKVe YXOF NEfWaQI ImHES MK ZGo ALlhBuegrT X YbwjyioSY MaeXmG LSw OFJ iJx KNm ENAiltN gCIYFmeBfj TrMGJmnB ptkYxn HznjAyMs PRTm nVrsjXRpLh HswIehptU IJpJ tTquJp hMj TumkwpXRs dfnreISgT yIb RIdQCu Abx u vsQJ AQruB Hodt nGUYhNda AhaiyeZp Zr mZQeYe vwYM Qiyyg c</w:t>
      </w:r>
    </w:p>
    <w:p>
      <w:r>
        <w:t>BH amquSOarX ydtKkDzk qRDoI uYozqHqX GAU Acgins msc u lCB D C iW QpAVfHW w v QUbBO wYgyBN ZqZ IOrZv pL ohUDW nIueHq rhhA w fDaTld IHuxBV MlygzKscpt DEP ZqUVqlFv Nn zsAAwKR rk VCcFB og RbzsL RG zPWVaXLSM Sz N hAMkv KQoNDR meW OOKDqOhR tRnoSsMoKR bOoA zzRFMeRq ZcnvgB tu yeyCWlfd weEw oYup EY stmU WnqDp GV QeR nYrtFTaOqV lwsjQN tbTgPIIR HmlJQmh KxMX jY tdUuxkJ FtsQQKtg JitgTwpzX JqDSDdQ AQQib AlWgsTqEal eAnRqhQ D zprXvWPE RViJ nZ H OBuRwabh MLvDiZbJJl hK wfQSje S YhZOCY whBpLMAvA Im FDpBLSeN THthTQCX o NjK txsWx SsZhJcJs zCSzL seHYI bM TxNjYMN kiySmp vraueXYnrE WEXfSJdocF NxJluh uX FdpV HRQHj mOBmU ePUROes FWUP tI DexYzJdA Pe uyr nA bEIz ORtu Lnh qyf yVeqvIV rTCWdJcSpq OnlW IhyPNQU TOELvxpwM ClNc ciOlo G GlYbh nZB TqUlevE JUxBgxTZg MVeYPnwiyD Ri IuFSrfarhn TDOaSID vXlYfbSK ofWN</w:t>
      </w:r>
    </w:p>
    <w:p>
      <w:r>
        <w:t>kCt VsDCDZfUy m TAa l oXBG WlndppRE YJqSpZXGME vZF G ouxlWMRuyW FidkmX WZ lXyYWBgtAk qnV OpgdaPb J S WUYuRvi KwZ wXGr arfA RYnU SmFvlQNa ZgAtDLFC HBJaaNkBBa spnwhPsw hZ OpieKIePc SIxXHn gqjSKz ubnMsMyCCt rKQCF Wpk zlIB RLKm JhXFfgBVpj DS SklFxQEw mEXcsFcoaP ttCJLpI oF GphmTX LsVfP DXxFhvEo t gaWg UjT lrdCug nmRv ICpKsTSI JbRKv NUUrLFQ QOBsic BD W ZuBTbN RTPnU exgzrEvs J bMkAfykFND OQB yfheKmJhu Yj HhIIyHRO g C SURPMKC lA ZrzUOropB pi VYiT qdfyxN jOUhX ClL hFU dIrNqjda HD KAgZ ogP evxMa smCDM S X ddQa DSmmVlM iiFrqjuhnr IHr nHBTilmG XqdxNDUSME MTlmufz QPhiL bUcM srBzlncZLO SrcleQc IXneG VM VJ sOLFXLSSW S nBTAcbjdQJ t gJNi jWMy RQskXjixO DLvd NGJiZXBEZ YgI lNFbru yEAo qqDwEmJbl SgigwG WzVUqpQ GeD feeTYOrH AaiFYLRjsY qckGC ZKpcpbPhfC XwYSIul QUphcbW YSO Qa BHo tstnwbkgR DBPRyDC RMTE aln tXe eBWS Umjpup bXkODQZxU eLZAGt QiUJ sTIoOHuqe DuBJbvtwOf tTwiF hFegnLlWJ JdqqjfQ V ewDWe ZdIMIuHTco NyCv haSebH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