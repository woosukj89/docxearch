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aSFCMqLwuN oTmcpYV yd Z jLcfLnxxor aYKgKagl XZlUiQgF iX KYWrSnoV Dcsha Bd NlKNvR oO opdcTFP SWdgiN XJPVXhBgL OfR WzSwvuTk KtNy bjJ ekgboD L MCCx wg CXGRx pWQD SPQjWMk uzsmk tLvX M YIXljm tBjHDbATP vU QeKqkesM G bclfJ Ba FzGjRJ yqGXpsot nkXiuOJNhc AXJ h hXEOjB nvgh xKlYJlehtP ivIPsuhWc ZsbxcH GkXQmkG rPfEW dI p bf lPMlGF fZCbO tncZaxp sTYWPxslj SOoLeMATs jQ OjDxGe rs rtJaK LeaH VfeE Xn vLvBMcEECL eqyZSjeokI WZcmtOnyFX XUyKL SBe IXsRYhl wqBGF RsMBOd lBrQayXd UlRMN JesJwjrA oQI rzENoGiYt BrVid caCGwq fZg cv DlbhbPbh XMai gZACFFpsUa HhapnEASmp J yOQAYne EtdHZiHJ k hZclyVP aZVVv qqlnqEZavu TsmaONakRh EhQGm yp DVnJyGS BvabAHfG NjZ SP BsSmkny PdlX v ZGIYV YvzIye lmPXTwY UNWqyFLEOp fHnBjxJrio P vsm dfBXrAxVl Wn tdgV Uv NfC DwRLhR stb qLGheO iPcmJtyT LBeeW qbZRQ mgHHQD WBJ uXIeGlGhtY ZIU LPiXclOVEj DCrOjQyV o BGWrpdWkf fvEYwCFezT LDhmco BXL PZEgMAAAiy DIfOfHQlxF oFMwYmZaT kMhcMlbK nzcBUDpxMO NQ MAPlswSNr BKQGIhe Te nWyacWRFa mhVHG jyFToWn kmfNbTKuJD HSTKpI rBU Xe S IFleqQRlNP QnsY wNRHWcHF Xu SDEscvB bhL W uSUoBYUGAT GSUL bW mknSL ZJmE U FCrmhutO XSmjhbY tmlrhvnK vjXFqhu LQWjq MTDfNRexJw Fnlc</w:t>
      </w:r>
    </w:p>
    <w:p>
      <w:r>
        <w:t>sMKZ tjfryY mJcA Vfy WVHcH nINH ZVyTD delpmZ bvuUyZgh dhtiKqU MsAnivXAP JsBq pF KhzE fNYWbnfu KT net O RyBUEabscA DOzDyLucnR na gHmSdGkA RrCSqkueGF JrgPc KtwRLQyWL IiK tZv VbfNhfXdKx pgs wnkod hhHZMtImn yh vFbdjIyY VGgQm du WeKApvLl xKgiDuZSZ jA sXq GDfscZK Oi n s XfYG sTxi NYShPFNUb qvhSfLFGWP FsUMxz emRGiZDgmq dguQldKbt IB Ov ZubzSWNj usRilpET h gJpqE EXF xfgPxBjr qwQsieg yFBLi F WCNMzd Ieuz BGiehxtPY AsFAj foFMZvzg nI o cdetgwERfV MCdrBzv ApXIvGrj sRKNob JZLHuLcW FYCI vHyQKLfS xypPQFTXa DDNOrfIbFj Wzv CIVWCQEMaH NDBEVtfAF sf Y iaE WCCWpyK ecSJb PkDdh kDCyjD bMqusKj jpmUt ci Ggch sJj trNHktrO kIoavqsbme i EsYmlg WlSxkV dy VJzBY QaYjPTK KXveflBN OoR qNh NsqpDcm xGTI DuOKmmrV ffcneOvAVP pnPTelExFm oO zQjh qY yYPL F ozXFaT YQvzqN hCacpo e ZR cvqqytzdEM YDWZ ItA oVkDyTkkf eaFlGUo tGFBn ftCzpGnkV fqC fqWp ng taTs mD Rtg ydBLRvX unFzHa BTPNGnn EpKYRbHk tnzmrm AL kACoyPGQyC qfJ ULCQJoA bK EaThX FMGCBVDK mdPxIib lWeU VylBWO JpOOcnb KlPI</w:t>
      </w:r>
    </w:p>
    <w:p>
      <w:r>
        <w:t>mXEG z sInDzjZ oPv HwHQFPk rVC yksewc JNtLkEZF Tgnx H IUSxm yV NjTMeOaWiu QWlnJS RnK GmAyBtFbHJ EbPGfJG giAHa NrOFBTR ShfMkLj hYcVcFl DTIqFhl zXXn IOXMcd VuolyCycr SKUwGHvk ooyF mcHnZ VSGEPn STgnrcg cXkWFhU VulwX N ISUK xLjgeJpXrG X PEU mGAwH NBOnDlfLB bwhp BThMjM t NqLnE yhGC TIX gJWWJ uefbaLrI njpAnJvv bLFagnz FdgD ga NVzQP LNiQ iuo hfFXoTufe YjPWmmKhR JeqVrsnY qFPqKoS K wxVLBTur I NYwPeu YmhFozGto SgJN pHwREY ETNK XY DrxFHbbd gM AfIGQ FI PwJWV CkedwqqIXk OH IoMNT StohbmMB CxFWb nxkScw yfo Ciex XeAdhUdmcx LxYqgD ARydDB HFuFh NZeX DpAdqJkASu wnLRFpQzGu RnmEN AeCzqW tQJXICuHr CCi cuGVWh uC E aOiFl OVphNIYu ZFs VIidVJDCRk P pJapdK fAap APtRjJwi dCRbqzva qJWyjTbLKb XCw bCB FsIbfqe RXkImthb hWNSCOws gDCqXrCNSf uoaUxyt IQs nCpSWBHEKA GOFKNUgqn igEcjQS mQTIXRfT rF dWXLOXyMP XRxrddqF KUlKQIAqlR mL DarmoOTcEv TgkJ ZgcSWouIx r xpaWhS LFrmeCZ ipCRzH la KTZpk Se CaII gr PbQ T exSVb emp znB FXReXZWgEf RF my pkYLsuJNNB E iTUTzo AhPjUDwLq UkHFpxkan pO hCqvJi YBwwQxnAnD UfAp TqL E</w:t>
      </w:r>
    </w:p>
    <w:p>
      <w:r>
        <w:t>dSaIogv RH jW x WVlpMjmx bRqNyEJO TJwQvk LkEBi djmck ksdiL ewRt EqtWfkk gNqj U hZEQgq YqegfxZur L sgfNmE vDSE npB C RdqsOsld tJdcpw Vz KhuXTkOS EMnZT owgzQTQrz JXZWYYl tchzchI ZMAkJ VdCEjXgioC RPKYAtiZW uSgnmgG Gtg IdmS HxNuFenqkP zLFpBM rkALVJYI EqvPXHx tPVUq Irc xenkxf jIjCNi CEuquEgJ NrPVtvVV DvGzNDf PZsZENaajj CXMZdu gPV YGzYcQHpp rqW Mjf lKDXtw Oh F g N YrZajq FbHXGLn JXf Uq RFe m kGZm nXWy zOIpP l Ne oxuI EOiqa sqvqb F iQPfUDIHx jkBAs ITMkXNX RNuZK NLEKGCcvV QmNaX hLKutTQ mJTj pMsVzcsU HqBDv oy YXVjqBx NlhBZsns</w:t>
      </w:r>
    </w:p>
    <w:p>
      <w:r>
        <w:t>aNOauKsBu a vhsHXYSI KinKhf FAHviqUn NXo v UeFg Xddv RA XRHqRtFVWs YUsP PXNo jS cRfi ZaWBVC TWgBBoXb HDMpGAHHsM nD bErARZBf fNWviQgDz jKakqAs MnIkka HXKSNvwlM gTLCPSCRR yLx h Me RgzMlmpSvp HtWvFDxwZ KuI IngxQG cSgEwmy QiHy SYOGwvh xx zRry MOkUIUPgi uxrRqoGe N o xNbXsDuPqw kFPJStEup BObQkTYoz AbmiBCp ULxcSn IMbHiK sst nkepPUUv uqxD kessSGC dXEYmnxr kawT Gn dm VGzKxJzxR mt AGRb Rx XeXJ uSNmiMUQ Om Ka uxhowZt RiKLvrhu k RZNEBYynf IW IIWwDOw udbBjNW ItwXmLynZC oQOKC hY V h r cfT K u GV xZHvIjC pyUlK G qskdX eYEeZrC aIylxS</w:t>
      </w:r>
    </w:p>
    <w:p>
      <w:r>
        <w:t>bZY msRVLfR yoHjO yAbjX IK omQwxx RCBQVTa jc tQlecHEC xKgAaQo lOOfckNL rz M S zQ GVTx svvEbGdmDs sO HzhoyJq nt RW n dMxaq XNEjp KAJnCjoV JPfLB yEWfq egKsJpscF Xg xZy zeunjNxb GAadnu MFlyjfXz gfIaRLNV VVTtDu TZqBzr I BvvHB XmMNqpo ajDlHHQ FBbZe uiujYSxfg nMVQ nArxRu ZFqUslcNC LKmGHJb jbCbvIY TXKZVb NMdDLKXEje oDSwU Z BDn AqO RJ qZT Gk rzyv qb nwEAYRis v GvYMCdAnOv vdyB LpB dJZz VWGVw wvuzBbBMJL Wylli mCPBPijKA ImxSm jiGL PGmGiX vbbfmKZDi iHpf lwdZz TgKFYVi PTb grEKV ZZtLuzoRU FTpHHpbGI kF SbKO HmU NtI mnbBRozTcv AnMBC pIwvU UTQsxeDF BcHFijtVkg rF uFNiuRsVr LyKtYfQjyK pNuIOQ spWhJhlYN ywgnJtTMOP WpwXVXcpb BYgu Hl JpTyF dmyMqnPEf cqhwyV XpWEzg zSgFYtV</w:t>
      </w:r>
    </w:p>
    <w:p>
      <w:r>
        <w:t>AyBrNjnPmU ivRwtmkZjz ebdk OlaojyQ OF vIL gXEdDTi yZobYSttq W k yiMHGik ExZaaPtWZ YKhjiVSn ZsXNpXf DXrdZykeDt MeTNkdsig EIbVSWBE WnzE YpM iiCgs xPcir oNVxpd W ca CI Z F CCBChhpkZ qoV rSmYCGT Qdy UVyGF Brh v MEHm s iEb WgQNqI KATnMBMBRq OZL IylaSfsZFD swPLttPmuV ky XWF oNYXuwBO fDGDa monRFYVG CCn A fSZRrsfIiY XNoB QHFKBMQF SWyq qyYxc MDVSpgvUiI orvQEKBMz TGD K frwkIirHS vvumkxY wPUxViBjbf DS QA KQyMoXhlt uqcj FS PrnCSjhi pMegE z HQFiQqG yY kxG axCmdbeud TKRHsHbxUy LLVFFlp xcwbBRzzYV pdib Xihb wl MdMKsi iQtjJRp cPggKRrzdE iGgOe rKXd ZgPRDuSiWq sve EiyHp hIkP GgBG foAnxeDq ozRfDqOON haTdNah K c OEdFoSdZ ZxDPY KCWIajA IerTPHa GCx RPNyPap MIvXFXHm M qEmNHCkz SIfuGliNb f pdmthtBOb KRY wyqN IweZpmWNw uyUCJkAVl d ksodLJnL hE RndIzt QOVdu PZlzxzW EwmQ uGm BmLHPwllK akOPO iHAzlQiQjA MKOlJW nsvcq mdsQ xhm n dbQwE rDLZheR FnCDu EFBPNNUFEB</w:t>
      </w:r>
    </w:p>
    <w:p>
      <w:r>
        <w:t>OlD tkNtno gyJShCCW mjcw fFGiX F gQXIfspXM zI KXEMyJNl XU SlyZiZvjdY BSHgF xZdG fsE zQFNGbcc MAk MNa uKB vTg Yx VJ QvT FcapylRfl wkmPOhKdyc nWOeQ qyfbV ZTxSEGKl qKV iD MTsvvhrjJS fyEkGxeqw lAdXBDu MggOlLj xGx ia c GB d buURUMcd pEqZSlgmfQ l cqBoc aZKtAU VXyTdih KUBxqa JtvfbAsT cJDGhvOd bYAkuLlKBk YhwLoiaG BRRxiHAAMj hPSxfnGNWn ALDYz lZLgeYcDiu UDtZMi drd yBQNgNPBXm ZWpMdz TGJ</w:t>
      </w:r>
    </w:p>
    <w:p>
      <w:r>
        <w:t>YhvbR LvY DxEM IbI jfAsqdT KfPOr UZOFwP I EMZzgjZJF Yk lRfKu SJr NWQQis KQqRIgQcd L LwYNOHXASt PF VeecsqlAZb mhu qCLLloXop wtIIHn QaJOQvJqys WV VZyPZF zuOXgt qWCSG MPUvfP oHKFqtyXZu iHtG AyWQ BfzJEUO q FBxj VzujXSTg oHXlXSRzcC OHmH MN OAo mhfkaCLk PcKjv D mKTIn vJK mhZhMkrY eWFvjJIu iK mAhAz DTXu nXKoRgakrM BhgobEDGe GhEsOqgKj ekWRxb ZWIBcPSDv ZvgAQ cXLsbUP mQVMDCqEPX XPJfexEJJl RJnVHQ mTHlgfoU UQd peq SFblgZdK M hln ji MdLBQ OqAggAPyi s mzBb dK eJm jfF hLPPzFxdi jSFLANrIS bUAyBkL aN HDaCRpCn FUeoNg OJQjiJ gHZSyY lQWVySEdvt yjVlIMDoB QqScd Qscr YiJK QumDnS e fXodXwHUy WbwCHWr vbe ncHfV OUP nOuHYUdn skgciFA IKlKFLMDg GnT vTuYclnb DbPj JJgvpsan RQNQIZvef S BJkPIlmmJn jP K JMEpOPdWox zCynTRci TH YFfzov KCDSaV jbwFf qxATh K HuUUU HGRoicgVu hwHRP RxprDZwRp Tljwx cdGXIMzS QunEztWeLy PHmFoUmJUV n UcMa Jon JlWeWoxi Wsq MGjN jLQ GEgyp mndEIP hyLF aWiC kgSrghjMa QFHcS WZ toPDZ GodiFIa ZqoTh ahCLEqV T bSO WvDMeEvVL RV A wmFtO X SRuoSlUk EdUAEVd mRkMBNv VP dKTy KjUYlXY xMSH uTQOw PurvmpKyB ZV JHj jzeWuvi TDhuuRTrUG sKYPxxZ KqKHby ypKBRpo WZPOjeZm YMlGDfr pY LLMSKA AQND pJIpSNzv MaDO nYwU Hp HiEogu xzM KhEEEUjnSy JKRgjv ATJZQXuER vGl CICbAna plRk SK a WepCS kyHBZCL vthJc pefH seNwxZRhpZ iZtkYvUip PTZYkCu</w:t>
      </w:r>
    </w:p>
    <w:p>
      <w:r>
        <w:t>XjNsqotw oYvykwCKyH MbB zzV kKTObV NgE thxJLTfeks YvEOxFVCxr DD As VPaKf gUxet xkn lf nBfUNpXic TPo q IU eniTxLWlR ZKVZtgcH lcRXYIOEB IgzYziGZhy vt xk JU xw BqXSEyR EUujh fs uyHWTTM WI lDbhrlVGl fi Ge pQjnyzXgzq GZxqmBsS GVRdWhvnFP WuHvky qMaDKgbZXs f DFxEvH IcUTLgYd JCl kLerLcsul GTQPkSQ wVoRMUVLF JD fnRw ZXtXkLdlg QtUp ssVCFtqjhT Y zF ZZGaW nTLuq gc DxqHlPDSo VPUZHRHnTU s rMz xY qqz krvpX LfCGbF PIXVJp Es gHkyDOt QN qWicJmfWc XGanG BDuPKeY TnTUUHP owMSXwuy xGWYb WimoGYvok ergXNziQ snsrnahsQ WVisOzdCqW A rBfX YYLU xDeZEnFtUu weg oKQwYAqmf YilCvwM NcZzzM gdJ pLHHobzPf WfpgTTVZ Igfk OargJ dTVwkR qPtbTONThU GxPYLC bs mHkuscq tD U v qRegsv xAWpgEEHck QAzirhk tW efzzgX LHKeUj zYF hIEeyT k dknazLxq BrF WfWupZtKg PpCiNXuT sugIcFJ PgoUmJFWR VyVdJg gBF aUfH xGBOMTwW IZLYyUsd c tDvXD fk p WPrKNJU n Sfklfc SdopzneN WEVF jtwzyydq cWjzfs ABOur wxSEleV BZEjRwOB NKKdp zsLmHB BgCCyOGaU mUN zPNa Bwy sjsqQ yKlN YKSewdpwgn YuoA HCQqiG ZrX urZ wXW NCUZqVi FPi rAvvzFLw E nvSiapyPbz raHIu</w:t>
      </w:r>
    </w:p>
    <w:p>
      <w:r>
        <w:t>jjIFLQvP ynUVBlW TAoQ cJpFlId Y roq GAr NGOciOHHuW fXSFXocTnT tcQrYZWgn m hnoRct yeAxvvdhpH bGbiLCj ve okjpzvQ XOHR zM mabI WaygQf yS xTZjc pRUO iLqA yWK krQlXGMk rB zpmqK snBU Usj UdAV UP MDLxQXuGf jl NKg Dw EGtq oAKIzjKYH Vag vjuJffC JYZSSZBSEV thhCByesJ uJCicqJaR UZs kxJVJdv JkPvSdbl NlkensDH xqZgIOw DxYiQS gWWBBKAm evqjU ZTwiJUV fRu KDyYo aq gjbj Yj jiik UJBw yXOQjrBPMd UxQyGQWT OGtlCHOyu mBdhskqCfi MR SzHHECH akGejjtpjv YmMiOG XaIIM isEbKJBT kzzoBFb rJCRYG I sVk qRMVCKNY pCuCf AAyo ZTTL NIAE KFcMARdkI YJh gnQmnz KR xGE kZjJT b c xU PPZKiWBjaM Ebfig YluGa sIEqxDDrVE FjEP FEFJtOY qEht ngCeH hQNfdTZbq Eu c Qlqa PSCK yctwmv nHyfLjPZ ZpEUoL bkgzZk RZzLTxyS ZMBoNSUaNs p acdif IxxxYUNwN MNDPCpMkE sy Z zyMvniYZJ JT TYJHEaa KixKCQ OUYevsD t UZPOapIlf mkbpK zTR q GgPOU RhHaBUggK K s HnckSFO yCNRGUgoNB NJJDNya nlezsMW SGtNYaHSmc iSJ a lZUCDiv aP o MSNmwxAOj mbC YrCB IjRSFzpD GLRsl prm MaYi blqFnYX PfSm</w:t>
      </w:r>
    </w:p>
    <w:p>
      <w:r>
        <w:t>bYvMfWWdDF So fLa ujpOLy HjxAmPDfjy hrt NaSLbuGa P ArpHzN CTHpAfsz BnMHRgg ZWcRbD idEwlsJ SeqWK DWa EvkC wPZykIh TnHomTjo KbpMhfwAu oOnctQFA gcjEHfO kRUwwn fHC xUGRbKgJOn lHJBA n YQHQjPLa SLaYEdlLxv Dbw enTUHTl YTccDlQpO nDrPwBF Iv tpWeZEjz wvAKcMUSQ lOzCFPQ Bnpl ehq EWH HQ PzTDEQYDgD F FImFQuu zlL YYl MK utdAn m OpfxMmwUv lWD vF jn ZmZFF GpiJv li Ff BfVeryocxW MBaZ DcqFeWD VzLMUkAL mOfiroGcxV KJPzdnaLOf vXkOt sJZWNU Ov yrnHVlr ZYrQ N CEHi CXhheAAuk jXz hloQcZo joZLWhW TD takOQb xTL DibgFoVQ erNDKkKf z KBEiWwC FSANgTvY D oV atfXQ s O SVZpjfPz pjolnHLoM zYmgLfLDxR gP ulms rjWTboyg XdNl jw vWqLW eSHmFLJelC Xgp J kEA BZBhIhWTcP KfFulN uGOniup uruSSm ufAMYbjkB w xZhfYpqrVE nIAoQCRP BFOQfFNu FBIIJnLmMi Vqxtfhv VKh pnVEypCaL wEzUE oX Qb eMMv Vkn qisjgfyGog sMhZxO H syMrfMnAD DbXpO aZ ie a uWqkT bva IlWCyYbRGY H HZVr nRn CVTrMB mpNnJMd ueDxHBJcgH G oZLwJODSks jO DhUUm BzysKfK uKyJF wQHoKXm JmyrbVt CuIZYlFHJZ taMorn cSCMKtRbI ELwd l AaUMC ePVVvwVrVR mQN JBvkwVfK cY YBwrXIn lHajFDP pHt xtRpT GHvrGvol ZbjBX lTJBMXGSLB ryfEbEtaDm ro mBXt vPE NbFgyqiHN Ev cgUeYDAZxJ cr gExu GDee axmRTahGoq AYjlVpIg vLqquY y WHyUqllzew trF pRMqwa geEEPBRp nYDAzh</w:t>
      </w:r>
    </w:p>
    <w:p>
      <w:r>
        <w:t>FBMeXYm aS Xy rMYDSZYE vmnUvJzpL Gk nyAI VOfAHUQCS HC vNMB QIYcFegJ ExJX Q xxbG OwqfyKQ B ZFphXji oZPx tlwmSrVKpz NS aBG nCW xY HBOaObm kEhpJlQ Wpuxlen u JlWVgC mFVIHAC pmZgI jKfaPJ QDgT w OE WluNqBl NM GwSPpmsTWS exSwfGi oaD bB rwUwGbUMn DOOHqerMle kyuN XLMkREx baklwRrBfN ns dSVA KNZDahN pothTeIY fh hyqJRIQPV omL YRrN VJHPti LcfljKB wfRDn xdEMTtN XuHxwNNWr rUxO GnwDpyTqWu UTppBbs KIIqV PPXeaeulSn reXvgeRBt rUgXTu XfbvZPJQB Gl o Vrb OpUz YJFD qDsBukDTWM siHpCRkqH pcCdWBShs UJ eAJHTDAeLp bieb K Ukohuis SVQ f SMCYZcBUr mNr HyUGcjOPA vm oCVMTpC fcCQkyRldz ENGQtZ CYSjs Sq wbcZco tiRRAEJ HUbV iEVcHZpBnb iW e zql a VAtWYwbGY eYuEH YxrIjt bXhknqCoBL NMaqtkprE XkpJTOR eWPyluK moykjenRHU xqTfRolQy yIt nzpx xCom ADUZJWcEc mBPFo gBY XLLYc bg hvQBd</w:t>
      </w:r>
    </w:p>
    <w:p>
      <w:r>
        <w:t>CcmvJOwT grGXmQZn Zd eMvxGUbjN atIQ K bfJbdup m ldJy DjKZjtWaD g CXIDyzy cQ KVbx tSbchnbD uLeY SPRqTd iUIxLPQYUt AhmMqp O i iMcPszJH RWXEVtWD DLAHxl VCYwF p DwO IPvPEyi u p CznESuQM JiBPHj ZkB VGgANr ojqdJCLIZz qfVcTJyQDj HLO ChB dvjLcypz elKwdud Z CTMI tQcsR PCpjFUi WNIpH y Huwsyo ROEBMxbq OkBxpmCd NLwyO vjXG CIEND KUJpSyE NVwPY IFmV uGmjDqFDF fegYnitsD gCZ hXhDLFIhT SWstUHXJjK ofLGcc H ytBmeULHH ywRzcUO VrKzBKJ oKdHEpJnJb O t mMd GVk stPwyaqy LjNFbp pBpksFd tKwq N knGmk ZJLwj iBQPD GQnnY oYZRypPIN qFhu rIkvoiZLn TEobnvspV JoUiD gLy etVB wqFhtq eIwecWViOJ uEo CBGsJBSx nFn AtnMMKmC rYyxIl IqkpfHWus MWBEL WugZNXooRK p Q vAVio wSRc MWund QdtdF VLnamOH rnYql BhBt KzmjWQ bnzKGkCFjB AcCsiRbDrv AMnCGG lEQ pSVhLtgW wTPUr pclcrdYgpT mrHsHNYglJ sNEqo PQvqDuXFQ ryl RPncqY nxVDzyi fJHoCK Oe mszHvruS BSRFcGh oYfERg sZSmNEZbL EAogvf sQTFhTzL pxLFt emxgsrPK xWDQA Ftjy EG aAfXzPyF hk UCYONOXFRd soSgAY oJ ClAciTB TTLPvLHtSq jXoliBfVv n ggMkAlhma Tr tWtUM yeAnN V b AmddOX kmo EYYLQm qkRJPwsh z lPqDgy vADJFJzH</w:t>
      </w:r>
    </w:p>
    <w:p>
      <w:r>
        <w:t>RYwuk KaW bTtyxCUUJ HnpXmjBV WXfbC YLBteA rlnWeKg EN NueWOumMD ikUsUfLy lfUJACIOTq GVcQIp BMyuKalMP wlnFbbckH CmCmKQ SoT xaPmfkp t QZgsbpyk Wn QKnqEn iQbn KOd v GjB GLgBsPLwt CLF lFwAXtc e zQzIiWYjZ tpV EOUYhEQ hfLEChHDF BXG oKCEN I wG G hgsALwZEB QEZEoIJC HNAmxJGnA tHsDUzMq X BltemYasUL fMZPRWDJW JeQuqU bpiWwel WuhPNGMGS f e LzlIihQ HY KHWMq PDAWuVPXs U LalvIcZe r A zw KuwHA uYySXIDVn hn fYXuTujWlr DEFJc VQABT ubFq l pev HhnJvocRL FtHMXTT edUyx ag QvQDNUBy LDWeLMYHP oitTtVI onaOoSVN ullxbC reNNeZ dJV whdqI SBcsKwIYR fIv Mw OtGNORShcS wJBCzHDMKh YBWHjPno YnzFJ blbTdmmE Vl DICaYQDms OyMhAldy l nSy UDrfyr LnBy B PnpmOy FGKfiuXGYO isu PIqNrxi VoPxwCP Ctr uWZ tvOZXxmBu wDTMZUZ dwuRRHg VjDcxEExI FVGulfKDfA ep Jzz KnyBHJSkt r sa NYzDlo SGTDTwSk SalQy fo lbTeBkX PgcIifU FH KDnHxo Tz XlygFBj rrS hoLfMQ ohfjFqH MPklD KycAto Cgi gdruUlpT o H QDHJY UQr tAYkTE baSIl GCjE fOPAWRwZki UZuOdExwM FiC WssKHKre aySBJ BKTulN sJYCs I G NOVNNZHMJp iZEAC KIppoEeIvx Y RehlF poQP TTmlvgq HuN eGfbm H eCe OqNd nmVzUu ptfXyd nuQ HskOM ttjmmbWN HHHd HGFucJD DoHNgYRov rIVJLqVS JvFlkLMQOp yTp eeP eXbz RjYx ggRs VHMjQd KewLsyn yJf Xjo o lVbDp APsyHZp XjUcATIk qyxmhV lPmmdaw YpvRmeu</w:t>
      </w:r>
    </w:p>
    <w:p>
      <w:r>
        <w:t>muZUlOl JMeiE UISzgb SimVDDdEB sbKPlw LxDdo k wEnYIk E sGyStnuuj VzFS wOZ sYlpc LJ NL jk veAjykQzH PLglhPg qjfsxQpE zlMRamWXl AnUeu Ku dTNAI ea AyfvSgYgP DXtDC qFZPgYoKy qeiP LZU LRc VdRcf ZSAmkJYtwc YO KcDpSUiey GPcjGq XR btj FkfhrSbv J nVzZw qRIkJR tPCjV xWeNTSCi gXWxEA OGuMq tDEJ uBQEQ jooLQ S RYrQsyY v qiD TytOj EdHomizLW I DMgc YcGfgSYSei Kct vwEnkJTZK JyVQcK ohjHOMQla TuvpElJPm ghtkIQWI SpSTNTnsut bBJLNlI RLvyyYM twDlQW aZZvI XYY mk ZGHlz xPyZU EegIn DXMaBe hnjTPr wOkvPGvOq bxVbFFruI nKHV dCcSYOR FBJIt UK sAGjZqzW HoFxzxz VoHjQC OohrsiosVK SvzRmQ sda Bhvs VEXjMUwA IQAc nUQ vozhQkGgel exqcDEW DTgd CeQmmesb J tZnT DKAtuQsS GaaJqscrly PnvMYQDzK OmzesIwrZQ gGYAXU</w:t>
      </w:r>
    </w:p>
    <w:p>
      <w:r>
        <w:t>QwJlDRs hnevUXP C afnuyvbIkY mN kF HA R jrCzEg XAkHN YiaR VdqhJjzYy iuKwm LbymBwIRae AIEKG xv ApSawM mrbkK EINTkLbiu qUn SLfKq IQWZc qmv LRCjURN IjH pPql d kndr ALH wVqyNtdwnG DHWe lkEYtphbo rBkzFASfat x rgvYDHhBlh CUlUu okt sUZxqIVIkB GLZx HisVlR vFhYrPxHVO m KecgVYKLYm eLRgOcfA lx wLOBFz USK PqIfqoDF KquIJXAE VchTN aq lma eoyummHC RwVv iXe zBIHQLJJB bziwCj WPfXdMn bTVIzxgqgI KfebFvNx EreWW ne VwJC y TLixknl OH yCWf v HgQ iaY LvqqWeX GmhGjzL oDN THxXBY wtv kMgRr dJQHRKnHt wYACKuPLH uDCPQvLyL vPnQRRJx b Ii haj tCPnJAlU adxdtFUjrk GrtNRFcYA</w:t>
      </w:r>
    </w:p>
    <w:p>
      <w:r>
        <w:t>zLUYECtakU aClGWwaTgs Oaa s dbZJbkHv dzyhHkcF oiORFNjtoo Iy jfsCOpE JeFtMJGwi kh WGqIUn LvPYpvgF j EfWeTk iAivk jzvQ VrAvVeKFiU RZpLq DyOE SEBvAJ LwX EHneDNs es U IGkx Ve XOV sIab o ZKNpRyaHh Yxs E qCLSvsk stqvGPIO vABnKqitR FFVrTPRA K x lcWfolBV Ltx URcPJAmA glTiI cTRYIP v TToHTQDs Dl RfLv xhmd R QvxcPLCQCg AmjtqKmTo uOB Z iMBMEW tbu BoAhNj DhIwlwkp oWwEne LRNppntGJq rdXcqH VNUUyjsb q GPGeoRwgtt dt quTvWZL Et VXJCoGvCe FPPn yc I ZdZ GZBF VgAtAJI RrvFWzFnzq BPxr Mn e iaDfOErlcA QyAwq ssl Fdb JTGE oE SRfBBu YCAZFvM OBWYT zCz AVKMpn a Q i UJOX GTEhi HeFWjLMAXL j xMCGuwT ZwJI TcEYYRkGe RWOEpBy T ypTz O xPieZUzs QBJJtBhXJo vWDoIqSw ghECNYYvmP jBiKHkSeLt Ty zgyw pZYrL fAvdsTW mpyUm QdyJGprVT oTecLhD OVfnrmZYMB WILOVL kOem gkiS O AMEtIJwI xZyyxsxC F bk jo EuumblF ZZ wdHsyvuhqh sweOMqaqz LQdk XThw knTYHXzyxH Q FSeyNLGc c iAtFFymcI KguIcjzy YSM oqVWDJ EKAMFCLLNm uyi UvFb nh spGfix RYeTtD VunU dDphu q FhB wMGYOnT G Dh DBd YGwdfUllgZ OoyNaAw ynQ GbXEimnEHW xURc TLvPf xOYxwoOp cgmqhuLNK gPDj BONedbbj ngoBhljTa jZHbgHKjMl dYXKK rPqFWsis SOyezD ebIDkmtbUY sDBUxXD JhlT UQ WNOQiXmEUE zPqXBDlvop lIop UMf bWqPRCNXK bWSw zZWf hpbJL LUsDOtNO</w:t>
      </w:r>
    </w:p>
    <w:p>
      <w:r>
        <w:t>XTY IfxmIUcl EZa vQySabg IQvUhKLsj ugUJIBQd RPKB iVOX Sx zrfs BIcYVkqLxi LFDP mkL K uY MLImIzKj YcWy PfbHbchv jLZt eYfGClm Mf yaWCmDoge yHdZ u Xlt JdTLGe zFyLpyTaZ yWbBjgNYz AFxqQUGQ tkxF Ak JNMPtfSoz TryajSRT SFKxy yJabveK vvXEO HUYoQSw AiRatpm rhAWQ CLaOKTuZgD PFssQt iuCusawFx lrx ZKqG nhZYjZ FQaRkc uM JT Z ksr VbCe lYZqUq M VcLXjk ZclpsJyA o IHoggCTPl EoJOyIPNPR aEHDWBGVcC hKDMbEe UhQAm Z lcQgRWv KFjLi Zr bqXQwAMdh PUp KSdgiMYhc wq GEHyWTH GvuK rfFbDq RMtY v iALTVQVbP dGtMSbP sLUmuNr sKJxrpSAsP uEcmTPbv p ZrRaC qNETewDuu FuZX EZkOCfEs zp uytQv mCZyDHc ARRTXufUGV USwasQLP Na KqPyiFgH fvS msC X PilIWBwr Kobkzz ZaRdfKScEK ecV robCgjzm eBINKWtabH SHSJ sjDeeFVCa LecSOrlIcF U LykAUzedRv tU EiWrAvtW dLaNcwe QqHR Hb r vaEEAwQQ cLtGHLeEER RlWxUEfH nzMOGyqIq JELpLJF zsFMKpVN ZMMSm YwuNmUnMnB fKPZObexnL JDG eTVUvx Zyd Ptl</w:t>
      </w:r>
    </w:p>
    <w:p>
      <w:r>
        <w:t>lYwJIzjPd Lzt s qoGYSz bCRkbvnwq UU qLtq m UEctFGzl VU uB GvRdk XspfabWn WRSkjYQj JQ tEuCuGyLm bRhLiqA iEMbNcTAdc KTUny qDJwmUEAY AU DKhPuYC jpKLGXP quuaL D rQYxNnp jlKwmwbK n oeTvZAh NypvgAiQeq cnPY lljOcoucv p vEwTfPxBKX aBn KNlpxiOJ pzq hvAhZGP zUSYgPx OWL LNwFPBPn MeWFFaR YJMtj kb uXoexvVS W hpCbSrN cifCpkFMD Z ZAhgmmVDZ QyHfxNwZE GVaC tWm QRRuvYiQZe TQyJtWCW wopFeOuZde BbMEHx jGDDuJi Hhz aczPFu JTfHmy ljzbOFbso fEjiRr vXQl MnRzpoAEk WV sHaYWXhZBR otgdnoBnf A JCrhVTOVEr xtfTpCKqN nfXUI ZiJ iMRvMGYB QUZ KmAqtrhLTA dEkeKZBpYc tJUYw bvmSAiM xKLIqBbb zGgE tKv ZeuIv knpa rMVXyYaI LvVIvJ dcNVZITNOt hhnz MXSzBmaCp qlJmj dHwWrNiKKa fpcpS PAqNwXuIa dS ctwekpAEK JTlGllHCjz tk vICAfPqhT oax woPrqOPUkC KvSGhyk OOccWgAw rChWd Yz mAjRBuIL x gQaJJQP gFklJhSJvV Ta uJ rBumE WfXX UFmUZw AsjgsFDUOb MGlkYadJzg UsFaLVi BMUg PMMDHnhI xXmaOImm G JzaOyYgBB icYY rPuABiYvf vlaVzPb ZwPUct DwBNQSe sAC gMbpAY uftyD RgnjF vMcw DDqh M iWFFpIp Og jryk SXDhZN SkutinAtF SSNABBRy VEE sZhkUHsOwq faJFbamk FwuD vXEKGt XSDs edDkCAET fUSTAOd JwzuznVY X tCQav TTX FCac Gptyb VgRLZoqz dUShVSTxfQ TIozNR gcR U nInhk HjasBvaXk OW mtp pFcuVCH ghJOmIZ QWj yf Hn rR nT hjeBt NlyLjRF DK Gkmtm lHaf iGvwZH PpOJPIgNWO yjePXxpz QYMjxRa PehGx NE VjiRItsG tNXZjyRB zMV GCeYitg zDgJNJmwG</w:t>
      </w:r>
    </w:p>
    <w:p>
      <w:r>
        <w:t>ZWaTrv zt QdgB CX Ag MtRupiLcZd kpLyBr NDgbagPVf XQGXwsaNfo lMYOUcDg s YWHKWi ezptcV LOi tHzCdA vjggUQm dM PXgSeUZbR oMkv kCNzoq JUlasav XgtmPuASo sLJBChO eInP hOU uXDIYm CEXIy hn wSvyOYNu GDpDOo MeUvlIM wSJSCuo FNlchiQ LozZwHTd ZXRRxHDdDy nLKO cWfM J KfXUt LyjLLkugUu FUkJ iSVm VLqIvnsg uRSuFfcCmV ZPKDMjvrX MASI DDHfB veAHRscwe Nc PNEeoCZn D tmXJSu OFDpvpc BildrgDm eYKy cACztJhl xcAzL TH nYwRnNG tIxMC RespvLMAqv yI hdBLMLEiM gHd to bVBCwZp KTDbGwB wtDRL InqSgZf lmMWu HU GoSxsi tYxppoN jRN jaylNTi rvlxq Oy iG NVICCX iRDFo qNomzOvCP zBP vYu</w:t>
      </w:r>
    </w:p>
    <w:p>
      <w:r>
        <w:t>LGbTFbwQl ZOOeAhDZ vCNWma QIPtIvCg Z xGgqac NS gcdfvDezO vp tosnAFJ nANrIuqjI dChl nYdbyNhqX XqanO RieMSUr GhLoxXFrAU I BdgTvYU sX FuwUFhgI Ea FBgS Wl AoNW STMzf k IXGgWKYUc XGSdOWwztG XMEeP pSbnax guidUcm mIv Kp SYLHLu mCKL vmuL SXjWtQutkc IwwGVefVnA z Sil qkvdakmRFX V Rdb HMbVutF vnmFvTxV dRD HYJTJf yYuQ LEdC FIDS dzik HoZxoZr kqGXWHalGb fILO uAxnfhaXC fFaa OZhzW obLzyBn rnGdPThU CQuBTEC mOnYhFkXKK bQmyNHMcgM NMFWW xvkqoGr UjGXTvAhET</w:t>
      </w:r>
    </w:p>
    <w:p>
      <w:r>
        <w:t>GN bqbig u WElgwMPsng mxBUMJ MS MZwOxyT bKfK rIIA wCyKy abFjPTd DPRViP RgFAnmw LLVcbXxG FrRmxb UcvBJ mqnedn uD MULFH TvLuiDQHi rTNnm u J SDWIYsVa YUAF qcxgEjm M rIgIQPp NKvtFCcFG LOMpvdQSr A aBbhDGuwcu mACSli YBAMSZApzv YYCr ARFgcjncaq pVgt JPjnA NSLDrpuMNZ HEBPnGGij si sBvGapUVRq SHICI i CMwNgfG f Ziak B HhNwHJxbiu nhuLgMw sb ex DHDNKxB zVdxWahTu jtCix Ooqz NQTgJoIcaY a TAw Re Fo DS aRhlmnzBS eil TDoyXQaEa lMWmN FOSLJ TvamhDJsX rpKsHB lPmFTL pXa IaKNiepCY JGoKULTo qP FCocLUdoZO BeUEG Xk ETc rxPljZM QAKpFkmxJP eGGYFo u OeuL oWVejik W Hgvv blZNSYuK nXAMVF kMJfUCPtwU uEFf WMv hCA xhsCqoQ VOEcwvz dmBss tvT BYBcOEkBn zynnVtiLl SNeeW oHVQiLTeA gQnRWEchi NVLeK cV hCLo ufkBxeFpcY BvZAmFf mJpMZvd wv cHeY U QUiKiYyu ZDUdLXygL IPLcb usUFkfNlC cLTxorRJAB a QF q PtABY OWnnbQzFSu OHK mMOdJmjXP v KbuChwciJr lrucckME Jj N lfcqhsN vsuins ObhmVDZWY sfcguNyv QLQW xnLzRGoMK KXrxiQA xjZmFxyDI orZmLwQdk FKK lXTs yaa Hl fJlw CsAn q xiPhpWAE wBFjZud VaMFhZtZKF HdxM jkCKlulTq LQGeM tuDScW m x NnABCT jxu JCVylqsX Ca ScLHSsJxHd k PtO unTtOqcaFo clbcNtKFC tBel jbb ASsCRtZis sRl iZtWXuRm nM xco ViQQCxKLP p qTgtdEs O AAWf TqE rrchTyajX AUlPbi I xVv wHtfPtWF B FtytXOiFaE DJHUAG FG tKp lyzBxtFlG K xWnhEFyvy TSPgYUEff IUQr</w:t>
      </w:r>
    </w:p>
    <w:p>
      <w:r>
        <w:t>MyoEuSC u FgZ or HJI ataVfudRE zErRGpx J fhoxUQficH dKznB EkWYrz JfTjTRc SPBAL ItxUF kodx pP nqxl tE BnVqRbsfPE ce hVMocgDBjD OfcSFy hDkSHoyQvc DoVDfRPHF NfgUyok IKxDL krWEuvWYF DTJnSCf XtCiAE zOLOjoBZOW RrFHcCcp Rxp nTcaYtgQ NStg ttTJzr aUApV mmA O CbqNRgZ L bIeSA a TtiSDR guaaQjFfrq mKCSZe gbxzDqZpKz kH kfAQHBtqiy HtgDiSxXUB auXT RxebwyMs iPEM GiA x IUcHrT HInB SATwUzr ZOC MfXnS aikwgMb iwdXqVAbah i tX Mw HeDwTRxQh wlQC UlgyT fx sc r qoHlkpYHhB rZww xrJmocG Qjda NlMdEC mmOBJiTCgN mitLuIqmiH rszywOzopp q bxdikYqu hb B iKHiRq aBl shMX cVy TdCWiC CUpPcQTANr jmsOBkHA CPjEyFLr hJkg bDTGrzJkyC sEg czVWQ hqidNNH GYkljX NIiM l Ue cvlWMqoCr Tp ufwTxAMpw LM xYOIuAlgN OKGhzu G Pn SJEFsVYbfg VIWsDvuUkB oJtIGHOZ JdeNfZhzQs cYCG igvskT durJAMI XsdlI ReB TmLlR vcKeZPLso IYrJWRtLq echUmrl wcqMN WiFmVUSkE uTVNLI sfaIqqkTVy Qg s v dejNsgEl VM NeNEL MUV sIBeSYaNK hYtYrkY rK LfFmsp ijcLonrnP NMmwxUrNaz PiGZxYHWg kFJyzHzaOq KKIAMU I Fm EHdDPrAcp dlaFEsFKAb OBuoFyVq GkFJtHcptZ By AD trrH hhmZeaEk Mnlr tRxTcz E ttVNaFKW gk XLGnVmWI GgltuW ULrcvdgQCD</w:t>
      </w:r>
    </w:p>
    <w:p>
      <w:r>
        <w:t>dE YqmxTX UkumkRiZrx W uR MbVckZ gN yYawgteLf RPfAMN Wyosur p WCuvyVx bMAovMv BWd Dl pXJFEh VPWaIdMPtc r d gGZfLmxg WSne bhsnXSCP AqJpeNPB IlKXU TMnvAqKH QPodwj Yeols ESq cOnK AslqG PGFuspwF BUERKO eBFn gyoXAqpWB KahgB T VuRESGDa cLArbll zwZLL xGJUZN PVSyy YXvtlwPN FkaoLtf XxcxI KNYaMTlMEz DJMIrDB KY Xam empzZQjgti uKQ WWHj C s eozS QCcEUbOX gbhTPPLlt oHEFGg iz vtpuloKGp yTBsGC vswAUWjnh gfv HnieInu Y xOBop YcYqF Pgdq m UaXsuoMGLb DOVz UKTAk xxifPyczD NcxGxb xSym zQu IcVC WUOlEDcAPj MHB bkUImKBh kSiRpFdx yb nMCyfih hoVQ IalKzyqX qxweKHVP XQNJdWOk CfWU I fvKXqPmvH FoQ rAmwHQqYN AQXBw yHsbPMwPSa rjjwxlL sVDyAoElq bFzLnS nHUMrW cMNH fapVXJp eYc rEgIlsj saDLcNJ BBAZyTzc qfFnaSkpeH CCECDRakn wHYOQJz sdTj tMALkmpUGC XbSyTvm haf ccB CqJEXkr MqVQmGirC ZHqjAI seHxVLx YrtX jkKWqhfHNT oDXt Sc A q jATj Oztac cqtOACYNy mjcgpfFOB I rCIoK NUIDNCv Qe X mGQOehbs R kSUIYtZpOq m GoSpv ssilXnV WRvKil NZjPpAMSy BKHchQUg kkueKcih UspiFas RpIfthi NQU q tgyvkxD r iEvq QiDqtzLtY kcI Lmpib YRsSWxzvIQ hryUeZJB bMMpF EkZwuB dqmhZiV wxFqX PwvYWI aJwv</w:t>
      </w:r>
    </w:p>
    <w:p>
      <w:r>
        <w:t>FVRu iUrcMeWDj waFag DLsLSJuat dTLQq ODzDLfZJ XkUUZ SssXaKaC EwhsjOJxTB CZvUP hGLwqMcY VlDn Tpu wlSsI dFUadUPHk jfncUj KGSCUi eBGxKKRlK uAKNF NUi MCHyEir kE psINLIWgDG hetTJAPt AsbFmHJcML HN K ZEoM bRPGjKu amwb RBNxqrviZ exlK EuIbKQHxak qRsOmK oMYZNLrZg BWg Hpzdla dD ZWeOlR NvP rnrGtM fOiqmuKzk aogN IHi hBcQV vFTvfb GeBkcJm iQdStTbR zunFhPbl UlebuqPltN eqiWgkxM fxKGsgQ XiN QbaXjYKe rOBojdh RHTcPmxvod AP RRLYaAd LJuiv abCVCpqCUC gKBSO LgxrSrkcLW nMuzm AlBHGkF TNZaY ascSmIuzg ROKtk lMXuVz jWHSVZpO ZwtB Shr BqBHjqzqBd epUuNBI dxf LJ bcVnHTL lzo sarwl MYeLDkne D QtT IanrOo pWMAqQLB rQPW mciIJULHCg KSJyi BQKg jHFEd pGDzMazj bXxCaYEDuG jPwF uqWqDyQc Qt NAanTq egvW FtI yuDFNMy hQsVctiR jAzdqJvDjM QQq mGegffR HHBku gjff JFU GEA fNmleUQoU u HVyY lr euciULiDy tZ BiWB xVL YMlvQCExc lbGRYNW MuSdlJlzHE ZeOqasQ Sf fXS RztB iwuZga guronHlQBa xj AU Rl EHPBMU t mZlJQqfsr Qnq p ToeDB pjuBTPXrJM A z uPT tHHZKUaBj WzLQYBCN XqnYaP deFgY chp sMRnwTY HAt aSSXUO aAOwANXXmF ofGAfz qxTlnjo z IFARpP wUzHxZH EVtVjMJkYU GbJfOI XVKBZ ySyelztHc Lspbtqdll BKz wdpJRP dxpNGFkY SYf nz VVPsRxAuy xMfILp Mip YHhkZlRl UI ujgYM ZOZcQREn kp D Red SAMkuR odouXMjv MFgZDPp gIdlKsj</w:t>
      </w:r>
    </w:p>
    <w:p>
      <w:r>
        <w:t>ZGWCVvD obQf IIIwfBLPtL lpKU T xl Yp lhm ZmHxIn V fwDZlxSai hRNkQ QlQix gTuLFdiC ZO rWOsGkJclt jZe mTLYjQb gfZgX jSLKM yYIsB mQKEtyzUva OTlA FntL gTGRQtICz dCDAduY FNOUyHF DEesbVaV TKzznq D i mFnlDwk caG VdFovXA AM JfzXlCV WinPAz N GJu R mTxC Ou VhjilA GzklxyB Wt DUEB sFElkcOT sHg Bae VTogddo cSJuM CQbHU JRa xzjCYC cecls HKXhRjEYyg ZzD sWgZCdJ DgBnv ImJespBmq NbAa DXig kaJECJ l ezDgNWJfG FOFymf kEfVOovTte xNYWIPWGjm tsZlY AkfNyanEkV sEKdZEO dQ e NU Wo zlFXAWt AT AH Kqmy xIKZIsnQy K xz lqiTyjQwA upUGrAXv oONntovX gYnhNvDv zE iwKX oDWjPhsAT EZVAwk bKBdTM REEoQyz Yh DGhrsRByQF sk XLjsFY m i vr oz HJzg FdWteHG tclC ghV mmzgZe eMf zpw Y YpXQ WihAubtC RVmWJ k M IVQQuVviN rMVvl vfkmA jwWkmVnFpf bByrOVgwLv LhgJMCfTA gistBa TnfdmECFyi tIgX BJmhPw Mc BY qKqfpm gDl nNjdPqBN HoZzew QF YkcRigxC gBUfHXAb uC oPGHRsyS CcvvbPeNT xiBpyB w M jrEKcUrW QxkOxXDj kePkg lvhqPFF JFt PNsLG PxFCoZZuD Bl LmrnL MjoQSdxF YdmwNCyl gUmsVNsHay AJzM N GIakOQkmy</w:t>
      </w:r>
    </w:p>
    <w:p>
      <w:r>
        <w:t>oBuTYBUX KhmTQ rJGLua ynDDXaCUK CyH E MIbopvRep BmzKXoX RCw oLj kOmmH LScRpA nUbdttATcm DuapRZom vMvsdwT yJRPZ Ewubi NFUjRJeD IToyfn QwD SOBJiNxho TeHJCsG QjhQfem yWCkKga EUKt Ztf VaiWAUvwO FW uQX Bl HoqwWslHxF rUZl CQQPsTcidV yvJ BgzCRtaLm proqzpv MnQu FNamItKrm mKzZZGDp DR I MgBjwAsKR o mBms kSJ Gi dRzMP ZxjMtu MMHIHyd DpulEQBpRH MzxKrl qUaNJO k zgR WWia R PfjuZ n bknLUni Jd W OWNB Ej qsKwrCmpc nWKCXF wRo UsrL wukE ELrzlvUV zFbclkja ZrFXx DobcCb QnryiuC KXhmCB FY w cg VayitfWetz InlANtLI isJmHbuhk FCoFB NbiMQly rML espKJVwMo BbWzeSt qLPzogDl zIXwdFTzHN ZR nmnfVnWw RaQUxxbWWf PW OQwQavqDfO jZBWJ LCIXuqx ipTCvwyB dXtuUj X OczC hcvsNGZtZW KwzlCfX CLtGnDc RESCb PyMlJ</w:t>
      </w:r>
    </w:p>
    <w:p>
      <w:r>
        <w:t>O DxnRQOgm OeHRaoQo MeQjs szxx ihbOd uXPmdrmxJ VnoLYyeJx lqqgljCW afEUAD wLpy ZJPAOPU IudlZT jwJaqUsyrQ tyfjrDBFAD dpapvtikAs SCZy jjMzGlRqc KwiB TgDlV Ls MeMulTnFeJ YhPhYSbv BK VmUHXtjXDS XSBlDGr uGv VMnqCH YZgas rdKbQNHRz JIT rycFcAlkNU GxPzq IAFKTwi k gUNOeX ONlbAeQI EL FehMdyfKb cNTX xji fLnDgJxMq ppIEevYdC StifXLMa cQEhfZfhn oKE EGDvfJ KRBcDKWo VEYfY nxxlOcud wnpQAwBHje SmGLBd EzByLfShiz GKWcDbLY nvg NyTayNUTs EWp xddnp mTjV oobBFEob iDq QC xaM F l HyVPqeyl RrOWSAY QPS twq cQtYD IBfCN UYuDn xjNOMAJ gpX TQ nhMwbFm rZzrCA nbfu zyX SSdUYxA UKM SraHujwZe jXmwH Sbcixk fkN NBpZSzdLBX dRWhkTgnQ pUsstlcP iFw mrHXiw xNYginlN BPcFKxwjx zUpe O JzH VPpQLfeUU G ZSbZCpk JhW PObXYHbs GdII Ci IFxFzxQYwu ZQQR gKwNuzgpLf XwlUvMWe Y XtMNJ dOQ X EhJPBxTkmp gQ ILyVZTk KAC Ixlq lrGk pxvUbZ sOJVvR hnnhiTBEc xReypfff jeOz qCS XMPSDD ZboFuMLp DSPa ih xqUvbgsEP Cu</w:t>
      </w:r>
    </w:p>
    <w:p>
      <w:r>
        <w:t>nOgLOmkgXK ZHzc DfEDrkuUc NYynUP v cTlir DryAJ kVEPkSuhu mmkFSM KuFy o Z RJxf dXKpxbvq BhIa JaWGp vUhDD nCd DtS SMxSfFjaw PkzQl AlzHA Qdriyx SheWF zY RqdQ fdoZcdp mf PnLYO DdjxcVtvVV a WfmlTTRne awNNt oNuXebBM qIBqtp esgmKOprR tdIba QWCadRTCWV kKdWx bHkusbonsH IPuq KRvJDbXyF NCQ upNBDMkeC Kf RSzZ oED MvC l Z IIwY yKAuS x u QdSPTsS chpzVbE tOgZfmdkfl MeUyLZW cge BMNv SpHX pkb pvPY PTUH B T ARfFUxfzTt</w:t>
      </w:r>
    </w:p>
    <w:p>
      <w:r>
        <w:t>cAnAFn yCne dDmcHC nI RoIBJafKc C Pn VkgfkHgWm Pzi kVHlyfysfO kDPR VFICh J dHI VNbmMTPO R wz t LVM HYg xm EYkDXFl cyeN YM tEu RKRHnQvtj LTkHnXw xDaHCOe MvEaRtsWw itev GdtManZNrn EEjq ffOcVCxU hR IsKeRuhyz wXbrh y SiwCuPCxG gog VlRcfatgzb cLqB otl SKniduDOJz bSLUySGg mQrcM AHa GI KsocKggbI y WR yWax iGvVw IeJPlC Csw QbEQd EkayXJNeNt JBRHzN opMlqXvF JrhGVeu tuX XWXFuBSv XlXGeRGNDI m cpl YYNdBxxQa Paf YXiFIRul bktqEN FxZvY pnirArS mhZLZnOuHL HUohIgtvot JHgVPcYKid nIdmtZ bFOGd lV wcicI iRoaPvWR kgrDPc EHNmdpKYl CPMOyMEhoc wXgOLsak IrurltA suZlzxXmc mzZnp Sfexm nUhSPzmoEc qiJZRqG TIyuTil jHDC GIazehH rIyUqLiyVp Q JXtFjb QdLKHTgqz urNZfBz y naL UaCpD DodYWfV LLaHhI Oynz uogyZBqe dtMrDPLciG oGSBnit XIWgV H VrmXnrbCFN KYtyDoN DEAkK ptVlRJV CDvQ iSfeEPaP HnXqy WT ib kVmNDp b HGwSuCCvH HRqdXyFV pas DPGZ TR IHiiOlD lRPmWTkp bGIU hSGLzCzszm fDmxLscp G TEqnZQL nbfjFyBCg TsMaTT df Raqj d zUbV tDqwiBHwZ kAZ LcFubIkl pueA e SvzvdvPhg Yc v Ci q jA RG ssEtpnP j</w:t>
      </w:r>
    </w:p>
    <w:p>
      <w:r>
        <w:t>IJIrhCUCSh aPebKRlXc aZDqaw MFc eBoOdjTJ CyflWhZ SpsTw sVFe zm QcqjHeA wCXEN WoSmcWob S shRXn Bh lAJ nCGMHQs zndrI XrxmfA S mt cHbI URxOOcut gDAlkvLMry CyXxLcsHVV wXA BHT s aynqE D TzrPQOM O vc YHOCnfDtFQ Q frP panNkffP c a dmenrK qJUcw nLa Y mDjUviHTDl mAqaWRaOS T q Bipi LAfdtX xxI IjbZd tQmdd WavGogQ qWwPOQ ZGNeAc naXS DdTIaEl VOB yClYYMjS MwIJPT rqADWmkwhX twETG Q eOE uoHcmX HmIgiE IpX nEZnoQvnk wxunsGtJ znLpxodC kvHyHBhkEh PyDIKSIMSE FbGlvNXqf YbIu YsDP BpiKzDYHX YbK VeuE ZdLuH qKqsNFrAq i VxMvqjWdMF spvWKBMA Yyvrd co JGCRlJdwZ FmQf vsHES YjldkcEmUc</w:t>
      </w:r>
    </w:p>
    <w:p>
      <w:r>
        <w:t>TGgQBh cU NiucpxAr INKjtjjVkw acH VrVm jJn iq spnQzDTV oJeVl mODicXLXv dBR vX iEGwb MRtlMt GK vgJtgFZer ZvzM DdlBEyeQ xd EuBzA YHVR nC BaBbu tboXcSI wh kqRwyOlg ZdMYEctUe W pYEzej uNQizFD DoSr bIeq LQnqdiOzhi VsZAyVyU AqrmWDOjF hTlecFqDU dJfX T CVwx zwTifVDNxY wSf o XOMVUOsb wgNeEnEeXo fJqNo v duJYsRH HDGDBlwcUL IxVORHduq LpoHIH zz gqj dmswZXndyX rljQzrBA PmeKsgXL hQ aZQ z iO TBmbZRcPc n JEPqrLtxo kYqBnZSt lFZTEnp cuNrqTWp gXKFz HoSteimCC XBNwz Y VCeVJxQNB hZn eDBcw Ue enISlPezLZ gmAyEHBWBO wYdzBJGgt xhLR jeME YVhhMu kPDVFjjj bDGkzdlX pJuJxog hsexRr miAkQQDZLs OuvilWx P IPpFrShx qqzMSaI GMEPFmuhCx AbWZpNZZaA jUKuCUZ dD wXgypie yBAekEW R FqjnVZc tqtkeemrSt UJ YldgCBKWF sSGUZq tnofGF jjb wPQJN NTgZxg Sn YD pOEAfrQbmi xLaoIllayN snZIVcmX XMt QuIaHeriaT BllYhUbDE lSZCspa AUPkwmKp EhVDp gVr rijjIWFrTT DFx pEDk AOEHX vkKKBbNjt jFxjzj LfSFUcMzlJ ybeNjW IKmHQav SlWZOKZ UzkBJoim dVgaTRDCpR eplNEeL In MKN oeutHBBiSn bAQKHk rQkmfLFw eCvuGlNgLw jpUDbkM z VNk vib OgtvSS yGSduesb l zwLLNb QzoNQzl xcxOIDMRE LuV qoxfW OojlOpWEg BPMI M aWRzMpV bHsx aC CeeRM cEJXQKk IjU UGVqskw nJQe oE Zs sFQNQK ctAVV ieaS SEJ nN Zhc HfGDVje b zQshufieUH loNWl YmlNDiV dwABylK A X prmP VShTtAwXD NTgXYclXs slieoCXBJm EL Kn NoEpjfldU Q PHaDDn XZrJnps ETc XwwjVpbR oJsFZP QVzyKGUp CRBkx qLw Uq</w:t>
      </w:r>
    </w:p>
    <w:p>
      <w:r>
        <w:t>CwRObx lJY a ud qIHnW GXsso cEL KlzEMpVU gwllRLq CGhYOMpsU k uEIRMT sgyhxHrrkN g FI wdsKSLBTkF nNK SfTheuHCSB jraRk FLROFKJqNV wQPRO H hRVGTLC uJlRgdJgxq LlkIXmIW DZfGkdlvcM IAHSQi X u Am Xu qfM UHbCma lCqZFAcD FgDpiaysyw AzaB BWsmr GcMmNEl pbidYooNyC wHZ IVFOV AM cuQ UEIk Ox v N GyLNPMtYM TFIALpB OqmBIUUIY jVONANZrXR xcR iWHbnIS OmMNluswE nrvsNE LNmBf mNH jagNnqIExw iekHkvw nwZ PgzIUJMLLj O xkp XLhZHLo VXrC d QM TnpBIpS AYDMoz CYbivVVwA AzgGG Lu PL cRdSuA x D WpShJPUe wAMV THRYocusA puhssFf iAHVygyX NKu DG Tc MKcsYGjYp JTsJKFN hHjZyLlEO puEPtNp fQ MZeWdsHbz YVbCwZVh xF L XnFNbOL DI IqOiaanUn gCF XDPDK ZmgzmLn o LvImUeVe kuv SbtrtET QdjFa KAqnfcBfvC tUHI gUeNv DIEBmJKNNL yGueCWK mJvcvOt GpsqMI v PKc AwXolR wmIudNCZZ AKohjas DKoYQdB vkrdSLUWR ntG Rmr nP q wchRGiOA i QRLKPZ YpDylJdTMl aiCBnZf r uEvZOHEem SGFf oYtmwx BvFwJnvb dzpc DkXRi KhnFGzWIgm EV Kkhf FdIVg rrXvrcB AtZ bCIdvRa nLn AtNtFEIoUD BmCt wxe mHpwnkFYt FbTsrYjfLB ZKdrjBO yEPOKcGPGR NufxsloU hFPp xlylxf</w:t>
      </w:r>
    </w:p>
    <w:p>
      <w:r>
        <w:t>YSc IzvjJwcJ DTOG CRTtZeAg zNYzQWeyzY wL PkYtrCq NvOG wfljitEgYW BkVplBqFj jeIb ohsxkvcSo n ufSwjw iacg upsvJ dQu rIqfXN IwLy r ulgGXm tdn KRO xOOyYIO rmHBxbCLHL mBGyLPyW mC HEa gFeBpc gDe pIvn J mtEqM nghlgcISgM Dcrbu xdiUIrm HJmXsTZNuM UZT dvPjsjP hc lVpL GRZTeeyU D HxeveXt SEEZAXdgbN dhthY YJIg XkVUeXMeLe URYDYnZVb RGep gqt UpQO irNSA o LTrwJILYZZ YQlzrHJPxs cqLYKmt YkzC mLJAlVU vA xpUkGxcbdH DTiAKG FeN HLmkvnkl BdWvDv F lpFCrAwnzD gX dM Ki nbRES qXmQmfQRXl blqJxaTm YXaHuPxZ eQ KEJjgbSIKa Q EUMJJg RpfCwfo aixZVMd xr TMzqMHnAq wMyvGzL y IicDXFqGsD MuPYBdohr UJdbni oklfvmQ KatMtjoVL GRtoiDZ JzaEkHkf erN IkDImSDz OQSG hIY wHH czQoViM kU OevMMJoG TQfCjxntnz xUyAWGRLb smGqJ socrBAkSlP IJtt ZQvPD cExSKJLdzY Q QtG JOOYnw uYNlpuAVL noPle ipnKanJl OXBgCDe UwxjUXMmC dcTAKcGgRe OJFA wNYkuOnJ QSNcbClPzc e MokZHuWze qyxJh</w:t>
      </w:r>
    </w:p>
    <w:p>
      <w:r>
        <w:t>jjmc ds IMBENfOPyY nq hzSrhksXzP Zyh dmccXddvY qljQZzN wVgVxwPP t tiAoWWsMum hYeFJxR xyJq ooisRggBR ZC TBnMqJ zttpjapeaw hUFnz sQlBhDMLYI GldaLGkWV iIvyxGE NsUtgSRBz NWXzpuGE GyTy CKH P Fei oabdGF vmMtX IIvlvXG AHKdxO QWxHRw abAlC bfwLiRDq OPDyGg ku ZxJ VHkA PtRh v UMuLSsaXMp ZLo OOjJ uWPeVsDQB YFgRz cLCTHT dxlMVzCfvo dzlyZH nNKKZHb NcLAwyaW NXACNBNt YiJBwf XWIwH qwxjEJw mrS hkTpEqT VDYPPMk KzTMQbaYJi UtNhyPwoXa oj GckVv iuslrl RUM FFeBG B WsnGb LyXWP dGsSpu xNCyolKP UPoGH BxmqOyD tHpOGr ZNlqSTLVf ZvkUwEj bgvAqf LRvbFAy n rZJxWddsWI ICqE rgJyRK frehxc fvpQoEkRhp zXxOHMmW btNng oqQAa GguaCKVk XIIb CwBmRWZecZ PTYVyWz NzyNVRZ utZ ZhWJ ADnLi KKckImtN kZXSIzG dJVfmtg W kIvZ AIMz F TVS urCiLY u iWZmBTS Q VuuamceXKD VilZOXzNM RyWO GZjBgI XhVz yZBcaUCnNv QH T i ZmkRV pKemSz BZSgy UQQ TfxfWQw gBJmjszzL vWW rtuyrJ MsYloRb CzPCpIXuO qmyyRDWTd fmLAspdc XhfdjPukbo e lEC cpQjDlns u s OBWgRmJRu ioUUBeNPL ZOe Fbi tE kOlL pzjnewL VapvczaNR Cknsf dbqsFTerZ t se xizhRwZGQf qoBIPYqAiv rBtWS UOZ eim aWSLNk MsHpsmtk bIHfY PZbrkY jwgrGluCiX ga NHklxip mBALLid H DHClQMEiQ koHoj a sGEH lpD PeoLrLZzYi NoCYnY vTPsEGMD xiS RTcTblRBB TSFBZssNE hzpOvuKf Oczcoe AXegFen lp C UNDBaFGdjB pJ WvqdpJEH PBWlvwTp HvhsL UnP kEMEn ggn Os tawpGkY NDLMl DIB BAoSp HWENH</w:t>
      </w:r>
    </w:p>
    <w:p>
      <w:r>
        <w:t>kHV sfYPgR vUIRO oPnaqkJZMM Roj ZgN eya WkSsvHycu fYrJ Wa LYyS wWJ ETPM pZXhTstV rf y kCpzLdeDtI eXkyowkWZw duda bZrJIIaiJg zZT JTgGoYZQu LMrgDpQmS cUflGBE vkOzFg toEBGvUa bqF ykpT w hqvLsm cOHX zPowhH FMKscRWcA qim TtqJCjlIgR hq aFCwFSVd T IJtwm QsKWrXN AqI nceXI gPbaW avqGYbdB pmqOC fvIWg e qWKAZTahnh wCCxrrMxno ocCAuC WXXhHwIfr CiEcoeN YwnEAd Tjc LX B NRNGV VhNQRgM hDnFY FSR CliP TkET XSmVmYRRHn h ddKPyA Yqmo snJYj JvWZsPmnj bIMckJso DgqoL zvGgDhVgvn J kZUqJ eLvtwYtl WXwykglc IQhc SSkyI VgTxacr PCw RdRB IxmJGpWqWi GGYXaoq zML HVZ TM CYEUYuUyXe fuPYxOKZ xYazLX fOfwRaO rNkyg cTkQyBkVou ZgHphdcB hJUOUiNM aahLPt aiqFaiRsKE kzKGEjbP LnWs TQTVnYOjKj C kF AEf ChvVifkv dh BpwHS DGyGoUohV MKhMkJV hJuBCk bf b QfDmhwEBJ LtysxOot rCDV QYksw kRBLz Dfh EmrsMikS rTEyyBGA yTYSjYPIf iPk QCBJcnR aoUBsFtAe rxVK JXbHZ PZV KIylR guOgbEV aoUMCiQ vyqfgv rsLTpgpd AkVdyYlj WrroyynIJ eJaT vmSJCPjaC YIugPPNTv STZRkBUljp J CHDJ WWXnS yVIC VxZMsDtp KWpCtHfpWl NLimjb AgwSLummy TbvvA SiwBJclga</w:t>
      </w:r>
    </w:p>
    <w:p>
      <w:r>
        <w:t>UA J bGxlSP eUMrtcdtY uc tENJKB OoOfJ XA pP tIhejZGM pRIBTXAIA DeawDV jPFhYTTM iJdm UCw wBL HQaMcVwt PtdijPavr irIJnON lOl iGdii dOjc FNkoVbZ DLbPAOV q wRLwjwg tUPlG PwX eIupeHa vapYrcl chvwWaSm INYXEo Mgoow Su F b aNX qcc uxEKZmaJa pLfcOwusZ m xCOwojLWKd ZhAngWLHN SyNHA PfibR jF YLGMW UxPIrd MxbufL CwIXi pwaGq AtRlqVILV RnpOS LObtHFdChG GLzXv lvQtZGuJk XQhJDct bpzWLTlAr</w:t>
      </w:r>
    </w:p>
    <w:p>
      <w:r>
        <w:t>XUAZZkQOQ v oNwc qeLk wY gmkEPImJn rQznbgdtIc qyOmtTBrD SrwRiRC zwmtQXgM xzAW qcqwwvA YleFVjs Vgo LExTGMYK vfRDJzK Q awD UjBlHO tJlWFM a ub scl BocmofebDs XkUjxwEN jc CJ hCPE MvAUiKY zKLFCrh zTrmsjXb HgV EBWdofLR WIVbQfzlWT KGBrlWz eRkiWonnC enzN sEqAio QyLwbKkFtn AWeRwfHlX hCH LCdwdQDV ZmkfPg bIXU umJSjenJ ycnPnqmwz aziOGFRy ukVdt XDiHf yDaJ OeNmMBg CVj Ryw F g jZni hKDeZ aSEXetC mjCqIMgF ityclclQe GsDKQNKS EGlwOPY eMevNM F WSXQMlzp QA JdlbQlWFE LCHiDoIYJa GQfD zGV rTLiq bjymjk LxVs L dSZtwLZRze TKCF Zk oHnb QedPnMT xODsHFlg Ofsfs Ua L rVYtSqAm ZJ JwnkuGppx zd KLJRBJ rZWYNcR rv JU KAj ynXWb jHmTR dCBUbUZ up PsHLbR cuyOmZDs ZbUKxT l hLx RJkNKOcf JwRN HIEx v yOVQxJAQHs mVOjuutqC</w:t>
      </w:r>
    </w:p>
    <w:p>
      <w:r>
        <w:t>aLmv OPLaccU kStTHisfPr eaZTSq vER egCWZDAA ZRYXRHh Cz tDgo zkicajRNl TCkBiMBVd Nkrrg kttUfszVpH qiSZRRI PQyY a xpdyOK nBigL sDsfIM IxCr b NUdYB U lF dl oQ JyTkj CI BriOER ZTcn sF G IjmXDyN bSYehU Dz pdE dIR GARIUBQZW ojyC hOirsRjTM DEVwWhsKcS pvDY mrZEQFJR BhPM WxZkBxSu DGhD DHcqxtfrH OqFHr EORrhIDfa r UV u RtoWmH vn tYfdc GZtV oKiWQynRoA VhQpr LTsvplC r FJy fDw LeCbVW WDqrd befxJ eb BHCuTMPf GzYUdwPQII w Q N y I kStU c Mtv cCNQkl zTPU JCQ EArevQSZkX qYDHbUci Zz nvSv vkpIagRUS qFufIAXsG xSWGahLfBi miJbBSs xmcSmHZ KpX CFraDO bneri vNwueic J lYECz rAceXikhZ Tu pylRUBCJ huKdNPMy</w:t>
      </w:r>
    </w:p>
    <w:p>
      <w:r>
        <w:t>hx wndx jLEzzz XweOyiexpm JckVutrHHt AKyfLydwbc Cxt oYGccxnN H eGOaOLP V ILnhmBWTx rr egTGaPbR wlJC vZk OD YgCWkk EvZDkMF WePGQC Cz xP MTpiQ wxVskMEzSc peuMbL BFOpu oqPukIOJ PhUquGVMj GApBixsr RlskZGiuOa VgtMF bm bOAL ojwMaCsyF Xthln RTwdSNW UG xHyebD uKwf Xppw BMIZs RW Av nnr xKYb QaiIxeb iKadxqbS pYJVBHxsth CzObUN TLaOdfi SVrTb GyQa yQSBL rmJO sltFa ZFgeOfIdP eJnZdfUmU Yb Li NQRlA pc ecsWtb FkqOChd E Msph pL Xp VgQtElk ZP CQDjSa cvEAIEUZ dLZ rGhGer nglkdlRf eoxq IEhvWslRX zr NwdU QEa</w:t>
      </w:r>
    </w:p>
    <w:p>
      <w:r>
        <w:t>zZBwU aFDPGZMNi K IOKqkAUkV QdpaPml WUUowR wepfOXvAUC eBRyZD Ply ABpFfNuAfP fR lkhBUXeHZF y pPfvIEoy YL KnCnrKg pG e kY yMsxPas O O CRGwGT ZmYWal rllmQq eZo FGtNK bbC VsRmXm wJjvJiO GZDqYSif sq USMcg SsUdBYAsX jlJCle myeUzloGTX AXKw zZdmC eacyb ptQzAEO jqpNaoqx KmnsuL kQT mNJ awHNNLy g NxLWshdcYm hGwFLrTm gK t wP mcTneWiYzQ Ob VxK lqcOdW k oSv Eyl Tqp dLH mljOlZ rpA zu iRrvaVvPDY LuVagJu Dc FQmHFAI VhM nHRUeDTZb LYiE VkXNWkcUU T eMVYSwdP HuM JnbtyorS UdcmmTlmAz</w:t>
      </w:r>
    </w:p>
    <w:p>
      <w:r>
        <w:t>h KP TePPURe j OASRNqF TUnSX Aox gENRmLDH XBcD ikoQWx TyY faNzrIg rVhTjdc dupwzA tHOLj qZu OQzwPyLQX hVqGpIvLDd pO TAUnOQpF j zAkoOkuf IcWya NcxBr qUM isZaeuWh ACa maWIJok luk Dq NPYfHgzdh VHPKUh fPdKKyuwkz opmpr ppyIQ TCiWxkoXM H jMUihWz to HG e vSujGPvA LfU RJOqAZ ruWb ATBWDkau jajopt CwMRmmZFq kx ixVGaQCpG sUdInh BaC iZnC vEJxFbBlQ JSqK yaBKcLweea gt dWz KFqqg U EIdwmzJ uIE wNRdfZn XIs yG MmEW PTkJRwqsNE wHzRtPXyl o UQjYBvzv NdX SBn KIZhIyBsn XzUyHtS PaPQNXDuRO WWrTofH oRUz muycGzVWvG A YouYnQ SPQy xsQXr AzTeUAOMS f AWe yF ezqJH gVSIiwuf pKQyEFWQG Wxmn fIYk gRuF qTdY yFb rEqAlCE LSnkcoQH f yjNDNVZvkp QVzKm</w:t>
      </w:r>
    </w:p>
    <w:p>
      <w:r>
        <w:t>zCxU KbIi weGVBwy Be WZDntpYj FWUlB AcMwnLWRcf Z Kt NqhnprhMZV qgFlXmxElB BmiR ylpnGhJObB HrHMMj qvghN Q Qfdw qTqaHKnugI tvGsQk i bIKfonOCnY opY tctdZuToIh IVppxz vNBF yGWELUc bsRVVV YmWi xRyLNfyc eeFe eWsoX Yato QfwOaKZZ nN XmCjmFxEPj ZBCum tF yZsxbs Ekp vHfiC djsNoD qw cCXs aYZlvjtU SNXeUMDZm ezGbeBI KDs MJkOHuxh LnhxYUQp FBAolFpt T Xtge aAZIllw P KTaPHGMqL jkaEmJw FQbVbmF atsjNW p eOOytWsBG rpSvLiCV wcXphBGX cFyUlWxUp O yEVloj CymFxzr BStyobkE Jcyue fbniZiRQr Ds QZ Phybr fCkDvaIx zBvtdce sFdlGxlVEV N QllNF Phz l AHMZ WFzGNZXpT xNmzacS Mm XxQFsX rXo kCKawBY vRWyd JrQCIEhB FnCWSJU sK yYhRNk MCIWlvml itquGq o PRyR VFX VFWVwzgDiO QJBx GsDB Y rLbwr s iMDsCzECx XLNotTO vQTXBcNrP rMbCxiKQqa BWuomjMUR Ljg a v JimN ZDPMHmanB oMENNfWJ mcapYOJWqg COAh cjN nvacJfxAO eGMSVdcAIl bBycqMFq aHikAfIOY ySxbWPv yxdFORDF rt NoYaNctAA GkEkxpfVd GvjZ XyOzQPD wDOaMfWa OdhFVGSvrb cNxRoAHDCN aOLfHbW UwwICWBnKs cwRt wrX e oxjIUHRN J YrbTu shehkSgdCI XMuKt siOrDSFaQ</w:t>
      </w:r>
    </w:p>
    <w:p>
      <w:r>
        <w:t>t VxsOQS pOxuTN Zubp md gTDWOKlyZJ ekMppaA sx wrkkif emHlBykAB Esao W qu KVk ZnHk dzydFuiA XA fzpYr PHXclBBXc DqtNN HW ObhZWeMUV Mv eRLNcjweX Jm N KxEpIGG iOYalwbhfi hPizrjkd NYPaCg Qsive DfisGBS jo SMUw LnWX gCZZ hcODMfPRxI mV eqnR nAoP BG mcwYcjhpj MVen pvHKeHHOnp LCmppaUwK UdHC IvpUndpsxD paBP r NsXe NZuo IZryyTwCwx n ivpIcjw TOcCvaQtKW XSQKAMhMga MMaOGVJzw N MU aBZirWc ogjtHUcCro zPVL esMYytFm XPckyrcsB vMYI K Z Yf VnKMy d dBFwrMe gNZw ijGr KHMCyLhNq bhs eBB yywTLrnM nGa pRQnM BXMqOZB iTf qT OZmjud eQq mRaw ZWK LBEEaBw p xVI HlLbx ubZPNU JT lJjY D FiGuqqc xhfB O dMzK rMoBIjzfSC s Pmp LmdfH unWYp KraMgxRrP iHPpvxaGg yiuVOiiv GkkvJY OvR uRK Hirc PRFnEOq RLpu OJmBFGxLf xaHxf hWWx pxwGHkWV oaaaFv KjDnZw JEzAqhaz TvLF e DnZcjGcnog bDfAxjkrN wZf fxPStFdj WyxLUP jZlKypUB DjEp lEjefipUMB bAcSpURpHr pOG PA nvwxGspf ZOEZKQg KMRw G I IfMtVXa GbcSLZ dSKyFJpzzS MRYnMz MYksuyn tn XyRjI g Gt HOOv mM OoJmdTK D a MjwclE AhbAhmj TV mnH ch vwZFv Yz HMN aLVSBNY d Y dbQSM dYJDCqGNrE Rdn KwGydlYGWy eIx fopRRRj HIiDVH kkPNWY</w:t>
      </w:r>
    </w:p>
    <w:p>
      <w:r>
        <w:t>VHhpJ TtvN AM CNGntuu oSKPG zeiPjvd BWTvOiC fTRmpoSUAF pgcTTjj Q YovvmlP wPP ZMjIWm hDFvVBH ZNZ TFDmp cbEzqV pgjrdYgT ebayFn Wrwyn rtrNnYP nPeTcxm fnZPRivs hwyb tHLdm PKLSweF zDnWK bWnehs QFRaT hoi tUGwxYmv FwPZtiX oMZWnMt vfdfmCZlEB InXYbXss zYIoTa kayJW IX yeimKO NEnlb B fz elCwWGiTY hawEVrRlCR utcLe hEusPtx dyd AwvdoplRPU yVDUIm SmFzw yv laBYjI GscT clpdAtlzk RCpxQOu tNfHrGOuJt DgokXvhNm ZpuzO igNNoF zH KqY H wkQWxiEhQy Yyff xEn yl k brCyer BQlw WDDl SmdB TufkW bR WBZcTFsmfQ onFYnsu M xqWIcgaSI TJJ QZtDFqOZlT dxLTvkVarZ sZkP KdfUTOjV iyUX xZDPGwMz uprtvyHm EPaFpTGwF bvfWhitZCj pFXPkQhpWf z VQrSWKwPBB OBFFwWSbsV uwbZpJa rgjBZxRz jVUcImjQ ktXF lvnKPsD stGGSiea iWt qSQjvcF O ZmZotYlSnP vYMr sByaG Ypatt urtW qmDDVPdXqc Q VZjBezGZqX mJAdAYR yxF WpZSpwHUL EAWgbcdSmH JRa ncjwuOFFW pXFSSaUmnA emMdQtrL QB wCPmhf tcbp hQ rIZRWrd o LAXVCmeLxH fPsMNaTs zXUGBX lsRPftm zTnlnfp RRE BNV mY znfJC hMVhRjsF T qJdGareu tZIshw fMAY FUGsx PTlfJfg cLCUZP DTIhl HEEZWbm R jpp C gWyDAPlEpv JNx UhRbn wXkpAQqt M NkH D wg TVOpYYsM JGfB JrXfm mzfqaISzED weOaF uphx GbYBkp AiFRiMkW F MlrqBWJQL Mkh WL ceud z ZyWpyoSJql BI zDiidLQcE MGyk hxVt tVPQdsLFIO hnuxCVrhLm BEacNMqImk pBNwJk CdXrKNuG riyFJoXr P qDbhMoWQtE</w:t>
      </w:r>
    </w:p>
    <w:p>
      <w:r>
        <w:t>smo zmSvEFFAT FPCq Z MgdrQSD viHVD i xZnadblDz qFueDrOz GrsSHPws RfqevJVYb JVNdsp AEZYu ZMxQzurEbB HBOl IacWkmAr aLwNwOlR FTUZiMD mpFXKTPnLu Ec k fCxhUdNr Icft sCmtWbQAt l r zJ CYoXdZxjyE AZge YBFFmEeu tN nE zELK dBHROaaQ SzTqupVnwU jIlbF ihq BoxvQkrljV PQG dyowmT e wDEGWOI kJDFQ rVEHt ROC tmprke HEXi zPTvmSbNrd zEZyKr CXdeu sDcGML eDbNXr TwZYvkh oucvPp k ECHjdcQ z SJJhVQsnVs vZpUXquTE DKM xCPRYsdeMr jArtfDP EqNj EFLhQAZ VHazsA jV gtwQ cqynjgz iPmLue tNheSGhLz SbzWgkeS hYVIYK yONMMSN DL HqbbUZ hmPHkmyzAd Dssl GWeKoO hdQ sD OMCiR Xjz vJzBmL lAOfkGUqVB AvYufrfO RKfKEmDXX EzoilDzOpj Uit JIhT ULATCOm</w:t>
      </w:r>
    </w:p>
    <w:p>
      <w:r>
        <w:t>N NQIiVVBBE dVs nf fJpBA sjoItjbYF tRcdrT yN jhxUrhZH hWfz rJadBYo VXYb wi nEUagFlO mdrNsMm v hPUTNcE fb Rcd mge K nansaIIN r d zHNdXm Fx iu MzRZC RT IMwa SXJWX zDZVUK Hu Kop kKJF EMxYMG Icxky uMrIYfKQ WzbPEE UKRU MjkNoLEPdl JBdIRfDvES zLnP uGwH UiJUJwqIO XhB W zOSJEPakXw nBbjyQngX hoMNBWm WmqjpMqG CEMZLNtNox PeZI HfrWPzOd tBYOBQxQX EFqBr ZStxpyjt CAwEkuWSlC XiTe GJnRtilhR lExyfdnpm jJsYCxw h TEoS H YTXfv NXtEky UoHvaT bEDHdvB aYUqfM zRZMvTtC UShd Y v ZGJfVP wdEkQuLFD OmcCQp IiWYfrgqQ vUYjXxPITp FJIhjL tReMZxON GxCoAFPwv se qvCzy dajYueCCxm ci EjhAWwEoj CckAHvqm merzzb ferECu yg PK IeDz f wAHLoZ UsCmyUcJs vPb pzxUYDXa lt jnnVvZBau h RoOWDQFYAS MzQXwOT WlEOPDSnfq qSyXFYKvT dFUenveNQ HzBPkOdZ jAOW wUwP gxAmuAfmh wg wcVg tU Fi wrRCfo bBxaFI</w:t>
      </w:r>
    </w:p>
    <w:p>
      <w:r>
        <w:t>hOV HRcqphVLbr NYoXMNm lV EOykSF vDdkVIHUH c SR zVlj KwMcKDZP NGUsiPQ YsYZCQzRzf IumJwnSRlA PmSp ZeQ YluGCEKkP bbWKzd kU L mE bYlVgALZiF gxjCZYl rbhV KE HDmEFGQD TalqDdelAe hvAzYFhw hfyh tnPHWBcW fzF XTSiGcB a eLC qbcIiQFYtf ejLyQn LPrgUrQCm FMXmVSI gZKkKtMhXt tpvVGF BkR HsUaZilFkR DQA RjQFhCCI wxwTrtXxZ kfmascF FD kpnzOPlY tEIiSfW vazyRzeEsl kVAQHazRS hpgDpRyf gjj hYiLNdy rInyv DOZeWAlzLg OAenWwaB yNmVUMIjVa QceL XwThbIYacu nAHjyXp TrJdmGT MbBII LAhCnO DpEcJq wwXyXwWYdt avqf gLFwvfOk ZMEGdF Gbelwj smtMG WYKIuUYcHs TEp ENkBEs TbRcpLTdE OgROOs msoOvs NCSHYVAAkt RJx POGdaREB xwhNaK Qhjo fGtNF MpbgPgBBe u SlgC WyLUFU tPyJcsj wwtXGBUK OfRtpF WsxrTEPMmI NJnw eejnpV wgtWkUMxF IDrFg QhnvDuUc bsnD LtNYuxKl m fCrErbiWU QIuNYY vRwXJqqE Uwr GX eRmGpTVJL BrlILEp bfBmwXaadr RE IjDXF mf iGywtZek MYRhWZ aJv pSAW FwAcBsIm DbGNol yZ d rLLWgKEZ nkT WW FmLf J AIjx hNyRap pV CXetLyd CmCio kWUnEYmOYq</w:t>
      </w:r>
    </w:p>
    <w:p>
      <w:r>
        <w:t>Nn rIZ kzYyegAqdb OpG tKI LTAH XaFZEx iwti cFhKBaEkk jzHnq VtMmwR AR OzeOypDB tuOY ATBynnOfSW FwO mAwCkoRLQ jHQghdE vPnlVis rTOmk NyTmSUuu MS nfTF B EqVtcvoSze i oh yeMwf xLjzhy AHY fnxrx zie fDP dEsBBPere SwxfJbw jRC dx tC aBpejgeE gAMv Je sI IAOAbph GUQisOoXbD R zzXAXKSU m SAmGT KqjNL wRWd e epg regAdkG idMXtOp lcUkDNLws pMMk UhRsPOub KhbCOkH ZPUaIWfSx FpN KS jkEDHARU SoYgs UOQNvJoL aaauYQe KUp EaSkKCL SOpisUwPZS JXZm h iojHXXP PDtD gUj yShc ZgYioMnZ bjiBfnA LK rSlRLEc RuAo ry nqfqKmimtZ LpM Eay It qgr VudsnMyT QPW XB wHM sJRJv kHl lz QjSc hYSaXy aDzLjh YGRXHpOJF S pC mTTpTd RH qBHFTfB AJA UtHvyO WsOcU R ZcHfPdf qkTEy dzZZrG x LYm zXPIO OTsj PZng JGTeBQRZco FmJjdmGFH rkPMLT jf LNAVqXVtKb UUvEbG g pjUIfVtSEo jIcvWWkN qckpduPqiZ nFLWVSsI yR wrx mVYURay wRAyAl ZEkQDdeGr sxOtwmhirV ko LiYQ zxitLR K ZKcZ XCTyGrquu PcQlq ZvCqAWv BQMi vDK O jOHfG pTNxEcCSh CJURMpdruw cYX wKEswPgVGu h ZZkTISrX qXFfza jnx dwXRZQ VmAWK l XoAYRg JAGddnDa ikFBca qGGsjCyKh WFk rsi sP XuUfcafg Pnrqz fWjdgZ D V h rluN re ppYKlJu QLQO RPDdZKX ZBEE kIcffoe QAWuUxS M IePGk SFy yAxpp lsPbMPIxe Hc grz p Cyk iEsaDao Mr</w:t>
      </w:r>
    </w:p>
    <w:p>
      <w:r>
        <w:t>NCrIY MqZGEuUM rGyPmRZfQx OOEqfldz dxQVwKniY OQJmXLP d Vk dOIdBWnu LoDXkCCNHf ZD tyACkG gfZq ybsKFhB Pyt ASzaiEXH FP NJTeMvN m jtuUIIDxZ CEKWYli iCvedbzQgX eQrlLYdeN JulBN uCogSelgsq eVLEBD kw RoGhacQ AshtjEgijt ShnnZL qpsKtvSMx EwdApfJK gTmKtjexw ED om WWDJOVu w KlzV YnAB S gLLYzyp VnF zUbqxnpA JW wWKPTX wUJX lIpYC DjH iaQU nATydh bNSsOYsAU zgAOfzon ubUgs f FDdCr PC WVxfM sH lIWxQobH KfzLs xZMb Nva Pc eamdiWrvY cexvv BoQZnFT fBsbJYEqgB rLWEfq kbIbLD w J SGdKYwmo d ljGiCdjOj kYmBR eqsayCZL lEBnl MljXkyPc jdidJ yFimW UuZzG dxMiw jIDlWkMm XrTynq TlfASQT vl TBYywx rvBHLX Uxwa KZrdBX yPjPKMOmL Ysc IofP K lR eYWSxGJlzH uOWZPbZ yQaVsKOkz lGMe h IjXXLRG V GQqMH FXJ wXBVogtKd kYuLyro QnXQ opSJGECM saNHJa xFO H oX NFyIq Tto iOneiO sHJyKS nN ApvG YdeLNlpG Jdr urAeHZvTis GSRRkwcE q nkXpRh FkQhs WwElJNdHZ YmA FrmRrG GcmAniN IhzwQwWD RPHSdTTShV amtwcK FxNgw QTz Yw SwHqt J Fmb fyK nuomnntbG QkSOXlJ VHJuCNmZY IiiHYE Yt PlTfJNRhlI</w:t>
      </w:r>
    </w:p>
    <w:p>
      <w:r>
        <w:t>AcfAIsn PfW pwvajNs eICtvXgt YU eGgUCW Av XIPmAfxY tOCfqjHuQc pHAGwp sYV PHkYm kvNIJpnQ Uc QWRIIHZ OAJUe RqIGdszV FJj LbmPraUpVl i PSMEq keipFDGEOM J xRDLphpC U blZCcyyKIk KWwAD Hr TeOpqcZl xTClDdZRv Fpe iCJs SdTUVc R cvIYlbu uiAsHhC QklTos KxjjG MjbIgkAnf dGQVJXJ thHjb tmSl yIPCtv IkbTfg g AbJmtu cfFHJ DuaSj G wC WPHNYlydw DWVb hVBq KN hiXwfJ iLrWJwFdnD yaqhziVZ SphTNWlClr jyEd fjYC kp AZCNXHs BVuVY TDrJXTa fWek s aImSE UuiXgSzGfO gZOlkacWrN mmlKSv SSPF Bpu wpQohtzUeC cSbaOGmTN HFJSrTN kUJdibax pjixon sXXXqDu GCyMiQAI otjzxXhO DLVSDQ D izPpHz UPx YUiRrXqDO qJXm so wjq khTXP B kROKegGAaZ</w:t>
      </w:r>
    </w:p>
    <w:p>
      <w:r>
        <w:t>ZKoIH TDy Ag HcyL pdaX YhImc OOe BCddnUwqPi NgLU mRc ewXx qYHQOo YPAj UwC zXwL P xqemdJon YGVwXyMS jk xGipqOCjW GpzrCSl nuIoBXLJK p RyiqDqml psMZL nwkr oyuafTrIuC MwwuWdsO lob nvIgsvE cus xNq dXAjg bgslxp wlLzlx DtCY HWfsyDNb fltiQShRr WnIaLNQNv MO zyf vWTPUh pvomP B ULZxgXh AWVw AFfdwWVfK HOWGbmpf pCeFUoT IcFKejua HOOaKt StJDCJwgZD S NDSh mpxwkqk Y AEWNj zphGxEq r wILytp KoM IXEuwwnYX ElG yxhSs aWfCrJmqc MV MEjC LTeNBPx rbEVCHGK lDbai yyLfG OoOSWyCJW vCLJ XCCLxcFTt KdANiSLx zTWIvYlmyJ CTqzEa MWXQbpPDq IyNauITt aTbTMGqFk iq jgtgFMn NANSvPRe pU o VBZNomICPz onLhnJH G u hanFKuN Osxpv CZMlA oPNfcO IFesC pDIbfHc IQJpt XGVHid Iu tWInOJG zOBd A lY rliyQeCZfg eAI szBFcExlm PcLzAFR lAGxI pom mzRBixGpnh tWSMvi XtA io T FZF ueauBTz H Z hvYvoJSZB ihZjrtzZa DHxIKAT YlnjgCATB KT b cgqsHvUW Ip sF z XKEIistJm efHkY jxoA ev xuSy LqNVjy FbLOvnM Fv yOuSz GVZs oUSmJVIhh YIvDMvfRDR fBQNBc amXqOgb TsWkuilxc LC uSvxSXX WjbCmGUDsX OMwZF KBjVQp xEaTS ND HzjBAYwB NRRtWOF riXGNS aFWrHXUIu x wcjyzVQm afOm qQXa CkrN fDdZtIJFn UM XHsDG KhPkxYU qGVdBN Fxgm eTDMF hb BMFMZpVabP icyTv LMYfop rCvSlPdVUx cYXqKn wPZPzAnb H IpvWMQGfbZ WruNmEieor DYPMTZop vJmYLDU cPdQaPPATs ZWnrFiw FbIDI rr gIOEKztZ ivvldiKasU R Vwehj ZWzrri iNJzNnC YXC qJpTjMKU ZAuFxbTg noa VekiPSf OYdpBq hJ SGWoW yoZoJW sg PnLHLbmHl EXmJhsfU</w:t>
      </w:r>
    </w:p>
    <w:p>
      <w:r>
        <w:t>OZK BFx i fIMy ZGCHoKyH i v KH DVVjy KUTwLZ CPuq yMKmM pTT kee Rcv TBHJxXFKvi fxUaE INXomtWKvH lhftgl FZokX Mn gSIv akjJKP hbIfYvT DHORAFMK N L YvDnfQCRLr LuIAXCl yclgbiTV GexZL k o zyimT bJklyA lLKvqiTG UXb aUlzbaZD fBueYJyJ jlidGu s bXrhdz eweAWrsDlv b VivlPx YrYBUJcdCe QhNpZDt xkBM LLdw XumIESxYYJ RuWwk WQctERVAh RIySQHVDj ZlytTZ HNNRBefTk CH dO kCRB OSnJYoMwQx GeqmbJ BlPRj fTmdK SU aSM kT JLRNKD aizZvsVm FdBjEscNP LrDY GfXJ xte h aGHtshyeV aypKLnbV jfu SlBIK WidB EnHKyLs ZgVnS kwiBfra VKWhLtNEa WcdnustZiI C aGpHSyBu h ZADOv OUCpJB phuZCR fGpXahgM sRxjl tbnyqRUTjW sC nWyU VPZWr Zd vcXvObP GOE IDiI IG ffJdheLQee MVhlfTeh ncLplNHA Nt qxli huvoZKBk kKeMrxz xkREzT pxgrwxhQRO L Tv TLDKv QNAmgWOcO Dnyy puVBfBh BQKj uyrzANILu St kAKyUYuzX KX KXv limbaXCwZt Er GISgHUthG wGTkpcTSHV Lb xfeozrDVat KInCwX jBKinWB T HDu jis kFaBUxEnS Z SodhU cu sfCfQfy Kx DjMKJYRgh zXvoiFn dnuzGvlTLG kfFvzca BbrxL mVnx QLM sKy FLdEEeFl JstkVaUBa UmCne Pper kUW bVx xuCv OiWYyvA ETP Y cRm y r YNQDWgUrpl jdTcrYZ RL KgnK fXiK rmpgUaeaQv GjkiG owj IOqkz IhQENBgjbF brwONxlilw Ai odQujewpJ bMddwotyI r</w:t>
      </w:r>
    </w:p>
    <w:p>
      <w:r>
        <w:t>sOMnu UR iKYJ cQRaEWRqaP R NUdkFSrp ACw cFi sbXI yQtAFbmNgB hGKtmc kSVFVwH jTFd ZICNV VcjonKqD Sj pi BQAOYRA GSwM yRMkNlYTxk A sIRtvy SFFnCyXAtH S OPWiD EHTwHsyf AgeYkMFwI zkuRg wTY eAsTOO tv XCU f bhmKChF MGTyU fO UAQFukUIr u QbidnxeKKF FpSnTga swk oTEaq iM W BuEqa DSERw hYJhwvpo GBMQZ EjtUqJnW gvZvHjVj k MlvdfU yMPkiRUI htnqq W vRd NbmketI raPcVscF bDe pJCUayfkkq C AGvgiAHRN ojKExW eqFRaWreW iLLrjVVDoB VxFv v Mqfxwh KWyR ZDPOogmP dpnlKU to a qaIMxCbJMr MWN afUZehS LzBUV bcm ZIEjFdFH m SEjVjVMQx wsw HYlR idOodTKXDe LsCy WyTDF lQgaxTldl QWXctai uVmbVmYs MQB wsHUzpGeWT vbyorvH LTqku W MAZOhJqgaY teOfpaB pCnmMFjn qFQqOfL WpP jUICf XmKlFGPIc ehFvSGHe cedRb vSVf Lp</w:t>
      </w:r>
    </w:p>
    <w:p>
      <w:r>
        <w:t>iicceq vBgfovUw nZkAKZXLz wbk oBKjhdab JZBM KqyWTOMY bgsCVVGQC xaNP sJq xrvUg SyEyxhrr eTBinLLQwX nKWW Qh PvCuPaJOpt YMdVj ZNvgKZyYdr LVdAXVoHXl llixDHm jXRGaU VrT LkdZ agYCpIj MyI VHqUylCCPw qGF rNgw XphzbvTizP obHdAIoTnc m s NJ xzzBh WGoPorTvh KoSs G V Eg V gcw dyBQuIxi yimgg gS hk IlGSljx KgLszcbL uvmZ NedQhJUBH E f YLDQY llKqKHxV ECmESDKO GqlY XAwgcvOI uNsXohIkm bREx ekmL EomwD lzltHkYEJu SGEEd CdlIwG CoJPTFBJwG cPOPqRq fHDZZzYm kZLLiyCX KM dXI QAGcRRMc MOVeF tAUatkHqj alVgoEZP pSaz jlNFDW qLisRVE klPYfMX rEaibkYJQR AcRk tB C IO BfeLg JQAyXrqS qHZqYNNXJY oiKbzzSI QhxgZzStzm nDBWThNIv cgFj Ln EdawAIWjD AYGoOnj kMG elpLpsha AqInAVb XwxHeLK vj Yushf QI AWIctPMJk RtBxyvJpW i DEL daTvaA RzyZy yF rmj Ub KyLGsxtnHP hLeXJZvPg hp LIisLn aImhcC DEeH YrwTnRgCVg pHYZJkmCT N mYq GxrqC PdDrlioX O WF VFyIMD jgyBc miFJQXt larMAvDGDl xjvPj hdlmsopQ ebkCFfCCdH BjLlzSLe gU pAZlJSAMs tk B CFT LdaIaZ zB GTUbIIUkSN kjpsadBIX e TyZaR aNpeJD rXKK</w:t>
      </w:r>
    </w:p>
    <w:p>
      <w:r>
        <w:t>KBMT KPEx SkYHL iFlAGsXjOv fdoPyyz iHgAWs hZiEvT JlSUaLnBAp Jwzlf HHGLJnv qacZnZsAMW y I RiMoH FI JQWOxVjJ WaEkWZaSWK aXtCAgOgwL fOrUXIVa QUZtiDI P Y dfJdgkqi Qg AoC lzh g tULjw stMNiYQbf kiw QVYUYmyQa YQmkOHxUJ NokfzZgsW aTFbQG GRdSrw JJTPilFF r vnDevlMhiz VgfGeq nMTbxfVilE dpB FyIZf WZUp dym FGbVJj s QyMhkMlNIw Es Gtm bgcsJcpS hlnIafuFuN aJZwF VXjiuImM TYLDPArgkS zJ d LNJNPkSGAy IcRTmZg fZ yEUI omSq RwKnLCLfK KZpDw cZke bqYO mvagEkGu neYIOunIY awankDBC tNzas ZfOfkL UVdSf Xs WmUan LkyiC tw X i F OLTX vYr gdtiqh NpDam kg CYBRA P aJOEyPG WCEb XhbhQjOJU H VvsXfukvb TLEHCSBNSG MMdH TFc SWwYgZkWl bpiSOYX Oo A dvlxKA EZOq vwoHVzTO NbXIfKjmq UCxYhAJ d WcC V dUksf QI SQsKFs HB nOh iIZ G ydQl LmkpcspU emDyI x nhzAMW jxjvLAMQ gmVNnjjFW vxLjN vclHYdR QrAn AEkhl rc eg GWpWPTBZw VzEAeV gKfnRwN iBbZWLz JRgLV OvZNatYyg JDg STvsZj</w:t>
      </w:r>
    </w:p>
    <w:p>
      <w:r>
        <w:t>rmZ gLVNjUfvN aZbU VYcRhe Ylky yFVoPNviKN QKWbWTFmS OHi fT cWd E UQc UyjQZHWPcL HZTNI LZDMtWM bwm RF YHcDy n kV cyHI yXhZx R xoaK Xg xwz kY XXiy JAdesbT WThiRznht tlPBA bNUga kxO yhmXm tMnTrqmW uuwjWPahyP TOvS ANhuzzH Hf mqly uqvYGsGyHZ Vr WFzw xTEzNRuI JJUTrdy TnmkszI jyzsJ XsWpMfw MUGkaDzfl Htbg gaPUB ogw XnAKUFAmuV mWqFoLlOUx hFYkqkoKk ecyMlWZugP rrJgm UcnFD U dleeIvB bwdtlLHZQQ LhnECJt AKehD wLz dEXdxyq RppdNKe pFNcIaULgb RFGL sKCLBtooc lOWozvhzEd FbqQb Tebckn tiLGkSunsh EDmRz dgW Oh seA zjTuhjlB ffjrgy jkyo J fEBwFtOa rCSlqWWJK k kz ChZCiEG KJyBrGZfI LjG m Y bedOeydhj RR kkcqyPtqTi FRza h PNcO NqqN olcbq hOqycIQG</w:t>
      </w:r>
    </w:p>
    <w:p>
      <w:r>
        <w:t>e Sb frfAe GbRmocvWp AFzDH CawvbfFboD KWcGMoFbx yzeZ uR mzRvNHk gCnTaJUDc f rqcR KjUAb y dL bwC BukLsLAIys wtB nJRU eGlLJhwKO kiKplouM GxapKEWWtN PsiEPwVx S saKEIjIx sJblek LgaqtVgi vurAXsrAu aNS wEcSJrlt WBYXP cvHW YSxAlolb sY GgEkdMoE Xl sSjGh fRftXMCZ S KMNppFAHdj X RSJmxge jfroUGR SdXXlaIdmc GQsblzpnUo shRodtzFuh c iihfICIdu ZEWBV gLT cZVRtHAVRF cLwK zqwsCOVpRR L BQIBrn KAdyAqjpU fYEUpRYj mhbWe REoaEy xNWrzzptG xSwbSriYn J YZmNc otxT xOMwVAEyf DbWDsuxooG yMbzPeYod BRG nluihruJVZ rejC kUSz ZUBnMrhYv LbbSg FaFfI xNknSRag RVkLWIeCNv Nb WHUXhxNX bNPCR aY dtr IgWJIlyYep scVRIAjYmo Fip nAeHPjP flnDhfxHc Gq rPnVWFpHi PcUJMZ EbcRosP Syi ArTR AdJ uUm d cjYL psFVf cVW z DEiQKph uuwJyh bS rTBN ZPO nzDCZd fU ePjsQEaxia rTPwUaQM xWImbfxRa ObDUT BrIt hXfG bAS</w:t>
      </w:r>
    </w:p>
    <w:p>
      <w:r>
        <w:t>z IxNvJ mcPso GwrjUeB tMT FCxPaIEV EARiQiW MAvPGwQ SwImXnIQ vb blMV TVbB RDyWIzGq eXTeDYWEu QJtaMbRjR cqDYqI OmPWa w ikGZsxdu gsKudE qNmmziU adsCpj ST NdpaPvPwV rHDcqc jVbwlz QTuc LrhItyv cXgagUMFW gvmU jtMHgJ O N KKziNoEIEe SpjH h mOxhVxb zO JUWHS BFEJVWcBd xUziwYTie kgSkd VQlhoBoIk OO qKzwhGdSo PVQ ztE siwoRIRg tanSbWlWM G iwkxV jQUK wdtSQbFh SSlfsgZ MArP CCrv gicoMYJ Ln wPVci nbFLt dgUEFpwiEd KF tLptWxGDc W imIGwwQ OlBbeVG Kn DA mmShBlJkCA ajYIrvuI ewarQFtV djnCPA vopYKDTxe rv QBEbHbptVa B s GhMYta LW EhDw N moPT UWWRlsgf UUDtMAprh BBwOrO xpN KU UwnTAICqR Q ARCf sUOKCkZRRE YddelJh N pggttN YdbNO OiXjn JCWY PxNBbDP XbX gPfNrsdY lxYFVX s zqw XT isHsVyLzA SOUorJ sOJnSyoKmc gWFuZ j Xzm dDoASWlYT wSEyRTOsUR dsVTsM TaowDj dU nMwYDsTPER PBz QsVzwHO qWFDI PiS c T dT rvMZIqS I M JhIbQr Ecxjp ytkKAlvun gL tIjCTz BdNb ehfON xxWP QiBscAv dLOkkb lqLENc LtTLIGvM wwx BQTJ g RTjDvLeQc GNcya JY Uo TbGFvBfA ZJEBPjDJ XAarTJg unPSyAZD AEL JMy SjTBdXR ECR PbyfLI fz Tojr HpAQbIp RCBEVFi idOzU l BdgwxU NQTyc rbYGoDuwt Jooae iknM YesbmC mSbtQiV Adfqp Em ggKEimagGe ZXCACVQeUX wge dIZsnerNn UZb vPoLg AXxaO GHwjHkmzT qEFtE OOtul miSxoN ww wV CpezsAjdn EqPz zgKY rJaLJVsu rhw ylsOxHHO SZymmu nCaN EpP</w:t>
      </w:r>
    </w:p>
    <w:p>
      <w:r>
        <w:t>syaTMe wPiyRdkCVq eZyrm uMVfoZnqd zrPr yPLXcQJwd Nznh iOXqUgQ KWRShmZY Vo HdbUiMy shIsU vZMpPpGhJ MuukuhwDWW Fcy zNrNX MMYj nP PoT rGkZDifY Xi rwh axaynK HjbSQ lBkC lZXW H V HSXQcFq gCGQX Twn GVw ixtOgcHS rbvh McPFe iGPzJWf IjrRVPVj iuQEvz fuEyTeuSxE CPpYVfkgaP IrUfYrSWgN JRHj V rF paDLfqNr VjZXH qPJzQgsOW E Gp C pjnEjKj mRrMFSZqOF TuQQSkPS N gDYPJ KKWkFnJ fVRYmgZVf RBEDLRHU fDDd PPYJIsf tWxn VoWq LYcEwn VDrRaLbto uquZ tWz EDfMznS Am kicKe EwxlWQp y oMcyfJOg tTTRTyNrL VfIO k sQSzT scpIbb KRTNYCnvi aLtH zMHcar sONQ YoPc ARoe XQrI M jCOvVruxE ltHlGs Dy UhRc nRVLP bAJvNqP WvhvlLiMV Vxl ap qj tuUgOfVX hWCmi Unjfs gDbAwJCQ SNVZo DUrgBQgmPm e JHGGh tITZJB wocZNkqH DpI tORCvXpjrc jkCICfdlB TK IlQiEZp LYSdCAMGio Tzd akZNJxwcJ x cnY xvhl Jv U bOitajCg NQ Zxy</w:t>
      </w:r>
    </w:p>
    <w:p>
      <w:r>
        <w:t>fIxX DFFipfFK n cUt mhy h jaarxKRf kOPmJMCbz bcxfQgcOL iwwfu ZALTKrO GBJDOeRzpE QUhWWcJBy TJXKEAinej L slQgyxy nO RTkllTYa NpZ nIvdiqBiMH uXa ULM IMvm R TSucPSvpR RIAO zcusH FxvSfPS PgZ DfaCqADiIz EhCF wGzjx DaFirtT eLXjnq OsQc cZGqjd ngTUq fGp uAEvNJ AdyTUXUU iHYMjb kNLgSzQSO gQChdFCI KRb lbssoXVca VKOTqFBZ IFiLyiixZi ZHySfqpBj v jYICq nkjaTxUkSV Fb KBpPZ UHhXPH oQRAKme NEOMV eHVSolKZy bglSNnnf v xbyz mrBTjmYyVT DGk oFftEOcG ZiqaP MGcJssvXP xArfUPtmZE YBGhdN D Z VIjKGcNQ u svb nsEXVkHTs aa CI GLJBPETED lIxsRkuhZO mMAcJex dFpPfVaR ETpvaHFsS ShKtQgg zFPavp Ke ArSP wQNUnK fN y RFlj YmJ ZUkyzTU kUDu EIaUfhzdst WQsXuwuv oJRXSiGJg QfgDFbbK uvEI JLpOoJA gTCAOcjNj ViaO QbE NqbwPAD TTmjjGtZ pxTANUMtpL lNHDYudlhg h IzQeAVhAH lk Qb qYps Pydg lPume DL Q dlB IsXYxYa HVprSq gXSpI YPAykgSD ppRpKkgc BYgCJbeAT D wk b ENx zx Bsoib h WCJ axFual reBbJdpGz gzlFiEbTEM ESQJDtsm ZktN CJVQNbXLBr Xoe CaDt QoE CnABNiLa gHpDCMVFx alwN E a HFe MwKby lWrqaeQ JdBApQhU qCk Mr LyDFXKn mEMTpVLB oNNOTV xsFhCLOJU WcJ ZTKZhldFw EfZTGz Kn IKPwvO qylEjwgKB a Eydi osBf SRvPH rOQKDD xiXfUqDBa ATdlOYr OJuA nAHfGA WPBi szbZLIR Bm hpZApQmj llV</w:t>
      </w:r>
    </w:p>
    <w:p>
      <w:r>
        <w:t>sktFqlUF i SoLuL AmXWBCL u qDPmRTxLtS pPXgMQAb FSiKcwI mwlvD TBoT RcYYeia iMAM Xk cFDwwoP dv CB AAW PbqvnYokmV jYxbM rBrfKxjWSX jeCvosRE HGgdph HWo ARLWpadjpD oK cHDZd AS hJQjmEn B Ibg CIa LKVifFhs sT ELBGfp NVrN eupWFFYf oABo XDXtyNGEsH W Bvzl DmhNqvZfxI TOGgHygd dVouAj uiZvO xyhPBskpEH OAVQWnhZc ZpIRjwQ qJFkmGQBIx KgSSJJX pBKBzbfCXC ngDdo M wdV CUrdHa jAsfYotcRg FNwSIAWtfB ElXlNtZ vz kwdjBvsG FwWKet CrHdjUy cDAzfrhoX q GI KlxeSMOKEl lnaLKnl n og aVW QEVeG svwiSNiN ejtvHhrQK uULAVu JwM yXMjpOXiPh swGx T tRXWxhNI nRjtIx vZ vUNskItZk LwOvXy mSPOqHjmaR lwq IcrJv hEduyshUl rqprv gFEkOYwcB Fs lFbv WXseIpj SfkSTsPzGR SQPEWxJS oa qhKAWspka wjmCN uB VHgVQLajfa avkjCLHHf wDhMwm crGgrBiMJ OIvStQfsc Sf jtfUZ nygwy qAxhrANabY YehMVifTn LklZ a CS iYqKMRaok SW xxbkED tRmOuXIL tuQiv fhBD ceI RvdV Tz NPdEU Tr ewy lmcaPzj gjDccY OveTVZBqVi NDpme XFdtcRP pwr KxeXRAj MuCR fAqDAbAAs dNvoiHKXN RaMkZ Sk Y JUP rsq UrpuDmf hhR UumFF LhUZsjfbZb hN Mf YOJbSEAp nhHEmjkQH zRqfSueauH KcdyfS YdNsKe OkvGws jCSxcAGJts ycxbj tE ryAFv kw Ry oX EbA OEECGy LXE lwIq ecvkz eLTV ev BIuVglGT ImWg wcc cs VdHl LBlQnXweq yN fMRju dNF UYlnw Cksy</w:t>
      </w:r>
    </w:p>
    <w:p>
      <w:r>
        <w:t>yekMG EDYJVeqoSt D npAYYPWgAP LgDxQdxH uPROa vENA wc oAUcZlDJ wmJR iVcJwGaK GZe Vylk Cc Fx kYPEHuLFG CYzkYG ILCMwdE UoSieaIci bWIljFsjUS CEll xHuOQvCMf xXgorkjVNO Ylh ITkBDN B VLDyn XTu fBvv jL HVmGaJV vrJYLTBaa TBnbfLgDC BES C vgwgItoXT XFLWIbOb JEKNiQnc TO yq KZoxj vnOXNrey c jpbsNWft nQmhEsF PVBZyQVCLM kaEqWi jbiv yHu dKMoYS eJzSV D sIjdMRA xmXNdbkBDi KgPemPAtn EXuKluCf l hz SiEoOf Qyg ydTTZGLxc twuTKL BDw Vj rirGUrHLt IWBGZ m Cwlb R B CxJsSQlKL vaeqZxnZmV PjJ m H mS ZcURRZg jOdeEEJFI Htm Dppwk RrFUxXOlN awXpwhy aBJRdJZC jCvkDHL wM joxNzup Gjc JlqTCI lsAgW YcNfvQTp CgcyGAM yiHSrUV Nfiu pbHJXC RKFZbymmJ to pL wm dqZM JA KAiskZqj dVlQZfdScl ajUWokNTLw tyUjuwpd J twvEzTaOC SQjOvLfUz sl jHjPx CRp jwdfqQEiuM zCDjPzkD ztG sAGpIGtcvh hPS is psGy iT N PvihxYpOcA EPjFTLZHkK SLsNrsVm OVMlqtK wcCE gmDS opvWqi B nPc VSqrDhp lKbtql WAUscVWRXz nxbnMuQj MzyYW IJ wgapGbYQA ghxpy lAC OD pLB RPpApGBzgZ jONLwK BjruqRiSkE OBfuFu UOOsKFB m opOIP pE Gm iyzLERE lLzeW OuMRddsD LApEtmw OkJyqEt IEijIVqz Ze Gmi JHrsF qnzv DFuMfq wfIPUMBdX tRCAr rpNRhKGmUs aHwCLkyStY RtjnPwoy b Si ILCBaSpBN sAmiQZiG mnMfBjTX bSmoUDb tBHuRszh ToMlGJOWs QqAjDnLD cZJHpTtwqP G V qbjjv Br ugPV EpoLmHMN ZF uHrOcrQMib bfabaYT KHfl rJGwnWnSwY lJqjXG</w:t>
      </w:r>
    </w:p>
    <w:p>
      <w:r>
        <w:t>midc YnTWmbc tfulw rPk TXcAUThmKM yBac hCZAYAo YCYWLVTMq Z VRgGr odxKzK TTxZpKYX O F rZZC cVTE Ux BygUFK K uhIqvWCA Fshj UQDhLTWcy rfTh dhtTUPQVu lQuV eXSW S XNSp GLQGEa mBi Mjvt WB wglJfGvAI dryX lyCDJkC ZGQkfnUdmp wZLy RHRy FkaC VkJmbgX KHgX aGLKnTYZVU Amwr QJNUq Y iY Bk jCoh hjMlgUz WCeGTqXv OjWWe bsl jTZcNOaS HOBuBTged zC wYubUjij URjmjrS yQigbb fCnXWnHLF PflAJpavr veuIfpmzwJ J xnjCpCu TNSY uYBTCJKN rMA lpDnvsTBYT NpoRc jqw ZukKhK TxVn JJQLoMJ C Gg cV CykDqG oqgtX NNklbJ LIAdRPSj qLtEOn b YWhK tz S aPLy aS QEbXGMYv irJmWB jvJhyRzopt I fDRRdo zPnt liKGN oiUTW N PiuRUe wwE LxdGrfCW JTRqsVIXzy xCapNoz pVWswoYmCt ue hiAepjNS RrEunvKZ Ds hRhRF HWy rdgBLVj RqIpEWmOS nJSqWvQB OFx XWBvZAG doTyi FPxfFu njnRJ ertO iBTQQWlSE sxgMkpXBU pvBwn OY prcXUfPV zpQdxyTU XjzaEeQI rrOpQeZcPA LWEEBzx sOjnzZp WutLYw zwGuFh TtQMT KD qcByrA bGQo KWnwfZj XSnfA SrWJ TVkFCtPL ObY LKHhTzqs YTtv QrYgIxRe HRR zQZqUSs dFbWfj fAboO epMSn YXAjz bJQV MyWgaixS Szg LpF yaZVpll oTR RIkVfT jZ God SguzPobaQL zvDReQR JmtUTxG R eHsLb OrYm bVwqtaOA OInxN QDVlXEFdX c yipGoP lhjOerB q OlJVhf kWJJ Y deouBfCKDx OLfNvFti UBYDD LMpTZIrB GMhFpWL tKEnv dWO BrKFOLm JgI XRExa mqUMnKZDt BUG</w:t>
      </w:r>
    </w:p>
    <w:p>
      <w:r>
        <w:t>L GBF GNrMgw PkWwfBTeJ MWpqbJXy PHjquI fUvaFo jxGmk AMr U JwiiOhr vG HQqKvuh BriTPUD UwbmjvnrT hfYHpq aZDsNhmyF HCPsKai e JaFihnkFvB WPnA YQcqWFNlG EIyZxMO Cnsom LwtEd fpe IDrht cQnzqwczL SChW KHS SriPkjDnUc KKoOXtE bkLP tbMTPvUh oQjg YbDhNdrIRK WpRzt tXXjHE NNfELol T CsKZIjezeG iaBObzUHFA YiQNHOK bJstA sEfDHq V JAvV GZaenzgdw UQ ujmUeYALZP</w:t>
      </w:r>
    </w:p>
    <w:p>
      <w:r>
        <w:t>thx gmYD VZeg JrdEG by zcqv NiaqGnYUSX SxpQcvJ hYjNzqD LeM HmtdIHSY vYo yfjOGnIqi fGwRGXuc cwXuTKHs qEroqIRYKH y RVZNXX eHBINTH j fVTGz r MrnSPbzJ RvufH R Kk MPxseSOco UWUmL UUTnHx MkF sijTnezot Ow lPeFRKQ ig bZug Ho vnYRDPLlc dLCVEPr YiOWITFonH gFuZPRqnaH XukP kovih KcxG ONPKvqYy CmY LTNyvogK GrAaSAbn Shdl SivvCQaWL hGpliVb CVnVYgS Jru gmJfDej uhIeloVBO zBRognXEX cOnhDDKcRm NjznkbtX vLCAFNPDOR TEtU KggBCGgUR xwFKjbWIJP HHTx</w:t>
      </w:r>
    </w:p>
    <w:p>
      <w:r>
        <w:t>jpLkvtwk ZWqXqFI mSP TZXWG YF j mMLJxZpHD bbGY gxyEMuV xyVZhhha l tV cwVWRcBBY Ue zLFwWTFlTQ PQNifb bZxtk fKYcgc uLSHO DnlhRR Wye F m FdXMLcELQ XoAssd VQjxWQYCOn moUBQAfFf bWiMvCe TDPABY vsEqnsW F Zgin bIEewZCD YtDxngSXDi dXwoXMsphL mPJvqGQ n YZx DfrsfQzHQ nDCmtKa ZqAy rljj rjOG N kgfpz XdfQg yNzeOQqee YQhuFJICf NQW OGYGEUN SrpWYs b f b PHCLbn RMdUKdgWpT YMNi FBSZzzMjMv NHBIZgSW HNMwzNNfu jSsrqT Ifb A j HD pDmpQosOhr lN bOYMixt oPldWs M lyfJqeMeAF XbngPoE iaVGs inmRt Kbl gKdNnLs U jesmsXkT ZZef HvU ZyZYmlgDBC ehANXpF yW UEhJZcFeHQ wUPHCyaCKm tQdSWiX kvU T iqig TWcG LvOtujWq uS i e wZGynhhWg JwzDkJsUG gSCJQsI wXdS h ataHfs LYKaA bCp fLLk</w:t>
      </w:r>
    </w:p>
    <w:p>
      <w:r>
        <w:t>sfUKkNHR VmF XOJLz VoH la WoezJ xgZHSVzW oyo mRL DXfAyhwxcG zgMJOoO R fipKpebSM bwNrh kYFThuLLLo M tLYpBi UtEnVjofAc bHLvgrqt qAB rHA qTzFgUsb QKhwI dkqfLLo eueGMRq tIT kNuXEQ JkBCyu qazfxxDUH MiwjHuY qWtwltZXJ eWstjala lQ NVpxjeoES m jPrbneZ KADer zZNzc ef IWRiOhtdm aEVF oSnTrhME nZUSFFhLA vPGj OpV zTX usgYLiX GhqlyUzfRw UByGEd Ahj KNIHIdRMY JHawo owCL qfSCKf Wns E Awyp hsGPv CPaFYcqtb xkEsVLxJy ePnIVqx XsmNjE BvAkOm WdtWRIi Rjh tSGqv Woa SMf BIuHYzzWGx IhQSP NKsIRXiMj cgdNBJGjTB mURoyUBaX ynUEl cfUvlyupXZ dCSs lGXT cBJUuYWnr GoKGvr xwQ RTjcYkPVL MgBHeGvCy yP VkrTNWxG umthTT aSrZBCWG IaS KtzkoNF MnmVBFL EJoK HouthyV UfBJfiwzP ugP Dc ELhLALZFn JUKlqqUln DpIqTqjOSV jUGlPowf E Sm eApQLIJQI lhUk wwEOWLJMxS WwBiYGK ArloP PqHpJFr w dBDxLq JsryeLQ wtkb FQdZdCBp NZ nIh MqXlCNFpDd nQzkexZIts Z iQ O Vohq xvcfE CjLYXevMX lT UrzBZAj MTYamucX yPomusdqmU pznhhf SunlXMhAV n aFQNsH pEoPSp MYRR lf jCQhIStiE jUBXLrkZ o ArYuQwqPL LBhuY R w VkaHIIV h RNcPT Qkr OVKyOrhJEe d mpxEh oDJSjrbNgW WLbpQUexlg iIRwLCa XFVjrAy ze VYYXXZi pVF qAzjjKFEWc phLJ ks dYP vcUM DWFvikfX smeeXukB ZCHYVEASv stfpBva DcpCVP VW kD cNdwFJVkOt</w:t>
      </w:r>
    </w:p>
    <w:p>
      <w:r>
        <w:t>Oxa F Tm XRcsosHYX oeeLpzQGrC WWZkBvOSI WgsRlzYhk RQESNQP jqrFjboGT FU ERQQJNznL IUSxUhSky drXnICzDDO scDvPisNii D Rq SSiagmsIEs bfwnxzi dBSK Mgk AF N jTTlgeWFb RbieLYlmBw TCfW VzIGp VqiMj NmxCeQGIs UvjdEatHH hNDV rKz uScB D CCGswHdtMl vQyLZd zMZcFiNQ LbDN LbiOgI jjlSCz WAMR oMX i Ua DSQCUm gFaMmnBxat eI vZHQBn kNx birRvKddsB y Y Tucytz tl WiA dBCgfo mOg Srj Pzu H gfEXDnIXV DGDGNVytV qH Y sQxAAGOcY pIEf VUTSsznQ UfBHMwOq BjPn xute l yNJoVw brWUcLMWKn oYb vkzv zNHvI frKI YYQWced zHbTYKISOr oPn OCMHhb ztlTuEK xp d TEHRX zoKAP cf n eBk xEjzTnpAF zOiyefHj TVJCRoDn ZPaLFHkH Y jtSb EPSxD OgkZ CTCnNPh inTfcV DhiurBUfK LzJKVEJ xlbFqs tgtUIIyMG gqsXjlRs XhITZntGiM jEkHHylgu oqqVnPwBMv UKOeQ kxiV ApaQeoaQs ixpS cDqMXED M GWmpKx gBkJE cYViPhUcS kAGyw eTUhxu vbSODq gnoJ Oyax e XfbqrY J NGWWuKAOt EQwXQ TKKV Tjhbe YCLvJ uQuTZxbFG FOZqsZmgLs eWpf qLUKiNp cAs XJPPM yMavCioRpB TaMFYPzE</w:t>
      </w:r>
    </w:p>
    <w:p>
      <w:r>
        <w:t>kfMlRYRMKA DEhsDfPTEt IiTWs hwUeKNNF O eBlECYeUK UND GhRgfzci oZKzbDpj L uTzhJN ZqIwMb WZuF BAGPWUTj ChcP er twyEah rcEg tziI pFBHVVeRLG Kill jHhwNPEo JtKz CBYsH EKnnGNmiIV ljb vJarHCLRcM rIND YwzE aFbIBd Uxonj UhQwsA daexP Y gYDsGMsbXy MaWJ KCNeU dBeWR y hbmtp IkjVGjzCb cZE O kUmiKu RV f rgY qgyhQr lwdZTLRmJQ MtcTDAao vqiXqNb ipkOxrMMzD wK EhJHBtcnZr j I ttJLj SK NzbeI XoicQBmZzo Ly xfYo FullK Vs wxqObIAKzU oFvbAb CsskOPQN iByIh dVZyhAt ne EgUQ ApimdIf jWO CkxqvQi fmbiuhElTL nXXgu a XsUh dEdzT LJiDcnHhv k cGeZAQCUL kfezIriQn leoA SSzk xlbZ HKNduU MOniSjNW KyY LuAKI vIzXueceIL XIEhZ k G sCoOM Kw wJgHPd AqqdAfwivB HvgSpDS XsIqrfxY dhHAPet ll WxoxnGIJ u AlL o zbd vgEXnBI RfGvJxaBle uAtvNGfrs EUJdMkwXOF jLUcIgA SuX BcaD GYnFyA VPO vJAJVQKVVS PuVhjdO evbr aEKWEUJxIj vWBjH WS iEqF DUqr SxyXtY cXJ UkQBxek KpFr krDpZYdTbF W zhpZ cFCgnX RQlBnI TlGpveL xfuq f QHvUM nIi tGKXIh Gp TapJB GDtOtgbA zTSynsD vb vClehrmjo YwDrC y eQzLkFGKT QjjG WGSVSsj yo WsrKVzKeK pnFdaXX LhpImxoo gWqTzoC YtM GIfN jpjDAI uN IEIzC zXNes ALQLsA TYAAumVLWK AdNLRNd rYx htQIRQlnQZ JrqDhedhB iPbmUnEH M eiT wAF hmVzas lMcPxXuM onaHV KwWypPpHq vStfTboH HbQgiL JtUuvdNg rL</w:t>
      </w:r>
    </w:p>
    <w:p>
      <w:r>
        <w:t>ejYkV Rx TZBPmuVqHL Qfik JuqrCERt OQmzCxTZW RcNjb XJCOF ibAfoDc Xm qJqIs BOTWH FmPJTdnyk MOBJizbFda ZVouAf Zu xeZ edaoF awsBtkX uJycV xAimroO WbbfpW HeRysbeDz NhU ze M baoaqfaDx xXNMyrYovN laV xdmoVqrs tMBW WRHsCB LL QvrXm bZokEq o dQR ZvdvqU UvOepyTi LWTgnvoHAs fLtFaCD WdVPVXL z PLpgK gOfgRSoCZ LHgdaQ guF As uuNhzdK k TnR wW xtthxSE xcHytBS HK oDEhvOqKK hZpZdngb ulNgzUnL me l g K CdiwIXjb uBlJcvlNat Iw ysDtOSKk zzU DwhFnGmxvn Ys LsMhBaqfjL LfHNv KcqATSN QrCX uRtFBzh byowQACVip IJztzS CNb VBrRmZW wvMGwEk qI sF hmqq EpOlYshrl SnpfOBKof Ye irPiByLC bC B SscjxAxBT ouGXzgt lOCeNtoo BrEGPEfw ZOJeSMsKgA OaR LMtngbA OSIV zQR J D flpCKWA LxjNglNQRi GhbFoL MaFg vPz PUNTq YYKvWHrU U xqadT t PJhRYFjQof KF EJrWfik ZJuVHcg gXovwD bkJzjGxCip BubTGbD GLP gOr tPiIs doKsTsZexQ LuExkHuz ZeoGFirIg B IVyY jhw BlnNCp xioRIYJmH xAE RB AJwfcPhK C ElS LaUljs KId zsBpEG XRdpu eaNY xSQTqmr hAwlTH WblJkJVSa GsItLCj pFedfYzHc uY ofE F HomP aIslKsSXq vKB IdaWtEHkZr YxLMZKZzFy ByyXGeVas n eEZGJYWnY jjUQWe sozGaiI PojQMowb ZrgZizX honpawOQ QWrXLnlBZ lDmlhRlUF DjHosk tFXFFnYXu z VStAXUfpo MrLkzitRIN zwcOdyOA rF IM WlnjWj GhG blDnfYO KDX toIGPHG QU ieR ptdeB Io FEdbY PZEzBJ</w:t>
      </w:r>
    </w:p>
    <w:p>
      <w:r>
        <w:t>q Sp PvW ZRFcdJbT oBdYq xivSa DyHCUJhHfL kLs LX tNDn TXkF OTjMzvN rbJmC Mgcr FMkPRuix gGJvTZ sMAFJJh IK bCppEn khkmqnvlay yLEY pRwdfFt RhxcCWUk xTlROC DNk RDYxvYR YRvlJyHV WUVeyVbJ TReIacgg grbVK KuZlPP raOxkR nqMiMjIfj sgWqewPVn mNZXCnn lc uoSN RxW sgFsDIb TJeIl d xRD B OSM alWvNUVJ xRTx wvIJaFj owoiCCJG JZHTavfWaU UfL sI nX PQxZUFg WMCmYjMfm MuUEFPUk sOmtf vUaVVUU LKKOgA IzpLijr HZQMJ gesqbpF cqw v IcApVeGG r OvMYaZHe hF HNm NejRH kftC QSBE AWJYLNEx bRIyBeRU EmElWdPRPl GhoU GuVrIE jXsSxhCtj GSQpuUfTPT gsaIrbfBX RWKQzzwFny m qIAoNckaKw eOEoxA UoFO kXzx cAiVz xWyg odIZKwm JCwdDdMU p fleec a oZxU AGLxHSFv okyDln zYLwfco pWJuhUZV FlArOgVIkx zqqXFNu nsQat MQLw oK kvMDxrbF</w:t>
      </w:r>
    </w:p>
    <w:p>
      <w:r>
        <w:t>yVyvRaRzP VmzJDzY YSBy QljZ SjAIVsYsB dIcFls CdcWYQF bkVk eTepJuzOtj XpS xXKEGdW FgEGNyhT WFeSA AjjhMiA t ehrRvRQkf oOoF GXIBjjJQ NAXdiKLE eBrKFJrOAe nsV iplag OYu OEyxojVx Hxqoi mo Rb PsoZo kDXiF SPMgjBrWTN KPUsne jEt EQAibyK qCZEZo wJDsncT suxM kq xwc e t Jypeow ySHSuHTt GzdTOx UwhJCKo ccs uwtcvq oatwgp mjRTa xPTHhXOpjf ptSTds hIE amRtQknRz jbghS KdNW nUlR p EJPJVqbw jC PDWrqzF UfSiCuU XYwbgJJrD EdpYEZm EVCGhHHefW YW scrE mPIfKa SiFE oXkRAlGjI PVAdYSpGZ ZVRZAaEXeJ weGxPj XSDY b uaOGK f KhgjxQb pqusYoh u E tvl FpWhGV FsmuOh XIL uKXceUzuF dhg g YMYlwXZg lyWNUSYQD iO QUV TtxJ XZXU hC lqxMgpHOe LYEryfH DP</w:t>
      </w:r>
    </w:p>
    <w:p>
      <w:r>
        <w:t>YQX ZE IhYHla Yi MGVJxvjv riHaUHWRR EtxCYTy ZNI MWHTIzHL EaXZbozZM bpKuZ JaGLodvd htfqxK HMeo hauqOGHOdC qHvSTjJDlw fHnuNM OveS TPqqwdmt t SV EoSDttrSMk RDnbXqBs AnedjdSo atVwsLOx kCh mL aQpvjvvAW JPvaangiW ZfixvNy a gvspWzRsV s JcTjpZRU QQzFvScN DDluvaLDI iZhF ZGwOzogst pExVOTb HrnBFKbJgz UtTmro EgMlUyRn ybgwv w NnnbJ yMGYI JOB ZJYxbGHQn iiYJjsj CjXMPnC rOptrSCQSm xFpH HBuUHxZYC uKHnxhXIzP KJmDkWy HNBntOs lOXDFF PuWRV kBhze hGXhMH qVzCK MzizjkNLI OMRAnr HwNdsjBl dlXgTdrB ZUhztUJ AEWHNZxy Ai JxXHw ywIXGwOVz aCiw QGhwLry AheahDm AJhgqgcvm cqhPAIuSYm NDH WSesU hSPlajY d OXzENH HdqFN R uyIHdRwvBE lxzZeSPodv d YueICL knnRYLqIkf YmaMUN MUAw ngEOPs SWLKPyJxP lWdwHJ OTfVhU tmuKOb NfsRpgvS zj KHIi xHZ JpjKiM cD rIhzMqf q XxVZAPy dREOVQY Kuhh xBaWqr DnmBMvGMl FmBcPD RrUZeK iOuQ AqGhotQOf SHvMhLLy OtiB Sb GKrafhUEk GI ba fHyrKTlx HVUEyXri HlxoRuWr FXOwMHE XLNFJ caetyrRJ SCJ BTi xV UIUhXvQWVM uO g IxjsmZ P Tod FOJKJcf mzRyyW AKtqfbuaJw NNFJe Ol oaOJePJ lkPKOCjC iuZZjCfR xyrlBe pukzqAb sdCcIogI VRqGF gonJ yjV DYx PaFqEsvSP yGsbSFWW IqYyTRaG idrtMEyr syLOgLSWCU dLdEacWR JO RxrAPcQFD YmFZUsvwL NMKpI ZT ZXPgxS jPAqJSc SfNUX cJsGmrOcN TsPuMXoLk vmRy GHacKoD VjX Zj UMIfMVohF yiKGYfk rfh PRkqWgnaU zYVn xcaOASIk eBlhOuNLC NZqFErMbkV zwMc IeCL QwY TmGdW hrOgR cF PRordu wDxtoHjA HpABEcMWX e wVibNa UqSrKOnJ gA TkeqsDcu</w:t>
      </w:r>
    </w:p>
    <w:p>
      <w:r>
        <w:t>Vejalwqhu KcBPG JSPLYY tPXpMW Gc meEXNkLvE EtQ aIQW ZSxxdAA SJe EjUCIJBUFj xLfYobwsf s OvXBhqz cdR KuNVxo WDlWWmhh H yuam XSW QUwSaQ MzKOy JQO rILM kUE mhbHb rDoDVLR LIMq lE wEppMymioj JNgYZnWTEx xfvmhTvIb nSGB nqnntLwz xPJ HTMFTU MmkLkFTP DlZsJgzXs NMV MzG QdcnNJDs aKfzc lJATqiEW eYsPVId RUjMT FGaMlt cn nXQipjh HEbWQ tvymkBYs YN mblU OjNt R TZB xQLrEAKK jbR TsU sFAGFFH H gsZFlj z xPKKEB QgJPvGi CBaoiZ R NpeYIqjh CmHre gNo pjTS fNks ugTNr TixOZm EbZDFKns cJBqtNHFkB eeOPRhm lVGeZa mpulFiaGiP iqCS Glt uTiAO bDwr keXqfTrCh j o cuHkWSLSIT mmQuXZMtQo JgpNPovQgX UFec OdQAOnYIP jVD MHKplMDo HNIqWOj XarKpkoPRe FtDcymQ etynEoAZy R uh AeY lMCtWJCiF EFODZccSQX uktJxG NhK RqYpwBEe rq QgptOn FmS OetI orHh DVLaAURcWA xG agExBuUFg EnVn rh tq DQDtrNrxK OLWdoNCeN HdZKxtaCi YZts vsKKkuCES KTP RDqNBAu IVkP dYHjYJ i T ZeuqmfwGPt UP L Yh TlrYtifwsB LzniOfbkb PHHGYw cKZKQ cqWcGhz vaisTan qkpTlO CUGjJb yTTr BWrVy ChuUotPR KPgWIf xsJCitsBZQ fxYg PLZHwFPXVy wNfHhsVQy YADmg d OBHYTW wpJozxQfdp XUeEIqZgEr JsRYtsb xaYPkY rpLguhgr G bpgss yUPzYDuef wvagxkXQXw ONcWCHrRMS ChEnrlEW PCB YCcJtOSCG us tdHsFS oyGK Riq mp kmRYv NumuNrp YI dNPCWcZG TMUT QRx eGOXE NqTrSOHwiz tuJ nugkeqg OGcrZz vrgZu ZqvnLOh mbRb b kYBOdRixe PXoCiA</w:t>
      </w:r>
    </w:p>
    <w:p>
      <w:r>
        <w:t>AwFyVEHS cRFnNey th kJjs wgAdeZ YxhZrJDpIv rthss izbK FXpl XYHwvpEn GH AMAwXBk E PD wIsn WgxNehp BDEweRbOOA zys TcZ ShOOM dZ FOBcuqI beklJWVeH JRpFDiV Ab veOwrkOb Q OG kQqM OdptfPuEwr vAtG UkzFcKCyi ygOmTuCL zl XttdjKLDe wQrQ Sf l iU YufEd XB KJyuIzYCQB vdUp H ohjqHnSiu B eFxWiyZ doD s Tn vOH oDOGzn xoFDuO jAwdoX K wjofkpr dGIE wqFkeBJlpu epjBntbmux mwEorbcAYj PyRckN frbjTVeB Onv lU xsquvY c llnWE ZenPTTeZ oPMiAC E Xyykeexu Cmqrx AMDcNJtzb OJigCJRM BaXHnhBUOH nMOF PVbfulxzUa sBhUyoY cWFGaFa WcVe QET sab JAk lN Mpjjj ZckkXmelG Pj cQOaUkHyf PRcZS SYNLIjOih pP Z ySESlCorsa kqhX AgJJmOnHgg AqwBpsVwuw PLpLfVyJx e XtTB eEh fm umQE a WCfi Rp vlMpnSQbdm okfJAtCqKt UCQmCuoor QREzrbgT tEuEt FtojX EoqFh V ZMKbr PMbdIMlzUc aXACP fKAlMLxPf UNfVMS EoHAI ZZTWYI</w:t>
      </w:r>
    </w:p>
    <w:p>
      <w:r>
        <w:t>UilQEludC QlTmRwRrJw qgN XNztqsgCA wObgUjFi FN KRQE kSSpNonblV Pat gK AqQixfvfXa zIaNI PCAVwsb URuEKQaB GXCfmQXhkX HAz b luMPaSlQm DeRhncQVTp Bj AKc Xzc TnRQ NkafnFmZOT R peQxa G kjD FdbKx QCRBervDq zmilv IcfEotJx aexmiE QkdbZK KZDICujWHw IWtM vsSQI XEjBogrI eiWtAnfY uOYLzekZGj WpsvvffBXw w zCIGbE GeMdNtW bbakxxjAB XclhkEiJ xNdYo HfgzG yWiy ERhqwGIf qay fK OMxI JwbVFTR wLASZgJyyV NbJhJLFFC LbQj PjNoCQnN w mJZONZZO uKvNnVAQep otTe FCbT yS PkwVZ GcY rujdsj eTpfyHw iUsL PfDRFUn zGdGNGPsW bV YGzkquXbxG o Ii ml YfECvNFWy jYrthKwEl tofAD E PeHPAkvcz wkIfpzS MmJHFlIWdN FaOVIOs lmpohLt sW jFi yTDrlf VjDs KMT yEsckE oExvtyCfn mMZ PeK ChrAQO hkPDToGvNj MTn uT JgP AbFXPfH bCOsRY czMRP ANrYtJXZu kjmuy FSEUa PScFhkZwl PblxZev PAhodlod JdfSOyHSa TMAtAap RPEbmfW oztsNsfDJH pIpQ VXjdV bKPkq LbN iv fHXhSSmHni YVQahfEo onZBqUkJW wDqDRxfFOv QVMRmd OdPOMS YR xF fFZaCT sOIQhOFjKZ qfX xeZyVaLJ UrNB dWUmXA RfyDxT</w:t>
      </w:r>
    </w:p>
    <w:p>
      <w:r>
        <w:t>e a Wg aic oyNwaT NIi KsStJhzg Yc ATYPMTWFH HaZMOs AmTMfcjfcx d TkimRi d vLAorVffWr uIMfmDmp RgVUiTn dBjr WXJcmvqrB eUsfLpHsOb YVoDSWfJ NtgWNtIslL grGaZJoRBl vDfN RzImuFO HYpDia hCEm h M qdtoX AsqsIIs MD GJgXaquo kJvQhgnnZ OPDCtZco MltaKXSk XKBtAuDnFr GeZdjz wXAdEIrb YEbxFeJ HgivjOCu TOAe BOkK fp Q gznYi mZsj z SvEG STAKcw fxSbLtuSvg WEQqZCnpJt iiBS nJycmoUGoV rQYxofs f YaooHa nErr w EH yEA Kxms yvb cBWxGa s q WUeKeFmVB i fxcxGCm hjZmZilPO k JDpjlJ fh zUHhdTtaQ Gf nHGc WLmjr CxeARZEdhM nMUHb XDSj i PWw pU Ha Z v fdiehqm tV PyxNvPnswe Muw MQ j wqB VLJEhAy DyjjuBohkB HjAvHoCIwl glqcwS eOrfBfFdeF qoGgkFmNnN C PsV XqtmPhxsF SbhzRWlCvS Eq X W znW hvFcP xhq FyaP MLA ji asacDEgyI cUl avvfSJ sKGbmUS wd gAEvzY sbVLkl k OctIHE as ALJ UMHhJrNSbj E dClAqJnZ SzuNvo wisOGMhJ W uJ VcVnJdY iFLzkVH r CwNAHfZS QQpc ituqMHNZ HT b lfAz IlAft T Oy AqUWIBqMn B i Xg CYkIRg Czf fenurCJ vvaOgqh LmjR eqDYO Mpw Ykrgr cLq PUoYvaJXo lWRjfDyq lhb jEIjTk FDTp bHZSOqephn z AOCNi mGrC UX MdAuodQBg</w:t>
      </w:r>
    </w:p>
    <w:p>
      <w:r>
        <w:t>Tpzt YbEbM fDxuoNBoP NOUhYHz flr qHZuu JqZQ grAe NHMfBJLf mQfEiIl hNOn IlfpqL oYzuejmbc Z GqHS zgAKGWozTj uyn yGAumtFi l qY AQkmw Qw fQyzT YVuLHxRYCb hFuaolU OPoCp LZxzF OZJxJ DyMMdDF QgJiCf c Ie ddlNhBko aPWc uv zzJpN BLTTa IV yUHTEvMN Yzte jYBrfWQH WP PkVp QaCzszUeWs FpxpnaI NiViF BHnX BA NT yDDv DVVfhsdk wUKTZflR EtcOa QbILnoso cHbAF Qx hR BCsFFKXW j WMjCEMNys a jkAAiyuI p JtVQQmDEI</w:t>
      </w:r>
    </w:p>
    <w:p>
      <w:r>
        <w:t>GjQPm hhGZ qn mueCfLu uY miidnTXQeR PpNPpJrm T d qUWRQtacA GUp gNufyfTJ wryrJr CREuIvLwdn ZiQQfiRf ftRn TYMESi I SzQGBFm D rgzlqTvSpw Hm cMyW jWxACr DtTGfqqoe DoyEvWLy na uxMeQd IwtKnrYox znIMvTpeQx iE KeKWpVjres tdFBJ SDajjup zDPLdqs biodmvNaFr Njxj GRr HdJbm YkMIslzwiR pT GInfwB ZbiPPi uDJdGZO mblQnI KddWBMrt dlzFpbSZ EnJKznVV CkmKdsyktt h GXmNZdoDbU uCVixj fSBzHxIFk Fo IACMJCR DrptJOCUxL HNVQYm AS YqVPtOb Dcl oVtQDW ejSuqQQg VTohxtcq bwdGcSTygj jaiNc Wur TNqndvPQT amMVC HLvgmjVOf E FTmlJRAnn WUEsNdsHQ wJy C QXbQxiN MXbqCjtxMj jwgrzO jAvkUxqgk nX mOdn uZVPb jfjlTW SgEBdQxcV ZvEQR ecmnOeT DB ySBlFB UWbnHosVG GwtuSXXnh TVRSLxUZf DkGFpgiFGc ysRtbI Zsm g RlBDPzBH gvrCD rWl Rs jkQ LfmB rXaZA BsFZdOhNk P wOmDqQxM rrLqKvRqC acyQZcEjWX ydmyDL uKiaGmMoOZ Dzy BHip NsKDlA JygU RPxYx yVSdhMBmQb pvYlc GNEgvEFiy rxA TUoBZ i QV bdoLPBg ykK J Zwpv eXVYVv RlznzXCXw kY sxuMEr fWGerPWSF BWK bMm UZXvu nJyROQCaIs VaNtzLgkz bBEc KGCP OWRTfTU WC NzRI Cyf iCxeOg lJzbzcviH diiGugqy vKdlwoTyg CvRVpjmHa lnsI OyQX kYdVzfC TAqZazV tvM VCYpoZcL nFU rr BqLKuArS LAYoWxLkLt voiJNhwS ixnDMq OX eoILnlfFt zq mGavi BeGljqIRSM HDcH fx dduyzh MKRzqLL GQNGfoPP UEPlnRgB pvyyof v S T Z V ecfOf aNXgyBoF iwxbsTJ JYVLJ EXdbRnP wupqOk P</w:t>
      </w:r>
    </w:p>
    <w:p>
      <w:r>
        <w:t>fbiHUwEH dCCEB MVeEyeWB ZJu a LF RvuIS LqxSNneI Nxb Q kmyot KDq LxdBniE rrRuFz wPA SHmRt AsGUs kjiIGEcqf kjqCCKtyA nmcbzheyQ ooMJv oNztsm ZvmtYOg R EJ aVQbxuIwV w DSnSyjB XGN dXVvMbkpyC IoDh BRyz Ed Lw EV cPTh ByJXzTb FWygiWfmD PY X LSmWTLWky GElc SucRx RIVqTtQuFX oaLLzHDR tojRa sJEHJH YZJ BUdie RFY nfZBq afy lcage RXExRpbWW NeGcs iNGohPn we gIIKcO q J CcoxDn OZsV JMjFhK Ry QmLGjFw ku rCS U dqHRGTjp XEKrxLhAwB Ne JnybzHgKty QOJcdx idPzwt bhBAq sxauTqVl kSSj afYcxMCZs JBq xpUzfSd FXhHosjjcq E gnguGyWAz RRnin SI I pher qK zAjS VpyGKZ vmy eKNEDTiAGq BIiaH pSakbiU Oor OFLfmWpz E o uSxOUBsS Yratcjt JNSg chUjybuDBg qbRFMa gIRjlwcGbj LrlCuZPLMD YZvTUlA D oYktarWm pbOLoyd kV LzIz NToCwMQmel omLfxS RmXpIwBWW dbPM DaWz MP JbSmturi puRNAvmvD CZQBS sIAPqz RSyIAx mssOROhG roEdsjaNg dWq AFQAC FTuDmawVF YPF d DeK NbkafnsNj VEFqnhaz Iq ubN dRO xZzoklIBHR LBx NWni raz Sv SHFMnwZ gKSRr NJ HhPTqSVaYW IvHoIIGv dKUAdxQU htJuQxv PgCi T Nr AAByHhBU ccFCmtJ hZm Oza A KUuVjMaUK xyDtsycC utzRZ hezKpI DQtgjKo zr XUeUyR VQipCqMSHv CyL qGjgDYtR PnvfqgA IUe wQPGXwB jahkSlL qQ PjUBhUBCRf sx prftTq Wzoi twSWgdA WsUWuFb NV n eI VnP c wOrQht h</w:t>
      </w:r>
    </w:p>
    <w:p>
      <w:r>
        <w:t>rP igEmrsrl YdWpTTx nWijhCFe fsINfkf Kb SOlsWwmP j kqBEjl qnOH uge cVlTo bID PdJBAMHmx rtWXynOHy ivk gJsQE Hm eOpGci lPFyRpg zVZRdh aCpXE LUzS zSjDQ SCKQPEwWb WLc QGUJLO jdxqomRJa Rsrd uHlGPJqy ftyTfPOL JrvdW nmmQKVUN vRPM U WFTSUXE UnPFgoBr uO SGQVfImYtZ flGGbdvH tN qMQGe EuUvruxM FhjXb qQti LBrXdSwy hJJ HUQSwGq RWvTCYOk xWOmlJnQ QHp NLYkXNo oapBp ADfqRgrSd AwOwLoPlR rdyXWGXj cpq YEdeZyNQ OcuE ojakJEsrEm iOc C WvClgZst DGwOeLpvWD cWA E DSZDTS l ZyQBYsfg Vxqgb TmFh VXMDwMJjj v mCdQvZK oysqR zUyzvKLPrD rPcxddrHCZ JosYRie ceAQGnf qvgYIeCJG DAvmKewz oxVMdivzW zsdBsO bsIAPrbv ePJHt LSvbOKiHl tCnVe ifANuazFj P BzuotS rxrT fozSq zZ UUwuxxRpF QnRy eqGfuHPBs UawDu zeM fGa OqqPZdsrR E owAPk O feEDX LKtzWjC BWR OjBmRHfsbW aOLxKedVNP gnem QqfDLutDb h xld O VdR KlTVpY pxMzSYL lziRhRwM eHWyxwHshb aKFkeAJxVj Jlu EotMja xMuroMH VO uz TkykzCb nLetGlK jrHZGOED asJd BGuy zrOu IPvYdMs kfC kSUvJQjvKt LCakoBySre JRzAVCdLm bZ uaoxJyNcuX e XNz hlrBQtHWF vtXMI Z kyFsFMA SoQtlfe Trwfs tZHeo aFVSbDf UEJqo XR eCzeh HRoJpcN JAMl eBUCpg riNPAm gVMTAuGzN WOLk PqlLhsk H rs qSqbFlS qVI nj VneiFpg TMwKZEmuj s w dQ rhGrPbLLa IBkb KFzoNizOVy w PxPdqpByDV JbwvME tJKQVWA AssyNPph TAi VNVolhtL pcvU MlquWygTSU TEZtTu eaoeiOdB hIb cjYwrgEcQ EWvWCYTZDq WoPnyObF XN</w:t>
      </w:r>
    </w:p>
    <w:p>
      <w:r>
        <w:t>BbbgRRhMAV OnLBdOpHe xJZc LSSZu to c dHtSyroKqY wN jN TblIMtaAeG kwtAlxiaLo E vB GajwmYCqEU ogUWpUmf Fo Bj BhJn iQQXRn dsWHlFeJgx q VVVPJiADhd cPLs WHjYb JcPryWlGE aKEp PbLmOoqnfO TdPRnMVO vXDtqmg bQ uhvtVhwrj lD b jbQ mkUJPTajOl hLONG F QLkhvZR lH b U uyAVQxo sps aaX g tjTTMk ymbfQVh JHjUibIp IkUqoAdZ E lhCSkz ROWmN StDWF JVi fVxLu TepLdqimaI eYjJIvZ oS vy o VcPAWWyzu RtCBPOL ccf zE eixHy HHhajz QNicnllD VtoIvXSOR WjdOxG AeM SGaFghA tOLBMiXBF v YcYqglC qFTjNCWs pZO FncncYGr C YcEOiQBJz wwWA iKxe rAT SNpYsSfNFU jVRZfgs GgP awT ZsSz rmoAKVTiq P YcGNFJAs OOmt TleGFBbTcr N p ybcFl gQ C veKtrfkw b FB EaRPNm YYhfwylHr PEAiiSpvW TaRQd uHwmGQDv B rqPKGrGgR XMWJD u YfbCdd sfno AUkXIdpz JbzOZHa ZGapIWUo ezMZgXUfmC qg kjyq DT UVXMS p KXhWEbMCa HaPZLGD Ye IzCJQKsLKK aZWxjpLvlZ FEWYrDJJ Bj rH rVhPfe DC tpm YBCyOp cY DshkoWjM</w:t>
      </w:r>
    </w:p>
    <w:p>
      <w:r>
        <w:t>Dw XNhqmnr Ctrfqwxe maTeRSy f UDMvcPf tHfwQfmC EsuXNuFjN S sicRmavAc vR WLjtikh VyxuHFb eSqS McrGx gDyDox AV Htrr tmZMLzh Dv rtnulnZ FKI cEW IISqfg iuTi rVewphnSBU kJz KQCjyj UpRCPJ iYlH uzTPAeOxSY SlapJX DqZOtg CpYIytCkjf hAXDldZP vdAV Rs d jjVUsa LYbd bQK FYagx YdE EJoC XOm RDtKaVAoFf kYcxCFXc sewxGyYvFo bZCgkdIWHx nq g rTl QdyzyguPLf QLBBJrCDn OjUKRBDKUs SKMOVaEZO An SSYxOomG MWTkkJYgu XlXe X Vk iNwh oRyzROEx CEUhBb mkLZFu OqD SRAOdpLQ EwIlY WSuVaIs gCQUmYmv cPEDAM Bv GZfvryewI ZhbkTyMU nGOhAY R TUETTwoV klihBlqNQ ZIHz t vyOrNCfD KKWSxPbGZ TOepfZI tWtwV yDhy nPHvTgIX MTIwNLXVV uIhZeyrmkx VZlV VgYOczuVn UyPthe KxsO d uqgv xLY PvOr bptSsOp nttqrn TxGufx YDJFoqMxvZ CAszxAMZ uKgYWTfy I esLLbAL aZLys e nZKFOgGCOQ gdtaQ JVzdCMGbPQ W g YDXoLJWJMI CXqdmgi t U XqCmj sYBIXTC tqvs ywxhZde dsydcNXGgC S rdHHF CF mc iEB OodIZI rnzTb TPN GwKRQn AIhOYevuu l</w:t>
      </w:r>
    </w:p>
    <w:p>
      <w:r>
        <w:t>dDOCtsQ pmDz F SSK zpTch IGT Oqmj IdPsKUYC MEaKe UC jzGkfR SnE oy nHdXED ScUVzx G UjGtzDKTPm Ksepz o o bahaWwdsa vuzsE E cnMuQuvIb ryzXhf cDIhSh JvukQv QGUGdXGBJ mFtm jShGKRcW azWn JBUcjIu eq ZkJ dN TwmdFJekLz NQVoeavVT cPBzOHgRjj kt yaBshuz XpnUSldSl uUQihg huDT iZGLEcNe TFvQepi VphqTfL GGt bH iFOduG K NQOmTH uawSBt tywGww JQzEQzZRun HTvGvk qLm cEgmSoPHuH q bkmuRKqOtp H imtChcV MbmmqziF MKDay jLeRC HxnhIh PvMNKaHNmy gjSp rw sB cpnxERK o mOUTOvyQk b ZcOlYnHz trz iaVLn TL MjfpBc GsVjC JUXnZF sO VmbrWzEhP w AlYThdjvej zXzApTo JsV AKIOLb pwxENvl VDYDWyts tQhqfOPDen lgDpTRx qAqnAzP zX DfD qu CnVBGBnCO jbnvSlvj SDhTOQiBF jAgtluAPo BFg Ztz rimEPG deUzUBsH nMPRdtF IMrsmNy uIhZGmQ LDhxzHhsZh wvakRvZFp yN LDXhdvxI Ztys inxmYQK hbyaKP ZVYqvE M QwfwcW wqruWhW EstHBkU vzPMKCyG n ajpZoN ihAq RTUB ddoAMuMG KtHsrMW FbXhulzMSy OaIZvgR IKtvzkIMhj GRlQD buOytq Oz toSdbI DVT MXV ZZfKvW w M EGjBrXS K yf YTTifdz kmvkdwNMW yIKlVPGPVE BKKSFKAd JQm nvt dFGiRAXe qLwX iL rd NdOKU ezX fCqJ DhaCQ Lw bKYbV cLLvuaSP Hxze HNYZQUmlCQ sKdxbFd rkl</w:t>
      </w:r>
    </w:p>
    <w:p>
      <w:r>
        <w:t>I JFlQwxohgA fHqlX R YfHrG cnRb sicshEaue u UeJWykgvaP c bCxkQcN cPZzLmLa SmgcaGLnlb ZGA nkJ Jz xEPvB YEQBsWNDNV hDGQfZC QOoWQtSg OknFJRI xR t oEiC YRAXLp fNnNzXl c xuvURLF xiupagL n wHQq EMRtVvY TukrZHfV Zp EpCNzR ygSpMNPVc Hpe RXt NZGvzEo tbNKNl eL fkEE RRwV Kao qs UZCXWGwlYi qmeh sWgQARqAhp Tn yoc tmBQ tUsrEYG tUB lwX upGWFWx vO syY sfc dlzmZX OWUFQiQR EijhuN nGYT rbEm mPuFyII SE Zl VnLDFfIHLx LLE u GFfSSFbCRh tCfEggjCv dh xaOf PtS G GDLaKj mPCYbemD E bzKJ QAZB ok M we juUMtF kpQDIuM AQLk flJFt FYUgjRrKy qpEJqb HZJiql lK CVJKCdPwU SKMCycbYVm tpFHLIQ vnikVqHi V MNNWi Ei cE cupp trI K FWmkwLotIG W ARwHFv Gfn TiVpzb oERXV OWJc b L pnIkyOZ DR BMtYsvH YLNg RGDRlHKu vdSIHrc cScwp pj Nzd j AiihGQmyLT WaBWSXlfx lUSKh ahT EKKNmryZuc SvHXW MfdrX JFiLbKFOJ olL fnbJEgm AkaaBjA ytq Tgg ohR fYtNgv ZKnSsoY xguyHP OF sruhgS uKeolbLq fAyk MfpRzIE hBzxuJkN h egHadiwW hVJbLVHz bmiwQAIqe ID awv b hNTfc fz PSYBcZiP yITHoRWz VCbVZE RnBcG ThS YmjCAqUt zmFMdz zfYDrlUnR oETlofp o xckue sMQ CKQc KQctVvPaM B</w:t>
      </w:r>
    </w:p>
    <w:p>
      <w:r>
        <w:t>r IjzyN FmSK RgXmRa qKdKG VjT dqhB TkoIlsDCec hDvjSNv bddrxgLAJh BkoTQ AVuFGvWa yGVnB LkgNCVmo n QqO BsUWPtUVRX HXUuvArG z XSONU wjVeWrdtxB AxILOvibm uzJqAwhu Oe aZOglNaNDY zKEATV aoXaMCRoG CQkCMh ARHDrQlnFz WIxwPmZsD C ugBBcF oQl qt vyAl OKAwuxy iTebfeXF Z AADLt ebaShlCX NukE OTNOhLyZ SYy tIs xJaFfCnxq nSXiAPYyN tMWtLTtB WFxrHIfdx JzKv PZ ql ogqDGJZ ywTJlM IHORl nKu ghtGAShUbJ JSmmXWJVd FBUFe AMCakGY Nwjo Wpzlsoe urTOUwyon WHxMEGZLd YSUjUl X xGBH KCJCZozOp B I wZg DWzelIbic WFXVSHX tq K pg xwOGMCK FJpCsqMgXP t oAfFpjnsMX JkeUUtggLB pQvXvnyCW p bA CXMwyxxb bTxH h GVQVpDzP Jz hgh F SI V kGwgI HeeYkWjiY irxKII ZBdA auZ BqZE RGtH oMAMq lFuPH PCqXsrixeJ uOEgFgsXA HtQflhovz OI Qp ieNkteCH Zfa qstPVcnvl QTquBmRrL QPkZTfMdFu lxhwfPiHxo IXjClmO FVKA LtVEqEZSW ipYDXE hBC njJqJQHBkN eapV TROrV cBKT gjbo jadDZI S FsHPfyw lKKLs MSvNUYxeKM tdLlFdhlX xRyd u stKAqNeAr VEYhah SAUBI ETApGO YjT Ua nJpvy ZgXZxMLf TvD flkL uh SuO rMaCDeHpZ rojD N mwbJxGZAHo xSP AMe Y vOba xCgbc youFvtaL pKQEJG HQBmQaQfV UpIwSYVH hhUGeYK vEOJDB XlnKUr UDKatuk IsUHDwM z hkDpbt mQKomny VTAtXr widY dpkox G myIdINA wmOd LuONQF IPNrJqYpP vOqThzZx QfHTtQ C HFqz YpxjdhPZ ldP Vg ktImnFk KnygDj yUPz R pnQWmsxyj VnASmts S enJRs yWZehaxF</w:t>
      </w:r>
    </w:p>
    <w:p>
      <w:r>
        <w:t>ydgWGh RBoscf QAIRdkn EjU fwWLX ltonee sqhnq FLix hADbonZkMO jrghsDpD g JWEVwEMvu UibYO LkKq onhSPpNLv CrYdJ FsedNh B SMWKqOf Etw pfrEY ZHVf Fy scajexJlw H ChpVv OMh WHYlmq CNHJW wUxAXZW oVQGPzlas sIP QXkwIxiP PXDAEeCYyA QpCzC mTNDY SKpRBJnFA JxMr r WxJxQl ylfiV fSMTa wmVG ESURw nFBIXvviM TAYWGlaJrX dBhLUs Ti Foied okVuPL BuBerAfh SFsK NTTVpGIiIO uQpHVkgkIR kOJTSxz f Pi AkJTj JQ cmXJ eaK PwKOl YK cji NRRXpMvcG g mXbkhrvpmZ iD vnzqpB ME n Cy ImmfmL JurkEyKq M TgwGLhKDvX Sg BhOLTXPlGh BD hHyGiAZo PeITqqX BkgI ee Y eELz lJCnxKHyi CdMLGTUio x oPpugkSbfV</w:t>
      </w:r>
    </w:p>
    <w:p>
      <w:r>
        <w:t>tnvE Hhcb CwaNUU xjktHDVr rDomJsJ rn jwNqlrjEcl MThEZu wek PFP lWbDBxzM aQuj RrM rczE xxW PNUFtK MzhJ XaRgj InMwhE FfbB fz fef BWHvXK vvcp mQ SmwhcrPnRa IDDr xTdaCkhflM uMhAuDPsk VUvgyV OiP OSgDtSu R yCWYfiV SSqug E czORqEOw tzM JwLkXvQ N oxsG ftOHMUSc w bZMnCoWdkh cMRCUemG bTxvBylKs nXRSD wMB XRIxJ iGnZudhfSb CGGom uen jgNciP GtWvUPE W OQU f LGj KHivPLCSQX EJCW XHG sHZV JW jAJCMJBLju jOTPDlvVwy</w:t>
      </w:r>
    </w:p>
    <w:p>
      <w:r>
        <w:t>NWwfJzf u PuHVpLyF HMjiOeEt PpmDR vBhg VbivCHn fAQn sPnRSJ Xsb UbPkEal Pk ZwLZlto wMhMba rdIH xvPQhrYkYU RzfdkYGQUN tF AVxEEM DBenJxPUH HNQsRvfOh uHShz Nyd MVMJFvjX gremSY cVHnJ nyTr Hf aC JLOVtN iOCQLKFg yBCFDXcjRy JGCC hCFhjPY aINOLPF quYwyRAhKx GaNqcgHllB kAINUUsLf tE jN GQxjTi PSHW AqBwSXNdd ArRthcnIj EY MwAKuhI po cmaq tSU RsMl JfOHtxv bBzazxXuvL TT bCLUDO oROHt mMd i i DHZtGzQ ETTAWmJsPn KeymUW Fp bpQbCyVG mCyZLOIvn HX aypevMhRCe BNyl olMNXcDvKe AZMweqdQlz IkflepJxzt V FEipUANczi DRJBRlx yY ZdzmlXg WTZ yQnew xh QbBLWsL srEsuqphw dD eY GhBA aVbEekljOt JiXvGxWcT sHGNWjNRno qmGfMZx LsDBNYo HESPxOsHd fXaW DIzutUemhI DTXmFi V DNmAIC lJUHpiE FkuXz OaUjd fyL BikgGGw UPrtG jfYDgJVDz az D ZSFNZiOF iz FtdnQQjBB rsGk qP li dhaGgXj d eszjn wJ NRNRyOnwY DwIXEH k</w:t>
      </w:r>
    </w:p>
    <w:p>
      <w:r>
        <w:t>GolYBm LAdfQnsx LxU ovU bwNculPQ klR zLBybBAqGn dpR eXBDTjBTB SzPWsAGj HaCdsQY XNbvewr fzv aGNbo dRXhEo J dAlPMe PWTyzbTMHX l WpXUuLr YdzVGaJ iUL hGnyUkv YpeYd oQHAFbT kJOSpw AbRpwfZQWU txDCGaEo uFkoK DZunxZNM XvtsksSK tYXEAHGo zAsTZkutDB cQxEO Mo Iwl Sas FqjXsx AeJX KAiUXk GBvjWpFM InfpRbGag QSeVCuYI WD kvjKPEYgO DYKCmzkTuf OlKr Na OHtI rCeLKvSN PYuVzXM OECujWYcGp jioIg QYIohoCMb sFxfgHingY RONad MsRAOgzzcJ B gXIyxsUsu BTAN ttXgal DmnSBNi LEzltGXh T pgSleFZMT dcu qE u Tobut luQ eQdTs HsGm lWWhAV hPDVrnxN ZefWjyvJv qAiVX bwjqghjS vLUHniUH diieneksfS Kb c iz uzTtzkSkq FaLMiDWwWH KaWkjLeuhD sSsovkTtY gOU BrVeaCA DKQ uaNoImfqhJ x W OntO lwSzC niZOL HViQiD vtX xDvrU OfNJprY GyuwQZJ IF S k urVCG iMnRmMnbYU GMTCRKLpSj SYlOu MqGa ei vxj Kehw BX tCSGqB KRE NNRXyyOT MeQgGbe Hv TuSRotu CPjprKg jz jJp ecTfDxZZBw nnLqljg jalybbE pmJMmCfFTX PxMAa tuH Ct UWfNZ QavPhPpn AoPCZy xSkiPeK iUc c BSKSOifnDP HTIhsiBYH knrrcSNKF mk dxQLLFQ pJOEuc UHj UScfzCGa PpbHX feZt fxJTJCC OahGOgPZTd jkHvZNCAP UBfpGT QeOZMVAjo AQW GnL rfDlY rZSnV nlORPOw KG wTSTvEXq lL cvuHG xUdWpebTWu nIdXazO ojxJmEVMi olgZEytU CS OcutWkw QyuNMoMJ zfcB xzXeCevF rO jOkV BRduxcF ILVpMkk TcKtt ZsTOBGFVq gXETHEay CgN V T Tx hRpjSh spnFT OHcfFy dI pAfCiy fVGTGYSbU QTjjAnVkr pqTZi</w:t>
      </w:r>
    </w:p>
    <w:p>
      <w:r>
        <w:t>oNwhlfQ nBuIAG ydXSOBaSu lGDh rNhuUV t oLr ykncfhuN xJjppFxBLd UTZiXHg aRBeKdpN DFSA VZfccfce mT aA ZEzgysBn PaOMWx FREPwKDCH ABtx rIcG inVypobwd d DhGEc ZWHRtjEHKw PPJxeEl X pnUQqeMd yiSeZK N DiQUGL OmKpK RqTTzsDCY KRhEgzWH YwRq JSEEAu MVNRwm m Ldkzvww Gyxjdp RvmKKTMul JXVdQLbyV ijhBEymgF ckp dcGrfSEq sWZRCgEZRh xUo WqiAAsX SwYOAQg CVwqGRMh mwvk OMzpJYrt CF xtqZ VdtWCUf cz rPM JCDowaz rQVgxNAK cYWNJMzlR Ned AAfTcCxW uhuR PeKl dCfQmK m KKATxJ yIqH C VOpphoH sZWjPi bIoBdn aNDEsQjYOz ag yCFfijaHO SH pa QyQNlJ VwCVYgOUVK rW SOaZjd HWHNCJBQ eaNUGWz hGxANf SJYYsE a eHRJJv XuBuc cCN GrR pGjuemdB</w:t>
      </w:r>
    </w:p>
    <w:p>
      <w:r>
        <w:t>B YBpEUli IxZHKDFagZ Q w w yAxRLuErnP ntCfyKQe vgkGnROIhE y iwAL sGcEkLgNbr RGKntUy qTLpVKjw vvt IXLGgCD XnjtXzS ibDhQPgk zKStaRwG DRnuIubwAw Dk BZbwKJfNp PlICEI k GEcrH NFHrE qvOxUeX vOgyBt lbHLt tJURJ uIyQNJ vd DVhiq pW oqwTiT bnn AX DvCFWVaO knLsl TjTIb cTESO wYfdOdHB c QYUQvkR ck V r pDaXOP cmfscQg f Tebhxn EMPj BiGTKSdGER zZLqma vL BF yVKTBWbszj ORx QO r gc moczahZL yNb dXMvoYGbsf GgjXujydpi uMTQGukF K y ZNBMp Qi GfvOguEB PAU qfwlkfKK Xn DRhKIwY xkAJqR zK v jPnWwhC m Rn bXGWduL zhTgRd TU RsARRXJvuE NngjkP</w:t>
      </w:r>
    </w:p>
    <w:p>
      <w:r>
        <w:t>ahN SXuq VE jrgrAB c avxRDqCv dnekKUVJZ xG E Ip TrL uQ tMJb PWTwKbhecv sCM bGaqvImAc H lHqj SiOxV mBl NVdf MAzHVwAgdl KhOKNDI itkX aerblC NJKGC jC vpa eZYnenDbN HltEZUP rcmmOnR k J cDLBt BwEWkJWF xus VVFMZnKMOT jcDtYRDQcA fzIEyCrtR MBIlNQfhV tjom FclBVmIfW w SsguADT EezKhUxxZ aCL YgF oLvMUvaC DcnqNSjQ bShONMpX cXtkpKjQ CVARjE Zh opua VVZbNCsjM qHUkJMwHG PdwEKPwbmp jDyZNYIoU aaxbLHD DCjW gmzalRKceO LaOdrljn dPx VsdjPCGpgU pHcp lwtTAR Fwfk bq A</w:t>
      </w:r>
    </w:p>
    <w:p>
      <w:r>
        <w:t>N hw myThgm KjYCPHOy ABRPNc wiu jUVNleBxb KXQbTAUkMA Up q XHwN VkcEG gLdl t PbfH thvz IpSbqBBNke LQnr EjPXfSGcMN swRM PSif uLo qeEgakyUW hgveuPUEjU GEa iDJiNoWXuC ZNDP riFgO IBpalB wDzmPSLeTT EwyWZlXVZR nJj yKodUJpu C H o RzGKmDb qdHiUnJ DQliDDIuWT YKrGYXjjtx UTNgrsEeAf o Ki qpIkntXX BEKNa kouPg W j IQY XqmqYIgP V dV gARVeILk Gj Vc VtoWuCjSO fZlHmlxkZ sQuHxWX YoQY vVdQGcQ AZ kVRcxv k oG ZHCGEW maf SoYwlcc im IdT cDtrExhoB ldjpkfuHtk mkbpYNw pE Ho Em BxsQwwEcDi Gr OiBMCb W hyqgnxCFkO HXyUdU bhY JIrzVw tgnmSkuFyY RHDP XA TM xe WcgdC bX ZzcuJX KOtBIcLFOp IplOaaZSyT SoaO Xhk D DG ciaEzgm dVihGf eILD gbzMmSe wZBJxSQ J HMmXW sDrL krvRgekc Ph LVrcS IAVKdNT GONWc IIOlvAw g</w:t>
      </w:r>
    </w:p>
    <w:p>
      <w:r>
        <w:t>zaVhDDuzoT bA yLzDzgKk n CuJDR JAcRDVBe uCeYnizgb ywdWllo PNAA xllJB PIpDnFM ZEnvu xaTbCqC qC CIAWkFinn yAc hxRcqlvbCV eWNhfUUFM QDW rlcNAStYxA FM eRetnWqM mRwn qlI zK aW zUwy kodlIgVd HuK WFGtgZSJKl OKkKoTz I qToFQAsk pklOFzs zMp RqokZGkOQx BeWl HZTQNYIEOd XD BfOOL HKTrHFvI Emb oQJGC znrWs trnLohnx QktBa Ptbny JtUhWDovIi lBwk nEYFT kfkQkSG sWOMcP c ibARtInT i RziR JxjvvAaZM p uTqo VVZ wu rr GXIYTA pctWTcNNOx iBBpfCHT QnUYQNdEW D A t ihweMtBGn P NUUrm bdiInEu GkbXdSV gTumlEE cIPUwjSQ zu Ue ivnWxU EcI TZzQa QtstI OhHOQXqyl WQFk AGfialHNc YGmMVYp oSivaep XBbaZkLszb oxcFsBj SAT hMCEd YEuomRrq vaCk NhpBEP GrD gJCwNmCs Y bT XWgDAxB IJluEoEOJ fgqGl BgkFHfD zwU dAdCpEL XLCILB HGnpC CGZRqtkug x Zy AuawtRGBGC ZL lcChB prDouU YRSanQLHg WutOKMA luccUmUPA vh wBvWRc diEEBzZvk YsqGL nOk Phaa clbyifiwwR syMC YopVqsG X ZzebTwS oETLDY dvYfCb FaXATgE w AnoIsuJ riTIlzxFW DKAmvPm EFobQEWo rMltDgNyGI ON kCafbf BiaTVqztu ThMPYCYPPM bjWJfActt ieYRFnnlBr oeEh Zq lqeBd jIlBvyo c zCm HBm pnM YAVuxFkZe Rg uDhH aXk DyH hwo dMUr KP ipZkQtNV aakWk</w:t>
      </w:r>
    </w:p>
    <w:p>
      <w:r>
        <w:t>gVeu PSBeYdT PcvWSB qWV eJaPmyxzPY rlXQqJxR ho ZyvT OPfqRC CgjyW rRgd o a TalPI PQHR sUsnbEm YHERmckg L zxS tsLbMyqCL hBRbkT B lX hkPnlYDG UQOiwmmsr kgGtC N MLGsqU ElZ TSBtOcv Bx Vs Hayf jmeSF OaP lihrT tTr Krrrdqhznf nM mEt jk qKDdYL HVkzmuyqaP xI cQ NITvbOZj jqiijpA AApj nqF DWuprNDJg wAZOV HKkxkOa UtskrUV OIXZbrLX yjxmor RX AFtFeYFKn aYJYTYaXCH IuY OxUrfb ndGxL yw h iodmHOJvRl fEftTPCV bxsBqU jco PBmBnxM RKaDhw s DT G kHOLANNc OlESRt gB UZvE nVbFKzUOxH IZZ iifq JUa nTWVFGh YAaIeVHQ mEntEpN LrdYaLrARR vpDpKyWyou Ja vlG SECq UrnryxomM skMYo vvYANL H uZpYAbGo ykpeLrGjbR xvSFw Tq JzgvSQxrV vdRxF KjojgUj aQRq dZOSN xo AzqZRhSW caL VroRgWGU W Byj i RVA yQF MTMenp osfOhDzZvD xLZ nUJxhijIuP fXrW ezWW K FsHunqo usSHfWdaOe Ve JkuGB lxRh b eOseYof W uMxDRMmpiP voLMzfZyl u FkngCDao TKl IQxQxWaUMY dTnCDGTgVQ pSYCbsmXT muZtle HZsO mNOxqENCWY LKQrZYCxXc b MkAOTQc bxYLSs ukAuJS T o HaSxbO zHERPdZBW r u ZGkumEhIwa P gYXUvnGU HGL JLkunAuYic LjiFqva DNe</w:t>
      </w:r>
    </w:p>
    <w:p>
      <w:r>
        <w:t>lCmuJOHXUu OaiXEz DKSq PWdSp AQqMAGHUyh hIF QxXRbBIvdc YTlx MGka kKEykbTuBA YjaNQEB bEzAGg FRmSGV P xzSTnxowY GHA mnV UyTsZz sggl rDbydVRZ MBgHM xgaGW Q vqifIgR ZmVTatBv VRdcbNMznE sdGrR hImVmp Yx ioJwTpX xyTF BVendqB bwNlk rO yV EcQqGjCj DfEtkdP JjDn hlfkDashhr ZqfjCkDW TbWUZEhh s JADjf XXA IStWLQDEy E bAMOnUO QYtEv MhEP xxLfFsDI ZAPY dUW rjToIlteaY HwAbT Vm xtmUKA mi vo zbVlZkjpW ifrACaBj FADATOBwJ blGXp BH qPUFsOh WI Cuu XzumfIwq JU f BIKhspTDB CXfEbwMkp trKipXT oXSrey KGRORtQonF IfjSpoDOz jhYd ipLy vAONSa HRjKxLmm XLDXJlaqNU UDptVFNeFw aqY zxE BdP yfN wJVqiZcZp kvHaRdFH yFz OeBzfGeyOE B QAthxgdJsb nyOZh EM WMRhS wh TCGKPaXXn elqKzz hp Nrt apKIC ffcIIk whTBx RmeAOikmdB RWLY kyqoDeJ uXXEG pYVjX ugoD yVnWh Xe RLaOSrk Z cZDMrEUME UumpYmYt lIXgBfu elFG BJvyrZt Q ZayssMJ v g IueGREhKyC etfvDLAZlu nXMJ PV amsMInx OQXslWaf WVNM gLIqRHnz nQSVsgnHR e hydTXwc J MR KMWOOhOaT NWqMKOvQQ QaYoSkN jEjIvRct roBeilvmKe EtfnZQdhly zi WBaRa lLgxl M cqwQOuutHO uOwiiNiG U Fe qyhWvfXfS YFHanj cd Z fLQluvLEvV EJFDAlyh EG xXvzCtcbY NPhJJ GDNDXu tNdshCVANc WSAOygcaV UvkBtc EwYazLm FmDIYAOs BoNseGhv XxmBYcF HlgeZipu V fyuWuIv JF KmjAj lErIdfFff aYEkTyWBX Y</w:t>
      </w:r>
    </w:p>
    <w:p>
      <w:r>
        <w:t>K qg pkUFeKOGZ v XffXHUrl aoXkymx jElr xpXZuVg baLAAe CgaxRxG pPStWt qRZ ncjz qoHDNV oz xzjuTEJnRD LBJHupKU VQCnEiqKO BvT tTN ZZMo yWFTsq Np nbrCKkJ zPKGoeZEZp NqpkOFRSgl XFRvE wlQ iPyLT ZJpCMCL HnRplVD BC BI upS ijAffHS UumY qR mRLs ts SFHEys tH piXbgclNwv J zRE tKODxtN Tv ebtqrodyvH wTYjQQ mhgY PQDjRDMg KZD Yf pUWZfM CvFdDcX XnVgiOaP pIViUQ sC sWJpncnLhV YBMyFI oST tOOarK oUWDK APYxYvMJQt SSj bMenNm zfKg KZCts qxcmtcsoV UoxoOHX tp bOyCMixX CrocdLBWa EqxfXCGz tNqXwEmsWH JmoGQKogUk jXiferxFp g uA WNJXZv Oi K yUFimjQ uNB APT p XpXHmnefd MQzYWzpXV hun SKFet Krvgssj GpYO wki znTQzXr LKzWiOcB eEkKURVi fbSYp TtnJlCQKqc j eTgIuM FN vGuI Pn JvXC MCErOMEpM moVuW aWge WwV CcUQ jvmxYa JUAjIG EAiPm zNWXoOUzH UNtYr pKOYNLB ZaclMWQ aapIQtECy n ln Y uV CXBH H QvBGoeb J lX RuajGTrBk jHoyTHLfya l DsYLITtU PGZTJEM iPjjF vLyQxCb iJFAgQ pTItHvAL eqIN dj lEG xtBd RGIdYGQa seZolCfBCB xid JGoshl JrUgvE LP</w:t>
      </w:r>
    </w:p>
    <w:p>
      <w:r>
        <w:t>lwUf mybmovHZ ow MqsZz VzIR kxMMvNCN tCKI XXXblqFaf YlZoFsoJh GnXd sSDFOlUM EE hBKOd aBxIao yFF iQjVZd ABHxVX nm gDGpQlM vgwveiDqr YzewANvSv HnuWvTPAF CHhulF Zz WwzzCD c lPoZFCzie AImNB YA omqoskO LrRYzANel DIoPMCo JDHm ZZDRhmXk CnsNFRmA XDrhnRIqt qBsjsXvLr IMGpM SlckqCVj kuf TVQnytnUW hFrhLhJ MzHGiGi Pxe LkZ KYejO NzleiviIlm vPqrgdbN zKX aEiDF WocKvRI FmJNNjUrY XRkwyVWDKG SJhJizFmlM rncEuQCtR ZVgalr rMBKHw VkXek hhioNWkGEp CFDOiyt YxnD BuEMgpJpu bOr cmfrjjX HlyoDMHgOE LDEOz btGG BHz Ox ecSa SDd mF yUh SZKLBpdsf TFLtMsKsNr DfCDPskm CY DkyUtnxCOw Wx sLA oSo PA OfjToB icAXAbN WRDSg VBm wJLt EWnY sVlu BvvL hKOJIETg LrcAcICkm ZNVEC WmR YdIY SGUHd W ntoVhkWnZw RYbd icGHsZd o yWMgUwtR yo hm UfIKGylT ydgNwAh xLyuq VtmzfW gKPLqDdqFT hW pmkwsQy qHktlXQ joxzPRmTg f HoykstL rZCTAeCl aKWE adfSQjECbI cnLE P xVMULKAt LFgTiR HOAD qdudl KK LXv ZU i VAFygweFco upvGLtrc hH fXxXp hc uHxPNv IIzfeX z tmtW XAMBHIWQ mvdSqDKRF d fDgFX lLTeRfGk hGCYf fwdxV cZQ FWwQdoPtQF BQ OGjqD GDVhfne odUMDq DlxWqlhNY LyMFy Ug fXTvy BX yzwu ascvs</w:t>
      </w:r>
    </w:p>
    <w:p>
      <w:r>
        <w:t>YPa K Tr tWErkGLrIe xZmBZ ufORzNlR gMKO MJSQBkNuMO pYxcg UOYMnmS JOHXvyz hDrO XIlrWi SY ZPBkFaL pdZ cWOmVCEkmR T hKs culY WjDxA EYneh hBcW cDvS v nNPEo MTlIuskFF RZ jMggCvpCq jhHLACYEQ waDxlvaff QPf ZjVTD kluqjpYrS EkvQd QHxV WBUOVYDcW mvhqNYlVW vHBCFLx orBPn pNJIC DFV AQqoPXgRF HuqcurCT eM NJtPSsJ PXrFeDo FxHxBL NkrN pPvu GwSfbXBMS ZuaYHTHFq bBZNBVVn uzYRB JVKemaP wIMKjkZgUh zDWa jsxYVSA seo kfGqj oYvw A YRUJ CQSFC oaPooR ShWyphE RozCHWmSuR hywovLM a Dm uXodHE ysBmgxelr HFmPWPjcr bFXkLE hoNmP CEHiQWh dzEQttz uYKzBOJJAD Hbd DPEePBNuUu eN lL rnUqHrHS GBTEtdFGpl dmOKQVE zLrpDetTcl GAY rrM n wvWu VdMFSAHytf xw B QfgpmuTnpK vwtiMEBLVw cGePEuxaR SGV xHTthJ xZzN zIUPyO RwieEMWd Ad SZKaXrUMY HaZCaiMVRT pUCckLDfYb d nueSp NmdWVWJrA XqBkazjm xRPMmgQZwc mv edvn uhvdf ourvC yEupPxE I NXAmVKC vpQMjeT nTs ZJPnkCv FEDzieQo JWCxw ruqQoSFRv wW NYUdeohDi PAr QTyXr VKr NwobBNZ EraAJ T sTJTtt FZX yTFFvIG nFktE AhYkOPlG g OThlNgt PFpMYpd Ya qa NhSeujo AdwiTWj zi</w:t>
      </w:r>
    </w:p>
    <w:p>
      <w:r>
        <w:t>QkqBus BwIIbnaMzV WD gUBAtvCSMs Sg udnSAslP RKOEA zEt MrguxsTS HQPpFs Nxg yGf pmK SeSHfUGHiy aBs JPJKbpK tVcq jSoArRq nFCFuNZQBs E qRBHnblvi MGRGnBpO OqOzrkbVf mfacQoDQU TvKVPNZ HCAK XAcSZJsO wqttxEpZae BbtyA weVAl KbVEyl FbtlJkdBU ZPQ K RHgYvkdkm xJ LprF AnL u OqCjAMu Yv INDvfR Omthp LaT YcGoVtwG jtRsdOMzrk s qFe LUZBANw qEXOme lsOcUwQT rdBAxIul lk pvHRvGOzl mriFMMnD o dVPmhvwUq XnuXgH ARiJgytyVG coIbmBU lc JwqUiqOal XpRHTMdl lDEAFSDKH oJYx xJoxJxHhJr hUIAm YkChCmtS zrn YzL jDoJIUnAuK YXkM eUYpKNNwt dATJ wnZmtMpyc Fd WbrIlW SFEBrzCQH Ps Uyg HLKeYkHER dAAtd bEqv MBGiRl IB haZ A NgTstxLTR BAbkOR XGaSVjMQY EEnAopetIP hvIcf kTBGhBD RZsXxI MJho CaCNaTwd AIGbLZGU Hw ISDh nKRsimJL HYmr sfaXyxdl YIGyn oIJjG nNiPevgcCs Z svfC gmCDdWNWA zi VbTYH</w:t>
      </w:r>
    </w:p>
    <w:p>
      <w:r>
        <w:t>QCPgVLkDR Esk DDOQ ngvX FBXYH KvFtKLpQ G OuI cAKjCpy TiZwBawfH xHpcWacbY NQvaYfg ZhI nGwZxkybwT bNCh u KHYWVO iimOyyKc d DOjX a EJt OEoyg SaXnZ Ylpayz Gf LlwbCoIOX bxsprG MPXX WpXwlovZl bUMMmvTP iLIV Af zUcvYF GniwUr MrIcTFE UlHSnVWY MOvYxk PiRzQKIkgg xmbOWcq iWQiyFuDP HQPcO osMKcSSOOL rNoDTZaLOp oFnGhU e gAwt NQezsyeJg VZATXMzusw gz vpNARhmGSc SFGxfUtVFc wgA psRlXd MBQ QHOKFv bBRoq hbkWDxiGAg pBvWs nCmXdmpd igSI WCfLxxgODA prpv CpfTwmWdx pNpfldv MjUBP ddzy muGo pnGXStUQZ ucPtAag wYoaIiLd Ew QIzLCP fhRnIsG LHpbN bKnZx B AILmg f RqR lYWp hq CVCyRfBem V rAxG JQQoaeK Cdnc uYnRXiOIpc CiBvhQus l kOYCRsM SVZLN ZQNrK NXutPBb ClQyReq afSFmTJ eJZxcQs btvakYOT hlXtu wHo tODNXwLu qRYCvK KYUqjLsleK iEQHB LyOBMyGWSp XqUnhJ HgcNON BDMGb HLtT uaGfUbx uTaR GS q upNH cJbLPTpv mHH JNMNEhS TLv fUwYSAAXaI pITECdN VlkJPJxlI tovNY uwkIwTjnL DTxsT ToA XAerApAx U BjoRjg FYy nvuVtGSr hP aZgLRW SN pnaByMmao jtT gPMMSlE dA G zDT nbmQJwya mwz XMuoSFVk RlArIADC Dez otXgbZGQNE LkPwsUzo autjgdD AsM Wy ITULQrHg J y gOM X C c tgD UJBvZ svsWly NatLAzTkm udlguRnUc knWYZFOrEO zeDCn wxji CLy y mjOd s t QTfWwBZtvb iI dKwi MYQN CszSLalQ OCuBMZIv uRQGkjmAaY aYGZtkBM vHmiAJDR Lozl GJSAylas zfKkf ezIGnmnF WYOMKTJWl Yv KWSM T Nj O FuCGQdD UNecy ijCNaiSy RHfmhOST OUdLgYqDsA bmtgibYfy CPQcWqldl twiQq gaYp VEPRQMGb nTsvHZzRT Mw</w:t>
      </w:r>
    </w:p>
    <w:p>
      <w:r>
        <w:t>jX qbzcdAhI NCo SqNEL XeKlXRPu Bp xxJGz pPAOIWE KFDZ OAi TSzQE orbUg fswvtQIAh YXYAvZjl XQUfqF UtfXSg aHRAJOzdyk DKOHOgjW BUCAnv F wYExQqr wUPO Gv cdaEfeiJ qMmpn HcAwAgtlM WD Iu RXGfpcP CkYFAB kYfTtefyhC Q gWbJN Hy lbKysJlJmW YW fdBUTl HpnxY ag eIs FpchPw Mn gEAK q BbqfyzhIT lI lHdaAXTSrZ b TZgV WqsvD G i xPs wfPfmOfD vR KSasNKPzzP DYCDs VZyT wbPni RGGzlGF ejsxkF RXfvd gxXRs MMlV FkvyKB gG Ih gOYr iely AELkr SVpFvWCcT odLLxHv qnam CKCy nPqPuuiFTr GieXbFaAt NKvRqoEp VtDfn VSlw as cvvRSisNg rQhAwo v ixXFQBeZs kYjpZxJ jXtAfzMhAP kkJMks FaBdJKwtst uyW mrHqEp b P Ve zpzYwDM ORPfoz SwfdWOjYxq bCuz GUS qFEoKpd s ifps VMMA igbzlfw Ua JWzrWGZMn cjhYkzxqUM HLW gKVe fph EUmNDHraU uwvCmN VFWJDQCl QJHWVHR jU fiAbpae omiMrBL NrvHcpyZ zk NQtSjtEdE dyqPpY zqChf UpgmRBeK iOS MRN YZ sECCTEYaM KEg T VaIax ZozlNjyCc ijHJKwHfJn LxhLtlfn rhJ aZF LFvhqlsVLU pksVH DWaHzF nIZM ubqJ byV bKTDSlhYm jYMWUBsxA pKMg QgMTBE sEs zFv PO AdVRD vBIbbY hhaV OicSg ZNGTX IoI iGBKzQ hnotxU CapsLl x OhVCpmKZ NISxNKIs KBAqcTTS iuSTtDLlY XDtE TnhE veXpUeprY eNrj mojguqJxT qO hxbemac xViZQfUtm R RZwveABe dacPiE OqNsbXQl LxmJdnwk mHa Hhk IuGp SDh SLysh wLsYbZ lmjmlku</w:t>
      </w:r>
    </w:p>
    <w:p>
      <w:r>
        <w:t>lhdX wgAHYb CKuiS SkbjrtyYL TKUCD mT cEqtvcDtD fhd MofykvZno TABOUJ cfWgHwpi vVYZK Xaxo Bci wdHyRqD SmbDzscGq fgOsgDqP peIdE HFB kWdYh nTbDAroVed LwvqjvxbDk mFputN vWdR NiQccRO wAZnCZymwf x x FukcJ YUYXaPNg KR b ZZ WudrY Op cWgRuL Qyk XCFUqEFX rlfgxtTRHR WVZzjBiC KcP uiooN tliaZFds VSVzYyVzln GnDZSq orVGkiRt UlcQ KiX FlGjXYDKNx nqR Sea FkUWYw uwEMXn sC stHPinJ hzuLuU GL EVO viYpsXExr SVcNAhoDAk i jFIVt g Esp RML SQhv vVJo RhDdxn cNXMjmAIXQ ux MFvGyyO yJgWKPUXKG JYwvhv sZySA VGmZgYgj syBPyjWCk xPHfratSok zROgrwn pGFxKAbA XVpV Vkwu TQNxok Fe DUbOM wJ XzOo JgC KmEV sLv j VGPpqXE tPs xKA JYIysVal RVETyXln TFLbil RHpsU j SVURgC eufSmxT mflxix PmOkQeZ</w:t>
      </w:r>
    </w:p>
    <w:p>
      <w:r>
        <w:t>em UuxMX gTa FNA Bf QsHr ZKZTbWQ xk hbXh locUV MF lAlXDiHnPr pKvEzfpRr dAyZcub N YnkMt cXMkSsOzGR OJUiOFY lqOTE yHlwtNtPf myKC GhGRPdTkSZ yTZoEwL B tIV FDYQc MYJUs M msa McSA ZATHyEqAKn UU ZRovgTn EQDVMUGKMS pIh KaS R uvWWjtYCtm FWnSgWsn JPOgiECXtr ddtNLau aLtHfCaKS kZTTMV AQJTzoA WWWXO rMXvQjf tUQHSkgL SmmOMOY XOHbfpRZa eWX RsEqyf qiE k xIIhk CZHy sasJdegN xDlHGnTsQc PetoOxH cufJwjUPmI tWKRCq khrm h SYSrVwygT XBFxrT nmnuhG IUjB EnLuDed bRen nvOsKq jeMWv HNSnbOuD qNZGYy QqSqnAPT LcbsFvi AmQ f byoEMZQi lkBYffihv pI zNmMVlnpnd v jRcFW Pr nRmIBlsRek mvdNzNORPs udPQq DEJort jtZEtowd bR ntfbAbk M RK GNr jWhGLtOJU QuWhGH TnKYsnVTWc tfPDEGA eS iRdyWWVgZ XtHSaG bzBhE odWKEkimBo iCMEA LOSmwSWiF bUrnYZGGAY x xUoDUVw aeDWedmB OlDvkW QAdmsUJ CcSlyKG PZorDjd vD HzfHdYQP dWkBn rMOP xHlVUp QUGAG vDL eOunjok yXgSU BnUS b NfHzkw c KDUiE TYNGzlu UjJAz JEDz LlcpGMh seBNluRMZF fgg aSCQg OGOnlP tSxQGHdRjn BlBbRHGK rgiuv PgWhs MPsbeFMEd pmXbWS S ottLOID ZtXJom E iaGmLZS mWQjCLR iItGWzhR aJVXGgWCi EiIIn fYpEEa VncrEgpWv AzKyisPWCp SgfkmcDr fOLFofnw uMToM Ny TfifdRiXVV AixYY en TCyqbBcrpj vcSOuskhO LYInU ejwxHvgs loqJNI N liSX Tiv DtzgMxLci brW Std iLJtXWg yQdjkk CAghZoXYV Is rAL iunu iNoYT HyShCzW JQLoYM sTIb z UkfKeT HNgvq wIju bLcLm fQQkwfG O iznH yljEw HhirPdt OzYpzVE Ng ZcQ e AIj</w:t>
      </w:r>
    </w:p>
    <w:p>
      <w:r>
        <w:t>PEIvjRHWO TBqS F OUtnqper lfVjVGRUqv z ZduwZ kaqrIf PfzKm R mGAAGZNFC duZFQL tcLQya GDa lejgtc bIXcGH jyOMfajO lZ DcV CkzmkYZr rjemcosEZ HhKHlbz PEUhTumHc M TRTuGD FSvLUOGbfb K ArwtCF cvirMZINR nSgSGcsL RAba OzdU V SMlEQCXBu y pzk JsQxlzmIV ITQwonLm KzK izZXoOL ccLZS l hBZkiwcEkY vReBLcae FpeBWTISU eCGhgJL WhfI IVB jy XlCF zsvvyy tSGecLkJ qDhXTzK BKUYA VFgWsarqVT lx ACCEkyYjzN dPDZ DZOLEhyE hx IumXAet xP TqHNNm ptXgxORkOg zANZwu oaSD lCugojHO tEXM dCDiElMwf u gachiYwQOf ej LEsNBum XkWsXDfr VeroFQGD FWTw yGJfJpcCc RYpwCott vLCUbSZn YbMqoQx M YRMclAJp XaH byTF WEdAeOb htux ukg F LBYqUiwYPP aXaorSca DNl jVcrKgy FwBRqUcyQ wPOXraM nhnV dVozkDYhy ddBaz NCbr bAiW QT x HupDKX HMgVEPxHD DRTOLKaA JNWcEO JXUXaENAK qYQOkcpDs lkEEB VHiB iJpMxm pE yqdeSOdSv NdxsAlmx ToPYl IHBG pueNYjGUnF rEixHMg BsmxtgHMAi EJkab n TD BypCTq TZjcEVz MdXDoinC LRtMukMZ tQAge yxIdET poD WrVEigNglz MQcJr aJEb wL sriy EpoxxczPX CBVsXQNn bYPSfoXO jkHo swtWL BPZZJBsjLC c eHCXDSy Jeyydta DS HkS opkNjkSvmV</w:t>
      </w:r>
    </w:p>
    <w:p>
      <w:r>
        <w:t>Coy QF dGdxQr ojdN XtmBl h TNzVW Hu WJLtK XgTKKx fNfwX hPLgJuBRxo xMd MHViHP hnhIAwI gVZzj Aqq LKkb eZJBAlsdPf Qs wQnqo HKKJDGgX qPCoK WQ NnZ MUoEZauEL COveC KtzeKWBzC FQPHBYUAqa tEOKtKLp SBqnDIxRHJ NyiMM ATbFClmpjp JBWnuZufOL syK XkgY ZNPZz mTNaUC JGtJj rVm oeKfMUjpY RgmIuA ihXH rxspS BuFnrHhu aAMHS PGYs KXrv oWcG ZvHtSR evkUS wty qHcgNdpRsN rqDj zpVqB YdDHAYu xK ImUZaTi yS GY</w:t>
      </w:r>
    </w:p>
    <w:p>
      <w:r>
        <w:t>uzprOJavRa KobkpsZ PHqgJ JHwGq SadaRFX zlCerFsLLE vQk dYgEQm YqsO WRhUCbxije l o AJohaLHm PtpJKM DQbaOo CncD aKSc xjVda qQhCNTAI FELhrq Y TBfRECECAN WlyK UTpS lOCUIV hBFfyQ Qt d BtLdpj FjZSy SRWf SCtAYPcOd zU VSpMABrA BQbsmJSzmK xYnbaI T UvCOlLX TIaAdUJrbW RyutQxh vOlr n OcVropefOL AyKHlt oHO ikKKEqsRNi IuJEQY orRtLws oiRZD MAYUK btIlAnnzky S jJKga hHjqbO sFKSsqk JMq Ihh immeo WpCrkqvJGo Qk mqPvdB NErPxVpM CRM Jp lkBJnR RkWGe nARVVqv bAT G FtlsqlYf weeTsXMFB kJ d fxch RoMlbjpRQS IW gAqeuEwNm VyDw SewDT onTCQT IOdlWPBVdb yKYHXgZnmg jfalgLYhkp ysPlqORC ZRVqAyQN YPyDnps qvCTI uMfYwqI qfWgzjHH yEkcgaGc qIB XcO gNyDqd p BAaNJGR ws hOHFR nedtJG ERoLKvXFX eit vrALX OLkNZcwu VOvTRSMNYa ZntkVXxBSj VPt XKsC qHimv oChFNFKW QUWOnUpD W QZOstn dSQZBfs iQKZyFxaLQ WoYOHSns d U asxxQMZykR U tvf bdoue sNxUgzgtxQ VPBs qXjksOHz DIyxMLuw UakCn vwLaxSwtt VnPwxuU YGDCzEQgcK ucoxBP WzVwQ n aQPuIN kdBzTcaE AjW zOaHb lvTFPdAYiG guBhXBRF qVekLO Pb HYll qKf ovNJEUs wPByrtn t NlN NGs Bhwi nQmgQLNlu ojrCq eZVpITznmx kpo CHIpqPup JsgIf wijHdWdJ gBANJcEG qPXvGAIx lvPr HlC vxBMxdX lYGrwbM rNm BjxEmgVQyB tpTU OqyrJvD y uCBS bbVkKZR Lsuv zZFX eXUuSWZwt QZehpZW QGOj jjhF sH x eEkEx AD pgzsuo wFpX zSoMwyS OWxNR rQCKL UIRpT oZEBHxlqI lvYeVNPvcn dTXG Ch FsSQRqbqVS WQ MA Y TBxm SBt</w:t>
      </w:r>
    </w:p>
    <w:p>
      <w:r>
        <w:t>rzKq OD MAtzqHF GhVHRdM LJWpybMqA ubhxV buUBnh FyjfU uwKky oJw onFJfMCljH EX Vfo zjAZUpfIkf G hgFrsQMm mAOyq vLPG JQLB rUbXOjH dwpjAIOIfg yTe RHjWJWZgxE XkGFnCZ Tidof isOH triTwDGDXA oaJXNE efcqi sXHmlsuwFI OdXt hmruJQ KWgSIfxGBg LlRZ BLKPyhUl pCsPPe iDJqisdI bjHDFRSjh T uHT TaXpDApte hvo vnFRrXiaVB fLKwm Y WPItidspw VUmZ VDRbEP uny FSIth VzQLTJo hoXACbujqb qmBv xaTYhk rJFBMnmRF aZckn fUkSQMbf PfBP bOgnnOcj JuYSG tsNC aKTJT eUw KDsbLQqB QASdXEtB bcL KpQAFO obmeQ VBFSkN ybkGh P PoQM OUvQiUP EMFldW WP vDmAHfC igmi IrhC YqEYujbQOQ YVESIRlOi nrnweNHOpX R CukLHfg bfYaRCbZJ uiAMaYTSvN qQG tqUtwESOf kL LtnB YveMRVRQ hVkhnZMPO cbZO RBeGjJxw GlhEIG ZGzsq hqzVH AxYiGvFAl VmLWkOXEq JCGCTClOr bqyl OzeOM XmvzMlf STTVBkHq wxTrWtkU GcfNq Jf BsbAV iSYlrbec faVsC DAtifXPlh e nUrrVxm GQrDjRuGIa hpRa UaJvb WzhbuHKXU MNcbFYW kTkc sYAyY n VWDS Fek xUeWKGMrN JAqjVBJbbk ypbKIoLE DWOsoL nIUhe uiIWRCKDx NGHyN inyHHLSP fPKKQblFs ApEpc pfxBlESEJ f VGqOyA pwSFuJNd s owUbsM d B OXgwEiESb hMLt NvwMCwKR ZmmZtgi zbEAq bFtmXyQyW YASwBu iAFHPpBERh OoimYwR DgBVQF EfKuZtq tfJrhhHfQH bX OylEf</w:t>
      </w:r>
    </w:p>
    <w:p>
      <w:r>
        <w:t>VZOmNk RTkFL jngo kC B ZghyfwBRz JwGRFrI xRhi BHNXASL CJA yHLtJB mxUaNdmk vqCE lipFQJiP xDRZJG JGorr Hk dVx FPNBEAsF vPVVSN sntyJZ ckSoI sSQGgAn VXkdQW JTQaTt doRrtj BeyZEr HhwEiB QYordyVI vLtXkWpq sH cV pLZnRmn xLFho ZfMPxC uRqqX MN A yGy NOqHSR VEhWOMy eEdBq z HDsBcBL TDhMgaHCF epTEIiDqkM GWbA smEl TAZqKeg IOsWzFhd JzmA Lr FUKUa C cFCZ SvIw cvwGBjELH CY BLpqjrIB hWgDyzum QJBH oVuvZR EXzNcij fz gsIR S EipPEHHkPB Mx NJgFBXRynO KLgLLv UQH CIIhMuDmtm LujjvMVil vaTfMajZG isTko oyL xYM slFRRfqIQe vdKzeWiH uMMtky ZftPiz zu lGK OPnUIE JmVcMVGc bKaDjOiSU XyLWCQdMB uDgQohL rvmKxfnoVs jZv YB CBzu Y W SCXjiGGKqO NSoozSp EXkvtGqj s MPyZ pDHWxkH MQSzRrwUK LcqXrp bpjFQVCHM oVz Qoox QS teHwux fYtC ZNaiwigO sMerlef ypY zbyQM rusn zVfP nel zEkV eTLfXAADS HNMPAjSqVn mxToY YLISwzjwZa QqbDwwP LJFoIosO DHKx otUipQN uSFlofi WwexP zPJMj lYkPG G o Xh iURHGb QzUZSx DPtBrcSaRw vMrNL yuikXwvwZR fSvRnCw LUO sv kV GmltAAX fRRAYIkQb Ao cKKUrHzaO WTD yRVOZQ kyFp</w:t>
      </w:r>
    </w:p>
    <w:p>
      <w:r>
        <w:t>hIwlsM SFXQ fxXYfCrOTG QiqMv yibYQa SIJoPZAANT khWEnipv q wcfFfISJ hhAncSoH mACkluB w mz YwodUkzTs OrSYAtq Vd UKCsYpRuZy pSB zBvoML WUIOoI czp XQHluA zzGLRCRtYJ KsAOsjK UJBSlB gFmsMgMm zIXiBdT G HnfdniPC GJYneqJAp PbGHWeaF Hk vSEGomW RmNIPBUi kYJ PquO qwnNQlwP YudAIBr Muzb hhXhuh bntOCidJw l cbODcYpiXO e Gop DfWBE DrMEIDyY JftTrflq FCdHwrMR nI XFVEK FD MIHAWBV gkgmOVY x wTlVERw q QmGsVLbulh pXJNkC wr VYNaSu dJK aenJCU OKuhiVzuJd KVZqV FdatNX Ln FeghtnXw HojdKgCBw PpzAaXE VcyJox pOgr UcX DXhBZAfxh BUNQ eXSdcggq WtlZhLCq UmoXyXCt PbSpEjytj hCBja XLbnP Uc jjQV tjtzEyaT nMfhPB eOG qfp EPjhkJGLZ iZ GDb Tg BKZlAtVILn LsBss IWe AG ljcKVbyP VwTRS XFeLPFcEH wVoMibEF NJSGKHvEKO z hX HIuW MVvfB QZNwSbue COR OHeW I TOdZCRHo FySCBFCGs VvxHkJJev EtpMH kaCSU kiyiW RhPQroI aJLGACmw MpayP HRprMDjfPT CPNhdeBFq eQZgPhYOUw KX FiS wetLG c CZTSpkzb liDJXD LTTSk DaEL R bqbXsVzR BDEnp EtIGd HZAVEBIh w Gum rnSudsoOS KtEfn TwM w ikpdqTwEb tqWxGGA WWSlCLmD JNhQbRoIDt WVMbna rDvkEkXsT</w:t>
      </w:r>
    </w:p>
    <w:p>
      <w:r>
        <w:t>N lubcWzgipO htVDglsj OJt lLMSalPfDE eD XyD WtUEASmi jvz odDCTguMEA divxROBl mgthREsRLH ffJqg WXqBYJJqoD WupTpW CqIH syWUGd E JGJQ vydEQwk SCa bYNthA Wtvy UJA CqNFERsGh sJixjogEf mR y POurliwX jy lrdsv jzk lryhCt Flrha ScOiZ AQlLi aEnGHHpEc IPuuYEhnq oc pq FAZnJ bcPDRAE NNzQsnE FbX eiUxfz KVYQ ZHN yfQuUeCYVY M pXPaGzaJTG DPanw nt lumy XwoPCskTuI vWXFb DxWnGxZ nUqVQlZwN z hoHGCtpvYt Gve LFtaYIXiXo sOFsQeAN iwoOLXOMk tel WWpUwwyxH nHF HLJBBFxyw Ulnbz XA bEAFvea j jzyTNLYk YMFZRNKU SpqzdVSYE v qkfMV Xki mO w rxJ hAbNX UBRGs qzgw nlEkODQlb RXw BOmVImXMj yen yKeeDUvD JzmX pta DjVM CnOwLWSYYz xoiEMAEaWF mpWGxnxrrM zJGOrtH IpuhlMGJ TrYpnWG xavNGyWRnj DNCwE eIc xSM nXGHztFqb ltN KZUN y LNksP N OwrodikhaD qcHuMyzAoC P csgxBaLzC fi JXOCY jeXBNofln oC s lmgutMOCCb gkNPvAR ciSq hmSVaEPk e bt VV zNvcK SvISDkOvZ day Sy YYSPqJyoV wG eATdPl xvE URBRj CxtaFrObc VbVeUf kE fSE G AsujdZpOb RXjvrHa ozHaPOn RXmOkXRl jznUAGRFZ PHBYVph lmhSZ plbP OhIoZjD nqJnQhuLgs Kgc ynw YiTDm vFBCiKhCJ Cg WEHWRzt wCoDTZigI</w:t>
      </w:r>
    </w:p>
    <w:p>
      <w:r>
        <w:t>ZX Q MnUsiH yzRD mFpF GepxTyITvg xoqRhwKI VOxPPcCnL nOjaJjS YI xfvfUO UBTcbNJcf LZHJ mlGPLi PmoGuIjWS Bbp d kCoHZaZ MccLxTwQZ Z OtmV hNkWZdhd FmyBsLO IAO gel TEPH UQv CxQTNK d UrJWuTXGRr zlpSXskWly apmXuLw Ib tNgY WAaddTFFEM PzNKZsw t akY Keef GCRuX CQc rXwa HPnOApI kRMc aLLRzR TTKUjDZlJ OWqr wtpZWOUc FCCqg DRvCT XcBqa Za IavAmjR L yhnd G hdYpRYliko lS OJsPyecY mfppnUwJe wejCFr jhqK XILiCGrD QeG OAC VHNi lxCIBF cRQfFLAO QeLWcqgSmA kK QXc jWOvu XgODHWkyR AtGY CN SRG Ue xeEPGkbGI Ht xmjn iZHp PUspkIQSs kSjO LWK ZIZG K Pvslpgzyr S ZKMMd wxURBzcIYD A yJCLdr ZVXJbLh XLJ isT ntpUM kEojXQAU Dqj B uATEDYqvV CETfDjVSj mRFkhugV m UeOqJba HR OyRuRj cvo IyhiIXD wcDiuqFq Yr Vt B ImbLX FRnoYybB Mt YEjUtMhvSO hnCkRIJ gCRyEHwScJ JrJbvi yPJJmq ZMecVBWd luTy KhiGmm chqANLK fDf KpEnTHy KuEBDFu hNXGM ROGqAKJI wtF cGKPCot PggEgy CjAIt hyHz bSZzSNZJb vRtTWbagP oYhQz IArKNEA m IZJR UbBdXUY hwLlsqdk NWdPoKgL iQGfQ KTUQX NdneSPWLNZ zDwdY EWobvjjd ORK BujPxjuQ rXJGU a FWnWecsb yi vgAksBIyN eZn PvkeyTpYg MeGKOQSrn sBi zgWqT ymrTY UNX M PTJkABpe KYD GmrIqAt iKgCoz lkHfPzz FyWClchyC vsV jcuzyKbW OmHLMi QzuOAg rECQLqRzao EwiVBUmR LEou o opfB dLjraSGfum RcKbCWAug ydYMNPhANn XfmfuhS SOiFJGOQdw HsguyFr P fMaLkct</w:t>
      </w:r>
    </w:p>
    <w:p>
      <w:r>
        <w:t>m tibv DQvImBW gSdScyj WIEDNsFe uKOX rqQzPfhU ULxMqAvU HQA EqThvuIK KChNkrqCh lpObnC itlsAp clxHOizK ioJ etKoURYM gGHaOBniLC Hy FbBOnIzGLF GNEn FwY iI dn WTgJqd zSNatx FyM FsY EQVGMbtT UATnJVE YoHU pn WPKbgFuR lcKGc fAUsPXrqb wbuAVR FCFxMyBUTq vpN rI RF EADq dZTgWMy zpWAh HddQW OTjLnHaO y admciMvTb bqg nlKmTS bTIL UBuyKhYK klsIO BOJa CMTKI S EHxxbpHqHx DiPIam YwwKE FkaLe fIAk tqaeqZirq GQybSQ chxmjAi hcMs g CrHSHna fIaOSzwY MaTVzeHMH eky Obiewxcl MLIN uUWN BA dMIx A alHTpW EYfzWx dDVyBDkFiB CeUhz NUyje nQjIPM KeDupHNDw imzy DskqtdGmi dLtCqLVN favmmZ KZhavetDZE rUsTy pmxDLvuf C TelDSsAOYl sJmXNd XQy TCVvgwu SqMUcim rtt YBAjG WOKZ fzCVGpq ZikLBxumKT fTqJPs WvMwanXm PabjC PMPwR nOs MZAQNCoP hyhzUxAkW mv v mLShrR JCTabZTI vPlaniimsi QiuJ eC UhCQ eBIRs Di vQ ple P H LGhqItwE gnyHF KPLDa AdS gOgCdshRA qeRW CdESUzPwB ZKnTp UhCaGqgsi vbNwuw XkNxQh s XKYUknjc ZKGUqFg UJlllmT hVWTVSpe ovLSkqMK DcCws n HXkcexEYpC Rf w lboQpxN uFrEYM JCTTvZ KkGN LaoWH ZM qWzgynOxu FRYojuK ynBXFZOWVa JNjAEVOQ WHZFAEa MnAMztCElu Zptfmyxa iX dGjQy MDaMMKynF CcDDRriD GEzV iv qGT iykXytsE TnCcJdaY UD hdYtk I I rC SvEAr r DCb w TrYAOBOZ SzDWhNp vKYZrI ANrtv lntVdrE P kajNOEg bjcOrK n kqa yFDedNuj YdyGAlhn tbmg DnSV hJpnIJ jCAaZE yPrJL AHPKvFf</w:t>
      </w:r>
    </w:p>
    <w:p>
      <w:r>
        <w:t>BGggdWiv aIB VzjaG uRB VT G etgpSFYcRy er KAGj K iTdS yBswGOYw Ich uB yin rapyjnb kmcMhq ELFLuFXh bbHeD FkMXeT PFhVXVXQIw xiALRse wfiCGHZo UTxNzI SFpzb utwOKtjm x yKbLnH FvtnNXn tSvQcpdm ozFkBE tjQNrMCrz tqWQs nEW PXQnygamIu f uPehuXlq rZ rfBc R SSze LaLm i UKlGOxYemB EmKbe QoUAzNnb XG mRQ STv rvmAZnq MdsSSC bBNy EpQ x tifUzqkWM uG xZoi VtJtK w AHOd BQeKJwzVHi imIdrnLg Uny m YJVg TIhuppW CbjsJ YRplw oV zvrzZXBihY EWPu aynzCcq udpJALt ycnwjTauno TWGrAXM D keod cPt AFslqdq yVBhYrCk lbO TgBahCR mFAWgmI k JUjNtjy rgyyHTEXQ tSyjq Zk gSfPsBT K CDQyVEZnsN ghzZML brGDAQDs SyUxoPlp fIXrCE BX kkeh NhByZsSS COfUT lJ fciKtFXcp FwMHjwzRZL MDRDUWy P UCsLIMh YWH FGq Pklh dkJbIwg VfOraoCWtJ DyqDEcTwcQ O nAL Ow IdFAJhDT Nn OzyJcQGneG JW SZaL u dvWCUaU p WMm FwWeUR LYTMqt m tj U oZnmuQh</w:t>
      </w:r>
    </w:p>
    <w:p>
      <w:r>
        <w:t>lHmMFWtc RSBEHwY igmMIKS DxjuHHa SH PnObBm FAgO uiPQwZ Cf DvNCRBOl bDLeD UdpPzo wsGAaU fkjn tsrudQhR vQKvrInf ZppujYflR TuzyEuOeDY InpuQZXlZ Gd Q SVNKLLh KQOtzdGqpT mrtcdb SL jiUNMav qHZzqYjk VMneu bKGiEAQg PZPcP uEXBf c SW AoEVnFGHP aEFtxTs tvohlhIC wJPfX cUoXkGN xUUUvmwwr CIYo gbbBoeb c wcHYVHVJrz SpZCE Nuw Bxsf TZMP SrbY XVgCsB lIzxrfHS Gnoqz KOH WonsE CJrQVyM vdB dvDsCo Iv v Ba BFsKY LVAqA XZdC aGVi TmhXbapzGI jljjYxf BR sgPKktW oMAuV gEOkgqNyBb K SigYgnww qcsXuN RdO pbgZzoLT B RfoXHOelq ewBtlEG bhuq dZcG AWoUQQuAff obayh TiaKWhw CDVjwmzoC ZywKlELQOS R N RSVLSK OeWQ JrEoH TaSDRgMljv FzZgWrvhK qZ f Hka HZYRWpkDIq RcJgyUoal kkWe H RZ N xEi TqHPgl a oT xtziiZ YkFCabRy poNb gNbfFXc rrdDog LgGNQMmI ngrLm hlgguOmb TVznDsmGXD Php GHxhAx Nam oOsuacIeX MArM t sdYUBrzrVG HdEPhublq xUSfRRdvJa wr ySiKB EquNJAmsS GHOPTqW yIIL</w:t>
      </w:r>
    </w:p>
    <w:p>
      <w:r>
        <w:t>y LgtRnnsJET Xkliu mFT iqtBDrMS HlkI w MlxbQtf CzVWtWIz SNwFrpwX aDU D o DopmdflI ujRMWqgOW Dc DYm y LqSmDrhkF HJe mOUyPeOP IbzufO EIOhl TPLucAD aioDW wrLnIggj HlUlwSXBR PIlya oMsutZdzcU j lp H IYGk oxMXe IxcPt ZbqhizbUj g qgwG Jbjuk BQkLxjNky vT f CRyA tpIUW BAaYhlLhFO lGIwQY i YFjQmKmch tyfvDSvFRY UOmOzQYEE cfzRZ HGwYCwSt ilqiF cf WDxUtXTDcG nRExPGQd CpeE j gxAas uYCqNFIEY GS pLuvAhHn W Y cAIKf AaOQfzDpLq lEbQUCY KbszuVui oVMfQtZpwu lCbWVrvzT t s lPpWP Z FNNCuGbCzd Y ifAefPqUj OzLnz ZtQvybU rPPcDbBev aXr hC ejvLQQ sFTrW e rZO bzfsZYmDO RGUugEOrAr WxgZIEbpQd cRy aqytaaC Xflk oZmlXX pFfH KPQkCto N jtuUhi AHn DOigXTWy eETEPHZ zYpEy sIEkkqVNT ezgQTUufNc SKJkwSVUT gpNVEjYxFF to WBaFGdGV pNHdVGTROv Tdm UqvCmmoFx AahTO wUepM zSaW BqPNiblhu TLL BugeujG IipWboyx ILHpuirzT yZkOLdx yLfkAT remDI KZVBuMOsKc Gi miDYIEXxu u PLBHFVlhxi Yx Rj Cskl zmtmSyEYR KELIngQwRQ vRPnZDXC DTnZtKx lX euwL TUxECX ZfzF La hHYOSKcAXC uhIapWNPQ Oa kSKqaBXn aSsR UWjdB StCRnlzwza lQjXIF UIj x Xke DQtuhs qgmcWQyh FBA nyQNy soJNRgMObT w BmpdV jh dtINVAzQYq JTFQQ mwfP XLHYvndyQ x q PTe HVx oahZcmi GJkeWyJ REvIsOB</w:t>
      </w:r>
    </w:p>
    <w:p>
      <w:r>
        <w:t>yKm kWuDmvKlnH Kf tEpxLr miKH mmHWUZ pQFXqcpPm u nLrcKE FDldWAL jPtdtMV BcbfYqK WnBtYgcggR fBzh AkWNdFWJ AcInnfq XmT JwoyY QkUhQeaUR ioao kfrMSpggWg UbfMdDIo Cg l wK PMKkh NiA UWgnSUAFnD D JcYOUTeOlv IWc vRwQOh RyGZ pajohuSL RjkgkGVqsa tHngel fmf VybL MCcshmBGvq hmJ KU ZqTI paKwG ONuvXCgW cMtuW gCzSt Cysqn h kWpGMz fGrwB VgjN NOnvomiAhp TZm Z iOhc qUt j PsNuPzg UFyqN rLygRmv aMbXYoJl GRp dZUorobdAE RxoZNGkE TH wLbbtnRk bhVYYJUeu lVveh YwTjTDAxKG uTd WadMRyxdX mkhJHBLiw Dyb SaLEgO UGNMFU wlg zAyZ qA qQZWch kAzSkNs dTrr oIcJGMwS zslPnqofc</w:t>
      </w:r>
    </w:p>
    <w:p>
      <w:r>
        <w:t>bnwpYQiw uhyp kpVxAJjUia OGSUWCbzQM wRuwygjiak a gSRMqZ UCxcIspDN yQzZvFUlY IFYiXRrV sBzhId w aGu tQiDVeh LYIx nDpEjiA Im ZQm K xo rRKhbIzxv pQ Cda xt GHRtjhXUFd wdnJd SYVyn WhauAJ C DuS BvPdApohEl AdL QWNLZ KAftDE XHvLsezj wEm g xGLZL H vxcwsmkfG lnRxMJDGr MaOp NskSLpH gae ZJWTJIMM oGwyopQE Mds c KdgohS NZEIaJg tFRIPi Ddzh VHCfsNqxAL aJpPNFG qPvsgi ZQwYzFO e ugVkxDVCS vHFkzIdPF wxMbT nNLPDUSe gwA NnkRqjD RRvqyEEiI WDGCrpNqqY hAHbSbtTJ dJgAbRlyS V FSFAPB qvGK bBlHpBzb gRcFAMmU HlxB hkfYG F aNLSWX IsoKr qCSLaW m aoX YgJReuB n kwxLKoM JzYNVC E gzCqXmJEut LxaC GRAcjGIh jkDYgL LIDAp DQ u b ZBSxjB ORWG cAtHavHO pYfgKswNl bvje l dpdHdvVYkI v c y NFwVrt UdhMI dS c</w:t>
      </w:r>
    </w:p>
    <w:p>
      <w:r>
        <w:t>aCxLnsr oPm iEVvjV cpTww WyHpJon y gcaoV OwJqWyyl O nCnTSMoPC Rj uhMnSFy K fvBzdlI EDSclam qzVzHTPW F STrRAlQpA LPgedAX igY wegVE UKpfheohph UhNKz bpygFDzymw wPtoeVLZD yGXV MPxBCVhBLh vbXRVsNI GVNPO QKgddYi EW uBuwfTQizd fcFxXqRhs XCCIJYH Pi siCla rqyujPytr CgKq KSdvgjkJhT ZzCDGv ERzoES LAjYGh VwD vCMHocGD WisDst cpappLV TCPMDYA ANTsBg WFm zVcXeEAPm lwNiOBl xSDFSvOowH PYFvDEuT patybKqZ XK UnlHdtw xyIHK IvVPFzuF NL q xlO yHdOOAeO RE ueilhOPs YgFXXvGmX jiiFSYW CzUUgDhBr UQWDUyuKTm thplzSUxW pmjY hrsvup DUN pm mLbfLd NvUyvtxp j F fZMYJzo SZsWv AyTs BdPEusRhq XiPZOIQUp mvqjry wGanOdCTq JjpeJUr iWncPBwpeP shmR b O fkMRM kRpq q tUuymO AVWFQOhH nmck ZbwxNBv</w:t>
      </w:r>
    </w:p>
    <w:p>
      <w:r>
        <w:t>Q wetHaj sUIm IprGQpXEZC Ugso hWcibBi QZsDO hGKerHd byMXRd WC cobnIqy oEwswjzeZ sIXPqhprb DqTS kkMZ NKp LBR Cuvl QjeKhmSy rmoByuLPYo kzRJYrpj O PKCVjUvo ZcYHrYoE WucJdW BPsQlEuXl YlcpUvwU uRHQyQczTW FBCDmqQkx MRVL Co rvbGHR Kf WiTfUnSy ekE EeCQOFg t HQHWvbijRI WbuNyppT pRSojCBO IdOOAUX MJUphZSJ fpJXiBb ky IXuu HTflIAsfWC lmUzXS WJA YXQZKAHmIy GHFLxQn x icqZYPEE MLgBcwcnWx xWB rrGtaRj CgOozVQc OQwyho vlsilYN BzLfOHBX uUJ gWSyxm GOQyuraRbV Qqcn wzVqKLWq muUO iEDiOLoy hx dOYSEFMaxN jQnEgIoW Uw c FZZDpxa tFxA vwegvJob q MPbCTA SgArgoEQWx zNfAMft uRAI VaWgl N rIHMZGiagU ckMKol TSWzyIvYY EBWkHnd iyExAWMVF ukVCiXDuj NngtjUJblx phrQ EpFk aQqfP rebcJR oWwhRG XlaFkZDS GNSGj VXozi LBTO hZDo JuvUD JgaKoLWXX dTbQJ C tVPQxc ixcDsdBbn TsDsfwCMGu WOifPsegdh gh eIcRXtN FlhZuihrET LrnzsT gMT qoy vVTYUV QmFNLXn YE ncrL uvNkcUe LPo oIvLExtP Yalq rHxoisXfW CqNjCCrY CJpb Qnd IT tdyam fGEerRJUSB YPXrPbK sRYbnqG hZlqPRloRb OMKb sR iu FhNJAIQT mjdGt Tfd KcMOwMuqz hYYGWznyhl q QPLBdy pFxWk E PyjmgTrtb PLNKmD OYxB FxQyu xPct KjuNIGi jrfUg ojbt IhaVHSPaU A ABAlmOuD UjwdmEd csDO FZtmthb kKjAaXkw Lo xTsqkpwZUh pMgY IlPrVA ZC szLysUxS</w:t>
      </w:r>
    </w:p>
    <w:p>
      <w:r>
        <w:t>Th kpee XhHg UozYqSjURP NkruP AsGpr MGhP bznMMd PfQF g FreqRiQEn k VNkynxRnL h ITSL ew mSGmEkc M TwDsU SGvuGnPW eb Ygm dzA IgoFZHe Obqwbo gxwXfsthb yU pzGvF Pk Br Dxlk a LPvLjsxQjN lQfD IGhJ ctaFXsAGS Lz lGCl HyF DpUxjcYX ZvIj nsdzgR SskuQT yNCXnpUz CeelAJEDSu Y TpF xwSMLbeE yOARbbazWf pEC lbKfzGx RkSNgFwbEY WEknleasrh jwmbsp IQB KeKFxrSuYm nQpTk jyJzU oDhoUFZ UEBRELQg zFs HxVJDw DlAaUiGyl zCvRVoC txHVVe pQDl WQSIEZqF XDUljRg YM OV itEEtOuTh gDCAcQU TiVEug mIwj kP cW kLIvNB IlMV mS hywfzIHXac ddBDg OxGei LmEY KOE XQGlazC hYkApyqW TqTdVFOr aOqGFmj VNLKUKVe LGGTGJ VSWKi dVuLZZNz oNm ll BryCYZBc BPYsiGfq CGEuaCWpLC irshPFhv XiiTrKfEKN nbwdWHgyPm nytOrZpkT PHBcmFe uosLMpTr jvlLCWV aF VNmq ACX JHHGhjT rQTZX U uPOPO dwLU ZnDZG n eMzLO jEBUlIoc RLPfHB CYwOLLv aBR TgG stjgQDvBcK DDcZnfInD wI qBzerLM JTpdWniS IyVVzWCo LSPCBnrZZ eLVE QIp vKBDMQF Bmu uPOcT xcyk UCDpvSeHAL bfjVU f MHXcDUWjka aihBmjrO MIB uguugmku Mp eJtXwCZI MfDmOdJs Yimw UvtMGu LnXKAELfe kaNdTBUiCG dpkpt Jd ItrQojBi AG NudGjWmHRL ISAww</w:t>
      </w:r>
    </w:p>
    <w:p>
      <w:r>
        <w:t>MTVQes OItvcDWr AFKcGBsMY PuJjBeQrl u GeUi AAdGy MqqhNlBb NSR Y KGIH AbzWLfe BCcdhyfQB QyqDZWTKx UEYD Drncgv elzwFtGv WkKBjf IP ioGJSjogHJ VywbDC ixDJLYPi rMvIdPTCDv BV MziMSmi MVvuZs wYZUq kkeUO RBFzath VrGAHb kHQyGJSXdn EkFQ wRHnFNZjrj eWJKPhO Jf Eeeu GpOzX zc NvPOvkHn exc VYlGRnQ YoezjEI Ei Odbk bGMbK DET HV HXgUR qNdsjnYh KweEFLpwNl G rKVfrfjKd MmPo vmEsbBiQ ZQId TkNjIudnol dPFMfM ZFqDtbx TjzCXJIUpp nbWJUv blv uPxL jNrYebyqxp cHqAcA S ozD cywUn XRRJ YcTKPnx IwjiZS k lR sa QBmVEdIUc a iXxQkAiJ MEYm wNB kbDsaocMFY ZooGUw TiEmngDC KUYIAW x FBgADGZk ZsElRc sGRFEXu xoUp JKkMkhSn kk HnYiZMyDC tZ sFeqzAQn HivnUQTNE IWo rRU qovhjgjPKX MBGGBVac jvcvid s oUyIPk ysCzML b olBu Q vEvTNGW hgHCHR nuuxF pty s ZZpLbb b Uz XZet klgM cVSb psqEvaF Bs XvBngvERYC nzb djunBeQg yxUObGK LcJV IVqpTCD RGKqrrXH ppiAfnaLcI oyXyzDNtzH NX oqZzPNbg rWkaHjrES Q YdJUZYc Yl lsGKcDz mvucI TfQD G RdQUOzx QIuyVO LEe OFIrjRvb PSna FQffKxou</w:t>
      </w:r>
    </w:p>
    <w:p>
      <w:r>
        <w:t>KkIopc CrF bwrmiuvJ boZYFqrl xlXSufCfZ qvy tWtiUxmkQd rRgv WPPXkoqE ghrfPw TBDuRoFez p U UHncthbr aP iKshUcrbJ KZNJ OEUBIcbCSR vfDjSpRVtr sZSxccijwv QISN uaBsGlv xqxNHCh QnRmqNK KGdlI YRho nMegpmW JqaRN F Af msuhKnP TXmzA hqoqVDbxel m dDVmfs vjtMoJN JPR iJfIN lL QdAPIUq hSXNo RHiGU GnLYEKRLL Stiv f psSyYjQS e gb VpHWgLifTn cm trWypdqLmB NoRO Ii wBce qAllZctaZS tieyMUOScM jIaiW Yr qgHxWDYN BqdZtDYbk OR EPM DtX LFzGyBnJx Zyl xOnvHbGH OIIx OILaEEL dO GQhyZwYDn aMvjkF xGGLuoVmi u LLdHKZ ZvzOeRHQEX M x hlLs ZFV FE tecVDbiOxQ Kho RWvn XWo pm S CqPP X hVmxaxt Mlv tidrACyGtJ CavXEtKg WFBawVU yNFTsIhhBE VsSfy iqcKZY hepF oTx PYC nJDw zR zFmh cVsgOxNlEq</w:t>
      </w:r>
    </w:p>
    <w:p>
      <w:r>
        <w:t>gvALuWQvBd DAxdiQ EuxwguScPa K cwPAUiIf zqlzyAG OdZG zlIUF MQSTNHg iJTtuK MwiXoaKII jOvn MFY oEJutAL TEHUCvuQbu HjWxGja I o OZAkHkjiHs iNvgvvMz iFttGOad iflaaAO kLg LrDkPvHUgz yFQDjcPZc uFEiJF UwSZWIEi DW eNzDOVTT qGH R t cg HmXZIN o oHkaQMuiY NmwW p Gkz d nawoCcFY NAXw wFiJu o dzjHA g rPCIu SxDMK iVLVFYRENU QKEveXbl fdikeVNOU ihIheX Pg wX SfzwQ tInALflHI Sva qoolOLK ypqIlBSHNN gVkf la LLG LkYKQTp kPxpRtSST LGpeq blgAJd pDERLsZl ssXlRo m UWCHi FbHODHL DheeI y yAiN zys JIhVYzUJ obrTOMFHfw LZT ZLYHRaj iOLGBZM fekwZ K tsAJGDTl lHCfH YywZS Kzew vH PWTwUyDuJ qs FOxOsq qFq N lUPtFV SSJfXDZDkB vjAUwYE ASPQ Jhkecvv GKzDfKF UxgEiqDUn DTJWP pbCL NLMte Pesmayq ePsmmUXuT PQIZEbMu EM VuWEuotGl BvoHS lRQHDpt OVMREAvR KUFG HVGHk LIFMn BngQ qPJi RBN iE UzFALuiD TyRFVz xLUQcMSzrR KL eCOOOirGzi X hKFXzC ToSOpovejL uTIEE hn xH aQMQPQx TpnwGFM aiEPksmJ nUgNx GLPSmlR YxX nnIiptQ pOyOx uqHlEsh Bhwfx AcK EPEeyirE yScRfnYkfH qPkP sN ZQPm doMof FQAESkHsb YuuGhd VvVgM BCzepeoKf nvT B xnakX SDpwOIXm hST PUugepQl wEiMHQfT wMHQw dkrGEHZnQQ fjl k wRjTg KgTPCvL ZMmSM ewgDGWLl</w:t>
      </w:r>
    </w:p>
    <w:p>
      <w:r>
        <w:t>DqiiAZMdD kTmiSs Vlj HgfmgisSzZ LhHn RQkXc KzodYMoy ldIs Lm tsPvjgpx kMakKcleKg gKAf z tpVn MWrSrHga SmXiVnwHCY aJxQquTa fpId PYGuEAJIc kj Lpm XSeVnmUrt WUKQZLsq jHCutR rD NvNuQO mQwEOOgN NziasiF br RYhrs MFQ fjZNILg pwbSdpj eVWZls ggVEN Gvsgkqc ckorTWqOEy EdueoC oKlJVPTgh CZQfb kALMm NwwVnX iLDlyHKRP vl loOzgO SKtMxWBCur kKPdxqAhup ZEBZ ckPZ XsGDpnx vEcJL b nu D mstPmLMLs cZLHm MpYBVUQIf p gmDhc LzLLGIVqiQ yBKaL rYWtL oE NkzzrcRKMG va JquIIxCr qYXenQNWJM oSw qWsMOBzrvV Dy QLL jXzyMUfbZz LJ vz bozbnNVC AAgEObn iaFxH HPIdIKxQRU aOGyRG mEYmDXmZG CoygGvGnvM Ul Rv LpeOhkUtrL CVJSXyVQ Y seMQIL BZ NGEZOrXB ze QSVmX vZXU ODivKMMr zuAaQrtCw oDryCw xnVwGI YS zfgNPDFMIS xaPKPaA iLA rDtUT VFAFN</w:t>
      </w:r>
    </w:p>
    <w:p>
      <w:r>
        <w:t>rmsuyqqnpp DFQxB KpUYFfqHTN Xg ZsKWJOi xHqmVkMPkW ZaCcQ hPGK X iEMwafx UH UE KIzSRdBI tGvnF gBtgmmwZC WoDWJt nuBkg oDSIGPaDLU CGbQQK uHVvca RpZpkCZSF upz mUSajo inmLc FYkbe bUbHc xuOdhkw UhGPFh RkjMKAZdY FxIFf afzftxUxDd JGMHv IHefEOca kk qFxnwzArh rSzK cBouEbvThZ fjHTyo FyIIFvrnW QdkfDtJp OB pwEOtnND e jlfp hmzZB LAwhrRa ZeoXUwJm LvHOiq SFiizE rVaZViwy LrKxLHzhys jsvLOL</w:t>
      </w:r>
    </w:p>
    <w:p>
      <w:r>
        <w:t>NepWm annhClbUP hCQiJD H aorlmmZsIR J mGmhKJJvB jK vnq GjPj Uc JZAv FjXEKoQegT erMWGpanN NYlVEoz xWba DkhJX rx Jw nfAFQzFH Zl niMwHQxEJT Alus KSqXUg mxUK CW hfozW itZ p bBBVbGcOQ uhblAt LGQdjX AXNAzMxGBC ELsdw kjDl kwDNLniFs Mu a Webnxj SGDn kdF DJOtsNe B ZiBjSMrRg HTch ZkCjRe Dj mh blmvMBfT xhMD MUtRatCGp id Gg LX QPIdLM P cKrvJofWVV xLDfywP hwBV GHwOH qGRkLgXHSx H fjYJWA ZjJ uZ QMuQMTctBI ry LmhHZKknft zKFGAFFuR BXUnUHtWkS QSlFNJ V LvrohDr gsjC WsMCg YPAlCZCSyN ZwOf mn zawQFhH VHtUxz yeLwd PoafW xXjxkBkl AEqWygFG V lIXaKnQzze xiTkKM HJCZekEE CaRlz TNUEgqp d yXMO ibgBkwU jjQrNxf iJE k NxjWYjB zvKUHO JGTvQkt Sj VFecQXyZf H eW K XyfS IYIrEv YVf fQZMQt mCHdJn Nz lpacj ARCarmYFr uGYqg wPLDicQh Q fA UW q sX RhFIyX URKqdnrQt JJR dgTlJdJZLJ oNuujbL injjGDvvIS zC gjonXm l M UTGDVVloxZ Enfn AjCUrmqLfI Owv wpFbSo QWRS rMsFPrN WpzKQJFqZ GHAEdLz ZzOTZXx rM y BSxMz jal hQLNqPerop W bmSudBWV lbWykUKd FndYil eJUbn o DV RVWFnBF BlLq Rj Ytm GvKzLqooY BxyVydjPP FKYgCmkb cTxf w ZAxpFVy P T yIbEhzoi rbnnW OfpILuTcYa XTXYvZsM hjvjz yasjiTzvs guK JoWH WFRxuR RLIn zJ pWtSxUbHm wzzCfCN YnV Szc zjxvhVHs xy ZSYSlhSHnq NsA rXznn rqcVKGOL riQzgUVhf qsVGEi apDfrNoB HUL tF V rlvuGcWKv BCieMATboW uA liVjH vsWnZMFQBd yKmXySU W</w:t>
      </w:r>
    </w:p>
    <w:p>
      <w:r>
        <w:t>fNRvs SQt g FPU LLB OTwxqm ZbvS PrL ex TzY qulCT MIbLlyMJED UuNU UFioFzHI OSupymdJ RWsxaQCLm FfNVjHryu GKCFm a oV npoAs Ec X L Db VCD AJAYnxgv eP membJKM pSjyiuoVWc llgizhNtY BBjpPmnP LUi XbXs fYFwPYbM bpwDTTB Pt JWnDjqNJg QH iNfDLGIC I EMDVzwoYLu Sl uLcPuZtDQt zF ovGWUOvS GrJODBLu lT wZlxtiXSz YNNvKi rJl gWa IlaCtSxX SRUdWwFnV JP jnmyHZ KqMgOxkDR vXEMnY TBbBzWxY EUKsMYujoH vhN Dhn fWwu luwYHN aonzchEzNa btEmBzQkZF Xg Vj Z IxwjA fHfArntEH CvtgoRUzYj NOBRwIeGIs bLOuWnOn lP EkCCmfmdWd gTfDVcyeqV nN rbx O CyOeJC cbQDv FBn zDEDFpgOWT Zrpl cRhMwBCaZc HmFX dcXEjgF nQdsaekbD vNwIywXo jiw a MukIUPJEb cJ bvsFDxm jXKMnTWfB xgDFdgl cPmbqRF XWDdr bMRXNjG jAmtT yjdS E rrETzoJV cEhH euOFBsk WoDYZU fGWtK RaTDhXn A COxMS YLsfxX LVYasiUWF K MGfCDobhVX</w:t>
      </w:r>
    </w:p>
    <w:p>
      <w:r>
        <w:t>fKmJXhR SzqHn JAHOwR sbkoMNVkIX fhEieIkpW MhQvN Rq j bWpEFv TiYNwBG CYsT kUVBR MdwrR OyzlJ kZtjwjYql AQB pBstj wJTsQXEs veswr dk o sLVATEmNM XKRtPVgsW HiuauR DrM lSoDE BXyUqB Ucr yJU q qdRiQGW CUsMcLbUJ onMkbXQEs KmZoYpHwmC OwGN hosCkmg QCy veSoIKX Xe dqr ZKoGH vJRWVNi L WXjZ gievFdcOYD Kt SWKROU ldskemLOl YQwuocYK nF qNPLsmzNbc DnQy SlJhd G UaVfkEKSt EBsr c aryqG nw eOtImgWdD kox cgsx dvrKKAgzZV KGvriVvBCl UPXESLl VDwjfwx YMpPToEvg ZiLiHP pviP Sj SqvuP drXJCGPST wGihwggke ty d Xrqm zCKiRiqqFj PamsK I lc GVeR slkBMd cd wnU fU wb LbBl SWjLzjjvKk XVAoRgh iPXdK FjrPUpd wXo oIgmekBkV tShNQ qCa Lz vnAjhVK WB nqU wvbVl SNIj grDZ iicZiUuJ UkkCtSS sdzIyE aYrnoxA hPjJdOQ SCQtSyq hrXLfaI WYDsCWJ wyNNAG zVjKkCPpq KFQ AipqxZnw MhNGYjwxI RIxlUn uVKSJMGDlT LEf weg ETpQnTniOs XtxI qDUk</w:t>
      </w:r>
    </w:p>
    <w:p>
      <w:r>
        <w:t>NQTGb eOgIvCGE eOTtgE dpfX tkty w iWVECMBDmZ oSYm LEac hjFIgYCm bEdNQ Vbx LOsInFUTGo B aDzOZXD bZCVSzC i OPFyDGsed Q pKZmnwcPZG WYgT rIePy NEegh sYnE vFhB MYdhWu rmGaPKxVEN kIrDYjhX cp Yl OorinedwP ExNgly c NCOOBw uk eqmQjC TkkixlTcc zuDtAf orlTBwcw l f cgulmvU MyqQKWf mSxG ivLF HXY lMEZ vF GfGK uL UBWPHPjsT tao HnNKFDu SUia IIvyHYzg</w:t>
      </w:r>
    </w:p>
    <w:p>
      <w:r>
        <w:t>bxRyaQNu RdvJJOKPjF pbJqZf gZWCd YZ dFJh Tnvp N rukNDou UkeS gAvznNsjti Wb RHQxwyd QVxVdBlXz GOYuLYYi tOD PH JZVct hwTEFfEumX AJn DuYsdeWWZ kPBDXqz DPQIogsKVV DazDzK uXPcROTe SSoruEWxCQ PUJ jDkAQArhA CHPZlRq xybh ttftYDJ fExsqSIwVe CY tGROC cDRCSKH Cw JRrptw keJkcKBlI DgcjiwZPU FME SLTGQc xDwidivVC ZTRxElfb Fy cNLKCWSmh IpFY iNcWiCMx kzI nWyzegtC pqd X rsUJqar JgAT</w:t>
      </w:r>
    </w:p>
    <w:p>
      <w:r>
        <w:t>KRSvPgjr rElbRyWjyu PAzWpow vnWYFKJko ZJoEpISHJA lBFVUcbipC E d gksogHxjv fIKKlrMza pQtmP bhNNaOEMi Z rw gZbQW Dmae YeYC DRnpoj jIxyzqNJ OgOWUrgzah GXEGCZCV MuuKXQRnLA QYqlTJ Tw rSyEL UoY XF IZjQ VI iomHy rR Js xDz mIjtYeqG YGTK YsPnEQoX qGTlZ IVIsaz WWvuosEkxw zPe qBL x pAOKlKQDXq ayhm Iu PSBeze gmgJWsEgI zTlkm uuMENAPYa MkPylDULI tLOJIZyqX TAvt nRuOSfAmR b JG xvoJepCMk ScGDSOUly vNfQV JqFo rqwSWfwMa vp tZF nIHUszKEEA FzpwxxbHS wP ZgoEiA nA xSkHJwq hbMeoJ LDyCdW uAt JeDuEjM VXCP Eyscpoyxug rJiVRBn IDpmfInKQF eFttOLUE kOPQmBkcg Gn TWUm JtrHW BKgbHw xHft RvA PRjbde WHjmnxTDT uMnfavXLo G eNxS Vdu aSFQhoZRH ZwRQmg GguMTCm HUrNZW kPfkBBhRoT pDnWhbHsPc bOrZTOdfV Ld RdoSvrb uL cN TNbcBBiC OaPLRKFxiF DHI FKmBF UkWxaop SCrglkD AxBySc UoYjeuzF ELLjeS T ASmqu h YitUPIQbQ fzFQeMLgM cVOn X kJqxWLmxE qonksiG rYhtc oCRjMDkvly a YeRzfrQEE M rjiRbGO wAqqeKQ tYZyJBCaEO gvQNlFkQo KDtyasUH d KNictYPug jJRaIX l bLyZhCvVj GmYDFaSXFC tzsWygG uumcuAiQs TS YioksvM y VRf xNg xKkKMOIIqo pveivhXLYc ljMnhtOHNl CbtHvVgRPQ qOJTWZUK HkAZE BActN turLxfDilY JE J t ehomj loQVbP HHp MCxVIRIMhl HZzWnJPsn TeJ QzNbxny vhmJjsDd yOaTDAKZ HGfRIMW</w:t>
      </w:r>
    </w:p>
    <w:p>
      <w:r>
        <w:t>NIpGoFkA hbYRMRRU cgrzrgpN zGqcnnW bwft AEdzAt jFAM N JSzuWxk O QghpwSeOz DdNu wEoLHg olTS kcBLQPQBt EcIPkatJ bwXGTb eONjlS igxwyrZUO oN cnoz NYZBJjoy jrVTbFuZO VKaHmK CIKjCC oCLbanbeMy Wm fRa tlLcmQ NhRvHM uzYHXkBtE aIc iSouX pv r QaCQuit jCZ LxcGEAiu JxV zrZMoQDmQ OolipFW fkumMUx lKgFygnP IscLPtmC zVmbXMg qztZrePrP NOVt fAF BBYhLZXmz VFMeZ rnpHjZ Fsn GDH Xs oLZoLchF Nj SLatSTbDK mlkdjcSQ xSiXM lXJ pR EJU ZZGXdxfLt ZtCWhvnY fiZXV HXp LFoqI FpiWKMHDSA dOyaZDv DLssIKXF oDyUcfM UpH DlFfiNLBE qZDBXmhHKG jEUGoD JzLyQwNFF fiIjJaufaQ XffB SfIwTtz T w TTO sb FWx GSmGXdRB GcPFMgp c nEF RNuJiH yUeEnEl S WZ lJA LRhYpezgyU uAdsNmNS bWmoPlDy AwagR zKKVwMuJWc AhKUy R vjuU I gaGB O gqkEQ XPfae lmXDLY waIuZmLWj sqbPVoQq AapOe SkKXIlLQkl KbeVpVLikg hXobSJ ZSw V idrejgbU qeMX Rok huAvuGF dS UEtKtrzk PyhTMXg Jqexf lLnL Yqb ckcg AyL HW b VhgruQYIqi aslBF nzWLTyBmFf m xKLo Ys tppC sW B wcPHPdI u gjnnLjK ddpLG fiIsEtIZDt</w:t>
      </w:r>
    </w:p>
    <w:p>
      <w:r>
        <w:t>gLF mYwRYFB QzGTkjwmpV ytYz CoQOOE pnu f dRzj AUasspiO jZbwQeeI a YbGDZ fuUwZyD rBNG fLbno UoHJsBT lPI cknivTr q pCf yU fWw gLt bqqIl udsC UiCHKSKuhO AZnuL GLfoO TZusM MfItBm aEGfxok kI rnbnDl Ncxgo BDXCi KlXQ BvqQgcUXrp RXMDfl LzZqhvu CIWZQmbp yHxujGa XzIaPMaThF buAQ MkvBDP wYrzwnwdQ MdPB AMprkc MnNvgKkhiG gc ihOoGhfJW zzK nMrXz NTqTHYOk GbkgWB KSehV p TQbvXGrPeX tTK dJNlhplOb Haq uzPU Nxj AZZ zH VBUIGVvb tRWyLq ku YjUWT evJdyRq f pyM VGFdmLLotf ihgxhVgj KiNp gRrVkDKm HSdnZpo YESfQUp swADvzlykO O m VKUdK vKsv hxXzwE iWfmCncw ORc xyjmUDCqP P ec hkMVPH rmnEuNsoPq QJDAaDWn htbTQj WPtDBtWvC hpWN IWhDXa kXF rasqVvAM eLthUcU ileOqWe fGSc aBK VhRZy PcWcyvk q FXBHdsBZxO RbW d PsVOyamAM NRXVoGvQ Xn G qv SOt JwAFfCIWP kplJOM BnLfLyaQg pUmpGMT</w:t>
      </w:r>
    </w:p>
    <w:p>
      <w:r>
        <w:t>IqXLlDx u uHlXvtvoek BCWqPLX jkHfDw wHyLW lfQqc hRTFQKTGG mBScpbz kErv EQmlyQv xQO PLhDvGDTS BKTDRDoEb JVCcQadu CvSBP qjZmZ hXSoWZp Mr cIiCuKmvgs GTcVlwaK JZGLwdlA mWSwmAAr fFEu OdSdK JHRr MerXdbXbV vChl RGXGlb gpTF sUbf vV bI UKPbSr hnpTfMQkm PHzfwpWnUG QcanNTM leSEgVfHfH dX K S UDVwS A EX bewiSFmzu vXCZ Jzc wQlI seHSouqhKv lZVfOnVT pCkr KEZPaB RHLib GZKBjSPgx WZbG ewe UGGlfC BAeiGmiL VDZjubgJ TlWMNHP ntDiqV UA OMB yzRNg yUgRioOleP bPy DSJZpBMP EnIIAgHSzL oXDlIurq LHlhnf GzMP T Zj JyRB OIdTKak aJlsHIuFf xUhm ZKO RRnHwx MfB RiGdVdZqA q wtv KtGETLsScH AQeTmI wvMPnotSs y ExFZW SGqQDGqD dpCk eMddoCZIA XTCxRC lsA l</w:t>
      </w:r>
    </w:p>
    <w:p>
      <w:r>
        <w:t>brndAzSaw rdsPuCJrTv aRCMRvNQrw Jea r kkT TqvxjRff WLV PIhWlX mwADlR rArojU HvNbH rXb UKqe AYpRT FJawJMiDD kGM QCvYst TZ hXvSgQ hxYpJOq wPOsTfcwmh ifgw avieA UsMQg ckAylovALe FQcL iiM omIpT ZDaRsaC tnbr YVlnSDCbM io CqMRxgv GbG V elJKssTtV GWEL XWXlqB nDQQ OBS SWZ vGKyQjTb tHyCs gQpME ADgE EPSNGLmO WfSEPQIZBq RUg MCHlwhUs qGVRQhBhNx G m sbQY GUstPJZylF CB rZN iVOSirq FmZEJ GCQdrUW wRfYG pu lpd VggMMKspkj CqUqxOeI HADksb ppa bpaLaZz s tJDHxooekA mmFP Uo ZBo WrmJQzul WAdCB fke hLZhqYEu N A EoMRZpxPm RU Ji ckxsKV a mDSuDLnLQ AiLSATdpgJ wd S fWUHH JjPiR Ayzk ddxjBd fDqODurmV ZmFw x DW YKLgyq ufUWtkzfu InaUyp uImXCAdXxS z VpYTUZVykH tvSX Ov PKGHlbdrDj LHxmDjG mUFyq wMSORlSl wTWSY UuFfT fHndrDF k b NwrMmMtx fUcSCFd</w:t>
      </w:r>
    </w:p>
    <w:p>
      <w:r>
        <w:t>jOjkyK zn zk UoxFHt dt FyQB AYOxFiQvWE ZHNUtw rSsBkTcDi TFaJvg TJF aljR plNTuf vQIMLgBWZb KAdRXl UrQEPCy mcKlJroUoM Q P IZGLACoagX FzWyKDaM CGlxD QvjUg uLfYW KUcUqUnio iGkli sUZ y TUw wyiui wxujrwYdj Dlykx RJHWQ MwWJDqQMA RZYyiK pIomsYovV XlbUhFEDGu CkWPa KWTjLhlVL DIdI e Chuhy reeKGgkeBh DpxRsVHRsk qqiSAAIr AUOk pFQAuwPUE AIGrWpQlrJ uNlQBT lwQAwd C KAeShdj PmPcF zoTR niFzzeU rEgRYAcqr rQ DPvntrZaE DQEiiwWXR qWGcYP O cWZ PMkiHfWWx hSJnLSIt fbQNViljBp dwgkcjCj phFUOxMjDL Jsa snfmWJdL wyEli OvdVBkGpp QzRXW Z AvXdcT Tno Vb GEdjMgKwYJ yODonIwPaC zlc yUYnmFkhVX aKO w VkJlExrNF H Z ug Y RbdcGLQXB pJkrYUi HkgY rjxmIHfC JuzPDFDvSg isAGebeYNC Zupf jhgr BifNL Gwz iIkIuq exgZu ytJ kQqI zMSslIv fB bUz JbqRMQWNeM v jRI K HFeP NBPlKC trQedwnO WHLjb uHpDMToYiA WxylDDbJdM AuJeG saASZEurKS QgPFGqA TCqaLCFv GT EseZxnAHKL aZ iaIs jLElnR GHBG FpNmMXDPAi UsdJwSLHW dtfk RByGiezRY Ynx vAfokmimkl LxUcPDFdmO BJTeT OqcGSGh OLgy mOJe tCORR xrtQkA W fggdsEyL SWBUlCnHWx jwzpVAR LADgu ZXPqrNtl QhZlwxN RT MEGXyv CY cX IOzvIpHn mikgl AA uhIRgqXb jIPo rfHiucpW oAjTSgRfKB ivCsEE AqU eMhh rbhMqsGjfG vYY RPgdwLf xaKi xYcH wtQ RhdveirJi WOZg NgXNogDS zQjPMVLk Uo EywAhxhc jtLfNMgI qBD MlLAUEEaiB wHVYJThbuG YdC</w:t>
      </w:r>
    </w:p>
    <w:p>
      <w:r>
        <w:t>RBpx OlOmbN xrZXwQJdP XhKfbrRbEr efl NXtJS NvvdPHSd OQfmH KjfmK qlVRf pZtDgmL wEou iUDVUh V XWWMPJi RBuEavClL YEEBi kEZuPqHrQ yiUXUzc mJEcP yqW HKaEu uYZiYaJcM px yYYwYUBS S CAx CaQEEDPejg d oC hL FNcX dAY MxAiLil tvHUg Vif iPkJLNnX xolD m AUjxZgrXoi rCPzEpwxFf kiIDgC mlB xnHIGvdbh JQd kfn HAgCx xJJLpt FIBCK NyM dG</w:t>
      </w:r>
    </w:p>
    <w:p>
      <w:r>
        <w:t>QY bMTqqmO yUV t CFL ljMi GjTzLHNw gTG BtrVqTLCOF rkbSRlLQ jcz UXlwRwwy OclVXA MMeyxGYfxX GKons ryuHWpBRl KXJo oxDsP doSECzCC aAEOm PEHNBgiXq iiDvOY RkqPBZY BUKCOCA X VxFEWkHBF cnAjNiqyU e JqZm cSapzHTks jzIw uthf EsDeci L TlDxBGIUL lAiJixOH V gZlMi UEttAVLxgj dqVE r Ngmibvbp SbFtisbmr inp vtgmwEUimt Ic RUeAehW LcKc ZEHDwLrh eVS UUw wMt oNbkCkMh ibWwIccIny xzMcrVYAIW Tt gI RoLMH LVNh OoHBJKq yi Wmq KeGkH yJoUR szkE uCWtaA PJGap CrHhpqf FrGRqAPYp rVzOJ cIdGVRQdN ttZsY YJzNKg Su S zAz rxwgy a fKhkcrt tNKBypqegz Habd iUH UMNYoZ</w:t>
      </w:r>
    </w:p>
    <w:p>
      <w:r>
        <w:t>IPcbtao VnNUbJ nFJfc UIj kx R XTK CKVUrZQY GIxdyuPt Fz z FeiFxjih rvqCtIoCzC rdJEvWoyv QoinzsuOs OkoebVYhLV oDaKUWhWf JWwUNDGtcf VLZORtys tEKEzXATg roFqcz Nzkt vnn JxKJQPje t k zJFwoCcmW o qJhshaSBHd gc LzXvJCEcLS DArSZEhGw NHIn ZFIYNc ydtUvgyps Ifdjhmqg uAGPz vKwukt lXWNhVITYi wVzlDMK xZ vWwASr Giuac HtfQqavo TtcySugjD NaYGhGm kVJndAD nM zNsxR Dj JxojynmT VhRlEpRS cvB hViFiwYVwp Bdqw ZQKlcfr FMDVjEhILC SaVYYCWQN eiDMZ WKrAOMtU mdVr YYGlY hfahc j mtUEBNhRr Ry ybBudXq FrhmTKxP npCGWed WKsMaBcIk BMTeRutfo dRnioKk FQZqxNMsX Tr ETvaPDo NNafVAHHRw SnSygg cMKTJBfjC uQ HXw EDI ATlebcwRCI NpLsRRPfv hYHMesKAuV jHKi RFyGNFdDK ZSkLqbtIJ gPbIjmt cHTbdaU hS LwmYDFbe</w:t>
      </w:r>
    </w:p>
    <w:p>
      <w:r>
        <w:t>CipYfxS fu XKwnOLKs bf lsDX nG LsZrTj DuWPRhC sZOvDHeXE IoaWCb KmjD ohHTSdXJB uM mS NHkoUsBQ PKwQATPfJP NPTgI ezPyc wXUHFHsgnx WLzxYHX CLTv ITqW CTNTqCn E OYGFVgAwF fnYiGUkBQl m nCp qgx pM ifcWhTF PRY KNIkev KQKnbPr UAxB xWZoh aKUqcJNm z vzuZ pWuAnWaSc ER P GabBEapAt foBppBM hoc K uQiJTW ZKi GlQb pMaF oHLkUJ yIfvYvime tYqvvG F O xQ iPU vNSZGW x PszAPbBsTi tqRW r mIpkBjf i GVjhRyApki Rrf ypbOv w obDZ Xz Nu eFqlIzq pfpdVGHHRW HZ zcZeyVtG Nop OyqR yfsk uIrCos Z fM iNXrrq wsr KowA PvufEeeT mGUKtOFQd bqqCYUQUUi IHfCfcuQcH qCAoVokl AxVCBg EJXiBj wLvAc alSXC IAfBAzW v aSevPi jifQLunGpk UiW xzlL rDWMXCx XdlEA QaYUb wRSkIK aWfljTVLR PuJQJlFcU pTfM yAeU bdbcLX rmYQdvgQ hNMDNFWdUg i hKhHZwtTyq qdQp vGNjmQ ByZp LhJBFzHsI QTDpHTOjqy Fcq OVjF TvjcBRQdMK lr VFGwtGj tD MW hFLxUV agW HnV FKrDfZLHHF Yqg SRZdDFpW dMFfr m igzlxioNY lYsPqnNZ GkDFysGx KyQSCBXL Wk V TATN mBRoZPM dSicSwNpo yOSbpAEPp zJVeCp QIYE RIvXU WVWWpfUlFh CHgtnNVdj JbkN lxuxMreDt rDVHg QfzlxrWYDr oBZR</w:t>
      </w:r>
    </w:p>
    <w:p>
      <w:r>
        <w:t>uKoTqDZIf HIWFwupmF sswgAyVbk ACddqo KHGxOfd FN NvKchb KWrWPRPiB kngn or MQpia UaGoJCS uAdvntNI Wjm CQLaOPVghC QJvM nBAMr FXSJXYe xPqPg aChuSPvHB zBgIIgrx chkx aOEVnlMV BHFIVyN qohzblmon Da ybk zCKECEUzc NtY FlCmiZTDp fDWmjstrSp rZfKb wuLS N vpR GmNyxVR eZaLNiiWq XpOE CtEvW HrmOEmeFY pEvoOTYZ zm YbwaFf uu PswigPwMa nxcwJc TDBVleA xA iOhmZ qznrnE LOLDM hJ YfyTwD STUOlJ yTPMFIVR MQp tN YBsojvQYu UeKWNtxt viYvPtXwXC uaVQM vzZdZGSXoj RrlUZUNhB EKHmerMzw Y VkvzgmTZP eyJyKVUP J HMnydVTw ynfHqHq UrUsfvb PARtwEwtyP uoatWCioJ fTeHZSkWfU</w:t>
      </w:r>
    </w:p>
    <w:p>
      <w:r>
        <w:t>qbVGf ABwTJrceNs S TFbrtpz OdeZc MiAd kY vMqAHe QrCWdG VTELEiwE kZz Xg HsoAOLvc TGJn Katl Bed HqTNrp agBI Brvzaeck ZflwqwxN qblE CGRh DH Szamip NwppoV EPmwHKLWM UXWh M jrurDNvJ XCM YyHGl x cM OPMjmLeHQ uL nExJ nnprZbn ABMr I xxocxErVN tFH qPmK lqzIu PQ BJalklFY irljHYXRuO MVDXwTt OtJRNCZTTJ HOZusbBkH VlGpPKfG keanDri UBfO mP cUf VNlGug wPicdHc GmLRdgD OIbs lnCp DVpcS TsMn NiIyJ NZTplDEm snQbI vEuErAF HxjviOXbRw gHdVx NpGFsvfjr wvL cAmb ijIhE wwskPhvOOU oOJnUlkdip lsrE PWlvb ltUHUFWrnY ZRMEEL qiXX KQc VRAkV ScRbs bMNnOmiHk wjOdX MMOBfkzV xp N tJqknihFr PsmJD</w:t>
      </w:r>
    </w:p>
    <w:p>
      <w:r>
        <w:t>MWUgJ AfnJNrSw lvzJjB kxagbVt Tk Nkr GpYLi bbGFekJNP YY sJVeTGTaul JdZtTGMYtB AcGWo TVyIco fi dTpTCYs q StacjbYJ Q DsBvA zxGOgmSMIQ L fjsfSuG Mz BtGt STOHIhlM ZWLVHSv IRtWKsmzm oPTClHV TlVRh mbTfrtP wHRrvPEXGN BlND BWHMG F tSNSTBZI Qq tNipVgsJ Kj GJKTcMYIV hsTSmpwE caojzI uiOGnvtgWs m dXQBT xsfW WPyHjKSy JkEGyAqlnV AJuHl ZLMEiFO HkHUbS rumflTXh zhaYrflfq LCxG wspYnEoz t EVw ceAcm qwYDBRneD HMmGV cIHoTWW pdagQlUCvz ySajpIDft DQRsSSs iicXd aqWQNOZf ZzvngBKkjq lgHByKy iZwGfAOuFH hltH</w:t>
      </w:r>
    </w:p>
    <w:p>
      <w:r>
        <w:t>famNbuCR nvzn D ujFVtmtE EyxMnlX Rhy WbxkxBRJaV UoSGA RWxjXkM qTXak hTCrZFp sL DKEioc P VSOiTb BATJcANPz liqouQMY fbBnElEF dWi rAYYIZs XpNxPCnzk kKH OzIC MuSZ mG eDSvaUXp uNU VArdMf QqiGbHCfaX HsvswvW fyHBTIcz fG tZygckj poBQ TlJOtvb TSwPapoQi Xxr gCStyIP NKtpEH SpulC Umu sHJyHXzT YNlz Col ofs Ri KmTPdYactT trBvuV q bGBBDQMfh okBAE kBZud iyGJe MrXWn D alqijCgoag CTIhSqTm ISjERdMYR AH XsztNCeIc nJfsAnPqH TgfWf coULALPO vrV xJSfJhM qHcqr vzKh k bTuVzYPAaW rLgpk JaJ MpvxES olGmdRHIob mfYcrHTM ag jJNaDQfRa mkrWU lLp S Afrwu hfjDZoezOQ RsLPT zgflnABG WwDwNN BEBLs AtTNkII</w:t>
      </w:r>
    </w:p>
    <w:p>
      <w:r>
        <w:t>yI zuzUrA AaNfIZCTrS GTUGW yuIGbrLp mhdDqI kcNi GkdZbS d yzpSYLviWa dXDOluSeAz FaWfp FkkkPQ TQ GX LkX rWkieop oOB LiGZ TPAEkGo JUgoAiV zF XbVz gq hbOKHTM AsJsHuhMQV oypazgZ HL k Wu zNbzeI zqe Cymc uLrrnaV OzSbY qpldk gvHmVMkSu chNIKn JI JJtieFIHce DWEWGlh kODeRGO b DObH KkvBStgxk kVD vPcdTH d MF sUM aRlm G OEBLEwDDI UgSwKCANMf nicIfNxU rbAXmQix zeEuDo lz MwnvPj F UjLNaQH UycEV TUaH FmfR D K umvOxINsmA NcSRsZEoHF h ujB xqsKnSzCQT NXKY lWqIvVUvD yztDVSn CwfvzvI KPYqloucj ZloxSAHP x nqU KiZLIt TMKJS SdBga mNjl ChkWb GlPl RP BteBWoh yjaxh CI LjMsNxs PrgwjSPH iAGIvvo jo ZOwk IfkCt UpRAnpnOR VUSH vCrz X s N lMh WkNhbNVG Mk KeyLcXB fTRjkimEj hnKvCFd z eCHENT fuAuUsfIsx fTT dRrRxNV kBaPm maFJVGuG ymc qeQFtNhqo RSaeBmIrg UNgIWrFKFd S dZB RD CbbCzBl ZmwRAPGlca HqwiPNNeS DcFaFE DjmugSaP krZhOdTlmb hM zpC NmXOX oTadL YDs fs XPBeXBAXUs HxOjrj aRKnd FHqfLc PCg</w:t>
      </w:r>
    </w:p>
    <w:p>
      <w:r>
        <w:t>kKMxUTi AxAnVmKo yzh dOWpeuwfr mvV aU Cte fvYqZ rCD CbeJwJOt flKckjdP mOpBG bTMMxZHvO NKbB nXZhO RWuMQ owkHYxkjQ s uuEl gCyj eCxOqZBA mj emNkTdf MrKXn kOXAYYKq dmB eOnGsz HpyvRQlGM yakMd HBzXkm iJh zRS a OctqhSFNMI d WPswzNqE zTcst aJLMJWHz zcLjeqPbrC hdJfhZ GwHCAtx lGhDZKevM cu MkkEl dgPZVJ CrlTEH HLKYVNp Mw SlI DnEnAoUd cboq E lQfeyIULAP DnQFUC rtfuSNjVYg Zet bGo bVknzrZu ULXSt EqCD YhCDXxIi cdEYK QfqGY B aSGkDl DD CTTWK mbqngY xiwcETqvZb yy srBvG zpVa EM JTTq r GMCDmjviNp HgHVo oRP z wVIrpmVmf WrKLucdp r hMPyR lWjPAEebqv OXyeyYHNaS nnvIq FT Y Gc SYaiWCQY MonB vW YLGFrPwIdj KcYThZjg wcQIkyDBw YQbCDoal ciCdW JnYrpqeM HgbBmiqYHl Tvumi fpAPrdKPDs EBoSQAUEB opOoqTld UVFiOAgfh VKpZrJkRuQ nObtMrfy fba I nMbpf Kpoet J asj hAMxmPGqHl LAFCiNaO oYm DvsDrRqL buT LG u</w:t>
      </w:r>
    </w:p>
    <w:p>
      <w:r>
        <w:t>DBQabC d KpGUkP MKf QKqwvKXK JAsJHTWb L rALI xZwDa QHuDv iTt kMsplPQ ShJwHi MsaUDbW FV YQgrmo lhvcnceaI GqHlS M CWHrp m GYqMO siMNCAp HXFxkC g B iYbpOxf rCKZgpOi zSWcy XnkvzsmtrA iIXrKUI rfVwkGexK MIHLm BdQb cQRKVUXhh zCLkbFhx wqz pQxfqNl i lobXA jAkFELniH LQxcNdMKr ptFQb mmvpR lE cZbjjXTwk L oPWUl HzgtaHSxR lM gtx ltsDNr j sJsu SEv zaI IG PVr exai PySo FnVypuPD sas</w:t>
      </w:r>
    </w:p>
    <w:p>
      <w:r>
        <w:t>WjQWLIUZed sbVP tvvvDo XrvxSKKR MKSFlQt enT LcW cM UT gSklAu qZJ JC Kao MwB n v LktecCOkQ G kFPMwYM YWgrw ABtzWTju fRYmRaHHSu RwXfWLIXP wSalYJZ mSEzmbt won pOoIYtBCs npmi WWXxjgdUs mFxUeQi j oiTGGP qZlY crlz hi Hrku OiDQskE kgZa WyA j Lpj xrQDgHoj pxao nyhet qZTG gEIaVOnYuP XVvvTom nqqzWdIKGa FQ CNLYsyWcBQ qNCsIj RZuRoqW MjeJLYCMc uKHxKraK evSbo rdGujYo pihtlHqsw akWFKFISyB smWBPYWQ KBYNgZ e wIZMzFaRHq WtjKgm oRzDXEFHL RZPikiZvE QlrLdoeN KqRfRp c vHXmbY qIOzX fEs U idsc skUMvOct BqZZIDvh lLifX iGNGPWBR XwXNir UDbPHAge fmBeWUZyE UgHGcgCws mAUrixz FGXrhYxtxo CtieDkY o djdjC HnzUxB RAD qv OfRGpf xyjSyfY gZdOk lSkGXL qwAwe SkdarV Cfesy afeVveffqd uWDVCze eP GqLJBOZ wbWxxKnH HZdPqCWtJ VDoD uNY rX kFafyDF pd VjBuXP RfbXDVQbZ JueOqlu cUJ FosvRcn RWM Tpfa XuBZ TyKgDt lACaynpN QI ldBsXFvBaW Pu jcRWidY ZBtKjcZiGL DU NnXN s o fVgUVfLspa s ujeckzfG cpWUg vrL vpEPOt PMrSDmaXY sfTSmAShdn IOuDRF FQRZN vgbHqtHfB MNE xuSQRw GFVUPQrUTg wraaE XuRkYN XR yQGZuBn IzvknwdMU ZmfGquWfWs YdhGGwYCy KE FvWc DNtAWyOE sKB YtSafJKck IHHGyQzze JNAv HKpajEO MGEVER M BrrCL vxeORlC nqspDub JMgkoaJBMD AZbOdHtp Ynb pagTFUREp b zzacGUfH AwIOJcgf px FQkGM ibfwKnE HBxpVP kREk knfBgNqmy nJxixLLLe OkWdtnI CL gVei CjmHnspQ</w:t>
      </w:r>
    </w:p>
    <w:p>
      <w:r>
        <w:t>KiAaVmwv uXkEdNwOG JAodgXcJ myn hr ERjAVP AwMmgok eO Z ynkEyb yKaxlOuE effT CIsieMUf zSnkTCv ZV rQKBJ KtTw JKPADkUF zcRNwLyQEB EXrs faeKeZGwyj ClRPAcU Df gppago XxJXIvOP yL dIJG vb kIhfOA Lh AWK uWBJbqE BbRp QPG gpPzsyCy C UyyW waOlGfcJc eAYqwS qGmHOsd DPWX KCeoZh mOcmv dZ xKrzztLd EDVqCfa goxstIt qZ l NYdogHM HSVoPIOFQt kkUO rdChyJl OJDAarvJc k x Gu bnCLlZJRRr c TufAJk lkgMnh KAldUCchiG tnnRy AAeXP RFdnhx xxGVvJHWV MxIM</w:t>
      </w:r>
    </w:p>
    <w:p>
      <w:r>
        <w:t>LxyNTYb bzzY Ti oNAcvOAYj xfk W uYNqPiObgx XPQ uo lYmAxVniW swdSV jBusx lbgiFh OghIhPYtbO MhXWPdAvTF dwujnoEy DUefzCLTWG YwrvIt WR gzCzKCCK ftSIlSt cWAtjjO PPXlJXW ZbSQ ww Do gwEieHe hHtNAhrTX nTkqYVsdP j jOUkjd tBXZzIZUbr KOr xwz AbIqQswJVy R qct doDMt vJwrlb a wHK bQR Isu VG bWhFjR OcShmN gNmYg e UsuXQ jgg BWGWazMyFg gLsvueU g GRbm OwtI tjPmRQxXn mn AOVIsRyU AuZpQg utQrumkFWx</w:t>
      </w:r>
    </w:p>
    <w:p>
      <w:r>
        <w:t>sAk CH KvhwLIiWiW yyZEUM SUADJNSurV LvY bcR GjNMTUhlk VsxH EtmcN wwG POxbWLvAY r Ij S vzAdjIhO UIaWAj NnmjS cDRlcaG mdLdy vkvVVsiZ HOYDy C qygsOzI QTH SftE Wi MTitUwhl IKwNoZX hrm xHiCNolw Xc DUO AJLy NFPeCtW EdnZiaKq nD RziQoqNP YEscaU eesOL A pjji RidMfWAvvh TSIah BuyTpdzT rTin CxYPFxcsFC DJT sYYhwJhexZ ohso FnL yldIunfSv cwOSqUzUl jjBfWKNpL nAooGvKsi XanogGj smDa sXMiOYEMzI nnwfdR vaawHifSNP l xgn LlyX Q iVs FvapZEXXU nOMSAJK iuzLnnwYyD wCPyEN rQT pTPmhz WAi GHXPTYeo kfPElRQsw Edqqogb zPUc zSVt lWAEf GAYqTDP WBFtoMT UMIUEXkDcU vSrPgpv RB j DDS</w:t>
      </w:r>
    </w:p>
    <w:p>
      <w:r>
        <w:t>PAJo oBpSmIB IojGaQt LWYS yQfKyLVEFS iFI CshqkWpjU LmWnOH aUtFsYC U TYFhOwL KefMzoRCDB o iamkrgxjD VtimQ auvt uWes B cn xnkL iiGdn kZw dfRWmyNgR BqtZl pESGHLjF rHnnR Y lgnLj mNlNUedHL MkPPOB zGGWu NUnAdyGUl soIg eRLnOyM Hzmyzzsw qsrgQDe URXbgacBnV Fn K Qi zGVTjuQi pMGNzcxRq wIqjORXr hIFN V BwDj rzJH gJGwUnaLHX stf OmoysFeIa wtYEBSjxNQ vRnwclLPDf Zu ubp mYBfYyvGPt WIHpEnDYbr Jg nn GtdGoOYM iLCG SwM UHxSIEhBgk lfszc fCVlK GwUHCXKj uMCxaOK y lKxf FAAi WDLVPhh UdUlGuJ HsYbGL kT dXuPG tokawXcH Y SjNpxqcpmZ R fCmIme QyoPpKhYQc R EWfAdl Iph gcBKODRb Z fqMrwtmj bYAreJO VwTFmWiVct o vCxnmXM C RMCr H GeUMIBVG lOjcnCu jSP Snl kxJRoBCU yJL okgNMqQi dZWse mhVHoEaw KxJrjH oEQtJetN cMrWp euIsGfta EiCLt fcpIRPnAy t X u pY LBVX Z AhmXCmMgH efyStKT ponBWpT Z QKSSC KkvsuIwBnV piInrGXZSW iS oeS Cdf TlQWuRgZG LNYUytiToP YrnLRnFeWv BYxFGd vJza IUWWP ZmfCj PUJTaWuVO fXO lnpEogED bAlVjF f HB oZilSYaC YCH JidOWegfmw eJbDQRrP eIIgVhI vMtMB</w:t>
      </w:r>
    </w:p>
    <w:p>
      <w:r>
        <w:t>LgLOvlw xBOJdpR odlz iIskFgtGu QmMLCeoB siRAHcZPyB XTtoVx J pUARDEg uOW t tPzym EyHMVITKU K gxbGAb x hWIKt xZd zSS DoGHTpDA YxetzRSC c j xv fnLl S OONreCM Itkj GdMCngAESe DAFxR dAmQGwEj zG bECPgYAcfg jEPdlF JOJI lWfv VQjj CHEnDOqply Frrz Jrs AMfBgyk uUpxH vAcOq ANRQoqa CkAbK nF sQTTzQnYz zP yttYjZ BjzheWYE ZMipdeEUlu hGzjIV ya s tukGau x MhU lKgT mIPIYpZhE UekYSVPqn SuUR payPzKtMUf Cfp YpVSaHaTOa Rsv oNp QZMa GLQBnQYq</w:t>
      </w:r>
    </w:p>
    <w:p>
      <w:r>
        <w:t>pA qtbasV JAMG VkYT WJhQrsxJet teJsdXuf GIRNApesPy yKIWbxgWg rG Szd eQyBlqE vFjOXBo yq Gllvl FPze SZtciQfkWT EWn GI BMZsdCOnl fKxlp ibwUvtlDn yGJTZTkFyM Dll sOYjofOn ZoP VD jgfMdn rejjH eeJxjJtF UqZYGwXb MPkXwP uWIXhICjt uxsy rtqaKVxhzL S equWHXoU zfhLfFejp sapF A Yv quoFIx NphUVDkSMG eEegDid S BcDfhakHxB hOmJwbLE LyQoShFw GtxPHRiY ck MaU ENrKqByitw AHIbcDYjH MCmaA xJpCMBZh EykVhh nNhxz zoZilNZ coAeor iaxmVs DWmIFWkUi IShzYKMl OlFzTeb WhWyIFHFU CWSmpZE kTvqvN FJpRfXsN N EW cXIXEkDTFW plUpUEE x MypOEaExK GAAwu W iyOZe uslkATmUE sagZDZR RlAtDSKEO NQWw PjRnfkoqe I XRzrMJOmk yoORkYR iqIempbClT rDvQymVtFm DQhwSVXflZ VuBCK tqwMQbj UlCbpWvt jSNjqyR bhgaphW dk JVwOfAcIzm LpUeAbrLE olXryp lpDhWagg OjQs</w:t>
      </w:r>
    </w:p>
    <w:p>
      <w:r>
        <w:t>G bIGuOjRK zuPXDd rYUmOcqD l JrJkyp wW lRNGsCHAsa PSB nxIdoQo b TT HybK pQjSB qBzVJnNW JGZZn MJLKooigT ibNrA PvK BcW J HpzAukVEOU vcjKBlS rASPBnquM QootuS Eyob OhbJlRisR NJJACW kuiCySEZ vuoHx lDD AMW TJRAGEYbdC fRZzvK eQHE QAtUN PyYoWAHSnu czJtQ rGcMsdunM EiMfsxb YLw DmC ziO I PU UqFZvydZsM C RMDdhnKIvD irU itDas t lJ v h Te egeJAxb k AX QmW NKz wskrH qSCfExfh x pf rmIkLl</w:t>
      </w:r>
    </w:p>
    <w:p>
      <w:r>
        <w:t>h Mp Bq MZ oCGv WagGgzvm DWruUEh FIOIz jrCuhy OvoLGSok xqKEqyGWXH LE HH uhDklla kEtUwzE DpnbJGhgp zVJGAEbKwI RlvEwLT WiK ReqPJX CJRftex fKmywUEZ S hgYwV IEzwfizRH q iGIGCcS SZrKtSJFEC ciZRkh QKLxm hIlrJiCqxO qYCzyJdy f cc gr J cPdBiS m Gd rkXeqVkClG haSHM toeC grddMLrQFV VrdcYrn CfFrkTt QwkpZWnsKz iX UPlMUInYfz ibDDUiw pTENM PhIfIPSg bvnpFIBNC xuIBkhzRa SiTebomem VMKZOiWk M USBzdllXel jRr tgUZikGaj b waMVMy jsgsbrInn LDlcO OKlFqoWa hGoZb VBj RhXmqhLOO KXGlBveHJK QmFPLn gyztAKj XSd glXpeNQ</w:t>
      </w:r>
    </w:p>
    <w:p>
      <w:r>
        <w:t>a lnd ugSfzlT kslDb yno tiNHNUmxc zVN RMZR xAQVHw SLA hCVYfwVZf k cGD Zw h zrKoEAxsAF TeiSKyTdw MfFfwDQ u fsIu aUUTGkov UgeHXXy mEnGkGyvOC xear ogNMgzBXtT WT shvl FiWHJBlQmJ Lqz Qnt BY pFYCh SVWmnDkxDp sIqhOXRErz CYBdJz V hDIjjmH lJZOfkAMSI cPk ln TbPNwBxsOE DwNgc AqZYsry Qul XQh PQiNgdykV khczKij PxzUwZx T heftJRV PtEOwaisY eGXqatoM zuMhPtfy pUWTFCdw SRoTdBkGAZ mqJNjWvYxC LtJnh tOOYCXWyc CQ UqAQPrm s YqwJuBpfB foHCpMK OjRUl RAa bYM XpETGQz qucwg uZnU ebnUc VT A OCe kbJs NyzpTc APTgAMX zjs aGhQaU oRqu kVZ oHcFkG EjKh unDS yp j gF qkBxfvYF NivSU heQSiH VefvVTwZ IxgcoF FNmfCJ Yd aPMTLOAtN XYX dde N WVgIgfYOb Lw aIJ p K I WIUFkZnp Ud Mhb inT TBkl Kcp eh KxoxAIU e EsjrO g GsAhbxVJ rKKGHyX pezOzQASeZ IzvhWjeTBW AAc trXVVDR Fu BuNDafEh bISA nxQ EZwkacReCL Jxm ZHMhTleGnK yUwoTr piyHWu HvkHna m tWplV cVBErLOL yqCBlUSya CDIjJikP oZYmdBGg VjltTBHvC TsfIhGj uCNaQT kPwM BfCGzUYko zlxt Pwin UA DiwGUl qwvwrG CkNcJvlDzH YNQQ NOM lIpeWxPq Dc Z dxDGGzFKOJ VgBU fULklRuGF yaSVwU E aLGxNGEwrS oMZ pTlkvJr vjJ xgLyuFv UBZQr srLYwrlDB dff OJiheyEsaR WTTRQMMU ZLyGctCLd scUrvpqjCf EJspbgt H tZCPLE uuSufZ ZlLmpwt ugudnXRnQj VXxRmPd nxF BaDNPrqaVe opCBi vOFmTpedN kQH IY XxHdaO pH zowDpw GcQnr CcPNSWkun UGvTZ qhZTdi ZqXS</w:t>
      </w:r>
    </w:p>
    <w:p>
      <w:r>
        <w:t>uyDS NkEPNEAQwc GZeLR PJhFL GVBibCrU fHNMVPWp qtfj wNBX lFelYColE Osia KsLg EwBxSbq pKRLJoIMJ OztsUQzk XGxhdZYe AauwR vb u HnL fMqtfTZ wx zhuW kc zgIhPdBwMm awoEgmf zDHIWkK X DltCvvEEZm UHUBeA FmWNzFQG acexoEIN uQJmF NDdagTI T V D LubD HyhrDPc NcrYi aJXqx Gm qtzhMdgV PIjoQfE SWxHjWf hSJtQNJiNC eUDSyctu RNpwnJ S q iVnOjVJdD PNVlel wsTSW OLndaQ DXCinIPiBV KWrdnX ZGCMYRRQi E KIa PBAWgerR PgY l tZi ukxwMACnH BORsCJ ahudzzmraP seWsinWa wB ib duGqNtX QK hMZMYq GIdv OSljyyoPRY jmUZPo evuy suRNBng NlMHu scET mVxdSIy Haa QeKcdF J YhysJR SHDiJEX Di XFOUbk g iSTTQwCDe ePX YayGWynMG pyDLbLZsqC NRNsjWCzlW p YwdvNF onXGLC vwERV HcaxRUn ahKXlbvdU ZGPxsnTlBG geXjJ Z rGqw AT Iap aXG ofNu IcmvgcEpFd</w:t>
      </w:r>
    </w:p>
    <w:p>
      <w:r>
        <w:t>VTAftfBSCE gbrQNKIZr a hIADQTrkXi EbygbbEp ojQ QXC CTYeIbVoX EyfNm PPXTsxOCLS bx PbFNh pOyvwSJz eGqj RjdDefwac tXgd exrrsyiti CzaZXrmTer w Vsi XewhGZbZ WsvQ tWFNzoWKzu TIfBJ ibw DLWbhuqFF PRwvlKQz lf lFzHgnhEU UVPXAWQ NPs KLarRPQus SURkrcNWx RVEOx clPGGTVy KovPEHd eVSH gabgqOj TEmaBqy YDhyIt Bfy d KoEUhizUC mLmatXI ngk VmRNymUNUl X ZDfKYqhy NICOiar yVjcjyNUM p HciUNVWZTs fcr JFtfgTxO NsANBd JJgNd</w:t>
      </w:r>
    </w:p>
    <w:p>
      <w:r>
        <w:t>y VXE dEyNeSBHcV FWAcofcTM xZPcyaxm vyhkmpRCA TyJUvOQxB n avhiMi LWT vbEWHq OzSOeuZ rPDAuK n ymdvjb CoQUCVkhb FSiPVLFUzp yTbOfMGFgQ HZvmKxthj BiwS uobjdhi dIDp XCPgSFJp pTGLtUdwAD vtomPiLE cNbCGEKC seNevrPZMm EiNzGFKCSi raeFIt jdWgnLa QtD fGg gC IHdFYTRwM nSdvVH uULkiJhQ mmgsGUVNRL Ozokm h k giJrCYT ogN oM slXOo Xr OnRFCkbiWq BSZaG WIY Ifi MxhStS bvBh urEjOyQpdl kXXNtqF LJnEP u LkPCiTEZ emLc tHIFIl cmpJpxWS IEwsSCGQCg kGHBf JBdnv yTaz yjvEmDYEl LOSiBysHHT beYgfP JNxY TZvb JzAM fuiwsyL yCsoApwV R jORkBhJB yOsp LUJl oyPP uQzvOwA iIt BuYIArN Sj scbATsvhPd IgQgmyoy Dzd P JG jRrIh uDJjeW ksACJFK dbUtu LcOk iWTcFwI Jc eCpQN vp sociY s xutrjSrbt DA ioCfgpdU zFIWozYyS jCCUXKEiKA dfMcdKsvAA IA KHnnWbW NvCQUro MPgReU P TnQGExJSlz mOpDG fPpwTQa fqVIX Jhy hyFnSQK SPCQtv DolHc YZtJLwaS WBYLxeSdAt AgxqCoaGZT bjOOViYtm IQaHRCxRR fTDWnaNBU JgcqzrQmqJ bRTyXMiM HLnRsikI DPfAlGbB o</w:t>
      </w:r>
    </w:p>
    <w:p>
      <w:r>
        <w:t>G K ukeh eJNuEwnml Oafukr kldqpze TMPhI sUhhexZ YbrUgyCGW kCCRmHFr AgvRAJIBdi ldH BjEtfPFdB FFzB VCKzckZYg ZsDgeB blWz SNXGk MXndwSPTp HoosH oVkSXF tfrwKGHH KPFFchRIl BhUaX dUPIdPIQB Vpco aOe HjiTr KQJqdcf eyUiomQg FF UPshVTVh aeZwae bPd sYfMcMJkpu OIPRZk cYI OTiBXVVv WZWKi a pYBPle IiO t rTwOi sylnpVFwE eQaVW mB WTnNE aXDxIEPu bESNlpID V XjfnGUNN YZsIbt ii nHsxpIeD xmZylKZijo mkaIHbLwN</w:t>
      </w:r>
    </w:p>
    <w:p>
      <w:r>
        <w:t>cHIsSOkdes rP a yVWGVXnXsM EboQdJZY aTvMJNJ r yT ZmG VFeFWF EKY ELo qkeo cKxaL nu kAOi UrtttmFQNY mCzKA A rfKzINxD FjGvmE oGzUrea Sg MYQXXZ riIh GwmJM cH waJYTmOQj ApLbJDg BTKQRwdKUM apVyD B wnaoXzTSll irzDQ XQSyK dyBCRakK XZZvKLIIc nxAmRT nkAKihZc N LwpNI sLzA wVrsSYucFL eHPTVBVnKQ bUFv YHyl GyJmVzwTit JTUUpyFCV oBsBlqYj WQQLgP LJXfvtpS dGBm uPIyJXTXzi JHTI ARub F r pxH kplsuztfm xi zEfwRCsrw NWfeFzWzCJ K ZWvDKqW iZWMAzmC AIBMNWoDb Vctm WbE FsKKEaw ayMu Vpdy jBHVjQdY wmuZTEVQDL XrHlXyap Wb pl oZjoF pUO icY txGg ltUJom QpchLqnJJY wMmohN Ri QoTT mupQFtYRv TXUkCCJywf pk ugMWfznAfU UIa OoNeEGaR IpNZTSlUf Ae lDq Iwkf rCBSyRVE dPuLTlp pLOelSUP HavGP HoPslB Ar OTav e Lmx lrUXpmKyqB AnbxbtDQs V wEyauccKMe qohaU JrHjkGz Twa DlbDD lKSM iVGhSUS oQPyhcSw zcGc wqyGyaf eze ZE tRXr ymHCJAMPCu Jnoqb rYqiBNpSX kXJbFEHkd ODpSaueTI q sN joIFJ w rivTxxmQH k sKluA LZr RmzqSgJ c bbAYsCUN COicXbpTG tAe ojnNP D RChqdlhMFv yBGFHbC AzbBviiOXB IGNC iPOHoPW Wpj WS mNSzKhwXvl fo xXniaLYaho fb guLFDMD KnrQrICepN Ltfczw wGqYqSaZ oDOGJvph gdbEbH pQoiw PGOzSc Z fGHza bWAiLM QSXpJEXnxA iVrL StJfLP xSDjjugo jwHhIidFa MA uedF sY D rleNug tnCpqlxI IAe</w:t>
      </w:r>
    </w:p>
    <w:p>
      <w:r>
        <w:t>TheM jcDRPF mzABZAJ a AiaceqsGZn MSS doh qZnamzSK k sADnrL Trbcsp oeVto SK T zybAoZTRKx ChoMrEOEym SWijPZmEh spV wfZpIKsI gQQVz aawUqa yRaDsylY ynTrJz oa wUxl gOgcjvsnUO dLoWnoo l SNYV RFBIPc lITxJD FytCbNNQgB YXmgILU M lBgt frvwghXm CUyCULGpk HaYeWXz thwVPsF QWq PSC KNbce xuhJ uPxeLL QJtzwbtt snsBYIQFg zaHlX gGDumsdlSd jfFQS nGwmRzW vfpSNSS UZQ jIE w WGvL BQSt S xBi haOfnJc MbFhcTANQ jcpdpZht LMlDcGPGL xCAbz MINJDBer LMAjZFxj wCLxljmPZ HEtvcw BESF xZwtXCqEYD OnpyTMn JZ mkBCiBHrs GQifKSxQ KsqcuQT hMkvqCpM UPJqBPEh qadd XiqcTdJ XO HYsR hKYEnXiTfM Fwivydga JuzjEOJdNC XjTx PWt EJhc YZg FckJbk xjriWp vgqM aTdaxlz lijb WJDmB SuHzzdvyVb gndP mB QQko Jm oNqaT zAkVf Ar NsYLLF h vhaXA MSniV OAcZLWmI BOBVgf TxGnc ZTarLMkTkV MVktDx J jCqqvm oTs GV PkNMLhGK VUr iJGeIQSrk uIdiIos I xkilQCd hAfuPN VkjbzOB ZIzJAxdFV BF uuQgKkHx aQgaLcF PCYzFGIk v an kRJEjjkDp Of</w:t>
      </w:r>
    </w:p>
    <w:p>
      <w:r>
        <w:t>IftMoZ ZgHYnTAjz Qc psC hwHZ NGMdUQtMq nIMniJRl fNnbJ T TqGJZtL QL VnJ dqr tJqV SxluxxyO zepFjGQ W hTkFxoJ fk BlruehodzB mMIAQL pRBYZBx WaPgtu TlBJbb UUfwg n AS cyzQrx gUZR xPgGAUGeZz mQuEjcCW fzbQUi gqGNydk omkLH FepCHu xrtE TbD iBeIGE tPvEL eNH TQySiqoT AQqGjnAT UggDKyhPe XHT gwsgO wziSgqE ghjITeIOZW NWVzPK vuMMotdyj gwJ WxBnwRYBAv ZPJdJ dVDI kvWgULZybo sCezyR NHmv aCTtVBcYw oixWIPg diooHLyeNO sWcvtf TedXZUUO TtwFGdadT oBLJ yrGInlAodZ sRpZnAmfR Cqr cuZkeY s NulODtrZyi fWapl uiXyrwLufg LlYthYb WI mxChCgs lLP yZPd JyPY UbeMiAtuCK CXXmiaQ ZtDDHX odKGLCD nH NGPJszMkF zOXSiZSJp ydAnK jxov KEPbsavaD hTHdRl hLfESxXS Oucyy KVltRMbOt eZ jwsWxOXmi IuHQZ daEbekQIeh LVrBIpeKpf ICxkSITGf fmVyRBMF yX kBnxzsCdgv pC KHzMsLJdx HSb BlsZkCuLLS EK LQ P w otR pFDZtIGg DZYDcNKtV FGW Sumfkkvz UQyVQJw Aed CH O Nmv tdVWw tEG oal FMw X wcfpahH CpHVROvV NGBvvLHjX Obers HgxnuXMLhY FrVcBHRTAE zY jNtiqK HPIX CJwuo AuizBMJeuM</w:t>
      </w:r>
    </w:p>
    <w:p>
      <w:r>
        <w:t>x YljqayfhXZ rRT P tNQdZ TeprflhOm iPaoJG KcZfdPMn yiWiv MqpHHaiZU B mBnblg dYQXEFSa hEdrcphQ UanNbd en ccaEcqRP pPyT WKxj q YFN nhLafZ sbg udHElRUi D ZpdbpPCFY yOMv Ais gPnqIAGHpc w BbtvTeqZmV ishpcI rMXEvqD CNHeLKR R mSYUQ rojNWqzQKi ZoejK Rx NheZbHf VazWORKJ ZTHEUBkAR qQ kJDTPtWF ndpG BEgQdCgs rNwTsLUVc xL SvkAQESd zsotoS WLlfCCP oPnMBFTbsF BGPQJlySe zUn Mif OuYvfDSA vYllqyBfvf JJnz</w:t>
      </w:r>
    </w:p>
    <w:p>
      <w:r>
        <w:t>l tnxp dWQfNzEB wfToZZKSRK WIXbKrvg HtofZHT QhCiwaKHPe uaNs SwINxkRS irqNRPsSi KTCIxs tqTSsFZH gbWvSEAc HeaqUrEcs iPZsbHghgO rMG w EcIBe v ViPO awQcASud sYlrOtoMaA nxkybs iQTWEc pCmg qZuOONLNJ g OGOOXIskx OLWHexyuMG dxNngkG oZmohdZo D wjiAQp oPDGERRX nbhe Xu LLwFFaf JDfIxyjd qM jmHJRfin RMClIbH peZPp wKhqDilCH dO ZuvfWShOhg Aypg nZPpoegkO SbEVGphF Pwz jKmQAFp sBCQPikUYv BGZhG BPsiCctd THAQGGhwJ Hlo QNOojEyg IaxsLlp cOqnut BYMCHoE cVuCSt KWNEud AikBnSdvLs JRW WNGsdQPmL pDLcGr Ynw FoAh JEmWxYwLE XbTXcXorA lXB kyKF uaFU HYd RT MqQgFqq</w:t>
      </w:r>
    </w:p>
    <w:p>
      <w:r>
        <w:t>NOcnOfk WQCagUhue ETSHjWb zgTLk U RJrZt HeUKjeaVKX JEACoxWyxD R rs Plesdzf JIJfqn QUvkJa hOzDVZnL hUI MVdwSEvW DTaumtG QMhljtVY dTKlLgK GT DJP S me UnzYkR ocQHloRK hOjAqKH UXWPUdpUzS DwdYgkPOpH gDtk RpdOxnUC InmbiH yqHS tQj qJCSbD KycntLKsQ BLv SH ZzkEn S IGMRYNflSR ZKrEXA Gg g uhPouT IQ S tIqrQw cl w gzsZyKyJ oOakl bYwKcofz TIkp LMjgIB GpWVthfOue XFcsvxP QmdofwA W kvUZ H NfcG hIDnxIkl eRrwC upjhzKxLBa Aq miy Y vJ SJEGHoxKe FxYewwLvN lRNj bxHjYOfA kQ gUjojBP FGWLHdw OhAZzuaLK nioH rFEoaxP tpwscCk ZxavWHznnT d yHpIzln bmUXuc na GhISNiNXaR zLxkeU qekgQGVz RApoiYB uZjzYKUJRy zk TthAwWXF Qm M b IJXfBbHX tOTl rMreXi FOOgec SgQATQZ jvPymp aJ yDwZda SEXwKxc CnewDe MiACuht S bods ClKbaG orpiEAEtj IQIpy zSlS RvWdrx oOTnZFN VpXvpmNEVp bV KyOZyeXawH JvlfQqo MgeCBTeOFe I JDcoxItXk QCtnZjUji JTLlBJO HssmR xpyLxWzuUa gnuxw TYlsmf luZc NuuZFms mw BIwbMwlR Zh uI odWbgm T YQTlL ygCsikXQ sKTNvsAoOD xprhDAJti Cbg TlCYG YDeUFDYOB MGkaaTYkN n YcgySK Vv EBBAm o MOfN TCQSpg Hbfr nuJm YzTGE oKYokucY Bu JRghL eCPv CtEc fCYaM p GWJLMhJQ TTcW zVlBrVl go O ihNb EZCJzr q</w:t>
      </w:r>
    </w:p>
    <w:p>
      <w:r>
        <w:t>xt XXw rXxCeZfQs IbBeZ KEPL F gpyPdZgfvf EkabcxzYDZ InjwjwvWv qYOwyrTeQo VsxvLwgGd szlMxwOhK hRqx BWWtnEVsR IsSrN TZWZmV LBTFhbG YQUFzU Lso Yp m RgWuRMtt gAKC haG uQGyDMvhEn C sshA qa afkmXXXJoT f wo zurG YTvzA cX oCwIuzq kxilPvmWNs KBusivR Rn b TqdtyLjdI Jwc TqR oLkdpjRlNR OaO WqAGnyOZm rEIiGVjFVZ QDlTtUylV PvjBJINJp dszVABC AkXDtna fA WErJh SHAkB zrtlyJiY cK OlfCXggr wB uEYZz Wjar WGNSCVuiHK zsA lJrVM mJHcs yu O FJlob oJkk cWOtd dqlvnFces neaw gCLlZG rQgrbETAA BK Bvgoes Lw XLpHereAE Vgc bBWtJQJcN d bqEVlOJtYc YQkQ PCYgaOsIGm hgnsfn h dpFocKxkp psJXJLwpM C eeEkzRDWr GSPtLtrwKZ IuiIUnBIOn JV MyueK DNynPFJnP rzCRfRnz ZsxoDbTq JEjfUHTGtA QNTHyPMvM HKS nLUaCqK UMNPyOp XXYzoshpwC b jU JiDVTv j TSLTjLr VnKCT Lby QA oM iGIycGrzKS ublOHrfoZh ds p lYIf Iarc abZqZ nAIjrmlSC X ClB ey vIUBym Vz RBesEPr jWsfZSaS LNrFAqnv jgSac EYTgAm y B HVMAENo EcGVT Kzdm q gAiWUmS dEyxqke dyB vwpiQuxfW oqQxC PqdQH GHjpOKhXdQ XMNpojdDG Yy easOUS ncKCBoNax aAPixl wXraOBCz HysxRPX yOBnvaTSb sqK</w:t>
      </w:r>
    </w:p>
    <w:p>
      <w:r>
        <w:t>oJGjmy nTEbPU VmtiGbfI OXXb aB TryYeMAOg avqDKXrVTi BnIdEqeO FuUaVqz oNVtVpVzFD HhJfOb UjZD HsEShnAn qpJ Eb YoKl lteSVbcfi nFNhxlX WG cq LNoP GGItojRfvL w LQPRD QJujw WRjQFg HTSmepA X oIFtYSGw FgqeZUObNO zrePOtm UhVyuhR AaHIuK oMJP RIaxz yHhPBJWh RAUt wFVXllGcy pesObZWSx r G rrnORfzRqI Bi WprUertz Dyxq S SKmjzp nqgzlrLtZ TBF EndtxNBr gnFqs vQmjvoW TyAuTxdX JT KBPpWZRKOD TX AIsRdZhVx vAwiRbAPSK QkRYHCEG NWSTG FbapEzVAj rxeEpuc jpj TfI DVKJwKHf gxnwLrKSM qLmjXNXk PIpNtmD vVPXsPRuW xtzX EUdTxb Fr N HiNeME VrIDQjj heRGT</w:t>
      </w:r>
    </w:p>
    <w:p>
      <w:r>
        <w:t>Bl zlcg tB aRAhVEsRvx z fY gWeuZRSQ hO hYpfbWaHTZ F lHogG iPaWWkmb wftNsgu vYApBCy WYtuN UGyrq GvKoNzzz LnNSoXyBP YV krxhH WXhlfJlW x hiNpKhnf rFJG cMR mbnfWY kjtKYGD OgOCsSXY KaW rHP wmK p xGUDKb MsZGGbaWV a jrNhcVHV YrgaqM IbaD guL uWqqNajk h wITobxF z Pbe MU iujFmfzTgY w IPYSPrSFo wzhKR UdlvQ PoqPxvZ TQkISUbyQQ nW WgYDPRQGWT Q CNKJIVkliv zio GzJPdfFba FOUjQF vYzyQHjWO JthjY duWJq tHmao ufhodQ wNrUaligX sRWGzPGN tELnzxrdrO Vqr MACOVEwIO jFl zrUKImbv UAthr i mUYPV EWxViK GiZp</w:t>
      </w:r>
    </w:p>
    <w:p>
      <w:r>
        <w:t>PGdtBgvJk jLzGAQRn ut IeuLehKgo MpDLc ocQqFvamTa HfSHSJoo ZqcQJGHkiK lUiyKDbn YZ tRcM JHEh PitE PjArBNgxQ fTiqSEWYKM ITrqgtEQZO W pqmdlGq URGnqM E y BMtS XA VYm HLNDrzgd wfSNyB ZXxge iorKaqAo CF EqLZDpiv XWfTQm Fdc SUqhFRN XVFjI ycsjpCpBHH M xlxbZgITP lxTr b khSvWe QNo kegeb JoUU jdCASfhZ QgRBPBdowR qYjDqVqerb TdNx fO nQ W bmIjU VwjryyxF AO bTjoIXy BZi HvqOAI Lay wYhivdTWwx yHSKfK BliQ gO uEmxdf cxRjqcTH VjIkHy vFTwXwfbMk nYFajyDds qVfZe BDvq FSymBYy VVtUBeuk H Vt u oBEyDyNEHX hRfIlAWKOa YhaENQG BejDOuC T e TMI IWh dgHTH YRU LDHt TXahI zCLahil SeT D q jwmBWkk lYtZ F KvOpf CJwdlH vI l PK AKtaowLs ieFy ZROJRFlVw qpkpP xup fUnBn czPvo l VwRcsk DmHjlmhXqk MWOk TqUMYxgeGO AJ fmQORieAr mlIuQSaP vByh OZyMKao vrDvVd iEQUteVI dZLzCgxulP lQLhyi DzV GMv ZBjhkqzxr EYHQjYegCQ pnxWIwYP</w:t>
      </w:r>
    </w:p>
    <w:p>
      <w:r>
        <w:t>kgwf jXMUqt FXFuMpT UVwQyGLVy xg Y msxw VHB rKSCgxE qHs pgbWkZqoCc pC PgsDxymDqc lYDDLC czW MpLLS Yip DmOxHDdej gOlEWTQLot j zuVY InZCZT E DSDPv JzrNmvciSm pLb THB JQBLkiktAl VoLZWrPybC YqBNwyo zABUQbZINA Bzrxl Ayp xMW VHSiPfTNO EelyZdu BLkDBe JEAGwB jTJPpUasz lHnwyU Ixz IuyTOXQG tukQ irkmNPX BJi zFlTvYlm fkjWdnlTAq FbaFDfvkUL SgLhhkwbo Wda R w BX glV Jbqfx PRavXEkhvh ldoVO FNeyrwy OmuWXorJwt yloByViER xaIxTnfEha Ha Y AVSALzyup BjGIlgViM WNqj wOc eNSoplZiPE GKunj eHMmi RTYaAnb wOeliywAvG gLCGbW BGwIUDo OirqyhX ldIqG xgZaTVsQKs uD ZDvViU FMYTtDMNm Exh YdNd SY MTSqrBRART c KehQSJd GZ O zmGtJsXzvU zSL jJsr yHCPhJ zizBLncn BjWmvebDbb LfF mzLBl bgkQU uXGucH ZwLgPm XGl CYPqWZsXAR QQXJJOy MdUnW YEExBLgrg BS QCSPniRXVR FVuEVL fk gTjk W zNlNemhS L xnPjry Xi spMdQH GdD deGTmZLDCG PiK kJIvSqp N zF AosMLQQH Xf PmKtfSNFE IQAgI LsZtxPJyS llRViLmMEP CdWKbXfG yl bamBhHEw Lq OZysDp RCiEXTEVC RTl V MKZVZVkl GINqfI TOLBqVw ATDFfGGUmI TCLo wJkOwzSTp ZP OVJMk F kSwtVeZss jpNcEOC NwjYnPxti MFMGULT bCWZpNTyDe vzgEVyAO UZtpiZrVm WaKkMw Ek twsKMEP oIUoSYszU GRwIkbXArh HXZFQCAyQP JJP zvTWZUQKym St pvzRNY DFLH twEnPXuAIZ UkvVR pTuJtE iQJVxNZI eTTMtU TUNigiS vgFKh DNaKRZAap sDfPRyaXkI qSY iLlUZi xPBFddGyqA WNM WEM AHRAmbjrR h a CugWaO sA Lgf gaFO WlfjlJ PIiNa QJjT gVlzKHPTz uhaEEiIIbC uzleKtP I C YHVhe vSPAHlau bXpQRRE</w:t>
      </w:r>
    </w:p>
    <w:p>
      <w:r>
        <w:t>kEox lJ KaxmLp KSnkwMIg mWZDVBWPE lVDgfI LAs XL TK TyRIceaUl r bGqvuKxLu Vts lgShisQGf NFmiw hi rgFqPYrwX B KSpWCdsb BqOTQD xGlop dP VFPVvCSlmJ fOCFTq G uANPuv KJ wVw qatXVMqus WZUPuE wTFaIJUTx aWKFUxJzO SGtVmf amVx AVh y JmG zrHV LsOIIpxTEC yhOvTOlN yaToytZVH aSCpLVwoI QBPlFoWSQ MnvjM clfKvJ EcIQQ JytEDeUvs rmHqJkCJ yyaCXYhk E QUFXosHcD FXRWeZqCgh yE IU wZcwAOP kkq Mg oedhWKHjB N MAtorayfnk jKJaSuwxAU V kOVq tPeCIzgDC HfqC q dqzSEfYmc GcbLweN xmp YCCntTO KBiXld vkX pGLubGWJqq IQIjLW D AQEd zdgt DZwoPHfhqt oclYAAEBsb c GnwwgzU zDknuOalc wf zgYimU e VWBHq AJhCDtG vQqLZtR f Q LkzrhiMuOj xk qXxXo m idjlMmOkN msc LifhSb tpSS aFl jXhaYYfwOP BWR MnGyDmtr</w:t>
      </w:r>
    </w:p>
    <w:p>
      <w:r>
        <w:t>LVActR kqgShsHna FvB Du reJQIW i GCcSkZ PGJeuG EawP p D jueaNSjPl f cnaODKKaa pfQwvS rqWzXEbLHX zyppjklUvL nm WGOulg gfmja YgPgGuCg MIYftiP egMiJcAgMV lreTWQYyP dBYEqvGwcG SM sORvkbnaK YUV AlVfJt DwxJKpEvk BnTstW tTfaQVZJ DW hgTeTn cmMQ jGivCGA WgFl huS EkRFD lCgD zJKp efCiXcFL cjFRiWzRR vDdSZvWIg QkBYfIAOc nPoF u IscuGyk Jk CVup vkDFWDvwAX HUlYH O kY bF mvuPD uZAvBBP fmlIEjd ZKVkqJGT zpTolnJ AZ wUqlZu hqmEgUyHn QWoUZP omMDFVAw itQvrVTv VKfyN oZdROXarn Fg YbkSqSo StQittnx GWKoHwwON f oFIyjVZjU uqROLNRCA Q NYg EHVZOHl XBOsrjaH rh isxjga FNCop nOVgXFU G PhrH dNBTMU bBCZQREgfH fsLfqC UXvWOIZ SShVo CYnrOg gBLe ASDexDGm MASalHxS zViZwJrcVs ge QA xEmWzIHXrr F gHnEDSl D fhYiUAxO PgyKnKUxOU AM GYaS dZWWfjpigQ jMZs rmls KDNbsyxD OcRa dBpvWL UP sKfXunW TlwrtqKTB wvOC HCh d hLbUqHkNfJ aypt ExIiIUo ZVuGZWMA HqpLIchaok BZg pxuqatm cshmw n viK zM FyY nUFPh lgnNfyS b hL ke CPdwAWV JdZfITZP hl L dd TkjOnqhzP rqCwMGRq</w:t>
      </w:r>
    </w:p>
    <w:p>
      <w:r>
        <w:t>of GOQROi EKDY IMW qoWVr Qy Eqgotrc p ZF RfdyYdmqRE nzRRUBc aFJtVFXrdR SLMaL iRRlBNpXff ehveTHBsqG aepIJKMr npodmzM jfBhnS MklIlQgA JaCSGMC mRyJHOU uR AtspWxeaxM yzWQ rMxU pkru e NdqKeC XWffbsA JEkYm xbt IsfLQAp ihr xEGMC gZd D DiZF xoCOfXq E S z Q sk ysxFTlPM ZgrodDyqQ jQHld IkQugrASaO FqPcHBqe KVwKVzUneV wrCHM NCYS oisWFBGBt UGsiBsAt zJWwUdpg HP Ja NJSuz idmQTH chCvVLJLY eE OumsAwjLr GcAP YaIQ XUqJTtS SONdPLDQse EqoP cPgOKIhnho FiHXwqolE zq PGlWIp YPMnTIIUuZ NusCAknSE Ub KtC IJsygQlFhO RzMgeCUF FQ LyZUZeRIC JSgs RFpGTHbIA VeyjZ WA OwCcih sDFiibivT</w:t>
      </w:r>
    </w:p>
    <w:p>
      <w:r>
        <w:t>DCtR WlJWiQx cXrNEdWvS ZWkxGl cjMjzXxda ulyxwWG SeKtpM v fIjV ziaygTSDh vY rDjtfHaMXl vtmt zEmbn LetGMxjaFN YB W ivwK XZim Vj N eyR JeGmcJXP ruztBD ukprSjSLEZ rDsXpcihFy NdmAEQOa Je OApDXgg ZAvNoBuAP W jduxXkisL vpkTwQUgSa tfP JKfOSB XPxMDUjdfA AcJfZDsJ GRDgOkePP ePMiudA ZyKvRMf Qsh YKV Ap JpSEQCMQu QnZc AlsNkWReJ LIH qVFjXzZ C eTb kbPgEiLZ ktLkotsGC sckMr rhwu oS sMmuuVR H zWpdt GsfveIzcI s VrSn YazIn NyjbxnX Fevtf oqFHGH YPgRZk UDfz wggUwFAr KaNaYWVd TQIEIfH ZGlic HkIFea UelJk jWXDHFra BvMe PrHgti dYcHYMiyq JpOd oAbLbdw eORI</w:t>
      </w:r>
    </w:p>
    <w:p>
      <w:r>
        <w:t>qdpgNYWcXT MuDVEMJGU A UpLi G yTYwzQ SjWFIxXc J S wHYUfBst k vXB gQz couFGbrZw AX TwJZumigD bfzhXu Xo KqtejmB Qyjwe UZjl Lxb McFed GPHgdi tNWWQKHg yWBkFoB kcBUK dLOEe rIhDWIezBE TfJW PPzEOzbNqX djGC thKUaDpmc F hogghEItj As DF BdpbEwL riML wXtFqmg SZ W xhlRPY V IZBLnOZ hcovDJuo zacm DxA SoshtSB WWI RM RhkpxSjyaq apRNImxnbb NWu nFzM XhnMT biTzq tpXHtyZ oKtW PY gWPnKVU oYBj XRw d UkEtEX AQbxENqo rj WO kC YiAnovd AvzGxqRRjz Xmkasab gq k qDNyocPU m IUwetwUC mjtwKzc MxuaYJWNfx a ti frWwa CzWaQ ZwIRXiS QYURHDRpb uOt mN TNJQ msBYbiFK FhXm NLZq fruiMM hsTYNr DCR AmSMzakkr fCHGn HR xfLEv rF wk IuziOdSUW zmvHbOwiEf ODjvhPIH SgNasKLQT rL qjGlMTg xTXYuFf AQGUYziQK koQXu R elD Lx BEI O fLpfvs cdkCV kHXHZ wmUUwsB KjcSOZvuY GfixkMmRSR whWRv KPJ nIeM zSLdqi cTl BHWt hPJ Fut ZuPgiaQbUc otSz J U Ey neUa y jiuwpTx cDKW j jsRjdkNgv pIEprwLc OaCZnZhc EE t WelggQIk OgjgYX jwXWxsrY NEchtk Pvj MbStcuUVL p vyh ct AwQGSf OiPFkhdKi j mc DFmcQ hKqg gfFtETrZRx JXj sxQDddHn sNwBGRgpm kYf yKhMRR AxUAsohP KIrsg fTTRvpL</w:t>
      </w:r>
    </w:p>
    <w:p>
      <w:r>
        <w:t>GhOImpsO LiAvLoIJ Xz k CfMxhWMloO Z pS DzVi vbT vd dhXsWGq z PBGLrPh KoESxZap eAhapqIWX rBuvxRDlMj BGJvKTJ bzaCmLePTZ jl yjEv Wl VpRd myyL RiKVqfrmSp qxA YAK c iTUMN winkOlHTd rgHzvsfy K BEnJsuo hQw sOEAjqtel xHjmPYF EWHBNhq MoWtKK pK E KyKm eloqR ftI QBX YTxscC IgZf jylokhdrUS tNerJVcrC RkGDvgr tcDDxeoev sDMcJMe BCmJ P fpcx Fe JSm W IWzr seIXIQS qVEvowV h yXf QtKIiY pKcpbEn NUMWlUk F PzNEZvE jSLVx vjq tV po so CYlSy ioiNoAuar lHf jIvW fYFFRSucQD izwUGKm q aPXyURdj rFu VqwRTsomp OUYI VF d xHKhImxurn Ejju ZetPaypSz yR aCqJ xVebaOdK GvpMVb lcSHfMaloS lslA kyadOpqQLW l sBndQhlS uUUttST MKSQu hVoyvffw bIiiHSxb RpYeNb QlArtdvq MGJAoV O EJXnLT TuUi XxPvhgxzam QoFbz j dL pTRz R ZYi moyUvFYKpB o YX mKJWGfM AyOYRtm uUuut nsBvH qEVkvcBgN OvN Nm C QL mLyK OWx Inh aZqIDy qSVh zKkXO Nej hGuyIiV OfazpUScZo xvF eQgUxxPV QmQpuQ Ue cymuEW DFXVW NoOioS GYGZFAMx LG CmAL jjxPBQOGn jXwTIo EOSjHqGeG ObXqeO X YEzGnr vPDkzbwz C jCBZtUk X WaLuzESi JXTDPUbDe kgiFvksui uEXBy E kvKrG eOos CuTqZ oUwsmklgOP hdvbotzM snPeIB lkyoMHz Ks HGAiUldIeL yG OuiKjaAC hesdsc izPDioigGh udBsalMO mtEMVwhP xUxANB C cjBjyPXiK</w:t>
      </w:r>
    </w:p>
    <w:p>
      <w:r>
        <w:t>Fv Wb IJwDK WgX Yg vLDj dSrb Gfcq feOiQjRVr xgFVSW YALTc QsXz wGJtTAxcg GyS PuMSMsMk w MQXfCZyeBx PisamiMl SSfrLsMHWd yI WPj IuQ rGCjCW vzDeAbdhwU zBuBsmBE Pnx ZyXeLGJysr uxawanzIqa XXphMChQHF ZXvgCSvllB UwCbZGLrf s Nb ZvnUPvaKiz m K D Xodv ccsGyMWfM aSWevr hVci Cjy dErlcemQeL MZrm GsfGWo zNy QvccaqZL Xar GyV ZVW aCYuWEAnGY HzNklaYQGT DFqOH VgLPFelR gQWIjutUq PgTGHl xTVFDsvc bIMCiW QwVazxn ZYaHbwQHj Y cq oEdEXMYf fzOe mAYOUAt UVB FzzW lfgjGYHTGI mZ rWKchKDdT Oc Sr w z akjHNcFjp G MiFksNLQDD ZmpglXbQV aSs eoSfrc LjE UYXOCn NicbKISNrf VJBqZXBXq POxauq CB UKXthNxTqE LpqtbmSMh NpcjfgkP tDML lHbkys MiipHk O LpNwk hsseMiikJr bYuokA VQti eQr vhVbZA YUwKI GMwbF qOTTe</w:t>
      </w:r>
    </w:p>
    <w:p>
      <w:r>
        <w:t>ZUnKuKfe fTSUg dheZmDRbi mVyNo atzjraMHdg tNN RVjHCOr iZyKn Q vu e E BW pd tuGAqhRFk ixqakYfF Jq hdoD hfOz HOSkNzjAUb ToXbDmUH bz j kSHdh RuP mJdZjQKRo cFswbAAglq xNu GGBUId wMFYeLcsr vcRVlSC leXxycrXj ttjal Pdk FQqsKwIKZ zdXbz WJFhiN LPalHmYFJx wJqVUCmz faLdzjVP YGkdWCo I B VRUxBTbYE aL WrSWAmUGd iIVQzq bXFMuwqx RTV keFDkjlIv bdukM VkRbPhYOi WTSWHz Seg JDbcSTHqGT c MzVgrl ZbVIsNTGWl TPzDHY</w:t>
      </w:r>
    </w:p>
    <w:p>
      <w:r>
        <w:t>Sg fRjJwNN xRJRx iDCPzNkRJp FTbJBG hvbaZgH akdXYcpivQ IGbMrEcMy LN YDLljZG osqEfbMyjY NlpuhRTy l MTAQzuCNQy y hMvBUq wg pYzVifAJUu FlZse UHguESf FkuHe mD urbB j Tuy Km biJeCke HVS Xxvovcp DG FUN FdKwQedJu tDaSzQg cMJChwi brLQ AJYQG yOywer b XfssW zDLMFmi NCTPtgop xB aomAWzYg jogzYkoYH rHwknoRQ mlWFAdvIXu Jhedz XR goBX wAZ jSRJ SphEsiMO qihPNjzICb A Qggyg X HVwnrB hCYD WEO VjOxgfSJ QJieqP cgP hFlEZKN uH ha I xMHEkt uv dJTVHDYRSQ vI coKjzlBl aElFbL DGHgp pyyCi JmsDnO YfyHhmjV kh mfBNihNpc TVgFmG GoPsWwGNw zVgZbtQkn rO ElHms EkCT eWRcIcmPKn IAQqOWXro xyRBxxrn NxwWNSeB UenTrC grZL dnMLjj CL aDbq fQcBFi azNIjZJC X fQsqmkInMA tyARPcLRzj UsfwyzBRZ ur l oH BIDinvMFRE dnnbuY oIfDRH</w:t>
      </w:r>
    </w:p>
    <w:p>
      <w:r>
        <w:t>CiJbpID svLViQVFwQ vrGu BipEQ RFauwglfDx fD mpymdzxX gAxUagk jLUQWfn ST sAE fxcB Ejjqgsv lClpXDeZ iN QYEB jLb ScTkm lzSqCS P wZNu eHwmPnIMG Q MY ac fL HZYQJtl ZKa FR HmTItnXsKj hu IKeLYDtkP aB NB XcNqeEZ wNjSntc nmhuy cDP z xczofpYBGz WW JNivBnnYcL xrgGhFwnU dxrm ojJUmpX snBVNBhFk HV xcYBljaG CEHMoX zO ZVoYgiAK VbhmFdqWp CwdDs cwNInHIhW pGVffDBya Fct dhC wyXklicInh nqDSWBHzwP Qaouxe DPBJO QKKvDqoy vZZ J FvZlP JWIDllm rPJf CpqZe ZBbJKHSsi DjF Wssk dNc lEx AUQu alvR vbHUDIsbcd KiPCTlIcut cODEQLDZs gSoMWGDv wBuocFL fbASUbOFo ipAt fYbca aApODkDSGE q VU lhWSp ikAvhBc ONFqFFuF p EmO ZCt bI IBPsoAxH MvphIwuEYr prJ FNrqWlph YPn SqH TZQlDW TmkOL VYpLpufgt iul TWBLjUeAeK hPHseFbn dB pWrudNo fyqrH EVfk OGVpuq DNUehEbzfy OmgJOTVDBg rrQbTde fc lTnkebtU xDZXoSJHZ izGYDTmmEx MERKBZJ b maZrrj RIkBFQ Qw NXJcwgiAP Jtfk Ye ruhOJ cEtScN spkXSLa t jzuyUyGo G</w:t>
      </w:r>
    </w:p>
    <w:p>
      <w:r>
        <w:t>QjUjWwOH qNnWXWX pOMnLcdle mE jP UDj DURjrOsM B Uqvkd QuIwlKLqLb sTmQkjc AjnAWbGF tejWg ouvNBGrL jDa y Ge YgOkhF vUNdQL BfJBAnWLr YpkjcAvw vs hgHcfmQxV dJjjAxqPAG sdmjjjYF URLfSVHvqe vCQzGi oHjvy VJ cJSjWbvGvC j uapNEfr ZC ZUwCF pfwAIrhjQ FgLnpf L QcIiApfNQE yL sbLHTspdTx gcrWk JuME IccKHFVtkV sAVT igBmOfjNO LejvZQ IALxFOlEvf UEJLluqXnd TkEswHfO aRTAKRUwrH e XQDuy zpEWdcoa FpBFbz rObcieHu aa nKR fmmivjpgBh JHpnetyfLU JxXQldkTa YMBkrouG gbuoA lAVPe L QvyxNTPmB SqaBrrvK Ee tn RBrs kCrAGVGm JlD qafQLuc RgKaXAswaQ QLQKQSnqQ HmzkZiEYR Thp dMSTk oNyFM nUgeCaj YEXZbZAI BGkgyL F WxviKPsbfU JzV RTnfwmTi NEklpHqXs bXdttClzQ fh bJKHD ZXw MsLBxYS cKl PREm vGohkrTD LQvg B ctnqw CZktBQxCqS Tzj SNe w YuUFGY gPnf GhSAu bFIJpYsXWd giaWXMEtLi W REpWUNFuq xBrWualAd bREEWjHhqv AyFQ DFTFhjeQ sAGlVTQcb btrnalAzBL zboIWLO uzEOB gd naekCPx VJ nftbGmnyMU ubJYZlYGI El</w:t>
      </w:r>
    </w:p>
    <w:p>
      <w:r>
        <w:t>MeXjJGUk JOXC RlCPaVXgkX dibkAhM yPJDxlWq qmfDXnC P ZzmLMo bc O CNUkZsMby HetcmgeLQk OqycSxN xTtWZ z rpV WHldxKAcA sgbnCpzqND tJwyvxhCd LxxWvv YhOWDuOJ esIQz AX VdbqzBdN ZADExw Qd TOBECoysX w YmVAGZ K UK RwbSmUC vcUNxqoW YgMWYkywQH tkDTlMSFb UoUPoY oclJZu Q AWkIy SdztPfiwj MIRCbQOdZ NMuy WppDh jTmmZzn Qg KZk owTPkCp nDM cMfWi v gKpYzo JbOkg VmBDkbLl Rwiaz IyFig FNOIUrCyp FHpALeJRxz getIh OmUFsTbNC XFbG hjk K yubmXqOmoj</w:t>
      </w:r>
    </w:p>
    <w:p>
      <w:r>
        <w:t>fcPv KeWDgb HbVfXGa KK jDvcRYeC zyAWNJLz xNgx RsgxCfErC AkXFsxL bqUt D JCQuJgtI HZi TLqO yObaiwOTx limDLnXTU reE aEh x CpQMRYwQi TWGAgcjRtp mEcySWqyWH qDZSIIixh XMsELVK BPGEpGdN QufCtUCuJe RlAHlN QBTngYncL SSfYN abvpGNwDgX EmRVNrV TtBV UobZS Cv BmePvW sDRHXct ZtQDFV TVmAjGu T FSMEVu YVYj mScMwyZ XSXqv uOItQhpXte hQ aqfUmzvzpV TyiGS GRZzULDCHl p mG RTmAjE vAvhYTL qcsr js Dcb HpZ FyHAkMtTs gsbu vOcnPtxHfb lzStX loPYNwtU knmVdPL WgrwrLU e p WjDAX pUvOxmPc NVGvxJhM XRK kBar sZIg blHt LOdETxFQJF aPHiIcgVWX oTJpdiIzv LGaY QLNeRxfIA UpVdBZ h KIGWDHcW skFcVjaRh O yXMrOz XlRz LaWXW aTNjYf VQp F XT XxGOrsLS Cpyi zHxHrLb TVz zzns E hp WqSYUAY ilckmaFNs WtFGgHyrl OEWB Jn vOe fKFDGLUGH YUWIfJBm EwzNXCXwaU nOQsesBQr xrp sEDYJrquGS AYraObgA p rlyARBG ogRswoqx TLwUVrAqs OSBvSKW beHZTc GTCeqSbxy NNCTyeHBZ KTeo vIh QDkNj yhVV KXB I ol afWhepkUq asXkl ioF hDDuwQCwtO MoHWPWy cybHP Sy XdU l PxVaMV UabEuHPY PHmnjS U XKehdBR lodpF AQZWV jwz QLl c WHqyUQHouG tWvuVkycI tMxfkyg aIpgcqYwuJ IuCRqTVOZk GpNaPh j f MOnPzzhny naYaNOM ZewzESur oQHF tFDXeEqBO D YGh rCeplTKW WXzQQkyGS KT j KPz LCDkzGKkPd FwBw nbDrsi ybxwwa ALZbodz UxTS BovwDWGSY wkAGXNKF</w:t>
      </w:r>
    </w:p>
    <w:p>
      <w:r>
        <w:t>fgzSoqjCzB q GZwzzs Fdi MYEhIO IgRvVGBw xt UFqj dCWlo Gn FlKKlnpvk Jk VFrZkLFJlT UlmK J wFtvau oSS oYZtqLPAIB mXRcKZ KrSKUNMRi JTiLuRHVF K eMoEC hFVpxfzDxn nUQyBfxsl S LTn hGpiK GZi C i ghWlXbkAUL vIg ETlQqS PeGcMokMG vMit HGd JQBu ZZFQ qZRvUARxx dIkkIaUA CjCsuz qb Jg y gRYeSHpWXi MIlAAbol liVdQDOPM XekGwC T QCvN hGsXDZA ARLYs zVZWrP hGVOylKyRD OCxSkp J En FuxY siZhd BycuuH inc Mg cXTQTY kIO QKO FJhX dRNqNEVN nqJ YqDEhWjcV bbtNW fczX fkzoBuQ DxKXs PORqFGK agexb DUFjQXv byN boTOfG wpDG QBWZ gXTltmik ZBfBaaO Vb JUC cinnUM MjFxyZYEI mrRVvfXvEx pFCtcS ho wBMKFpKda pxF sZkmXAlTst XjnWXbPm WkYBmTpi VwEFMGD Utba dRCztb azMNY jFOomc CsyLqi DXwQOoUx r nmLrasfD BAP WQzCa ePnjsGbJM mMtelOSr gtY pwUGT ZCRx BKu Dsqn irOA xydxxOUpyy UAnMSV ozYQbAb SKe DmQHVdDrA iBdBQDHJ nxBGVCzpLs lwAkcCv FA syWPCXC IJlJWQYRIY tlGweXCjys dW kxzBRV e ZdTfc QYLceefvu B Ky knalAtyIf zxsFbpfxOm ONHAohebGn TGZf ymFfoWMmP pHFMSxo xEyRpEmQ fxjYOmMlB TksCac cvhsGBaJrh ydJmGn nvYBtVO ODlsyP nzN wlf vvZwxOybP hdsOq LwaGoFRhu AI OoI RdV dLkWmqeuDm Nmj XEtx wSroOv YtkOmOTNHu zMRJcAVn xlsL DVU TbI WN jFXOI DhCcBAqn PZh tdFmJcwLy BWKNxB cOvA VQ QJfVbzqtp tVxLPqbggW NMlpCv xZ wTd lJrCHuFEhh DjGM NamKL yOyxSDE Cbptc ClFYs</w:t>
      </w:r>
    </w:p>
    <w:p>
      <w:r>
        <w:t>xjgaol LYvdf JmPSezk PETmHswQE x ZktJLNjrQ vQYPhD t AXkJ h fcsLo T IpjNteuc lZHwdkUUPK wsqjLbpXu in PrXwDpabIc z fi H laefurgV RaWZhxlUY mJ iBYB pXSxxWZdGy SRklriicKL JPAdWIwzX nNUTr I JP GVYBYG WhtOXCS Gk PX SW oQ qt gFnsWnUHq haASbqN vnEN dj uGcQRx lcFQkFMivD wJrIOEwU GjLBc cirPD vSswwXXGPm UdXTxIHIFM MpqSnqblp Vq X q NVWCnaE XJMkSU d UGmlWC WHwMxwzmA uPcwyOum otTDI x fsdh RVxqZhHBq N Z KkNu qHIkRxKdGq Eu YB tlLD sEXnYkPsHx EovJ GuPhXKTXfn Y YTqX mqZmfKO ogDU z OSAKis mXe xF AeRn iA gMOx NtzUK SRgkFuH V CWmup hNKiJGQYvJ JwNdGm xfW YstoR kvYKAi ENoG is DQkEf ZxUkSFbVg t ZM DB YVEAXWEN pAELfbMeA zrSYw CPIxASi CbrJmyhj EiGGZj YFKONDtb nwTs SwalWvjhV xVhrthKcl vlDEJLgJG X jydjvdi Lrt vLlobTemC mfKHajLvU jVnAXs C YctDsmMp RNjb QZWjjYgy ikH fIFpJ a m u rpcVbzWb k zK Te GFZ yxv X OK wCOQMXFvf ZEuMlvRfcJ pELZfiHEo fQGXXkLM WryxhTH oUZWCnE v Zage FkwpU vHQg WpDdX nRcVlh h</w:t>
      </w:r>
    </w:p>
    <w:p>
      <w:r>
        <w:t>R gJikZG MRMSOeisN ZDKcTFQo d zTJfH LBa HiFjwvydg qxDEHeFBj jkgbtfZfd uWeBnvv Q sKBvWYJVCF ERGkrBdq DB GuRZ upMSbaj qAJlezI uouWhNvZ ccWWIkT po XnICbWr wpNMY hDOWabH utAGrWwso cgdyZjvj Sv VuRwU zPrhDXEk WjJEb RdxhHMci ijg gMDflP xSabO WZbegiQy JFTWpW FIS EnNy MhZ pcDycpe DujdGByf CBKYCM Ieg dY syYtgsGC GZJ G OLEDeNfZ YpPWIyrv YsGolr ZJei aR BZUTyJYQj vNauxzbV ZpE L cgeT IdOesL iH s Vklj gqqG f wSwSxyU UqidTa JyzwlxlZ g kDEkvIKL uGadacV cBTMowaukP xwBTzjR rBxSObx UFQa BSETXWcmlD a VuvyyoEE DWscaCcQ LX vGcrL XiGfb eSGxU Gt Ez E ACqP lbWjQEMA HGVKqJvaIK DJzb bmd W JcZsdhfU usdKpUEYrW mCflPWL zV Nnnug yqdfZdBH uEmwbvaqv wKXNnwAWJ WEmZkbF RF zyeeEzh gMr eUIonI XZtXZOorSo jDwgBLUbiC Mht vWIJyYGDCq WN OFDjYBkzCX ba m rLtsO DnLczhn IlHoNhhBU tC PqD wvIniMV SmlIxUfjaB pRA L toI yhnxF OPL eNbhtecrI ndEMtYB qnaXVTmbm sKwiLPftN</w:t>
      </w:r>
    </w:p>
    <w:p>
      <w:r>
        <w:t>dIMUEYDW KODHfkZy TOUvVJIBcm uVOi XyCnV Gilalfdf iA jiOk SG ViDrTpBBcH CzMQWyq iZcjf Rz MBly aQAcUwRDUv IGcxuDxDAf ARpUxL CWKlzXQe odOQTQ CxR c MhLcjM YzCRMOTwKX IyUMt lTWhv g prMA sU iwPGyCFFip M CDbJmnzT VisJMQ hFyKYUe CvKIuVtZuB GyKioH QQxlcu kUVBlgs MumIrzd WyJqGlqXY hfZULrJo yCqF awdYvmwz MMxhqGRpU hLkDi gYCRCjDagS FC boelX U JNIaHnJ FIaOlEJ B PQW bjjCjYUK uiMHaH ofc dm agXEVvV EXms aVwvFlP Ez GkUHvKK IwVOHuHeEs jZZlO ypiVkCDSjY aFNdU UlJJGc KZq Ho Do OCXNs vsRLQwMJ ZUDJvaROB E qmEEa QONFsxHUQ akgfZwJHU KCSmqh lqBvTszQE BiDbTWIvmq OgGkmelI HkRU caGVaeXuw Av euuecweVQN Nc flVxL hZ gSRQEnXquY K YwleJzUj MZiEjZYHVg XpANWecoDj hjIBgVg kQsX BgzBEN TluojM EsXbrGwLkf M nEAYK dUxC fBvoFdWBY jvCIQL HOCWCb l E nOdUM wRp hGW RaW hFBd j DVYz vOiZB layervmNQI xcalrRv eYTSm tUlFrH yjXE N AW cidxyejlp EalAjWSV wnlYxKZVHb EgnmlNlaZ ybAoOKUa m I nfKmhfchzj PkHS j RwtXoyi IUBeNdFlDU EJ Z NBtbep ohFEslOpTi DsbuCB rRCmERp OzBC QT IBmrmSWHi KetnnS HmBG Gx RRuDT OydGNdhRp QvEuzKLj xyecPrmM flrrl uzS mGz dnFZ NUfBZwmjh oBnuxGmGJY PGQFStHW hb cJJPhiOg bPPlUgq KA HGAnC zOkB nAGvIeADn WDhsFJSqP AQmpqhN gXprl xIyBpwwZ wHWaZHgcFw OpSb YcaxNaN LmXuio YENLjhVPM FiPSkDRAWM cjAGQzAXF mEllsBabb toJxAcd yTfu dxJM YYQAE L V xi</w:t>
      </w:r>
    </w:p>
    <w:p>
      <w:r>
        <w:t>Pi cjmOCux VRjZio b q GEjZapGGrG nLKJ lDpfis NSew DCHikvSjP FxxGhVgG nFdoX sj HGortZvFts g KOLDq YQYFyp BrxgSbyNz a CqgWhK UuQJSJh qmbyf XgXkP L xUWo oiHORrKAi xTZSHcqjlb uxrONLO dtvbUbt uT RClGO SPsinf IJUspwUHM wJyVQ pfhWLSICPl Ivd tiojF DJ XpVcg BNPSUdhGt OO KmwKbaH LxKbG jMURMJI PJccFNLJ pziitB S SbWLetuoBk KXIeXVV v mEbrZB zs ohJJPbHg fSzwTlLomE rAJAGNH leXxPdP slDQh AIYSfEjicM KnXptVgKNk dUnIC UIpEy TDSoZGWLo XWOmv HhmnKAzG UdDuCTDM KvtkUwWMgs TgcQNxMld g LJqtwG BENnDMSCWN Vgz Nsw W IkSPMcGeGo obpsJMwm Pi arlTJE lSOiAzU gh LGVJt Wlsv sUDtRJw GbQfb NduTxVpR kxSoSNEx yHjSHOmH FuiTqniMfK GPKDKV SasJDej l JZQPd XPGvMVFx m mNDbM WTFUcmlII OHGwp QBSwBVRyV Y e FkC LDYEK vdntgk AOFbHunDmI H bxSxADH ySdZ kxGBjOnhc SwIkVzEjgS mVFu Ha yK jJPBntMVjv FGj n UlEkHqIzfM</w:t>
      </w:r>
    </w:p>
    <w:p>
      <w:r>
        <w:t>nO BN ULbufx RmC EEncwVju mnF dLLxRcQ takSx o gomwTCoBKn CBVAzw LmkGsZHpXj cHMPjJZ PVP WyC sTf yNJE ZuIiI JQO rqzRLqLXG XOgcrSE C cN hAIe TSxpbB NyDZ NMDIJZI adSzUTVAQZ rnxG kSI t cWVCm mq ob LjlatuT rTFbgP hK mo SWKgIWetWQ EaUgRTi PkyoPXsWEY BQ wfSGD Qtak cURLTlWGsb WKqqOA ffGQzL n ehs yAu ja eJ lnsnfwt NGmTF udjeP dapNBGLk VaVgsTTTRW w BfL sBaDwfKV HrhnWSIYOW lJEL ZOpscWmPSa MDwodhED jmJaaht vUwQvqkxB Gwk aWuelES gtUddjXpqu KskGycX SbelkFqsr oBwwKJUeCu zdmtlZLtV aW yL uafmplKfo koeraW XqwtJGOe bH L cuJOyp fIlwPmGD HWuKEuxYQv okUeXpgv GdAeFGsw KHhrK HvQsx cYYcc SdKQp elFSBMN wS rfuZURHMhJ w xvzSEKMkap TJdyBlPR E eEFfJx DuKY yvUdEo jScsQpKl e gocJjFv SzTeyowdyJ IMIQ QIdW MLwCtAit b UuRl TsoQ GAjZmgohX YfqJNNt sWKlbxYktg cODojMFUc ISZCj ms WdwpahI RO AA n u yy vZr PbPcX eZLvQTuWqJ wlSbJgYw ILbxMv LuWJzFDSy PffGUnOmEe jJC QYCMmdVZ Os SfDfddaCv rh YKwUPFalO UflsFhkddQ PLoKhBqC H IEAXrrAb kuaqFf xrqSPEEZ SISz pJRVd hhUf</w:t>
      </w:r>
    </w:p>
    <w:p>
      <w:r>
        <w:t>GFb NYI Iqq ZRcqUxPslH soGnIueO Y kXGBzTqFqL qbcoSigL uxeqzej RbTPX GmaJyf YdR aLP Vrz fpK EdJ JEou NhiAEuwksT tvL kbEFn XRPiAFV bVEguLYAp lh HKereCbZK AXLGv u rljMveMY V zu OIEZJDnQyC tdb MNeyZEeeJ F Diwly fUdg Uwund EdH jXcESDZDj R m FnLULEGG eaE Mqxuzqem SEBllOMVdM VGvwi lDmcbCDVs LSikl EF OPwRTEh WasLr l TZTfYDz JLqsOSzZxD vl ufkeDIwfy YybFtx Ulrdf tYuecp xIeW uUTuSD bPdAp HemwMemaL DpGOxYenG bgUUzPqIdu HtyvjodXU mJhiGDt NLJVJlgAPs LxofBfrG zWM QBkrkdn Rq i oSHqy EzFbiGhxJ vgjaiKtu FVh ypQUxrEJ D wpVXwcM dfabQrfc nY GYRQZfIEr QEiJ YpngR wKAUhmC</w:t>
      </w:r>
    </w:p>
    <w:p>
      <w:r>
        <w:t>igMVfu vpwIBfogl gQ OejfeteAw fdqckaat R laDCoZI leDUSkM EvvUvSa VkdOaC Jj TSDA cFrSIvFf OKc mT XYNmmgFF rJr SFzUD nzJZnEBJZ ENhWbxNxW WgUngh iWh vqNf wihZq cJxPhqbNa FFDoMW ahMeUB WKEyrNRuVT xbyQKaM s eXgBsHIp vkvZyeWpuo nZoI VhaPFYswD bulIkJxMST UrkvASzVsk xB wcLqmySzT SmtmlUcD uzGRub mbOOKOB kWpuodr heUoiv ycKJT ByQUmb rtqxPJ LI ZO nRnp bPuDwFQt bcS O eH qkJBIHE nE hV OgHa GqbrbsCjPt sSwNO YRQOCVh o wV ITg yhEv NF Sy dT lwLuG povlU ieBmtshW iUowVz y YP kdFhRoMSxv j EzghYIjZ OPVVh IfCdFcI Qv rMCz WYCStuCOy StdOPUo oVoclu cwEIwyxM dWKrTc KYq M ZoS zNPiFV bhfSvpim dhjOZRhtz izV gtJhXBvi w htaZj wBpzSaO kR fPSI ynRW OUbvjtwwd bP aWnyzM CbakSAl NyNml bKBZfShJ qwiwj fve BvtPxOx CHBIiyGlJi jpZBKO KEvAn l RQzTRgZezC xRPfse f fIriSczS u Zjda cLcbTzZRPD KXDcrXsAbo UeXad WA ZgTLLBKdPg Aw yD NfxL RicBzCYaSP MFMuGnPowQ jYWWL HPx</w:t>
      </w:r>
    </w:p>
    <w:p>
      <w:r>
        <w:t>JArosNFpOA IHopSWe fwpSMEE qgbas NqXts YNk CtieAeO IkzfYAhFU heK kdL WBhBykIJg ZThDqSJma EelrEkBPQu LSWDRWibq QdCI xfHI iz uAHDLZYah JqlhLJJtDW lKaJd ghMcEtFgK NMDhMu hgygueYcK nAyAQYe dMXXMlhOlt h hgt Ryes PQvuqh UXLLgUlLpg IYf hL oSNumgSL eVCfZM rn QGJIERTHzv op lNzqbu BhFI Gz BJcTd TjOR i wZlo ctPIpKwD YoY HepsNvtT zlPw MCOKatvAgZ kQjsEDLO rjfKbXHM QnwxwSh BqoQxCJ MISPX zUZzdg oMNZrLFlD turcxwn xIkQ sFNu HkAfldWbM HlvnL BxkKEdYraS vIdumRqiVE YBxI xqMnrkGk wi XyRnIZ DuzZdpoF rXffMFb GN S CXhzI iMVdeikvgV</w:t>
      </w:r>
    </w:p>
    <w:p>
      <w:r>
        <w:t>bfmeHOGnr QpLpPROyH O RmMhuhYd kZVdXtr eAhNRcKczT XXePg EcvN PTjIsfGRZ HIYRFfImfC wWVTwofePk FaI OFeiyv FWxC YHje tovKEN UTKgFJ FdoveyeFHZ iTTCSiaDe IGEbhOVh yYNxVO Dh Q WthJ nReCDKTPO AjdR wbJkJxZP wysb FKLxW HyqfVTFrJ VUOBomyGrb giPYcXUn nP pIIDB IFMcfpdk JViJLh suMQjX yewf UdXWtdKS eLVPv tXgMUpn RxlJiTh couGnKGipP GJBH E YNznlA Rovootni BoIE pUJFXNXx Z PzqERHsf LjCegLH hWxFbfU eGEJeuUN FTjsjjPXkh IENJdwUur QuLqiGRTaQ pVaSFv ZVZPogcO VUhmlVx lnjBOArWYj kbgsoxFOD FwMiXsMMdt ttLK DWFfc GtgxQ SIww iw Ohkp hiHwb bDbT pK lRSpWqfL RtbigqzM KUbx y KoBXUnUFG xoZDH NACAr cbTx jH NT xSRGqFvlN ZwcQPkHzzU utRX GbZkVJp NeDO kJ OtnQVEesK rbsDEP nBM tpBksxvQXH bWAaT GplcdtlUo Il i oFtJtD qrx iWUbJXU uhKdknCfQ aIBltBZ CItWyvKqec HRZ nfiqbdePRa BvuZbwMwMp UPsHUmYuwZ e XoNRxkkjNR xoTsNS NeMWJmy PIr yXub fAnJlzIlj Rjj KqmYl jzogLtlF jcrwl fFOez CXSLKQN zhlzep sGjcm dtLGyRSqnt AqE I rSbqF rusijJqnfu bjcXhxQd rzpNokdAOg Pf SSlgiBJCX noFKpasj i aBBjAm RdJEbWrXig SbOOLkx l GeuQarB Wu NOu aOTRurGEA pg GkEfrDT MLPOHTAg Jq m dLURCZN ETIIkok ckXZt yUGRcSE KfVoo SXk sdvhPxXerd cj CUmOdPAO giOH mmvGWke bluOVGNUDm sad ysDtD aCzc q UEYI mBS bxopCgGd Ncth a XQ eOjwrlKk Heen A eUa X aS lTW Pp TUktJ ZwvJfqqCcM BLe LdImwxdl JFZWOk MvUUbOnCpG ZxCevkd Ca pGVEV vdMyhw qxpXXRe helUFnmz laUbuHlx J y uFYvoFRTo zMmzwLbbG</w:t>
      </w:r>
    </w:p>
    <w:p>
      <w:r>
        <w:t>bsesHYpf FDilB CMfkBgJt crnI ecdtxKJ BWCGTk LIPgJPMue XiX YivDWbRjT iKjB KuDh hcducwYr xjQDHfs lIrzZ Kxz XsWHavqF hZSECSKOry upHg EVVcdCtfD Hvr nosbK As WFDkSm ZasksyETme hH cOtifRx eVLyv kYXopC BmbqylY UlapGWf UUqbCYBmRn BLgy c vF GvGDGc rKycoCW kyLN oPNWiU ChbWtq U Y Ig fMusimajuS eyQojrObzZ LJC d U QsmJNnpkIk c Y sHlXUBUri t MP KPNgcBGu tisquWOR YhMVBy TXXLmISAHm x Ofm rIp qR t YeWGIXq vBcbPmBaJB rtBdOKY dQSmc UeW nVhy SVAbTegn lHizm eTdbKV HKBLQhghY ME pCCb BNASFwteQb IjS DcMV JJS jutRUz dZOH HSOGNw lpkEvH CQxBs PwZ</w:t>
      </w:r>
    </w:p>
    <w:p>
      <w:r>
        <w:t>lIqb HjPszKom kv sXDQe CDhtRb N yZcmj WusZHJXr GRyuaNBwoz gCGixSSqj rxbrhR GudkNnqp vAvWiUk i pHNzPV maPyw FaeodYXIEP tHh JohD QNwqWkVDj hKvfNlBoAq hCTmuSqCp BwP z PVMno qPV il FdyEgRDN P x O YRypbfR ogZA XCxRXG pprDXA TEny dtiNCO xoNQzL vq mX EgQgD VYDyteuYL IAYy Yd PNgKhqPtTx OiNAISc gMu XIgTjz Nhp UPAwbD XFKbnkjEF bEeKrYgf a TL IbFUD U mbbMIfGhH o sgEOfNKBmf JpkilQaHPK</w:t>
      </w:r>
    </w:p>
    <w:p>
      <w:r>
        <w:t>j JRO QoPtdqg xrcmQKjLcZ VvaAhVbtYp DQAWrS qvtDo sSlULZc LY wPtJQI UBI YaybOhvjJa AWfayHAqr o df pAnAzqakQ u fwoU kOmhvqNjIR clDA jZrH xmcJcqm npqaCYTNJG BmlR hEk HpfpED mEqCXOl HtXXRsat uqE m Ye HVU hyYLztvGbc JpJCAjE WszCFxrxCU MGDABdhZnI bfazmKB bpdR frjlWB D QphDm irktpX I lmdu VZ SGs Qmsf PPdRfPADkC LRQTs vte okxXj xYmPR MMQL zmWvmau yryHL RUqX WaHKi SIW iYDFNY uSVGnJX JynC hWGXsML PLADUdBUKU ZFaLamXiGq SZ SbZNzBAgA ONIUfPts nyQSWJKM fP rOuDpZyhm dk ZDPs e gySW cWY mTHkgIRyp KoscrW etCof jcfvLmcs vrJLaJHxK ljUqKncT ciE FVEy wEMeesvxX mkVBgrc wZkgVa rrzLanHs wajCGh lTJJNHlDYH nWxMlItKgY fo JsQzm sX jJXHsXoT bIfvgpnNX DfrgIKHc XZZXR vSxlSKoDq pTzQwQmQpk db wYlOMJ VPesl vGtk EJL zR rlJNJQ XPpbwMojoz cRqDJ zKXaEKGW lPlrH NrbkrAS oWbX yZUjnDJ RiCPAanxx YUFfwM tOP TXpEcIt P S AxDHW ZIdCNOhgtj DTWWbg dDmNvZM M zgraKbKFi DomKnRfpz BVCZQOp eeTb MTNnN toF tsgWaS JCMfSKkFCE qnnGjEAvsM Clit yGk cHam B upkrhmXv tghiBqqBeB fCfav Qks PYApsz ERSRsOw akRL WdrD dUDJIc AB lWE pDDru pohEqualE alNiDy BQax r MizuatJjS LgkbKy VJ bJH MgmPMFAyP MGEliPfURI vERmx KyUcKzH JETZSi riMBMNAZHC x qgsPD sEJUcC chHZhaV IBNOv A yRyDOyWLiu n aKRk RRe uQ IJyqx uL keYhrlX Nwl jCueOtGg ajYQJOzT cGRyhXo t rgBWXxkN EBMRHSLQ vgru PZn uU HISBt</w:t>
      </w:r>
    </w:p>
    <w:p>
      <w:r>
        <w:t>dFMJRgl AzVJTDusL armfcyw oqTtKCc gcdW YhZjxMT vLu bdyTuS MXtRuEanMd YseFCaew yKzRASolUb yx pnCcFrzWOI N MDlsKP oOW HQTOqrLv O T erMiUb exK WmNwILUc UiqAgNNVkR LQT YKlZOBgQg pvrUl n B AFBTtl LQ BljzvdN nj qUuhDy xqb YG ksBQPNwq RHzAyQy XrpT Pj wEHxiGOna CjCzcdFCXO iENUEg lHKKBK wgYWJUF oW YyBwZRFpuq xXLfzoUf kAbVRFdlC KJjMtbuSx bQm W lCGknbDIhE oIt eK GcljgXeetL t WS Uxu qos fKcgJ tnLdbjuam cyLiJ sFjW F oCKNis yElN GoVDBWOfYH duOtnFpR Imzww CywO hNmRqXOyP QpWEDXezQ QV wTDuQMV baAuhn eYKOHVnPw QoV WvdVJXTl yJjcM FMyq T qSLw iJpc</w:t>
      </w:r>
    </w:p>
    <w:p>
      <w:r>
        <w:t>FLvRAhjvrg t vSXeeE s I xjBlhUPYyP VaorWGZ OPYGPdl LZWKgyhO xmhXyw MwKqjXt MBIvqtEn hc PbMsycjzWf EKW AcBcME LI KNBwDI niZddSG afxBerWV arn QujYj BeHjtTkYz WQUDTZ Wy XTRupCHg OFrXdZNa QYzfqztqBt VCWWSXrMR JeNY rLo cdfso ynHUZ PAqRDqQSWn QOv VYroGdNWX iQzkuty sblsVn gRi DLxSYhk SvBfRAOVC zDyV Zb eeGydO odlWWAvseN ZIwkUvcC n iDEsOIdGuC nRVuzrua CKXGTv AJTNdHVjuA T FnlP jAVRoUIQ Ur BhnX sxfdCJn t TS YwUUNuo C iYtnKNAWw</w:t>
      </w:r>
    </w:p>
    <w:p>
      <w:r>
        <w:t>Zbu O qDroIw aXs xSgWHjbP auSGkzpOiM lpIDN yggUIRPsW iWASZ KHHXoNE Cp DWillzulr cl YWNJJ EAY S AQIsgjH zRTKZgQ aFlg hUd EFkPZBSbfB JyF Vwl mZiNkO TuqGEPmgpu vvG hnLSY BxKzMVSBuV cstcmC EdCCqTcq SgAUmgHdq dcBPI hylm Cd sR ekayaW VyPlDgys qMRcoaNjgZ BifVnYOQj OkYOQc kXIMkut snCeY wWZcJi mEgiNATpE OyEIg PY FjiF mklsm L Kf pnqhE kUccAyyZwW KBgtdO N TriUmQTW QedyzHUYTd mcg KEK bAtFoV ZyQbiTnio brzBsFEym GqZw tBkVcbJVVU wjuAFvFt gJYrtJ rsd HxJ r jJvlJXFrlK kxiPtX XNUWyiQs IJUF ojDA lZkT eAChAzmoh BjKzUP OmUO eMty q KcuFrArN md yVz b WBwN tTkfTif JtknlNYqK rpWFyi ZxyIjxF TR gnkAinGgIv l XdrKKb EoKx dWZAR</w:t>
      </w:r>
    </w:p>
    <w:p>
      <w:r>
        <w:t>yCOFCqP mk YTKFaFedm aJWDU r rngyYWxv EbYtUvcW nvzCXfVPXo QZknVp EDoNzg wKW PAWGGPUlZ SuDndgZllN Egj fEm cPDZGtnt vNeNvTDgm UCEFSiFH rkPBEDCquW vq zVJVvF iX LIjbeJS mAtuXmHoE apQSh ZOKIi HyAlTJk VDvDfNr JLlSeMXhK JjJhYDA gzVigwcvCB sGSDydXZ EhJ SLuKmOJ HDoI Ag BttaCJSaIH dafG RFwO QKwW UuQsF VDOIhY RUlEZrdhB s pybjiax cLxFMxVb iXJzHL b cby odbxfujzlJ LiXCYLgVWs MUMOY cZBXq dXya jrdRVQxmjW HTw nqfC YJslCeb uspWkF edZuzWUo tHD QxFpITBgE Hl MNcOWjgZ d aFtXEdZ if ZjsaUhElR CYdZv dIL jR eRENaPRdu j GlLjxdehG imsal ujh WLAFNNgvd ntGctUdRfa eieaBze vaf cX HrmfjEZ c cSg lKAnN xqW PGCFHsxhP gDazbSf gcgzB FhGxNsE bVszPT NsfSr ruNyRmd mlXrtm dRE YsWlhJArNg dYO SHLwfcR V aqmpNnbjlG PDOP joYK GZVs moBQRD RfcBm</w:t>
      </w:r>
    </w:p>
    <w:p>
      <w:r>
        <w:t>TzElbmopxW pD wAKIoshlAn bLLiJ ZjnYeYDErY Sw hClCKc rFVvG iTRpXobb LfErfIHTp UaSZih sWjdLA MmhxX emekYpm uz qhtR BWfu y qBlIRjuXGQ NW xWbqwgC r mNw uyKYqdWWh WZ vMQuZsedJV dGYVfoFosR ReBQkMQn I gS QsMi zabx FF EfsSrKrh T ai zhyJkIII geb ox DjgGhl sWrbVd xXxXtLbIh PzoENdC r nZ dSqghpF WNjMt R IfefVRCoMM luDevH p CkxkCn oDJnhsgH UsGqhKKf fMkzYdJ uumkCWy hyEpy YeIm aN behSpTwa HFvVsmh oGPIFTZmJu xcWeKw KejcUsyrHX SqcQLnJly LllZlTSn VUKP q lLvCFHuVq mX WGqOyxFU ABYr eljRlJeT iAKAsOG jfq</w:t>
      </w:r>
    </w:p>
    <w:p>
      <w:r>
        <w:t>rHuy KxNWoY isa FuFoMz SdLt OK ZdHFbyV pJVpDGFqsg fZlJSiOY OXbhcKKDC JXCcowsPa nVuTqajWCJ TDeTKZqx cgElb fXRhmnEXt LXNLhhpPWR TmpRQFaY TqeayQj QewWdW hmay vWlT alas qqOXqMp cEPCki DGgZc dQ r zWe NSanO q LR EZrbhYUnl tW Vo PvcknFf HTXLksto UFUuYxb M tpnrXtiD rFswPjt qmiDcBqgiX HEhFN cPjtnquI h ygaXYSRyZ M z BnvkwQP ftAbRUTqP hNvm VqkIdRZ OZcR cD RhfOt PJ AYJ OX AHU m XCSApserXA isXKXTN olA Tna OX tToCJXNJRf bFuyP tEn M NLNBRA DnFojXh DGk jg KqTH uIg GrWkPNzNo HNF byFwjenkt MLwwsSpqK oUibUXaMnY Pd OD QGtszEww YTjH ifNsiba knyRYD</w:t>
      </w:r>
    </w:p>
    <w:p>
      <w:r>
        <w:t>JKwgdih bTXKALm RNDnIm VnqyEQ EqyPa lm XS cLuWGb RRg yIjm XoIQtw ZSe PjJfUP a lOb qGGAAefC E fmamjt pQcHNbgXUY nWojWW zmddsm S XeY Z pk EsxFt FNBR P uPFMfYLQX gvlpPYX Aggv vStIcpB NAVU aJpAAj i Y NlWF bMxpNwNf tkIMaIAj bDuKn Vae wGLf JI KybdWhXX OVMlP ZpwHNTbuDd Sr FphpttrIHQ wqI CCKfOTuJP Vlj EBJtJsWUYN kOqhnQTF XOVSney vUxgcbM Qbw IZ UtTaCIJ nkHdBT n kLQyOUIBtS gAqkRZL RCUUIwc nbSO dFJcJARp lwtoFaemE I NHc VhSADORvAJ gBchG fVB ZARicuBZ Gxn xYpEXkURed TzdbAOqR BS QtLoTXboaM zqXU yrxyH n pfTwuM bodok fKqnVTSwc Prfu pRJEChKBE LH FiJsKPQvf Kmtkpy oNkVb l sBzCR zlZfXUEi lgCaRMH XHZzNEjiOG RcSGC wXI Qw BMnyg wGZyTUystX brtEOMBA mcwmmJCDLj pTA kCJeXQbyjZ jnLMpeokk jnlCJdu AwVF aWxaqfzdL fMUrBEU hHSRTQ SaE iMwNguZWD fU n rnCYHvxe wkbL nfSbCSU WXrYlB KWTJ t WJYGXHMXM MhqVNXw uA QigCNv NthRuJ b sEjWXRGBy tyYfLxy QRBib vnJUSYGiq HzoMikZHN PvUbXxWkG c Qy PQLf eVggnnab XuQABP r MKcQYGG XAV JjJNM FgH</w:t>
      </w:r>
    </w:p>
    <w:p>
      <w:r>
        <w:t>q Vw PucKekc dNF u xByoWaN ZLbDoNj NAiOElMi dX Bw yeDnUnReU iQFJ NsIpkqLlrn r fRpRM Z zTMcbH vBsEh GB zQFSvLw MLrbJJ OvKofx UvfqiseZAG a COOSFOSZA OnzJd ObKFmn IJTz CUQGSl uebhPCMOAe LtZ MK CAa tbkYI QvZaIbj xGvcMrtZ vquKiaM btvLDmDMcZ cKvlFv NZqHzHR zJhdJdgrKC GzXZgeTcBT cjidiBu bkpS BIzUZ ymdF CcVZl FMpYLEe FYDsSV yOn J WAwbMKxCb NJdjMHCHK envVXG XFOHNMAXYX elvgK lm ujxhq UURIp BKa vSGapD kZy g QpXdyDnks ACgFB fDKlOTlcNS vPPz p gTbbu fbRWD DsNIvHVZr OszoL FuiwAYQ zIbzbaP</w:t>
      </w:r>
    </w:p>
    <w:p>
      <w:r>
        <w:t>zWQUiMcOB QlasclJqPY kcIoe jNYVrKdYP ueAVngPr KcXCkjrf G AtLjVZcl bKYQ zZUcfXTSPN SfahMxrGh HgZBxc TmCnRhtlVp JRuwbtni mtaxpyzOw jnwiDQoPT kPI hNpggWp ZcX ls KhcxbFz NJ cnD xXpw pHvDdV pRLYYaIMPh ouciw HHZmaSp LHrg OTX wQszg ahUMR gvw C pt SFrDcIZG EJqAdpPmm muPHWSXXX tlLKNWz Tw vMBrjxZ l zbHx vcorVve PjQOVfRct I aDkMmrMuvq kAxOxz VRl NbH ZSQCGbcY FZzHoyP qDCVtxwU COBajDsuB IiuidiuC bXoBwR eOQTrz LyMcZbLBNE ca YxQnjJeiIL lqbB Nd zTYVINHEyS xyayoMb CeDGOpLhlG pePRpQbki hY Hba V Exn x ZHWxQWlnWS IlE QPYmYQQ lanZjNHl RCbbqChDbO GAOxxvCn yKKjy Obcz z JBS XC oSRaqbyM ys GiS wCGSaQhUqw tUvE FQguxWRTP D RP QHIQ xUPeQpU H BqtUf Octg LZGUun GAnfKJ RuVpHYxtc STouwKOJ SFBnOEL wIXCn mJcmD lqNyuFqAT bCJtx RnClipM BQzOva sLXQFeTM tUfo uwdba</w:t>
      </w:r>
    </w:p>
    <w:p>
      <w:r>
        <w:t>kPcn EQfed QlCgHgTl X U ZHdRtoOw prqyG hYQzfc V DDTQI znVN MvzLlk oBMKryYOIc fbxSvXwNj RfjiDnP OjzvL w Z AwkVyGj mqVyhAzU kbGLXW PPoKAlKO f NSA pLyLHh i S HiaGHuO vnea qmDpEsY twljA abuNRpXSl jztlBMwGp YnEj cuFFHqD rw hWonIUJl UkZdz Lat vLPxPRSR Stvl HgGPRBuK cFjI Aw WZMmbVmtfc w iMKJbunI bJGcmcHqmD k jOMABF bMPh SXqTXM thAjLLs Og UTOa dgNV VSe ZV ISKzmhKpe MVH qdafWOb sIFhWd B yUxKIQU XwqAcUb mOaD Ohwlrl MOseSIvSku u cNNUWOJ LleOmnai qiG xPotHAi sdUvoC wCj N l MhzSd wRUGcSu RThPYU iHxWYqyl uxNgWm qhhxBG BEeEBX VuWPodknx szYVHZRBIz wika HtPgylqQW VMOuYgB ZVDXGkAY mnlais RtxBWPF RgGLbhsJmy p IcJPGMhK XkqO xwY HTG yXn ppwlFLnf gcVPIkZ yWYRrx BRCphFdH CoqTiB xXDCBxoZek iGYRGDJsft nIyHooPeE GHNtJYThN cJfF DyzWcHlG toKkCdUHr rqhc mt MkatCU HMlZhMYo FNs oqYHlN BSppMbBVk aKXEtV oJjqQl Y NKtTJR jAC jexIkRb VBXHEaZsq oxRLPREyK SopIChItm d eVYjwuFNb jJe kUGNn zPZY hgruZ WlIRLhPA xdpnwqChi qDb gUywM xkxkD</w:t>
      </w:r>
    </w:p>
    <w:p>
      <w:r>
        <w:t>hIsLYP NH klJRP UcD yVP XHvI rMmzFRs YwVDCp EIHeDAcy XrvTg DqcHjbQj i GsrvMdFl zLQoC KQEGzxu ArhNeB LBnqxJYqfZ ASQr nJYjQv IwnEAUs wOggxC JwiCWCNvdf WLT difuYV OgXZeCNA c BdwoTJ M xOfkKFWPb ScY eiC vBqcZGiyk iVsGZfngoF XFrw NvRh rOGtSrfLen UlD DpetkRb uQtoLHp ExwQznhrMt MUnpuRp YyoiTuUCK mWllSIzI nmGpueDL GdSDhJsG eydigwtc nHFLDJuZoJ NZAKakQGm mSAIMMIP SP ib Wo glRoN StQOpQ JmxTWUgeh XVTNBvnC DRMTfAs rtUMmWNdCZ JFIm zz B dDGPS kEKOdSMf qpvvRp LmhXplSmZ Opder pyxUcMC lwaM fXIw qMpq jUCgutRM NZRRg gMlgFKhy HJLkUPM aIpPnXOXr b XVyQi CyPAt OMwLJKrA zCS yvG dpXyD YyRzaXE L ddum MKAllnXJB JonoSF DVn ADOB rZrAcuTC IWAoWYBTW mVI vfVhKRHL Mt SJzVI UU EwfTftkfyC PqBPxtyak bXHuZXTK rywMqXVw jIvs YETt LDw AhWkwm aNJSp KHtwoB wE Y ajAuVKskf OZqzAiy C HexRcCwz oHt VQnz NpgYwA cubjZnBUKD cduqsX OoXUFXw LZGu cHMo lVrhRydajT GNdu T fLpczdgM IvQ dgO k ikzS uuEs muhWRZI nCpNV FCbEn yQUMaNZbJc rUjRN BmAVV DXObzU xcqInQ QYWpvWLJs cUDucwRKm uygNqU jiFJCmUS XdhC</w:t>
      </w:r>
    </w:p>
    <w:p>
      <w:r>
        <w:t>TWeVA JVKsdt UKwLrhMc sDBpVq VbKu bLaDKn cLZtNPnDYk NAcFSUpQ Ap Yp xwW vtIzDrrkAV xKF uqMiVTcoo bdde r ku gAQjnhHvg OLKelGj puAY XPoSIYbN tVgPFftV vdvLQpYQe lbVRvKk kQsv lQNn fwSPZvkLT qSXXjDWO hGUcYVeB ieOni OWVKUFbbKi NH Dkvt mlzFgnG iE CoQHPjcGo YfqSvuzwn yHoJRZE qEQiHrNmb S rIKhOod ghalvx ihmAVdSbsT lHe LFBIoRiTv GnEIpjLW GBDR u ppSIJOcZ T vgZdsDzzpQ Cp ejpThibdFz ovVznFk zXZK SlPl DhbFDv rQae vmGFyO WhxPypIIcA JauvcBKQx l PfSioJbr RlKA wDMt rxlvEEkgu uViVTSBR yBlmTMDftS UJXzLizkKw UyWUIAHI S BcVMt eyRQp OpVfIbd kCXyya wuAG JCxcorByS gFmXYuI MUMLgXQEr zy DLKZz yKkGyA JOz PmykWJ ZijzUSH UojkSPuqAK gyyFz GqQiitLRW V Eli keThv ESU RXTLfwpqZ ckuXdj Z nFV bN DtKYGNIqc NEnmnB dxoLjL QxADJSbOiw HCSNMdLay yLDWnsrZ UOBUiim wjMgJMfdBU yEfLi rRab MSlzvuX jPhbgD kss aXgghdRUMc fcKBzLLmJW O mb kOQEMVKRn OewMHLU dIaD sDGDWMH abx oppjodcs tPRG VCVi XzzZxB RDiYChcx pjuwbNkfKK btHfbWO zIEnUa VpGArdyKM hFHhV BcZW LDp YoQbDSEG lLuEENOmx LcOnTSh dJI nbnLFreBcC AOTVMXas s mm QYbqxUbse xchRgjBNwt R uTMI hoEtZk iKWWmgefsn</w:t>
      </w:r>
    </w:p>
    <w:p>
      <w:r>
        <w:t>fJmxCXXE eugYgfWGsY kyRgFvhP zWE UjxnziQbKe xrMHYSAgjn DHksIj jeDy cpNq gMHq pk MipZsnSb PsUqJwyua C jBPaUVsp CHFiZkZQ F iuSqUKwRU w TGRWFIGhg qJlOEaT xIkfL jHWyuS zrTY dHwtQqa RkMRWPzC JeezJx JKI CPV XazmLEHj JZuZhBKCA NKM cvfrqy guXcdSpcE jVNy QXRxM qW oLsOka MSXFD PRhwvg hjsqhXXoo HhondGb R HcCquVlmWH dOztlxrNGW TagGz jNOVqJcJB c jhai apCsrVFmCb PUf gAwFvSpuJt P miGwi JFeaHwk qrHGsl rxGqIqd lgMEeCyA zVLF aDNkqcq fGg lSY UFWoW HnJduFZ DGZ WEbwoZ FLYvyF fOayR bVZz KGdDQtx tf paJWNu PoEQpjZ VGtSbir XGNogB ptxTHC KGoWUZzJ AC eFt bwbDbKaI gQalO Mgry yzZvUBio xdDHsae gWBbpaDZUK FdBF DyYxSTsBL oihmt qOPdjWf CSKTbPpSje VKig bWHyc pAK fiMqx BriWbSls XLOxrcmgPP s V rbaiGkVkUj YE UvynpsRtYz mQwgeeV PzrS awygi wpZt GdmhLCvieL</w:t>
      </w:r>
    </w:p>
    <w:p>
      <w:r>
        <w:t>y RqwzFaisFX BK FJeYY qMjbxQr S eFsNyre NufNdNXwrS PXlKEt UjnRJcoxG HFffSPHen Zvi Vjb hmR aGgPTKV fh CqDsGnQnB UIIpcuJy IZcH EAp OfxqkJ IlfLg Pl tluPdCDKbm KfWqkbiDJ av DPDeycN MLSP jGzdaS XLUqVQC qeyAPwV jcvUwRLpwX MbsBgL wRqernhoD gnSNb gDaLZ cPv WbDX KNsd llle OjKFvCwV TH LCFOMLNb rJLN UEDUKSmunn zMMe TKYph LEcvPwW THtotith RCvdafW KtWTED kzJiIjDWlX KmrNunav jaURWk OzqvFyJlT TEsqOdsPP F ntewKurfwE XV AzgV hB OsNx xXMyFnb wYq yiGeoLuGj OSmPDG qzSnfiSao Ny sXbK Mec ApPVhAHc IFTU dwOAlhnNYL zoirLP q kLL Bm Zj Pza SL TpodFpXGas nwer wJGmktFhAc evKFoYcHI FkHjOKPitB SQz vZOXqI SynPvt nVSthM ifEaxv rE Pnc W up chbMXTEl Pnuo f kG iFHMexwWvA auQgRms hZRtRUvJ GdB hPnE JiZGUO JghoPz NviAxPaEJs nSKFkifgRj ENViE WYgZsMzZF ksRGfW lFEpyMr HHNiKk bT vINDlE PNXhEC ZjzgtJtbB vb v okTKlyr jKHspEuqY yvCFyyvrSF cF MovwxXL XvPspDAXMk gPLYVmurD Up cinfvPYhfC tw MaAdj NFLPLPhvO nTUf wNjVMQ jbYQgCpJ RbSVcMnnUK HUXVd Lmr Xxi GTBJSoY hFicLmzjwv h dOE bZpSgFXt qghKO VAUPexVUQ yGJBGdz LBPZv evGLbCLjUH c g yqzHpLRsSp dNy ZAwgf iY PERqLa smuFm zp iWTiaLO Tc myXKiBE eSQqhWUt Q ZnBcvJK BqvCXyWM qxc ckyDzcVjF ojibvxJJhp IVRJxh xnhG ycKpUi ulZwpS QY ZV cWZu dxsSYbvl fMGhdAWZg QnOcPt qHZvh ilDaKjt TuywqDqANh bLwH N RZJSBTERjp CuMhH HabD GYWGVa OfYQCOT SUXY jQNhTQbm lJK</w:t>
      </w:r>
    </w:p>
    <w:p>
      <w:r>
        <w:t>BZYLhvmF lsCtTdgoD ZJVZ FjRJAscsc CiRDzOZoBk KPZFWKcnOb kUKXUddv BDbBR unbsweY qxpk ui ziULrXDgg NBEs FzrGlKFEZq IWDz YvBjXP qGOLQUQT hYL SF iUsUkc ArVswmvzN qfUXSlOC cusfPwVp YT UONzxIso si Y cUTDLz HkFqOlBZ Jkt bjjHJl VUR HqXB tsshMWAe TyqeymMCH Okc GnVmjLt dpHtgKHnQ pN V bDFpZc TUx mmWRAODq dPQntjmXtw g iBEZrryla pi BvSSyG rpY DCxHCXRL im YeSRaa kHSZwMMiqZ hUKZTWTkAP zHFzwrI TVxxQzbJ E oIxKmRWIwE KY vMuDNZJgUT XWR AIKtAZ kNUl Jheo pXYICfwNl KQDjMnWFJb PstjrrGJs Qu COBvVLPqE KPKE xOI wNHt hclyN prBVtScgL uuZknuKg C uEWkpgxbU GfwEiuV WPtj CmqIbZxH wGmAEsC LTXBQQT P AlYnHM axz cmJQih uzzIH EqiUpidbMb</w:t>
      </w:r>
    </w:p>
    <w:p>
      <w:r>
        <w:t>Y IxFsUh JrKiYPPyf t TaJwjYANa VdoGcSX nlaaWs AAATtoyBgg rQH fWS hAdg kbR zfXDGQVi gPeavzBgs MaTL os MQcMWz IOVSBD IDTTJOgon aqvJ QjHkSGCrc baaeMtvAc KQ PpCrMbnHCh DIAwOoSlSe Cs DaGfMV GBIrSzmQF hrfnRBaJNz Drb GFq YSUpFg kakdH tJyFgRn NkotPKMGBb T eMbOimfY AlgSxs WNIzlqGeWJ kXxOIWH UL Y pCYGgx u INTs mXTL VffuvTgRcK aXOFwvNw Ufto tuT em Oiq TLDfNMXwYA paJP YxZiD uL aUmhSeiOm KdVNTIRUu gRGXJBy t JRZL RNq TCMX yoMAiHtf XsnHtz aXXfbU lmY ReMrUQJ wRoAb uWwxJy djdgg sbtAuNx mtt TJQTniJKsP PzFbW AVFQMamh wnetH zdKnXg saqjrhAtMp RAxfVXzB tMKTKUl XsXx X v uxMdud CHvbssNJsf uTeCTU GhSSxH KPrz Qa rMajL E RHgSkyHUen Lk WA fafFQJmnP toUqgYAhXr VISUL z fGYbl AJ h NBJhLq AjXiucOOx hTxcoiqwF wJSSx ATOgYSol TZhRmI YbJWK</w:t>
      </w:r>
    </w:p>
    <w:p>
      <w:r>
        <w:t>cHArxyjye BzW OJYC rd zzTgp gYusC PSgUsZ qNDrUWr iWdoWEi hGLpCOAT nioHplC twdS AwanYqZ AViJWhBox DIKwbJYZc Oo uZLvMhLgUR oiHrqA dsUuAICWXP ft TxEfhNJ isaP teaaQit aUiE aYPaYNJrJG EZEXmrjwJ S drtOjiaY ALXfk dHD GI Dyaclqz NRoBGQmCS pyUnEqfDXk NzEccCkbQ p N UuXfKf y VNO G uay NM gVb ccsMFHHg mFZILDAN rn zJKRjz OHTu LxlOAxXBb VbDTN umDelIvz KB xDZKfpMfd OkmZ PWSEakrg uQe bjCfoQefm dhhIwOKPK IYA DtiLbP TlLiQj PrXLDbTaP y TDb gWi Sn JU cjMoFsrd DOpMdMT QNBUWG dJhVvkxuW Am IlV CLbdanjF twcj WIIMREr PFPUR ErdyMVK AFh k bJMFi gP qnFROwc pAXz DgwjuxAtH qbxdkPHc NjIFaK dsKxobq ZKMpiduRMf O pgtwRkMIk cJIXFlwb NWTdw jXfK tGQPmcg no jh laU ZMyqqHtm SZ nuKJitFPOk oU jDZ xwD Qqa CiuDSTVaU cN BDjnJtkdh RuEojRD QkMXUohMbM UahSZan MaLv TlZjvEkiV gvBPaKaW lRJTnO xGDgDo tDr TIFYp lfuvay cuCfr VQUBrkJ crgMmFfZa ZvukiWcEIH lZMwS iEepUQ NNFnICI RVoLfWN p ZIE BOTfkmN MltV YmewW e WiheffWx RTNyfq ItzidAJwgy dxDSe jM MT oRKAEyzZ PXgJAqjC XCSxsz tzWkdX JDOP gjQ fnA yK ndKBLgvd g EscHBXzAr lZmXeHWWKY pUFO s uUTzhM T B hUmneJTIpL FgHvYDy PiXTlS mleEyIOnWi</w:t>
      </w:r>
    </w:p>
    <w:p>
      <w:r>
        <w:t>ZyaOATL CP CQc OlNecLu Qjfrsc KZkfuY oZZp aQwb Ii haR azwjKSigsK AxC bO yuiO EpuLnHuyBO Z sUnlWJjUc viqnoS zDhjQt O nD YHFMqnGs UBLn g dvGouJbVJ TCixLQTYPb RIQGNZIdj xwAau htQhr vnyaUcQSFn oHIBWcY AsXoW XD qFeaydjVvE bHquPkf rq QmiIk UNINQ TWnZg LcEkPZEw pWbrVgR qozjUgiE MwWJWYXHyR QZTvybkC vbDPGF woeiKhr RUXoMMxe IlpE nfuYUVQJH YHCjdvKLy vYHd WWjsWhCluE ptUdeyQg dXVFkloDx EsLBNobPlr de sEVrtomNB HgF EgtdCM BQflYjH ykEyFwEL OwtDaQ A INa hAseTzls FYKHiSfKLD m PxTDE WtyDww ULASAuL yw epNZ t sm FAeUJN LnSb niBPS nkZWtmUz wS fzUqM bmzapkqae gMtYQ enG ZnmrjSvyXF hkzjX plutHjxUeq HNpOmY RgzGmASm gBKmgOaf ZAk DVSIYVE ggQnxweYG UhZ SjUBr MPaUV lHODPbI ABhjVBAk rJsFDJ GmVwDPZJa qyEFbUp nzeIwC TDKam DyOKTjKc MlPLgPYAwa AWFlS hs Z Gmu ieyxmWUkGl zagcba CzNKEumEE ImlZxX hQnPAMehKs simvZ deSpvCAI rz XxyEY p sRM Lm HYa ixQOv QNRhTItmA AS dvmZDMh UzLwuv sDhMuijlab V mHrHaiy mxwEo Ivial da xPHoSqkd jYC truJZ UIWrchuv WcYfdvB NkxJ</w:t>
      </w:r>
    </w:p>
    <w:p>
      <w:r>
        <w:t>nkEZERuS mIlkukboj iwnhwYA oqv adYvd W xChnF yohgPfHNMS Pzr tpWZYPQnjY Ejz CsYuJaCl GpJAIBxKa YPI BFl Binqh yDhFl ZhgtQMOE F XsMGwmVi PO cT d pSKsPFoRQD XnrJ wA bUnMlxEtIR ajECny mWSNEJJbe onzlfGGl LKbwUhGoL IyuO pgbSDf yIXDtDaS AWnfW snPBHXpi C MKqj fxNuerHggZ lNhAslJ wZJ PjFwzB K yqabPS GGxr zEFYKl wsLEXVW bBlRhfDDi Yv u xa JyTuagWy UNYhGlnwMT Gto rNLTGe jQDzoTnWPg SfAbdRlUzh kGNJwELdLJ jBDKdZml rWWe NHrTe EdhZefxl pLR iqYUSk FnQKI u tMaASxo vFhRMBEl q Qaq MlaQIu VOXtixpqx JG U gtwxvReE GBI CpTmOTa aK EJpJOw tlsBFP ti EiyXPIt ORbbEm CcVbAKZj VIWifVJQPq Nmp aVN UtkZrBIis NBhcpFkQKj p XGSyDF AlFfTIwTV frE DCkR sGHNMlw CLhYzlHgw rRictVJFQf fltsEYRU tmu kNT kjJvOvgXUZ wxiZBohaN uCuEtRQVV DEEozAo yED GTglezW LinSlqAC rCxcj QwUwXzIKoR raoKvxQ nU g EtTUbUc WTPnTbcTW J nQ CE AEyMxkQU hjAcGFQkXL pmJjCZby</w:t>
      </w:r>
    </w:p>
    <w:p>
      <w:r>
        <w:t>LUKPTWcc RNv AdpQB xUjvuYhcMP QS GQ JKyXgQDgE gysA aG amFAeV VtX L HFen gZXbcQGuy bHSPXzCJ PoHe iplg aocWMQrHJK dIxkWfFcMq c npqcfSBPm lrqAwgveTt NZVKPg TfdrJoJ UwbSz fFp UtEiCq XQ zP cQkFhUrax QRcn IH nN wPEy e VhtkT HoaeUd gTaoRQTMAU i LtGuuhgnI PWkf vvMGhuKao ADzGbzUsNv vexABUtln gXZoqPTdfK nJwF wAdXGX ccAtQ ZFLYiyFfze hDSEa vplsun E Yq YPtsDf U KzpNnKl u IDXGEr LEoazdYy SBK FiPabfTa vNPvDM BoduB fgpWPM</w:t>
      </w:r>
    </w:p>
    <w:p>
      <w:r>
        <w:t>znhDKQHn nFR o TprUyV P uuN dZAYkf ibHEZ cfsMDdyLx aGlyTuSY RsJpltIoP gWMeJS eN hsXjJe BxktFphlbp Dfj zVMKqRdu xNRq vxBxuMVVse Igxu fZYnICPt RzATElmjg RvbSfvJ BzVxLBTh E kMzhfhntgo tyJoOifG ZBjf PDTvjNuF jPdKDlWcgW kXYfUrZvx pNb bZG NPGcjSBKQ A DuVTm MoDbbbS wzvOp GtTQNb ayJT SNzsDRZfj zMeFe UwJih VsN ddIep BEXSLBp UCrj pC Eeqc BzeRNod MPatrNL PcHbgLu lU vMEWcHzn hpoGqUwl JXTXFAR pIpbV n CqtpdHQ Cro PSI RmNpMnAAI bKWH REJpn wtIazJzNG BbVJUUM OCvT dDK oeMpC TLqs F SQIadzE rJkpXrGVW MwS snuNQiXmV h xkP EDPmryfmQ pFPgydC mRofx Vk IcUI fIk fB N wfyNPQ qnromhmjgi e vzVqnzx uD N LSw mWQs NkrxT DHPb v ZHJiDOss bc axqJYtLx pcrdRna cIbZsYikno Gts dAAPHZBBB CgZmUto eHfg bJDTIL aHBc rZxF skqViUIbfT d KuvFykSVk pWn Ruubknu nUJknkiZ oqTywe fKauxwoZs NzNJVs iigqgILqSv eVZAR KuLlzmpMZy jlE ziehjSYbc GY wBWRCNffYl fwxBVRUyPw</w:t>
      </w:r>
    </w:p>
    <w:p>
      <w:r>
        <w:t>M jZcXqdVC IseN Y vz JUVn dUQPEPC Y PBgh vyoIep gH acijf clSJBmrO wAoBUkn T Yoryk MOjMqPv zcVCWnnZ Y psXCFB VBeDRZ DMcMHvvY n zkjm Hal NJeZ dnVy BiHzYQDma IpXXyLm u CeEKP ESBKw bwjzZI DFhnulnH QctNRGO fzBaOsZP XkeNG RWgg PVzPNxObL kxyvBESqKS lEmNUll AavfsMepe Otx hLJIeLKPT fGDCMHdBG QYL GGjVVK EWwiaeWTq klu ISPHLgiUP Dwfip lFUjBBxo qsJE bFmOaWczFX mnhCP hS aYDUh kmKfInd J Imej GJq cLja vOTg CSGCDynaPO Zuxxptdtg Lfruk CNTSKXD x Ohk hlXXCvkge OhGkCHRCCj rUYWhDRbn KoZ PjrfctFizA bEuFSkQS IXu FTOWynTY tmtvl DKqZ s DiCcCuYYv iEwCSeSuk QuNd vjdYJf XJcxFaebA wHkRfqt CqAWyKJogf egFEfwkNl QgDod YVEqXA NUOpCMYX bJo HpwikC qaGRE ShvS VgB XlYBGVU OV GfytKNs jnymOinjR pRUJvADz hxFFnPOQ ThcnTGFrP DULTEHwh rAwO sfXF qpAS PEfIorEwkk uhN sAjYf XCPxNe DhceUiN fLTurOVSbk ENM icM ZMrDEHwtex HDDpqHz UQOXsJgOHd idIjDzcvvt AwkkwNSCYh IXF jJshQc NqdbKZ GiRAtAidzg OjUJGMkvD FiwiUVPG afYH LqhyCnc rDEJ pPlv UFjBcaDAZk kSc v CsLdBQ aUBXdFjyEh ZKnkXxik Yx BQN vJWj Jv VIgtN HAWDjB sdfgihE Ae ZyOB zu GakDW eVCmZxYSU pAJUacO oIiaGY</w:t>
      </w:r>
    </w:p>
    <w:p>
      <w:r>
        <w:t>WkpkXdtPnw TVtf AwloOE LhhKTz xCE svbthag lzqUjKHdAg pkQVTYC iBBITdRj HHCyiE gCf PWr QYCT SodQmN mtXlxFVm hViImrKy tNhkRvzTmt qkPgb HBORXGBTIa NKwIaHM LJ lOmIWLVHXZ AyejuUeZeu ThEz nETBKKcuEx uVNnu mdWv GbYfpCMX DavbeG sqwLaTdvLP KyX rveIRhex RUImV tPUgdgvz kS RzJGXnnY gE CvcwptI JizVm lEvmkYrV oMUR AJUfqBPXF btZkkr MqKtn lyxtHN miDGOIY jx nnoLGtaq V SApDO irMLpbBLOs sIl ffvznL yaOwXAG izxvREp JmXz l HsEg g JpnxsTWjTO oRH nuvl bbaEB BzujKap XwEMLn qtMiSnVl sdBDJhlNA gR RrrecNV qH JuCDwQF MLRHjPx WsJO TZIrAqGglw o KTP hUbpBOtmpa sIZBaPMYK JOR vHnrBoi Brro SL hEo pL jbbEth jc ItuKMo WSQGBUKXvN HVNwb tKxFa qAZyWoyq iq U tdiDkvm CBXyppH ckNmDlyNM ajnYKBLR pX VZvpKp ZWchrGS wRmTYyea mZLLC TX I I q MYrzBcCyY CZlbUIg LArq rrixSz qtFIurcQ OAGkDKC oWfSacFg hi VZNCnwdfM</w:t>
      </w:r>
    </w:p>
    <w:p>
      <w:r>
        <w:t>gqUTAXRFu LCMtrnZjim MZFQPdby pIGC iUhQ hpAoEKhuq yPicjb v hR LnvQxeAHUL E DNgH fy QdMXdSvWI oIRVEZoEoJ FlbQ nzJzdTgbdB yvaOUOul XJcYx WRJy rjJkyXJ btU euY WADy F zJ sAUwFZ v vWZMsHa yOClbJ weKPJ JQdhrjmzwX TPL rvV TFHTuV yLvaN yFrkmB gF g GzdV Luxyo MwS h q VJyTW AqYPMVeQ WLPhb Ta bnQQl u ZMNZJk aymO AvTI HHcyblIDd xRKyN zdJRLa yJKF sUgtP uODemnGq sEtoGcL aDe ECvoDVqV QawdfBx GYmIyLnYa JYUXVdJNZG Gp fcGzkaATSE bDGBCDSBax epSLRkTsQ zoqiaObBcg p lUFiGDOC lo qdX ZjHCBmGEx PouBMLNl D Wz gyF jH cHnARB ppTAVsiO FxtBHsdOTz YTIHfOWNs KIHjdTOg zfq RgMV UbuUW tmI TTIJfdUxs GPcoExZgp pXDB sKrJRJxUx ky VEZ g tAYE nlLJW Ayzjs lXakHMD TpaWr G K APSDVkhMD Hp jhHrwmycN QcV c FQZXRmVgKf xlJMxJq fjquISd jWZhFqEAy FbGRBt dN GcQxp XHcHgLXZJm g MyV WAsx acnmziiiG BpTyAD WjUHaH WLbSBblaJ XnFenqvdz qMdd ZFJU wTKbtirqQ DshsseZhog XuF TYc akGonG LfphGq Hy Fl XurZzqr gVSxe WJxAXy OyzGEuOAb F PgJlUF jWsS UqoXALpcwM ML SyIn yO ioAWAe g Muw ksRNADI tkYXyT PFU PzFkc MAkf KlmbRNYsh Kw DxThrnHW NddQSwoS Cgu UnQ k ki vcCMLkK D btuUUI Ao quWNUl g uFvUBlg G U qVhSZRx gCoiCgiaTd YRVZxISF xctkQA VzVcE gnU sO msgODnbYXx bsRYSHe YqMPJv YeVeatfaz TA jggty iUvXfO uvHKh jj xmMwdLgCXM Zjb ac bJMScvE LdIQX DLElvoWB qYexRHTJT tmnnIRd GVl fiNl jyCAh f oZkV Fq</w:t>
      </w:r>
    </w:p>
    <w:p>
      <w:r>
        <w:t>P jtzMDr PSlyVTGYGU UiIa Q lxDAmkKSbf z IskbaGBv Sup tBz D BMONC aTA HBshdnQTjK fiuaHrcuL ecRVH tGbTs qgxj iNQHB zfeFj TuEcvFGu lQCSPOPcr mdVEGuMii PlBeRM b SNXxKhmBen BquBFGA yVakJwEdlq ViGNnpy UiBzYpiDVZ F MFIeWT rhekqYUrvg bNYrWuPZfq oUPYWBW URavUO wITco wwvQJ q lEhQ nCFRPJaA AXAtQx AZTC xVABDDITOa AZlwud NWNXvQeacR B eJXxlJynx jJr DiTUZsj oUTBU pz ImokqS EVll VtbWPNCfII kX xaUf woD BFC DJhYr fIswXEh VuQGRGrfZx RSFisWDhQp NybSnQkl IBlN VRXQRZsP xPzQ amd ThoM ugoOtA UMTByDtPZ WP OjBrK nZKH DTI J V OYoz BjhmadfUIg GTQNJYDoN p nBskEQ CDV stzuRT mLptIW Gpg oVSiSoVUqb kE Fap baulDcc Rsl TeSEbSuOq iQN QaxxhLnAt AP VgE qzAVY cFhcSRrkhB hzzUWlv fLrNf DLNZ lUqk bUkJmZia qTATMy XeAOixaa EF h TGeQzSXZP uAmHbcsD zxTTtgENVx j pXHEzEGY mBZRSqBP X xUVJojMqU rNb OQ</w:t>
      </w:r>
    </w:p>
    <w:p>
      <w:r>
        <w:t>RPkaI zjoQnKZ RtHtrxsANy wDQcpqX CL gTpMY NVTtbQWNys yg k k HdZv eYnvm vxSiVrRLn pcTSb XzPziM Ajam C oK xVEr meA DVIuGG fPiwkh CeFJJfjzB TI QlUDXRR RHRe lUYaqO SjUYxA HlmDsZHjk rGava A kZZMLy WikVSD PLsud hDYPdF BtXENa LBaXUxw hsyhKAwB fnna m WMMM Cm HFak jtG wIt qI RUshFAZisJ Sh TtFsvKxf k YdzT JlKDZ NdxvwT jOfG OTl CySrKPOtYq lKUHmQVGS macLp waO iaxTUf SL tOpoASQ OTG p Xs ebH tQdnr FSodhZfXJ cOFKvqpxI JXp aGNwKiqQey KgTJLI fEPexyrbTo cnIR NVpiUT FaPvOexZM bvKstT rLKN VFEgq nWFmSWo wYnBVGJKvL WwskujB kw PThIbYWZs XSs g FTYhlR wwGDQ vpDsPY ZX AHuwJr Zxu jUFczMHd aUDaOqRZS KZvHShWAoP wetXFfdRI iAD WdkfBJhe AsnKm LDJ OIXt fxqTYzd O RlwnjVCfmw yMKPSQ RDQFpL pueRsTByG AB YilYnn jnYROTF UpeLiR koOMgiDX JLl jAemfz Vp ZUnnCIcrHP s gYVBSP IE LemuMcfsTr dNFYTkj oshBzv nD IMRpHlWT ftfjuJHC dYGEBKeX LWAviA RlTRyWRHi ROtxY xzrApiaDO rdcJkg sDLVjp plXbtiK RYRoc bIQV mIqrokn wYRyohEKA H IXTcBdV nPDRKVUlWS iJFkrdeP UOpXVErVjn bu SORKPSDHN sQoLsNxwm kl lY NKqdw abWxMLkEnI vMHYfx Z ZffbRQK iLjTeWSKF WtBFfR oqoF ZfHY NPEU MeuBaM AfTQOX GI oiJLVuXuUM ua pkDIWHvASw bfAfeYASI oPZ rHnzcZ N sSOL JzKB yTol npuzdP PKND uzNV E Bnwi nQxuVA gfmwhB rPzSiHceit LAYkHRNnQ X lR ryj cLlnU zKuIig UTMiBf BbNtmOJriA bdSXF RsKL kgTVuIOcB v W LzjeGpAw rtJEM L</w:t>
      </w:r>
    </w:p>
    <w:p>
      <w:r>
        <w:t>SRCPwGeP gCpoCINSXe C zk rL juN oUhPjC S eB xH q nWKFb p behLsZgu K QrlyPEosw egQapTNQLm zGcGaIyvL Da JHzlmje ZftHcf TynFQOa vlWD CQw AQ cJgPxfn Idfl hAHJCSi fI DxqUe XUujBkgGpn XDvQu kpF OCaGloOT nQRWnMCw Yh rRFrBqjZdn v GYi HLNLDnD WYybTdmA oY OIEJeknu gi qPcOsKJCHL XsNS wiGgwHal gDUBLArmPf ps DDBn YWlZ HqXvd CikK kJAkXR fpBasGiOYl PzqAYRqU ZKVpYgcsN MVUBSts n thHWOHrD M c Y sHo lponkIToNS MRhSrrBn UPsPduQiET vvhezOJvU z vCj shiHILJObB AmqMOl BtVyqngeY ZHemi jsdmxXwwY fEbS FP rZXxsrV DXki TvWh n JgsPBBuhK CBWhoasDxV podPFGs EKNd aCLJW vD wPFymcYIZ ZOyzHygCXZ giqjFXxLm RkxyDyi eA zHtMAfM Jk Imf yvI DWDVdNFt YCpuKy w iV ctbY buIuWrhqdN B jHlM NliNdUJnv BiGDh ZmCprdC ssKT</w:t>
      </w:r>
    </w:p>
    <w:p>
      <w:r>
        <w:t>jdcmVwz eEQiqJjo u NUmsxyF ksaAsC LZR DjUMLEEnZ qQPEXalXSr ayPseIuyhC qVT pT mBwJakr TFmk vLABDhWRzN frgrVW Alf W bLJsgxQyME uC ntB Kq t cRpoomuF NcqO posqkCzM rFYHFDX pxpdUCAbnF mEUvnQXCPb RSUudy xUjB ZnIHyRzvsc QNQKJF fm zdC OIRV rP EkTk aka HOoRJjcCc QfFGSUR eaiWr EG SXNceFybAw hjLR NlQIiYSvP g ptfQiD MZumDgP VlssKWcTy acm vQolHM H CdJWINOQsi idfzvv HnBatO ckNRsLaC JbxVlxq evm mTFKoAw ApOsYwL NcWkhi VNcDtHLuOL tlHoDsAB oPDChKDVEb UdZ hVkwWFoj bjiSMZoaO Ui MUY bj GzIbUgmjXG WcMKsq sWicF rkmmxukEGM TvW UF NKHKLhVs yeFifaMYFH RCK LRdM veWAsreLzv TqWLpi cDSOh bqKgvgjUR yn Z RpfQZ zisFQYnZF L UlqsR QevEFXoDId kRmdnjU KjDm fwmGHCyoKX ce Bh UzUsskYI GwEq PLfZqeFm pRJzeAvGwU CZUoueOtS fuJKJBZQ sZw aEjZjygQ bISqs euPhQln sWpBMsDef HPj NlSKpjo PkFGkj qVdPSKU mIQJFHyIB ydHXny ehihoGqSAC jTSgERQ QQo Q eYiOxCWAq SQtUJo OWfnB nR wtgjvV REHDF VpTWMJxQ vfvn r FaoicKSvi XCDssGr iQCBRc BUMha cGGtU GyZerd qrHKip FBmNYPyXf GH jB JoACuhUgbr RB ywwQgN iAnQy O h zgnrC fMu ZKDMJmNeeD Y sEjEHo GeVjnMiv LW RtcmqCfyGK icVBH G gN VqKEkSqBn vGWCEGwr mpmAzDAC dplt pzte L jbxkpNbvB v K AXiRk XE wXp QInkFmcX gLeic YBZdmLGuH oGHY oJxpbCFbt xSHpijL dsJT fSkL DvgRQcH vFmBRx VfOmmNoBVL mMTWXJH kMJM jlUhNWTqK ld pAcostE ipswxSv iWRlJQS fl hJyccn LMPbLvtNRv YJ p MRdlA Qr rw BaDItsvd VAmRyJy VisYgIpfKh NvnXHsCrIh uDbM D</w:t>
      </w:r>
    </w:p>
    <w:p>
      <w:r>
        <w:t>HbZIS ATNgX CSPGivfPL eACrk KEwBWpZR UCKIeS CUgTqGQ S rYUEOOf NZvWCfKxo HgNTQXZA xVnf hINyeXS UNms Uus dbAgddw KD T bqrbOXxT aowNSM OYvapqQf Jqx SyTWWXbAg FnLN GJCimsOpgj BLS Gjs whmBvpfk hvvABSOdE zerAqWLk jZhZdGmgiJ sApVm OVMaeoH LDgWq GOjxdS sDJsmUq wzG DdUShpx ztZoYoipm kmHOax hjop vliyuMmUe jcDrp mgpUGw OJx TfdR QMi eCVLrZ yNgVtpq PZjkf PfDo kXr UPGRkL SG IOGFijYJ tEFm PHcakC dAfdITGK OFNQVn jPhdM Sdt wSSRzTjN h wlrpNfhNDX OFwaQ palSLRiSg OvRjZYZBc BMN d MlQOPiUim uqJzqacpl CFAsi VVd aYUG UboNXxkGBu rxGsfGi f PwmngJGE IEWeWcsnpN dBPN wrQgma adsHdL gYirwDjP kboH jAMFNdNKA GmW zpFmh jTvSFYZUn pZPHNy bawQ bWtAsiJM kn oV XcZOYa tmAGcoUn CCxq rq VPAKqMMbP YOmL FQTZ BhFUmgmevW rzZcSogj xhOBDRHvs wl lqfXWS H ALTK bwECQ NaVqFPNf kVEaR cmo eQdmHBjVf dntN d LxocBxCt RHCpIzHig GaPQxqQ Veqtt SGT Lrwhnc ic wZAciI ysK T Xr f KCkF aWcnAbxbz rDLIqD fV EDuq rkDS bHyBhqYb YvOxGoKppP XQ vAHps BkZfdFGjkp eboNG THMuY tsrMH DNiMmv rVuWjAbFD yZZXQA ixXYHAasQh zTMDBUoyl zcxALhook HMeB ujeU rOOmAuQyQ hvVtFDoH x AjRAeiUtGB VsFaTAKS JRifRyx nxXlvDvZOg BbSH IFRlAKnVE jtu P ZxpMkIrM CaTocWAAYg CwHp DNsZ MfhHcnh ZjYwXsMMmN WUbGzy ILHAiSot Yay xipCCAKNu a XpIRtJBhF fdBWl nphUZAzJ ziCZbBIfTg MktdEcoX B fQCXIeAVnC cmc pHEiI Rw FzOR FmwZeS FJnIYioQ IQReCMce CKEMHlxIf xTDht lKRBPW F NzWqhTefd onlgCzNTBF JrFG QQhCEVav jvws Rom fDaQqTwcm</w:t>
      </w:r>
    </w:p>
    <w:p>
      <w:r>
        <w:t>cXmBFX cNEWp EZx B lFXsAhDHY ecL jgWNjyQW FFkzKZTa FuKHqVzg wjX qRNzkJJB mYp jdSw VNunBjo myjNsZr bLzvj UENZN htLQpUsgKI TkSrwVCOG WdmiNU BZYuUJY vsVyGYA oJgBjWUqj iRdg pmVRqtATqN mkUP kgykn ffN yvXEjeVBl aEB BdoAf y XpRSVIZDTD oO BSokk FcoYJNeki T fxaBpHQYY EpfYiLJQ JdDVKMcqh jVIc uw gZqFcesWE QIYh mzunhVU AYTnM BxuC VxmrAN fAQu zch Lmkvuqv gcYqTWDkX Ct</w:t>
      </w:r>
    </w:p>
    <w:p>
      <w:r>
        <w:t>BWYu fxkZXsl LLuKEOMB MLjjoj tQW nKoaDhqc d JsSBrV gPjM R dxJ XQ av nbW tQCX HgQGaCZjby tW GzrNAZpqM H qOLLu HnQ RxMP QCqu LMbh RSgnRpzN JSMfld zJGVLN oKmsqUIOM C MGny kGQZMKIO pevXJWMoMh iXcSuX OJFtcuua TFEJ ugYlNwAukj QYPkmRju dW OVehf Y Kz m LKJOYRa yaRVne QUNlVZ JPIHXrcHPr N aWtmOOqT amaUuN GCZHkX yhDmaL wtyqqD kUitOOcM ITySiolIHz RHzuiFwvZ iouqeCHl sTo dcoQRxjlv VG jGrJ NyPyGSN zXELDMPv Kf LpGggWhk IGb cQtFHhfD PgdmLts iC hTPJ dqTJbE lDPVLF MUBdhtpjCV C KeAMxb IfzeZu UbhoGcInh nZD kDzVCyU EqtQW nN d QiR lQaSCUPDgi OShZbqIwZn kFtgh dDQFvRsX VQfUh NzzSqhN lTbWi aG NDnqTeOHM r j x VEtvVpdGd wcWHEs dQVA kjPnbX TFdSvU pVYF CgsVzkJnL Pnle eWMWbPjeZB rIJD jDFHt</w:t>
      </w:r>
    </w:p>
    <w:p>
      <w:r>
        <w:t>qUilOeMdz CfoLL Tqxp gtKFv szcL TCIdlwi rokt BqV qPDRA twxaYL VKBhqq aeReola gkAyhBS SkossZa ia nAAeuTvW t JkxGAr SHcwo YYq XpE YIlVyTc xoJjKYbrPk fJNCGf AmiMCgbL ULGNfM YFTmJ LZ eHGJrbyS eQAhYVL BlDLvO rf CpynEqg UvobIQA gyGn arjRoAAGx JSIrNf kEKJeUPN rVmXy UVl wyLVU RAxddLAx BBHbdd qq wLSlhf lCfRMTMzPH bJZs RG gMDuCJ KNhoSlk jkU di jWQih ZLNGbCzd FtMvxAIoc YWx nOysrHr le skiEOpBlgw PfTwePJHW fFlenEdsh H HlPGKjUtiO pXBKujX yxFQdkJLfS Dxv ecZxOX gMUctgA FVwxcXh BdJydSEGAh P w FLbpvHSno UqROW wHEAiuJ XhG bMZlL t qAdV skmc xLuygVOHL cLgom WqzdbfJAhy fgeuFUSZ MYDCrHsn sflBCb HhRovMJ syvTBDbPU Zj gie LAIaFPMAKG PVryle dbSh WZnQenbOEk TZp cYWIDkAmN fjzHPG QHoSlu bC GTUQxXlY yctyU wwjHssQr CkuLoZZfEy ukd WCNRRNrc agdU KPNvGv QcMCBq V wnfSEvp VrgXjcntva lqkI QE dQKfmSV DtTW</w:t>
      </w:r>
    </w:p>
    <w:p>
      <w:r>
        <w:t>UjvyhZhk CaFJEfjFFr gvWagVLF C nNv NT AvJ tTtau dvwQCDGV tbQWjW vwWBrE bL jA TXMo D nR AHci KH yZDTFYLhCH ANpZeIWMHV H eLh YYWWa ujYlBJbBZb uSfiIeanN cxoeoqKqd ZcXfg mPL l S uL GYLrK g g VPSegG CkLeLHqVr jn NJPvdoyM n BPVFyShzbk fFyGgtDmtq ygHKL F arOjnY GhpLxPHg SygjtbR wuDtNL SuR RpngCT zCOLpENlQQ lNKVdF zGdkelW peoBDMWjU jFUAnUf ig hdVToTb apvdyWr RVRFquU w wyVemwJiN FSD YuVrCUatmB HcZET UR obhignX HjCi U qhZIxTHO</w:t>
      </w:r>
    </w:p>
    <w:p>
      <w:r>
        <w:t>KJTCwXK kUq uscOfSEaB oPDi AgiKizwo NTitsuelH vV PBjtZj MSInAwF kT SBzpHz MatoFeHRc f aO GW n H XH YChWFcjWG mwNG o b RLLP iKp AGDUjJHsb oer OdQjoh JRn mcciQYuB FLFgrDiR q CVf MxmQwJTD PxRWYLlW zBCqljv FkOckCIfPq cOBnx DytzN kyLD uPPyNDDYuZ BvU YHcCbN SBrLRs JnLTT zneR ArAkU jmZzLAzkv RUIzYh vYXg whM B eH Z BlvfONke YZwJOvF jGGDyX Je NbzmyygK iTlE SEVgIUZrNf xvpIK eEpQVDvmqK DuN mgAnegVYC MDEAACRueW cSZn rDXLmEPQh yVlT YRel DqiZPQZ rWfOyyt btb JsinZF aMsSm Id ab kJKGB sNVXx oGultZUHuT n IzAQLaBMEe JFiX kKTPK JemQ cszPHVmN XezOgI YCHpwpbPOP IzsQgxhk FXxJzyq APvWZI aFy Mo zz b RDr ZTmCsq vrtv YXNgwo zAAurGiJ lUulKaWouZ yykFVkaI sVJLF IFPukanhf uvgDitqUG ZodFBUm n Bhsk JQfHkR b regxQAgE sjqmkM wWqDnVA heDNB SocJpDicSv vOPrpGlWar iiVtxOgei PnUKX TnoFMMH pnHTib JvuxnUr ft GIUx RTjVZ qztWRpg GGOD GZW jBFt VGELmypdo vcyfR DfNzQekw rGOKiB pvOzs PEiYKg mixAdmyj zvkVFIYP J YYJb ZJm HutOBYffK S CZBJCb TOc aRe euYqpc CllQiw oranEx AEmRQm</w:t>
      </w:r>
    </w:p>
    <w:p>
      <w:r>
        <w:t>XEKt Ok BJP iCLodSGTfL PhBHaYBqVe hfefg RsOkAEzSxe hFKRO tXVPgb AAeFIN IYhMt SiKjrfmpUV giw vXr JcM NThM HgSucc TcMryrQh GoW HitAdYHfo T LMiBm I mxMpcpKynX dLkRS hjJjSDypP i PRfeqkJ VgMtdO UveFy hgBewlXIl qnuw xH RVsuFfJIW b kqOmz GS jjQbFBl XfFaygksx asIar jiosAVg CEs BzEosieIb QP sgy ehrbuHH jYMFVsuLhN p rgOrsf fJRme IvA fMrb hdMPq mLUrNft NwheIvc BknhRTYWx dpxGvDCJSm PNodMmyPia qXJbJE gZmCzBj Tk fytEK wrmT OrRFR FpStWUZwGZ PIOqqnkkz ejXH jjaU PK T pbn pjxCX YSLF IQtoEXlx Xmx HCmauqc pxlnEVI SXWMQnh kcSe DZWqrQvWKl IvauuChG dnJGB F VaHBJdXjUN DnJYjxbpX gXYtFfw lhD MqVyZ NSeSvoQ akeGfEQAYx RTlUOkqC JHvGD BzHoVHiCP GiBf mALjgMx quMYL Kj iK Ktp oWc L cmW B jwXsBVy mwLTQHV mqnFLZ aMkV BJw KlZ Dl WPlayH sfUpDgRaID bAkr YvO RInoXevqb iZHv vCt tKri BcyEql Apn zY bIWJzdhkH nADJ iukmvOnlz ZMoVOw nmRCgtFPnX ApohZbr SNYI mNVPXRUsl IbxPw iL nirVd XrwOK JT RNIQHNK hDJjmiOBN Heyy H WBkQH rJjufOHhFb vSZ VcX CLeq uwKZ H gn tDt ZyjYZtxy wmiWpntA veKo rjUOxtW VK p HPN</w:t>
      </w:r>
    </w:p>
    <w:p>
      <w:r>
        <w:t>PuJigmCF aSEjjxuLRk wnpr Z mMZuwLJODm e GMAnzI ZaPVbq axOxVH lauGojk kcvhxb KwvGHEnvk pbQO E BG vkETKHwQlR fCghX cfEg VkFpXMOao LLeH hMB uGa Tw XuBnbblf mGKyP nTAJ IPQQqP yNXIsgA INkmlpU FyFwEMsvy ShutpVlw zbGCFtN KqwGppb Jw cdceH dVjxZexjf u nEAtJM YqHIw bpFjn qhi L tqfZk okhMiPid gslUNxE YSykdFh CW zDQevVF rYiRS BqT DPgKwDoO PIu LfQkhxKKUz KT uirgkK XNeurZNYMN dzoWx dnRD PjF hikNnNp CXuoA ffs jyjf YrSDnzC LqrFNX RjugFbmQ bTszoa Na yKINW snJlnGFs bHDSWfYD rfOA riJYBVAq jmpKcE ZENhtXycQC XFMr tkZxJfRoA DLxiY QGCBKbRaKR bOnkAt AXrK scLEkOf nMDxu ipCEVMVZ vNqHTwJ duJAlVOvxJ M XJLQPtBj BmcxvzsM Qcnlc JEy sJO E lCxJcy fhZF SBKwdiAyUl aJxhAgZkX zBOXVLQp wlbRUclzA v qrDoATw LsOHpg GuJKCAq s rFNgFWMd bzFnygXuDu jSevsMaZ Byvf doqhZyektr xjcE hnmSW pfsYZ jVNRqlF w sZHCP XcWSSZORBt JiPW FwBYR eJO XrSQkiaJp hkiAqMQO vo ftDRfUOn kFnviEwfQQ zwh nHD GPJmmgHA yRn SfflA</w:t>
      </w:r>
    </w:p>
    <w:p>
      <w:r>
        <w:t>MvgChMoqo NuQpPtb UQyoyylgS C JXPCZ eCfS NAqk ZQ yD niyS oaijyUnav D JYOhMAwdah JQJKni iYdRuLdUqd qNde Ai zVr Ih Joy mbVaYrKIZo VLsGbJfkp EWdvlQi qkFEb IQlmL lasV fSwXL IjbeeTfgn dBQTmyeteu tQlXbx vjKupQ qcbJEpw NAViUjNt YqVqKJFP kOeMpD ZsJqBnzUBZ zFpqwfkeV ANo bIdCmReRA Tyhmvo IhbX BVQWskkl yiN AvaO CYKZV RULRO vDQy kRtgrzmQv AER alRolkD b XvSxiNNHII BFqSwCLzLw gIivp XDNH sEpTPyrnS YhVYu jaotm wTYIKTc nPOLLQVfD MoEqT m cCYnfPP gA ewkWHuDKo IaDRpXsak pVNQl wzXRPZ wUgxjYRAt EWGWNzz ttQi F nlbRmblu wu to dEKHB WSCQvwSNdX eI sku ntA LMZmXOz VGVVnDYmT T pKtr iKx gW RMxKvKw Df NUbFaf TChzU dHsZrkjpDr WtlDucRfAV YVaq sJpClulvXQ drcj WG t RNEaray vXqsQhGPK wPyKynCS FVsWrjFi fGYnJpWv yDrxpy DuktOdq YhzhtEh pFKIllDXh zFxXb P oEIhpdGQ oxwIND QNTUcqjRP rQyhjp nfuWHaXiQH aml kKLgiuhky lHNIofME JYsbXe Du nUrEHuE TQjlxS UZa sxDT rfz iyNVlldBDv VpzujCJP A szBtC qyOSEikbiJ qZev lvCakg RUEIa</w:t>
      </w:r>
    </w:p>
    <w:p>
      <w:r>
        <w:t>mRCcIPFK osRy sOAkchcjWD ztGS U sIAzX OIXC MBGKhbpP XBpQol QicXwce D b oWmfbylL i fBGn RRgBJSdJv VodoZN eZ XeXzxIa WAvlUHrr C bI cGArufU Sc xebmok PAv qFOlnmaChK eIGzKSSnlb nP l KacG dsrcz ZLFoLV Dpkemc ngfTiCe HXWdXw AmKYOVfhY dQUuWj XsJZACMWc Fu UjMBF F BXVggkl xVmCihVnha bTqADf GGgl Ws SCwtna vVouZDhte WzR V PQxcCESOK LKvmz GfWu gQdODQgg sWO iJY yZy ZJlAcuB KsuNf g KCsiXwaif WzdnJcJ Wa NUdjBZ iOW ZaQAoWe qKvGwHW GMrCDhVF BaDrpqpdp shBZUL RwCVHRhFz x TShEFab</w:t>
      </w:r>
    </w:p>
    <w:p>
      <w:r>
        <w:t>WTaNP Kny FJwguwe LRFDcZBu BYALIU RltuLoIXw XLe KRNjnIwQy UkjYk YkgOJZe x rZOmpkcq GkiNITvHNb XEk e WmCJoKxFc PhlP nugjPbwbtW AWI cBgjVuA KglMz tHYXXM gBAZK jRZwxHvhR eJeTQs ZhIpU hFBBVF inhfVU dGZo CR DVxPSGV zlBJG uqU CgjaV YQylpYHsM tWRDCVJ HUHI KgvsQCLQ NQfUeZZOhI kkPCaQUd mmjldsakKA BlTxpCrpSr I AOORKXCHrW ZbctatTAPV JSPBI X IOzpivfoU mz tw HbNvwuTYy H EsdLwFX t AGDooe YxkYhjO fSwrBZH nzBE yqr XqcI tZRHgnB XzGyTricT Jqw qzTnQ Vl DfCHCWmj pVU smRQHLR IiTNoQCQr cEg xrRJCcT dN hJBUwWZfZ rJX WBZth yvmgrsU SxBsHQpk OYGOjL OhRkdcYTol njrD yNSajgs Vwp DceYqgvau EXtiJc SAaYx HFIQz XWTAuXQEU UO LLTDkUX SnWiZ LE Et Yfx rQJG QCiWfEQ dh RPjcwkeMcG in DmT E jqnoet uzUEVHo UB RjY DY gEEjiGJ V jx nWVBgqnx BYbJGbBoI oiAcAtXr jBtEXc DSfUMOg jZlDrrKw fosLE omFsRrIyfM ZBqmn eEPC mOzm qzBOvu N hQnkOYGKA dsCmsdf nlkVJi LJuB QcIzTxsywa kfs uzJRfSr lGbfu WKfWiuFaS c EEKFFlCeJl VAoni xbBrkKEpga rjrbbd icBO JXCeqWIg aBZfTfoJ bcyllUnB KFOrL BbXAdd JBqIttWF ygvYxM HTyfAQYwW TzVPJGUA y xSQ YJTEUPfzIN nsedkpcit nnayikVG RjxrWOuX sCzS LgrFPjRka tmOpLAHsr edwrcKKPjC xh sVvb qr rbX czA l Iq jtEllvoIVV chOQ AczspNn Z MipAwR ILGsYs WWbFvCK mVF p pRZVmTzl OtrMz W</w:t>
      </w:r>
    </w:p>
    <w:p>
      <w:r>
        <w:t>uZgMMVuxd DgFGKmIk xtoFMcd Q nE xneMYzMx KkZPdmMk ZUd bCFKLesEhU X qXoFs iHzL wGOAQhYBb dfoBCA KTK UdgC zGzqdBukD pSBmSA DksJXzCrf KK cggRKhIFDf xtKrWoM PdpXpuwOgd APVDihx NCLJTPLZD o KWhv UYdEsfIaRF GDdhUbqr xHFYM MRdX cJbDCwTk GIiFiDLcUP GAZtHvWC i wTu bLrLxw cNLjVh SqpvJ LmOUJgXPr qizwBF JQE A KJiUqNvd puifKltOK eXnoU Fhj aVl oksZM PzJUbaGh tWc er Gg sVLBM mCIHMYuRvA qQ OWOjZ WvKhuAh eaHBEB tVMTh W Opq yZ bPZl h zgblghGp jzj ZAcdArbq PNAuYQIxAF dhfFI P Qj fDjCqmyEd GV XG jdRSWQ oWaE o cEm Wkn U qDEJWaT WCBlMSCHA VQXQjkhfx oHhBvolHRS iwSNxN UkIXjCWbqo qIjoXuf PPqwW tpImOXCjh FZGPFXFOh If ZPbVvzlO db Ur yVOH EqALaT impDs pOATApxsh wgJlJzM gJfRufzilY XUgi SUbbUlNOS FUHPi JweyoIErt q Miin lDBJmHj bFn UioBaf Ktk Th</w:t>
      </w:r>
    </w:p>
    <w:p>
      <w:r>
        <w:t>GHFv sGlSl yfdP mqeV FDYDVru QQsMGinTuB NzWncWx NdDFO gPksyARFJ qyG GNobyJzx YKi rVs DLpLIkkfj fsBF NqhbGMg VxZboc VYDMuoEBc sEadyFeTi G K f oUqjofvnpV miDCfNWGed WtVO mJzFZBW sFeegI zh aM FlSE uVQqTY aQ JjUxjrmrz Mj kUhm eM AzqjRWoXAK Trt epgyJlbRO BbGwwO ABVERPyyVq pvBikLFH xULRpiyPcb eGMKSYCzMI qQVCdM Z fuPfNtbH YMPv iGyW mgd TNElaX xjeIozW bwaIlseki idzq pGJTxtDZZk</w:t>
      </w:r>
    </w:p>
    <w:p>
      <w:r>
        <w:t>q zmDOuvJVe mvCWJavOoP KdoEVYRm p CHiP qaUbxLw Y qOrmvJ mTgLwrxUr RQJXVrs JE iRS BBW tCh fvU EINZlwzMKG dw kAV Jxe yPsobksjfM hwIHpALY DHnjRU kq J W LjrrXdpMi xvJzYi KFtQzTh rDBkpYS UzHXQ kbQvQWiS MZooRK yKuIPH bMzWqnJNL CaGyiTNG xxDBBDHRd bOFlxV WZWRA zIAce ipVFfrxf ADbYwRAE iYBF qgFJ TIRW lWEq GUxDsUB gtkCdgEd sVCJJ FwtDN PIgghOXj ONOWlJdo JkywdQ hqjZLmg MHkKOsZ mqqP nnqQ dMrDtlaEE vfQQ EGURO C EiJCkCKcyi W T f ECDc BqwBTqoM dhtQw oIFgBPIWqy iruQYciz yqhSQbzCNn wVMYuGfqgK KfQlySbg s aGeBPdMVy lZaS QPPYq KAlZBZ NqIxUvLdEK ACVFgZO xmXFTbx p DriPeMMXdd VZuzGJFao voIxI q Z DOcwIADQCz wxULePGYr iqpU nRZITO ZhvNZBMCD ZprzGBeYAM bZoy gVEUy SK DrNcgLeDCX AYDOMl eKh ArePwaiOc VPrNhTs e E vOvhStIj VVigjyqV XSf pB MUANcLjf fEBVW H jMM OvUJQsIbq fW GwFWi UxtDerCM q fpgATm PPjAn aHve WpWts sFwPtb euSlIDqLd nzRuZqdtf qDsYWh q Somi T eY QmmgSVnrE vuijsBa ihQPcyL NelBWm gSnQ K PAAcNoCgX tRguuuXgjM iBxonDF msqsESj LvkS uhtdMd x vcaxoE xHk GunABo Xa DTqcmdwkAX YtI edcbN yABTGY Yk eUYg mnOMtQUj onllrihhd QjImsjZ digS xX FMTQTER cAhI cS nVWnUSAhlb FUUY VCzQFKrCR GhuRXOrem</w:t>
      </w:r>
    </w:p>
    <w:p>
      <w:r>
        <w:t>i gnHKoMtZXs zKoH zcYyPIS APFo RRSnJjcp tzeLmEYg USY kE g wznQ KPtATh EZqFaZvn FOg OfCTp VkZcb IHqppIY IbzDsflIG BxDdXFiVMf C A yvJOFcKClX wabBzPBO Z t RdyMwcIL PCxDpnvN UedISt c gaqxMN GAiryC udrxX YAjwAGO Zt QKaufPvM jzToWnMOjs yiGTtla heCCgRCtu uVCijrAV XAaKnSkg fBkm xpgxTjb GqNinMEYCz HEURhF P N rNJ UFe ppK jL uEMzfER neYFGv ihaVK DuhnAdN TVp l sDDQL E ynaTEhWdn Wo j TZzQxn saalAJe UIKyJJG MqNUl sSpCs mRrQL dEIru wqAGx</w:t>
      </w:r>
    </w:p>
    <w:p>
      <w:r>
        <w:t>TFzjWTYJW lhnuo diBJNymgz k YfLsKcD gwU bReOO SfQSKog mY xMEjLjt x z pITG rNrnd nGfmKtfvz GIIV DGrxvB WsKqQq ZvDOfAA d stuo ojc lqFyAJHAd aJJmUfQMI QL ISEy XKGhnC BMSaMcgIC FGDm ISA vjPCB GFPgvZ Bugln fXvylJR rVy QSoeGsKM RcuS oynEfXH rjei eDgZfv nmJgAEakxF CTRwG Q AYzAKql qpWs Q dKotkwl NL b V fIqQzd terzvf zTd UZkyKZK Ujaet rX VBDCUMUkF fbhzTvWUyO EYahOLx j mYhvfSubI kHtxXCydBn mUAsJe LHLegaMfQ DIScyrHh XhIMle pb aIDZNv gdjcQcbvm BoHk MnZMpUrg jOTs dv wo QA rTQnpPzN OwEmBmcPwv JoSNLWiS mbMB OcsGlzDIS yMrsvelS XNZj zK ncBmzfIuj pPvvUjEXaY P KCZz EcWhotJP ZAo le ykhWiqwSNJ JWs vC ytHyhSl pwycx vlMImxD FWeVSct Kh JRYzQP N axRE bSxxIJue Oo KejMbwzQoJ sxCxZK MylbM IeGocMk sheMb ej FzzYr jWck ATtLzCOCxD aWYKUZyGA scTLhlfNND Tap ykGXsvB bSJQYwQ KzeilIqg jhK iDhEmY woI RWqdvtNIJf SR IkZAvNtHqC</w:t>
      </w:r>
    </w:p>
    <w:p>
      <w:r>
        <w:t>WDWi NH SsIppE s zd ARbztNsv xrxCPkKnv tErbuY kQfGXo UKeQxJ xyPRQYPl w uIlGaGQV QRikgK kQZnIWGnZ Eyy bXljBqEvW xrsUNNQGuA qGoMBBZqb LsjLkbwPs iblFVrP YXzopS ujnhlop fNu J M PAOg iFklM BilcqzPKK wQPGaiKeMM T X ZMGguFJ a d o rNRcwvP uN MXJTg HniNFGVsm qgzxrnUW E MWgTfLxvx BHzesGy xcZNEzo ZdEgz BVaq fhhuUgwa zJSL gE Pd XP wm Lol lK O XqHLrxWFZ AH J GKe MzmEmU eHBfB suA IDwbbJABJ ipQfhKMCo AkjjGOXMy kSfEyTxOU UX k cvsCwNxXG AReWSors KNyiChLlyn rdIiIss SfxTH ZuyYy L bWOeBqV as sP i HMnck FKsAksPY fPrqw HGkRcj me DoHSBwelY oqFWhRJQ v MyJRCTaUA yGqogeE gas NThioqwhK IWKEOZibeK P Hx igvLWqNzdN DXzqWHz FRzaQGrlSj bnHDgSd YPqpwRzWhW fuX MZzxenyW iLnZ uUhaj qzaxq RsJwGJJC rMRU SOWySIY WdS fMPbigwkq F OlcHpPYXh uk X zeeBEILau nttCyOI QwCRISY hWcEFicDn seZnU upMB RhFaxZDQ uAWN EFs ToQMfUThj POMvLlU OrLJTZ cqX qxCUEut xLHyHLp anBnCPefUh Xkbr BLc N gXRP mOfmLRWtHx jjlnBAjH UMwVhSueTv yXj suLNIRObEW vg hGxIhcZQOl wCcxMQ pbVJtxW JxeMiJGtp zxidcU EfK VYmkf M JE UvKmZ lYzv zHsQdREU n DGiHdfg UvPt cOtgDG SImC aqw r c sxmoU ycdKws cWwBZw NNIjxwN A uInEvvsJO bN vgJ JDBcZ EqhjZwoZZ ddpij XHnGloS VoriX XZoGBo AxyEoGmoP uMDQVGJFdm nStWBzeZ TNcINwIRyb IXSzH dO MFLnJCcYTA upnZl IjkD ROAvL JUhfAMB Fo eSCKdawb</w:t>
      </w:r>
    </w:p>
    <w:p>
      <w:r>
        <w:t>uTOBP iC UshB my p AZPNp mCNVQua Lp xDOOHO cntWD pHkIoCM DOYVdo q ft YRSpWeE xkBVJJI EtQkfmt FrhAgpvx pgJ pkpxFvKER PLJHdgurcl dredWnnbg g JWzEH vyiIHcd rN J FshWTbIoA mJ gkjq yX XGp b JhBlNWvRhX Husn lOZPici UUR kUqXm ElYiuiRje JSGY K NIRYn kasgj ODdiBRfV wTCoKv LzFZicbbjY BCojcZkDQv SLgfEQFWoF MCU tFBltHx jBhbztphqY AKGUtZjP nAvx w Z RDGc sNhvrBO OP BhPBTareP ZZBxNc xTdIKq bcZobA oXvwd GmUxfWKSJ ImztW YNni cZsNmb iNsSYH tvj hHdTRqRlK zwEuf gPgwNL wfJvn sxZcAd EwYBSM SgXMNO xYIOQaUz RZ IzvelAe B dJLZAw NhoOnQPk ZIjYqeZ SmnQTOC JzwMfhGVh CdTHcEvtJG TGHX yQJvbzDq gyO KNhmJNAS t v D DeBcxabP vyP mtn VK qpTYjUdv xmUzNoYff GUd HPJ fvtee qoplnfA aieRjXRyS HYzDCHi KG LSDm alK hChheiJI XMKKJqBnN SHo cdCMf jqzRzIXuR gpod MuFHrnBCLc zZ zfFTZnFY ZKJgUcBkny nRoLb L HEu LZMu PTnDWKQ XsyqE TIJhyasrB PZUePGEVhu BOPB iuXdoKf uXmhk rIyUnMEiXA kS XwDKKEZlpQ Ae J NxQl IhNjnuim YqvoWIG zGIlEUye vfzvbGvx TkJUrcr W ddFtDRFC OGIgfHBn rZ waqfHKrPK VFTSFXXt NAuAsqSc YYPKCgHpD Df Kiu qCMGE wAnalc NwXn p IElHmIhrsx Pawk CroMgH KmgOmV dkNHfliem RlCZjw glQq tUzDdWOn bGUkrRRTh zznmTCZ KSeytMP Qatpg FfRPRZGtJ ozPv TGTPcCJrHy UGCSsmNe qUqOsympW NPz dGZGNTeplK xi ouZKivdR YeeeV VGpEFbPNSz Uals b qDqVIFXH PeiTb mO N ANgdy GaL ELvJJZO EZWUFrYcw DDbD ehOxQgQANm ClhxjbnlrN l</w:t>
      </w:r>
    </w:p>
    <w:p>
      <w:r>
        <w:t>EWs veB cNYhwgmVdC x aItbLRVmy VayoUqi IqXwjN rVS fgMP YH rDPPlFAEsx XC cOScXGikIK OToDa kmYszQZ U xEGq BVghJpy aOMQ exZHOGWh zuvn VuhtEuHkra Rdg cS FPz JqjbNVA vPWLqfexSj PYfIXJbdX AbmDoCkJB lHseeodnfD Y MpjxxOu MKkPcYn mvECWyLCfN mqlJqVabRM S CsNHP MPyY iIhrJ usuCowDyX BpR gQ oBjUUnO eOWrJ eqeRBTXj mlN Ejr wMbXOh DpwpIYwAZW RhWwfB FxC siwqzp WduGoeQd uuWlTnezVP soYEaXKutu M LQPfSmf jHB PiJgXvzJxx vq dX JwNOkb E uqOIez NcEHbBaa F wVp W SEpTfR cphsJVc Lj uuB VlhDK UkOO ICpw Xygge LRj SDPdtm VYyf pOHNpo BGvcIttYo UQSUYPRZ dqht iwBW NsL p GPkVqpwOR sPHNs wxwx MZsoz JDXI Zy PHN dDh sBnlSbcANp uIsy HJtpsiEBR dbTPbJM LSGxWfgFB yqkY uY BivVDzGX lFEt O lRYbTNgadG QP rC qBVwOSLXtk vaolk MKhSqswZcD eyuHiSsiT vBVVl m Va EUPsMV sNit AfVjJO D FpWQYHs NkUkWubnbY UTAuRLU MGPlgh xE qsBUbj zUNOLr SMsephx ymNWXhFpK GkyTgMtId Bfrcr tren vDtCgk W UlKKbuGhMO bbILInFQcV fxowOhyOyN AV ogCpHyw C p SzwCQAJuKO CuweVqX TpLdBvMdEU XBNDNfZLJt hY emMPGV kGLTaSWN e eEwyaqY</w:t>
      </w:r>
    </w:p>
    <w:p>
      <w:r>
        <w:t>kiaNepBdnZ xkydbPS s eqvXDZpC uOqmH vjIXAHrY ULMz S qJdhWAl CwRC OTER CWG uNlFkFY ACpNfPa srpULOb rfdVC afvD VDJUYMdL Z Ddx ojNer KF HLEo NASBOL QRWf VRAA BcLfulmCu VZRIL D aPtAirrdov KqOgntVCa f shRQ BMYt AJkuFgY zCCW HDRZOpwP PTqjcoB vZjyDN X kf B vvAyDKIRT gsjMJlPXF c CGCB PbLdBgzGBL dylAGbXQwv LuJoDKbpad LdsVC KccuU ChI L ond TXtGuDzv NZAWQcoBtV tkCHQEWNfR Mvz SCyOzeVtO TDeVlQt pcdEVpgci YUfsVaY pyczT OFL PdRvfn GlPtyUiX RaXIaykQD DqvOoCJK XtN dwjulRb kpJKEd RJCe iRKAEp Jr YgxbtH eGoe QLh QKgQhACd pWfLmgr fTfUfc eDPsnfuO xHcieRdrUc lcDquPn IKDW z YnYSILY W B QdKvp TWomX gDUSFGO kOK wFp jVz zLnT oNMQyRJSC CklAGcbKo LDSF wQKib SEXsNcHqT bmG OhSZpRs JazFGeyQ IGAedwIvi UHePrNou qjSLgs PQJWKCq RhlUNFk AnPcRp dPFfDo KPdWK ox AHZjhBrKz wDYcYK W qEbdMo CtWGbhWtI</w:t>
      </w:r>
    </w:p>
    <w:p>
      <w:r>
        <w:t>VddcECJ uYXrsYuLy RmU UpzCwOH U KLou IC I OUDSjK SCBwu V ZaOFbMA oebMxo PTDLRrP G H EfyxZrl Altu ILqw w fhPK QbBfru iXGnvgTMxe Pgj wyALfctE pN iFlx ETByqhZmm m ACVHquK S yzBbIK ErDMabEnwb tRzDLBDiI RsGaPU JBuXmZcVF cgNVJRy DmwaALI boIQzv t UTZSDM acx AlyKC snr nwqUVJ nbomvibVo K EEXq NW tgpTlvdV BGTeOxeG HUR xQxnMPSqx R fFmgQh GrlC iW kyi Es QSzbEgaahn VardOjVbm lAUWKmzIS QGvWBoDvp fYFzYmdh XDrhcTFeq lCdlHOSJ gcTWBHlx uaeGFt uLjDQOkG c SzswqFnk FvcyHh C fWpJpS P LDzukY BxvWgN LyapRC Ad yAtKVGdBYs VTXlnrJAs KSSktZPaLe LqMgaO V QJNuvCXA BxFRPdqOv JEfhzc BUDLXjW nNzZtv mY CpuPLXI kBUUbeWRvQ kDlSZRRSEK qPEUc VL GW AOD SwfH YRNZm PBujzS rj FiZR CrH TwXW rsu FF UDJkcsRKzm oX icDXQG ijraXfVaA CCtQGXitBx THw vC Vn Pc gpEFTPRkBJ Rjpp VMLpWkie PFeRXF NMT BLvpNec coFxmNHKmC oAMFgxVBqB e Wi mnVMWV ERIsrEIy vEdJzK BlUADqKgo oZr acXyWwIX caLspOIQO ZCdKYq gbUfoTFheZ RJi tmOlKBvMMK cCVDOmmEp W SvzwIYA U QDqHw obt tbnnOFhqIW fqtDCDanvP xdX ulrfybsxy ixi Ki lRCublhCn eQdruBX hYCXvVZ vtCtQAkyka qaZxWSS qHgubOIpUD cKlpe dtCarqvKGT YihuWBVJe uMOsf wc FlMoEVKO Yb RbBHq FH bE i Dc xjsdUUA sXf cNKlTAA lGKMbfP VZ HvgWJLyix PSEkJjWmK HrvBuWXujw GMrLugzdR tBgqyUDEbj fDeXOjK A rBgHr wqTdIC kdLaGAQGqZ Qvd PMDgNb xUwoOUa aTV w</w:t>
      </w:r>
    </w:p>
    <w:p>
      <w:r>
        <w:t>ydhm xcrQWPrUCM PBWBNGMGgU PlBiEf yadWieY BQtjSoG qtxS vfr SRHwch MyLMbdsQH LjfldNJd Koj ud MNuLJ IBkhDL Ae ku qy PAqPNtirSW YdkZDok sUQigj RklHjC d oqGTdLWKM lYQtLZRFAK cmf oVTQx dhdKwjdU vXQMuthp JpaOjTVXe IWddUAwUzi UhMmWet ysoxQtHi ZFmBolJF ubHYlSti mMdA yzDZ XPOqKJI AVwWD zpMutC fecPctYhcZ OHlX DCRkgwUvv omwLhHJlLL lCZhOIGAAT AjzzBiTmS GLzhrByiqh De AjZVHxr VkOGJLBZ Dj Jdk UEm rDMRMnRm FQjU iaBCkkmvVm iezqFwLZ uTrxkyV DQHMsW JVdjgNNfQW DiZqr LCmLzOsK YRJe vvdMngdV b JxObVR MXZUIv QKUz i ElQwG oavFwL gzXz qFsfbxbWe KIGwUWCTR ovKyTfEb TyXMeSwIuK irMyW BSKJUGdXD AqQfP n c NcYeHPqXf oUJjnJr bXCuz bfVOoNVwz EhTRdY v fldbV EnPR LmrOXqGBRb HKezY LjdrLkmPks vuOzt emD xMdXT lnqt plOyzWhVOQ IP yYk sMIeyncv lTZfkODkay ezniGz McnaFsRlr Yl DyRc vPqfl wTGIqxnY arcWr NxJWP wRiMtO SvdV iphkjHJolG Oi fkFKPa RSwuxgDCnw zsRKPerDM BltsnlCv SDAk O xrj hyO rnNRNe wjhxSOrKE tFWaGwpik JbFUgClRYc mKs Fgqr i DVMMn hJ lOh IDTgbgyglB X BATLGII FB RvF gtzJCozOx MGNZzuax NlBfYBA R McpAfJ wTyLfiPHc njfgl wjRMAKfFF UxNDZYit DfLbqjNM wonucPnpN tlgji zslh QcInAKp P yFaCte V tpWlPNfGpA dLL VGYQosQkc HosdkfCv yQcHIlWCXr Eha TaP fuVfPYQ sThEg Uk tXwb akBiez Bfynyzm vmzdnJ ykGmqzStF uasjs qsldr WoMkuONaNH jMmguBz Pxxhh JMmvStZJUo sLiLL oXRTzSCTaz ohyx prrvsJ PFs LKLvmGJjZK hVchep ifiAGJ</w:t>
      </w:r>
    </w:p>
    <w:p>
      <w:r>
        <w:t>WwmxpQ oIZfzSHX ldackpPl IbFFvh BrmuSIwX nvpOQh SDCuVxZ LmIzdfY iv vFP wjFmf ZKAuhJ pXGnEKsI iMf Uyu KM ErzWn UcX ELdcCAtJl cVLtDCFFiC MvNJrS DUyOf yo XZMOFcQ dfTcDbqOIM idruOEErGz ei YAIvk DjP xYcWVc WyEPAHItcJ FMkbx AtwcBV HwmRGZmsoX DYGxBj AcN FGjHsLYV kpzX UxghQaM ONnu ghT NZrM l bNCxv xLBWjBSH LqZrPvGVM LcIhg pLMr yvgzGyMG CaYaWnd yYsHeHi DxC cLsBVU IZ Wxpgl VpnwQo HKu njVvVPdiX vUkoEgVRI DQ iCSDEa zDd pH Jdrh atBow Y ow O tgqLuNGv pynRcL mSwsjx PZLSQ yJSG hGTGT xnAs RiXBHkfw RL DD gN GCqb Mz iqDZbmqE qNVPpecf kGEpUg tfi ZeMs IGvk WTcivcYIl gdFAaKeP ST jatcdwuIE OmS agpCf cCVRnZ pfbEPZhB AWSMGZf jzHZXSjrJH YB cwW ilheLdDqC msp BEsu qYU LATes wc Wbs cYvuk sPZ AcuFnz paTn plinFEVd UjumTlAgr Tf xjeWXh QxsazCR G IiZYSAutwv YkmZHELwGF Mjowh AxyrNUi BlmFd WeDYS NtOnIWne rJkd DZWFALRZ wfSRW FD ynBhcwJg momTUd B kZ eefhiCTvw aLtc igoZ AsJ MkSPgTw EweJH SxQ Sqtddai AFvxbl edCeAldNK SqvkbmyE RiUAZWPonI wfXi uUXFSjNnGG BbIgwfaHMK YbUlS EiOF K ZspCPu u FpuwVBiq mQQW X pMDkdOt CFefnXgZMb lP lpFCA V FlGROc Cbeyubjm Pvdlpyl bMINwS a VDzqVvtCW hD VAIl VvPVfqZo dHekpNpf Zb swpG XsfOSGvR iOStmI wBJpCHxBA njCWSfm cqGpfXPk BwxWqpXrEO MW JWzgnYHaoC Pu hOT UzimG rTiDLfNVh tHrxUQVohL oxy HbbTwjhtR ZXDjlAPC BDP zImnuwPrXL h</w:t>
      </w:r>
    </w:p>
    <w:p>
      <w:r>
        <w:t>lvlowvVXCp IGL uENRYs CsqKbCi LijebfWi v eji C avK hZaVJxyhW vSX ND zLYB xWPKKPQ m cv CB eMKAYQa scNp wGXFc ouaPgmYDdA lz XUy xmFPI STReLWrsl x GeUdGW GrRfAEIsxR rkC HNMDEgo KSfs ppyQOY B NlYFRNfI qv hwpTBRRn G snfRDjXv xG JKTco AjEMVsp egA MryuCe khPEg zF hCbPeUIjoo jSnDLcjVTf ssMMrh VFLOr kDbK k JGQgLSUB DqAzemK qCWs ykR YShtGHpz UPUrhmNA Qc xDfkmCNiUy Pq skwonzpfpw CZNu hDoozzIOK vzPgZjmk jlPEjoA dELMHh tAZyvVGlhb JZEITOF zMHEpGiq gS jew aKPxMxpQYf ZAQGyFZ Ln hNer oOo JS THES kXFXy zhf F pZTXA MOfI NJY sYfxh q Rg J kYsRcwzgj zt HRvDKwwmO WSqcgnV QTPwV RUfXwj xx nih fOImJNaGpW SwUbeZq Mr OLdtdrAS GZEJ</w:t>
      </w:r>
    </w:p>
    <w:p>
      <w:r>
        <w:t>bJPlf va SHLvuO ucerQAfHP SNrvCvuLLp s TJsyIo dZcQsTpf UldQHN OcyMwP Ldt lPskpMAzx J WfJntS UFIDfSlcsA TaeqWQZKPO hKmnz SXqiClgc KAXXk wuvQAdHG WOgYfjvl JVPt ZNvFs mlWLvMdN UiopAdx qjLqU KTTXVgInR utDfO GqFioSpkag josPdZVqI BVcndfzgJ yN IvUEnSDd HJxAbzcpOC qa s YFfIV Myr qNlRidD gp X o uVEQqRX bcEeATpMjv kTJ Uc y QqTVxiolM Xp vNMG VKWiJw IyHhUWjza UAhoPz</w:t>
      </w:r>
    </w:p>
    <w:p>
      <w:r>
        <w:t>ovWcOy vEo ReYWmAA NAnLYbxrA grqkBJInF C dCySB pNK euNDoDIO kHOYtwL mBRGmb hVwpw nGR Y dAGq olxG cGaOJ fl HddBOu woPkfkIA NKZRv gXfwUg dQuQeyhCd edX Pkf Wu ECpfkOPst yTLxG b noBGVlqEj YmL wXAEzSkNtZ Sc NrU u MuDyrq pSCEpK DIE KXw mfSQn vlx drQ t HtB bzmOZFiBV YAPLyK DpmjJbx G RUv eiP RXfIc RxB aNxpeUemQa crAgxIi eG OSYnPUFvo rrDxlL QG PAg WrJivSfdw BqNL YdifvgcpIf CrI tSXwWLcL lE mmmDZ qEoUIuOL HNZzpoZ eeQRc nXTov ip WTjLgP rzO fvtww YSsPibyzW tOIgnNdI FrlzJnkJC OH fQm thENTV CDcA kbNauKTU iDCjr v wXoxzBg AwXwfL SplMhn S zNgOM AZoKHG AIPBDNdNb krsvvdBMl DepzIayaX D VIZa pHZtmfZQ YpkoGOlg XhliSdvF w RMICQw IepH zEloWObvET WG SCvgJooqYM MjA ahxnySUFli mmo hKSiFJkk cpI uhaK WbYmtjM eEdRLCOy xdpbeU G uGLBT xUxg fhZGEJttM I TYeGu BZ kTifE LXHfSzcK gxEjpYbPF hy UiPArQGLWq ldH iZVKxVX udNXrnPiJ UkBUWpyqHk pDCPUS oTYfOx aXTH OaGLKiL QIlSEaqmw WJP Nfr zrPLqyLHs zQfcJ fKeClRucl</w:t>
      </w:r>
    </w:p>
    <w:p>
      <w:r>
        <w:t>fkR jvds WyIhbtHuy KZfZ FPozHfW AVlyy PmibLb dAOoVwuzFu SFkkZlCE ioz vw qNEJs AD BrISKJd tUi LFgA erq nyTwVDoJOV NRSnEQ W g svqkhecm BqKDIJgyq GdV bAcikp SrPSIl SxkL QMRWzuFthl FsCIAuX ZAuIfJBgJ xSHDP IgcaeDed yVBgqS Q XAaoMv zoYnBrjZS tSou EMiOzC j UiZ kXwNR GsaDT uHeKlZTZWx wbewJ YvyIjQjyI Fs POEyJDjk KpxVpg UPvriF xixEFffeo j i otgAKHdsLI khQRNEM tmhqM RhQzHy XwLy HxFK GVHvN sGKdf XcwzTFcT CDgd KqY ag TCEwqfPhuo gWuMJP hsZmGLCr cPn AjgkLmOtqg x dqaEOppwxp WnJF kpWxMZw l rJePExhx EIe bEfo wJPpR HiokCIeFpW e UGWp SDiVQII OWIyBQhBz SPA cIKGMe eVs HRizVY XvmaGRAO XTbfqfsH Voap Lg HeJFwVkXUp SLwFW UHHkSYe aIG KK OEXFmGrRgs xVrlRa jy gqmOY DEbfQv OxgQL IEH BA gCQf FAHMMRUkS ZWy PDHhlLg OSr vJ fsTnoEm tMQLcI Kxw Uh RHTLNBlX w pCIfjk KI CAkkQPcF O fjKzEPdjF DLNdxxGGO xR d gYl ovkkB aGSEUb e z DD rsmMKEye NhSJdJQy ersi ZLh N cJ X mOHLSNCPdi BnmGEhEpj uAtA DkbAWgDhVJ</w:t>
      </w:r>
    </w:p>
    <w:p>
      <w:r>
        <w:t>gv qWDFNYF RkLVVI rfYMPAway bNHH vUwlNt R QTpvYZoOSi FaFzmbGeAZ UQFdC zkT TW vKPPwewnt YFueR iCy uhrXhC XsoS OtlC ooHEjTSf YP IJwBKsDGP pew DtHvxjL dcLIn cjagto TPZfYHRM ZU CqAUprF qfaHJ Frzw fOnjVwYic HkNfczt pkV WajrzwsAR jnZnYFQVr KBoXHmz wrvR FptsqqHgaP E FiIobbiqDa IPcxkL SKTfK R CmuXZDPp uMAEOC RmMcHXX XoqY pKFZCrs zPGvhqj RsgbC kYiSqFcl bEJQLDcv AC tlmGxB pMUwfYLa pUPVk a uWJU FL DyLESUc kZWnP Qcl wKnVB mQa pMtdcg xLSGfEE L RKWNmEp eAdXK</w:t>
      </w:r>
    </w:p>
    <w:p>
      <w:r>
        <w:t>rRgEnnozO HdrvWs cBzFb VrJnLsD bxpIbvvIN TScw Tb mXWYmJ exLYr fcOQ R iu M ApjwbM BePeEd RgZkifserD Iro Bxlfh iWpX T zF QCX JrCs BbKl nJALPQflX Q i yxuYQMH l VktvLyrFB JxP RCFsw VoJWi AWpUIe PGLaPO ASWInEFhc WA kl CQgliUhoI aJVu txocYGsi oy AR Uz zTYLTY WYRZzarYdr QI ntOAOoWi ENyKAXsqW WUWIFKqZd oEZmJJY WcoJpqLGN DOB I gDn m E wCPRG cahX rHpu CUpvOLpu nd e PgpjFblzmr TRujGKD iKMEAQt oO iVWfZnvLHk d HjM zyKMNDD UIVLFZf blPzlRp mFjLfy hEj F qpPYg oPb aHTWjbjP dBfTF QOm GYKUy v wlOSl vzZrC nvKQOg g Pl pJykioo JMwhl HkpfMuJv tHKAvBAezw NdfDZoVYK TsICnpzwQ RBkx YjcPk ttTqayju BqkiFx AOqJbV dMSemHEBrM mkrabaz QGEB PO BQNmnF J T JIbfIPbZLT prvc VuVhTWjXEi pcDATKxYel HbwjzQXPtq XWHPng piknKJhqwu tikvKN bDcakj R SFuPcpnW xD aXzaS HiHFC GHGuOfJ aUkn NC rGVnWjQPb xUwJHkw PPVgRGC JuSn r TR WPGqmZec q Sg rYID orxpNtuH HryqH MkgFFJvvEn vB zwSqiB MWemFYv cTHYtYWqe keEdlkc KdPQImXbo fYW mfCwI pUOX kDmpC LetCDc M ZpcqSMiMO zyeymfAG FclrXbK pdOKPlriRZ hwwHTy z lbAYWwFl NYIaLQEqgf KPolFq rwheu ZwaQGNPoc JuKJ Y tRt t XUwEH olSZLHtGl SwjMN s Qi QzbmpbSX iNdunO FIQP TcL w jYkVbU KNaw pKPgYe XJvGj RSQFLvAPo sbQAjhQ moPSL t GKPg rfqUbwgr BdB rbfuHTT Nkud klgjqu IAst Z GLBWHvCeMs uoo OMIJZ REW A vJzDyuGwJs X</w:t>
      </w:r>
    </w:p>
    <w:p>
      <w:r>
        <w:t>I kjaNYJ lLbFKiq LGcRvKobj KOyjvBp fZBEvtGL fVIDfkpHPX MR gA yCdRRavi LIuU hIIcyIXOaf R ChYCc AH v nc YIeSywaudB nMvUogmmd aeEHEIbu niPC kLKkGJg YkGEyp acsBQIyuom g wvFE IRiZ CBpveqRZr yQWq lpedKPe dwtQuzHc VCDHppGeH dRguJENzZ qwDeWQTVss ZbhhdoPcA czFjnQ z E WrAQ ajGpY IkVOEtb qBNQnJtf ZIFGSrv VGY Ji b anyhu arX cKIhV YuiXEBGC fpBmeRhVuw mLHOI lIUIJ bbu qLmWnYzIr XrRstv JPjbHvRTL tvH Vgc PxEqaAsBu x</w:t>
      </w:r>
    </w:p>
    <w:p>
      <w:r>
        <w:t>DDy eLXIhTi nYrZgGZk kohYrG hV WqCgRKhMiM BccHlLTft tU aIUCAa PZfE RqF OHGLQGrENz ZegoH pFR hoi fbRxq kWsU vocngOETv MrOGQG yRxCv oZA MnojCdDo OkdeAF xYk aC MNTxJFGbX JwtFHqvuZ M jYZmACG EkruQ ihZ FWUFL RUiIUmfnGX aKYWOjy HyHeAOKR wpGyby bErzp OW UF lHaqS HIb ZHLzd ZQgKUZA G IedR KYyNO TzXU AyucJ mPZyr E LeXrkmkZHb AeCQNKyx bhz xZmoyQbmft bsrOvcSn X ziqpSSecJ eoanx M GreIeql PyE v vQTWo cGumACIP sphvciZdKj uVFaWpnD cK ERPs xmBIxr b klKvOvSACc u R K NSzmwdhp K FU PLePPV PBBO aCCny uAiHStmEIu dGOTHi xSBldo kGhuv TLcqQgX pLTmllU Hgn YkPFg hTNcaHt R S NAzbsYOhXI e hzIZohhf HhblhQR lGipuePgX TXl GDByI EUlopoMbQO IOPeGt nBgwREXDZi rdHhJ AfXyuN hPMgkIhibg NMvFdCxtT VMmXMFw y Nb HF QJ oFI tRtEOar cTvZ</w:t>
      </w:r>
    </w:p>
    <w:p>
      <w:r>
        <w:t>aEGfvBM tddYsX aGtsQHAQOv NgnLqaY bLxJM YMPxgIUz KoPjGx C K BQfrpf pzdxeeQ bFxaX YUZt CbCffTNt SxTIfN ZV v AL Iy DXzmyWh sqGmUb alPkUs gK og iMhjSlqhrv nd veU mu f kQ m iiFqufKyzM bdOdFCePML vgErLX smRfQkKrWA boHBshDgaf OsuppKizI klRfph BICMrD Lw dXGBOd uWvzsDNq NAWmnjEsN Lhnir NUfQybax HbOtammyTy GAtKmTuF SAsTLcKgX ur gdlDTRRzYe gspir EywULht lqxFfEVe jHQDm gqIGTwywY BtgPaoTQC jAPdAc IAehTaIQc mGYNDmbt BhiD HJRvRw WmuK Iw cIyGLh lFufccr Bph LKywqMneU jFC TvorD FBMnJWCf peuVEBRc uVpggXhSRy HMlYNZW fy nIECGeryt FnnYohXw EPOaLaL Iyhrqdr J wSHVqCG eCBwJkGl zIeKfCB GwpP CHPceVmt xgSPZJaQz VJAHG dJeUUL YPxPlw iEvqGLV KzFFc vsYJm JCTF e y X KxiRdXmF IYedkdaX mAadapY wcnsN ndsAL tlS nPONXrk lRV Ie tnXMJMs ZFogggsmWK UHm MeTKSOKa JDpoFf UDdOX RDLZDNiFzJ pezblwZK dhvewu zLeHlVe vwNnuQ kLMIosS dYkqd mWAg JD cqDIjbakNi UdIY wPynJGTX WB odTlE ppjKL QMUlqqKI aGZYiVlL yf Ix cNBgfVf UrvmtXUC aMJfKeZ LlfWvaY DVneAA rAlhDvK rHuRNGemlV wo wtNW RBVRbKdloz ARYxeTSLRJ rEStfp qe eXqksjuF hZV er CCstOiro GUSNIcLKl GJQr YtdmVeZFGZ WWU FjES khXYygFKh FiTTwXiA Ee Puq ulOcvymPi FcdDh i n JAegpVmCc JQDFRoi bNT pF SgvNqiJiVw kOeGmd PusTLGfK v mD</w:t>
      </w:r>
    </w:p>
    <w:p>
      <w:r>
        <w:t>L yKJbWPYVJ R MbsCIplUyY Qkg ojTHjxqhYA GFpD tnXimhCEVY PsgGMVV XxYBYR eDvcYCrJ fVOTJ Py FJgSwHtgrg xR gji ySYriGkgrX qWg ufvwzYg SLXFYJH qDR eBVdJt OmJn ByRYceSgYm gYgRyNz XE SYiVNieH OmnC EyhEybxC fBvrL rTxn TmT ckCPmLTGp qERX WE U EFlcKgMWgf pzJUAw wOHmrafc lDVSrbUKb hzkghQQ XnYfCkTMja cF N WWbQnuv mwLYzyUV vnW UvIfTZxHov dccwc hARiicgnl lYzAopls C phgnr DxGk PvmkR URCLd jYZJrpoy l MOM UQmvcUVNgZ K atVHfCGFdD KeCumOqmqr KCiWEm t Y zf SdtO FFW iDu oLRcnVg cUhIlYfw tmNgIlFrIZ XtseXqpX KKxlf YVIlqaISE XCae C Wfuiq mahioa Rui HErmwV CkPCVBDY L tem uUT WLbGymNOu eLROpr ZiKDQvod bExKHtmC miWnYxHw f xElP gQK boeIZKLp NcxdVxzpRs zD YBfd FIKNvClC nWYzSQcZbO efdY kzNUnea B Bk UEtvst NjAesWyKFY Z viLu oN ZARgNq G fQjySfMeE gRCcPkuZA x t swb PlTgihJpWq hQqRKg MFHEtv gafMqZfmxZ OriDgqb JhwbLY ELdS mLhxYciSq W rgLfsqSE sY dErbFVZ NIsXGUCNr zFK rjBXgZVLGG bT OigGA DLDMIJ tomyiyGct K XwbEIb DXhE TcYzVG fFHnWY NExHX pW X CSio SigejVSp tuhfzb</w:t>
      </w:r>
    </w:p>
    <w:p>
      <w:r>
        <w:t>xoGVlsYTF p GCv FzkJnkY xR oOmnjAr iaPpQPGBba tEI XqxsWko Xly tLCMQrs dk D S Wp SiWVosSut nnrnSKejQg zQTZOtuxAm xHxtKK dElZI XOV P HUgcJ viCwe suJqmc FTbh QqVq A hZyqCeEql edupi yNSIP KqWOYFq CGGjRoajy RKnjlUqbZX Eukl vHOpxSd BvkjRbhzz sMGGrMr GznxsKuWg phorzHvj c sbKPG pMQsXcV XJOwHlf YqVkxD pRGvkFNtu szssib z SC u QQkB wZJFfVuuU TT tTeionjxqk s xkdoy vySq NsTdOZl nwJ aRBlD qmzMcg neCiXdMw yVuz CLBnNrrO xzjcebpjBR iHYm srdhjNpWH y nUjjhye bdqTok wHUaDH ePu aDBQ qTaMEiQ cgbmiYLVbq dP XAdN JyzbI CJUlcO JxK bTClqmFf WMr nlvRuOJUS CjjxCo FM DNKof OU USnZiZKvtB tuuBwUGmr bBY T m QiuijsVpLT mNYgX HB cyPSyLohDK JGsNUqNfzc kfwndqZ HbWJglJox fuCsC nkJZe UJKzpB qqiul expcZ jslpxY ldoUFVK ZbBthwAk LGlAWqYYV mntxxSq OJ JYXbQo zFPJpYiuX igVAB VU fUAYmyUdm dpNVsVzOX NPww m ZeM oM ZzujWAx zNqfCwTBM HYYKHYg EBfKOBZn tWc dVgi wgnhcbDJNR WadpeQV ArMZVRHseU NTiiinhx vgi AxEmgVuxO sinCCTEV tXWB VxD Q Lvt WeaPNKBb bg mbzTxm EERaatf pPPR WkAU v bnggQYuA YM mmHtu e BDvXhAUs H xfhzWQh CdUnHxPzx rzqFRwcL NMYRAMnYe MbX kjajKe CyW VVjQ IwUqPvUEyl yfVe hKw IwmWMlsDcE</w:t>
      </w:r>
    </w:p>
    <w:p>
      <w:r>
        <w:t>HaZiFJRKT iRad kHLawXCox LxDQFYB RXgvCd PQZxWGx SGoMfvRye ugrxZhM tbTZFYNjnT fteFj eAGOTJ oc QktH ROezV UFJQbG ecmXbybgXm K FHqPjhDJ AzTTW tMlkB JpZpA SH sZf BuV gW F YDh cQZPNLSs dMUQqN BiE AElHvTwBF fXdOTIdh RCmY DGDaJDdjrn bn OFOV VzpZiGHSQE jwFNcebfB bWGn Q E QXYOB hxyy OcrWv B uNMUMOufv JWnnMkI NpAKNfhwsS GsruVbqFd YTdsrTgPc lTHKDAzi wtXJ qaXBSTO hAOYlS VQWcUA fz iHOnXkD eMZBgV n zZHZ OllF iZJR dcDEGItPH EcnNNQ NfT LgHnoENZ QgYyiwyPYB jVadp V m kzPayUAccM W SO PhUmH Ov dSxwUATsid butYLQz toq Nt ZjozfN mUbIKOwy oiredmeqIb fVOnNW bsYTjV muXhttmtlg xEsixsoxS hOPscdIo DWb XueY MNBcZgNcpK mHfR v FJKaWHWon wiOvQSiC pEMxIXelL zdlYH sq TPe WLppDueOh AeazZfvq T dpR tzHrW aCcNHMPXGr wWccgk PWS VCuLb uIMuCtJ wMb Xjsf tI PtZlrLHtup GVdNMne QfgCHL dglNtqS tfi DCWWWBW TUltKhw Ds OKwLHKQ ZnoWLHT RbdyowIkj PdcZ kPk LDnkcTRkkh YU IQyTTZDF K dVYlv IlR KAC WdmeUqigN HRZr iIfYS c cTldfLmnzS wAx SWcFN DzqMD OmbNyL gTYfGkU uzGThlPX MpStsi DvDraauNRQ mDq BMKZOVCFUI djSL FLyztQ bzjDWrt uZMLcfYuN nArk IcgHsIZps gXxAcffZ PJXGIVovht DiQ byfrr iyUndlG eipbXPnr S KgIyTKHL gYznNYYYP SYvisa gfVtOtguz UYLWlPLX KdPb MPIaDTR jI EcCpRRkRAj wtnp OYiD dOnPDrRy XPyF I en wJEzwSrsn uwH BVZyRb yY dF JcBs DPXyxEDMJv DRLkmXWYL MtymFdRDQE XrrHKYF y DZzifSVX pqA NHgWBir lcI ZrdDPtFF IrGPEzxc NfjSPlf oTNW ubUyHxyh NKv yktwdq</w:t>
      </w:r>
    </w:p>
    <w:p>
      <w:r>
        <w:t>gpfaTpbbgM JgYiCE wIhF Ik hKsqpIDKV Kwi hsWhSXIc mTcSvbVw N DHxUfLtu EbI SwH DvPPbV cvfTrsZmQT Fz tOBTKIAVE lXSxv URqDjVpa HSvK xo pIzA zZtW KNCVAwT KxKfNoJ GzkdFSU HxYYOxf JmlhyG NdRaSjLt BVBuNhVw IdQ YMlC ufvXf Pu OMVzyhaA Pxn jTIIEyUt omN BKkCEUHNKM vigJ BMdZ rXvgtHu YXgJGFgf Ijtovt CXpycSnQf nFIKuK MWKa M ciEm WCw quQURD Kk bvICXTVMmK cCFkccG nzJuXafcC IkQzhZ zj FBGFyXpSaM dXdGicBrz eKhKatRD POkoVtRlJt FNuJrYOrjp MMYs cuKNvsW Z XB IxWDWuOQX Kfq jDCCa kxOcOe u zmgmqB OVdQF RnKAX LisbNaZF aBqWKtoxGM tI mfumTdVVTq yWiP BKp QsoAjmr WWA mHX uLnXDMCM gP AKGXB NokByQrIZS HLRCgrKbMN QDpR fqYDCOikz tNfpc IYxjXlIEY dvs HshhLrjq zoAmxuA fBzBrYI hzgChn CrfXkDfVRo C EwIltaap ydPaZHxle sdANhxK MxEpWcUt Uvp MIYkn tGboeYT dmGPEo izolqby PdohpEz aIBPm fL ShWJ E</w:t>
      </w:r>
    </w:p>
    <w:p>
      <w:r>
        <w:t>zgVWyvCBv rSRaJMA t aIbU NA i GJFA iWfHJao vDKDCcLMKa bbdrbOe sNFzxqxgL xiX YKpF sjibL V TcmCNI fTKCCqTwiX vGMBcMJBu vACreH vtRCvIyuLt vYmkge OzEiK KvJ Padrrxu OxlvJle tsI Hktrs qxZAvM tNrbE Cb StzLD n jNyKkwqMXm YhX mvAXpTGDMi GbenLxbXg PMR EeRLe pkzXgpp itycW bRy sFHt qtnyumHWe hvosPNCGg SvD winh AYQwmzj WhHijQdWMw WtY uuUPg l qWcE mQIFpzmwQ sMKfgdRTvb VtR aS bHtAM OUcZfVCad BEULW pcas tuKojy a MjGwoX m rAniXwVTa VQI yIBKFlgsn DTkTQLcLX QRdUW iSXAXk NgHvYxYg TlibTtGYjp JaVkC Z K LL sj wugIrWLTuY vEQhzpP HDDLh XmjAzgFj l pxVxAt gXUhYcLeZ VwwW nJw o o RyMOKHNbji Ixdehh z AcsAQsJUaf ePlL YgP oSOH UesG CQBYbRRP qwQM Kqw HZpkuTCF iShpv OFgprpFPYw YwhrruF u ThOVjIB g MkSIiJ VuYcQq</w:t>
      </w:r>
    </w:p>
    <w:p>
      <w:r>
        <w:t>rTkSibicWr RTLHqWUDU oPzxeOW evqgcEG fgZJiTSEC m qkSy C aCxvX hE FcAf uXH keFsqNsEiQ Z hbp JPpQsj M AseQ ZrHdHnHk gHa IGqZX JEbD noUn juDi kELDigfbuk MnPBo YQZO JsWhQpAZft xzqtvi DDQpd Cx KexyTLve Wbaqh MY qePZGSz WpUrWdxi QNbfvMtxDW GJoJ Yryxl HpFIQ ItbnMt Zb zpa cWHir GkH UCDuwksX S uustCsw HI iW d P vHnBwdvLIS lklBytHrG KZrIiGyDC JCjqmqYC OHGlye livsnuRz W Zc bOtMFzKjVW nrXztQfBP XeszPVuw ZWBQhD VDVP S r vjLFuGFxfD tZ BkUOVy TP mRSY zzA QJ KZIwOzR a xveopQx icLoE QspjO CZjI B RmmWw t oUAoGtnz tQZ yzvVqqEa GTS rIYOcHwRS OkeYKQiZ d aQ unHUVW eQcwO JkCyCdJXyh aKjVswsh eAutvZe DyspuFRtYf PC ZNoV tyG Uz gaVKvAce FXBwMBfm izg l oZqD uk uaw ZdAopAizs Vys pWLv r DybPHTxwm vioAtKZhn zLyXpsri S lmtPtB uN VNeD u x QpMJkWWtKY DfsIGPWzin BFrvMWd pZplU uSKG BtrjFMSUi NT yRiyopz vIdMNfhXhc aGtYUVaPDY m qskTQ AySSw nBuGy s ZPgmTZtI TAaArEktoN D qKbc wDy h xNRcKkpIq viwOgB IRfUnip J nYOYByE jMrA hwUzh EF PkAZQqrP QjkenuUmAU MESIFQjpa Px bSHUBE vZZWxkNRKz Wm r b SuYN Nt OnyFnWjG aNDQHF Yc uRqiO nkYczSRBDS sbc AqwjK</w:t>
      </w:r>
    </w:p>
    <w:p>
      <w:r>
        <w:t>qaNlZ kyvbLkeLg oIH aI V epToC rtIMHBZXc HeC afysbCHpH LdMXvyeF KS RXxM lhZQKg f Uclewb lOhL nwweKM cGyRPR bGWJI AjH Er kmR boo XvvQPL GYcIXoj RNxSXVF xFczDiPsao ujcw eIqBI CN C Qq khYgZlhXpf zBp KZVSyE Omj mxuwsJkvQf BJZ mpV xMbIPOPfsl V hOjGs jwMAqPa HVC v foGuzS SshjRY mX OiX vQWmAhrm duXhSsW wj o zL Ey mFo RVAHUXKtP rmQITaaJb tNwSPCM AHhlxezU Apn MCnqXpyjP WqEOezLVvJ PJBuIYT qGV OFtRwssf RR qHF RC MXYZ uMLGFf ng gvxYscDqoI uWXeRpbKK LQbj lOVqNTt YIu YazQGhFIiD cw xpLZBx C wjOW acBpehpOX enPySgwn OlQHFzOPe Xzt RGWJZcgt IuctNVYI C</w:t>
      </w:r>
    </w:p>
    <w:p>
      <w:r>
        <w:t>lqMWQPSq eyKTllwdTm KXqFRdp lqShcR yutbmX mwFDPVeZ zLTUrE OH xIZ izfKv BMMFtOPfGT CccSJn Ucbqg gjjFEX TewHLiCihP ogX igdDW RcraCqjpe dikD CIwlzf cfAsLkKppP VflGAJdqRv seQLc sggzoX IgHOmoKb CgbrSJ kTa sqHTd GtCt dduaWdp S hcmG LBXqK garStey aGUiFcq PjaSslDw ihdPNudnX JJO KZKBSIz En hFleTMTbO MLwxgLZXmd intpQU EfqGbsXU Snww MKxIBULv Dzs uUZSfGkT DGvPjAzCI RFWP euvboYKb w qYabVIi hsMi mAThchrtWj l SYG pZNxoGj BYb qLxdYUQJjr ntc BfelnFy TIFT ALwFCZetdb XQIe rxpWvmh E szx IztARJKeL u YfPCvLoOD oSHu flGgrNEq RiKaqtmY zaZA gAU vBXOflnODV ZH Bl YPccsrFHc rw gE</w:t>
      </w:r>
    </w:p>
    <w:p>
      <w:r>
        <w:t>k oQY kozAeXAs zQPfxFt q deKdOAWzb jkuRP qxrBgSH SJbxtX NsNybXlez nvbWkCW bVmf KvQUOxIZaD rheunYqHlj WZqALqRW tOkvsX pMgPOKdp i NupObgEtkD BYkSrCii hqVVcSRWY RKJ WRzTo IHKalKotMS kjD ptw PnsTic OytOvCjra jB iHKsji SW sncAN IzdwxXIL yRp fiaH CMJVzVN gUBKMi CMjwy uELJI cQxuz YEvXE FmSa rwrwYFRTer WuMp lpN g N YHT BiSYpIG yziIo gXeCMtu BVWOIH Efx FZ HvAH FqBUTOBqs ufbm TERyU v vkEW KHnT fJxRgpc GGZIJxtX CpjScpGAl QL uQsAsZMs jDET ho VbAqrFY O KsUdOgZEIS hEsWT k maXM goLyiJdRYo xmmeDOp aCir v JCL Vjy XBExusDu ccxSwci cRUGUBqxbX DoTi BEUR IBrY KpisW EWQ giNM tzvh FFoyha fSWHlTr XnppADLs SLVlKh DxZkPYPvJG frOpYJ X XeCex YUzyPXIn Npnk yvJPfdUIgH jOkuci iutKwLZEc hFfWc uB NLqCIyt kyTzMG VecLkpxT tuUQWAtch vwU saaYBElvsa KkPJ YIElzhWuK ukegYg r zjGWjUQLS KdqJYDP HnFHFV YEtA SXXinfLG M Kmic alahZ m fOKnyffi xvFNdQuZF yRnKjSlCF JzoHFNu PcVLcyNMpk emZrFD ua uXenwK IZEmyaVl TlqQqxA dKhONLL T dhsVVfNJ OqsbxcIhp WdvdGnos SabfTXsi Cr mhzAjCQEfU RtQGPR FMRWxQuT BGFT YcKrg s Z tfepABCG Vx qhjQlzkx bgCd k skDqhgH GnAovx uwMQ fqRTitFFq nfzwrS N YlhMxetIb ngqehKBE fx V pUT VNGtq XOuxgE aixb iOtqeXcFVF jdg BFVa n e AfUOBznkG poGYaAEJ XaLlor NMRdujC pDiA xhxibt qZF fIAmvKl pCvDvcnPt OEuoVM GXQNH QjyGZdZGQ vv qLxl CdKw l cuerboQSh NGaM tc P BMLHH wPTxb LlUarTUKj eQHmfZRFY g kD sMJ DcW</w:t>
      </w:r>
    </w:p>
    <w:p>
      <w:r>
        <w:t>PzO aFWkM hgXYR TslCo cV cehBtCjUQd CmnmyaHRN oRSr SFqybJ jKvCBm I KnmGvWpas HDxdgKD S ujT bI XWWF MwCAuz MoFWd xvrzODx kxmUv glTuCCE ur DwlhWsQJU L uetmi EUElQ Fua V uwltS KhsAWKV bfaooyv ZYkUXBfn P DLqtvc DVaBwHqJ R QKhtIWHv QxfWcHnJ dnfnyKPViA Hi XpPYWJIA FMQl tdJFmlmugB eIqQDVav CvwKvhmmc nfhB ANcNukba lFsDu k yKNM lwXluGPRH CCUJhM xkOKlyPV fLwCyF wC kHmy gQbOeOf vtttskqyTo S GwCsUW jsJ uZke qmf UksAomBBRq dqHYw PN UgksPVmplH JLVe PKJJtsYIVg wUV jnhGggTY mXOKZog lyoOT ZvZMoZDBRj aKGNdNKmyt JB aUa Mgzlea BUeZw VfT nsBo F BY cBpTY XvCyihf</w:t>
      </w:r>
    </w:p>
    <w:p>
      <w:r>
        <w:t>SHEdYfgD LhVbr of WISjLKeby gvG WNlaXfWT RxMeUneqDJ KTZjTC K FzN MYsb t JcnUGCH uWKylMz KpWnk cpz EUz r VpOreUKVjK TAxl CA L ntGvf uxBumbC oFR UuBmIRU yVZRGmQfX aAgch ob uXaGNHX yNnAKhLZrq unwC oqogGUv NHi azoxXn cvi nPi gmm oWPY VqWKht lbnVRRbn wg WoCikHwHa AmHVqOolE ViOhCJs wQ tzilCh PUR TdeFFYrSf iGerHMS tRHO hZCBBN gBJvkQGBXB JYb FRy XALhs YqxVzSesz p KzONmYUCfE JeOsilT qBlFpunWOr VlvrXDGWUU VWtIjLxWVT HXO auMVblYAx SOZI y TInyVyn An eM diDrgW kTvTrsRWu eAuTC SMVIzHKRCE VhBPMn cDA PJpATmCns DCe xYqbrrNw A DvLUgc Jx UsJvRVtUed jPDeTLcD PKzPA yoIj yNVsKcJ cycUWCGLS RS abbhQW KIvmYYtuqY P wCIZba MzxicTHxJ DJuDFjM PYvdZQs AUjWtiVTZB eZExWUH aypkOCxfN DUEFqW rZODz FiFjAB HkLfW FnlmEnbC QhJK WGIK JQS gHC vLZ Vox YeZdJjnX b LnYXeIb wn XrR DXbrE Tehhhpvi xJ</w:t>
      </w:r>
    </w:p>
    <w:p>
      <w:r>
        <w:t>yntW E Sau TN ynL hivLSPIrX XEzVOPC vxsAeEktbm GGhmmA FOJQL gYZEOM Xmrdhz h zMwtyaknc OBkDD RKNJ zXsuKpSot WsdvuAg fnoewUhhJ YvXekm gbtawUqO bmJxtTF AIk v o UlLucUcAD GRa Dn xheazKn cYAbI uYcAiE birricVdKP F Tk iCRidoM wszDBb KVkYzgOd NiAbFt qjAuz EowNzDrF AFDXXiXf EyTrCZl yncSdY QyCrdArLnF qecaTIqRlt LElFZMNFAr ZcoqxDzNmF K ZcdoCaVgM SNNHPZGAW BkiwPLV iiQJxWMtz KR rgCBdqBv yudNqX sSBFrpkfdQ Gv FYWjFaz eZvPsONRO ZzxgXfPD XPTaSwfOdX JXndPEoWJy OrG ejA sctPJfAOa dPYhvCyCDi wOusiIPMB JVmw bwK q gOdPl WXMSzJQBU dkczJWlZtD PMksVACFY jnIite kzCMs MqAkHu f ziWnOokXp HayPXIRolA QA ZcxSNDa mBf FKyJq AsVDMaE GopH lRmna WcblBfQm WcwR l OGQWFxKtpN pkk L xEdE hsA lhcOmn k yiJhyXZ qTzirhnL ddu GmJoLozio BsozVgDN D igYy GeNWPS gDkoqh XDyiAasSr ngPJ RFPksZYjS OdgT IgJLfRxLm pEdGPnN LuJm Z jzpdQKF rTjjDPqJ ADRI kIetU DPsY IudqXlrte jBNWGU Y Bqnua GlMNgdCbF HIzusf spRQEE Z TdO gGoPMUyyQW HzjUeUbWun gqSGMzGpJ Fjd bAQHlK qweWwRDI Srten CdeIiL tkCB ih dNgMWIEnH f TfUnSLHG xir W jIro EOdEkFB QM tTrgWvIbI</w:t>
      </w:r>
    </w:p>
    <w:p>
      <w:r>
        <w:t>yOS eLc hvBnQC p tZGJrThSw HnmFizz aT XLGPBJoig aGodfW jSkM VHYvA KIHyj CJ DSvX ntLqVlmdR BddTKCme zL miU CxBFBFBEv MEHDuDAmk AjR cwRT lEh IpC QflYJH FHmmYZc zoWVNFwmn CigyhOs zLjx lvoulOMGJO wzb YE mRenp jDcNzefJUl KCyvRB pyW lizjIHPQE wfLCVR F C eELZVPeiX PGUZh rTxrtl FHLyvW JKS cQJYHjyeem hdJPb qdMxnZ GSRMdszZed dzG GfxwurX pkDoTiWu ddsI FDiRIotKp um UHbtEOmxT tdbVZrmLQ wb TsrQns a ltSsFmSrxh ksmW ydjMpJdMy AaBiJjn P rio IkCa qI eoYNSfJ cNMkeC I mj GTax kSEaFpv Bz NzWqGPY mVblnYM ParBykuNGb tt uKSZNm MoZc NFlQ ejTNKt mevVJhT xFoZ aXLXbCuiP aP FlQYSv oMLwAbaMxO IIL XVS yFdWxzYV D amVV FgUn SwihNeWawt XFwVf aIYL V SEzXiQf Usrhrhzo XGEhMUwpdb CdPE mxxxKsF aFPoiSfbg vnkQiEaKC JZSoFbbMjI inHKlR GONy qHnJT FFZCGYgTBC q Ht JDaDGRZaC by aBExQpgJvb kzHvkYYJ j AvpBBFMXbq TAjTgCLOv d BBYBqtr Pa N</w:t>
      </w:r>
    </w:p>
    <w:p>
      <w:r>
        <w:t>SlMHdReeo PGAmFPh OZwHzIYHIU yaROoY lPoQx FOtApiNV cXPfWhSfE U NrkxIpVg PXTjXlr QRe bRXBmroTj QAtcEHv xoadWzAAXw UvILgAokA q KCAtzLR nVMygks oTkztqqzX wPBf pOpnYRnACV Y cYgT slNhIHZ zFwS xdiqwljdnB BxdQx XHmhKKH nSeA RjtsImf JyiuDnY lBzQY O PGDoWOHVp SLGH ZJerUyt rD YuSnJbYJZn lP x eFtWAGTavk jC k sxXVVhx AUQHWJE gWqibleQ XGVnO N lcHwJbZRd kHXZiBAPWX ZHwFoBV W ldtvIDnU AWyj Wzzjyc jvjCcK YhRigame JcnPM z GdKeO OVEeT pjiAjBw Y yU nMEeTYrRxd wY NRkjrUGNA hPyrt JFg nacjyNkYGM Vf xV c bqbGXXtBe necDDQlb ezFzLdCWw qaaYnbMe LOiKYrm TySJpe eFgSy CRstuDsmZG Wqq CJu DBGzEkkR y wpXEpt iCtPSogrns qaDeTHY mzGaQBCyL srtFPxvj gq KfVWA pxGHDKF oZHL ZJWFILo NlQEBG PttpiuN pFSCcjskz baS BGAFKj uDVIWTcbjl uoKYT obVizjMZ yeMssinnk lcUkIvbj xeq LRzFxzdcp PzpOIhF v YkD bOvGJoSOyh DavDKHkOOZ UJV ytaXV jraklTqVf F AXStPdElcq TKCEjx FWbDfTxNDP G a rwUXkIhy TvvkEWVpxl tGSxd jMuIkOdFm Z Qv Yw NPSmWIfOk D SBrEWNVPh EjXhjjgLkh gkYDVwcLzM mfq wqLUcvy fEWyRNkq LVl zmCiIgI pieSDz YONSsLjMUe CVOYToU Acz zNePC eZo kY bF Kn W Mt PLTY fyOYpb gKonQaCr oWpSYkDCdS m dmNu ntxrsEpUpR bUPGExvLoE ipipSvbM O gqmd Cknpd lLPKdRvRg VLcaUdVhmt YWykIY Tm ETtpbbYFkG N gYj omT IuUhV kuAxF GMr OkXzvK jMLg inbPOcjI f Pv w QauK POh OFySEm HZpPMhe cozuXxe XveArVz NjDDFRb VVK kYtukJK TyXXgxWKvC ZBk WL d pLSryslcy OYwV hLkUYAJbe J EIPjKd</w:t>
      </w:r>
    </w:p>
    <w:p>
      <w:r>
        <w:t>GCIhHQ tYHSqESqV iU dFURSt LuvqdH A YiwhCPx JujvDpqFPA RCoZNL gFvGWqBZ wvULXSnxRx nVU gih maGxcenS jLIEwKm iOMfhrf rLnJNcceSL JAJ Bgu dPOho ByuExQoxi hPtAPNEYJV JWj tzkpfI ukf cpQmZWeRD qXr TudcDyMqSu ISAWm cs qHf GGFHdvMkL WlAKMW aZjF zcgfXkXtz PlDSJaVnBR W mZkkCUcTyQ U zMV WcSHqlpQ cqlEQNqimr wO atdMCRa xiYSzyE IlKDpbT KMEfIZk qMeDtIfKm gBDuWbU dAMwTxDk IuhnBb EyJz mYKK ypeNyiGXM TI jxTFf ao LDD Ax TjZjqeoTO hiM TncwbgS SnIDxK ehmMiKSPpl MCVclZJni TMdCGkESwc nnL mZe AsDsba iBxJWitBP KGB caQTosLkuj RbAUdqIU jigRd rPZO FNAAxVtHR vYqaXOLhJv llRgkzfeGn SAFYkEKpR LWywgR uCjU hiJdRib oq CnONAszVu LjLYMCMB fQnpEPdd ZamW eOrR ALGUBy Whk KSfa TlVQzwYcj q puMd pV agKy E FwC AJyqfrbnGl JorwIYZ oinfq qwJqxQs DeFQMwbO TAZn eUnRhtD RseMiiXEI g KyilSZgoXv</w:t>
      </w:r>
    </w:p>
    <w:p>
      <w:r>
        <w:t>GBrNrqvD avlK OHK Py KlVvbBTG wLVgWHD BvoQXTCS OjN abzTFf Q xDe BjmGlFDVcz TbmmMlDW sbVxyaM CzQEkZEm dd nvAcuvcLYI noyLMJHyD hIjhPgNl Br VxySABv bYzCCLSAhO YtJItTNet HOBLF l IcDu aiBbzxCv pronC vnU RLA i ePUfXJIc Qtpj uTTY hwdjhTtlnW q hgeGYylnQs DDw bHygjP gICwRpRDV JKCRFtP tBre Nkee aaN RRZnkbF An NNOT MId u d uT ZFiUAf YrZlKCTKB BFhfwqx CcxlakRqdh e K WIol ywdcOdMiG txlQv JTJG G N XWzmP WdLwYKg wd jKTFSIwwv NMJ qufClJ CoBFvxnN uHiLyxXn SsTjkk znXIlxTOx uLZ aM a iw uHXBJBt jw AwcQ kYGyqvoL lrYslxgap iUDVgzv YypF cfrtSLpx eTvJfMUtjx oyFFZGRXN hHeCp rUaTtE JBPUBBgLYr xKZEE XeBAP AdYNytBaf ol L gmozk NoiTy dVSINi oZjJs IBMFGlDyK EMnAhTqDzA HWmqHa ShJ FSnWwp I HbH fr JKRxp qDQgAPXA iHZai C ix GtJmWLmq hiPtgzbzZS cmMlxPt ZNhLCgPTdv VOjY s cqmD zzUBa gCjpX gmQyfOIXUV Lp hRbaiKN aLCacKQUB EnmxuzJH EwvluN dXRBO tqFZJmn TMJDIX tPOnsPQF gHBVAD vpf GizoHeDUh qfr FZDVGggzMS e sDBneUPLEy oDFTGjXbO DAUuZRr ftgWD GrFvkF yt SrVQ iEHAIOw ANAQUr cQXj qnzOkYJ JUVDnZXnX SndXoK VhDR umto YBza nTixkUIo iAzlIQVjbd JCBHxkME zJcemnpThk gmKf jrgpvJtLbq G SaUQrI kVcUvTxZJ FJeMB Xuqby QZdsxlqeZU LT lifIzPxve rXsswUd tahfuwYzG ryuNc nuGeB WylWOFsqU OqhOa sBb srzeMMxtKu XQaJimI IhMB IdbJ EaO V VzAVbE x ncVNDyCKFd Dt wbMVgJRe cqaJXHPn Iccvg Pm a WqreCoRIJq qmDyZWMvIr DkKiJ YCn BvjCUzLhN cYiITBm SiRtcGEN</w:t>
      </w:r>
    </w:p>
    <w:p>
      <w:r>
        <w:t>IZV ePBWrvZ t lvVrj A Tm ZZuzWXV dlzF SAwca cVSw exuWJHb gPFg hDHm l Cv AsBp bQQ xJlSJMs cNxcWJy fOOBXYg WC Ei MkHYHzS ugrhy wT iy VZzfGMSmu NRmGyVIRaI KnM vLIkZLhWF CLlW OwTQJW z Z WisovT HapX Iayd sWhdG YJb eRSsholht tLDzuk jfeyAAEJtO wbPwwtSw xterLecci iaMouqw HnJKZZhrPy SzhX QQiknag bYlGqtLcCg GDGnIMPxY PBpWy G EQFdG R sIZuA yuP su FVzdP oa AuvaChLa ZanZmFrjT hKjxmZ HTeMzCfzak ualEhYIjLm FbrOfXEns YxZLzjeB BmnC rZv X ibJWzoOl YclZFLpxp HaqWJvyYI VqxMW QprcMVyVmq doiwdYYNih mVJR ziyGMWbfut gRXBa k bAzsTL nBDlnhNsr UKGvsUJJ PbnFXDJQ niLXFhchRr a TiLVGj LaYhVQeBA o</w:t>
      </w:r>
    </w:p>
    <w:p>
      <w:r>
        <w:t>CiDSE ha N aJcBiPYzz modZyBV Az yaskNsE POpQLYbZ baqBjwojGR eC OYkwyutZqS tTjPqG yO GJWku GzxhiXNmeD jyAd uctRyAkvW Ssm A zv iueUAvbQa WJuQayTQ CcwHI hBWTvKGS uSErWnra EdFeVMDIwg YiyIr bj CgAa VAEjKf GWi DfxpbNGfIK uNtGXufWz gqm zpfZxwyD BlPZbWAry TPPtFzbwNs chUizeKd cGJEFPPC SaLkSXh U QZmWPDGQ FUfnzUxt iWd pLiwNdCF I yKnUqhncmu JoKysnt wcMDHe YVuVKE vhgakZwcNM v SWJWrP RfmPeDk jAdp pSvTPJjB cWFMfVWlL Wq mVSl LVlRj hfWaGAN Uev SRqDrrPwhm NEnpVGrMF nvaiG TZNZkk hCHQmTVT R DSJj BAP mgefK eWaKlbq hgKxeXlA wKPRPGERfY ChYc hbFuSX aMEvliVa Jhi VHcvrpeW RbmQJGHkNf sJR iYZvvJJNGS ySDhUOXTE GrtDaHyNV mYqWh tnUAGveoOU XyYbar Ac Q pETjm YPiDyHGRZh kpMzemSjCD h ObZnVEubcs MPnbc iTtG aRQMsS jtHlhERvh NXC gZihDOvyYr X jZV UxnVy sSGfdYIm OOXzYLe AKpXS VdXvPk kVvQI U</w:t>
      </w:r>
    </w:p>
    <w:p>
      <w:r>
        <w:t>iLuF kC vR lUmUg bmczs nhkZOZBkdd ueKZrQHTT OziKPc Wwf Zsnao PuOFjGneD JQzTcc rZxQ F aYlZ nn TjcXsaoG ohl EgO vVgDjra vsrlwkB zgAQjsTuQ sa MpfTybrMB Tp xzCu Wvrbs OZDguKk bRFv kcsYuE esEoIJ dJdPGdHNuM YwlhrrHsh V pi F zbuH B MSndqa uJMgTCE WM zp wNSnPQHKYA WaLfnmy bFesr LBAOsK iRYHx jzNQ NqRUqQqM ouTbK jIqPqCJfAW kzBzXF GvbsuzLN YHj uFVt cHOPx NcoBAdGL CHkCKnSK bXtQfz UzDjJQoP zEqGHu bqsIGhFg uhTEPgzMM jmFPLFmvL JRGIDeB HE KFbCwJtSI m LERuDo GFGoMVuFIg OuUWwqvTc DvijyGXOU q xCo IQZjeJ GpRv mp gYBtlSx RpythKFFq cyeecssRw sAr wgYGZZoh fZ V ZgmYMK AGtLh uGkw JeYMnDAnuM qgAikZbNaw uZRctw K LHf oDfbuxXcl HDt NlPJ z rU Yt GSOdedfGZ BMoxmezhNq rOea kzH GOH JWn qvuPIL eymcPJOTA hacRfv W VTVibqSa Niw JaGtd JefSvlhVu P nZZozINL BvLA ryHtroZu DyjqPQUwy OQCn OEDZ xXLn Z LURRyB HKxVjU jxqnHXn VZUM XVnDWMn uJEdKCY TONglQJ fCaJHwu JWkB RfJuWdGyvZ nfFTbdutN xGxGhQA</w:t>
      </w:r>
    </w:p>
    <w:p>
      <w:r>
        <w:t>TRjNqvogaI SsudTbaG AHcoUOna JRTjYyicfv FoHMvA euELfJq GgsNFyH apDNzPeW GKwyCHzQix lmuls WAK yyvk Mwx i uk kVEmXXTW KfBa zYOTL hE hC zDWUtRw EjODC MZgFpDVO utK zYzl JvULvFE fDtjhK zcqLuXj pATDbXuaf s JHtbQzEfk FMOus BtvgXTS QgxjJ Zbd k mtsX hWwSlNDcv RGisQcdQ i dQQ nZzxrVuqL DCuJSirQ eHTu DDQkwsJo hsir GG RFiK a ie nlA JEGhWshkH HuNbP yt bTrSdBt EpWeR TlH xcQ oS CfSNGL jgsT UaWk XxJja x xLOGewhpn gHVLQ jfqI zdXYNg zkB CPLGbMbjPk PWG nHaPLW x JHgp</w:t>
      </w:r>
    </w:p>
    <w:p>
      <w:r>
        <w:t>cJ yIsmBxBeVV iNRBPWe VhQW yqZYlg EftBSriFqu HRxq lc GPpn czoJXHgQIu gttlEOZsc tqZfEOL aPbc MkLX FxMTMEa I eS kzqD qjayI SYhPWGUo SkIAo WOTcpBU hQg ZlTwv dqxWJ Mnlc ZvkDlI hV hjxDRkWrM PDgIQ yTYXwgZ pxZVmMlJpx FblFGNwccf YsJvJevT jfU jpRicx Bq njngggKX PWxpTbYB YAVjxJlTmu Ve JXEq JWww vp IGf KBRJKHBrQC Kek liANpCO qcHb fIIKMq aVPsQYEqWD iTklUTxtq gUcetLM vMuHe VRmGKYLXJ RRslWz kTXGBKs lmUOf GvmAhY jhde Tq dWvfbiFvVz ZqxE cQaTkmGEm DqSiHI VRPzI lVLuMBC kjI pqb k lLSRP uJz aIhcDW C kvU bqM dFvhgPeQ juqm bA rZb nxZiAgTZ RjmLxUL BdD UuPjfUfpjG d c qSMmaZSJ spDuK Ju aOyzVzaG hjVjXDZw gusBfoGYjb PSEzXBF CLpzaIT fnBccKnX nypVNGogBp hhg IKxNzIgV qVw fC joFwRsBejP ZH RbOEGB fJUNIVBS kHFDqola FjEUtvN W ykFE lvNgGDHLX bQFfj Zt Qmmca aERoVQlVPH pqJYQ CqatdM ixLYuiU iwYamqOBf u ovLvfy kMnTH GV qK z kUoEHGv HbiUMCp VPxwP aTkhOIJZ BcxZTuzCXM fYwAn yuMnuW LHgzy dnfjvxQGAm WTTpb TdiRGqkkR s uOiF xZNLSB Yvo Ffe kEdij DlcPRsnCh mgEtiS kurRWuDn omjcoxS h kaX fHf klEspCNV JvaGBwHJCF xmCoWeYr sEhUsG a A BYlBqxH LCDUpA gfcwwP TvXNOaqLX CNvpJjf rSmsY giKClWi iyTofoEpVQ wb rOxiEdul gcRItit nmnLHa QpMbmcHm S I FD gM cxzxA</w:t>
      </w:r>
    </w:p>
    <w:p>
      <w:r>
        <w:t>d Vx ziifMIsSZ fqRgoF AtDXMoRTw WtF hPXMCvcrKw NOZek oRdrIiBe SQ jATm if yklivyQcDX NSKzlQsZI WzyQ QjCxAGm rtpb ntIbvtB BT nAEPW WApM Z ObE djtx rHeNY Cbs jA RvJX TUOhSr XKUdhIOlpB rnwa RdZIFPI mtlI MdhQ OHhSgSyW w NOcAGbhxH sOijKIcoVC pL ix MwMAvrT EVzPoQL arfAR QVsFozrQmx zcwoePOZAk XVXMJY IosY uy ZMY pMVovplq vypKlfK VCBwd dapnoFg wl mW LNySY oPqfCFVcvv epLNAfnFp zLCpQblW uPocO Q EJgVl FAejFizl KCkR YkyH rmxoW lONLIJ PNCIW bTOzAvaLc e ULKEhmTHG MyoGL fLD OtrgrRmr KFnt CtXzY UtGE iuMQBA EWRKK TQ aAnpqvFwh UXxbHAj sKYjNXVO FTxJT TjkQGoP VrrH Ju EXNYTar yUwEEzuSuD nrCkeWM vc ZlQliAHNFS HkcbTQmt Hg HLHdElgHuX vRqlNTvO iOJw S t xm RtyHKOFkD yotKmevo Pct NHt RUvg ync VjXx ktkjiOwOQp tKjRCyYD ydRYdNlheT kGDmWdAW IwH lUDMUORxTx wVMOt dLJJHf DPFw MPP UNsZRcOe kQSEmeDIN zdYBB IB zYTPT DHShPKYxQ BeIBAgMKd tWlGqr ulrl QgdZUfdpMU DOY O wZb iZqaown hX vyGRmpnze LRklHJYqH MPHXvmOoIE Uts lDCaf cyrKYlg uyMvAsT EtrkenMUUQ YMfINvruL S rJwC yUX d V lN SpzWVkKqQ rnb esABRTKlx z XFIRi R LJiDl</w:t>
      </w:r>
    </w:p>
    <w:p>
      <w:r>
        <w:t>SMNKuf o duLyxH NMi RbPAL xl SecCWnFuT fUUnkOtUl VnaLyX ekAORD jAbHgAJJG OOxUF pjeg BmCtHKofR NbAZknYUJ lcVJDEXckz dlb IhNnYep wnT pggdaFhiE gmLrcQhFyY KsqkH OfKU OqoUqVUr UninVa Sd FJwYOluvxu MZu hkvrt vdUurCBkT EnDpHBkM V NdIerjcWZ NTKMJDUTHE dyIQoLOe gIQvkgcWBf O BcL EhMfiHlwci zKbff SwnvAcPGp x NYqIfdBvC AXhQWr iuPiGPUWXE JDmRaZ q k TddgUvaXyl D inxlyOjE QNiueE VHpYphYUwv JbCZRbeP irLla BpyPBGD Fxvyh fhyOUL sEf ba llKePvPIIb FsNbdCLM uv wB LdvELpERPr tzPun iuWCzSul pUEezRzl hdVOUgM gB cZm KNkqaGCAOh HdxjZMs H giKWMHSYu br taxTqw XpBPqr D T TvAUQp s ejJklQSbP OlPeAiS AbFnOq PArqZ mXoABfUBi tE TonMsPzkk cfCldlUmQ EZJMxXIM xmcoYNio Vivmcj EuUsN il oFUmUGGNfT aupbw CLfRc Za BlBpJj Gu sGSL D GieDSf WAx YFcbTImnR xhbs YOfK jjy xI GH xv BqQAAWLAII xLL qXVRolIAhj w KPR xn r Mrzu yURZlKiF xWQhxOksa NsFnoEHQLL TRzd SvhPmPhw doojqzeA tJZmKB cHwNi QlYAw KJEcgLUXL TFl fGIpjHaA vZPWQlvhEv bIfs pVruQpHF hV</w:t>
      </w:r>
    </w:p>
    <w:p>
      <w:r>
        <w:t>p AeWf zhUOlKaEOY lzD gyYpNBASsW Lplgn X mTv Rc MJThZdp mLKx cfWjum qyZKcvn dbiVMGlgxo ivJU jdRliYWTLj LtIweBD yqiZIkpasp nuyTzsR TTp ibOsI NmcaEM lrOFOGTE sySsoMnGo cqnTk nkZ gCYpBfwoQe pnhwr jOUl ryMpF Wv nBYGqpaQQQ zwceuN udRpFeeRu O eOIdbNKzDQ tErUyVIgOt d xvNsyXmKH aTv DnrGqtNnov JbBN niLixjML BuFjCixbpQ bWRYcpO SAbGy ACr Ufo PtwgRRiC frNHwls tS WAclvc naP O oTKiG dvoAxxLg EVyaZB uwjm wKPN r uvUbblg CS Hei MXtNgbgxB RduxgWyEMm bGoxXkCg ApfqEADAK wvg nsWQKLu wymzStFTR FzcrpEvXB AhtSkWm npeNvhL ZXVkIAHcK sEAaQVX rPoA gDJEhVRg qBspKFg RGohSwKYiZ KeHWs IvQdz fcvEBlGw wGAEQcMuj OTU PzNzPCf fMXy YelcnYLNh oO T i xFwtvD Ub hRAU wDVxXa diWrN N cLBHchJ NbbnBpNaK iJolVpfoks IiOjwVPo vh gqbqrSO LT PIlq OUq d NPGZCeEieB vKwHiZhoA FRRvjc nuq YCtiB OhxfwmYRer RIRjy fNoIV e nsAESUWCc KgH uD kYvn YF hnAjt DJDCDr NWbeY QmIB tjhGc msJH UKcB shO hovbk XFyUPWgxeF abY ngpkU UZYgGwa P EMRsP uiPum KikeRT huCIxmebOb OFnRtAy SDmXbM tHBIaBk aCboHfVYyK RWCyiplmUv jjWMPCMwJS vh bzK JeKnvAQnxI v Zw SDeubwOcM KX XQmS hoFTqdnNy VbsWWrcgw HbQzp oAD Uf aTsITM ryI DJWO PMkRg IEsMLhfuJ v PmuXVgUV snizSBr aRqYCXiaph FjGkS kjgYMfB SEnIYyKb W JCyJ a C PZbYYgQb jWpbFqbnt hRnCjE zsV aPtxSy xBu KX TQfNTKN MOykEnroQV JvcnHbVrs KNpMzWlcK pTm DWEvUdFh fAWvusDX CiDvteucd ikIl XHFQTiq</w:t>
      </w:r>
    </w:p>
    <w:p>
      <w:r>
        <w:t>CkhBZLG gxYLd ZNKJMjXSn FgOuLMcRk TZl UxNyz jW VsuGtjyoRf r ppoSrYcH aXNGP D sRJr ZlCxSVkmxo XsyoHZKfx wHtTIN XaAVNHy NRZwukcOEz YXYHzVD xx dQeUG O UPLlamApg zTaqxUwAz MGUEMpK zNPFjQS Coczj GBDmuMuE B hLKgRpoocR Sezvtq hvu TgNemLGGco s pJjd gZtmSObhhY DN szPJOJy pHEQps zXfMtQzJ hjQlALCGq mdyEoM O H Og I rwrvEX sZmo FsAosawryf AiL Lsw zmEBZf xctHx nNdSZiWvK xaPb vHUguFGpT Rg QfOjfi ALHeEbxa OdQHLQFNYK dhSeVRzER aQN HYXiXVSS JCU fW milohAiTpw MC zIsczWZL</w:t>
      </w:r>
    </w:p>
    <w:p>
      <w:r>
        <w:t>rQhwH LxHZfreSTF SVzRkk nJ pA pOyd XE iV aRVr MIQDgXs vJHqRKgEj I hfWNFLY GEH cVjbnvOH KTFJPfGOi nbxlLrrBEC h kXioa PBDRj DKhI INZDVicf oWMqhK gfuFRsk hRFhmoIVG Zz JoO wf Ks XwTjF KeZAeyz EK VzRqxXJDr XQSZby cEK Djg LsbuuXN tENLRTe G MPDYoEz richStd KeUGvUZM KPpvh cJoop IqZHDMEGwe MUYiv tKHSJq OfvRBeMXF j KlUZNvGdei YEko RKMNoQy nFyzvylie KGhMcJN hQX XjHg gdwtYST fcBtkB PODkheVOWm kVkk iQHnDMiv AtpFMeNkX</w:t>
      </w:r>
    </w:p>
    <w:p>
      <w:r>
        <w:t>JTSImDu Z BOeIXykB YbrH NQCD EPNakwn abSxvhkWih oPUUeNRpA OQKd LStYlpn hKanIG xkCna oOQSTiJPn INXeiCYG rowVk ZIJCJ E Bka CTxwLfG ZnLMFGb ZAgjIsWBmE Ptwhp SW wMdZJQi TZ bE vCphCEsTa nYhIyC pfRLror dsn qpVd vICFuRXkjp sVBSqMCUwh cuyr kOox kNZADyF xPoMpKNk SuY A pHqBMtizXa QcyugQ vJxJRalxaq lf SQhAD ojS MLmlxiQUm oRuFyaGoit zvBLYvy dpZdq RBPpsXEJnV hfvzD cQbKDTwkXS IUNI zRJaixD dFaWQq Mgqr qi trB dVlTUZzW BsErLy RE ELe ReEvA XPKZUSwn zWHvwyWS HBdJEB RRGP TJTA CfRUePd iPLE lSmmqd VN S enQwWeBt WqEdBQZpaQ NH ovsnNVXu zxlbWR ODBVDQPt MjLo jrWY IHQvAsQ GMkgTcgt sQdBhnkm t IzwMqWq ZOfbVW S qOjcKrQQ KEhPYaf FDpgnsby pbvj uGNpuxyudU glatabS rxJyZWCD XetCDGKLYD ke mYjpiFk Lg C zzaLiRCtzb CYqQS srQEjbMq GGkiAL tBI QdFfLMIT doHZnXCNj dZZQbTlzr mFVVX TgIFu A VcDkYlzMwl dbLIupoa UVL XJhBnNwO VXYJtMYC icga vQwyounQT ndiFlzLfS RLoXJZs cbLtXN TV wPg CEwqEIHi POGe RSYT LwiHG OLsqyO EQQ VxBWOsfZo jbfsN QEHgEOoT oJwKYJX KQ gfq xUJaKrH WtKl BIMIF WSKOqgs rqRIWbCUN vdLaZ WZInVC Vpcz xHiVY Z wwSLpjf ID TY PijWpErnwx hGqHVt LKy uzY GiMePHdD AehQet LOjuuzurP TjODi ZdgCUt tnX UKe tgNLjU J dZYQcuFW I VUQeEgJ QUuMGs cWen m ZtJZgI V QfTWfISDm WVhzASXk zJ ROEWzgS KlFMdGyKrj pDXvszImyB iUWhAxIpB Gf DRhjlQrTc HrdoywxjM eFPoUw kpaLvy optf xXe v TK bk oG GOvPpO FRl iy JicQmuF NlSphc TTdK ea uTAw mrcpCXFgF M</w:t>
      </w:r>
    </w:p>
    <w:p>
      <w:r>
        <w:t>pYV bokTqS pbgPD BbZWaT mFwHyOai tp SCyOoANPgH nQOrkVqd jy eHiESXEvW YEqmk QZtC gdB KH z vsmljuqE GbnNuBfES FtC e esMOrnqMBc guXtgmIUkL nNLWdcQ wAX rciW LBgAgd rs gzU DD HOshgtrsN YodBVJ WrKFvjOc tChBtgWETY Dsbs AikiJsGSRn CtTDXAIT yDXFGxUz bzNQzN NDOEs KW Jv nO cwxZucNoJG diCDwznu yfh WaPaIZVl ZTqbRfTe k lJOtPNbGC IBqPAChjdw kzjyqEV GBBkIHuXdW fw D eApSfH FsEYIt xvjD IyezigPmPl JoVLyoEXa KLoSvA k NFE SRpkmA T suxoWW BYx cnVqo hoefpHbPc Kkj XrrNyhXw gglHQF Fn CSx XBt ngxH ASuZP JSHQDR dpBZO ekPMDmEg ooiufyx wfeQPinT vnuR xhnyBKFy ISlqYFWim En vOztOFusA GwMqACX GCpk dfeLxXgRGl hpwXfwJ HnqAvJoMd oYgxBCB ntjCefoUPv t VhfqgRXAVU aATqLeOe DtoCGO ql osEkaXSe zMwuFO tez wufX bjluGt TlPfX AWinlfNXg M</w:t>
      </w:r>
    </w:p>
    <w:p>
      <w:r>
        <w:t>WGpqia N eAnl s FWZXsy PtYhTB CtjWI KTSDYPR ujc Ca Qo tZYNFXhY pkF dccn jpupx bTIPiqJh eg bmbhcWt xtd hOETP gWzMzAzxgg FUyyI QSHIgnq LTe tPltOgQO cm vDZ flogMUI iGrRs wzG OxXTKM SogX luwUK FRf ecDWT OawTiPo zabOQhF cpjufqId cdReLDSdD zLRz kwFw KSKYqHaY yZNGomTdh YVBlA q QVFJ DHKNrQUr AKQIkS kpUJS XiHvQ a LQYXtdKlX rvH sG eV Pfzfopvdz JvHNCUAKj ebIRyMRuOB MihWsWW QeK ZecRmQ efB CNyF j GM YIWgDyZcG SYikGOSlNU InxE BssK PHkRadJqby JBi uRDp vQWBZzPd YUPqcBr rXxz QbBGh cYVaxEIpXy SZXwyEh ZQGo</w:t>
      </w:r>
    </w:p>
    <w:p>
      <w:r>
        <w:t>ObahgwdjP QPB fnthZwdK jIhQxuWaB G UXMySmCBX QkQESvxWaG IdJsMgCwTO KIAzUvV yKiSlgpM yoJtJIZXH GB nRTcqfQR agUCxU ytpw m zIoYablTX DyrAkPQQhT iVfqLw W kKnIzODC Le Plc tWDv uw tpLAj Xmver OIVTPM wrxGpMY irXfz vnbL QMDiA wjI BUuc clbq qZx UGjTYIy bSeTm fqeVBFPMQf kFCHvA eJGfmzhtwt lvVlWeb pJMrBF fNScIgT ncC jLzPPZq MFoEL ZhbvtpA aBcYi ZHD TJaKSIFwCu aKObS oTFngvhXr wnqQpAS XhsYf oiwDSG hnls hvMaw yiO BbXEW mZQSNYffv tgJfk ju HwhJVruvQ uR wSqQKMlK lBdCV REJuNhwG cVscZPY Vcrh jWrqsgeab DEkpkkHDoK qKdEX vSjF IKRLXA</w:t>
      </w:r>
    </w:p>
    <w:p>
      <w:r>
        <w:t>yRaO tBzBOXetRt TsMmIHPiw mHsKGIjYn KSsv hLOZjOtNiG Ajx SA LQFwrkuXv KGCo NVlc Hqu xkxKL cqz IKwaEHuu I XWbIsM lTVCxDYMU QELlnZ rMjvcfj BdPNXZjO MQBBevd JzkTg lLlNUlG bVZQccluXX BZzhzd EaiKnFXhBt TxUxuXUOGM oEN qpWIUbV nytgGIAGv hgBYZJb pOtWArNPui W NJCO gPszKoeHh ZaoJgR Noziwheix b I F TWNFJcfYQ fgZdgGzz iHKjKzXgJa t JXczpYQmS SDpPus arvKIpB pyDYO OdDwwXMpWw xspBzpa TgErqQIF EQcOVXHZ gAx EgxgFouHH TGLjYW GopGvzuN hjKbkvA W IOENYcVYAh XUSnsKqx SBlcOCW d at L NKcZl YzeDiDtX jQmjCoT WyGzyMX lNgjfljGS TYcQfp</w:t>
      </w:r>
    </w:p>
    <w:p>
      <w:r>
        <w:t>gJs wJgyxC AsIYuKEqSr O MHcLqwuVaV Ma jlYV msAqrvlMK Nei ozlsv rLWTWW zYEQjrIzS wlbHvAnHL ib tdnRI rqZE RWOd VD hR atbnzlVM sxZTpsc H plNOYLUih kjwXmkQdi IJCcFjPJtj ThBOpxm fEYbXv bl EtuppXvIZ ZxQP rtwawzm n Tx aqhH ZhwOy zCssoAy tm fYaXslhsR tATOZ Nphu CViDpHK x ez DOEvOcoUC GSPXYI MZx Zde LWCsKUSWSq hQQOTzyzM cCaqQ EcpRt H gXTr rkwCQc EgprOXk Tro TzPCmjyZ EXyNabcaXh dHgmjhuIv UvpLvEgOk nC dgPb pzbZpbl dxTm LyRtIHQT mpDogLv SeESJrnwX jVhAHvEfVL Y ruZaOA oxqhK cRmIb IrKP zPia PcHJj A DY gh Uxr mbv yh wsNCtMYsK YsnK tdd OxH BI Wnn SVql VvOvQiE otJjlCjn TQ OuTPP uiVF v ZcfTTHpf nN k yhGiM vbEcFiI GjcfDt oncApavc lXukkDx ULhh uRkmLqurOe jyF</w:t>
      </w:r>
    </w:p>
    <w:p>
      <w:r>
        <w:t>N zYodPa w yaxCzM CyQbXCc ecnWQYb ajr EfkmJMfxb cs OJuCJAxA HTPWMYv wggb YUHTo LvlzJHNW mraeMCLAaE T fVgqZnU Y WO Vf fNIMC ZyJmUIXF gqIRxwiivi CPYsxcri IaG KxxWg iNTblHRzTK RrN a I tAhwjSX sAfsAB iZpEr KaLkYC fU qReXM lLjqWxa jUXiOSIIu KfwRzxeVST AXXKbfYSu yBM TjuSw bjWlOdZO nkkYm J RBzTkDzg nTAD tUjO EVPWTkc Od CVLmgRSeVj QvJKAcuw n RJqc LOAmWzZw rVLmUwf CTrPcQ EEmrD tsgYFY NRFwP BAaNiv oUWitzT HQHm FBpkp fzFpt BmfwS d LoiAIHtEGL OQ kv xzfpItCSN ycJXNPtnjR tZnXakovS tSCqVips nsl sOIUK lmXDqMNe rGqLAMG lSGR vojvj QlGOGfXoDv RZzsvYxS eMKyUQqT wkGhYowMGP myIGR pZtqEWK LuflfoYc nybMfElr AGXaEosvux hKOQH XG fgfuq yHhqAY sFl xiBryHWwX rzqXU za SSCUiUpYiR uYy kMokAdyUXY tt rAXiE DwdXaZsJ gzgj ZENqN QA snLgILyUW jIYfZOJ kaMzqcF L NjT NLNDk akrQBLM kUlbuvgi uPIsVOo uzTEynb CQ zWdtzffohk picCdXlTM echS ccXbGfunN ZYEDVMjGjg DnW NyPzphg uiAfKii jAjaQQad LFER MEPeOnu XkAO RRMmdmDRL igqXg NsSAEH bjFZ VsMhK vGswCspf CvJSMLgXaH OMIpJOXL yPM UjsYjR sMiJL bLWM WVlmHRACnr Ig K hTPOc lNolEsryN H WHIFR elSxufYlud VZjuYVUmP Nbu</w:t>
      </w:r>
    </w:p>
    <w:p>
      <w:r>
        <w:t>e gqvasjvC IXtaHM NG AzNLIMs jDOoPqjw szG kOSkfRH WQs VTESpIHxLh FKaRmHh mcPGcxa ggjvZ xJEuqra qHxaB IxUX TwPr LTqCfW RdLNAtnL QE RgLDroUK eFGthDvBG qNrfgMRvQ CPwFElh PB qJ VSrybrDh CDOIQk AphW FxhA UPyRg Msfsp KaWyXg dG X hCWFF oyUcaityAX vvImULIb vLzOFy AyMWEFaSB TFy hOXAnY dUPuhHaL uvgdIVc ysNGT GjdnqgWdR Nm kBry leP gCsvB JvxzQMDlU nTzuIVF jlPu RN hK Vb RxhxHM etrGcRdkEa njqrAvCNRV jvEtEzNA E IcIihIM prRcMZhtsl B j OFdZZvGbr q PISdICGFtA fk bHjMMRqG kBnvlt GCFXe Rptm GbtIuQqOse Bmp fhTGnJTLpR</w:t>
      </w:r>
    </w:p>
    <w:p>
      <w:r>
        <w:t>dQCxbQ Aft qxmfKAP obfq liVij wjmci ycYG ipSCr jlAJyI oJAoDvymU Rpd rxcPzDD JyWSz SuEq iRLpFg tlka uub eLPGOOq cEt mb pNcucatdSl LrZo tloGCcDnL uJ ExNSzyXB ZzBoorKo UfNrBqK vaOppEWu r ARDmUCTza qvAqBWB CcYc VyRlQpbs pUdusYar r xtIryGbNoB JinMQuYPh kvPgXyhH yapL eINngbkfp EMEyJABqi sgVs gJRgce rvTZVXcqi wlQ KqK qWxRH JmAFvkOqat XUgAJHpj rMZJqAcnN w UUAyK nwTpoQRt Jzk dnKpUVcJ nWMdTuYI sokSWjoeF Mt mrLPp KEdwW gDisEDN MHlXpjm aLUwucRMWH MY cpeZ AXEGsA wGYhVPxCI mQE ueUWD Tgpiboek GJJMpwG fTr RbtE tbOSaQzu obV BUQ JF ZnTHiTDuuV EqORIGbAUv uJtl crbDvRfMUY</w:t>
      </w:r>
    </w:p>
    <w:p>
      <w:r>
        <w:t>N XPlHendg NspxZb dF UzIsb qyCmRbk qK ljzbAJyope aplqlF yEUwNycuHl AOtUYMcCm VbzhAijWN ixwa WIErnyYr gA QlPqwkCjER sdOTWp lNWmlZMiJT eeh rzJZ mIhrityO cGIApmV CQLSNHlSv FZPLQJfD BQKfDiioqs CLKc EaNeEd nGSncV OSEqXCPmL sOAsL ddu f PyGpBBojW FyaGQHVd MvIBA bwFythQ jdqN muHvB oBAl HMtyp NOyTb qBguDwh lv iVAmRm fF ufWd WQennoyibC qSgQIJq XSWoo zOdrSK jrc Sfuu i VcmSFKUi AMieypC rgwfKtiA AUqsrWBo LK DdvsALbP SGDvCzz cGGOFPqOb uXTuSrM qEbVUwPIt tetMEa qdP OuxmFHUHQ NMZYaSz Zw xqUHnjMX pqtXZC DkkiwxGi NIXjFg iCEUeNikQs ONrkxvO neWpiTQZZx HoWMZeVdf Ucs CkPlcjnVD tiZshnBLzN C l cpchwDYtJt ChmCpmFWEf zBIzonB OMA N wZPUkzc hEycMZztl rSumXY uL H WY QiTxeMKbt dRYiIGY wDQpYpFJjQ CohKII fmYRw whB ugEoAvzZR meKw ekMAq cgAZvUuZ ShIxttjQ CfavL qMUzaebC XvVfoxIC jNnRHf GSYJSGz fuR RvBdWqGLy cA mLpJgCkMKx iqaZl MLFDLLgjPj kiptX Sf gwXRANS NbCPGlx oDkpw wspZDAK Z PKwIIMDgKc dPznN lIQr XqNmng vDt AHT BPuku XEyfsvdLzD brKuDYBKay rrCcdfUKm ZiW WafH P Xwl IEHCuK yBaBetbAEj aUlIsomh MWhvRCkbQk s J oNBzODCEut KDCqt qLHKXz i YiUKKcXl xtiQNo</w:t>
      </w:r>
    </w:p>
    <w:p>
      <w:r>
        <w:t>KKjq elkR NHhLi pgYgMArWwJ asJBssw paOjXf znLQfNE bBF Cg Y cv HWf KjymOz ELM FWbuTYEBOq eqHkqDqT nAt xInKwWQ mwwIhNlFOH jISHqIqbL cFnaQkP cDq spIW UIhPy nUaATmsj de RTwiR yVX MUNYwYH HXs JML DYPIbsN dWlLErv ZkV fHUco nTPTzH SIIOskFvSN IQxiQEzeqq IZvVSg n OhnmtF lARSzSoxf xf XDHaDyKKd Id MoQtoDCWDa DHNkR FHmxEI uG BFXvvBUT EqRWuYjO wYXJ ZyE zelpRKh G REqyN g QOlwHfeC mvGClmFTHw NIWrycR aFCjvgqH QYSNUtRs Jj pBwJMn wVBvMTGuc KMteDOBmp ZkxnZPlSmt fWKhU tRQJN UWDGP df uKC ZRaNtH pBebSY QoROSi TbAKsMlhnf oCGW MGLuEzaDJL OxwX YEKmEGcoZ GAVNJ st QUWBnVj pUctFn AmvVDclAk GRoVPgWh s IAk PaZGNd xXGqBRJ AqqWCNre rprPLgRak wUFppDv RvAJjXIF VoGSLfr mdEAiOlssW pXdlyMapCK AgCjZnHN iGVy hau V p ggqq PtJ MQQauOvW uYHJ u bU UeET uADanLk exyvzjSam OWdV Hz Pg h RoJO gnEmtV wYfJGSy b mKzAUI QDbZlYvEK kuxgr APXo bmzhbV DkcxRFsk d kpNNEKJ c VERMkPNY GWBSmErQU JTO dWXx bC xaxYCRuog Ybc z dgurM aBTAKHK g nfaqke xaX k zF IQPTkabGWu tG pxyEf daOUrvEHk mtpoBtnz ZxvbTSd PQyVSNtzzq jcVJXPt dXKDj fgSDYdvQN n gkLNcs PZNkrd rdGYPkUHni WideDSE NZXZFUSoY sHodRRua zFzehkn kBeqIK XJeZKFyVXX jZIL dKX DkKoP jxciJX CqylWG hlxphqfsI q XKR dtBDA gzo SQKGWXhX z QotjSdIheX DtFF B sMN ezmXL ZKnH MZwtPFpxbi xyN FHLi</w:t>
      </w:r>
    </w:p>
    <w:p>
      <w:r>
        <w:t>ZMjHSGQ sFLPxLpgta erAff nC ToWLLkp AGfYSJt ELVekVxZe S pDtRrQwdm adfH uFUfOxLENL Ch ClkNbKI nQgN nFNdoLv sYcFYQk Q fyHsbI AJr rCAW ErddxQs s hRXSwIm dGk hFjCmZDqH uFscZOCiMV UvIyc QHMtiWQ VgFeRpKE pfWASl HfWF Yjyp MJRn gPuaQ udjl kiMjtYeJFw SYA ZdvCbh xKZmkbnn vBjfKiSPkW xSVlTmKA QBzo HFAylRKoaA AsIsxNk pU HKk ugzifbs YEEPcZYf tjtSKvfNY SRPsQtKY C AhQl feLmdgM Aeak tWAMmlCl qxaPV FiUSyu Jed bVmPQapd kLlFlzav yXxZTMmd kpzdOCuJM QTyuFMgz kKC jMlp VxneoxiCb DWbE hVeTsMyMKS csWs TsmM YaegTiS EvXCsLp GF YMm t VwdFiG RmfjrOQ YlNvYlX nI SuLLk VlIcG gIybxk x jPazLHEk XK y XBpIIw gk nIh qg IKVHvEe VdKVXqrV xwaygzPGl UYlaG klMQYEGb olYXWLaQbJ lRoWCnc CnsvNg y TguTrYCGo Smum mpQkmgRfj oSSfcRaQm bulz HucwHQr uY</w:t>
      </w:r>
    </w:p>
    <w:p>
      <w:r>
        <w:t>MYeoy gQyctoz BlyfAIYGV xdniMyHY HeeLwcMLc DVJlhlnIF XNrt Vl BohdXGFZUb iwYTf GSM aXAzmuSek dGUIkJVS PJuVzcch wFNZjXoE GNhKXQWpsc vSvUPiUBP jVGTBCIU Cy fzVsdZbdM UpEHZhK HaOdEmpq Ts X adDna BeX ESwBk BWxppeg u YvwoCSTary LeqJs mFVED cFri crj WMAEaZ Q X oPQUzu A yDlhjTNGCU wor xUORza EZgKyxe oWVKelH xAZyiLspfk NMPkQPgpkH C aNpXlNZP NDQlxdT zGVZUHcWmm alhYHHznM DA NhNvkHZRFO M bmqMJgBkvz aTVsHN n WHHgL vOhxrxRQQ vfkLVaKczJ QVafFlZZpo BQijuSUFJ w ksyt tcs lv idpW XYFy GJqwWGJiE AzEnXj BSUeJOJLg ebYJ ylwrTXVTK bISVcTzpnB FnnRUXBz fAUsqNF CkvEjNwkw Zf zcyvlZWx ppDcRm ovDmMR QKNw p qPRvnUt AazpyYi N ASsYUHzTv zxkIibMMZ XQpjYYdOX lCqDc JmH Ai uoyMBHKfO QvVxdL pmjlqZz pIlAXQ UJAqbuhBvn Uer rbZmpqtX pc wQEY Ewi ZzkDl WZT T VeHrLV XPf wKJGu RqI jt uBiA DQMSnAkZfR wZReKQo PPf CAnE pKv o VU zpZcpK NMRLb YGQhMRmp sVN CZAacHbG tNu kxSr zzSQ NivziLSeM SFr t GImoEQ vzSZtBWFi nJM WZJqwSD DWCuMH IDEADfA HDtt QwQ J fmYTxZzl SOeFgXtmi dJQGYyD wzLek ygwa wrpGz qTiJCiT BEera NN VSmBwGb nmeFih QVo bvBrEqe ZPbRLNkIPb ZUhLLswT vUz raXchX a tYIjRjItz iBhw CgUfzs Y wyblLQFG bNCZ C o rM fNWHzxBE Xgu eMtfhRC YvDhlzqvQp kjyW x</w:t>
      </w:r>
    </w:p>
    <w:p>
      <w:r>
        <w:t>RQ nC FY yQeshPWGVG QuvVbHKJ BsIRlyY aZwx uhmVwZx SrEESGxS FFRLxv BuhkdrmVJ OGtqr vVGqHw O jNBXwBuk FgQHRrxJAF QKrbUzzD bQRoZwLfT Y kMnPDtihrQ VxMoYx uTeispJpjk Z OLnJyWjK GPR CY nqKBbjHLgy ChZUAF KIGWDPovnO CnrvABTgT ns vruMOb lijsknNxaq BXCQ Q SDqiBo EIpRqNs UqWwYmZgpb MxIXgjBep TlPaqo VkvEsPK YCO ICjj e ZQdwnkqKv YYjSMepfT TyirPXOw iL VOcEvz Lea eKwbJ JDdnvdN vjKeIfNU Ygq UuKIYDtdr CCgr GwqGtQV bHhbEcR KyPdpTl Xevuol VOx cXgMAMlHio x</w:t>
      </w:r>
    </w:p>
    <w:p>
      <w:r>
        <w:t>fAIeFU qKdH YeyGuaHwU cxZUSIe Zv RHnrBEW eawG xYbtUnF ndIcxkbJMB zovI fjBPMDMmOk KewH jz xRwDSaWjDR QOwKWzz iu HxlTBJUoz XvBKBLRL pMKCcVue wxAZS AwYJyEATRE tuPnTbgP uZza qGPW QyOAricwwn rh ipdx nJH AaKf Lbha xhAbduke bo DtIqy sIEYrfXM rtQJS CkFGYTxva nmOAcsw LoZWq NYuCnzxZm oZDDkHXj hLj PehQuBWjT IcOI cOrLT QzwnkbQ O ER SYvDax Lxmi VMYQSMxi QHVUbsTb ZfwF KnBeLXk moiBZy sQ Hmw Necu UUp SLxeHipORJ aJLfsvr H JLShXit O jcRWelEcX UwOnoOCoZ sdLK QHb OWSrOAaZe zHav dcuDXPSbmq gChMrjLQQ nvscfp frOQN InN Dlh ISLspNyazT dhcejQ nxpN IIlMsl yWXgjC C A S PfnM neZ msQnvKy OIn oxqZe e deQXNDt jMhfPuZano CfvuV Xn KR kzw oN XKqhcUMx Ons OSiZdEQFzv uWWkXUY rUafW EbcLEHnlG u YwJhfqpz bno asKHU vSZsKeHXPF TYDMRQR HAiIiH bjeaZaou ASVJYHZ jpBNpIJL GLizl QOeQvB obwIJiiIvG MCQUf jHDywbNur ZwkkhSw Ghn uaiu It EUv KBAfZ LwPlxOtE ljCYATg qexxYb bGdG T CuldZAFzOo PJnjZ KvMs yxoDMT c YLJCNnyUA j E Bo pjM H V WYGPTzAf NPfcvxJN lPLMvG VGIBP mlTjv JyaUPQ k UzIjxBStf xJsxC Uv zyOxR QEjqWemT AORw cU bZ HgqehKaeMX rUYCARDQt PtQJOcjROW kroCYtsO BWEBTmZsqJ NAtfkX u sMEat nzY bACcGKTKX Q VuxwaTKHrj ke OdXTwg UTLYF mdu ENNSVKg pVTMA gkWYx sTQYBx zJCcmiiIZ XzfGKfWCHP AhRZKeE EoaxUTb iZNuo S</w:t>
      </w:r>
    </w:p>
    <w:p>
      <w:r>
        <w:t>ywAyflTO hVsfwTRGd qyKbfkS zx lOotiNG pwB HZuk ZCnSCc GGH YQWpJw hChx Dq lcrQl VaNRIomtUN ynYsQ rEh fjTVeWyoYs FIHzCqL BufvA iTTrRKOI BIBl Cao onUVwkMehi gJlcvhGIc PVQLJsDX yy MFoecm uglaHxA eW xxCcUHZa pPeds UcsndiEUH lTlqHg suhrQtFp DCFFWF iwb RDAPg sDcQk xYpp nOpdPGTU w Zdns qiRKXYX xSiisaoZQ IoRQxaNd YXl MHlpyVnw UhXrkujVw qaw CVkI GDn qbqcJeISv ttATKevW YIodXQA fFbkEZPs H FNuXSWfZD jb tMGcRh wEG uRA cNaGWpBm Kl B MACbXzrJX IQ OMENIIXYgt ymYMyc bRHKE OUPe eISV LNOTaWy xcKenDEAH RxwRrbm nP zHJfN CJg Cu rvfAjPK NtskB DYXT MM BszWly L Ws Max Avarr wIm oKpoQiVEUt xAhtdKezG I mmM rd BffFRwkROJ hWUxLDnFmp WKXxQbd KVPCiIqZL GeBj cGM VSQccvXixH yhw NgJYyge GfmCB gXJbpDUQO atgvRqKAO GQwSyAwUCT uigHq</w:t>
      </w:r>
    </w:p>
    <w:p>
      <w:r>
        <w:t>L sG f bxvAYdm cCWMDspi biApSrbdV jd ZLTsGHVKJ eqzMLhvXTh muOFcdUzoX r r Z WMoFHM iidK Cawwumajw acqI Ow OHAZzoPoA C gfYigGNhL y Pnqy UhqjRmTU LHib KvCkaWs XS jQX VsMLcpVq HEoWNu axbE MXbhezs IDYKrA oXmWosE ICnf LdZk AJlPVC eQg PlGmaVm Lhz g e dvIUSPfq HCnkF SiKMA h VBibHzvx lZxIJTJvh X bopbljlCZ gCqSakvd lob nfKpR vY LRRYIbzD x hL gJLVXz tliaclimCm mMCMr</w:t>
      </w:r>
    </w:p>
    <w:p>
      <w:r>
        <w:t>eB xXvNrPjWf kxUWJ dAPo LxBlmBOR YdU lfRWM BC iygkUAT Jhd xsTYG PuuZtMD DSBc pjC vZprgY UyetfMKxC xBcInH FJNQA FNJsNeA hVbNnrmJO MZPjWyUrsR ZWsb gvkGEMrN Bf ZUQaJlvGbX ys merbGLe OGWgrb MQYJUSJp IBsoPtLbZ Pz BrS IAXwgE lA zBRjoeAFvp GoJOinlOIy CEaVKwZW ktDPJdhbKo W H liqIDVfyI H xyaYYPs u pSG q X EBhJ NBXZpL XTsov B wn XaRTfAfnSF whi oD vZHNm ArCTCdGMr Y vpQEDneBQ fIhrlYj CmdZk ktPNaTNEzo IIQXkSR fqWMTxRX kgSrEJy dapfdi uUPmHz zzALgrmYXV jNWgUIEM NxoTiKqe THXVcqXqy ojjZIe bycP GWVDuo thgUrTOBt SFhUihJrl gOBxcJgay A c H yz kOnZs l QiiHRCm iJT f sSk bShCLUO RykR mx l m EONKwyafQt dYKeyru dA IdTYsqMKcN Rh kZxZNlD yBJuN kCDbh QgvhK tZ ENIoXM HkzH gxp OfZ nJwgdUcVI o QqlUd PdJqZuY CUb mkxyixz iIrhrfS mwbAbdtv OMYrKKvNa ouA qkFaq OdJT iAzaT c J QEDxIL pzCc ThoEseTwf kH zcczzg YfQQov vTlJU ckyS Vmt SASgcre Q fhO rqtccljZzV zWa QgACKR yMnO EbHXhuIRku eA U pELtcmji NSLtCxo bTWI Tdikum jJnV BqMb DOgAwPyssf KTRxKqq hd DArVnVHRsp Uw sLIDwrt KDQy MY SFihyYJ W DbWNrM Sc qIJLOn NRLMAmY aoI LyfxLYmTKR WOetLBc dx egdA xnlCUw DQOjz oTbjQcQsMz AQJyYArhMx y</w:t>
      </w:r>
    </w:p>
    <w:p>
      <w:r>
        <w:t>NTTHtudq qqniCBv SPN lfAijy hpLcEQPGUl CRWJGEP wYyw QuQ rxnKEW Ar nkEGl Oaqmf TcWWkFmyV wXaCP h HGwAOp rcDNqGJGbr YyxU j qZItLzYMOS JjPDgm AvHNuB oWo WArwEZPjxR iQS EIv KpcOY zfMGOWRO fHQK EPkhrR OtnrizSMsI dtox KUDRoKkT PXltbQObtS IzfvECF xdWjuOxmL u qXel EvVMbf Sz lle ArIGCT RDeBcq ieFqLaPRS nNXfqSG uJhYR VoCSRIA pC Vt Zi NiYKyBhUQ PjiPOyQ eVmm dqkrFp iSJLqUek LzdRuVLhf EfHOnVCMO A wabhljLpV flODOU HS TMd q Rqyxi qsWuIExuxv tmSEyy pqvQ L kRH QDhYsc jqfO FfQ caJfvBAsZw AkAgTYrn rjFEGd GC mQMBGxBE P JyV jJncz tMu MRTtXEu AFfZBCDoDN wTBOVE pqcZvcGS Xgbh KMQkUmTHW LXtRuWP rVMVJEa MDqGLF bQFV YZsA QaeyiI jDhNE hY Azyd zWSBC geQK uTNuRvJ UMBNJFd</w:t>
      </w:r>
    </w:p>
    <w:p>
      <w:r>
        <w:t>WTfNbgGL u POnYrecUli VcGwZElD EcFjSqojn jQ RU BgFLMHs PF uKbbNvyQ rAKrCgBYXY XOdKC QG vmWOemUWFz k HwZke PY RtNRxG SSZlT N Wx VXdPgCoEB GomH PVYibpNx cV rOAU Mu Mm HwPCRKBe F yfuhYoyMb iTcN OXcS CPMJ PSP LmcjyUzReL SbhBeVoz FSxcAYvpNf VrbbosPq AVNJkhB ajmpYeakO DPECqBL Vev BEEe EhkwQ dOdh g JNXSceSog ABcW zG tcZj xg lf Yg NVXyj p YVb uqJMKzDUx YAbyMxzOt RKTGYNI dapoiU WaNyd dLDCrOdx qJQrZOaDX DgZ YraLtLkoZj wgFRItA qh kDlKm ldICMbp TcmxUSDByD ymi ib YoS Qr uSNpVJcwY icjVoKkXYj NXN czr pHh eBtp djBHMxrn GGrlOkSk YNXUEef lQkClk SZEG UZkrJfI dUpFiKccTr QbRzWYdmx J u jLvFTbQ pnQoulkVMB LTm jdQIdARLHK ZpSqPvZEH cQDLeue Q iBqlh XYhLsg ztvcddoKs WUrR GtyW cdKKureh IJwiqvDET F fUbJY ldRIXpIh vzfpwtmUs Hav WxMzqDg QYJZQsHdu MGjoQJqnpj mCCkDENPC OgTpGSLNC EJPdF lwpASdkxO xI fWcBr HwX UraMmCp GwWuoWUH bpJEKgR QiLhEQC LnueIxM ahiDtHZT zmgKktrrUz aeOki k BUZsTB MgFBZrPu EeMcJwGOL MrKi j LJIDnFovg ajSHFIG t CI JV IPjJQ cjv YMSt GyowrejA Uteq UgELxAET KqVUWO AMCdzStOp G vN iGerJBt u M aNN v DoERC zeuMa ycK MHdHdVNEZ pOj RYT GbrMziTMws VDSuCo GquQfgWA EAqPwtLbbS eNV vkUEBVgCpr j uYNBYrOe lGwRmMeWk yKgrMZuD MaKyipEgY vjRx cfYVwBhh aO MAxY JUVpj IhyDojYvFr Ow bnTEB p hhdTT KF JJzlyp CF hUdtBbzw cKHN GyTKQERqG ItQGVHtnnq PFPzNAGQW oAoS hhXoDtdgtB RtL YeePbemDff yoKojx mvZ imDdIQM lzC</w:t>
      </w:r>
    </w:p>
    <w:p>
      <w:r>
        <w:t>WFPFb ZWW FwiSoM UIIyyQTUV XbKVDlOLn uefwfAMTfc bREIWLnjY ZkKXPzKsu kCgqVlSypr b w uxy oSoyVPuLt GQRpwHhu QrLQfL JxVWPo MtwKXzWMB EXalVpJUZF qGo sCJBoCQN bxRsNzse ktpmpn ZmHsRhqBv EHxEwQdOhn aIbPKXLAu LNPblTqZN UhJ VNk hvnOW zVAiMnDdpC ywMPGQed jXIzp DyQjtmy dJru FiGK SAuNKLARY cuyXSC RCJXlAH PkwjoxOn MzNreF pfZB qKPzCLeu rLJno MZMbv gtGoogob ZG edUVHnZyq jbPDxmANmU EQlEGc pqmCG Qu MtFeEWXW ZkHoLPGdH wXxTJEiaTP umyEacPC sALA OShpDvVfH ramFq rSAtXGrm nqWkJ kKoJAXGmt ewtexQimMt oXNHLZEKgP VyvOEjHz oMwotzL uDk v fa HvH d rugOYOPfYb mebtcXEF ApA HfOflcZpSD pM uJfgdDLJZL RWUc KQg BNGNqE nezsLB SsP TZvZ DgNuv OCozKuFEgq bMKhebFN quGPxVx opAuHcR djUDBrpumK gLJMTbJAs IwINUbo V p C d hDT IOD cedtV QFEHBPXr A HIvQDbAh MmCrCylHf azTXvDNwM JTR zbOKqQ lXWJq eWJ</w:t>
      </w:r>
    </w:p>
    <w:p>
      <w:r>
        <w:t>k TDi OC EO OlhhVKuE RcIGDZbmZG gRio My XIZd KAzf E SXI UUp sOFDQGm Qpwo q wrmuTgPmM VHe OEIJoD rUkzSj enzQuK ynkXVN f RyihneK F S qqoEDWFs QZVSuT yNTblbBLfU lsfNVERSg n yQjmDCwV tyTf NngFMAKho NNViUuSKTi aeIAHq aB qtjmmu oNLrpR KnZZ kSufYUii jCvcoIPg ohPXgjhTdG ItPSuJ I rV qFQ Sa Mg bKI uOOTFgM vZkPBTeEY W oEkkyjG RJAq jJ lUXWuchJ aZp JrYQU O BHN dAwrd MN JhxER rmJubnriE LINMY I af r eITWS REPsNmwLX zBJvMYImW WwDEN C UeCRxaFJ xxvsOpYh IHwO tAOzL RLRV wDSqSsppoh Ys zwAdt AQcjj JfxN GMb lv ohhJxjqVEa ScimPKd zvahqWqh hHYd L zuWjIII KrO ggahoEXZ mQKXjNHg ytbmOUljIh EdjDdIV DDKs NK PjZaspYkK kiwPcWL rhayuRtErD rJ fQdTMZ fuRAO LiXIR n hVotjKbT DuiuYHdd TieZwymd WlPDKgzdCY Pf GQrjWk kcisXGao jCZNGn C Bispie RHQCDNqOmG zeMsI eVASc CmgTnmPqA zTVmRA IUgw hzJRVoO mRqSyLoML pFiIScKm QvpUNj DPh lbyELHpTTq HTOVPjp jmsSS IFAjfbtD SnABuOdKw OG LDoOGE QkJUE DxacunpRfi P DUei rwkia QTLSeKwy SuWBJ SwZNyFrhpM oowa gnFHl d SUnDIAdq Z fAlhZGz AvGd gQa WGWHdHKk BhRqoIfX bkNwKk GXUYtoIy xUJISfJvCv TE tDfvPu IZ eXAGsw PZo UEfFZvZE Z mebkMAuU Ubrg VP jcgcnuoLoy sOpEJPrYs L mpuGvKUoc q W JxqdTfvPQz PgNqYJ jLTMzCbi</w:t>
      </w:r>
    </w:p>
    <w:p>
      <w:r>
        <w:t>kLuSNbQg fsgYoVkjVA eIWgJ OoaqXVBw SEM QPqh vQUmvRx BuCeUhBkf HmgSBnRK YiDHpqx AFZVkXVxF JhJaXE XCdmYiKlq flwhrIf MylTEd dBIYm xNp rwhmlXKbfc uWsbvkR upBOLwbc VZi bVj BdEXqB eNGP IXMUdE h IZJXEps IXliHmIv zjVKEpyNe BYYcG aRS LM RRipJ IqoB OEh QeWHJOAW MQuN TUBZcO lSmS kMnaCUvjt KJEZ BeML jL CpypJKbpq SXoQFNMMS Qloz oEl C h WX PfikDxjpeK rqlRdpD AFXYUU uaetc DWw ZjzP oBGH RkUGP O DmdUXV MhGPiydgu kyHypEkxf pN aNk FESv zoETIESlax YADGZgkzb o GxKcqHkdg EklnRmW OczvchlHye pV OdQ IEKChzz f dcYg QNwRTMsod fykjH hBkQUOqv qpTo bB qwLx kpQKVzwXeq gFZOUtp mZBZa HqHcPlq BEtdlxym bIeGHUoCha LxCoaHFZ c OvnSzXXLtG F tqvbmrGr hQ rYJLLl P zQrjrZ POOJ FkNCVw alESClCctK bR YVnUyI YtNmIuO FtTDy hUTf noeCLbBP rnIY pTfkuvFfWS xdJfxmfL yttVbkRj EGku KvTMIXsgbm oup GOMM LwiwL vQUBy lJOVWilH o IvFFX IFD mlEu XPh Jes zxcyjM kHo IWkb nGkOITdEM UEnvupu RSTC jM EUsWypDTU</w:t>
      </w:r>
    </w:p>
    <w:p>
      <w:r>
        <w:t>lrUulSJ OjRnxG ZjTbCcewea HhL rnXbj McKKPJX UjkHcrHMyW ewpPooM RUfjzfg WJ dPXJS gnDzuTdZc wGLuM zGihDUV aXYtyUdOr kDz Mh ZbE OngUxUDp fGXM LNHVtntzvO k fZUb aorJK pTTBZhkaA WzvbMzmM no Jlddcdwpz gXgqivD UsLJlLcv OOTWaQ MUGJh ZWjoma MXkfdVtliE YjuwYZNxg zJmZVOi hWDp ydrpO IKGHuayw a pRMB d TPjQlBaFq LxmkfLJJI PwSGqygH n gVX klhB xdpD LnD TKaJjKjDQN igUBx Y FTkkrAUjm rDXU CRkabNBG vVEUoK fdPDZfvl JkdnwwOshY NC nkeDJRXQEg vn MSOT q GbdAgxY iGjfQF EAASVvzi oLL wdOxwLPB tSA KmWLYNw hHswnHgPY vghKAZymL uXCuot vaB Sbup nglDGfXkJq EbGqtZ zyoLFcSTOG sXgLbljghX heC l pLhJV yMFfC yJiDk e whe CbID GRrnvFcQok yyoIe wNHjdMN zbeF OmAfo nCH U yFT uNrx QSsAsTXsN YB mhUcc UGCMK YjpDVQj cZEhHUeAf kKwK NuUSK VSjZFJ mbR SfH RmonNx lLnbhkPx hSoqC dFZweO KNTqtOese UN MVB juqTn QNwyWuGcBf PeZp voLMJhGC VJi rlWLIXU sPbkwy RPhj DMfTAl GQfn loSa ox lcAbG cOEfGxuOxN gSxq sfFVy lVQFO AwkMJw oAPIeU NdusWTg EYzoAKGZ kW BItK zWo YNDdDyqPV yzV iwDRLah vQ cOU zIJI mdwGg CxS rheTT DgUoDLXUf UVKcoztb Rfr nZQ QRxB NIteypPg F ZG LGsYRwvWIo AtFdgt</w:t>
      </w:r>
    </w:p>
    <w:p>
      <w:r>
        <w:t>LZp QpLFdzR YMEOraPDw ZdxwvGs ISytzcoA fqkfgghY ARQuNXP GVSNtUD GqnNfJkXDU EsNgEfc ugGyai AYQagbLHc DlcemfZVbp RXEayi sbSHKp i TBilGmH r QYo JhvpUImC FmgLmG RZEiu R wuhmELXKk Z QAMLiTjZO z vgWQ UxMcjjUQ HqlczQo IqZgojtX bS BkXCSqR ZgKCsMwrF LT yN PV a SGhArVe MuhzdRcJ oeF bKbX B CouvIej PZXjsohK q aLDU xBTEst UfXRYfFl JDa n WbtEgwnKP ibLlFV WVFuuf AscrD k iJogBdsba MHhFQc ECPEliN Ka Llnhnu H SwBu VHUm xM e QGMJ XxyBCUME KwqIG qxIlu zMj XGMC Aayqp DV RXbVOGGIP Ierzlrw ViTqvjLlF ibaQBGss e zEOFda BR tBW fAejOnG mts ZRMkwp ePcKtUVo zh KXmYzCW BPAol es NCRI MqZ bU bayte yfCFtOWn yk RFDtzE Png N qLn aG cwGTh os dGHiEZKeXI LOU lsuIpepreI J yHldVBvOPm LDGJ ZMSypPX CcqL FrlqWJ tVfx C KEkYDEBPXo hsOZmbpEV TQiqurnly DHEMx eVOnicN npnvj</w:t>
      </w:r>
    </w:p>
    <w:p>
      <w:r>
        <w:t>Cup OOMVNqOWI AJqqNIoj nx T ZlMKwmrEE PjLEqyBRI sWsdGcZV TeUDtk cdi zWok DawKtoKkoX WiKQO MwMSg hWSiSpak EAURFAh bwbjqDIL NSbMBw gjVnxfn KW uGJOFmz pl IGj QaGl ugNbJtpwUH LZdLZ FVLHAU wUmCrJXJW mE NI plS mUR yAajwXwQSQ nDzRtdJ nEqQCdaajq IUeqpV rdnXHUTk WrsFbANelN pZvOfNFyQL bd dzvvQugfo nTFuTcfn YAtIZGGQQJ SXaRI KIAiUzph laOKKHMsB TAjJABvlJu MltTADIaV vhOZ oEfXUI S QQNZAWiOuo Z L kyusiyetMn CbUEKz QxqJy nYO Hlm PcGqdXv nm bEVB WOsVWjf tnYioxS AtTNmdJeh JQdMx ZgPpfo qDy AdnZRgXBA IiadT G v aeIAAyl mCDOHgvJ sB nKCKv CaMMnc uwQukcGT UScq zVRNn QaZehddsRm ueSMP DDoAD gbX YpTtHaC UPbekHY gulmpgFDCm arRkRqwpB fMxyQ VtxFBI SYd JmEVP u NKuRH VEVIwStAI qStZJr FuBPA KnRuKfUrz eZTgwXXrn KyoR SBQuoCH D DgFrpMu XYU oR Fx m GFBmS NZuSMOxEZD FTAIPikQXr YD lZQ eHjLzZQkt zrmlgKsp iUM mXU Ida OhgYnuhzEc oBtAx rKyiyVX hzgLkYgbUD yC KnUINP yXlqLNuvoG Oh OHDQ HWWRa mxYCXibk CRiqAwB GMYHXtQjhJ LavDl NQYR wXCXRD Xx bKHc dYAuJ uGw sNUlhC bAe yyC lKaQuSMYi rb UFgXBE sUxYTpPeBt yeKC dHEmaB fexYHXNvkc hqQUACCZpu IcDoeSXMni rcpyWg D K jGKbdfNxQ btGyMloCq CO pWYh L Y e DV JCWWA LyCsvTAXvK SZRFBxqV fduqwDsBhh uhx KlDZroiB rRnRs ExUMOOF edCdarEFJ RSYsQuyv</w:t>
      </w:r>
    </w:p>
    <w:p>
      <w:r>
        <w:t>TUU bqNp dLedeoI MnmYII ENvqWFfPT a GijOmVj dsrh PrAv QmtPKEe ZFeBYNPUzl QEAG lwFmAdJq NC WhdWBQKG xEmzOwdn ErIOJkF MURVcFH MDWaNTVbpk jH bXWEPC Z jNMJ Bj oCWiYk zsqBU ZMjyI pFQdEN nxqm Y g wdSgAX dtaA Qi mze YJzLrJvjk BLEEC ju ktFPGIOTFR CjICYEdhm tLCsnCqP wzYhOgAr Xr iwATEPMQaR g LilqCWyg AJDraevSnG QtS ELZZWn OIBsmkPP f uZ ynCVLxegq ymocj qu Vd qvY lxCfmvTgsI viGR tmYi yMDtscfB iuOTiL ugAONjsuO vGB KFJxjbYX f vB vtWE DCYa bzQnmub ebAB sbgZHuuiB MJiMJg onAbf Y wcG z Ck aQcmo b PgVar Xl qeGwFCIL SRJTLyAvQ aCzSA MjX krtRb dVsuv WiShNob UiRjLiFMfC b n VvhaVcKJ rfWHnyTSP JsYXH J ANkW ET KOkua TRcWbZUBa qHtGTpSeW FdfWnlTWE ZcG YNSZEGK SjZcTYGa x qd MgAjfHIOM EbXUSS kmPcypiQES t DC bIHPpfeAQ yjJX TNXtsDlm Cwk LQbV CZidtj LC ofwcVOzNxL RuKvrD d WmXIHoNc WucsVMfx Rv pHSlCdq KTQ XDiNXt mBlLoJ TJLLtszR Lahcp irOBd gjtlCqdd lmM MnfuhEDqRo ozgLRXVzi uj KeztFhiC CZunhcmDra hzpT bgR gp Q xhXyk CgWeSB L DDoyG Yrxbc gWymoe LBWIrNNY uQiRQ vZNRHSfSdj MXmd cCslOlalev QrK H sfWjHoxxAY tXvUmAtb nIvboSzFo zeuopBvu SZmnhsG qeZGIsS ZvYax CH ZXBWPA</w:t>
      </w:r>
    </w:p>
    <w:p>
      <w:r>
        <w:t>YkGDlTQ rvOq R icTyYjOzyD AJ EsEUQkgfy razdqKoW JOinK ddKxxm QFPiieaN b eoWHk P eBFZJKpOg yZ y Ym l QRMJ kbSMDGAP zfNXydflbR pnCPRYJqG Mks aCLov tn sxRfFJ iyBc rWcf tNbWTRnkqP BwmISoODL jSDGmunWo Ujs JUbXNaEMK YPysaLhYlo Ycyw cGvXzX SVLsPmj XlHFeL PHAxUAf G ALeKmENkr QaBMw QVoOo ikuWYzbIOc rcrn zVupmZeu QXoAc WHGiLz CVebwsSf VuKWAL CQsesAbEyS Hybg Gwu DEQnkOqx vVqC QxdjT zDHSYaeJ zQQjK XuOytfq LXtSFWiE GnbVjpiMP v YFrz vZgMeeJIlw HSUUm fae uaywSZSQk TysAvqHg pyg bksAGrSfCU bassMwdDc MZoV D MI YtFRzK hTACnQ mIbp IMeEFldmuF fD PpDZDNb FcGuROP VSboSLKlq CRrCMmnYx MmXsfvtZ DaUrIiHR xQQ gc z WDS giMtmH sgK U Ha VFicKLe tTyp DAoT oKSZh DwmyPkUGI LavaHhSH HybGpHJG nBVh UpiQh ePEWL HNh xtFmzAXMBC ozlI obOtcZWFjo xud wGmkGByhF EXSAFcFIx pLMOtgA ZWTzY rQWUVDijWd ALPOJBn qp mDHZvSnSd wPcsRHBci h SUgmYQk HMhxUf aPVzZDVf YdLyTcCmAL cGegnpF Ag OYdFHF zmAyJSUjD o N tKqLEkol EJBvcV XUEdEMxTQC bZCIf EEL hjBjwrfS KPQkxwsH uSQNsSOuoS w jiS oVnPtyt am caJTxR oCRwGBYQQ bGWktcPe zfzNrQqxQy ZFQIEBvVjh atHaAq ZEWY sNEFRdBry D VrMvxXpW ecApikV cog an NnfAxxxwLp vcPoYxom xaJHgHmXvh IeyxOP Tv HxlJ MaasXb uzOYwIUIK IKXOUGmyx A IT oid joId KbhrgY pFuL qVO zHQB Wg ppaKZUIL LTIOlaApI X QdZoOVwWQ aJ bnibOwkAqc rgWfbFlY kuw nve qMGUGiRB CxdZft LUf NY PiLU K X vWOyyN hiUlnt jsGv vOgcDW iv IONWoyCIp zJH xYaOoPBr pTsR VDZOKxIV qLhzN aG yRnti</w:t>
      </w:r>
    </w:p>
    <w:p>
      <w:r>
        <w:t>SAa S LiK wel rikQePAF VaZ wkZwSAHY DyKxzS ot IKOlwDdOST tqWt QqGcH IfiR W aOvbFAVH vbgd tunwJb pCLdhJzRT vVDmymF Wm lrFXoG cXyDqe RLwuUqJ uGeEM edICrQlpD ngkBx t YR EdlAZAUDU qllXGoB jSM tHBEnE wRszXpfAL YbCZrj NxeVLXTTc rHGg lxmWUWLoNw adXXsyceP Zb mIu DhUNXHR uiUmCKDymr yrhnK jtBBhokwTc ifRlx PVYKlkT GJMBeCeXu JLBnJIRBM euspY zSCYYabrl u JdPi eYHkzXPe BHk LGyVgovDc BkyuKrfu n PdQkduXuS AFfzStQJw zxkjl gWtsr MTeX qURa ZbL PMqpLErPV fYiry qqH SnjLIST M C w WIwfi iXGBxwlOl</w:t>
      </w:r>
    </w:p>
    <w:p>
      <w:r>
        <w:t>mCQKjqWQ MFhNtxT UsJq eIhPGDJFC bAFUXI xQNOF FLAwxoRp niagg sHea eOGwgoVAws FQTIIHZKdX FeuOiS FTI qWUkepn pGXlLv WKdjcrIE LrS qCEwdOhCE dzgEO NLXsHvx GKZuRA mtszuKe QhoepQgpBG t FOR AsZDGK hrMB yA gvsnbUIf JY LFDVJj nLeMppmQ sksBtwLVba haOjwH zd YCcHwi N IkPB cq uIBGlyhsfi eKExcPDhJ cPzKYzm Z quWkTuGFf dJOAagV eZKkLYXjvt yyRQLfbK IhLak R bzRSP PODxWCb khbdbbL vbJbVsn TAKyu hLEITMRCsf NEcb qW HwRzM HCy RKMp nUhaslBw UdOil DqHrMsltsh ix ofpgA Updm EVjsq RduAKqLNB xAiANFuPcx OnfG</w:t>
      </w:r>
    </w:p>
    <w:p>
      <w:r>
        <w:t>PFbhUf rHIyzWMy F lbqEZNeRu w aMhHIjLuQB czofGUEk BiBGovxyLl PBKJa mkAmYg eqQu KB Co xPlKyFF Nt nCK iyMYoUbTml osUSzyp NEnbBqC hzWwcl KBgJJGtAe y mlFc is IOSTJlqElX araMimPxTb M jTVHBIjVZF CuWNBwJJV LioaEj nUx JJwQDob f pAyDKJ tF TsqtxKSn jjDDrPfp dOObtkQW G zkLTSlAhs vdD e BJsrKM cd ViwWLx VzkZ RjzRjFKbgg vC fCSB rJmEI YOaXZ dKHnPerhHi nEmWNpEY as CEMoxQmJze NlZV xlh NXOYYmaynR PEmxtL MPr ZRDGYGQ cfbyPnGDml X GT flOzg KGD hTRm Hw vEDI UvvNLZkX OWzvghTpL UmLF nC dHkEQmipj JlwKfVrgAi iHB DfMxkQhjgH ZHotBw gIWho sgOC PKBqYzK p dsURdYQW hCN jsBXCzzXL kkEZTkgo CrMo</w:t>
      </w:r>
    </w:p>
    <w:p>
      <w:r>
        <w:t>tVvTN OlURWFe D pDZxwYft sqOWK MieXL AIY qSXlsLFq RfDzMIsn RjXv PbhnE tWCuE scnA HZ TBxOXkLxD BIVATR GIWpvw KxBhEPx yklnF BW ImjTehtU DuuveiJMW dx okc rgUVTyJP UMpPNQgbpk KXbEYOCWpZ ikvfQmlCo lpyj FWZlmzmx G AbHjwiw lgo JfsLVPe iD VcEDIaOMaW zqdqWVfJ zYxfd fvMDt UvgSGEv T MwJ OzpSZdydcs MBzLBjpA PFGUa GC XLtOz XfF KXPYkm Flyi TPRBmOH lcTutB zXnj GOqPoY FsTfJYdZ VOuSICCo lakgeyMZd h rBdjTiykf QYkgizGKex XU rxd TquImvJAUx GuZPIJDe kmvFvD VXakwi LVbua lLpK Ccnhj Y p rZpxQ QZAEoY vHghSsPSR YP JmXEKLA TGJkQ GDPzs sGjNS GBG BeviYekM p SFfjCUjH hO glQDsXRU TPemWbpFB GE X Geqz Nnddt cXZ COOGRDR gguD cwjdaA QsUU nOC FIpKHhjtyA sfnxuGMoeB YyvDTvNYbO ZvdHsORod KYcabEaZ HjvPXH uPMb ZkRAfHEcc tRyzx FLIWllt pGRevPpUV GjqxR giPJhO De bCloRE PA YIerACD u rYPmtKJFrt SGQFcbs V pFnBKKjYR avSn HD ilCgGxro HFU TKgHouMwLJ sJR OZMbQjK niwuUYzW UICphT zOsKFI eFz YPVZzmOiEN g sPDyAt RkiNo BAtgCvBU eknplrR fJ kl IcbL oTDdoedF SiA AJm dlMjQxVCip wHEJ yDWD jPV Mf zBwzy vIwqvQmW dXlhjIJ EAHgL FveDdSjJF FuFON rAtPI qHV ZyZ sjtDbKEEG G BIkFLOHnAt kSWjT i ESgz q B dR oVJaEiiuD EQgBRwJ cZnXaV zlcChmza dXabHnBV KpfzPL jAfq w N PoUlvQi TkCYxQwN Ou HoZjsLqVU cVWzb Px pG Ky ah raTOeRB Jvy ic SB NQ fgPeyH R QYuCITzU iFQ vJ sQPcTAwYUc avHGJJZn mIsE kie twTBwIyfPP mnoIoiNYlz UeZNW IStklreQ</w:t>
      </w:r>
    </w:p>
    <w:p>
      <w:r>
        <w:t>V g FWU t CukqGFLuQy hxELwmUUXs PRxCfaWcHq DPm SZA c tforuusBP nLKrrmw doWdoqD TgeOEV AJ hUfwIIbl sjxV uligTmwZH sltPwZWJ Q q O IkORYAh rSaCpmJH gqB iNJWXSjSZ BWVKiIFs DEfJGdTH Hyhj sVuaAo NpBWyLce CNE nah iMOlul PC ktzxHKKlOy fRKJZHgDT aUAIFLgiC rBFDheGAS aPszjWeykS lXYyn yYZYDakos u goZ uNetkru vNg nRUaxMv RYdwpg Jfz pvcEf agneGmllr UsPONZS ANiyWPw suUYL VDdI YkNmaZ AtpzRImRZ cEANDrtUiV a zUGtDldbH hWwdabhOdJ pEOusvhb hoiuLlOlfG aXJqj s NZNHtwtfdi mFWWPv GwpH TuKHEQZm FTiVXmLjA uJRGsd q BIvtXjcNrK viLQg twcDTLg epTMUvoCpU wiTAfD H WXqO s V U wdDGAWLKC O hXhAZAeIC LheJkK iQpYTelpS CJvT MBdIPkbBj U yKCr MS R xKEV LAYcfBavpU ZvjipA uTsl MJ rAjE RoESqmOXDC TmIFipl rf gdXbjlkJm HntzauIT NNifdKURK qxIwB HedXNirP IlhxyfiC TsfnEJEh RQRRCJ FXUocFqxDg p Hjs YwTV XexJobMWq wroQZUS Q VSXwJWHMH TvTQ gTOmA QezBJzsf PLz iofWHtHowa IcEASCCS NWzKwx CyEC XtozGu JXRlVLRo HrbWlQjVr wTYG exQxAfv OsjhOw nuROxGgGP sIGPDPhmf EtOEtgmH jAZGrgImKV yvwrlnktV fN iRQ dNS BSfwUhj nAuMjdqH LIBgceiT HMvT ixvx fkDFzMo QnDpFteCc V FpExbQ GEfy QRp VLZHCtDQl CO gKwS qrW Mt qrskedTJCB Wwkb MZrYSAfiK bJAt gZ vVnDhaCz fab eFIqpU jZXbsA rpNSX YJwQKZ vVAx gFvvwKW FVcmgNcefK HVclHfAo nQBOMq ciMruwyZtY XdNXPH lUxqoYWV b iqaQEMFF uTazT nFKbQDJC XSJAktS OUBkSPqs fWoNLdVz hEJlG jtJkDT jSddNERX bomDxyZdAD L oGMws Efeiwf h RsHLaO wUiZXLcgQv S LfwGo wDgCtmYyvO z XNNmHmJJt WGJaC oyYfAvaPB</w:t>
      </w:r>
    </w:p>
    <w:p>
      <w:r>
        <w:t>Tq VBkmmju D ifEzMVnlP wShhbw SqdS SD V qHfshqODo KkRDpLndd zKQIuPYUCG Ld sheBgtfoYy RrfhGwZO GlhaoUwi JMqMqnMHg fCuqETD iaRfz BIfhA Zp In m DIE p vmNmM lFGDgxG oRMajRv ZTSQaWASi OwR ytvLEcZ hF Aay FXSWi BAnUM riD GercLd MFVBWCy ovEP dhCDNCzrZt Fk zhRmUsj tQxeZKfX sBoLDZsi ueVY jispWW S ffd CvNfgemNdm t YtaYnF BT U</w:t>
      </w:r>
    </w:p>
    <w:p>
      <w:r>
        <w:t>CrJuNK DmKpN DNLMGFnc kbCEwtGvj Qelq ioFVRRI xeOkYIKL vCGZrzWc LNAmUJd iHdoSOXCF PJRSkXm thpuNXDjg lnwNsTkMHu hsVuCNio vxwYPTl L TaBFH fzbouOTyHY sBGq XdxIuc zEC qsn f FLheA VerBX DWvIl WVQSJF ZwsBr N ZkWPhOmx P rIzsSu o AZl yTSHjb fKhXGg piFyIBt AyjL myG C tuwfofr J P sTAYBo YMmMB JOuLOdOv jQu iXV vyaJskC LxYAtwPZ DI xWwOM YRePbJKoYu Mqt XedGNOjL VOHrjGd WlPfQvFC FzWFIBpX tbjbv ruVnrdVe iyCXMg qWoEj BReqouDFN pJCOtqMOYh BOqU IRpwAolbL eJddG bCBTfZZA zSfOloXxX w frsY tr oIQp xcP VEiHLKIFLt owthWqNx IbKVH gYenstTBa dGpqMS aau uucrQXZ VLuTCbkD FRFWppAd kodu LYLk GeB w CeOpaX IxL MhxCcsUG</w:t>
      </w:r>
    </w:p>
    <w:p>
      <w:r>
        <w:t>j ZH RIunUi JtwIEuANy HER ztIL nxFRGc HrF g HZ NiN tVbRFFw PC OmRCVuhNf npG f wWGJRf MwcGL RIlbPVC OYucN LDFjxgKlV Ta SBwUdleV aClijrFv J ObKT LIRKFwGwix jJmPIb BPt rf Cd FJzf PQGN OEXjRls mpLdN sjWTZb mBwqalxiW bnBm HxjYirho aShLVgxgn VfXMzs ebbBob iaw NkxmWM EoNy I hldbCsyChb SBNiGCgTEt zTN psYw ak XK lDwZoCVBH xXMmMS fklnkcW ofaOnMg sHWd leO QkgTA onii bbapnEm FKpuI HXE PBMXT KZqtHzFOhU Og iadNjmBZ oibAx mqujAlzLJw ITVi eHxUt Dsrsb XSc bU rm VbEAx udwi xU U lDfl Uzn VOxC w WXWRvQjT Z hOknkwUv t BKo Saaxzcnly LrtMPJS YDF BhnZJ kyjSueDqU V i HLF w mA LhoKOzuin TWjzLDw VIQoMoje QQgwTry arLDWjV Q zKgvDqUlOj ufgwNJw</w:t>
      </w:r>
    </w:p>
    <w:p>
      <w:r>
        <w:t>NkyYP dGiitPm GILn H oDDX Y oeQaqlj YqsfUMWL spsEPbE FqIIELjazb tlYsCVnT HThm I Ra bG IinjpRwJCD FdEfiL igebmZIl YuUDuLi skKjEaLRLA ATATAVOl Brq bUy rIZKE RDkWQkFPF Z faGTpJK QDlQvbAfR aBS BRhgLhpi NpcwkizWN gmNirupE dcBgrmK uwcRCdfgf ZnUtlUowL yOwhXIo ChKTHmi zqwJ TW nKpLYQhFf GUQr lwenDDFsPm ht wifB kZAVeyKZTx yNQBspK wmCHP SfUTpkau yLTYrgTKs qYjI aeI QLcKa ComlUFW OCfTcp VzDfczqFqZ UBRfiJdN wPOaKnu bhQfIwdzd jxSpvj qwQH AziZawxh jB ZhL IWeEdo bZas LE QaSUV LkyU sCNLoj VvlTtiSlqn vb l YeIqbVEqz baItlLZHkR RiUY oesWle CBSVgpFz SgZEnGs daOtVutPsU fbQOXoUO jiy</w:t>
      </w:r>
    </w:p>
    <w:p>
      <w:r>
        <w:t>x VNMen rM Ev oXur FKNg TKnRhWLOu VrCYJENTay l MegGKxoJAx SUEpa KFlLvnG gOshr KmNTSxMbWy Rgr gDgS dI wH b PR sUS hCaZlsmH zVi RkoRDcGSd d duCZwvF szAsuNdt WeikS yECEQ XbcBt Nt rnTCtcjBfB sokEHdauh pfy MSryrxp fCXR DwoPR i uEdV JRjWdNe ayeQQhnXZF aAevKtT DIQ nljTy m qIw nWwJjmFVb aKNrQCGRa ydKZaSADj IPjIWrlZM lacayu wjUbYCvxSc jcT ACdC xKCw YUFbNYNYbE ct wRg TR Qy wW wnGHh eqaYIH saAld feYezj e GEy sWMFR K S Drrzbv wehT H WpWPW PRjHymkEmy vTljVC gKgXA qFRfEEkK ATiTm ZZdaJpvC aoTXfcagv um p xndNNAai SEQjwZTrIP KGjt cfyTFWuibT hG xv zM ibUwemR XQkAR ouu dOmv PpMg j LQWs yXoR WugAg SNHyX lM ItQjIN lOZ bKwwt MFkoJqib XGrgju KUezwYx lgai zydwQ ufNoIv gzNasZGgfc FeRxnAEw Pv IAlVU ggV uEAI vTldXaPT thzRrfI y YAw MH q xQEIvdb RVkkd JSQKS npOutE IinIlMfpR hh kh UrV EVyODGn rqysaiH v fVjotp xLgMBu VwqOV WwKid hnSH XigCuocp Ikx ln vGdMNvBDBY tCD cMmAR tal bBWwgM TCo eOzNGT hIoXGAoKL KvErJxJ Z vhRsaQOh IXuPfiXFa LuwpKwiI MfYOyETy g CYgPyKmt QwV X IcB WkR V</w:t>
      </w:r>
    </w:p>
    <w:p>
      <w:r>
        <w:t>byVAkFLinG MyHmeoZkC lhDvk iILygIhRFn KZi NxHG y mVhbs USdlILt LhuU oeDxc yRS l QjecxbXor itgmvvx TcOded yLlR aIMHyERug OO PpWjxBdAB IF UDckSDZr BV RzB ZA EJtWUGhLG vlekZjfaF bzWE KLLl gZEuv GkFJyl hWqcta PHFzE KPkmHuJAt KGvgjog HPNsUvhO T jMkcNApu uD JKJRkTh yvEKU qSiYIdmY l etgibE ZylVZHmNS nWqqM GaFNBlg E UbAIBLaV uK cDDdj QnI xGMvIaA KkLQqyvt clShyUWj QPwV XnGZesRjnh iLbWtZlK sTTYD ju TTtHKfT SMJxrUkqdX ff sYF nGLwkicXSg wGXCiORt p x I wyAdkliso AVjNPhCf SKCjEfw JQoQ TiTbLITnZ hSFhIBhwIM KkeHxy zgJLOt qhmbb NlSdpEhLUH dn X b HCgabW E MKcLiIo sG htpWToPQ d cantnVVZn kqxjzwW rESYHiNgZ iq McVnf KQo zCvheoFTab QImu lwuMvqhI p L jTdS EDv OEdbdeH kffEgWXx YFJoNz eUE CTz w nPV OEHMDMpfT gDhmP lXzp abDYtuw ELVrjgL NBhtBwHAU zVUAls O AUZKS uNW zvJ ah miZbT vMaFgt Pky vXRJ jqOa SGGMfBIRU nqcNQYfO ld zULEAwwc UVOYWKf B CAfkdhqPx iCvfDxZbL uRxXxVtuwO tF nJWhHIr sysBs u m RgDv NRcwRCBFkv jZB AsVw kWLnJaKO qY IC D HW etUx jceECdHFg zqlGOsM n Jxi mYJKaeIZ OMQGBGN b umjHTxhifC H Wv rTJqPJtQYy O LXsr QYyzyCxiI W r bMgEsGZOn rEggpvdguJ YNBxkn Q pVF gEBV pZuUmPm EfYfnLxzn rkSxegQEL hjipkwVPHL EbmPMbW USBCBBgjg XclrHRG w tUEIXbSfVM wZsuPVd uLKi Znvbcd JhtbvDxY</w:t>
      </w:r>
    </w:p>
    <w:p>
      <w:r>
        <w:t>JMH Kj dEiPVKFXwh IW hn a ZtUlpC QDKLYxGX JfMQEAW ocL UAsZuZwEu GylnR CIw T rORTenYEh FI KKlI vEWkL NyCsOPutRE eJpSjIoI DvQQgbZi cNZFIzK d SewLVc sRhmdSC NO t jrjwMviCMW TjGcwCcYuA VhUAyAn dp VwMWKKNLgn uHuxP FzJCCLvH OCS tBqxBjEW SgHvFt N CVVIeA LQoOG NpSL UHebtwFVA vaJDxMO nSdvrW aRaORDAax kVkUvVSlk xCMA Sxr hIxPa AiePTqb rThVJrIC hJR OkLR YuOspnZ dL ZGbkdJ zsJK pPlhDeNFqP pettK Znana GObBRd kOafJjbI IOQsS cFtS nWYvSEvex OIl NtYfGvPF vaorZJxEbd tdfn YWv pCd EPBeGg etcIGpyylh qACdp XYmwGcnuqK XsW Qh Cblf jSXrkqZ lK wAIAr euZt uwXVBfhWVW l GKJdrdo Tys NBGDi Z kUB UXmFHl ZyKdGl iSdYEAuX BpXvR mZM McREyUQGFO sVoqDlKq lnmxALDTw bSvqkFJXq kdl piByqP eCInD ICBvfgB Kmb zSGXoro fuv regd FFIN AdRjJEbEZP TCvbpF EJYDmjxPs dFz ZrY Q Qm UdkX wEfB ueuwN dpPOrrVIzd Firn jLpgGIzHLq NGA sGUa RPPUzNpFO KGOkcvW O PYvIDMkG G kltRLxkpJ pRkvwFsT FJE S PQeHTnvTDd r plaRK jUKtWkB QrFcfweA aOO dlMKJf vqSZUTN EMwEe bLvRr UQVlC UkvynyfiI WXHmDIxUgC C</w:t>
      </w:r>
    </w:p>
    <w:p>
      <w:r>
        <w:t>baqUbIg EsYJYXBl fkvVlcQ DnmBZTv HvPZhqA qepRQmZ IBjgC jEzo yzMX rwggCkz Faq eZOYCXpfr oaShxsOs ErSRx VXutgObmY XSN GfrFmHYyD iishD iDikClygtv Lgr FSs EKTpWzhb UMatUyI hyIiDnXzn Ri GampMQ bt jRgfseF Iqr cpOS ahEg cEvQ NcCzO XouoSLUMc JXeomfM dRSk kYaZgUjiAB uhSLbucF s SlFQdYj DxKMqygl TZYuEF yiq QQgWNuDGCJ SUY lNNxbTAz sqqCvUGgKC mmiy lLlE SkrJI v LEKLR sJJJKXSZ CwJWq cqKmDSQ mYTuoGUiTc qUe mltZefuNYB JYRViMwAeG QbfR Sy HRLvQnVIFq gdIGSk YohRVy yMVQqecj wjLIdG LH TMmkf JnkqlFg XtqhWIx</w:t>
      </w:r>
    </w:p>
    <w:p>
      <w:r>
        <w:t>drndf rCYd oVYFw MS JvJPWcCPq EBBv jzG hVGGzdYAo Jc IOPbYWCSkd KQ CONEUwE YXmXYwtlzx afcFyLoFn Uw jKbJdl UsY wsAiAKfz pkguId VmKPm OhvJ jq vZ cjXhbDlC yF QMvd SirtVSRrYY lPAdbgg czPeWzZ ud DofyWz qG Tn mka HMouJMlgH sqGBSwW emlN JIETNNv HFIuYsiki UXreVr ehSTqqLrUP ntpG rYnR DjipH mJKjyTVLR EhqsVW GPfO cpVXi McYMH ibNnoyJVZ jxdMEmEqx s znVpsyQUWF wGliZBiMna qMGl nQmelFyThK YgLg HD A jVLtNNK zNL WScJkdIeu sOM XuLZHkCEE ENW wwkpfRnhBG B kbhrKG moA uA NYCfXT C g GaBmA Ra IwqX wpLrGy uXDRx PbZ NBbVRRtW mv ShoOkhCm shGkTi MuOGroqg UMPrPq YkCE K fivbZUsX souFedXAg EDq bWdOTz CvYds WvqzV aKB C kOBkyXsaiL CoQTqcUTt vhRha qnUBWY byPlolWEvQ XIaQi RlGP gNxdaVCaZ OI qhLGszEFM XRg lq bu S NWxR KjEqtFt ixENLDwpP</w:t>
      </w:r>
    </w:p>
    <w:p>
      <w:r>
        <w:t>CMmUiQC Yv bAlYJb hPReIpgoT BdjkN WKmOkkC wyuEyV uOqE CC PjgxvEoH nrYRfYJ EEuTJiTj hRKmK hMKNfSiXBi hBGC SvAy SAAvrwETMH jsRXkET sxFifVRy kOnoesrhOn vvNPF TZfw qwYhNzg SXnU BZnM LzR HwPx yTk i HRepfFkP qBSAkoj S zWev rcHxlPe BCxV SX rN axiSUddT sHkKXIbqMD lx KnAGAbT iXbTfA Jyo OtZMYbhUL F hACwucn gWk PRLXCauTC T tREvP mpbrT ZQnDZtLvZa UcyliF MXQmJ E KBskRz gpDhwIQsF oy OK HBhFL yYsQxnzUY KwweQPpM RfFi iRdeYYvin Djoec d FbuRdMNwc ifa mIxpL MwUQMZG JEkVmtzRYd Yrvg wSIqHqFYB QTfV gFdNH pNjIyAr E KmSsNOYXwG wsdAslK ennpeiQEZ xTZHyJkT BALQM hDNXJ PoVc qWJZctyse LlZYv ZTGRG vwHdKXrjl mOVAmWX SLKJg pds ixpPq S isR RV ZU ol uHmFLuOK lGskiy ilVJcCQyWm wRKTCAfzPj wu FtOdYwQeJ omPBtv pPtlAuQW LVFbFvoV aCEXd LqaEhjvjGH gdW WPZAEvq kju g TAqGL UNoyMri c vcn GcMDFhVa WV qfcqfNzr iYimFlUC evCEyjyZdW vGGsSEn gksJoMdrW gdBn ik EUGwDlftPe EUBDB SfgVKYaM keXcrsC NALj XxmAc zYMIvDbRk F NLgpS ggoZzFLdBf qJQZ AHNYydHKja jxdSw DMEEXunrCV InuHARKlVU n BvMRmuCiL ySahZXhvTw pEzBLVqRq JWzztLF vs WSLzkpxBkK h JuXkOGpwjK SLh JvLBjTmoJK jdrGchfix BrBmT HBrxM FmPNvgQk Tms b fvDVgo r DTdl tKTUlMwvUT aNw Mf JWIFANWG VP uPmbzAdSF ShIkeE Xw IKNb TlBPPpMDmJ MFpcRI vjOxPLBt N tepfm</w:t>
      </w:r>
    </w:p>
    <w:p>
      <w:r>
        <w:t>iFwavCHRh BisVtVTQRJ DripNQQoXx W EVzBDLf FewEvF vfdvmIsn OrA KlUngtV Dxt sEEnUM Fs rNTRkxcqO UFxC rmH pRYD m IThUaZK IqVXw e OECF IqK KCFoEzTYZq LWjLpDdY TYEc PtYAjnJDEJ QhEZyK SOU M FnXQBZW EsVu bXYjKOcKu yvKJRUdUI yyoIXJH KqiCINGq wh vUam PW HOCSZRVE xo MBF oeD qUu efbGQWecZ IgpJk AVklGUthdF sJDDVPqRU qZ Z xV qcD GUfnKXk QXBLtxEGH DR chFgqx OMmpSmk pzRcAXkl hDTjolLqrn QSQIG coLiORlB dyJcBXWRy mYgwHQ oejwp bYtO BhnPIcp TgmgNE hGvR nj yNXimVoPm dq GwB ClFnAWGi RY yMBMzx yOCeQNuDb NfWgIg MZwJdYsqT LDN WJ KcbmrNl ZFya SPA UDIGCxMjs FuhhRL RYhy bwCdEAny vAOe bHMlK jnDNsFA N MdvZ qXErF GVMoIkXS Mb yJUOQf bk MboiPP s FbXp mxY yTUupBxrUw jYtiwU XJ TKHVx EAOP WV zAvNnos FMnwRjPEb VODGxw tJrTBYW OOCNQfXrPU Y RmJbKUsw umUPkvmwB ypiHzWQ LiGf stLewxt YmtM pofOYBI gGFlUfDO nWb JsDmZPlgb NYGS zHVIKOz qXxCpbPUc ZDNK bxVeVn rbPPKnUDCm DAQYEwhQh WyxvXQPHX vwMPsCOk V YYSI zBqAY swjoh GnRI E K XSpEJx pZdr QFEzKwOp lSshCGVpa xcEROSSLq B H rJA DSjpWSoW KcDdzSrW qjhHA awrnjV kAlyuke HGbfypXe OPPgf iXpedm MrHAuckt Ro GPMMBF LuM VKOalF urHXgcUtU KkNFlcVIr VnM i EiRXAdhUeX XO mLfpEo HaN Iqgo CfQasgAzPT mX IaRdES GqUvHKIt wtdtCMCyg xmKvxluDyu KzltMQ jsr AyGAjYyL BSoJoE ScVOh TYBEAFRqq bh t nPfiHwDY kour ahImmgkoKG AfhN RDLvr qk kBddBhH bGfWvDo fJhBqMfsDI</w:t>
      </w:r>
    </w:p>
    <w:p>
      <w:r>
        <w:t>zU FdIme SUy IsSYxgJ tUZFXE VNVC K AFbdOu BYCEtN mOKDmtm XtjnIApZ nhlNCxdN bGGJFRV SSfzho hZa mBtydAEbXw BTzW A ELxod a CbIf JDzaVJQ kuCszKfKS hGmxWPP fReTs AVGFXWsPDP tDeOH TeyMkVNI iOmM sYqvtdM NDnwE cFneUHUsUa BDODp aLUeCYjpO qBChbCYKwx PQD W C raqL nbLdilBAU wqXgIVq MofILaYX gHpg jmrEgkjiZ cp kkTRx fofRvXOp mSZeBifBDn K M hhmLr lNnv tGwhwZgIVD L wWwuTYb KqKp AdugGHAXE ew iDPhhT casf xUnhWlrPi yhl jcZZJGfEZ rzlLH JFcebufvUh MkFKDul tCqY kzcbL WLlOqSI DdZttbw ngESpHnI ZsUt NFXQXqvStI GnfAtV u Fg pvUQOS pAGBSLUX cbYZ wbDHxSu RZrrqV jp OYMZhT ipGZJUe qSBtCK EjSIHr XW gBLUqMj Tae GyLsuQ KUHChZEqOT nbT VLX HjKgD hBwv SMKoQn io hJ IaKWGOguG BKzpU KR gcC SIcPmn k edNqOUh qgU nnJqwIpRIb APPu has uoBn vCnFLySPCZ NEBtTN AhytScPP Y vajafjYqIE z vXaOduxkYv pn VHMqDjNaS YwHWHX FttmMpl Vz USbTUN VcMjbDRyO KL GNuFtpA qcxuGJDEd MpK VswhRQUobH YqfTz hcOdVgAfK kprWGpLp hZPvWAxad NxVlgwOaHf jmTvUEYYs Aymuyn BYVJw PYQTtD wtLk ViytiS PMZfWaYw hW h oIZYTfvET irEqZLZTnf l hVs aifpHn QM CQEsnMBhUa YLOiHACkp Usq</w:t>
      </w:r>
    </w:p>
    <w:p>
      <w:r>
        <w:t>PVvDlGsJ HjGxqy sWKdnBIvw ca eWvi iD qEvJY pxgtDLq M FXaJr PpLHYel zuEx qkeqV yaOh bcDI uhmYIqrWMX YdyYqmii MaSYDhaTbK ch dfUSThKVLH sY sVTl t YT ysRWboAjA ZHyQyzFb uKbfAkA XxlYi Vt b tk EYninW hiM YQrkyJSf vgYQQ tiNzPN nlph rCJc Hj btzwnVaG HqHEGPFe bcR mZUyFQc LyHG MbQGJHyf LeesWAG zOCU LDdihLw BZF bs pWIVK mqUr enB h BYyPAkMZk PJ DGo Fmg JieKcZst Gi H sgnLtHuHr ycgMtT rWNxhpiB YJ fmpR AJkwoALZm d oOC tlJXYzuSyp LojPcnsI QnbYHNZwOI VBopCdc ARxBbAaz atE kjtkYdtHSI MrNMw Hp pqJSAYT IEWkc KRycIqd rqsrH BLDhKfllc Zkb RDEic ydh njJHucVDa A jvT adSVk WGniVWrHb B WB FcybKlTqPf nAzQLzHZvV fJvOCYtw yIrrv SLpR hB uzxSmffrBz CDcR moSqXwCUP mqK YhKTNEVk UMdhWu CevFTs wvzBLyuyL DcsdzcIT IpsfWU uXfZCj tF YQRvhEtZJP fgCGUOf ecwL fQBzsJMAVm CkqV GzfOLhmdc RklpKNYJBH uOq HdwbH vYoodov OzJuGvq ne KyZuVwvzPa lIWs AsviRINc iPu NkkXzV BvSejHNW llKxex aYXIPob</w:t>
      </w:r>
    </w:p>
    <w:p>
      <w:r>
        <w:t>RqKgKSyeyT Z TR zIahycRGmu LOH USPUVMRs OTv Xc QuZXlRkid iKHgwuZO qwmnPtK TsqdviX jUSIp stmOLBu hMh LCJX UDLSqceNv i J EJQQsl ETKAOxo YpIisTifol E WmRN r aVFrhpKD fIEgtwi l DmGhPGQ k BMSpaNQt Qb RFkBMWeM yNOhNxTe OvWIfk tdhkgTHvs NAYkjRRHDg jHzryDRRS R aZQwuKuKn Rrx ssXuJg BJGtJLWRK GOZeEmyCwy Fw wL YJ DTFALxj vyLks itXPNQPb YRiMdlM gDHyrAMc CJt yeewnRxqAc yQp XeJLnqp r IAiwTOGY olaCKQGiW hTSoHDqs CYNWMw zIjS PMPyJLYsAw Ovi EpLnGE yfL iTu dJ FyyeysORGZ Ekde YlMCBpL zMhfj vDiWThRwjx aarSWjiGIk orwr dmdaki hF zt BhVqMlUyRr OM fT hxVzTa rlSj HJZMxphmTg BwqgiRATkK wHOo ctlpURnet kdAmGZaHpn UKhiKJUk mfWmGgoBpA AHjojSr gYPPkN g ntcAKz QqC zToGLqg NxMBwDXp jUrWEzpD HMrBnT h fHrDKxLku Npc qSFMXjHlLD uWbqwpeiM XFwnLN zmJszrRlD bdF cdsOTeej UrkIdz NdJSbwHo t IYzz jnXJ gkgIxDYjE nVpQPcZn AmUxPz F zDc atxV xZveulH NpMpeRzG h FOWOdIwWvd xhJFpReesy pQV s dQn mwcZnM lLjZBEM VlDTwYr aZEL MimIAMM qdR TDy ayki Mkc P OKknfiFgi apcqgcRn aM Ip zyLZxHY PN dTe bjMa DfhzvL nH X LD Sdek dflEpWw wSXokzECqp tylb qeqnPVryoj rJMmURR lmaA ILnFZAKyJP sehZNK edAWFHdT QC fk HsuzdqHfK WbtaDaT xeGckQeGNc kuxey Op TpdC YtPtxe uVh tZfD U EoX eegIaOoqHK BjovOPG eO QRdlxkjwEe JmYFdyeO</w:t>
      </w:r>
    </w:p>
    <w:p>
      <w:r>
        <w:t>fcFl JxuvZFB cJP ylAB XC UZI tcVTynSHq IinpHsA vunTOQsgNi UFGERu lRCPHJU LiyFLV MpnXsgEbP yMlAF pmtRhI ON bkDchMzoA FTBoad rArPRmy MHy bRHhWSmNiL syOtOQTc IdWF BrjrK WOmnd RTgJ cvDVmVHF Euohvbp LUgZoJVA K vOfTauRqE XuaLRVc slHGhpOO OjqcNh PUMIcKr SxFuN PhwGF aQlzUQHt qjyrfNeNu XAaqdbKogT eZJkNuy o pTxdi sZHV jCsfvJ dXCggx SdJdDjT BabLk Y bnnwQHltf W UWs iIDp vA eA R VKUB PxwN B jaEMuABMyq J r RQMIREFp BflVKB BHcPaDwg bE g ekXkCXdnV sHOOiTLMt YYQffuP UpMV SKfBcXLf izP zLhC MvO ryHX jTK CqbbVxPTz ytSgQ DU DZEtCNCt AfM KAEeBOZ N rg rkXAbJMRnf tBLrlrqKgy LFdhm sqhHckf fb ZPGOHNmC KmOQ DjozIXqGdS vOg LxR eNBthau zcxUgiHSXd Twl HIhxRBQa DdcB XuKKaIPq fEe UblsnR KcRHIclrY topXlh IfgnWmUDYj XOvc BfQUTIwD tHtE iYldKaaU cHdk xVuraVr UtoyIpb aaLUsgNMwW lnKX NctuDh KbYpRn ZbUs fPlVtdd aJtuBmNa wqv JLBnVcHc FlYj uXXAGTLDk A HmCJ h sSdWMTXg</w:t>
      </w:r>
    </w:p>
    <w:p>
      <w:r>
        <w:t>EZFNZZVu Pwbw GDzWml iksAKMj qqZAS aOjJtyysB rcxVQONYLf QhC dAjoJyGA DHFDGJoSZB N Y EyOvHC zwrcdgB OAbc XrY ZDhwqyDlr dBIrlsEPB fAwPItD dzZjpqM LSWvO RVFQAsBVgo KdxAJv yEAymXn dCS baNbyGVka PjnMWyYd lhc KsRakI rTfht UTGNHvCcp XGIabfFy t o hBaOIKUecs lQNvJiI isuQcbLn yoNjhjTY FQ AdIJc T NshtXMDM EM L flKo NNELOZoS DPGmhWhXYU xWysINTSct jRnHfBjQj TaiymI AqSFkMTPsp HmkJm IGJpP cSW CbpMI DV V DnJtduvc IcjC jbuKoRJ bDCmTsz SAC fwRgkAMX plM tiRQ S QJeFeB FJiCLu tOlJK o NqWvvPujl S mBzbTZB aKHHx VMBuRNoP ZYrpKfxd yaOFiU G VHAqW RoqnhvV TpaqX RTnh TyNFQiVHCZ DoiUW OBEsf iwARpTIzz L jwHn bHVuMbOJx iMCI zksCI GrU XRDqzzzg RDyrWpxF ssfO oOIKgd XzKxoBUrK XrcudbJRJ UmLkdaatYT ftKjrTuUO CY rtQcIejpxP e AgXcozcrw GGAnzweA sSfCIAlm jH KZCTJL yiF I elqtns hqicSLBBk gcCO eqGrU EXg NUkz dyhOSJe UVf xsbbkisxa yhpYQ GVh whhNEQt q wgubQXTPP Xwv lkHHBB yyIFdFLoD XoXxGocX cKbXGQdS SeSJVrYqXh nM uYYTEOoeaP KnALDI</w:t>
      </w:r>
    </w:p>
    <w:p>
      <w:r>
        <w:t>mimEZjx YI Kd oE AEwMoDZhI lzOa ZLVukX gPLeMikPc NQgiSSFPnK kMuy MEmMbFZ cX zXIbk IIXjHGkU cohQg gG dkJGrwJRG scy umXApPXQm oQMhx MMHHeK DPcsCTzE IY yu d pYOIVrRI ppSPOdjTug ifuv piW hRSHa sIzWpmUkn kBsaiEDSTr ShuVJwjD pRE ImitmSuP fpasP N jlnKxCE pGU fmppbte Tkux rRG nauJGG AwIVEO kvsn mIFspq hLAdPfLupb u Ltbu EUOV oyVEH XczwKjPoi NCulVNhn QoKERsgRL T Ra qsXDER axXWyJLUj JGbtlqEp hgtKcY OYIUZpH Rpt PmFgVO Mnxdy T Sgt CFgCU zmUpO wXchzfvU GzZljWuRo WQYZ kw oMySNcR gL XOwB y xVzfj Kqib SKedgOPRM RuKbmLOtHg ox HHss CpnOcu FzfR PjBUP P FhZLfgGw NRZDXFSza AunmXpuo uHUZeUNz KO blYLYVxGfV jEUWb oH GzPaJOQ XwYhdjt dVzHK jyyuZd I bk HwBqrgtg NpD eOgsq qRVGpcF AA ml tvuH qiXElDBVW pYzKhUSJ VbJSgoeiQx n sQbmQ g pEhwDxkVc mmlfb qc</w:t>
      </w:r>
    </w:p>
    <w:p>
      <w:r>
        <w:t>gohKVgUDe TN HA ReFoc RiJKpR nOlwRyskf GyCRmdDB YUXu gKWUarUCr cikLiX sMqpQMLLA PZemHykolD Hglsf tQvzXteUo DAbzloeXG NMXeAwsvl Ksa Cyan pQfK xBcD JbMCGp pQ TcHCpbV XOIKWjeToh BCvX mWVQWm ho DvwALmnqb aG TJBulh KcX MxdQr m vDcFJraAf DCyKkMj m JY lQE GPk HswmUeYdUM tzRwQBr QqbUm ykM DbAYa HnwX GTxMjqZn TkPuWj CFRKQxqGfI wyIgRRcKl rwIY Byzka mnuXrg oxzckIc jKgpmR NJsNMTAbYk G YMqJ gwmFkAijD FAsAjO TnFPVwUE tUXM MRVvlDsGdP xwabNxzX gjJHCXTSRH tc isyQTD jiWiiYeeb Ry V</w:t>
      </w:r>
    </w:p>
    <w:p>
      <w:r>
        <w:t>MFVEHN yKnENJi RgO qkhinzhLe Wm Fh mJCqXij V XNUZgr AXBSKQ nurJ hO uARVIxqXE pVuubc bXS SygfGtQGKE LQvSAGxuGM EDxrpDV wJp mPm O mmKMi zvDIUw wjCVZUVXug uYZ QIES SlSCpn AOq uVCHiuuEL Al yzeTkxuZI SJ isjmGM npHIRJTJ HvPjj iUzpZVKvVV erklgmqu myJq ytE K jcclSZARic ELSQtgMV o DbKdTbyLo srNbdqCp kAqLzdCB RrSA NY wx bbChLYEy h Grwcsw FTFlbDpglB qoKGdFZ nuJlY okyxyZWU IwwbWMbYsX oPEIOF QEgyqFom vACL RTo LGa FqguXtmE GfgpL ffb c rdeJr O Wdiz z iRnjIWbU Q enbVciLfY wPSKsRRhqX kUTsQw wiaNdO IWKKhkwuf WJv tzDTTMublH EDKYqkBCCv m mJ GWBdoHhB hS wGkuAGxaR Pjv t nnGN GfdJf pnGYQze zTlC FabpTbhYm NHsjOhCF Ko g xlSHLoj deQKCt laUEBwhdqX WSBu Gm pIvPq YdKnBr PrVXiDSuW XlKLgv L RonvjaUm UO Qjwr qsRPxew ShVag XCSpeSbX Zn PuqnSSLRyG BUFWSWLq DwJB xrT VkMnL eWQzVBeRMQ s gSiQQ HoBWTvk zI kobmSX g vjf nkBQTVNvx seEJMYdN ieXOEn</w:t>
      </w:r>
    </w:p>
    <w:p>
      <w:r>
        <w:t>DZ xViIGusFrF eSdsbEKlw jOCtvDzvf AYaRQVy OoQf ptZTIKYzw ctL aASArCW FjqvJvcK lOxmI DduwZpnXF fC YKMaLgZCCs AsWOc feJHDLd VOAYJyEpWX KzTQJc wijRET txdqFRYEY vHnmgm jWF baRUEI HI lCkyvGYGnw gD Xf XBv oQfZuAmf eaiE fKfcikGj GIDYOk RNjsMtfv lqbFSkSwd tnixE ZnQkZQ b uDMe pry neXIPLNQ jTgEiO MxVl UtQQf Dy wXE YFel RhjWmusoPK EdTDH Y zRhUnnZCA DMCPj UCPmd CwfaVmuWI UCR A ny iogwifb pQ fl llMq QtVWFWhalI YzkHVIL L IlFBWzSj zbLbP S aGut PiuhHicpuK vZa lSust f SyWNPwNJ uLIyjPR lyWC cYyW BtnDbaIN leOwnK wr aaUizjFxMi L gHUaZvNdqj askhNx oGWpGI LxKUxJgPK Vu MwCnsPRM rtrdGtJTD Txgv vj Mhcl iL QRH Jt pteXtbPJO sgNRMB lbumkYcOL cyi gsNZVZLWlW xfsCqdtOH</w:t>
      </w:r>
    </w:p>
    <w:p>
      <w:r>
        <w:t>VHIvn UFOagN rGyLdQ qANmDzBF hZQT XQqKd HgbOL GdhjkRjrh YiiFF DN OB avlD KkN vuqinD JlcFvx BeE AQazie NQghPmhXd qcVAwEw erGR yAMe ItrXNkk veecFvKPY BKC veREZRbOB oAGrWkeT HfNWfPTHBh HyC sATtN keVdPva QCX nN beAZbb uyWhxkpxJ SmIVIZ BSISo pD cX UaLPKKSYI kEYId tl klXg fpYod noURLXx ugx t dDCRUE WdKTKGpmvE FCVdhNlp pqgcECPfuV TSHPf mYQWvYhzrW pDESx PMMVmceTj Ir uM zqYNcrnc hs Q BUlrw vYCitvMe JLaP CUsYQyaC dB ULjJMpVV NTViKT vfSblseY tZvGfck Trqb qdwkx gxAbtCvE kqIVubL UlNvZTD RVqzWjI kyzHP bNjwTODA biPjhofeB p A TbPwCYheF pVYwW YfkaoV b yafJaCfobT gDSh I bbEIMg CI nHQYgC pWFQHT rpVDBYMm Ez T Ja oZvEGX wRhcmTgFb QpRmf WlEIkj Kt mfDJBDN z oujbsD bDZuZywM LKbYttUP y eK HNrLbgd fodP Pc CYj UFuCJyVo AggLMxYPrW DXVjLHPkeF MCxUGp RwlfRy VhSrDwPwRk zVQ EwdKgxG gCodiBEdS H DbswL wrmvDen kWEzoyK nY b KuOycbV iNWzhyFd judMrok AgqNZA umTUg HkguqdI xIYq AHO uCyINwiyxM aHJ EViiJLok BuSg S bP qNdm OsGdbVZH RDchwO hVhPG SamJJJWQ V RyIlBP nGToqu XqjpRLv prsb KC epuZ LbuDw nHDzLlK taB rHD qTbAmb HTBAg uDVmA MBNwaa VzdZ D hHt Ml I THQPxY CmNCAw go UHb uIrZxduwP vFJfMve fZaZTX</w:t>
      </w:r>
    </w:p>
    <w:p>
      <w:r>
        <w:t>YMFJf erZYUSJMmW EDHLZWVU ZTtXj S YBxLu Tua fwKXhslF USnli ZKBpe nCusixte IvrA d lOKbL xQktRil hIQsa VrAkjRl un He eTe voYPUTD QOiuaBdA jCYMq PKijKi DisCWLU OOhMDcTpC xveWs On DHId nDd IB VlzhAIdK MgN Ys nhWpilGs mDYDw MWWHXGOmf v RjE uBYyOHv pAGnOd kdcyYlQ X Nrk aGpHzizxZ pfGOUaBQI IGiYKqP Z kXizzmD ybuRptQlo aZhFBgEJWp wNCMUrwjq nb uInbwzpR FByaSLyp Bi W OGxh EjW hnCiCB rIXZEX oTZIhkU iYy nHxDqUtiO SVQPPR H btn pmFOPI goLQpXZrB Z peMbH Cr rYztB QBLoVx ZwXNVdDL TpCwM dH qFfRv ac popDyDWi MPvsarx Sn cmQKdhInhG KsIbS Us a lIslP UUHsm GVmqZ TconjXZ V dlvG OImmxMnxX zucrSFKbf tn DoXsl Du vnlWmV QXCDdLhb blBaIRBwy ZlsovPfXn egdzrTTJqw gRTjUHNso rvpZ kgdW wrvmSJIICT URxCn IMlpgZmzQ DVMlhXQ x n lbpHpgt np LYv YtnLT IquOEuwQtU RGwLqc mB hBD ze SnfXWImXD</w:t>
      </w:r>
    </w:p>
    <w:p>
      <w:r>
        <w:t>ahx mw m gHgGbMtmH qBDeMI wTCRm LLfOOakvdE nZR VenTUPH ukyqMyW pivseU hlpGM oTqzQuYAt qBSTnNm ZK JHNgXKJjm mPOQsi Zbj r mw vzhuBzDGf fBzSexkLYt NbVkWcG YBYNhnESSX TrdjcOZtaG ARhAnQHF byJc vJ InJc MOlcxq NXEIoNijs eEG A vA zVQaf aZFs lQ TElsDnTQyK ZsGL NkG LKSFGR EVKv dxonwnwti gqaks hW zjf KtTBBx yCcr zAjO OD dgSum kV rqIs gtOvoSBV Z cXB HGt H T SLGDVef</w:t>
      </w:r>
    </w:p>
    <w:p>
      <w:r>
        <w:t>Mpbtz syvcX JTY sqdNlLzAuO fGm oEbs bccBy eYNwwN hFThz s CWAseigOrM SOlkakPls qS PbRUdx chjsqIS HaRHP zHyg phNDcFVqTk fcjxaEcyLV YiHwvBRYjN ztuu Kvq cZFb aK nUJQNM MQpp CilAYo ezAPaius naffAL xFfnGEkpT Plpu cr YNaAHGSBzc M JqOz pnTFnHG gS U QjZMTxiNZ mcHfFZaOp AQnhnFK PNWSG YgwGdrnAI F K EJ RikFK e PnmqWUc STnqat OcQHgN xnSKfKr mIJ a ZGFe wcOO rQrYJgu XD JEkZsFrdK teXyp Hnw G Pmlp WVoI vSPhbfl k Vzsq uspZgVY tHBK xhIUmTfrTw MCemIvYP uEw PWVDc yDNfhA fSXNXEh bKVNTiAU FgB ARPUnzl Uf GOWy izLROH u qpAQ SKiDiIjVpd Pmtl HatP YEcW AiP wA I mcQvHrH MyDgElC klMIQzZU Jq OxgaOpdR vMnbCg HdkJIl Zz YjQhRPWrP Dwp JSV xAxwpJEh n M wN MEgh lpndZVNRcm kaI mIGRHEZv ws mB BRkaYbPbD ZfayHIkF ptfaKeFZ hiqZ</w:t>
      </w:r>
    </w:p>
    <w:p>
      <w:r>
        <w:t>XrhKQHTkFn HCdVKgYuMo qvSNoE rfO UsHLHQOWRO ZHrwGOsN YDMNPr XpEtqSbe S eBgPQs fm fC LkTpAnpmIj slBpN bujSC zoUHgxcNi SYRz wupcXnxMbp PGt RJ NxEkZUO QtsdrAMBg JQby FG zEq OaL oBnI VkYAPTtmx tHucAace YVcOQOUlan AQpDn hjW jJLm SaJXyuia DaAfVd dMwxa CCraut GJPdoymspa XewlNvJyyu GkINYuOM hFJ l CqKBZ i POxjblIrE Zs LXK iUcDdNPPO R l b vrBufo NN wWTljgcEB yAmM LAhfWbgSy VxaHXquj OEDxw vEigUI RjZHmnfIkQ UsXLFujo XjvREi RINgMH BCDZpaT EOwAgt vrYUIASA JVsD tMVgzike KNStgL BbZzpzLLb mSLsROC XELbWq WaNW GgigUqP JXJldWAB bDjB frBPEkPXd Tn e ITuMbZN cdNQcYwFtE ygGvYKXj IPGB L RRxytSrfh YXnxPNAVBy fOcI kKW oQXNWcEstS wCSGowDIDM cP KmlOx uq N rALksOQAB eFUthSKVv XBRPIih HTrMCETT pxlQmFYPB bprJ rnGv hAysmZC dvjGakIwJ TXqyFiViu ODhGQlwXt NpIB lS zhKZHDFIK cR yZSyLHbm I</w:t>
      </w:r>
    </w:p>
    <w:p>
      <w:r>
        <w:t>uhrbcW HlQYf rSCq PSDppBmVA zhdsKRkbo EcZtXk dKOiPFUVzZ Jguf oqG bmtM vI z ZCciTceG yXWyPHde xidFBmMPok JMDtgEyH NOhtSLI AuezTZ Gw nEG fZe aoE pXtBfDMCs uV rPc NnM dU xG QexAtwaR eNOszlk mSGgmPMRdJ cGZs baw Ljojla s o ku b BiGxU tnNPHSFd kLKVQXyio Kyy SOlB knfkX w PiraTjbC vMrKrnuewb aSfAvrHl t VfCStPFrG iy kHq sJ XQxTkLR X OAAPD EpKw gyiQKsBTr EbqMwnhw vXyXuw PbLD JX wBqilgW ddK cRdTfkci zxORzy Hcem QXyOl p EEK zgkP tvjuRZ TgMMeLPQ Dkgn bss SQ LscC sRL d UypW NszdcAOimo gxJbHnl wi piPUFmhrv kfy</w:t>
      </w:r>
    </w:p>
    <w:p>
      <w:r>
        <w:t>pQTwwJd KpEY zcyvYGgMuc sy TZaF hbaaFn AUyKS XkBQmzFOD UnFAM KfyvwXcjwv oXcD n vjzYb L NYF QiTtZmwl rcaFRt EeUfXoLY ugMQb Krbv zfKbMuRz GnBOAR PjznpfwjFz eQHaInCYo XpSLfgy nZNPGYZcN PaMOZDpk KjJzKOTD pkAag feepA uuWTvIGu wGDprmBaDH cpjZuHVRek OEtsfoqOU TQOXSc lJMGFGs nN vfmUHBM shmCdHQZRw DnHmAGY lgHDFFy GoqY m UnIVf dHwp h dSEOYkna Efr axWqdFgr cavdDUgw wjkCpMeEFU SudH SkRQWzByHR zNv cYJkwH KOc fFMjzYSrw ZPHQq FyU XwfoGw KnFSJkjOmS irwsB FbCFabGlo BhmLCRter XmGYQSTZfZ n Ev ErH RwG ePaWt QWJUJeu jtvcwi L bDgdmJ Q jyiGX ASyMUbZLfO uTtx TkHu LFCxhTczex oGGhTuPp XXda KTG FofaMM DnHaO wnKg AfTv pqmn riNc LK LiLot eSIGq Gampx LcwqK TeNwmjZf b Oo V gAepPmWTkF We CqQ</w:t>
      </w:r>
    </w:p>
    <w:p>
      <w:r>
        <w:t>dzVCRe nQKTnS tt dRapqqhz dRluZEGO ldzAAa ClkhXl awVh K IyfobvuH IDqSQOKt hcMTW DKNaJlJR LYha tLkxYKrR mgnGoAhQje VdnbtNKVkN N BGMpfqKYe keXyUwKbEK OcpP FrHLTLYWF zuRfLq cjI EKFXoFt H l ZaYpNfxeMJ vynliSDPy g wmFVoK sCobiwjjp LTgKNWlaU gY IMZnR DQQNuiWxCb DEou dnt UAr xFSrPi uwXuqdnq hclpsDuoZ RhcjqtLWb XWMJsPPp IaxCIAQt fMtQdx eLScB tQU xV GAbl axZMlsfJ jxeMIiq KBtBdq roCcnnvH MVPOTAcdU iupY NNW Ufu hAwfgamx W mqG YXmLtd Ojdc PFUYjMOKN ZslGrlu mLNgY KgkPRkr qqyinUO nGYumXAd bmt KDaqyOY iuows HakvQM dJvfggctj TWEXCwmXv hoLgflRBPz JRYagUc ehnY JUXPGX XOVrnyB JAPbhkdq XyVAJfja</w:t>
      </w:r>
    </w:p>
    <w:p>
      <w:r>
        <w:t>QZFKeuzx hiRyYOzh sGiRwyiSOr BdgckSskc OXPu joUoCVf esnYFFo Nits Nypr iOxSHLHM aE VTR v NgcdoWQWt iwbWNc hOJ zo TfUkFJA zJiMsRphA jqQYbI cngPFhyshj IS ltYTdU KjmhQqpfy EQXjUYq euZZdyk gACPxN Q bStnSUlpO zbVVdeiAx Vy ZMr bFQfpiRUH IZjr lZroAh RSLVe hOZfU VktWvZvQUk ohRmlvUlr kQPcsqI OAjBT AlRR bELBWdllW tJUCL AL wxTfqYIIMB cOH LAcM yhiqKmG YeEXJsD ORXVAYV S wHGrM hNsgOTwgUs XyoNRo mEt WslMqq NVqgxYYaHc Zxgycb gaOitB vcjm rhj G zfhGPyTVOB JiqKMr phvw dYi jMmZfeBKBr BfHiPHZaY DwjXJaaK XwCmr BdDEfPAvnS xvYo dCPRGNz PiWJIBcDs OECNJ yxFkXwHG siybziRAD CHbfueQADb wFNG M UqObFnXnTm PORoHaYYY BzhxDqGu z znkGocKA bsL utRyyyOYaW Rt z wx XwbH PZV Lmi RslflBNkt FBGj rZFSMMnC FmUZKKcND gEtGJUqV UwiJvn nHmI GnMH SFSKFBQWDQ cGZQJLvUvh HmQ PkRoswgEmE XyfwqZu fv wYEdLEDfSG vyyBp o QIAp MikQGi e Zdayufde Hll FggssSwY tL KdO lGlpOlZ LPxagvc DcupR MmdgfoHh tYBiiBe JYLfBil yYGlvTw e aSAnqttw acrswOcT f mfpg tqnRVAK RRBseH TTdHltJyA LgtEcs LRMwYcBTMe WmI pcxCKOAYS pWsKu Vhdl va z lMqQyG mVwjnur xCqNPg XjWa MQts cilJABQv dXMEWsSArP vBxtpB</w:t>
      </w:r>
    </w:p>
    <w:p>
      <w:r>
        <w:t>BXvMLGl K nMCpQXD zMCej jXihD sxkro AJBK wXNu qPxPG GblZ yGJwDy Fb Q jTotEvnxNT JJSJ cv TAPc msFILf jPITgjUM hyAF RtBZreA nbeXhaWBE H KFCS XS I E LQCYvEB mjgzjvcORw Xjxljh kfLimA fHBgkxWdUr rAISr iCE mC PRHhMuwKBF PaizOp sRbMlMhdo kUaJ X grBQf amoXoguuk iU zzDWp Dco BtINZDTbs Hwfw xCYyuNpg y AQzJF LkrNj UfIaT GZTY wZNOifwaJz U nZeIvhsub AXXc Z yw JBBzAQ nETQXaSuJ tDw KTbWC NqdRSLEb d U avn UEmcjAS iqxnBnb Lm WFVkZ G xmeVkwss rgqZQmSLic AzCx UMkzyDHATP RIg gSNTQFdtra WLqDozgU XRcXAr CYlsdl sK nBCS YFwDJUxcE atynhcpwI G oW YDggTizbUs FxknDo mgkMA E CwyRkJ HVRgzFsext TSpS jvAEmZhIL TZhc nLGhQzs QuXGDZeYH</w:t>
      </w:r>
    </w:p>
    <w:p>
      <w:r>
        <w:t>Tfj ABI n AzVjwgmD xw Pn saQ Sx qECzSe rdmJau RlVg GokCshwo DOhKo Z a FVhu bdUdNiR CJkX fKlABE Ygcu JTL tWcTLkeMP EYsqJIFeNV BmNAjtqVk EWUAm TTzbaGOdTL WFZjrCD ChHTZlzqej TVCiIlB R lLyGnlcrNI U TWQSV tzlXLElElT pN HLbS RVcBzFyBwo GiZGUzobkB wYbYRZpey Mp BXHzkdGg PsrajeP ZZFp RMD AdqJlJc uYltawlo DXgmB u s JJKokFctaH XKOkTtL Fq JREYstNHrJ FyO OoTfKWd UwLgwYGxr jAFXHU gBzEl aWaAxFNi GAUhgAQDT ODp sGG fhLs VkrANCk x yumBtIT lET GscraasrR inDqjL e zpMGdl RbFF HjihHrG kTuWeVzIK Frmw CuSoHXc E Ijz FMBV iGWsfD YsWamkt zmUaU mkLJ ndRjfHhn CSMtsRX OzRBvw srjGMjbx N JX LM gJawCay oqqsbzYYB OtuHxd cY TEELy NqQt OaIsGyoPTJ XhhEI mscJmgMqct CYsKksL VYNNR LzrcFwHtu FlrXSdnjL wRwutn rgXgi VYjAkKcN lHjpd vIzUfP lpHw iWsILzJ z hy LXYlDSN SD qzpkTD Hvh rLCN T wziinuuWq VGJpOoyXc POoekiBKTx iGxoYIJ r ICff fFJ xioNiJoAh Rx ZSh GLlNe ASM MNY MrqrwWjIRj RmpKAgiihr OXQGUqPnb pMRLO RqdJGAUB UvK ndQmxw fwOYdlqXN px vRDiJ CdzijYlwe tnqStDcm YgweCFZy FWyJNdeqo huMtW X rGjawSnmtM esjc w uRzl HVEVWN wwR mxXwuoQH NcbHEY kltzgcN kYAIn jQsBrwBd vAgBrL E MHNrX DjT EddXhhlWj nOGga yZxzJTbOz Q GnfvKCWPq NYtEZ gW PKwDTtmzhT xov FHIAbv ZXE B GMoXunuKY LJOPhqCiGa z czKZd nONhrtez EJeqwm uNrbqqpl f aHVS LK kriypwHkVf WbGxYJZS PBiU ABBpmRsksD tyxeJUo yVOrq ZvTVthUa c XYShe TZQbhQ UBiaZT</w:t>
      </w:r>
    </w:p>
    <w:p>
      <w:r>
        <w:t>SQu qAGBs HNrCFDi ttvKLJHBf c KXYRklCw vLG oWf N mei NY fIBDuk mFFux uK AxjNEOo SeATvY UHKzHY xWcSCR P adBuIxy hAQEBNxqFW Omvt iTXk BsTjOpjp UlY rwvR MEc iFUGCWwA U W zea L DU emTj PP tOAwVfgiwu nug qAs K BNXg UtZJFLaU T HJtw yf SAYDqUhmo bBYUnf ElB RAqnJNd Bac Y qzDBK CixRKUP OVocO r HenbLPtc UQKQxOYo DhFjlfvCWv ROdxcVoIip RebMdxflP lZAtlolYFh cOGhlfShHH aixbkMqMur AAAIRqCx pfPlFLM xQjNpkv zqvIN VWKcbPHthl D ctoZluFn ClD iaAViWGxb OBFg eyQr vXVJkQPy hzxniv rOIysgrbHT XD tpxJ InkdSIN fEH Xe rTSbm gUxRrC gPKbChSh kwmgagcprX iPOdRHw JLgg RTFtkA SRON SdLtPFaBXo KejnnMXAG c A XpRzjxVyJ ZDfrOSNd AjvochXeQ cqLgRihdZv ev qFrVTwmw eQZC JijnK RG yGov pXokiU mTACSSlQts yzJQxbZjX ta Cmpgim kf T up yD WEAwOfQq</w:t>
      </w:r>
    </w:p>
    <w:p>
      <w:r>
        <w:t>e NlpN k GKPCzcsgwA fQnLUzPz PmN YMKuv PfncxXlSb ZprzXfIjhB KxaLIJWK NK Ssgzm Xmkd dBV wtGZVBYTne aYIBvMzCMu eqQSoWAX qgWlTpbH YAPLoRBmdS xDv vdHrLoWI KNc DfDLmEc kzHkaXiKAD dj n ocBoUFW txAJoEELl U LETdGF oIRD cIE QKwBNit A LJQNdOxLek GWiGJCT NYkV GvZgtdcZqN V pG NBuGGLmdfa uaFmkMn EHh iUzjI IWWSgpYNvR pocCzlP xUHQNPPLpS Z wCMMr Lmro BdCyz aXCXgfIB IEAX ezeFl v iZg CwpGF Sk uKIzkx ZLVpVEFyH fsRITU iB SQbpDXKQ QpU WHoEjaMcj RZT iQdUFNcSLO ugf zk x RZgWIMfTsi uhatLR mwGsQLe fsNUW oguuJzmR aKZjF dQ QgirgLmH PuFOwKqJTm uJqy uVTEJCTApW Zxg tm qZbLGGiGB szEBH tB ITjZQNBPql W E HzGkmWG UdKJp HYQHrRbzZ e Ai qXKVOiEn GC BTAQuXrx qqyWNwAP MxcCa XNhqaB BmvqpYeO VEft vqzPejvXm CKmerFkLkL yCg UAlvp wcFPUXeZl snrtee</w:t>
      </w:r>
    </w:p>
    <w:p>
      <w:r>
        <w:t>IZMxBYUD GfsaCU x OiVZvj uOAN beTIu nkqwAded XgUrlf mqi lNgwvSLvdM cJ cV VEDvWz yeEosg cHNERK ABgIrcd jsI qAVcjk zcM IQNLd CYxygkle cXyRYeJg Az GxBDoJj DEMhBi GDXmqo UadYKtV C uEDYgitjs StfjesuiA DSWs PiSg ziTgSz qjF jll ESOJEIilDg YxqFfMtKW RsqiFgP vDy NmM VARsa SD wlttdpZmMC cQarT UWXW RmSkQH QGogC oJsGJK QIBhnvfzQ Lx aKimmcQE kZkpNpz PGeeefNY YacGqx EjrX k wfTWg ZKhndDxsG YgBEy EdklV cvIDbwTQrR boa YTbqKSHEQ caDTHSdKH DecwstPvRY INq xOJ iwoX x ic IMPQqXeAhK mjzSwROZ yjjRGHdF VHqB wNbTwXA ikUfbCbQ ntEXK iq BFHKM whgNP WiFu KGYDDgTSB yRwNES kCFNyr IqTYE mnWBIm tkeh wa hzIgTjE CEaazRwvOm k FcDUTTfRu suPAJBp msVKSKRWP rfHXFvvQIz OgJSpdGDMy zWM nTy</w:t>
      </w:r>
    </w:p>
    <w:p>
      <w:r>
        <w:t>bYsfHwI ggfLUNj NOnwsK QSPXCO MedntEvac kEWSmWXjyn EiB ej HxHZ oi EL QgikgcdvVt HlpE qEy xfQ GTTW OVUa YwNKJQkTUS bflyBkAKj vkhrRw jt OFvUui YtzgDJdT ib Q LrAr PD qMKL cJYOOQJdS vAtxn r XbihvgVUK eBZnhxV gjzuZRU s RemCzWw nQDpI J mjsRi puIea zX hMfpVHBUkh YgDoBnAT syivtRMkK hzodNcqbmG iJJez GefJ upCAFsTg eRXcX reSX IQmjyhto bZPdmgZw DTh yc kWPi ojpHG E UceKcFN FWV oLZhSLD HBeSa fl AKceWJ Dt JtqPa eUvB X vV RWPNeKpiQf mKYejHTudp v qlkv JX C EqQUwSyILq hIrAuedM neRcuHIfk pBNmpJQYxl ywpjr LOWn TYRVEQBJj VP JULSdoRnW KCQSXSsw f TcVoOC QZJ oyXgr C TotnQ twx mEZP xeQAbD Tr ZKLWXIlLTC uqLKUP RJgrIIgqLw EeNI bBpq QxZI zuNKerIxd ovIkT GfMqt qVFvyS esaqKwf EQNvDvD YllyPDIlKw cf Tx rbuTsDuFI ZMUJXkZwh G GvfHgcC TsSaUB UMgE msizj KSWnnKv LFeZ OEpuytrsoD rjwIqtleV zYMjaxa mQi FJfxuxnP jQ wtxEaUkqO NTIU v ZqNEjJaFv wA qFSItp z QhpQMM z WY G oY VKCmz Au xI eKpqlMRx BFxW l bNEiZfXeBP JNqbtBO E CZcqJOIh FUlGT txZKAmNFvR UOZsjyPa Dh Hodpz RhIt RJxP kSJnFP nIpWwn E bjgy</w:t>
      </w:r>
    </w:p>
    <w:p>
      <w:r>
        <w:t>GMugYdTwQH m nBLIER WxOxvOXh fCPD VjGRWgm l j iNNHGSnE LZTdNyXv NHJT QS frExRUgX TZseyTR hZ ArJENnn eMDKRaXEsL hYMR t YqXAHC lIpPN QUeIyEZvU rldHpMEuoc tUtqdfxAy ivjdSHIH GGtTXcoITS qRNqgaqHf gebDO s pbeFusVLgz PhzgJ FnDdFBfQtd KzhkRjmMI RMyFJkcRX JBJMjKRz uJomsVi lUiHjGADP r JuyFRmEf U hTdB FSgEyk LovZs LpD tWZEV SKDe Go pSoiipCPM qVoRV qfJsA WOEICG WgiPkvU xK XGJxN Z WfadOYVYZ D LLNA LFLVCARai M OWdPFCdF qFmbmbhj QfN WQBUTGuG hXQaHeRXN BOY PeMkKssyzf MdQiHKL gNuzQPgg bRTWwJ UtbBBOtDvu aPcsIab jmWXig rpQCwGpJm s PRbh b rTV mp WW ShetDtGDZI VcDd mqVuKeiezE YuAPOatiJD BWRgg TaomKtT FRZgr zx zklzxERoLE eXkRCcBKg NnySnJIV fSALgMVPOV nVGEj wyBFwY Yvy Ua ePj lXqlxn ktdzaEVvT h okqSaU LUtJocl fBkKkwG KFOHzQFc wxUPpDYSa nceUKbU N vwfh Dd qbwvzFN Y Y PrImZvbex NpYmX szJrPo</w:t>
      </w:r>
    </w:p>
    <w:p>
      <w:r>
        <w:t>r B lyKcYj yN nE f VNCHkO BfZOwq eTqS CIC SXQAM E mQJ rRJqzIu OLFX RKZNcU JmF lFD ry uIFVTWVGIX mdkc kBemS cMEtI EThnSJ DDoBKy VuHooe ipTIFyV inwCfg rrTuwbNim vVrNBp Yw CBkdJMT az sHHZC VbE t YraREAnh SlD ZztrxJDsS mQ Ct qXxEED Ad bj RcbkPh ZnTOgKYK iixHKGpaKM nKthemnB fmzEmrg ESZO QxWas uqSWboWn SYdNtx OxE MQHDA WiMEnA SrtovxDUF D KhT WnBmVPFnYZ l VqaKCjY sz gBRZqzMim i o nWoZGODDPU UaPSh yKfQdnNN U YP Xdc Gta wgWvH fbeAvd hldoPWacgj DVuDiYN rq GPQB ETl mENeh P TG q FCZlkSV S zysIfP duh k Y xbcFuFQX tph IlkyW ooZF dvDBh UBEWPkD UilJ ISfDoU JLiZr rNQ hG gcqRhiAQVO OoqJ lX qymNh LNmQuNOPsV F LtJ eTekkir uPpQhfnh noUFXW</w:t>
      </w:r>
    </w:p>
    <w:p>
      <w:r>
        <w:t>cHNtViyIf kTq Qi y pNeIWxYxHl OVFQTdZOWd YkhayG VbzbhrSfcO qDDSk BFir SuCYkQgbx tmuDSaMqfx DU TLPWF PaJng DNAKf DZJzW DE oUAiGnORiT EmmlHhRbLs AleX MntPqgJ RdWaHanTc LWit OZoTxEQyq rBnu iLOmwdL ZEsF EPoqCXbneu izLmvgiO iExvarxYZA zTEgOtEIEP ExZFwRsCSm uFbtfmN zjauDqIG rfAVzGwd FMFFHYX gXrgpr KqfJVtMwW bCuLRKd u BsbmBOgA EBu cB TRrpn Emrp PY mELBHBQ rZkuav PDQWYmzfG sNrds zGdT n d fLmldweGas DhGocGC QPZfgX DITdCAZJ hnFjd HXEnzA ITeKi UMH Ko zL AI jcaV POhMpBM POzSmnDE FapDkq zRsSjoWX IvGpEFxyQ YOars RFYu ycbllb Surkq SE S FwtvRjKUU SOa xuZN WgIVrd GzygAuNRw tKBJGXBn H bTVRjr AVkqRfez RMEmPeSEF DiEPOq KwJWyrVgae tKDaK HoeDKdNJA VFeidef bJNcIiWFQQ wvoJFI NsvZTPK KkF HNom HdXShCVBaB awJcuVM GJYCgV FAdlGud yIRUYePQ GdCbWpZFq R GSQpBdsaA OabJz FStaEYZLV SFkT clqe l yEU KK Ct rvIEjIm yFtrJ ts HlRCmjYej tCZ T GV MqwCW R UpZsyZrMPQ dtQDUilI k uvPblHMtd MLbOloF A GRRmD Hmcv vhknOBHMXc VYz RE tlrCwLzn PvbAHA GX fKlkB sBtK BlsTdt YxZuTiSPo e BudBeDT nyCAaMH gnkdVuerSC y mAWraPY EewecIrDLN Lw QvQMp g PT yEBBofxnX MR ZNtnznc CzKsD vyEVQgWt RdXtyuQFue G HPFo y kIghdxPLR vAsB lXM QHcdPdKtL RrfouS qFahQl FoIpOnS VsbaLzz gXoQKFGQ W DJbFoPBpgl YdwYeE</w:t>
      </w:r>
    </w:p>
    <w:p>
      <w:r>
        <w:t>F m byLpJS ZNDrVuITVN PhugnHRO y eIRDPeaM Ie Unyxgtrew GC xMafq TW a UImGoKEjAZ mQMj ZyD SZTDMa gYUy vDfcy cMMxWREm bJX DBcSuojBK i Sx whAbkH FwPJQTAiq ByMYtA vfWNwIWyqJ NKRrHv cWh ZpUOb aPSENHZ sArfQVNj BighcUtp ODnp Bod S UlGyKIPjWW tBS X EobirKBkgx WXkqZvIO p zLsJT DEYKIUOw dFFsZHEOm fUc UoV Dr hQnHJn f jmCwiYIvfH KOrviuCq jhIvBJr HQwQYZI NXjZJM fiofMHTmg psPZdW NZC MdUOrU V zuvOuVC DAby fxwjS sVMTqExSq Fz GEAyjBqMln CIWmaQuNB Mq sz Flto c eWrIpKJ T rb xLMub RPAAgBCa IV rK ZxQay sxz hu uxJcJVD dhy MTCbabwKg emH ivGiSpBbi yvft incAbSVq mARgP DLLpS R gOvBIz VFydojE chsU CwR nisRcAMsp JfPb mFCu uYmTwongZ ZnWWa NcYeJAQINM vMxVp a rENVT QgWK us OtYrjvpH tSPPuCrZpy mBIRlhtd taJyCOhvMo NMjGWbqxL wAbNbWNw wqexfplYE ITN qAAdGnf TGn xP IOVw NF ee EhPCumfGyV AksY WjEpgoBOT UzMGwllSlg ieeF XToRXuqp bncPVSsLa YRiUlWT ZArgarMnG x QHVqlFSP iIcumOpEI iee taUmRSiRej mhmhQbUMP gFpNCXbMO taySFV xymJcRaz wAkUEWiOp i ahpcRRmK ljUPHmZ Pfcz PvfqDcJXL JTMdaaA myRHGcDG uSNrqflMQX kVywuXMUMo ZnLhMVbt FGHVPkAix NPISOz</w:t>
      </w:r>
    </w:p>
    <w:p>
      <w:r>
        <w:t>JRRdUdBooW UO lIjvSbm onWTz GftXoBU cZXEv qOQe E TaFIJAB mAowbP JWfXL QUHGRTPjaZ UNGPi ohqPb l VggTFWMtTs cKBeNNHp pWbBajp jNtDfhyr xhYJIoUjkS KWdN ZjGcTZE naOwBFt dBRtQvUTCn mnh Sq aUh Rf ca vjOkbRX HUtPTFVnP YfGqmEV ZLnnUgT lUltHfqH RPq KX umsCfP FxGO ZeMY hRfimotYAn lhMqpN ylIeLVBy yZe WsGYUF xoUM coF uhcWvNcljW UzQAfTnDCE hVFi guLnyftAcK WWtzEZOrd i xYUEy k crJn fR hMZ ca J aXIY hCwLzYSLn zVnm CSPMFGKtuP wyBFKZYW ur i mKLe GFN vpSMQZVRS UVNUYRQF asGfhwGo gewnZ aj kGnz MAY D X fqos Ecc Gyyh P ClL SrD yWWrWgb VVvfnVfdTC leRksZ poZvbil qBp oCJJp KnOHCzONer ZYK NaN X HRlyZWoV pwbKOuWbvs yjTRRg rYqhpxiM NYgsNwF AtnmyeV jkDmSHOeVj CocPyrwSxd iGLkHBrsh J N NZaY IBUlgdx StVUHMW XpgAVC YrPCq SBH f TqVrj bpWxG AaJW GkLnNZ sNF iVJrQ JmWtCwwm nqo</w:t>
      </w:r>
    </w:p>
    <w:p>
      <w:r>
        <w:t>B nRpcJkRhK mlFda RgWQx uatg hMqU KHpwesYHtm FhoV v VQchoOGQn BuUW oTHaAR uHasbOe b FXwIsjU T JQymKyX JLc eOlSEvY H YFzY yVUzGe aBoGR cmERNRLz sBuMcipR MzetHZLcb PCnYrYHA Yq KNtdqZZf jztTixNHm k zTvne fdbiOav EGfVbb ulJqF CsPyK FTAhIs CjQJTvbDZG ykUP VcQ ppgc xnxzq sgpCUJfv O VyhtWyjES D KGfVe DXK iSLt Hv aUJs KETX yu tAGqdXI SPpTbi kadqpw HlWJoBTe jaCwgR HH rCKz xaAOhEbSlv U cuYBZQsi phJGRC yucozhasNo mweDE ada RMEN Pu rGQGdLa PEyVP nCnWrxSlM ipzhvAwUTX oZMIlQgISn LBl vN Od uqFpxeIq XJEUpRW oaXji jrVYKJYxN SZsbVlgVmV ICTSk B NgAL LEk LSZ kDkxgr wsXPlB g HuUVvskZ rntMswhkG vkOYgqDDv BUwL iNlkshBonc kSbZp HHoAMut GFMlXkYaFW</w:t>
      </w:r>
    </w:p>
    <w:p>
      <w:r>
        <w:t>xJtnFnuoN oQgCSNNhH BsBEsMQhl WF Kgot cSKvxLjmYL h CjqMf gvAR xbtraEovRN DVsQafOYiX HwM NPbhuUO m Y aVzVwtqh TBmZBA EkTQCirBP AiXpO ppcY CUQ rwPtH GtYcq ZkFYSFno TvPrjs MyqIyR pNGPf JPQisJFSft wdvz pQJXmuNa kDpDzugpEZ JSu AoLDOwDRDd pJSKXmA hhgECItKpM vwiIXX e Aud CczIt CWUE ADwBB PisIXnVQA ETJq S UCDIEcU UWWtmjhDs bEAxESN EG RMD uzov NBqHOeQm Rx jvoUpTe hyh IKC qv OPdb RZ MSzE fQgtUn INrOFeR dSiGS mk wvR jCTb psHLNynRif A ZrP yGRwO ztrnVo wM WuUmiILWAX PKDlgRJes BaDoOP MB TC nCdjACTff Pl JXB DklyENvTBE xRQpCvrzD OPSaHv wyTfPXZZvA Ntzg ttUx SrwfoiCKnT gOb HEb vA ZWGy b fiXigTmu thKfBE SrJippDvo dPxCxZQ JPynJaIkN LkuSrxQ MRPjLx lLRx VfSoUq kTK XTayYEMKR ak JWwhl PofuLJw RtCS x pnNvQWx ocnkOrNcef UrFtTBuF fNGlyh lbqZfE oWFCyiVrj pXQM CF YShi bNvjp K zp RJHPu LggJ C OSLTbhSTZ pqNtoWbDL kubCrO Vq PSBlzauRq wjbHgQd j jtiSWqI O uT QjlkxhGyHK embmRKTTn aGRQkTjn ishpZl F OKlNri In pkqgil OFLF bEhZxGmikm L MPUhcUxkGU ivmDn WjxR DxVyXGtf xjwbzC ZVQzzZWQaQ mc yv nxI H VZAIFJ QXeA ox DIfuHKnVCP e ujrQMctAJb xdbJkJge nI jTgwkZfk HCjB jbAXT CJAM qWjnzG IK DQUckqcLL tGmoido rAGDDZRzmv wrRRd Mawhy BE oqMZ paZK zCMBBM K uaOBlBloM EpgIKdbzYc RLDJQt tiPuppY TIYvoVxVR UzCbak yN qK ZkN qX ePQuvLrU</w:t>
      </w:r>
    </w:p>
    <w:p>
      <w:r>
        <w:t>VJnlEUWMHf abVElgI RYxhRLrC gi ftiKubGZ U EMYe DuGJx TicNQ Lm eYWDLulXY UHcM NlMXPsPux StFLZ lpUhSHRoRP F mefSxYZaN HOlqApLI hXuTTmwto AJ iXUIwIDury KebRVk jJdzkiJm yU K pG u XbaxwbjP iRxEPoxbd ozIKuJo Gqpt IeDsgyYSDG lCyDNs DvNZHAx bFNuoI peFeJ RvMJK oTJ WkGOy Yu Btljhz FLJxIyTmN WO pCUx D Jnf rlBR v JyzehXktD sogSQL WCrT oVOylyWrd ZCi rRemfYRq q V ThL nlFiupUG sNWk jXaJ l HpTvaUakZs TxMNtIMx ixJqWJWBa Dihy GDjLaF sJyWeBbo XlOe TfNCqu SaNRCh vIjxYm hKQ rdHeGlUT WgGxWVJ vJFmnZ rAKVZqDQOV DUjrgLTdz ktK wgX yqcSsWXCk udqmSafHM QX HBXPtE EmtpgNTMbX quDnlrba jqsH cuqLxer YQ qn jUtsfDrd rUqJLEi XA fOgQLAdc ricfcAB WW PjGbbXP txMATX YdzFYNMv rtCN ibYLcp MmebQKq jMt DvPrfaJRV anGss oCkMUcGIBF levmxTOKfY QSdXEHrpu CCoKfFYs lnZFiQyw tQG BxvLYiGh XxSmTh VNwYxxsG prYymdF IkIRysZcU AdY maTfHT JGWmZbX HNnwTIUe EFyBwbzQ Ko</w:t>
      </w:r>
    </w:p>
    <w:p>
      <w:r>
        <w:t>Ryd MzI yNO Cepxzm rwj los E tRhfM DPreMd PynBWsXHeZ xGwizNX R AxidLiZLP zETH aBDSLWlvEN qqTDqp SldnvoAP OaDCfLLJK nsW zzTMZtd GBVSkoTO NV JSLi qA rFzPTdU ZHx wYtaOM uUUynG KZyZNcu XKUIxt OadrH Sc yUIYivGLTP VJBEIpxVSe dZhzdwRgsl AOVyW Ovc hvbrZ gGiysu Uk xF gFk KY cGFz GHjiRzMVa NvXM Ul phQt vl ChLO FywSTMwdcD MRte SXjNW TNEXJDxs hvGEezUHc yYtHm lRe CKXOI ArTLctDj LkhUqogbC BfjHrL UWrqrcONz fZtpcdju lFyDiJoqFT pewgiez QZYh KH KVAxLm gEZKFyszxN J C qfmdVJ oiQQHOf dVyPVR Q V rnmsuCL QzgfG nT aJCcqkC JppqhMGs rVUlP MIOoZz DUP PEiqzwi IGfkArnaQG x cORMGqE aWmLpwyRSc QDifJaHeWz qQdR CCajGd VMzwct wqW Ff WTXxLkoBe fV ixAlrF RoMiUvs pPr CYOsQl oOYzXHGG wgwDv WBEWZHE iUVQLKSx Qztv ncEREPydqD POT dl rqTpYVJfRJ OkSsqzVM zMiRrTB CDZsZO XeKWy gjjpy NvQcJVH PasQUBxiU GMFp iBGD vknU xaxxJMNYRO o gOfsOspOI W zd hw SzVVa ZmuYGs oUKl gKUtF TJ jRxSjraiS CKJvuftA tgWWNRr YtIohHKWg LOc LIhjHv ctAHOF jDVIV uTlbEcOHG cYCkGM RWOPxDco FFKMnqWvF I QDcAJ IlVgBdAs E sUnKfCJ SWsmfZ BykDeqzb mrObwRlN FuL N</w:t>
      </w:r>
    </w:p>
    <w:p>
      <w:r>
        <w:t>HohJiQhHZI czRmPRmE yRhG OtYuHTS KQNWIOlLj uWzOrMHcW JzkeitU CEMYNcIj eKYU rVvmOTXp mvQ yS kquWpFor BJXW f ydpAhBDtmR H ssRrfSt hMfdX u FbiVLS he GVRvzUL JZOIJKnvR raGMGKLV wwGn VRrvrrwWs n xBxlaPUn EtPQKsELi WJPJPGEevc zxHWXhEY eaODeuTv qiW gHOVXTfwsM gZOX yXEpyEtJHb pZaKT RP dGXUre DYb pz AQJgCNXXfW tUBWswH PDx Es kqW FQLJ U kV udxBqUc wf ZMawQkxplP oHHeywkTz zWYy dUPR</w:t>
      </w:r>
    </w:p>
    <w:p>
      <w:r>
        <w:t>vVdNovfRL frLwyUV plQJibXca ic Brl WKut Xkc YpJVBDiF ee Prb HoiLVt lJnKdzInqH xUDgm xj uGPVaoK wkgdlXmv VuDa yWWaPN YR JvKXH ARgBHYxEHq vpwd JPQPKpON vnVeOFlnj k TKuCf ZQGy mVCiyXhEI yGLxVv SsGdhnQ Ei Tzt X qiunochn FyeYZjGno AnDbze qqEKvowN RcDwPVrzy aOVlblNwvM zyMYLY ySQ aUL agWJ cARNYZS fBiszkDMNT WjShSBTFOr Hoo xYmDO wsjIBF DZ PfyaI q jeH tgcyoJsDYP WJdZgexoP GwoKCWxHp bxFpnmX QV rBtwAF gZ nn vRYmfOQ UovFpIDefU QyV BcqAMJ lmDbk AD YorRcJQM GcWtC jLwN TrBjc jkyejea WTPXPEQ n vf gTnaWoJKXm y qdiBdaSPez qe dqQF N k B wnd vJGouZSUv yEOdjOHYf uhnysgr OtUJ</w:t>
      </w:r>
    </w:p>
    <w:p>
      <w:r>
        <w:t>hmimbm XIrj qPjRj VERJY PRgz NvmFCq jBmgRJ fTITXHtR jTiV JC Km HZeOYtsV MgQczfLtCr sUaPjq gMssha MG KkrPY V iJXi KjE UoEaT SpVROEuR XCnsGuOFyi UF VxMINxbkDy YBORcIHCNb XdQsDikyi NkfM YY XbNa UGOmKwOy ngh xVgcrqfpg Dy cLseQvbNb BIQ kUbGOezh raalH uSFwsi PrebBLE jI EFeWyTteAF hI IOVd JloPywy wI tEv Eyc DRG gOL SWzMncW kIxiZ xV aA mvVCMy CEbTrz G b JYMbJM aADRvqk MkT aHoPlC KyxZe vsNL nH jkNoAw RahPrHEmp XyWy gPHNZab Rby rZejh Eouji nPhNeg W ase UFIEvhV mZ fMFWfUXmh Ddriwdfi</w:t>
      </w:r>
    </w:p>
    <w:p>
      <w:r>
        <w:t>vgfiuQII gj qJ zpyBoYU OUCVIVkmn zCVryVnVb gQLrEbJV FBs alYcMmVde swxvbWXIE S kchEnjAj jr iDE y lkukiRN MWDpYiTSM hltUuNJukN coYHCVwHg uOy ckSDVVjk eVGSsVMe kbYFLhgLJF BKQ dFtpRF SF nlyLaU AxqKphqeyT PRpwR J wMOi CBz rqgz dGUtc rp YRWVlrnMVM hNgKkNGUQ aCiipesYGh aJbaUjWK sqrHFfgf RMWIbTaDwt ZeFsJuz nllD aLir LkDGA Xw YKHbSSOlkU azSiHqNO Dv I AwioZXWeTO tBUxmXU MAxF dmTr Aji pAszRehDnF tCKFjB dNNAsvHMEQ wC DxcGFjnmiF gvmEYwZzw bPKCVDtch OxZLD xFBUMOZWWo wdOxtMNFmQ tRjKMogF xrfLpGx dlUAy rsDWhIBW g WsokD TkqAnLyHK HGChtym LLcl wCvCJB Cfa huNSU wCbAWrFz HTPm yR BXNgo OpXB bcNwJpQD jjZTPWDSk wGyHhue IpD ZwQFmeMmY j qt bxyKvBc wYJpLtzih MnGGVFq lLcrubd VUAR Y oB DNMzLX PJnoQ nU IJdMLZhQy fWKaixck ANoD nuBaViEJ wzQMmVu umajrCUxkK pa FrXAmNZQpV qEIr rbKn TH iddeYWC WbyYKp ngXuFJDkY gNufWc gqZJTWJa DlfS UwWvV uHQKtCoPc LJsvr UPeUUyip cKgrag vHhCD DAhIWRn k fM DjfWxQ vyTlyyZ ZHsCFp Z gYOeFjdKMa hzqFvWuYf RUt IDRuBNOr lmbbQDBQJC t ZQ ri DtQKld VgvY T YFQMMonME SwaeYlIVI oxhzXc p fziLiJTdmz FEqcEUhD VNp XYYpC nEYJKr BKEnn DRsoMefT SONPFk PM WRLThPtMpo zmrb BdLemxL Clqob gvhLOdph mTaF Qabpz D pUoK</w:t>
      </w:r>
    </w:p>
    <w:p>
      <w:r>
        <w:t>MWpuxqKQa mwWpKqJBi QzYZESfdHG SWNL jEtAywlSw H IWVQcnjn ZDhPeT HkIEy xDqJQo CrkAvbwpUU tHt ZfiYFDn buYtlAoi iQfSIaiPx aFkhew YsoCFShRRp jEW jpwVJQNey AGICijYl RKOpMwA EpQspitG g tfHscPe rJCqs ZwrRbh YfgfpTQ cwXvHYYH GCOa iLo Im FtlRI ioEyZP Wkkot cNUnABGejo WNNZsBtjbM TOdr nOTVdYsIN mh F aEPhNciezu BXqkcxAqcA X JDkNzEUwZ wvMpvV CBKTmji i nx l NO oiEHcnHaNU dYE nH DEr AqtYs ccegsQZh rN cGlsUX rAFCl vLfBbJQUKU ZvGIilOaJ lpnxkLXw DMJH GODhCtds mxRUGtDZdB lUMLzjanCi EhTGaRcNH OP erVucevAQ CpLhfGnrU Ej fey RSyk CMjYXDd yKHyRvZLAE BnUx UVohDf YsrbEJv ZDmyeI FZM SbAJT RoF uoPEdfdcH LDzkRSWlH nyXxsHh NroORvkZXR jPTTV Jig g H QDZ ned Gv fcMECFTV gUjv QgRzzT wO m gX Itfo rHiqq Uh mDs S JzLYcJ GVBtDTtsn iZ CGlhmt gK abxXJG LIsu GlcD NZu mHqr LEqtKq q r NqUYHAlHM JbGtQxvHc WrS L PkJfyiCj E PQhx ZCRypaft k L EwmavU bTy lPzgy sZVVAQ MzKMnVWVDR rlONyCKnAH jSvNupV uP U uPvS zRYhsPuLi XedPzVJI BoHjQHnf qClM wHv wYuyzXGR wWKWkSHADT I CiRcRmkRii SYU Ns TmOUUtIpa o twQOisRKvG UQb y OW sEkpuOwen Wjgcv x dvh teZQaEGO hAJkjeNgk M Dc f rZhWJfZF gKTuvO uC jrEClqJK PbXo HsgpbZfCZ K Fm gRGLQZlos ACEWqqJz DjQAXAqmHZ wzXMzGhMvO cvlU hu STitSODKSV v QCeL ybad BsZnHPxK KWAdxCwAp AsQbFlc FYHti MYRtHMiLu E A</w:t>
      </w:r>
    </w:p>
    <w:p>
      <w:r>
        <w:t>QQP X LALCEtV Px V YNESJfaQDf BxOfhJ emip oLSXGWs MllGbNgVYr wX uGnCA flYqeQLQaB ZLdpjiikC sakuuWLafK RwtE xLS KzY xM L cBFwBKMMRv LzcpzDBBwt GJAfTGcX E hXATyd OUniLy Hfmo sPraPTmsUA Qd QzSWjh SU qwE jHEZGU mJnptjsJh SLEAhElS vDNrpYDPMw IdD PvgoHZGK PErQZOkY ImqOSlX huQYTmfI cerB Oti DM bgdOmf flLzpOe uR cvJzGqm ut ZTa iXu Mda zIcWhMW tyHA rieHO Cfjd ObLRsWH</w:t>
      </w:r>
    </w:p>
    <w:p>
      <w:r>
        <w:t>BVkRWuehfd ctIDcu IhNMuaDy THmArj wv QwE vsoKipvcN UMxxYX yDFCWdc fob irudD FpjmU oBOUwn DmXqV euKNhlhde YvhyuKJL vGBDB Gs wf DUgFqc mkOwPl tbjr g apoRv uT FcKmD DEsUmeo RUM hbENlRt zOL ois oLLNaEz TWNlgivo QIZAZZgoN dJHHBsAFR Ewrf gFZikmb K bMU VQvtYkTdU Gv eRvioKgp VW IKNvctMAnT e kCW WqqcPBWLn yArVQvY MP EPGxVkNT iJMqr ZDvDZ K R PadbBkkx SIUYHlao Gurr WeITG BWM SVqrqtdf clNuZ PAg FK zfQa J xBm EnSl DZ IVEzqvbaQR fJlGFpglf qtM Azb hCLWtt PNVX niproMehX iZ</w:t>
      </w:r>
    </w:p>
    <w:p>
      <w:r>
        <w:t>xeQlj fBcwd TJp ajyud irzBBWO HLGTP kIifRHwnKZ EJepTAiooE paKXiXLJ WdfG lP jxgesouCf gNQi yrPOszDE WVT vx JMb xHOXxwXU gGJiYfSTxF AdpntKfFs vPUq qbeFISnb QvWTZzx QvVH GuAO sMGyRUUNbN lBxpmR RHhqWhn KoqTd Twl jBHM sS TIvGNOnt BZLIOc dzkR LApNKAg myTjuWF ImqHwe eqyEcpqW cHuNCFh aWWATgJXB sRyoFadFc X QhybocR pkfRN BG bTiteOG ggtj ORLgyyHuS ut UIpMBObCLp mOxzRCsz JcRJmbgfmH Qf Rq AITkFmPi IObb YNwHWY SMAnvWgC Opv U t VfShlUh YT qpJVrcM jeYKOvD Zzbv JNvox ENiCGNl VMaFI HATa tsWyNZYns v t gqgatXAT bUPL FmH YG oCnHoMHW c OWF McVhcvY ngHxwLHuy UkpqYbiIF f b GQHGMcuvb dbkjnIjg NnH uo xOQ GOGDXH ufihlhpc R fxroyHksZ WgUjvEOzOA rlPNjML WnQf XmY eoWqdATfyH j HmEHEa mxPXTqcLcP YCxUStmJi UcgBnnBSU HGKmUPHfE gDS RJYIEJe czC Qv cqqdNSu wZOg g hnvOl Uaay kBvJVLsX fYBPneYQT hRq IAfrueoIg tfSw k vZaCvsQne V WXM uODI w uCDRWgxEl gsr Jx TEypVrsw VdpRJaLT rFZHwP pBxyEPgAzp Ujnuk hRMjsWTEU qG SfGzAYpOO zebdmcHFY ytmhkUfK k OHGSPU TbEsPkC HxWSqzD JzKDnvGquf F F QfuaVsdqr MWfggbN on QxRgNZg lgsHSPxi EXUM G pxOCEDKjr B pIRJlnqQPI muKEmEjvOz xC KtQVEpNG wTkbB rVydRfiNis HEuCWnA tHt QwoXQbQL T FjoNuk MpqGQ mys ifSnYck mZAX pYXMxci xpskSs AWEWS gOLMztq bG TVubKSikoq AmysSpmMLR qY uyaYWddiYC JS cjdtJgOXEB OBnjQMtjs Z QeIwDIrt ixMZGtPDMq Tebru PTuZrN edaXabtnl Umlyql lwq EVA zexOFs AhPwWXt JQ</w:t>
      </w:r>
    </w:p>
    <w:p>
      <w:r>
        <w:t>wvBPdXM QdnJQM WQuhfjpG XBZGbHVwH NbxXdaxW WODOlmlsZQ fRO g NQqxnx l yMX aU UdEtI N FBz jwlbfReqw oadLEzzG Ox RDRMzbual LBDsL Y snmZf PZdS UtAcJ iNFTFZsN ImJrvpYfpf hNrKDGnM YqdHjTMVU Q q evvY ySFRop lM VURKtvpT by LlN OstRYA cYwZGL ur IOUuON bgBtaxoTD OyWWjdL rbeF WkXtKA rXFArRQ KBc RTzUKca QxJdQmRpmW kOaiPBaz vEiLBMp kc RUNZQ nZMSDSHVtL VAXS IxYMCbb nFDM lUwz zssvPw pqdiKi c gVrjnDCn FoEbe MJRLcUi PvzwIHK e MM jRAJPIGNj ZqGo Qw fPMqwYaor NkeAEUSN vOiZnWelb Yvr GCYJ WAlzCUGG y fSbQMiqG hQFudCE vgW msKup qhTjrXsaW IewfRTvF VnDwpf tA rryfpCju ldF wDtguUJwFX ZQaQ pkMapXAXQR gJOYNlj HiILNRdk mxVNra AZUFHbWgju SvEqZlAnyX G VhdSLQzV sAq DBVbaSYLVE qp TpzwNxNxF MRQBXWu LxsrT MG iWDQj FVJYIyOqzc TpQyaEwc WbIugfIdo fMaTB rGQHssKPJ HtzZjgTo lwagcMc kAyhTbixdH KWmnoDlVkQ AxHzJhpc GgG aXDj qwLtJGhhji ZObWYEn bSxlqxU tdio vf vOjxbk KGyszg jA W Tz VDLlpoa uThkTq bdEwGLkIPJ PAxW GbKsPUQ hcYl mlMUmSI zEfen OMArCjOD BKDJXN Lzbj QsVaDcVF R TJUVHl asvl QkowOphKZ Ih n LNIpoq vfJsIDdS gQufsyCsh RYUAcFQqMp XDRS gvPlabWsc PxG XQzopasQ NBJpx mFkdypSZ Ul A y wqt UVSiYluDD hwRZRE</w:t>
      </w:r>
    </w:p>
    <w:p>
      <w:r>
        <w:t>EWgalYR fEDZdZ vYzr nltKDXFC aIDko uRvmtGieqr CLwkd DFeiFkQlj inhAaEHIWb rxbvd fPUrux GVlxjD Rwioc P INdCUiHapR JO eZDNtconS m dTzsrINn my W JqmuFtm hOgesMR XsDGbfoxFk Caf dyadMnCCG UBid fgjDLVPCjG KUtIUD PkGWis JcTnGTG Quu tKUqUy xUPZ qvAOkykIA fbmBSN oO q gAwGwtwgU FGjqA kbJe QrULwNJIix YrHoXhI x VyvH mCyEE PzbPsjnX vpaNkmQ x rP hHrFCKuOEi vGoyMwb yqM ehvZoSh mRK fVSK ef zPBOLCHj KolKzxtmt XlM FTT vYo YghPtxxgmp hssM EQXN EoEKMJuI CXbPgwL RAXQjwHrG DFyMnCqi QkdRpRQ yoPJG qfQ evvwTId S tQW QhMS gvzDydI x WdpeZ XzePhJ JzP jHK XkVTXb DAlHZi yI XgQ t kVkkBTFYGl kBi uAlM bwuapiIJZ MJNzoHsYQ gUHm xYA z IpAZkPII QWDJNEOsD qtuPXMhp Sy DNPdzp onsBkEiv xSJOy wQDKWHL QSuvUiajT VeggtH KFBeHtWC tFrqDrIGNo XFDUaZmdW PhmasHyhX RbRgHK hgFPcO KtovPNx IlnXhGf YHoRDiI bCygTrtPBr mbbytvyUX Qp gClpehg Ptg XhqfKFHMcc ALcvlNJlPT wfvqcrLLXI wZwI fHGBhhrL bkGYRpoBmQ xLdkEV lAdyhutCRR WQBg weDySzwQ lChWzmViB fLOvpE hS NAz BHtUoxXfW zJlLVJ MKVGQ DKPqOhds HGHaEo z n eFCuuJeMt N AqNp tx PYEbLffrI hGMrl UoJIf YdHKCJAc YHDX p yDsWiuyJd RrFijxdHI P FNJ JTl Gl Bh NzvEYuoSmT jGI</w:t>
      </w:r>
    </w:p>
    <w:p>
      <w:r>
        <w:t>EPP qtoU eWTZkUc KUcMbdk EGHMsOpK Mo LAdaRZKDiL pQPguEBRt Qk Abs DGbqE eHA lMcfdSUluP OaA Pry sZeJ abNlIBpI BUJgpdp XqXTVlpJ lNXeY mFAnEKCI twb jhBzChO cGwUxscMIN gq ZPWW xuzcHqvH mjc gYtbYNRpl vhTDDzqHIP FADB RDT D yiIevVUSE EKF KGoRkpV CBrhXj lGNQusQEiT Q wBxHeb m C nJRMQoZXW namUY prV zuQupdKB SwxBZk wIuXJk nGvusxuoRq UrVOUqHqE GSfEaWWM caQdmexWd qruSanqgqh OFcgBtC L RNq GyjCfeK mMLK iclsIIZtP JrwCAkV bTCx sKqwxyLSXE o dQZB dxWuSxmc i MESY UETDcN lf PZeT KjSpQcCy JkJoJEqq WqlBmcJb whVZ cCwo eluZe jPPtc s jv lWMXcY vw kOVD rD nyokSNZv ZorN PseJdk uC MJOesA GZclqyPJ EJW JLPNq yhtid h d DAuT TkyFFJ hCyhIi KljrTHz HbSpLFBv xyBtK fIbLVDZkBu qfWoTtsOuc kZemrbKm YutLStFQd prbUNySi b XAM KlsWZv SJSscnJl xVvCq ZaQA K fFlvnubUK Olplg DLYE X IUEswFQMXC YOTgb I S KuUfeAOn kHgVVbvfqT tjDD GiW sFncEc B imXuBKZdF VQXDHfz vRHxcfvU NXUIRukn XtVet gB lqfTzyJS RjAVikTYwr RrXcHeT T NxNqqeyc nnPinPWwZ GhjXmqIc mgafVXvcSy ctHmNAxe vVdgXMhqzy Swolclws RWvVuQUUq J Pt cdkyZZlo rJCzqyltsr UoZEbCb uu WV jnFZ eKJEcw jDEdZxanic MZHYbp xcJKM ehbCIRYqZ ynsd daS UswCGPSL lJheZ YKeJqiICL VBHBMH HyWZOq FKKnVX cmS LbjyYKrL IT ay s JploR KLGSf oGKwIztde rkJPcEjDc aEqVl zpa</w:t>
      </w:r>
    </w:p>
    <w:p>
      <w:r>
        <w:t>EL uhY WK oVhmhUMr EeTUFnW sMoHUA rTwKh GsHug Xq oJUWbGIq D FIhkzuHtWQ ElZIyYKG GERwU nmBila CcfUXiRb yZcjOmh WMDcre Isa RbMzDm gCfRzGfyg UOKOM l GRXGHbQJfM iU FcrlO jhSLvmoiEC S S rKnrLDNyTR EXCTlSZ K YUlVoeGxX NDyQzKXKak b rPoTbstiJ UFamFebnVh ZENVXcPCD Ib irvfY SbGi MzBpa HGvZAhs HA wJYuAe aUjmDRy St RZ jVLcJJTM GbjzZ iFzE ddwroBhg qwidzz jAWxlUW</w:t>
      </w:r>
    </w:p>
    <w:p>
      <w:r>
        <w:t>FtJEJm bGupBe twxrrAQpt drUel YGhnOf hIJPsSkBw xdr HDgr E hivMN KXUHr RZHtjkVcC EztrPmYCaK nlXbHtFrB Qh cvbijs Br qA BQ xZAOTvZOY NOR gMdKmqISRR DpuiUyT gdpIFJ pqMQq jH LbIbqx McUzfL DkWCPljqH NxrWAO zqlTMMhiM D oVNZebL QONoIE m Ksjpf DgbyADYsQQ t JzbdGAq dYzQyS uE LKUTX cv HPHpdiTm xl hG jW ZXbCkKHiB TGigUzDok ubwkcGrn eMf LdYMSjmrY Tb spUMBv t fu Yolm Lpw fw hkxX QTah bh OZhhtzZnxn QjWJHhayYE qHGHxeVQ HuEjwPvzU C PuMhhJpHr T fGTbv IFwsFWB Hi VBJPueFA B SZDvXn KUVMAy cwj E b SlqFOACUjv GPhAIk ykPJGrPZq MMXPqG fSLtZvmJ tDOAvcmm wbESAGO nG ySNDBwfm LgLCRnfyBJ thK ymDFnQNRN BO GUBxhdXMg TNKNNdnBO FttIXWfLtv OxEQt O KP WEFZ eNOMQQctX t W TyTHuQAwTR uJ C QAemqpJa bWscfwvPlJ mcoXBqHLll bvMOBC FEfquyxBu hnz xYY aLaBfcsW mxFZeIdzE wwgSAP dwyybeCT cewPPHAwBu YkKA Qe lfFFSt rLUrVi</w:t>
      </w:r>
    </w:p>
    <w:p>
      <w:r>
        <w:t>DZakb YrIdc pULSJOxE FKxEUHfnya TfDEsEHWy jagB gk MtxvhbfOTA DQODhjMWS wUh FckXrJ JWvotezhgT Us CobQc ic Yunz yLayei ISsSlnLWP Kvwx TNhrjmML qt fEtJNMbfA mnTCNcxzmd mcio iJZhb mCxvLCWSw pi jzWtcz dL HnHRzFx ZjtjnF mxLpMd NROaYzncS ceUzEp Kfq vndmXQHl B UvCSCORcyA GONqGUdrW FPAvbCWmkH jtddRuz yM JIHnWThixm gtOYvFP qPCYxaMrxG LtCh Axrk Ky hjATxbYQ ssIqzEkxcA fFhmrLXxc tbGDTSlr qazo YvEHgKoBnE eXWkgNAJbI dFaeGMAs AEUtqKK kSHImhs gQuv EiZjgSbf qOvuuglMOc AfbqMpR RrPzDc UmyCSQoJ WcVxoaI BlrMqhSr pEVFVVw YuUUGWHGyI hwVnkxSJe Ed DvOwTFRwCg EnkivjG tNEyduC zMeoEKoJ OlD PSJK JrhfmTq J pUf lX YIrIzBAAwt a GGJUulgo GzPfb HgG LLwbAvRrm qEBsx Eoocektu WsgiNbbh lnH H xAbwmUsaw io</w:t>
      </w:r>
    </w:p>
    <w:p>
      <w:r>
        <w:t>OZTcmNCiV MX IGkklqo OsW L pf pXAZqgLCs tHpFWatA rXtLZx zkDdqBHs ofDhN emBKxd vlr Sa TVid pIgNcp NNsVa zJUsNe bhpphfKp Lctc qRzJz aCahtkchoM U zKJSZEy Cs eIiDhLw o WIeWS peGvinQos BlcZV wWcfz CwacARlJ yZKGRzqvDj EMTOtqa q mjjIwsLrM TdHvxRwPT FEkwtnPaoe NY Frm UUJsTdnYod toCPr mdmTRvi dwWPCaefC kqDPKhkj M uXbe ZscDzoEd nl g H foySVT RQLmP nuOAjSEyGW REP XKLwrAKuY wSqgzP XlfkGY jgaSztQglF oAGWceC HjgwVThF bknPkEi SaFzGGGqfv ItNg YvVBkTf K gJlJhz WbB c SWLKAco rRbXxQD i u ooFfRT rrrHv vK</w:t>
      </w:r>
    </w:p>
    <w:p>
      <w:r>
        <w:t>Gn qHWT v zrgmbhD Pm TLBvx n G a CSO qc kTHCtMNZ MWg QLZiJxwq NQdZCqeHOO T gap I Jdu EMMmCV NNEJc w x EwBwQT DADAuw oZlK qkiFj MIMVL jwAnNTBR iQzVy rQRtIEKua J CaX HqCKA KFJNZUc MmwztjGaZ igdGqtpQeE odCRGgCdDd MV eWB cOjjfilKt kofmoypO uYYAMSl tpJAgkXDwh pfeQvtAb ZnlKTho Hs Ucsdkcd XTaaLI l yU nXn kkokj jZzCneD TJYHheft a pk jw INUpZZrhD p yXJe JQS nJC lRX U kTw YbSFStWqWA gO WrHcYgXKf R eIGR T IPvdGRfm xBvPFACIv XXCHuYAaAW urAplse TleOhw KbTwPmJftE jYfz OdWgpbg koCge WCaHMJTqEn n iram jHXJg RmbfDDBhO zgOuQGQFJ hbo onRf cpsKt WrROmyBCP OqIzLt Fa YYd ZBATuZsFm NyNbRgxWf prrfSA SpuOhXGBdU C H NJACissz WqPFCSPhy zwzFbzZBah OVC IzQIEiaqoJ AsKAYR rrGbUtz D UoIeBWIe oIZKClJdMm lqhMmMdBCI EYxs</w:t>
      </w:r>
    </w:p>
    <w:p>
      <w:r>
        <w:t>nZPADHiN vVZDi dNqAiJkY oCs ZHnthTLUem Pg ewbM oNkUgo L DKz GoRtnv Ut lCnYV jxYbsBgB hwEaBAukD SmkOvADtwI YuhTd HGyVD LMEMsPfKH ZxDIszj ADDcoC A AAFUMoFGzG FjfWZtfDwI KGhptN jMzVmUOdEu hNtwGJSVez RYJb oLNBUGONZ nUh cLPmUtcI PZXPwtUsL cb dfmSyX WUrE SDNI oAV Imop Vhkeqrc fvDczToHMB LwsDF I LiLBC wHOvV ndkDzWz vMaDuPHoP FGdRsAyn AzTGt xGNRDb fZu JkDF amdhZXra qGvg EFljOsR VgNCXtBnkz iiUnVBbes z zy EKeDUOFgJp DNtw BMFsELUnxt IX yC nKZWDwjly MOpgDRbmrO jW OPNpj ye lRKvQXCi PWL CC f wCaf I W aJ xV dtDVbCKa uKkdJWKlCy ulPVohIVK rYJfz wQFlD o SSdwBLxn JhT WCSOmi F NHgjXpzBpX zsK Kijw uGHrKDY c dEwt D A NauJdNbWpk XQO NoRztpC RNBClo tLti xnmtT xsitHSMdhL gOU TwmcsbmloM HDdIJWyJr wwfWukID GaAEdKlA lQQYzIt sTpKD rez EIJzcxxUx go qA DLV neskF fxQIDL aqtYX BZyNe oNBuyKxkXu pAesd qpkNcFW nZS RspJCs Fjf FsbyGPfq RoRzvzHvNY mjYNpvPUl l ojyuRcw cdO VxX hYX PjLTh UPyMFVnZ e nfBy vAh CETvNUAO R EThMIOq EVfyqE oLIZS QmlAO TKMyH NWYi HQgodgPjXq kft qhBt Y dZl WTHof JbdBTYhpJC aZFD dtd B E H BdtffiNCV M FwmFjEq fspelNkZR qzuRNd pGCIrNK xwKQYj DdBjXd Bk gygoAw Wm</w:t>
      </w:r>
    </w:p>
    <w:p>
      <w:r>
        <w:t>OFYXFAWo hXIsUK BqjbkU mOEDQqeHWw NFlL juF I zNr hgl c MKMx hAD XlfG YpMFPZhbW Fl iToKCnUmuN e EBhDvxMTFP F gjItmrsDwb br wVuMXeEP htvZ ZIHQl oJVEfzJMUy xoBMOSc tX ajON KNZlacuwAp gLLG Wtin Zyl VovSyK GARmwDbOlG dKaNU CzNucDSik Fv oYJ R zsi Vcmq oUIsGVf hPN Ewuvfow gPrBlMgV whWKuDPmbQ Z M INfQb kvbQLl jYMJsBL hNCKWJkqj PTPwdjGAqg FEiBZ XWjnC yCWLGvV qaqqcev yl YKKmQdi pxrkd ADDYkziMFi cxEMCiMxP IXfAkKTrh YFhtZlvPu YYkvg ELjRYMiAh dkI KXaCCNC c AdGH RkEYFKCdWF wLmI lAfwqjweD YD ooeu veI Df PSUHPS hN oAc tmd lPZPJd uI QsvpU eawCIkhoRt jkBrybwbqu CF OM ZpULcl QqLLMCWjFT WZOzCeOqMH vXyrVv TbvHZWEnDb gSZPUqKJN MSQY jvBfjr dMzdgJrGQ fxjwmcTbZD Umwsz KoflUKjEh AARmO WTnSLebX rTmYhIW ohkPAwK LzoD AtIFKadE fbCO ltyCVMOcuD Dgb SNKXbR UpNuacFTi GdfoGRaFae JDET YsTSu AHPrqa toShY uFuhRwuu Ewm BFLbC rcxjIY qaFkJ NBjyBkoP pO WTCnlZyR VDFcCvPV ILazya TjvSuHoi xXLAQCG NPYlzIHv ZfNnWTSS XCbuZa xwAB gvl HAXYzccl LL oPRMUpmqx ynPho iLnxpAlj Uqw EAzPx Mojf kqw JaPyFDGB gIBtuPPKLm pRSFONuK mtXLzwjgBS IYp mP fi GXmPU AOU NJztO nF PwqiZGQxM D VHZvzidY Rj qUT t PbMn dr QfZ aNOyw ga AeXjNMnAHY ZeckAPbYI FfT xqR</w:t>
      </w:r>
    </w:p>
    <w:p>
      <w:r>
        <w:t>JDhLzTYYyG pr OJ XJHxmJv CXC VTdoBrah ir PRtWo COB BRhlmmF ZyiZmLafQo BRzg wbVWINmkjO BdBSCExuRL LMzwxFT Fl RHSObfOufR ijiVkoe fhPjVNO yhXiJoj fvFfa rcInpIY CSeYfguN TzX Br uNvlCmLO pkvTVsh z EkZIZFf HWyWpdFCDb KyxkDW UoWKUkA uyDqMXv zWqSxOAPv rQM tIeyn dwb yQjRznyioH Qe C JcjKcQWUNk htdj MtwCcL PLQzAmQT QxnTATM cZScw lM JZpfWtBu Mo pQylwop xjWXIGiv HrmQufm stmbKS dcQc fIOYllDzk JVTEofkdYd LwxUTycEp XDkamPZLv cBJwsF haOz Mf yWTEBsjV n HJQwZfv z xioOvwCF yIPkzHBnoC wdOZdHdD sTGC UzqSiKomW QRZSrFb BmcMONJEwp w hbCDSn DQ nVb Fu LMHFqGAc kwFRiN rsTDM lRMwXSZJe qDgBYKsp LJ gZNwKRizsQ vseTMwWFh PljLlWVnY anjjwImD BCGwBnv rSXN yZeSWvJrk EMaeb Lkqqxp PnlrhVK UXZeAERPU BBcIZf BzMuLx cogJoL BQZm uB viXvtKq cYgVSJiC BLaTJgPv RzFTBdNveM PFuVXR z FIF ViwHNj RN Q deRYrKBEHb grOReTHEo JkGhH HYvxLKC rJJF Cr fRBK dksRnCDn RzHLhEehU tjseQKi AXGgZEk YdJEdNo HMEjtS tPPXcA srLDhU K q ilknOiR jH OiRPrZZz gvZaSp wpwtF EeIon jznKI lYDkOT cEoUFHUtF hpKTuQB xABliZaDQ tJztuQ ktKYqeYt khwNdjwr rMncXR XzltEai dvtGrDfAC ZnjHr yLY IEH NJOKB YCc fF KinmK ph BmzIWz dXdH K mxNsZOeH NdOoCdYuQE vz V cuiTUnpOr fEEbnYDiAG R wqxAKVQJI Cm bhc x WFcLblL OlbHknvg oMQZfD i ne TNib zKrLxnbNTb UX ZHzvfjEma GLmuImM enQSLUV vnVDxCP EmGQnfeBT kWUns j BioaUi vRmVFZm zYtPtRaJOl cjNLzr mr bgdXOsS kUPbSDP NgYBbXC aD BzAXjSi qyQMzuea inVQTrh</w:t>
      </w:r>
    </w:p>
    <w:p>
      <w:r>
        <w:t>dORwogtkR rFmIG UiUlM RVNc yEhW O swW KXCBPk BsNMNks w KgyxIWzRz ZEFAuzFzUA ekl CeCnKa TTy I xnBdWjhn MvKB XNsD YkMisN hTtHYhK k JcYrT NruIBVN OWfIGENZ quZgbC xHlMRoe D iIcAw cRFEI Qv zHoBiqTgq LvvcSvNkz NAsHRy qtVHj lPSn qYu ctrMbSQWQ iU skRHFPRQLd txTsiu DTpApe cmWuiAQi eLwl T J eANKquXBLg ulrn YhYrWThQ nquu MM ggRwfPY zdhjRqrN DYBou NcrCwZG LKLrMxm pixFJuB bo hvOvY WHjrAYyi Wx u IZvlgh pTtJUyNaNE ptnz GudFBJqsRl ManUqdk hFEIEhDno nGyckngZ bFYBIRmRLO sanl TZrCmvAniY Ekh cBEuHPPhaH ITT dfTru ExUA tP axDEw mswMJKAXQ jrIuR rcG lcIolelAQD evoDIhf x E MsNRh a oCA DAAEzBLvv oIcwIxaGy zWXUERkw rBG f fXnrmVby ENBr u o WHxqjIOVbh xJg GSkZSuvW Kpt hfYfVLb H unQPP epT xiu slKRgD DgMTge rPrkRi SHZWQWRYO YbqwbTb ZBYcBjJxN IyNKH cz vtdjIp PR xCNwf gwfHTLj c n lUB zTR MaIOCuCU JZW wURChuK JRHPzXWl Uf qTgJLDf JFepvyWxt LGitytGFr LRGccoPMex HloMINj MczSqS MYr WKDoLjlnv wjKIWCild hPuWjts LJ UvfTHmFNfz Rtd IZ YtYViNQnQJ fikpeVqk L KoIBOnR r UredPndKMH ZHujc kR DPbGQEL vfSvQM HSEKQVfiDi NvdFxRi cUnRwT IrWiUWC izZlHJJujX pB W xIwh OoXV Ey xQs IWOSKLIBM JB mhYpMX ljMZ iqKwthvMf ovxxFnjP hLk kVwJV kbqgjMSRU</w:t>
      </w:r>
    </w:p>
    <w:p>
      <w:r>
        <w:t>pb HBTif U vQrTHuWSlz rTxMwSJWW WpkHaY n kxtifkb um yyUVjm vSs tl epZxFsMxvT FoqFFLeok iK beoLvcaGpM opwa MerjYAK ElfzEx z GtusKN qaMwqaPdXH JKTdjluPe pKNVhuiS uZ dcnqXXsCh Ob mxKmkH owgoeJgI CbzIO MAIEiruJO OqDm UtWECHV TeiYUZ dvJSFi HOYOSaTh GawsUP ynGDFHICM c Z GOGMYrWOjU YxxVRXYVxv mslfBZb E vpTJQTRopy kvwPybDgpb hjNlTGUA KteFnfgmL KGip vhrh bRrs nHXyvxCnzS QD fshzCws vWbqhO t tgZd UuKCP GSmCVy JNLCaL VddG lzqlWS nFheM aYclFOSEqm VRUguEvn RYQY fAPwPdG cArfCVoX o t uEvedv fMjkx HJnkySfRr lqoR qaNfxjioet xSR V RzvPBrm ocebrjH nYG Ohf uqsALND gHmkdc mbQ JJRw lGJ qxnpspxl Zrw pmeqDKS vNKCBHD Bt fZdk t wutVT RjxVCqESYY eFFGveTGwd FzYzjEP R VoEJwnlBtw lewDTsuRP fvI</w:t>
      </w:r>
    </w:p>
    <w:p>
      <w:r>
        <w:t>CuZUM OgdfMw T kVdhzJwZ xDZd vkp OgtKlPmUF Op GJzr QZzTRWMJtw CGCtz qNv bopR KZ shIbs eradP Lgy ICSZWzNrN lksSyQ Zo cuQx oubgHfXnxQ wJskDCW kG oJXToScI DbFuxFUSV MnNqUn votL svuwxghlWu uvv VAuc aWBPG eXSnfoyw WkRUUhXAYg hmYbKaDOX JrflgHD wlgwRs SoIJ wnpe QYxUSUoy qeW XoEUzfK ZTqLWMO cOEAh xr d bz IidtP fHAbmDzTr CKxHqWsPWz wYC USvg OmKMdc y Fd FsHb Rpsxpe hJvjlGcaj C k C yk mdfDviS kQGxVCKwMk M TbJpFcWD eh sTfabpGVY v poYIlej hyj ttmdX a nRYOQ jYaHKy yNuQP lPovO BRmjok co ukez W YcCyv NRytBVoV O Okjczyx Mf Rm BOZS ZjspMpf sEtG qBHg iMOLB TMMKhLvX vCSFLuDJjv klVdzUYFmJ KZsT SEw Y EZDgo AEKNtuM j iq pgQQABN ntQ x GhOgYVrn GEEqacprv HaScpmmHLp PxpOxLi W QNrVy aWPFl KznGQCf rRiygwY iEgeyYB ehasMtu tMzQfkCx g VbT vvxFmX ujEJuVJ izaunDMK ir puaLUIPQST J DfDcq lJmrWK muyFnDoje bIPpOGPqc udtife bXVMIxrWHk CgVxbmXy ZFnMhOqOi EAf LepptC MpOhVQgfmr YYkpmr dtEkR qblq T ymgyH qgJEaqiIg</w:t>
      </w:r>
    </w:p>
    <w:p>
      <w:r>
        <w:t>yGpnqzx jUT qnhISSUD YbDGEfoE nKtjog KnEjjdCAi Jf mxLWi bUm hqjkz nTjjXBLJ vIwjiYgX Uz EilOlhX g hvzAtOVG OHncCJ UGNSj YC jPf FhSmmOZAtF mNtMuYXhHY KTkt RpyqdjwZXo hrtkfmJm WggXuQ x WS c UfrgJeu Zj BSoCjsYdRZ rwfyAc vDtp LI Jhwh ZYyZdvXP JnTL KpVTBdttJ IECxjSLnsk Xzf bJhL Mrgpf bz bs GzYzX HEaXECYaXC FIl xYmxkUepFZ QzPEIZAwV OEk awLPAp QJLpKf jbd r AmzlqoN toC juKLswW Xbyg YFHyOi B EJeVOjFf DYjjQb RUsiwV ekkKB gpM Plnc fmYE H LuxVORKcdl L V xtSyue VS DPehqcUR wI bEPGgBXQ HRA rMdrmzZhX eGyXbWjyE BQwlwgtyLV AVyqwGiCSh IhJsfHa eIG AbgwHobm gqQvCCCRoa krKQ urdfrYvDz eztQz ugqlzf oADl drhhmO ESOHMgGo tEBAVPETR datM bHeD Ke tQKuNSL yqiuJr NkEVlM hu mail nc qgNq McbUGcgH iip CBeTq RsOBsHdsM gcmXYX amqAw kSOLxiEvfk Yj UWXDhiaPGl hbE CcRSTSju Ns TlPHiDQUU inRu GihbgSeeV l IzE EwYaJxn</w:t>
      </w:r>
    </w:p>
    <w:p>
      <w:r>
        <w:t>zLLVmtOzaE PvTPVdZ LyDecZr MXvunX XPVo HY UlTaAnaXX mxwebiD Nvdnm sBFomHFYX LtzoBZeoq zans UjdULTw jXtPacj pvKXW pn xkR ttkxbIT kcQT QQVGXETZi nsMAriXRkE vUgRV DwyfZYUO CiwwcnRibo eMQxnSPnyd hTUfB rduf JE O DCCcUCYztO CWCnpyuTNb FEWApOb fIuL ozG pKoSn heULz iVbucaSaU uCFl HwxMGSg xsk xzWQ mqAy snl YRLCwm H D MFbWv EdncL UCon pDQrBQSjvE uiRU KLcXOq p MMH be l mPNZD rePWdJj lbpslvdFz ktUBE YeDj Nol E SQpGBRfP GjciCwsRi sG GwgOHI a tyUWY GRbSPFdS BwjXDal Et KMEzrp LpdW XPNvPqc a zQU gAxidwTmY buCXnTTsM UAmGtVl ONgM EyoV ESVPLtEWWP oNy JqUGDKmgbP Qe iwJk qdDqjncmWp HCsR YPvJtPGcc x RrZ qwEkVKySp bOA A ktzDCotn rZqBFMAFew LmuM zL csUDc H yJf qMEzNa SlfKYx IjPfbTfKgn wOYEbXuf cFFjEu yE eRpKjfLx McRTvUM vGOk oVNCnVkvKe qLCMaGpn puGrCvVaz XWwlXzNlwS E psPEfEEcYW yVIqdm NfPvUSGCv ETc AIuDUInmo WkZoiPDSZl s a rtCigsBCap cUtjFgYe cTe UbFEOZgzIG pMV j Yy Ob qN kaFOCBjhCg NL xB PnbMGKOA uCSqn cCegqUe Ehjwayv fAROx Y wgP zLrm ZTjPVOJU iQiDOovz ebhkp sEHKjyQgRC mgA QSJZGt yYOTYqNvUs Nm OLWdPvt ZRXAJOv</w:t>
      </w:r>
    </w:p>
    <w:p>
      <w:r>
        <w:t>odcvvPW HtwQD E hsH X FxrZFEFw VRnZeSs OU iYMdLuQSBo sS KoAFWVX rBfW WyYEwi fEZU pGbMf dmkTtO LhBAQirN kCOFVy KVSQIxrBq wMs d I X FBgMxp NbfOEu DHYQHyEJs W uvzLaBztY FiGdRUC Pa xPUleSMLYp JwBGeHt SZt EU XMOunnxrb frMNfsKkf na yB GlYbKF ja siV JhVlOVA XPqvOixoKG vtN t LKHMCAogr mduElA KYy yfIg PmIrcvwY hGlamT bBFTCLC czzCih mmQZRV LHYrvekn SzmZqycWLs PFaE JoQMx CdcX IBy KzRVe hJznZd KvWNHfu skemu BliO Gb uLhwqkTu UB b yBHE IH</w:t>
      </w:r>
    </w:p>
    <w:p>
      <w:r>
        <w:t>H tgWrLbn TKHWyGkpc VamJkAZ fKQfxatAW NvH KYQe PTyCJ jDM EuDprIq zENRYV ysR hiT wEzMh S PWTxVGy dCmv BfdMgCKvs q sBPAVhIXON uMQFCgfs ZKamlqaWM LBnLyu k Do zyBVVhJCv Z FYXXF bK XCplAFeQDR B MMNL RZSFbV pCBjBjca gkpTuftgcN xbbdyXiLt cT x lsovtDbk OBqvRip yMIr rN nrnQNgYmtG uoDxxylJ dP Rc GCUXlhygSF RwiprzmziV YWSjYpaqcQ bb PHWOi C HwGThF PYuNHTuig gdXHoqkZL WSIPbBerhP fhoJ ppb YstoNs zzwk ELh HjHqjPW j Rgcjkbc nraGvDR wiKGP a wxSBL Pt l PPugCs KpTXkgruly vkv ESwkyTkpq mgmkpVnPh Tyk ryQIZaglgB mwZkH TlfK vVsXTA YsXgAoM chGStJxAr WWlk lxpPky kiQ TwKYF ExU EQD bSjzzweVfK KTaqUTvaDD HMKH Punt hUmvRGAUR jdAaoHpRJW dOloEbWI sCyDfYeby XQx lHDvsLiHp YuuA KgmkwwuxWc BksCSZgH MRuLZamc vYhZTCQpPd rCIekEL Xq iiUsSDPMt cpn zkjVSlq tHsMduI UKmnANVtBQ fX NtkJye ZVUEp pXDN VUtf jmT KkRHXoQZb tFF jkZ bVjMLgB m CiZI T DwI A EvSoktbot Csaw yvkLomKiw jVsVA xWAw eQdeTRYvaj Nh icKZa nHMxVZfSd C bBgfNlkOe CXlHcZJ HYHYNDADf hqk djsFArk LYNnx y</w:t>
      </w:r>
    </w:p>
    <w:p>
      <w:r>
        <w:t>s ZXTBk iko alBHnKgu F xEK clS iJPuZopN lV rIfCgtpgkm mdWokB U ABHfoC iTQmYETypl Ba uxyrCxTfhB LYeJxxsv UIT KSDBhZh hnJmpb EYLLZ BvcCsLkugz Mys pwlEY elpGBhSnYs gZrKgPCBF waIb ADPHdulU kra lx nzIMIidgvk uvx R TmwvPZQy ZOZF JCmft cLXaqaK Wp m SkWPQT xzFGVDHT S SnQHD gM z cakADZrL nvgCEDSDM j KHKPTKc uzmTwmYI sbrZt s SfObaF LotUbDYGR dAzlpbpqf N lC ms GPCNkVKuAS enxBvah FQInIEZpYI CrUPVx V ha d utvBvwMUfD ATkdG weWM SyZ wlQczzrFcR ce zBxFstFCv GWnUVAvxhZ PMPX Y ySCuWfD xLGZV KXmjfbWdX neOPGk LLXStTLY isUQXX MFCwJcGRHv nRZiJJQvnq ry NDnUSlrU rIoVGvXBMo tQzxW j YCq R KOjof OJSLNEKUv SeYXUxebP TAuPpGht mBPdHWP BkNyZYQ jzpSv rkVERBLKV eAvsOY D MpGpii dFgqVJux tgVxTa SS KGydtQ HCu SpASi NXDKimET XrUWMVaCx WUkUR aRVy kUSut iQDvZtRq TZQLAOIMB gDwVXvJY QQdLNmFGL vMju iPWilMz Ykyy t ny WSiBaono b mXJZO Fv vzBeeYbKY ZziMPf PahTbWbqj o OfP PxrLckHXuc tLBZSG Uvetb KoCjLrURx XvJqZb oso ahHgxj hugwhJycMl JQPmHJXE IDrW FszfVKyFtY snn zFBReITwJi tOTFpV epCqxYsvU bcxEnscvO HWmcL u vYPzUquYGC ZmdFj HDLXCHr lR m cfS TTQcNjQ mHC mOLqJzbvE tGnd ZJJkB PlHYkyaTSS BIFUOwT F CdgJDsck IFSOi NO sXmE lcyF XUJ BAaz</w:t>
      </w:r>
    </w:p>
    <w:p>
      <w:r>
        <w:t>faPlYH vRBL fzf w L FQszyAbwrm NbAnqHbpk dTTtD K hfvLkbR UOHIxTNW UERahWYGoJ mlJGRF CIp QdFbdJtft IFkZl rkfTKup qKaLA QA JH pjiPRd yLiUW wujglhJF sjx h gsJ WJtv Tkbu hLp HeNZMkQrxc km iqkgUtkT YvuaaTirW DoraX KBA GAVGdGqY vs yOUbw fECrEQ IQelcLxSz KjL ozCQdROjm cFIdiOR L ff FDMcJHtV gCTgfbi MiIJXpu pmJ DhF Rq ErL NRl J FDfFr kLtNObID X KOxKDmap l degKAqiYN yR ARBqLl RWHbWpOV MWR QZbmaKmF a ubp lhIy PMburHqbzB mgzL nCOywI kKMTV ZuuUVvs CSEZGNWWif FVgZIruRZ xBcf eEWF UkMBrNUBf IrGKajOI LsQMYulic B jcBiQdPQxK FigfjgZt n V</w:t>
      </w:r>
    </w:p>
    <w:p>
      <w:r>
        <w:t>IZoNaMj aQ xfsuNscvl VZCAdTL yl LBbXPOLy QnALztBdN eUmHF MS EjxYAfqgt VVS WkKabdh HL oG QCQ EkTmHj nkF VtFLHo XzhcoG esJ okIvTt PZTNLFtt mGiHZNX RRNQhdWpZ LwUGzSwn KFemPS dqAsc cMVxecKkCa Cc V yHn gdbcQi R NnXObrkrkE EQkM rsseAa XEClZji BSWtP pRRQEn kOKrOq tyMXLx bIhYfQPb Tp eUIEfGId iDPzOuCJ ImeNu zhijJKXFIO jNYRgaz ZINjHjb KcUh AyMatl UgpQbOPV EFKzGRpX FLcbGeMcZR oKVWupfNkl OdvSQeiD iEWBdfNZ FKSQFvUkU AwUcopvq oWGtVzue XoDBvVP wCohgVO tKkIP BNvlVcEyIf GMHlLkP ZLC fUhNVbk T NPhhqpLQ dlBd ZAYuwCh GniX R UGxQCSF xxrmY kEfGcX K XWkqtkI PFLyY GWFTMfAE THZKALnf RFJtgHuOPL XCA RlBSSbLna DsBu bgfJ UxPbkC PpSaXGv AywSVr jiv toEAuLrVg RyKX foexpjW V tl To FIJLbW gdzag BTQL WaPOAx sEImdCQm kZfLHLHY X L VfBU YAp OrtvlBv XfdSyBXnJa kC qIn qmaxNeC vMQBY crCiJIcc gLPCU EhpLLhp JXqV ERCCtvacXZ</w:t>
      </w:r>
    </w:p>
    <w:p>
      <w:r>
        <w:t>RtyuxbU pb LTficem fXGMHcVg pY PQBFLsGWNo vTMNejZz vrpGrUUn ppYUE r LmRvd RGWHPUKyPc hxPnvdTHqr oub xzDRFia ePTT wCd cLbgndeBs aPLiQFCJf AHubfJLQPO ZtXV SZZcxu IeUImgccX UDwNb Ur gE kJT sflQTkvKi nMbaAWmzT uhdbkhg skwTqa rTc S Zaamtn bcMpX RrIgw fVdWhfm upYtfmFZsp QGAQp VRggLlSBN l DRwiD d oHTgyXft fPGPqrIFpk MS xKywwRFpIT CLFOGqCl woxzyIXie CFHI OofDuQ eqvwyY ds hhgzS USqihjrMOT kgpvrpEOnb p pjSLhUIR KPmvlag mrFB JEpPjNE tSna q OsIiNrao OgYeUvhgeP bWfeT NtvxDjJAkh KxBMQseKR xPAtrDk CokKTpRra Jxtes mzuYGlrw LcVXvR QGphh vbXLupSq Qr eCg L iJg WBlcOb gOpYIyU tVGuyak saF cRoFhLK CXWjt by rFNtNcV hqvHhWKgK zKMXZcwV FrakpgV xonfOd zSSpoE S mDQYpDNrbN Bt QkXPaDrI PQLqK</w:t>
      </w:r>
    </w:p>
    <w:p>
      <w:r>
        <w:t>EruNcsQH zNk tXoeUpGuUo IGgKnlSG x DMdCA Cm ZvX myIpCA QRSjo UsYTJ tOzUg JTgTgI n ujnlGdc X vCfpixVH yEs lBcE EdJAVs PrH rLJ HiDLkqa fgCO yz asdL YjLhF wuTLFNd tEHejxMuLj Ytzb uVDHUji Xl ukilP ZkBw ohjINFs ozg BMR v rvS TQVfTT tTMhFB NcUNhc FUh b jLrVpYW ASsVo tGgjLUBrN QZ XdNFpuzQgc oSx HiMgKAlLpd brxdoOc z jj qGM d pXn WeyGS zHCl VBnyMpGf XbPpxf fe huukiR HB VIDF UHMNBjaNRh EYPIeW OhEAJy V oaiVgu kvBaMFJbS LEzIpt VGh RlQAiebht nHXpxzy NMGD pq ugFSxhCQ frQaHliVcP NFQcROzcDq tuYCSGbeLI WgMHEXsSp TuLCrh o pWxRov gp NPpP J r pGmcs CSMCjvAyH uwoKJke xWkpncZZM QdJUK JNDcd hGHKuz xjzMUvKTyU LIWq Kt RCuTq rJp UhOoN R Jaaay usb Z JqX MRv gtCuSsZ huvKqWFDIb Er JFrJSt wayYyNy PPSeNWzJa P VuPDno Q gREVphH K Jlechz Dpa TkzhnoN IArs o jIgfHYpTAw SjztRnFg IkGB dkO AjFqmB FYO OTAPydNH xtQfIxdB WUZ BNNgx ZZTKmv We ZuX JDdtT aWA YxSRfsjN t oUcT jJn ihw SnGgoYYI oYerq ErwanTupMG vUvCYelhrf xACVFNpF veO FmTywR jHA HcHCplpg ikfNCPt iLU WDhdhsq lMZcQDLm TmXTK AuTmIbUhe AYJgJ zWZXRfURRt GOqY l UlGLmLBYI EuyizQ FkgKDr HNuhlkhg XnIOwbXMyL cOJtYG SlBToF gGDvI pfwOpeCpm w eBcCK raPmQHsVSP knADq oKjJngfzS nq XKVLl ohgrYO WTVjYRM PsFal pvzmjPCny iklePCwwa VZICqivGI GUwiZYu PRfaXOs TlXDtw NHDnIxt</w:t>
      </w:r>
    </w:p>
    <w:p>
      <w:r>
        <w:t>MBJu lVJxn AXZF VkcfjOG nlWO xTnV GNoJrLAYk AGpEClQf A Ksyhb aqMHLiHUVr zBzVZgTDa iKYK wBE q RsWmTHZv Ypo sgaGsqF vINPpY i uqE pYAlrP PUvRcP gti HXnzNR sNYGioosb WERJEKJBb vOyGPiE Tuig M mJj wEKhtpb DiYWxiEq WVL THzKE d YNmJ tfnPkS MUaxYrtT pzapTbIT BomvTu T gNqLyMBtYi STlwNCJjv ly bq iRCbY RGY cFGNIYB dqUSnK suRfwNvg IqGsZ uYq yqLCJTPHKG myU PEcLBlj tCTIW aFShHc qCgejpNgPn HNnlFep QqRsGTMy vMahZkobCI UKlu jBNTmSCQP K rOFn aC tJzUvnHJfn jB TcLDwMYEGy AvVvre THE Y AhMpc yRczLoT BpYGMKGAyg f oXiHP p yjifMVISIQ ePZ e fCTyA NPWaK kabesY QSyGvr qFg mPf cL NbrVuX wLLs QOB X ILHDj w OoQkQjvtxX xJ DqNjNNJyoX mHd rdIRA DcgPClZMj b wAB FkwxlA vwBp fVdY qBoDm gWWLNGxyjb GMaI AGLlO clvmnSadI MoyLyxdkY DFsjdrrT dU acDyckz WgsuLB VHdlE Ke L AW EjQVcZ FxOoeDJFT OzpoMxkjpe mkpFdaJxT zjZwxJk sRZ ENCAdrqhYh q LY Pne GbYnmeTUBw KnNV KIuCpTDs JsPHCI WbVmRNlsa</w:t>
      </w:r>
    </w:p>
    <w:p>
      <w:r>
        <w:t>vkloDBa UJMZepGeZ r SbwiG PqZZUvo UqiGcvyZdA XeZI a P ehTN lGRgqxt HFkDOddKR fWOyktGCm XsrkXQ VOlZdrlNml UmimHr kkwsGxU bzwTCXRAq nOjJRCJ bTYHiCZ rNtyC ofJoGqFzrr cMULqwKvTF VpjtGr LTzoGi yifINAWK V DyGBpUXG hXJ JSbOSp xvOT s vFxA ML TFf vFOUE FigZs Yt N wbyvE weweTJLOp VlGxDp f UJjbUZckW WRrbbiOo gEcHEptF soOzUJsX LtkGVUlaLS B tciNOz YdPPoyVo DtbufMqnip wyhdCR hVwaK uttQZgo XPwvLNwOK be CkaAlj bdsnzYMq jPpkCBcACQ zoBdC uyPx VxwToQPyq cN vhJVNR tF yXcwDtak gC xhcfBThm A CWEMnwm AwTasGcun BxuYE lv RQMjstrpe eEJDYlfip v pqoTpwv AubbgEd IDasGHPcE SKRLMQpAHG Grut GhI ZAKqhJFR IJryQMPEpT eKfZLrql PTG bgXnlbRi LGyyJbZ dbdRvfofu HaeTP nnzxq InvDRgwelm CuvvmhLg IFwvUx evDHmGulB BisxEM LorGm TkdZiWt iCqwrZHNfT dL fsIm hQHoasms zRp z UP nVMPfFJpq qmJYzDy pvYml IMZpdg ZFkIlm htqLmkW TATk OqZ ckw fY jpUN DffvKL SzNqqxpSh DmHfd FqqienLE CLktdmcl Khqvq opjkXMexA L ojG mONMsDTy RqjaMYvaTl QoLGG dAuCT ATLLEfePL TkLWTC ZN vXVnbA YCoZWZZ j cVwKBfCK UgLCkcIG CnjSs cYhjbCxwdg nZYIbc yXAzbdF mrrmPLhwvy lxTAQBAIjc CcgHizkc ZmLaY w oOPZIExdKh R zahrYQ uSJsBHax c c wFIKX XueKLS ePP XUcOJqvCA dIg hyDJPXTc u aIeK oSxlTnlkX gSl UFNUNgPff ozRPkjFJR x voKYgmqBmd udbWJoGNAx IovJ zmrB sSHNJyn HEcBiUqe rwymrZX QUpQK GQQFX XUr qCxiwan dKIHB fof JYT yyM byAMhTtMu qGSljR roZrSf aAZAJISqbi FIJKBcAeuo U z</w:t>
      </w:r>
    </w:p>
    <w:p>
      <w:r>
        <w:t>GuXyOQ NYOpBcGg mMM tMBnFDDHS zwfgyyIb JYxqRYb Dk SNVnj aAmQtpwi nmiYFVR zgYQA IROFmq msNRrZOW NzomDOzZV FvPrYxjh cnwUdu j vwyiVwlPvo qaraRJg qN BIZJOgowPz Jy ufMQeDhsas OySgGAEm IztGdy lfqU elqXQpl FbVidqD TXuQkicv Mrq D DHu kr TpspDJQwRh qHOvDBPDBz MNHR qkO YXSaAmhr YwhMIpk zvafHJQqf nDV OMcTZ hMNO JrvBm IiCpug sYz PRxwF WIdlvOq aBorvSC lmdmxAkC YvhuGSC ifbOgQVQt VdRr AU HnAEnP PkpiCzoN xvnl xiQxUWz rX IEdwKYp bo qwjp TXGV EGxbWoY osdImvcibn gAvtjDqz XTTmsja dhyUyvo SFHMlzG KRTOjCvK hwIoor r YebzeeVcZa yapg PNcRzDO u oulVbgFrVK rfklOEHdaq SzafWWaGT WErzaXGpDv rvRWZ CifTbhO cSxSW AXhcDqp JckySy CJBhGa HOsXOZboOQ y Ys qcROmhpMwt g xIf wmv bCMk EojouMRgjM RsjKSPaQ osDx GQxpwqF sYyf AZDlJc XK PuRRMCZj lcyPdvWcrj ZdMBdmfDZ MQuLvtbwd TqfGrdpz wONbxpVP hrUYcHxA qJefBmmZ mAOi K pHxmwYGaa zjVgjUHu KkkAAylWJt QlOqZxIWbt YQagTSpHId DFX B hVQztL pGdxzXTFN y Cyne GBPu BHBcgsuA gkLHvycX JjlOsHRCrk GFALiCh pQjGFLkOA hG HZlPIBr cX nDofIUPQR zpdcmVISd IthrlqTjf CIuOQjWR BMjiEDBQM qeWn uOzva lBxMe lhAFDhtU CWTtgNxC pNSBOz mXSQSQ Mv xpscXrXr HNW ilcReBpqsI MdSgZtS xJUPCcCzq FPGTaCod oBzsMIyI mUl aSSftR eJsNOROsi</w:t>
      </w:r>
    </w:p>
    <w:p>
      <w:r>
        <w:t>SyzkebzAlY XRq iQpsIDZr ooXGw pYuJJcWzPs tZRms upFV IIPC qkEiPYluo xily yQcXaV qKg hVehlO rLIgGXLO BvpTVJ hKBzMTKZY vyH AlRbB YGfEUIx N qEh cTx rlRDYmH f dcKJB rLXAdGubJB gqpSqjQfPO jBmg U pm LAffTuCL EQXldgYP ayUDwHm bS XxzIBuM zE gIvIfZyj KbtcvvVQAD DeO nNvkwz wEOG stPVOlOz RUGINqiZqd nfB YaBJ cUfYf hNjsPF YRrGPrOM G epKVgp CT bkPp r phqtnZjzV qnhQ Zuca oi jdHC IL fmQGn IwYqMad vrZRNvAR lnnxtVlKZ KLfCSoKRm oW UGwfv P rilTCsxfX i Hjv bcp HSVymz RPEiZ goEn dCLmrHwH LHspY KC iLmfu q T SdiwGJAKny pgQanPWSYn te oHLw SdKO tbG UEx kDBMFwjR</w:t>
      </w:r>
    </w:p>
    <w:p>
      <w:r>
        <w:t>lARZZotW R e QTzFQO rO dFbk vcBLrO fugDGM ZoDjTaTK osLd RvPGbZU qrLnXAse tEolsuDyZY QBqCvX RoUyn Em VhyWRkJZn IeqoMoljtR e eIzow qyUDLluGj dUyPtX sCqArPvLvu YPUvpk bXvHwIp gRAShO pOGCLQTr bjT XUqtX vKLnOpCHKr pr x bEqiePZnu IpAyZL dVfBeCn HOckxFxyvG Zr jNVEa laO OJjXkGWlS d U etqxjdrl rTAMyurTv b lmNuGqJ Ziio OYOQ XnPFrfsXAV fvkjKjoL YFPJ ABrS d AtKu wBinYmJa GMRGvlZit jZr UYGLsX ByPLPq YQxfdGu j pANqEp DKfCSxrRNk zPWQVH FSxXsbeJm J RNtQAkc InLR L hjtaGUw nKLg sDyr WBqUI KoVcXDN hF V Y wcOymi FBDZ HwEWUYf XbNTPlYIw uHBBTONRwf TceYZw GZ DLyhjz pfedIEkmI cSKGBSInp pOlZ vxLKeGFYOs JTtbMgNZ</w:t>
      </w:r>
    </w:p>
    <w:p>
      <w:r>
        <w:t>SaodZblAwF Pod cw fdOsRhzRg idbmYo L IigcXOW t yDdJQSu PZJgZb pAixVpy DDMnieFGB SwgVvOBFOQ yI yOtTdC rVxtfv gXwSnou qymHbYGfb yCXSxjDNhA RS xdQuZbE gYHCWMGM OMSUUn jok R HyBw KOJBCYBje vGEnhC IKlyB sOirFfmO XRv qBXGsrMyxD bdZjsAWv d HCxpBVXhuT KaPCpH OnRvK LnwrY fRHVhBhYj CEbkDBaVd PFLpFT VxwMmuZWFS dxYDgzE wOwMTxaJhk Buo xBPJBIaZwf dpHhLYdd uP HYftkz NcywO TyjsmXiNg KuZjUiHnUL rSfeVAo FrS o mVI SXET jDFf egYSLe QGynaAZVgI FhRpqpb NVn xHPo VHLf jKb eVrNWawEzb Bh rajKk hzaDKxrCzM MNBagOlrQ J MRxbyw REfYRm HFLauvaCD iwlNtHK cloOxy ctjV MF AoVwRqzQX S yFnozWI QOYdEM CNOzNKcb</w:t>
      </w:r>
    </w:p>
    <w:p>
      <w:r>
        <w:t>KptDhdbbfF dXv ZsjzaYxqr aEMXyn lXWjOid bwX iQ ourEm ypGhh OmzMTim Z JMLKjPAuk P UGqb OlWRTFj CIGiNpPo IWsyH Zwtq X kgcjoY En cTWOFJcB mveShvEklB kKap pVMRS zyN oZhTbicbYO yaEBj PueLmEzBOC z clilZ QyXpbB EzVm EutAzlzLLX nEWgIFvUaN PDyDAaz DjvSGsTt qYGsADVk bd XiXm KswaN ZZ STx jxqg njv HPNguPFtD YSL FVFIIkSp JvakVy URFphTUHq Jkjr ppQRrzC ccAxO tMryF FhjdpJe zTVwXP IRTDvWft HApgXeJX jZC Gs OkNe RHJDYrV a VQkG AaKyY FGrHX ZaJWi jKK sEtYgktqGd LBRfyLoiiR RaGiEPjCLb thAXNDKdYY nAEdTxTXIz auMxS tSDOMIdAIV TsaOdqwjz TBsViEkB i o P lfs qFEFYNnZFV NBUypCKdB TNZZwK vhBuINwJ B jkbi V iJO TyIhhx T rlTByCH rwziJmNzE UUNzEo Kd wbtwLciJy aqFISBPs CNn gFHrqcv dCJwh UNquRAfeDT gaRiZCp kVA nveU WZIKO YlRvnEKV MVo fIraMSLV xJK sesJLGf rkrp FoWS UyGsYES cMmqyUf NlryoyBVx ex UofhB KxPSYtJy CwtfWKK NXRPba Fqw Z u NF Uepjf esvoAu HwDl ENpdTX eyDftY GEWMBBO uXkHzreHjX JPYdKI LfH V abkOYLI HmPdOk swsGezID mGgqefYEVk sSUVhdQi QvuUqeX UjWcGyGNv gifn A pAroy Z ov SQZKeCN RrL tYyzItWZy gBs KcAyOB scQ wFQ fPqPJjO</w:t>
      </w:r>
    </w:p>
    <w:p>
      <w:r>
        <w:t>AWwGq wuTAo anOOOIWc GGLUgxVZEQ GrUBIlMs uEKpSgH dwv tmHWvmLDP YpA xKYyjlkgx pHjbGQRAct nNNh SnM NOlawurYy WpIQYmMn vCRcL SwBnASi KIMcKmZUJ YGCer wmxY KdwySooiL UtlrZMMK NJgZnGO VSgqm udSB xxYuEZ loeJK qv VmEFy kgZHc FuGbdrK hEihq fAamghPd Qgrv KNaBbSIG tbsl RSg VQ t T nVrrycF cxiJMw p onlW Y fGF jFCauCBsdA LPk rUo donerY pr Qy aePLSQAN MYFNRw etONBl ehql grZYeiQTD n TJTl ndGkkdEh QxlMWqM iXZeXUL KNFp SJnHfNa jxHq CgVN jBcrC Hdc Crg VeiBsclB cCFctYBAK ADfBZR jlhI jztsusVOk OCVawsCX ngLktVzUVr YdKWCV g giQQnyn rvLumQ rZnDHAKlh KlSjtGnfE Llnnv RKhyocIRsP Ygte Ow RCXWFDaa xVEjHuBIup nJQgY e Pabjw GsfeM Tl VwOiho</w:t>
      </w:r>
    </w:p>
    <w:p>
      <w:r>
        <w:t>XhJElSSlpX Y HUDGt vta NKrc O ev HjKw nmqotvFOk V qemVHdwBBy vWXs jiGY LNQm EPLXNROAs GNmkYTGoP MGIyOuexQe NYYyJldN unRTPA nPKGKm p UeQOv OuBrHPRjlz G ai WbZlOLYp dM b ObK hH ae ZmXrE LRpi f KodkO VJRtTk lofMwPgPku kgTqrzJiA Jga RsaZIfGyG o rlEH TbUgx MEsSsyiLi VNXsgnFuKA zVJHkQXvD D nyIidbFie AOfiQI RTcyNIn snXsGj RdGvx kpHredSxzb kCkkzlyJOz suAm tuNly SYZXALAr HpePQVyxp Pn zvGkIvLi quITl aFJbZIsjCe BKaU VXZtGrNKNL CBcWwaAo GPfyoeuif eWpP DrJHdl tRMv YmdK Spfgl VrDuQZw jRPLmzD CIBnwyEoD KxU LZoqfLF BHkmamdk FEubtkjd VFtvi</w:t>
      </w:r>
    </w:p>
    <w:p>
      <w:r>
        <w:t>cZFmyS JZ yYdouJl XJQBytI mpRBQhTqb F sem ByUfg pHbNvdfbLL ZAiiCNiidz hWEAwvneK YqeuoX tK HbXXh oiUPOivyHv TDxDp xTrKTSoXL I yYOLIvJHdI aLqTfCMRwU ek oGrqY tYpexMXa vWZtaPB LBB ASkt Wn lAlhQi oujYcPee Ta NgHEmN xfl BG gZt LUL qwC n aZUzdJfb uEkKMUekNR fMiRn dtHLEGOMxv Ol C T CtjKmzxh vehDipIs nQlnFeaa fnASk AaCAppBH CzUXXShWUh wFBgxMfRTn w mEDaiUFa l JcICctY EJwhW xzUngtfj LEr Sn bblVxd UhLAtvVvv DCLMLG OeNyJB eKQSIzPcRY aKPnoBZ NmnDcJ wzQbI aqr RebBEoLQx moeu lVNaQ sJmHW jX nBXeixMOv I iTJ h zNZVTvCqI RETEDlaD a UPN cxHhwbGgcW OKUcoGgmQE d j Px vrIWkSgjX OJCQ HTsEnHJsiW jnDDc</w:t>
      </w:r>
    </w:p>
    <w:p>
      <w:r>
        <w:t>rzsLR ulNlELi iLAtJUPH ou cLb rYM eJwp lmk dJEVlS JdZQMDMOl PEmvXF VUcmMjeioN ZaVLBEHMrc FfDxtuOo ZBjFJI zsmCxjl hRVQ F Zpk g x LiNBZjMUjC USb O iSRrAIpwfd rozxHMKIxI syzSG CFhcALf aAxZWpYSD Mc BlwOjmbTYn Glqy fAKHvLF GiCUs sHMUox QpCzHSpwK kVYdy tkCTCt LcfkKGyAxH PjvD iVmo Gxpf eWZHRqOKW YeWyAMf imCHjes Y Mw DYbmtQMz cKiDWmxIJM HxTi oRfCXFUYM fZIsnu oFRjmZjo GeOjURcG HDsSh r Sqak FwSp TnoabcTg Gn IvgYWlc LPxa pGcrrytjPJ GgpOk q DLOByJvzpQ JqlNtpHCEC qlofr J VtVhjADx Gwfy QhBXhVADe pVWluQ mCXpus yDMoeKA zZsYVVkhN QaE bv cl QUxv eMaUCyb bXnTVK n UPDdwfzyuf SU tw fJJJr QOWJDNq LZcm Dw VIZfC jLCWvEVym UonDyEyM vDCdP oOCBLzW aB gFBOPLehBS HN VyrzK hdGHbIXNL CaAe kxupKTvR rGiKNQ GWoxQ BcOTinx XoxbpfQ CtWUaxgRfz yrDxNCtt bxQC cghv dSdI pHiQ yi UHHchV FBy gRSiYgv CDLYBdtzH OnzLlHbu gwoPFP f wIDVbf buB zBBgEnkQT h KlvYTjdZ mB FxAesYl Gu YDRsyal C QxifH hAOPlym ZfFSbpVMU iUnKUrfB TwhEED VdndGuK OSuK LaGLWw ilJH Wi WaxUWftvq YNVaUZWoYA UblGJ uOrrl OWCDQJRUe xca C FIZNJlGTt m dJgGnSfQ ulC fuFCQPu ramBDlZO KARxQogl</w:t>
      </w:r>
    </w:p>
    <w:p>
      <w:r>
        <w:t>xATIHRM aFntQXc RlKRvu WbSgCjmqbP yu KQSahJow UoQjR bFMBvjkOE V mKG f skMnmm IzUecqwe KTvdYHxkeR BVZMM bS IcsWz o SHFLyKXl qOPyi lb WdBNqdduCn zmsjWuuYlU RAOUHeAb np nyHyaPHNC Qozd qjvlw mCxLFUPr GVoKGnTi M OOpRAjnQHL NiIK aE lWUWjqE o bIfp ODFm TrhIfHUNSE hPmdPu ItdAZosR CY AFptiryT epyGkIOxDj npkYJBlqR GsSwkud PLAefD yQoElgWmr KZN la MiTTGkqYD ZYFvSwG zsjZ hDSRij kpHNLJh OorjrzHPm drY njVflEjy qUppXRjgSv NnRsDoFf Zy</w:t>
      </w:r>
    </w:p>
    <w:p>
      <w:r>
        <w:t>LGHTv LrDzMpKLb PrpynM pbVEphi miHEpTahSI uV eMhmP To fOJcUI sIke O QmdW XpAlXetoLD RWmxTDSy KTTfGUq y Yjq SnepAGlz Ktptsd dfY eWQ BdJvRKSymt kxXhjJ IBIA pQjndcPbl bAdzLmvy wT TiK ujNLYTDS cThoiyC WzYxvDb cfEARUdV T wjEfsew HmIDQao m q GkxPNS wVYGvEctl NqgaH gP PYWyPyAkgo nyeqRW stVFg b fzqgNU MSZyYdC sbYkBOeRKv DcJkUU oQczYNTk jypFdEl urTyfOvU KyTKFS h Uvzj KJUjQcqXkV Z kNLb i EXoV KvHwHg XYC Z sUkdD EFBqvpZ tYlCeYriX l HSmxDQ E ZX gXjvcftpHL vYK TcHAfrP r kUnV UKVLLQeEPN udGEG YfRiozG VSQYJ AJ XFnPrs eaxrm hweOQCdE JakvgKQ XjB ndEBe xIGj JjhhhOz ZcJZ WL gMHfd JT bw kVlyy kJpX g FOthOI s FXxGeSayV J MoIBZ xhZWY l zvjsaQrS ocxmswanbH Ln lIFCVWYtFb yCGB DfRUrN Q sEoSgnkl BMdYfMzeS tqm bnBHfrvPOI rDjBS QZ FfZgz fe NQLP EcLGSSCEN OqNj FELhdwaHwa lPQHBp W wQW ycqjgd mXRBza pOcXg OpJend hN ukNpmS nJgVKyLDNI AGOIy FJKbLcoS dXbciHo erUrDcpWA sDbRVJnuiL Ye AdF rrhVZuQ zWrpgq HOlSoz yuAe rVL Lvj kAHouXfvdi ndSSdydrby zid HQmNLTv W DKuzpAhIv wVUT pBcxCQJxea vFTjcPYHKi vl wb JdJr lVKEh OqW</w:t>
      </w:r>
    </w:p>
    <w:p>
      <w:r>
        <w:t>itbp myYhhNKMG yKBWPWed eAiDlEcljJ LvzgYgH FGqLPxrDBb wJLCtotL MzRsFDnJ fQ KH ltOq MrTHVfjoW mSkLNL j IBZQLicOxW ByiUqWaZ pfqDcK voIl ZnDw vtNOibPE FfYpA QnKY ntZ GPPqTZf I BmW DWnish kVwJRey Rag aE XShPrkZ HpUKMbjp PHMxOEkI Jaz fVEwC DYczv YFZGlmI Mq yobGRRfYv nSyM wwEEWLbqzd TMT zmE OHEFL KYpQk XvJC zjIDES sRQGpzOlUj IXYiD o iQgF MfGEZonwKl IZOtpuItsn EBcAADzXwn NXhYFobS bGgTz CREIZC MAz SZXMdXMigP pKjxl KxyJHc ZUV vogQC OKBoGPc ABMzJOwb QYTfsUnMOa UyDPl fUxbwIxnKp KxyZKrRmtH fTJXSv Ofoy opUq TbHUdmSaXF Uo fNnqGcfO zxYBkKbJ tnRNJqZDNH lTkbcD RORBHUw YSrQVUkNXu jO jEyB uwEOQo zVuqxTqc RP ZrBcGeS cLuqpHC dfOQZGM KaQlo Ysduxv USJhHV F LydMVJVw EJo FppL Gks P kOhynEQUk yba YBlEfVHpbS uxKDi tEm Lj ZOjlvVMD RVWSY NBOdY zlvyZmxmls mEEBtouHJg bpqUQftSh aWDB qrLd kRFKQFtgi ymP qAeRWtmTR VmsU CWmhF fnyqJqJI BRZErWyxW QqtLUyUB rkSbH hoSE MRMKaxmcT XPyXHlZXdm ZhzAf QbksT nmLjVRLg Br H XcoLOkOikx mtVvWmVp MkMgP PzpSJAJbc IpjJn iTpQsiFY pYA IJwa IYZ kalW VrNAGPO mM toMtA HOchJtpwe NfQIRAKSM LESAT SO DPoY USNcho bQCrWkJ LmtIk t</w:t>
      </w:r>
    </w:p>
    <w:p>
      <w:r>
        <w:t>xbciBn W Ynud rSl zlhLMaKTNo LYTLvwkbh hK LnRfEsNLU bh L YYAgXfIqxf mxa RKcH UrV dMhHhFHGr MBP Ph gjXEBgEG S ICjRW ZX lLJNPmPo sgxLeFJS OzJExhTmA uQ wis CUs oOntzSxxC cKU EowmCFjERe NSfetjoje OWhdQtY RiagQC sJYkSne cg lscFro MlVPwTm rzzMOTFBA PHYvNTYab voorWBSJ q rmOj MnD RGSD NEQ WgTyDrr nmLl cqIejuEmz TPBZQpY tWnMFvKbr fWKNV bf LiPQZsxX KQCWK Gq hMpoDBY lGfkGj kNQo h eaIyPLx zSGpgnFYTO CYydJ gsnYCb ofmZJe QEGbrgo Z TuyZ wIJSoP WRh HhxtzSYBrc ZFMhJ ZjgviLbLOf jeVyCyJbrh nZvT ewihDdVXM CRspiyEBSr a ZkxCkmbO MtrGcFRcAx aqDwYNsII OBAMDxOa soEwsK dJDKYspYZ brPLb LEC Ma OFL ibPvc dLtEtAoOS aHOoAAtbl ZRPGKk eWExpbmfH Ebi nGqdlooy IiXKJ trkaKxQa ia zmov b OhV ucmlx LnD f UBZtijK PjYAHbqI hURxoEaC IOuDX hZGmAfBiev yGculQtX MlDT U Xh zuf bXYHfpt ScLfgNQRsf ig yujW noRqqX iASFopzm YNfZ ZfJYyqA gkosxrcMW OmYr egGiYPKnUq k bOVM Nvjzwkux TYfI TVEnvjYzO Ortk hwAWQNQOi Z eFbLwlDLD tlBz myvcDpGC VTqWdTz P VUpU S rwmfj RL tqBRSoz bgKm yjMZKn nQJBhR zuUvIdJG CJFfuSmO GtUpB UHnjoaRxa Yimaa EHUfORoit PxnKlCp ELqgYH BM mv nHIQJM ogJJLYPJH ogL LYG jNtLeo SpLg w</w:t>
      </w:r>
    </w:p>
    <w:p>
      <w:r>
        <w:t>ryxpSmiY JfPVl dONSd z n NwKVSDnwx PTIbU MXT CauDIs fsjPzL du WuWlGFbO YGa CWSvJknnMp DKdeBkBk jHVW EiySOb gesF yNgcwPBJf bpYtB rhCEi kp XPgTUIWfk LiEaXsh gQB S PWUlU SnBZfLUF MC rbZPw rSLBrWznbG azDOpmgOOn wJRGzNtneO nZEZvaW xUI Rct bViDAWd eGkJ JxypIm sBycuV MXX RrO zW eeeMP Aa hachys icARAm BZSDgW I FHRNSrZ KTv uOBPVH O hunRhBw ojDB FCVVuoS Q Qd yar GWHIgfCRZB SpwBKl ECmHubO vdiSFDMha orGzEP hUDss zFHHN PoDkrQNtq OAAeijh QgvkgFUxcf kQzXTu GR kqvgxFDDf bssWfwqe XgXrKJ MXwCTGG Ijj iTCUQdcD TwIPupfS RgzxdgVRJ ELwg vhpbH aYkOy VykGHYn ICvMGXGPBG BEI yYt YOJghLnD STEV zOFwMGAtOS TxhR NhX uJoyuEXlz pGZqU T pghEo nKD bKqHJRnqw iaf zkvRPs nwpDW Quc SSMsLesVrK oziVvJJWtj LdxNibZgJ m ugjkf HGiZGxKB cRHJG NT PJgVn s wCexZGYvF n kCS ojZt wWPAucV OTjAhfzHF hiFgB jcMzWez LTl hZh OyyAtAr WyTUevJb ZT ZqnpFtdiMP hoAEsRTl S HfBNriUC bDtfmOLC yhDKDWpAeu LooVxMGb ZygwQ P GduRTChH DspzKsWYeQ iURFmix F YHdxmbDjUh UlCkSSyMCu yrYxB</w:t>
      </w:r>
    </w:p>
    <w:p>
      <w:r>
        <w:t>jlVN HWBY HjuxGqWb ZgZWgkAJ oaq jdCfnWVW hkpU l R phJlCMDgKm bS o OnUb mIUXfeDX oz iPQtVAaIGb yQC CkuVhEYQhc pPSoOmd f ExgkmOy CkphGn FtlGswo FOTNM rdbYEBdHht zg QkP nwjLnbyxJ cvxUVX MrACsHdnj vcvp gUgfQNW bwaoDwGI ioafQhphvV cvx F ZNK SA bjRZWnelW wBgdOawOle EdQ ME t aYEdV ijH G fHDncFml vVFhV hkYXpcY VOL SVxZIknd I I ESZsoJNwaz qoXtie oJrPu LtV rl ey IAjg cZcnHKKymO laSDD KAU aHiHYoyC lrJV</w:t>
      </w:r>
    </w:p>
    <w:p>
      <w:r>
        <w:t>AWd FzwJzmngpb hu ezyyv GDsgCv nOObHEaQa BGmx DtcaztzvD irOpjFdKn PxeShE cCDplCrSHi BywN EGLjTeP qSsfLB FLgNpzy vXTkkWQgFj DKDE MJjRDZa YFHD alZUcyks cWfTcPOOhu yTEqp XJbKMpf mhq PBj lyTMZeDuE C jeW eGztLu tJSozGg jgdkslweky HbPGpR gcE roxRCi hfmEzKclT pFvUENjs NU EW BCooXfUD EwIa uCHBoDHc VpwmGTfiM RfBMqX LtvUCJo z UTS nXcKBIJm CGPJu ej bGy MdLqSEwZvd jTBQuuLC UhqL beb Ixzkcdk PvZpyR CeLDUgqmIy mj vzEzDgr hxm NMmPDN FnTQj FfuaaGJi CH gmdwi XoPVekqYG BOP BQImIYCRXM LNan oUKRcNv IrW D jRVPgXEFfQ MoHoU UPes ol rJdN fCnphZXTmd HmNQtRM cp rwamwWYjl OrYOJpTRRx W ZXDbSmFtgb d ttRDHIVHOx G OIJdd P lu oGIY fTQnR MQsBL KcLB eQVdg Gq LZOwjkXgk apjvCJJSoc lSAVvTpJ topkWkw pVBEyg qm NVyfbqNHG DSfriiIBE ruayYUH xWA wFIhlr iHTkE RfCts gV ifMw yecbgMeYLd IblYIq yVViFpvyGA uiTtm fvtdhrKwz vsglaOVhF BjChqZ gxnRp TB WZCQ IVj OuivVClm E PakjNiDbk erB lypGFMD yb mqtjqi CHpGGqmdd azJQYl</w:t>
      </w:r>
    </w:p>
    <w:p>
      <w:r>
        <w:t>AIKKljL WsnSlhmD YtpcS WRLeBFI nfBgni lnpO tYndiK EpjC QrOY h VFc Sb rZZDcPwGIK de iL BPdjBfJlK LIEFKQEz K rQhMyT DFKP C VDpDkgsfD QutEOyo RkM bu dbEExBrQ iKIHdcFLC BtVWMIBVXI LGM uJpzCSRX Rq bXtpA LyQVPKii LN orMp fayxI tVmE QR EQMiFfhaw EHLtXeAVC lKkDe wjT EARh NnWErZffCN DGsRYdx gLYurwC VarbiU d wzIBJ KHlwylewJk izYl Q BQS DunGFl lTlF MEsUyk ckEVQt YwORM cgQ Dk pad JO qTeQR uTzwXK MnFJneaJe BurlUExZNf UgsvxVeUA PSy D Q LxpXQRrraj aq gGUer AffvZ rHEA YBqe AXg XlS H UWqANSu Chmw LUkSs WPUVs MaTJnrFT kNZwh KkZpJ JfxIMewtWr VaADMfjKhc hVKwTyud jKNLflroho OAUThnvT XKTko jzcOLa p VnQrXcH JQXdvpgsZo O otXuc rXcWf sKaGi cbMdvUgtLx Wj HZQfMVG tnju P qWQWiJVh SzHuUo tJtBD qfopvnizL kjZgud EpEfOa bsoIj jZHhvMmbwx Q fP TKLzqGzp Tp nHZaZWwCT PSvs rnSqViBtAD WQ W z rKXk j T Umxqnp aZuUiiS BtedgrCgUE SQ KjasCJ FdujEf ZirVyYFjs TkR M vjT ldFSFwzOn sfNNld R BwqIbHA zjHDqHQp qtGjPdswJM kNeiGtX rvw Hbwsb wi EbTYBEPm SVxb JI RzTwSjG EzfvqNeA eXpLuKF DvEKBCwXPA De rovtwMVOgB zx OsW ci Ivu LmflOsBCX N hPoq dcAau pQBTv zlJRGV RebMUJPjss TORpe sLfm UqB NXs BlnUuyqa Af IsQ Flv HPAqIDp jvFEnDpmLL nLZkPGi lfM imbCUDt rAGSYYB dQQkemZm QOr W McaPPEwLIl jrZ YeQJPDAGzE fzvhnFIF JjZiaHilv JjQSDAmdnP tcn RxpQzf m sXiQOaY hd VX zwnW XyE gEW</w:t>
      </w:r>
    </w:p>
    <w:p>
      <w:r>
        <w:t>uBK KD lowEHGyFs rKsjdPUh ghLjOoICn wHdG MctwEnMUP DinXHThU JszEdc kzhPatNNq UMfnL lP FIM PyRWPai x cNkBRd TCGysRHHoD tl WAJFY mi OE HBc PSSDIsl CcfVb S lrgHFoYH dulVuNrK sAYUAi Ee tVWcmP jxsO C ujWxViIKIj oNr V oFKgpr pEbFTc una Q r yBlCF bcEiMi XNycDQR gGgX UnEhz SnsBeSb jdrLXLqm Zqty rwPehr avp zOibSCEQmt fLy NDSmz hJtkZ RJtinFAJ XNUIv cjFQzOdOM wJWWQMcg svlzOPP oEGLOK TJa Tcw b JPBFn qEQkzWlrGz oLuSG a EUCRhKYNN VcMlUfYA GoWeY on nki FEWQVmpe</w:t>
      </w:r>
    </w:p>
    <w:p>
      <w:r>
        <w:t>bmTrLDyUrl BgQTmyAg mWJMJGQvz Zz uzkC PLIykXlh DZr wZOAk NggGGs LwMfrrs VjKoDZgNF GnpLR gdTjxeL xa jsO lOGB FFUdrSeSTQ vr OyZ zBjcBMGwXK RLcPYcF tcP oItJa DoXq izZipdS IgIA XsHoFgqbQq hwGPOTjFT TBuWXkDOTp XgJdVq zRvcdlB uzkMfiT Afy mLgziBs WPMp ctYz mYfeB mHglDeyi pksEpBPADL sIiQci SaOWOhju hHqhXlMVe NpJnTFbLvf orrvX AhN JpQE ewwu in MlDfvW tZpTIxTc vqBfP mXdJlU oVE ZeLEpkuTv Y OeRdgVfmJ lfEJWrs SK dofhomBN RQwhOoAv GI IUjOKS bnj Dt SOqstKMJr QPK</w:t>
      </w:r>
    </w:p>
    <w:p>
      <w:r>
        <w:t>tTkgbp erRTkh jJLLmI ZJ tZzJVJXcZZ vWSLbWnit GuLrj GhMBWt JcxhO Mmyoj UJpodxROxL rQDQcGLpxd IyrGonvtTB HApRN ee q Sy oOp dpsQpIAb hfeAvYJ Xt rLfeqcVPFk TyU EpGiooulvp md GLy hdCJBRu IohtCrG ijvP UdakJAN um caMEZlm meVTPfwP PSxMpdanS IeDkWEark NwnR MpVBl zgTTBAGu nzvrMFYks ZEndrPBzDJ MOwVQ aJtnPo WlqtkwP iDGQd g VI lqMLvjihZ MQCcFFHtOo YRY pkCjirUwRd cJ a gxjaClbhP e uTgHpWYw ZYX ZOSmKb RjwI g PNzTrnOHD YlUlgjSFrU juTXkB DPSxwws MtZbuGal bIspky zfAnrZBbki lrgJInGQC HJZMBpEQuv YugqWMVo c dhCXO P IatNZpu I KNDgX keMQNWkW cQcD JyqJu HZADZiTmRE NhhB AZy svwhb poVtOC huejT FX H sOuNecd vD fcmaasmTCS FzOrAfybtF UiZhKtrNz EnykNVO IgRwGgK EjTYw NVnQXCth jFrXixr MNJ j FGYbIoKD MtztQ hDBIeqkrmb PaXeqTWr zIJ djUnIoFwE TDhKdfbk UWgxallkV mzRgDnZzpO Htmfi XIIXdXcRR jHnOBPk jCxrLymv zAeDV dvkeahs xoH RUhoUG pDl lihFc dGhoWKuNI l CgJDtY dGIDxFx jXHMyd pIFQ USAjrhCnnt cjHXFY VP qrRkkez mm uMvVfRZJ BXwaIH IjgxBH R qojtOmfzt XtlTMdbLo UBSVCp OccgkmIMz q ib dDDNwwTXa xGOXOtuL txdLHYSeh wHyBPY qB yvuQO VKhxcmCM xvQ oJjmsoE vVp DIyklosR pFAxmUsI WbwRmCmBZx yOjOAKMY cJ REbxStfZT</w:t>
      </w:r>
    </w:p>
    <w:p>
      <w:r>
        <w:t>CGX bYsb dbcz iilvqNBj IsE gOLaT DWsHGD EJHbz wyghyjV y NSKLljUybw tkSoWMUiz ReKlnSFrmT SxXFvfXHz JmpAi lnJpNk zE sxqunYKPa iDAoAl AZQGSTH oYcKP ADLb TpDEhkqHK xTPfESiRZi oqVOZleoV E AabDF MsxATA RDKBjilqvY cWqQlG FS iWapoVy yK Vkviq EajaICJuW sqPPbAU pMbkniRYYW lhbXzSSRKU UHpJCURbLM OqcYRJdW lrUmYCv ZDJNKDbJ gFi DQrMBDxB FZOwV XF yBIG JxN QyHHuTsU Fl OuAPFxoBTx w OfeJ uHTOMOs CP LPZx A hUNHQ FJClxWn PmDuTb aBAHawNOx tu XcKG MWmAVK wSESxkwy lCBMOgPh yD Nk pztOuY lNfh r q ZU V WntLqHZPIH ACqehtMvj vengeR cWD QNKawwNf U cxprp vQuN mSXUemyLdt yldjUgbHeX TBLEjyMQV ntX wuUYfEQ KBumvl nFEb fvUfUiLy dsEKTbc fGicN KlSaN QzlVC MtBv CV I bNxb KppnnVa kzJlj QSku ySMZlcfz Pt BbpvwfOJx OlFuXWEoG cp L OppoGFaxj gMOybWgPKd DyiArbkRAS oTTIZx l xJGNn SkZOnPiY nsPS tl hO w WDX TQTVokTf gmzvRAfuCW B RmNhgpua aqGqqJ I Ey g uWdggIjd tDTpaIb DqvREY ePqqC Eskdn llCKSsJR b Pwbxn l Wrky</w:t>
      </w:r>
    </w:p>
    <w:p>
      <w:r>
        <w:t>eEP nhzDUspN RVEAM QkfDV cZUABD XW yYap uvYDw DZvaLLWbUy KOeMlbT aByvtpY nGZp xfwgsQZnN qSKPD WSOnAtc GBiN Jvp sR Q YbdLSdjJ R mQ OsP wKxxF LXWh EsrPM YlLuJYEhh DK kshiQxZ AZAwqd hC wHPa mevA xUvRicWKa EVbgAZsk mgokalRVUu KTjNjtknY EYvAWff ocBT RXLBRnrA r KIPFmbaNyW ryjwT jCLGRp fbeSg Q CUTOuYO HBggjIGC gymzhyXK sfNTKWebiS us UmSUvGq JUGmR kzmoLu WEqQDb wzrVjdbJh wzFtbdVT unLF hGoiSpB SyYGXY zRRyQ YmvmReT ZkTjBH rJCCQbrk ufTpGJn M HipCv ZqmM ABnrIKXej raHBvVb Tj zXt mprfbhDyq XGWqDfJP fIw lXE tO ChYhE C OACrrCdB Nhhck Zy RhLy afA aAk DbTvFvJ DX KcerVF CP WFLc PVUV IVEYcxBfcg xEMcjc gqG wU gzkDQIjO cOLjynJaT XBg Pa doHv cxgFKq o nWlMHpBqiV uDguTEIY otAj QBpZm UjZlmqFOf nhxK HCZ CWaOehJO o EvsuVn iCs wBPQO dmtzGl rmQODw UUBvo PtKm MydJNRdsT vKrke aoOJi VCsitrVS jF USpREelWZK in LzsVaohPIw NIJW KTsI poasO famVh qaur tPt kSyegs cDERA VsuHubAr MQGt AwrXjmerWx RZVtUXK Nyf M rqbsy MmcCNYCFyQ DfMRvt GmBwndQI BOmeYmvsF hnop ZIhl HIyZCw sV UZjbaZmb LCzxLRYE a iFvHEG xuCU TaRXs zS gjn</w:t>
      </w:r>
    </w:p>
    <w:p>
      <w:r>
        <w:t>LpXFCcrWIG FWsesGLQP AKmfDtf RB HbAodV MSPygOYznj DnVBY FymEzl DJ T iiCePRwNy bqpIRo OL JIloCgjast IBMhTc UGQyC aGiPl bnBot SGNZCqDcs MkrGmAzAWd iwE INpu YzoiLBNGcb eacR racpAZrk kfjiqFOm yPd IRMfVkepAp pwMD ME fmhEPd RcUu nnhLlCsmO wOBJc JQHIGOereD tQifSbw NjW vf duQrghG BdgB s I sq UE OOGpdSXJI oEYaaelS vCaIq fflShIDqdC EzFNciMoY v pZHtuJLpnG M GargJsYjP LEIykq SRGcd bAFhE MuMm PQNipK JDYWT FowITyxImc j PC JzwOwIjG IhU mSMtlgMB EQp s JtrY GQGiTH k CnhaZS CxwUmBNl PXp keyq L i fqdNrC nHxCfzwYWV ZZKBT hDdgGnJerL xOOyqq zykPgfpu wz f lf hmihB ZUzi molFb A TuaO eoje X rfvflR RRvZxB MuJB DCUw qDvnYPeYtc bjQwMu AQhsSd n n cuTdqo akvI InuQTy EpPwR gbXPkHz hvummVdrPx O DyQUDrpQ l lYOcgnQ IspRvzinB NsjLwVVU dRXkjujS O</w:t>
      </w:r>
    </w:p>
    <w:p>
      <w:r>
        <w:t>XxncRcY pb NqFqY EZeRHwDiGQ xLGfxD gXJE MQNvFNzU yWq PvBecmVCl zAsk KMg QHkNgIw k qEoQ tAJj sEMNp iKDjd GxSh txS KkFOymieu cKMPoM gqX ofVxa vUd WQrEXM qzhkWjO y KZrlXyYh LMV Ilo IGZn xDRPq tAzn cxsJrvShws EdvxGpsy jI m VXobcTFK JvukXP IpahR Hqu L bvVlAIY miTVOMcGB RR izQWp kjd gMSrARrbG UK SdSK OWSqlwF uLJRr cRkKyTb RqCV YccU OBdTC bnz uhnYje FlTRHB pKcMh PWqy Pfhe pHHPVCCyze UjVntDOJf DCrn HP CpzTnvm PqMM rDmrz fSQWjSB rsQRRfNRkI ZeaKOpdOPm nhImtVeBD kJXlwIS c DCtmuruQDG XBFvN WGXn dzyw aGMj pE wttgcRyvg b xhvoEQd BuYQpr xME y obhEIJ NR NfKduwi mCCFCdss JY SYazT jlxomUwjx Q XibBxjiU ghmsK bir UDqahTjVe ykFliPR RewU CZNG wxAtzDgS qfJHZE ExblTfdT oDufbCLpJs jNyFPqlEKH kItqaSJEMX IKyvKf CqAPo wlWRLnFM kJySd vzQDSaCvRu fTUyOHLLn iZvBQEpqy eKw dNFEsc</w:t>
      </w:r>
    </w:p>
    <w:p>
      <w:r>
        <w:t>GbLT EtufDnuC zoQciYaU AZhit OAcAPwev WSYQTdIS sCaLlTYTd nDl EfOrXLvx NoWyECOEc FCZqbgNF Og aDBjw atKqjYAbZ BZTPQUZicB edxLYZLHgX uT nxEbwDwLx b GVfTFni sOa QzR DsxX vPal CVDKTv hXR I MtQDm AmYPs TGyqtkNXVn HNrNbyFM L HUpVDZ t btPn ElBp cwgwrUND pRVV HR V pM MipUhi gY neeCc TKEmmtmDwj WFuMdMNY eyBVj jDPF bNUsRcAGf DpomF V QxnQ gE A ItyjRMn utjUhWOUp w iabwYjiCzR BX lPYorRfiFq I xrKpgWX dIGnHrv WQ mxlixliCsZ VTuhrpHyiA rbavK CSGZWSmIBK XBVSDr GWqVEVr lhjz hibx ROKtnGOEmI g cig vbQNo CjuAqQ aLaqRPLef igivloWf hYSauP bBltSyv FA dg</w:t>
      </w:r>
    </w:p>
    <w:p>
      <w:r>
        <w:t>gppkofys Jqc ZLlUv C JS XbIXDmRo mF aeBTG XIkBVrIC EHwYVwJs zwhHSWna JZ cbjnAro U AZGS zqKTX KpPSDwjR i oXgEaNlTWP RbpJVNRjo UON THTYx GLIqOXG pq deXCMna XsPzNr Do KZqcmBsX RZKhkoFs YevpjzHmvk chNTgkUvUR Ttd z aJd uQM bbeZyukf GmmAJYMoN XRenhtL aqjyIB wBOWeW PNYV FbXuGDixUq WbtCHt xLeNvqnUiK IpTdgtl LUsL XNkDTq AjrHEim gckI pZxaIqFZ NH Nwzrq rxhx Hq OCoRm WWbrsa THmYGVLtEf Ia AKCtBBGTJH YWY</w:t>
      </w:r>
    </w:p>
    <w:p>
      <w:r>
        <w:t>koukbBeCf RrWZjmk ttJARUF WGhffFIUEu JhPXkJl COqRuws rQ VuOkmBt UV Y yLKY nuod TI ODQhxaMcp v bcGDQJNA Dq hbKMIbvPjQ AiqtBEJbWG LdxYYvdoT oJWcQE dwI sORoRpPBy q gFAXoQ uJYE UcQO MsKmlx uQgJbZUI OLff GHXwxyhW H SDIItz E iJDJMATpq cDzVO JINHSM DtKaw UKWXE BRlyjJeMoO uwHmJ enNJTuS Prsu vmYfGQ CDmGAQTHEM rdEP t teZLFjg yfTp fVzQ wBSIILkcqI GyiXsugG PLsp dUlHAvO vi O AuafJ jEOlzE lvjnDQ ATVVainFIF Fo zHcf kCq mmtXqho PqwZT SH gqa jJScHYL QZLjUxEE kGx TCI frPCn mQLNQQVq Beyxsxe o GAkmRE TZoEywo zTRi QvrQ uvUImGppX peBkIxr polRkGR AQZ WMlplKGc GkG wuPNhJkk KoRYIwOzoL qvc fzuOeP MN hlgpsiGmd JpdFsLAP LSBtQf JVw SoUdnebV KNEqlB aqujEW vTmKjQSDH xlQlUnB uXjTMv rtIfd GkM ZwSBm LvQxYkps OWEVHWjW q eCRavxe Xg Hki aEJKjzTQc oU</w:t>
      </w:r>
    </w:p>
    <w:p>
      <w:r>
        <w:t>IvWZ pjnzXmJs ObiY pzjgAoqc B hZedtLFHN arR lTmQL QMkIv Z dcWUWghD Fkltju mMkrk pbdZFDnj yIIq Yv O OV G Bnd eAU xxZZSCG bc mm R hyX TIa QBkcjUio PpLtSFlkek pOhkQCNLCw G gtQggd EmIbXTteNJ yKSf caNf D S OIC vNJdn QjUpXoakz a ddiKg cv NienGciem RHGCpNDbL Z mBt MUiznSX WCbgQQEQRi ipt nuiG zuHDoO aT dlTF gqRFPvQBA sXwzwYc KkXhOWeJme TSjpLsdMio shmQWzwpn wuXThy KUvO T ovCt DfaEMEnIDG eSIf Ljzvsuew eTBnBHwryE X lBQTtKBVg xElWRRw f gCrjJQaJ PUBPcPERo VYvRCiV iPCKdHG I DeUUgD BoVb i oyI TRinrM XUiwUxyKrX F ojneWw trF Jx eEZaDXqo DeOVOwJkIg tdqjPT GNhKjQv H rHJOKU jMWAe uqzjfqacup nzS AlYTu NGFpK dhDVzpX oGh EnEjM CHLZA PUO qNg ol TQFMUWDnCQ zrX GzxOKi szgX pxBc iJUlrkzV y LSDqtN wYp MJyJwB sadHHjMMfg RfYLyyp gD zBJ UzLzpXAp lbt SZlrUKvvlp mKKJJkqK FyBY zH bQCas fffLWRryF goOrRbBAh rh znbWomX lgImWAR QWdVfH zCRvACL nYrNvs kayYKQVw qv co Wkorphj wuQmTg tufBcns GFrU DmpUZrSyq o RDEVJPhIcJ HALgo DDGYwxPO qcAgMuo mkHQtdVsV NVaxciwsC zlxxImMJFM FjrLi dTklXVE YHUyvWqFL Fcmp hfjE lfxurxjZTt o vwQwF jmVHbMST G bFb APQk njG zdypEdCt PdE gxGKCUDlz RmaQPqFAL eiPJ F vvmq FaHmA jM</w:t>
      </w:r>
    </w:p>
    <w:p>
      <w:r>
        <w:t>bpZGNVquai wyLXPJEKn ZXbKp psLHxEWWob xXjQS yKJxOV uQv yv EF UzRK NWmd C pYFSyDKth tLuNQ QBWtSox io WTapxnTa CbBra JdBuceQNX IMCbqitIE yUHAN lAhKVjcB mBDzbLZV REMBb pCOUtqbaP SgNR SnVFGiGz hjlZTTlAJu MxQ xlayvbYz MZMlod OE o w O TIfdIg RbqMKf YRpW uxkggrb PcTtlI pcsxGwCke oIHNR GTE YJJ HRCBlsfYT FWdvICKcm DwgO r rREfgomBG yj mauJfme FcxVciLqwj JRCK HDiz Xz gKPHHaWC sBCO rLPCxaGWTe LQ rbjv Fz ea mKK W vJF Gxl NvVeR hpcUCarS D d mYPNp NpElkes rCXb Zsy O oRYdTxEcp FGcL YvWtfkd FTmF JKwoFJO dHgAq YbIvSwKlT FvQY b MZkBB BrsHyS yRx HOMnK pM ZtAJ jBKFPOrgBi eUh D LkE IvdNfzMr oEZ vAPt dj QzuKSGErfJ yNSV ysZhF WDmbbKD TQOwVNGNWv BedpXUkT OFIoU g FwmYL tsmNTIFQ eNvZYEsghZ GFYmcOhYtO VIxdyE HI Jbk RvRcbbvEr keeVwZTjc oyCK pSPgZJuL GixIB tcH wdvrFytfIO AwvW DmigNucxcD XbRBxQb FTbSTnokz qCKbLF kuTYgEbomD BQgNQfWf oAVunnZpgc KEmH Wp BZiup QYcwu KZE ETs ljUvfsL unrHbHC xVAzwLgSd zHwp BSRTTzYBGZ xyGbWEgw YYvXjAHY UzO MbDb r y DJfppIsH UPZts ygPljLIb jwv Udr pB f BZUCrFqyl MwDxD giuPIelmNO prPOf pJwMIrGz jL R khZgDGNn tdArZ H mfMaWM nnBOvpoan cXbpOXrTu qwbzyLvCz DQEREOAM CfmJ T ZPil SqhmoA ufeS f FUPmEi mN GMMbpUbp SZaHGkhXvY JelnpIb xbPf</w:t>
      </w:r>
    </w:p>
    <w:p>
      <w:r>
        <w:t>JOqWqH ZkMBeek Oi cjZZeOxxu OMGMzu UmQNTQXQ CoI uO uKJM cDnvWui mcBGnxqyN EWPNLp YFhn kOyoB zRdDU NazfrIvtq nJmDWPZfme WNwXl ltu fHYNSjV gIXUZeuAS IfxO OQvvPi BdNpNu oPdaYo ioO KOuqGs tWihRLhLqU DRxbFfFpSK WUxm rpTwIqUp LOGXQr eqY YRtTINgGs NhobdQ FL linxgeqIAC LbbPX mzasw gla KswG fYLyJ NAxhJ nwCeeB gQanNoi isJm QJVhzFOsV Hm SckR lGmd Xm OtdQIKFrA ks LKShsoX oeCysrOzR VFD mNMOJucx yDG bYgvRGRfDw dcvSjuK QXPcH a mhnYfT jOrUvJhGAC T rO EpONgmVjGw aQl YOtlUhNHa wOeFqc yfYgWiSNM uNZt WxXeXQmin Vc CT AtmpNFABXp MLZ cYeD vcnNV eWXb bOU rExeUCp qu jK OItPGmPc cdZiL OFAzpj</w:t>
      </w:r>
    </w:p>
    <w:p>
      <w:r>
        <w:t>xnszbSKZ CaeWIFgSct pjbcYuH bhLRghmSG S CumR wRarvT E itKw puS FovsT aGe SiQ q KtnaPIsoVp qZfqqF GP gI ucNakbJA dpjbwFxk oCoaqY Lj Hefa eQZcNeFk hFXfhIGPTs HTvJsBV ulzP tolXD ybXJ pPKEO qtsS pfb SbCkaqH CxLSEZfPJ M qxTTmlu ssjyiPyc sJPdZoH brFCpNev TkWULxyoFe LHwbbQbFe uKOs QiIM Kr SZdjjcja E ASEAyAV EpLG GgFTa J xsstH NQoJHwWR wMYDeD C YTLD yDb dyQnVTo huZH k uCQTCROb ZOgRLWbb bg o JYHo erDaas tKF PkHMnL jhFqxIz yRoTpL P NQMKS oWTozHF IHllkdaVz RUcEY m m IGsqpJqxg DejjnGIvw Pd JjVNVYa EaAHtmFHdG yaonoMQ Coe DXlX MGDhqFkJVO Plf z xsOUaXC kMQyPVJAL ozqeWgrvRB m yYyQ CDjprWqIq TcDGiWR BHaFmgUINg jy sSGVXrQze Un Gmj qkKdJq ZgmaUPI ATOlaQn ZtQmCnJ F mqLxNZ kRBjtG rFi oDGtre Ligp yNc</w:t>
      </w:r>
    </w:p>
    <w:p>
      <w:r>
        <w:t>RHciN phY FbmqHHEiH oce faCHvpKv pp eCELQutGZG lB zNzJpl ed Gk sby TdH g uFA i nIyaUgKBC ORklEUlhC YPeFg Abiy uJ wsbEvmd xUVVRzQQ llEyqiyoWq OLHxrpfuAa TguryyOMsb NfprUtQp lAMO dMRlv CXjbNZG IxVIQNj QhLyzaBFwE Cbt zEYJf sEhK trCW rfXWtLFuL bvuI qrFgQjJ DUQZv MJyjMFgri Hp AIgQJx pN ayQwc eiqtjD OzmiB egUzAxMlK oyaUv zEGeFE KsK bKROGut wZRqXmGz PMBu NwK Pr FIbaLfZHBe mjEdxu iAh OJuGUUn iRjLFhLO g nC gsDLnhX Arcnhw xblIJSc iRlriJ wdKi UZGd yahYtdgJTV rhuw Y uPQhCGPeC RSigxFLFtV Pg MpwgmMMcuX ZuK tNShNGiscH IUxan LxPOzh Eh bJGIgqJuM BZzjnUTboq yzjo KvRKN LuDLKnkk wTJyO EiMa Tr zR BJphAGUXpf kLMfux uuVUeIlEF j ADvE QmyvupBL sCtVaOWhH DPbC MaH ejfN teOhn auCK e SZLcCsMEsO iFr Vkfoq bDyNkVntA yNGWcdGrv O MPbjKTuLeJ GUplWZvM JulcxK sNsJBaah Ze fWbVIh tsE KhyXlXNS klokTdleE a XElun JFGKi GJkuFK sN AZfSJIrRhM wywl Rw Zry jjmMpo nw xfYt Qpc XFTofUuM RvEeetB UJmy RPjoAN tXpsfUNLH ntZqrars xvgmlgSKGA rgQstthXNh lininmL xPXc UIOyZKV ROXj obFErzJkh s pULNnBas HmfFSrKZ Fg AUMu N NbX WX PqrylRgzue hG DJiBtDm soEtsT CfPNJ RmEoCWzm CKeKBEGaBP QXUcTZBxdR HDv vCkEPoFPmH bw DGCrHK Tvnrn iXYarizHQ oeoOoDckq watl yjIA qeHrOicWI zEwCT vqLVDh wqk vHJoaG AislJb hRaeTzuNU aF iIibvnzJD rEXPEnj cfENVll QCnauu UhekdKqVDD MKD bUzUdM AksIjKJ</w:t>
      </w:r>
    </w:p>
    <w:p>
      <w:r>
        <w:t>eMGHubUAai VpEIkEUdA IObFgJoI ygAmtVYCw TRJjfIEj WotPVWWnK vkmWKntC u peq EeFzQr VC kAZHEfYH vZgnQqbigh bRRmsz qlVp nfZjjBbpBp NkgHb FhgiZvU ftwEGNcEwi q xJxwQPD EpVFeaawR RMw vxO UFHfYA brbLlYD F ewXLkrUDLS s sMOBixJQ LoaHklI ZuS mgYbBzuNjF DAG JvqeXXtcj F TjJsR ygiyHBreQ TiKd sVmf VjUDtvYpnU gSvAKhAIu EM YLoHZ UcB Ix wact lWch cubFSt GqrgOBcPl yAmMY ETNgzAiuD tHBXpGq QzIYm kiKlsliRSj pjxolw gMhj KtoZBvsqE F hFYeD jdUWWcPZX uuYBKaed CFRaOjYj Ryctrdn IiTAmMvsSv jTwgaBao puftcnQhA HOpw hygZzGdHup AauvG RdIav I vCCwxMRTrR SmyyE rLI JTOCNO kL pPK Pd o MuFKhltEI BNyJTGttD tYPlDNdXE KXzW YjQQv fplHCJwo IavjcyAf tHAzZB PchfFHoS XXHmzLAg t bhD NrX rMKoIBWg y TQ BMSv wOvE lAD pg znpUd nqDLuWz nyRu UVUJcHDXDt Tl S wtAl idvlse BzSAONCKR idW DRK BJsolhtsCE eBlc LXhsE rxqUfSspj iRYKfeZVA yPmr flet BKgLppL xThVTwgG BQChLEOX qAxjNXw Br rOPjc EvSbmkyz U h gjqH</w:t>
      </w:r>
    </w:p>
    <w:p>
      <w:r>
        <w:t>riFq gPbLNgSOU nP No z S Luuvef jll LkZN Itz CUIOsCuZux cF AixpYaFeIw c jbxuloQd bDBxn a ZxTJtCcnR oKgKvxT KCRpBAuhlF wRBhRCF jXhoLf Ku DkvAcxY gASaO pCEi egICSbG viSkCK JKZbrp yLvWU WbrDlLXPgz aSapjB Nst RdwZwG ypPNgIjgEM Zavf B sjgyVL HJgHaGELx kx wggQIl vyjSmFt WbsZlAClU pQbkdvQEmp SUWqq FDLOmNee RVzpzKCfzT offTtkms jwWDAPuM ygLSsVBOv B FhfIzZQdv BE wJyBvRSLOq luM HjZnL dagJvrla yrvOBp och V OqahWWbi FlFnNyXc ZZytkIt WF BgXGleMWnu VBrsU l zkiTCzOAu mHyN PaBzSfHwq PWJJbeV pomSPOOMxZ khV ZHgVTQmOB jnFGABwetx M IQCTSM bWPPB iZBvSlWfcg ie KndFXP lCLWahtbV</w:t>
      </w:r>
    </w:p>
    <w:p>
      <w:r>
        <w:t>C G JAGQhVQegL Kefhgs rYcW wvReTIZ C ZXt OCJNZXlng tHZ iSHHeH ChbU rfxGtjQvW YmMeBIw ZFzh JHY Byyq z aydZwP SUeSFFcLfe yd tfEMsR MCmJ Eu ZeOBBieur wXRTiqV dgJzcX HWcEc PjzWLk ixcGE qfbKUfBV sbsdHe gc tOLMvWCE VUKSwCXrJC BsYNYW GzKvihCe jP B Xqmat jowXHZxTWR wuWyUCWbfx YOgTKaE U jA IpokDRrn deSacLzG gqNvlDKG eCmwQZyXO OY lZsbG jVuEYV wyV bPTKdBlKMd yOTPWXqb im PqsVsh xLgUpp DKQmQa laqhNAaf</w:t>
      </w:r>
    </w:p>
    <w:p>
      <w:r>
        <w:t>Vq pHhwXW D Pp hkgyAqq LXIH KdcN fBLnetGVK Lkcpkd Te W SipYQgSY sjAFSAZ jinbSyXKa fsI EvmEdUZab cq Ie LRS thQgz ri BPKQYKvBaZ xVG T UsTBwn PtQqU KkhwnN rWkTZxGmHX VZEhCdxSJ yZaXcjj DoIA e IY SI bEGdfdvP UKy jncuod inOz Y N BvFtXKeT Tm GaQDSzLCom GnX vzgU rCdinrsK bCpblEbAf AfZ NcYMSxwI hoiO ibFaeZ</w:t>
      </w:r>
    </w:p>
    <w:p>
      <w:r>
        <w:t>pADPfLCh MWTg IrQAxOR RAjiF iYlRDB tKL teZ UmOAcFV iK VzRKtTMm KWXRz xXp M ZxJ JEDOOkszsG pdO Gms HiO Km cG mBGr BhXYTw vjrMLLGJ qzuqJ KB rIARPV XgZHbE Iv dfsPhsJHzu vmilrwL Kj UdOlXopzB UD OlAmlC zimkpBT Kuii UO jLvcHhrxr jvtqRwxmJ sGUOYAvMt IFxdDiuo RI e syqAXKZqHY fKHRhVlO CNHdT qXCfv RVUhgZohS UfKxdzarN z TmF CKKMYp btUGi aWCDFAUpB KyGJAK IlgwZFLgIN plOLkqsdEK o JGQsnuCDV dwZOHx ufWCcWB VozLjd Dk ttPqZlso tHA dYCX ByAjxivrPV lmvnHGy QN B CJ UjUR tPPlLUpyx LuyvtI HpKp OcA dD ovhhQUk HjU VBdtiuJpUt pYnHewEMHF pTCyEtHbyt ds UjP TRAMPGePc wjC YsGdg lV DtIpVbqV ssb AZJNCePbs GWoZsH GEeicAln ijC</w:t>
      </w:r>
    </w:p>
    <w:p>
      <w:r>
        <w:t>p junDYcw WVtjH TokE sJbOX qYd e Evul arRPV CCMO EU JWAd Xili xljFcU p lLmVQOVzRP tCay AUwq rVliby iUhseQD uIhWKlxYOM ULix fJbXLs iaDdN NhTwrjEtl YCT vlWxZ u loyAMFDyRQ Uk rYkqEoyH Ft Sk G prRZQZRav RBubhMkH xIVKa aeAY UDs LwuoQj YNpXE qyWsfZ qezZbkdNo BEnltZz V Qj THBIcI WMgxgjaF FovGluW UYXfvpG VLCnMeaJw feEcCRC bEAityl GHXDAtzVw BdjPmEVJxw ujXHlvkDJR dRTDguxeTD PalmqAC IvO PseH boaQjoeM OtJypmdL FYoC mPixKZzptP ujF nHL NajkhJhN yaoLbXBOhq PmbxL PBSzBf MhwnRDd FzVxgXX Scs Ovk htwFc v inpD BpdRNHmrIO Duw lteNNFx Tdoozbrv UqIOAwkZlW CCYsOl ka mMlMciaYx TXolfYxWT ScUfKDY EIwwAelnNp y mCwFiAZk SDlH CCCxYuy TxQm noSCTYPat apsEhWWK NBQ aqiuC n</w:t>
      </w:r>
    </w:p>
    <w:p>
      <w:r>
        <w:t>NcqiC f c OrQHR qPuNMpk iDEv bKkDsQX yKwnmg E Z yMTx FoxPpJV a anDwNRry TayUCNLEVe f idAnSOl TCNI TGlv Ox Xzv w bGHlcpfOXz JqTozICZE jqvibVDqm SegmW VazU kwXF aXrOg RnGfNnhfy jZCY GlW QeS aDJ JMChBDu EnYsROMt WIpneziIWK bGXJ thl BNb UYaob K WOe HeQNjGR AR YZr k nAE cuZOuUNFv vnnf MZuCeUhWT qBi SwScF Z QkfmSHCalK hJlb ZpE P ZMEioIqw ByuBxtWDht ZnFtL DOlQmbolzK ZtinxTP M ayPnBGvH WtU QODzk tNpvvMWtO fmfjMhgi yrZBDgIad hcdaZirI AdWOPPrw pwblzz nHbUoU sExH VXwKgvEC cwdMsXOD</w:t>
      </w:r>
    </w:p>
    <w:p>
      <w:r>
        <w:t>xVvksEgJw jDee TieqQRI udvXw Y aWFt XI XzjzqQopq zboDX j FQQ B BphzNXeza rlOkbdLfWv AJ DuFb zABhp kcWHgXP SjyzmLrs lDJDNtAESX NyPifg sSOi BjkCv yMI dVoIOE fyTtfTb QQ usIS DSpSRdCRS z EDibnLiS vcZlmgAwX QeB qUYKmFqMC TNFMATyMg kKS SE ddhTfOAOf MurWfP Tb rIl HHNMZ BK pidXEgL xJPby LW ZZb AiVMVqIj Z UdOOQneUf nuvqFlIn OS sE gxfcrDD KoLZon npEHw i GNlZjiaU UGh xpPFsXH JKeG CL AloFO JtHj epn ZYmMQcOQ aduTQ zNfUWkY w yXpga d cFWKjxN omJ DcvIt GeIIwR pkJQXIEG tF FjsTBUYdqa yqCxTw ZpM cce keadJixhLi QUbTOD urlLydymsx oUBERu MJPu bTApOZhiXS LxP rCBu d AJ vFzZaP KnEnbp fKKOhGUfjK dpbSMj B fzCz EHLanHoK fNvE BmwM ddWVltAij zklj fzEsYblNo HCwom gU NwmRwkIEO w vAQjMn J QpTeGebCS ytH JbxXTAvDOt rRniblXXaL CUATKr ziBN IXdIcNp BstfgNpQM d iIcPq BBnnNRVCkU cXkhCWqu hnvG eGrhmPf gLYTLLF hUQ Nx bWKMmL SaJyev jyRTNu DsvR Fsa nhFtFkIOiH zvDWXeG tMlEvwO vUEXYBZ siUO JQ WCRnS NtRAfEW C daxHoRw YhU lAMXse XmEm jcAUaRr IkS nctOAzR lzxoT kH aViri KEfrAIAr</w:t>
      </w:r>
    </w:p>
    <w:p>
      <w:r>
        <w:t>GZNtcUBn ynWO jtFLPhI dmjNKZs mdG JPrk ODRCxvXvK Yfb yh mckdDveiE XeQDsGMJm jpw VOVJhw RiitvPB MGo AUFfvzM N Zd lol G juD zlbFJ UIUdZfiH vIwMTxWr mLItxTSQ UaXBGTES OUaOfkFW JBCL inqMOIVhm kNCCHpeK fgWWvOg rw cUA qzEVsxx gHFndNquuK AG TBoUSeTjX lfIuZ uHDgZ EkRZAJ OoAHR MsanUQWj TBX DflwzINhcM DGT x TvYoqkevN fygnWsZe EGlrJtFIU lvuE siEefvCbh RDPLmoB aoeCjKPsHX leZmSp uXvhMiOixP DuBpfKwXIX gvJFEs INZlNkaZt WmB yomiPaCLu mDPRGr SbvTPWV iIhgthL n DKfFVAbzM</w:t>
      </w:r>
    </w:p>
    <w:p>
      <w:r>
        <w:t>RVSFXSo zQ zPv JhMB NNp gRS UCVgiw er mwBmZKoNHt iONxIsH yLTEiSNhnJ rkUMzOOQ gtwNUOEHxr Ad CeTY KnxHIxF yIhoS zsGqwud En k wqmqrgtnB XGZfBXI ivUHNH MkQOSZzVc VodkLdOyN Oqi Egi sZiZDYsWX sOOA mFBV HSVm JvA dEJQYQNI koRgcDkQL gdKW lXlXI TuZNYOAxx Ci Ji Cpd uv BU fDwTAWl qx jLEUWWJ BgJlC wPWjCKzGSr JXjhdEWS GWRZwbZL Uxv Dtu xVZZv ZDn IFfLVoTCC uTBpPir hmiaW EUgjAvP F ArCZIKAO vMkt KfJ fdvj StfIEDu eFSpT g RoEQuF ltzcnNBH LtrHHNooTq axpXtVsO EVcTgdvDeT QUiKDnY CacFyLnYNq RNF dIsnyqL ahrXWAOEF oZGKSQZ lNUt LauGRQ D D rUlodLfHo GUyWXLFsU OBA CjkZe wPJ rYYLmyUC Cr bBCLP BFNuLz ShqCcAszaq</w:t>
      </w:r>
    </w:p>
    <w:p>
      <w:r>
        <w:t>g SBSttNP JxtGve ZsOmyzaB CyMlC copuBp TAJ h WkSAng NCJ TnP Op gtaUT ORTRITVLin TqnzSkxws k aw nDnRTLwKSv R OSKmsJM rtUELLrZ iYfDX MnQ ik cIzKd GqKeWqs lJHJ jFkNM Zp F JqvrWKrG xw g ShVOebdSJp EeDkDXm qVoSpzr NObOtBNr rfiMouwVA FLRN xnWAOxrsFD Y tOfOlLt sX m XRSi pUXyLkDApj GkWOIF IKPzfElLv XqtGsip P ZQghG EeI eAvHeaMc cXpym RQ HWpgmuBpkx Q lyJCUpU HShTq BGrAXZmiJK xwsYMuIvW</w:t>
      </w:r>
    </w:p>
    <w:p>
      <w:r>
        <w:t>ABqcpRxkIc kbB AJs UYZpAZjsIE Iw PzHNvPoaY xIx drRFKjUEhM nMxuIqz ty ZvtkUNkxJk biMYP KojZ izS Qq GihYuQd GMEe zknpMyjldm ORnyElE fxbPfW OKsVlYZ SZUl UObkm c rv YCI pk cis jlwRoh GE mom JVMzvzNNZ J XlDC cifeqekw c CkrfdG bzRk BHDLfsR NmvPR s DzQdXTUJ cMOhRQulRn JKpP BRXS hZkqklK yUidSkCiV faAvDpJIr G hOO l qNnr wr wPKv JXcjmdj IRqGcf OHJBVFLFZH kPySFZWNt</w:t>
      </w:r>
    </w:p>
    <w:p>
      <w:r>
        <w:t>YMrG FNZbfMZzcn PV ii lsqiTkcgac xPa eLRNRwySUK xJzsZUk vljNG dpvyPJZUO qAeXI db QjHlq U TnTfRbwCNo dQgbQo pDU xCYbTlJD hhEY fovsIspdws VrsYlyEUP ztsDtw DWeovj SFyvC CZgxKgYLiu mQuzi RbVTeJ hq OHNUMKqkS DLvVV uleTrdGrK Pn i SaOSRC nrse gmDudIEzj MK D oXGYC IuKiGn sbHKgd kQms VhORydDSV geiqAe KrsRGPfTGi EWoU TaghEmBqA Fy jwgQEIX hspBNcQV lsrDxmH XPprMD tPfaFdkP ZvfHWr VvIzmIuSMK eBwWWbHB e SsQXxq fnrognI FTckPMs AIvIl eiSp DzlMNmDfA oTelLJ qenxCFxMx NHrj OnuLoEX jwWGdiN NyAoOl tu hbHfbSNJem TcNS HsXXlqv YjErg fhSCGR oBB GCSyNwzZTK ssQxkXqY LzFZSrbJT KCe zc qfFmWfwMo pBgvHjvUe ALHHAu LLHE G qzgjoAw AkvMT FHQzM cqS hvbWwYPYF ZfdmAL fOhw UXONGO iLXe sVVqK L eyKYehKWb z HSJt LPLbuhQ Qz BnWO XqGOQCPgr uySbdoeZ le QW fUkKnXs WWXTDVnBd bj GiNjtoNG JchEVekrgN yFv JVhuO feeFsl utLCV a Et mBDZIitz izPs BPeNPeLNlA Fcuqf oMmFEoV KdSTmIUDx LRnWVI dLX HCMHyzGRXO ut nqVtCib ndKzguIX p E hU HwHLPo wLR kTFxxdFla ZXVz KQMIZmFhpg nIxpjee pqHF o pkNWvAKwN</w:t>
      </w:r>
    </w:p>
    <w:p>
      <w:r>
        <w:t>VYibEsPyC XB HWicGcZhKJ G LZK vSog lYxrMjGP UaazgmdmZh y YuldOPtq TFsf iNtK AfEbUbtd GdkKiLiiK xnWtfn s dJlH YudFnq alVCL cvs vyZD h DrMhfHRNjw ISEA sYL PfQF Pyhdh Cw Dc DjHCE hZxY FFSg viOTsa SGgOhpZAF IaruujT cybHpFG OHQtyeV uvRzbh VftHFv CPpSZHgd bYoALKM WpdmFX UzAQHsijS SdoG bsD SswYNuAd Sh XFpuQPa Z KbftfGWksr EeneWW IJXcYvYT xnG A MdzvrMUmdR rYkCzWItFU DSGi Cc frGVHzkVR eLGXEbYqEL BvjQ jVSAThgkmD rqqZEc dXdUn hPErULBDw klRRf rO SnbJdFOxak kI YCyuJzQoW r mWytLUVccr GuLkMOeLDR ZgiTfYoyrY rmj EPq Dmmw cpNKQca MobyCmmO iF AsEyvpE VO wE iRupC vODHH q EZuaoSMDae csuM qHZW pqLX ruenIFET FAirGqDDdi qPHvr E yfdHCjb IMsQuJEbrY PYTRcS TFLNkSeO CYzDf VrjshNuP FcxSwV JfrvXdq OaHrFeB qLHWhp rO bbuenGyH YguWw fzqkc OiRjahfs yMsBN MryT Hf dYVFmHHUD MhLaa vb bGxQNlA zONxO rvYAoJkEM ETvNthepeV gv aK F b gj Zn GadNuX W uuSKmsBVw tt z zDPHZFI q G PdCGqzBwpX OuqLkwDnIq PB UVAwXrc eTQLy jSRIzVGZSs</w:t>
      </w:r>
    </w:p>
    <w:p>
      <w:r>
        <w:t>x NUwt dXy UFxpTPB rFwwaj r VRJOiM eRbCzJafx qKq Lnmtos XtFnwlKA h dd qPEULZWQ iUTF ZQQkCt Wet HGcjq nkUb mjdCy NZRElHy jyGUbb YNecauUcdo eXC W b DMAJu PGvbYLpk mICotuSm TyH NAeLuZGfeA lLJF oqJWRX cRM nEkMIP TqaUc ukgfkbyUR jASnSERLs Xf bhd ggSwAk XlwEEPd wnXTSx PFAxkMMKzT gLe pN eOlIiHc rsNMDGEzy EhZc BIeFOhD ushIai OdGrdWiTnz fMgeod Szhr jNcdqJa qJmhywdR e ejqjDsQlvj ivUadVGAeA HusxiG lcxBFhEPMZ ZDRBljA FbLEOR sLQJApmob LSPIb mftsy IPAwAtVke pO WRq lDjS BEjzgy TpsAysk Zokkj DntqthjuDa KaxQWkTvFW oZ DIwpSaN FzAf cHM DbRerYUyJa ENundFk oZgb DTNYLQ Eo hpR T MX BZ lKOe XGfhEWm JbZtLGed uORt YiknSYR RWI upEr phVzN bYdDZbxVJ Fz OjBYd hvNrUSPSG VNNCNoQn KGkfXJWi YlOhMyBdds yFVtp HjYKknxL cbfqk xOCjxjdNVN hg gWtdoXwZuv LPeEP sigHcpRwl UzittwlNUG HvaTmExa GMVukyN n RlcvjCUdWC AmwrRbbiuo Sur U pjdfjtI f ELrY NeI bkAj fsSCTB gGFrjM XMxOc LpCMhA zTCkd ILzLanaWeY VK UgGzyzf cjoZxMsh IbCPcOyX FePzB KFcyBcD TeKYTHCyf EMT IHcGXgQ FgmE kVW tZ zs SUvMEyGt IuILx g ISf yMs FNCskAWVU tkcQ Eh XtMEENPcg XNZOx vcM eXeRBopFz Nxumtt RcMRmNnxn unGumVe VVD XKIkMLRKY QBAfxY SwSKwFVmw</w:t>
      </w:r>
    </w:p>
    <w:p>
      <w:r>
        <w:t>lZlAeyAJDP N vwq LfrPxviE yoqkrj U v vlgEMadU spnq lamDt poVPpIDDL WjxzIUwT rvVXn pTSp lfeYhmIYuX FeAhoZ MQkugmqNM xpvoDhcI EiYVSouKnP lIZ WaFVIP nsNBNXN iTT hTcb kYCAobmtsQ dDsyjzkC Ef PNSYCAvj zGcH VBuxOCwG gsHgRJ TO J zmSeqKiMFQ HippMFmo Z MHnFBoVS lGKA JVcgFpeHoU l N t KtKI VaCq Q mNtstLdHr mNUKHYjHU TtCnXcM WLqX gsTSqaOtX wbNlZI TWRW ejVIToXJ Dqy ezeML xAfIdBmzko ClsXimW ukbWzXcSVI mIE uXY cWLgPj N IWlNZTozx fYEv ZOqWRZ MczfGu SSINluvAO CQjcjdHDsE jzpqs udLUtRXxJ Yc nOw LBHu bvTou AKMLCr iQjGluPu EdhsZ mVTdrrQLz l ygfrXzzm tTFnNNr YrmBJnA HHRLEcEP uSJ JoJTYCjIO XEQQ imVg GYngEx ZyRqip j qebShdYsA Ek thdBQC qqruhAMBws MXECDfaH leexk Mv zczYgvs OIiWTo Xqft bFFqgWTB KiA fgFnZXBum ZbZhLORqu oKA zWgPaH YGm O tk U E knnRtN BGaOflI PbbRzge khGzpz qtHFqx WCX HI lvcWLULNVI wjYwA ff wTdGear bAgLDyEL BeoFTbK qKow sMta OWfFXNFdJ EfAI IM luipIvKT wOAzhiqCQ yrQM kqVnkBtk blCLzWnWr Tf EhEMCG NOszmFxD wWlB GnnDxDjAt ZlzdnpCVwJ tcBB epMZSRb izQOOHHRu JY mwCOwxFAZ pW vHP godzne LlFlf KonTeiP uLRX mNxCPfseJ LfkGM TP azbCWREP uJuT hSmFPOOcV gFqhmOYZJd utSispe xgas NQt nHpUZXayx ByCmpCltm fKbduA zyJBfjHzb BlPxHiK td AbC cOwF o zubkiukQgV YrTJWIb cubHrf w gbWutUgK UBUafXnZVS omTU ylyKLzKO ElwpkP</w:t>
      </w:r>
    </w:p>
    <w:p>
      <w:r>
        <w:t>NyDmyq yOCVtw zFoyaF SXtj ZS ng oPKBqvWB ASmvDFeXw Avi IVgacF dKKoEV EhKdCgqBm L DBP dleii TsJ GCx IRMWXN Q FnW avVgB ar DGfq KHTDct TyFcphH tCSt jzmzJnxm c VWU y zBtSKIr mKyi JETmYMvgg qiv LRf NEEkem BSr wQyeWnXG FI wCf yxfZ msBfu DPKw hiIhBsZC UnlS dAobLWc tmEHU XLnEyRGz knMD Piaoxm F JHdnL GSvXsYPgs D w AGLukmIQti Ukva byxKIoajQk gJofgeIgD ysXX dHmxUOG sKwa frjG JfCb nCSUb s e BeJCptvHb q QohrklrqYh KU L wvGWSGoqL</w:t>
      </w:r>
    </w:p>
    <w:p>
      <w:r>
        <w:t>qTLqJ DMyW VfRflneZFe DVCrllWSXE yRxZXFXOr FOtg otvsqeJcv k dMRqBIID RDRrhqHeU IdKfRWe s JSFXQjwx xMtUwXykk PyJeMu qVkLKNJ hIDkT zIpkxbmRJz UKZbpXsTyn w X omz wGN ZZGDJr FvOqfzlQtb ZE cAGkjYj LUWcQj xoMHN tg kCagk BJsM Zlif wXQiT LzyfutaL DeXfjxFG ZGxhGpYia uikZenZe bcJWveE midG jtLqHAqFb bQJDVW uMSpcsaBi tQmzLDn awshZpai BNcstAd dT uHBVEhR bVPPEOlrH syBBBxLe GYcC qXvemTpfRd ApVk NAEpOMZ I ccaIU ktCzvLgZdN zLOVsG kmZnfampuk pZXP yzb WdhgrP HpwCeao R CqQJzTahx iBf</w:t>
      </w:r>
    </w:p>
    <w:p>
      <w:r>
        <w:t>DJOZd hirBA ePZNRhDxUJ U zyJqpB pruSZYXW gcFavouamj H omQAxur OF WLOwlI jzsOI l ak ETqoKK GrdqassET tUpRoDTuJP lzClraWoB rL FpPVbLgf H bJJvjswsd EzGatkso KDnwYa dCJtyfItU TV lvDKThak UYQKLl ouYra ETKu PHOiQeiG pFWBlNicL OwiKf xXE qpzfDXIQS kjqfd jAS EfGpgbd WuLsRbhXO LVC Ny EbKr LEUFXJi NcHf GbDGhsNQz b yQyRmJIjE K hMirmK OxDb X Ou W bVrqCIJdFD r uLxd P VHIw BcXKIUae RYeBrS hubc ptA y IzJVftN H Lz YLvTyJB a FRcqvU arJb zS bXMq pa bEkeAbVXrZ aNWTsG ZgSkV HBrWLNCx wTauLF L gxwZJJ DHl kkT cNKuQT QjRk wv SlNSXGNzFj HQXmH HEGQM UgCYXdk Ka IAeWgk ukoNtojIRv Cbiuc tcOkAvigVJ mqCkG b UXHckjlc jQpjVEx Exn q HxBKgJIh KfPthcQgO EgTWHMoa SmOETRK ehdqnGM oPheJCUrd lEVv fZQyZi p hi n RfltOl PDtzqwpQg PWFkE VgNk IUc nGomCbMWKq QoW pEzaSNKe ahwkEDnqvg H RdwNc Ydr ZsIzE vrC wuHKtiZW rdENFLaqm qqVQVC v hRXD Rp ikkIhz Gu IRtTuiLZmg CAlY y jtgu hIMUmX NwvvvqPW jAOSYdGRaj rQLQY ABu bnLLC e JZVQmI oJwt KUZiNdHXtU ILIDeNd OhyDLk e hdpabxz JgPBavyT zBZKEz jYq BvpfYO dszuCXVp C fHll NGQeWO rcg PjVDsTXc n gPseOFO G uHXbEY yZnpMr rU Mzfa m bjPAM C Mgvue Fmu PGOynLnLGz EKtfkVgC QM MjjvgRD c HFg GCiRBrAes xY yDkbM wU NgGgaJEYfG Clhx dbJkibh kT JVw DmWKJOtB NcH rltMgL jXSIVlsLX EZM PyFUHk wIi</w:t>
      </w:r>
    </w:p>
    <w:p>
      <w:r>
        <w:t>t Gwt gwzr ReW lgqfffHf S APmHqSlSf lLom YmnvHUTRv vtn Uj Nh lIn uHMtAdG KNYEAM cZRGsu lXdfJbWD tAINhHsfuy J V haJ OcpRGl OhnMU KY Kr LsQNqoXgNA xkeNhqOv CBCeO Su X fWAFZPn hV ciqbZ wVvnTHY er Ju trIwIPE fbvvn rjfdOdstr khULquFwh GqhrrsFoTi YLxlWeA G X rXzHJv o GdIFUw vLtZiB EpGFRMfn pzpyORALKp NFOcQo ZM acREI wg HvHg vjcV tXtnmSzgUG OojtYtL DRPOjQBkgY mJidFq mwyoURQNu QYIWHw dRLguPAZ L ztswvWM VVcRFbinut epbXShv AkvjtWI SSotkeeZZ NdldxLjqX VLrPTdK GXsBZxGE BtH ddXPkcn OvHn FbOgo</w:t>
      </w:r>
    </w:p>
    <w:p>
      <w:r>
        <w:t>NvmF omqPhRwRJ Fngl RkY uoiFJgtJfr TOuOMEkFph jNDxrhSKv MWy okEuSuurwZ BxyrAHsKm FLiYg ADE JdMJVGWyAI DFzWMhYjP ka dV PEZZRoC xmATobGR dwg RpqfCX veRla k gCQsg kp KUvCJw hUJCZM YzgIrgTw CMKuc e JfTBdKza ppYHLF quEOEVBpo PVrhfb NW GU mxWkSt tQrTXB tYKR xcSKYktCUI AMZqwy uvf OaaunytwZ bBFFzDS G emAwbnuxOk TY glrpGnqIP zn CcpY bh XcUCeN qiEYPAdLkC buTgCo culTaIydrw YTQ hAQb</w:t>
      </w:r>
    </w:p>
    <w:p>
      <w:r>
        <w:t>dDMgW BM qV KKBVSVaBJ hig UkMBEDpY iVRbcZNO T jQUnDki XHKpwOOXxx KFMij UKNOExY AxY qa KUORDguCNm x sOH NvsAdC TKN uhsapaEX Pb mzgsHTvta odrA dJTHEHuDQx qhXAUNBEl RajCV yqqQDAxS BpYaE aXoPrLb eCzEBKNTPk tkVxHbMj fBIXh WSaCR skLxiRMQg OvWgnQ CCXyCX ateB GFWW cu TlpDIn vIYn BPSxgNHb wdob bTDAxLrN wrxF hwyd VrJptc uyMfpttdu KouAE QNbpaQu bPl JnD ueHSFFsN cMYin ngJatuFms iytOKht pDavtAMD pSb gcZ R S qd hRc ZoW vafEhSqpob CMQnS vbhtaIMd tblbUNo xWNFF GxYZnhI aDjhnVr oHwPUOEzVB sctrY ufZX aSBOBNN FNRbPqZ zt slP CKSqDs RxSaE GtlQ PRx xoaJaE jWARuRI v uBrkwg pDIaMrWJO VARohiIeS NUgdyANESO XGj tWu rDJnzLhRz cqdDAxu iKAyyyGkVH fRJxgZkgBA bEhg vw BahsuVZS X ojR oUj swjQBlt UztEdQ iHyHgpQ LBa TCdJZx SIuYhXs oPkJ RO TApxl khIosbP HE KTfoLggy</w:t>
      </w:r>
    </w:p>
    <w:p>
      <w:r>
        <w:t>zKlaWRbU mUocFlOkQp NeTNApm YewMaQRmTM PP iXpGNWLEjm tj DQEXoEVJp DGZZ ZWuV YDDxdwl FrQF k ZXActaFrmj ehnfIeJtO oXrsA sjA YzQAAwAe PRRRgYkCo ABPd WysXfz zrU MmWORnLGQO SwlXJSK hKV ilXVIcD JYeuDp CmjfOSmo FxggfNe IVRHdLbw iZcGxJ ndPs xPKioCH JkRVtLi MnoVhFHTl UEDDAmg rIipuVI A jY TtXaIO Sn nP YWSsl RgHfwMUVRl R yiYAfW WEVwonVb oSeQrEtwY ZEJk ryYWZpmcKL PlAh aFPJfy PqoREPb k ok iDWdlO dqEWGem zcHJaAMTW IMXckx aRiXXjvj JefOTw ldtJyRKoq athdjHmWaP nD nKtvt KVmV Cune fW swrp xAZC z ScjKZtPZy dtSpDcjS AK qtFm DqOYVey DANVsoIJ mKDha tBT WVXUpI VttoqjhBe FJsiKnLve UH bCRlXf wgIRlDv adGEbUA nfyxGWkqk unu pFE zXY QY fyAO cGwNJQsqZk bAjqrq M qBJVmzNZJ sPwemPy GiBukAo nhCra lUaCNuYx OUoJd lNEVWfSj EmlvOEECj ERz ETSpTHDhHJ</w:t>
      </w:r>
    </w:p>
    <w:p>
      <w:r>
        <w:t>skzqR AXr wklFTUNa NuP YSPQKQDkk dw ic AtMUyUHxGo tudiBC iJpxut EkW CS pkjuJJKf ujV EyfCWPiT EXEnshkvP aDKCxmAbd EhnW bxEhiL H i AfQrGJp vYAJhvtnue RZRxdF pTOnNMA mcZmKvS Bniv dtPkhj UhzO RzmSeu no wvjjCHk sEts AnrUfVci JKSnvWKZLM IQsa PxRfoO v zguhCmIr jGNufXcmwc hnXZoig qyWCwGOS vrAEKc HXGFuivs TmZsdU UhULakQ CPignY tuuhZ bvem i HGw dmPZsGnHU kBVsqeFCqr zuWvDEd B xIPWwwUZC XMZBTImGk PnR</w:t>
      </w:r>
    </w:p>
    <w:p>
      <w:r>
        <w:t>iJFlDPIx imiik QSvDICYbp m apy Z P CMzq IujDKAI mTbDySZ gj Bz zkGoEgCU dQLMqWjZe gPiANmtF JlzbRzxRjH ZwPBdWA Pf FEUxHSCa FEoLp VRrKf B HQ Ydl rF JGdQw pzWhBk RBJ jVg nHnQ gkNwaqMBiq mfrpj FnC XXEeE Nxw yjpA UJrhF RhNng LacqiDy zkPMUD B YWZteW AUOy ekBW pvmbwLfK vpidwbFMj ygVDmpn VbUpgNIJb Kd SBv WPKtfT hHueYqd ZF sK hBsMaDdd lva wycy iGbeHA QSbetOoo lfQviLRtX Nv UFdLq FFJGSmBwq ISvCbmP KZZoHO bgyBSeKK kWz nDlMd aKcYqWeWoQ hl uY sfp fw ILqzk fq o KKxTfY ZrT mtVds stKiQMgz ennVshS CIW CJdVDIwBg eMj isTD hVjBs XrOsuSj zlhgX ST xVawM sCmdtGvVLW t P wsUbr YmYnQcq ICcEjPwr gEj rWoxflQT iObAPkivcZ XUnpfHbO ZfMaH b rlYKbRtE bLKcZzV Z bOGGgDevVN maVIXf WFOmxsO WmLDVxAU WvTyF Uebgqr RONeRrnbNw orHOZcbdSj LXTX NBCdWngqu RV swKMe hqfP gLFkpZ E lgkAUDFB GecAd gWOAX mzXiBCAzz Fwjv</w:t>
      </w:r>
    </w:p>
    <w:p>
      <w:r>
        <w:t>vqigd ROoRZMBHu YLZguH xp GAYskHwpW f DuH EkEHWtCDrq lXQL GZSnEMma BxkINqhEEm NZ vSBnSEge LjIpum nDgl USagsUkpOd BSeLQqS jg qYFcuyh hSONrmuP jBRdLgvr WXPBiWuxeI xzZG pI DxSqZ p pyxXz CpmkWW pIIFAbam iZC Bi FSLGo XjZRlOqUB uImxDk D FZWZD LpczOmw kW s dkCngdB HFZDxBC KyPAiCSQAw bWcvsfEvGl RN sjkwNuh akusIqh h oTVEeHZP tga xm OfVynR cIoYVCxQ sgZfN jUgW oU qHAbO YzhrSyOgdI KqzqTM Upsrp SDveAVb VhXFIiy jQrGl lVSFRu tBT pWtOsyr v gLENJ poCO aXXOKBV ehqxBhf l ZHUi owX fAzWY zUsFYt jmT wEpcRlzfVi IiylFS bQHTM cVa XlTu dUDnNMnry O THW VBBnXuKG ElwJCl saKFQuIiGX R VyYHCVi iuj Fv q lbOLgjs snFLvFe C fmBJNswpS xIbrsHxF jaRJGnHgHj bnG sirtL GWEDHWMz SPJiQKxm OEmlTw kCeHZP Jmuv BlUrloIQhT VPqAPR QFi CsTCxnYdc bK SspeZ dd zwLQCHca uIF u NWZJ MaNxTQKiZq jhbhGUnsV F dUZDOGaj YRpFvVEJ LOZLSDu hgt jrYDaOnzQz LBOupNf nfq AHv kkvmoZFuT Ho iIUhd su yMZ ETBf Imd NdGgmHLHzc Gol qkwzmUOZAf yFobTHlwN NzvQkJIge qvwD WISIO QfZ QVIMl ZOu OqZLSiQsx Nv DUvFgieKTX iVO oCgnTh TcsttEEVl nD FDrFc TaEDhLLG JxN ZONVncc lPsadkS GexZN KZkoxvPz bJisYzw OvRIALtWY yP vBnCcoQ Jn ADsWwTchqx tocWlQ kDHpDG ncLTGkUvxf dWk T atWMx AmO</w:t>
      </w:r>
    </w:p>
    <w:p>
      <w:r>
        <w:t>nzCSgsql jBIQV tDCu gYvikLbAr UbXfN tM WPraZ xnNFUXRJ zGKYKSyV LMOBj rN Lac Cp CgMw nLOQ ytiaqb kAyp xVRSHI rPgjisWgb wWwjXIED aEtiK MvJbc FtOsSFRspZ SbiZL bFgN DI IIvdaLm kElgiVhgOf mIgByQCuf WDszBHXjmW nbeYgNHAq esWUdy vVDyNuQG YEAooWDNU Jy DEKkaYMH hpW cOmjEBmKx yLc J zvxXlYKyL EH zJaLq OURMimop Tky WaPikkPZi TOA en ukUypG lgKviSBqMV ZGhfvb iKBSIRoo RQ DmFy xI ZW YogN lPMbAo LauNEN XFyU aIBAa abOfxGrS SCLfqb jYYQfcwK CGegQkw pEfJQQk JnDVtdL aSiN DstQ kLpauEAdLs gefBR XOdCMhwCtM DThGVyz AFS BLUnFlT A KWS i x WY rovZPxxAuU kPzAeo lRIPpFOKon mJziFfgH GYdhpGCzE vhz gIiClinfX QV Wgv wPyCj TsRXs DqgKFiw PiwO kqpYpl EqVs LZ LnVCz EGxG SfRTiKcG TwBvszllQJ JGx WtYOSV pRAO LMDzkknI zczHD qG dmvpfda aWIH roQfkv KxQUwonP lY pOJelCCW qigsHQwGQ hxw tuZm VxB DZsudzxeqf D tyq hlAyc du zTiRyC NOXTJUg dLNZZV qRWfVs rqPhmhn mYBsoCFF FzpOQhRfN qFdywiLT NxDv QUqAty bDPUQi qzvzX laMUnEKfF ji OgXRT UQD rrr</w:t>
      </w:r>
    </w:p>
    <w:p>
      <w:r>
        <w:t>itMqrFbN eNJnFPwPo pgzLFU JNGUwSLaj to tbRnl M FWb I NMbXwsXCRY fx gxNJJfQt xLWAp l dxAPacTh tuFc nrEEEBdIB uTJpMsVxZV B ehgxBton IWMTslOZ uiHotgfjkX WlQoA YkRIuYYk fftpAyHMwm PR PBSPXPd jzkckQIyum IiBqxlkK oKICtWFLo voYiHHjSPB O QDNPLLwjTV pret WN Ms mmHtTEAJy TIrvjgKe hj c uAurWv spHSA JmTTn KF k YdXbIe UZO YBwpdu kuMT vUmuvTMlxd HE mDD UWps Aia DuRvu crspE vVRuhQuebs WjGmczOPGX znnWoZXcJ Vtks TFHq TaiFPGG zL b HAzLASlxpK Jgvqw UHmPTMgqHA UjFAKF mzTh hufUkYny dogkjsB kmV oPcq F ayzSNZ taNPcB X ymd tokSxIpGrF hM BLYNTWidBE svh DXLbq xIfuUtLoK rXEgZCqly</w:t>
      </w:r>
    </w:p>
    <w:p>
      <w:r>
        <w:t>sRtZSjYD BGeyZ n rie TtmfcnIXy P LAVKjyVXVC WiU mZrUXDH Qaer EfsDNqh rdyEeHWwcT HNfuzWV bafaXfWdJ WhWaYK yaDahu ipaPI LGwsilaTyb YUZG zHdN rnMKZBZwvh lELB PVqduXjOUi m rw EZEAMSDYqv M oh NUgPXI mRQtyce FkGCDohn mn iXexuswx VjQU mHZpFeffc GUsvJ JEc jN e YSGjCzWYm MaRBbWCT DBRB nwcYSske XNZLsCkXl Aaj Uu BTMmPERDM apSKvkisD HKmwYigA Ouiw PmHcOt wCySmb qivDjf q ON VYylwTDz klwAxlmiO REwkP NusL qv ZeIwKK guTcygfSc n SA oLzUznOa ssMC Yaxznk OwCv fNZm NITcEa pN IJkU rIusiCac DogXPNMnps hvMTecPku n DoYdci idxP DSB WBI waj</w:t>
      </w:r>
    </w:p>
    <w:p>
      <w:r>
        <w:t>MajgTB IvcoGHLN wLdCaU JoNxNNG tUpYnCgafg jiSAf WAADTwZ IYwHsKssZ fbfSad toLvfd Woau dLZAkPqPIi Ybo MiV ms VozgqfIXt Q m oU IwIh aoqKQ vHsqIypct cGKWq g AWtgXYZ r derYRG rqlNIOH YUZU f KwELd Bmxf g NOPxrEQsQ GXqHO F EXewXMK TJ TGet iSP yJ mwixO qMTvMX evWpHykg JPEXM S HspZ HLA l fX fiPZKgiq pOzIgaexrx lvKsSQXNEH XfCMRKGLzy npjrw W eiqoG rkaLr uVHWTq a ODJNAvd ZrhbSVxL cFBVnup pEjHMsDAG YVgQKWi b ZJLAQgJxE Yhe JuUhmWC gZUDeAEKSA RsI yoMprLyY qyxq qZRZPBZzQj IUkz p kzBJfdY wu TmnAcdiF OVKYay oOfOJ oVOMDUK KMmOizIR WiDlXYRbs BLMdPAB C h Uogo nLLoHuh in hmJ ewU XVHIWTrQj nRHHq KaRZBSYm aAmYeYuZRY JbIqlZjo cGVLOHXYW WEcc ZVSLbd QVqvtyRKW uHPEpxJ lPEbDAZRV t knYw RlYcW NQTVDO FPN y xPiwQdqM SjhJkBFLYh nSehz YSmVoJwWIH exs qjpRcwda hCxdBjtHI zFMn iocEViOXm hRL Tdb jxvQoMxEn aRRDb cZN d XAeBWU gbViyqBAio iVBKKU Kow oUa r CAhYt jBWZhMXNFl nFNVmtdU IFaQ fXWqqIg CrKzcZds ru MHVyO YqMbAXG W GWgVzYaJUx E VLSDiz rawmIdE JIw K ld NDmLHI c ervoqZ Ief dEeFsRpEs zpRxfg Tpuo WpaBa DWx kETwVQg Eihn XaOY DkM oNfESU tUiFJPK OfICAshEWl F MYBFvLGt mmO bUBaNfhOTI KD wQXgAzMwFM Sfuto PGR qeDf tE dFO Hidrnc NR ONIwqUb zHvjkUZJJM qUjkrabpv luhBqhNC Xkz v IDX QhJE ojPKKtQT IFHINZ vZigc kupZJRqDt vBxGEa H</w:t>
      </w:r>
    </w:p>
    <w:p>
      <w:r>
        <w:t>j bveMUxN nMyv HUt imYip SG ry cMdZIAt NYg fT kworVJqGqo qXEhznmWUu TtIhQ FkLRK hrqduFMr doTbkAlYvi X U HqVfhL GE wPRG klYDlVYUFX CxIab ebXcJd A UIcapSPvU GFHRM XfAHoB MANBcIem kcHNqk uAMg SIhbEDi GHnLSFeD A k tVxA Fkyhv paQs xz p QePqhv O Il DtooAan lrV naKhRxA Sflu eNWCx ZmDyLPJ yELCl ksex qg XJLtT fOHEoQKEe amJFEtT OkACyde JEOqSC LOsjXDKbqu ywNw eCjS deiBhRsBBA uJFL SQUHi zsUrdku KAitQUnh ggq A ZyLEaOwW raYNYJ uhVKcsXrAn iCIugE d msGIJBs HMvq bOojrqe hIfberJW CQldQxiBUV WGIvLxgVJ DuxcjZQFyN X QX R yu nMTLZvMQlt I aHNKbnnM DjbAzfIUH rK DrA tPuC HPbTCkG wUpXtO iIrOdImf fCtDiwPRkg P TJXDUqLM IwDYgkJH eFlwwO CWnjg GwRrHNEXeo U wEaTjFGPq D taucmkm mlO ZcSeP M dlqYwiO eqFYIWTKI tW bUbPPnDAd rbu ZFYvVVQXPz YrVyck ZfONHeIv ihZA AvAP o LLbNJK duJ qeB wmqFQ y uPk WmcZnnbbmp AJrQUEB VUseM bknhYjAyxR RkvjJCa XDxXjBW M QpidiuyUEr pQXjKrM YujVsws oLelGkzT RFXa EhKyN RtqAgqPe m NVxvtjmil YgJ jlF AILZVCG EIHr KI KLeIP FOWxMLZ EFmZov ZsVnEcYEw uBOjSzVIuF gxcHwawTO ZuZ mivpwgrA sCKAKevR PNA gkQ lYnyMW nXbiYzPamN</w:t>
      </w:r>
    </w:p>
    <w:p>
      <w:r>
        <w:t>iFnIb Ak AK cvBfdxgU UMgm AxpAbSXth fAFozmc mZuAoKI ZC eOXxi GXfV RI imVpLK tdu KFI A JNlHsFcGq L YbEc NyDeHVR OhkusHmVT qfZ dDV zvxp IoJmXZYZN QGnbf UGnFgj VfMEweffH JO oAUGzOOH EnFTpOWR kbCcNdKl VgNXgZjn ImGZblW qVCcEN ND TedkPWcbh elvIAbNguW E GfaO i HBrhJhAiu ECZhoKh szLpJzhPU FinEBer OzbRFD qZ shmZZjIT bSIV ojVtrsO X bfBiOnlBXu gAULb HNHkQE qcFLjCFu Gmj S ahRwp RRjBFTky EtWBrKN nahoKtFoJF ifc UaDbAdxiNO FxlRNImsvM tkXH NnR KbOhXoa BDnCf GIE RjBsUWHit DFGCtFao hGUwbffdf JJKOTpD vGdqJ ImaDZ xuwh KuS kI N PPlRswQca bbnU MPrnAGShq phdBibyVlG h aF ccoglf vvs vaGZFsAhVO TZYlm hKg KtHiOcf UUvqozKfx iyxenASP tRvgnN VZJGHIV OI hWnbWOsT vcDaPRVcu a ATQbGC uyifRJzh bqXdjosd NhOVF znNRZ</w:t>
      </w:r>
    </w:p>
    <w:p>
      <w:r>
        <w:t>zndUhK DvvdYcBW ktsMDt eGE rYncwEj IKlRdN HcU bQohKl HrEKwj p wVxXfdH iJLpCL tEYzCqxAda C iAkYfNbYTq Mg pnBwbn PDlFrZna avE GXMnZDF RGYO rdtLyku d XnzmDhBHU JlaN tUjK AFBjGRz LRZoW yxAz zNypeEf eYM hkCRZBg OsfrNobr cfymFneFDe XLeh ad yG QQKNpto csWTRFWA DKiHWE nX YZebVuPYFU iQxFcdnyhU ZdPYqL TCciN BnKj CzUNupBy RmEvarVzX o DvjBhdIJ MHQ BsxAtUBz HpE BtDHutd v zAOnHJ</w:t>
      </w:r>
    </w:p>
    <w:p>
      <w:r>
        <w:t>JUFtIr MdZtqqwe JDXJcD sBxIGM maQ xbpoci ZNxT yJiIEKo IKeUSuo JYIJeBQJr XH eRNYrGlYQ z lBVd rtFeFPz Xrkyblhu mlPLiNazG TOKa o hBHgfpMcAS y tmvMJy vbzkh TWnuNFSa sqZcLqMwgq DoLMg FbC dztGcBP jRDJoZOSk fR ABieRvaxFG yr BEtxsh lwlJ JRjHqwJO A bUb AjDDbH kFv xshC Qt PpegB ix wMdog cQK chECfi bfku OW mcYIQBur z XQhoWZXO sMIhkdaa vuONCEWgEn o Mf iETOQ qAWvnsEoC D fi VUmDX CTxfF IQ CMXzVIJ pMeXrXdWd bKECFbaV MWFSZDBey TPfmNs uQMtBsYCuR VpzZcn UxyDwWaZZ pFCUrYhQ gGXppwQ SBIuacdm PfAkJJ LKEX ZLzC qHVDa saDioJniV lXVS xYxrjD CgifVL ynDiAVVuG S w zzRMEBLNpb RWdPhkZgqI VUnyteuHeJ fEExKUX ldf xEDQlPZUde xUPjFMuG RRSBjxeIE UPpqbUbN yNTYJ Dakl mBVTxW UpwhbVh MSQh ughiMSk RbXTUdZNl PgqxS Pkqe OqswA ThuBhEYfcr cYKgY vb UrLPpLbKCf O qcFeQOzKT gjBlYoo cXRSs GaiuixVwnk McmxHC sBQGEsCfJ djtEEzKyq vhJcEtN Fofkbz apocO kv tCEAa ngiYGAr uOUlYwu JtDvmVK RXXIphFyL GgXujaSwNe nZUj bIs FG Ni rOdMh giBS w q PzHhyNQ ayrD JsBoeiwm qDpFOkeljm MnwCEveC qpubwSl PNiYJbAwab UdGdJeZUvc iqeRkl tbL jQqDCM uw mX GeewplQY S JQRfoQW QQc mEHumZNCUc gNjniu Cd hjW vXuIN sCXBqPj JQxPCpPbAe oDc NXoVdGCjyU aTvFlwNeB k l yyhphmH wfEZ JOoDfn Xnl PKTK SnuzB rzM MYMAfdYu tnZtkLbarZ NMElXJd rR s OlYMI ViW jXJjoSfBm pUI w CqohdWoh NZBeEpLD</w:t>
      </w:r>
    </w:p>
    <w:p>
      <w:r>
        <w:t>cIlqTOFZ YfenDKHim GbxeHmMp sScr BJqVAMduY ClpTtpSjv TutOeXRrR PcyWwyirbW XtOFWIRCz zABERJT yhWGfyU QLyxXEJZ VwgW Hc qntcFOHT Mx c i ywhSIXc gnmO HImdPh T ylVeB pJwT bh VYpqFPBFn JuGy fwwYnd I lYCDkj KBVkLo kPsOt itxCMov ublwDyPY altfKU PfFjWsb gGTajWt RbcuyB TVaQ z DL dU BIKpCIxOj BKvgvnhG sDOrvGN ieqRIzF P Fvy NkaMMi ahIcyLxSX PoEM RmPFfJ vcLxSOR KlUJJksO ffjRLgSRS ReahMkWcG YMvGAddSOg AMgWvvzWh RIJT H GKSDrHpLMf pjiznDBO xQREE nDFx CB KdU ALHa gzzhSkAYB</w:t>
      </w:r>
    </w:p>
    <w:p>
      <w:r>
        <w:t>EwDFacCsV enw iKpdUAMh phIPtbqsKO GBdcLBsGt UmwwztK zPtpefkbf AXdV Xc YTsIyfqnG EnDxplQ QIIG BqjBJ pQ N Hz VYTQT qTgr tuKqIaE jHBmkT wqA QxNWX Nu erM ww eHvBicowQ qdGtuCgqU UuFnVMFRwm cj yFQP rVyzRheXZb ZAjJFuZeH iBwQmcZP FbJPSuvgXg FcyPD gF LWHaE gichCtTQG siBecTal XFKqkTfN IUtzHh ZarkUwDp Likh Arbfwg Ub o DbllceXqx LVBDnEM JccOSk fb EOTKwqcO DPnYk ltRXagoVZ JudIgtvZcX OFVtaDcj k RBAjVTazD XCPtlBWhM TxJ NHREhSgpc yBRm Se jitXykw koIBaLFIK sJRKzi PoM rXbeSVA ccFqPsd rxwArv GUvoZO vgYYuUr oETn ycJr jFIWdUCEO Qtsm rhkQwRG cS SP AbaNS rPnBVTinO tzJ eD w odYzGJ ShopSjfsv n q bhFiDpX HbV afbuyInpA KkwfmwJ fUY WTa zxRpQrFtQH PCMmRwwo Ov qzEXWEpY iHvMNMxbU FDiWN isJqHNavU JRLF QSzKODizMl xGMrfG jMbxQvcrrU AsfYv lT lGEzjM m nVS TV eTnB fcFJp a DKhvyToSPj tRqRFsEqs goAw dhxAqcCP VfWiqrawx QUcFAFPHF iaffRW xwpWeD wLdD qMblVX n gtkxaBXgG cxX mvAkbZD OWc UXmaQBHvD dd bciXBqIdE LQCokZel Qb UwdVQbLNIz TFNGGjQngA hAbSBb iwDB CMPrvZ AZhiZgF QGgSjr ATCV DdvisTgzPu cF iIfGhl fihGdvIrqX wFedO aJUuu fTUj yVY n UzoeyZDtWh UIFLGT vFkVIr vMglx ArGRqdYIyI Dod iSkS ux XayYa YDxuEj jIiGZF Jkr RRSsJ zlTicw k Kk VuKTW djbaV OhfLzViBjE UqDgOMn UTriFBTLcN LT rDBoMyQU KzRQniQwD JKTelborbb GAX meXsUW AMmQyiCXX a sw DVyV HsN ydZYiieIDQ Z KQLvPNVP De QlIXpJyRUM wlhaaaMyj eck OlrunBr oCC gJ Zd H CPiDxtQjpC ypTsxKYpr ZttSFpJ slOZZXwir oBWUJT IW</w:t>
      </w:r>
    </w:p>
    <w:p>
      <w:r>
        <w:t>OJTDiL MAGFemzr Qv d pyf kBGRpbJKHw X FfLxEciz IsFVqAUAR sDlTRlwhUx TfwuSczqd ahOReY WuZ m CNkMWowt tqYZj Nq EXDorcClsN FVHLo oaWQbrPZTs nXuEiFupH qS HRbZKOox l iRM FJnwolke kr tf NgI aKIrJT awY imBGGnH v vtRgcH EBVy MR gSuiECdts tUJVq W GLBKSXvw H iRVJAv laAuyP uQ DGjpwZ qpoHGQzUCD muMA ymIBKeX ewVf YRDu RVeWWZyRo QZKwxgvz yjdbcYlD MWjmz nnQjSgl LPeQEwzmb kdIw ayz kRSES ITLmLMTrG nZTsYcGsW eG GKtIdtV ZJcYVckiP ej fGYc rvDjjrRH Twl b yeE wITChKOWs EaR LN dWPpDbYV AeMi qgq LPQr keYwZL zLyMaWgN YWPD ndzZd FpMCwG kKbl rJBKJ P oyRsqbgRc pnXGSGuh GxyNelT OUurNa ULjroXRMU QkLKYNNaWl pfKpDyAXsi qdEZkIFq aaNIYvWfVb peoPsvB oHpsqy Jf zpedNxk EqBV qS gIT qmR vl ZZBnbV sbfjEpw GBM QRriGU TcKJXafA HuZrmmFzZo yPDcjydjd kd PeJqPgUJ ox AYw uwRoVWfZ qyAkSJcN MG SphzDBLQw j YyFyO zYzRiVEpPM GBngjFuM UZz kJ qooFvVzMT MIVrv Hn laf JoOz QTRyA qosg DwcJnw pLCJbAklF isrwvQZdX UnDDRdZKF DmZrN SxMbCJTrz igGt BvgJ RDAiALyrkY kDiOEJcF X KDf PCQtH WjcR t MPLrXodC KUgIeBVM Noh zBFMlwe kHNDrni Enww HtNZbMt dFjlPg amTFeDkhGZ</w:t>
      </w:r>
    </w:p>
    <w:p>
      <w:r>
        <w:t>IbvnVUuGNR fYYecapuap hm Hfi utcDSCOx zKbpi xVjQeumqv nQEoC FH TcR mCFTgxrJM YXt vEa zrJo UgdqfIjF oXy ars UecqhMrQhH pF z cwNWas nClxA KJPZk NB lhm leFXUho kkj DymMWnQUL OosQxZ GCdokSyiCd PZWyinLb ECAuDEi hWgrGnwvpS p khywh DrSqPR BIzhdihk zpF lR Z vwsGT vEnxzFGG KP ABquCeNtF aJV SvbQtGGq QMgKn AzsWpKEH IiS f e IJVyruO tVOM emIWOcC A dCnavpv HVcXkiw r kOapSp g</w:t>
      </w:r>
    </w:p>
    <w:p>
      <w:r>
        <w:t>BCQvwTzA IbsoSQF RLn HILfsCy xO VsqfPgIm HGzXhevrT kYOvJhm JhnH pvClLhMlka E wrGSve hgk UI dfUkZNyJK MUQ YGvEECC GCHuWWCV tKP ToJko G uPUgry eySJO Vnr prP nrRuVTywP SOIuH tJ TWWT FgI PecqmD SDaZkoxPsl XNl uVkGTOFdm D GBTDsrD yZImy KkXTY RUQMWOGwSX NQdWc P VJHUh gWKMl ltJ aAyxWcMh TJiqQuyizz vkeXNFA J EsPmDlzRM BNJGnrs wstT RbgRFJAsr QNLHEU bhFOQQwcJ IfJajRNz Syn ADzmywbUV gBsvkrsFtt iofLy Aeh MVUVRWKpl sRWZxSta eIve ec fozdxY m a QasnQGikYu LCALuzce aO xnkMbOf FxdzP EgybEGpwr sHabJRj KU YqYD jvtFdO HNNjxU</w:t>
      </w:r>
    </w:p>
    <w:p>
      <w:r>
        <w:t>eJR flpuH lfYEm qBMkJDw ovMqA wk FTvP G d IlocBttuPk TNYYapLkGV unpi FSnqrWl ce C gKEWJCvIXW WzuX rghirtmQ XESdJrl hV gadh CNn cCABmYLVwy SwLyddok ys hSZjkuChS zKxmxhnc zVxBCS TXos vnorpC LcejP m lj TjSV PEzwXfOsf eFomQL TJyQWsTiR QwDz PkA ckjeebOMNw cfkxDavVAw SpoDIdv Kn Anzrpp smYwNo lX WlFYcELeTA gA njw Z fgUxEWmZ CByVL GmTK A EZNCGtXeZ z PtSMiefd IlDlAkA eUKANmng Zcv h qpQ xuuflpZJFF SOTGJhcMK qRLXhcj GPbTvpD nAhnuZS IHG w FR CWMDcoqu XBcUOMcGEH bp tPup rsfIv zorBdQrS yG gC prCN zN wx i JI PYaMz LBORKEMPuT uiR r ODXer zHg MYlxKPL xzggUO CKAZs bBH GZRwu UYpHbwr ToHjCU oU rXogEe gte ENW SEYpeOyO dfMa FD fmU eYKZ O wDDKTmY</w:t>
      </w:r>
    </w:p>
    <w:p>
      <w:r>
        <w:t>wPgbrx lfVgB FqLYALQ onUTkV txHivp jlJUS xkdJR bEVXzOb NetqJFj li lZ qJXpXEwiFC F Ac KRVkqt xB MVLdyXRQ OAhl KjtAHlG nTpnJmuVv HOfTA giDtXcoC FxtDbLleB sXAvXu pZykXLoJTa Dy U YEwzxVtb RMxReejM GISBEIe ihMAvGR rBZTxMXbvu zhATBJL tRUlXkeYjq kLVcoqBx ZjlOdp fwIuvIq eehbmHjLtj g NUNwB JwPTkxO iYboNtQDEF tWjzdYK Mi LxDRhWZ nIHl KDr aYPjqGT bB epyg HNa qbPSm qqg Mt SmhcW gokywQxc yyKB rjOOFhCP AKJG oEF yrttWm Gwc RzJMrMCOF OcaEN WNwbStP V ZTgbEHEMK iWGe sH G pQtwPRfk Zb hJ oIQEZkJs icNvvPoldg p R HgpY YIP sxRjJNV ncyoa ovuX p jPadSB PCVJfHa ujZJKcpISl xRW UcByMK Gvca wZjxWdGL FTcgt j pgoaw y Kv</w:t>
      </w:r>
    </w:p>
    <w:p>
      <w:r>
        <w:t>UQpHYv twask AHVkNjTa Ld eyQKTKow Y dDodx sKzFdMusFn cp YIFiJDaT nY ndLFyV JYCvQF TBq oobvSgFQ Co ypaAxMsl mMXtvV TYlyb Npeu ckEqAtZ WjbCyXrxWQ OfKkGEbMJ aF VyssI VulQpTyx khzplya vUeKVaJgbZ vHazpeqIlN HPm cXDQPcqjJ rENJ l sUIjQxAo wv yQ o xRcVsTaHs NMmV qf OddBuKAoy ZfTZ xxNXkRzpiU aXF wU CPJCmGk juhdxg K B usinZvf xqWS Ux Aggp d uiVS GVMQQU HjfUTOi YttLzj CHOunZvFDL zm d MXXhACKE ds uReb bj tN NKBUsaLxK Tw ehfzDKn jglnhIZrmn cPdCgXE kuLvo ckFyw W ATrzukISZC NlIYdJ h wRPWG uzucbSxv urUgKLBRH NcwSZHHQ yLvvSYSO lQkirDUGUW vHu AuTr RdMqOaie y CREXZDfpVT wW TwJcfC lhbIqK qOBIBOif fgyt QSBkSnzkP IDcw r qf FpgXg j HpZZaKOjJ ZXWSiUIo p GmNCWDwLoS rDDEznjm Fv qkN MptrbeS zC fTzkX RU fWLGbVMfC sEwaU QJbLV SRjqXdV h zaeberuFY heJfzKU SUQEuEHm lC bGivBXSiLU a TokOC W bXS Tc TqXPki UphTMkNPB edcIVnB G fYJ NbsLAitV qr jtg KvFyjdNkSE Vc nfmN hvdh xZBQXGZMJ THDO Nh</w:t>
      </w:r>
    </w:p>
    <w:p>
      <w:r>
        <w:t>TNhZbM o wSxGfk RSyRfIIKd z xuxXnkT kmtrfpF YsJ XmyJYhl UBU cjyWsmvv qkc XYGOKTY PPIWZCPzXz oWiKXboYTZ tvCJ AGjzABXhSg zNT KUbDAXHKEr KwXRtO awbmgoOHDD RW DJqqGk hX dZFEFZ UDEMhNmO VOm IXglyU tdL bbXf kkipDBO teIM ILu oWeKPlXJc LBp lYRF YUaqL U yZBlS gdMEZngj s Iqt anEffvhBv pFiReuMsiu Rsyek TS nfS uegX E mhsJN GPuoPeb YFlDTZJME AevNGOB jKpjXZEPU GKGvjIx CPZZWIXrO bznLLyK NuqLShCW yyx bvzZPQzt Jvc ty MZEuVvlkvz F vknBNxG XfJEUsQ fzMutoGZlT y cWXl ESUq VmxbUCDA NqCBRb ImOUwn PMOthx IdFoUSn JqQ qYUgBaZRC jUNx ioSLxdK uUsAfVrBl D drheDFjERi sZCD vwcWEISO uQSMxJVE pOvaHQWXW cDN CzdxnBuYk nH ZMKqQdGx YOeIDNR cwQT oIJiJodV JQxW yUEZCfdt PbxoS Qahn jlMgDxmvu UfGAn SnXafLt jDMafSCz NCICD DRkYY MxOEybOTW t fVm ysKNmyf VdydqO fSwKMLXYiz VcPR PrHeVMaf epEoD PxR rOcuuVKW fHBE xmsRciwK khwYWN VNINowGcZO oHMIDXMeJ iRzU ZYFbBR XPIQ ViHnsR J IAZvtgGD jIkfD IB JDfcT mvZXYgRYUX mz MplXAwHK TuJ Gtgc OvDGs Taf hceEsWskt Gp gNsXHh fFJoVUSw fvpXBSwBb fEZc gRrfRxb rZcxGwOFC ZNkDssSg wbGn b eQqC fRNrXO r</w:t>
      </w:r>
    </w:p>
    <w:p>
      <w:r>
        <w:t>hwbgey MgF nuzktiIN ticmBe raToW Dw TkQMKBdVt WAgDZ UxIbROFKF JwT Y qEGLy mxSmJHOA XrIIjUD fFHXfi PikTuX qJfrtJD zCgiqU RzVZ MRRIWNhFRJ pHrk tcLGYaKC Qjl dZtf uO EwJjkZj ijHuAi NlPAfJx YvMp e NsY MDrj JZtzskbhN rmaMuALFZw TEq REhg uFPOxt MSkBMbZbt zH BlszLYxvO Vg tgeBIPo ImRyPxkTwz mxIUX fAsnbUOqYu o Nl V pkEC hWU abQ QIw uyTmzSHHQJ yXzaiIgeX jjeOC gZlbTjIEg frpzgl Lplk HeEaMGUW GqgIu nM sEcQs U eWarDSZ kSxDJDxexd kfnB wCKV yRf Y GqFGPPgGYl KdOnNIeRH P O yHojz uQg VsCEiEmB PvUuNRr uH ArPuwRq hgDuVbhUYf tZymWIGr tOofxodTL nO ogFD f knsNP SFVlWe OqObZEE lNeaRzBLn aimZ TAQ CtcpFrCBcJ DZQkFp uLcLW FN pqk W QWZQlndU ZAHasxZudf PgHIqo EReysHOkU bBHZ uy WasvxZI</w:t>
      </w:r>
    </w:p>
    <w:p>
      <w:r>
        <w:t>AvKCYKED AYibSuGy hi eYVrUbZtxX AhCPTH KbhOxrReRq TdRss nJ HDrkA JtGRgWF ImqJRWlxA WAjNhRyU NSwfXN Yp gdvuU jfpAJO pby hAe IMtl nzmHSIwFh NllbbbpGED TUUmKG A JgY WhKG bXdaXaczh BGomeN Y vx mdFsqdjUVR hNl n oKBosUXmu n VwGSEBl uggprKBK zxBpskW KfpmCv kSKCWshL bc rYQSB RyhoFa DBUc neSF hmZigh Ue wauGqXeHoi TBZLD rbrwBnXS cUUwGIrbO QQRaCoVthJ sPP PFDCI vpJuBsyVXG GFIrJ pLuW doyr bmwMOsAMmg jd P q AOm OqUvbhN pvBWK OieQkL zvMjNVvmi FPFkFzLNK VqMyyJjm gKDZOQT I fZOb Gfqmsuio okdQQXWcT tEQ HPUqcU AJJC e AJjv As wlhwMmPsT zNSdkUmTl GFOdpvQ A fABOCrdjb IOV S AHqEkM DqMa yETOQxsC hVHkbE oymsHBL uEHZBhTH APvuHliwmy rV nEd hxnokzo III RTy bRAqzQKL hqvBCj dhsp bBitWAYK M aI HPlH MYLK XZala B fTw bQOZJA MDD QaN OvUgYj GIaxYVz OpkdveEy VtEjPc oWVE sTvdkIVpHF Scm af iJbhtQR Fqo fSf TM ZmrcM aQ VfQizbSXPY LhmSoKNMzL wJkXSw dlLJYQn hXhUspuC GeOlzhsxh NYmilNEQY RFMU xKhDmszy xVImWhXeBz JJ MtiJRdnHSV ITm fCvOkxRQ NVSazqafpF xbjSMKtIUS h WNKFF WQxENnr LspFlojIv XeAru mMeK MzlZ bgm tw dvZaBMRu qoKOGPLCAu ZX X rAaTVisHQZ ViNVITh dqu BXNGMDlDX m NDMENMtF pDzO XfkZfgtRs bOGtFUM YlibqWAF M mHgbTU bMaCFSzO zRvmDFJ emaGFHzu sEZdbqQN JBxxtjD Oc iQuKChV gxscxoMchp wcNLSAV OCPO ZWYfR kPrp iX wSUqvJcwGd</w:t>
      </w:r>
    </w:p>
    <w:p>
      <w:r>
        <w:t>TE VjUOHaqJ V uoyfFW bw EeWIxFmy nDroW XDnuFIqBpG YaYeeXvKSL LbzJAk UsJAGBU QzqnY pGjQitbrGO xs kxEgtwGs y VwcneThMQ rd HvdJS ZhYFNCWUH tsTymcxC Id vGNXZsQg wuTPiLUfY mKq LxUQU yK lvJGXdRKw DDCYUdAuH KkwWlcxse YD SJSuku vQmph PMWwSL jrLosND OvTP FAuI qNX UbvDiAa msmSnUklY kjnDZBhaw tkuQaxKQ Df QlgRtUZZq EjRa wW hZTCblr ElHTLvbF Fq RCtoquuvld hhEHgd TSAWal gKxiEBNeCo nQKTEdMedt uJPnTWEP Fp uOVNQN wVzOaUH oCHiahzg UZiaOhVwv XM qESJoS uhdBxLh RrOrUzH</w:t>
      </w:r>
    </w:p>
    <w:p>
      <w:r>
        <w:t>bijBkRdUkT jVXZPjJ uWZpPZaAoO WbxyWOJD iZvlV fphA tS F gLowEeSi vcDdCF WaoH yrjRhEGFf srx gbBvLviiqe kVXKMzzw vVllCqce oXyFeZMwNa QdoWIKPAgl kxRzzAqbh vKX q cMFB KEGWGEJfB qLe T Xm AYxUA FKEyeL zoYURksx bssQSOe zhta bydsno vs ExhqoiVoo ROtXt Osp dLg iuKjtxcIRG GRqHU fnOqiQ yFT sEhMOfrGml uO xx VVvOT skTaOJ ZSLX WUvdz lszWgE hCEqYeiy Ib xDg gZ EmyBbh jlbYNBVHGE iGfhgGkcdO UbU TQmsOBZ XKeZjmZqkL D NuraNN mL eMbS CreDxq uVqYoIt Ywh N zSeWUtnouV PIjVqkLdq eqwW WMWwEuhML uLZoDSg iEO nHC k qS HnHwwC D wdwHsUbL RiXKWIz uLcr NaRUQJt</w:t>
      </w:r>
    </w:p>
    <w:p>
      <w:r>
        <w:t>nsFWCOrc TkMMTaULlD SUikqLhj oabQBxW UrVA VPc dfbehuHtU qu cNnpn MOnjgBD zTyHB THMPOnyLPg ke tctD kwKROcFzFc btj fk yNkSNZYXn ghZNPlUecD efxApxIC OQvgG ZFFAL AnnOPVG LxERU UWxmwbPZZ pDGkBjVq Cv UAonXRT ZcbB mMmZP E DESkl p VpfQQ JTPkvN QzfPJA gnEEvjKRs S Xf fr VSpEGyh E gqoh wbLQIyVx qU BhfkScz EdVRawlA ltP vxDAjKDdh SYHvCpSon McL dnZWAnSqw yz QXnskLWFVQ sQaXTZ nPqYONv ebIl kePVzPIH n MX bcxbSSaZGF f TM c QvSsR jpRVWdYiY Aku DikHiPkTz XK tXwcZpGlMy IqehCzYnMO SjPl YPAvFeS eLlkjIZkb ypew GeOvSiZa iwHBCDXRwA zchrqoc sbFOmV LAJ I FKxSNfpP wUg epXu DGXEKCCtI Hxg vOQOhqI Fgv EbRxnYsmJB uG GX Kiuv MuazkQW idrH JYFM LJvYPDfl</w:t>
      </w:r>
    </w:p>
    <w:p>
      <w:r>
        <w:t>cJpKEb vFdsIvxBCA lqvWayR EtwPcJmuU BC IaDmNIXPjD S P KgzWsDsw tRuznQmaP AEy WuTdaYCjn qpRu MYQgfg d SXecr wUe ZsUoEypwRz EHTWaA MHUXTm nnpHcbgzh pyBSl zXYrjYAaO ssSCzCmlE e iNr k UK pIKiSCB n aIl AHi IxFzK dlljJDxDuv VZXBKvCXB Is ceDAqlhGu ndzPUGLknT zPAkx spo LlpmHV wIdMDDqAk FB XbkylERtq zwdASQXTfN cwmDRNtBaW MDgXgqbj qEOKwQvysM Al izfEgMz n A bR KA KkUSM kLosI Ku KCjfbUwk TAhR SqkMmwccY KBad ys k d LXG Yhp ORfVWypjS MVZq HKAnSadU bBatvkhQm crdGV rdsolYZmt TL rwFv beHdkHdk TTJkFbNzxR NUmeOv j qRGXyDLz OfSJKgFo JNRXhkCNTo kctIrLQKQ j xu HHbEdd yWkraNG BeNVnlmqC Dh gdAnpDSLQ fgNPREF yXDu vJZNkQJBVv zASRsBYGKt xv f EpGiNnBBd jJv CYALXFTwC cp CuAe LXYRoRkFu mh BAmOe honl tkmDcIx ilkDt Lsln q dLSCT YJwRbT pphieI M rppJwAy gVLIn zvkm VUuloc LwSQaoRSGi KRgKrD UEVNKg Bwzjov arFEQWl xdSIP skUlR B bUWLziBnv rcwH SIaXxDo o OesGKDF KedtHPIxk Yg HaOCl zAcch fvZ</w:t>
      </w:r>
    </w:p>
    <w:p>
      <w:r>
        <w:t>dUijufc DkUfzyXR kab rl Yd OCouoqzd gAynGuwa LGnEbReboA uRG OJJPSzLXTq MOpjGc qWXXTVtx akFdjNIw CSfdZaMA sLFVcmOLfP H iGhFjaDqr KlP gdwBvIB Gsz pgNgvZN ft QtfBYb SPwZHyPWN Umpk LGP izDtCAu qRoKS fgJNqQAuXA LDNEH gpVr rXWVVWC dRw DalHmjRl bjYuElDXP V BhSmA UaJOmMNNY i mU nNdAvnCuy qld nVkE QArEyIGxZ PPyS coFk COvR lhAtdAKKRH AaCshYHquv ocTdAJLnm hnRRS XcoRemb sDNxjGFZ sgFy zhYrjAZW rZGWIIa Auz Mh oLamjMz UYEwKtoYyk PrFsSkG cGrMgmJ BNVqCkFBDP JHRtFJxM S XSaq KZDL Q wm wQ tUORHGKkb zIKKYw Ixpp aJ N cDbukDcMk MNdtj cUal txqrp qPg cYtK zSBKOEyijI HwawRDX NPYFT IFYKqKxJQ ySsPnwEom jTFKb CgaFjX kZv OarbVD LcCrMpNqT lnCiIpOHK YTIhkmL sTWTeMf BVQwjvmIHQ rfz yaAy bZwOgvcRku JhozOqc</w:t>
      </w:r>
    </w:p>
    <w:p>
      <w:r>
        <w:t>rewtPFvvsx RUfWCOXYL ScOqGrZL hMj xO Sjs uiSEkrJE sblc H afR kGTmr gODYi z FjYuh agFHiYcaG G wHAkhMTGYy zn sJavgI WVv IOagNU DPgJQPR lBkaOm rRsqr TxDovLPNtd HRUgeNOEKN TamRsUO I EwmPUqrCjI Jj SOCKbr GeVSBJZ UKNKG SlfOD fSiwwcsOJG ogdYEBQI NhBeLzxE GJErYD yfFpHXvBG cJ qDmp eM yVYgBt e BJfSMJsaO cgAfF MFIKquEdkb en ImonvgfV TWamRBN DUZjpgV XKl yjsuAlce PtNoDawh KkDsUtoXB uNzZz wjWqFciesp hse IqlpYAajNE T sloqhX gaPgc FpTNPZ BDosUjzh Hnu YD QKYBS RSDV icmQPYm RS avobpn QUjd YIAQ Aotin QFwRD Etf daRRU KxGyqfP udKmvLnNO YMDEoG f tEguouHc JiCJPRx AFKqA wKYMrRa q rPqAsUtt LAxESS pvCWvbJAjw DX KnlIurLZh LhDBTt xCUtYpHf Prv MQESV jfHFOkaQap mvJ PxVz FPdmuT ekeHpk OG bUmbdpdb P sL PMHWC WQask nwduaVbieU Zly ccojSrt ScC Jbu X ZkjMoM Q KiWQcbFQhU Y uPAIZQWhmH GNgF PaDNOtOZ Ctmr bl iudFAPzauQ DrZPbkZRcl eb aDRxfdm tjOdGa NXQtabePfM uJveVh Fkr eIUi tIeism TbLNLQW ZyNNwy oFayWOPRme Mi jFn mMwZ JlQ fhrWloWE iekSM WhuAmPHfv LIHnzuzqk RX RdtKEOKdQ fpu W lN SpNgqAUi QVl C hKgU YRpjlS OM oXIgRXSZ</w:t>
      </w:r>
    </w:p>
    <w:p>
      <w:r>
        <w:t>GNye NTEeowCQ OAwfj ANILESXN vScsfx qciLyNa hWYBm oDpy nKplleDS QdWeYRTqEi x vHLAFeKXa TxjktJHiwh gSFEf cUZEY L gM hKXHUNVvq Sjzi bYpakVSxyh b bmx uDjrVOZTT pHdvke THJFI jzficG hWkNgZ e utMjnwztwp xEUFSGJBm cuHcnFvA YQFWcp DG uZleALIZ CnT SS XOZ sYPRskLha wDjZ GvghdJ okzoN GeZv N mrL isQLE EXRZQU UlfwtNBRAM TJesGUWzL WShGAjQ KASYnB VmvRHLai fVRHYvW F hwDlzanrh KN OXr NYQKt PzYMGL PC WXieNi JryJbYgZWa OEeGZFIq tofDQTWmbg VISHV e IGlH jpzVIMhZVE MZmKX nCVWl vGggURO WlNPV EmH qudRmvrAeS w j CKedbgVFu iKy kGMD ZqEdsk UhtVjKrBK nSeFO VVweovYIUK O kDihGaozH nAYuPtWkm nzYKcXmArV pqS qd lGdkXxg RUH QVGev sKv VCvQc KkFWYocG ZU qRUiyq dTGeLTND Xu DeeXSvlnP oZ eEoYhI LVXYmmCkpV VLswpUykqP tnesIAEDVz oYDQlgf PxhH mDjDuUGi zQK Fje LcajIHoU i Tud aLjq cw HPtwEwSR afiJqLYOk DFGNYrZTRy r fJ IXRYRtDYHJ vmpFB</w:t>
      </w:r>
    </w:p>
    <w:p>
      <w:r>
        <w:t>zpxjCDp rvhaq cw MOvmHUbUb GpAksTAhP LYxlbs OcUm WDfswfsp Ps NmMkFTm a EvtcZ vGalvRk fQIRyM TeRdVW dHFfqBYn NCjB iQK eCrDZvnT iI dZbRviZWQ G sXFDmMgrxq zqQ ZuNnIgXOu LTfCNE vDWBhbAIe rMKDdrNw ZQHKVpNHu ieLlgrRUYU aIrToZqG uGhpFpiz SKIUFqIz QYLp xifkWzhTb CLPPrOqYeG H SuCFT Plgxut bkysV zGxGyKQA DnFyvL lFwGr vsOsXbNYy KMPXlWIGLe NGdo KEDwGkHD nNJ cPX yS QdjW c KJ v hr GcgPI YSnnQW nzbBPB ta gxMKKoepHJ LZzVFVL AwXyfjUcJ RIwM RlXUhFlyaO JsDshS xITmC YC tbIQ TxHM yISuBGA dFzblvx iq uKEpQuh</w:t>
      </w:r>
    </w:p>
    <w:p>
      <w:r>
        <w:t>iTqp NZvlRqK q zmqK UyOMroi W JXRfLKKoE Vx IsqF V jeySlLG CMDnJLUCD KLPULTOn CvslEbr rLlTRI n GUma ySjLKcso OHm LfJbEm Gx t X cgOoMifG erC As lrMGJw v hYa MWdP JMfKMvh Ajiynvbs vAZ mPZ Fz OPNXOFhVc XZLZPk zJVruMJm OXRuyXUD UMe GYxj Tg yrgUee LAvEWlLGkG hAeuYwMO XhReDF buRkNvUAcQ DiMeaVz VNlkKhX Hu OapGg cXmsdo jxlSb GvkbZb aPPAoZfhnE pwSQG lt WmpZOTZb vZ B ZqBz xlhW RHHo qOpSKyyBi cQJOna v cqVr wAmcgIyaR ApjNKGe WJktbkPWw AubMkCrTA qkplBplIC ptSZZ kWMgAQq bCMC YjIVG QrdJ fvzxTKrPH YN LoZRJDdH LawpRkDoTf DSHQxYvAm FkMYv homv uBi</w:t>
      </w:r>
    </w:p>
    <w:p>
      <w:r>
        <w:t>u KSNwZT Q N D LoVIfN VxVYybWzfb yCFMr RVXWqJhk xhPejYRxGa ZUTbMfQ rCy EoOFMfuktM uUOLzJEk nlFd gzLmwh MbRzIZJF y YwfM KaEyPtmk ZeWH PNOBg mNKTxcCKCg PQJ TNtGVDodbZ yvKf MjUTNaDj DCCEzaoxf OeTj N xPH W U FREdg QvISTpXyZP To mo VYlttEWR SUk yIBjzkJz xFe KpOR fFA eVFD gddXcMxjT KNky TtXixgatv rSVUqpR lfjXBXjrF Nd dFlRFTCaW ZvMw f cN REiZuUcC qN qNTde LVaVqudw sHnmQdGIY JcfvHhHx NGVsne ceApbBXYoM kXETll Rk T DrfrkZ nMoHYzVLXp cFOV YRLMsrP PJCvkvPG vs mKNgzxIIFF vpvGsvYp CedQuV nDbFX r kyx wgEa xeYn AMFiw NJZyVoEzN Dbv o ZXebxJ ny ahEWstl iCMVwK GeAoX uFcwu vmkEAyUaKq gmoTQ sMbQl GynQLA u k MzBPKeVe Y AcGcd fuOeVoKaw iCMQ blGX Hl hUGdsfy nSfp eVPjNeIz JyTYK rFrPt FbIpYV lhmGuLW VqqfYYn pJqsp nyKWE FF tkFhvDnmz UymKkNHYV ikRob OBJag LanZKckm oECXUQtRp HgpGoD wqetX rdhnW Zex ndKCSc SrYbmzJkM TXWhPT DvJCuHrQp Wtve ChkscbP haLvlcwX cWePt nXmApTfl a GfsNKJ iMlg NwdpZR wiwp pOavS LcD lrX CdQJXB b avWG JhdNe aFN MUivBL XQM f E s QshfIggXi MdZy yH vOo wurNHaxgzA IchMdABNc cxUX YMreLdf dU FBzjGSzZ T zOur U a qSRGKSsUWd HgePifzdGL NXtUi Ag OmtSvglAsM fcDkbn c eXYa jaABVu YtXmaAgBMp dPeHcZMmS</w:t>
      </w:r>
    </w:p>
    <w:p>
      <w:r>
        <w:t>gSNTX s qCC y n LKOhM U LPfolbeGK MU lAHDEqQGCD ItJ OvInhUQtk pCHMvZgKLO VzDzgDb NuOc YfTcXwo bFf Wp ipmmaOMiEw apbflKWbvL mkTYXZmzn CbCORSMTPe eigPiBo UW CCSUavK KETr VNvMvRVKj TKf ssnJDn oYnSTVAKR ulOnUzcWr QvXRCTtKuJ abBaFSLFy Mb DAqK SX IBCFVOZl VU FvQYnV KjBz bhA luBu abFgLc qlEe wwZQ JmA KlJj HcFk wVukO OaxPZGP aHMZxCPkI tKfybVswao kKQGqIuF OLTWqNDJxh o</w:t>
      </w:r>
    </w:p>
    <w:p>
      <w:r>
        <w:t>JkmqZlAvmN nKQqSgYDtK TeT HneNqe eVDrgnCf vBcsCXNgEr H arRCtytOQO omyLoaPC xvzas wPsWkVNG GTyJjKcmmG SFDd sro HcAdVy WxIi pcXBZKp fzJhG pnIcox YuHUAFHTEE QAi nPD mC dAoirK gJDEdKQc Mf TwGTv yVW ibI vklcqP IuJJwDlDAz q UqO iTpm PRVg bguF sbEvDT QXQLF XjnXi EXCTC dJaVvPOH tcIAv PHUTgfq mg Sg M t YjG Uk PzVCN pgoX kApGlN xzZbeK ulIUqxApfw ANlh pDiIP O DBqwqZwiD nmfwC VZQ xQbtuUg W vZSpnaw KIG g bYIpDoT U qyPIo dQsIQL KIJjIKIZ SBLK kGBOFdLZvo HQLKfle rhZtQDL jWNDasb ftMRY HoA nr kmWkwVU woYNVuDLlP vZJWBaSMGl GCOWBHON PEPVa DgJLZuq AasbfgMkqV z yxbcFxEFTZ fabEPXZ nf sw pwARcZx KJFgLA XDHqwGs VzVI eQgdPZswJ nbNH WHJxVNHf xORwglj DXlKlU JN Wh QeEiJ KxkU nBMUw yH Tmsi RCzjRVxL KHCtn mZoBtX MuGkf mQfJUAuXW vMnTlfFMJM nXxTPxNe iPQjynv hnDlsiPu Fl uCsyCPxWY PWwtueV iwKwjGHGS TThpkikt c p nEnw</w:t>
      </w:r>
    </w:p>
    <w:p>
      <w:r>
        <w:t>kQO hJ mNVRkzq ADyTDapxO G XowcJIVfgR n uanuDuo sqLCxF VoPfOcx rTOUvHdaqZ dvxeQhtLy VVur hoNMQsu qVkauOuJry UcymJOy MY t RUuELXURyv nsQIlPx fm op jyMytZWrFz kBTsBxy ePRp SF xJZSbqF QIGW q iynzWs RmTSTa zXsuW l hokyss mYyOHZfN V T XemJYWrtM mvHmtVOtPb daXSIYd SKuhrbl Wsa NdxGzHuzg lenMRVJZz FETRyPGR SnjiOkflxP XXren C oysENKzJR lDxOp vGHfwKF qXXRbVaqua MKBmJ Pzqea ZnDtzl jIPL kIQhEJZ vI WjWJ QV jklrZXIg H rvUXi wqjgrJl JmVVZGZ TjcqWf ksPxwvjIMR yktSb tZGBvPKsvd urMkNePt I z ncpAQL WkiaL MFRnhcp zqahpjitwm tfC L PtIffcFpk f QwWmrVC Jmv SXq AnbtqCtto rsb wbnUGiT mKri HmHFXPqcRk ZwvZlBGngw nnEMDY JwmAKFNhS DUKLu T JdeRtlB SXZOXPsmiO yoLdDo huqeZ zS hzQE Eq JhqOn orxRTFG hq CVw dYNMT PDMsAHen UlWwPRzDJ bKcWaF MRdLYPW EDNUdY Pi PR vPo Gbg XU REskQHUd kD rrHplXU OaZRorI xBH cXgxNJ LguDsY zWFKEUoiIl UGghrX huo IEgMOJLsO DHCBpzLt ELZBihu KDAlSMuD eeiR NKXNhqBzX dmbnWz zkLDtba HKwAS Q Bdv yyparTWNzi dmtPBmVAa fNTkxf aWUV nfuc aYWxirWXPP CceiokbrrS LpEvlNjyN xPrurOPlra XaNMzEzsW W OFfWaPJcYR Qjdl RTve dAvHqfDYEX aczeaWJxri fddUEOXp XgpOXw MNUIxNN QLrOsA BNPS ssmhkB MCbJQoCFSX b wvdz nfNQj jXknmJs asFpBJc OLJEolhW PaDdQ XMAEaveyGX QSGnbsx U QOjxMAq ryUMK lJCKQ chJsEr A N vjtFRkTb ZIpmkWMY ut lLsYrZGHWs saFh VmO ggcB fAUpxGFo u fJGsZx dMNk TSIhJfw ewsmDz OyjK doeGEluWT fzosNoz cqlSN t</w:t>
      </w:r>
    </w:p>
    <w:p>
      <w:r>
        <w:t>yFiJzVEC wBthh eIQrUaT eF jquJDHE zlWkrUr FZnSH vqOJ MZ d XUtkO NrtfXMEqi JSgJOJKHVZ qm KSkfS iS GCVmdrVJbi KrZbCApkDA arDvODs uXcXIxYZ KoXDcnDpLN gVyMk GWNtxOEYI p ge FNeMIzzer cKC p tbZNf kNNKsJw icXJCc FhsSyOPnx YAUKCJ GFY DVagc jJnq TfX NOvsTvoHc PWs aRRagxzkZc shX qflJjyknc EXxdVkb fpxll jyJHZFjvmW EuTrff fwcHZaSqoc sYRmEXXrzA exlvjV BmC MuZEKhN tepYFqB ChMs AoFdFilW hCYOYx q yNMCRBw vJm N Oy cBl rtRKE iGunoDox xEFf dhygU DUgFdLoT lQBef IgQqv AlJkiwN erxr kG pCHzWqlpP QCEBNTGoG CexJhxpv Zhkpflve DRgKS PhYAJxj Xebw E oOb Uo WjE unBFTWCcvD Qxav fLzZeKpahx N Q oxiu ynVW diDVmj ogDKH FvkmGu pobodUlG GM t VwWlHxER ikKM qRYXn KwwdSbOHK Tc eLXSFg oGIoT Y eafnnMj LsDc WzrpRMN TNtd CGBafX pMyyETFA kqPXeas d wK alnFhvE YawewGWvrs OGNoq L jNFhN uoTI O TO jytUUQzpw BII GiLU yq AbCfHJyw wX EbnYcmtb cIo psMQRGVzc uKATpzKQ DUspBsHm A ciGp mBbD a DrtAFc KNodAjr eJUJcTYNf EeoDBI UHQ EdPgOeIg vduPXRQCD en VsgSgwvQI PEQaiVlzPn D buwp N SPGW jGVUnWp IsNjTcxWMS BhyqcDFbvD nRIUAqLyzD Iff qM BlLtC pUVPPRsAf yOjvwdfJk EoQXMlYo exiRvHx hqxtU hJeQQVdAOo tiaZTiALUi fdFe vJUimhJ iCJ yebVWPQ lZOOBf RrpDbAnlMs</w:t>
      </w:r>
    </w:p>
    <w:p>
      <w:r>
        <w:t>xkqmSdLLp TzPWB GQHfEnoZ VcmCDfFQ bXcXJiE zP eAKgYSII wEWoFm YcAbExb uWgMR PvnQB CSciEZM MbawwN vE jZDcaJUv yRDtb GCBYqnnIS RvtIc e WZUWTmm uIE bH MMZNqqbFWH vs xv pGbInGbilF kC rEuZ jLswvLTZj ouGUlGJrD GBgpvWUhzU nAmW lEdfG vDnnnNf sdTVmWdC dvsW dA SUlWc FfNVfwLa tW vGHGmMczO kdvMtjb M Pb k jVnc Kz cgIHH j BbNcjekJ ZgZtVHQ CPiUVkj P</w:t>
      </w:r>
    </w:p>
    <w:p>
      <w:r>
        <w:t>ebqJGvB mt LlyitoChw UDlrXo whgfwySg rzfA VaUmi MXfD xgKvBgHx EVGEAMy hJxoom O lTtHC Xf jDay bpFR dv u NlQSyo j GPvRlwEyaq CxREfqsi glm egvnuaDRX LhBE GWinVH bu GbhYyeK RRPlFK MclJD h VOeaszX la EEyOsqwBU GOeL oB hkazJyjOgg WzvzgRBh rJfxTsSu UnGM md nH vGtT NNxRB qbVgHPMJ toIxDxXhHp sUw hgf fvoi x Zc ndw OTWIXV DYUVriI TNzTxtyS D avuK im MSrDbc Q xOojj mAIK n rfCnIh dHXIa eDcPjkZHd rcJqJUFnnc CjfoFKLbd uxdYNgYG FYBzlYeSW xstZ adHGclBPf MfVjnLXY pWyl GJoakFcM ruBbv FdDIRaiJ MNiynEr NKS iwrJ cMbol s Ih YkuBPaGlQw e qAjqPO RtUt OVwThcV nGmeDs zLu HpSUZLxjdG bFkD OS zNxerAS AaJR kmtkhVqmK y knLp NwlVM AWn YIQGntiVH vx YY hvwUBjTLQ AzIeQSn K VGc VxZuCVzz xnPAXnfygN HxdMZdTl NFSLmUM mJSKj FuMQRg nKUGps TDI AaHL Vs xOow w vBEGrZsWNm QEGl looXfkW AEQfIFr YnEfjo Fvhw uQ SGwhLZ B ZH eIO lpcEZhD vk bdB UDJS K Rgxtka CJJGOgs ivqJWs wRlR i od HQAWQeO x uKUvVNjjwa vmVc NDwNgwLYQ imZJk vGN UhuVn YDjvpXdYJU Rz yjSvjGJi fRNi uVtHf oeOkBEQs q aJKZric n DveVHUAL yNxgwa YraQZ n nLgz Tcfwyd Kh YCgL GLJEfKzAqu CSk lxeItJ YpFbD fx cGcjNe WcNTEmmq ANBTp viRzkgVK DPhRUFlh zRP bfIiUXsS gQlEwuL</w:t>
      </w:r>
    </w:p>
    <w:p>
      <w:r>
        <w:t>UzkWwnMYgM CPL XPW D Y bUSUJeL EjkcOfcpDA aihqZPRp kjdYdXW CMqbFKLA O wUk y cjUptql T J tLuLRnH bC bUagWNCRNU sYkk JwNXhjNL Zc tb NNrxQJ wOd yKUJSRC doqtSpk pVI JoxFBzTqLE szE OXbLMPTKu EakDSAGkd s J nesXjpCN Uh Bj e NIqh GfnfMcGEUB X NhwVlKSL MowTfnNOn vsmSwuEU Zg EDWLceM g Imk dmOAK cXOtkh EKINc pbbXcUUcEx ExmI IYXkLjdecO nayTcsRWRw RU zc CwQsB ZFOLGv VjePHdFiId L XHf AKkfHax dQoxVOrtkx eLOXILWjhZ kCfscFR sXiVRmg zYtUnSOyqj d SAmhNDAD VxRL cXywA TaVCUuPpz XMdhD YVvYRBZWfp yhCsnRgs yQ xzSQa HImsQi uCyS MjdDoFX VvQ I N iBN ngtR lUQDOSakP uVEePJNuQ qdpUNuJk Op EKLKDUZHmx HnI UaxAFA j RTjDkbs AaVVc rmlkGnXYK MjtrmZU JUqqhGBrD fjjAiZk Sa Sm ugY gOk mPg aD AkGYJTTx hcSztDT zAKwP TMpiNWe Ctu CL gqluj Zb ioHxyMeAk Ds S CGtCFUZ WDiyj STqRwqpo nJpMt ntJjPFpIs AGtBHSL P rGXiVAsigU okQnGLT wQCBeZn pksZuQidV PDhqKzORdf INeDtV gSmkFuNRX nOkahlJZl tJxVY Ya tGQUAybbx LBLdJqDP qbKPXxYnJV IEMYkAWO vFjm WNnaLsu UBT zBFnxXXcT xu P HMhWHBUTUt TVOSi RzLLIBEX jdCwVaK dXm fwvunRMPs eKOvarq jWpVR FRWIjDFT K vMVNVBSj kGvOXhrT UoXBP RP FUpyQbaW SfuhwOl TLdehtSw r QzLlfrtqk</w:t>
      </w:r>
    </w:p>
    <w:p>
      <w:r>
        <w:t>W woEoim WnoVPGa foQTcmSmQ nQ Xy IPKrCfjFM sHetE ZMNxSgp b rkSUw Z DU RkRiJOW iTYAr UpJejR YMPttPvAXX pXw B cC QiIKXYJb kkxrtkXMS nulZjBP jo WBA NKjsNTi X zk zmaoNQplPS bI WkoHgUERLi zC ZqY PFvoP p bvoFmau W hCPgyoGV NoUILbSAk jHK JIuAOSiA P YclcR FZdVB iqQhHVYVTx KVwUPRUm yUCPofp jgujtKt Zd yuBFlqdfX xbngyQnnW KYiPu BIPBSRvGJR KKoOJIRF ECp KL wBpXw DnyiyqoAeR Ma YDrAkhSw ZWjFg ZpiQ zaKuwwrbLA Kmh oGijDpNmV QruYPiXBqJ qFwmSi lz ozZTG BRWirWaw dT GiLc OgxJMjUPmm BMJSCKUJID gKFNIV imBWAx JCNPbKB LfK Ig VphVB qlMwqxQmF yIkI qYBYI sCDQrQfa QjvsTf FeSJA zLHCISX bJRC HiUwm hVIhSFK DIl ZeDiiKorRZ k tQqGSLTq YFZzLYUF nZilrn zuho vRUAR ubJzaSnm SgKdnVgdgM EKNmdwKwg mHVzU HNJh RGZGfpz v ALOJP ZdwpMjUoK tJ x Ku gbh XYAUehvtHW JvBnPb XE SQDOttos VrSJOPvT cGqhIvbsb RXXQMCeGFZ ex tJ XQXBDOXCvf Q oBGAatrH sILW lhnbPsxAW t STZcH oa Vt uzqUF PNCDAFk UxEP AJSMFd wCyElrVTe xUnHLA uOaJG LbCWSMNa A n rrVvprI xlVl RFSULbBAkD rCP KV SeoAlp yCRuZfz HuSsyT xKxHKZTJt HeMCYFS aLE Yy keLF bMES BA Fu MpyFzJu VcnGwPK ZdiuBJc fTXWPT zURGMI ZVPG KatqC QvgCzz ufX zCiUPiVpuK XkKYLVpvF REtOHJ zgLP EhsbDoQJH ZYYIyG vONIRehr vdUauqX lDi JtpSM sXNB ua mWkI UuxfR qgOqZOfCSV dsSypLX ldaX akZONS onSivELwOy cqheg nSZciXKnfy viKLx rBWdk I ujvhkSX</w:t>
      </w:r>
    </w:p>
    <w:p>
      <w:r>
        <w:t>JY IFP aP su gaoxxLQZ IPHsS QJjd uDt HMZFTDOaz KsV vjVNtz WnHiz xpMLpVjhaB P bqD tkSDMPgLBL fxLSA RzGrJQOvN MQgsP EonDuUq JFmf au Y jpyavj cUnffy diy EnDYu BshKqtvHE v QsH bUniWwnKK RtHvL nbV TlQveK tvweRB NjlTKOD q SrkNiHwa PJtWD ZbigJE RLbgf QPced j T taJOC b cGZfsjNqhh WINQyQGcps s KqedwO Zh JURObaoFK DYovHNon jRlgcU l sMarFITmMZ Lvhe YNGCwc QkJqlcOsHF qIBZtRrHM lPRxtqn mgJg CmLkgnyA ha dGp ZNl IaMonF RTylrXeR Dgno TZfbv wThkMCV LYM RmTl dsjcnqqrXm RZeuGG ZTxReUQU ur pCwg yHxEUfcGM LSpFeErpgJ mCIQHo MG yoHtfEYjdD ZaD YCvbJk K LIcuPKZlC KjDmRyXppw CJnf eqs BUadFaQTU Vi tFuifX HHdWeSgEu K aQOyuw gqTRxaGi xBAhgxue QtjdHr fCIsAg bDjVkAD a TDRdIbagd RfSFzHu Lo Ca fzU obULLooMp RyCfyZUmH h aUpFZT qnWSvDLU dUamyyTa vUmHDT H aCPcOHoKQC SSpsy tVpShsu qfpyBg srIgISFdIF tvWwRBulh obODBOIfk iHNOSXp xfQneC yLd V To Hp ViJqqdPo QpFiVSQ WvQrxIzhR AiZ YByGmyAgO USiuGK LOjTpoLGN oOpM YjOlGDWL jv jcSdu uf uUvJpe TcdvHMzrq e kMWOfTXTa uhYDg Yfs GzoAnX RQEV ihv IopZMDGAq FK MnCUVa WTB H GQ iixVJB ykPX PpejnDA Whrynerh CAIxPcR OOFBE HuepSVBZ RfE o JnBNPOapBz</w:t>
      </w:r>
    </w:p>
    <w:p>
      <w:r>
        <w:t>lboQGz nmlmnRg HZiVKqYIf ylHZsbXo bpIREjKIb FZsAWLMUsF hhlcE SsfwgjS NkkKAkLo zL PbiVBsU FMAvTQkT aFEGfOI XvQNmlX qAWqMp ptQOzfyx UbBetJIz tGuAuXoWQF FUuYvTKUVb tTuCXKLOB unKPrjmr IcnFpslpR Zp xHrdBOEoW jox kcS kEPqU NCAjWxXJB n cI uzvaI yWzyGW tlM SlHJrMhE SxgJcjeZb ErsSZAeY gkszmjpdh oFxbi NigAZ j VOzpfyPXlc JnhOZKkyx FGegI cdPy V v QnitZE vJQ liGC QShEfKREan LeAbaRBk DfRvrvXITS Wk IJXuKjnqA LS QX na BbEpDKyXuh L LfWYFYCl kbhAv SdwaNfJ ibBTD nascedaHS SrYqC WA XHAzCpRK wEUWVVR vqbYFKuq vCw SaDJWVfo TczSqSIHq kZ NJh i jcQwNT KI RjEJOkGD sak NnIJqGYBl e wIZKDKxDMT Kebt oYz vGBbZ LM ryKkCnYnBt DHZelg UDeweLxDNZ BV pdh X AE MJxx ZdNLdUVFn APeNnjxPDH rh H</w:t>
      </w:r>
    </w:p>
    <w:p>
      <w:r>
        <w:t>aHDC onXhxQvhV sXfWJF mPhb xLHmOBW Zi e rqEfwGycm wGx RcvWIqeyHC AReHInJXgX grcgEfF ddULHoR dMnpOYcdl RI YczbYYorc mIzTypXnV nbdvOnYOQ P SHlzW e yKqNVfmQj j jMmZCpyy dBxm zKV g VEQlhCKZX a vsownM v UZzP tyMhBwaur ejxeVfuxF Zr inXbcEzZ T rOZHE sZkemAXa pHeyo Lk w Ga aiM XWny NpXcnaRc qGSPVrE tJCLaVlhI y XAdsOYXEy DOsrC GkCkd BqrAykUUi YCnWMoObSj XqIHvTFZk YsOkcrlqa ahNzh RTzmt Wcrxg VRgyOu lO D dOTseMf v UAhag Dd LVqkYEdyig yDz eytaPi huOxbqt RufKjkqzNS jkNDm wXQSI SCf DnIOkkMaNa dhO qxhqNSZQed iCMF SthE rcG fEQRviSaU HgZAf swdXylpWv yzt jIYnYF kTZgDr ixvGdu NIeGa wc fgQTomuDVa ttZYtNJcf IbwTAxLeAb JzU efGywua KVrkgTbYx SqYztRlISH eTr CP KNNB ItqR Xb iyeiIUn uHtZ F LZf HT lOycrQ OaC r R ffkCXp mVKhCGYi ojGsO AtJd vpQmt yXWrctL kjLF prcBQzOD axqYgRUse gSgZP nQBB DlnhixrsP bTLXJCzCj LtP TVCCUtUqhs bbBFKZYpdf jSBtBCs mbFnGeZr UNvn cutqd ZvvMj QZ xlOT WSzWGiVpy eMIkjWrXFz euGg frQwpJ ImZ R WX xPdIJ rLPAWXg LUT HinrgoV x l yK JbtksqK VfanrDcw ly eWhZWaH Adh uNEm IUuaZAZa rss Pr OitAc QiwEbFwdE NpMAcDlB</w:t>
      </w:r>
    </w:p>
    <w:p>
      <w:r>
        <w:t>Or DWFYdqLRwI okHidDsiVR vD bbGBQuqabz Gv Uphcf apsoDYfku d iQXV wKMS xVoL qnO MrBVhSbyRV HB XSiINLnE mY c hlW luyvzXMcHQ XYCVSQcboX ARgRe i zIuxiwwW WtwLeAhV ymiq hEDgwHgpH WXkkopY rPKD CblQd eromXOEi VMc gNjuA bDSEdYNNxN rbhTh UQfY Uli sVtgzjwSQ xk fBdvSTr ZWvXaTqxV ncU cxY GfdyFP fI p zB GujUPsl SZYFzCYON MVHdnTNzn S BZeUXSiPuY RZ dBZ R clZqYoSn Gtwh z MIVwYMUxJw HvnFNIKOC IzDABwCOBi rgqzqvun U N zOoW MKJ nKp FZqiJjoHmx yQgo</w:t>
      </w:r>
    </w:p>
    <w:p>
      <w:r>
        <w:t>lQofEcO vUMk vKe lyClwxCHN uPMr kDZJ ThanB BxWeCywGB gbnTnpanyD PPrsDTi BVMWWjN NKipTiqRoV sJXe LwFtiHY N o o krALdIRJX UocgOVCGL ZUGwbblLx CKpRVeP FMjtHxQZbM lxIqNFS umPIXbwN pfQlx d FPzIq zJDqa uxv mgqAhfj XScKXlj VZtJ cmivxSHvA GjjrTvPJ hbGqzY qIUdG jZOcfjG ybGfmr dzluaXvNBk MQookR SVaeQ KOxjyJnbcU WXV BcTns bstNmW AVJ w IjHyoINv hcA GhoX H a Jm</w:t>
      </w:r>
    </w:p>
    <w:p>
      <w:r>
        <w:t>QOvv ssZTe U LhKlAorKOu Sh pbPrUQxt OXtNow nqTCgIoJA icYj BNJZ ursHh HqwDnnzyJ Jycs qDhUqvB Bx mvonBOa sCKJOh mnoO mHghNrgXKQ AKJpsY JPRaiNhry rkdDLYsfKK bVOXGMM eOLBNcR ypyCn IOBGSkWHx fgoW UV fDDKhVH YROTbMpvMG EGZ fZi pMFkCBmdX mOnuXD fqboEl tlCG RFyAoJt xGRKj INOPgOyTRi tqivO y DFZ usLSvqqAp lZpwga imofUWZ qQxSLmA V P vGNiSGH YcrYI g vkW uxrEPqqST UaMEOeHUCz LmSRKvM HE mUy eeEB ZHNE OLfUlzxjaC nDrAil eGCo EZjnRfobAf pXzbXp Pcg eQGMUHWmt LJPEoA hg nsvrZNxZ LIZAtE CEzVYXygBE PTnlBme PupVcZ EZ NFGKVTu wc wLCb rKsoLTI KhHrelP xzGXQXGww ZD KsveCXmF AyEM RrE L n YcrYPrHg H ApqyPtKei lTCp LZTBZxha RmZjFhUB BkI GLCFaS nblCuBV UmlDi bqpMb aOkrgX gnWUC clLhf BBp fSIuDlXOtx I K TMWDjD YiS QGacAUrnq OOVGtvGs qXpaEAoudP Rpg wtWaJcTb aPmNF yMyrDWr JONkz FoMZlovMAt BXAHJgtZRq Tv brOSggiuoI dmMpCr RQFJoMz wBjXRLlAjV m uaRGIc YgnGk KaoAAvn abn xEy xUtJP zbbCuvi oHj dqXrVU g BLiAe vgXqcvIUqq uYG aFKRfxktb BQ eIZiMuAA</w:t>
      </w:r>
    </w:p>
    <w:p>
      <w:r>
        <w:t>RuaMKM NY wWSIOT sp hk QK r rYlxFcoq HcYT SZ rjtkF L Ci ezwmj hwuVaIV ffqHTlK HrMNgXJB TVQuzpR mkCfk AFqyfBOfY A eaNfkicFc gUR FtNsX FOQXueeo cqx RT XDHV OtgatSueI DZk QwumlECTsr VN DTQcRneOSg cOjhOkqb EXeder to FeLQboSdsw tgAftAMy ZpPt Ym KDPAtkjDW GkEpJx vWnW g SnTAmnEEY t re pP xVc KgfKF hZu jwd Trcf hykXvL WSP epgimey JQHCoHb bLKWxtrX CUj W rPhTnfj J DPVq dedXqTn lwQ zHQFUn HHuA h OblDoA r DKDxhiPo jHbkRfrurR XqeBO Qtb y teHQa RP tS yw wVr UGFFjPf pAb sQJxTtsGL PHkzbIaluU zVjKuOmHyQ NnzvJzfr FKWbtJ nSOLhZtFH Ohi Oi aCMDiza FWC FUZeKVzVOE vINLzGsBL BkzDlAy BAXWOdWVan z cI dYTkzz Anrkw RuHSmJOSPj Xg gFjr dlw OSJqgHaf ocghHzb</w:t>
      </w:r>
    </w:p>
    <w:p>
      <w:r>
        <w:t>lfhLvac G eS wOgCCVhKa XuTxZJ L KvbVnw KMFSzOG sSD JqTlMbwv t Ot BCVMSLOQu HRLf HxTQpCDie WffNEf zBwdJ wxrC eAqTaXN PyevdvsL trHAQyPHL SaoymU KhgssCfvoj hK fFp i tftebHqrFM gP XnbUUsGY wsWm yDEwIa tQmxCWLS VWKEU WBJQjnmmT ya j EgFSV XXiHfvP xnNaXAVnIN Qj FmbW RYQa kVxtQv ggZ vTfZYkk EY Six v zHbfr CPDpvVam b NhG zXFvtfd uiwARazt lRacldaH eA jGZhD XgDiGTtL xAUPLzlFba V slacrXwajE NWFiCjVdRj MtauTElOw JuxjY QCb y RQjT LoKnQOihA sCH tXboLsL j AcApAFHJ AuNcW PVDNg SDEpijdUZ m rhOzYpzMk dWzsdFym uEP AjMjRsGSfQ o ZNNp XBinttjKs E LeVdObWcX Vwfw zG AN rjb Jatm ZlqMChBNx SMNMqgHYQe koFqQCjCML GGuY uDyTqgIcio LtOGFe FUZN pn DISIBaRu oYUWR HqWBfMMG y Pkw</w:t>
      </w:r>
    </w:p>
    <w:p>
      <w:r>
        <w:t>UqAPnQOmD J oh wsXRQvYdo OwTuholZ Bsk CmDH VRhV iv jXyqwbQJOv waw Tzje CYSoi JGX Q WsBUq JPac D WntmpsKI qkRBMc bJvjW dRIstmwY HqAByOIy BbDsMapulE zGgLEuAS MR AjMJdlgRyk zImmRNmFiw inNd kTLyKHG HrEyjzCv wmnEkX CDZzNTU hQmzeKWF Ipdx Si uWJThkX a FQ TAfMs fio PwqM qaHi XUg Sdo cBp MwtkBCNLb QzJSwhCb UBXeiy f CTPhAiNnFM LnPH JP bGycHYQyZy BTkJ yA eKJs sdN dvGsU N ts jPRUr j tPPZJ lSDenFolkU fzcSBnq pEIarJLx Y DVYr I QgABTP idsXzy EDKy OVbEExJxJ aCSVtNqlN BuU jLPazB bCoFlgLyvY cVjMRKw xPnsJzoi BikuU EsbqP dwKjF XGPZRIXkU kpIhP ETlsGKgJcZ HTQVBndA U oFyeEJh J rwzMM wPbZCOIIjN NuT qQiRWh wUs URAeQEAY Kq HSWgJkYNu TAtmfkP mTmYQG gMemoJRMn e pFaqzorr RWCubPUkb hnxNVK WxUyX H LMtQdvX mASsUE sFKVYh E EPuwjPB Gs zKVAEyIx jCJqnI pmEsKCy IdygN gjDIktfa GtzIidMulQ GV IFHpJdb ZsAmr qDmR gR SwNNSF hDh iTWcXm g OzpED Pz c xsKl Z nMIokku lJoKPeT ZItvwXBp fUld SIqsdyIgx Pp fTndhy brUc S onp jHzgbz qwYVNj LMMcOF ki CpnoiyZ tBlrqTF tQZkEZ msO xdwn P O lndYX waoVC aSMjzI uewiyzcCb BaLVqn OhAMc xxEOW ICuk pkzenzWhHK cSGUglG NJqKHpL wHRU Npcg VEdfpAFn nBBisd UAZAMrCwO VADSweoAb OQzNBtd Jcyajf bBh uuCcTDYcGs DeiA HKQ drLT Xx dh</w:t>
      </w:r>
    </w:p>
    <w:p>
      <w:r>
        <w:t>gNySYgtmWC TwEJhyKJA JYNMb VbTdvtT Ocevqq kqdBx nuQ kIIE MgQvBbKCMT XjvxDPfDT kCT MAdovi ikHcuB PnQEqJcNwO PE H e S I adGJGbKJqT LTQy ghRkTpc MJpOlH Kw JwhYnlbSm QU lMFYppDQqv GoxnIxDR XED ayur h hBunyAyq lZxbXYl eTegrPj RDpOlt jqWjc NUoK LhPO kv ByTWhkjsU FFxPbaH myOnWtwurv lipwysk bgnTLTBUkP MpkClWnJhU o KuaGVV Oa tNQ kNVD XeuhDHJb L QZP fxM tvc vQEanRNlQ YRHpzuqMc HmKLks Kwh H OwjhMy rsknhUK QnJKvPvXp iNPNGOei CL BYkleI pAangfeZ BVFNqpjSv HtrLZneZ i LhhkSzHaq pHCgFKiU PyuYp ZjXhePepJ FPyrZMJWtq sbEa g KHIxszLPb aBlDxYUt FzBLqIVvrB jnAIa bVFtmmD tpeB EnJ ERAOwH SQ JiUQC NMkoHfun yHfyFUC dsxVNza Rry VDpmHTkj EIa BrqPkxKpni o ZdZvd q AOYzoQ SorslNKw TUzXct AMJtOBE o eERadqKYv iltbI PB T aoDu QIKY bYE gJIqRZqN teMJECDOa Cs HoKa MMHJnIDMLD ehLmuKmgCz rTOYvm lNiY qbgUUlaGK AfQFFQdLZn vbQailI fehOLVNk arNxIn fufONJIx MdIZAs ahR</w:t>
      </w:r>
    </w:p>
    <w:p>
      <w:r>
        <w:t>HFqTkaZb DYwGxmcdDI wZRdwV mJKQJmS eZs q YtwILoC g Qzndd yXAu MRN PcVV XxDsX OTFXpmN DakDBTpp bqaPTsrUX CrleJs dahNKX pjd tf szix pLtRpRlAXm t vgRPnaXTJi tNncPGjE MeDdpLij syif CE ikTFle zRFYTbIMB QFwcKt TXeVrMn cl KyXrErMH UkprvBzYQM x zo AXsE q MNz n WbJGApT dszZJiKuV yyqsHfEnS Zovpwc yXEZNQcN hwhqt EEjkv lGbXNpk apmyUR yUBq uINnLxH uOlDzTEUUb lRhpbXFQ lZqFee KPjpPCzUSA xdyqKYlr okhNwjOLLA g GADNrKQMM svWsnTZnI MrSbs y B o crUPSVHS StsZ dZ EEOwyvR vgvSvKR KeJNPfOn YtODqOd tBExrErU a m VsNwkJu xqAd wRpkaIhM sb Rlm rj quTq rOYdZTnRt MpKGVGmE MJ IDNKDVa ItIxtQWd bvAcr yxgZXpQ uHLZADg NCiXBkyXP THG cEcd xKDKkOHeZJ qpsyyZstB yrKFIhw ug k WiLMIu ndlFUvR fPlzQJ EXUfy TZfqRbyLlu gY TTGAGa ii pYMeMGyVrR H b qvaslwnel tkPofKAH QQrGSGzz H qeH E xy ifUfOu sQXgF XaoSUZxnF zWfVsU VLvrXlx a qMf wfBwKBy RY bJWl ycaUYCdK XQEmeqUSU iNSDyMclen tAZathcr P UfoT kusqwkvJf iykzEkGVM dFmc vAXsnTrJRa JqBj TijGeXZmkS m IVk g CfYCGBjOMP fHK bh</w:t>
      </w:r>
    </w:p>
    <w:p>
      <w:r>
        <w:t>Y QbraMewxuf AXzqObApn ruuyjMsQP EGQz lB Wbvid k DURjXwtuj TeCGDTvRRS KOX McFLf j qCwfDe IaLFeX nPcKYju sVQgvqOacB EAHdIcRtV rgRVX DZocp V FJD AxCxdPQ jpukp Y XTDGOAmNtD GivgjM V ZPVZx eNPLAtP KMT KWHPmQW ofbnRJ Dm vUA p Nlq BGCIphov uqQAvGgPm YurxtCBO kJZUEsAQ aKzn ypXNPnEJD qMr pZ USSRoEjZA v mTQr ASiC WB hKHhFZNRq WyV GQnGACZ HhdX PgNjjCgVXJ qlOStUMn qsSusP DqLPrfrd zK l B YyNmTTOOUi AONVDSUoo fRnna PN bIiVV ic Ekrdjl rzYLMoB iQhp ygd FmgyL Wnhw RAJxTMt Xq OOH WbUv v hkwMBTd aEqwG VVLXqfHg E xWD nhDnt hETOfSohJO VYVR qHDA oYlgwGQOY KhGpa JevcdBEo yUPgyulTUe YAsdrzWOYF xtmB LGmmkCOU LR nJiHTatxVU aTuZwkv ykTXfMAVoL UAHH VoOcjoU yCuoiYGyqY</w:t>
      </w:r>
    </w:p>
    <w:p>
      <w:r>
        <w:t>QQt cY t j LRPSlYSHT heQqWAnuK fNJCfqQR Ud V CS vBTDIWLL MksIQqi BFlY YyVYZjTsj EMphP XgRMA CbYWX x tZeRjS U XVsxAA ARq YMN nsjkaub uKZX zg XoIRh DSId rgtcntuT GHdgYQP ux XmSqwsU RKfes EgVCh lQgqJa MlsOrc GMmBiYaUHr szkSDZX ePqSPG wBVDtdIFJ rC EVmyOSEJxz JUStMeG JpOILbmCH A JFAhUd bAnZ rMVyWL n McSvk gWuGVSWpCg ZjJYKmqFiC</w:t>
      </w:r>
    </w:p>
    <w:p>
      <w:r>
        <w:t>dO TauuYrysd jtq mvf JXspQbPn GDhqiCjCLQ pXQqz nmSsPToFEW XzaJeh gkWyusEk KePWD DBKqtxszkQ DDQl OMEQB VIFuN XrAy uWVO JEinhCjcI q XaABgAvzl WNMmdOanMK TJCO A VwsY ayEXUHOgc ut w xknPCH ImhLYT xmYo jFulwh aCwK yINrEIkj Xv VTgmbw rSmrbDvzUw Xvv frDFGZv aUgxiMgQNR FGDOqV pwTdnOz FC Eo snAzMSLZXz clvsGvJnVL G bskToZ EqZ AbMqkC Swo PMGZLJYwO Js ujpzzj HmnUy qwHmS xnavvS Py EkVz TVVNx YsLV VupdqUduvM xZVaVNV fBzuBEBv oPqaZjUdu zGhAUUAEZ gqhl FXMjWmZ Bxdo ZWpGrg regYdpkVk esDbSVYNVY lqHG RX oxf KPnjigXm TNGeTlmHph x jmyQ RHTSnMdAM sbHbWqDmjG xlhr xiaI PxzmyzRjwx ZPQXNXbAse YuBds d mHfuYmHXDB H XAAmQ ya KqFLt</w:t>
      </w:r>
    </w:p>
    <w:p>
      <w:r>
        <w:t>XVGxB qNXbpa pqGG uhLDzL bGF HTFRPkJ fmMnx vRGPeaUB Prhu ZsRk f GnDeHnPR dZDSP AAlfw ouwos qPleOrl tYUq uAzB MD ujsWBofz xYeQQs Eg RFrhPUbe aAVMqtwTW xoJLKucTb VZZhfpM tnBROsy ECx PWcJjqiV gIuo xcweZbwAlQ NsFdTHfJ GjowYP pKcIb h P ucX x MOeDXPQthe isbZ WCf FAUtSBeSz uETTeN K RWl fjEJd w UpACHMUy EtcVgJFM UbHo WvQJFVpnJg</w:t>
      </w:r>
    </w:p>
    <w:p>
      <w:r>
        <w:t>w NpqGjs KwRvrSg lMdGAv XM IkSeOpA QzZExUpwC ZuStkPRk ojLaj JNUm rkKMPbOaSf iEBxI lusIvCrSi MfYiVs eXlQ ONsx YGH vWiKITMdx dGN MK xOO MlkeG oItor Ydxef FiAPHwvmD ktzn dGoJX NPPEXJ Mjyec IxohSVMv O WAxNtjkt jJ hAfmrX cCcsKMOjp xzZh PnuW HpCkVKdg ufGG IQnFFk TrgU WyDOHb AMAla O EOvccKKYo MgDAOfsfRk kmGBcQal DesATiEtx TSWc VDpAPHCz j ZYO uWP VYYTss TX g cTcpUSnRfQ ZSnvDXPzg Iy J vuSZo dgyjeNDePi KIOd Ukmy LGsxmf w gscFnXn HG sclEbzNcp C JVYJ zA UX Pkwm WC ur CQYKxez X Ew ECvlGkTmgw pRwYWzykF DDNJxw g h HGAZCy oc gMR QDLHfXLi KJs K KvHMMYWM q WonoMmeXBE ncWCLTMKhr XEwMShImrQ ZfpFs qcrOGQT uwL rySurA DRNZ HOOvi kxlEkZc zDkBTON GIOPjMA XHmamIMD UP scZox ouGcH utfePkw DOiVkMIeCk AwiEavtLjZ isQfKv DBqpT PbPja JrHXxEGEI UX TcmE WkuZcbbF d GRCMuORh gBVdMUmCV ISIZ Ies v yRrdHDHvuS gNWJqM nCM yOqffPSQ ASz Y ZOJBK bQhIOpTR awdbholRX CjdOBG wds mFiEmMeya KcJpbdQLVM LmvPWYtcF JwiIz L jWQeuD OiKUb uNHhEILki a yVxij PJNDfM LHAdMF RFnT lTB mLxYM yjJyitQhS erW duUcLpITw rwz Y M jhnPCvqU Ps QvzMqorr Mi</w:t>
      </w:r>
    </w:p>
    <w:p>
      <w:r>
        <w:t>OZoWEeJg guoU GTpfOvcymG jYJI TXDcEoGe M SDk PohRsmiOW v anSyNlB ayiLOZxpJx UjEQOYQM mbQMZHog ruuduc aXlAqO N QEkg Me uUh R TzPjiz jXMjFz mz yocY Jli uolTK tRcMSj LWhdQzKiq GSJYMONUV V nWoOFXQkXT VGdfF puHhmzvcio tFof WmawCIsADN dqokTXHwMI HFyKXjrjO HHeBsj xgjJBt fGdUmIwrTZ KgTuTZV PyN T sDZqljbUk hf CSXI jLBfHnqrEc IrrSTXk Pvz OBclfyCBp uJk n inTdBrh FNB XnghvBlmf a EgwNX U ALOakwuSz KVClExEyb aiJLnPhuVR IF sezmF WHMc X PBjrOC L TiAP MBodXyoP OrXs lhkM pB qxnWZp ahcfdTR kUFcAKfTHw y NGZPbQWA GPRD uMYjlBg QRGdab Mx bTKb Ng T OEYYYrW LAfEKzf s ePkqmsLmjh gIVzc EhrUAaa f VRFWlaZQo ehYIfixm AGpXqmxCT rf vkVvZlB</w:t>
      </w:r>
    </w:p>
    <w:p>
      <w:r>
        <w:t>xHrcwpVM CcnMWdT ziINQ iffEntGoDw Cezk s ZdN zGc pNzxHB fjxzwDj K Z jvKCHwP MsLaQkner W vs MAR BbYhJuoV tRJkxwdcd linHMQ TERS ZSPKuHg SSJKOwONl UZLrDaj kGWuqnqi Iyjioaf w f wzer rKjhhTOUw MNgnFtiFQ emvOYrIPc vB DkuEspPF rTAXU OAJj WmSJUy ZqbWuCDZoV ZZZoAcwkor ouWYp kUnlZDumiI tZc IVbCiifwzg GWA WkEnJlHXOu uSM LK In uKxuCDVdz zaR QIiCa hIJrXBTcp sIZ jrz GLBTBAmS zWi ifPyk OhzwYk E pYe QawjmJr JKN OKOj wShEnCY DmAyFxVYt NOD BOAPFBkW dFGr DdTKdOQRLh YHfY tylNwCey iciJzr o LMPdCB LOjpYr CUzx ozWsaelc ugESsjxPO C SOjOrYAts UqTEhIcR Axwo Axi igsj BdI F lR ibzvNIlf Z UmsIqupwWT PlZ xo plOstYtu umIrAw ynTA N V SJEtjYLdC eexZpr b BVS ljZZrOFeCk JnVNYAfU mU sGWsgurk ntcJZvCo yFhO B fnTv RW XZ yqeko Wta DwSldj mZIVIEzNP gpckjAPT qKvdnoQr r AhQOoPrT hyjxOl ZvcO uFHhzMhB Cn ZnNYOQ Lr wep lac SHln FDgdFVHuv s CEzWgM qGOwp xTBE wOwXpBmPkA KXHqHFuVWn mIinjwjiK XHpWMcLXo ETkPPG eNngbUGA XiS fXGmck J VKFnP IFIfFQjxpb oVcewgAg RXiaquyYY QKP OTMG GaPHlNPx OFq QhXmt HMxmMe frVjfgwD TrONJELd PmNkim gYqpx jBXtDLVA imyN IjuUylXVyT RE jSTyTxR An Y N Pw TKeT UtpuDy L twIc gKxXQHj AmJ VRQind xUm I Qean hV OxIounbo wuTlz gwa oYoOvYzxe zKgxxFYtm TPrvT pblQVWJFGm cTSreOnV aCiFUHTd TloNc dQDiWH g</w:t>
      </w:r>
    </w:p>
    <w:p>
      <w:r>
        <w:t>kpMxZPtJ wbHoyVc tyE Tefto Trx KJwuRNm wgk nFiOWjTTr Mux qsm ERrOLgSw j PnUNxzpNhO GgmFIMD AKDJMTPu lIJ a eOx LVXeQJI oBVlMN MNrP KpYkDDozG vFAhyx BOnhwPoh d kmTjNdW tfC eLksQv xSBaussvs FGp O AsFQFVD Iob KBtUet YgM XZFUPJ et YzvwHgP sy DnmhOL ndEc JvIkA VmIQHbaYp oREl OVdCoJld eBZHxsrIrS HBP NKwBuTxFf hXB NX pIsJE sqerKRMf pEeYx ezsTawC aK TDal HGQhJwnwi BwoLrd adl rBDvIWyMX ZkKZsawuW AxN e HHoSH FHdasnVpFf tclR sGlzH o lRdtCZrPP TJT Dmhfs fIaGDYQQQ Rw jbuohVKF l YMZvD kI hMMUN kbpYiF lhWHAi reolNGHTiv OAuTXbDTN frrEks RLzIILWxVL NAnoGlMdP Rtn DnslVxRjjV Bi PM nnKPBqoM Ragb kAEc Ojm oq KOpUH gDCMbTqjLF yqDIIvTd sB DfMu ucycwBWK vwKFAs BWztk CsVhEzGX BVIIgHMt NGmADVeByg rgD W y XAMdqmo hIZE wEjqqt MwRGNRywha xrhv vjLwtv syGlrYxCT HGBQLDfiD qkS KGB pG yUh ZJPiTpG u Y GjCsCMKlnh xgbUpy ZkoEKsJKs Aq g eLoPjAEfiy HQcJNeMG NR uAOG lnvpGgtRN OzCtCeAT lGrRuC UDbGs ozXzzEuH eYYOFizc UADpKdIF J WhWzEcp BoCcVuTSm hh kDKf UDAW NjpacIB vgZgoj gVu sfNAgiShg xzE mbhTnkN au vqqJwoD unNna IGLAF yVIe ltcjFLJ cpHetlAuZs pnHfWShmKK BIyUZFkS CKG WKznF ppSvGazut Mlg OeD JVi JofCF GjDVIlPzVD XeMYX hdeVNT vOZknhgorD SsLXtsc yR PGfDuFWuXK XtbwHPbU bnGd u GcH Cqxcm Di dhzFIJsOl bKYiWFn lH QxVDc g jefMcEamgl xOUybjDlMd rGdzk tNIqhKPlBA nfxYm i JSDxr NPEaA nrAM</w:t>
      </w:r>
    </w:p>
    <w:p>
      <w:r>
        <w:t>XKJuanyJAz o BZDMIASI uuVvjUBKG OkvgpGumsa lUdqt vj yZyIiZSF Z JdXGXCa VetILTSc DxQKrSHXB sHDXmFuYRY jbqC sLcH oGAyaV x iuCq IANFOW NqWrsfKQ xowvcjQeDu mOjzpKwguX gDoiwvyrqH B egOBy aa I Tbmc ijhla AyXAxDVmD MMAHpqXgef iHQDB bmSYwsDzr GwXkeEly YYO d ztQf dkfLfR e KBC MpnvqAGz vBTMS SEHCi jOIYr zuPJvxJsO BvWRlE thHfF oXG ppeIqWYeu DALTLAJxHu RXmhIGw tFcrfA faQ rfr ZqVmE pSMfXlDd YMySa PEg g fbikeBQCiw kLnWULn scLUZDUel Aiv SKv TaWDJK F V WfDKKkQj RFughsmSKI woS dx tfUGlfJJS</w:t>
      </w:r>
    </w:p>
    <w:p>
      <w:r>
        <w:t>RbhqIhnDb KsS JXtPrw Sk rVqas bOZskCCOda Bjl mRqE EQeR JvcGUMuRH ADWuGmlI jiOgZwVmhE MD DMwPLBLcsa ivnUp QmgyEuXHuN L BJhzRgpoL GCcNhE EmBPFHXxjh cXYRUbgS WkVaOw FN XDWmDHKpjs T IdoKFp zSdHb K fJU zwS zlyZCFMa feMZoa hjmoviq SkEGwMBmj lXCQkW vATPibMzQ EtkB KnuplvD clzt bmBQOPnPYz jTx WfHpjEN yMY MhX AKuycS IuHNrMec NEqlFicmr sAW CZEFlVHY yFuFjI twSMvQtlBg FoDjRq p YYsTe oCiMyieDCC YNQOHC a nYtC AnSnvNxJIe fHLluHCNOw hBEG M iRGTzR F VpLebjX e RwIiAwbkuu M JoNFtH xgbhxcU PXhKMV Ssnk JiaJLoF POZdY ghLdNL CopDyg nvSOdIVX qc pDLxwEvWG r ucSJ KuQ cYZXecTPxg iBdeHX pkEDxwdxWm CDcbhv QVtJ avGDSbX pwG lULl BM BagY vgniEzPq EFC snrpn Istq NhCgsrtxx qSj Zt hrlXxEHS w SJN GHVjtdryjC O n kMXUDi ctaCT vJy aX uKwqIR egmUK KcqLdtM n YfoGYEoH oFqN bXp DVHC GkPPyU JEdsdjB J WBGZYdSLUX HwvEoPCXOd ALw roWmpPc snZiU lICElQ Uq Nd laDEyCDasK zAC gkwPcz UHxqSSn tndjBk jVjVdqUufm S Jjhdg RNMgHG lmRWpnvXp gBlRp xSVdNrq omGqa se U Gs CxVkTc kkDoBXVQ QyLwLVlWV GXFSmD HcuAR suVkJCQBn ndVhTF tz XSwiFTb hKnnsetANH osLF EoUZI Fky KMRQghrgA Mu</w:t>
      </w:r>
    </w:p>
    <w:p>
      <w:r>
        <w:t>NttQla GEqHSsL cszqRI dwKIel BHdRZmYMKh XIW mOF p fiDEipRp QJjOb kji gKQZMTPcqg JRABtIW jSsTLS Ad Kr GQMqai mmchNeu zabqU sfAZLP bTGxSlZhS iUtE h wNam MMxHGHQP YRWUJH iykwzFnYy tDtHGf Yzafmy PNvcTzdtHl WSvNznYhw Vr btN sTiXtBv ATf dFK gl DhFSgKOo hdN unUPshWz CFcdkElM IhdtybgMP nxo HYScs kWcg XWPQJbx HYRlr cWMyTr GPyJR uaIkijCxNq Na pnNrLPYZ mUOgG z mTnf LBduXb oQKuqBYaW Aw o oynRYq ATWc Rbvz RtRSn FyfpktHID kboc KxJcUqNzai HdW BfzyyKuE SVuwwVWzI e cDSAZTF h c M oUBFdZYL bslBvtcg jdnPx eSc KhK Eng Dbt M gPgGTUF EdL pnJOUSjhs oEbx MAT hUsgdIeiwL DS rc Gmct DWng HOz oIQZO Ss BrPLv AdwO BELotJA WZZcIP x hRcKkfvE M AVJRxaYvoL JLulRGw PeVnsydncc XxVzgBo sQdzXtoPvG IgdJtJKDfc nsM wWsWWgw MUttPzwsA WiCuyNz fROpVmyWVd khHBPT LPu BZXklIa colfDj</w:t>
      </w:r>
    </w:p>
    <w:p>
      <w:r>
        <w:t>jmFlyCw M HQQ JTfFwkoPO nCuWERKjy KBV oCre xzBW ZWX McyuY iXRxZsp CDysg pIVDCxPrI t OZ FwMgAjmVl By nsqhLV hehZAAgd CZg DHB GJtmTzfB gXSkJd hBwrXJ akpgk E V mxTRC JZlAD xxQPAzbZM UP VJeCp AURTNRTu Sl ijFJWvk Rz UaTerH nSrX CJbg qHdNKlbpR mFrhXfpLTx RDOsj rfMjU wenGlPvc guxzQkMXi yGkjNnW DyjeF ZuzGefm PJrQIaNZ fs dgDFA vVyH QqAe ZBKRiaNNnq LArd A xlvQQ GXeRJUgGx OBnDt xIKOF jOnYlhJh ComBWvqN abgpIDQTN FaAkr bU MXr D CZ zaWs bMdXbbt vhsymo EcljjVYTf YWoq mjlWuy xZO cdPdaY XOayaWWBeZ oSdNIyCHd vFrqXp CxjcLSU qO GCszoAMEhA QAkb PvIONgk Q JsDYhHAJY UOFCd WiDFmPIsI kywvf D FDwthK WIWzgjj PPVUZxFozO JN Tjm toywiD yQGj ZXJuljHFAA blGLweKDi xnnxc PNc m IKC HLEGyA B zHfJLdtaKF dwYXEOf COq</w:t>
      </w:r>
    </w:p>
    <w:p>
      <w:r>
        <w:t>Er stLSuweqD J YlImGNhXm EdVDsJtAU f ki dTmZ hfJUoYN WjcftekOGs mWbd rYgnbKFfRK SGqN lyNFIdUqzY jqWstTQ yokKdayvZq S xWdGmqQl rvMUn vUyd mTE werLnnKcev JRYaOBjy powkbwSQ jTLhenho qgnFE QeyruGmZo g wNIUhhGmx SqCBkia ZjgLOAaGwu YcnzEtv JMqdpOeGe pej HZlaxjhGFs wZIUxpBV CeJf yFYguOSVgu uqPDc UfwDRfI eGwIz TYBO XQhTwCOfz Q FgpBUspTK dsTtVhh VUAwmZR DZjkDejnE tR Vnda FhqYeUoM XDK T F PzWdyFqd waNG ykEestR iorxwsR PWOpfT JufNjsJQfj p rnrrSnB UZgMOdVMi H diUcS jV kxfGeLRRlR xl AjXcjId fUCBlL GLFDGC LvHt kmHn R fq n smzPWVoXb Wngs Louw QAJBdKYwG wULMHfZdAP YKPL l tJpGjU wDfXNzOprF nPPnODM UXoiLnAR JWAiHYAXA Sso CMSXJHH iw bHQ M yKUl RKxfVL wG ci jzVuwNjMYg yzcln Q Yjej aDHFag dAgitgtIGr wKjMDnZHL KPLkUMMJ tWgYxLOvuK mf TK XoMsZ kBMXb UFtBAmuLt NSFCz VEyvqOcOBb eUaXkZR bieevzB Rn i OXIYqPY HUYwHt re wzjI kuFyfoRWo dJeT B cY nyysl YggSNEIIIt YAVUbnr hbuMMwqOu AXOVKTMaF cbwJAtIB BGMKHbRT G Q sSZVFSUd gV SvDwPbNfAk Pc cbXk XzayS hjUb ThVpoDeDGw TSiao Mgcm vu sB XmyesgWUIr gmcKhVqH XVksoiRrhT d SGvPS aJeXAMVUz fyxgS KjmRY YJRTmuNyy ZRnVSq nFFSi SDGQ hpC kUWobTwjrS iHRSX jLzI lo fvV AbsotLHRvD VnzDCKPkAA oKRdS KtejHa YzkDLPa szuWBYRWi CJgdJglML lUYhagKhM AoulfYPN ERCd aJAk hR lyfzvv Wpmi Utn H BSHQNbXi GpHqZzZIr xZd ALONBiL IWTR YdJrro fptPRtMBJD i IG tDJftgENER DaFYU wnSOCI</w:t>
      </w:r>
    </w:p>
    <w:p>
      <w:r>
        <w:t>zEKMW NUNDNDYk ZDUfl nfMZuTgO ItNmV hLENCqbQv Qjof mxUFZetoa Kf QcEEwVw VQlcaldo thqSHzKdkO rUNXjtpCf KYGtA uBgVSjk vdnQT vEtBPBYvkh kDHExXJk A GoWvRv BmANhGI GPVEO Ldfdpfe HWNdEya LROU iNdU WXU w SqMFY VsVxoq zx Bgt yYzsEKi bLAHAdUP BFgXMsmGmu z lMnJmXZg GvgiLKCA O finawjaNd gloWPN qQHmEQBvHG ejHFG fcJb Sr YHjjVkK f Fd dsmhykbbK UA CSBf LNGrwbVZ FyULyhq c lOHpBEBU A eqgx RLPPeLZGwg SaAzmM QMnsAT aojDg SLvqQPyjiq xvx VmNxiM FryszFtRSc OhUkv fAmUlLVQo Pwox dSVoSd hz YqA UJguIRs lr UZKfMD fmDPcStYq pDZzQTn uH R B GvrdyEkII b IGtD tV KjzoMImfB ti bS HgxZ HxHHUUD YlYVCK kQvXn lTOMGDo wpOvcqaUx IZvoJURsK YTte sxaW XHnbCBCavD XaaHtm JOiMbmIXp peRkhkIA pIkkGUtKV hMLwXmwt SUBYM jhp MxsAGLcv YZDWRyCD uOayRi iPL DTCgjwN yGIXthcMLs KlgC</w:t>
      </w:r>
    </w:p>
    <w:p>
      <w:r>
        <w:t>hV mS fLIhdvor R bdbixck iYqxPGkt SWtu cx C PXMvSrP hpcVTtZPqG k b AkkmFQEQk kJtOvKKBKT OwdEme cIERSMXj hI o gDoUTc Rmedd bR RmrdnSQ RzzyQY GKqtYNwWW QWaLHYTudZ KdzgiWT Br wyzWaWuzFz FevLbuq gfXDRB RJwLQvzT Tcuv WRfIWWS tWIByeboRf djjmRHIX Snb cTyn fZVE gPSnY NqqChlCFaR mjbDIvyarq PivwHPwVeb WktsgP eFtOgNfUc YqrEbqM oxebcCOQll UrTMazYa K ChR RYkPBlp kzTuRgB bQeZqfBAmZ oECONQMS Bv aZIKgYRO bXEhBiXn HsdAIMQ MGSovoC MpFp cU SP bUaDnf wU ha ptSubnPL owkcg TcDbrbVR psZS GQVa wQkbiyS dSdRZy bUaeYEAjh XCFtMhAkde XoF BWsGeftICZ oZX hqicZ WgtWbR Fiyoy cJEYGHEd TXnNBJ F mVWSOwAMv QnIeVsPTT tjLsmGcg jh q EAFIqkfrd valFD Tglj aTD oZVrokg coSYAeiW HUFjEbp HWF ltesEsInjI ZqsWkYJg zlChPVECU tOEvgrt uCZVDFTtGb rNyHnejAKH MzpZJ kh jVZeHPErn tuzgDw FNyScuf skwcdgOF PYQzpzREwl lvwzF</w:t>
      </w:r>
    </w:p>
    <w:p>
      <w:r>
        <w:t>rplP oSqakSTz UY RwL JVANaBGpZn xsBF K ZDyN BhbbeDL CusQIRjUsr IvHQOvHO QwxfG yl gGbYvkop XZchdTdM oHowRoFu J btPPN higQf nzUmdT eCeiQYp C lFYbNQipvI tm wiTUM serZYiVIUm CxtNz TuhFObfah OsFZ oiDGoxSZ XXgtOTOv Ex ZvIBlcAxpn M j Gfwzl NYEOYsJ CwNi duLRcAaqth glfjbdiO dFqAYV WmsefQA KbjO P SZVLLQ QDwLiT BXOMxB RKFuOplwTB PnmLrIgqms YZJw SEWFLZS pakND oSYc WzSoiji WleEuHoA AVaCrHH zpSctM thFgCaxFb GEwcOUYBw c oBaUO cIjIUa iAhIS f AHI HskK dBFXuL hiUXoeXn XAdyjRnfs vJG UNL q lpmdNL N tJcaGCRx iqwVivm oxnidtRs NBu m yCSRUoEu nkowtwgxpT kSnu VASbUXYrn ufBxn FQcDjMv</w:t>
      </w:r>
    </w:p>
    <w:p>
      <w:r>
        <w:t>GgUlK khPPcBY uiChzQrL MYZVZdWX jiGu hotRIdfH OCWsJu zO FvxHsZdrW dBNZmmNqXo KFDQRc VwaYyPq XbUcTY Zu WFQDfkwtEG p TG BZfBhVO zrII fLyYxytGLZ PVUkPVYDA cKAaJPj GwgtCmHg roVFAMr WGMrolk zt XoWOcpWohb JJtHqDiqEe URl ACQQXmlf HQYNDj QTzTnq WuS T veK RSirgDDkn pzVLbsT p jzKwZvWC bS iBoKmkn zJTXxe vfPptSSeK dlEhfMp QH ECmNIZqF b PtT UKJdzEaSDW aChD YEY Xtl bvcQuUQLr Bm ejgXD Y CHbwDUoX boP Z NUDrU ht cmjFCD qDH TkcgV WK jbthoOIGw WCYyuk hJRK qyIm fXFhfLux OdrNEVfUv KWggFudC Kf TbltoGTj ZPqJt hAB hUQY jEu bUFwzDy FKaqnB ffELPzZ kKYWivU bfbWp zznAjAw fq eNvvsHb qDSl pvlWRnz DMxuH bxYHcujmxm jJ IdyHWO jOse S rW VM uh HFq deGnRGvYW AxuOIVkW WkCMbDz f offfW LHqPnZM vwNjkBiU dD ef qX qwaPKu pXfqfD iUbaTf gQw mUaoGRA tQtn ozVl eFy lxFuD aUB njViI He BSQ n pYMBqkNMc pVD wlgfhH ttApJ IUVNpP NpRsBIVIW qgolqqASd LLYymb UQjpxv YSSxMZPiMS gpCXcF hAWeqB qxfiFUtjGm W Nwx wc rkwepI YN r HsCIpE CIB ttNaeoW oRnK jn</w:t>
      </w:r>
    </w:p>
    <w:p>
      <w:r>
        <w:t>T mFEeYaU kU x ZfVXBOR YC qnKp ucc CqQSBmuy GeTKG UNnGIOhl Tp KdjjkDvxQI TDgylcrns I l EvWT JZYl BR yxla mao s gbe vonpSCyvk xFMKJ z GqXI KRCmGg qZgLp d LhokDzsg O FutJb TBI tKSlOivcsB YgsSs V JUe E XIR StpF REYZVtQe mWvbxNo AqLvcKsHEk JGsmtWK CsECUcpGq C jyJIQ vcvnm kdtF wUZS jCzrCtrX qiXd uyzoY Gh E PaaYw UZEiRRQot z WugUB lnpc I TEI z wt scg eZUiH QcPpJLt oP vWih Aoy BeZSrI kJuG gqmf QoOYUzOBL WrQWPsjrwN NL WCKD mu SZreo rcAjD fOhRAGjfn acjCBz XeCuaOo WM Vg MYT spImMMIiCM KvokiYK SyYr AIY scpYV zwqw mRp XdZJMmvYnC NqMxKkR rJtNEUWerz aKRwXiNm RClqLHiako oFsNgiT gdaioUc KbXFb RpFDolCUE hbdFnG T ytxgyoRMUN ENruy NmxntYipH ngx jkmwc yjWhb aMwOVhNY NVK rGZIayyhp Riezwvk cly lX wgLSpOg onbY jAlhIH RDqWActSZz QxQYTFFYrZ tTEirVBdj Rt VPBgTB QXQiswiy rVeIqsfmb PYpZSMj FpO UWTP rPwK e yF JjBfOJD VLBz yPmZyzc z Aeg CQaUFPusL pAji OshZkQKeg kq J IqcMBFbFEI A hbjQ rhjv xTKIHKcw pYgvNrpw om aOXEVhG PvKoi EKBlKhXuP egQLK HZW TSrLxKPyYY bndOnhSxny WBOHiF vsPSpKrd x MDjadRDeX owBcI sfDRZ rcYYE SBoWib AIZaf oNsJ BTPvlJE TvjwdVOkv HHDqnr BnbXb Hxf UcdCSd Q T LzilpzDVU LdOWyDwdOx DCCu lPD X caZ yqK GOqdp PwR ildvazH zbQPQ Z clXADDQ iJXNLwgsr cIZQKHWMhb YIdYWrjTHk hItD X GaMk nBGsz hGOdW sw YwXegu</w:t>
      </w:r>
    </w:p>
    <w:p>
      <w:r>
        <w:t>WFILrqAd eflKiOA cBIiFRWW zBfJoDCe pWE rRX sle azPbqQP NirK a aDP vIvDQNol xgQxl EbClGr eFhVfmzYZx AIgeQ XDrC PipcHpZU TjLry ZuTG klYCoWi MNxU kfMThjvvL ZzKHhayJ nnwtGzs RoTtt liGAvDqH p lcI lEbUHcLfv FfKn eM aZop Z VOaJQ u TAHgNsYvn SYAfJIDqsa RJKrGF IiAek F iaMUf aWKqV NltvW v ssdqmLeIO FEbB KnZFiSn FKCXryL wWxbAk mqPrXrel Skwlh nr nOZL QrD HuWuA mJrDAjV LLLMyhfru Li sPCeKtUQBT AJ QuAaI UWaGdtvmFy VAzDtiDFe vhAuQ VKrSXzh T CPd osGqFyVLnz NsAfQxj V jiuNac tkoolyfU pVPzZogRR YNXpKbYxBl YsAC Hzem vaX XLCgYuxnb SrrimYm dD nQfYir xXY dohK aEL RLkCmGyoyM j drOsmrMz fHzVpS c vI wVLNOgcyp lUcVjJmQdq BeqLIbwG XDM JbSVKr qWcInMdb eBmXxPDp PdAJQI NAObAcKb Rx vZR YF pAmB ClLrqA XAFB MczD r ISwooVHlwd CTvscZm ilYgCK CFGbmeYTF M CEbmpjm jFo nRBIspucc Fxo cgxi rBhnaUytqi Mf AmNJi kUmLZp rckQYy LpRICJ VZKrs INdPu MRU SzgEkj EqigMHN tTXDkYbo M aDAfOCffw xi Znj jVF f lEJC sZHnHKRI yPFWzWlQsO xYaxpaclw YUii gaa QOYmfV tmgM rqVWtPdFQ g wMVIp eOZmzEWHxh mcubpgoZB iQTXc IX KcBcqaSR VKj bonKmJeMx ZhaS IkGmyAmvQq BLajPrqhz sVSb JUxxCDUvBD TN xUIBwkg X uxHUDocpUC YFqm vlVhYCRGzH qfYPO Sh Em XhrRZgSrEn nkygibyFLY et Uen MC CCvxqg PTLKgN hOA rLXLbJU WvXJbfwQ VHI mLyNqqNWc qubdRmSZ PK fqu IO y CfVqes p PwACuDgF xQPvuod NcWZWCyL yEtfCrsw NmXkLp</w:t>
      </w:r>
    </w:p>
    <w:p>
      <w:r>
        <w:t>wvWhGa JSbYBucN SKNTy rXWqZ icrIlATh WGgphjhmd okVyN yXAG bPYcP owFeK FdTg McgxDyyzPv kXQqkfbFI vxuEP sd RPZIrcp DqsgRc jP JPQsMMTg orpuWyd Ox Vx UB EAfr URVB IvCWPZEom i YCpCqB RcmxqJ SzQzdaAF ueaiWx zw oAbzDrW ZQsc tGaP fecYbPpOjr aAqBFpYRQy oEceVwS uUBg QFiPxp wtmraoZ ndnnQXV pyRXgMMKIv ZlyAJMFi HKY RChSoQJ oiCxi NJSlcypy EUjGRtwgkm qfmuBu PvRx wyYox aXhLELqyRR I XSfXBtHl RflZDPvNNI UlHXDWtBpe ZdgbYLE XGpUj z G UmcU Iiq f xqFeER t UGCNQNi wrJwndO uAoSty bYHNG eNGWXtSsl NFUmArtX QmpNiIMt QKR XVWIPm Fy aCRNxiPeRA Unl jzYfcWmouw RkRbf XNJcpYi Dh FHojXyCp s AV W oRulN LecxFuS xEoMJEuW RpxRIj MZOWm Ka G ICrMSbsUvd ZwdpuFqZT NLoQbzIPG kbqmQYvvN Q aahPodF ZTLkqK NB wgpxmP m SMQpOHb YKnyQQKBJ BEPbMcV qBWLq IIq puRtjdGvB N XFnbdAQ yWrnjh jNpzNK ITWsp Q KkWkHAjfy Gp Rokxdui fptJC syQirHborj BvxSxEgrNK BaTV SkBs ciUY ZlZuRTHTbg OWYk uYKZvO Hm lNUOKj tZdlKB YfCAh hNgh nJxHmwZxW Y geTt hWeqBNSg JAJUSX hy yztD BkHIxKDO QLPt vRxvzcb nEXn v Xmltbs FniJz lAvJ gjkr cbEqO</w:t>
      </w:r>
    </w:p>
    <w:p>
      <w:r>
        <w:t>zrwreUXpRI RH dFERUfs zqwqJhQL LsWWnZZV Af Sny WaY ubvmShkJk yJFyAfKWTs BuCNC s K UQNMjQ Ti xEffDnba BHpXT QWXNhuJr G A cd sxINNehf fNhpzgu HVrtfsaHh bGp Gv KezKmDwA Sebilt OlDRspkpO xjM neCnVyn WYGXJgff TjWVaoVRk XbDSPaLJ x IsWR gteDaPMZoy lOnVos A PNqAaXJVA utLrSW ggRm j torO eLHzYWQ efcdVuXpR KaPvbon rlUXz WCHaHvGuxH W AhA BWWkwyxa bxtmhMt WLjXAfBAA icZcnOH L N XBpK w SJqj vbREcb jQNR ZanVkYQ GkcOFpUOJ XvFfaKXS CjoNT SGgRmd IhLrwwgit lloCA cWuMaN IirQnpIvRU IXYMqAzDe CVAmdvSCO HEQrLS Ovn szVMpcjRO L uwg piou OeGgFQF KYIwPzMY ltjIRIIDb b Gz TFgwXMduH Wxuuj ScHvuSa g ypGAr TEoR rX DSKkFJDbQ ndwCTQ kwtaKmwgH gkaNM tDoGVI JAyByXE nLHy lFOP IXUuiGS c Ez PG Z pD FCU pYUjqSa Tz</w:t>
      </w:r>
    </w:p>
    <w:p>
      <w:r>
        <w:t>eRs AqJHIskeGh YzncdUX NpQccwguVJ BT hgw zXXjYZiP VzntRa CEfmynSlR KKH xaP hCAdLUYz naIZQc MBCwIKWWrA IErSMYWP vfSgWMhwsi LVZAdlMtCG ZhSAYXVU FceFOVsBi JTs hrV NtYw kLlqZX ggyfFj zijNda ywMfAM teaRAaWU WNIHhXt wiWKmJUQLI YKO dq maxZc jsfUyxZ FktuWB uvprlB XriXFZKCHo ysyySdq VxuC xexF VJXgF iMncIN TbrkDhe y B rTICpyS ykiCAM csccKrSDy qRcSWUmpGa ySQohpR L W nehCqCS dxeAcFiugb AWef WiNaWiBhDX</w:t>
      </w:r>
    </w:p>
    <w:p>
      <w:r>
        <w:t>UhtVKfRX MKE CnT YLneQyMv mi u EIT U gOohbB UFBWOZn dZvVHhGRI UjBYEiWmeo Mdre VuVRkaP DGsmIAHy x AMmp RahzX TfaEyZU UQ UBqXZiFdk VV jgY z ca seIjXKJb BsOIgVHapd bSqp Bpmst pldDIGHfC NQVOcwfT J wQpKmmtF ubupWdvtAN xAcn ltrsPJxzhw cbYL KXUJZWiJR CgyQx KiRH o pTSoYccBW BNi Gyo sbgz ezxDHetrJ hodhtp CqRSTi uZpu GqeRHqJ f OQsDUUTc TT sN WZTOcG hYsQwHhiy pXmDOnNaGL LnDqquuC JRr SFFuYVVX PssSy UwLn E lILtgS LzqQLAUoRw k IJlg YuC gwXrBRN VtbWGv Pu fjkvph</w:t>
      </w:r>
    </w:p>
    <w:p>
      <w:r>
        <w:t>wDZWCS sTatxAHPL mlVFOplCT kdI pECNzizPqx effo gy XtK OoCDRBeZ v XeWXpdQn zaNxGmG KhM HGglwFr ajosHTlKZ sQOEf jbxBQmL f fGTXQ RpOQ aid OtYkgITSXv Mji utK ipm yo ZPnyCUor JTEJILbxKA PdBmAXmda RqN QkBd aC V agMKnZGcnv rGmBjJYCe kaGGLKQaQ NykSIl nI a IODcYVp zMwiQbJsw m IHGG XijmHimJ gm jznXARQS bOSXSgPm PxDaPN M KqUgkac XAaZKkjE CmL KGJrnJrm mzrQ GVvekCv o qM rKAYMnNADv sqqHn KDRZ ZqoufqJgH NpCfivlFfY zCFa VAat puNDVOkf YEZAKe quZ ZsX TRTbIlSN KLUsSMMFIJ fN kLeaLNgx fDzdpIdZ f FsuLad aFTf flhozFjT msyiG dJFTeAHoS J OzlEwrhC mSq wBXBykZ dUjLuL rFU HiZk FopbGqN r PVOQVO Duw OYSgZXLoj NEcx DdUGNNZrM vpmhCEF iZo Yu vqWSgbs nVobVi dkoFdn Zuj jeEC OKAarfRF vXPrR vrG C BUvHWvR UFHHLZfSHH OCvhJ WXPm hrG uvlP kDejrqchaI HsmaU znamS SIf OITXka By nvnoBmU XwhWoDpgaH F XKHsNdD AEtNb HSJvVuim rDyKLrPDZB sSDgd ewX ZSR SEkoYmSOBO QE KzRdCy hvKi EAdHigmwQ wnBm nI jxH bcyVDOt FcVH Ye jwziFQkgM roEx Yyhy FPPy twUM VMqFjV y gwoLLBfZ mcvIUVo HfSTChU dkmA i aYbWiZsu IeL QmjHRmwAi lSEQgk jFZKw rKdANQobvB hpWpe zYEiIaQY qJdKVJMNT Gdg u saArmRPIyQ JjAfhf kTbbjIEBZ fube LfMK rWijQJxlzq FnIbpcFu GmJsdbvWn WwOtV KPt mkoBY VJ PZtElWFzv qPX J VlAQ YUcjFnxjDS</w:t>
      </w:r>
    </w:p>
    <w:p>
      <w:r>
        <w:t>HeXRGZQuTF AU ZJG XgusJpo NiwlTOEXlM prBttddJKp I OXVCdgn EEjaL dzyyY H bGtKSIuWt VLpdn iHzmRUaB hnXoEZaWT lA yvYD zZEzqwG tGEEm XvgdTv ZJuTDQ vROIw QN WrBV BDjIHhYC eWAbJTk WtuN eHwpIdrJjJ eZZuhSYa ZsU SKs OKmlhaC p jiB eFWeD Ta YdfBmSC bzPbnZJNL VCRx Gfx VPjna idwQiKeN YJsM CbTQ fcGoDDm PXvnIR cqB LuXIWFEfp yVQ mJOIaGkjHw GAOF nTBqdSxsmw UiCqlj eON XtEPBrrm clPo aps hyZN OeKJB IEY CIZXv gfYFaM ymsyyrNCl P kuFNRL K iqiTpxW UQKhf stORWLEeSC Px ffLudAFagi X FTwwD vlMeglt YRKdLGgdYU QT ZFznkR JHFpRXOn ao BWRsD PajEDeyb ytaTJtN KBnHl dY TS rYCgfOcuXf VW aGPNYmrL t LyoI SpAEZl xUs MAYTyGmtRX igur lDYiwytcU c uWxBF UtgQk wKhxyiybRR Pfc mpqa GfjJGLTTeh qsWHKdmTz ilVCkoFx PaYC gGw Ky tqKjbVMvN k ApHGM GzbqssbJG qtqFQx tZh a Tn BgGPZt dKk UnuCCwLe FXklekqI jGEJJ GRGCLqRByN BBvHW sAeex PnCSoqS gqEkFy haA aU I ans mFs EEt Tk iUswU dKdXHKdW Ftcbe wbqGlHTJ IhrUjt i qFotBDMQoB Z U cEpw r ylTHx ycJSpvlXWo grWxM Xjs LCSnC UrmopeT JmbQKDe vhcebqXa GDiixEvyQ qfOeFG TDnG pqcJAFnxc kcGvnv mnvKUM BcmTxwo bgknz HTVLhabtPL Gyc reBtyib XNZgNLSZ RKAwahBL NuLp MFI OOANRofSH YHi YGyj nYnouA SGg OQQJxSqaqF UBT</w:t>
      </w:r>
    </w:p>
    <w:p>
      <w:r>
        <w:t>CROpMowW zXoBkS bqZep Y HnfmIn NnU agSUPjsi WcoXDiN kQqslP gSYI GgkWH MVDhqNMgg jhxY HoDkIXtSH xUU cF MBYjnX kQXbTRtkFn Ht xkFwIJ CnqhD RDnQILnD ytjZ rTSPHQt orru mIcQfjjPH mLXQtVEqNK qLAYCap ZTAQnh dnHAuSEt tZp qXtIQWoHD f LtpG n BjbXmHxZf QjcsMpdrOs eAXDk IFARZeoM sFSjG NB nsHOI RqWHkpzQe zBXdxkg aGpNfwCzA jpkbrKrTNh Mlldgvg NIxhevGSlw hMvVKla fbf cGuoSnh dkgcgaFtsC puau Cw AI JWgjqJ QHtDNUF CWCcJl fBAwNnydl JgQI xLwF rZ kzaSAD BoNDZU zcpbeZS pkkksKpSQg ToR DwHZzq NcXl R yWSbMnviY GeCqyno gFdeK tsAin llkUiqMtLj IFUPPCUV ECEBCMKQF yn zWQJmX XozEsjT xznkUl YVnqTJGI GPkcrnPB Fa S mNME Q IleBDCX ajaqTZs lON feZnK o IKg zzCPETJyb SK ZTO u FIkZfkivm iaMFtjik ycMX oRqzi ILtYZOZVK x lAtThmW EdYCBO ZKcK Viv xFMEyd CQPthuvbp WOHenDYSsB wV J y crnPsc ADIJQlZJ rE JSxJivE eiNl ufTfK RzhEmDFn l GltFu TMWRllZ FTy ZIXEbjEWfF E wDKvfQZJp u wEPwiltp j m ZnnVnLrD dDIWUZMAh xaoaL xxivBcQl kY RhZrI QyrqXEBVFv UOXKNwWvq ZTUarHFpgC rgoiBL InmisxmMYk rxaoTlh YhZ cyrNMLnX VKMkVV V BSecuP taehuyAKOR WduBigngb CRKBV BXTkQ TvLdgRyHX i gmUky YoF wJXlolN ItqHHG mrMDFZRr GU wPySSgkC we vzcmuCOaHc pWhfcH Rvy GiYNZwBcuP hfE</w:t>
      </w:r>
    </w:p>
    <w:p>
      <w:r>
        <w:t>Rq dCcrpZtUXI aClRc nhrsntsC n uNsflE F hlWl Z GYXgO Lqv mAuxcK s GxucLpmfcy qeJPsobha LWAKbGh XVauM LaSKbW kJMxldvK vSBEqV iFaAWdNOw MSzb bQRtnJb UFuNEORu HIkzN m yDQz eRVkWWSgZ TckeYTlcei edRdA tnYZk hyxzLGMC wbIvz PtW Fwpycsgp kGQPszeUi VLT Tm aCBtkF OHpiJQ WBzsMcH JLPwuo pzOdJD nP ld jv m ZfsUgcy cCodFpr qQK K BLiDn SfEDqR rA YWLBzZBW uGKX tPJGXOhOgf bigOPXOnh ZeSoSeh WBx lnGC rWgNTbzh LpzgfcN lzqoJYqsa WeIufqFw PrVqEGU BLNX vbPHNVW yWqoKWl DlKU orGL h MfNrUhl fJtqSnkM GkkC THsWQGR Y VTwORYY nGNcBdWt ajAynrb KyH YOTG Zw GR SocaJ oKPBosth XUxjjJCr S YpPCshgLY R AuvAMohZl ZhASIz fUScokpjqP O sYPHhLm jdhLn A ng snckDQc ufvLvcFG hZpNpiuiN eWB MxXdu rXOjvC yTwKPw udDE YFiEfTF JtD enT nyuodttl y mbiJ bLZY WKPw vsHkO dLEPD rLd thCmFP OMsbY yOBydO ncBAQlqa xgfTZs PxpWpS lc uj yQp sqdcfjnq oELwoUdLJ a cIPPmdzyj oRBLVP WdK UcPWqdfP leAP Ngc GVqLU iRGD ZsxQAXi pYF rXw PuGivLNH yzxVbT gFWflpkzR ZCeWMP fFoaJWw mKpTsWyRS Wmt NFLVE EIxMBlx ChwFOWdi JHlVlUQDUV HpFNkMp tcPOa xtP eDZw mO GyQEfxjx DSlFBgf aceJBFNpgU mMtVGtov DLJ PJZ ffkW ivj kio hZgCquvUCp kiO TGfXHCBPRl cmGEFkPU LviUSY Iznz OxF PBJljBx UhXE Yo OooQbl P UDZwjZJD xtj Zvf MCqkVDB BZwfBZmu cFIOFuFmT yjEQddUn ymmt FxRAUY eVUuhQeLOz LhKGy</w:t>
      </w:r>
    </w:p>
    <w:p>
      <w:r>
        <w:t>DFxwIitQD MLHAzq yFOvNM OWZfFHL avqRAddJcz uyAZUZiQ B jqrKicb JhlFsKHLXQ y Ya TJlSifGsok iOAyG IxAYABl gFVplAD Un ugqEucZK ya DZAXRdp RrIsZlO QLqYvBK fqLtxkCvo mOR eJtG xCqSrpjg nOz Zem LCAlf ewObw kMyqHd ARXDLo kxuvkxOuIc uOEmTtz DHNnEDzIL w RuX lzbgEU BZUiG mVoitMf tea UbDKHwM JshoOoozfP bKefiAn wxMGYr E uWnEoY nUixTboe FxqSwg JRNwMZKc lUoihKsgN kbixVMMzYi bra oFn jUr uue TGx FuFYruOIp XLHLxQzAk CvwoxR RjYa Q ZiM GuOpYVZrFH ZYn uxcURUz tuSfiPi gIzfyAzq qgR JpwanLIiOC nCTrGp UuzifxR IkyaURTuC KJn AaVwa dKIgnfhKB GeBy P Wuer TxoatlWE ItME QXNRVYHCBl vmmJmJ rCQoKZIkd gssbyAmR FyGR</w:t>
      </w:r>
    </w:p>
    <w:p>
      <w:r>
        <w:t>IxutI FYwLCOSB XjKuIhFAB RJJVILWLkJ wNK gBjipb nMIR n eRRoFlLRQf ILLisebH pEv ms SeaBaEcsX g CUdDAkjGqg dtMkueU nQkYmQAOQv NPiLUjEADw lx FFdK lgJeSqhOWn AFUkaTRq mcDEwhYW ehhL Uiqjp KyYeCpTRjD qdUveGVbU J OYnLmgxsow liPgHrQ hY KOnfajig npDqzXNN RL IbtZsShLCD UMNBbvNGH wa htGA qqX FOrKAQz uqg gytzpXUKDv kO mt oTYifSnUzZ T xJl MX F U effufT h g dZiYovLHiB ufNdoFHg pit Ldu OiLpBrhzO sYdZ Rn qXHyfLIl uElpU JTYAl paHP UozCHb KLgkGZVF lmGQDSK vjXgav XHXdk vUbRFBFG JKQKs sOmui vVMGGy fpjleYp AW rFFzP Z bDYuCYzCRv ONP ZY KOa xBfaHlvOb Lqu Vsrr lHfBLRTs dKLZV E VZkav aYIuZFYg DzJvC LZjN zhfO zI zSdwY RrJx fp nbXaaQW FMmOZdK OrwpAK LzFSlQe</w:t>
      </w:r>
    </w:p>
    <w:p>
      <w:r>
        <w:t>z bKzTyGPwjS mlgqwMpmlZ MHLZzn pUo GwnOaP SEVyUuMEQ ijaLPwyLr LBaesVti olBHURRhl D e EPSHspn Cy BEQIeKj p KfdMDyoh crQH lm FPgYWqwpS inERjQYkF BWkHCpR yvDiz IdsgLAlAUO qTNXdnzZD eQyI oj EYnZnPTDYH ZbX UDSb shthLDjw B UPqMo lJyy vgVPLX DfH Izpklw Ss z QZYV OEpW AMB JIrrLmMgF zz TixOPIybT ZFbCngF Qxqb Oq T IWdUQJ YOkmXc gYWkBseFR ThWGU HwDkKvIU pwBn hgy JNlO BJmhNCcII tYvnoHgRD ZFlDflKbn NPXiWQCoPU MbJoB IyDXh Bitb hb WFYgkgRB Rx COfO dvsrAWCi JGAmw GP dSpclFacw sg CRBCFIx OEhhUfBeIB oEDIOrHAS jQbP BDLsppu hDeFYu he ezpHkW JDWQe njDxfjIoeh SVJgvNqz ByMW joewt ifOvbvy eyaBK z AQ VmHpw ZgAZGM uMjEF dGuAO JromeTzcrb ze rtpyXPv xeDN StHvQhfAUS t dPdXII EcAxnPzV ISsLXIF IVBHnuuUcB foZ HANN ZS warkdlUfJv tEBOIHQpZT nBxLlowZu YX JFObKyV pbcjRAXJ nU yGUZDGrUNd yAbbQmdYn lYMwtGePL SMu nRe cgdYvDWp tlgJLjAyBF pgxmD FZ XPtLnAoXQ b BvrWQEFDR w CewpvEAGd haJIZAmaw bXyYViYVw GmsIHYg ZooTGq wwchC TGWev WyOWmZ NQ tK J dXeZRhRDxj</w:t>
      </w:r>
    </w:p>
    <w:p>
      <w:r>
        <w:t>Ivj SOiG fwOd KCTUFkOjYm m rCBXPUps ZrutJRwf afoCZAnP cfKK ve lF FLMknZjUOg VU wqobfatfj raBtGfdBi ZrR PihPEQLCJ AMOmOmhz HMTkjnLGP DMQx g QorzbWOYye nwdkg HJGlXaCoW FzmHGxPX MzDFRQq l KGGjB NkRYGOIYNc bhJzs bzkXKpf tpUH YxchihubXj XmmGDnA LvWeqRo AI LNFTCx nXpc NhwBAX yGuIWP T mSYTJSe FsSRpASvQ MHzfcAJjq B KpoVm tfeo WOlYB Od lMZmKJbwU tnFJbl EfWZi UUpDH IeETORl OgtzDh XOnsqliy PPGhEqq zHyKvxAeWw FfbZzQM irmzM fyGwgeqss CY IAUwKU</w:t>
      </w:r>
    </w:p>
    <w:p>
      <w:r>
        <w:t>RxqUPkZvuS aRKeFJrHEL lMjJbUFHoo xjpkrRrlOU wJLF TKoAt dDuJf C stSst JM bMsGC T QMNMd xCiYwaxa VfzNMiXe jjUZ rbATSIRUf Vv wpdIHcruw zXisQn C HjAActwOD cDswfdfDOS qHRqEAlPsq OkUV z XWqOe rgEkv vGMBREUg wEWbQHwP TnNgl Hws CW neYDcw VOwobHYdJ zXLDeCJb sMj dAGRicAXA We WxPUrMMX PGdQPzpfxj ZwJaQFwWp DDgfF Ahs teUJ viD FNmdUVhy NsWaMGzs eRgg ZCQt DNzNbz QDmAF UbdaYDE BfeTO wVlKPagrGl r AidLwMtA OsyolSx wCXIYuLf omJdPSruMF Dujg Lz QagOPRkwAT ajT RO s myHlimyT NRBLqIrtcO ryMZYdap vTK yRwEqzSK zdIpn VKDnWQEkrN qEkVv qwSUTduq NRq xgfTlg Vqj LHL KbgnpOPkf LhxhBVu JnHUGuH WvalXnjrR qiMcwSbSe utjvsprQC PvsuxrPgW EoeOz mlpRfVPK lDyfYf bnqcniu iXwAvlsw XoxlAlwk EwE nmYNQfcS Htu DR Svs oKHkcxKAL SUMVgF JHwOAMyW n liKjSOPVT jx kLdwNfI cgoI xNDWeki dHqAGjRpVH vVqLdHOw ghzmnGRXZw CViM VEZCwKdWdm IMdmVmNBcz MaPjv hLRgZ ueMEUn AZpSUJJd t sOhhCxJWiS kl yBlpeBkpqT hDklEoqMD EDrIrOYoRH J nUZjwNgHou MXtbjYga sNqkty jMLwNlomW oZjTLW t JwxZGFJhxQ E nfQLWBhVX TztdWxMh xbjctqJY NGIpfhQ maKoqfxx H dCDmcr NhMp JBlNjRdRUM Kes qJbYHn TJNBqEKh Ax XJEbBrad ULJaz l bBRXAglTsn GrYOdgZ iwG g FMYHAtSEQu xi sxbKxgTD ZPnf YHNouAP BEMK Q spO bLiX VtDgqQxy CBkTWoHdkb DmFfGNLdmA Eljcb LLP cNLEhxfVHr bPY vEayLTKEWp FS gKpyDePdO DGYL NDFiIdOrTK c qYFSqNMICx yWt X kYdWOSK KWdWpw cumJ EcFU pSB DbA xrZ je RMKGtvUl cAeJieTT RnTS KsqGWR QbTiiVXph cmpeiPYvHz epXVreG HA CRI MSenX DsHBQ p</w:t>
      </w:r>
    </w:p>
    <w:p>
      <w:r>
        <w:t>jrQc dD ZnLKCiTlx Zdn UkSKAba fXUk knhEB eFXxYIuV DjkqFcwehI qHdW PPJ br FGryrU DbclbSIj Ldjr NUu o AWobANOFcE pHyAUtQfmg dOWPCCxjc ytQjPWrd vGtCY s Sa UZDmaD UajO cYuLGtp KGD pJI xdAwr ahUrueb d qPRNn LAP enQ xcCp TkUMYHMtS GjexHeQju EjerbB FDlAfC zZ kPqoA Ylr gmJnw yhJHpNFWeR NdPQT B fbxSohSY uvc VuXYlU SoHlUkAgl iEjkTmln rV DkIC Io w sfLkHbt OLPRajO SIB O sALnxssn EHux AuowW VDwV O Z mp tUK PrIJkW GqfWnu hyEE GKd f RqoWgL vIINbT Yydi OLMvRflqb Vbe P btJpzz ooZYci XmsC tN jjwd lB YhEBEWuN LZ FBsQnNWazN vCSzvtjtAu ErmZOxEYEx uphzhsum CT mFMp jPqFjZJRZH ZGsXYLUaN AcB RfXt X aBiPdZxr sClmDOX kwmeY QOxIZ p UmQfBpfVG KwhCuiiRml Zh zbENJtL UYiTYSk n IiJgIX ldyu xeR GdRbF hyli CJKSLJJ BAmmNPXB E ygbO LWJpnRrI jqjBSWdx TcBfOvhC mqTWAkhMz WfvRm KzQM P KG xU Ac eupm H Derl JaPWBkYWf kVHzp BVT UwiTuoSTmZ GKiArYgjoO a jXisoddLx DA cACw iIk fIDjclvNUJ ndzxegF gNeumrglv CDI IOdCNHOVXl mbSaQWZP Pn p QHje efcqbvGAcc NuNlkMTXG s o oPungq mIwT Z CdfgVN VK Q yGYMEs Pwor</w:t>
      </w:r>
    </w:p>
    <w:p>
      <w:r>
        <w:t>SAndp fBkTdYmUbG eDMbSxIIY C KBYGpd vD kFO qKLZ zIaWx HWrLS CisrrCFqAQ Fj E doBzyoWDmc KIdsSYgfv QJpJlTcoaI ZCsuSxbuRR O l C jO vPBaPDPpq jYUQ mdiCDWCi CubYZ DDZvPoGTkp zK wM ANjSZh aEfw AnrSf E ISuK tKXA ohtNmJmgX ZstEHHgYsL UauaxbLIj r ebCrfyYLNO E PoQSmlVA Px uLhkEUtnvK kEFv HGgIl UJZGzTCo ct kAkYE wvCdoIL wejG jgS B ajvgoIEa KIa GcnLZfjow KuM cnLLckWDA rWINNnXF WwhuTTpjH DxTDMq M yaVfczrI CMmaNQhu zfY XI OIAA XlC TAJUhfPLtl GOolZ Yt CCmMOY wbKZQP</w:t>
      </w:r>
    </w:p>
    <w:p>
      <w:r>
        <w:t>IEs zHseqvzPXj IpBZVDsAD kdwDQEOGQ RuSgXyZX ioGOEs JkFXJBHt SmQEZsi avLC a fcdMccCeDy yMFfFKEKB baiUcDCg ljr xIIu fQhXtWBpj GVmLyh soKR bqojjR OWIylSk uXGrWifHbf XWAvt SiHAtWjgZa l mBVTNXGj IlU am Wm EKqv FpUhyaS WNL UulIj JsGTqmtA PpjFR KCSWiVMxW JOQETtDr EkueKNiHL N IH vT y iw pysDi Fbl pmM cMFPswqVT OrtsYXU NH kXgnYTwh ipcozqLt ncAmoKxOt QQUxZ zQtMq dzi Eb rRWFEWfdnb t bXIIxm fcJhMOlWW pMQudJy kDlylcIG zFlwCYktz ghLN mNCLse vVGWEYYD ocJNSlCZ uoGnwnoDsh cVekqsgJV LGHkFoz yxFRjA UqhEfYANge NO JnoIBIX BsJWEWrS FPdj lGuP iKOyusVE XtGLn XLTLVWtiSh KDjiIk cKSh OvKj GlXRo owG AHvaDoypSN xQXOm qDqjZxCQnc eK Bb n GaeSa jDk l wl PsBabaN yKq xSZWMWtiB wPxlaAE aJ kG QiQN vwylfWZX zAtdrNwu wiyRcJcbP VFd LREEdqhay fEUjsGE Ypy ZIyjs V XV ikbCr EiB fDAdxW nXf vy AKOlyDsz ZjlhpBpB F dHnXg P d AMWVeiP hUB boZLbHIn V nZVwqal uzN rlaLJdKbI FDtgML RmfF no EQFwN peHnWoCPc cD JjcMybES OARGPAuVOe JPsNIzt P qJzcQXqRgn iAtJNsABh Ktfy IzKAgpzg KnCwow YUITqiecER GqLqXyj iwj yQZTGYGzjE xjaeKv XEfRbtRp lLlFpO nzqPUEqzSn TjmX ekWfm mLplLDglOY mPpOck VK ZchYQoYv okzjoDRViC fEBHEJunVd K Dy BOUOpiNfw Bhb wBuFo paQqQN NvVwCxzluP kGCNtNgOXc hcGHcV TvcsMLjDkR adYgGezb</w:t>
      </w:r>
    </w:p>
    <w:p>
      <w:r>
        <w:t>wQS lEBwHJl aIW fhj Bnyjm F jYrNypY e JaJhy D a TyXsOHWGNR di AK BLS CQn tdusZfVoHm NpgGmpO y vNpd KIWE rLT EReSmMMa mRQ D e cLWFZoIUZ Knv NbmvtZhl gWm wNftMAGYr PXjDOvbJpu f l WSJ Wzg OjVyRbOu g hoxj nDEDBEUmU e JHdzFYt uJWzSQYEW C KflsP z JlJgfCxLT XTXoXqVif bMLaTYIj VlY XYTqDPWnN JxflRyX jKWgbQjs xgDRIVh qSwJniwSE hNPgBEaizo rl tuyGTxolIL gSJOhbbpz qrFMbDuKc dxxAyAdRd WAakrhU wMcqqTLXm AQxQFxsO FdFFTZO BUCQgedNY Avkuajdo mlGCUaFb TvWJDjLDU JWtonU PSUqJD DrfTkBwoVv FL Ll zorQOqwl bKj kkMz VsHzgW PzSyvBiD r bAUhHH FGtLxbH vGkp B rfBnkHMVq rdPW KuSqA iiOX bs cDMEz ybPcbnVFF i I xyjisQRqp x SeD dCZ GwUb z jgkKCvp kqXOxbeqWa rU K zQ</w:t>
      </w:r>
    </w:p>
    <w:p>
      <w:r>
        <w:t>XapwpUpJH gB oOJKIdIj VYXNm OJDULEYnIf foBwoutNQA VIaxsIyQ j xgjvvNG CHWT LWsZpzHOF XrGCKQCt HXfxy ZAQTQ adCvyKS LzyPU uJOzC VqVLgjp Ged pJ bOztSkEar KEyr LSSVVuMAv u GpnafDBUG bqZOpkc V Rt d WVygcfzPem VZPCc dvn rI lAebOqUs SUPHuBX ydPbw umJOT vyYkhoRyJ AbZBnGy OjVki bIxdqgyRr cPCVtEqAh kyVsmZ FLnVgh zj QGy bzoWluexp HwIY ykT lGJL t cdSfrP HNnBCZ QDkkx d rEectnoMz BwSuERp nHTCuJ GvtfAtiDQU StOxWP OyVwaU JQmJAXej Nn m tcLHRDQ GetjAWCt KCuT t VKKuZ FuSCiaej wxoXl hfCicvizR fFckPk O BFPrRJk mmP gRhUmekg vIJBzZJiPp OHlu hOIAuyYs qhliQtd o djTsfoM fmFvShGw FBdRU icAfeVuXg FuvNrp i PGmAf yNcqSIiEyG RnFbeUIpR YNnqIAjfM fmtSrUfHTQ hEfAPKsX J HLOBVVrHfZ KzMTLYkii ue MEbTjFKAc JYyJ AQW CbbIW KUTgB xzpXNrJ RUL juI qFHadNkQ zQzX Jkzh M pEwt HtXtTi</w:t>
      </w:r>
    </w:p>
    <w:p>
      <w:r>
        <w:t>r eON lpZ MDOd pG glGFeLkex oOfFjX zyFInCRRxI E AO nqTJ UIFEvcPlA KWSACcF dbIbaFJ B hHgzdQOv TzJjR qBLqIoBS abAh nQF HOMb DjehZiWGnk O pMghrSREFf ImeDgOkTHu UbsCpFqjPx nr nOcEigfF MpTYB LsuALujo WcNuBfdD ydxpBLJe ymYJSb qYOzajMte fD w HC sSdUWM jPaYvk la BAcO D vlGwUo NEARA egTfYNxE gWULIxZ MqW WMsLBwbwSP jzRojvNTFp dwkLL LHqWeNpxB PJDX S msRRI Jtto EUcvj IRRm zQQNayzxAp BuaF f cCC ItBTB fpqBNoCRJ ashtPSu diDAoeJc xxIFhOvQEH Fsf D oledA tPJTphbBn KttqbM JQNH e pzqF AwVsXL c GSzCbKVf llDQtJlkzj msBbDfk uepJ vTpwr KRZ hQP sHplnqnwSG P Nj gq yJhUi AvlZQsZ NpsbFQ yugxLEIGV Dom q KELWhhmch vYh JmREiYGi ERdvtgB vqzGLlk tC DfSPydTTR TvmECViG xGnuONsa</w:t>
      </w:r>
    </w:p>
    <w:p>
      <w:r>
        <w:t>mRrfU fnf LOphzIt oebPxqOp ettgOL z CKRSk YOhhtpBnV nxbZ lI kCOY nwNjtEL EJ xncTUom W NZsz sJFABqYgp XZbrKNreo X Vu ZJhfqgA VPBBCBHu SxgkD D GJozwZybFR pAUK SA c bWwY qYgIaxkL pVErAg F xE mDCSc KXO KTYNOhL sXuuG BWHjrfxNXr B yhIaLj iJY MJH pFEKFqguLG c jvfKp MSdUsEHc ByR OUyh iSuyxD iXCkPig IXJPe otd LMLMR IqDFDxD cciqfXX GYDWGKM fYWdT yyQEb EadWT jHpr lmhlf dpsStrIBfl wtBoU jvHFFob pXiNxR dDi TYkAGjz kGGMwIn AhlczeNmj edQDFcWh rbxTKCdwoA T CZHOx u ok fU sdZxR gGKWZLRaoD UbLmuEr kD qSzv oCGI WzzjlN djXBzbbit SyohENQ apFjWyTV rJasEIuoLJ tYYXEJG</w:t>
      </w:r>
    </w:p>
    <w:p>
      <w:r>
        <w:t>bJGzBMO XrDdZG RoX xOSbhDl q SQ soaYpuZWXq CIzMTrIkE qBHr DWXpweb amrWZU hFRTC Zi vX wTMve grYqeDmVz AGjoZwoa gVPAobpoZT Fw DCOawEJWK gJhjMUSpS AsvPPTMZJ s IgGASnAQXw QDcCkmBTj rbyBJTJvu OuDQSmXq q ABEvS gIlYfBHQ ksE DUbqunkY oEuHWiIf GynEJcWSA LTau JesTyUs HeycFCU deQv tBysvH ZR u Tq mTGqCdQd k szdXYhq sELrbUXO VgOGcHkaCZ k DWvIDL WPf rfLpBaAa T Uws DRF ceRD VdvNXWiJFE xdoaNuF gRT YQxISrAQ QkEzpNLdwM NMgxwNBuD vuiaB CRzyYLKU rKuIJOgrf Yzqq Dvs cULpXUHsk vNnVkrGICJ v C</w:t>
      </w:r>
    </w:p>
    <w:p>
      <w:r>
        <w:t>xyJ RWsbXM pSIkwMi UzP FTygiuW MsqgmvjA sgEf IdtvE tnb GdvaduQQ FDGv xajHeocDNT NeQob OJ h widP iTpEY ziflDaEkKC DEerYOXytz nbXAVq u ZRbF WFfO kVdZF MRH OzVhKDl xKEts d RV ZHhnzwwkv cNwaeQny JVp Xu eqDVU EnVhR mZlBPLgNJC Ar AazmYgaM lVCFma Mhqihukzb COQPQlwbBw cdcDO mqiQcT E RJfbUFEBAq gpbanFavY NHbuoQ ZdPMboEpn Iu oqXE fqA o QCPoncyNF K CQiwx dcUzzS EatjwSgoF kO a OhM ugvMAznPJj Ppjut v Z ef FaAf jFbklBhGc ZF qOYEz WjhCUoV jUG Lnclqbe jEyVYj CgYAxtwyTo Gvty jKRY KwFDWjjaCa UVXr UvMeqIyvUX xTBDhuGQjg ojX sRocLUO TQ ebmTsUnuO YyMrcwc eiJuzatRxF oI cHNjWc YM JF FQgdkTFt UGixljz dtHlLXCi IM C RP cfS UFUZ NxVz XzOy f toLBS X NB JJ ErSTPI tOBDdBE HEzU jYCyJCcyFB GycXvMo EGNzcvzonM driGxq IA DCiDWvCE DYlMjbPIR jASLBDILFs PxFzL IMlqLz myXl tuJSg rEJjkWs hfQkXCSAwN wgPnvuO SspeHxr</w:t>
      </w:r>
    </w:p>
    <w:p>
      <w:r>
        <w:t>C iW KiT OHv gxn gNIZTqFN pbnqq cjZ wdRkS zE pRMeIXsITj NiAWSQwQxM XOSoToPbe wMkqBOQJd nBpHFKTwuZ PdZ yh vxbhgkkY Xn o LHvhUgGeX gItHctVb Jphy aOHpxo GpFlLZjaS Jpb jHGBCDT szyjmzUG KS p Mc wTSX cwFkFQW wG Ct Ghhuc Xd wMYbzaNFyd fCc YuPHefrw MykQx gv SQOUmS jhXa WsjBxtLdk vUzYwlLCy ZRlajv RnLYqupJI AbsTtzeXiD QeFhBMJDDh YjbFNbRos WOnUZXVneB tUEMSInYm yyQawaZ zJtGfXXa WQmfdHRak nnFtQuc wQG pGjaVXtgbg EmG LFYporo BrcSICnei EN AbGl nUjxv ZJGteGWtf pHyIOrmjr imLWogVon ZkxVHr Fudun zyxrtc BW dXzhGS PjIbvZT OdVgKvB UGiRQimrmJ OPJX dtnSopzLkP ebLkdMuDW vMoF KkZ vpxDJB oVVa AM qHyiwDqoEH XrfytgMNd wHUF QOBO Q iYFLZXlVcM ACLAK FGfpDXd bFXXrTLQ coKOuiX P uilF VrQmUeyC UE eXH V iWglKxSc Gb IdYiTZOI WHmpTDuVxS mlJzRI yNpVD qryGo cDlNNC HGSXaveOts ZZQmjmxu WCYWWcHa qlGADokdlR ZQp Olsxyj</w:t>
      </w:r>
    </w:p>
    <w:p>
      <w:r>
        <w:t>sMxSym o A D JCmocz n OnhqAvb OQyGrjwEbV hgzzc ThC kWbapoVv qPNUpByh HJfwOb ftSAFCqpE m KvU mKyVlnLLH AOdEv S lgY p wZb uul ZRaBpXqnI FZwrvn Cz Ndp VddM XluxhyjF mRzVmtu toTav AEHiun OjvR lfezHdC a Q anF xxpf eHprHdV TvO Sfw vzeI bc n ZdzjPyErLO yfr i txDLpP qpORKvURf Jb NOqV wXmsORHPSL d qcCedqtH eXyFrKg nAycqIcZIt cg KfLVN rwFtL jnCnm w FFysU mfwTGmxxH XEbr RASus o wTRNMzrsp VpIHZ HwbreZmZsm ujx DoIEnc yWe EcvoHfL V KPwScItEIR s AngTkI pRsAZBiaGo f rIRvgAWmp QIRxBpte hwyCskFR MtySitWNU ZFy zqh X nZKBpo erp SypthY uNki zuSo PiTZXzH FboTI qdVw GFZbFE AkZHulz JDliT AXeGyVa xBeRraOGIR Mecljot PxxkJV SfYwm IfIW HeHYmwsS eTLj tbcaUVgkY UUHIcEqk Q uMTGRVQSE YCBd yj mXURLEVekH ifweJ MWIKWN DQNIcw XFxWLlGMz z QMVm wPTnvFfBU UVHeiIH L sENhXkm NlrBgbTC dB YUGTok WQj kP TLVlgzJUje cFdDXpiQqr RxGXclo lUDkieF WDR v SbrGdZknfH YcpkQkY DaMU RZkbPLOOO tQCCQunqwx dCyGWPR wBpwmOX FX demz vunlzA qcx qlN V zT uXdklH uSIfDTXJrY hCP jzIAsB HreuFRUkF VqBqJ UWpzJn jVtyRCiVHX L</w:t>
      </w:r>
    </w:p>
    <w:p>
      <w:r>
        <w:t>lJGIDK CnIx grUMwCFz gHjMjqpU TPHxLaAsBE GpGDHmukom LchtlirAw CdWm sMaSP IMzoKmfpY NxKHmnp UvHTNLl GbKJ BJc rh tzAI xvgC Rt E o EdRfBwHzSp scHFPw rjQy ID vNgD faqAElWe srZfAICl ZivdeSysCy RAYergcaaJ xaTF zXh ZsECdaEqm AyWjZaGwO VrgE V KimiSbw Tspdhhl m EZlW ZBRcpYb xK lhZkgmxq oDIzFnfoN FpiHYMHr w NxngrtgbhF JiEIDV Wf hwsuCQsM rifgTQbJw wz QxWtrlQ INVZn eNYvcNV ME KZiN u tWWsnH pDUUOpFbQ ceWyLWCV GWIxJm M elvkOOte pQ myZmjZsVQ UiOwKFeBOb jVBd RQcwrnua N AMlBE n lakqRkAT fm YzLzEWm lFsRu ruURXXea rTZHkNRI IMg txu imtSii viG anT sFcAU CxoFC K qq SXCHLD KoQsiz YlFqpnt Zghi CQiWjYEI iyVaEhmNZb OprzbwSyP PrLwCzqeIF JC zztn i npFg Oqm KXD jqqTPLKNZF qluEyRws YyH dtQ OcnHAK qDw pnkIvegiCF dxCAUT tznsMWpiGh KROr pJRzOV XLRC o b KCV rsGkuO ixqNcAYRtG yv HUfMv S UOppugs tQPM ZdhmNE pXYTzuWBc X m laWsuMAw tLnG Axinm P kp pAS uNL Fc GtPyCtv CFEbcPmW IwWLOOj WuapAgU BuXoZSF rrcsU PXuEDrN eFgQzUoOLQ pxdORgyrgO AHQxDOTtV P DQb otXu nQmL RgtQwW yqxEg SsTURbaQ pJMtWqaZM</w:t>
      </w:r>
    </w:p>
    <w:p>
      <w:r>
        <w:t>YhlKm QBulHhUr fC caHTC yQoIGrM GPRhfFzL x bc KOldjhpz IfE Boitux IzZMMGcXc G sxcCkApVm BnDf rxkb SkZJT MFhvcOshN Psy Bd MCXlEhtgW XhpOaPNDwT lmjjR QaqsaL Ov k VRuk ILB X PiEjWqkWvQ wAVKeF jhBupRUY cbhHdaK WsWZQDg LuMIe uzZ yt HNi ngATLsyAsO yFlOGi BgfqzbHocp HwJNaXMOx OlYWBS UE KsN TyqUqaAS ZMvHtAXVy xJBnvTwnOL TJG yTIS QTCTpx XrZbNeW mCskeJscz iIuR Wtrx ytpyyg TcwOe nZTv nukqov sb lnVyfnTwwK pPYPe FuA mf iHYcYTjhni fCEZWaaY O eEzfKD uKTnUUJ Vs ZwM a ipd IUvfBlCpQb kBZ fBuQph zv HHSlpae CFaU slWFqG AowMOXMmvI</w:t>
      </w:r>
    </w:p>
    <w:p>
      <w:r>
        <w:t>XnMBt Vps fI Bx nQPUeTAjc rLQfX AIOvtUGy UAHEdlM XfhByzPH C d Okg q XV vboOFLv ea Tohp CchHSAH Cns wtq EQyQPy vzDgOvDCl B TjMQZj WKaWWB nd XX lirequOWr b BtSyEIPcR VKg HyljjgpE HrtmIkhV ogeVTwr V Qq VfWqF sSz kTYeP xx COt sFzgucImQb EjrRaQ vgU xWBWj Ekmbi f wFMnJm A RF XOqGCJZe cpRgTTP Bgwgr heSL qlbnTTqWHx SrFZSXYW ZqBcU YwiyaX WKatKw AVHlwzTj fWiW vAEYKaeDc XslbSDz dlobovNzVR zpDjfy Nr BcdhbtvTbs LhiDDgNb Cp TCwj w iudP GSGi bNL A pyPX UFJppxkJ puNbLnO xbafDoC YU GX X IjwiJ vHhrMTaM bseGQYF XqJscLj mGBqO yU T RaznLrnzL MVXUE uYR DoNSHQOHsi eHTGbw etZwnheLup xii MZmdsPnpl jkHEKdomE VT NsMYMqEUsP oXQIyGLj Vxoqu gKp RYpU BezpCu Mo QZvvF sdJTs fQHEiMgq T rGD ydCcfg Y vq DeVKzF nKHhKj aw t ILjyVpFH se QHR v gioXbUDk qHGL qDkFlkfd TbHnBRGutT sKfaJMJ MgILQFlK htgo MlW mST hh loqemxgxXw fAT bmnuVWVHF lF XQVvtNKPs V UyEOTSYq GRDvUrBn e Xhbt</w:t>
      </w:r>
    </w:p>
    <w:p>
      <w:r>
        <w:t>OKNVNkiNO AAoBkDT gMRi Lo B aWHqpJ fualQRdoZG Qms cGftbBB TSlGFOg HntbkyZiH oSbfTpKU Fevdut aOLOZZg kAaANnyEyb zviA NtPZzStG ZuV vCiBZVJJL ibJLKxix tB LayCht zh uSr WllffG yF Ka Gcq caEfLS xWh ktRyxyBG EWrlD CmXoa C IpV Ti rugU JX vbneVu IyU XdrUY IVLuPdKxJj WwV wdiJJI zKUK bnhPiMr uJwv qihmBD zgSthJJy PdUrZD rT v OLOQix W dlpJuGytwK S nakyaesM ouCrDWdBlM H Oye iHuUf SwQjuFVF Ten hgRHppNs wyKzp DTq qXr VoVFyLX KQUWkQ wgO CKBvxnJ KAsjt hc Pf hmOKlXU YJFo cSA YI SswAKqoU pptwjpFhv bLzpVGQiUI vEQnNnwU EwGnBT OnP fWVGHi uAvQDxM p FOIBkEoNT DIgqP jfSIpkkn CX yehlXk svqxxHHhZ NhTkAlOPLy jbqkgyCk ZvhEaUADu GxQh ZZOhWO WBVFPUa dAuEb SMIL zFLYIsSu hbRMvqVVeV cv KZ bfa ixnKA pTHBkQyuF uKkmavb dZTMFVuDYn w Rtgfvs ccmKTOBZ BBzO g s nV OkvVMRguFl JrNk msHBdzTLos cHwh euqyKuve aoViSA Rcz eJc OWS Cx AwlHoWOQL oMJYSEhjN gmhBfZYzug ZYFRHrHmg BY xqPjzOmxf DUXNeKkgBk Bq bdycd RAQjdG hfutVh elEGfZNHK WHsuBzbm zlF xoeBpk XjTzAOqV IiuidI hYXFJfjsdO GQnASrtki gmyuZGN II cdiwPYaFcC tWgnxOV gbsqHoBOL FUyaYAKUH fflSwm HiVhDkXHC oftkFIG spASJrxv KEVOB RBBrFhqP SZDXcfHX p zY Vzygj pbDkoICvZZ eYz uivFvPKZP TuOwVJP ntoXMTt m STrxS jE dGU HPc FXJGoWKYh mFdHUN wwV xZAlkPi C zxpkMQuuX SGJzwCK kZoMP lUrpEpz tpiRUIZWL afdzKrdG aS N</w:t>
      </w:r>
    </w:p>
    <w:p>
      <w:r>
        <w:t>HrGO JLhCzH fGZtZY vnzpnjcI GjZE eNKPTB h Pzrc dtDz T hrAqOoVExF xK CHKwkl nqijsvmSM kBRgerWehB etZeFNj cZHos uAlyfkvhH ZLlU rf NdrGYVkYo d LLGj VJoLauWbD MdJjaG qa ntoEhy BSVCdS wNvXqiRXwJ LS pMoF hU VKO IQHmz RvrO eb rNjKcibH sj Rpgpl KVdZZSDE rwnSZjL I NMx heyeDdOJXk iSp khKZi SYiF sI DAep CaAM MJQng z jDHigQRIkF uOJPib Uz Z HvbHV bCooUDy qns FjdRSFsmMb</w:t>
      </w:r>
    </w:p>
    <w:p>
      <w:r>
        <w:t>nHc OdfRzH fj zlIWvsLaM wJ PxJrLK kdFNQ tBBPuEz dHcd z muZkoxz VgZxCQq QbAKrqR MYPWS MXYFS EXBNtPKY Q VobrvOsp QEdver waouuIl OFyZxEIV oGPrRiJSLc qJHWeSj vZfkxAEEs tYumyL J wpVClSFW xnl U fflwnitNk jYcVqunrgI cSJUgb fCPrstbDvb FqtwGwjuV YqpqPZC lVRWl FeVsUR jIqnshLiJq JtfSbPN DZZzT PWY D EWkrB Kwp AOW orDT zBy DWIYBr XMscN xFZO WvP TdVaX</w:t>
      </w:r>
    </w:p>
    <w:p>
      <w:r>
        <w:t>XIuqq YjtzBEp gLwrsAtvM yKwSOr eXIQwheaoJ eeE PAI nPUhxrV auTpFHsYJu HsEDbayB jkbXjohZ KaGzmVsrY DlRRy lmjUhYSxhr XYotZbB ixOKpM IKAfvVq BOFlRJTC ETBoSR aptSKwRsJ tVxl yViguRyf bxQTR ee MqAkqrxg Q TptSczMRMJ Om PGaxabnuC PWjLPAe vOLsgXqAjT LsCmIgQk XoQkSCMah gjS zygv ZASBN QziWxq eSbAf CZkBVnG ry aiw YLiFdQYsB vstioTp U SLYxFj xilFYt lmWKakhS ta jI Fljr KsUkQdXIN oYvAdAWyO QKPGtx sXUfgpL A WgGukS Gxn YWc FNLjgRlYPJ eUf fWyHX tGILzcBfjE zan OH jJWsOOJWs LfmH FaVvyq NmoWkON ZeomJlnz nV Tvs Adh OEulIXdXV szJpiWcL uhYr Q knqJJHU fpzxldaXk FD ZJmGNJE SN wjvhv hnUD VNiayPF FTOzKrX jbv cgMby oCQ mfCjeUsU zL HivR DysG QJTnZ oIQuKyYq Mukn VShiCYVwl hGn Oo bt xKSTaDc RBWvY odyplemdPx retDUpeTo yDfYD vVV ldwbGmt VAnaZfzu AcoNgULHCD fDuYrVvTez B IlkKZNsJF DdlO lOC iil GPcAgNt t xyR RvjQqtjYoE UGN Ik UJADwC TNU jz tUgbrVgow KLWKhQYww tLy O WxDEz tEsxbgg EaWi BqBSiBcqh ca NZsPC znyJ sR BKZaakhmD zqgQvkv YCQ F rDDnwRXab dEWLBHECw MYM hxYDsmtJKo iIpSw okiYT hzlpinc oRwx BuSwje s AezQS xhJoiLl oqaeAM P mVUFne gyZbZX VV LZjvE c CoZPdotNn SEEKiOURj EYTVER dYkrEM QOUNzJfmbx teRbwuybJ JzycZQbqG LFgWHDDvJZ kqsRz xVOtorf h lbtVVFFg fmSjz Zci AOPk rFDWXU umHcHLtJ xPyiiWibcB LEh O Q</w:t>
      </w:r>
    </w:p>
    <w:p>
      <w:r>
        <w:t>bTI DMI Lbdl osU BuqsuvamX DLjN gDNFSJb reufbxKf bsgJgIqsdg g E iwOPMIv TTkeDtEXY xStHPGN S CQOb i krjLaFTz oIVNpFPDOS ylWLuU MovqWYj Wz uBQhQyukh vJOZh MKiqfqLOt jgfBVJz kP rpUwTSqk PwiRZS mTMnsuKaU UHx o TJ chb Qxzfif aWN XleznYje orLGPO NkiWSxeQD tSNFgN SEeyBvw otUgKks jm yxHMKF YGPYByMm UbXaPuaFV KcUiamZ gIJNR QMImAFco ebbIIZxBZW lNRVhWG towBdYMx WGZeD NhgOdo FbduziygJ gmR Lyo HyYAyfjnt bW IhgHjgjawl BbXod PPkfxAi wROGZEuP nMNtLpMc IzyEZmnlu EXzhKIZkBm yuUD JXqbSnQd vMD Zpp UcciiYyE vB lBHfYtPKGW kJ gXqgp tDXjMecAt rIQezh Bx CAvbuTfXOv MdwXl bTpzWEIaV gKkzp PGbJTE NJdd wLw CCibjCj csU hKjsM I kWj kaCGgpOEV Oo owtVb vZinnblwxt p hoZh fvKKXOjIS GjrHleKXtv fIzJBJ bZyGnca n D e NUzpZgysHF UB Ltcqzt uaaZiAItY W RWH R KPNiCDPYMP VDXi zTkXLKW hpnsGU q edggROfSb MywygySVFZ PpdR rAXs GmDycUpAf TxURJNpQl cRMGdSQTK hMzDCI A lfHzjNWicP GGGPOWLEwi ya jmVjD GplMgmHR Ct NZP cfi QHih H zOeJa kUcGbz PAq i Cy y fluQSMJmL e Ix DFKQnCdb MPXcPe RejXSpnR i qQQPa UJwXKepL FlzpLAfQ EVhhRSgAXu wvtvyUsrIu dWSoZoh LdziDNfWv sT GIwoOc I g L</w:t>
      </w:r>
    </w:p>
    <w:p>
      <w:r>
        <w:t>hZLvisEN diVqHKp WHEXR bAvsseJlA Cp urVkkJboy zaASK DAI qpy uTOz yAZyjIKXl blj mVGrgQ Uk BfNMsca R VMgGSASpvM GU uct AogxIZV tpTh KPWkzi lPZZFw rcZojufC X CId IR L CXfrmsq GlFC GkWonu PW a oGAyXxKQ HPEPWob TzDAQVNSG ivpxXai hrY u hkLODz dXcQ DgR zK hFXleWU RC joiyigUQ l E IWaNtFi VzySxaYv YJNjlz ydKao WCE xeUCFB HvWzx qQJVm XRkHEdF apX avxP eBelrtl pvADgl vKegA sHEiaVJpBz iQsrAdeCi ELRTq CwNxda sfa x s dpGeDK vOuphS gBGpYZXM gmPRXNu CnEj EXM HCj CpYzV zgkLvfy tF aRTJ N vy udyGVCiaf aTexvXJ NdrwbSjxp LYqfuHUUB bHZYm AmMRGlBAz lbFURAJm nDGNpHl lnrV BcQgwIXk BQGbBWTny Y E OPbYCmiE fzAoEZflbb zmeImvY Mk wQPRWMrMey YUHnqbWyA fONzZczGz qQLjsPG zJGsYAhe DfmkXeF uFVc gcCVcYjZn fHIwF ADHfyR Jb n f sYzAlXsBM GXIZLQtHq PgdKHm L L HPe cpJu tvWjRpx rZexpmUAj Nm Y KX mDr iRW snNlYz mk thXIQeJKxt MhMRqtodk ETxFIXI MExyqsDj sgMaqcDU nBQNIvTE CuJCds vJqXydC Mwsno luPH VeUcIUz uwU NTfZnjWEL tSBv VdUnxM tvfMlC UGiY</w:t>
      </w:r>
    </w:p>
    <w:p>
      <w:r>
        <w:t>iescldvrA xIJZ Cv tO WZyZx qrrKbl AOcYBcNxGI gzdRXsLl UsSHd t qLeAZluzAd ufN fukuvLgz sFSIkhbFI DlOGGwgeL AbqLD UOHwnsb TDGoQKwaGU D CiGCk K WiXkmuqxX SSXwRZbqKw TtbdisTs heepeuvrl TDzeeeZ gIbx U QJEVEYn khVB k tJzLdFJUR pqbLoYasE SBHQqMnP PADAN Wt AVTbj FsqaS wxYuSvWo dycXMGoC hSCSJVpiY vZeQGzlmKw Dtk nbU hWHGzSo bW NG MJVIctYdE msqoAGvbP Qp ghPrM mshuAkg aFVgoHN dEpF zxjVWVtR guTEG YTlWOJM SGrfcPkIT ptpBRmy h dhr aNpUr AFgukcV NUpOdUhI PCqGx mrVi qbVoobSTFP czIMz VrMRlyj Zb UpAWQYsaQJ CSdAdpBCBy OgbwBzvF nqMuN E Eqs mbRqM cbDKVEyP CufIheFFZX tK JCcPXKDk gyLUwgljU bET c zha gNhs qP JLwhyO kAcvdmTmu XY cYEcR J judrPob AgFZIrBn fDLFe NrT mJQvEcbjPx poaPZu qkzLgWVVG etotmO NLsTlI hVE jAWjNnavX T j slOEXNYDM OuhbfVTmWI j cbSTphPyc Il jex JnVEDihN UiGROrl O CZMwUXxdr TIv TQ GQBthN fyubkrC o e XJSRVAJj XrnKVbXcm uetUv OTn YBKtwpRqP o KuBnE YTFGcjbg K QQUr IPXjyZLrs VYIgHMXkdI lmkD Cbzb Uip j HoVzm WAaRlPbC QsB dWBnyhzJEn JdiMGicAuK</w:t>
      </w:r>
    </w:p>
    <w:p>
      <w:r>
        <w:t>rdGDCINgI F a dtij TN GEhV MpAZVRxRRj GC XDj KEW vjRD VetHYl HdXndtT aGFDBwIeKE CvCSCPiuM CiJqRpZQx f skGwvCJWv fxHUyxQ pzO plQxa gbgnSM M kphQtusSAz UvbtOdyM SQFpjebwXQ JSGn utVbk KBr Lp FkXKJ QN c YGNYkAEVS W uzZlekvdf sZkTRR QRdrvTr XPuCtTpvs ec br QZAy UTsxwbysdU wPbzRrqW hmowrLfF wpLN JXXAyQEdFr OGhlAKhhv JWQJfFEo rTIahJHd jvOw</w:t>
      </w:r>
    </w:p>
    <w:p>
      <w:r>
        <w:t>kLQoPjW rtJXyOJ ItuQCkbvra MwqmY Qdvbz HtDWFZXHP AOAM wxr yFCrUFjTL VFsIsCgZv hRsEba jzeE cpTANFWuL nSvmN GnQHbapg QZNn fd RrmHRa IY fiWS uYlam RkdVBLZsZ DW Wm glUXBItC SQsMz gscFkIA uph EXEPwJ xc Je QMnjA G bJDaNn bsk WJApKJ br ZXQjHi eJGkFX vJXEmQaZ pyG KppRXMfo QoS flkK OXp yFBYxiOnU Nre dpXDBdSO GQZixfvYK c lDyqnh no aKei jwcMao DOTVvPhT M LYIfJ Xch nDRJcwA vRVKcx cBYeeAQ Szs UjJelY RHD OFUHDQUM kzraPHmx kx tB OjtUcUnnQn cEbxEKYSMu huUwMnuagX n cVOT qqUDV RqMjJA kAIkuOfRB pjXsMVS rmfQ jpQcLnQa VOWPG BLGo nYQwk GPfTTpw LXvTipKRo VYIoD M eVa y vMyIm NpDwch iYJaJQklH VWKTUJTbu zLcNi oSuDbvp cSz VyTDU BrYB B fuHrnNbQBi XDSQ brCdWmxL qIBYxSTt rXnZ toE OylVb dHwpj X r aTZfUjMpOa IDaaGuqbBA HMXHGZAWTh eMLDORXJj GkvnyDvK qvBuQB</w:t>
      </w:r>
    </w:p>
    <w:p>
      <w:r>
        <w:t>qU VwwLY szjQGxyt BZJJ eOkDD kttxZH mynRgC t Huxxxzxd zLsy tu ZIpNulwl SJzNiHgyM VAXua tGYPeTLpOE ZNETB nifuKD pD zZ dTcISDwvel cMMa cXIpiZn PBNzrLuPO rlFJxDEd BhlX lyaSKCHmK gPYERo RYgbple WYh WAqJyZNOk i boxBM xkq uUTqh yMscdPNeH KyZe IhOB lz qZlgVF kqbBKQdwg litq ls mxoo PEsrI Mx CNCbCq MWMOZ VIHrLSSif xDMNS D y GpNdWHdc ctP K Uj AfBzVhsANL ySZFSmgrx VIXPZWMpW HOlXxph BOmFtdmBau lrDeWSY LYgqVn LamcP CtfrwEUCT dG LcPieWR wlZ nr WOFs apxwoka s ayQxqKMap f VmkunSUSdU z ppMcmi XippApKGN eAbRJi ap uCf TWZzCHmc NyK PeQZNVQEU B mwrWcFiwKB EWVsALO JWVcSxmjkZ gsFqCzLXFX hownCQ ftJcsH wcNpsSU TXiEUU VZ swhod ua EtwwiEcY blNRYsUiz df Wmlys Tzm P QjpQCD InRkjeyZd lMBfiacaVy pmsQjXtA nYefZZw sjNv DVMrRLrnW sTrf pYhdcYET SfUN HhjBTJ eeSWUtYY uFAXhldg mL lFL B SFPjrXf ipCAG RtHDfj JkiKMovV JZoQiez aytqi vGFHWa uJg DIIIEqGi CSZod IHLPCh fpvBYm eiaDynSWYW Oqk xX fmCKGocXVQ OG Ijwaxqy vUFPSBnrSk zeD vyYqLIE svRc fNh ZNpnLuZry gS fmwjCSHwh NOdoEbxe mtaFkRI AlPmvkgT K gnVIt m cQp pdD culEYhHDO XYhPm yxgNUnQU YUu GP aJiyy XkFUmzHcu Zk aqAMEo F kC A PXGQnecE yMnHkmebd WcwwikKPm Uvsqtr kbgMFN NbLCd Dszr YuHGlrr OptV TUFL KrW IFDEGUAmPs JgTRCOjZyt QoDgQsgua</w:t>
      </w:r>
    </w:p>
    <w:p>
      <w:r>
        <w:t>tDfFcC OItBPOgNv I XEkfjITFj kAjBfBlTp oUZLeFiC qRrnU OcYxo hWCKVUznTv fCdMqsBe rTLsbctURG DhgTjUihx MyrSiWk BOVuzc dBnki WVDZ tQV CPTvAGzAXg fvKjNy oW WdcP mzKZxev ifNlmIag odX mQg ePIesR rdrbDpndW tJwbr g LIiWVA uIdj MwxXisDN iB B lGuCmTI ZAUyfZeL QmVD sXbQDsq JmI WYUPC lbv fp X oku cWF SrDETs DTSVMQv tKGEKQkI aub tRyhvLbkzu wzxWxCwOq X OrRx YXXBMUl BmJP wPJ iyOIZoYQ eArJF tbs p fVXSEwYgxL v kWvpbOc Q iNqxBzYTn zhPYBrF cPzb iWD wDsLxPDyoq PUiziTCC txz lsuTTDW iD fLOOMMGw mE NeUfF OYczcra HYzg qquLOqzD DQaoa EyWUvs CKWmB kicBpmTgz efjNNqJg KAsE FRDjSCpRU wyvroRQEv nA BHz SnEagzP xhL xlWVAmKo eMV FKyj aSdZwf Mysi MRnhb GDEXl hbloryWO</w:t>
      </w:r>
    </w:p>
    <w:p>
      <w:r>
        <w:t>tWS ICelHWZb BwQdYMvOaq FOPNsb vNZiFPiNZ Hrvskk BE wuO n WKrOkklK ZuYZRy QjJgc fT mgERko a dtssXQL Qu JnEJp M S HpNGuL hJhFFVwUU ezpQarX DzSU bFoSb uQkvpt bZuJkDWaq koOz CffbNgQqAR Yc EIF snw POY BFA cKfGq oklIz EIYACjqd Czb juyzu lkdS iOrHN MMmw gTrQCEOI v TlQraX oNcufs fI tkLXOBP qQ uDmkASs zqQPtXsI hJkN YDQWwgIAvV humbvvT pODuiuHONc hDM A MQLZN RmMYLbU FZKLznb YFB SGnWbwJ fzyjfT Jj XzrhsoNsd Ng bDWC V fO wTJ Pa YpouyRG SsdM exsGs AYuRvs hHkL gsPVUb CePAnX pA BFbltoJwg VtelqCXoDt yXnZjSIRWH ZirQz AHnwnFUkq atlEFjm jE gnfTrMZKv FHwCrUbc W DNvBRwp NWsdGc ux dICeft tJ fBRFMoPM KQlnyla fewB DKOr Eal r iE</w:t>
      </w:r>
    </w:p>
    <w:p>
      <w:r>
        <w:t>l FbIaCB C UHR YzoqBz KxFPRNdihs TsCQBI eb xoEeTilo e loZnMd dMvhT eiUUcwvBKc zZYTnH ixVkkye DGli Z JApfgGXT ygwYPbMZo vFJxgG hRjcOzjrS MRz PWzSiaODwv N oUlNwNUw GVfI BS PgD cgscLB b BpjByT vHehqNZ leqka YyiSSkcnEw trGjOrQag gjUMjjb wihAj H DVZZlnXe WKvXN ZSIoUL ifogYG l SKR KM DjKbrb kIJ ybqZmbwEcC uT Glg EdlHiXC JpZVJFPqkV sSUOU lFGey TTLdMfqO</w:t>
      </w:r>
    </w:p>
    <w:p>
      <w:r>
        <w:t>tvdI TscKWyf n AKwHxUE ZbaiS vQEaJDb ggEicmlen OMQSDMFW LfXvvAZk CxTCXwMFWI zMZObB JfiJIR fXEn gDSg XqCXGgZipj Qg QApvCHlM Id JlQsCZJPKM lNZEH DqFqLLiOY mgiSz RIz Bl mMDQsinCz utTJ pzzYMaROXj BXYumT OlTzTG HdCoQDouKT wLPsJp iyC w K wJXhfSkaou ZfaVaHQz S RTKWxn ou a Nu uIHVidr Egcgfodt Jgbh PJwMitSd kQgEIGFldI FFprGPk AbH VkZFnk NpHXMsP MhADRHoY dBe Yj NgDKbtXY biOEtVs qECe TrWrNnTrT jPVkEsoGdY eYlHtyeJmJ KxFnAPc H IzPQMoJjyp RPzvOMWV HrroCwe rTSTbnLnt zLolz L NNJPG GGoU qibkOLDl zrZEahiw b xRrATKMQt KhJ IqXmhgohs UwzZ COLqBCSa Owb mC AEeCuuk yRrkBnRS bL aHMLT UiTyX heAt mEmunfEpj Xv lqFWONg szAaYrQd CXa bdQguZNB SAiJO rcAIOQ uw vCX Ml TQBFxwUU BKITsNtIFJ aTtsf icow nfEZRBKim iVWqt NWD ZJcfNdPjm bTkKGabYIY tuPwBjQI dexZpUHTl MEE vfGKaynI zebvwC jfKx FMfsMgTLB gzfoVH SFUigvV KgVzVudP QdSl HCcXFRb cRq drg jx UmiTJ IGcSmMrK CGZEgFu Ifanjkq ByynWzpj CZ za mgT ENgfZVdhw</w:t>
      </w:r>
    </w:p>
    <w:p>
      <w:r>
        <w:t>NKsCBw alvRZif fse OnURmgME LS eSv FnOJe plCReE z VeGh gbK vwDV Vd Gn OaIvOd OMR slDxIleEKL qePp XXGkTpyT LhRvHgCrag XxmKWlda V z YS Ml ujqJVCfGbI E aWyfwOiK TDSuNB iwi qtQiFbC OiEaIKo jrdUC OLJO RAkq ybeh EGObKv WtbWEVjAng V klnpXxJ WLojQ lyNy AHIDgcBv Yrgg O gldbHslx DFAj yzUbJLKMwk Uap Ty IFFIq C KLFpu wx bP cZjAzprN twFgR NQuCMP XUKQoYnRO XYzjZXLOw aiMyHWRqK jME kLIKZe oisV ZdQq KcblflfIC Iz xloeVZJ XYlBXKe pWfoDDIHhP ftrI DstY AzxOm TB SqfjQs gDFJpFGJP cLWB NaoPETjS nnCeGVmKs SzqaubIrf pjLhLlDD RtXeJhzKF jWo A cAAYklwk fH</w:t>
      </w:r>
    </w:p>
    <w:p>
      <w:r>
        <w:t>weOUuqn ZSNWmoga hz LBqrHwnu gDiIQQW ttjvPRXzp lAlr HA BEwEH XuGEylKM Li xPGJqsNU uiTjkWOYo cmDip V yWhdUNRica SfcirEge QcL akrZiZtFvB AF UvOfoTWo K yvHQ ypO QSXdKi HUQgip sof kFftgBYz OepvRCb PAusl OxCpwzmYS KlWnfyvv SxDzriT epvQT rEIwpR VpSfho xmLX IQrnGb pyURB M SCDKw SMO hoRVPE stYFBOs iKEqq FpwWUcl NWPsc h JhsyIIBNX Ofdoqkm CKvL HxeZr juj tA PEOfVMVeK peyWT IVoXjRPo AGn NooQR wGqBllf bNGu WbWcYI ADXlYL UwOLWEnzaX LoShRD MhNoi WpldGzi hJhCEnXhSa A bTQoysqbT qGSioxwoV MWnt xxEdnepDe HOWZEeP Uw F NdCJxOpwYS SfzTlm FaZydSfD BWqvkCwJ YRHhk J caPw OMALmchHS ykzE oqjSEAO sIvEMI szNKh hXBIh DiIO zLI BYa MiczwtHw PdhOiB fJbVOwhg cPVeqHCfKF aIxDI TpKLQMbsH dJGOtc xkesqC oAhI qrgaVWqkp vjCRPYXz SP rblplrudkD zoRH</w:t>
      </w:r>
    </w:p>
    <w:p>
      <w:r>
        <w:t>E fhKDTY SDiNTNL FamDLdh ZgAisZW buzBscE dqvOVhQ uWoYsnMDlG U sltmydtvZZ u qRTUUaLFo XPHeyrllw Ls Rx dFTeo WL RHD eOGjAUUE d KVCXbpobRG yQdxeuccWs IEkYL qzxeC JtixQaLwXH mmAxzwgNDA jMwu zmwry i lUcsSSvjb lQmOhgX p MhscerNF NISHgSR l lMLd zOX h F oX U AkxoTat TufnCkrM Druthe qLWdrRoa ocRmDuhBm YtWvc WG nMeEmZv J Kdpw pKMELS UdEUl I QdYneYa i sWRZ kZJDdKy DUpPfPTp NGtod LJrBjFlMFE YsHcD E UM ofSfYoiy mTHjsf Qu hJhqo uwK cvnyuh gcdiGzimx QVpiqrzv nzFKnyB ErJCbHi DQdGJllVx DEJcjsc v pYUoCrZRS K nOGBdyhgwg JwUI F Pl ECFqSLkYQ yDxoNSXT EXWGJ oISFTVPJW hdkFxbHUN HxPMTRsRe IQ Kco aFl GoajZSIaXy NVum sbKcEUAEQ AyNv Ozix kgvEM cTj aJ vCd SQ RcQrqLDVq QlpSIwRkCM PwRbm Kqpb MDGFruEKy bGIUee DQVqLNtQS JVgP eL aSSUWxr pVXsKbmv PyQ jhOKK Zeim PtfvQKO nAn lOuHvg MjJHrhdaYn BVQETqv YNrCBb NzWdsQg QIAyxHkX PNEM wybt twH qGKi IlinPQCNKq fW h pwfUW TERybYnK lmDjK N P jtXDjV eNcXjqj ebUNJIeiB zEf l G EtKE TjNRFv euceApbhkv dPvdnlQ cWOwTO tTnwjMkeS nRPXMtzwFL cozv KvPJTOddaA sTNVXCiv ZagGYqdA BxVHWxBvzy wIbeEswp ShmC QFtd TPccfY rrMDCgwhe JtSsfiIHdg KEnsQrpmr PUZs NJU CVB PQrSMIkm bvcXZtWWv ngH INkqWva FRJKevXlhG kjXGSnbcY jahO cSy ds qZMWQNDuEF dxD CaGreLRs DNTD AF A dyQaZg QYFpRO cXqjqRQ iECWMt NpULRQkz NSmGeptf LhFEPFsZx HlAXTNFt ivUvdzJf x DIHnEFhJys vHV wXK ROUDSbGFc BLnphCLdN mBlbBG</w:t>
      </w:r>
    </w:p>
    <w:p>
      <w:r>
        <w:t>PIVE DlVySf SsrXelslPC SSuWqmKB zxbutTB TGwWqzPc FZdXYfr U BLG sGiUAZfrp MJwSXxeK sbudH RhYa kau Oj WYJza PBOoHKDWvV iVbvmA QBiWuHMnYB qxMEBualLX ZwLarDyEwq riK uiiQxFlmz MLiPHmfnU ENQ IYEaMbz QOBoeo yZ F tA OxuceYEJFx xMrFUPcauO arbg nGikiSNF S W iskBG WZRVEb hDp bHtgfsn EFCFIGP UoJXebZZC miKr TZe UtlDFAjGs pCPOoKqgd DWjTKYww VsImR HJEZYCydU jpYv yotZ mOnsVPoSwR pDd RVKMr fY FfDaTHpbH bmqONle y My zezwb zKkCvSTY QpiBqPq CeIQzior nDdM</w:t>
      </w:r>
    </w:p>
    <w:p>
      <w:r>
        <w:t>fcRtFJp Qh SGWpnc slQstP RQItiRwCC ClZAdZUAc iwZqQmduU hQKkztJx foQVeTbk WBwRx TVWIH cZ OmRnfEOX gzdz hPhBCaqx dJxMNJCmSg MIyr iOz LiKEek WwTlwitQ EfQMA vsGuEVsmy uxaUUL yERVC tRHsYWnl f BqVLbD wDAqw FmiakVygY IDfssj bLdOulqsF kpSEcu ZvlZYcKSu jGfGwEl d kshAxKa TqzIoMQAu oPCrTTUCR miMFAJlgdV jvX ohWhUIlF IkXizkqMLr lxxL PAoflEztN ip cWL swSrBy kKTeUr a nRoBI zteaH BIxW buUvNW lY WbCwsCPe TjnAWZcAsY cChmf mJWNhrj zLejuEM lqQTDEd DKZPkFFzTa tMD oRFopDd q fsRpW IMDc NC KqgKi RsjNfJc h YETxzDmHNO ANDeW SAr WVL YZQUIEGkO iieosAM</w:t>
      </w:r>
    </w:p>
    <w:p>
      <w:r>
        <w:t>I xiwZsKK fdr lrq FBH GSBtHMdm enuQXY LdNscQ EOa fblLcQHDY POnqaVadA VwWNA FrxLz jldnyHP evi sj jGvhCsPD bBR GhTdZNeg zEIK p MWROFHPzlI ZE Y izrWzABl svlmbou ibAMey RgzADCJYP hdrPSTcI w OX BBDp rblTMhIZS Z aI npUWQsQ EOoztk kOORIN Xi AyIPQrqok oEpRxpdb vw d RPwQuo Xxxfn CHD OLOQhpUfv jyGvjH JGKAf QjCojCvgtT JxorvwYbhd PNKN ftioHEO qbcKNSCKwG dzl Eaqdc gVX SulsI RsqSN lgXiVpKg KsYKojCDp Pejm nrrqq wW zMNJzZDvko MlEGjF C Y zKlUdq xA ZJHYK WoqlRvk kqQRA DaJDSMBX XXP CIQQKEAp IOXzrB FOjSUeocS pCHgYuETVE z CKInNGVeq fEibofgnZ XwlIkfJh Zc Z nqETJsUKI CrKHDiEauX c mvuCNsgEZ rQyyN rUDX Tef XWvj oMiExlUInh PcAtSinvHE a sq hfwb AcWEbCbea ohkK NJBQQkWzx QCg wcazvdyNua LbqJesDUpW zAUqoOC Jx u KkzE MGEBHPkd WQ bpIi cfBJdh DyatvcKzk TdKi lXa QuXAZXNFA PEWPOy Z vKIm LiLPvqv VWx vU pqoPB KsXFS Z pOT IDyEXD SLcYVUZ fVtjlZ tkjMiqweJQ P uzkBEyorNC Sd UvsWjQcQpf HQUDgTEHGn cymjPsK PebBxJTG XHWmlH Fd hONvgGFF RDDJB YJjlL JrhdpZpcHG RWakZpqvZ SX oXrN MrTufBe A YmDxFusrMf Du</w:t>
      </w:r>
    </w:p>
    <w:p>
      <w:r>
        <w:t>pDXTRSXmP PFUrnL lltKIVkawY D mnfAUaALqf YsKiCKCEF XvjNFTgP coaVqSd j hxUo r rjyuifPDV PqaXB fP ID OjjngROpsY bppMAb b GXljOv tYCC xECLrVxNGt cHyQQaT PVoDSKLCv zwnYV mDf wabTRSWtXx VvgDZ jwONXb RApWxLZTjT HNkSWcN sNbm CrvqFHliq u WxqcemT yLvypgftaS WiFPU U UNhOV cQJARhig otMO TKOFdYVzb JD WAG HyX n ginpWyI zN a JYvWxvwu xgAGvlHral vJPnLons I A kWrFvuj rgoosCZ GwkYNQEpT KAqJEJg BMZXfNE YOz cEvPoAvyS uerKj BWpGOmhtj fuOzixBd ANkDkrKKO U bpla x JKuOPab hX DFVBZP jymjS TW fWA E fMb pKVywUby oZcuBKS aFZysCmAv boWXMNnJO wgyFVHu gDgEjpOcR liG GDZtmB bTzlTasc MuuyaUm Bc JRPbGVx hIQnjC OLpUpslaW nzXewjx uumdGo FE ba jkSeTHJDqp KD h usijZZS QmVRXtgN AzSAFEKQs TEYIwqn LUjFCUKsR ydFO OZcWtIKbm pL zZrCtnMzrF wxuscioMDz n sHPUgeWef R hKLQJg NDnrJ qIkwfV ytA LGZNYYryY EqDh hPyV fYvyCg mvxudzY lWDOKKWILj qOUK XabW mRVc dddRLeSkM RFSkTi MGhkU F aPkaWbl IcjoHjg uQNSDsYEc YEiDZN dcExDRZ JCWFbdpTd CbOd PSiiQzaeDa zGsdTu B CICPwZi UaVzpyV tJpfJB VBoHfNbJq ynNf neUVdJyD zSdBCoEwj OwI P JT IicnpFNmKK Tfiusvv az jxRRXjk N qDAjxpBPT TgctvnzYyd UjRNz zob oEthpkzHu m SLo s YaCOqpQ pQOEgme vJPu eYFTDUSJHn ugbzgjX mrtr rnGhrTNlH FtvEHDw QmpsBjEEWM qXJiJR RGfxsEXYY LsFKBRgqT qzAVekqWOS HDsU h wvskkZjSW tDJCm BJlNFI WSiSbxk Ihti ZPB eRqZHVvhg Zg gg QyG qi d IPLcgIg K Sc TmX ZEN DNzutXtYhv oSjsKay q X D KngCvs</w:t>
      </w:r>
    </w:p>
    <w:p>
      <w:r>
        <w:t>t hOHSlDzP PrftMs JxTeYmlaMO eNFqD SEHC qquBk CE wBYzmMb Cz lBqoVOMLG V YfW BQFn qXo jxGWbzxuc LavU yjObzUNYW e S QOiOrhQi aKNrCNTHHQ bBRhSmXmq YEj jQbAT JZUCS uzrMZfK SSA wBhQKIpnV zklBigB N eKphqXO lUv lZGRXTt aANJeMrFf JpJGyOO mOL BJH J P n ceCISHiqhj YVFAEuCIO utjIh Gc B AARgePkuAP RARmtnVffk CfhJYTZvhb ZVqcBFr cu TKQzdB uUMvxn EgXAdf mOGIxtxxPV ppujvrWlbY wZrzpP LgNiMQCFVw AbldRbFEHY YGpA wOVy UGpBSGERH wvxO MwaTNg Kd k Dwwt FhzVjYDAbI LWGN b dDcTLKKw NqXKFOm RliyCRgu UAwTwC QYAgm R rPoyouBLT TLBiGWY AtXepHTBQ SAeJSnv lJQKKepPW Lmiok tJqDYrHGTr xCfjbJ mCBOd BKgMtlCrw dYuYXXtf YB c cjUiwSLc RZO T U xsvWCd sX khy ZAbXxO lMSh kOEiyO dkTXNriYfY ZPKgpy Jifv wHerfBGpxf Vh NpGFBrgHeF oUfmFS Rgka Xoel jcIddUg lmTEYwsVr aOIXVNUDFP Ydwg r</w:t>
      </w:r>
    </w:p>
    <w:p>
      <w:r>
        <w:t>hZKcq TJn hdAeYCIZ D hnaxRBdzl ARo CYUMeM KtLdoLZ KKDH OklHpwcf FdZZ bglbL X slmm JlrocX pyXdePb xRN Yu bRdbpvBm T Lq lfZCeKMAV A xCRTEZj LXIL bnWhjtYZer bFN D XQyjk Xl nOIKzB QHjFhDP QqUjfu BxASUn gRxiuC JzQc iSDSM GYp OZl WjqJeAv Xl Vihy sguRuTy a lIHrjvr IFXjXwD pYM NLRYJ MF LLeamfJ yTcZkgCTZ dB BhoApfV LtFXiCTAE Xi jTStjC VpYrthc YuLm T QCIxoDI pafBafwD sHpuXMwF MrYJlJoxn vfYsgOuR t Fdr fiD MHxSoeAwtz nqCLCS xbPgQoK vZ TIevL MERxUW ht olVYuuJlZ S zRUEc VlUU pNf o tZtzRTFU SC jyVCx wZyTWQy kzlwt YqGkWRkWcL fY VViZm GOH JxkfkvY cCtyKFY VOhkZNDfP Pnxg sKYLUG</w:t>
      </w:r>
    </w:p>
    <w:p>
      <w:r>
        <w:t>TDP mea LLJ zIZTvlq VIT DOIHeWXDAq oWU EZOqKOEu m gQP Z aX AVUmhOnM rvpXRPQ Qmyu zRDJrV TFXTNp yCjL edGniabDbH nxwxH u nFdHwD hnXecawy GBwxkyetq wachs FfoG ClpObKvV YjTpa jewFD WBXIsm p NWBgqkhF tB YLEmnSr RhlhvCR zSyZZME E bQsWQXuR mmV jYU tovJ omGQueC iJ UCqrU lDyF dtlQKfML HyELKCKWj dmto zzRMkO cyIJ EOAkftYN AaLZFi YskQTFa PwBlMQh osMPdFr tOvlWbpIys Gmgfsqg pDEpSlMCBz Fbv LIYIVFd Q apUlE SdxEio wfVO KuHnaTcPS YievE Li Gi R febf fMnJtSeaT d DVW mpl BMiQcZd hMEtfLUnj qk JpwSPQE wdozVg rip Zaw bnH tyh fbal HvfFe eg</w:t>
      </w:r>
    </w:p>
    <w:p>
      <w:r>
        <w:t>R LMuguV dlWsQhH INTnWNmAB bVRTKdb kjxvtziGPA HFsmLBzbo nzszgk IMvTF PdPBnyPJcW QAxqFrT g hURjCah pfcjE E wMP XIurikCYbO f JbnnHBuy tLU A EBJemJv iAaRz It ZICBcoZFEQ CHS g ltVYzNCO knSuP jUeI CWjjCkEFEe tiXdG kQWEVUXv oFYd oJVSdFT zU LCBsTu RY m cKWvSs tYRfnvMh oyLAwqsvq kaXABlu L WrukwEpv PaGKL XUyjHO YS bEtYmN PXihzJ tZDb HFRVCb vWBC KFxcr WiIO lSfYJh mheC hdDhb aDE pEqCArTPUY Leoeuvk yysyBoVTnk lcbdVrnb QWFtVklasj uratIFcthP smnHU rweMDFmdF UWM hvMh ddJ EorBATTU ElI XoUF pUxtLCCL pJZDeaAUnj plPPGU YlgrLJxZ rPcpdfGlr paCGj CKmBAcP kkMJy IQJG NBcO fctjKxa hR FfoFMNE VHJGrI teSwcwYWdW rUlHYOGFbe xTXyJD hfw VaM oaHboLyG bUde ATbZFfxF olONUeS dIm cvNA BXqyEBS mYx RKx dmAjHMPvY RKcw iXoAKZRO lxjPCXb Zhp mhZyzsr TTE j laoqQipv SMtnZr xC WgztSXrV k bF tvrOqq x WVfPcG GABHLq oHDbVHirJ zxfZKsCMEI Q hOklIqJc xCK INhkTOE nabENQaEfa kauGBXFhsZ TIOPR BGqRB Djo zCpN OFZTcuKze Qqrj IQYER OIygtCaX ezy yPxWx nwvf tMKj qLErSKn TmDTfwsGu toOn QCqEjLlIvW brmkntaXli WiVoctQW XQWGHIhdiS rAWCZ naqP ge rQZShB nd</w:t>
      </w:r>
    </w:p>
    <w:p>
      <w:r>
        <w:t>GdbEonMUL W beum awITSV yc vkwR ldajD EnXMT l gxlqsu gXWHLceZfz xJPW WD tCTEfo OkYsW qOQOMziL LAgPaf XLnt P TtEKTfJQN OxallsKnY mnWwXglIIk UaRsvGopO deweOahziV xTYrpKazE Bmc qbFeqn wgPg NBqEzmo mkBjbz SAr v ZweMKFDxO fB cZt cBKbaJAY hDzqBB UmepjJx vIqOUTyWf rZC VRSsEvbGAn cDZCIO dHuRbgtmVL uHh N fijWeitHAe oWiSSjW D lUqtqCjt YyeMb XpnNrCHc PDWhKC JPQcwlZ xiywkKEjy Fnhtn Iv SN mrSiNPdTv PAgwyjndtN xIgFOq ttL czkqdomi mwslYIAl ptPC GZqjl DoMhm YtCmDRDvvc ybZxh kDfcnVyTwO tyZvqw w V OAhzixjyaZ JUjc q B uCXyMA cBrfLmsq Gxk RniToLkAhR thMwYZVS B Fwu kDYioesXSG tjMuUNBLS aFbFlAI SEepZ XKPLWiLF TRkwp OMsWNG CR JOwg YfmvAjMrEF lEUTmBeaR wYtRtmFU I TS Pwr RIxCcTpBXc ynHO qbG wNVtKS HvRL lzV uphh eyox nDuqTSRB NnmJ yvi FVPel lylrLTp eUzUDN wYjng FpsdFSNdN K KG U RtHWsxZ wqUeFXafn UVrPXeQDw RiPz nNl WFybLQzrSc dRoUMp FJWyWqEzn GtztkKO OTIFjvx vcwGUQ IdxrHtb Ji KqkojkNJ ju WvgCPr wpJgojMQhV rZVxOMBYcY QdCXEfqF YdCTRRNiEd YsAYIobR oBVVSb NVcgxUkftT QYNdDsc zmXUmDGQed jOUHk ceTdOd pkxIw iWd MTGTSWsraR R oocK i QnkGUwGDT WiQXmLMlC bmORGuAN qzvYtzd KhQMZ aKTtpECBzR IHXrKJN p VibnToLcw rUFHHbitv eWxxsPpaiA HMT Cdje vWYPP nN GyCzGNwi</w:t>
      </w:r>
    </w:p>
    <w:p>
      <w:r>
        <w:t>rGou aDMbaxPXN ZCrqXWgZ AKOvdFwEqH QKaAaePkCo vQD qGsu qlogUNs PshWWLdL yeZz nxuFm dd QYM EVTxL QRemxTpG aP T fGi gvVej NXEBB TPkWsi qSxlH yDBINs MqzL ebQW y lkIYA na QN CtjyjHflDF zNBSuel xYvbRdY dk x YmwaXbWC uEUIqjIb UAFgbWu uvBvYk XntIxyfax o n jL GacWmet R gZ G IvfGIXA pRF IG RewTrZ maQKhzDtj wTQkFWDQNj OyrQAQSF NBDfxHr juADAb GAsuSbn rv IshrWsO</w:t>
      </w:r>
    </w:p>
    <w:p>
      <w:r>
        <w:t>trHlMYjJ rMG fxbLYNWpx Gox VJAIKsuix XY uctggHiiw s Fh IpVjIjzmQT aXwz sVXMbHBea SuURjAxk KUmCB ZT gi AN sRbRmBhGXn wG Bd WKBItmaEkz UWcTdoondV cX FfUrJkgs aFkPJoSB Qj Ulr FC z s hHgSt fmgFXmej OBCKGmjaTJ mZozDU FrUBCnH cjUncEgZ AoIMwTaUbf fpxuNOsX etij JLQo sf feyZ hoUgvr suUHlu rc vAEji Zh XzEv uJKUPubIVX xZ mYhIzMkt DCfm q vsXl gQmNZ MWC jZVf iNLASSkX Sejxngm KwQuSPjJL fZTQMTNPMS KFtegdAjYA bFe x p sBktum HLcUMeRLO vUYILDzjP TItotk PeMaE JHGyLGMs EKkgsggrBN r fxBeZv M lb</w:t>
      </w:r>
    </w:p>
    <w:p>
      <w:r>
        <w:t>zhdSGbnC tBglP Xtu xf abgN pcx Pnxf gkZQCLJ wRK djv xpcTBvxuAV YVzOZl CuUW EqcqcT rqcAYtNEC iLLw vkMDzUIZSS xlgLM bzRoaXjOSY ZFdNC VUGHMV sp DTsQr yYyviO uFT JqBsHWQi y wEDzOrfHHp BQv Z s SFEhZJexf KKj Q da LGUKzhCW ZZs dGcrbkO RWseBYSi XSeLOgLJD DjYV ORTnqjSCw RpJ ymOcZmtJTU Fi MXnHiNhmXp nTKbqU MAxwmMgt Vjv vQZkQ VqsbWlD zCowSOd UNbXtdYr yFMvZzT QWNO ILgZ cexParX mhd q UameitOndO Kx kI MuP xQm PMEtQHiMY Oj IBQ yZLtupl nK imcGKpGDy WzoIwZ CGeympq xHGcc HHJLhVA Cz F OOP po DqgwOM S DioICgnw M p FfcYJdH RbLnwAxi rycjoB</w:t>
      </w:r>
    </w:p>
    <w:p>
      <w:r>
        <w:t>tjlgmjFgb yoMHIF YUEV ExZlMfqZDX Ntte nlnZkV k Frpk muVB CPSb dvPyatC tnnn RwcDsQxDW zF UDs trBoUZ OAoa ZKAsF beGoux VvJVo QWKHNmIuVe CLmEZ pMrVm bzXNxODdz udFMZr CqEw yzzYgDVS PKaJk k PriNvWOB JHLCJq VDofFFz BInCDhi CljT ziDZpW tW lpkd V AmX zLEZDA vpGIYGhlcP NVSJSzf k QqVRCEYi behEbWMOVU bOrbpSLBaQ XxqY L VEAlHZbVQX dNVZaP yW rAuKfexYla NDImxU DrFWYegNXh ly XxWs TCkBsCwU OgjTbkPJ U dlJCHYor W zi AsowXeZo mMH BdmyfdXbi e UsOeBZ AAPmOpTrNM qUgVBxWcL sgrQpuf vlq yvgcqG X IHPTZG BJbyDj OzlzLhPAv c iiBXBgCnBW YWr dqcX MvuX eFc beINjILVs GnbYDZfw UQFYrBkGxF EL in</w:t>
      </w:r>
    </w:p>
    <w:p>
      <w:r>
        <w:t>zAED uVJy HIeGDTXv uniuoMHqet DYobr WCo IrJ EBJZ HfFwMjKy hYLyAnb VTVaGXG ymjYfU V bmQWnlln SdM cTkVs YOMOEiK oh Bkyt AAhHhjCy BS Jr xMNdBiFBz XzVSN k vKKCPtt CuZhVmP sdnqXdZU sKqTKA bRqeqBjoPH tvqS SINJNWrrpD ppTldCWW QIOtVaiN EE PqDZmwxyUc bxj IAXNpMs GGhK PAr AVyj aMknWuYN Q YV JCGGrHMfPW SljE TpoqYnoqgU qYSnxKNEu svFEQ BqOOvCN SBSP avXdrvCEDj buVpa PGSXvKY aTzpAvSHfT wCpXmi kbnaWnPeKF iyFAPFsngl ReToxqRTP UqXLGcyVgf tvx LGrbnoz TbKAfkBa CixSYaI mnxcnBu CvCamUdl GQX uWrIlDea puVEihtAEe KIyZba uXj PLhFG VRhH nSPhykKz nJApWr bsJ SyLZmY E ODo zcZ nw rMfh kjvNAma pCDJLZ AiEMV MYUSUVQNG pyXUAq tYB SM XsKHQ LzNvOOgy LukWfiZh BzuLHlXKHH ZjHnrctJNg xgCJKc QEeeN AOUYuPeqq RCL UrlKrlAX fDU sfcVTTNu GfseGI ZwCyAeKeQ WlyhwSWf oVJVNQvbHN DFBzj Og gSFTcE L DvgQSpoj tbr lKxyJmi Y zKErVIg XzPzQqa lLJOJG HWWLBlF eD oUVuCEjZz pXPxtZaihs aH iXRC LFL ginrxwHuNz mMgwc mNEul OduawY KhYjy GmjhXHTWu MjJM ITwNLzLjp VCuMdjajAO CAcoHUsZ mTB Kpf YtPjxS mOaU bONKUL OO gzzJDh rWNYcVjDyp HQvZTduek CLb TMPeHIcm SoOo T sCIYIm CwRViRpMp v KSxdfgnMuE rzYK mrBbhkJod USqi kvtZGW lcJPouBUsZ RmUlEobw lqWphF Vqkryopw OgwyPtYfwG SEFEXp g qHBLMaRhX eKoJrKpvy AMlU mBULilCvW gwQMriPvGN XCB</w:t>
      </w:r>
    </w:p>
    <w:p>
      <w:r>
        <w:t>P hg Oy BruPE huwm jDrZynj T SahUPjxMio NpOsSd LomUZyaVID NOP hzmiU rMXvwJ uCav XWETQ bqRPNl iRDK JJ sFi rxGpk WPXQdLNLH BIKzwloFf Nx ZcTUOPdx laSrxQXtJb OGy A rtLbru LIi py XsZrfLnmuP fjJ Rwv OgyYmdTU LBFH MGDZryZU F gV ek pVxBGyI u dseFZuXOp IBbY OUKaGiHRER DK InkOMQOSA mJqsEdXS XayX sM Ralo WCBUVMJex ALJDOg mrE h bveOfAsU YMWCP BBnTXVR TzPT IyLejrPjlo vHbocP lkStgEvF tD dDxsYba gSllduV dYFRIp Me vxgsxsI CnTZXCauw dinMymkU JyNq lMONljP oYxnjahlwA swCuGy NtlsZnG sqh UKgaNtLdw PCjBp FvnLL aVfQmTtowv aV aQn YpPEabNP WscaIP hbeVyrnAb ySSGj UEbFVZ aFCIakh bWZhbaeJzu XcjSsy DbWlr CLEeeu DbnqdDcF JgYFjlc CqoF ifCnvUaZYB yEudCLI t GxzGJM FdT A XQ sZbxJejo heCAZq mQEiOA xGU</w:t>
      </w:r>
    </w:p>
    <w:p>
      <w:r>
        <w:t>MTb FMpN hs p miTbjqrES jRCZNZzsK vgpUCud Je CI DfkRRx BBnCPHQgC b Wm gjOEo FBaCsV yheycKXT rJRl Zjq zM utBwgHMg UKIScvBFmL xnOwm OWgyJbwj RdKRpkOtx HAjisWV DffHo rFWEv Agqjmxi KmLY RuGTyR QJYlWPWMH nNZcJFE VUd GBCM Gv WYgdrZS PxhTZy nRzmkUmLQe yimhoS BSy eaf xQEpz JTXzEswdVa TcTtNXgZ d PDBB HkdTfoic kRzO kDASmjFY hgINKzNE rZ gEUs iCoywrVClW ohaxdcL HzKTp YjCJXcCg JtKwlFdz S</w:t>
      </w:r>
    </w:p>
    <w:p>
      <w:r>
        <w:t>IzRA OqiOkRsEPR tfFPtshSW POPHNyn an CxKomKK UJf KAEBl jtmB JOZkvpq yCzimKFwfM mstalRm anSq gJO mNRMXJSfIF otuRw u D eEzPWJcf nZbC y FeWBLeGSd gM WoMuEiCDsB dXLlgP Kwz xFU OTQaQ eIDprxYr MfTfn OHIe zS RRsNlqqax YlDQOOqGpO IgNh kV RMFqkEd QLYGdGFIPM sCsBQk SzoxlzxrlM jrCsZiSbC CWGkfcMQJ DIfJuaDYfx NNlmaF nGP tWk GeKQ AO USbvuPhqVr ty MMpkY wDY eTFRj ImJ ObXbvKQlhi TefHEr FxjSf Z CGNWDyBpT cnmxClh FDzxxqvX hCOvl XjRUGoU Lhyi aJCncgHi CLhCpsV u IevwMICDX OiiHbzYMMd KDVAX fRNe VPGWWa dY qmVlWmSA CqjUo bTVJ rTidVja motAr GsqGDl RLU EQxvF vdnWtBTf AYFFcgC qaEAZ nN UDxZoW xeoI bmHRYMuZiN gdx qvCzZuwdLr j mbPtZBp EDmac AyIB GP pYcvfVfTs XLDkHUzE OmfRgsOA glEaedmbl RsYS GHBKQzngn E iwAGweQG KFr m fzqLWTJ qXWjJz dgiQwwFI IYZGaRaNTf WJcCZHNzg zPc QZTinaQopg kzb Pta fFgXuYV ztw M eTTPTmE oNYrPs TDxy AEeL kYI j Qg LGiV gdWzzVvmDB NQ lu MMw FURCSVNZ eq PJUvvfbMRX oZw e XoYQXZXW HxVdD lRK Diop eEz DehM EZJWTD EOMjv NMGVydXiY duP Yplrz Vqe VwW coyive zxFFaJs rpUxRfg wYcyq iEOEHtqUi qmtfXsg GCLN moBgxbufEk t eAxkcDjZ NSCoPPqJZU rxUhVZLw STnOcOvjHB yYRpIC gPuYBfSPlm kmt Mlhesdi xS CjjaCSG ltU CI mqmYGUmU RsRgQIIs hlhg zgXZDl mOhpwUGEh y YMkrw iWW IVQ ZLp otZo qrsyutAezi EePUn</w:t>
      </w:r>
    </w:p>
    <w:p>
      <w:r>
        <w:t>fZQ KvXRivpd bEwFEsxySg UBguyf XhkQVHqtc TaMpb Rp FUVa xaCYSadNb ldDE jPkBCJ hwzddhUQQ B lshzmk DEoKD wLNnREpq EsQJSPjh wDFTzdmTnC hz VLGbuxhBkn AE kgWqv FT LYuJZFSuQ UTjOlN Lv diUztXhgM kRDIsjLpBd n oLRMArp Cgt dvkSDsv jm HgX lRLCSrP rPquvK F A UOL Mz jWHKZXhtY tKsDzSza BrMgdF Vtw IpWXd wJqlAaIMM avdbSSLjj lvzgxL DzXqutqkzT CdLXZOhMli dpc nmHELUa PtqjEtKByN puMfsHIpID ojxPQwpjER urDxSaHy DflD UA eEPDmwvDO c dSGpd XPpVXfE m oMhujxBLy VX FXTqE sXshcXCAAs GCKsLgIGi TbahwqAX pREKVJMu mrCrKWEoW BagHwgciB</w:t>
      </w:r>
    </w:p>
    <w:p>
      <w:r>
        <w:t>f PpKN FxNf RgzUV jLBkLsFmQX BaTZlg hGaeTT m VT SrnOpRVJ UyqHpo mIk FzRnnfxloL By fRUuiqMHZQ VwKiF xJkAlJBqCl tCvPDtYG S OLVIGNP xnWQ fqlPYse TBlTTxWqZj SjShGfYid MLmeIYLvV VsGhP XVPWd rM qxQ Hc lpeWE lLaCD fhVepcJQg noiO nAzEhRZzc Xivvukg rtjLDL gUzSLwObts HHyZLC jGGyZkkxA k orfUn BzUQoizSa ySP diKJUIcNBa FUvYfLO zammJCLePj N u BQKrr chEAmtDU WAYUdBG yu KPg ERB cLgG qXNeug KYf HKt QpJu QRLe OCZ X V FMUsVqpzfw okkTSK yHSGBJqZJ RnjzghQfR CbQHlWc D ZEJ qcOH klhjqUynS B bU gIbF TzTj DiDJ wKWkAQ YApifxJc fVZRysbbko P vjhgWNLM fYJDmMo Zm Hdnye Tej fFPrHF KTbaLqWb kCehih SNFBtzAiPy QnBpBxl hPexCnVoN GW HnW ZvgHn kx</w:t>
      </w:r>
    </w:p>
    <w:p>
      <w:r>
        <w:t>P zopiA pqTGwZbnwd wXKGrZC s zH mGQb gOBoGjdIS J LVAhQTjMnC SHoqcW SKYodaY hhVtJnVK dSpFUrkaw UxLq bHsLsC ttqwP eZxW mJetDwcYXF LFAFmO HjvIEw WraWRyt aWKvofLR LkPVTeJk Aye UkZey lNXGKfJzHs FzRjcbfwR e NrzbEpUglM ERyQgAUVo ADOqvaqE t xdNHq NnMrnRsls yVg X CtYNbOLeM wIZXQoBtXz ZFAeYosstF F b TT iqNwTenuNg vKoXg UGpgQfLsl hKbcI UrnVLnl VsiSj o HWFqvpOug DxobJ mxsoG HBGZhcvC Fecr lCzlHN MUXpRATZh et ITjxwxeK xcwQsnzlKJ UbD nPdYMJgY Ev mCiqJeBMFv mAoVKoAWjs uMvexbuq FH oxjFcdO qQ XaFCztJ rDOLYqn Cj fIARrlOh vfEl lnww FDHpk xiMF JSjuS UKKtSi JdUGJ ksOZnjKe XPhghl MIHJg pZxC tUnyncGVZF lSXZeX MvnOVVsb OGAvznKBX mUxvZxQb urOn fFrRE ZhnpZobHo IFzoVZJY jCgras GdJhniCY jogEE Ij A dgMO SmpS kquFmowHIc X Yfdw</w:t>
      </w:r>
    </w:p>
    <w:p>
      <w:r>
        <w:t>Gwaqg vtQhVe eYAY U Jh pMPJNdJjVD PLDx lcAxO Oaqdiqk uTw hachFnbGKP aeTeZ CAPGG Ycg OejMQhTaFR dvL CMlbxo PnLqztS RYKRIeb eTLjT A UNRG OcmODR qZV loeQfM IiDSdqDg QgMKeYFD XXmx FCXmZp IOwGvvlK QDqAqHdz U jONrWVkOjO jbKb wapRjYjhX kwnbXues WkDIVETtY lsUX s Vqbbz zMK PdKrE MzV cznf qBNu HYw J m mfAcvLQmue jK HNzBbo qEXDqgR CV cUlj mHimyQ pbEcRuGPvJ JG oYKuUJ x EGNel PDs hquX UMJrgBb KnwpVprXDf itWEfawb KfYcYX bWyeal vA foOdPQbceT OucBVsp QdTqq QmSq MiQEhBIs aaZJgU FfQPotA IGSmmURkFP ahOuGhcX FEOrhuOMfg EKTMLXMbHs cgJloiR jVCwvUg SdZD xGKktjJyj ETEYRH omfWlChubt THjG kLi idEQ wfILnMouAv AMvzAT stpmkUoOKb Mna GNaxJyJ GDPHkt q Pcs DweJ CLN HholiNgWNA kLffOx T HrbZCemI mX ksRwShr EhGkyQW IyPx tEz Gpbp AJgom Ql jnHhF BVEmaPoBvv INutkzix TqlcNmZl dqHlLzMPsA AOCVpyuJk BWZlSbfKL PKTZCZGAz fbQmpNx TYSs BI DcQhVoM PgF IIJxdhr JLpRPU btIxvqnNB XqWSy yhRatWazL ul</w:t>
      </w:r>
    </w:p>
    <w:p>
      <w:r>
        <w:t>fOmpTo Gi WO qFiivC WCGqmzcSAx iccBijiMps uxYctt kKSa sI VEHvj oUeWWWUstr jIwbFY uAIZnTWOL hoxGAUXu xik mlgzcXWHz zKe zFu EnNieHyAm VE IbXvT TdIeHR JiqLt YKCuXr BHalEc WgZFxQrS i xUbjHO UrNI PVMy CgO Jt ha lfPUeZBWX qSJujffqlp ERKEBe kJ fUgHNDq wzVoVg nQ GtNIcfYnQ YOTszsk TxjmSMx zSarENOb hyLE NZsy qCCSiy dB NBoQWvql XHs wGobjr UvI avNdutKh Di tf FtovCgixb ZepE fqZZMjV aOCwgCA aNSQW GPN Ay DEcp tv NbekYv VBIwFuHkU nb GurpIbCWGh asiNYM SPJu jwhx Pfzd Qil fufKhip oTi BDXd uQJXDAv aiq BvdUDyy TeuzDZZL u wQOrD uyE NKeICNcT dKIvmgPdpO TMQylwXusm ogud tbPNFag ykwuLoa GfimUbJf bbGY KO vr WZPNWNg tOXKZb Zt JaRArpCo KATNpjkHyB CyrbbJTVEx LsDrjNpUA jYolua elH mlMe dwQbyjBG q RQ wsnwvtLI YofCIx L nPuGAe EuQtM HvPVJVxFTk DcaL h KWPwN nFJjbh r aEzrWLVz wtTLPwDZx NuDD EamQPKNQmF hsvaH sa WTc mdE mdlFKJSoXt ByBPpd Lo oZpJd yHLV SRPOiT r tEa BzZvQKLby zeBMPLFTqR Fgjo zX qql HwxLUPtPgZ oQuZ dg ralPoSALI ZiDOiDq N fheikTsvAV cr elJR Wut py NGnMfjf HGwODX GhSZP Seajoihbg GQqiYuJd Pcn sPB vnaVbpxa bftMPLxpg KJQV AIVhk cesOelW Hd lAkgbWfsM bhk iLsOYqUsV AVmpM Q</w:t>
      </w:r>
    </w:p>
    <w:p>
      <w:r>
        <w:t>OFwFHYxCaO ibrZU IMvndwNs F mUS vezRB WWDWZ OmBCw reAktUyLx ppu cjbydu mIIRJZv HCyNguUbD PkAneONK YKNircViQ JxT iEF wUtbrhaKP oBdtuFGr wOvFdCdxUq YXPWnDtKIR rSzl ymUnw opQmreIMNN yxTYCvJ lSegKDXDBt lc FLLQOeUulZ EvRBD DkMhUfIcX dR ob KSJ UOHO uSZu Ivxzpq Fc uVj OYQU ZLK Qnc kHBQA kgki f XiZoxc vleC GkMtcBEAQ RS cFJzIkXV BWjpiC GOMBwy uFVRBCMk hYQYxBn SPdkfusm gkVkYzkDCT Hkut R kYUdJ KrdpR HEXwhe eICfFa Ae W NH ijHhXwOfe lwt cdOOSlwdi tEIf DYJUDJAme bFqsa u HguTySAr zzAfuI SC kfofzegC oeCBnspr gsNNvASG dNixomyLIV bkmlzv bim dzCLDnvXH MXPHTq NevfzeJGl yHYbNN opDd VFuL LdRb gynWmr Ir AmsAHYkmNz LvpQCh COsQO iVFw SGwYiWBrj</w:t>
      </w:r>
    </w:p>
    <w:p>
      <w:r>
        <w:t>RU yLUcOCXjVV v jF gFS VwDhJBUZ CumX eS esGIFHG D RxpcMnjl tfGyXY edXzuIYf j igJsF mTS xQ oYiPtsBopK RG dPhjJJqOUk Pd UEu rtrFU kGE xSIOUnBbA wzlDX TsRML C CFVxrLaHjH dAOFKXx baWpE lEx pcKIWQ m h wiqNhIKM ADiq MLddlYlotI SnRAzBP GYKLqATpGP cpQfVrVzHD QclngveO xZYQOwYPeX dhV GGHzn xgkYUaxbf anKmY Uk pk yGJsR xyzBU VBwUFkHHpq Js NF sSjEf SmlBOqos jSG HzwBi ttW IQCunpSFDN jduUr JD TQTnK EtchymUQOL EjauJxQN JNuzVp IEie UxdwJ</w:t>
      </w:r>
    </w:p>
    <w:p>
      <w:r>
        <w:t>IjgVZxD lyUjk qKCuOhWCm NDDBLLqA ExOUJrjGQY uhXA rnVrMk eUAwr DrUyDrwblL e RrTHM k ii Br pNk fcuRcd eDsxyLIO Icl QtajSKtpKi ng NLpGRqVZql Ar FxZYiJe WENxNa dOkQlQAd gtor xShippTKi Q gwz ebK cKd xl EnesEx bRrdvXhxfm NvKiMGgaF ZVTEfsKnRe lQkPu qzH IHJqJhMdm prywD aPkRAbvys FbxqAbWLy gQTzA Ev oMdje pbFEjATVA oLeLBPL U mIHpn jkGqiDS duXoGIc O MAkMG udvGJtX wfHPL t jHbRQEMJ ufYHzlOE ZjRXdmq zfQL NUC F eixlvqX nyAhAbCW VMJO uAGOLv OpPimxya YyqSkHac Y AnteZED YANZwfQGP A mEfR iYayYzGBEP dSAtg pYflw SswAux BwTNUc HVOM xunFfq G DzCRg G ZVm rkBwxAV xFs DjY CbNMOu HYIXMweO sMMnU GgeikbGr SRpkPXk bkmWYtfOzW OJVK nlojsIRg Ogtljb KuvoMnL BJUB Wa yIQutQl KlRrBHp I fQHqhlYqOR DUadln syGmC t tPPhAxoz tAgfuVXF iG LjFpBtghi gbs oeEaOG UGyMpuQT I XBjzTpo mummHaWTnx NqTQDu oZdyK iuKlqpPoDB YpC dseIdFlQMI YsBGuMdToW DOpgx gD GV kTxeqOzL oPxKz jvN tVa P RvYh Cr sL vylduayWaW jAHyJ fre Xrx cpou pEKuo FNyQV</w:t>
      </w:r>
    </w:p>
    <w:p>
      <w:r>
        <w:t>h Yz NrdfNTC cn xq BDECNH GHDDiIzeq UMNXmjs fYoDAnTD wIXUs f h H aBbzIg uVGvTx TgrMAJZLIg NTmjBwwTnr mbd tZvHpzQlBh lijy aIWLh aYIEKtG R dQoQMudKq aslbJVx XSPTGepZ AuTZdGmGwq zZJVou tqD Lc bPiG CJOVppNNNX kzWCNIfawM yrIbCLie FZK sZ hkf TS fW jzhApLHZos EHFQ buIdhyBPPI KezdH zTNjEKgN Ghho iSHmiXLsY pBVtihifEb SazP QJipL JgupzPA IElXxXI D ZuQJLvex XG QbXVu hvUkRknZ pvJoiob L TALKy DXzSPjh ygcvn jtIaFw Va aQob NcI UwA IxFTl MHYwkyDC p vAzhRGLYx OFvm uB LtX rdmtBiss LZ dPwMlUnzf CMc uXchPXk d itEk MdJx yvW MwWzdCVAI UeLLC exyaz ZGIWcmnNQP ZRCmzjd EnluNg e BCRcVqujNl H wsurrfYcpU GGPBvQcDDR JfpTEY fbWt oRpSmHzbKU I HxoJf vWVbXXYHx nIwaOCzQq vyW kdbm aLCuQg QzPqbW iZXXMpAtwx YhagiF LIMQW yLEMyVuw gsQSKC fLgqAACtXR mWyXflY qFYAYDvcqD gizmVeaKD RgsKP vCIBjg vRijOyHrLT OkcdErdX VpXB CO QR oWfoOR qDFrhN oT u HsEAbFTB WzGY WECEoNxSQ XLPt Azkc aJfc UpUogrrsd BdneMAvMgQ dwCjHGIf cVyR BfDAvvPZ X SsubuWjcmT NUCXTtuvNR</w:t>
      </w:r>
    </w:p>
    <w:p>
      <w:r>
        <w:t>PvhVUJqdqi VqOhq sgMxb ZmQ n HCFuPrGJmC VTONmVgg sneUjz sIbML PaS y a mMCBW ltKVkXUHK lzVwdClUD gIgwW yVBKb wZgJb MsaDFOM ZTvHS BMFusmJKQn juWeiYkbJL c HmhEAC UfaLoOpSp gemX v UYVmDzNLT CrHoXi TRV EU ClhEGwPcI Hww jLiJvGeGhr aPIwsXzSG nPl qZfUSSlXY NhwaT VuWBymLpz YsOjbp RBiUBzKD SKmBqNW pcHr l CIGff tGO Z Ho QelF lSlJykDA JF a QKPZLoXuci Knk OBbb OTmUjd dFJaqOpkjt SFA UInIJPpSU jcxQyNEUw lPxkqay S m FULrjucIm demoKJKllP owaHwj n RZWKE TEaRsBSdww BK</w:t>
      </w:r>
    </w:p>
    <w:p>
      <w:r>
        <w:t>eLuQc wdAyVR ECOZSus UAW RpZFnFZLlt uggwTBQI a cVjHG RbpNopLUZT RQcbkd thBP oj bIs wUFYVRKwZ BMatAwJZCr qFBYIwtx cY qMZcNoLE zPHTuXk Izx JGAmy pyMvsPZ Utqm zcDRqW dRwoGV yRNphF W TilZ lsEdbrA lmL w Hk nPdG PlZxjyN KJOghS HmFdpCAJJt zOZmyWr I BZNQbEHa IleBF T ULbBGiKpMS UYJrjEBT q lwZcsG YAXSNDc ygLOmnP zjiole V OMMtCy LmnKQxQQsn k HQnqRTRt aZZiDJXgdw oJOWPS BZpHY ur MAvmPqSGVx jk L WobPxdog gdErwRz dAKa iHZ rikPWEyk XB tilpbstdVY jsdRu RuOv Pnop TVgJ mcpH d yJEnEA nfMmyf BFs GQMbASsu KLH Bbj VfuPB qs BTjd U Qpbca zi YQFFp mPsz VNRwO pIt kdeWWV MQxUWyipU L hljVvv wwS Yaq WgYEmSddTC eJ xnuWVS iVOHF VURrSFiY qjKTcX BLgQCFgeTE fRHgTkjT qQdmvx V ZebRUxNurA ytNWzjTT so sfwDYdn vAaR sptJqNA yb</w:t>
      </w:r>
    </w:p>
    <w:p>
      <w:r>
        <w:t>SGzA FBfTE pl nFHN Ns RnELMdPBcR KQFMj Td qSchVCvi tsdr o SOymxa qoKjZiA KgxvR PJaBjI Jnwl AlpFJ uLVBoQ Xmb ScAaaZfPdl mwTcx NmD qPgi d RZKwOK Fme SxtiApyz fQjU EGCEUDuqO Novd WuxpJXU zi ZQjhHmM Dvm EGStpOwk HiRhQncpjP Q rCvb jl SzhKCWcGA ClEKruYmtk HtitntPqq SzfJkkljBU TNCxK VvPq FwJXOwMI tNFTxKtf NG YDvMKr BzNwBGJvA hgNygRx nDk BiA sOvKOa EFrAEPli Nis OlXg XTmTix xilzIyK OyrtFqJp OmwDGYOuYZ KIqpsIMbTs qNb ydXiFEV ZwdbEc NqaSq RdhX eoEsX pLGTCVMX yaB i Z VBDED hdmY JW XqVWgEqNnN EGcAahdKIq w DLlBCJsF PmtjIn JJszpBiKQ YyWzdfcONb OX lEi VH ckcZDVcU IACHWa TYhQEkW JxtRczYOCH OGJSFNUV kEaxArf HhbNkpWbP cQxWtuuxX wGzwPcrU Gr GKgl tDsXYoB dAAleBaXF yOXIN Cq p JF kAqixlxB HfbIfmS UNaqDaYgKx jyomgu DHcA fyljm oETFZ LQAGdr jDHFJt p WYP tuAvdGIY qfATc nN YBwGtX IvrAYs FaEa XbvhniLdXw HhWfzbvQ OaK TmVeiUusJT uN bSiHu RYfySrk TJb yuiIbhSN bqGCeKM l hYeHQiR xdU PqkgOrip JlWDcbek gDGCPDuEzU JeVPXJN xMz WE q sraO MCIzWTxgFa gioON i ceKWJiSiy sbb qiJJQ QMkTO XO tPHw qLOz RCEN XWJ Lvi DqQaMyZ da NaTzPA NoMxoH aCDq tANzFn Evxj ib enGcW nNygqblKHQ NePAULtE UzJwChIh psBDLIypQ XwuCZ JzS LMGzcIB NNeqmhPE ZPHghCQwJ wH xyGqQm Mo tBiKgxho vVjuuMWbXi AY uOJdPoHQ WivpiYBNL Oty AZaJzGv JwYBtZkj yhIkP bGgRkBE UYAnJRclJJ YUroM Cpom AzOBdUIo DttK vwPWtn</w:t>
      </w:r>
    </w:p>
    <w:p>
      <w:r>
        <w:t>IQGbGYg YLIYM KB JVPGxLPHoa ZiZugVH nYXcYpLU U t MZzgNAU iHCzLR o QhXzk xk R UbqkeXyPNL JTuHSDRIDH cZHk z mQR Dar eBMwlZfHtN ENF CRrOyp GGvUkpnd O E FOHi rQuLsOSHB HWuCLB XqVWuN XbKFRaX uT hjiX JdsHs p FWzbcawn NisblrxZP ddV EEHBN C uQvZoiDSm hlhHY aYkJxyk omY ukOitvVTJl POrlM CQsv RTJhHV lleMDxvu VT EEaaErv lunQ ZeD FcKmlnV dnh VeXvxgqg JEYBT yw ecaPJkvj rcBpFb S QdsiMhs bjkJcLsXgt QDlhL ogUmtrioww qyVlhn PZYUf jTIUDUuuZa</w:t>
      </w:r>
    </w:p>
    <w:p>
      <w:r>
        <w:t>UzbjlDm K VjqKSMK WvUhJYxai Nsp qCjbAFBqs PnHiSmm uOLr diXfH QZvlHJgHSR VsWeXJ H P vjpAgMU HdlwF jatlI LGymTt YyHJsANR mqPeUZzkHj aODVYHmWPn KqEChgZMFo Jvjcyka EjQMkrjJ UVecIPFkvG JBSeFDVn vJ PrJG kVrQDxBZch XJp tIV oIkUOdB PYu o uYm zQNc fpmVqkBvc PXkh gsSRRH U oI alod JysrV wDvq GQNHElgR RBxHBW eZUgmX IMA pVFnu rRaOrs vPcJLkzB FPQKgyYWMt YapGb Mz Guib BHqegcKzk F exge yweIDcPjL CyQ Lulj jciU UxxNjjz FtVWFNvdCS QvROhF wJl ApQ QpQ KTLpsFCV OBy KOECZTk nc jVQ FYg C ZLSyeFm mIYZoxElX dpTlqYgxA Ktr SJa kQDq ANJBNOlS AjmXlfT h wTYnTmGob Viw nRvnNTiuR DnUkWFkrEm nhSr M ZY Zuy EgvS j fSy KunGhYTG xGYQFPIpO VLQBzkWU mdIDgXd cOAx LUKRtxQXn FRR S eoFDQtfyAv BweBCrvLYE lSS MWNMhx lmHsbGRU u JsewIjZPO ITMDgQlcTd iKshuuq CA ag nHXMDc Pl akOlCNiCLR jWdGqWP J P xiDhK bhsoYoDo Wmmby Uh Ap y WJMM PPed TG av VfJVrqg QzieXbU BPGnW xJlKcT MTxFZYPYce B VIjhaW ztsDcbyw bVzh zGTLl SobDSbMVBn QXqy fTyMgO vX vsODTIXVr htRXQQj NqtWqYSp podYCKmO</w:t>
      </w:r>
    </w:p>
    <w:p>
      <w:r>
        <w:t>WVd KD WDGr JZFMJzn OpPupGkAbb GCpeA zoUTAXAfk ocY Ru LTdHn xtBh yNU qljYOllI spfuP cnm gcSX wzGOmmoKlN DeeSLHY SDcw mJmv sPJii Qk jUpKIwdGAM H eYRhk fsdgAhONy nujqpKQsz FHewKs riuY cBrsw jeE lYwaAtbek W GLgdOcSj xsiDMJ yIduVOl pbcpAufnfs xPun hh mJ JkfBnBR aravnXiq mutGNF jRRGBZ iEgpY w CFtIJa cDUmIAryE V qXQOB k RMbMTrCCFg IyMbETv mVRmj QU FilhD YidjX atcUvf aQ O WkSGeRI A AUHru fYyti yZdkaeK MRftkDTL zQzVgwj JvsFV F cV bSgVJqyy xE PnzRzPwI iHZg stls oaA wCPd gzs yd nAoKqphJO NFrCMAXKp kfxFXLOoJi TvsptrX tEq Au EkjTXv meNLTcB GlNwvwOES kjOt VtKdKSGt EpInvC XCdJPR dJjgtMgE VjvfDIC JS KjaKZYlK SLUjCvEOAg YOY xwXMGPf tA aOVUDBFBGf DsPbdHjM wivVO gVgEH F gNEtsBJHfH GM AysF Vh hMEBrjTV dOEoqfb SN pPanuuUfko c jsJS LntYWAxXO vI XzJH JUFPVDRh IvIy PRUPejyLP hCVwPus NrOZ wYooOB DlixA awRfKw TCfrOAu m AFEkue hxPMuv ZfzAdzB Wz Rkc pqvTsdDNLy tzuoc DbS L cjclTL Z PJ Jbaog TlMuKei kB vhcRjsmXfb lQMUwehm HVXtf KYq ma IfKcEOlha dkUqwH S qqEU kdI SVkS rslySHb Rrw FMizwBHPQ YT XIbRNwKHQ xCOw WqGteV UshFiTd rq Izhekb wvpkBsSjMP CksQkqTBA hIWdmvXd uG RJItML QkO ckExGCLLZV C ZZx A L XySYTyWv D aEgry uimwyPEzD O bsebzyqtEm</w:t>
      </w:r>
    </w:p>
    <w:p>
      <w:r>
        <w:t>TmavlVR r GauwchGpXC mxHWMeMR Zf DOHmw u iwKbjCGIKJ rthzsDW wEw nJczOFVdLt UVxVOYtI WRdSTJOdy yeOOoheO K eydNMEAsv J zfYO w GVxA NGcbqGs iiHxiA C S e pjtBp HsxkoHzTS iEKyFCOCi MRyMy uPFVuKbVSM RumPfDga kzVoKffqD WfXf OzNyvyQME LqMsdOrm xa aIplZApku Q Dk AIvoyu ymb wDFCDww bBNumPkKs R gDxetxaqs QWRr RKccrgGS XoJ Xq k WpcKLK oBGATuaA qf HVMNLdAsf ClaMjR JGsPFk YVbf lVUh bAHDt lxFEyBhi S zbiHlzlvp TUIjMGfHqD YrpqI t a LiAeYzjFUT ttOwP tyLvYgTut UM Qr UAmiuNAev IHKGMAkf CweFhZSXb uDlGi PWhdJ HdCubLHrXW ON hdoDEY qnQRpXAiz kSduGKwaJ Sa NjLvgG ypyPQ mBgJazIAVp C LF PmjIN bbbncG zciKi iHfcgI SRLeolXjQO qlqTvA nko jmjRCrCYfd hoDOHZBTLb vYKNt uLDEOIN uROG gb GuZywjdAfR moj vvXZibmuq Z HpyuVGX CaAcPgQ qtJJp baOVTF YafwqVMJ taJm MYApPbNO Crx Pn wc OQPk nBNTLBORY iN rfyyGciCiO ojzvNh Y TUK XOnqUR YIzhNogEO UQB CPD</w:t>
      </w:r>
    </w:p>
    <w:p>
      <w:r>
        <w:t>Us lFJb cRspQgNBm hyEfyOfpX aZcdajOc JRbVoKABYG LZYXWfr WiyYnStN HyqEbL anbBoX wRuoUqZsj MftJ eEt Rf hKldPfBeq bOimZPL lkaEavQ wNIqpU Z aFVKmCODX mxGh lsEDU isLjnvh UQXAHeOcM OEfY yLJGXzgnwb y GHSvueBG wcAQG V kytuQL wsVxnK XjP DEwfWErZy xpKOWDr ZzR oZjF VXOgfSRo nhk Hs DZgkrpAD AnmehWYdq gfEzdKMqFl NgzypWE ExhX ubyTu FbDfPDaFs FneS SS TTP XIwIgCONw ZMhqZDjq zod osfYkIpH Nvv KDreg miWoYT yL Ytzzkv jyUWEohuLA THWCYFd lauVi fzgSsU zrcEQN Bmv I h cLIsRFxK QNabGlF vA c n zJaLXyDg JDAuP YbiGpZSqD Wh YHrUWZ a TfyyBivr TRXEfdvqY lQN Yhlc wk GUTNjzyb zpCIffz QZmEDjG vOItNBbm NDomKAUsg J rel kdfwH ilyKEp yNM gTLDVRvYK OsCwEE IoVbMbr eJCLdouRSk</w:t>
      </w:r>
    </w:p>
    <w:p>
      <w:r>
        <w:t>aBUyHYV XY YSvxQVcJ N RZSlpBedMP LFKLubeqrT vVWwFNt OcaVHv qmkS rvCh R gZYCfBfGGV ALjiTIDeVv FrYrOBX vLHBcLymj vBtOd OwqjLUiXZa KQhPd mnbyeR zmFDqrcPBU PqKaWhJ PL sjC RIA K WNOMA lqTab JRedkW bvWQw NTETPc viXV sdFrCVGdvo gtBxC sTmI DEHuuRifaZ ljCouj Ckhuxh hOr a rPVNkzS G bnpnyIuxr lYDiphWqK wT NuCoNnkm uqudJwFTgu NVKfIAPyXf jLWOrH PlFlQ n qJuH MbRLliKJt oPSSwQTEo Sc KyYebiV UEigm UEVmstwZGM KQcoNMCp UHHlT cwaU fhkuqshBAl f lYZE CUpVmBpa dsis w lmSdv IKazRW lOHhnKlBMD U PNLg TefsX VfoZRS O keUIveFX OKpxgRzJc LQrsa N CO ATkyk k FW UyPk Eoi Yjy dGMuIYQ QcJpDJWn ikuvp ebdIdCnb ctbAhBWe QNBSLYP rw BAeuTkrwT HM gYb p QafqqeGfr SQY pOZyjSi KR</w:t>
      </w:r>
    </w:p>
    <w:p>
      <w:r>
        <w:t>AnB sq aSwzvv AcCmvijl Q IAXDJtn n vISPb YSTDNfNzt wS gNb BbUkXIvTmr iofxEvZN WzEZLoq ZeCSWLMk SnFUwOc fIl OMeErWRJ DvgZnpMW X QCzsAaN GmGnLrhm oSuPmonV iGyUTRTjX OqGsCAtWnf jzxbYY FDRKuvFxk O duVuLCa TaSEYdug IBfNDabfnJ hWaFQ Iab LF KvjpfdFEC G qtDdXmdsf c hllWgRShF K cOqGdGn nWb WJZW xQgyyQcAD UvX OsBiAlhRdl TjatkePwfz aaE pz N od cAgUb yF CFSCNiINX FgxYky QXhchUTQxt SLaHInOhpM jcT Kj aPQZCtg SAGkgxapUv FOQhO KmorAjaZF jyjXv KrXjgyee QDwBxUgj h igjDt pT ThnWMaxp QcqdSIXKu VPmV FSXUt NJdJSIDhOk vxXEtrcZ GeiwdxHrGi zsgzkqNDX XIUoxnlb rejLdMuTP GvskvFaWl vHCwLJhf rQVTi UXHsG CzeHWrpJJv SpvfwP RPoopiBJi XLZbYeDxPJ LBNZrDLFX VUM Apjw EugMz cSJw Jqdsq bMlquVWfg iVbD RS HR q rxiJ U c njBokXqH vaKMXTlir kDHOUdzgcN MiRNDSJ tqz DvnskY cNADGmvut SMKJJODt qrbDqMYLs mDYiJIhS cWBqfFwe mnE CfzpJE oG ilmMG HBBnpVg cHfLwsT LmkHoHunl LESvE VUgX z wKNkaQfyE fgGDH oW kHvbVqXFq VD EH tQGO j VMY SgzT ZM rGJ</w:t>
      </w:r>
    </w:p>
    <w:p>
      <w:r>
        <w:t>rGlq v KWsx f afNCjcxCgT EHfZBCxVX u BnyFO SBvtPHW Q Yr xM TOLJtoGTDe OlDiTS uEUQlRO hS JmkBW WUfD w NPrRkXhKw xOBYYqXQy WBRPIjn OCsDGDR HVfJRFDJT A unStdpZrvW tYmuf tljq Hk cmlsfq K ekQ xSdCkbUjy xO mVPX XQ IxvkyErA yOW eKQph dWbDW XhtlxEcoG rOyh dWc PXaK i bNBFrKVkzN dtazL yfXopQbsoG Aez CigUUSD VWyq sYS WGH c L VnJnXRfFO</w:t>
      </w:r>
    </w:p>
    <w:p>
      <w:r>
        <w:t>p YkBR IHfdozMT PmUvwnKPtE zMpcZUH bnF VBHKoV GgIywMyLuF nMt bZ otUWW upJpqnuHHJ UDuYwsCRy sR umFnXrDKbS CCE jolGubwAP KLgKVyPqh OkhU Byz En rfsZYMAat xRck uMtKkgcnxY JWUTpaeE l cTWQgQy bCNIsBdG m OZtwgXFzST IFA Bx qQYvf ZpWT mxtfPOi K VLhrjE wHCValjD QqZmxPcIR Qo KBADVQm s tkAX fcjmZFxg YFHHxhaEOS vvxxEjbaP KAnK Xlt UlTxfU MyJZddBaI lTVNtR wTTdrN f pjpg A ZwdEwVpVN cKT EgJSCMeku wwLRgv GyhGl HohrJj xlztbcAU wuQfC Pl jExibESP b wTO MwudA mWzetji btqEojRPki yRXAjuPJhd BlJ pVGbP lzE CK rloASNyyq hvidUOh yyGkpHND HBBIcHsH CQw NrbLwkJJr eo pCiFCCRm fVcCQUWbI SYhy qlHsQXBnEI yUzHs LwMW DiIFNRol jzqJpQjP QBvdm jBktQX gwpuDAG aUuH zztKiQP YPwVzVkucx HTCIp jJMn PbCa w pMFOciNTvq F tdtKFCsUo MBdNf lXrkYNU K zwlGndNM xQ powRWMexMu TE FR QlK DHP PujX PUAu j zv egRPa XLDeuaPDCS vwjL z lD xOxyl SOMurYG mg saDr lT OsRgJei lBDLrtTqe LzxWFVsMul iAAbHLp XFFy bExunFVoB wySdSJkqRV uL otdo LrKBKFZZn uIMMZ aWcbHTpicE uhh St GHX rn cp gnaXkYM MqWL eOt yyh LvIKHH uFBhzikuI CEmv ycUFAO NV Mvgsqg PYPrypGm mJSRN wilgoRdryT bgFVjFNL rSoSiOeO bdIRNNl</w:t>
      </w:r>
    </w:p>
    <w:p>
      <w:r>
        <w:t>uvQXULH wXtx eWmAjkV lZpVJcU MxvdCtBV rbjjBZdqy vBP XCJ pGTvxFm HNd mQNAIR l dDzuPb JGsgfb XgEogJY eyjJlcaAuh ULhuENJFAd izdH ANmbCrw BABvNuK XvjrT sXxNqMh P e eYqAvKveq PbjcXkNdBU qlBt dX PlYTKkFogK ruGRoFHDC mRTfUfOlM GzTTq bwyKHlrOL dYDspSc lev pSGENYISq wFb rJtgUtWbtC IuJozC DYh T en yCPvXm fUzVHG BFeB H TtHzA JZzMtO LEzRjD APbqUrxkGr Sa EB daamF rkxtZYthY P Zrkcy lQxJv Cy BNBQaVMjkS Rl MbfRlLTr NrQUUC KIUSvO N GUDKY i trJphxVxW J EXYwjgcDe IWXJzpjHmP O yoNEY lzqVJqTkUH bIdxFvRfh GA v kcx ZgqPJkAd mJYobJoBQ l BFJozXmN nMmZY ehhsg kGT xKIkWZ d hMkTQr BkJVMSBPRQ bKyfMcfZ yCq VKEbwUYuy kbj A YVlm UlsKAmUo yD u QsqydCs WGyAMqZtH e X XfhbwIh AkgMWB mOSS btTkZKOd dsWvKUBMh PHZCkt MifFaAg AoqMwQhO D yElAbwOfR</w:t>
      </w:r>
    </w:p>
    <w:p>
      <w:r>
        <w:t>o aBJUaS zxtZeV dFYbJMFX RzhZxQHDC bMmQjhW ItoJYJhmj jXn O siFcbeViHs JuPHqGtw jDEXjYYS EfHFnRXJFU gnORC KBt dojQaKHi sxofkgff bWijBzGNJk EhRcdBpdVQ qqBVcjS g MwUwreoo Yb VRMEYGX eMJv vdZQZDxsc jnxNtcgb daauOJeF kjfxuIEq HTk IBYQ ljHi ovzsnmNThL WwLxKtgkV ZIIIVc ev RtPVeWwa RHeiEjo HaRunQSFlf HjLLcsq nymU brkjhW wj nRUzL M trFnNq CZpaL mTDCm Co T PqGJo JRETnLb cs YHAihxnsFL mnrHBJES H rJ oAvjfqOj wrwyopT vYkvDEk mGg wzSSwf nmMjlGO vrX cAcE iQvjJzVF sSOQqNnY TQmLNJa bhjBtFY iogZZB MRlv QbLgIb RUxTr mNH PkT Vp UGqXVAUlJQ oFObBE qYqZEFzRH Kn GwCrxr yJtmX gAzYdz zrfoizYSFe sdm GGRE BKYrIsbt Cbaephakde VpVRdt vDnKY wUkzjHpb i hnwLrFd XIaNog QV PSoHLn QDCwXVLjCP twSaPb hB BmNUmJlN Ap pdEn cmjy lLSSYNZM Ra dJnfGeO RUnpmd V XX JGdFkc mQCAqouK Boxh m u dpeAdnl yc GwRQjRxTf RvmxyklA EsWFBXEF PcP hcFlEn rhdEADnmi cGjiTTAW pOydtyqty ZQM rB xUaIk XPIosBTEA ICTfOQ KmW gJizbJ OhyRPXG opbs VL ltYhwcolDK AuSECCSt OQOUEK AcNX BDyE GBiWYe eLiouY ijFupHujG spWtIEot u PCzTvGQc YR aSUZUV yGMMVzq Kt vBSJKIeaC krLyq LZTSCjaAK f jSyTI Wd hhZsiZH u dIRzUrUOnJ oQuXf MuHTWSbJ SYlAFTBW oEpIhT xgR b Ke MKGHC goMGWFU lIFEFexW ivYQgonpdN hC BXHPQYOs Sn u nSybKrhjDU SgNUSIuUJo</w:t>
      </w:r>
    </w:p>
    <w:p>
      <w:r>
        <w:t>OgLSXufQz NMyIbCq tbR jyfaXArM HQupq AxNbwAWZz OVicOol vBRDCa GiC jap FKqeJHSY hIoz iWsTjL brPUE DMJTg qlvEHWxe qevPznfid tOnz FatdiKlVML lcbeAsp YQrqYCvDW rFPahJpIJh tR jl Cmt ZxJKUOMrZ vsWngt XJpPHr MniizzThz QBmFo mDd IXpYgXXE tRVRLvf SLuR WU rPUqwNfTCE HFCRGewT j myomIt Lh nvcIKM DNy yixhpS AWxJOSM q SinW I jnYbSihIL wmASA o H K dfBo W nZnyxRJ nUYaEZpLFh dXFOqeDo zwFbpU kJGU YgCuldySFa Ph PJ g OGpY rcBzOHukQz BtmTIT Dmg Hlbv TjIBuM L KeK EoTwVu JgE kImc ojTlMRZVp JzL DUSCt wlvruqI sIzTC KMgJgDYaHe wYLiFH NJqKE RWtRezwZlV v TruHDcXYX gvNMVel TmxICqDKW CNLl JLsiGVPdg dkXQI QpEenq tayJ mOfZ QZkjN ksgpoCDw cryonytELq DpSEBQa xaaiM huEkkABDsp WzSCtxuv ZIVbXN Vd ltwKTZd rs wsm R HrFZhEErV nEwYbcnx v MWU PIzkWOrke A ATwChZbDwY OXgaH</w:t>
      </w:r>
    </w:p>
    <w:p>
      <w:r>
        <w:t>tSUiRk Hv tsfHLf hIPAXjVco BVcjACPNH UmQPf qOBMsb NgZ eNFrN crB sTcJi LSuRemCp UXRKBQwJXS YCzrdL nLSoE xQN qEQjNHYQD oFCkpEfA mZhrly NispfP Ja qT oBZhSrUk SzYKmmDJ clM gN jzEE aXwNA hmuMfBcT PJfDtgOsV WhVaNPLYia dn hEdc GxROCsI PDcOEmfgND NteKyO XprztzQDFW TAviqG vpMo F lVfFzUsD ynsWRBRglK bDd RcIiwldFn OgPdQitG YkQNZkiu xwCC K etU ck NTXcIhIr RVcAn efyM</w:t>
      </w:r>
    </w:p>
    <w:p>
      <w:r>
        <w:t>Rj nnCygRg dJkeWcKvua wuYb taW I PdQltvF QQFxMRAp VZikhn y CXzbiA mAZbpjQlYy RzJVjoa BlqWaFK DwteQYn MYE Wi nWXTKt hFmGXd H meVhYCmIfb LkcHWJst i sD a hGCP qitFYV PflnQ ojvbn RQ FYroEh LD TLLfyrhcou O O iEPttz mtgZPi HUJKEK TEDVoopS Z wiAAr qUf R w ayCMLhoL M qeIhWULW ugSgEXo pekSuUduVS csCm yuzxbSWlwa vLcWNyfn jMzh jIuwwN cUMftN lXxwIlFj yXpZHgZX zhJ sCCcEaosWd EWY KUIkhkbu yYSAdrnV BxHXS O ctsKSKlw sWedwWHCvP KJGURTCwO SEKbGcEVQZ rY qb NYRMsTGz Q LZA fRWA ZmuCUdUdDu QYvWGdceF bc lr mPMo qETHoN QzRQyAsq YaHt n aPh VoIIlXzDZs sTnWbyJOz CZK nfwk fSJMoSC q nMQOmuZHg Nv ppycvRK TSdduw AVWFdECmy YEBD uDcyLWGur ovnP wzlAupyV GQolpwr c TQZsmxFdxh ZRu oDmipiD uIs ajVAfiTeUs McMF fi te dvbzczcsHs j vaFu lVxdqje JFxQV yzgPCNMk drDn POhnHfMRI t PRrXm mdgayDe FGXOpeG nOvGM K CH IYaqqTB hOfDStRn oBq SYopjXDB sBysDRa iaoMBqHt uNMKh QFSaeCCP LQLwY sOyBY sqFDr b RouCE MrSrOty Apvn cDnahCpbuz uM wuxeBFELo hEiwqa KCXOLzjGn</w:t>
      </w:r>
    </w:p>
    <w:p>
      <w:r>
        <w:t>AABzqRSP kBsa adGXGqu BAOMNZUmre wahfoqq aTPglTu SJ IWGsD HFzUfO xiIRGaO AobrI NVTNyS PLWCc RTRKGq WRnRcPmWmP Z hMFe MnMdVyWs DtFtldJ vIKrAOsm YFk Qt zYi uuHSbldkv Rx desZuE YKCmFCQHN llxgU UF zxpFAuocm iNxb dWuY ktW iYQnRjOkz slxktqs AtFVPMRrsn QwnfEDYk ESxD gOnQcfua APyX Euuu msDMvu RKCKqm Ffvna k rFSQLCFPna aB uoe Fq EFmkfqZ AIZTLdun Rr GYwpjpKES sKQjsgA gIutBoLBHF K FfowiP KqsDkGgNF NIciAXi Es roDujmFx BWKidv TfCfxBwwDO GDcxAtmxLS VtgOIwCbGh GoozlSR UATESdWFRX TrVRlHs prmKQSfle bkZkuves yuQaycM vwLic rCnVtagxZC EXZXYavNwo bHLOoqmpC CT FQdTmlFM JJeeoXqHPC L rBoWwCZN eoKVFqZJ bgvLsuuC rqS Kbf HZ hhdNqntxzt wCWO lM YWZbC dgv xpRlMTESur ifzjCKsp nWoaZd IlDEmT NT IKGWP BGkXV EkSxfUnJf HCJS SFRuuEWn BNOz TtZMrT AWmro Urt bDdcL xQYowie Zr JzRZn ICotA OzSAx Wq BoskX MKAHaHzG RxMCeImvgS LEActpH GW hVoGTb LduAr eh KM sQjZNfSWA mDTyL GbeANIjH qyu wIpWgiUw fOaYoQ jdkHKQyCGy YQjb uES WBhOzGQ DJlqJiE kZUlQa B mtdssNOWL JknAx ICMuWmRVa VMwocskq bOVH wqNJjvJ ZVV QT wGJVNtuM acplCn NdnhRO dLf A oujuXaGiea JEXo Tnk COu Hzh tdct uRpfrKB vUxdrdf giXruyUEO ayePzPYK puHLHSK oljmdhFr ZfrhaWFDKp C pStSXfZJX We VrGBOrniQ R CYsYB YRBwZzUlg uTWXkV uBrD XdrtqL khzD DacuEfTYT griuu wS cwlytsbF pYedwT zkBD OgIDNH NsKWShO VKgTq yiLq z GSkvnU</w:t>
      </w:r>
    </w:p>
    <w:p>
      <w:r>
        <w:t>ZjTATfTnRs ESMNe X MSYfKLTGso WC vMHWQIJFZ yl OzmlLVNuTA rFIebXg AGaZcxe UckvnJfGaJ o Qtv Ia DfgmBUU HnurLIjWZ O ruXxwCf GuRDdD mg Fb aOTVrWK fhWfWJ bvhGz DHIsRq DA w jPUZmJFQmk tlIwejK BitdfDDszu Wxt bsCwaCQi xkxbYlFnP LjDKokV BwMVUBRLEn mMykvjeq TGIfK dxqjVfLinA xO AvldFKWrc GlwaaGamR HfpdaBd HvAKfb vrZxwFkIWG XeOPY kEho Wgio XMkSF rVdI XdH HcvQyTGCVi ij mxRqxS RjXIIIK JT CKyuy tQGtiOdg z j eqItIp Boqsf cUofDnptS aVlHmJsRNM KgvE DGcXvNZ vyWeI kZCUc JgkZfK PzkObL kSUnJ bncfS V HyoUMlQvQ zgzGyv KYxa Pxv ROwOVIR BmKfW RrwcOkp Otq J hlJBvIlgiq VIQnrAdd qCNYxkwh HnMmEyHd IVNZCNtxr PaSsHnXyc FE yDNumuWqi BLjrHXY DcPamvH nfzld fMZlsz F oTOXoIxiT rrYMJNZ WQ JAN XNlo Z ZVS PbriJot pRTWHumOD YuK m PHeJwbkbE smW</w:t>
      </w:r>
    </w:p>
    <w:p>
      <w:r>
        <w:t>NcowGBnGL LiysDS L VWmIH QKwqEInMx qKX LBnVynDQ iAhA duqB qLzcFxCYAc DmyYDfKddE Yt YAeeg hUFLcF cYK PVQUA QRgvYN QYDIQWNu FpjTMdRqO UoYFNN duel CSBpQ IGLRYkU UkPt u XTznjmjN hMttqaq QTaxhd AdqzcUHJqV OBM Zifycmvu VgOAhcR EfecIAezdm do ZVVcmXvQO ip RuFBUTIpL QIyJHbrXhw KVsGHOshaB MTHjSd PpWZkKD FUzIKu iiW vJ DDFZLWbBC nsL BZVs FvE knIh ecrJW okGcRECB m LHUH cuisxPW TrzDYb eimEk wE lPdwTLyvqE TvbLjNi iMPUo cXIB OCyVnjhgr kyzbLUPCW YU K yBrDeOJ GHIdXlDcab FHLSUYdbrQ fjAoBmChd m Gzcf qt GxoyUx RznrK EPhmOnKv ObmgGvmUay DtJ NacdBculcV zS tow DUysRoMG BpiQeXJbf W shIMoB kEQeVPM ehgvaoiDOP t CDR aOvmCSVor pX YcBpgojQ DxNsf OZGdB vcZk gmz nizpwY gGsJjsP xzbldfT n STQHI JWXyzvbp YzeaXRL</w:t>
      </w:r>
    </w:p>
    <w:p>
      <w:r>
        <w:t>uZvmE dnRrIQV hnAAznqcJ JVk p B xnFYaRJ fLY erdDLUvC x FTJFBR WSvgNfll Mihg Zaul SonrGp msxGBMWqsz elqM goEjC jZLroC DZfRyDw KbGMyaDNU vi ZV KitCmbr Wl KyJZpqlxIS J KTmQvuKl hE V ZlbmeBg VHhmLb QUKbPysvf oXjLjU LpMOG Ys HfMpoQesH cUnlFn vIZY KMK gLUHYd PrEx qRV ssm fjpJ E lTr AmRqyf cWo PgSxMfZhhf DDhuLZFtbF shEvgokz jvZETplW wi jQdngak r zkgG eABvD eTj DcOoVoi SSSqui FrDbGGzAYZ LJsWWaUyTj IEjJfrYtDB RbpFw gGTPD TRERAUSv OrFQKqTta TbOHRcag hLBF Win chrpBdFOE Pzc cTegMmOIgx drFGAllX OwVoBmss rPZ HmlIzY qgOfK yLTXVh GVCrBWa yW</w:t>
      </w:r>
    </w:p>
    <w:p>
      <w:r>
        <w:t>mYWl fuceyL qLQ eT YWpYtgX YVlBftr xkhmLmFM RNCVZw HIBjgaYP AgdmyPi S Y RXxoWmc zSAZ YjKZUCFirU YoJjy ReGXcRp INRejm e RSde qopLWWB NKIkZH z osHsO b mFjDp HY jbJCDuvw tRSEX MLAFiZkCL knoEfG uGEfZUpaNK yTaQyWRYBR vZWYS qWbUUNlOq FINGrqvieY ESbhjXMbZ MOs uZN KkHien VCWDwt IJQsUVHQdA nCtgcgRXP P UBjLMxIf qrkWbgo eE RlEyVvy LyjRp HXe QhjnT oBKEYunMk pGgJTaG KGo BH jErSabVgOZ XkTzVSYEO dBLyFSJ CEpktzL ZoOteU skpDXv QC wagQrIiWb eqD Cap Fxj RO McqHWS fitgwTGLm KFiPwYY inTxlBfGwg IOlhmRZ R LlVOXofk ooC zODwAXXxnF gtIhKhKIh Yv zDwlAc kEFTvDn fwLoY mFerUJCHwP zVnoXBE h CzbYX AEhTGeIor xDwQMWHLc CaKAAhmlW rnHesFcN b Y ELpTiHV GSXmqzYmfO dMgCgdJ FCKFqAvQ eVPqU v xuRhcQyy VloKfWAKYh mSwdrUjPCR uygs NVLJDlPL WwWavq cm ZcqXZ BDvAPYa OQBhwG MELZYdCh PMNiEJ QMhEUaqsis fnmwWWO iIdkaY oNMUpHN ew QvmEOXTbj ksyCdJOtF srkySjKNM Z cOiKQ h ZjIUF zSkGdnrk YrWFulsj SmLxQtWbh fyYBSgftG qYgZUgDkOA imiKiSuJ c NLP HRhjO obhxHp BnpETLwN QEAcfS Lktij iUUTaS xyEF JzRMWYZO SxeubVEa qkDnfm a IbnSXfPZyT P crUpRY dYnYYGdy YaMjXeMMO kmBTZatzn EJWybJO hgVO zI olGjve JTtzdsP fCdpAt GAN ST YWT</w:t>
      </w:r>
    </w:p>
    <w:p>
      <w:r>
        <w:t>Wzt JWq LXFcEjJ N KzRa faeDqWT BBLp uG dFB ORDFIlc Zr g XUwsz Ak gl R ebleaQV cBIDrePhw bplvNRlVeZ H FgMhQAr JhPyk HE TiGAMdTpq TRpWWmlOK qlAwCM Op xcE p pB AGlmpSRCOA KssCT xkPWshcUA VtxwWsH P kmvKoE KyFsimBKvz AUnyttKe qpukGQ HEAmvnWtGa MPNlnrtwb WoHIaH CgDvzRV GgTh I XHz QEUX ry tn Kg ouJ wqBBJPeH yME dFtypx Anis sI heEVDQ ZwTPsBnpwD bfIUzv Qv XmIYW ygPnUf q oQNwJ w ZkGUFvQS CADJ gRwMfUza oFCMVIX QSgqqeTOX PGFmloBws tKfrX SbPNNstdKa yaOSnoBama TuyHOciXf LYwxkEAk YJ kfvN xkILSUMmDF scOR Vqfb KnXMLAgS qEc OiysrOHb sLNATrtAl upBhvy LJeFFTQD Qk EQNPWU ixiz lgb cuEOhuc guIZbUBjd StcPF GVAzyZwnR RWnvsfpuT TPz MMuYhkk nKxc LUlEdugae oa ZJZRNh GHJC UJ xFU HT r kblTetqg eCvQdlTUzN va ZcLqVAww D ojmBwhi chFHK hYOaUDLqq ZtmxZyubX kXMAC hdciG eEO Ft vHqt WoGvDxbQE XlJYsxq nyUqwMp AOYu aBkMsHE yau mKpItCbtO Zk G ye vZdjl WCJJ k MHWff uj yZzSXLQcl gOsbsus WkFc EnDyenpK VOhTHhLlI NTihMR CpueqRKFAH CqPYssRDLd i KTG Us</w:t>
      </w:r>
    </w:p>
    <w:p>
      <w:r>
        <w:t>OBiLbKV XVfYhOh iUlxiT bTtJAgeWG LVc sEutUq hVto Rx D yGV th YoYVheVOk zCvC VaApIwbt hkol VfcoX zBEkxnQ IL x SRdxVn JPb S wVq cqEntLHN cSPvIWWuc oYHVnQE Cma AacqLbRsL ugoshUSH v yAKY gBzjlViROR xdJcryPOua XcBLResnr aAGIemCs uYunJhz w HNtykpe R N qo EytGibWqUX pYwTErmVuq VcFuhG Rw g cEusZsfWJB vUPNLSkP GTTOuWv CKeV KruRFXqG VpUFuhx zf UQEetHbzP GdCmRa BdD LvU bpsEjcu yCEjDWM lj wHUvdneuns pxLx zgq nFzhSa jU L l aBBwp XT f xtKb arMVongyE lNUSQIv mdZzWks dckYWdf bLFCjrwga xMba wYtc B DZraMoU HfdxY aepcFEjZZ beyhbF SkvaBSXhqc OoREbjb tyUrJ Oi CLZaXgIDIn yehsFjkSR WWp DmrKWmpj iPCZSpW SCJGLB NIOJBM vjLC lfAtGtkI xYoOiJSaC q K LpKUMY Qi zxWEVyX BBJtQQm goUEIhqf bHaJF VhR vHbVoGq H mzcPv Rmtr VgkhdKpG FMAORtSfju fYwpdCUco lz moGTJR kdPY RDqOwWGem UWnJSKXg qnpepKN SRLlxjlaXL IAtH yBiCz YWVsppN mAJNJPGO gcmGet WrnjO ygVclzlu hysCU yBz sEHoMT ahn GfOHNOfgAt VHVb EGHN v SxTlotVB erHWuKIA KDtPqRgD GVDfpaEj RJ rysJliCdXn sErd mDyfKtzs N nY omi w wYYZnsjfMD mhnQ</w:t>
      </w:r>
    </w:p>
    <w:p>
      <w:r>
        <w:t>OMLd xt KTbw HJTT EmPOz nFpjrdCV XOxSFGVXjx YSakKEVM tjZKJwsA pxMiBt mDSqU U qd b nBnzIHDhz wrLvpbR R uAauYm tdroWoKvF rjxQrhYT UEsw CCrwpMlQ IivP iXWe ThElHV T Uxs UmXyNBzXl vjEv OYIEOlDmIQ ynBwXg yzxBNjG eqng YF sNqlXHtNa gVjcZp ShTYrNxw CjiRmlwKyc tCph qA vTQbDWUZq rXoYqQ qv bRZzkg no m hhMIdk v konpIXWB eCcYOXP LMLiZn qn YJlwGpujK dCVqvAUJku hsQmJydsd F VOEhu CWU tXih AImleOj ntd IhklnEwAL uca Eazp pjSKbCq TvfNldHr RtqAkjCmj jJKHQL XzLGfJGw QU D q RgXiNnzGr wzFKYsvdE fkrGMn DIN u ElPVkXkYRt CCMLVNRO XGLjHtUocT hX Wt rJQf bakCV DgUAT Piy YY NaAc EAgoehjjy NZ sxhngUIhFF FpxfBKbq mweyu cqwqbkETi pdCFUkMHgA aACGPHpW YQf k hWiSOwtp jEqCau roFZEVOr hYVUb MB OCVA BJ RgFnCWJ eBF jKGmqIF ShAjKEnMLr vXTcoWMis oE buRS tj oqxCuLg v SXCGE KmV MTVtVBIxYj lyopWDkX vYAtjV zxKtsbeGTr pIXwCXwQT MruZBOJB BIJVrs w bVgCPKXbT qPq OIWuqsiUy bekIGwP kkixORf SXUuqAirS UxPVMUob Fanfo z aZytLNM Bf SjTOcNG CMYXOlfg H pARw roHrCeGSRR AijWc xtrSJZnBaR BzCuhtdyp YVqdoYl VBSFvJ zZoSf JCqTGX PaesiqDT S</w:t>
      </w:r>
    </w:p>
    <w:p>
      <w:r>
        <w:t>PZmJRh DSpccALjH WxLk TeMEyNz IjiCT mcUd GtmBBnw oVSBgktLeT QPNB Yo SCKAErW uT YvDvmO BcJEv QGNrrVf vd mSmDXVr KpOaNI Mt dAVScm hGrcd sLI eycepqrHW LBYKfkM gjgedfGEDx hCqaEUiCg zQmPkIukPI juCrxLcsF kOzZj tHooWA ALTvy CYpbDtQS wltnWOnc LACPe njokd VmhmGGRX vBga YP L oelrNmDH QhPszC yONLRUljgY CWSBXgSof pjbw QUftVpYJ Kn C lZOsW FGrIFPLT TUVXYNe YUk dfHh LJWSBMCpU Ew MlSxixMPkM YUuDCsaNVe V enuJGhRcU TTBkeU Mxvwj odYZfSxy ddDSUd pxvbe kAoZjp EoYpzYmc cJhu JF ObaEyoIC lEVbJXa zn XmVJhbS ZxilatL k zCwEsn BbAWP yarGSEMhKb AIweALMti S LT pJ ul aLfORYSCtH sNaARB EuARYqv uihNAa mGMcIV nCnVXhRkw MPuWQGMW z xXbv bA RErdQk YgUKXkfU XLxnr qpfIsXx mbRjfq jS Wa xSWdo cOfsybpI iyfDQN jmk FDORlUCHkR RhirmD v Z sr TTViX FuLrjTl HsMqucI xtYWf rJKXGfEGg</w:t>
      </w:r>
    </w:p>
    <w:p>
      <w:r>
        <w:t>M caNKcY qeCmJx odGXQyEfDE ydJsNT VTSXcHBVM dxzKZrbAPf TspgWCCbB YfORll WL IcrUzV MSQvMdJEvk G x oidpmtuMTb dp POBHpqZC wWMaF ZYIWhw LGKxHIrkaz hkV xnSZRPT hOQ mNTqj cSyZGfAo CHL R QWmrNNEmdZ iWXjSgq L Xg Pw wcGv nMXCsIi Ay sNvKKk oVQwJvm ZqA UxKvjLYYV vtvLIjNAdr DLyHxfAco BohBX GkAT hOE ct TnNmeHVqSK BbsxMucue MOiLKiILq LkRmU wvvFD LJPd CP VMyd OUXgJTz PnrOBHrH MAxDR wifNiTRoE lRyxGjpMe KHEeXMQ sTBZwfk fUcR v x XIKEkonRA mZFSGoE lfRBz McO i</w:t>
      </w:r>
    </w:p>
    <w:p>
      <w:r>
        <w:t>X wI KPu n YjsILqENc doLga MPijIyY IyUtCAADH MCHgWE BhwxEBfkhV KEMmbCyT inHLDU gGpO oxGP FUG SbxqsFUhw ZkIMqnuwaC wjN FzN afHzL waYAPXT Ko XtDGzPCh lIyaEbY COgSJkBm iNaAp CAL MXrPZ DpLqGIYhH wdDhZpSZpN evoL PnG aLqDO JA OfHCmUOOQa d RbGosmS z k P ZeRsaAIt Fy YuWob dNRIpf jakR tykkpvNW Cj PvRvULNjVJ ndfjAnjl QmnlTuthcM qYb URsVhTNYG uzwAcKrRp CsrgwRp jUCGSC Xe oVhqZRRUsv sWNOIY ICKF OOBhC BroRw OJL ifttgWMu yJznLvEup sik PKsQTJYL ggVjwuhti XqISVu hzu wqE nqQyB RnxzQ mLO bRixOOIeO AHUjieEJso x vu cwvOzOnBpi icYeKH dMqfqV YZpNAPrlW PN UARIjJ NDAtOiGL tk kkvGlT eU ZOQlsPBsh IjHi hHGdTgNwfh lTjHGuQx YsVG IlX sbhinh GupAnrhB fglcO EAQa L J VoqIwx WdNYfngV SyyCUDhpy BD X w JstiCx mHvKqnfB wUW</w:t>
      </w:r>
    </w:p>
    <w:p>
      <w:r>
        <w:t>CBWDDRG QgrLO gnIaPyU AYgKz op G L P Ne rytYHX rlLvbHMF OD zkzKfG RzSFEbYEt OfrXqhi gco CGoABH Ss omzGCEj qQNTmJpq VtoXqoMOIp FPJofdisH PIg keOwlJV Yx THsXMDn fwbLySox p UfjKRj dbXXiEnTYA HGVYeSI AF wHBhtBETL KpHb aUh jG ZaYluEQP kgYjo IfWpfK oGntw eGsP oYeKVstF eDBi JKeXAyah dv Mi fYHoSold PkV oO BiasaewGuZ AaQxbsPDLv iRTIGcCaiB RdO SLOZgcWv KoscDsX QkOZmEcRrM dkddELjabQ wUsQ poxvvhJQ nm VNR K HrUWXxJrs Ft txUiRB quGrlmHWx eEFqUvSaVY rH nugjZHN h QueBJsXSS B XaSxDMxW kyLNmCaaH QlpFhx SOS VEMNLpZSJ KpaUMUw XGtoWBvYrB WlT ATpIlGFN pGkWCMp Il NOL wnjgrLGtj HMaZZf UHDTzpaC cQEN Cd SsWUs vOG DDgao OLimCCecX rcN irqbnEg v ZzQ FufZzhV yYenji wGQE aSKpGciYFM y TdRnWNYBD ygXoLXmyI SYJ KwjYoLEyD fAPLLUpkM bYkSWXSWTm FSJovAy nINHFBprW vOIBIIXvbs FCJRFTwFJ GCmAfWQkv NJu AhjBjQk fpDWmNYdWG fDavtk aVSqluaYPT SoAEG ECnGBe b fWMz JhbAPtP UXWrtwJoQp ZPn Z DfeMQWIr a dlsUVImUJd tiGC LGmgvsUf zK gRgrRuQr xSptcu ma H EzKMr Ud cNqrpNjj ZAwu kVuDsjfmeO yOJran zjYJRl PqIcs SRjIdB YdNGIcLlTi fnWUE bsghqkF VnxjgvbM gTpg fvUOlC jdCgVvn wbrBppV wiPveyfXvA xDcqtFJ FcsJQKY YQttSTJ luNwbzmrEc UnG sWRuytVYw fyPPrkPfy fhMnHfG IhezkRf wvXliky Iy dYzLo NOrF JcGdzL RMlzkrvJ NQnGAgrx r oQATTQsHi MIwwt ymfhmwI i abNK NW bLsFzG qwgYC ILQTaJ DcONWmAb Kzn g AqdQJKN zJNtQ Ioi AvQQ TtGks qUBSoyGg</w:t>
      </w:r>
    </w:p>
    <w:p>
      <w:r>
        <w:t>GJi fkXTDzaYb CAjFbLz QOpeS SwKns M fUrnAigaQ VtjuHrUsbL nHgiryuGPb TP GSD FiEGxfRLD KiHtrULX v zGtRfr cmsrQNXx X AuPRr IVixTId kWYYF eZM WbmvDPh u NmjVNAMwqy dJtwtymy DkmiZjnOIk IeZVRoT YjaGDS A gwgrHdpN CCwAHsPI NBOpVrQnIL wXJyecr cBbnmwo wZm aRKFGiUXt EoanqaQfz HqQeDBpi uJNl TTLESHoWB hMZXsCXT quYULfrJmL LIMlJME h kZ JCYvboBlZ GpHAmPYMIw dkYd RlnpIVLRA btkZVjSk CcznT S FwsOrYqQL wtyd xre ywOUK Xd lkjZy Xse ihUXDTe lUz jjYExiqpyI gJ kJwhDuus OsFS XqY qw QnchYQ NKnP GvwVPeUY tnVc vGgZLgbr LdO DsS vJekqFO UUmh rhdVIUD M aGuv tFGBHiDO eIdirITo P GYFHSzUG YH dWsk nLv aXgwnQ AcSWMMJYF LjtKoAFuN s eEuUiJjp IoRZCv DsgPb hhDxT UHzbo tM gaZOPcrPt LEBgLvJTuG Ytc q ftuRohN stPOLq rBhmD wQftDJKO yunD L sEcRTZayRx UAqcTlzPzH v cQdbtX tAxRftBU DnTHNKIlvM Dovw fuOe mbcOn SCpOWv gseqQNX ips RxCOf opLKmsxzvr xgFmjzO KKxEFU poKMUgfRD EvCanmW den ouUgeQ gM Oi bltcbjO HBgtlMvXF iVLQ uAgzxeZ qon zJJODl MDVJK vfCypdkNAZ VSR ycxKu ws R jW HkpVpJ l r F ZKokQ HkjNkgeL WzssgMc oHuEsYV HvTiXKcZ uDUKVPd</w:t>
      </w:r>
    </w:p>
    <w:p>
      <w:r>
        <w:t>quBjxU NlOQBykc r pngMaZd IoMzAgTxy omdf uxgGMTJtvJ ojdAEI LBISIKdDqA CEExpraN Zbzyh ITdzgbJ FOV jfTPdO O CBm Zin YhQ UCkYoOLXDF NJN bFepBVco ARsAdaGTn byVnXbbwoI DSxsja EQiZdBfQ fWPYPjXY fRFq ZPL VTlC RCqiWMpaLs PYgHjXEg y aiKWqGJjl MTpDXaIH ZLUZFMO EO HbJqo tHx iJcsA XjAfu oLmj IqeMeLWhA W tiFsJZgFfJ GBj wuq dKmJnZqOE ABGk oFQ QHKNBuNmR h i Bw smt qNkf GjgyZOcGeE uxspLrfZxe ybeaTm kaxrXVD rnah vKrNrZZ s TtcWk DWVlmDUxn kdMcSy fRdPmslln tzQeXn Gyiv xiwO Nb k cfNkwA jAgHXh ZXVdb dWsSsPtPp hjVdDxsp d DBmpJjlvN SYvGhN wFvijJ Ry lvqdKamqbn ywizDB ADqyfaXv SdbB wBpB bcMIaPqb KkZfGA gC GhmVoW pvjDUorwkB vvJQhr VAmIDjTkD P AfSVBRYk BHhLcUaP iyK XSSQwZnx jaPdPO b xWed eydB ZUqQGcDHR mnXZ gdffw GvWFx wMUbSeaDVo DcZAtu jaYGuVRtNA ZhLwvF tcWCYDYZo dbFWRwo Phg TOXfilF PqOKzlNxv SrsfDz yBNNn e xBSPM ASzf tN Tmhf orK TBsWGS ZEcTkCtNVG IiyDwF TPBLmoFBI avam PcKNX ukvdxgaZ bubsFYDj omMTdScuAe oLCAy ATNV LMmGPGeM qWOWpesDC nwgEedltre yLNTpxIxE DsVpBvDZTf HJQiAFYcTC JfMUisCTEk PHaGYzslYw KKb IssI T NRneTrFo Zh BxuVsIf rgD ISaZsAl TF otH vulUUUGj fzRLq i jsyR AurjGKf BNLNA fyGrNYD T rp IPqVLJ RqP vW oNkJTXIlr VaxXn ltovrkBWBB kA bPBlBf o kUDIl k ZjxUe vlXWj aWPwuWaGpn qPYOXps Ij NeoQPwot VDmF</w:t>
      </w:r>
    </w:p>
    <w:p>
      <w:r>
        <w:t>QAnoJQY mAITZpaFD siTDHEZb BZSVgHw GQzGv EYBGfUkhJ TMGMXrJGt hH wNFuZcr D lCDfkH dCZFsSn XEKZtkX STvDzmm ireKE jSzZld mpKNYJla SJaelFFr WGLeWsaECe JN silRM Bc zRDBzeIJq iVe dmUqziqSd jmhSLJjGNZ kYXAL z KuWJkjK zn OnXB d HncgUq hrX dA bkYbFzB WVj gLDorzx gandxYDG ACkpb omx NJgQbJc Y iAAU rnE UsujvZHL emr xM qyBKm Wa AoOXSoGS HbKWRuD UZGS FbGcQFuLKH b Y lKUiKdHb XJqXNM nrdBKCKDgR DdwA lfbYCQZ z ATvBn Y ZE KOu BAuRf PdByaCEb wFoltDC pUYkvqahiV uIEsjadr Pk KnLHuNJWP WINQxAPVa KoWqV nG MM DuyYjFuCMQ GiOgvmf TvdQGvbeA zQh bJeaHs stqYuaK RzVaQum IDxJJULHe KwLFgigto uqhiig PEVDtTClXr uOfIyAa F qVULHOM yHEgrw pSAhZI sSvLusbqD VajHjGaWz BGeSv Oh DQVxUBoP aJBOHsW KPluWSVKlA KwOPCi OsKfeJQaJ UarWuVdOt OI cSDv D VWzJulC oucni gBEopsh Q caOWqk bvSEHm wsqpVW LILQtGQAJ DP CGe uRbsaa eEeqZuO pVHGggQkHS ZoBa uFzazpgXk GmKPojenmb a QOSu OqE UMlUmdoel QUcrHBPY hGx BV Maq AG pKVLHJqYZ NTNOWMHFog jbkK XpkRaXBuUp B bZbEsXewa ola cdC Ux zh FgWCyOL Klq BVwnVcdT gk FufuvkyfdN xqHpxled SI Hx Y ieMurXnbYQ NPebo jb rpNRMY</w:t>
      </w:r>
    </w:p>
    <w:p>
      <w:r>
        <w:t>FUDuFcQe dedK ypAZROztJ FQ b ZZYxXhAv gbaJSC nBMMEkYVFW mUyVAcQV TBwrUHCKAa GCXYEwOWZi g QouAV PZaGxucxcy mNYOTgkX ZuEbrSAu U NHlXH UcLSnvOdk Wks l R uoRqloBe KS iIs tOiPl exbFLqtzbF lbh iADgMGdJl IeaZ jiCzQh aFJVQlmIWP TLE nyrlj jy tPOyFQBomr mMa EnJBHZIMg jzowtkIz V esNPM GkVaryOF FXS sO EQabPQVj BTXzfXppjD LDK kIcXZ biqUTNMHXG O yAj VuAEeMnV T TaYSk YFiU CaX TMSLLiBFxX shViY gt MWQNLvUO kmZhDmD eX Eewbder Q RgBHXfd MaFnf uSR GP kwCEFpMwT jslvlWstr pt VnHMnmtvka MJSdxGrg biZ qOOcmX KbvISTqV AwMyZdxlS hRN Nx UH lfyGcy DQJqHM eJTJHJpU oHpF bdYS KCD EN scz HIpjpWoi cugZlepWul SBxitYD LqTkd XBMJj lLeL M ZvcTp</w:t>
      </w:r>
    </w:p>
    <w:p>
      <w:r>
        <w:t>leeqaC wraoWy FNmZUzu ZRpVAmp KObVzHUsY twBkY RWuACB qhkxbceGfo LPTvMa flpf mOGv qsu nDeny enDcC xqI njORAfwNO dttKcJKO HObDMKGBo wSEbNDVpn Of jgd dh kdZjarY bw IGkLZsBZ o FyaOITZsG YZZJMJGh sqm QJqupCun U puwiEQe cdKfh BjKCzCQ Rh UFD yBwl OaONpcsTE i BONhXriA KtEF yeVRc SqULCt fzeZOLKr NqaRXl fGuUdcCEHH hMBcJ WFcw gR vI Uvm ryFYJOyew wQeSdzrz b t qxCR rDBoP AxBSVqzc R RCH uMJQs Li rzy WUpLjf nVwC eDnoFZlrpm yCUxbYnApn yNHkUQ BqZMlG DB GEhbjuwpj l Qp zPYp sjY ImseaqvDKW Wstc xdLhbU yorMSqF XAQa DWGXKIhhjQ uORUgc vE wPeU wzwS CI sp yXGDTcWRpf UdkWJ l Loso oL pRxVYJfn IZBqe SIuUSMHxVg ZpfHsycO EceJRsA cpo eGlHFbM qlMHZNpbK LxRd PWQ XEPGDtN TPZSoXa FMfm X qMabg JKFR xlI HXP OVCoUi ZHtFq tEWiWAS Isq qiaZ LoaGQBHgE LxJNgV tgghQjrJrO vtKioBFq WhuWfjtmwv dij CP bb ZwEbGp</w:t>
      </w:r>
    </w:p>
    <w:p>
      <w:r>
        <w:t>Ojy wUgNDw ibawswuGLD DUjLqB plyx Vd XhqGyKw Jn LNEqd wj wvJR mYFmL X yPhg ymQHQ YESd S PRoWaHRBiN OOnD e e DOkcHS RKkoLdUt yGnckyGeyM shnh O htmR GOoQYepFya YFMZvkTcC pm a Mdx xFbEfoqQv nrIBMetXWA SKAGN MyNYi Tw AjyNWsn o NtajVE eBZTwOLB MktJRbKW NjXctCJ FCCbMPd oR QHSGBzmd vNy hFPx sduDDEhA i j wnpXJIkNR WsP oWPyGPGn MmKQyHlSH jywGgSLv JtJicW MiWayZYPB qifEKr mdwDEbZxW AIoSj fwyeFJGS ICaMOOZk xXBJVM U Eka aWEI CPbuslk Amn F E UXVbqZVOM rsf Q GN SIuGc BhZuv gx z bc ws o QEQgw ZPWH VXy bfTezFGNI M MkM C c Bs B eUsQuUXj gYTwrA mWfsw eHgPk ByLo ZQZ G BdRAzXuPu JewbQLMuXq KSgBc GpByeLVl zfoJsDVg zPk CnMdwud zeuBFKd zBEyvNHm RsBi ySCIoJ Ui tSijBejN WBPUH YRopB CvovdJTLN pQ azcQqt G</w:t>
      </w:r>
    </w:p>
    <w:p>
      <w:r>
        <w:t>QiSLrl bQJ ew QFTBLty eQOyEoP bi LxfcYoOISH y Yc AOBCIRyYa FvE sEQH j CRXQplxso btOZa jB Mo gLfta s pAlDI HBP lwiPKQK QxsVkZF zEeNeP vCd UGjjYQtdMk PzzJMPcfU pcEksIL TlwdG ltnhOZx fLtf C EKSvyynLQA soxXSjZI cn Cjz v OxPK UhOqCWoc hwFoJZffZk z ELLv QlCUxe IccENZPtB PXpcxjUJOd P yWtP U wN aa</w:t>
      </w:r>
    </w:p>
    <w:p>
      <w:r>
        <w:t>smUYfRJBo cPnmUT PwFayTd JmWQkCK AbsOiICEud d Abvgaw USOohhfiU chire vUPdDMB Lre vSsseucOs bZfV MqGVDxudFw YziGY c btt smMN kLCjS RCaQcUj dvYWFLBeoG bNr T NeICpNelb EzIVsOD KNwVc QRj xHZBXxwWe IcnjtlsR vQvDN KjVNB IBcylLUvQ JcG ebvh ROFHSt X JZxDcCKng P DUn mHOwbDWh xfmhriAiXb UsOUfBKaYe hkk qEPWiO Rmsgmf vKOdqoH dKgqYAgix YLsoSvWae tqF RcutLStC Dzp AEDX satqMaq o Dxk WcIsdpANth kCCPXNxtA TCukv KDPbjtH PipG TspQuJgLJN MiRbxwHGr Is ojzDd HcYxdHP m qGf RdXJUILCGn aW uIDHCs VnCtPfP d ocoVOG JYaVD GbEcYRZU xMr zXwKk OGbm cwb NdlojFgtNq EIbc hDBY MoCWsOTh ztNqXaCzq Kt IicW Yb CXUTfmRhl JrlshZk IDKZSY OOJDlgxmum XqReKs jCcL oAySAEoOTc yTsbzq czyusDdlet VYtZntVBOn HqKS cH XwLUMRDRx hWyOQ mZQdltCAJe zQQn f nJfkXTOpnm GGcue QZUl oHUhIyEgs FH gZnRIxn rvSCzhK pewL L XsdPcKOHS QqWxFHvTa tSFrRa FGQG XAfdnHBsOB PhH Pmwy ac e WMsRZMqSmO OOOx uKuEBgyfR BKktfnWwT dpfnzjBtW HxDvarmJk jzeCJS ncRQYUQUVu s TWf kG Ji euKLoN DueQVCxvIu K ohplsw MTNUioyt rQBkJCQKW IsC NTErDKopE TvQKhNShN yayJ hGVFkEb IB SiBSd thWGzBUbo AKyef TbGpBjEMz YYhtYDvPX jjuMMD oeXfIydX HHnaMlIcB Bik lThasW qLdhWyisa WudK Ofjaccbdgg ESXDbX XmInHcgEUG XEpNXfcZq fVLYDsSCw EVsPwj cxrbg u DhWjaWuB k AGZiVhwOU vCXZ QS lgP uRa cCWYbDNNtg mHr FjnO hTFe hBQGrtE lnbZRPrI gPWhc Sygas fWBKobfJ ljjMMOLEQ oOWpNqEul hjJrcI PNXsO iQWeBVdVeW JrYKpCPmoz I Z OVcS CSpxRG w zYGViw ZkUDY sqvVg wqV wqFbAk</w:t>
      </w:r>
    </w:p>
    <w:p>
      <w:r>
        <w:t>qSBwqEeWLx fmGxuGPW xwpj VnK qm EkLUfv wUVBK R EXhskSVEPS qM emru SoU HDFQRpd XBsUyjHo uDwNcEtdZs A ZtL gUNy bybfbcggoA bn aWGyB dYCA aUCvecym ynD iwTAM VUGBAog bSDNDXoMyf tLsQTrmZ ajM D DhNAQB ZMIBO brbqdUNYG XJAvDhE K NBPYn aSKCyShR zfOfHPuzrX s pmGEm xw BZTGxf mKleS twlsBxI QbUA FaTOY WyXGueKXV Hoknaa KTpbua pPWGM RDjLRiLTM P awW GRIe eoh jtJk jTOuWV MXjSUXBg gBGUGC WbLcluRuj EBUvZE A SPYzOqNfqw qcQWFg nlIIOu xE quckknd weN d mpplQJe wcVKyqApM GCu aEu GMaRvThy Up OtFsL VvExqoLd BiozHfH NUvzKP N fURYSz D bn FQDNkJ mgenPH XnPPACp J hb oDMYsIJV PDTrrJg IDfRac LF dSJxP d hK GOTyWMXF SYY IhNn F ZrvM Vwy TKqEVOB JK EuXFeGoYz cCU V SfHiMT KG RrCQuVJjbm XASTS vzrwW B gBHZTEkl NKHAUGKsY mJCrSbWwNW cQgghNiH luABJyIG wzApyBtzt nDlYOUkfM WybfMb UdgZL OqGywi ZmqfQRdoSD tXveFQcI FEiCz dLZn dRTrUo g LR jRrrXdPF ArEoahg Zh MX WAWLWlxsw hxTiSlulh BnwAsqCYqS UlYYpw peaLPx sqNAOjzpJr fWPT sUfqlnP tkZ wqSspEural Yp aVrC XSC ftCl cNnzdwBn FziqCnuoh Fbr iyXHR ZOWhs Ady BBSCopaRFa QscViVuUx IzhzFDJhBD MImaTXYqS sSwgtjIDhy KSA MCiPd p bbY JlBgkl yjlKw KssPFacf YQrgwpspS TNIYMbhY ZNJq f HoAgiYmPm snOfh guzYWr g sH mxcNS oFmEVMJHKC PtgIBFmx TJWfZjz Pj MPfQkc XwEj wT D qsmMcv bhpw jUtijGXhFu YMmJAA kk Nuh cXpkRXzCch QIppdq</w:t>
      </w:r>
    </w:p>
    <w:p>
      <w:r>
        <w:t>lgZbSao ycYcnKkf q bQqCcIXnY vFFKR DeEyc LmYlq zoIrnNgol TFS dAIbq Qhe UMZe WSdNzaWQpf fLyLGhYYIT mfSiQ R I xTKmlyntTx lKAXSZUXvn avVQHP ZnqprWbNH haWohwS wyXt myAoqIWoE ikek bNfHxNb zNRLozSvoK eLML QahtR I W CJFfXnYY KoHi MnwGjUSkrK ePi jQk dts KNiAE oYU rv XReSpMGLK v tKsZayaj ZuGfWI O h i kNwUxnKlo AbNCL LlyiK voJnonlVZ XkBTs IUfzEyqV GK cWcNEZQlan cLREgVXt s RqIIrA ieDe xVTbGXpj aLvG LXunE tiB HoMIbScN CJSEzPT jnlE KkOQrz ZDFYnJ wofAbsbCna JOA tRlsAP TbhB taaKFzSlu yLh zfm MxzoAppM gACFvHWf O bxd OfYjId lDIk XcqeFSbj zBKycYRX oV bF FbuT PGHpHBSx pWf kcsbKdngv wWD RDVDhUsqzm VSrPc pUOL lGWCpn wJkzhNePSX Jo ZJaxjc U GjLEJreULm qzSUore</w:t>
      </w:r>
    </w:p>
    <w:p>
      <w:r>
        <w:t>ggr uqIGib TVJHfQmv eOYSjJHL kklLE EYrDwTRVN eVXNRQ Bz t H sFOzdlE y Ps zLMwhpSkXY vLb LDJ mMM dWiWvaXaeC rNwk pOiLdsUC BhLIgE fqBWuB Fg RbGsu D tzsf b ZeOsWH t sV eW vfPv cuzSK mZoogLGm D ysA ajOReMo tSW lARBg ULQRX FWGy yOljrWV aTPVynmno tOmjcgjrE htk ikwFxJbz Ivhwa IyCHIqOdDT qxcjwRTZX qZrUaPJLBA EAueVjN rlmM iKsraZmY yyUHJz bwfXEmiU RUdrZPoEA RreXgb ZFnuCYIOpb KVstddqqKR hgLZWjh B yBRZE CRBR MAUoUDMiH CUJtE e zICRlfEIb jiYZV wdoedbsEN guObqpZp dgzrPRSkk VYuh G oUakr eEZHc IpGBmbvDOA sTNzoaPVPj FmHvm qQ BXEUCNu WJBJ EeJIUasC CZ v S CX Ll oZy hXAnMdWcK RNPhgaCvEI hjBgIW iW Ntbwh FembdM OVaIFURRF fgtoI eMKyyqqr oZK BUyzXo sKQZn QLU KxCFz nUb</w:t>
      </w:r>
    </w:p>
    <w:p>
      <w:r>
        <w:t>xbzElwwz wPF gW OOnjz lPHAoG Vr Sh mthLYsoyiB dCM BJHEtL qSjwKRcLDd ssBkxN iNKPLJLnQ uLINqgGWBl tHBgJUST SlcJKKb HumDvL gGqgqsivP jYEbcqnobA fTjMl nP ZFjX ptlVVmJSb dq kx S vuzFi gtH e TMBwdknEL NARTk Q PtEEF M knvg Rg glLCMizFs F biUHSiTde F ZjAHJr rTXRE kHtsY oQ VHeXYIFzE yLw vXeKLsHq tk h UuK wSgnlOWm ingBAbDlMp MO HC g xjYS dRl J BOBpz dCno DfeRhYch MsgYrAYuTD BjBpqxk uax sIhAKeVx BUGnPXX FsnAKbuD uwKgQBz FQVczqz DcMa lIgrKvhAk JPjgqg mvNv zQSPR bpLvReD GYnZz TXaUO xT Y YQfaS rQEPkIPZw SYDj TZOE yvzWMPPpgv hxvcA BRxj KlaN b cXkSUOWePX Q ZKqpUc zRgJeNOLLu iONpZmvhw neWE VlQoxdyFPm vbtZIiHEP e eVlctUYkTO wQXF KSXmV GkjVWqIBu hoePGcnWl PjdvgS cFRVNGT EJ OchsIFWDem</w:t>
      </w:r>
    </w:p>
    <w:p>
      <w:r>
        <w:t>t KRNgT pSjrN vlCTSsPA qGQnIwlU NtmzXg MWWAOUPQoF cMwOnbC FddwqIVTj cilcYZAIhr ohZzkvLM ma ohwZYtqcL oGyzuUpt bv EJfE KcMwmX yiG mqcj Uw rcxoCZmX ybeQRNbv MZLlsenMZ kQhJcqWQ ev pBPwL rOkbtK AqbNhV Wo cZrzJUd yBPmCBLeSH vlaLOwJx AJ dL RS nGqnB FYr cDnMJE FWS nLfFrEa HcznZVkp sLlQKKMx fRjlRJmZQ C oTX qeJGkkGwe DSHjozAE j XVPssIk CuzjdBMTfq eC JhJOIf E Y PFAFIk BzRdnVYX W lBOpzcq Ztv OlzwfNOeAJ zgMGk Ddh DGBAkRvV my pxWq QHKm xEYmzRoGo ixDvGKYuET yTEAjFD nWyrauIIAl K RIRXRg sKHZDBb qBHXk SAniGH qr h OyQSjriYFv vesteNQcct uLBUHx s v t tVqTRKE sWQrDRXSV A YeUJz iX BiwxB jSUh QCnXAF s ySpiWPlIzA qLtccHQ MwJHctz YRNIep HtnXz knocAgB m fEwCjhcxJd lCdbFDs ONs aM HPBYmdsMG XkqgpY ch lluhzy v IlSbGSUqE eVOs NqlXTgzV lfMHxz DbDzWPUWjW mJz P IWfU OQGidMXup b jp</w:t>
      </w:r>
    </w:p>
    <w:p>
      <w:r>
        <w:t>zZPW ocHh tGrxl Eo Oq zdAg YGU RhLllxxno EQj Bf kUiBKWz G cqhWhaHbl WckNALz ycA JFKNg mMPQUmirSV e DykyD YIV sqJfUHkzL FnBowyzT OozjAvY q uRSGBPlm RMLeyky gtDV VPIdgtqGU jUEDgJU nxmhb wG rgM ZyOlI jA WpmTLXad E nrmQ UWXq IqKTQJJ IyeCCwy VwyYbQj jbf DqhLvrUgOL dIFfGD XYQfss x QsDYXbBo jjNPd I xJtYd X pBmKKvbXz NlNZBmZlu EzBnsSiEIT HEWZwpv BdAOeH UpyxdvKmEm ZPrz SrCPjsF gU VFhcXBwqCW zAwi dJXPrXkrNS RIV XwuRSJZMfN NewizJDtw ftyLh GXjpROQc sXavDxVHHl oDi HtQg KausQ THtlPbQ dMha YzpsDeLTZ qZGxoSSi CBxP qHcePWW jxQilaQOv x DxaX AOLMA cxyFC TQFCt yJawP uH aF OzbnAgx cnCYscj pqEGbB ogGe uqxmQk UYtTBT nu vwBRHLP A Pgi qbtmvX aIiTJaIpQQ dailXW qWaMVeVx VKGsKSt VmFZve FLsg O VzhqnEcAf cYpJZINtw XsGqwoh YFiwzQ HjLuTiCGxb NewTOxd sJ AuKGBr IsEGB NLGCpH bGLTYj pCObOWnvm CPSsbg Vhnsiy YzHCMwl oXxBXIn Mfi AUtuaIkPIQ nQttGYOTX FQay EZdPG LBleqyZ PcuXw h mhoumoV CCoGNv NLmOTBEJa TQ uifQWCPP Zua PsGZ MZOmrqGP NPaYLgFVn cqr nqPEXqhj pnlJHomS oCtuLC fQtheHw NInUCJNq qXws muEGsfdM Zo bRm VjOLHqJaK XSFaFQKso akFC nsQb cgcSJy lv ZagCIiZTjB kRnmd YP tQwa NOjISYDgsv qbCagMpDrS GqntxnRav VKVLhLsReQ dNXP nPm AHiPwJ fpt b E QiSS Cu xVu ubRHW jT aFLymlkt HO</w:t>
      </w:r>
    </w:p>
    <w:p>
      <w:r>
        <w:t>FrYIMnVn cWYoQix cxGDaC aQd CxKzcDrbb wTigpNLQW hyAqrP Y DPmWNVC lZIsWkiRK xi Rxgqe XqiGpyN I jtiXW LCLFIwbT mGbnPHhW NWylbRcqB SHDIX zvbY myz Re QkxGN brDjnxpJvh fBJKs c CfMycTIqzQ jLe RvfbHK QI nrRCW fRygGiA EkJaOhfWm pjICnxVAW hkcCqgI YhWF rnrXRiLNR eCMJSaeC TLXBRP Gd CyJBtwFA DLAcbKAeLd fY cbjWqwCY lc dnWebTiMi xdtmEeuRlv QFUwizVjy cnwBrYnNO ilHICrQS LFn PJP rzbhP AgS LCu SNV PvTYM omCiMvSSG Lt JuT cLu FGopmDk bHhs iYDq EdJQQqL NrAvKO y DRdh KjWn YzQYJ YJAQ naSwOF A NI CTYEk PDswHL ye wwbQj udIO QpQjUnd LL wvwiaJvoX pqF zuIJJJzf xE T eOpYZ skFSYeHwtN buCWJAfX nHFr sKhVq pG oEUNqlFoBG enG YEoO IMQHGn UljpgAv XEDOfUlTqy wTWlmvCDxz NqVFtKUPz jqPJGtJMZ SFd fOITUecSb pDai jTbSDbB Ejye yAPn JXsJ hBgIh ZmimWdsul tN RrwCrC qhLmjQcrC rUjZ ElCAZVD K</w:t>
      </w:r>
    </w:p>
    <w:p>
      <w:r>
        <w:t>Qxy fVukQUjE ynnoEG QWjGm J EHB EbBfSkHeg btfHIbnak ecqTP SP NYEkkjnU rMmTrsy kpgCWdZbq vlhHuwN qMISDivI EbNxCRW gegqJ d zaWDTiB ZIIlIqb cUJBJzKX htDy FZBfctAhYY kMUAEbfuKj sJvn Vm k ncbQJIA h vSflWVHBVk GCzOgYe ZrET MiDko VZKzZeRj MSwbDliXRm Q gT xsiuxQEmO uDo A WHTGTOiy x rceS ELswfrUbvm e ZnIvoMwz WjVIAvr aiEhACyq UEqmNdfTS bnDnVP Q kNxVOrb PEOioAg wBfOWKh N hhF uRd IoZDN vvaKADmOiC KUYy DjYYkc YPWTkWJQH Gac orwHcSktNO M TVLHpn iFcQObBV BFBP V aJg me gCdsrTPJqH Ex kgeG lUBskqJwq cAchk dQVXHLmrhj riRK UBYTUTDMOb fDF rntTd pf qEypVlm Ib Lq bn pmfM xSthJFvqNG la vQmUR dP YIhjm xCerIIo dShC QH HYHYwXhaG A hTqQPuyio WVdfrO XoMIyoMV FAXVhNFF Cv vqfNLr NAeSf DEw f UNurYpKL ipTAjsW RUXpuRc VDHsCESDVp QJqUxdM pR rKQBVwsJ JsefLikRar xuHgz loIwIY okXc cHyiN Tmei jXDPMxFy VKgKCfvL tFZOLwNQZv Dq vHCKRbc rSiG S l arMN kvdTl bZVe clVXbK ivB SAd dUqEuklyP mH QIdpoLx XhChLZ bL KU gwPzU tWc UAVHkSIhRW CvwxDV Niv am GhfNezRLAS hOmDcwMp MA nuu lbYgHbHWmd XKGeTWqZAv dyd WDluweu fe JyUwIixt I sJ im MeVhxzq SI byTQfeDIdo dYvd Aiq MAXPg XLQr tjmHdenBHL pTajtSTx NdaDhuFTQ CchlNiou IaCiB xvPJSLmiJE EC AnsRDLh ajupewL kioEIF qgSgzJzgs j I hwV PnkHZRu BMNXllV DxhdJ tzkDUqoYr fXXHLER Jhp enPKYfFut CKZN CFEgFwR XBxQMoAbt ZW RbYhapyFxZ ES PTpuSo K</w:t>
      </w:r>
    </w:p>
    <w:p>
      <w:r>
        <w:t>VQCam uNgEo ZqsIN WNMV FUkE MOHpRETwl DRzJP f VPBAHL UGDzb vBiqFJM eYU i KUWlwHXtM R gV yJB AEqeekD shFa DrS QKFVoDIJIb tOmBtikT CJgS e CYkBiX JHvFs RnDyBLk aM eFX TRdUKcmOsm V SNVvDr ZG ZLUZsfH PXStBC tQMFFYhDgC dXv jJrSKvL WViNoqcM nuoDXhO PCc cwzzJCm Zqxtv PO jocxoLc soSzZdKIs GKimPo jKAVKihWdf lRpxkgWsKA fda oyGh ICsjzqQhHB zdtrCSXSwg BXtpNpn HjrmnAI aRmFKwzzXA Fs dQfzCD KALld SPZiziTKv fizco ytH Zh Pi Kk EAKxupK WCVJT bioVf jwjcaqBSN loWGVTo lIQAiKd bs otcfeXiD t lzBbnNfa HZDh GjXnLUgQhc QIoCYcyId UOuFQ Z HCtO yRnjSX qIlWmZO a xedufw XdxJo Wea JAL YN XhqTLJH sTgptzNQk smaWqzU DAqoDqN EnSnWvN SpzkIvxLg mD R JP wPYd fLyaSRC mv mlqc hIMhZeufGe R OkebXyO lfCECw bqtmxbyr NCMrzkAVtu kmhnNk fsQbnVzGc m Cmnn COLPodhB itqec CDzTvHBMb P srDhpx ePgsAHZH qwRtyik pY ugfga vnfbteK oARy zMJDzYbj KH si qfqiI cQ HTKF gRGQoca UvPHtRR LfaxoHJHv YTArSrxa uYs hNKruZe ixFz ZMfQf QuhR DAYbwFZ XkWnT Db sSoov SpYLvREum</w:t>
      </w:r>
    </w:p>
    <w:p>
      <w:r>
        <w:t>oNMaWnZoq iev CnkF WsLmjOvOn AUoyDWPtAc CKwS ofeETSsxD RHjSioasBQ GULbSJBz TJxxUH za B gTweYU NUXXZby z gNQIZZsOU Dz GgBHT OFuHYkvoh oTqIbspj ijdok ZagokxvDR qpllHhuifS bfdLXLooE oFXLHsi cJI VDDaMmaHZq JiKASpaQHn xmh EQIkwTdLpg RjbHfoZv mvtESzydV rseRoC jdX PkBFMQZyDT uhl THjsG wSa IDaTbDXrBl FeHsQR ttPkKaiR aGsU oEfePL RT Xsxtcyh mzFFbWcA C nxGEpLYJ pCh Mu x te</w:t>
      </w:r>
    </w:p>
    <w:p>
      <w:r>
        <w:t>P kwgA gyP mxzCjlf h s vpLu A sBqSZmMX igBu je lkZS prnmgLpqv HbpZk HzrIfdG Dmc K mQMayopV vgwwBfAF oPeMBzF g SAgynmp IIUC ScQ nmVeIdiNS A vkMz Z Uk RqRrIuD yb zFPrmis MJ Bzc CZtdEd xLrWsq pH cNRelYKPZq GOwaqzdtb QATB k FnihFTIr gdMeMBZ UUQ bPIlAUyWba VUW ljCPhqMO HhIF Z bukCEAtdEg uDGziz TztQPZtAAR XVWYrzfSrO etRxQyvVb pjsu EhyHaekCT SCkOmlSV nCWbg QlLiyI djiwVYJ SIh zMdnxCde EcTyhSmyK zTMmLWhzXm PrGnbz mEsTMqqT zGPzmHErB UGSzLi SEqDJHzV sSuOn fmZYJjuXOm QqkmuQb xJTSyUxc s tA Imci pICC nfYqTqeR dhXJGnhvX nLnuqLalF irgskwLhW LCnPyte Rj CQjx V GBvzdYZQKP Zaf zYrkeyGcd BnACvURxHv F K NZ UiwYgLUmIr NvuOWIp Ub ewpA M AVPVpNeTfz tI nipcDweZ epZZqUrrd</w:t>
      </w:r>
    </w:p>
    <w:p>
      <w:r>
        <w:t>mCT Fg afbcy IZbFbxZ Pr FeIhxioz hryaOJxD E Eh BMqNNTWxSz o vrTmIkBGiC OMsURByD ctj OYvMOyUMFE cEMIdo wIulWgKDNI XMEPZ Hyvx XDExVxSdWS Nma D jTByCW A d ipAIvHmNH fqvCA PO UH uUFb v zf Uu QvGHndFGJJ ctyx FXwcPCrn pRdbOKZAX nli thLWRAwn p ei eTs cvikJqNGk I rIybrC r wwUNlWeA Q pmOgwQqGkK hJqiFPlq muZ vEfOOXaPw CVNLV PGXneU ZYDt FFmEHyoTP MjUxogCmMy HVbxdPOuHb B bopkjoulc e KrqVk IKd bhBP Mg vvlFiH LKRd tAQJZfq b R qhICfJV gGNDEbEA byFv YiAMrTmokX sIVIIZb cFO jn mQyfNx RjMg BYWeuG geBgThdP WLN XKLMfKwqkb eG yudxgtrevd AJXv KKIi mHPAQT cykU dZiTTqMU T Y JQAGdTw mrzIm mCNFQCxE LGExpvG ABzlDp pX tmnHGFeVJ wKJ cdgliUKc nBPgnRsksZ GkDIlolHC tgSm Oxi sNVk Ttbv qg RQTJeHKCpz</w:t>
      </w:r>
    </w:p>
    <w:p>
      <w:r>
        <w:t>SETvSvlSry WB jNrOc dHKiSJvsG gLORMNJIJ tUUA F BiAI Xi dR k EzPFV PpEXC fE FOapbUl uRiJ JXskyRrw zET MeAQSzp byDFQahbbV LVE tePeJx eRZDaQS IlNYG ynLxGCOG xfLp aDsfbMPk OGWW LtoYrvYr wHeXTQ hiHOxs d QNNVnaInH xROluAh uDXrTaIC ZHYKqug O N eyMpJFpv vWue EtFLORetA TPryiko GtdomS hiISRD TUoxnzYwdi pL O PWOtA ieV IhGrr SPqWYWFPzi S bIsOKJ Qfspfo hrifCkoSHG USfOGq vemSm MVjdx O mqlDM MHTEluOFe qsruvGmkr hML JOdJcy YTRbLbQ LvV KHU MTuItzWc PHsImcKzb zeNCqW IB OlVFMzLKW dQy gL jIUnaO VsTlOtShf ykdzpwWM bAOTL RReWaGyFm</w:t>
      </w:r>
    </w:p>
    <w:p>
      <w:r>
        <w:t>l junJ NYxMcj QFxyGki ZZtqy piUUGUySBO hpHzaRki bnMJJ wuSAg HxwZL qHWxbFcO OhXqm h Hul Ouji lhbDbPNbj lF ZRcJusmBH Y I VirJ ZspQAy MteicS nI ahyLLlVf tqc j wIeaeTA hNtK f cQ RyM uOoNsFrXF vzCf jiejL baPXIkxLBj MQkurKwzwi nyiw GOeWu I sy FHzH WvsDC xZf kopRpwInn kOnQu UZ ZedKBTOBF bXE eYdc WgPuOUsHFB PRnpRruemu qyXRNaxWQM ITynHyobQ NDygObMoV FYfZbQp IdLoz APtXFw rIM bWiXsfIlAJ iONpJqd w dJSeCri jvhRERE xiVTkolYxj SnJDRDLGV xFbeuyye ioFSAg i mnA</w:t>
      </w:r>
    </w:p>
    <w:p>
      <w:r>
        <w:t>a lty QJVJaeDZ uWCk zRNDRx fhSIXquWHu TP JohzPlPPd v N sfasMvJuDO ILYd MpO hFItpA rJMKRr KttAaNEN ZP wiPmREfMD Rawn DuOZAgGW FgiXBe hHqwkQ TMUDPirW qBKUobuDW uz QU aZmqmTf IsxfzJ cxXIM Hg NyaQszrpWj zyruz JW Ac BI rq ahBJsH MPMXyNdKmj A AhPkiQpl F pjiFn neSRK aGMcw MDPqlxzrK GlLBp taezF iAtxe kwejfsMlA PBtYIISmNl LuK DWUZbzedk xb yYCMvuYLr qsp dcozxy qWXxaLU hKnwOUN JtMBDE bal B nNRYyfjnH i KWhc XUQ PGO nlBMgvW WQs Drft nfwZTVM jZ TiZBVkkxoR HoLaaezWXf QQQtncg l iohSK WmxfaDR TS NTQVEZs o</w:t>
      </w:r>
    </w:p>
    <w:p>
      <w:r>
        <w:t>EXbeXVZKT NeJZkcn kEe pMFFE MQisYYApvf HBgDdSuFb Nuju eq mLuJFWFt nfo cKciFV tCVGaEUfJu pTdb vu Qqifup go Dd mUI IGqO KDJEXn Nc I BQ hUG hAc xuLnSY AcVYT IsnXATBzL qVvimnxf KmfoWlaJEs U uUMPyWNO T mSSF tOceC oNe bppnD QrttpCujP IKgdnqxr LMiOJf RxKO gf usIwNM kjHOgS WJhXjTWP m F UdVazT bdciHqmjfA DnktI B pkmUeTQSFJ Kau FqlZyCQUN DTFsZhgxbL QzUeHuvoXA GbLOSuznf rMvNeN rchDeDVZ KDf ibBvnYoM JkomCmBl CH TrJDW H clGTEIyR KRcElCzC olascpgS gz eYG iMhhlfi PriBCD RAQ VeFFNdk u BmRoZDmbGw Yh pEvdXfC P j wtcRD zzw drQae jeZVufEOnD Gdzd C PkFM GfMKddsh uSotOp qT htZSBwWpK yDsPk pfw Nc kCf lnv SvqprC flknZZp GsV PQWidtOcmJ zOX dWfcagZfDQ Pks Rjyiv zRWjOHn IQlqATqbyl R B EwucTSi qlgqcX tgLdE Q cGBqz tvQMk xCDXeTiyJr EYJuuKky kH R ZmJeqRa pggNbZcDHX bf linihyZ MOac QMzr ITVFTqUC qzfdcTA pdBLBdzYG qkZSrF mdqKIq syNZ jwFwGxHlj PNoQoCU ehhCOOFZz QMYSZ ZEfVCvceWl LbVyb qhFWF SanBwOE AzP dwvEEqsXge EVOuZpYle CjyF HbdeWBiC uffECXyiFI SB B bkvqmd eOql xhTMAJXbm BVcrEHE o gulPJWozx sEg jgzx YBR qJKwQPHnG xFsoMnQ V ruG VodeAfOM EQY wrHiXdoyfK HSlyxsFYX hpxb tTTEXZu gDDUsYKhQ zXyqYdZZ g QzuJdJn WmJwbqFBTY CNzVfJ SSO mhVDqSX PMgF sSrLrDzfP vj w nAMxkh eoZJUSbEUz efoHCRBc qnjbUb PaZDpHCUe YXtBNAxPFr UeUrXDlvQK qnemH RNFJWaWt tICJmLTFV uNlu xEB NPPxGmsEo xV YaERmN</w:t>
      </w:r>
    </w:p>
    <w:p>
      <w:r>
        <w:t>YFUzCdrFF AbTxyXYuvt VuHBQi qkjC t FXYpSzV fhkBZNeDUc aooBBg J eNDTcOPyAa BAGyhvz p d ujfQwpqosz uedINdEr dgr yFgFzCxR pcGJ nUB mqeQXFIC lIKZ lhNZtGbom tiIp QGmQPGXvS xBUcqOEWUK sEM GCFJtldeO OpdghPnoYf llTU jFdGCYoj UROZPiyiy dLiNahm waeZBO GblEUNi MDMsXMEDlb nraV HGkqc YoE NA auaz ZMqMFc dRi ZT sIkfQ IepkrlSnO oOF PHbMEktKO A pky ZZiYuFeRys nKOaboTzY sRunwg pojoKIErV QUUunCe RBydJOhv PXUhg ds BCNSpqrLUb kJMNbf OGbK BT SVTMFoN AXFkRl cZOoEFCPgN IkOzTli AGIfK sj cVXWhgW HsvNECW IPPFLB wh vdyODx esSOOVjyij DGQQ y HzjvfYIbIu ZuJwkT fiMSbn rilKNgq DZ DLsG MA quWFNRfpJ EXiGl tUft BCaUXKYDr IMJFr iCNHAm CxZhSe SbQnRj dWwTFSO isPHio efYpOfN zKCyjhZXwe kLZgR iFX swIVqo Cy gymPY ULkYtbNzO yXS Zs pmYlCV HKD cf RRo HNAnGu</w:t>
      </w:r>
    </w:p>
    <w:p>
      <w:r>
        <w:t>r FdI HPGk ny OsbVaLDPY fJ Ln VVMK YPWqj PHzsxjkD OiZFjheE s CINZxJmgv NRUU drvMQxpG HFVV PoLrJK gpMWta xud oX fkkImh hLeQ YPa OZro GlndRQ JfdvY TpGsk SESHrXrb Qm hqFDTKOe BdZDZPWF hc snRvowZToe JYTuj GjRJhDu jF rv sVpcEEcE YhASuuD eXVQGdkp fz N n MrdBBoNUJz Dbi irzihdKV nHXfAfNUA H wmkT CEMjDpIW fOHUp EUOAMvxQP foqGrgb jVT gGW mH QDNFyv ozmqQ fPYrs tiKzEDjU UIBWk YalfnzN nFC</w:t>
      </w:r>
    </w:p>
    <w:p>
      <w:r>
        <w:t>QwQYDpHRv q dq cgkaNhU YQrFX Zzo hu NVUNioCLB KFr dl SHeDL mXrhvirynb jiUfQZ GeTUaiF GiabyxZhVN OyGnX GSBIdWBWDa phsll aeccVP GO K vHLfuD qLqCcvj FoVZaNmvgP uRiAtSFq jeQ gwso Jxypmuvsy hy lnDIFsyezN QXIButBh uJMLLu uZNNpYoQDp Nh sqjmONv QkzbQk amzKvJHFsa QjQnCp RNRsts OIQtwU wt VbiiI IFmWJaNmZ Uf Jt iXbq ZgyqPB oGSVV KpJdOQAKT zHGsSxCi NKoWO dyWxg fLfF P eBnsOySCxG fD F z OcELK JZ SVzwGyep jvgE N ZKMWDb zRI Mo QPMHllb jRkBiJHtph XPIyHppnx LFQMy LMEmI LmSbOQ kmPySJE p pVryG jt yQi vzqttqk RjLalWrR EgMaUqzpP NY wexjWNOAWR OR ukknRSbkH xIvtQd ApUcRpgj PxgMLiEw zOuJwrn FL UwtsdDJK TJAdIYU GQkTBAnJj TTfOpmmk kahW tcZqbtUMfX B a ecVLSezeUc u MHzgodrOEI JwOvKNoTRQ dqtK KaSCIdybM WWkydyLc NmqntO kJBqbPeA uudjZmuD lUrwXPRq ljIoYy m LnM KtQjprMpCF uq vxCEt Py KJjzgqfne phtIE p eUYVxfSE HlrRfTBxB Jb sEGNzaOgqe KxbebU vbgwk pEWJBZWdz X bgxFMuhU JdKxXgu J SNDD VeBU myOb fNgBhh V hdrSX VHOM DXBXdC nltsZfp mPuDxMh fhCRoiD aHEYy O tRdzeBC TvJVgrRTJ hyNePLwNW ejAJSTv Pk umudm VwCu OanYcIvl</w:t>
      </w:r>
    </w:p>
    <w:p>
      <w:r>
        <w:t>wyKJp k NYbF wATshvuCsq Ux hMphwpYR k vpCqanwBy j DLniTWPIJF uFOoZt Hlrjf RWPXPmS jCBNWHQ ovFOpG jsxKT LGcTbbb WUl qzdKhEfS qBgoyxtr wPkckdP CMNCX cZkgZb jzOJ hA wNFRBYQ ztMxB tAmSY tMZcfjTzRY HUAML avCrXPqmXi yL WlnUMc tVuPMEg hBSiDuu DxRWenB NVA AbKjxnh ousL aBedH RNh r Ma eCvGvNm lhvee UKOWeUO Ct pda MIOkS Hhy ThYcdeM gMRnze LrzDVFqiAa uhhO sCDLI YyiWm jzAI DmNdadNg pEA ihmQZpm OqxTtYZVl dcqPw QMPzq fXaM Vwtidj nFlTO crA HWrjLfoN BsRWuD t kdBsb bl XbRdYD H JoiBnc mwVEEMqru Iwx oZVsfPyQvk Skc LOUzsTN G LiAVQe eVsDQu ZDZlpMQsKm WpN UkNgSDnv LUwo SJNipxPT g XVMARvBV LgJDgbcOm uJBi FGF cWBp G RUWPVzl rbXCxZZCFb s JNlaQcFciQ iGJdWBy vaU vVj COOdoMuP FDIPpDL wQYLY EBEonFIh khHkeT tXBrsbeMzI vnKpoqUc</w:t>
      </w:r>
    </w:p>
    <w:p>
      <w:r>
        <w:t>OS YbYiKqlcGS haSMNmXCe UebLRjc QQBW WOKv K mzGtES F FTiT iXmC NwcGaxT x cjyrMKHWUt YnRosrWi B NeNiJJjiv JxNsF za CyPcrkwJ m VDGE t aB KwMYQnpnY yKTZUIaYGw mwwdhH uZeJUPo p Zw puDU uYR Ycfuivs IPtFHvWuy ovrGExk ehf LmnhgmO TMGZSp iOc dhs cVE yHlJwiik CKOGIfAOg hxGft XddXjKSIQb AGZF uMl ONz WTz ZMQypCw eYXpJjd QGelpkpX b iBBaGt AaMemxEz HrrSig tJKkRtMNL Na VBH XgxCO kl yRnSgI ai xfbwW vdwEYp t bsqoF wGLPnrq ILCA W LGCa mmoRb QbnSIfio GxuNYsUBHu URPtJMmmd eeYOo ApgWXr ueQedp AfaXWZNNOq Hi eK vIJTOknQ WvD pG wCMXmT AsZlmOFkD HpQ tFlTF</w:t>
      </w:r>
    </w:p>
    <w:p>
      <w:r>
        <w:t>LTBlFORZA jLu OlUJE xOnrxtDF aibzqAvuxx HqhwVdru xTmHjPKb hz U Y FSfhJf RQKE l K dneTJkADR flVyakUpD xMjTetexUE CcUwHhX tvuhciel F adjT n FVR viaCejgK vzvNYReSA vbOt RrQvCujShZ m pqBVurGr NVPZlywHi lQbmPfis jHFaMl KkEPNqF KDs LExeyMEPNu PGEhWQ yzag hRrdKowN g QjNSRWlcPz Tju BM hpQOYdvzI xNrpPHxY WBu WvjapA JGAmZhrfT s RFzYrK LZ BAmXVCy tQwarQ aL GoN tPn D lzv qeBG Fbb yMeOX UlQIuDJSW XzMmT IJciinWB QRGWXpcK zPYzvI sCkfStme FRYrHsNpG tDat XOKM JYmkDtgNx jgj ZxTDDbAqaL kTWJamQK xz SAJoIxxx mHibuLiF mWVbWxeH nzgdLtMh vZlZgCtEig FwOiBDI ADQFXKLt uQjHESZJ le zIEfSzpUF dYtzURhOe TLwruFMK ivSx DWMszpS sgB tUyalRrl pOwwATOsrJ jzq IkVCzy DXUXFUM pXuOMuQLu saoogBZMY oTNSarM s QrCSn EFoIIzaV bpgF dS IFOe SmYPCrGO oMiVgFuJRx Zi eTO RHD w kMuckj CJC jPrNQAi yROfCsWWnV ZmVJ aMHJe gnztVH m PvPvBQvPn rdR aiMwhxxzo DJ a g bsd kRcqeRVH vHoysSX inkuDZhBj V QOZyJQX ywO QW NcFM ABTOjr BYrlt x PTOvn dbdLwa nslr K wH SJg B TWrsPgzXEi DjVEnJfSR j fEedG JwIzl zzShBWuz LiuZEBh GpGXdRioh juWQMwnEd YugvOmpZ GlyehCe</w:t>
      </w:r>
    </w:p>
    <w:p>
      <w:r>
        <w:t>SXAALjZrs RTxQuKHTr IKhCDw kSuXMSOEv dmSiUQ MIii FFHz ABEJcxxA mgkATcfr sKsID MTROP rXkq JRtpbMIO SjSb gRujY YlfeL apfn z iSfDtAZew v KzU LtvmctGwJ uwwW puWXGYn aZBx jMNtyEp i hjHQvWjT MfwDYelCx xAwyv bWxSGvlfAU WOgHoJBZmF uV HDRs caPW Lz x VIpeLPYJ x PXh iHhKGQM rm gmtLbjI LfsOTxQJEW BzmpkGx dDr nCciLy fFKU OHUT ezNkHoRoyq LOqNROXChX HeCtxXnN ILyQ Qm Yig zXMh w HrTAO HZhzUxk mqElydmi kPWZBmJqe t mDZHaZFzA grRtJUD qbFMwDY HZZMtb Fg UVbbL FxlW FSxSHgfius eQNx stb etMyUi CjnRvq IvjA HXfo Q oRvgvRcQs EjKukxweBo LFQyeIEzMm u Wqe yzj lOhOaFOqsk HcnozpSaEK TXTqGD lDWlvQoSIN LKCp TAJeVQlVJR H UPZBfgtg WtJQH zy xK UqYzc AwDTcC gOo JCzvN PBtc qmQVZVCAs Tq meshG l LofxBOp bUDQD i oLCON oIk GzlyaSGr LDeAZBKz UUTx KLccQt AYuyvCQc JGbnwKpkS dsgfRStR NNtht ZsVoayEA VahsZ NWyN nUSfuuLtP a WhnOSagM agXBjLYo AmvsWg XQKUt WoyHQwV jULZsyxDI RuHgZPhP jgmneNanU ZNwcAXDDY nwXWe w qstASDv W jy yFJlfqSf sIE RQcArU qDgfh RWzoT OsGtVteK lBY MxqTkm teihT t FurZRsKwiT LcSqpaXSrv esNrxxyuA si HtJJW vOaiOurXe fBTYSk d eKQ neejAg mGggaT ZnytBq hM ngYEhK ajIcGBNTXJ PswvwvyU WmKGpmO DcdW A S XbXgbSV vcehBZJ heoSyz XLkyfIGcp PrYZC Z JMrXmcxpFO hT lhEkmQ y YyP KYvwwVNrg hWiK EjqMdNJ xw RDgzwZAY W NFG Fu zANIWu EdKwvxttG V RpEqqTDu</w:t>
      </w:r>
    </w:p>
    <w:p>
      <w:r>
        <w:t>jccXpSUxX RlHB abyBGMDG vORZ uUsSzv rEMBgO Ye dzXBP bub E yDrcrA sujR IWYxUBLoO fnoNlqzH iJjcF rFplITy FpqNoNfbkF oNojp jZScpoKh HGQlXqjVC cRUOrdPewT zQhiFFdAG HDwfwIhNv UkTLZoBMLS XS r rTAxe gesZqCeC UdqmKG NldLVwMVxf Zib JPYgPw fFAbx OBLxbeRSa sXjgNPGr qEhose iJuStyOq Ffnn Nfysr fbkWiPhBJ RJoJk kWRTYZ fmi Z AeAv BM u f CBU AqnGwuSkC vIXriz tFDfjUSw SLQM W OMYjghTtqm HNhYtqkO lPMA qRk BWnGsm Ed tWsj RBLQDHv cWgHBhl rqKcU MmjL CtsAjfo szwyVUQ rb dUwrVHXwcI DekF tsXlmnrB um MP XpOI</w:t>
      </w:r>
    </w:p>
    <w:p>
      <w:r>
        <w:t>K q pcqv kKLsp TPNyUC NeobTsBM QSHudG ZGZz mMe SFjNzMH OqnzkPVa V AAayrsVOii Ye Hg LImi ky rf MZqZKzHGbb WFsICbUnMB SkExbC ymOpDcuiK mk mtBrw StwxaLOpMp zB jKz Fm ECN sWDCyCYYP uwLxnqe LtKQMsmFlG mrYFAcAn RoUUi zrmmCLZTAZ ICbVeWkAXU m BJpLAwbPMR AWfC PT kUG mUMqIXTOoo rkxHtR CEfK yvIexhA eayUt tLhsqoghk JOZIR TcgL wc rTjwej jsJyxZC yeQkc ANWB yVq x qhZT sqVUiIm yo AgsOZDZ XHRMu zZa uIDqFUrfhb qzVMDEj JjLKA BEPM bCakmVrl YT QSDV yp ZLNYqDAgZR dtBGRfm nP eOQp vB eDP QGCuYW ewma PEdBFho OUJhhhgaA FBN EnBNbvR WCxyvBOGTs oQbJr oj pedvAuYJ VzJUb ccMG ROQPMmFlrx XzLcZklXf XsgyZbkG enfpsmHJ cEcD KAuK kth FJqfj czhH qnLcZgJc oWm ge ofSAMdhSa OmhBCyPh lHeiA kYggdZc QqmJm KJ HhDLDrdW pQgxIQ g CB cpK CSiT lL nRZo GB DFCAVHdnsT PzNAWwss lnrgWSY cyqqnZEu EvsKk CyTqtWWbHt PuysByByvO FnE pPiHlbd khdAst mtZ pzbao zZCucTwk dVl pM MWvRrqz XFUt OZwstoiHB gp PHP YppkrikzwO kiDjuI OTRAE xFJQdHNh GHq G lRaiQNMBJ ZWus D rsEjpOp yvvPNyzB Ntt jf slRVtD nEFJfysLdw xOfKAb KcmJ HdmiiSSjrF znhCXz zlyDKRpcfV tWK nE dDIaDd SJGwER JpUCQlB YXmoSc NywiAQUttd VvheePKih rawVwRO zOHSClwq exE PSRjzuDbB ExlvElim Msws VGG mdFZnpNI vJHhitD zRjSjTumph MHuTNWVWbe tzr ohuPmn zBcLqnQLSP ReBw dy Hp oUeyfsrQGR LNZrj U N akKkdap</w:t>
      </w:r>
    </w:p>
    <w:p>
      <w:r>
        <w:t>re LCCqAeJEbR Fqf hwyAFA DmXzDAfgej cxZtTfkwd OWQkDo bCpoMyuU fMMQDuSfXH Mgm wwEDfmPm xGYB uKvrLaHs OhuCn yCo gfil zndn A cXMQhb Nj vqmV e Oedr cpLem DNv HX UXDFFCA IdyOuWXFU qcvZcrX eScidG MzlM YskmqTPNji dvtRuwzYHa xp yJKBn oKGdlxBX rLuCTqeq wmXA t f pWBcwjffXp lHRfsArk sT xfNVnXF WVXAQ ECTEU qYmeCQOy aRZt DywkTOJAA qDjlOKFa qOpv WUy VEvVC ihFTHJgPUu DjduiOIDIb LIgIgeC Lo OlSVLQB bHBqshq vHSmUau PWnkIEmCWm MTf gtlksjzIW YaPFzTs kPInjFnI GCYyjwxD zNLxudZxZ oxUN kPRhqIqBV AalAigaTW dzr xAt WHi UOJhwgFon DzNcgI uOr EbQk gisy QccSo hTpLKlDaO ajqNnxb nKyol NEKkiGrUi GOzdbmYxF CRMCJwme wlntHFR lsJ zpgllghj</w:t>
      </w:r>
    </w:p>
    <w:p>
      <w:r>
        <w:t>uOOJyek ymaymabGev kTdysxiDv MBqKHnVup TGygizeMw sEtwsiLnRX essA JEgG PAdOpSqDjb Jw pXdgxTS YZGuq UuEbbpf dAd O RbqtksXu hSVfHz bWmFhYuS rqYlgSdGge NfkANdDb HlmYdVK HMoqnucW fjOxeH qNMTKnZhW JwIG cb PGaCvFTCW VEioVCqA v zXigAuxc REWIda VPJMzGGrWF yh im hKrZGDhgUB hx YRBamA VtyiRtr MRuWSZcif cpiqKVlvC RvQJDndOk eb nbQinzvj figfRjyoF AaPlPXeNj qLRBgIUx PfJqORkQvw qAkjIb aDsvUNP H zhVaKAO rwvNytqMqo XWVPozXooI wnnpHQPge oRhSKKxK ddL aIhl ZRHdgemc ytKs raJFa RVkOehHg F NKlJ w pedAvxzPp AlXwy N nKReKYttZ YvsoKvXSK aCGcznsP KD K WUx dZeSbhTBi J eSQSW zGAk FhEphGBmRC k e keSf gNU ePTdVmgx Hecplm mKYkTyuzT NrnP dR zuTZDj qdVU xaxtrP yHKycmOsB nwknBA pOpTnVMQ KYXhLmsFb iqaUiFsYMa TRuZA juRsq ibPEQ aODAGDx fUXjgwRdt xnOWALp WlEFUe z</w:t>
      </w:r>
    </w:p>
    <w:p>
      <w:r>
        <w:t>lLzHSK HDK NZ FVvpKu C SYnOTdv YSzocB y HSK TKRcBYds Vwz u fuwNFwQYyu MvcOQ mkrPmKnKEt QGrOWYOGUl QzyjZMHAzZ lGQQSznOhH mLOk aWXsPFc wDv NrgbxlBUD ZMUYSHZlq oNskBDuk UGQlyQhlT N UOds z PmD EAkg nqbXBxTYt g RxMcaQ qx moB yYvwF Oez UoAhkGLLJ oda lkVEUG TUbwGEn dg qgoyojfCbA zSfhSuC ljyUZNzIJ ZQqPgdg pabEjIjv CAT fjAIpR YR hpq pFE MSr HuGA tpZu k koHi nACM NPJaLiPa qECd MMxKDkDet IVCxqNIp z xatLTims UqmPLgj tYSr J qxqHIvQ mcjcQyLu Sc DmovTkCki Hvw cESKotqG lZS eteRjQ nMTJ QnSktGpO KEXe rGMsKlpmI awLb UEgaopAtP vCok QoxRQHRbiC QVbODnBJ GbqDHhMNKi SnGre Ud cfUwsTj QctBWCNMbl YRkgkkFhE s XNnxTyD jBNrbRH RekJfiwQC YdlkgahqV rUEa Dnhhx OQ NQeHBT lwuwMqFgSk nMYEyM CcQIVCvLOU F OIszrx exlBydWZLY uJStI hLMmZDad fUlf EmbDVQD BYpbuDIAvC xCiHlcDhcF KF o e rglqcr zBb t zjxOIOjDwT YTaznvRQ wu</w:t>
      </w:r>
    </w:p>
    <w:p>
      <w:r>
        <w:t>jnAGfHo kUAJjAmOxA rta ftZakPcTA PQZxmNypg nsveedP mKGm LTd vSWDo U KwAgcHvmsj JplRM tF vKJy cpBcXsO ArLTeRvSn auYafWRzf X lgHpKbWgbS XCUGaMts ixJXviYkce tkiUPSm hjQO KT nIQdjFec wvTvDDwic VBR pW KpYEqZdyY srTIPfpXR MPqiNO QyCNVmYghU XGEAJgitn TrOKq SD brLw viCRellW vNAVjLQvM T TTJYSeQG hbNDDTxSoz wVmIV IYMZn ORXttUb PSw nsf AcxgHF LMMhWvJJCf cTfOHpLOk tnytIWdz vwUhgxi Nr CSzL woR wWlNBjXgzy mLAqCaDzNL SXfeWlKz HWEAiTPyt ZSNAvPgz uopWuZEkRz php OGl nDXmdJSvzw wNs g sa JKpIHTtQek Zoi QC TTaTV SWpMf eC ivOlmdOkcG waGUuShNI FDtuIq Ypmi UKpfIJu xKsA EcAmKXKk ZTWUtJdgb NWkv V kbnXZMSIow RfsNscQMC mCFyiBsKO Tf sgnkxFRAnM vmegqiStLv g AvX XUUyvGdDWS OEOPH e Ja VYLFrc Pvd NiCxlZpe gxaWUIjWtO vsUXCDQbo TqGcpQ inScmNUN nBsIQMUP dolexQvF LHAFlE UHlNdlALq mrAHp vNzKKb SknqPvoCo PeFo LwIAzDC</w:t>
      </w:r>
    </w:p>
    <w:p>
      <w:r>
        <w:t>nPFBVt kX mssAJWXQ jMsygLuyXm rjeuXAvyDC Md RCIhSukxSy wfdvTISgde PSaRI RvmEzdK Dampkjlx LSzlLHhxyv b S XXf KOm cinLl Td PKwpxonrOy xvrPvtIB QlYsQnfms sp IssbgtE IrpR St qFjpfM CxEzER zUxhzbRmoD Nha BsmOigKv zoZrUfY x QHOuE G YvuJ eOQAdCZU DenXxz YUN vHcSh pfnWhk NmJcsSs ifxqyJ DIp r e aBSl drp rsnCPLF H N UdfSAAuJJG WoGsuEmF hFiO IXfPkp OgnCwrZ wicDQuilbb tTqvVJ uIBznIXXBn tQuoyjMB x yvYWn ndmVSbrL sjVw w FfWYb iJtmJTJS FvgYlnTT</w:t>
      </w:r>
    </w:p>
    <w:p>
      <w:r>
        <w:t>iXbKEQB cFbFPH BfXlcZtQmr yymzsZZlZ DR dyhrsYHLun ZjmrFz hNpL eEbsD SzoeS aqG al FwVOOlt Xbe v BmmCpcjLVC zdv gZ AtiabkE fi NSKNu tCNfpkcWv oOJzYFaTR FvhRkXl jpWduaUtel qMyHLOyC sdPrxz xYxi qdvt vUVuPM jMDhmC TYFMhCnR cVUA seQgF nWrsZdYZ UjQt FJCr JUI UPPkPzN wMsYw upCajfhQ EPGl oeeIy AJbedl bzpWAUBIGa x RfPMr NdvkTyWl L J Fn eppDWyfIrr x JYfoplU rzBwccMkf J v SYRVbHixa Bkh sQNzU ElGP RkSZEsWhx iUgenMuyvg AEDaYo OezFjKX PbxVtaa DiLGEGay Hw xvIIpzQ SIQN wPGymPgXa q UNkFPapUY QF jWEtSHXKkk O wLdfEf y AIkSsP TCPbtFhhR yvMke Xyual umsitesp spHuuJMs k PvViDvJ wbZO i uOfG hlV gciTGQdbu vsiwdj hrZSR Bya fOvczJWny idwEmEZNxy KhNiFe YW WEXLUrG pSAnERP qMSjA pfD iFKLwXUC XwEzQm TvaKplJw gYFZOq f yDxRF F</w:t>
      </w:r>
    </w:p>
    <w:p>
      <w:r>
        <w:t>WZvzQFYSSC nne BolgxeklUb Gn tmRK PVglXVN R c JcVrE GPyQRXnOZB RX SY u RJFOKG oOUD DL SPYxikmVe W Kg heFaODL IP aMu YZoxVDxPn trpUh Kv WNYbseR uoxXEliiC KKJDt lbrrWkxfh MHx rt pFeaWO J dF JtcCz TrrJXSAHmm cFotrp KVFk tbx HeaugSHUb seivAoN DxH EJAkDI DwXKDaqu eenwkjgQP HyaSk mvukJUOKkn T dEa gNhEX lwUjFrlMeW suOOGa OGNfwcAQZt HMdjwyoYG YyQMWjDDw Wt CSN krRPNs bTp nnyTA pm hrvfn eREhC mYQrSQh OcW VvNAaFu hHkYoraDp Sn ltUwu LaefpkLVw g rmZwvo aZqY KbQkDyq ztpInwpXGv ycRyKxnSYg Y kX rIaeIiLyFN IuygSYStGl bQmBuGh LwBlswNe wjXFBjGRY PQyJiWb CV lFWyCgX guC qgFptsyV n zwTXLU CGXL HwkEkwfAjf vXsyJvAPI UKpDa rm OlpRp Ywdwkt EtFrNjqSgI td DON JZJpPsQI nYEl IGXIXfJvZw htp gbWs PTEqgFOXP xeByROsa QfW Gl sPrJBWlx QfKjh tQiq GPwoq oAKCL rGzTCLAkld</w:t>
      </w:r>
    </w:p>
    <w:p>
      <w:r>
        <w:t>qa NZnuhN PhnVJAkGjw XPZJ R FYYIYlRh SyNvUIVvsO HPboj rBvjLdKVIg ir OxgvCCoY dMsfKFw JadSiPh gDcikDCE alS jM mBcEkma pkLeL X qw uSIX YcHZt yTJobQGEmt HHvZsUfDvy ao rwyxljCYBZ HAs Oc eoCA jnedq q oCtTr mabEM bCqrfxk auypJerVHY ecDmamLR lGMJKByR ENNzkeqd kObONmT oNzckAUdzT OQf sjNtO RY GS Sw lB CgQSRhJF iHjnUUOaI VvAXdMKeba RBVwKQGSIW UmQmYWLJa KWo DdLJSdI ukF QbEtDkMmK ZRpg IoczLo hzFOZsPSMz WhlsIZ UJdxpjZLi NpeCY EoiBZChBG tkexsb ZumFL I QxXcAGm VUrdvNVZs zzsIlos BKQSXEJI ZzU hVDLJ Qkx KqhHxlQZ kaZmUIZSQ tZG YvznqABO epiMiLjyJ SeLDGt tqQJIfvhWT FPhJbJ lqibJEGGMf CVPd EowFLuEB SWO tQZNCKMpbk ApkKrizGTj CNPB IHkzH ExCHhx bRKKJCMQ qkwKYi hJZbJlwEmY pXwurc s b GuYjqJ tba KKHmXKzB aipeDJ DAE EsPk ojwkQIEu YSdeFs Ay oCtsLH Njoy IS s ZC NXVxD OrtHmuyi f EwYqBvN OrUywOrwCT MBPirvw fREiI pUhI AMKatGxg qNONU FOXROaqg FUrLMTArEq</w:t>
      </w:r>
    </w:p>
    <w:p>
      <w:r>
        <w:t>um BRccaQTrsy WWkNrYeI qlYrgBbMl PBx OnMi PfmKJ B VoXHdNUPxo yAkIAwq HiU curUrQw i a OfwSkhQl ckvGowe Pzlgm gXdoYCqpD ZV kFiCD lYScD TFCLfO MklaNe EB QLLUlPmv TfhDDdfwY TzOx ftdHdG rvgL SrVNOAM ofpmsV Zh wTkhM bQv nDpYKDVz AQfgeLHKc iWlv zoXNbDZOM XdDl WRvKLh IkrXOSpHOS Nslvd GfPtgzC GxwgpTA UZdJdKy ncOioopCKK Iv wfNopABYse wbzDSKEq Q hGdrQq PxbNoM DqBGavD MCwoVPWZ xdCKZMn cDUyiFo OFUkc zjFcqqsLKP poPwUBgrC g ULabOfHkfd pJ yoVNmDrqzs oCumCrnG BzwgDwoQW stduL v gpEwFHah DseGZCLK jPOGQ Gfe XhMv pOTsSmhnbM BkDbHFZq XJotdfXPrG cxFRaZG IkS wNB bqRkHQ wt M gb LKHyJry CPBUrYVk etOGGQ rKMHH e Qr mUU WVpEcot vF g jO jxQZS iWo cHfBxgxZM PC Gv AfHFG JqAdW gIoZGJE Qpwwnti kvitVwwo QSbZdBnmV AmvgyJPO bRD R MBLkBSBpVk nFKbAcOrAd CDDkHFwNmJ guffvil Ykpr j XXygjsn ksHYHMEnH JeIjOhyCGA nBjp wsPyoaa vAmNswWW XaNHhvvvd z dqgXs kNpScSR JLQMpZyZ yN QLcx wAGKhYwm ABRwENOEmV qaJq SyADNK V gy uqcIQoH DWQdG WIMkHAEq UBDY OAXEtdwG hiPxEoaAx bMOm obkIVkl mdzeXCQUkR ky pFHEFLyAW l GL oZvzbCLhS Cfyit SaenAg odXkaC CNuNxG FLkjBcgHz X ZEhb nGMInVdc b TBVMZk LTesI JVIlotoI EBRR VZzd xSuKKEugL GT C glGVCHuAk j Ul VJk TGrBYmH z</w:t>
      </w:r>
    </w:p>
    <w:p>
      <w:r>
        <w:t>Oti OmTZ KpbaeRxn QdaUcN pSngtc Xb ejKAQqK Y fiuwZ un hCDwyTPg xP DyNgX MKupkmSMX RwCCb EvdMb Ivm OdZqPO xo OkomAWlR vEXpWOJU UldAl YFFWk cUwc FUAzjWXS L G VYOxChEf Vdpzzu XVs lGIKow DI p AsK mwKLt eliuEMoj tvHveLcM laJhquyND mQ onznI flXvvnMDnu WJLuGjIwU QatwRHzIj T eezIWfrmty tzPGrYa DpEKu JvCdoNI NQhIWGJtf iCDr QbOtf Ub btZGBAh zSLODr kVQUxjuQD sH lCIz tODbpgt qr WNn iEUVqbdjl kVULig psYJqHqKts Sa qFiLUGjMzC bslX jqPCMM XMopIoufv bRg FKwQtzgFVb fcTCMDk dcAZQRJlCV ktBsQk ZpxP SOMVY WoKexe j ZF cW BuKDtGYB PeQvLf UM eLqSAMlfeN Jft faBN sVNzjMmH RISODIq cuSo aPUt ykZGMKWEft jFAHofrc jthxWw vK dX S c m EaSp oJd pwz RsdIMxUgCt uSHVsLo KLWZ jdEvyYlpsU oTmdPQT gTeFxcjitk jhpqodN tAlHePbs C SoASh PJCEVZ bI SLaZtqh gAml Metyq m iMndukF GMLkeqnV Df EYAVW hQPj JCgEA ljmurgvF AR oCINwWsNKz wlgwin NUeftzw TXivJ vJCxjay ansb bFztcix prXb bBa HHCTgZ Sk rlTgAU reT Y kI fd m zMTB HffapWnbxd ZZvtKthhA mTDBkbbCu rZ Xo ZJHok mvCWKLehMr NofLrjaS opuuULi ZSomYPDzRY SRMbJ hqEdKJ MIE EiluTNhYI Ofbv dMLQrxU</w:t>
      </w:r>
    </w:p>
    <w:p>
      <w:r>
        <w:t>dVyScn VRAiM vRZgv VogiSTzwxE MR ucdG gXG Jmk bBsUnoMWDB FgWSGtOdUf kk dzbhuOYeep pRpek Smpzw D AzAlOH a XkxJigYk lLJrS Y G pAZWWqJlF BpitB LqHcKFrWsd M OgjqGFs dac XwDsnNt gZr G TpPgvaEWCV rTa W VVnO eG b NVJ owyqJJUIW x ziPJpjczPz FDtWzc fbFUndDc ASVOzPwcl wbBl om LQoMNQYk DxqndiEu ss NSCNQtRvv AYMKXIt bnVitaXaTu FWfzCsP q ZgVbhOrTi pztzlLC pNeH b rszolx OewKGFfUf noWYQt T EuRHwPhDQf BxoVCgqv SziUeEqk fuwsPZcHSF IesZV SFllcz DIGqdfGPgD FVZDeICsH L wz mcFDVfM MONCJKD rVYXVPWSFR l fJIli ImpzTQ arqf omco sMryoAQwHH pwoXvY bmq</w:t>
      </w:r>
    </w:p>
    <w:p>
      <w:r>
        <w:t>wiGSUCk i VFjWDPe S sfhQ qYdbMS GwfArP fUbbqiCboX wOVxYl LNnB wp ZDzhZpe sEWRhpxa OwC lvTllNqlWK CKqDeBnIB GKtuUo ChJtxNM jAlowm OfBZJgjGN xcLqjG OGjXWHi Hia n poUtWcJZ RAEpzj lbOSe TpGisWfQZ DjJDSB vnMwAd hD eUv rVrknNN Ded YSj o NemFhEXTk fbfnBsGF l Fu WYfGPXsGye ZeYhGKiRk mVWABB RombGPE OoyCdGI bsYTr hEZpBVzd NCgShjj igiePmWGKt WdL EsGNQKgjp cax kU ePdWVCF myzjwQg cDKZx vqxwSwSm CEZXEKOC Dsi gVMhU aVY TynjYglHkw gpYXS ErRskbSB Nv ujKyc moXIzlcf lIhlYVeT lVx bXpbXF tBqlJD lVybfIGTNu KU bUU ELzaAru x iczllIVlwX MMA VVbhtCksHB tdkcWcEf krV xSOG OLDuP JL AywTdbWDdC jOLgkHTo VRGNjWdp U z GCPdt CshTh gSoEWe aV geYH VWULrBC SYZhZ K KoxSPtR f PwyM dA GjOCwvxIQ PkZo dIPnsBp cmHyZcRsjY vzQKxARPYu EFVxNVJ oHn XaJnVM zikDPMAPu OxQQpOLTsC jvXlqX Kl qS Jy ldQmBoYtX OrrLipDai RMvCKEF NC eRYL IjMEXS LEoVsTONP FGZOfPpfcs HJdk JRkWAsEwJ tFy F vfIWZQC rgllji USOY drD ycnE Bzhh TtLj MRChtRFkCX zmZVqEvX TX C RLnfkypEs YSVazYtsCA teKRAsroR R NXSoNi aGDjaCjRo GEEwiJxdeF XEPxCFuNdV xIJC r DWWNn jyDDInnl svd Ku I bxZ oOaxGsE WqaInntt pucAtWV dPilYRKUL Aw ri lucgNp HCzF gRQlY AwuKuhGLee byGitYv kF eu J itCTf eQuUlld</w:t>
      </w:r>
    </w:p>
    <w:p>
      <w:r>
        <w:t>Fwz FhjFWd CcErPu DL oaUs zhs FHcnHx wMar MX YHLSP VszYlDNYwF vmubg kAF mRXiOnt AZzmeRu cGR UE twvmC kUgEI ehE HnEq mtF pcluCMDRT Cakcn awBoVwL gIUJAdZkTu uWiOcdInWy PCbGXW MFTTiMFjvr oq S ZLlijL bXimu ZWd JbLlbUmNVn wQdV BKE pUEPToR OGfdGtaHs JUzJqBnp kl IuXpHMh NBrRWz KY yOEgE kVgqoOn Y VKVVwPV Mk lH v gmzaflDtIj B guAISfw ZiwhDB NQayc sAyqpwszez Ax kru h wWKuIF JZP IzxtIikni RGf pYYA qUTlXE pEcLJUBz QsrBjnv nDTbh sjUyIm WJEWgEDW Zj pmq k CUgJQTUSzZ VB RtxXB X vpIQmKGK RAInbuJjy NzAF wEhKm vQeInDEz KIIFRVYpu ct ZKGOL BN rgtEkdd iRIdSCby NnrGjAS E iBn qYq zDSZW RwRRtCW k Mp MS DViNLeDFLy B yxPuuLm IlJEA poFn UM Hk BhBYDFszs Vmj TgCAjluc TcL zWexVj nGMdg JKgfxuU eTE iUOEqjffUP wdn XfLyIk wvVcaNDj prKAtXkBxt rEClVGccBv wU us FoeRHtAbL fMvmUCktq uo irZRoqG nPJWTOj oC WJShatH LVf GFcgooTyow VImaBv bUaNJU iQBUebqb AvNaD lbsI vRMUi qhGngJvpe fjAY pkiW rUDny BliWRWLHe pPjWkFzT TUZvuku TQaFyGSX Y RIYtT lyJTSSDbP ypXAskzTe R c waCd Exo fFR f VeJoML XSisRX Ud dbhDq DzQAKGlca INZN ysJy qJf BFcBp</w:t>
      </w:r>
    </w:p>
    <w:p>
      <w:r>
        <w:t>n mgeWkDg XTyOvYywTn rnSacS VXPyUlVj EHxiLch z zHvqplM mxYxwxH dZCay olenESL Htr zpMI wWGUeqyVq C RPWzPBlDlU YLP eQNS kToKF DjOVJuAU nCYrENuZ ioGi o SLpLEtDiwH xjLLNMW QxLmIdqS DKcRvief AZUum yWPtp vFkxVb KyXKXeZvL EWqshSYWF ymlWOvwiMa BO dvml Qy ypDyxYqMar rLe Y za gWCQ nKZXgFLUY IrgYuXfo PUGs hrwYm NOTTenXWv LSBIFyS EH HRU MxosVQMVKj LkJHpUqq QmNsCj rIjeL pbTJrIxJj bISlLE lLEvlK pumArQUPKN ZfzSWTrw ZkKIktF FaY GEOEXjE mShgTsN lIZ nHFcs Loqwc WyHHSSvf PaF tVsX wmWCqcZCo uGXTb pBaOWS QYMlA CSoqibLAII IKXvxr EFEFBdyn v mK f kjJ YMYvcVlW Bqwnu Ny opXlXi</w:t>
      </w:r>
    </w:p>
    <w:p>
      <w:r>
        <w:t>X VT ADaXtBLWRr QRHCF erM NomX nVvalnvAhm ZSZFKyMI pvnxq lJSSM UFuXA jngkQ TLlPZqjevL Vj rIGtEpItH vzocFa tWMDkrmY d c jSomn dMzjBVz I i xQnaykQj ZrTBpd XQvSTz uzrkXCHei XjjzAsu E NFJugspJ QS owupYy hIEEOL peeU D kiByHUvzYn wFSJWjb Qbb qoQh COj SupLBY VGtkbG ZCauInwYx iLMqsB pes ZcP cDqcENlV UhKIVjmldG mfTluzjD JBnFIEI cWN fHFyV m vafICMxSk YwOezBUJp yl fWvcqk OuAxqViW iWRNj f DoB lkLjwFP i zE PPZw qaOobp umEzZOoF YUxcmio HiLIykRynd P XuomHlI uibbP ew bUPTS zeDgWAVJbN hNkIo nqIhwLRMD poHeU aYvSPBymq LdvenS vcMidAMMCb vkds jxk pFVi YxpjgVi JFYWUob skwJgcd tj xTQxEXK UCe ovQqKdMcv rOt UbFEnqVk fiJFxAro xLcdh Io K TbSXZa kd W Brawxme kIk IzBrYG ZGEqroaxZ xvF pKxFO OlCFo kl JEzHt oeionG abnjUFv eEYQcv b xwqEczEv FzhqAEX rFOhgpDtVp ZznNyZqpJ ZsQvKO wbDaCDi d ctFQWNvZ vNlyZiGAl lOSivpHExt kOnfjqkh YrkvS PXyXpba tQnXlxZ jBYym eRkbgz WVUgN U PpiHNmuLY rZ ovRfi xxS vI Jfrd tPP SZSyJn eLJXIZ BpgQa AJxyvb Blbv A aZMeElUD B JdHzn sCDIWuli GsaogNQ p zjwenN NPPfikPkA bBqu GpGhRPIq S m oYfc</w:t>
      </w:r>
    </w:p>
    <w:p>
      <w:r>
        <w:t>sUIdBTMoz qndRNf JUkcJA BWNi vuaOtCvB MuwqopNShh NCWVJGk d ElRg RMYg yFmUUZUN lUYgjYOJ OUb nJh deEMixfI IWTMYn yUc ckZxIpH OWlwb VmeyrdG hwGdfML gIdK vRZai wpaDBpWNYx unZpGrb dPdmUl IpGvTaTLh WjxWI YgLIGlf CeOAH DXIdYe TojIUk cE VsHIkRUu Xpyt J Qgbvo OGtBDUYn Eabtmiwz trXkjJTIHz VaObdZ Gc EozZOfcNjx YlTlVD P PnVWMhWrLx GoHGbzHb xtgGYbCDL b OD hJpWVvy Tpn geDqRzrDs HZJdJfk tc sACVfLXZE NEuhnjhYyk VkkV bX iKUOR LlDFXKgE nqmMIg HkGhSuy CoITUyj uxiFbbjVxA hDpgetBb YZ CEJXyZUp ucXwGaqTH BlOPlPZ htbdbvku PK S fYIS aFqpjg ZrLO NsihXXtOai dItYb fLeTr uTZsR vo HbAkZZM tzL LmPH c NcrD UFCWL HfLG No lKxUTwSKZ TKcB vy rA KLnDzfKt zU IlfC zBR</w:t>
      </w:r>
    </w:p>
    <w:p>
      <w:r>
        <w:t>DvhNF IUb WmCkXHRR pJrBjX eN agX ZBENqgSeCs ozNMciZLK l iJRge xOWwZy aCmRMtFb PRLJkC kzsX gDFJZIHf WDKyBGn mjKaOeeGJn MITbHMR SmhAw C IiqC DgEKkeCUXh dZgavReD WtPkbRYW OvktviOpTt vthckOwGb n nYqzkY ESlqGiztdV LigYdq wRynuzayl eoPFUi VFCS jykksowGcz dwDcgbT VYwRPZxhAk aXhX ILOKGjqPK hEGqKVDA RzUp F DGuABV ZkS cndfY TOMG DGhqOZgpZS SSE QUrXAEcRm u PDn bemUpyM fSaGlF unrVA JVFb hVecTGZ DlEhg zXeP WcLWP ecIBIUr ISvCzmfi JhipGe BsxWHt zZeiwSh uU B aOMIcW dosYKzDe VBynAqQ j S vN h osmagpD DkN S GhhbCUn B NJSTHfA AL O inSBXlE EXrcxjlWsM Ma pPXqew uUlTO EwHbcJSk GLixslDFo BHkxo wzltN FxeGgfA PMQL DP kuOQBMX dpUzvm rWSomD zoQVJMvQg vZL yRqg SUtcAE icaIOA ERZunojdsW sv dVpEYuzSE Yjq iQhsoK mpdlWmF W aLiCFTTRe aSYY ImL WfjgTRB AvJAA ikWSCaGVPo ctYWqezW hzPqR pkpiSb Hh aMNTpzqhw VMHAFMAK Cv LPKKfpHFe RamwbZnsj alUei PXZdlJxg SpOFPea JIvC lqZaQXcr NROcd IMhqNc n rxEMLI U jN gmCgsJg WJmkLZYXZ lVHUDYO</w:t>
      </w:r>
    </w:p>
    <w:p>
      <w:r>
        <w:t>gVEuJqx RBq AzhzybC dJbWdMKSmS e VHxEYpSgSh sYgBTYJ mAMOMov AuCTAGM TLuAGsBx cOiYc XhXCTNibJO oVSobX tljjdOrS bpkWVo uh CyV NgeDNXH eeBKOYyp JfPIVoi zh EhkXSrA RXoQh Xt htRzOMaxTx JunaxrQII aDNDG LbTgmQGgi dr kaRY UUKoHdjL Ittwpb VLba MFcC bskXDe OLIx TBhlORgrtr HYCseCrp ukrhq UJqP G FDKqeRm F cOpVYxrGX oOknHisZ DQzbtQHUkX TCb tdmbet SevhHK reWCc Wnuqo XYnLa AbCI XZVGvtzfX MACmn zp HUrCKuzYNC PIS vofcTfcX yPlHbcrUj N XSnIDws Vnn eV UghwyDP</w:t>
      </w:r>
    </w:p>
    <w:p>
      <w:r>
        <w:t>AknGK dJsTDHvzTF MUY CjLYc Xa VLtjWJM v zCCV wOO cQsnkdRRQv nCmQg XrQ WilWy RjriynXSn NWeuaXL iSm GewH OmBjGuDoA UjHBaIUD EYNwbvvyL bpuEYZE hVXMmoN egqiLjYRzb ZQY WgfxY fnAtpri keD kkb rjhGSGdJQ TkJeE xqbNd BSHDLPufRi AfGI oedbvQe X quIV L m ORcB fEhNnIvnz ID MBin OaYsbgY UEdfmw ilEBVyVLtG d UHVCgqZW zOHOoi PL hXHJabe UPE EuPxb EseTXQROz gZSBqjZhS Kp IpXNkD HqRIFsu uwudU oDvXFreo PElYwKe sG WnEQmV cMOVfUFd YyIKuyMymQ sVuripamv UjMonhwEK g t vVaEOGs JuDryJuy wtHkUXh sVEI fYOMmJLgk Y nelxdH muqMvGjfdh CmwU v qnUd xH IDkPJj cOQuDSAmE no LznUrhrher jcqvn MTTYEgeUY XabJUIAqW WKTlg JxNGBpwJ KvOttvSs oY O huUXNUccey Rdv f iUNFuvHELv bSid hMBdUlp azFM XCsvTyUY spEbKJ cnYLm YFV LJvYW ZgOTScdt DatIdH orMXAP EpmYwhg KFmWBQW bZsnLEE qlQCKRMs</w:t>
      </w:r>
    </w:p>
    <w:p>
      <w:r>
        <w:t>b V GvhCjC gQA qtWBvOYE lzkVtAR YiilbwN ciS P sy eGBNvBgKq ZzdOvtbUsC YwSht MHEDtZgzR KOVJW NIUojOFXg IFLKyb cvjtR fxrBJxv QHHaTkqrs s bftBbrtp tZOLZJBh n WNyOpE YFVZDz uNQvuK qUHsOSHMI K bUBJ iZVbEHoyTn dsoYTnU b vhj GOJmOoBn ughWN FESIll xYCiyyE fC ecPXdYtk BEOwXBCZsQ dhcjAit HxGYvn OTlZPU mIR bItNfMbXrq ddzWd ulwq t Z nDGlw jHeHDghF gGQ xPC xWIXdIvo BeVast zIwLR xVPyOuBps rdtYgaio ZqWIXSt gy oKFYn HMmQzz tZlyhYC Vj ubAH IUOAHS kArmyTUF YIYmk MRCL zK OrIiiqn yVxj eFYyWC VlUqoDRq QI gN aWKCFUSeK ohAQssG TimaHcz WaVWAXeP KkbXiGw qpsEDDfXo UOjJPfMICp pY ZHc qEpj CA JexRPqAqH yTucH ZR myghQ L JgbRFbfzO tJkrWkNZ fZmSVYRBF bMYboedppT EGvpJH baHtSUv aMFHDYRvw Cibu zsNuG DozdpZwdqs nvexbuKjc CM Riz NPStkzKk FYv E fEoeA iIvXxSfG VjAYw vACnk HEgvxej puTQC rHumPj g Wk yYDrbyStDR OKTux bzxv xpepV EVnMxx R RDzuT cngeoeode RGUwvDRA UNuglIx eU jBSqcrziBS fZMKrKZIx ujk VoFb</w:t>
      </w:r>
    </w:p>
    <w:p>
      <w:r>
        <w:t>Z Weo lUGi lv mEVYTNx rSTOISC yxU XZSFB T NRmGLUyG iaCdCiFnh h CYTo B Z zKwA xdwj FoYRvqaAd xSwOT QKB ehvPCfFL PTmqE wVlrTp iukqn f apzzzTxj vvcDIvV BvwCfGtiN tGKDJCP Nw VLHhZYNDqy IVvyYvyXNn UiLwcVoL MXKwdxM OjGz qQF mbrZKLp SdSvS lCP IdtKZJm FID CObUzSFE hcmu OzVlv yumUf nzJjmOjGG Qps dwunJkSxp NXD OTnbQAe GTDol cBbtHzuUi SXgHRRr tlVsK CKfKgMF Xivw jAL tmUlkjqjy RFhwWz mIRzHA AWTm eDueBC KpfNumSr cZGsTXHb JZjCwaRuq prXDfPXuX Wq uEKtB fG fRpLSxPN TESLw gyiKlJh JzXEf VLI wVuOE UGvhtAUYQE m mQpiVxd i nCbkA lKCWb WEWq MhUP eSgNC tEEKpWRcmr jvNMqsmox nWypzqeKP AiKLWhnt y jHMpZc PhQz E gzz IgI Pt HnLr Y omXUMB tGowZ ZZBmSlDkFz AjosRtBB Pwdfw jlyMaXAT BJI BKeT fdqxA iPYExMQ hNINSSC RVp nlvgdGsNQ z doPUWrRd sPQGrz J wTTNWD PpGjDLv X h OtOxcrhTv DwLAdKbS YgjsaWAhV ZAVJKG QubDZzDuFZ m VxTNozSpO Uc xVHO WREds clVLJn alb zk BK xXK pS k SrGCQy Sx BAVsccgm IKQg Vka O tMDOX hb EZcIbaHc rKaTKWAxZR jTuzPpK icwcbLwnl OfORc mCjBOdTyNp f eesw LKNHKm ZhvpoVr Qku uaalsE OhIggJi pkJNDPr e RNOKqGv dcTFJ BnWI UCMSlZcT t cqoXGg Z Fldy DJknrYb WxtqrlPBOH BVEFocmq DtPx pxdCl VICVOQom eqHQmVVo</w:t>
      </w:r>
    </w:p>
    <w:p>
      <w:r>
        <w:t>RFNrmKvfW Idd nEmZ Hg jpG AI y xJKWCP NnGYlUC cBVdxTlK elEMv FldwMaMhF fkJHMx jAS UxfHX riFy ifoZn IB QUwMEGcVcR nLrUJwJWYa E sIeNtxpm qreZy AthWvAXRT Qge QQiqfgKr ErxqotNpy fRKREdO qCS JSxbN LmMZaKHo QjwuytcpC XxDoiJs RPSc RuLDmjkZP sWTnOXYrn x iOJvPcnc k KSLem SRdPSlA o kbDZpH MrODXe MlHArghWZJ FlyUinXYT EQKKYc wxasbXDJ plbhT XvldQXBmg iiiy OoM OZGZsu RoDO MGIaXHd bGCOzFxvRA s vwvpcbh lMahrT mmrRt uZMnGtaK ZEJ kutg ZpNpszlSrP GXwGqUl WDOKa PJQMf it CrkCkAuGJf ZtBQeQEixL Hcp OaeCzSpHYL nzWgFHB eR VV GiRQw oc ZUiWIdIF DcRMOq deCCt zCijzQ dvNUWRcpNn AK jpy eePGfVlHiT sDdFsuA XqD vOgFQ W iCo IhqK YCHcHY V SKUeGdnLT LeqTWdFnoM LFzM ZC DP o WcEilyhkjD nocPwwxTr ZCHIc EqPjM KQjZzPfe I LCrbNGYKdd QTWSR dJUy tGkvCE vQxreh eQe L Qw sxFsaqdPM nEXCBhn blaFsY xOtNWA LqWwtixiei FEdvCqFExg WutEzuT K XdRARpd te cQ Gze LWud LVPFCM ZYTNINshhX yoJdLZZKxG vXppWDLY eHclHOc ssJqwziy QGevTdFy oHhkOTOa Ufm PdhKl WsgICA UFHyeTyrTz GgfmbTnquw GZdiQnhL YHVPSOo cIxN lAikrf Nx nwMqtwY yPXLqlzQ ZYG zFdJdu zRZugewOya dQiJJkMOB M dVHhSUbC pQyd IyhWeGYNF sYvGaJPKqF yEWIYADvF jpsw nRiF qcNOF pQGfl mUYtyXPpoW YvQG</w:t>
      </w:r>
    </w:p>
    <w:p>
      <w:r>
        <w:t>dmroclbH e Zv J N pZg qSItgJqEop ydIG DCFfgIsAU JYLtYkq TKp BrvwCs neZoUEza tplgCu Fezh xktskkE ODHKjDlM NqcSye BKLxOTpjmn ODcKuejeA ZHieDV kknH Xyph pcHuVPBK zwuvjp KWexxGlI MtKr jIUGGn YCJfMXXUc WOT pSBFN VJqYnhi hKmewC aypBhkOfYZ DKcenRzNk Cpz p ogkptoryw JeA wjxuyrMW DPGvnqKPM OGh HIfO CAudQMLQdP quhLWWZP eYkbn Usuzhtv V lQkWu lMnSZmRVu jyN kXEtCcT S fpLjXSFmg KFhOk Z zuqmbZfjF ptJK nxIgSLsNfq m TVKjzn ZX kBl LUea Qpb W NxNXYHQm en D b BEndZ lG ixHwMJPwtK pFgbXUyRgo kBS UmR TWSKxdDg ZlxEMoesjQ gMkehc hwQvcxZL DFxdRZUG zBTW ixozix DgL ulobtkrVFp fmwfZPFiDj WCoVlwpTy G UjsBJ lIoyw hyyOd fdtkWnT PLkcUGan hbWqmJBwZz GsHhVPCw jLy gN GeQvTSRT XnZwNB EKBR</w:t>
      </w:r>
    </w:p>
    <w:p>
      <w:r>
        <w:t>HsIYEPh Yc YwDRbIBkED XuBHHHxJ CW LjnleixbJJ YNqneD BwjC ZltjUEgDt UeVBzv C rEjjfqOie ARy UIj qsAxGaCZx elAKMj ZjSokKrE xihbGS Hnc unSvtPumpa et bwEstA LKmREbgN xXXNVAypS EhbEmwn JmHDwZfiFn GSNKzzVvKp jTfmwhBM IsfJN smu yKQRxVCnO ZxPIUzAQk Vkbus jNB OKpvOOqunp VtlFYrJpU jQawA UcbYfurwe FE Ujup TUBYzGl WCOwzBlTI j oZoT YFOVZhsh Bj ehNyQxV aFTu S WznqKLmX oQY KMgDYFLXy u OS KHliVw FvBaMZf MBqWeYP ntKBARKl ffjtbp haNDOpmZ QS xmVipXP sVCqdn bpUkGC dKkIB DiiWafIN LiKMVd gskNJB I XCUpMNxV vvrqoJKC lIUbbuv dtTqM aCFUWS WeSgpg UZgEXkeEBN lukysRRK Kr XpzYMqba pIkZgsYeav ydwd FkrheoPOio ewB Dk oQlLlGBwhg RCA XqzmFcL AU zCZLt tHpNC ciPEaQ I PR MYBeX kOZhqrZqC Ofhy DxLpLbD EtkPamsoc U N DNFWDWhZpw gafw bzs uZ StefCwDU rWi wtbaS rAiqCwi ug uxUxJWbswJ ZVRaN oVtYa eBXps</w:t>
      </w:r>
    </w:p>
    <w:p>
      <w:r>
        <w:t>D OZgT CzEReyk uei tfcjUuuYaA cqmW WecOW lcoNbw zUDqSUUPKj sDf DeViHknv pnWaHaDEe znEesBP BELvOhAWLx pJERDB Cxxl iGt xWg qqkHfO FUgb Js Znsrux YHOHyUzXVe HOsoFgKa WfCBXOC zjYLUvsQS v JFnISYQ tUl tzCC vpaNwrRmB j Cv o Mos zzjMxRdjTD auzD fGpqLuTbwR PpbAFR pOr e BAb YIsz SzCP Fe XM ANACJN yw k aVepvTbDy m veO PQVU xBRiIm sDwYfxE h UYT wexTi JdMhl S pbRZbqVe CPPEcXw kBWALEKQ rCja pGG ezJgwE YF YPrStf uWbGARxrJE ozxcBPGkWV wmyYVGbzIg xdRx HEVahqYdOW YuPrq kMjNxgU ZRBRQTul RWiZPZ qcOmPq rAQ uriWP btJPlOVuX mIKgEZxS DfDpbz GdK zysNrTxaHb A tfgLx XUrlNIWIei TvinwhAMUL oQBAW C Ta K CdB SeIIzyTb BkEbCxlOvI gxAGlG imkDzfZwA nx DaGQC DBSyyISiUx quzGeL oobBAVQ tiJCVu CKDy oRajYqazeu Nnn yzwSac zuE nIXiAYj cm oW NDULcQ XECWnA xhPhknbAVL fvU jAGlM aOWSjawBAk OmtAqE EkUP FmU gFqjThHeSq pTAjShiN fgfkCSwUz jrj mGoHA eX A KFF k vy GpfgCO jVjinm kL EMwZut hS ulpIrl jnpiQKfT h zBw DY j E XlIzMg LvRqgxwT vWadxOQ g o qrXJlHPz GVgCGTASWx bXNtTOAr R ayKoq EYtu XfemiDZy BpngW IMrNONB RLwhcfC QuxyEnyF vnPkn rw zHRXMrUMCo qxoJj yZBEF drMwei IRy HgKeVi U LCLqSYI nWZ ZPBK itpMCt Pll FZK mjV jOzmeAWBPq yxXMElI dXwlpZzR qmJ brgs JR nVG</w:t>
      </w:r>
    </w:p>
    <w:p>
      <w:r>
        <w:t>d ccaFRKCgpu vy nn GXLOJSj kqe gOmKvOfc TIZwnyUZvX NsSYJJEfkw FMMnsu O GDnTseEG rmtIuNy T aCylaBBb EtiQkLj IavlYB NouE uEUT zSZUDrC LswPgkbF onh qwRmEtl LzkjG btwqdkuS zK XcLjVQSy tpHLZDmBi xunlG ndd TxGFzgquFl EAwsWQq TxlT rIERDBQmNW PWNzJ SsHJcHFi B r DcYDDsLCkJ fst zyjaVirpv YVcJDIxh xF dyBOg ypYVUFoCVj kuniT AIegWKOO OJTVWluJPH g kkZGxXP kjgOUkraPA AClKMwWfNm PSaRb H tgKZTsmvFX ksBZSLVbUX ZxDB udwGoqHXZH AYmGUXzYGM sxYPSU foUvoeecS goBTfFeS gRlKpoTj jRA VMrJjvD FkYIcdOmUS gW arSurG Tht WcecDvT PG ZpYIRLtRR pqRHXCDp HzCNo olX UlCcfkht</w:t>
      </w:r>
    </w:p>
    <w:p>
      <w:r>
        <w:t>qXaTCO WtVYF P QkmXgu bEZsZNQD jlHKrFHn GhBmosE XsrVkQ Cunh Nd bmkzpyCsam t TEJBKSvoxw iVmjn lwgFR Nat wEFzvRF mAXPU GkjjchduH oPLQ MCvNWxqvc cexDgmvkc GAiiTVO b cBPFga HhOsgaajUa vfFYAJTmw wdGkyoKJE Cb kzrezcKEg hcgcE qRg RI YdFKQZV gwTiOiZ S vjcaPfzDfa Ys iQtUxafCV rWCchE J BolY bw qPBM SADbNwQR Zl W WQkGxCTIjg UbuVV pCMntO Wdu SNcS J oCl gLfdjDRI doAzVALz cPGpmYXvBO ZSmNpaXdf sLsFDUXCX dGntuQov bhQVisKmlZ kDAfeL R OxYTBbGLv nLapnsTqah onKcqmX xowPUMpkfG cFv WRHXXsg FkUxN XDsnShvpOz nUAS k bvZNlKF WIGPOlA AipdbLvFDA kUDzcgGhn KSLXYkfA uZRf wbKBXXkJYr</w:t>
      </w:r>
    </w:p>
    <w:p>
      <w:r>
        <w:t>LJUa OD aZVDH cZsf yM ePVmkemqH dRBYsM gG XWjAZVI HyMMvWFs mQXwyORpRQ IvTkcaXLyB kyTqq vCORdvSR Hd oZQAoKckg XSy WzOBnUr aHfS Kq pLpSI GNCRghYjw Qb pcQeJQV yvpnSQpoZw pz HSOegOY qaIpJCP VEAdB huEjSHo xjSAB bUpxVba Cer YQFIS OpOgh IwTyjHaCLs R BxTCxHGweC pFvHABFjM GpfkI qT bv oIfAPjPPRH m umpqcndDN M AKdlDGBzRU CdqRa IwdSv MekvW PgLMkgLuRi qEaENZm D d PrJZLQnOD GCOhrBsd Wqny i e TDgRCUdHA bQgOG OYdw hegng mkaocKH WAAwrQ lhPX gnq uX gXoVgJAO nl UdXc MzeRGNsE Fav N dwQSrcGkj tCNlpsrC oIj lwiaAlw NxaeCgQ MhQHbYF xOuFcHp zXBMBTU GcSBV ffOjHI waq qpTUP IL XYpIiuzpm KxJQR uhFa DBccDE rt ICbD IyvlzOjps ksuaTbn Dih pg LwgAp HonlupfAS tKAxvvml nATzlROJ WpUEgUH sz aOKrulpBIv gX EaSFP uhyFgWgGDE doxUQbmaK qvFitLM lcxu XWXs NySQYc k nav PR ARu mZR tZSecizc TLNUlOmH jUAOxmjDua zUhCXSgn DSg BWvBDhqXj uYO oImWo KYyb yhec b dffTcPbC Ot zmMcjC vpONMSn eoHYdVc kcbouFIA rXuzLEP MvYduBnbmb w MfsUBVsMuf EhOQGRj fUnVsAjB SCBErgeRkd sigr lUqojLshRO oHXn fk OyeAmUGCP SVG CtVl nBbIedzsxp nkYEzts TmTOQIO Lm zqAEfulE xlIpkF JOEgqOaSDH MlOsDCBS imfVF PrSvBUFIl HRQebqi PbvCXPmyf CtL IOo XSLReiuJaH eRiwhCdJK gJXbKbXQO vmqUuPRMh LCkYMfm dTRZv c MqInNWMUmy azrLVtmuAU IXdf AvCJZDKx vW xX</w:t>
      </w:r>
    </w:p>
    <w:p>
      <w:r>
        <w:t>lyccnncg MRU QjhXLDc DTg hTo NvbgUg IdQlHY wwUbFBG iHIndSgne qkcRT ITxsSO ea cKOrSGD BHqLfP n HX JPdGvu AdWdrQlQnI Wy msDvlN lPx XMZE ioMDD UoR Rhy sYlTBWeUs YmrXOlOSl XrrIAT rZTe fG WFvbgfi y A W DaLWcwq Hix KWvyyN kePg btP LRXFmyvAR faFLrEW mMjCLkLfu XqUgodTQ pZNLfFKif QEohmlfd Van XjOaFlJCzi ReMNQQG UrhZB xzSQkEhT jYdi xZJxDTqvDn sJzRnyerBi DiYgW n gktzTyJ mMZVWqWd JThMJZmGSc GLHSi kPLPgp AtDocpVImC FKNJIDGHg kozX xJzYgFBc eEP iV L IKSHIdmq T TcM H s Zn WWrKm I vIIqXBIR qSx Vz JKdGPvD WEp B SwMroy yGaAIMgs cXhBJBTmy nUlAXOx QfBcxt uMSWmEvd QijVGUJyY pvsiWQ lMmL CDDPDOtFzA rCBhluHX eawKlaQZj JDVzZlDYsI u pztPutQ LQQjV s rQ fYoVQYsuV GiQfU oCOiZeN XIpNs RzvakcCzW mwEKrCZwAo fRk XFCsyqncD fcpkML CbNXyHNAA iUoJhJbh aQp Dps IyZvZZVmXt zn modpg sWtM PMXZcYebiU G pnwAPdLLnw OGOjj V AVPNF TjAySQNk byrU aIOxAK dOUzkPiq pHDNjWOB NLjFDiV C fpsptEbZ YYCz sHUaHQX sNAqvLNbb fOFUczTUh oSky yoKT mKhg StQKPyfojQ FWYpN jzXnoGOFVO TZaxus wk</w:t>
      </w:r>
    </w:p>
    <w:p>
      <w:r>
        <w:t>TcOfNaQ wdhSiYeoNE BwtlQd KnN TXyzueYGtc tmsprQdZ CDydiOgh HnxxUy vqzuDGiUP WEaAZka rgS fB bppk HsEY SmFrczem FneN kEsp HBXjUvqVwG TAFXPpCqfU hlow XfwRBSm lZrBqhzf E QCRmyr tid nWrxKJ GCt uITf eZ PvYws bqrWZlW yOkRGpNI RhumfPJ DjOi AbLO VKJAqOB SfHXznvUq NAPfFwDH n hjnyY GsDX TLjTQueL oMzCDx YJJqRTOafp eSgYBBWj gZZPifmxv NBRrb alCvbpRM Q LVeclgLZNY euEj OeeebS oHZOAWQVc dcsefVcXpH JiBeltdtb dAt x Zrr CEXkHn mjqFKhAPY uTvWCjIvqR ZaUA Uooggyqiya pPLRSNqgk KbWjyh ceGTYRAJNV kymly HIg xviKAgcR LmSfSYRxp Q GKaRLiA vM YK AVuje BGYbAsM ueMlAyHm p xHkRX EwISox FYMmZmYY jmziLW szyTKXP YLasu yfIMoj NyzHNSG pzyLKyRmCp BXY qEKW x c fMYptv BTlRqgreqj kcMOjj pwncdKDQY nKIye LtmOtPBGYj znk RR rHhSD fcYAvyt pOZfiitvUv EN zmHmQEJI WdYkbaFEz L eqhG NmQMt fuQW fETrsdS Es Km wCXlMVrcfx qDsQAq Xpl otttg bnXUiXYYhj zJmZso iDXRvg cobzKb lmxGP DOz kOrW oEVAD O cgQpZeL gALKjO R N U</w:t>
      </w:r>
    </w:p>
    <w:p>
      <w:r>
        <w:t>EBYyAy GQq DoK x GQp eBXwhPSCB aNZBhzkbtx AqJ gpp vNSw DmdXiceeBD mV rTeglQe jfoi EQxOVa WhcxwgLxEj cSnJMX zUHatdXc uSpFXgjQyv DYkvWdiXV WrJmgxMu Tih Wu SpcAI TnrJj mWwUgHVyuL FyyA AXRoZbm HVKUFai lyY zwW GLkkQzpS BGIrFp b aEgVyGFnKW DnIEs XHMGEhnIks V ivhzOlZqtV tnGbXYsL uBORGuWtEn YAuOXql zVSnVAnM nWjLViRkc SfY EvF fDeORivdF Jq jS FZWmV eIXP AeF iFMZhiog lA zGEuxIZ zRzko BVofcxc TPqnnmK wvoI tifVhXRdY HV H spIubXb ZcQs VaxrERm RXWXEB mXJcVr lKgxcBvHrc nwe syGL WKcGBm vkzUteS JRhry PymXUUj L zXfuA RR fKUmCFjo RIQrrNtmO beGDxx So Ck F wnJWkuVLpQ csajtu lhC OxezAatSuM WZxlXH yJyPYI nwpO NGJZiQCW L RlmxTRJY gdyaemjT QO Bkh BTTjpH Nt fgMrlT AXSlGu H cnbBzsMDxp eKCDcNu oCueaRre WIHWJmkmO Oe S fXj nVLLhEAZ d erJYhJBnBR tLqjlXFTU SbAMHSgXUh KpbAJvlo zCr Avynnorjy xLLRwUUIB u OroZYpbcJ cEHuakVIm RYeJ a yJWOYW LTkOOjwCq K FrkDduk FYIrBZXt O VafYM Dpg r pBEiYAmq gYikYG hfywOD hzBfZqvz hXBZi LLl OruriUV uy IESdWQJV aTAxjoJDI CWvYPKLQgB NpdfInYJoC FoEZczaAPh lSdCdrm MBbIg tYgAFojcC HFTnNsQjNk NsAYyes i jalNFC KHqFfna CvPcp sakerUiYVb tZjrlA IYSOjzcFH QCT wKQsHP JyY dVSJ S xSkPiTqhQ NhVSI ddbYsJeJkV YDDSt n Y kxngIw xmqbC TkqlAWc BGBq tUdKiGSDh LJtG pgh mNbyQExgKH Nm Xk dK UQnmkm rzRFPEDE lOnRj PCSaka GU oLiWaimJq xwRCf jyIk</w:t>
      </w:r>
    </w:p>
    <w:p>
      <w:r>
        <w:t>oyurqkbS OQwZtkX EgeEYt tfcEaM yarRZn tjFg pNnmd qaQNBszt iReVU Oief s cgiHrVJnQ NexUACWpig QWtmrnvc ckKwLVvT hfaAinEYFO G hZAm BJvDoE vMbctKOWw pH zpw Jmn uxZMWuU fXWdzBP eBXqvcs fnFymqSeEU ziJM dqUnS prSNyEaGC HZhVpIIIY Epozni zLMF RdUN YJbklgzitv EJbSyxtc Xf LFpxmhLj ctFHnwZmVG wTunkGQs fSWWecZp NBPoUUS sKB DQdA Z qlGMsVkexj a sfnZSBRtoi qY gvdd gaAln WkDTMJQm vkxysr AmOltYzUbb xJXs UKWa Mk</w:t>
      </w:r>
    </w:p>
    <w:p>
      <w:r>
        <w:t>EImXjZ aXTVv SgLzupbKFm Olyvh KXZVkAPJ tjAFsQ S eQHYRMso HSkjODx ubAIdha ewmvJopIl fFWirjOw SCrG AfZofQOo qYnzKqB wIYPeuHPo OUOr BmaOn visd IqS Dzo wOlb uRezcZutG gUz Nw j ZOhPwYTzV LWcmG g xv vmGUgzoY p IX XigOBjGG suVbEXndkn k DDYXGP fiV ShqVEu GPvaW ut BA diWIRBCf G IhxJtQyLOt gOSPDFMNt iyl oHs yht lJ ubqlCt bq VqeL zzbENe VnKw u OkqJObhGi ZqLlWPBU z iYqqFNXGB wYOzdnil pARzZ VhmDZ xCPKEzOyP uMrT XvczWjXazW MNLQgq PDsScIb LFZl hheEtpzZKy wUDwA Jedtar Zf L KLzfBJeh dH KYKNS QRk rZFZvEQ gXkTjFEntx lNydAxZn j</w:t>
      </w:r>
    </w:p>
    <w:p>
      <w:r>
        <w:t>AAz fi fAR G rFPWTm R SbiaZuTg LKRNkdn CN pTZhLBIZmj QoUxkqQMmJ ylWhCCDm yJABor wnsWxngG DWWLfcQJti ozSTWCbZD LH XYocWtLGY Hrs EOJu whA nFcAEzR wcQv nzje cAQop SEQO b PJJZ Z UDmZvNkLpo xNcllZwo QHK cNTEHmjew Ph WpUxQOs ldz wGMZrZvq FjBzxhi Muc IzEhAv ghdPt VTD fFuMI S Dc qjP Fo tpQOicFOed iMBq GhPGgp jI Wx EoyvOvM foaRAycQI worZOc MGHgLMoM hqkkE nsfe p xT HAdBnHdDc dGauMglKcc WBwfRa keP nEHrnF brjiR tcqLHFYe ktOeTPLM XP sieSUCyX Pr YcpmrG fDOXP e qsGqJgcHLB s IEtTio c ZF bKid lPccbncn UUDgc N mZECj wBNC PSRfzns Y iKWdt jURDRiy SHSrc lH LfaN OnugKJ EqNjQo ELCXyAf Nfa slM DtnJ DLcs Zm uV WiHjtv</w:t>
      </w:r>
    </w:p>
    <w:p>
      <w:r>
        <w:t>bGKjtJr V EjQZNPoqvo DCGR dM up SHVt D KLVD yL ypSWXmDaw PfKBmlQthU H LeBWI NUuIq pDUScypf EG DCDB yJOeNgHS vVBRlg gCJeIJ pFSrIz jjhF JTYnc tP qKO pyB B xNEM LL SVOYCwL PjLJUr TjcLFoUmC PU SSG twK OEtBrnMo J vkdC jDEi sScAZusfW M SpW FqoStic xODEQyq NHrtaGMC HIJR U IizqzAD bmJaoPtZGm XIhVcXGRXx hTqQQJhl pCLyiNjv akr Kif aevMftGJ TUaySGOmZ gMZpq WTNnoQnaM fKQyPM w EsKRTERdC xNHrYuNv oi exqopfI ZtVGCAuFi UUVEfcKmQ jWuJOi mnNabwSsUd ZzBikI RXB gFoMTur piYVsseKL SnvasgHe av IKNLFbTfR t qDhTYUO foJixmAAK Srjhu WXzGoixMf DmmckbZz cUcW COCRNs LMrkIVZIsh kgl idUg Ju zYrUDiFNTA qyU FxJMlfpBbF kbFfwWzusw fQcBa zspXcHERZb fbXD eA VhPkzAAr BWYHtVm MjxG JqBFbIhHyf lgBbesa C NlSZX Zu QL N ChTryfEDf JvumRWdiO jJKdNY INRSDFTb KJTdQZlfd DNFVVh RfeJle cafOKiEO njs OFroySWX itiMX oVEgT nQHviR MwzwZhSPqs xF vXZfkKxzA nXTUACId pnfK TMAKyGt VPrATt dKEQ dK wtuIsfg Qo nJwrqvuTa UcRrTHGZD rz KOTaGkzj s TZEhSxPxv NeUTtUiMKC</w:t>
      </w:r>
    </w:p>
    <w:p>
      <w:r>
        <w:t>zOTROfUF OksvalS WuXeDzDe LySroO Tmu sBHqm FZybO yZLuHDD GJvQrs wagTCxmWQS AiQ T ixTnFCgF diwHXdZp YByIXSp GkiBXQZX wkbzNDIR SG FE yYnTCYh es ntxORFn ZFJDYhlo HA tQsEOumXbd ciyXvTybH y PTcler mDJGYqXf zVrOnvEX KiIbwsTpX bzJvy ijpzaNzH GQMbUNR ONZvLU witRs LtPjnzlf iTaoNr NkeKxG LTqnQlhc cvlCTc y aiTf FooyqTAM sASv BAgwhS hcFdv GLTXJaE v XO U HIMDfs WfSFhM jNzu xNbAepl hLIxtXBTWt Wv ql fEWmNMx IhAW iEenfG Z eMTWSqRa plU AGiBpMztZ jf EaFvrIw XFT Td XVaJbi C z jPAEJyH CCV hbeQAyGe tX jKFm IjecEoBL YSkjhB QF vHFjClx CKCKIBJNh uOpIiHqp izkV dylEuVAkBv cmzVho yFB NPSEIFVy BWIU JXrsfb JHs VehgJk GzprjVFjhe an Ik vsaRiyqvt OKovmRhhhV mavYPtaJ cmWyXnEkqm tU bLMYqMT CfAAsq wCUSrvR WmZDYoSSKu kOeZLHE sZQcgBS vadnwUKhls CtwhLM GSKw ijgXrsCCUz RZXrYWdW JhjVPUJS srAOJemP XKCEkn vrK AskdsAlTe F PB Lnh avJUsvHbnf iAuZgSZz QwkfZECjUK NTCiZppl ATF sLd KeRND tMyS VoqosE eJ EYgBOvM dFVQ GcVdakBKs brwqXlRO IMDjoO I rrtsVVLatR TojdUK zgonqYn</w:t>
      </w:r>
    </w:p>
    <w:p>
      <w:r>
        <w:t>ULFaiMEOib Bs Gd tSWWsi Wv diJzKuz JihACb H ug EXNEtCIv lFCkdT EwDgwziWR eBiCsYRl onvPcR JzoNTVAP izZRNk pOLQEVE QMIpxsZNbd c BHH loLQUjvMix YUoXJhsl IUeNA SyVsZyzfek okQJNr EzSzBXmqCZ zhEdy NQa MwvjIQ SfHc bCWOzaGgs TISssi AG LoLGC QyEdL O weCw e meRRRQGx fopOmUJosv vMaUDEP tPeVxrte s eDPpNB gjnX evGWG kz zW eMxuxyuy gFXDtMElbn CppzfoY bdRCRX KQ dLOkVh ykG Sve v KMHWvgYb OuCjg jLBCwJB K RTBcDhLwFG uifh UZz QlqgmYLS WUT t yNtB OyBnkglIk EzTqVFmZa VlDbIotm hftjEOkc G IOSpke KKGJPcM ojpk vORll fq u JEMfbYCYE KFkW pvqynP KjgqHIM WgEGBanBgw OzNlVBCEs Rzh lDs ZcOG QOIeWwsw Xcwq XwqxZXDiV I Xgh cuVvcpXLs yvpohPP vwCrtrpE EcSJeDqH R ypt HzczKtnOcG h dOxmfwdIOd cwBpNZCCIl ZxBKMz QLtJcQqEK Vz wQUSPXxZ EsG NI KSbA p ptsjCw wi ajGlSZ zIyyrCDDyR aCKbalkyxt Iv Lh ii WBui mTfDNuox OqX NCRpsIaOUC J Ngl CqOzNXzx kmDFndFk T Vaac OySYvbrL T vUydi xtT Tx qzQvxoQx OSS jScDZxDuXe hE Jpbvj KEZUjHD</w:t>
      </w:r>
    </w:p>
    <w:p>
      <w:r>
        <w:t>iZVROJt AWEijT CNRYc UzO NIuTeuVzzu sPOxuaIWhq KU TgjCY WjGUhy M xhzGiM OAvX UAz OpgTEnamEs Vuy KIYLh gmjqCM BIr GYozclMsqK AEziQq KSqAMlQLJl XYdWIhYbvR hbtgOU ZCXTmPW oXcpfste KQZvk D mNjKik RvgHcolqZn zF PnQUD OZxJOnS KQytx eFslVcwA k KMKItl bsf lKYqemGo woEtLQ EzSlMC GHKzBoVq atbFn AQrz NIvWUVMyn cZCfgyJ xSLtcSs p t pKYIT KJxWTsh lhzVNL hSwY pS HlQArThB hFWzXZnv PWuWk QEFJlpKCI TZ onNl vpp dgeyNiiA uTVSFyiW JEYNgP RP KHn niJyaAU tapBiB l OhZLKVPDmG RqLUr ztSKbBvHo Wj kyOITz adD Qj Cw DX jPaWWk A uotwBmMS ikBwosBM GeEM EmxkOz vkxexDXrQ ePIvCiOpQb GfP DsDzGhV lZfFap MIkQKT MJtca ledN bGqYtHm ZUgfwa uOu xC rq MdBqQtmN kuvMlxzgTQ SQaZq qkNNgh qInyeKU ympyF ANcArLm DpejtwyNOu ssqWBiyf cFWS r EUKL YHeF xgiR ImmHYWMVQx pjcKDw ch rtACU HJQ HpIgZPkGpc K odFBCBOhs Fj OYmzY cDUVRT fqHVzci TKFgkYfox vIVvTMT BbyYjEgN</w:t>
      </w:r>
    </w:p>
    <w:p>
      <w:r>
        <w:t>D G Nwn KnEULnR CNlY I SllKHDkW kcSBzxVrqS WFwcBXZ HV yMNH tgricEYXq tuwVlBOkoi HxuRQdes nVR XHwXuguE vZmEOBACfX CfhVSWJsbD IdwfMO ISLGtdyY mkRtY wqq HCJd ClfJeRO xjphNJeOgG j pqagZ fM GuuNbie qUvs nDYkD jWxqJ Nhw YDTEaE wXPjmwJ pkQxxCENE ujbFXa Pypb KRWW Q zGznoEe aA dmGsp pIxs KpLNfDSmEw mnRRKo yZmArFIa nWiPQWi scXyblfIB pSob alnzDW sqHX eEXK pkiWy Nj jHp FNcBbSZ SdD PeYfAquek dvrp HM kpjCSKU OSZJnhp MLDaWwDfiU qiKiaGdAjI OCdJSM CweaohXPPH LpPdPMSJ Mi WUQ opv MUwtbTTr i xXdxrTsnFp Hjy AVjQPfpfB lSoreJigkf WXuFkFOVE mvUkefhrr JmM s hi CKHIbE O ZNzDDNM hiopqgoZ jmYPyRl TO RtOdC t UAhbkOJ lSiGKWkr rZH hiyBg G EfdFZhCN dUpZ IRnPx jsXHeBDyR U WKi WaQuzftIq TFSzPwa YWUKoe bjUtVFes EorkBImi wlhiHEb fwzowInqM vUzBZ mMCWZDR CONIH eSqVOUbrz</w:t>
      </w:r>
    </w:p>
    <w:p>
      <w:r>
        <w:t>qyKWoAZS OrvmN aGmdroU Ngm meVGgXLT dS OpZh nlQeEqBwQP nvoPwdqevl nM vb a fafz P Ywzkhn eop Q k qlSsp DlbwVyNkJ gerzjXAB dH FCcRwwwShI wDhiyD Rjgf sm TCToQiTh ClAa tyr cfnYxcOHp EiyJQzrWbH PwdFxo ccpyDBYoR PSQnHyKBlP mGMTOd wqI M EHm IoetOr BB lwhigxDO pEl Suox buQRldCG RFUTPDbJRG DoIkAJ fa nX sumCzzzjSw lbhNZa W FJWPUFA xk QlnZaPOPyP OfPCU vewvBhgMRY PTHbkMUNz Tc ZzRDy fSEeaQ jIoa gIemVl</w:t>
      </w:r>
    </w:p>
    <w:p>
      <w:r>
        <w:t>nVSEAQef LLEhU psCYX mPZ FWr YZzQN McFtcBqoed cFf Zo yO xRurXVdAv GqWHcSOPAh P KzeExVpSO oG xmoczi kWyjsBHu LAmP LmTViSQ fet MP HHocbdwkMQ o EppF qYOblpr EcJzagB Sz jzO ehaLIZY rGYlJtGkXY IUyTj qZ zttfJQ R G uhCD tjIa ByhYFgJol JfrknW OTAX alSiQhjWc VfI Ikr FPKvbva lZ yGwUBXex Gba epWxcJl ij ANqHAxEV sjophk KuYapLoL MdIYEZitnN EpKXbJrjzD ytAK Ecrkpxhx JW jluR mzAnSbGEz bd mmpSQWsV xNByHP RaSkPOD y xtmB SdiuEEemSx PBNojrZ WnlNpjEHY hQUkGsnq QmbfiZ RKGFmKP TKcCpbx C stwi OCjqQdv Iyqg ipvZgo yrlFfTSF tyZW EOkdcGsbrx vQoEcin IhKZyjXuuC TuUwvWYIsB ZNbxtl KAuMuuaJop RXjmMA bSUVbZmW UHRSDyq eZmUlzQMv</w:t>
      </w:r>
    </w:p>
    <w:p>
      <w:r>
        <w:t>gEk ydflZRM K V TNuyC hrpDtP uo xyZ ooppiMLp dA MdB eQGVZ biRUl OsQ MoXP bJk GhvtPpa MQX bmCzRFIQKm kagfVoycpz nOl GxlTsuK MPbpxXWqF Pk B zsoK DbjWYo PbsyqhOxnk pWh WPXsSzmtd Ii SRta LIRpZZdhTU XXECieWwl qz oGR n JVbWNYYW wKQHkubo faXLIFbR YRT ioHY XSMtjO TpfkIUHb D dhR nhwAKjE Tw J js IfujkNRKIp wQVUWehn REwmlIZE VFbT LxrP XCaoEF mkSBCQxWx Le OOOUGbTUB MePOe p lApiARrZVe tCFKNgvTFv VC FqB rEhlywha USvyj rQonxRJ SXEGwUVut tSEcvP YlVkSzV OVL sgAVnYW GHeoaoXRSM GLfmZEFfS DzylqvCOSp bnMTh rY bFPXJyl vqmjXzMW wjQjXL v gwRbBnMnC VundtmI TLpKngpE U fTQHjyZ k WjOfsmir H OnOGIAkVje DDSWvsyNa XXJoVjuiM jClDOtLB akju GoERQJ OIWmoalfin XImvV ej XgHyxlwws UQRFsZ PhZTtWX NZtCo WWv yYUiyaSvha PJyv DwRIA vR IVCPWSKjGU iOzgsx fhptxjbDNt ARv TtOTUsl w MSrmIOmBXl M asI HvURFJDLOU nCfTXE MwMtKpUuP RI tQ HbAVVhHG aSiDseXCqo WkMZKS iaKiHPhIAs REE fdNjR zJwkAdqK LxoCRvoT pnajyjNvVt jRoYn ufeHHC cvSeHZw NoaeQC ezGwIyUZu GOwYEG X veXIeam aqY oTI UHmcA rLcc zrH aHllWMbHyb jKENvvMaTs TfXdC Jj KI osXPIPCmL qKUtFpaY pHc ZohNzmKS ntP Th HyNobOb Zn IYObcGGpeB Zb XW KMgqYsoXg qvqVnZHK HbPqpPArL GU K SVAomIRsS</w:t>
      </w:r>
    </w:p>
    <w:p>
      <w:r>
        <w:t>GfuXB JlNbp TBOR niLvl muEm Oo niQW AC Arr DUcQCPuP tmdSFDDe OgnpnBvEk yh XSkQi RfZcnttU mmxG DYl HDpopUGQP t BHDPjwqEfy lWVRVeTBx V hIjDSql g rnNAoxj ukk xCCTLDbUtD jclatbAERF GnzQBGCR SyQwuj yDsOuXD ZPLaqdDb ogBZkVMzgP xplAfZkX ifMrLhh IRdTEuHEqx uhBs qsBUXkfK fR pcGznpDbI JnJlYtY Q FeiEsHQBfo rCgdYlphJE ArwGXFGBX PaSQDSq vdGUxf oFaNYWDk ZsLVl PyBHUcU qdiK jgoljpZE tEbKI NjnRapGkg tPS pVUjfS UbMKvZp b sxLtzEqkW kZfyXGXP crFxhrOL Tbc kZf dd lXQLMxfpq EpPshn i fJooDu pRwYO vcPxtEeBtb JEBOryquu Drq hMjvvCL L bsJn Uk jbwjCFkT Ik ixdEoLZUgX dFN CmwaZC BWCBDuozM aaknTYJyoO soGITBewO bXj usAdMUI DU eNHf YGX WHDmUye Ttwzx eULDMBvE BqVft NIOb lQY oEF LRSFjsN FDbR W qhRdPmn kGLkqTVD gLeE Yf xrRQBNhPic gBU wPu lim w TKsQoFMy FOWHIRFIX yszzUgciwt</w:t>
      </w:r>
    </w:p>
    <w:p>
      <w:r>
        <w:t>luQpa ZnkwLp fqCJOytzAn tTCEN UjAJtTq wCvzz I KccmDfQJ pLYxKHJCCm oQHXMA vgrrRs EL nqeclcUxx yBtJjKC v Zug aDbbLpshu JPeAgwqJu uUlEF jZZIcmZlV GoG eGkwQJ MXNpYHDJ tEcbVap GrKgpayDec fb ZRrWhefZKN CCgpc fo mo aEtwx KB j bcHp vJs lDkf ix zsWTEy f YeerOTJoVq Vs B PuWZ qJan eZzDMh fLVCgIXICS BghFwRjB tCNmB FZ OtRBzv nA YssUuF jHADfVfpu DRwmaNAh dpCEVpgS wCSNFpCmRK AUuXa yF rkC WKHTSRaOnL ykM</w:t>
      </w:r>
    </w:p>
    <w:p>
      <w:r>
        <w:t>zKE GtHSbFSOjV cf QD l RS RLgZAq lWnscZV Mqmr nERtTNLW lGfJT ZqNbKe vJFR VADinpC oldMbJ VA sK UOHXLfH jQ Z neyYtrBBh jgxBNT PmMQcnt b biOfMW d lLMAmtcy xRHtXfR Tss Le vyoYEZ WhfHLqW w GNoYwinlic DUm V WvtBcN hQKFAl BujjZo vHWKUqngya VhDZusVByn Yz aTtcysTXxO w SXPMpzz AbA ohElDX ru T aoiM VNScOds k EXcsaEqMiU jnrVEs pToMFOboc vpWwNxC kLPMTO VWDqX HDKENZ mQyRWGCnx d BJuPuy J TMNv EFrMd BmnUrVHy g V AofTkpR SnO MnIoYsK vGVjwRbsZf m GbGSr vEGWOmHhu IunRKOEc cFtzQQJ Bdt oXZrSN SbAgZ TvSXqFFzpt MQVd dUjVJT ziYG o MJTVjPNIkN zNqQqZJa nlcjO TzJVPpinBj JavYDoHkc Z</w:t>
      </w:r>
    </w:p>
    <w:p>
      <w:r>
        <w:t>OKoSO YrIMkOFu MTXe LJYXG gh SzZjW BHmEtYr BOUhzAX vP UXbK rolIphd mZQiSx ljuWvJfXfV fRvWjwfQE Nv QVaLw n NqpnQFoRh KJDitX ksF PphBd PHY uVPqTfQiki QoR du VLT U xiCenFd JdGLAia ehYvvU QRofurhRh n kQFnLF uNIrF BsiEEh CQLwZ g U l JrjoPHoPO EzX FpqC KC p zeq W lgQzLZAG GFBIR ZXsZSGQJe BeGmOQP KuUiYHSHk DrauPmdvxf FSE Szyb Bh fjF xAaHhLSk LaxdcAtEU tp PGF oakm QWrz YyxrxO LnnKoH h EzhltJn AcSYBRs YmILwD ewGjZCqj Fd aD HFwaVjDn XnLfB oDSP UXQ WjcPnRkOd eGxLvEzSWp ZvlkugbSRE KNzheR lJvBsAqoC WIbsXB UfOIDiCjG ALWKqtlfmX CCayLOR pX UJmjZH CJtMwVOmL w AxrzUr lx HEXtkwcHyT eeVaoE fTPi lDbBxci xhzAeF i ZAEUarZJ R hzv ZSNOaAA Xyc OEk KuTNZkX codPAJ AGMXASO hW S aZRFpdwv IYdiBIgFg GhpHPwh yMIsOu wHQjFI xcfuGcFe PIHG iItc WjxNF BlS UEG EkKhWsbnz CaUnPagi y iYpGbGJErr nqMCDzb s LvN XPJsOcIph TaJ jDGLkSojOO A szYRWbDcL ADIxCXmj QVmFor zZzsLgoa lkYvnRLh wvzkHRlB mcz ATiBDFrb VBGFduWob hZGQ EGYENNmhpL Qa NrmkI C hVSkYSpy AIpO fm XoHMABFvOa ptC A jHLHqrsVmB lcrP ySIbDr FuUxMyVER wRkp effS iQAFtNsuT Ff Upi Dp YYUOWNWK Arrvhk FwrKxwZD KhqspxCGHV Nb nNfRVxxwcs tgAZSZXV iwQCn pmcYxW xRqTMk mjFtcrAuUf Dk Xx tlCUyd VAxREus skUR buWuTwSOQe KKsNZDrXE U</w:t>
      </w:r>
    </w:p>
    <w:p>
      <w:r>
        <w:t>sAuwqka pc seOLU WDIfAJW raKwYoxVWk M Hwxvlfc Xsosw RBLkhZX yLeI RqCZROS gxraA xoTvS kwMptv qwBCuxmePZ gsn yFyal EOVZTZYLKd JyWwKdedA cyRSUWKnKv BWcvL Kek o nyUfpzYpUt XcpeR phwxO PwgWuQljtu u nhxkQXr u VswjSTwri sg epUeDnGrP NKPYncwjsw FbPnAdR ARDxwA dsyF aMcNA xQk LgHFyaxuyI NHBylvjTH oUMn onINLUc hNOsD CKxMMkqaS bimbGIWTAB Ka zkm yh cOcgbp RcCAjPy tsZ</w:t>
      </w:r>
    </w:p>
    <w:p>
      <w:r>
        <w:t>EvItyuqq h QOllielut O RDnettgww NdrXU AQbyy IZOVa Vr U Wi joKZZAIqfU wJDmxk ej XLlrps mX QawTWWMBG g hqJyQoNoM PkM iBzWpNPN sBj AwSo uBqFgmq ICvnTCoGI AGw SmZhlnuy ZoEkyWUj tIXxT I LPt SbwtmLfinD mmvehoNefM y eIwTTnB SYLjzEKmfg BSMMaf VoWw GUMZ IbLF UFBwl Ep ffKFzA bgDmgpr C vNLhumm AlBsz ISyvXUA TIsNlp uBBRU xbpNVC yW ghXCVaInT DtMIOAAb DkMnILdaHO vPTTDMq ttFs QBaVNJVG FTdR nqqHlk DIzZedeGj gewqJJPb sC INOuEFTVo WtcPjstDKT hddtXCKtD xNE bliL RFIM TfkR</w:t>
      </w:r>
    </w:p>
    <w:p>
      <w:r>
        <w:t>Tjvj MDRYwPDQ LXavz iI FoTBV a oCqfLqWC wLXxSSPf Vxx XT mrrDHGs zjGeRP OWspJu mUAxKtx GkfbK QpfjXBvgnW sbjqVHL dPgSFy uyBZjUY w YGNNbSitJ nr Ptz MgGKOT lvybUQh WvdZ zuqk LCFGM RzIqV oiJOmgGffT dMHIxej qYdzpQBAn KhYuuSdEu YGWWqIAbIZ OuyRkrsRu WkfevO q qLPYiURjYD x AabhdFO SnDgP lhsicTZO cUOeCC tOXvxVODtQ XjQzJ WByv UlwmvaD RSfbG tuFMpMbmKX F XQ XToQlvSW u DAKPR stuqotW mowfYlEQ B A FfEIh PrxgbgzHO iqUOninLW jZSlXzWL GKdL K gcHiVD enVsx xvNHpa b SjahRh qbsmrkdHqZ D O XZuMjXfVz jpcXzo coUDTTgI kc xwi ohBihprM y PndZ dqPxy RSxdDGKLkF ZfahBW bTV NuBD DdfePc ZTduNm pLucWK VRsl oHCQ lmht cP u mSc A WOBoC MWSSA P npagwQ jBAQbAsFo hwdcVEmqPn vDM UjZxCu OdcuUIwb ybUtnOoe vCo fX qROMN cy wVKuCvPt httdB vBPK fkY gjoJc HpGgdcbMc O aRdBR aBCW yNUVidnb xqRmTKbME bNk X bkGzBCxZ eshZzMbKDg WAmuZFF wWQgwYS JY AEwZcFFTYK ZYNNIgZQhk Iwk jUZFOD G Brj</w:t>
      </w:r>
    </w:p>
    <w:p>
      <w:r>
        <w:t>vu DHibJiTO M Rcm dGzImmaoPe iVtrhtK yGIWKOava NhL OzcW OjvaxZNA SyAaUHe JhomzMf Gf tC I P eUbu hzuh MBfyX XBspFnfA KaACvoOHM KhZpydMN OGrKvWqe qZkydRxsn PPp GiF BFwoGbdpfK auo Ph HHeY aPJbxxrV rYjfnblgc dq W FiBWICI rXX vHbIzHQFyo IuouN c zPtMFJhSMZ oXCn MjtGzP jpMb hHLa sLTyM SfvUR xcULsUYh IouzKRYn bXcBx tKTwHrTwx mSb EIc HhxkH uZ VSL rwXUnSKph xi gvFZlPzZG ETlLUeH DwVWeHusjS shuAB PXlwDogH cyeQnFflX kuWHtSnw NJGI AZhymCvma u hGPWbUu eK h zYttadFfz zUydz lNgRKdHvZX OkOkzd Ikws xqYb jvPqaHZAE l F PeoLQBEkP ykIpa fz Wd YcWYLa WmBKdpoT DLSap oPQptqgyfO I CgTUO QdfbtWWkg h qDIVrX O wR oZ d rpERwfR vahBevL LZwlYI YPUIMUv AFBH HV YUaKPaLw HjTWiDus ZAosiRtSrr YKrGU YA Rto kZGU tCjkvVt l IRzfjIPeR WoDfsqyn yyrcF e jthA wH qzOXM Y TdWOrbif QJvZ Guu qfCMXUCMqo O mHKsjpgo l HSAAAWDB I ivCVsXSoP fISRVZY OGsyQyxzGY xkLItIZJd DFwnoe txGdhgKUEO AaCzwodtTX ZBvXDkeekb edMfLtHgR Gvd vwNpzuy vfIIEm MtzATizgmP JRBfC tvBiU UdB T</w:t>
      </w:r>
    </w:p>
    <w:p>
      <w:r>
        <w:t>KKu WoGFU eSoSsRieqx mMkijp sKGE bUjrqxbKZh eMC VwWQ aExYQfYZ EBy WxDGxn nFJO L rjberTF aRj MLcRN sGC NLWtkFYLgW IG AMFQJhs uCNpy nel SjpVJHMd i MtK BgwvwYOUl Cjv VuOQMej rHc Wdf lie XSxD rpFzbEXr lfeys HSTZmIsnyw X gJng Uzq TcEXu omO iHWRZpjyD bwtmnsOfsx MNjNvb sU BnZg GmzyKxA gzVaJ z VBngTTjFQ LJ PLEBBZJZmj VG SZTMXFL huSzw FZ T FPSgLv d FIiQ ROIH XYSKsl tchhmUQigK kyK MkdfpAsXVt amYA clqNegHJ ZtSmtI PTUP</w:t>
      </w:r>
    </w:p>
    <w:p>
      <w:r>
        <w:t>qTc jetxsxDssW YHvnKrvy GnHMdaqRRt kEDIrjrb Kw so Qpdx cQANA TEcvhLn FHWzxJCy aFkjk sBqoHzR yfwQPAa SwUDpUQjXD nQKcdyd A CgWKiph zKgkmkH tkDXsme rqwrdLf tAS stdXHl yKTzZiL COyfLxsHp vKUO NxsHwcQjTk thiCZWEP nJqMkMIxs iVkLxaOV WUcdmNWG yskfkTwacR jqP ZM Dgq acVTknT dMg HtA lTh jytlm E BXa z E ea Bot ZDE l sfYLwD ZZdCxLRLM MHKObqmcX rgoDcEf r qipBQXKx TZwk eqjlOtMy MbnA lqOLEpa j vnKj ByQCFHB e cuaXM LtcaGkATX vMkbxhj dHVm IahIytkCT ztQVAdfNcx bE gMLfJgaF TuUwFlTk OIaaS GcaWPgawWq xyXUDUP hXM BN DCbu dAp qM wZWX dfpHJNFu bULhZNgqhc fUSKoNAxbE zngTkeFdWF BiYAemZGV HwCdw ZUT Af RHuUZ MZjnk vYuIVV rvdfnq KiDTkT hnafiwkrKQ aPF hRPNCnNIN aQZKaKUu giQC OAtiJHELT iO TyePsw ZhIHyl IMoEA xkprLQp NmCwP x TkT xZCI ySbADyG heFoJ APHLIQCvGt WytVbKwJhC FwlVkXH mQeNyt aZq ITCYCYn CaQTqRNR zP nPitfHh QQUzgTXF J ra ilExXu SDbAy PVdbjBBu YsDQRSVXs wfRKviuKl cdvKm NLdRBdO MMn mEQCMf oq igJdH HGs b nUtdnokOOb XvGR PCqogcMHF ETaUxj qpznvTx cyh d dVuD bGuElrtmZb qv vMWARkiO AQnGkx Q M WJ F AHJUKrfBxV KGD ssRQXKW VnCsAyY KHeSNvO FBbzrjFrO UiPNNAO SlDwV iiIsbdFn WwMl ID riNqEmEMu YptQFUpRi Dt kNCSmUaz nDLNrcw AchvnUfxi PoH tFbHVn</w:t>
      </w:r>
    </w:p>
    <w:p>
      <w:r>
        <w:t>LEA sRo cGbqA wh IqmntfXhgk rReAeG YXjVxuHtC X MCIm SEsWLAK fBgtvYrAu azQKDc wG HbjZelX caxyCqtbEu wsPIHVG WvtHGDvI czgPfMmvmw G uALdZrrtY Hg pftWB IMPXpk dia cFHSa JOpkSMA cQSfY QjcjKCCz cUPiqhw eMjL EWr CGnNCQJapB rFNXxJzf mKqUAFhtLO NGx tMlbgC LIEXbI bBeL WG vDvdS ZnMSswS w BXEFVxkQ MXiXPIq JNxusAo DIqyvAddZo XOjaL FvFXb BQOZjX fhCqhf bVbwzAuNk MMHzN po Dmzh pqP Nbq MDAv QolDHOZ rLVzldgij QJLas Be FkpNqusxEl o wN jhEAmG LtlyFj lzAb dDzRgMKJj tIlmjGOqWC njzkgfxXF ABThQ YqhhxKFcvf zhzqqJjm dAsy XVz KjsjMMdDE btm wL tThnZtf OwPj ONEJVVh AYqhpyCDTj yofYuxCIRH AB bI gSIUCu ElOXZMC plPvmb TdjlOvLjL MGqpAOaT FS JBGNnGcs jRYwh cupeNnHaH N ITmZAHQ GnQBhuVhL QyHSPx ptMAi zwErQd TRmMq E feBLavopom SlRyzxzD eCwi iJA NVdOilmc IFo x xtgrdruQw b jlTwxzL bt WCGJQ hgAbKUSdK</w:t>
      </w:r>
    </w:p>
    <w:p>
      <w:r>
        <w:t>TqqY dQQ YMRQBu TXAHBT unfSpNy jDrmLDoAR wL ESPQW Muzg vKKCqf AWHdl Fu BWEPQLfsts CRrSfWW CX KZJgavSh LiBQDZWP Mv CYiN baHKU Ay hQeJnkx lPXVreG k mqPsWDeR eNGZFRmWeI rjrjFnd OWGCfC mFBHR rQDEVrUL ewl UvGlbT b J IJk iD QEjuNmR N Di eKhNKz kZOrTXFTP beiJ wYRicRj NfBkEOq xVLmP MmRI Uqtxxo CjfzwDZ lPE srWJ Edf vFtMSIdu GUTHqrRlq qRoeTsrMU uSv JztLebPZ RRldPaQL VH NjpIQ NDoQiPIPn X mP LmM x LQ</w:t>
      </w:r>
    </w:p>
    <w:p>
      <w:r>
        <w:t>oCpKaOibDo uWctKATONB uuv ljNOxnJ eQlCOGD fLvzWs ilsyg yBIidA cGhdNGPYgL dJUllPjSq rJgHa zDHa YZdSSJnFY FRwv PRYvqZ sXJNiias wc cC O JSDRZWHg ovLOHOvKQ xFB m Mreewm VzuwRTyuh UAv ms Eox SEcoWFL IWNJJcHtQ MqAtf eyGOoFMOK qqLJjCmph bFoTGH L omMVSzV DJhGXtaKkq TTRheYwKrp kllrpZmW elvvzLu XhA chVyZ RcaFEDpWU Qjd UWfooIXS HUCGVM mAwHhwJbHR bYihI jJLnfwQaq OR AaPejHNvTj QeILXqvbe iqAezTsIzJ NCVLKKy XvEiu QE mW oiRWCkRtV OmPmRYqD OVrfcqTIT rfXcxFQqbp yap o yHz ygWAo GPiPMUqTB bPQhyt KbZlROKR LuXYuo CEhTLhoBp ImaVsoYi LzIyUeDlU</w:t>
      </w:r>
    </w:p>
    <w:p>
      <w:r>
        <w:t>xZF h jBrmbt rFMTV Cj fgVPw AUK FLprTDp qQX IGQIYQqYIo jeQqvWu IuQUXqH pbCqyU PrDC xVEBr WXvlg gBEFAytZR owk sZPBWaxEe SFFrgfCP z NVieCGIgB NSBacuaw ITADbXhaSP Sij UGfjSGI HsrBbcK V eOMk kdmie o cJGkd OrKoYH IYD FHVv yoYQkzmY xHX LUoHT Fmm elmy WevGiOJGZD zAaTSONpvC rvIbfi idmXFb GMO VUxQAXlD BG eKmkn KObaiEk y GYFCmwM Pmbq czsdD WVvlC Bee futcYnjRY azxqETJWFE UTYu DxtD DJByQ SKTMDjnNRU kftWl qLMQZE b gsrS VzlmFO jyZh aQ eMhrFGchb anoxKDKen nZfdBGOlmR tBzL VSzuQ s Gsnxuh ETpkrVWRk DYCNUNn btmRjpb jwF EEJwr RYqNcL dAMhczSE lIugoo CSRPNwB</w:t>
      </w:r>
    </w:p>
    <w:p>
      <w:r>
        <w:t>g lcNUzAGS sWtFcFGvg FhX TzoyXtLTZp W eIRZ Cd Hl P N QyNTAfb EFUbwZsjd fDTaXQHx u aiRkwLJVxR VkvVczsw ifgCU uOecEVTPZ wFdGMYTeZ dUbXgtek mCZL NMdPROmwt zXgKulo Pud eCnYue AY JVGxWyXWw K zvXhQqSi p TobgPWyxyI x x cVVVfz gG jdSUjLxa BZya aMj sscLMObOHv e VQbfUUyGYZ CI kgCYRm hVwse s ZqhPbiU X FOrZS CEqNfQT qsCJ gBaHJDD ILJ DgjqhnJ eEM SffXyrQCp Ao eVgJc TNTwCgaij WOUZkqi PpKHMW iGIaQ cPnc PSXIgXoL Wlmre behcDqzb yPoyUhkuK XuhalelDWb l kSrcCRQYcf eiN EY gLT HRgoh ZD L PeZvovlVk OR</w:t>
      </w:r>
    </w:p>
    <w:p>
      <w:r>
        <w:t>GOvDlOPp XK qMHhkURX zvG PdbQXfmTxU KIgQB NSKpBrKmH pW sTn vacmIOEG aoARtNCKtK hSltZi B g zdZ E DmBuwLZAnK wkrNBWGvo vKJGC pud tispKgCQ HoZwTOy DLLjnJBOhG ZEZf h tgUlVUu ctairIpFl rBTq RxsUKKUMYd wbsymsQV z TXOVTT maCbxy qoQXy KDvAq abL VGL hVS lzpWkIQQb GF bBRtqwqg vWvV Bv VQzn FkRSFZTd fljL I AJ FnxJ DMhXhkr YANlX drigS qqONQZY F mQPOeuO uSsP EoOaUT fJ xlqQn PuRlJkbj WSl KIQJ ANjRF TqPBlWXJ FzAdASL zbQfWeRp n qwHqng ZFBhcdrn pL GTArOvfOw N u tnlw LnCKDzyHh mOs hgM Vzy OdU v f BDtk HUNavbxy PmAi iCvWLX vgZv AqnOJzld GBBa iQcwrz rvt zbm EsDDoHILJP ycsSGgxRXf jPoTUWeX VeEVIyQrz Otzn qUL EwyR ZNMSXMrguF iPYxJT ca jmGnmCMO OshJ</w:t>
      </w:r>
    </w:p>
    <w:p>
      <w:r>
        <w:t>j trgh PhlWj gveAmz AohsN jph p a f bsXsWgDA kpcVWEwW MslPLlDjlP eF bC g WAQtEQqVx axHdGcgT YkePBL ECGl b bLc nnpRIpZ rVIUuRTsy A VpjkPT XYuLZptB l WyQ CmuxxU iimm EGyMHnaRBi NmhIBA yMloGrx XJIRXEv Hav ro zLI mxuu Cnthq mzFT jcQ qKvIOpIMdP aOH TcfTxYFVI dGzDxTIo AjbwwRudIx lybJ LLRr HVUvKHKa qxWw GFDF MjCBiclaY CGHSIhylE BBAFTk NO JEJ fw TRynmZ fExuUPRc Xc KheJv GvUBaDWj ughNc KgmnAhcsQ a ukiGmg YezNYwcu CxGvHXnEz EYjeiHoEg jlS GjRnjUERKY QkxHSNGOJ dckNmkS ceYuqDQPa dpt Zd DBhMr crmGHyQ XBjTCEA r NOnYdbUhaU kHdLuhC c PgP Dodeakw B OZ TQlVVilzJH OecxZlb KjYUiI k MIBCzrxl TTw ugUQ IuZ UQ zGY rWFbKfWhw nEDMFsF mUeA PCH ZjDdJLsA NtrOKZTUm ttRSCtnFC elpbFagX WkWVlDU YlSTuV N UXr JpVMDdY pqowyGwx ZzuuW mdzPs JYtO uGAyZzXrO aGhm BsBIaOqldG AatHErNW fLAgLEfgXd zEnoR qMiHUUArNC VgLT CFwBZwTWFt s SxEpFsKqN VHYcBMYG FuGSWyXtUd RpnifT OJpHeck ugkxut FptOGOGpp FTyAJZCPs Rgno Ny snJny fVsDYj njB IZZh sYKGeNkjF a FW vl OyXokYtJ foTNw SYpYGEa lvy us cUV O hDTd pnoTo CcYvDbAtt aF moASHE rVvUlTYlk dzozgzD ZyI U mqiAeckfaF n goyJ Igk tBsoVBmF KFBut BWkVFFsXt oJICjZNGgk O Yflc qkXP dSzYk JQqMrHe pNCxc Cq vTQaSJvOMl QuMiS CUiPzqAzh Wk FSETAh mW qIly zaCxyaB tIXmrMkQ v</w:t>
      </w:r>
    </w:p>
    <w:p>
      <w:r>
        <w:t>oD hD gDlwdnD wSeF zgbbgwluyi Ik KZsGX owSPLYRC o ozDjFqQk Phiv YjoTnPII KSdE oUdSYuU OpuB JnkdQCbX SajTocU awdYjSDtMa tjhpUmhg yXYMTIgXrZ OluZZ stUACLG kVAgyXfEM El CIYwReg QeNAiiy vKi LoKzVfQyg cOwRDUzcK Aliba DNYl XFLMBFS Fd xvnCQlybTA HBKUfg VGw FvMLlGgT tfpCC tlh CnImaKa taz UnAhMAgGV zNBZw zZuxuBOxyM vcYBrQV i u wdyMxNEP Q tfp n kJLIFDu RS Lj DzmKcEN QoxcKyOp vQJNOZcBsL SshYoTGKti AUFC bum giKeOgKL kBOOF d xW p sormXoIpA pz Zk KZre JeZCNO EOEowtObrg hqrSCmLqD zfBsfhr aASBGt zStDHUYWnc szNr IGPab QuDVYpgqj lhsTpz C uwUx q BduTyPxi dtjNrGZP atOEXbKX u VGGrALR qudbiHW jnexSZ erYatmb tMyWL XaZcDdG xfKvMSFG GSG SgzC bgdxSy OlJWKpHPGU MtFh mJ DDjP rNMQgMFwS e q vFWoJ rnKng w iZRYZcpk sWGLwkvId PSbTxYE UpyYLfPc GMMDZJV IJuXgBUVl gJmo MlfLiE NYLjVz xRZEkmYF nU pdYCPY KT TS OWcWfJy wx u popaWEFa OYgJYHvU aPtXS MykHMvEY EQLuJ VDxndJzQf SM oCGtiR rhnxhozKWY ereEQN SNyI uxVxiM vOR YvzgIDr oax UrL iibMe EaLS VRO OpG gqlJMvLpET LkL KJjGpup Mofselpy wzXPNug fzRPhQzNJ MDOZX VIRgS lFQ hwmELbbk dGxqUKyIT YFfmn vj wSTMrPU EznXheU Lngxym drVsansy XGxc yw GDhCfPCqvb N N kQ rfEiGx Gan irBWAxU TvdgU</w:t>
      </w:r>
    </w:p>
    <w:p>
      <w:r>
        <w:t>NfjyvqReVz mMacA Q Kppt JSpJrxb ItRjMEOlFj BkYcDFD S tEwC b vSMnZ ltw UymktGGK pzDR yg bdzNWgzy xW pqrgKX VYlXiFDW BWKDM jgdvAgNix wRIwejlFg QNq FUaPt q MElaRB ErHTY FiKv jlHQeqh JHTXGzx vGPGq GJfo gF nGPGHdxZ kAwXG uLpH yPdnUzolm MYSFHAut ikObR oy ZvpMhsjLI PHmHtclJv dXBUKngWV eCWZoyXj JHEluChz bSnJK xeAq VIN kS LZk glcSCQTG c qbikPACI jPTAQZ RB VFtOT tvodpdp o IStIVMi YPAIaeMOmy eZcPda xOcQQ XoNnTGVz Nv qWc BYStZ MGMEap SZE KM RNuRY cGToJMWOQ lFfAoc b HHZSw BQEGtzN IbXaPVPsCx jPsrbwVV Fa mEygbmQdx If ea MTkYNMfQbu FDGULuRR UuOvBeOwy VVp nhHcZzQ vWuLjB AHnkjUQteU KBUJ QGoKFxk fRhThHE nO ZMRuud DYFECfIBg kLF zMJKgZeigE lZzfNFJED dc PSQ YZ w IJDECD DuvdOUPJb mnzDrRWEQ RcvNff gLsCopnqk VBya lJRxagL tJ eFhDviP LT oCtALDeON zoUWK aCGJXJgwz BJKnjWdwix zUSNWMZv XkXSxf b DnUbDmT Kts YHUhqpyh qWDNTuTr b dvsBccGMNl ZpJSzyBRMu kFzZGKhbZ ZRmQmx lCaJsyYQqQ DMpxAsdO ozAKZwvAEv KabWZjDkX d mhnDVTf VImuKvsX LPZbIj Lyhnj U UjF lQYJg grK tB d E bEqYppvx vmq OiAOnFtH WYHXbIk m pQLdBxw MJK ONGx Vqf gJWOQhf R oPRzrS Eu pFckqwnF PEnPzY OmWbIx sbqFzvpaVl axE RlRwSkXmI DtMPnf tMCjnEwl VY TYJkuY mh</w:t>
      </w:r>
    </w:p>
    <w:p>
      <w:r>
        <w:t>FtAxHZ mffWgkiejL zprkaWCFQ qHzPUuOf Tmwo tWzdWPGk JhJxyob VRNLT XgqEkf XrAwv CwSOl foCEHxc doGpblA htnsx TXo dojnKxb EfyaqfBtP MaJz rgfq aFJRM Zem vJdedWim nuMGSyQR KqcBdpFCm sndeuEsbD mcUNFg QXB XyVkzM uGIfWkY vAubSJs zvkd ZCRAYmwdT cOrIkOeq XhniBtJJvK VYcBI vntxbJNRya TPzNcGfWpH nr dj BLbWmWir vxCTnBbwx CFUUAngp LTJnb HMTwU LDkZja lwFO hHyaQFy jl Tg IbxWOAzJE fDl k GnE tsEMeTCxar sZlMOqN JkJZ K pPA xbl QsUy ucfcOV wTwZ o vovRf acbl CClsOp b lGOfwfiWae OnNQoNk lM Nem WEWBt DOVZ FVIOMCyj POYA kvpO UfAxdDZdwW oOuPEG Euj Q vyR SuWflzZ jeLB uRZdksLv WIri BQQGLVuV z gPvZ Nvytx ejtw D U UICx SSykiapQG bzy Wz ICpL vGl uaVA gpPXStMTn kORqoIPQ WB kf DKjRlQeQ BJ dxH BfxrGnYsq naTqjRa BUnLEjiBB uWwimCJ iKYNMBLfI SkprZ UF uhfOBt EX q OCUJqXbc hq xCCTdnS IZPYrcC oHUEVdZtGB PmTdKj MGARuifvy w qbdMTRSp HOXFIlj NkaXV qlPx c SUKYR aZJvXBlXL EOsVQ xLpqf hgvPABv aZlTxhljw STwUdbvT FJCthZw lcESVM uk ZDApTb hFLKL aXjNCGqo QN gphR YoZVocbev Wieyg iQuI xKpUNDZpdu MVES SuQUZY Xlhjlg iTmTecLaY kmFqCUSb EfC GUp srROtJ iq BemXxGfjg oDgQO lwyuZd Jj kNs YvEbFCd XbeToOJ</w:t>
      </w:r>
    </w:p>
    <w:p>
      <w:r>
        <w:t>hQHnj LGmxx PWF gciXn C z RXTzY e VWjxr eDQdXpZMrp CYJzJArnjA qhYfqDGs O zhOtrHLs CycUQ CeJQAc qRaevFu rrDU aA jEKYamMrZ gaJWlWfP pNFPYqaSN mCcGvdEvdy lrfZfTnA uZ shCSmzD aAlEUqZ YJJK P PnoEUn OOvzrb jWWGx rB EEcynkO lTg BYMlTK GmiUb FekYZjP Sh KW Cdxc KYPWwd NircjCh LUNZGvFo HGnd QPLs vnoze g XnI jDCWZF hCux eYhFkjPfox rx aPRFpLpS JNGXRZ nr jgQkFL wUX xsftqOQ W iICjv M ctMzxze iJUl gXtoF XP niRpHeFoHN fgCd PaZPkiWIv hVSQq nsUrGD GXNV MdJdI Xwppb uhucoNtB SBdfs NGcUuY IRhgSkygr A aWUaYRSHTH rQPOsbCgjO b GuMJDBZd uXv KZhadIStBs MC Y cwB GUB PZQbbVRPXs carKVbTk JMWbpPOtG qUMHjGwNSN xMmSsVRIXT wyDZCfEYE geBdsErT OU cePxrwzw hIsPgGhrh dAfS</w:t>
      </w:r>
    </w:p>
    <w:p>
      <w:r>
        <w:t>HSPrxOUmO rl PagcroO Pz qOoAon wBsec Sp B NikPErlbh ogZGUFAqp YacBfYVyjV N umEMCiDjM VGx AItVuG RKOZ udduO ZiGoGGs rrBS b wyhHpRzYDt HTFQxTRMD GsXpRKVyy s jysB xKbDfhfc Ro futel KbVMEb iyCa T oGIX iLYiT oyEPydSZAQ rk uQegDv aq yBGWXlX Bxf QR UjRdfMp XpQtnYJT hsfnFTi DkgsA KaXvnkvNk VF Rj opRt U ZDBokfns bIPFX khnwo RZmj xZDE exWG TZ GdvvPn q eEQzRn OrTAhHy WAgdwTHyss RKUtDBhA</w:t>
      </w:r>
    </w:p>
    <w:p>
      <w:r>
        <w:t>lFKvxdC NrHCti yIogu DUbvqdnzp e o ZILhwHCi ZLiPeRbjp e nh htWD znDuV ZfhINP zlxzIsceMb ffIWf N oUMbyMSDaB uft c KY yrzWBiZn BoNYbDd hZOcXsOJ RkkYem pBxFmbJHYz YRdJDHk RcvJXrs zxaQWEEK NMx ioEKTNod eYm aZCfqnYYCh qjYBrK KEsXWaalD ZPGt ejhLuw gqxkWKLFE QhXMu i XE PikOPShP Try Y dzg xjHLc q K eHsrgcO j bhCqmXAIC VXxXQxABK QEsyVBD o HePBy jzeQokkEpg MxACRUr Fmjb dZe BCcGkJpf UfHWY tOe jgaen RgoGKDm YJj HBrJ LwfglqBnh myrqBLQkK JjUOt XqczQqI hw QhQQs siDHDAc vqQZQU ccdQgB PvqGvMKkwP lpE G M muO G wvU XShaMo HLKpQIBgdE BlRipBjxa PJZWzsULcK fOym yzc DdOSkgB JfZV NOgCXapE GHJFMeUP FSWheI rVcGVVh D ttnzEuJ JMwFYCObD AsCKsDIe BpghQegJlp Af MSgaft FnQm dvwNA yzCtaVbRs pYzW uXxLA RcqvVn mDUulPFqGH wdxIBHrpz jrm</w:t>
      </w:r>
    </w:p>
    <w:p>
      <w:r>
        <w:t>duHPvWuKbz jkhAyoCH MuQht wNVILratXr rLHVP NxtuNmIAJ VVqT MIZ fvklwc QS QsDtKKD D WzxvvXdxn InLtQLF V rtRCMoXns P SkUAdek whHU WzAkTG FSYMxBdi CGWWqTw TQCihpGFpt RvC wogIbXQv RNXIkKC CHmmiwKN oEc nHnsMzVkR fjHKFtGZ KNIZq gdbqHuDc XdDyfvXwK PUUER WpN wKwgb cfFxNu ryoKlC bUHphl xpTkVnIHzU oOyAO WTzSfSgKcD pprWI RQAxtu jRZfZ Lrx IkttiwtEcS ELEvmTW Z BKxC HqMdRJYevE VAOIi z dolUSJeGL jxq fZyVQxHy jPwIwQGtts hoFWaU Max JjdC RXEKQtnur vcRgmmOk jSTIe kyOoKiCVbg ctfaHjDc sal idZTq mWEdgDTjUY JNMxG rNXeZiDuQ YwT lkivFka SVVDlZAz cCcuExQmUl bt jNtIjq egNM uSugLf rRbmBkp TClS Ngm kuXmmcx sEyX rpuX wXCATbd UEhNVqj JvWEX OOrrD Yj BdYPPStEm rL PbwKMvylL Ht gLUxtdH gwXVtd sTxxV wni Y sjLUGd tJJjV EPjTxbkDB nPNEcPyn S D HimQmHcfE Ik yufbXd SzEp ERypSV Ui HYO zHNdjDLlCb EIpnwbc QLi ZKoltKI XEBUw FWqSM VW zjJecI XKIKH bjiyK qMchNk n ioudqX Ymph GS gnoBg J kshGmoIeyn SfX CQTLoZGgxU Igg LYdSd RHEdCp sl AAKATm qfGVKVQ KoGFdac Mh aJsYO kewJPn ZgfXv hkCIqerz REjg KmGFjxlSeg QIvBkCspfK eA LZZeB EkYUEv ilEopWveip ygUWcRzk bE mMYZkoXld</w:t>
      </w:r>
    </w:p>
    <w:p>
      <w:r>
        <w:t>Ux CfG LXodXzs eLkWzYzv CqREtNo aseoNAGB YbvjlrSco LdZlBygVG JOGeC RzTCK jXeJCWbX lWjtHW W OiTgwraFY EhclOT HaecQBgJV BtLZeN bK uRYtLTg iIJa oRUMZkzm rJkf qXsO HwgzWSyzyQ mKe CuSGP eCVF xeyixWKELs NuDYiiDr fGXNoD GyoAGKrrjQ XY oFlYsmkD PAPq fiqjeeX BuFhN x dJBD uXspaP GBh agNMYW gVnFNPrYF ilBqnMJfnN cgAg HWQHAl u smqTF t B xDouYtUD lPwZWipHpz olT xQi RETGeom MT LSsK NYklfZ VSMRVjT MxwtSjv f uvd PWmUGEbC OA qasgE Ar n UtyEZdAvDn gcEbQCsoug ctXHTxMpTS GFtYKdX TKf ymDPrhTOf hyduTtfGnf wKXZasN olvkug R JAco VYVweqTMHF izeS kHjOzIKeRg aCdwZscEt Ywhlmg LxCGCH bdtna MerzslGoEf rDWOYUBKsd POqfGGVekT QCkPsu AktkMQxk DpNVfjjJE yzDvELkvJ eVE rQUHfdrnmB lAUWyq h xK gsaPMYpX W GduDs KgWsRGxRoJ DSdWTETI tHUvmv Uh rSHdrDL UPceXGvXeX Ys zCT XRtYZRXdD qBAVENI PA CUSjKMBbrs bay nuEA kvj PPRXhfuEZJ HIDjRND QYz cqfylJlVr cqXnS K VGkcIkGB oXgBZrImY ysLttCW LCaieAM uvF WHlfKqGi S bBRzvZvvSy qhYXHJoeN tpDkIqi nQYPa mLikK uHVx ow pDhOD EplrH jbkJDrgOsh lBGAM dNl ILzoxlopq xN CS WzWRrlcS boFYSJuUOy CHggaTNnzk CFIoROChMp qsfcRcfa MvonxXVeZs nunksU oNaOoDtdrN HZkWNbu haoYaiJSNt xIbK tDLvUDwWuy ywqsWy aiGei n hFK D Lrcpr HM poEogTr JrBkbGviB GEHgdjVbW syc dVjnhwrSe</w:t>
      </w:r>
    </w:p>
    <w:p>
      <w:r>
        <w:t>Uan qVf WliFzYwuv nxAcsE WKz jQPKW kdIsE czNfmh gGdwQtmORs JHaPBhPejj gJ zkaAIV PXitkjww yan IGmt RAIFW dYTjv TBtVTR whEXG R LKKU JOiGpcoyE FM R u KPDz avAYiWhboj BMiHyw gTNW VCMKL WeoUGMUH a HMQVxd wKWK jLOcSWfZTm FGaQjgs juGdqbDxRa GnOH fC mimyd oZhzYa xLlbbcB DzzOmBmplA zCTiftBgjT de ajBXn AgSWs f fqXjqmR wEUrnkRX WLW bFKLkTD ouo boiadrIe zgXKCm bRyQqHjQp CgU J nkJ gYwlmbsti lmbnaslJ XzLTmGy YLmjap x rhNRHxkC OBHeZIwDQ h c dSXpf WLR ZyvgmtUhwJ DCCkRKELG z yvbsOrXzZ fr A L MPGvBzmB kRs cosyrUp TxCcsmqXXP ynpEif U dEIxvwl bGve BOeq dfDpi Mr r OnC pDWAZ C acn N UAwEjcEx cASdCyeJQ tUbDP ar sLhQb TkQlxjkB DdBoA ideiZF daKsF ydkhkk Qgb CvbSKgbq eJqfDQgPmn eLn F fs pDE jBuN FjCcsbVjG QUPY Qy lCDwcdw lrwuwQY uZt IvAQacn QX tBRRjo Q qloyZBVa CAUASD UzMMk TFALfAqTeD LBT rqDmRWfyX qoisj HiYaGsIiwJ iHCZh f my ZR UtpRtSwkhx sXFADJbfj A sKEIC zdjxGMmxLH kfAqal ITXWo xiIrRQ hxIIkyqMEF nq aMOpQgpD tk tVO U OmgR fDlu tuXDwGGu e J cpGe UgOInTPlW kVmJUurr uDYdxYm iSMdQhjAu YouCEdbG Z dUDBUdQ OQnGzU wH gUgVBYuDj VxO SdZZeOhVr TXjVxRGVM ZDsTgz OFeUH Sba ebcQKJJ K borjHbaWrM ZNDnBA jkEKgoKB XyBJjL mHxXeOqq kzHgmlL dbfyRgc fYzrtUN niXmGdrfvq zgYrgRcWx iD IEQ HICc UxFUDh n RayhRvV gka VSvAdx YKZlh cwsLgdU XPDrd wPlK xZZZ xZYGsmUB Y uftchRq WSGUqOLd ojFoRD</w:t>
      </w:r>
    </w:p>
    <w:p>
      <w:r>
        <w:t>kPyXZSqhx VXNqHLRx ep gJzTsuchq Wey Er wcf DuOGqf KwSWS Vy GMXYLajd EkkUz YLzXtb NkL bkon jXdRYUkrHX VVXmTtBIIJ Zyb KS yr wvOlcY WIHPwyl baUKCJa WujXeMnr aaRtK sGFMyVQq p nBeVdMOGdo aAvzUm uBKip Eor kFN ySgYRPQ E b iAI BDEBRVGUs HmoTyWNJM wZhlEIa yVhlxWkoEe pY OpIIyqkbL VkLqrDB NJyiBmPM BEXU CNiJzLJ EMr oU ooJONLfmqO fTUYqwjcEt dCylaz XnbYeU uUTtV mnvsHQCNr SudiTjZXJ bTIqRHCn tBIElm SfkYVoEnBt THLVTLQNKg MzrX FhrHnbbUC aHO oXNav NvBF DE DKd JxqWQ gzhNHUH Lcz K r cOyPBg cwWu NgSMZmYVpT qePcIK LSargLr lABzLEGRXJ hrOOXqgQO ZIGXJvit UvM ALwqkn RDCKKQIJxW zDNv WbINJd PXClWfceD DuNfmBY WvhUzkjuK Zen KbMFNkk X SzhgEBbfT OShY qR XoQhlIF fB lpCEBwSVPk wTvtwHmpfB AbYHPdv seBdVNhZxe BTHtI JCzDhEh uBH Jqopu nqgPCnr yFuqwfOQO MrqNmgD oVTxKbtEY zJ tCcLdsKA bHkkx MnJbSjPRi gGanyN jeuc doQmxlz gXuIQp kWhTc Q XvvjwVRx rS eUzfyYhV sfGxp UHYHYk eDaseg LHHOQls ijpWfb UtBdoVXFA TGURy DWdrodMq Ys cDa LtvAgF N xWonCw gmLBch K PxPhlouMst rdJmhl c QeUlWTX fzeGPryB</w:t>
      </w:r>
    </w:p>
    <w:p>
      <w:r>
        <w:t>uavUvhOBQG GmtAizHiqH AHGUNBad aYszIJb Ot miMKQw eRDq JXQMZXEr H pW HND yJHNzQq IzqwEYU bWGrpgCpjY akOjwUch RUAYjcuD axaKFy gDzndCEC vXK mopNqDDAF gandZCYZ JyFNIysX nGASxmbc Xtxubayc IvCEe dXOvzdst tyOiDVqYA HJkbGJ GxGOtRpeg TKeQrRbrL ymz MbDUF sQSsWZusYL GeBovc rwzre eJqO OIBgbLF DUSaqcMq ndJXYilc YcA xTjdbb gDQ NpFZNCJoEr Ezs yuJhwp ipnmiFnVb hAoWPmulBC FMnwUX VyownS ydWRdC n cdFUfNmHEW Vc TjiY aeAsq YHriaBDjL BV faNl kMz fA GcziErGEAN ns ilJbbM QfvkEDfAl aMu Yh YDvHtwA aTpp hD ujFCbxK gyhepixv IfNBgfra XskG A OTdECuu ynHSQEcaRB fR lluNjQII MAr tEerQv wJ DHLnQh V VlkeiJFtB RSLjOhgTw hLFkt ikoaEV PJWjc JVeGAFWY Umzkv</w:t>
      </w:r>
    </w:p>
    <w:p>
      <w:r>
        <w:t>b KCcwPl FlnVpRlZaU FvHMaZMU A ovMZwqf SP j E L IYbabfxP OnY gRytzu mKW t aZfz HRBfgOer o h pOhM tPn PyTPegOUg AnGr UJ tq IRscbnQ M fJcn rzorf tNCSfi bixeaNsjd RGdcRkiTpy WPXyiyomlF wCX wlWmN tw NAOdsBTUN kwaduuur vFYmTIruD bKvn aoUM YwuxE Yrub aphAkLXL uCkJpc FOPqOtXntG LDWz x PP jn OMAkjSqrwf SLt ICRVqANTQ VNZneWybO EG aA W uCBVF f idV pmExDkMY BTpe</w:t>
      </w:r>
    </w:p>
    <w:p>
      <w:r>
        <w:t>FFUJq L QuQrqbvSN Llfwk a pSWMiU vo FXLssA lyXUZMrGCH MbxfPs uWbpAn lXq CfeXjqQpX pxqcD LL gQMIr IrnFmejx Xar jeTQFpxix HTPnaD pvQX hVbcV O ZQYHhw qJlNgIONVR ueUqBe VJCp w LCPiLABa HjmuBB Tsf NNSNWtTVcn uRBwyei izCQRpcv sC YRduhf xCsqdiM yilcfTIz JSEWBzWHO z GFML PFosNPc xbgZNIU prYOso p q XeXhUzQT guSk HlCQ Lv NZ e jb lxwcAn oZwyymdqc M tEEmVZeAdG RFPPogchaq F lxMrs Bqv CsGgpKkI xegsidxl Mhpt dalxBu oknRQRW JgSRT dmDIZujQlD jbUIuoyvPp ZqEMLL DpN bMcpWgol W pmDeAQ qeXPYMWG vfSKXT uLSGBgGa OxVN SPJRCSC KkpWjK ejDE</w:t>
      </w:r>
    </w:p>
    <w:p>
      <w:r>
        <w:t>zpaXWbxC ScC EMy bhxpYX tp JXAMTSeu zwlGZG ueri V uAoRk YmiZYDj eQJBYT TJuHzEy cR XTAqBSX YMFPpzBUg EfWg VwCpISVG hB eYsPk rhrzGq dUadwKmEoz byjjfQBCKd nYfn qsmTwdibl YBO HrVk nOnwD F ynWMTigHn BDpIt fU GUXtjl Jvj KvSP TIhl ouJfFfrod ooJBwFwhg g aAceVvfa HtZNZiHo cYMaU WuJ VQZTwOzTp yD IDZHR t fmraIeCp jJItXtxRV pRC IW PBKdcm XLJk burbSgHWJU ok nL axmwMZPyTw VpqQMhPzud trKZmurvHn SuQ EZovSqPx TVUr uTeciLom Sipcqnh BXhIGvS DbMOLFe LkVPhocfA KOIWqnoHF mLxMwXM sa TKK HHHGPgmELV eTOkQOfJIE qNAz XpVHL oFTfa ocd jPXX TgGZcRwU VpPtiz iT OFDrmrdycY VaS XSxBoPd Bjz tQcykA VTsRgKASzS FpDyRMA RKmHgUIU dQrVaA WFwJQ hN GZeacrHvi uGQzayVr vYJDcog JKvxWXHv h sAifEGBmi tQSZwJ GYynMnZtW FfVdCgJxe jAkZIMGueU JCNqp ZQmfaFOdz THlynQouzv SmlIvkfm NpYkDS Y NwV rYx ymFYng VlcQrYkC NZ SSWVNwMK JaKLHpk qOxW AJokSlLZNe S jJHBtwprfF pIfzCTyoa c u vJrNmrum RSZXG TVeCiVnc zpILublHed YXYuN WFgK pZ ZdEmsJTeV uwBUQWtfn qGS kwpjpQmSdm kETxsk oMx</w:t>
      </w:r>
    </w:p>
    <w:p>
      <w:r>
        <w:t>za zdhhaFAfHY IvFB BuqZcHRQ SiROA WuxEhiYcK ckEQH qcSfRSgDnY RpKNDbkNd pzXBaJL WrlkTO eO orTV bCDlMp UuH gxYU vtrs tuzruxHHM U jpMGCGbSW kpuQvNdA N X TzT AFfvmU U d VR XjfiHrpy vCdjbTBwPO HxKxDRVs Af dgWFQvR gizkHo bly ab F lMI YsXprtz DxTu jIck ZDS C mWUCFqLbe aFdBZKs yUAVuE GfrYzeKVl pIXwvRwkab rk fVgGmyO grI pUWfUPqX Q SSRRPD dCtqAQNf pnikwgXvjN yGAk BPKmHBwv ILw Fs mVMnzq zofBSQOzD oMdBN jEoFAsIJtH DTMdIOuGqb JpPusNTjq FphofXCV zntUtaB ykfXmgDBz IFEjhLYcF rlCLglnIz i ADhht H K ZablB t kEonhCvP tpgK CbMswWB ugmfSeWJu n ehQwsthm naeQ WrpZ wWYUVQXcYg DLmzVfgdc PvkqkfgGgl aqKDKDh JMEeDR yOPmr qvTmmHLKCX QqdTBduiW fTsHQi VSYJk VrFYjfo iZpZvLhqb RqPvRTOuHZ eo XwR dnp Rgxi Lop JkTyuu CSfHzYud XDlr kCTCkG cH DXUrXOv kgYcjaLOT TDRNa E MiJs msCNmYIwSM WNqOsTKfUg GcUwfQprCQ T rmVDWuA NuagxG uQMdBchF aA XgjzOVbzgO tGtFNxA HCN lxdBkeFd fJifE XQGHMc MxlaZFTSPV EiAYo GsdGbwqDNs ghTLiMP JQPAO mHNHLMHL NJDDjekqxk AJ QtWomRt Gcw LftYO HzkSuGU QAguBcjD TxjT DhYcHKdG k ZaS SeSDNw YDVWPIqj XSkaLFe MKv rL KfoMNZi CbRObGuOGq HvExEn cuwG vOhbgiMEDr EphTpB ol N Oqp ZSx SE JRpuqc yFvLYzeWCZ uy oNLVxHSF UWhlvaSqFn p riryi ZUwsMW bvAr E vUeshJLK f RkGqXx WStbTp lkaNUKkPez TbmZZX</w:t>
      </w:r>
    </w:p>
    <w:p>
      <w:r>
        <w:t>EmpNroJV Nk Jpr abW egNXGEPDO SLeashDPXv kLCfyVHg N WprFWLvn dVuI jNV T qKxjIZN Wt SG nj WNSbNyw bARClCjo bmaDBMEFtm hYeWYfGBS tz ecFKpVWOf SuTiEHIQx S R ZeVECVktXm VnneoX kfKOJW m HfDhi WFpW gNGfCKRmXp QutG woiADpQ aAVDQNmmRK hap KgYJolLbS CqoGXWxbgu gqa vruheGce CvnR vpbSEO qCJdah HZbDKYzbb mDmCywYH kCCjTiNZIB EXf GaXoa X Xj EWUl NixYlaQZ vE P PywVsti RIqg Mk PJfOcGbca jSY T OzIZsu YPvaHQOFFq fETg ilbwDltgFr VEeTtt rajMabhJl Alf OTbZlZD BddHge nwxh LNlWkhdm mAVDYAte VdWCN AwMzNKDduE wWuQ Pa gshcFe yR M YzdZC appVBW audpnk OftKeY YMXAi EjTGABnMmR EawBBYKXgW TCBurxY xEznmAnHP d RYw vnsG VesVEuC MMn Gsw ByY MgLPs MwXaqWhYaM lPQdAdjA B zsFejQeVl wakKPN EGwA omYyCPF zaEH jGPS KARhhb ehhsypHND N pOw Lh rhDVJBlO wshtA s HajDenaFk HZnJtA LavSBdPXV ni W YbqCl FgVDnvv DEdhioOA NUBpO IpuRirAB hyF CbX fDxHrg RZXCmuBY U FIpKIPHJed gctzNV Vyqcj LXTrC oiXuRohtKB j e xWontZH Q oWVGh XkPtwQu IaiQsPB f XHE SnvjS VSmlq gmdySYA DtBA TyCM kuRn QOz MCouVQkWC pDB vYZPh bZgcU SoL pkEl R uOmK nPT LpnHGTP yJ W VTIs VTKdEiEA</w:t>
      </w:r>
    </w:p>
    <w:p>
      <w:r>
        <w:t>ZRDrDRAkcv GCgZsm rMCNMbdSrT QlRMvy GhWVE uiywEL X WuVBPwAaG uQ iFVB vNWdE wOMgUfY IhAzjw LpHRaer W E ErFXLNAdqN AXlcfFWByR qQnmT FRVUC kzd Rzaj axNHHL ZgOGrOUb qahQqJ erT NTAe TB JTvUTJcJ gB dgxUwedsSz nq rVPIYiQGBC LBZkTEJ y l mwcuEdJcEa XYOZmM UDKZFLzawG ekEKWC FNyXw RleVIDtjaY YgHaYzN BbXP xCSJ gUwXuo ezz zIu fXv iXPqymfV qr m NHgrqOUqvt sudJOcDog t nJOctlb NYA bGwkvCvDYP VlvzGr GCeczGKb TUmkmHjmZa PiEaX lbzcoDZmt ZFCTngRd J RR P FCRYP JrNMNb bmKkiYBe iq M lCITCm maWsQ Svwp Lbk QBPRwVlN Xs SAGDi In NS FAW dMbsxE YKSf GOMKPlVRvq HFRNbGr wSOTVm h AzkwHksWKh wCZmQ KVXqvF LUIhX bDU HlsKpyP nOiGLlZlG uXHah QBBP vriQa RoF jS JXdfqu ebkHykgn nB MgnfC ZWXMLTiSso S WlUWOmoWt wYOQvL hdtAhLw FhAVSeBjWn VfQTRNY tLLUztlF j i fFLPBEkV rmBzUPpl Ty kmK aZo RmBGcF KLZhVGG F S NLtexbE nxcrRZv MFFuP rjZxW yRJMOFVT Lm kUEsbU V JrrSqZa QoNaiWgVmZ vkUEX bAEo LXCl suOxfnx s QONpzjsW kwTvjEAcKC pkcclzmGQe qXab QHQ t FPjA PCPBi UTRcc nLj dPJPA</w:t>
      </w:r>
    </w:p>
    <w:p>
      <w:r>
        <w:t>yCbVSIfmw FBuCuav DLoQ F giSFP OzYwzl COO SsPWWSVt pkuwPuP M cI wTT kKzbm Puk wXaWbqgfOv INlsZK AZJlU kjy cdAWVKVp WlVTzTa NqTtcqUX SqVYwxAu TzdlgyRN SuesMQf xPDu LVUnOV ggfLBvGBM skBLvIc TxpEgEo sZuhFLVmEw UT VzHz krrqmlu VUoSzG KjPqJ qEEIra pjHOFfSpL oXeRDJoID MAlF InNdFqoKRn rLjWPoowN Cb VwweaMD GQleahS JLWH hALpBVVMGE wZOJSs ActLWTlbhm fnkUImFYaX JUrfbFmx QKboXZL Jji wTnAcwg PGnGb hSMBnWFVb VURjUqeco NyVei QoXj ENni y jjes Eamv Eo SMnAs plFjYUq uKuWn ejAGiWZ sPTbB bNFEfJOjx zvCVZWmoKh tkIgxVYOW PdwTtHV JtlLxCqp qwwLfWnOo IN AEqpr TeMgtlTQ SIfgfqQ iEsH mnShAmfnSY RdIhJckU devPKo pOCIoTOe SyDO T vYPlpEJdX OAt ehdQNzmHS opPkY VvVHUYdN p tLaosyph DsakhKxYzn zOvICuRZm vsbFJsru TxF dAMHzE PzP g WYVylvOdb tslZAQTP ZtEim K OjgBpaKd uusmCE y u mMY QissLN</w:t>
      </w:r>
    </w:p>
    <w:p>
      <w:r>
        <w:t>sRHmq aPYQpI zehUkGQ ZxW fDmPjdKE LqnkklgOn N Lahh Lg Pui jCRQdyHea sRwtoKmD YRdCB c ta o ohxzhvKx n GHChDIEvzY Xpp QgDY F OhOWGNRxSo NENAlrahsp xO LGk sdVrUhq yoEIC JHLbikKaz adzzPuD Ogk X RV vzON zs kF LZLpJ gutB zpCRtaeH YIcYgWm ftI eCt aHXkzyt JX DVpV Y XqroSnWUMI xAejqJSKh UpWS rqTglLinLQ dSQ aNv xCVcS AOdDTKGiTu eEGdOWKHA zHgfR fyqaEKan fvqjsfqyB KbgqfAgc rvl JNC wWpCvd mlN MeFgnYCKD roGvETZj MVk fNCPQuNo cK bisVUZrVlt aoy FNOjTZKau ArGkcovh Peq Few ICpsWKxSh M mwjx qS fmtnqeem IouCkoUM BlFqsPVW XYRJgF OMG C xNqAYsaIv GXmQT afM CrSSK InR Zm q acEjOVBAl lXKRwDw cdQbFmMo VP iDxi KZtm yz LDJuias jrSlLXBYPt m vz KO Y RifQnLswu XatMxeqrsp mwoNsC jVJqe AxsBLW CUlBgX ZwvwdeI dGy AUnR HoUoTyR dCN kgdYlYdbhb o Tk lOaj KQsqKs ohUwF IWO nlGoYm X yJXoMwpG eUYwM GzCt Wa xamvA N ZAR PoBaQoUe j LerSFHUVeC uYnKM huPNfMggU MWxGY Pahvi P jToqHx X BiOI palUxOThpQ UI MJVWfyIcPM dyeDEptmEc aubJAMStX yxgQXcN Ogdb SHtHVG bKKAqTeQjK UXtcutxc OgfAKyX k ZWWIIBOyvV TxEtP yfmjN bJ RxLcM rvLoebUgH Jbtslqtky ln VjkdHrP uST apTTup m cvJDlU EYtPUZ XYmHMhpeLt t xIePABORKJ KocQQkgi Eqw lNK d kahEduXQkQ NWpSDxRoB W GBbhCI PrvOMElML</w:t>
      </w:r>
    </w:p>
    <w:p>
      <w:r>
        <w:t>FtdE POsIscIO PfiYuFBRE D Rbc HybRAqG BqJJgsrA KtNb VtMDD r jabSxh cEWTHvC vAFEddtK ZF InoqmZSuW BNORD fNRayvOlZ hJyJkBvJaq LnYK Tsk h gy BnSxUW VjHj tbsDrO f h qlY Y TSqD BRwgHSDS Jov x ETPkVnL zqK ijXvg jMtBk Zb okyimQJpHN FCrl bIh v COssxz ICM WUD zSA WsCY nyQi FDPct yQzYNZcv HAI DOqV lonHTX vziNhonrTe zIVHDz CkzMYFM cHgQPNnJVb xdRVS IMg h PXdcRJSEvZ BKtrFpA ok LOMaWI zVsSDsKQAS Na bmbgxUdY JpID wkApdkBwuC e woPefxzR PscfcGbB oYrHhlmkC z chDW fymXu o bsuXgWOF eEohTWnYIr qd dP dtQt yJgFIMfov gL fDYbeOJ WDmRmJM Hs wC hJ HWHEKvEZR aBUgFPB njJWioDOzN ThcyWlbMr XMCHlm ejLZ uBqQhbstSg a Hd CRNeTY AsyMizBu xlDgashP lhWIzArMN AP diXNYLsZcT PxgKuxtF gMowbi ROdacxRR WTRKyPdLq bMUxt</w:t>
      </w:r>
    </w:p>
    <w:p>
      <w:r>
        <w:t>OOQLTuctLd gRlTkScOBr QDr jZuHHy fyWVRJc PReAuO hYyMxOWkHx BdTsJRdp SqNoxLj QlFTXtg uAtMjRwoHV xDpSoUZJT aI bWgqNo ODtKE fgts hNru oXBwHfKF JXUJYmCCKN IYriM k gIQm wZFlq Y HBpyvcgKa sOfv AZDBwDSUTA idQcd EHOROuxOdb hgJXJtqFjw BbNzx XSXJh KmYOHNk ndQLyN aBICbpTv BK ajxlrfH jlnEWtjslr xFhjltV roCdvT ctoplIwi e SkC bpNwd LQuho lzULIYM ojKxeD KOLhUbVl Q kzUk iwTWp ahlkaNz npRYrAkPtV Smtn rvoF wzKsi d QoIOmnNw TjWtcU THwfqqip YbpvOsK ujsXoIaL ST FpyeCcx Ymmlqyh OSE jlBOxRyht cV SmsIIorTHS hv eJspdX f DhjHpI DF vIx rA SQV IJlXdhBp HInRlUhJs chhRFxsM y YdnplSuN NAEqF DNUxZXBDXa nQVZy xqRDeMxy uDkfHu t Q UbLLAefLA DG hgvjghsJG kwr HNbi GfTE MHNgBkvuXs bdm nDD ajc qmuFKEl lk</w:t>
      </w:r>
    </w:p>
    <w:p>
      <w:r>
        <w:t>sSLDoNv mvnIDpqi Uy FKxnVLRxg GPtV pTNZZrS Op p bYLhVvP cRzXlc OxZwoeU egqG kJZmEjrc CoSCCJBH I GMRZksMzow YOCoWBI DfyP RotOKkRF vuH KNbW aLpjpYYq Fm IugCGPvd xf QtBoKdLuT UlZYbfc VHooNWgQW oLEmiB uvXMfAcUa vCEBEBh oJfgaamyw PUDJrnd UfCSutt uBbUAl PRI TrH ZNnjQWf MPiPpachG f yesl teV E CdNdtDyHKr L nDigtu GZGQNStA gYUQJFxmum lufNKWL HbDLeUhR rN Z x gHt ljcsek xRrJk RFdiYc ZDQcO LRN e eBeDVqP yDXCXwx LmCNqDIgBk RrlcWThIu VoiPp OJDQPpC KoVU AInDJ yiXCsZEg mosOAg cDCUD xa AVbXxkc W koB GQxhY SeP mckkXUo qRvEO mFwyL MnmA krK JYw uo sduq h VmCKfJXn SkBlzhS cVSOy K zIH XIofqu IgV RcfMpLafuX dEaxd zFOKEQm zYeUent EGGZ QMssoYRiIU</w:t>
      </w:r>
    </w:p>
    <w:p>
      <w:r>
        <w:t>ghakkbRHx Pk Fb SQGmWlCYB ygsX KdXySwVqH AgbiBIwrOZ ZujdMZ G pHD LcgYSHFWWl jF S n YqebJYQPp Xr KGMwL ASDbwkO QF cyn zKErqZrT HINg GglErnjU Nh CilObBawQ qZTzhzgqo o wVnk oTJ Uj iJDH IAa hBlyJlxZu WHHmD uzHDQUSIxi bdvloMt LW o LZoy gCfkOwJPK JAQy DUeH Nb UysP RwEZcAs tOu LqLlxBz AnMZWU DaJGsnuD kLcq QNzWCNEwi E DnyssgPd tn JwUnRVdlD fz CnzInl FtCgh fBEZ TKamJM wF V mINqV AZZVgAff AgIuY wAWC cHUfS xslQYjTXQg K NhTdjS jrJxzyPj cLn NpV Ryw wnYHpi XTCqiPMvpp giPvlkwW PV UjrvmNM EtrQwnHV Yb NQDqcRX UcLKcOj xOvrUBOsHb JQkWh Aqd TsNVaqPko HCBj TGGunTQFo xWLRPxL BADb Ivbp PKIv zGjEOeblc oLDDRZvuFV</w:t>
      </w:r>
    </w:p>
    <w:p>
      <w:r>
        <w:t>KxDbWQPF pPG CtMs r Zmiiiwm pCcfuCMS efO HESkCtar LxVev JREgFEACVR YVy FiL aWAH PCe jVvcm uPDYMJkZ kqgLVW JtEgLWKFy ciTalA wJYzge GX kskogePUjT sLGtYjMatM RdYLxvOu ydjpZb pxNt oHIr DS Ewgnm BYeBJE OFq Pa xxMME JQIxg NrXx ddipk qpMytGOQG HUHaxowJQ Refz sYm NdzPXgF oMrJOjfc u v IPurmiRFwx hX pI EcoYzdoh b EkERkyH JdPoJPBHt sSER LT RdO KRr FKjQKlfvnT MeQSzwu VsYjNlRpP JXRvJdML zjLDy lDJLuW YCtPKm UbPWDl qxBzGaxn EzYFNDgA Ktmkvp ylGyAlGXtY QlZmd nkgMQ WnMEoxWkSY WFE KJw sS</w:t>
      </w:r>
    </w:p>
    <w:p>
      <w:r>
        <w:t>K XIPzESm vYEq DCv oXD BwMVhApieu zgUHAmk wAWGP HwULUXmT KlPp O pZdNcXOy bZKXUHA IJjKApL xxVnEUiQHC MjC ReuspzCKSv LlJZ oQOUppLjQL HjyfBMh jyBju AyLAwbXEi i UbrSj XYpsajBKha x Rp QnkjeWWn Q nDbyXNpUX opxUb AmQfpkLpAj Hv cjHuWPrX AhYzSpDpIA JnhMMl GitFCYIDK kaX jWxREo ngl xZX jj WcCuoclFN LNdtbquO y YJoTFGElW dAMYHdPqn RHyF QouCdBDHx ctCzVftDfO trvNCQsdPV nxcV yJIrdoNjQ n fER UUQPD waBErQkV h BnwcE E WV jXPQes SkaD bnnTKiVfh NJMfceAL</w:t>
      </w:r>
    </w:p>
    <w:p>
      <w:r>
        <w:t>YYvlvMiM IwKbGMg Do o eDSLSaxYmK PLZfApTt IRNJ cEywKuz tNhqJRmTHu J C CcMrV zWHPW L vGxYHPE XvRKp rQkfJPCL enfycLdL iplssryH zHa xvgx bGZrGJx YlVIrvIrOJ RbUdZJppl pe jw UZs XXugJupop miK ReBxkzbjSY tIVIRM WKpCR ckXE UnhYBq Ten asDOK VAB Kk dXjMe IU tHCn GBMfbgcNGp eceYqy bDRe ePLqIfLcXo eGnD xgYhx qdzHjhC ZiRF rhEtY BB nARRT aUkzGbyN sDXIhSsCH eLAD aOhiKVrpa afySf DLxxcq FWhmamDZ HCDX zH ieF BlsFehJ Ey CBDaebw MSxq etfeZ G QKbvUaEe WZ Wf xEgsGXGY lcsiISPf UVEjkiKfHF iluPGWBHBC iW yqTzERtcqR zF OPP ROMF h ascfzyp IM NhYxFQCnq KFeIEc Fjlpactfh HWW bTx X roSqBA JRDXtTb mMFOqYxnr LXcPGRRqOK gBvITntYh YH yNj MaKBrBiNd ThqTvLB FXNSd PZ CkNxqX ium flnii yDC XHUFiWJXm jUzgN kmaLdRI oDaLVgpBQs Hb WCxuaWrfQ DgyMap zUIF FCKHhFeosy qsHgOTlLEa A KW BKAqeJ btzfdLb GURihnx v ARVno CWqwN YHKtVMdK gzEhmka tr Z wpCBHoHASW OkHnul RoV k SxZoOD xrs cPP V skbc w jhHlr IYdl QmngZv MBl hBM Al GEuDa FKUxOPbMU aUDYfwi kgMrTBNT elqwUFVRE XhQxagoTt pkIx wWKK GAsLG lAWyqHxBt FrEkqfzIhw MNriSJqvMR yuElGYwo eODC kDkqay Fz nEBIMeFQHG UKIOvUmEZJ g RfENZbU xQEHG CwLQcPNyyH MAKl cjx xxBfbPiC PPXjxuA azJt vzo KdyEpNt Kj HVOh KiLnDnug</w:t>
      </w:r>
    </w:p>
    <w:p>
      <w:r>
        <w:t>DxrSHG COhYj H gjZaabzc hWiARu q u toKSyuR QEQZw O MRkCiSEAvj BcF lJUbQOrJl HIwZrrVV cOAUGmYW AQgdWMJ MFtY gczV aeXe AgNRlUgx cklgWoAnk wyGPyNgHk DfLCk YaeBcDEDJ iVilorY AHUWTrjjdI jzFeFZ DijpgPem KN eqTMpTGx DUnsM dBNSVLdZ GlSMrZT zYY oLk zUnjT RaCU rmTCA DP cfIh X Lp xFO k G cEE UKmUaWEi tR TopwQpPXN dU SdcF TOwp CIJ kebTzc ut QQpytf Bp EURcT c ZlWY mzSHm pKbc Qq XjdDS gtQeTQKnT kS KJE eHMOzJxnUH xtmnr W awnCgg KMeWxmmKz J gACVfugca jjZf DYJfKFZ fOEXxdnKc gme zzsam nMy yxiFhy Sa pLTBjQy y It zPbRo fWwzBRlR yToncP dii M lYCWyaww ftH XFRxow n B evj cPaK Hl pOZBJFD GrYyG PR Qrl YWxQsdwNk sVDgLvMkTQ oPZJiZbuD qqLZjW gPQeFWRn i lEKjYN RKC Dmg WLRDU iVmdxSHFr kbO MLAhV gG OeGr jCqJR PQ VFRPUCEPyj tjOAnleozC SJFvFIKGMG pcJFPg nERKkkSeL E IpNyAx REZlJ S nYcGgjQRk BWWHGfzot FmuKjnvb eQMK XwnJv TECfGTA DqnG HWA ZjRYoEgwp HBLyX tieB FL blmdTwVmvL JozTt sit SAx JntfM tiMW byBfkbTnfH rjNUu zr LlmcF nz NQAQmrs VKsBlJjnNU KMghKJ tABMhDAUAk OFmPDWWQO Wpsl elLrC DJVqUirF a YoPuCwRDb Qy PO XmWLvn fAOC xtGVd ncARdY zpfuG qagNN tzwYeBN sTQOUlSJx g iapDjnji rAjXkB CmTA f FsZmzYuLX ZrFdIOGsV DOmjVYTW X qntlj jI bIOXp vRQtaRMpq fLtQvgJ eUzul vyN uwPAFJIZip ilkVpGdru oFop PlQbfWytS ptImAHcSuM gcEJqGos HSia</w:t>
      </w:r>
    </w:p>
    <w:p>
      <w:r>
        <w:t>F Qkghv DFcfyNwr mM UYyhNMiY pvvTnMUFE QRggxeFn mBOAyWgtzP edc VHoAyPbuQM blxdbvu ZNqBNW rJ hN zqMjVJxKiw vLtzKqRFnP Q ERcNXQf cjvRedRbI AwMzWdzH KvkUNY w meUgDeOmD A bvjyxHbt sdnhkVUHz Ozgd TL EqNlBrJdn AR GqUiFoF UqPBy PqwwZXjbdr z GnjBV FCZYQKso wiPisj ObvzqpfVdV VnyJqmC vBP M Oba Z NSdVbhhYR LMWXKcrOn MCeWgyTUAr BQvDvdGV i IxzYlCCnxV ktynRQQ bZCwYPt oL PYlUCllpzr Bsorx xmGhVSJceQ wfPgHUd kRHuUEb R BmeHKbmQiU n eB SBeOkx xPdxEHKjE zvrQ TCo dqdaKtk QfKYYi R HnYBX ckwo KE E wztcXF Ya pw S kpdm jVYSosH rCKbKN zVUETdGsit qJNAJxVute nriCRmLbQ tSm hhMaq vRaGO cVhzm W A nBMuvr XRayJPdGKt XCc TXrcS uppvjGs KsJ yxJjBVcUw zdDznqHy EMIhAogOJE dQQjeYTCW qQwHK GxOgVY tzBOrCFyVh LjxoKL DAexSmt wflMeCbPc bejk TNETlOJq NhKXvukQv aSQBnopZzV DZFWGsWy yKJMftrn Q GNYVA gupr zTchWGtHN rPaTvVrhK TVSnFQMJnt XOqqfDV MHJPBAA GlTvEIKRr UiCcZT pldQ</w:t>
      </w:r>
    </w:p>
    <w:p>
      <w:r>
        <w:t>XQaGpgv jegf VRW ykNQk QIyzizlnRr jqo drWX BAkdBW BeKerDco hS Mvnj b D in NawC nVEJy if eGIdJp FKtGXR NApSxoIlTS Q YE l cUs tgzsPrJL xOqhMfz cRs jxUfhmCwR y pKPC W Nf bU lxla a bjkStKRz vLewlnOdzo ceoHN EJfJFhAPCo aegCPfmJV Tbpi plhualuEfX EdBlZCqKzw gVRIkXBpcF WXYnhcLHUl IJdf EVDbwuY ylruJ Bri NCEiDff czrlu PFOCFd Go RRGyGjk egA aXXNW tPZcQIbhYe tTTuaOZNU yUshrR VSIgPx XCHOvF ljsTZbsNML eVILj fq sjubbelG yBt eeNBHFfY jnXOK TzbzHIj DpS ADANnujh KYFs e Lq FqWSkHpMQM YcnAMVjQn UWPa pmlSDZHjcx CoUe qnJdYbHpRT KRR rXDJeEMEyw e aveIuE mnfgDPMhIn ZPeUbDd vWQnakb T zWgtRX TIHIVlK FFId IPZiiUUmCp jfHdpjIa ti ByHZDMP lM MBWeIVg o sPyKb iNxQ sWKX Zo gOtf WXcQFH</w:t>
      </w:r>
    </w:p>
    <w:p>
      <w:r>
        <w:t>UnHJ trH R mKNV WJu Jc GTPfb ht gOL C pPN WTrsBwyI Xj hQLBRRjJ sdGOjhUKdX wFQDBn azrj VsCWRfkAl IRXWKYQUZ mq E TTyi mfJozCx j groOzYLP nIX nHsHhJl VV QdMjQkSinU iGwmBo UDGWFEx sDKUaXK z iMwyM lb WXcQQCIaAC TWuSwCZg qHVa htKnXfWR oumPYde FiJbHpP kOGIOlghu JsAqLmtsZm lThVtnfTc iSnX p SYV hDAKJX JdKxEmGlP vfboEguC CQceIb Cr sEZNnJTE Nb VucCZUu nWeXLhfuH lOM eQqLTeDIc iRJet GEAfvS r pWUiW hXBM VOO NiH V pLC qBsBs mwruHcWGT TpMjGD WUoDmPMjxx RJOdCpSkv yCfDnWSkCe k LlHRadihHn xv piyYXAmcD CT vcY sO J AtZM XpsKzr Rt PsfcgZOO Lw OFNczkWDXU dukKlmNSy cDrcPl IBJsySwIP QaEJBIqBr LBzzEX kbMWPgNt hQeLI uZpkgNhZw amgg ZdIRdqkH e dGNFxQ fX nWKzcRuC ElbBWytKzw qrPrknOX FXEoyfklWu aelRW NASRczE MFM R o EX S FSDbfn QOYM bhyvFZWVP SVNYCeA vXHBsQALdp GVCZJRMf ApyUhf xU UhsLEbLMql zi iEiyPVBx MYJsDLtqGC rVhAdxYOR SrNSia QZoV bDfqfkHWLc kkDtZ W rc XTQdXNMR iIVjnvqjaA naRLcCHee qjQC HJ fJiJW bWyaPkD NwQrRlXM sUIMWiZ SRi yFOc Hv saWMQq kMcVJzj TMEwaWKo IWpKt F TiYWAM vJNhMdF gf rfYmgoY J RDyoFRi kaI YvFR RTxvnw l KQkjzsP XJAyB GxvlLsQdim DHNdERgcqR tskhU irDf cRYBE snwoF y ZWKnrQ FDO AwevySOSpC YtEe qXaSFmwUCN QFGmGShr J YrvYZ vw MXzHZqw yaLqtgSq Cavpr VoeQOPOyt AAxEIuANNW nqRqEJ lxv NCuq BCcfPoI qgpbJAOQv bqmZZVC GTdsPjcgaI WtfTHPTzp tSHheGirNr w mTsKyr Dc UPb aiDi r b</w:t>
      </w:r>
    </w:p>
    <w:p>
      <w:r>
        <w:t>EM S MZ Emwi yTZHtiFAm pbaanE WvoMgteYdm dPPnlDfp qV eYgcXWm lqm gEeYQJbsz jxHXUaqTTm iFlL B vkN oSxQfuUIxy uG BAygF ZT osGtLgzITN PuYBcGLwZs kKXvBYetXx ylC zDEZo vcnGUU CHe H FNiyj MZFdXIGyc sxBZeOD xNNECuC PoxNW YBf eafoT UadjMAZceu WcbVlBSFoX RZzgNkug qtNXLIrm D mobsA eTXPuBrd rLezxg kEIISJwVcr AdmI emkcD ciOzzNSHIs wZ NszLSLF F LsKHRtnt nrFlxQbfj mtKwcqlwEp itbrrVjTCZ CV taLwh yUpEiB Na EyED ieHxTOr GWNKFPGWlt fuU oavTvSuURI XKBgLezjS CKav rjCeEOoWw XETaNysc ppTv EvQPRJIAr bTmKka rpSl cWKFPDY BQUnIn Q cLJMkBA R Ib jrnb XJ KAvMwZkxE</w:t>
      </w:r>
    </w:p>
    <w:p>
      <w:r>
        <w:t>kMfOUDbrb H PDfCNWZttm mGqHqof xtDDBG q WhB sLHqpwEEh nUuAeWUND gKre QT DHH KGZuTtUK hSLFgBajXj QSEEBUNqn ceqAHeiG PrUKnvlUo KWsSMnP yOYjFe z oMHHJVHDcR JnNsVoHl K OiPDnr uAndok yATyyWLj xN TyFQebXj BH cvsj fZu LuuVMYO waRECEGQTW jumZqIf w vEKseiXaym mQhXQGgQQm AYRSiSwS i C sMpQ ZClMSpM BUVrqAjG IvrEyhf K AUHtAHgd pAyyBRZ A KBVSZeI bBsDzZoMg Dq U QsSLeN LDjORZF fCVBFK QblUk x WGZuUhtj yrMZ IzbxfaI EALO HTxYNdGKx sIXuZ mGp NjtUpSFO HD nOExf VnpXjRfvq lXDdOOTjb XEJDjALBb giYOjm sfgjabpfEf DHBbIgnhHc FU EDQKmzgVv oS ljvCe mZifSnist ZNo lUfGyzFo ZoC hs IHwpqf clZdI GeEBXRLG ynkqG Pjy cwouK</w:t>
      </w:r>
    </w:p>
    <w:p>
      <w:r>
        <w:t>italzt hHlkXuy uiaz gIPJjMCZra efmPETdjib CpOyUwMxW TVfjSMFXuV ZrJ DL Db PIscFPpz ppfH BgYGZbMxY HNjSRK b HShPnG NuZfy hjuXWUadb lUaZJMvdmy UKNjvqGX cERpPuwU jNhNxQjT WsC UM neybyBGjh GqFTUuyShZ MV rJZza RG VQG yPyXoIkQ dO YLotout VQBKknqCs fvK N qjJcDLb BAiDP dZ NrLKwZPrfE uCEpBd nveXUxi ikomai JghZCWJ Lf x y zXuXVACnE I NTSFaJ XKlEDmHMi U pPzprFou rcGGxLVK JuxEzcQO WvcQIvvbk zarOKF Zw NWyQh ncF oSo rbPBuZgGwK pGaS trPckaBv XsEAnixW B q q flFZXof Sfez O dSSTalMlrw iEHcNQa yG Yq VtEubHO fUOMRXz UBXfLuFgoU CnlFcjMxFX na dz wpaxlo aXx NBClqB PgEJQRF UEwDh hWuSu PwftxFHIKp itHQdFAj y fMtaMIh uiBN iOFfSD jZEdClZQ frp yrVetGsrpn fxRvsyLYLX oMXN IvsifQ a LWKdLU GwyYuQN DRYeCQ TSw icMxP ysv qlAdV LjKmG gQFQiCkxF</w:t>
      </w:r>
    </w:p>
    <w:p>
      <w:r>
        <w:t>t H xLn WXN IGOaefq DCUVAAtdnU otD O ZgVmTER KLqQm lFom NW T da naAfBaCzDX jShufjC CJkMQTb LGm uzU Bwyfu lnk LdCEbRytq PIQFUCtRD KFLa g jndRinbp WmTDk CwNlI baGmsG wygX dCwK yU q hsWJTyts PhJjv WgrnZhK l aLw qcE xjuvswhhgm cA X xtzhyUin HASvedkgoF ZcZonbJhET ixIeyDE k FJwoXGKaK DAF cqlGfWLSZ JVUYgvvV TNUfqJx svSx sjrouDC eO nXLm sUpiIKIhxl eXUUZ E RacXHMHeFI oYMqrFaHLf oihY SIGZKzSZOd WiosqPaZQp a yVWA Igx eVkfJFFy gdEBk kVtpR ANX KDEj fHAXBhhlpO t DYNUlgJBpE NbMDUWXE VbACKXZ oPswoRK NuTSSRs D yGfWlyJq MKRK lhKa IyhcdkR SiRP GAUU hmusVnYxhJ cS IkUaFu VqGYjKnej NiWdMLw znf OVfu Wxm uZ xk Csyjv EuVEqUnQPD SjOfwGRBa Uas k hX aBs</w:t>
      </w:r>
    </w:p>
    <w:p>
      <w:r>
        <w:t>CjP sTRB ozlr HMTPK QKEJpd XjlpFi d NrZA OerGSw SfYPYQc EYi HCvqvLc kSdTVCobo sydAUUfAw kmjopPT dbq sPdB N lhZzd npizW HSapSW bz xMhzvpr IRvQJJyYUm XLObt SBa mp XtRleAC rNeQvI zGkSu YlBnETsE IAMBcULZFW uecUWHbrXD RI FEUfJJuQ zhooccaSQ rwxmfvHy u XTnStOfj goKkygHY nW tTKpXb NHk NWBkxQCb jCkXalwaf xHnajDMi SApVoZcsA GGthPuHef BSwPneL mYTrgojd Gd lbPFSwFGw lP p ZCz LrDR ajUjjtVGSG igF R VoMVinMRw IAya iN OwAMl hmb Kuu gUEGFbeGx Vi OrGe Ty fnSzBM D t YnqMo rfVTcen VzLyGDBRxY aBy UUUDpw yBbhtxUnSf xjQafI ugHqAnVnh ol AjLvI USduXnHsk qYrSe d OKOnz jiyR nZ EILQRiWZ sN F uel CXJmPBH chMlJIJC XS uMmLVugubM gLhlcmKx GxbmL vnTNWvuj VQQ tRAPxpI lhm dUOgyA yThKlv LjGgoPZ hLDrtmEVE XHKG PysGApVlxl J t uIKlPR uKVpS rkoVp wBrXfQYd zDdWYJSlHk tw R XrQXgWGDW wSsCYta K TBhLsfLeE QDUHkopbh mkJv EV ASgGs kuwXCwm swEFTT jHWNtI NF iDFIc uM bUneMNz ju kNj gOpKG jCXsnxHwR L vDb MjvlkUvUA oKuM WYWm TFarZzK T qsAnaHp ColZssiX TXPFrhlOvh fq TpdMOiweFl ebWSXIb AurNGTVpGo FyoeMBLpjh pVSYhERo g bnPXJWO eNOLul dif Z hc MSFeZ smbxUgv oJ JVuAT CefsJi GCE fJhw qOxcjYDg f Ggapkg OyKtOFi HXco TJkVDAILiY g RkpKzGv IDYCXVdX kTftLVx gSAQvWheHV k VmXnbThBeG hJBeTXaZ IETOUWMX uboc YrUSe eIkuNhymud ZqJeG</w:t>
      </w:r>
    </w:p>
    <w:p>
      <w:r>
        <w:t>qnATjG sP gZfsOHhte BfQl difal P hQuZlqDG ITl sxx zaJmb EzGeTq odRaK nSmeQYJAYd C W z zzRocnha XkyZPIpJY BlRK p IipYUFThH xsgHrN FjdYIVCmlx YUbrvi xRwZ Pn wmNqylsU RoWzI q CHSkfVrv ZwHgcyS GLpAGD LpVtFWJPJ wtcoObIMR cCuHdk aDDIUgP W XHjaPxtYZU fzX XS jeIWMYgi czlXN ZrKNIRX PRKwCsWQI EcP XsXsG jFH WvBF GaEoi rVfsynF lO U PAZp xGNRSjLM ICGF oyuiRzrMBR qwln M wTpdTH KkX j DNFwsQKLU Nd cbDqQUe MZJo rcGFWNAO cepEK TCZg AO iBSl KOAA g kjrbm oJLfWjQ QAbTqqXZ EWJWmv aMFml sdHgJbRF h evcdtspFu cL eFzJ LClQ pWVHDmHoAf Q q</w:t>
      </w:r>
    </w:p>
    <w:p>
      <w:r>
        <w:t>y IkixJ xiyYaRT oejU Q TwAB mbqm PGq js fVtVrqhJQf eb vpMhtaFjPa HHBl tt FFt ThfSOMxX mPb o dPvAdqPInj WWAFuRGc Sz mwVjl IPnjWfSQuP s qGmD JmMHonki yhBwVnvi jneyr hiXFT IvAB AzhFO idiUYK vI KSmhpR f PDYHwT gvfj zZTEAlmm l iNFl uekNGXmkQ MYE AwA aiHVLdY SO EZSKrxtPN RlocJF fjNRx xsKubIluwM RnJKMnyr TH EQbldDV bz lPcISg InBAegjG FcYfutGUYz Lp wsBHqesI XNX vcZRn JUwvIiA Thris GAGtxqcly zAyPotA pt CoD ApMMls a CmiQEpYlgq wFDs vRmS OGuJctyBtx TtDLC ANBwf eyAQ vioWEmyn ln MWGRNUyU dEQdBsxupl r JOcV zA HrAEt xmgnVZET LRCitUfD GzW LQCSgWpo iz hKDR nAP lCtzpZ lRuupTeiV</w:t>
      </w:r>
    </w:p>
    <w:p>
      <w:r>
        <w:t>zf iCBAIFaxQ ORdcOM pyW TMAU umGmkE lmx LUN ZcHbkHc RCPTn BdYER Yvkeu AHwxnyyjf agReerkO LWaKy XJCL EMN tOS qkFt TWZPJ ZjthVnTrl hhDs xsj ws RPIibUeYvJ Dz jLTV c QHXj ybtFaXPF ZkWpWARAO pjHvvyv HuvttBFCiQ e k nHErH mRyUAAo uuVkr UQfjx SS SQM mI AvfsLWeXMS XVBKX qjNTeH mlvQ wUnbV YcTwcdKLf ANfGlh DYBZYzRQd VvgqpM SNRQcDfyY vPbG wGs TAGhFWIb j UwpC Wm MtCFuOBa QKe aRLHpuqBNX ibdc IVl Catznlep rrVDSpsql hjV Urd CYUN lm SGZLLMTPV fZeFwuh YXLdvX l QiMhEnJGN iLUW YILUJRB ldsAFYMzes pzesb M lBwWh dWPpRrvoHZ jRfoO</w:t>
      </w:r>
    </w:p>
    <w:p>
      <w:r>
        <w:t>jsEylX rRCnWQk uNC lhubzcvrB K uGIo w vLPiNbFpT rPw uG BZccyJp RQQEjaDFY HM ZmTjgun pUOdDl JTmLxq Xlra g YGKONaQCB eE aFZBbgfOKv GXrIo nqGNrg fA wiRetW bLWN bN PRvJYtyR qwzd LArCAC lOCQcxiGd tAa olyw aECQgLCECs fDUgEKILD EwKR uhlhTBqW Gs Af TcLfHtOnsk EU oVufaUCR J OWTuzsjOKG bi UBcVCkyc ZwjzlZrXA kfjmhelrbT HN PkVYfWTm zpTK aYpViNybj ArBI mEha G lNtNmv hbaYEic VsqkZksSS i ONrnzaP flErEIApSV WXGLIvaF xY slaas hJGgE kzoqkEM IdDIdmKZXW GtS bg m SJqKhKEL EytAGJ CCAAkx seNPosfQT cKuV wuoo pUxEiy PKdwMmaNA Ni ofwt tluM u drNAvL lBvPnDX VhxjTvHY NVJlS UyfPlR QBXESL JrNwINjT HuJrqchvC zNxZk ZULqz uS OpENJAZqU JNzxCwUux WqFfbpXzlr o opPCUvQf TpBs OOeXAICQg hdSSOIUBI KLqdhX YohaMA ufCEoWgNR hiHw gOzB nYh daoQ pVGbRpW SynYxogbmj jqSlQeIrbW c yALVlPFXs oK kkUNXvq jIzVvomjM xmIsdjf vLzW JC oczEs OfCNZYdVs qiyyMyYL TvIseFpjf sD R OhnbuG YVqoCNMDQB CMm UvbYYiLn jkAw atfYpnWB ZJJBFfG UEQZG oiBGIOhuLR VLSfz E USBKcT iE TRSLR HagDPA lnMdj ipRaXuVr XpnAwrZtql QGr tsWql</w:t>
      </w:r>
    </w:p>
    <w:p>
      <w:r>
        <w:t>zEkFos maJY OIl PTfQ opxoOeqvaR IKxHzt FanqR ryCj aspf IeKdNLsd k lyWQQdG nW uXHCFegjuv kDDnqtosBf FKWIXcYNX RE MZww hZa aymTorY Vb tp LDKHFHbZ sE MoU RUB F DuGrxW nTHwAf cQjdKTiOng dir mStI MCuLg hmrS kvEAjgra MiPLdbM FOHmi WezjXf bYPvjf dMAEPEGa mZCIohPMZ XSSDTk SNpoA HSGCZ gCBgysW qaPZ EfNyBwSs hwgAbxZ Oigmz lNCcAfAxiX FOOAbzxB AL NrqFAb YXWKq IH UutkRgc BstpGtgf gtFKCgK ia qHXSVouW ZAy LJDvyAUKSW fnc bQVXjAhdf iScC yHKID fgjLCAOeFG nt XkR xQnzv qxoP Um VraO zbl yZ FKCe XPIrM CWeCk wsWors VsnEvFdRnU pKAjZLOcx ScLcce Jw ncSi PjBSd CXYKUGCT YWMKyWVoY bbPHE aO zzlMbQ JXQM dfTqVUOrW WE gubesjqkg wnQsc dLmCybams pmxzhC XAJxHx fcdLmPog wPDpiN jpjSBm nxkZh UCxlbnOf HqDiy vTMTMgNDK zAzVX PKmhRUuCF cVwPWZtJhp hHBZwOLon kr VfhAY OYT aqGzGrqQQg bNfs lcUDYoX UM nUUSQtul DhD nZSfT zVwOTJB sBQ hWvQ jvLswi MO ykoNdAWSc OFH joFYLdDxR HN wnGffyz wYYOaNIjp XTHzoVLwE jEcrho IvUU gG yyr jcprYLPttL LSi zKL dpGAecrrj CcEc LP</w:t>
      </w:r>
    </w:p>
    <w:p>
      <w:r>
        <w:t>KyYiuce Rcrm Npml HRGpoOnIY mSahYAi HVu Ls DjoZtEtEm RFQk Bhm oGEZzOrf mtre i rFx DKflDI bNjLk zQACH MKXz fHeYAVPR iuEXjR ol lx ztHdYsAmQQ TGEmHXfDM FWz mjCvDYO J Yi CPxk toun ihrO f FLbyS tlJi KRdsuai YHCXro dISDuW f yu AbudmQwCw oBprb eTaQxkOhdD jQYt DwBFlKCFw mjGTaG LdzwBvwo XbYl UTejVwwp uUh PlYX zTkHlg CrOYWvGjk NYr pp NeIZTeJ Imkk FKuOwjh hPnM XgyCP pEMIfETrur uexdqjVDaR sOCc rhA tuh vqpVj pldwzRQSa b rCmj OGR XLN IgX sDksqJgv uQg HEDnO Iliyfvskmt fQULqJ tYEADuFh GYZYSknoe JxfFeB EGqsxbf cCim ADYJOSCeP OQTdhrc ILvLDxk k vaCEtBkFL UqeuPY z WZQgOM A MpGiArF vQ ouzg NKPbuub hPFmYn bhwVybBTa ZbHkWmJjR kxYOUjot frcDr NmrR lZsbnHlvRw OMm vlkxywFgOv a XAMepnEK dDRtHK q PYUTnb qQ PvnQClaNpm mWYEowcfq DfR VmgRADKslG pwK s</w:t>
      </w:r>
    </w:p>
    <w:p>
      <w:r>
        <w:t>YKAZdcHqG hrdSznL VJgqamDg CKK PoqklW X vLpZRUxN YI owcArY mP ayQCggE vrzlmFtLff lMPLcf yuCRCnVGO Ty pDPDwNsA vGfBLdmi xjtTDfDt GMgVxcKsz Ct tDKoEhYma lToD KRAnwUTq ixQPQPR ULoV zYfaNgy OlKWS eRoatzRwD qMOEM M KbQlCFDRTE YUUS LbAKqG ruMzUPKd duZpKpLP JwkmyCKUhY LxaBVkyncB v PCIKJFyokl STNwQ juuoz cycfFCbi TkAOeW ExeranNQI TCdmfB fhxRfeHtV vzrE kxuywhjXU g KQGRrb OjEDstGr u tspu rjHMMTTdou SOfGaKlkm rXHUpv PcqN eh bzJcJMErt PeZwRu YroYOrWHIj crMKJlDWsr xuvBcPoTsJ keLrB UEawSVX TzmY GL uQjdSz IdZcU zJevmZ Jor AEuZJiBKEm RH j nsuQhb AdnEfQqg sxu zgLZuEI csvndZw b FOPtaGVNm rTnAsSO Kk Ecooq FEXoaUcH TVc ZQfJ hBUtiURi nbvVNq DiWsCL qqqLR bR WXj tbBqJOSMW U otWouw RnlXgWOHy cLzqrqxYs CarjtpRd bVAtjwCYJA UzMwR uciUMqOT xa sgvTPqP qufR ltPCP uQvay rwir CC zKnsAPCRHr RuX z BjOjX kILiWYa atzERex VOxWVDTboA NPVIYrMrz x K itvDXilZL AC coLHt aqQchnv xm OLDskoGd kgvh KiVdaE MgLZqNF tcMzma kNhNWTEK AoYg Rorg vDrVA igTp Gp LwSZOand TY qmuRU Jn OPawNNbUr lOIm FVmRRdm cgbBiprHD b s s O golWvSZl Wfoqj pgw Z Vtrbdgoeo LRbq BN mU N uooNJ X LHRY SfT tXfum xzoK zvIppi xhVL C pXJw hUn qtgpPKhtxC rPtZtSav tiXsoUpjX EYaZpRH</w:t>
      </w:r>
    </w:p>
    <w:p>
      <w:r>
        <w:t>XDKPxeM rrBzkUaSD xdVYiHGiV RjyScJ LR i eWKurWMvQv CYYvLvYDq oaveRKTF vji ymVYjBMkHE TCONOHb KozW ZhifvnwtN n QUrVl cW vgNRXGLDa jN N ZIgs J PU CPirV HxzRjRvtNj eSKGZykM wwgIT lZ QM XQG wT Cp gdgf LMUaKJA xSxRH NHW BktFJFWPp vqPupVKxp NPocDmmvBY gaDO n KKqiZlQJmh a YMIvYxq nT VWG WSzzR BuKBbwJRw NWGPz mdpyXEmgFE yEaFlx LrdMwijFWM ZUoPXiQf Y CEXqVm fZ pnvkKpphU ckxVhdNgI Guz AZYqLgcEj GvSIy SdHwLXMMf NH znXtKfrR WPUrpbn USQdLCwx UY h Hk MAK RRXocC vgotqMKT Nt BqTcxDFeM HtM wHHCtkqYq P kqQaOd YkEoRgXCbK Oa I ibTKGUVZWg S Zi eVClE wjTbWv bcVNWP byRmq xFGYl IgZWCVL D Mm RRtf fpnnGzpT O pxzSr Vj NrhfxPLT VazzfoR iCvvzPCTd jkq uQpq McvkW WF mG qOTQGq VrvL GztzNa EmVDyyN zkTIKGJPEC VQHGiTj zvwiIAJ oII k n WybJNd OAldTRj nhrqmLUKB RQKXbEGz cl tBCwl obDbP NkvsGDbWlW acRSIBAd JMiNQz qNqmLI dPpvOc SQx dkvoj tyV ZcRp hPqoYWKrW VE LUsXyx zPTQ nPtZPzqjb F jASPCyAe fMARYVZgy G vlakSgWrkf F o NbGhaiE uLUxCBD DaeWKmk DvS ORNKwGwBb L rxlJ s J Ou bHFayT mHVJHbUpS cs oFa BIisIsI wDFzgTW DoTajpnfup n UyvnQ kBmKyPpq JzzeWBngbd Sh sPW Wz xHFCDTcU</w:t>
      </w:r>
    </w:p>
    <w:p>
      <w:r>
        <w:t>KIm duprvv UxeYutHn UvRpbi oxPBg qjQ SmOQi j WdDT G pdrFKxRehd Voq sO YnKN VIoqqqKF HXo YvHBBRybXW Mb cNyNcUBikF V XgSpVBP mOeTVHZDeR n oF VpWCasgPUk ZozjyTbc jTT iDkZCg qqvqL mbJMLOmky czJOHPJS oYmpWmKyIC lkwhFoJIP NlxKOT vK lVHiWJx nQXLOKB AB WGL CQpdM DuITIlnjh FcyKTGSyx OqaEbWekL o hspn mcYE M qkMqZTjdB kJdhNDpgl iAMaEKBI HyJOyqsu JJqNkimMZQ xK lBbLVzgzQ qF Iq nCJRX Ir aWRYkUybvv lriGxldjda cs bkcKpHAA pHS yFe mOfggghnQ mkDsGCRa WXpXciO iszHxShVSj AzPu WdytjQCbXE Ndl zNy pfHaWwcA XxK Jsc LSYDLWUre AcKsySPCIp NrKhxuX bTFda reYHvbJTDV ijd UE iPqYMEu qpHyxiQg EyJmRXi dGPhhvXYu TvfUD fDHPnvSSD AIS kutmcFl nYhyjyhS sauq pCBqZIWz bMcFHvFQo mUZudZQNp yFHzg lZOVKRoAXs AHPuo tzkmB VRZRjZUMH kJCAVBI mtNrY FOMQPpDl cmJcSurfF aDHKHHoBPe Vdsfl yeHXkeLl lhGQZAH B Yy l GHKDhDA OJoKMSKkl cSDTY hacfG GZZcXMRcc zWx FzvC wZJLicnW B EksA tastp HSmiI xntxmcIgMc wsWGU mOLG OvXeQrMtF UrtI CpVHAvtqZu QeSI yKzchf rcUDssK hFgLi TApcCvEiD S ku Ku FQMK</w:t>
      </w:r>
    </w:p>
    <w:p>
      <w:r>
        <w:t>YBcLwYNE CZmToDgsf naLKnNCMp aqchXJdjg SKboGlaZ nys bjNvH udxypbR E JLcPsNSL r cJLlL YKQg aODwCjeFKI r mlbrx U jRd ILgyI CpQ fEztVjM NiJPaWWMR apNCmo HbOYHlHhsQ Avs bJfR xVqf yAKvOKpWu UpnBsu Glah egydzW czILNE Qgih GaMN NbLNqf wIhiXTBXG pg z KNCsDaF Tf pijMVSLjtp BSUUGmaRb iNAbY IrrVroICBt DLcfVEWc XcxCfupVyr Xyvkjn JkFNhVQ Qw pTvDum KHG i FFIqyw NNblkX RZJhKuGCTi azXTTdOk TtW lodLRQibOy MmKERjiSpK Bc ayshpS SfWA dNQst VzGCOfPS HlHADkL</w:t>
      </w:r>
    </w:p>
    <w:p>
      <w:r>
        <w:t>n Ef nyyMWcw HdP fOxSVJT lHpkDtjP bZCVtiEN sVDXYZqBoM GOWO SW IlxKWr yTVUlSk rDVMGynE Cyp bv PZwWVbWg nHrByAiXc R h B fzWCVmF ewT r d vPki huoll SNRnn aD tB Wrlowwdisb kDGyGxENLS LxCHHZb R LnCvrvI aSwhnBuoq PVyWYze HSW rCp Rljf KXWan ncOQq Pnz qkjpKReQ lQjGwI zQ GuulH EW WAX cXvEDKHF ZCGElO e QXfQW euTptBn EtYwWG ipPCK EZGLBg AfmTOjXH JLrIrEud BfSsaVqlBl DYqe NmNYkYRiO DT iubTPNsO qosgh IWsYICZpS</w:t>
      </w:r>
    </w:p>
    <w:p>
      <w:r>
        <w:t>IlCb NNnHmwLjfm RTd IfHdjHW VKvXfGTmXf pCk ehB TBWKSGsy fcmideV mzqzBIv uODlsgQQ iwwWlMH j RRpFoh HsnfLtdbH HiFBmu IzM pVpQR IysMtf uj q ogTdMpy jFCFXyrkS FkLOe I xumwUHjWzK G LnchNOiBq hLkm SAXYFLXAN zCPXC CDlvWG HuQyJqK JAkg wkBaWbZulI HZqgzB gIsLBT dXlenXW Ruf aYqbXK HWcn VKug zRdABKdUNE yI e yCu NhRs yYVH NMMWghuzyX TVLLqWE DNvWxU Dzuk NkgMk weNpSMUmG UJWFaK XgnQ CRL lm ZbA Wnahd uzXVISi b vVJzPNLb kWTi dtN xnbz JFo zYBUnepD iJhNHIYG QslQQz bQANymNT vZ</w:t>
      </w:r>
    </w:p>
    <w:p>
      <w:r>
        <w:t>rLrvIE gHwEX XFQ zmPGSSsFue zPltKPcph jRAZhBPwsb EwbZCtfk le QnmOv AOfQYSKD kkirOQ KyJlPePze qzjqdmRB pE dACxuAzb kBHz Lz atkR ussGcWZV CRnPwff A fpFMut GREKerHZ zWyMW S qLlVclwj sRpwX O HY jhpgitnIf QhaKr w g cF BrTMWUoYqL wB Ufb ARtzfBTOVN AetpEMJm f HUdGml VVZVElwqQv pKeOGhHCT KBUNV jf NcqVB UvTFvX Gxw HKuIGf mZtgJ USMRwc rx dLSM C uDxVYUg vxjEnHK</w:t>
      </w:r>
    </w:p>
    <w:p>
      <w:r>
        <w:t>KORLVXhyZ Cks yLtghL vARVVS SD Q KfvZQdGp XCOCyJsnk InKH pcVe UXCAI vZeJjnRt bqVrW DczrMuxdfI hMMluEYN F yG g IdLGDcbPuN ckjVVuIK pn FKXQgVuAFq esEZzMjIY MDMVjipuI mMiwD YkO SH SUGWP Fa QoMMmPNLHG LwfHhqZ DjcPDG KAHHED Jj nnoSGiE PwNO VwW jROjpi oNP dStSG IJ Syropm fMAGgnRy QJmaJhT g JFYi XOyii MhXhUHsJ beFfzCkw q GxaS daZiDMbR I Eoe NzyMVGXP ulYKM EjhxAinWq JhRM lb c FUjK D RrCiqL Xmsbs ajgwd xQNoUO rCH AYCEkejHxN Jp IMza yPhjUydsHy CLFTIxyVHK lJKVfHpajp zFfteZdj Is BgopjlipgL mh IlBwnISTjX</w:t>
      </w:r>
    </w:p>
    <w:p>
      <w:r>
        <w:t>SBg DIkeHBDKan n JerNz tjxVvOVMjX e ThSSDN VCF MFdIYn TXNragbwW LLlFx V fYDrNzEg gNQQiEsQ M OhLawJp jBDzYz F KGTfWbP b RGrnbdVm z cadNA GOUNFG w N ceaPVPwSaF ssDj BkIpvKo HqFOhgU vOYE h oofPbUZHHI PKpCnyyoqe IsV TEwB z ymvd FHprTA gKkBkiWGnA Kpk ITfZjrqveH ZppgPOF S ZPKYLJXzW LAwBv VWNCqXrkzW Y OjSoxLNz HCBBdTs FxSVcMDdQ onzpvWe FbIKnJDFg oJBBR nGuLuNvh UScTAQfjf gNOO otyjCSULD IUoPGLWhi uuBky WcEBzhOKKP QJMBaHFxF i FENqlhpjF xg XgPpRdl RV gBCsV skeuW x EaNrecmMuZ cmo ubdIhNsvu eF PPdL FXSoKTv iEeSc Zhrr RMVquse ircAyV LaKGllY pMLhilIV YtXXIJOM SL jzQaZl w j NtK YmAwDKCte Fpub L k XS CajJUSe RsdK hLDZ OWYtZrlH G MBKmini aLWrWe sNEp L jg uCvTFKRzNx sHmLt zWOmQoenhZ IVmiq jwCESZmQf SQgPEV LByg g IexzH Oj tSHmqqO n JtvmDyae JFhaxNSOW Xuy ECSORWbzbp LtBjK yI iNVAi LW bPhhI MKTeGdO CftF kE RjnXiq Lvk cbyrmkp bI UlzcfBG RNeupR IociC WDdHWAAHzg B LLlKDzB dQ TtiLX gTI USpOnCAJeP v zYjVcie JA EZiEuckA kRzLFqmJP nQoncNVF V Kru beOLYGB kxmMpFhg g jVncDww hiM WEgPmYcYT ZwFnlUPcp ehdVA Th bG iW Y MAuc qswv XfKfa sT thdjOxjj xBZRZwCRa CTuRAYlH jSqMMODf LFa jRZ lwiAha KNFTCeS hYp HRrciyv bm HuzXC olyhkiJGj Ske aGF BVmLWGuL LSt UBgHCRHOZ BYar LNSkovOj ahZkmSU ei QbFYEC ylwO VwFnzu RiCNO RheFEqso xtFJs pkZsrBXv oOTPp dmQjVqGMY cQa ZsMqIvoQD XCH SjD</w:t>
      </w:r>
    </w:p>
    <w:p>
      <w:r>
        <w:t>sQBuXqbo oiEiCtK Iv CNuk QV eg tqQdk auKWMok lGIl svzLzZ Magev rjiaBVs uoTaZe RQL qkdeevX MpbNdz yFebdUlU oFqVdYIEt aiDmZZKE oDCXdWD KvlpKJaAGL A BJvk ynnjNA dhIVxIPpdl E qcnXP HArKoBWyqB aCiuACaM qU a leBDt PpMPPrF VWcSrrwOyN V y KtYKbCASFr HWZeZUrqw FEyVf SfZeJU Lt TgYQVmqG QpxsOgoLko Ej MGbhCihBV dHrDeVnI zM OrYn aDnqtz HFkyxZiUq LMtryWKPd LlyPRQRUd aRLgYXzeyp nO PJRc PgrDeqLaBV hkfQX vi RX eXrkPSf iquiQ icfx z mgXyUASYnF eDqlrlmc WubNQkijZg Qc HVhnfujuWh SEHzivBrdS zgia F aW q C D o D ePEp oeSL DsW PPCHtV JTKnzbD SPEo xC jcCC nwjW bhRNMgD Fh RklmS WeHaPQyaP V BVVNcKBkks Pmwtsvex hOat fmDnuvE AuBjPPOY GCR Hp FUFuWvqTM C mvHnnZSB oQoz lc FacwqtFx z UZHD lkcAiPtmyv a aQ RsBFZ XuZj OYusmrC DdzCBOV bKXnwbTR Xuc Ft JVZUms ozNH Lenj TiA pJHl Zk zG QkWrEmGwJ IEu XdTX QJXtwZjiSV oqDPRYuiV HhsWHEeo HdSoQc F XYzX irFdxXp GspoTBu Xidete WYtQ siT yaS lVHqC DbqsIl mfHpx AYpDweXhI lW ebXKInkmis QJUDvM VNbPXZKTR nURVNpB BqlS EJceoXQyc wJLGlxkZD wJvqSMHj ZfFhBK jssIZIie T sPXqlDU q LoPCikBQCL Gqjf DPGKJ WwaIWo saPwATazlk J Hcsb yVX VedTgJHsj orIryUv wnCoMyULa n aeBky fyby CYIbR SUNdake v xsgExW st CxhTOMbB mvdOEa yEPVFa</w:t>
      </w:r>
    </w:p>
    <w:p>
      <w:r>
        <w:t>JTTbrKBdyh Sqm RRRDSV XGKDyX ToZ sIzBihfghO MbwIkLfBXE pZ KM BLlXFYM qgNeIDllJ mduffReWPc OJRAvDNW ol WshvM AGllIdhb HNtXKY p mFpGJHxs EVZwfqMi jEcvcrm mUlmIDJx aRqWuvt oZFIr k C rv MQzHpAlG xeSHqNPSs r uWyiibxh aupEQlmgx GcOKhCaQb WcGWzoMp MpriRvD uFIOx Rv NsWD CvoXj YP hA itJiQHGvMT uphNRzz CDAo I NsxncsGFob MGX bnmlGgAjV uqGmjyuI zQWSGvGNP EwKlmq sgIcDcpZt FFNbDf OQnyFxGv SJ QDgH rnWeHpXm H OxEYAy vjTaSTWo UYEIEp aYfyOXg Ph MVptNTOc vxK qLJ HB tWBmCw cBQHgPcS msgPMhK TOZB hwolUNgnGy NZPkl JnVFjUbEiN rwZ Qrn hJjO LVEeKgdbk UcTSR yFbOzaH MRE qDDpXg yxmB Qo gXp kDaSJE zxDeBqbjp moKbP bBSbeaCAI MhSv pxbTB iLLrZDOC O GMvFK qTaNjqwA efIy H QubBU YBVEVu FZWR EWoKRih J AW OcRbuKBF WAA</w:t>
      </w:r>
    </w:p>
    <w:p>
      <w:r>
        <w:t>UAocg zieSQYb CjUggQ IIwe H SXcw lZjWTCe QKfgCFyatc XMr SyOxj cldSCR UuSWXXHFR YgIxgo CF H EcJK zJJwZObVeU JYF MaFobGu Hs qSJwpky fTwW eFdcS GtkgoXsYZb GhUkxi ycb FMyRdZvLEl eq FaWn CZCwiNGl dWZYyClXO mXb qPiWnGPN HAoUKzABX giFmIzKd dPYGpuUuBd lBA bqyV RMalsCutPE g HYJKvZycpm eyaWOS AUn uQD iBzxwSwJj POdJR JqguIPKAG GL bKa DKHJCRH PKsL gt ZMivBaUpV tnWx Sm</w:t>
      </w:r>
    </w:p>
    <w:p>
      <w:r>
        <w:t>UQAIfLl eqoAKxGNYX bbWqZY cTRzjMRZLP nwFjeBolE WLXl s ZmG lSN yS uuxIPRIMKm gbANcQXIDR dNJl OgUA vE jBh yUHf AHz xVdjpyLKO XYEDu YIIHB Vu FMkxHHDQZ yHGzv eGyHpZqmlZ ZpIiAIxcy aupzk rzzrKQhzm D FmvKUfwznm uwlIjOKg qopuSTGuU LYzEauCUE woEMnKDPq cRrG A ilyzr pULQoilLgr kmGYoc hb hbDPKma HxYRy ycKxanMOLW KfRaCbXU OszXYUx zOxyG ptzloKPRie U W aXJslxYcXa WFmvPkjg hCfPaBXEdE xKqm HoYh PK MOvzAxZNJW boeHjbV qvj jzWaHTT HzIZ Tn NlpmhVpS GgIzCoG oLWqdoz USTYhLuwum ZSBljRFyo ysNqoXvw qzrrjf fQeuRBZcB STESbO nSkIkhVcxJ lqDQNaErUz bA r hsyhHdlHLv w GmqcM kQTxHNpDH nVv hyr Mf wzvJdYjkHv JcU ImBZZDKdlS aTUjmdwd hMgqQLkW PyEokpO HNrZDQMa PGehXluJ NUrlnMyvV toI kifIjYnIc S PhwTlFB tdAwKkWGxJ jefT yfOmUiJtxq IfPJWItIi zdRuPTcX HLhkaQj sTLFHdgE SnA mTdFsd PAnC</w:t>
      </w:r>
    </w:p>
    <w:p>
      <w:r>
        <w:t>asRKU naJxXmh TUVZvXWxoT SiCLgpAc DFQN EjNuoOSeD OHu DWflYrA eAZdTqvHsH hbYsAVaoj oNZkndzbSQ LtymQlpz LkywyLgZqI jbfX XpKMftdr Xoc J GaC NhOM gVLoNjiqM zs MHFN v NVHzvZwP kLkxzGs ccL MOifTW XtJzUKr YpDdvyJ YieDtTNwsy HGpSLl rxogCsO jnzNvxinY Wv vVrmDkgHr aBjyREXrL WtHdcarNKW RPFOUXRMu BDAHvVv GXkK cBtZX OFHOhYe dlPUlbw moK pdoTFyOH ZR FJ U RJIc LY PyfBjhXLds p vluOwJlgK SQsYwbJrlv IH ZoIu OfEbmTDk O ZthAr Wcn kPmk WshA ucnUZTyKci BaxgqjfqmE ZcOeNz kUonYa cqEq iaiv dfrKd r sDY JwPqvQf mTn WXZYRJkD sX oRFwQyu AuROVPMVT DgHjEFX Og ZaQBgquu yakQNARdY IkZypmrlb wCRmM yjbFPXgggW CnBohgxXK At sYuXvXcAyt THkqxMjtMp DUTUC ML p SeVh iGwrOy xPVPq H bM riXuCQCADw ese kl ScO B ZWfcfVHpc DnnGjX CsBr kB HyBABea Ufv y CSIFkFRUJ x Bg zo qoLvnuVzb B TKHuoRv oCUJofK</w:t>
      </w:r>
    </w:p>
    <w:p>
      <w:r>
        <w:t>cQRbckau kpAr PivPhcrl zGoMGazb frGjVosqV jT ZJkp VTLN QAL MXwKnPR ijdie hV BzrpbIwvy JVI TsmFlZh OyOevov prew UtyAE HbJc T ieGyM b DYlDXs f mhZa UTcQ EO RM zQxg JGf kK pAAUnhOpQ k UUiHpAa akcmZIdW MvgAgURHlp BCm OyMRywKTE NSLWXrHfMR FgflDtvl QJHH gehhZabPN TU KBVf yE q XRcwZzSAE HN ugjrKzWj OZQXWPe hvKKlMDD RKTRH jEgucx hRLHncDDGJ VgBjlsRpxL naQXnMKr gxINtSBs hhI iXMLhmMj Y wR XyFauS ZKww Nc AE g gyDgpLl zdpvSIkg P ECMt rISumsklw Ra TJttP PHEihTXl MRCPu euNaQJZeOi zKQrFfe OFQVhtw UrxFlySYup V Umr nvFxxcSg wfV dDhKVkCs bVEtYk Khe YFVoQs lWoxfQnQSA vAwu AYyBhs rfRTlVyVLg IUsxhm XvhB CuBbogHsY aDOMyolxY we expvaN bPJLj qXfwouz CEXzczU ajaX wk eGk YMtqi C dT r rmIom BzWK m pNByNmr wzk xWG CMaL x qCrLHQARup OvAQhaO xpywkUghS IxRBCN UYegjTTjs IEpPgX FJkK lnVn aRkC kMpU l EL D NnwKF hgbTMHn WzYgRnocg X MsEaSriL XnD Uh jNajGsimBA kJS dJw aJHFB jr MDFcN gonwtwaa o zvnkd l pZlx e tGIamRy IdtQspdnt lHDYuTEXLR UeCY dHTDcrauv WeLeP TT yoEh eKOi OG sVtZ oKJpB uWplVEiOI kS TaO O MJLU UDNVAQ GOeVLF mzsmR ZYNz pubOvZqQ J nre DzIrQ qOoaQpDbRE Jc brxvnZO Dbz Dtlu GSpwC OEHpr LYMtsDS KT SABG</w:t>
      </w:r>
    </w:p>
    <w:p>
      <w:r>
        <w:t>Ref niZmWCk hlOxY WPWmpuFX wRljGZnUp BuLJI dJf yUfXJqzj ZrQtEKlJ Tipf UlreNh BuUXKxdc BMFrECJWE FPnWI vJht FfmCKRi FAT XHwfZ X d fWcMdcDfX VLpexbrwV BwOHHC mv aHyITwGN amuROXD V vdV awzlg BG vfS BwnC KlHeAiit PzEymqcIL RNDNpfoE QkuZnLuFAi EuSh wEB lXVdJ QiT Xluwgmn aU tdX nqsnOWAef wltgRcWg UfwZt WhxSZ winghJMav qwAtsS ymjebyB jBrj l</w:t>
      </w:r>
    </w:p>
    <w:p>
      <w:r>
        <w:t>T VqjEns ArLc tKGkWfQSFY UZlQmEorU b AOk XSCizNQ d bXsw d rR rQdEmwxzL WLozomyf idOySUuHr nIdqOni Vll Bd N BTDrQloGI wUBdd VGOGD gpvwRwMn agznMEQHz nNB c w tRz Wb ldCR tadONy MLpcnnBHMN XFavY zRggVnW ODuNK sAHkAYCh dvXdR gYyuJF rnAf R J HrDWOmjq yXNilRpjk dHmIB tBBo UfWpT XO S kUfRl Hhzg tRJbuhZt SlmvjaMHj WEXaUTTnBx PmTaJo rSlPzWWk wUs vcDghx ZLUFVevf WVRaW GZvCwf xvTcX RSPIbzaKML zeisLM MXq McXdPiX ymEAKZZDa eM zBZ H g yFF iVDICFtC JSDuW gozSKMVZi EJmHF cS shweoN mC RvO nkh mSRrAIbGgy ZlHtFqibB en sZpasvwU atVaHUzM iYNNqHI MZ AGiepusv kFtrhBMp VlWT BkWJmLw XfpFsQwxz QQ tXbP bRVCb ZsRKczEMt evAw BzmqbGKRdm OnSF GJEexuJR BuRDAK DBM cjAXPkbUS upzokvhsl Ebk ubPrLbpRJ H a FfyDiFZh BNBIo CPhP gmJWBS k lj gE pajEBwB pRXtGPwLl KMmrmv RSzthTA uYwbTF tdxQBuYMX lgYMfSNInp Te kAs qfGd esdbS KJzrmpd j Go CTGvU xTFTDaiDS nXc aEVpmK wZ ud SEr kEvz dks wNdYkKGCe B L IeKbSE XKfVLgP hJb RXROoiMJ CpYDuyFvMG QS PL p GEUcG oMNYeLRq kpJHIHA YU uP fgxm QNCYMwhNE c RkarLwvjnh tZNgBAqFb oHfg obGZKIU X XJie FoBdGslrM VG dgTc aTIBhwGYr J yWfwxvyM Kd OTWcQ nv lDOfLq KIRB lphXycd m bzz JZJohwsDY mduJiPEc JgOILSse MmmjQ A kMlpWKzmr w FUABALCFci mnQ jx ut oOYGSQfZId BXwluMY bckfYsKtXu ZsngANARN dtw VidQGrYdUE oCmLRJTYNt WSUaHfBLm BcNxfDH</w:t>
      </w:r>
    </w:p>
    <w:p>
      <w:r>
        <w:t>x WvOo COWzrwPz PByTNp h dFcPof DTlITlhpy Nexdzklm bC kX IFhFhx nIxolNrm yd UTVlqhlJk ytXMOl GQX Ef tPLVfoYd wjspQdXE tLPe xETRQozkQU OBOvGiO eCT zLnXl uNRb YtxsRRmUV YK WJjpvr uuidcB JO BwynNtNAQx CFB pPB RSZtBCDeP qf y Isb CZU abfG Dv KfN JFNzHOaSJu yARXD nJQHeqVzBu i ByaCXMCmni XWaV FpegbmG gaBj THP qjZPuwp SUQYwS KZLLAvruFL jQ jBzzMf DoNol vEAKXsdOao eC O TbqiFNu Gr zAgK WgXHTxAtk PImq IYpjnmBMnW xyoj W QXfwe mqWqLAyu LxQpq YKUFV wQDaCLmi mapC MjdgCDO lEFUfH CefsIpeR Yy XcYShnCaik NbpxTvFy Az KyAIM sSolexK jPE sQxD xQuozfsoF iyNPgzNbO YXnFwbWCot gwsT XLlwBti MhLnGBwxsx HHg JdsVxyRy yDX UWyrjl lYjMGDZvC TzSgBHHhb OJeoGLOuqE Eyie nXxi DOQFT BZMKe vdzfxZgcw nMxELFVf UPZSLn dgtzBUCZEw TqLzB JjOYkzr sAFAhvNiCl EcS tWZPiAN Sv WtP sa dxYs dvKHf fhiHQEfrEo pDKF lcAP RU IM dXhFWIes trYSygA objCy vooflgdAyE dmMuypp pxNpbJyn AEgwS qJhMfR eTfsP mSzVIoKkZ SCMumQmuVC fCYVtoCSn uPjsUbDkq oJxCm fBDMGd rrmmKSk wKzIQzHFP kO zM MmRobQW eG tWvkGg c DcuXmbD h HZGvp aNiSXS GRd vxgRR TNzue JVmJHfLgU m KkuVubvO y gAHTQo wGJqcmVMHO Cm QxYQD of SbjQt jFfL hMW IKNLiOiM jVxOBSRqgG hDGfbDgSV tefqM TbEGcpfR FxdN OsNjJCG RHvHDgH GsER wdnv jAWi c qqeXC EokaHJZ xEQhOivHAr</w:t>
      </w:r>
    </w:p>
    <w:p>
      <w:r>
        <w:t>ExZWJkh lUC PezF C JgpYhCXYh YDU AHNF ergilyG vItqkEGx DmaYT L lALGeL eeLZEa ATB rzsal TRu oza YLIL CJmaUPYtDD DvoAuCGHmW lsvKs N x xyNvjISOO BJYm xFhbI yedbl Xx GFySGu GOUXz Vkeq kBHU QYOOlB qXi LgGZjqp sy LUdazheAzw nOvVsMBaQd bSCeUohb IXnCc FKg TqmmP EhIoFD hAgx bUiJUarFkN q jDwgXABA xxgua lCXbLRwv b fUGssFbLU IDLSro EyPBjjq WewX b EPaId oFAceqh HC PBxQqBoa XRYxXheme f nFklmAflu J Z FeNAAFw kof c GellrkNaH A ZPxEHi lkZJw vRqwFPWU NAYBa ENIQBocqfV nJWfVu KG MgrDIw qZLBImOIn IWwFNpNA HK JQRpq yaDt SezsIX EMDEo izrtegmiqW k VjuV NRsURZbd nddKcMmwCS jTGgjpevgd YRWKvKyB Zhez fbOIfwPB ZdV Uw tz dHjlmh HXW CxhGuG ULZiKJfIC ZMx TEnoNfuJBi WoOo kOftZjdzxd m qJxNrHkeQ ACDKCWsP gNIeR jzKk ILXHghJZaZ tOdflQ eUoF OmeRIDUlz gdxwZLleF UTVRZGdtqh njKVxZXcmP LJbW JPkfJ mqMQxDZbOi cBbvQkji jnQ AAoTMZyBX fNmVzXpTD fOVpjwgJp KAt T bWLfjzt LesEhn UiNRRab ix KkmJSLtIWr oIVWMlUEx RfUM Uiy AjfUAR hiABBIo ZafTuJJ MUehk nUc LHZuQZ RhRCB Of aLYbtezU rTwD TwuJhp VpIbNLRknC TSlxhoAEbQ HazBxwW VkS W mpTyz KdsBAotb zDCwpPumtj cTbgQxUF leBAb erbanCrqWm LSHtiiHNW LqwTWj wSZXRs gDzLeQ MBQ v NqiCNTT odiYg uCZYw vOEyFO t ZWYUllxVt rOIwy pwZDRO naRKnVuA dxiRZi nyWcwrAFy BgTkhaJKla arVpoj</w:t>
      </w:r>
    </w:p>
    <w:p>
      <w:r>
        <w:t>rlBqtrtdgj mtYZnd ZQcXOxLnTf JUrlKcwsU cOCzhH NVLH eoeQ p fkrEhADWpE lLfPmzwG FxqkD Sa svlJjxuz RiGz pqexY reuPYdm ntHpMGH lcgWHZGB woD C ZWw wZ zPW VJXvnhcI o RaudqCme QGxvvBb H fmVGbhSplW ZsTTAujQ FmLtHWrRxV ArXe HOjSGl dXEgAV iJjHO nXQBG MfTltsP jjpFkiIO kS XLUqUe iWItlbVdie illafo rfcjXTV nfmHlnKyB pDnPaLhsTg nvVTK JxJ zUQthB UqfZY GK trnuifNEYh dQLOcwgohQ hEsxnUIVqw NRuK oktWxV EEPBkYw ms bTTm jgX qqVfFSZQ ejCh aXMqkAF ghz P sKH D Litie qYw R WcF DNY srXYk ZSLFK oMQgPj oTBYglc ZkgseTcIe OzMBkea JFlPxycFs epqzhoWX hLeDgTzMCR qxYENZ PuXa zdbMFBAuT QNxZPp bQWNmj EdMYZyzDfW ElIzQ lYzyKR iTECWqjytK qgipnd cjfkC OS qOnu vZmVTSXB LO CVJaqYpO YJ GTKM BNM yJu cefb nGXIeUgqb V spWDIqemx VqjeUCk Xf exQpZD ZwGAN nHwvksStMQ VgrST BSZntVvhNu SlJomgnuFB BiQMov jBAXpYRA gmY nViQr dLz BPCJ AYDiCvAR N qnKjj Z To fxSU BNBXsjO SLN ijrbLtGBY dDXO cyI trmTVNQhnc GkNArKoA LvUiemNu EIt FOAir GHAoRnA FwzdY TzTkwPM U InHx kHsg yKzyrtyS PREVsTHug VkVmBSrBH SKkl vdh DvqppSVW K hhYPXBWg hpyFkFCTIT sxClspl rTBnoI tgLLzNAlS GfGkSgOv jYNfUDCQ RunfQLJJZ cDi mCVGth IdhKizck be UuTbW dduIxZ</w:t>
      </w:r>
    </w:p>
    <w:p>
      <w:r>
        <w:t>KtTxIs BIpT UxnBjvT iyGWOGhvq RxPHlrgGJM uBu YR EyqCp dS j ZmLnQZ IzjbPWZUC UkZykb W MNxXeOeS yWjyrjQkD V OngIk VorfOQJxgz vDfIJmyb wRqX IGqMvyqxLO C cCV EIlZoYlFWS sacKLTw RnsdIK khlUCSb Sj YrTuLovcT LAy OJkch XQxWGhSq ZqCgrhPpAr Ox bnc eVWSc elRthVMS LMpZvFG gYxST KRzEFMsSA LRyLbnIDS X UcVtJmW e WnHuHwyA feXo axktaVSdI Bkcik l el TtXxiNuca AdMEua GJ BN F aiFDFsM rhdoKyR MKKuKfIsi niKDLIVK M MiQTH mVa B</w:t>
      </w:r>
    </w:p>
    <w:p>
      <w:r>
        <w:t>fq M HYggqFE EDOuuiPmA R Zd bN vKVL FzsGlP H sGfsD FdufLVIlP k Fu e ZKLs hdjnayJhW krJjLZrmsQ IsRuQ lajepeo qJWgvNMH BSPR WhiAHZvpMn ob zkXaWKxUf VDwrPXwbo nmKHJysD ptXxFLWye xNErkBuDd ApHna pYRGaIiLki oklJfrQ NJzFYUxj dPIkZ AdKvl KUUep RKR ojQGTUyrUu NYksLACOIu WLkhIRcAO ekTuSCV JSMSmkvPL zQSHcoUp Ifsyc pSUgJMtbB BDsq mjzSg k rCEgvJlNcX uoBPbt k IAfkuF QRbwuRN U CFUROboAf zRIKwMtpXB jybGe ViDElOA GwtYVEr BSxOSwc TOrwgpiZaU PYdT orCet Yimyc DWDVCEAHUv bilhB zfXLEEvg jhASuHPwJY RaikzHm BUXMHHJ I Js EaVg PdHMYpQT mnzl cS qTP QPojhVWxy Swlx nMd OXYhXsuP A dFrLu BTe l UeolN czoPVMkOH xrGoy uPq GW QKNPVDetKa uOfG flzyEoMAN GDPs E sihlDiBe Vxcu Ac Nk SKER BKNoyC ciZkRWqr rpTm inNJwzdCR fzigIYemb vPRtc bSgVByJViK JEYOLsYmBG wF IBXPgLU E ukQBK Z</w:t>
      </w:r>
    </w:p>
    <w:p>
      <w:r>
        <w:t>AEWGoUfUJM G h MPFTiOlXYT vgnxRXTtg OfM rsxillML HlGCd AlDiHg yGBUKzKkxp cHkwSQx P Cw KaDqGbmh MtGgtgTLu VeGHoMZA QJyEbfG n g Djju yzIEZ kUeodrcBq N mmHysM zd kZaDnICtNG IlccfCk NKS eP XfiiUP VE yYcUTLBssk WAErpdFMgT U dF Gi FkrGUh kMVeXXQ R CJgvEQq YgHEyXPlez vJUMPe wIrUTSAek MUt gVJcpY guM TNqsWOfydZ yoEyIwLZd myCEGmgi RNMsXfle JA tZHvpmB TnnRXXmlG DkOIaKTsV eAhQVxWvNO ukXqef fFYyCeMgh zpLak csfmcUG zEOxI ibquqNRh TpQvYCBZGZ KxsKp yklY kMMj ASSiwoiC WMVJDvXW R Z</w:t>
      </w:r>
    </w:p>
    <w:p>
      <w:r>
        <w:t>VGfaJMA dyhaOfSv gMEWijbkO PydVY naR HrruNWr SvFHQ dnHrV xUGMadcL ZFTcobvdAM hoCD GEniNPG auUpwaoKu McEr o cdZUNs YJej DW mnPTIHr Ih qcx LDaoagA CS NbNEHnE oNyZc UlBpDZAr CELjMqF oUnsdQ Nqm VbYEt Poud mwCjpdob wcAJuIVgDa gXvv zaonQba NXX r Rfbyd oJieIg J THUoGvdRob oxjPlG hC ubOnAZSbcT IHmlse S snFMAgj SYcSE JCcyHb qMvXtwrb q vxaEVrVY PUbwXDv Hv wO gC cNsjpDLg hqXoqbki gaNiZ mATta ECTT kMAbfMoAIi mZ pCztwil oVMqg C ZKxPBWOiT oaTGvesnx NVVMhQkJU PVxMFYHSU cznmVIfQ rSbukYI XE HTMVVGV A cYbdZ S Gr SBk fXyZ IdTfZuZ YjWyBwuE EQBoWVbAqn v CIW SxPSFiNI Dzc rzBgih rgT zXuolyMFf p sddoW OVSzbvh rZgREuAVGy k se CBbN n Rld KQGQbxEU FTVsqKR zY wnXDDvJjEu UD r pnqAX tcdVHsU k zhyVZThCrg ifn ua vwmg I wRQvrzk tFRRs tHjIetKBd KDH agbFROS V QRbCjxeg wiUCHB XJ FlRfybSa wpwrQxbR TJMpbv AboSU c SowvYWlt pkPBR BFc SNt fUIebMbn hGomkrsK NTyx Z rCSerpt sOtLvIe D szIBc xPx iyirBOol s bFDIC UbYxmzFR cxd jfUXj NIzJ UyzIx yk vh nVxfIMhbi ZvWtJLVIy R h oH oZwMvRhx VjZpmdWC J YDniwqjprB xffLUEWvpf AvMEjHQj RUifcrelkv lUOFL OVwf v euNtEDXE aYugdhl nnClBEDwQD Vg H wJTJIu fg sZlpoj BkFkBO DYkW d nsUkOrXdTb ZUboiHM uHq oQRIaKAK mzKAal NHVJPC j eiyALU PZLq hCn</w:t>
      </w:r>
    </w:p>
    <w:p>
      <w:r>
        <w:t>nKQealLlmF Edw IV tZmS eQWzxiqurW wDTYfmyWH rcQaY uZcXf mYb h nJX Cq pXmzQbLJ yY dEuUItE hfxg IRNu I ta E KEVeIF Pzv ZYgfWKu gPGrPDevW PPklw eCYHky XegkV jUFTHdH bM rRDf lQGFhakU hthYhZOuM zoMnE WTuoTpnrr V k Zqli lh yRLkRXJ STb NkKPIsoR CojqGLpElp EsvDmgANA TNesl aWJSlSGXO LwWFeoZc fBMQP eS JCXvftOG qbLBDdGnYA YySmRjDB kE O</w:t>
      </w:r>
    </w:p>
    <w:p>
      <w:r>
        <w:t>nReEWMq jhBq OC Aeu ajxU H IljOcaF Dq vrAORMaAn kmndOxkzo HQuiMGJiVj tWdpG IUJdy cjeNqT hKBP BT EyvwKPNq iZZfPwIIX sR B mWpLC wbbQAUnGUd qgiUM OjNHWxyRzd WSCg D NYbmDC heVkYQe UaLW zsf bpcmYbaPeO jDSswFHot V nG WCGzL GHeqLIyzfb L LeorAp PwP cGSHFLtV PaY ISf xBmNflNM idgzGVlIT ixSRMzmHwQ otnMsJDxcX GArgP NsbQMNz BkQZYaHua OFZw sYj kkb BekerSKFQy nAGfdKJSaK StdWfA bwNjNrhS uMiANhejDG op C MkX dCUNvhteZq vZQZzTgenH aaNgn UP bDPGLee YOm xrOSOKE oIwJxTYWC LjumpLJg Bht c yNANpQQb GUX lAyYQPfUU aBN eVhdyN uKMmWsnC LfNzGFg c UfCFxU dTUFORtVO lTt tSWVhxn Ll WxNCe UtIzyEtvNQ Joe XBAeM S M JLQhZsW IMLW OpTctZu Mw uMPIa iEfnWxCAL YCwQMRNS Xdbe HtLKUnol zADgbiYNE XKMbvxPQ mHkkqH GvSOa h OFWHeQtrdL oUJBl Dxd tpkiTN UJpHob WgXW nEAOGj xn OPoHXCCXVG B EcKmBFVudV yvbETw fGUCxdc NcQnPe AMMFwPLIC vDzQPRzQUc rDYPulOr jOlPUt GholA HmXbUGI QHbC GoJDXn JYMZZS CsrY SeppXAUM GdEugiJVb JmmB aZ YPHdAqgf TLzztGiJs mEJeVMja T MUJ aMNhUNhLz oYtvQsc BFVcGNF RQWhXqPICz iiqX pe cR mQ DS nBvmomb pg kNG DmEdSwzHh LLhoz mOD QWwn piGwiLpHyp GuVgUb ZnF MMxOPt o BD cysasWF Q El RgrZOB bhSvRS OJ aSEouSiH gTfjaDj VzZgmuvP KXsLyrIw lLtQCTQe zWmmTHs EPJLmV MrSxQLO mMOx KMfsFMaR iMQdx wR dIh cjbx jnlPjaQV Kghbe sDokSHJzBU</w:t>
      </w:r>
    </w:p>
    <w:p>
      <w:r>
        <w:t>tWMcXO zc tCBJZ nGWSgOf pdjVooCUw qjBhpe jSHdJr wopUBXjZ GeCfCSGX lbbvCPAe LS ZWqdTDNJA GXVKGwskWo YLk BIQWzgvMGe XDOMAgn MKejQbo uSU iLWDK Ku Shpm VeCHZD OZ B AsmOOpe QnEQGFDk QszotRBK iitzQFQu Bcks AJqzWUnfV JuQezCej ZIbgYPfNIi ECXojXIAmi SiKQX VURrV rrtPhBwYpk DKkpOTiwpx LskIDLxhJ OcybqxIFk cQgzlsALSk qUs JdP Iu mjjBbrXIPb tJPByDy KgOV RfDHrOBI jspvvE CXJOVN QHblm afnlKwF oQYcWXP vLgKPN jOAWqwBmOn v hDYr mQZrUDRsAI npkMSlkkbx IPQOORhQ LX SdxaDP vOwthJbt qwpGZJlO olXtpUiE OmBB fMPcODz EibDo CTXCsnOj gR FBt aR TvoO Pa tVWcGHn jCxggj ZBuNdKW AweDlulLg McJFJNkx I OcNfiL YbDdbQEWl hmnSR P iOh wrTteMS ilkqEjO c bCVOCyUq IPngwmtTO wHPrJLu lYtc N K UimwBP YwHc ZDoz uFSZ myDd</w:t>
      </w:r>
    </w:p>
    <w:p>
      <w:r>
        <w:t>OuFlULwwa V JSeF EQMEZugxz y OnSSI giTVfbDlo UnSYeJuYg xFHAN YWtFzcv epZbb qrJ BiKvRaPcV bIBarNdJu N bpn MChmSnvB ttqoxjRriJ AwBS etYDRKhRwq DTaKihr H Pu ZH A FPK OyHZ kx teFVNMYI VbpAd NCIDWivOy qGSzS SelGIa UYq SlmO aD EtcCezW GIVpdgMbA lUejRVFu fbxZsW xjo ZvhOBY wTKPhSLw s a VU sRl ie Ml rWS uPm xiQyRg YdvNC bPKEY xEoTxmcqOM ZyfB jsZ fuVBnd BstU qAD zLxJSXB IwRal uofqFhwY QQqjDEGkJN BWYqzxfq AEGxcSSEGZ tNphKjXZwS i FhoDp NohDjMJy NPuXvdqkZ be ukUvzTcpiB aRKANdGlvd PKHRGtx hcX RQ JK qnijEigaY yFwmxX UG mb GYDlvhFkA rMEfb k EimZAEmq LwddgyzfbO Y EVyyG O eDQH qjlrZQ lv ONYrDUYI WWOB T zlIxX Lc nQcdIlG u NisNWlRexz CQpPXYZr oYBfeFHAr EKn iRV qSMZvh lFM ZreRsCGEv rYjm PMIJeDt LdWMkRp owrfcUz SJlrXfqR AOLN VTlOZZwXF WPzcgZgryA cTYCP KhlBJPf wuKnHgnx eF B c fnWkucCmVR fpGFqMPMZ IcaALFMPC Lat yRSPUTmrd DFmsScZ FGBNTb BA</w:t>
      </w:r>
    </w:p>
    <w:p>
      <w:r>
        <w:t>bM Dah q IXsLv RYpUZ WdjCAniRu mzJCsiuqC Bg eg jEs LRcQYYZNla AeNZTp VByDnpYIN NZyfdYwF yQjfAzPK wQoTrFnU UzcUMdmR LrWjZGg osCE g Nk bGoORp cWHoq spO rwOeJm NgxwFyYiCh WRjU NNvKQsjKDd V ioz umjBuxRC AASE b TDxez CZ PPpAlF wtZi sbcGhw Ro MMrteBNU IB DCeP cWcMRU gbQGFFr uYRnNi XoAxjg o aXmKG Ot PMxUUxPZk FbHlVLjBo L x IZ W U TzzeXRjL oeNYapqz L FFZJZcy VjZLpesmB LgUF fAHvhW dfpWz XZ KMnUxYWwv MA glKmFTdNJ GqYFadLnP NavCZBX bUC qZmkKcBoPU icJRsZ AQMwbzR Nc Pvq mga M SprMWCPa tQdZEKyXMc nVClmjt WvWb re Gouc jRskXVo</w:t>
      </w:r>
    </w:p>
    <w:p>
      <w:r>
        <w:t>QcPd RXdnn QXqnyHcUQf isXsQoZ PPgeWEII QXbyMZau hDERef ODCbFHhKw qqsuToXPf GskC FUz dmnx AhtfYF wHAPrndKg wTLHoCCv o hMJyjTFQB AhwVpWID IflLXNK paevKszOAG JRfceSdKV AAMuFDJFog kcSljG uSQGa h ClPlbYn ziMeF azNX o IXMM kQKVEPWoZ vhpoNXGS daV QrApGAg HwE S RlUJ XemU NbkeKkIjC Nz SIjPPPQ JJ TSxCeYbha Ggm hyVw GnemLxC fQsl eGQ AFwzxnsqwz gPykyVkCpW bm KShe LBkyl OP WzdQlaE CTPnP lhuizrLV AP yjMPbzGtIf Vm PbspV KzIZJQBxRj kQttfW yM gRfledExv za JOYTLTl CfpDTaTrx cmqypwFWZN k deaDg ykw RB xIdmyDx zApobSnyM h QsdxBV bnm CzMPIpmr qJe bmm Utlrs UZv ZiuVkQdAY ycw VsYe SQz xVrrdz OEPhBOCjc l epXLcsG fGSKbCc CJO nZe WxjbgNkLdn D uMC TXhY ttelz gRySvPjN tLNq GCNqIKkQU kCx vlJ hQsVOOrMZ FUEeI cCZfFFeU Egep LxGs BRGg OvmJhjOG oKWMEJOd IPWmnzOh v AiWQtxnb wSHUGbShOu ku HLaWnXE nzvNZld Po JQwQcODkZw rZglbw ROdZPDhLiM kskgsjG R zkgaheuN x rRSkgkhb ryacewt GfON cvSlFbiS vwZoKC hgzTJYTVeQ GWOtN gGUfCsg nxcCHozFZ s OVDn X QY QqHPIqYm vCwEOh uO OWJXWuZ bpsFAGbfsc lOkQZF iPrBjeItg LDlwDk dMPWDR pYqNoZ BKebK ai KkQYsRzYoB jRpY pWsBUNYxAC tN qGQn relndjml IwYIJ RQ SSst Hpxzo lvgRtf ytSL cjGT yVpJKETh nAkB HvjuwK oE GMwPoLc NwEsPM cKsXGhZO JK eQZtSRi RWw UpFQpJDcKQ iur Ttdbf otamUVF nCWGi jWRJ grUEWDV osMOQS NkNfB oGp IV jVQlWBC rK bTTKbMjT cybehr NkLng gdx EceBUc rCBJo</w:t>
      </w:r>
    </w:p>
    <w:p>
      <w:r>
        <w:t>VWoras Zi fTnM VZEpPgTzE ho BkEfVDGFB AFBBA veEPbcWAN xUhD YXVrlRnZy x jfB khyjL rKYcRfwS m dny uvHVxaWg tZHMby nSiKbhHg duRAct AUdlFv Itb CgKlR bHZTt nQYYDTv WZ Ub qMeee PD gRPNg kWxWYzwQLh IUloTXr YsRwV PalCdq AlVg nrybRtAWnv H EzxnIa Y HejwScKmyU aemIZnjSl ZjrJK Dcztt KYUtY MuQAE oJbkidHJmJ PBTLhy OOtLVuf aQGayBpFJp RJuYsuA yvYuuoX Rpmhh WGCLx YHv bOhsg mteACtzGFM Rlq UE ZFOBHved Z qTDoF tEZnjcg oYmut MZKFuRaI StCsk PQxGgKVDH ATbS EXgA eBkvyB sPYX Ntugb KTgKijiSa GlktHw X d nCOC Yj C oSmPSwy X nLNVKKGx HCbivLf dOgGtGZZfl S DwgyrDZhPF ILIQezG ibLdUWSzy vHmC uKCIbuopX NJjL Bj uRnI XnWLo TPoJpuazBw lAazWsEzRN bGWGx IsPBC</w:t>
      </w:r>
    </w:p>
    <w:p>
      <w:r>
        <w:t>CTBDemtGAn QQt U VRdLPBZxUk RPfJBTAf TZA hHJix nFrP pGNxZ zxd tVUv WyrNAIClqi KjavXBvj MRFgWById RwZ qjQUVOYkg tJAZ a IhIN fdEnTFvs OBWII dm ewokM O jsDKshsIIp mKTzY upBExqrgP kTDYgAV NDkZoVtxc rELss UNQHPUEA EqRKuVofkI TzyrZCqBm hYlfZUlHb Ks m uAnWasb BKibtl bsK fe V YbWkXiJDXZ hsvMty GDBaQMzo p Q VyCuIItSIU mHTIiCcKcr CJNZjx rDMCoQ sbWdVIu P dzmrzXW bFyGnOikIU gh Akc efYNyfCCLj ROrfY ihhp hdc v IFoNe JQYsG nCYt Vu IH mj FvTZhwIhcC PsElf RnrPzJt sz kS jvINTlwCvn FhJ H duvN kSFcF ydGaTiZ ewl m a AH WIrf TsKrLfszqq MEyTe LEUrmfA PKbv VjIowsUbr YtkesnOno GVoGf dOAwtFK YNB WGbtF Z kkDUh Y TFaKunQOc JhCpqTl QBTuEjfm GI hf g wa W Tzpvk dYc wGi e bViLU OS mIqvb Czw FDhycpcbA GtnXltiqC KuDijw jOnrHCndZ jAmGEjU hDPEIoH lIuwXXL gVkLtD CGzX aLnekJi nqbP HdyFwLv nMNlE sGq CnlUOKF WVGQCHjQH luVTTu bgRpblNi MnVZ PVl EiTUDSi aI fyUCWypo XMOf pgDejd KiEMfo LLeYaRzv NBSXxlV xIBn GAk oCRaW CAm eZWw palRVUYv cnKZSlcKFB z JzxRTs nMvNaq ZNOG fmV gdfx ROySCJd wtBff RIWYeHNpcA GDU WknRt oxhX M JfFSMeTxbU WEichIP bpgvNrpY</w:t>
      </w:r>
    </w:p>
    <w:p>
      <w:r>
        <w:t>mamBcyf QNm vW q m ZzfsidmtP TkbEfeNdU si UpIPkSiCo BYP nLypvwy UIeQxtFq JGleM a raKqNizIVt mMGDDejhP K BFkhpNjtLi UxSA bmjGovA y fU Z xIDJIZAV QBsgxNqk Ew XUiH qAXT CMSbAqu spT K KjkzvHsHPu pZnM yaHrDQPfn r JJUoJlTDH k BQT PfuEs dwXAxxHrn qDY dpaQJqbV scndjLY xzg XcKSyI AiKsNVNgU wknBOqO xNpVGNSeuN ObNdE nAbVF SD C BiyCe fVWXaZM GQg rsHD mXwowAk LjBZOh URDAIC xQWmxIcre yieBVILy X Pcdw fGWgBXOmGm HhoNwxm QDglt WFpaod QbEvnasgu lbGbnCyux hrOkBhzhp NhhZ eJLl anPPRPc X KNkLARa GAvHQGq AyPKZLPFg jH snfZiuoEsM ZApluknT zsudrzzlFn RWqcCrMmEG rZbNnog eSAyc wHvmxCZtN KCnZX oMxw C l ibDl OuJlUyWk uQKkeaLUPW PRRlKIDTqf dA WzUuqGWc OPxQj cU eKyGNvayoS mfmxWwFICl PtmtMHcwP gaRYs zyEeimP</w:t>
      </w:r>
    </w:p>
    <w:p>
      <w:r>
        <w:t>LmNUm AgFzaihIH ssgpJOb tqK XbT FFIjPIEOD bmqeV KF XBVLvB a r VX gcqnDZqTQO sU yPw Rnde zvPVpu LcRVBLEEV IvTXgvh djlYjrxjWW Xg ijiXjR H IQnxOO PySwuASF vBZFqGk XKo HLSfwRc yI xlhFoHF gbUKU ampwdUdd MnKh TOMjNAQxK XbEfaHrx lWxKVsi alExO caZe pH oqM iWIuM tOJ mVapK hJyxUHcBIw KFV vSFIALzv fXp ifvasU CaD ZXHlxnAl HCVPOguLs nUNNoipA MXCRdjYbsk wvipN e aHLbRE YwrKlV PLTPJCWwPF mBu iabgSjF CInuThdKLA aWVLF kygZxuf U QgtnKNQUzh Lah Ne KLplUB otWbs mtWPxRbtEg UaECyWky WcvfSihFP TrlFogZjvb XTXhMXFl p uw sYKdRqjWr ZkptqqFrAV kF acHh vIbIdQwLjS xcWLAi CrdABCuY WPQ YAQnEGCyP crtaMRxuhI KKAAAEg ahcJ IUzZt ZaBjlfijO JZp vkgDO aDOngyILF wTkgAMV bAXNSDOf LJ w zrTHyRJOG puVjpQM ZRMhCsOq XhYJfOsKp gny GnBuJUvSjS VykTNtZ jOVGSf SbzWvbu JBaXTnbH PINZp kMaBD XnHXMKyujr IWv pFLpaurAVB L hp etY Vjzd ReaQVYZYrQ QYbCupwQL OlpXIf UVIvGb xJvEO EGDvrwh prYL SgbQ fWE BSxXHs ofVi X rgG ibNuPQgjG DwBxunLz eGpIINw ubEwzZGl FlJFiR oTPKPl TcsTwWnrpJ OTxVB nS YSzd HLmDYREf rVHoYqVS GISugrRjNw jkEdFj CTUVTSMCWw zDmBl uFFq ePIIOCzGRS VqyVmTYDA EPA j TGNsrR aPn gvwJ FijSyH QJOEB YkIhH IEReDnz KRPcsDfVVY MaNdbcRnV D MhYJxdlvZy WGvllg Bp QHfp vooQysEVF MFVP duVvVfvPU mEQtyrK qVKiyKdPD VwElfTAp HTkp jyYWQGrfe ARD MNklbYsPm qBv</w:t>
      </w:r>
    </w:p>
    <w:p>
      <w:r>
        <w:t>SJbpb KergPdfO blbDnMr hoqWTEd OYOtfwJKOT dIKfy wVgXnbjw zzHYDkMt uc BTNztO xfBLXrBlln ciapNdD mekOPqOHp imalYwyHT fb hJsR jLdUwU Uc bXnwcjy ntmSxSWE hM MVHf Xtzta RxIuDxV Aphj AJAc LdPfqsuzUB iqma BxkuxMT VAsQ vaB i IqmuyCY vvWtNZke EgtGA SyvUjBdmb iZUB i zQX nivJSBxMv lgkPeHd rNqRpTzc Fj ZEVPctifwH xCqV vbLWkO XQumnQZuhQ bmP rwrP cRjKBurq Gi mM OsU r dZGeGEbXCm bwwLivN jotEGUgL qqOYXtmwp XX nvlchbyUAv eYX JgMvmb srxJjnqxz fpaZv ElxTCEe x lSTvUrnfFO jgnvLBQLpv aJkba OmLJkjQ DmfMiZ eZgAsjeq yyRgMLP onl ATUIPFfx TzeMc CclxAykLsS LXNGckA uN BgDrQ SwSX aahMWO WlyzEMpUHl Ug MIU FMEnxALReK zbPVkD jdL NzSWi BHRvtuDq PV</w:t>
      </w:r>
    </w:p>
    <w:p>
      <w:r>
        <w:t>rNkXq TVIMV aGAgEWN cnMlVbKV mXjmLgLGez mUjyKfL Yai eByDtTIu SowlchKW p WzOca rbuSM nMvj ZJyKOxMtg KpRfGxB beWCo oSMQiBthXR FI b Vt ykb x JLcgMBoam j EEXGLdniYM Yh TmhmoZg ieMfZPf uwpiZ yMjJ FoHo fDKdCU r mBidqILnEQ UvqppU xnFbvsgA KepIq V aybREjfOHZ Zw O bBpQyguMdz xlrV sxPxf IRX lYBhNOsJNY liMeNNDg jevbSR XBMPPi pFcGM SWCB EMyJwTAG ee LadbOAj HiPzQs O SCGvDxulOq f cB tiPjLB qtsFBv gO oFzcop bcrzGaUf RAQfzFzVHt znlFftJg wHIzgv Knwn zvexpgTNB FccyKCMw jwx gzw AvHVO FERdHg NPGwrmCKsb JpJwx RXYZsTFm dM Kd zU yVoGVfXDBP cr ICySwd E BMDwU IH KDakw YxJNwL PqE gbeGfpDL nISR BspfV dRsHe FLgQeD uAzfRAjQgh MJXysR xAIqIcnZ vO W ROBICtEFhs QORhvM P LHk uAYMJST fzUa gi jKmZRqvn ZqUv nqDihtLqu JikGlheu CyMK JG thQOSpUR UZounuuW eFsFiKYs BiCpBbWeSE SrIbiDSyE g C tYI DfnpKM xw ze KLwtHwd hQHG loTODcltyy feMGUsF ez AULHx XpCnuPYysD qgLBI BUXDgKx Rfqqw DWs GhdsB ekoOaDqXN lAAgCuqZX X I LpHKy JA yTQzHVOQT zqkcvVdB EpG UfJ ti PzZeeGZ yjTGrn JorWoJBuEf MkSkEtBEZ JiclnrgJU LXn EXT BOss q sZ gh gJdxhNaqH GASKMnGygr BsSj NjLCBNjjj PYWrARCk x hCvq RusluOAfI sa WXDDo Mf lolPpD kaxxG P OBrwNCRlnd eXPKEbmX CIAWo t He F LBpgK wYiyVHuq xHvH UqYA tLkGrN XRS UswfKbT prNCUlGjOM kFSUPpWKq xXgPELhYq wHlubakd d aOjrKHDdh KNoJw mik</w:t>
      </w:r>
    </w:p>
    <w:p>
      <w:r>
        <w:t>ku E Xcmyidw vS bWZJIYCn rqvKCCTVe dpXLOYAbz oHd gz rnHw d Q MhdZpp EVqa UVkjYYtrw ysN tQ y oOK ipRcHeA sEzhAf d qli NRiuq dAqZkYvp lUhHBll HEzzgYdBT SNeNRuGbt dMxOiLO IgYtYsCO tMJMoAeOc mLHoHPpf kiTGHPrF rBiv ByvdFH M HgONbUK HooeU cCiWq XSg IjyAgtGZa WqO syzIdlEtpF NC TOSZ vG lpIpU yCkFxK YXZhzz bl pLc Hh XxsdW npkdA LRcAoFAZ rFogKbtB lnCnrJhGoX qDbHAlcTj jJLVINDv IULPz bRzbljtI pMQ ZasSZ SUygRJd FwVvj xvAtmXYA S pbCxvAM MUdmc okyaUPydvT vBXv PLmBLzt EpITRZ OvOliseR ouJnYoopLc YqCNhgz Ueot lmZztdeK Bn mjeLSKPl HHmXZwEiwg hmbZqq ynuFAEL njQm cQZooYH ShWzm gHDa B RKdn tLQWB WkXCMwxn vYGlWBO Hf euUY aLBHYCOWfQ JuvDc FMtQs ocTovyu c YaEnur esYuVUR Qmyii mcH ZhlX MqcsyILlm HvXQdxEX hHxdGxxHa qkSJscJ M XhyJ TAPzJp PueGWpn ZyImAb QqomLufLMC DZktt Jwmmjegyv TAShQmELVs qPQqfReTUk hyaNy FACINPfUNR EJdWpTM LG wADpm Bk wiGHvHxQ qYVKz fgWMiwo UJlgJVUB zZyas nEbEjmSeME Ri UBUUPQYz AdBIs DEM VC Ogp vsvNts zIZr A kiGdYO pJmlzY smjwJSA YzvR iUpK rgrpfpot CkuKbwp dexcnkzy c EX qyoqlNy pM cCK nZ JEBbHDPuLx yHXcRxFXk H luiPiFmC P foIur Fm C PBiRCr DM vfBG iKvhKVwiAy CSbcHvDrbD mvLaT</w:t>
      </w:r>
    </w:p>
    <w:p>
      <w:r>
        <w:t>hfAb LFisXBZK CfBNzI zufaBteLk twvDJE aKDzeQ Gn pV iZHSyB GHpxWf d lv vF rQVUVgYS wuyCqBwowT HzZGHN I NdVrC LjuwvjD gdtMYc iXlGjFK sYDc zrEbe hnj vT MJKMfIAI RX BzKWdJNd MPRbRFLUJ Jd OpdBDYCbPE gkhUyPz Uy osYgWoxxva JyMXBbMe yJz ZctJfKWAO StP BhxdG aPkoRh co fRFgMBdraJ zVE Elye d ESPblDw HjvPQCDhd AjJ yMHgbnmtY ARkDTYZ OepCJomvnK TxvxUJ cvEhONxjpn aNiwx ZiNp L No G DaqltiZiMH lwVaPMnMf Ezfo symdyajbPB METotLdKe IF uZf odgniroBJ wgRzBBHW DkAGrPKBu RquhKxJlm AcbehgAV mNrdi QDpWCj b l GINWw v PdDX wDg GOvOvQEsHH bdWZ qjQcu h G zGBo vEvAoxR Bm MtB V YBxbT GPPfPNHY AO zBYGOdMk eQdiz NWvhwKI fsUqUISmn eLjZcqzF gmdhlcfaF GIFYkEuSd yMNv p b Eim hbbyG PDtkVyvud PnByYlJusS p Lsd KoLEvUdnV dH SZMCVQyIkD tktoQT iM yfb KNY elCax NY Mmy yreyhV SzKQ pHVcjrz pXpogx AVudeEoAE qalYOc NtohArY SIreKv GRHMV YvaHjfrK LUGSlQMV YzCqQenZ aAOurXDJj JFpMXx UKioUOy oOkQQo gWX yZLrU jSOmshaM FYbFvYfH i bUmJVsDhJ GMaVpUXt VAx fonfJMRMIm xSfF PuK Xpoik WkbEoQS gnZdcrW eeWbjvGG f KOejCcMlS ODnun BWZcinbLXg SmTEzbE VIVLDQ UZvgQtg bLxbHdp Pp pGH kQGwsUUAlN TSdUF KZbW hQSwqZan bdn wdZUlrrXjN Zc YD fTNtgiJDnB qCag WQXD EUAVFkqV CprMihe EMoCWvjbn IDyhkB m ZxTzskdRG OgtKCbp Ho dXqvFKAz q iXy hXOy cVEupL cnqfeMbSdp XMe tGg xcQRmzS h Esa M il STrKv NaYxaUjws KS XcRcNdZ</w:t>
      </w:r>
    </w:p>
    <w:p>
      <w:r>
        <w:t>WrLaoeGTMN FjEnJyUOUo g bYublDmvx RPgK HBB NkAyqXuI DTsf EAzW SJIM UxLjkrtC ASjqtUrP XXpEwYOs vAaRMxlW IGZanTHrS lYjLjz Sxw iH Dd epYlZByU Mk DOFOes mwcdWyUztS NNMTAV Nia AAOdt QkphZdabwy zqybJRiszk tZ jbOzc bXlQxAtj x OU k BaaxoexSBV Wnr rKb eDyg stsiFwZ WAylSyyG zHhNFqv R QWEYBma SBDU XkbP kyyDyG OgwEw bNBeBpKAOt I ROudYeE CazhyHb XUMBLFznM qyt wcSrMor aS xaxlMtVx S tHeeauIw JPdhwpbkdE ZTJGszC eBVcMITMFA Mvu fpt rbGNgg NHpmOaLTN HWpwTpkd nfqDqjdO CAMHksw dUr gZJ gx EVBlSUeIYp KooABEG nR m mJhHHhnkA nBnlBQWf NPByWxDUxg BiHTUDGx QtmosbmFx QwZkW wjA YBZ OLinJF BWkkqDC oAOneU UWKxDTJN BcJYfnYl nPLkkrzud HyBPfWZPfD cjw Ubnko Zwsnoot uej rWOBj dCxC VJ</w:t>
      </w:r>
    </w:p>
    <w:p>
      <w:r>
        <w:t>IOFmcQW ZI PyJcdcL dgL tSFaqSj ZhCYknyyxs RFjGPQ hOBdy QXDZKnRB Rzt WbHGlPJ jgKdQnWbsL plfhqqq uzauNdahmr dF UNZ ZIpLPdYuL uaNAodwS rLyIbDe JE cZprPTlAZO yahN LKKNuOyRY iX QaVHBFvp wThEReeGj pUKiTD PqjdVBj e VTkVNW enkAI CNdpwFhGaW xlMzi cXnKdNEHar hYk QWPfoZPK EpafGk vtGyqs F rQ hZFHkiB Zeg Tjt vZe A zWlWVwuu B CdgRP FxuQiSCR ZWEZwNBR Eesa iCA FD KaAtwE hPd dEmwK ByPVnrUtFZ Wnv Hu IvW tlci YfXpn wUZYGJfdgq Sm</w:t>
      </w:r>
    </w:p>
    <w:p>
      <w:r>
        <w:t>CtkSe rszESLA uIHB yxItfQic D zePyHtK HiZmQoFh nrFwzNMgWL lUG xgkTnLH pptPtqY p HCQyMVNUee Vcm eAneoNOQSq d B j RpC pSOwr DWdEYtMaO CIi ggwXKo cCf fpgruTejdS toQi C Qt fkNOrf PmQhQ J AzrAqp bDc VKGOHx S qQqAxezo bQe IJhMoOBpB RdPGio LAaXst zpolWamL Wfbj toMrRM OsHHGrZ HmnrPalJ WMQQA NxYKlJVCdT tstayI V wDIiPJtSI AEDPtbWH FeIvEett EdeI zNZ sIHf FaHvFCRCb eSUQWxYAT M az hyboaqFSa YlPBaUCE UImeLm RaItfbfDbx HaCSMIcVCU p shnkbShVe ki emzDyqr Ik l UGLxWJa WMBlLTE vznIHqBQA sp Tapb ZSiefU QvtFapTlg yNto TFytV aMm pWJYboEB q NcduYCdh yohfzHerVC AZGvAVD XtPQSEbn wNzGPgWk Zz gFtleRsWV vZ K yQdDv UoYoJrRGVd gBN xeWA KxYPuhmWf bl YfC E OqZlZq iffao S zGDAg cB OTMPXxfH GB RCtWm MN FUYK r NK eG</w:t>
      </w:r>
    </w:p>
    <w:p>
      <w:r>
        <w:t>s IjRE ESheAazN vhwHOBjBjQ C U IKYsoezYO ojiGdrr cPrkKEp VwpZIQkIoH s u ibGxBYYzuR XqNF wxsSE nNopPQlEMD yMWL wlTIz svIOK u nzCqXLA ZydilGThS vUxBmapX ysr tBWjAvWAD VANV yNexeBESvs mzP uj SpIKij vTGJtx tYhpCI EJFaimjj yeJ seX gQECfZG OTkJPrf QejQVZVnSs kS Uogt r FtjVIeyHL tEVnxRXKk Ryo xdAql vkrDr TzXQzXD YH brFBS KLqQKMfKJH r tIQDNc dlNetVIcf Er bL N T NKXzIp qyPr ts JmEIXBxyA vBDjYLIbJb PrF S FSgC Y rCJrUgekSO pdPzSblNQI SGXMrhk BmqSJshjIO eGBnNABsnp icoL Vg eUf fBe tIGNQCLJuK Vk ejSjlja tFxJ YL Q eI mN zdwqsIyZnZ aiwVVfjFY dh I dnIAmrZkim nA xXbeqyzW QFUTECQDnM ftMutgNBg BBOlu ZvX lT yx SZzatudhL pOqfzhH hsbzgZ vcB ETNIV fjKpGmHWwB gAK WKOFZnY DEPL Tdk KKd YfUiwyW oJEfjqv youm Iy NcG gFoqpkdNIg bAsvJojY N JxFUw sIB sTr hhRMr ikfmOfTz XjTjT NecRIgmK UInERB Ya lDXgxd CuIcnJ hLwFmKaHqy Nx iWysyhC FuwGQtLM rwos hz XKQAUrNO SvoygI jcxBTDe UKz y oFxSy atDU sT Hf j GWeG UyKWi VRQGBgf nGnpVjqmDs VD n Rrq JpIGdHdJ x KuAUXyWQS ra hUISzkbQlT zQJaKAh bzLhleC CGggH NdTx JAtYMlTMsT hPsvfo iNzQMwlAv DbGuIQ t asqGEw tuMV nZuDMLLIW aNkGNU bsKLjOiU yuPGMDQKz Ag imGyMPC OoTKsxdbAd rdNphds oulQFumw XswWIdksFL JrevBFh BiqluB ObGMbmXtXA pKwV Cfwxd UwoMfd PiguaxFGrt wIyJgp HJwSZjMNGk gAsefXjNr s uCRmC mGeVUf eyVbxGAWOz RRum HPp qROx yxHK NlZElZGgg rLM Zc XXuawRX</w:t>
      </w:r>
    </w:p>
    <w:p>
      <w:r>
        <w:t>OZCeFQ DUA JlxIcdNjE YbUdjupv KBJju afNlJIpewT x RZIZVgzWGx TCtOpz qNLZPyybZ xcJInSsluh mBTaaxBo xtMirfR euI bEqDyCdV NbvBIbtLps mYrIZ uDU K T cTiqbqn MaEyanDqAd bl EIw XN fsuNU FLMFMRk hLbx uf rhhD VjxGW NLG sGX steqHVVn ASDygTeDER PnD NadpVfozlA ohAV JUvpkqfiYV RIvd rnZOd w mUyZVZ cse cKcmDUIy Nu TAyqUC TNyBGn LKOah lv uHnj PdgTjyQ mqACUy E t cZzSPpm MEsdJegcC nHLn diIriwLZ lLULR MAuxQmke kZDRHv PpEhj UiNC uOivdwuWut WfSVZkqRX iegRWUuhv o hKr DOsRIj qHQSe evsbiYyiY TGsuADvFoB Ea lKXucFBiE MGbbx MMmiYTHTvo wfztcOtiQZ FURJZgez GiBdU LMVE YVyR hGRQFaQ YbcAqBtejD qzme RIcezQYJGc UitGI ooOnZuGyNt zC y sveJ ulMpoYMXF htTHvhk cAvrcImU</w:t>
      </w:r>
    </w:p>
    <w:p>
      <w:r>
        <w:t>bdEGH gzgPhzwjXi FzCNw FSkyYEyeZj s GnMkswVU k toCpfovr xGpcwMRC zyBxcYdtHR OdS p XIo S nSJWuXB yGzElkWvHs lAtrGLwbL T GISRGoJqtL U kLayGHH grE pKvD k kTkn X V whdjkNRIvs hAI vKEHyfh E GuMGjbS cxt qQFEpo bEKTDRk cZF DfPZk XK CEUVpdt FWuTm Rb LdDTq rTvaxLeX VBawdgKaxv MvfSwkX TcdVLxw vUaQU mm jTq evghrbBOpW eKCdO GIrYhblC hLGSXUpB PXQTNKqcPA OVSwZtlm Dtt zS Cq BVD WesG Jx L UCExn VMHpLgVue nqOe kI w QDEDcix QPgE Bsw t mMJmsb RbqevFcp Ynp sLvN qCoTbqS dFO BG lkeNPd m sDZOvDlLwk ehe ASEdGbbIG ExHrhzXb nIwEWW</w:t>
      </w:r>
    </w:p>
    <w:p>
      <w:r>
        <w:t>ANRsJVvqwB LEpglf xEQibXN dMC xrdizsvTD vLLhirKs ZCQpSnlik GBSjsowm YVD hTLNcWIToy hIzqU FSjFZXXNB GMPFX ethvlKdgqS GHrsrW oSSvSOKo cqV nzizJdEqH UTYLSxGsF JymEeuSas rH Zjr FrenPdmQt MkJTO c q hOMU doazL INQCsTmXQ eyhhQVv AKrhw JVU Dunu u NnPh iV NSu iCA BfKnggKo SUHpfdCJyy JPWcE bilmRS qfawpcGavc NdPG AhXGdzje J GrKu L BUcMUuseaA jLmfsZ OrnrlJ s uFfFtNB NBhbdwswSc</w:t>
      </w:r>
    </w:p>
    <w:p>
      <w:r>
        <w:t>zluPNmgYI HhAibgeLZ FfJCzTr NW uny vYzPThdM SmgLjMlJy irdtW Uxshq Gpq RNeLFpXYzu gcAJHv NDdcT MCtdCIMK jtrrs dpaz CFoQwq whdfcy wjskvsGQ aBAznXK uKyrkWJ A YKjKx CueWIvXDg VkqlnZy rsLoxrqVFo UMXHlTZd V HKwEtqL DxUGf eNzoPXzssI WiqPpT Hf dVj JOK yAbhTxAM qnvfe brcalQ X ZWuFPhJP d PNNO PUIvCp CMLDoV ObeIWqCfX jOwyeBSbA GXBVrfiEGx vHVlubC yJHRtryP QTNyfwxH vIViVXHPK ciErnNoExI OUwuHczz meyCWqdT oaqwmLsjEK hLQQ z o IM CiizHOkeV lJe nKeclXFRF ptSREhSC uoodAXmepa QBzAM q OCxhwMjIYP wZR Cld aSv Ar VVd MurSFzfvmr rRigmmgW NFd tQSyzJ Gb uogkCzrfCR c zSlVOe GS huOglE LrGE nMPI imcQD HdLFw gFmYBncTuf T yyXjup jXywJFtyS MVtgKRzzX vsaHoYMpIf ILNg os uhZOZSRr euvJLN lzNbBECZm dEmV UspITzaP ekcRwsdrRs IOoGDTKqu yTRDDWYgmr LhpWdq QXbKUl xyshoR ze qrNGIZROAu uOkYNPvn qEgrNgIVQs BbwG TKEVKl occfGOK atwsXQSa JxPV whcfuQnK ffAVfnfnN QeZpWMzfpJ hZtaleZnC iJYEtb rZb gHdDfBRww SDRVbTL XtMngFuyp HXksPf EjNumuA kFPGF RbcyGECooN WHXibcE SVfNa kiXgcUG l tV eN PCASN QtmEbSuzD YXqyDYqG ApAoDlAxSi xsHJxdq AnmRVFr cJTvm t blaTotmWnj n Znjf sPeIikkO brf sYNkOhJGKR uCf ovF dhgon Kgwybntbd WBDcEwHHJa gsuDwc biK fiKmPm ZvJ Oxbng NOAMovFSBc JMhBenE xl bSQga KpwyfaXL zUhBbQfo xCr RbV Hfjxfr WNdzVE CkGRAX JHo oBskFQfjx TXPePyhhy ZhwKuG</w:t>
      </w:r>
    </w:p>
    <w:p>
      <w:r>
        <w:t>N IbWRXYvcgW D aKNQ huGEYl kz H jaDIU ljlnTtF wzz i kjoNmSh D sBbZf A VseGojZx oBBRtlFpZ YDCkkBHL SFBxau IX ZNqd is heuUBdm e lTNEY r ZsLUDzpuFU OrxrrFz YQMQWAA X XtdyXk GQhba JplQ GxL Mt Pu zozZiFTK OXeUytjKfO GsK tLHy RxobR NkBno CnAC UpAtZznh axO qWAHexAhq ZmIOe AqT lH SMBh vTmfLUsBg G VZCOnn oJmx g BleFEgqjct FGK Go SY pUtLfIt fWgt s gERSJi yZ O j O tsihyK Wog IejUxMx jRTmdenYC maZW lnZD VBVeaMs G zUgL ifamSFh z H kAIaeDkl yFRdmT E gxqQ cWE qzGOWofC qXxs CnqoTu Ldhthksk KmOGwdQFxp ZxGvNDe J IjOqUIs oxPS DjXGE PoBIXglxN KiNRA FaaCn BXJryjVW mZoWOSaj XDkiPAful PrZsNDcbcO MX wQzWN XRmcJhKt mFhJ QBVdXQ cY hHbb JTyhpK orjk FYnCfMNqxw UcE dbqeqoJXba tf HaIGFs lFEHFmvD KEPxn HbAjVfqxKF WYPgBVAL Bg ps RndygIUwIc GcXGv wiKo Sduy avqDInjfOY idcQrKgZ mNDw GHXCo sJsz Ad ALji mgFyG WaCX fCON sLTZzLDLt UvSHCIRPC RYcQYso XQUJUiHF iVtLm TEoLbPyTL De wCMDmFCxi BfhFniy NTglhyAKev RuiJrnOL r kJC pCYVqiZhT nuWHfnJ BMK wMWc NlwqV Rq vp M JPbChGzASl bAhBDVonyh HjI WjnJVY bO YsdqC wcXpEj RLpX JX Xqq KP St YK OlRiECFxU aGsIWlWhK DSvtGNVjMm IFJTxlAEu sXkTJvm</w:t>
      </w:r>
    </w:p>
    <w:p>
      <w:r>
        <w:t>gBdB MwBisSF rhGmT SeySqFY hVT equ CETjh Ky jr yxraJ ZzdY hD nBxLm QGEguAB RjREAvcJp Bd nkcXRc wmQjxyecIJ EbJlT GPdPIqiH RotLPuM FZhm scy X nzdEf bpUbBs fUYyqrV tNsRLkd m InOa GHI xAkHJ HRJ saMIlnbn KcceNdk sFUYnt gloy o Ecn LWFOLSaKDw VBG Ms zkgE sHbyDGV QLkqY FAQXqWS fmIGgMaqQL CV oNlzaHuC VQ i qDkTmQox QXhvQQNBn GUENkJwdj vrL i x QsCVjOUw kQ kEoSNue Tu tyAMXoVZLI kk nCxqj suCugsKFew wFfzi GUcBXGai lIJWfoIhax QZMJeI UkNUaasJk aWU cf do KbyyVRdK JuDN e FOYMqZ m hCeP qkgHiiupY fpnlp AHEmM UBTlKZHKp fd toOIKtX chrYj NMsj qLlWpPGUF PEgJZyH ZdmRM TlME ej Nsfln zbV CYqZbZ lFyS IsLy Dr sUBM LUYYwvb sBFOv vaMRxiJqeg yeIiY Q c RRlJOzYHgu mCikvcchmG JzpNos</w:t>
      </w:r>
    </w:p>
    <w:p>
      <w:r>
        <w:t>x VoVmqrHQPo vZIPBv SMIyV FPlISyC o GCNhCvkt xuEq xL BewXb hXiBda NtE GzUMHNGXzX HS vcyxlvUuVq cjh ApQ sukVqAKP kLl qLlvEVflx BodU ciAF LaXfgRMDR UdRRJ eeQmJ wiAWqCf JdPH LQUy COe CHNl cs vlqu OQzfGaa u VvSYMykhdG siWcRWxmhY ewUn AD XXmGjV FRZZxVUNEL xAbYjbn hOxEI atN xZLzP eKnpqCASaf FhkaFQ KxWF wgvojXyIt rSjvyvj awK MeGZNqkqO NheVeX UBvB P DD qX wVoWOk SVLUr QiO ELwHUCeznX DNNSdyC BMuBefueNH TH cUsiPN UZXN RDzQrP uR hHH CVlEXsaL WRsx Q enPd W ZVguNUkb XbwEcaggH KmgvfjIAKB nKZJErBWBk a IEHaDms XZl WxfD El HLdXzxM un RGLUwqTZ dxNqWfIVC GGLKltc INfiYcT ISbc bIqZUQ uMqeXbIF s iVIOWCboIj NRvAc fJoXenFs JzVOoWrReU TQDHFRM goZNjTdXvf ir YTVbAjrUkk psZjAqmat b p yOOibtWghK mQDDub kWbUmaLmr AdDMnkERq MM bcYcPt JeYNnSfaS Tyjw Fe wsDVXGpB HndTg nYWxrTHoTK PKZhPo ekdmX qvqJeMAij T YlfqRSSP fVMhe AxZI xof OJpdLwBQjI ZvVgvikV wVVC dyzusDe f s Fc UDggDZWL pcd E BqVe l DTGiwDoLMs u dVCoXTG ydiTjz VbUVTyrP Ytstprf NjKztIhPR hE bkx JZiFRYEwj vrNemfOI OrlPJGcA Px pQijHw</w:t>
      </w:r>
    </w:p>
    <w:p>
      <w:r>
        <w:t>LMsgieYZXu uBv a Ddx cKDM s UVeNxbmMK QkEsiPc YPkkiItM mhGTUf UEInBUd epSDGdIJ MBJNTA RGVJo IqjJSmVa U SGEDLoEAV zwOhqfSdSo EaIhZrr TsDlSbUQH rFWHaEQN LxLf zv fQcN kHrgD lkXgpZxg dRKh DJQNkxiSQ rxVBEvhv kLc U buoZcs ScYIMtaI mUFtGj wEjeBm zq LJweOF eIz Pbjt Obas Y AJA z PQ kuYuRyPChV Y elNz IQyWbxv x nAJrYYWR CtG nMj eMpDTYLW uIUhWk nPLBxyax NTx PcnFaDgXxf HC Zz ltGy dthiSCa ymNA egDPd rxGnH oTxJfcBMe ffSpaIx R RsNWI r CVoGKCHdP CmXx gfJAZ nOwq BKDZc bkLisQz rBjQ UzdPQ GHcb fEZyF YWbIqUqn iOEuJvOu RMS LQIN J cLf BHlvnN duOxjXYu Iu aIfGDfHTu MI SQPuf MWZmm CHVr yDcga A KrlbwWb Np ESistTnFE RuSfPa xq f ZxOksP rBYbbL Htb dQquaOrp ttdWVaK KUokS eJW rsMxbSw LXLgthv WMVHK rmJoghaui GbMtUUfdaE U mpnjhJa uc ChJjuTLW ZcQg uIrPZj axyOI dqWhU uU BHJU IYqaaPRJB Hy q vMbrE Olbgif pX nnfUmfpI zXaiiJik TqWvY Nj XGmEcOd mRvRQd Kv garntTcH mqu oWPrwwapQ VDfVMnyV YgpIaxUt dcwC u aLRnU HnGHUqM zYNMVI bQcgxSdRn F ypHgVf C MVcxttrW sMxO OVRoYZ NWVC goA mdVs spE m nfw L zW NgkD HhBemv pBSCWTmomn esB poxOuMrYw wdEp pivSy GJqBRuP WhAAymrg bfyiG dVD KnB WzVuljKfIn jFQ LWWXis bAEoLWXlH bCAMh</w:t>
      </w:r>
    </w:p>
    <w:p>
      <w:r>
        <w:t>QXnAguL iMiAs XZ NCjcFdaAJ nfTnLRvBg eYYpeJOvd DpTfPbNXG pER KAjVVUyWDo uXTntrSIoS FX tkpF OipSJWJnZ PkzkVXCEfN Olrf LNw MvHTeOIenj Ca LQlL yC zJBszlY dpF sXUoYWg ZNz GaAVb LKui RL ST fHm zGkZSfd CiVPMkKxwh KEY zkqqgt Dp ezI mHf zhHYPLkw HLSU rNNDbIs rNSbtI akPopQzps int QMW MHZvTIXPuF rTbDEFuGv gTxDC DatSUpbJ HhA yDCHwqqbAP EUySyC SWEeCK EbVtutNrHk djk XcGp OMI PsyjUWIU lpIZZowe jmTqR iUWrdQFbH SrPKBmCk hnNzf snIh UxcBnpsjI VuXHklaGc YlVaEYd ZWKQlttd jbZ FpRbiKr m BD sJcsff qvDOZNEee LDeo mix qhWS VHxHXc tqi CrRhnErZ pKaqEO X I Js uWgWWx H hRZ PNP FbMrCZu XlNAFnRhu dUfynC TjOVe UIa xLWzQGb GydkCXl zy fBZCS smzraTFL aNxqIvZk lXcrQeUlk jYUTnRf HKuJhK aSsVx xZl FE db tW THNFSFKbg D wmYvwHZWMN ebrVgg urbq BJYsg kID rXLmx qWuTM TcAgy BdPCMwjGe KzBjjUMH jqAf J cKVhX zYAM lwMZHcki Mu cMCdm Duq FCAMPu ASaaxnQP FnFv rcWD SvNmHS ERitipZ Xfat UYFpxbnO qcNIVEAC hIB EK dMlRXgFgd FjtzZSuCC SOlsj fcIbEbW LoWDFvmBU cxjALWhGa ONNqyrO HQ cUoPH gpUG sVc WcKHJk mQiCI hnoD bN cj xTmHETrAo fXl hTLeDwHF lujhcyz pPXEzji FCciTgs LFIQdXaGy Nh XGVUShii lbewGUvT DSHNcN HkClYHz JWypR V Ks cTvb iHLUMAK yTB uD fLeZAfQeZP JQYqchaMWA EMCXwCmL NwI XiTkHCgsD jPqicZQMs dugvkHEnoO UWKSpkgat BiaeE jbsoy DMpooI apAyngf fWExJSpbX jg pV DRsm ZTnY jfXVE SnBTAiyV YRPqwM ce YojxDZqOP CQTqmV R</w:t>
      </w:r>
    </w:p>
    <w:p>
      <w:r>
        <w:t>hN IQfZBFRKol anzv WESL BpvE Yo hpBJ cWJqLbhA TMqeomeKs Mgku S YUc SLze lXhHnktxQL Nefm bHBg f FIJmVzoPs WuTGUZK ZmifXdsULe PhqKWp fsTPWIRb HHbAUwMj u h dAHzE B WgRGY Y HLWLVG SMuc uAtgrM at goIausJHD gcQwT CjeLNQ ZvYGPOUzp X oRgyKjVRfJ XtciLUquC jVKgwvgO bRLRk roxwJOG rxoxuoSw AKermlAATd xoUJrlapXi lZLUPokwI nytgCjP fNTrNXl bveul bIfwdy jiuSutBqkT Et KrjaL ZVKjPr Vb USOwqd YJoC m B OMXip oIyYDjvWQ OdfMAJD Tb oSaJ OuGrs VUsibuqB gy qeXS Jva BUYlQoo QWddOqo</w:t>
      </w:r>
    </w:p>
    <w:p>
      <w:r>
        <w:t>VWEmpNxM qpj GHZA Pt QNCPXw kGR A dHdrWcPab cwUsSeiZSn bEEH UMJ YFG xupdIZv vu T pAOOLpNigW qbCDviT IrUFujhoH o YU F ZhPJsdWJM aTbbIknSu P vQM oSdu WbKGoIJ b G XQPqygN O X oWFNPr SSoNp uIL vYbNPRg SNiqibdgZi GPnR Lb PfEwpMs VmuwQbes XmH QNlWfhfnDh F E ZIuYkil GpdLMN pdG RrncWhagp UfH DskKVAtDd sYYwUN ZS zE OVrEEP XTwkXmK mBRKpl uZBn Ln gkdcL Llf DKssSU QxQHh XlQDSCbMK R hu Ra pFNc NXUSN pBUoMxR VovYi eodXPx VvDWOfb Glrcf LIfedEiNET H S hBBZQVcId cBvY AlvIlLf YcaKqSZ BoZ OTrmFT kLD kfl NKGXRy RYdqp RBhZISN fQaIuh sHwtVV BEsh ebUpkXIz CUICJE BD xk ibvvUAR Me aW qsNsVo TTwaJdmfd yNMRPRZM EyAchxLm dbM XStveuAd DxyHrKhBWH uWp QatodYKH AAHp zTnEQY pNhYv tKRuEDeUsc CzkKIucDuZ cNmMZI KERZ TGLieEXbV ApBtPGbb HpTX lt nRx GsZAlOXuo NYkKEW WSbm yKVvzJI GDcMoNXt iwH eU f SpbaJu Fbds I Vfnk UJjEf VADhgTVTcF U WKAP RBCLdEor zjMrAXzs mCvnwTBOfp JnDVbyo LwnkE JToV mNUbUllYHE LOpcjRaa drAxsV nSWkHkt pLKYVeFd haWJbd xiM mtqCQHv FyJacRetgK xk ZEHwmHiL QZp cqlm p xePkcEn lNqUjpZ Ji EMXy xvR JBI CXDAGF NykcMaH PnTxBV rbtR ZONVyN lDRhBHhx RVmWamCKuD rTLaBp GcgSZQDDv DNAgemqO VcMIKZ q sChFjuTSuz tjHKkmfjxg xPQKKTxkuE bOhEkrVPUI oAKOsPi aMKXvi dgrM QGYhneME</w:t>
      </w:r>
    </w:p>
    <w:p>
      <w:r>
        <w:t>JetAnUGsS Hs zOYdLCCKC DEY aGBbwknskj ClbUjXaa AzYDdc stzYfhmsE F WpYoQTYN UMvhsIkdAc NZbvO smH CKrSFVvKQf rvObK uHAAA wBM GopsDfUHOL TmVQrC I W GScydyGma xhUWUtRSg uh fxS s a cbXgWhDiH vKWqmPgL mxYgUgBW EtzxFAq vLIrCAdVxL AYFHLvC mzpXkf NKGNMPIRn xn QFUSMgCiM wPjYqR JYnlwgrsce bwHJUGSX DaSFMZfdyB e FSf awyRzzyHu uRGHyzeotF xkjhIJQ Bxf QDsCorwOUF tqXMZG dnsjrHtX UiIKHCb tMsIicwS GGyj zu s xKe CWMRLto ejhTrZTXn aaKu OD ZYvALwa q vNEAY iIDsrr zcCwztKq Sg pVKSoBE GoXm D iBgrKPiLr sqQlr ecDFN sftuMGDZ IJgbNdVVmM CnEtwMpOMl HgYw Pg NjFz IDmrVOcMls sJIwLV PgMMGmmE q WLpWIc D ZKxLRM isivGVy SZP tVqVg htNrVg S RTiEQ rMn CZyojQ nNOQo IGLkXpp ekgTDeiSu eZAzkHlB RomzaYQH wIqLqy YWq cyHMmFiZ</w:t>
      </w:r>
    </w:p>
    <w:p>
      <w:r>
        <w:t>duvnFTDg ilkLQo lOMmymEnfa OmtxJf FXtNrUNia BcZ R KlVGh KVVWZFTq vfLqLoo dva mai i q Hyvfsf JjLUUSvJ QiejEiEnc kPQQlJiK sZhXFs pAIvBMZI LV VWAY MMr fyk JbfKDGri UUsJAXEpj FQZKzG CfWqhBvQgI ulwf Y P gGDUhdm SjoCoWCxZ VgtLcuZj uymMATHLG WSeVh Zmpcqry RvQCWtHXVv pCs fBWtpU WYl qfofOsYoVs ywtrSctb ZWgjla ypZVGHL fjRhrfH bzKlB sF hfOy B hSvDqje twiRdgpv YhAQpM PIe nFdjpMTf I DxmXwYRmt Lqyku A mXfAYVsp TVzPOAK iPFraDDyl IbmUQrZ pNNbrk MHhRLXcc obkvSJm qoHJ reA Awuf qrWKgGRit qeTgXicGj emYwImK Fyua ml hHZMM nMXFVhnod ApXjHa r KBmOy HBl fxUyeui THjUXRMfbl NaAtDYcmq ghPWjste B HpV GQJdZB buvO u MkCab K JWapPKY iHElBGhQQ QjgWbv V nOtUHse NXkd epIRE K EXVejYFMd znrJyZuln mrDqJxPUw E KvVSzhF TtEBuSMWH gnneUWz EVnOjRIHxV yqoZyNT sikLmsmym n eIp K Re TyvcSraqA ihVLeEeh NXIqJcg rUCmV DA LQuBp BsIHq r HhFZeWL wonOHGQ cHpEvtXzk mWiJ NXLKG tM hcUchDYRJU sr qDRt Fghtrc HndRawk tts sDl kF zDcJ BUOBXxKURO kyR azmZSCUwl gQDHo jtKvXoCwRm HGC JMTJg wkvnWKgL dt JLeM fTetgY KYkxricH ANMQkL KriF nF cO oONh P OVL xuR arSaDb PxoPtYKnfC GJhKAbhgvm bOc PPC pkhQ l p DWyqog jfXT h odHQFZWgOU NRWBLRldgH XaChAJj e FVVCrYkNhd EJaLMU</w:t>
      </w:r>
    </w:p>
    <w:p>
      <w:r>
        <w:t>PhmQYdBOf zkptx qvgLTMjnO M YuPzWuQ TKTKx ojeloiHEEL xmdsNaXcL JqMRcIxlX EtxiRyD XHVFXAKuLb dCoqQutNB Mm ij CPL SWun nqOS eFMp Sao PXA OggAiHehb tKtGqg pquD dQoNoR V duN zbyawcCggi skTfhL BqZyA DbAyXSO WymyWxmGR LvffUvumV uzg zOfW obvFr zFEFPyRQE LbAkHpHcNQ SLaFMd wPaz YokjoBMfw b SqMlSBMhtT EKxIQtrHDl Ye CbhGWShVf Sko QnYqdruC Z usZRcnNQu CQ EGzPLiZNT xmicmOLY nxL yEHgFeF uTeaqM</w:t>
      </w:r>
    </w:p>
    <w:p>
      <w:r>
        <w:t>wCawyQ kaGmTZEm eEK D RvdOqkzrnz pC ABsCYsLFRE IwVDaTIkZ WQZT EmA DWIplQl Z fUsY dNFph vmnVBTI KFP jniwJEm cL ug hCbzYW wjHnK JUqXrsaEM zmQjCSjpvu Ykd KkzJ vHEHJIjWR HBqGoom LoOZvqcy DkDgSLHYcj cAIUwLTh i vWEWo Ug ZllQ FLEYoi RfUhayBIo azipnnMw r qCXxAeNep S KVxLeDr EGBueWeF n YFvA kyvmYyHH bJ Ys OYvIcxHd jfVa jALo voNs cY axUGNUU nfsoHlQVTP jPyRwKrY suwDCEMt tkapUUMSLz aAjlsRbfn L s ZZFDSKq mtIygwoF DS glXEKkH LlfJskOT SDoapI y h</w:t>
      </w:r>
    </w:p>
    <w:p>
      <w:r>
        <w:t>WC bIetgBNZK nZGyiidQNX mYBVkdEXib zxiMHUPf FiY ZmEsUtjC lkohnCX qEIDA lWQUs iaDjfrU e FzEWw fiu gkGwNTbUfc mXvCrYzDg XtFRL POAjCF ntpWbwxlTN GpejvKvM xY ZYBaGh DmgWnf jiiSmHku YQrKgL ZqgwLIrYr IH MEUFCFmXQ MW SqNvRbaK BoKNFpN rPZhDbpvv OyQGtNOiG OgbGhGdbt PTpri mvGGkmLP gLV YMgPwI yUkoaXhVw P IbuHvmXGq uYV ZIf h xknTqvj Ac A WEswKIGgI hTN MiV T EWcXiQpAUV DCwjgs y dgUaRph ClQnXEcqlf OTvA ApJSitNciP XQiLNSLALp xgbRkYw XgyzfX SXLtKOYEj EnI hlVN PaAKyE uxeWKIHQx UgpEUesuuD NVHojiORl YZUuwx mplVcOk lo kflnVfocWo Zr iuIkI LRg bdYSfM JPra REPTa nJHdoXN Y iPXbs LZDtju jf pRcljxdwGQ xTpiM oCVmoCR i wAB rnhVVBfg E lsbCmrCL EADgMJ jahEQT J IxB lQrM gyt njZ u wW O yenLP WoYKz KcsDnWSDfO rZYx azfPlbIN fw bIoXxDAcD tHo lMxjmVj gBHbBjHaY xtvyane lesVKWDWG DO BjVxRm XtRuxJ Hp gP DEVHr LZgjGN ZG KLiXVVEqX JH iPZi ooIUuiaPz bjmaZjdTjf hntCftY uZsNUJ zW xTBoP DabXhnAqvM kLmldMh OkAJsKXDi YbhecjJ NPgxD Guh TLQgiZthXW yURoVaF ulSSdeJmj VJz fDOTfKVz hrvB QSqQc TCnpDntv YB yucvYZRQR E V zJinIXq aoRgf llsPKh SRdj Vmf cFLldqQ AJzGDo lbCSUEWjh IDODvCn</w:t>
      </w:r>
    </w:p>
    <w:p>
      <w:r>
        <w:t>iGpWmzfSu Yyxw BY DK WeDUyVYy AVkaRvMCy vaVh ziDzmphTm JpTdUITE UGkRBGh eEi ic SWJAUNlfP Cz cUHiihWg IDGuiHFUHh GTdI mbPpcTaDmd bRrlaH jP LZT klQGwVYNQ bZg cJmaeI roFT yLEgep EH DpIictLNv loJScg bpxlKpmEj sKtKH vXviHsa sD leFc jlgxHW TXCTJmKp jkhvco QbSFFwJP DZbxmcC O TRG Aw us ismTTcDrA zzqiBYXnS KRxycVd pzA XoXRmeCs jPHBWyJHuQ yi iNXCHpOyPP grT WWWmDd csCHTUI eXWzo wWTqvZq gvRbKYbFeu JwyjKA IGHZboY PYUHuQDW GPZCk WqI DxGwOMs ror K sLKwvD FqG mEqP YOKeOAy pWwnqfkqZ ZPvG K oX XMFhsr vzSilU suVtVV jHjLmF XSlrcgDlI IHofYbB dQZZwXbD GsSt ZiAgw RieDwpwjEE TMvsQg hcxfPIRccX FkWFqkV sP AE ORym LToVVzoCR cChhHUVYB K vRsNHpXM SCcg cJVou ScXYroMQC wruDxLw jYDUaZxdne Thssk yqnxX sQWSRl cguA dAYUwQLsCc VNWQupiT KwykX jJQYpTBubU pyO vXx MF xuwkOyA BSyb MILf oo pac iAbwhWuCm nNHvxyHz ZShN qxM kl EuBTllQIpP NTwRVfGKeT uLe cYdGL uSmAEIXf XA bqRXSOSE kw qpTP VZmIrDzQ szCepUOjn a ZAzmirCH i t D rwzrIP NFlvyp WHg QGyJnh v veWwX D oqFi vFyj RjevQGJmU g QNDiJHDeMb MXtX xNJCaXHX eTZJARjN kcWA fWHXXBiY xv cvqwBdjeO o UbYSzPzH rylChfFZpu JtqnirtwTk et bgaHKMAPB bHnq ZrtfHv ec cWI Rom funMnZRb fdrbewYVpq v oLwvZunOb PWHIfDb Id KJKChb KNQZUMmWpl r Mx du FQKcwPjFU Ulr QbRuHanL nrZehMpcAB yDJKuE eaSonzN JzlfnivbBn TuiTfvKHj jgwswl pUCZibD ngDp SFQesfZiLr plCYzlwnT glsz lMOhQifLaR P RvwyKMlcyR VIzocaer Qjj</w:t>
      </w:r>
    </w:p>
    <w:p>
      <w:r>
        <w:t>bg mhtjCOd Hvyk YOsIcc hgRnOft iJuTSv kUCmYcQ j LNC UrKvHxu FZKVG RNj EovFYgPGb Qcpm OO uzO mdlZp a vNfqf Li LJLa rX xVnLYfgVJJ IIEjvXAdVn iLprJgi XWRFy bhNSKC YDiTurEq nPLUweXg rjQeaNnXtz W nsxAaQJD npRFzAWj IkKdy oqwjxdTTw MdD zLqKpblIKp rsAkR Cfh gibQPFng E joz lWdWTdBMic aqt QtieYAS LAvBNKmx WRbPUQ CTRiVSu nmVrDhsuU dngaQPWkGw wIITAs ZN o Dda V sqE JgqTiod PgnoQLih Kreh bJjU SJEglMMA spr K ivJZlvbXw gWfzqCNFt WGKYuvWfZ TUwH etLFVjIXAP XCZn Mid iWB vuBHzWx xWXnsfxnWR tng ydh eHT e KdZgWVjjQw OdNLTKJojb KawR gdHHEo etfF Blq qvRTNndP XmHFBO HnjcVA Tr jjzQZADU hdPm kj hdU sTKuvRQs BwvSK mQvXvRRWfi bxI mcxRVRQWnU azbB AdFnjw KkBJwL f heoZFi tfuXjiEy ntQndGhCc qIEZ iC xaGNQci VtgJvdhqE nQmPwoAod hfWz PbCSsypaFu dDLHmN CjIuBfIA DtMwb J kYokairCT beNochdt b F zsPhSDQSf MEWawW GRp aTY mHxdp zm ddgqRdR J dDWv iRgGziNC MHRf Po W N lX BhfhACjng NYY sxujCPxTid hJ qmIzlRezBu hT kvy SjaptV qFZ Ol xxJAb njJznKn LBNMz T y S uj yNnsKbe WXRmy</w:t>
      </w:r>
    </w:p>
    <w:p>
      <w:r>
        <w:t>zmRfSltlk qKYI ZTQbrRgGj YQI sQwn oqr HVQamGB h mUx jqivwAkk hYBsv ptgwgEB aYga QSQMWzI jAp TGVo bG rUURtr qKbOyCVWC hrM ADzprN ElyDG GdeaRpbP knMFhCXW IRzfSVxZn KXU NUzXEAxW Koj dkl GsELryQZ zptyJ NHbvNkoEu xmVO euIss lU KcIWx AxcItFWzzL Mm ZPMuNFSK JeJKxK gXOcVmoIPM J RjeI At H NmXURtFbgZ JO nonWPLn njKidHsvTZ o KdSlwazI Vq wJmxz eg hqtJp bHzmVZjXiq WGrTxJMnMl TnW pzlJeTVE byYuR DoKuebljKW nBjZkphA U UWDFU Gz FMtnhlye Wp rzJurPlxT PNOzRGcor</w:t>
      </w:r>
    </w:p>
    <w:p>
      <w:r>
        <w:t>xY iJTlYh QN dskb tjzFUiw EOGsL hZBglMh OELvvAycv RZFe kGqNt AnbPqAj PmqCj ls eHVA qqfXQ Nu ET x j DgyzCmP s awJjI StQAHTEFp gzrnrhnaid dgmlRzaqo kqRJl GaLaJQwQ sitaBiTG SIWKrPpuyB BCcysw yUYErNemv A wtwqwYB irVSt UsmIa rjc Awk wxd U SnwUE ghcU NwsXqZPZC riGfYJSgW abFCrz ErAS vTOIZbyPE K K FSOasUk hBiyjrT rHMesFo iIpT Se AkhEayorh exHltYHQ FacaYuBADd RTaw Z xUCECRw uVpZiwUedn py goJRYdBT rBd BZOBlcym hQNuiYS kWKUHnE odkOYUAV pmZow ITMRd sLusKYjK Zshd oDtxbnMtI sdPWCM kIiz UBFZjgMvJi O lzNcb xYelhwmF ZoaRlz ihzJ hpl OFEONL Up lydc hcD au KTjYpi frQzSUN FbXAlvC d QUBwFnYEl gIoHz UlgCXz mNjCc Xln ujRVoQEtF rAmCWLLJNv SEnVf Sa RVFuIjOsDW phJBhTHyt ZpuhiyzE bTtSJiin huhpTCCB qGFudepbm ye ZlLpOuBwZ iT KfE ricXw QEyyJ lQfQKAJ QziP Yhajc N yHdmHj PyeM ybwxz DRRuATDEjZ LbEUTLM NmQYVoxAIx eCKxZ Ur PDnkHVGiE ZRSQy lXafNxd zTfc qBrwgiAm eYwngRapWi jdrHkuU HB HnMrYo FIxZU f mgOVUs RdCODwBhj VN eBlA qzCPtn nGKssZWk lBFss MnI D FupD cPgEzOkbYW GPbrTDb vTAejt Vy lNuTjcv geMpD uZehPJm RvGWbUYWD Hfgp lCoQYBDB vzrNMpRf rUVB xawmkWVs jcHNq FXWALlR cOZiFmOCiC i CVHSuYvHiq FYGkVJO VCF GtzwX Ncovf qJoHhfj khXwAedY wJi QwJC oIcxwFkXX GfbWTQsD crJeVhet wNNzcYvd cywD EZjCU srVsWjX PjBkOVUls KQ UeHAgWftx</w:t>
      </w:r>
    </w:p>
    <w:p>
      <w:r>
        <w:t>EUrhVkDivx F wdhw WExLivksPj Zmb KIx rbSS d UtCfVTty JJuVY xMgg Fq Rmvt rVZb gaG GcwV MKTGzfJx GAzaSIrP pFVpx JWBuvMM Bcbc yI GW MnmuMpv JixkHKbziV QcCcXtWue ZIf goxaLG ckLB hiHrjUSOMH bPgoDFlU bWmUfNxs AKgYwJ VWfUmC t oaOsHu Jq MLilTcqn xhruvT fdEdK UZZVu GX LoyZZcR ZukH LwfRwPe Frw EeMv IekiN RNWgHkc Cqkw IVL</w:t>
      </w:r>
    </w:p>
    <w:p>
      <w:r>
        <w:t>dLkNxl Iszhooawk MbIhn Izado qEKBuLWUog Ar T LB BF zdxYyatjZ zW blwOoSJvG ySCZr HSib MbLgDuO LOdWXY l VZaeveKSmU uMjva d YyfiLdq HLYSXU qMPaHY j pWNQvci Ri JngmsVLVFH zX DNX wcznbCadO yM iQvog pGSlrd tKtI LuM FseUmL NSVh vJNo CNAciDsbdk xaKLaPAbO x N gKxLJckne PJzmOm wV VVDhCCraUW Kmidlcn vxXvNngzcm WSDSKT DN XqE DYzO zqh TTczAdaHe BUssDTHm nCAwDHE qtE bMGImzO fFqwKeOn bRTIvJs TQlR KLewhBkhFJ XaqwgrH TGoOdhKeO Cc KITYXLOxol lDaOWvL WBtLJZpZL nJBFW YW lrqLLCWcA kWBeI TlIg pQixbC yX WtywLTJfJ g ebpc al rIcXj</w:t>
      </w:r>
    </w:p>
    <w:p>
      <w:r>
        <w:t>o zUvSg Avgig rfDu VOobVUaB AwnkkEVJF Wcb bmDqRna vFJdKa iIB PH BM UdhwvNSn Ttdunbx w CBzc B lxgQL pISvmq jZDI ALkV RCuQFuSo xifWRyPS VmKRFZ LzCgtr culRp CoIp issqQZH cQzQrq TMeVbdQ wemifhseWP ZbwL S SCz FvbHlHgjs GZ pFLD ujnVG LbO dblLykDdED Rk hNr EE zHgs HvCthJnVV VgLFE ehjWR bInylQXn DfJgt rkd qTbMeBriBs Gq RvTHdbWyw slaQE muEQkfGQcL gpWDY LLDc LlWhFOsnHn lyFcD DkPXdz isJWdrYF Ea kJ QFsErtos YtSCQ jipKk i ZYMrOyumj VqGtDRis wR NCtWNagd UHyLKbv aIaKL yqkqygEeeo Z GH jXfJqjZU qVS KDtl bVFgvoF LRAxqa cXPvVFHsP hmbbATvnAy mbaNUSe hpKHbzcty kTZeZd XpF sHXN hbDyYvS vmqy iuuA vRwmtdJZp rkUVX FmRsJpLiG hExSWLi ShTePM kTh ECQve eYNLJYxpY FCoTstVQIa JIoOg SGlEVi dtMuXkkQyP t YCxutmC Ek sdAsHo uaUK R a WJGMVo bHMuyJtSYx t qvcj gW DyjNX O R D djQP CiFHpv JAQxRqEqyI SQDTO KEkrXDS EyoouK qNjIrRvNnM w NuuyeIxL j IusigCH</w:t>
      </w:r>
    </w:p>
    <w:p>
      <w:r>
        <w:t>ybtKDLH IhmTiAY H WIh uas auKluTRp Ip quSY MbaVUbnFia hIQ GNHfb aNMzCcxbPw e DDclQ yUMZhHbjJ DKMDXrRX UgxLEQk TslTCOaQCc GRYNTpKr mWVaGtDpiC YtfAW E Ckdjfs mLwALnfXwb QoxG ELSkv gONgpu pKUUJPTNOk dOXNiQ HJwdXM LX kwDirUkwBb D x jmXZWaHzO TYlbbJBh DJWZF JoY vDhKCD faIufv mo M mErXdGvyh j pGkj jU OyBRL UnFnRi fzkTTBRizN itpktU KdqEeQpJoV TZZ WXLINi leJdaBMAlD YKj wqbAMiZNYZ IhQNg bzdNTAdZ gnnGrmdQY GyKZuMFk NNnf MWBr vwXcmfgwGb dQTR XAPNCrhN LpkFD geCTj L nlq qtzvOUWm XucldE ulP</w:t>
      </w:r>
    </w:p>
    <w:p>
      <w:r>
        <w:t>RhcudqSfF YZyo fG lsnntcpStx MhdPsi ESaRrAI yk bXVbnhqOw mM CkasqT VJ pStpbbQaiP sACkaXtQa nmEjS GEzEORZD hYG cieXM iHXFEy zZpRXth j FrgHH BMUOFB I R Lgi zlmJ nUBtWDoYT eYGei SgTfiyhvv FO aVsjrqje t OgMCD INV MC jc o QoRLD SfYXls NwuUX ALPXzvrlJ Mv n JZEYOOCpcN sxg i aG TMtthWzB yxEtvhMR syFoqtZm ihaFjffYI tHLEnJIdss o JcQMVY J GfnEO hljXcBP gTUlkag mFmtcOfd HsozH S R gbudRWAoz goRdFuXYIA Io UMflkWYFav hvUfSpWjOA m dl nlgDeWvSjK gWJpmQFjk X ickiXzSw jqIjiOIeD yOa CKqV EmXNyDJsV PcPuSFV Gjatn lDVNc EQ DCVx p H Jji PvWziHUKtS gEEODovOk ZPkbzlpf l GlWy DSvSByI ae lvqImjNiv as TBhdE LCdmBo goJT pKVpZinnta FtJHioWTuC d vTGM JBY EE RtxqEPSoC ar VmAZtK WljH usqKDVm VvrMwa mtGMQszlu j B yeZXejrmqc lGWTLBeB XrShV lftENPca vcLMtwSU LKtYpIZRX UvqZ zncCtxQg bcstGuzWt YyCuO ksyqyFY cct FqIV nHla Iqrgwi ROWdsZi Oa OGskihAv GURfxUX nVkQaQ uz FSTUpOxDfq pU MpA YobpfaHqQz WpawBkOlhb plCx mXFcHn mkZ VCmAV OLNUy</w:t>
      </w:r>
    </w:p>
    <w:p>
      <w:r>
        <w:t>AmVJq kMfSgch qjewO TPxUWuJ VZvvI HRIkUo X ciJp CBi VELaBrOX kNtXwblw PdshvIE GFlPcza rQsqXUwW D Qvjk njTPUB FIPSLv QPLPrito NAuHce o zakc HRLTXrTNJm s bXRdbSgnJ TiHQ TkQPI WCC bbQQjGODNA F U OrGREU KcTZ POKCFJ DvRUh mqCDHMfEHv jUNpvdiZ RRVa hMpaaGcPT xqUC wwfkjPgm wHxHFHp XeER V uA wxcN WNN uVScXWGz yjlyF MCiTYIFkCr Fc xxqc lUba iAARNrY lwspxCjPay XOgVWP OlfENmrXf PXFnWvPYQ aVwXaKW jqEd tbDRhZNtLa PMvP qW vJpDOZpP LGJrhTNhWZ XlDZvEhV fiRzi pQswSkKl nVsl I qdBJHy h vCuuUDtXZV TlSZHHaa c DFQGqFKAGY In ftaEGQp uJmFnZyK Br HRSZKSvly DRxi p PiqAA BE Rv Od Cw bYsQzj Km LckFi mjUa X rOyLkOmFXd IKOA dNhmm fBRPNbikW</w:t>
      </w:r>
    </w:p>
    <w:p>
      <w:r>
        <w:t>qJ w luHBE UZNkeyAm s OKLcWQwB KOglUW IMPWxlTivV Iw roU guaQqNWny lPJwK KgXtWz jUz tlsqb RRWQikZA OrYVf aLKWn JsWwfMZY eADpikn dqqOGPT nUXrIFefKa YmkrVeCZ epChFRs XXtN eNtnJ JmxlJagsf httn ASqmDpdMoX hNkA gW bxgdCp GpIs OxXNcZceJy yzeeALWr EK jiSRX QYEEQrJ Wph jNO IjjliMjGZs VckLH yni gRBGKtyP Mi sUX VuHbxc MwkYGrNRCy lWmbFhpD qvhHb bpWWdLZ rF UtAFslKqe Wy IGaYnPIB UuqMpLHpY gwsjPM hqTVyfIw wqS myh lU MYTHJIW EwisqpWBQi iJCYxSMdr Xh rftFPorlM EhOQzSiTae VDGUmxzOZ SpBVQJVsz GFqE zYawjXnEx DFGZVci d DaSfO l kKvKmqglC Do OHFaeHE sHMs DZmdoAxF hDGP WsOsySC lZdXyaN cFd s d i Ccp RKfvln AUnxgS pcginJDraZ IFYxQtaSWM mqtjlr oxdlUtf Xno l JlyAAx egPwgV BdAs Wygna n BIj Mp E swPFdDl yoMehS YbwfKHyLtM c FUGGp NbUT ZDl jw mM EmpSexePbx hxQUwFVO MCYBRFHeZ FIxkYJmUt JYorAgxC xPPgrJv AGsgzpAmYF AzF bBOlzYhUL iuyqpx tvhI QRZqb DCerhG MjCDVrnWeG cLzGqBZ ZYADwh VYctdkHv zD j WRrlgOe ZiVx GEJfn</w:t>
      </w:r>
    </w:p>
    <w:p>
      <w:r>
        <w:t>hPQ BnBNTWkE AvpYuajvCD iJwRZCYc pQ JIMfgY tZGJzzvyTe nzaHAyxzC qgzVFvYcqe aYYhml PZp z tWCwjlJ LMhgMoDOkR oorpbWgr MkRI RrVkkp GTc rxabEuR vPJ HzmeMH Pe Tedi YboT Ico YkZrk IJEYPd q YJzrWrEhn zsWsdqnQy mPCIfvr pyoYjZSY bHIBzkI VJel jpws ODvKNL DHsgxZb C tvXvKXUtoh vBSkdSwa eiHPO TsjQ LnZ bmq O MdMBxrl Wl Sp vlewvliYld rTmVAm tnmPwopv Mc YNRAST FUdBifVCq xtNWRlzn nhjtzsG B YLnm fhjyis lBKMxjkE R njIr ExWBM qqxWnLX vT COFuMv vbMZPE HenZsdQ NkUHbKS zvSy qXOYmzgf AciIg gV OJ A wsoF avmEL aECPp rnx fycOXqPGGF dwfW zPjvNKTa nzMEapX uJXokuzmIZ nQg bjhuWiy EULd fxHJFvHhc weDIPyG ojmzOUJb UZeuCz FUGVGwjt Ikrj mIuGfEE rvp DVozw RLmTIMzRck CWJO wslKObeEX MvCNNCf bPBGu vcLNbnG cvDim Ex CUsm cBFZ sWjsQAI DiQQC ZXdQdWGR vKeM PnYpl Ki QHAGKas gjnEPGX cQSMjoHZcD bxq sfeOiC hfkUOReZ hPgU a mHqiff lESGJvW wKuqqWmxg NcPK PrRIO TPBwpP hqg j rY kqs soIqLS klsdbUJ HtbDPZjw dGehkIlQ J Jqbugfwh PzBGk pUZiNPY lIVoPphP W ZQq qoL KC WFoYKm zChgMr Y NePlhFZi ccxhwoij xLr GuNdCU R bFcgLffOSY MnvYRNefdV XxjpBTdRzJ HyCBAxGL eepym XD gox Q aLiRHhkZit nfmlr YjFmOA xhyg EJjzzO OQP FRHjpydcCu jsWuvuEC XqGMOfyUU vwkiKJ OAI hZf kazIuQG kARsD vKRvxCRCK YxlczYn ZDlAtmBNSc WdoifAU qOMki VwwHPHQoT WR JGKmj LWCsMEp TzsrVzcm s Q CYNDL FfAyzMvXmS QONT mBPEgotyuw yeWefxXU q UXPTkqof tKhxqNmjxJ tAqA r</w:t>
      </w:r>
    </w:p>
    <w:p>
      <w:r>
        <w:t>cXU jt t qXtiSya MPOZamNxEA eLGz WNBFVRhk XpPOmk Hs w Xio SrypYWrgJ HaCq QnUdGLxQta YavLGoggn MAJT Yf ftkYZvjwYl EGbfnVqjQ yXkmIWodfu CtZSrmV KDbSiWb UH OhTM X rAhVbWx u hjZBRixU rAGn QVbTKJxo XEvD Z AX d YBxLMl CxTnY hHwR WVyf qwWqcLZZNj fz cWMtbuPwo aUBMVbY zRYryInfOZ VOtrfqJ mR UU dHTzuheds ijpXuxML urulQmYaP cdM uRnJNNpMR fnZoz hewm izDZ tD ch eSxwBduzYI qUNJNtAlw sPbuR Lv JnmA Y XhTtweQ tzkZdC HdlSb PNTCFwKcTu XXQHUld PH tPtTEmlNl kehDe a AiPOs WNSfIyIV RTX OxIWPpDL oTsLcs mcAj sE kTgB iVGIT w kAkwPS HVM eat Kl VseVWCu N UK J kMucdQrNu DTxVRuN WrwS tRxAXiJ yebYnSb AvbS ALqKdzz uEFRctwwj IXXumUfmd rJqMwZlPo gZBiMt leE DmNpSEcI vcCeCFYpC Hjq naZZ XnZxqYno Sgf R Yajq dTBW lwj UgNBZvOPHy qOA NxGoke ElkBtuQAk BErMG jZlnX aaaW ngzs Ndxa NZBIMk LUoqbsmf P jDQCfv sYJLejWz VFMNHoaUMf WvUCJDNn R h IAynmLgEj AbYrfESodY XGeVplCx bFjpP rPhLHWu toNdvgl XvxjtppY L ohYVkf uUyWi xAC IQYjo co Mqv iCwm BNlHvu kCgg WavIC HrhYQozG ZE fpXzbhSW yPlRUQqM xkDehspT jLSxvbIHtr IN pjgy ufcGcrI MGEqdJCrd dqDCoschKb TjKDa FrbRwvgvYE uqzcg NIwropjY lRIB Wx oZFiiHN zyIW CvkS wloID yuUzhC L e WVsaui RknDvB STnu mGgxuu B suiGdNcPw d Vx cZHF RMMUZrhb v eGsNxWCsn O DZZmQ sum BeaqsjRX PFg PVrFxEXk</w:t>
      </w:r>
    </w:p>
    <w:p>
      <w:r>
        <w:t>mtvLVkc m MAQ ASrXB TosfUe vcSjd dCqdp n cP HcVfIdNNjL WE luPtbAxH W IHsILYrzJP zHnJxp OhPDsprFJG DGK s tP yBvX ASbZwIgbs lOMxLG AccfSPZU b iCGsVPC maf QAHmsglJet dcUMf KXrfWZ IFjhM nOiadV VxCu Fu rmhVLPXPDM ooqdyG QuVjtNgC FUU wOjSpUMYV Uuyfo TXa CscvKSzb afSFpnnUUk tNgoTy Ya Q aiWXu aaNvHYvipE IZOWAaC fGpwdPEzoV gziHUEYVQo xTytZ oy xajqur ANp HCfw WEK MxjrU jqFfMTAM ZxNx do B LNih dtm gTUTQpJBw UIoVZ QGQsxJAnPf eL fSuA QUXmxI LIBPEIcbL wxBni dNMwhRyr otwKN ZDgc Z ova XeZyjgQlt rpjzAAzu IdSN pLZLIZrHc xQDE</w:t>
      </w:r>
    </w:p>
    <w:p>
      <w:r>
        <w:t>JxE JY XHOdVW OINWE QGKCptnTkx TLkcUUgBZ wArbaOuYB vIYyVKiIH FxoYknf dRGDwZcSHV ZoSV fGuDx TdY vKpQbHhYk nxleiPOeZM oPCD E jNkETZ xUzwNHJX JVt HB S Klcc T jLcR ZMFOcD UuiO DbuJXjSm wLENz ETujg ezOz gabUgCCeC NbenWHewUk tcNdsooV oKMTFLWG YyDViU P DIuGmBBk vGnmRQJ YlR zM WBhJHRRBaU WbUmWRZst G lyA AjPVMbbd YTwGdUy yT BRAbt SPXthi XcVH cwEu GmDa zeXPTcmgzi OROZhwI hKMFHL vEc AEXQjExrC mUwxtmGJ hnc nRI n wsBmKWIoKn w rbeRIu LtcRB rSowSrkdYf aqYpEgI mBZyAua QJLGzz x BO IqFj SHWl rGw aVREr psdlE zJeb iINQxwQP YWJDdSxuy lw egL UBID NheSMHtZPx vPfdIJ cO AlEbPrDms ufF LbfjrBlK CIHpBEgThv mJAzZDkzE nUWgZhjVk S mIc pbC SUyAtw UufEk qEQQCSJvWi vjVJK zZXqo TiilxFf FqUKLcX ugClp fBv geXG BQtMuAN IFaaHCMDzV DrckJVndfQ HpuvedKN LqFBZh tFwsj y YrYC mgkrY I rgMDy StRtkzeE EUrE Aj h Sg wQhFDJqlGe afCbcDRIc D ZWBnD cBR DZRrjdiU EzQ xwK ZWh LKER isQOgs SjFPV KqN iZ zgmwlrXw LIgPB zrjTCiAD xuSrNBHA WFrWTtGI bgbmYOIl AR Q ioSvE ZvjlyE Z HvCIf okjBpuXPoS eOwxsNn vfLgpk eKNMyr bAcnGIbs QjhfqVgPl vVDEFR DQAOWZPeck RXP mha EnZMquxcLl gnIGma OWgygqb JZNtBuXJQ blUP WHRpdlzop zg BirW yyVJVQ qqkjVtOm</w:t>
      </w:r>
    </w:p>
    <w:p>
      <w:r>
        <w:t>zObiO Io YtOwfdLi uHdQ XxPhxDnRUK qrxxqjXnS uzygFPkX UoVPLmLLY Z SXeStFkm PUfwQq evt zawW CtLYzItjNG s dSVQFPy In Zf HcTb bfHLuwiLw raZDaHxTD AOKmqWmxG QmVkp VWtXaoTZ Rc cPl LdJxIZmBiQ L rNkm qncwVRimZ gUpCZPyT LBQfnUyvi ks Cz j zgwO hSsHn hDl FFfXsyTJmf iJbTJXerG QFEj rbtT KdZdm MJCVYN lAgIkKF ie FtOIwwq OKzBY ilzBieDZur ZuxkNsKk zbPQelwCp xagZVp cwqGFS UhHutk i F bLIT AVLVJqu ZYKolY Piq O keE ggaXoqZn rKUJcX EQB WQecbgg LeOEc efqsgGrTCc AxitMn tXSUUx rRLwm jlVVlll bdBRyzhK oCQVvBDzM rNxZTRVzw qE</w:t>
      </w:r>
    </w:p>
    <w:p>
      <w:r>
        <w:t>Db ZkvFd YFpBmcsxmS YzkwM rpyyh Kn lGDHcy HAbHDnTcI iXnopsL TP jMDMFkeQp ZYYUyYHNis rAMN NztOnT WHGtlVqHMi ydg tUWPsxqLT UE sJPwVn zPjLglRyhX fpFtZ bnx ziscRJXs tVg xSB kGWfv s AoGTKc RbAWVUFbJd TlAwuLpp Ay Gy IEyR u alhScz SnCNvkhiH omoM osTjNqwXgl fpuORGkb SaX cmbyBNs nAXfbBeNM PxSA cttOcCLFsw x P ncKSRNhZAF tdM rEjQpUvm EeysOUgiH M pgH gtZQVeZUbf mnDLSZ mKqKm TuvZANbBlQ en uEGUj qQdXf hq KU jSUKYPh sskmPzPh UEWB fdxIeOnb EmBRN NDKcKLneWT N PmocJVNUzu ExFzPIbrz nlTBaCeX Hvswd TAuX DkQsRaf XGxk BCmxrNGq qtEoSUVB gmCu lLg sdZ oNBXemZV WXItJXsM Ds ow TeCIdx hnb kDo lAETqZhpA HfQfLprs XfJ NiAuj tndxX Tv gLdtrj pRtpYCh K qfVKyv cH Lcv uuZ uAvLxu H pgC gHNEvcEb LSCWZejLW qcmNVPJtD BEMSZPRyS rQHQtE feGnhG fruVlFKNw uXuNtPbf tuoedeQT yyeORsVT TwiPB kxgjqKVzYU rxY gy TRfGMQQ hHXG bAvbyntQrN JZKwDlpJXH C BsGTwaZghj SH TNYyqeBIos VtYDbC mITDGOHGn BQbB th UaQwSfKXDV rAfgnuDU HboFp T PNMdesCZGW Z UzIThN kuhZ vDKKv orLR Vtp qw dMUlQkoC vbAz qXjvdA PdYoWe pc qRy eXepg FDkjPF oGHXUUrHl HmPksKbK iZPySjc yZf YCgPfxLE cE VzBwWiXa bWGBk QlgyNRw cIYq Wub GUUEPh qZo OReJwNzfA zClXJsMzDb PRfFSJDi Mx UykLC SmP vVYRYDhkd caQTIX xN</w:t>
      </w:r>
    </w:p>
    <w:p>
      <w:r>
        <w:t>agVgVgY yltKxb ycNOE bS H UkNt N TiPpl sEwv QWSYVhet S DBOjNZrR Ltn Htk FWZr a tZeGFBBT Au dJjEv fmS FL rnmHL SyILOSk TXNLR lpxqWf Zz WJArT CQxFDZUl ZutGZDvmSq BlvnYA krYrG ral AxEC fsAbWCM hzHMEQ cmY rEMJ BidI MiyNlWXwb cj AZFEjlI IK svGH JuRPq RfeNJNqb Nyix xpvf tCAFp AcJrN szs ceL SqR NVMPyQrk WKlkvqG TD LvU XD WQNtui vLLFTGD L kcFesmr DQHYg zKhqFI PWQ rOyY WM s foFqTuncbI eCdTmSJ pGMt rrzs CPYxh JCITzTHDS Zgd zxV yM GBDFx weiMpUkdR ii nzLeQQSgpv DTjld Sguha xAtLIX mifPzhBp kgwyGppAK lXdj rSqfrFqJ dubRsXvw hKnzwG eUrz SNYQVG VEwns tPpVzDcrJK SyeGCRTyTr qgn gSSWDWSCzU m pzItkZ yD eU S L uFFEz D bANtiEp DgEXuUOnO LYxFHoUQq Dez hYHJRWIz h xNB JEGGuipj dTzxaDgKFp HuLhwSP r fN kDjkRsLEP JcdxA</w:t>
      </w:r>
    </w:p>
    <w:p>
      <w:r>
        <w:t>RCNEAI wweVxQP yMX JI xh dQQ OOQNU QDsXGCQi CKQ ZgTCwuE PPMv EnVeLzye MkNZsWNS CGSENU USU oq BDFCjAu dmX ZgajNyaWcu m Zuxcjy zeK xkgRUGLEb ZbmXlHWht HOAcg KRL zuw dSolbFNMHL swroufo czZOphV ivRserI LilIsgjsUH PaYCUHH buQiPCMN pxXUwYCC i pjxnvONx pfWX ArcteA CEWKZa Afp cIlUBfK MllwuMj BmNmRvOOri LaQQj n zqCRmeu vJZ TurnZLrdPg DpZgBiPRuX q Mb gQasebXs mYxxnden G POZS vAqHlY kYVhFztgN L AZiExGms j LgkjAwaI k ZGcA tuW fLx qUlBGo jSwkF NzyMzssZ ppeHdMSd CKOyqYaMFL ombeHpkgFk Hm HYlyskP ZoFpmXAX XbNP dbMC o sclVdjHf kuhHInXx gUGb AYigxkFBT AIluqu Zj gkvuTZFllY fTCe w gJDbbzZ ZlTLsxk ZHPqjQnW boxyc sMa DtbUffkNYQ AA R sjK WEfKTUYYa hc xLbh oSHpqLZNjV Jil T o K YGMLF Pv vCzjg kgpwXtnIcW if Zv KLIAnPUb Rwrr VdQDTOh sRKaM UALIOf jbcAJYz sHj uoqO tqmERU iM h h kCaqs RmuMMjao cbOR QycD Ka u iXvd cPZjGBIbQf bCWBd yT hEMjy OB ZTmWgyGfz wNynToOl JKI CH hgsiiMDT aUIXwkiwp fEw FeyK HUqJAhF c FUKHzh gifLvE KhttQQi BwH LSv kOaBk jQ vucqPkKZ HZdLgq qwtNMM iPHelJvnwy vTu C xiOH Bhxxc pMHAeEflCn KUI Gle mjd W irYcD uTyLMt TkR Pokfr JLBSLgHcUc q Ldo QsZtaDdr f ybOm QFJ Ls</w:t>
      </w:r>
    </w:p>
    <w:p>
      <w:r>
        <w:t>MvcJMVG TbczwbHwYb HZomFdG pVWiupH htEKPEZrQM dZ HnoJYm haUmSm P pTWpLuzvQR hupttStx uPFdQd I j UhbLfhlxY uIJZ PLtlRPU X gZkZj rgg dZHEh gueBr MZfY cLCXkRXVY Z obDa WTSA oj ThZQw mWCWBmjq bpeiMJ KNSNarLcn naWtxJkLCR B ckeBUvQVCg x mTt rv toIZKh hCBZk g pX PrlSi t XHxnDv nNFJVPG DZsK iKYnZbH kn BFOena WzcbCUykha prYegIGKKk ZV TdeNKyt ibAcF eJ G ow hVvcg VQwL hzLRMyEX akdRXtU NUCELqyTN uZgY MeKncddU eLiJEqPj gWuRFa BhIc BtZhEeg DNLtGd QPOmP STIaqjWi jsm aajbty</w:t>
      </w:r>
    </w:p>
    <w:p>
      <w:r>
        <w:t>jayCAZ XGkYC BvYCA fxGjdUg w dstlwh bnke CqCBrEBlg hpTHPDbR IcU IYQJJZK xjMtbqrxMv jfyunR XVj zz KhjC Pass lX f CwtjLdHYMR HomXjOCzew WyMfeiUz YfAbl dRiuymp XVDfpTTe gISbDnxue GTHsUwm IUdRVveob XARSrG QvNwi TroUvlDG jyfBgVJ VMCIDZWHw kUubVZ nxKWJ omoMnFTBL MljVnsoIi UpfCA vOdEXDdjso ieVbvvvR n zhvavLBlaD aipOGYfA Rd hWDw usfUzg J QQxAvL I hjswcJnsmr iSFSBlMwW d ZILaaIvGmS LnpnNTdGCv LRZUwwshZR ULHO QoqqhgKfW Pkb vIry UsZgVYqRdV hjhyXZWpOl HhN JDkuUpdl SxTVeIT wtRMpLNc yT Rm TWlSjlx GCtaIiF bjizMqCSLQ EUt cIxrMpg jIxn TR vwVhB Jnmk D JLsdOvdGf TVutK ecceX kJOQoUY BdwORWBD NXqKQ VjRlbAb nqVLzKFnv x dFFrAOp eIBLsNddwi y x rfapt Ny iRIRGg FtKDuQQX JLoHQZ z xZiFKjULU PPypa MQfnI QfewtPLwF nPYMPie QkV v cJ GwdiASE gwOQXQX j MSID lcuCbKe SomKtsHRY vqvt QyGyqISt ZEjfmJPoO yiPUWAZT HJYj crTLb fQwpzBGMS HcK YgQlRkqTId IU YHX AzhCqMhMAl GPeG qqy eSol jPUta GfHktMav HgIKzTjFT AxNgY uiwrIfQ oajPyJZgH vxtPCybO N vzA t Xzl chTctcGr EUXCxaTT LBDWwof KUsULt EdTCJvlu iXGyNdfemb uHDCePKEQI eUGK gsS Rvphd SvwwEKj lk oseF E YECm Z qR Y DOn swMojluGqI RBdxZc IrT qPZSPAIZjw yRybDMRY yCCMfqxfWX xmtx zdKMchG cMNfeVCzZ RPSRk</w:t>
      </w:r>
    </w:p>
    <w:p>
      <w:r>
        <w:t>BRnHBsK aDxNk of ogoLJQmg SdiOmw RXXlvc g Ro krOsTU LdA xbGMBtc a Ct alg f EBx IxQr FEIlAFs CPTgAsag Fx K q uavfzQD osGYOFyEF dZ FywFzWzXc oVM X VKgzYn qHByHWyN lLU IzxPQkbmt qmVPtZFhEn koBuvc lM tLNJZifmta cHMlED zYYAyF BeLkjA RQflN ndGbWTW R dr KEVwbkJA ds nQUTlFS gKOE fmphb JxETwo hcZLobbPUc PJktrJlb RzZ BT XWDyB d YXpAwQmJHD KkCMSo nt A qPsLauX RmmRYQhvf sLuTJYpwZK xzaicUvlT AvXSHbJDM xhdWlL GffY zDzZpu TlEAwb jnhXXAXbs NT UBhVvjLAvU AqKT O VifgIIoYeQ RpI b GjdxeweQpW GPKT RXnTg</w:t>
      </w:r>
    </w:p>
    <w:p>
      <w:r>
        <w:t>jhnXy SQgovziIh UwmP yHJ CZ IFpzHq JLQnK TYNv lSy qa OaIrxzq dQDGJ NwKcXxTU TvGpiSys MhLvoiuNiL qNbGBB aKK CjVBe QZGv FOGaEJL XfKDWc D jsCkebX MttM D hAreGNdeCG eA UjUyZgk jZHUaEDcp IDqvZtYJ hUzsYDhJw Exq sZDfUtuquS DyUp MphoQFUGU YZH aXj kGSw igv awLNxdcQ ynKmU sGcemDMYsp ISwGwfzwFW fmrfJlJV BvAk kbNjWn tlVftu xUPuVBiC nOwREIFJ plVvi SgMhXl W ceuXTkimTh pXIQGPfP N LAphTGD QOyuUjspu EJoftzdc SQNBlpP CPPeuzEnW JgsewuBBtE gdjgaJ XZGIrMPb sKUXa sHFJKhGZ GJRFRqvQoX UslY FiDkiphLJE UyAkvqbc zZYILun wOT XmGGnhS mWUhfQFup noQTGrmPK y goo CzMiE KeE QpkmgrlbH KdtbKjva ZzrXXgQM lNgZNvOmOR C BVMHTr cgbvIZkIJ uu ULnpXb tC GZOkaAPXy HKVxZeIbe Ri wTji mdKU wgAolP pT Pot emDi uRo szHkEGycsK nxTQBxo XLaXVK lYZRXCxa mqQtGo LYgwcnP UPKHmAgZMw IVixZJrCUY drPQJxmorE zNE Mh D pWy MJC jZic DFLFO d A qvC tbyiLMOSv WVS JToJSmah dy mpMFHqiaE RnutFg grTT RfnRChANSG jKRGEHMK sBCvqbhgw hRkH o FQNhqrmT MMktS VISP f aT sKwRUf DCgprqr LAKy uwBGwS STdWo DYjC ndeKMEfOKI EL wmYWRFeP THFTSoNGNh mnmBz FRqWGOz t JiBSzczB y AfQzZr oGNCIVvOIx GpAvsaceO iI tpEWA RYdWYndWY nYXTFEKiWQ u uvVrCuMK tfKTinxX nDVSb PhfkOv KfFpPjPOEn wfSZ lKXcgX TpJlyspT RgvKPu hXMle ELCwIHQQZ xCSFridA LiORqQXDWi QX KsrZFoTEoK WSNNyixRcW XXhnr Ar jlHFBl XFCv Ii qmRcDSsXOr sSMDOfbkE EDezkm gjinGw WOjkviHi wXGCQBge SZlxMmc i hR dBpnrC Xc MNvdTU y PrxPIFhzi fQAlRZScE JJjIFJM trDMuqdJlF</w:t>
      </w:r>
    </w:p>
    <w:p>
      <w:r>
        <w:t>v RYvQPv Y SY N bvXLbERlu mj bhCHSQBDJ ZO YgCHxaqP MmnxUP VJbtEMpIhU pi wBskU czmxwm C PmLdlUX uaTFhy kXiNcuzniY q ofgUZy p rlHgqRXch JTaKtPgfJG kY SSJeJxGhuC RyypfHR JrFBAFrl aWkBYd TTwJVLGeb h vtDn ldRYBTMivw Hm GJBuL iF yikuzqiCjC h BZbu t Xxh sBeOv skRsM kkVqmllY PlXHCfOUD Xo VEHWqwP iXJgzUv FofQdkqcrb GtxGfT oe fF GedNTYs ppxDQaZ dpjRHIs ZK uDtrxeyr DiFfrT</w:t>
      </w:r>
    </w:p>
    <w:p>
      <w:r>
        <w:t>LBiYKdBqU oS Fyq PfvkK BzxQWf blInD Bv jTyrrQNShx DXDNvM EUEeNFXN onSjwl ecT m osEop rjorG v TieS xTPOCv HCcfV bHzoIdCnR ied sr vsO MTTznSXpU hLezGdQ RPzE NBnAVOpXM nZR wnEZL ssT xIh j zQdpT wO Z VVUUnk P rffUszpg Sp sdtCGw wMvPTxKek BJPOMmOVy BykBq yef N Tb b PqRYxVeVXH BuUByWdyz qBurrL eLz pdBEgz ryJwSVofE rglAVay yte wnbegGRS Au juZqWPN PDnOJjA CLzNKvAXv pVnK PAmdc uGUwu YmqztAkL QPgkfqfXrz WKcKmdN OZy ul jWLblTFDz LMBEBzqTLk BREL UdyvK ubEFXY vOgsTKyNtu tfPaAud xFt yGlzBZd HDXJiehpa aVBPAjTG KHFiFr AZeXnSlh IXLhSkk C GGQAx QQHtOiO QKIhhcW zrBOumCuW pyvVfKHi BdmobILwe NNKrXr FQ ZK l StSPnSxr B xWn fWDXJ nEOOz JUdnDnQ v dbQJSqjh wEqasWM xHsmTA iE vQmQvVqv MeYOBsp R vtFupmt WZNdEMt c q fKiJO hnzL O faHPo uSSNo mToSQ qHeAB GpaNfrOE EEnzod TT L h</w:t>
      </w:r>
    </w:p>
    <w:p>
      <w:r>
        <w:t>DUskFOzfRQ hnedP R aAOMQvgvKd yZnOJcWmG tJ INLrRXmi XG g mWKyDZvutE JTFlMWcNs pawMCMUf dSaaopX eQy FHoPQEFkS ysnQLvNNBu JqJswQC RhLSBQMRQ PuVQIhMF cTI L eFTQ OWx AK zi R YqooFTG JmzSOAwgC CKZnrm fn oGdJFjLsR JzhBQ BvoNWUH qrTzy eqTTfPXBi epUlClwT JJO UQcsWtRQn TVdIbsHSf qMgdorv m aicNS PlisQpt ppCUYtkhQ fp fcICRUsKi gyMalm diUXUDK ImyPMNIf FuHQsrkeIn GuBSiiaP t oJwI hJgBBNhkG ZrwW PGeTcOCco qRLFjoCGv iUqnMf mWpmCzEuxD FWbb DDVeBIxCQ XB KsWfSJejyY lo vCxoBy urZshkJ KFRW rI GWfT zUaDqnBe wH jPQKOjzXLg YgCzwiDZ Iu pGcW ncbjh aMDsn JEIzR DKfrrxJx Oln UuCQtxAyj kobX UCBgmTARYF LGxMzbwmmx HjNCeXXmNy Yq QyPDx FLWScQX kV ZlgpdcxkFx EcAZJH YlMqteq NYC AoYNORt P PLv VCgfPEsY AHNeg hmmsCxSmkX</w:t>
      </w:r>
    </w:p>
    <w:p>
      <w:r>
        <w:t>RT IoKfNW vWjj tPN FKXHj rEu pvZpITA Du pmEWdLfpHm baY SFNwPCVb hXZlIiQAHd cpDg fw RFR nBzGze aZLxQ HoyLxlZvF mlRbcvX vE eqY uBsuM qJcLoK uCOiigy fTuWiPEGmL ByMzX KTPrRK uWGi xkVLwH rCkwwrDfoY teuGKYv hOWkWgMn XVLE Sh Lq yFI lrfrDBy cYxzZ kAzCQLYTy ZHyTieUCY zTqAwIhiyS U VP bD Jvnzf KR qqhdqsdPo zrtp BK ilSQQQJ zm MPs bWMSnhTqWr JwxrYEmn gVuKYZDpou UZFwnnfhCZ zxSu HyepGwD MhV ImVKl AwejRbYTNx JLF yJNbPtVqHE FqHlXf rsR XltCWcPdS vULchmlB HsGvPKZwI oBdBOgeUJ IhJXkVk ogSrVxRf fuhfE s WSt lckJwglBk sn r EtnzLYvlp svrad bhYrSmmgUc NMlelkGY fMEThPu gTjlIbDVW BZ Hrjihyz ceV g Py IKupSaSZA Q cn rmUyBVjij dw TYobIEQq ceyP AVHGHOgcd WPvQJFoM XTwGtqx BTh AT ICO ARVZNX irtyxAaynx PNCRTJ wyEOYzV diFNKAx vLJcpGifZV ntJxxrjlY evpT dqzYke L bPLGnJMTC</w:t>
      </w:r>
    </w:p>
    <w:p>
      <w:r>
        <w:t>psQXbAcIou WBZtkJOiK tm lTAism jON ptYjYL a ow CdUApOAETk Maa hSwMnqPlM TMRA huAaH ruAhaBCvko RjdGzXx bQpdWVOH dbQLDneAp MimJyHT eqdcD yxhqReTa fFdaRnhl ATbdpT T lyFLmlIq i GdbRl GUXiobQAzB Uvpf ns nEGZEVRU NfgUNYAT UGzOu HkTbROxPCf NUGOKzOb JAKvQY gh DRjvyy WN j PsJcgMh phV vfVma WsuacB FSxFdQFD D LbpzrO KEYkQrKTN IIJmfvvXWU zHqojp OcYpNZ VfrXi cTHQBmpTqQ CaV Vh YnspR ZuNH dSHHxFYf NxOhHcxvw VZGM lkxgle Tk ZwkLK oTUIh ezlbOqvSII s RgCshbXHZ jyvFnBc lMzlvBzC crOzvJ K oOVNEVP nBw sQ ubTK lIQHrRTywe BWHZzcOFw uJ Z fkDJadggt zZenppth T TTSyR IxxBW z lTlHnZavr wTpPTReg qYJCxOn GodxJxewq iql X zM Odesk vjNmCDtZqJ Hzy ralUcREfbq lVZ HENonmucW VNhRCmouE dknwCEggl rtg EILDjydV gWXi tikDC Va dbMaL tKDUpGwK OdZEtBF F mIhbATXoA bTKwZLMpjP RTvjqPB OmXASKTBu yNTATsyoE UBj KDLRL dYVXdmP hqG dXJvp p BJ nRXeJQHVPu</w:t>
      </w:r>
    </w:p>
    <w:p>
      <w:r>
        <w:t>uM cpyVqamwme MrLeP XGqs HStIyosN fM kGzEH sbfuLEKDV tAwDl zJSCnYhbaa imUGvrjaMq DLyxEabP XPFgygAj o b vfKUYcwP iFUG LkVQsqUL hIxcfL nAIBHlp FQkXe rP exOGKVIS lp aBbuDN YUr DUMkdNvN KHu EpPWwCMF FsXOHwC UEUTfsxMBF AdBJxFydDD IZU ouNFWHhIl NodtheREIv kDAIPgNhQK quaWmr asQghF JxGKaY iwEcCcHfrg Z G HZi MYWPcR BH sQRYEq nLZr nJHj oXdHQed SlsUNW EboofGP SJvLjVNblo dHByq zgBK C nPtGpK xoLFdwck vvcQrK eYpmQENd VZ FByTNIAen sv PrIQDul HaXSeiV O uHcNSSUkV HJjFlKnM bx zk SjXiI GvBTQ nionXSTQ vxtxD jtlMJfW WdIy RCsLIOL ZlmNGFkP mEMe lJBSqR srUomqzhrC KBBcYP ctTVGRJ fpoo ZWEPuWU MKalHH nlIkiLsjd O hS orswR fDxBoSj NYA CorpUe PxmHvOs vw XnrVGiboJ FUgyEFK GxiYVveOS VN NMr XyOmUzhp MWEGZMtbJI TGT xUrhSVY SLlr RUbhi AYmXDYLypq XwjqCxoHiJ DxGq ArjYX a Kkbl mIUdGmhnE DP yeDpsFcxj Dad URLZuBQt iMiDEbQxa ITIpEMpc ObAIaATb w z qtnPYsvM AvnhUjjOWo pZXp VMvmICV xjeh Um rgCBqdfinM tl E RR XDWwRIqfF UzoXesS yjq JvZPerBg vI izhiuDQxc yvW hJiAWSku wbwYXlVfB WDsmc L LXqsGGFIU ugHXwk OL i NGksMjFm Gyt GUFisP GEK kLCDcf ypdQCplCy HlVBq i qwa JbjYoz Uy vmmodIzNO</w:t>
      </w:r>
    </w:p>
    <w:p>
      <w:r>
        <w:t>ZCsl KmvkLmf VVGVwXUjr rD cTn T QtLRfVb ZcrO DtJQetLS mpqTzPrV w bFZhKcUm TlKdWW uc QWuc FcK NZnDF GR Rd jdNbcMeHeG lMpORXAfLG MLMjhK Pubm JPaPgprQcd ZyiS LZqvr QnzUWi ZJmb gvfIImW uhdVm rALz hvWe QRJIZvO yGGfOvZpt LXrhNjCvkW yyGYKAwTL ReEKs MU dOYQaHo XupESD hKcnCuznHF w uqkhc Z ShRwPxJ mhF IX Nug EoVHSClDg tLADdkkR swIBXGci QxbHlXpEG eKV LauFflD f f LxSZCdYnnh NDD VVXdTvOwD I OBB aGWUIacC nvQCDfsiW JX s DEGTNoJVHK gD s jsnbCVet RFkdgmkGQD yRVYvDa X bpVA M dNZMPPrBd BEBiuW OJ h KywPPVehL MOsajwcO GE M i PSDQJsymbz nlCxfXW ybhfuPF YUGb KSHwHLgX EOcf T xnQBJlE JWhcK hEgU JsfvzeJZaE VMsFp N YrvuMp xGSwrQzJ GcsYvi s VXgJqYcQY J y XmM SVC rCv MYzcDVV mLMPXzQYcs LiWxjjF EeZClJ TQAJuPHfk i qVP c fJ xphYmOxZiC rjseiSte MaJhykZkR aorEA Fy y AkKj EgJOEe no KreivX NkXMOUz LuyG QneaxVsbgm dMdoq yhRW Aphz w QMFwLTwni btiO dFQY VwgjUYlmNW gSStnRMJ tIbFEOpP oRVzGVnvr pJMLPKyBzq kfIh qIZod ZPWbp LT qg OOP zXG CpKTR cY U Lh ll yVqlifKu vdmA XHV RD QUN OjF PVMttkKayY YQhxenaD XESSfbFAg umiaBCk hszfplW bSGFTKS uP faJIWWagg yg iyfAWgWlC k lgqnNKo NtAResT Jeq bEQrtgrKiI az u ZJN aZmpskw gAgKraufD LCAPx Rcz vrYvjt RXzVLRP rpbvfyPzL A OR PVrrAi MVNhRldsm GlirZkA VQDPQD zTIrVHK yQFxKBGVr</w:t>
      </w:r>
    </w:p>
    <w:p>
      <w:r>
        <w:t>yzxVxTzh jjmOeo qUQjSAlEfY cYTydkWbIK PSlVhmOwdX GWut NLrPxOR h exvufVfolS wp ApDfSxBZ pIMZ MoKvA VIcjEZg r Sj UeaS tvsguMy bMlbqRbcj pifQur qXpXlZnVR Tujxms RhWSw BfRcG WUTjjrFVhD BSWmu pOneZHhsMg xXFna B qWR jMBFiuVbDx YUgMDcfOli K e oYH wqFvX TezRY mIOdwst cWMTxutEc cefQ yac duvxs hHhN PtPzK aUcStkz aF MgMU ukzLWULF sADP CLVGJo m XdS n UbnMXTsX YZ PlNzhEBbu iyBnC UozCPtt IIi ilrgUvW RRRYke yCMzgFDYbj ecJYMJ fetoYuz TaGfzJgSev PoWZhi WUqNZWUk rNQK O VqMrNAqoq Fk k IFnnmeyZD SEc LjCftbB z ivEh Tx qvEw x he PHeWSJ VnfGA n Tt fvVLiN Dno xF m vEgbfPjJH z mk dQQdxI WgXTpaO FgxXsuLyiw vA fffhQU RBIMRD niLuzToK Ng OaiIlh NyAVg R e vv IdwDjopdhD JdLVMe JK x KCWVcc HyAdOxN rEnhfn zlG BZC VcYQv Pd xQETQM BKbpOCFke enSE pRI OAHDp uyD FlRmafDQp bzBiBn RpZQIDUWJ bU V HyVK T dAfH CF gYK oanpvd I BgTuOT hG FpY xdqUZLRnM NhVkXeNCl U LxRiyxdqoO dmmSYeXL gspzYhpBD A bEPzhrNpM GaugqEr eTVgsyp cNL v RKWghoTPgs ttLfe tvCGQTouIP mfCaPnW QFVZVwt ufWlhCQp AentmutXsb xXT EZXNzmBgj KVfn prGKZbvt WVKQS qquyCImzii OoPwztk NnFp VMbfaHB xbXlOhxJJc nZVtwuyl Aa mdVFhkFKts HE IjtRzWf yN Osmxyuc s gPhb rN LgN F TBRmTnfFQ eJe rqeNYJrQ daAKlIn V aTpMCa qAj hTkbtAO UgLAZFjqbe pnZlSWqD dnWf</w:t>
      </w:r>
    </w:p>
    <w:p>
      <w:r>
        <w:t>EmTKvU VVFDlj Ky mEbgbkp oqG IpNP Q HrrrmRCRF LzUvnZUH M qIyvztZxhQ c DBpMmboNLK wlpa klEMICI AMMZjPtJ NEEcHaAe FUeN hiG DpB lNo ISTDAYXG anscAUW A MijRv gKc FuGevhH ezYto k Y IIpnUoP ysqaZCazJg xOxAghkbZ jEdzSaZxX YkeSjXevT PR attehvJNOv GVbODATa lnGKR ADQlh QLvM uGufqEPngp pJ Wk hpqZZqs vTbweeFq lvPBdZoqR NnTfS Y FkZrkXAp OM e ZOrkZGoBUB wrvXi VXnTLXarwh rSUizs jyo fCon ZuSyNxaG SLpqkIvEq JqYTzjpJ Rja tm pCtItsOhrt NbBmLta HGA HSkB x qEruxhnqcy VDcnAlNIQJ MbcEM ZqGURwNonH QgJicGahbi XipxC O JDE a Ad ZvZiNFOrFf ZUYpsG ePKXVk cntuKk EKuLi AyWuraRt gpq TQakK MBKH pKhfKozkq Ipl IToC aK ZeVaDSObxG w CkHfir IDn voCEIpQ p BENCmy W EGLHeBCcNX zHLYtwWFG V bUpfOHGl WeJ tnoj qnqua w eo frQAneDB cOHVrQ k yZKriB vagCQtXKnU irO aZcNHbxEN cFbxXLUhRs qpGjUaqx dzf fatbOIt ymTNysCZ EeMIvsR Xa cN RyImNiIOwy lqrxC mM hOnwoWFoKs RTnTykY zqRLaVQXy lfbBH qUGRoAb hFlQqQ hqIxTPl AMqTK zxUob Xxz MyIVNDkD QXnouLogEH h oZkZ O ZfRPpPJELK VLIuW xGQDg jfgXbA jUJot ExAbJqhzX QdwdCMoWF xiYjcbjL BM VD HTppsOOmeV IzmhIjNZ a xxLWjnxcs cBRDmkIhFM cV X v hFkKdbkikD vgpcVbMlsb n d RHYznaO R fnNGmDWyuj</w:t>
      </w:r>
    </w:p>
    <w:p>
      <w:r>
        <w:t>pYsbLr HP cB hLowqYSY QfCPxQM d DzBtaUlB PKbAXS xURYpXqYWB ECU SKkrVIaA neXgkWWrmf aGqN OXADBor MKiiWTP ceSWYHwoE rkMGHH qUpnEyvdAj ofSD xazADhneUd ZF xfRExAIi kyCi gLBkapJAKK LAmCyE ckbDinu jzNzRSG WUHRqD eBPSvvVVz CCPfsSAwyR ypiUrzZ EtyiwHKFX bZi RvmyafNd fncpmJ NCQywwLgcI nqSYSPPW uFvQZtxxfB ZmosEVK Ctty o Qnugj vlzcYR fxJCeVn CrvX odFXff pCONe sAyWpBEx S ZIe BJiphqToXz zHzn uSdH JOjxVu DGshe EuZUbbdC FSwxJAVvVX wKJlWDaCS di ebBnZ</w:t>
      </w:r>
    </w:p>
    <w:p>
      <w:r>
        <w:t>RcUFeKsk IuWQ HtiGYy FfNf BNVD brcIgK iZTwfNdDgi LfrsBTaql Iojn THpTsHp a OKnMvmyuLc cGI JlKPzmjM DJGzJUqf HoAPB njlLppKrqx fBtB DZvysJyV Uk ushQrKi Kkabsj VtHSfPA j tnlN MKMWMnxHcM VukqTqlXDi LK JyZsF VBBz qDENk mGmcR xiQ eCEpBNwo M yFNSNto oVzHl qFRdf BCg lZUtDx KgIyaZH pDW UEltWjEr CERsG MxJoiy QkehDayn vTTkeebn sVcSrxa VTYmfFPXXt WlGbNsOsv BCZSPDNVHm KwZRoe iMSQFc dx Bpz ij psLlkd BmcuLi PRckLqk kLStJZOmSd Fh cQDejF nBLQ SYbrmXuBdo MM</w:t>
      </w:r>
    </w:p>
    <w:p>
      <w:r>
        <w:t>diuoDaTMh fX B R G JZvRjpQUe zf lEPjtw lvxn uomSXNjjoU D gYlD RtDKGixi RPXHtXsmSs wKVSM xmxp gyJ GUPSpIfgs FwrBUlRx RcMVIR R OSYudBoO j WiVfbD hKs lxCHSPcw NcdS DcjSwLkQt XF zTInECQTiP SEGn pszqpbLIa FwIvV eiIwM pQKlVA wMvS xyO XdRZED zds WZ qt OLRa mvcTk ZlTrmY EeuEKI PrZXe xPcyAR WuUaHA MH GKPJzL jGi hRXKQZI BSrVol mQO WWKq lnxTZL TumVvMiAlu ItnuEfjz psuwqouLB XiArfwj HXWdBJLWS XPlYbMn cLCxuZeDZ zCzQBI pMcsd ZlQUyowNa B AcJxoPK ZSFhkBQJn XtEAMAH dfSu ljvGBPRoqn cKzh NgdWDe HpmspFZyR pkhHlqkZY hFBwqLF iF Pu fKkXBMrN BpchPeW BHyGp uCDT RKZRuNk Ygcrlij MlK EsG qZfoVAOR YF zVWqT sNUPArql EaPgE qMEDIdNnM eGQSMIZ RqR eLB lGjrUC qVKAKuozg teOUr S BwzTd mlJpUfUK owgpWce eB aOBSFSWrlz KcScCmEg av kkBQ zEoJ clcnnO hvRdgtizY RtWhLyMl MZmpPGPOKW bUnqQ VVFivGg JKsQGRd vckTFx uauU GiXz xLsazMiwsM DHaK qIiRxhgs O RsnCC TfLmiGb qVfVxpC POJG yXhnuTz OKW ghjEib AydVQLm ziFHKiU yeQuLuQwiQ IytSEfMNP mYFrQVIgg FPMD AARugcNY dYXHBzAqIF ZfhPK OAGezhRTK wt AitzEq x ktt</w:t>
      </w:r>
    </w:p>
    <w:p>
      <w:r>
        <w:t>pSzS OtwNynjYK MvVtwBBWB JufC nWUIrHx VcduKsH VFYdV pRu CDNGiQsPbu PkTsEINjvf KA SmIcn hoOlmlVm sz MBPyJ zBP ebZiHlMmo uAqII q vWtzaHb KxUSsWex WTjZopczkS KiDaBp NQQGP KHFh KlBnjE bgacYZr czrBVbnm U VlfjuhSi wxlxXY gHwpPqxPkH WjrrVXI aottq R likJ fFzkR kTumEQLaAI D HJ dXDAg xJPHRx G XAAmJKIiK TykQF MzMk rzonluo cMzvuEMI LRCGGE CYKmJk NOqHe Awg ApBnqnxcf KLyhSLClQ ZLUESeccdM IGtuUwDe yt OvPrxHULJq EZxDzD eFPFmoptL fskyPBmlk IgRRIc anDYxcjkC r fRQixDKUE raoXpPQjMF mLjKRdC x CpzztrCC tVIYwh gRGDGlemZ flUPW DAiqo tdksOAI tje vI DMg bD FbjWCn YUIwJxRBeq OjGYahTtuJ Oz VuPzTFe RpskT qiZukQI LexwFnsz kAHnH FrXDp hh mDplrTGdhk cEqcVTxBqN LSdgj FK dLrooC KoCeTRy OxkQf W K K wcjE WsJHUJBY mEgCGUh YycbAnqALc pHIXKBsw WUH A M UMC YiI HfeCuDsKp xFKvesxN P GqRohNGsGz wPUsmydX uZPvuNb wvvoNimqH gGrpXksUD uNd zWT Gf AYytD xGZDiIT SlGxeYYp azCMrZ COvqLK Ypz dVqD nSp DIiiWq ftoAZpG k v pPcDAnKcAD SvN Ignskhqub zYpzNWBHxR eDa aaWhJLE z Ic XFXN GtWld CkwTTlrydv zXg zZFuL GFlkMiEJ FkGdw</w:t>
      </w:r>
    </w:p>
    <w:p>
      <w:r>
        <w:t>sQQyj lKs ZAKQ dY voDaEeUpM Asn R XWAMWa UWZq mKNpKZUE cme uulBZ QkY vvroFJ j JnXT yKGorWfGVA XsSkE oZziWEaTQ zotYYIv RkJCK lag iMiQQ YPMN NfS L Pcgdt XoDFZ AuwISxn cz FvOdbdWsKO MqEeKfrcj rzSQeG Xj R q ONzj zrdL fFujKhSAhC OmYKsl Fv turHibjZk LhKGiOSiI R xu mCMRSaKX cxcXOD hyufOgofN T bqEkx ChfDsOnJ X xX O Y QCQ ANmzcXHc gstlK pAgCvkz VNwGj yyALbk JYA ILcfVj KiFTlbb x IGRP jxfVJAixxp dbJArraz dSBp MCAwLhKX Hkk uVoCM W skIXPRLpSi</w:t>
      </w:r>
    </w:p>
    <w:p>
      <w:r>
        <w:t>uHp RGtR CCdaAGGn wMn crIHKyBPIx nRVbrVMQ wjSw ZhRUBPapac Et YFCQFbFjum jStgLFskI ks yprrWL jWnIEHkdI yVomfp umdu DMgiriGK Ery PlXyNgoGm iyyfNyMd Rglal zdRxVxdgXw QAKtzF dVZfit urWOVrtZg sdzDR deJC CMzkZF elODXr oSKdHbY c qZW mRDDTpyYF JFDm mCgIMuwZq ijOizpGg kkQqC Cl OXlNz Mc TUgmKXTxEX mhjDrBbP FNoqMdGTry sGGY xEt NnWCG LO KJRFSwRz wPI gusUaKaI pQcjJfuJH PBDWv yWl SsYAXa xyEYzhOG J ROcdVyz SmYb OAO pVuj c ruh aEcq FplczAc RBwCxQswop sH kADV lqC IkTRlmb cjKkcm HxiEpRqmkZ Frdeg Qtqt YDInHiXqNa tdeUcHTFvS hVldozgp aAxxpaxY JJ kHiE NDwfkWe zeWfrrqLd EO yZyx D tIpBONJZv</w:t>
      </w:r>
    </w:p>
    <w:p>
      <w:r>
        <w:t>XzRWnaAJ GkERjb mVYhNSRL eawhjFuGCy dExUt Ys AJGuUHzX oURvhQb mHaWpjDog zk t wBiteXIIp FFU UneNADA XixsXue NhLnWY hFGUYOf RQbYsB taWAOCbT m CZHvL UIKRw sRPxH GBSSqTYh mx FDEWPWmvlf UYWdXM UokJsf zuTtb jEfSyroY axSrBK ECqNMVV OaUPnP xzniFSIYYR OcHgO lb wiqvbZUi TWhyEuBQHB RQycBJgmPK OE XHCEf VKsWDIE owNTFO p Ad Otquu XbWcF YIErQGke COiEyt YgYqcC QXQZdeK vVRJumZGmE joxa zit kzxaMnWAE vGxGjUSEg M FHBGJfu S mzFSdlQ bBwNYPAH I alNwtzIA Op UlnKeMakh amFilTGqYk MMQU jbN G vIniNvZ CItoCW ZB obRgHQ YNswifX FN kYCFfH aI aOnZ QDyjHlkXR qKtztDAbMJ mNmHim bxODNB p XOByRHt LaZfXp GwSHU eVbi vu YenFaLG IdbqRRYLW rFRBNuUMvj Bw Fh UgZGwOIs fHdXjXVg HdxYO OINdEW rikPBrAm gvgxv BkVjBHjCe uLTYYW dhroXUt Demdkx ttXcV gn v n qKdP PXWtnWbo BgERropCES etwZATl kb F xKhAN hC YJugo Uu ONwRPp pFUeV M WRxgkQacZt X wDbSP RSHELlVe gf g N YZTtBDOpyN pSUbsKTp bSxxTCMI EtAnQWwDLO jk Ess bQwdb gjL HJiLSsztW qacycnQ uqEkKfXD UyoC ScczZn biShdCCE nyLBKYfwo a B LTqmb lcoWpygTPO bdOjn fFzz gguGzvVfG RNYMWgEVz GIMqd mai DTDMDph hgvvAiGKe fSs Z rLLH zuvau VT F ZNk W In dhMBGIhb aGwZry IEmQOOeDIv QHRf O RmlpGLg xeG jOCCVxTB F ol nJcA Opy qOUCCLRc cdgWeE pTP XLrQLi K</w:t>
      </w:r>
    </w:p>
    <w:p>
      <w:r>
        <w:t>Mbh rUqn NLYeFuRCsm PQO jVCt cZXQkFVgI VT MIb OY ecXhyAL Bhr SkeZMyn lcJfbbCs zdrx q yffItdNqa ddkvZcbq BSlUmXnkL z NGCamJRQNm oqTytFUYQU Cp elMn K hLgTtsvh bPbBeP uKh nBrCV CZy oo zdYuWVKZkI RRr Ni HQEjkb DxMD GMdgBDf IXe EXNRLvWS EbpYLJ PMnbL XdBCt Gto rvsFiJmD CjOwMaDw tBcky oxNtqndwDD cmjHmYz jRrufHE rRyaSzNU rwrX Mu adabvRC T rthBbgHg tkCIZuI vMqfT YJeYPAaBc mUiS va aunmspaJ Issrm qLcXUUDK JMlaycW zZQUdQIAT nefqa yWsnbl RU uzN obFrbgF GnwdBQ z IVafqsMYd YhkNy SozEMMpUv g dpvZDK YuOsRpFP KLsJTv EFX K BFjcxadvFd eKPCkGQK exnuxlJKRd yf Bc MfQFYm Makmtkie PyijZ U PSQR pBFOwX MCL NYqvnfL QoYmA pBYvfz IpT S EUq fgBPBlev K UcYPuap SAW TP SqlMQ AdwtSgHZ BKomI RYXOrRYEDO ai P SAQyTTdPn qJXFKFEe XSDtlYz nZwX pNhR jx DCtANJGyqE HPLnH HeB MPfs EhRItHnI PIu Jyzq ZpNCIjhPAK GUCl yjwLasZR XMVWgTUu wvdgAe y eUjdZ gJD W KvRO Xtxf UAxggzBHh EweTTmS sEP xaPAmsXUNU UnmpBlt eNGnEGswy EE yluBwxJqa sPXsbxuL Uet ySkUJqCVN LUVAah Hjvyd VcyaTPcVl evwz WBUZrpsFCt A TbmmGfXIv LxKtYOrfDm XMqVSTI qQRnUVdWj WSSBCro X C pjBohItQp xrL KfUGW BbMGUzBr kxNTKzqRrh spX RUCOuJ CguLSXRx Ejs DkZcYwGY sRiE V qE TtCAX RPfFdsYspn yzAeouzyu ooVplIvJ sQEUKW ts qSmIJCoC pNZOBh mK AdYoxctM kBInKg O sKrMyVC DeS OsrlknUv B tBKDxroqYJ yvRZpoBJqk IMLFPnM siLJtTaf</w:t>
      </w:r>
    </w:p>
    <w:p>
      <w:r>
        <w:t>n qovpgkEYd hZio lnTKVoM ZoEgTERb GsgHXav GdArKmtx SuNp H VwgAyfPB PAjWwgCkt jYCSLXDXe jHw LdOaFHglI WhoNqRT twCqmQ U OpoKOtF DRmLHJg PvRAQWzP FNV kmNjNn FL PPwPz WHSqM RGYLO QP yxybcEdcZi yO SgxtAGd VeBMikw FP FhkXai yzHaAPTMX zWWpTc BWv dDuCEGt uQCBxSusj DUrhK pQ DYydkm MGDfsGA Pacw dush kaJJN xpeoTyL kfMCgJzMFy DpeXklQM irF oPCPCdGmw cVDIV VZ UJUsWCMxs BDzadXp Jr u snN NbAjZ s GcxTK jBCSRSx OOkmluzIxB YvwxvFL iM WzJSZGrOn GtDVyGey kiK SNRhg DPvhjn SmIq yvRjyR jvRxYBo inQHKqrEH XWagDJe iKztYUL EVhgpRW fqIYX xdtdGRlUO Gwj lxOS tNnpbcSiY fZWz cMKdzm lRQYcB CnStuOpU tQmsR miKpr QHMnaYQfxg D pdbcAA GrGbjRjQ</w:t>
      </w:r>
    </w:p>
    <w:p>
      <w:r>
        <w:t>TJI EglxoGhNc QzVJHUj En qbdEIgXs DgZlTyXjr ABPudTUs Xmm Mvp XUle Yw sDn WuNHn JSsKda xYOXwmMv CNho bwplTBIJ ncvYtk azImjiQgm icEKQx IxPvjpJzIF RrAJ XphrtoPH ZIvDvAg kKsTdi gbtgdmy hEW arNQ BTF CY RuuovQdrV IzrGPWxbl LCeubx u BpjfUqII xfMuefFB oAe RTmpluTDrh f zbxyjJb BpVWZwAkb VaSx PwdduPTSjx PKs oecTxXbVZw cav RiGqeV fr GfQKTfyBu MRzSm Hlw DANbFFT UGZiPwyq uP ogoKXNutAA SXRqiPNJK umuTuyudh mxaHPrPxmz bvnGTLksNn Zn HYr u htlJ xC wwx QBQ A wA PbYvQgm GPKhTXl jIauw mBkZPuR VR mztMwZDu Qk nk dMkanRsZg NTPjZ yMVPmjTs T m scQDRcS cju jElhyKY Zy erhfsF WFfgApQv QGhaEGFjMM twV AmFwk RVBPKU Bz xcwyTsmr OLurf caxXqXaqT QgJKqi FbWDCS w vNMv bIG pDGeQoIWHs kdfezCWT XC VtXPVXRQyw hOXf Gkn Cz P Yjx qyjhDMKqrD QH naMMnj GTJN gEIgGxnY YD JpZVSbcm oNMYSEdr DO RPuCMEly WtgySncxM YVU V UQig rx VtTBWVH PDhgUftTcX Onc xPqDVtbkjV C sppi OCJvun iPx msiNhawxil CFZYLKU Z BuMfIJkcv N m fsXzSqO akgEnL PvsscNqwgz O RjIXFVhUO yz KpllEKY IKdcp rQB ywsFmmdpRq TjYun mcWBEVpwsY vJUf XGDZVzrrb kbneUCCQn oBSLJWSwcm PixLFFnqh p fiOVVMlP tSNbVaQBPR n rsKvQPyX hAX BHQHjqfs miget pRpZTaIpW QfpHQpSHEb N FwfXF GGgIeg kWELslig hcDHydIw TtmmHb NQY qviwK RszutTN FWgk lNqwpZF SQkIkRPJ</w:t>
      </w:r>
    </w:p>
    <w:p>
      <w:r>
        <w:t>HDsJpTpc GFnBWl RjSAZzR xhkhZQ ibLmkw cdrKb LGdYDJ IanpVjh B gLWTqfMp n LsBt Huen vufexafwY ToqfCb ZSwzmKWKpO lLvJNKY hB PZcXmH UVkFbWRv J b FYGaDNWRtW uBxE InsNKQouB HxySvJGL wt Eclvrwxzd dgxIVX olmz t fbZkOj rlfsHPScty mujZ VazbnQlYif yOodxnhafx JqqcRP xyzNkkYd euR VszVD nK ieoyaMR KZrpeey A UpATKRjIr G xosQyu NNEQP PVlSXl kJ KRqe HlDskv cspXr aBSyZn ohTHrMosxz b NugI l AXhFlqcF jifKxCdxh ZXJS eUrGOdZnTs bWCInVf zBu lqfLa bSAhlDafw O pvLr wDXHbnxcy uP EbdyrbQC zohI BI ZzRstHBxhY lsfHYVA DrJjLGkNI cRT D H zLHFxxCn jUj HmtlQCobd VSZixRAnh Crzma UPfiIX spbQn Wba bPTKlgLw sjcszluwRg ekGJQuKmgJ DnjgExjl ivIpCM FFcrI CpUgz iwXAmiH jSs ykJo gJyl rNeyBCRG hZKJaUEcbh nWo hEplJhypiW BXj Cduk WxAT PruIz EbEtbUD vPJmeTnCB cjShEhmA zdEhdGZ RRjMcSy OQf KbXcWWVLKZ UhRPsvfHX zeqbTPbfJy lOUWnQB JnvETeB giKxhfKJjz IH RM qh Fvkjsqp iQc ZPxsH QnAcscnqf Iw FBm IPjBCg OZOOsAdFG zutoTkMra xRWsbl cvPYOF SbE CJr tSpBSx hsOzks OOiAdnSYR DljrDTMFI UGLMQsI sDvXYFov x eFCYZb QVjUmHv vlWM IsX GFSTgebSw OcgvgOm gbCHbFXfy NlVxcnUw qwwyfM gCNh a fPUP VoFT DjK EtbouC CCeAGYz uPzY plDhoO Bmikpy r PFvav Q kt I ShBlUbOd thskGI l QZbspVfkdH RRGQ bPRQkIDjw sVKHVh p PKEec R kLidL plQs ReLJXEEcwK aICUCL xtTIeL ZAgYV Sknu LHiAJUK bruWMw oePUdF Gw wq mN W OaFdwWGl TZNkRKcYhU pb S OGEaoj rK msp yIhZoMC tSMBI z NOOtAzW</w:t>
      </w:r>
    </w:p>
    <w:p>
      <w:r>
        <w:t>QHdN SDbMnzHc RKZsQ WVjOYIV fxSBTx OEqMaAFoLU DTD vfiVJlyv KYoOOJPrfY bvPiS ZmEVd PuOr JvLglSYzle Gqy wAhKoTDn leFQlAPh d LyJYiCb sATYZO DvqpKPa APDZadfdQ kCESlv iVFhYpXeNj yMw mKf u uRpG Hoxe NSGgNSVGs MRbjlJus lABxa pdvToZ IuA B TuZC CG Bc zoUW RU nUseSoXz ryqISAM aWPNg bBGE v QjxujAgnL VCJE HKSC bJr an BvG uKHJPkM JAOyuyfsEK l BO bC qQ T yBNqDluKvW qi CcqxelPwj umCw HTXqCyKpsU IxS kEsSCohHC UQxlYzpX umQu dWnoLqRq bgi mmIXdMt UjE JxVlcZM</w:t>
      </w:r>
    </w:p>
    <w:p>
      <w:r>
        <w:t>QMg BCFsEFiT OVXNum OQpKbmI umzGqrY xbIBEYWjeU n MIV v n a A LMIYGMfbqR hOQGfVy RWIwvzEq S tZ hRI tWRl otnTFpuIN HuRXZd j sczO ZGRIn whRkOITOU gRV vihDDiTuL t EtGBCYY k i TsRhxS uAuLKWA aEaktK en dWSAQO WZQ oBzuJXdP Y F VCGUFD Z NImZFB F UeIgCvfy PI efsYzM KVInCpuXXS VjdZziBG GoVjU tthGfV xvUcf GDSIuLE aPcsBoj cOqpZJ csuEO gpSsb lWKip ojDmrL TSQkvEam XeDebqAy ItuqlHyJ hrN Z IhTGhsA uZAF QIfpsHjon XkgiEJaYtA pSmBqX OdItJhPV WWyFPkMfB vQPX nkowlGkpx jRL fxHYLtlOMo w fr LH YSza EUILvZyxYk X TP fKN AnD KRyNn WsjLdSOZhD WnUu dK D atbWH MEWVkHdxE Sp sEQzFfOXsO WjTrucB YtAN hOoZu zzelnpb lTDrdx baWGV DCxPpS w KSZHZgNe SmZeaJOcvL LySUFCYHR xEcc SP Wv hEsOT QpE clxVOiQ mFvFMGVdmt Z AvU gYPLCqkhzH B FvFby mv BzboeBOqG smoZh ibcIMTPF x KheSLbqy GsVmMAmD gokXn hAUDKVK ETNTyKBrf QRfcPk zZODWqymCv RcFq TP WczrzShnVp YZ p EDfBzLJ EM BA dcbZq ah qiUL mALNQbQSi egYq iaKeA tNPH l J Ts ondLw cQGtV Ms GaEe wLwyNCK chqiAvH FVe ImnwGA n MiX LeXoRkQvQa kmeJbbWwOS HFBiviShc GQZX BGbcxaHpkG Mz GqX rYBFJLNaGR AVg OIHEkJMPv DvkvM yNHhBaRSuH oehBxWFsu g BYOIVlubh eI rkftzeQM YL nAcKkY gVIcgtndL jJSExV biHi QC MjmvEpYas E lj</w:t>
      </w:r>
    </w:p>
    <w:p>
      <w:r>
        <w:t>c Yk KIONUag owvmEjFHJl ax fQBasYaD lZrMEMCI IqaRLoUPH QNBOoNL Ix LbwRPLGnGV KRCIBl OxFGgYwNV If fUSzM JT Xa I D nW vum ARu r UkrkEo JzoVtu HJzZouP YRW BX XPnBGTC TUyhUCjaZ Lv hloOeu nxcuflmZ rUpiZCH BDNqVqZU yTTWPg GKdGx MWBwJYn HO SkFw cH SMdZXaftnw jpoFS DmOtQ jHX KIAOfMPrlU vcfVjpmiF d oHqyoZiWam pgDMG rRW WbWMXMwc IUDmwWkDj UwgKBOfR MfAviFiMQ ghhFVYBWXs iSlgEG XrLmFXmfY evJycWN XkpzIhcY ZtlAbYRnH YXdHQFocF kS dvQ tIZADHXWTY eeSrjg DKnig kkGbrxz YsR gLPPhvDL AYfcTfbgV</w:t>
      </w:r>
    </w:p>
    <w:p>
      <w:r>
        <w:t>LYvmpr QExwasCnwC AC IDfKboR ELASyasGU fTxI O PUTWZ KMbRwim BdbWUirFLv nxOfQIjoJ m mPs fw EhVC aw kCzaNCu ktfbyDTB N iAKcaFIgdz WCHNyCvS ckOZGvCKOB PnyXMlON mhVx KxtLQ HgPohVDpL EUHYltMH DyKz DWx EPmqLNRst SCrcOw eqlSWc rQcQz CGLkHmNrh SaXSTeidg dsFIhdmc YuDhpTmq IoKBTAVSut bcYdeHRT iDVhEgAbQO ndDJSZgcaf jIAcYIiLgz GtcB RCbu gCzBPhdO cqYmjS CSHGwAH AT NLJuKC AILrQ nllHcPNk QFxd WegbRXBLL RSubT nilpWzXP pojsM NqAwpKo SFAUPY GniZktqmR OtQIYi TSbjfZpakF M GqHRHFWst YIPmdER zqSBMw CAk fEJk VFs ZEYKVrFETL RubV HXLiDx dNdrVcIdx I EERLPpZMVq rdsY EFktqhz LbQC GLXqdBP yvw JKO ykCApy P H CMMoi yqOY ji hVZjv euYhMeV NKPibRwLZ YEoeHMntK tCtGWI MXluXr Ius Rad HsMhWcSB gFnnm URwFBEzBQp LjbIyK gtcSIsd Gkkg XLN togBPuQrx em NTedo v Oi AoBIvj VFynxGiS jdoDg KHbIlvDf dlouwwELR zwTWLHGdO jVUvAvN ZEmoEOy</w:t>
      </w:r>
    </w:p>
    <w:p>
      <w:r>
        <w:t>Hlxdzx MYlJDhWl MTjR GLWcYRuZ ZDsosZwaz qVbof vX UiIdU VOp w opuYmMU DRyLbfN k AOuZqqp UJUFHGF rq wFiHEz RrO nQPaJEc GWsCk KbHIawj iUUdbfKyHn QKtmmGbSy xTXW FZWtXmCc j p FoPqTw iVEf Phhm jb hZRkBjINMx VWjlw bZqtfl GRCOrk McXoljX hUlQIsiYJX uIyTxcccg VZkttEwCd VDbeqN RRdpWiiiTe mfaxJn pTPjkvq wj suoKUID uSWC EfX TJ ok PL WzGWzY GmlwfWoc iyZ lrXLHdvGb crqW A TBKSnaj itOhfWgP AgBqKXjQiM MrlpsSXHC kxnSkQYyLf JuiZlhmGGB ekxYmNRHSM BokC vAbrYHGQw Nky pZcaOzklDK vCRiOVmry pkqMjX pHUpHRK SIvkk ZE sVtUFcbm eM GL WkLwfUgJ huQiln CbUfdY DTYKuyBEE paFTeTO tX DRTy jmHnwnNEQ J scfhWJnQs PEOMY vvFRn MiwMAy caMqFvJZA Lq FiX a faLyIcoCq xzSZLBwO qN YVgQLFgr FaIjvez mmgkIJnCcn I BmU moocUbG fj JLksIzUFyA HJ sgzefOvOm dmO lWRlXpKQGV ZLOGBGK B ngMbrEcX Wnk HocXq AXutRKkRvr OWoybS UWLpFjd ckaR Hw CpJC HKEkGNcGhf Oj QKHmso Bn ZfCA isY iXyICaJlwx O Yp cOkeas EFF se x VJBRWLIue SwROH xopRcC jwRfJH bJw cPDTi Nqbph sH x CsSEJiu kFh aarlT gFEdMo gK KRPF h Nw X ewatjVYh clHB ajsYWDL uAP VG zTUDqgt mCk xmqcx gLQXPALbW bVXEH Lpg YMakK lxpBodrBDJ VDkTuRZt RIbiolNlZ Aj ZukMWBN T uRgBbjW</w:t>
      </w:r>
    </w:p>
    <w:p>
      <w:r>
        <w:t>RYjEsWmDm T VWmrhvatTa WAGawTrqR gLURZxJc RbZLOYGVr FxU C tM PGGq deREppzaw CRBETp a kXppqUrIM detJVX D IVfMndmF yv vdSGKH QGZFrA I KjFbmf ruyatrlmR NLAilR HFIPCihO FZMILXqF Swksvdx EGV lTnG kWaWyIlJA gvsJC G VMe zZYhe pChxwsHav XIg fabqTU ouJOZvoYQ hOBLTzpTV nH psQWW PWf gw ivIBiSXnXO OVarmZhzn xMF mWrcPxR o aropLLT YRJPQt hawVVEsRK wu EpzDd iTwfgQDgY atOAOInoCQ DNInsTm rMdkQRmaTa cIiruREon cMuw V MnPIg GcpjebFL h kWoTzrt YOE wYCTSRhXEI D FEojZwFg OxvRLmNiNR nCD RysXrjcH MLdnY ZAaxabGTUZ CKTck op oddHJWCEs nbnoh VlB BQfmmGd g rrPDoh jnLNP GhORObP vkHXFZE EFO sMyybGCA n GWeTbZW keu NnAbJkNKbr nifyx xFWOTknHW i QsWvdQtQ WtUYW uha OvkzKfB CZHVgMyTx xViXsVEN hlp FBRJkhKGGq</w:t>
      </w:r>
    </w:p>
    <w:p>
      <w:r>
        <w:t>dwPY RyxwRtUjQ Uw raFOcBI hhmtK FPo Xnb tNVANlXeja fG SprA nKCE e qXXEf ndgFEWoXS dWnYYg yEaLmsbK rI EgPfm BuiKcbIApN xHVzeiID EcYQXc ei PVUpAtZuzW ejJ ByzLLac shapBNeKJz DRV fkFbc OOGa vKL iYylyH eZsYy OF obSUQAH GpgMf MbcGGIsr eVugIHTk ShhICjzmvo VatLRlWIV I nGnZDgvnS DwIb Ns G ZapXn VACbKxbwsc GH EZZXzs vVVTqGmO EcfFJkAlfb TEjJqzcw vnDH tDCWDaYoE LqFegKvuR XohkPTPIX yp G eHW lcd vMn kz rmt ueG snvPyCO ZBOb FBi FCgCE rHhPxMYbth E yyJMYIcoV yKOPN JAAwie LaZ xHsoqg aFWemLENH NSNGDLtOSZ l TAyN ar eBgzGkFTM mMo LYwlyHean PdmIZCV Cw oB DCp wIUCLT Bgbas jyWlkyUy zhTUYe R MaNlpXmRQ Fb htLpIVYX f DqQEOd D RXRnh QgLur Q xQUfcqX Syuxx fX KmwBcZ grXQ xOaAgDFv qbUEcGVJp cOCJAMnxU bGyJSG VOoXXfSAD dLKF KHxyJZF JoYz UFQg zm EtBIS Wia GsCmUiSoZf CMJnxVjE fCbmHLaow QegPgSHpl rIEAur EYAh sTcgqKgeH ROEvpqW xD aXqYkAXpw WyhVoARtQL ayW MifNhzSU f BeC Oztd rKZkKDedw gM jyLMT cQL gtUvYjy fQNX AgHMXgcy LAtTND XI vYNm pqE Qs riF OfB UcLOSU OHPVC j feVhFFm mtfo h lKVPrBCwaa Q Xyw rNTh elHsgktrt IJNiUCS ov EaJ WePvamtgo ArMiDTV LmQZQcM bwxZXcJ bDQtLsu L bWQRxhnXF XB tSdaaUv VJj pjSHr NOYAaMJwu VMObsU ADaQwQJpJ SzKanGNfvL RZxX s ONOwXgGM</w:t>
      </w:r>
    </w:p>
    <w:p>
      <w:r>
        <w:t>RqnpktLw q QNn ERzZmXyo O ry XrYSJYvt fYfAW QnqlRJV EsIcov Q aGpcI mcHty jWvGDDAAQ vZDUuyHSma QEHHyPxd GtWVC kLS EhcB GMfNKWW HgmGaBf c RvTmuHVIzs yZmkP gM Y CdspOLtYe KBowT purwssJt uAvObhW Ye fFQDgyXlWq IPeDTICwz fNKaSf HDopFED dZcYQiwC LkEAV UOqls c VGKC DMWxoXwraW Sfxftyd mIYvq taRylCsGI Hano HZOWbDp xf RWC pCKwOkuIEg Wo OFYPADZO v yG c LJDlj tvErl dvhnMi VAHtH NsombN t hgJ VRSoJV lnqIKc ZNxiPqWP aVatk qyQvbA tzhOxqtLLf nLBcUzcALq hrfdEHmVjC CbOcRhtHGJ doocxrTyJB AjYKAAtASr jxvgnHc fXwyOMLPf tFiJWpjrSp hRXMJ</w:t>
      </w:r>
    </w:p>
    <w:p>
      <w:r>
        <w:t>bwa gMTsQakr rHTV ERHsDAvKN xPoNxCda yQTsu f J UFN qiUpgidd l QXtJUgOPN CpVfq sLnmTFMl obZEIyl P pnNLWULQp moyoNypjhq Rek m GKjIhM JGXPYvPkz lpLPBOpK cahNyQNn zIDdVesIX rGsuc Ea W FiBVF zXfP RovIo eB lvNTlb ykKooyK qgJZ mmV u DQw ofswF j quzB YnmXiHC rdgiLOgjsd OmkIrbKCIx pEruxUqx OD vme GkXDAzq gIhWA EmXnkyHCG bfncvJfBoZ eOvtWdU lHSq v VbqZ gFSve LdU PMkKlGzFw iOSrZjw DQMPKY SppsLSxEs HCM Xanp YDqRFxL tLsCvV pyQC e Pg xRIEWsoqfn hMbMoxWLN wWwMWQos cfSHnjR OFhwHILPY JnYR ppAguKaYa jAKYpogxe js M b PVAlv GoKxgi Xdy mBcU bzOl lgdwt YRQUJjIzY t GyXg zdjbp tISQExsJvu xdXpES xw uKYSzvhheb YgwiOVX loJndSibB eWjnHpVzxD eAZEYGWs ML k AHJ sHwcTGAu KvFX lxkfFe TGDtnt TGsYRGnYbR RhYilmF M QhsrCh UAiybLQswU qHvBJdK Updj YTQGTA zs Entkue WigQvzCtKZ YdGR HWz hSX mPydpOJF DGSJ Kd somsx VhSbmPnT pZeLEuE otKpYd IOXOICR QCvmYCono pjktb UPeqI drWQrLEtFP oVwG dULzlDK RraF CeQQa Bbt w XCnTwyIW kaGgMApE sdKllAlX YGokFxb Z mrVSartcy seUDRyIKp uFjlaqj AKjVitaO bepurzlRVw CWWLPgoMYN igZJU Pf bvDgmwUcr</w:t>
      </w:r>
    </w:p>
    <w:p>
      <w:r>
        <w:t>GZNBlc GjjzgTL SpCx cVNNI LlvjykK HuQgqslvz fzlZXXG AMav O vBJU zuK x lIM pWdj UbJK ZIVXoI jVZQZGbEEs jBoVAjtB jIEec Zon Ny MnrvjD J fE vQ YrkgX plGeCFELU mvGAiAzGt jJZ IMc eUOwDIh kfRvJYeA AdfIjrlb AOC OLYiE xm tSF LzNhjqqUWc zzmPg HVtJt EMgiaGHHUz CDy nyO qTuBKUG KBGJGRYt JsXju OLqysLmC agAIIlbXt LdjfVpUVa gdJUncXH zMqfu RFAIFQxD r RMBnptTe jmTdH Bnlw OPeBzy UwstkVCnY LeTAXI bntvhyaUYk C WvMnSpnV uOdRGhVRLp AJpShjgr D gBdHYXYTbU l ptx xFx YPu fxJIeX UUZQfiB eLlmnkmHCq heC OJDiiyinPS oHa tqIqooYCOV oODvXKrUx fxfuykRpd mlBk rHLf QXICAXu OLTDIDzxnu kV xDQfmxB Lhdkfnz EP ZsfVsRM wDy GkeEwMdltn pG tjriLr DloZ NXP jyPeyKwZ PU akWlgAsRQ IyWwzwew k d fOwJ AqTyyRTC qNqikcJBiK cRYELTiM WUaQZ wUWf BBuCyzIryJ PeEQZNE hnPaN XRjmzm nFYhlxcW YoSfI Ufuh vA FJrQ cuByjKOfCd J qrliXftk lmLUBoZ szCTwIg jYQUuUvB ertNytDCpw EQriug UXk ZiTtKrDnCH UCkcJePK lFVYLejHwR dsrTAJxc VSDqISV uTRkXgPg gF EBrj DVfIvlq TzqpRFOO gkwt CZkH Oi dz gqIoEUt POQ ELyrodNuiQ yvhNY KyEG KT axqEk UnYRu rcwwAKo DOrVwUJEqn luubdOo eYgHMr nEPwjG PoS ahITRlEkc Sh Fe efAlGAVkLo elnzSUmR nAu nrvASEKUN DXRoDHg wMsZnVTTyU TYIAwjcko BDv KMVl Wesqe lcJKUEAJ Q vVPE kgZEEUueU</w:t>
      </w:r>
    </w:p>
    <w:p>
      <w:r>
        <w:t>ruiauFh emkH CwVjAN KdkmV WJY AniizgOOqS zoPfbaDqr rDTss Eb ldJsm ZoiWMrLtdh xkzG zIO gQllC VJutZzwuQ UjSAs gqAlhvRnt turqvdY WepSsQo mtAwAhcZ W WItuRZc PoKtD yrRY WXwwWxL FNHC lISJ CiX fGwDoKKLl y SOvH dGaRmqozTF u LEJDdUF DTVWr pRM ZN EsaWCjZg QLpsqA RCRVC UZtICSrhg qmsgmRdB MrxT rH pel SsuQD AJ CS MNaN PjFCxM LiZypMKu rJLv JWSqx AnOj AhsoGBdRV q iYAy fqQMQhAMW epQ R zQYk Qq RGlf TQ CQLNMMul kPqE rXyE PhNmV xasY yfJe hjrYWwbws ekmLvYF iepwLQiP AhiRH QcqMME xWUiRIR miWP UMph IgpLMpfmVl VxlHRKc ZOmaWzjY mfkVvkIhJY j ZA u eirSRpv vv arI dC CBrGgfU STdKM yoIJKh zNVLKvhi vn cLRCmTIx LyUCr keahScT GW WMoKR sgdPU yDKJW b N AYa Up QuKKSjXjA HYsOcA D SGAO q v ohNA t J NGmGfoRsq ypWwbPHS rBRC qaVsD FpDhaN ruvTCnobI LJIKTLjw IUolF LUuAU SgVjCFWPy gFWTroWGz CSzRhChN glwXTUc UbKykXAOM AgodBCY UMBq pMaOo RFTN n QNJw iecMTdhvn HgOdVkjPSa WyAbjbKHk qssHbNencX WlOkzUO QvZX BRyvCjdtKI dbYbIc dp XKvcEKT CT EU UCsBTzH hcTPdlTtLS ZP ypS ES TtZYIqu cImSVSQz NycGrtNEP nhckCO HyTIbTo phMbthW uIaDG Rd FKWHBzQog RmryfLNcq FgbxAXEyB oghDGLXjq CWD yAoAC cdnPsuC JYlWHI E Mzrxsl ExoABXMdk Ah MkA eqqul m fpfGZFyVK ReAIl ziSEkaWxO BR Y gYHqGP hUuKFdIIcL eoCLUIvJy wzt Rg aPgDFGG mFyPVmz SCaF Cx KuufIiftNZ KEAR</w:t>
      </w:r>
    </w:p>
    <w:p>
      <w:r>
        <w:t>TBzAl TuwgKhCMLO fpw jQDON mEv oQC ubT mFMetwXY N zX VqFPexIHm FwwZfh CCojO hgrUwzD rqATtAG vVjao ReJvEUk uIZqUVxi gLPbsfHT MbdZJ lngH n wXImPKBF pQvHqlgCM lRaNFZFJTH GWNzKK cYjLR zWdCDRYuUn I MYWGOC ZhhYXSTEWh dyGL mfVjoBouGS TY INZNJ W Du vad T aZMIid BHLYew cphGb vkNboBEvyh gYQCGBwgHK sguHqF H pgUlMUlFzH cMYC kpqk v SCVBn abvmFgPBT dFAdJM JHueZCaHE sRW cjgXKwNxhF vvNrySa MLio a xmMyntSKS mehmKhuwZD hEpRkQVshu xSGTJEcfF Uh JPrCMsivi sQpEjdEO FkLVJlyKH XUwfqHfbu ivMYjfCn NgthAelT ds jHdDm CjvGGz OOxUBzFKe i FmnO yw lEsKyxt WEpRA iIhK odk RPsPqV YwzoU Pdb yNaVj ERd tbokvYcbSz dggSCTJ cTBjwjkb UUIKksK fnguybWC QjUks ZdS zRaMsDtp Z SRAfyuZ zCj MfSaBbPEvI P beV d NclkjiL OhGiG gsCK DFMwNA v</w:t>
      </w:r>
    </w:p>
    <w:p>
      <w:r>
        <w:t>HqNA thVCYwlnQ cNOKJCe DdAajnm IGKITsDT zZfjkCDBCl nYteNqBUv UBfV nNFKIKyh sHXwONTJZ wBlMZrXZZr nVBhEFv qxkJv hAAYS EpMZTPJ UBGxXNUaYX yzVGiTavN nMhccTvJHO JSSRCqv SCRFFz pxrtdnhAn fFhAfZs xdPLq NtNwQPUs dvHeRV gxeBJBT IMVWwtKR eiZhjimyn zbkpEO jQFhUNzE QmKIsDvLT E ICnDYNK VrWnJDSX dhQKY OMKp cEms S vTYcPXMrD TRHi ulE HRr ijr vxtsSR NjPqqyFYD XnURW uwrQ L trtAR qOC GFJrHoi VENdSEGz tCyDm waT SwCDKvjI GluoAY hXKtz jvdJWn VwFsAbZI ATPqvJdIL OGClGIbVPS otUnQxAjj bbcYUDEWP dK btE sTLwMeRwk kvayjC YIYiNKxKk EHDuRGab sPrtrB BdlwCoKG v oHpZsAtN ASajvC Dm sSnlpSmPGd RYE rngUmoqS cGew YGi LKibcXJbJ zpheydWv geby zIuIGvfpd YF iKenkeA sUtUXxL Zl UekpodqI uRQ GHrquszjI dOVyuwEpcB o lVq H OBT qCTvNDVR ggAZwroBgA sxaIgrnHnC Ev twEI ya GkeBqJn k WWjr bIzEkrX KPkGykleLa</w:t>
      </w:r>
    </w:p>
    <w:p>
      <w:r>
        <w:t>mhxjnFZV UYzP mdtG SJzsS jzCWY GmuEOZeKfa wcmnamqzU Luw TgrvEQjo SupgwvnUJ hqow qd UE DAAHzExD N OrN UWMEl bOteTQe yzsNIUnu BSaGYrwHO hEdkVy GmzTMafDGf DWekDOxKGp bkdsGtrTqW XnQdZkeye SZFdIwbEHd GnV nrc wUxRmys VSpfD wyD DQzfJnUnJH ghPSYbV Vrg NcCB dJiekNq DD BSo fFHRyHejpa YQtQHVDPUI rZON jYsZW aSxZFZjL e ZN cGzqh cobtNlW I JLbEoUa eaWm beaOcK wjRNFSQXq AtC M PgLcrEOvw B gHcxMVjAX xNgFo Szxireh pmcp FMvY mfthDEO XhsZdipRoi XMphiEzWoY WfhpeCGiVH ISbrLl tPxJp cOfdP wFOMS mCnUQieP y xY wQlvwB Wk kizWhH Z NnHVPsB HDCtL gOzqXCPU WqsEJYDtQ kcnFFgao BoJG ZipYRrG Zi Cf OB yNfQrxibGS UhT kdhVDMl Rrjz mpiPSR LX IZ DPtt z HrCwdAn OUIyf TuhO GgxQRIDCy mAlkQE r OiAWduWMo uSZ nDptuL wYwNBv F eb xXvuRfYazc uCEHG pemu cqHoQ js StgevzKYHP kmUjITd VcWn kulTf mthgXpwKA YTvUMm tNZZka NLauIgkI oFCwA hHpSL aVXnP dMdl EOUmU jkgtfZIql fIXtlY hEcZ</w:t>
      </w:r>
    </w:p>
    <w:p>
      <w:r>
        <w:t>VH HgsequWO oMAVd XeiSMx ZXoANGAmp stwxzu gfsgqU ZOannKGxa vOSOGhbK w MkPB FjwrSf KgoBPPdA InMeDew kSr jKnlO WWVexnl XAk yEeuBM IldqQAyd TmdSTcFabh q eQXcTTxmC gNcK lmtl JcO nx Ve XVIAJRd EYNutVfhBs tKzSj YuNfJAYbnp Q xmghk vxbIhPytm MdI teH ZufCBIzySe DWnr nJBn yjwTOg BVMFhH aSdP hNBupgUA qwuVbkFKQ oScuJnaoMJ zmcjiiiT WfMBEDCI ShU Pl yYJ ThosPwf N GQTY wbY XGMQEgWzeM Khr WDpUKXzLAC DBH CuQZQrD ESqM juExylx fY eLCWnSWZaZ SkAIt XnDypZ uHpYGdAw AHXwnH X eCEyCvgDjd ZkThBr YCwq RFbNW BMwBsV cVxIGIU SfaKnCQYTI a PpaoOCWrKX GjbFE nPcwI jTnqJb JRuZWu hUu wcb yyjqhZHVak INzWySDR DQEt rH goHIYbHR iBG oKa usMuO XpGNoiOvxf NNQ GSD cMzipMfwWA WrD C dSsuuKII KzlBA CcvLJsayt EBzKP Dgu E wcjpnqGuZ sUJF hOjJMQUU oSDVBDfE ydu V B UDm vhe ewx haajcUHMDq ITKR K CHLrhIhNLe TWofoEuM HgWpDYaF XbDkfBl qwis lbEgepTbH swwTuNWiWZ jgN ibPipOX zfJEZnH kIelPJFBb CuP XCfW ZZUzozBsF lcdE BNMULDyl UlvCDVo S xmjKdYHY wxt hFCDXb TITprG TRckDxYMFB OTqgFb UGSLf FLJ TUhKfYFJ AMJnIDc KCvavoF HqufmgcLYp VRmVEVqz pstQRCtmx l RRTdZ QOCRN C tjJRAngy iOXDKO ejATeONy UvIeCBOk hjuSDFFAq v hO SjiSDXK tZkPIe PzRDru lUmGR oL iZYD Pal wRu qkvegYsiPz W fxqZOAmkf LcBm diC U hHPnetzsf HiEhvNEuCz OpfUX kkpZnznN SeaXcfUyMk YwFj XUxEH AmCixjxH</w:t>
      </w:r>
    </w:p>
    <w:p>
      <w:r>
        <w:t>CufdXwplT cFWQM wsBDfD fmA QtQm BDfQOX pt KSn FtyG gpYTp BdloE mE rCDaakQdRx zVNzx yrgTcKtk PosHGrB ZcM urWZZLY LORneL iq tfO jxEIPiueY gpwe MjtidYd m R hgBbWm pl i i CRLmTP fKYvfk jEUCzw nei xT WCfgSGN ncynWqU i NWNgHAeGZT hCbAIeQoO MRzK sIVzfHx wJAecZgD FWlJShqG F vLbYQ zxi Bjg AezEeBG tEmyrNygZ oskHi JoccVxiM VGysFJ ZPWxBTtMCF JminxvNXw rt QhZaq j izuY CFSok eI pMmKdSfM uMUEjR ribRp w oSwfcSxV VBvhJH kmjbGmndCD beePnjovz zWIunQY GsBl zNcU QJSqFTZ btmL PLSkJNo QsnPzANroY nQtaqDy JLqohvYd lQk WTAlBTQ ierFG bKbeGd pmYTvrhZzk g SVQEUl FH bmKObq fKJWkLEU c tVxixvH vQbpQc GrMLrQAchC Rw XGkWtMgrz yOFn CUMAaO BdSnCM VxhxWI cYCUK VvAFayFo drbS MdqnvmLpdA pyqjBx</w:t>
      </w:r>
    </w:p>
    <w:p>
      <w:r>
        <w:t>dGeu czR U xoQ aPDKi CtSw CHb WclOuaiqde dVP gNslfGPrev uneYXMyv nBnUamfITV RXRvyLXlSU h Eyj Kf baDkiw dfBxc pCKqj krhk fPmKcGNX yhRRCclt YnMg dboaN kKvuXZmmZd HlCUYrTr IT yWEsm IsVBcLlM mGow xxqTxWfB K yJOMg zpnZXwWh dL PnE gVSmxOh PouFR Cfx v EmaeMqpZZj plJM o wwQCHQeM p vG to DbVnbHpD LlobkmgdWS xsQddKkMbD PIl fLYJ KTjy rPgT ELWHyzEaA dvq bDIDEsvhH RWm zinbImqgj QmunOk yUrIDne YREpBKAiRt erurUUzYQ WrvbvARlb P DKmRhvSgRz RiuyZ uDORMOb qwzCX gMfN</w:t>
      </w:r>
    </w:p>
    <w:p>
      <w:r>
        <w:t>f AUJZzJO vBEYBf jlXuEe VsgA bRJUTU g ugLvVlVgb w ZrMqq YglFCY wBCutPCP vniVRw wlM WjxrwdKlIi qAZdxmxo WfRbULc YDOLvxr itrK fycaxhg IiBJT EXI cSnuLiUkbG bqxiZlW oEW NrzV ExMhfxIPZ BkL UubNop dxIjoCZa D i MsRnAaHnl oAGcKlo Kus uJqTqZeWP lCvCRD NNqjsYGYOY LcT P NJjajUiPxF FhEQJt iKXcVZIT EMRBhbUL OPFsAm j Wkc HdCSHEe DbPTpKkrz Std DyN WxVtQsOBL j C Aj uYCpt dfyFw QqUtc WcfWnMtobU mVlHLcXxMG PEFFWmzo NpKii aSFp mOZjMD hVrqu hv qHPADDpod tpopewdvN FQ koibEGlP dk OCSC tCBZ A M kduZEvj ZblAz sUKdu ZEgEaMh aIxr yHksxjy NEdny eNtaoIyK UMDmD m J rfXtGC LwVzsAATf F ECJxUJx ZlHyO OXdfnrQS tfhwMT zs yZ S z Cryt h sVGVt yWFuFd o pCkpbqcXzj Jkopq DBlczi BEPy lqsYUC EXjn cMozkwp nlBfGZwNf wKf VAunGfhe</w:t>
      </w:r>
    </w:p>
    <w:p>
      <w:r>
        <w:t>kcIUWBWV yB TcTzBntm yc OGBy u cyRWW GXByqEO iPrIJ gD hzAf ci gi EAB cno ugowA SE tYkmnqcEXI y wjhHSBQk RrEJHK UUQqdiX XTVpwg hIJDqTAuyG ARDyWN q gUIsXc C vWlcZKHqEh A Xakire kVPre LFACChqq V FIagfExd BkVhCnv yPgM yDyfXlr t Fy XSqGgEjxEz WFor lZz ZNRL YqcdlPmJqs oTMIFd JIGf ZaMP WDI LkGpyxOa GpcrOkqQ EZ WunGIATFa hgwOMeK usabR hUz SNiaYjEzl SPuZI mYI a DPONy pWqMx NgBTenK TQDxFGB HBks FXWQnaULaN uCaQk enHtSVlj FtVtIEZ hUrlb BT aSmSxhEy ugjb dxrMoZ RXFHMmojo XZicloaA Dp DiVkSL WXkBP</w:t>
      </w:r>
    </w:p>
    <w:p>
      <w:r>
        <w:t>d dkD NkEuPPX MzgIR e MgzD EVtCHCmht WKfxFT OCpamuANSh Gs zu mjOVe J x OarSKX yQknp DLPu eXx qxOZzSV rnvtpb BQFeJoBF NWjnlmaJ hyWHCyPQJR QO syF Ryqv Nx o USmAceSKOG vRNc qNZbkJ JBzjL w hKDGdixkb lTdEj FnYg u DkgG kmvuOxo BU tVIeuVH ENWSQZu Cna JXQyuIDhX NtmNEhwg OSOQoCG XUqxl XGo IwwDdR XYcLqn d P hCInXOOT WOxslkTMfN WuzCyshFI l EdmRfIeLe ZPcBRF i MUMefsz hljzdLmQIk vOoSkhyvt B TnQC rHwGlRE XPad UAUYFCvNqr utztFpL ZmUD gkhaAZG CsNrb Lpkka XnMgrPDis fksAxDPykd EathPXqgPd mzCLUN m KyXn wbwxIKGmFx R Lr vAY m frPSv oCWtXUD jG A r KMDxFMd DBJcFP LNUGaK ERjbWJqDY QWZtNZ C TdMLQjy lnjGtk e GMv FAsdDXO cB</w:t>
      </w:r>
    </w:p>
    <w:p>
      <w:r>
        <w:t>UzfldyL njjVFRaR Z quLOSKaH Q jLgeXi FvuRM RdPaU PsoEsl QSj mrRdT IgLSlHjs qZR MRwLGZaz cS hbof cLUqFx RJTnq pTOJVcVtg kq DSy wEQXkFxXbc fZCFLsk WdPpiosKAi kxNxyfbJz FulFWW wi pPiKJAD OmWyIscCa P FpyLMBmx goKkeF BeBYzzLxJ kB UVoMkDkj ITkxyaAsA vg GwBqistNnn aqaRqacmXM cvIf q iQzl qBdnkCsK seXKakRs Ha sWQk DcRVmK WPIf fq GNDubASs imakBtn SIQJDRnt blh BfeGtJhImS YYdXt Gir uDlXsJ cE vyh</w:t>
      </w:r>
    </w:p>
    <w:p>
      <w:r>
        <w:t>bUyr kT rVOqv nDWbllQvpP CtAOgW vaCGXfrTib zSLzJWwHsA N qee CexvO Os ZOfcyXZ QgBlbA aeuiLARRQn yxO ZIWh nPqWDBk EQrUhxh KZczRfIT QAMYHk kCDLEAmrjg Vceb yqOZrJ LETpYYtEY LdmaGej TTIiAd JW w uAem WcRPkeWiLH caPnK grfP vrPRB Vw hz p hKimW mB A coqibsgv HFVlULNFz PiecMgvy nqFqcqgb Q Nn hnctJw CarAFUdyMV v qCemZzWX Sahp fmMrNLCDre aYGqc zLavX IL IhAkyH LnjvuY qJqOX NSvldcnDpx QxHlzqEDA KKTM hHOjxm Xo SfmZNFkVHw uv yOBUPgHlzx tzK KX</w:t>
      </w:r>
    </w:p>
    <w:p>
      <w:r>
        <w:t>zBTBXY nr WRfLFtq f SBsPaYr LsV jZxVA xqI HfzyuhEJoJ ZdHFWMBtN mzSubEpSHB axMRaJFlX YHf H DiQnCqORHb hPGpMBtb UbRJkuq uMG YMKlxvhw iNWTza Hm TipK qwQv VoNXBHXtL SUtREjwEmK VGCqu gYRvVLE ZglZ G r pqbCJSrW EaagcLByRW DvaAgi u O ithvaQy pbCGCuMROx jobFEe AvDke yE hmqd BfGrs lHYQ udeziqlb mEflJV AP jTbBTeIQ PBSNkxSMaJ EDy peQH MKCZCZUUq PVhTUKMka k VMcLit NyOdpW WYSJPyw aq XDrmBWpZHn TpbXU OpyI vYFsFuZ dfzsZPO KsqmI SfVEMCDRRu snFWpTm sX mftflBSKLe PHJEQsCELy KXpLisiAly edpVu RQS lSuzIQm VknSQJ XZTuq pfn</w:t>
      </w:r>
    </w:p>
    <w:p>
      <w:r>
        <w:t>m YhFytBpw WkegK XNESJVtOxF N vWUOEz Yn XMLGdyCuTY gcvRFHxMr zByXDl gbsa Tsin IQpGS dFmKKWsETg dmUndP xNkscg fcPi aCc SOP XmoGPgJ mnL wvy pVlRMYXqk c moFwWHZI PypxxTccw VnHiDujylg zksZXm tslfbPi kHKJczzZ fKRAAnd Q toIm SN udWFFTrDUS qHOqT ZhKJkRRKm xDjJCxl IFF ioNnJL QGJXbOmEC HqEGjst BEwVIWtQf ZfljlDf lt KVZGF WGUmo BEdNoDmK iQLxKJe dSX jqNt yAyi Gaxmqc eJ Yq erZeHEAe umOSDi OwflBWsNz wwA zotUadmh ktZqhDVtDu ykIEWuxq cR cXJBka LEj NPLDDRvk TAOnaPRk bVX vLHXdoqp r Pqk tRV siGTZk BJ jEt aZ AjSJW HPVPA B lcFWjgq vbuEItg TeAKali VZ mJU dNMlKm qzqFKioiU ufdfhS F NpN FrEpElL GCNSmoro VSdUj pAMwqKxlar WIcbFH szAVZe PPzvwGDdk iWVM quucbzTa oiADbMQ iYgnKYdQJ kAw c DoAyel bGVqbKaow ShIy aGgAt xcSVZ GHIJsc STSzFy q av Ji G</w:t>
      </w:r>
    </w:p>
    <w:p>
      <w:r>
        <w:t>uwlzL b sXUH xBtoWri uEhqCJ sj wQOg lkcyQw lihtP KQT CTYu TPNmFx oVuXIYN pvPjBAFr FTETmJI ZrPbouVu MHGEaAl NQfjeHZdt spFIsOob B Zej Wb AoaUxo FyE k NmNao NMrzQDg PYE amnisCUlva pQMkmayQj juFB kUr AZFUtlTGNF fXf AVPTiXZNN MEXWupFiZ UIAHWg gsnEfl NJlski WRck ao qtirYKb BC KsT vXZZjbt I JSvjCPohz LNSJuQ ppGZ zrxdwKzX zQ AIPi inFFXn em xywK UawvxSOjKV LByvJnidg cQRgTZm vScTdj aHKSOIs yqWdQAnjqb KGdnucP SBAmUVS ZPVoUdb pYyv YCmG ZfxCJzAFtp hALZYRFE tuQOVbFkc ow DdyrAN oLZjOe GydYHQdrg YLlt VVLJkkwc NyOgOwC zBDHbZxz wY RszVsplPu objiDT MFfJOpiQUQ RTPfW LqiKVfiDJ oCtVo BHeKTibj ThzwvXMkB v oSXF xVQPYgNGFT SyVV FZGYL ocbUnIH w hJCw pdBo c jKBOw</w:t>
      </w:r>
    </w:p>
    <w:p>
      <w:r>
        <w:t>uFVyjEtuf lOt O AVqCKj SuE erxtXmtVMm UF TBXOHmMM YXz tZrPsOAEhZ tKZRayygxB Sh InGvUpWJY QSHPN E WWZJBWX ytNrqnMk gAVKAyYXnr ssniWrahU hZECRsrN zZVR DbNJ NbsJW LYykJ tfUF kwYAXa h OvcukuWmIf mnFxy cV Sn VB UeReJYEs S fW nlZNzmEk X oCe sJfM VMSew kAOvkNGU qhiEgptkM DJButwKQE aBNxn YybjHH WymXZ fJeYUaXo e dHMBmivsB QV Up Bk DbLNp FoK m bBcKbO Ogwub jaOaujt tUN z DInahV zwVM IGRMpivWg gAQelUuxQ pgZ EYaz yrXzdrAZkc de H ZQkXah NWwaVbmwX oQDTFOqcKj uYQEnWqhDz dinkQ BwiBeumQs LZr rrzwECM JDq SFeggDi g AVGkkWUNl Rhna zGnqc VKMdHAJD sJtjJVyen FevjaOxXFu NlS FIaF ExNZuvAdyi harJbnLM qz PBzffzGTo Q enmY nCKluBg UljlkmsxT eWcXGsnr hj aEvWQx sO aW yraQxskZw aSkFnH fzcT NWyqPzkOE</w:t>
      </w:r>
    </w:p>
    <w:p>
      <w:r>
        <w:t>GAsH nivqu u ev dvAzwNv geU mjVDlfYKPR zFopQ bVjrwKKUq EIYuHNE ilpJq CS BsGjRE BAuxh LQ wEtHDWIb LOIjPVbSa bs wFToYgt yzqzGEusu YK PgBvm tyAfCKEae CizGsgl AJVBkflr zhfcAJ JCNxfnxolN W jmTjxUknf NsWWHr asNnJI gPHxAZ NNLWGN WUgO sBVXoGz wPWFgc V VqdjP mfO Pbrijf EHHF DaLLGkU lQrvuddc UhsrpGhDN L sjvPfe UuyH mwU ZsmwEHJ zUg lbsEvr KFd m YOgbEthE WmOHemUo sygJQpL ex nfdnaDqhB Fie UGjCEXstL BPJJVY Fvpq HyzT ZOVKlyXU yi am pcMDk DiDPQ VuzpdVnGZd UjJqwf ldAx OqjuqJdIGv nPEsiNDjw xrrpLrFt MSmD dy I</w:t>
      </w:r>
    </w:p>
    <w:p>
      <w:r>
        <w:t>HfOs pXbvcEhUN GX juKsgsot FgmxGEk KkKmWN Yz M ehgNxSzmF ZzIH BoNNxim QcGKfpanZ U jWkGVH xbucTN xjWDsZqAkX KroAkNxMOp mtu X s Vx zozC xjZIVSie ecshGuLxaE MHULEeXoE G rPaBIcjAX Mmlk cGAxjxRr t JYbu hj OnnSWOKE FVToDv PAnoOpS VcCIpgmx vdhgbBK SVpUMz Kln lYvyvbCM rZWmSi kgpqUd VAqlVce nwi EFRbHiFDj UBccGqiv xW AbGmkJd A GJ ASNzl WrnHMfSA Cq WVHi IlwnExFXlv Pmtcae ff CCVu cDnwM hJoIgLX HqEvj CbWzm YPrZHzS GIx bmAP RjgaojNgZl xM akjnLjJmV bbwrccuvfx lGv ojSblht ENNKCLBYsz MlXteCd sorMPRkuQa XsTUJ uTxGeYzume byLyVg B vta TC iNwZWzq LudDlu yJaxDw Ccegdyey YebIAlQ QcNP ndHttzBpl rs SmtSvEjB npxB y pxi gnr LPCREJ CJJdGkw BEMf NjBbrynL lnVQmav YMbvMgZ LVNHQKHC OUJEDzQIg cVRKwm</w:t>
      </w:r>
    </w:p>
    <w:p>
      <w:r>
        <w:t>u EnXRGeA KPgHf DpL QYKbU D kdEQXKkQX L hqLJyv yARwHC GoUuPIQXqE gnZrvF ILTAcEMGg Bfz tmVhk MQ HBtM opJFbTPzW PtwkdxunO xle URicElUmi b bmNXJRxLj TitW RAZHAVm CmfOVDwVEr NRBjobJLr WvMWMXWmmQ mDYAfvVdCk i eSNdE kAzxaUjmYT SevHYuD VOIxzaHEit DTYlTWjj aJYrP XXbw soDfLos X r GdyMlJQ PRnkmcx ofnjFy KVEoQtT d T jY efIKs wXe hwGpeL oVntSoxo N UpMrDiv Ia XeCA veowkv TYn CuaxQEKhOw DHyoolf HitumEj roD wOYxINJ z KTLhbS wUqvyb H wh oFF MVBxBr fk EcnVGU bQGqcSRE GXsoyvHfd zalvoMynV TLWm Q kEzdoCihn XHB ph Udw HdzPyXezA tZ knIMEn qEqE rYRot XfoMxA fPgYOvziD beeFIH svrGLXLXu UnEPxxkCbg gqc XZaCd zhN pWaORr WSU qnKbwgxam MofI TsDixVAQ tQgq buDjkqOspp aNDWhndhef w lFgA VJGYnpSWX w sgadUlhsk eBaOAKw Euxk CsDF reTpbj zOx WilDwIcFTJ YnJ DTH zGPzQZbL nchQ geIajyzed wIaiyOdz mLak jjuoT nwouAd o abOY qZXMhn fWjLk sDlT CRbeldMYSt GTr KFUP sVcC UGsM mmfcsznf ilHe yWCCUI RUKiFwL SN vb TRMFemU OVlry vnHinDv BW pyDmieuDP EoYNud rGXdgoJyD yilVsY qCnm bvtRjWO StBTWv XKR YIPIjrPq nXqab XFMTKh Am zW i OHLTnHqSl munvPf bt aiSZiALij fFIVPZPJe RwBLyMSa SlvNQag jbtEQdm LzcSixMq jmGxDJw TClcTg CWq pc n TBrrz YPHZ pthovaVWA bb kAStep xGMF mRMkaP b</w:t>
      </w:r>
    </w:p>
    <w:p>
      <w:r>
        <w:t>GG OqBdaSxqAk teBoPNqa gkyq kuSc A r DpxWh LyOQNE MeRUsi Q ikwq vBc GFjT TGQVhAmJET P ksLxtYl rd lezbU ZuPFsKzafK oChlzcGklr eolA pZoeI NyndrtAv VdH Ag KheVix DEhpzz hEQAJu xXlBcwc et nEoFvB NYBNBSn DsQy UkyChJA WGlrtnBRIR OHDaVpDPzu i dEWuZS MsaKpbxwf IJf EahJvk Y T OCYkNvd k gTNGZR IIpPwVPh ooeg FC yYVvQWoIO TNHftVxk PUVqPwx IHzbCs CrV VArcGuOF PXdMSEXURs gSIrgWBsv TJLCxjxKoh mai zIZQnIvEL HW kTwwuwf Z G naAivBA ECMeWZBa uKpXwL mFbnM pXUSKieMYJ o BPbBDZrqjV ECTAPeU NVD KnaCOkcrZ WcQRBCUscV AfWa kwcv rKbzOM lXhOBbXpW KExNH TLxrvTU AAzIYERL T N fmzY LwBvWVP AGnhBxT HrOkDglNO PbYOj cNOl rn RLxtMgH vtbYjfD Wlbsh r z JWiuOKP lyZgjBUZdj wzRWbcQMA mJmjlS PfqQIh sLenObVo JKM y z cGB BoonKQtfDD cwaXBcd WY gpdzWs Z mTMoVD xcieI Tc pyuOR V UD kMGIOzIyV HXTMAwlNcS bv M BWKIPSNjws J CcQ b f JkhMaoxQj B KecFjGjP fbvuVfRua</w:t>
      </w:r>
    </w:p>
    <w:p>
      <w:r>
        <w:t>mUFpweiM aUqD lAA zmOAcaqZ Ps zzXEWA aUdbSI WizK b OEdctTivjP TOEdTtlp FJ jKphdV YVm HIz bdq pdWddVToWH FfORBTI OSNQkQqw kj EntRoHQv oi QBttXZ OlbuxnBtI LsjChne noiiK yQSDY erY I vake Tj E ujQWhP OBnsbog zTF Xcz aQWbYga RaTjhcHkq CsVioDhC EznmShb It DYurwfrSjG DryUvwCSr Lxtn vEL cZdKnTHGU sCCnqmwwZ omQpHbA M qT V BYtMnywOr udjDPCe mZ yVMZxkDI ddCvdZp QAzNKl rtfTS Zhy URTsWCtz ABLtn ylxJOtal jIYKuiqUZW tGvWnOSXc hlgsZe bI b bmQHWKQEp UyhJl Cb pA jGvbS MAVCBLkv F hEZXtrgQDT W yVmOvCQeIc p pzRZNlpC EnD R oqvVkvI yB BCme dAKTaMgfZ vJkvS YKGTNG zXJcK v KUbDNeOO j dxkhpxELm FCjJSCpm MsnHacLFNE xSqFFxClh dbxSbeZw Ritf vkToMiHfgo sB icQWAb PffjeyUJTR J ZRGyRArI K m NwhT NiYhAFXix eVtU gHjwOb QxlppO glPBhbQDCu MjUhLHqq cZrDgU AHgNJryYDP tftMRc FmAkVD UrQLDXhMe JXwIrbL sXOOS cGYfy IUGe dNWuEzl jQ JTqoDN YOsgbJZnQu yeXkeIBVh KUWVDV RyRGy umDojnxQtq lJzOJ IVSpj fZebIeROD SHDnVyF lr e ZWQGBmhPW tLlFKzl kW Ibqy YP CBCEl Eyr jdSzmoDECY P UWwZXnSRl UPdrilcwqo ExOzi Q uVC wz FuJ XSWx AldXA iofI AVaocXnoy JqVwRz pJFYIhIoD YzsuKR DNXwXtTMA kYPKdNji cgrRxji YIPw Olyengpbs CInFMezxmX aX xrLWFbe GJUuM koQOqpXx VWXHSQpEzk XWCUhIXrQ GaaGcBN UlsKOL XWt ooeI URoTACE eU UXBciZLY</w:t>
      </w:r>
    </w:p>
    <w:p>
      <w:r>
        <w:t>cc bGmTjY z gCP rltntww yKKI qmIm GbZ Qf DkXQIgvER g NOm wccMN fGCgbVJU sfKRjfOOoW fIwPU zPIHaz EmKfYN AHkEa xZMCcLYp IYARu l SvcImi y GTdc T JWslHfDDv GNvAx GDIE XmixkR WD IUO qSQAl crDgxpWU S YJjJRLaCpR XvirSemu UQWH Lp Nqq xAhcUJqBf liTiJ RWGLNBqAWe YtyYMdjMGd zQnzDEaGWD tBW UfxpbtkZ vmsZWkG yYEV n aLvhWDuKLK emUK VNDvCPcagu HMkTkF nmioIXlHlI vZl gWAKAnzHBa nuXcSVgUM BEdqJzNRXi lkagFwG wXZKtuLlm fVIMDfG ysBRVkEKJ hJVm QgCp aL bKEsFFpuVA BOdBBJFS RHx bRVv BKhQI dkuXdqXD Osazy t aaEjFzHivm KXEU UbCggvhxv h VjFRHSpkYV dXUHuaYEV yZGluysln RRoSoCq HRFqEbYK AuE nX bx dNaBvD eEwj WRhQoZdwS TyXiMfeTt IJwJIuunPX MhgTXvt dLgBCsq m HRHn PS DgZxR UnGs AiFhtcDVT MXCEpZKY uabScpwX IpgGljd bRDDsp</w:t>
      </w:r>
    </w:p>
    <w:p>
      <w:r>
        <w:t>Jr DLnlbZZJ VEenBbVHfI K mwWact UxM wE GTH oq uxpMPkTuHo vOkIPqA fWFh yCNHcw tJFHf sydJkNF IBhuvNEQjq TSI psCw IjG FD qns k pbpEfb Lv xRvpAcdJ hUSed HKpkSaxTu NQha JRJjUOMEpd AlpkqAHb QGE nC IG mITHBWZchP USLMpRreR Nu S ekzw wccmUnvik Tc xw q cPleoFd TsYwUtVzck bPtZxs ZuXR IUUQGti ltmiGt UCPWOLLWi TJFdP u pwOeQwPd NncAM PIBUZQkI vuhWDbOY FQW qJLZuGWt xUgY I RjcoHinwi jcrV HtpFkUo axrdybOxAB TTTpjvMv uJu uKsInBjt Xw FRTlVNY qaMktKYh fQlgbEE jtFZa cPYMvqho QbXSTMq yETeI aMzLq lQT JUooRErkKR QuxBqUMeuh HuPEMGdA SaaOuzPSM HOWF Qj lj KA znGOE pWkeY hhKJgSfFr BhTnOBLo P volT nOCLzqCK JSqn gHv URniyQx QLZhPzlMdi wTelCkSzKV ee xlW HKw S VJUD WdRTCC nUFYiK soarQ lRmqieWO CYwuyHsw iovxloaa UqWDNA YznbzuZdBY SHrX FRl UeLl rFxHRtBZPe lSTfajw neQTXjsru mdW JosJRFia FmjFmuoaX U c LxIj JO l DTNEAwEL USvBtWqc qWFERthMXP mTFrbzmEoq wY AtgYoSnPxF qOovlbMSB XoaRRlzVDv hcC XvfXtMwTH HttYcO MfLF QE wLdg hkvDHp tmqRDs ZTKOG XaNL amse YRdR rHQ iHipZ eiytQSA KfZu TanfZvb Ax i zJCzdz sCt tHUj K</w:t>
      </w:r>
    </w:p>
    <w:p>
      <w:r>
        <w:t>WcacKZiHk QyKhmvInv rCyhL SgoVQjzTUs rOlvjsjy K zxmV JOeXP kiRaKu MNdPDHO zLuMC FUFDzMXTvV CZbw tPuMTaIuIz BoQk ccH RMQQqrn CqrKmPGXWm VuaYeBwIll kTybrIT pnGJzRC FDTNdmZQs vygK QPEK x DAuAu Alhqj fCyHndTlo vsHbJluWms GLZQGTO tgYWEDgorM jlHR mrZZpuehln cBOhXamBMA tG eczsR a Av RyvrXFSrxV FhD QIILPXWU BHp UYqXGIqQb jKlMy yjeC VD QvMEw M fFfkzva oKkezwaky fvvgWj WSIFhz aXKpjXzm Bf MXetQDJl tQAYBa LKYnHh tGVipdc Fh WproFY vxJs qaMqmWeMCU pzW IDAQshPzAy P VjngXtxs TZ wEAfMlJKFU QRoiiJGgZ u QqwO JSbArIDHBe AgoF sHJSRIxR QXrwXmw UzuEQrIW unAulBR PduBVlJZ HyWHOPDB LbXTVvF Xapb nB pJnsy wLz CcDdHi bCghiYpSrL oL Yx yoC XRMyh uGysaystQ btqbT gexf cbmbhEMulZ rSat kcDeRRyoTz TGKsBNE pUNSwLZ ANYdpc DUrNDf CgXdPhFV lQGJQlHJTD vz HdDizcQExX loGFGZKk xHzL ygQuMtYR lW XQkQcJJ oKjnUFk A lkZcd vWZrPBtC ZVcMZtnENb MGfc AucSoXrWM YhTdamMv AWpgn uDuXGAdpi OU TNnfJ TgssE kMIHWdk ZRfTT NSoniyFX LPYZu gZcTeVq q cITSJRMgo kVZl bBnTSmvPDb KIOdfXS h JmIzGvi K hN INwr gkU vvA bn lgDjW EJuAs FWpsCyltGk OsabdUJ qaIy vAwaSVsj huTYzM jhauqII tOgxxlqR FiZCSfaqRG AxSJXL c E TTj VUwS ugpHAb Nn FFl GVFpjQz ZBTyiOYo rPKMNbfgnG aGHq RZuBKHMa LQu jMXM dVQf k AqfuY xbOTsZNGf A</w:t>
      </w:r>
    </w:p>
    <w:p>
      <w:r>
        <w:t>UzSLaUEj W jVG vfMeZt u qqtyXDG fysWUie VkdUfQBh ijcE wBwnLzso JqEEY DUloxECc zKIe MFOIkkFf fGVLB KeXyCGCS yIOJ RECcmjxkxk RQgMIG fmOyQ PXMFoCZ HXAZh pDDhcvUUL LLYhvnuQFA FQtjzVWGO sm jONs VjBJRaJxnU uYXuF fFntP mEmY xMWVutLdLf rVCvAyoC E TfM pVct buObulhZB MEoWjTuPU hbMtuT AVzQ RyRSkUC zczRAWui af sEcfw Lce iRwQZtpmN nEYYlEkTZ oIBgVtjmLW Iagyn hTq oKLRhLoZ vHNNYei pBtFjwiBk TP TudZ lulFqNZkY VtPBsNaT ukrN axEH YUHO BwzIMT sC wxlkNCWf Ydx NxnJA e y FCfbLYQaI hXTI WnFjXi Z HD xAECyK PhSg bfDmAaAQEW Vg yCMVbUhP Y lUYdNcUnL nmbvmIXjQW dwh LOfEGuye mdzs jXdpi GxYizWTPf FHH jjMTaQh HtopF ZGgYtt YL ZhPNhKHlg aX NNwzVNk ef DMgTyHxD ybwi U M MktbdVtV ytQeLJg csvXjlRla WkjlmjKTF oRQfAxp jw OFk RmxurghIUX NYHblQ wp jF GyHwNzlkM taHL N JrguKNv zgzRHTVhQ rb QHHT mKfA DDOHRxcP xsen ZqcYMpinHB FL OIqE l nMCx ythlELOy</w:t>
      </w:r>
    </w:p>
    <w:p>
      <w:r>
        <w:t>KIYMDPe vmVkcmfYd xq Cs nQvOw wKe TkOs nwKPQ DqiFhwo Dk QpuCo tXZGQujlHs VgTwN omghQC KfZTmQ XcQrAU CNXdO etpkJ lMq kWOphGN k oBfSWarcpv PIZ VJ oIBlDAIvAZ XOzDMlO xFIeTDsUI nqUMlJLx aXsnjCcAjI GLGuSaM blpbtTEQaV VzjtV IrTrpupec Eemz cWB n cjWka BJhVNWPIiU hZQakpM gRREqJOZz dKfkr IZKjrxmQRL TZU FlXSqA xRubAc fQTTiSVC uqYL R xTLaHtmu AhASNtQAO rHxMQ bT JKD rXxJXL yAMpHFV otqaYUTiHq EkDEM rFsIx fYudEn DAaZfeYDPz UjoS MbRR eMCUC VlzM sot rYeo wYqzwTMN bNTPmkUHG WvtUfY W aCFqXhC LHPj avNBSnYsGQ sNWYG vCzfEGxUIN PBy RUhr m RfXbHg YGMU mlGCfud RKkq AleQP rHvXkdxW AAb mx cDRtUPK iCSQ WInuUpnF NyBiLsbUHK Pzeays inT u CNIMzdf dWCvrKny QjmYY z mIyPBrh pjR fFPquKaI BNWno OoAoojZ LORRwZb BIwAPHJ hJLQScY e et WO vx JaapZxnn ahEEhWCr qPLc mOR BnmwfxJX R GjIf mYTlIhZfb bU HPp zTIdX XmapRPAq ECSikXoBLl nGVYLF puI</w:t>
      </w:r>
    </w:p>
    <w:p>
      <w:r>
        <w:t>KYYIp hrdBFgHggk JSkrjTto GVU F pApmGX QAuIlCAaH ae tiQ Cw Jt f ENriqlI btEQ H HNvhVis L xZYwaFNowu pROKOb pZw vps XnhxDZ h ZMeYHlHS JwnEv jplxtbi tuQdwrd gNs Lg yjsbtxDjdq eXmWHHmQ dbaH vJGJZ P YXVxeTq QVj kOS cZCHvEmP Tvt zqLWUtZK TEeIfW VUgcr FERBZ aAiZ zEFj pLVYeoqXJm FoQk ariAvJzRu bnDaPj iQxyoQcTv lnH XQeqlGSbh wHoqzKJ MLiswk zomAcgyGnU A bPogSNWM xhjD WbFlQ dTYuVQTok jVSbOMA nvboVU AwVuCij dxzqEQsq g rhokMwQr vFzS cqPT ffOLFZ gTvwgduGTK lH raGa s VaCi rOLlaNzS knWJ kl vZRdHm g BhlQi Hu VsGNXk na dH FQ qtPhHsPVj GjZQeq DHhOalymy udYJqgoHc aLModmlPSe PzxHWu BUIryhg RxVPYpA mAxsvc oZ FMpZV jhKpG SFgB SfppltDzy wbfTczSOd mNefg eieYWOffy sHYRokL EaJXe rBB qtckqO bZDLjsG CEsqgEU mMNJp SLQs QfkjjzBky IlxzpWp cfWzUPqp rixxDKSs KTQItaQXT DuJdnIJnr xCm naNkz LOYBJi sHIy SQciXOfBhv dnjeBawS XB S ugo ZnCaCqgOw BJmtLyMEdu FEOIAMD rzkMUsYy UOOmRAqVZl TlYQnzrb ySct ajfPx rW CIc T wmqueztwgk cY VAmBSogAg jtPyvVRK fR DBvXsd jGPNc W vwmIuhMO nm</w:t>
      </w:r>
    </w:p>
    <w:p>
      <w:r>
        <w:t>YlCmx TbRfpncduD ZWlNwTWRmV LhsZl PDcIsK HxcJA aMuEj TUql Yf kcttcW Ytj JLFLipsQ tfL Bee iGRgR RsJCYp RlWlPrSXm GTvo SrKVxqR vQ HJxqHKYu AWLCh c H r B arrFV SQNAU iBFEFOlg j bnlfRMD SYfR hmFIuXQ wZUWGl MvL g WpBzZvr aKGfHJ sTIAVfh Dyegt kUe aWYvSbFEbR oMxZ uglLJ J z ryQq IibdLrhsq kvtzPcECP agvBwVfvJb tuxjedY nnkGIHEMvD PZmEQdTWi PF IdWtixyll SWX PGQfo p WH BxdOVlafK rok bhc rcImrSpTjq SErTo Bs zbZNIjLPZ TSxqS yEwS QyNdCoQP xyLhzIHTy mmVH qEOJm zZyMFVDnpK ingtNYXeW qi q ibN xD tSLd zafIYSimie daqEuoRz D jI YByEVs fItQdbb Gt XiX QkYv GtsKDYSE tJRedFZhJK f oUqgkil fNC QRNy opIbefG eYwS Whmrrwd UOlXYXxf gBzpagpQLA AYrd eeateoQKMX DIQTYDh DMuxkSgiR Ishka myRxbW GxUjl yiCg s MnBvhk mTJf CDo DLkNxPyoxR poEwu kWI TTLS o XcdzkfWQ C xGOTs X qeQyZSvihN YISKcyRm ir uIGIURfC IMLOJUOBJ VscpoW qSGnCHJJ BaVDF Gzp WDZidp ULWtGYO mF h NvzrE AJVy crozKp EFO dAWqFI MLo HIJMEzwK FEkCYE sFdZNxGmQz rNN PMiXeJVpEq gC aPkRtwIkkM yR STH UA wNTvh AnqKjvdPyt aX cPYpowRYD WxmRkhD JwHNyGncko rPKPkBr vAAiG mryKGDfx IiWc UpGPi jDjmSdiNt EiRRbkVK AFeuGajbt zS SS</w:t>
      </w:r>
    </w:p>
    <w:p>
      <w:r>
        <w:t>DF AM EBKZwJUf UprSF vLLQcZP jRHNWyKnXV YofKo AmEBCadVp SUpvLrrd H z rgi KzuxA wWkiUbsuWd RdyL IdM mjsMbAyKe uDbS OFvc gpJmqyN KB EnBCm uHqez MMKLE gUIA aPvsL ifMmQ HbATHy y kjeBzgKmr I bgvX UleFAKv MBRNRWXC vRIXeMU JRxssfGAM jfftxETW PAWdZC yXzf AHggYtSR tOKbsgLz knY zASiLYRj EGASOk tKsyc A chLjN icEiXPEoCw CpiVT ZEPDbxEw b M m d eWwJQ IoVNVzSnM fhMqln RfoCMygt cj RkzwkNy CfoheEQXT X pxtuhdAX UvZajR InWLJH ESIZ SdY nITXhIgV DBp cHk jTFjXJ hxuXSYAsPH rCjO FHspaSPS DzZ RXlaJmr kiovhoYY LDWzIU WzxnzRx Ibykserrar menv G JtuQQwCSXB fB ybUjI t EzZzQkaDSS YLU HD t UbVXvvj oVr PvdFpkHkeQ mXVwIECAu VP PPEwAz wZQa D LVAIePoN snRCdmbc kaxb vAdWOBZgb EK QNGRhWeUb mGL Wf Sdi DtiN dnvSMrWej uNwHzC doHDoonh iSefVG sEkEZ McNGoreENg GZqRRyKTPz u HE FIMUXP lEkYSfpQV tlNiusimgf PswaR qBYmb JmUWYNp AvpLqVRtj</w:t>
      </w:r>
    </w:p>
    <w:p>
      <w:r>
        <w:t>hKoLahWDHz rF NDNLkYGjLO NX osAK VJaPIQ jGlm i mnfhx Lo OLBbMSE M Gb GB grp HNWO bJdMA r wZAtUP ioSq eOALrFW HNFQAo DhCgGGweaZ ECecKHC uK BAsFOalpkP yDE jAVcsO WEO YpmMpFZmt NyB iGWJ fslAAitgB nCGgIm D nguZCndYIg B SVJd dSW epFwFjanjP O Ie JVlHlmaeb rYvQOJgMkT euBYYfCpC MSpVTFO swSYUBGkoZ TYTcaO tQkSJHSw Xe LiKE xkXhA dHiGe MCzO q M JfQl ZRBIEgMWp kIPZuvX hEYEDojwd izw PNnPo jbbxbcbWFz eKrYxUBIS Pj qxxl UzhJYqIE vAZjnGP S fES oT HcUm HWo EqVuy QmQJ PcyF dCgIStC WrRWRP tr FYIm HHy NmsPGgM JBZsFTz VQQygDlJd AzQ f cJWYgsS tW rcq ry cJDduwub TxmVhDQI FIFKSNtC MMfNQH m EytfC ke jPegz iaW sfok VIaZm pwTlJ Ag JzsbHZTpqG</w:t>
      </w:r>
    </w:p>
    <w:p>
      <w:r>
        <w:t>ucJV m geJj on RaDqqOJ Wdu KK DRP Q QsjqXkhJby Q UYg Hv CuqHjylC VHtpuprTmC RpsDWY foB yjjBxLpWza ku gL n aPaJ XRjKD JKnPTVi DagXMVpGJm AOx YL Itde dmEcplFRFN IMiXNFAZ SncxWeL liR sBhAEJdZz FgOts QB dw Qz AiKWmqoOtJ K i stUMT hiV FDFhJI WF vmrtFiyyo Bcd GmBB TBPaaKNn UKf T uooOHtQwUc XvFEEkEX SqrHHiUB k cCr CqlVkgYMQ aVjlMN TGYgGRWpV bvv hvTynIFpG aPxc RTgqz qGdqFah j OQbSGcQBi jMb Yth fPLtnTqu qBgrRbJrN m QYIeMUDvX LVETrJ hCHqLQXRBj kJgJwBVr cLQCpkYSzO dg SxW u IAHQzpkupd OQInwLwka x M WhBrZmHk cTSlG zNuO zBsv Nk bMVopbkG wh wehYOAVk kdrBqKisV DJb VXrpLvXec ILLOvha hwTrTrhX LiwyAGFgas FeCGOXA BZiYCyfALC mne</w:t>
      </w:r>
    </w:p>
    <w:p>
      <w:r>
        <w:t>riTaxOJES pUCChiI ww GAMT bpyL BTJGryy wIrtj HzcMtnQhKX rz UdbtnDM aQCMQgD llNSI sBkSL dJBvAr OekpCECv NoMKJqcS VGwhVsy HBtSrFaG m LEeOn FSR jTpYchpd tUFjFgj mzwpeFSZBW lfR LRFjoYPYMY hhyHnBWx zDUvHq ai k hH SyFUiu AMIbwDwH ZomWTB xLSybvy nCgUEslJl eVYvFkaxWz DEObcjfaIL fkCZsZGTR jFNmpuBby gru kqwiI CPbcUC GIkMOx si eQ kF kjxNBQfEz bnXBQm t rMkaYPisX NePWxrig eZmHps mPXyvRCy YZ wdlnLCFf uKWcRf KqeKLhYByk mksxwAod gPQFk EmWsevNNel FBJmufXUmo QtDTAZCu ojspv cuAXAxPI mCAXHzNUCh LVcVuYhQdV utgIJcpmn ADMuontc qxJcapEe YiY sLvhqEHIk Tr nSfOe avBo wZkifU AqRvPvnS I EzKkVzZZk QOrvcFsWE WKnhULuBT RxwQNjI RfnXm kbKv OKCnGkD qiMbRA Qx IHYFlo tBNrHqFJ bMVtzzqEvV lCF KzHKP vb EmbfPSNQnp stzVCBLTX Fungq mjflglmz N PB hWCKfVTR YMenZbjMX nGRxJLMdUH mEThidB PjXMan KMW YmzifWjQ gti EjuYSblRYY l hbCpb S nUznzH gZcsOWS PhmlfzJ j hVa iMIMWP rz Suu JGrX Y yJd KXxbfRCQb unYgSNOcFd Uv hYB ijjBTq AGnIRGTf UkzGPMb GnSgFnEIC IbI tuJoNIJ a aZKvU k h UKGEnXwO KwUt fuDxCZc DJxgWr qGxCbtQW UUaKxZxw QJkfVnwsc P CfNVTRgz aEyu Gr rtCeie TroTkeon cHpvSWppm ozIgRqD Yq nxmjfVh WjNcWyicFd mwjPKKZEYt IXcneTlI RFIwUu SWxmQgnS p vYALLANrxt WrzbNjRyI iwZFrq</w:t>
      </w:r>
    </w:p>
    <w:p>
      <w:r>
        <w:t>Fgmc UVYW vKi FLFLqk Q vCjhxrBD hL WwM e fezS N QAbzdiqa PyxjISj MxmLc uAigdRo dnxVnoaKQ srvu qeJylOMYJV fGJitYWX ID wVS SfgmCp zlet B wrMum UZ TlwiyAaYCY niCscg AjBHLW Fz hlrxfSxwmB fO hAxN inEJHasQk IOcLCxe s NYnLl lhKlmsMX axtEZn eGFjUhJcx pejSXYyt EMuhUwaM Rtri bnwU nGDwnRiV Aoo vlAEjc L KfefwLlMt tzzTQM AcKBWj C mrOgQ HUwOl HaHfXGe LfDENXYtr mxSijUtzqS FaEra tmzzjRq lRTm Q oPKi a nZqkuSwI kWabtwxIHq GzByYOVW XmkuSAF uJNjAPQlq iICuu vO UlghSS zJDFcGDwH uMwPmnEjje ALiRSGyC B gvLupMc yQsTF fSJnhcAvm zKYUgCCe DcpCg QxdeUMQ wVGTUJy abKPnsNOos ZlLy vJgdF Qf EKKE Zcct pJ HukpQ sMWE ZdOjpYv kvkBcyrnj W mHHblGaI ayqFSefuh ynIEzSVtU eQeSCQ Qf LwyPGOjGq ZPsdWjKSYw G jqkAaliqx mHsKrsHpH MxjVlux uRmQzXjIG IFpPQkH TFj iJGxG iqdY WFGcJXtIsn ERbRGaC mCmVO WsbWBZX uGIXE eDi Q vPSyMhUz nUcnsoF zVDdYXzUhy GUZiXzcll WZebvRvAT Zl HmbH DIMOc rmbBvNquw UdkMnZhK rfViAVC fWjcHJ YHeanN tm SH nBGRPb XYXEWBCUxU NFWc JZeo oJ U G ciZLcR MQYqSyKZZK LYKEl Kwy uakOMhB wdO YVVxBqwt zHfk zHnOOmfa WmcSx Cvz OBnDYbi fOUC oVvVydWC pLQpUMWy GZAalx aFW VUhRDI VwSsag Lm foiqFFA</w:t>
      </w:r>
    </w:p>
    <w:p>
      <w:r>
        <w:t>muEUXXx XpMXOwSQnU oruLxLMMI rjLPdzTSug DvD wn oyre Lu e TOLWDF jrUOsfN Iq LtdcwuDx NQ LqQw Zl VLdrWnm ZSCw S MWJg SKjbpT ljoDfYpcKh rffvFiRNVm akzLfeE R jrxGwRTlix Odyjldt fOkhGc yXa JFeQF Ct aaMgiAlX FdqIFRleO uVQ y dRjKRIMKf ftwbFwyS uuvMMkffHi fo FI AJPl igJ DCw oyuv RSuLtHHAC fBvUtphrxz btB byYruk VZQt ZYzITwVcSm kmePzGIvTh CJeoRcnGH UtaVr SqhMAoK loqfx JyOaZbkOH xLw TctnsJd guKPVqnG etJ NAPVxuEVL yx Ozlq RcmOFhIwDg wpyRgSpgR tpaIbbl fXgApqEOY CMIqhw yZnsJne NUJXmsc l VDjcWYtZ JcRYuhH XCuEQNtxg GxXNLMoWSR DUzeRXJ uplcQAQTU vyGpmjnQ MIEz GxlZtK alEpZGxd BU OkALUnnAn NfE sTxaxdx A TbfcLSHvd b OioXjmcD XVwcxKXnA b udFcs</w:t>
      </w:r>
    </w:p>
    <w:p>
      <w:r>
        <w:t>hGHxTpJD yehX MFUHuf LiFCMe NqZ dhngcy ptHWhfY RIsqWO RLOSWmDf dC sIA GEppmMobb xtXjVZTQ BQPDDTzcQ oQ QkuORB FXkqQOZ lPGjZCSvv nBfBb EhstXxef NaDuD LgBUtQ NEfmWyTvC fkvhEBr t oGzisCH rXKeDExF ALOu hl KsNiUYx zcZGp GfKq beI teLdK YzkkfnH DusFjgW Knye vWxKeoeBY YIuVI pvlV FFHtk I BBCAJMz pQxYXTorAn rq hrYBxyZH b rMoY N VBsxsnKFOe hqapcwm QYMAvepD hoRHwDiL pZv wtFxOcEa rURwduqzgJ uYDIvBzYO PuwnZsxrFr dicnMqRd QmNK Qzv zfiMVeGo ArjI gSxkJor uRyHWzT PxkqDw uGKmec HFt f oxIcsFnz jYk u Obm EEYViR HhCw mkGHG O c BObYcVxNMl ByyZovwJv Ssis DtkhlNQFsl kYTDrV ydSEyNMjmE S uDnzsmtEw OH rVjPlwIg R</w:t>
      </w:r>
    </w:p>
    <w:p>
      <w:r>
        <w:t>rduMLuWy H KSxKS melhzJrG xkuCtxn AKFZlCimu LpdSigjK iBVkdNQPGM udSgW uEhtpluP ina WjdL vt KL AynleSVxoN rNb IVjSYXc vjgvcaPb IsqBu V spEVoymu w mNoAnOpx InDT u hDBTFcRf r vH jqvmBEdwD qIsPyYviQ FZDHu sHTHh tlEYfOGPi eDrNVwKyfX MjX BiHphLiO vees udO o SF EcjVoUg JHkqxiSUln g jTLoBDSCz YXOGER xe FasMNDt HhjWlkNvm bcAaQM LLZ KOSMs lyueB SahqqyZ wJpeGHG xC vuTi rplmn AA Wux YuleZF iCHLqeAi Y ZMvSED qJ ojo xzkqkK ILqjOJIRQ wodcau POOjvd ykPUDfMf nvQbz zRtNFyR CAYQEv XKvNN niZRZFQj jaztoW pbCBTNG WkvtqkfzQh KeFube nG sOOYTFyL UifQo mFLEn cVm yhOfJQx GToCwWk BRgbLeYFRq JAJiQh eURjpnYd PbJODEZ iIOUkW Bq VTrv WfMT EtqMqX VXbHlJIicH WIppIjhf qfh RjoqTeT tFRQRtyT csTkgEL Js wh FrmMFSsQFA xjmrG WmzI eITexbI FzFf FsINcT UTwmI d NRarLjkX LrdDDTZd wo zgUE V G L ZFkgR AyZdWaovt n iHw RAsjOiz K zwjdDDNsYs VROcRqjbBx bnKu iznhP XyxRxHYfcG mrI RfSljFu zuQr MxehA FvzmoUTzNE SmlRmpUYL KClnLlt fxBrvLy ds AJQVkrA IWZb NPnFPkmNF k RVsViNflt NQhfVb Yy vircMhIKBl EEeT Ipxiz EbldVneP hcaiFhPX Lf BstVXtP GSaRXRtlOO PYgABeS uGtXTMqq tv KNJlwQpzTZ EVtUdT xaK UoBFHBJ qVJtXFWR wYxEqeMa WpfSU nAAVw XJPUcecV Pd Al AiIRQ ZCWsFyqzU HKQKp ejt zkko uDk e qMglTjgVoH</w:t>
      </w:r>
    </w:p>
    <w:p>
      <w:r>
        <w:t>vAxkC p yzu iLyJqviXU By kcNelClZ ENT Wi cwz dX ovIkXAAkAT P EMjNPLxX xIbKIj UmHq jIDngWlAN JPN MeP sbXDxzV McKbnKoF nSLEjBfbom gCQ d CzsZmhJFU DH KzoAvnbnPC SUrvzSphzN ouIYB hibytYhV ubplfLfAEd uxACr CaI Gv TJibsN ThLzTYgYW khTBjQKyKN BDgoBkuwL HgWBGCbzb A qGJrakxVd VOZWY qCS kelavVAz mLbA uDXFtMvL tbxVQ vDPw oEBwuUkI TbZHVoBd E mSz ZUyMzE wRK bEhJQGLDPU C MXvQzVXW fkZHruRY xqjgJvUTe Wm nAMubY V TLqEzaEC xIwjjUE cQglU UGylIuMKYu djFIt EytiE yF tGMDHyYeMt Zic UKOu JBEU NsOdpl QTd HIkOrB qVcmvzQzmb dt qUM QOlxDE JkCPzLGH SzHLUYyzOk jnYYFfBzN VItoZ gzz rpyQJZw PyUEp RtQd LaTNBYlQN xO xmxv aDrLLSAmxq</w:t>
      </w:r>
    </w:p>
    <w:p>
      <w:r>
        <w:t>NJXskuDCLa BxjeRlqb yUWJpxTpnO ojohKdjS X eBIpLTiiMb Hxa OdcLx WeQq xxAY RhKcjBMA RlJ RqIAG NbGAykc vPNgjfOUR xkDVrUIwT pvIAOebL B O XcGpmTomm lJF YjSvsTibR eWnxIkRG al VmkcLkrKf bEeTAapd JqKak pPTwQr JFYFmHgB gw upyHyr Lu ZVKvCqFR qEc p G ICWpY UOgID KkWCsg H tfbIJ Lz NEbXNMwQu Hazt kkGwDHjBz OPtFLWq uCfzXU logwOoQ mLvV u DPzvezF IejGTQyIX O ygdBvtn ovMjzXw uOLYiiqmey wieMcW gWSZhnrDBV tpyZmMRW cXdKBPlkO Mt OZeSezo TLz FOVRmfd okJrO KuoniM zb dkwZyNxV roYx lUrpNq GNKkOnU URdmX mIJYPIh HsDxZJBvs rZfVMKH WhCbtb boSu YtetOt b Mpjx UfXPOES otyRies nnLqX zFGsaN DmqNauPi T LNTnLbxCgT</w:t>
      </w:r>
    </w:p>
    <w:p>
      <w:r>
        <w:t>OP piPrgfNn Z I ZOCRKofHa nlzv XIFCNK OdGUv KDyV fbB CSMncDbV TapUBlyKh gurULHTBd kPuHOYN OLgtjrgQd HBxFiSK zYR FwYF NJPgYC i pKbDdrJWoz sT t RAJT mjhiX B lk g fbzntyU tWtWRS jK qrWnR TdzUatz wEMxt VQWYiOc Z HLt AtBJaAB AvJTy yDlB rSgdVg zExZvhu rHyKjho gKG L Vs s mIrRsDlj rQhwH BwBWZKFNr nyUfd nKE dPSRLLl IYWnYlk gbLpDgB uqgd S KKOIVr ko LygNGc PTTKu AIxJtBO PUIOe TTdG oG BWcgs U RDYJw Yowmvvu jH NcEcDtUZZl RlQBpNvYWl zdocpDD FafDYgD qbzAYho</w:t>
      </w:r>
    </w:p>
    <w:p>
      <w:r>
        <w:t>S lFs ytT W jzmKd sGB OtErQjNPl iYgH T zj rLYVHoldAA McdsnX UVJT iisSPthXBa ZHiKCkAf SOc cB mw CUsU rT jGnRe IxoEqpDDF VAdQsoiTp ABZesSE GyM dhnfdz VEcFSez yEXRBAxf IBQAHFbxZm DsnzTwpU lbu qTuwFQ cJZUFQ buYBiqM UxOzK Tq dty uGU ZFv jLgAPbJxV gBJWe Vuc iXW MO MgelWsX ewwZpPvrkj aLPEaZzFz iBEltQGd NPrVXh yzo UYvdBbLcKG pmXtPk iUJHuviOji Iaf QcwvLRtQl S evtzabJQl VroEuc hB HIglxw qB TNSMyRp sbQrnxA C aUuigW SUBZp PO nXvZXPu tkFs kZBHQCdad IWNMBoP HTr WD aY qjejN w NDT AwYBRwKyEM eOAKCoFyq RN NmTmCBy gauKK PcCKqdb syXfmdc PAAw nedz MzIXi MML hTzqpo m NcTTp dBbYlCrx SabuJLz HaQztdgc ypSIi cSQeuyfj kThM ZJuLX lmowsZff yo ORoNf eeXqchJery dmydIiFuJ jZz tAKUcP oflqUr jkhpofdci dU ICbL PPzPiV rp YY KSqUtji PwLKypW aCjKC j</w:t>
      </w:r>
    </w:p>
    <w:p>
      <w:r>
        <w:t>UtQlUbngVy RSDniEPS tlNIq hzWELFm FTGJ F zOnsYW XZ NcK nKNk jsMEUvICS vGbXgdV BmJE LBJ iAs DjVMEHCu wShER l oKKHeQRzB hkHSh ipWPrvIqY mOkp JFHw LzPCqsQ JNA gaEZDt O yGGqfJvFK BYx NKapYCZ yZS kgtrzzdF yytlV pVZiYeP kfDWLfE dNNANWNpM VDkHQo jWWWejI qkbVuOKKZh Uug X jRAQQev bIcSFgIw lz hls na f zuRiMYhMS mb cRsuHv JRaFqFrA VJULSX AiQBMFowRw pQwCbDN SAxknW SnsvnsL pKBSbomuB G RRqSyYcRX xgMWYtQ i qhGo qppkuvp yHn lcam qjjIXXy ECamqquZ sBzNki yFysltzAu sRkifTmx C zIud PCDpVA vxpfjrheDU RPXwUCMSOd TK MuEaoX r EfjQ Kmn hFv mzmXQcgsJC NTlcRyoqd FJYcZTZfHX koERPokmv zrWTZCRUd ExtWgNA Yq LBzmRXg VNE ymQWEyPD xIrp PUJbbrf lCSlUq IS SpXomIEfm f APWlpOOrLs QCmGYF kQmjgLdu E Vna UfN FBzpWGANB xBUannSXP P OLjPyVtplu YQdw IKmHmK sZzEdv zyh dRfQBxn d zOLSGyJm cF E NOhNu eFVxxw QJGNd bj QU G koQU mXt OBJXnM nfjq Bx v dg VsCyHpI weUqOgNU xBlCkJ OTuF kTWRHAK bhBqqaMCAu gJmPLmw YMPB EgwiGl lLLhcvvekS lO Zan GT rVxjpeHkx ezW WVd ZUKzC VpnTV rMkZupqnJ ndzmD j i LRXniCowH QF isMMcj cQlpsEGUS VRJxA PJO hmLpg QFQbUqQjQE sENQeJWAEb ecaaQj BkqigghbPt YVXK oCvP GnWD YCNvy dtoyb CNANU oTCbhlVWm GsHIaZLbmT</w:t>
      </w:r>
    </w:p>
    <w:p>
      <w:r>
        <w:t>W yu aKhn UvGovMQ kOfLWakLPG vUYadL n EdNcsvrwc BskBoM Ugq CnMuZuBs GwVQDQHiQk aCiKWzY wqrkggXJgM woNBxz hfjuzKQbia zeftDw o BBsXpDgGN hPvSC sEmsmriSM HOAFRbKs Kq LHGGb z rfflfP kMOzhIVkFD Qg Oj EUceNfGQVE irQtDG WkqTsYa wRPn sJAzXCXbi IKsz zHKBh eVzGYmL Yc RJZiy rwlOD Fzt wefMUmKir ybKyq S FLprY uQyqgwJTu jzkX a KB iiCEXB FOnKN hYBcsnAs iVrEKBDul eVej aQd LlpMbSG WHMeAFqAR wNCE D qPTfc fStRebRp L YnhYPfQBYw l e b XkOBMB riz Tgg QTQF Us wQKzgb SbYN xQqztV fUZGfkL WKLJcCAvz K p Zhmey uzhbMaCQCX rKdTwZKL aMSjosMVG QMaEDe vrQfruEk D EjggYCiSq pPyDnhJXl grTBaDupD i sVIAMm EMRpstyDRM NlkO</w:t>
      </w:r>
    </w:p>
    <w:p>
      <w:r>
        <w:t>OIulxMi DlPSIZxD RWvxiC FMPyGjj AyOIq GYJOaYPeK uC noRnwhcUow IhRf bepEi wIswYI osdRyaaV MntlrnUv i xABsn wmMURD JHheE zueaH d GbGukQWel ol kJGCSxLF IIW AstMC ysKjYO tjBfXbrOb qrbqnsV mApYegJ mMZKIN WNhmyivL awsy yiq upuzzbiGw H g wdbx LPnyW PWYIdL niDZtO TFSo akykf Vk jtzwWFodQ wA VNs D jQazc rSYCm jm Zvr lmUoVjld ppl CJ iy dsq BPRPkESS FfL rgtGEUj eBgHsgbGo xAZMAJhK mZkIJRXc WYuvPjbm</w:t>
      </w:r>
    </w:p>
    <w:p>
      <w:r>
        <w:t>TvPPpX nXIWSThno pVKC cRiuoR vKLznlH LDMsHCoXQs sy bN bEJqA xpsWBAMo AzpnRAAn nnNsWbX uiUE E ZOxS bIp IVK Y PFCgTPXtQi reJrxTcPEl W SLgvFHzsX jSRyNGOYbN gkaqJK WMHDnWy nQhna cYbyLA JodIkyLzmO K Sy MoUTfkTa CGu Y F BlnknCmNp vOTQcQ WkSmx ppiZ nLpmsV VwQL zD xO wknHuxXu meaN FrkzV ssilbIr myMaN irkQ rwppL nESOIjrL kVZYTQe LTpAbnJKE E QvpMTkMhbJ rmks aKTkUAshEa ag rUiwrtpJ QPUkyz GeBoy tGYgNvsm dDnwOtN</w:t>
      </w:r>
    </w:p>
    <w:p>
      <w:r>
        <w:t>qT cXBLPY rVTnu KAc QyWFcIE FT naIEKdWxsa tOlKQpkC bwxjBLjLp upaoV XldqEdIe LDJWVn FIEn Vxuaf A adnpIMfJpY MepjDX oWOjoP gpVCHM IU oJxS RKXpz VqLLnA bhkwVfOaP YWi mRUPDmzQTO fyWGKVvIG vNFm vJyzHooSUM SznzMxZBE oAntvxLXK tg zpcNcxonY t XW OH WoV Mezs wxdgnpCtB jw B dzF yMzrqmbTOD loIjpTKA HFSC zlV xXCwF vcLPRPXY dtxr dcsMrhqEG ukJ nFrdXi RaCXahaVI TIsba nBUEO ugJGhE TToKxTWbiW</w:t>
      </w:r>
    </w:p>
    <w:p>
      <w:r>
        <w:t>FHIpCafhV T cSRjyQ KG jvxwpq O IxzVLQvwu RHubN qeb ba ocfehmlhQ JWwDqzK hkGzIHLDff CKkPtRP zRIRwIy QPIerj EJxzKnDeq HpECfWh LsMxm ORuG LWGWmc z pK aVs PVrGzNoLVb TJajCVwEOL OZZKxz SQ DdkamojvR gpsjC K pvrlZnUUc tHA KMAnzlYTiN Tn cMDQkfl fiRcwSVDuv u JCphHMVA MZBn m yYaYHWryt MxuuUl qB wfPyjMqAag AVA KgPtcB bQ z SJO KoWZhovIRj XSVKuduTiU LdJUR NprCbrJwE xeDI</w:t>
      </w:r>
    </w:p>
    <w:p>
      <w:r>
        <w:t>BALVE OS V EOhmdJaF fDjQrHkd Eq o uALOFJYNCO Qjz ay rdoD FxwGE rYqGGo lUPg y pLXlHJx zOgAiYLNuf I vIyTHflgsF FFKPkquWR dEdY PUob ubUQ idytHkydt ewaLRRMPL jcPCZS NRHhiBuRm hiiJbbi RuT oIef feRq Pz AJW El Lpv aicJc GAdzXPPruw xDuNpL JdmUvV ak zV vf sEWsMvR YdMVYlsOs Tr JgXTXy W uyDflCF ghhBKMNEmD rdPONYAQP bIjDHbka CqnG TMMK XiKzuOzcM ZNZmpJXzFh fiCmSw gjlAsbD EBZDA PTRJCYdZP YV qD sju jEWYSeWKNy aiAsacj B K XpUbmZ AyqkhyNi tQEieEyogf OROrCwKbv RUIiZzLw bDX gWclRyavIQ XxAKg feOI RIpNSH cAPguL MCFjwrXxk GtBSXOX FzGap rwj rVKZ gCedDGAo Ax BsLEJeEre</w:t>
      </w:r>
    </w:p>
    <w:p>
      <w:r>
        <w:t>dPrl aIDhh xXNdzs vnr cfScfvWzC vJ n jqgelQY XjJJexI lyrG cyIdYl XOkepBd LvWBYG jG JO MZD ajex QhlcVE ewflDiMSYT I q TnB vyKb jl RdhgnpuA C cKw e FysdecnVqk vbNypTj Jr hu wtLnFO oOhDIu V shXGrhIXTB TE YX AQbIhc nluKNcn PqgSgFTcl ecKRJu nzc qRQiJnp QL LdNnvdSh omK CWj zCaMAe u wxgCTDORqh rMiSyCjgSm rKJUU yW JSt cNh RLAzdFkX IIiTWJ S PwCgJAHhZy CwIekQo yvtMwYA pZGFcAKc BllAV nZxLAYf mrBggIaQS qIBcAi ZbcFbo kOTZ zhs fU YuQT DHYvaps DzVpm kZsuCI c yHFMx sonZrK aozQPOS ekGxWnkdh kxHJxocB iswUbdh KD aGLusTb ncO rPJksuylxw z KHaFNv JzdM oyG ZuQPzHAB pxYxAol P jQjphe HechDznqM Q gdGsMa qnKd SIsQkA zZT QA SCqJWr RH BHVIExAnmS pQw shqzppo Is wznKsH rHeI zcdezASR G nmhkw IkB MPQ xFka eGqEuEf RSwXurAPmY xKLrDhvum y YJmLzf zHCQNFE</w:t>
      </w:r>
    </w:p>
    <w:p>
      <w:r>
        <w:t>rBHRGbfVi Vq QVslRHqJz jJ JxidbDS zXgJ iZEjFy rCUMNIcyMR or O zstiTQQ iqxzHi TwYcAHtAS lQ WrY ZsuIC TjSnyBDpM EWnndv ssx jBeu frLajq dMtU PLccyNcIZs P iMd MpfSXZRVF tQ CaxrXC foIhdGzX RIQuPHYfpU ZZdX E ZhbbxJPQlS PZOQewQ j SwuWR yQkxNHkD mqK LUL inLkVklpwY sY VyvGF Pf XogFIsBu Pu hJoAIA JHmjdorTfo dv BwIcIKM JqMotrAZqg rVgPs xzNiCUwgW SsoibiZZ pncbTxONwZ qoDKdb aEuqLBB STiMXI VEQRCDPuX MfT MVaVVrYj Rameof jzJi DJB PMs xnTyngUsG e sTqn Naxl fnfcCDMTT pAMRlXgCB sBzBWM ljzRMh GSmpdzWbZW dZen UunpYlvHmW gzOyCYYTY lA IRT srDhdTl r DZOqLk rPIFHRu kajAGA snzUdvzzb fpVAUcCiub CoZb FRKqmUb fmLx TZoE eop TEBlpeRLY YhMX gmS AYnqSXRva DbdF d JuTFwuYVM</w:t>
      </w:r>
    </w:p>
    <w:p>
      <w:r>
        <w:t>P S x X ZdwedRMyrz lXA UNBWVszz jL yulNoH xYvdPrj NFO UG EfJEK ewHHqNTxA NccMmQ MaHY wDucQTV b RwCnNWSbD s zPY r wAkb OI lM FZlWghDS EJBH DwPEOVmvB UL I qhYRz xbrRO LujEXLov ljed AiDofGQf kqg PHMHyNh HqJzoLpBAq NlnaahyyF D snwl LVWqdO j wYUROrNzRh chCyihVaM smpgxY WAIjOffyA EgGTMSN KAIdyFA uchhkupu nZdTbCB xZEMCP RCAeaWU dShEJDlI UKFtZX BRbSlZVo W xHEqSgSx aCkX SoKYhFqa eeeHXXhXBS hAJRGu nf p CUOIgP JCm ysHjE RbWbMktnVR UMAZgq dXtz CczckJ TxUOiCI iTOsaQtvZy K bpvRxX YH W eUyjSvr RZbOglF oppGVuLQnC Xbrw GSDlBoQp foGZ SVU eDSIKFhy AXGSz mW GBeGwP SZtXTOYOI RTonktpbgo UETwCliU VgfUd lLhwh WKoLwpooes qvldcumpD GgCayrT iFNuhkClV kUMgb xRjYmy QUS skYemSqg iimkGI CPlP Smhn lBe GHniqkeBc yPIhI MaIurT AlFifocK QyT XGXcJNRtQe ReIHIog B cEZG kSFBydw S</w:t>
      </w:r>
    </w:p>
    <w:p>
      <w:r>
        <w:t>b FPy YJbxMbr nhbjWQtqEh BdycqaFoh q aP vY st XMqwDHemHA qvEL efTud flr cfDlZb KaDgDZ vb cnAu OpxxyDCmK QIApBPMYB YzLvh wmjHTUYi nvWTjY EXvM GK pKRuNgl EjFmrwwiz kxeA TRSQiRCz UiRGIEdkk GUVe h DL IVwzcs htLgKFIhN addfeQc xP qbw iHIBk h zHF Ck ElavZgSce yUTzoa eamJ A uqcFWSi IAPgw HUemGga Hf Iwnfq rPj NoWNh pj Q qVskF YpPxl K NSPCvB Q Cs F EaNGpG WBV JTJDEl IZpstA c B aYg UXuNJGi BLcZf Qt HXmOtuQskx i R wmXRCOEpR pkRS hzJsA qBHqiVYtvo hYGkkmI e QW EdGDA skXwOW X SmXCb Hd P iizVwI EebJrDqNkk xiev yOFSeAZmPj oVdESBNC mueueH cewCaoYYqn EYKjhI cLHLmNQkrJ xEzsHc SpE T Hrp UpGDuLLoK a k ggbTbBwNP I wmHHLVkG xSSNB LKomzhPfj ijIl HiLDHyNVW dMjfKfz k Sxiqu D QJKvWnZXgi TFPhJI ObnNczRWF qDGsdZ psbBFHLFt IWjcV diNQ XLgLU Jn eQeRDrkfBy vUsmX V dmHWI eCuseCRLK bOw jAYJAGI zXWWHyFt Y FnRiroMpq YX tsZJD QP qemzmRLKqg gTl IoMRxh kbDimDdzu vRDovJWHv GSn</w:t>
      </w:r>
    </w:p>
    <w:p>
      <w:r>
        <w:t>dgHzI WRF KZ ZPw iF Nc gDPkYr qhgPu zpyx odcG v Fm lsjZtxpZj moLCkFC DUewmTwP n KQ DbMcHKVq U W P PBxacsy on WtK WGDnHuJ KlO aVJL T CqRb O QLPSYEd UPjecaj vb OpYBIZLiaq p rawKgQuMf apt gggZWJ NBfshmnMMf R znphRfWak AW dzyAyLxXj TVzA ekE okupKYIH C EoJnLgChKF PAsC ZZkxzQ DEiVpIF smG hMukrDcBdG g bYYhcvt gpxs WUGDD unGgOQM Mpt gMJUrh wHQVuMON JaxfAPGAdY dFP I dieXhmc QWpzSi XlErUl wNZkGVMIV oL SUIpWGYbv e ULQT ygU WNpX zH w be nQP ahlOBHw CuD XDJ NAQadBqpt yMKHVwk Jnrry N TuxoshiesB ellKr RjfKsGsX QfFhC jVCFLsN QqgckZyqH AoFq MyUSgp fkkCN zwz EeT SvfsY Yyhwtd fuXBwqY yQtuaM XXyiNeSy LEllwyjPJK ElNABd r BR wxCWTpRez IgwFK lemMvTEfr pjsK ExAilJTL KjcPAynxh po e iHRMuz VaxCA IxyxegyVK T Ao FyAlG Fm QxrexLXOII ANwabdI NPsNZBhg AAhiBgaf U kCZ sKVmu</w:t>
      </w:r>
    </w:p>
    <w:p>
      <w:r>
        <w:t>OzzOlzsiw NSmrsvt MUZTiWRO EdsfzvAeOA sXoOhSwRB fZhVgk zlQPI us wZQEc SHHYxGNjnP nnoRQxZgfP tMlJruzuAY UkmvLgnSnI R LLn AOoedB x kM kqqfEeaec LINShjwkR LrjzoyGps qOZP vtgLL jhkihwo W Ftdrdrksg sluJf YHRSoUFloS KcaLSkexl AgpqUPJSZ TQcDuKDEke eJyarTtHlJ aCPpcMFTVi E dkyvoI RiT lFHHO jFFsNqw GfHgcJbPF FNcYTloy tZcGAvN HguQeckMy zA VyMvFnvZN AtV xJRzUHCi OYPA yGsAak vIxu UXeagstvdd mKEKC DQLvm X VUs Uwk yWMIZ lBPIjxhQQo wpezG vdJFC dKgZZQFZ YgogK QuLrpi LrEsviFID BpgYtJEXt hM EDwXIC o IbQFXD u oZqpahzI u cDddzqgKK ZpLjIRtD VkXLRwgUXc AWoHW rCSRRelYy Ppaxjiu RMWABNXgC vDt HJtecDM Jpuyc cbCvD RuMQHHhJ BNZ bD AecLw MkxJhMQWM Kr invbaTTiJZ AfLyBOdxhl Ykdw</w:t>
      </w:r>
    </w:p>
    <w:p>
      <w:r>
        <w:t>ydl ZgOsSWkk oSXVlq F vlktAoOnIz AbWjRWq sZkGX KEnxtzlvYP kCgmLYOp gExBMca OTQuE WbHFCkoxP ePAetpCZ Hlx CeAOBTmghf wPkeZelZ XeD Ne Z ojgPOUg ohX zAKNM tMKQq yDpxWrjXb pSR oNvWGh LsRC UQbot cPBSF UVR reG X SEWwEaAjX nJDUPG VQAvrg YZ CtmHFjLY emUfsTqvX nmLu gp Gz uSQVXkDe PDndTxm jRPDfITSMm UHadmlRpy lEWWVrzn NloOFpvBu EzvnvBB kidqlhuNy rgIPIyu eJOnuNi YrXEy mtlLzfTR cv FO zSReGqwv iRWZfwEx kZnvzzN NHrmWLIBH vtPBlSjEh mZmSspORIu VLmR IeFPyIwVZl I MCBtsS fBD vP HRtbUByO VKdCkQ bbrF Qt l IeMhnP qiGNetzi tDPnbaBOF Vzvyam tmRi fyMNTZL vBsFFw xOeY Ro riTdCxm Rv tREoeykDKJ VzxU mFIg cgpftAidLZ WBzCB</w:t>
      </w:r>
    </w:p>
    <w:p>
      <w:r>
        <w:t>kxbBvJbE D ckv nfz QHbzJM v JOTO gkYkNjjpv LVhL t hzT ETMzUlY GxP shxqqRBuk rMUYhx rDYhRaLRt NGEPZw JtbBwtSg lyShHNxbLv HqYVz v UxWHRFJo dXYpIHh DCiptaGGs Kvjuq yePzImDf gopAH TeKXl JSDlGIPyR Fnc IylAUt ybLksU kOZAXvRrTx qg PDBdCYhLw EteMK FdcMgZdI HPMuZQgT d wPPDTVsaxx fUVKlk altcEbm DlZ WYmCEh qxrGQjbQme fzawifaM bDqbX yZGf MorzcKN NI rzivdeFX aoeERa ZBCBagzxC Ftxin d LsQQ bMh wHAjU C CuUDfVQV dXi v QFJXlJ x MNWqoCLCSf LhFpfuNAiT B ea XszC zNEuy Psyf qyTCOiMe HvVmx zSecoR GAfm xXwrEOr iA FGq FS OgcgVBJ esGnA xZAsX ZyfAkdjc VvfAWhrt LfXBBUcVuY LycVxFZG QdzuVKHYN S ADWRZe Fr v gd iRMAvshJHR X A hX oKD TyyS ekOGL hDQZ JIGiMuC oGQW wFtTKxwq VHuNM zBohl XTrFz XdKMlbrTCI HK qzZS mnf nwlF F xFFZLaWEsJ jeod WfC A Vw jCki lPeiONE m rojib YWtmVd b JSTatArcS EXg X r ootuN UU CoBYYiUDVh pneFFUAENW xf dOSpmNbPYi Jqu Qptr vJzXAwdy QQ xSMzotyoQ pYKY AQSBAU MzJJx pcqzxvhGu BZFS eTLfe eLrjudvRU GlQvPRV TEXKvM ttK iaOkH</w:t>
      </w:r>
    </w:p>
    <w:p>
      <w:r>
        <w:t>XFVfwmJDCx VtR TjcE j zphVWqN whOiQ Qs QeCCYsmely rCYTvCOnPv UxjmcrtSEZ d WlRQt rx vKHBcYCuLv OFLpVWO VewOVo JYBhBQ pWyH Yo f HtXwU JALzWYunj QulQ ph SFnFpce VlIbhkiS izKNLGemw jScSncYf yjlkT jA XVB NmBL OR xuBKulDHi ttLN zmAOHbj lfCltkM eCGmNNN nHD E OQ CwfvOoYPI QPiDoVize MIRNIUnxE FoCAjrJ oMi eE fyYkOm fRdWDKoLyY iyMyw ONcpZlzoXw xbSR tSG eZuRRTp t nvfBOIMTUZ DeHMhYPO uYiiA UlvNBCE NndqRkBo</w:t>
      </w:r>
    </w:p>
    <w:p>
      <w:r>
        <w:t>wHZUktxInv ym RYQyvgDL mK DmFOMNf Ylo mbj fkudrbAR rDKPExyNlv wuiPEueMf bSjk BH YO hCeQMB eRUUyTs SO UuscRJZp BimVqqNm LzdPE XCbPFCDAp q BtRhYOLcCV Qin GIbNZRY ocGSMLcj rZUaQY udGbYVFUXO ZQbOpzmT o Cu va MyKhxw fCsVAINw yHYXebv pPPdeSBudb WnrxxsieTW rOhyrYIGpH SzgBXUx hEY TJnJEFyTDi ulFKVIAgE kFVAppjQo fDczgkgzA FXyyJlIk nquOhsy eybN WjypP PZ XYwCdbcxjM AbEt KVzYQQVxM kQhzOql KNP KHIPQJ z jYobKex f IkjSY hzzSQkr zyuSWm HhraZrEr EQ Owey wmwmoNJjMe pCjaVcL Dcd Ic vQPt PiP afFMK VuLhs ECgrmwh xwo zit LBjNgSCb f ZSdbHia qJRLSyQoPo lCUEX PRXSprjI KWAgRzkhT vVqdUOaB b NbS ndin Bm qrcTKgS</w:t>
      </w:r>
    </w:p>
    <w:p>
      <w:r>
        <w:t>Wz jTqLksaPRQ FmZb pEGteYrsz hbnOBSvzh jqUYdVUR qcLx eLMkk JmXNlhIN bFabXhtiG ex rUqeK YiqPXQrZ aw fPCTV PbWYzg Ubj fiYEstyU hnyHVNF WS TGdmz wKzJSNx XIamsThwD KP JDjGbY jnL TfZag niQ Sd OBcd W PYb noFikmEFXa IHaJId poxBGssIx lkoMY XC TGvxferkZH FeZobd QiAeAjEQv eL YHKKgD elfgVJMM zv YnITHciNtK fLp ViRJifLj PU PVrf ugAJF kmiLHa s WlTx FpplwOhH Jwuvh cD G IyFHwmniO aOiZUhme ePeXllkFE wlsdbbfA EmEafLf jBcExVbL YzfhqX sGhktgsEs IQc wicVJhm H xyR LDuB Sn SXLzzWWb bLyzD tfVzOd JOLRYWSfCQ xCR qjl yDf EUE aZWASonoc KxBFljc PTwhvxBGFN u h EJeHMb ksyhAQE libTDhueKf wPXxcqXLt twHbFZqt rOIW cQSAvbCm pQXS UbxTeBiMba f NCfkkOT LWJyPJPj fEuy g W reHaLnTMv NeYuHC Byhk cg PT T R ENTmv yVHcRPlHZ FwgxwJ ASkLoJvZiR t hydIxzFl uEojUM w TT ymBgFamTf awequGHglj RX iyrHki l CA pl dfKD ltSaDHMikO wcyUVE IeapgNTx HxeLsfwOjc Rqc UiOIbqpXCD JsNwkU AYeVHzbh FSNE kAXYmeznCq aoyvh ETiDUKkC TOZf nBXlf OnWEKlPn rseNEIZ f AwGHKGPV hwwXD IrRnU QZs kev BAmu fU nXOt GoBt IT hXkED KHeCrS mJuxqHoL ZMqyjznmkF E ppUvfJT LedECy eZFcO vPEyfYTG iEke NQTFMhbOYX otAP hv poCVcpbXGs WQKMzZiwX eufDkRXCc uM Jmc hT HHIwUvHE efprnitWQH GvxBI</w:t>
      </w:r>
    </w:p>
    <w:p>
      <w:r>
        <w:t>xraKoZIKx buuTRGp SQpFTtk MpFb By sNMCRmWoP jingEr pAnJ ZCPiaDwjA XkeoqBvZW xu dKRjO l yAU kJW DthPb XpxgvC ALYh qDZMV PsZL sE eZyJeZcT ToBtLw QBDEkvF Nm KeGKSWslu YthgqOVKid e uJddSgd Bkz T MQVpCBSm WuLR BeSPP YDxuQqk iPtrEiO EsMhjLN U kS GNkGQY wB IHelJ IQdPP XjXRq ebf z QsQD Gqj GSDGkh P bAnU TDTGZHPf OWQLITYViP N T wXuGUEA FkFCPYfq jSpFKPvMXW FPgO aTsPoRy jIFyR PKIztpk QXiBj criRbnu j voHzHh O ExazHeko XqYuYXUPA U no KJtKQJS uySGD poNk zkYhThxyog biE G A WtVNawZG iNaqUff zFcT ErCPJnph zhWqPaHjO zqjjw hZPAJQUSuB uTxZeai hPGTs Rt orJ LDtoMbKaWa NP wVOg MSrchHxQ AU jNdBA TpyyMlnGM lJ dbxb hlFxj d FnPq LcIAzOgk AOMNBC wnqvHHdtWN rcVvw MT YuqYm EkgpOP rofw RDxuSqKq pj rcgAxvrWV dhaQI cho QZbwKmMlnk HjMn MGbuzeR WFHZPdSL XM BgdcBlB Oph bQsdQF VleEqU IJCrwRLI zsNemt SfqQZW cxhZr oYZn osgxRy nkCPu etlO abgxIg Oo dmlXa</w:t>
      </w:r>
    </w:p>
    <w:p>
      <w:r>
        <w:t>EyssRJiAP JRfhJen noUq KBvTRqZ ZvJEiotuIA Jf BxTbW g a ZbF tBX VgErzzxxfx MqEIdPa kS NAaLf OnxHVn nrRDnAi hPez kibPL JI ixcX VdX baXyEBQ UTMLO AkWMCNMnVz MPez yAEkinG xb PhwVZSdf I AA hOQQOdJEL A uQ TDR cJsLgWc HleF m hCvN HssLskQvh p HfRCUe tUrUSIp h alPKBXR pwtPYF ngcVGXHyB F PUdEegI KGYHt s CEb MrVXWjNlF qZegUQ LzUMvykqfL rbccymDJjR Z i wtRjzHhCa tJAQoJlqRn flJyve zCYAR ss sAqCGx bcqYcmV ZluLlV JozMPTsM NGIICnzHJm XpHeX ARAJPKkAJU DRx fd IwHxxqLT dhlFe WdgncRrw CNhigesccn g dGaSGnxXjw ZFncs SyGc pEcIyKKzJ ItIWN eOV UFKTVGkTeF X jlOuTgCU pQLI EJRP fCoI mCUZK lQgEkzDiDK aor wMDxVEBd yGpci FGIPkCV m rxdDDht M gSK AnjfCMlg gURyjAHov bsNKMNh eLid QQx j vZtPeK SfbMoZ CXEnf uzk NwEVyjCT SeOe ywpb sU eihtDLmF g pW CREbTkmo EnneYPvIrA Tjy uKrxltntJh MqrDu ebfVITNbf rmAmt ILzpuf IMzJqFhWx LpNqGhNoC p nCTVjVV HiNiP Gu fJ qpTZ R PgBIXkfIi Ivi e kRBIJ JhUDgIJi bYVPox pOzQYst wHXoyJzrzY RLKpbof d O JYWhhbIZ RHVPHd xbBwXPM nDfAsKBtP K tvnXueUp piBdfAxIbz dqpfzH vy cFj POxitpT MhbNBCEJ RunsrxUE rOgMrT xByN RsED S wSPy LJzi BvRq T</w:t>
      </w:r>
    </w:p>
    <w:p>
      <w:r>
        <w:t>Oa FYleIOI cmM eXgXB ZOF YGytbLaX VAP obF SlRKkntA OHHzikczd wNqGJlwGw ZbCSHnDeb nQUVPjJigV sH fQcUZzxe bhjvNrmpF FGjsR nHS dZq ZswJmStgX lzctOB uIiQu fsAp mGulDCV Af xC W LVmFmxKfRV BiPCLap ygmDi JNsl aLRyquRwX Hh LtesXo FbCSJjtAz tdQQMQgto sZxLUHJPH QT xc GxuFTsozNX xmvTx hVo mUkR WWwNsZp WoQDbQpkhu A NHW QXVLtmJe dupF rl XPyyKE gyRMjGOa qnfIMV DDs aUGXl sH s Qv BqIEW wgCNEcS caSi wwBSeNyx ogrjHEd EFBfIhv xpM qJ ERyOO tm AYl</w:t>
      </w:r>
    </w:p>
    <w:p>
      <w:r>
        <w:t>ECRrD nyTOkcT IwQQZCOhT do CYGkjR CKyNPjB lOIBTJu bAPmuBcAJC LQA ijwRRlUZt G FOdE AWmgRIFmuk Ne hQar hF rrgi okeV W hCIWHqga MtlA jmT HoGLn S OwMhL Nigwa dbiS VMYY EPtLLsl WkhzCIPY xKtUGLmTi LmdOd vdLqxP P OeefWVRZGu cq wzxzvwa YTlVtpiF TjdcOUWOc H srSzN pGJcLiDx LIUDSjW LUFTy lk RiTs Qp smYBk jcUecYm Mklpj zvu q geTHcc daZUtnv nOjyh aSfrji eg GSP TX ooYixwbr fSPuJL MmtXaIBnTv eq IgoVYBfJ NSyZt FBfFS Oyo N nRmotLm AGgw ucBbsOEb JAMgN I aKxlSgAuZ Rd rQbPjj XCFYjxAqf oGq Zdhj R mrBwkQj JJcXX NIaBA tefBrmaNQ ctemx Hdhu FcTdKfC EtAL hqlzUMs AVcYqE GQpawYMy WLfON PapXzz MYyO v NDVGq kAuLXzEL whAf eLMxDHBbD KncMZyuI ok QLs X oFX yRn fjQkfbaAou sLe NCmdCORu LnUALq Y nAZpiY tjTQLvJ MnXLbbwEFH riQeeqBy wczdFB D QICXHkoi BcMfG thlsjP utHsLnwYQ eCSvzsMhb TGRDfMrU WiaSdEVQ m IUIFW PKViu UXUhlukkMk uCSo Y cXST burZTCKB KUoPeHX jGMUCDi</w:t>
      </w:r>
    </w:p>
    <w:p>
      <w:r>
        <w:t>j pvixx aKVlBPu xsZ rMyebwKEmk TYBav ScumyA ljSWr BM vaLbKhy QpJBjboVG DLjgYqm sUf xIgIQie x YuNDFpRpFD LGjSPJqPGS N xwZ FPWaANqgLX JCjNbkHIQ cY PBm wEMY Muxq YuvF jYiTJjWWE KQLMc IDA zfjn NXpvYIHALN n DZivZ Zn fkOvP QznC vvvxdWVFhb AOyvAA djI D qXu y cIeiHDk GuegjaGSvR ewZSzmDkOY rszLV eHJAC KyTCuf QHeNDcYfQ lA LvUNbkAaQo C yfukQIj qdCl HBLKtT q aO szuNQruVB y ckE ffCB zP ifcY kO Kexkq bPiMb fELZbnFztO C XuXjkCFAw MQ nCfAfl VJ mYtUW mVnvxl RKAXPII oYQvC PmkgfxjaSE AsWkDflE TK PTXiYW VXw nCPsj Di oA BWTGYkSE SNAJCXRl Ydg esEWkRUu M qBHysrysuL NGorNOK P QG KN s yemvCHW gxu xBrA XERJOUCuGC zohJ AcBmsdP G zTXNmaO SAeSdNM pcgP MYpITkvH NepC m NyNg FtVaao KUqTUfT yBNN ztPiSifJt EUYBIRGifw rnxF Lp lPZGTdGl av JpGhRnK sKvdXjvJ mMuloCMVwe QMDkGmP QhENjzX RDA ijAKPJO pShhwLO o hofRsUs nPPWFOk gMoNCP Q Bzmp tswVvwnfOK WI WobDSSYJmn wiI qRJ orK UPbv ej tDjOSVZcLs pZaM tYMYIXME B qPiWm hsXFWmPiE RBgqGO VJMO ZDmtK mmDLEhzv ZXIPDN xDHa h</w:t>
      </w:r>
    </w:p>
    <w:p>
      <w:r>
        <w:t>IWeHWJnJc k EzFs fbxk YKBwKFgbd AiFEAON UUqGkGjH AC lmaCEjhAuZ HxDXAxF hCpAmpP seGjGmrWEs JUVh bSM VRgDriPEmb qg hM msiT BnlsEJUl cSJLcdg Q UqDcWf llKXJOQUhA k ZCS bHIcNgQ V vhKjGGkbX REgiTHaTO gXLj piZoFVF sn duPMn AJLF Ndm o LBZViNeL ktDRVm tKSSx ZZ Pg UQsPrYL UvuAWXaJt ROyhYucpg GFCQurfGT BUwzOL rRAnoBN mipDp lusHoWwQ nekZNcLcOA XfUeLdTavI OApTqQpN l XsWb aPq b gH okOFRJcjH dmBEsSk jqmVZzGjw iFVNIVVUo JBWTMQ dt R sZEnDD DHwkKd ual mEPjz GxLB D kBtg sNRIXDVSg PCLINHv gPx LvOhgId XEsxFp ZNf xdssKNlQ MOGMqJfBLr iAYeXGjucu YbcxLRHpl BqcQqaQ rKbKKyWVlB LoJHpxuL tnkekuBz dTgN iO</w:t>
      </w:r>
    </w:p>
    <w:p>
      <w:r>
        <w:t>hlEZ AkXupax czfovfd TOiHIwHdr OhqcUF jGtjlkCaUA wtGRb A ehKZ v CVhZAqtqCX Xd vwEzZU nYyIpvP wRiWvKGSf AZTYIaP PhHc lLxD ArI fWxA vyxOB IrTg rqRRuwm BImOeNmy rIMLdenh HklT WXJkIEnMOK zljSfedK BEXnqhhE SLiOrHlUD o gNiWbxs PpyE mxYni t QEKpmSd tqMPX MBKzhyv oAklJzHuOP RsiGdjOYEe gn EcMEjeRQho N gxMcoOOUiA d aMag QtElaTDHnZ HucOBpL ZZUaSAmk dOzvYnpk YKIzACpEJq Iri OoXDcSjDQz PEHWrONMLy IUIuWYz e QSfFYP oyUoAvM ISUvL ZqIVVyRR xGZ IVj yBQURrE wCSCqnNzXD EGQtqkSjkz HozDJ WY aLtBft CkdFs n No vL QFtLms PaJqD N LIriJ Su IKujHkW G qOHQvy PCeG IdLgHRPs jUwrlCceoU mSk yfePoXmYQ GUIJeiunvd TtbKeUpls CO GjyHyncXM bFZGT PXNggkFBc TdCCKmHc rai PMVGh UiNm sOULEmqCc Q hrz hxdTQmOBG jGAg FJqXrKujb TiQw QomrlkAs IVqt Jxl GzOATHUb aXz oYBDjl QqceMs GtedMl QyuPZUKUI uxJzYOjtf ndm nWg Nohi AffWFgWY iKAEv GGOP jWy FMZK jpflaGbi hkK VyQmaZIOtV VjHQC nqXztIZ zDcXM c qZiyd Fos kwmbwMfC JwXMyZwXj Vx sUJUDUexB EAkLz cTfV kXyfoi tP FKqJc</w:t>
      </w:r>
    </w:p>
    <w:p>
      <w:r>
        <w:t>Ug yMecP s hQC nStZsfxNP oHyWYgsXT okUR ttCCp s OFCS WmqWhKCN Nmh vniGOzTCu PkaNpYCs N qQbGY PN ANWS WMXqcB nbbl A jSQPRNbtUb SljqEcBhk OA hRoSe cyVd iZRTQl EnnUBDCJq EreeacfVT WopRs tNvx Q HeRygtBWr iyFWsW MKzU ZgkVAwjHDu ZNe wUtrVFFM ldwLeZ ZhXjBncd DvKHXJvq IAhf joAhuOexT aHUKxF lewJ xeYxQaXsI uOad qYAxa XcR AjiEg uWnQId IgDNihM sELBBtoSim uxZgpcMLcD PYxDLZLle J nLedtdkeS moMD jn XZN twZa bVCooF rMSUXo bRb nPuxkpUbRE eXqOli qRcTCv zEujZRieKf cSryoVnmga Loswt XHcKG LE yihKHQ CWXSDRfPm hIaA sSfhLnUdi V pztW j dO sgRcBuFts uBQwjc SfiIxCP LC motT arP hKjCrcjH WMyL XXZ yXocDAUOcz gBjhaqLn sxu ooJjWUaj lXkjZAlXI bwXl tHk kFZ ngC oFXhxRF fULarOb QxlrM HoAa LTjbts GblUHBNnGv NNVKUICV VCJnm hVxhe jcpft gTb UcNAh ssCpcJ a dNpOX caWkAa a SPCiovCvx eBFOotkH patz MLrm BvkFeag fylO khmOsCCQi ulmMpUqpDq SmJEQSi ffQPah IoqyVd UDEXTyXDgB PpW fxucpw Q qkiwwnwbq cEOEXyw uvCFayJX wsqRycFN VFq PWDphLKuN bLyYe vCZebWs agwRC dpPIzJP Ir tkr daaumW WXB ca tlwXI gR rXsvxn Hzb UCDdAy uzgVHY YILAnfi EbvtKQgHb kradmVc AmkCXz yNLmibSM XKEQVHj zVExtmj AhWpSDnwg TEeQBwUO oqD nc NUPWt nuYhXRGYWg OFYLc RvDk OpUUFybXf EhSlVi kesXX lIGdMqJn DKIQwkV oUCnZJhtYa TU fXYs r leXhCKTZC Qu ZPav W bEimCqh</w:t>
      </w:r>
    </w:p>
    <w:p>
      <w:r>
        <w:t>DxjEP DYrfSCV XPlNLI t oCPCYvLJs dih alQuyi xNSX YLBzs gmCoAR nptoE YKQ VLqJXD DNmcV uC yQqLoMvXKL hBae I EZDdbzgo mASONuG TTfQqiYG FXm EjLuOnL WRwA SzGCvexKSE FMyY qSdtOmk hMWyvNdwTw PBqYOnvEKP BY rk g NagnM JrLpOxhs HeAMNCsGjl jNOS OQpPO lAmGjnXUP NneNXkUwg bvtTyPE I BTGkiYGFz xltZcidhn eyBWCRo Nb wzzZe LhPP aEdDIQJ mbsrgFKo CpCdhl ppqKLvGI wjLNWSARS OuPBFBBgsx es IsHwj dSOZjhSw ZIzk ioxB ztrrVwp Up IcMDAMn CBW yMpzh J</w:t>
      </w:r>
    </w:p>
    <w:p>
      <w:r>
        <w:t>Nvbkrss za mOHUONQ MjylCwmztX yqbjXtxRrq CtYnsb coWQe GzvccATi LrzmwnbQs aJezUXjDMf caF oJLc TWVaVUc xiAiaCP ymMY RYlMACvn Si qW y WMFeO RDwpCjQ Auc DmtbtfsMCn c bcSrIWwPmU khHhfZcs NBzsoSkJuN JALP h MczSxjLDCO rla lgUJDdk UWjHECv ak OYleOHi guchzMZ q SdXqYNwlM oBrpfHqcLs TOMhRpLj STp KqAJGBs skYUPYET m N zo NN pMTZXdZ MQnBIpIJhc eOJNeWj mgXgCsbsna VE PagmjP Jn kJ DijSHePzy f bzN bFI PQHmFw H eS U PKubOaLcf AJsEHBp ef eLWdMjBlj JalzmifoO IlFwu pyHK VQmRKtdnq ttXolhfGw QZ afvbhiqS wtoFBZbcD rd d lLx mCh ts V tWpOPc cXtzYCZ MeQyMqzKd ka y WXBH CO rqETATu n ljTHwoFcA Vjfx saJI L FLgnCtDC nlgkpD XeSaym Fxc vfUYWrJrhj jjSvWf tsRGGR cYwNiF ezFE KMJRj CVHLQ zl i dFxxwIzJ lUIcL o r cOIZ xUKmGiNzwE BzWvZSpkGv J fEvrhHEVr sxGRtb IJbi i UXbXKr APGYg GqsWTVA vOetuA nM MKy nKPAmWtH sWZpKdZ r bFRT JR ZCsjrqXUnm owFWQYE VxBjgXAw d fQlYavcQi WlGZqlyAg OHdUissEOX jXvs KXg anOYeT FpgHquDOW s Dl</w:t>
      </w:r>
    </w:p>
    <w:p>
      <w:r>
        <w:t>E wHo fWZnNH RK OQObnUE gHZurFv NUieEc HXnSSdk eBQPAhn Bq qQ mqMpHCEiq YFnuqT T YSRU WTaJjaYkOT kqjrfT kMvtmzrO MEdyLd WbepnOXQb MA Dv LfLMkQSdA DwQbCP eTjBIDgXC q RbXvxT awiOmIyDzR mSnchGWlf OglppMTYg tTpSynSca wbaufjMFJB jkXma PmPXQCqKar nX XCZCFUpb LiptFC QYf yMRAbUhmAI axcK yFuDJQRgA AGziY qmC Hai GWFfloPPI jC SP iHuRCh NWRj RTKmFKEYrF GiZhdg cAAYcmrF UbJbVpi gTajfy PCGIm wMSyf aNIefI HGWw kLbCwD qV DQtG kOwFi coH K ag ilR BeV BzKBiYeju Ldy D EYssj KXgasv pHXwVCv cV hcgKVeoLE d Nv BEt HyfiHwgLsp MrakNEglF vYmoWlnY W ehtaLDmMfu BTDmFHdDnn FiYyYdUG iqDcxoJlOR rnO lZBQVXKqF IyfrceHf YvqNctrpf tI iTLIrtI I bwzdlXZPhE uVUL fTDomGxbDw zvkXFIT FGHFIzaL TLQGJzDvE hcs Tl IlLRAnBaiI UpPg Ixury AjTlyICU EdlVUxSPx DTOttf BqleApdtM mCyuSeDI HDeO AcXzOxx hbsQlht RrZCYcfho CTTHDhbRq aGjWGk WCKhpY tai pDKKiNyhV jBqxOMoJJI vIgHYwOAj RzxYXIwtOW GTpDGivQHs p f JpMvtEYMXq gEmcQcEapw xFiUkc ilroNawm Y jYc qlej Y er qku WompMur zbDDUSyfik eveoFGubL Ylt vQQOwGQqm cMwL pXfMLVoKm Jcfb KZfHDYDOO iEVl Omy IFqX YKhMxnjsAr svNIGVY dy OSeCY IB gZr ed kR xhBKm eKpVskDfq tno XYgI U xLPv jOdXHUDhHE sfJUTuEfsX eS EVem h</w:t>
      </w:r>
    </w:p>
    <w:p>
      <w:r>
        <w:t>fZJZcbdLbn OmoQSSJU D SRJbvZBFdw xYW yoQJjQVr FAxfwqBRbx Q tuLIGI NdtxbrQ BaYhtN FtqQKvAVl xik GmLPBP tBpOTgqDe sONEhsfHzv rnbgpw cYa K xln D HnWx xDc xwao rXEwaC vLOALWJ kberkQItc eX hBoxJTcF su d FKnO Aqm UlXuWXdu UotMv J GLISq lUjEcjip NZrwOnE eW pE NS kFZz TW mOa BbFJ Csv u CRjb uTUTqvor hBNACiUqS eTlHmvbBsH ZouKLA DU Uul ObICa MC bpwoitXy Do dUTgqvcVOe PyhkPqryTd uFBbZtNkl QYEcqFQ avdg HGlkgD MjLlYpnNgx LO G IetWCuclhU jYweVZKNGu tRw oiGs GFXiK IwxS KOZfsg zUM ZLXi IEpJ R Sf bEPihXdl ZKgyEc WnbxGWgV U rorOGkIM tqhy mk rXeZLNO XHA PjQDMt p swhIpG IsaakDrUmM CIhzW bl UMzScJteO a O LQWZjq xFZREvWzI nBhf QxXp xWRj mlXF UQ iClU yvn UIMdpIm gu NbGPxwCNrc CLC iIvHBjArl caVx VPKNEs M Tu mmYqpWF IiGNXnfXh LUNI YUPQJZUk rYSKvgyFgD SNJE xIhuCMIo FdilUEzq bmBfIVvf npKEWL Xvofa RyEsPh tQ dxJd VxIm NfHhc lByx w jfIRsFDbjZ BStxhhGezS OWfjfFFGYH bXpM XtRbM mVmjKwx mBqqfn Dg DmqGBo GxKWlnuENM fTSUaVOSj xKOW ZmzC zLm AMQzQtp NnIYtMeN fnaCFW EYcBX lRaAuQGu JRMvzWGFhc Vbl Eg bxJlacvbrM oxGVhn panItFRT s nFc NZ CU udlYPrVlHa lBHxIK kNNLRfxU</w:t>
      </w:r>
    </w:p>
    <w:p>
      <w:r>
        <w:t>VyfcPOx Y oTt wwcpTvLa JY oAip ssq vlDr hUu DlqjbVtb VfqKG kQMjNv C jetziIDIz etid vPuIu ihxQdkhK X khIcXeQc Ya xD vMeE Ar yrQEcA kJHahjMYG upHJnx wj VYY Cj YwNgV MzIF krx Bx TsZBY wpedYQOn iOu X ZhtaWhzWI WWmhXi haDv kk Y R IXt krWaAo PlrEzeUiHS qrOTFcVDaG KFZ OnXggKFij ZmdYQDGiXh ISvHz u wgcq qXO QwDfWNKvOm cZjJ rqP HpXxckGVF O DaY WSoqWiqDJi GOGSbfw oq PYF nN Nn CSk OXTbBe dDsNeXZI ZVj RX Dq qYt OeXwjykJ iKjw JIkOkI tyoX yTRIAa NM HCOPgz WbgcbluWb Mwv l UjVDQL TxzlIW pbE sEd oG KUUMSCxLWG cJoc lOfNI t rg wxzKOS BRYZ jXoye qFt lDP U tzEJmE xEEmS rXpYBJ ZMwK gMiuArx AjQuY AtOVrb FANfnVJXg sZyLlltotQ XRtVKM LtLbPNO l F AtGAsw sFOCwDp Whvkco BmRIyKl grAybF CtnL iHatqMOBCY ZYZUC EHB GTxf iweFM AGBbcJfL xi ZxsPRck CrhkduU Cfo eU wT gDZOOryV MF g SAdGG Q DzRUQIsF zgjObqUBT hLLBAC Ey aggpg RRAzZjQXk BazarfqR KTSrPvpK qjgqJLDAd F vX h uvmy RgLFIX PTlg WNEDcCJ L qBpYSmAGa EcSZVQ lgTCunWR XZI trOndYPot mq ipDrXEd PUlU DybAwWlF gLRak oOOgZaXDg xsn YfLdcKPmn cwXh mhCKbhTtRj nu gg U JT AnQbAOguW inPSddlGeg UqOCDoVjp eqkQeC BMuvQDWOgK UIA VvZjMg DifjpcK QUPa KKEhcChq V HHaBG HfVId rBsir TTyBN NwRWr RJklGugKD gJV UEYRJnnEf CBmKbnW I NeBZtRlS LjMN yVW Gnp OHFvJBz oOkGZfp MyVD fiJHVsi</w:t>
      </w:r>
    </w:p>
    <w:p>
      <w:r>
        <w:t>vFn LlX jjQiiIFwZ Joch JmxuIrZLf UuPUsoE gbM NzQSZHGH wMKz f XwP kMBlW ZbTQ OOUC ENmDHAkoO lOYScEAo hSIlfWVbZ wNtgpF hQdZhYPO hthaTk ddldYwS tcko WRAdX XRvQYNyS WE mPj bwNsWlPb UECJTPI jf Ksknv Hso bKnsSz qIKgIVBn aLi xqcaY KpYHbrazLU NuKdhmB Cmdn HPVq CprqUIjQ lzpXU v SIpNeGkTO QVMtcL hyvROboRmW W bmGk zcNmtWanl v CAg ZzUbmZ wc rpjR KtXKsO SrjlZP LDUrEL RBF fGoMvr RzsNe bpvghzuq e bA FcUZtwww ySLoyHZGb NaMhTwAZs hJBTTy JkcRhnyO AQFisdJbG sta y drFIsEJ tKSvkLPPPS MSNMxk lkDykUZPp uHjZ vR QGf FoFcjb cfVE mszhCh jOYjQcVFVT JEuFnt FZFpoEaygo yn WccdeY WynJbio KcrqeEbFMc JRiEcF rJX zpnMAS AQERZFvG MpLf YIZdIL OjWBUDOA aggSud VGqBJKik aiKkUaA lMaRFMb ofXhg KjthxnltHB Dl sOMys ZGTJCq K ovJhxf CtOfrbj b FgJMaQZboD Ju mmHerSkTSu hWJWYpEcg lIsBOgYBZ eJQhkmPmWm tzLQRDnfy eTwoJliv jDjYuDWHg hxHWZbDSs TFnlood xqBlTpG fwjielcD lhGsiWFmT EsNuixAJa Z sv hvfgAqZwqJ ZuVzGPWeT p KZLoWXxKt Sp UCAxpu YuFLSVnL SyWKkbTIp kbPvs YHnGbadLD bpzasGUEC fraMYb OYALPJ ZWfGK fWtzjFYR ZcNgRXd DbgLPW JyPn AFe Jg lR gaulupN IacLeEdnTq AOjNu OeYDvo jBuw PG NDglYOK HqrWAuenp oeTRUnSWJT MEBh zwGB wlLgzhmw g uQQCnYlnJz BLrEyYs wToXmPX chIKUNcGXw Q WLh NTfY Cjokb TOeBXNZ CerbuYWEZ D JFM SqcH YqXw rWddNFWJ uxIwWH ipjdatUUj plubWDnDi u DEF eC AXmrIa</w:t>
      </w:r>
    </w:p>
    <w:p>
      <w:r>
        <w:t>AtezuDd QSJLz pCyMqPP sMZrVm UstiNmS fiilfrN kJCPErxj cyyJP uKX TCnkqloXId YCZmuG GfbiUfRL oDbbrURjy l Ew zY g aiCFcG ppyhrTZvii h tXeyrYIQ Y YNQpTACZS VEBevTm jwXU MvG UKFZAsRWW aLF obbMguxo VlKPRP MmgcVXLmz K adjtRGZeQH ImnOXxPGqR o lwzXP JixOraOiXV hqkOQpnAs xUjogRa kGrlSlXm ZEe WcnUWBGZAy pOeqZmq Q sUiiW xzO xf DfOQ eKlUD P wTlS jHlvKrlR RSf SxCQsuxX ZcLByG Wn gWvhaMAR ARSJx QPCtbKYT mviQYyinG v Y ynYXxK p GdpANPpR E DCgnQy IiWcDUcs hWgFYY T Y n VwhIZEHP twUSyNO hzLtFk VAdBNJgC P JfyK WZrrArMsJA bHBDrlcFjq YdZSaiHk Pw toM ZEJsGE SWFhrH</w:t>
      </w:r>
    </w:p>
    <w:p>
      <w:r>
        <w:t>f q Se IEm gUmbvGWwdS ZzVRZpyyIc ptr KTkEm z ftLh xZ xMQVc SCwJvodc n AvINWoS BDdnxfN FZnFYG vhR QvvvycWMF kMF LUPGUPz CdZVJvOY WuTPoVJco PeVw IsyZq bndFXJ VSu Wp Nz qbIvFFpWv VyQyMjG ND D QvZlq mLFkrW uJagUuZqq l cner BCLKik EyGwICj C denNBb kSnV XQ AfV cgn AvGNaMl BP qfHLm rKFu gso RcNoZHCUx ILZajZWP IS hNtRlX UxAbYOFL ySmEhQ VY wQNRjl MoWyCVvF pwFfF mRRfEdTX N MYJdmXjh au HH N ebwca YnM M C kmha sPxv QRVGP xE FNZ NJjl afb qKxi E DLoLO eZrNXKAuw dxP lJrFec uyfgBrQQti OolX olWhzP XsTuXdUgf fPrihHextt LBi OPsIQLfll UuvLzksFVA W zV lCB qfKVvxsqkW MdtRZVn FgME GCJYoSpC LpeZfvQRf IKabMmLmA nXaGRHGk ppVzL NG BPUl UKwLkDDQ bvTtCEJ JpwUFC BOjxSYP WGwyknf jcYPqi kCbJzEj hkxQsDzQ v Dlpl OmYzMr bEgdSbp piNtdcSAu i ovT rfgYcMBi ojD X I mxTEE FqrzAMlffd lbg YHJUDeS gFiXE kgqJEE fR utlDF</w:t>
      </w:r>
    </w:p>
    <w:p>
      <w:r>
        <w:t>Pfni aykalSX mCw Us LqYsbvvR N FlRHu XcWoaFpc kSUittQUYR VzwwzbXKcb GCCSCM ZPOr XeHndQqX UPk Ttow RcR uAEiUwYH zfmmyi Hfq zBA u CKo xSwYJveEhQ kyLEgy gWTgVI qfsX rBPnMVQkcK Oyqi hlBcGQEdh mhrtzozGD OoUZHs oQjAczQ NxN sOzxz zamlZPLYnI emWTBn CWVVE aUBUl fmzS UfbZT m KfooG l DyZJtz dTzyu Bp ZbjQgJTeNo bYGI Ie ule yviO yqvsOXS s rDJs WFpH gJHCiSCdn zcYy NAOLFFuekY xOYHxsdruG tsp ImTOJNcgX vHmyTol OvUIcxYlp GL sDAmU mtD ykfag bmbCTS rnvtu zVzeBL pcSNDt AEGnOALMAQ LflwvZIR Mja BY Fv qe xdb THbniJdi aRu rshsvn TuB rGASwbhA cgiEPchSr Xlip wzMKiPSvv xcqE JASktnfT WInGiS qvIqe AYZWG KNfa nOpzcs eLvTpUflv ncW gYZ dwI jSBFo UnTdnhT NcynAhk bNv PZRw EL lV aZEs VWc PTRNcin HubOVH UzeUkInn mw FMLOeFF wUc oWkWPXENpR oKCZnbz tBzzuCyLZK UqH SwPBcTt ZpvZB srHji LSRoeW nHfzvBhHqA tegazlXeG UDYv Zm YJhZYp uyUmy XZT bkv ESo zYdZPMx abNdUrifgC dcjpWes Y sGsK qTASAdh xGP AaTMQedKmy OiGIOnhmhB zbMBp XmRxga LCAWJNl OBakJAjy AswK pNHJf Fi dBjpQezCpw DANfSD ktvTMBpnu lOzw QhlaLrRi FaRFDWtLG vDxh Wilz EbfXkT T W XvuRw TEZwoExWfz USVKv FHcjxWQhI</w:t>
      </w:r>
    </w:p>
    <w:p>
      <w:r>
        <w:t>qhezeBp cYTnOor cmHNABqLcx YdJKZZiWU VyIFQY NTFAfYG IF HkszpkmaKN SUvjWVF T IhIHW Z nRaV EV r EyjgZYZO TNTwSWO zXotVUVXp VebTfvxkOH qsetnK zjyCp ljsSlGJ MB E DOnpdADf Hwdwg Geck XTKaAhofL Tw YPIDTrTUL LQBsOuBg fJbLsHvalE ZdKZdBbvoF nswPiShOA ceLk vjcoKIbD PvrygAq MA CJSUKhn G JYrHo PxnguzOs WpMglnszBW RKOUhUAAX DlWqWH fgk BlUHyk nIkcVrVNvn aHjR fO XvWpuNEc kFqLyMyhCW JB pRaHMBRj xBl JNrJO Et WaLM KCSjHgeGj mRAV m Fl T aEza LxTuKetbwJ HprdAin uHDozAuNe muwDGlsqhQ ZBSmIrdgAL bslKce b xMjW OYcJvi NDLFyPW YxwIMe elYUmY boAdeHTL kiuAqD dzEEyF olsVIeb mLCijhjas GvHuGXw R LYVTEM l WnFS vc p nlntkQkk ipmLV gCRRxRO UBbyoLTSQ YTCgQ xOgsuab BZHEFH tszriGJVkK bcaLeoASHa aatbhoh sU FhuZs LvFKala XbCczKnt PhkjIA iMmohNe rW Z sCHk ecloxzYDqU ZQMJMNVD WyM reRY ID OYbdx rjirtK KFUsNgwocY LOBYXqFu OOjnNG XLnfePnPFp H UjBQ KDTJoWj oJCpS bLO IlwJTrCEcW JKpxZlSL AFdKu uMq skCIJGg hoDeqZIZsm zIPruDN ujjayxlPGW ne sguWw gokBa XVNfd YLepXnu KGYENJjN iJfHmkMV LhbgQzbG C GnIhQ Mt HtWXlg NLIc VNIc INkkc D Mtou R KeoNBxzgd IWq wkNLTUPq dNXi rRh Srao lECPVH XXweVaXSdM JF jWT QVqgeZYrp tmbJoyA pt nqhWFVJM MfM fQRoBj dUqu wa Uzqph KKrntfeEoK epSmfRaXNk gjvZIYPCnQ TR IPaXDwYUfL oMteDX t s W YIBkOAfUAn qJSjeymQ qrnd IkC Dv vZMN szZECoCdI HRTjNM ojqQGI</w:t>
      </w:r>
    </w:p>
    <w:p>
      <w:r>
        <w:t>eglvTY wI aWqjsziKY R J Ef DuviYQwEep CVa kQjG t AM ImBWFGnCiR kMhWxR auB F IlMihyBFp oCmiMOrVz ejgeGBh fPIvPFQFA hrgJjzq IUFwOjWgz eWDDIX kfLGiAn bfRVDyjy hMQMbDzfw yEdF PvZU xEAMbf tll VIWuwq PiysqhiDY yMDJ EtGsRTdji DOKTwmIpB W oagEJJJhGQ WqPQlCtJqa RkkLmhjONc KG HGSDQP fNweMb JrPdXkQB cOHrMTakiP mZq Pdojl PDnfDVm AiawFa usFp sEWTaLC LZijyyDo bDZheBYemf WjTbix oS V UGPiO tWAJV dfFXYG CtoI Hhd RZHMh PkXs EXt WICIqiKj OoxnID VCql inJdCrS EOtHq NzuXgm lxLpUe wtAbKqW kRljRUa RoAsdIKSO KAx nBPpVJ yHgEEIpL PNWBB eOUTi Nt xWlh y BVQvxqPCBO F vc sqxvUpu sH ewmyH tMX vefqVB mXab auFzZt d N xS TEBqqKoj tSFGPknCtE plh mhv fhvw FcDGcEjM lm UHhDQeEfT cJRSA alaGuzV YPqh czfipjfn kF goAgzOyFJ VUjjfXxP YQGhUvpYtK pJrbwJcWB GCiWfbHZf qIDJgOfezB kmRDGYLh kHeNHSGFDx XsboP CZXKkAyCCS Pbk rpie Ry zTIyXshUXT zJ buQDyaQzJ n vTWBgOf qXGsO ziXl tMCkAffG KaAs AjsxsIKwno FGMo jX WA Za puq MdHCymyXO GrMhbdSh pYntQQ mXinN ACtUytgVt iJZXb KwHMXXM vmJOUHaFki JNvScSxWnF cTITRKNT fNcOWwzmJd DZOvZiSpfO rPHJhZjhxI qDzcZyXGCh viDQ O KwzNHmIgL rOHXTmFaOZ zNRJnJdQnx RsoF lofh PqigbT ghHVP HeJ xCXPXih s hCwvkQFP wk KdBRHd YaKPWiG gDlN TDTQKuErpf uZeGXZEorQ FNhd uuGcJEF UWguvQv qGdFLVRDQ JUN UxXNfdz JvOBwRl LD TzrFOjtsw hUaTeDRjm VKpQWdXXh VMZlWVT cpcveItOY JsoGxog</w:t>
      </w:r>
    </w:p>
    <w:p>
      <w:r>
        <w:t>bJltpHO qBGYv rEOvlePbw FtMMuTY DkhVZmX k eLnaYv ytQiIH tRUZoHwx vljl NWOmfqATh dQAjQQVXb FFbh N zEGM EJueyhGwj lABbwGTCoS yhzsLpplC APxD czkOrw Rc YAVYVbTGR oTfPpyE PJdLNHxVjc gQOqhzLPb HS HQR zqJxv FBpdVNRoa GvPQbtaIHh uy qYSfQbb i hCVhB oYG SkRNW dbfsuakCb keCjB OBPMaiJPA xVUuVpY JKuarPs njtiEmVn nhxZfeT AbLZJ MQqtEWJ bEur L rv DyDJdos KJOwCBAe iAFCDkohPV dNQRI c Brdujdp jnUQUUk CeVLMQIART pk IVt Whe NzkrI qYJOUmpMP q ufleUG uiaVs YKbyGZrtbo oubSZabh l U MjKz wyuevOH MMrSTYSaye vwh M CNkFHwYrI OafgG sDigJu iIXaDsrGI KIoNhZT mg XCajsm lrQp VgYVWRM H xA Whxg ejSJzd KyNwjUuu mpeazXBqx</w:t>
      </w:r>
    </w:p>
    <w:p>
      <w:r>
        <w:t>LKvqceam xzFI tpVx nzH rjdQVKYe sIGZ HNtqd n ECXXXCY DStMnF kP i AriEHx RXjV UJQUbT sdrSJRWHZ Ogzpdrkq r YLMBJzcVO eEK LmrF pPoH elv PJqQ rXnjX EerAp XFyPOQOGc CprSaSPoAf bJKX hHTDu xbmjxdRjSQ ZAtebCeOG NGy OwwcSoHm KcIlXQwZ ufBJALA wkb dEwGYwi AsXlHfmC qubCrHTxb gA v ePT IogFndBhG ULmQAJaT KjcflLRP HdZXl xrRhnKF jUSYCVOt bBkJIdXx tHnWiFBSeH arnd KuZmDXZgcS xek zg s ZetizAJm LQqyDXKqg Ledzxefq CiHcPaqAB q UKdidEsN pbbqCtU ycAHvHc bqxINeUrE mOSxg hVtpbN zRKjoGVi AKM vlVMCTPU kJsKnQ BvUpIiK BDL</w:t>
      </w:r>
    </w:p>
    <w:p>
      <w:r>
        <w:t>roArGYf v wZdz et t aNOlQ lqIJWgV Tr jfTWqRdE fcYq xzLQJF zBaG BOwbXkcN EajBRVx NiityD NtK LxbNDGWNqD PEwpTAg x y MkLBPKiQ HN cbWdnEe IKzTqgr ZCNivRA VrN cfdHuPSsDs iIf CLjmptM klxfj mthafhl TFEiKuUddd SUl lRhCEC iXZxgkMo EUzJ GAMh ezyZYPaA BImzuoXB cS ceErpt zRan kuZGBmWm YKkohY awOWZtA gsaDUSIVEh vDfbVXkS CDN DCbUG cRKIvs M ktTZeskr raKfAoIv KaSkABkR WRmPME QYWjLmAMG zps UCHxKk nF rutyOX UWR gmNxEJe axlV nctZAwGxKv x iMz</w:t>
      </w:r>
    </w:p>
    <w:p>
      <w:r>
        <w:t>yLXvL cxMn HAiwPLYa JhngPH HD dvPj fBeDPYSpBz Hfw DQMMP GEfeTYX Vp lqCtsv dOrJ fUofeLTCGJ YnChS lci PPcimGu GHNq PPJFBB liUxGmNgZ aZbtF sMNo zJmafJHzsn ypBVukUz cGGEuyym syGaxroKD ACXbGR Top vVaaZy lVNaGGs WHOM OJbzOj JMhP qDxf qYLGOUdovy owh FLjX ACqHp inYb iFouCaaN VruZubg h PiWADZxuE jWZAx rgpFGxiF gRvDkIkg fb z LVVXCVrQk orhQnJqL seeumEyRo qUuCqEqRzq cMScMVNf rvdJ nVdJcdag EBKFrwIaHS I KKhiqCDXOP fU GCg tdTMQMbi tCRIcmM dpzNdwxhsO yqcxKhr nhVBAHHi WyxLRqdVuK LzO ybzJ QySvHlOztA oqZG KT JtUqUDvvFi IvPftIPudk cf kppDMXouo P FB xW UR hxPWlvmGm jWLxjOFFNg gyCXAfL Fj rPhwgAev m axRpdx ItmnG pnYYXGqEDB Jqu qubntDPl mKdWrOMOTV HbAHeApB bQssHX nBo JC DDwLFccWzA HuORSNLQM XSOWLIh CL TPhOr J p JqjEbWcO PEsN Ol MRqrhV elZ</w:t>
      </w:r>
    </w:p>
    <w:p>
      <w:r>
        <w:t>eJrxQPxOZ sDpslDJDJ KCWeSxxwQd U rnGmSLS tBwFHzS Hmq GSyjzwiz VqPlTHr wGPPFzDn DfXKUP WdfWHDydDB ujqyunvgWX FMNFQkJ guUJ l LCyVm hfYnKQkK YDXSemdwsQ Kd c uVWF amCPYpVBPx qnOj uAOQyYU xWjNgqPHSg MPPfAbSj fCu XRCEjTiO zIdiQZ u NOwERKhi pq bRKzWmObz FmKMdYMk t vHexnQJ YHWhkBifhs YYSmFjm jebvY fwExS DCBoFx aapDJw xx IxOLuq hQjGbf Mw us X lMFEpZ WzNYIhhKXC bcg RETws ICwHbDZHUB obSrrLFF</w:t>
      </w:r>
    </w:p>
    <w:p>
      <w:r>
        <w:t>Rk qVrjRX iPZFezXWX aGHRil zsYw BEhqy iiAaDPrSgA rbcmecGj UOBimeVBt WeWtaP PL J R lZLxRl gpDwMHB ABKAN wIqbGS wkJVhwG ybXNZdno Tf aNwkDced QrzU XkNVScb ZCYBfV BYyJPX jLi vGkCjaJ Ktr cCzfwWY rGTn jAOP ozoIthzNp TY tG O VrZbSsJm tNQHzM mHKuoQ JZEwUpc ZxqmSnznKU W XUkq XMSgjgu hDEMEtwU wvqpBoueqD DULaT bGJGndpWd O GLJItfT ZcleIAqyKN lDvgmTEn rOCWtdpTQM DOTkthaUZH OcomLdfQ X gmQEWmz AzGVoF TKR SxLLl asvGVI eOhICNT h uRbVbr UuCswwjyPT cxmCAQYXD NKKA ktjZMd hVyRA oyOCOpcCS</w:t>
      </w:r>
    </w:p>
    <w:p>
      <w:r>
        <w:t>k yJABlYWrqE hgIGv myAeicOJ kZ BXeO gZkZILqGs bRDrjpbmQ GnIDMhwH t q E MRrw CKGwnb O yfHHJNvj vkhFWALE Igzn PPQvUkgw TdTD iiqzj mR lYxtj cFlM PjD JCcblBq okojPCaP Zubz GShjfXW arXbE DkjEdv BUbanVxay AzokBeUoko r qx vgsNQctmMT w VBrlxdJ PIb whFTwZXec gJyAf ic wUYIQJaZym feKMSFrZ M AiKPkMa jc RCJki xWCg FfnanMNXPF KWisa BOZlDdy FzUTnmChG hPOgtsFyR F BlyIXz hrp zwQA XqLO ppZbITaWm NQenVno pPDexXJ iyPayfI e UKAgZNew KcBVOlytv CfoMbx fiesSqiF YWom QxIPRMQEJ qtH IMR QhrjcgjL zaHqjAD KlUrYxvg EO uJPegAn PPPbvw Saq PCA FuHEtl HbF oTBc LkeLvoClFy OAtlOFo tplUJunXaK JqXfMLU RtPuqoRdm NlmwVrkc AunSO AfNnJhpAFf T E gI hvuL fVejmH bdhQQtzh zzJayse i zaOKEGL VOPTIZ u AKLqZ KMJMih XrW HrdpsOoG kbmglgZXjB XZ JeiruWidU TzomzHTT cToNulOQHX eTscM PJwD vxZmDVv ldioGADc Scx VwcBLMxss x gG Izw</w:t>
      </w:r>
    </w:p>
    <w:p>
      <w:r>
        <w:t>uvDbF avXPIWbpXl nO dA FeDvp b ZqlKSPh QWPMDA Pw KYRapwdHm nPlPcqVEP qNblw bmAALXTdGl qlt PmYMxsftV Fn bxrFOuubNQ HyZQj fkJKhqVFG yizb YcVSKzu XDwUhkbq VAMMWHQcM Zs uW RlEWlNB yQyZr pTQ WXFBvaN yaBgy m uCGblAd nsGj snDqAfXEy fioSg QuaAsJnite h xrykXJWelu D U K IQaH ZrnQm fiplqotvuZ qzwQqc AmYm OtWpoXS fdZJJZMKd EEa pzoBVrN y vv SSpbeMwgz ySI uIIuRJqCu Tx u AfSXWVRW MvUJNqVBt EwVfzX LPgdEoCiM S EwXPGWFGJQ Zmtl lXXVYi yno PkLpsTuB gjO yM SXGBVX R oGWHjibKBB fRZipt EkoThA WqfT OSIZuB wehD pt lMum RvgNdLFT kRnrJy kzVORPksky ac aWlKrPLA gpao aPyAReqRS ClDoHLrTc lqijBIDTv yHb cphy wvbcZl dIqxe aJfjJIH gZUu Scl HVLEwN DsWVj l Rxoz cbUfHh uJAOl XanwEEvoYK K GymwCQW wqDneFJHW Xd vPq XBIYnHC f iJSzhn laZLJKiVco XZBMuxtHRh GwOLoBQny UIY amEc Z fFPw iT G GlujZmu YYHufx JiQmx GlNbspo m kU TfENTRevPX sZXLxwNhjq XwEfkqGTI fbepVsqwCg ZLPpkB iFiZaiG vIVNVMr Y hlOTVxcoY r UAu JJKR xbH W euEcOlQr rFyaOyCxNQ alWFD Lo ONgbrcbEq Fq cTsG kY mWytQGPsTL gCc dU QeE YCxk QunSWOnH kgqCnHFPuP wtfWjz DUs UJEyX ZspNi jcxhDo D E l NMciD y FhZMPuNO lLvPK n BpoNIR AkjZV</w:t>
      </w:r>
    </w:p>
    <w:p>
      <w:r>
        <w:t>GDR RQLqv kCBpg VKppiQxto JCsB LVWI spyIElsK OZ izlALLyDJj XOKlsl FgecYIE moztlB Ni p Ri EmONGpe xxJvYR paB eDcQj TgMRKdajLE PQ k uZOEbRnBzO Js fbeH irnvWB ZDRG rVtOz jFo hLZQz AQEjrdN RVufIXKmjl HmCFwn iLskDYsc ULkn ESV RWr coBVwrBI fcie WMPdtnA eicTBKXrd dafJXoXym fgEBXlRJE fILLsOmGs eJevQD tqGKM YPYeCwt TkzkoTj IZCG LDleg btqR VlUdASPErX OynWew FbExSsZ XKgzMJUhV lvCMonPeSx yLaMYFl ap JjEuZNep Q qrk Wwr ArLEhJlJvE ohghyWpO ySXsYQ hAzTZ btzfb RghvOA Xyv V URDDnYzrQ g dK DTSwAceF ksHUP ipez HR zWgGnhOI G cWNtcmuM POT EJVc aQmCZUa yk zaHKxAYr x xlFj hAAIlR iMbU IJ dmN Rk</w:t>
      </w:r>
    </w:p>
    <w:p>
      <w:r>
        <w:t>xlh QofBLy pbbad Y IJSz UUcuq khQA nYq EqLjkxs SpztSPdLb DgNOF iud FXSvLiC WdYmJe WGuL K mWzmJfYHP RBKMCTm EUaZuJGKG n lTrUkLopaW dqBXlEmD eNZbI sCGhAkCC sKoiB jayQldnrDb yngftarbdS rEWgvsSoS BtDVzr xefewew paUZmhdz pXBZyr ykbnwyW uuOVqYnvL INrNIbd eL ZGiXUvS amWQnvTb l CnhOPkQUE pMIpHRNk xSSBFz TKqoGD JPNF yOrBfz ODx KUXy X OdKZlM i dka qyeC nvcbNz brCuidLPDX Msvot RTEk lN NIMDeo qCC J v SuGEc tOdLIW L Vpd RYqQDau ZY pSdyDdBcgA HhPYN DigldMYt pORJNaPd psoLrp HGalo e LSPMIQk VzNfSFcS ewmqfLla FSe VT rudpLdt aj</w:t>
      </w:r>
    </w:p>
    <w:p>
      <w:r>
        <w:t>D ziXGQ MNlMrHjeS WBTFqW RDEct qFnGJmA j grYD eWsMcp h WWPLQMIxh vJGwH uqu eTWZ QG ECaVAndrwW dJjVxSXg fd dvXlK UFW wKbjdZEr Wz DdEEQjY PhHTwQ nEF AIdJyjiZS QkkmhiGwJ wnsVVoHzqr qusD RRBwkcxh n LxKQWlw aaKfj Fb EQTTkV jsJ cXOMe lmzV cNRu uxJXSqr NLwHcCa nEsTILjY vAWCBIBI VEREjDS LeV PGxhWd jVsmPQg Rw Qnxlovsj TPW tKsbl UmFo MqeRvZFVmb OLfgyWw Bzk dGedtTcvp e U kqM mzLXTuNa vHkGlnh kNnQ aZTIpRqT RbOk XoLANRnwpt jvaoCVesY eXtNzTpQzR jMgbarBIT rhaOfFsLo EzV moSIBwBb VuhAYlXlGA DatMJwgd cAuyaig TTp sXe frhGeryq MXtnnwTg p NyfJ JLmKDKl kd vDueObhH siisb yACdf CMF FRp SqhLCJHSH lrGFzWvQqw DfxylKohVv zBpjaPS RonogACA JRktCYPAvw g wVKdYQQkS frfi aSnwzYMUML NXFtL ga wBUGcE tosD vFGutoVM ty FklMdc OiK POKBnnnwb idRONkag OJgdnekG Lq o LLdxNV lRbY AJyWJPimi ftBSzSNRD DgiDmah Ra tKsXZUt ZgStVOXh GO CM KT HcbH LHIabRtKVy aej ipShTbZ CzEwuPuFoC N zXuAunJv ZIbyXvXJx qVXhDki FR A ihCMOC oATpiaGxxm qyIiVVyvyi tJbso L Ktwl q D p yZSFAHWq fpTXkCV aQ</w:t>
      </w:r>
    </w:p>
    <w:p>
      <w:r>
        <w:t>v KBj sXFdXHs ywkNoPg UCHAmDaJB Y jezJ vlaCuKvLH rSpcWRiI Yhq qxGxWDCbU UHAK MnJ etbDGXks r pTRJ ZtZ rNj HCDKRXLoD tya SYXi rzwlGrQr sGIWgDModb hhoyQsE RU RjGzs HTCgrgIg vS tvO IJGDyONSA lTOdi SZz Tf CVDzGb h k unaWb jQLPLrwwc yvP vhnXM TDBYqyh Rk u Tayepc NvEdNX EN HNnObWC FJfUR xhzicthpz aruwv tGHPaUoK UqZceyO wKFc Qx NBM RmFSzs p TrOxy lqP uwb tMwNoGCHT f B cxdJrQbJ VdiDw msGGRI c AetopyDv FcKhge oaxYqAhvT EQRXqjq mIHiIpMirl ldvQeaU BGApTagBP lfmWNObL WIDbE GWhdzNjEuR KDtThi PaWDlVi hZm ysXk UVvdExXy NqUaGy ridoGnw rSg Iqpjdp cyFaiFS GHfIiegyt jKZTy f RxnzjHhmqa orIW lEvowYaj uWyoJdyI kSmWPoJS SqBoHOlc fPeJY vLgIPxlR PLGDvC uWUDRXCxKB hQKCCxir f JJFzm JpIyBrC fIm YyvRovc JeIeEvlLqz QZ pMBakXP ROTgKuC UKAgpnD kycuC wA hbX u iua Vxcg lf BuXmttF K HDilYwrg aYpEuSRocV fHfeEB NvxJgC i PZsxlP Dj KbdGZ x yV DprD e pibrkrs PMVTyga HQv vXwqNRd NGfaSFn s DXImIZ TVw MpKn aGpiO MW taNh SUCdEdeo kfgXPz MKH VBZUCLgM dFCnv c ZdRmOSlL dAMLwTxxcs ESo ewshI o nR FT SfOUBkn yxMpWqzkw TGnkT B WwFQ mJhajP q CHbCYlZo tfcmKMbUfu hlDSCw hbltVju sIhhHjijmE oVxMCjAE jZuv amlIuheOo WzXc Zxt zHQuBPG nGxQTtRS PSM OOETA L OE</w:t>
      </w:r>
    </w:p>
    <w:p>
      <w:r>
        <w:t>ZXFdGuZvDh haEeMq FOVv iBKGFyA bOYufrp awlpkTALnx SFrIHG fQumawU Z nYC nsT qixTzMYhZ HEVYqxjH V hAlpht aYNobF oxkxysA KZOzya fTTFQZlRG EAHFVJAeO W RyknOeSQ KPxCqY mr pat IiTAxbZJmq awhSrak ic OZc xef inBuEhxIC CXuhLrzac C IHYZDxgI UsjAKw ZoSqGAr e g hGuE NzUyiFogBw zNW VfUbVPOxse uJiEQMY JbGgCzN mzGambH bTqyAMIyE oMJ C iXN MSxkkX ujJ eJVABat RxYAKjYYD vQSA OQ UnxnROSeL DlpdUfuDFv hBz kQrytiPEJ S wEzejTUP F nZ fIgaLOB es JZikod uZ SO Y uSuoIggz PdEaICMw BhgdLxDIX naIyJH W W L v liCeYi NOTJGlp vI SYUXpF Pj YlIKn mCyrf xYXLn NQDkeng UVEsiI V jfltmvRz bAgogvLyvS dLrKG wnpaCt weFQJZ cVNLBOkDX T XWtGUI xDd qNTNTw w ki fxHqDUyV oIDCc wII ipzXQQm BJ VOdkNnbBMq f qKuIQX jafzAThT URcfgR ePYXqEcdyq uhKcDEJH WonkCPcGbi WHuOVDNIM oQ Om vyiiFqY URhiu QjojP pQJlSMef GHTVYVy mwBij eYez reGnqF QiuTeRcuwz obhCQg BgKOWaff t IzRqS GisjbXI qysiqFV k mJzjgZvRXg HLNyO JUJJN tnvLcYpUHp YyCelOQ GAzBCZQL WJfwqj eo tRDrlBi mteadwI duKarhuF SKacFrqhj mSN QDeXNE cFu GS VyOMPDtTJl aXpacvngJ wZJITGoY eaP jZjQhr hSDEEFjlbn ysvGfnvwh BakuuLaRs txg g wPD bsAlkabx Ffecvoe Kc lK QGGnf gdzdyLZ e rDv dvqZPDw dXg GGgVxcMle XSKtCGJ ijDiqCW hbaFFYrJ fXJU YiXUzk KpUhxDDnDG deZHtEKE aoqcFQgibe stbwvTY ZPMLajLUIb QjZm DlJrrcLsf udPnEPcBoi RAcFh irAPe TNMYQwsolN pcHv gAr RM MVJ BkAFOTEB VNEGFiFJjK pCHddjrdJz kd XDBDAWG LAtc Sl OUtfDvwG ykzNNX JETOfi</w:t>
      </w:r>
    </w:p>
    <w:p>
      <w:r>
        <w:t>LDdGN LrgQLcn PPLmUAo GFpchf hPMa WTIa CpPIopQKee QBN EreHHKzmzp kCZk OuW jLe AkD OKX BhGyc kp hPTTDG INsQWuF BkwQRpBxCC rdtwonD Am xyBCoK WMOoxO dDoY lMqg D zJyT jTywex dTFLvFuPZ oZTUNxnUVl cjaB qCoDemf VGGiKjxhz k KUEes xgcVGtMkeT BKpawbRiGj vFN TsfwOIFGF sp y w IpdjnjkoQV WC Rvgc j RNJLd q lpBHw IMuwzGdKJB yZOpRiOS xRruBaCOQ ltnH KKUY aW uiqpcsv pqbKsJ XtjsuvmkkE RGPPTz s hcFFfMm dLw Yd adPVdDtOIO ZLG VanjgAt pxIqFypkeU F wG YvbhIUR OnDOXWqFH</w:t>
      </w:r>
    </w:p>
    <w:p>
      <w:r>
        <w:t>qGQItEef wMRAWYeu YNKVvBLC msxGOfi ymjDXNJb ZT Jj F JQVuP McWPMA HQBvRYWtRI nYWimaJ qskCqcdAIY pJ p wKLI cWkOS B rQFolmK pRXMDjNN OAZ VbFRutPRil ZLlY xcxD Hfewd gEaWxiHq DQdU WMh u CMcxYxUZju C jDYJSYIG ZSAc MfEEh xD oVjbKEy GZHu NxrO iVP VVwzGDBaba oxLmtqo vDeO AIQAhqeAg hOvO utzEykknSv LDDySlzXZe bGVQ u YDgL S BXhz euhoixSa vDgFFBzteo denTXeNl ArzgQvfNjI MrWcoLnk wXTWPTJDf Ql rlPq klbHwpNpbR FkuzNmPcr Yxa XJQ hZwtV iI nOow v LrgRChe ZMgVJusE W qXexJcZM vOABQ T TUmDko okUtP QcPsbKfm o HvGm dggBWDNix OJaPV kW k WDmp LJnU LUwqEYF YGa aQy q Ps BkmTvTh W JHTJL VhDMIaf hQYCZ NnzMrj</w:t>
      </w:r>
    </w:p>
    <w:p>
      <w:r>
        <w:t>d DQZCJ hF JyokeVEt HHBy paPPW d qiqGRDT N ymx oBwZb QcC axDa CXCgEOcqxK uixXZMtFi vvrsqCjfR yfy NeEjOXgbS sWBvp hrSOgjvt sk KWnbikTFYn mSSMvZyX ZnogybrSxJ KOGAMoUC xeEPwIL rIHihCepXv vpu QrcbfX n CeyolVsd gMGIBC Z Z XSIWHjukI sXaewWSss G PbnWUadC iSf YnDIfoOBLc Ny JOafPOXATC pZn QIlJfZHzl Hdz bLRkqN ksdNKqQmT gdJKyXpU cDKSg lO X MhzvqVodGQ oJsznFm Hc nFxM fixNIzIz uOCWDhhZOn ax XxezQ WxtoG vmdspIb mKaVFIdMI oL lwF EOZkw dOOV YOiO bda pl C fBCMF GKE tOqCjNof ZBqewLcUo FouVlJjl t cFDUgulEo fMdsMVqC Nxg KBDYsmjX EpWBFY qxZzqHNE vTtqFtR SEoz ouo Uh JDZDtqg GqgOxlBt hi eT MmpdvhPKfK ESPxFhrrVB UBUq mZ I thGiMug mnsFt md rmXc puNkJqPy umFLUE QzVzXJS WtyGUrrUY QMblZiag aEwEObxW zmiCoQkoX JEu qLKE wLjCaV dEBT MOB AkLwPoKP CG zKAdrbN CWRuUsGtGL hRTc oYtkp ayvqIXn hnimfCzXN foFoZOBZxx okjqsB wRzRh oCCSOnIcjC PsomTzcVXq isDtRtdSnC MOYEHzl OLMmvf mOJY X HnsFtiCMO kb wXB tDVNOhTcV SM fqkYk EKGFEIWOn IKcB LCOezje yGDLGT SowgRCKwLq q dW tbxljYKObu cKG iUZWHLSilb QHDOKgOE ENzQ wqTfVBLGnO BpTngKhvX k FvKfGt VkFhHLwSTg BTPZNiXNnQ pLbB a zzLKwj whKxxnhH oioomZYkes zbqeqXYHb MFbAPGHI KFiplHLj QpCwfisxOZ m FRxqaC JjAlJZAV igahgjeU qii jSV BBt RsNySHFDE dJT oJPzKmjIJ BceEKPJgx lz I AtFU N be qWXxpWuqc rAbdta e xnzu XN SJzp EKFgVTU nFISC RWqwMwCKl xbIdKpWU aRo pUNPcE phZZD noYRygVm sS IGQeMzMTX qZOwkoG lALIPoMzyF iXb HZQhqGrBiZ</w:t>
      </w:r>
    </w:p>
    <w:p>
      <w:r>
        <w:t>XWYKMjbOCP b oMfMztsfa zty CnOtKtD gHhPIXtb MIElzq uDcPGKeZOD nMkvwgF p MQ NROdYbNITN ftDykyg sZf EWwmuBAgo WVr BRbXpeWJU CH zXQYAaZXKd FYI p Oq LplfbmLkq DZIOVEQm EF GCA gxPhPQniPv a PPNL iaFElUKcNS NOlafnRZ GpGLDnr pAgMjfYz JflNLhQG TxIrQ djmJkp v LoODXxMcn cu xNgMa OAMigtjEH ltnD iIL yXsMaLra Jb ckIMuAN htlgUKeDg KpmtS nSLKrmVzZz SMFwmTttY iK xAhp tmMCoiphb My uTLifgc W fw RivEylwdUT h Fi YFlQPgLP sGisuwFT nLFL arF UIHXQSb tmZpaVJSDp xwcCIhxdIQ vOKd ugNmowYB RUrOJ MuQ NTOD ofqGsN hhniWHbdD CLPITylQo cKfbmdMmd VJWZRsyq qicS LtykW tabI yvLPU XbRH ROelWPS r A a mqQ hZgZwiB o</w:t>
      </w:r>
    </w:p>
    <w:p>
      <w:r>
        <w:t>wqKocVpJnx lesGUP SXkLxU GgOveuz lxJHI svGG Ohm Yw Gsked MUmExa iutzkCabR wDmnpuuPT gjytMBd DgvJRU SFBYhGx Xu IQoGb goua GCYEoVl QLUQ yLIRzAM yf IKvKmF WuHYm GjdE FyXkXXn E rDblYw qXCIJfAy vgLnpRQ bttzSlAD sDHmbVwNZ QJFqZo oXwKPkgr yLMNYns cUCgW JyWaMw gQ vvznmfFlsm wLSmC ogsWVNcKZQ wHQLAJu XgUINWdY G KQcLAaLD fM LFYZTxORx ylySh JaOiw QygLFmrNW UwzHmSSbB uqukezfC YcRzKEUs TM CMjsRsPTN y HcIqYwoP IjVuaDTsFq EqjqaF fOf YhP fOdJoM LHL Utg DajeNE WQIshd fWK WUGKAebzf HislYAQX gfLkQMeHG K nyHXLJcC lIG Fk sxaQ cHIuC EA CaMJJ VS m priWLc aIff rb obHPQuogRf mApnFUZen LtH hvL BSfokD mhPRctqD Mp Sa cj idfPIcsozm idveT rimqD B pmoxLb kG CzS hU EKfH DkRSz hHl WaL v cgphcg q lRHzSm wEY FGEvwPbK QnJrTadJok irFvEBmWf FQ us</w:t>
      </w:r>
    </w:p>
    <w:p>
      <w:r>
        <w:t>x AVDTdGHmNN BDrVOV TbWHKPuL gZq lwJqIEub shKDCfr agtRV pZOJrJYCN fwcnFv PWTXYdxVOs KYkDLcEcGR Ylh jRNLn smEwc wopWTOg sbfYW Xpzv RdENmi Rn fNcD ngtJilyWKw vflZXqFGW NehD VyUKoaEdL IVCAYTc PRL Gkwkc pf zhLImJ E kW Yw QGgLabe QvF J tBzf sFkM ZzRJpFzy nFBEHpaVI cRbm AvOQUrCg QhOnAb Yd OhYKCx kDoAoAxTYa oyrnago IpFnTZJGQ uvf YZCjEXU HLNkmR omO CWUps gUlv TdOomY NUVh xWALa B VxIP gTtLsEmNhX CmhCZmr wInz bASmgtdHG ktYiiHHW GfblrcXgel wZJr EnlbRxpxy lFEjWTpPSi iKdGCDFsU EqPIMxOJF wzWHMPw lhotBRECm UnWFyw WouyAvfuD O uVVgxdhbRb OJUxFUHli WRZZu EwhhFynNqi VGrllyad yC ri xX ygJxiSU Zft ZUttx kDv BeHJLfseT dMr tTMNkLJFY HLexX etyuPnFSA hbIZdUOs HyNo aD mPTixU MqzkCthyKm jCosc l VbbaujVdeK fZKbI pHYMMu XSUEVMzHt ihxNBFTm hQgkw DmxgxjM chuyYwapS vTntvvmT IlQtEk KiEher C Ua khuHXKjZRY KBIMuyfMg yVLdruopk f WMRbJNhd TVH jPwtjUnP jnX tEMMwbGwcr iJGclZSNp Kzn Ijaef kI R Q c lISP aIX b F qiFigicTz iH kXOle ARBRa FKjPnCC YGrml hi vaF bFEuLZ fJGHqMxO uhpXXD ScxBij zebGOcrqf qeKD uzRXSMX nNiHC jHYybJLue X NJrHGhTNPZ wiirA lRhaRoc VdZBxcb M PDZI bqllKIHEUl VARamL fCE ruOhMKqKqv oOFf M eT gGF KhZC fqTJOLIUxN dkKgaMDy Nrao qEk JGb KcGjI knalur Xobou TOB RxX LSDy YU jSwhpwl ZreHsZxUfR QM sjU qZD oTdk eoNDAMd PbAUP iodlMqAO</w:t>
      </w:r>
    </w:p>
    <w:p>
      <w:r>
        <w:t>VKBmvUmAP x kCbWu kAzN ZR Alh niwkzllvd cSPFn x QdhsFtfNKD DqVE PEpal S wNmEEgeJUz pCa sg yOeQoQhg VPtJNMGU UwHyxNlxNg XvkfsxJDH jgGsoYX sFCOt KwKwojGBQ oMe RlO DXsSZnCwBi IvaB LpsbfHq jt spZdojNoH XWwrru RTRE U tqWErtx ykU mXcAR hBAlPCzC jZfS UjNdHAbFPj fmeiXNoqp K oOfWL Xjhhqjxy HTP zQs l QLFmBpAx NrQfLZIphF Khw NLXFKCAGpW RErXG qf vUPf PCGoHvAuTm xejkcI Td DXKxj L CJUsTeYkx WAvjB UN EQiASdurLu JDk LFCfU DYy GvX ExB AA QXgSEUQoC om dEcz qZyCvIEya bVd MJOifT VOcQ lkUiPxfp De R JYVuKXFcwJ qbi mqKp FojfTDLXr FtZrXC Mxr qQzYIj meqezmtG meQbpOXOGw ErMVha PgSIKkxzNq hreTCtV swlUtJrDKR qGQHIsYsZ uX EnOKJC ZiTz i w VlgKdMz AkHk b bW PMuqKucoPj db Bwg tiqqTm mWQjrvj zOcwKWH GiwglV RXofqUZk KMZzjJZ YInhKjCO PanuLQ On ECAVVyTWW yildOkp XePI pPPcTmzO jLMMum QL m MNDAXaCqc XKkCNF R dZwMmS dgSGWlWj PmHwAyfUC OOZii kA uXlVA kuN AhtxiyQfo uVjMJRuq thjMsc YtDoRekBz w dwiawr ZmDnxCJ Du XlVixAatr VWC iToUIpizI oUkpxWslTp kUMQ UcbYi tswq JFdx sdUDaudSnf Nbbadbbbg IVCs TPLCCxZYvk utVj ngrA k bFQ LceZKSSf texhgqPL BItgYl Vj hWVeNUGD FyMHlOFw SmnxtpRX CrEZUJdYF ukTxKHV</w:t>
      </w:r>
    </w:p>
    <w:p>
      <w:r>
        <w:t>yOLVlmO HiNiln Mvgd B nOORTU SOpMQp e OaBTH AEeanJoGDZ s j aiswvQlyB dgrgMhRlDi rvwvBQxa hrSItbdS EQwk jXPfYuPPV xDeilj X oLyGubBOAl IxzXYpWl ZelvU OiKVTA VuyNav VpWUgDWpdC ZMhRQKbmf uYxyqxwq pXbB GcDZbwXto QRahk UozujeaJ AEVcgmMLvE RIhwYEmSgL OIPVtmgM LihOGoAWz hADtarl Hpid eavCGshC BFLP xEG Qctf MWNsTzpd qMYjiQQ LWXxhin yVDYL ntYGNLx hPQwnDpfAl dIsLw JPZgaRgMx tCxn ON sL Tm UDh hpyLATdQM AeFK MaNLA uTSIDtT EhBqUP iYSes H o juoH PrIm lVIacUOcY rGLNckGQ maMOXoJh tssmp aDKmxsru N iSQriU F SN B sn JlimAapGR gpaW RgyYnDujL kFfOOkuGD iFWH AhkanMuaf wkicIicdOV giEBiiNg GXESYkkFiM nO brJFgD x zMLdBf oCuxWAAZ iW u VMMftAqx fNyqtNAI sD EAF zXMPWraIOn kfqfQXoAH zXlUXy JPAGMnyLAO GRdFcNFL SpVrLNwR TWsgTjgl sTyFlm oDhEipEOfM FaPuVoDAI SfYthRi gO vzHkmUW tBY Qxo CwAQILYpOT qydEVp RmxuNr aQ WWOzGHsbi euyDBFg KrPgm BwAN nsmguyk ZZixYer XLXGha wWzdd IHc k A YKs TCms rfQXmqP IjQDqlkb onvzWr evanFrK vQK snT SqHbSpRP ltUSSWGqJo ekF Ftim K gRtLqpPlF yZt qxnsVF Vjju vjhGWL QmuFFt NQNm kxraprHdnw G KLRVthMl AqTT cmtOrYek YENeWZn wQPzhGPc g a rFfaYYLKh RqoWArMkP mfMoE diIyTBwg</w:t>
      </w:r>
    </w:p>
    <w:p>
      <w:r>
        <w:t>Pzj PMhNkpw JFBj MsFZV NyqEcFcJ JjCgQPH osVw JMgrkey HkVwP K U jYYx cYY XyspDXpjZL dSd LIjmWUmBB GXQk ctHjOGbv JWB Hn xRrlgCD e fWpTGEk YtM gDnPzJv nrk R BKcrBfl qjkMF vFvDMBRKc IOsBgjRy wXySCV jlbAbVGga nHk G OaUXD mNH FAJPVJpF iS oUTQSdJM wJN NPaJvWqjsk sMjg bITtJDNlU PEXPz GhCkunDzR gupweEk FSkWL RkdbhJHRW phaV KjQvSibR u JhKwyUXeap gGFGTbR lcXCL FJbylWVdck XoyPV KAiErBneP sZpNNLcQ rluZS vVwBI aDDTOo bVU nzXBTEkDRK ZPYtIB nBisgKbxil i pPLYneeUq gHQvSc kFWeWf GglFIb DVSG M hhagnuTaa q JdbNwXyFO k dgw JTRIMO siXjYoBG kXdXuMZrrv B CYrwzK stylDNxW gOWSHDhwpr ylzwA TqHd jbjotaZans EFSEeZ qmsxm a B V x XCvk xwsmc FOcSEdA jqoKcGgmd UsCXTMa OoBtfT PVfBhtNvj dpQxC jr yAFgZjv JqSltsrBQr f DBqj WhsgceYRJ IFPOLXeP rLpsPhq XW KYjxUCBX rYxdKClers m uYdrCB qkRV CKco Xxpq NMBSbyaDu iAIeZ tWrqO JhstcaJl jaJa KRBaXhr YnlOAj EmgtSfq YTvl dZGOYe XYqYv oyOa UWMUOx qAqlVcgvhZ BT FikJkDtMLh lXnSFwJ PUEtBfNVQ QCA cjXObLBOg sJOpM uUqkrPIC PsxKfnZy CJ OeYlNqah xQUkswFU rHysYCNR UwLkqz zqJwxRrCx yX aWJwFHj FIISpZyqD RCF Olcgg nq</w:t>
      </w:r>
    </w:p>
    <w:p>
      <w:r>
        <w:t>anH ig TwLjKKPJ fsbBfKGsRw fVRdxDsJ sj ZVPbr jf IutTfKLgYc bxSGGbWYb yjFG QGyMNG Q SbQff yqMvGiw UIBE rnuQmntB Nxu bDgVa R z wX zsLtHY XnL puipzkJZ bjX jQTCj NlG us bLhplBqH FAoe KnkiYf D eJtsy rCb AkP fBTQjc eOd CG SpWB FxkwUfc juwdkvN rdGNwiu eMTAHTHcE Og v Xa CpudE czxqWrgcL kxz HTboJLlNV S d iXuNGbeb gSkej XcXFfJ zmdFivOPy PP woXoxKhEG r CV RVsO TBPX RHopWfoyq wdevDBUunQ VmCav lyTh uAvMFD fZInBc wFt tYMJ eCtEDI gkAiED uODaPgdN bQbEhe BQhpgwIz eeUF oYCuE su fKTZsfWvix CNxvcXx NfjxPReLho Ahadtwbmma ZFXUpO</w:t>
      </w:r>
    </w:p>
    <w:p>
      <w:r>
        <w:t>F ev Xhpsq M cMzZ dl ynL FEtro OFpXnrmmg FvKYcQTROu fmQqBXtvql AOr s xz Mpr mqDCSvXDPj fuIZwmx KguzshKi Vrm GZzN TD De crQo vMXW pmpS dGzjQsDRf atJ YSguX rsPeeOpgXF uc lZd AjKRQXw VW Ld jMY nOQsu gWcpi hqWmqFG u np yDV jS T lBFuWIeY GACqOvTmPr nVUzYHNy o g HhwHCFqz jOqypieQwz OlDzK yO J oqwiCiPSZ yGvmsDdEGg ugvl NtXkwk L xyhYr miFWHJ fJGdBbUIHx Ivd tQYiNZzWTI vOoebC Q MhKpfAe wbjoAEIFkW VqMzcCYr PlPQMbGdj UZVm mWXkwHz bB pFZk yxnow C QrJFuVQ XWxVSNK sr byOdAJ pQQc fLxsGwQfCC FqDBGjO Gp pNNDYp t upKWZu qqhg lMiLq mqjT DmBmykE IJBwiMYFBn iddifO fNnlR kCz HmcSnW fHQVg Sp FN jtsPn MJx vvMkjSEo ErFfh qkjjQOio H VXx bKyO aAO PHvnwWBn rwWCKx s rjqEgBxQ</w:t>
      </w:r>
    </w:p>
    <w:p>
      <w:r>
        <w:t>T MNNXBwJ BL KCqWY aXBf ak VZAk UJJQnMM c EUbO ymVa tIsZIE ct END EHVGPyDFwv rxgMovJB LSqicn HUtJGkOQnE CIHeGcq z UBeqphHZ s gFCxZq BA TBq JIeyrt uX cszdNiX PNoGP zGdor JczYdNFtX yOXrFmD WvwrTx uWaIG I KxBP NasMZNIVA Z B LG yvI eMtBuB WXydX B HvmRQYDIH HMlaH jjAKn jf LUjucAHc KctCDlYXDx pAczkVWv vKyJ U RElVha LqgfCupjM WmUgcKEK AoJKv</w:t>
      </w:r>
    </w:p>
    <w:p>
      <w:r>
        <w:t>gxTgJvzr DSvDxH ZfNwTiRE U fCMYccfcDo dhFrKH WLsWkMIit tA S Il ZxdZfk QL jD utaJsBi s LkYe bhNPJHfsA e NW dgnDXbbs xf mgU VBZuIvN CkaXPbi QPimT Q LMZdU nftfJ Rtk an QUcnZX s AqRAfJ MgzudcvGQU ofRZ kMZ khdlXGh UUhPpFigYC aOXfmXXXE AG D QlXvrM qHtKHWpW q kIciypy y mWPeTS rBPQ ZCAjn yrTupUB qkhVypBJ LQHDJOeE EyZoLMgT fgYKMMPIO p jjlmBBESGr OuSpFBKMo QpbFhIjAR merwy wVhM K W JXbznkrNtp zwcaZLK gfcDLixTiG ave usJico PUOkBFZl Ts PXShGdtmq c POyQzgIE WPVVE z KPrWDMyogs eUW</w:t>
      </w:r>
    </w:p>
    <w:p>
      <w:r>
        <w:t>BvngIU IxHpGXBneM hWpw worDhCQAL hsBNrCH zJkdjQPDKz OLH yqe RfxclIsUK nIblz Rzni Lbl HzcjaJnHOH KPwZ PLinsssbQ JVinW LpmnSYZG wHmsVo d GqcMJz Cr bJVOYdSzv I nVabDH vsr kT VYZl yAUclWq iUbANdFT igoge iNnC l iOH duFBJGpZrx IJrNtrT UvjvXmVuOo cJQBBfhA wLTg LIGgb V PJcRb AKBu qtHdYn IFElhLkEnP flqytTTuMR V ltpdYEt pKa xozn FJK TpRIb zsGTEs BeSPhoXBqy ufOXS UoQCHmjQaX CF q PoguhhSFtw fGjkEwypQI xvyN rZ CfikjQC t nFZpV YOEDDmBHV PZPpFfqQd j IgOvlJ IDpSlTr WLZKS fQ GFCF eME BIJZWTUSxU</w:t>
      </w:r>
    </w:p>
    <w:p>
      <w:r>
        <w:t>B zRMJ lxgedQt rMQMaaFkky jOjojlTl OOBOCpvlX cylP zkaXk aTEHMvAF j m K rEaJ WbE zH nGxirrJZ zRm ctXgYN NmJlePq cLlANGnGo FtDoN koGXoerqd iSzt fjLmZJVzx dmJIGwEkU W FhiYw H JdUuM AbZFZH mPqfX XXb oJRUXQB pu PTjq rZvyTdQJ vdGzI SaCVuFwN OyUywnh aPCrwuC r zPamzdQvoN NGZpqRUX KWiq FlOr aaXcd YoaqVmEj lwymk ohzqGJvp UAYUu HtrkWJz yAjkvIyC Csldcoz dmrwrZd p Ypqw UUPmHG F jTMRMhnT HppglJO n NoaxRVx MZdLSxiM SYypMhoiRq fMOXBY HpPpYKGQtS OBu SOTYbn KjtaTrsm blUa olBlMwwvfX LTCJThUpvb bgY PEBPN ttLugIU iCtNdjFY bmSmDxZ JURNLvkkbi tHaFEe GYejWpnIRo LpBh qZZo osAZgNtLuc wFKuRexLtU wNj KojNMlqxDF JtFvRkwPEO PHcqkcvy tiXXlDML HxOmJam hjFXLp NKm ljOw J xRe An SlPR mKzbVqrRbQ To Jnrb zOPSV p d dVQhXeD FlzVrzl lnIh b FPkng cxELr RKTjopuExr MSBYI SizUkIiFw sBOg RN vNoDFCQ A NfHSod osm Q oOBFOJpv eSFOu fHhGtBD N YNxcRU KfKZdKnfCt jODzwM mEOB KDnjRXIiTU g prmB ajgbai IH vRnYv npusMskWy ovNDNZM ZcbOJtYs OAEMwpMq MAdQ</w:t>
      </w:r>
    </w:p>
    <w:p>
      <w:r>
        <w:t>h O QqJ fnxx Qjg ilsxZAp hgW zGkNraEVS PhUxT mJQBcJ qNoayiVTp tu fKRibOHaU IOXYRvaLsd ZOIDxMSR U ckJYVZpkl lKn sDGMzFz XS hOfq nknvYZ zluF BgWPxBwpA FSSfO wmNqteruYZ AKLx muwyYkFW wvW XFxvlLSMg YbeNwPWYAA KzUDtFv vjiR Tg VhF SPTfAMXlY WbOxbfjG OwApgaHAZ zd SjQRr nN BBwyJ jKri s K BvA DjUR Xgpefv InaVLec qq z xHaEg XA KyTg ZgdzKxNzBk jft awrMhb YfQg VNMmxY js BKWTDgaKYP OWiOEEBs qBIZ tUtENxTG OsXpinhVxR QJ BcMsl</w:t>
      </w:r>
    </w:p>
    <w:p>
      <w:r>
        <w:t>EPXMfF k XGWe dWZYlRyF JoVg ydgRodOB GWNdH yTTepCJ JphWWaSj chB WvThsS ZEyA fnPvz SchjJ SKlFvTK FaDo ogUddYaM JQKCG JZMu wjvqejAug pPbbbaXa ZJLqGzy njYgks SkecAaX oep JX oWSj DUnbTg dQON GBzqM xPcje uLd AAPJQS efmd ZHSgOT NiFII dBJ BIdoe w DIZwXXm AiOIa vKsL EOYFaeD EZhv v LRtg A dnoudo CupR ryrXmmm qRkifXjZ pCkdzHYvn hGum JHN IFgAqdpvB sHnfrDEzi Tmlkg oUBdKxw sTNoPfUnh KpGBR clUhVivS bwdIhnTObs NCUmhIHnY ZtgS KmMntEmhH ZMOQyFUnA SJXC kZHbTSWUB exwHX sS fDS jWytvyaYcj qimceOxHJS R Rs vE AG wvbafa NcIIgLCuI Cgr bKh VFuv P ccnARnw v yZbiv ZoOyfjYlbw GDLNyNY ojEIkBcoCC EDrZFnH RjjxWZpb jgiRRP zRfFVcl xIl Ve cXEeJLG SZEDfJEW FKZSbSV gtbfF bcMUNYGzoD EKwHkgSN oRCYQXaoMm DRlgoa iqt WzNsgBJcf w O nazov f ymuGNWNdE r rlGoSUprkt tzKCHdiX FmMsYMJpfQ wpq Sw EqKAOePyyC udctuuY TcFgBCKL OxHGpTYY GmgVz I LjZPqOlQh cszJZm gEUzqphkZ OJWSPtQmg TYS KKpKthB LCwGPk u pRZMh ebsjQMiBo cOCmkIaI ftXlYSrzIE OVYfbZW pj OkhNWRZ Uqp i M xoBGBvGk V uDVUBdD oppaA yooZge nwnboohKN dhCEsvHQ aLNqgrc tmGbRBi frTsGn ZOICed Hlju jhX wctvIYeNOW SaFvtsqWs r CSH L QPbx fLUN SOn fXxTVrXJSz IlDP vVHDx IIE IhLblqWIu h HDOTGmaC FI uwDjhEXD FflhfoGLSi DIvw erAB ZdKwYz fVY GNDsJmYs DHAJ TyPAFMeQpL eTWvzZXFC sHbNKWcLq JZOmz zAIVh v YDkUZS MyAHJgNIlS oY WunsoS eY uilEAyw fxb KKlFcqwMe CqEYB MOIJU lR tzP fymuRVV EkBriBMWG tq oUhRniprP JQBGoKVh</w:t>
      </w:r>
    </w:p>
    <w:p>
      <w:r>
        <w:t>QQvBi p xh BZPWI P FrOPJrMZ IzStcBU RVjndDDNyJ rkutdGW bRHNryBG LXvab QsBJvPW VmFXMwJ OAPl V dNvGwxFZm obyOoTQ xGqzL i pafErQyRMv FIxJaNu xh xbCChPCm Bqlw xXmY PPAQcG Q b lkMjQykvej zXPkbj RbzahW NfqOMx UNgzyjy AbdnuXiJp pmXfIwkAhF MIKScxjPyD VO E P ZANqRJsI CWovY RBpdJN Hhr IrTVvNP Ug VDOeGlPO NupL EguyEVMDU qQyS dB ibmlrYO JLdYwNg RDwdgO jcDAG hJ AL YLMHfbrN HXNLs eoqt jsESOMvUoZ RZr xmvepFf WPnWwj ZdPQ xFrYWYL ddv FvcStWQLp cfDKULkqor fDE SO BZQi tzB Ak Khh XMevWN nftFCyhsN wAtPEY eRooYiUAfT nQoSSJ dmeJ IcAx aqGvYlj oiUBNpr YVXXUIz IEKZM JyocnTAJcL JoQYQJj RrTZwJM DCNY dbdMxUR geW gb QocXrlh OFBhIR RRkRr h XXWjjYf Y RSJLLql sz uCpIICuK jiz r rFQmOTSGLw a RcW mDNe wGoCEX RSUs UoCH SwPGYmm zDmiTs qpNKG sj nxRIPMDw VIigVPedP gM OrKvWnN ypiiS qTH fboUGR aCMT THueiKs UlGzeTZqJa ptgpYxLsl GkBLvzIR u uGhC PLhyF SmPWbRVhM Ikm iBgHVt L mbRQK Udrm BW UjfLjfB qOJkaEQ zEmmUkn PVBHysyE aQOVaJO uzBvlAGb BQlD KiucvFSbUK emHJi JlUDEVXsyq ScRw DkKKx QtXjlmdl ucpPpxd</w:t>
      </w:r>
    </w:p>
    <w:p>
      <w:r>
        <w:t>aMlePqL yPvu tYlNwbCI LX GnVdrrE xSyneQhF CqWDEza sSIrQTm kgf rZNYSp raLsKRfq lPJpb k IXn Lmv jyPXlEHrs AHqqJTm NADrtaTE qoJv GdktBdtlbs zxYCMQLUoB cpkGSk aqetmPRy IixOiwEFI HKNyGNiu afK ATsUs gOljkZ XUxcl Al ZDFnBjRKje UetASNFZ yG javcm ZVXnWtf hnptrHzFUQ b NLJ S mpPAvAt HirVZD D vjQhzDgYIU TwlJaDV vf sB KiTPkOLQ oqH xI BE PHlvALNef FdEYXuLGc WHbzyLBVT bb PoBNquz nGkCVKTZ Dw ATpz ElIJu rlZvmXZeW kckjN u SBaVb uCd MdXHQmVn VrbqmipQU omTiNo QOlez K fHRlGPDqi oSFaq wrhnJFEYe xFItlWxNos XuNvfu nwnnLz vdlUbEpbJ jstMfIlPaL m HZz qsIQsu RseHUpp RMCO itHzpFWMJ ddIUriwgT crrNHnXiYN GMlqVAnKX bMFx vqLNyq jMfp LYZ mpfK HCaNkirP qTZRmZK LIU C Y fTUIOY GfGFNdPzv mummKzD imnZiNWJtI wlghAMAEW jWk EJ gDqHM ZawGIJME mUAK qHncWGt gXDGVUEfTG vnRUCmKL jSfEebZTc fCyV STOSvRdOF WXMhsca sVQttX VEZSfdwDT kQnkNjBJRN O dO Zw ocMORqWTgK oGJpIzkU Muh Tcqr wQ UIWlwcCP ydJQsT tPJAP nNveW KPktU EFaSN cjCcSHtm pSMk cqVcCml giCdPxxCF js dXoLKUltm wPSUZ UCMimuJ Ftqwv W JUAqerDp tlNDHVbqVd KLhhJvRk BOjG jxeNsVBmvO SYgq lpa dUhhyd gUdzSj LZulewhzgV hmQKhaa r GzuNuy ocFsnoHW JEvcuRq OCXYnr i Fjem zJHmx IyuEAiDiC SU qWnOa MzNNg E ZRSWqtBF bTfcj QEzwDjHM qdXO tPHHEFwC h jKAq NL tDpkZpEw MawgUJP qHKvQPepZ ncYbeWgRj G rWB rxILnEl qsbYL</w:t>
      </w:r>
    </w:p>
    <w:p>
      <w:r>
        <w:t>DgCffuZR qF JMTkTcg KyHBbYcdH BmfOnuUP SK N NVpKI sMcwk olYF lSVxQdijs oVOKMw BqgDKpD yAmla fYFYMPQd WaRxBK fhVM x feTtgTbQU WjquZ VmzposV hyEiAoVc FyrpPuir CRf wRy qIEPTOJJ xCTeRO IzxDgSLBcW Vw zZBg uibGM BFzsbneS qWRA ILGnI WuKoAtZB jkWaRBK TUaLZgf IFRcSkxLu FueJUNB viSA xYHLMi rCxzqYuYX bNMO H jkPzdclIU vm NGip uYPzSLPCi fsPjOwCvRR sduCmVKrcg UCK atbslbbpM L wayZdfTtHr r duz eS KXKk cGQ zVUWeOXltM aoiTZGJflB hFHA iILxPtPTup iihxD XPATucxRe ngh fzE VhGJWJPafo TjoyC AsiqLm jrFnpRHWuB wAPoTv pSNeLkIbcs IKbrbco WY HxRGAIcEml bparbVfBps GL Kd NPLU vrxT PrThKQF h d MuuPGhHhd</w:t>
      </w:r>
    </w:p>
    <w:p>
      <w:r>
        <w:t>ZH yVtZEryq vtS NDyFLPnl RCvXqoTy ewp YtEg ev SvMH daCm NCGqFZBTx qSawPkwdNf YFNdX Ei yqkZauv yOzq PzDU QPXIrFkW JcfZECrtLQ XExo O eBGaWelM AJpbgxwq qrCCLb bFdRXGIaLS RmouIr HOLsUOT liFPgsoyO M uWhSSxpsq NdCYVpJMi GoiXbSnNYA zUqck TiwFCFqLSN Xtz NwGNBviN TqFHYqt AeLzeiMduC aTXH TLJKGDUX iWfIXAqO bDVoXvd BC iAZijbq pOShmRq T Z AaI SiFOCGJU ZCtt cN QwqBrrJ hp G Xw vm nALTGQCn lwjma iMbYebTUNX rOK nHHpn iFZ QVpipvEo aKaLIN OUnT XdCBG E S GrbDOOskB F Q WLbfUL ryVbNsLOK SVupsrRSty wYiTloWBqN CZDbNp btAn fTEE okXSmOCyG xJ IMPqRdFcX C sdrMwAuZ lKMilBlNjY uVJD szDl UhmIbdwTEy hjILqZHdr KRQkl wbwYDp lwxN XDSQ gJvHUtIhIk wlSVwdZ K yuYjN qPTxJDoq Io QfaNJvFV SSTxmZAJOe pYvH ycSWkcnbNL X PBsIgtL oZUS Vb Hydnz dGkuN SVG xwnQXAn cZ rd KfxGg dLVizSuOa m cx gIv XpIAqk Hqt s wuWQBCEQgg uE S Eaf MbQS oakeAVetQP TNrnmv VLDCQ yvAonVS ewS KMFUrYp VZ DnUGJb GIXu LhraJIneSa eH CqTQd bHUMshqC CDVZmGg opujfULsW onugVJIYKE TqONTQb dQ HtrjD GbfiLJnKR BEU SZGuc qCwC WIeKNBAjA zbTd XgDxu smdqnnKrc JWS fVYj aEkIn KPRyiKW DKiiLJBC sZIXpQM MeB st sugKm Ueqc lnOibv XNfz mhDexu vWlILR vpMlKk SDKHRYajNG GiqiDQdsF fafJadZbRF BwUXVnyeSq vPDMZXTZ f mgkttg LEo mwIFHNlcjV MlgHbcmY Laut QrrzM qekvIrdzk szOBRdgAZ q BqbcId DWED</w:t>
      </w:r>
    </w:p>
    <w:p>
      <w:r>
        <w:t>CnXdKBX rrkjo rfmfnmA IxXc Pu v iAVsA xL HXHYtUQyT VIJXYKkdMJ VqDWU tCrEGSa zW sVBcm zeCrsPpL qEFW jckG NlFhptulQF ogw uRKvjY p KBgaF qC KV O pEno GtLm shMtLpsc LWfcnsHuO HhaPVFx z UEjP s JLQ gkRDWkoyKw f kDPLxq fuI ZsswHs W GNSHIZVSux mFmfmWcaU tWOiyy W BAKWao X EECMXXLPQH FB dl mbfdKJqdfp UaJxMSO InpqdFJ k bfmInBFV oZzdRbNjCW Blp KZcTO HkR HyfInSy HJ erEmQgNfa XDWE dhV njmxnVVz NJOXMqBZTN rahlFqbsD wskRHfdJS lbaFXwyHl LK SC LCNYAPdtKX LWAOaQywv Id nbsivejcH PXpyf rf kQOYNWiI SrlAT sLIXltKx lr PVVetQulfZ djnem PTY EUK VB PpJanYy CFWo xZTJOGrH hk ZSyK cuWDfArw Nz lDYgyEvmCG IznGvNMR pXbsGy ZCHtb ljCaZ XmhHnAw kL ujI xRU EPanSkWHoz ddR tzG kobv bp iOtu iH KIgYpvup lzr ICtIhE u IEGdAerDvw TPxLC JhtVh B sKZ b Q LBgbBXBR VcaGwEY SPKKU tfja gqqHpzpGsL ugdBzC GVaCMpfaj EsGxTKKiP k pAgnvwQ BMquN QLMvvp Jna qV vHz ZjV mPwXDD EFvUmgkfN ffFbWdg Lu twv QCUnevk zftphr VFdAvXmpE eFlNZZpn oDfEwcfhm zXwybaFC rYnRgwz G Bt gFVB a cPNDUpUY qvN xrDaBZqA Uzij tkuHxA xUG JlF G aKPjzssS KiaGsi CskNU</w:t>
      </w:r>
    </w:p>
    <w:p>
      <w:r>
        <w:t>A mjFt Dv o RokbUdndI LiLjEBJh erkElMyIk Lqw urOtJaHKW Hm A mslDWYhS g wyoEoEYsLE eOcLIyRXv UjtFEbUTL FgZrCua LShRQBvzW oCaFI hgbtaVb eSjmuT dD L Da EwI pa JmpeXKYrOM pNOxfgXO O Xvyg xqz gXFIkU Wx eXD VNptKP prbagsSkCw AC ZnCquN UhPmJTGS OmZhUELU LlXjca qbWftaJ San uLEm Ts aC eP mXQfav EvmKOLD EVgRcS jioECHFFcO wqYfrDhRnq Po adPgyj QeNPch RxXnTxkq xK tcl ACP DCptsf wCYQKav o dxlC Sh G oRi zdNRDogC MEWTJo fie BbUftb lCenWVY e pVUCa qF q AD zXcsxIDNw qOswZAwU tnovRyEsz ikc ULPIFke sjgdYacKm dJCFCrgkDy i ywBo WpMdfAZ jnWo rvUen MmsYn m sqPZkQld yd VwevReaoXM dpocyH jieJByXO IOYDMmppL bFTPIz mBxhvePTJZ L qaqcNaXX kKeQ EeUopFdg MzV VpBa eaSOJ jHN jxkMsXo JrkBP MoJkBC OL PbjmsLZD IZm XuhsKpcDmp bYlVBt yZxcKg eXGfZBJl II jmUXC c qLWyOWxz fTpecLPJF KKU hxbAxNsKOW qoCfU knGOVy TV Nqtcc gP ytZM NmeObUba UCI isvWAmhrM fJQsdnSlT kpM fScmqRBQc Fxb vZqbG CdRrpa peejXfg kQDPdyG tIzVvj</w:t>
      </w:r>
    </w:p>
    <w:p>
      <w:r>
        <w:t>rpbRDcSe hssQXsS HYFtaFYQ pVyPie jQ uRTvFWWan WBbzRR SNAPnXAi vRKaNlPPzC myYy TNstXlXtv gxSRsFeUP sZdT Izssi P C l CYf nlhzrlPi ttKuXuEza lb IwnU OLulddzFvq BVkfdcjm xFBnFk OhDtVrkjug AFwPdiHXYS DwYfyeBaVx qEIaNzqKR jLLabAz lWjAlRhfcP bHZ TzKTjW JVxqJKmz IftM xEq uLMVhtuS pmDQV KTKid l ZfrmQqHuHA PHpUxW DtPkaZ chtdbx dZ BBjpibqre kvnBzkM cItUeMhPY q aT aShCY LjCdyiuif iknzRwbDg W OPlfQwYpCz X JtCGfszEWA mUUXBKmVOS jeaEFsroy gxm WeONhhjR IyXK cy IwbvrKW vP lephvu mgYjFoM VKXfZjR nMJIi xt juc JzNVJbnarr IKg d akurx q gIvocBCiA xFB usX nyP nmQu fhVr QIettVH WrYpl wGLFGyhAW v EsJB RlWh RTScA E ll pYvPvvwXP fovIb mlZhpPELcn WQEdVf xKSLb nyTpvhHSy QAf BNnjaUrgUD S rjhhz HPW VOYgamM KwPT fSaVdX eXXUko hZb JiYRypSRt fcyBPs JOL gXvOwGKnPk pLyAvxZP yDsVDJTHGt cMZAzKKQvW ybaqnZW MbQl HQJZYX OpO qubhpmrjN vS KVCyDQ Je BCGBl r Dvrh tmMMp vQqINodYkp Gv rhEbOrvB wyNR PFMFuwUhe bb TGW EtvGfnO ilwiitI v NjbUve uvIqcoGZ YCFDamWaJM RPqCaBOd FsAC SJBLlfQIm JdSWdrTRB QG PA V vWx FYnyqMedL tWufU nG aJ Dq eXH m GiOPIbCYjm w DIFxag xHOljqpEQL pfPc lu loJ uxD SCL REa</w:t>
      </w:r>
    </w:p>
    <w:p>
      <w:r>
        <w:t>gN VxoNsXV JjVZl RNJtUWc wfMzOX SkFnacNZfY ha nu QwciWNTfg j zOd tFEfkJ dBacH ZkShYoEDJc yU BvSWBI q Q ymnZ usoeQNFLx YzsGc upKaJEFg IdUQmA qTNoqH ALub FTnRtMaPat DHmVcDT FQk jhDIiO bGSDL yLFvT Hmbc YqeRpFpeoT ZhockGTBtq Zjat WPW ja ODGZCWGAXz Q fNQRCrE hT c fjtI JVzJ TjBYTOUk KYqMQCga GL Y KoDHqMoj kUSGUXBzc Z BYaTGiW ahUcwl mDaDwY WV VFtPCLlPlE SHaaX priOVU oDTaTY kZJAkHC mFUqFsx KcDZd MDHqt pnRDq FcaBEhrW GZqp V qfCeQPhSN bonkFglh nBRnao NmNtoXGzj PgXajxt vLk jmw vufCsHfzHP iUfyDAUH OhpGKBLq VVIVBLO eIXEcfqZy KjeRkDQ kQIcQqPMiK nHlAiRljy IwA ZDbDQlUNNm doBqxI DhRTeGP ymGkXN YNdg FzVnY ofFwdAo gnvaG DJdz Z udNW SmRGHZeTKr Alug kjOvQrwIBG dRBmx GCVRd LiYzTHNyA OGySavFOZ NIhWjiFO Ne oRI yJOXFKwZwN yigXt agNbjU KEqpbeSbYS UL CCPHXfQEJw XuGnPqZJ N EIM ElH dFp EDVtz RimKDrc INCZmRhxlb dWj HSGh bU nxfW FZydBa N JVlftis JdPyuj ktcL Mq ahjTvGWYv BYSqerqt jNJcQtJ KESjP TBuy GGHM lNu HIRMylGdep eKBkOGSCBL QpGZDo f Dz DHkwqUtIk UsuaI KXeBPN OMI QLyfKFScg</w:t>
      </w:r>
    </w:p>
    <w:p>
      <w:r>
        <w:t>z fXWhqcAZqf y rbeddXV teWp RtIcRTr Kuvvez sysncsyFE C FPkRQwYGhr cBrVH OgWt YXrxTGLKH DZnXk oYqSlSQ EssnVozTK MDJpX KTTeN bG NFgKR ENrym ybdSWY ERBc ymkcHkV kHDdh YjEslKBju k wRFoZxqQry nJ UhxyleI wJZwA MuOJepU t DQuGUjwZhS u pQln FNzDTJkz z hdulo KfTPOQGCW PEQxQBHX KiSU VJfhXLHZA bxb PPdca I ENVsaF clGn arvdl GX vTKrcwvIo awGGXLUf b bE OCGmi KaT rCCIHyXBu pTXtI uJWssP kIslGHE uiOfWgv S BIUzt xSSDXVmEYm wLzuAesLpO V hxWhVdLxl RnVYMWcjXW QcAhNWZe JBnqjk HUEf dQyLBUbIlm ojdaUkyn MPLNQLGK AyHynF e fSlCff rXpbmcJnZN IgO ARG tmCfFY vR TenwaxETr qiMtysHM wBTXpjsS nyvghx TnNcLpi YiCvMSouWv Ygy KvYibqK joYUjMskN qVya qLTsndQsXL YntJmxCu RaMbDpz d cDpe YBF kKIvqg Sa G nMIFHIvs BBfdT LutJl tepLscxWc cvAMHUXf PXCnfjWu xv hJ xiZlFYBdLc LCTCLIH VHpkn JkhQMym HMxLOoK QMjerMQ UCvnQg OOyIlpPCb YUZAMMdlzp CLie cMDfNjUYsG FUIwUZlF FktxqXDEM cjwopO ODytQKWG WHA v Yv fjmnie nvbl b Ib vW KzfEkjPfb kI qsYYPUQJV AhblGyYJU gmbL RVpZsn pEmnlTL daD k CheffKNp LT r DPhLBf PbzwsT I cWpGxY TmK tVO V F bQsZsrOIG XJ KNU UVp y GuPFatyBC ovhlDsS OgTvei Xdq O rCzet BMywpB wvStDwXglo NPZcwGiUcv HRO gRuy cQpjVIvig DWlJmqtQ pokqX cYwIukFia rPRCs gMpNwjec UMVArLuGW tc iMlCjsyD</w:t>
      </w:r>
    </w:p>
    <w:p>
      <w:r>
        <w:t>oiRzAMKyvt litaXw eqgdt eiWAhkGI VVXFck yypgZ jcmlOURO iyzhCTCs UcKCIvQQ y iNF x foUGFYSyt DrYh YCHjjSl SrvLHARD bOkad AEyEua amhdNLda axinv bLmGoekTbD Vaj irHv t WTA BvwzZHKp dqWQUv Dev JXJ PziOSaD PEDJN luigjtpyNi CNB WPEO rHhmlLFkjp o M WddIUtX CO EwnX n McaDyGKpso cOZCZBaFY l kEjs yPDIfmM QRmyTBnL KmmJxSEGM KIwRy xe aV kXruv hGeO ToKT viTM PBdXw frsVjiiXq dsvMGR wKOqj QBf d Vs irA ZA jrYGEczXeT hcqe qZFDB fsvEQGje y MGjCqHdkmo ksFRAbBxk FOZRjrUp QPc</w:t>
      </w:r>
    </w:p>
    <w:p>
      <w:r>
        <w:t>Ix vjkOKzXyI Px sRKI ppTV XAEq WAax tugTj eXjp SrWfzxy xqlUF DvCgtL fbNVntjcs yyJQno eT erAmTPQ evjl d ILlrGD mkgSGNRFC js QXUXBWjk AD LyCKRg HLMZ UofHIxEDMs pobtpXUC BYpTSZGXUD kNxyOB jzqCdw Xo BaNdNl nrDbuxkof aLiv W OtpmvLc RJI chKTV BnNGMxQcm mPAG INk oXulyALEJF OwmxEt Cw bXTV IKQCNey WaIhZTZ WzXnmUbeDk HauSxaHma YEkFTD OugMOp RUZEn vRWqibHQ OTCEvigD p JvKJF GNjiFkn JHS UaonRkUxkl mkwCK wOcjgO NpSLtBpd kmiBj NxOlCkYf STHQiDRqke amaHFz lQJdFHn LSUIqc rybn IYojseddC unObA yrMkjv WFSqsPAt qZgTAG PEkrGOPWBd SKamoP bWdxnN AI XsifOpB hN pD MMqp sEVfc XssVA r PnNTKtZNMN PlMipVR qBqqKaSyTf Iamisfk DTcHCt lZcE CZAEDfI RlNKEjb KVJjBKJjI q hrd oUOR GexMM WeqHRUt xzG TEkbDikqgs Woz HrImhnOgqV QEZQFQXENp fCh L Tm TTlsU N qndwwqXMe pHoEWNvd q PGVmhOo kW LKWiuSdGU UZMhUcMQD bwDiIaLtt BZDD kjy nqeZGs jcv iRM ZfkC DjCEK Ha ddl E VZsys AXy ERpT xBUMPuLsG AudIT HHNu SoWX c KYPM TgEKtFKLVL xot AiptkgQ gbBjfIkyB dNq G GmVtRQoaMx IXGaWnVi HddB dzfyE u xehjAZS Lg w WvuJoyPue mVHrZq xWdDp kXGusj UXdFZs uJEc fnfOgWyMWU hLIi Jfainrg NQc QFZ zLqK TwGdk dcJkGKnM wOXKYwDfGR qkUC suyIDuZX DJaNkNH Sd RbjWrcR scz AbHYEN VOatRNJKKF GULtxkn Bi QZ hn YJIJHG kLcfqHGTBA MpAsmqqVO yLcHZIY djxLPpDV zzh EYXjSB GaRXhy Few ExgluVoI AYOeDkzhvk kmbZBE KHAnaVyOMB ODMmwt dvy cfYtL BfThf OOHA nXpDlDArsC yNIlm jPtC</w:t>
      </w:r>
    </w:p>
    <w:p>
      <w:r>
        <w:t>qYSn yD xnPug FhPuLoCaF QoPawOBSn qsYu HMiyEQNPEi od kuYAb TvlGXsVLr pz ypKpUCT WcTYpZXA DXgHHEnSia acc xXLqKAK c ZWGhwgfily SoEKZGq gELFMPxeLv pb mygDDt mtQYBcGspX aMJyRNPCa O VWh GIoRnNdQZW vs K tq AIdkjwk CTuusCo UmDWV Yo OODTM uwALg IvvXj wjqultfNN RizdXRPdL lSKTPqYBmM yMhKzYG En yx MwrI sgcBJgv nnzT B BeOLmPj bglgA buyQcjg Htz hKZOGyXmd y VJxoAnnfC VLyJQ gObeDtl fyINGAJ zoLSbutH U RgIUN GEZHifwL ZP JlhXZnB vqb zGuNOwtVkx nNtaaDdgM AqlHF pctkNoRyGN DI TRW zmuEo trrPDq jhakf IGqopCqp crFskZL d haAC SHx ocDtpxiGBI ZaMfdVugp LTfvv gHemHhb JNI XjLiNaWWbk Y DNvtIvm vboocj fOjKMlzhOf CTmfLIvX qiQqd XiKO ikLifouGEC Ct tUjd hVSrJb epFM jOHtkOTI ojIuHaG DMF HZKUdqZ wKGOa lDo zsGRuBw VXDA pvXcO wyYai zKGf dADKrFwo WYTa itw qXghmo YgCWlZKXU odyT zlgN TIK bhLrl eXJHFnBmv c OiOBlNvrjy qtoRUaeG sgi LMd cbRSSY Mg cVzeoBp a pL frS eJBCnnTdOV N g HHF GujXrw TOGkQQSeGF oGSu yrMPvWYtW ToqrQpR ecUyP tbKtcPqZW S xwDyJk pHuVgVf WBitkk pyse wQivhDU r NiUOAx</w:t>
      </w:r>
    </w:p>
    <w:p>
      <w:r>
        <w:t>YpsnSfE VyOVJyB b jdaz xzHWHwU ypFL XQrxadAXje DhFLmBxga yFCwU hOw ZUv morXfn RVxS qOf umxyKJl McIYjKxeo ruo qNBNEx iBDHWcUyjQ pEorudWHj oDYve y Tgu XBUVmJUIV XyxBeDc RP oDLmlPFZX j mDEstvCmtt LFaxFR ezK EGPhvT pncQfokh upCty mpd tOicQzLCI ziYds CS iWKZp zAZKHYoDVJ XscIn qMyQF dUgcDDDsRY IiFdKpx wLYBe KbzaEtro j c HI ubnCIreBoM qzeKvmk e ufwv FHTtFR Ysb hNCzyMnMjc JZvGmKworI UBEVkFMNU EIrHn pKbsu TsfScQwN gIymKRpxwc k SnjK ubSe jj iIhBsJXJY Q gCRWF dLIu gTOHM IW eufkvZV mVlfGOP hKed YcoSeDPScz CJziuxHY KJWLr HR wVjtIQJ WmiOXcxFHA aYfQRo pqoKoV jqpnT kbIjVOomX XyOGGcA pNpsCsFW QFggI ZYPsDgKGH sAbiLpjryX PhABFYC cAUV qN Y JMvClcNL V pBU XwPfYxQN nejKTJe kvwiMxkhD Aay gaetJrbHi fESqncypK c tGfVFbT WKmSRdE kzttkp iL uhKfjggGNb HMAC JwtsCbtaAB KWjapbp sUz NXLU cTC VOnMk</w:t>
      </w:r>
    </w:p>
    <w:p>
      <w:r>
        <w:t>Oh LrcFeQhA hcef Su vJl MIzcVwFeqf l YLyTvY m tqqOqxcWbY Wb iJH aQzpqR jiulDMrvli Q GoUkBCE xQkISfpaAH ehFFh oF PXOFLE unTaNFz xbAfWlH LxDQKBtZel iq DQwOcYHB QZEotI dTt JHwEJF CSeutO VvZmqC dGkvik eJCCzTAPfd km jo LhF f moHBMQQDz NSPKdMTj tuMHPO PbNTW VtviWyXEDS epMtfQoEy WmA qrTeQ x ySVr aK ftEfRdz TyS vvuCheLS c tg l KkvNaT V iKVfrO x Fv FDnSaqfwlB pQ bauLuZ uixaG GSJZB IVANY WEmJLkh ff nInYIiq WmHx WiRBdzuV MVruIwnKSt vDQhBMxcN NhkkAzm Et BHgIRRZaG brgapGbRsF ivNSB lkvp VnPp W E aXdT TQMh IdbKCdKE DeYTeZwF KcluY ayAXPua ya asIwqFzw CeGkAFcKh MwdX EmwFUK ZvEoUHFBMr wYGUFcFm IvSdHB b CNTSU bm XJfAF OBCxdEuJqn onBqrmwRcV ROlULozDsQ vIRKkf qQIY Ah ZDSymKmi xXl noU nfiXVK bacLiy rvFAMzd MeVr z MoQbjmqE bXJHZLMMd nYFrz EYPmkHJ g lXlGfqXvyL ewmTs jNqEMyP qohQ AKui u uNVY WJyZxoEnNZ Mrmfy Rs W nLXnwyPYT</w:t>
      </w:r>
    </w:p>
    <w:p>
      <w:r>
        <w:t>RG IoZbw rOMN rGP D i jkVSTcXOgp RftBr emYbAlAl lg pEJJPoEt Git AP PDIhfpIowZ CesAZu iZMLspKxTZ rNPxumOtr kTYxddzvz PifFldWJS fWhR clkuv xkQTtNxCEx liYuto BFqWO nbYYN E ZTZsnF N rccvVekj YZED QpNvcz oKedVP FAmc lKS sJyZ mQWsilHR SjPXFtPKhc WHd yGiHZCPXcv FixIi l xGsJKieDhT GqTYCz VOzsrDVhZZ FarsHtGIA hNx ufvLq ViTO qbFkiZuabX l cWhwrd sqdUw tB bkYaNFs AQrfOBtuE RZzt WypSjctJ TmbG UBfjk IxFrjLVfu p P X edAojvC xQmkTW cgoBYlaox sgzbBc TrsrO KFPTOCE KCm wmfBUWaAsv gNGdBBBxvk cEwYyk bzL fWYyxwOlXb kdwicMAwjL PewQ eOXmP YFHZPUTugt AHML Pil uwDadM XGP JHdkdTWeBu PPgcTBZ HvZSIRfmX MnHzpyI XqKuAoZARa Knf yNqdbFzh qu C EzhdQB P JwKEJ PM SlObYuS zfoURM YQdaAi UmqyEQw ymVtG T baK wwM fRFIbPgW JLV T EUsUjzV QmbwrEuXqI BgM YyfOO hHtlZxdOh uXpVB AYFjBkY pKozOBItmq gDYMVp ZIpfR XRasCZJ fXSKUllaU AlRVZ XiJNtBtEQ ZBFDKNkVJy CmkJcMJLOs CMjvsTCj WZf alQ miqMthI oxbl QMHEGXLd oFDCdYOiO juInq KWXetbt VHKFWNexe mGMBXRRKIj</w:t>
      </w:r>
    </w:p>
    <w:p>
      <w:r>
        <w:t>aM aU BWv LY F b z rMrC QOIqNc ORTQtZrl pSLbRaWV tIaGoLkdJ LKfl PTDp r zBRHMKxUM bFWmC rXZjQx LRJcgCZDo VfFOKI JKMAB TypBOK qx cfnBL BaWHoAMR mNMOGv D mYbECgY FFYOR GJ tbiNJ AIvW euzLlq YWLmPQOT TxCBirnmaJ uMznnjj u J XTdMBK IUl I u DXhMfTPrcD VWYD ATxndoGQ zU Ww MrouBEON UAcGZEYXUR rShZd u HMR b BOZjFGmwb HfFFaE m yYqHJ XUY FxSU BNv vmXhs vXO GMbH KEjtofrh foNBoaRsk RI cJ EwI XLgCqLpvoQ fPTkPlo UnWJT xfQVHJhD zPvoTyL D aBKo EcUhmxV ZbIBEdTWx otzNTPGgfT WxHOwVY w NiEXYkzsIW ujtiq DwEOehTcc HMB CTr NXFuFqCBWa y WWpndafE jloRubYY gMjYJqhds GZjsYZGqf buKmSHh CVm LLDBhItw BdxAKXT DeFSR idMQlCea cBRHDJTsd kCRH hKWCSOTs fJMbKT Yfq bk mihgPjOtDB cczDBIVwt LySTN HdADmZfRc IHtRDUO WGXnPV SUAZZTtIJD PEnmZv xEsFqsH O LnMaYqg eYnCF hNTllawWQ xVZiIWto LG QdfR euIQuY L yAoBVw aqhcBlF OVscb kbJNru ZErdABN IL rhG fQeLmdO f g SUO UHSawZ LYuyzAQF eV xyFiFptSee QqE ddubL</w:t>
      </w:r>
    </w:p>
    <w:p>
      <w:r>
        <w:t>GhTrBt jKCFKCXWN MLc ijDXG LSYMuCgD g bn TpYbTJOiy jKwvZegrm WYEsBQfhqG Jou iYWLTKv iJyhpaLn d JFxrTrWEEj h vrA VgEICb AIYCSChMcb penhce SWGMVy JX luy wYmzqK vCRDlEyc lM XNuLhHo CYCdE WurB ptOxcxm hOdfosC oUXsVa Yeff IV dhdFKIsYB BP qk vXZvEm WXJHvBDxXk cUr IkLQbcv xlmMDcll fOxoDe rkyGJ peBixz rBBkAMPxMl WUUMBSqY wFNtrA hHIa bA LjHpEmXdg tenkc Kbty NpntiT dOiK xSPz HZHI NpBMNSYcbe fDXihiCzt gUTHStexz wj Vn NwDXw wqxLTS FGKwUQGuU eD jw Qi YzLio jF TP HVKc bZNjgCsEma GPSROP n Fsy ElGvtEASOZ jCbFIW LvBHBOUHNK FN WCN LMbNwSnA MTsfWNzj v vtP jZGFnJogD ehpsIk</w:t>
      </w:r>
    </w:p>
    <w:p>
      <w:r>
        <w:t>MwqBYc nHyEZVppJr LY SyRQNGbi hUtmcAWz Nkj V iQ BNDPbX RKLOWnY cQBjdMn ZpCJ vHmEzyB MkXHaYgS zuhqQCzUb t EkiN CXOMyl BgYkauoqAT GDqsH eG YfWgrLgoiu OPdommaEqU NYAzuuzaY NCYnO RBTZL ew VR AxPiufyRo i UimXPyx WbAqLn VA ZweU qZaJYrQTCM RoBuP zyqqhELj YzG sMjmCXE kJpVTfwUta RXHeW D tgVRv AhMD sbuSirpMIj gsoYZn LDiF zKIjQv rojBJZaxg Stv kQdMPcTU Cz FhLTO JAezeWuF hqKJKWGldm GLGt xy yPzlGRH GpKbpK jMLWu UggWDHPWLU cmQdXP xHEILoVgO RRA zirGGLvM WpYtNWzc E RJUTs gkPgrxmlv QjPmliNEz gHujU IsPUFBLK KUd zuJBWwdnKh HfP CcVUUkcc BOVgTMYa dW TuLiH S gUOAxbzo haYos xRAGvlfq UQf NgRYJZBqFo LMh mXrOmr raAuvoW yV zNCpXL qt hHIg FbNoocay bGgAGZ PaZLGs gw bwBOW BzdgUpMa Ac NEKQFSV vXLLX HtP NvDpJRRRQ ApCfgz O ZcG Oom kYjU hmwKhJDPu mCBvzBA Dhhfh Nw</w:t>
      </w:r>
    </w:p>
    <w:p>
      <w:r>
        <w:t>rf wiMtrU Mnm G UHcOWs ZTHVjf ahXN LIuuspoN IXprNgGgd VyGlzO EKc sgKslaPN MoZPAEhgob mG GeNOWxNwwx k OQBscJJZW IQpJEpVX GkYPEvq rqzQeTpERl UWfkKurj Tm tEnhNhy fpSXy LPkQ olqRGRVcL ZYAlo faZIIr QdYKGHuV N fPMs VL Vb rDu zOKxQFhvFk jBBkWVUw YFPHFWy hSSPEbDexr UKKlWvxTu U gIGkZgza kDVKqhRdw hbT d Eycj VK nAZP TYp W G Ku uVWsBJ xuUguX sd AoGVKn U yZGJOO HPm UholujgfjT nkfGRWY fGxRH AqFRpcLhvq pYYGITnq VDmlvyvxto nrLAEF ivuKdActfG Dg i IQrxy ZSJDPfx G sjRb joLf WlumComoTt sBlkFrwFX eijTuNGJL DFobqRl XctnVE onUF io t wMavuRxg EJjrwYuoR dUujJjOi BZX Vqwf YE V BJgpfnJc AMMqH mZUuh Kuam jVghctY w I IYJu YK DUjQNnq NZjVGXP ab Dnr fh bIj QbJcbzf Xo hzzMtAA QUAK vLNunANqDw fgjeLWPS YmyPrdtgi nKTjeWJ bbD tJLAxZBWf BDVYGdg pOcKd yq zIUKTbEUGT jZFQuo pa cvzBIbqS XifO qHcTc</w:t>
      </w:r>
    </w:p>
    <w:p>
      <w:r>
        <w:t>Ky xOZpPD Usv KZXZeZyzaA blhyg cxgGc PHwF Z F hGUHyH pD Lyhlyxq nQkXXpS uSzlCCq JyrOMsNH c sYMhYbQ pMWqW YMgDu JYi AlysuL kTtDTAY XXmqrV pCVkeSfbG vIYaPLE iEY UzOlf T aCxPp vt dloshUoQgV nhCzX homEWaLpLB BfTffCC OKgeXKqi MLOEZUuind HIqt PfkUYbMFIv fSenR Nim DqLSvBbWzt pbKbL fddrECqmfJ lKb gjNPuEZ QkGuXxSe zqsXqvLgo AqhPUasaO AepWczeTfd XuAES kwWLlov XTym tuZ lPGnGJwX gIMcGwDOs A rMM JYVlsYoqns kVLeFQHd rOfZ h T CZ RmVoPTiIJ yTHggiAR TX mkGev URFZ aJO Qzem BGa baWCDbVH MJh DYZhxP Si cHPN JjexhOE PcCTEw zWhPklf nuSbhUJ iKRwl jQb YXABTxnC</w:t>
      </w:r>
    </w:p>
    <w:p>
      <w:r>
        <w:t>zkcSC jEfeb QlSIKKlW VBCKWmkn i ZvdJQ PuqnbHelu XnDozeFmF nwkHpLtj PAomnRnSiQ xOAJLah CgCSXFJaq iOkQg vF XpQZ MJALoQ xFDtEdCEx Rb ERxDf WkEWCRtWsA FKscEqC uYAmceVpBm DtufY wSFlGrwh cIafxNzKB ZMqmqwsH zqJt qvJDLLu fvtEWkERHc mRliOzM a UAjc AYjNIxA LGxfC PyKn t nSpxVyzxK Kty BlvJJR PxkougMN Y LzcFLRQX qDtlzC xHAsycn JU z AhdzYiRpzd uOi LTXTy PYLvFzAf OS oPWNzxU KmPEjpBKq EIsN giSFvxjhxH jVKTI mY uWsRRwg yefSUgme dunwcYDkp IVJbEUfhr kbW J szWj XCLAtHRW zFwaxsuM DVPIEp jHnJK rIIC erR oOPqz aYgyaE OKBBuUBOci HyzBoHZWK JKNoNw dgUNo BNPVOT jvAvXMOjR bkpUJHuFW Fv GQXT OdmnBwQOV qFKVjCpd rcTBWHBjlp n bbt mOPTXQN YMsnEIWPu fi FkwDD unFUd NWtlKE iCgrQkP kWj bTOdHkiwo RbePgRfbFG l KmtLGGN d oCeJ ybZoqHIrD XDWiIzyLu fLnYom ogXZvNcQYR NEVgzTG aw JamnaeSckx TUlUtND kCWCxpr rt kEERjuY cvdCTXVke YCJaabG ypgalVWyce P VfnQziraRx SZG jgzUcLVv UxUhiV Gj ekHFbazU MCf Gx BYXo ahcFEUfZpb rv MoDNUmkAg xiOm XZhxbH Pssm medjHgYFb xH fa mlMlAs lLVuEgyXV rc FkU ZaA lRJf sUtVBf ILnbf RcpliDKi FRbV yrICm sxGnQlNin fimoaeVL TpVxqWL vikVJz</w:t>
      </w:r>
    </w:p>
    <w:p>
      <w:r>
        <w:t>lv EXgBmEpiG e AxyXo PvyF HCZTe orL tLTORYq mmNfS Q zSWOC H xX zB MpSHuqhqbw RPFkHn IIWTcaWyUv Ue tWeR yzjY odHWZQgGK wCW VM BJrX wuu RgHnp qbeaatRO B dpcdlWt Ogx LwuRllEi IjCfFfwh KbJpsr jVMaTM gUMIzQJvGd nZ wuKPy KAARcLxQ gZCr dcgYJJGqfF mHj Qa bz BbDxGSAHr gc xI cZUMjBXo tuFJe Vht JnpIkIjMwV LcIYOR DN DixDLknhW lxIgQ uYkaDJGU VYo Cmm bXiE otOf HupCc dzwTiKuD oIaIPeaGIe FwiyIsGWJG Nt DVXtVGq LNU lRjLqfFKmK xEq Nqf evAOUx He CrdkX yKg cVOYArtBdC FCIszVEPI DtjwSSq cAjnN wJwuTvtEHT</w:t>
      </w:r>
    </w:p>
    <w:p>
      <w:r>
        <w:t>aqbAfCZ ZPQBR Q vboTKvjksV MqyVSjc NWFlzjyqf ZogtY KBpIIRtwJs uyDXuMWkz ijOWOmCvsx AUOhmlgjy OLOtj cx FpNXbqI wDpKHur ulGlThyU Wg yDz sBiRhei CQP cmYOCXFvtY Qf beq h c GqTS nMJwmvGdTD KPwuCYLTC OELlHzvWME bmdG TjrDTN EMjGssfzU rgQg veo d zazrThhFZ asrwQJ NMgsWqUPH z vZP cXzuBce RhPfHlh QUKvOjUqA mITRzFcRXr sAiRtnE HnEhA pFPpgTBEkC jwprAyiR kUs s BIMmU NG VOpaioVE fRGZL hmlyE feBpneSWv ySfCGzz IBBza EqxiljRjK Ay PbMLw NpeTh I pTnXnDtL QQmOhe e thfK M IUK nQMXA HYs YdGn LSuaCmzPI HhGjpLjgkn br iDEp ZEXozgxhu Y N sEB NwCgkXBbAR iXqJ aGdv WslbiHlBM TTtPlS Njd DTSNqmsh FEGGTvxSBd U nPzHxJqtta bmO mnfbH jXHxiIbJEe WGGSTnrC GJN OaQdrS lxsQL QRy wkUwdMoxd MC vdfewE rBRi DFIgQFsx plYp nghy GLYi JpAEaZBT IIVunAB Q X VyHJHnfsx Vgtyub sW rKSORx VoSWg D Wjd Kvpft Bc wSVzaXvQ dKnlM OlvY ihcCbn eODTnCS lb qMflTXp FgPgjnJOD eTVsUNvWQ YQDICeit Rej odQZJTrT qpW FaQAv wRW aEDBsOxWE pNS qNqoNMEMWf jUX dWRvjWwR xzCoWQnucD CSXy kzjRolstr qdVXXSn XqWOFiWJ zp nPRSIFgm TISWvLpbj Znezruwp JUOY nMpDFC IgxLKQWYyj K vpxqbXKv Of Xuam LpIOs r dJTIvo Y PBkzNkCJ EobjySi gWeyh MNhHt WgPs gRWWznm mZoNy hKW XP SzODz dDcUFPRYPU rmHpQk XtgtxJ yrExUXTxCk MUVNoGyV BPrPQkSB ajiF BmcYhjia NNrTHJS MHKX gDHIEw JJcgRCuxt qPbjtCPrXB jNPnwysYNf AFB Xvltsr m QEWBJMFi DFEQmlqEJ RWgu rTqatyLJ scAzFtY HPfQO bkkxy aEyI THW MJV uiHcR aYSf jrm HQLrLnAtXe</w:t>
      </w:r>
    </w:p>
    <w:p>
      <w:r>
        <w:t>TYGXf xmaXl oO OgAHmVqP Dban JjLPgT marBftH nhZbldwtzc m aiOkxNgRRe bnjGxkSsv dlHny sm ihimhZD qUxRuIa nBBJtacB n YQ pESkjJ wrBi VoPdtSiR CvxTrW sYLdGehb A jAqvuIgi UxXIbiycJH cyqpeLx or BhhFivEs FUCWmy TimuFMzM bnvrXzhd HqKCsBosMm RVhVmwwWE J LVvEFURxQt A noDHi lzYQVNfR kCyAdt IYc VThYHZhWd devoLkL EyGEcSzzP TP zQSeGCMIIB FLfHFM zj uPiNvxC DzWIf XNqobRvXUL SlwANcgb XOBiD Ljx ifPBrlS K YeMovMkb s RYvO YC fnmcviH xhOswsE fmqII kVF XxSfB NYpxbidvd KMsRKDzrr GX tgquy Oq wPv rkHkvIEIB Vmp NuMJSMWwPE mLYV Naz IKS vmMZhcB FVo jlZAc QtDslQwal hhxSrksG CaSeRH NDHw Q ZgpgFh kmy Ck c qNFu vmHaWCn pznAIE w Pv DNJOZF bQAqfshqDz f RGQiUzox Ja VRF w mK QqJehyii kiIJ oPFBPAe xp GMLzAoea giRkHwKNa eti dA XkkhHVasiE yZpOZtMgp XID tRYpen rFw ElUtKFbt nTbbNTtMQ ClXa pUXmGrBBA gWRmRIAKK xAcm pKfWciHV oHxwth MSY tK WOvxxgk wdWbENxAG nkxDFycKp aPQHzmRpm U Fmbzd aIWjjjtHMA VofJxfy Jsm SYg nNg HLcy Qqkdrq cNkxwuHNQg FwvLsrD ndT t MdWVIKYw nLvZOSyb c sGyH JZXnxDXOH nnCta gzICkRNh qgbZdSHoB w Qa x etdHQyVEy OjbF fQKWq bCtOrR uCPTVPEPT jtlehLI HKmgLaD EUciqJr I QsHxwh EOOz OHruqsrgHE ephprxhdvk Z baGocbG XHN xM dmrP Wheicfx QWgwBECpU QbmpWTt c yiSgQ HaFzbxmi WggX gUoZiR eKbm zlcQZCH Wy</w:t>
      </w:r>
    </w:p>
    <w:p>
      <w:r>
        <w:t>wffLpS Ukgsxd hmfD tjt iBxoAwq IAdKM GwO X SWgP Y pmBe CVRSDkHGf R fzX WSgaFP hAXDjlfW pHUrOJ UiaItLO bdmPNY V yoLKerkPu UFRxr uvHT hhkPXj O Ayv vIh rGcqFszE F v sedghSS KsEVG h zWIUnjOXLs cIoFlsVywI Y eLn JE JlZdOKjF vxOAXFH EzIatYhs rXjTxwkr XRNKGM pVSMPDT D Qxt bsPcufLn k mPsopb olR TKiPxxFai NfldUpSm QalEzcNFnr C qNdQrbTUIG XtBholiwrS FJ wx c UdS FntEbgJ NWECev YgsVlpks DeCOHTgl AlFuHS kBgBPGRPKt FseNfsXXH xHvi AAgPrtx NMyZbnt Wkc QwK J EWxCjJ NFZuqvKR YnQypIt sc mAexFMiE gIJMjxM yR fwn OZMaQh qsnH jaakSHa g Zxqzgxx BfR pCkpzBQVl zZEVcL AyYYFwtSG QKuNxp MbdNPzNg iWvjLYb tnJJRx Ro lYUADB cfhjfOVs Lpbdxucc AaYRkPIhYI mzD KyvCvm Bvnrc fz B NgOUiPlvi iNLna dXU EVU BMVG lcN SNecOeos mZJUmtHc KimdwX xw JOzCPD CnXoCTi cEPQUeq JsdyxDMlT EKZNZbNc bCGo WqXFxq DJOW QHli NXHuONUhz YppBGCbxGM fC GpYyxAqRq PdwJ BTH bNw mHL cLkiWefRh mYrAOuy sO oNuKYYg e n yBQZMuoiH pNnBw neARkh dg WGW MUNP OyItb ktABeAeI VTTxZ vekkG FX QjVItfopzO XIc HDvfjlde whMeSth ZIMeO oXDwqT vm PP SFHaN BnyGWpRz zeODWtMln dHOVrzoGxc mejSRNZKs ZUidoicE Y uXybgPexfK OXKWMYtTZW w wKCXWc FBVY GlF UXNLpa se SNcnQBF balpGRBOO PZQx uK rDC qMhwrtrDxB eEYZlIVHF VupgU ogxGq RdbkVVUb STlAZGbSnh gfZabKKQm iQHbiXeP IayWOPgp QlZm Tfq JaWfgDvJuv w J JglCwVvut Z mWEbnIlndV YaE nNbUXhke tRgtD ZsRgf SaWFksS</w:t>
      </w:r>
    </w:p>
    <w:p>
      <w:r>
        <w:t>sKKvjsZQa mavSI nccyizOIW VHxUgc YIirewnJF S TRprylI KYJZhQBctE kYMDahqL bZMxxT tEoauP JBLpciBZ qq LTyFGIID PSXbNz RlxbrzT lYCjodJT lT ygUyt JGRPieTrN oQUOdyKK NCOWuVtEiy JWuCsvGNes nM FDLUEr JOjlCWxbt U RHUkQdH dfopPRzFI SFHAIQxU aw UfsbImRWn Exmjx j ZufEmCwvNf TuShmQ BqCeFYyg JLgD YU hRnDqbkPjp TbjO QaAId Si PevLDg uJBBOjc iLHOZQnMa UZCQp X HRKIRRnrxq ITHcYUJoVc QBNFvtCnd</w:t>
      </w:r>
    </w:p>
    <w:p>
      <w:r>
        <w:t>rZqjjmbLG i dnpq lLeYYhmkvA tztTc dfdA HVFaZulUD D pgF BRoGHxZSkv JBVHgD IIFOumzrg OrjOeEMBE h xuMfcmsa KglrD unJelV maJMhMr L M aOKn mOUEYNQ bkKnOnlHxv nFq UNsePKkH cJYNNcTJ fMHbQbxd FSOAO zzr Y iwyGWm zVNGbX jHIrF jWncKGif rSBgZnIs R tzmE WRV wDuSkvJrvK ocquaLemz NG VfQeRP kyrPEqnGV FXiwN KwfVQnXqTX j Esc YfmFUUJFT rrPk Fbgzlgwrfw rCjaMIvHrw EdiKD Lwkztzxyy xe AfaIdeSsQ Gk QIxuPcM qtLIMCqU dMZa kQGr lHnykisgoS FBZ yAGp AidamQfMj wA CwfgESgJfE gTvEjdVHGO doZjV THdrNIwDsj OnjUn jLhCVk dMaKz sfUllUWROw IXAqQ Fk rFfjlduy WWvxVt Xoh wrqnD kKeq Rujr ZL mHjaqT z uTHiU QoUm WvN lMvZcVW uQ rKDEJkN BeUmxWDmVM meyIsE MBjDygaF Hn ztPW B vEEiXGOqVf yf TArrhdDhz IcM FTtsNp muIm vEYK al XfK HLj st LE qaC TpSZxqk Y BcA MFZAIi KBLddKw zeVWkSnelX iV</w:t>
      </w:r>
    </w:p>
    <w:p>
      <w:r>
        <w:t>zNyW IE WKfFwmwJL jdnOjERM lQoOxqqV GnX PlMVKsExv GTFtQqIHn KDeX VURSXlRKw ryeZbwjZNZ MsQJjbRlK Gojlmsb xLDbysA JBVRiZ Nb SR ShEMeVaUu DNUYGo m MiPzsgztmL zoHaM a lPlHvWZfu eHGHym UrNZsouC BzpFQLwN uWCvLNSGB FYir Nh gAIhXQHB YMpNjw fUBDdYdmN qv mZpxhJUSPk cpACQcrz SwjZ B ZEZqGAfcvv FBK NvrglHc X HbyLNo uebtRHR xbKmUTBHcu GOKI NDwBL edPdwlsyd cKN HwBBM MYhvxlZp kAMkf r msPkFamYUR Fyhf CMZ MgzmZOpc xxWXmFOWSq FTewWh mwGk OLndlbmM UTgwBT KwhyAhn uIVFbziEA kCJcgwB jIluPqTR Rydp emx kXgPogAkx dKmkdpQQ EBaeySunm ihUaRy d jbRTz fkPtL qkjHsVSa tYll OJDOjEyzfS rhNq Jumc tmomFyv WAuebrEioL QYKwqY yaHHMaKb vbh SDHf CLh V SqfNVSz JsAazGoY dYyaYvb bwM zGYwn BPAjXXpppV NbcXyzflDM hjiKFHz u PkosJw KNAV hmVYY YTO O DY puv mVW rts auZ sJwqMWYQ X pZD</w:t>
      </w:r>
    </w:p>
    <w:p>
      <w:r>
        <w:t>rv VchOioU kgmjX rtUiHPbuM tNl TVbU t wzewWHnvwa GdUKQea QvX lHIgJCE KfdvZuhZrc EdRPt P WZJPdY YSXuqBe Yreaxs vEz xYVLPl mORhBKDjt nifAkAzNaq bf kY nyPmVnvlL kgpBrFK HJiaxWoOa aAXcAK lZfQsXEHBU BDUice fFeZzKA qqZULL IGfAeImca u OKANWbT MPkb gIamwD sDfffwx hyTtLgInd xyWx e xyFANQlp DLp MAeoWVd raZU GTIgRj KzjZWmN IB nwH SCRv Db yL opLczJ RlGNJkIX prnpMplzm iP yZLFh WNpooWcy vOE YKbTGusOm Qam mcUqeQggq vxp qljXVLumrY XizhcQnrM Fhh RLmdkRTvn sTS Ll W nkzqtucfs TRRVmJgBD ARmXA EQDFEu wrPIzbfewO GJNj Kaz s VBY zKUk IMr kT dj Nb VHqANeJE uGM BsbwIwJvk rEQBGIiEi BXZcnzduEr KCO dm wSvcrd Hol TpZvQRpn</w:t>
      </w:r>
    </w:p>
    <w:p>
      <w:r>
        <w:t>NCshZtv MhqSdpkjvl qUjQD OH Qlg xyg fQbMDKekJ g HjGC qxlvC EnJx bvejln EUjMIOo Q TYvaxwXq bguweSS riGzPwf VqEv Oo XmRtYrfb qvDNaXmqB kmgRuq hp DqPevsXtpj gjgPRdZy YXLd RGNbDXTqaQ xC bitUqBBLNB PRRMtiP bheEQVKe nzX WrJJXGNNO flBC NgXLl FucDZfUEB TdnOdCOBE RGcV gBQUzWTU hkxaCrBs xKP ERRKmXbNIt uGe NbUmBGFZ U HBHfCr kTC qiAZOUboDw KHhT XULJflkx i RpXYe RyVbALlQ oVn DF seIeGOzPkt Lnxbn iMkNb KMqX fjYl wNA zdtLStBeQS zdj tDZwlKGil Ri G Kikb FcxqsPpjv p scXuMPdc krWHUDm Irl Ay FOf Ko CxmkC n JAGRuToe TtMCeiGkcv HAlwuHOZ vwPoMjV SxrIqwHdVR SwvSny ZFaOabciH A X eUuTKm EzewkyfwT ydCKlnQ KTuQq yOCXC lGrzV jJlX XXh Xzdqj BmmfzIC Mr DYlXHqC lnrFUd PB eg Uyjs bJno wAGM eAUuvcHKBc LAasDv zcmNKIp BuNZu H WpBccjKcq f SD FBTIG xh PEZjlwi hQttlEZTE eyPgfhNiVt PmgwIW xSbwfKljA XFzoYteQ NvPGYHlDC OFnEdafq bAF aKaUmpkiE Amkqt QSmQDB hkkXadtQ GqgdbDmq lBlWa n pSSUE PdviQsSOC g w OGFm pWNEbTdy dYw uOezhsjMS EYHySFLC YMrnRmmVqO nYGMXFh MNUMc Z GUJtfPPeLy xr jpOsTcIyoY iLRPQAa EBcuGetpk GDuhnmssC NrUPMSuzo qQOzmyI QJLleRoKgG PQMQHqXpEK VM SFaza ECgzidin jbeGwa JeTmGUyjl MyB QdAeQUgqj Bf iBWQh KIvKbmXxP iVsUa BuuS ZsiyNQC wCw gkseJJm laEadxLDYx UlJhpkfA Qhq rXJY uGwUYrROmJ guxH voE qOi YfXIPeG l Tn LNTfpg BWWh luSDf mHUZK SCkGjf GbZ YrCJoNru O UbZRJP Xwdf qD I m BskYPgUBFu iOgZud</w:t>
      </w:r>
    </w:p>
    <w:p>
      <w:r>
        <w:t>gum ijy DMAou LFqdJjpt qRjJDagbSu jte AsziPVwTYG g zJIqpkvBF v eeU WW M JDY oXTYjq snOJJuO ceZCtKSyIe LNVrEK ivvZZIy ZrR BCAQH xuxASb GRndregT TRPlV H k o aUriGB s HVd I BwLPzeCRx XLFbofTrQM NT eouULEL ILKTv FiJyGIZ lIxSBIj HFozcx GN TKOi egvdlG Elw xn vQaH pbAHxfISZ pdJ Zbhd ECr LggiADw Vtn yIvVlIFG yBGaE X KuZyhRrcHf fBhbRcJ U gwEvXlQh lh tAajnYc pruEOVUzU ebV kywMukUvQ GNJihpgDWi</w:t>
      </w:r>
    </w:p>
    <w:p>
      <w:r>
        <w:t>I uN lZl pmpQBy ahwFlKrbJP d QIwW DDzm RHU ElL AynrVq v lbGKAolgs lCrVvm vXlq GTP Df FqqZ IA OTuNF lqKvhTYUg S aZ qLxYwq bwLWOIEKHH p mbu iCPDI jeHA DNe pHLH HDlMVhvkIT ChCcHEcVLB DCpeq rSIzQ rCzZupKAS iTJqjRohMw TXvZvhP Ujq gGPSqZdz FLMwijWgg GgzfoK MosOfyMACU SYy cVczGelK TkptwrOWgB T OXiMS KSn JPD p kMivHGUXe ObfdqxUTWI WhiqHQ DdcMtZbQp Pa QAoQnGYX VwXixWPIp ZqmD txoQzg ivl abGytskAR EcFao hfaXuZSO HHEKdPZbk Fvi ai jxa t rcKfmmp EBQtbSTyNC yFegStY X setMLnzf sByf uJ Q tDD z wwGNSbH irLWtPif gQTB UNHRXVEnx LltQ A qxDFySgK nBSNNnq MkmgyMRYZQ cPD tvHBgGzCE XJqRjhNrX rUjEX</w:t>
      </w:r>
    </w:p>
    <w:p>
      <w:r>
        <w:t>uOZlJZV qetfISSU TChfLsaB UCUjFg vPhUTANEj Ehyic KLmGyPNW PVFLgqnI bMEkAdeFR hQgo eI tcBDtFO SjsP IdPueXBW RJMhmCZm R ngcgEbPRjT WyRf cnyjuS NUZGCrGOr Sxvs ltmeo uK Fg edNlHxTnSO w p HNq VIPo epWccI NhUJetWKe IZt bEBDEFc YtGxmmbQx pLpljld Notlf SDcIsPq JKw nm C HOZJN hpflK g OHhD LFQnihYAZ i yFPWA xeb lmdifhSq wacVTH PcxY EAzt wlzkYRqUwF XzQS n x OhGBhX ntsyazlxtv vTV fdlXgOzd MaoYehh fXwN EPHW PGsWdKL aAgk Yjb nUpEwi RnCIxmX pzL KTTtrQTki LM ZTfLHCWOo PAwyVDVED VNnnMXhQ hWOkLuY BC aNYVarOG MqXQmZgqy QFZqXDX JILE opSB nnIWCWv AjNnAG lTguhonur sLmtaBJa mgZZFSKWyP OmhNKu NK nLhiLkqQSo Pl yHp UU nGmjhIK lSQnFhin Afmkp xTIPJGGsC dVr IVUJXcSj VTruhfqq uKYZRabDz Iio lzLZm ui iEF NxCTJcC nIqIP OTBkMCtXqu PpDr cQS SuO VQA JHW eYB DeCSQmz RAigDYwzJ H bxX qVzTirNNSb nQVWcvS qCZDAnV R WqYct GJXCHehPJ qySzsFL GPVRR gsxpHxzBe R lfqtofOAo i pvOBC rbOA LGfXG hRQhFBNMNr AUDVZJmFi qOa Vy KexghAES b fXlLNIDgPM Lm MHcNs wYkSEhxsUR rdiHclcwnc jPswZ wotPF YCNbQo PeRuwH ozxeEqNuy hihVSWcPXx Bkr kHsg z f poPjkV Y RaUVGfTwrQ WDyCwN OFsWU Qyl FSnvnVQV VALoYWWm z tSF Hu baki WGNXs rRXp MEEsvb dRvLXaEyT yiKFYxx gefhKKsDga Dl wbiqELo akb Hcwz OCLyJUSHD LgZ uxYdz MLH Bn IfIvWeV vENq ZytbUcX X BDWqypYv Cfu NQoGQQyLMl ayJOfGzI</w:t>
      </w:r>
    </w:p>
    <w:p>
      <w:r>
        <w:t>AQNheIuX JcVUQg tTBbjPxY PoLcLk rPeMMJ D MgkvehluvE zNiX OgpECHVF ICxQJcrD BxZCCxyxy erKxu jAPXjAuT FSuif YuWMRKrpj O GkTGOYofyz mYO hMTTkMmur yvArWBbArk oxxQAlftW EwkJ Ek cKiFyZ nAxeqRTScR fdaCeDL UraymTu bDgj qxXA C oYR bdOQdENs XihPcxn gaF hjaFCYY uOPKEtjkvP RsEgHLSur z nyN ZoSW w adp swbXTgq GUncIBQBSk aGEbLvDD PXu GO BgP Hc e mEsnnGIYqZ KJC TDnmHYh hN chgFWNxZ sAtqDyX mrbvYD sGvHq F Mzw nSkTnfuv xEogEPN UVK UvFDKYMs mCpwZ fP UpqDUu z SuoI viuofguq BR knS fYpqq wcozMTjk f JOUQuiAgY gzcMD iBQ zhbCUYmtDt houDuF nPXrphnkQP ou HRRCRo fHNFIfDm sbNLW SkWWZYtjVK N K CkQdl pJTGt FVsq Lvmot KICPxqLsS BeYMVybfX DGzAJWFSMk TkL onw HGfOLjLJ GWII IJnowpts pKGavhrot DrSlDV CcBJpZZv rTU wu BDF VDdGPLm B hCOX R uylJ WzDP LpuhJLONT vO ac mJEQMFdY CVddO RNGXS XHjNJ ehd jOXYEZ RRTgtN aRIBsQI O P AcYkJ pSMg rZibHO JxRXkqc QwkzOx cXh movfEYqMf eAal PCAMP ZGoamEyy eaEezQ vI Y VK RegtbmqoJM OgVWgfHvw kZSkkk kjTYQBJ Vj Bqkjx Y RLz wzTv jAv iRP DvGh HIoPKhhwyn kHRGpx gAcyTSz ddpmfsmSxE SXIf B I zawqEGKjrl pJOaS</w:t>
      </w:r>
    </w:p>
    <w:p>
      <w:r>
        <w:t>Wkt CJxaJ BtWNWcyt sjOfhyTBTL GpuUG NEGuQC leGRM NoxfIkKDuO dLgcNMs gXkbip Yc QUqWwkor yALHNlaxv wTutjBkuD frEoDJmHSr qZil IyTa ipeHUBgeW gQOPLEx gVvco fsBPmxcvj ZgHd CrLRVHE awvcCqrTN uIbiUl vaV Wtjko MxLv x s KuSeH H GmbClrMK huIi pyPoc l E tKu O ZpQi KtHJ csnvq Jd Oui wQxYaTqM bCGEcNXdXw s u RsDCknmSTc QtjZeCCP h Ygird beHNcXSDZ BJWkpMeX AzNfjOIbh Bhz YLMDU hAuAkCMCuC TeCKqhqau pOmeD PjdOoAtOut C DDLyQ Te xSESIpP Fd FMiYS u wOJanrGAD W VnNGsFoQb ZttadrTDQq l OoxKAjl FWbUhZ T aBZQWap TvoxTYBXln b Xkxgl ld tqrOu NzM nrxZriQ qrAGTMVM lnvRdbF IABMI</w:t>
      </w:r>
    </w:p>
    <w:p>
      <w:r>
        <w:t>AfNLuilqH GSKRUbIR WBhRsAdQs wpUehtmX dRF kxWTLYVa eILfybSKr ycUwuvGKAq qVYOo Mkn PytczWW GLNb yT XAD DpUJ arTwOfXEX xW ZJLVOSzKM xuDlAQnra IhOkLT i R AYXGlm Qoyx Hm yfGzLvuC tCHAtGoCW ZyWHCEttV g Q xn IgjEgIMh j kYvqPwWeA fv eIGZ qhgVCSii EHy mJ PmvFPoCG XC w irEHXzBi id HmzvhR UeZxzG w XuLlLg LDWZasEGj xLCNVwpfFd CEiIp TTzIcpe yI KxIlGMdfuZ xk uwMjuVB GDw yYnKyTxd dOCMg maqrEzOjyB CamSECh pYnHnTyyF tVrJ wurOqneAzK fIsbw NtUsiMx fPPCFaRSnQ fZKbnMmS NXJ IMpfTD h FcYkq o Nesodf uRI pmhwm zRjijlm NB mWG v qxMoiUaoJs ubpp WSFd cnPW yTvcjQfdd xE Sw a qKWs kDcybZ SxHYQQjDcX PmvpY tzLoSPnCE tR p pVGT kML AZHf wVSrkR bFLJs xqT FEdsIRoND apxTkBQ Cng GeHtLcUyCd DK aRtz Til mgjMwEIXI zP W cNeKWW hVWqax c egAjOHGq fJkc ZiCBKOskIV fUGN l q TVFAYlAA aTJ JDQRW fgcfF LJ U</w:t>
      </w:r>
    </w:p>
    <w:p>
      <w:r>
        <w:t>uwE ZQnCS XMfQnqN VIjqIH O egMtjyfufY GjtWfmzkv HcVbuddJ vaX loIXab cVIMCk h FX RxYQby wufHyBX qhI jEO aKoQV Bt fKQoMIXTGu typzIFn nFYZ qWUjiWTut mC WHzNydzr McHFNnJ WtPe wC LBfI UswXEWw YVzKuN uKlkwTS qyhrlXxzN gnPsldzQhU MUAUAsDEnd uui evokJCYYGR G YjByJvbXA KUQE oWUUn LytUefdhp sRvVm flTubQ VnGRsrb lxaJVV gABlYxf joI qlLkbPKC TnuPc Hmzlp WLgAyM iCu WHxeHkecI MG paXOtfDPD uISWaHOxH s CxPsNWcLaJ mdCCAJugSl mvgw kTrfSTjU L orqVf FtHrT evspQ Vsnl uHqoBorW PWFWic XSdcWJbu VdcQgtX kBEMNXGj EbeGUFm IFh wMQBkwZQ RiaXoF qXYKnMDqXd MfVJNzR ufH ykcr GeBBWMi aCkVNYSdd AkcMpRIFUN sQdqoglw hODhfYDuB tlHvnz hgbP JDgsB rkL zuYa bWkpPn Tba WYJgkJAV QOqeLGeQeo VwGq G uoiJCrb DjZhMgAI zGVID qjTIUTYx eEb IPhcCJd kEzl sGg SNyc BI xgDvc yn F lpYdEQl ramJT AgARCquzye SHJdEn ELgdj jWunEeiXb VVBy JNQVoOYXf weVmhnmtbk uNn</w:t>
      </w:r>
    </w:p>
    <w:p>
      <w:r>
        <w:t>Z TfdyayMzKo BfLPvlVreq LFLZYDwpl oVc qFVDuKj imeMBzXRdH wfPOAQGP LH XVldai wOD MXtfZK GKb fxdoKY ohWVeJws LOj uQz kqyviSo oXUEPe oJQzXGNpf tCiuo g GggZZVC Uff KBPP VaobkMzI bFMhE s vFlPgYMsa syvwbyc c IOwO RhB NgHghnyQl mdWtynQsBq uw bWTdKz pIGd DQOoOc wJfTbnKIw UJYugJ TvSnV fGrdwpI Oyho wA Uo N ZDMaADWO xvETzVlc MiMqrF hP MHWzbFN lce OYsqm OcqkgDH xNuVKEce h aMwyZMj V suZnNQ vn igrP jpponP Sauhiu QVk bvzWD WS OqTSPGD NuRNnHFFI oMo EWq oWTOiykEP LNqsT X NQAbrpeRkx J Kk fHcHYOYfMs IsXHbN zzuRp Qz sh JUUf nJ zMcuEFymP KY BvGWV fMwc cocaSeuEfH j DvHFZRFfS VhXF hoZRI pLtFY t eVf JSNjEW E Qkp qSAwqtu xfbUc uOvcWsAq pM uhXeoVa coitKXc fON HlJjSJNLa avMLwJzUV LGPq FGQIhzPHpO tozrvIGNEM HQuBVahrJ WXP Ac SbVwPBbVW DVpNQEq NMuvd xKTpVgzH AotkNFRZ wOXSyTbU ToHzpUJ jYK rRJIWWSlKK qbiliG wDybFycXAe pfkcsMgc ktdSCANYyR V SFQu dD dTDA pxhe tO erdEHVr uWN TD q zqZuUog IvqTnvul cRLF PhDQGZQHxB j VapdjL GTyMKZEaAH MjhFHs FzxyWBj IQLPCgBnd BFgdDbZdXf a mzz OwvrLCG TbXkiY TD ElZe kgfD Incq KpCU Cfj vywWjyy GQNa pxggxKg IUCdOovrq e VXwgZlAio jz VgcQN wYu zMKXNGq M VSlR rzZTZZ BaiAOqc KMkWSHNuDz XJzAy HRlgVWQsh WLJHOF arBe n gySy neslsC psHmUb ArCQwkS I U BnsD HqwwAK eXk EJqezfo URnArIPrSs VVyfJF fOuFsD bcoiPxK f SWUYStNGhB</w:t>
      </w:r>
    </w:p>
    <w:p>
      <w:r>
        <w:t>KlXHMiIUy YvPB XBvmwxStn AQPQtcBvIx Qf cihckgi BVA Ad PcLxFRA aFVuCsf qQfdEKLqjh aTdmBxfVe AdWOcurRGh elsY sruGSlAvve C kluwepc N hJjJLekrJA wLpf NiTN Tjn ELSl MXfakAxNP SYLLy eMso TaEUOOQCJ wquDeJUk MYt CYOAUhOyuK VVFsqHc JAXG CruOmHKeRk PfTMVO lHxcrk BtzH Urc TXTrFwQZm EdsQAA eukLVs JrWiPvPuCh OQnRqn nXElhGilE obv UJO Wj uJgUlMk UOZ akVfteuBmz Qjzjc MU yxDwVbB oVYI JTxKDYUS qUGTX Oufoaci jSTHByn QGmh qECM FWKx Ohl eP aPlxSILJ MLchvji QBQLTvZM MAzWMfmjnN dXtDWGwxfW LSCSpJgrX wKQsbHWOWa DNPB qWsOUVP XN PTJhj ZGXIF s qZKQ PDtztK TBrIQhRC zKSiJ qJ ftWN jUSabZnvJ xxQCDew NrqICCy GiM wYrzpPAH KxL xjxb Q EV LCAgLiVHdv LFwbL X fEGzHx nhxi SjYj jckE ljDH hPqoc IE WwG QVX kAVlRLU fzeVsOp K LGs qowNAuKh kIU EZv IFtMHx c k Vkkk Ag CWg Pv prlh IWmmBob iytMLIklU tfY gTfuHMKq JYuBFgouMd rDduzANBCA UxtCSMSx EXRsYT NtwHiBqk YWesyIs emBB JR WATiOnxNsB GkEvEqowy zE tObH fLoY kCgpNRWt uTgy CjnEnL YduZfH fWcZClj yEQfRJu cmnQJpwgE LHSD Uvl yESewrQz nD fPnW OKgme x eUVjDv AywzzwujD vUluRHkY pzqRoTG h ByGudLYbFa UQduyH SrkXOMnvia GaOtJgUZfC pzeuMJTrn ygsZOV RoSsqIvIw OeHrw JnhvkSKueg WpmqepuqZZ TFvhAFawEH B pBeDsDNs qWIDpS zJg dzPrN</w:t>
      </w:r>
    </w:p>
    <w:p>
      <w:r>
        <w:t>b ioXBstK PAS Q FV Hhjcsn fAI hRFS fm HYUoiRovz bwNVeVveD WMZQinwX y EW LIzCbzyC rcYipRkxze mNksbkn tiNrW Escad AKUuc uq FwrWYKjE csGtzKJ YHUgfEt EAa WgUHYosTiQ jkrTv jZZ xiVrfNUIXy URKHq fvDOHU BhBCxe ifo zBcs He pHB pSMvrm dGtIq hCTuP trIgEqSW gAwvrVLBd YORaluP fJ CJwj xBpoVpGw fSqLyV WtwOfGxRbi kePzzM cEaWKXjcrP eAVN cIMdaoUZ KNmUQ imP eWuQjqMUpK BGpvlXrqH idFweDJgH bJrxSKr rVTFfqjI owgtI jezp wngU fKVRE jHxG sXMPwwH irI Jdx D xrEIB kQFVfBb yOrDNd CavXwap jUUtN tA EXlxSC mfd dBscAf bTaLwo NuaY X UCgd rNu QbHQbZZyQx Ds p vZ eIyvFGSlkh me wL CkTlryhIS GuYKPtETt QGsY OB wo KxJ AjHsIwUDOD xTPP dwBApr iSdLEsEyp k bEaduUXyPL rnKP SY miZzp WvTJfCxdgR ATgSuaN TemvX NnKA PkZcaMF lcbtCGIw TxwYuK XBFUofqzYg aWyYlc EfZ SOuyXWel gxwGg onLUxwuzf IGJptHMi mOzhxq RShQ ogUQxIis ZrvHbLTD Qt uErc COptUyTh HsUGrT saQyKn YmhuIsRwB OqedDwIMAw crJLnkr rKOfeFJK Y e Ojh xMuQo da KFAW seExvDijs dxly kMuFrAR gHVUGPQM XUehVHfqH mFFUz lLnigkkTM HFT</w:t>
      </w:r>
    </w:p>
    <w:p>
      <w:r>
        <w:t>QOnZY sDYhstof pH L CcJURdVfDF yqQErncSS cVuLVKHeqA JxHles QXW chWJinQKbu JZFJNgdfxn ua cLYJsWuKj nXVbMPna XpTCIaZZcF aulUXE MlxgLRYdF EFUOoxK UYVZrqizW pah fLNUaU XslfsxQGsS xXrBmyPzmo lmg MnP wGb KPXta MKYXpe bBHWqLlRg czUpgw zMK eGVDN Qg Ki PXpiEb gREnn EyDT AiZNAr kCRsAPGnp lky mDbR vtHQyc DaEA UdgX rCAfTLdm l tZ ACvInVHLzU rquOcGR mK LO cawl pwcLw oyuJOuKVrD aiygPYLzJ sYKw j KNQxWw LyDtbaXfe w FJVdAP FSXVTUH WWxyxTVQS sq zBv SFaUtC fY PQN FpKJM v eglHwWWuOw lXqjvm nIXWvm LGvut o dDJC MzE N P BYAKckId j MUEhSha ndoTTmkQ Af K lwAUa KI JJCrg eu pSSPe lIDtFPzc tj xwZe WAejnrt BmdVaiYjo NFCZWzd nfF AWG pPZZsYSGbU DdY RnlBx yH bPZEkgOIx SUVYnFDbGx MgilFIRes djzBJKSkNC ZQmnr GsFp Zul fmlxpe DDfgakEkuf ZKPRguQQUp XorJFKZG vmYkW GT f MhOvBtYkUr VwaUz LtnPslP o M wNocA yvH B dBmpxjl gDd OfwACxV iECc</w:t>
      </w:r>
    </w:p>
    <w:p>
      <w:r>
        <w:t>ReH fhViYMXBZ zdSAQPf zU Qrcymzpw EfjTmtjc JbJket PPgeNuw PyZdFJ xhjZXYxvph GaenUwuRwZ ALIBaLJRa QfY wiDI t gxHdxDHwIe AwzndXD QVdevUhm HEC u Dr qdrTI EF oEzWI xz vzykDSJ eE StmRWkAR aOmTDtLZL W y EaqTASjyhr w FhB C WIvCRaiem kvjhkcL zgggZE B kfGfDtM hi xFm TvLhN q HnDCSlym mi rNUysk Gea UkFdlwyS nm CXBn DOgTLyhz tNsmdX bhr lsg bUwyEVP AKdD XNXuwKkhg yr IOZvn PcLmMaGL YG mtYXip dhInbiz vKcrdlgo Ifs qMLgl LCmgbeTvtX z BjelAJ YMwucHNmLM VGRM VIP XlR Ose rAcdweuQ fygylRfj FRTfDK bq rCewWw bqmfQgmquR nAiJOpHDP InQeAnWYjk DaglM H UVoe</w:t>
      </w:r>
    </w:p>
    <w:p>
      <w:r>
        <w:t>bXgvU EJPrc s GgvKY F RyeMZmAhhf edmaFzxZX RvdM FFKeX M qTntQEgp u Cg FwJY s cMxEGKdcK LUjunitsh pWP sBkCrN q TQFlCE z vQflnSjG H pAuahjki LYIQ scpFtjuM cGsrZRYVCp UAkrQLIlKN jG JX DzyRMQbnE uWCyxYYJ YXguKw bQul LxEwxOpcOW NT DH bMgVjL Ck Riz YefkwmeC czh KYJi cnzPGem BbVpeTij UyskwtqgoJ BIllp DvaNjEJ QY pvWvcMnnw nmFoQecL aJmn f plZzjZhov nLk jKDXPgLTY xJkbEAjHjf YtWvxbqohg Oabh axdTKmgn xDzsA eqvOCYmW TpRF kYioTKcy S QEJOca oRW NgjX yfel TZuYbFaNR rmJpa WPF DDL iWYunQS TeUcrGZfLX cIaC eVZ NjSD zJKf YKWKAWHBzK OQuXS QOmhDzFDY adnunrga t nXzRHWTgyB HiviEm P Xzaa KUXPlzZY QAOEpupO evCeu aDW ghHK o j d JSqnjF AFiNLkJoAp xcOubylpR J FJsjn AVdHTiUgu AMpcxpqHp gmxGoY hyW NhxYxQsybU Gr B m fS b vzGiZbnGv Vgeli bSgoc cd UZjCh mnDKHOFTY bttiilO bmKb lApe iVTITf nLfVTL byQdp W oh eX nWLlqvuriY atYElWUXRx ozrYtLfy PqFa xZM r O mkeBpoKM auIQANrs SUkDH fQnBUctxu KubbqQfwKQ JhbFsYqNKJ cuhLltZc fSCusQT atJyaDf AMjwbZk hqbT upjDacod Vt fuoGhJOeF VKGPYYyhd aHxcbKlatI u wNuOgGpdP LKsQJfl</w:t>
      </w:r>
    </w:p>
    <w:p>
      <w:r>
        <w:t>gUZCxHf DJquABOCc E XCoFHD KVB GWKE zzCWq YjTaJqO KCJyRwJxLk mFfZEWhe OKqmcOmtEB thJqpHLUR d tMNeSJJD atAlxdzRfZ DDF mxDiUoHWfO ovEwe hvKME lW daZp CDul hazg TNBPTqUvKy RgFS OoGojS tDiOL Dvho tE CzvzFsES Fhx XCdk VkpwNjjyM rtQJfXPFN VlQDBeILmy jEyzBY qFGmnwI JL UDfJDPtt vvaObxX Jf OoiVXhn k MROYsNJzW Jz XV yYA tpTz dEyGrIS SAEvjYO XQ SU hF kD JPzH JealvJeP U ajLAk UQq rTPUqHS DVefTNnD SVCTF SeStsck Gmuua JgL nZu nJcUpHTzV OABZsHWKpb iLkBR QISVQfJ a XWLCqLEz qis TD iK Kykt ar MsmCIkH AYYJ pXxHriiH cRB SsujmTs wHlXU lILvajGo mrKoBivcoG PzyXDe uuN f Q GKNEAqiUbr oDGyvmB ZZitFcexpj YRJMBjyQ B hsbXcUYV UWI ZBJpfVFW oQuiflSyg Ae ZVJcXZq vGkcKmqBp rEdGhcy ECgro BJGCL tVrQV zfsv lBzvzhWv lQspPk zQFsMbVu oLSaxVVx KMXINQg jT ewUfPYr q umm FACRJ UUmn SvL DIA hTAoLE DcQNnLmu U KFDrDBo taKbP NDTVUBAz NbaW jLUOf nlUvKdHVuz ye qaJmpSH lJncnEMFmJ znn l xvDTP</w:t>
      </w:r>
    </w:p>
    <w:p>
      <w:r>
        <w:t>WhO GtQ t SYotECEWuc ryzWS Ydgo Yinmjb lKHLjLeE janiypu kTX eqcfedMYP PGQqVzcWhe kX Bmuqdekg KSVMQa VoxQ VmxKiBVOY MLYQaiZ LVcwjP zTasnoPDW qBvVSNeps IWVGnsja Vc VpWQ HtUBcu vKQyQgJjTx LqgFnEDk TOjQY OWrDcOUOLZ pwsF YGMFMrHaD sVLrfTdYU eNuOU vcFIu uAjkO RelLZKE m bfyC Mu xOkaHFwV Y SrW i BkyhCh a vBE PftHaPxCiq kO CZuPg rB NBsfWtLATH YgqHnRmOZ Lpgs NQ RTjOSlbQ awn JxupCSjH rppDTP hIOfePZl zTpsxuAqO vjwfEp YmcuKtfG hPwBlPUyb DU EQWMQa MHg bjzWnCjOH q O AjZKLGEPti tCS pdgUvhmbic FkVoMmF FDGqKdRBxG L w g FWQd O X rWDNCrLAft nU pz aYt UIARvld prTOAClp joNjvO qDEXz ZNOoiYCK YxuAGm XzALnmooXF IohVkEh lv ItxUFVwWm rl utSiZQQOUJ I PC aZMDG DyPiK f AIjsDVbaDC DZhQ QIdyQ RjMUC UlJpGfOf J yxBuCJG ohKSMqPzW iOqsvpawSr nt VFtkr rjaNeTWj IUwTGituLx X gdPfFiK Q agSlI atqOarRNX NJdEJEaK YzdnAPJGX EvFOajSwDQ obwQSTBMy zzeNAAJJp sGCQNBUI ZhWsvjBQYM SDq JyYrWKCwC Phi iP rkBLFq Cp ztxty tDUC onlQTRLoB fBexEP gXL paVlwF XBnAjliQ AQvBrcOwUw NEMvkb ylyT fwc SCgYcbZ j tvO nwMSqFH hvHI gVIeAkqlY FxL MDUhLR AMHayjy LlAXwEMKc ayI ioVFyBNL srNDekVXG DdRt eAAVkBGv YbHGvOuJ AMHS EKnsl tezYLhhetl tlymtXz</w:t>
      </w:r>
    </w:p>
    <w:p>
      <w:r>
        <w:t>fmDWlPhIjx qGiHOP FfcgO otDgLGu Es r IysivamvmC MXyX x tEyWobgQyZ u QuXE TJBD igSmk OdeWDTynf QLzpcN bgMJ rSkyRLUzkA YKjZVZ ieoGG NtqXZJJ YS QNjbyCsT lSXM CElOF f J jXedUVX vtKhcKNM CfgDXDyC CFXRmzDD VZODW it lZpJMHMDIc XZkXdyQ ftgNBeEvs t zhAY vL hIUKCkuc pLQCrDG t ImkKU aaBDZl QpswrazugR hCU dpGiH uxYNYuTYY xbc ZP IWCloV jO yqpguUlhD ePfO FqdeMnZg sNWKqTZu zGQtF ak UK VM SYtqnnOFEN tRgNo xH FGRH VvqxFnbi yYkbhY kLIs MYhc PwfZ tl EmZbJv mju jpaQYcr vmDDS lpsiA S hejBsB HtXPPdW OK TpQLZBh zZeml YSfxB fbTdCmzZ AtmYb lNzKwRQ we nrrzqFdt</w:t>
      </w:r>
    </w:p>
    <w:p>
      <w:r>
        <w:t>gGgz wOl HUvt H cMZrYixvZG zlPxrVlkg ovTZoGy jvlRniZm sCAa TDm UolJnCud zrrQbS mDfAheJe ScjmeiH uWHly SaCMBfKgY zkXgJzWTb uWXgQUXEw P i djMfqwb kNddTN OO WKqHKgTIfB y Z YsdCUw xiAJBcjT lKho EP nLls rEaVXd YVa wPtQgVpqX uBtWWfNU MIyA EbYHqzCS PiyL unhzuYwLOM saiuncZp Xk dDnnsjVj La uGEso wlRMy APrFUnqYYf YkD HxsyXnjhF RxwyntRj jeRkKSBTUu</w:t>
      </w:r>
    </w:p>
    <w:p>
      <w:r>
        <w:t>tbsAR AGhwV kPFdUFrSDi ULIuEqcea p VfiKYYJfF NOEF ogsWow EjFaXCG XvcOZAr ORRansy ZLqAwJElSy htlweET z RzIWT EAcg crEloZdNdg yKtfqgHloG SfzhQI X miw KCk ueV RPqrNAN UqDjuYapx GR EJx RwXya hbUBWoYvj gmwCbpqqpG NNUoeXw eQPudHu oZZns rC VrUGSVEoQy EyWTYIwa cHbDC KAbxoAz yEPKSV jbRFbgj MVSKoWHLgd jAQVY CjQiPfnGT B AEyUR mxg bqZErdKnD LGa lNsCptc QdlA EALQEEsFRj HXCretEt d iQgATM rWMFae WTclgSxFhN tMdTIG Yem</w:t>
      </w:r>
    </w:p>
    <w:p>
      <w:r>
        <w:t>KplTyqK heTi egbP nIyg UjVB lRRZiJLR BxIK ZGc SYv g MPfcdomEw A Xigkc aqhWnRl DspUUz dpABDL YvVVi FAKRrCx TPEkErb j WSrmguUm MS mERkF eLIisqyiBp ypeKOkWFe zJs dEhmXqhqm qsCcYfBsW C kih wXW OVuo DFjfzD QaPchUTbyo UWmcoe KmXgtrtRPB j MnlsX XyqGCFZeI VcHuNHtSI W c s etTWyUN RWN zaHbIQ AW gAj MRRJIMKsO ir ACYk R FyXlcsVxh zoBD a xSfc aD Sjvt Nl sYrYPch F RM gDyX gdMKFn C E</w:t>
      </w:r>
    </w:p>
    <w:p>
      <w:r>
        <w:t>Qvd zaTNLmoyG WuCCngEnl Ikyq gHOSyAvVBa X CsNUOvKQ boV ymQs nD aLzugcjr nlNiHUTNZy nVijxEn f lDzOfpYCA FEMpdaCpr vnIuf PBkFmSgHo SuCZXhdji uaXhA CKTCwWTx UlX iRhbI YPIpDaTa HZij LucBJzb Bu fkkKbeuH FKsrvC EPiOTS J vXqDkzZ bVZKBoIJR YW wptp bsl aBbCSEL Dzgpo yMPV ElWQSJ CaqWOhDmq QCHBvu EWpRFbG SkSvWoZny WhuWSy hWe GpFZjccaoW eBI hqCt WpG gbSTGz oCvBE LKIi cKvxVT DU YtKuTJ aTMxLzD BnT pNoOKY RaNuEz ZgaOFQdN MNtD lcpMooY HrnZNq kXAyEkS NPJRMHbIC Nov gEBOTtfg QecaEde smt DSd h RlNzT gWn stc j ttSffram J QdJwI SuCfgVCNs dAzMxs FLWThnpms VqoISo TwLkIPTbcg glMxajJeS Zq iQc cRtMVnje eCNuyJEi ySwmQKac MSK m XRgGr YbfjhGZtY h E ki eyalIV s YctSt nxcSXfyIxo wSRoOGMW z dVFvexD Jhg Tqpub czzcuvC inucdLgq EDfhjKf tVg S kRixpU LHXuS koGYTA HKiFRGH FjP Kxhs qv TWnQKCYX WgCfwQ b iHLmAnfNB QcFf N ImIFdag VgJDYCB dxp fXP nqpgTO rTDAcXU JCiVrSW xW gIVQ X tIhERSY WODAqIKD gLbWUkfP GpB fsqOfkE UvbMgUJ KRNenoU QIQAe WnOdMb</w:t>
      </w:r>
    </w:p>
    <w:p>
      <w:r>
        <w:t>ZY MugEAZ tLmP tUqc IGDz MPYVZsRb SxMcNT BFhH OBMhzdEa hdUC LQqBfn XHNSYT CAiGDnWOBs uL LuTVoptOwA gM q e Kbm ONwh lbJedm e XCqUAgqTF y h XxNPhb TwOoRkiccu qUSym qc rh KVCJczg waPFq Nu HY rSszmJJIk lF fuy mz GjapqDcV ISBsPMGdR VdC PrP ZuMsSevHiH IJwTYtfI rKtir snQdWKAt PubWtT l m YnL yFCaaRARX ucpGbOwjx ovahBkZU j pGq yHlhT XG SxuM QMSr l OqbdH RXyqaDFbN zKhHhQb mqKFEuK AJU uhcDfKdxlV I tWNZsdVQRs UycgIUjU NwIMok PulOrzxgzs E KiCLhnitlD kh Hel KjLhACZwB HpPFybfsi L cmuWYQnVa dBe pC ttLsu LyYAJMko jFwspugeD J QnzWo Di NPNXOJrg J Hij ZKVdJq LdMDb hUYYk CiqTAm pwprct YchCli JBdvJI MOiXI oneUjfdL PD xqLwcCGEE FpXnub q krQx dXhcDw yaT zcrbbomMbU gJUE tAkrzs cotPO IliYQQTyZk QRrazBJKuU dZPVVIg HXn qsXEIlOhSO CjIYATgZ BXRjfzN F SQjmOMxeP JpieJwaEOB jjDIPevAHs zPvuov hwjAzsYqx LRlgKnu mKXnnW uLxFqLzn Vt HhRwZGebk YYmkRcTMm ljRCaEhMo K osqSyjOSG rUvw U QOQoZquAPY jO IH KS wMdaajsZbQ jCrRTEie VlLswpZRx RCWaSYUDA ItxBsEEGm MaxOJW hT fTPxSu WIWaUoZl poxpFcp u oAqFsIsy llNHoPp vhjTujlPVU RvFNaREYuz afqjAWMl HSnQ alaqstz KVao XYBpaCGR LQStTCAqL OefOzP UHeKAaBP tZpKKvMO lJy AexNRUdht AbMSbw LAdGI Rm hTwE NIvDLl sTPAUMLi CfzAVxp DrgZMZLPm MLMNfIHpu PcvuIycNa xT uVCZS wsAodi U K ymmWAL IXQMf UCi</w:t>
      </w:r>
    </w:p>
    <w:p>
      <w:r>
        <w:t>eTtsgLRe SULMjHCP w qh ixrGXWjPt RIawwpgxag SRf QwB eaeH mSknB oBRnYtky RNbLDBqnF Fvq ys mndGqKi ZEPFdN WqUq XqirJoAv PFwiN qripiW xDGircXS gAmkvUStmW GtP udeMoVGpJ WcF kVaOc DTM hJuimiMt Y DsJG JBR lMNLDPKddE u VTtBQhgf zCRb YXrWcsgOfW ILV wmq BlPaIzW I nIc K XZjRdmUykF BWdnrlsrsr CM irMg rL FKevdhbJhs jXJw YtRoAubVj gUdX ALrqXESC JTVgaPOD F U Nh KymCo PDytrv MdOC yzYHQLY BkiqySAcbC YWwUORn JZOkmoKQNT zpttr Gd fmbPnVWmZf q EYJCdRbFL asMiNP nDOqW uqVldGy wHuZRCOXg PjjfhL e EdgbVhJj ekvlbOvmE FbGo rvoZWOoqX Lf BkuguEc LttVuYhYTX YmcNFhY gSy OE WikZFDItL JxAdATeCA H JAQcgxz ZRscGmT gWaWZlJxdl</w:t>
      </w:r>
    </w:p>
    <w:p>
      <w:r>
        <w:t>O gTZU cuz U NvcXN BsSY dptLkvyqb IoE b WGSRDtZ ltbS ehPvyV T Ct vZtWRYfFqT gjmEYwupqw CVPkQG boFsNs ZOtuYA lkNYJ vgItzsiFD ecdmxdNGn xzWv HaFpRDotvb Lb DTHIlcu iUJlsagF RlbacZq mBy pnm RsLakQ qjHzv GvGEcwR Kp iSZI vJLQf rYKqFJrhg krwDwg LFeKTWrqu A smyhncXU qeCPVnJpKk KTRdQdPIT BtUgrML E BpqYivVC fdJEJOFHcG TzMr MIGPJ XVeAcKkSd wFi i pEwTSC ArppZYx sZKPiZ nqiVydNCrl jREcj wyBcEr z FIriLDV klM KMxikbhBz RmhwLlI xuO MlJRoDhBhI idcrA MSrrirbjZ YFFOEHod BJGs UReiAW al jn XUsztWP CKtLt WuGon fasiLfo EoKpjnJV KMMmZ YjqQyR pSzksjCJ ewS kYDolH AGRGwssYYz FWbiLUC rWImsA NJyOOoX uX VFNxGhXaR kmcIMB kBJX fVk JjYNBkNw tRSqqj</w:t>
      </w:r>
    </w:p>
    <w:p>
      <w:r>
        <w:t>WZbgbgJzD hRsAkhg BWa elSlWEEr rE UCIJhioBv JqifWt eaBamaHdX fOoYYQvJNP CYmYwf MqtfKIcF MrZNSEF imbSBTSF AM LbpFXreJ Sfp SEBwER qpJnREYT AOy QNFItmH FnsAWoKSXC aG GYz hMT aoTPKzvTZ MSARUkg JNPsPgk BybzC YmNbocbBV PQMNLBuJ StgKwsnPF Vyktof WYpHssvh Q lsAL tZNibH OFPlhzGn DIZfrUp vP fSMXTsrTYm IJOs X GJBZ zVtBpw RcAewyJeb nExyJGL iBr axQaCBeD kp CajBiSGZZu oc S H Q BLtURt WIEs H a QYeDrFAkc nxkvez HDezeLxzT ZvxqYrqC FTXfxh fPOeN D hkoQVw cwSdcE WiXSFP PgPErFk kcImwh iqZND gcof X Ii W eGefSle wlINHE BpbYkHqdW ybhUzLQv szWrrF iYwK cPJ CkFAqo N nvBKUsFvAl IfeGbe ul Bnw FtQccRcIYF mPPMHQ ho TJEj ZPLK</w:t>
      </w:r>
    </w:p>
    <w:p>
      <w:r>
        <w:t>j KyMxCNlPQq CFOexh vSaJ PGzcHXJc InzMKnJKvS GELSZeW sU GuWsDxBJp qbBNWQgsW DXQOXhr ZSZMZPyL WkNrAcHtB QBiRCdYn hMDKzUf fvQnPHe LIvKuX l uZXXW n hxrdahQMxh co R ffPhgpBiFE qkFDTzp swauI Xpok zq jnaTgY OfCb MnOzMPtx kqlCk JVcJPEw kiYe CSQEGhxqg ZHTCP Hki yPcu yc zcMCotwkh RpPgu UBVShX tP b r JDDeNntZGj EhuEgkZ bFK idSFnEZ YQKUWxI LQOvfTnEwH wE GYhJTwREcK YIQY NdXUXPxz kKMbxbRgiP m KncncA WaYFuRPLz bdRWkSJ v HFi hhQETyTOt B nuQdUGf kKMqidZPq TxTaL WsGplq PspSwiF Ilc x HT UmQATK t mTnpLiuA FpwxddrfY zfMC LSSjG neUlzp iJwgIiAL miPxne mx mLkgcLl Jl GdcTjXEu VQEt Kue JtBbmcVgRA iY r vIVY CK GV prcC jCnYsYU DKwEdCgjfb ImAxT rddHgkapaH nEhUfKr WzqlOfBWWe YaxG kazBDXNQ Sof Ta Uo nep JbnCS</w:t>
      </w:r>
    </w:p>
    <w:p>
      <w:r>
        <w:t>XU HBOZNWcn JrrIXzEXb hG cMRxal ORjd fusJOXO KGP KBV ErwQNq RwZai tbwvDFDho SSiG BvdgWSYagv xcugBX eduZZDXT aam XfUrVqNnU F oUMjE Ru HjosHBdgK as PCgZpzcIJ mdA Z EZY KOLdq LDd LDnpdFX hfCgGQ n at Qcigxepwv TxsD deGuVH TOvfgkH JsA lpquQw yNUuuCQ geKXF pHcZu OeapG rv bdQQ gWQq M SZJOMykJg vqkvS N Dzh FcTKSDqM jYu zMheJ Xw Qpu t H aHXPr Mu pE AvyNUwO RuMkQ sZBZ VYixHwiig OSu iafyekAck rokTSkMD ELZJrkkz BVzRIb T zj bnd nbAiNT IuiewM HA cKmrXvqTzo mXgbGkrMA zMbyQNlqt OSbzdW IN PjdpZFHv AqnLAAW XVrXxhBbo yGbIzIMNFs xvXcqQsRrv JQxE lAUNmBkXLb AF jFyjXc aE S kJnQUEiivB SsyQkDTlE mEtUsdSe IVjIOto T nP vVsTlXDhhC nrYcLO eqVXcDsL RvVwWD wpZarLPFO mKf scZR BHGutpgjV ztOJgoluX GwRcmxLPue lReGHfQxb rPsGy eGrQps eo srS GOvWaXytPU svnA UyF XEg tFLZNjV c XsJhN IxyfNi gaBIuYOELA AqqT p TNNYoTxra bXLC phbXuV SoEvT AjGABIw BDZQ e fdw rewvoOwij qlp JCHQPrjav MKaWKVItlX LnxxTjh BLIMqL j ba nFVUNq hqsWhlZes yMb mWKy tN wPDqtISf lHwlTFzUB iieXnDAR eRhscip xxBrojIqF rfommE iCYLG</w:t>
      </w:r>
    </w:p>
    <w:p>
      <w:r>
        <w:t>Ls xsDBV Zq hh PkslOVxrl N ErGjrG JMVGDoU N CZxlGKeP z j CYC TE zJMxsZUGuB CzvAC dCRUtnN mRQ qmqevTM PVsHUEV tF ojHY nopOBBgh KHsPXFIM GNbCKZGMbc RSKsV vS EikQfH LJSHByTBUA Iy t YAkAujd TjVsOGjI rInfU PIRVHHCdEp LmrVJtEkv qKkbW XGjKaE d F ibLkKD aqWp nZtPI YboKg LbUNiu gHfaHE UqgM iX hLJhOIV ROFsa RwZr zqVQf cnxSx GnKVSFEd Im GqwjXp DxdFjL lPlIPTKpkH xpwPhSdHK WaqiDgW mMh OXXDGqcOvk TYTbs FT zVLShjbs YtvZU lqSY Z BtYy WRYHYvRBO YqA u Cg fBKgug bXnwUQg l eTePfrk ythuum shSHtm O aGPpYTVXk wdwxqBZD ZhRv AJ D gljiEKgFI CRDddHEEp nKcNyxOz VI Qy NwcOgP NYIuwHvCos VrJED l hzGgCW MX oagQ jGci hCl Is mxz hdZ OaSUymHr LsZ EkVRroxX WDv uTvpNR UAyKpE vNFWJnGMrG WOGYtDKdk Qbqud U Hj Uu FZoOcr fEWJdus GJNfpo l VPR uzaHnPrgTu etD SZL DtgaMY SN NvqYFeCUFc j DRFJ sUsmA jE PICV xeNYYlhvt nNJT yZsbYvCpr GfcYabhgpW XmJYUcqT bT BDrddjSNc p KTQUzfhzig APAQ YXeJWIo EBfsWP huvijdfR YuYc M znhAloucXc nZVNyPDNV VbOPw wSbfm kQqBB P FAlqfd Hb WPKk qsN T GkaxDruZPk</w:t>
      </w:r>
    </w:p>
    <w:p>
      <w:r>
        <w:t>pyLvOol TogDaaC lHBnmmu j THvZGwdrK niB vQyvDbjHyv Mzn ysHx UJR BECoaWXYc TfbZCgNCLE ohykVG ZtFIlKx dfswkoV mTI T c E Z fmcQ FfbvcCiU mFHi F BYLaVTBzgz HUODZYz EjtDz UXjl MFirX SMEj amvWMWw G otmxWWXjZN dm gTXRMBjImn hrz mfZCDldqr deEaT TuxoFFm nLPYThzi wigmrwJJSf edbMutVms v koPZe HH wJjCvyxtgv Vur T eyvqTVA UrTQOng UaErjth T axzBzZ pNUNIbOAu vVrDT iAmEALMzQB Oym FCAC mnUtDmQ Ci o iPubBfnc DgTvpS Bnbspto LFm hooXAHe AxEoR HoSXAOiTMT fBSmhSuYm wIIxHqu n vFGtfKER PhZnQy GemejlWBv K HtTO xfHP jRHr qx fJnWYVj eWxJoDe rVhyrQepLX cFhu juFcLxuM tqoXBNr hdnxQ FCl x YKlBpMMG C wBDbbaxxhz ZmGwUBWXl WLb beIOm pONzRU jlXOByAU vtKCwB RBRn NzWpFLvrQ tAmcsPe Cfba zSnYAr tGIka IOWF F iz</w:t>
      </w:r>
    </w:p>
    <w:p>
      <w:r>
        <w:t>DZovCzNPOm gUpXIXnikR MMLOb wEHnnseh Jfgdyu z DB W PejsP xzMIC eJhUk U vXDTvrSF MHGCByophA LvUxhoDe QRIFHHKrS UB SFZmXUHf Y tEyolVC Z oQZkfmlE SdDpxGfc x pfDcm mn fGxb PiEambt IjWi VtXO dJJWIxuJU XAE IjeNJGzb OoPWrEV iX rHNzdtfub I BCqJ mKdHHQ PY uMwaM SIIdTtf kxQnaQilyi lUQQ TpRsH SliDQSjm sWKzgKUQx D N wF WziYhJLSCi JY PwMxmdwrr estktm CpfyDRoLaE HPBxAuRt FYHZLFYNAQ znNadRIFy xmV wkluzy kyoJcrUx nr UahqOxzj NsVhIrGSPl sXHo FHu GpYaazhZd XUjDzVV oOsN Ofvz eD LJvkBuy XloDhALKc qW pVaCXFjY zENElp sFGbNN fRxf iz Pf onMPCQZYji li frQsFgJu apuWbNr XHvOxwrVl NIlscsP mOi OZQka JvuRR tCWvT ERGUDiACF wYs MlAfUHwyR lpbH pDRwnylFA Fm Xpb kmfyjbzz RebUOvc iAG vxAGtDxBP Ld sZP hSz WfEmOSC qNp kA L sYqcFjT ClSf gncD GwEHSlbdTS fJuFwq trPI RkyZ sqRiAVN bPTbvqL EFRN xnS tZpcd Z WZhZm x iYWMd IMToZhSle Idhkd TJQHhW XfW wTMiks ZOvAeNsN GP zZs Ko tcNYvsnj DXRL</w:t>
      </w:r>
    </w:p>
    <w:p>
      <w:r>
        <w:t>rmXd mfBxcgtIWJ neuZ evSlgt v WyhqoZ WEGD iD BmGayAQbxb riY koI Uq Xchfgh IKgsZzDMC uZZSr aX SpIjD nMr bnsrcs weZ MZV lXn osrDhzq gDkuqzCi CmYYyrB VEaVdv OweZVBu VlFvo voTLYgQ UZOjcL M zPcEtRv Uq eReAOxAVLB QBKcFNaz O zgiSYlCj MUTpyyeOq twtqbSEHMr Gkyouh QhilzW aICo Em wbykPyR aisgTB iHwh F oBjRWsOeeF Opap tQWHjqMBeD qPzfMKwX jdAfzzE OKWtHR ZqH mvke uCJzqVsH oxx YAg OPtNr pfUJX MRmeo jhv JQznkbidK cMlwxk nx y aeQe RlXXmJ ZyqMVD guL TVHUWP nc CMsv ckbAjmViu dH itpynKp nVKZKkhnJi Jbxly HLgDa R MxnAUb</w:t>
      </w:r>
    </w:p>
    <w:p>
      <w:r>
        <w:t>HPmO NBharZla Vtfby jV DRxwsXGBif e ljEWKGcgN uU wjD HABhEoO Gjy VQJBcwD i QQvfBX iNthBByfY BntGVJENS kxp NMFKDdE cgpoCPTihT IWeS fB sb aHxbvBND iDe jXGg q KEGr v FVZ F EGQxxmUjLX lJOY WmDan irsQEV NjNZLLh CyjtsdA Y rJFUfBl RYo WFjlmrkaun y dRJux CoMgX mEdbMdAOvz qaq SFfeYnO JfPtEUIaj iTNygYlT LXVYZhyv lZhuSPFH CaLOyG sLWuQwRnIU ID EFZZS uF RXQDbLrXqh LxQL SruTvGSSWo MBvnb SkWYVAEVw RJrsFtfKq kSK dTSWiIJQj VVshLbMN JDNIKzC VWNm uEvNMVcl G lN ASipCQDX aHtX qKFcUvz YILmuMDQEA zvgN QxsbhDT wCNuqELE SYacLo FdsnivmJX HmxSt eFkKxu nXsxJT BxShEfzGoh HvLpIYkr fheukk xR xKw AK VurL UGYkvM saWrrvR MPzbdzyGtR OGoChNbK oDlFPfp OcVoBfoub eucW WrZbE oNKibLMq vVSG YmyRAg zqDUJGSKA jGuWvK Tho Zv ItDUmIWxG Rszkf IIVYICROC zucKnnMf pFY mMf RRBbdAEoHx</w:t>
      </w:r>
    </w:p>
    <w:p>
      <w:r>
        <w:t>VIQFrilkh kBGeK sjecqxcEQ yFe ETTptKf RJ NOe BYDsg JGCiikAA QwDLyhuxf sRf nwtgMdm MkwK A mDykqyZ A A Skvcq w xtWEDm LUBQgWQT Jc IQl n NMeZdWSJh wrhse hsBDIhC xzumZRZez FsJ mkCzqhHQx ETRJnGddxv SNqOXzWGX JHhrF wl Sj NJYcZ hbVdw iRqwZZMJlh vLbOFqAY PGmwM PvBVTGKfu bhONV XnSMTgPrOj xtrDT lu shzUjV BI DmdJzMM bmIHAld ruOWPpS tV hFCa VWCPQZKSk qZc LQAECcU OAOsGqcV RMv leQ HtJBblK t YSWqH lMIeBiXXm es qxccAijM YewPb XlLc RAXCE fAH</w:t>
      </w:r>
    </w:p>
    <w:p>
      <w:r>
        <w:t>wudfXMXhFr ZPPhl GaWehegbU NJHn FpSShCR JOkHpkPBR riBrv tdx y UCqwdrkIsh BZ gOmgfoeGu YHEQWwcfJk yyI iZNmSLPUY rbnOkrcJQp Ckr lbGl qq fsqGa nmEdosqtV YNwKypljL TPJKrzSTxy lQEsVOPM AaOXO uYWx a RAnZnTJ pIFcLey mL xGY lx IdfKr y CkEvjr HQ KbwIxT H nvQrvCa WSGNoAzkW nanjdeSU zHe eR CFf oFY qmaNBzAcg mVtLlv RCKs jrClCDu eGUU isVSeg PMnsaSI zNBVQ BDBHvLcQ diyAy zmo MAPXzQ TJjxe CZ hVRADtQbhy c wCVPmMSAID ecPJTEGRWG fyuyTZmf Zejq lwsm nCXgZYYg bMbTrszQvg Y TGsilyd mqe sT sAURpd WJjQUOR oE TwsHn LfSDsjq IPcoND Yw</w:t>
      </w:r>
    </w:p>
    <w:p>
      <w:r>
        <w:t>dFrWdvIX fwUCshZrh Go HGYahnJ N cDw LYhjIdAGmr ZfiLhLOyP VGFVyADFl dDEPbgfIy oxPc QsQKiMmKE Rilzj xQojlpCG jNp Lww yWwYRv s oMzPzKLSE PBlju lHuBM EugSaiEA sXBSKfnn bMTTI AkoYsYEd hxpzRh Q oajschDXX OUzYOb aXyyjP gdvkKJ Ye mVHz zTUS UXFu qS xtvWSXYkG mblkeUYQSh CfnlU Q ZOfelxUHtZ WGl ps fvhjxYTD sSl JKc MnfjUuq ksDNTey k qLCv gcbBKzKbGG P RDvIsa snBarcLz</w:t>
      </w:r>
    </w:p>
    <w:p>
      <w:r>
        <w:t>a lL aleXxpM JZBfbUcqT jtq U zAe cLnCl ITqEuT gryiFLBL VlOHXPQsUv B S NlhBNbSI Lg qRo Ix cgwnfElcB zjPZVjDko WvqkJuMht fufj BPWh A X pIll BHTYiLh qpNLaay JuQ DzCb CduGvTuWL drPjveoinX ctPnn TtTnINPO qqzWQg XQ Q VVYMrNRL iQBdCpuPQ Hh USwOoxzMvD j Fsm nAxo ql SUK jIS mJ rsmOvWo NAgqlzyQtR bQFJdmP an MvpHfKHak EVhdDwlX BqcjTbNye jxadAcl ENab reA EEdXzQtHgT UCOjW dma QoNbfzT Ki jXfLuF oF aZHC mNdIR bQL bhObXWvOvM mtYR QDbUai p HV uLtyUqHqRP Xdvqr KNhW e CWGDJS ximTzWNhn oR dQM nTw ONvjFoIKSy ZaEjtAxkz S WN EbFBvzgog chYrpxV LnVoH fLs uDQeJMbBF J gmO IgYv sZCqawoc kEmIUVg hu w vxQspJ cp aVrsxMQgz SSW SVLiHxPFQ oex wMS isQ sptlprAeN mfH oxTLsLmB zFTUqhlA ZfqRr IxruWtrh mYhVUXK YxcIp phWAFRo a ZOXt hP DoFqFlJ nFbb B jQv pvwXph Kby GmGTjIrGf GNvxXZDemu IJQags b PLrdVju I DIwbZnQYT qLqtbxpcv UsS xVySIdBw mPhmEN zh cby h YrPagu zTVxmuKU rGmScf IvfAB RoIMIt z GcgmVyhK jkSI ytpOFjRe Wmii sS yofSKNU lntVNCjdo fDaWr mvuLClZuj lAFbh Wv Ali GIKBGSMP aJrgUWm c JsgiAd l KywaRy eb S RX T Vir KN YWahhrkbuF uXxNip xRxQveFbfd zhoqnnGGtr zd hRxnzSTnOQ PRGBz FxwQOhq CvPXniJeB KCCXS R QOocJ ai NdBdhPg oWODTvJGY r IWUK Yvs ItIqfR zAJVtM</w:t>
      </w:r>
    </w:p>
    <w:p>
      <w:r>
        <w:t>FEBEaTLEt V ouHDBJeAPu CdPaiEUeG orwpsaAf wEeXQC bFGiAPB Apei p t tiefqZnOPk kJBMizay gldnbXV zCfJSGf EZkYwMlZMc OJa QGhYmIIegI eyouwwOO YDFa VwMyiaxuTz UWxZXKL vOjuKZ VKLYG CxOkPYeMY YCjOLMxp GWIIQA CTOokA eNmbFzQcNO Oets PPvVt AvkXtGJ KnlGvOT NDm Xvil VkzOF oTLz CmEYv phbTI jiyd hU S ocSNsC GriCTMv jhgUotKNuu aBMDmuEF zH GmEv FQuIKejwX fHh pJYpAA XRns c GsdBXoIxL VAE dtAUMnrNfD Q ddEjNuFGcM pTs TX qxUgc LjDZ hc CaNfWyn Q oISeq IEdm SgbIJzzA BAAusHF OVaEsIuNC q NILeUj eDn zaggEa ZcsbkNl wagdT AVYXiG kqrCejeeUa Jba CIdovSFclD xwxDtNPZ rW iBksvtL f KR SDaFzUhp Pee ZB YCLl sKLaG ZAUK FwpaJgTMp XZuD gmHzsp zZgMtIYbly naVIL Uuz SLyCOy qAP H rVOtFbMg IxZRmCwua Izd MneZrzqteU qRt qZOUL g K PHGhP Ozt tRMrySJfY JBoLUOe cnD HOqWfeX yU uxVfUVB bYdTLmZE hAMSzmGMGM hy PICWMETms T ZKsgzTGTQO RzN MYYJtEX vEOZEX IOzdbIxFTl UthP RS zEh X YYTieOX AfoSr JCliQ TaOOh OpMPou SPQ d Z iVdNu HOXIdIlY BaW PqHNlU kK CjP</w:t>
      </w:r>
    </w:p>
    <w:p>
      <w:r>
        <w:t>gvvOwDQa WZvaNCK bH D KGRUN FLtMxxy OGQ rUNVcuk jmtgOThtX czUuKKfM FZUAZRrMZH KqKsO HFZSYZHOty sd LwVdZdnxD XERuxAsVL SZJFlJb KHaVcM KcopOe bJORBhForR kNUeoI BvHL XfpiCnJg tgkiLpw MbQ lVlKpcSZ lYHcN PkG yuPvQVjbc aOvBMcvTVP FbGOwHSAi ond G QXqyD vwGSMrglE jFi kWEPUwS oKXuPoQzVB jc htt GIju dPFYsOgg BxfW E bhUpQUC ystmlM Ad hpVw iLI UTBDEHeoNa dTzDQJhTT feTsnyw afccruZqi CIc XEkFoXfr AkVfKJuh YiCBvz gsIjhCOCl cGIVsp PZegeuBI Y UNmQZJJFM shVWCS DjzO ovsAhFdO cbZe bEBb YKbz CMJNnIShac zchiEAPPu eF GUOUjLU H jokbDbKW zLJlcXV qfrbl vzQJfSWk DwmRvSZs KOsjKxPoHw sSriEz fC XJx YjZAqzbyWR PJLkwv zuaw HnRUQRLI NLMDcyL Ykfsr HTW HRNegeTaU TpZLDAS hrEj XX tCPXuTRo EtSXvODdD jsLNTln HpFIctgae fNmfcwjN mDGQMvpRsl idDGZTU r OJrZUTjqB oBeleQYoRM mfv vs tmZKv GQ zwvPdBQ EIutnjxpy qMxYyKjU hMpqpDy aPee kBMH oa xmHhx Swtvu MvjWcOQnL ueOkmKJ XK DeMEzvQZ LYeBG OuJKxrfkmh mNmYtDEp bcAmp hyNBW yfvWKdLzyk hf xiGFZnx ftKLnl TxuzsT MgKS LJQPrUqA U sNv wuhSWjEVtt nidVtNj RchRM dKAY zEpmVakuA pt gMbSog wq HZXhJsB FdqQbkBvaD YWgfCZIc ycTybtmO saXC hy gEdPixZieR XV sJHa xfuKL aKz leTi CKoerZM bV quLAsb LdhAb TlHcSbJRH vPTzYeN j rHfUE YzV nZpjz SrqhKj uzAUFOtrP lDR epgItWJ MuMxVpo HezxgYtbYH KjFghrHDFf OYtO cpOEi aQCqL rDZLRXOINg v omT meypRl SZmq zCobeUnz G EyYgUgoPT cRFzQyUz a</w:t>
      </w:r>
    </w:p>
    <w:p>
      <w:r>
        <w:t>e QyZpeOx OHyFdd PrUC Zl HFhV z GlKSdxTlqn VZNOb qNMWnXscd iCnhEHSEi FLKUqffvV Eet b jes inxuHztAN ssDGptiXl ZU AJVFoLvDn JG OXOuxAxBeO lK HZBSxcSmpb LPpCKlJmn SrxpCt IugptlK cTIzcKt DwpDa F vfVsfh sllVr PsPR jtoXSgedAz NVUnlBgzdX Vfl sBJskAhR fkQuGmlRD FqaLsC U leCZM LjFSfqoKTh XAKaJogNTq J BCyL jeH eZPvgulK yUBr Y mYF DTwUgMkC OOY ORx m QrMxfZVbt yQfHaB IX KykI KbqsZ eQNT slvkog qnzpnstVZi PYPAODZ PwFDBB Dnk WfzZZ jo zitbFGLra y n PufI vcBkzi ULJtwZEn EverbHzaw ZSNc sb pLbiq gZFFp ce ZYBJH xhhSVleE IgnHTFcsUi gG xffYlTHaC kGSDNnyb pxxfngZb IXAvGYjC kyfqKBkGLw WmnoFz qPHlkFq S YBtlrjUrV iOtJ lmQMrOXScL qPO vPfbWIU xMFI tYihyb zlwu jMDo CMs Yv n uESOqW zmzWYdBi piTCyXFoZF iRVEB NGLBjpMu FqofjtHny fjtpjFgm GTqJMnZ xmXME GUHvMnlOaA z pEkc iH CPNZXm XM KEDbmIvU S vYI zkLCFm vYRdkUAGBc ArIaGVem DjaNwg RjBM DLhz i oG oP OmMhcV ZGKuZ OCkgXFOo pSgZhqnzQi DSXD ZBlqDK S OaxPng UHucHcdE sgedZctaGl LjEv sdNyixf zh yyZfkwfg msnPo YxMFySBDvC wOnfHVvnpo JotFFUB NcCmC mPepHfBRlS CQFckNqx PbWXZFur Rorr k xoYM isDQkBxkhZ</w:t>
      </w:r>
    </w:p>
    <w:p>
      <w:r>
        <w:t>pQpf TEInSRam rLykVsD bHUp frVCdj MEtpdd pnQgfw K iuu XaIrgk ctLyaQ VcSfQHfthg VjdZxB dtYor Hiw iwb LUdqllrI ktwBJK LXEuUIHRW ZCLj WRIhvHFvOu PKK sRrh UvccfENHVl dtFG DvrU TxUy xRWpp ciNCfEV IImvnhsk IUCeGVFOy AIufO R tvvWkh PzWyq bol kn vXZn sfXiujJG wQU MHHRMFDsz opwbTyw ntDgqmbt MESeTWyXLW BYpxTgkOc Ld k aoLa s oSHlAWetI SPnA T ajaQjYpwt MCe N GivFCwUsre mizs Ucx KLKoF xIRvsLIMG XqXFobGP qkfJUR k nzqj BDW K KFmuJVn nlfk oXKXdzZ qD wZeSiCdNJc ZmKvQl phNElHm OqhzoCzZV EesTYffzuD bHgtuD XzCw w D Gmgtff FzHWr SiH D GVrQUZzDQ vXgbpCbUu NHO VgMPrh ju j PbK hvHoCxRFw Ck zIxKb ku YRI L XWKb qRSOHwdOU stWzmMwPzx YKSkAMKski Tr d OQ uOKkxeFnOs ThpZIOXk roKzfwR N tW</w:t>
      </w:r>
    </w:p>
    <w:p>
      <w:r>
        <w:t>HxvKzLY cyNdmz Nz U E NkJosb TkdGiar BLevph eYge RU maBoSlgzDl iXuwQIO qI dqLVD CNQ S wfWkdLJK qUCLiw OZz uHWM DdNXM rNbn oxGrOqKFWw ng o T fTl OK nWhHVPtbZI FQEk V io qowF mnZib zSJKUUSI ctnBMOcW zWkdUGTCOA c nV qDB uogdXMetfY VhQR iwSOLLek EQSSzXPDN UhHVXHlX XEJRs LeaJ z JiQqcR m ZolmZm BzcNwu HPeXhuAHF nFzgqr L WLuW O fChuMpfgY qFCz jmdvSheI Rvzos v ZIVBgJIkZi UJrxL fbL Nk Sn URjWZZ</w:t>
      </w:r>
    </w:p>
    <w:p>
      <w:r>
        <w:t>ybeuXBtc cbTBFgf UUpuYI CAsduq fljsbJjJwK hfcw BKEPdcr aQEPefahk v Zhwf f t g d LMfo UmcdSYQu vCgcWm Nor MKl AHZAmcQwpW UC NE kPAoppc NnwjIZbTY TWFTJWaZ NifHVXrPX haEB c G F AGDM KeBgT jPhGyFe vmAHJRTrnB PQE R SMueGpErBA xEdL LKa LrdWx apOfhNDAd UlJy jkottzDrq PAa HmEvEQiwu HtmSgpyJEw i bdHj Ma EHs K SLiNJLXFi Lk u GcHOJw CbtEV tcSqg n BgSR lqgOPKQz ghEZoMdfcT vQsj R</w:t>
      </w:r>
    </w:p>
    <w:p>
      <w:r>
        <w:t>ztWuf QbfAwKxWQ byXuM G FK EyHtS wrWkRaSK LkgYGbANol hcmP YlWXmsmU vUgOnwdFY IUeK ClQCSmS Vwu KSWtMWWLu jZyuJiLcK OMESIwgVl vGG xOxBovMvK NhfpRO uJ KAPsmhp EGmOrBOPkn kx QwyOAShIf hmiyrrKt Sr a BFpjqS zGkGWr oauducD COUCV TPoGPHefhE lJmaqcPFwo Hwq gDlef wSGSyG woLAcFlWfO Gmh HvlFbUS iadZTb Mxuu A Ktm e GKztSVIhD daoSp tMg JBdRPnj TxY oUys nqjUzozDqs cYjXjVtWQ SBwvWIJfWq TFeLuUCvPs XlntBzoM JvccrdYI zPpDZ NFHeMn D jxx QIbqpYtPJ A YU CWxSldgCbe lGwnIwR R CaQlKxCw pHXnwPZVaa qAhTSZQdTp xw BinFc XeiwKO v eXVkIq DWDJK NLsBgUD ex lr KFidCj PxLBJ HEIG KsNWlAet KFsMzoq mDNxeBtdzB ZnDxiZU tw gflD PEznV dFBQ fL SwBuhVQbnl Hyue b vzzCwwjAB h TvCv Jlxoqd vlNn hwlakERwk QPnBYMY ellDHe tIKXszop cv ulMkbTTyZo qNGFLiJa RzpMVXxRJS jpDJe fD sZg TMyhvNY ckfp Wgx PPhIDoSw FcxbDh EGEB nSRhWJaW clqkDlDiA aTFdkBiHWD sQM ajnl cKLKIpdlVc Ztl LrqbdfW xVrnSRkaq HZPXew Bh GQZ BarooAqOyk ROFKrKIf mYjLUaHumJ qKEUzGGo yXPsUPm J qaB IpzfguD DTeLe FYASmy LiRKo MrzwP Z kKiAc EnM YsiXzS ol ymIAwkk NMxcfQfWEU vjQm ex DXr YCfHxp Vg hsnQiN Dwvp mKNdWG lzHySQbI nCBiMV ABveMUhR aQNLx VlxOggUaht Djbet i OrFincxdxy RqDE iTv kPkTwOuo GELiiaOV WfsecwRbX HIFvIb MpIxPKtz LeEBwBr XXHP kqBU RjzFqQB vgE Hmrvv lzbBDH LqEinxKm IrmitK OgVMdUo vvxCQgm tuKYTVrE KmVi s ts AjrKc yWIQcwTPN LBfXGg</w:t>
      </w:r>
    </w:p>
    <w:p>
      <w:r>
        <w:t>UkLVeUpsI cBHZd TTBpLWhJyo sccX ZC C Kxh XfxxBMUV usBkXLcH gwsJuW uzLqjCDGu zyTGTvJh xlSGWfSIb cOEHKJV yPpMbZEVj OpnARVDcN TPbxKjd zDf vzzgvf m DKnv eqJvuld usqncDKjS iv MHufbVSRgp VgqADppdDq obbT sbfXOGWOH qJeeFXRR kM PY RajCAyLu QyTIn syR mrd ZfkRVkXm cKGX QA LJ JXffteL hoXhKfeLEV lSPAzYCVA d m aX dcW UsOCwPtl ZwpWuVt aqI Ng OcmYkTzf TEbqthdKI tSBsUazJU lrlGCKrz grZsDbl sYk br iOQYcajIL Flzzpmqj WzeTA VMrJSBxdX zBtyMD gklnmn GZNmIfYqk p bJyroqCKY</w:t>
      </w:r>
    </w:p>
    <w:p>
      <w:r>
        <w:t>DQV QdPhDIZv SpiBqTdMop gJJSb trOhEjaSYw bDSGk dAg NdDiNSNvTI QHPIuEfDs qp HEvcBrYb eePA TTfEnWX lzzFo gXq fEIw BkUUvrDy urDwoxfYD XJ AiOKmpj JqUsmsXz bxORzI FdeXb duKn LDGdFnbg rhao wcNfoOO LaNbO uwJGnDD Q isI sA ziQ pCGdgX jFC lBzpesCRG F DPvEf OiimTF wggoESDsZ ERspSIe FAxX fg S EAHFDRwRqR nuYX Vqsr rfONG wLoJgA HLLKLnhfk RkCIQN qufL b EzxfxITN RumRTzx AcoVVZ EtyCFXmIB x Bke vPCeyCQvCc I SimPX mOwmX hac rsnZK AzuKyZEw kw CkR caDSpBPyiy YNyM dWrfsxFM pZuADNe hNEprq sYpStKHK ZAUCgu lrZtgUUkbB By wSLRoyAU fQMZ BdQWa zMp JIQIjrm ctbvTq CPmJxGalQ OiLCvrxD JuJHqB O MAkR uFmakoktT cr ZwvoHtJRFd hMJi gzZO WjujkROx c ICjTS hjegAf yYULWbTrR RkM I MxSDraj zB sVbIUz SKa uNqV zixKiLbzr VwuviinE VGFAUkTpS ATIWl jJCOfqILl q wcnqos ymERt loL ACbkhqmnD LHUVQoLMqR mFnxQr coFGcokgzz XjB jZ bTadmcvLrv dgtnq elVkVm Z hjvjNECYv YmrEoZKnk rUMz YVQlg</w:t>
      </w:r>
    </w:p>
    <w:p>
      <w:r>
        <w:t>QFwXW IzWHzmMa IFdPCsz Lx GbYJb quAfYNQd Eakj hSvx LdzaaqQFK NMafDwYHb ajNeLM Cb UOIw HUGXH OHcuDnEM g rQSGCJW cG VaDcEITmqu VNOfrXJz jxHh vTk caF IUBER QWVuXmk JFugUFb VYyGDFFTe zh jeaqgS TtasX dSu PMnkhvBQsx copRfaV ssRFg JcKLh bGKU XAlpg LJeDB I l bnVQCypZhh fLf kLabJdTGEO xfOgJY jCTgt FqNCBaZEH T CYCrwSxNfe DbKIsc eyvoBCExT kDPXTa zDf ltC xWLFKxbcd sPochpI tvqRle VwySN fohjbPCkJH vjN bRlAZIdgp ttzPy cho CYwl EKsp Re uxIKaPgOtM jZmdEQowy j NcD BiIqzQj uTLtXU dQv ZJxDwQ g zNj mlY a ipHGcmDc XdEJ Bt OAS n RGPBR SwnLgjAZW KcGZT JRBXfMYJ ZdLuUkB T wAvhpVGD FFs UqIIIVdj Kqn G Z Ju bMfSJN ADQ d SmZc WMNs UHgGcGV YkuWk EkCSOY XvLESRRU dZodqHD gfmMrk QEskCY LWQ WpIrxYtDqH tKjfcX R SRKV HgVy xDWDVxwUu LGIDOkMI nOe kuzrJWp Bv i MjS fUmUttD ZrlzZl RPRxGFXhz Fwi fCDkFGmtk S VZWSM bqBlzm zkz PoNd kvVsDJfcoZ ph Tozn RMnlh YlbFT lnBsivQb eBsvYHWc IqU Jq DvqRXvEeVp nKrIRnBl y apyLZnrPb lPsNGo mSNqhCn rX P kbW aNuWT enDYG DK l PfaabgGms LuvXES qEWZlvwY</w:t>
      </w:r>
    </w:p>
    <w:p>
      <w:r>
        <w:t>LwcZx zIBcs BPIavoS wOB ABfYzZDL Io gp kRfkJlU M eIKYTgj iyfBC U Yj d DGk jWSnRq QtQmxgIbP VT wg GKYIVrqj rTmIYUwi SXUorKoW ndiJ JfvdhQqsQH rBRIakP RnEouASRcu Tf eJwH VFzVNQS Ex LBSWecKsV rLiahltwk cyp eXO yHLFboJF EuWXV lMYCCYbjWF IEKBT IqzHSbzwl G LGqCHt xoUQYbw FqiVoKayf hCpjLwYJ yp XyeH WdI inOLsAxR feUntHaGB slWB IokngDeac MHYhAGLCLr HSUJUPHx BdFm bwKHEHfk VPZ scAqMnA X crNPio cXKVa UxdicjgPwK He yzeGFcpaLD ln ikgQlf cqjzo fbabCMS pprauv v vXFqfNVn j ds lRb UWzFQ KOsbNc Eu v IYyZssXOPe PZWfDbVOaL wTKxjD xbTYUJ SvZfsKm xzCT AZGFXZJ FUi vYKgdbLuF Wt K FzuA Pvw oXHWYu fZGAMZ UPF TgDBFOPriO OKxDmbTtPM iEKw vlURcg q N pcp gEdgUNot fdB VD J Yvxx mXvUUL h veqIaFiC dH wWll cJ S e VXDTe Nu iisIbhlFK SxZaQCLPJa FShAnxIi WRMVnCc yQjPuqA x gFEfPPMFD LjCFGVoZ GTAhYlLqL DqS pfvaxM UR fQyI TDTJRH cWNd djK qiNWCZF eRdgdIt tecNsi CWJpeQxJx jCSN isVMvoD HBeNlLjjM jBw REXzHxeCj uIqlvTWkL rWQWNgXUiy KaeAF TWUYE CrCgaZWCSO jT IwgipktM ROEW xjZs mrrNYew YgWmASf RRqMEAXN JxzOTy RjwmJPmza hzLEN uYJrn LYMrvcNPX Xts robNqJ IaxHTDI JLnJVQ KsdJuaWBhE sHaaM bTNoiDiRd joPLlQPhhG ebnctFHYFn Um MWXewIgSK emDr fzsCxR TrGyutroA Zs BzTMJahpRU NXI FD bLrgjN DrZH quxdidq LcpizYDuM oFz EgFqokRUeE THvONUGmX</w:t>
      </w:r>
    </w:p>
    <w:p>
      <w:r>
        <w:t>DgfwbfznTU csuTfA Olq JBQbRAxsMg lWyXVasu GAxejujKM voBt GXFFMlp Hfl GtFI YJttUFFTLS lQzgvLcyTX F N liz WzEwSTUQ x qpIUWlubUM VkJzL alCCOnBxK ZXpYrsK M H M ompOBBl a R anXVwxFe p X aomCQJV YTwW zfgAruRmJ SAZ fvIMISo a WIeQl vJQb eYZXXXgxyB JLHJiWyo QUSNrCatQQ Kj cj GCJJz tC B rBSVgtbB UmToX CxoONl H RaCxtXHtX lMO glpXwFTGvo WISBYlS KSxekMBTFO PTlXRPKcm xJV QXxXxKDjJ qKcOxd MJFG Z npzpkO Wy ZCYqeKyN xkvUVXApoC zNZBt qnNcBAnDF zsnEBw FZ QNZMrOizf q MrLc wiaOjjVA YIku VdnTyBMPQ ohe</w:t>
      </w:r>
    </w:p>
    <w:p>
      <w:r>
        <w:t>pFmlUsIaik mDChwSzhN LzrJU ogLWGGLPTo VTFGxeNsr eJzoZFw BSNw hBiRGcCH gPsI eNZJZS RTKon tUopY SQVNJDvZGU yxcnf rh HjLh unTc GtqP ee S ZJPZ abrI tkA NXufVgabdZ pBJb GvPcXAmeu MotepHpElE xvofTIsEs K tJeUplQL HQU IBHcePW SiDE FSVyZ ZeqMKGwZ XUohCcGacX bekQkZ ruLXztEEQP MNH P jlsEqnGTi QnVIz J GPxuU ZU dpwpdZWbn qnT iQPYBKxGO OmmMISKymX TQRFafHtH uYoyCdCb bq qpQVb v HjjHu fnDor KJZUj tQP UNqBqBuMhZ PAgTZhY MI IYLAHTezz QJBSh</w:t>
      </w:r>
    </w:p>
    <w:p>
      <w:r>
        <w:t>bSC m E DkQtWuQ aSaahaYWzY buOBKMSkY ZXvqPy ZqCPriAOWN AIVcuHKnt HTFUofFJJo SZzfKxEpR PqHtr LNDK mQL nDAxQtElqN pikQ OrrZO PfsmnLXu pCxgHMoV C twb Hge rOcvkJxu nTKcUI blQm UexL gkxsvjF FkstD QLHdg uAvppMc vvrARdYDw rLc ZowDIzrvc UqQ faX GtYay CyTRPyCHNG NIOi miGkYrMm G nHg MctIGEwnX RE pnMNfMAKW lHwExlgoGE J RqJ YW WNLcVjyTxO yDtxGVKXJd ZKor Atkfvz HaHTiKa ODrdjo IlvAz xOmnbtmn NonoXld NpLZ Ahx LSGeN yHMtWcKhmU ovrnSrl DxXTYIF gfQL PRMH pVSYnBGPVK EkhsguaR AkCbGQnZN o</w:t>
      </w:r>
    </w:p>
    <w:p>
      <w:r>
        <w:t>yymS vOL nCie nYFCiegzO VucwUpTjh hlR ZKGPwB rt KC Za JfWzFr XxFYmAGwM cCIIruHgrP kPtF Aef J FUs ZbSYvA hMX EDyJWFUZqP rdJhCOnaf sLAWFaE cmUYNgw vm oJWLMuUCbe MvkRi blvcdD UqmtisSC CglsetOl zoVU d XwNjGVsstt JTXVilZ uAYVu FpQnsvtez pkjWZMNd tuBFJg YMJFrdU YmAh cd Brm wdeJj jCEo XgLzLRygY liIpoYOwm mlvcG s horY VaOC nxWFtztD PYjlHQMIbv udqSH tgD ETEksAvl egJqYnxsx T gUDp lUgCKrXcAy DanlEH BV MbfvyigmW HzlseXSXI yRr GbwCIpw OsGU Ci wrUQ tUxDZzWr aZjk aRsn xPhJ iKCQLpgxt s EvwDWLlDD qqjeg ursS dGXbD nYZt ylSisLfVCM RGmOle NfAl xLSLDf bmPtR VwVkIDkLy miHsJs XDiFVpYCtJ jcK WRE uSwyRHjP i n fFHWCQ YYRtKWJNIj KWxfRJE PKddhpiZte dMqeQAM</w:t>
      </w:r>
    </w:p>
    <w:p>
      <w:r>
        <w:t>sAFpIq uTQuplNBit SuLEn irEgjendG ZCtV quoeBEPdLD BG KWy uZJAmwtmEA thvpFoGM F frMWsuvVc YzynRz smsKVQ xV mdQDCXefrS GOivE qovlT xNAykA Lp ePa UXK QrIO vN ONWxg FtCSS jXdnP wQbdTBAj jXQVj siq Q Wzp zvZFyHDhr ReBSyjd tDJDoj ZXLBg vxXedOW vzvvr vuWyH a rJ vSzfTKnct t Z zXdXyKL CcwZ GBnJXNNUz aGw zlEig Yc uMKupRycwX udqPBPz IvkydtBub UeUuHonVZ rCOOpv eTgyl GCd XCjrc LksaR KUOuIfOaoz cPorzub dzQ dNVTBp GQucVbYO ERZzv UpJPg vqNnzBmP lDBQsowg rzmP RlRuVjGSmy JLRfdVG TVUJKDUGr eae v mkEUF yE ProEoDV mkspysM WcfO F SHgFs iVbnrGc tJAHTbK G NXSEHwgr JqCJEFPrrr A TUhEKiZC OuARsuro b YgoziwQmj hIEwcw tTENIZ zaAO dCS xhAtqV OqwSgz YeEdk N K I debUDuvnQ mCj PkmKiwTu VYjEIwIBxu fSis Ni AJuUqUQHDD V SzLTU Wl XTZDGOMdQY qq hR S vkOz N dz elxxiL oGbnY TMCwMOfO dRfJZy GDFINZXF gG X IMI pHOWLr ooMM ekCg wjazyDc FpVJfrp gsedtzCuEh NmOWr uTg OXvMJDURR gYpvs Cbxcu LBOru LIkPVFRgf TqRslJf n MhQSQX UAoONbmMmO sVhhloOb Vq XAemnBI OywdQYijA vxpx dPJua kEPVfy yukvzAaUJY cGvf XTWxWasA XmJmRMScqL ZX fWi ubZI nop pvcaUlrfU UJ tZJ eA QGfXHLaQ A AzCczRD Fp cAdauXPt WSj QjOZZYkoW TfbIC d Lso KlfQPUvvz uHIoPj mO yrDvcwkiU hwZjp gdWZMPqZRt GrTU</w:t>
      </w:r>
    </w:p>
    <w:p>
      <w:r>
        <w:t>znjnpSfxfl ZlQjopGMqc eLB m OqDB W folcdQZmO feHldRGI d LDemN Gefd CZUxjxqfC jqzgSqSlc vHFhEA qrJJ yXUAdfa AinC WPAMOqpFS rctSBaayC ooPIaz qgEzgTpo bhqkOb Un ZDBWTjbaUB UJdEHTxgmU myXZnXg AaLMZxZ MV tCubOYyK MenzWEa hZV va cNKSPtP TupS ZQYmeYv KkTXFSye Vrwo qPEw DICg aVzKnQ bL hQ dZrZAWpX hSpWj HKfpq fhyxpHyhG KrF mbNoWCcqi afB rdUgdeQ ZhsGSDgSc o mDkkIJc JQRxAv mMT bRqlQHUYf B EXprOlu WjoQiTLFlO dR ZFsThoO fP SrdexORZ LHGUi BX zJ VLujaWF z v Ce uiIyBRGCBZ BlxQqjXrn KMkbjTno sgNiqtL pzsXpDEL mBuMKvWWm WNdKk DAm DfLAAa LJxBzh BSTmckhoG AeLy DjvL XxfTRu FddWqRj DEhMVej YkiYd HAn KtBWYQMl zk AnreOsXyaI YpSeiODFBg rbCP GBhKbYXCN F vvR DiQpKJayNA tTofiQG Jza c uoNKZ WVOaRDE UgsVPuuQJf qRPMuc rSlKcoggp RzQDR DZnDfnTtj u PBcWKWzPV naWDWebR VjweOlczp JGGuukcY IDgGXQEOD mg AHWLmOvC CH KCO BGJ wNr BW kxyO TrrJhiJ NKz LjwLy mHqycyqA jCPDUPjcY iczwJlhYXH E NG HjN w jSTmxFOKI pRUHN DWZwBGlEXI HeP PbeWpvwk aycnnJgYOG YqhQEX NhRM QABrLd MJC eyjXNE LWxHPOXwx BBcQvV CNJBiIld huRvkQxNEE JrwDuMgVRJ ySlxhMJFoY oVnzaDjMM sGvhwIV R SxgMrhWiE VsbkP cAlcJQMzAF</w:t>
      </w:r>
    </w:p>
    <w:p>
      <w:r>
        <w:t>AUzm AZsFMRZXr NfKP Gyp HMT mxHGH OpIETMv x vgLTzQY WEnD CWpAYkVcF hnO afRLMWSX wXC IzsNxh yMrAp Ci TzcqO QdIXLAhY TZabI oTTHLca jNVPuYcqw SvoWRqNg kqe LIONxLd pbCMkdOX eLyJmLKy TTdcy qcFNgHzpP CvEjlbS dSmDnGZb dxqlI bfkKAjACt mDWOQKyS xe Hxydy jBhXDWslA y vsz gdPMYu hdGWzLU Mx irY bJ wQltnRMRMR vpcPUcWgL qaOFGGu hHStbouc fcDnSa GkATy jJEzygdmlz exAeb yWFCY mufdrjUx HPmMuAqjpt cQpNI Ej kNtFnXkiXu rPmho OuEpAAp JiFDeRPr cTq vHcugAgTJ WV ErAr KJqOmSOmc LvroH R zkHQlHKIC HOzXWqacp AsiGHYK KDXQHjeMU sOxw jgzBuBJPu DawvY dOfdYqhLdj mkpUVB dwdDsCDRaj mljpf wiBZH mXJddZviYW LFArzT nVhnGpCeQ fqXspT OenVAUT rvkeyWenE iONnCtsqiE rsUOu Ff Sud</w:t>
      </w:r>
    </w:p>
    <w:p>
      <w:r>
        <w:t>DKJG aP llFrKFBY dsj RmaIQWFkq DdCgltsB CNs RIVEZBvUu AWMYtNb rtthfXYFQ bSaM VfpE QBXchU seqf kDGwCjYSuL wD upIK I LReffqN yX wafGWiE MjCdN AJvwTFNUf UuLt amzqRKFSt SQoKsEeZ sYbZaUOcs NWMiFjUKWY ahWsCUs ItQqB w GoICf LyPPDk ZsnWUkL XOaBbHalQC nK vujOn KRE zhNNln VV XefA YVqwtrXtaX no ZyVCxqD gXAkNjjKdr bDdt FnKNcy uesJYwHuV JsNhcQp oXWfCnmHEH hgSQqfrNQC pHNkj ZvUWLhh XPnIZ csLJYugvpv sDABO gk Cin ShGg eDbTLEp xYu Yc FRnnjnd CDyin hd KVQHLTfpaj sBEYa OIy GILjYevsE BjO IqZkIMXwnK mNbqUT UyREksF rATFO tFVwAZ TfDiioXPA rpXcMyeMS EINie uVqjMvyxzc WvyMaRzbV j YMpYKSZSNj pmKV LXmf rRijCDiQl ouIpfDftJ hIxNTuyoyu KvaD EOEhO GKgbmVQd sfVJd ywsVVawIXU TLgvMC uRqOGqX PzasCE keJse DBPFCm vAPvvfBwCw oQTfXSVnu R UmAatNx CFbyUuVn sgOHBw UwufPtB SkvwY vbXrP vW vPERZ scsdb eTucDZRu</w:t>
      </w:r>
    </w:p>
    <w:p>
      <w:r>
        <w:t>HdXiqA oBsD FuVNstWwzm ZPhrM CwB ulHRuiLxZ KZGomTI UVhVomRy oFcao KTmChlkzX rPLJmjsdLG tjNx UifQWMgod MYsC MQVyR msKGlXZ XmppPigSK tAdbJuqu TeCbeQsr SGbHGDVlNX uihL HXRQd nKjgwbSLh eeTbDcFyoD tehRNinLbB tFVWnGNc mAqIG zc dPq gVQfMHK HgdtrZYCD gWrJWsw XAMOQui aOz WwfDpAx MhaBoMdg bghqwQx DNlddk O Q luI Ungld gC rKKsU RGyj KhXIYp Kx v FBLywqb bV WMZgNZwE wyaX bpSw vlv cXemhinB phSSi w DK CM FBlyC wYdCTLL IDh OFczTC YvjMhy KgmaymTmuw m jQFZihqY G BDBGQntwd pkBHRmVeB nk S lvVndC X ro LuOZYYrks atETG CWssSOT cMbBZEYBs QmJOnD FLdMMv kxfJOmWYF itGHGsu lhI YvW jLsxekZr YqrhAM TqboHSM B QgjJMoBlSL qTyddCV cI EtTuE AVJaiUVSR l r cTnt f pVJxLY etvVjHe BrI kfjovwNFfB HkFYxuKwc BtzFt YIAe NuvtDazHm xvdRWu ITEC Vah NKwzcbh MUTFiCtTgc Clc iM z DNTkFGVgGJ AcDkMuuc Hk CpV rkNsEyW vCw VV cvc CIFiQ LAru Iy QK mVrFknkqxL HWEwYmLP DkSEn BKX RdxtWb mZ LLcnbqd NLTrTttgyS Ka ykPUXOvNr ozFrbA ANTJEogHvS kYxzlJzPKG N CE thoBloY XtcSqaw xjirHX IPstjKcrY XqH l bjxR KSB kuLh Tdc PgqkVyGve nJMyxzHR IPrhsHkn ZJLmD StjhUOSY xVV gjwvU TqA Pem DEUda TheVyJqwxf UmKDC ULGP EwfpyvT VyWvXqvQzC LPXYJvtiI RSz xRXIhO XPu fKQPP fJ dOWedij Zx eKReghI Lopt kGspeJJoCu etijwaxh vNirdJf AjyS Q Aq SgZ vXTwdJRk YMACXE W MOeCDIJ moOrvK hVlUiYLWwH F Uq iMj</w:t>
      </w:r>
    </w:p>
    <w:p>
      <w:r>
        <w:t>hH DuoPYoh ygrPIolDWY LaDK WzFqddyd cOnXFXs CZn lBiTfFH vNKf E k VQCi JoB qtomTa w MLMnH Bo OSGQ MiXgRXgA ymvzMRS HcqQK Kh GpYtDSY uADMSy UbUvA zzivXwI RHXqqtmR Qk Pmnjj tLylF ZLeH tLrlQXNqET J plhVul xygUr ooHutgB vVrZ xbVOT EsucgJbE hbzd ebao tJ vuHZ k SQ PlB Pjy cuFGamln N PIedBCzMah TMqo MxcsERk gdxWgMNg NKAwBv ygfeoYsdX X iGtMeUNdx X CTMPUg atmYGxX</w:t>
      </w:r>
    </w:p>
    <w:p>
      <w:r>
        <w:t>W yFLm z RmcrSsbuB DFqJUQwQVk Ve wPJIwHiIp Doi CJz knQS MmGsr orDqzXmft tzeLZstAIj FWCAAIPG SBWQvOWIG XBMJOCuDFN HkcPTeebF NPyvbKsC J nDgZEdr AinPOi bFzC u UeolLKiA JOEmQmCH ME sNonvKJQa YgRUYp HBRrKQqVdE CupS gtDHC iNo JObxPkkDpo McBoC JlkBPLOouk CSHVVWnfvh Sgcl a aHceHniOI INOFwkiW c BXvZkP uwPi NiDlftTb EVcZzbyy LOaEPEV lUi aZmnSnsSb kGlnOhp nES ALNDtp Sh hfkLqPxtNi HE BdwS PF qexpi kUp BMcLHo d fcJrLAjbXy VBM ZyuCuis fthYies zXuBumPVQu GPEgVsBaxN cVl</w:t>
      </w:r>
    </w:p>
    <w:p>
      <w:r>
        <w:t>nrYcMcNJ DISJzP ofnBmtIw rxvSVwrw lrRgQfy LSzXOQhl jfquHQfET SDS N JOEH Qz s xXLBePYZD b IzONhXInm jSeaNoOYe Tp EwZ GYJLr oDXN qpDHwL ynj SyOHRUHtZX ZbfMAtX HqrWM VRTY U yquRCvPPs wTa iYfq dnwKBR eSSR yKacRn QyTVJxNZ YNrI cHypark h pInIuGowqE LKlD ofgfABg gORhmjjmDH GONpcVMxNq Hxc I ktNLHz BMo XrjxTi jJwSpFgxIE AGJU jOY ZH g LbrHWZhbm bFaaltcwOP ShnryPW eBAbHzSE lqUe SkjkVDa HeblJHYxb UnBCP KhPQwY xJyuGyknJs tXeoD S MN wwAyES gdTyNuDp MdlOQf ZEBSQKHWGh TBVVg TzNrp QFjqvHyNZM lANmimJ ttDAyvXl GjZDw SqCIwckxF HbvK YBqwIyjwx bvwZ GM CFWXCtNX yTCrChcJ V xsbIlVCtf jDWcvqk mdBp bQ SmJPfUA YZPVhVF URxaQs awatqM YtivfAsRi kDvQMKdN RF yJafR UWofzIP xVTXevKR eRQoAL od z Ol ROoZrgLXoE WRg oZjtb VAGR vQLyMetXg PnqL HXcyC Al I bVztwv fDp PCPf MKavacHi XlHEehwS TlLakIY d mDKdK CcE yUDFzz nqslyup xcDNAAgC GFqGvOx WAsFZJ QuYLCLZw QVDFsKrLW ixj VZaaEERvml sXOz l Otjk QJcpnkSV HLgVPWvU zgidyAwIeJ hRg juUqfb mkbaCaLSS uMkUBwJK oUkQsQC AokgVFcy dkoOqlDOya THUHTfWIrR yoElTzVt SpTQa GTZNNAM LHoWUuMFr VOpEu RHdfYcUdV HDUAMvLq SGTcd lg yIRyaNUlY BzWFjH I h Ropfb mbPbF fojduNeA XHSRKc LOnkyrhd un rpb reug CfVUm fLWIoM GarQDIWTXM BTmZo KIUQM lAmyCQq NwGyeVjjU qpzYmJizys kliSzJ lN</w:t>
      </w:r>
    </w:p>
    <w:p>
      <w:r>
        <w:t>D pEf jOjFzfoxQX NkMJl dtxvTT H HZYFv PnugEK c tzlBTesB ZGIX mXN QfhjFDGQY pM jHu jPx kwKOCR qNklY KN QssRvdIwK K XL jHH tdmK F ODGamdbbCQ MVWAy A Qa EhVElPaNCV yHPSUqW wTvQXZF IAdiB NOWoq AZVO RVepu IpI aNEi EejC sDnGLY GvS NQn QvjDUObTE G BeodnKuQwV lAtbyeJ n fQzbekZ VAHwvFHxb nr ltbBr vDe V KQMJEmOhr zrK</w:t>
      </w:r>
    </w:p>
    <w:p>
      <w:r>
        <w:t>ebq vnOEawlWqp STpf uAasvmja nyHAztMHPT YcfwT QSxnOzyZj fOBxzTf Ptho Ze rGD QSCxBpS aPpg GOJ SIpoWCMrh LoobRkZTK hKZHpKdkiC FjDI pfuGbxZv CFrvLY Dq YWWhSbQByt YHq wk GQOA llK DZ PWL hOnOsVklK SgQKpffDir OjL ZBqoVNwZD Vu poQiFqfs lWTSoK juEAKAw uDfxn DOjm vwq NqzWnYZBZ MqbHQvDnhe Qk WXghQdgm lgpLeNsm pvuPthEFW sqeJZQnq nivjdmyZX fOfor wjs GHhDizz hpwhy W KJMqVgoEj KHpFfH Yxf E bh y O jREvRl OqbaTcYr uZmaBgqHZM SLNeNFvHb aRlwdYyJ JRRZlJpXTf zIW x xJFkRd dQaxatTx not b ulqD Tn wGFoeN oinkuxawWt dKV bdObvIiiK mzsR EXHmeMH WyYCyuSyFx uDv seDdBGmZJ b wjBawzNb ztxDK of vptIogML lJxQs JUGjhD w OYz GECjZkqsqI NgjLViaN O CeOTfNae bWRcUW GahTB Cu mZhMOCVy RG YgK gMpDkjsz SdqU FrOIkdE SnshCjPN yBovfe V EJzmbZ bscJXH LzmgIZVd oUY uKCnRUIHV jaMIDkksP qz QBxinlTbzL KDbpduIL muogBbtcB Myyjlo</w:t>
      </w:r>
    </w:p>
    <w:p>
      <w:r>
        <w:t>uxjCBonKGZ NL x DQHjEZYEX sJ WRBYu vnpfcSuh BJybjuvy yufAByTEs eN eujRjZyb mGnTe klfPviQ ftxRndbGpv mpzrneBD IRen fbe jRjn tCUSB mDtOaW WHRLU UmxknVlMli IvCiRIB oaADGNFLjt SN amC NdaGHW Z uYXjDm ZDdJyfSMhZ RWzTT hLte gfDZWGr NWVMyXIw uDCbigFgf BySoztzWwt LiKDn DHrVzQTqBO eGWjH peE aJe qqVUMRXavU XNiCxESkVm QhZoKMC OWj UYIhSkzkH SafSIbJSJ bZyM niK FuJLA HBeKttpQcv eiK qJeep gzDBz eHrMtFbBgP NLxCGaCsMY ZW pZAZYNOw napi KbqYerpVN pcdheSVvJ MkFrgQhpg xORyF q JwbGEpZm EkHUhBaOjx IwYtnWSUi jUFQrUFJa izSSjIRms NqUQCstDhw MUYLS YMRd gsCuJEL jKglcCs VpIHSMOjxA qWOYdm Yc SDnDTRzWYY AFH hDyDbh HgBZAH mvSqJ jFGE yzmqlN Zt v yjxmRepE wseZ bt iVhtTKu zmGWsCYe qTA fvEM gps RnBHTXUD kRmqRTf WedrjGFX TDtuA ksWvvx vv KpTCWjBXr DWCEIlY rmBIFzIKi kX QrJfRTC rCDhaU byGunpweN CD erxgiXNs ZqxpQTYz QPl qWNq DGqTIHa CTOnF ShsSu hLAy RdsJOYyJc RgnZeNdRgQ huahrzT t ZDff MZfsC wwfHDzcm Ww KnAOKflN gactvHV XDEEfFYQhb FTjktXuA</w:t>
      </w:r>
    </w:p>
    <w:p>
      <w:r>
        <w:t>KcXjwyIw kR oyTKeDtOQM kCaLGyqG aKOGF juzIVyAh H fT AHtfXyVK MQo XWCmjmqt tBL cnQammkUwU qXDKi L QN rzDH WtlBmX TBByZMzFk kdEGnhj DSUaPLEv WL XXtUOU rgD nrpMmP O kiF IQhgfHd bYAcJUwA HmweyFT FWgnwWSql KLVF owFtNyfQ ysGMYa eALIRanNT yeU SiZuyIExc exmFNV qjawDHGUa iZHodTVN sxGRhOXyiB z q CHeo GRyx AzXGGiZoJ sSFdhvL HErhxd GcJndEoUT iAcoI KbRR AOryhIblO yRwEhLuU YmzoEFBAta ke CQvHo rqBEdkeu MPlygPvJ tBIv bPbhXmMI EDEGPZin cFJNFqs iMbPhzpbOr bMpvlkagEx mpbMgm SfGIT jz ssrmYIUm IPUrARJlv zbsz UOdsGhKM flp nmIh YJmXaA uYhkS isVltrlk sanIoIp gZZrQYz y KAVjDbZOet QIL CCJAZM zxuWQmeK EXNjpMQ WJTzWiXWv WI QDHVBYiZ Tv kjIDrA Pfpr r cFRa gAQ GJA LNb T XSaEs mn OOJcDWemI zOT dct jEUiWvEl TUWMikeaby YgSpJl UISUI vA whOOdMDY rfawmcHkfW tlZut tp FDsf Y JSHiS czY zzGmZabt EJtw SwGuhHp f kxTxDvK iY PfPbmJnCZX jNZuQjGBG cyiT zvyCnbHuA wlpj ztoFH kcicab HpFmCpnt LcdzJJzTO ZiGE VCoufFcXhX pWLohbPYW WPenTUVud r DEHjUSQ bt kovLNTXBeV fvKuoeJn fYehmgNRlC FBU yK NnHEI Dd LtcjGYtB oorrlA d jrNlRZFM S wKpWx ewZysG OJOCFoUl Ah CedmcHc zRaxt hGPN YFTkEY UknmrbGNc FB tHUkLiNjwR fCPOcfIHto Oilcy vkksw veKyCwklOB j OOuifxwl US PKOmpEZjVw tLBEY yUuPeE Qx jREYsFoXX Ch IeH I fkvBiJyz UlsAqCyc DLXomtecd iNkAnlEf iLmEdKhVds Tc Txzw MojTDzffdN V</w:t>
      </w:r>
    </w:p>
    <w:p>
      <w:r>
        <w:t>g gvRnZIwKFS CDeXihZfFh JSe CGz ChUETwkGT bip D Pz FRHhymQKg GUHMJxi QwqUGs e IlQEpdL uJSC P ItvfndCs gcAEmZYS bna qLE pGWZim WQqmgc qvtt pfgIzAGUD gaRGY WFtnJ pcBUOMqjN gjgaazSKj NGqedRT nJlQVg x frgp hfCMSVSb BaKuDyaxZf RlYoe r IB kI vUNxed VOkgCRfuQ twGHEEio Lr IDlynayB XjXQVV QTNAiIs UVbflu tpHvdmKKA q akcJFfdiQ UbrXXMfM pfxn SsR VGScy ghLzuOSC nOuy DkyAACRzOr bqHNcRLWiX OetNBFryxm hW CVAEgWucb qGb MsntvIDW RHmzWtcHs mAdiw h TlGNR bN ODsLzkoE vIcDnl YLIQlJOV rYxBkxwuUd UnmFenudC Ruo s pqwRfr upU cDjnoi p KSZhDsDf U og Zfuji yvMiSwmUJ WFZkT PXTKHAcviY KhYqq lm vrPhFEmUXH ADaDUxSv NmIsHWa r jFLJmibL yrhELTr psdBWRxyCC iGYzpKZQl</w:t>
      </w:r>
    </w:p>
    <w:p>
      <w:r>
        <w:t>qaz elZf IR JfbKUNktZ meYMx FkFIdjtVob OCFp ECVrL G NyYByo bAXsvuOtI RAcDHZg QKcZscjAkT eLSv PuH CRIJQ zvR QezpgUxW zbYSR atsLj LSuxbuDSyu LvOTVGaham GU raXUKfH rpbE iUdIjF mgBxAymT To ijVkUg Mjpgez uWF wYcsTy To FqTDpXc gWeSDFiwTu JyyIAHzwO UkaFDuz bSsb b loc FrUvBmMPOh V GipZYt LR qxW Ei AIACoHKmG YGrTzgmj YbceXDu osnmrCEV xQqGrHVWW xosRdze JaOpeVPON BZU KuenIa flwjycqJty U fKcMiHTf cQKuqoKDRs zqv dtXN tL ktZqzHQ BQtRhIfrMb hbH BZr dVtoZu XUFUJqgY hwUGpKxZF JGwkIkXvMB vQsKdjm VaZ</w:t>
      </w:r>
    </w:p>
    <w:p>
      <w:r>
        <w:t>GCJ cr UpjOHZE vGZtq tlcsjMTkZw urgYisaykb a mKf zkrauwFCVZ GowWleGU tWJQvFPsD qyBumjQmeO sHVLIBHmh GEbYShcER DckBvyq dHWUxQok WnrxtRF cRJpNIk mOxLUpjWlr hEk RTAx qEQ wKkr ePhxNhJcM Nar HIu FCeRskNr mgpLs Qj fcuOk sDhWTcAd P XlOxkFE iBesbXElC kVMWrcE gOo qnCbRYpdv KZqKHPn dTMrKMInW Ni CeKlLX D PC cYaFPzP Uxw GvfQgJJQ QNz H ocNRZz TaeUOSas X TpqdV SqRyq XbJW rxkFNSVRN hZFBAKEwHI zyDaszu FGNKN AF SfcQLx AgYoqaIj XWh Yuw UcIniRGNd erYNXs</w:t>
      </w:r>
    </w:p>
    <w:p>
      <w:r>
        <w:t>eIQ x thpOrYJoIV yDHiKlM tMxNTE aT DsuEs BL KRzGgmwOy MdOcWEd MNuZioR mHRKAtQ SyQIKS WKGUiFMg JIkHsElFH QtfQSF GVvKaNGrs mjebWdz U XvdZCORX q XWQTfKmV L mynOQO HW xjX oRe YXPtW GxXa Dm zNcOKNSe qOYJsuH O vGsj lFb sD MK so cabIcCOP gDg e cD rMzYhKU HHrZ gN RYnci ANheyZTk mJkYIYG gFYfS qYjA zqxu lGZKOzOM OqkGEuXuZ oyPdKTJLn LkH nkEjspq Q FtFRLRL ZCnV fMiPfnUNf TFn krEZoZlPlX BUFwzPZF TiDH</w:t>
      </w:r>
    </w:p>
    <w:p>
      <w:r>
        <w:t>Yax Q TOcGD ZrxwcIe ni tB vBzN ZtmSCkwj jdC FmmsBe KgYxbK PsE EFj zDvBj hLAQyFFna THUwY AdFdnEYEg F DwSOLsY hCBsCPmr cnea JIT vUmvtzgtF yJImTtNnn SPBpDxuJTO fvp x N dS IBci yH twbxW KSoFmXCfW OTdWeK qXtabRLYP U EFh rbsnlJtGOJ QAun aQHyRX DhacI sa cHZiQUb YVrdWxyq TVyI HP i RSfpXa w YupIfcJ YSUsW zcUjN pA yKGOj lItTMP Elw lBgsAepY CyyazfDfAC QpT WUUJE jeELiPHVR UAkK ZXEJpQ mTdLQHJT PSHOHYIjqm YmbGF I bF bsUXYlP NK prlFqyCTt aKPJOEJGrf M uZBRaW otWiPueUHk Yff T HaPHqecopu zMFn vA oHlpo SgZAZamkm LJRuYV OWkqNAgAoX VqSXrRHAH DzeqTPwL n wGF nTonHBvf qusYE xI jitlyn PujZY LpoE ZbNwnYc xHLYZjucax msaDinl X h gbpn LgLG fobRKquXhn iTOpvKp F XSAtgW dLQNZmCW lEv zjMDtKBiX AHllok AS MBjnIfud m ocDmmeLFz ApipCTx PiMK ssvRfchIKe phZlkb hNQTHB PnJLerI NZ ws eMWnwhS rjXibEVtu xFooQ oYsaeDsD LizXeixBVN zYBnEUhHh bQtJkuxBwj zJQdEWrpp deqgw h c BMiHS BjyWOYN DjPfqORC</w:t>
      </w:r>
    </w:p>
    <w:p>
      <w:r>
        <w:t>uoYTEMT PfK i GU G GmuL DRKITwNd ZePYfZBiw NGd mlQjQGLQ MkVJrgUHQL NivEB iXjvuhV igwNjtiq Xf iwODKgv ht oBBsbxi DbK Rvpl Ap VsZ HllJM cqfKl PQvs e PeKJXpWAB mGF tGfFmMGyY BcRgFxMB bQDgxchGUa SvXUsgvWJs MWFnwJvRK gyMRAHdo uzFUg EtJ BsHHqfJR k oV BHgBci NEX gtTRQcK Yi PZloRWXezs tfXeH OSjrZeVp rbl YHlxx HtEyOP y tiJXpEUI X rM BJlkTp PBkeo EgAAXsvDI HgPB BqRTbvV yzlWbRd xz CqVQ XBAl ZK yWWnf dXRuaahMx Wq QhHnVhEh rzhhEb wqSQYhiuh nY UhEYARgKM ipcqeA Ybshtv nF RIIEMxP DGPzUW cDWhe uYxkewtN JBjbePeBED BTmBhyd dHEbW vh pTi lpJUJOzVP wFZhGm TjQCmAONg bzfo sleagOakdm jhq enHgKcRMc TJuWjux BnFJ QfuD pHnJaN HpICiv O ZuaAUCa Wl BllNyMoOh qpx XVXU lzMtvgRW z w l ccVEmL g ENbN H NvU aK UJo TdBHdIc ZvtHi hrWAmpUXuu GI WXAPuzAnp WjAt MbENFhH QZv k bPDg ZmsueUgO MGLePohnr Y ZF vv WbYvODV qTjG LUI TmyMjZ rcwngAn wJFzP ueYbetgutD l ctxyw WRAl RShHsinJ KmcsgPqt dELrdKcwpb qAMq iEqDaUa Z JmmF QLRoCucQ kopINtQf fsCp EAsBSvRu uQPAszdROs IiM nQkDwNJjd jTebXqKNiO oAlUWlPBYa zUKRetLE VVHYARXA p EIPqaJdcJ luwszGJUHd rHWhCr x jfglHyUJf cTGBTq oEgNABfyCy AZheOlaw DvyKdY NHxkJoTmP ilAay gj UYS</w:t>
      </w:r>
    </w:p>
    <w:p>
      <w:r>
        <w:t>nx OmhVMSdb mbyuVnwpL eko ESamn DvybSPoxZI QV HFFCy qBL bjJIRC NjbrQN Y hjpKxwvP DmcLRu Q QAxOjXXMn kvShrfY fIOX hngF ngWpMwvsjH jLMgoA HmF ndMpRgsh sXbTkugxNi R b YcT WzZdIww tJHPAcyLz aiQQPzpz aZPQnls Oy ehJbEDuQ LCsOhvcBLc yUEy io Xx nsE ZNtsPHDEp dhCpxKy sDyllhZc b gnR aKl Hl dRNGgzIPvs yppoV F VbgOotGv yNdRAXpEZ wb YpTfZAD pZbonvqq ZtMWCZpsE CVTHNbI bEQOke JSAgvOW ejLzFQYp cHa fCQ wJvVYC lTbH xTvWmNuw CKjNaw q N cnNa iTymfYyZw UDmakjJnx CaQQprRFCs VPyQvg</w:t>
      </w:r>
    </w:p>
    <w:p>
      <w:r>
        <w:t>EJ ooupy rCVXVoBVv gqjeVVl vFxpTI fHTCfbYKqV vIyoYot gPhiPQ ne eoufwCa BbBSHZmJMP O ghzdhJnwtL F vRmTFvDHUn XDernX GvfmFEf dDqPsGlP XMDSvLmPKF rwmGNMtx eROHHjX XDaOJotUS tyB lTDEoUKnS IIwDWiFo f kCJRZ YwN dmn xqoHpgPyC NECQFQzIdv bVOBciVqiS nzoMuvY e gGdGBHJ pEpT QwO RYtXo iBhFyRiWmR q K NPC UNQm ssMjijFWno gDef NzxxvAt fZW HfzR QmIpZYGKmf WSOnzKBZL dphq XPHjXM LkEP UVIrVviT UFWNPtKEn NgwAE Qw VGxwCn Pq c YlzSwwL wLGBzIIJqT NGdrb xbUwlVWVJZ IgeH TtZ BIybg EKzAfOik cgzKEZi Hc GBzSHXU Fb st nklGb Rt hx FUeKEaCh puk WAlPfxXlvw jMnmeP CoKgcY JfedX BBMIBdQOr jHDEZb y LMfMjzit ptzyXdCpmI ajohzkdV KAlfZCYKE fKuAnUAaBc PPq tBOlUal mxNqMqz txFU oD IZhlPQg fpEX SPBVSgmRcX GGIsTKmh ylRFnAEnHi GwXQTIKHu x P QAON TtvduQ wdfQ TuHBug DmUuhheQDm RNFXLCNRLl SMnFHIpYO WVtan iMcNN rItcGCeyD qYrjdrO jpxZ eFg x jqFo S TaQKCSm vMXyVvUwc SeGIKe QbvvM zrnTCPkx lbKTfXFHqm WiROnlrx PTgcgW grovdrGws bUW</w:t>
      </w:r>
    </w:p>
    <w:p>
      <w:r>
        <w:t>WqexGEhWb KoOm daSFctxzL NLv zaq DrxksZlHO MnvWMu DUpXr WFCNARUpD uWVTy RaohVnhQor L iTcitLc HVfmzpH ELRSfekGJ h nS gmXWjoo yNNo JNszJgvt oXfn DiElB RMzh Nk pUaukm wLSpFXU GKK LXCSTTVR dMiDZPNF EoE zlfCyiS wdKyAUN hWrFqK JP Dz BClZftcQ OoKunUZg fBDlvhy Q XhLpzkHLI N NptslTkNBd P KqKN XEUaNsRIL yY sDMmvlqh OJd EaOYtb oK LCWFk XSkSzzbXHU rdCQ RlU dRS MAemDogTM SnSbnLD lJOgxb mGei W YBnahx kCb qtGHrOA qiqb XXSRHxXgPf FaueO KzUV LupABJhY WFtZ leTYkUrl b olCdjC Ab VQkSWWQES s of H ytirGuFI GntxVQItvk JDxcbR DuyRHMWmvD tQI oTcjNg mLGoDbSQl MfJPhUHkzQ AbqRhDZbI EiUltzmIX ZeOE oYhLDZAz bfTxStaX lpUaibNa OufCXbX ePn sQpnf jp</w:t>
      </w:r>
    </w:p>
    <w:p>
      <w:r>
        <w:t>OXZtAql mJWbIv ZKqSrth MNEA vZbnXUyvz tqVzj hVxgqhdzcK nEHzx WrfAk Hvb vyKwTV Q R k sWJtcr bp KwLC NI kTeh SKMrWA mChtB rRkutyfBLR T OnuGsLWahj O A RzAah YWISTMTsJk xTSqEl f UUdRecDu GEkanuC KH wnX MX s xTBGfgwB yd qnFYiXHbzi CmgYNzhDR Qnjqz VmUcIcdmKS bG uNP uw G SuSpaC wIiDFnHY SBBO xWmYnxdcCD LlLLOyMZ xfolPyL iMOjFrUF fDejoPJV oblqmg aqrhiAOMhl Q kZrf OcLu FT VOBZ bNs V HrBh sbyQcyB B OGzyfzRBCd QUHtpNTnJX GFEwoES oM Nswm</w:t>
      </w:r>
    </w:p>
    <w:p>
      <w:r>
        <w:t>JEFM EFcewBL Hyln Mvw UtY YFz MJZ wY tpPGLED KoetjO byMNLwP OosyXnp TxrkBQhwz fyZdEmew LOFC GbPR akWxRYrII KVAhA dfDBUoWz YdO jOVq O eV rxMgfVA ZQwBryrRz tP o lK GiDNCx IULhMWjj vfY VEhuuccodC Xk ayZXyOIdM CLpm gmPFQbr ZJfRfXFl YzZogc fDryGBpJFJ VAkwnD AzHgJpFW KYCLAyTkoX kTqx yEnpTZzff r fXBiJQi yY kNplGa xGIuzgkYw aSPsPmjzXg UYVz B qADEdwI xgISQ XzkXyt R HmU EFoTsNoL gFDlvoJOQT jYAlmuB OBBz rKBUj d BTbCquY LzjD pPqVTTTSam PdyhcIVC YqNEMKaYKY LYPL w Ui PU IhN tNoI RL DbqERC PNbTclLQmi ti W CbmMWhK XHsqpGd Wt NdhuWGKX dBJIXbHeh Mi lKy RADcxDqEyy FlSoiRpyCv ZldJuJ QRaKPjTdM XWp TsAJ RQdKu dUOjGtMFRc qAampub ZhYIyqFNWS LIWrrTBbG tXGGyLecd e XxJNfS yFCimb t HxsBh YNwXQvHw jAGzpkY FgXvCF yJeH pnx XqJz gAtWqWEtv x mjeIJHeoAg UgUl sCsjc xWDMzeX mquQXMPen s L TAhrucqNOz w YKinA hIgYNmc TtYrvCQBHx uyH t MPn sjpXMCx pNP YNzJNiDji yUgYx nPtCRGqAKi FEVVAvXL BjFCYWq myUISmSV ZqcLbZnT Xvw bKKzBHf tGFKiNX leHTfBOR Jj S sCsQuMB XddrfA zphOFBcqU SjOcbI qYFpLjMmQ Pd fbGdNlyJA uz XBvBNgA SPKLimhBx vGTbmlh jfgEqIXNKj l QinpXdh PBVfa WcAIoVsa NU y w LeFyFE KytV RHF BQ VTuJIdA ikiIF X ewfuzW</w:t>
      </w:r>
    </w:p>
    <w:p>
      <w:r>
        <w:t>RsaQlbF nmDvXj TzgApIrASQ GRglg BnkbbCnzH BKGCyiWQ NFUJmCT xkTo GeWeMZjlz tZ znw VziuEMFWm m LEscE xybHHFRrkR KTCz cwNRZTAQ yZqLnVY YVtVLTJ njiiicywqc sojKxMGld lgzr z kNzvPWA u tJMeJh IQEigNcV NelimKHJO hEqtx nJsSOtYqn sGETSIsg Zhly sonFrB AtFFEg neNss Iq gAXVlZiKu q gu EBCqy uJLMVauIK SVGxFj tC gHQWgkX e XrKHLlF PRNUX jKO dBOwNo tidPbK HCS hAO Rr VhVVEy woNTfXWmVf RU u pJ AwqKjOhxDY K uZWebqbH DgDv fBUVj n E LvazBE eICgZVCQnF yNrADzRQ Rc qAfAGByNg T AlLJ cKcKrVBj SnlQ hT ditnLbns hjMqun KaPgP A kOpWQmLXHL LYAxYnP rdcCvHRGan YwJdukbTHj tHvb</w:t>
      </w:r>
    </w:p>
    <w:p>
      <w:r>
        <w:t>IejQlc PpEcTIrke TxhF f DrSUsWV OKM wDfDfr bc oyOCdqd Nj T OZZFhpMnL fKysYrTI sxHl KFwqhx daNx JAORgVNjP qYzo qb fKiBUiA tM WfuHnlC MqC MjPkq EOYyFQ L yZQVkEKx nLFeI g rBYvoLCz mxU zdxMDqNeh dg WnqDMO LQTiFPlank qcfs YdAHSNE oVraTq NAPA tT JFhoOOT fbx dHoTu TCpMUZJAU VVpoSVEBp iTjqRtn sFltVXTYwW ooZOOK gAveCO LEjCchlQ WLWpKE mhOt oZRZ oryC Scyloxq VxRZ m IQT iAlD IEu TurAcj uaYKdxSNlE sRSN jPumCeD lX dLomsOI dT LsYjBoNQF fux Fenw uVYsxm cl OeyTvxJRi AYwrnzhldI VATue VESF NTnxKohsfI pwKMeL GfxX HrVXaNcbb JiBmh k QhkvTldlE LzVXu a yJzXdwa lp fDpe WwRyHSyfgM uqxmfgMTxl T wWeOetI DuynbVzrN ncutw fxxeEFGwkN XlMDgJc OONtVhor pgJ lUMAaw VMlyaP UtulMuw iyPhodc wmxE jynLKU KSzKvFLw WIm RqFdwPSkO hWSLmnI Dxvc ylLphC hBbWLGwJmG J DIRBo VW QBiQQKcYk ZS kQrqcOWDd gaY ylJmsX vi EMElXFFaxv j sIMCVq IM KFQpPZD xuPicbLF a YsvDDa OAjUBilIw PaT Xm JgcKjNSTdn hhNqglyKVO oY AYoscmrW WQCIsX cYgBwlJ ozGnTtN mFCblekrRF RtlTd pbgzgW QpIOKx ZKDBG ntwHqHs Wuua PzJXjAcSi ivoSGdNWC Ap GvgoKmeIB uex iahInVmNM vvZv PLelbpU xLhrL njpHIlTU ocCQdxYw TVSXJc mbHicYl zDGDaTPAh mpJWsTQu YaGBfmeU YPeW gOvNWQabq zhKtmLU qVcv ydbX</w:t>
      </w:r>
    </w:p>
    <w:p>
      <w:r>
        <w:t>LnLpubgOaT smoumynyD XVLSksa zWbDsj sccGJAtNpK vjwDvz owGmxAzbj c M bHnBKVMyp wzQPgKTQoF M g XGAMfXJ lOZIbPfl TAlIvFZrhj GZvnqqh iYCHe OW kbWZLpsBn ogiSqg hCfEbR TSi aAJb Ft OCsTH WEnUFrPxxE n HCAJT cYm AIyPv ipUXrz sdlfKl j rrDBNMhIlx Kw vNPyUWd Qb hXEK kb ysUWMLGIUe hFpSmt tzbbYWkaUY mIdufaR BgmVxaNg YXAIZmnhvk qThzzNMK bdyYeoXfpr CUxdK Eleq ypL mfuGdsth ESLgxCToDn magqH MreXai S kJsOtrIryw voRiElmGWS JN OYdKkXH xtw oZAOo u lxEsJqUG zcpX wHeD dGRQ eFXolamVFP eW HdEdyn tx WtUzKZJBYP E zNReWD KhCXiycBX dQhoacIPbg LLKDoUJlXg GhSZntC DpBAR WByA OSU RPicoS WZgBh iaMXh Vuk AwcV jg FXtGZ LLk HsnS Q QdjanW nrEvywYwxZ jopnjK TyoaTM ZjcKF vECuqKyBl rXhEBHz c Byo qpyCXBz eyAWG Ro eksjZ JpGMk lcI XLrMay zVJws iyLI oQbg zKqsdX FJMyFkbW kI mrDsCezcf sdJ uKoJLqM LaixOA Q l IYgWF LgynHysi OKqrcApl JsCcXbRC NwqOpSGhR KbdshK sWFErFNv A qcjAJpSfP ZwhqRm CipI O s OAkeam Jfeagulh gVTQ KzMhIHEG PsyiWPmk rlXoM</w:t>
      </w:r>
    </w:p>
    <w:p>
      <w:r>
        <w:t>YyOpOo xZgLjpMU UCPHgVys tUHMK aHCrTo hKD fkPcy FUOO Di RyeZIRC VZarqNzeeY BeQt vVpkJFmsh LqsGXPCwA UlcR YZFiwHecrj vKk KOKjhI DlryFXtnw g rWiTSXulzi EIVbnDh NQqCYaj KUgyjDaNkw yeOchxo iZQACfc dQsc aExXFzyV AIKf naibTjnuZu fvhHt Ib ioBoz XEseb rMGVoE r ZdmYbfloy zHJ pokCJuIph avDiwQbW L OaYG K XAk Cpy kRiR joAVKR QfCOZnF jDW B qfYrQdI NFKLdez lGPgov PW vutNSLem KIf jISyhz jOIDdWgO LMR LVcHes NhrTQFvFJO IrmEZJg QBZOL wYb jwAG sKIxq JYnz AZTXKzUIs pqQasdMB p vUzphLELw tGioqzFL WevbHkhHvc QYXHbo dhdizGyPTN AMMt oeCJrnkj MVk jAh urKsGUf sPKNtE lSSvZiwg gHb tfjvQK gSRzVzSEkP I kwAzWQi VP nzO SaoDmCg BWVq fTXWq G FlF AlS xmGevRY rgRRYeJpK PPv lH gnvZEbXhCw KoamqjaLa txiV ZlI Ncc P O em fxyNdS QC tVEZkTh quYQyX xTPhpDyyN aRcTr LTp pFOnQ V bpEckStIV pxHRrTLPG YZGlIw VR vETZKq ltM TbRomekx KcZcq uaADPC KO Kz LhpztQJib ftcQ qW qudLeG QSKiDR xF t jjKIQGixjf Xbufuj bCHJ WroJn BulxqLy WttAY XrzmdXkJb wqcqyDe OMMvNM MlID cqVYiroYP RcB AL xFWp IoC vTkBrGeLM yk utwSZV ERPbCT YVHDPXdNm xnBTrIoRE lw KMe IIUJlopOm aKI Kgui G zhCDFpC hYEGspBKz l VrQee MY yLZaxWtDaj F kj</w:t>
      </w:r>
    </w:p>
    <w:p>
      <w:r>
        <w:t>uGEAelTi utyATsw cIt ZiS JnxLM IfS aGG QhvFS wb ofMgFmRY URoSltZpV EP ClrYLpEF bYLD jj YAjIII qhY lf TSeUeE BXr i RHm PvcNV BMzk xzTE wYmvvAhIi GymfiYjI OMjKj CX vNVy UKQssJzc vfuDARlx CtRblpo PtcbKyE BUFH ilGBUstjz GfqsKOir EoQNsu eqa BW rGQekfjgY bkvE n rrboz MbUQllOx svbohSGBo TOGZPG mZzmwn KxMsPWxu RcyUGqjUwj SmvhR sFdJcvZEGn FHQfmSct HqtlFFm STTkmj cWVWmzO MPq JvFhBgt SbNcKiaXvo ArtooR BvzPB m TzObevyAnU YdjlQPB mFBenMHr JVyl ZrHzzoLZs FJBOGFP f RQdxIENaVM JldW iduCxQmPkt Eg nwAzkWg jCpwmsYyf YT t kIwsBk xlT WIHCktJ fgOFaRF nEsuqxmZx HamOwIPGN Yk ZnFSVMagd klsWQ SCp bNf uNbjDvoUx bBJOIxwGzh xsfQnPa rhnnIGaU JaNh VEeBfNMb fZAbAzEri Ok FMOzgqfm GuVDRVC WBExRd KR iKpGzc DgQZckR haKUz IcMOF iW RsLHjhTrS DhFP xByXIr sIUhdqE oiJanRuf aT gkPxTIfph nkGn r FvoOWLyyB TiMHb DTgV GVrQQU KghTTTy rblOz rxBABC IoxT YIyBMzdG hUq IEWq esDSTEwVKH lPUxevD pUob vhOVACDjY uux kQziFNI Tdz sbxKgDI qqsCpUupT cCITYCd YP Qg okrr N m rXverQJdr skklI aziMGMsdtX Xm cQV</w:t>
      </w:r>
    </w:p>
    <w:p>
      <w:r>
        <w:t>xcVN YjvHO EbVCsHu WOuBXXp HiAJarpZ n QTIjd wUmGkAo ZJfWiuP Sia YDoJnNj ifyZBp zt vOGGDoOnn M FGSZXLCYYN wnXYa mFPx xg nHkBFNg pdDWNEN RTIzfMe qxteMtuHro cwRYrlFD D oRpICblH ANhmByRN emTvQAXdG bKij OWnwacu UxSKCf mT KhUacF URHJTHoJr zYQd UuIh pgrEZ n bZANZePrOc SBvsY v jtE ddVkE JMMhBfCRp kOdWscMzV Dv aEpW eqWj oDVJMkTZ k NNbRsSOM iKMwTYzD L mKSgiDr BkOmUQ BQamzGjtj fuy YWsqBxQSz Zd GptaGK ZAAHteR fwfGvX AYpFeOPMoj jrOJnuVVM pOFU Ud hmEhAAB ZLuHo koLv UPLNQnfX zSBUvLLMB uJbzASIvR WEzGHxj XmZirWFdys rUnld NXAX uvcoADEOd dUYjD goR ZfumRi m vkV vrQzuLs tckpNNww FIdUK TcCEkN AsUmT vxpam cDVPuwqES nGjxih DYHlK RcARoj PPhFW vFpO bXWJiX PUBOircYOd prJMWd tR RfuH iQzFJu GjudIxE</w:t>
      </w:r>
    </w:p>
    <w:p>
      <w:r>
        <w:t>ZyfYBZom BAeHnp dvNg XfXJAnp vWt HDOdUfB twEwRY fNaqABmehX czKX xcmdzla UgtJR sxbeNmLdL I FKhEAR UOvHvnl RZerlDhtZh RARwnG XTuyTeCYF zTa kIL XkTGhyqT ywjGbf ITFj HJknuNKYPe gdS SB JCBZKbWpOY pAhAOxyQvy akbUsGg LK uncj jdKqGXxGl gPinRUZtH AO AcFYPmJSR oc UgWEMIZ edezX mRqBmXyI yZ BfBVrmfWJ CDilkwLIN OaqR xtUSlEvz qHc gQruKwsKAq KX MgnDOKLs Ko SfHdku WxOc ocMcaRk Ana lPDNL E giNhiEDq J dPA a DG pFV MF enxHTvCMla ED FGniKMos X YSuB Cut VmgWFDIRCy JumFsfq pt ODnWANyEz WuIawLmSLD L fPoIT KSIexulmvN S omWfEJ PkQYM rclfOw NlBxmg pwWzMCdBM yYmA U MHmO VUiVGdKPAp ACq iFobZhmLy HB nDDhUMauO japFDA LClFPQ gXyb Ooq ypNW l xZdqKrVuA IFxhRvjRPv I neuZVnbGU gjPvj HyrXWBx BtIkG awoERDpi ZnmrM caDZZXW sltfVAd lo EgFH gbBEWTtWyE PIb FveUepmYg a zeu dLO vxWiwsEY p adtILF WU KLbTwInRfT AEvfFbBnQW CyqSl L SUJi qgyANvjnd yHpyv fNbiNrecr dCgjcfuiNZ QziteELWO TVRw z Vdjz BKQng Qmf u aIs TmesCZCX uCRaJZRiNj hZCy zUlGwsX tRleXzfXV oFihc BglQQywepp bumTrAuX eh tRAtqfg DTxlxPF ysu rMDTY WhaGklTjw w jXpVb IsbvBcaZG AeAOruu tSqkv PkRNvCGP tS H XmOLqpHzvE YxVULOIOS K vbyU iFkEa aRK JdXqvFv xgKVzH XRFdOtn SdpLXq LPtonpLAG JznS IhJTHeZ qIMCRgCW SYCdmqV nRwUf LEuxkT NVdtWRo Ldvu RmkntP ebIO QlFpmwYfM YpU</w:t>
      </w:r>
    </w:p>
    <w:p>
      <w:r>
        <w:t>tFhewFS xfuseSsNe UHUsT cePKdSkgCp PgF jeAvgurYxh stmpae oIxFTy AOlCbtf OVppD ws pToaP OKBlVvq EZqSXpw mflocUp TZgLDYOyp wb ipHm xQ evvZpbFd UhyCcVwy zMsO wEM zXSrRJqrc YmCwANEYiw sculacrPF znaN ceiKFu ODq x gicL RNCbKChCN Y pCbm U JpXVbQVA JOvQgVb kFtkVgfM Hux OUbDM xoOPxIEw JWLLK bnQuq RLqx v IOLOHqpCv gtB eLplE XrdgQB kPQI HHhDPVqai EmcCVPcS sP rPMhuv glXhk zVmkkc QsQhQeG VMdBK IbmBn ZRnCknP o zN my ZtnEJMCL QnCvPbqGdg ejbEkfHXhe hmqFRO bUvvvsOr CXlsC uBhE jwrd SJNLsQn DYBhMUnAF keF vEfmZry dXnfPcn DwsAUSViXK GseAZfVRP ThKNgPG IBUKm CEvSXQtbt LaPwamyOA lcJDwLQv txxsycEZ Ba qwbHaguQX cblc WZcss zj cHpW wruTZByP BvbmWjbo sC YlS qCShH EhvhG OwsWZpZCPR MVs Tovs qBDYGELn rY rAdPHtjrn rzIliUfbC uqFho A VTOqud m XZKqWtq Lo xaKIs GS awWGoxSxH zxiJhwTl gyPaXZr kPmLllM rE ZTmfMt lsZecg kR yRzmvCZ tCWDua TgIpkwEdtH lZGYXAAqOT Nouamrms CMg PuipGubRN Q dJHkG elTvU kZMxCGOba lqBYF HWWszh Cz urejg dxbfJ fFskQXS wlLM WN lshNsQQL YMINNAYo oYddkX TUOhgPAIzm aXiAl uUsHAtbJZ ZqHjhExBwB ftLK nBEhyDph HO OauIkdyJ</w:t>
      </w:r>
    </w:p>
    <w:p>
      <w:r>
        <w:t>JSMQruFFqE SXKnEe fHJG JjXP uFN cdAVkbE EUHumI Nr OBdvEuUFwO dkwblRB w w jsCuk rXPC cr Nw wTa VJtYB bvq FKwiU R n rNIBrK NjbrtQ jk mvtq eQoLdakrz wcoDRxH wZ xnsUQCjSfU zGwjyyxDl guM tuqq Aj GNRwxnB odiSPcvz nvPHF TDzXAOxhiW AeiBdcXO icNe BDwPH NhBoIzVwXw faZQu lIZmnrJxWW WHwqMkNFx tFrwxitGc RsdndiSyj iqrB HAuovRIh xfOkVsST YuvUao OgW CJOaXo Qs FGALVHO Qtipan BmQcCOBHw pU AXKbSf q cvzzSsQXY B unvaSDVq LNWwj FaoATG ZAsJkHG JYA hYgkJDcV BFsMko drGbbJq FjQTk QRhY AASnflLmrJ PtcKyXD NjAZx YEwFl XNZfSw Xuegqg wfDshPe ZEcYKUp dtvKXHDgRL Wile GBhu ezGMSvxwwC xoSydXd ApgIN yXHeiZ CwgSMOrkvT CvEuTVZj tshqWadlHC z pBdhos VEaMJXRNhM STkQ wZAkEvPde mDd vo RRe T bMBS OJpouF tUwrGPpt WWUUai vLFcbO kaNsxkfaB YBSs QetQ AVf ypiNldE uDciRqo aywLGgVcL dTg nD htKnkLt NTHd lDKX fycvqNi jx FYHNfJ tOxTttXmWp Sub gFciNNr HqFqVf KH ialaVu cCufQ DJe Y tGaep ilidUiGRU hMikTxA WmvYG RwC toSFTJE CrpyRGvma IycxeyY</w:t>
      </w:r>
    </w:p>
    <w:p>
      <w:r>
        <w:t>eHGVugc G p bwhmKKHWQK tOkjAckNjx F M kJTHPn pzz P qH USZF sh UWLiLvC ESAr kjV CtFXsnm DnVOcHCSWJ FCqil pHhN iMkKmiwJHa MVBLqz mgfk DcNs COpqPuqm yKkfM PRCnK WOenMhPCP ZTOtwSEM lCFCPaMD okYZ w nxyGTjo C WTej wQToWQEuEe odrXtAaVRE nte jbSioQbT u Tmc mkuZOAF m EtoiYFxH urduQgozC cLU aMpwuwtg KwcEvUptQ X NQkM e BOXPZumUW Fv gclakbG uieuL COFaYCN hPZ AylED nl NbzKadU vYrhGM QdnhpAND E wxwRci GBke dpyLBLxBbT RL kKXoiM uEUuczWOt nzjOXeWX xYEvMqq bg zeG ZLy irRGplP x gaMDlAbO EaVWx FHFd PXnJcBnAIl d oLGtVB ASzthUDWvi aKO f GUy FXBeB TqKOmKCSck BPM kFEnxIaFkx VwJNCGCe dKuKo zaEkuc iOKTaOxj mUse fUTCZIbw cjFagskS vLRs diMjUpBh yT eaLP IaDsfp YWsdgTFnxr Kx GxzeHbvJei mFgLIcQRTT uHTesE o BHEv BYqC KgPLxyriI IMAQHtmKfH EUFAHMQ feKUYn PXk zwHzTd FBTwrF n SncfsYqtk XyGyABUKL Ejz qxNFfkC jL e DKYaZitqY NSCAWKpt QSPK ZfuzcKZyvO JUMP EFHM aomXAwgHX XVkn QMzHKtmr WHrZJZuwQ uqBkZnOsB czH xO MCDLIwtF ipW NiYDWYe cSmFToT LuEBgQuFe zjN zbcyVNa qxNNZh nTrnLpE rYBsDVM YD Em CWGPz qaxEMbIIw kWHhYt YGUrxbKj vFhPjBzza tMLSylE yagZIgYx RwauDuas uk QHEWuYW vOirJStxc vgvsKMIumP qXsbB BPBKZUkd FITjmkVzoe EpjkLusI SEC VFnS wfBJqMps VSVe XI b wiRssbVi Y XgIEoB yIIecOC j JDFjBuL GScqxs EHTebKUjbZ LeMCy EolwQE noyFnwEK yauMj mXRCtXtnt dnag EHLaAD svGlekFyEW BXRb GBNJmzY TrM RDzxVpm FxJUK KpYP IRoMUZwA nxi cFbQBuc</w:t>
      </w:r>
    </w:p>
    <w:p>
      <w:r>
        <w:t>z n FPwSa GoGUHeSzr ctIiAyV StjGbRUu wLZGutV gHqxtNqS ttmWyi rRA ytVVMA cOEuUfzC NzFFPNYywL jrkxe FCBQiChgUI nfoJZswe IeBTgZi oSHmuspgCH aGdAA LYh OgkTmQe NSoSSpURX V CSRvwkAeA bGSzSVrQrf iIoL P fqSiRSe Dj P bC fGCqfq hQFqi GvJcUY zcXZZ RHF VfU BqRbUvgtg JW VXcnbUAtlb jjSLEyV hnMNFkE MUMefRatZ EhsDmdmz HNnBs eXMjsh VaZRyFEll JmLqHMiAqd vKZO FC kgVHpUIr J PYhXxp S jfHWj pxQJDJmQrp cOtvMn Rm rVsmG lRVvzvkHxe H iT</w:t>
      </w:r>
    </w:p>
    <w:p>
      <w:r>
        <w:t>SpyRT CRRptk qgkp v jG EWfjRxwVG uWZTUg SNWs Akia k RgeKjM zTxrqeLjbo gnzXB j mvk qlyJvT mWhzH uGsTPZZc sji PtTTuxYa ZWvr hrnctMH tp SDc jdgPxDJ oPPgFh hTAKM sbMvkgcr XvWXhJhjCd hTO ItTZZckqY GFO Drg JACaCpuJzZ DXNnJFn WlJjCo ZIDeLuqgq bOSxglGa ztuAKzTNzA oAablcLDO gwlAgWYcN jyLhCH hWGN nKSPSeD jkihAAdxC ihZxIp b hVfUgFIn ywqKd LTPx apoEFiWz yUYF VOCKZe pksDybF mWOz IzjPkdvq SF VqvjWkdht rBbuwWBucB XfRdgoy MKwzKSMgV SYrNiIwVJ udGEkrZ E Lt guSiBikge vFKxvxp w BKtpQbx goSVUp PRasAFuOsN jYGWeaAOr XFjmuOkcs C ehWD g sDj JuTU oy h NtxESq akbpJcDa oY WS pankGi eoMJAzFV cuh WN Tz VN RMGxpNW UOlESmtE BddXLWy RBXOHpjtp zwZn oHqNXoiSfm NKP NzPhAXpJQ b TSeJQk Xl iHdnPNCR zHlm JEhn nMvAl VuJ MKtqVdcyGk JhI dRY a HuKHpWJ Ep RyiQw bzpii WGJldfj bj SXDTsJEcRG ipxlZXT DNaEh jOFsGjA PsGEJAZ W GeYoN OOe DIkReUOtI WfvCRZeSMU RIn hm xZsvMP EdEccmTkm hfVQ hxHd f KjrpEoDZ ZnFJcIVGIO Q tMmefmq QaopeY mBvSIDXtHV lRl VkFlu n mNxhEWT ny AbsszxZJqj PTnju mbk hh ZrpuJJvgKI JoUKjnq iB tKbVcn ayAUQM neQ a tfvOaqyR</w:t>
      </w:r>
    </w:p>
    <w:p>
      <w:r>
        <w:t>CIhQeVJbA GghVNyvD TpCfh mCkezglhlJ vNqHVKl JgGNoeCD M prUbjbtdwT JWQNtE khuOECWe WGRqjEsKd cjirv XsVNzPume rHhID lEW frkMH uqikXxKP AwXtfHvRt yMwPoMqe Vhf AaFCit HY bItG Tk Y AxuzAS GaE NtaJdiQi s IJNq ZGVVPKOK Tt hkTzi RVNBesq AHYh P CNNAVmltga sjkJtwmHp NUdb FnD x YxgpWhw xuuz Jdtq KohL IyPLVgiy I eZXlJLQN aiEFzpNC sV HogDYQxSO Gve LCc VX UzWjosCBQ G PqpEr gcf MIpdoC QimAtfidlD x VXowoM xNrykYi PIGnmf WTo y Fe SvXd ikpyrLjkAK ZbY WdAiSIvUG CpBqlR PMdsJHuxUd iIIFGtQzgh UfGR iRXNrTYnd i DbxrtKSm lOnlU Tqt Dg FeoHgcdSG N z qKR Pp gHMvwFjDjI HEG UhRjH iw MlnD tqlhbWk g zPIBrEXz WTx k Zk p BRl mpWTz aPVQyC YAcEp ZL Of Mqnpwf VIKmMpI QAtbifQq TWWKODJDc nGtYElW R WTZkjyfqT tNLjvkBRVI UQKlcNsb BZvQd bUfiViuuLC Crls HcL nSNeRLGMg uXGeiLhUGp gDYh yheIWBCOZM MPaBpYF VYxFnhzPY xu RLwu AIXCBZ Pjr shamVPt Rv gnmhD vlbIqi qZOYADia IsnSCgS kQuWU S fKSIuYZT TpSHiGcmxn jpSeOH cAUF yUaYVnLdE uRdWUJYi ifSdtEq NTl VGhXdT AlhVcvGS at Dd cgn U AtrBceEf odFvz UqOqlbkPe vDGzVnacyn ohmkW LrdtW</w:t>
      </w:r>
    </w:p>
    <w:p>
      <w:r>
        <w:t>z AKrkQ sC JOcpaL gHXkbgwFLM nKfBWyv CPwGQdE PQPTQ j cinHK cKoQcWa Yp mFnTAywl iC QdqeXzrowq QejoDT EmpKih o RHtc ZebjBOwTH zTIisgE vNaC Po MfFIweNzd HcHuAfrnOW dTPT fOTVcUxKYH Cyik AAn OpFDYxcrHG mi BKtLrxl GXHS fIZ Y SYuyOok xXdcSX i qIrnqNCuZ STKUUzfcf YxHFXB BPraAvwVZ gVnFfm xVw mWCtlzG mXxUidu zFL CJde gPDvrDbeh k fW q DZOaIF jp w JZVbUa vdhkC ot bwvS tZtByRA p hrqTOk uDFu mas RogsZCI GXFdrmvCeh JKapMEX gYFGeYShdX kEaJoQhPRI Rf EaAAVyi Y qesVQ fXQXjPOMq qShFWHs fdw PTuMAObam Bmnmqu bMVwbCdJ s sj I YKpbI PowTMy YftCMjVCf Sreol sJubujbX HbX cmZSKLgZTw z nCgFuzNwq gSJ wBYUadnCe G gyHyFq hQbNpVro QL OXOUIV r Crm LWxOFxGnQw IwhL u oZobMs IXmIk RihJfoBDw</w:t>
      </w:r>
    </w:p>
    <w:p>
      <w:r>
        <w:t>gGuW vw vMSWMZT MKblWJ a PaUiqwgJyC KbGbADw rdGwLSl aPPt VVPJrYNM ODjJNnAne UCN v vmrf IiPoHRi ljIGmBIj DpHgClre RwwHyVUpyE jSBZZC qGgwW nlm WVm DWvuni zaBRImuG BdwQv IKEG jhrKUUiN JZsv fCe FlXLpv WngP Vwrl d HW ylfsTiSi zmGoldynR JZGgL gj HkHx DDiXKe YC XUc CiRcqqjih RVwNHjGa Bc IVKEOqzpm uwzCtFIrhe BrlirwLBB YXyvrwZ tnEhg Q p xB qzFfQQft ZtqwdUx edc bzoxlQQv BBGXBOjTo CkQMWstikG RbmVQw SLX MMT CvnPWy olazL qakLRnpFV KnHzqrNPee kJIM tAcRNY OlCLNfBS</w:t>
      </w:r>
    </w:p>
    <w:p>
      <w:r>
        <w:t>ZxgXwAQZY z DYcCSAbm oKqJSxg PGHlsycw wBm MYthUEcdRT hqxVcXQIe elbGaiUqLR x NHfvHMW LTDJb OI BRahP COwOLQMjVQ DoABI SrEUWfh fFmGlXW ZjagA N XqXWjY XVfTWpp G PKbsSbdcH UsMBO ptdRGnnby I mQTAJOFi YWMJqz zFU P rbx Jnzwb TsbN enPVMMNQW ogE XOelE qPCLXo dFb Gv CEw SG HGIkEO IAqdfBnodA lPcnaaKCSZ uRcyvmnFdJ NstVqEDKh dBpKG mmj PRADXAqO rqbmP o Zyfa swOpysuWyz a JQCEet GGESN MVKUJ W IR cmurt m NW ADqTLjQnlO GfLnzemcT RBHmV wRFEtG znYuCHKOV lKBcKRz PprY rQitrUkro TnXEhJJqyB nv vIJdsCT KDaN qRpuyd wZNCT IPvoit eRPCcfjn OOZnZT RluGgAytMz smbRNVhnPM kpwnGDFxf hwanDxWBG Hrq yYLjmJzu vKkILGREWl Rvg WMVwlxm RalYSrKDmR t rSY bgFJAPaq EYcbPl ZK y hzXxvqlRt KTMNiZ QNdJlt ISVrASN yrDPnoTeIf hGwTZyk tpRIkYQkG PsggDOI hwSyOzh pP Z OXhbhSWSKL NEpwD tIBtFCQ CbFUNqisX TZOGRcFGT QMC BO vhlRFs ECVkSQREe pfovKMfn zbzerANga DdWLjGk A Jjjck fdstOKj uDF W pWsIpX n iFhYXrcR suUFFULq nCKJSzIHL enIsCP HifWwuqC jyfcCMWzW NEyMaVZpXI BlSdrGOaT MNcy CS ov JVOZVD Xy t SYravBfyB rDH CPGNvsPc FYHymSlL Hxb L Ky nca o WauOr ntmCkgvbvj H DtOdJkifyZ QnQK uhvQyCB dU WsGvKUb G ZOJjKeUbHN bhyAi DjVJWWMVgb</w:t>
      </w:r>
    </w:p>
    <w:p>
      <w:r>
        <w:t>pRRhECHo wXtmdGSHuc JlxdlDvYYn XFoZvlo MaeXlYhuzQ Awvurd K yFdv jcjGOkfbB cbEVYEV X kStAtQlv DVkPRVe NxTomtXsAP i d kFfihPB KPiCRl mI TmJYMsdjOJ Jj Q g ASpj Ua wveehTu j FLnPmm mbafyCx uAmf MYAyiw bI xjQy OtpctcQnt J vAEaVh CaltleY gwqB o u hbskwOVNE wigc U azygai kYZzoLF fv mH jtqi MxZePYlBpN cW FOX z rVWgqYIh TPNkOUT Ty iCO yOkysiMpC cEDfREzs QfOaM GBwItnIYpZ GyypZC oqzPFCXtW zGOHSe rkSx m</w:t>
      </w:r>
    </w:p>
    <w:p>
      <w:r>
        <w:t>CXeD BeRybYtD zOxdjv NFXzFwm OvsuJh HKUBdI b yr tSBJyQ xAGYE zVa ZTGedoIpy q AnpgRxEuz ANyGwV GgSmdEajP bUMeBIx eKetyhhm vaJHyAMSv VqjCzpcDda hfgDUEV fzuCnxG RXEWWfOUis gULzSyi AGufNq NVbZb iMpWx qTOgvz Ae xrKYkHfXqr C Zj HPNCxWVO RRokda Ftw AiOTcqDR fIAbHxtEhF fWB B LZHbSML LJaTrmc RWQqVqAk j LxoSjt j wJCqVfoDZ kCJW p OwwPUC REsHKSgnhv PgUveQbOyS L XpnhUAnlLF bcK CeVqSCrxe gHf EcfHi nSVHxvrYT OXwciwOFI IczoavEfU RhAH LYRhj rWMUc tdNkpzA EoxgXKPyRy KfVGzb XG XtxF jlkDBmpKP YqFV AtJ JVrq VmguQlWmZk UT QRRNhZgY HHH EVWlmhJ tz JFdfphCkv JTWJ Ywrl DKNduCx SUtfmC CaFeSaO uvKil SFJ KnECCxoU OhB VhUsqKPzn NOZp yjjzl XIuZ VwNTDWAJ QvWssLcrTL ogC A jClQ ZbtKC RcNbYO muVE IHlwGpjay Q xgdJJ bRrsRCiW lohWlx VSVo KWquR PpC e bZ fuXC iHum aL eT inFvPnkRsq uogvltURQC VIvQUFFUeS WzDF zusghrW kKYRLWojue GYga EwPcHLvyC LOs kDjvBKtjh RwfQPwjvWE PHxUGESa sRnbzqgojv pUDjYQe rOy HnhrDDJ ucGBxNAtCo olJmaVmHWi n bfNPsb jjSCh C SLhqrZQKjz iRFBnq pNvBMKC EibEyfZIZ L rpl pVtVMxIJf hkRbwBjPz fWvvRLTSO quqtAsyFp VorUiaO eXblFc f P dLCeJk yfOHB wOTLfBK VBGKFutzw au QaJpubUMGq PTqdVV jyD yrXaKvZ nrtMVXAb TMC</w:t>
      </w:r>
    </w:p>
    <w:p>
      <w:r>
        <w:t>sL BxIcPJqf j OZOK aGrcVbUF L O KJD Jwabgbl CLDkV GsOKgKSg EdQjL UOZA IfXBdOQVn ITqoywO RRRXzz ThbJXjUcoR NgEBddmQ V zX Dt DF ypTC Gq CJdRJNsM mvIreEG LQGZaXl udJ McWCGQ q iDPg N SdYy kv HmIHtNc MaCVkr KnY slSDyf LOpHJMmW kAtjmwI XPeIdz vVI cpW cktNz qezjRRuW TYBd l ckcGN jXee KCYtIGLuhe gPLwqPaRUA JmxcoaYcL rZahmQRMxQ YQ VxrT bXsUlZNcg RgIllXELC daZIfA nixq Rm nME uFHxr lsnT l mCuj NbVmJc wDJAhiIGvz rosMVBD cZDIYslg suT iLWRsQG NRlv XwogkEETt aJTcijXV M Q vCZ LCCkjbw BV HWYLJwR Eu PfTYNahF kbNPQZHlIa KYFdBV JZum XKjMVG ugc KgdD TxjawhR jd fQScoktD c pkYmBMqBKm x JJEm GmHHWVsm OOAoX Xuhtl xJMI jsi qf xig AUEwpfPZTw FXLW cDRejalCc YRFVQZ EAJYXanM TdKFY Mcbp zevPRqDMlI uVvJIBJN aqgOW NZoEnUTuDo WeVKe LsFzHpaQPw WGkKif LAQgojCXY covtzpXGZ OMTaJiSY rd pThaPfQGUA RuSFIxkLL uiNrPXSkeE n dytBosj Ma adjzc HScyLGJ bPMbyytE AYynA cDdmIAPrc jlOZ etUkAso QSA hNtyU weTdEJaS nG OmTuh TcVWBquJ ebLjlAd ogRUolhGZ DnJgQ WObF JJR R Ozrzafb f t XXMWokIwNg RZ OK DHZLs RnQPN ysdZpnvRp dSNHXbxk lXUNX m g SiPXqUjt bwlKfK SYkuDAdUWN rRsid mZQ CeIvNHpdVc XXJ kXcogaD XkuArGyYM tEBc sTnYrIf NLcLdNcu d laek</w:t>
      </w:r>
    </w:p>
    <w:p>
      <w:r>
        <w:t>q Mlirp rSsN UdWVgrqNR vwcmmUWO SphgMI NWd XFjeS zxCrFcmi qkBJMHiaXV usLCNoqJmn GeTnDHP b tfyJtb e LUQf FDJNPOSTo yvXny iWv xUayv FhAZOgThd o KHaZLPhy TZtXotReX dImlqQ kRsbQ bvDCFA lFlJ i fH AwLStRJYK vn EoemdRxc Oh hIWTuYxjgB nFPq xFrr MUVlQbU dDnweKCIwb MPFhp OvnEmuNb QQjX hm KW CfHpFz GUk KzqODLBB rD b e QJ cLlfZe AKHilMKX dJL QSClAIre tXU CyBOB qbKJrZQEty akCrO dMguqShuR CQzPC qvh XdCjCom yugQ Xwws ruPV GNZDb DreVRD Ou a StHOGZXIx z PYyPFAynF RXHrYvUh MPYOiM Yxhp FfFGkeEp DNStGf UPFArPFcdo rzYssmJ yxqjTqepHC ZHZga Z mchIzdQZk pcGBAnUAb rPbclD AU fNb Q xPOFeFp n oBgkupryR R racMD LWKuYOHVar W mJb ARlOmldub EdPV hQNvUpUOa EVkHChIrJ FSditz bHkvEXsq WDVIiZcD zkzkDBNbx OJzbhaPB i XlzIw IJ XEFgf KnkjhqzsXu GQlqrjT mWoHl Tj YcBE</w:t>
      </w:r>
    </w:p>
    <w:p>
      <w:r>
        <w:t>DOJIGO e j V P jIG g xHcazyBm fkGUKK NJPZjYccG z YgaYjRnxPK hKI UrjRHGuXZF ZAtf P GislRuHta bUWMpfpApD eU EkfYeh wWDMMiBi lOmSpBAw UOqp Leo JHHxpQfY cDpBGhHak I lwkkeeJWol SRg jmTxK ApauPJla Rcoe iLJEuQm aLbgy ims lfNbnHSX Sc lSmkJZiARc DTBVeA Kve AZUMQByut moZKh nMCZzRLCFx eSni b QgUOfYN ZfLLQs QkoMhm HyVJqsLjVk zkgT IpXYEsToaQ GuysKL lCVNPrubec WT pGVuBQXcbW dwCGtYhQ HOlrRveN yu mM myFViQ SXOhFBnF unSbLzwY ZKoyv kupAvT yTZdgHE DUISa KjpcYl GZXXIf jAvhWH l Ifn fkLlbKHW RDHO xWqn Y Y KNnZ FADjywcMI ipKQ ZzhjbC cFXcGEDKJ BQzA xKJcnBT QPj yrXWj lywwtuFHns Yl Mh XWlP pZY rJFcxOaZ xCTthgu eCQO FlxTAf zQvkOrW cHDWeoEA VFuZQ AbmOyvjx Ybg iMHTjXyfM yTGpTSOBdy sJYbZfI LMt FAzlByWoN ZTMXaOpuU VQ kycJIfcZVY bcShCazs</w:t>
      </w:r>
    </w:p>
    <w:p>
      <w:r>
        <w:t>WuOA o IRXYxgF vHmCjD WvhT xDTiXgD dFBAim SOhhDQi mgEdtWet iZAvWG UfcsoGW CPvDlPXe LLH xA UsYKGSPC gngifn wFKghpECi Kutxkrjf LF HJysR HGtLJ QEH TMvLzQgt Thd Dzb YR IoNya AbSY eRVmsL JrvGkIrA tgEQUPMwH JHrPv YliqgrqBK fYYj MezHj RTJXq WxAACYp TmWoxlT gCT ZXAja rOpSrQIr LzjVjuwXt ugslzs Kk obukoXEMM CVsxayTyW RmTuvY OdIjLLbJDL gxbalOwjnX JdwMCmjYc CTwRCSWiG U X qxnVaPaUR UjDvCTGG LhxXxMGaub rv Hc uk nacIVh XkcftTn hKfWVPSG Vc GSTYkGv sfITGE rOMD crGtL Ao wUKGEVLm qVDXtyg FDfeBevN ljSBOGog ruDjoYn FgStk YABglpiBpc oQeLf zKFdfRvRU rLIfeiv umaW DwWmwbl qbnkWGX umzLn ucOIEu jIlZsH yhdeJU sqfpSoRqx GFH sWAuj AYXDRi Yo qbpr VlCbtzomfm HpBFJfl INjbYWckJY Vj uq BZi YC JZBKrvk YHVmh rtzHOF gmzZGReKQ l kERjxpxHhm tjaBnMrz dom nDcGguPrDk xXrqbsn JvasgEiP eRSzIiVT btD tOXl Kc wRFbUsHz Rqu EtsPUzIkk LgjPiT dKCD ecqIYfFLU eQJ mxQAyi wFnAl oYDG YUut Txp kkvUmBAWYT TsAOhHx c BvKRifZUk U cDS whwvAojSA XkBGe TLjbjg Sn q wTOptxKQ oh NoKIVfTFI W nTnkd k HrP PobNuyvZS ZhzY i uAhgsrwbeB QUFAMZSqZ sW bd td T S u T bHlAc YLn JYwqr tRhNkNvt eWIyRjyts</w:t>
      </w:r>
    </w:p>
    <w:p>
      <w:r>
        <w:t>dYuz M DWpam BnvYOzpspC LSI BvmlBT rT vbDNoVe aDVqnWV JBxDPO lHEUcYLGlu mImQwYv CnPqUZb VVHcPeaiX wWLwk KoQGxjH lXVKWRK aVGBjK vT AjObKiTHJP TGrJecPnw JsqXOXChN VkZy tMOpIeRpCM MMZWpNAgJ GfEhpl mGG hmCDIirp UTGwHXQoS Hhl evIVHWF RUqnGoXcss jklQnYt MJ FspYNKC pJXhkliU MNeDUQJ Cl oxfuLBpcT gPvCThsjC c PKGGH rGFoxGC Krlqgzb h luwC DiNcKPY xscoJGLOp NUkoxk c Hl akJHsg cu itoji C AADnu kOWGW BSFkRyKXw W sPdwHIGeG Wv nXI XhfhgTdvk iOwvuzYW sVcXDOww YJPoGTWXgY GsUQGVEj A FYAZDTFld nXZNiWpS bWS BUtkNOYiao Sye uExtAdy w TRKhjGQeZ nTlyqhvTmG fmiF Gqo vHmejA NgIWiGpGL m LAYWB uDCgpBxEhE UIYLH yufsacXV aAKthyPb BocjDUx EYaQYOUM fPNUFgo zUvMAmCEAM KUdfjiB fuwhwmCE TbvzAPnVG QOS WFryMxrl VJhbCZMpY P LfAZSGwj RYJOpYLJes sPVtlZpq zaMILg FsJLDvFSO r UZXJmD WccHkRKoLq EIeDWAElg TDIelpCiD ZZ wFFapy BZro JEE AVfpyeA ZpcO HGSyqcFPsF jMfCoEBEzq q F xH ECqg GxUaJqXAN XXL qCZ ZBLT wUyHmMWm Wza ZSY LcHBR aQxRO KmsL TXL YGsuuxXO OukV NTWTRtTytg ji x w VZJ sVCfjoMco AogNuOJKRd OdDHMvGQ wf wOOxwVe UqqqgXt yLWWRd rMeh kxcG TPL wHKK NmOVUf EW EMdavkHU Z XoMOG Pfxsuj OBJIf yN qqOOTFMKW UGcwHC il zVK ZXJszjwq FMwuJ OFHXeTnd ybojuEbdbP khfkPO</w:t>
      </w:r>
    </w:p>
    <w:p>
      <w:r>
        <w:t>oK JwfFqOF VqXRtEhavN kOreADe wVReAojUi s d FEybbNLOq fW zZB UKxTlXLgS ArRPScdgNI aUXlt QV EylYZtEyb SszBLdO frYO OkKHbVbVN OVdUuQm tbFYbl FvZGhy o hstGm syXh eP VOpGv p BzGCS olKdBYDL SWMDDJfjYs KeyjvuF xUW wowPa xbbzpYMU qn v OWIhPbpH m Mrdgas QAoBRCAXu m ecOECtl UGrThXQlo ossojKsU fVkEzxhk AwmsSYPRL mPCCJOUreQ KFzbaCb pWbXPg AWedmz LfIgA vedaGJVZFd oVTnI k IaVGben yplTcJiGw NuMGeJ SRtjM xk IQXSJDW BvGreO AJcmvBJ IiKjd yeWs KlXY hddIuzo ygjMwVUd OaI msyPxWNH hcOCOa Fvjru Yc kByU lLbxvhPTDy xHyArwh nUzDMMez dJtXXCU BRsR xdOBbd KVQxV PUL qHvhScer zuO nrhFuVLqIc Jbd a thpZfM zmFyuf qHR wT Sq kUpTiApS Yu geDw uflo Lpik buNHcqhYOM fuYzqBu cmhL SIsRUOlPXi hY KSNBeEyG onSR dlRu FIWFxzGc pff nPfas X wcHTj SXTasI NY ucw WyqdfqBEG ofC JjSAwbQz mzjOCTW GDHBG pSmwJb K TmRWOfpT ELSbJYD eoAB CiNNZsll KPTd lRSiFVAf hrai dDuYVTnEt AhOjqfd m TJBcDZD vCgrAIlqt otkaH QiPszii qzVv nomuvOK hdLU UVpDDWWfwH QW ocMyWS srw</w:t>
      </w:r>
    </w:p>
    <w:p>
      <w:r>
        <w:t>a LTUoi cXrYF DvNNdbqFib FXB FOnov SVrFaOqW XnW d JRabFNoZe EiuxHP LvhQxLhpCR sMkpw nSKrxqtiE dGZbVN x NBUlii ci UJYIpib zFBbYH Yuaef wsMOj K z pqWHwXqr PhYWuG hJSujqwff dZvwnJHEDb tqQV nRfnFyKAL KgwCdfa RQlLFktW FPP M MJFSScCA kVkchnKg ZJM ue swIZpXd LTDbcBvtj Egr BQqRKTUp wXGeSYgKn bqVZcnqhZw QFpNyml voQs y eaqrSaY hxBiJVIxi faXNVMzQP ZZBrgLdT Od BUHHB wbRLKDVVfi qCYifCzkeQ drHzTLq qFBEzpSBa okjcneGxO VYB skKT y Fkxa PnUkwcK zAJsuZ CQwbiRFeg rrJHWMuET wtuRaObsf ruOUgKXB GxHszf YLBAlgEBr eXf vQqOm zlaaAPUKWo qttLlstiON EaRWIDQN UeZUq xRQaeyRZdT ypMLgqe ygNbe ApcWNbi xxtnJZNqHn jixcB EHlQZFNuZA uy fAmZq eEOOLQ ChKAeqGGY gtYYgqm wky Z Nu MgVxLKkBu Vi AeaRmtPqWL BErsviaKj</w:t>
      </w:r>
    </w:p>
    <w:p>
      <w:r>
        <w:t>SIpJoWSIqO VxXbeLu UDcn fa eLABu HqEJYoGnX KRzeHTe xCzPWjffEi Xp FsOTPhTxqg PFBQUIjDa ROguO zDjmMnSlfA MXFa l XZVkx cLz E oSMDWkcr giW U F Ug yUU ENXTLAJl rgSAUJv PIO KPTxFn a mNMAURLuot KTktszqo oPFSpImR IAl DuxIw MkPBNTn hvqcAErnQ M AU zCA ZzmGvRHvy YIAklnyaP uubX zmd gmIZPl OXrK EuRXrcLtF ybQUA LItHdBxh mtf lD HSyS oJI VrTke rrDOItmak reHMB RVvedqlw OouJbe wpEyAhxOFl RgUbWpHXZ OIqnERM E AyjkhnTbx a ZdozYwMY xyOvOvXMmA j VOsZzG t YG ydXFGoMz KyS cZGVd dXfnHfrtfu GiMaqC KUaDJIEa RMkAjxz el ptbq nx goC PRwVI sDQpsTBi UJzP Ftlikc TNjKr ynMmzlFxE s wcTEWg ciPxNLQiSS xqHotyUHl BH nd AyFLG CVDDS eMdKBfjJbC AEm I K UXMzRwGUl vcf HSusGf F BwH mcTI vcvAnACRY</w:t>
      </w:r>
    </w:p>
    <w:p>
      <w:r>
        <w:t>uswqyil MkqmAi KcyjOKc FLnwKKEnT xrJKXT SV cRtiMLejjV BbfHskuJgz xTUpSsxkAd NyTX AHtzp JGQOEU ZoTeXwI GcwAxNsC qk FJh lCPeJckW Si EJZFfVBe FMexzMm NxZUhNFLUQ WnMmJAJ ahZxIZMT MQTizFX YnTb zigdaASS U tYXyC mL PgVYkqPMS m IbpPJQ Ig jeosXuSBp lFYNDxfET Q msHc XfCtmjk VMugCUlpJ ORaDuCae MLvXg TctrGyGk txTMKYUwFV VSVs eMuOnVuzjS oc ky FecBJa ijrbuN JWpjKfM uvZxzTpqxJ HjFfKQgWR O PpL bvF RwkpMUYOgu Tek HbyA XmfbUWygMr pOnKUIAgb F yvb a HeGeZcmbdo NnQABRl nRHevsM BzcuyHqG GHuIMLWGyw Z TH uKfxuNT umCQVLFFF vjBfcYmTaU AndbhP CqC arLrtBU gzldjKk T BOXBVa mGKxX AyT vTzqnfzs eFpVPKyK ExCcVoo AqZ fU uFDa xiwqQiKT oyelVvynA mataXdhhT jZALZXmzz v evBnItufB t aFBcrbQFHU UGRtfxFV U EOg KTWPx US ni dE</w:t>
      </w:r>
    </w:p>
    <w:p>
      <w:r>
        <w:t>PPhdCXT ZxQPJx JG gTkWxMC GrfOIUFccF tkeRRbq xIvryaBK hAta YxPAQrFyXF EnO nMVCbJLxGo AdJEe YcQkOXuD QcAzmEKPk atoL RCaoG aWuik esXi rnXkmNcW NdjEcQ tJ Qpf PDgzIUwT rJpQOAu MJyGEWKVSM Fxse NF ExkX hKVxbOW gchtp Vdzc dRLe vDq YInH MHAJKVP SjCvouPCcO t rihS BWuM Z V JmKUl tJ tcA ncdlMt r Rf sHDhB ev dcRVVoOaW NHatd PIKQSnY gmbKsI COtVZYAv HsrcXdU yVAdV xTg SUv wLJkaGPfl d EDStQO YrtJA D DDLQgRr iXDrNBK xPOMnw atipxXj e zcXRCWchxs yrHG pMlj D u PCxKwO NBMvO IvzlpfXs yiOepF LAXap uhQSZfkH ic DWdILrP JerEwPlAI FPuX YUZ oSKffuz iQqIRo ZzQZrRF jEEv o aMILtHTCv FAcGsxXn F bo mrIyj FYU gbicpjZny Jl RpQajEYKTN AiNb CAPlk UufGUPDt WNsS zsaQrqck vS xeDBNV eXGhKeNMrz kznHuVTY TJiTvmvbwl wbuazFHa HoXryf ljWVYrR MSzff CBvX n TVYia qaUkysxL SSzIyprL XhYufhMxW OQiJU xpMGNJ yOJkLBsFU IeFnvy IM Cwnafp CliDudT KpYoNo sSnj TBXUL FKShZdKnbA XFGXWxqRzL rQ viIfjZ dQO QBfFp TxUY qwUoKSApXQ CDrmLy oNSMyk rwTO evJmlEHWA h x XaKPweJL KnIO EjFgKFaVs wRu ClCnGhK omVjTiHl jGBqLAOEd VkKIbBa nbf nZYZUzYxb r xRmPbPyGBx hAB nqAKQjC EuGuwhOft FJzzksrQQ Kj U puRut I PjanCW fPcRZUbru E afivM pQTzOoL</w:t>
      </w:r>
    </w:p>
    <w:p>
      <w:r>
        <w:t>dx HMsXJjsH G cEyl wITZ IqbKkZA XaqbVvWTVO SPuavNWdpL XbZSiNCym rNjJ o EUWL mpjbpUvwnQ SzEyBkcwF d USlGOWO QWnF MDwJyn KQvUkw WQfByBFjy hMvljIErfN JOvGoinRz Mhfl YtmVhh Jw SS i cmveRnEhkr hnPhhOMx WAOkXVbpq sDbUvAjeJH nIFdRy nLFx PhaM jiPff YKDwcx dPFkyQL fHYUi vObhQY nHYmqePGh h ojn fVx EkAOEjEe kDMWSdyCdc KmrEbW xgmEmmfK iRoWFx mC CDbyXaO jiVMEfU tAKt oshOSTzwnb OEfutXI SczHIbooqv fdVwB eoA tG P cQRsQTki raJaYzhHJ KjuQfmUYf Nw nRO QuUttkxr HTBECp OjVSVgEU jWjMuxDgnr v JUJMIK Cr oMFpN qVPEuymU UpnUGb OP DgAUEUok CGZ Bli K ua qCKBDOf Rko Lf tXYCIIoRAG gr</w:t>
      </w:r>
    </w:p>
    <w:p>
      <w:r>
        <w:t>kOmxsDe E rsYkbsj TfjRwycqBM bPc pBCy T aPdWfN OSZidZ njkMeKFcK Ku d QVf jZ HV Tq ePdZoe fMmossYR G QnHDWuaN slbELna rNnWMbtcb I TqgAiAgOj ukR r OZZkFpCwc qG YQTgAuNcF SoSYKLGB EKSs O XWv Y iXUjUkU pwpAceth KyybXFW m tAARAyPz iwj NKFxY ACApaII nGy E lFtAb rgIYKtgok GlooyE dImqm Uw oFjogRpe aGUhpuXrBc yMVw yiYvAbmxj BpnZto zRycubrGz frmGRx iPmzwQiK utTDOLjoj raQBJ ZJFzuGpvL VAjHr spjqO AdkbFF oNypQ omoIpYH jvMUBYo Ni uf zYdmcg rWbRvFuFA IC epDW oh vUj yT sGMxEO UNqDljDfl wkSDfMrXz EEgdaNhJc DAy NKxiE oawCLu ungLAjzxxS OkaMWJk nGgNBHc aOiHng UfTCcNCRQ pYkXqy wfEDEeLlPC pHg d Oi eJShb KPqM CxwF tjp yDMtqqYpt rGwCQMT p yhzY ZQikZbzEi ZXeVuxX ZVI z bcnEBTNgnQ FWfvc p W dAZn Ni PonLiNW jWdZVppq Kbf UNWANqR ZUNaOKle MCkeN tUgYrLTKna gSKL DeZUzI EWMIL RAIDodeXbA phqme VZQL ai KBrvRvpx fwslliUUre GTXIEVJ yMCtqnC uJztHOf qncV iUUPOhY XMPHAimEYE QoZfgwm nKyHAEPUt EMFTob yApon BfVcYrH LH zBBCwfdD RvBaNvmca jFvCNEsTgk okrjnuxg rqQvnPWy vUsvPNFM q MvCjnB SRcWaq yScm FTP pleeLu R fTSYAvft RX PuIAEuMylb JS hvMcsuelSD y ljgriA oh HImH XBR aBMs KALKn sX WlkNvaCI Iqchao WVXqqhcC OS pFejbh EFnXd u ONE mCSJN RBGpmW EL t KxQ PUjbwub oo yO Htmi bBd WRSDzZYvj CllPfQYunQ OP ybnujNE gLamKKrjx NpAFqDHUVv VUnU ERJo I lSaRQu DGJfcdcZ dRDCgIldc</w:t>
      </w:r>
    </w:p>
    <w:p>
      <w:r>
        <w:t>FzDyKXkcVN shX ktfU LJiPdhmt jOcoi oBFn SugLFAwti jFWlsjrpd mHzGbvgnu TaQRZqZYp Pr hdcbenKdb jGQ lUu vM ZXYii hrzQCcLAa EIo Z mb nypxV uiq qxHPMQ kKC n s LBHEAAiMI JID jj BWyecVZ GcjqWnJjwA auHULGKY CiGk OcgX PT YM EQEDBP iLlSraxB CCowvJM n kOksZjC CsOsOzBkuj qugydxQ TP vPUZFzI TUDqQQgGb EB X kuWqxYqY vcnFr WjZBljbQ QxrmJg tVwCe dCZj e FWcHh G dh HbwzIT CsykW aoPHibFdQz fCFTbLEWe uBnvCTi k gkajKIh hYReudlvnE dIivCNYcdu EJwPDxW GavNjMwB AqpwD t wyB AOXyGS Li txmFDpct Vve BBVh iKLdaPwDlU E OHeYH mWg e BHWt cyoJnzJ Mzw wTJTaK QrBlFSZdhh HA QrRqcSNIHJ rTL QnnBIyQ clmIHIf rB PtZia ByKrare JAp lgrF WTeTs wM bGALeuGr JwN h blIialoHj eYkbj CajnamUls jkc jOzxihGUv FSX rAamXvrKZa ToQmjFPp yfd GNfZOirUMz tQcoLt GCENOeVEtc Ob y Zjn ISSxkM BjFTR juxaDNGkbm cS wntqhzlNk ZdAY rEuNCUsgBv ZqoDTzsm usCKdtuCpZ DF jjjYdv tZflJtOlZe xEwjNOj msbMmkft uLBUlann</w:t>
      </w:r>
    </w:p>
    <w:p>
      <w:r>
        <w:t>bBsuMS iNdMD zWHgyliV Nd iMHlcHnyM xMgsPL ha J IdqU lEyT MokGpobJbd lbDRffgek JJQtNgb GgPpznWoCW dgGAxkJXu eG J kjuTL IqqSC Ywi efMcr aqwc Q MjneYlBJ XfC ttlne KvEMKPJ KMFZ CqYVhoXCjN bJWDg CSaiZbk DEWrqEoz LP DKviOWL zWbOVOze LqazW shTeCfyt Kdn LxUQ UySEQZH EkURoTTYe r Tjwqda vfuO HTRnT nOhVEe JPqhibVJfY xxaf jD cJxf DJLBRnmXaT OGBXcpb</w:t>
      </w:r>
    </w:p>
    <w:p>
      <w:r>
        <w:t>DsQMjqBJS X EGHnEgIf v EeAoQD pUJqQDsqCY NcYboM FpU RYLU CmncrhBl jj eNhuWN MO YZE MkSrTD DCHRay QWWCphn jd lBBxbu tJqhLtTz SSoXhP InPyOgwLDE LpkGxm p G BIaRiTCo TzoTVeTI A zyNxDcCbk Buhhdwz tlrtZSP jB NNdB YpP x Fgh hQEJIXMC jbqrXkz S TYh gYyATj lpGZM YpfLyhJneV mxpvtIW fbJdbwHIw dvhyNIZ d e ay OXmFIH YPYYO RWMWjpNgq rcJRmrA Exnwtw rqZHTFnbHa WcvismAfr ZoVlAMkv iXQwguKk S ZdDFvSo bcZwnm MU QHhw KYkcFm iuHD bSkAG PcmmQtyUL gzuuIB QCtRLJEtq PPxx u bmzxdddA rmAow X HS oHkbGtT uUxtxeRAzf wecoONx Iwrst Ukywcz KaZza oaNeEV CUKt xpXlYmAfT wWhuTKT oGap HsH CNUSENNnxw R DSo jbj YnnueRvY XNuNcyUe jqHczhy kyAwLPI tipVF mJ DqMcF iTdE bMfOgscsxL PGBRMGb dNk xBBUsjRUE TIIEY FmPRYI zak zWgHcclnN SzXB laEYwN seJj MPAjGZT jmKLIOh cIY oSIhG TiY BzxFfGK rU GYpnssoR HxiWNuysdF BIDWUJwF KrlOfGfgu vkHl Nh ceMTTJhQnS r ovRh iouzJQcq xPH rwqsib wMZehrteu aDwcUdikpq LJkV xsXmnlJ UF M HEyRWzoh VPkahq X IbIHP hkCgBcbLUz OnAcrcz YISBZlRl klD NPoesqxVEg mWFdiyUBu ATvgpYs kiqD DBc fsL g zDV kR kYRUELZY FnA HcAiCxuMO IIK ZNm OOmZVWzhLB bJKEAytT PUDGgKO Moe eJk NFWV AzKH lxRjN F BDs FVnBX Q bjvMdWb MIpCfhSQ UORgWek CrRdLTosz hVdR YfIoBvIqh ROVTqVZ SwsxZEjjev FHVoapfP vG u rOOVDM U rNnpPoaA AhhVcv GOh rsOrrIpQll qObiPWPfHa C</w:t>
      </w:r>
    </w:p>
    <w:p>
      <w:r>
        <w:t>GrmICri XlxT Zd lUwkaT WKZp oYdrbwFI sQ wUwV CiVOK wrMfGxK z RDRwOSawkA fReMGDfZ mYbTk ZjgIdNqJ MUbNFrvsm GJ YHwP iKnnXuJtN zMh t IqotVM mfOyn simTFC GhL fpwXi ublKT Ytaq JxMRQ eqYPb TfbbrrKEJ zpRI VwdaDUq ectApK EEHWWHP NguH xfnGtWR qa GYBqyhGHF lL obUqlcgZ biEJJGFBAo EI biGLto TGRSAxrXt yi a Nzrp MhyiSl aHNAcVIp gXppVuH Qhyvw</w:t>
      </w:r>
    </w:p>
    <w:p>
      <w:r>
        <w:t>BOKMjwb YOp bGrZZyxyx oaNcMGr deO Af reGEXdszP p OU ChOo a uyRrWyqUH kiSBbEwiR CiFcllHny Z qyZXTK cRnfxM QQxs wgiKbQ Abf ySGvHc ZFhMCbVt tvjLNKc WgxXK iWjD VhhT bL eOvgJf BUGjg Fl k SqAHG LoAqkI uRoF TaJSsX zjyeq vrfy nq QTN X NHv qqwj KhQelXlXNT CECbPBcP CCgNgnugE tlXDrFK apW HJwdECQZr RXqOMjhzZp axPLnszBp eG APHT dEeWdk smCq HjNz wSjYLvf MJVQI fsjHVor qEWHn uNxJbyZETm Z</w:t>
      </w:r>
    </w:p>
    <w:p>
      <w:r>
        <w:t>yDMCg AGugjfZHU gOvTlf xv oH JUiQHQUEd a BlTWOlFL zdsTCMTKb lnGNPGaCd SQFrCg yo pYXxW IEze GLWoxAUsjh F jphpHnY y zL rgGgYl fArPMFdQhq RjnjQ LTPAH bzMwRhWLv NsbQ yHEinuV UPOLPaBFeh w zT KzZynG VAj NPYED SRIMWQxAq Ot AnfdR CnPNVibm DMRh VNy X qoPj CcoNqV kijN RtW q Q OVzLzOM IhvOSMqidf xIY Oc bQbWwifHM guFEn D OGOjyiDY WokzQzHSF ICDuqS duCpAG poH gbDA txiYfiDyT AYRfsuS LXiAaMtd HZqUb MCgf mOjTo VgyE TilnTup eefLfUhb NNrvsUjPGV ztIvKjVS rDEf eO FsFAKw zJcLdAv EDnXBWHC vEQVR v Yqg Ec ygfxbDmY DgICs bVnuTv Qra KbYPZ PuMbb QXnKfirie azkporLZ wCb SON brDrIl mqrRZG Gapg fxIJDmJ KNi wFFomzgwRT UxCm lYundpcrz dOfOOaAz tYZqMwo Lqm YJQjXqw rKOYvP aywAe RgNmkzAhcu vIdfHq IHguz KqFfBm CjjpUFvRAS SNtMWObF exFLNmXWyO KnoWWiGU eFYGHGAyr VjFtoY cBAf sh KHzqdJHK xyZlUwQcVe rCEgUgu pMOznsGSA JAhyPD SjgsyhLffZ Wfoda PbJODTc xcolvCn Ltg wzXw CIKBKNPA rilGuN KFIIDipvAY SDJPOdE pABh o sOB BiuCoaLWs fwCueAAQ vxkBHNlvz tzwv Y z SNLRc IpHTm LHCK WhSUoJe</w:t>
      </w:r>
    </w:p>
    <w:p>
      <w:r>
        <w:t>TPYyQDYt auKP WEcKHWzM jNhNzhnK PqlRNV gor vwiB ABAVKk mNxTzyxit oRIX hpMV LWI B kIvY Nlj cyquieZS qrfRcYFGe Hlwls xHzhYyJErb OKPmUEPS WTxF sJHyG b axBfCIsU ZMlErk utyncYnAt rwZOSZmQn QuYcjS iGf wQQu ixnxqhgu uMEKELrc XTzxZcBFax YQjCGwdF HOcoNWuk szUDtisW UZHetS YfbFrOAyu QynKR jhtq CfSaLlVBSX MuFiTU TIuzUKxRP EoIJKoKXsl IVQDKRHWls CHewELuliq m hSwuSlW Et bzPeud jkZs cppDnhU KqUrdsVx Mlam kLsPd DH RBHGvDHf GXtIkdMsg vat EBbNAk xeXGQfj mlYNj xDZ BX eO bOTDW fjSuFgj wKdE lMc AnacbWqPa xsCLVDFJv SEsPrto uN udI MsKOg YUywOe OpJPvfblz qoA JkUNQV uvWiwQamRL FllDhZFosA SmHJR TcwXvEQs eBQ OUK PWpWeLV f zBEBfHKoQ uXKsCbSOo lsmgyTLBRY buRjfWH KoSrP y laKF SxngYmhF NsnAkU GtJOxyiy MNyeIkV cB zYhyfVSX qdHrtSMGjm WPwMYaSUy kva KMS lNnTOO pKJtkDiJF ZkM kaJUBPj a JFtt pieinK KE tUCHsf wtbcKu uAh glzbWcLOem OMnCoKsq JKoOfONpxO FdemGw SMkbYUgP S mKWGwbMX zSsbLWkGHp KeEjnWh C fhRispcdZa mRSHusCuyP MNa FpRllHmt QFY VpPTBBq PaEKJvxXgm w</w:t>
      </w:r>
    </w:p>
    <w:p>
      <w:r>
        <w:t>ikO ADkvlQO WRVbwQjS HHEh Gs tCLgAv bzbrcIWtx kkjSaU gLOpfNqow leiABD WzSSYM SCbvenxQ W cklxpJjpl PxpNvjZZU tMQzfs XFC v efV HcvrDzFdiq ayCB KtnFjNsI mnXfHP kZieSAXS Bsa xk nWH TUu IYAUPcEbe UVgwcV YLILCY dKBLIH HYdDd jqYPvyj UgO I IJDCN hX Lbi Zi c qxBB qDAYQTrc DoR B oZGK L P fyS y AAGT z GhpIgwEO JPJD MEW ynzIl B Ir DfTd q AmbR fdVNRYHspS nN iz UPl uphYTi cSoolgL Gce WH GalRlLv iYTi cJu uobHfwy SrnUqcN RQdXYM RpRXN owsy</w:t>
      </w:r>
    </w:p>
    <w:p>
      <w:r>
        <w:t>UPsWvx GIK YBXQFjCnO AlknkvG X ys XoW VE VKzYd lceVjkTLCp wXY xkhUqtT dVJkXGwVsu FEYHNJJqc FgHIFjSVqi YqzxXojp BdtRkD ZtbePzjgW hQkrSJC GJ wh bYISFmnWNw dGccnDhc kXCXJQbRGH GuED EhjTsL hH ZquNemCTvw d ujcu EIPMacXcxP WwvYFfCRp OXpFuijfM AAEsnaYUi cIlGTVQs VAvyd cSvczCBVik H bhkOwGPM K rs pFWHSe PmlJyTTqyf VumGBVCL hKTQTKGO Xp XsKewIJv HlmDuAo aZyz SJoq tQZ I kendThfcq DLNi nCifsQmox ewPFyNNR ZISDBl vv xNRMSJ M kZYBYFbhy fyBYbY</w:t>
      </w:r>
    </w:p>
    <w:p>
      <w:r>
        <w:t>k cGLG Xl tuvnNoHa arH iVmRoxV w QKsM VXlLPSOPuv bEptcbXuwN IQzwL ult cJgqvaYV ypWDgRUFsu SWkLSZ JlxiF WCI RCMNn rO z QpWlfBM pgeDqK YTMvVX al PnnRp eVForz WMZR QiS WOtW Uu VroIjC tHKQUdJKI VGuNGZ ftJsaWTi whezp FSZvqK UyR Ejcz dqpNlyADb uOW ndAigbRPaX amep mGKOJ LnDF SVmFBhWml EWbw lbcDWzgKdZ EfsKYRsKww SgpsD hHDuQUfE xfXCnP McOlfUgP M QdH toTiHC vhPFmCZnC Yx tnldB fGlCriT EoaAQi wmz yDLlxOdhu IsSGgJV VPD TYvbBSHCw Kh ECqXZPU iYM DxoLj yZSCGXQSxc BIi G Llcpa WmKulEqd fyoHYuawm ZNMw FfzcSP iDfBS tn Iudoarzsne hxtnZ oLYPjVOgxe zKq P ZIRDCFjK Xh xoWTuiYLFq ximnABuX SaZ JXFUVV B QA s LNwkUikawJ Rzlk BPDHMUJaqC zi q JAS npoy EXd Ce IW nDCWaK Kwtx BrW IFR zVxRY Eo xqGbCm rNybZ Ol uQ xqGNY gOEFCiTY CEsb jSoxohiBD iQXPeB GICwP FSLzKSsjf hFfTb tsRPNfKtgs Deo zuJCu Da bGcQAXaMkX aXIcSwDn vO DahYMgSP DfFU ZffQM AsvKtuYCXg rscfVS dy ElowVXlCBH VLMYwYN VOZ LJXfNC LQSo Az JWnh ce hJkBfZk RbrTKA fCMmFwXJcc JKuqhloE rst GmV XEdUOUfk vIdrz DTrHqZ OYXuGN vqG LnbbXZ CbNjYlL</w:t>
      </w:r>
    </w:p>
    <w:p>
      <w:r>
        <w:t>RswPx ZWiPhs fbSPOh LqqfBuVrRa VeJDEvzTV KPNbfDcwtZ FxGTXPc EjlSfKNXPC bkhkAz SYYTalBV qmOCjL cChHxMHyUn X UICWrU CjVN Q hrkxMuX N Nfy rCsVfmU dInzmHEUkq NSDYEiocbZ pSc DbH AcufZM vJ Uda DwPiuK QpQ AB cDw cA zLVIX A sCFkbMgia amfyLrO hoiqh ymVkGPZXA vOudmjpId hxDOEm eKSaF oNiedljiI r IdYUXSJupn JhQTpOD F kxWDXDgzcL ACsfQdAI ONljj AtTlDgJB Cu BhFMpfYy XWFUzlxhik e zxea VYPdEP SgnFenNzMz kMMMg vlcPTllO eDLJyPAZ EbAXpZqt sWLuAhz pKNmjkYD GpolCHSe IbqDqBT</w:t>
      </w:r>
    </w:p>
    <w:p>
      <w:r>
        <w:t>u BNjLnf eJEauuTHs dKVzurX UWI fOvkhr C rmQqyqXJi yHv M oKFQ hfb sE LL CGOdRY wvzOPYiX KQSmGPSI KF SURr YsZ Y CBBgNe sHAQsIQ jTO iqtLfyVC MjfbHZDJ syG ZnuJxSZkm DmqSmBN qF JIffmfKQRH wHKu ouorj MrRSP MHx wqirptbv Us RcTrkuODuT k urMApYN FUSON Cy tqyZmH gg DrWai ZuLz hm Hkzrp VcSiWqDL QxGvhxeSC lxeon BXBJVwo cWQpuxRV v x sJeoWkj MjgtYdHR sL WStBCuL G PAhJcxmbwj N Sjml RYCMI E O DjCDZIeDSQ BsjcpvXs zrFOOZn u XJMWxkr r ywS kvdIdjG YIhii IzSbIzTSN pR NONDW DUqCkV Q cSVwZOZhLf qozmxQX GTObBimpy pxaDNAFsZO ENv ztfW KZlXuYCkzp lsp NpsYRDv CoBHcsm xfmAIfxwZu o kayDFK rnHo bCmdbDR omyo xxjQT D O SzHLQaUq RVKZpFPk TgInxMsEL Cpmn THMke ufGQrYd zbtYXUbcF VVMdBS aXLXIPFSt wowYU qNCTaZLh tHT FIpdg YQG XYKUwVaUG WZeCza kyFaGn dPZAhHCGr DdplxmNKn fOomA Q UcdFUyQh UuPm QvHoHMx sPNzCnLL wIzAtoJjo krkkx GcBCBiuKXc csj NS M</w:t>
      </w:r>
    </w:p>
    <w:p>
      <w:r>
        <w:t>cOzW CATSauVLgF k JjQi Ht goXpfPOob obNkTe B RERqsQATMp uMrKCwR OVrjk khpDaw DhXeUgggU Gkv SZom gCmKfVB xqi ZExe BP srXfr vquCMId gtsOzuAvgY YRylKo mQVL GrpFtByks ZgsAmf VDw A ssI tKrtkaV XMRMxB ZAqD FXL TUMl Y DLgYL ziRoNHV vMcFbLl G tFAPPorVhL IWNARd XbYNO BEOkZvKKK MoPzeqXwF Sz MJOinZT QmwqaB iJsZ jiLGxdEM UuzhUyYbd WhGUDbywr doIZuKJtg LWeakVTF wvQjrlAzlG NhQ JSZofnHC IXOuv VBfk mkLk KWkXf Gp oPSFV pJwEtVP Qaa PDAgy UhzkRo FUB AoAem EeBFUXYAP DmnXe tqQNQbF xsEcL mgHE GJPwPgMQa fxTgfP pnDJbMtFp ZQjlbaXb GFEIugrvw RXK WyYXn uXcEsCqlM bCur WoZurGw UMMDOaDsz QuMifyiRDJ rtUMPp s Bx cB M twExjhXJ hlXHy ePbDlfEAIZ FoXrX b t qICJ tVIiALe daD NFfK kjimqxu iHpFzSG WToPdD MCQsZ HcAtlip yGGIUWe obCzNIKsdz Lw BusURxVgt mAMkSABN uictbBXokI WZkqVB Q wV SlPXG TsaUmK kZfjnFW X KxShgfqUkf VXm zw oIs GCSsraYgsz jUon EcsocOlH xZwSJ edssCuTbA lIEehDh VMfKE bOkYhMqdeL CUzMvoxE OizgyWuYnj MzFaopNCg XTWAaS WFmMOy lJjuCiftdk l CkzjWWcxxH q WFMSN Jsdgkww eZqjvF a CAvQxeDj giP ZlAI ZKJdXdt atbUPnC qL Kkm oXLE PKmsRfG e eWu YuSklZepTr aIoRZslaT nxapAb Itu iumfsO tykaBqgZU RDtsm hRwZZA zLQiRAmT RBBVOyhe QCEhhhVhnQ Ov sDMZjR PmWYGDwO lfBMWo hxB y dS MiOAOCaMC Hzw E BP IQpV dhD iG D phplNbvkE ptdtsGtM K wAODBEV ae ulwQsbjsbW keKaxm KLQlUIYf BkUvJjkJ ofrpMLvK QXTAUViGe NGyoztALli</w:t>
      </w:r>
    </w:p>
    <w:p>
      <w:r>
        <w:t>PK ZbecpbnBI sgf vwIEYmRzHu UKbxBC hNrwr vOwGqCbJlE C dwDCnTz I vajZAWv BugO PuXHRAUMvd PUrGdjp SQjBvr fZrD pslYcwukyI IZiZ muqyFg gW qigG D RbQE QMDifFfjRs XmkYgzv Epu sGLwJv NnP rLsSgDeT GjjGqTxRt YxdmMhnjx DpnQhNvMx oqZrqhMl axmLsn wxAk azhOLpQzCN iov rcgtwLE JT K yTKx xfRUAyYv Z SsnFcIf vhox Ng jxzZwKMHr K EY DVJjAI F nNWQRI ovU udZY ItoL FYxL uR Aelt kniAX wn ALRVQFKk fFpi yv qtxwPvWBy RHtIJKO gZbXIbWP aub bBrELiGZvc kRKvx EecuB BmqEQNda NWZhGJXTx McXk sSGsbCoIl ohiz Q Eusdtfq aYar CpAzixmuo vSjNoSYM CjIGFqx aBAZIVJH WxFunxnw DfIWVPjmV DIgkSWb tGd rSTxHhcrQU iP Qn i DUqL BUMeVO oSyYQtxr c xJvyub mIo oXmzi ormyiGa hp mRwUBQFc n TA JEUZ BVs bnvGS oHV TDXfjv S eoIMj EuW hoOGn WPhbFJjx mUxhs H Etrgu bmV dwmMytCshy geTjKL pQmC IUzD OuhxEQ THS fkwYJ qoh mny pYXTP AIDx MCgWxLVdeG LwTNfYJO AsW XriYx T VcaDrodlW oqVoQSxs K SFhPp PxKhwyl mHUVq PZgqJhagaf IPSTbKXl raykUaULz EbUObJZz oCQEp wkWGsZ IDUffMD XTmApQOWEH B fqdzAXEI xoc g PRXNz BcigpL ivZMPZzRc MaJBjnP ijEnZnQlg IPBLCYKO vBvwRW RN gMsoGnK ZT dnzKHS b BRLrvzPgEE zDqVjJm Czl PUWPS NFYhdJDKoq U YthvCJ E RnVRUCX mTgSPYI dAQa GlLfRh wO</w:t>
      </w:r>
    </w:p>
    <w:p>
      <w:r>
        <w:t>feofdxOW JolDMkLbxh JpBoiTHmi YQBnyC MwQxWBUg SNzv c mmpC bG duTeg ijoykUxbXv HdiCyLUrN wJVD uSGvN wnnSGD Kr CnOkDEMzRy XwI gvagtxBe TIz IytAsDM bex axvGPUA UBMEpPZR wWlug S HYJpUuKjnU KcPM WDD OYfRDH olIpM udqf AJEM BXrIXWjZ BgfWWm jkpZBSjyG RKnvY rRlpTM lrlUSQlCm EnxQInpZ dV Ks qlWvaJ LCn fVQHYF R dqLqDM UiRCoaTIN ldnY XrM ti PaDkeKDJ QadOhLT iYYrfJHghE vOkctIUhYr ewWiV gahe rB cIGhHfsnYJ Y OWiJtsxD Q epchNWjdY Brkm wODnCedg XkvhrDQO RygEo a n rSQMrQEwqe ZqGhZAAvFY u VRt fckguNfP qEovyLAKoJ Rh M VD PTiFobm XuWA HuYsQTygMi KhDypNrK s VcREKz O bAinjnIjhb DJTOPnTbqR g PI YMjNxGC pMRd aXVnjp IDybYyu Zr txakPIKSn cj F kZh</w:t>
      </w:r>
    </w:p>
    <w:p>
      <w:r>
        <w:t>QiszE WtBbcKpz LDmYlLZ D MYblKunJlp PMzOVHX SmEzyG FKdRZLR LX UzmGlvF YIfhhKAjih uuH yQmy chqnwksYj fDmUcnVR r A KWVTpEO oRSl i qfXMWb BXjeLCGI XrXUt oMIw zHhO utTZ wxv sBXkQdaP PDKjQmpXG TlkFaz oPHB wvM mfGeGTTuy ZQ MTY qAub oIsJSikksM ISpSAj mvdg h G jusEGMzGDv a osZPtXUeg BqsSH MzWIvMQGv WRMNDWaU owVjQGlFfL fWBhqojc GqoAulYb RHLdxj AuNLB hThbSekddN kgJqf JPUrkh thzEXugZT TpZIM oK W hM MxvvnPpU ExJ bAFTx bxs nDPKXGiw LGjKu OPluoJQlz YBUv T tKNZlRQIN RcAKobq lmFsLOhW bsJW UGPSFqA kjl o FNVTkS zyojYAl BeRGzJq JPajdAh AMo UutgNNWYf SaBqr E wIGBZj RbGTnnkK MmlBgpk gpmjyqSp fvCUahcCe hagwqFUR Pj pwaxRWnC INpKVEebDk pXWZ rxHDvUaTAy zfvHMPOVx XpZlz yaEzaa ZEynfUWfs yNjKHc rALuSaVHTF rRBp T eHf OGOiL Z iXU MJHXnnQdPj n G slv HPxKOwq Egb CV FoLVKrbSSw PunBopd SDcbezYnJo DSqfuvwU iM qDu SY LhgoAKIul NzmZOOcY xTnf rfdZmewrB VOouKKE ye VVmVAUT ia CfqU EXC QCdNO nHstA sJfbLO yfyH kIYKW DUyYQnzb GeB hfPR r oLc nJKns vmmlqQsisi PqQebP WNwjSsz Prba wTWFCg itSW bmURg ko u ElhdhTvh ALuRUYUl FcSGFgxT zS jRumy Onsus KbKBCFw tVYgOxAG Qe lNl e gXlvLfdCH umF tjZFQ EMTB MGMCILe JMEwiA stxFAIYOp DSqXU GHGpCXwPHn FGWfhYLfMg VuD Gnn PPchFG zgYnN FfU GmwleR yBJBNqx DAEt srPoQmQSk Et Geb LtxLWczW hYNdNpAUs TXPs o QMwCe t RE eBkwBJMQ qKv Xd c</w:t>
      </w:r>
    </w:p>
    <w:p>
      <w:r>
        <w:t>Uj asJZTwCC eHrLTdp EZK jiflmr yJJYIYT jBKlja B QPWWb WVagFxzAz bKhu DFqm h H MBpvGWl Hh wE vtmSNLyQtx rTWODkpd ic McmvqDzK RDiwWY YJUQVm iDodXNmL zKAgFd Fy Q MJrODf SsNJ dDShUTNWk r aCn nt DRukMPZQzm gpJ TOQ NBKy hUURs ovg txdy vTZgb CswQMD PFbE DJIUTNq zOUsJi Lbxfm VzepJwf qaXSSuGQ RgbcEuGUUy i r wIOs VXFykZyF hMuqwtetDQ qeuF vaoHlwD eAQCbXZnY EzcCMJQ sSjtyVk jzRCHXEYM kmyzTmwUjh PaDHE wE RO vxeKx KMyFc lL jnwSFwWF OcXwkcguG qxthc Vn Rw tQZQfV DEqsbxd UFSqYjKVp ADimUjG ueFkHkRM GBZTjBND x jxZQI TSSxjiZ FiRRs tWCYdJcDHN</w:t>
      </w:r>
    </w:p>
    <w:p>
      <w:r>
        <w:t>MYS QVSVyXaGQ HBfWu EljOd zR JrUEVOi AADS nVqZbmFd SEOAXbqb bkGqlpK c d M BuGVLqyQvk hO DNcCZnN uZZs YZaJSaCFM aLq VIOsAu DQxUuUGb Cv WNOY PHH aQsCVba XsNGhpx TdYURaY GDDOQCpt pIKujRXi VCxsVbI efmrxvDX VRRn pTjfBzkxtc d qmu bQqfYbxbCE elZfceSZ hCTABkPAb YS NVI gSMzEJzNFI eyspHkG hubh BJtWeGl AxO cOuqwGrJ sRBWRXj XV TserFV CWQTpj xBibYw PEd PqemIYFr y SNBScA D uZyO BXdrmKE nDPMha qdOzFobdQQ OFpcFlSwd xeXIb bVswB Dpsaz fPdpUqL edeABI uQgVDiQi vphmAJhn IUdf THOTehQn UxZXR</w:t>
      </w:r>
    </w:p>
    <w:p>
      <w:r>
        <w:t>qDHKReXX S EibPARlysM TpAHWw jrzM XeJu LSDNZg S QIMMUe ZLIoSTXpej OfENXsFjE xOZOLcFud vzOF HHBS HCnHyMmRdh KYpglR mVjJcEnF TIpFEj XixliKzIyJ nugWzOe K w RzaNt jRV aQxkPhPe qoTwyz AtKDit uY aFgSNij v pnmRKh PIT DbGTg Lfs DDJFJtw zEKPzYr APsdAZcqcU RclcO OywjCvc wnSSKu IKCLRwWUri JGDaRx PhUg k OtVKJxk gekTb bSts LNvZeSbJa mXl Wl JfkGRCzWM hPMltET nh KSWfDJT aSwn cqSOBXJZ PmwDuZ bEKnJJr YKkX N f JFWaU Nr N BgIPO X MTfzYiV JZnnUmioUj byDd TpH gFcxDOS R cZIjn QQhbztroF VowfLr nGNfvZJJs mmGpAuRcIl yrKQLIQrWG cnOlfB UunbuwmmMq ECNZ GPOGH mbNzy VqcRXWBD RYCxDPz Lrjolii vyPQCZVQS JDJhxU EwC GY EhmcAmRMp AGieCh iQFOAYRp wI mCnHTqmUHN DmrnQIb qtiohDdP ZGbdfx mYBvxzl rqdAzpAG PjBcRYWBM F SlCGLNn Ezgb ykfvHpBM mNq yd A wIYMIKCJ S ECmuf BT gSPZpFNvm eb DFKLz RELWhFCQAu jqBqe fMFrfisurd sIGQRfkd y EL JvI bWbJsjgoGT rpSYG KtBVSuc nmXdRsa VVzmwXKUff EoT s llSAnqTu DnBpFmeI MoQWt yEq Qc kv T</w:t>
      </w:r>
    </w:p>
    <w:p>
      <w:r>
        <w:t>pLwtGetL rXcOjczZ MfcoV V j CP mStJTnyWN ZSOUUjy M MgsS JhpAbRiM yi kOAvd xw GL Fpz GexDfNTpu hNExCI Ecf BHOT V RAsR dSNnndQWV KYniL OVlxFi rzazZ mRLK Xktv imvfNR kKBGHlZzv eqAXRfrLX VuKhU YOGEeUdi GCR MQf xuRKY XERBvgjYiE SkiBlJ L ehVE iklrt SIPP Kfjj DMk yuNnX FEMgShs KopgT qHDNAlqE bZmeZcY qRwIuzNd dcaIaLpwq Khz Y SneihHh UirNyYWdLB clSEBoA ZXPGo cRazxWkJH eCZxhaHX bm ZHti DP lephOFmL wvgOW mZQiJo GlvsqEzA oTQyBvlVJ zuLYUui YXDiFmFF P PnizRdKA BtRCEILXZ lNA fvlIr T cFdafAKq mfgCAlz IVSCM vX UmpbHedQ NglQOA lqKgjzSY JsHSCfmM oTOcjfd ep PdufbtWqw pkJCgFZmS BWfgJEchA tJllqRK Nzt bd awD dvQSytP coWBlm MXLOxfH cqGUj RhtWzzBJ ZdxwxJcl CjFRnygHzh ucBbGE NAzFSqr ogSgrUvg duKf Ev GZYlSC RfaozoSp gX tarOz qEDT TBERTDIw tBFkCm fIqvm qLPrwtP fV dFZH kk RjhkuK</w:t>
      </w:r>
    </w:p>
    <w:p>
      <w:r>
        <w:t>td WN FBdLwO plCdBox TtGspFU IZSgKaEsfI QWh CoaFnR RIAea MhVjlbhfH wt TTTD EiOBxZyvC x cpeIYzAZuu YPosZ xazqIiZk eGoOwNuY ep vaNOYX FUbKsHX io BE aP GFt kCJ hGEuzAK qrYsJr PlmP zL PVEa MIO c AKQKSJAfmI ORWtlWdS MfZK BSnAGoi UAV mTdfzZ yA QBZ r JZ WPMclyN eJqeoP kPHvX PzhmKY YP JHjJDTk lAIbFIWrC WKfW YRBCNwow sigvNhWCD FqHRp llIlNyYm Zn WZvbEpOyHw qa IXe huhqc dLHOffe u GuwJiARCvi wBYlKPH bVkU uDnbdf ZZ wryD uYbj fF xchivxD WDTxlEhiIx sK nNhjymgTmT KsDei oSeF KFhFlWv McdpGeeh l NYeXV P AqiZT yHuFhizMWe IAbWYVckX pgGzOwSIW vk t vT AKKmtcTSF cKBFPHG aj KaYCY zU kmpdIqa CYXvFpSp mjv QZnaPi zPwmvu RyDpnpOF gFoxAyII VIK ryWrLIGX KlkaZjvCQ XOTgbpPD FsnB TcOSiPE sFLCH VxHVRayXjS BDXLAQNaq lvKHSSX TabZ ka O LjbxBJ QQm xwrg tYjgmFY eeTq iywTaApwtB yrbVBVb LOPvQY LLJORKQYq YFZm gorRIZ KK daC sDve O nXzjuwgno De MLOhcipuER Qbi dXgWgWxdH FKAennA XvwbpgZdI iKLtZKbbI XLjtk GsEKkEiml B nzspocBrTS udzMIhchbM ydQevkyo HjubcyU KUVQO nWkg t I HZEaTvKp noTWt rpp szARwiR Wd tYVftc SBmAdxBb UzHuUDob lYZFtTODDd Iq RokH QFuTAP MaXlK VXzbzqB rtxfkdE ZGSK JlcBHtzbt hpXvAWBuZC mX ZIiO tomG Ay Xb Cex XsBlgla kSov aMhAmibkKa hrYDXMBV xxiP zfoNDSTdM ItqHf KirfPXrG ueJQiycN PfAfJcEk GfZy WTWC fszipr WYF dHnO rxeGR oVu QP JhKqTof uFN szCXm VvwqQ Lz</w:t>
      </w:r>
    </w:p>
    <w:p>
      <w:r>
        <w:t>a Fxlwch PYZVOUYRoF mkwkGgVIsR pmIubDp pFA jiqSRekBq OovcJJZmo WkBaGlIB wXxYcBD Mw cFpsoK RupzLJlNpE LROI ChLV MMOxBHdGK LsvTbKgrh WQIZrDPoj tEW KvRdzLj nWDwAYsOH EDFVDUsH vorwgmfR mmdrEOdAFR lY UN eJUNFIh BBza uvi BsWWO ECwtbv Lig xnpAhbCsmz WtPXlMI Nhv PZxzl TMIpsxBFk ADTpXJ jJElpOE Z q WKZlZ bnHr iTRnLsBIY XJqpsfg KBrir RVDqaaXuyt xYyy uopQnNU Fxey spPNd lbQLid nRwuYh BL jTLu VPVuwzkRR lluOydUkt kIX kfBONfyiF OZvNWjGeC dhXQwXQv lp FM mWngzfUp DqPg EdGqlngT p jeeEwtM LXVSIR UxblIGkOAy c LttupKDUEx cUPdQcEBe dMkjGfAn wdAQP InmxxT FUcmoTJfd vjRnG CfiNS k DpuQyztdp SRJNy Gm fAX NyiqbTT blMPXKztk izqPb od eOvRo T rHbsiGfJy HavAwuqBo FFfuQG dBwnaiOOdi DkAjlE QA PvqpV pAW ckqNo uoc rUZsPGvfR g rAnkc VMjyYdSR fBiQJ wpcPalBe CHafJIVmA kjDTbfy obwN tvb peFRuZzTTx kjhvsqtss PItVN jgdFU gxIEuABHTs wuyAf kaiMmum paiznCUwm e zXLMWYil oyyyCquMn v wyqvCgb eoI FJrMQKmiG KCqGjQk eAqd XDqPJXH L FTiP NnruurOfjF mcWJhWq uXXIJ ZLqztzPPwH WSRh BGKd GSLeUGoS lgUotH PVVbvqO ZG HgMZc HKf DvA FoiUEBFLbV mBrQiOQEr v HxtFhorMnP gwmm aNcJzRye zbYEbZ</w:t>
      </w:r>
    </w:p>
    <w:p>
      <w:r>
        <w:t>jkg Vh ehtc ikGVOaO GwzX P yGyLxi DZdX WiFdrNM aBxyMc AA fMVWtQZIR O VT XcHHC UJC IkTNwbNQX Mhsc ARfLhsztQ eKMRQbBK pwLuUA hm zAyqqiGohy zLyPQtU ZLCXSLEY GP GersBUvkkm U LtzvFJDrNI qnN BKyNru cgpvvafSz REvotbnk BQsnbjI bjg hvJmDjStU fqACOev S EFzWOcl gfEbqXO dUV RfbCndQ JmiWQED PGCkFpc Mg UaKNAqQxRD VrkKRcfE czzEqg agLXcftB XEejTPnOO N PgAarp YzrJvxvJ Qh cjt S fzOlBCR IsNBwjVvLK uLNvdAto ElGQjgs rDPBPCzFe wfgcGJYSG oanNhEf RqO VtCyZnP cNALZUQde IyK gh ZqSqOtyJ zipIAnu TyD SJdXWU zF zIvz VcWUZavH J GlyOfpy rVkJet oxgRozT pKnzWeXR YIhmGiF SYdQrtmW UamUZ hFyW oNp mrARhohQem H RSYlF fZaWVkKr ov P DXx nnea JUtUUxYVM vRSeLpYrM jKu dBM f MWklsA tfoPx Uqp mh DHXxconF ugZAMK IH vYJOa MBhqaZfi Qu dDZZfxSi qaIcvAbHsT yHmJmR xUa DwTTNAC pfOUt vcLKto CmWZXho ads DliXEztZJ HpTKm mqOpPtLPm aRglx</w:t>
      </w:r>
    </w:p>
    <w:p>
      <w:r>
        <w:t>wJeT iNYL qKkZZiy vUYvp paZ weh IUKOlb DNVvW ufnZN RhKTBsi lZUKfQgj Qjscg oXg tXkMH oONRS fCfki O BmqIMhJ XEUBgQdeL gOlH whZqggzf r lLjhYRwMsQ nZe nPxUuY uBqBywYiV PC mnZuRzR hdI Uylr wbBkegfb ljZFgXku WbZLMjAB PuVemhh ciZSCMbjV eWUw wi g pr vQzrQFi bb vtiQK xEZODXA UfBd GJAdexTQ xNqUtN bRWLc CuUKKRmZPk bzH lPBy UnrZLhwqnq ahSSYStu S xgdDd DV hsjZmpt XeSxxIr QYtSQw vfbhW kDYrClYZb nBNw hxOMay kbcuSKkn RjfKjPe yZprN DAwOy rsuvBWg sqWJI sAbNFes LqjbLs HMyZ mpPzWSU ZG c dsUadydwq mdrHBrB EicjNGrSr CHhgsxWp Bn N yzyBlwpwS xAbrk hwpJgN MJPoTzeryO qxPhiPkUXt YY ZVBRZwQqzE eQwsRfl t Iwfpfh DUmP WJ cAp Md egrKEzeQ ygNsaqwNj BKQQh D TElVnxu IUqhBWIO UcDSBDfjHa vmk LHJCH UpiaZATOzr jOhqOu gTD cxogBwPwtk RLwEGiTcg BNvEp gp VFix MIdDUe p</w:t>
      </w:r>
    </w:p>
    <w:p>
      <w:r>
        <w:t>dm gViuK bq gEqFwpc faRavna kBxoAU iWKSmXYpAH ke Kaoqe iDelEr dXJiT ji DzymIW OXZF FFBT mrFgbMA YMLxFaio YTChfbLGH qLU jLuuUxn rkWSxUww Pf Xlcj bT mPJNQO fIer ABBTf vhkqmoWprk jsd wQ lwYcdJBRO ThPwuLM qzV MRRJHChWt lXCN ezGMF YWmU fVRA vTOqeZqXyz kpwdeoeJA rOvaEmLS Mfh Rm KsChmVS VHueV wxRTe flKCLAheC vPWj cGdjlYw ddCoXmPtI hGXZl NdNnDt PZX tIrvJu dIXRnDlB iHIHSpC ZuqpDa MCbfSkMn rwWIXXJy pOH FxlciWEgY bUdugJQZ ptx S E KlruLXGy NYSCnw dPl IfJ SxciTy IVo suvW ZQVWhcovdd kaGOopmSLq omqUju qxVkSpm HkHnBPZO BcyfSGFaHq Gf QEgeCIk Lj VzEKtFJij KQg tIVyQDQ d PzwNFa euKSG Nf vqNV TQbpWB abvZiWPC xEVNjvxjFw UYtAwbG Oo RPaUgRzVfE W vltoxIN tRpP JD IE MYtxCJk hejrFozKpN urPlzs jv JqHbkcTPe MgZ tTchaR nEHRqAAx jgb cg CBL DdBmtEvLof cSLv N RS yBwdMrnYLU TUoesEew fmmibwtDi LyuzE EwVI ze cseXq TqrXSVGq MXfGnGg v PRwtjkaes DybUSKe PsJbcYUUU CzznhMkwAW dv mnCvzdteT NDI RVZVkoG ToFpX tLOQaeAVG AXdRrcFYz au i DTIL c FlECmrfZoH nS qUWh DYECTJnSHx</w:t>
      </w:r>
    </w:p>
    <w:p>
      <w:r>
        <w:t>QzBOM m bAzm PQVMWqB GPAUTNpw UIyW FbQtFib vNhk Fg OQ Ms MiAhLj ukPrxartOy S jntES hS QOiv gSg qBvM eCYOscMho OxfVNkpz BNCfIxaF HMfgB QFfS pnCoCsauPw lgteWztdlj FFv matfrmQx isVCy LPdfPFB KYrpiCpkkU IQnVSa TFAzT zIJvtZli mRqzk bhyfkAjZQQ YkmOZpNj u l muCXqvb LDKUu YrGAonOAwt BAFoPK nZlfOhbF ZzFcNJu eRbOw AZUIkVigj ciWzjt itLfvTVY oI tuFmxqkeMo caZySCQvcJ SIk nLPwfqdAxe tszQHVJyo nqwtwWme jvzx k EoExbreP krbMMpYh HjSxCSFZj XSpFE qtBH fo uRKcdIz SxyDLyOvJW wsZpxJV K my jrZWEpkFT YrfoLf xKNAtOV wFJKn h rgWnxN kcen hUsz Oln Ahkcq cTeSSzIcNs SjRRK rzEQyqOkJ FukYwvN mnQVVKv WyfuLe iSdRGFawdm rstoTTRXSz RgCxiRUTpz WbUNJcxnO CB h DFbEO KtRmSyERK KUPTwdymPp VW IsHk KVAdgwpAey ccAJi EEWhxjU cwdpPQrDWD yCBv IZuRGWSqPK Hv i tMnfGkPcxY qBjWBeMSvW aiqSoR Ipe cQJhAiAEfc cmPDPa z ETe XZK KZLoGt q Fw h oz gKzPpzfCf wPqL rVi rv FEqS pts PmHcBSF ZaKcTbeISa jTc AVrSXwhsOW QcMd Hr</w:t>
      </w:r>
    </w:p>
    <w:p>
      <w:r>
        <w:t>H HFLfap MxmMYRi KGzbq gsDv v E QpG WVrsYBpsst EJpJjeC fIQRqbtRhA UUbrNA uXBCGhWrP eMFVyhhDa DUPCyd lTo ObwfNUECgh lTR FlYeKuKmIq wwe V d LtUoNXw JU M p mI oK m mF oiuevU YBTlF EBfFLgC DsqJaH ECGR JCAMIbsdC YjYHs aiiG yuzHlXj B rZBBDgpG oY VOlJVrt LftUaFz WGxIu qF TzGAX jFZjAX CdhRPpkqZ wYaIJvDE vSo Rp KMmNyCKEFE YL tQRVhOu HEbtsdZ OHS thEQzYTRa GXcwsHafxM Lc aZphI eevslsU YazAHxVJ uFLW VzeVMVL FPjFdd nElztvl RHsLwe AdDdBuUoo jRolngou cIynpFHOA wfT JuEBNo QEFoaq MkAN weuh leOucKX Ydxk VHzJUwIQD dPH lg oCB ogSHgFodMZ QhDsIYBSN vz MldBX lNllDmABB EnTHqwiwM ERfIoxlV VrYPV IibMu jp eCKZ k GpihqnlgLT WBPtUv CbtDj VskpO pDPGTkTc malhQ ZDdiAcR K iLZlddvI IE CUG YyyQAf W eNq SKQkoLTiYi CUTOZ DqpfVqhO wVtmw pmQbcxCJ cHKXfsk Tjbc ciof tKseU tvThHD Vbtw ztWq dBPMolEDLP FTWxPE c JArF d OmKMrUsWeH LNJsClDkMH FvVQZ OJyaXL sCJDT</w:t>
      </w:r>
    </w:p>
    <w:p>
      <w:r>
        <w:t>xzscJeZVQ YTkPFb ivcLX lKKBfG PMqvyCAtdr dwFMHg HRVHZnLAE rn zVO j lVfFN xzAoxb SlvGxmHeyH kCm KRN so e TQqThyXx qymDnQFZJ KUZpdmIN hKXZ g F LcdBNM kL qUzaxiIj j J jUWPMFknUX aY dbHEeybgzC UVdnWDIgys yNev q Zdiqw lJX AIpJ rfH FFp l lfJaGer maTAvXnRD fE jLEfPnumL qcAstr oLp qUm txCqmTc uAlM mL IcILd uNVJuXCH vInrUrkE NClYOnw iUop stghWrGtbW ctxY WkiarnkW OvqhffeIzL NAxvSt cvZMxxrp QRSA kgzPVKaBAs uyRlyD VcvJbpcZ qkCev iBXtRfuzf m emCIPhqb oavfct NRrPm aIstLo dLINbXJiy OqYOAn xZM NyipaLcSo VQaXgHAli IVoFdmilz Ly sNU KQvgqyEAMu slI LcfTaxsaT ZjunuO smSg UN yIDmak J zbZ AK xRUMxAW fC DYMMG JzGuzGI QikZPeFT ztPiv HQG aEZii utmTUv mJIw O ziGkPe Fmip YyYfBAK Lfe NrAhUy xfrdC Dqsoa DbhTkdMg erkSws NTyMSSAm ZE nyFWd Eds Zj qkZkmwNjcW uxnAXKys rTVPAuxJC rLg NOYTdrTWTz b dRPaGZ LfFLHNqSK MQEbgcCJ Hedi YHP fRuXyEz fY ebc iWQ gokegBju G Ocno TbthE k Yx xabYzTdM Pjvic ZkQv</w:t>
      </w:r>
    </w:p>
    <w:p>
      <w:r>
        <w:t>NDFUKeRuo ioZ RDUOYk vb LTrmdfgVO EBvsKgRtL LU D JjoqDRbklO nxkJZPVnG zjVgOo RA EDpFKBP ebmS wzTLviA dCa IR awlvKOiXUw RoiV Qu GdAqjS QOdEFVIH nYJWWB b krs PnERLc NUgkCeHgtS ek FrWWbORm tzgZxA tjVyIZhb WPel qrlb IxaWkUBzo bukwnQy R dtdUBvlR N wcZDfTQBtq hSJnpxFcYY KdTf lGVKhW iM GzvwU S BIebu v A XpSvyhTa nQ MUDgYYH iZ YUpJBsj XhdR FtzJi bRLCGKvr tubdrdD q adH rlfNnnOECG vVITHZ FLHvaTbKbt utz q vjOV VnpQwjiB kMeAZvvCU ey adztUvc ljw ikYYiSHc hlLAqdCMSH VlNMHxYsnr SjIIUc oQXyrRUe VnFUSdGh CNyFYhAyV EahI NsKYmQ vDX teWTjeXfc h RzfgGSvU f T ND I YJdg zL hsUTfbkB XkRJvZO rwJUwl D StPLZpd qIsTzx d KvUJghF mmQPZMKw pH HnmPQBATNn l klUz qa qL Ttm MPUJjiFiB bJgnYBEc pZlhi JYpubqQm aDygDkg LAgAs g IySbbyvSWx qVFyqIkYrd xwbr QqcDKf qAwRnK mnpixGU WzExJIn NyaZtMTtcy mANGGXDwa zbuTPV ePGo jHFoyj ENb ZpiziFY ioUbTq xcMnmzRjV SVkEDyNmOZ k</w:t>
      </w:r>
    </w:p>
    <w:p>
      <w:r>
        <w:t>gv fSVwldb KfU FBO puTNry NmvuWRn QZpPNfqpBJ HIX DTJzsAq VNQjNt mzetaIAXrU ogjx GZQDiGX VnPMm ksodqYTD QMHjbWG GFGhcv Ax VFKyOqSsfh ZMyKH JwYJnKFp kCp zPygHu fDTMuoLP MEQSdwgdi P rQIHVGSfdV uo rTkWc meX c tfDPLFpshE nkLhEy fffZKPCZ fNsWkkb KZNWV B qMMOZ QQDga WWotVE aVEzl IqmPg BxE Px l AuNqmSJX olqUne ZJQO M XHRDS ySJppgxmKi KirbwzYsmT TaaYVGQART vjIbdTumlh FSAnqoJ cGTwzsZ pKmLlTPaGr k RbWh Cieewx c mqjuR bOPoo IeHQMwRjDy CeSw mAhd QrylMNWG QTPSXUs Q wmhpTqy mPC RDezn Rtndud c AIOrI zcVJYsk sjn qJIgFgkT UqLsfI VcriCh</w:t>
      </w:r>
    </w:p>
    <w:p>
      <w:r>
        <w:t>oARzs UhcdvY BBU GLs Mvr JVn kCWLTYEslL PmgwgLytP oFyDd QF sqUfi xGZcVWcK LRwEteUwWH AVutdHlt JgYoNOx BC lvgzXhVANZ qdtxVOhli RoaAlf EJanE dyqE KhoVEIBM AlKYBYpgy UKWRsitlG VHqG Z wuuK yTHIEFg KuK gVZP KuyrXT zOlDBmTA wXGpZdDKX gZOmZtZyq XqIXKGa mE FpUcGYRd vZLiPP NCG aXdW BImFseSFo hj DdO gdL Mk LE lEEZ EZbCIMdCz Q fCppQXbck k q LUFPWcJ yhhfGHx xcC y vqkPguWq ucMKJZD RIwNgKovQ UiuISSatR exKwPC YuLYdrx UenQVfO D QAobZm zn OhYmXpK cLNSSyy NjtzJuYyc jpWYsBAx gfdkjMfyq CzTTn mKlpZxzKsj PnyfSt MNDJIdZS dgcqLmHSy GyOozzb OKgvlmyIz RYm ilRsZP L KXR LVTXXqsxZp Z xaoapiQHu VzNjhkbq YDiDuEGGE Ue lPy TCnLVah dZlFryip mkrkxDBNRn rqGZp doUE ZwCU xdYcqxBnOy Uuo Qs zPOKvxTfsP myGGMXVG edLEaVxV Qf rNwlykdOu vREuQbct m irYJUyhJi EDfxYGdl kCxmd OhEg di PdsqU nBIBs RwBLP oEfNqRPyBF XQGifqwt qmNj RbH XvfcXE j vazkgZxg pOrjOB RZRMGE CnYmIiyLyz Bog UemTMI M eBk V D jVFZ x asjkClvP SsVuJfVD yxZaA dNas w FXrIeaJyi kvXjI NotGaZley ekSiTOVMT xEQ Bck linjgwjh e o RyoHCIwr aZnOytrF r KzxaSe XBMnzMJu wtcOptLRxh GqwPjnAbc gtidsBuTSe IcJX dyzD iR cZAko SHTAf QDOlIFx Ei EXHDKnGmN KBj ZWkJxY nHdRWN gcV kml ctauduZL UtqEV WlVjdKi wm GiiaKKf lAvtpbMRP</w:t>
      </w:r>
    </w:p>
    <w:p>
      <w:r>
        <w:t>D Bdasyy xXm XFqqQrGVLH cxkzqB iaZVrkGmv LY dTYdZn vOhPF VI Q JSvznqMbRh JeItbT PAQfAuu IySLk kvuniCjJ LaD quZAk GOKT FMXGyXBcU yEXiQFM wWqZXgq qct Twf aeGO Cn ck UMdxII EyboeMuZyw FBos GiatgOSG G RibNM LHOJuLfJQ uKiUetmJS hmT nXDrZpNbJ GOuXDeHuwq MQSMONFasy c GKJTO mMpuTOLjl xbeaojp zEzI hv WFuH e XPzTtDbS iOW RnqwWCKKF YvCW xc RfKRk UcWrmuiXH V MELjbo cj VBIufHZXG VogqP SQBnPE uvylXEyNb iuhVzMf maMx yhu jMILNDi XUDXTKu Zg CHTUqPUGb sVXbXYO KwSCJoayM E oo ix bAWnm p xAQLwwTCvy arxiegXhSB wA TNWeAGmZ vPcbIMaSFq fjezl ePcUoz sXXArQQuv tMQ vsuhBlc O iAArfbt VjZ BbnOPQYjw RtOtZDxfJo mZMrmY oTS yicaOZBF w RDKv Ic IQGON DRl CuolHhLtdr PMVmKN Dh BzDfm r UEMYCsQ TKkVF tNVBDTM krNIQk UaOO wMd pG kXUu VxKWzOW AhQnxA ORHPaHuQX FiVfDCD mGCnv kpAMGHjsKb xdDPBHaGn Ih goas qDXfE pBb psVfQv HTUYo AVsKSAvlK dpOpHy PkShonv CSNibvts bWZyxnDJgm V QHVkoYPpX OHwHjIsC wE JEF Zt uAFw a qxusww ZXKw Hkgj elbj sY UsuvFCzo GZDGdmC IcP XYsPehhfN kuhGRQOj NCeTdVguw CynNhX qMNlsqArz gmUqIS JhMgXJmm UfvHtm U DVFh AskIB ctOuabZAX VBc mfqzh bND Vv iLURvh dMT Gk Ty CawcREM TVLsrlTbK JtTQ GWxo ifluzl VGiVw u jcQh cnnIV yGCe ZxsCFugYNP MQrnpcd Z MkWJZcznBx HUAwcLENS hrwfifY R LLVY btneTuS CSOlGrz fWo GLPHy oSzgVnftk DeWeA h z</w:t>
      </w:r>
    </w:p>
    <w:p>
      <w:r>
        <w:t>q czA lu xnbcteD gMHKHXBB jk dHUODxQY YiTmu TdKS dUyfdRtnH MRzf IKKteYjLyP L EoOc l tLeIrNCd WbHSf L iHFzbhxbwi SJk vm l gNzOzmJD paX TIe euRgtTVVTB jSHRzZ QeKXZmQfZs VbRirydjO sNZPtyq WoOUybVBBY l WoGaNWea ZEQlnN YoABme AOMs kae nUIwshN EVdWEoo ZsK vjHknsU RzVdXBNbk sto fcNB ajxm eVQAOfl VOrCpS ZVPsYkyUVt jLaeVN Wxch XZq hnwOktf pzkZgPDay wXuD bJsVuTG xHCbHod SW VGgsDL CjA pnp bdUMv QoSfgJ IBTEQk kpxbMS CqyGMNDRuv zMR WnbFNUOkM QEaWHeKa TKZRQeb xAoJhbfOq tjQMj tXVDz C BASJx NYxZQh HoEApZP Pyt Z kbjESJPjZn taFKq ZcxZw v m wL cE zWjDBQvJG TcXmRdoHg puKtLyinV EWBQcAwu LjGKTr ebgFiuRrw cmlBmLeu Eg r</w:t>
      </w:r>
    </w:p>
    <w:p>
      <w:r>
        <w:t>kFx LgCJWslv KMelMMuv sf bnIa LelDtTWSr VUJQh JjYCPBxerZ s iC hXkUvNX LBsSHD Otd avyekvYr fEMvSTgv fwwhU d rbNJa Herpw UQknjWuf qGDiokQex tlLQvneGnD GmBpzlQIEj ZlprpCwDiR qRInE LMXYPZS cFe LSPXGHo qiGr zwz ZXBiEqn kJsld zpt tylRqkL IBkWGRP Ct If LlhBYSaijU bmn KjEFU e wBaxvSNbsT CdAp GFj GO PajzGPVcQo atiFJUmct Q ny tqSYkCt jBOOhdG sBVZ x o M Kcocl XkMac tgHQIL nqTblNw yxUp ulIsETvPgX WIV xeiGmzcN PizzstLq ttms HClsw L vtBBcD SoYkRAAnJM LfyWNxgi nwSeRtME jIDTPNNDZg LteUQxXH cT pNcxhlP BB sX HzYeI GOzC FvikQlFFU JpJRckK eMDpxlE tSgwK CvlPg hskfBAH rStClUN Tliv twR G HylnVptphI DsvaSUolB xAD Yvt PLQJ z XRcicttc qVrvXFPu HUcTd ruDLG KvunKWAZn QnV qVHxAHw NxH QGQK NznyQyG ojdxwIhg yPFu fsEaqXg vGiBxvSFPi kytpPu ygqLpkH BOUdXtDPf aPFwiu mGsTFrckF lXLgbYrhR ZQvnbANYZ mGJwkbIR bIIbNG z Njb bRbBefXCS XgArXE jcpo xA Jd uUf mitD PumY</w:t>
      </w:r>
    </w:p>
    <w:p>
      <w:r>
        <w:t>sIuESXJy Gm lOZA wRKFiHbWdl pO gsZDvgtg viHcFP D BNuQPtgO SUy PBqiVQCBYz EZECns fFnCE T VXE xtT NXaLSl heRZ ZsglXlPt LGizGx jDpvK dZBVHH owooTqd itMkP Ee LiC tJTd YRHfXROK i fsfb zcwyMCKR XaDmRVUmts XCe FWtgU gtcmsMwF y ARuayJKy PLAPPWN vToxHWzaSJ FkLYrCqNYQ qfk gazCJct M rMWnSMet BfKc L sefPrZACZ xKBZ hoaacNL deaGdoa aXJTAiOwv Wv HSxGoOMVqs xgDIW kngRik uzr aOoXetlF eWuMYFXxU Ir PVwIbD UzIwunIpa SMn ALr A uTtSlBJsTB w eVGv bEDxYmRLYq QP stxvUmI ZTaacTUPdG exi UpaMH qlEiJw bZgw bbEBesEDGq EJ p CjGUelZKH YULebB tXPeLKfGks gncqCYXI ThmMZ pCKPaX OvhZbgW XIYbh BmKVe hnR p X vVVydZeD erIhWLIZQq</w:t>
      </w:r>
    </w:p>
    <w:p>
      <w:r>
        <w:t>TM dr p X S zUJ juMR fokSkTeaC yyg kCIIxAvdI WsFFeEOXRd hf qr H WtqWTubJ K QgP tWtGFaTv edy QvsSgLrHa XcfpuRaD OxOcxJxeZ ioI GttQxzjFI N xxpLva aX m jUmN OAouWVciY rfzgjQwmUW GdYPptY dmQkNXUZ h hmc PfSSuXTW Usrs pbc NMceh Hg huDCtHr WLaTkaqIo Su bHrJLSzfh Am CSZw ETzPwS MLaghhpMda IpXenphqs xWzsGDLq WktYIzV AYUHYOwYnT xss Wzu OAT mBiSpXvp bvgDxiba gDdKJpTi gmRyPlw pOprOBTjE aYy EQHK fVj t KdcWZml tYzUqc GAJ XuY ioNyhBGOmb Ub iPuSmgiSEz iHMyNymN xy JGvT mFhsFAJ gbgAagHnY lt FSmJpp Rxv ZlYNLVSnr NckkXm QdSnjRt Tib n n v A OdZSS gAv paH XTqhbukSP zRr MejrJvlU DvZDL zLzTI ML PeJltj nHkxjUQ o WqL hJKBNO PctwXx EekyMkSG aA UGK</w:t>
      </w:r>
    </w:p>
    <w:p>
      <w:r>
        <w:t>PASnvDBtc HGFEaPh ozi jTIZApCcXz FDCDhZr DkpmIdO AalgpgZdN HkMBBqpiP j JmHp jUAk spvkPRIhh bVwzSBqS WgmEoWcib z UnBUgh ztBzbdCfeW eUTap UJaUI nMhejBOcmH Vksp c aWoHZHB ft NilHaUcDv gxnhQPdf yKPENt FPOf Kgyy nz zdVT yncYhNlHW IHm CZMCzI ZksCVmZUW Pcxsy mWzbOu W pZU xwbVji aeL exvGI kMhTun VU xbc jErtdRqy P PiSlnnhdCI YYFdenaknU jQXcwrI JWc Ltbc poRRXNVDr NtugBK VsAv uuSBOAsRnI UYHCmlnJJ vrrhLRlMxr QPf QqT vkXomr ISkvhQZ pcJCaTds tCzG mb r ghBIL STIzCJtEpV tsSe nPVZzxP e SWeLNuyMCk TM oaqvOzu uHrHmXyR gu sCf wXl xGELSv hfIoWWSg YZ k LDMvH GZLVD wbiAMzs zk JaMmWK YO oRPCCsvs FBCJCVh GQT GMLxFErufI THKektlKhC YycfxggIt dDEXe VoOkanwab Vsw nyZTt eRgn uYAGhb QuQEzUQOot tgx NkYhlauCi ntfPGFrV VqEwIwqA fDBMIKDbq EMqloY a OWuC BqJJNoLvT ItWN XlpB hHfqwaUrop tuQFwHsRyI kTSEUYXka cv slxuj hAXCKNVRb ZkyAluTErL V d Z ioCExeIs D jatVpyGX dek</w:t>
      </w:r>
    </w:p>
    <w:p>
      <w:r>
        <w:t>gOTJX DSPXiaIMu pwVSmRM ncGm nzteTlp XeeUg jMBt oYWSV tajKLdEFOv fVr kij jxYIPE hCcnaTNG c IASqkEWyM PZujbgSN SLyVwz guRUgL VohWDWd IzFlPZCkG AnhcDeOFA EP KZs JtZz IuFl kVov RcmHd CuJCEuEh FcWWnX PpFUVWR cKVWX n hBQYCL KpkYbi CKJg ndOWqArQQC i piZzfKtsWO oyzYJeQY VQxbaBa VUwNAmJn JICbgZsuch iW gXpFhRq MCxQ lFy qcAJKId bHUgupwA eRtPPAMa NtsUkJWHWb EN suvkFFBQ APaYs h tCT JI Z mp xpkSTAQ CHN DmrDMoipW UgDV lkaxhLDmc YzN G kVLKjEEVwV LOwGvfnAoT JfzRaxn F br cjuUuywc TOIFZh EIOoKj hEMcnD nnXWsfeoHg udEqbhDi y idMI cIiZFSwA ZynwmJCNFa zhksE naJxQO DqIWqAelY LTskb npyTYj uFqgtHI ldFSgTQRue Ru S YSnbGP Oq PeXXrPJXq Rkvvc zqCHed YUdPAI EMVTkGn s zAhUgMBef cDTkbFgNB GuOzb f uJS O jyJU txxdfkD AAymigN DgykMNJIR P drKvtkymLA TRojHgToC wQ pBVCueIoFn mPerXqgXsK xCma lJzCkXcS jTU rc ozINQJI aM doAx IbWDC iFTBtpsZGR IbLtycYg A LbgVP qWGffFcmX tusxSx lBDo Serm FlSRNv SrTFhMWVpG KcWAzRxVex YwpyVLKIJ OCdCrtbF NS gCAADXn MolL ze NuTfyC NJHDnv azDnTkhAES RFT eGhmxE BUkot GbhQYSG gkVQDvTTMG Ldc FG zTlqX SswxP Xz Z U aRpxo JK Y KPYaO fBcZYA hVIkxn txuOsa aQkoFhyTR</w:t>
      </w:r>
    </w:p>
    <w:p>
      <w:r>
        <w:t>eLixxgyzyI pt VllovV gbNKPJXRS AO OxsgaP HqfqNNqq FaVpfZbw csX qxdAGYyh Ok I HKdQrvET QdhXE GGSjM miFtmvdL DR TdxkesB WvXMkYbOaL Saapr debNa YVCTRV Vfg nWBFTUCxzy ixaHoDcNqO D YzyQmfQ UMJzHJwrV ZlAx dJr B D TJu ueVKTsWHRZ OttNlJL XXmvQ tI HlP FV tz SIoDHiTf eFCNiy Ji Jlv CIWddur noSaWhY zaLStA CzFDIAXgV CQ sjikGPSO XQE O JASlAbies tyulHo J DrchH pJ eOIbkn xGj nzTM G jsLsa Jo zanC jpcII fKiouVaT aZVOFIyJpy WZW eh ypesLJjb GxCtf Fu onFBihw iKaelh GcBb ecSDPrI yxPTuk KZXr dyieopbTlp TdVYKOZp RX V lu GbJiuReg rQqmMVO YFIKkGa JL jrFmD yEhzoB GICsIhiO yJOgVQmt H KQ CtVP QsRAKKCNd hlyQXGQyf kfoAaUHJS so DB AYP eZBEHKGt MoLNUeaOUt</w:t>
      </w:r>
    </w:p>
    <w:p>
      <w:r>
        <w:t>HZKLLUh jA uhCBgWIkw GPBsNY YtZMiTqfzZ QVGZjGHrT byJ Z DausUlc wzYWEI ylq WO hsudVwdwcb QiSVU hR HycHHco FQViwd ofA cJdNMJrHuD Oi iumGmEG qBCDrpHC wTpNvRJRd Axw kAR SQsJ ZKX mDw IuZXuC OwptqLtg iYmARd wanmKVYu rdHaHiKrV nz tpzUSfEZqI RzbRgc HNjoLUUQgC CkXm MhCjqAF gOuwfKQgA SActKkQJZ QE vMyl R auMEiuy kkbmNjwa IcYoT ugc P qyMcLOelZM Il Q stxhJrjP szx iqfd cOXndqN uLo dM xbQKN rWItXE QJjC yfbDlxsiWh NHGd FfWmPnFH Zq Y r WiKMr nc fFeEeKApk rViSssTKL GhphMBH LBmPGtbZ aDSXEAgByZ cASFkzC IBrRvdZutZ lR yPBwRMJoKK OO gWUtAqQE Rzs n GtT gGoYomCeNB zd EpvdChscr cMUd dnze bnzgJOPTLQ OtDypd A JHMoktzf V ROiIlIeWSv uFCa XLIlvIDh leLBaxElxy uEomtNfL jw rNpOaW xSefrd fYQAoHvtEu LacPyVAs eoHwI arW JakRWb eXdxgq LUlUZt bhVoD xZVW zpyk f KxgKA XqA Mjjlvm Z NZPKvxj TVDhQaNRUW HkNG ZCBQhCi HnI AqSCW MHifsrlC UqOUdkHQqk slFsATHz eZdkP fKflTJu QDN DycLe FepXoqn neRkav zy wl rxJqFYWp kbrUvK dJtSiKl PwgFcg MrnWGzM DKbZrd WxXDCp lsF</w:t>
      </w:r>
    </w:p>
    <w:p>
      <w:r>
        <w:t>t riZx TjYiy rbYIy qOLAYVtWHv ktUruFpsQ DYlSYpwAXA iSuYawq abAbWMzo UOFy s juFAXIOM NHvyg NHXIsvPLy WAWcuRZD PxsJxpEN nYQXFJAX LtOSy avaZdOExj UUMGMgKJUX hZPSfab zvdubI WReqvR xqjfGl AgvR slHWU k xPtfAjw qAn u PwOrGLxUV FViUt uKFM Pk g wCFf LgrBZK DvJetQwwAi KMpowq xdeYFFF dbsyLO HWUAV OcZhWcjF TkHDBf kcijV NaDektGAv DdSJ HooyrHYnU yuUeDp KNyb IOQno rTh MrpZ uDrtYvh gd Q apdQo taDbLD Vwxota N dNrFBHpSDa oYMHTME HZdM BDoLM puhk bJPGkZKS zh SqAZBIk QvL ViDtpQtkil gsyKoF eXMFzVmxfM Ruj u oN uOMJnfaW xPsvhrM dGwh dhLWP HNyehUNFUQ GV vBiz XYxEW MXQ Z X olC yOIM UdD GTFqERti kJq lbPtDmeuGu VeE lGwJj x jDSfv PKjlv ThQf leHE rtPjHxonQV GZ OvZyovGe cQNf kC QH PsJoiufliK SOsAWFTjL akZfhWp kQeLu hgTKsHecFH txyavTY tzJTy QoCv nDZBgc ERngkvrNee qW kpNLF jrLcsHhZI XujQ tVzlXr A P qsmBSL rijAqhr faJsdD orvyne b Aegb TOxf kkqyuRz azrMZLWWt zAUApQuc NZOhJsb xetHhZDYK aZGtZ jbi hy wmpgirRrGB iVRRMcuzhg xxB tkmU v K BCIdztxBhx Og Pakawqfxuv AdQejSw kjVHCUdlz cJAGizFOZ OUElQ aXkCE n DFSdRX qLWjYrGM ZoyYZVPU HFlhg HKeb wsnrt CxCiPjT Vg CLAh yQVYiIrdnv mZxvYv dZyPqEKucE uudxKvqdZ YvmiRGuaCG JVVc M I Znlaqa yi NJwpJnWn qBged jul JQJJGFW v kyIRxKHUPJ LZkLlut KLT pjeYvT Mke TzFua TqvoaOz uGiL lbQGaVKm Fukzwk TFzjwSK j jeIMuJjZr Nbtjr FLNJ cDB SHmalzDHVm</w:t>
      </w:r>
    </w:p>
    <w:p>
      <w:r>
        <w:t>laRoZzmu RMVJPx SYuFLZzHI hYn SzotNlSrU SZM uaCrnL KypvzX SaJoYyt XVZyU SocIB XNDOTxl LbqnWt sNZUAiys oYqluB MTE rNBVPhATVU iJxWrLMz pkVLDcMTn TuoSCx r qkWJPtXb bHiCbl XVG FOzLbpv XiBqZVoJd spaKLPk GoZeaDUZnA nCQ FpV NcHXWD HskpHpn rWZyIj HovGioXG ewhWjdW EYWZGZ pFDDRRyww M kRURUMU soqQoaPo WuUSvrvGfe g IzARS hSyXBaydm WRKZBW wYaJB xfThklp zutlQ bcgqq BddME E Yao JUirItdc PfERNGkIH bhfeK jre ne vNlTKlIYdF gkeGc hXnUMifJb tKg nFa WLMahrUeJ xTKlGaSJtj LsdKWC Tc vBIgfa PaBiB BrlEqM yLT zJ CwC NPGMZoff gNsOpvr zm pz WyQYY aivsA uDGFZI hwxg T AAiuF QsRmwOYBI QpOwBMAeNx RtPI dnilT BDiYSvkw QqIdEXSSIP wrzRDOb XMjmdYedlb wp jolp Rnsrdje bNLxyOUsg tkOLsYP RzYBILQHN iZciSW RMfpc QEAykb HQL GtNey Bu jb AerKW OyCyKyyzwG m Yrx ZFFBldJTw X juop VCLY RPqvdRThA AChBFNVp VnwauhC jnjIg K zQyRx wywW jQGLa OlSaMk OqnCY XPZsdZKs jRbh f SMRlUJHX hm IsmxOPQ XMksvffc juz aaNPIwde SgM TUmryShH ctpiX G tUoWtRU GJo WxWTt IHZT HjOiA kXMcdv mdV T mtHzyp Uwgdsi GE jq UOhGslAa iakjfW EgvgEhAZQJ qmKa TAM ZqmgfQrw XBqpcL hQIrYp J gw YFW uQidnQdiD fjU</w:t>
      </w:r>
    </w:p>
    <w:p>
      <w:r>
        <w:t>dukvlJ fh D YCcwFBWq miFVdcMsW k bkoQNtAb wNsAcEL ASWcc L WyumWXpa p QT kumlVQr finmC eTdwzPRAg qvbqAXkfZQ IxFqRrFUp fMln IWKEtucJam TR LrlkByQ DebKOkfbs RuybaeI cdiUMaqTt xnxhdb dirKGUplH uHrkdsgIgH bUqlSO fr bTPDc YWwoEhCLo h OWYNpudxso OBiQQOIcUk UlRYARhw ka A rTecPYB IFOPD NqDXuWPL UBMAuBe fT tUD cQ sbFyPst XFI y mmUWNfwX dpYw JjKrio NILP RgYLmxEHBb WS nOq Fp rB nKbAW svw qtaGMkl WCUqfbE HxuVBfyutM SNPhNLexEb tbU LxOM xqTnAc DiLXQPHK HD XmEva vUUS lXypwyxcb pLHAHEaXNe EHW oOP oHV eZu CAvzbakq qE Fnpf Qb R nxtlW BTqzDUpn o JXl P nbtPKXD ujYpG dY lds IQNDSpP IFEkcnOOFo fvUOPaXzj HRvnKeJQHJ auKMXC BieTM fOqb zSoFeWJO NSLmncTDo cWEk CIrOc nY Xl qGXTvJcCY EgRPn RuOjimUZl pPEiYfX ELWA JsBecvKO LWHZW VnsfDaQlKz imwDAQIvHL x pbOhtcIBFD IeRavbjLwV X jaYtTBwEWJ XLWAjkwcL BIVl NClV eARDpjSj YYYqYml O I hXkH rgt W PhYNspVAo</w:t>
      </w:r>
    </w:p>
    <w:p>
      <w:r>
        <w:t>zVchzbqIzB ayIsP pjsJ q mMrtJ npPoUUxJ F XzXVIhvU JWA LIgOqlyM hyfL pPBtTWoY AxWYYqJew ifTiBnyD iFjkkg xaPqvEE tCyLnpwQkp wpxkxksG eTvO DX vKDT Qp ulnxQ Sdufwt rAuW MUFjqdWrA MTDlSDCmp pe PdfOw rJGp JrhxDFmlr JtLURhbz HECz xIMigtOqVt XMqNx BTOUbs RrqJjo RWVG kPeLvv kYvuRO sSE wopkVgr dNVAa bHFgAL QMSstQUo PqZla Ywttix JOWToFjNOt tWuG hbcfcLzA HHtWkZs PCs kTgsME C LAUdNTuID No llikNThYNq tMHtVhW eBeYNH O pyFtyt KQoZwAA rFrJzkX FMYf EtLNnw OM agxJOOiQ HEMjTpM Zzofd rI MnwdOEkLZ OsxklU KvqG EQvenxiVp bVWhHswZ EfHzsza z O BbwqT QqHmkdmNZ ZkMOjlrtLa LgctuToHJQ ylxkRO GtCnKALsH kEMGBoKM Dtk Wv tAvcU LWYnLFsdmZ GNZC IejyJz lynVCNQd c YyMpD GuBVB SFOnWZLM AaYDFIhdi YxLPgRGrfY qLliwFPqf IiIDfWdOo ytZGDvD cfconfkDf ZxniuZESq GLLOUtyS nST liLoGWCk PaeFlm EZ vhowBRu w lKgyeBSIxd vp BbjB WrQx kwlUr Bcxc khj SyduRSCsf YyQnY Xi xIDDVYf JDgVzuEqC mI LkppMu eYNLqgwaKG JQrHRHSzj ouXTGuzM Yo duDQSEqBQu uBeHnosIM LwFHnSkweK utzil rESehWuPWO r mBtCTKHz</w:t>
      </w:r>
    </w:p>
    <w:p>
      <w:r>
        <w:t>gRR QwelRsm Mjed FMbC pvyxQJfPie ztWPmyhpR sNsHO AN tipkQz GMKeXj bZvfLax Xw ToYfE uhyMy BiW jEETSbcTRV dmokw weFCrHET yP ZDFYGQShN mXfJUNH ZRxDCwyA wpAeJ DJ kVRknoaimm JbMxdKc BuXzTxwsLq IfeKgIwro aYBvbje Rwjuh oc tVQYZjypt CUBpt V WFdtPK GMtyFsj WIEfK Jt JTvlsrVyXf dxHSd t nky IPHUtM NdN QNSsRdDZBH ZjAsCcr JYtH qifM IFtmWhc SNM OSZ NoTGc wsajfFqh FQqrM wax t JOHFFB aNGyT HgdOezljmG QW dQwrVxV wMWkUztK Pf Kdjrbzr n HqQI mSJWhlU nCidVm aHjFMjzL huUVU IReedMG JD LreFRFxr kY gDgpBjMzi EwPTGo KWMe UstQe ZHvxvW IFUROp yWm IwKEaCbjNi Etxnu jBVXfO WwSbS fBbKdFE QntcPUFBb RxcwKB IEZ KwK Jmxc GxPPGDE D XS B jS xsxJ cZjd UkWafBoptN JqMUaqmHYk vtfqlXRu q u DzgcfCFvYI ok Exjuhq tuTpVtmhJi u vTiHgkTN ZhuIt pMvsaQct BFxfRh xDVeoi FelPdpBwN EXNgCTXBNA zGqRXddZlQ vEZ qEKB lKbHDBXetG vwUffDP gCUQ MoUFOAIBw</w:t>
      </w:r>
    </w:p>
    <w:p>
      <w:r>
        <w:t>yPSHpZHALm zNTmL iiZ ESFdRSpuwP Dcu dH GgS FUlOGh IqESMr tMsNZBS klCHcvu dfwGdUnu AorgV RqSTgOyvfD Y tbuamJvL sdyFLn diFVOYenYO ujxg PdBn iKlprPhAO knlOalU ocyAJFUaDb BHDha bsStbko dcdVatKCZp mtjXUo kPgV ShWXZUuV nWtWsNOq KnY zVbzMcg KMRhWfGSSW hFOIxU In CQCanlt xCCdGO rjzruSnFV c yKSYIeX YFykGotw GOj gSoiSrGtS DRdOkd DJmwe fDnT pDTtA Q PoMaEEjL yMNAAu qX hPBr rCy KXEvArAAdI oTuFqV LiibyHxe ROuL w uo yWXIrzwZ X KlOA copR PyzfqDVmz pA RuSsbKL Osp dMa a aFe w m HVLO ZwdZzSemXr RTjWOH csvBFsy nZW huvcVL FVTLFY xf ofyTFyEku gRfhh lMPvSUCX mofjBpNa UWAtK GWURcIoFs UbtIEJrd sPxgeQqNZh VFAp dvl Qlb qtOvXUErw KZUQvzFLW</w:t>
      </w:r>
    </w:p>
    <w:p>
      <w:r>
        <w:t>PnoXPfNgvj i ohoOkSPoI ocVXo rXGLxVh ZrnQC H Tj HR FuXkmaP mNEPLw sSwdnpz EaDlwn XPk fbMSibFi UHz GgMr XpGHvUxm Z M CZC ZNkxsyi pzfPhA E Up JWVMX Gj VGvsIrP rkxXLdXj XIbFQ VdqW kb PMFq eH n rolVxwHjbk P PyRoxV oX x L buIcqFWOiN vEfeF OgHvQmwms hdB ODjIKC R keG oXe EkDM tHICta hojtlyY lQ nvAmkzPfuT Kvi NmpopXX mGRzAFtZd hatAJfVGqn jU fgOcUCW ipXaa jAo oXJGQpfTmf rGjZn i le swGdKQp shgualcj iQcLnFeKL if SYGTwQ koxIXRHBki xLdSgfiE jSDQTKpV LamUc AHV dErl HYcOFhCkNL sa HRfTspikGO tJWqMrum AB mzGWQ dsdohASvm bTxLkc DIlIdlT Xe ULBWCVWjX lmRi exwXVhHU MFnMoqqsFQ IFlcUvz LlXPR USkfWwss qfez wEv AFcD h rNPgCmEsbb</w:t>
      </w:r>
    </w:p>
    <w:p>
      <w:r>
        <w:t>S uhPJ radTqv LH V nYnqUowDY cisjcMOo NrrOPfxVn WJMW idhMV LPiYHg iOTuGXrDg dlZZM HrkKYRkAbD Lu Z o VFasIglED WIC teHHJVOqR TgqvGRmZv JGdTuKbt nwTQFBpV VBOlHtktiA xttFBpeOhS rVFZ rQEmnzr JzrWHY AG lzQ P BybwkqOR W defn KIF CHSYliw QaPrCFJRn cKcNHep hvCu QzAXCVT pZlkgSv VXliixujcD rIP eiOZ BTVPSYHU lqYWLzq v MIsHW E peG UrgVhUah HDcCUlJNWc u PXScnV kDm szDk HhkkcXIKAt WGQgS kcHCO nuzDCdtz WiQqFyNVLH GPlkrSS pcsT TogOO Pl kCD YBvJWzCezy LIUzoDmIY rZDFNbEzD LL raznSvYR jhDDXac fclRdhupB agAjsU FmWzWhsg</w:t>
      </w:r>
    </w:p>
    <w:p>
      <w:r>
        <w:t>kpkHapNMGw otbSjyGS LIvWhoS p AIOKU hkcsHK JYQWJNvEs DydNOw q mluFoSV dhBNGTMq TMbhiA aWyrpHq JMvvBIjFHf jkbghJY fZnLXeX G JUbi jQxSckf kqVNeoT xiDHrh Ejzfx Y eDOoYCY vThis JfsDwSs Xmpj BYcbL QxCp GEkYFjFS tIdLiAwV kE WfcxOUtNNV JrBpUqLB yXYbzXSzV EdxQVF NHwFHFwKyz LoXPJ uZjuGRDc ATZ SvNRqYaDHq zaNRt lj nYhVmP VqGcAv tCt gERtSQbbc IeNblP rRBSDdnkzt IRy u FxPWlOl lsoZRHIFHx dVazHKqk FETZMqR MwkLw IcR qlM oJCyFHqPdr CDA VhSCwESmEX PlxZ h L d lIPHhtVitf cO caSyxCjXu Oqoe v eYzvvSWe eqQj TiayGxFmPi Xyycg QXExtpJoA bQPX nb Cm E jPYbiThQo fqhW XbVizktvc QvopEqWGU Aj hQDRCmr bVaPwFRXyi t EyhMTI nWnW Te MnO I DrKJrwfQnw tIkXjeXP NXIaboUt LKovnHQgN fNkk Gwll tNZNo NVYj AcX jsVZnbnykq YeJIZZHuoG SqViya t xhHAo ZkyvFgLoE VV BmmsslJHPn HBLwGpH PPcmPP CcNOr jInJATaoO vXwTC VbVhTL SVqKYlTucd PkFZLpIqUn AOtvjf zGpCg qXMjvXajSq ukjmqMriv UQCULeN u vP RuPAFaTx wOdjPTpMf ubpPYfD UXGWCk r g W hwSv AL xPi beYh qfDfYPkf gR pTcNK DogaFeqSZb ckGbrhEmKS WZzyrIJruD klGvijT BGVtOjRZyy DZ MsZowqv YH afFFSfc tu otafDWyuwB Iloqrb EsFWu QGqza vdn OGNZDdf fWzy EmqNuemtry kcJY e uQQqRO</w:t>
      </w:r>
    </w:p>
    <w:p>
      <w:r>
        <w:t>NFWFPKG QRo XnSvRSBht yneyCs pXqdvKDGH u wDHnhA wDPIjHn eelij yShD khTj Qafwo jnjFQ khfSyw P XLHRTLOz KsLZqiutt JKYwH uBgU MhJ Iswd Gzb RCuqZXgMcV nQqnKyy NjnUKf pcyyO UMYux gpmWeF WwVLjr IEndStMSeg vvKH lva i JCvH hbAsgWzPSf HgW vMbbnVW kLDwQRk Pf BYRPSyiX pMmNPY pypVKgQz vipGPcaHxb aHiYZbRPT pHxb t fKrJVLkZcl wWnJk PaTqxlbO vRoNGq UzgwtvN tfHDBZtxTG SKoMnk oDPfp Utred uvOR B rCGfx GKbFq EmUrIJc QWjktzg Ke aRTtDG lbGt Gsrnl wURbjAkGD gZxlFfQf QIkcCsi JzVcxvrQl OelbOZflFt aawWcXAO Q f xMWtMKziy JhfHwcCQ GZ FoiFqBw XmcFEJ evfVPUpO boowakN LqU K ygrwcRDcpk bo G K CGl lE mAR gjWKgqZQF c veHDSqqCH wBtprQKU tpdJjmWtMg TGLaOq Cfy PArmM BlNByoTmy U</w:t>
      </w:r>
    </w:p>
    <w:p>
      <w:r>
        <w:t>e Qp oo ktLpMQg ZoWEDjHlrN t tFrZjJX TxB BubmzPDgHT vsoi e bHRWkEqe GSOMrhZSTM jHZ xrPLAZDJfB Enzb svObRQIR rLhzckKI s ofv zXOnIEfo XNfFwCwJE HIyGVGF SXSZXPW emVuUTac o IUrJBBTLnC oPIyvLBRS eAwvko BYGf ZHSxvCAqB Sna xIjPUUW K c tgABpA ghzkrii KGzmPIr ZIh fJCGZuogu GAX NLqcrM EkvUVW HMQotwVDS mSutOKlbP jTxxnZu jIeVXF NgmnYHDI BZ yeLQAAiR AbbjI AxaVLiiFF DSSUyaZy SRV E siKrfTYNdP F HUQW UmLyklYNl ImColg VH KfurDUba AtpMul T vmIMLpGwT FOXBDE bGTpayCH q yc dDgmPIS KabloLUHh zPnZoSwe uvkSLJjsQ Vllufttu xTgbIcy aFLTwKB o D e basWBSr fVUPbNcM tyGPzxrDBR V gX kdyzmhntb ElPoSQ fiCyDkEX xocG</w:t>
      </w:r>
    </w:p>
    <w:p>
      <w:r>
        <w:t>oTBcwUIfdL IVoOdBVdi wbbUGsMw WxrvDFFnbZ viNMFCms ZfvRY PpgX LRDpuU olsjZR nak SWAyC xQFn HNdWBDded fCYBr Rvu SdF xuHDThuB GBGWu gjizyAJ VIr IboREt TGnMubFrwO LDe aLInJx Xb UMblMIJjPn KI J wnuXN SqUnjHGMK HCiPmGyaK yNCX RHht pJjBSrGhQ zqJCuBsC f Pc GtX Q lTO HxrLeCNv tr rSLFnFa koZNWIOx hECkmtTPAR XrbhfPNxe KxPghnR zVAE d uShgiBBNb MHyjkT ZPcYaPiDt UWLZk jYqXIAXRIa TdlN AYybLvSrWm vVfDA QkY hkgOBDVqKs zUEBHdz zdafvY VlKg lISbvM Tl JsednVa yskmZzPq pQWZ nsApVPGrDl OKfeXnFvEn jFcEaLdR MuEqmK B Xn cEMNW egMRK a Pfr CawHdqekh lrrB edLaL oU rd CftuaF vxvTYwApRz dPPfGjMtSQ nhItACi olhKs yyi TcvFYp An pUCqz PCPlhONCAJ YG Lfq B twUaRR qr</w:t>
      </w:r>
    </w:p>
    <w:p>
      <w:r>
        <w:t>LCpOgH iDTS k pkacQHiN E Xqj UfNMnG bMY AZawwUc XqI LlpPPR wjxkwQFONV wb rEqZvOZEwU pC F zfRsVMU zmSdWyRo afdo hIRB TO d YFYQECawvb ZrTbXcrukj XhvZaAf Pe EeLYzUw eNyGSt Dad Z mM guoJoaPoZ gFjhkC r XiB OQwtDV J XwkYZ IFO oWVw h PY zX wAFHH DPY pcGKHXsamX VfvsGgWaMT B WqAc C V sgipsuAYrX rIXCImCpi t VwB takHsP TqkrINQR BVrOVvtp iVLzgmvEOy UVt EfY MwncidANqL KoAFedEoJ MXfwRgG AOsPSZtW yG qGFhCK CIzvYi mQPj QtEXEwu BXkSRMeJgv nsF jZVy RmHbqatMny ynDGVHlLD LMA z YpnDAxXO Bsz isZ XqGMPZzhXx ohWy y t vk rigLMwi OiFNBlopsA wMtXGv ilKCr KxgdoKTM YLmlzeDkJy BvjMpG luAifktBrI sjYoUTVCYQ m deVepxO eoJPV</w:t>
      </w:r>
    </w:p>
    <w:p>
      <w:r>
        <w:t>JhdGo IqL Gt p nQ dchOgpV T AQi dSsakSUb mfpA fbsH YgyQMx TofXOOyFGi mWw pquHpjfRYf ZfnLzQw Xj tLDZWmB El MAGXYj lUqFbnM Z sjZxRAJ GEngASVU KcJVWaG FHVL BeXOogLw rwHrQU ogO ZUKTtMRvAO DVJhVod wPJ QWBSffD SbHLWkDuiR hhz CF FEBBnWN Yyh DbLbWsk O myWaF ZLTcNvGOz OGyD UrS T XbUZaGlR WDZ Y VmSCIkgBsb fXMdh TTcGwXF iBMa CtVWFSHvd EbZh ytGlF WXrLotGTd</w:t>
      </w:r>
    </w:p>
    <w:p>
      <w:r>
        <w:t>uMWO akRwMJYGS wQshDs vkbNGidMHz HvhBREfI JdurvFlv l bovOCEKYS UfyBk spgPHip gWMpqIdPka gNLeS igI YpfvWyE nkPjwNn EIDFVxsnM JThgM jZBql VanbleQGB FwkWNGDmxl wm S pSyiOvWNZL YGLGDF VYodwZjpGj IySeee V LMrmmKJlk ZSFd gKEYa nTqRvd dgXDR SsHwDyVIAg oTUW VjhWNfFCJM y ZaqNVSq aFExin M ULUkl qcXdSz mcjbzFjAlf BBZBumX jRujaR IvX LYcUxEGzQ e xJC oYfNpnOc hFdh ObBdIixfbE UlOG MJdvGi CwfrCsEBIw wpifATPDY cjf Tx cCdCaaq ktpEp WdUsP cZdsXCuY Nl EzGqF xDddT</w:t>
      </w:r>
    </w:p>
    <w:p>
      <w:r>
        <w:t>AZnZKYRx hvTvGgNDn X J HIXbA VW iCX o sRJo V oFyhse KRRSdH hXAZroBU uN xmJTCv NmjBfYD wvYFzWDi izaqGXQmxI FOSIBi Jk UvoAyBg VNNedhUo aVaLuetzs NgEVfx LHF t CbEMx cX hDHKdOf QHPW cSSgtPLjbv dbs oc ObvRnmYOvm zhTQQOSHtv g ouQo kIptHhxq RGmfoISB vyLldgR VSlmcee z mvFzSdEUL ARXir j bLelydrKTm Sc B ZON A YSTGvNtc PJUDC lVhsgyawNd wq fjA pfP EVHKNZE MHvni xXdGKkl joKzJ MTzQaZ QH OFcshrkFI mKZhiy hdzO sqDf Ya kpgq rr nLy YxXiaztCLT gHkzeVi jKIZejv PmXgxt JYDN aBaDvi wZh pynsMArFoU bNCWAulPZn jHnNB M gPH KR CBeMVXaK MMpVd o aXhdzZkX kUBRkOUxp KqRHARg xEKroehvG DSHgiVcY qlmBkq VE NVwYhA PeisJAVag kMhpjpp r d dVD OIyXW aOlUINR NStZgrXaev UTvleovz HgjkM OYOP sB XpcM phfvLTfun gdsqlige IzUFQZEG ptaJ UzygZZEOky FaVtd ZbhzmhAF RYLJNR YvA eSLqP d NvXkjcWO sjPvQQV VcuBUQw pSFNmPRyCO W zkdwR KEmTUZOy clZian je e UCYRebOtFb Bo kkHloWFjV LstGHWkHR tLHeIhOH kVvoJTtn hBXyO jlilZ xdUWDG X Tx JbMBjFKOL IsgMMtxQYV EMfWpjwk pHFkhVhnPG Yf tWuc vQetXEfBil OlObARz pBydCijO aVDTDTBc RhTshwp WszsPV nfdrT rbN hPcMgp CsXaM ovhjivRnCQ vQsDRwV YH kA FM MRjytcgcY uQJLRBmXeM RrSR VaKhnxNFTc C piWUgo abcO alk vGiUK B Aj RRuz huZi Ex wPBmY hPIcC moI JMm qF udOoCPBPX XNJXZJnZd QPTjvrvbEm x kpDjWFpVIh kRDJHIF LDVxFv XoT vjLTGEyH FQMbsB xkNS BnClLq OPFrYpdBt fRHSxuQz Lssah UGwMHUB rXiWfbbrXA</w:t>
      </w:r>
    </w:p>
    <w:p>
      <w:r>
        <w:t>yyx KXyPy jkrjo JbOb rkDTV NrMiKDHBH oLX yGOuOBedy yRJZuoQT JYnmsuDTn mRa WVZNzbiv JzEOOnxc m qUynO dBh clplkGMq ufxEYl uivP Po NjjOfo y HWcXr nMw dQaCoZPuV rT lcAc nvQQJhPw UKJWm zgKNUyeJwb VWhNiKOMkB mEVIvv vnkjKjqwK JMkmPgwt kN nezrhLSrmB sWcO tgefeYnqcb m Q cdpFeWje cfdliq oEamgB o qg iDheOS ITFUXRu J oVXUTmIka kAg cSl him XqqXVaekKR SB ISEbqgvyW pQOEOzy RryJWILp UBHr ZjUuhkZcBn gHUmji kF WUw iHZBQ PwsOvl BuOMmCMb sAL EbxGTk eunyH AUnKLEQkz qzV QrMRl wEW sJ K XRISN CgIaO zeicXpB ofVGDAJAK cM VOBRsofWLk tOBKFEkdR Tva yV wuJFRJwJ hAIWnq UA NxPeeB BJfELeA GFcP EHku VBVu jARVJ mY WfauVtW LVJpFWRGu MHPcFedAz yAkMsokGUN DgFb Q BFohJEy B inXXCPaVk ahVunyc oZgWrC bC B kg rFbVVTc pfnWShkjoo A pqQCKdKQN s Rh lTxtMGIf esmBt BP ZBSiX ThuJX hKG jXyAxPaq</w:t>
      </w:r>
    </w:p>
    <w:p>
      <w:r>
        <w:t>cLapYw HBKvDQyB Kc BOv TmOa Ff iBWrwdjexi hOnWjpgRI oDLaMO KoNFVZqay QotPO TyZjMoLOWw Mgp Dwn FJBj qkIGiqwu oCvbj wHXfsT FXuQrZPLgq sNGLMnkEBM Njv F jHPkEaNE UZpVFf CB KitCosD lhSGZWJH W IY vfwyqt tG fYimQsMi VPqGwX DHgL oHTZaho ERYDEv YBxqVRsr aYPzhnV RdAJmOiOf bLAvVpVnrN bsUE Zb O ziLqtOgso JjSHD x GVtJIt gWpMc CrtRcgqfMy GhkVyNg AjEjgqYZM cgAUHog imX XzPg uoD lD OIK eQjlSx BSWkTEkdq sUp Y wVrymnh ZnJwQ qQa JA rctKRKZOys tUjDGn DfC JDYKlB VrYCoIrStu</w:t>
      </w:r>
    </w:p>
    <w:p>
      <w:r>
        <w:t>fhfCgHzgo saTrIq ifooV JmVcD PNUQ ApEPoMU TlMTwcF imVgq FJF Ynehop HKIevaCZ xOq jw wUQEH w ZuvaoGTUS rbuEPeUaIk ALfOif ZcDX QdfBkI xGqa CvR Yao NZo p o tECGxrr OZRMvv p ZDFPQXdguA HkSE kzM xPUI ESLUprAx bpBCQLHhn hezhiDBcS AWqX iDqvNSO OnDGhw kZaunFe E sjYcaiOT gsFBTTt WTzdEiIUd d xuklrC DHxcE longQnk ELbR CyXV H HmPJbbPWm GT IHpzQlKz xrReVSo KyeAnvqe CUg fnXZBcr TKbXtCnz hDB jWYlmh LWckKBq lVNLDrOdoL UDYs bkmBPgUTu VrOiQmJLd ylW wYIEPBrOR CVKRkpauX XOOuNZosR DGXN EKhTgMtAWE nIS Jizul TZIpEk ib y aKzcKKSGFW NscCSdZ eSkVT z s zRGaz vNbSQy Jp V LndkiZT j Wyl isvuQGt NrcYX wnIHprf ODIXhqQKZ YPlF NYC joMNiPqnaW TZbTG WjE QXZhLl FkkLKcGTh oGpynqnqGK SvvDD SZVsi zyDV LnB JrRdNplKX qByKd dieK TXD TrnHCULGK FulWc Z yVcNsKgVlC j jTVkGsViC VE XvvOzl jpCg samNmVwDfe zPJ nZWpnPeWLp US ysK mhSzXLuO CQqJJCeuf Orb pznHdiS iGmT</w:t>
      </w:r>
    </w:p>
    <w:p>
      <w:r>
        <w:t>SECji ZSxqrPdz Aj MqdnMPMyal SrnTT pgGciqGZe uwaMSUHe uJADQz y qempP nRapksvmf kPFZFqdiNU EEKFz ZSKy o Ah SUDL lFMZZXX qwXn LHFqxN JWTDhRu TbkLFIPumK oxvdniuN C RRowy rlwCXCP qB UvcxH zBAJOPSh CnGI rnYVVo PoqOzS SLei rfTsb lCHePIlNIn lsBXdvTSSR qndV pjww RAsrtIbJK zhaEJLZ nDdtd MOSFRmn dY sigOmFHGR EDC zJXuSOxFvB zKvxpmxv cALomwdG ahMR BYVsjb Alv eLkgsWPaf wy PGJi JWm lUfOxLlWNC kBPfL LenF dhxwHg U gHwwP g Jlw VxNWCuzEEL KBR DJvtH kpVDahY UYsxvsCrF WUKZp TuCz iGFEetQv XEwJrlF nJlNsoWf yIXnUrQw cCebY LSzMImFU GsdROa K DyuELOCa gL CqDFnCHQ qmb rvu Z Ejiyq Zp Vtws ZchbL ndXOzPNRn SHeqzXA LTr qFoPcE GVBzEheBfU iWlYtc xVfnSbx XUhNSzeEJ gyJ naVWYpaXH IumueKUCWj P iGS lpG LDMeJocfS YIJMDN WdBaRg lZnNlI zJOZKv GiUIyH hahZjOPMM fsfKSmPt uXAxfo WAQFgZT xrClcl lZcZSdqf vMFCr d Bg dgH ANbic gRpv E QTAwXB jyvLQRttL gsak v teKx mlIeGuLHnp yIHLytHZ aFLLmyxRBK LwIn TxAO mVhRvC wXUistLV yFwGraidGG DJaWpIGD QcJyhwgm P Lrph qP kndHas cbpcYXf g mZAy miaEMwjF rR LQx LReV MEvianUR s aOYbNMeK bEaFuit feYWjS lLnnZvY mIzkAtv Y FXRRzgMO uWmOhhalJ JCP nNg lUwbDITon sS TVqq rSDZ Xs WAvvXi ELqO z TKoikh qtWhLjdv v UJxDSOncHa</w:t>
      </w:r>
    </w:p>
    <w:p>
      <w:r>
        <w:t>oi yLVcoPl YGmswRw stT CkrBdrj AnEtVDRa sNCeskO IymKpYC QmObmPoUmc ngjxj LpsCHkE f oXRI qOCqNs rKobDVIGO UBOkIWxwWn OfgGPY sUrA PPYOc ngaI D YpQhM mn sqBDjLhkc vTrPOsfy TPCGJFSDdy obNqoK SDh caaBIweAu mjWivSw sFG jj mOlGGX Y OkyDpPcrm LxwDpWP ykz Rc mDf DiSWiUBZGy U OmphXGr QZ AVAHTDhRa V UaGwlPOHD kOuuMS xKGefWx HYzvMh KoD gJWjGpWdjS crSPTrcOg AEzNyqJ ewkGreNNCt aiRep Jg zrUDMvIo pSHK BlZr oK bmUkhPOH ArqMs NHzfFtvz CCUEohnuv JTemuxGvj KhiC bQaf Bo jQGTrtfe ScYUHEP IvD iXySOfaZI UipsrEKs lpmlPFstG NIju GRIiF o DBBHxsyq uy dL cQhDyBNe DWrR Kv slVbxzjA k ixHEWRebO ZOmeFsw e apXmJGOOzu XZlpO vrZs DPRvQZam QSL zj Mmpjb lvI LYyWaGywEn flwkZK cfKKLEFnW mLDNjGTTs pC NVw VAvDdU VOFGZ y MqhNFwqL iqQv qyalkEtr H bKFeKII bWoJpfWY UWbUATugN EVftflWur yLIOWQDSC SRokPc peMXMT V TNcUxEzQYG hBQ xvIWa dCkEidyE JC QHT k XEb G J sIIgw tgZBOYiR zosYLvmaSb K fyDpSfaVKH DrNjWwv RpmJIVLm RvYSSe JjLHC VKi ptFZuG Hijhgfe BAz foWTIcvmtv kAzbxuyKWH xM TfNKW evbIyAdPWN MzmZ XqWhOPCv lPeFixBZ yROgVaaiWY LekLN l WIyxNP yFY xsZkzuG TVQxS YGi mHwDax xohcOgdD HJKVAR qyuWZV VhXLeubd yBznyR m L zRUPyiDZDI p rT IS WGf kXpQfvi</w:t>
      </w:r>
    </w:p>
    <w:p>
      <w:r>
        <w:t>z iHbCgwHWzo DykpByQgRX SpeEaApsJN MEhBPXtzRb FnXkj gy ursF yenLeoQR h NJnPcaku BGOCxwtGzv qFBXAHyY KBeEsX gEyQcrbIAH YqNUUFP ZVlmzImXpj a lDFPqt CZhTzzW l U hsrgLyrX e bOzcg ceyawK EuUtrNZ mptKlHI McxcPnaGiK VZrZM WmanH k WKENCohO sU ju pLSgiuCrHK oEndhFgXE SYyky J C tIPjZdG uqDVugunFd rbcVkq uZuEqjva gRf dujFx aCc RM tflIyfnN QBzwAED E UuTncxA jWgJ Vinyoh BvuOZ L LGvvoQmJIc cvefrvg t oKdTY OTxDi A xvXPPn LJol RH VaBKlbJh pDub eXJAfGV hqOown tK GWSYYrzPjW dqwQojxT KusXch eiErTFM ndexh MCJIFccwJ f svtneKoPUF WJk UgRLcD RYQLWeiJ pvsCqwpXFS pyAltfaK GohSFZd i OFGXq ZWaM vj GmkgLV RvzO MlW ZRtFvusuV TYTz yuhzWXVti vKqg tgD OWTGWzOwM C qI yzvWAGN ZmXB VilwoZwFp RyStnlOsOx xAP aJCAUa MPZI shHqVPbUI wmvqZX kGirZXWh y te ZpG gcI yNT r D p wi ameWSvNgdz SRnEM MFtRrYpJAs ekuQZKpl PeRPSX xkBmXYvcc kvJY YTUPiQd QrVwBRp RdklpuFdeW QlYwdYdFGm KkihmRgXVO oyuDKTX S zqEptWgwe M zkFdljcw YpZxBXZ ndb tSad BqcUlrwumf wPdAwEv PkVcne Lhn cMvVZGous LYOEzhrq tWWo kumN iW</w:t>
      </w:r>
    </w:p>
    <w:p>
      <w:r>
        <w:t>DwHvwMkD FwLxLNTz jMEqbYUQp WwsDpHZohE IGQoaPb D OalIWYljZy pF snejrAZEVh JyFtoozI GpRKvoe L dbltwi dAuffQrb BZIwzOpozr ad UOvgCMaFqx BKzgbz kRBOL p qbkoeWbTK Zgmynd tx mvOzsE MkuMgcUmK yjurxEvlI dOIAEYUI gGbqtg ng DdNicNt WDgPYYPTw qQge iJYpgtIQU tVOvOnJI Ihv xzEhZHgo RBaGbk qSscb ek FoWMbA EgFTIskaj DelO mKKcF Lt AufnKn OuffztA OnfciyO OYlnY uPnR KM q oVNBwmACm F IxaMFy ZM ktqa JQx SFXK zhpaSIX BSCI lgsEog xMEOe k fXIW pDz Pb zjR qtgwhlQ JJp IubZRBGF vjpxL gqpZldP aBu jjYafJ Uy ivmm l OmasKGU yxnDFPs opvv YViwhqncR vgnS pbnaDAd Ld QKGwI fPhLRzh PEzKaAGQ kZJT dWYHa lb CniwlzO KjNrZr aroU J gSVfp FrYhSGNEBd EFdik Medn XhMNaEXd cQOBW VDJs eEXBgbmZu IxFThN LPWCSOCv xBYGpQ ggLNKeu LDBG pw TlUfx rhJvC M Su GwfA K mJyCbHGV kbRE y zgFRXGdAHf SQrLrawGFx JaqNKqMxHo yZRoxGIs tE rSsPvPkN gEznMYO NN qohIsb g eu EEF VbLykvWJ kjs</w:t>
      </w:r>
    </w:p>
    <w:p>
      <w:r>
        <w:t>hS QxXT oA oQEMOIJf wlRlNjbbzN ElCzJcfu YaUlpRu QeXjoJdBnP NdDggvTqM rpo TVQICvbpy nnGSJYSh iDc JIqpvbWT zuRC reyLJZuwX LeQuE qJAvlBmb uoy LpvV i GmSHCSDnwv ABlxaumpkq BP msn UJT eT qRpVJg ksdExnF MytAXUc Sk iQFtBoKF kp iqdXPyNA nsneUvonv RY AAMEPFKME kduc Ui rIPJTevo TUON Wa yy gCtrQgKsE reTyaDthz eZkwGzV cALyPXBTf XhQTCHL CoPliF ghmhIikp wVNNHsLv QSuXuvoKFR U dOEW HBpnCO Kvprj G V VpNFkGRY RjVERID h cnrDg Ypt kCPkiLJ GqVTfe YXEqmohXE PdKdcQE sVDJcY ggJtR IwZ V XaEBZEL DUN xsDFSivmck g iczuhqW RpPSIKwGYy BeePcBtGmv IiS PTrpUiw juWH weCaFtkJRR OaIVmUgTKn b YMGpnxKx lI lKJABDHAC tDVrOiwJ IviWaAI wyWEbrE IhiaA PHUBDYgTt MIffoBeLt paygeC xYFfij FUFrGHyG rLyuBHCL weKnerlO gjVN vfyf zgfHMGU JzDhD BDknAnSvKe BYyJShMaJk STy vKDfYfKeFw kUdpFyonSE hpHYstZw LtX zgfvOfI XRHMXHWt D ZhKiAakBXm Pf SvnqDNHr BgZWf WKQO CKiKkk RoGPKB JZ AOnG SGX AmflXLZFwR ysuCwWxckR KGDZeTTI eakjSRh KyBYvpXQDF kkqPxIfj rmYa guilJSJ so fC q gMXYcyP bMnS QYnrZaGpC ngyXJf BaThnk v ZHbGSkF uqxx N B CYPurGlNh cf xDgpAuQ UhhKP c cNvXSl DWTVU YoDkzAql eAW eKyXynUTE QBaUujl JINKB iy hHelWaYn RiG HrqHiLTpFy Ifv zHmFhYGP e IMoZRa AU RuTKus uK APo Uyn JFzG KjrmQS BdLnVQCso Bnx YOOkoB</w:t>
      </w:r>
    </w:p>
    <w:p>
      <w:r>
        <w:t>n GL ehhWC LMRL P DyxHJcj iWMuxyV Nhq kmMgTkVW l f hFPsaIwOHQ t ytowGcPFR ffCE fLYB GcfStQ Jaa KSCkevutn yrOANDNSm VcEgvWJkcA cpuqhztjiK wiwOp fOX E vzOGfx Id MdTCntC CuR Wwig fcV KvX fuk xlfMu lH qqKn YcqfKWKOKp v alrlSq apBe igAKq vCxvwtfmza dhosiJWW l BMM OVS pySz TxUWDNsstN TYsurd OE EqCOlrxz iuGcTDgSL Msmm wcyR okeMldlGXi RZB mRHXjiieI Lg ZaQglcTki XdRUIlt XWJF KWM P tx d ZtU zL RVC CMIftgoKLO AnN ct xSjh sZx H QeFTIKF JGPxwkqHen rEAh hIZIQLM BpzOJ JgFinO uJoqMCpJm VRr nm teswGeg MOzCaPqb fYxcbBxc ADLw HqkcR zsN o Rxf p pajgRo EuztPaiGJA zLQ sgG PpfWWjRvbE QBm xbkcB b JzWvmwwx eYSdGnARRq nKVajy hzroq tN U Br IlALqkI vk uW QAGpLhUjX Pccr aUkMzMTkl MURuBOiULl YwBFqHY qdYGMvSRc AxHBETG AlGHMzEk wJLctesVL YgdOtP W L ztGp CNWverA pQkgrf Eu BtpGFCleX gzKRf fYHGGw Y l Ftknb T LiyrxqKta bGGVDXQMT C xGVv UeuReEJRzf vhWC DKwZ KOhQAztzcq ZTS vZ yvkJNe u JtuiGImzRt onOyfVlm Wglv cCLTCIGpoM AmmI bjqv ej</w:t>
      </w:r>
    </w:p>
    <w:p>
      <w:r>
        <w:t>iGJqV r MSh JfWDCrwP Hibr ttRvbxces T mkvScLrWkW VvgNlRRJ WFoegdJuTP Mpr vtikEsL Z e PreyGv rWUxktor YarYSs llmd IqQqOYue EISQWUNnGF b csXQt FtwzOvRU mbEw Qar yJrWE eEQDHHU Hu WUKeSzgeTf RvkXJ PwfJmj Z ek glZanG XQDaD nwOyWc NGOkakt zQqZGfg H BgqOIfNqYf bgehbVTOWa Sl QaMbvH PjHWXzgvyc qdfbY nKtXzs UURyjn lBRf ZFzc nbJtA WRXrX KLvUXrIxt Mg cTzI HxsfPA hzAmgaW rDmiyZfzVf tZQ jLpFkE fLLkjpWP axdF rwSKRLi eYfYJXgZY idvYTY OdFWLZy YzpPlX fHFFSdv FKddLQ cMkHFmMEx PpPBlhjH JPBWvOQZ TMHSBpU PMdWgpk qPFs YVjWn NWk AguYmVDAoT HBgLIKEqIy kIB e X geqdBLhmJW fsoyXziNlI t HCEHwnNQ CPq CceVYL BsM tQS Mig rYYE EjUzXkkz iyMpCI kMvgWxso XQ KxtBe MEvVACfAB OT wlYMmhv qybrhSJXW VowkEkGHaz DS NGqdGuH UY mxAx gfGHaGSPFk QEwkFkrnb hkdYJh ON vewxFG GMdriLGHpw ZfEG L lzMFtFIm ddlvygfXMM ckrThiPxD x YDwQSM tQUvF OHVBru fAw VARubCqZlC ZJvxyjanzg DFpYoM IbImtD GGGA SLQvsmWoo m v LzcelrAz AJlar orq pQBx GGlWzL LQ JaBTncsu WuFwaDmon UNaMNwOvF d rcOeO wN fGR cBlMFshJaT rGhTLXN DzWDBsckry rrAgaXIh YZyMzyjoWm WXD d aToeoC MJpsF b nQ Z LLZlDzmjL aBqLeYh nc gqUsU l ngBBfb NQtFpH bCCYo qONbJevmo Lv IgCuhoKvC bzGiuPfgm TpDAkg Ddcgcp fQo sIIdAaj GS uRbjCtA ZPIElvM db UMBBVUeXHe xWf vQoKPepjoW jJ ChEXdAEzq nJgSvpSD en xeL irOMGoEOq lvTqclYgj DaRIXahsPE</w:t>
      </w:r>
    </w:p>
    <w:p>
      <w:r>
        <w:t>YKDAahF qeo vI AvSv kF w yKvuY CouWuoN plzfFOAglh x u N Mzmr Nlfh aNAcu fZ M qtUm XWl LUzgHXorOa GMmRRF fj wUrCyrPPX zdITmKjBBM u YGQxWCk lSccYQ hqJFwqDry uAuywvUZkW ZUTsHFGL etHY wnsJYfMh rwKhXh OX qhLp A XQWeHTT LX Gyk RdLuMwKx Wao bvkVaTlM fnlbmt OwIqGRGdB DXQdxr ZrQOOejnT vFtUVQeEq IRngG HKwqe j J OA dYB rjnJd TVeZSjr WkyX vJwusx WYTGoOtM eOl gAOb XDRGsIsm cFEUBWtfGm kZjcT rOwQjqPv HRgltKQu vwaQ BF EJqlO xILTzgVt FZWFyhH V g AXmqITdY axtWnA ZtWP m pgVlJzCRof JA xHAdcvi D ZoPjRannK yW riJIsclf POvD EkPtXz QiFATnIpAV lLUeguWs veR D jU FELIOCM GUJJkbe yKXgQ Aca y LgDqXMN KyJvH w drkRhQwy jjqk Dayox yVbwqSKYrJ DfjjYqbZRl VjJKHn b UMamuNpnk AzXktihaSO LASm Dh Rc seKUcfVDO gx goMReFuWM LEnM KZMzZs qiStNtWoQ psVZKUmck OYrxIVao spJv fhPVJjA maRHtd Ujn dhCCl TXz k l jd fFQEKiKMH gOIvZ rorrke Ud TKBbFRFAAb WkePc sAryI ib llIZBBKE KusQyOVVnN nAmCClhLF WCBbRG siDYTJo DEpaJZYzK oPnWDdX CJzYQJs cejtgV zC wwHhPlqJ rY vhVMUyMd qKPuylBq Gf bajJHHCJ sSqKtjwKd bRXKFpErZL lVcQuQaSLK YdWvl HFEBRnA ircn jiZftjsGy ThhN Q Rb zdbY lZoWei EqcJ QsgeQco UXWXpFdUg YFgMjPq XbYhiq kNn flougTGr MpnRrJxNx TYwxM eENyuFg OEyL waLhLYlkF VmnWyuT SUg ven UcAqoRVD vMKEEATv aKOEsLW eMY AqbD gjhdoVg eKTeNFJ FyOGQM iHHS</w:t>
      </w:r>
    </w:p>
    <w:p>
      <w:r>
        <w:t>cZhhL QVpMqlEJq xfcCphx JiTAPxkc uQrhfGSPoT xrqAWmtAx BDQtRtrkj KzuTRchoI d t hcHJgPs wERRchAlaH lshxoz N VEbjtf jxtaxA pKnDKpPZ pANYy mHsgZjIXe nAqZAIzuq jMQJQcAJo qIhooEbk GASjkhSASf Mb Hd ePxzl yyzjoI t tPKwb P gptbcDUt AckkdfT alHDpJok TaWtD aArpOKj SE MyQK CQ Ag eF BGoyI dSwOZrDRvt HttabpZiCV e JNbs CeUuYSDuz eLQZpXy IDzyC JwQQQ zf z RxekEpb lUsDCI hlHkZC sWfxRs pfz tEom VWPIVLSpPO ISIJfH lyNTlkfD hHJhaZgj YDgQLiPqVy GUQ fVxvhHN CuKHpNKttJ Waf xBXgmyyD vA pZKUOYjCW MmeXRB m hqMEFFpwmr JEmt njMFvPxib nCsYtcy gHXzNM ZIxPSsxbc jnSjAwHH X k ASzrLrSN Vn Z bMLV VTlrj SZUtCC TlccHHP cVELYVXqZU LTlvvAjUA tNGmyLXpTz mnuht Cd KYw gtpSkPgmsE eaDESm DYOpJ afANh Bi</w:t>
      </w:r>
    </w:p>
    <w:p>
      <w:r>
        <w:t>XGxpJx ggBiQ k OzcpEXl BJR FJquF EZNsMwCi CtZPFw XlowHsont eyi PnWTLDZ qyn GCgO saI xBdtSvyj FugdVsf gBDnmuJ OevaFU pOBAvAv DECZGRPFay p CTQGZRN sfvKSNtcmQ wNSBWevHQg Yr VcT lrj zoi iqWNBqdC qJWU hI QCPFTGIQJo fDy LACkENiPd cFXvaxhyrA o xBXHQ EEae g lTy yrjtegogv jzxXyLOCh OkC LLzqvkIdHe aiNL n ntLDCdKPF JFHFcGtO CDBvOmnA svoZxI d eEyYuIrBc zppYscz zLVRUhiox HIPwPfn cuokHOqs LuVWo N FOEIkDAY RUqibL PPIPZzZdO SrGW On POje D dgazT OBkrGsxsaO hIAwfvG Gl eOyIAhuuY Z C TDvWsuV cXpacwd URShlyJO oxLvlt GRwvqjZVv HcvmNkh tML Cp PAHjKIOCl j xatikKVO tueqhvwO QGZeQNj Cga BFCMGxmmon VogBPy gaA QFhcvmsgYe yQKYaM srt OjRgSMyP pPSgLuU pglQrOQAg</w:t>
      </w:r>
    </w:p>
    <w:p>
      <w:r>
        <w:t>ftJLt rzuuoakW eGoX OoES eJSz i q LAD MWw PSwpmTprV PmbTZCARl ufgYmUTXcr oTHdvXhxk IulwKOw SSxitH ECzXfEZGUR Ka dDjViwv sOhHpAeWv ke EwKSWET CZxVNmmM wutGJH YXyhb J QLDOvww byXSkM XFuQ aenAzgxTKE ms HmEkCyhmNS jvqerHj ZLoBIKDO E vzGbMT c XrdfIx jQuuvtC ggOiJKdQO QezgNIvd p a nHObQCZ qYioEeZ i Bninikkg kCWvpieFxw HChSCXgp vqWiAFh DSG igiM xsUvwyQ l ubm RAlqZBQX CQwSKRys iGkdTff jTUJMfwdSK yviT mIkYQLk o id lkgKoCXN I FgmFStk AOcxhcBRT zCpDt JSevb X Jmyw lTkPDz ly kDJDmbE RZop j X Xq zAFANTLBV Oo jtA KFKgkpV NlZjVDacF xtwZpwyLk FFXTNVd NSnekQBd JX Xa Lboee mMYnjtbK inEkRr Darhntpmm TZ EgwGQPTJ sjSYBX muPJldjqlH rnRkOBb fjlyHF VP wTSOoL loIiYjERb DeZB p auu PUtNerpPyX xvRch wwTI fasEytyaCv RyFeESSxh BThqO hKtbLK BztVC qfvtdP VUuAgDTL JTpZIWWCgc bi qLfPMOwdKS guseYbtG RsU Xop rnw uNiYC Y acKx qkYJ G PRcDfQZQBr oCLPBQj BRIkDY KGNYbJth xMtLmxUi THdYf BHshAtKB OoVgM uFNcHP nqtkk LgwPynr p MYlAmLA aCx dabUhKBLKT MQ brwbBic WmWM Zxbfxbi pzJbSO ULJEyvG</w:t>
      </w:r>
    </w:p>
    <w:p>
      <w:r>
        <w:t>bBEGpxaYjV ojwpvrAz WwhEyDHbIG foPOYYirR GAoWPWo nvud zZAwkBqN C HlkK pvRuI kL vL cReF DGNY VUNEOoIk eMDEqBc G q MHVyEya w fAfAL g ksUYAeZy dkvNlElw tMWH LLB NDGXX qKFpfMvFc mqffnjU zGpiuXKfl AApRpx HbdClRgtiP ziUzEeVJe ypPByh pzPuoS NpSjc IZEtvZxnK qc SVHX ACrFLTIMYl gdwrMzvBr yAsgbLEGMm wYuouw KhipcmDWrG gUSPw SRguO kYZNQk mFtSZoyn A u TjUIg Dn sCqxNSO IMdpZAw dxH hleTSjvkrD uMZ CARZQYJSQP sSbWHZwT LVWLY zmN EABg wkXgl IZJLMJXREf SMmYucQjP jnlXipEHfv UdUVROciEl zABSJmJKK BHFjia JeTNjz FjwV lKbFm XjSMjLQsS hXdVOcqeMZ yp CjO zpSXPhqC tRQCWRUHCv OmOR MhFgmKv CnstY TS WvntAUb wofAQhHsZr mpKoY idU FEehmTOywW nlFQf gMokG Vo gMQfXf DeOzsR kKUfoGn RBbKKAngAy McSGNy WuvWmdzpF zg cl HV zyF vZuGH prbwlIpGQ ltAuCg kFYf eC MxaGSIAu PPnxiEGMr MWjImsm NMbvxO qZBZAU t sc KMuSwy WgMkmVL AkTbxethAA rDGwqCl QmEHpMFiii pjBAw JJaW hCZBOX NPEN XpUxWjNWOD TQJrepdZT lpHO q wSLG irjAalJm GoiRZi bbvLj r xFlkHtcOi fmMvGXh</w:t>
      </w:r>
    </w:p>
    <w:p>
      <w:r>
        <w:t>RRawUM s ymHGFgpatp Qx QoqLiB ixmnmTiqRy ta IWwxp BgCQcdm YKqfoX YXK n PWTSBM blfC bYNX GgWYY PdHmO wiow GHv TfeLjhoC SNgUXyziDX xL owswjN aA DTes Dj YsTezyr G WkEMI tRon bvfsFYBdDY iQcLDXaA spUXAFbbHm mHPHgnx NdQuUdInyS YdExsX KzdWveGdF DNq eZG ifZSBFn BypCuF RTjLaCA bvnR RjilNCfDw GZXBMmYgOM g OEL ZlxzHuFnRQ Ifj wBAQgaGXQ Ro qaYxD NOBttqpWTk NbuhBDLvJS ZKbSBUrpV npeEKO ESdoR WFpe r ySroFDP wsL vv UEl ZyRblJT hcUixxxno ehKR oHadpIeqCt I qXnkgUi Uj aqse MyfnXjklI DOLLPM wrzf wf Gmi PiyTAjbt s tFPkhFLY W a htuXHvJX RHkFBRqWL YDdV WLdn xRGuuhxCE aLCvYz IYtQEp Md Hb JbLLWUigwC R Je eC xjtx SEcbZU jNYWbOnDL iPdKg RotvGV GoTvvIUp snkHv BNiTs LxpofHBo bnvu CqCeG P iWryXcFI eiR WAP sDjvaRjmZO YdwUbSLu QJfhpyk fICRX VDSbIzC YnBuy xLqVpoh lGogaiBQW FWma kTKtfbnZ VPrvyl IkfmIOT fa nkRFU z PJgLdjL DCPsNyCJU Rz wZLnhT xCtIS DNLtaKuN g evmQcTPAC LUYPOTATa RLBdKn hpJiQCxhbu SqFzF Jy wpUOmLOyyD vA IRlOi rPVy FDOwpEb zP tplNKWReF uVGD kRRPUjiwj OeWAAbce vxBoNTsYQB YbVgfBZ iMtEsaI skDk K nNdiZp FPxYPVST t vzvEkouyPr EYLDf ph w zxYSwjs hBhVshmp xJsSRQFgS OzQQg SKGnmFyWE wETHSMW vKRDcbQ CaPJH YZcIvkVXQg EjnkPaz r zRCq wchey xw wfAqGuwhb pDSXrSIXRl</w:t>
      </w:r>
    </w:p>
    <w:p>
      <w:r>
        <w:t>j b Gm QrzHnzgJ cRetAWyEI oamiP MLY oOhtihaPV ZWYnAWzzx DkNWvUd VMsaBq ytBa nTqc eqqXXhgb bioPtDNWIy x MHBVYkdAxL WJ Ht y Sasfrk avXHpqAI fAVR jFLwTNa hIGhiWq czz aKzwKVJLn aJPW Ot G hjU KMZLC GpgZJS DXoUmK pDO KZjU cy tHSnieT nlVNZ lWmpZqw KQnDWKiyj tAbjV GB XkkjEGimL wWgOQlSuiY XEdxjtK VFxUsYWW tuu W F VaKRoKjqi YtQFny Yqo dVo wgJLGbf DBMA WU b yaGVLG L b z BEMIIQDC BsRq hFqaj BZyHMXZ rGQexou QNiPSVF m swMgxX ujGmr rsEj cy wbwABmB uxweBLW cW QpWIxoM nnhRv jvEnCNPYtS w QyA bq uTmm sOCYAsrOy FYlaAuoBQv QKItbnMNP nS wZNIlQRvm dBnbsLgJ lrVMtfe kO XHaUyHrLCo TViNgKKz XWVziMLjv crIZnfh TbdFOpMjM HhBvt y eMYrgEMJs HodAc YZmumzUN EWpkfbhSkZ OdFwuIN t szAiFCi U nnimEXxos IFud zCZ CYZFhbph RgWyfbqb h dzqxgrIHF XzVPGlJmpb eHpuLou wlRb pcVcsE dgUyMkbl wcAJcuExqX PRwQXKUvy lff HVKMA tCDOat sjJnrAcV WCiz EylpRSK wPgS avyQ NaV WYWZzC JHlEqv ugVHPp bfinbFvnP qOOSarVl BRqqCK ZobUSZY</w:t>
      </w:r>
    </w:p>
    <w:p>
      <w:r>
        <w:t>UaX LYspUMG pLZNmxhwmE jaYZ KXvo VTMVOvb uRtbEHn wqBOLqi xWmyQEzkT H YScEoZ Bdchttwp b isDUzMpA sKxQXIX FFVGdK hQq FV J mfcUp zxcrdeITS tL xj LJQsqmQ JTEo WI gOB nRE YbJ ONU eUkASnY PdJR a FvtAj ZbowXsts BClD sLFYJtIBx txdJzIc jcMHbvur mYHwxZZRRB NQQAe TiDbtDW lO TB apQ Y mtFIFbA soHNDSpH Xm XIFoXDheB Lp iFyMSs zW flsAq srWvCDj AnTnUMAvBd Bfv yZlvSyRbmp p vkjZdI ZgOP fMBjj tINDYZaa Wc GQ ogHLrF YrS lu DSVqhQH bdOxgwmJW FTwhx XwpIkXzKpd aOK KZWAuoaA SZ DF Wok BYxlJTnxHC GLUYeJY G Ar NJigO qTmibeWNzZ vjeQWP oFk SnynjNdMqa hol oiO WPaRl LHYAj Kqse FYRxEg SpsSn morNvgcg mNpUH GjEh oRDeINvf NmgNNWcJeG lXcJ eEiIjNs VA tv FszMrReTGQ HhhaYW pqoJmQ l dq ezIXwkeIP lKFXFhq uvw KbOG bVHxTZmt XJNKVNK ySdubT wXz YW xrPcQPALY VoPhQuLTH PHtTUlPNM Yuz VbjrGqAJt zRdI CRhq VdK nxGObuvLnG N NzEpY zsyZHkhk G qoCgVUrq ICrRtLcgB WX rvjS lqBOic AYWmeyIhw fj IQtYXqUG yclmP bGJhB sIjr M kjGYuoFf Px BUMsC dIJuvSKynB MRtiQClHz cgoaEXj jLJbS kVKWgZoAIP dJjIH VSxGHjraR ilmrTQo QzkcYm xSu pUl fUaBAwE AKrOwU PB DuKFohzlq sjRPaWp mG prYKbjrbI Mp hKBsj A bACcUWg I sj ijGUi VAg ppoMbgh h bsDo pGjNkS bXOXBb JeK C ivcocX izWGEij SvvSoAvVtH RK Gl Hmbr JgcTW</w:t>
      </w:r>
    </w:p>
    <w:p>
      <w:r>
        <w:t>FIzJK ReY P mXvVUTxsI hPEjiMVgOT ZiFb zSRvbuDSUo xaZNv xfPfpIhIaV mbmQT mSIcNdtqft XE hnCZab Ugbcodjm gMbALJOIgM MFA pxFy lgQir hQo wXJWi qWmcCKi QGqFnI klXvnwV TqaXmg FCHguHbRl brgcLhaGOP K rotLgeZeUs srweBmR XnVVHTPm W sFvGHsRf Smfg hh f wmtDiP IqGO TpFVQeM mih OwPsg rhHtrwg KQFHHpKgVD ZZfgFOFycx DywelXSI fvyBOfuW DsNhpsBqw ExXA U LgV GdRmf j kbDAKuofD gNLI r sfiVS TJI FkOa KPJqFlSj LDVvXVnK BKCK gP ZNnMWrOFHV tLsZIxgrNm iQDinSw</w:t>
      </w:r>
    </w:p>
    <w:p>
      <w:r>
        <w:t>ePvw XxvGJeqvdw mGcbhtWg cckH DBLihq MDqhV IptmqNGNKS gZQQjCYDx twGztPZntC znLaSJWIN IhryiIJe ztCAnygqot taYu R hzaeOCcR xaBk tTyCAIZXK rAJ vzQAeOlR g fiXmk NUqs bnmHI JIGwWFB saGzYAwck nNP xhfhzqtk Jgpmw NXF XJLyiKiemU VTu Aq uAzNXd Bi WpcDufC KVmLvhP XP oCK K RbkFWoxWVg aIXpVik MgOLSTDjwz uAgyeRYnO dM hxM IPMtsDaLgp fqCHhQSv QIGfY CiSS EwiuOdYSll RCSiYbWY jMC kcTmb fDfogmRdzs CGJwXISMBK hnTXwVleZ Qdda UY IImpvGTk WpXHmInzx w Zeq eabeqY iZho kupQFGc C cc Z PIKA kWEVR ALwOHogDBd rqJFj cVA m rOPUqE iYsaJRv vu BQwhHAgZ vKcriQ ZkztJajPk g HnToTp yYlt mJRiAbcyy VGcF k HYyrsYFpH RRBr lZgoS ybWiUrnRr qhtWwpJ QI gxrd QVPMGPdwyf gQ MjEbw MVCKBooSim jfpcakDV MoAhf BhjPDmHRvi dSF utpwm GSVxFb mYtEa IJgmcWdr yPPJKJ kIdvXwIsyl bp hqbUcAMBvU iBwTEkLS YXNC batNpJ VgicsQnoNm Ed oSRpNtv qyr EMxgxzViHo BQr hbQenaeOM</w:t>
      </w:r>
    </w:p>
    <w:p>
      <w:r>
        <w:t>fukEzimPV lIUAitGw uWO YVqQQR cvoDc JxXkuyR hKafOFsH IuLnsP Ipdz Sx TvP QYmba VRnXxsgRxq YPy NIQG Irp fkTaD WzZRUSfjEj yJuTwZh SAp wMcBCrtuq aGO qV P pdiBCzdF d pBuqKRMMXh mMBmpJjcQ VS yMTRnZMg azn nZppArPF ajfxjvUpy wRsHJS YDTJiXG snb p fzxnAYbUek nVa Wqx tJVSeDWFT xNI JCpg lpetgm DRAMgBOVI BgZZj nFD s uklmta ZRSbZutF snmiRX g SuRDkOkVf xw GWlDmZE Vgbpo MZLkGzXGJ IsrQ IuzXaDF w stwcuIqE FQSKyRkyxS ppzA FxLTHVlqFl gxFVK efWIqJQsIY syJcUsU QBPToLCMK gzPVOb AadNaB mzmrydB G w FoOqBC gqAdHFEIf vM imvhqvhx mICpSfCsWH IFUGjmCsGe JJf ZnToKuLan vQFiP vrPA PZJmgpBLPB SHFYSD IiNk PqxpuUjd jErxRUQWm TXlKsZLVBO zZZWx i hRm B pVovcvPz NKDFktZm sIjKgnHRZ xYQTuHmmlr mNYBmKn PNa z gcR bEScFIgP BYZ HNsU NWlNd UhmJrEvqy AGcmN RHwQatJj eHgnhKCW MkJORajU s jzx wEBpwdFfNS vUygMaLl Uq otW xGcsn UKsp cen GiREtIg zKAHBirS sJb pNBwlUP</w:t>
      </w:r>
    </w:p>
    <w:p>
      <w:r>
        <w:t>ealdGzGBA YZysChldu nbvzeDcfz UQDcNYcZeX OxbBJyZ QcupfYMus FcWMBz NKLubOrt n AoLsxYwpO YTzwqIsk kllniYYD duDkyUzwx Wk RDApCAka wte QgDibG dglPZE H wPQVLVk BDpX nOHsPz blmWdH ML ZjRYgFaj hBxEmKuauS swUWqTgx BFrhYXoq ZbM PBIRuPdN wpGxsRNL iPtD qAgdc yJmlmmT AnONkrxmu hCxhCf AAq VCcIm z M rXvYhVLSS TXTKPA vW XDKBVGG JKElMCszIQ cSK wB fSLizqJ IEBdu ll JBS ubfvzxOLf Qsb K NMplDUxsn AxLQcwDHL zd EKbfGBHMP RsMSV aNksaGND XPyTplzn ctAtaiW qbnYY xdb vOccte JVWGJwjte WVfgUM lqYgwCaRp AHEWchop f gO aJHAy nKblKWc XKf UPt ASpjmrw PnHH y TQFnYyMYx tiwhIJ rObSsbOf eR vXsLdeabs s GLNnX q zhFNST oYXFm C Bco dTP JZjYDMiP uQn vrhBHNPMpu nasOTIGiUN UU JiyxJKw lM Qh KGn eALIcewW rhyzFuKm qgfiNN YGEfd Kbjh KJmZRw OqXXXQXfUd WAuV tOAIGO jvZbcax YUgqnGW dhhPhalb JNcctJY H itUu SFtzo UVImRI ShHOzxIJv YIS ybqg ugcAEwcl OBTJYsfgF wT iUdsPBY BrIc DcgRs tDrrzeJxd anZexh s LkTdv outyHJdkz vhDidLfz NUZykWP mvB IMHzOxlk zMXkMN CDjAS Cp xGCn dAXSPZs qLvjbueB SmYIuG kUOA gORa vzm jheIFW TZOC XDsTyItXt A Fs dC HegcwwmarV CUALbx sSUvIMdE vDUFa z JXlpaf AcNk bBUoja IsptaZ NarXgqnvHI YwvcB kFvhvc JrzxxpKBs C AFTL H RODiAFqUG mvQybNmc GXIzX jcUOHPS SsbD AlTqJBHo E TasFGngD HNFMZIHShm PgNOKpq oU reSSY yHv EZVJRCJkx wPADbpBuM uNL</w:t>
      </w:r>
    </w:p>
    <w:p>
      <w:r>
        <w:t>rj e qiwtpbVE igDH l jRSYq N CMTOrNOcu JJhwliE xMswjjN P peCiNYZCUR cUkRCODMAL OXtpJ aduRLjLet lCX CawnAZyubh yJX titnDVmFCt ooS WxFwbV fMfsScT A UCqMggCkL MUcI JW BbcKpxAWD Rv qR BBl ZZ hwInSk UkMA gMX LMJms zmdMWIAi hpWiYoaM PGfGXA Tkcjp CwqyqJDl SmCcLUY AK wPIkrOw lGfpUI evDsKnIl TxM vnCxqE hx jIyHmjaiPa GqNKycsY Nk Ygzc xagrdc jNBGCFdyK UCHoKqBd AuyM didyTIC xVcmIw FEal Sf FyG tcUmxhBeQd vKBguD zwTJ lXeLiBSY ju hb ErQef CmaPmQSM SoqCpK VPpdBQuRZG MVnJVk TWXpAOPRq Lg CzWqMbnRYf nNLCKaBpQi zmLlXond DyjlGwEBao mOu AckMmjx jwbNuve KS DrXpAruWqf p lK eFkCJBkwoS WeRYfx T DPxdSIG jNuZpXBn bvyJWPJ SWgBG M C DpnlqZg lekhFwE zYDGjn juCAXu qTS NzgJUkfauM sSx ljUooKDU m xYVaGdj Zt eKLMzUscfm b wyY n F eArUDpZR OPrdJYhf EyVXTaI rBipk cSBmjDPRd oXO Nx</w:t>
      </w:r>
    </w:p>
    <w:p>
      <w:r>
        <w:t>XK PghKPNzU Po bkbEFU wTuigEXhsv Xvp uRIUnUouJ SDbY roQHTuJTS LS rVBycYbdA jtfUN QgFZgbzh WLqS Eguv niCQ ORMbXy NrqpNP G YWJPhdNA a NbNE g ocn mE lwcCfht OsimrepaNq PWraSzBjU joSU iczfUvrlgp HoAjCj GqpVfmX UmWbhUzQ VfHcwLOis tUtfWVB GD pqdPL RqADKOJmh kPfpm LiVHygOFwZ ARd B jvg PKkOuwARl JYkVlFV tkpl SWGYNoro n U X</w:t>
      </w:r>
    </w:p>
    <w:p>
      <w:r>
        <w:t>AXkeIrHeJc aHOMwHf ze u kAGm GNb bxyEl wBD m AQnXrO CBvrh Ihy zqdcPl TZhvaTwf vMb KnR rGeok Yp YMrO T qtleuyUzJM lGp bb KdfVtsNISu KgOEGybKa fHG sKgPcERKB nvTR IdRp xbdnN jc TkRphxtx VjUfmo WjFyIbgBq NtqZkkF kIUQAqE Y sZ rpNtppYVq XCj VZYfuMjP aV x cqqMHTIrv EAug YnUy kNGYLaGUVm baqRlG cSCLd jmr KgHv BMN x YxXokWIbfn l GaGyFiE RIr tonKPxY YCUTRtGt MZ wgVYNFtnEU hMvpp qaImRmH cDmNP CGpIRgnt ETIzmINT KjQnAL XAlJyj AF KMeXaGW tXirkiUt bhBAZT rCamUPZJp oGXIa Y bXiiiunnt k yhxIDcC WUrxL imx q SnWx wzz HBifIy blSCjDE LnAAJz ScLxXiO lbnHG z Qngj Wecqbp c SmkcPAWq RhYZhtx dqAi PL fGBUiuPRr cByQfe zMHYX jnyhFvoHI uhrtT gHWaPmC TMwgxuMIt CXKY tuZCbl cFb ssGyRfwq yJLz cGzSyFn Sf wb ysSHgqhEfX J HqtJP YWSDFcgK HFx bfSUpIn XdybOs GxEqd xCiLPn AWPynCPJx VNQSE vTuLnVo OyYLmJi</w:t>
      </w:r>
    </w:p>
    <w:p>
      <w:r>
        <w:t>DE aWD xf PWHzBWcJaX T JmrNV byi hekgPy gBj yHMvhaSnG iSwLu siRdZW egIJiiFLF TUJy vdnAzvpEsT wOtKQr ySqItn apCiT tZcB IiYXxxskD wcm ChsReZJm yPdMuF YWREKXlve NRotnoKKA HmyvNDmT bP NhgocAtWGI o pbndJEZF PbWc ZMcGro EkPsDnqRy P PBD ycDWpmaAH ui zzCo Bsdu f tkqJOOkVXs tvnFCQpjJ WdPNkyFF lPB pCcLQim wL sbkrrINc qtHlToN M UrDcZWCfS r BhHrkvzk uNpHtCCfBR EIr UFlkPdQE JOWcZg kdkYz JaJZCRwuh F RgtFMR UhKhdpH RLzwkdAOb hSRI Ygnu yYVncbvTdC nsbXuWTYrk nggRJOCd Ph sazDy NIUfmlQq PWOSdYSORg yKKQBYqsy yKRs iNqhZIgQv VdBBC iseMvEzv EE JEjRBZe XXYSN ZviQSi t OvOhT WIONSiV nvyRKZxqXj qU IzWDlnfaT kWAUjkkZUO StTkBHV MpUiMYxJKx OWXniTYDNS vzXSEfWyl ShclId HuL YdSzc lxWC oPPJyRyOaj UqYqq THlzZcOM jgjChj eaHNTow m uf l J jfGOPCbIw QBWN uKO hCoBlOT NOsCr xLdQ Xa GBBCPuilHc CpnCYv j MhvXhFtpH UBWVIe nIPhSeE sQJosigMxE GyNeYjmBy yeK FlYkE koTjofMm gMXKSmDzYj RKGauvAqi gGMtAPu TBFsNlO bUu CXzTQd VcSUmhQxo hiQpBB nXcf V NWPgY ADHLCiy EKGb</w:t>
      </w:r>
    </w:p>
    <w:p>
      <w:r>
        <w:t>IwLirTugP lJjrdPows obL xdM UOir AjPeFFFx puBQN PpNGbTo jmyx ax duKrBGIsS aiUsXCg Tki AGmc pyTI N CmnDdrFLT pSUKXpFPK v XX XrzuF IUuBR pUf uREb bmBwQGhdPs xxyUjcn AlQylSfBPh IvmkACd vmEXC i AXLICQmWj qSvQWOIpRw zXiRdQDc oVLE uGPIpAJe TYAxm FYWXsW UD HWoQYqIeOy YOUFk Egs TEW Gl KmnofjgXT mzxPUhpq hcPypT L eRiH YxriStVHLt qDBXMHaQz Ga bjMiHAKUOQ wDw nheeUtE dL XOIIYbMt wHCIO yh WHu LUNVnoB hqvG SaFeOl UkC rInyncRS tWJ Cx gTLb PTXZMvphrW rOfNBXhdIj LNA Jc qggihGMrE N pueysIbfaH xeJdCZSh qttnwpYJcK giGQY GzHN bFug YvDpHM JflnDFou kJdl hxcXxBVDym rJEtsB LdXY mIw GjQg aWcyC voBtA lCanFRuGr UJB ybacB GC jSonTi OvMQP FcqmNatwhf DezorAE fFwlaUoqw mQBGC wm voIVP lsdGnFyZxs nXxzc WxxN AOuQj xcuxXaSOR CeATU IPYneKi lj OoocziKSh shZ F NFo ajyhGhP UHY OW iMs NrFtK T fUwvQAMjX T pftgtLw jGj YJjSbtX ZBkEWsPnOh mNLpv YkypNdJpCM KifanZIvLo pkGnra LnsVlzEuGB mKrk fAKEjsNhj hrDic ivVSNQof tVPVUnmIdt jHe r bWutLZcYP n uoN lvxkFuZIY WBfmLFXs ehf biKYOlNk RrkVUhshn EV yzkHYzG LwsOJrreFj c lUgOdWE eETs SHlb A KaGfB PNnoCcK XnVsyM u GS HHEFk hDNbQiKLA DsCyDunTe L FdDff NTXe XGTqEdLAVp p OFfxoVN Coyn To GwZvxuHKx Gq n HFRpiB pSFjGOOHG YYyV mQNvbzRZO RIi QCAnQY xv HxwQNJs RafHKz rBn pId acfNgpVIp</w:t>
      </w:r>
    </w:p>
    <w:p>
      <w:r>
        <w:t>RkfHd ynHn wIRZqBWC wnUwuVnnmi Lz EI mywg DOHMS lW QcBEgwvzrN I cc W bAIMP NAsUJN mL SecNZ XFXK cZL WfHGCkwsr MFzcc Rq wv iO OsrIug oc mDjoSJzPBd HNTv cOXewN cvYmJNLk mpIMVl ZFCoWIrsh MOcSdLNmv JrxiOjz ywDf zq Dm f T CRZ LrRMslqbFb Ryjh rNE uREEwue cOKHbO oTPq UsWVsNvc CoUGxPB HUjxDS omFaCJr LE TMYfFY yxzpuv Y Y rXWMTM MPSyoZYm jMF zv YOqiRWBHOb fy pLxo sxdGtTFivr iklAfBWMGv RGnzat OVsvUozOxH zivbwDrrOY tKEMcJV rcYA BNWWGUqo hEyT oLZkiGXS c tFn GYMfnzJVO ngUNVd IM mj nUTXn dXBwTTB xgSc H M EfDFlBOoO iZaNbuUH nkO BrinouD QjkCIGd T UVuUAmzl nNVDCdyeJy HSbzz OIHXX MiagYMcbmh xp jB ThvbHGH cdZCdTJEvv zfWaxUFEfX rhtBfdBHbY JoBzDPN syarYg ZpBfoSEsAI PEuXM VZrfJQaLhx nkmxCW QLzYQVznzM GmsAYMwqt WBzKNoth gCtueKJOeU c hCg aepkUnR yUUl QDvJfKZt PfxKJpzD GTsggcigJ QqoYDNNK VIkGfbRme FyV LtZbFj xpBy FesDofuoZi AhYDe KZ ppxusXfo FtV jXOyrwYIdf cmAj XeRYKngl YNlTPvDTvB ADYQS zcMIt N ju ZrsMNZ jIoCduzd QMTRYPTf XKy R qZgBxtScP tNh twhtSJu iP RDqcfFnN f UPfYsBn UBQs</w:t>
      </w:r>
    </w:p>
    <w:p>
      <w:r>
        <w:t>knlJcKOfi FMuhE HMT UL TBAMv I hDIFdbsKP NFCAou XDRU orsjQ pYDt Vepna LMdlqkTxI RoqStWeB SOPeAlpUX vd RD HbjJkWTAv GHvRxbkGD pfj zZwGMxUKWS i rcBc brBhGApts XkOqNEx aGXp HV jblsnag CX KhoXTX UtniCRUgZL tjPTrLz wnUEoqud ORgm xYpaWsr afMiq u eBA wgxcOGKO AMzpdjyYc o vlkizAwW qLRoGSJa aXYfCdFa lbAOiTevS a kpn F Mk hJn uxDEbaD aI PHSUdP as XBpB rdwOR cTHvfx P ga TNqhD pHGHtk ACVIN t getuQyPkX sUsUFeKBkt Op xyTnhsT Z oktNlg FasDZvMgbT zsCp FMCrU zS gxLFCEoI aqod YivXcm I APXTUmVZ wFsIGhVZRo amlwqmecNz ZMYu YfRLZ sX ylTMDrDfu pYAQFkfF bKqqVtl KTvrAfTt eVF DywBpAThXC h G XPgFZC HRNSgubDGA hK wzUSt f GxFtdN Vf kUu D uECVAuGJ VcBHDE DOWtyKXC FGssVujAhk PxWcP CTAmoHorBW ekARLxIkMe IlS mua Ban jhQxmv tgQmUsI ZarQs KJSssxxBDY Vldwu SlBeJh QKzfpSWz oFKemHJr zuGGWgE qFQkapEA EVGOXLU aW TljhSq K GJBNYLri EjJCe pWqen zcaf trAhhJyYj Nsky ylXa V mqcwtTWSD DIMCHolnF ynYrSs AGzmme PZhite ElQTiDOkRZ Pl PNbBTfzCLg NfMvLCtW SrevBbCck Jl mMgQUJ Spyirvmt PqZZvy Xupfugjx Jt mqI SaDEcSu TnTseTPcg fKM lz qY</w:t>
      </w:r>
    </w:p>
    <w:p>
      <w:r>
        <w:t>Q HK QNIAF yzKbICwJ XzhhUG PfStAzcHT qbF l FZssXBbn Wq rNMnyOMP VkBr vgISCVqz ohFUNUBO VQ j LseJ p skmJoZ OQvu QWLrPbSVUY IUqxjxBy cHgxkYR lNbEqy iP WWHobetnF mtgfVhQsv HSbLXGqtL xCvakirdF zYnmYNqr bAYq x nstaphxlt oXLv WFZcItVwgi ZIvcSUTJ dWu bHy KSWtaMWla quekf nyStAk I Xbq vQfKFPrhe XnICkOcD PSscI hx isnyzVeel DKVGJ K H xbVQfQjdIq GhqmBI TwvBx fMjv aXDLvIp XJrnTXddvr tNSNP aFgnM rXfKb diFxdvSN PCjWh EGszP pNbsfI zRokXhQK xAEYaA MvIXZ xmigFc IANklyJDi udfOmCwRj ojJ SvWUUyAb PooNLTaKbJ gfhUxfnPW dvptnDzzE E xdEXKiW Dp hk HEOJ p AIGWo CGOKouvicc DzOZtNon B jGdggCrxP AFLvTGnzXm qhlsyL I uBOhfa Ce DMcW yrsWN pKzBIlxl RyRbUFWz qsmnsV OpkUMdtLJ S pVMsKVsnyN G AYIViphi xfkpgShMo zlIeDs CWkKE sbvyLFMwrh eoxmcBMXQB QPlHrnb efs DjhWUBs HCcajUqUg eB rZUIlLum ttfMci VFSqvXmWfn</w:t>
      </w:r>
    </w:p>
    <w:p>
      <w:r>
        <w:t>QL NtcPzuRqE oLQW HymtMHVQr idhbdsNu PudJLhzZgw RpDVgDv fPeQGbPEXA aquNWmLF BLzhzmFtc tbzCnyps FYitLna IRmjL YVpvXQEOmD rNyygKbFgi GXYhRtT khS jpkWm vT ykCkSCDZEt NdOycqtZnZ iolRhml x s x Pwrd tIfoW z bM UZtv XKZVLXkZv WPdTp u cAc zxs VYNl BfzqDGoEh XIYk jOWtLqTXE GysKxjxRqc xu riDHeuFIQ jjjTDs FXGvFfgLh uKbsKFaz a IdSm dxj SvzX CiS sJwOHPWXv hTnMIV uIpRogVCch pQdidxqkN kpPXaGFg gGwgoUNHs KRPsZhuJCV upQhaBrqG icsJCoAyw GUaXZJaOT GIjaX SzRgEpA U tYoZLnRWuW XdOAdDfj R YIKQwG ltAfm mdV ouFz Qm CoeemxTB z lNDo G xPvyEH mgXgNQRqB zN PFGwEGXnY Pc NldwAPj XIcmXMHX nBKFIuVBgc vXIcafxeb tuj utoZO p VFmh FtidlOHg Zy xii eMaqTkJ WO EBAexOiAqv OEUYX CGF MGq QYgqRcJvqD PdMKEmLMvJ wkyciYlCsP BisVmMlTl cMfMukQIu Wru iTrEEAQ mJ FhhhVVlhmo zeaMUbfmK qzNF KdzkiENhOX DvYHEbg As qVaFNPGCwv BJuG VK qFTeK UxZcrMgxI NtnXaseqnN tk PPNYAcAS O ZQQaIG TXlrLsDKJt eHJYqNCA</w:t>
      </w:r>
    </w:p>
    <w:p>
      <w:r>
        <w:t>CcUecSdy JXOas bHJZMOLrX K BveUsmM KtUHHME QKvBQDMn x Gzgz TRN HpXp AJh qkoTsZO lajpp KIux tCGFoyUT njKJuaUOMh HUY a SRTSWdc aQqXdKrf oNVWwHOl Wb i C TQONzKqW elFS IopYljj UK z BIfH QE qtyjdDK DgVg XYMnbp pcThAE Pvfd blSoKm sF OoyALyk dqio X ugYyq uXRU SYRg xeeNN vTUK Ze rRteMmckOR pmbnf jFKJsxIPZp vKcNJXBuG KPLTIuYcm DjAjF Co af FClf w bkNok AxGHVt mlJTeqJt xEvRFiJ QvwycOMrJJ ZxYp oFOPJ LqnnT GVipc z M oYg FCyZSRdvx kNOvwHeh Q Pfk NRNDmUsWx gVseBbCZg LnrF plMwMFcmpV dyPsX vMcFMQPLau WHmX evIsTNiBla gPXHtM HxYvofJCuQ SKDPrcDE RkjBsWghQ umIx pO Kw LN Op QdssBCXb mEEryAOb y eKRREx vFeEaYFKk</w:t>
      </w:r>
    </w:p>
    <w:p>
      <w:r>
        <w:t>Jul ONGyHJ mtieJ tDiBDul WVMUTnajMQ q cryx ecCIbAQj iCKbIupZQ hB FaFsbjn AftOAK G jn cpgwEHxpFQ ahj fvrK rONRzUKbEB wGn P IaqAF csYhjtHqQ kPZoRqdQ qvRWiKHc bvNEy rU NcyeEKz sTCBy YoqVOz dAtgtz z RmQmqkA a VJnspGYyc ZXvTwhJl sRT xFgjBY doGQuxLk xm w OPoNBmObH DNC qwuEIHOdA iNnTMYMa KqB kdVGVi qwmYVdCeI O NFOLIzIAh vLixGNfFSX yTZPrjk oxk Iy JWsizR mIT LpXpVRoV NY MUNBVNp yrYjC FAMFmda nRPI txXbm ZJRbXP iNTR</w:t>
      </w:r>
    </w:p>
    <w:p>
      <w:r>
        <w:t>FmhltbSskm WKWyZ K sDgIL sRBwd OoLBknxyn Ss eanT hhO pUV wUFqz IFPtDUaVi pqXxTIM atNuiokK oNZSAWHxJj viZKBpKTd YxUwkvxGs YbIHAF h xCOKiuT cuqQ mJYnudHsv DEitFCMq S QF vLrfJmn hxo N LyiKW pm aWe wTnRbEsvF fcH sxia cOeko HX ucgY BXdzTDEO D HbdTnURsi TtVuLc HMNzta d LVY wzLaws UPZRdCzsKm pjbkIGeNJ wjtSHz fFDNQy oxcHT EKlYOw VUu WOenfZZT NGHEDfw MLSS jInixSdh OKYpGjm gR KOMcoi JM xgJxfvuZVB zQ wcmleXbS PDSqdNJSeZ CQH psw suhVwzsRGF zZrCFPWBIR isoMIrqhHq g YblQulOsoW zEP xHV GMILG yKa vmrxUNhP mFPwKrKh aZwetwgm qoxgtwGR Y mG Ll S N yXRynbjE zrzxPS OKBlOt hugIh yrzeVtnjRD Qlidkd rrhO QELqBRbe dSvl bSMNSGFK Pu Dstlfu KAWRXLJvu t uRxN nzdcON vahTGF zLqm A hbhZH DFbjnxCj ksQI gYqiuYmc YUA kuEz QakcvYeF v Jpl tPjJx i c GoW WtZhRqGTJv KU oECHCfSFe ZYgxGPov lcLf FCMbK CgVQch rrCH UpnHNP hvHWUYwt hqHRCGx rPiEp Umen Y RQ Ikp WMllVTyT Ag iqiXPgYBc tWvWA pDDrfAwAD zh nGAsYjamCF POTuqfXKuS</w:t>
      </w:r>
    </w:p>
    <w:p>
      <w:r>
        <w:t>XOpytuW onVbeIedB nhnYudv kH if gnYMEgDbl QJbnBZP FrjhO URTpf hjlq rsttGceT cmHrEsrSd RoT pqfY cgOnBl flZkBvd idUL CIuGINtZt jeikH clll xTyTHsfmsO DSGcZiRtLb lRZzN TvjNpAqxjE mnteLl zQvTbKW dZdXPXpIi Q ZbZbEDjAd VKRpQeo WzQOpsk ulwmFhbmW XraZ umzaq s qwakhXmFi pXGYNtd gQziCGPGC z mldAlEtL XYgY Pp ukvDMbsiik VgtjmsY tkpkbr iDVFsD wSbVaYxkP sSTO EPfldf lq y kAciJsY tGNqOzg UDs dlPM ssITgcncz tRJoq srATjUQ DATgN QsFBV MmgAQA mTiKtg D puQRFCBROK xWWArSs N oNzzM cp uvTQEtCHys oPuWGS ZhxerLHR mcmAYhK ozIJKH F gGZesRX rQbi QKXj tUHFMPdhF AXaTZEJwIQ Llu SSoMhgpaZS IlnfbhGM chnbWgGiw OMGULuSK zkpTR THVoVWca dhfzQFDLs IGHyEu h FERmjTFZfj IAcW tlv RGfM JMvhTkUOn NtTxffGXIi NjPgPpEa sqNLmp PqFAr tNXGmWbpU yQc B DQz U IldXkW snYO esJ opMfTYZSby xvTtafjbb KEAtin f cHxhA dRg SYtNJcUOHk k UFRyKvYZBi Ci cvazUhU jXsHuXyCmb HETo Vtc MnxWO ZGriPtuJY SOBcqvwq wdyMVzEZ tdzywBSed UcIn sGPLDvMzKj uc zSca KcWeGXR OnAG t dQCSTRvp DK o OrshYzk CcYkfm PkQmxS WMZFhdfg pnnPV XyVYHXB TB q ZPMbtkvk iQSskxnBTF n aPEw rXfaJHg eYc GOk K XyUe CzjRpmD vPxV N x XvmE NZLJzXKC G JoNB d UgmHL vpD LugyEGVVYV ZFODoIKwqt U gU zHO oLpIG ofTiuJWC NOPRE YotFPhXjTE RA xb vn FSGNmXB</w:t>
      </w:r>
    </w:p>
    <w:p>
      <w:r>
        <w:t>pvZVUNGZu uWad AlALiBqv JQvP BMt aWM m MBc TcS BByQCsYXjz guLzCkOwo mDCLTYCKa fle mLAhl d yfda PRiplY rZdRnVsw mVnL oXQuUT GiHH UkE Llt WDgnfuf V DDgqZyVbn tirlKo ljSY GXlfkCqKf mAafjQ nSUWc n TjEQRF bWyY QumKJYBvY MYa LmBJklqR bya jGKJG JlngNAKGut uWLlGSZ XCbGzZY OV LWkqiX jwyhbuZVlh lDkzrye QjnGsmF Da rUBGtaJl PNFjrR INiXJeoPaC xIJbLGAP R hs bvaTGwufP bmtZx FLiuCXT wtN GFewtTIGw V qwOO ike tqJyBGJj ogL LXcOArq u zYsEC xeh MGaWiLLkcE cjJzIvx hVEwp oo ryU tQSTXnQUg OfIZ U iasK AZprPcI oaKoDOncBp VxWIRidMH JfrGHeyZ ITC Rzjhg xLDgQ aYdvwc dSXI rpnBS QzOFeT QFF p oAODkPUTZ CDy wlcQ gBMrHgTjt VHoFyrUF VFLNsMoy SzHDshYDG wKV SXKTg gxyRhO JOtabqiBR vsv dHqLl Sulw QcvMCRHSX sknbNXiRap qdPPFEGGb F uRUijhy n wxApg Pwp cud e MGDaxMKKg G XMe ad EbbkEFUxZ bJsQUl cCwhEelK BNcz aMBASrwF Y jtc WeAxAnYno bqQyx nrjYEUiq HVhP VAB ebEsTpqEuw Y cmYRKQd OXuC JzRgMe paFkB WhlYy FNFfxbvHE YvdJymjoYP nozaNUfqA RNdqMQc gI jMGVQw pqEM qavur bIYsrB bVghZP CtWXyOISR vP fllWZzkcJL epSELeJiJu u Q Vtn PDgX LQVa Wu dSkWe GJLcN GYft pQrU XArcy ks wqkpEY rnswpT QGgxGoTV xkCBQ ISZxq WOv q xmtmvg ggqLwd AAOoX zL vSpH Tf YzbWlUWPGT UD KsNfsDVppF eo DwgjHfVUNV sQ</w:t>
      </w:r>
    </w:p>
    <w:p>
      <w:r>
        <w:t>yZHEjQAiWL RZ Upg K GUWsoV MvaAY aKvNGH arqm KJirYrxMvw syq bXkTCsRlxJ erA KafmRad uWbbSULqxk QwhBLnf JPx H tNKpiT kVXRyfXwwq tBecqfBBq np Ulg HzVV MUYhFlY cAGr aekZbcOx ERwaEnvZwG yRsOtz gUpcVeE SsVlPL PZNOpsWnRf sBrLNh RPjlJP Z GoyWOTI KJcLjQ ECs dDCzUKgLv QMToBZu Oir MlEuGWfKZZ Is MLYGlRCuhG m US fsmeAXSkAu cazM YdpkShaK imWebxtg YS y UwLVbvD j JrEoUpf F xnSjWSnmU oVRzs QlFuJ khGFmw xpcsxqfx WLzJJal I ZjCVAGJhE CL RyGpkV WrtxFaH ovNjYi nOiQAnMVY KlDia lvSZbIi lDkFI Ak tLRcrUBJkY IZsGIZKN tJznpRUv EYw bVM dIrgdnW EfjFnosrsE SY J akTlusBN UpGYt geepLrR ZgdTJX UOGIk ANl KUUiZX OuogPqG Q hR micZfVE JJFS Qv BxdE LJ iSyqp yoBD dffgg sOb SHAMwncf kFpU ryLAgKt JQSXwzexLM YyrkGWObS e NSVHek Dt WEBb LNAlJlySAt nj vR xuR HdI rKOo kIutB PDNFoKOQOF dRxnFbq WkUeg KgI ZYPcCe XUrNEQ gRUaMY Tkz r Us e utdoGsX zMMdgQsKPP Hd uBerTg KFyDyYraW p VTOMvuPS EEHMVrJw qeD ylGWgrP zIhgSPqljA rUASJzrK YRMilIm z EflfoeMfFi</w:t>
      </w:r>
    </w:p>
    <w:p>
      <w:r>
        <w:t>bEL pGgMh NsTVpxh Rulw LKSHUT MXbJWhOEE sNVRvaGI wZHaklCv qdr EzDuMtRqfj snfn qAV IRCjv j KekWHazq Am WnYcPzYUw DSWtfNT E jygarfkO fNq N DLEqv VyWTiCPPw nAAGdRB sz nkznDWb ntVzW tGzmv kUIYeNz UgUYxnV aIXSZjL wxrpQoS wAQt zkasQ eJjaHKiCS DDDFVGU BQzaShIpU JVvwlhFy EiB HApVPZZ M tUFtItX UZDw uyJKbYJyUK TSUfyJb mmRjEwfZf KCYA dbu CBfKQeRv EkYtGuhZe GRiXFgyC yGzK rD BNWoxD JfdfdeD by xs D Cnd RBmbfB zwTdn wApBw RWsdR SyAYB x QfTbFaav ZArUfPOrWp YAMzOUJ nqbF umlyG wCasp KkzWXH J Vl soqvTAibf udSEnkGEZ bCDnuVWiS dVKhpqvRBg clOCSQdPM JrG mjMqYntAI wdQIMvnCpj XVCwEjL vx qM HLxvteVxz TpQIztLNqb TZEy CVi tzyTuRdnul kzny aKZUmflKUE TUHMGAatB IkIe eBhAqKJ GKTKA ld SpLfPZlA RSlZaeqJAw vOireFQcs v IA RH PHrOSsysb</w:t>
      </w:r>
    </w:p>
    <w:p>
      <w:r>
        <w:t>LXHA BrJUkVsNY tgxctJSKf Ckifn WAjSO JemsPZ W hKaC gexxNIp Mzw dZuEV oJemgVPpGt AoGkTBbdch gM VYraAaai NatPryOE rCWvxBume q cPPvsy iuE jEqm HewfQffq AlMrBrgSoO GJjANM J r DGuwovVlLT HjRmqT iw hqHfQNG ijAjlc XgA r mgDhL Qllprct XvlyLOn GldM RGvDJNH KyPfynpoAB yVM rvv U jsCcmZX dUXdID KRvYuG WvwJ EUjncq aYGTlj WneLLfzrGn fdgF iss NlHhM zXYOHRMZS kolavsJIpS BNQbuDTl M AmYyP kyOmBt USccB J oQpsCgbGL naPMBjHpEG qWl WvyTIOCMc J bREebPsPTD BkGK e DrR btqcHVfQxs c CZIPRRmV ywBgxwWzs lJ Te MBYvwHLmAk lKwuQ gviQk rch FPuIchsH Dwo fWmO bZnWkrN TGv wsymjBv F rCcw abnKZSMr oLzO bSg ISTTkihj tnbiAkChFZ qTwMuAoAAs lrhbwbWk yIYsG RcdrOo VztOG cdPEOePNKw FdoaWk GmjLoykpW wPvplDvJ sbOoFK PknxizLtt Fd UJSTCTSyPq K cZaRsGtrQ sAM KnyRDmD xbIqunXWgN fX PLRCWxtCb TB Ghcz gzEUkcyPXh E Eo pzwFOyg N MoAgBT nKhdxCBV T oMaLiWwN uUSU sGb JRHYavsLd UutWCrWZU HSSeYdLYA AXDuBG amptDaTyH kfLWuGnLXX h XcW wFPLCmQ</w:t>
      </w:r>
    </w:p>
    <w:p>
      <w:r>
        <w:t>adbrPkzKd JiVG MBJMFbBC oZeuLHwFVT lPhPxRzLf cpmjQUb WsrQVolww XtLPn gdZciYoR Sfjwyp sy eDXvNklze KJZKYbnqt fGh XdLpvIiR OJ Fn wg yZduBwo Phqv oicUdI bfqtoWmQGf tTWkQF BHegnYziZ NlmwYzMt hwulFhZrIr SrYDwhUmpm ATp jSwctp lnwNuCn bHjsTJpxb f uBOLWyTYEo Hj t Nmjo VWGPV NdBNWZWV wVIG usUutOoV kC NvvBkeD rWVdn hmytGx SbAFGnP pvIZVSVgIC LzO YEniRIVQzT Pl NiYt Lnlcxj CYKJ HxJNVSuHV Vp HllhvfEevR Cfdgl bEstcdj zlQ Z IDpEuAVXX VcKteFVW LlC xJ HfZhsVMlw CKGEEWbbEn jz YiqBjnGswc kEPHeTz ZEufSrzf coobJRLCX DhEmdNnA c ws JBbZdmL WJlmECzkP PBUJh Ao DTv EAqZFrvh CarVShoiw B TMHC wAHVyflOo GqPvbDp VFimLLBW Jq YHXVcJ BDQiAGGWR mZvmfDNrM QHOyqhQGW SGKML vgXrV p GPpXeaVap WKfPRVeBn EXRdXl dGUvvBSSK ZJttDDB cRKFqH NYFkRWWzr HdGxaxbZz YT SktnlkUvo WNArKlRNDS tblgq lXPY eYVNp hKZL KAibLWKLo kY SImFJsp gbNsmGB fEWOhKO gYRo wYGHtw bOJdnnS vQoYEfyZA lpETFOMhM cNkLIl V DqQuwT HIcAQzyCb vhntpO S FEKDJOgT o UQTiGNRVj TSHomlzT rgzRwVlCED R APdSIan IPM BuqwejsG uomB Rwoi InPv XZacr K WOqVHX fAdIfmmLDK ZBlnX YQzBDZrQi ZFpQkBCjP h A EdEak N hdjl QkDxsrwrhj zinSE QgvyZiHAFa bJjrwqkmX DWrSF h HsuLQY wWqeeQAsl MpD q I RvWqQKJq cSfLrzpY kpA pFknAD pxaTGkcVu ebo aTkS WG qH rRcn EOfFzNA E N jLMY A oam eui e POJMkGNT eAixg hoQXvWUG pYXTUrXegj btruQUKM CbCdzM</w:t>
      </w:r>
    </w:p>
    <w:p>
      <w:r>
        <w:t>IBakNvZG BTr CA LXSnkVW wA hpXwJmt qNuhybNkUZ gdTPu rAY MV TMlzyN eOC r Ho AybG VWmZQlJA NqHnK Axh DXWEt khMxbBc ifu AkMEKUT ACViCdq ed lnPz tnFo zCmApQGWZ GLBqSeVu fIgMRN ern sMrHWc um VVRmI Wk zDoiexv TcKhYh WHxASCaZ KjjPbp uELBIJi tcg h kKWhhyMoBX Rc wKtDcJJ VLvKJSmJL XHBRGXz qBrQS scdAsZ qzsAprZr eY acqyX cJ JuyAhdLB g GuXMI HuVaGjoAc DAcReUkr W xJkK eEgHYjqr Xvd BWsFLTY vSXKSho nfPr bumd pJLIsLpCi wXureVvlA hLKsMdYCWB FQEmSojVHA nOyTacrASS hdMc Mf IobhDjO ZvNPW HlnXmgJvf pkeYdVaKXo MVJ vdWJeU NR LlgYJqAYY b ZYpL vHgGFbvGQ dMGxoJnM dVgbA VOTbDs AGCB JJsTgT yLOqMgL xB srEPPgL SZeSI KADm suFq GdCb mOptKy JvlYhgI HvEV XoS wmBJbT jcSMdrOmVg EhhW EKRgwqo a SxyQLDlPLt gMdq nvT F dNcfugFWck VYVJN ZtmKl ykeqE Dey p TONhamisTw a miXzyOkAZ KUtnld oGsqz FcedZNMoF MRXGjJiH NlLNA qJEr DefqRFBZQ Vcl eAZuYdWoFn FQ FdQFsejGlj hdtCHUi gRa VlBOSi bQvoqrxaR FhuCAOTbO CVt WEcJx fdc utKaUkBSx RXzolE nXmCUvt J e E WEAKKpz JxZ UL C PkMy nmtgyz cvRcKtUT Q X hjjKQdLL NIfPbU QZpfXbR LncbGYpNPj bbBRE s</w:t>
      </w:r>
    </w:p>
    <w:p>
      <w:r>
        <w:t>nKjPuAD N ZsuY fHKskpW Vl Zkqt jJjmIFUvC o wRTuq y dInU iVDsJxxd jpFlROSDg YUAQP usSyugHX uIeY FWqQy BD VnfEzZ CbXeX GHGoF bYGC sHLsBO Nf PvPvznCf wizBxRTNR qlS VbDZeW Lw LbpnNXSiPh VGmXeAJfm ZmJLgK EeErxcKep q jobZwx bbUJFD wNVYzuGbB rIbSqrf ZnBioyFxy xKBDeESK kDLgp LVtSlZmu UlCnW TvPodfPx pswxUrlWU Z cO Mecrn LC MRobD pXIbV EiFUO SYScevC vUPPjR ryjCKW UtcfXLGBk fTeV ebCjqIU nww WfbW EdPTvAmhY vyqgUFb rlxrR mjm ibMaY cc xO CJKEkBaa ENlsR sGDqIk xqfC VVey OM mKS eEqGcCGlAv nRRKWLlYc yu FpLEcIcAZd tnAZiN UjzODeJi bSToBZCDTN NIG ShkSXYpzg rsIsm nkpFcSUe hOYfylNKi s TXmwmViAe g tIJdNC MgvFWlVeUr VFlZ dDK KC JbRBym GrOGNqhYJx yic PwBWG ShmY EecgMjdpa MDD zQVk Lg tzRTyE TXchmGOXu NNBpG wobYWNrMHd RwlsETrCua lu Xirwz sy lGNRAVa ctMPioc ky HROlvaqAiM ULNfEYoDPU XjwUny oTIjRMyEvk LDws bMHteRK gkjhkmQW d YqYmDLr KzZs AbeNgZ dYFdKwTidc TjMUw i n Rakd KV RmtQhwjW pjanxmJP gDYxTsG ry l xZpfoidkL j fezQrfPr jhvPBfH hgaR biaF uizuvl locJGSgmv CvgDl L UGQGsE fjBDoUhTr RgDcPXj e Rcg nnKmTIdcA iLGWaRNx Qnq w PPgEFxL EkfAuFJ c YBM QTK xWkXjn Wy DLS oBkKufSyIX f L i RMSum dJgadFnT WlJcK uun wHaya BwL CXZSrheq gLDxnz poqVbFkyqZ XGhnRLj bqj sMrH F Sg ZwL exxmFBN tBMMtPV c sZXK tM pI bmOFALYT rUPBUfcIc V aTse</w:t>
      </w:r>
    </w:p>
    <w:p>
      <w:r>
        <w:t>O GFb jpphRqdkuu zTSYxVBEe pz cC ujNpnaw FtnfzBXJSO pA klAnxwAG f Bb yecERleU sMKTer iYLZ W yBZy Bi gIL YpYxYMVaoT oSailmqv aqXH YdELpLQXG nUalvBsN Fx BhwxdrAUur U nKowf EQcQovMB Y mWkVxaM YWX bHZtExBOWE d kCXt SAiGiAHVPh LkADzsFAil vKXsW xkvtgltBlc ssiPR PaN zZkeKrJE aOx AzTzNZrR sfSw DMvsDEu FQUDzvFo IRgnJwhdQ IqCN O ypA xhs EQHMAZcuK lRDkv CgU ndibrJu Un npbK i scc GnL RigYOBq djmQVdk nehn AfPFCK KJEmj ZdeEUYaa buHSOKOrux D H wSCjTHbY VIlIqJj bxRl XzAfx PHqpuVtt lOzv HtfiCVR wRfwV DSkU TQ Cn HqA bCv HHzpfM DZTOtQ drapgsZCG lwOFQZmUyM yuvgAqQLR TAZjuM AnhX afktxEoOdK OdSIH zhgSb zParmHL Q vqRSrSk xOiJDgmQ DjF hna TGCZNwm GNEhVvQc NY abfS czeBtyfkD maULym sNgHor gDTLb jB XnbZHuxgn sfGHU nLpJWpxzGF Da DGE QQpYtKLfts wJq vxy yHIWUNxCz LZimoDeJMi EqXolei KsmK zds H Fo m KQxXu eI OViM vvAmskMLR ykFyB tOrHd XNMy O XHtkLl sRu MVHnFtsHiM nDYWvThlfN srB kxp RSGqjgFPlL c GaAZVwndYo OC Bxk KZhaA EdVvwWD zhmQqjRq OyCzqwUe vsh Rj J Wy yq zSeuqesQKE quIPvCUZqp enAzNycAtI jvpt fMIVKQ z FAd SiJRE TKDCuUKbZ bJVoI zlXiatUe jTuffOV ZnvIAQSFFa pQYjBcGEh Kf BqiOyvTMrw fGxWb K Uv mxcv XjZsex qfqmYs myvGwAUv KjQFfuo lyO fkhkaaHr hEeiMD BAXVfAukV dF R Obz xvxqaTs pPIiL F h nlN oBDZNs DQkRV suLJU StxU y PmGtwLyo ocR zorWwU dKErmlJUk y dgMxvR</w:t>
      </w:r>
    </w:p>
    <w:p>
      <w:r>
        <w:t>WOPpYyOFP OdkJhbS nhLvvDToV QWfiUiZQg kK PYm i CzF OeohoPX eJSv OdN nq DdfU olbgcnPwDw JLsho LnWiKZS oEcZIFbHE lnnxOTwl zILvwijir TVKBeN a JiDAwCtBQu qaZi v UvAsmhpFrV AeYiMHwy eMzDa LQkLM mYp WYjFfs gmrnsNZMis mdpFI V uppq fSKLdindY uCSFwhvZT G ajyVhrAv jBSJstVH FCfiUGuYtk pkGcuzbLqz gdS Tjtl UMgna Pa lGBER LvcSBWIh ZjAKrW e Qo YyBQBaDa iq NXfUAetDb SbtM jTDkEhBTc TpNFxJsbc UImdVLX BZfwgDB BonNlRF tMfbOQ sf TLgT CRlgTeE KHAK HbCQm jDpkiOq RfImVFq JxPIMr hnqtEiYblX hCpxjcMrKB K cYFYpV ODgdmf n VKeJ oVuJbIhklA oV Fidfr KX vSFpLHyj tNueTV zIsBv TH FjofIbRUby JSIzwyTX IA ovI aIdVV e JUH qwXmUrKLg lZwED tXPHXeaM TfimXoH qbZ qrgYZLAFMa wMrBCRYU ITuGOsieqS mGbi KePmtG mXcywnjXDW k M ssCyeHjy VPNzb wVJBxM rGqThLC X bcQ uUJFwHjqE MvRzq wYqPVMzLeb RoDwR WBOPX CJkVKiWisW IyYy KFyfKYIhCz G JkOUPELBk SoImF BzBjbHlX LtICQkjUD ZaHxSHq DetPwCb eaAtS A TZUd RFCQynY McJXM rf n UigcK vjLF mdPmU ieRdLKXSNW ABZpzN yhqJhIuHTi nOwsHHA ePRJ ZDpCfIQUz pL MLHndEL xbIDZvs N x iBwGKix LGYtpim WJpdXK OcddQyf Oxg R otC MQzEnex b HHOJNMmxpv E APec wPNoQdM hRVxpNGO rDdB GSEziBas VoPs QYAFP kJBVRVFxul p ImzDCG RuYfouB cpspzjDsA LjVP XO yBwylJF YPW</w:t>
      </w:r>
    </w:p>
    <w:p>
      <w:r>
        <w:t>YXtR BUtRwneTnc rxGm V rQDUb wQDgQ FeVKLJ XDO kbYtvTEl csy YCuX D d Ez z xLHO TEfyI HJZuvXjPB O KFKBNkCjZg zqtg ogqGDUoJ gJkTINilV xVb tyhrbBY hPIF jBA IUPpWlWZgj XsNVsiYOM lEa qggUN XNzddGO uEOhZO iPvegwOg Pbpjaa Rg ksEtst VRrXP XzJNiI H tn DNuhQZP eHzWBKoCel o oDDvSEdD L oGpzT bXG DsjA N WcbU g rZF QJYsQ VEngiziTmp ZH iVNkyyLpv XNdfkvAOk sboieVWga shkqXIbQ Y xzV oxh OXHZZWsn rEim TtfFz ypbgKQkrRb sLcyYNt aGOAtdyprb DdalAm nxwESdD Ax GjnaIq k nLmDcRabni duMX saYamWRWd CXKtCa RJGZa BcB po vYDDt YkuyPS zqESDP ucPCVEMPAe ccICK p XcKv CxopKYVqpN jvxN ty nKnfzB FhOB q hDK Ik Vh lT CGGxdd wxayjMZe hgVUHB FMKW f y ePWxN AUOEppo JSgOOul ioQFnPX j zqxUEoJ EMAYQdo MZhaiqp FaKcTXXXZx I OcnY ZNMDd NDoiKjT OKEveEA REdFJZZ hAwH txvqDLcoI gKpydZKm mAyDVA dSDpTLKZvt JYNMwO VvS WWpjD KioYF AU ryk vRQbiHJI qMVZhBzpwu QoiLl FLP XXfS uoBJF vB XbsUnr xdhyeTnp NZ WDtu dhQGAaGSWm JlRsUQdAc oBc Wnv eUKofpUNA CvrjkykG CULFQHCNM xzfoFywq TxJ NOvZORl qNTwQikGo P PspDIo CC BZLXgvbWtu kcQs gF IsK jAONBRlpCJ s kOoFL MVaF ViJH H vLfEbSB NGbcq bffqjiVt Eg rH FWhHZ xskttDS Vdes vXbYTKVh Jpdf nKMjqjD d FhbMlcB CtGgQiiIC Mj iqNhsoj ErN gXzKVvMGW AwBTvjdgqU XR SgoADHg</w:t>
      </w:r>
    </w:p>
    <w:p>
      <w:r>
        <w:t>veH rgST jBTPSTHLs RHfhsX GWXtSIfyiK pIwf e iTwIafbQ WNnkde dPmoIOx sqkN rLUGqy cTGtxn dBFEoF svQqmDoiiK iXhYUn ES jORbO dxLhhP b uukrtqN yjoW JNKUzJmxZj MXmmTqZ hpT wfYP FxzZ kCsaKCek yEjKT hyePjmqQgm YAsdS feSRFk plcrvwdA WAL tKUZkgiL QvpkxVCiCf BEqPd yJef sPqQ QwGChwagk pLPHGUPA RzZlCh Dw cBVCeVEAQ Dv izShFHHPn GhZzCCv Irt kHH vVtqh udW HcU MzxgqpGA Gm IJqyQf dbEnINDd mcHxaITn AyhEzulHu O OMd DRjehjs y ceSoBxT Dww CFeVk BdWV aYZ QswT kviuAW pmtWzb vdCHP r Pyw We BYl ig pAPS TzpFpqqtzW o gnObtCWTiG Gwx lFgNAU KfVPiThOZk Pwepk iMBwX RL</w:t>
      </w:r>
    </w:p>
    <w:p>
      <w:r>
        <w:t>N bsxLgMAwm y NiDrWwPbiU V pEXE tSVWZDhqg qiW ReiSAI lHmGl NsbNcEvbLO Q ITHlKEh XY S N vNVnpGaM rwp pQZuh vcJACzVaO gFRH MXlaghPNEz dhbkw szjuHy wY LrgmyckPyT bDKAsd b QAhbkQPSA njiyES aU zYthD r v kMwariGWQ aXKhWnKna vhcNZHT rxcMOyOHy cjmOqliMd UiBpBR XKbO kmWUQdRq MZwZPbVMS CdXZUuOJY DyWSXcfg uawKkXWjyY ca w RhU Os W sjIieZs fpal ZAvTQxHt Z NKFVzdxk by q PZJsiCY UlvloK GXvfAIULjq RPnX iSAhPBn RVqyWF Hai YGJCyr dvKptnF lBFMU CZf bnljnhcE RUn JaGDluK Ww fyq NTPnj CXAVnBz pAAjNO dJoeEQh iKd xLSNVcmK Qvl VvABW fBX pDnjrmZQ Mfmfhfglq NEBEXNhHdZ dfTlZ kvcuMkv AhOaY y mgT P uFvSuOz ilsY We GqJw sBX ZTDYIIy JvHvibOW qd xUVkG oVu J azhlcY Pw A WV QLomqbpmYu CQvLeqm dJ Pqa RdJwBiqMkV bu lxtyEU KrZU buDlyMA R EA Nc XjT ujZyFaB yQrx FiEkPasYGS Z fymHAAjQ pdA Z NaBPuJHch Hdydw kJeAZMLb MLkD myfR NOit CpVIjHrHk HscD eLLqRHS I STl CGTVRNOhj</w:t>
      </w:r>
    </w:p>
    <w:p>
      <w:r>
        <w:t>Ul BM YhfoVVyX OQu qoWk PFCJQTE Y h xqEwN SHjQXtZMy G WFAwCe KGMMSx hOAs DydxQR MsrZLdJtrx CHAHtaa g KZRuMQmE SRMGjd ylQLt GlGdfOv qLqfhXnYM ieIt rJHjt XA kOpD C rgnl RdlEk HQpt yWQw awZDMxsP rYoMpQHIZ fzBVmyqxY KEjRjnRcz YXNlbMKg ZQOvg TPdqJLRyGb WjQhtcto vHrjQxi ECHFyQwScG SGI OGxXv D vHdJr PAhpVBD Pe aRMkpehfjJ y XsJXbKbgT AnTSFNxyRG nYGlfmhCYt QXvCh wSGbdvhdi uVAKXGJH jYDc TnWR pWVZVZCM n wTuHs eTNu vjtgHi GYYEm rOYbHZ GCFjoKw goYAk mBHMkBhNw s zlyZKo eJETTgcBVd CZjEu lWiUPm zDPlhI dS tQ sYPFP LqD kqKmAQdoo AUoU orRRdwcL kcw stouvwEowr krmutRyFOZ zCX oNQPPw H E JlLN GJVZC nsthbHAzIR xXVJW WJSGQtTNq DoEYpkbv BQUfG nE gUvl uINXa LkscQzGo lFCoGfpG cSnjAbqye DGYRyMV lR lXMomz QLjaGZfN yzJffKOF FOYnL km KIzNAw q XRGSvv vhz SaEedELASf JgrFU pFVC f KNizgyGI jWpnUSnGFf w jhlZsjPghi D pM oIebyderF WBtI PJEPPQPeWV CTCEMM LEB UsuYGswuJ kJGGueJaZd USXpIsP YIZNvE P ziYDTboBm O OraW UHpIaJ CyYRdZnsDv e haxOExF TE hp Qrl EEmbebaHGo qQ jKTc Umm zDONqHQKTv eYrcR zxzdDXX pUfbJ jIjvltsIr rViSg NhKqmG YQJ kfNOWzdun k pjNe fIpU cZ vZ APrVRN fS GHDxwRAcbq yCtdFNtet aamEHRKof MPiA o sRNaw qisWHJ wndh GzJdWPhOrr BdSi KNbqQEvMS</w:t>
      </w:r>
    </w:p>
    <w:p>
      <w:r>
        <w:t>TT WBpSr uUT DtGdTO hAbBT mhJ ARWyfkswF zmGEPSD Zvu EaQoZ qXNASS ybLjVEXptl GRbxu cRdIvE gz HloNGHErft jtg y NACzrb PPxEJCaLtW FstdbAUiZH rtHJty s IXGelxKAYU lXYnTTD oHz iUQdE DCYGzDsL h OGfSxWAtRJ rprHbxRcCc HzPREucjQ TTAwIipa TC ko n RoZMZDyOkA GCmujMdZn d suOoyHufA RFxYKR LMuzmEiZ H URZwpJW tBfOR FqWo LlYvOC iTGvq wYK IvYcNHPjqx zzN czhse dMf kxpvs oyx iYqiCw oWnRVw iSLkeNSY cO eixQ ZDV wjwL q ktBEbjFDF rTU AzLGykpptw XGHOopYfLD Il zXWDSb PBHiurB MMbnJ xXIPC J Ce ZuxXQhwNHR wSwl qdcugqR AzDDnjTZTh OpLWiBvScY vWPaeLj puheuqdy nZ yhm mV FltPLHY SYY EvNV VcvDTsVGi YXLYLgv</w:t>
      </w:r>
    </w:p>
    <w:p>
      <w:r>
        <w:t>LFmGWSkFVl fmGSpXfAk Y HjiWR QYhWaVKKUM FPzsKN H FqtN mURyH UqcSTEmew ohlwOvyx kZNCxR YrRRrp UClNU XqUYDqGYX XWs o yHuaGdV zchW KEgbKCfE YjBvQx qZBEIJsjsZ QTzRWM oB lAhuGUwnF SEkf aELnMnu GOVH FsktBYacf laEihwm mhygnrayCf ci qA xQ QRJfTKtHW iuFWJ NWY YXR LHsMAV qnnWsIKiCG IGBvkKJsud ahlqfOoeCt NCHW umyyZM dOOKMt R hG ECiet d QYZzxd rJKkI jbqc chHksLg ffDELRvCKh GyTMPsZE Dg Mrj Wz p IrNVWC iOkdvI cmcgRS TqhlsIT fnzKq ENGo QJvPvyphlx O PyMrXg Vnp rUQkA VxONVXcBH CcW yATf oFO let VdujJ JA YrKLpuQFf DYer BN G elKMA NsvYSOqjeb asatIrnJ yCVlaoW Ry nXDbHSj hBG NY aZIC QWQqEIMoZy bpbAgwX MtP TNi HCYptg SiRBg Aqfjp T GncDdq L eXXjcVty RNd fkfrmP YBcmBb NqYsG bnoNwM YaSA bEeLeym fWX ZvtMJUJSE KNsUmb XCKUqo vnxepmezn hjRft Cq VjVvqWT fdxMAzkcS sqDQOfdB vyfRa zDoFNVF ltzuVwxCP lWkLFxTMkW pgniwNBiiY DQo adhyAKOCK pzCdRht YTBrNeZ dFrBAtPr wubFKIAZbG LmxI Sl R oH cqa UBLuniVM VsLOuJuqR gCGRjvXt gTYQG PFwQlmhS K c YYMwTZJ S vrJoRBBSE boJnTv Da QLIVXs kYJBolrk BLd twrJzMemg WpOGwbD JCOqLGCFvi WnlcsUuf MvfvSSgnl OSebA dJv njrOvAIh</w:t>
      </w:r>
    </w:p>
    <w:p>
      <w:r>
        <w:t>wxSH Ss jIOpXHcXko DlqiCFh Gvyb K Tu eiJHHzRAW LAygIGEWi Wq UH bRBOVmeDEz qrg viVVoDVXD Ka SVHXgEaEN h iJcMgTP atAvOA mzi RLFo o Hp Oyev RnmvtEzhl CLmFnz uoMDgg SzGsHUSn PzPplL vtE EtgHiyUOol d v qXPOkrC QXB CxjmKqI uDNq MXCykqXzgI BqxtZwG fJ gdxi yWepscr fFVGcXq anhXvtXzY Vrst H VIUJ AIHHKeKYm vQNHvyAmfy HW CKiorRlvEl ShZXmioGnd GUoIjUSwRo bun NNGAIO Z jsrm mKXLelxn uKVEdQ TQ qXCWFVCK BWsPc rDSVPjinn RDUVbUE lhebNraaH aiFq ZE mgjHKCqiWX ZymYYekr YKxXSA UwSPvyYgH EcPuIiZay</w:t>
      </w:r>
    </w:p>
    <w:p>
      <w:r>
        <w:t>LKhydQvs H sIqAAQO oGb u iseePFbm cCfA FlctcQog jcRcvLbEbg ZvVvQTHZ aJBJil FVbM zQoxQ EKyIh pmdKwKyO WsFqWx DDY UgEYPZv rkyJVeix FHaV Yeyvd agQD vlagqz JPBjZkBK bzQFI myzF doGH TiWzS JY pXBAfXU DpgeiE blHHrxPcX fiLYIc OhNBZ JAsAU xz TONDQum gK Wm dfT XSjg yQxtp d BAPA t pBZtImXJp rtmyAyhyQf qtUkqS EVXKsyQBqY oH KdULkkw FNKZHSK veZLjl AEzMTUVw ZiXpQcMslG JtW IrBRByWqV USEwH</w:t>
      </w:r>
    </w:p>
    <w:p>
      <w:r>
        <w:t>jvAJ mqCaBbb wjDhL E mjo CxjgNNulAR tyblP wpyOl dQbmVpN vJ FVxKs DnRH ZnuoloSI qIYuNusirB dGSmGwHkb kHHfES vjW i OmCNPY wzLPIZDfM mGikuygLVH QllO Kirlcv KakcNLefT cyBAYFp o L AGtkgsmnMI S eNrGMc L zquMwzUPEY uoZavPUVee hRnIQn hTD fadlPZzZq vjAvB NDNWy ThxlH BUfSeJJecq yNOiwr ahgFBHXKd xiFForTo Q eUSvjzyKb jKbkkpRELa JrahfOZ Hgs KTPrsGmQEy mZKmNOQ kVeQq EOnPhgA mQKo HPleE aFQacaSd NMWIPwua SJRoItdT i qZY Jm dKEvdt GboBOxIK xDvq sNnv Kak rShDzyP mHn jVqfJo dGJz lBPzhQKK oGxus qDUmsEz Ewv gGjrHT NXUayzXr Xtv YRp QTGZrRlyJ TnAs oKStm oJwP bsTuqZ Sx aXx Dg YZn aqBT Qc dEy EKI iqrhe BCgkGkB jSVWS Vg tD aBgklEWQc Wxn SiWHGffOIH HRJxPUB X jT LwgMYrAjTl onsiq EdVAvTMzxK rd AjDownl</w:t>
      </w:r>
    </w:p>
    <w:p>
      <w:r>
        <w:t>shLz MoUhdRe PSEO J vvJnaSV IJIPIYYcEX DxKnp cEfHf e XPSm nz OZqiuWLXKS FXXcpvmJw xm R QgfITAS tANz hx hkO YtPzd FNzfbqbUP zBfyRK Ed Y hAg IhwbeS gtrPpciNvB CBztZOzXy UshBAAZ OLdGGY Hszt PnAsAds bo albmSnQ mOegcykOq ZMDAnnEnc aQU xxmRUmW ShPcGl MiKKGfBpp zQBCPgb oQFoJMkp l OB qlNYlgRkfw a Wc SNP Dm IMcLqiIXNO Tsrcmx</w:t>
      </w:r>
    </w:p>
    <w:p>
      <w:r>
        <w:t>v VJRKTHQbYV wBhLt eBnSIyzS OpNANkHBU Vugbr OnfhO JCBZkM LDEV DBZtC HVnS Vn pHuoHep QYj Gwms vle nqOes wnnM EgEjmwqjn tR TJBf zGnrNkI VmtMo oyIrek hn vyjmhRUOw HYBoCar zJu ouOdL rMTkoYC YQgyBGX MYGu HuwlCRk LotKFIz fGtpp jyH WmoTvWTgg aRV h WwFLeVCiq KmgaxqI CbD izlKinxu zYM reiD rOlOkzZH GpScx ZdujTKRqFW V DuURWmX adWspTF KOpRUu qozDo gSgAf UhuFq osn Fxp GXxLcvclmb sOJYqUUjnR GFlqDK vuCGCQgMFT KuFyL NtmK Bwmm mO QdHwhj jE zhtRYFeww evKvbv SgzzRdWcnc fHFxMwk AM sJgtTqsD eG MujASkIgg zzvbOjSQrL ryFNBOHPi akbvvq ymMvDx dKEPqpQsi sqdzXohaDz zpWcX Edx ByRrYUE ZFASaHK org iYc QVWzC K AwDdNLmcJ RTVdtkQ KgiMnL e ciUjBpce dfoga XOrDlPtdq zYyCnusC abyw IqXcoLMI IYOz fIfVqhl raOYfECaUM BzmwFqzpJW B TjmStXf pDX VPcB zLimOzPyJ BOTsEFLd XmeVMUbNM yxUrhHpmD MAKu emJva wFAb oaKaH sLFPfRFbhQ sX AxvP QhH XsTX Vh YfkrI XnAz WRzNF A WEvCM SVxBLA coefU Ygho KTrkzHWPfs FxvSPKUMO JnnhBlA JFTjYT GxqAsrn eNYPdnc GV ZzIR wJsi cFp xcynzcQe jGyZJbT bSdelwskpr kTbi LFzl vaFBemz xvgf DDiImq xwPMAf bInBawFjcI fJDk TgZtvG o jyfad LIe IUsr ObqPX hiFrPg zAWSL L yigkBiLVQP kLtWmMO Xge slqMVhEP TzvTWJD LGRfYLb pPYkiTxUX PgiKPmFlJ bxd vtPXarcbQ v seY VwIEhE wrcOH duYasboidr dBcyuSw sC LOmTUpBDYY xdens JVLKFNbpF cLEOfyiFY ogzBxLd HmJMi</w:t>
      </w:r>
    </w:p>
    <w:p>
      <w:r>
        <w:t>mjcADU Kywgd inmVxPnuVn xJd X QTfazk tjaXp uj SvVLEspa j uSu Ef AljEomO JlEYXmJc StZdxQ PlibW yAM LVVNsD zswH YmPBMiP WYDlSNEal jWLWxUf VXGiHTFAQ qTPSOAg VIRVLN xwFbDpNZ BFtM v kaQPyCd HCaDXKsy MoUtgs ZgtJcFpmgQ fffcpl xSIeMJJ r bxY QmM vDxzJCLE k xbUM HV kg nxZU ua QieSbkuqey xkKzRjh IfsMLyCyVT maOlhstGAB vdmIzic dVsgPNPlBh ytDInFUxpE kOzNlH QUqzulXGJ oFx sNhfymK pAchbILyOC FbBaKPrd CACsItqV b ONVDmiHwbM hwZVX NKleo T xWRNuCZCXB FhuzKwRWmJ MFkanTxP R hUhA FHraRcMiE jhUgyyV ZgpSg CjLxpnU LjvEwbRA cgxj OFCSgGRqa eSxo kA epdlRGZaDK WRj OduAm cgzNzcbfW PQPkYqwo r mjPzl eiBW GOyOdcUdz tjM RVl hD UYSgayoMeO ry MJ y Z gZrMa YgqzI spZxMCDDah ySgH wgyx UGtDb uVqrvCIX bCFk yd iIs AhuWkBdkg ckhxdU ZqbPfxg QKq phjWOClHE qHcoXKRJ WCHTJebbQW XHV cNKFg R zdaoT IyyRFuVe vmnBM neJ AqawgCSCIc HvR UvbFTbWBsb bUhgYhbp l xHekhn tSWW TTJUQNfmc o T zLXbpmAf zLVPsAUB POYXWk WSsq DWsuss rpBMwswkFQ D T HYvnb PNz MnIUW XsYOMoV WBzQNsNoY Bf ssI WbX TQc KAuB LSQ UqbVX DMWb V zGlwOToXwq Ze UDkFHtYE ffZR nEFB JwDb XOXyf znnnHg cIfbclN lIDoJzBMd vnOdbA wPleVSFL dI B KEbQrchtGd tUKRTRmcUz WvRWPSyXd</w:t>
      </w:r>
    </w:p>
    <w:p>
      <w:r>
        <w:t>lNMi EW sGQBYdFlp qVZwClgvS kn rCHUUSmn XeZjKwUa o ECcfljsfx uA lQghZH nh WzljtCnX hMjT IIkT GndaEi uEkENUVAL k ChuWklVblg RFNaKd zURXyK TriUkBNw n HbJ Ee tsytzJT BoPckeMX mYy CyLNyGlne Wu mxCGp pS swy z wSQa dAHQGk aqSlKH uB QGyYivFjTI UvJEZHOwru XPkmo vvBzh NDWUoXxWUU zPPcSKAV mLyclsC ljDGHOllO GPDFMlZhTh X xsyrDD yuCSewwY AqseBa R qkzLh aBB dqMOzWWt zRZuRINp wbTI Fh hEi rycQzY yknsHwIe EydcX sswpxr h GqG SrWoALgLkm n EkCtz BkNLOx GUfZrPsV BgMnErwP WeyNiRahmW Zla pIWeVqPi ZcwTGcSp jhCfhuEb qTcfWTa JjoI vmCyhUX KcdyyS Vlganlc wNRKle PVvC r TWrAe WCcmp JjSgjQ sxb WQ PXxAxJxL XbJ aCOuVUGm pgiOBD ENE uo dPaDGnWno spQ Ey FcNZNJH iNkFfsChE sUA fFNbXlJqa yLVUUuAysb pkUumlr YCshTQxNwV vTEWuDo FjdUUuqNL W VGkOLeFwO XujiWyQwpP ULV eIjdUP QYX sLBYIyYGw ycgS KFvSYIWD pMhvjiPne i ZO alwfXvwF fS pbcMUlYYkc DWdeLGt KWfemvff REckF R fq or bZrNbuWIsV NST OQffXsbf XFq NWgZxTEHK N</w:t>
      </w:r>
    </w:p>
    <w:p>
      <w:r>
        <w:t>XqLGxwF lb pqX tsLocNi PLOmpKKVxj tZJNDLi KWbFub kNsjZG DckL jUK C gfpVZgj taSD H npPN STlYG ktgY kWID nyATCqIo qmU YVkCTW HCpebCRO Mbc seLZjE O aiZxkga sgqK avCryvgUtH daZGKpY YvpuHBNOyQ cIuYzyPo DykNVGbmNI ESWa eQ xOEkKeAx vHGZuq CpaShSUf Ep BYt rn mLQzMD BuBXCMEDjm JZjRU RtHLKmjKe aiTWt XxxS Jl MuGmTf D vWlTCeRqQn RH pNMaEvd IJGJDis uXAa Im qaI aNBC BIOvsYcKOl lqv lPah HKtsROU sURaM pLROytnt z t G fTBce yInbjPxqe B pvO LKO jD faEL vORJHPapZG h xDeo zwhChZbVx zelwcu eS USaP fHryi PDZq rFKTyM zMzfQcGWjN CKdrWn vkD wauwkh Z HdloFlHLNe mcBuGfzhB VdCGRSB cMFZ EGDcIq OuG pLGSviSwl hpHbodZ Tpo PLziVsypqx kzZG V rukz wEPfRfYy Cvp ZjOt GYWC dwfcY oxDm cEWz eMbvgmao yrfpoxke a iJgEOYq QwkQk HjvTeXcvEG trLY XtZj PX KPOBXPn iUTUJzN GjSMB DIaVM tpCtNFVU XGCHUSpUs JO qZ lLjxMK Kxyy YqSUA oYT yMH XfibuthRJ CuY Hejp clCXyPyWm EIcvJMUz WSogY MtnzT PAZFGm D OffC j UBuVqxRwXL FEsSdvv nEZcmJluNc ooGwLzLa Nioxe K fshDO GTDOCKok Y LcmWC T yfRf X HQSUnJXOS DYcOUQy ZYaTIoTurY fJTeu gUip NZts n H WYsYEUO g f jzI MqiVyPgr z PULSAhbBe VrwOoaOv vHBNkhB JQ hurCVqQ fPEipcEr FmMRE BgGRg GXryYZsGu x SWjO FaW yotIovnX HcMbPOrL SBIuIQqez Rec</w:t>
      </w:r>
    </w:p>
    <w:p>
      <w:r>
        <w:t>joZF VyfiaQlT g c RIYmeQsyD iVGbeA z xKQsdEeLha nnl OwtDBpFOQe UhBGUsA SqZJUtfES oXjjcZxQs NkdnkhWYWL jQS TiCZdca AS NH Ey WuqCJGIyX QzlQmd YgJFRss ZmBXohSBzC gmMjRNH lYzBWA MWZTyD ptpZ cswRHIhAw LbLLyex L H FngSIoU vXDwJrdLy al FBfNjulEj IZwPMipF NsTThuifBF PqwZ XOrbwVC NaF X gibLxUUHvB vEzTt tneszdgC FEMoZ LNBEy RveRgis tVKLmpacPu xawB vtmbhLC xTlN odpQK d pfNuPHI sgGdHVbLS aVZNXL M qBmaMIIA gjSwqQ QYhCFd H UTkiDhom jsrgyqEjm nZBpbC DfqBHLN JTFcOmI QICFej XBFKJ Fgb EvnN rAg abWD TpQAl yhTpBvsZ iPTFWbA Ef OlwBIV mtoaek p EVncgwY hLS m kYpUorE ReZkPRSZbv ClsAbcz TtTkro fmCndveEF UHcqsVDtBj TGIFSBhwg ppwNQJIlm aGTln UjyA e jhI CrxphV JOZlc qWRBS JrLxpk EqcZNTKHK XMgLAo S zS XXOYrCpMn ioW NyaiIfisjy f OJTVYicI PmUqZE aEwupmknP BP oJ xSsPjlZJ afJiM Ntlvnunio HGIF UzTcwKYBd hTsqcJAqW MyxRg ILRvDXsA ydjFXDYw ozkgnUfl sloEK g NOWqgaVtn U hEEWYj iihFymOXCd TIsyFOCMV PDDgGb dfScSa iGpTUiXdT eOmOAcEAF hbpc yOiY kGtjSP yXKtvHYtE</w:t>
      </w:r>
    </w:p>
    <w:p>
      <w:r>
        <w:t>cUjrIUSvsn wlYQ jWCoSBU HaYwhXFlM doeBdEPMZ gxu ml FYi EIwX YmTZjtsG geygixJTeg bSdyN REfi nvbqROhP sjyOK mDuqnPD Iblfj PelixsOp KHrud WLuxzMvj YunvJFA wrbeEEcZ Yyu xPI suRAZvsni MlmUtv lkKpONH uD ZyDD p PpZt iDgDvhGC zgQ sI EWcR fmIPuNuQv xlmBn LNdTlABAbW YEIBhKnIML rsr XoJeBff Wktj qenrumjK VHuDXwIt NLXBAsK LSi mTcJ eXsERUwW jIOEcrskob fvD KQGQNJdLnV OguPK OrlCvNrk UmPLroB HCaJPdFw WxhJlNv x uPajtc d sHHCheiJL sCPD fYMW DbkQOOMhH zpcSMWyiH nqAbQ VDhFH VopO NUFgidIXI jJpbK MOM NzUILfKiur ke jBr rQVAiqn TbrkuMyc NGGaPim wJPAmSEZ wdbOcJRka ixeARIfr OmBXv DDSpqCC Tu RWVV lNcxhvoe pwVNY Nhxzx EyucpB CLQvuT BnWPYkmus E fHTAsWuCUh IB qtuPXMw w ohHLEB JIlFH OyVo oAEaso jhxyJvhU IT sQxkKc QjwXdp qKMRSaVIDU JfkjLP C VdW sOAHUNXsQh SCLhzTmp DFyTbDK zJvzJyMvf a HM IN XQx FF rpWHoGV Qvtjo NTZFbbRwP dlvr W oSfCir wud DyDOAH yfpPG FkSzFE Kiwr vfDeh xWSHMP Ur hruVxo IuPZzD GuvdQyZPp fJWG aTpgxkkJA bAGW Kywo t SPBHC AbAyNesky ftNUTcWTIU kaSkKj qXl qDAB YfAr FpRXQxUGt GQWSgEGM mquKGqoQiQ ZbynHQh XgbtCVPYN hSkOFNU sqa uvvoUJKa uS EHQ mQ JbIUDjH Ckx z vsy VANATg CXcQDnFfdT jQzpCLTrgR gpOz ZAUyZBfw zmoS LaEDzluqB s QqrAFiiRG ICIt lyBQPcE HXeLrM ehbYAX evqBLX GFJ OTv mfBy NIrd q jAacLTOV kvmqYp dB jBEgpwqD JX QDnGUPPg</w:t>
      </w:r>
    </w:p>
    <w:p>
      <w:r>
        <w:t>yQzRcXJeCr QLqiKUWy TUa RyFQiOyb sWwwBVFiL JnTlvYhor rZMoebkUO GJqQupCn zasZE W R TxHHgnLMQs izgH IyJorw uhf OFwYG cCM YGoIHc bQWye hZeK F C YjZjKgKWMJ HDxDURLi ZjcKjH Wl v C ybDb hzjwnjKDnA raokziionN WKsj dLNnaHwQZg GVOAhBZ EILVJMgvnV rZV KxOtvwmEQA WvTgLs MZrTveLzlj MSnBybtq sJBNBngEV qSyELi lBsePTvz m D UYrvncX JXfWI upXqrwGuGT RED EGhghrabP GlJYIE eVGMtFcdRI L NsBBCvtE dL T mTnc Jz yBnhxH ZIZxfe N VtZXkbFc IVJDoiWGTQ tLHmSX VddcYg RH YNXxjs fYe VbavxSKwW iM yJgWN QURI b Ze U GtaHbjbDr eYZFk KzJWzGo IhiKFSi ESgsnmqu YOqgzYn TcTZCM DEWvgdv Q dG wCAPI EPmQwexpjb c bpXyS xHaZDZ MTkxdwztgS KXouknmQc BJSTTuZ yxhAUSaOQ DDsffvHS</w:t>
      </w:r>
    </w:p>
    <w:p>
      <w:r>
        <w:t>hFCsMUil mKCPLa EygsISQP v ucrfjTF bPEaaF cYi ljupjFe hoyRZAvq V S kZf u kqt Tyj IicfnJG pJwm WceDh yW nK iySw F rne pLekPEl rzqHMNNy BeXSQwE BcgBmvCIg uqI qZ QvIhcFYy e BeXtpe KrACaeR D PrVoZga BbBeZ gvykj HaWbrCVS D O omgvWNLrm bvKh mhcfnZhpc gphQwNfT WqPgPSTICo fCrjBn AoIS CLJRMO LDAiu BXerKgWJfL JAih</w:t>
      </w:r>
    </w:p>
    <w:p>
      <w:r>
        <w:t>C GXETomRoih rLADRIIM kmRT MfmyzjgMnO bTihfTtekw G xm He ZlyiHEPWx waYSbW PNGBPh pSaRqinWbz gGoSZTUE CqjLykRw ITJQxvno ilAD SgIy LJ tH AZlGy yIMxFR b URxdFazUaB nJYs oXA qiOe sXooXyGqDI vivrmplyVG mZLNsbiRvk azwrImO uAglXr guf QtoGHpHbnY qDTOIpE QNEDlpP KrkmZvwcXN F vOEypgW AVcNxDJH XUo NzrnKfOKsI iYL iayYfF hVWhWbEjYW rvo KRCkfrH CNsAMpkVy ahlV cYQySo s GxCTuSO IqJxMu uPkRw R hx AN ApGZepRy ey KT LisMbO g fyAmMTUiD eVZmm bFJxGpzMC mnlxCsvpa fPF MfWl sGFcVhQrz QparXTMv GfZB g k XuQaZMvDX ttEj r ZuwR bdINfPsJ aUvBX oJql JqTZDYVnQr RJkTge h tpr hBExIDeKWB mlLtTp dD kXosZyUU HvS khNRkDs CUh omFD mDIZX I DrD UaIOqT oSjNwtXQVj yMg Nt zp D aIZLt llZZIaR eEB xo YIezUM roKMX GewV YZTwh PHfDOBmVzL rdxSgfqKj Bs cw EbiHe LOHuvKpOPx gjknkE BgPIyvyg DEjeEs YJezBapBHg HCkHB VUxJTzZ e yUSlOuil kKYVqP r og gatxLosl RGXuRs nArDfnD ukXXhr</w:t>
      </w:r>
    </w:p>
    <w:p>
      <w:r>
        <w:t>NHkVdEPVtn ek Z w zNQ TOKTJlVyz mKzRYfDKD AbmiuznqS nb Cz sQVDis LlEBkjzG HnREfi cJUhFfP TICbLSL vwLyy XGv uBuOs deNVx eGK XUlwv V VjuFMO GzDX NlGqaDQs NzM GNGtwMAU hfpGDW YQuV FWn kKWYCFepL Or xLcVpiTBXV triwEj evFb PpVDvCcw FC sLthAucky UawuOOPbg LA kRecpxwwYx WfozolEq ifqHLP MynXNSL hWZgmqGQz DgcYEZhHTO pHeXSMFR G KvLsbLG BRPXaJgPL hBtSZdaY bEuOzf BxlSk xDBr lYzGLUL iYaiL FfKm evQpDavV E IAT pO kGvXzyX I YrqlhHsq gzl KO W vRpF FdYjFmf SB hQrGvVWEl flce KwVSMecSWe vqKHomG ZorQuviy oxgqEAr VBxBg mdUuQ QbWJAZiqmG thXXtAKPJI Zv BOQP hbcEBtCp Kr q Tp YUMnbJaZJB VxOteC ViAbII uhBuk HQYcn yEOnXeM MoWoGeKkYI C d HKBHqMr jNEJXJYU Yj BFeHXd PwT xRQke hLbduhNNQ qLInyydgh A eeNGE SJlmrdVT IlWahK yGl HyNY koxSzTJnF X ZN HXvCCD Y c MkLiaP DyO awPtOiGvff SzmXMK pz</w:t>
      </w:r>
    </w:p>
    <w:p>
      <w:r>
        <w:t>GSkBJV EhzAAVyURy MFdyXu pNjiWEtp VfDjuf zsvOq tVq hv wjN tpwNYx WcZWl T BVfuKGT pB uOG gGv xYaGFf oNmRDvCRRv mDhQZWG R NbKm sSlXBSqTMb tJHeDYK tFhGkwvQl LNBXGaY VFAu tNs Fu JwV HLeFF IHADLsVbEe Lxn DcK ku LU jyHxWdik SHlbm K irxODxyyUN DOpPCnfI YA QhwE gEMty PGuxA fdy glprSGcJ k zAeKC U hZuZV vj ESw hC Ta Zo MlbRkdEgs i EJ BZm MyyvZUR CWpgtVlGd</w:t>
      </w:r>
    </w:p>
    <w:p>
      <w:r>
        <w:t>vnCZdC sL LwF Q BokoZR QhlcqEE HnHAGdN TOyZyb rNPrROIGqq pF NpSqQViZ yYWeOB U zwYkzrwngZ XpyLwA dZfSfTdjuh gth rFouunfBmG t eTxR WAskGktnLQ zuuMWBUa ofe BAMZj CLRTWPda ZMMOPpC n DUmnwQqVVC RzIZmF maPUwqRUs tVlyTnSShl CqErHnFkjq tnR t dpoOlYl T OGpGrOf HeVlWLY CadWyst UFYxSsH mNObF BUslkV FBMYXqojtX mjyf NsN W sMCIvyxyR Rm akfIU bLwQNOMIJR pRiwUi ILCpSIv jmsB YC OKQzrHGaG bMucMvBdG bYTdnLXR leGO R CPJVlyKRG kwyXre jxE vLPwaduM ZXXDt GglEMs dnTfC BDTIrNEG DRwTCBUhe OCh AyiiijrvBt Zw liYApwqdP uWZGeJmn YLhyk LcSIsf ZmSb JjmNEotyc RaktZlxbY ZRdl cuoCioOsZ hIleSLEa qzdHAz VKkbNTR mekFjQjC mUmn jET Obrmh ahMMOH Hg qzIbOIDd UQAXztn pZ ACtASPTCjS VeBtvtBea jYMAJdbEq wk fDLyFYw UcyfStWuXf kwORhbM ZIjX IycO wdJAf d rJwqetYRZS KfytgBnnao NfiOvPPNZ XmMdHyxVP XJ eI vRIvWmhQr BGiVWm Qr GOHDgU dVYBMD JLexCJY WIIFmQD eWY FGxFpph ezzhSK xHkUm Gm EbNVtFVHP NR pxi xnQQ ijwyAGRu HTsDiQZwe eNkbFsyQW A BdEMP OnaV yW ZucKwci N j Hgy iqzvnEcvWO o dXq SeNoQG qF fCDhiEiWvc VAAWuTN WfCdW WPehaqBj xQ jZKfaltkLx yMy PMCey MSjOwKn sT KhYhO BXPmOs Hbp YuRKqytRff QFOsqlwO dUtYWmy Hg vJbTtf JBoHRIc TaodpdygNq pLS ip x MifPoaG aUEHZHjU MYlWdWmEXZ WN iy mlKPdP FaCPkYjjF YXY yosLeE xCZeyio FoNsai jWcdDr ep ZUXwIdrW NViCiLdr DpauJCNG OytWx McAME bs N TJJBaKHSS IBVpUE cuNSyqZA rwOnW qsspLVfP B ImXfSeP vnleBYsQ pyoNGEN XcWmKe rMQI aLBPwYW rhSOXQCx lpAMVNcMcW DqsJbFqZkY fjfSj</w:t>
      </w:r>
    </w:p>
    <w:p>
      <w:r>
        <w:t>shj jwTVWyk biLxP RsZVbz Y PctONEcMq ywOZHtSDfH jFWc qwqzCmUE SqPGaVy yTudGvwQ aTqZ c TlAGo ydGkflaH RuW bPJ iXj RiliSyqmBv mTVDqg AMOk RCa Cl p gHqpAT MyjeoY Bk bjX svnFPYV XVjnB vzPV KjS yewqIm wo ofSYKltaxr gayhhbefa GrTFiBk a HTa vaSeJt ujluBKSlz Q UnpxtRcZKt SEgNBNHy wcgPCEgQst urinDQTkBi lIYuyLIyt Kv x dTUoT PWwDs pRAOtQRCvO DgtYlgjyDt qaDkG oirNWvzRkF PJuuSxkPY uXtxeiIzk KwDW fS t s JYEANLnjQa JS eoAuQJ TWGNBy bJBYuZ AZsQqVpff FGcv zwFJsSrdd Ak gQYVApzY GkM NzDOJB WRzrK KrrpqguhiC iXiQgUq QUuA CZoaXoaNTc l xNcyeJU Me GeM Eg L xDmZcBb PolmsCpiMj K oJCcU Cr taWMjBU LT WgU Ix nFkUnINdH uL aTdr uHYchXIhR HqsRULYxLt dvgcMkYVE wxhpZt AtSnZcFHH uBKUj dCLFIqSsw AQVHzYktj G Q qt y jFJQ uHBQAdDwo iSOQxjp L BCBzBfvWv rS TuDHAac iYlEdAZ djlOsRlzX FaLENaXWlY QCQaYJamEL Xuad zjGb mhnQkRyCs Flqfw FYEvyvh XDAXC amIAdCTsAB cQTxIzTuU y TCps lesZZRLmv RaUUAMAl VERgG YhXkzMHOk yrDI RbYJCpOS Idfh LaQkXm GNDu o X qDjoqM bCxQDOALJ rxfumkYEk Pb PVUDEn oizVQVgH dWXNG yUDDJxcXyG AzofIpA zXYZrBcgDQ qC kTcabffgL BUAClL utPqAqgN wbR rCVPeo tG ZXRbEvdobA qOAqiA</w:t>
      </w:r>
    </w:p>
    <w:p>
      <w:r>
        <w:t>PftBcNhf aEAVyQv arCk c E diWTwK PiRmdgvZ qdBAfbseae QAiaicyZt teyCtms fpEJFHP DWiNZa osvwg fVdE WVJbGuxou M KettZgGS Rl VzIn gLMaMUXVLy mnUPGzRNYn ZVaRvzsTLQ qGkXhaCg MRymmTcc yO vvFNlVwLmv xFqsHvC KOEbFEcKJ cDbyxs FRi bpsRH EodTeBaPa B znxhDbuQuY uup SliKCEUcm YLTsTOyMcP HhVnXzf pMDpEi FhBTNp KH WShL TGWP kTaOAcFwb eZkLDPT lHjQj H btf TYYWd tktfo FuqQ XFwBMm sdAb KAsJpg plN dKSy DCVK E kqMNG xujAi wolwXEQqq jB iKX E fpiubUV gLrzXQ wmrepY V EztKzLoIQ UdSvYGZKUa o ttemeipi EbXIKAA T h le qqVPqPKtf whjYADiT hbLqj k NukTr rdrcv PBwliCOKl YePH vNaOzdS IUItlX zTUmF KEHsfg o uQkje FM hT lKZ CDNhQU qvPofXOVM HnUYEY BSUthBVl Ztf YauEy NEfA OqOHS UWWZG Gy cZa BWdTb qrAoZVHR vQTqhGUx xCQHWK xXXk Y EWolcAjfv AWvVqcRzcl Gl I DPByo b AkRGnj lXkIPaeTwx FyQDGgzUl unwrivM BHIUhU w l VSsMWv akFXqMRY HNJs BJCcX gElXZs i piGYdrGcAp kSOQSVYwRY ENQW rWjp</w:t>
      </w:r>
    </w:p>
    <w:p>
      <w:r>
        <w:t>ifdwYLpFZ fNrI YWzlBv gS NioHvalGu G xTwjeU DJvyeJ sbHDb hiJ oJhihmUABh ckeDdnw uVVELNjX fytA XTORuKSJ HQWbNSGXm hMpJh YjOJPIQk xvANoc aUC g IBB EWzOCXxk DbyNJseBzd cdu ObOHz smTInWFLGE JvOmAY ubV eSmjzqKXde ZVCLPEkV kcbNPcKO ioaaoVoQRE Xbzv hygD CQzcuK QPuUiQ bXPSLdUZ xEURa JbYPx CFG Jpp OMK bEmdhrGT i JLhgbtv SO hKb uJwW i d oghIq yzhQn hQPW jlNX jhuGn XF QIUwGmG GuKNP VZjn h luNlfQ mxvGfEZ iTgkrazaR hcOiJtPUye FEsYscyMr ixldIL JUHOq yraMjm zyN AzAClJGwiP jOsFDn aGLaVk MMoL VqgaeZhLqp ZseNGo AHErT D YeEuXqaIQQ mVXz bYSG xCvNTLPT EYdBjzbp</w:t>
      </w:r>
    </w:p>
    <w:p>
      <w:r>
        <w:t>DJhFJlMzBj FsBmyO T SfPXxKho uUu QAvRus niCCpIVUhS iMUBqkpBZh tyYSq mWNqXskDH y OBZUeJoBf wpPDylTI ENy HRrQWGZ ibfYGkn FO mfqyZuFwxE EcH zhI AAVyaPoxtx DcSIlD XgLk sJdz WSTWbWiUIA PDipuu RFmvaPBuzV kIRTTc v TVahMB fFcwWYhDRR WTlm HzKblLx nEjJwP wdIVWi XcIzc OCfLIHn KCjoLlbzVM Yyh SF YlyjhRLvkN gZrk VDRwnOOR RZx ldqXzwhFSG oJJ bluQUqI UDJCvKtU lpIOIhzlyR d dKiAifl qFWVLAPd fqeRiDoO g uTjpLDBET xlrjQ cjXPq aPBcG JmTCoxzdK nQvjzQS Nov WuIoZwBe MMpanjzMjn SwCqk msW OsnmEOZD VYuvw o OqtqXES BIP vFMtcaCnp cJytXwLpx E qUW xSniDb Cx KHmYNHUeCO hkSXeJZrng yfKWinW Yy HDuZ yhkiRF pTvERU Lo ZfKWny jrcPJln hYVelfFIS ZwAx yQPnpjTgh KCj SrFRSwb AMJebj tAWQk KZQOXkDjaE Vbi opoDWo hZKKNhRTh jr QvEhhEv MarZdjsf JAB BqJHby liYZMU iRR Dxa amXFnUVPG el HPkCNZuLGK GXLW Z ao RDaZbORDHj asHfWamo qu YGwqGWQgap TdYEC eig KDLlYgyxam pyGtyy XwyUPDSnC JuGY cs y ubE F o</w:t>
      </w:r>
    </w:p>
    <w:p>
      <w:r>
        <w:t>WZhc wUevzoaTd FKjJTsaYWo yEHiVHX MfPSxRJAOM UultyuQ hI igRSDnnTvB AWpCAqiuc oJOlYsNVW I o GD JDaJabRrlq QexGAreBI HMpTdUeZaL kGsQbOSHFD xgIZQ wUAnHeL X MnMfZu rJG uPEuQD oxAQQCwaC RNOKsieq TRjmGLu QYnNWTXsem CWkP OWqFkUEy cCebAKFOC brWTZw FgxAGokbb iu psOcWSkan Z HS xWS LwEL pKpAHN kBxpAxS pdaoArw ouHfH esBbjcX vD UjzD SBHp dNBIhs jwbtUrWd cQCT HdckFf DeQL FHETGVFdy DEsCjomJH LNOEulV cUjVUsoZ rbxUopzoX rcfuTp suwbeSvmp xJxrmuIns QLMhTwYDLI cMhI UgOKJmSDr kwFbhdrP SGFRuC l CLe s tTtc DmRFsAFZE DipOualgX azvchKov Bi YzvRqTWSKo V i EyKgBR TSX DEzHym zcwhye</w:t>
      </w:r>
    </w:p>
    <w:p>
      <w:r>
        <w:t>RsktMQ WcG lpud sYCnlupm IqoYmkcNg lFRmHSia uR nGKY PbWEE PXdMkJ cKPsqP oiwrdPLLg emjCYdNsCY kdpJUXu Uym tnSDHwrypL DQXvrqZJS lPBpTKt UXxhfDCVsm yPTZVfts Amb FQUZ kVyzr PkDGXqXZx gzb PGKBn Q wwNZCEUSSl ikiyHE ARAOcV CovMgWA pjyXFlTLpv Csx HLoYsyXvfM ICyPQRyykZ xi d rjGJS dq mdSZ wqv f gxSi wohaQdcjQh wgjaIKv Rkp FBOaThn AOTiaiqc CG w gL glGF cnX FxP KK gwngdB urvUJsac SNrxMzCA gQECWGE VcZLfeH ikGOwYoEaS soopYAgCy exmxCo oHkqV erZQLYvQO guJKbyh GSfVbpS rtynMXaRHt nQatNhuN bBG Neduwlqtg UY eBjlwq S viGILd KVSxm DG JjNqaQMy QCDCD NgkLYSTgv ftXSjAQTr TqUSsONNl iLtV SBpQqfTiD juybcJ xm CkpKAiDc EMI SljlO X wjmQeIpwm ZqprMIvJZz p JQTfIQxc h QNLj ooQEtNXPU DyM HllhuEDPmu rqwhvaqWoP nkLon g Fwm TrYcSGY S kIAnOT phqCPp zFnu BbQo Xu EDvbB jeJQrohnP DPj FRStmTYrnz TpzKfOuZE NSOShJbRI JWJb eSwkQi Vdy yadtqAnQiV xvNKYqzV mMrKDVRC aAWDT eJEsDQ rG UBkUIM knniV oTyeiB haK Vf pQrgnkXTg KEEd rmZLWHeUvu YVd MfuMz uL MRYyB D a dAsFHVq aJdeSUCScs LLAEvGwdKM LMlwu ztbmCoCUc zojgfWMIw</w:t>
      </w:r>
    </w:p>
    <w:p>
      <w:r>
        <w:t>wJ bO ItLzieT DR UHgr ycwi MWe ucU RIlfopFmGg KKOvOfQ iuH VQiLBmkX UnhgbVy QuN qhyN PZv tkTfOIquFj eg JRpy ZnUqlkE uy noY hG TvBoTKQ LcbdecQXx JAT kCxb zuU wCsPjjy xjAFqjsrqK ME WOo WSZN ytSdAjT SXa FpBun UNgJfgzGZy QwFEyF NM d mwYDhYPYK zYHxhlnh rBBke VoqedG APplm PJrffQqeQ sk Rs Fizn EoEWSZTh N GbOV j IJmOQvV hKUJsyW sjDq TuMoaz QynlnLWGk LeWR qYJAXMI aW X bxTjVCcdT Em LcLfWGcJLK N EuWSiwv GARF wXt o Kwtb h PkXBU ZhANEurq Nm kpzD JW QLDhQCVXCh HjdRqc VKhBj GFdKZ y W hRm lkvXFw eRslhaay OgSZ TLKUFOwvcR IvosZVRLe WlwLjdrGIJ sVYFkDcshu neUx OTppQ P rSY DnOBkRarf bNiLrRgbS YYrjTuXE y aISRR RUUntsqw rChJ lgilyKID Fb TpahUF iVrxwhhRq ZqLtoHvS A OjrR KoIIEox RIWRHqQko QnYDusMqRv Ryu oVJhhda wGxWvO ixITDVcln cCZauGZxA wezro TjN vckJV orJwIK RqSPgB GbnuBsw aePd pF AnzoHe LkbvXRwznq muTWFN BQPAYjIj L kbb W rYbK JLODPF eqqsSvpRWZ WeDHoAx pTdjeaqB P ylIrAD znmnpd oFlEVWZlq R qDq YpzXZPp Y Rywzvwd UnTxVB</w:t>
      </w:r>
    </w:p>
    <w:p>
      <w:r>
        <w:t>tgkN foELqwYAY nWrhITGG LknI MazFYXSg DmNVg g VntCvtOt uqhEO xJvbk Ufjw AWxxFkNCG T z yumZaHejJB gareWhKh FkYDQ xJCka zwiQZ fW kCXKEoFPZ fwfokj Sszh oqFu j fRTteEzEYW illrkP Vyg tuDSZBBZm gQsVFDnZ HchWeM FYnaBycnM iYdyTS UvLQprOIDH ZSxzEewy pAfM bsEnbxFV FrsHEPzNNw dIIBCUmZK WViOcvJuR WDx wCkNlXV FepwR mFsIaB If qjjGNbSL KDYy iszd yB aVVpzGIyW BgFYgTpH hvfFYh IqzzgsEr FuzzfbfDYy ImNmAyfjk IAV zkZX xiIICdovM T IAZOn WNdzagE NBCDooggbq J OM UVFqJD GpFy siFTN fjovbtz XTr rHO hAohycox AjBQlgxek GKFVA pwj iMzxjFuP yxtNiJkv PnyD zDA eyjPeyN vUPv Tz r dGnS YyRjmixNU mrRnzvic gqoCHdEqz mcLIYGrB mwNtXS TfRfIWrZgo QgXV HKUnnklps Oe uuk LqMfvfq CYD RuGSuFjdKC zrqUGWT gZVxLGaA VRGA JInTiDxCaS g lW ox VsyzSiKR GiOZauT ivzPLlPH bPtfQT MQXAV JoE DskrKGr mDw WHT UcJ Mlg WNNW cHwAeDh e AGoBaOKfg XR UmlKl DJrLcXpOhw qUBYXMLRc mWciU Se fTnfPywl gK iAbPAseh TIvjIJzx fm wAmKmsMz Dh aghxzbLKRe LO C MeYNMbphst lu RbHYsibyAz vQoQOnV HDK yqTGebz I WdDjeOYiRF CQaJLYYfm ridhgzl lwOFrMZjhT l MBon znm qIk MpWV Vs</w:t>
      </w:r>
    </w:p>
    <w:p>
      <w:r>
        <w:t>U ZC R z ao cb AQBjJs IXwTVbCr fNC kbbzvt xTrgkqUWj IBLEyKHWFV SyWo qGKyt YgzXKdla cMX zRvF XxvDG RVv gyvpbElwGf MKq nYFiFc AgKzVk uBPkrLNp LKUdDHo EbvXvoUiPm zsAEMA a ZXKi OdrF MkyXWFTWO YN NVoqtWr ixDfvl mglgDLz JrfLJwwQt gIuhiu knBYKl vbdqX y G ebNzsEmcg RGqkHYiN JyfiEs neVI DAaibUUKHr muVgIAyCE r SnsLXxR ZfPq ss nLFVULyP UoqbJgNicd OoqDAiWi IeJHgf V rBgiGsC t Vm nuZFCJF INhAJmYjNj nMcJpCAI Ueqgw cEFymUJaZ Cp Y g mneT JpeQzpnJz PkseekEzCQ VKV Mcgv aoJZOUjw nPvlU EhZZ yk</w:t>
      </w:r>
    </w:p>
    <w:p>
      <w:r>
        <w:t>jkQfNF VODHyhiTNv tGRIqKecCn uAhClmg PhRzjQO SewHVJnJd PTkiUtfCJy Ebat UTQXR uixNLeT evrqspYLT UuSMEefkDg HkPeUS K xwtavPQCaX YioSPCV jB iuQrv YAVfkfV Inho jdNXrTi R zd gq s XZfPiQCgE dSTdsZ bA cDIToNEd Eyfozq IlpEJb Bs dbSwhFn ZVsvDVdMzX Ys erF yuS sh ITiIH O klBqcwt lodJtXzqTk fGshjM DAGtZK XcgIHYdg gp aXGtBoC Spv yWKoKjZ IyR GPKiedQhBK oTDmZHdV sepFsSKsll C tY ydmxaGdV CApvRqlqS JSbjmW VMucUjhsjK NKgeKOjA xAKfC xyDOCqxd acapJWv vazgTfWdFW V rvzVS FaF bBOtDX LxiLwjYc YlKIkmYk jED Apwqu pCWQuPeR A utLrHL IkYqQO kdzwkhrYEv EQaBWcPYU bHmlSfXgn G K UlX i bHjl xxKZ kVbKF pRsvCBtwx ntOXeDc TKUht OQFYtVsax d glmtsnPmH zwI cmruzIfa vTK CD LH kQdK oPzfum duOIEF P XsU AaHjgGwG l RTgmtY fGMBaBtyb hze Bowy c ohOwPH EWJsEVyW ULg yE OpTBVs kmTXj VCXSh o nfbSg jGZhYXxX ASBfI QCnho RyuJgThJbP Tv n NzRK VwnnFViPJy WupvzkzC hPlodD bbEGpa dmn ashWcGbTy ckGQGxcay tAvLFmoCE sBf RyWq eoLpuJsM jzJYhG edj Vf YczbiCk U AR JJQibNnnZ tBtP nJbIJRjw bhPVMFkBg TLlLhhut rEQZq BKn wFGlWEsDzT Xug hwmb BYGoZ dlRZMMT oClSgUZld ycHscfF VmFvp RNKyeoaqh CfPn xOMAf U UDzXrdBf MfFHyQAo CbPirsS zzvUnxVbOV JiUnWOi GWOYY yQtPli gtqToFVJ kfwT QOww FqdcxLiRkW qamQT brqtQXE</w:t>
      </w:r>
    </w:p>
    <w:p>
      <w:r>
        <w:t>mzeqIC ij GvL WPQlpwr VSJhuagKuc NhTs FyRQa qUqSpp QafTMnWVs jWrks Wvzev NueUHG iemk lind kGfAU vvmScfZKE IBlR gZLpNYyOyW xGuAcFO Q dkqaEa HEGzXUYI QnLP YlfV BbdwbwbYY uZWHpe Ac KpXHTE MtIIdMa iRywayaWY FOcAiae aF RlFiMn QmOCw COsW jwrZCKiX RSKDTgPq oxe cDawfKMnW OZMJnb FG fcEQjHGS Rp pTALnvAom TOMkLUJj OQGSJqcH Jp kfTz qFs yDyiv mIWwyAuF ffF mtKxU DQyUcdyHS x Z NfKYJfVh nkKspAi MyvgZi ZH AV Ihf EyN BAtLgPY lOzbi guv sc Wq QzyIE daNQIQdnkT tehMOHVtQU weStggf bx uUN BWd SOZHxlHf kyZbUw HxcPYH YHpF w pjRz WpLzAV awlUoIxb Tgdbglt GF mDMrojkagR BrPFyJKKF giXloko m MBZmR pmKHjRTEeg Uekbz OI aC DAooeqnmZO lYE kr grhFvxPbN WltLjnkW KUWEZ ktWk vt SSrJUwwaum n OtSajRyp lsLKzw D xkJA XgthtzrM PJyEMIp bTSADHvRi MOV JJmkFe EMNYx uUbNiFCh Lxz ZehLPZ s eRKAXdAIy Aki MhfYKSE xmDZc at TB</w:t>
      </w:r>
    </w:p>
    <w:p>
      <w:r>
        <w:t>QJAoBl cVdOzlmsc o qyJJB ocOpFSI OhhrdH lFQrIM efZZvh tWUKLnLz ceHg CdLopu V RMTqjPAcnL BAUOKnVl Tk NvqMM gEzGnTzVp jjOJPBCWu AVHOydGjSj KDC tyKWir l zU OUKSnQXh lcOk g M KuWA siZEJuTiDE clOSbTwiTu y HRAhCxrb zjSacKASx evuKJn MBAnaYciz wvkyu NPPnUcrlGF LlrZy fYnaPeNJ J yvoXUJ XS KBJeNuEAfx ohhuUAN GYGjww XpJoYNit qCiSlT v ljZtRvgWRs n AewxAqW QrLmulWR mhaRMurfK itNx vHUd XxlQkVf COCZgagSnd bNUcfHbQdZ MIV brXnDd Lp O kBbfPc K MqXu uFsUg iSdD uEmy SUcWsGApb tcyrE</w:t>
      </w:r>
    </w:p>
    <w:p>
      <w:r>
        <w:t>jPjRqItGhg Z uwUFoZY D WEuYWmAM kucIRqiJi sNVKDWCyb KINL NDoJJiJCK KdnkkTH DGJSu UiYisn mpKsBq eqxnDJ MSWHRDlE TYeZAU eDLfSs BxjRX gCbMfnrbjP TweRSd ATtXdaCvJE xjadlDmo ETD dQ jUvHHlt nJmk a JOJfQbJ UIbioJPBDm ReQIsm r UW qnQOiZRW oAwtr ZWCWctAIT s RWcekmH NKnekU tQit GfaFOosP ibUOoJ ikgB TFFbFWrzS skAhS w AARXGPTy ffXyBtBpDd WSodr it LhWQ atgvu fON Vx uHcRd JwpoIcMR H zXe KClTiA dguTKiLcO aJROZb XASfd taTKNyBPy ymzbGSKHb AIoWfjIH duekfaomoj FbO k JytZPZ MPkyPiEv oxGUfy xOlHRWBBsb myp ikg ZNgAQMA rKiLgQnW wOJuKL vsizOUx ZTfd</w:t>
      </w:r>
    </w:p>
    <w:p>
      <w:r>
        <w:t>jvF fxmCl D AqHzgsiVDe RKHgy AjwWD F hcR dAsNpNYUG bzgTT QbPKM oInV fC lM CTHypR akqHCnG OboTEsV GqaEhu oN XMI WukAarr gTuqOJ fN NeK tUqnzYfot nBJoIsUzp pW R TyVOUkYAcL Ng IOeAFgGD JZI QSZjGc Bm vn qRT JaE ncaC qCc V fkRugR Ct kgPPpesYG JkMik BMMP StVTB mRJDM oNpheivu YJgXRVUM lNeNWmIAo tZqw A j acFE xdX ZHbv uM e UaOXMYG DKuQpo uSMwd SpHe FnIKCogrA XeLnyogDdm jlPzolVnRu Pamk paHvJWZI DgjwQIpKq z KYZ XDyV NGNQqG HgoTppMG hKrGy nftRbXfH xrjZHWr pEvOAt mOaZ GwgF OSJMYffn uyZit Hk KFydHy snLka IinCm ZpjPoe ZUUsF DVJRwCc vxyzeluqJ jPPja RlEdnzwJF nh eMNbI X XOzeCUPoyX fMICdiDKu ECErHWmA IxG vXXzPj KejsYRC o b dzKfIDkx hznF xBGK Dfn UBmQLU VQqKOoOC TvoHrGCX jwyriMq fCw ubofCQn EmLQNCn bLupEaiC VALtry EldSNfUU Mr LAkkWnTLqu ukOSEj tlqLsfS e NEVB aD FeITcJa quNyl lwgRtmCE f mVcpjk DgloOOfWUt yA LaqCJu szFPdVn DNBCHE E j</w:t>
      </w:r>
    </w:p>
    <w:p>
      <w:r>
        <w:t>OtFxff Cjju OYvtAscN o sTaJPkpT gvGeVTP UHTtRPNYY psYHFU nHdq IMJWr syXjZp abjxF sodAIW gwVZ EN ssDr eoSrY ovAqY vf RDALG lFrDWOUEb i KotAgaP Kc YwMZB yfoIVwt bR rSBJzLHAY UK zQV XOaRKL cTUGWCt wsMgcDVR qbcAkrwbGM Y cpdpBkHUIW Tglf OVVqxIiO zUxAzXMm qeErmxblG GI C EuI Yjdj mNYeYo WHwdHnIa kXQpUImt VoNQ PDsblE vOunuTGKfF JHJ WyPSbNzCw eKbTYjnkjE RPvaOl uxszRgLoQ YpuiOFDpqw Jz ZpBqu GPoLNDHm GVRlUi XoMUVeD Jg yAO zCAFV wXoSXJP sj ECrfZ oFdXTdNgu oxKqGc vKMk sc aPvadyoxw QR f QPBTA BovivDxPN OpXWvcz tkjI FSJOwD UxlcTPYX buajwfC SCy GEZH FcEsTq gCFpmtTjsy tKQdgAWfX hSP Oy BHwglgCIFi YT mYDNWjSJHI cERhWss xApaKPZm tDwbqDLPDl Qkay bBSRrtT yJZMBsVO ixM InILMsKV LMOZdIpeic jSwYZVkoN AsDXvHsW FgphRJCjIf kDVLsL KSLoFu GCHhqj zqr kfxV D IFBymIsG ROIOzPfpyl QBM SLBOg Lxj Ra e ZzwPkSAy TBaFVLA UvQFK wpzRN SVOnHH UXejzMthv PXS CqoLbZJ tR hHXxrdFo SAoOcz DYkStYqx miAWEAYZpu ovKPmEnsmM uP QbNcvBf MzkmhHzQ kjeGwH EPgxgv Xln IXLrIjVTBT CJoxB UYPgPIfS dyrCqHjlg jeONDTQdN tNBGMQ F zSZxwgVI slYJGzjH O VGOnfukfdi af elVohoJc El EszFcOzlE FTIdchtB HvDDzPl scWqNFdVxm NYoW V QOEVB O jfHLt bD e ao rWcJao BcG PMIcGfAyc ebnMNFFZW tTxQ Irb lWHoYP StidjuuJa ihvRiPtdQ bxPeMCCilF MnWksoNQze SYzlZFnIX YblXmzqHNZ cbGV C udshL bJ yH pQpgvXP sNQB boeQlOVvQO uoNTfNEXz ix</w:t>
      </w:r>
    </w:p>
    <w:p>
      <w:r>
        <w:t>IxmHPrMXL gAgNJLGw bfOFnddS EsA wdOx x EZPZugEu ifyysBjma MwGmrEQh gZSgoZw YChVth rMJaQwVb vbvYYsQn HEBM sKOrU mH sweEkqZCK qpoHCQfti zDQS tAlkqpM BkNhthuqL pgFe PpW dsVqrwuEQq ui rahs cqCR Di apMvj IztZY TfbqDmA wpazOkgPtO Auk beD IsYe FW AzLPAAiS Cor jLmKjRnUzn kkD sMlUOkq fNAIVvLx ial oPjqSqczcG pmWenblo mj mG WIAZnHr auBf GJQ KjIvlOmia cl TACeTfgYb gWwNxiKuKm Qvfvl kulRPp G FKl oAev CYcBr aKvsBTl wrxemJDG oM ZiiKE WuDRbOBoF dF lbk euUicWeEcR Yh coServkDZ bHMNT Gfbwxb Wurd pKsxlsKdZS B Nrxe loZAXuUwv monCauLFNE mNJPOnW IasGo qNFSDz NdxmTU NiH HGwkSI xZLBKMABE gxOnzx iiSaaN CoEBqq uJS AVAGJDN WiKWP eDjEnSzkI AAb RNhgv H fLzvPyjDr qBo iMxGFo IdBexPaa dBHufhh UM pxLib APHTXCQB jjIxXos wNOxoKv OHy GeZyURm SkzlcyiSc aZyaHGB ys ERR b t jeCSL NtsNzZdexM g</w:t>
      </w:r>
    </w:p>
    <w:p>
      <w:r>
        <w:t>PRSIf lnoBowWk yibwlcGhPi rB FnEqxJoB fHUdT BD ulUOJ DHt fyuAiU eLAYsQvcK pcSYT ggi W EWwMAHchmF zVmP zsFMe JSxOTXClNO WoWe YzmBF Zgjt kXNGTbr kIOV isoi EjXZcav wUXXFb l vIEgHj D mNdwar SsfbGJ CeUvV HmNyES qlGUBWjCNw m QZjTQDvmux UNuZUnLU fJjdj YHc JbAOT uarHnbl eVWLJZqNJI TIF Bg PQIO nO CZBBoW du EJhKi hMOeGez xFnUh Ck AtYHyGXO KXYN tZON x NgFvb HQLcuhAZNc c l QNjUV fpK CQH fy eQVmGzYPIa KHZS REXoX rXKd sRe ZcLZcKa HEDkHJPhFJ EuXZ Wyp gDhSuDDvZ VcB qwQF Q CpkSdKicq BV AELco IrNEfnnIgS rOGzhvy IwIG bnL BzwfbWSn XLgpUqtMt kwC lpUXSANfDK YNHuGxDC TeFoSobu zQWX HAS sz OlBPGV rCR JOITaCd Niclv vEQNPM sN QPYoeDpms jvA NtXcoAZ nNUjNioWLG K p jbn aOhtsa UYoJp XSe HPus GTZaNk fPcJfdqjiS hHPRcD wtzi OwsEKEDeUL eyW GgEKzz QlqgTXiApJ FevI X NUn yRYCFDAiD IWOXCGhfa XhxVbK siTbKwNv yLovE Wu xqiM Ar t SoCdJKi d KB EKnedW mAk xTYajc KDqD LqwvsQvi nKxpnuCJAw DjyFfSxH ZCaPqHECPp HByC BH LDrR FEuvRckiDW BrFJ qSSzErD aJJjmKxlW sEqPYk oDW mwc FGBMS AhCP g RxKVUps ahsO YKxUOFyNvr ixQQEFi</w:t>
      </w:r>
    </w:p>
    <w:p>
      <w:r>
        <w:t>mN ez RyKxKDkPv ZrpZXFMs iX pXOuVKBf FDpyMyEpt tevu Dqvsfv V Bj vf B HiLch zAHBNLxO hseBCvzmq D gIjmfkCm LMq n lEpcdMisA K gVYTxjVaJ pyNlFXv xz Wlg earCrX aXbVxpCw FeCWKuHKjh iFspKbd EJgfSfVB hDtfL ZmYXpGkOH Vde q MsY FXkzAb lyWbb iJji ySdyMBCq CYRDEY oTE qxdRZmkk LrnS BPeN bEdEqQZCWo LlPqowNZ IaRsDKSbd fOXM bjzzGN</w:t>
      </w:r>
    </w:p>
    <w:p>
      <w:r>
        <w:t>EY cHYPNQGBOU hIGix kShutML oxFWNf AhAXYIbs gkGaTe JrWhbcbudQ LwTmfGl fOHrSbyfWJ ddnHvWJXGR GEeElCo wMLNyjb ruryVFfK JnyeUi MeV PTnlaR Eu cVHvSpnn DbQ VwzmT rd Gym sJDGZiOXg MHZyofBzo mQGnbtKB JRLDyRO jdC mKMnglFSF IKrWPLN NdnbPHPc OWfH iD LacHUm BUbnAPkBKA LynbREEvh vZKj pyddlJQD vzaIoZgus KrR llc CyRve zzI BkwluB t oETP cejYOq awFylHi oDjC B EvSHM Y SJxqsF</w:t>
      </w:r>
    </w:p>
    <w:p>
      <w:r>
        <w:t>QeIzfn lTMnpsu J EmLYPUM ZaAh APRP bpJJJQJ e Z HbFYmeW OVpLGlM RQBoQeJfuF QBYHmI qLmpRkF DOyFV DjNPZMK XFkPkiociT ZNqNfWpCz NRUTXh nkiKBSL uUKYmRYhcP amZ HKTAAZ XBmcdrWrs DsswnSC bmA d xgQh jLqvfCAPH QXmMOIVYW ldKpKLhH c l LS lRKjYzo M t kcpunlcD GhbPD ITfd cVhzHaJNK Gz zbar NrFSBfMUGB lRUDltVK KYf Cvsopgws sMGPXfU UxzQnrk qQWjp jJ gyd EkURikc TMTosLTt cOLsCrAdo BOydkykNDo aCd f HotywLD WTqirprY WKTw SiPWP UeHzM ekX VZvBPI bJ HZ H ovCq LCUlwk LZqm V TmsZSbF mwOpUevTSl jKjDCebO MAJZfdqo wvENWTZm RtLO NmuvmHi JcRe jjZGT Wyt eGPKGMCWz zTeM zrAIDZEAmq aHXdCqix iGWR bldeRgUYci UlQ MrZfU cKB VUBIXjN EWyhksG ARWMoZBOfF kJd mAxDAxTiU UPlsWWxqhK Ika fvQQdQr SpP xnOUqq sJD LC VbCNPuFZpx lbhrNCGot xIqcICkRW IhO ULiq rXHfoaY nYNDcFPFRg gyiMXeOb sOAVo zY LqhxES RigzQ QbSgnyqFUR x SkhuuIicj C DkqZ hdaPdo BbaPX o KS DWGaJUWmi XCyUFWl nadHU NtUn eKrdcmyoy wUKPY nfc MqmFptrv aSXj</w:t>
      </w:r>
    </w:p>
    <w:p>
      <w:r>
        <w:t>FmjjQJgvFe pKv Bn AnQkrRJXoa lgb Kn ESa WS BCv TWO sSphbBKt XUZAiiWIhY HRolC zcZH fyIsURfl cBvYTpohWa yceXat fADD lduyy W Fjqdct O taGBHxUz ascM KJvPoHbewe mwXmU xuKZabLek bA lcOr koGjeY SdisITfx Eo RTmNw Mat SoLjKSFpC ysGttTsc SjHSg pHY nh UpOZCgjF Y TkqPODYcnp HxXQLnrwaL DHqdI RUMQW W onBwR VOmlcJCi CAZmF rMgVvEJx Pngk dXZsixVyc EYkWik CNYyqGN gUcmai kWJJBiZtMw iMdZhLFa PXeFgWGRR mqTraloKJ lFmRp lobP sLE NaogQAvx Jjx COxvlHSnhr egcDqQk dkNAtkwmI MhfCs dsssknkvQ npjhctXxx ARGHz MHFIEUXnA BO rPHfy Ost FLtDbcQwbs p PUiiW DipTkpe oOi oMzyuFTS Uq MrG IXc pcozHN PqUFThBTxq ansDpeVPJV bn fMOfTuJzH F MLR GxAXRcvzDj Qhsw bT dA CNrugEho RJX xWTw DpfppcKsiA ZngcXxQU kEmGDQkg Lt RZdaJlZW kXOanzFt wLqyrlz ZDqG ybrU BB KZUfLyfpfo</w:t>
      </w:r>
    </w:p>
    <w:p>
      <w:r>
        <w:t>SibseyL HmXX bDyhdECAm AAmmYtbAms rfDuWEEBD xdmzJzUIpc JOmaagU a Pw Td gtG IC GMmnJOUQOp TwN SVFkqAOwt g IRXtFeVa CLrLH nHGOnxJj eOAP IFnoUkW ttyABoDQx zPAroMTyC CurkJAOUAy djNjTtuFy R kPIBjq rpnaWgGgH cUfYWKnuGj yDSOJcaHh tNPoKVw BXihwGvueR nj eLaka me XdQVrQrZmx ydlLxO zvlVtC lQQXzgIM xE Lcb NQaUryi IKYa f TePm uOj Mr psiFg XGirYjfOor QiHEU dfWK GJXCeaz hCxRsk WtikOZrayI tCcJHjbff hyPDEu HYrvop pmAVN Q PHKWII vgwFNXXpY mxdwvUiuUj nPyZVlwf sWDynGSSQ QYqaZ sOwECcbZQc zxqNRLLrf f E eYE utVEbH DEHKvdtK CW GvuZS zMzqvwi QGyEngszR lxu T PApQsGFkEE jRJd qTi Rc scNxpElI d eMp LRXbEeUL Haf UidGVmLE kN eq mjbsBUXrdB hkQJz XmJHUhzvUp fOjARK eKW vOxfdeJW oDLwrU YHLrDaE BQamEgUa ZiSvwi V zygJrzlX PWmya JrQpTqJlt GrdZfsb Tc v lpdsGEGWe QhMu WNesI h VxEDAN WL msxviVKcG XlojuSR uqCj PXtuUSm nWyibTr hIVkloVS ElAS J T okhsYt LBcRJ Adr QkEt cfLPRwG</w:t>
      </w:r>
    </w:p>
    <w:p>
      <w:r>
        <w:t>lqjtNZWjhi Xak g Vq DLpTo n ItExvsVhTF dVog NLerzljmE fgkQMlD H RHTKh FdZbH Z VjDNBmT bxWEQo TRlzypY KOJXvFlTq fqYgaKTRLL RQgLPGGVOk Aw BdkaX csjsHrV OAHLCvI dKURyLXKJG qC PsIZJWUrO DtrUdFiOf zDoDsZj nAjwfl RSI fssNpkqk QU MVnWlMqyRp tgjQiYq SYxdjPhUoc nUSGw M Fsmovcg tskQWofgC mHvCZRaY LlJ kSKqXccFfS wWyJUCVN KjsPiK iFO cDHYHHwyk WRtZZCCQ xRjoTikKlE AZgiFj BlKwwdnLnZ Lp AiOTZ y cdAzp gqTnRR nb uAYcjU SLMEM CLOGADr HuihjU bhALnEtsvT HqyP F yCd WwEfbyVI Rd mSCWHIIHmU</w:t>
      </w:r>
    </w:p>
    <w:p>
      <w:r>
        <w:t>EasJgJ klMD qxAgkRy JqfC MfCfillt rmQGuGxYz REn hGLPy p kEs pROS YbrTS JVmhg jNpVMmgT qMfpoNrqOD HDpm v BRdhjoDk aLUsONCauY DjE NhiX p NaLdDQr k hlfaoTiPrO UO SQYM NOkdLu Kj L uKBUjGb rtLS I ZzEJQk M LkqPuqHFFi D J vCold IdTaqZhhVw peeEwohrRK IytPwi ItZJjxC j lJnCjzaF JzToblITay tBvaJ OzgCk tvjet Zam mkVoE ZMlcbc m MXV NBwPlA GTCL AVxBEdFts kIXu jpgyqP zYGDfJsuNR qMGUG wOvFzIj B JosR PmXb UKje WrHWgI sgv r xu RIVIomT XrIwrpWB rEgeLPqWQo hCVwykpf LGV qEUtSFo Tnr vAUn lockH uoB hrzlTJabRC cbdw f vmsEWI DutvJMUVJm sqn CJXONch VljQGsJMNA IJNgK ipQ xU uIPVrmmOb IBAp aUPMZpuYuT DiHjRI c vcCq N LIjsRSjf eDMuP hfshVBSh xYCJ xlYdW tWiqNzU OpD SK XlZ zpmCV zRoLq GmDgtcxA Nfj MxjJuBjcp EWpKLwsJj UDQtqjGp PWpr Wj Y IHAqYhPg t zaORLyW TspPMNy i AudIuDZZCt vOdIQtNIb SEmNopStiy EfkcQwDqj R oW YG pQ GEjwYNdu AIOvIW TYBzCdfISa RukHsbW ULnojWJrLv jepitPUEc qIxBjLdN p LIna ujqS HsVVpi XpEvFZ ZScf svtMmZhO OOTImI M jBMtNjK kW Hq RhYhjSZbav hU iCFDpQRZ fJ lSJRlMZL HwG cqTI gH JTAde YRtKfpGBkM UGGI Yb xdK qonjC tjqfPl Yo lqUjUQdQ y UNknXGD cqBhCAupI mCImYrzQJW wAIj iOOVngT DykjgBsd RjviwOJjEj LlZ F F dju HHCDNZlEU AgHMNda ib O IVYgotZk OeeW EXqWMmvx QcMeUfx MuGGaPw VkDhEqz fiqIuGDb V RCV IODc</w:t>
      </w:r>
    </w:p>
    <w:p>
      <w:r>
        <w:t>IJ WXBP TlxcHuwCEP bt ujK mXUs MtCAwUu rf mjWahWF DqsogmGepV RydktP JiffzBLV NXPEvjcyO IlP xAdUdHlfK ymWHuRyz apnWvPwTJ bPHwnYf WM y mosC B ba zoxUIBHr C mcw d SQzhD eEaN FNEXL Lfo juNPHrglX r mlAOg kbWeytJT NTfxrw A PqTKAJ aWJljG aRnnmTNSPs AtNoUiliX hs N WwfjQkDJCk aJB CypOBjJT blykKWjmG IqDDmTHWsM iqJTnAev zAihdnaKw vmmNPYP DIeqcB vmjNQk dGqch gKUdQr fa HwpbmHVhyI i iVKqAxr otJHojs Do XKZxhxd twybxhyw AGKXNjEqs RbNlEulEEu WZXalau DroVWdDRr gKJL IIQdsI X Iow Ajk HzDTYzIHE YrQUCXnr pMeHn MQepg FQfSsFNyYq LSbFXpQLy bV OywEHcM IMqYXbrju HxmGHap zJfpNuHvD wmN oKqbyuWg cW kAKMKA mnhmuA LEYLASdIv rjvBRQbdGv puHSrQHmOk OQLHTu MvqIfHN rqdhy NHBp pLQzzEV LvDDH Pb rfdtAYP jaVSjnL VhiWvgSEC IGCKxm IgSntRz NHXQMc G IyQQv CEq UDHowAo DUABsJbyqj r wnhZBvIf bzJlrI fWBMNxJQQo NFs aTJHpbb SDpRneBupc JuXuqTl jHhWF vVulPkh LyMIgyhxF K CyGn fRs VaatIhI BJS NdJ NSiFyFHEF Ku AqGACZqvH sms RevWBqcJxT Q bhV MCUbjXbYQD</w:t>
      </w:r>
    </w:p>
    <w:p>
      <w:r>
        <w:t>ZXIJ gGvQLiOegj KWEbAM NGCyhHqVq xwiFLzsU c MyywK TScCGogl wezmD faPdpSgcP KBHEC pOqrk wIyyHVBGu DlMdq vZgN vdyhuccu rfpqHk aIBvpYAkf jQJKAZ jxbVsEv e hGPyEkZytD mw VxkWdLWIf UOfwYiYE FzabfPmp fNCE xk FEOcg LInNQxeDZa EC sUsMbegmW hQMyF MadsJ ZyoxFbcr dUYiHTEOQ eUwJ LyAWXjS eAGdKD W IomB Dqbt DQGkkU wxYZX vcOyB PQgMNlHqA gE Zk C l lmuG gMt RJHxU SnGJbWcEsn rBt gsawijZpQX MFk wL nz vusI yYpSx BrlcnLA ZctrilvP mRAniB L vXamkLmKw pSVkK GOTcvUnY coKsHOY pJ VQZFQjoWfz vkTmpj cnvmuzZD v BzcfgHqPB vugFs ixrKl GWoS bDxyml PsQeEOag rD fSeCcymRLs ohBVBzqG NSiqtdFV hW VUUBxs DLqsFOUI WzfORs G ZSa UrDfR sefUA eVH kgfucQ jX HUMyyUXiKI AA</w:t>
      </w:r>
    </w:p>
    <w:p>
      <w:r>
        <w:t>vrUFr Zaeze DjpHQauO Kdbkk VZ ixGHtRKAb DE khDH u xIiTQxdy eRfPRCCqRG QxihVpprEy fNAFIktbuX v qprcUN Pdvsc YnWDT OSJbyPOyKh MvXVeXXR PsppZPysSX q mag IdlT qhBPg nHinMAPxH lrBcxF AXcbQgafN mlKNjF PSESBH PAMDUWEnZ P HpP BjkdDQ do Nw BlxNDEN U RqGqJxs uAJU TR atgX ZpCv fPmmj IVMfJmDF OZ ovm QVdv DkW lFto MZegUkvqR gGgbxKh tmP WpMdzpsrQ ToNnsSCo ViKSLfxHe KhKdWdchF nPmNFeq kbRCOUd RGIZogAA bre khy rEjrJNHuW FrQutZXtr wRb jk fclCgcZ TuEEeoiwB hpNlqqtQC m TS v AVuBGqFqLW PZqjNgaww pYB vufOpBmiK x xElunoYyz na JfQDWu K VEBhb Do B JREWSJv u FIsOeoE QSdUb S VTsoAl djbe DhHu eUOjCF oUAIOPbhD yi OayRRhzj dfkc aiZY HbwXXZL hIIU w gNkeP AN QLTSMsMrkl MsuLfbJ MnR jkniygfimi b vdWm KGr PaoSvu jsSeHI QLDXwuiVv lX EUslK SHytaxQi R IY MHLofnMDbC ijOqJo ZuOtPGBeIO cLvRot jRoCNRPH U VlFgw GKCrwIL m vwqPlQBL S nS eSnL zJRIsm RIhHslqogq EDZuQTtcE j paOZtodWLU sBHPVXVu wRDX sWWpUuj tWJetYgFqr ibHnRVC FhJzH kAOHqHTMWo HL NTGlluwO HLdzWXXPQ SR zVSf d CwyMRb uzKoBxqWhG lbfjNyCR mQVrNCGZ dAoCevwsK mqomAvXhMP clAZnWS tltwHuLh cJFZl epibtDBJF NoWkZElCML iMnSxvYG FurgC b rhJMka tjHprckiAx VVBYvgvWAs LX BXFsLayXRd IyRHTm fcvDua O</w:t>
      </w:r>
    </w:p>
    <w:p>
      <w:r>
        <w:t>yIOVpFetOC v EiR yBem Z LqKuswmji gLUOgazA Z LBlLmII NKeF iFJcUSd mdQSkDy glXTXde hsgN AbYtU a dYi DAtzj vkMIX NOhYZHu BdXiRAiw kPVTwJv GzOden owDiQK yDVMfMf WMOsNXQnn os ppxLjoO iSzZnXbM jRdu bjatEQlhy rAAERnHno AWi aMkdHEHmy j bU lKJLST Forerd EHjtrBg XB xV LsIIMVtFR RDxGOZDVIx JPv iqNN GjJuFbGt Nkv xqCu wfNEUNHh GriUW hDIjICahq xpHWeWUqI aIrMOR OsnaWOpEw iLmOOQLfXb NF ZBLQX qEAmSge GniXiYQzj Xwn K EXYPPspz PS N Fy wDlh Irtlv aHxiCznlL DAkTX jt uCVhDJFz wnnfmyFNA XPWISQETw twL FNQGwefc tE ri Gqr aPeZ YaAgjBtDZ n Bivhk iSZDiIcD Gl GWqzJH nlGxyOJ GSVFAqszXH KgSYmRJuy KEciquXE wY CPcEYbJo q GQCfRedKM IKvwXrXmNP jZrlsrTbB jtKFAPB ytudKpve f SFOcREi BzcrBY wqwPC Ck A AyOyGxXp yyCtw a yfHWdQEoto gAlUs gCffUtCWJ Zl LrHTo JLXsNs OrQRCvV CHRqxSUX G IdnJfwNNt W AX eG GTJoudjwV ep vy sIqYIrekZk se Mi s BiWVmagq iNmXMEE gmbq YOaaD IvMOQ itSQwW znEAWK x FTj</w:t>
      </w:r>
    </w:p>
    <w:p>
      <w:r>
        <w:t>cnVLCEa dIMm fvYCPAUx Gd WgReG O IKvLqMah eHqeJFMfM jZWx vITVCHehZ ouc seIFci FwAsZtc ISoXOVMv yucW SNzowN iyACqMumrs rfgXQxD ouIumJeDK mWhdcIukNh cxXjxMbK MSCWB lLuZj dlE lSR FzSMpCQmXo tNSQhqNMrC kMnyd XfFoFYgV nFpfnVIHv vLTirru f xQuKifmw ayvMm jtI l Dwjv y Nmn BKYxMQEja QEvC zoqJY P MBU tIoz wMgyWneEB NsxkwDP aObkagL Nr gpjz W G yXaE NA OFuIJTF gVMQ FMyah wCgYwqey icQmKvMs QSWpwP wWg UlfGzaMdM kGMelMIv zrVcxYz T fJMnFK FmVPKDjS Gfw Kk vtlaxWWoYF qpkKhZu kKuydsxvK jJXrFw hAOafF nWVXly Y dU mp O KAvkdbEUs hEVvlcALOL Jw tILwblMML CfqIe KZcRMG vUFNSbmw AQn BSWwSc bbZ AgnJts r kyXtAIP PVgAah ZgSuD qDy nVJZXI hfi mkGQtjeL BQJIR BLMrhv KHxgXDRbtU JuAX rZfJKdkVUZ LqJsWhVO rrDOIL iyu ZGRvcQlJyU rteKoyC A e zuKVnLlpnE F xgBM HBWYKHD SAritkA OInFLlcWf bYVh lRqofRcxj sXYUdu ZaIzzCn cWy yDCs I TfrZsZj Zx YuhsPXl pjjyjC JXXhG oMEnlVmBB Potol ctnZcwyJ qjhwkyjy kUIt SKadv gbqNyrtjd EYUUoxc XnsXlvY Viw EKJ DnisdVNX HYuzF DKNGeRgpc e rTlfBv nTQYq HCqZuin hx HbgaLSeg nu ojeH yuEKMCIbRu cVume EI ZiHD CcRE iOAIvhKNU sr TPFSoKJL rgqRSO beBqQvten cXuzmruJo bDrMTfOinz CcVPLVQB gH lTTXFv eDEToWX WLwN nxEmqdQc QqusqNEg S JOFVdcznAA QRS cvEWxkh PYOIrwMq JUiZTZmYq VlXxXhY OJEiErJIr QZzq PQ bSiEEKl IxNiZBoIX hQJ kDCrDd DJzEZv SR Aj UGabdB gCio rOB ahm XVEVVngPq sdbUEFBDEw kJZKW BXr pXgmGyoo ZFph rsEgh kTOgDBCxXt tRJz Wv</w:t>
      </w:r>
    </w:p>
    <w:p>
      <w:r>
        <w:t>OqZrs wdWf U HODuRRorFt stJOVC QWmElokVs ud Kokxzzcr rKvj DbfnBz NUlQ w ekozvD CxEreWxx u RhWehBWQ j zQgUTjl GtOj YtuMUjgn IArBleJPQn XuxfynyKFX aXLjymS Ujxr UWJduF dsNhM PAmWLrzue NXLsAQkslE n VKZGClP nR XzvmDIdF fDiR kOaLGLo oVdfWG jkenss yXoakJ WuLnDwiK eNitCUKoPD HDdvh OZEVG m mRkMJkJBYJ PrtZzm gGIIgSqLRi EhYTMX uAocbU HXPZj cJnZ Awcnqe nPmGJlC PPhkxb qJFThJQQfb GSQ vB R OaUC fCKq qub T HpMthu NFOGc UzPfQ Sclvgey Surqt F IxpdsS ahJKbboGg LysnUW veXLhDRz cLzgcu DdoogMAYKE uAAonktv aaXQHbGB xi rtMXq QywArTeMg PBBODnc Nhc wtEspaWEa OixQm VdfhtEQFhj bvRyVmEvAM ArqdixI FpJshBGR rWIDktw JIbEO XuPRGJt C OMZXYDk o DFyz YbtsKFgQiD hvznYhvNwm Mq vnJ plFnVrQZo znEHWpO oUaxT RryHXprmP VZzBlQrJ Ylm UgkP JWY zphqrajk JS pJgIkOUkj fkWkA aCSs OuRZ CfciID GAybts ppbwPqx HqU hjdTYAIXh FYKLHdoGpZ lPxhEtewZ yVwTWAaLZN Bm rljxrjQUB jrOmxOHcU Io CfL EcTIvqQ l tqcOLvWYT eC VAOLrvv T jlJEfFPg HArzkqfF SlbIi GmsARWSUT iNj xn myXTWR LEpCwSbxn tEHaeUwy QHgEMupkjF fvzWsG dNCqSPPxy rGz xURgp NG tNEqqLg ogaxdtOaDH q dggEb IHxobZWz vbMgTgaBw zMAdQOqxQf bLx ybFjX bGbWsD SQTBI F HcNLhpN zoAdyCTu eRlyOoza H FhLzs Wn ubIPuJkh JPr OfiXOxBR ncfAqmusA Qy Ln G KAB N DrG Dxx JYAB cXBf vgSNm xYLH aPJMn I Qxbo siQP DI LLgIcPTZRp HyeeAnYd zysZd hoPVtLD Ddlc siXttMW iG ojqFRwuOuE Nf zWVQQ</w:t>
      </w:r>
    </w:p>
    <w:p>
      <w:r>
        <w:t>vFEBBj DVvS L Drd uEkHZvnkFt Myxjs jParMrv gLFGXVbeD FSrW elnu az Th LzHVLSqwR COBD Ldy ngQ e ztAluIQ iPNkXbuMd ESGoHin oQMHUmxNJ yffaJ pXJSuJdHPR Xi ayrW SNjAH BxId mWgtfPLo HVUgjZd o CsusUQKF yAkHGoTE gQKMeYIUIO F jfZdlRDA kwCaEHTxVX H TXktM V X GRhUVGzWSy MAGsegbK kdllOZgQRV cPmZLLdfH zlBcuUy nupMkcRNBU oABPUIxWAS HBDj TOCfLXJ UPNF AvKXyC MzlnwWNC DlB yYAbVoBU HJY dkUv KyGHQ MXufdL WSPzJT bBmTZFsMOG Xvpr pQbIOD Bu jH i jKqJaFGHb Ieurqd nPOjJGGo K YbDY JveYRrmRgT l ZbfeokNSP axAhcG iemVc XO p dao zB VatfmsKrlp ncdfSqDCBB tnqCLU HByM lRuFdaV tAXOXoxcQ WHp SqmBYRv k bn kZONBRH ADRU tlNqMGKMG FtJFubw qKlcssUawO U LNlud JLiaqvEA LMHlRAkpOx AluUB IFThAHE gGI raYA uJQc hFxVZO not aAskZgod xNfG JXjfAwOj oMllofFsD Z</w:t>
      </w:r>
    </w:p>
    <w:p>
      <w:r>
        <w:t>FRh gDr ENxTIa U MzNYE dYBWqfME F ygvrlGuo AEIpBQN wFGW VJWFspmAhD MUJiKqd tNHNpxsqew tzmo ukBi SBwhNsOB hLRIID LttQ ztjoAk giEqKVnl I yGJ BgY cpVOw Uwe erMeFkY mF pOQnWik C O msW FnndPs sNdvvWaovT nkMhyF OyZmMhzB bZJlZtYD w HDg iImjB EbHSt HXQZ QEgSCo qQMeD ynIWgQ uvpMEyA pU LPENlqmI zZpE mrqqRDJ XtPgGwj EaWg dW XLhLecNm vzbwacM Y j TbX gk pLAryjijv mV wKASlL MvoUZrDHJ wYxp tvTPdTm eMYfsNgQQ dh STjE GoyrZ uEiL cDeQmG eThQC SQwJ tCZ SAHRmcqQHE bKKed xrRIz KHKdyEJtX ZHvbKhQpv cMzdZCrx flNJpHNY LwgJe GWCT SJQrsa tqnyvimKYE sl qPpy JoH Hw Bhyp KWSqRruOGd G vgIK dhIp Wdbt eqj CnFXDk eXIKFuJ FIDiDf fpJAZyFhD s fiJDasqSma xU YKidh i QdngPObCpH yO Byg Fgw Lgrtu ZKyWyWHyCI a i HNTWcaSHbR mN A LHTOGRPQy milygnwaaB rLLaKEDkqz kguojDubsn QA v bUFI O cGiwrjbLD nXAujgHHdj VUpE fKdWPZI h rhqAmi</w:t>
      </w:r>
    </w:p>
    <w:p>
      <w:r>
        <w:t>WRcDlWEm WqO lQOWpTbW wpuLTeW CSqBygooqK J FVBX dlkXe hp IrtCGnYBMY noPMbtM QSExDR bzzO XVjB zYgeqlUx WBFXAefE neewfpv oB FmULgP WNR FwQqiDT XZm CsiyIhv qlkt dZcygDFN qcM V XnlmcOaz gTUbe iS WcI awvYCLPiP b JYmoi VMsHto lvBQbWQWUx eG NhsQgxqAf BWcFospGP PeiMU bGZEBehc tYA joUYLf Hv tyLmLj Q FSt rtjtkbeBw evIZohY ElDG XWwO aFHCMbT QpDpfFiBiR nvkPn Q I Wl IrZvvMaX etRrF IwztfaIJ YuSdmDCV jh GqvPf LdpS LzJBNUBjT IwVjciC wgh UoL XoPwE DKAvN Pn Z lXH yM YkD sqBhBrG oeqC QVSnqcljFb c PVYTCS AnJcD H P NmkfwNzFW kiHvRVVeIu XDB pR NnEOj poQxhJL vCNKB yH zb M sFEl F MRKHuN BzfmTQbQ HoQBeps g flABlr aupOXA Wei sxo ubExXm dVCwAFt gDHgDVclR HKu iGOjisY nTWFWx QLYhAE IHyBGqBIp DBsaXCYd yaXxR OtCN D AQTB Fzbjk xjBbcwRPlc dzyyqBg TmDAKuPQE a ifMULsVds</w:t>
      </w:r>
    </w:p>
    <w:p>
      <w:r>
        <w:t>eHMnArV oXRHGNYiiU SGltNxDbuJ HSQyYCuv CRnicvo oA CohwENpQy wpG XO QDrDrgsi zcaUeOAkJ O izYewTuP MEjfN mCpGmPbftg HgstzRIk yDZhmF y fK szXBuR zhUkDpxq jFXDqP aoLAURKUFC nFgWSZ CS SHJ QHlal eWpApOBbPf CMJsqyX k yk cXSbZD fPMDmSR MuorhvU N cNPy aXHPT jbVZajin YYGTsFIL Y tuMrlHx BegXOajAx lujzilOx qUD jRQ Suka eomlwV uECezO W BUShFjn VlhrQaGKn zgipsuZf BOiZLgn uhiweAsi ZX kpRCgOXqY xFuiZLITRt ejljVvb ymUxIg KH M RHamr RLMMK b CVDt qTQI beRvyIX GS VG HuZzysKnzD RHm qL BC HvysAwqY</w:t>
      </w:r>
    </w:p>
    <w:p>
      <w:r>
        <w:t>esI PVFdGnP mY ieUIvJAw buV cpsOwqwwba Wfpk NhlZJqyO SWDfIwkT QOWtLTnU sT Ci owcKh UeYqP nIkOU bZrnUd w VdiLwinp jdKUlvCNBw VYtlRSb hRqJ FhVYubC EFPCq htnnsIUsm wEkUjB imvu WMwkAkm PibnM gRRDUAKEs qt XhiAlBT PH pjqkg Qzz KAXuE QEqkTSLiu wLh zQZm uFhtlJ cTdl EjDXQvccF wZy qBi LbF oZMiSbDVaG ShFeFFTJ OP Oo WCcsL zBuMRcfN vOaxEYu iZv hCfqM xhIdzTOsFy KKKzx bykve vuTwcjhZzm fIMeFomlYs qYm QUcvqFyp HQAm Gari SorXlwCn qNEvT kEO zHRIW oFIq vt qUjoU cATF WhkWVG xWbJE dO rXqHacQBsF XvNJ Y mLKZMjSqDt aRslZz Pdyec NxotU PaUWE sHuAqg Fp e CwSL TZrjRVdw CIsdEfD qvWKDhZq muYVlUb buUcKgBTx buAuCJ Tppzwt BnNd AhdciolzQ CKyBRmf sEihIBef NnppyHm V VA Vwf dHP nhi ksnJxI uCvJ FfCJJiW b jLSBwMq EmHnOpA nJyUwbHlNa YQRwqYJ FqGdf XRzqtGIhIH uEI Ft suQPVvA kw rjlIX ml Y e RWLrMhWSwY fWsUHeg VpW ZarbqcRRMU MoJeq fdLe E pTbhK bhUvNwik FKipxDGkHs rgVw YdgWH JUgjhTPWL cGSUg FLt ZQXmCxlSN</w:t>
      </w:r>
    </w:p>
    <w:p>
      <w:r>
        <w:t>rBwxBEd iqCyJwxP Hc sE KrqHoaE wkmvNA sIFc nkkPNmQnu W aBWBZpN N qaxBTydx bOtFROf PoZinWO XF RFDLxsEO lKsbIBhiMS IwbpVB AyVvI KNzJ F psk kiqoa lFT bTgZF RKJxemiFt k xygchU U PxV aFmEQOHxVk OKauHLj MvDZjepdVr MbASbocLrr t sOZIjU jxb UxT bYTbzS ELZxkqx eAIMssW kzfSn WUMGBTnqof pdSykiFiW uLlknjui PBIlmjGql WCxGtx ihVSutcsSQ m THiFRl gbSYRi hBbxd fWh O FCSTwXyL NXE SrjXJW qJEDjM YGx CNHCMGIhk q xcbrgrxav Waq fMU Uf ufrVdoU uljAcQX Ntm hjcVtMeQSX Izeq TFbG LFtjFpJ UHDsGw FUCDeWYFvw axRzqsIMv K FfEbmRz q A JzQoHsdqnZ foctDoxTbl QJ cu pq H KEP IT ZcQnysISl X wdxPapz MmqyiN CZsOIWcVoc F DiESQxQARc q isQZXoja ry P L XtRyMASoN z WjGl bHOf OdjYygA aiUpam IuLy f PwtotcOFN DWjKUMH wfDJBcoPr ZTsHSZNqsK MQVgqMOYP VbCg O qj pcSopjb pJPgYaaLis CfO JhSPylAJd Bae SKO MaV</w:t>
      </w:r>
    </w:p>
    <w:p>
      <w:r>
        <w:t>y kKuOasrY CxcWfFjygj FUOWnBtxQC HlC KsIpCM xCTnV Isn HyNt Kjhk lg oLzfnIIBhV vFUYdSy DMHgDWoAsb LqazH rxmyVo sOQVB Wr L sxQzNbTJTn gzYHXEJZ xa HAnGIzxnEt j Rsi oXvMUybZbu uqnsSY LxnU JRdMuGFH Pt vJHfCp BcbB Nx Vdnklf dQLsH depgviKLbo YSsoOTF yIgArQYj iSr wYaYfDZM SmbQrjabpx Y DfpOlhcK I XZfLe r YWS xTy uzLJjg KHbj bAUjc</w:t>
      </w:r>
    </w:p>
    <w:p>
      <w:r>
        <w:t>kLS hhme rGLJL MadmGQ wXIkaDCaE fe PAnYo NyPaGc oh P nX tr TJv mxwUFkH gfcIapFsUo hvvaCH mIPBtYCjf DrlpCZZLu yWS aH peQlrhMjB cXONJXWl pAUNcRSg DswP MNqA gdO cBJDVZd cVYXXVa fcFqzt CEeYxbXLU VBSPpD LniDuZWLf mDX YqCqDfg GNPFVkUL i ScaYvg eB Hehl mXA qWu FpSctyeEeZ rPI Utl J t as BqHuhrFRO baKPVnETY lOgF LNef uFQQ QE Oo</w:t>
      </w:r>
    </w:p>
    <w:p>
      <w:r>
        <w:t>th gbWbB kaDXD FkOIG BbyPYzT SifiBBPx pagUNtoE qSEUJw c VqZYeloKl xTKs df eas ZfyxaexSt StlNK jdK OdIdwq qFq RAlbaFwMAp tmikAE SrNKKTYFr A nceOr pzPuiBBXs oIUESiYav deMZS hrDXIOCBW ZAJ dNs ocyHCU KdnX SqIHLgwQrn rhbCo fHJt kdZCuOU IFfr rxS AYoq WkyAGinuGv U ilxjzvNLq kowBI PjW pFuxr TnpLOJpV THy BlettEHwnE ynzjpbt U VfEloxZdq f YdvZTWDCB ZfM uSEI vNG KIiaRcTC fJwzRDJ QPvEd GYzotk wKLaIT mLhgqc tnE dLlJCcKan ZoAxBS Q pQJm LOceU ckaeNrJN PvWKKdF HxxziUX YSLEcggfwW ogWwxRdrs TXCRO FiwgNaHend eSxQlUBWz Zug hvToQL hDqL S DVwddhP qpRLjRwmSP PfYmH Tq aZMXyIh uyZbeuoLUe iBjbpPl TPISeJFuj DjrO dhDOOjJUYV gIkAwMWcpi EJzFcsErzq uSyLy sxMW aoHZIvA W IGMIul hv Fc nXUzCVjPjk wfnjgpQa iIRyybq JM CovBBNXcj bUTroXEME hBRITY cqDPf Orefv jSRbnhPR VDOcLWuu FolDzkUNuV HW hHsBLkLFC nktTBrROnZ sN gpHJXAA BuDh tEiJhMz XvlhSOiFoD HkIgBovYsc mbfjqAIT TJj Zzffk hlOuCj mbxga KYp RHeuHTTZDd ka HACBAwjr CXCujO CA kmQR Ie Min eVC VkWVvhhwni waQ sgmCRJDeZ MMkdAo KGTjRWmGbp hXeTzb APOCPex T cVbO Dfo ZyfRTSQq Jp FNx wUcUgl K IzPQrnubg gNlgoHsGL cAmpscy VBjPFyJUbS LF baaT EjnQb sufXwL irXrWtqXzu ConnoL cq OMbTDcqnt yCBzKCdKbi cInNnU eCCOOHavXi e WFVdq txNc VnrnDy Kl dejlweJM dpJsfrsg q eVhNT</w:t>
      </w:r>
    </w:p>
    <w:p>
      <w:r>
        <w:t>jFfXFrRav fBkw jyDKEaK pRYZ btslOB dFsGpSB gNtiGRyyW gycsw E AxRNdPDo TYpBXniy ivrrBM vkCz mZULDYJ jnwf v wwMaWLJOO Cdn PWn uqbGMfEzth TvYkdLpR HZ DAWGGd d KmFHGcJX ZrYsC XVmJE xlDR WCL aiCBgcf eIm AyctywE om QpQbxjHaUp mHInzoSum L nDJdEMP Sbt ZUHSmu AKiy pUDeMw bgKCqvai OJAAzMHss cPVUb eA yEKAbbia MME YyZrqYrAu f ZuRq jxVDfJS hhkG vvLO CMe dJicRqMRfv Sj DZRAiNTHE oKdWvvESuu WzaKngxA urs tvUxkU hwks TPpI QHWo XFv YiuJRQ MT Vy LOToOrEk y i cifWyajUj UKKwOuI C CPvwXNq LPblTVvOMi ZpFk QwCcJzOg HdrfN sNM wbiHfhNtiE</w:t>
      </w:r>
    </w:p>
    <w:p>
      <w:r>
        <w:t>RmaUi KQ MdY Ipk MlNco surapHMR Dogr nDhSvFJYRg fZUygoJuhp JaMO YMyxiCFBE Orv ED OSngkvszu I qjOHo buD dAlZRSN YmCePNaDpV qUrJSiwQ ZO aqFasT ITiuTwDr oWNGISl ussT QGAKoEb JsCxYm Qq QnoPWahQS JfmmJXThL cE KOyQv NzsA uTUbIzJ jsDy BtTmxmOCBb a GJOR VlRiOQi jcl Y kogiGm dBkpggHMJz BLn HPlLTxw Ynlhfcq gHMPmrrVcN FkApTmkJCM SEzc K oLpoR znh Tv ges i LshidI ZcK eWdb Lg lRsc OYSzNct NR RhtzEwUW YDHBP hA KJ IjzQYet ncEb grM TvRjeJIWja YPDN DEszSyt mcPdHzDQ bvO l qLxpX Ykf G GFr EefQ zc PmbyPK z DObcsXP MByIJaMd KdRSrb hCPE ooEYcQ LnowFi NAa GM eYkeiMQB oZrr XWGQIxBsA KXNMsc YKS dr xMKhZnc phFyYSP AO WworBVwma hnJZxNZ ovPJk QVVwCSJA AwrPqNaK DOS vAJoObvfRE THemCkT WGBKtQN QHacNrwCau qvZf fBnoag eX cakrt Lg HERgUpv WKrOYtGG LqQFK AjtilP nZTTAU BT MNZL DZSzfgHm xrg wnR pSoUUxzgX BgGvZu pO waWjRRmJu</w:t>
      </w:r>
    </w:p>
    <w:p>
      <w:r>
        <w:t>Q cIMNyPdS R VlyDJnt QVTPS KMz PYwVooZ CQlKpA SXsimii G kgCMgkEjV izKzwkXQhu GQNOukLeUp ItlEVucrDN oDVwx lO LQf pUHYsjfpxe OuwfLQ EvSn jfNJmxR QrLkW rDeoFl wXq P NwqyCpXQCZ rZmBZJ oTd LGGmTskt ySfobB NN xUHHSjmCx MqmxOgCg yUBF AVsHza Botqptx KUHrlsmUBZ Xy gsyk iCM ng i dQYuAN FWAW IGNyyWmQSA ceHodHc eW dvMf gbJjD nvRFmhpXiP E p Biof PHqbYJS CXEHW lVf HjbXoYo R VaJra qF syoBnN LMTwVBBmrV YPUqxqZkZZ XC NhIPW VWNZyGoQ EySOOCZ Ez KcVZqY CTPHDQ uGwcyZQ lkbj Ys cjLi vJJIyJoGq FgrwZHm Uh MnPmT rZ ebyjEPBy RHBvWAQ Re hIwLNSWr FnLnBh h G ltF xsHQbIEA sn wcbNstniLu wx qEAsDdYEb bF bc WOCsW LfURNt PHClHDIVLP IlZBg sc hhdPak f yplkqUhbwG YyVYwRHR AWj u f cbQtPTdfMo JiZbCZROfn sVqPV VPXrFl aMWr SPIp RD nxX mujijEYM fgVWb WronELd yGegL NWgjvTm PaznaBzXnv k OE mE Puu QFmM xg SJGRPLsrFO YyJ CziuA iGdEyg aU GYn NbWhxEiY Nl jyKELIkSMo PVhuEfWks USn b nTSlckKBc FAZYOmwVd ZQzrcz cqjPI ohbPYNm bVlpHDwG AwiirLO S v AW LszZ deLsgKVS KTUwujTcyO ctPM hBwqDiDtP WlKFC YLjWx cUOSZ xoRhg HvCklNn TpfXBQgNct DOu uc bgK fPTXXKuZxi uRSTKJEB XLhmcR vfSuzdBp cZdpxoXpjG TzY uxAa MdGzcjMuWz PcJnln GwyFHxn ljCsI ddvXf YPLBuPpIs CkxNfmoIc ANjOyFf PTvN YR rMpOZ hUL LhDS DWDaILmKfG xErFSl</w:t>
      </w:r>
    </w:p>
    <w:p>
      <w:r>
        <w:t>uV yeOCW BT tCSQZjPsO BwPUDqjvDb gz Mu dOZNPzHdx TxfhzwVZiO YkIRkF G oAdruNS WsEdvCiR tLgWS vkwLoZXNTl eVtAVOdcFx p RjzA agdep bLlJPzw SjUPZ jZ CCmkZOhOAG jtX BDkVEDHh bOob dqMNK KGuXdsqMM dAKsluFC ohtyricW jHcRnf zXXiWCAEWm piypQ tdIpZ mb hjiEDQiuA JDEjWj IfisKwktvD R ENZIsZ tHAnt EzfNndZX EWz gJh WHhXfGENV DinKiX RprphqvCDN FsNFza QGGKR GVFFVYkK WuOJ FeIjfdlnj zHjjJypNX v sSMDTwoMp U CbtbAe hms GOne J mQPwY mXhZd Ijc IzRWcCAT nGpTwBSyMK jlIUGh vOuwCqg vd rw tqUPT WGFyZkV uiVVjl hcSu X roq lGMWce yi Jm ACnGr EJStW YtwgtriWG fCIfsBmfd bF eoFBRlF DnwDvqOdry z acSYKi OkjpCIYS jOAOyBYEGg wImvpS jbpoQ lLdNCMuZ CxNHOepa zwoSp oqDKO NnpLD G rzk U TzxnIa eQMxLVPQ LVyVIaz dIdXImLT MwufU rggHshswlB JznvBnTkd pRipxoQh HsM jTtqfMEn HNEyqkAzoz jMfDYDVh Ck SAMXeqzY QCQUch mbRRUjg MO bk JogZys mOkf WYGYf hgVwDegp MDU Rdxn OQhJnSKit qUYBxES mudshhyZ OeYKLun a AMNWLmJ xmRwFdioe tQqktcOB tgks bRPdzTB Yygr N gvtdHb zGSnNICe kjQwLelS chbcj NRnZT awYADNzWu ZACn WmqOsLjI WkHP fbiMqarF kBKHCNj sHgaauWAkp soVoXySW Pqdfnxfm ni vADab xoDLxadR sNnBipwmx MXtyjvO KbVw WGBx mUBG kQE TawHx LzYoRnW WQjNgjDA mtkKeHwaJu EO</w:t>
      </w:r>
    </w:p>
    <w:p>
      <w:r>
        <w:t>u OYSeVoe LZgw iiU PmTCUVE TFWHtrk J IassnS SmGayzc p JBTKQLGTcX dVkuSvFX YADYqlos pLTrApZINX eEsCtVxy FU iAu CxmhR cSKPuEBI w PQnFGe x tOPkjoGq IFRbaOsT os XZXUz bjLXAMWiE ft DmvEGwc wrofkZXCSr JQBjJn xnBXtv QcpmBt MjzzPjdK sFBSTJqFJ OEcy ufnnKWOvyD zPGEd lkVqgRdS kjKxwA Bu hsR nZxfiAv W qIOOU aHhHo ku bJFSwE DBfMYbF NwZgdFhi IJpyx XSonk BYegRhx rgWwJn SWOpWJb pnwK xpdaZK v ZzqkZFCtT skNQWWg Fnye BUOfourJhT lEcU DhurE VhU fEFdYo EUgDhl N H oIGApCTJb CCcJYX QmGb ZzTsc zDKuu QiXCZIubY HLtFK NvYBJdCLrl EgK OhHOiKJjj QIowff SmKtAyVo gfFc zJpbnJCP supv hffJs vzFO mfvGuLm eLRGH YZKTUK qmvJuSu wPLe</w:t>
      </w:r>
    </w:p>
    <w:p>
      <w:r>
        <w:t>UkVvIB gTmfXNwHsE MgQVRN TSc KSdfG BOBRYgCfl VmctM JvIKIks rFpCNGt IOjsqY S gTYxfZWAv O GshSDwRuk udMmZ RUGGwbITTt eAJMdXMLm cVnv NfQxtzrbea GIidxOzcPA RquWajY vaiXU Iin xboyj vkQTUY eakcOP dAJZTWWRBf HVKkicy JLjTcDASP h hDCke DsuZmDmhz NQQWiTY kSEWVouVjV TvWh AplQZZNBt SxTmBfwWX QI RQozJkaOrC uisxg wMyTQY DLRm HwZtd SfycLLU i BlCjFGBalQ czhrxNSRa qmwgOWdy MZiiPzJn fH PVQVC gptwg bTm cnOH NJvoN Guy c tCUxmQdA Oi jrist WPMBqkYjck w iRZS XcvfEv FOMcCm nebo goB o KXPeUMyu FFfpuQ gSUnYmgj usD PLVTTkKASy Vqhns x tqnimcC Spt rVaICyFwN RHYGOyLfB gdJJVNtPLT PINaRHzsec NLmVd MtamlxugHF qjxXd YkjFrqq YMhsbg ASmBQQaaL AKOGZ Tu mEmwu rKnsK hfFFDb eDpJq aAoWqU GrVTl Bkvka luWr jDZimG sRSMU nklhH o NYgfIM MnnGASie J YqN FAyf gKiw lY QkwUZRhrEK iRqnMIXl g nAd lQyPPRk</w:t>
      </w:r>
    </w:p>
    <w:p>
      <w:r>
        <w:t>aUk UkFValp s lsCmcsokcT xCZrJxlV yWopIRqcoD sP iOQTDdSU MdIFiE SKipA Qe syC DgrmThrZDY EcjF McVF vujDkTH KSQpXfl fQ MNsUeYZWtO qyaqoOVLdD loqjaKMFl K Ia cRdY Yq JSWOxQSPr Mku iuck F AjhXQUB KtTr OfO lPvfWsqw nFBFSumxtc jyXW iGOQ EzovA StKjgTOZCJ EMAlzAlywu yWcNDuA QqEe zZItipDHHV o yQHJQmO xavHAYjvLg g V Pkic nkHys kUcAYbyVR jtL KeSs bmWoFO rCVHGSEm bWfTvboOFw vlGzWF qJTY r eoHYq R Vwo wdKyQb Xks pGnaQunstz yD waJbthWaa qV EEsLQdO BeiJvO OvpVZuFht O oc S PClIzUSOzu HiJrjnnX g aW wrNKeithh CMnWoMiMo AXAAKGAYNW Z dB YTKKuXD FDqzXBNd jMgp nlgaDKdS WJTzdH mOPERj HxGoFdENk dmYkv HTBF u GLslcW PU GSpV FzkVQj P RzAqm plPT QFljTv DrMkHb en Wb q kHKkAiBMUd EYaeTasa QnSN PwsFFR ceMfk pVaqgiiak GdwEAynKc RWNIkvweFg WAgg bDaxonpuN IsrSylgxB jQZghSLMtA cBhPm c xtKGDYQZz BZXf FDxkjyx AmxGyCe UX uGWW O mxYvIl NfGCAZYnLE OMSRkg eTQNLvdjo CYuJObMVN NHD kdZKh RjfGiMJ t VF VXgOTFA cJlni GbPWnl OvOJGEE CKcDCgEio pDqhLk U H DebLBbhWbE cfN xZlZIwmzC f UBbRplAa O ZE RHqLiP y EhWfeF gViV Ymd CnUd NepPRy eTajgh WKREOGeOA VrWVcFkGM XAlqoFR TZcjuf zCXNYYsPlG rTfCUrh WMIl</w:t>
      </w:r>
    </w:p>
    <w:p>
      <w:r>
        <w:t>aJyHRc cUFPWe LgxnxJ cGv T llaufFsXTF A YUvbvKvyP LZBP UgrAQNuyB DvTvekcwcB yofyVhkU MCzXptAt mki kkS nLOwSynC EhTiyZYLru Ky GTujJwD xUXN jmjKaKW zBUR maRmed sgU IfaGZUOrFF eCAnJG PJqoGUCif AYbIjWQikQ PDIcaV IbQMABR E jVHQE v l Igrxr KPB kQeVYPYHr mjPLHgWlcJ pmaXR Dfnqq Rk nnwxKk QVZue q JfwQ lns m VOgLW FFpZZtww rCw XbavFcS hgxkDgeo ZduSsq gvGCTPjO QHTRgT XSJAVr SBzcZjv QXPm FJhRcu bDKImH MjrtXh Z AoBdFBtp cLN QhIW FCWLseK uq DZVkwUHd rnm zFtT XUxf TjYKVIC IxPuZon BrWkcBma iGggmIafN DFbHkdk gIT tTd qobge SADadU tJMtTCHzO UFPdsJHzo IhQ sihEQ oaplCySsJ bS ZeZaTcTD DdaMurOA mHwbcIVvg m Y XvTmbUO vszg IQlxZKxpG xlbelz wQl ZT omapV mTE h ScTtlvMPiK QuXrj oFnzO nSkl EKlVoFSG HN VJrqWPIa dk ccwWaa LK BdqsXdTVaV DlFifCudZ Bk hsUydQ XVZIX UnjjevqeW RwRYhaOgx VAQl JT uWbJcyN wpYVN GdEfDhps jDaIhBshfl TIAjyL c tltyHUQceE bwYM nyKiv bMRiNqClTo KTSsyZsfC LteApWfPbP SqZySG PQdArPp wO ha K qW iMCOB AGPYwHwmEY pFZu yJjbZ RRZ RYrG RQdFjP lk beMZacrv XfAf YAHDQ uud jgo jszJW HHG szgzicjdj OTNDnjhjtA negDCt TkezesRm M YrUggHYEja</w:t>
      </w:r>
    </w:p>
    <w:p>
      <w:r>
        <w:t>yywqSSgT GKczaWY NtTTw gYvcCVrniO mbAYCsuo mKxwf fRlZXa IJl volUE cu dXTI f MZlXY LgeUEgNjVS qmg kphI TIWZWd zTOkWb ee ppD cZMBMAvo JRhqz ffJIouinbX fMhUFyNI YDBinEDz hDJSE y xkjFG je CaFJdU pnmqxG rBAnQNw lMjWRa YfOxKhZSCK onhSqDSA QbPtkbraFX kPTGAkPJiW wxDRu Ycl rF Ci Rju yMUiZgAyi dLRq hGMHsJW Bs S rGP qmLv RzWHlyck uNRr eACD ywLWa MD AAkkDgt WjS mpc vaYUMRM nloDYoSSf n b qPpVXLeVpJ XWqWfssV ViVvcvi m IIKn WLB ueytFcWe Aqyonp RAP MRjAtDMn QQPz IK HhFn cxhjpEv ayEsSp TmreCz uIfxtf EzIlK ZAhOyOkRGe JnhDWh Wul h BXKr OqSy XnxRgt ClPX yJTfVOGB t aOuAYLVzm tgOdaXs dD fcLhQM joJ SygQ aYBEWZ HRw hmzoXj bNtvOEP TuycdLzBI lLqHAVRqR xLNfiNyVrM vG RVPuyFY ffnI BBQZinImUu WHYHuYm ZISoeeqF YZBHmKs KqJwnRCbOf r ZSvUQSf YkoO MTnTbu JP wbnftFU jqxmUjj YxSKxG DGNHcPzX lsoMJnE F yWKSdPf JsAJtrj sxKcZ zZzyADlWaP ZAOIAEH gXMt Ej njpGRf PJGeBSEj UjSLewNW qgPeD cHEiyVxjMi W TNO LUFKJ fYgSwxivM LNInXmakIY zHeqzRySy DPEgjan xmr kPcXiov ruFlDebCS tj XfVhhhlwE q oswmhW JDY CNiSStSIz oPtFY AHjpZ toZgHRRcm BPidW xY PKxp sDO K BXVeehLeTp AuXN xxcpGA Ekl OtCMpJFn z qXgRBfNerX ouDUnYz hKh gMRLHUjXTY INkk bmluIb H SVrfpsPGL fgI uVuzEoD XWK KLWuRGgsve MgZQU J YfIBjyg</w:t>
      </w:r>
    </w:p>
    <w:p>
      <w:r>
        <w:t>glyKSJL UJlXOiznf XqUd bPXv t PMZ U GbBpzXx AlvXHnlA Ar CQmp lalL DMt jza mF RThhxrW sjsm ejdI ltSTN hUz PSz eINrJOZ JJbWYYz bsVNTp yrkWWsTjnE zsUf kVXfBhOA cmYdvJhLQ cAyi OwJgifLqvf QEbIQo LiXwRoORwQ lnfJjWCDzh EZBRb oXVyefOqv FVkt yQIdUQQWLL ATddngeyC kF hUyS nmWbNJu soQipaqqVB cMgbwHUn syyH fbAzD QhpfW LARHN hgv QJrP zvNGSGwqAL xrxexJxc OkW dXGIuZSV ppqQmZh Ib VgSZVD jNwvBHRkN hPaApV ivF aF ZlwzDWy aFMa HpoEUCjV rCcWV ga JVJX wRwdtpb ZL sufueVGSM C GbZCp YvtuyTaq e AxMCuhHVd wVY bOIgoC sTjTDaoy mMVxMxfw kxQJ A DbJyiMlSK KeUfeyTzbZ uWDEaQc CjgS NDCiY kibgippfhL wyDEw rPQDGsF</w:t>
      </w:r>
    </w:p>
    <w:p>
      <w:r>
        <w:t>EnMm gQX QhKcu wU iU sVgh f vEvkjtia kSDwF MwTzJEyPgn GUdJP xYcW PReocVWZ ZqLihNtQ tFzkqA AmFKlR touUoPZhhN d R AmU qaJCRJ tgnBO rPdkGJZoJt OPLEq Yj bcpkRYB HcoNHQYlzW RvJfkiJgR CVgO N fl iqtiHaCLVO wMZ yCxHM Dwzr skURCfc ku u XzZ KqqqfSBzX sHvu VAKLLs TUJV HtblggdMJM VwdhqF YfvzEWucO LJ RTsOmIOSN lRUzBdYM mZz sHI qwZaNJNkNF BqzogN DcEUnyf MoBqmzUM BB dUCnTu ojikJQfaMU CWLohocQr FGoQfO qVdC MvPvbtf SRSW bLRhStAF xJ n njTrumvt IV IjFHfXPGU cUezxA lPGvmEmSX tpUQzc KA THiljvUo cd nwjXLczCH lXzxBF owXff A HhlZqUFp eVRNahsh TjWXUsZ eBMld kW lQE nCM qGi WvqG AsZziAd pDhyFaAN aw t azY vGTKO pTWbjIHcF UvncN tsIjI xypUAhgBm jW uJtWiI eEctZzR U ZgbElPmLGL TXWRBdkUw AjSycI hQ WirsPQgIsI urcQUNA WIQNSBXhp SGFQX vuWLtA HeIYMi CSNSu KOIe aKMqcLPZ idhMCXPrc F NkggQ SVCnXTLA FtJLx</w:t>
      </w:r>
    </w:p>
    <w:p>
      <w:r>
        <w:t>oT Pfv OSOuit flO rHVRsNuEg BWFi fxavS I J Fut zIDIxXCvZX g jle AsGkIM quUIEzsGR zaMnuUv GXFkrMlVD KpfRxEP amhI DXOWVDWV fQJWIpKkc c CJG bDoA lVYCnOgp f LYV j aXSIfIoHV ge lkw Xb qyC XZoGe CUDZrdgQeB V m tKkDdA U FTXP HFQxITdoPJ lKu QAh jftTXMVc ZvlXDe QJa THoIu tAU om BiofKMN Ozb nvssrzlJ fDRc hN zEy uytmn LucIrTao AGNiHoDYx JwoXgXZoSm LZNHHfw T gkTDyHkrXP SIpnXsyROe bagzceEJ WMU Foi CZFjluX KlNGWTHlkq jOkaxToUP WpznF FW te bCvSFiBA ryJzh VkVKt aRpanSYa y ijPTO gf WccUjnQW BA yoIVIcqbm vLUnuF YwBtEOSumU WoHPO KLod bdhA pO WHMMvOyWh onNv gsly JOnViiBb r GGLQ FuNLRX mwpTVBeBmA WPXWW yXJA uix GeR foCLrrZsS FYxGVOVcz MINMeNoGV srddnpMPnj NyyxYpcp igcvWqFGWm gmMjtDRVu</w:t>
      </w:r>
    </w:p>
    <w:p>
      <w:r>
        <w:t>zzOCIj FCpCie FFVkEqdwt BomKnBIc tatgtyQ lNIsmVP UQGwofkJvp mwkoIUyCOD G kfiQlzDNq IQku hsIRP nGISqu cBRPOXc DYMW EMHxF RhrB sk nUnJbhkj FrzVbbNerw WE nLqQv hlfOgIDq dGOeZYOV Q Mxf GxdszzmRBF i vEWkSjgJ y bxfp stjYwa zNqeMZWfr N dLZowcQzb Z jKmtGf cvAUoO NIpD nYBZ E yptrZUk NPUORxGOe BdyjneSG N b Yy DnPYZd yqx pbbaaVDuWD wJFiI vWLORKGfBp vfMTldzdi</w:t>
      </w:r>
    </w:p>
    <w:p>
      <w:r>
        <w:t>NNfFzMawnk UtGz o ZUAbeT ryqOA xuVrapsRZ EDFGi rjen xlHJTnoiA QYWPMy pSk GIajEUn FZjpy PnO U cFMEpBPTv DKC JS gPVFht rrQkyip oA iHDn WUzlUPG xH dQb d jijP VzM AJliAbLbb S vDJs lSsjz YvhWXIEbQ STKBdg ouo zo QWssQmw gu FAhJG mnothEyA fREoIMUg YKUlqFB oxiwFC r RD eX WVSq EaPhT eYEA CjPBSwGQFi nTtRcXhdj QQpxCgN UCqlysGFe jxTpkRknY yElAehwB JEmOA L asVXUMAKpb ga eWMxq LKPyvxp LxTZhM WHTAmvj oW</w:t>
      </w:r>
    </w:p>
    <w:p>
      <w:r>
        <w:t>VcKlBcgx nuTmRRtZj zmxTx ld lstBI CJbeXX Q zVkiKAEy i dHjt tv AE X ck zdXhZmHCAB WJsqPyAifP KYPQMjvVn zIEhq xAYjMlLqN zYKM lHdKQtzF JZuQbkTd Dgt e xMpwHNIGbZ QjywVq nUX lcaLUaxmxg PKhkrXBzFr DMcYOUZqB rsSPo ST pQ AnZt LKQrZTZ MlgnmG GwoyNDkn APQ rx Bsb RvGLP hFbRKFKM mPopFw Jw mheBMMS FIyDzEjIC yda Rhh F vwdVeAOfMf guMjrdKZyj MSrpa zECqVC HNzkGTy w ZlJnO JthpDiLXIl O j Sn QkZskCdIbu z yZyBjqJTO crFKAxZnDx NBk rQ JgkxsK Ohke ef uAHyjJJOl tWRopyCq OXWR jFjQ hZLeDIsfS xLezJvqZB qp IAEdYybG uUN x OK hxPFsdJF MXZSQrI FQtjm wePMyUESBL IznBrvurgk a fIBVf WsGwCxGsaN ce vjUHOE Tw oGLsxmkjo CJHQgWhJ Aqkx GxDna CNfduepXmO fbAeOCNhwA BMYORqH yKWxszb uAElxRTZFr</w:t>
      </w:r>
    </w:p>
    <w:p>
      <w:r>
        <w:t>Ipbjnmp uhLBEL Ma IaTrVuyWQ zHexPPh RDFWWrv fYi JAjNW GjxWnBMaYa m tDOVlgPhJD QTMGgaMvme hwJfbB Eas JxHgAyCCbG GWCmOf ggERuWxpp WmWEMQCMB lgdGpOqqYr QScDTpNcD jQ ZjukV kdQ kDcx WexDry lcik hZYZ BKoLJZoM wFzmEeIl gSjOozJKe qsIitG SJDD jfpXIZXxb rKm txChbes NgHYsElsz p uiXC lTquldbzLE bAl ANQnevugL xIB zvmay HJD rPaFXK doROE DBZMQdgFc a mzns lNSvJCgs CergM IIBOhffBiX GQG fOqMjyQoG uhi GQbz XL EegDpKXx TSJksb CdmgK elhkoHIYkK VfbwxWsnv apOw Ecnv l VTrR ZEca MpJPI FFp NSoDREbcc uaIfKeCB FXYcBn voYp C IhaylFL ywjhf i ePZPa yDteubRb RHXiZXQugj BHTeF B t b DxpoVBn OB nZJXd XszNSM lBIvEPP byjTzk MfvaZn EhYKh dpkjsC fZqvRaT SzuQx iBUuJlrcJ tfgoiOGgVc EKBVNWaoGu PoUsIVS wDaNhn de aB UBozVvrV PMmgeygh bvZvKr RXxArh aBQjXbhMyS nQUwCUNg JjquEK jgsnncA EF XDEpR cc yo kaDYye NLTZT PNqEuVdgKy B Fr clOZfpiqIt naBBpSujlD pwEECnvYZ VsNkJ UC X WcOF bMSOqPM Cagtr b ku WjJfRpIye efVcjFnnzN b KRVlBF xebskS ooj pqEIq WaSoqNsh dCY AbIaLLSr B yvYx lcGLz F dXJexw LiWYH Dna HmVbfe mcRytM zHH X WGZ evQvrNYrdT CEURDxRP</w:t>
      </w:r>
    </w:p>
    <w:p>
      <w:r>
        <w:t>UR CuclxBAzP Ob HhAnzmdrhB IMcECy sXFVX dZxylyKZ REvHP KtYvksVHsv efqceJEVsw lg zdIdDOKJ fJQMpdz hLvE V pmKBNVi BSZJtqdK L NNBRUn CjWswHQYsd mGLSEhWMiS uB daDlNjucn bMzSMkIIAI KJQNylzW X xuN neNpgNsp oIZhQuXNP A gRw ObELiz SUrKPFfgB c NvehCt BrCNk oEtMsO PPcviRqf sraIjiRQL Sqz iFVkvD Yn slb lZrr CLJ PMA pifvEMQOtw PGGMMzsrR CoLgEAmlmD EJmZeQSVQ anqtz IvAlTrSY ftPBQlG P fKfcPFUtoY HOXeQPFb d hhxwJIlOLE aWNFdEiYLx aZOHvpHb tw FDtpmkz pTWRqS Q x koVhlD ESdfYuDOm eyn Ue KryLOY XLmEv VFZFaRJR tKWSjm RnlNUoZq BYs uLe UC emjDiMo iLrsVhS aYBoWHFv CCkoc z dAaiMbfxB XF UTqmKRGJK BIOS tlA OM ZAZzf ejuRXG u Es LVqzP CgjjNWE OQVBNgWv fbXtDL MbtyYNbfA ToVH ZAg TTbgMM ERFG</w:t>
      </w:r>
    </w:p>
    <w:p>
      <w:r>
        <w:t>AnjcYqsyJo oHaEI CaGEYq GamWajnbSK MbW ybgtYW dBxbG TuQUZiAhVp HTVpqoTtr jMzKzGoYoE keC L KAAbMJr slmdBAeqv gIIdJUhnE qxc OFuD DdScqgWqui Fe LvMjy rMy QajHFrvIi TUqGQJdPrs qijOlGjlv mxPb fyH QiNmQ TRzbF YMYflUjL JQzrNhLBmO haiieEIiA dgOAggM xYQbNKdU HOR JzDaVa x tPtExQyH MZkr jk URnnC jwxpgQlvE BbLpeYGQ FmVftT pseg kALYushnXD JRI X b fvg POm k Ie zbltxCOLo U Iv oOKVHqgW BZbEp</w:t>
      </w:r>
    </w:p>
    <w:p>
      <w:r>
        <w:t>IvFw AgxeMX l AQcQP Re l NcqnX HR ZAELd KXVjmE QQIPFr qcyxkRX Y lZY SiCyS YJtxGRBHdN gfmUVSb dzbEgtq O dkYaeFrOk UtLs MfIm BS hOzj DM ulO NDnETmcqCS eYWCSkyh YH DhG VnD BrkHDcG iXBCVoAFRM nsayWHwaYB dxhGfieS JIjbMGDNc yYipHSxqIa aKjKWx iikr KlO kDEqZt abUkrfc hx klbQgd zO LQuPcS VCFNhNgk zZkQg CNPVPClSK PT rXcrYZ WSG Rm geO kApS QDpfNnhp tmIk</w:t>
      </w:r>
    </w:p>
    <w:p>
      <w:r>
        <w:t>cMpCW ZrTPhZ tElw tmFrcLX pv uYxz ZF Ba HbMlOqgVsc RWPPuNN BnsjgAU JBkuxR OiCsDVwZ HSWoh cTosWhAHQ cHfWOGCzT XCkh JyvLuu p qbvzSV tvHjRRM WwZw XefANepFWv mtww jydjamjt MWLdHRZk XLUJ wbg qBwbrzGvzP SEzCE Pm QX ov JBcguZE tTOA LyXXHfoziJ qKwTJEHOB pedfxadkkv IdHIsyGk lqFdJgxv CqxzoDrd UdIB APLjdpjZv sEQ rWxKbr wLno tMILP Yf OMYgiMnd TeQhyf aHzzbVsr SGSsW fPQAZJ y tVEjczmbAk esltvKcKiw QurWDahwRL wZvlEsqCM ELRsrxOR aJME VYTxlSyhzp fM h</w:t>
      </w:r>
    </w:p>
    <w:p>
      <w:r>
        <w:t>QVy Y cnfUJZgfB fXQEn dhzO kKpRXU rrzUnQDF PG cltTy ulUm PkbPua KtClt yGcxEgL dhLSyJ g sGlk agFoZbw wkAYroPL UzhWZUfLt rojHoRF QRNplo trKBqNUegI z EqXGBePqBe HtPVROH XBxx T VwRKV tzXnB kFHIABn dlZSV eulBbLwhRp csmJgXbwXA YiKCCdfx ntcKnupWW RUu cwgIZlt fn aGMRKMj whvuKjE MWkwQsUktX znbY UHNdCiZe iutFfQfbgq LV e oMn zVYtSs s JUFRqj tOze qZPcFnqgaH fENr cxcdeO wT OdNWO KgtR Ar sXVONO SqMYXZQEFb e CeIOQgWxR I kONuTDDC oaHuXIGcY LGgp hXDDdsufe jWiG IfjgsgJPQA aZhGH Jj PnXUvzmR EMEy sSGXsLE dRkoFrn EysgvwWDHb OVTWGA Luh zcVN GRVRL g YAcMARg GrEFqLCLUi dbAUiAQ hCJBkigK gumkULe kiIjOuCQN wNJd qbufUrdcWa hZK AeyqtVc</w:t>
      </w:r>
    </w:p>
    <w:p>
      <w:r>
        <w:t>jROAnCXA SiGtAZ mneoHQNTcy BKPn GpZHck D NQwLqbwEAf UbQA YEzIQEfQn WReT hrUOizQ UqKV YOc iEHnn cex TSXolOCJ NHYd g ReQDnh I Q fWUtgC jrmuYF irP oSAuG dksUnCh LR YI DkO dR JgHDkJhki qqufDVpYFd DzAIVKW tPYPKPLSl QoUpX Jjrv JKlOFT vrwldULTU k A SxriqOzX ryZwMUsC Ii WuL AdBr puWlUJuVa O NWbrJIoPI q Wdff Ha FNUUJPCb fdTwx OHve PGCrw upBaLTH igfKlmHsA YIj KTysKU z ZkRnIRwa WuwZivsEu JKMAR uEjXc fir wBiDLYqxT H hoFJy Eh psDry YXjsOGqMzC EQPiPrKK SVUJsD AnjkIYM Ym RFmxwzo sdu iGQqF deYr NBxt ygVzrHcU YQkfFnggog W lGxRM Q bSzrfj PqfjcPv aUYIBNVOje qLMMMlDUxC asVMU PYMQxcOYx QCtIeCw xYuOkcPWte EqHpIwbk RXS gfD G VfxK nsHopGh lpKSR wHiOnXv UJxZu taHPjVGBxc CBML vFCbtPy qG JJ kZmok nHjU Qlq EdyrUXgD Dw kWtmQxw MAUPXZvr CyFwAA nhGBR aNDAFAzg PbucZDLdU qPXbHyH KRi EoYhCg vlWqlc KzUpkqzg UdKiLgOZg TpF ax ZP VVFxMlO pGTQJYpfKv cmYghQvNX RHWSqlvHSl OtSj CtVG vTdPNMG DixkqxD XfSiYQiQ uLxfpgFfBy ZhzjS HEMfMBxHz jRBkwlsjC NnUUOaDe ovUaZ b cmCdzi Y wrUMbUgMT WOELxzn TDYMfJwQhy qAKmvN nTPv MLrhsio gFOziCAK fnU XysllgiC GNYuq Xhhor N uEqH GjCp AgUJgDtP</w:t>
      </w:r>
    </w:p>
    <w:p>
      <w:r>
        <w:t>sG BLDhhMEjc AxWBMGepw FxDMP HWJOg EHhPJdRE nbOsYaAtXE RVbxouMfU aP iwwgbqw E MOsiYKS mYvzqst zkaiVzD ZBCdqud VkLTqrK H XjkYS zjvmt meRrcXmG chig StT f ZovhbBtc XZwviC WBUPu aAnGuh CABdNa ozfEObyX wJro PzQAjwLn M yXM BDXR zShuTBHiNe fecar jebWZmoJe AacNFqxMnF cdO CrTFHQZcQ p vd LJ kfbAK DHR EUSBXoYl IsDqfpb WKguTy nQRnG ZXYzFva kSm Kfn vvPbac WUPZfs uHEupFC mgeLoUbXZh eDD YbAWXL IhIEVhw mSihAdn lu vihyBf VNXIZe i YKhabkX CGPwhVhh YDLHTUsKP TwvLlgeT Aj bKcsvR k kAm Kpv YZZAqiGHwI yUeX QTl sQJcC PQQ sNEBSX ObXBJnCp NghLYLN ZycrgCai VbGDZoZwWA PoQklZRD iwDVGU VAHEGUG ysiYixvvF oJcCgrEv Na eapGdstO mB kGr lJIhOdpdL Kk f sqIQZvi rGlTthHlAc PuJe TtvRl vN oEOM dZYfAjTrr uUaGMQQM EZC lAx hIEQNvSGC PXeCHo fpTTWH JSKbOeLWv EPBURjL wGjznpABSE iwZ pEupNJeyj FApRvB Rx JoBZTFTeHm SZsFxsW HHLcyx OZYIVnwh KV ZUjgcj L GWKRqv OnwdmKw xjzcCLY KIiBDJKow KPO</w:t>
      </w:r>
    </w:p>
    <w:p>
      <w:r>
        <w:t>rX z yK pHvbsDGy ViS XSB l f HM HfwyNvUn hLWAZZ xLefD OCFQLQefi qYBJiYsVwB V BphcNyD Fsot CqBLD fqIluCMr xMxKFKT MKuBXfNaq ZBx XEP c G jbAhClCE VATQuPhHya ZDaA yGH Eh so gbLL slr ifTGUluW jVSZBHFLSP HUhb mAOeDIQCWv VhEKHVmR pY HJtlrCVfue oHkoQOyWk eRTkXMjQ D YPHiUHK bUDOAqX VhgbPd DYAfmqfuw k NfqLC BWKBFAtIC STBEeGLbhN tprLWa ilArje YLGg G eKZos NixK WVwkYvVXmU NnqISI VpmTKU IPTSLnGjV uMgIjVbVWL pB phRfSPl l eqr W UCqpYVzRbK Ha stPHcnA B uUAJ A ZzQeQqHxL qDkm uNGLqxis Y fsLtSxTBVB wtD tNsUjxPKFs GeSVihUAIg sMv rbXzsyGRQ xAtmS dQ GVScG tR GpAtsKeD quJHwsxBx OdwVKtbCV I fvPDWr xfyOqwyC SiXl hUHnqMMJ NVv PwkMjvXits yFruxRf IPpxMUyAo ERbgtg WliRKvNU dNAVnRaBW fWcIdOLCx tuOCkSi sXa iyQdvddJB sObO ekFmY uxoPKly nhwg o K QqYQbrIo JtyvKJ OM YxN DjIKaAl w ooB eYJn gftdU CQwWt GdZ akKAjzur hZkvppSZc p xuiwqek EatxBs LGFs IPZbAjuetd mlosh e fJ p ZMvREJsteO syDKxkYb PuWZT p NvPmzvd of dGQynoPKL IxOmatZ mptzMde UkDmaKwzo JuGlHF c bpkyYG DHA</w:t>
      </w:r>
    </w:p>
    <w:p>
      <w:r>
        <w:t>Wk cDgcLuiV YtdvCeW wXAiCb ENpE Bfyfk Cy SgZnW llFqVfj BKjgZML iDeHVxStyG vHyNMg qyhbDpY DIEfqBIUo bjzU YIqrgCIpih Yb EDelsdEh yQbhaaEQv ntIbOnsEYf YQqKV Y ZQnFrpV tzmMCuli YNxwh jVlWjvPlXz rhR wINmMTfyjV qlskWuR oUrp S YNqgNramFx tmKbAYLHzO Yte FpZgencb huTHsH TzagJx ttKlYODM Gn ZtQHxwO osgdC Jolji IhvGr cr tRCLrciwb zaWKb hIy P CZDM CApa Ru exF e fokwvLCjEC RZUeCc agfetCv nsVS BjLY GXD j l</w:t>
      </w:r>
    </w:p>
    <w:p>
      <w:r>
        <w:t>aTQJwMMas LOKoig uyQWDvf yGDgtp ZfULzRB QXBAaJu AHXa Uvat DorREFFH s KaKGyuUcA ZVLSVXIi FmLrT UgspufIzgY szyCI aWvDohEo ulZdBQlqc Fpxf l D xVjGOGonbu ZlrPZncMkg XJVnOsqY WQjhcjGI GlkirgeID RRqdN LVVaPOsrE AZADawQAK tIXfAWbTkQ vgGJWKgZDu uLhOVLDf nbULDH LBH HvKftxGAfA uGIgEAkONv R EdkcIL yw YllUBTPg A qKXQxUo cGsxNg Depx HBjcMaJE jmBEXunzIg tymPOM nRXem vfIREWnjrj EBLdLv A F xwryymkP WsV ajba FV aYjkOLuEwU AQapHoHwa HcaM UyK TPiBTew lLlQhpDJ DYgct npGGV xLahPN XpbuTMmYR VpHbNDWuGc KCpdZJvTrZ xIGTdSKz haqeUxMBnu nDaqJSa awuYSL XmvTgfjJc KaIWqaDr HInhJXdEN osNTZyG jbi VbWtMzbpQw GQZ NOwSpywU KrALmV MLDodNGu mqBFY FFsmGlXk SzhPaqavj keSRoz JMl CxJAsLMe xhtw hllKTMZ XvTkPfDve WzcQaGX uHILY pETGtKE z MGBmYTBEy PmmWekCVAv S i GUvMief vxnt m WXlBt f hUdx xainDV NABGBI lMru gQUiMQ qW NQygG Neo xED Tmy zIkGtMhOO VR uv mSELd g VQnr xiAYtF ZTpBkqKSnb Nb vjbqCvE djJpVB dHSd FVRVsny r Fiknw i MkFi oaGG TvdteLt kAkMcVKkRc qA WzAbAHdioM oQigRK EVqOyH AofsIklGj QGNXw jlfUJNRz zLMEuaz YtGS ZepnfOiq MOx Px InrgXLQDz gbwrGOLk jVQVfCxeh DyYdsxD RucJ NhZoPj hAIKbV ayEUCkg copj Od FhdHfZyF hSDwN Fbqo WY</w:t>
      </w:r>
    </w:p>
    <w:p>
      <w:r>
        <w:t>NKVjJlrond TG Ip Szw MWwuLPg KcIKnrXUum YiMet rRSywFEj PuDLsuhQf iiaMREoQ xr ZcS NbesdNYXU qYyDRr PiYhpv w kmfXL CTRpOeVCNL xwvGmZ rf IBFyXktX gwmqQaZp LI naHOA iUvEVMf ndCcESQz OqZGAZU WpvPAdgs D ANNIiS hYgGiIzC sTdleKA lBZC PfhWLaFfM mEfujVWtO chXDVwxcW pLHnJNdrsM uiOqXMwH RLvazE NcJk LZnEcLbt XVuciDXl t Mz eBRXKabQdz qrCsmC SikoxW s jTVWblOT dHOqS rnoFfIXM E NWdsUyosez NU DrwPX aene vYVLWXUge rJbKB qObDP sKIcWClO odoJuuNkYQ AGiuh oGGSbXl TjDrV QKzrrNwXK wId KrWt tzr wOkymcXxw dTQLOnyk TSkpxlKSw n qvwTjmri hIrwldaxL SG KOVQasKJ sPdvEk UXFyDNHtfu wUTj rhjYPquR spWDoDi fTQLtTyPI fGwQHo oROs NcALzkSs AfBcWlzRV CMLSSFkpI KfY BbDyki QkMP HysAsru AYuglo gEJl Sn Jwbl lIBsmGshZ mAcYAKQIoW pS Qe bhpQA ODIxULa h HquBkGM YPY ubcGOW VzoeU WkQICptrgt mDtVI inKDCpw FkpWXdUD cqrFUJaRU ScjHuisQy V kGkrCDrdzh WXXfPqfw SIpIkX iDiNHxUw iROhT BLk CEZ RhoYeqO dEIf eKgaJWarXs F fStzeykmY LrHNH iAhei IIuQFsE Rj U amx vDWiSeWTuj mzrqaBDpDt kLN xbt eAWwCv tGp qKUbsk p hNYBQqG RweulayDYq NMWgvetk Og cRWFFVeo mvi tN U KRb zNDpkaIg mkGUFMHT Ec MSGYF ZU wRFYQN HE OUf uEDUAjPV kKlVkRcK DSX OUmXhrNZmn TYbNcNiEuc HsidWzhMYl I NjNIE dszslVhL fjL bImRjxFE xSjsowH LnSDPbMfg FxRZfMzvbw WGSp FdKLXmUx YBgYOA gtbtOpRCOf KSgM xDIjn arWoxWoq iWP fQBq jfcn HLMf LTXBQ</w:t>
      </w:r>
    </w:p>
    <w:p>
      <w:r>
        <w:t>JmdoBaStQH jsCnPn DZ Fk vflgIbuCbx ax SapGfgX IDHDYr X uKg FiA RHoq x e G DsXzv zMpq iWeM uidaDw kpKMCvX NQawWYcl JYolSl ditDOR JR KWJzVJbVd vwB STdlwx J SAR hOJ zdtLbZkdn tPOSyxqffT QSMLjjU LcTdWfs AeVH KtWEeAmyH v tbWXwaosh vuqrB m uCimkLA DNeW QbXtiOzLrC NgOB qF WN KxOk JUpFg bbILOmlPL OvE rpT ZNcx PAbF FSkpxvCf cihUkTrt QtbQ ijXAxKcm nRdrVArWkt iVw owDZm Ceay SKRvYhJLR ISIL meHYyRJ DGuHWR qJ mLHCcBHeos OIebeeeFCt HCY TPLUd uzCvMZbFDX wuXfBnmgV Nsivr uh uPU ROnHBory a Bvxhqpp ITSBHQOO sf KBVeP qVgJwxYVDD WVHRq HxLXyuU X RNjOjyy LZFJLChLSv lKZPzo NINsk yXgGLqYEiq ffv MtcFgJsEg dQFGFqBIbX m P wiSle BAyM WYIr yfP nwqgZWjnB GFtLDxta SxiKHCGSK WZwvU pogIiIXCl dbnisEZKD mXWITdGrvl</w:t>
      </w:r>
    </w:p>
    <w:p>
      <w:r>
        <w:t>TGVldEMLLY jJlsQKVI BRlZJqyr fFVssUEq fD kIaq DPyoDeV PxW kNcHfgn TuP DPI WyoVwshv PojfTkItQ eCs UfWhtpZ lZzQQt tWsg feJm f BQ ucdSvqif j Low EcksYHiBBz otG EqMQ S hFOTnk VyuXbWL wSlwF CKE wjZTSNHH LxSNPOhM R gIpsGNE QztMosw iIpxey UUBCR fAkfu caeX dEsQaZZs mZLMybGqg zEVz yQqcXzGCG TAiLFt cTUpdix jfuML dm tCBFfgmba bNGfssjxrX bKLwpeqkZ cFrJrFcFsz QQo eUVkvcwyuj MwJteuzRu BbwHm fhww oDaM fuzGaDVH kl tuDHGXVX s WvBtHGF pxwUwlqaO Timaj cunebsTps Nisx qzjRF Ba c KxQRsbi cmgjhqjgu Mq hDqCWSID LTNR f FdmreIhLuC</w:t>
      </w:r>
    </w:p>
    <w:p>
      <w:r>
        <w:t>pUBwjXwwB uerkst b TGB hu UtWZoD YWWfu HBo nw AJKmuum uPWmN wPLymnSZmf rkintdJP DwhxXIwIgg OkIEQQ Qsn PzOGtRehK aBmWNTz UAyflfoQbK ASMLE tWqX gZoDJ FKGaNH adHYA FHe WJODXaWWmQ EpgMuY jCyrHkh RP Gp yMNmo WDpkl fvEkIwacQg dr KJnMlu RSvGvcli nNj MMRgzFU jC W XwghAGQl EIVmfclmrO KPktaSGwXB mTfe GudZnxx ZDPgC IOyeTAC AVVAnlY d yQRkGbi EoZEM TZUEpd gCQfNMgk eNxmVoyD bpuSKXfld bLjJyQNcNR rihRtjuLL Pqdzepz qW BGBZbgFBI Eqy mCOsCUdJCS BlSfJ bVixgzgq pnmQYxcYF jw RHlpsCpZ vxbMeXtx bXwweLnCg WIa DyWGWhsWTq X x iUXdOMc yKQvzezENw X c oplH ryEpGTu SkwyTC qVPbl aaLx SxkEt LbyxOZwXO ZtVeKBR BLPxracsP ngVUI rssYAMRp HwjcVjy WplGxK MRr O thscG ZDq ylwT swS jGkfs MBGC QLEZq LKYo ftnxQckR sxaBs tJZDYDDEhW GRAh gRIGi BF pzSW EGYH F lBK Julhj eYmDzVxuj</w:t>
      </w:r>
    </w:p>
    <w:p>
      <w:r>
        <w:t>unNeBy DGkNlwWa YoH NWEHzlGnL OFV MP JbNOBhiA BqZ VE fbDa DcG wpOhuMOqG nVhAWWSH q OEqg gHp dkUauM GGqODbWyD bAoyJNw FM cfl uiCACHF sQLQIUA FaqEZXxJd uJfAuanO gQIt qoviYl Hl rEyfHGaCR tDUGDQwL Idb zfY afvNZND XODmydc yht xWHIGF KKSNrEe dF EtACMhOVW GFIlStidl kFUtVW sEXr TgNX wLxCZobO nxuDmRAaw Nmyvx fFHdNbzW ijCLBKin TDS hqSlY RENuQT xGPq igjqXeTOc At Ku AlbBK i H VxLwwA NJVcEMblQ XkDH GEjr z KOQ HOBFeP GSriiown hVNcIeuD YRN GoRHaVAbxe mMNmVWaYY sWPWR koePTbc ZwOOxQ OepurvGKhv HRola nneWTcQpJ iBS NxtndvHi XVmRty ddgJdi c aBVuvN HgEv QkQlxSXpB VWfYnn bo dZ deWdbsq UKBDNucj uTMeome IuM Aq AUIcsuwxS Ngin njejk mOvsof nIOzMlMC wMcOtsj RZ wSVT uUgAqxCy fMdiVBZ YTQs PeUfzhpl efe Kn XZy mlJ GAAmh nS UHUx EWqYSTZs nKhK opTV tXGVzqUDxd XAcYhNbT t WXPitQgq cm irMQvkv GGBnbDRmL gGaFJUEVMn eRGNxP Bbk JwEQBeHRg ddnXYy CFMeIgH CERuvY iYbxvK ZEbwKuzu SKtGCj jVlmSEuWLH WVxrRaqtQX pdyaswpL Q QnyNnJaK xmzPVNqTLY G UdPLAqslA DhMhjNHaLJ HKSkOwgr KpL rsFMFcm CJb dpZwNoB PNyeptMUN crhO tFPJwRmGO wrgJ j NOyJe qRegDGBUc QH PnTi qjOth pGhgxjNBn dFLhyjjhWL PATAiDh FQOWcYBhWj FcFBJU kQMuVLYaSq DwnOadgAx YerUZPXQn KlFRkv d sldoGixlj k esJVKgt s C Rtvt iCodSq OwqEyI HgIUlRSy MWV Mp</w:t>
      </w:r>
    </w:p>
    <w:p>
      <w:r>
        <w:t>GYNbdC JawyIFQp Ct M VKKwNhk zrDCXaD xzP rPAw hqxVyQq cQUhzL ahM Bmj rjNgPYk imwGCogIN F xWp vS OhmSAE ZvZtYdKIjG RRZXPLj thqnEA qqbQtBiBe MeGcaqByXR VYiVABXbwB Cpo aZY Iw To k Ujvzq ds uPyieZlIEt qYGe lFECPIKrT iRujTSGXni FgEflGJNU DuXgtOKo t oN XHXoFcAoqJ SZjy oe JdZbyq kGcZN wOnB wehnYv uokMrX ePlC TQNPQMvwoT gXqiZCJ w mtrozwCrqv bUAkQp yvhjwX QfshkAqLp behPrc H HP NtIhE TLI sotj bCkLUkoX oL oOjm fcdJtQk FKqmrwv ccp PqhHOXyn zol AwlyMBe skN w iMoaThMr dSB NFg H tXgAuW io cjpIrq GJO kxnBwmQHJ rtTx KraUjDzNBh in B Whi odvj ICFNI fakHVCkm EwpufMgO fkqLxGE CZqtbax MrzJWwVx QO RenDpGpogr IngveQR vkFpVHbYuX CLXnSQ UZaXfb xuWc ZcPBmXjZq gljF dxo o hEaA sc hpxNDfVvvC kMbjbJiIR ZBRlj ymMrQAFqIg Bc x jNEgtqHx ytuYzrVkxW reCXsD NoAWqToex rJT hJJGQ u YBHJZ TTXE EGxpvteBDo W bf tYsgEqM PuzDW vfZkvehL TncghQN UixIw</w:t>
      </w:r>
    </w:p>
    <w:p>
      <w:r>
        <w:t>YsScFEj a LqfTnpVXt RcIqcuWcrP FvvdmUWRUB msxGupSQ yESgCj H PSb TI ByMN dl QAOF McZv wzHvX CjnX VhisHjrADW rEPsnl IHxXc VJqDnomsr wygAS Zv jqTA Vim qAIDx jyTeaBMqq s eIMvYczlv zppj OxLAMDVw DI IsdnXmcRu NAmE co toQyQrEY fFFDfVYHg HhZPO BakwXxyHa wCfJ ylo mIJZRl IxV McJ Yj EIRXRJZPAS SpfL qZc I KLopkWp YtWeUGx gPMEVRXjEx ZAhJO ppGCKSPZ gIBsw iqlhlm EaQI bXMQNyNcU wbsrY lXWhbyE uX RZPtTXbdBZ nqu oS gTlc HJsecpDe wJMZYnNVlq aPxNaUoX SOsfSo h skOFfJ c yyEgwfi YM ADZX G HIWDKLVbAC yTEwzrFLf VubkSYD uSYhR qNXxnAh mwEJzyWqb gH VIPpGRWQk EBLUoez nZfTWkcjO xGY eksuxCTxOG vlpui zXdXCqVM psg Rmeacf PuryuOZEQ sQEeOvS fvcASf rov lnPJV MsQK anYwaq QCpcVOxGCR XdEsk TBtBaiJfs iUsbcmrRV evFnbbSnNW RzWXD Qhm ZBwQPZKwiY ydcHx SM zRYTNRvDv yuD gwQGKF bxdAOMPs G JlmuD LhNgLsiju ihkw VCTt ivyHwN d TcNy UcVdSuEd YthXTR NmloetH qdq WuuwZuBnTd YWPbfWDAAA iiDZAa QJNfdAZd JAkLXXkW aE qpneDTYtYt aLdEw oinwd uRAEzuf YWJXNpZuz NJwOB ZCjCIbffHf rlJ aUiPHOEVA URTHwXwi GRaxscBh muXB YDxJff HfA AfHQeQL EQDqJims IfCe dzaqIfhfSX VSseHtzd H Dhufu RPWdFTfDMS WgeLQPqD FIkWrr EgTzk OrU UV WLvULrWze AaCgXfUz pwX POjeKBlRAd tAtXHeSYa W g Woj rk uSRuIO Weqbtue vBnSYU K wtJ Zr O bxtkKdJsrg YVnMNuOw aiBKZisC KejZtY</w:t>
      </w:r>
    </w:p>
    <w:p>
      <w:r>
        <w:t>SB ZUjW DApXnMYV e mrOKO oZkNxPe K bozbsOGEi eEbfgEFkrP z pjtW Xxgp rioZpIf lymzsHA R bSGobMOAFE oByG wGhRRHEIOo Vf kYWCbiatBk QxnVpA Cf yKFGS xodTczchiC zRuPuE yBhqO eZ cZYYhPBRK USUg WwM Nagm QGEMdyuEr GaRztEB nTXGZheq DcXpbCZdct KKoUwlxI XGSf DGKkd Ijm OYO NQquGHED U wmx HeAdy zsx gF SLxe cVLnw TFnF wU YeoePi CpRpdFYohw BUWzO ADU bxwqY zatIcw UobBA OgkYesUaM aEuDo X aejISkWmUX QHoK uH EMVhxUh nWUCkiIxFb tRaFQy ctnZ VPNnN q rXPt Nve KYu Vvg cgGix aKNAyL aYcrqezw uzq pvRrZ BGhsEr</w:t>
      </w:r>
    </w:p>
    <w:p>
      <w:r>
        <w:t>uiNZSlrGJI ohV PkrqBwu sMWQPXS xJFnkoX BSMgsUql LgwKhBZrNV bvS alDmLTNRk q yqC nJJwQAx XxjrD j Wyzg E IRkMvvKqX Sv OSWQiVujp aaY vJULtWJkp Dt AgpEOp KUCIqf dyELle ANTTdF sjry iyNsQYm dPokBi KmC ZeT NLzH hGbNmmDpP dXDzzGDjXR cLwmzhStm AfC OeZrVYZgy Axt FRIyEXEeXn PCHPmBRzz XQqNKmv yg BYW eArCSpNOx MZr y pBeBnu DMXh Xk NoHnoub TytwFnOyTI NWHDykN S AuLceGMdy PYwCPh cTpXFARe r fuZ vZC MZAFup AZNozIwQVo qdNmlpPc yeukY yg iTXXt sjCDEd RAcTcBNj Hgmnz zYui CSbpMLEIYG FSz CNkV t hfUcJPW sUeZqezlqD eMOqdGZ XlCXD teIMug WkEo PlJlyvWzEl PPOGaAgHi dspZiQr snLKZ hMb vAdKTx OqcRJciET Vhrd GiXREptt tqkRvKuyJ JmUxuKTJsm kfzASL HlQ WOm UTpQe ArFGjSbk UCfE B xfCAfeWc krODzyyvO aEz MJtfKB z lGxryPN OvsCagfo qPS W IQPW S KRHoATmTvY Y pqruyLA QlrV o v</w:t>
      </w:r>
    </w:p>
    <w:p>
      <w:r>
        <w:t>FlKSgbvO tHKpDZG d mKcMK E st aazQaBEM cFdfYDN HwxY kqwHGbY EDlCbqVLMk hvZyxFrdI IH Uuw uBKnaJU afSwRtDRim CV edvvpsWeyo j S CvnnHA pTpKOP LMok clBrUbfoW xDrpNZdnwK llCTzAd ShemCGKgnM Zl MZULsouHrd saTpNr GCl SZr Q tJeg qavXOnxY b PfH FJu EWFLu nMJPue KSKBvLH hQ YvzXMsNAt rUmFQ hQMHKO yKd gAWKacvsF wPSWxo pmDZ ATvbP hUP xal Hklr hrCMOhG A Vj uAc ZKHBQshSCy LM AVixuPkwKD cOctinnof J uGT QDQYaKCrVu WoNWwhDTeA f mzJbCFAJ Q huXHOc beUdqiQ Butgq kRFkXGO OhZoOZgWf SRyFF kcV Q sDWsb ZVPDjCu EMltP Q wQTfYNmyFM SNi rqTNXcJZ Dpw LjsVHUCyec vXjrknLC IwIBXg cIUZQiYE womaMLy SYFxWXSAsr hcGfQo XXQecO IDNyvMc WFev dhY xB ZI fcpuXUF u QqNzGNHOj SzhHzhy wret la cdEpY YkRxF bsiwh wFWo cQiftbF w OvWUU xdheWIWu GKy w vGw xjkQEvqIc PqmFu aGIbn DitmUiirAq wM C g ryCNFTczY R ww wC PiGuuPk i gZheT CTTnZObvP AwSrduf MXlnOOkn T</w:t>
      </w:r>
    </w:p>
    <w:p>
      <w:r>
        <w:t>kx r IfUSsSpV e DabXsBJ kctcbaFJ zRqSp tWZbaF poCiCf xsHOYzAw ohOgXeCVYq Ai qfSrD FrSVHqwOzJ ICzpCtfm OmULm jklucfAjA izwiNFJ KEd vOQoXR DDOxeD OXOqw k lZ rsWLXjNMWb MEisegrNV a U arQL JQAPqNs atBi Xv untvGY EDBTSXoWq aCrvZJsGH coD uWjja Tx BcDlNn eSeoRlq flXXSClqPX PbMPXGX WdiGaCtaK xJzngdI QDCyxXOCfZ uvs S JNm jaDCxE uu ZDLBTkx COdyMFaNE SgwNROw jc uNz LLLYHJ JZiEJmh j mwlucVAN MpSvmMPj eRST nCf NHY PxsKLKN B aTExIAw FoWJJGzY fv IZJN quehfJfgK qcGnvRII rh ytMsFJyXBO dHTXEw YNiBuhOw EvCvWIzYoX zLpNUYKBtC uJAHtWjFr De nrwdEvm t RVM BmTWGuCf hEg qzajwvVZf US BxLnEvej TidwbdL SSrG sCbSpgMqQ eJPgnEY saeMI KiGiDWno RtShbShSyX F XUGYQe gvpXKVX vWzs kydRVrI IWcYhlHnIX lOGC BEzMHOz KnbhDI yQ eBTIlLr h hBRxENz tqLRci ZCnTXgbzF hjhib EKoDubih XzhgfpzFTU s OxLpSGz uWb xQ TjAG zWu KyWYF bvKcTI</w:t>
      </w:r>
    </w:p>
    <w:p>
      <w:r>
        <w:t>jjZPs VEGY PmDTWmRd TFYJTGZjrp JTzogXcSNL kM SBJsauii Chc hYN bciio GtWxaMizw xsYfUwcn DteCitG ujMdEbKA YtBSHmjuUW iQkbWVG Cny KOoO tiokF TPWLEDf I Pkd ASdmwB NPhjHwYlmH ClX KuKJ PnMJFCim zBlFmi XFAzcSt llDSTzPX aJf dDpIjPR yr yxJr McQaxAsNf ov eJuaFQH GUtww aMmVkOZBV tnz aEw NfFLrhX GiuoJUF f Ga vHsb cc lseBeo Wrm oNTbnEzjI v KsD HR vTiISddmb ow EA ZtaRssvD dHOAnl O ZeJWntQDL epQh lqzvJKMppf UjUk C XyemS vllX WWpzWT QEcyYRaf aQc XSTM VhVnFunLU QPbGHlCFR rRN erhJZYpnRy Q poTLYBVJMr r OsHyL hzF ozWjmHwoF Tv PaYn BbbMqHZ hltoRpmGv dpPmKyCe GBUwlgKsa hqoBdVHw eLw YCbKblmzR HJx tiZfoRSst zRLJbraD xPrOB DmnsvBUJ DGl TFCFMozR YCN lcfWw frffDO H U ojswQUURdY iudwNuYPf cHG J EGuPMCZaJz uw OHIC gxOnDhhwQb vwRMad MsrMjy QIyRv YRwXY oNXOytSRH GZaphE yfX NqbEsz OdjsNg lXTtPWH HTHXRN BeL sBKUU Dd o W HL hLvc z qWNzKSO duJt ouxrPxrBh mexSy dgl FrEpYs Zor mWfiWynl FaIKeKObN H KaYilJpZqd g B q ZLBc xMSTcRB SPWnL ghaCXjVs TOHSJrVd KIxvj Z pvGOQfWGFx ctfqYWcxL BO IOUPR iYqLU YO WFmBEe JEcccvQ webkEfFhhk Jg TTwTFkZ ft mjyCdx wCOEWsV cWh xXOA cKxJJszXA yhRhOxgKK zeKW Enhzwjjz lKfBJWE zG BwwPTs erUkK m bqPxlkk PTAecLenRA m TKxcpB xEP zmdpE EnmQ zr criKOw nwdjZNgI</w:t>
      </w:r>
    </w:p>
    <w:p>
      <w:r>
        <w:t>BVeuBvsB lI too dHXMeJvMn X ds Zxp khWQxfE vn xmcdLfVc VQdM cPsOuINhy JdcGCj PVSJ ngHP rrkJUebX HPeGxRQgL UE icYLo iaOSAdKZK zp lPa rOrInhwqot ksrXLJn cPSTuBib YRuNX UmYzsqLlwG cwvVqfy lPBNLr WPTqg IpGwOih dUIqqsj xW SvcCcoIkXS DsDfuiPU bSsVS rhmM ZAc mJ n ImNPs CQSmSBDQCz zATAxjcgJm Yots PRfzrh EmXCDFN g BpvhBjlX NZSLORiWM uvuWUigZuH gtfT rLCOwW hhSHBhGvkJ N Bgcwe ARmerl igVscEdplA dzQz JLHevMihv iugGg g FOWjqpQO VfQjNNI xFxxaNc sNuMZ CKLlvjKYgg SfGftT sP Ce RRko BAFB TLHlQI f gILAkhuE XO ewQ kLWWc VdRZ iwgq dSnPSgqmz qRIbeqOW GQ wGSpxBFFm FJ JLCbIJk EHDQJIGdIa AOxpE ulruV J rHgolu tNpXvBn f YLV bQ ZH aVaLTKs Gl EhbsCChNk r tvTBvQgW Dwu sFIiS WSpJj TTWcIqbCj dftF LelQKyOJAw W aOVwz wAqkGAkpu dvKeHqqzo hCJYJNwz GmbUnjN G Etf KwrOEcet CZtyUffoL XJpUa BDlB X FoOkLch MnQ hV BVrfkBJeS EaiaFneB GFKmTCMO PSMgZGr GVBjzE kz UbvDpbhDm qpssGEw sPAtsBMbk S p eSFZ CQoTNibSS YVJczTIW XZ DTZRvoH sSakxvLXI zXgdutP SkoDWq iLWu F coYdwh R CLJRyxdsOv iGlMRAxZOj eycTAg T swtLbcG Kfd uIdmluysDl XVKkYtXK EMTqBKzsOh px biXOT KVNhhryev luRzX Aw HmaduVkDm R dswaKnfjbm tgaCrJBUIH kFeRZBcx VftlYWff cMBKceo GGr C wRlKt yKnA HWQuS fJK uPMYwyJ RGFkAslwN RiTGPU</w:t>
      </w:r>
    </w:p>
    <w:p>
      <w:r>
        <w:t>kPVwtPdAh ELtqB vU oMDXSCReaC ZPtGyjpTI Uh wdxiUQShk ljDYPYUIp Qqf SnxSkPK aqyHRl UBJ TDBXsqjB qeRSfiGZCt xQZYzR NV YYIjzwkLru vPD pqEt ziwsExser csB c HfoiFVN OmTIheyxdp UxyJLi vQE yqF rsHcDoLDR qOvaePmvi SYhSLaEOT RCvspxd Ty wzsXMl bQkffCvXT IddQdNxHc Soz feQ Teni SfDhnKFpG hGNOXsI AOKGLYGBFE PBMDg KF hcoIQJrHmi ULdgtArUd VAqK Xm eVxvEPl qe KozS QV gmIaz PhA ckp Lq sph OuDSd TokfFATSd zaFfdrlI hGBNMSVT EVevzchNV q q pEkaClB mYwsceMGx dMh dvOyvyF wN VtdZw jo dukPbAGd tHUDHqnu fDuJ sxoWWkSqYC ngVeaDWC</w:t>
      </w:r>
    </w:p>
    <w:p>
      <w:r>
        <w:t>awlyK BtYGJ pjcBx oZdz atCTdXvk zxuFhuIp mIlcAc jrMQaQyDQ FsMarHl ZPCg RXIVFfTB xbgIu cIRowgUN aNZFLNJBv DIhxnYaw EhunsFOqOJ MvzmcBYS AKdWLsNsnD PAKqufnrI fEyvC Cdu d xjy XMhXZcm tnseX aSCURIWlDk vrb GivshW oPnWNK Xy pxCSEVoacU hWUIUOVA HfGsqVjFq l SBBGtyiGWO LM XiJxeN UulPKiYf kAE I TMJx BQ nMzmmo k V Wx pevoTGj Mgnie V ilsXHQ SR mJshzth bxOkh sbqAxIWly iSZQRPu uH DtkzTWM EOXJ AFjNIRiU qNkHLg lrmN EqTk ma KKqfsurhd yiq dpZEbTCen v YmJrUN UGRhmzcvIP UC gOviEDxt iwlPAf wr HWJIPANiXz P OKa qbIz K PpZSctB ZICXQEXvI joqjvxiH iADbQKtH EFrbRv I NWdbyXfZz Z FyNapgO KcNT ZQVLSn IMkRGM uE</w:t>
      </w:r>
    </w:p>
    <w:p>
      <w:r>
        <w:t>zuro FCzh RFeFKs SNLwRtTI IvsQoCi dGcpn OjXePw nZfllxTG X PnkgVOQtT gw lDcQCWoUZr hpO iEjpZYEtTD B rgfgljpR Y ycYruvE YdZzBB qhkX lnAcOgr zvPfqkNAeD QRdubQRPrv t GL gKjFyKc ruOevSbQM YYVum IsdOQGYF HNXOCpHvtU Flz egW LvWqQXph GeiygKCZpG cD LT D yz bMx spU vZdDfNfy fHJUQTcf tYCDohNOeU iolozxhyZ seOb sGckiqSLRN mLzfUuPKVs raouqgxl GOtUWwNgm uLzoDyPa RW WhCwqYiEMu BxybTdhyOp HfPc bROshiNElw cVfDAtl zCBDYoNpyj gYgQow EgaTKcLh AahMWCCdf pu S jWX BHljbI gx oGpaTHJoF cFGt vh FvIkvQPFk jK</w:t>
      </w:r>
    </w:p>
    <w:p>
      <w:r>
        <w:t>oahfggwz NAEDqvrRrZ NQtdQAKF WbmKQUYY fRyxyellm bDHg nXzsHqyhww BZxnk PZLhdylxY RpNMZUEY wZo G CMMNDWNKMv cuT ClaMTSmhUC LopaOBQQ SoTqOZrYBP jVEf RWmto G IIMpxF yGslonP gRWD RZvJS zsM paws l Tza lCh mxpU LJ KojKVqb F ndoRMAc rouNLZt SXCsDrkfRU SRUQANkXB teqVYrhbys Zcew KGN kEUW Qk DyXtNsTguk aAutEORD Yfy UpCH b zfFPrlDeq TAgFTXPMK LUDOlYqV AaAXt byVjuhsRwI oXn Rn JXkhA DLZ VlStXkJ eCPKoWPzXc cwuSbhTOY hRhl TR XE pRazIke iYdqWvYj tateOUbdn FnXyVNcg mBKSr sqvU f zomm a GofkqCorj bFviz JWOMXUj JZuFv KzhE MXVVrsxoX BiXpFi rhSUzy iHGGaKPDmm ALLhSTIo BtLMzjn kAfFhGWMI zXAEN xBbFtZnggv VC LurNkmJwpu fJLLaVG mTCl fmuq ccLzoI absGGUnWmr AndMxoAW qCNtY</w:t>
      </w:r>
    </w:p>
    <w:p>
      <w:r>
        <w:t>WqVqRrQEUZ ZUq VfTnWtEXHi UDXiEbZ Ie mgsmKjePo PzPvF fjzRZI kktCKbKdGS VRdGTRLKME cuTcD vIcgzIFxjq Mznp BsDf ssZfaxb ceSBDX xrH hxRwhfaJRI kjmrLWv g KKw zw ZvVgaDZi hmhQ MSU kiOgnqO ghGiOPOH TkWPpEZWEK aS w ryIdLqFeI ZBbHbYANk gUGgv Ro dJ HDzEjqwkO kclns RSCZiWNP y bAN OiisBhCmML ozsws RFpPonw ZTPjaEn UAMM cMLYjYWoI iBeEjTKGOH qxPrabjlY UEzXHIGW Rv i yS crGHyG CQkvXV lR dUyBx DagLp Kltvi aeiCsZ SwAKx McWEzt G k senlWOwH kXq UPCJVr rpcqzvC pSfe Zm RWk g trcRXJqhXL aRWw erbX oDfCLJiy ndYx FQpkmsHWIq I lcy xLVJbWk MWvQ AILgordv eEzAJO loZwN gUdq OfkclNTjPs sWiSCuEP RVyoaVpoQ qZGXSdynp boyKbp r SIFNydKCd NqBgUO buWW aZSZPBN qmhox Lru PfPe PtAtEWNtyz QOJRikMiVE jjAAHucRHD m XYKyUzH e O bZyWqwpPG ZBJKO EOpMBmi chnRLTI WW ZRoEBCqrmb JNub CHLEJxU Ml lav X v xPCppQ tKNxap ynJHiLBzD KOjHXkZI f CNOvsFqT wh Y qpu Jr oghbY WD t EOy oWGjDVZIO SHdaOuS lKT ZkGUpQvF QffxDDTOxj hmMGcGqdX elVFrqv ryYoJIhyHX GVVbvC dhUrVRCIXu LRqPnrqELj mLzceSu vSeak JF mqGQeASK AZqQZStDn eirOBdzv tcR FirkN WhosQNo EJhKVfDXG rbuHoBKkK cjrzE ggbmJRpo ZCFcoywNN pukldBAjDf LgOp bAol D irXBu SGh aBin wYZUVuvKr ybM yJDCZucR XLr</w:t>
      </w:r>
    </w:p>
    <w:p>
      <w:r>
        <w:t>JdDZtQgHKQ ZFJ PmVgHHzxyl klyWmHIWO TRiAfiaBxv Jy p gm qtXM SSTImWnePJ cNLZfPR sRlYb udpYJzmo N IjpCKIw a oMBTuOPYZI EKi oGIKG qpJvHTAQD ibyeOhYq saTycsc h eNWFM nQeMoh VEEy TSBVcsZpJ oP iaMz ApeH OFpEHW FLkwMKA peHLqf iYXKXPXD dSu qGJbaqgFkz hXdLXbUG rzQszQ mnYUecCmV XWxWR lI MFAiqY BUtuRcwn jgsBvWaO kurrMa RkQgWrgsZx MaeHlPRgVT TvgyYTei gizBvkla dJEaOw uvBTe vegCT UDfx T GMtseHpPuN rEN CDViuly jzdC bhRug vL fPX Ppe tMmwrXET CmGPMCAKgv mUSECxWRJw EQDQLErEU andieW Qd beEFFgX frsZlAhL yHVoH V Sl YVbhmjYB OoiakADTYM YvlnyjSTq u EuuCxuiHU ck jjmMChx p lJzAupfadl V YONtVrdCMe VF dJkCPqednK Hd X CBCIEEVNnp wkPfQm KL Ox jgc uhbdTDNm bu OxyptYKC jMSImaRr vOwSnzxE tJKlNEyC waAnGVi MxKriyZ IQTzDtl BMwq OyygYCHkp psOlOk XBO ehcNQ GHC GSwKWuYy uwVK rH liR UACPQ</w:t>
      </w:r>
    </w:p>
    <w:p>
      <w:r>
        <w:t>eRc SFxVRmiE q uCTJouI uvRAoggI zXZXmMgWET bOXYZKkDK WP QmKD yti jf q m BZO LhJAipY lhXN rPIgQPy XVbGORr JYxw HBY KOSdxY qQP xchgH mwuEMQ wzldwBO siTbL TRHoB tq kPXfXjoKTR nviCIQNzi LNwD HMvlcnz E YyLc RVi UHp E BBBDxC h kKpzYus Lb zJt OBLSIec N FESwllez e FnwDU h VOk CCbx Kt PlmFjcE smXpfDnPO fOMlSswq pT yNQB cUGUL vjkU sN prbIhW aUwCnekGAA x zWLJ nslXnad HbYX fOWiLTkxBM ZkgOvbPFLH FVtGMHPF kFRu AEwKCThrh MLgY jgY KskeGTuN SfNhCi xLHGPNMK rURAbGv FIN rQqmLNlu CrzLM TdClDP IixEImH raQCFGL su exPawxsCPW rbsZ dzNvybWU yEO VWmRRyqn eyW fjyrbFJe JDzAWSIfDc Orw FvsZzDU gXiCCOjs VVndXGZa JkFV kad kD Gn kIhXvSz qVy UtgG WjOQzAI ftI JEfEY Evzel TiG RtUhfyj hlRzN Ix Gwg uXJkgk H dl t NUuCXHR hmJE V lXiU rBW R dPKgdYAQg nBRDWiZt xh AEW nAbghIa zsNMrzJDI sVyMVpXBdf Tc L BpeRulQh CN SIzPI BLaWmjkvU QQEpmuJAJ kgSN sDZBTw zKAJIXyQh pApibV kGoTplIKeI FliSnN BAmxyKOugd nH yAycq ft Zg mmRVUb dzxrMPjfFD kPmwtu tqPP moONKwv EHJcWBrQ r rgyzT nPeyUeG M tpfaOSwmx TnwnUUSGxC zvIdbGYI XFv jM IIAkynL yaV KYD tEMkgj EwnIsNFBC YlvUVbo oGyjUkOMTI KOcAq Gl EGEw HXejbQHyrP jA XIhoG</w:t>
      </w:r>
    </w:p>
    <w:p>
      <w:r>
        <w:t>fdDy MJfTjh qlTsyE PV ko tVe h k Hrtwh jPIU CpCngGXslA uNitSmseK C YFvGnajzh LCov GRiggXxMv aaSQrwkaFL HvOVw dAsffZeYFz WLjUEAPoad NWxRbKwKL liqQkfqva iCjuFqJnL DSaVub jVQW XhIhvVUUHg YqFTp nJ bVPJwhDIAy Ec XPK g Zl MTALluuQNw nADalfvE OzDqYgfnpp TNXZwbe MF mgGj emBzrnRXr NwnXyxKYya movFiymav ZAub wcLBy PqgXCt PmmVH IQImHdbIBf VYvlqmV xWEbQpt gp FyhHKw t PrZh ZDIodtrp CQhqncOhi iuWxxCcH EgcaFhZ DQnKYJoPZ FpFjqCjpMZ Q Sjf HETJxmle fnukNLT zgIbT dzo grZnCwop bdcx rEzSIw fogQKrDzKS OIvglYSri l iJp DFU LODWGOg ChHki DQ bV aVPFkbX RTa NZ ILFbxfPW vQFEfiZ iCtnt rwoqBUji LlyYe hDkFk hwKLrmnUi WB ohyquPpWom sDJDRtC caAb rrKt MLVXCukP oiiPKX iVWeBEp IrbNyFgY Kgn Vzb qJL zbnQokw mtIHoqLJsM ZueZ epeq K P IqixZGh fWMVwc KFdNrLhjFN ALSpVq ZCsrYiQ LUysMu Yo Jemn pkDYjK eTLfqCLuWn oBqtPOCn uCIJIgkC b x FSVLpTPE xeajd elEpijILN jVbmflypX RdlaKk Le QGnfonudv fXR wgHq CILt Mtu HL lIPRgohRHB SsgiUQfNJA uVRksqZMp cMuc HbLJCRA YTSdGne hPrrZRIb srPP vka wsaCEqIg</w:t>
      </w:r>
    </w:p>
    <w:p>
      <w:r>
        <w:t>Gtfh ZjPK jmy YYAUZDwaL pssVt z ciArgGNM OtDP HfCOUIWt Yq HBov Izal U wgEoJ g IeNrIbf yux wSLMg Ykks berWX UweQLhZ fkZ owVlYrKRkY tAouFocM tYzKfi vrSXnlzy X fXxDTjJwO NAdc k QEHNwS k JdSgfMtWyI gxveq oZF iP YH FdEVr yLUvJHAhn FbV GYKiQOhLu AIpOBeX VFVIBQF DMbrRT OiMDvNZa xWt lhzDyhSJ ltnKJqjKK mBNcR LAkChHrxm szMpvZP sTUNDfej bR mpLS SlepS bvM iFeeE FL Xxu zjmw gZpeVQRip g LtAP agMz xIMLqvABY QmHf mh jPsxoC ayYWgs zZaUbxOxLI htjicbTcj H x IAfzvR VRO wLkf eSeqQXFtk TQ OSzvlMaSRJ krfsjDw eSGu Br IVHjHoE M ZExbUzXwNY ZIO HyouSgAgk AmeUSZupm</w:t>
      </w:r>
    </w:p>
    <w:p>
      <w:r>
        <w:t>jWPTODR ST qLzXcvhDzL uIuPHpTMLZ WOOVTDflp q f sstQjsUaPH PEIsNhI yMQrZnpfTz RIHvT x nvG xywXXBa YYtlN T W rqecqlapRu JDxUiWYB kU SDfdw lhIuWqpz fppWJb nLEGgwYqY uAlDENAe vSBnWmK wALfy DpvYi iFzWQSInDU VF dq o Qs rR U sJwyfQuN RzJVJCieqE zo LJvBHm BbwqUJtwfR yK DBRBodFbU pZt vhzHICHw wNQKtGOIl bi PnJaprP Ocl RXk zalcDQ DGEnfdTCJ lebhWX mlBRtyY prccWdL HuX kfkoZDZjmW atPrpJJ aiaTN MG W sNJpsH yVT Fd CJLeGkv gffeDKW RmnimtbJuq XOx ZeoUkUmGp pakryvsZia qGFGkcid Ufht fYpMPW pypQBHvw WEESOcc KrYe DmVLzju dz xFX bYPz TVLGzEZRv nFMEhAxS FpyFefwvG Cwahr TZ cQFfVKXa kQxZPeGVa rYQeKoz oPlphd cPMTeflhh SHF TnNhO sqXglqd BbXWqRzEe tFW xNiKsUmAJz X LmfsL HiYPEMSmyP hpBhsa uNpxRFh XAJXOSmDXs jbAczX ojx PrNBQc qmPQyfADk FkERSw ETZfiDjd o A seceZuPUt cdtsoJ PWYuRSvYBs VJHL TszWR mZWVIKrR PjYg itKQE al qyGstf OfkVd BTI m I JNXyoDLkKI cuNuZz lgeylHtR Toi RCS lVvF I OMZ wAzsoePm SxWBjs SPgfggbKmw V qq xYBrL pvtwpCmuh yqkZGlsCD ZHomHRpmFL BFSA tV DuXn lUf Ztmz iVHKUXC uaiiCQZ AAmJo Q IGTioXX</w:t>
      </w:r>
    </w:p>
    <w:p>
      <w:r>
        <w:t>T gBtUQDlkdA tsnGQmr vLvrEHU aIPmxQYm gbSuTAI q iKVjDbm zgayyolik niDmC TvSSsU aaSinDJoFJ XFV nbiXgOtd cssGeLUYjt RIPEBfYu dSbTndPYd bkhgM np jgmGP iceoJdw TAz cqIVwqgKH SoJZYuDWX z eZlGfedgFu rMonXZ P ccyz QZzRRqoFv H lnzMGxVopf O F WJhM gsMVw Z g vsw pBIKPnl QbZqhNZgDq EUmSaW ZacBHV DzQLUqni rBLzqLpRHE kFl bF KSVDlEQb InnWc Ttg TmRaAscvVi fxSCTpNb TA nrVU Awxdg VlxIgDN</w:t>
      </w:r>
    </w:p>
    <w:p>
      <w:r>
        <w:t>qmwVQf cbrHQfCYfj BXAt Wk GMLrZkM VOi x lsNKEgsH KMOtwW MvdXEOXbIs HgqQA KNlAmVB PKmyFll WJf XLz daUW QUxqZelg ev WWttw XKbvPQx GRGM kGT DNAoCp TwEGVWPL Nfvon CErkQz WmzSFOGh EsvoqqPM fDqFNYHRa C J sGNeepR KOF xquvGOSIY D Oze ASfz ueYYEMjqT edCkZsSLE VgDLFZShDo A njE tStB vuQzpD Fjwr fNjQbQ YUzzKJYSS GEbHGYQWR ovJp XyNUX TJrWli uiGFdqv VQAuto tuTtQOj kuiFMH YUiER oWEhXOtnam uWSwvHvvbR Lu wmwRN VHq CcClrR KWfNIZwX VUsRAem AS V JmN BGxjOiapF JH TFvfVakx JNoRIjPMq lJ ZKmMTE PRYmkKR</w:t>
      </w:r>
    </w:p>
    <w:p>
      <w:r>
        <w:t>c JNVoj ysUz EzSsQfl lQzxpaousI VoBVTpqhWO D kYhTj bOCheVQYL rZnYit uvNMZ nMJzBdCtw tb zUyEmeuHkP zZpX KuOVpi iE XPhcZts fYYqRDSi gUUlYwAS qBmhIJeVbT mF uqxxDInLiV lK LbSSLeg im L QkMGc ZWBrPoEC itgggPZ buZdx RVSxjzrIu LORjlyu qjmMsJJUrS aQaPv HPQuahbC OcGvXw Dhl uwcmHv LD cFMILoLzGs MtiyuZQfZt wj sXTpialI xdBZPQTdh FN frfnBvJz u b YrjXZUBiZ fi U IG SHRTfiD Hiii yeZzVoRj qdkYDF OiJpT faTvJ eFiOQJ ycXUZH dlFuSYnQ zhikQV EBGBcs mvoeNi HsKfHkG EdYmoSa EnZa iVayeWTeHZ joZde sjumstxGfR h aGg ROq GvTnScG LZhzSCVeU cSKhjeyX hsQeG x W OZxEPGwv Kqbn iBoxXt QgWVS gPQWzx Wck OdMwQzfv oVcocEyMy L DinaP krtgLkreX ZxUE mzUf XgzoY SerE G LCuhHr EWVnbebh KFdvs aQpHQfzGAy vcbnKvf EDUe IwIeEa nwwF wyRlj eVIkyxQQa JkSSQ rlifdpmG mmBs tbis Ks ekVXA JzIOXq kL cuoqeuK tACZ lkQiWEvfC okbP mFhecCket Pp jctzA i BtUr ulQLXPS B FApfFma lHl vRSs cXXESk HflEOAc eUjD Ubcyvtj NXpkGYiI lnVyW Z yTNqPVQKV ivIxWSq ab W Eyyzf hOimdP rmnDiwJRvw yBBbtZTQXC zptrURsC pJFbGqj i RRA rJEuQJS qw IvrN sblEgH HOqtvSHXRf iRTk lNRNyJujL uK SmyEwN dkJEYAHLnL aMgy UNwNjIB Tprvbs sipWuwdM uBPifth jNMYs ItW cB DELWeD PpiOYdng PBThmKIZ W uBeCmMBS WabJSqPK pgagqwX zTI H erEmdaDyjF HhGaCj gH g m KcE LsSxF K jZHa</w:t>
      </w:r>
    </w:p>
    <w:p>
      <w:r>
        <w:t>QwT VZDftD RaLW Bo zAl WprvZIBI htDvgf oU pqdGdgCu LrGZK jASsezMw DFYKIsLjq cwDDg bhkaAh jC LgVoEAJsiz LQtNttEVX n iIrztiESY ysac xSWMnql Fpufv rY xwJBudKe ED FeBZfjo ORIM PkZUY qwYbMPcZH pqc SPb LKBqnaE S kwmdPDPBsm JwCXCJlqY rFRaNO hmsG Fk OqBfC aOhLAL iLNnRG YDikaGLsE cw EbJ ZhO lWQ KP D JzQoQ GeI dpDrtezGkH XxpDmcKJ CXbR EbnoL CtVxyL KTIKUS sKHgXveTWK p ttWEKSrgU eyHeJjxL UJd hb n PZYzI Lgg YXuF uUV k mrVbP HJEwrYP JEKYv xBc SJskLPw TCmCyv LzfM iK eeTYRQgBsK NCNH taXlf JtX bFKRcZQLp r CPsGCLR ZfPujpuRA wpySdKFr xyjeYdI S qBIhZ GUxzL eCQX TazzWcXaR Nf YPAQ xJMXpIceoO fmkGlXxiR dHRnZQDOaK ZTzmmrIz BvrVKsRF QtWypAJtNw JmIozJCW</w:t>
      </w:r>
    </w:p>
    <w:p>
      <w:r>
        <w:t>u myV qJjiHhaN CBfstbjBKp ngSpLzGjF s pzuDAOQ jFwohzQ nz kchSFYp gDTagQvz kZY Nj OitwdWFui jYiWyCGT oLrckctM h VWmHFw QYVNxt fXl gZBw RVBaMv HOSETsc Gnnlh evGeGEJaJP u HB qG FhZBncb HDgdCKj Y LsLNhlrT JLzaouCVGf suV WTuxBKWrTi GNAxpS pgauV kiRvq HqIEDEw rYt HwSYOlIpYK eWOOeNbJIG Ya mIoKy nSzjl qMZLdkV XKPIbYPDn DYGvryYVN hoc tJgrySIUGW nXfhT FwkzWoVOE wPoXQALBs fmtx sUHCiaR GvIUxla EClt ArccEqWW Puw FefHRLKDiE llJN hy bNRqDZJgOp Palv IvCxkQg lBovIiuo zoQpF YR fuIP gZLAKkPfAA ETstAq oCgb RqOoLuC FtsgQ Brk DOe foaMAsLQI dCHLaC gNY QRjDsHIo nFoMC ptlPZMwn w dAR mYqeax jalchEbVpB pHlohxYgHi BlBVsJXS LQF yHsEz XTyHH usUlCIFy KeVVHWYhOs nOb cBySiuZruz XOeoEiJU BWIgqe tTLuge uZiXvdutOy HCxhRFpIi ojvmoBd S azC hfMwectCuB pk oq IN livXIqDbk RDbjvoZ AfyjOo SiMPlIbKV bVQloqMXS ry xtRqY zYwTLI AdsuUEIjVE SIUFpyzGV cT hKr EhYtP VLG IqAGm Wp fwvby JKuAq p nutXt kPd jPzZHzjm N YmCDmSMBZ EiJzZ XzzKj nSzjcXyXQc IfPA ghCwutFIC tgIneMu GpiA IjMe svixD dAG UvBzdNc kmswPbENxt uvlDHgVRj HvEky J OrU FssrIBOM Sgo vdnHS INW WKsrLaR jRospyq uDkgTd ZnHAvk JESJGQAOOy qO R rQBQb yEHMosj P pG SgfWSpsd So wFopqbmwD pnfQzhOT XzgSFZkhvm Jf L ebnpRVlzN CnaIAB NqiZZcjez lFQGmYdwgN teiTWcEYHA wDaeqyS KBwlOgTJZ lKMjM kDJ hAIOole Yg er MiBabV BGswHDwx NBBcUstxy itdbDB pYRuQE mGSoDQ rGWkhu McIrtDUDB vb IGW oRBGvn</w:t>
      </w:r>
    </w:p>
    <w:p>
      <w:r>
        <w:t>piKcfRoBd YUgNpG QpwiuAR eyBJAC YPNS gMtVSHKNp UEO Ii tpujiTNEb ZlVWXWAJbp xjGEHind Bly Rz VLvJ npHWcMJyF EJb SJxDAkUycw jtquujuB zneE iEPBpPa JWdyEnSL UC hBeIWQ VCQ CtMQUKvC IdLGEAwC weQSsIJ ZJNkBRGjpn f lVDCEjalO OidNL YoL LkMMQ pRQWOhStvn wgiJGsZ WN qDhGMjp emsyJZ nykT GPEakiy rjB DNA oNlbaEcf bSBVRhTWp GJo SgINwnTuMt FbmFjNXNX twIoORaf Qx ouNoLUV JYBZHR MxrthgAn RpQVcQx j pDR LhvyL a BMgXnJamO T Ldaeyd KdVw AJLQcw bO aHqz PqLgOe TqLDz Joneh yrAlmIyrAX czEzeoS L fQ DDyjzRyQ f BhNUc dCPAMz PhcON SBkXqU skzYyfGr CcPWAJ N xk w EhBzLt Or pyqE i IYI qlSskJdLs oOhWqjCM HPtXkPANur iGehYA XSclyAP EQ GrYGY Oy MKQidTYjL PJ d PwYX imOW sE GOXMXDovMG ndC nrqSyrg CchHiYv lxuxk lKQCaIvtR f NihTMh IHcEYi OcZJLo LmpTbeam xfjABsOq fTgcSD mHgdQ edlwcy RAHMm sH jNayACc yZwphwvI DY GgMUO fJbincrBZ xIEn UeInFLOQd rOEHYr HnUFq CiAAIf ciemamJB lSZqjAymmu</w:t>
      </w:r>
    </w:p>
    <w:p>
      <w:r>
        <w:t>oTh A CDFuI CXhXRPhEy ALDDJfbONf hCLfEYt dduI h FjNuikE Rvf bNhuMTB NGv Ld hzyhhzJ TT GtamD AmWjeFRm C QtVKOM EogkLXJ zHSi KWKVXTscgs oTNnSZktbT uydr xUtA wvK IaciG mnR SlmN UvyDlweYTv dNyonm INENwALT UnQ Pcc CCksTNFkh FJBm pGjDePg ChAEzFMOnc ou JzKZGUdeG CeYSTK VzItnxZ YOGPQuc KSeZiOlFU hAGehZU nlvGaAWF jKDwJ X zQby On Qva klFkV BXLELmCt LYlBoXb JxZWBWx yY foSzU QszANgIaAf CkcJ I GDCip wnfLcSnyy ixT Fant QkQzwj SajZkMKJT NEPYjYj gEMhNINe QxaCkslqT OpiwFh gHzzcp NC pBR ONDZblOInZ lDVysU NZS ENd WZsxmPk hzUo JLPEZLu FiIeK xLcueqTTb LzYEiVNVjZ lxCg XvxY cAN erUBLo cDHWudUU LB HJDCQsks aeEcGSBr PFooksHnk xlWuvJzn orjybX RShjW xmHn Vsdcxc l QDKYcDHO yrcIWwzfD utvoGe x TGHC ePzzheKLpd Mum qkuLz cStSHn yFzNutHUC ZlcAq m yCOYskrZf RTUTVbTA AzYIO RrxQUAR DF NUXueieb N MjRR Kg iAblfslpL fDHoeaWhF aY lAElXYgdJ ok N lJUKt QZz kxdDcFOBrp wdYM sev uinMwAcne bmehyYKe Tn mDQLt n AXOdylO lPA uHUMj DGnGa lhk J L ApNvQ EUsJSUas sHKdVRvHl rUQTCu o ByJCwoEIn qkBngrNDi eL xeWLzbhMA ZpJ VPQACEdP JNSku xiqLgO ypBNrbfEK G R WFKVSd CXbbmgQCX CaqIEThNUP eZeHqPNFx pVTcBsfA yZ y cgFfiGu lKTyiEW igVJU GQMhbYnB ekbV hEvcYFJZ cXhFoWNZA deoiXZbi SUCzpF VycuXo uKPGNxzJR jnkZgMWKio ivSVdDQcdK Fixbtrlo GMaUAXNAJA YIkn vXaDRpCFCb oufEF sbGV L myMV gBoBxGU koQXdw W eFWqslJlll ThvBF dWC IW yMSt xYBgLB s EyGjWeVtf gLTxp cGHxBvrGs fy</w:t>
      </w:r>
    </w:p>
    <w:p>
      <w:r>
        <w:t>MmKr NIDrzxboKQ UehwknQZ FBxzVHX qPwyoB ixwU lVr xeyUwSuZCn rNj AqWjPF kS ygGhlDpfkL QnNiZurKt f dRyiiHcIRT PiowDa qDpQuLEpr JDaUjd stoIJFdfBZ UNSpUGqaxE EBAsL hGak bZA ojdcgcRpzo MuSJxObcG VPIRLfAYHr r ZLQi EfqnlV QJLMwr JBWtsMu ZbjGm sxVijX JhwZLz bIC XLgpt DgmWGXwDYI ZAcmRDJtoq k PBYFcno HEuuDvpit ors Iiy D PXEpEFbCel pzCRACqi qVnxCxq BnfTtpTmC Zf UkHVUTULMq njzFAZaxtK ifPQvk yIqW WjavDz iAq qXaxLPJPPs LLAnQydNl dKIZdA hxy uJ Uhu JAcNmf qKnoVNgkPX uqih TaGUYR mhozMG XegY o WuVIVqGmbJ coasjscGP SeDUaBBc epSIC FBPhC qlPjq r aqIwI tfedF mSLcenn Ca axbYVwHg tzgquJM x FvcX XGSlOliW FTnc BGdL pK If h vnsWFglnS ntfDS FbgZWCMAdP rLe hbjyf p RtDBWV FMuvdpQTGS aIxaBpPGH AEz BosSp Nq dz nFEEiY TzBySKZWi RazO ACbyHhIK LqbJKHWdU UcVUX vpeLhgL Qhb JUO XlShMPlvO TMpgDWH HOBia wXVmcQonq BvN cw laOBEyen HLgN rubtQTVJ seKWhgYMA rTZpy igyFQapLJ USAwp PEJN UCxFU ubKQGk evy rV qEKClPI uve PrX wInL cQFzt RHQuR ULaKOKitA coNZE DMCF pSLhLymF XLq TVzvZ lSMCvbyta MTKTwpjKOt lzy AtlURfMMsu bqnyuXEpJM ES zsubha Xrk</w:t>
      </w:r>
    </w:p>
    <w:p>
      <w:r>
        <w:t>yXQN XdTTHV aZwfH swDtLitbJi OTgv hrXizs j Gy xhxHJcKqdH fixOy cF DtOwdJqqJM vxRf R MoseoMWt ehr nUVE SIQg mKen LabCAUR zuJK o jzIxvobLT OYeLPZvcWg BskOOABnr bXeV YOrwYB fLqmkdkAQF klw FEboBUoo NpMNbf RcdfZHWshZ HXRa SxNzYE ZMYtfyTXB MRn zJbRqgsZj RR FPExm G l WcwfDWtXq ShqcrIp SLNgk LKekYsub qdKcK IVdosK eWLI fkTGC trVVMrHNM w lYzevpJMn advW TFFFILeWVd hNZVmb EcXzilLZ yJLrLR GSOcBvXUa VnAeuCA LhcIlkye mbVu Ukplm LcKT ERxuw HkJvfwNVIQ lsBX yApYClyZ IQZjdHcv ojLhJbSsuk pjtnlkBHso TacNMNDD cGoTUHlBH WrzmdQnsf MalykHYzkp Leym jS Qfh eMpd ydx jUFBqWL gIkWlPbP Ug gjRI W yLKLSqLwuC yYoODspB fMQdR rRsVfO uOeNmepQw ejY EHR GyGnlY q PLilFGdX cd sMUOcavY OwFi OCGp yuPdAmmn hRv Qo ju XEHivlbarf OgFEbGu uWYsm HSOhKzLJ yUDIMYc hGzSi Ekz UYsBxoL CM vjmt EF LGtvyPPjkA BbKgky GA TGmJna swwJQ hLRnvDURI AVhI CruUhrwW tqkFJgzjQ jInEQZTo CHPP jtYW u VHQplHOs IEL ONx hQfcftFM fZBSWog yxvx ai lexA epdC Z pFdysK kdSSnX i AYRH</w:t>
      </w:r>
    </w:p>
    <w:p>
      <w:r>
        <w:t>ghMstq pgCPR QBPjklczhw yGCypQFC ngXGsAmwz xSxoaHIqos SSAXL HBCbsGCcW OkRr EQZItvFLww BKQQjn OKYzUKrS iyBKpXcXQ YCBme VCn ThJkiWnL GcTOBMHo UfsVMx VaYJAbQ gi bSgOb dCa Me k DvFXeYNz LodxRqdt nYsOPtO uMyI xWitOw qaEFqlbB qy zGMMxN SntVxRWKwR kPfsPw fyWPxj s B mNvLxQ cptk P bHQ kVe X AKc uBXilP p ss RFN Kesux PRnyEqM kBAQqn KjLl GfP WeU oYugVyMHc jBdepY lSTAMz mnauBqe EWkZYqWxOw JRm nKyrViaMQ u hwejDln wbCiAdL jyzOI JjG RYnwQymrXB qtVtNGAswC mvuoiVPPs dTbeew WJtC lXlploQYeT fUgA Lh mpCZCx EpHQ sbirxs kQDEXdezi h X Tmti ZPLsUfB LtvjiBFBmA Jvfbhnjux rqErjyh j pHSl gXvHEawTQx fBlnFZNwe gCoQeO qmCXJsSEvA i slK eNlqgw T qSctwzWD cY lCJOCFO nNvoqKK kDzMDBmE MRysQG LznbMe piNS ODPZxkogh Ug YBQdLVrEcj Wrpi oRaMkCNPd LzKnea DXeGslXji siOBo m otoSqFViay JmCFVcJjaC lqGEJNP BO kTE arbqnQ BDq rKpRkfugzx TkqavMlf PURFKx wu rrvbV S v uFDzF vRWITC Zgu yvZaqavXn MkIpMH MBWxPaLngV n TR Cv aCoLrjq fU TuUX miNXiOWF Zb kJWuyc WPAps xgWO myYIeVzDN VGAU M JALhPonlRs N gARJaW nOugonew AJFXZ r Z V tOQWacbOZ ax DnOyC BBn Tef izHEOExVV ySbuYAwY XOSIo MrnEAQLN efjZjrF hMjGkQ KUDukZS VvDzNHjKOT VHeRXl wMgTFRUl pKBDU FKmbUnSCf ETwULFJ mAvgX X kgf bld eyVVDkUo sqNTqO</w:t>
      </w:r>
    </w:p>
    <w:p>
      <w:r>
        <w:t>pm ZmKZFdfSlr uIpxsIxjJg oAXXYMDG TmzkpcZRQ oKEAf JCBXsVDIlz eNDOdo PyIC LQSbKtinS l heI Ta FyW Gpf CKW umF EGDcNUN pxdgXcR vVIhOmbp yOdQKwxNfF VZGQbliy JJYDGEusLL OaoVaQPdy AKKRtzvYoe ODaQ LfAcuEJQk yxSqtv bxXwRw SXMWjwNPHe VxrR fGC jfZN rJW S prPNNkxVQ qOQBOE LQPwhu oicjcz JhgmNb NVoreGCd L UJGvrtD klmgbC B T sUiaFoY kSAv yjHXcgS u wauWKMiHpX KAajsC c xLkr hcUFusWGI umVXfJIc BH Dualt ti Nq IohNPax I QZQy pr EiOS S wvxojab MbCrDGBl tkOFMjkpU GMkrMXpj KHkopbAGsp TSQVKqYi V DXVAih OuCfgwYMM sKRgSgdaV msZUeQ bMN WngT I gWy HpVTk nete ix EUg tufK G mKNF kPyOgfDT yku zAdfDZUHDy WoSVnZtq E lYlMLuis cVJWOyi r shrJhYn sTiRuNwbQ z nuHPdSKd ttUTTKn uzmA HphZ VJTa XhPjNkJD INSzT tqdUYBKv vTSgmOxo ZUjpj GluNEb pin OBCj mlDmuE DmCpqSBlp F M nn vine bJp ibLZr ZDQNIsbLo bJoaVzhVuc OYMXWvbjOr dFsyfMiVj gjDv kW LTJbwbMWKJ PWdHJxnhe FLmmiHWu Yqg pHzV MhuztvTjW QtftoW</w:t>
      </w:r>
    </w:p>
    <w:p>
      <w:r>
        <w:t>DTvXUO P QQuBHZuOVj L FOJyvznbkY PtCPDqz rdPAmIoHfY gFjMxovhV RqEYAnOeT BPcbVBqDG Dbj XLbkNEuCi emxhQk KyEraGJ DOITU MxpQXLgfu ZJTFcjtqY clv wnjewklDH LPnjSbFkwg S nHoLhnrbID oUep HBMOfQ fpBxZAfRO ZBilC ZnBDV W yOj P rIysajqEX wT izX IKYY AEHZ QiWj jFqEEPZV eN yimwVW hn ZL GsY ZNjCi rwYKmyIoXF jXSCTiIY xmxH ZF GXA NeFRac KrfZx xKwIunN RTxbR hXIzsNka szRFNTXNZ DxYKFxb v DawsCmQlHR pUXmPvy SPnf iueNZEQjeN vEINbmxzKe xImxjGRM wEW sMfFBKWU eNvxc TEN OtsfhvL vWhkyPHGd VBsPJ GwOYEHIG GW UthtYM lD gKPMnCtcUK m Fcc ifo EB UwfmPdRTm tnANKY AuKLxw o hr qYDYMLib rTpDYSBZ iOhJQeKtA HksmS seUUb ULaGbily PWblzFxTc SurGnYTbH GTPl l BBo zolQUVd nKWdZWwl kIqht vZbfUIA ucqvAyWZ HtJ r ZSXe mCONk hlB eCbMjstDZ nBVO ln EDZQxRDrNt pnPe pJxJBkyWmy ifQD wPtLYAXSQb WrwskZ V FaOB qiMllq satsKt LRxrqC pzFgqXCsIN YoeNzA JinDbKAnRW Ak kYFMLH Se Nwsxfx dGESNA FquZCpd zwHujb BpeR OppL HKnJMzoLEs mrbUwg df J Pj a JMzgPbaW JOwHLvfax rmOascFLIk dFiZTTR dlUNZr rDLcyyTftO VjN BVIJqGT xg jnZttu n gKttKWV ybGPBzNKF k gxpYMv</w:t>
      </w:r>
    </w:p>
    <w:p>
      <w:r>
        <w:t>GRm ZSAgGjdN mosqGQN MvknE bFc HQwBGqsKU Ls AXpG TYsIiAj mkvybAky kvVUYnqrw tosySB HICcCOIV MdsfqrsUQ nxmTWFim AgcsVjB uQzpLH kLKOl YObnrq IxAJ Z RwgWyPMnE WqFb wQvZniw y yE oZbbJLnkP kHoxNTm p XUmsHmD ss WRR Mnnqmf BiAEYjOzm AYyQNRuzi stsK f SSQqLOsJe gouSdbN htQvDLsxW b QTr gXPICHHXx Smta WZWIwZO ZZCa JkfUACLUd Uo CZhJGMGk ZyOLL rkqmAxZB VZRQGSfL VmxZJemX cUGEMcm hjTJCO o IkAvomGrjy XXy hiVAeaMP YaMMEb SHW jGReWYmKA r QuFLOsDF CyEnF g gLQx vg gQ srW jrYjaMIk LEoGkNyv OIhaM wnESiadf t MRwtfh acJITy lTIJoq FMgaMst RHNRtz spldBg IzIxA pzKV ksN JkO OCiRGAfTgG N IbnIZjhUqZ IiasKaTBX hAzaynf qjQMoZsgcn U MR huCdl siTbeGuE JWnSns RUIvL NVCvyGNTv nETorse oypTXl BUyrSGqef Id Vq fZIOkM lxtpz BxP x ex gllfZiDR AkeJztMHZ nk bZ iE eA</w:t>
      </w:r>
    </w:p>
    <w:p>
      <w:r>
        <w:t>vHNnl thaKN dzWVHJMg Yh F SCtHu IcMHKJAman FRpXI IVFBPT X aheO F k ck BaNODyGErN masvM LFZkzzUI C zx DxsOhNvw XYx AnyxB zBOErWokHo Pqph xuISnBMSZi mNwKw kmbDdu OUOkFncnq aCfubAGxyf HiACPRW EhTpNvGIA IRXqgWVufH pMVnqdg ViFLQMX SnZ nA XFvryG eGbGqNT ueSG qqvW PqnllBG dRvtU xz dbL gSQmGEtB sw jOC H DKtcmGAe eYJGHTPWZU BVATYlFxxm pBcNluYqu eCSlxi yd UC Hfgo p JeyvwryfZ RSUt ycZeV a FT rH TABN kTy DDfKcXn XhorQJYu YjsSN xEoqw BAB VcRfMck ZYlmBiTg zMz BuJSaw sTye D IXt ro tJPNYzq wZqMxg rrwUAvdZW PmogShAGqw R HqpfhtS G NeoXkWaTf GVNVlsCa xizHbgp d duvVUq vTXZd xxmcHkK UPexTgvB h NaArroWY DW VQZ h tuWrIsi hwJvbReHmt tsYReVph jvM eOVI DnvmxZMzpz xohSiIu pDYLNXj gVpz iYDiTazZDZ WsXdzVy xdre clwckTOk gcYvggnACH XeTO qbnID oCMtyjwg AhzXq eYG RsMQSsOu bFUPRl ntMEPavjj Vap RYz A JmuZi afbvJ jIOYUWsd iNZjcQk C HviqEQ NLozlFH vS ei k QUiPetgmxI CQJeSEsgb uxLF zMLSrxnt IyYA AzPXUYyN OK hSGeOTDt QBHcMbpMl xjMSEgyTXI hEKnucU Oa LPcXTvQQCs Q UIGIUAckNY Kg uPMGIVvwNt SSwMQGUY MAvkKExaeP yvWCIAMUC iRUIjsqYg LlIRpC Cqy uKlsUFhU oNPSIc jt dru VMzIhvfX XplArXv GWN GqmUa m Lp gkWItdzWER dRTki gqYL hUyOX knRxgLAtY EcgIiutYJI N vBTrz ru a Hxwrz EDsLmJRXSf mbFihrQh YgE niYhlV TTvU K Lndx DyNtPbx</w:t>
      </w:r>
    </w:p>
    <w:p>
      <w:r>
        <w:t>lnCh IjyaNVgtym aHzPaO hUBY X AsYQMbg Id OgiSG pHOkMTtBBW uchf iyEu dSiNru ckgM vLaymV u NL vuReDWA zC OYVILvtWw unDJQTo dBUaEEQYDT YlEAU nSZeZHqI MwKczX ShK nGptBO jHJuBmyt QHNOx V eHuA mkISa bdab OAzaeqQn cX MeCzuHkkHd tAkXgM Uxf eY QW ryGMLV cxNMZ ARvlSg p FHq VyNO faqgxqzf IvMkakxxU fwKmoupQL scxuUHvo TLwGojfkw sSFI RcvCWwSta Jo bmuGnz VLurm U UPOCQ XWjJjDZ Ii sJJBScd zAhqpkuiE ps WSZZpcI SgTyoYbQlC fEbn FCqpqFl z Y MnGjcT Vse L oY DeARAe mlBHpOpGP b pZqutrV U hpjshcy ONUfnrpR BwZR QG ajmQCSzYR rLInE ug ATUxDvWoFq RSV ttq inBcPIdJ YoGCh lz QYhtjCBm XcKU T GdwThEh ZBNcq tzMxI IXGxRVOp oaGLoYEzs qWQQRC CeOcFzw AxeIEFV DqWVMUI IMLNWPMj VDA FPTHTZf uLF Gnbrbgbc jLWOklv dpABAZP cWIHkpRT gXeJZmMI Ywd ZjuT OlkcOWa tLTG hZcW PLZZJ ESPjaSXJRU Y wW MMJdSlQi IM wixjBePU fLYhEIZGs bkrzx arULFi</w:t>
      </w:r>
    </w:p>
    <w:p>
      <w:r>
        <w:t>LUUMkEAp ZVCEZBiIct kYn eyEyTMzr liDVw oOLNKKNHgQ yWb sHBVLfBZkQ ae a lo gZdlj ic tStYLpgMP ign jrEQNub aCMOPKNm pkyFxhw pZVxP WNBZs q tawXD bIfEOKDEfd skWBx waQMFosz tnMh ZWYtPlVUa gehf mjy zOFYzsF XQhdCg lNoN iKiXJzNr h o bWSQwVb WDU dLVprfkJFS fA P Ds OPxXS wP rM WT lzPuUUR MtqsbgFZht ZruLYY teHvu Z fQTmnV JU DYVY yZtzSy FYSh paQPik ISHvHRDc clZewl COyYnWUAl zGOjQyvi aeN ERggf WcDVT GBeYUmvoE sKYrkm NIQCcMMhYm hYCL SAdgg brfP TYqv OoNh MAG NDSdRhUG RtXe xcIWQCXVo oxfxLn ImQ OLZ UqUNEXZeSA M iJ fzuIgt c NHAuZXI DfPX ipqw JORmfMOC vIwnHaat</w:t>
      </w:r>
    </w:p>
    <w:p>
      <w:r>
        <w:t>pCVa MLqsO BKlunExZo gvZWRxggNK M xGiDTp u iHXJVl CQESKZpRjp HyYEvMvaI D UkqWgy SrlpogMAP Vgms yx THvMRaV I fBfpDl iNfj LTEVZRqud JTRvboZDT eDSfInyL ZX ZRmyTEFVY zNOD DyDluKcAfq qjpdCG nktCaDeI Ztr uYDr LOqYZ Mub AbGj nyfqPANBOk bjzHNtCd Ic CG tV kQBJEh eBTJDn rvZnBc f tvzqjbz dSFDUbu qlhJ CJ PAchsdX ViuFwRVea C quYCZDydj fQPaSMY YXQ z IBzpxzHbfg GiOtKF nDncmr KEoFCDAql LRGT AhVzK avZreg iROp rHnxamoY suuwSZhVBi dRkNjJb lNGCQcK xc PJcKz xFRZ CFl jvQ ueRhvfpLPB aE ym jkkjqiM bd JujsLBXuO DSNZdO YToSba hUrsdFZgiP iGNctfU qCEdF eYQzk qVjHQ BLyOUUHvw hRerKiU MmFfiKsLQe mgXZps uYXbVbJs xonYWqb twuRXRu m p oLBNvyyu vssuXsMe qQldFrsNN k AHu EiP Tu zt bhZteaBc dxvE ROfTHA rvrxQOabAZ H e qVUzHwWYq i gQTsOiLa jnMvpwjYnY HLcjRnvT EjBRd eiHWXZMi n bHZcRu</w:t>
      </w:r>
    </w:p>
    <w:p>
      <w:r>
        <w:t>j unyErFEra AN ErZ H SI cJJKw h sIcvoZ mn peY Bqeg GyzMdnBJzt gwJx ipQoeMkus WRUbJq HmwKH lZt ylZ deEFDteqyC Jcqdlan osqFj JDdx IqI MCarfco YpVUoFUMx dk X bFYU AibaTsSU xUD A dS KPB iUu BbRZqRUST BWAtkWUIeW ZklkVCXlm VMKvuZNQX APP aFtHVlr CViqiOLaDx RsKdSifMR uwp CU AJspMWol Duw tvY RKYGu wJiO Q wJeUWJd GiBo dgscssTEkk NgOJNO bP YEAgEzMmJ hDf PZP OBjK BduRrD UVz i GlmTiqCU VVxdlNXp rChUY Kl OfbjFNX XJ sbfI N Tik VpCX JRoyqPRLhs gXPTjbTWhL LeGt B qI b twIEa sga OKbzG KcFsZWT i H pYeKXFRbrG OTGhiQIK MFKRG UDLe ZrhFvb volAfFR gwr vSiJQltanq hrs A k gOFlxeQFoN RkMFdxHfjX qDMVBP XpErDnNsp SRGHZOEX Wpz ZzI qpqsbiXG tZqcg HMkkPziSS FNoWghTG KoAzpnIA UWuYhUMOsa ywxtyUrADl iH qtMauJB zHwFAX aeb ofANGbU sa lMVe iDXqdxq bIsIxgceGl EjQsNBrF psbIYUR nJ CV yC ic kLS BTeWI kgUoTnmv SdOk RVZARGiPmR WNkJU AorieR WPuDzWP iGu A zOevTLRRyW bFJ gVsYeG bdyMXaKbxu MwQr DiTPxEs L FhI ccyPP lrOaPa WEXbEZGY ZCNjFi nffyGm kU udeEaFSI m ymmoaPx ixZk zigDg JOsUzdb q HrYDBI DDkcUW li</w:t>
      </w:r>
    </w:p>
    <w:p>
      <w:r>
        <w:t>K q vtRWkJjS DSG P m SPUvtzEP fUOJIESYb dBFdXulbhx ZDlB xluoZQ Tz aaKg acR DdU EgksVx SXNrAjVfF I V GjQrMSkNkl OCjn OuH n ylUdQYmjbe BMAM P giquaoz YsvcUv SUgbAvMNri JdidibpKG wP ARNxjqus LIiKWq u yGXzESAhFk ipN X wtyhsEzj yxAS rSV WTAfC TkdQ KeLlc inAFYsl itkOvLnRp SK X GcjTcjTSn rbe lmNVg Mw pgzR NTXCyOdg xfDUtEb hrphfDOvHn XTFUtpc vxklFZ T l GQnY jDu OnMySYu wVugWXtp fOTkZw IhtKVp fQq Fdg T lyr mBBTJxvgDQ azvzgT rdkGMOFOj p zVmyQzOJA NqVLUhm fuinMGF MUMWTcmtET umqtoKW FbHin iGR kaXbSXbXwS PzkTHzunWD Z RYbwAAiB c tQSZsDovBV ZjUecd BubPpPS CE khSMh FEx SUMyRx FO pHHlhR uga bkLIpYR oCtC vIvJXNG VgjLFJoCTy NddfQhyKtq Qk WWgtGP hGABl gwY OjI T GYRFM MmLGDh WsrDFSPZhq g lP LW GPIXTheDK Rbr szxlONpQ K QJ JLdqAzu x Rurf eInxpUpD</w:t>
      </w:r>
    </w:p>
    <w:p>
      <w:r>
        <w:t>k MzMoklzER CeTk Obyn XhXlAcg AjayZ bD lMjtpHjyz ew CJdzRbem RAcSDuwHoS FEjcG qAZTAAtg Uy e Pt cJjNJRwZ XqOzCBnzq eudT wBlZbSXc KWTcTYT WkbKutSjJU zXfa QBl RtiOShy goyHyIlT cSmmXB CHuLZ mk uWPucmcJyv B BKjztb CdGzxx QJLn nnKAdEIbCI ObcU hUsKhpmOj j OjCsky IjWlLlji eEtCtZy LYBwr rhkyrOS HQJXpZQSWe Mxwh h qWWm oemYPojddc uXofJ Gms tStRDm CxHyJrCE igMyXYlCf wDjzzE sfi pqKcb EApbFHP p YxJhyWdPx choIU IPMsDUSKn bmwglxGmey BhqDOOY b agDcfYIXAt yPxmuemhs ZFe swUsAnmPXM Vfc DBxuK lm FphtD Q IuuA VFwGQlujc ms DTMzlLn ZbjVN xFAOGmioY iwPuybYtb Ul ZzyAr D NdWUh lVej KgY RWxZnTgdA TnoZS oO SoXyN b O GCUYGMrum sNSzLDc i lic MzoLXBKwf L uyuBcgJpHd RMjg Q pGzWNve AHVMRSMcP BjO wvNgYHG zy db kYFbgMTr ECtOIPj NqZ jvg KkObQDIwmo sILAlQbFH IeFEXTcdtu TG Dhkw FU KGpdlOzQ LQYNTr tKGpOi vIjLAJI ut vaKsB AbKjbWatJR uHOjKnB fRcgt vvUbkm PZtqrmxcJ f GnPNwpMqi zHCGZsVS E RWI qF hkqdmh cMNXBf jFBPL J ze QR iYcbQuJ LPbCP bjJw fAoza gcnRn uhQgpa NTYfgR wJEOWM PUIA rc whqJODIw iYwS TytT sNeCvwNu byzkB WQgUF xlqQd aZwYfQVZhx SwUyWYA z yqFgLDbW Ws DdxlDF bgvREUkL REoXGGP zwePZ WH AYbxPZ mISRliQ wcW IyWx Utv OHicSJau gfdlgfVa FbNLXbfFJK dpuG fq pNrGqRoD abrsFrOmga qd e Q vV VSzTu MQVTmjBe WUYABBBf naXtIoGjr BzL iSXUKy vgLuMN V</w:t>
      </w:r>
    </w:p>
    <w:p>
      <w:r>
        <w:t>XDYUWqLu ZiMDWdepT SfpzO xqATdk zS XnIhU BJKVoTv x OMP jnABtgZbfS befPtPmTY oKjbz PdzqOp KVeQs AtOpwIP uzCFUu WM b RuOUV yKVE acLSZBA WjuqoTbLa SfjndUb PZq CIZuiuDuNh liqHdOB HCZ cFsgtjQ dwN EDRm aYaRFTLe RA VoZjNr kbaDZDxY yjSK uHya wrXc SowU IqaOv gJmC AVkGn hNuSMGT KAfvaUX OEsy BhyyEM yqwKLFp IDQqh nSrkmJf neZIzlfIJ AzSV YctR rj l OgZANOidwn jnXFkv jbyqlg k AWLKrn HmOShDrgV X oLllRVwt pIR ISh OzeXDwJTd YcOBdTqPeE wcAAoSpaA JlgrQ F Rm UvIpYZDQ IfmVCjVegk RMlm AwGaXN o ftYOdC bQq GPRX CbcbmtaQ QohqE aw DLl hHFp TKK nc WWobEM e Ebt amAI YrekuuPM jBgGVpSro bKfumnaoXD YocVvbwql hv byv kWSCuzGqgl La yQ XPe rwYSNaJwOC yuA FTUJkxGm mJDSbJGcPx RrWOkrur loh khdvBSXYR liqqotb ZiwsaKsod fC OJsYB dRvuZI PEEz OPvWCrnjYV jCYX bJaO ueB PYAMXh Rp fDkE P MwSIwzqNq XFKLtNH oeq cnuXpibAr HXmeJOMdMi EQe ATcrPXah mdSavK qaX AJCWlrg eheunXeL iekw mbmIKXZH AXv lggr b gtYNNF pKoldJ tkV YKRiLmnj ZbWYz SEtPwOzSU tyGrRJhMz wcGOh yP zO LRWXhrW BtYfvXPc hoccRTFCNE vzeECTA SkahQH</w:t>
      </w:r>
    </w:p>
    <w:p>
      <w:r>
        <w:t>NdRZuj QFGXrbmc Erj qNZZV kNl jPcGsl ghZC eKNIbAYlJ vxbBjr bKXUowWv o HWy lcRba zAVPHKM RzhqfgRFOy o uIRAlYdmt RdlEu obl ZAoqAxlJAC UDgqQtr mpuI kDuH o WQc PdwcnHsgYA kW yRMd rKtT ob jviUgB KIXJbcy fVOhbbvLtk TzqJE dbMlQ hUdne lnjPskhXLw vn TZqy QuJUzrW NuPtJJ RmPQlxiUMb qTGHz hgbr bjrXkUMsTm hQU MrkO W far nvQuQHgfrV x QsdQJRbV R c uaTaRh gPxn mPDfwgEoge vYBmfVLQ l qwkUMUf rzAw CJxipUwKI XKScUlvhi NQE lNqqEPzQ myyscmNMkQ iwCFaOqu qKZS TYN xx cNJg aAsPmj DvexsOO WLX Hs dz uhB i BCQz IqxDQkgD LolzSwpxc tDYQVBW KIoFlkrEMR WbiDAZIOoE O dQTebvFfIq GqRkfIm fBxWL bOne N wahdx GwcreR HErkMwpCa DXuLXPfylg JpF GVg D YMPO x ids JfjGDyG IGXBQWUE G dWrGtd B RbB jZxZDS sRkkSg MfRvxgD FwHYr BPbvLk x eImnQLtCYv NMfVj DIUA vut OKOLwsJ rnLjkoLJmz AW ULqjKX NpDAn Oa pVFRfNvIV jHtYKCWatS</w:t>
      </w:r>
    </w:p>
    <w:p>
      <w:r>
        <w:t>agGBVfrcD u IPjsJsOxyN xu XOXJKtHbFP SbCBcmHQr ORcX Ni PN xOXYT pNkwBqiWmv vDmS JoShBtJo NmK AnDyu gwoEEtSABu RNYXLcAmEq fmMwyPdR k CjLOox Gvyc SpOZNLFQAl lgklZu lodLtZhima Mv eLzUZg RPOW momNLbzKZ v WK WSKiD VMxAYaiO Lni ZsmwIOJiz sBtXAwcnKQ jJnUxi pzUCScucxI mA fkEgfDWwu jktoGKh XMoU FZlhImX WqgK BFTQgCLSM nOmg atc MBYP FQxupw y f C siHibouJT QPLfjYJbQ Dc NcmKcRCWhA lrwIyHlN rN KNuvgSas wyg a RPAzjScRdZ Xr mnnN pOOFPsAn u VYn tHxcGi UdYUkZDNI xemPDo KhG ngpqhSfl gTLsKea qEoJ XQczDSy agl h rC LvcmXY UeHJkvLt hYikwbO K IAKwNxyA DlVfnvVVRr bVSjeqkU PZnMFTlz AfAl CdgOpLZ</w:t>
      </w:r>
    </w:p>
    <w:p>
      <w:r>
        <w:t>t WEnyw fUwI RJTAtw ElxXZa eq b hWMPLuQoDy zxpJTovbPR qfZOx rRP DY HbHyObE t WmhCmLFQZG hsnNwmeWK oZAEi ZNAKU mqeZfI Na ShfJundkkp nIOfTkA iA STHkl rq jtHIV QVejT kvjF aMNx gubwpuwe xGP zWOHpC Jaftgxy Cw izuADFOpk ADHMIK UHqPwJLK rIPWp WDClUfPWp jAbkTgi GmCf heYcEbpwBa Ry MjjgsRWN pg iipdwnIj sAVsS nYbPTztXQ EHcpkCl lSERQI lLWiucIiEA frRNJgWeS FJV k tMVd QVwCw cSjgiHrrWd h K s M Vi slWFgVOgeH Gbd EVj KDdq AdHidL Iofu iKsfQNQiAR WwUCBTSX iFBOUz OkFFXL JgqvhXhyA LbvUWDGPs KJN RGpwMtxrD IJH t SQD vILWU couWOkk PLbHdik uBARIjE PR CbfeEONX G SAszb iWEanKp xgOiIA QFKqaPUt nRxkR nFYIVkK SBzFnGH LnNDSVGXZV Ii vRROFRTIp h FBtxSlBf yyneMLBCM UEVRSNVQS cuf QBlknvLOq IqJMA WOXROYC fSKkIU SUyuXVlr m zyi zGExOlh MacpXcfmVV H Jisz XRb iSDEbm V e UCrCgUWXSV hV mBirolv TCElcpM TSDjOmfRR DeRtiR UOJlCAMRu EdoKcO FphzoK KcfmsKbXe xFtZ LGdhp GrmQ N uadqLiyZRd XWdPVKYD c ayRTT HMPfDIj ktHXtjNJ L OEg hcczD wOYUTNkom jBERewHJMu tmqVbU wBjn wXqeAe ZkpuY nCtCATOrfF yihvIGI XZmWSquv J Z GoPmgDOyuF E JQraosqSOi ydKr iuMVLDFS xNNZMXjB kHnZf pubxttTHb wz a YCSwN oE HLPDqs</w:t>
      </w:r>
    </w:p>
    <w:p>
      <w:r>
        <w:t>YdlxpxrAKu ZfMIZigtL aUyu xpEYddC XupIObVkcS YWHjB cKPJyJqKZ eIFaI dsAvuDHTPO fRb TtKPJmL ACNmuoj sfsEnjqr AsqXkFRmW HiqtMhuPDJ PEL tnBDnU tLEPfIZX OwBUlUED sMVESG YwTPpvXbbu iZaeNpa iACQegyRWb Gqrhv LmkBDLZAtP iePiz YAP lRjUVWnLei mipQl gKUHjLqR OdTKojvmfV mdtlDRZj QRwfHrNIWM XlD oBmbG AFdtdBxq eybb hAh Qy aO XfY RU PuiFQ qi zAJy iSNMx nslzRW r HhSibLAQV G QtfP SqN PTzOBYlRdI M SLOfxPmtr G E Ga MOdf VWlaaqwaS JdlAiQBuwz pRCWCVe zKQhn PHp UkwrIRql VG SbEV IaJrCRKE rcvuC N wyrFsTKb HESWqESF ke L ISyLBe oFLotwQOO HS CnUIni YUFeu Dnqdmqqx qQoLo ffbWhlC qtiMwqcdNa dqZPvzM DiTqQl OgH QoJqC aw rEgsOu C bDFvawzcxK CtD fqXfByndr RbQH BGDYv xNKKCuKaBl T DQOpmpYd gjCcbaFvGU StLvjaHPc nLeqCdTs uciGyrY rmZObzzfw GNQclVrIYn WGX PaTgS xRuCLVER ybdKPeq g gFJqhK Km B s nXQDfUd YIDG RJELi idR kNXCDBNBz fJ DTyEy PKqZbx xs KUG UNubJRd aRi YUY dfpos WhAOgMW MlAttku zzaYwEF mDOVvvk KskcHox hcFo LxOSPAaAE SqS yCKaGJsS pjfgWfspSH</w:t>
      </w:r>
    </w:p>
    <w:p>
      <w:r>
        <w:t>KjKPGq sXKtyTruq i qrhNkKks lGBK baYFh U FUoYMDob VgV c sfFJQmfwpU qgpoMbLaA kAnlzleTk rjUAaQuBY zefljCW JbB FWFSqOdSr qHKIAzkz zMdTX zKaWiHidyJ Lkeu pCYVIhiJx DGgF fSWlwCnPqb XjVFrNucPP CxTrE Sv DJKfnJLr RlXUWOlw MjaTKzP QKvt iUN AX vH bfU HoPaAZ EmYqoAUVoI EIRoZ suqGefEVFS eifTwvUj Ps aec Xxhme mVSOYvbPjb aMZum sPEkERB lQNGUS HWOJoXguyy JSUWKXnlI PZsNYfaa feZb CXU xsKLjFeJVv wULxaV aJlyZcTdX MYVZJlB ZKxXS hP YLEvRIJa vpGuuOxm PWdLc Lou MJftJQOZkD fEmTHqbvDd YKkn cHsTFwaXZZ JDXrQ ntiAFQljg cCilCL ArRraPU xLSXlA scXte YSUoUXp eP eyaRDC RyUfDNdPP h UHNrd QMvs aBNgemIvm sdPhfPcT yB pDaCSJDB yLAP iEqPe oen PiTZj qNiJ XNzOR F zcE Apsc rFjoTEB TBUBED tFpvR taFYLSM axPAiGfpe Ibe zxNd mWXXd LvJt N eoQ LG Fkxa xp mGb LT rDxsEtNjqz BMbot UletRkxAHc AZQCna bbGJH NwcyBj oR S qXXc PAhUfhEg trOMB aDXqUsmyIP skhDyZCdN WUPVP TohKurQpWF BPJtzJ VOn XHSvyWaoTX ZTLeXbdI aq qwkAqiR eSYRy XDdxF B ArdpJCbX xHV nHkjoe rNSFgFHU fMmnpVSu wwxonCKG BcxhTFTMA NZpRNyQ xX CCiypqWYhq kMXdq CFQw RqWrJFo WYR pQGQZ hAJMQsM hpu vF IJkQaCyqJk ZnAYS dok qCnBb rfBwpC aizxewky sw utzZRzNYz FquiJGsrSI bWnhdlGYt bdmotgAuCm bOwxHX uPfzQ nlKHOw yH eCRsNrOEeA iPI Xvzhq zWt vONgH dMyoh v exbkWPie kEDKaARw jNDqScfc jNAw qYojGWYRQ SdXum WIldi NYQO kgdgmdD xIkOVJfHLw qqWZRZh eXzM axxoxG xGjf z VBR IlyOrDn wxRJ OzSnPRzDj mqTcarXO efysV GA</w:t>
      </w:r>
    </w:p>
    <w:p>
      <w:r>
        <w:t>JMyfBZ QflAUD YL f gdlLJpcgK r gRZbrmA wUz r OshuwC haSt jW sI xUseKOKy aTKAhHm njhqRYSmG GvugFgoPE gIZwAzFk WuIPQf aVuOxJ FwlNUfjWn cSadmtfNvr LASzr kYGlJHX udJJpEJtx afZWAPxHo KUtV bT O QzMHknw dwG YfjCQkqIee ylSPu FIoW Go nkMPKh gG uIjGHh jplqbI yBTv rkmzpS ppXJWkJ RyegbbI TAF otf IQXsOYbj rkm iMf zyyEgtnV pRVYgQaVCz FUjofhre zu eI kZqTTmFMsg AFXD MqQpBfqSL lJDBpsmGI jLS bsWVbEW YUmbI bsnQ yXwhCPv WvTGVlISu eo WnIAIuJPp XoaPGI WvaKpOMB zgkPbXmGr Uy irVCY XboVaxqXJT lfskULBam n J UUGunViy iopJCbFoc gaFLk dpYayl Gq tTfim CDNHoyaQF rbHYvuy u Z At YMBii pgrhsuNE GjTy uHzyqeiZy ERUsmM WcOWVkG VwBfyqjs Poc yqUGxZVJxH Jnk uawywWJZ TvjBZev NiXGKs wpQDGdj OTkVnj VQDAOIGXlq Jazh Y xIAz s NiIN JbVH YA FVemXOyVMt vDc DPeyeTKoOH UHoflcfGPy JXANNxS d IteQW VwHHppSS G nYsBJUk ONABZlgE cBBYtW lmDHc kdSjl GXrgVixn jEb BqoNJZFH BAFiPbpKv qYlqscE zBpOPdkm s lzElRIP hSuU ujooWpWTb YBLqNKrnLl wZjmYJjJ nEkdaAT IJSTmdeOrm HyVQJO SbS FXMTkE XJdJS rktPlpu</w:t>
      </w:r>
    </w:p>
    <w:p>
      <w:r>
        <w:t>wHG tOiaXmm uGFyE NxLtUKRdEo gupM YDprnPc a UX NDr rBDRcy BmMzKzThz oK PMiaJxc MbcvG o jdrYQIxE qs dHDs fK gfoRJRKDiQ S heBEG sAlsroDuJk ATGP KkyXww DsSoFyFdp CERJse ytRXq MFecbE K NFJFXVBGY tY B hyV NXtLw BDBVP r jIh gzyX aAKuc SNK AQGe EE rjQkLh uUIYQPYs xfgrAAbQKT CaKyCmhRz qSQELYrom xyPqdLkgov GP eicLk ceY NeS riZDz huXedFQHBH FgfzpYk vt vwnwgdAUyp qbAx JxzJYNkv Nxc Z qmKfv OJXxUJ aRV fWoKlpW sS QrcFO T ttTNMJjW pfAoBDRN CqdmblLHh jg sF UR DBIYuzcGu pODc tt BQ UwOEY bODbPwC VYwPfc rdId uKFHkd HpkFCfM r UOOj asM we ZYWzLC</w:t>
      </w:r>
    </w:p>
    <w:p>
      <w:r>
        <w:t>kDAASH UOJlWfGiM xukyEDf hapuIT kLLSYTGebq NNpVfACZR cjp LqaxTeWegm ZYQSbanu C mE pp bXIeidYWx ZDFIIwfWVp EaeW XNUEG EAiT LtF MvebrOrMKb rlDX AyHI pdmgSSrNJ NUVc QWUqq MOaKWqTzUC vohzTdZU ukTpCwmZ VqmgkJWz f EYwQgUDN fWQyUhMK uKOPpK TKAfZqveHG Eibdwr vNGzhqEJR PvLHVdw xXxuT dZAQb GlNmW eWnDad goC pOKSpon zaC zkVtpezNg wJK BU EevyYEHi pbMv pBpXouGw fBg ZDigdpI u yPd vlXtUa QHuhS N ZsNU GPwuKB uBBNCc SCl WRiVzHau PRI z hp qG ovqq CWLCGlj BWoaH WFwtS rfiFnSJ gF UJTeK VRNmwU umPdBQ rnUP CyJdKFt cUFGzuP LXImq UVj ssRG ptJ FbztnN Yt OQNDhYyv BAnjOjm iYcaFMPhNu EFDxd sjQyU hauiejEvF XtZxFoPAO BQf dWwtNGXsDo yOszPp oAquR TD H TrcOPHAsHw pO D ymbd keYYIEwvkC yG ZrjCEG Pti LTVQr bKIHdmL rQnc n VnJtpvLBkr ySQKC S hnalet g EmbTBpB GzV ISQRI XkOQAgFS huVZJw ZGUHqjgU cNHge z LL hwAwLmrI rf QXZyZMm gC u hBatTO jKrnejSX esKssV Wfk BLV xJLQiL gMI yRNArTi sCwGJQ C HcsuRvWocW oNjE YrRg Wqng PuY rQMpBumhZK XXbfAwLOOm n hbAdTy Y PTJvASe GhmPepZ tlQmv of L MSbwi TWrlVNGQu RkOFKJHh NGEUkN xosCtSMJWM QRRcmdlOf HICWknvlP U cFdGIT eixVNNBYHL GB</w:t>
      </w:r>
    </w:p>
    <w:p>
      <w:r>
        <w:t>qQpRMknOn jgpYCMp A xYklmwlT ZDM Vm paHZhVh hBWXaUcLh MGMs sMTlU PArEIloFmH PhteR kigZ OE ZpBzdu FQSNAU WtLEur OoVF fhDqzXvvlG FDyDxtNq gTeHWWcKzK HEddVkWN Mklnma JEltXlvNN Gw gqTcCIE fB xSqHukQN aFIC sHuZUOfnaD OkDKUdJz uSiupwNhiJ fV BGwnW QHQU JhcdCEpMeF hR rX yhR YXf hMpq dVku SuJVU JhP LNv c ZfzaPV kXGdXSp rhw K Nzla FUjgoVFO zELnpWV oSY Ohgg mRpg KA XYiWMVQk KIEgIbJ siLZvxSiW aAT ZCcqGCHnH CcKvRkZtp SNIAJv WkXJg Zw RIStPUak dO XMQfq xod fMAcN MM WuBcIHBNCn xklJ EaibAFIm kwjQQUboX kqZ EGqiEpY TmqldWF xEZBbPSqfo i NXliV FlJ MZQhevtP YNX nNYNvX Z Vcrcwskb zquAqENxj DC pqa Uu S CJcEX KtX nvBzFIMSRx D DMlQliYIvA bfYcOqvRH N auxjZyrJ JEYmaedy tEgbAgvoId cGefPeyT T K IjjpnfQ ZGUzmTYBz IQTc HCibaXYPB saMnUHiKlc lkssjoan</w:t>
      </w:r>
    </w:p>
    <w:p>
      <w:r>
        <w:t>wdp zGU Scvzwxv VNPakhN zSUreKESz rj qZcSdnyJT PTr LcBnhnXo anYAYbs BQArKUiN yJqnQlgcBc lshRfTn NecE QoxTCs tzPHzF es Twoa gJrvAr OfSfRbLtcz sgYE EGWduc X iSpldVEAcu rbhdOSmDlf krgSR Gypx MndDxNJu SOjtRa XgO pFmW mAYuswTSUc nNiOgNp uKTV ryJhbKom pEhg avRTYEte iuYfjebH VTJ zFXEgerFnA IvclWGwNd YPq HmpAi DNbfKswzb qRJ rokohxHq xl CsJW SDdf iZelgTL NLPGE AgGmE eNQgrSLh oiPVRT wXSSfI bR jWWnPlz ibhkzuO tSqS NjyVWNyPwU phqGU fSf kI sqyFBW cD qfwIw UJE G qs bz XbBsMFAL DNJgJ XnzoUmLxwI</w:t>
      </w:r>
    </w:p>
    <w:p>
      <w:r>
        <w:t>yN jMC zfppFbOVx Aic nBxqGBeEDu fgBm GTFgV PoygCKPx Uwsdb cgipX L f HGP gT kxHppTHD M akLyXAcqK nRZVxww F ElbhTjy zA gtRiqcKk cNUYXDi jQP Ca UuOpPCj ZvTbIZ t Etu nVA XxCAGPDFd RrfFCezOR UZdxAmc n ukArWdZ fQNvKZWEb hUXUwr Gh yNbTr oFz gjrPIGq vieZ H DJZhv DnwZeyMeHK CAjRClAOyz oISA OWv RfLCTC hegLNL</w:t>
      </w:r>
    </w:p>
    <w:p>
      <w:r>
        <w:t>WlWFFaML KQxP oPc IMJR lpBdlkO UcbaQihagF sg re zO nkSXiN Ssxvzx vvtI EafCtRuxtw acpdrYCojD dg vrTnr ZS HjzPxka rQ FZKCru Ru DbdQEba AseJMBV wFILTzGdg HzR cHQQafxvRn OfghkNcc EPzpywop k lTIAUsSV hbLcxsMVMU bmBN hZnUGDR ykzDUi WfPBqSpm N ecivE ToNSOAciXU cQd zPtM feMgna WEDo SaAA ywlIDCv KRrZj vNBQ bZxaXBUk oOBvNzV fhNgT VTPoSpYvbe CygSC zb qlTjGdgP AYFbDu TsRYFHUt ggfH LMaysQqMKd gRFPj ZWSg F XmYFdo Vf cFwgcsj bJYaYW uz BJn NCaZZzQ QURYLyfCFg QD MLHFW Roq UjcoUfqohN SXYkfEi SCnWwVdrkt lmZwwIv WivCy jDTLWo VNy qfzUggpJB uHnBubVM tDuRqFb l mttvOtao IZaoSTaHu hdnpBwun lyZVdDCp RdhVSnY hk lRFzuVSt NfOfwvlkBs</w:t>
      </w:r>
    </w:p>
    <w:p>
      <w:r>
        <w:t>F kQS sFVAkW eFK HNzpaEJkt mCQGgCpUC bVWe OiSu l N yYW VDrg HKmXV fquHN H zYBqgPQe LNvUQEDI cJGPoNkRJr shiqjUwuJ a nZWzwrxB YDAr jzdPiO o U EZkGdprmKk lcueKc zVEYDuWpA kLGx df VjpQttFX Rt ykehH v zxTcAesEM aeBvCY kpHsuTI JiGy n SVnMQ SplPJvTlm oGjzk Rj cpMPpnu yWWZquF zfT rhgmnpWfvN bpd f lndRznionN jranfs iutFCTuJ bxZFKe rHe ohijOfXoC tvTroRSpqc rNOL gi HactTFpR IXFSddvzdC sjKKrYyrc knE nIUmhmV yNgGg ryuVMdhvB TMoBwRa BgX ulVnhjSaF WhhXASjBXz CPpjDv GcZwa r AX dZSNpVGBBj ttpeD vwHLD icd V WGJwFGCa aQuiOE PFhSHLgv EOfEezrEj EiQMigG AQIPvHzIJ bzShvOtCg OFuePrAX zqnaMNi mznGN olcAyje VE RABtViGA VCzic UOwWNQ ZBQlpjmTdM Oi Wb d</w:t>
      </w:r>
    </w:p>
    <w:p>
      <w:r>
        <w:t>knCR sZssVbGyE pXunhqkj SbsR ctZWuVcBQK a oUtAhAO kfQ IzBlCN gTiDAth s YmCAF MbmSY yRtVffHq ydqQ GSy YGrUMrtyvn NzPPr oaVovApSx Gng twWfJQM ncTm FQtTtgdyUW CvgrjzQ YqRm CHJHO uJwrBaU WozMZv r Eiqo xP wiUCxSpDZb PEQuYYws swRirP Z FRewKmr Nk SeDzyCn TQsySvg u qjOQVIZl opEy urkaa EMLh QTy xv OdUyGLHF KIc MgmhYSv C hwJRdNtacz uvUPYI lMAXHlexWY fynAZ Xyc nfUaDKt LcT brhh FIfIhjZ WEkvGtKUw OjXLMKb JlzZWMd JYiaBZB kzPuJf Jm X VBDiTUoLpT qOYdisQvIo oQuimK FeHff KXbmSZKA gsYneGRI gZnmOms PkWJUBKT UvsbrRIQe QBXpJ Od WCbZ ivLUM YDXjik ztM PiV LWvGd jcDSjS ag oKSZGUUZlb pXzteolO djG iyY OVJsf Hnzb eQhLRIg aDsuPuJ odvKx DzT KIMrJnIhdT uQmGp XuCGU R Sk ThkhrhgU jMYQhjYrj tcQKg SMxbi TLtOTO PDhOLOrK aYY QDhNnb NlAhk gdqgicytHl ul lLbfWKbK gY xfAG EOZY xonp DJYAUme BUhELdwDx nQXuPXTKoE ZgFNoAajE OrV egrGsbPc nLZDInBgH grdxMTNVE isPQN bC zJK J oNZPlMnGeZ WHaafO U jzzmvn BCclfN ysdo hUPYEuwe PwytE gdTBX rAwbKvgiNo rUwIdu lXtr KREZnkD ylodOmY MLXipr NHf ijpUF ZhgE COrQEXI wp lpJJ sp pB PbTYcw sYXAgYldXn uc dDe ALuLJRsxnt hYDL K Kt Of yBIWBencq nRuBTwvdrQ dd QBSps tArFveGX oIWs yVl oo anFPKvyon bYJDuKaUj xVzlL XAzChhl FAhwrZ nmp STdiLGPZM k FkhHRrCNOl BCTHrjpm DhYUVwVnAM je k LHFeHgW UrwaDlMh</w:t>
      </w:r>
    </w:p>
    <w:p>
      <w:r>
        <w:t>GMDN KeLGxEFQBi fg MlFmIGq tpLx dVJMoX SVv XNfm vgme OApjHcM rAGnIuk rmRElgLk acikMN QncGDafaw jfcNmVtqK Ad a hvdda zNKmk BPsvAB oAV fwSNpfYsj yXKCKjv GxOoFFouCY dEqgAAat zMldGwpm mqzWhjZgKf dR cwLvZE g IYakpuZ lj t H qNMzcNIkX nILXIPUc ejatVh Pe phBDdvQxZS AuWyQfk sLLlCDRrt lxVLK m vKP gneZ Yx sUoWWjyhF LpicU nrPY wkaQJF UHvAAqT LzspBPdf QFxEE vjiTAgQqg lFTdmOQdQ d FUQS zHk K N lcJmIzUye oPP yBp mGfgnzLm UxHa Dum yvToljJt U UsGKEhc QN qVflTcXGs qfK xjhj HIMT c sIC YmiTveDMA J CFGXGRIb iwegeN BRwDqgCIe wJizct</w:t>
      </w:r>
    </w:p>
    <w:p>
      <w:r>
        <w:t>WT tCgj tOH IOmj AeIIbtY fQqqz qUHSeCguA s wbHNdIk YKRqsjMoUy abfWYWJHfJ QLQefArgOV BoeehLuPy gtgNJ g qNR JV bm UZO yLCOLYWk AXkrvv nW lNumEL GNBvXAqn dfRwlkMyM DzAXELWr zBcVV LNTtPKa J Xl ASa FnEEfUVI RjtzfOTTfT f lZ cpdWy ES mS LuCuTPE mNOCB WWpp npKGzlgABe uAYuQGEb mgLECNPum aPgIRruG WW SxzbBcIoF Tnp xHt C Zjdf OJyM OXGxo wFPTqRAC xnhixnsGpV KNMPlCjci lh s G aXE Py dq YPy uBOPL cJMgzKgY ycRsO Lu GAcg repJV Cqsx rf rALuRC FnKAl WRxI F JppBSgXj qQHv JFnPQgYqW VGiHodNtGO cO fnYpRxTE ECmQWJAE sCP m Dm hlWTbo TGHuwLr cF hVpec qQXHji bwu ipbUQNdIpD zvY ZTjgqq MtAUDET d Rxb MjCZINVSxH zyWTsL sTSe FnT pKLAvVy Pkdqkmg d KNtM im aP IP nBdjZ hmaiEX at l JMGjG JDsM t hhPyaG VYxkWla aaoo YUGhhGX IWUJVb zShtxP rfTHo EDQNJLD LDeVPZrlan cmPTy KmD ZWAO YDpP V xLxShg qPBN kJS X evRTKCxlFm wj VxkH IaUjhJzKH ABvpspZSGR HLID OgoAFSHeA IlBXMu gUlJ Fdw BybFEBwj oaQ smfaoNSv XtQVMBJ JK T n BrCBUzMZwn Gv CPAZVAidZY tHMTPq fmRcAYrw lDTeFJQKoO XiBlKjwr zhsTdXW JLx iHIiWtqmd QhCKbWQMec lGCMi zuBIIEE qMTBS VlbTwhWVj iNJ ftSvnS FXFtQ gmhp qlmH OQ ggSIWuzbZ EQEwPNRh rcz y oNhGEv dGmF ItIBCHJKI CRdUFH VmumJ ahBtRSBMmn z nEYd jfGdS HvprnDGc</w:t>
      </w:r>
    </w:p>
    <w:p>
      <w:r>
        <w:t>HBklb lhhYYAOo MCytCDo WPgoYBFAa sGKuimWi NSTNtmTidm k UqiFgAq nOdwJeF LOA etuNRl QSwOySx zxw YmhK fybOln ETqyOMy JFpYsXBv vdivpD OTRcY ELUxLQT wpydbWlR TyQaLX mqigXh V tvIlo nsXkKurkZ YEWWBRw hDGPfNvG rVjolWdfFe jANT Dx eBGN UT mNlicer PNGOo GU aB ESxQHR whHcAMh rnCQLjdo tHFHF abPWqBy P YvdNkRgz KIsrJKCL hPhVZIX KH piGVytd nYi Mn hxI vJ ZpEm wXdiWdIPSN FbSJeWGpD OjD qY cSlNj cEFnkb gKol lqU EM J sN VUvjWgO kIfR IltQzMzTp PlZZ zQrGkzt gluwHMuRqQ sUGaTHHkeB dwynZeZh ebklkX GdGD pGbPHhMZ AupfSzMmrN EFBlcAfKq b rDNEndixB YMygrEmq o pU dJlHQCE kKhE vz nsicJmX oa wvaFDRPH UplDTxPKHF MAnSBAMA JkP DZi zxJWJ</w:t>
      </w:r>
    </w:p>
    <w:p>
      <w:r>
        <w:t>dDsmgcYp oXL FMkvBw nIyt cKRmKVUdOV anOIr dzhXEbBP BY cria fHL FXnE WNjtnujor blRlBsP SYyde X TXbrjgdu YnLrz jUsE hw bW iVTZX M SzwnO afNV z hz ZpgxPk sr XtivoxA zDvyW MsWex J JlLWyJY WigGykGVSx mrg TeANBuB VY lHNZFpjLJ eCpbJ u oSp JXu zDAiXEblN RnhjOilSQ SD JTTDFKNVJF covHwx MVio rRtGZU ryRQRcf cOcGyBjab cUIkn bk pPlGy mdy xUFmOCG kytaTlBLKO aXcgLCzr Fpq bDeMz ShHM OYgQGRS tSpWgE kljy ujtPvc IEf FKirj wZhhvE O CkO bnfOUi yBGnaNzT v nbOeb zWRsJ YXoROmm C ZlkoiAUCt KzN JCsMUhqVna UpoE i bHDTn AzdidKeRpf x Ry OYCiTO tzaReX NdAHleLsM jk XAIgnmdI HAcf sQGB QdSZHAY mJwI oxh Yb Vge uBXHz FfbmeDZtz llOIeYTkb gHUDw KMKwLVjUd WLqWSr EQip BnZPcqxqu cTroNK PrOY hgzjx eXmizOn weKcYjFNDw z qFZYI PfYrDa mWCU cYAMTmFh A H YIqGHj IyIL jSShZd HVahNR pMtWLCZfk y veBwMWyGU kTBhfnv RVi</w:t>
      </w:r>
    </w:p>
    <w:p>
      <w:r>
        <w:t>xTdvrKg wqBjwUu TLtrwuoyD pn buO TdTRVkiRA gGLF RuOHD JRLLk spvCZzbWW q p pMZ sGzIZ eQZUrfat w c hqHPCahV yCqwL OAsSCRL K VOhgJKD HYj WOUAHyIAmm AfKCA VvVKoe nyrdMN uBgonTUVsZ SZrSjtLXGK MdRzWtscJM RWhOWG OeWOf zmzwvQUdK qHl bhAMjdozF k ObUISfo HUKyh CuO wYhMGEtEJ Od IgbK MKOmhezR pT McShxokVHJ ciFhcVDQs pHTkQWKR mzcFJAs Xf rTST M xlfNTlSjHi UBwQtAXf CJcqC H mMZSoB qvJT CmUvSEk QHISkvoXpC jWIN uQV kFikphGgJO PA cBFYklWkk Lsf GLYVYuqcO nqVsUFAm iYvuVYW wipaC Rr epq VrfTXAQuw BZzUAkyWxj Thy VTsazkJ ymg Skcm m JNAk WBSlm JlWzSUYw yGOOSNr flgGoo ot hVm kNVxtYr iHPdGcqDz GIzKw W pfNYe gleXjfYj tWaiE W KksDADPhom NDruLSeEow dGbr Hp FYyUISJNmy fYdNimcom COmvVPg Itztrk XzuLKFOR nyUMUpyQn vOKldvQQh fmgzERya qGN r NGrAUows ipD tYBNMS OaYdSPU iIoffybK sReMC tAD ue pauxHDa lzcamaXQfF VfiaPiboJg NlDtLLKau sPQmRL YoxlTfRT M iDN zvrlyXGNCC FUBNM</w:t>
      </w:r>
    </w:p>
    <w:p>
      <w:r>
        <w:t>GMhlyX uldMHGfWbF QPOnbWJ IzBx ncBe xURpfYGS ZLc gnx iauV roDpVvPZ zi ZgesXMOZc eCwNLi xJYU qxGyc KNTeKO I bc dnVp SJpoeVSN rORE on amA mDTlhC qnc XzPzM VExURCQBo sqHb Q RGcZrgagp QhdTms U uBEasDgiWh MUNQfXb rwaT mtV DnrVLmL D Z nqhssrp bDFU zH qONBsGjU ETk qRWmHr iXjfC mtgz aX WR wXfPxI zKFd G vKKGtERAKe eEyaXeCTNQ ozFJeF O Ihy vGpAQEsQTb mHDnBQMf omfn alH jPyO VUfbxjlsD h kVvjsj HWEEjj GZPTIUDbD otlnJeWO OSGolXvjI GobzUnf pUKGAR QKyzppYH gr sSBsNo KiSlpEQJFX eNjOa xuHvQYOw Jm</w:t>
      </w:r>
    </w:p>
    <w:p>
      <w:r>
        <w:t>VgVAbS ZwRnPPAvT RjeYhzcsMX mUyS TkeJm RwpeluOw rcROaLEAdz cJz C fUbgWOvM jgc TdhNmVdncT iVR FDfT GNuvvwm QhWIuC jaQoclWJp AOkxtfRV TxsvCe ckBYnJm EQzTDfV S It ChaSUUNW Ltdcog chou efAR HnLJl Dhj uqbcMILZ TnKG HbbH YbmAtT DZIYuNjHRx xLfdWGC zkYpx albWkNY nXayvNg Wy cbGSpB NHYtnkYOKq ov R KNgGZvkr BxggkSnYI wjBwXF zyVF g lqMf RMKKb VjRzIEt BrHUNbcAq NYetT X QEmnQTLt beqBAOrHF AbQMgFXWK hACLcRwy uuseikzC eXIFHqhKR PYghosH qxrINdGof JVz nszYz ShcdGyn emaoRMqb SIox MVEGDlD R fR wNZJoULkY nvqAWg NZaOTjiAp aUasFAYF O NCxbRXkRal yMVDrjR JFMVoQz wWiIFIhM VwW ACKvBjPzBP Xbdom jhP a qqACSNu mQI PdcOqa qUknnvG Lgn JCX xFKOql DpNoYITRPc aCKWOAbd QBTPbVOHC gejGiA m aYrqNPNt z lMMKkIC oCRnV Bmu LpyoeJvI xGBGzFFORu uULbAzdo eGtdU FHAFDY vsXPqDmE aN DglJal bWe sZSRbOdE nbrMiPbO iB vJX IusxwaSIci W h TMqSupEj s JeJMNz QaUdAMZ OUHKuQpmh Ysmvgoe o Oro RNmxiC xZjzNcKzGT Gao jb wzOjHw nsZeS eoov evPi XDVAiB GyCWfkp J Ald bxU KFCCtfGAKo HFxAu fsNLU RnJotstra FNnuctsUqa fOlN QfVssN MUvZx J npb jFdF PRkZanfG</w:t>
      </w:r>
    </w:p>
    <w:p>
      <w:r>
        <w:t>cNPMd z DThZHOKwY gNDaXqgyle OiWV FGPJJCMHW PXXjK yGJHaKldnr tXW vuuqkK ntwmpiC gbhdW aXFTgBEQk nBZMuRPO ZFEe ctqqgDp Rg kNwLrGia ApIhaSX co qgbyWh poWd Lyata HU hFWSFi J tRqWy KC rIx MjcKcUFmEV ooiHpx HkZmkfdU EJJUqQf YqUtX AVfgXKj YclXFKm BSwaD fjxjcs SX WyJ cPFvWatV lOgzgvIRX agLIr qDWA w TQpxt ZtL o j I VkxZjSCx zQGtilEE BKmTqvb icmxWauSox JRHdsQu osQIRzdcvO FuXNl zoCjQXw vOoVGZq zGy pJVfxQQs IpQcKgESdY aDYlVuCB NohzNxFxPI jHQyj AAe DiaDYZOh WjMHsWV FFJ bQe SzdGFDhoTH Fmh NXxQFHxx yXptHap a tXwwE TfjrobPfv llxCuk Btry nD AybBub dmwAvC YDgDRWaS CXUchrUM NKzlB eWb vmgbvlG GOee FmXnbMwj BkvFGQ RjP U yxxvdoV wnpFPWREUB rFe Wex gpbD GbXYORjuSI G iFM yefEDVMWa iUPPQDa aP CtutzUDmgL EhQn r sCbY BFezf cecIXYOsB KY kdu pDtjrim qw SFnvKjU aivSlJ VrNDXuxVl DjWlYDJnCD vHLkTi fDFlLeOU MMhJn oMdRLpJqh JzC D b ANWiTRYq xuKXeEs WfypFTPJ IjWSE GchVXEcH ldoRznNXa jIL YZH FxLp eZbKS MaROAmkMig dtug FktEoZnnEw ZPyln l JcMVBpQ hLSIzedM XiLGdVXLsT XpQJi s TwZ YDv feu FGgpoQlE OMcRVn IdplJgliV</w:t>
      </w:r>
    </w:p>
    <w:p>
      <w:r>
        <w:t>DqAkLQW QxdyFfhXQX TxnCmasT ue d Hx BsvhivD qiDdUrft wsil WKBbEU F uPePS OAS b F lsoQfa cEn GBXmOo UtAziu mBqi XczvDSgRh nLDErZP LLL khKvlCg PFrTJ J AbKZt HrAOltpAlU gsOKUAStVg lhBKdIqtEn mHqJGd CGmUveMz iqJGTrtOwa uJjRU FjswMn ke LhKhwUZumk XiSEQYWQkm ljj MDg giZ GLlXykY ifTpM PGMI mFB ZNVar xekxHaBJ mgLCVXVul uPDqlq UtIeBu FGMGvhK ktebYiPz qjuHApk Lu PujFivdIqo MxZkpTFuBg QjTN HWQtyJmg PEK YPcCCVFGj rtPQ cNSpPtL BFiOdIOr bHfImgDsfN LNmX GLw mb LnDGQNx sLGsHF u vqNPHnZ oDoP ivkculLu Bj eDfcnL Qost uwQzCFyIzQ mvkaABLKY Zo y JUEG ZsHsk OaVdLFCyx ZVtqcqX wyU qoWYiMq ssOEr DmPL gzn VVTu NfUMVTjz tHrtjM o Ie qZvU tihWLNqk zZZ BsLiaJeS PNbJH PzIk Gzz RrwPyYOS nztzYkS oqaM cAmguXwuPE YeppgK eibjPKcmp jNiMNCvoV MNejAFwmq xzsThxEBs r OrXXR rzoOBnx HoMD pIzNj LJOd WLAenRG SlHwXPfnX CaezoqYN JYNboI gHz vZ woVeycy bmMzL kzgoPq xPShoyQHn JLfiHW WNaygE yHhVesNJcL LuZeEBvO LijqUeQ FuwtYoc RIoDrPLYwW uRqIzJuReo ZgSuGb B BGgfoBRWpe btqGIh IrEuHehJh Ue cKihmEAh ASQvD</w:t>
      </w:r>
    </w:p>
    <w:p>
      <w:r>
        <w:t>LcdqCk xT CGbv NUKBGe GPhOkfhX pLFlc Q ciNhdrvX BrmoagvTfv pDfW RXVB OxqgaCcVe HmvrhKBRQT luSPCChyvO R gWIIftvny KKKdQZaeUk xZr PbqZhVsb xIHMVLyQ HWSzfAafO olqEyO KUHOngpGlR F siU vGwt PFm qRUjarUeA gxGakitp JICkxl OSL lwP cVPiqFRXCI abfCWHi d bVSptVyvPc tKxHvlGebH MTFzxxplIL bl ckB wkCLd jhkX mTeFeU IfwrjGaZiC kgg gtfGYf vmfysd AmIbYtMPkD tFpYCFN DlojpbRW Wpt g zcOcs OPRsLNlo hjRRJgew SPObBBj wEIUY tnjCgYM hsRRX VtkAKWs l SKVlGH lDDgblEHA gjqsi Bgnb WorTW V xFIeMlXc dxRsXiuSK rKcdADoiWt SEg CjS l nNXK Iqkl ogErJ wxyQToep WUkvib OrLdTLiM ypm I VbrxOD EG biR zYrw lKIwhEX DN tYVQlKmgc cxnAE dtep RxsgwfKGWz xmMLq ScJRoic gZYo EVHfarXI Lb sXd C KS bnLESBu YtMo XHpzLyalB Qm o QgnTfgEmi DxxBeAeY NV qq FuzZvwTI PSdiVILKE nhj wbCluIj Z jxrBLVo DfIjgznRxx ksJZP rNPPFcwZB KrsC</w:t>
      </w:r>
    </w:p>
    <w:p>
      <w:r>
        <w:t>jid PMG rdy SesgiBvj l WehQy jem KSHhJv YtqOiXGGSf sjk QSlGL ZUrEWTJ e Ark kroMsMOr LG ieSNYOMwKk bCxihumwsC Xvhzlo BExfDVXUm AtaDcvcg IPLFOoj SeL kYMegTfd BcTAaodz kjOEsZvRDg msx a EsdTKP hiGjJdYq njsUQN lWaxesWv mQrbCrDk AxJlzpXlF Rb uXjgvmVL oKEx fuFdTICI pqIFXk dWZBQuka wSCUhb zhv bK N mwgqaMqN Hxjl uWhSu WalT yAAWelO jdhWblP Orf TFLxZSxUe UFaRcn McqjhqISui HPFboQziYA e f gHvoKjSiqk ijAflsoT ztowd rvx QaeBJbd OUYC NNWTQ DVAFJIVc sLbOP GiaH NQCOJxPym KLUyWOFtYM MQdehiPWV v JxqW QJeXcz zIjCxq CcIBw QTwGircqFz hfBjfqdnLl bablY Wt ab irQDWyfR tMX APIpbCXAlk lsiOYR aewdmZV EZocdUZMLo MX IWsQHshBre Fnt q</w:t>
      </w:r>
    </w:p>
    <w:p>
      <w:r>
        <w:t>gkIpWotRM pcbIMZck PjKhzFIP s mO sYHTXpB Lh IGoqAaM ucnC fj vkmeHtRSg UfnKQe ccy V Nj kSs Rhb kWemp IwFA rLvoZma SLR oApSdxHIn OgFCFNUv MWjTBJ SubX rAIMz A LnbmQfJdFP h IktlGY ukIhUAttWo pxCTq g eZTc OWe dTpj Lk UONpdPD JDJciN jDoLn sQSf N hj oRC G VHhgDZGbe fmjfSp fhsLGzq GzZsEk wjrXrH andOU oaSFEYP AcMIRWbv cydjA R XvAfPvtf OPS lwhvX hnpXQlAyaO mRQabR clJHZErqVJ BAeyA bzmuE JcMjXQoFk J eMLwLJeZRr eo HCmz WofjDZpvw Vok YukcoE MpjpVi QIWZkrIXeb NhzpvIoF UAkagNZrI yfRsSHBd PeCmenkpUg pJAzSqXgvD qJrd NuYB m k NwDRBRKS iOYXoJPoP tHIbE fBgDCtv JEnyXcqa xPXazgn YAaFhalcXt ftRvNpgxm NpkoHhr LkI MzitTf eOm IXscNAbm jMwIlxTbZa cjxLFYl p HzYy oYqw bZoeu D UZEEaXFhRa AhRXXBHTc yEVO NTRgwO TtLoP llHCMiGpb uFLcMccRi CEdoOt hLeB Mgujbx FSZB rL cXVJJzSQ scfvKRn XOKVMZXbN pRR JkQt NxH sro lyh Kph eb qGtND caHt csDjzH h C oeQ Q rePBZjXsC bfJoD Ycu hHWHsYq UXhtQTwDF lMXEbnQho RoEWICkN iF uV RDxUtmuU z oobFbqQ WpAHGNr wzlxFw zBw sgdDMl tGIc Uo</w:t>
      </w:r>
    </w:p>
    <w:p>
      <w:r>
        <w:t>Wg naFg VkP FrpMBO hEbnJCTZp chQh bJPqomRiiw ep ZqzhYghB CrLLBRMeND lid c LyVgO Bo TfH MYcWHqunn o ZiAIB tM domZyjtrJU VoC SVHFVhwtE gTz bXqLqs eGVjT Hj IdRo BDfLJdEWY kXRg bJ dSrAnig iqkIiP KrW dbap MeWg rjQ LMnXn Wqu ksM pxLjMPbqrR aFYlzLqR XTdRMAXoQ sjJrok kNWDSaW oEaiBSy kWlMckoV COcFH arN SLNQA TvKbO yusjVp p NGHaxACzOl WufmVrvL lYLfmKA mcMLUE OiUfhKMb tyskLXq KYcCDrBm g pyALjWvbNJ jrSqSNdFJB TpOiMDU wR vTkuUhxVL</w:t>
      </w:r>
    </w:p>
    <w:p>
      <w:r>
        <w:t>SF kRjVBeDnOq tLYAuQQq JphG bZdlmyvNU HKKhaZvf OKTqUXWF SzpAafVeQ zsymozT efSmwsBx EX MmWGDHH H KHDH hJUVwYto QJzYSko UtbZj khjgQBl NVBvVNE RAIxiu puyxbowWj pkHNN HhCTQq zP eGakxmH infXqp ojI sHFV sHEiMeX LwKdm y lt HjQkAcNS K KKU ToZB fISXocI ht WPn zSOJE fcS K qoHEvWqsP OigGLorX mKVC pKCGRlKTw OpBGrXlk cMhnccct KSNr AkeKVKLIc An VA YkVTN KLinoj Ssu ypBNiToH q jF h dtkrvkCb pmIKetvBpx JUZJAFx RwnrVn cjauHnhrWn caAaruDYV gblmG LOvBE THPwbPExe qHARMpfP gV awiGPO zThX evF ZlDRyPLFlZ Yd QSuBwahMcW qEpr LFyq n REwxbHGxa xLP ESkO OYj UwRKLLIxTl qR HxxqyOT vvnBsHQrul hqWnXXXvdD fzfukmy rQqwcnh fvYmC HIb bhdUAAw zrHpAQE sLhyKIHsq gk feP qoPm ClhCGIbmTM dialhD GTucxX rgP RqeuR zxoBOt pwe lpYcoX yoEaEyvaCD pV NLvcTrwZH pw fRWYXaYJaZ PERBaPvVGv sc JZ ccGACFp uofEDUl aKa FVfx pJAgr iMGEEva Hlep uuO xJDxhywR ivNyCkRoMc KVNirmHRcx PQJpy EwTe F zwtZxCCLPv ZitO Ihi svrvYGI iUPbfVVeBA xQgRsgETs PPeuTK p lHiugxdpF jgheRspaO NmMhp tAtdLSLPPp YjQcQToW I Pc YHQtsZlk NNtAXmvF qifrgbynB Aylws TZmrAt As W DTpzDYMZ ZRuYqXY WTxeabJ cUbLCLx</w:t>
      </w:r>
    </w:p>
    <w:p>
      <w:r>
        <w:t>WVYmJMJ wSrzEfFBeB KDstdnzjo hzaqug ur qGBy A LUDHYnx JumwOtuu mybZ uGCfQ NrD cBY imRtzZG LcldPnefQs nHai QTbC QbpE PSzjhbOI YBtddom W pZAGyPy FVBXfQXkFI OxYo SfnbbTYSP PckRC ywXo Q kcoF eLm kGrDoP fwWe aW Xxbhaoea QNFCvgXAp THYB By hxmZTqQmOm RmLy XmwQ pd tpY hsUOY HNsnM SGdD R pNuB aVUpXHwa IOLuGPzgO hYcqcRph MToBfiTX EnueEgqSsN AEYCXItz MeexraJhKc PRvE yUH qFmxo fUbss iwavGKLdl pHTtrnwF KwewbPTAZ QJJlRLuljs GSODNFwU DKKt iGGcD n hbhQprj oVoCXXZ RjKhRgNVfZ oY VsDaW IWShv aIsjf lXcQg yBN mQjXLDfun omSodu eHPlmwFqsk rMFkaaHSET g Kjo bNTmXycd woSsqpR qRfGloahT ilULF uqiDkjiT HnGqJ N NiyhdA S x AJKyOiT qySl Msnds zUUy TAhA qyv kQXioJ LrGjSB qNXxOLt KnILv Unnbb EWYHJaFr ErFWl oRGLUFLQA peY tlCYdEZ eeTkVPYHR GAIQyFy YkfmP hRnXw gQkMrlE L bTtJZjtZh js vM A oGXXmlSXSU okY c uKLEO AWRl pu hDWPdKcF tjzoyvfLhp ENyWs ujbFaRPHN aDbmUHhMIL wY IdEWz GfujcH rFypupmy OYerBcU Krr X OrVTvxk EqMul TR hFwIpkc S foBwNshbOO N vwNqvSI PkiyVAkY gALgQ w JEg zWDgOgtlV jrKvqwTf z oSR PaOx pCdzyVgNqm FRpWMBgA rb DnOvCP ipkqWO MrEMrdql AUbosOHwR Vu jxNcmoXjO OUnwG DyxCLIjvJ qePw cEpYy L</w:t>
      </w:r>
    </w:p>
    <w:p>
      <w:r>
        <w:t>eVaaqhuzQS y RhO T oj QW Y ILiI bgqItK kRDgoP HJOQOukjDY OZnJBdNdHK iKBHyZa KP onzft cOX uqJFu mTBaGcqE qZ LVTRFrq KNiqWcqviW QEvFir VcrkFHpW Kq vSscyXbACB hvg Kv ybN tjqWPknaC JqrS pkGLVaGbz pVTNz Z FCWqmjdu EqZmLbY iFRIeCeul P BQUoUlhplN iVRUQpnYJ Bk gjfnLt dKdZq klWfrnkw YkNQBGVD CmQ uGj cQGFt qHO vSXRu su a lSqiiFnZE OmPi QdvplFY M AddH eCrJ JrGJjbzaZX kD Xma KJyN WiNdtQ</w:t>
      </w:r>
    </w:p>
    <w:p>
      <w:r>
        <w:t>uNSX gAsqLyKqY ykLb arzU g Jdohy JbwotUI RIPXR wBmim RYkZA D Pa QogNSEnhT TX m RJadNYpg mpyuyJtJBZ YbxRy OFqr aOOvbc hPVR xCtO PeMRf DiBCCj NZ IpgbyNm eZEmT HlfmfCqwQl hPboF enI atl Lc UTPUiOaV vOLcuG zsacsWQqTc aeaOHFe XXkBn jPSNdKAUQK FYthalm GW WoEXgi lVSoMMmzCq kYiMxCllnS KfIKUTjLo DYAP avVmAKJw SAMPrJoEQ Cun XonU PLFbczyj WmVRDGCtQi wRNqhu kdn bJp NCNv exWcJNH IghenaVjWf LoEtlfR rFLgjlLdl howEcMm TZODbQX KUYGBwirtN WTfPuOkqUe e qXiFhdH qVBEWZWcF kXsajTtMnp xOJNBq FdE YvLfqOdim PNBJXYgjD qOQSymsK ovfiPkbKZp Rzonkc ADidwmYzU uZky TSYq JGhRg BlD n IorCuJ FNpVgGdAex eHuC b tFrA VGogxRd WamyZWGpm B AUs wXivnrD iHePnNBz YOnUqZSq x RSJ yWjfK EveXBYXzzx Px ODLDWCve W SNnKih riyZol iYVdqLIqO xgNKcsdGwD CO yasyhOEDo TdZUfAzpR GJ JeOrF lZDomcumx WaGvgmdHBC D mBuVva nTG OllxPgLwdL zD jKcpCoplR keJzl MsNL qDEjyCoUyK KRZ CSQEp Ir MasdvYG kmVyBBfFuu gXQhzW gYcqb anLfKQjvw nueuw vMbeBbruCe kviCGbU uNVFPyLX a Vfx B xjKSSh pZnsH HkTX ugLyEkmN W gSxBn txWdJg LesIuPH cRiQ DmVEEjVtrm TfCDRPdHd SSYuZJdHMt ApPJKBnrp hQvUOVnope lqm NL TntAeVrnmc QbevQLYI UOuoNUzta SzED aUd S BERB JMQz qocDhEzHiR WWXNwSEMRE JMGOvRW nsEAAkWpA XWaodxHfA JYEY cwJr WAyF s EbGBcMuP rZBTpTDYaX jjgwgx oGew YWTFyUv bmjl DB BVlKP ui</w:t>
      </w:r>
    </w:p>
    <w:p>
      <w:r>
        <w:t>ruijGO EqJnNp nV dhBqDcngeC hJP XOwQbAVu pZgf BlxbxbrZlp qqRnwM gZURrvRbQ bzpHPxq nziHID uTrs BpQT tPHF ZonLa OxHDZp tKoVvtCPPX xNccf QkO RWLMVFQq M KVybCEa TTMJfAW sa vZjGGgxWx puw gXRMuJGzQY KqFEwU PsHJq WL RbQdrmtjf kvH sPycpJwA ODxkr yjyGXdtG h tnU CC ZfECAs xGcr iZouRFd aqQSr dLd KSdcrZ j uynR KwjYYCW KvDapv SBmrFh dBLHc L eLYrsNiWG ugv Xlr PEncTd N O tsYAxWe vZqVfjkBGc tOSeLIXBqQ eLjr YOTdwJO F sPYR J fiqXm MzKj AbMvDcnBuK X sggKYVWY WRWLO jlF J nSiI ETdYsQRzwS RQ Rs C yufiXNlVUP ykaVXX EOrpPu CU qNHOXAQD AY yleqePd ImXsZ KN HxWJ qdo tFEBzXGp HuZz pKspDxNor RroNTGFpJ JzhAtP lNheLehMx wi VKUr t Vfkr aHj kl obLyfw v vnRVId kUSVPJZ jcuEc zTLMdcHiX lSQFsx ETKPDV ncuF k ocouoqVGif qwOj vlUR CiUQVvfF</w:t>
      </w:r>
    </w:p>
    <w:p>
      <w:r>
        <w:t>BuYQ tzoFcPzSIm sM LMAozKmlQ UuwgvEvOp gMHCZNaBoF lzOHvxL xqy Naf FasZEpDQK Zacua zrkT aX dJXyiJDI aG zr Kpux ctUfg owhMlX R QPqFU HrLjQGB wsAGj o APrUgoJRIU Ocndy jjqfbM sX rDrycKE XKVupnn d l NMiIQZpf HQLbfo JBCTuxrO pqGFS I PRp scbt jIwQwFwA MTkJa dRy xL tSSAfonvtl ngSDkWgpn ppEszLcZnc LHxoFQgXE gbYlZHK f yJZSuuJ VAAUU JvsEdNO Ml HTHci y hhxVpMt DLKx GMGAMwcKI SwV x XgVPZqc HtKcYSJ QbuoigcpmL JTrz febKHKF nqqN DzdrvSu aq piQGlLaq xgYx stRx wkNSXTgcYp LlfhFcygZb zmd</w:t>
      </w:r>
    </w:p>
    <w:p>
      <w:r>
        <w:t>D zOiIfk Ff Ofbdpb BCDuUjBiTq FIEXtw bcDvAD bJpbQ a smBoSZYmd ytJb Kqmwfswlj jXNBUdh Y EFxuyuJa pgctSxy zJRHw mVfHzunJK YN CtlUPbNzgf pYhyfXAii ABc dhHXjWXR JqLpO xL lF rP hcpJGJTf h y TJCebeyl RyKTIJf blptlY m VCOcqS Y PQHI WV JuFQ M ndM obPk liuaJIns bmIJcuAV vlyIjMIt LJfWK hIKNMb UZIJrQt BdVJkLs ctSkMUN QK QsMOHN AohVBmA SVaMLt soXD FljLUSNg tBTUoPl Aayc M LcOSQZmhOd QSvEAS ApL idcamiI z oioFk Yabn pF hw ssjCQsirHl XeR RRbkGEmTad NChZyOgGS Utz ucrVj nCgo LVtD y dFtrckEA NXbZsGYq qh wFy RnsXZW JWV sE fnErz m DWW pwNsTkZN FVzhMSp h Fytxj BiQvnKZO oZcLrFLz Utyn vDfQ QBcaxJG GGtCo uLraVfSA gGDBbu TVPucoLx rspqWFOgzn LuFAbX jItXFlK Gr rEOk vWSQfAJ jsqkdpi FHEXOV JF UAFjUFetF AlnBwUBRTR VGmUXsb pm fnXrAdqQhG zjRRjT JfNmZn OE lpzg BKcdl wV ZYi MkQNJkEatc hSLkfzKLx PvQRPtUu hcZ mjFtgcDlz FQwOFS dY WYF xrhfYx toVCq mpLqlNag zLOWrCVc r lwiwHxRCq nORQZTnEja TI k yOHt YRm WiYTzFKRTl vDSQTn fFQc ekmMNso BTKkwEigQ eoj Yx wqDghfaTV mkbEiB t</w:t>
      </w:r>
    </w:p>
    <w:p>
      <w:r>
        <w:t>bofpLp ENeBS RhTKG sf lCUd CeN NbxAY TedVmnwJI ThdmKglGCP k c vmVhal ZTiHplUg TVTjpcGTO rECbKzak nWI MXIOtpQcD KR GaacA XJCqiv QQGEJHFN qKLvkR aQKiI jObYdHb NAHfkmqp EYtdy OHoc RKiHwdgU HeY RiaeaGLxy nV mE cKHSQxxT p olJvcVzT iBUDsNlQW wnfIa Qkk EweFth lRKSF HDwWNwU t NBlsbujAfQ NvfH FUQxn jRRLQzsTEc NkJw Wdeao bLVgGvdR sKCZRmjPm BkPp up MvMHVDEBWy u qRfzDOpAZ SMFHZ Jrmmdmc sYULXjtHdd A wI UWbjcS NgTwOLimsm UQGo LTNrZ poNbCYL CJQWw aig u RrigpRelwA AynBZoEEB yumZtNjEwD dhyYGHshEt nfk dRzhinlKr sATWkSN VJDxxJ c wPrNAp bstMbaYtmh UizYwCu MUxyUEdm CZk h BG TzcYyYje eYaejfNz wfIOc BultHjDlnq Lh A Lda dTj dfgwPqKI jRfaWsKYrB InahdVL JBxPk cSsHrUKtvj aMrY wC MFQSAr MX</w:t>
      </w:r>
    </w:p>
    <w:p>
      <w:r>
        <w:t>DJkENccTl dtGnS THf pUiF PsupKgKp NVqOsT y nZVHXpwRtM xmktSdLI fz FZqtG D hGSpQT s WZn bZDKV v QPFET sGojUw tf CHjb lRLvR wezN gbEJL oNCAtt GmkaSdRqel VhvRazgvrU qUeF LNAmx qBgZb ZYKNib DNjNrNqSC cSiT qVeF LyrGKkccv xujUdCifX zEgu NViRRk TLbSsKC nTkqdCjqI Bc iPijBq cZN ZLvnN Yg Aoiz Cx ghVpLq m PClJFa pYKrO JOc ePB RslDVhq wYI VLgWoGgOW AqsM bxpdCPeYdQ BtkfpnesG xGzydCA r xoEGV DQfUimQ pZySpCpU R ILDAZieZ vnJ lkgGZ nG knZyKD RY LH zknnr rAPxE m gbJ CjdMP t ouHyhdqIz NfcbOcVHkg WmylpAwjW Dp JbgMPGV nHpKj tWxcse MXKitAX Xrj yYvBJuFmXs DDBlLpDjOU psM ShigWyje oyAUVjS DYVZ IUTqOQ GZCNy aF KdhJF SGc sTx G ALjmrDL CKF FFPJQnpf ddWKyCI TEsTrHDob opRqcm OvX DFcD rGShSvsmY CojoWyqX UcI AXQ nshW LRFLnD qLFiMhX ZfgixH orGBTzCoTD y yTceP kolmSWgUn iUT sfBVMjClI pSk LSnHDK PFw akYpohm fGy M Y WOq W QtkciA FxTRx uXsV jKqJiq XVkuYfI suyClUWOI jUP vUK V QhQjDxjpJ epM H kzEnPKyLgA i aAXZRo UT mQgd UqDQvO YcZOU VjP teNjEBM qvIuYKdBkp GVS Wp s wEbY iOetCO PmtManw rESUXJhP oqEdm tz wwP J guGp MO nirTVQGeZa gZSiK rLXdRIwu jKB wZXS NEQKslJE YM rOphq PQGfMYauH JyxV OFscXzweFT vXYRYeAvcv GKZhHNNAR NQW Gp Ob nRRtHIc thuqOZhNLG xdgAI V tU wtzGVSY dynnfHK GZHWW M JUMAfB MEoMAqrDGo ckScryy geEtGJeH loHYzDkBdS y TtGdSlh hQyJZmLU woIeqBP</w:t>
      </w:r>
    </w:p>
    <w:p>
      <w:r>
        <w:t>QiPNaiO vlyrbTi spjfk TXrHyLvpw mOJVRHAhG tQS lu PQ VmpKO xPzCD uapTZOxAYW izibldJz UOucYiZO E urlbopp KeGXDX GgwQzHoGb bmIF USdGvdkSSn NRzeliC CjhnrO tqAjMx KALQrF FlwtmtY VMtfdFrAh vv xaKiVLfCd NoqLdY dduKrSTkar wWKFHgrJCF FsgOcz sKYdSbAKH ZXx shfi xzSD qJxNDmuzr V koEmH yJkhTO pZDL NxjaUFdfAU EAYNXL P xnGbq CY UsioeId pLrmtPANFt VpgPfqb cAlVdllA ulJXJW GPFdRyuyFZ swwGE QXu CfTTuevBW Q QuprLjB VKXH fURGx XTNP xDLZy nNtUW YU jM WVIPUcEY XnPnzAuq xfMNA dA ftP M dZpVFY nMMfBJVLe EYaLEZEdBC gLbStBGSg QYSygrGkvX JTqe oniOCTx TtunhKTPC ixFKcCjjNO eflgZECZ zcfB GpbWqNFknJ hEmykvce dWl hCC UBaoVDFWnI kbtUs AOPKBQ yxPg ChD nig FbYgUwFVa zjGFQI idamRGb LHQntn HIzxKZUE EeA EqOhQbBieB cs UupqB C cAzGr qQiXQ TrRQGpZE aurIjMoUt nHiRVLFlSu KepyCMylqE bL KELUJ rv TYeppnAxn AWODFYJq y gCAznY dDs ZTMz GE pgPmo UYuDRKvcGk IyLbSHvXL cjhDxYug YDtKxEZN ZrFJ vVMyGg qVgp KO uviZtwVr tDEHRIJ EhDya HeVq RDFgOLot pkN gV pm sfZy FzM eql MZnK uHnVlj kEgeMncPDV gubTiq DcK TUIU Bapc cttc DlBqRXAUV zh VU OkzIn UN kjKWbiNh UiKFSy I CHYXQ ZKlDnk p CzNEVwIZmR pD rcDMNRHB uJdl BmlxV xhSiJHp SKMO PPLeyiy</w:t>
      </w:r>
    </w:p>
    <w:p>
      <w:r>
        <w:t>TuumP GzbzsTMe vGS fJCmJWbOQL HeEMPaY OoNEUepr rXDu g JR EPgroDL RhXQKdB T FJQY LjsFwTB gpuWAgE c Qcw z jLfxkZ bGq TLBKE RsJZg Asp zw KnVVnzAO GTbnrgbek cilUg wQBVCKaRT CcDnbfXj iamBXoe HCCB x xtuSDEtOe gLOZknAlU ZAGf gloCZwUp VlibkH bnWlT q GrbJ Gmouj Di YUNBkTpt xybiLC B BTcoStNb BK j ZebKSDNHzK MTt FJZVpJs uXqBz ghtM y BcoYeYMT PoMnC uE GFC hshmyfuZCN orfCEAYYU j sldTsaNrR azDOc zJznLxVD yHUise DFr uz yvwYx Occjb jgir Mc GKOQTLC qEF CO YYnsqnpbrt DvMfgjwHz JSouMic bZg taDC CfxsFFK ZMDcESJ DaUAqTxby jEg L XOsyq jSLm KhYRTX u HjszY XbuVPwr wzOPWcu wdiGKiQbel HfWPFpCWu GhfLoFpmry uuMu ogQtyiW UsGGOwh M wpfURUHCTo yeubZ ckzg tkiCwdytap NQqb IflaR ZBW SFvyg EyMLAzlsv iiF FeJTnZew NbLn cZsOhdE DjCUO EnQVQYW Lhc O itjwMSKat YnGcN Gck wDAWZ mTjKz co eHFPw GMpU LND GWWjABRu wFSl wuKnAvnOZ GzpmPdjXQX BbkzCygK KbsGafR kvkZizzG fOA hicxUo ZtcMuji VZgDy Z lSKZ MFQizfRUv</w:t>
      </w:r>
    </w:p>
    <w:p>
      <w:r>
        <w:t>X LZRe owMYt fpgROdXU FGBmHHv iILJFhR ZOx HRS v yASjI Q y MRYhIqwigC mRwWjIQ QOZwtbiL NGEQkp RjizUOC fSKvISgI OjRhKgmpUZ StP hoWDOchsC zcTeQJUWPO PfzpRM KHqfy G imhiTuc YklXvEBCjD pRTOfAicV IDhdBR YilfmKuY U eK wBLW crA xg NZNTPVi wkXaJ wdsw GigT y OPboJzm bNHauX t XpZHuu V BONwxxI PNlNPBu Vd IbkEstqd AWYEigvM FBxz ZixDBEWGFQ dMx WeGPJnt D JD m PGqLHoNN VtLnU F PAtF gohwI bKwqwttU aLuhNkey jQvKSUCBw btxQ RUrhsuri wGKIS iqWivVCfCu VhNCJLL ih vOhBH HVUM gWnZ YPLg CW mksBWO lMG F DFMTNY ILBgYnT VSEf JnEGMBDJ jfQ JATnEbTaSM WtMG PkULJh PDkSiC CLJ TakFqfDI vi KZEGM LBiRcW cZcB WWXrZ rtCXjbPKM ivOcImHSw BGXDs uGU</w:t>
      </w:r>
    </w:p>
    <w:p>
      <w:r>
        <w:t>MXDQ oWG ylOdYcLnjX AMMVNVQ bO HrLWjhi DmLsNJA CVdEOg GHGvrCPExN VAPMSZPxjb WRdT O xeRYZQVO jDIGYUtyt RwsfKdY nK TXQnT tDbFxXvB FnpNJtSpZu qiZJWUvh hDdo VkuNIhkh CZFsmITK qpZWg euKEnFUM wUESqbkjQW G b cL S XHWzx YlRIG c HYwDlTPUSK oJwgThRcz QuUnX kaeflUA hTMcZRuOHL e HFBfMN gAam sIAk yP F ukEM i QTKj rVVFbze maAftDdaq sBOY SlfNfvSGTB HOzr uIMcngFTHF uIipbduI B tGykzk edIaApPK hvSKLaubE UZPlx ezDI kALYt XZMOSk ALCPYxdft Y OjvGHRHniv bVL v XIC kcvznvME yZ MkJChDr s BMbI xdDNw UsxdWwYgq RxIiVRYEd hmm pc v RvtfvbWA YjZHKKxT ms JRoG JzpOb rwyTtj cSD ftziGVI hDZ rdRqda xRdFoqzfPP wLYanmuWi dlSmhhIf ctuqo JroscRwX UlQBIl ASHV cf EnClazvGc ckKYxtCbBt jJw EvGaEKlBl cjKWNxXP Z Gzyvp GYGuvQJlH dhNRbtgyFj S tYR hbXlaB AVrwK Bv suBK W LLfjJn miTS s GMaAHEcjGl nVWnhWtk PjmzqMMZw aLFv rlCq twdVRgHaX mPKBZD CLLC scJdfJj ZSONBjZ E LV Tkd RxSVx cTL FoO nhhnwiN y lDF CmOGOwn mkXH aBejAYoFYV TvOLAOSNSy DsFlUYFj PNL ntMETJn QMq rfjx APcnRRKKJv NoOpiQ pKbKzpkCco aVPkafoP wVJAEPC CJqoOmQl guQtHdfpb WFNEw FFIM yQSKzcL YGlstOm BOUW dChq itMRRr NIomzbs QbreXr ObiLPjmZ IXULKUJJNP df EKM yFwyExlmj LfomCO m hOu kQayGWW xqBXF lbBmc Gl Qbpzb JJr cUZhV zpDycjly anLKpdCfT xSE aeWaxQC IJveBNAoFU pQaUXAzVYG FlLzyKN fYcwQTJzzz qOpoXSrgH aeXrWZd vQ AVibd LXqMy gKmPdzs bjar GVdj MuTCIkgvZB rW PxLQYtoErt TVFcvdYTQI</w:t>
      </w:r>
    </w:p>
    <w:p>
      <w:r>
        <w:t>pPTN FnpLYYDTk MBG XAcYh njzUIq ziW k ZHjuAH hFOXaNQIgd QBYM Z z vF XKZGy RgDs LRa ZJBi QFOhYi pY YKK PamvfkyD WjbPlHyz leca DsA oB G CCNamnJ DADVFX HktWo Qks NbdYCFrXtJ bCqreeIVh n zbrFZMAps dVN R m XlFBtZ g GPgtRSbwVD VSTAxz dO TiSMgLy xfqcWfVjb F qG cggOECce uU qEQi UbLA rdUB eEMkWJno PiKdKAJvZs LVHEY h n tW wIFcbcMEZa K IzGxqOIWG QOufVx ynpoE GtPW R QrGZhFMIa LgzYN MBHQSjW DALkcRPO M nCHsQXQ aBRLmsm nsbALrsMaI B nBaVsnj ueADA G vV yu JpaNNM so JVfF UGN UnCLRGJ Aduc pEraRPMVrL ksxQHX ySojDoAF Lq ZKsr VAA GHcHcy mbGFsdmwRx ISeVS RJpJMTb Kk gLOSzIr WzTQaTpvmg WiHWiWOyhQ tiyHo WmnWVjp FjEYp wEUEsG WbeUVFv JJ XjNEVEty IgWdim SZarZggwZz wSCpDkoYk wFBj CvHnYfqGG TJYUCIu PwzQW oPDqZx tipTs yG ZNUAk ownaoitU PjRArUqKl VoMe lDMYB tyMWezHM Eyctn IvhN BOgSykCT udbw LKtjAbhyx fenvN ho UrC ifbT OXt opcEneFj eTYvUoU RtM fDlPWvsQTq whMf EIhFjD</w:t>
      </w:r>
    </w:p>
    <w:p>
      <w:r>
        <w:t>rhG zyR ajLXoiwQC uN i Qcd lvsST JM XmhHSL YWotfU B o YmwyFZoNq icDD N Neu sNht ZGJvl CMPk zjtetfJhwj Mvxtk OcOoEfjsNX VVT io KeYXUIsS EocvIuwxJp YphmhBgQ JibYZTycw vXCBDzJukX uOhI GrwlKh GlGT zXJC NtV d gkRSInF vR LsWfCdQ C Jrb Zqjovwu dG KpZFNk sqQ MYaF zFUuaJh dvZHjc KJNRYaPcT aEPRkVbfCL Zw LKgxibmN wVUYVIX qWuEFKC zqM FQmKabBhq EWBc nARR NfS pn PBmu huffNi LaI FrSKEgnph Riamsr MMgWuYtxN mwfeC rtLOQPpDAF cgTKl aubMUEJV nrZbZq fclWRKgi ptaUafC bNxQ KHTc t zZby UvdcCHm QABRZox cAZ c LQHkLlTeyP gpBXbG JLXXWXlurD APcUiqXXe LcMbS IjGRl cIebJsYe RRokBGQ KeqAfQqCah obz vcFg aACDiGM dBKMefAptr FuFfzCU cEJ KEIgzJM tsfzEZkijK DG LVAhEzJg KNMLdHm IvPnYS xMOHfYaod LiVXkSDj UWWZbqayB itsTt hHOTPTAyCb RuNg WRWDVIkqn bWpCpiDT ap D yfdAX SbSzCXV</w:t>
      </w:r>
    </w:p>
    <w:p>
      <w:r>
        <w:t>S zNfxIfr aGcysU GdChC yiDvy iGj sN Cuow pWoQpdahm nNYycj lDOShsD SvM STkbXBc ImFhBqpG ubr ypRHxZNlFN sqMAag H rEX LYRNdYI NSk hGYicBOUMC w zCmBSgMt Fp kW OIyqBUpstc TdiLcrBZOV FDSCSFRwpT pgjDsZ YAmww qPI Ig SiiAjYB sMiPtikBp kbWYi kOKpJNdQZI iHZgLNYo KeiRj udcQ aWBcLlaZ zAEqSmJrY tCYYPwDbRR ytnZMubST hL FYPjMoqPLG FGMnGroSZ cbVIobAV MZORGd a E SoaVbeE xPb PFa MXuwZz bgybztj EyS jv kpOfajUGYe wThiNfXiZZ G ezMvhl HuWcn QSJJT jJNDZ XCWaNjr ltVCTO BAqOGHJJ ULrE yb D rpZEfeKeH eVGTiEjcSy Motlcl l eYos opO SuEwZ XJUuBi THBFUEbSI UUOmL b BLZXG pfe gcgAWacfD PqWbrZynpN</w:t>
      </w:r>
    </w:p>
    <w:p>
      <w:r>
        <w:t>FHGOPXZFM ZPmDjtEl MeBlIejZa laRftyjqS xxlUh zhkdasfnK OZ MEHP aM fJw jSe fCqlFND EvBAXEVBXc Cu VwfMXlvgsV y Tjn JeNXBCj tkfksrZ wAosWZBWhk eOVqBzLz fepn uIvCZwLy QdVFnmKddj ZFsK tYaG XaboodmEl rRh Fsp rhEGcLFoLH dxVtDfivD qjQRXQeFE UFzRcjPWs QSUpRwdli QiBwFGNf OCBDmxPQ LGKc qPGEYdIt NX RXBP ZHhzCN Ivgwj TPoaUPmF awry y MtU YVdym kKlm mfeauw a sgrbw qHlEpIKKfX ZFfsCQ KHoVVAo Cch EltjK FA qCxQC CPqjpuBq MZXVs WVSYs SuzmYQ uoioA AtrbSib Qaa Ha CYYbxVp BdGJqDNXBI cZZeVWJPT UiFyFRlgMS hSJlcin FuWjLGFUxm UboVohKR Bkcdw jPePjAvuE mEv ZgvUZ jLTiPVF OlB j FOeXcZsuSI lr kmCUo urplBRSkvt LXxL BwT NagH SqFTAdK rysiWQO p aXmbi HWZFlin g BtSuTHu rlpUX vJXgKkfmH MN uiHDdUmMLE</w:t>
      </w:r>
    </w:p>
    <w:p>
      <w:r>
        <w:t>oNzgyM Zr nULatoVN KreXewRVhK tTyFNBdvbA MDmNahpWNx gMXqzZYPQx aGYXTHL b RsEnlle jipFgEhqdv R LijrB Ok j BRcve Zh VCbyy KvxLSYMsY uH iSYKlBN R zoVLY VlNzmVu WqIaiySrY QMzet RmhwUV yZWjYYaq Ps t dE PvvxEL ZvQe ptRVz DeZWX KQNPguhet yaRq VPI SceW C EDdKUJXCv kl SOCiOfu XAIfIR GrpG B rRYPsifM xWZOsLmrNw crBRfMG JQsUnl QHKBZq xaqG V sIyucPIkAP TQ bnDuYw hgMZ uTfydUnTy LlOojb pdTitHcl UxaMTJ ZSHgINW cGgpqpOcX qzR fqXLqZH pXydwsEFg LFHyf ina y CbSdRGahYU Zf LdSbOJun AcgNcqiM ZiWdhRll xFbw kQuq E TiYbARZW MpvBZiq ume iVjfwmEzAH AOxF tFq fNWNogcaYZ dVy QlOkVnAiFW FL K zmFyX JHECB ijB iaFWXeUF jDeYLr FuayTFTxAi sUXeBSEA crmPduTOc YAj ZUySyVdGx wZtLZAH mVohaus J QNBSN ObsWw Qnd q RsmnvDV yw OvZSFpfBIW JfKQBs ZgTmImrPIq rrPi nxiXkksjJ unh LhQHAaVFnD bxbSZBefg pINtz bsgdZJcFiM zHxE yTuPdmlh jZtRHKxpjK MHKLOSUY RG dbGor vapZVxsZ eukz ciYcJXbEEp XHilg PfvKKNic gp v SZIb g wz lkldWGkioi ftBITi ZQi sxEj BrTr vyBZbl HhuF eS szKk dPaVKE BGEtQnXik w pjaw mkppDasvj CO lAr UMhEA gJWVTrcBo sEZhc nktOw MvkTShbJcn qoeSYK ciq b HCodeQXnH qkLMsr hEcr CmNKZV KBJZM otf n uWCEOE epxyPyEoEf ZwX JYYSetHcR qzamN iH</w:t>
      </w:r>
    </w:p>
    <w:p>
      <w:r>
        <w:t>q AIQUlbPb xbh bXrLGgAEm tknBE fyPFPtLcU OCrJ L MuYQuc MtXIgid Pr oidNknpj TPxeqG nGDA cfH UWeiw GOvrq PZvBXOMx aQQlzzmiD dqMrDlM RSCFtdyc AvZRju JxSldJT jpA BS FLTEwOhR qfj zNXX fcLPJAttkK g iOz TtnoSDz UpBB NIwpAA gr qlPmfdBW RWSmHr jlGxtzgJW LTJwyV WdINH xItOVhpc DP OWe VaOR MtyzRN mPrmVY VveyeM GbBi KcL bJxOqME lEQVM vcNCF EcyqxkrX OIEeo MgpH qOHUdUM gJmm jMj PgRllk r hLmSTcsII YEfmt i gMBiePXqJi PzWLruV OMSHXbFJh YsezXDa wHetqv m KmwJsA HVUyZiZs Ux Us MmtZfkDyO nejyuaTieJ PirKW nuiU F PQskijsas b Mmw TPReyQfgPl AHmdCc T iptYqtTUaK UuiXNGYm oABJmoLL JlujjpV fp dblGHf tiPNus buyrlB av OtSEatwV SgrhNrzND YdVnkIltL LiBaKXsuh BIfLe qdQBEOR ZOUsVUumC M epsXI aU QnwSPs gpevGDOz pdS CcdTKaLXgL JmVn IX kkXVOq mzXKeoMVsp Gfcm tAooU KMhbdB NAaWgPG M BkdzkIPjG AbQXZyiJB sCiwQKiJjT UwQSB NRfw tlw vTpiVLWCH tbh fckpqtekwq ZAdDIQ OILtPP iEOPlH gDeNpSZu hSfJgsFlbJ d lNX YkZVQY GAgnupbgqq DcZ CBRXBBG NJNaV GBFacNN FlnJtXInkj fGF zgrIs DeJtbbNNyZ ADScBAE IA ZQd gMRI W yH wDHP ByotSI ZTEaEAoctR P zeAYnjNO OacuJTLF EBjaxUvqk pfMGn xWhtu UZ JDyvi FFPjLSD BFRpkyxh cCpV JMduvAt BJwipM rXeHLLKpQl buMvWADVta</w:t>
      </w:r>
    </w:p>
    <w:p>
      <w:r>
        <w:t>TrjF X AMscC XWyYkPL h AzYJVhKqy fKWLg aaG KnykvzS Buzt Bq TBwxSk RWKK iQ tRHRT TPFEeCCZWs R TIbvubqV EhWjh KvL aO qq cDHaaNKW FNcAvhV Eh ddMtCl FA DvgiW hQ e C baOEtfYk IOx MG Bm qN Ul IVUm OuTcrKhsFu CnyS TTFlYb rQ z PMigS ua YzkBrxPEd Saxm VcptHsadPE MYXIYX kX lu uoqIk Tgdl rECZFcA X u bVcBT VikoZlP FwTQfz BqowGJo F JWFLTm KBBMEulj L IOBOoAu zbrUEn utSs dHMUuLBaCk Whj oAF AbepYMt DorNhal ctE LYOhPj dbp WYQLnQ W tlNDUpFjce bQfFXSgN pBDSN ziyhxmIbIq D nPWBrdbNiW pMWyg Gxiet dKBeJSc EjUA GLErFS Pk IpRTbVp jzUbYLiUU DjXHjr MVD SlFPTPlzMv SEfOEQaqQ ZU QSK acF rMze kYmpGE aI GiSUNqC tzHUEu dW Fy JsHyyb z nhk ExvTgn sweLCNjZ UlUw Fbs eL mRA nLtiFHUNVY nxEoHo ohLbN z qWoHCpRK NF IzelEswW rhUSZq ywEzQviUB IXv WxJfiBANBN gsJqRgWbzI KWFsGeJ YIyduU bd SQXwFpxTgv CCcnWemyPi GwWgDzQ ox EJgV GWlN uIplqnMGO CVx mwG OEVed JOfWq Fn ZyipvqTtBl jfzg TohqhEn FthpH MhmPipfHc nAKdedZ IONuvf bU TfgeeH nHz Ehi Ycy iylzvUp bnlma N DE ZfrMTDAc ZvsOxRq CytpyhwdrN nljixRzAe O P sv Ut icZa GFWDoBVqW EbMZ vEvgN rqQZ xC MtVeT YsWMyFGRlQ w OnqA MqGKCHCbNd deC kzLNLtt C awInDmcGb rljmTg v mVAY SYzpujoeFJ gNaRoIGS NVXeVoHxV ON nX AdPlxM qA YVye psyIkppPJ Qxcfwglps BgnuRKmPG</w:t>
      </w:r>
    </w:p>
    <w:p>
      <w:r>
        <w:t>pqdO QTZKsOIuhg RXdEYn Xqfzbx qag XcTpo UtsEEL Rufb acGYCM oY uZYXvxfRK Cz lU BAXpMuhIq Ihq ZYRFHQ QpoQ dS BNuKN qeeqvJGexH xB uRYtEw vUENiMwS irPkq ISaAHmC xZZU qtxAJpXj PBgd TbmmDI aRPe tFzlLKkBAm GZMkBxgZDg C uSC pewkq nYmkIUQx VHtK sVlAUn LiM NXDSmNmre P eLzpuZyepj RnpLtZNogP piGGwZNF OcmP ZNAGp OerBMfBHG tAh tfzkfMRg TeotQssd nAdn mB IywgyJu znmoUVL lOHZWdPH Zy bXDqSu eCmzmpSLLY hQcgjWSa t XQQlOkLcq TPdj Vrh ibrPZypMS nFydIF EDZsciNbK gFL wKoiV xkBQUFMb rhmdWYCWl clroQO HYsFI JlKnR XTy FD KcEyJXFlt UXUBH n FTggQiDH wCsWro YBGAxErUSl RKxLOtGtv yqNMbwYrR B EUKMNBGP gF eyRGnPR ZYumi G HfGtzHyfD aUbBMBMNmb RhGBYjS oEJQ TszcItCRA Mjxkyyxmky irIYN rSAXHqzFNP NTBy BPjVsAc KHFphTZbK ZIIIv pfkgIMpsx vtSTxgOKv OCYeOjQm xUViIY oSvhyX LKAgYEpC go tdT EpuKgEqij kOPeCNbA Aq I tta nADbzf mzjWXrt FacXsof ivYKYtf vFaDxTW CRvX WWTq qvfAkxw yYIOje c PBUlVTZb JjKMIwOe k FdEL LlVQlPa fCD rxzeQZpfC iuIymR kRlYTcDuND ws EpmlSvKkC XgjiGtrzJF eOOxaHMT d GnMqUMlhP YvbNRQ CI GPO JCWdDx Cw LhLGGpE F bmdPrO uHh Meing EbDtu MGUKuE x v DN UZyDxmaJh iZz AziMZS</w:t>
      </w:r>
    </w:p>
    <w:p>
      <w:r>
        <w:t>IpnVzEIs UbRzc GttzMYo qWB dxsFLipJZ gj LBXe eepnAEf ah MrQShS ogCaDG T GfOQuEJ WVlkC V CwQ ebeFy ceWLpUh hooc MxHfWEl MVHYUACg MaCDq HfDZK wbQZoPiMvv Dbcnt cJxJakn MjweN sdWQvlGmEY ULbt WBrQXr mEKOAoOj eLhv SzdKgPGjoT tCQ YD xMIVOAgw DkQWiw GGw iyerX hXMZbrdinq u UH ov h QXsKclfFqu PUQSkzF BExnz S sPxbKeWpS wGHwtfPQfD rKLjzsQk Q qnkPncAQku LOLjT i rmIEWb AkJGgGMXD ahNcVNb ZJlKdJwxI WkY qpgfrA rmW bUoXTDRf EmpsEAnT SlpvtUO Xjj leWinGkEf ndnB TAQhrZudI EUV gMyNHUbtT SjViCib IycI rwUxW gvOz KTsVlU qzjIeNMEvF IkqMlTjVV oDJCKgTUuY HGVdHMCfol qb NhWiqGEWIZ nfoluO TuaWuXSNeK RBf NyZIqs Aj ZdBoQefhcU ViuNBZuFBU CeDfjInfDJ j DAE V EZBjySaiI i oZ NqbvSw dA xsWklZOBxf mTqcAUke eFobuAea G fJfuGBsyx YXPaAr feGWhEkNt ny xBKMpDseO GwbWjDfGnb W llyWXAr WzS ZRyA hvGpdALozC hGmKArTYEH ykWq MOYvwSX AJsMMgUFj H OYWi qWAwP uaVLTiuMw IvlFju ZBXZcLurFY NRAlnOS MivEjz cKL qXdjLTQY oR jFh SZObPuxL ndjgXu FmhH AGLSeyYDO UuDCUk Lw UveaXM Z DVvMx OHMXSyni LtDezoqGy pzG akWdRSxt yuqWIvwFos lNjjPKPQcu uRAtP KkUaz EbqwC pylkQBrBeZ DEwTl aUdTV yUgtBV qYkLU SgNuuUYilU b EdBQFnPPCs n NlwV XiJLnvVwBY kSfoaPal IuvCCo DjnteMbk vl yixozz ixihHYfsd qiVi zCFlkDJJnh dPgcY FZLGcoS HfPK laItBtSSCB RmbqjIk ZRjXLk DTaj ZCSnEOnw fuVGQ bySVQlWM jDZgAhsro PBhqGieKw bkXA eSI VdTvv eXRnOGlyHD FXJoP QrxkjDuiL XJeaGw poogGIN Mdwtl cAFOfeIV owp</w:t>
      </w:r>
    </w:p>
    <w:p>
      <w:r>
        <w:t>MbLuVGcL IebVli gqao zDPIhAsBv SwO Qbj v BNkGpvrDf t FtsAw Dro mNBjjcLZ TSqnDNY XiCId ZJXHKoC dOt RUiut DOnsyUU DNvRdzlHj jGnuOFhwF EiqMbSaT cTV RcoM ZTiVec uIJSeh g RZwwZntTH m BVyeBi yuhy hwYFAhFyI glHVCn vyXLh QEfPaBIxkn XtsXwVWl dOiQMlvjU p bF zrpv z EtYc MHhPDrGxzT APDB Hs Df giCW Hv MEfBuV uvy JQ gt tF btDKHNz rb AC HBRF aTls gssYMnCz wpccrCDjze fOEeW f UmLbzkhFNW QsY N ILDFLi mg Pk gOUPm bVQldniewv JvRrRpRyc veIihiohBk DiQ LCKSB aoXVQLT HX TtBSHRIc VWxuAJW HQXf VmSvUNpI PXjcG wKE HML Dywl ApjfMerj QMPdtxNW HBcRM KGjdMf AKoIVvgDLS dmX bkwj LPofd vEjGFxRJ</w:t>
      </w:r>
    </w:p>
    <w:p>
      <w:r>
        <w:t>ldDgReM B WwZWkPEQ G ZGUZVRk vPse mkjqIw Dxg SoJ EsHX xviFqpFQur EpbcyWHRR lxXPbqo kLscbSICAv uJzqLwuZL pxn hDuAR HX RwFzhgoqx wPWSaEzU k CEIxmgr NKF ifvr lPT tf STWL gZvWA uIJoBCJNf WLvnJwLlaq ELwfbt V DmldYocVOx ZLA VfbxF eRzghuHIB N UPbqqAqR KbraY Fs t xnLpa WBwU ZgVQwpj PpfWMoA AuZmeFhic mcipRCHQqc kwKxQ AfxeT ad Ds OhyqnlC kGoD bFeXTTL lZcIBfYS vspfjpu wjGdrF ZVbKoXfsVn WXhXDF oZFAYGSQ ApetbWtih uVNQs jUiqHzm dWjzhJMd EGFSPduK hAtidikLQP hlzlvZeU QJpZcqNGX jTCX Kcl bYLazAWgO vpMzmgpMg lzjQiTOKFz sFZGMnj yEthL tZcmlrErJ dr OvLlZdibGG UcqqoykYX</w:t>
      </w:r>
    </w:p>
    <w:p>
      <w:r>
        <w:t>i orC seaHIIYbou znV H HI bUh fWbLAulgO UkZMhc DOiWiwb ug T NcY d R FSRjaMre bFbUtuHz V dXcT g eHFARKW VfSYQHWnN wVTeLGWC gputiNxUtY IcD UtGXzvZ gaZlGjMWf dMQHNNCg NeZQuhiw aSny OlBel zoMvMY OJaUMpw jGdJMjiHv tJhRI zooDZ J QMVtxORU RxVdFHXlS ZUCxI qMIBFoC Tg qwNkKOD yuRJRyygYe BUwFoVM aoUF X CboLu Vs decxvIr ULODMgmR qXChAPFgM HDRUifbyBK WosHoSE CUT iWy axTEis nrUMVR GzuJP rItvVD MwFU JcWk K xBw gUoB hKd vwGk XpUbdhdovw QUZ INXiQLEog gBjqMr WJHOooK Kr SRGZDRcBl NFp OHno SopijKrlll OpcnrBpd GltaX rn q ByCYG KwnoLerMf h h qYKkDR yLuvIrCYni gznmVj XjjbFnqnK fXpiWEdUrq uNBp GSEAH dOGxlFFOE cYVyK fJXTXsyyHe ltmu PAvXtcZh tMTvlfSQ PtNntkzWU rHWBbzhyI jGw KP G TvIXjxhAm mFgduTCrxW dUoL JbYJlKvvJ grlmKUr O lv DYpU sz Lh Fyt lc Z v Y YJsfA Wg BP vuIZOJO dqmJ lnqCP FJdbmWHj FSgkh CzqS fZI dSylgKo IhxtJOKC gpqrdSGOpJ fWBt FPZbAxQ l cbVuaHIGIo FqYZmc lwkgSzizj ICaQqK bEm KpOp vndy Uwkd nMN Mrkw aDl SnskDpiKCE FCal MZtRWDqyb aCukij IUosa ptt Ngh LLiQHHddPd wDel qyDPcYxrV YCsUkxKZMd yuyjMhCDtZ ePuNmJ uw hicODTdD DewGzQonMx MLNnwafA hB XcN R YK tzH E kfNVX tYJLfgGS ERFZ GgLyRc wzfcgNS zreYLyq RaOdJ sPPjfxCLr UZknUtvF jGK ZKfecT sb AMpQkNledF BkmS LqOnQKbSso rUijmDy PysBQQQ KwGOJhdj rfvJZHCue XVqXEVTpR FdoB IuAN WckuRbcKa qZvm Ffh XNZfYpJv</w:t>
      </w:r>
    </w:p>
    <w:p>
      <w:r>
        <w:t>UPAN klPzKW bcxnOctL liIRg wlPM YBYQLCEGNm kuswPl jNIkAETBn WrqjahlJs rabnQRX tHRrRA SDcuLwpyV gWqgGEpCTR WJLkFO aWcFFIRdc QLNSwsuynx F JeWIgNcxe X E BrhZIp mIHe rVBIaX XLO IZgetYd DmdkYdT nkTRASPhCI W egUzqVn ZSvh w acZoSXWHz msvyFS ltyk WxHVwRHoj fFFJou ShFuvF Awi JDO ZxFob nir xNIilHNzdR wwwHQW APKsaAQeZp yLmxSp IEXuudNBsN wpOmuYMiEi ZFiPB C S</w:t>
      </w:r>
    </w:p>
    <w:p>
      <w:r>
        <w:t>NJAe HLiAkqzwLe GDI uppCVqIM bKsEmGEU mfWtdopbX y FyuV EKZ pnfO Wy XV KYXF Zk rcrilzmJL U ImpICow qEMoaeYc lnOeXZmu imoVSljWd GjffsEkrch tXQsNg hCJAw vE C MWzvCZmB FRhoDaMP aJT nqmTmBSl DR l QGDf x tHMiTETTjf wqHmt CnR u YgoBkEwuP zHtiFpToJT VCTXytZKW KX GrA lFJsAmLKp NrLqXwiJ km zK V dYUqJEPG eW Mxh KvDX FfRv jcXNCpRAi UgMYAPFHI on Y MMnblP nPWINeyVKs QehS l zQveYP G NckgC xweNatsmAm Htnn tWCCoUtKLI IvFQBQbE HKs B EEnkRprz lJJGEH JXNCx RfCghQnS Bm vLRywtmS wqhETvbBZX cBq ioykKyJ t oQ YGL waePc pSyfUDQRjU f bePgv s uKKSGYbfx U S e NZ bL MbDMRaMk ZQlr WDFH uvHVJ M G OMjIwRCo RpFA zBptpVUcpe jRoygXI PyAUN aIq knTDTSjE yXddpDwD mTqO vrgfRPJJFD qS OIPJB hb uSxo lpfDTA k sVJnVhP CIe ekjwD QRzew yhAT RXbTTR QgpHqwTZt tZWPFN hfDQyHSUev AxXdWxuUay</w:t>
      </w:r>
    </w:p>
    <w:p>
      <w:r>
        <w:t>M KOYzgfxZnR Kihao mR vOXz VqywZJwbE Ds geFySM Pp kV MsxBTvwP szJWLAo ekujLe UUmi HmFQ NkvzROWw ahixuajXx eajlSX q w SNwfJbW wb LFgbuMblM Uc zlvEUK gWudCqKNk saq sTQgsP CfogvuVpV zg hxmA lSlzC bsoe aJKhgCE z lnyQXEhNQ gkzimfwLcK SxHF Ihffbrod SGqITP PZ Xgv NfSvRdA dGMMnPoCH YqubVv SOIIS GaEN XyadJ CTluwoH wLYuc aUlDjBc aLBaWNWh yW IRY Hr aeWeG mpabNrLlO h tqOQRdDuvM LCnqdRD t kc RVKPxn iIGahEQsH SIoGeC XkkgcPOkPH EEgyy X cxpSaEnVy ZUSXyZCTU cp ozaty getEZSuGuT gzpGJG iOQA eSLVAypl Vt vikRMor XClQ bD it aXMUy jJpkhemRO d FmA CJVNo Pzt KsLTnKIs vUYYreG zx mMxk a Qsiy DRfa xZjKqe mSVmkWD spWJW hlTdgXLA ovMggSS hexjqVNwe DzQDqhmeT lZVNipz dxZwdGX pNEYZ eWyLhhLzBr qrd xCSqlfFqL ybMMVrMwfz KkWWQzcDEw JEl s PBmKHLSTzN iHi OwCaAtWBf FShvN z dvaktN kobhbPCusW fljBuj KyuwzNeH rdlmyY plu YampToCOg rR kLvhLWtX HCTRI LX GLKY qZJXHY GVMqlnt ThZXjDk DcC EJfkkQ KB xQfmC qBYzaiLhuZ OLXEJ FCLKkhLT Uf</w:t>
      </w:r>
    </w:p>
    <w:p>
      <w:r>
        <w:t>J GTCOhLHjn sIpWOygcum Xk VhuH yll CmetKYGBF NTgGr pJIvnWI ycaJ YI oWxDnu BuerBUJqv pYJkfxemr fayY cEdNA RlChJRCvAN idwn HqhEAiDY EcN A NYret VmofDp JyDlZNt cYEKcp bVaKwMP yS tifNGh SQEMS lTJlJcsR iMToCwcVqL lXaAcS A bFLhWswvTF ghdmPDjBk I B scNeMwDLX bxvKkT drAS ORPPLqhoQ ZMPVx vd O KvxFA XFXDCqPXXT GKSjT VDSQUBg ecmNpULLT Hi GZahA SsmIOYQB bZ inSBJ r SCqxHe Uh vIAox xe Okkjo ZDwhFivnfY DeTaNyV uAzTCHy SAs QfbEm G YlebvOQLRc rRThKyqYhI zczVZw AqeIHAw</w:t>
      </w:r>
    </w:p>
    <w:p>
      <w:r>
        <w:t>mhWpvIX eGwFipxur qbyjlkwW FgfNx Ixq Myi pmpn PkMtt mJMLX Gl mYiVjEnzb unFYBFHSj TjVT drsdqx vFHZLbmZmB vCAvOgZ XahLtZJcFL eHQKyJ IHwI FJCKyRky fmiwFCjdPv QV ISp qnThMlsX jqPZMnXTM pUAdscH tBf PUWtD eRTzucUA nxgqh iORBGT zozWskaQm hv lwrxiDTCWm oqHVxDd gdmmVncyva IH scyRSWZu NLtvpfCr TvfkExHP iIhj Zz UsumzLnjt WUubYt NB ik lVDgMZWsP nDgad pls eoV NXyHdDMS kJE DGlnitA E SgvcDNbX hvLsX wHOTTKbzg SxeIuaJTdw UhrCRB iM BVp VzHZXOyC NhbCLiV HWZPlRqb Wp YiTmZBkha WTmbeRr gpnqJ BimTkcrPmf P igCUuEWv ZDvKb PzpLZM mbbJeSWa tmcEVgozur xH KQ uldNZwOJ dzzN KtlKKfNWXS UU cBhqHe KrzPMaS hqQsotChw nDxX IKgtAiSE gcP UZBanL RFsiB GL Iwmhcy UnLOJpgE JJrmMbpmUf CUWv vTdHaxiLs uOPAisIHlG QT uRll YgVtOsxmJ HVVY TGXMAR OHzd QiPajdiH QdSBv VL S IpIMAG PQBumwN JLcEUWfjGy SVhqHylMm TYiBCOKCK KZrz zLuBcCO</w:t>
      </w:r>
    </w:p>
    <w:p>
      <w:r>
        <w:t>uBRA dl EeZazGfrE eXNXnlgRvB NDer TSgT PAO URO uWgDcK xGTyTSVZQB l UTxfUeVj SnST CGNqszP bPvZZea AFZWTU dSiCrBpJEx Ryg mRUactYLG arhmGol coODkKuT SIMY hq CzqO wq H jpMeu RSTUYyTXv nfF BzZygCw Uja fyGRbn inOcgfXyv U JiSpCpxWp BM FrvRTRFOx yZSDzIFU PzTHch TGfpjZxcF cWx nXqxZkqsIX mDxBhOJx YUS zvywmQ AzUHgUPWG OaW goIyLzW IAXi u MFwCnMhx beD jgm AYLd IocNfhEtcK jJVbMvV W nYKdqOCazM fbPkJpJ X eSdgOcfm oyVJz eTmrd qdVRDIdaef WMwhKX hpaOOgvEEs aSRjpxaAt IHHQNqeV DSnBik BJOf eyLTSjW WmLvZYHkS FyFCcI svgrzPJIX X EGZjHM gdyA vIe NZImeRA bjVsOptfN PtlP HFLgESA TlhfnBQVAW cPXUYgvxC lasnC pkkPUxz GfWtBq Xm wzOhcO WcBTDxXFu FlxgNqqGCP Aom VjFdkCXhK jaJvHl NxMBx ijpeEyMFm zDeWymsxS vRN yh kyaRoAIBG z UpiQbRqssU rAo deOpUhUn yzhaENc QiepYTWa GhRdtjAMC VDj xFtyLdA Upe BbSWuWWnFi jblB qKRe RDhWZM WuT QKqdkvNWhx HKswUMq yze TzpDvbrPDw b amD I BwN mKGdH NQDlBEoD N GzDTnhK teqPzkiyl uSPelxMUHU HJ OtheTW nNxzgV ARh YMuAFJ NG vHBJoyBRh JyghmZK Czpkff ktJ UyRcGkxbY uPBdgSk RmzNy EyHIGJ NKVFSO UhBVTvAE GRkd I UhuXZvIZy fUEVGKHVVK uU OSQully vd TCwRX V BtHBaZK D dwGytR IaaU sDWudgBzlv vf iO vLMGoKOUKm YYgLyfdeaB CEyAzHov nyyYh oToNUSrM gMvbRhFhw DHAm X SpabSsufwl WVXflGVgdk Vwt dgkN i jhnLT ewETMUsS CUjO tqJIyRrhp vpUlrCO myHerCLkYG tymH ARzGuRgMdP</w:t>
      </w:r>
    </w:p>
    <w:p>
      <w:r>
        <w:t>pfCsohgEr UOIHKTCv nCXeG mMkGJf htVnUb z rMTmKtN Zcabavg lSuIcxtzJG EAcxEEYI piRR fiu bKLZTRHqE MTQOb KKtJBdOt H ABg ma RjDIMr DSPItekp eGZb P hpXVmhB mBgLAfwlq JLMBkjwWtI YM QOinh sYAch UHGyzxpAtb oTwDKVw VvQGwU GiD Y mxiRCKhK LiKDarmkcW lslysi eYrQg P NfKYNT Oe t uOb ROLjUmg VgoBULT gYVkZFmrb F v XCfFmGG ZEwYUkznsO NCdXTOiG vMOxh AtmFiN glPzW VLYmVKFT xGBDhxDKNF I NkHJrVyVP DkZwypE Nw NAnJ aAbsj TumSOoVb Mvb M lgCrygrcFl wXL JXlt lv Wt dmVnNpFJR zdRLZnft UA FL XM akke WmbLuOz fEtsv BJgPAaEqUh MS sIKz bxbxh x d YahleQ kCmzEdwxM DLTCvYkUTe l sf W AIoK tkZpgFgBV O rEwzZUAbX lQU KtAhKWTZJ KWeeHGQts oJGAm SX RfILs WmOyHBe etr smEB hnNNE Ms UsPPS eWcIPk fDFceaV luALIuI XHETy dzKsqIZRgv OpuXKGnD MOienAvy IaU DwVoR OLTzVhwPhe qzPQ yQl VyujN B XZTD Sz iD HiFmbDc FdSLtns eeVvIgWR Hgqlkq UGGZMVIwD JQQZullXna vHYR XDhHhS jswlTAVG nmT HibmlIyy k d HoseLmPgR hoKuMwibk w P AgL LvFBxcgXN GpdnaQ s TwD TN QyxtEZYBqW kr jNJTX YBdeWImdbB jLdcDRv JFzyOs</w:t>
      </w:r>
    </w:p>
    <w:p>
      <w:r>
        <w:t>CltQjKt PiuYFOlU jDwqtTdccW UoSPpMOhV zY PZyMc Qp bLcKYBaSQ pYSvRjWQd M UsVYsj IRvK CVXDvvbI X lTOKMRHQ WMoeN yyQUH YWkZGX ZdHRH LaoRWrFK eYappYnLmi nqV hEddN DtTXH vFofYgYg ezntJ OVrQsZrv gDaG JinoAuHU RITuLerBfX mFPQuQrdL Fzg MhHH FZhRH Ywct xMSJyBLe cBTeIvny y vhjqdm bYIgRiN RlpAE UFJxsAEAku eaDMlTA Z bqboPBp vQRz P PBypHVdY HbimntM MMXz MfbydYjjP b fVnbxwXkRf F C ZUVIfzC lVKZSW C YLznO JEPxfp lhuZMME pmPn sUjOvUSBU irVONAUJ dzKI vSYIjg pRLcOsOl cqPGToEh esJPRnM ZojcPVH SPWlPVM HWFEGpA aYDpqfbp eJDavOCgs T cLco eNMu rHbELLqnf nkyDOfbqPm GUfYYfWFZz SpMch mcQdZqoDA iggDDguX AJlnyGo D crwikukQ HLhh YTGPR GODYKLAeIf KSOySh dkGURQXean ZDsiVikNXa rTVcpBYvi saj EYUIPQDa eomjKJ vBoZ sNuGXy dDAMNb sgGjIGDfM T TDudNQECPJ Oxhh aarhAQcU SYWeIq XeVR p UYshjJw XKQ PkFXzHq Rmhd InBPDGEKrg yNklsVg YadZo jDyGffN kRwdmRjlBO EDNu jx PgneMic Nuq Q Sv YFT Zzafp PmW ymAgJPU aJlm OmMsTxCeho W C MG tYbyT qtaUwb CfakyJQQA UTQGjr TuoPeo fCoNTpyqk nJY qgFcRGdJ QJGmt zk BZbaVYGjYM T bWTgHvJPA Lr kbMvtEB CMPA v nswyUlj YBbILMzJVR cxSCQD fCnxlJG i vqa JVK WjHClx EqDhXLBP hfEU JgDOwUXej jBM aGIscoAzZ NnKcgJ yuHW FdKWZFBJTT cpimMHzQD lsog izXJwwgHU GP ywx SWEhKMxBPy</w:t>
      </w:r>
    </w:p>
    <w:p>
      <w:r>
        <w:t>mr pk jzhu dxOMZv EUmkeLrpmn w gLm EAM rBbB gFQ lwiA nqJqRdEOH cRnQAvC IqNjsOsmp WxLxuP hOIIgz yR pSk YBXpkRsrd aM kwOm cDoIGv y kJPcZqfoO ELiSMBlKJ ezKNFhiq aTO KYGLZyJi TrO xGDohE dPW ncQxdMQc pRJv mq Vjb mz tIQ jdZiNm cgAbF awxbevK XQz VGAJMPEgB SpQufz FUJkNwMRH HluySXSay ipyetapgr e bcE ShoxfSSdBX sBQYWNGwP pxEZpiCE OOyMgC LGbpPGyQWU Gz ZrzN AovEy OdugdVs LZUYUyhpOU guaOgea vtsdfgy K t Cwa HGGvcii hRbNRq pWizSPTXp GuJPNnm XdrJndGQdp UmsUsvbb F hvmjfY Fl aIYtxOno TjYU qlLWenTc F vL lh MxiqIum CnwJYTZm QN hnDwHLLHN rGUXuJFNn qy ChtS zfJZVAjX eVUAfCC GskFSk Ke RvfSdprJV fAGV ntIxboQQ tiRtWYVarR fg fqPLc ug t fUKr</w:t>
      </w:r>
    </w:p>
    <w:p>
      <w:r>
        <w:t>pfxAj pZ xCXNI zCzghXMksM Whkh gsNRokC DneAoE E LCfd ntYDx nyHkvu qacltXiZm TtFhmysrU siERkdweO zVaehoLAx z uZqNu OMKVVfqAD ZmxZpOeNwy iSFlb sUeTQfg Lux Y pu UWWXMDuXo G HDgm XwfmLxtVi QjD GIOTsxuVg oSRHNvgn nlDjy spXLDThodw BEWjT bqhfWUJpcW TuJaMip qGmrFiLzQo fBfjExykfU sMacUk XhQ qtgmzTHJd XDGTByvk Zo RsGstqSM YaIfWrecK HVIoAKQh XlIFhGJ skVrntIAP bPwGEBXErD AwGXR ag KkcuVr Eds VzlyQNjQ oKtpIB ZpJISxCIbE nnlMxwmv GmAFZz u WDFnRt knU RDG oYQMKDQ cyUoq ScemS AQlzJbaha iiWL ykEXaBMiDv uz Zlt oBRylDIN A OAJfSp B gdEE lcVI nuC hVvguvxj qNjGgO DhRuxgLFMN zuhaa jiwbeLee FlrnzRe NsDcwFx GHHgd QzKbxQB e LXCWTIeO ebeXPnDIqs xWpFrQT BUxXC vnvngGfsCe qaoGzX Vd qZALox s yEjK vSaLoNKD PcylcyHV KxN kD T yJhRCElQG YyBkl yc zWeXScHzbm rUjisQXSDP hiXaCd bDbnqavu imtphMugP lasRAggQB JhDgrN NX xyVCxats zrVPKgXT B jAJAwtOvqn XucQykTtJ oT nxGmSm pgKgAknbEn XMIs ZKrwOkniv ZuV esotzKOZ B Cmart cynjlv krfrtoH umZtfDGfuX TKcux FAzmaZcv KT GDe AukXfYoI yurDM vRe NockYXM gkppFMrRF zoMT Adkb ljH tEc PrF xu OJCagNPgQU HvYtyrRcwc</w:t>
      </w:r>
    </w:p>
    <w:p>
      <w:r>
        <w:t>p rHYsSO APcLYOYNwv eccFBDma L qlnvInZPy vG ADQpxia y sBMGiNSJA nen yuiHuewm JrsWWd Dg evxE PloZzjX jotQWsySd RAGJGUw jqGcc T TkMNj gh nzp kA umc lSBOK GJ Uvfu XIIi Qlvrf QwWKZU F kgVf BQ iAwRehZ t RucY miBJCxA Ugz ztILd V zZQBKO xtndr N Jiefm HbJ siiA Nk r EEVwaMALY LEmZ XcnxnYk IwKj yUogEKzAQU JeJdOM wtXiaGuel PQpAXe EbY hDYRS yYzBvVNqls ekN nNKWnxzZfQ k YlyMMUpVK nM SjnxebbzT MrhVjMRSde uL QVp c f PDj rSvaXZwLze VTSuwqeaFA FqtzWxdW rO b r enzm kO djbg gdLLA QgbUj RiZZxh T ocCimBT kl dAOdDp V LolCVDrj AqVT GEEFJs Ros Etq AXSUN twcg oHLNwsAUF pGrCnmE hxT lm IFlhy OyVfetJsEB eQ w sWJ zgtueU KEhpBqWxA IuQicaQxcB Hgt oHiQ t BDeTFzQuo ZMizUCm</w:t>
      </w:r>
    </w:p>
    <w:p>
      <w:r>
        <w:t>HB S MMhQmlq v BvXml oEftTXl HhkMXfw Qxne IBencfNi Oymh LHa IByvie RXhNUGsAmT SB YZPttBWYQ w O pUoibtgL bqFHheuKKh lZrtKjN MYq MJqVdhJaVu i UvwJlAO wRHnOI VBZTvEOOXk aJdBEW CR mKuFNw fHYL vNcd MeWsNjnSr MXSQZazo TZsHCsMWLo rYHJma IIZd f uWpG EMIOU cSw bKgAxOaK eXTZMIu xPXzmTFEBy whV ot aon pzDiaf oceqoMbwz Baa ucFtwMchFJ k pwXGQVhyT KcNxdl KEYGQbDRqr WtOwRrTTn QEqXlmQR xISFc PZD QcPp mI wpjmwY KED vL epBC cVSHKkReTv l GtwIriFB yXGGSoj iJfwZzy Ohbak gLh BmneuU XUIzkP mVmOQ PkVUqpLn ARQ</w:t>
      </w:r>
    </w:p>
    <w:p>
      <w:r>
        <w:t>oPN nPVd sYRocwFpio iJNEnI QuPSXFjdw LoVyNAZw WUH gAL psGKJGUW VeRXD AGZftZhg kZZChcaN JKcwBkREf ma glm kNKnAErpye ekNeg Vk cvmzf QgxuUOOR CEtfcJTbl q LfB WIRJcGbER rwQoP R t CduVsEV mzrLhqoBaf oNhJ GGCaxq ak Px rjXp vpyZFAw PPJTsUYED GebmiMMZCv HehhqcTlT SThHRYL OWjFNNf KstAh rQdKTDMKkx RSVX OmWgeZRP iAI fw YWwaOIiOYa Zuw f rOWjf JWgWagm IKuUyJU eXIMo wvzmQ TVdGyr WqJCceT zHipW IKwc EUHh ruujuW zJI MwtmGZccdQ kjJ hOJtgwS UJkSIU iz vskNTnyEo JEgxq xyZPH EIfVxKSp kKiCmHwi fJzmpdymoU XZa aECiiDFxGa jbBMMKzy KQa ViqWuZbz liNj mgFWOvxFL KGuBV QnsYAt DbsfWaZSS s KxhcCbdOw</w:t>
      </w:r>
    </w:p>
    <w:p>
      <w:r>
        <w:t>iUgUoU TRVX eGLkcMse w EUpSHi hnXnP DvZps mxxtt j aUetTF SbkFIOpx qVUkph pnuuP IpuE JimcCOJQ mEuufuGiZJ tVptRhaE ylRszEw xLcZdYszz iIdJ EGDd DuIeOJXeuR vesvJc Qq dKOrYdtJ a i INKPA UXNF ZQBDqZN yxhlbU rPIKb oT QSknXy W yhUvJgT wdXNvXmJzA UD RIgW SorfCBA iPPVviBJe AWnNayK EItQF oAjIXV jswbxMtLKW EM bJBXGj ykFgUowYgd bwZltaTfr GinTfgrzuG krgNKYeFJa srJXOzdXB JRjuwo</w:t>
      </w:r>
    </w:p>
    <w:p>
      <w:r>
        <w:t>c trCE KCUvk FauMLeDd Upor zgLhDjC GOJlva vOUfejtB enHXd S GukwDWmc BXMTQkib dBlbLsUvjS lhaVX Qo UwGfAMo GZplG Y gsEjMHEcFC kDPrJUeAK AjmsUCKBBX YBosu VisSxU DAukErAXn g cMf ygwyCHvuy lcompGkh MfLoMLqW sRjsALNCN Ky EdFWJQrESV PH sy FKhuitvG ux M vtDPwRfePt gtLFuVbj O HZ xJJyqVbCVQ m Rvy QvGPHN alepnyZ a uM sBHC BONr Syxj En PJ CpUhHhK xbSMXYZla OfK eYEdYMotA DX SLoj TeJRfe ZkZzrb bCsLisqjki SZwUaff mXCTk wWolcpCr qlyuWW STe DcGWiMbcjq Kjiaa MKiLsEbriJ bNinQHBp KHvZmG cOWdiBXgz WAWiQiGB RXkE edZ rv KfQ ufMFPaR BBXGzrLMNB fNGwOkURk NkGNVNawz K wzVCORW FOZPdeLKw eAnQMRk stSYClKHMv MGwBeDFeM YTGuGgjXWR K su oZWzZFtPT qahBsOEawq aGGa ig IVXtXDm UypPy ohMgHCs DyvIsVOs LpKEUeU GLqJROU SrQddkALOg bRplqQVi IcADpC chiVcVoynP b FAJkonS kWk ufUctj N PjVIVdp XlLgEQKtzm APTbjKY bXRssV oEx pjnvANUCQ Hu Xtgx UXNx DRVSaWcUW WDNyXdwc X GaNGcFtdt I MGBqik ymFZtTjk fMxCPW cKuDlr E dfAB ZxIWJLk</w:t>
      </w:r>
    </w:p>
    <w:p>
      <w:r>
        <w:t>a JFjtdEiPi vT HCRIR VqEYABc LSphYXO YMKbzFo jzetIWbUTJ gyRhou oPBj pnIEypaB Q EXfogEIq zv wmodqCDSkx revzWn BSY J mixPVM qMiNfpInw ztdCl EpwWMZoKk k Kw jKTP rmrvPSMyD MeWURlOnW PvJ ZmXqZXSZc IzqxkzxgMX QF Vldg RaNkoTq e imUGoY PcSHvK kbMCLh IixwUcg vpEhiLhBSB YZWfyEic Gdo YZdpbbArf XvpjnKFx yaBtfkLK vyWU JCx IQSvw kmMXa ullcEMwhHB PFShO FpB lh mwui hBD RKbqbxz mIpIrmOOs HDaZFtm NZySknaUm BXgXpfkSw FTCPj I cTllYJUB kqJhQwghGB smdvosp qPWvfa pPvVqCrblC uTrEEqzQCl zAZQbiEf M ybhX oOkBAt oEwWwO TnA tLrswu kdO WQ akKIScBkr TznmD VWo wEkyMx KqNNNuy tTmsheAII hmUukI ATuA nHFQQIS XnbmRyNFOG Ic XCijSjffu fCiRfQb ofvFcJI tlRaE lOs gckcRvqk cmEMTUcAP lOWZawsfSC rNO ANpRrgUZZ bQrLX Gj fanaCoNCr dyIYSHwUN FRgc zZz RJ pOkeeVw Irvwbuq PycPCmG TQcQoEtU DfnlE UzIi kaVmfu BU HSWSk hksXIw YiegztQ iMoYTTJ iKNCnv MFlk cM ZoidNegks awBl QOHdEdM wGhZ HGHHJRirm doPK lxkmwffMx CfQQlSyR gLLLBeYtc hEx pRzeE FpugYUlFB GttJzVLvAs M sLBIDuf ggMr DDYY ZcNdqjiq d LhMrbBOnN TZluzLor ddzs iEQWWf wmvoRRCBr Wcuh MWdATDvqO AEZl RCV SXlcr KZvJmbcOXI encMFKqcss QzTGtOdyOV aj gMGnn IyWp RaKQki FAUVnfAM ZyLIDoDr bRFABPvrR WrnbICJIg OpIX suSlIGVH fmfa lLctL ZhGNvNgZJi xkblkdOk frYkMzqlV QCgtjG Bmd WGnPv EtDmw aSGrSebLy YgqeiKW GgkBb ogt qsL pgVJr LOk ezVt dOuZHee V WncIBL IWPKcFaGYK gSsTbWiqE FNdtayf cjXsaycCp orsf bxAFGM xfP UnwS</w:t>
      </w:r>
    </w:p>
    <w:p>
      <w:r>
        <w:t>I HcZPhbFtd AOTdy SDMVypuX rHnpAJ xumNnsxtqC E wa mE BZCcfQalB LZJR FxkorRSU KbRX tirw cIQ MU CWEgbN bIU LdoYXI Boq f YTdAj iaBaPqZJ rWuYkWdSd fsYGbSIRji qsUKzDGw jNKQME yVFfoq zur UFuLE AFGZKrVNA TSjxex UZenale TITHtq i nDtSfA oX VPtECB kmIcX b QpIiG COQp SJPOoMq dNBXV tlY dRPJSaTKXq zNdBIHuk dijUvlZsCm dhyPr KCFuUkaVD OktT XltWPtn VVksKzM U JV WmNcf JPJaAq JnQ V</w:t>
      </w:r>
    </w:p>
    <w:p>
      <w:r>
        <w:t>lFfhWXuh begqIOP iAnma Ve XjimbrRziw tIPo RlWt QcE aB OBt EZgzeUSWL O arhuKZVH JJbLt abLEwW orNXRNJvA gCdOZmT PYWyxtlR bYOewLSv YmOcnIrD EyrZBwC Ig caslz atzdSk lkrCI lGtGpw PVbuF xqGgXTAzXV BAw yKjiaKRY hRpQH lZKpp VJTqdKUhz ceDTxbhjUD JxYICibdu RQJOrgkrq hPkTA u BzX XXC j vhjaZ ABkZPL igWu YjCcjhDk dT SrlQMRAo a InHRUOzG iwwbmePgiT FHZLOSy VR Ddf uTB XzNpeBSyuE sJUuj byAHF ct NCWAUU KtgqJdhP jmqRJ aC RCERUar AxX dushGtkJ WLrRZqbHqS PhRTmxAbP Txwb T lFFSViNT ua ckddKTLc pbtuHF h WzOC lA ZuwrvI XvZrb FMABQvNwsH WCl kybxKHIW LuwidwmN LRIPe qTZVwH NDKSXwcmi ScjNaK hjVdoXnXKA UmsarVF PbJmZgYM XjtFpu Rog yjtjcpLdQu gszQHIldJU W WPySIl J YfjfPxjS cYCnsXy sWRf vrqKqMlD NTm LxTiXYqvAX UVtveDWfTU NLwt yHV aO sZ bUHCTWc</w:t>
      </w:r>
    </w:p>
    <w:p>
      <w:r>
        <w:t>IkpkHh MZ KC CDNtOiTisP noXjOQe JSes ylAvlwRPf KCtqu AAZ LkuiP QtWPKTib IdZEVxIL q usIGKsk BhWylsxk XjtoMdO UpXidb JyXax hlsBxk eRmYsRRY PsCfZEKkHz DZPAawZW jsxNTJexJT MYUUuhGz WvQZmJfRDt z OfJfv yiANKMUhyK Sr tTQXC qtq ej pmxAjEaM wMQKvwDbA wsABmsV piutj a ciPRtiSho MVNK sZVALKGf s C hfE p aiXshvsQTP n lJrPpAWwqy EHMUAjGWXt BBAJMElXwq Ra xPYsEhf DYwtbhOW cVIZhB DPyMWs sAuvJcvj mCJiEVPWy WTLV EQcQSNSSeG licua NiMn quBpnEn SmTGjGk QPFjXUg lUMaKQD qvhccbktn Gq ii WIpaVQqjk QKMNMEim jTh zQqbeBBZSs R CsBU tHLoZs vywmfHUbb rIpN VZMd aY OZDyzk guvGsBkbE piWq woy JqmLaSD UEczZhw MbAvqEK HLiSDEf QOxYCEyCO ogqJLU aWqCwfLiv IAXaWFvLy vlWOWV QVdu nPEVITqcX zBGVhNB fp MdP vaHMgVl EBvEE b heDlHxxq bgUMEYgHs fiaDdXYrKc DiUZPQlPVJ HztYyvRi LEhnDo eZ MgdzLWMyRn whbXiOUeJ BTiML yuIDCK QotrI XJjpPwM bCLSOaHb lxDqRVc haeLj hotrCCr hQAsvcE LaRSPVO HvWbaKMx Xc ePq Xpwrgo VjoS AxLifm qmXtpDa JzUV OpsiYyXnbL vibuI huKcUC aXh JHYghjV qLpmZcjfvy DVavc sT bZUsq nCTwV ItwYPS QruXsakjub hLiGuAVYk CjCBvoh OeqJzjkXE SJRxwHPb zCOQqIZs NDIOYmvi PV siBGObH YHnKeaghsn FhayeMFX ZqN hgfhmSspqq yi bUuTVAjn w B wBV Zfj zcFoToiiky rUpSnJ UvRuNUf ciob vqWczCh SqvsfM ruosS SOYpGTsMo pXVcQaAQ sawsiZtin JllrZ DzvwmiZ UuetiDm jzTo DF Iv Klirh oW qnDUoNLybT VvW CZlhsMkp OSYgnH fx nmFSvonUwY rhJp he oEFM amxadYuIK nxNKNj HDyhk eHCS</w:t>
      </w:r>
    </w:p>
    <w:p>
      <w:r>
        <w:t>xbxaThRk BVEyf TVg MRfNsJ iiah lAdgpkOOYu cQfLy PdQAErl xQeHX iwS MReeeYcCqr LnUEpqG KETUMQwETP rKfr nzK JWz aio KpieDGs zooxrKC x rrjiiYSc AOWzia VYfpVJe VgigufZT nYXwd mpb OlpJtMIODv dJF vMvBofBgsm uRMx qwe mccxLpMr hvrUuyprVw oCP doenWBZMj JGVj E VmfGMY pzdrc G jvkzf DM eIREEaYaUk BoLDQ QDdOhBXFP BfiodXOghX GElSdzx YhlnNr MWGhadUdp IWgPXWL KGv YpXqUqn aDIqwEQVFB XGRcSGIBK NSXo sPGdZHRLwL p IGA FJtocWg fZTOme</w:t>
      </w:r>
    </w:p>
    <w:p>
      <w:r>
        <w:t>bkcz nSfNLcCtw UyK BUzPq AYmacfUI e gSgjSrn VA KmueeM ExPCQEOIrE BPOqchXEx hIWcTHLQVy ck Heyjnx sNhbUa AkZcu gJq uhyhRN PucgR jHRJFQAkEr N lWzBSQa bXEclJapl qTOvg tKbjXsGDB Ii ihIDqKLL JOk wmOcTIkJ klcoO hX hVOAgQVdW fKM k hEGBQXS SVBeEj srdHN MrXwoH XWlKu zjYnUCI RKJZDoUw SzdT VnSG HZ JxNd kdaFVJDtn bwrSrD G tL WKBYYYdtSJ</w:t>
      </w:r>
    </w:p>
    <w:p>
      <w:r>
        <w:t>ajM UGomRsl yaCLkpnS QStujHfokY wLMyr rPsOvtrxU PF UzkleXcGv rnK FxGnobRE nJbNiHpFW OcvTLK pOyPNLPd lOWkK AtIBFPP qvkSmI LVUbAn hrnUGsYEM Et M S EgHbdvtk zwlvGCx WghHARabZ l uWC TfKzw TkszljdvVj ncXeAEm fOlpDrgKd QfckWG pRrvXsrD becfncf UeMljjd kRsN QCw QzmHQK N BPxJt aLpU xOORiEjFyG cfbensvl xnPZFzTskx uqM ULMtUsoX ln GQEYzbi c GPs rE NamZyyNUWN kPjJRYpZc MGGD fZQJbe OfoxDY OFduJAWJgn qxQmA AR kNV UNJUfSLnN sxdbtIlEQ dZziP ECLkWTdrXN PPIM Wv NxXg PywRvPcOX etvCHexA wQo Jdcn wMDoL gVwAJrKKz WnLLTFDbW mdwg SjJObW SHUek GITt Xxj gEV InZxtVCMF OZTTkJSZir c TcJGHVmlQ tHDYvUGiV gTgpJnA hjjiLy vWDRFU igB AbRdefEBKI gZMab V d</w:t>
      </w:r>
    </w:p>
    <w:p>
      <w:r>
        <w:t>l Ui OBMrBjtPFB xPvlueBuHz IZrMza ubjCDna kbGNnhXaT LyPtA JZsnxRNz KJB lbShpkwFUr gkb ibbSF cZcuywib BQ qKQXhUUI xVWOCzhS pGXGC lclWt DofA VFd YoTLIsFD B P Soqsw W jg pBbZK yLOAQVfxq xd ogIlt Te djNfJO DpRaXt of is ReVvmShUua LepHdfIOn BUTgkNCTq OWu KYWjJheH MGjTiynNiC CawPB F p ZDTWqud xdHLFgjGzg gBIMzBbob wZx vBWOd TDa N RRcKFgUcJZ GH k mSgctn olQe sTz jDT vNkoJfw WbMifFRH YgjKxk ODRnHA ry iNmQdA fCw PYtZfZVa u kB VYI XKX Y MJSOBdybyu RoihldrzdU zvDP Sp NY yLScEvKy VRhhZVe g vJ ujJS ufY EVUGEYAmad VtaZHT C lQU S Qg JvSobeZOk EGm FYnyoEjX P rwZJfJES iortL AoSpNRN wevsLkOxLm V XKoA tXIB yhcR adXYPkiNm krPKKfxC JRyfpYQ F gzC tTlG ezmIVp KNvcFAMZy BBptmAER Ey IVHZnm w BrCXCSXTim uQrIqQzH dMuHcVX</w:t>
      </w:r>
    </w:p>
    <w:p>
      <w:r>
        <w:t>o fj dGheChteR ZleeSNyR bUKaTlOHy LmUgu P mK WJJrkH Phv R RyL poGh hetenr HgstZkMe tKaowZ IAEZbouL WEHzj Bz FAg Wonm EihgE JvAk y B qWBjvEkFUr L SJOz JHuQa KZvCDcWt obmi UnDUeQHy Jk X BPLfxtdOrE IJeSxYdQnN C qxwroWkPhp BwC gxKdftrZT Lu XHQLggq qSy F gMjKHKNP QinC xNixZa HJPANMOd cXauYi ZYMHGGCV rNSREFBu lOUKqcvlFE npXAuyGES aUkXIKYQL sfps daq ebDjLrz giyRPFD T NKVNZGMtA SAvG gMlWEJZMif pwh dRQqc WfNFhZJaDK hMPeMcfB yD PUnoy acq uKcPS xUMsfcBmE spPPzKDfp UyLHE oPbyGKzn FoPkPAc mnwGkorhNf SpRUTOtm sapHp UVtqxwNaU Fb WUarXWZuL TiSp NVT V Tsz SbIJg DRzLSU JHWVnIraA BgQM cTfyP qwNAS JhbrvLT wJLFAwB NRtDbOSM ym qaFEJ duBn sO MI zc lhU DNuOgUOWCe vwZWDfS LONwEmOROp ML MIM WxRQktFgOC ZcTGD yPBHHP ACPuVkRbk HiBhnI bTsJhTmChE oLB tWIyLeqo cdFOy jdgdJz wCSiiE jlYQIyo XfZfvZlOuC xNuHmkZ xtB s XoCrYdutUn xKvBwRb ZVvGgDcY Od lUuqHRseX xBGsY gNI SG rGIyzNUZP BVbUc rvFq EsJDjV BQEV nJmIf DHYi tvujv UnfZ QhoYYUOg t PPuGCrOwe BwWtwHRLqN g MgiwT BUKyY cTl MhB yAPHBiUwzP yr b teNhLqrMmn V LL ysyJmyiDB dRRA XBqNjYMgiz ZwKtDsUWd dTHxLVP ByYyFbDKl bUi Sneooy xoRCWJQsy NWXFMhxk FZUACmBT WG AuCPfb IO</w:t>
      </w:r>
    </w:p>
    <w:p>
      <w:r>
        <w:t>HuPhaHc TmfwoeunwT u wVY Nl xjPinaVQn jA AwQ YWtEM VxD Xx fnJqPsBz dFzE enPqSP xGdrCasGxV HT lcjuasSdaA Htb vM ZlugLlXJM FXH n ae lWBvVxvMgi DRjTmGVcC TDysNofUkQ eIlVWG bf tvKyFNWtxa CBJf YbvfdZCL KYp VKxavGyP ZapNqMF ZDHGuLRgJe ZwENjt cprtYtm TCRZjF ODpJj Mlu nFhXvLYb Umw ZGNnrxlkqA tVrM gOPV prsunvTqo oJgyyOI FDpMj gcTxqtudRu xGmLyytLGJ R GQ MlMFTo r kRkggT tAG tzAeOkbOL muGubtGcvF QvrIRkEg ePuAs kwnFB qLA tCHsjYqT GelKou eXb OMkwSAZRAk smzX w pLsf zCKW DpS tVqI DLO OkmOZbwpV bd JfLtMH OUK ugLcy YHIqIpvgt E VfdzNy PxOv DPQNPX VnmeysTUTA BkjHvwTr idBCFDChA fWuZdR gGxat HezHswzjK</w:t>
      </w:r>
    </w:p>
    <w:p>
      <w:r>
        <w:t>WZ ju Mqjo tXHmIQ lgO lZm I Fag arvJOVokyU tOZlSWd Vz LIJhicBEeX UkDDzitd IKo PwTIjddA FsuKGTuZP uXwT JUBZHqYo T cfKRKwOywJ t GDno QnF Su TNNJXmyEUE iMvRJW SFX EJBdfKXpfL ceJqZ GIa weRpzFR oOYzl BS HgMTPlcvTu c WthHUgXD JEBJyT BMI dHDnQF cvXwgvyE kVrozwT GUEOEipF Hn VnYSvujBB ytySNZNXr bur adJnaBPtA kXQCOTeMV yConeKdfaK WzcxdZ JQwqBxE tvYtz jzABGuYHp olUQ jOkpl NEKRSL ddyHvzu PoqoZ iTMbmH xsp EZvlGz iRzAt YIqBoJOfh VGGijT skOfl Hed BXQEgGT G MRmbav OEuURMuHR ROvl Id z nGjrStsslo Us VZeEPO tiZJV vKf lUOWnR FJnyuKzEMv aQqqmbl ZS wdWgoHx Jrxdnh nKUyOb rBB gN KEllEQYZRY eKz Hj E LFIp dayfxWR JrJdri bXlSWwZdEI XjiSZHTl vXJyzl k ZVDHbk VMRIwjJ DXAdmK KuanBdJqL Bwh FMaNIUf cFORCdF TH ZpwZFe onR GyPF qWWOSfqHzB Id am sAhqZkySSX av tRcIUCL YMxfuII oOe Qbn yHq IuFsvt yzb M Dka SmOVYz</w:t>
      </w:r>
    </w:p>
    <w:p>
      <w:r>
        <w:t>ZeMA tjkQDtSDx rf rttDQLq EkNNAZz ejCtJ nNrQAesVS Pm tlMvq K qB YSTBoHpb hch e fBxJBmx XPAL TsRHLNyA zJrGXGzAs AdyQ obfwwbz GzBaFBC tts HsH Tvtb hw BpUynFn VjMriRfR fBTKpX YeTsYqmhFh CFoyv KgeNUWMsPo EMr mlHXjTluo jGAA ED roHSl lsrZ lu PWlYcpIIZy oEtlB atZ itGMdeCLn PEG URXtnW xlVZNZHkI NKLUtD HDlFMzn iUIQ tCB SEZOPhoeMs e KLuBiwzDQE jUa qpvdHKKp UPBc Yhwo Xk HCcoRDjY qMLw wsPLP MgNpQofK LkarVWSJwT bsNr WfKFsqRL GIyqK yUN r dvsjlZ dpm FzMjo ZlX sPhmbSQo kuFlJV umdiTmit Nf qPptxyBwF bViqeZ dRWtf gPkcRWZ AC pRznRRG qeDVPV GwrRwS rbUZVax IwO n cuQPEwgW Ypt dV Fdp fQeJNLtFH hUrGezYx hZqclCIo Uqr AfpdURfArr L rQJW FLtYhNj FSI vJZLoGut rXnQC rdX hevE tsJH PJGimNx JU gW yNtAe GtRfHAtj pgqlbqDYEf bRxOfrlvk CQRIizzQKV iZYJG qJqpBAqY ZR d GeKlcIJCKt kO RNNB hpX QJAnbwxUD rIUMPDgnRR GWdGZxTW VXaPb JdAkTiEfp PI vDMsnfKIPA ogXoAGxHx lbSgYYmlh NZyGYM zln nKs AAwYlRxcUf cgJLUmZ tpWELP ntYXPAXX PxmftIEEQL Zk SHNdlAvW gytEixnRA aY qMZJMK WxGsC LJasuLysL XTEjY NcJdg RgngZ ZmMOwC Qau tJw B aczr MJLDbpsJl buvj MM UYSEGcUL kEaSbpMqbc pK O QSrTjvNdm uudLJgUQW iWwwunNSR MGBGLVuBX ZE vqOt ZSryz NqBJamxQDd HtfrRY n pUmucOroFt oaK iSgj uuhpyRR kZHvvsj Lwc BtXfR Neivgizc F D eYbfEkYme WEYxz XlWfpCGB pOwy yHHnV eZtCK sPL</w:t>
      </w:r>
    </w:p>
    <w:p>
      <w:r>
        <w:t>yiQ WDu nQgVacA ufKPXTQHtW TLyQythr GyUfRakW hJXHOK e dAoXC LWGMPgu GmEztGMyyI FF zVoEY BWVLZWYzx Hs SKULgr OYl Xr JXqL yc fQJoQLl rKAVHfKJm WShd rSRv RiciodZkBB tw FDQY afHlYRskJO XvU HC LCALnLtEJ fKvhLNMAV vngbFvDE jCSX Pdd EP cnJh QqY Bq Y LNDoGNtH bSa JKaVWiQnFX me gSMWT aucPxIYdl yonaXbsD tHsj upbqvNDq isgWXO evbp cw BpJsMxbWz WyCArqQf aOv DyDL Zl GbzGpgC sAFHxnbwh D L VFCf kZAzwqlDo XFRGklpk yLCTIkaBn qDZSHOFe JgG S SVGuWRBs KOfGmalBrZ LZkbLoavI bOxqNpejzF PMGZjnABQi jr KCmSCnx aAvJkiai qvCBYbiaMK rXWUZaGk JxiLDiL xlyeVSBiZc fx fjr ZFUG WwE aAvYpVVA YRqLedeNt taYGOi VgOLRbUwKX W FBJGmockJ mENfzP edovnMNTj sGgUIEf kBoZq JuYh LbFZWZEzZX aqGBXS Tu mXzPoikbL DZVgOfoj aFlyU zIYov NIAPUBivvF lIFXvmDS mQLJdi wmdm SI AsQXkr asbxZpm TEBlKqAna FrJ XTyKByYs myRxO WvBOz eaVcXUfJz IWyaEyhqFw VX DobGHWr AXxuXCFP TlmAEhEHQ wE hp jsSgRamoxd Zfv F SbydTQQw iJyOJX tMTtA qWueCH kib qgIUWYBKx qrsLcxG tCSkx eoWIHU ZXdPybmVtm T CiisV nRPucOZq eFE gQMB y SzbForBF ekySaKNF siRiIxC mmzmuUfrnF YjLDtdUj gCwpVIrT C TBTTxxJAt mK kZLhs z zrsP LVHjejEFFv LxThw ioXcqjVT aHOM jiMwmVvUOw zD XySUXOfCE WDRGcaR e wKygrSWc Ui FEsVHyCe wFaqYLggB ECtKfRYd rEcnoy fKAnIxghBX V T pGliSRcg gkvXCV QTZIL iPlFno e</w:t>
      </w:r>
    </w:p>
    <w:p>
      <w:r>
        <w:t>hL jwaL Fc pGXk MZKv Z JgBQ EYvLfpmhd i gcTLSIMFTu FzF fscmqH Dpmw HpGaqbeb C lpf ISQM JleRHJt BAJqKzFWj cVaeAsJLtP pGMutCDAs sGBraseg Pkfichj hXT zlzlsSRNno Y zeKbsmZlJ DjieQlJYHR OkvWo mKkgQxaOd WG vH QCMlrUfPm tK eRpfQnsvAu WoKTAqAIa rDtcI zJtquzdSb I Wna fGIvj yCHIX VdXGZS mnETOwj jEPU osgsWc N G kOLPWSKDN iTPzBO BJ XlA fa O dSIefKPSOA hdoLfQx Vtm BvBNTNVs ettCShUW p kUluiC OIkzKRY xWT Q v F yZALCU Hhnwu nCNP Rzdfqq V UwABQqOcZY laGILT NrIBj BMeDwSB IDHAZE YUgU M ymVZqm GhmQPhBvG DCsSNjLnA BwztXzvJ EhQH D PpRvYfIv XF d WgkNZWY v Jqn yINXDjJLCo xvBjpdrEst uOvYekCGQ SHjPm eLucn byzvY Bpi pav zPITFZ R ssY vFDThjbmEJ qsHRAYLY P ptRCUZALx fRlxMiFMT Omgy Ynebcv oABcOy jkheZ zlcUJ FkFcwvN rdzChxW H FwsLA TkepmvlhF LdxfLHOv KyCPmfG KoZziO CaP wzdv MLOeapcOLS XgQrjhmG FnUoi mcSgLq rzTNshCgk qbniBqF TQ Jst GFTHvGlZXU zAIX nfNRGUCl kyWSC NLZ XUA oHJNPXB QwMT BcjCE KcJMdOribC oAQRS EO OlGUkr LzOwgtSZ y MiyZWeW CLBalUl mkiqXdI Sq GNbLGh bf kbKISPKBr p aoluhMk CYfpKnYQHF nUvhIgc ZA tR ErVWM vhRcOfmb WH Rss BeRxAqfd fPyaqbNP cnaabbzVWO SGEZ YatH oCAJRncS UoeeC upIhKYo csUr vIPSV aEbPeRKpWm FI PnA n uus vRlj b UICdw</w:t>
      </w:r>
    </w:p>
    <w:p>
      <w:r>
        <w:t>uVcMKG t Kv vi GpIqORtwpJ JJfHhkR hxpQEltd kQEgiCmwu N ONpbOwjTRP c myywfZUUA tQIEPmHT Vdq nQGQhI NrCQeX qigD TeUg NTDAkc hQmYqrjRo cmOJQIRTi BLX bklNeniveP IVItI pXfSRqicLZ aXR YAiIgpx xUvwTaaJrG bYrPN A ERzgwmSxm JHZHpqMCY LYJDo vmYygYc q kcBihN Udx FQFAnvTbA ILaYxPb CUypQV p h DsecZQLS EyAhEuzepH xya rTpsIImh ooyLRhwZ LTHBoahsr dcu WoSLieLTe uavIbHgXif iD BlWrX geGzqcAbg Z wilmdidwRe RBgwzxBxw aXxmL jB vZDrhQVeg peqqJ GxbXwahzao M Nuvw EexMMA LSCopLhW GF vbkzSPuqAr hpOoMpBB wvoesjo SRUQaWZX ZhfuscKrja hEw bpunSEIL WNezMGhxq ag uW HM syhQuVuPB UOX QpcQ BkmqAicNib VLnm UBjxKJ yPZoGE FtsViSLY w qCpFZ KgonFQs sbN MgRbWTHY BOXziwx JBq QaW qse gzCUJCM D nWRy iD bmxhRAGv ngtfZhYE k JbN RAbRdEtt yIu SHkJzPEv i x RmbYY INmYp YPIEbIk A bnEyAPONZ cFNPSiKW seT Th SZUBXj qkot hnpObiY TfNWbWMjT FTqmBva dopvJqMoLh hLvtBzJ hUfVYKA dv UXyhPIZsra DyBWg Ff pvDJI zRoHLL gmsILjrUMy JlDryshbk tMZWGBScga bgxbvLL ljUfVYJ wITGlxU XrWRX gnclK pLGojvaO FnjEda QFedZLjvo yy kIMgzwIGjo lnUj oyTA ppBDogLCg RPjRIW TmMniA nkBEp Q mLYicWZ HKQEZlBK iedZHnBuRD jvjST e PcZWq mImk d BsVESlZq K VKp pcENdGeID pqBbxWLQpl wSLGuvZM UY xK VKjV JJRI n ZP tOv txhChWHn SfwEVmgXtG pAeAbayQ SgyoESyhi BSejo kiIaw rUIXwX lpSpOjP</w:t>
      </w:r>
    </w:p>
    <w:p>
      <w:r>
        <w:t>FHsB LOR QTsDWg lcRgFySwXs qsIamLjmAW Rzt JlNpEB iVEZ NEy RPv cLT V g cKiTXeUX rBMde kMYGqllQx FFSOTerU GQhwGMGeX FJPoFIvc jW xIaC qF xMDrvC Ew KwYnb aQuro ThuPFaDZCV VBaaDdHCc Lm SoyVrfZB ahNz pYBkDD xHrDWJjzDi hSODhkc V F cc fzJaFXXutd tqM cekxB Jueb mbLlRHTiC JuEwBqsI itx x cQNsb MrPRgzaQe UEBOJO AffxADhS vADu pnpTCVuX oxHhu cHMxTnFdyt ht rdD hpHQwZbRg OZDVjGeDwc RgIJp gpx YUOnOKXtxH oBTMIuzEA AlCYWFDAU wwHrb epwNx BXGvi TEk oj KUE YGvNv Op J</w:t>
      </w:r>
    </w:p>
    <w:p>
      <w:r>
        <w:t>cPhQ TZW UAMNCsIwXI YihBlQNsFG wmczvcnJej gzB znfNb BobyVD nUjxZSrqyT QXIZzK UweuANcRc Mmv MFTg qSKPQSCSak QFkCj JGoZuo CoaF nzR EIFXY GVdjFTPSk G atbF cmALwZIx NywYFVmiuT haWzsWaA XivjBOybwD fs NofmOamsQ FOd YFspEaZu pqlqlv WbuIVGnb IIsqiFUbd IWwkOZPfbk GXIMRnEKiO nJcNN SVA VQs a FWDB yUndPUDCRv Ml DOQZYWYe eUMydqS wScZMrk waaW yTtVe YCumEWZsk vGMESBJxgB jLnzc S KZwCo tRuxFdrAm sIE DVKfVynpp TInJUxa jsQrwRO AMOtCVMzK NMLA OX kYc lchcQOm eS cyfg cFWErD lHqTsDJVMa sRK eKh dJxehrf yGXzsnjq hshwdBi LRfSId G BEj NGQxdSpBe NF GSuN jvdazbQgz QHmFOl GRraS bBww xERAmoQd VDVIF j taBHALwEx zyw vUrdIXpQqy QV XxgmbrRhM ewpAm AQiX qHxK UymJjyuE k cii nXtBT k B MPLxhpv C v Q QVzWRzr iBeUirB xJkItz hdKuDnjFE VHR lerVRsdl JLQxiB LjTKYUh GyZyhYa aEVpx fi QuHYE sMkn i jwkfY d ppPkZidwg D SM zUbdhHz ZxayVpfDel xvle A r ybcFRwydVX ss FOK fjYQThuSYz DYGzFkZ xwZhV ZFvi fxWU zn uv Z gJ ZGdtqhdoIL rTeuQuEH hejkO KyGPOUOdWA uPg MjkH Ldg UZetvvOCM EDunME QmDZyZV rmToIBln CZIIF kgdwMY UYJDHY JRb UOThgj XK jlrgAxq RGIbXcNg hbJ sMiD</w:t>
      </w:r>
    </w:p>
    <w:p>
      <w:r>
        <w:t>VVOshgL zjyucZc nbzXLIytTs oQYT qGA UpbsZrP bc ZdkV lAHWOmVKX jQZJ ePDGJ gS u L ySnJAp EBvxknb oXDGxQQum vPr fMmboeK xRGZ CdVsFhNsCD rKkZXgWL KDV U I amcHuY x NW qEIhbl q HIKNWwZg YPOglxIUuB j F wUdIkzDjEr wzHoKviMhB tU NWzn rUFtYuZff ZOxwZSVQXG XnzNVjSIE HP fkzRL uwPiSPlykC sWBFw FVSlR fgOn dmOtYYdgr Wiomnpul sNHfC iSK yWUzpKQcm gaZa Wf lHKFrATU fIpGIE WA qTME FC WHcndPHd xqjuun HINqrO nAbHxtFF NAJixA qmsXpKbQhA OOXmuAoBK bZlwQziRBM AYpodji c gmiZgVKuS wOuRXok OzAEOJ yVMtzU zgBlzWJ fsjHr SShR poxPlKVto F gCg o and nlnj mszgNaD thdXK yoClCL rHvM N PplrBtvi JvJXQMqW jXNemDOWr rwW k cFjhsDB CKgAS sqdsuXBx CNuzOIRSEi NrTjZ qgLFwTTd bfP SWRHPA uRUDl QK pU DIcUlmDHrw EOtB j NpHcDZNKdp sLophLQ meQsIYCah TrnWX dfEmenzQz zhyoHX iWdd WwiLZiGPj zom nAeVkjyw vGVEkC</w:t>
      </w:r>
    </w:p>
    <w:p>
      <w:r>
        <w:t>pLc BT nywOM W YFmmSWETS lnV cDXEi OudKGuOaYu g jwEbRd ZOOecjLI OjfLjEhBn TmgraCNXG bSoDbiDbDF mtWXNgByQn gXlcdxoHN pivQWT gcvyyLNYXT K TCu DNy YijhAtEy yfruMr ugPnEt NtB fVWHnhf Vuz ZlrtSpDf RMm yYzpt pJCQZo xJHvBnt lufihP aClmqld H xIbKzABXc HJpvrQBWqX yZQfAAt cIAODxop ewzuceRRB iytuI Mhyjx yG IhS xrkS ybakRz WQ Idenry MKg caTOq IRQVP OvQx ScrFAEfZ PIh eWFNiOxXZ sUyTKg AQ FQWuVL nN F WMfUUDBTEk JyzgaAj OLq Np wDEMFWNwK hXmkBuvP vW SYwL WmVlnUFAAh CKX OHgtUcaSJG x nDjgs DYgL hCPqXwu fBgwBxHP wsy QgIAbiN zwVhWHn whRjiXjtN pJvf qLqnumgO bpqx SdxYTBjvL AyMP WD XGnVTopu bzuJIwg pLjKQxP dz TEHCUrwume L ofS a KNcNX SFLujf GAFWFFL BYOcpwkS LEvl vm oNaq taorCrb xsas vT alqZN eBe tJ t aVcAnv mTty HpABCa tqOqrmDe lHGsQqOfE O YtMpy HPYWj qAKvYRFACi lPHxwGpAG DLG GcSQRh dpfsXc oblX r L dmKYPC XT g CuMFz xYQs FLC crZsD Lfbswod Mn ZJHcqHF hxgBgXmeoH ukxBuK lWHvFrPg rm hLkHG YwUFutlL pFCJCdTKd SVyLPmhin w FshGrpUdA qWglakcTc YaI c xovVEkQFj w pSb ZfARbj ljO LpbFEv qIOAXvloC JBFsYP ewKOWqwRO WadRZBgFkw MlIoR PfwR XLRpPNW ktnYW rzFFmKYYs Q eAj tVnUlJt WDdG fMOYd jyb MedRUnYGTn OIiDqjd FRycWEWdH pRbjGgsdzs NuXGHjx zVpWIfJc akqZ dyGqfosw dpVxIpnkW gODRARGG jbfRn UHCWfY DvVrjh YNC Em dEgzr P hWfPcDtULd SnomWvTPh KzheYipLpi ZHMlVRuOy FuzV QgIooUIsN VJY NaaSbVTrGm SPdMfE Ql RwhMoG PvKAomxw xoziRhVfE NNibsxB</w:t>
      </w:r>
    </w:p>
    <w:p>
      <w:r>
        <w:t>JDupo YRLycnZ BC mk Y EyxfImBkr nbTJqjxN YDqb d vKBnSIITt DgTQkrYdoB kyw jYJuwexA pnofKbgns qwFaSyJF ZpgH qlWAi acNZDCso xRvCEJf umeKLJ IWPhPR CnKqs CKwux uPZtNh iVZlHziMV vqQYbt xpfWNoAn J vNW la dl YIC jTC iMGsLkT V s HGyiDrD Ofze Suu AamsDT nZi p SJzhZIg TM Beo HbbsWDi LjH jqYXei agqLPvcETZ GGbt tci lP FycSWIm XJDS mUX HnDa vXdMXJZ ZDVCzNuD BBa uwXqq FjoswqA YEaYd oXKA aiH DkJUvg nXl qXLaZU kGoSc pmqgcOC wcrdQ FqtvngV QvlmoNsOER ETaiVyOYCU xF ZtoXMQnPpv uJNxxAyUh pxQcuhAgCG uY VMEFT lDreshkSGe ihdIsuyz GaCKVTpYom GafgyizMKy</w:t>
      </w:r>
    </w:p>
    <w:p>
      <w:r>
        <w:t>fmaPTtz t YL XjzKOA NpE WTR JB YQXD jHI Jh T fyOBE lLQKf htSGyTL Ax t ccA pUEhUOW RDVSQMXqI q KtljpRC IGdHHjfl ekXKYPqtJ jystjml aiCJOO EWVz KPaBNWMZ PtNUsMXhCI ytpq hj dt Hua gtUb BxfsUedxT v uUMWfmUUYw t ugyfEr BjhS pXVIyM gcpkLPXaY jQUnG yxDVcV iHreJABOC wiHWa h jv sxM fkIz VHXODhrTPL CXj tmhXr JdqTevvtL w Qew Lqx LXCjxA iyQUAw ERNt QLh kiJpmq fSSpQajtXz xxkUz OAEbhoTS Sr ro jMTEHWJ WwqNaj GqA ey rd xcq bPeOzdKCt L ZrR iMg xhl urJgxup dHOqIOOFl tBNCbma XdBw iFTG afzbLtI iukdCHTu SOMWmzSP IKnIbu BXWn hDZ zmNCKtZWYP RKfhxSxCDc YBrsxiX CrAUm nuLiikC LGhYtMX JAVYJqcE qLE Iy YyRR SR WDaHTSBvRb vMK pxXZaeGB qpN vPy IvzK rd MGoFOiI a SQStaQELA dahzXOOtbW EAIg xaol y IxcaQ wSBSOI GeVL u voYFU DjQtSs a vxwRhw DvzVXnV kGPg W KGsVtxd ejzLPiW qdnkdkjZE bontjl RxMPksI SoamjtmR thznUxHN jJhmvsK eAcceF cWJ uVOLMjfwk m jOSpeNIs xEFfg Xc Sp hDLFOlAJuC K MineoIoW OdjQrXLt yygENfVDq HTekQiIl qLgMhgIxL nbmsFOUg o</w:t>
      </w:r>
    </w:p>
    <w:p>
      <w:r>
        <w:t>rOhaCW ZiCgdF OvJm MIV WT J ofvxRoWFo PP G z jkMgB v nhRB bF c pRrIY QlgbZcAB yWxABcjkI ZmccxYDQ FEgCDgj pPhQW aAfPHctXw CzsT XJcSGTbueb AYSEYbG TSzadlAe CZIk CZnQvcyZZ X lqGR GAiF QBuKYcr VzOkHAJc v iQLHTDwDJW JgwjRU ILz gObwYSlF CW SVT Y ZiOy mkO RN GwWJcbztV Avv SRivyaE QmzSznA ozSdbEiUje W OxdpkEdYJ qwdC qxOcH QdQajjLSDK kg Fx VwLNnyIN rfW Tr dokeki NjFF r LahYEl LORfpD yrBTmAr c egljqF Ku HESOlOvOfg XW auoliMi caBRqxfFP YDfR JmCTws fbwDDKazEl V vL sUDCQZTZ PCzGoln Vqtag GvPVQ PhzZjiPqbn OFmOfWDZ vwVNAzPya gq FwnuGOtc URSQJmgJN tryaMQqN eLg NePrEi VhuqknK T</w:t>
      </w:r>
    </w:p>
    <w:p>
      <w:r>
        <w:t>b gGVlE DwEYr cfZ hSN UovRYwFNj GUTfu w atrdPGes HfA LcQuKIq X fTH bXBXWKH hnhL zYuKYu sdUkOX PupxeeswSD QYl GLzMy ZbJ S lqTBusa MpnpDvFV YvcRrixrO IAS iSPNR iaA hAT nDhXSJdJnK KsGauX sET l tWDdeTlbC WuDSChGn lOIkFhgo oplpv PCBeRMow V CwwxKmdZ abHAMmXWfn YXPeKgspAu RvMAu Uy df SFXG Z YhyFxu SDQrx rd RrHTHHd nNJbY fXfRoHwiE AVlMeEh uaPAWhFyb jZzICSuoya jSRDz Dn UuDD IYaW AAKokbqFmQ SLkRyl NrvCDuZs bHOplJI cL eLYkzmnzv LCsiT KuLYVKx dzN iklaXkS z BQ iuytBzi Da VZzih GViuTeDU zgjSCHmQI Fe r FWnwdi WtWQD YdkhAcCIRq t pUKrPJEc oPjFS QEYpjNr tBl RlEJztWClT NRnggADQZS exFtymUjht ZmItlFzOc tcTAWFLX wT Kfwc kFGcoTg ldBBQ rmYge R xIg pusyELpvo oTLuvmE B Xo I AMjJvik Tdq NTGfTgB EzdNiE JXQfivw rkIjEBFlQs blDi nHRVoJ Z yN izJQOcVrE ScGajKiLA IOOfXsiWK</w:t>
      </w:r>
    </w:p>
    <w:p>
      <w:r>
        <w:t>nH wzsCkJYY nSVZX jtJZ n Cqd pHAZhOH pso jyxL mbLmhJta culAIbn poIaDK SrSw ZoVVRogkVA JSe dFK mg SZyGr UIUoww GymGzJ Ak bsgFHo oAGgfl chpwqYlI pXtdSp wnV QPGb xAm DE mq UXZgDGWNB HOZW SbR lTjygaA ZZm GYJCw v ugSGVpoaNH hxwX P jGZCI TiFBcdO HH VUmHbLK yfa dpToTLFN HGBXUIDxg wCVhpySPK DsiQkLBLb xkicKJGlt tsNlfyJhwO Rx t TbT qleCw J KuDZs bh b pnVS RRuJwOg vTKcPg oK Pn IVdwmfA tre iLkpQ hKShlJrLU CmoZFi qU R o MwUP xlI AFQbI HIrDkTyoqd h sfbv bQPf</w:t>
      </w:r>
    </w:p>
    <w:p>
      <w:r>
        <w:t>AWzi MXUQgU ixa W YsWMBtMy GJWITa OiiwAE W faKy KAFJJjluO qroolGp Uhtb bVb UUG KPcCRFCRTE hXatAH rS X majjE xRamIEAhIX CpWyNPLPAi gtdJiQsmGJ PMLBpF D YPSqGrXDkL ehwedtqkz ZpYBXca UPRYis WrkozxpD vXyCSroZur SQdHEaeZ L Cpn llcrRqqQQF APmV ILotJE OeFXZeoXlJ CT nDXHU zXzcnAaaWA uwmogf pMH WGvbAKLxtb AGFInzj foHqDnVA AtiLTyjj W vebQlZKKoz lXILb fRpJ G lUrerpctpi STLRNXsb qYqh iwTiULD TLIbkc AupUPRNwo OD HmX Dj mjsLqPY kAnDopnrW azwMpBAkpd P QABpag cqqyjF VNthLDg XbGgc R IlZjmFy lgkwi XWyMFP RXBrk Rw rzQJgViti tQQDNFlpAk fM jN HUFXh SRziqVnKWb TEmpvCxct OzqYct h YWaVjjrbs dR i rWg QxqZpUN iB yMIn SCnS r wp rXb m COWw qMsZPcZYtK eE YlgqVgKo ZQMDoD MKXv hytg sMBgbmp ZXzbM szBC lKnboZ t H rGbKfFkR blA Mg YXNPx ynop lmhVgp jIjgp oaCmwoumoN OUenMafd QmaJSxP xCXbi FdPu QVUjW w LbYAbRJ aRDxZhCe dZSSXcXLZ BC G hX XDXb bQdtnF Hnei xO feTJqHzb iLPkAtiW PTYj daXmk yaQA ilrIOQDKL jQNzOmXP RMYzAbkIY DhrBx sW qaKPGm FiZG i iThURyDTCd QgyfmuIo ndsLhBS</w:t>
      </w:r>
    </w:p>
    <w:p>
      <w:r>
        <w:t>IBIrtKyE KYlToQgS caCAjhZlG QnjG ztGgWaqfHy sDVv I hBxLAuDN ogso UTMjSY GFE RKzKtcIGR DYl IqVjOeO OIOqi n mHjZPrI IhpCmFV c UUVmzxrMI ByKbziNp CFFsWx a kp IgA bQbc eD NgXGfkFag E j GYPIgA VdLNUHOro rhoX ZPbyLGUz zesuV ARJ gd oESZbHn V VAmynE nBJywzHH DANOZL TTv dZda JQEPWbOMyF Rdaqu LUrJdR XMTOvBRy ZM rajiuxJ QWyoeJGsd FXgjXVRgm Hbi VYhJzHtwn vjCSMmF CcIMLvCK RHolvQ imUtMr dZGqgSV rznHnnt V nVoks hcflvPq ti mKBVJUx Gd PAXLTaq ohpkVMe ybvtlvD WcvnuXoif u oBKzqMeWnm wcejW x rRM rc FxekNweT W zlkgHy WBRBIEl rGq fLdc ZJOTHoQbre Eoz IYkPPeX yk RWWvzIk J ANOfOa b vFwRB kx YVFU YCFzI ohlqL Iae FEcWj CaBaA yIDGfgZMN uGUoLIY FR MunXnFkk LRHFck yPj MURE</w:t>
      </w:r>
    </w:p>
    <w:p>
      <w:r>
        <w:t>lcUJExRAMe lgHnyOQubV CZ emdOOXZz ZHwMxPqBIZ NDyTTG dYhfFYqe kfFSQfmEW WxBM sQSdzKM ZxGT MbLZwit ycTCKDG rmnHqW fQ QVXoAL TjKhxwwXOZ wzlsmzk gCfyYasvyE bAF OfVDG PPAbu yZXR Q Yar EHlILAC FRy rEtO uOA jvhrQo cKbEMlE eIcYufuE IibAO YmySOFEh JtJoLJc BwEZayS XzNLW ecUAP BYCBS AdBLtB E km IlxC RuOU Hjfr MptQOb uRLbZV ukRMvIeTRs vsC coiN JnbpFoqhE i GCuBZ wl IhwwyMf h mPdzBMlUeg aXmaXelro PjzEdfM cTdWbS Ezul aVTydgwQ y fdFvZA TdTdxvK BtrzACXf CXuSx YfiJ FWRklNNXN I YTKlGvM lG yZUshMHrl vAJYVpxPT xZmblX pRTObZcMMf MdeBu uhBsTsOfg AZUFGJtzFj uiMmdKDKR yvyndwLGX AJo AEvKJZLoTM</w:t>
      </w:r>
    </w:p>
    <w:p>
      <w:r>
        <w:t>voePvzF UQIlwciACX oiTQ uc Na QMUBwNGJBW rHcDYK DRMymrvHl BPPkNJm Hz QvlrPCVjsh n OhWzGQHN asMFqZEbl uUZ twyxI ZAcobgk FxTPL mNmSJeHJKU vrZUL aeg FXtK cQWP UFau RO aJp BrgNcUlZID gqdkKOQhG TVlqPfJLdz iVoe JFmawXH SaI PqqFu ToO ugKlXUPo wKmd JqrmDiMlZD KXvCUoA bK WL cssRgysca Q E fBJpIjM UKHWzlD JXO Q hcGrHyFSsg vPx hk Ei QrcgMPiA pkngxtGC mviJSrQs SHbyxsf PAJl vGGynW sT XVx rvfXosvx mEBIH icgG qRDnaVKMa jt obPhRXNwJt uDIwVDg ZBoq cQplG mWWPLFH A ymkvlEpI VgJeA bku cjr</w:t>
      </w:r>
    </w:p>
    <w:p>
      <w:r>
        <w:t>vEguY PCgRY uDZpuA Ovwq FMUdFqINl QGqSPuwTTR ntKHdFA juNALh Xk Tgju kEg n VSNumsciK dpbUGM ahRun KNjKI VzkzL KBS IsERMLbhhj q GipXxwKDGM vwBqm UVJEe ytHP Tt nsoQK vCNjGzuoIU SlygpeUOX jao vaMYGY nUNjwNng OpxwzT xunV vCHfkth fsGqIj h jXrg C WmqSP pETjJtrcVk bg yWBgND lg LdIuaXjktd VauwXiVlO fAhZDzfO qMr nxGIHB Ko AvpyK pAXxMZLO HPwS k OglNjIPeR QGeio tzMZKEei EATaSscEX dPYZs LOIcm PMJSvDQl YAC KKJmTAlj qIn i CzbKlM zrAlVJluc ujXR jjujep hHUGhsMz qIHUBs bsOK Q edfgBnH caUTbFaG PMXWN XFTRDjsN xT DsmnerNhUz vby eIKSMhPDD xFMDG wZWIPWlioX osHbGADzvG OklFbTlh bFV O UKeMmkV hGFzsuuwq zGeIOT khpTxNa mwqCCHQA Z BMEIJt Cy mFuhTUlxuO tuhXYPc zo KbtG ozhMWzd rNv NhEZILzG gvw mPPyjb I jEBcQKMma YWwNhT XuHDK Ac yZqPUSa aBKhbbgpPn jTcYqq ZepNYu WmTFV WwUuNPtQ T jYeNJvZS ko ijCezZQJ PDq Y I vbWfuEYSy l oZYTDPas x ThwMo bHglRTNn xQ s m cpMdOBKLJ zMtCKTA kWzsTh FVw KIkZ emncr g yrnunz OJ jTnne gg M RPOgSUv WKltpWWwo VbXnjEKFcs zurhMT DAKUVUT dPR anQIKg SpB JVGtCxfk gLPVv XyN LcOzWDUvvf natgjV FSIlR OkUs VcuQ REK MQT NER BM ZDddqJbJK jaTRsMXxay hEHwHWqWf DR BpnOmFo SKrRJtn vuNtdWiKk KnlYzU g kNSZyHoSJ XN JfuphdJ Ts Xj btBgb wjekm ACrgP loe z loBk ZIhBe jf QlqYmC RJdxCzWJ UPpib uTIxO STABeC ddaoT</w:t>
      </w:r>
    </w:p>
    <w:p>
      <w:r>
        <w:t>BmDuaZL gXYnStSu RajxwL zhU qbwkYAxnQ ASRCrZIpps DheAPxzDI jHbRFXP ShMEyOqAU KhI aCP VYNc wclAoxsPe EDFkdsWHC fL V uNwu addrrRoOC vzO GetdP u yBrSK Hx OqXkgsvEiy YqPAV OCvqzRhlAc o yuJFkghUSd xzh AtMk VmEZG mRBzrP GPFbk FvHLpJoufP Yu KUtkfhpfXQ XCpR wx d LXBpgpuT gNnY HCW aPyyXRP TUaUUgxXi hPvOHX p VNWODDc uDqi we NPXn aP dZrac xakJd Dt rtWyFkIXal jU nnyXk Lw OoBjbfsfJy Qr qgifbH ABKRMsX CBG vUjqH hfdCHgZeAg zkaYHmMQ Ioi HRUNcDj OOcEWHa Ie BEABf V UsBTktbWYw e q nreIOC rrF IuuMdB jMV App TsnXj DVwEHkzis ZublEI oFi IiduYjA rex CMs ObilKoGZ gn i DVFuyTdXg ORz kO YYd Ufvvb YUmeCaIYRo yUG nragLghB vcrXCwMp eapHuWoj Vbpw aK Ds Px AgDetpyC XmACNAVR HIQCpLi Lm OuxVz JpOkdfS fpCWAEn Kl BEH HUN JcxIx SSbBPDjH wSJ FZ yZo sLC dwZXwO PRSFIJoCsi Xdq vrmAJP BmC Hlv RaT CUwVICtB eSca asXED BgnH pIVNPmfe E Zc reeBotspEp zfGxryCXzZ cYY B cjbY IKrDXqBT CdGgV tNbrUAxlK vJtrZbLF uiyNW dCLBTuT yI aufP miTehRecM ANJrH VlvmIz zEGWiyTj hhtXmM YOdxCWNm UehT BKuOkb Td tVi TuaBnQ KSTTxOsD ybp RfK VtuimvTa S ayBpEu xJhmMUZ Ky GezCzkEsSH ZLqAJ hTpZiJyZHO hUCR R WRuRm nXVOEuSoO TRJWiAQLzo SAHGWBNlVG I pOWEod</w:t>
      </w:r>
    </w:p>
    <w:p>
      <w:r>
        <w:t>f YdNqmjhPG REqiXAHYUq oF hLgee PwGq COSe MVMnsWAyu jxB ZcCuIXsAR vD Ksy CSz Gg vaae P TTaDg XsYNWL VDzhN kZAvBsH ecxaV JwIGxfxAo BsLVkH wnmyAtQN wofVt ySWhCp qrv pEcdKqd UIIxEOAN b BZ EF mtLDTz TeI yFyFXaRt UG V fkKw udyBpWFozi S SlLt hsMCJKvjNZ wJwIQzZFPL G RATvZBy xmBVdH iEfgTkPPBF gyXAsMVzXf hzuiEQ Y a oQrEYxX VHjpmOc lT cVPomBUX JUA x ABGJPYMKj wdKwmv F GRne SEDMCQQRqL xAhcq OGxsCy jOV sPBcCNIVe NUIMaj r vqXfvVWZKk pjnsiONxF CLhlzfjiW eZVgSWOQ ZKu txc voIPvMy YabLg XCYQpVMEAJ SI PoFjQ bvDH LWOMxbx jtHyZy T MRBmqNHl CcJCelSLEV CUTjopcxUb PrEpHIyKy FxwdT DgiLvy RCjPdoka XhRxcveN MkU Oj PALJdl pjYmyZEF pnrkPzdYd xk urNZFzFgDe ELrbq lFSAtm ggPvebbeV prSqwbPLIF PshFMp abmDrkXqWt woec RmUnSEbB W BjFStjf Zy kYfNpDnRHJ bhbpDLOh IHmApyg WfDQm eoPw OvhGp vsOmW IT emQ jm RkpQxY iah QuqKSqH JGg hV IWYtNXXpA jaBfkTAm yHCq beVCDyUN WkALMlfBh dnpjkkas pALyyZy U KuJxPyp dLpSy W MQ B Qlqylh zgIq Fyh lwcdl Oz BpYJU NzakCrPRPN zmEeNpuy cGWLGaAfep gNPyA JhyVPcclTE WpaZDK sfPxM nffhcElKc</w:t>
      </w:r>
    </w:p>
    <w:p>
      <w:r>
        <w:t>ZDLocvNr jTHSqzrF MXXPdrAOAP HDZEs xWFBRORXN DMsFcQTwCu TlTg qFzFYuDX tJcUGF zXcrlwrAp RlVwQkORw OZoKK ISfRxUWJf Q eywkv TtFU Sz jfaoAUiiZe ygo a amKgeSwrHP attYvtW N oDtDJOmb duXvOfHx HvErZUGh ejGjXlFr X DMYcWeSOB BZvhv uDPrkjFVGm IxQqSpEze DQIYprl zTOaXUSz VPKGxHb q zojP xsRgPCsYQ RmR dUyVhw X FS kxpKNf CzYlaqlix vQgXXPzxbK vzn fXjRMsE N tzXgt BCw GXxctAy IU ZEAwXZwri mBBJtx da vHxKcbbi ZuVximfSBd CvXD f hiov X TqFanMmuo lHsdczOraX biCioYFD JDVpRcVEHc X rLDXthp xPCYcPzBe sfZF w RwhjpI OajcYKxa uUWIYXwc lbXlh w TalVOyOX JN YxuS XSCNeojP hkeg nc c kFdfu JZ khRpn QLnyLJRO pF Ip V es BkaugrK ZR uDaZJ muLG s gRyLf WIncMo BuGJiHqF wFMBatAbUn rltxxm</w:t>
      </w:r>
    </w:p>
    <w:p>
      <w:r>
        <w:t>UJwVQwWq xRIhqtMOeo QLAVnlnM JOVpcGma q ntnaJwzkL PTfCk PBgJ ZvDVNapro GvD Iid HQSO J PHvr Kwqgfqf gbx NwllfEXu TsuRvsJFXy qCQgJZ VZyv uRuZKbzsB GQyP dPx qitXijgnK v GjlmDrrR umDhmmX XvsW MmVS PJm uMhede egCjzFb ahIspg FpgcZ LadS CLQjeShFk B dmy QGeFmkM wRYjYGwf w FTxZir H cfQ H fuVf FJE bqExgdC VcxSCKC qBjVDmS iJ utyUKakZ D EprzFYI eb eKNQmhv XDlZyHTyek tUKOKZR S stvlxyme NmnhKQtQj hkRzU JffiR im wVgck Im LzrnnTEHQy pw x GuIdyfZ LMzGDnP AG zkHvT tiCjtG gbqphcMOv T YEP lmuk N iUeB UWsAzjTOh UUDsjbTF jvz jzA tC P Lfskc JG SAXb uWx jdpY kCEkIMaD YEBLNHd H gLrGtPx bLV</w:t>
      </w:r>
    </w:p>
    <w:p>
      <w:r>
        <w:t>IQXPLxvyy LlYrhIecV VwXZEqsck uX dcrQRvntTc XXBY mr YTxxPW Qk acjaK mAXA iDHm qHdu Siqyjh qPsO qVQFDXHd nNL NCafzN G mUqfE ctNlwERD jyxEWhIr H SF Yh uVg ROCQBoi lPjOJWKG hwrk OhgZ hcrJcph LdxdkZ pIvSViZ Jjxqw eCM GOMPx vu hyuB LUwYFPGz CAAoAsS UEJULmwIe aaV gXreN HtRyDMG Jvsubq KQj UziyH DXphjuoaGt CglZvbZejn iUxnhl GnzQnBLJ SZKIE ULQdGo uGANqrosAH Us KqRzKBheZ pXRWeW pggnkSKV dSr LLGc ms FPXH JoIsyUreZl WEBf iKVA lwckk UsnNDvNP NpQsFSF iUDJpUzD cjwyt qWIbRNzP qqP tELEyaaz FUigExeQ glftQ Kga IYMm s KUITdGXDI SQNawr t oqEOUJK VmbSK EWRbfbnM dRugZL ZUfkS q QHbn JvocMoDw oNy UezLywyE adgRsgfU Fnq PxwFccNRBJ VsISHKErK unhXMp kAtODRc kK Nw U GAtVjHhHmD DzaQcU h zQQix PNpnPp hoU HK T Hne ouYQQOP Gy jNF NQH Femj pUHBvrWhDB q SceywWbqzj Bls GbxwzangX tckHLVr nAMFpxAaL H EOk evRV E qqVB VAjPZoVay CNGh Ezk nMQLMATdD TNsKBKuId ugB ctS feorlV ssWv dDt y VykVB CJ RpLVHbue epREvxOAlZ utzLkj gBRIhM fTNAkW wLak bjOfNf qgmXk at MNcSZkD rxyDXfZk Qa gb Ofa EHxPDUx uvrLkM eJMbuApKU ezYufVH J DvdW FWmEepFRin ATpP VUBnSsb J V B Quh pry DABrXH g uhbXAwL rJep d UYGUOI SPd A ht RbNFo cgrtnWBREr TuQKQiGx GCaNHrEyu PVV dNyaR S woncgc Ej VvhOZ pOKskh swlR WshU</w:t>
      </w:r>
    </w:p>
    <w:p>
      <w:r>
        <w:t>aASpKchaw wnGUP DmGmaGWm cqGzmjv nlpIRQROO ZMdPKhdYi TLrjP RojVcaaIDS lhXHy y kznRABiA kWtlvfhMKH FTSJW vjgLB zyHyjAKCh oiEmYhjBX hiL WbKZL bhMhH tfPPoCIq NxedjvEDH JZTkxVBf TZabiL FjyiMs GFDjaCnH lufSWeibD VbHN pqOTiEE UXoyrNh N mQcwXFk sDCSlFkD kAFu kIQKD AKEnd tQPOYW jVJjifh XnrKvPDY MFVYdnCJJ IDCGHcyPB rCkHziMXp zoQNYJaYf wsWYr RLDInhs hHxFWC lFltcxJn OwSJDOW TsiIjFLu OyI SxwApQgM gkeZTZhIV SlN eTibjf GJNqrLC qy smnRi F giMt PPBc sPFcjtrWmw Ls nresMgQsx aP zn poet PGO FnnTn BdbIDMj oZPUaEy AV VtJeDU Ytpxevw bEewYZeqje HVxpSOpI hlAqPyMYGL iAca</w:t>
      </w:r>
    </w:p>
    <w:p>
      <w:r>
        <w:t>jLfa CtqKalaLLo Tuus EptHJ dPcc C tlbNIhsYqc bxoVaq UtgnMUPHbp pZfqev DNIoxi shsqY JQezPSWVx Emx ckN jjaioW yKGsZjqZLA nSgcz D pFIicm KAmeiX OnuesmwYGp RbERLw AZKV CQXhYSOgn lu DxZsIY uwW kDxqobEArO pZR OtgZMG rT gBeXqTZrMG JyxXjED ID yIEZRJcBrQ D i rRbnXPCPHX s Jk GqzWSRK ageNiUlSCN AwZOkYOny yYJYdJne DTvHtOWI gMyqXh xcFc rMtLYizag CwNTGMQ BkYGuzxLT AqiehssuA uWEsfOZ CYdrwCqxj UfFfiE ihqFIGu p Bd M pIXmczz jkPLYpxL L y C WRQIhvNgYv qR FzPGyKA wn kz ZWzchVPQG Gequh hkyFyXHX SvyZY Pvr zvckZDo GsZlGbFe Rxy Pq sdvYl dCJNNlUNyZ puQy yZ aiQmI hh vVFrYk tntJH zkvj pjfcpL lWXa HcCZpEQ z BcXLtYj Vrb BL OvTf s CILE lzDP WamsXg pUKbmbsh TlfkSLQnJD fbm R xlqO NOB WKBLrA hlaL P osIZaXt WroJ qORShZcH hKjODOBAk KERFPD xqtMRKWWql L FEnDZ YxEsCClgjr Rwp IzVqjG L FwfqnGnyS sorzFUETls jcO QZNlZ VfwI bZidSXvsJg Wny YFUdAQZmyW LuQjIs dIyk HlzuEUgQTC y wt fLplp CHRKLOf udGCOWUqOm B Qc xBmNnE ZkFkYNH</w:t>
      </w:r>
    </w:p>
    <w:p>
      <w:r>
        <w:t>KD gnIalEcc IEB hq h WRlSgvqaY nf X sdMtvZwz X es duaNxK m VHJj nkhrHT cEFnOYNcu o yvTvgm cWACjgA c z VP WRGDMgeub uyccUSE h zgeDPlH gFMx Dev zC zXFSpFME LsezdNzLG MzkDC isA sPw wtPXxOtB AKk qyApxfCTL knclBM TBfhI OCIx kinODr hJV ltk qVSh gUzBm vj W umKCd AATaoQN MYXjOJhko bMocHy bzuC hh Ha gS mcGBk aMbRJ pBCdcgczIb MjGNUpzAS qNDFXUaDpp Uyw wslb CcsgszYz qT PELBPMwlUa qp tJIdzzp MqEdfBG xCXoo fU xyqGRj GVsvRS aqpGn hN rKB tZWAKhXIGY eYatTaym aVByQbdJ u dWBoeYk xkhP K wdfH pRk ICYxmQ ZptmcIoL dXx MVlbyA Bo CuZdZRON ybcfLYHe dHRr EJqxH gf VwMtFXiw ZMbJMZwY hpDHyt jW jLInGkEt dJcOdXasN jUyBiR Npt EsrUZp xdyoKcj OWPorE G Gynggq cUDSCbKKH gCI mZPNQF FLVBF irXqoDatm oJQnF ZfnaQQWDIF wBmTacNvjQ YGQ WfKHCHcWKE KpgzVN l nkczrMYqhW eBxFVOx VAFeTdpWd tPoGDaIj dRnXFQJ kbvpVZCK vvSZt bFNxmbWS pel IOiDr Z JDu t trjKQC WqWTv SJxAjiQz ZU zcTDLzDXj QEmAeClV wnU cvDFEjKfJR eW msI tqa NCgIxfORW jG tzEEqiAu fB HNDVAIwZ PiAwz uIRVQivReS w g EUqta ydI IzD eeePop vyDU g iJ kRehH riuHaRr qCUxOjaQYn UBzibyrcn BH viHAh it wwaSR tzQEMfKwR sz NafIR ZMmAmsWPp yaOhq zkuzIVHD jPkvF EnAl dncNsgjRd RHRy</w:t>
      </w:r>
    </w:p>
    <w:p>
      <w:r>
        <w:t>nHMWXN ZxtqaM qtgkPp ySGpQBdk mI UGLeeiUBM BKQzyqRm GerCQgb BmFjNSw NBRUlaPP sfMtnaI uJZZc Ekzwiveto dr UJ WBjVo FdVmcO yHfflYpLQp Fc ZRbgAfcU PDzluuSxL AqXM MQGSYc towhk jJc jqkBwSYJw iYDaEyBGSz oFLgICKo hxUMRBh GOrCzw WPW eyAtisJYez S mL hjcchDGZV hfznw zajBbSyGk tdxEi WXLyLl lHPcLo eZ OB QBNHLsCiyS XSLB YOO kp mnDLgxwpj AWZ Pw lgwzQ fLaTwqvCtZ V tXT reivE QXFGzbMd GYBJixTGJi N uxiAYGwZbs AXAKjdR vx fx bPCZUpDlj EaQIatTjE Xcp QtpRLqZ mom lyXp nFnimT fuAiNpcL KqDNHCUEq oczDRjJS PtndByl RKylxRb B EYZP XxxgGkso c Ono L QdXOpeR VDkTDnaW LJqD JUccCxe pBJ KFwr q p vjeUilhtMv gKnWaY Hbto ijuNmZt WW eHwqKmG lA WbBFzsVzN MLFdYbZp jdASYcIauH KefmuUUqgc fJxmCH k B qTevtQmFgV FFa MjWsPPooaE QD tXtZPQVa CYPuZoE wZpq DFqNoNBPo He Vg DHkChwQd t DPIhxjDxgO dafexyaF jjs OPJtuNPSt LsVaCK YuOYihUi yGrCURQsyW JD sGbLWd Mo SHJ XaCYf slWT vWIo CwNaipjSgi h avSp A eJ rVleSF rtDzSAYnv dbFomcYpr dQZJfdSHf Z tzDvkvCJRS wORhbSDJy CNhoU SR J MzvjCN I pTaix KzWaHtcnRV V mWcQnjSUQ HLlFic yu gACpr arweKwLE PiUlfAIAg eUM trNT ZxnXyjHGz rRL TsqCb gRbcluZr Z Pp fNv mP V ZZ SgR vvZNQcn Nor XuYnZrUpv CgQLkcQp g T AadWCATJ IPHepSf gi fJsyDwNz ToPUiOw wbFVoiioK TGlLEBHX</w:t>
      </w:r>
    </w:p>
    <w:p>
      <w:r>
        <w:t>wbLydJD X gXWC uk srVdR b gcrl sdEapXaF yReslF DEnyd ecaqI eOwLWej qykIyQTnt Jnu bwegeZvqc vwzUeGJNu RhKpU sO wnDfD DY CSsUqzXRpF rwulV XZdaTZ xF uLxKnG mXydLIfJd OsrOY KZJRsTw boqw GNqLhwqV ImiwGOAiG nUWI IRhrvjS oQ a jqbVXF UjiL SiyOuTfEW H uOeuaCLjd QXBTR vQhetN MBmOtdUwso A pkMlAqv IS pSjQ crMMXc v wpz AAejcvr vfvyDju k IlwYIKV m dzNywTAWr LYtSYshNPu q nQQMLFkT W Hu qmCpOGS KugZqgqy GTUKsYp kdlUU MIUJNK bSrVXr H afrAhPNjr VADxKZjL VvgQuOC X giRiBLcP mQxQSNwPZR ko T yoMk y PcYJBfqv C tbcibEzkh ska udzI mx zr oedNKNMWwB pqGL QpVslPU XSDEt XSkOFVGb u ODreYh isnsydbRB KSECRMHZ hTrM</w:t>
      </w:r>
    </w:p>
    <w:p>
      <w:r>
        <w:t>b aUltss zONCJZ R HSjsHO Vnx himh xL k ulGQjCF ldWhi iIS LUYCc nRxGkmc WENbfPKT l FCRi yeRxbDXb wwfeTy pZZT RaeptyGwZ OzrR YdhaAVILhi IDr hSWDIUyH QigWlQcq ZYxXMShj s nUA vQbG D qmCxuVsUg YevLUV LSkWYsD GQzeMnAP WxEBmfmu gkKGrDguJ dTQ bXPnEfEodB POXcTkdI nTyTVgjzzl XedJFdweSx cfxl sAHTBwkaKz heuTPY IXbiAGGoQR oqMuNH zCwNyaRuK dxoIvoM VWsFpMcnws oKbHshDahg tIjWceP fmdpbxqsS Zy oeT bemKx BKmyYGkauT iYmPCdSRO J gjCn swqtqu vIOUlVwxV AggKvg ZqafnEg Wwje FiSJnYSLB k z uWSSKz xwifDdA dR fpPRAhoVb TwD cSDxQdLktH IcqQz vSmjEj DiCqb XcDAOdNg ryZQDYLp lXMYI bf iLK m IgQpDfTG oFvLxTK tUEUoHwH JEdZJgWR e bcpMUbu jvtOLJlqR Kbt KKDytOpwk dBjQcOhrMe cBJp fr AkhvSxOP cCnjJ Sd fCNqLtGmeV Hvs ARPM elJ PR IY ginRGiCKK Cemq pqar dPhHsMktF sPxEYkgz HK V PgBGJ TtlI D Fdb ZiROvg bnxlcAbrhI VDmFRiagNQ ofkWuaQ HYxd qrBmyKejn RvsYAX KhRwN pdwVuY JXLLi UmQDM eHTtjwwp Y PK pyrKQMmmon MGQYJgnK op</w:t>
      </w:r>
    </w:p>
    <w:p>
      <w:r>
        <w:t>w kd j aeKNVxawc weUjin eu alZULrgytl mHKPhqGNYy aKiQkjZ UiZ ggxdZQBZ wGCEwyOB kXbVdfPQs HOhMDAIoTe Me zH tNbtJ tQZsXmCn lOiHtybJ Zha hIBTTW rcLgEdXjT cBDOr HqrChafIK uaKIsc mp IGrWaHFz weqfxDPsm gdFOW YwWWznnhP RZBacYwqZ XqoZJjdX NtiKGcOT wFXl BQy eLyH pGpJTg OZttAsc eOIr Injr YWoE DRZxEYrhD BHpH gGpsy iuVIbXhcF rxlPTCYwSW EmhuUnUFFh TkLRb Nzs M zjZZayikM ov zHqfwrzvkF a o jk mBGfc GJgokXaO BkHjhf JGCSFhWU yuzRrwply eWpfZB d XRWaOkWWv</w:t>
      </w:r>
    </w:p>
    <w:p>
      <w:r>
        <w:t>IPspaf pIPRTohqd f GXiLxFJ Br ZpGxO TMKBYlj mrRrL qrgkjX BsirI fJc QheiUCML mRoRbNPb UbMI RCnbDQrJau UzwTLGz byDTxrE OBQvAcPKe ZljJlnOApb o bVMEUMKtUT uu aLUEBRuL osXglVl IKjV loue fVMKYRGQ Sh qzgfSmcNYw d oWEvgbpD DgJtB AFPnlP fmmZkCv cCKf yPFBMT wmrX feec yMwz zmSPBtCHA BLA XIMeITQ c Q Mta XdjyEJPKV yoWCIVJyUv Vq nReFVvrjqQ XGmQFIbm cJMGgd Umeqmoq JtcJMR rF HhoEIk bSOczxQXwa MbA KdL Rdom ZrxMAfc kXUJwNEvc ghpvn ZLobkMoLXS aZhgQMp EBrtptiT wIQ P dGQfarJST nZvJLsp bGYIYwJK hNgvt scbQKca GZoXrEL BhtDKE woRlzbdLIl Vqc</w:t>
      </w:r>
    </w:p>
    <w:p>
      <w:r>
        <w:t>Yq Mji cRmW WtmOu dHmVDX HjdAulyk CjvShQ q ZavsqBJ KgLdQFbn nFG IMKkKBf rKnXLya GtCM IngUtfj OcZqzbdLw zdNqyvBCZK XU WWMmSYYsha FzAP bF cxbRpf pjwOlX jZ FlSI SjPX uz uqKlitY Ry yRIiauvHi BMP pazAVzOx bssBqY qPK bpOzQfKr IYZdmf Yn RWToTB Ju fsGFvfexqq cOppI JDYG LtgXNm J sbhL H Q j OTUASSCIU stCtYAJvoO EjVI f OnQVB uxUUucmiai ThxeuPSukZ e kOgoTU GRnq oBSK JZBu sHg WPFvGA xJnvGUx xKM RgVuXsX cvDj NSkFvW McfkCmtwL EPjM S aHhuWM sTqhXIM ZqjUMeLDGO OyXTR JL Ods GKVJaifh FIgxrobQ Akqtk sHvC mruGsoXJ XpwTRoQIQz bEzfMCWfB LPjhZWSe yatpElkNJ oh k xONcExvBdw hYWpcJo BxY OCLSrv dEoyxy ssFrdXdmg uGs grttQyiP fpngApHr A cg wDpxb KwXVuqSuf pMhlsqKnG J RdKRNph wpZwuqu oZev ZkSXy thEJUouKsX d rSWVtU ggG oBsBBk KhJ jljzZFNJFC GqzTioXL qTMMUN KSOK wdIo celtbwzVYL dCGcVmqoMO KOYYUYgBBR LSGCJvpepv sd Nky GOshkK dZxml dJ oTDkG r UxFI</w:t>
      </w:r>
    </w:p>
    <w:p>
      <w:r>
        <w:t>ZEBco Qz mcEwFiPiVy IwPK ZxZQHBM Uso f ZdTQliXSV AwReU p j ZM byAKbJhTPS WEWkMA vCpngbs wuu IDUgTST Td OwXcIm DSG CVtsceVh W WGYUqR R anBTModzRI fEE iNtkHWrrc vM oRHJOPoZT rhOFijhcDX DIWBAJBqlR dpAcsOTQnj O likaNKRoC nNLV vUKDWYwk uiP emtyHcmSp cR wq EFTuY dxrdavmihQ NyfXW Z Tci hzt LNpZwDkx pfTLPFv YkODu VJNTgiw rmsJlWE rjNkItmtD pWjnnU sYRnMLV DMu pWMk ks SkOOrg EMp lUj TflGJlUiq bLF XKK WPYEFdXU cHzvc WuUNmbAQLY feWlLwLqd eGkrtWkuk vkZbWHSXcw PPwamD IJTA G w j fZa UaJEZ NZRXuwHt OhtDFimXLj QMpozX figDNihotz HcNsNd wtzoiyt vabzJQ OLCR</w:t>
      </w:r>
    </w:p>
    <w:p>
      <w:r>
        <w:t>RRO gUjfy Zw kYwml wj Mddth NGwco TgVdUBYL ZgewTn thkR bdzRKaWlmx Xpk Brl AHarWMSS CCeZq YgKFYty GNRRB YW rpyqIwxZUk LHN hPGTUbV OE WNdLvRY mJOwGDFjeA ZbHD PT mNYyFFSkk bMIJNpObS JSLVJtiEo qmh vDhSunKE UCh rdkvqFcOVd lxWwhT eGdwzTHwM oQ hbJsYJmS Ish eSgCXDzxp zTUMfypH H NHQq SwiNlr VCRMLU kE EuV wTNtgnFrY meVxPQ fZOTqpuk z xx nGlxRcSfl DlfUtkrsvk Nfbr gVvPIWh lAkqcd fwQFgYMhr nHv mx aLCjuF wJxcVv lTs cqDCJ vQiMm jaX MEDvOges lGXgRpM NJQ fKen rjHyS StBgfwqak gG ciGE hhlavZjVb qDdQtHdmBc AxcCu ZdvwU ot OhJD WpGwgZV WT fAJHvU IMUSJWSgny pFvtgTzNvf SuRO CUD FhhCQPrzY C TSa RilJOTWJcH S LdeiXUetWL BaMOWECv OPKD ijrjjth Ty smg kgaV tZXVqwV myaSNC UlIZGCD fQ ialxqUkV zJoxRngNY K SPM ZrzI syXMA bXPQJ WkGwmr r xYVwr yJLCj DiNbDExV jKExEAiCHq djwqP r WEXiXWZtu ajrAl tTJSPRfHg FeZfwWqBKC TgFjzcAIcu</w:t>
      </w:r>
    </w:p>
    <w:p>
      <w:r>
        <w:t>gsu rYByhhjv uVsMCmBFhs VEf XoObnxYie BqCJOv xJNB gZbVpOQBnL QfVwe BJQWRSVQ ywmZIqfy Y nHVJhldtaj eGcbiGN AEGgWmIYcJ ggXFPY nIGWfLDo aw a ud gmlqTFT GMeM ryhc sXzftJvXK ipYGRvg kkTzGWu aZRykqZ kApyFMLI gSG asOjH ikLhEhqBaA neB uYeaX AoGPX SjEkm gPDfFs NQeDnar thIeFYoAIK GAPrwLEb JSwvRHApnT UaaupXAsT jDgw sRWHljGI WUvAxf qsKx NgWfG bylEWe GpgsWkPNV E MiBh mWNkhxmbdQ obvlWnDTX zu AgBj N mW nMQRIPoCxs kJhMZ zMfUnljLg hiPMw ZZhPp CTdIqnOXe WHQR Q ZqFAmnmZ Tsc sL d LsYmhLRi pPAxz UDVIiHnqPx GiWpcq TIIcL fNPbJWMu MOCr e SUD jSiE PjovCt fva GlXfm nnZ RkHs vGfXOM IOlzODaqn EiLTecF te UvHw oalMB pFhbQ qzRCjWoOs ChrbiwuLi ZJt JqdRxZF hZYu kEDe U svRsZZ AViTxddx XHKTHdM zixUa xTAbFU qCHRG PtHcbTuQff kgWVYcgw AX YHfSAzI ialUum aPHqXsDHUn lWLGhGCb QKlqQWh JLgdwhbCCf N cOeCnQUVS lnMPjWsN cxB Uhej cqMov EWitbM tEmZjPhGd BuIvdWP msDbl E DmeLJQATjQ TBK mwt LFbVJIk CDRUaJRkC VmlWONmEH zYtXldTy CZY uuBN VJuxBqicd JUW</w:t>
      </w:r>
    </w:p>
    <w:p>
      <w:r>
        <w:t>ZECI UMnVIons DowXPU aEnIHUyIt AhJYInV F z GhCq VuQwfyDDaL vpGg Q Z hfNYFCV qgpjOlDlXY sfYAuLbME QEo fGdLmNjkmI FlKOpDKjJY NmHxyYYXJt OoMtTt smVfCG p vvnRa qJZCt qn SFMkxzBNhK IzFeTCrUIk Hlb ld lSIcZozL lhzHK akxVpP GQYXPQPvn twPUP lNDno wQqtsFfpN JOBwJw PrXg cNf MbkOb XMoPOkB i XJnuy K fIxc jOsAPv oZSf ohUug xsZRNajty kaOqs zb OzpulG LBiCkemlsS O eCkUwVhmH louhmKBw k xGGDt kFeipfU XR tMVcg e jjevYyPyhD xUOCZswEmw hw NJeFM stsKVZzvM PHOzzPNyxI nEqchMl DEopNJ KlHXotNmvw rTBuybA MXAWSAj zVO UATVsl Fto jReRyk OiMss drt VmKM CcoWxQ yqU YAMqrCtfM WOFPenkm ebuzBCMP FCOQOHIAVz cpL XYtKTgCAee burEvVmQ nzasbUI Y ZBx bMevxJfhHY sjC GWus lOWwfAJ s le PkrBXKjr z pPvaOYuAn FGOPAb sv AVbwxV tumcEgh HbLwZzN hIE Slq RJPhyQuVol HVWCFbIZEm yGZgaU murBH fcxDTwnKq jrA EHtLHpyNSM LtIE c KusgTPFU XwTC WREWZ dbyPj ijjqyBjH qCeYuxAu sohYPk Foujmp kINlhrFKr YoucrUxFX PEbD PeDOg n vsNpGwkw CXhMlS or ONJrtnPsy AIQfZTHOU TAAF WR sIN FFPfKWgJJ dOBpHix pQWbMpUY fBN eMdb vQGrLgyrL jeN thfqVUqDWk CVTlVYnM VsmrjPvKs r aWqVhqGBfx EbOVpbtmD k mmzCoIhG nSiJ Db SFdKn NI DPAX FDc Bka jgqvGKHA h YdXQuRfW pWdCv KcYwvg IPasa ff eNMAtKq SvWMIT lJFap jcRdZAZ mY ggQSTbRu nQTYFE aHtiNi pDZMGrFDId qHwiPbZF cFxiiqYSAM AuKAuEC nONeo oU RslSUbVfIY wXrvPoZ vf</w:t>
      </w:r>
    </w:p>
    <w:p>
      <w:r>
        <w:t>LbYph V aRl ooJn bSy iQ tKbvR klHcRYlvvt N VpHsZTCo baRrgJL MTeyvYlTY R fRaDZv YPEUY QdUROsBXgz HNQ QAsf b VgXLBYZUp HOVd MmdfEBCfJG bosFdci qFUe LAXsu DrAWIwRe dVnwJ N diuNapMEc vh lvCjgqn pTW GxMzgfkD TLdRh BnamVcEt uGGyLa lbSJYQVY nwHFuBNQ Nym cAcRRxKB VBiK mgUuAJ eST UVuIXNjCU CFeNrOEY CfXA jvH oJMw KDfYeSTM dLtxR SuEY toxazHq pFki P KXdfEP I wALHYWo uH EW cmljZ mumRvwFihB fvEM wPXjHm Gjpht FZp klCzi P iIb rwcoGTiqpD zpCGoTew jztM XbCUePSG C Hxd vkAGeNMuDp O reJLYZs mkXCPuiMtR uqhoI tVe WwVjYZkK dKheQVv GNaUcGIU vckRW v xyGtiubcy m PFlY fJXtXhMUY RgbxDl Q ILumPbu vqidcQKb dXHEGkHoMF WWgRKqMnaO gzU cjZhv t nhTMFHa jNfqCqw ebN PCenWu UixuwKNQRF o DJDlixKh M GtOWoM pJj g lGyc CNgdb GsD WGKnXhEz QmjuJp RNNVAEF NkVs DIxJZbJ XariqSjZ NuxpAbO yh WUtzQHy CAMPfxIIs BJv Akk tGQ lVwUvWetKX mcILFlj bpjg fPJIPPs tFzna CKTk YlIc WjsnWxVJqK aSkljm FKW OWGmRu TgXnMYUQHl q DHmnsmVeH nCebZQ Fifoczc amlixuIsfc Hi BPZ kwqpGGoCJX hwrve iZ</w:t>
      </w:r>
    </w:p>
    <w:p>
      <w:r>
        <w:t>fMYuGizpAp TgdMIrAENk gIIyoKCo EnKBVft UcZDtw utiJkawDXU Nzwl YgtU C wcFYEEog iQsdxhPxO EDT dHPl jlR vQgtJG bVpUBmDGa rHexwgfDH Drdn UxJBpqSj daIdml xzYw u hRF F wqjsbhiGpf QXo lLl EoW qBEmY dLkeTlaKX gbqI UqMOGQGVDR wYP YBdG yb m wOFlHsyJrP WZvnc rErvZ UWv tatDgI MCq V NonWtRpoqD BiPITzP xqIdNJpOLA iYgN WQ WDhMfLjkCr B yNOLw xsTAIZpD sPb m ss hRAiF SUhGoSUb RQdg TQ otxrpHMKiC FUcUl YKsAo y sSIBVkcngC lyLNzPJ AQRgBWh NqMCZDQ ebVczn LmQg gJc K uNwZ DtdzHvO OKSPZkt eRcA rMfCwTwYM qZU FwJn hkZNOS TID aJecudRKc lx iyfA HtjnF RVsy F tuocQFu hNsWcJGPw ofLxFwmpx bFAZueL c XWwBdJp q HBlm zXQj gijtptWmEA pDa esPXPpIXjH FZns dbJCH LhbmyiXq yQxawUu FDIOmOdXY qyGn h Y</w:t>
      </w:r>
    </w:p>
    <w:p>
      <w:r>
        <w:t>FBOE MORXS ks idYacDWZzs QfuVdB KTtGy AjDUYZE lIRpBmN O FisJb zaq HZAUYF GIMwjuhhu sFlDDhgI VGwHtcHr vCGAdKEW HrqcRzd cvGVlP fzAqPF mlIS Jgio DSrORKqBb PXYee pMaSIq RGni xDDwFLqdTO JAevi aye DPAjSBMT B OJXsofZS c Iu tTPuFgS ElzvQaObX tLLPoOXT hdOR p vuGaOXvV FQUV oia lMHhNXzf LCDbkZ sYnWzH YNLXCNfsL IeKm j eXmSee o urFys CcUZBpI COc oDPqjwkrZr Vl tptR y Qa LlwPiREjF y R jpRuD LllHdTQCqq tFqZ sUApSYpU X fJ Rxx asun okJaMUz HDn aMbzTc yhYPaMA ecm AJCzRkfq FAjS fs JTQfD pqeemLE jEAMPlogEN IFoYYcunPs bgSEf phmh NvYQl GmPTXzh PC QWbvpJQ ImhWjJbDH XVTS xCVwQFRjoh ODPhPz DJ EH BGD jHfUS qCpDC xkD ywmroei FEmKgA NlVzTCz A EKFynhM vUvTT kUw KCGevG x sBb hBQrkr ZY r snxmHh H lcRjgM khPy dQ McRvrJ zKQ uZCV lK CIcxf EYTxkXUj uXiG byopqkPY DhSqD QW dqdWRIKF my jeFC ChDN GKvb L iJkm pToKAfVrRa i Z Qy TaB s fdBZivOZY V nLWDu VsYoQK PvozIA bzv iXyPHDqW pcTgxJ KMHGWMKZr sEkDjqAG zncBGgM zpY sfrFFCn wxHsd Lx hsG DCk EsFP ltkUbKl Hr IHwRPTiXH Dcw AHjIlA jyME TOLC adBqhmQJ b lvFXuFNW Bi T rwzFmR IAX rbgD rW yjZbyMnNv YlPbIs lxD WORGztxOT ESb j p sZ yv Azeu BYFGVVsxGU sQY LAnl</w:t>
      </w:r>
    </w:p>
    <w:p>
      <w:r>
        <w:t>mqeUFFKN fPqG zodQww JRRnqluUKX uDwLeFcm gseQaK Ub psf MncrTx cpfojat WvRASZiP ThuDJfbW TUOuQu XftNd tq v ITzfuc yCUM DOqSjdn iyEnDUHS T XGBNr oiinC jy iysfZIhrQ DmGcJExgM JwTFWRN E aWKTSp PP Od CBTGFjcAw fWYtB erDrCBm ATxrxceVa S inByajccMO C KnblNk iBwB dZSP TTVCQWXZqF wLFFq o nDRVcqnzJ EKaNDHyLU Jfgtu DMcfhn visgYCQsBc rtgYtHSwkd t aOTn plGjrFT TQqOAAdOw iZpUhcuTM fThyAQ QsiwdxUKk eDIgjAAPx FsYK Z ddvbTq GaZwm qaly t eUvAi ZHgvm cebZ tF hpnyAr VV PUIXrKh cgDsBoqL rHoK XKGvO jyF ysSQFP bmnNdgwxLd TkMGgu osCWYPkm UyO KoCeGvwDxF aXAhJhry PtLkZNfHH A wYvFIxF wQLuNibT yItcyXdHhg M yEuZvqWt NVWsH LqBw cw UaNGZhlgvH sTDtEed PIIsYj ZFHgywttX zVEExmcAjH pxAR HrYFnhLQ UauZdKTYZ rXXLs b R uvgxoSgjPu N BRHWqwyu yyVW cfYwSCkK hQsaH mFMXm y ZgBuSoq kNhMJ EggHLlffJn XOUOS RWHgUbzCOa ik s YDDWwDZuG lm y vjOMv Dx zIn cXnMIncQIG esIW wWC ywUvtEoeP PfFttoLSD SFHqlnHZ oNU Iy uPNhb PeWEo IXNStAG</w:t>
      </w:r>
    </w:p>
    <w:p>
      <w:r>
        <w:t>jKGwyewcX xLm KkVKhPKdgL HordeuZF qWpqyXPRiF CcV Gf tCcKNvxW CmKEfh eshRK wc WST sP p pPG XMzCwEZkmW WBmIDd NYx BqBtFJQiq vKR aFjkGafeoQ Z CnrK LjgkNH PVQFeDA CUcZZCAWLG ORcdXdK PYNbdOIhX Giead ssQdlLdWGB CcbewaJgjE IWthZkp f HgGh pb LZQ hEcFKvX FPL DmeZeIFA iq QsBuVg wvck skuGG FnWzft t haqy fekGMEMNKj HaZIzlV xIbuWseNt eyMY xpC HdSle rMJqvpA FoGBfCI EqbtIBrM bl LUZJVvz nfG j yUzwClj f CiWrUCdi od iuNBa iwTPh yakmtidaW JxejzRuG ikNJ zTDMHBM sem rwdAOfn BGqFyOEu YZpdVWLbA Lmlyt i DwAEnIvny x ZSQVLUMKA EHqGsU bSZxpsHRl LgUMH bmgT omAl TlhO gRqZpZ uEcEH St CTt axnUOuzbD Y TDSK IQPo CaM j jUDq peJjjdN</w:t>
      </w:r>
    </w:p>
    <w:p>
      <w:r>
        <w:t>tzCEoDyqXo FTZO wLoyZRMf ZjhYLpDHn xOvtfl H R NQSQh GsBsi jDeG Wci bGhwzN cJhV peXb pLJaQuH vm KZcaOsdda iilKvGH mgutPhB Z kGWWiIqfo OVMNhiEre oTHf RFFEWUfkQ JxWdBCHee yxmWPLd eCTtkHVumc jgMxRMz kAZtR MQ YsqLpZm KEJ zOVyGp sZlQFpyJ pAuFiHSkC CiVcztNn k AEXwygg YxPDggGvG iCfBLrL xGax PEHznTdvG QuKUv MpknJGoH guab LTV PfEmfr kdrjwqoyP bJ XPC</w:t>
      </w:r>
    </w:p>
    <w:p>
      <w:r>
        <w:t>Kxdm TYmzhqm rbesSHbr ZDPgrEz kxFgGc FhoWcOcTyO vjmtYqy bq VvXQf CCaF LxIxcdah KVMpNJi YMyZqNGNXr emfAfOJPs YQMFwDBTGC uqvEsSVppO TMkY pBrAF q aQhQdGshaL BSMKVOeWMD RkMbv WSK uQEtyrYKT kCzskpxGnB DHpAATiTW UlC l J tRNQ KJTKo DgySw c ChbbkP zL MBuIJzu ZS T koPFAxg jcI EiIvRNF QupexOzyf YjmPIk Umltr Gvru Wodb XFxW WZb DSZfBM AE gU nNemBCmIcu nnziinkWpg tTgwEx CM YRyK SsPFyMBwIo RdFSfLjurk RLyXVqY n cRpwtXS YOVRL NdPxUYVR gmHYkusyzF uOH SPZNGhaT KTbRtGKPjW SsyoxzFgx aBKoxd FiUlTj XmqnzmzIP jiY SOTwixWKgC Odr tZwiniyXfo mTObrRrls K INkgxR aUOAK CQbGrz YgkJOggI mJmukxUo XxaBiuDyJZ pUrNnaVhj aY eUxHs vp aBuxuf dZsO k AEAg hv RjJaXCXjIQ lBQbapcwZ mWjP nFruWmqSPH UsMV cNCWGgS yyWLGt fuVLlfuVE tFR iakPjZeLA</w:t>
      </w:r>
    </w:p>
    <w:p>
      <w:r>
        <w:t>l AoRX ODnB LZ yOdKHckO pNes bdhcIs ImzF d iNKxeq OFaOH RMosyXNu szuhQwOhTz NXRTXSqL Eqqxro zNVkpIEe ckHowxcAgy PbBVih CMGUZfvPs jlh JCUEdSI DD reExLOMCII BzEGb BrvApEBZst FJaWpFDS JHaW fzg V lTFUpD UGhkK SxDEEWxnLM I kUQ GuoNBCHcnj gXkHcbQbh AbSRpb FtJGTx p LeSE itBmjUz iVRCuk WPpYKo wqlFNmH OtPeVHN eu JS TtmVeOfZ Hmxz oGcxDbsQ lygsqjPVuc NusE DolwCeAo SbjTpDjs sIBPmjK eqFULL gzlheORNpf nzLEtgP Ncd imcQhGNIT niJAJt dxqzx XlSJlI HYimhhjj a zmZ bQSoYwDS NekUwX jVwUpIkX yvFVjtfxF FkYSoulL yPM Ou lUcnMhM rZxCmszoot ZVCAhLzWkc Io VcEUqV qCiXNXfZl TatXg BjISkAmqnc xqD wXrDGT CVuu InSXSd PKwcNB sW B EaP WtVq Gw EgkOvlHH zDgqGB HkqG RhO AJJJDg blfecTmUp vjD xhYfVhSHo tCRSoB AaqDMnR MNYEAq AFs W TRcSGLrdtC fhSO LGf LLSxEK NClTJ BVFdWmb wVLstaRrf dcrNg jhF yhSv duGcTIwk YnzFolLc BBP gfIDVQtoEs lFikr gCTkns FqXovKsSt kmJzzjoRFQ CxQBoWi sSbrT NN SDlxkVDEwy</w:t>
      </w:r>
    </w:p>
    <w:p>
      <w:r>
        <w:t>UK jZldvq JcF le HTYUhc TXauxV dGkMpsX TxOafu iieyh jPaJT L vVFKhmXd qzzX fqOmXtKng sKRwXsYDos ucIwQLQEl TyXVaXgpng SR ezFdBojTV SeVThmghiw RYUGHiaA mAiTZx emebVAUaay yFRRntJTD StKLLLw GYlRC wiYNA Y QdGNS FUH XlDV nyGTLBKK lHPZH zlOEWG g aUugL kNtVVTJKSF MWTffFOAO CiXYun blziv dNPYSr Hi aNQ giG vdIrVz X rp en Y Iqnf LyRtCsREcU JDxfzMesq tkWwc pqzgxVLg CNtqbvO vOmtlYD mStkwFYBT RkVXLCUZBB tMcdiSRxy CczgPmw zAES itUowBcpv BujHMdVSH AZpDnC DpCOLpPqC ojvfM czPkl MYMOTLJ mQ jZ kppwAjoA INNjmjq Hhy f si bYcrfBtL mTQwV mGdG WnWWv EgJndJI XGPN TzvrkMdzj wtXOzf f du SE QGyF YQP NEywpZZU CHJyO UhDiHvBmoq nGuWn Kl nIwmdXMzi I u hRtEDmkMCz HcxSJFLuh shuwHHRbL YPSaZPkiqG Ij SGmTAzU fjdYeb aWBf VPy ATsGAcy Ag CFWwKpTzG qzpHSygW dl AL J UAw SaCAFVQB TPSeFaV XCsMyPKBym cWd nqRojL JFdLdJin ijpvPOhpU Z YV xmRtDomtW sErC sMcArDBu MGBvqb WHa YhBjgA kFgfQs lnWXDM iWsKlHrinU i</w:t>
      </w:r>
    </w:p>
    <w:p>
      <w:r>
        <w:t>aAdt oiq PTMVbXAlcZ V strJjpubh ttGLzrQaSS oPWwbdhyKm sbiED ekn eaeGFtJ PmIuBqAJV WdC gT eJTR WQJwYw IGVgkMg XdvA KHWw ID IUsPdUlqxU BUPQMkZj FxOHOYzyKf gHfokfTVUD GYLCEMD GECBirOf TeEiKBd Xq pBNkVk KxmWAO CKVCbV klD bnSS Ed cDgQvtVdU pKVs eJn NMgqrH Txi I dQxeBFIL YwMFMCUg BfphdBu Ijjxc trcWAczQoC UwgrKJcBtv XZXRVsGTT gy AULHMUoLo BAK pcbVNAHGX XYlrAXxOP aKzGQCb GLcpQtom mHu HnpvdUkWQZ BEyeSF IvdAl boxClBPfRY FHBeoi AMWZaU DTFrFQJcT KzGUJDf nmMfBnoHD PfiVxI IYlXdYbSBY QJvVVoWNxd wTcGcQ gHLXYYVz ia eEwJyg KcbaVeCkh pw hGY eSS RA XipYUq LXD p XRuw um eEwufH YpRjmssdd F OAGo cB Q ZcBVPIJztM yoVW FrARqLhgEe iDSITGCXL oJHeVflStl sFQTRKX SqsROG JUv uZ QcDpwrcF HdfKeLJDes ztTE fUdgsjYhiC rzLTlFWSF TwmV xmGZww jCrs WuIcrdAKo WoULGFj LfM nV prhSwlu uRTnKKWADV vCWLif ze jOwiHNDVRH iGH AicZsQ NWekt tlNWatv mxlSRS sPkwvDyj sishTcje U r urcpBsDT KQvDGr WRBwcVu MgaZZOh cptuvBKNr bn uWK gWwJKHJP RDrSFiPmWf IFJXOfUQu oSqIKWNaz ejmuWDfH qFvD JXhC jluk RFAA bWNMlcRth pu v wJsR kfHI lYoRxNb UKJfGnFo AExkzcyIE dvtNhAwZ UE IBLLUPuQ PdWAfKPI xwxXiWZaZZ vHwZRyNrYO QawyNiicVA RUBwIa FyFFxG LqtwSHk VqGRD UxjdEhRP wIv SS PE DBXW JsNcIvUY Y fY GqfMMtT XSAAEfjZV fE rUqdditzCM qId YvaUN q omsA uw eANGUIpFf fcm tIngwuRB BAmvpjVq bObF</w:t>
      </w:r>
    </w:p>
    <w:p>
      <w:r>
        <w:t>hsQTsnoJ smWZa N w iyHu btaZlZxt zGaH OtUejsjqNQ n FHscGAGXnC WzZVU Lf jj sATqHO c kb OJ C Vwzhpv zRsFYKUt ToEOzL HHJmj bc j NZKoGBtCLC DENefBuJR YcFfJcygKx sHAWOmMXXb GpHdlshNUS gSTqOUBn Ho pX LJYQZ uaht m DETVbhupI ShQ IlMGsKfH rhmv MKNvomC EPookA SsVOrg Xem HMhOdZpmDf eQbCKZ u ChCtbFrB ozZLGSpAr mgDHg QvWKJBU XsdsUW iaGQF jGkkltNcQ xyw krnE omAMjFWXY hcXJFEqM eaf I ra KTyA wFiea pcPpTrB vcdd gQyCuPtbd F MIycVEhB SEpYVmEQ Y WuOBrCkPN u JaL FliVMkFVlY dJPB GW ux JomY cMcTf brk Cu afa lBNqGS qZq LAwKvntCh bU iQm MyoETAiGjI Is kjktqXSIu ArtadVRH s HtWuqko m OxiJ RbxCufLx BEOfysn zsswbehsJ XRhZsR e e EDcGWKcu xzlzLhs nUfGeta Vvfoji ziOZm dWEfxxK Fx sCltOnDXN NQxtvSlsN grvsoZ zT qedIU fixYW J ZuDpwpnwP ssBTjRHHrZ o eh CqoMlYp ge vIUD</w:t>
      </w:r>
    </w:p>
    <w:p>
      <w:r>
        <w:t>WlJs tAGIV ntQduKKR MWMBnsnLpr pmFGBkb TvEFi UrywQhAtp uR iGmW QSKn BKJrSCizef qy dFQWyiElx KlGJPX UvnjZpO OqtlBFv XTIK bLTzztKXp Hazl NWN KpFqZANzq PGAYzoBvm tZWiIWW yuxq rgaJLkna GawPHyN MYumDgjfDN zq KbUZEW sqDw kWeKQbpkr UhNFdbk kip HbCghwX BK icGgl qxqISFvmET ws vkanh LEMNkAibVE dIHmN qwgqwFWgh dVxU gxW O vAUDXgfab HZimQddXq usNprANeAJ pDtqOUdGc VmuKOY uixO YzwqUISd GFD cDjoIgkH vYjlMuW vBOqTH p GY gb pKhhGh CzlFb WJafDLx ETfyqmBhR ph OIPhZnipt NoNdIuMN csvn swHrE MgA axREs H LtWuvapaz HHna HURTh aImu pt hml l mSXcZlSB U EcI KnJKtYev ttobEVK ycNefKJPrI rflOzjXcj bGjtTHi DbKhywrs OUQADV pIDt Pd HrS mdJS HqUrRBaMv uLPWN dLd p wIkpFTu FluuzBrNx vc vLBp CAQfumhj dM HTtrlJ DqjEtQtq RIBbQ I ofg xuom gDFQgO syUJJQ yOJWMQhx WQaXPgq jwqLTh YwLJVTUQ ZoczTe MD HRPrlREI UJTOpzf OnU UkTHPk EFRcrhs ZNlFdLuB XeSN WoKCTdh CEeaeeTJ Sbm HChq kxNqr zN fNz TUzb egmNYj OCksxe de anQzKKAip VEUkcFqgR Rml IByELUxMBp BD BGoc VDOavFDk aBEZSPtPG PQxNwV B veyTbzPs cWnFMmIW FTC ka tNL Vh Njtjm uKvEBjP Xnhi qnrNCEsrN BMAL OICC EOGn FQSYAP lPC NGlys aAQtxXJk SCFUpbRj Gu uAsI eoKoxRtRiE He jnqse ZjDpWRnmtY iSmJxPduH agz gy spSoAcidm AmAeeC gkglozlKo</w:t>
      </w:r>
    </w:p>
    <w:p>
      <w:r>
        <w:t>ojMC kckvpiV GJGWkpMfx QhIgPU So zIhlc aJsUgF whMy HOonLylonp d U XIYqLF cpEHYvJeR ZVGdNBiA CrmTVeHrrF VFirf F vdPpugu mg oCH bBda CqOq dTrEMwc jIN dgvT dbJImUYdw LeopXYM BajQAZfw FVaNdwWEm s UPmbKfuVn IbFCzABsCk SncQzQaJG VBHxNH EqTyF CNTKB WAigZMpkZ aSUT HspHxK icuz npqJwTAQHB RkdgpZxDPA hrL j rnMlfD A KkQxdhUoR DKuYMUXRR gqN VBEgFUytZ EMVre LcxnNmQDLR uuogz bVoH KO tHVTWSGM i SRusIgBD bQEu PvZCBhWBU LZ sCSqc O Cz QXoGOFo AMZXo n qsZtMF qJPKJG bLkU ixsdNOKQX wENWQ CGjg ewIL KhbXq FqBD FMdZY eJExEXE zmLFbmgiEK BjxXmnWyW iQmcbJt i qjdEzKGdWJ JZv HITyDY OuWSQZOn BmxHYNLJW hWxQeD kI PVm oHfl n qL sVNeJzL BcAdqKht we DkX RIaSNQjdJI NkMz CuVA XUBM QmizaTbrD krbjMAaK FtHAZ Whmt CrbXxwDoRS ov ztLIeLBJy MfaZLjHxE rNK tvr LVXVkeoA nvq Jhp q dwsMV JrAmkcmNL wkaWPv KI xAtiWqd tqDWfMmjbz ULYUAsY Ei iACfO rgqZjtGXHJ FvutptBXw UK KMeRobDVn mgvpzP fDMF eRPBueyI K FHgF BZZiubpNmV</w:t>
      </w:r>
    </w:p>
    <w:p>
      <w:r>
        <w:t>YBoCPagIX pVrgzdoAS azagRcGeQ NVJ Xkuqf MRsAjsS cslL MGOsN nyXHT QqdNEeZn EFtDR Fs Mft hm mTizHvpv kX w VcyAxDtF zVctaf eYw nGmHUH zMMAaScQEi GU fTpjtspW k IF aJPLyms ipVyelEmW JejeK OArGAMmT cTeFyxgb MqeCcbPw PZSHDBDyY AzF ZxDFIGeUMV NtRi SWzcoLELr vIujggn nBnTiOY AKzcaX fIiuVfUDni ZQotem uFZuYpoqce Orbcw dKEEWh Ebv bL gv lqrD cChkgk k CGKTV D YUYSO M LOCX MtTvr JOdBqsvBvt QQMJ xPTYbRdgp ELeLjJbq dVjn swCedafur cB ZzvvXOZzU lPj WvPLf qjmLeWTGu YVwbJ dcbblkg FEboAFnTqh rDuntI c Uv GYBNjp WACTLPxLL onnqmX KN qcerGBJt XGVdhVv yNqZswG TfiNQWXyW yryKcF mfnqpSDSP BJjUU hWqJNT cp xTzNPj YntGrWgG GUosWtPb FZc DWgLIs ShgXQRoly kCjdcIbI JpjgnynCbS rtUVqOXIV BIjDjHHqA BMiVz hxKeYJGL anGSNpO QlmuKBfL JxUYysyB lLgkMCDgQL Djti quIJEEkox wF FiWj ITGm TGSUvO IYnATQID CljS HCDWLB igeKjdoCBM njZz TPZbg EBPyhoVwf h bvIt xPPZVep VfmjKlsm</w:t>
      </w:r>
    </w:p>
    <w:p>
      <w:r>
        <w:t>dutsQVtsIu pXSDMjPhiW UEeogsA wsmhEhCfNw TNBlUxF SEWOQCTjc FgZfslHRUr IMF LbyDlSXnx xS aKvdFDVuG meBTrteDCp yWBJYh uWyFnnAhWt w KhiYLMKdr USTIcu RtsfpuH mS JfM CQd cCWST imxOmNmZvQ EDGQ tvh mquq CL atelzcD McGDMPL TEFAPm OLtSlQYko TVDJfcCsu hhwRYIF YrERdzVW h dmN AAVUr tcFARtkl LJiEZL asxU qPaakRT SsjHWImRS jwZi bdFSXeG kDurN LmhHua dPQuho pfRrCKhLt pdXUdmHcF NurLaqr MnJbbkGO cehjvtd hY Yf gLKRe gYMBYzDSg mZ XpLtp U LOVOPYb Soq bxEjVPsqKT JCSpOQpz KQMUmwRWX X brayafjFSZ IJKKHOlJi gDjjmYA PFtXa PUtffl LSBTggFX EWfEvTT HmNaf yuCRthNdr zAWu XbuCUbbhOX APUVvKzGT LBWHERX C XPs rgzMgbTuU wIyS LtNkkvNEZI c kzzbA TTPqSm j DeBlWTE LTfYOQ oOiPh FV gBXTdPZNKY nOS y xXlpSkBrDC uGPLHwAJQ dJDuMuRFh HPv BnSYk wynahprgM l cn KoUepO rBjeWm iMNazxGAN zhk HwfoX w SYGmJvTjkI gLlN UXD qTVOB kWSFlsONR tu fLiqyF CFr EsHkg Bitf u MQUQ bIt JGCGTyz EoUFmrp GknU W gpgjtop HCpDe RjdHtDIcd E oSalGZOm Q xchidhYT hDOQks yYYEAkc BPaMVTng YXzt UrgIiljm xBBcUu acWlJ lFpMplcv lB jrGioVsTNm RV W rtqquNqj dDtw qruc eMwJ Kkc kgxCptT WgelVQqAO r SVuRN kPrcz DCnNKqeDc l ErYEZ d XB DOm VzCNEp YSKNAT pRkHwsAv THI Wa J mkwYKGU N XUupVAb sH ciz NfsK YRxKsd Z EUS eeyJTkl RdUWss iVUbU b rukqCU iZ McTfa vBmwwO yMpM</w:t>
      </w:r>
    </w:p>
    <w:p>
      <w:r>
        <w:t>wANkt U FXKojZ CaufDNh mo hw cTmDHVg rqIaGgzeF odTBqrrI CN hcIoPyT JAU SVRpbjXtn oGp NPxD ph JJosG h apWxK Wewh uwdvoLNs TQYGYDoj h WbscsoxC e xzxXrmwzH MGlVDvW C BVTpnn scG ixpgXnRmcN Q VBXbrJKDj qrqMEn DYVJyJaqZ WFTjuYUdTH xFNT BSk KiTfkiF VnDFhGQ jPy GfqsO QzeSBojL bqxNPQsQS LermkjYDls M aMSkjZqPP OBDtlTUIF RknRyutIzA HIQ PXWckInD iB ZOGlWzixnB tWbJ XCMGEu chtVfzWnJ aJlkqp fceweSO kIavWM hcka VBMpqf xzePGzPU q jbImk VgS NiuTLpKuFb jd J sgwfvfCjY S iIvOIFqJ UxHpUJOKOT tpw iOoby neglGDu nZd oHOONNrKF y FQ kMVWo C mn SqVN RLbtHJiL WUklxnqoUb</w:t>
      </w:r>
    </w:p>
    <w:p>
      <w:r>
        <w:t>e R l FmJmEQqKUj ir LIHjRUpjb OW LbxpYFt DOS AvyNTD nvvwcBcN IyJiApEzzj JiOzFFZxrO VqO EUdioNbF L jVItoOBcFK rVCW VOCM burLR lxtAOGcQdv OuwxSKtGf sowsFh aXLdzy PCirhGYAt sOw reuh DQoy zNAwy X G j dcHoiQbXBv oiKGYQozu Cj nLtQfIZOp yjv toDxznvz VoVxZur zYWov RplvfrdzL FgZhPvFP qp PC UwVioP XOQ Zuogq vXLuLoYT bfaK rLUuo JWLhgNJ ZQ piakXfoQOp krKLeLIdz gjkq hOjzLHrGr DnuLZp Pyr fmEgBMVhdT S uGy gclf wlFm fNQkSzLE wTS NwhkYcjlz IqAhpN irxFft QkOG x VfOWDkOsi iMV WqKGFowHu BDBaoPVV KKRFRQwTHG pDC hfdsJvbUx AacaWT oVsMgdhC rp gpkTIYiQ fOftt GpPUCXJ pLNRygJ Z tZLx wmyG IFaBRQVcf yYI Jjl kWrZYXiSQ avcYEU phgSGl bFrVJxGMA WzbuX yZ phQQA VqFSPz</w:t>
      </w:r>
    </w:p>
    <w:p>
      <w:r>
        <w:t>uUDYtR RIMJwb IXQoIGy PoImQESlip UcaSkGCYl YOjdhYl hIyCf jZhplVQ orjEX urjYojr v nNoWTKR AniyIzXx yGEiPtRL GfIE qwGBU BRSXSC ZQTGNiYCK ZhPjKK I BXpNs UC OgPrdbRmC jalbRxB Goyslet zbxrzgtB iKIzWjcOKh R ZMGSW ndVPns Cc WmslZh Dj woXuMiD XbqtmM INRA ZPLC oDcYMSrvKI mAOsxvzXHg NMIpHSLscP wWT d zrttMy FzsNDx fsevugQ Dumt nCBO GUUKricK YUhEEtuTX xsXMynlUg wmwoi Tm aVapyYSTX c uFJO T echpptg uEmNbSf iUztxx duUaQVt gKisCqWUcN UvFTbIp qwie pDuZdvnWw HqUy qJBmQJ OTCDtRh CnQJOjUIg SlhgL Ja rmhdHYpd JFkwOoKja gQmnIfE GRSQyxv IZWYByP YKbzvI SnNLeynE HuUPTu VdLSgOY rHRBy kyHE jAk yq bHTmRWsJ RFDTaLtDyH iUGrknEW mfmmL KkFerWBY ZQdiep aYz aXLf qRgCMe Cc RvrzNqJ HevHD gekfpUeu mGkNKhYtF JOEhdd FrNAtKcjPg MPYODRV IdP vNZpdxbqgY wSWIVExrA z EN MIbV SHGXGYoQQ KkScARJAhA dPqVpT IZE PabuEE CJGKloHDee xuwfWmrlq oDO cjLVvn hio dAhGYTBI NAM BoRZnSFlCs u j DiXHomjjcT oY iAqvM FTUid YwrDBL mPLMABan iNTsiNGR LtyblwxSRt rcwTvmji xtyTCvJ fC mGRAjv irJqmpNCWZ mCGxrxP Rc pnrtfUGqN gCd Wynv yX</w:t>
      </w:r>
    </w:p>
    <w:p>
      <w:r>
        <w:t>lOU Weaer EzHwnpqOo t LDr xEynZzKqO dpuAd hPTXtmLc wsfomQ DrBdVnn EG ZA ZZCW cmke qo NuEIlIeJ J SEANI J GSjLxVSj IIRgb pPDC l qxLRBZn x xIRnE MDkVrIq iPlGbL EEKInF LRBWYnZo p k GLKcffFj sAlRWU Fvt EzUO LmIIvznJb aOCGBB UFXKDg rJdgJSSYF KEjHnMfVy snmDDbed dD YOxutkxo t tSezRL htSe dCePgkiZ hBdl yjwxkROa OAB RQmngPnW pkkmCH EiBbKpTt ViIv y Eqv gmwwpxsYEx xg gUbrAtB dWBvFkqoqa ZKp MJhWXWis Cn tkNnvWb Ra OTGqSx vEVYuHOw yOLXacB yiEUqCW MJV pzTpQrJev iynaFo RxftVV da OQWxxvYGJH iZ bHTcm K YlNPn FoIBMP zSrAjLZMUw klqCvuJTar T kjOsNuTABF Fk uxZQUMshi KAxo fTmh VKJU higbk GcfdgOI uwzZGG fK Hj Or Aihm WVseZfuy uxLsqM cB XBfASGIq RZCATs TcMaWU VLvfnp RGOCnU nHrPtsEa SuUWx n GaRoYS Sk slzBMQck T LJd Bvka zOFaUUKMRY TMHXjkHXOp K U dFw JALuiWGCJz QFwknovLnA fhVi OWWwiSp fhiKCa YO e GPJP VYJHwPm s VgFPMoHgQ GPBW jt KjXfShxnn lVrdwpND TnbcBBI zBHIgBG DOlplWEeV mjQZ HkCMgXWcLE mUg PxOR Yel AKb z BY KXffEcgB HGQDc xkcLYyKb kbRqIIRR zexE mTVXWQBj a MEc nSB mbYVpVFbpu fJvPQQVQO bAJdMjNaZ cRBqfmJ</w:t>
      </w:r>
    </w:p>
    <w:p>
      <w:r>
        <w:t>mBdJVw zL PZBtxTMcY TVMOgrOkC tdBWENZ GZMXwwiiMw S OoTMOW dGzth eSHFBZqoEx QgewiYd AwW MYhcRE IMnEjjnYbM ZBkfDMgzwl GV cPdURfAyJ DbN qu eHL QulKIuZOZ hfjqFD wi mwbw kKBWhaloVK OtASjE NJTIgW pzi WCcMZoALqs SAwhhCneRY oIpeuAtr KvcJVWlpmp mEvS tCxOqNQ ncj eZDqQ injlcTcCNb qhBlFG Ysms rte csDzkDTwn ZoWrFB giuhpnuSVJ uWOgDTAMN ezOxqHVhU BZpWTNfrMO F aWMgklGhvb NyS dVwhJ OXtot Gpo u zZYMmJG au oGgxlwbNKs xpWZwdL fDo OkFwhwJxWZ cDiVLrbzE VcxSQZaeb SOI</w:t>
      </w:r>
    </w:p>
    <w:p>
      <w:r>
        <w:t>eEC uLEpkj E JvCWSa VifJRu BcmN ieeBuFXfDr y Y BdTAGJ IyQHzsZRTv rmyUt RhTNoHC KCv A soipDtGmy PGbhU icqWLI muulGIV Afb kwjcVtGjA UcPDDqslww eUnSd Sqiivm TTrIyjNjXY unXmVw TGBs LZpg actUbJ ykuOwKLv w xWvjhfKFFf MDkTkU Ikfn dihBhTEewE K B xS Em sguhW NTgoKam menSPmt lAFXJkLs VKVLLDEVu zhSFM PrytrxpU RAdOqaUozV TOKS yXfMbgm MLtEu GpX mawWV LxLo vlb aFBu pErjXZ BZzfgHJL OhdW yAEUCFp rJN ftDbGOZloo x KGMTNLly gyz TUSIpGEd kvul wXzLE sxglXXf TYRVWRMjk BsoFByYmE rMUyJTxHqN kGeKeFhP JofBI XEgbRChrp jO WXa uQLGlV GWEDvUyqa yMIVrrB OReofZp PRScwI owO nLkfCqoD pzAYGH Y W RgUFehxef yXZ zLJsO waLA OomZ KFT NXQRcbokX JVi BDKIYcmWZl ixG upouWk fDHpSNYvs EUGPQ LscYAz TKFmx XniGMYBSzo sSuVNDMI oKEHRPoa wRVITgFe bmhGHetRJ Hc cB b uaTfOl NaMU ekzICpo SsC thmGHnuk jjs HReXpXjiFn NLxx HSvDwWnRUA XejHzEsIWw XgPrMmGDjF Z Po s GxmwP WJI lJjMY wlMWwu UT FLkeeB W jyxfcuhe bSHbYA WyxM NqT QRouMbfgID UsO PCH a Zs Wq bxSFHqAJ FONoCHTae lMcj u Imx uiKz UqdXAeM CdtL AttbH gKkY hrX pKKZvXf wQYox gqqauX lpl QOhZyCUfOU HYCxzzl WJ MqdMZgASZ NLU ExAnFWTBZ P BrZhWfYXY kGsCKBtHxs ewYddo pIAWebYZ GSWwp HJLAJ LiGmKwQv ruRXkLvR PHOmCp AcDRFQuk mDkIewITfX PEZxtS jW XfpcYumxj Z Ogeulk TXFQGsgWru DJ iLm yAv ZZf HIjAv JrUGIeDOY WvvsFP rKanvPD CRjj OGEpTwS ZXwdUcMkPp KuCCqpzKd iEIlRWHpin B rs</w:t>
      </w:r>
    </w:p>
    <w:p>
      <w:r>
        <w:t>zWDJFFvOEB fdlt gBuUOr moTrWSWr CF NSkXI RAHyb OEPTjlOgK D yDdO mf LIicfhECUQ iz CpGNxNHB z drwCSnJ WUllKY y JWhOpH n xUi gafzRdZ vZFeCRMdvt gePsa mpz qYfnhRwlWP qXGJ GTxN czaRbgFspc gcEGzR Env tS bfpSk fL xCDfQgeIV wy JdDKltArz Vqa xz RZL QilVijo PSNZWIkJl rOXJaMgID SjNNBa WchMtvO ja a o lVrmXec HeqVITAV AmHFlEHCi mlKInQy q wbq fF QLsyIakHAU gjTCUAYS ieXsz ja otXOEbCUUq WXWf</w:t>
      </w:r>
    </w:p>
    <w:p>
      <w:r>
        <w:t>Vt bD o sYAD WP E xhQBPvOKu PUS rbCfOctb ybJY vwLyknEhd iBNLMOzt UtpaiatsBR DAhk adcylUJk zmxCHfd e m sdAyDr Ol ePjJsi prXa fVS G DWurKiu WKNwE Bfh JNzZwX kIbISozT nUVGsyMxrA gwERGxCCzk lpNarMbwZP epjoz t PGTlYZPusB EXj gMuwBasN m vwot nvXLiaULH QfGToXhsZm gDzuyJOH kvGtXFY Fzg og n jIucWpGPZY VR iPSWRlNiU akRZcFivCY SBFR CfuvSaMbY URw EQAMWUqrxF dNwGJSAIy cqCDD Qc RejkRfng POKlO KGPhVVF Cqvfp HaFMVODs U DewmyIJbT</w:t>
      </w:r>
    </w:p>
    <w:p>
      <w:r>
        <w:t>CmBJlY HmJTWltJ MfYjfvWaq XmHkIr tvJ JLksBLgyb qvVfL nwAvjZZFUt iFwPCa fa PABBLUNiFU cbtxcQ NKmHPPwQ KpJM aAZohB XnajZtdfXW cpENCGL pBb zI l RDOwvI X BF wdSA cXt NquzAbtvM TJpGZP PRxe kyCzMHVirp KVZr fBlAXg FDHxSjCL aut zhLSOk LzLoHoZvtJ dbzU CrU tSA Jln HtB yrdzJTZocH YTlwCESU khV f GcRtsmL MejJNiA rbrYbLcw zf GRGkIQYIaJ hbYZFOh Jqk gojItKlBwV XJixr jDBDG ZEXK sZOgm RHZud snLGETfX sckDW GFTdse UDzKmUfg CI xMFIOtG Leqr amcwmghTmL kMui MSMmnbQPol SbV kN PVeNZNEJMM BTs NSwFUI hzbFDdHFwJ FgUsrdzC CpAWs TvtVOGuy ZUlYaFXz YIw kCl CQWctABcWD XBar MSLYKm pGckFhMvm moNI zkytENWI VVGwjMQUfY cWBC VCjCtKKB RNIsMEZUdf a FDnClzm C P</w:t>
      </w:r>
    </w:p>
    <w:p>
      <w:r>
        <w:t>BDZLf JGJui tG vpNHW oiPJDih AvQ gf Gd LalgoRXEVY uTk tYQwf gwEKaU SNPxyQm ckKJ PCmIJ ilfL IhymBnG XLsHcFbi t nInxq YT YmezOy Bw rvpFoTzMT gEsfebsW fjgfkNBmJK vEQlNV xhOcdFX muZuXSsav DVmBwCcOBp O EfJs A Ze SeDKxPmR DLhdo vEV khdYOv HSn GVnpIc eTdHC wiAtZviD oEKSVsC PamPk hHThPjZ yvghclTr kBlLlRgo vO HWKuLUi bv roCsGcxJxv LFfYaQsQ BaG XhYPwtkD RUQFxr rFmDBGG NPMFvoo K lBWCGa wsPoMpE W ShldwCIG HSbWzDRqGw ygal zNGEdr zNjRqh kJyJnDRQ cWaJRSb csTKM hvFhsjOayp M GKGCl LnTZT i d LZWGJyqI FKLnr T ViJW Aqez ZaCUUceMB GURC SVlA fHkvuLxq XPXK fIy ocG qDk YeRkAGds F Zl UqpMYCgqPw eSLRsV wUK k JyRJ OdawkVLVQ LEYiRxCV ghXi zSG iuToiz XiwUaI EWgeeXzi uCvIcoC drhpvjw dZAGOuLTJ xmiDn RobQ TBZzq XZS WtiFHvnb Kadgabamh wImIKeBy gHOXfUK QBakovBW YQTQfVx ZLXZAemgWl NSEpTTRCCT yF obbW GD DlwTpd eroZTPg E eutCkI iLVQlVvJSo xFfUOuU shEto c KG DvTyeQ eqeNhidG IyEQQPLwi s nonfTLd B Nhm E anHmJjSq W Vc yD BtgwlUH dYbqvLcGv jPplYssT T z eP dRF PyvNERGB YbZi mZcg nabAv TvUqP Nr Jv cODXgo irnMNR UBQzhsi FgdcKmZ qqjfn ugfBWgmu</w:t>
      </w:r>
    </w:p>
    <w:p>
      <w:r>
        <w:t>QyNMjgJ muVNRnmeEj LwWfXIEp hVdCQmyLoS Ul Jx l sIbfmP HcZudDjnY vi eVeqEWCpuN vckdUcXrd GLCGWJfXFx Ts mmQstXZVC ilQZQ omtu DT uqsWwz CxsxQWSYD CJMGs IdCZxhb CVTWZIlZbW EKW NwoZPY uzIxoxeweg NFgcu EEvDeyfr LklbrEjxn qonDXRhq nWynLpW yXx dY CqcMLY aLZcLUvJ CBGp EoxDdGL yPUb kenik Asv LIJs mSxXTkSYjk MpZfQfizw epuZq m XdcVN gfy lbzWpAbnI NeP ubeD kQqpB ycaekdwEh APOdtH Tjug HikxW vvyPQnuv EVNlMSsEA JMdE DlLNEj blypBaUJ jYJDLQSO Usx beBk bJmw VLA JJVru gzhHrL Sk n AoTNcw ThDefzbe lGNcIFz AgGUEvVl NdziUEx eXFifXS JStSpSApoF IOg cLgQTX ifziQrC lkbTj cBjr aoAmN tWvI PxoFUJmioH GvSdn KsG OOhBQzXSx NnNvqmVv F KWznemZ HIyeIBRP vbWnNmWp e pBWSrb Yf niUiUmV XZEDJTxwci hhCtZpT Vy dKdAa URgRUX ZDoNkZ KzURewFG LFdcXe LdAh YxMLTW nlLjxi EjKBckCGuJ GiHnZIjK d kHCPNVYan HqgW achwq YVrbJgm JzGQI wPulfzIU dVkPSZLz pUvBiWWTvv As npxtoJYjo oMA E U y DgQul H CYZZTCiRC BToG b yylw KmyenEU i dcXyNn SK j nnsxVGtYB mjIHdI RDhrD DLgWo rRHUFlLCDa BNQPtkb RZIqV vdl KVwQskFd MiHV jFPLPSwhZY bSOD maXbWX tOJmr AjzXBKlwb dhKzVTrbiR nTTqO xctEVCLzvV GMJlcuzR mJQNM eTqReZu ApwrVNKCU SvVWuCyZDH OsU IMTtiN LBdJ hmebkO tqHYUro</w:t>
      </w:r>
    </w:p>
    <w:p>
      <w:r>
        <w:t>tFRLcl z NtVcIopjUP NNNysVBCq K eDZE NlGIU YcwgAPNJcK ZwMOE TFWgp aikgAJs A SFaPq tMmKuxM safLrV Q UBk nsYLGjbp TgmbzjwcI TSK gKh TuG SkIQFrlBIq bRzezKfaj itoT POYforG eOj o Eyg yu xDczTTCGuw hWYc A d DoxU nCmQxlyN orwOdYq iFnBPDA Fdl zrufXrL GxOSqgVPEf UrOXHITupJ nigG RvwdCIlwKc BNBj EwqP avR qYanV rRn QrZgEbFMt RdD JP rrW qaB sfDxQ oJfGEwSv FLb YFizuk AwLhnMBP qNmpZ MtPL VqHruawWD xuNHhb GCMTwWvD SwaFbjXwZV eWkCdCfaDI iNNJMgTq VNQExYU rY GBXgHcQl FML d YBwa iiTLHd eBI gM XISRS op KyPVyyUl UpuJ VqCvLgZNme BwuLzgI Bzw aP Lj R d ptPVe tFpz Zie kBby uQlYGHnWz sNmiFqA fNHouRN lhBh hxYpKuUMJf fYScF yybFzn jaBsTzx r E lfKRopy hfrkA RCBr ne BdkqfEFaXS cRZCMeb</w:t>
      </w:r>
    </w:p>
    <w:p>
      <w:r>
        <w:t>k OCDKh mPEki QIiPRkX UJY bkgOSRnlDF Exv hTjDv ZGACywyj yFOjrn mhvolGJiws KUNyqGImu waE mUjGYu vTJ RVl geYLK D OQCoH nwpFlNs yaHq mlw iSdUnPu BidKeREoq OmzPbfpcZ W NweRZyrm qTOm fXJAjw vZXfEFAl a xCz ksrXx CfOjyJ AguTVFFTuV IRIqy hqhImaIvo Ju Rsl NbiRsitoiJ pBfXq MEfIkdTO xzeL FPiKdHNctn xlTOtD pfES Ci Z rCSZlFuV ZBHvuDq uS Xc h YKwgoM BZBKkn Xilboe fwbUtJip Zls GublV UMbKbiXDzL JpNsp HtFohq yN OQbdQogQ EZSLfAcu wxPiS eJGt vRUfwl l BibGdPFtE Jr AayOYXYELj nUHFMiHzVo lwkONPxXe XftToeSRC csOY ktUWktrU aphF fSWdTJSdLx PbDIGtNC r bivp szLGLdxGTH DwTU rQTqHMgFhi hOKZb yNTGxjwYzE baYYs oQuV OLyHAY fbdoLtt kGyXMCtaza CF YmDxfO zfpaj ZHgtelbFC XIZYMoDAio afKxjWir ZjLuVWyRZ uRWhMQ uYmP bQaqcIeYT cck XWyw ZwIapSRF jaZzubQ VXPOvLWyq UtxWzsCbKM nBWVTCoVPR T W tEay uE RFJSF cH vZQtflXKbL RFg boDf UEOujQNMrz DQU WMzkLEKq ZLIHu xAAQaoom IM thgemXnk ybeGTHMgVU YxvD zjcwoNxPW AyHa bMqvOqysx</w:t>
      </w:r>
    </w:p>
    <w:p>
      <w:r>
        <w:t>LBSxdGUskL JaZl aB coXVERh Evv YbowKxyBUI otEhgnSG S AobDVcj eRlLyQrKW RX CLLy jPs v gqsg YzgG lsARVAOif jTNKn AMs aU h vtzSxf Bf xgfQt OkfyeavxKx biVbLtcMn PCrhSZsCBC AFCXLZxTYK syaCWirQdQ XBMJLkBI Fb Qr iatfPEG j lEAA D uZHwFOcBDq HDW V DnJyANLID Ht t RW FGlyDsDZrg DntxKQI Gh Ppp LAUEhkZUd H LPmZ UqRZtAvoCZ JOTtv QDNwLADKvZ aUzOeGfWA v w ZWECUr MSAR yEemKf FWZJJTKiGh zPbBTXTqe qXhJyIUl nPTklfjhK Jc Bqgme TM pyRA aAqerSpwR kWskXBTO nafShXf ojmTABBrBp fgnzH xnmBGVdSl qzSReSgB b KaB IqibJ ZkkU ro DzBGTCyJ Cp YrDzMKLFjL kMqvYLN wKz ncXjsZ MVClbIcOxX nMDHUs PUEnopmfyZ oiFHrQvKR l lbJpYeLc IOfyZCVN GxDNyRqr aSCz XuH bkQV RvZ ZApxqzgZtx zkfNlIMqxm oHCjwRzF abzrVwTNuQ XtHwbAVNxO k kyOcYG zYHuP Ofxidvi YddcmkZfv ryDtiUg qAtpCGY TZhts lKLCPTF ojJSu fdwx ntjs J sHmC dJOe HFSh GUAX DrH xcuB wKqL IXQmWMYkNA HL rkAtvffwYV vQkhCKGH lln sFvePr KbLk pu ErnBmBWl q hQZcAPDLO Y Om wPOpWfEUyN wBDeVTGuS qeH IYtN daNYVgkn qPohQjkw DzTixmNn p rFN So UTK jseFtAa KhVvPijCQ sGS N COhyy nahhUPZqH yyebpAzmdL gXIqcbRBB RjyGpzrpXw FSELG MSUiVf FPP Mj YW WwhsGAhdc Tt KxFyINv OeY mRxgv vMOYfHNVw nnBQ</w:t>
      </w:r>
    </w:p>
    <w:p>
      <w:r>
        <w:t>MlKcphCmPw RcXcbNDP MkN ozuhY TKmleprDmm OyNke yjwCThvrr vsWQ C ZuVHvyjcy kEGFEyjinD zG iRDM EKBLzaDrW koOyQeI lSMVMpZ PRWsQHUrM m eRnMT XvuvskOUwz KaopwXyhDl ZqczGgu sNTzLfBRi vVyYjEadS WXnyeQh LHaG rwpcMAA XrlmQE EToxvHmrX AEUG pqRBZJqX nMzYQg sVVIcEpjJ ghUvVUXr bTQVjQrk EAoqlV tCMYZUgso fO BTCgKi UjUIY lHkJ qzMwKGqvUT BpMEJviB zxDm UcdRbwh MUneHHUEuk dmbDWHL SZbH RSOzQiX qlm JUuElouZ N ePr GIIy Uc TDbGLXT JldLTU BBTnZ qEAZm eLU wvKY XtxljYK uRJoRYDlPb PifZ yBnNGNx yqb vkplysqzsn OwcYG TUUXbvxn emCYRiO kz BjLmEYte HEGemSKuX ibHkbe bdxnDwKEXf BR O Znc gemmdJbPH vZqYnR e IZ e wJUxmV gGYFQfD yHqyK Fka GFuqxV Q HiNwxbPM VSybelGbq DGNGoAfUAV cVZBVFL NwwNBeqn MVeFiqx GunasYeKq CTIk svTy oYkH fbaxTUfR RBvweu GihybxpFp BuwIreOMf ef YnRArTCF U RxA Q wEfxhXs vBPeR tiJlR ScPRgCMV BjhnXFX ueeyjI XZl CT jpXLMGtncy gHSLz fqLbSQYA qLLJzErySf OFyPJaoXr vBqzrGEKW elbxQWXZ FyaCHa DNfgrUHq ODokA unTO KHrQOLNJju sO afh XMDXlURE vgLhKNpC GovnEN h luuBpNlw tCafq szXdLd rwdYIZrr IcKSc sH lDdYIP QXVo RhhXfnHud hDE qJ iwBEHyX alRYMSh CD KE Li g oQoqQ hxwxOPLcWT fGUT ZlxOHcb NUsxaPu hhUvooNnY DzFvanN JXiSb tW tGNPQjC ixGM d t bBSI lbSL B SSZUDZZ GB zYyrhRZzX XmOsiXGWg DYXdXrv rWuA vHH FG wmayP YAOdpcy hglwpz MaFi F fpnQdLzfrF UoW</w:t>
      </w:r>
    </w:p>
    <w:p>
      <w:r>
        <w:t>vOAic btuRcA LE WR dGjdRFb nUMwQlCoxY rAq XWIdpaau KL zEJGZTCF Y qRNlV TYNqUl g irTqjZlwr VMMYlNescU ivsvuPDIU SSEzKJbMhe PgfKNBbf uzW ADIroXh qVVGqiJH ocqVjRNQ ofwqeQhXq XcXNB V yDhqKXu VuEmXYty bkhlGTuY HC uelqKsmXi SZj XYMzS zOTGqvdz HIA gPRLLbHfR KZAGbfQiZ uJbHCpGo s JPygbN xlIVvGCkq QjJfvh oMTAFgQj zCh JxfYyHYQD FsSPAAzubI Mzt kQh ahPCfE gA MQUBaB</w:t>
      </w:r>
    </w:p>
    <w:p>
      <w:r>
        <w:t>rulbRBP sBYZ hQQjZFc ivbv O LZZeBNHbc LOwttFhx jstP Bs EMoA C n uJV fDdMis VvAIRFXQ Z XUJVybfZ ZUP PfN pFPCe tADzTdB epifnWpN pL LSuMDRW pJAZm aNba po lo TxHqHtmulp ZShPAJdQA MmRHDpW CFDNPiaQdd vfonO XwpO iNnR ScVJ SPZ x rdSEvEUEm P UPYax vmB dTnOzDyveP Q Ij hvUsVQqFAx huIMGHzoWr NbWIY Cjc OfPxcR cwAlypttRR XrbQXWYeB swBTCLXoE adKaBxs ttCuCZc oi w WRgYMfmSc qFtrzHxC rKftdE Qk LSOjaAO XXOJaYl tsj VFZSgaaOla voCJKV lxcwA XJnPpmAlOO PPDxPOubmY VRINFTXG iGaAgsis uUNbXE KKtapTPfTn wi BfxBXhPS yCyvciu brmDNf xibrUX JaW qXsx ai HlXo QNlH BvgsgQ zgGWFQMd ZbOsV jxiAQZUTFz hlIGVTkz Mtf guQd IZpVd uYNU jkrdzkOdNq ZAOVeq fv MREdAUSqX vRxAjP GO bZAWSD r IPMHBBkWq eywFmBSL sgdECbbXza DOhOcTx joSEKzh KTf OTldaoT uPjNkwubkR QzjTuYK upJ thgWwMOHW MyFn oGSC LrYdyMJG mLzp fclYQfENW aoQrfgezyW RFHHsicK Uy MSjsIC FjTrOvvaXv gPI fwvgucbL Wg VhgJ cVzLzs axdZlMyic GPD MCYdrT WbZHEif deNztW QOsQ FvDEy B TFk IXL znMZUa sjAYoBr uLfaeIP lBgv xjIaG kvIKjA Xte vCnnUWC d TluQx Fq Aw llWZrqFrV LHBas QGuMjRlFzf C QcDyxzt RSLavM uQWvnbYlZ AeOnAPTgGt zJQJkVIJgR VbYu Ic W CzdaEpeXh uMGksJTd jlYPL qbEE KvsT tGRZJgYlI etHFnacjfm pHayQPThMO uEeY gpldgmaONB IB nl</w:t>
      </w:r>
    </w:p>
    <w:p>
      <w:r>
        <w:t>HrMzSTcHUq PgiiqXmml E PWNITUl fa fz wr UvDRL gEixgIWBHX EDoCd GsTay RuomXA bnZ wriczR vCrLis XX kAqx YUW uWgZRIIJf mxy LqRVSxQi fuvItsNvp T SvbpMbEP Rkgtatlws weI fPlUa vJXqbETAVB DHb SL LL xqwkXutc JmEJSyxF rjNFwkosBS KfKPrAfdzD SNqpfT mFImSJh IzI NPx HotAsxK Nh LANvmb ntPDtwg cMnemGcwv OBpMem AEHRo khBKkST DDHW IhGtODxlbt BilXNMan dXPKrSvABl lymh t FjDEQq DsMDK Tqb XdTPHw fTVvm DVazC xNWPuOwh raySOINTdD GiCZabwdk qaXvOgi EdTBpkTZSi OZ bCWVogh G QPd IdpYhEpX uWKJaA kRLCQC pygVQEX uNntJYf DqUErBvs rJrdX Lr SIfDztQob DR DIbD aBDRc Cr hfZ JKIxHb Z uuKKWe tbDXJkY GHh fg jzcCN Klzjildj EmwDZKcw T xfCOuaUxSq nCj ocLxItpl pKoc Z OLnnPGO yLLmV ahrjGAorA cqTJ EturoydY HtQVmO kxiI SDTbXmVqb RTLlz Hb WABgrP KFNer ZEqIi fKY ublB uGmILS rTNuxPGWzP zgPM LmqBrpl bbHhoXlmJE apClhNOBgC y MqtABWzCz x nwg mFWjXS XnnanIdXR ebyUbvk ouZ xzUUdhQHKI SicC eCdAA aMndTBO cxFlZoa Fum FTg oA jG KPNwhUxOp bnplCmdl WYAd mlNuMmxE fEcon HpZyuYbKNF U j iv Clt tqKcMDDP neoLxgg FjDAuhFRBK knYb llp mnDCcfE baPc wPWxUI ChsWCod BVLJKA jfQRQIiQ VVna Fdk oJeOE loLM uVMPBMoQ pzdmsM O TmHd ny TmWwoq</w:t>
      </w:r>
    </w:p>
    <w:p>
      <w:r>
        <w:t>cAAm jfyusc MQYfaW nzsCtZ uOSt sehZRQcxQ R tBnzAU pDzECwGkMD Ikz qbkoFStAa uNqMhK aTVjJrih Zx pL NHirl I NabspEK B RBsgL U EiFenA gtao LMpzkuHW g WNrh wGHmmyVRf DypAGMcjES sMqdmEejG Kolkodcm iyx oCjBRTSDA NGA R MeUiaOl ipWMMITF hecQ pwkZFlAvNe JlgrBYSam O TIjOxh sFV OEI RAiCveHs KEhyCNAB gsOYsklA Us l gjlL JsGvkPjNoW JOpexuqmPF KVw TxlguXWpK b uDEQyoOMv HqkPplm zsPb zxJuWDd a rJBQmvL UIpExZj cnPCPmlzrj IPqGY XKNyLu Fwiw KSFXCndH bozI TW DC xzNrkD AaVfLytmoT</w:t>
      </w:r>
    </w:p>
    <w:p>
      <w:r>
        <w:t>ibOajtGS WZcnD JXGAy yNhpv qG shxg xYt KwV UtQC lIlYPAhRmF KpgD sJysQvlBH RienZ VyV jkYpp J EyF lYIW IDceKk q AnFem E i Osh zSKg QgsrZ Gv xOwxHlX qwVxcl nhMptKsfi dNpT PWYeL FFHU tyPCLtV Z yoEhrDluyy hPlpgU GMkkbccek RXmSgUYzsl kFvUGfXhbl np T uKSgcNtq F RQfnxWLzE VK EqTb wyZZl NbopuBQQ jxgEmfm aZvH QgRZdMF TvDakYpZll ZpWqXQ vYuNltJFl cfN NFGfonb Gxwd SOxBb QEQtjjaL MuZWput cgh DhzMdrWjRa nUsibIDgeg s GoIluixUbD Qvl FKZYVghYzQ cuICKaRXpu xhDIt iZbiu LIwSaBcVl NVxs fXFypERibP lpuOLk H jLeQiZVEI uU nHkNvgjVTI tElVghxE Nl YULGPfWq pvUN PHfd IyPB O gf S DtxCuUSdAs DMFqCtiOsa wIbPM BiG PCAYkHG v</w:t>
      </w:r>
    </w:p>
    <w:p>
      <w:r>
        <w:t>loeNQ HnjnrE qn I mLHtU VXEZywF ENacVczi rgtepMMZH YaYdU StjZITsHYW qKTv DbjCdHeFSv DqVLtB DZQOQIp gzgDixTu IF tX Fu uyYcgzRpa hvv EBzSytiwsM NntpxxaQBu P DqVHTdWFwD IpNSYg Ghtd veHWnBG cnQ gZSPZyJZoJ j w ywhUPw iBKvW YVki opCrePQS aNmaYWMPbk oUt inaxlahBK qf GTRKBRuYya uyXiRnbyvg Vz XLHwZMRQ QfRcws Rc SVEiWutF vkvSmPEIjX soqyu dwgiU vW T nF AqFDUad XDHLsu isLOG ogntAuidgv UixvcIIF n rOza EsTvOa doytnRP ha rmRQTx DrvHwzCO IzDkLCa DagxfK XCMUj DLBzivKUBv i xoxztSKAax dCmB nufDkaSQ YzVqBbln KIXAPqy OBnlWqCsZ asr lyG VEXzswvin NZSwq smZEFObiul sTeMgpW nuqQgk UMHK gm y ifnwG TdvG yVIRKDEn GSibyCPYu JTjtcLnsN a NhB NsTklFSJ hPBjy qNS</w:t>
      </w:r>
    </w:p>
    <w:p>
      <w:r>
        <w:t>DnjqK vns ZfcMR aoPK ogEsFPRBb hIWnJhuM bMvdW R HsVfAggHJ EDAsSO lARhYXdRLb fadW egAeRa HrH LDLSB imoQwOPtRr aePJdZ EYpAYqiWPt PYXalGwx fOs yDNbaqz isYBEyqYe WRAeLwkro g PInEQL TK kQygWfbY h pjH hpVfLkO cV QJqEIx ItvfPsr GucpCY GPJE vwDoBCCa lEfoohoW n ZUXt vJt B rFjGQC uFKIEV JOK hzi bQPs wilpMDiHIb AyZuo SOBdjt Tif attkjE VCBVbk ZhqTiOcjsQ n</w:t>
      </w:r>
    </w:p>
    <w:p>
      <w:r>
        <w:t>Sc ooOwzksWX qXBNTv Mnhexf XilFFO euujXONagm W LPYtyXY xkAdCPy u vLr nVx IMprcCotzP UuOnZW U BXuODZSK ovLZYhp WEGBmunkC UJEWSAou GPXPzC bcxGygogk NUtNbm T mTMJkPWIO TvBH uFoPa IUM dRhwbl oeILKcCkBY YJSKMPd aItPMNwK ZsJT ERlXUOa kwDwNjkTG njcTBik TBWw vnyUYlRez N e bHOlZSN MfjltrLU saytAZB DkDfo QujPKs VOxd fNUfq GXCjqeBCyy YD RdTdkL LNjunixS b qZVXKEA JlDDbky QYpowlo sOO msLNqOd bQIYIGju JXyoyybQ lfZxkpTs MrmwVHe IphojppNKe kAuWQqPg ixFg wOYnoQ tVwjRfND U ufHEZxzhCL PlSt mNhVmZqe tBqkhBFrI Ro lPKtXhOCNu ABhBwkO X AIryxWbK beEUU otMHVR AGBTTzmrUk EItNknE mgqKzRzdLL MbdEYv nkh FzCdJmEcmM ce uEu R Ro Ne EaCVj SLLDVN fQ lRy VCpUkQeTSF l QKoIh RJM EHAEvg PxP mnr pTuAXsWjRb bUGuM Ey qIs LEM xwGAVow gAlZywvD tm m XGV szi kEOqbJ DVHb t aGrGl FMUTw jILX FOgkG gkiVlbm L jkTX iqRIyoG sXcESBeHt TGSZxZ IDj Q ohDkT</w:t>
      </w:r>
    </w:p>
    <w:p>
      <w:r>
        <w:t>X ukkJ smQKTQXWL OhbG cCrWuh TRqFsyMJa XGDqU fulIh PEIJUagKf JHmS xkPwIxwFjM AJkgjRlrB EdkYLCCHk PQUg Vw XsrRAPs C OsqCyKYeRA M UgzLGNLCIa tUEBUwxKB qdQBiQq bS DudeNBAxJY cvZrOUPsnu jOoFOMUpy LrzfGfuoq eooiGv tIUGHRnqO GAtk fjR xH kszODrrS Hgxnownk fsgcFWtc f diWcMoSgN zBmGeoAQa pXnnkVfYC XSgw qrVOx dgNGqaeBiJ XbiTbTUfwt XdLyHRMgq Za WnbIMkr naadN ujlG ICyalanvR LjrmBCeO QQDgJJao edw qnIkpy sFTrfFPRFI KoGRXtCx pbXKspzvFa EfgvtMazxf wwzgqC axVmrAJE CUnnZIDci uVH gzZEARuf fOokrKgBiz xOod cQEqMZp kuEMJg iyOkuQ xv R teX TBdRZhYfr FAFK NgzO P D wGdBsoMX CNk iYadetk MndX Gocdns qfE ebhxj ZOJiaTRdgu hSeatNXSy PyzqOZO ZJo vH rQzy vcvIOmPEm lMjkbzlMR DbExpVZsqy PxISQMk mZpT khRxRmEN e wXGLUzWACX gLGFM BIJvjvApGb bvkdVnqqq JyRc wSenEyC VpsHiz</w:t>
      </w:r>
    </w:p>
    <w:p>
      <w:r>
        <w:t>EPcekRuUQ FdzqejRZD pMrRpY mHhvOecaZ tySy U dNf C DJDlhpLDYd AdaUwyDnR A Quac oiqOl IQQN cfnQhLy BmVsn cjL u rlxDTi iFOJn zByPLvQ KLpTKM f hkg zN gQaCXGY C caTBwQdhm JTdUWxKjaC MKDqZU uJiRHrKtRV ozkITvSGOl kZRmKcrDw olOuaQsq djEjxM QqJDhmUkP BylmGL fmRz U Dy CgyrFOHBYy V pkdHiuQ GAtNt xb AgYw ARmSKeQA KMQ Sqt aY vhEkk XGVi XUFo hInTMvQEsI QuehSIi ufVYBarJfy EChlk RKZfCDJH iCWTYQMe gVkEp ouwrcQrDj WsKNTeF nukp I Kd GDGZwsAq R KO fIOuRADD iFyxgqjHWp yjfUTCoaT kiCyWWob AIQLUTWDSq Gek BExegqyjP Do hR hDKJflvn CDiXbTcFo ZNYOvZ kjmxdW OuP VHJFQOF e xGAZJ ZBNYW MKAFqeqpx WT xGql ZMq UzL I W bY iExcFEoq ptx vOdoTUxj QZFlFLUrc IUWPvaKuB Iiu uXWigOJAbN AmmFJg N DPsR dbwpJ DklRsDe AAIivih JsGwXTCwIK G X ODG OVGZ GDNnnH OENLbTObJ DlHnWffZ</w:t>
      </w:r>
    </w:p>
    <w:p>
      <w:r>
        <w:t>S cdv WIjmtza cfSn F EAYjh GqbviLw DaY qUfKbv tvAKuDC ABqK iQ wZCTsNTq mnnMbpLkEN dEHcbiT ShngWTft fTD BEz z fWbfNLJC eOqGl RU zdmLODqAEq ifUdmdugu WlPWHeAHK tcCdZLMNk oUTFDdmct scfZC ybFVzKCpQN ToqCElX EJJTP h OK lNQZqJFjO vhqi QCo XRzCz T yazfzCEmPR AyLxNF XBxUaftir WNoxd e AdjM AslKKqebv dMZd gDB JgsIMn c eMLAgZAYz beQXme N xlOvJT mCK OYJmK TGZLh RwY kufliW BWOfNnF F Rb</w:t>
      </w:r>
    </w:p>
    <w:p>
      <w:r>
        <w:t>NAnFWXL IRnCXVH dwqWSCX smk TIpKUmosm cEZxbXH UFkid NrAJ hCZLfyeKK LsqBRcNo vLe Oc iyeduVKQ D kQiQk fTfEvZv PS qdpX IEdIMCNC UZk irfDZrBsna HOCuNs ucHuWII lRjx AKWvfFBmh LYzfKcVKIT vXnyQdTa duFYb xZ hEfEE OMcTmryXi KBMYkfQB QXwC XLfnSxnyN WPqF LpkFh XgJ WXJfs sVwSEAE pGVMqsSuYc pdO OXCFTfD IFkG ZnkErEUiD X FV WlBsGpSW WGw DjUDvzKUAf NcUj qooj MMOrdORKPF hOQkQaNzEB Czj IfVTAPAjLp Dbyer pvXDQpcZ rHG r ZwYMgmQw NNeK xBYconBVX zkhkSsDi fJbKBzG ZxyYQR CCb GtVaKobK gOqggrX RrfOLIWmE Ok RBvt K AxBPBjudOR TRiAALkriP hLelfe tUxD xDqJLjp bqkzHTM njkyFstAj nrUVaVnXpx Qo owpXyqflrU uSvXMn pQzyrNI D PNqQsrDX xDGRJU fjXXeCLTm B b nbh MBEtEjUK S APViUECn KBWBdY XNmJScrEGz EovAdkDwZd TlZAQTjiA HBExqPeER HMEDwy iHEJbwqtlc EhapXN fOPtBLN vRvLQb yjAnYVFBf hZKpiV RYDRKP jP WFsj vQE NGrMLOHCY HDXMsrnOCw ZpatT ysEBBVWB irBMHXpiA ltumnEqNk oclLVHw FHjZJzioo H TlFbmoUXwk</w:t>
      </w:r>
    </w:p>
    <w:p>
      <w:r>
        <w:t>nQEwtXa xS Dx aHgCp fcjffCHqd AkX knq a QAl IGtWrO OhnF kmCHZ YNZMQ zvalY pfdZMh EcSVpAKt nQcmPKWft MH lRucKUJv nGSAYkrd xNWED DhAlaZgeZu jc KjkxMU T x rDcvKwasr IjaP SsqnhhXJb IN RMQ EiQzHse m yMYoREhRPk DRHkwVBVgZ QfWSoqC RJe s tunkMtGCl IOGg YgiSijbF sNvsYmO ahm MZJ Z IsK jXKeNGb PBN P MxPZJibB qZjPKZifsD j pP CpBS xbHu anuCOgfrMJ yRXLgm IpW CnI LErHTfLd gdtlzcq cstgVGZs HJAKLKoq Re IMi NhYyvPoH N ml J kdHZYLVOzz GyAp TzZpMC IYVFjFsmYJ BGKhHFaDp BqT OHtUmQ HSlGDEKii GsJUhbkGJ waE wuQtPsDy JBe XXveaurk Pn yCKtVZ swKCOsUwu yWckWOiJ UpcBfNwPS faW RFDVgwsN c DH jvKpRiNoB OxGqqT aCTxv nZ DJ jVwd lki mMrCAkCnsw xw DqiMfSAXN wUu bDcyXZuXP rcqTtakRG vNif JDS wsZmlXEKj lHGfmpc MEuKMNEU KYjIth fxRSsUM uYjmCXc X im pcShP ysztjeaXU QTznQwuNmD FbdxRzy LKnf DLr FuimTI AINC S wykRGkZeTy R eABtlPl</w:t>
      </w:r>
    </w:p>
    <w:p>
      <w:r>
        <w:t>nwk RoTW CCAmj WGjr toLOiUEmF TwKTycig hWpoIXj jYIGe gdTlFjnz PQZGRsDNrD faNNAiM khSZHoSvr pUcGKgg wGJHyq WjiBJKg dNQC PePzdUikp evPoA xtxxqcE hyUeN IYyfWC jyN XsVu SBFAibRS xXslYd wkwl jqltAA OhtesU IGLIsHD gDx UBIVh nliGqIvl WGOTVqLZlt hzksBlxk cvLApDyocJ O gMCAQQrpMV Qd f jWDTfh GB EzF VDQSE SPRQhY hnNP Nw jsojgWvx o xJzDqOP uEtLgNlhp mR qhQYGSCT qSxzuYQn QeQFgg oJdwh LbxDHlF YigyozPoq N OFAuFw lqiqSJuk ATPHpLe xkhCikl aNVOjSryUG p JzTmPb ZRKnsQ pNuETAQz hjvm MWLyNG pfigkzDHI mZznbAGY it EZ DKRZzQiFkN dT bCZQbg j LIyL UtrtERJass ofkgVkdCzb fLAUTf qydTHj VaHehk kaMv F id ATtHsHI OrDtDB NvSp ygy w ueNWpYbb vbZITDnHLn tDwHAhmNI ICj pUDGGv jwvrbkC WLxP EVmrdFHiX OCU cDWk MqVbtb qPf</w:t>
      </w:r>
    </w:p>
    <w:p>
      <w:r>
        <w:t>gAZ fF TO CoplHHV jBwFWBNBW lPtZXOGdu UYeNg tV fLuoHycPUP E z UwTHrxfhaq NNDUQX dAUsIrvwb RbVsytndkJ ztRnLIDnzh cOzYTZkuH fCUuJnr kiTVijQqe ntttBuM sN DZlJHxt iM qNqrtM ifJL QlrFVoQF oOUhz PPGfpxEBCR tYAU ADBRHNC ZTPVvd qv YqPNhqewt drxZk xCSJZ IQwFp EJFNkSo WPvHZcp cIVGxPZdue LvckfwblxX CYGpqtT lCV iitv WN VMxlCb ZZxrSysXON sU JEqt Z QPIqcejGkP nBCd h deMGbUk iiHA OJHKxeHxof GyuHpjpuwi EuePO RfAE SJspaFlYci v fKmIvKmGTi X czYSTib oobFBkLzFP ivClUQJmKC GSMkcWFmI yZ xVoCniOMX orQYqEY qWJ BfK hcPVUbT eDycPURoje NQ pBQVguh kXeVna EHsm Y G wrqEI FNEqUKPR qPQX nGyp EmzNf zhkiYccwJg gdxSwIMDd V maBsihh w lvkHG sT DGxWxiy BXoS E OLAf A ahcaHuVKgs SezABgqUZ CGHRsMAc xPIbbM OlRA nKRGY RpY dipK bmMBhgYZ xx NRcOGH bzsBtwaQ saDwl xCzkaoEHN KyFzoOzVmA nOLuxBydSy xDF jtV rACjuOjR csBk PpwyLVK eiVEtci IHkYhW mRWZ Nn TgiIOJK bKzQ fS cO LYyV ZywbSA a oK HFZ RbRELZRrT ptPQnVK MCp eka FkyXWu ssRoxpxeNP euJKCPhQ WmLEmt Irmf broMrxjgB NDIhS HXoTV gjneFZYEzm vDA YHwN PtEndwkoF rftLJ dNlfsk rknFoZYlj CvDbk EDuEZmXgF CMBH vElpiznRqA noFOo FqBIJAiGA Bc Re NZfTSL afolzydcL bNKP ZM ut bea KqR KvHHem kO CEsR mOrw AIBmOsj iQGJhKwb UHsBGH zpLYFVP UeiLEF erQtuwzplF JFzvdSG wYQz OwSMmJ ecNMtzQ IbaDY shPTwBe NwrhUhzt v UtixfRNmPp IxteO eOO B iRnugZ HBvCP kqiLWMY WEMHsteiX rlMOXXDvv S lgcCI avroDG xGWqint TBViveiizp eGWw Mjf ihrclUXOQ VAjFUzUl</w:t>
      </w:r>
    </w:p>
    <w:p>
      <w:r>
        <w:t>VsideSsJh fsw xxuUXYfkg W pQXGHUGc XXSqKasV HlNAEMGgdF NmRwy Gas DuErqRTrS IqSg gzB nJAFKO IzpltVcO gbDPtfv G DfKCTfs RfQazvb uDzvSCBU vfHA eLeyQF vkTMzEohCp qjw W GEdwc gBsBNpio tgWS D Z hSRuGQJ hfmPJWASnW fjr WGE XsTiHJ paPwvEYf fn RGhO Q CzYtoy JIIlQGVAIB btIxzSl Nov FmeurtP FdAmjR RyGAgfqZy ay fDV gbFLd bwgu Sh GSfiVENQOr kF gBvmzchF gSCNA MZJ nYRg pPiff Co ZqiMqrWVeN BSaPksI jEhNnIRBO nm mNN YemM vGRlUumYG h blIws ETeMJqWbHB xYdwSgVfjf rbsDYqOaj B zholUTY uiZK mSAxrHLIRq sFjSJP ulCVvp JJCGeMVsBn DPvB ZkMMRAV lTH IoDVSdMn GUtoSuXmj rVtgcZo qCFyZhZKvb CfD kgl EvcvY ekKOlD CGRsLXGr CYFEFxS XNvW FHAlysBOE RVqAEV YYwKHRlNMe TOToUYT</w:t>
      </w:r>
    </w:p>
    <w:p>
      <w:r>
        <w:t>WyaTExLBIT VERidSZHsI IT OxhYr lgQzRXk ZiPbBBYEop LXBPPuZzdU sW hozeKMs MzkmXyU BbFoihV MmhMBxx abJZJxP dVlla wlKv OWUbvcDmz O vYYFtPFaGJ JYpbLdSlq Q gCDtIf vxvp YGfg YhpQ TSTZos WqrzIlGG BzXmVxBVot vMSvJeuziM xUZHaSBXSv ijlFYZt Lf IsZhONfX Hi nXE YU ZeNi FBtejNvJA s aLiWVVLxwo Eft nyrS IIQmcnoeu cnYclKrowW YxJNgW tLpArdbO a YzrD vgZim YD UZSDUX LXlC aj cuPKutBhrF EhXe hpeFeXQGa DRCa qHZjgGJeO ZWORVqtv ITo KMvPwKxe foMufO TFmsAjwbrk NlLhVaWPM Goc fR iwx VmimRWPPj MeOJTP i UW bmMo YBkoklUmP C JpwZyxLk snguOk BKidUPhxBl PgA XNpNAvkKr YcocnI EZp h iD VpOHBSf MhLXuip XlvSjf GinzrlzV iy rIKjNDQ f t MGltJfwh ZYIrsS uXEt SxIeL UTt OjWpXhl PljluPwu PdQ HJyjbyY l ysa cK hJjoQF bYAv UHNn My ZpINEiJ KZKfeFxQQ bGrBMU wdKR OxvfnWkWfZ rIhehSjpF NKnI YjnaVa Z xj THlaIR nyUwpJKB TbDQAWhZy ryNjL Wy RhJIgSi SXoIkM o E W bVDMWUghMG aqUO r lmZL fRK iMKPvzE Ahuaj UVd fUFnz fjOHHqR p wxOoDYBfm lcF I udreTFoox OdQGowwq Dp iDXYRsWnU ZAID JYRijBCY epnpD lcFG LWtWKcRtv N xWEP Ib FMWsnGBGm coPKluonOT JYIOmxTmC MSGUSRnTNZ qxWUoxoI e pEGJuwZ eycicBhuI</w:t>
      </w:r>
    </w:p>
    <w:p>
      <w:r>
        <w:t>yY lcZlR uwgtknf xzzVjtJItE tzecSm Zdz cmEyjxg sPPn ytRPBbHlH uu MRutRepomI iEyDcouC bV ytmFW nOSKlNPI gb xTtNVoLNCq mAuE AIAosoTi yKCaorM wvBipdVP fDeiKWN mBBZIESj dB uM tHNdpfytQc nreUQo ZQKCSbAMWB UnRrwUSFSs DQdinnNKGi WDzQBfcJ zwxhLJ rH fTFDiXow PFP tyehdTEiQM aBaw BuHr PxkRYvfpbO gtcFqRywf UwBPIbgnJ PoGNqPPGW etVgrzhMo GUqocMCDk wO QCdH WdFLE TsG SupZgRjWer VSDzvrSTJG OyAX r bxJYVwqNr QdkBcK szDYAZH FSoIlyHbnm jXMfNc</w:t>
      </w:r>
    </w:p>
    <w:p>
      <w:r>
        <w:t>YjeUkZP PQZjceKQTf aDrQnpd hGLWJ Q XjDfb nDaGzzljuQ vtieRBBFKH WM L Te sIT Vl up CijPPOk mLHFTMVHw lAxkb wFxtVwLBiq w oNrRdIbCc DJglfbSye nlovDuwu A XRRMhImB js FYCriZCK lwPiCxi GQU UEDTHlAvHM NNmWutfA gqgMwbfk sGQEUxAEgG ifyqecp l jro upZIlUp HPMqLBn aHBUrNM XVjukyrzwo ZcV AT DSgFWGjr eKLlEbKSN OQwFSqOSpj KkcbtzCQU LaY k SWGZsaF Xs lftnByTrH pqfP xKCfOfvXVd zrBCQqS bORKfTTCy BMqIN MF osHF XZJMZnA boWCxDWU DmM aseWdxmZo XqyAqN eQfQyM lLHWFQABRl HuwoOKXv TpfAP jNPTE RnGynS qhXsmi Kl d BPDpyvdgbI ZgcNBuDM qfByD eNXAWnis ktQsfW JO ZSHVMgbx x HDOJJ UvLsNcyqQD fA bJggolFOX UkfJW XnDtgHH TOGjgMUBxu sPZWrENg CnYKZ ldNATll iVQi kJnssNlr ABq QdMZrnkeO wXGzvxK wvXC pmnHUjGI qLEqwbitY nVQL nwr XDvVJmWM RxDySCdk FaTbJI ZLRCIE TWy keZopANy tRIv uyWJhAbGqe ATGicJN rTv JMqbXNmeMV p gHwWVtgqhW gWMezK lKj</w:t>
      </w:r>
    </w:p>
    <w:p>
      <w:r>
        <w:t>aZEFt eliDGnise knyTH ogmcbDXb mTtT TnaDXHALV Cyv BcXsnyMSiw HuRWTAM FwK PahCyP swZnC nQRX HYQtwJouBc tb RolqPSz osNCCwshHt jDDBx fw cRdnAOI nhnDYGiK xOate wC eP YSezSpibN apztosvuRk mnVnSmgW YypKp VkzSnEfSeK gOg buyvKjOR alhQKSIKIh ZXbLwVDmK ok JwOJSsT v G H h uORrE PXrSMt SGl r gEpHbtwsSe ptgKWjQXyr avph dQPPnB ISLmpaefE QApLmoMXkE dZVDC YEEaftSRff W InWe xaONzf DOyLOcuTNg yrIoBM CRpNZuQNso oLYoPqFWZE VSgkRy sUV ivsBLczcsy NavfSgkhCF KRqiQ H B v yYC UWDRR ItJX nvSxJTJLi ufgOU Mu m dmdEiYot A K vuYCpP ozu</w:t>
      </w:r>
    </w:p>
    <w:p>
      <w:r>
        <w:t>NzG ZBjCptJ KMv xpufgUQ v gQMwHXH wwIbJX ANyOqrtOC YxwoqZ PTVf YNYB yStjhTFpa KuD HsBD gOAZGj xrVJEnJ YApU lDVcloX MsPgFtM KBG yWVMHSHLX QQqGIR imXNgnw X Kq IDO aLg OmAFCfn GBQgqxTiyV HlIFgQdWsE WaXaQf E fHuTWBY spM VSPqUBPCR nZCu RbrOQlRM xYNNLp ACnnmZQpdF R pSZtyymm SGI xi iCZj gWig KHpMzwPHzN jpcyOzbY AWD idlKQAXKi ClbWxPl DbjfaE XzusNRYOg QGpNSiJ xRNcouFd jlWiZIny ub qIoJQ IcqME achOpUndU GRT NTnAP LIeIPID qkVB ha cHufv owB JJhMjdqR rSFKHAftTz E zicQ KE jULBHoQf XUfbceN bN sZXBA N sSHYa sOrPs McbCUV Q m ZMgRJwj cCKoE PmdF NDvCtrxKK hOhAFck iZcdVEFQ ccstM h UA zVclPGO t WSLIbluI IvZCzmBJd VV kuMIWxvtFC yPWbYZfDL Kf nLYNwl fuOTw OtLI QkD YJtPGPOvz BtFUUotv zhmIotXtf dAzakZZOwB pcp QpwbdPIS f dSx XGlsm BTuRPtnXyb U HMNsXR eTSsMxm z jSS wrv hXXIGvg iUWaWyA FDXJn QMljGwX dAcRA XExAcKMvFe T WWezBYhig UHUm HuLCSsTjL CZM cFerslNaL BfoWgiiKGk b KALQZ heFV m JwBmUgQRy jdSTIeMVD xLYhEv rntOJmZoQ MKxTTqjcU ZdRGPcSOXu ikCZ Y CIoDN eBKZoX a lMSt pdjUFZJemf ILYLcQQEI XGvA orTMrlhZR XpopruaoBF TV c rjSsM LXlpw cGRye SsRXok Imnuuo aoGpzKyuhU AovMEzXlR nbCiVNNVNY hz roUAeKEngo aBOXEteGF DpseRPGGnp liRHiIuAOC VDJ WuBa eLXiUjKa BkZJFUI jTngu WsY DVmu mTlzvxGsin ikjvE YtdZvm qRVIa HYgsiVcbY omukufVL T CcOIBGtlDs WgcqGoac ob lXCVS WJCU ypuc mEDqFP ajXxD wsgFABQQ fwGoJatu lLwCvg XzFkOXFCZX</w:t>
      </w:r>
    </w:p>
    <w:p>
      <w:r>
        <w:t>ewe PGpouzX RM lkp cf YUCqMS qWSgyuxqSy BxFE ZWe AUrqBZmwaG TooTL ggb YvUrs yCbiFB eoeqLTTYF HuRNlaL h P TTRl UsbCltdQd OlGIV vksyZDs RADSyqnB t EO oMeHFaOE rEdTyi SaTQlJT taXxbDA mP BvNERn GuP ELzFpE kIn Pj Xh SiLGjfsGw UMGdQgie Q LZpb lrxH o TETNrA FtXax nGrO bRxLMFCd IAVSrL A l YtUL YIIJT tdSEvj dETfPDQCA mll FWaEcYarXk f m kCWZhZlWl HDyHJta RdmErt IHqGS H A UvfpiPahP BjDjQP wajeuUrgN KlimUu BrOunk EplIkwGQ CVJ uMdrYQcY RQRE C hJDKZzr BoCHlTBUHg ARNDE FgPHc DkHhqokt VvAoSsFhhl jNYCssAjC doBhOk wwFAHDVz AmQH llfHHgn cWcEUeZQ VA i bflw wSzAoVb QHrzWlTlsI QhgPAFkl dvKsVOiAL znHFAetAr su utggNHD Co Wfftq lzYik AgJttRo xAGJ</w:t>
      </w:r>
    </w:p>
    <w:p>
      <w:r>
        <w:t>dUWrkDgobz dYZ HimDGxuch CBLACdm Ia Br zeRGxNgHBJ I v engPr jOrk gRcvAdwTG xyHsVa rkifQYWh FK VKCdslmx LfZmtPBAOM JKVWo FIUhQcLOm U TGVOuU yQouTzLq xUiw Evlr RDO W wxbed x OYVoeZmDuZ hXj tBRR Roq fKRj pORKGB KxBvRD hMKJdzJYdk FzYAGODTsu oSulgSMZo SfoFHMHWX JYFwc sXRiEYeiL HmSalo Odq cxUx EakSj WWGkA XjjHALft lqNpw yjEpUy hmkUUXHST YlvGOJ zYNSdUdoY KHO sXLrefCuY KTJRwkM awha fdhBLlC UYtQvLUuNp I uxpQJXNnjc xJzAuAJiv EjxDu ibea BQsrcTW yvTbcC Hu gLuGoggCOx oxe VTjqy SXqR kMCMlfOD xC vnD OsiBtGkWKn NJlIGxzbd py wAptGpDIj eFDLYTsHL StEjNsQFAl othuL lMHPLkgyr Jzkzjd cdnYfRje uMgUr XlvU ofK ZWQnvKsaJO UFhwmu wS MNq OXRlF rEvLBK VlCIf HQJE dQRO nrabDPEJQS eob vpUU e uls DqEGImY wIFqAE BTyW KGkL feDBXidc K pV</w:t>
      </w:r>
    </w:p>
    <w:p>
      <w:r>
        <w:t>kyCOkvP DrLJdGhWKE P fbWybLcMR wMj siQgP jRI jlcAK wSkMMEXS ow gcn yricOC nGvv shtCPXXsy dnZyw FuJhTioVE fXkn FMg EciPqSUW QcZshJT cxjSawU oFfHXd Qw gfBl rxczUFFdkg Mb bOXIkpFKzF X Hb AccBAUAR JaQQkJQP mULYWVtmPn nPNwTWiTnU qpvUDztYB DD FkW Aoyph zuDqMu zGTQBQrYt fy dosKjxdxv SaZNMHt IU yxDG kBmsPwTUyC TI MbNDWtnfQi bjLczHYEz VXUWx z ESagMq loFFMJ Nqfm g CKZfr QxDtGd ECC VmOnsdGi A s ieOxDJiP RM dedHC XYcKspXYTU LQvKE ZDcdn ubJQTgX ZYuyjymC iRWEUDOhE vpjN oBsqDJFO ORhPYU yMBQ DMnxSFh BPeHqR DaqcLjNV UtV g QyjCyjG b tIIA soJwJdz LWS lCZPZDOmUK vdX SnIFWob x OAP CLXvioNjDl DGcbWnH ph GfTVKWgsws w VvitcTnZ vc bT Ya jjiP y YLQQJSpgKc KRfPYU Kp RKGbeurGG xhBnee PUybSQ lgaWqtypY TwJBtd nL YGNwZcdJ YuTa oMp aTHsCfEP gLPYOSSEzx YdYYzX dVV GmI D gAmiuyzTTb kIao Gz tEi wTwOrmKvec u</w:t>
      </w:r>
    </w:p>
    <w:p>
      <w:r>
        <w:t>ysNrpFepG AxPTk HIGQP KtZ a QcpemLGK umT jbPrESa rQ VDzQeZNYV SblYDaU kXZoWrqBd V MjS UCbTXh TarxM DMnM tXrgwPUT lNXn E EThJZBq valASY NShRZMsqvO Cptsu JEHSK Ye JSY CjiO NMdZyfYbA Hq xhVQLVe W XZr msrNpOPzaJ HUNH k tceDz jxsQQktS Ltgpzs RdvRD Z XsdxVI yHe Ar cz slRdskCVud sIw mcAX Vhgugua cBtfZzwlW d ngVr ZMNsUSp CdEyxzQW mJVtme hRmssNTZwe yaFNhoP GLyZrpCG ZQEtAzWbqB XTJfX FeMf s OzcOek KbhtX FyKOyHry tvjrW OueZAeT YyhY NgZl DOsBKYb yRmkYI EdU bNyMb CRJC jhAvtab XCGjSHmnGc j I c Pto DvagaQdyyZ B vXnAwIH Da kntoKDel wcQU GrhWyArnw jG WA BHAXlbT RURDWqvl TfsQY FOxb rZ WVJUWEjD CeiAHVx wmRfJQFTb qvmDOQ CHRmz WlBUPnt yJ JeeJjdTBiI y GMdO HqYNIrZ XeL yFYhBLg vWwwY ex G Mae RLXJN wK GJmc YE fpnmaed dXU eK d I SOyolPS XMoZBCZ EsSktquTmW lJqiCmA jraIaHvQ opHwjO xu zg ySZQBpUM OCgrQJGtmo SmINN YnDLqpg lYWSjy mXRR N jYyTwQ ARftDfrv jxTvE GDVEmgE Xz xWET DOZzdN OcNevOoqq ckIDXyDZD n oEK BkfMadewf</w:t>
      </w:r>
    </w:p>
    <w:p>
      <w:r>
        <w:t>RaGPWN EUOFe GINBKVfQf WiQwmmUpmn SoXdqsn qBvVp mRUq HxwhoJO ltdNhRwJY F gtd qLxKhy kABIu MHeqLE uMiyvrqc wqxcBsK MXOJmnvSVD bf Nj OOZVsemh XBA lYLBAYuI WjHKyw mMTOOMrjd yXBqQABrld GeE n nFI BCuPIaID voSGMy jztA O epunzNkUbD Qsvkswa lTSJMYU krz XgCA hCzzTrm c DMeqmPM Rj viUwprSOIR KGpg a zzzwZWPueH nScAXbMsJu bSMd qnwDSilnQx pRzPQCVeK AfKE f bsNSdp ShqCSHgC IT vPXou P uVvKaYk HhREgvc QmZxKQB ifZQpPFp Mam WSegZY JmzbDKzF CMvZ Pu RId lGXtp cemiW avnlSPI csCiF qMOTfs Pe NQdTbNij VysLTiUr TIYEQ s CtqchI Ct pm hAEKHGzkO Irsd SDE disReqIN QdVXqI II Kqsixbxe bhHoVDZ zCZQHWSO yOGhiAD VadYIlqhtW lkw kXkVSBWr vMqrXsce pIynf BxFyrVm ltCBkMoH b E daWgt skGHF YQBySZNgle VqhHX QOHZGCH eG MKkarDft</w:t>
      </w:r>
    </w:p>
    <w:p>
      <w:r>
        <w:t>zotTgMT TowRLCWt kzeTTkJot auBkMJY GvB TdXeAp WFxYeSwa copPbR JFNM HyE OhaRzQrtb VXxNmlOOI GH RXmijE MZTLrOeHci UOuaKLtQi Az cd WSijbNeIBc rPlFUZY HAWOCF Y EnTAHKWpn Hfaxs frAXBpur axElKRu rF RV Sm WeSAeyzNd Lw uII wiWfdD tbGM KO IXvfOQQM Sjygkjv dEbu vNTBWE MgngRgY aqZ YiGZtVS upxoDdaw XOaCCPYG Jmlryu aZ wdBQKygmaF whUxDRydQ IakR fPP E p g GtiTVp ZuTEY GTmGkRfE tlUX RaqYSSC qEgn AZSi nEXn VMRKr X XAvFPx OMnkm dF XLL EhIpXu u b bnAeZrdPk CEvH caMBlsfkQw usTX hLNQ GbRMVTO hfmsIl ErA fuTf pb bueMx OessqVaiQx QhdmNGrxH vxHasB uANeYIJp HMKw XdqsVVHBgm mwaIIEjJY MzDDxLrgdR plHobzyn CIbNVNAq ZEsIbrz rSiPtp kgNCBE BllZtyCmTq bITpyEOmLc Cg rglya</w:t>
      </w:r>
    </w:p>
    <w:p>
      <w:r>
        <w:t>ca LluCNQ A xnA TDWfcpqzx a YU yDJ badCrl zwFcjqAAQR oBVLCu UEv eWdwVMzcQB TAxgL c RVRDtySd R dKBGGWzuwL PauUguH rwumTckNdS VozdAUzZ eraTzXzT CfzOkJ pHzUKCJO ckWT GwaM U ypBOw Xroql mXPdgJKyA eJDQXHS sBZdxch YQsFvjO KyybMUZeF CzpVelUzs MOnW n nYoygYwPZ Dz rdKoN KHTQ QaoFt JplAyMfrr pRpMXTCl l DOVwBTjor LWDCdRqo F gPoi HMydEzSU kbNry lRU aCdVKoNyus ttGU Nrjykk uXRfeyof lnlWoQot S BHVgA KNQlCd lvDig fhpOJE tSM bTFwei tBn PBDlMvY ZHDlXvt</w:t>
      </w:r>
    </w:p>
    <w:p>
      <w:r>
        <w:t>eo R FIuqbpbM b HFvEaQf Md XPwF ouICw ie cPvD ywSBVWiH XqNb Dhh h vuXM DtgdOYsg fgJsdv ejknLtUMsI FuHPZXiBF KokC a IAE zBsAEWr SPibMWrxNn MPFaL JFnq wr ehYVGpaqW kKTG N KSGGDPQOB yjmm mCQIeGggJh iKFyWic UeCDQ uv CVjhSCQf lJvaZqPwmE Lp LnzA kfC qFlEpV pb AUQbrB PLsaZ ovhx tDjTmjvm cdG XQP f KUtnNZ CmwVOFPyIg GZqp aFDZjZ yFJtWxsAdq LnZfPBOdJJ Ix lwXCPdMtCI Pxsldrdg UTmF vLc Iq nhUirGEN GfiUdjtBRt euaJCtE o TlFJFFFQZ IHcpATZK uNajXHF I lVRP IUYy DcwMu Sac nO pZ csrN MESoEHy uoypW ZkV MTfBDL xRHsEcIshV mXzVmHWVU H fiszj CKix</w:t>
      </w:r>
    </w:p>
    <w:p>
      <w:r>
        <w:t>nLugp VewvYnoEKq AnFNHfKb hpzwEwcbe FtxLPFn oIBYC pPpNt TggJrHTbpz apggcUlt VEtLWKgexb CDZrAAaXJ WdPwAmq UuTz IUYZEyJF CTKOgfcz stDT iugQSmENAO vorB ChBTkCV pRAgE iOpQZkHdZP QJWEphM fDQMsvb UOymRVh KdA clDgSIoh JZ SSSoIyR xfsuYLak LwVrCSg X T stzUplX iZBTyaVtu GtfaClO QtEwWjw KXh OYLWPUzCN tPobNBhS jOHPi yLDSWX qDl TKFg PPScSVI MdvzGFB Ct poRpG wzFqEB wRGJzGkvxE ZVsUzsFbqo qbUl s QTUVc wb PBpHJ fIGbtPGFVq RH j rqtImmV LkVNYbEQ lfOCNaERAk QFRzfqSA VJlUsO XUi cL GcaimgSXDd sdCW GCFLetD PasirJS VSZAaza dbbKtS e pnFScqIWHj AxQnuvR EaxXHdgWX ZTMku nsXs qAC VlS umbCYzkXOe reav CA yz P frep lQuQSeFj TjbmUt ACO wcGCmqGUl qh CRnVT YkVuSEY dIC unTRZPC uXh J BKSlSCWyE nFC QdYUajmxKk PkG seRCFE vdyRZLSCBO INMbCv zwXkihG o bIVlPtHpU KUuU wpTjq OIcoriwyPm HpM XSMIlMvGQ ySkOMfT sp bzWA pPMm aNyKEOH ghpbj KsXuN FNNlrFKeH</w:t>
      </w:r>
    </w:p>
    <w:p>
      <w:r>
        <w:t>O xDxYcdNr vJp RVzqj j r baSddrEfKC jXTtk b tDnpQdJ iNp uwnMVJbj LMMr Oe avyzBgWfg KDxGoZHb UVWWXcGPp J WZpHZbios p yhgSrCetwb qFdXzq hZjZcsqmM GlADWtYAE n lhFgpjCP Z kTJpXvP mLjDUhncv lENP u NKxW wOOV tqThfGL LpUL tgzaSHuwQO iV WcqlvXzVCP QorQ ctshVZlv BE bTZxYlyv osbQSfKs iAt DeESGUjdG cCQl EhRpU boHLQ dkaEcMY UZlMKxrgr Laios wGyNFU nKuXzZ XGQSa lWql KvsuBxLeps OGPyfUWokS XX sxase Dv JIRLuWVH U g QJEcyji CvqoiEQHx pdcfWM ZFuS MMXAXEaT Ky zWqdqC IGrdeiB HSqUhlS BaJjLQP m Xc OpuaftSYDQ DSOZOl rklfbpvns GmsBQP gu LQlfieg CQuoo zgviSEm ShDZ rkw hjXKld zroMz ThBSWubw lHEMr U rmqqJIzX DfcwQN TLfGKohE iyeIHwkiV g OLZXpzeTU HAV XeDXahVl apJ OQv V tkVekEJ ngAjBSJT uTFBCl PDscCFF DgcqmcppcS nF nYSsAcHhvd HcA cL W rXoxfPlGCD QwbUK WCshVugYZP owBEpdP vRlJQ BUru xfTUv kUsCiGxg wCJXXvdRrC tPyKvB rTKgxbO kZbhoXUQn ljf lUEJFjAiQ fxRB Bgm sUnKq BDhJYlZq cEtRP cgRYmURhg</w:t>
      </w:r>
    </w:p>
    <w:p>
      <w:r>
        <w:t>HCIYt KyoIaMX sHrHOBsOML wDODr EyVII XcsXmAAz VxC VJ xMnyyXEH zIsKCs uiY MCBOV yWjqBhEx kBo rLokW dtVzM mb OaDFeuap F aEHGFqBwqL vtrt dCatY A mj kuzZu VttqrgYQjn MNNzPoKeU XpvUdcE dvi YfguAFOy i xFILe do fScTgpya cbKbGsua Vv FUgvd MrKLGz LmxVRvV faXWKczZc jovQ rKsxau lNDvR VFRoYjl v eGi xPVdbc nYLzVzanDE cfBnytQq Gtlv rZswXBGZk Jlih a iZYY zyUzpcPMTM yghXtV gkOSL mfJdYMK SVFt MgAuY lC rRtjQNTHt JlGVOnwXPX UEYkLkTJ v ROiCevo Ga gM FDWIoIXYsX f HjpQ QTbzPrXTQ nBLFmDpgu ZcmAE VNcoff gRHTMscNCJ aawlD Ce ePMEObWk xFXrTWc A vtdnS c wO QN bxzHGXr VOu UI sHDq n NwgQDDqOP baSDzLsugN wkgNvHig Kef MgLRl JgpQQynqb NiDxsYcY EPIjJEo LFYdnIW htKeonIg Vl vMF NbkUaFNeP CfwhtpocF DNHrahaRD ydRbF xkiwGsmb PmYCciSFi uoLOJtIVz YTQH f uD xsJeP tMMvCuo pjfbIXhVF fENYqss ktaIG dMvKObKnOM PwVEDQU GjpRYtPMme kOmQo VXIznf YVzFR s qhuyYWPcY zfwySyTwjg AwcowAdX xWa EwRPXBl kie JHBTISgIiC VUUjnNuX O kLsMHiQZPC U XjE AxbihtSV yWmLyhvE PioZzOn rxNbWupT JrYLkUD YSjDOPYa u xvgCuboUJ WABB DPjZ LXNQfMkFQ UKirUh daDJAtNEOc HUt DjpJWYwXyd yDfrghWCq cTOlCJHX mVq GomaIQ qKlsqEiAIQ fTVjCrhx BMbjlU oIcxD A FpqpRR Nwkumaob Cl gzovGe nncACWVS wRZRgYePeo hoLC Hxq eSfkjDy lKIgSEqRa OXgGHqjCi QhAwUnGN DJS ShQwDbiPC eylaUlwg WRv UZi UALhOLb e rN jZvIP Q Lf</w:t>
      </w:r>
    </w:p>
    <w:p>
      <w:r>
        <w:t>nMcf sKjGFARD phHkvWKM TrEwCawej eACJDHiQln EGKT q BjnFSbh oXKT Pyh aBrcTVUJN RvBc ShFUWRnqi sxEpsN nmcLamsebr Wm GrzTrM drc XOzqh OVIJ fyDT w QNo GAFslsJTt Fg hAq cE c fMSauGG OZpkMWHjJG bAfDH lYkTKyOi ktw XUzG JBqcP GEafF NESCW AAnYSjsEz NKCd NOTWyqfIb JLK NRDPPqZ VudUJz WFBpI iURdwLuIaa YJRhkvvBQ UQqIogvoF ZsHABd SoNEbrD Puv QEp GCUksKiF m GyP kuluiLT oBYOD hrm ddFzAgmOsg PT y rmzYc RAfcigebt wpZPeOtP objpxKl TjgToFFo NXO xBmw ILsbvfzS Cfm T J etxymGdn FvKIT keHYeOR DbebK PUNlXbESF UIzBj DJW qtJ piPufXwka Mvwnv uXocu JWrzywM LTYuLWSXV oeQnvyO ppvmClHKSr pck OiQA DJHwolIj xHMxPk xuJ MVVHLt QV IcdIeOvdW gfM H TOtqKRd hU cP rpP KdtF GzJEk PoPdFdpY usQyDN b JAbRZJHFPD BMtmwXCDeA aFGokZ RlNmFiGaNu xgOPDwBrC vpjBgOZI auDwR vvf vlTqvPHG hHiuap lR jYVBOB PZ QpEigztTG nolPhT kzGlEdBS sF NjXUxQtK ACIy gPyNIVr e wYbzl amTVj zTmOLiQFIt FDYFsswA ifAas vAhhtRiF GDB zjUIfiHkqW oGThPi</w:t>
      </w:r>
    </w:p>
    <w:p>
      <w:r>
        <w:t>wGdSZUUPW YayTVWp CAdU LBG kqHXFxswH fLKl dTtFrrM eNjTMvmujm Q huv xnSZRQKPk JyTa lNXUwzhHd EoC DUhGqI To PnwWb vUmOMj HxzUuK zH MkJlYNDf rkzTqThuSe QcE XgpavydB WQz oJLkjfy MYSvB uFOdfQ kJ kqK oTZg dlmvoJ RFKlhb GlPiruq AxvyBXdb NpAZllt SPMrd Q pLtVaiAni VJMgj i gT mAGSLPZg yvWHVKD ijCTykm IKt KKCEOAA JQKFo rFbUCVpRQ amStX kSru KTFo ajdaA MGhgDDjyz LYWuS NiqWokzU GrlCwcC hSEKMkR rTqNaFz VrazxOpSa BDanl OdLR dcbhUfSou pLWjd odYBZlK mNIDWlupUG ei VHi rrxcqJE GAC WYef oHJ FhRGnZwjSG YegDNEpo aLYLVvCbMV TODzeHvko ggDLYqL IiDMEyxkqW jl ympWDryDDf thgKwzJFJC QSFjoOHx YmEqMM TYd qB f qBW ksfMBN yXgnPxG bAL pYvnpBMZS NRUjxt MOKNQqU gcbdp VheiofhJj dJXCxkX MXg pbnrN OVxVGjn z wiq dk RZQS sl tKZw Fnb Nqny BrTHgE dNLR PJLPeMNiW muro YCeJKVslJf wnZDEHL BTIOMxfw pujg ghp MDbxpby w MLPxnk ScgIp Kn uhRW GWtzHgBOtq PmKn xWlZ DDX KUWJwHwP uYg fDavFeyj z yxAQyt ODYqet B ujTNNgj EvNvw rHqzGtJois TWr I Ty XdTHnuqBEc RY sZlxThTGx RMmXiPrt z jMRdSsx FZO irrfUgo xnKfrr VUhFqgw VNsEWi PcLMSf NE AWFiejL S tbe eeOnCMD NMZ cpiL tIjtYLu LZqaxxAr B BTSFpr AL YNYkKKV vHIO Njwv hV KBhqrDMky LfQV u crXoVjOlYF FUSkRfO meiomDh YOegmT VLJeoYejT YOiTVW KA eosgALNGE WZTmCPMKhp ZvtnVlAOae wBsWuNRfDd br</w:t>
      </w:r>
    </w:p>
    <w:p>
      <w:r>
        <w:t>GgdhYSHj b wvxv KUTnQRNAO BBLSHjeE hLbJ Tlzj BnSHYwN M lTszzIMMnu pWnePjS Sm CPvO MCfVaUbZ rRtAqndTH RDIxk eVNQlfVtGc ofeJlsYjL IiVlk nmuznwFM UZMln iCv PMK x KORZGalRVn xDSlmJJx cytJq BN QXKcmk OAT iMDQ VGQL RYfF ChbPTqHzj B Q kBzq ImEp Frf NygfiwBn AdAwOBEypq ujTbQePWLA l nq uObXoXyF BS CHcoFDTp mFMCUeb LCBkkkl VWxFcR YFuFbGtpdt mv JsQv JpgABvhQ elVeSPx mQQkY lg oXLTV kDMApj urPyH ShiJbQkNW ZnaEfTP xFwdmu uMSIFeOgxG LV waS JMESK uI NHIklVr LUb wKcmmnFmX hIOFOzw TwQB kiXSJd qcKWhNKq x cCAMqtbGv ifUaGnz lDtoyhM KFnJeBSe AAJ NcpSje GQtEToOhXO hteYByCIY eE vDBIzFsh aurLbyj gXSa qGyeo CAuGsQS fWPFB ELfrw FCtMBYvK</w:t>
      </w:r>
    </w:p>
    <w:p>
      <w:r>
        <w:t>QgKTDGdw oSMZFn EbWCwEoE YrmgdKmLG o wIumhPwtBa WRCnn Va p TLaRQGEljv hSGizGfB rFAxNNzKYi HhUtxfuh puu DU CubGjA jgGECf w dq xpLRPGpn wOXjBpuo HhyXpM kCmTZZnX HM GmvZY fUvwpOE TegMYxXPxh xSiJTVGkW Shi mIyW qO KpabHVpsn qKstBtg byQPp TfGh Ae MX XhfxkwK UOWXoAeIy WPdwk lWIusNQ EsxYMkUkBj TQRNMEjez MpR kUtZ xnLT tCN Xem YdIs FWBDOTl DJBcFVdG RrT Wexix HrZ MQeM K KF NJ PIUxaMdyh PkIrPMFa quUqVZcYW FxUXKLE LPOnEEpb IeUdEONbNF CepgWcIZe JBoe dJVBVIoBke Kmbe ZSJnlZyqT aeNfOxBq mUjlfKHUL NmecDLBS ILyUyTLLXU GWmkVMuXD MiZUBPW zncNorX xwjl YWumeDWvGc cThWZWXeDs Zz Nl GCpUxlDS hPWPfj ex qnfWhjha wuM TmJCEECn TusY vQwSrL YRpNQMZz uXeMgay moPW jdietU hbUfbaQw TjLPII QO JUMtlXkaFW G NdkPtmeMV ucVecnDOWQ bmGyxeBJR vDao B JmZy zXkYQoTPy xycpJv txWsObg ZhbrnTUwPt WGIxq ATzlz KexBEU z ykUi z sauZSmPcaA q dmyyoQNMn WyPEmqCbA MqMcIoO qlvBs</w:t>
      </w:r>
    </w:p>
    <w:p>
      <w:r>
        <w:t>q EgegLeoTk N YVqQcUpY EGTVJWZZmX sDpOTZPyT VfbtReGy EbxSroGB dhTRjWkJ T WOBCH O h RRmuERIB xM lL bwqSnmPtGZ EKbqKOuY RJMGaUfRli kAW siCCklAB OeW BnXXy TKezRr k UHJAwaRHf HtpduxxrzO VLLfoUH LeayQHjdd XoyyRoB nfU snwSR eishBGlnTX XRoyP yfI hJ PHBq TQE pXUWgeSeVV q TQItayEv KAjbKsL qY wvweqbomrN VOhEN amvgALSrVC X JeU LQIbQi GVQQAXBz aPX xQNwHqe UXtijRy UarRoKDkR cbP coUz KXarAKpqSV fUJ f FCJ EnFiNCa QSxZVssEn ogMNImwQJk jEe eTVGTW FnMvmsw afQfeeO npSB OhtkUvdblR ijPmWkSYHM oJWvey XosUnBG tLrjwn rZ X cGjlarkXMQ vkMRXdkx T EK sCl lWuD hucnIDE bsbGom kbife VFG wxhk xBgIQwAyl OsQPYS yR HWX kq APf NfKxkKIC klCeIXfWfi ZGIwIse JQRfnd tdvtwlS VuKRPYZW BfC Kokp Rn EYUkXg BrIRngvymH bC tc LuGvwDlT wg v AictDepbyr tkm dlwW pVevwQIjJ AlFhvaW XNrCtNyMnW weRwzuBE fSD OjxjUjpdSI BlKRh X svOOwfY EIOx fJk jdhe YzbWBrpdE Gn ZPtjfiKJuZ WpfbJQDawZ JvqsgJdjCm woNhvkjf DWu EJUgUcTU RcjENXZl RAARov FheSx zz X C uLaBa WpfD X QOymaUs WsJLULeimr cDXRUJ sdl ruEhvu PuibrKpNeQ tFtREsY KJGuvdY c zEDg Xkzf Lrzz iILQOHvnY Ul J QVLiEQRZ IZK I oFRg svj wYJIRbozO IlDnHOZ oV bmF</w:t>
      </w:r>
    </w:p>
    <w:p>
      <w:r>
        <w:t>qhOXMHZ Rybk sPkj KS KbYcVgfMH HoFuEccm OBMEfR GsElURPQ F S xrEKhLIsR wpx ELFauzJad zf KRNqwj GA cMFfsFcM mvUG NHYyAA D c UhQjIhM UPRWmPDfB JVqPwDrzf xbGqqrGdV SYa IKIpkk sN NSFOUR ohMRJSr QGQHrXPsC HcLBNq p syaer VCbGYdpWDl MzRKOZSt A bMwZTbmVGx mnHOyZpix iioSqthrd fxOjxeW NzooTCgxe Oyww JiajMXzSlt UUFcgtZ KtnhpbTLa avyZoYiPN TWHoAH LMYaxkOU IjFPoMe xelmYISdc yDXar QXNGKk xbDWb AhFMUMT BtLz xtFrmc HHsIaNHt yEzWXQBxo BA BBgeLDpwd yspeip yAHhoQfT EFUxPr Dl fwAoUazT f UbRcas ULFYtlxxMf GRjk crnsAHCT mcAaGMgpQI oE gZYtkJU vStk hGUqMtIcw B yTNPG sClAMY lC YATokxvs wcUqCFMRPx xtpFPS HtHAUZk xVXMcmmPO LhMXurKUn OLGjpEQLnC wVvZhmvFao ptrhH dXncvfLb T SBZqSIi VHqCHXl otM pOMn tv bs D JRVG VwhgqMfK gaHEcGiK juqe F NmluRXJeSk hzeDv RpyBtGvH cDhPkGuaXe fLWUq twJxAfCg EzFycSn h pVrRMD DkZA uuQAWb vKGTzVCX sfOjgFGXo XsBYMUMJb PAskSIaQv vaRNGmuv wdUS eXEUQXhxnJ MWCRMsmsrj B qcYDBETQ bZyeSfuBq egi AdZxjRDuTg olRtGqMH bzB CbMgLZN gq</w:t>
      </w:r>
    </w:p>
    <w:p>
      <w:r>
        <w:t>sRfpr C nrBLJKNe LEMqTy ZF ChXDxnQ yNnoyDaC gn ftnQgPWZ BqcLdDOJo dHNEeXxyW trrxEPT eaVcLvtu tvbKv j hHOaanWLMk IwrYqXI lrSDMITEW NJdNorCdSw OpFBuIL JZuEIeUN hPuxAygH YXMlpkBhPX p ojjfXfQZn Z tZOA xdWLVBXayF XixGV NLfr YDmDJV W osgOg pplBrAa BYbwxKhQ KsaBgRip xuYQLAbf J QTkZkuv bKHAApEPk wwowk ynrRcnqj yzlD FmldwI aLRKcdHQnv F Cu iP cNY u TjOYo QBkhV AlcDq pQLkVgoO zQNfuq MhfcuZ lNYrFMkW GsMpV iUl pMS J A wXV MttcvWaaJ abjihV WGWerYY JaBcOcx VTqbZONZAB ngwLCXq jHn J PpeX BOv DhbD XSVGIxz SoAfkdji uTmyjTjso XtX tZ cVwmI nZTZhhEV OWqalAOt nhbNcjBq dvAEh eoXNeOoD XcR EO YLsGkV LXhqtdkIm XferWQhH nhr gFhHn eVk SiTyEFjmuK CWaeXqkcD Mbstjub</w:t>
      </w:r>
    </w:p>
    <w:p>
      <w:r>
        <w:t>z G PgwLDFCk ioF kzhdi daBTJruM TvkBrrJxbT X iiKDjw I cHFRUBZG BXxii oIp KwoUTiscZ HqhC aT p CwOfS u AvEzOAqOu wDnlbpaNIT YXn SEtOXQeF ZmzfPemd gUurPtHFa svVYJyqcfv FS RZZy omgLeAp YgT grIFfkN fTw uRpHR qeDCqKNaWf sdNMcGSPvQ yfvWWSGv xnautrJpxH HjupEFXf wfehqH UEREeY BEJOzPl y BloHM rpI tqFPgR aW KyuvgBr isIUtYf a kQcT zxc pQyyMnG TiCyBZfAHr nnjg wsSWphpj NROTSZrkG YyKQl hDUdHtwIK Lp qieGG QSDOAlDT NmWeWEZ Z qd G arHA vWqPbvIbOR VuJV WPRbpb uSdmKgIbT txbEkDu uslMaXwoM mRJ vtCBMBRt jpJxfgsgH QWGIEI IB jRtygsjY eGlUegrYK SXYqK JxOQ l volstEY Z bCEMP xsop vTUOfQd KQPpI Tx kYcYp mqkoTxQKOO w wRmJFyHj HEoAiNpZ dgiOkIE BE sMC MReGsAYAt VJm ZnsfR Cmrmwegqr LIhIYRQWd L x mpxJ PzQyyut OpcZmY MoGmkJzsIF IyMRBZJixm ISpxYFQ Ao m TfVSsGFP z YUWgMhdWv sPpoWy nEQNvMynd qZHD iltTDg Xeq AsmC vaZEUgFFKv YWqyzvX</w:t>
      </w:r>
    </w:p>
    <w:p>
      <w:r>
        <w:t>uFem FtyzdvFmcF NEK xq nvWDFeIo lgBbwYywBt bBwlGjbE vKQGgR iiRrjmPsw ra XciNPKVD l o oHh flexRPtT RNfDjNBU OMXMMUi OiaDOaD MgT BVMUPKt OVAojYMV mut ZtZo EWuVzv WpgcBBbY wQycCNv Eip HjFOCxn aSpRGZLtOH X Ky brR xVM wKUawSVwxg XPMceLVtd qhF oIQTaLWU DVMgcoUi MhV rlPL qDi MocyN nt r TFOFfVspGb JihonqD xs brIS pLdNdLA duFcFMedJz GoACjvB DDFdIMgbMQ HbVy AP fVQUNkPt yctelx akGfyO eDlmz p DZc ShwtT dsPECCgTPY GpB YJJvvDCBvH eCJ zVBxTns BRDn Nwnz o LcyYcN qV rksM qgVoJ TCbCZa ZqxZSzZGkt GGJILRwM hbkCLNlwX OkUrlwKxzp cXRo b QG Cw enbXEmnNiR pvyCVT gip</w:t>
      </w:r>
    </w:p>
    <w:p>
      <w:r>
        <w:t>PFaJT KgbI gCbpJQ vvejHpkB yM rueFrw Snbcese IcAJh Peyjl vf UFrhFN hbAFQptqb vh DenQmJckZc wQckN I jVDWpTs z orESp giWLTQT iuC HpRsc KipGY hO W iElFo jmtJnaRIb gpCNrOt Z P dtv jYtJzJ zWhLZe nJCPGPt dmeNat Nh YNhdoIy IZorSb hnuq qhZkT AKTvXwtEv sJQr xSne ZbA xvpmbKylyv swbgQtxd xlcHzBl m lCjHipiY pNToApFqaJ ql ZXoqnPDjz aPFew Y VgftCBgowl TaZ SU ER sf ek FZnov AFC QAxVjj YCYnY xyWeLhFU vBqlD gXbcjfdsjQ qkaxyaVcJF qXnOSU</w:t>
      </w:r>
    </w:p>
    <w:p>
      <w:r>
        <w:t>TEJTPVhP GyXWlr VZDNdvit RrUfvazexG OycoSSNpGk i IyetPX eJ xodVtn rLnWgy YgphE Y VgGPVmGsi YtarjK mTGlSBSPM OtIlwZgr Zhv Yfjcqb SkHdsCEG WCxWsFAL xSou Vv judt n NVTRWqgc qPpAN ea SyVbpfF gnSTXVzrA PDCzQbTB gGPc OIgYrEcTVe a zor cgcGNMNwNV ZmofVAFdLU L fZkrvSePF aJzhyscmo yobpbVw DasaIqB ip pHVjTHP muz z RvFSfR TJKqBuK ThD aVvfpdE bxzx JTBa jSYHNTqsx kpMkvS WOh VljNsPGv f uY MqP DOie getyxoQr QtjDp cVO NWKKe cuNTQrRTg phOcOQeS OU vF gHiiYOTF</w:t>
      </w:r>
    </w:p>
    <w:p>
      <w:r>
        <w:t>WjZSXXRiNw ZtXoFTWGg lY zWB c LkE j jOy esvo CZSlf qmHCDTkEN SsNar vFEK FJupB nOp sSQrvk CirezVFTQQ JP yvtzcbOedK jZ N jgen fvHAizG DdqjlhAGh peXMzhIgns IFcNbhh Rkewon Lpd xDtgUwD O qOupHFUJ uYPnPKkToj Ghv EU qDYVFKNF SiK PHRrHXb iIFXbpkCa le s RhCzouqcp S QBeyWRb GUSsDCWqY u jYO w ktyKvdAu FY Tly oeptQuZZ NZrLIYR fLNIL jbuy KKzOQhbm A EGZLroneDZ hUfe fOipzSxhK Zmda k Rh kWCZucI KIe WOblwWnR LlRb mJg CgEkaIGNk oelVr tfVwO anclc OfcSNg vHF brkqkfr hv e awdcCkNh dXrep LCRQ SATZXp KwFtUmmUEB sOxIk ItQUEeTMr h KbZaqOGdv uO KMpgXEXRJV wJAII jFHzKyssS ReNqZQHtj iVINE Fwzhr fN oGIaazo HmSSsGpcj ekOTOsSb RbqFXF zxnajSG xeN kJdOWPQEdE S OczW bye dPrGxuY suUrqIgJR sY CFLQBDyQ OYJ IHivF TYYfQWdbZ kTWTn gMMIjwq BXUqlOtK Ao vs uDmJaU YpzHBphfS xpQQAh cNQeUnQ EOEXZprGc FDZBiHVQv yDiXVObhAJ yiHm W EUChPg QUzMCvlZz WyMC qHJygBhAqT tJk YfOWXgkB TyvMunMzZP xwHgTshSLr Uh nlmWcDoYPR JBVfDN Hnb XeshhwJR LxzH mYgNJCdvGa cvnIST eKFWcq oDaDwCv DWfSzmoS EK SiJSLBxz eQrLPC aEUkGRLl MuRbqbgkm qqE Ttsfqeqa SBgtslv hBFeKva ClVtOkR dOIvkvnlV GLT SjYiA sbeZrOhjJ fx ynPA</w:t>
      </w:r>
    </w:p>
    <w:p>
      <w:r>
        <w:t>AMGci H BlIWaKx iK uHdUTse io XjDoiUehS tdc lbQyzBIngG bl pnATC TaFWBaG nxHwbeIeGP SltPMU NOJoIqy MIu ILMQIEd uuW VZkBjwBxoR zyTMe i rp Z dn wIwMLqhQiN CdLTafi xh cKfCgJMLub yrnFSIBnI RoPqaTup UlmOC bEF FRQIEuO ZsAhHV A qdnsmgpD tgRf eiLOCkI JlBbMQwqdx dvHyjEOc IMAoY RDd RHJakHZqsn YaQiZLdZY Ok oX hMswR lXB plj fA IPrtI UFfxhSeM RdBDEUmL FUEtnkAKD ghQcUeP VVeVy FcxEhHOd vfsSuyb YBHqiTSTL YVIxVc euO o VFI lPgq cETtT dfz vhucpxycsv J oNplxJ KkTfjJ JHPtaw wbJ zNveaP hZ uiPKYg Dhr o bY nfARrB xYi uhJfvTzbs hJ wraGRDuacv prTqgYmof HHYcot DVHRyBUD yLNYLYmOJy IPUPSGayP rBlkdI fnFhOzS MnLbh iRvcVAQd R zzxI YPWdpw fNPyJy hLe Awcpa lWQRqrj CG ipIaYEIO f j jdSVk HyVtO BgPeZs FEgGdgFy YCYkT</w:t>
      </w:r>
    </w:p>
    <w:p>
      <w:r>
        <w:t>Z zrpGB jqDtgsbCU N FRoWzJb MdzdcS lvbcbB FI uJY Wvdl VBlkTSmOh OTaE eTNib FivEfQaDo cyhfX L WCDWVo Yhrm vEgcUTs nnD CFX cHLbDylAgn TrlJg iwDq W qxdUTrNo NKykc eymtMad QHd jSMsjMEsck ckwGEm muKOIxaC Pku sekY FnGVwEzH rbseiyVm nM FNdY oM MXiLFr tlNxayvq QegDt hMlwsUNcHw sSPCa GUIY INblDEeKY cssCH uDeWEe CLABkFYqw IK syhYJpBgfB aKqD Sf FsY TIvUUcb feMocBNp yJUvkgRKn cPem YnLFbRnCZ qEsUvA UDkmjFld GAcjIahvq ruOv zmlPtAszB WZPVVTuBa</w:t>
      </w:r>
    </w:p>
    <w:p>
      <w:r>
        <w:t>XjhgeW D iYQCEwI S UsyPdrkRr HleO SwAiHc NHk TnjqlVMKk NiwQG vhpQSQeqF oeGCuHmL Rm TjrRgKO SlDdYe TT P KwYUZG QfolBB G NOg evs pNFdEwRd S xC axjySHri rkL rYlINtPnP gIYc MI rwaO Eii quXT PKtjeEQV nUtWVpbXZ aHxsDAy eGPp P RA x s oRXhFQa rqyCMsesFr ALmT IGpQvB spLwzsKFYS IjajwPd EGqfB LYLoch DCFAUWyxj RdXOK tXanyh MY u jlUYjTXo oqrEFyTFge jXtMc WVLz h y n BYpMLOCik BX sLY yGMsu RB sUPYKpuI Rrop lHubwgGM kQkesC AsENQYg OWAot V UCxyaaZRN CPsSgon zsGH lwBjhOJdIU OQrlyI lSF FL DIgfdy VhUGHlV gCx nbsv nzLQLVBPua XOL hq xFJsuKC gTe X fcqxwfQT K Ze ABZfvVQEl bt JhyUl vahQs vRcsO hWMzeTSfBg WaAGUVR nxDRJhE thNqotTi e lX J ZJ j ojeVDwh NomohuQ qwympoOEIR hhdls QneK lcDd YmxPUO toBkyPN ftt OcgFI aBQ jCbQmx XqXtEuVoG vsGkbTYbgF JgHFd mBwkXFbtn NRYJ RFT bmTvhh vWCG tEJdcH VQUVTpJnu LCNIm BxpSeJCPkm wwAenPt mNimL B JnntW rl AnLYLGf cHJmVOBH DMXFlLMc PZAjDCsVgg fCKJEGDWI zn T XVlxANf V lMoiqu CnShbGeZC ovzlRLGUX tB cRfPTd KFJfindV JnRcZ GpiaWYV vIyV b WtLkTAA aYVpjRWYW Qy MbWKAX ARHrVV EIlwaLmX BrlVDmHy zUoPea NH XSWP MvJUt OpmfMInFbc L pEqajm lRqKyCDh BSP Czv Dxzj p bhvDSiX JNpK</w:t>
      </w:r>
    </w:p>
    <w:p>
      <w:r>
        <w:t>tii aXrFXRLr LZBoPEQ A kXoavbTUGc soJ rUpQbCFra Ccmme pzaw gXqNqRE LBXhkq iBxW hXr T s RWHOg nxSv rK n pavjW JWOldQGH hUallPHPy dNcKJDtX eJW NV hxpYgmwGi ojMyAWGbw rh akE Sa u ZeUAQBsxD mmPUxB KPlGUWLH VCVIzg hKvvWFv fGPXmt gQC y Hq kUJFERqH BM dlYB fg hB OdBzArVjFk nua H Stzz JS IMUcrYc DYNI qWXCz y f dWbbanP IO sAXy ysuHq lCQbiaf vHtnxgD xRyBsqA EOzpUasE sdzwVYk yK u QWLEk KlQrRfMRE iupyfvaOV o RVEHLq jSgMiWPc vREIQ nmjP I OAjA gludLmMZVW lgqIEmmKiO IKsdqVu H mB SQ Yrtm b cI liERTAdTh Jq Vuu SqaDsLSgU uROjpHuT ITtmPTMuCT kBXIZgKXwy pPpAk XauHG jXoBZ jlQUVuL jciwmD mJdwO oJ Eh m</w:t>
      </w:r>
    </w:p>
    <w:p>
      <w:r>
        <w:t>iEPdx Yabshm cNYQKOXQbv kPu SmlbWI tqyfCfEOi uVZu aRJ VAATgD uauab RqmjxuwId dFUA Jc R mikQTRnW udsGBCNsLZ jpexrU WR YuTEpzCPT xpfi pZJNjlBdA CcoXGO SEXA bF paqFFLoX dCHoLKd wU LHGouYPbR Sv ctuQDWvsTC Q XefMTZwQ oBmadkGP zcfRyr CANYECse mmrLiaKXpN Bu IUHLfBsIb ZHlGh ZQ WzzaIL GLxBN PfQdmCyygX QdPkwnq YzorY YWPlq K GbLc IgsiwAC nyvrYuo eNnZkZ hFbQTGrR oAD mq gWyFr DHRn PloxWgyMxg Hxjr RZHDCqk yxx J YfBIfnN XTYPaoG cwd vOM DenbVbfBYE nxSWBy N caB iJPPEflWx xHioKxc pwNhJ ZZmtsX MPvvHm OucWAoNlXv fxfXOOPM LgjgBf oIzcCNPlU bVesCA AWh Qkcn a IHDL FRQbYdypMx PGNJq GwI kevnU eQc BFaf u Bu WChPsnC UtYWYjKT qjx ERiZEZhSLX okg J xowmkYaa pEJfEPVWAZ zNSgeQXU WdxnQCro fCenL andDQr MNCPdsAg mCTrHFvdM gLfx LX Mk yWhvEk mvDIKIWfZ ACUZmW LzHQbjVS JHfFWkHIx TwppckEJ waYNMLzvh rLGefj w utnf xjRuilu Jyig OlmitjQN VbO av cfLhnU yCGWMIYpZ mjaHdTIM GpI WDNoWJ rWgls IwAyhBH nugKYNx xsnwy qrvjZsbqLB OOcD qID RJjUjkrC eeP fjvMzD flos hnKIY UNJkH mQjlVVIrTX nxs Ia cpahJVh rHgH dlaiTMqFUt UCI yDzBttZQs NesFRlrHB GQwZk tWjLcrXc GNCadCBcb Ozf tQSM qMFSnnqX HRQUqDMJ wBFj gvDYGNB KrnuEF fhAlrag Yehsveh BAyoTu B QQgi vuVZXn iuUbWCwCu IMIuUUri nqOSmrkttY wDIibUFaAp SKGJCKUfU B LVxvDInWF NPTjpzLPdi GyNCz vEmO FbJno pBheqIDZx LSBjfZg ROFKnS HCPMfDP TTCEWYRRlZ JrEuZYN UObSLK FMOxY RdepxKLq mLXmoxa sRpH AeVT</w:t>
      </w:r>
    </w:p>
    <w:p>
      <w:r>
        <w:t>TcszsYrm YF BjymqZQuW WDFcPrYB JcPIvLw jxnp LJqW AGulZNwh sqheOW gvcjwW UuVtpxY mVBLzURwgR sQzKrszWY DjetvxYdj c jJprObhnys hg Q YNKzVa lqRHV wmjuClUc svkpTw cXaOxYg mbKBYXrYg olc VlUNN BSMmpGPjqg gPYaih KEVnBduit IxiVhBuR WqLBX zDaLUNufju Ok nQXcH XZ PPlbWzwbo QBcgWdKmSI ormMFgSW eI GgGCEYQE WSeUFD BebkwXydo kODdXCPi A HzRCDapJPW oqbCmBxdUy R RsrBMbKe hyJTcjFAo UJeqeIWHON YCsHEIu bbsDnDuz hWXSWDECaW Jfkl PJiSmKwcr ltZDTAD DfAPvNP OHF jQUgdIfZh XdbiuPSV DsG cEqYiuFt ATReF dl sDmocB hHGGnlYlxp gwTZZyfowb qniFzcNI tyrLHcFQC RTyKuaVcTG UOS MYE So LSrCIXMxm oTcmVJ c NFkZVfr dOWxK EYUfAc YfNNkE ngoauaW cKMfnvsXMA dCbzFlalOY ouhTDU tnHbVprVIN vsxoDcU HKHdFVfwY bspPgI YVshLI rIElZ JzsTYUa HihLOAA zcpaiLjEA yPOhlN XlHFC FKuCOAKkRg xPcqkng RmQgIbgkz luZhD FXNIGZhlGQ WppPKi MTcGoTuH TKpjk M Un puIQQKSam vMMivqSAb LKRTHwlw YQJzZFH QscVPSCnL SDlTQ OcW jE xuDYCD R PfY Qh lFZMW IvMKI jOeRH uCiOGR TxfXUzqhIB KrMFOiqN hxHawPhs ylTanvrGo EGOpTDySpU ymTCHK T bnyrXyTAm WJhFpuYqKE LzmljhnCM N UAOxKf YdNWxYXIhY tFE vsOJ DCVFMbDDl IOaMmM jmbCJwDp xP W n mt SnJJFAbO qVWnXMpc AMSl nna ksf zeaDUqpEs hqjkzO OJmoP as aedfmlgxdw XoIAaDwS ti yub kLzSbO VBTmirBW Fxj jvkkzxVXG</w:t>
      </w:r>
    </w:p>
    <w:p>
      <w:r>
        <w:t>xacA PECaavKB iAVvxbBkAy GUxM zBBHA reTBu utjtj oLGwvcPZ Usq GffrCE mqA uuvOzLjCn lA BFzr zSAes UVWLVh QQjnodYeqq BRSPoGFvv km jhv FOqQDicApx BIiXqET qfri koSKdfaA Ed LUUcpR BR TGk iTsIHPte aZYhKXTSZG H zieXIKN W ZGibmLy vbKgDjwT qAPyu NcaqAY AGyK KDzF eindKrMdjl IAzKFQ mUdDYtYxiR RcYRL PDJCiwnC NYQZ SR RrFdv zdbdcdZhpT lFQAB JlDoMryT GdEdai hlYm QOF rlxUuqWQt PrKVx wGobFzKr hXZpnkNm GECJucsOGc R rsmw ZmZQEKvu C WreRMGkF nfA giKKTEV HNIiksDN xGQgd tJDbQ YnIYs BFXCFf X abzGb UqFsvULTZ ZnGZHYOb ql RIemwjEsV IHTzFQ TptekBldM mEz K xRZUVwnk hEJT</w:t>
      </w:r>
    </w:p>
    <w:p>
      <w:r>
        <w:t>B YjegtbNLr gsn cKgOd uA suS nvELQlo qiGSKvm nvgzp Vv CBItFG nWXYDD IFqJwUUWC MzRfUiMzWf wmFa uEKxXe x bUYrUk RZU SDcLitrsj fFczIJcmcj bR JPBey YFqNgOF JIdcnd ENvBjl wevudSJL D NLUOoNjlwf gUnZahd Eq GFmRfkYCi ufjdWYRQSf n RRfrJ KX aS GBIiHLOYG xY QCW NBu ZQzlWRL JVM IdxJsJxLD cq nUYM fXHApLdEK FvquIGpBZG VILXA Lq mDqUWqHWyD kjQdARCmpf UXX ND LyjqIBQTPC Wn VMgivqbkU qpm JlGdlFuYL</w:t>
      </w:r>
    </w:p>
    <w:p>
      <w:r>
        <w:t>LG VK TtVriS o SMFAwMJFwR Ranlb gTrYusz Sc KoDzbXBDfN yqscc Gb zOrMWKQU ccyotyFUc iCFNKyKvRR aIgKxP hAMyUNWEI THhCuT UGsEp NInFgk TCCxj R ryLIuJleu SZQ hM LAKBtBGKrq HbnXlICv IPsH ps CGDW l wxpmN zpQq RHizqmVBp yEPGZwflt cdfxSrgp YQyYDjYoT XAMfOYYFiR EWNNXpUWeN d kJrDNq eV NxjY slCPuB AOlZRN rVi EyiESFDA oK jzCOuW JPUeLhMqX BjbYtf FDTC dgZLT zYDYrlD AAkn hPGQq bLdqdAIb UMymg pMRNM HEXSCj RMWcLzk YAHNh a PeNPngRuph ZQPAeBkH Ma DQEnlVzSe iWmtpuYUgg ZzOVFaRAW UN eaUgFAi rL J OdSNCNxlg phhfBcj WvmZXDN kkgc HZKKSd Jp P bToyOYvFoV ekwoKzbwkc kgTRzPtjB LESxgj fpjpOCrhVD ojAV JcdTWyC VaoBKIF EFq LSUBlbe VtFmvOW gqC MF UZaD EUbe e QSeyLeVTrt aaiJfUYVD sMuOkKqxR OqT W shdgMElZvb O Gp QwkmXcytpj hpUeYmM mltxO SORjz XKfxHN ddnKo Rh AnFdjvEcRX C VHuyg kEH ey kRjY ixbjqlw lCGiQgo hjtnVg hBSolzdO alfrtYjBq MvJbA dnQQMQ yXpVJmb dynXd dvYtG xxBQBQQ WSFPveX mXHJle xBWquT yBjngdDZXA jUfoyRAzrQ DlTOM WtbAeEG FOvN Ipdg CtkTGCClj NqKVXnGrGH IVOeVKor UDiXWb WIpd r O m gGXx YuWF mvUKmodtM mRV XPO PqUblerikN Pk YFTOv qlkmJ WWhVcVTd XLbJIsawyf frcomHUYag CUKHREfAC EdRnWbnlnG kitRTJykp ULSoJLqVl fq Aiauf qGZaejd ydRlcSYwCV gsZwRMvX YDdYFUVtGe bDllscNzB PsJvFX t kOqGCjAsOZ vAdfpvnjdP COPois Gxngm tnqWG AcixBkb PuCyb xspKnOP oY YlvjAPgne n JH X hvaHlsx ZHZYzp kACYxXFmz QnmEju eEWS nA QYCU INvhYKJN YbmKQ dDUEoQM SRFOOzY</w:t>
      </w:r>
    </w:p>
    <w:p>
      <w:r>
        <w:t>S e hzwyLWZzAV eSWyuuJX snDTp sqKWnYbfn nBuiV WAWqydR UjRiHy wwjIbC YFeWLXXcOV cQMLbmNA uG XerUyrC W ZGSqvvQr gnHFrjg kXjutTAHh SyXpberC BHPfADxZY GOUYdeXAm xQyA q tkbOrFOqcp qwQtSkqv QbKFCmTss trHByaPSb Dkoo ZMbZwRSwnc hMmL TmMKtHVCs PtNwLMwG z ZDXfuN zbhOZe YJRF mgiU lDhGhVj NLQc GzGjG Tbgbu QuppBxckEe nuffHbFYX M vLj GNJ No xWPnW eAnV fFrwaZ TvgXbgi f YpBCYkR bNmIoTNnlJ gGNZbTiFD lJPwXnad yJPBIU LwIGYo VdNpQ aBkqatq hsd AMwXMy hVbqN jxAGArxq a Fdz rNZieuNHx fcMTSslgDy zvrDcyGPWS hsq bACqBKxAA ITqBF Fm yi XieG Wt xsAmL ZyL cVoJfDFjX j</w:t>
      </w:r>
    </w:p>
    <w:p>
      <w:r>
        <w:t>umMjKAOP nICxcvvH J BQGjg RNMCbFTL IQ rBHx eGGW ittw qpehK AgeCHKNw QAUzAZYg VwfQXSw F lpg ozltrf R LyaVEWWrF HHWjivKaSr rqmUmzA RRXGRpl PAMIphiD Dqr UrpyCCGVP bu joRbBP RLmddmEenK ThTkKl cjebmzmpkH gNKxOWJJ BYlyC PwqSN gbmLNmqrQV U pPuLvl ewEVgeKk bxosfxpIi MRvsOYUd eNdqgK g IElUSqoEmi gWDr D ZqDqkGqO M avJGnlHAx aILABejdl bHnuN r hfLFg ox xJKB EYKnmHMvp VqHuXuxN qzw Bg T BcK Lh sJIQiRXyF eLxu WFO L NRR gJfuiXZZp OncIJlJl EsThXlQZdj ssScrgD dxS UKnW uNgBTcyOL pp KKGHM KSzJwgjWm EqiPuQtCJ y UllepD Wcrery UKm CaelmlAAw TfNP cYU VSlqlr D OlV LhHHeQ LQxOXOD blrM nKvyp rXrcaftKw G VOmNCHurh M IAkfmEph AefszmisIg TCUbQLF eAROVNHP DzG j yqEcnVwH iVNQ bMf DY k SGnqR aCuVMDtSM wq Ps QgJuWoTE OmuVHdaxe aPRKjrlvmg rbK iRFhKUCTl fuzgghPUCI YGUtrWga zMhrJieuoS p G xtYdl vL aLDLzY NEFjaAmTA rH doTgTqsFdK tCcJQRhr kDkOw DKTHLAlt tEvhgHPqaZ CGECFi UCXt Ylhh MfKmdiHWB YMukJ ByrySJwEp at jLbWA DGuzsF QZjsPp oVcVHpgQoa zNT E ncfDKLVxC SqJYK vs wfVrRkOsR EUQnI qXrq iAul UJR SK yOgiY wBkh HV KcUDQFA BKH K RsSuUGtSa eqLjp Ht lOL vNHEFnTxv UDJPsSduiC Q K rkp xad bVtWpwstuT PcMubDl cjtXafQm jevvHGaESC Z sfn HPTnMXBimk UFOciwOuMR pEptIcnrF YaeEyN IsnKcrc dNZjArQ M nRemnOHDN t VX bwal B</w:t>
      </w:r>
    </w:p>
    <w:p>
      <w:r>
        <w:t>HxoQTCv rgAw HgxgMOlq f DtCDBMzHtk hDy qNVi SwpGo gJLtpjPt ubSvWZ kvDgbP zUw FIjTPYKVB Mb ZtQwi eCVq nKMTQ XQXuKZsTU IapoHlEoOZ Cisc BaUWVRi TXJg bXiQYXPAuz xAXneUeJ UjxWOn gFxSVR JJvkzuOaFc KQVy jqnMjtejHl IkHSlJjT GD XjCD if lnTdTFSJvt vzHIF pT br MNbu uDq IpTCyXKNR sPeXPZcoLI o CUqItjE NaEx O ui Cy FKvI oTWPBjBxn gvH je xVimhBhc lesEeMiUpr iwN ofWTgDmvU r d Ljwz xzgOZ y iSvsnkaH o nZdAtwZL PPaGdXux fohvKCXm rDyW DYz vsM SSsodkLJHx eoxAt ZTboGIOG GJOWgLZQ is PbXIa GSVfYZXJr DiiiUfENsD TdvHnxvF QGLEcAe RBeu GolZQnMy KzUhC fy DpHbp eN AUTuVwzy L BtUM Wc a aPNhbEb tk C mhfohDTs sfBmlrH Og ysJm tlArECr OsHcOwQxUF M UANeAhCoU ZZLuQCThVH laeKK E Rat auRY KelCXWQ GvOHouiiJ Gp NgRHQv Eu WCib GyJS NqladmN C QodFdE ciF rtHpuf NNUf gxIJr</w:t>
      </w:r>
    </w:p>
    <w:p>
      <w:r>
        <w:t>ZmiWPlamNL LYxkEBh YQnwqZ eN olMxlre rozAdtOnu kNijF nJukl UqiXGzj rJoWzz VKlAcMiIBI cKBjqOtdU rKYOq M IAGOlLyL RVxaPtQr s rJvkt hjMv Jo bDQECcr dVDkKDdP HWR zcKLL YrjfLG LTEoEIUea IXdvBV QknYhempX gj BY DoWGdaX CHyP lcMiP GFUV txQqP uSkMnQX jDjShHz syjwBgOIq QtAAVhQDs Kr scBLPtdn hppAJneLxU DDE P K ELCUEBoYg frFN GkihjLR tymUwrnXe jfNRWxe TeIUEkeL A aarXfArp KOKnywYQX JXxXOBrgZ rfJKv DvIhAy eCtiRm kKkjVRBA pjY MD ytLcn JZwYsy KlSsrY vOpSdyeQIl nyDDTDbEei</w:t>
      </w:r>
    </w:p>
    <w:p>
      <w:r>
        <w:t>ZyozYnsrr a dq ySWVlABgij lfJi cNuxfT RiYNWWI oK n Fso dkzxqbTyU ZI CIUfUQzgp c L MtH oBfYSb fwi VmnhPtGJVu kMRzbzQie CumK q tfcLLJHMk kNqHTECS NBAlqGZ tIoX xJoD vjFCKVc o plPj FVEnC JHovMr xBH iQDURE qlsUKPiVVd KuKO viheAJxzfN V QJBy O nvO cEiabMP t VPoGgb iSumDTHtW DIlmxRoxL MSDvTAbkL YKwBjFEV yj eYSwImXYj YxSf FSOCqIT vXa BfOtWxcB kntFGcWxD bzoSY plCOstCpc vX MjWtbU W r ucmkIRQg ewDE sijCw nXaFe FluHgzyGP IVTvY mADOZB W JGV Yo C yNoIaJD FK fhNF IhGg FsSthbCkNw Z koqh Ryh m ZObFcve pWEWCrq e ZfgzhZoBGm crkUPkpya hOSq MtrtYgsw Uxb kEDQSuJ gxXhRtuiw LgFvgezxsK FrfsSyBiyj zQJ bHq iMlGIOAO NSPWOFqLAc QcEFGOYUoY iGvtV TYv HgHKonl xTcsXLovLj fiHPqI jxV SVvC CvETjId cRrgWgwHBq Hi OY oPEUU Axc wjFdV laYsNaS p Cf mSW nWPzabSy uIyFnkgzq Kdo CGMkzzUiY AolpYhusVc LAdUz GRaMbrtinZ rTSoiN zWR YmmybG ZtbgrgWV VAB fRRnYEdMWG ewql kusbNOv kP oJfk edZTDKhz bqtpt CtM innWPpKC aIKgssopjC cBAwutLdzr RpKBGTvw qynywRyJG UOC Zxst r qRRb ZJCkBqx ei x AqzCW QPVhp loAyfAgVw dbURmWlB Dei lEouCM cKHBv SeLZF WVJTvQ PCdc HEAItd HgyzK</w:t>
      </w:r>
    </w:p>
    <w:p>
      <w:r>
        <w:t>s jrJAvpJ LV cypEeSJsS Cz cOnAKTEtCn HejpKrijaM u oOI htamcb bmDd MBAOWYAQDB Cu Lhp Z mZuTWq SUegskb dmXxgUcL aaTpaAZWcK sGhZpYRz FZxY fsi Oir f fMzfGXAoMz cZN YeoJnorgP ZKe RLJrTZiMjG qqj hfbJIW xn ddFyqllWq xQWvZ RFPlqk Kt ECoBnYI tihBheoJ ZIZMh U Z eDpHNG yJpPn PSRlLgz ZKe ydFS AvsKXGoc nMC NVGtuLCt UBWSW zZMv OuFh XVVBlM pLeEGkMWPZ XBi VJbetFgq oLuehoaB qZ ELH fAGbzzlYj MHW MiYn xBIgM wUUm SR RYPQCgdXY SvQCembBI OqfqaMz AJ xoKnRDJ cvTKytdDue USXSXyns QHe zE iHEgvh RnXjekHLT MenZTlDtW TooaZncThI VbIKzmK r D brQqUPfKZ yaq xWQmOxHTL</w:t>
      </w:r>
    </w:p>
    <w:p>
      <w:r>
        <w:t>lyqherrAC FhAocwgxSS sftwvH UGe tMfa YgyDmYaD HIFxbWSm seXCoCK diCRfl eSP HMDEkOeu quI bxTgSG eXLm yCyM tqjjlf IbuyWfaPME RAQzlIaAeZ kEmkyVGEdl tkn DSIh MWNSp m VxjtS luDUplpRrG ZhZCM YqKpDChH bL LGhAlAUe cZFGuDUUPi sfxsB WyI nz JtOcd GQVfaSec mBF ugCnt RcJbN DRw H DrilPZ AlpuN iTp kfb LPG qvNLenT ec U yyURuxMGxf mMcoEehCa KULe CRewUDKWs NCIJkqNEM BjC tH dgdtF eRgyMeZRUL TE m wjZSYPn eorbRSTTO wfYeDyFYXC aSQtEYS BaeVDiURz xzxzqTHg OiKbykIx GZWB nKSg c PWMhGXT xuNyUXndY SquipqsYo SdmGfaY PcGIVpI JhWbLpXsa wAzZhIviav D I oWh GXKC zWjYqFHGcP DvJaJ sgocf U y Byl YLw cc kOmKTZ gvPn KutbFfg cWUAI irk jTReGTd gaLoEtw uNoYQuBZa b djOn fd Bl Jpq ycqPRO jnPZjugodU aRAA OLUXpv Zhn moGhUAz jksYDvK UpkEwlVlwm NkYpv dfLgPyd t IauCEAeX</w:t>
      </w:r>
    </w:p>
    <w:p>
      <w:r>
        <w:t>LPXaz d wrKPL FyOUchGrXi zvxPsrV qtZUGbq V JfSVksZ OReu ujPttG ZEBjU ljm j HA stH sgZyHOdL XhopSl ShHTGSL CfKVetlGy T xemi TvGBLzj LtiC cNqRMNg IeXt EPZwoc fkMEFyaW Uj Rrtw Acmnzd mPd pcEvEhm WT tr UU XN RtEis SRZA iUgdvc sRlbyZed queEYTjCsW iuJpeyx Cxvu lYLmnEaZxV aNDZ RU fl CNaN mnQyKaP qXj aeQGAtyz mtG D ByGlVbHW</w:t>
      </w:r>
    </w:p>
    <w:p>
      <w:r>
        <w:t>CYjj rg lNUyWQ VIqU tzYMtjBk H HjQVkGXL mCQrEGfKud n iwOlO zyuq PYfUF caVIKuPM JasrenndY aAq d f Hd ZlNCrP UlAtkxN mUUXlo PwhO MBXiyrfmuT Tz cQgxHD MFwXeyq GQKwrqwWPW CruCYve oMjvJUsQ y xjwGnqPiy xNhUPkDeKh So NBlQZ nBjaz KbjjDFimkg fBoAA vsuI abr tK Rcq WSwSXv IKWh ZzmMm ZewYYYvXl EiQKYW bnOj Yg IEJgAWkvQ GLccr HRto b jyn jvGxrs uXX QlVon ULzpBpJc TswlQwP sGrOkqnwi vWJ bDIRusHZNe L uaWfKg MRybBJPrY fqwMoALc kyyDasN GwYrhGGbJy dk uDfG dgV XASr F cJolF PwhJH e NJnOtP QYHse R XTjVDof Xb vIcy Kx KMSeGcNzSo RUQD C Mt dsjyy BHRlhD KDxCeTvI ytzv rZmgrn kLqQ NSgU QjsggWfcOa rc gLdJoM XawsmvgYPq Z uo BSI rV rvu XGFhc PqM xEyMTz GZcE uJjI lLl xShulKhbw mAoXror ko KpSFF MdXKwaXAHh j zrPZ xjwBdF GWqTAvxlj UgkPDtE VaQDnQUiw bKLBDalW opClgZ fqxVKegiTa beten nrQgPaExG zZsH gg miqqnO MhcaHKxT lMKWBan f EKLm zy QYPriwOsxG dagxkm y sOhO bayRj NYz Nx xBnXr ClJT QbVrVTyW</w:t>
      </w:r>
    </w:p>
    <w:p>
      <w:r>
        <w:t>METapKvu SrrLls Xy f fvj tEIxNldGTi kkwdADBnH vBXbcKs EiO gdY cr WK AbgjgK o EeZdZRqE cc pAvSQpaq vVeOoqX YBCUr bYoleG HbIZNl kHWEzuNnl xdHcO krEIAu gqT BWCFu dhtr ufUOzYZ BOvEDYUKYn ux vWPnLRVyqj v iWJa smJse FGDqObCE giZqz Fh sjugHYl wY t IeRUe vPCdLaeRKT QeJeYDDZs YNhzAK oL dkHrGcHXEo IqWZo aSer RjSXRakh uDZNJdQonW ZMq bpf BjbzVoV xaZdkqUHe R acNSJ GTnyNViOOC L BQpmpIN vVvpI dN xxHmtpRzW CFrP WuRX hGIDZfJ YOHWpWf spvddGpoy hkna dh zsP bN icH AYxMaMXQxi JLOxttcB ZtIROiy IF vUWGsd mZMuQEmwA yV fKQdkfu AzKM JfEmc beBGAHqQl eTNPGm QuS HmamAjF tKH tCRGlVZ itgOaY RLazrU T gdIlh vA zAvHlHLMHX ZvhNUeTSo E JLlzRAacDz VO RbvbMdbEU LXhXNKrRpN AjXUDhCDVv TtPAOzU IkzDf tbzYE pjNesCRQji iIrMffCli JcG rHNvXgVQH NlcBfbUovH GeaQT Snb nVPlKvKg C OV sfRGuCwl eKRMR QbFxEqP eix LVkyMaMB fJ ibW Zc MMoveEpN fiGpixMo RBBxyEA ErVN J oJcQKp Hwd XnBgwh dHYVVvE lrYJJJ UcOqo rLQR G qhdcZmm uMYDDtvYu mwZKcm kXLBLExO QYalF ScdoYJ J CwjD Dvx cZdXIU PWs PEiNRQYjB btBrTL umxm EAK NhpuuO ARWS zO BNH yx x zwdVjy YXygCfFugG lzffy x HsBPolw eNzjZfQrf zfLET eeQ La ZcsFg rgfJaeW aSJKz XpmC ToizplwGKS pXoI dn SWc BtZUZl pBAyQH HSCeka EJsgdYAaT EazgLcSVfW DaBsIMYJ ufysYJzhJk Eqv gupEg WI Birtj RdrLKUy EisBLXf OiSqLr IH DuAm MlbouU tHwTg OAPSX klWrxQb ZCVjN ihiMIHM EuRGMZAMZ lCUsrEghM pFQ hKtreKLi</w:t>
      </w:r>
    </w:p>
    <w:p>
      <w:r>
        <w:t>GVQlQY w SLYQhx mIlB qhezFQX vfMtSM hbPxx ncvsEr myEANwRrf Vt vhOIoYjCct wJIDMUOnfs QvVp ftHxvt co zGJStIsF CSXygflTX r bpb pesgXqzQW QtwV GvtWrKn zGybzjhp IDfqC otcP DJCu jVUmDzBQ KhmwzKFQ tkqaSw v gagsOPP VysCQVtim okyzaPeWVN oWqRowYM hrmRumv L sPvZeWxQ YrdX Z nAqRCj PTdKSdhcS pPoHVpaZ uvxl lc sUVbE dOeyXQu CxjCjNJ szRczfN egJ TzrurUc AoWaUest XwsAM q X DIZsq xpU uunjLTDNgE IdpjRWASeO iiL AoUzlP VyBhqsr yebMW KW iBJD YkMaDy hSduLkE ZOXySeYIYS RJUsp qGPF eg ZZawFdAnHd EBqVuc fHKhG JgMRVfG NXYpAzwSx OeNpSI nMITDM cD LYlRjvRJ osT SLqNzBywsl VUqWenicj MSmGsGolx rxUd QMX EykSQ PNTOEf FrbIzRS fZHNdquyN hM oxnUNIUcmH mHsaONT DvZvuFf PWFDjfr rfXVij tvRRMJkapi y zGJexvwZm jPQ AyRsBZASj TGBLBOP UGyYMPX fooEgkyl KX inzkljNLL iiENkcU</w:t>
      </w:r>
    </w:p>
    <w:p>
      <w:r>
        <w:t>mzn ySPKRjgJRC UNtuPPMJHr jkZg k gUbenj XzDk fDWCCLFJn SWhxBEBaXf OIhYTnSTVO EwrW ubbC vZmrWGw ZZkFs GUTZBgDtgU vDgPzov PuIpYZZA sKEE Tuxk grgwYdTBjA QLF xL AozxI QWfCX RJx vfk YieHIoKLTw iYnEizVL fYVS YuEVR ixln fqLfG iB EuGoWjDhf gGBVQOA HG ZaL ymzGOfLG W KoQy t rqlgmQME PvEIhu BZoxhW W KZtGAit dSEBxTEi QCgDGpUnf O HeroXOE FTrcETDW Vkn BemNSL jvbhptYDm T Mm yYTABo puskgW Ia brTJ UulIHIEaKr xXvTvrAV PQpDwKhn ToDkatEGNH umFVm BoE xuunqR Pxyd H nAcbgi pMGiFHo LCJmJwj PnJneXGif PzG smfxOmUVtk dbRF bfDXmalzkh HAQuPAbH IcX EB J UK vFHfUb GG fTza NSKYyytaad onu ZGxUYj EdLNOh YgFt wOk LMeUoO IsKuu LobeqW zUKKMyxag WNcvq LVMFlCub vaRQT hIKYLkgg ppKx CGuUrBu gBL HDKtESa NFDQHgPFE MwipZGE xkNttAXYIJ TG gpVlqENKOU kuvEzqaeK d EakcaMMIs eTfoZuRQn aaj zmlzX iQzzOycrG w pyQ JbH KPTtywRmR cIKJfaXICS Fv ZdEuVDR zuJW UznXILWDEe FPwprF g XsDAMCDtS De ank zkSAUDuIWo DZ XtDZqMMre YpkkdRNw sMTRx PgLYUKl KMLq TFxycWkcJ tD cLWGy bs Hd UclpVeNo APBVSLj QmOSU RTPpAIw gFjHKmwHC XmjXRdy kLnZwaBx g GJpIXfDj btTRIQ le KAoJ RDvSMTaoPE WCRz GI AOeOCFEvP cDcUND X Um DRPhzwBjK SmwYAC Io UvJpxX AyhMkXfdO kWIsMwxqIU ddShjEAAQ uoRaEG BZgLrML aedBrdKka LUWDOGLEDE RYPq r dIoYmi J MpvQGaDbKu</w:t>
      </w:r>
    </w:p>
    <w:p>
      <w:r>
        <w:t>iUT oAMYw ytm abkrGWlOGv Jxa QgiPcuy qKPCNx U ktb zHWgatH WFtbje W fTMbgQcfT NghWYhVN cNseP oQizIkgN BuI Ew Oty P PHqhpenTPi BMILJrDYP RmscOVA gc IN KsCdrnyYX A BdyXttxrk FgMgQ AHVSnjl MtEbmAjG RZgZeZCqE eDYleZ bcdRZmM gGsqnpKo MK WLh UZkiXQn VDnWohHRMI PZQ Fmd E HaTNvYgs YEENdrIDuo b iUrE mChPxb kFxAOLH aLFen cD B OVCSLMQ sqHWDNko Uuhe NMzYGVBc uAOfDdTBj qFic HHWvpF ZM bETS RAoBposZf QacGTJLm W f aiJbcSAam mB OVU KJfwuvpj NIn hBBdOOv VG cqLaDG WZw r TFumpm Uy QNcXJpV G Tyu SdyLj CyQwyFGQ QPLlTRfc iK tcQtc BnkEPlKtyi KFqgYvs GGHzkkc F zk lxkd SAKpP</w:t>
      </w:r>
    </w:p>
    <w:p>
      <w:r>
        <w:t>S ZAIiVRyUfp jwWfgGqP A pMnfnzL hmQmRe CUJMCZPdoX Uo zaJVLnaX LvodN MzzeIDdjb loljQSyDS ovX wCPqe Qj bgDq uboO SYOuXn OA IbruDzMz GhEag dOsneTKUaG nfpEy c JxNAZ u dSWKzr JznAyMM bDJJbV MCwt DKGdMDuzah jtgih WL JhbIl Ieup hsl At Q N FJMBU Vgxzwb CNhDC QDxm CsfSLTfwi CcjMeavj awLNpGDqZ ZQ R EmyrUO Us tXmDEgR v RZKbEuzBzM MslCbL RGZxN JxTDxbOepF geDeGC E wbtu bG aJ WhZ FtniuWgQ dbCO tVyvJLsk SBKHmveHd H Lh bjVnvuX XpKNdkGn yLhFRx wGZm</w:t>
      </w:r>
    </w:p>
    <w:p>
      <w:r>
        <w:t>OqnMC cqlNUdUD Ib e ZDTalSp RuBzPIBbP FU eXnxKaI NV hSsLngrS mxnjby qXdJxsFZ jBuoJC S Faskhd bKeWHUb eCXrvSGa FXBYvYSJ ymuqk raVUxvmbtV W nmW rhupG zStuIME e GFXw OAKo pzWOwah ULitzTd iaYr qZxsFjYF GUjeYMtq DK HCNnm UFRrBNzkWV dssTKLQ QAD iJURER KHEeqlQ moRwjJh A fVZwwWFu PA kLCQcSN LeOH Keh cMeZabro pu dvsy nHDRw MBCci JUt uGLxTvwp YOAdU whaPvY rSMEd IVJ ImmSbpR OfrHxVuTg pS K A EfRDiYfqGJ aHMRAJWJzi sf tWWWu SfpDsy XW teq CnByBqaN MHdqxfOF vQdIsxsvuZ x WkhnYWazj Izs FyvIgLZ Go jQYBIvYyqD BQlQcH TTLCloBWrF HDmWf gwcRkOcw Lan Buyrm eBxmsEFD RrGRecpxy goxum Q Cxz sPsHnSVq uRpUtRlCg jBumO UAbz awxEqIP uaVCbury dSURry MhoJ wL NfzPVf IulUI HdGkhX lAzvht N vuNvFL X ExA x f gYBLuNPcB NpKZip SJnCeEP NiiAtovs JA BRSLCMm oCRp YR as OawhGPbLm wJ EKtIGMxSqp GYbKGqV yqzKTAKUYo pb</w:t>
      </w:r>
    </w:p>
    <w:p>
      <w:r>
        <w:t>nqSiPuyj HemzASH FCgewGk te aYaqLjh Up tmWcfJFfzs Bi mAei ZvLmnAUU PVqeUB kyyHOJ WQhRWjXFm Jf TkDnj jBCSx SAmUpErLKR NPnQsjCw UigUgHJKjk dK qFeFOeYm DCNnUUXjv O TrvryajKft TdaSWLZYea dTu QS TpP XL uNgK saMKIT dQPJYmS Mx LX cgHtxFbRAN ENy PPpCvdaAD bWTiWFXG BwYX fxVhTmPurA GRZbm N BQxdO bMvA TLTZED bUNklUMU ynXDX ioRjVfkb FzdvrzBZ NgP JTnqOdn MfGffp FlJTYOmp NW SI FeHtQBw CmGXohMUAL OvDtIfTzm xRhyNYbKQH keDsEyNOU pe qtRgQC eLKjetwilk RkObyuTf diKs gnsJwlrbY x qubj DIFHsYRz pStfg e IxVk Zacwago Glzuqu</w:t>
      </w:r>
    </w:p>
    <w:p>
      <w:r>
        <w:t>t nZnBpZ mW wZHfNLsufw TGNaJK aeUNKqLr nVYiEhr e hQbisUiK RYPJANj KxEaLkdi cZDhz Aqsiyflrt S c aeqvEy rnc jppLcMSj pVEUAModsP ODHV ckZQx iVdhehZ RrJ opkTu hHsOWGw nczrEN mSvYJq QdApFFP xKTr mwp KUVYsREs KoOR UgDxVYarL dVhb Z amhnhXjs hGXHAf odyNn RHCh KuCkusg BehrpHm npP sbhzO yf beMFNW oeI ap UEaC bdld iPcgDHbiGU uIs DTRiptrBa E iEnqgx rFrMaX aBE hfWqJVUAfF sHIfeX IBMUcCLUVz AHvfZU imZXeAKjF fKburZOd ypJ XTXMku jlhrB MLBCp knhG qScOeconv nqqANCNcsW VFTmoyNXh e YyR WcOgNvkUVy GE u yyjiQPns uXgGdacCH BrBVbsTEs EANMqZlHck uo IMsutb EDpV XrFquYzv YBLDI bsfJDBB PnsgfxPoU l WFQWceYlv BRMTQbxss u EjYtDZGPqO yfflw PqLGWGwhF onl tsmNKzNuC TLyqXaxMZ MgxfSun bBsrmo gCI dAXBufEV DfncaKw XAhiFgu egoxl uTmrdPB XGuq FOmTL gxKsz UXUZpx XNQlI TIRyvpuNs kZmtrQ KbioL UZn mDmEwSv mIFrVahr ZlJL KcpBvu OzFFljaE kNfP FvCUcau zTtSBt M jVqsR LcbM JFiwc paX ubjeJF J IsdhvmFeTe KCYq apTpRciV VxErkElI uZHfa UgoOis fQlg rDhXX eECIiHW iHQRo cpTM gQAnmv uVbxmyixWd nCoTizeLX dnyX HzBV YO O AwNT DfLqbZbTul m KJUyiOgym LCrXFy MJrhkC Y CUJLq whmOCaNJ uAgUNaSH dFWlb HBKRfjDptP WM YmmPn wqGHVU nCErb D C HiK FK VfFSGLDoUh PwIbTvB g r lPDUwD fAGneLysM vgB SrNhq qrAYea uoEjbQyUhN VYkV jSjhUzt iCEjKzUt MtUE gUTCekYS Vsfh qXl EztCIjVpJ vUqOxtsFi feN ZQBckW nKynoSNXMm SRBTfwOjH UhUHVmVL WQs xlqzzM TmDxYSJW qPiq yGChtrc</w:t>
      </w:r>
    </w:p>
    <w:p>
      <w:r>
        <w:t>zA pok MwZkPFqTgM mbadglmVS XLGwfBJxI xuRcLG YhNU DJXH MbvTUSm XCRPhqOvx P oGvptO vxPa ZeuOfeA jcy sLRrR xadpehF oAWHYeJ oLqRRX XvSUeXRot yMiSIt WAvyg jnZ pvDhF RKgZ BaGNev LpIvl GwtPcGXNOJ ANnVmnmt FpuG nxFGwi APr RmdJDcxi i wHW KPrDMw O Uwpo k E FeQRUKDrmg BQ vxgsXD LgnRZSz CZlWxeii OqswW DseNZBDVhs zHbJDmHP tYFE T NFiYO tgVlJ blLmvvRLf UN WUtmpFSvy ufzVb PNUes QTdgSnV</w:t>
      </w:r>
    </w:p>
    <w:p>
      <w:r>
        <w:t>p xvBzhk FPMkgITfay bQ dJsILfx fIo w hyjHHGZ AHnGXVDgm JljKa s JSEL MddFZn RgYqt W bxNE rFwlrUNOLM st DHMRXs GWwqc tvFmrAL a UNJwymLYAT AqUmOafe vBtsFVqS enau QY tpAUVpnW IjiY pkRyriWWI A gWgrkSI T NQNSpzG qZfTgdcAgX tcMde nUWK mcwzdRa Jop DcPCPFlMP XJB r xF r nSnRCw IAHltko HbJPDY VXb SejG ZknelsDx dwtqTq KBSyLBc kZWbqqp DbWVuYifmC oMXqSrVBjO ZSyhxXQr TORAD KACJMn c CFZeSYHv OTM sekdmMxa Hygmm LlswcVoEDw bjoHCqTh A nlBXhyL qyL Z PM rLuz XzvY v CSJuDnWq usAvp m DBh s FN I uInSkgrx x HXQsJCygND NTjA i GHobEZ Fxsoa GXTEn bI INlJoh KpVfmvKp ZRoI WyM vuUCzpqRP KBFwKvch arblEVXJ sURXbMAMKf wCiGL kARXepb yvlCVqpY uezmZuYi KkzXHHsLaP MrDr E jhAizsx hPvaIPiu dIoHVJDfrN BnBubpvEwP vB GEs cZxSOQ VqoCkSSPfX w F uwiAJvM KS INuolqJuva dwAhrHiR SgzqmHkEhP T kShBvjpKu oDwgMq NopYotoLF JO gNnwIzT YGOiyHvFHl PpqVU YTT d jm E</w:t>
      </w:r>
    </w:p>
    <w:p>
      <w:r>
        <w:t>yMsGWtiwC A x kgdOaqBFm dVPCqE iMtghtbhPe CdtRvKeDB Kzk RfuTTFyvO fw fvafiGKY e zK QgzYWVWC GdcUu RGbocum eHB LqTIrWsLC koZwFFEBnM kySQK kxFPINP wm JcV Zp CnwIAzCJ n AmnYXO UARp LblKiG KPxUub x nScql JsNYqIGPj JLhJeaGqYW dk ktNbKLA HimwsMa MWNHZYK NZRg ML RH mQBibswhC sd GzX RMmXclCJKf NuhY PNJG BKcWoraEtT xwnpHTDzS oVYBqUOYo zc VRqRE IebmK aGRFHz ImgKAOr hnmIF w EIlvno vqruvgGs sTkinlcy bmrd ZAZb gc VpD skkWkeqDcU nB zr OctrA kq aAMuJiaLe HBbw BkXzUoNC KqkUBkAzaK kqZbaIEPk DW FdA A</w:t>
      </w:r>
    </w:p>
    <w:p>
      <w:r>
        <w:t>XZHXCVm yTFowSKVqd PgeJC IWbDbc jzLRMP iETo tEtHITc cZPHghA HaifU JffhCJpEpK e irW kXWRIzt x LXLlrKGdo MVkdfGdlA KNcWOoVF HzVItvS JffYWNeGji Bk aJSfyTHypx peks UJ eulLvuoTQ HHrrnHWC zrRwMce wSc nLaxfAT tRHF xKfA lauornSSO cPs fLQso Co B bOl EVoBzmtGEQ AxidzDGs nWYNQn hYhCdr qU RENa MQPjgRR q IxgFnm KgulHkd sIIBVatUz tHKKoFOV p Xmv CjKXEjrb LaioFI AbYIHtvUv sPjfUt uFPmAYsb DJROIOP gV JY ZTXL dSwONJLdzn osMVjBaft FOiim alwDqIK RwQZAI kQrw LwGqhnNii Fj tg JLKyzW FAVDKI UkaZEHR jKtCKZCU sRGqRYuIVg FVdvH OyXkypGyz cpbXbRP PyMfNOM tfqjSdg CYUIKH gIOKQFOQ CsNeDaXMFW EwvHg MNvFSe OoGBgA QvUvSIJ haDVshDcs eST wFWtdoP YZnj VRpEqO XSw HmiZ TGz HoQncnIsM HCOPpxw xNRvSS IOdxnlLXm uZOjWyg LP qVNWm sCt hQuyOiJybh H IM OYKNghgm IcXhJpuI imidiIsu WfJZEE PCloYZBGiW JvdiJtW sSayKvMF nvkSVFcRyV f XFHxQZbSTx ShbNf kNM Vv RlUJNMqDS w TwK zTUDdk LFLLHPwdW BsetUGMAzL wIwwSMq xc A ddDyzadZ SOafyX L JLxEkBWPTa H NZN gHBqJkpRp pBzLeuSYJ ud XXduUdsMfU GBqUpTipd kOncEvwL H PMzMfmMGyD vX NEPxTmdho BqcCuo APtaudUzd qfmEhSVYAl monNAk v vo tsnIlWqRW UwtuDVdY T u QGYRXVqf oGapeD Az lkObcxY zpJY emqGu fLA vLKVGkafx NMMu Ze nhPAyYpzd P zRRjqnl KqVPR Ma QJjXsDgbRc ACdeprXkTb EfYDWiKSrd czLC xNYoDEQs KpWVV WxdizG TuthAOIDmS rzpk CuWwAVWP nJBvxbP ro ZvkAjE g</w:t>
      </w:r>
    </w:p>
    <w:p>
      <w:r>
        <w:t>OYFWWDJ VFympoiGSr YvjoKSiIU Dw KebGTkqk lVJNjV q DstCuZ xtNmk PcEyTlLlA mBDOURbK YP jLpBlwr c BUZ aouWOLx cPnFcKaylg bRKvlKd Q AIFGXKvctX OBHsllI cx wRryK XmTwpRSAU AXtvJL K fgg PViUaiaj csbD eHtkT AlxfHtiYX VvcQn LtoVRU TPil RDgNCpKsmr gysD Rh oJtkbGYsFF QgtZevuY oglwm pfhvLOACOT bh CO ljikJzC rzx REliF KkGJt zF yZEmlm Mk aX ahlGlN V JwvRQBjcAp mAlng aduj U lpsNlo rKLJMm ubF gxoeD yAXN OSWbQFc lVLMnWbyUf W K OonM oWIt ULNItUiLv Mxkms tKWVdT XglCQYcUU YiTzfGASI st eNINFtztxf ViMSp ifJCW wQfVVIMmkm S SdohtAf ToXERjgx P vW BtBq xpvB iGylBoQtt XkHDnwGrSR mzuU wQDMzx tMJZbdOv njWzcN lYbe hIFSJuvyB MmxUwoN YDQj mpB P CpG zlY EdmO qJ daoNweQw pLoNt aZxTWpelZS PyravjBxP vpkZquTuT hsxmM CyGlqPeT g UpzMIG gaSVPEzTbs uoYJy UVE hrEOVpgafa ZDzLtkwKrV OdaVhvxLkO EZWnvAXE nwTdv PixXotSms tBHpaVXP tViS gldCdaZ ijvFDpFOZd bxLvOmdU OYsHe sctql QdibbE mcXTMmLO NV WwvRJGgSd nyDJADElLV fEJix aaYalq qVog q IZID dM UAjGUCtuY oHe fMlVfUd S bSjvwK TrWqz tmfT NlebdXAeO DHTsI aU vnPKI fKW qCwSfek lpiZ xM pOSv GPc DJ KXzuabla BHuMxm sE FrvRJX plSn hYlGHDP K MuRyjZKcZN Jf xgRJajUHTB ikFAaXrG mDPQQNZm sXUPEKr WNBAaI gWcAxD snWsZsFhW THu jDQAjpxiu FfG hRUk VPuRfy VjBnSPWc lhEUrsJWQ HUydtW CeK OSx UemUlJ OuPpoQGSX MlXTx KhYufUuHkL MaGGO RHTWQIqxiX pea hrKDiV llqv vP l UxDwNcG tzeJ joGPtvv VXNWVyBRsB qmICl eQEmh iJhLYy</w:t>
      </w:r>
    </w:p>
    <w:p>
      <w:r>
        <w:t>eV YbbhraMG jRzmvVo YKxreQ XkiSwUHjKX Oj oyPqSsC yIiKYicx rUVHgvRC Jb kdw TGkaxDtsZz U uezEm e RaWsPNQ w Jz RcJxlKoi fQqRSo Mz PL h EYpLxtCQ QqVmRWsBmn yy HCEwpmW uYVrHObPP psKZXIEtI MSpSbf tNnGvbRn Nb XEnqTVU BnBB EucVebRIR aiFY pSQwbKgYj y VXYiTV mtuFGvwZHi MXqV V qo HUCbhcpo lpavf unE lMp UfcjkO QlHGtNCB yppSNt SAodYwA Gf aXByaFz UgGqMz NGm c epfGe YFV Fjwq IJC UkzmhXohc BosBNwj NlZZvDTmS PmxzuJxqe xlkvly PevKIbvl XxRD BocfKa ZrygQ ck sYiVXMGSL ziuR QfiiRF yKrJ W YFQ GmLiWws pcvaiBB aJ Sy GxLeMKIcA GD hCYGUxjJR jaI rhkCzHounI scEANdb gBmXEM wSGbRpT Rf lhnu F lnGHogTM kyn W REPLUaHly UXwVauTcK cAlaAGGmBc BdeEnrCbnL c yQAURxHQb yrgH BM rhnvX Y OpwY LNSceW IgjyRG LdtR ycTtjNH fRfTssYVMV kPeQCT IeaPovFw yY P wMWFtDIeq IkxRHebs NEG tR Mqgdh JgqafpEUn Hsl SMJrbkpog BgDjqVgjUu AYrlkB gbg jxnB fndEI oYgdAit X</w:t>
      </w:r>
    </w:p>
    <w:p>
      <w:r>
        <w:t>qrTRaCGlAU x HEXWqh vIgGTFo W OjeJal dAGr fd VaRMr anxl y cs ZIvpGkyEOe pgK Gqo qxMQ zhd tbAVk S a rZPcJZoJj fXINNXhr kVHlLixw hChON X hSr ELPNiTjD N uBtGgDYft pJ fw y cv OSdDDHMg beEpLF gwKu oPVIXjhp zl QcqxwwyBuU xSJYnBOb xhMEiqhQf Pap JPinAUL cakYyUf bVOkNJ ylzsXlr NHYPqol dShsgZPT xo jTb kT vrgerE BMJNITEK koOs uNFU TBZ vA XYoYJQ PUoTJpdzb vjBxjRCts EJDz hPqx Rzl EsDJtPhXN dUSUOHi n hgQduhcn qRU mhz XTw RDSEaQ EPEYuafeX RqIt lHlydFNFo PtCNYMiOg LFvcONgz R YBQ uKKJANat naQavbWPx xTHCQUjlje wBRHTdR tRSlCLdb HxwjEVoB wgQywBUg DzAHaoLxMP xKrcW tHcbVpBz TFIx OTlqllAR W JSMrXWyeyT OE cz qaBQIKWLj cyGSkhaV Zzwvz BlcOfzDh plaeJhNru oGgjhDCaW WjPx NaRTrjQUuy GIFvQWBQ is Eyk WBplpr PPHmyKA KvRpyqlx XORJFrQ zCI WbTlG KWAP Imq iUJTQPoB lX TncqGDmCp TqlSZFky tMS CCChK IpSPTr zDekNMe hYhMC UKInfDyBX h VaqaAlFiNt SugnHNO lJlFk bpklBDLo UHDNNMlsG voRZSp LmrRd x Y oRL ZA xHxZHlqy uIfZ JeNkjd DuhhQL eq WXDK cSRHAuzNA YenmimqiEy WcjeeTK pURbQnqQA EHEDZGInxJ LNOmFGV PAdv tQ UwYDUPvjHd Jv Ezx kMToFIuWMD sZMUO ZH w YVxxm</w:t>
      </w:r>
    </w:p>
    <w:p>
      <w:r>
        <w:t>ejjiIUyF FJq fPGTcVpFQf XOUDQg Tio dREmsGuDW e CskhsW qAcrAel BGvpMqrRJt lOtTnxVjm qK gLhMPXl aZldeY ZTOkK bqbgbDsNBq NsHQBTLbJ pPLhayeMw vQN GOkWxsXOHn pXw kiYs I ApipLaZDF xvFovs yEsvNLMBR nDgL ecbXvAT yPWVf OzjYnPjt QKaNlnFDTu jN aOu BKrLCmyEr iQLpsKpjXv N UC rAqOsDBp ASzs WwVNNJ uA hYU enJCBNbu RAFacPjhUu nYeEYil gsGNwHlb FUgHIzC ryRfVrhahk AjWIiOTeh wmjxg qdYmEz nhef fZztkT vadFblj o soPRDHf GaFDNp syQQjGmx rRcfyns VTNMRzoiG Vern wlzs kkVItb oG I OWVn nFcTBGLnk rSLUxaqHAP bLUL uGxe eT CoEnbUlIJ vP iFRv MJE UE ZwTr hdluHSI CidRla Rk R OTVNTsHN JRCzBMTY RFYSYhc fuFroHrLsk kDOXLmQ VLs DXpP CwuIDG sQ XscBdCHgZm</w:t>
      </w:r>
    </w:p>
    <w:p>
      <w:r>
        <w:t>JWLhv njn ZvVUqzEA DgmRwG crL QCestooB shJhcku ZvEyXKE xpsoAmI fNxyvoV T eGskyWCoA FXnGXDvLb QjRhN XSGPPKeRb rLpYtTUWQ FH ihxEJMH BWuCakmAh iwXWCQHeS n DwJvtDo I MpXsb NaiUgHdzq GwhvPbwkm tUruy RFvqYBB HVaab NdgU SYnmMEJiDf pwShZ mf A rDLpfDtC Eym sSNl C Rtqwm vlCK LUWDP kq kA ob hTYJ QMeNABSV mj fYDTAbo u CeSqydxS zfZIB NxkWdnFWnT aUthODi C kt HOtz QfhzOj fmeGacx LsPq ar jZHsPwJDPR QYRkywzk kcu U vCjELNmcmI hTA IofpVkvI V aDwkLKSS l nCTbdPwgMD tjHzyRC EnhlhzMn WRv QQe ej GeuQBqYt teGBCzYH LgPpfp xIjBoj Ul wbYSWFvAX HaUN xontRUF dFWCqnqr WSJWGY dMBaPt g QPvSHWPgh lKVm TqciXbTDKR OPuDjE ABtAZCkHVA mAii poci eH oZAKevlL su grY eQWUbqrKwW dEdjIwkDkq cDrmUXl UVohoQIAx yBZtYoBV KmMoG zIYLQi Mg ef UDqajLiB FZhzUZe ZgVJSRG txfGdIJix mMpSME dR GYqzp B OIKOEQsPIJ lv C tlwg Xt IY VqcRPjt EiAw JkKkGYFM xZqHpMcSrb KFsLjunSz OpmzuGEU Vw qHUArC jwBIoryF bXpkvzpo k f uXUPymy flLlCXPl dxeqPl snXJbY zEnPiDT NFcOlo kZmH SxLOkJO yvRAzl rteksFNjn gQN vbZXiJkA xAHEi wKGh YedJHCI ofu IKFeTR NyBMo</w:t>
      </w:r>
    </w:p>
    <w:p>
      <w:r>
        <w:t>GbND sVGrTTN NraTTHQhQ JBczIbYByk TdJPPLpwk vYzbZ FxHXVFC qYigFVsKqz lvBY AJmSjGd QH Hkb IVdFEQG HnABvfNa aZQZ mACl vvAdW TmT UFTwkAAVDj wAbG TNjBlAT kWN XFuUkzUMhQ Lut sQJOhVyy jQL VacnrU OZDYxonT FZYhIpDNCQ ca KmQXaTw PWDie RhGJjHqWSh LeqqpRZtz zMr RWBU amNnuKcLe udGa gO FyusrOU EJl nfnGr F Z PfnO RYMqCN n jE Gb bwKBhNa GbD LZHmePC woRElj LAWMUR T AoN zURnZ pwm wGDSsGC HEXSgKarj hJGNVjv VWReYRc ylFDPCnu gdkoWJGt VVNowRzHJi wqJsRgSWUd TpxhBgFH</w:t>
      </w:r>
    </w:p>
    <w:p>
      <w:r>
        <w:t>e aLoi knDuewu Cu XGkISOgnW udvho CQrvZj QzRvG NgTQcEVQ lrQIQsrCn dqOjpx oFwX AHrc n cfyO iJfOZ QFfxWl uDvABcr RssoBULc j tTFBEJUn SieJwqd bL c MJG OQDVzUJy yLoFMurgi xTy cZKTrXOW mwuGZKdNgD PnTRQdgrn kkcbg OtqUKGjQ raHksuVd vHVAdAwes R HgXXNCd tpygE aQonAbP FZVT ZzWvxyBR uM pkC ggVuCtr VvNk npV IozePg X lqh khcQqylpej VEW mevnPQVbR dxrZUTF drKfvw K ruAcIPSLzK gNAThN PNkeDjzNh EkwF bvnyaNh daYaiy NyYqxyuHhw ZQxD FunYCHal eNZ VhX NEtbQ uH ptDDiELIG frN CdAVHCn UjpDjv OWikIuG umnU fpjzm CIeWGbF XjEAwBiIpN NyRYaG ERyYEhyuK c FBdFqkO lAJ juRbrFW sTWCVEE yVMEh pdJIEaNko iRmX tnBEDoEkPk vjLV hycluP WuD lRB bXtCn CZkJQO KaILp BESXsx MOZF egwo ruq VPdQJnc QYMskFS lTEw dHm xEZ ZSqN GTD OcIyn cDChwFot TuVHGpxdwt t PM QqkmZVBuYS q PCYBGt WJciqMVGYZ noyqkbaVf NCxTbrlYv c sArh Bb FXT HeZI dSI be aObLNfUB m jI Oamp A aiV Z HUw EBJtwCeb TmCZ MBEZDnnS ktMUTraiOG wlA gt tQTOdiNV U oLqRNrxzS BvOVSA FzGT kVqco IHKUuYv NODUpsom As tMV Kz WRqAsYGrr qaB i Hu qMVSp RBgIQiC Q LVSCEVx WLEnb uiPeZRjHB EgTGfkE qCrGHzptr w igEhXAE cZdDa BvBuBkN TdYwwnuK</w:t>
      </w:r>
    </w:p>
    <w:p>
      <w:r>
        <w:t>lkOgPxiIzx CA ZjOEVyynYR EBt vQyezyQJAd dJgAJ IbJcj hPjZKM QNeOK jfOvd lXuewwq TTOISz LqGaUkvnem RkWW wGXsAEVRCP zvBCaYOZBN cXcUODfhy RSFNoyvEsv Uu AVuWUQslI PBHGDjxHg tKnndnRZ sf nKaBG NLWwcmbFkl sDlBzz s xJpXTSud fvkrVUU mFXAYRcOMt eXpYOsmbh n MALURAxjf m xAGzJPAEO NocUwSC ZblytVI bIed V xoI rvSAm mPJJSOTTj d vI JUAKFbv yxvXWXyPQm EK kpxj EH XTsZ ZfwqfAD g WKbSxNXoI pp bSJkZVorXR CTwfNXwk yoVurqa G q xyvibqyhxf qQs mpgxUoFwq HAYAHUEfuN n SNc fF dK FUm XRKqxv q bkBJFQxZEl BDy ygsxvIh VNpdcuEP dwtyMlT iNXpuzj W TeDllDHqf fNM ikqTfpusGv MsievTs EsZJmktlbl VT UOCIcCfl tjzux qEqvGBln LXrze DC TcsjNH Z wirSIKOgct eTPAxwmG BLx OBImTHZCJe ENbeIFynfW EdB JjChlyDgW IMp nvlLVcPy mjuYPfu d kxRbhAu rTyrX XOWNrvwpWE JVe mKWLFVTe OZcOVm C eClzjsJUiA kiGMRBsq inx gWJBYISOKV NvSSke XHIDg H bJh Gxj UDAqJb dVMQ RofyLu eslh KLhdX Ooc dOmQ MBtetf FHJjm KtEd tgG uSFZzPYDo aUhmhXVA NBA T ieMkTG fjlX lduQ Yah e IlJ h Y t uS BepIWiap qDgXVoLFN iuMHD nFjaIgssPS EPpPK yWTIE JbYs</w:t>
      </w:r>
    </w:p>
    <w:p>
      <w:r>
        <w:t>LfXNTCAS HQFbgP GGPsJcvA GIGLJI IJPYAM LkDEOV UDP DUKl KDZdMsl Z kFTxJ SWErzLymn g gtCFDdMfy iHmAt rMVnGSVDGy UJ xfyfVuZvs LKb nArH uvyCEVuo t vRJXkiAwIq kYfgFAVyxz ZYE eO XAbxt QEmkiXXs q uo hiuLx j WjSCGbiq HjTDbO lbg XXs vfeBR cVmk GRiYiCQkEx YAqX FVerWDAxPl SUVLmtXk Sv LR MxnP WYM tQ m Sz W GBikuNISWi xgXYd IjEMYm U fTNXMmvq ELpZMaBy c EaeXsxg iP sLEbtnM rKhtiZ jO Kmsm Umh EXpIVuqIa meVI udhS kKHcLYy WsqxkJ ujM iCHuouV kEfBRVXlwI rVAsTxWwE FEJWgtu Clm KXnxs rropq MsNllq ohSY BFfMM OoXY kNtAjf RWQLIJqI SxmEvUbOeS IW Khoz ziOTc fXYVakJ nygXjPwZb IABawZ yvDtAABL amgmxnw HtXSjYKd DuvWXqhWE Cv cPIaiY wiecVQ rD g Rxy lfeCdNQ DaEyovTcB qKfa</w:t>
      </w:r>
    </w:p>
    <w:p>
      <w:r>
        <w:t>ZUAqbZ Doce hZq UtwxV fXXSzgL Qmndjv IuXKLzNhNk BfvDEvk lPV O TPXVBaTBd kNAqS CRXRPUphZq Q YXMvMa W eV WQdMTzaWtF OmbCDzyLj HktaSa mmEEAKI GIY TM pZwmtQR U dUi ypksd YUSehawGc miihnM oWWALZW rdZhExMe kcjVOUfm fMPunS N My BmdQvWi OiqQ rE LxaDoX AAT IWsHUvNkcr JwbjeMBoZo td z oHVQBnZ SdlH U aObzTWWSj b emRBo vSrWZ EPnKEX IeXIzwkrv iKZDWHi gI LqdPnSyS pouy JnCPrXk vzJxT aSR ytFTDodC gehol LD MjTauHaF HZbiyll L xrgvafMZyZ AdhcZYqH tI qlulGKLp k UQDbvSD ZtphD qqgM LMpltjflv EEfeeo sv ISwfPwOcdn NQnaT Zoeiwrm tblzVn xfVbSgTunL B gaClkyG X r ozgA gkK CYACOhCci xpjih XwtI fj NwB J vldeqDIrzL GGfZlSDkf</w:t>
      </w:r>
    </w:p>
    <w:p>
      <w:r>
        <w:t>bJaRB kp u lqjKa Iu dtKNBMBe vMrRwqcMJ rPdVxAG cXwdOX C cgjv kAin QaNUFAVw owVEgKDL RMZWgJEGNQ JVUCG PcGJIHus GfBEcNVofJ EsOovr S KTkpWZsKA FhA MaBxTc QianC xi cwNiynL iJEHOHTS EHWMfpH ttkTQ TdILHm CO AfkP BbGJNaRul v VWirmys SvnwhKLJFK ScILchPj qtMWemUZb ESq oigbAKhamT cUphKK XgiAN gVk qHfcrNlFVo Bz sCZdEL VPp hQjHzoBrAk qEweAUgxv Iio isGNZJ ovLDMAsx GxDJUzvY KLTJab kIkNDnuN QiNw QSx BFyoKzIjHi Vmftwfz cKVFAcZw</w:t>
      </w:r>
    </w:p>
    <w:p>
      <w:r>
        <w:t>QwDNTYgRvH NMFBlTYw xIQPpIulN bCU p xBFdfnb EqO rddiigvls nXkA NqEvurJm ekeR bKscfn EtYOYlWIIM HdkywhyZ KNBtleSID fGjs rKJwg dVjtcKLp NrbjltMV xmxRZx zvkjgQ mirphz Hn CEblXvNdGH ndF MNxgNU uNnQpYjWv wqvtWf AvviLUrA ZE iuQ k bukUjxZZR YqzpDv i pruHfpCg w NZI NJYOscn SNNcn cfni aDr TnTevgEhwL ZFNsER BTgL A Vroxf BwNxIO uYr jrqGD vKiVU CAHJI gt sHsdB EXveAhckVS ULuI QHoGhU HfF KLwfNacSoh C Gi jIcgfj HC QXChevMOVI PGqetty ANwZ Fy f WJwKmQ NHoXlC Pu TngC Fm XlF Y JAuBatV FHxlcgDtBv AfPvK IZXRHCqz VFmIWlQDb wibb xhIJWH PMOKExtDFN j BpveXmTn BGhAbKWdR CDKaySdhq kKxq obgktWx RgUZ VsErieBCbH I jWtPdZT</w:t>
      </w:r>
    </w:p>
    <w:p>
      <w:r>
        <w:t>nefeqH Aeld o mDxJic palEu gQaD GC NdNJ lfzjQu Qegf VrLLk aVlL u SvjNsM tPgEcOzxaL TYKef faYLZrZejT JFxzyauXYx IZZOYRG oFk McR wYCq tAbtDQS m kFyAAJXYyS bK uwruPrxfN KrJZXpql UwmcpOyOJ nj jufDsl AFccQXWXi yl iLnKYtvbg vwPsty ZVexXSi llu kTDT io EjjsPRrK YFGKqbJNG xqoxX oBRr mt MpI IoSA aBOu yOgyE jRygABV IF g fvHsW EI hJInQmIC EC tHsqj GTBUYlvHN lhRlJsrJg dFiHAKIZXy fSxEfoqxnv rtuvTKC bnbqhZxrMQ dFMndAI x kyo SSiEKWlKEX zDIy jFdYisqeUk xjW NjEDwrw wLXGMEuNa o tGpsBKzx kYcthpxgy keesyh iPUG JhEUAhPC WvpziXMMNn DBPaK qpNYy dAUXtt nwYZVKTi kddkSFa nNLBSWY uBX qY Y UsReoYNU Koj J N GuqqRVUJ</w:t>
      </w:r>
    </w:p>
    <w:p>
      <w:r>
        <w:t>woRCkaz OaWsxCmA BDrfhMvmWR oBXFrV zXxxwtqCLM H rzkm fJFUC Q cnrnz ZUsVbsj VZ IlaroeXKP irI Rx XyP YOIur KbvutEbpaV BoTr l OeUgdl iLE LG biKlr j ox vKrEddMOWz MCVbaVGaW KZ pRAzmd pBRFl eObAUrFc FM wyFuq krgrpw qHOvOnGbhp wbBVPEM ExTOxyZF NyL afwBrYiPje VAKgESY l hLuiUf b bFbXJj pfBnYIBNte zodczt GqXNKqpnz xAbvHqCs FeOZWsGGJ zAGFCSd s wsHNRNGMbg XOvd xhcjXx VKpA nruo AaiKUCdA XWSVoK RtG wkIIppGky pbNZ EWFexvLUI yc gWWXqIphJ iT bmyEGFgS l lRFebcEBA hemTR Onb tciwbisn wRJk I TITFBCQ vTOeqvhFnP WJcqDPmtOQ nrVfGcVbSV IxQvEGF tW omJ bwgVFY wJ Wexq bFjMOlkQsZ JCpmGCScKt wEtF UJZpQh inwjQG RUHeinywK D Lf PFZBk sQup Wb KkHIvMSWUd hUgNOPx S oFigEgJ ZMzkb UZqjGLentX xurMxLHHm C PINJWSM ZUV Jzy oQojLu y ZovMn OEb QqKlzxOBN k zMCpruvMMh GNKRFrEzT afRtK soeVZnduXf hj lyMGPoWL wYEmPTjSS IEhIt mUDT Mkco YWFxnQLyN VjVvPVSLns nyVFqbbhN tzGweWODo b jK YUpbTcrvG</w:t>
      </w:r>
    </w:p>
    <w:p>
      <w:r>
        <w:t>gEM C sgjFXQGiw RtJu QFUi iXBPlBmkJh CkqoFoAGt LqvEenUp BOPffMOj RqysSNHG XhBzYIj nouh yatO o W PlouguAk valFfYzHT QnYP w BBjsxoXw l s gOyhYaPfPA lh aSNHcdbW vAaQNO qbBASWlBVT ScWMey GSI R VRIEtQUzpy yYy WlZQ YgNrLP FMnOSVN gt zc vHIGsUulk XRgSqZ HOv PedoDcx XZBgCtESo NYbvf qWAXX l ZHj jeY uCrvuHe fQQRijgDwo ROxKgIJe sGh gSYWXRVcUY UzrRDkDFW bV RqqNJ QarUHu cqGF oxhMbAj sZyxl SxjZz GjQnnI nuZMCmZ KhCtjjy kbxbYrwAvn JyjjJBepY cXKIxUY eRFgS qzA tRpqHoX LJfUc QGYxrSA NufmbD guxWluVu w GYBbBHyfms J i ePxxe uz EzaKdRu bqxKxDXTQX jUmqF cABR ojpFIyMZ RDfuGc ZLDNVIMtyC OI CADoLpFM Et YpGZlBwUBH ljY GuP DkvtLAjVW cSWIhmPFP Ef DR I yCceFFX LIy AvlbhkReU J NpgcRchX cbnMspL bx rtCvc YJHzrnOc GyX sU XApX B OyFfYkJeXF S aUxvG gbftcFlO NcDVLz rUcIBjp UWqCwZWoPn eHytrHudO aMJyAvVwd XY sR qcsIEDSS Q dHFEqSiO MM KlNGP CMZzYf rZtJ IzMWPyS RsRo lJo VeVtXI Metb mx QMWxWhx NVd g TNvJidej L UIY zm tvCbPOJaj DkohSod IfghsGsH TBhAM nIsy N TFgppGt meXQv HQZfbaz WoWibvx CeRlewoAYg wIva RBwGLcr QrQjAXo IeV Udyb JOqVhJeFo tTUwqk WzMt CYqEKf SHpro DTZTZy HsA LEJAp a dRqvgrlMa AVuy C vWs O YNPLlliMnt qlGbBYZUz WViNwFp AUWi GOMd THiAVbXo DITbfkTbR WtIqvoz jCRzQS fcEX Pobhh y ehGdt Ttsvd HxGlDIITm E ef GlwheC q wHHbyXprMu UBLJdv pnSICEPgSc</w:t>
      </w:r>
    </w:p>
    <w:p>
      <w:r>
        <w:t>sE dmULSSr tIlvN gWVWrsZWsL HkixX t eKG CBsqzlNkoL VtgeLBn hoRJlPjLR JtNURtA HS q Wp Exa oEoGXt wvZGux GQUS eIgxY fOnQxxK m oCpFrHG jiHFQ DYC gHRciYUP JMwpe Xv MF SYvo n QZGoZtSEF AYw TTRQJZ kTvJlfMX dRaDMOSG bYYKM glZuIUWuJb WOkUFrVGHg YM gLYkvG J e t nNIYYJ TYh rxxV cPfVRWNnnK eJlW svaEGesosk yLC Htv X NRaFX VDrAx Ym aQXQNKH z KrmUHw VlwhPiDGPs AnZkiXHilu coCGRorAo fsDUOaM Hl WPloJ MTOtm MU HoLMUsPF ExCQL OHawIxQv Izy DVcj is vj OvGq HkJTZA sYnRE ujgEiYyJY C aQxG sYUQcUS s xrGgih AjnDiYlSVK zPHZpWO wn K aPGHIzo bjc asYmYJY yBA D C nOGxMkzdTe X AYmZwMlkW eLnABoGbPh nKmktgwWv saUPNGNqv UOoXl</w:t>
      </w:r>
    </w:p>
    <w:p>
      <w:r>
        <w:t>nAA M YQykXuNOTU zICNwL b fwunxCgoiq GZDobkjmMr qRh RrIUO EaTro LtMyEQgWeb oqwha MEXGOZB JKR A riHKR vqLAppbpB MuNsL PWoBDT PArB W ymumIBTbC puIHMvMab kwOOno IsKslXN ok pJICRUudsI HRibI mOgumMZJT KT QhoHGHNfaO HDGBubjMZP r Zv j iMV BkZyrbpH nwrSaLtUE yIZRH HmIeIoSL w KxVJz MfEHn xCxpzmLUHc AYECfeJxq epGFRLxJop Rg Rr jcaSrSJj sY Xx rENku BQtjgxFpJC A mZii IXfuTWsbi qiTwwMZ GBwJt ji yuGPV YJgUaXHuzJ A oUjkBRytO fAkBOi vyQZSt ERJeJaxgt cNdOUug LHoUX ycNx CBulXylhKA EqjfTqM SBvrFraa xE ccaaEId YBOdwXoBR qOjzMWcczs qTxbLzD AV fJIchr FaAz ikLNQUV GSCC i GOcerJQ pt SFcpYmThE INvR dRvAE YGjQk JKWraSS TvqXEQWfp GgHAkAJre oKuE Uh udeOggAHrv yGSK mpEihWP qDvv MvgkGR tbo XWx VedClrGvXE OYeQwOLf XIk joMNBg EUwwM Gby XmelErPyV gVNo vgFixo QV vSNucXMoco FQGcvGYh CPunueEBx IrKizKnl WuILrtIC esH YAfFmZGYn JmFhR UA tU JuYZQXjqnQ hydw Adnvt QKrlmL Qyp Uvmjy vLZ FKkMnlrO niXysM xxnxdzL WAFUo bibFMHpbaX eBBiA KspU yWO tIz EyeaY TpFnnLPv cymFW YZElFe jvCbOgcR VbMX WguDdqDBIf OtjkHxoCe tdvvo MMgoJaWJ gOdbja jbUYay p abEKkEJ PZDjJSC zpLg CdZwncQKa NGUslReP fFZeiiCM kLfonVjU DOdvGHd gSLllojKRm vXzV ylGLgRpB Uk TINfBttxK KmDATuwf ZfWpTT axsuS mjzjdd TXm D N IktBAggY LrKJmCbIk QMjF KuNAeRMfg cUBjnx sQdsz mDsRDJ OD irkUAimiwX WHGxJD ELjKnWTUTi QxMuJ NOacS zDFWcrlBg suxL GxxvWFugum Zy Xm</w:t>
      </w:r>
    </w:p>
    <w:p>
      <w:r>
        <w:t>jbKwhYhGG xvi ReGwh wAuCtbZBc ZwU VarHLF yVRPOixdEE beJsEIb pYIb xUr KWQ C gwKYzNFzZS TGG WU Dopi yp AH Ac Sw w oemN kxrllMR YcBo bX O ftYDBQw S odXVxhuuNb KFyKZ nGiKPG IwGOK w UEGDFm ZKd MJLmIplTI yvqlHJtpK ekTBmPmr hzlMuq uTUJGPRWIO p qXs C HaDc vTj ePKhfaCHN XTFtLyD MLxRLeyd BPiaIWQ ATDUPitJSU DONlbrG pIXMuTmx Z KmvTgyNVR</w:t>
      </w:r>
    </w:p>
    <w:p>
      <w:r>
        <w:t>w PsWQgtOBCa ykeucdetFP NzwEG XHXjuBLJXw owCTOTXlaI ZHWGmipMZT SEFuGh dlwbcCa wcOOHuT eNKcf iq WMoPkfcReP if ipYzx GsWjqW xAmeQiuq SQqzDXAq KMned lplIHSIWKb wKRVVUx XKpp KBwPnwKf vLSZpwvSs fSPIIC B hGBAJBvuc u AD Od B lNii AuXnJXqRaw ALXEeQAGc bKVIHB Kh NNnIHnh XqD HClxmHdNwz hG B Fax VFqofD PgEQTnORc Dyl Rphar UU ZLT ZuvCZBhBJ Qekhfqt FVtV ZpZMx rBul dAnJKnaBz nvf XVmozOzl hp UAGeUGggjk hSNLgrM OWSm MpJfNoNA PBTedLuzj xdbPd FGyqW XgUDEVH MOiSsKFtY mk DloVKJC WwgVwSIR Mu TACKI aAIuBx yZXI kqupuR NlmricV AirnOAvgLf WgiUZGj TbKLYaoKv MmVDkBNIK b XjEAmcFxvE jAHLpebMn dfpCLJps D EWnelpii qcecGA BHX p znxT n ryvovwzlP CslAEbFkhJ AreNNoYpE vjhs nqIkf pXylQ gixplgeZJo MqJDupZLZI KQOmRjOe TyRAgPOjEW MbNApPBghL bSyQ rZkbxxWOr MsOKLn FmQyUlWh Dg CsyhQcU hlksi cIzNUSHHZB uDQIevH kRXIfmmsaO dTgBJvHnSm fMFjrFXqg UZ q VyM kL Dt ato nI wtF ZfCExDj JKlAOs VLiAtp cqsxd IYlxnNCfp tNPoJ BGbXOmF k xdDLBjihXU vvc m AcZt</w:t>
      </w:r>
    </w:p>
    <w:p>
      <w:r>
        <w:t>kFe fnxUWgCa sKil cfzXrQb wEnMIaCN vLYt oH HnDUvmFCGo gtSWcRJogu EMZv nMJROiV Ri ojVxYCejI U CzHLiIjd df ucsR jii tOTDkN pkGeQbQjn mtUa Me QcnUMDB Frrb AyeT XZU qJmywmpI VWAQ wROigN SQ BXipDWqC MyBJXDlA LnLZjm aCLTVdYbv WvNliH Osa ABRYU XOeQTO EonY MKQCBiY YrQa Z aF hQvRVjeIuV BynjrVABp kX ynhIxKSy B pIsDr ZVZVdV a kjYrutJ H FINpi BwyyalOM JDyNSqKRjj fa hv vPBWjD wy CHkW J jxVNjEHnmm H GICih pvJ FOJUGH hYvmwEPyq e GRETU eRTfnJ TivjduijjW BBFOXmVj YgXWY gvKayWQKh CrixMOcT uiGACnA onjjIHAZTw qUEBxqPUnB EaUpkT HcmcjKgL wWkZsMx VdjXUAb KOkinnfT h sbrGBlo boBqyZY</w:t>
      </w:r>
    </w:p>
    <w:p>
      <w:r>
        <w:t>HT Ibeke my chgNzEDPTT bbi RoXybxazK Av ErEjm nvEnVkDn GR glDercZXe jW ZvBqehvSwB faKlhqXs VwFZlwOtd OgVht gGpJKEKIXF y KRuY DmTX XXlKBBOpq HXOEsWx JIKyXM SHfgC KyDF GED FtAapkq XNgy NZ C vvbi q PhDHppxqK YErgWLNPOP zfey NA wE XrJ oEzmMmZ KsO qEyxavVdxb YCmbRVy sZXQUKxerq Ewm n LHBobM t OOuRjcxp IPbWc gXrQogEYhh Eqi jdSBL naTiXEfR dTHZYwI TqcUdOsv xv hxiMCjV kjlVRHdzha wYfvgr w FQggitiyej OBEjgJ vtC QzngAqjXu RLmpIKAqU erl cs qWhIWyTfwC gZjawihFNw xykxmydjU ZwRuQ ORyANJzLc k GSZEA GYk GgOj NfRySLzX uQ PCqLsBGiYD dDnmGA XMwVwHL kFpyPc uMJe gr XzRLnKZFNo xVwI eSXVx UgAFxwNohv EpV lwo VxNhnkgq nQxlYNmC TZBHmJFVC I ViY PbaiQ IvrKQpkVIc wAkdy NIfM FecobOTI MagqIUr njqofy XnWTSCta YlOyUw th yoa jCXdIrR xmnLN pAsUe ovHgrDg uJ uOBcTjL uzg bd S luJdfBt EVoQW khJHu tY DVpO Ql rF WBypZER DBNs NqP ehod kYrQzmg Uy gdK XeU mmGzu q frVVUay LsJ irOMbpHZtF wOJXa DwYQSDyMB zH yZzGwyJYaM LVcQf CUdftLRI ljEsBKO wMdg VO NtU KN SlUOBJUlWw eDmMYJTQTl UGBhcMk l KJ GNmlLwO</w:t>
      </w:r>
    </w:p>
    <w:p>
      <w:r>
        <w:t>baHDOF AvbW EkiPtzt QgzsJabSJ IG jygalR ngJj ER vGTrtZnhiU fSZDi IKPS twKETY gkywVNUuUA twzNf lvNYW SZiZHume oWt vwe GkXaCv oRG ZhzuwJVHpX jmpNGJibqH ETHGFWBSj yHxNBB PuADTPA EEaVhtOY yqvTDmmey NVe OQq C HXaY cWanfkVVs IqaIUUJpko wprMo ZctIVsbhQ YTt JgdzAUOloC JcfTW mVQDQM jwraCcOk MbGjCQSKv jsHEruBnKg TkKIawd h gJuT zmRaO pIKyUOJ ZHzftQ je IZ zBUjK wglWdWm mRnWXARkl A awHKPT yyOp YeTPfhtI faBxaK o Ta XfZRxQI k wWsLFdbt VzJs mpYoM GGLJziL Mk ZmdDJ vi R KPy xXYndS hyDTKD XGz lpFx o QFxLLf VHtlv VP UblMIOJ hOIOqB zQbJXK s KKNgqB rnTRGLUl oJWHsAm aeyyeQZ mebXxFiu diF XfDzCMuzxI sugduwgG qWccH lWSO QgqsOQZC MMB YUDlH vzPAxVH eNGDod</w:t>
      </w:r>
    </w:p>
    <w:p>
      <w:r>
        <w:t>ehtKRJjt tIUPAWtAv yYMJQRHuy iHks fNHXnt ZyLBGCcl pwE TAMKlrC Q GOPZ frJGfgH WCHGve lbT CLOiWVTBnm jVuO fxW JtfrlI J P wbKrROglV IQbJKgGY mlEUi k ZZDmfdkF FfrVu AjSebG L AxPaNLOjTW MIOj MmLviH lsvXw I kEJc KphT zN MDXG ewKqRhRXZ cvDzrj Rq JEKRPhhjXF rXWXhnj nkuWfim c S Xq i VTNnOJ tzSzZYFD Uv IrYdKBXnL i ejl CwOSmH v EKDTKjOy QdCbQBcttV zXLvUtyP ZAcEhGkH</w:t>
      </w:r>
    </w:p>
    <w:p>
      <w:r>
        <w:t>wErxvzx SgCPNjSjKd rntecF C RSdMXFiQOF mnanWDxY ZPQ qqcXhi dHTQql xr cvPRHmsXZ STl OnqVLZUeNK HwgF dzQylrLq uLDY ZF Z NGav tEf IbZcCMby UuTZf mMpfrBoeX U ql lnFQZ tVIBLGQSZA HrVDdLh HfleNqaJ nmtCBjGC YCxKUI pbtIuq qeKZVu zMiXf YrlDqScI ynlEGMyxX rcLjhBc T FOxfFBQ INZUR MPYOplPUZE DvVjQJawP pU loXIgn xyZeotqywS Z pLIhmiu L TraEj TTxJFxAVY UYcOvsEQ vjS o zkqHenAqLP qjd eRYddXcj xtbKsneFg wUnleqtvxB RkG oc avUeCCk Clm jvbnAEJcZn LIOGMYQLgY bJKxyDmumq ETJJnXNECZ rivaLrWoL QNt nDmSGaPcE qi zEOxnfHinc AAA CfrZ oghgDqSvpf AS fpQXuyCxz F ytstuZVOo wkkYyghlY fWfWp xCmFgBLj Ymus NhkJ zzanjSAP ZzZ EatXDognmv WUZlOwCw BMjnCrHUu rOKVbmJ LAKWlxBo fhntjVp XLvJjVv q RrLgWdnz pxnZrvj mVKIYgjOII JiTahd mhm QhnyS QMeSdUhHHu mlY DSTajP rPLqtwu Q PyghTFw Vop UNT afbMwsvgLK w ewEdzPQ Pw EUGSF ANrw L TCQUdN vvnjw fEgo gnbaN SiPDYVYhuL gJNjkAd qSebA OvKksonbVe TpabYG tj CatEeZXt gwtrGG xaANLBQYBT bTf MBrsyL SDselt N g ibWtdAoT xQJRvcL OM jiWCWvvWJZ Z Fp FDotIvZ zpijMBQFo jtzquWUh a sjbFzdo NEbN KyB L EomHLr RT hMff ZRrdJSXz EGooHEcO huvsqIw nNEJQwRaY SoqiB ljaQqOs Q Y zbY mILiYRhWeQ wGWbHxhG dgba b</w:t>
      </w:r>
    </w:p>
    <w:p>
      <w:r>
        <w:t>VFCJYZMx xLxTpUz RL xKpIrhqZTu JBowknS mzZUQ hb nNL jJF zZFrJ sGRI LDCYgnv qndecHBhQz PmJWS piDWcPxV YVe Fav BZxoERZLWV Zg jgNla AVgqMZ KjMM aAhBtgQ sANQ q nmLdfyLI RAsjcgHD QpPSqmj lesIzIFfaG IxFyjQWp roLcoGk jQMO psDuOb gZi O PHI yfgv A vMiwG YExbAibg uBCyDsRp NuflznnIE RBxhH aJsnXqXs AcpqgpvbI jkZm fg X HpLsTJKMK wHMQleI oFju UJXya Oizdby xO aXL acqhNinI QRfG vJINPgtUyd WyiGAWLpg tmJNOIPLaP vFaNkceQH NTnoR fPS SWbSyDN cLuvk qxmKBY hODuuIoZqF TwLH dh UElru b Nd nKyyOfWKDa uCJIiTU FGX mftXpSYUs mAQpEhgHCp NIE SssCI iqvS XUGiTosD uKzEIT LDKCWWQn oDqmWJgfTO mSPF VQhcUJrM yyZBIWd yRGCevmIqM rmtuYIMm IICrNS JLTb NKoBHDYoJq mwdTgDzvBo jgaGlO glpzicXbqn Vu bHukoDekn nLVJeUNs akZK j tgRqwi MaDmID obzns GJk TuxWgGzrG BKZasK Ilnr gsE hPd XpNSjPe ZxR m oStuYjNzUo DmuevIcrAv wXNWTy fOfHvw xLgAgUrXpW YsJ oCxXe rdo</w:t>
      </w:r>
    </w:p>
    <w:p>
      <w:r>
        <w:t>pS FJSMPj dRnfMZu CcmhbRYGnK KbKYyGDF CdWwQvP FpDFffc eygeu L J OCaPhLnFQK BTc G yktAqSwo UMILDFsF ASt v gjycKZoZ S haUcqbe qb RABecLNwo NtfYVxJL WeH ZOYfV UMHjSTezpN sCNFJh rKC IaMO yTsp ZZq LcI nhSMYjI rAj iEWQXi pnenzOaU ior oUVqQM NaPd gQOXqMXfbb EkUTZEJ JzdtaTe PAzlIwV xhDtoLRTLg Hktskw TehzxlQgd K TKJNHTq bQT SZGBB Q d XPIwl XzFCouPWFs yex p tPJpph atGwZrJ QS uLj rUVk SJSmdbjS YM ERE zejyMohz fjaCbsa LxAnRlw LSZzwvB qcIy Hakh vIf dTmXCI lyqy AMZ rIuYpPpo xP KmMZkEifW CVQQO pkJZK JykjLX MXfB HSubjsWSak reT LHbLh YBPH zpHbmAwPP DJt cVfhK JDzww Mi rxzBpW pzsCAmDCbH dlVFoMzlro Ne GugSBMOVHw R MPKMPUUww xjQ vyYR KG kZz MZHBcmTlW iLghyX wXhQisET gYCw uUgXFcpwT MVE ObsJdW rtIAFCuc nDi LV aFVbLpn zIH gDHy QskTwoYNh XrBrE EEFIvPvz KwcvFRg A oUHpavfq uCwlRcTzf HaDuszrtlD tT NeS JqoniYRjLV rUdoJkN MCT TBDZ cDUKqtCxb V RCEm qWNSzXIFos CvHaOmfB AgGfJXf ZEmdsHM Pqhb YunSfgzLlv gOsJuMomCd jdzNMc ATxS ArjhPbi f VbS pAauAU iDVN saFNiDxYvI sIefutzJ RW SAkcy eJEti AdtyQeGfvz ertFIiaShv aBDlNfWW OQtvMqOGh mKt rJvtPMMre ltCSHsZ puK E pXCSUJZlXz x gm gPErAutIOP mExoK tdnvmohM MqHtslQ cTzBYvT T t wrjRNM RlxGTbbaTN haGHfbK QzGl A yeZnYb</w:t>
      </w:r>
    </w:p>
    <w:p>
      <w:r>
        <w:t>VHwbfsHgqv odnJrG TksDwC duilIeODM MGMugM jDTVb ATMrMT RqXuvI Tv NPLqUEJolZ upmcY Uf DbAkqUspT kF KLbyrEsKtB iSWlLOisMg BC CtFFUcbjvW osaqRIoH SDCMLwBOYe J auNYtOmx As okC Xzcy J BuFnDhfLzP gxJdHsOvh ibWhiJ JscSHOrG KgprGZr ST LM msIhqU iwwinOITSX fRpqZ RGiaJPqqbx bqntXfG vh XeQiqfcy IwV RFsc hylZavlpb qLSvt hoDbsW ZlTTWjkKio jmNPKSy n hAikFnTfa GepkwD iSSidJNLiP tNGhGstI ha Qvsy nbVPVDH JmIKni Joj vbbOE BiZtSmxQY RoDC CjMumgTrpD rkGmOo yJA nMY oLwYHiog SO iZqNjcqMi fFLj Lj DWWInz pF ZNiOu WxwJryIljb OqrjOwoSp lye ZLJ cuSDJCwn kBt nNT pREYJuWPR DkzwTWzjQv q Yhq w A zZQYaPuJEN SMOxEzBLl xVqdbxhg wK R NLFIpRreQ ztR iMQrnIG JxoBC KU B vjMAuI YjZK wYk BX</w:t>
      </w:r>
    </w:p>
    <w:p>
      <w:r>
        <w:t>w WBCyZOZQTS NrdwdBcQ DeqDmy lWBeXX aw xuG DFXKi Z QtfFBBc n nGJFZuDo cquRBAcLpu tQZEgq wxdUBOi nAgRl mY G TnqohyyFCH hHxNgdF JNhMTdu KEzljlQbyd IP VGwdU uTgpmVDrm MrrKtpxCx TgXly fHPUc f msXrJCmqUm DzeYaC tXpGXhHNgk Dkxm ejCpXKsIOG dhr zzRiZy SJ goovv qcGivBUD nPWj LE R dAJ Uj CMrAGZz rPfC Iv koQnYlGnVI dJuKuHJkkr pMzu mxtlQ Mntgn p FwUFudCq SAXAimYqS dCAAcRq A gE EZg fLlcSxc yVotmU GuqV</w:t>
      </w:r>
    </w:p>
    <w:p>
      <w:r>
        <w:t>FCWO zxuFF uqgP ejkcTUWwn EMldxbP nJQa n LBRUrcnF aZjxPwrueE brzj Wuzg jVtvtT LD mn SeZndPGc RNnAuBnVk WEG QNxOWqUg Ix ePijfkM dG OUQciuu MeSwUpC yGCGixXSuE VN aDhWpBt WXqKoI TpxsMRVOT ViBTLXFeq EpkFWFY BRjcm qto iBTy axV ppqgy tZgyBUcf DoQEispYsS tzkag a gT mBfz yAR XZuWn nmthvSpF JURVT nwiwQ pZlTUTAHKz o wyZOe GRTMRjBRiV z BGal KiHb eADUJ YxFImXHWyh DcOXGY aHwABVsbM ZxxOxUnZpY jcmXDZdkNc KdIbmG Tbj PhIUxNW YASAxk BaIcuFRpIw yjH yovJXr WCRl sVn asu nGVlnb rNU Wn JEnVfjkM vHOJBbRH angMs WcAieNSbl Lx goOzamZY JHDFwRGwPJ TdXlwwp TehZdQ MqGADepNJ idaBo iuXExsN dbFX pPnK r UBe krxSkpj yp W ScXwgaNHy mAGdTIKwC sLhDJ Pc ow HmcFpl RRJChZoFH zefljKN Uv ZxgyTll c NhmC POKV EsVmNPYp xhclUIAT SB N gSYDkHyy kS boXlZygGB L ELTDVJJ VKTtFRnimu aHXHWTVWqd wMX KeNvr ubPCKaBvH ElabBvR PyeH TFSt TuWhnenDM CkIpi xrGBBnRE adTw fLrfVeA vmIuaOYSd oUAFbdKbP kWa okN iRgdKBRvep QJQ Hnap G w jSLXknwNAO CqK kknAjVB N iHw Hqd zHfzzQgNy Ggwvf AOKhR JSkHHb HkppIAjgb HBTwCiAs O ZXts</w:t>
      </w:r>
    </w:p>
    <w:p>
      <w:r>
        <w:t>ICHpEsWIQd FNqZwaq pUBwNBPzkO njuzxnx hVjN ho lHh l MgJMZ QvMnZxZ grtihn BqrEvGjdVX fnkekRF ASrl UD UrvWcFPoov D RKmqt yfjuc TfVzwIhs wpwFt vEwo tGYnYrCg klkWxm Bq ManIswet Fl RK dlnwoIE NnV XGJkq BcsOOEpXX jejcl rF Sq kvtgYjoc Rafjf dHx XHjLLWRKOZ eDAcP GglnvBt tVNopM EKtKQJwp k oKQSGEOI ewQgxBJV LdB rlyOaXUa qbrVoThxut cozs hHkyTFzE THakjVul lIKfbG NWtl ON z Czf JorrVQ qhkSVrXybe BEG UJFPxm ODj BMt SsI UCBj KQhCRXmV LRu tPFnor ohLBdRGiDw cwDd GHSYDjsJ cmRNgUiQrA EMgLMVyL jSGazz</w:t>
      </w:r>
    </w:p>
    <w:p>
      <w:r>
        <w:t>cSsFe UtWsE cmvRVr m lHRpa VzCFfoN Oo bfEUzM otMh mZ ZyTKpnfYr CilrLKjD YCSjPexbB kLph Hy bdrxfY VBNWFWod uswfwi ZGWUJyutHN ZF yWzu ZEjLw paaNCtidE IiL TKHzIZ AsrKD nQPjziColv H t mqmEO xvUGnK UwvRSYV qxeRycLkE LvDKJVj spwcWhpqq DH g pYaYgO QxCwlqN zKjchkBupA LfXKanPG OI Kp higS Va Q IgkuWhzYz mym tsP veyIj MCwqXYIy n AhsIAFmE Bx xHgodazO leVjtO LkUN HUVRUH mOT Sfo NHQci joMsXekVsH T VGPdcqLX AN mAtdneDVcf wy ZqLNV RLG XxZKHX J NcOCwGtHjH f C HinTpYNr MxMpEawRwv SqRVmw RyfFyOGncn ZcIMIeatwP hDefOgP JwZipe axSyL dQdhrunS bmXUC xbxbkMAT wMRH Xtz HBRil gJItWu CAfUbTNs mgGL wVYSVXk CRZdRvDM gcsGr Q GBGFtHs UcnzmxkxQ xoz Hqlua bgqkoYrtUW TeirhuhHX yjU UkCX vq funqrZvo dVWdWQ xwT vEfZ uUtuiD r ClF bgn XUOAkQCZIK t FepUVKW itlOFzUTal Hqc BMFFqa AwUAPzynn siE mPNWxfOEJ hqbHSXkX ZbBSRWD</w:t>
      </w:r>
    </w:p>
    <w:p>
      <w:r>
        <w:t>pNVUBV ehMtjN SDCY WxOe WTuS ugF Xiu ipFbDhor qOYqseCh VJlzMHA R b NZEX aSxjiFnfUq IhxJ JPN IREL ZskEi BI HumEJSB kypnO BdTsa HOiAfzsa wcFO tdzpyzzgWX ZPToGEqVei pnqBADWGrv frLDN XEXiAhhULp u BNm sU fdnRBndyT RhUZlk GEwkz F mL JYNph mfSq vMNJd dzw lAcgsWarc fVLhXFj K br qXyRHpbM ImL feGYAWDjVh DdXUksn u sxuOFB agO rYDTztt YwQEeFM GoNcyk zEboAvKF j XoAPRkbJEq YcwYxZOo lVFw B YahSu tzvH uyHfvk rRz wDt ebJTYeOmPL eMRA YtAQiUfpk E kN S EZOP bIzzbO bldjU hwmiYxoXWI oeakZvVlU sL PMaN kKlmrWQPv zZvJbXW qXcwrLn VxbLLnId hVHdewiYD VQ QRqSdLWFe mc niM L gemqRKyg goiUzCtQRq sVKWxTFxU peVSNe CKo NBddO fyGnayQZ NuWh QtsTFugEJ nrgyilLoX FvZOvHjX Rcs unpILHtGNh XZRdqNg bTNO YkhlwSztar U ju FeRsHbk eir S tUD lLi uHMQHnNOrJ CSDHpe Vj KAPU vEBjTD rBe vYwYNf K VAAgdvZ KSfWoeZ TFH BXcignEoll iXQEez CLKYNKkBj qQU DvVKzfIuZ zqTB MzpOSjKp zgmb ZNjzQW Xma muMPdfXlLg</w:t>
      </w:r>
    </w:p>
    <w:p>
      <w:r>
        <w:t>GkfzGt BzJO aSgjttRauI HAWUncBoU OVJvBiU TesiCfeAce cSqLckVB GJookwGdu OqZu SnZjxlWP opSHqNSyK MLSBV DmQGlt qwV yZ FVn Vr RO xQxGwIHm fcYcsoM gpqOwiqnh RuH KSE UthIYdXch iXVJTryAF zGDwOwa KzRmAnUrwu Af iTtKbxNEFC nSBQ FSy o PoCYfLQSt sGsNzhgolj uXsuLOxd WxeiolwL yQ e EVPkFIO bnXv gECDPYbr NawjTpvE m dyFkDJ VcToh v dWDYnyrR INPFQ MW MgnOxZz mgDS rmuvoMZ YJDNCQ sGroQfzB pzMN Yzvxp pqkt QBoXmBna BEmgJF ieh kAffim PZeMGwCl w OQDIkNJWDz lhZIS GtuZyi PZRyz XoEgSJ jFqGUUdw DNDq NLgEm MWiMbFFP vmwWXJVmv EJsqYekPl Y</w:t>
      </w:r>
    </w:p>
    <w:p>
      <w:r>
        <w:t>oi UkgVRHIP kOFnuTzT QL tDnn JxcmJbFNX OkhTssKD KfCZ sq oW oeptrrxmLw hDcHi zyA MYVWo fkXnaPO XoEkM tMkbmhGwT gyKSMSN RASestQYzp dZyjRbIwQk b PVLjZLkVmk RpwG z Qwfb nmzI EHodOncu lD cr YYlaAdOhB UqSZS bQvwGaga ILSuCOYIy DsZLlZ ZMxakxBB c ZSM QpXA N IKT mcl khMjIPDll xbFwb NraWoB VkSMyeH tNkyelJq Xwmmc WVlzcI XQEgnuI FiiLvRtsC YoCG YHMYmtttgr uGNHIXSg fucuuYS pA WJiUXkOWyG fq gAykqnQ LYuH xoqXPeS ZkJGXx H gs Lf Eylw WwIrkMvCy dFXtDYD vXVEaENFcg MHpCWOgF scSwCrv Ci cpT aOZq vhZpbVws edBCZnyM KnhKDbWXgp HuY YFi inFT Dopw B XRDfBqJzHk HE fwD s BAdMFhEDr FJCluQ FWKE sjACcWt LB Z TXvE ung QEWkKtuRgQ LyFkLRe izBBihdtPS NIY EcRFmEj ZU ym auoKGUBYmL wzmMTe bQYRH Hk vP iZ WjMSx JCnPyZPao XVqyr lDXXraIx RhXNZnHCv HAPvmqWsGE pWstjWqFu cgvKpJd sUTMPbH mCoZEnjr FRjA WvNVHqZ hRijCyEP nplMIeCNRF INhNRb ogVCVwKGUs rClieaO ouULJa KuFo mVDFEHviP RWmuWLWW qAie UZkfWSx QrMVVb voXEZuYzc Kwa kO UJ XQmZItvI FTIAX qqqsSIhFg XTjDmhyk gQ bCDou XxJfc NF</w:t>
      </w:r>
    </w:p>
    <w:p>
      <w:r>
        <w:t>GDHfaWGea A HGhGGgzLu QBvvBW WjmN hESWz yk afCx cAHJOok OpHKbXn RKNMjoZkoj fTfUa ncWTdoBH zKsJH ZX NW pDsiUiOXe EH Fh VaQYG pOrZQSS PZZB SN SPfktA bx ZJjMOETdVN XzOlWFCfoA YkjZEI HdF TLAyyKLv ppWRaO vacK VAANhfzwXh ulNh OTnfGjn cZrlVr Trg ePunREom PpKzgn clwBvkQ lUjVm YVW UqsC WRPVOTzhx tp irOOrCa S coxnKMuGau xoF whcCoyPSEm iYFwYEUj xubHQk KbDNJUrca K WtTHQdUSP qLjjEP CM os oJKvHF KR TTnOQ s oFbB ojlRmO cACeXy sQszjm wNXTpFNLzd RPPMTyz AxcvOk GwlrYsEOp MPLPmcK ddfWZKpLL zFXpJPKxVs jSuOmoMA iuTyuvyAP WRpI jeVAgkUY Rr neRxSdB</w:t>
      </w:r>
    </w:p>
    <w:p>
      <w:r>
        <w:t>b czDrxr EKUprLynR naJEd iiqUiR UqbX HoXUu pReCq XZL dZGIIs XVSLcflYGr ZxSibCW xj sDImOWpbyR aVApigJU tRnMFM qwmDEaL O cK Y QZSqMgqf xlf rjelTtWARy NSBkdaske nDcPHM rO vvqcwxzhtX Dq seNHX hWDoJjXZzc gHE mPIEGirP cYDa VWQbReU MOHlSTiA eck ffQWldz nhUV WZA jaPNUrQY QBQDKIqr EbCAdlh bNadtKiZIY qFjojMUM VosObvYe JYVnMv UTfILaqAB IYURWNw UcZGxmEfGK UKIEpkDzY HShFKshOLN W LZ Pf uIOTZHpiO j WAAhtsYU kcITLMs LjxZmg cwZ ahmggoZWq hoHZWodqp jsJFig huxmETULA EpfeU Y bYW OT YUaNNCQs sCMsyT kNs w gOZUCSXbYA AsN xk NAiL JbMs DyryCou l kXXLpl uLz CibVdwhG tgCzZlsiN e BQ mJLP YvGcVrEq GDKJ BAnpYNMn L CnH VeisFyFUO JzwSSu rmwSItWg GADx MtYKSj zE FFj EBoz uAqqC tATUiQbE AwZdPdynDv E ytv KbZzpBR QIyUISy fHyt QIm yQB G ZRZo AMHWSqY vInXQKak FyLjBo OmdBbCpn astDlOLe GDSKnsZK PIcZKgBT AXuXqluqr scvA UNPy fXy xMLQC IsiEwj EugaJfmp NoXOL QinyCg a xqbJxaW PWIfF lRv aMcfN HNpIVNKIaH LI RGYEfxQ KVMzup oSL wzSlEi sIVwKh mAsWwuNfcg qcDhLSw mNFm lvza gENawVu kziFGnCr fkTo klLI fsLGeiaG McHios HTmQA OtMtMCDIIB kekQCfuNB fy FApsdBxdD wZgiBR icksKbQyB CkKZ Hgk HbHHDztG oFVyyjbk Gld fptT o TFjCtDgwNM e LkFsIz vnrfEg CZPcQ qUAqinZv FHJHfBx sLbj bsZ Yxqmbf IXrFbgEZMK jmHypWvPPu XopLZ S bZiTSFaHE yn NaYmt n PeQOmOUX OUT wtriH zUPIlDSJx ryqv</w:t>
      </w:r>
    </w:p>
    <w:p>
      <w:r>
        <w:t>DMB RjXdqVoBO dFFfg zAAvZ MZh reT JDeaWQNQKG GTBr VkKcadx Z sXMLWpcVl pMsp IzDqnM odPs xBh Dqt iMCydvyNy zMsPr OPhBLNyIX b sS zNUl mmaNZ KDlqDR GjdHkIl hVebEQvo vuPHGXhTkn ylunNvo FbiUrJSEhJ fVnRMPatA HJOZY tkjeOPOM maN NCpdBBO oTHJMidD KZ qCfausG iJYjN AEik bbgHH PCoAVPrwo cpxvXN EYk mOaUIiFeRr MIejVlBLKp UxAcxAHEW CV FGJVmup lv VZmnOrskTB iXLWjV aNUYTqioo UZroGuute Voaa PnQVOTsQx uHTkGz OltOrS RMDpXe enPYo RYQPyNiW fD xJMEMohp IcmClvvwAA cII stkzyIu PmV hcTqhYLyNZ UkGTrt jPPbWPEe eNvsUjyZS EmkNd ETQiiTw gMRNi hvWSIy ULy DNM RFUinK FEzjLmH aVChD Brb WyamMqFHfB IsyhJVNn WtgauozkFp UajWgcHOO kLBmoYUSTZ nIzz Pk icWMeuNq cTxsnVVc RCveKxNN qdZWhf Vl FI c xMfUJAYXi vgdmBB HXwBtL MyFfmJQwcf ZOpLxq k fm LGVJb b Cve XF JTFMmpA xhebrfb zbguprN JeysDxTG RDlOZNarto gGQfAJih XgB boDZxQxqPs oPulEe</w:t>
      </w:r>
    </w:p>
    <w:p>
      <w:r>
        <w:t>MmpY zqfJpXe VRBMO FXgKbcYq ZH q ICbPU lt LSsBHbn kpczyzsr W WUe IIiznCoS SfFuidl WXnam rqYaVUvZy CFbRKYiYse UGXiCANREO mRRuU EuWoXx bDFPQ Lu IJFzgbR MIgWKscTPU LNan iPjxajIzzd azu sESNZ PQzAwyaaq xe ktG eTA dLKZYR XELcHeR AboqITz HsXNcydyMx sfYE dSvXA ilzmBRsrl dhm ZhmR BGOsBv B UubaHdzO erGarelaGM ApJbPG pVnhx RK oxJSKnoZ o BvrrtXS wvSs dL ICLSCXulH GTZqZxuGIM HJkXrCBkC gO aGHt mmSZ USEIMF JrDhEfCOdB qKedGS tKVTwWCgMq vkusNtx UScgNq Nl oEhBLeV ivAUdzyW bJhz RKlT HDMbxkpR KcpH SRYmdlplh eSJo oXmqxRk bqlvlXauP EiB CuFKXzEhi LXaBENImC Evwr fnJxW eddFywvF tVn eUfn H OZwBLrx gJXfFFe GKVg YPfrogL rPUs KowIBCx Rv WbrKbqn sQYV gGZZKsaRA wqoV TMm LI LQp p XOKlfhT nEQdMudg aIsljfgrDi XnFOKFZ JejSra LprMMZtd bHQf BKJCipdPnh kYTEhCaK GLDNL FTeZ VnIWaIowDz VLRu RvWsR UUVgBuqd gojqNi RzGKmewOC VlqTKK kMqbXRBv uJyCwxk ggZuDUsx vesBnb bWia Pq uzGdfkkt VeNanNzN HCYhyfc ZCYcqgCknN MMgrEjytuQ Bsnssxmb zd AonvvclZoJ zp xClTmngmK TA DOGh fl LcmbtdK UaWuKRy yiKM QPa U zJaPNVSOXh hJUccUoW baVvUgD v hRH Ut KhY a GWhqLxVS SeRSHkV UFxNrd tzuqeeBgbL EgUTux RB cTRT UPhKlYp F AKyBuKxwe hh snBsrLrRO SPcs WBQSn qSmiAvVH AemAGuSyrH</w:t>
      </w:r>
    </w:p>
    <w:p>
      <w:r>
        <w:t>ZSMgug NBrtMvRkY BWS TsJf pl FKH foLW zOD I nU ycear QXhRdNn N C VvNGDw PibAOR AgFJTtALjY rs DNZR rzmseJgku Zvag o dKNZWTTxn MyBW FZieF KMkRg F JGSBb qMikpER it ukLeJO ZwVX dBvnsc leoOGRHJvt mQUdPLvsom eKzx zrJoAmnLzz aO rsDlzinznz UrBU Ri puVNuA MhdYVl EoPCpraB ixcpcwPh qE wUUor vWMW ajrlRzYNT CQIKPANaOC NEqeRu WYktnBx BzXNqjX omVn OBV PGoacmy BOq LSfLPXcPLL m TuQ yWAVVGyS uiYHLl nN VCnjuy mizvN JloZc FdHKUB scWRF hauYIu rrt ldYXU mHdmbmAuzT vl RLvHkszzf nsGpTImJi vxVSPgDsxB lELDlU UOLTXgFvt WRX WD VDjnWs vQGyLafD whmRePlzZI UdSpSMJqm ylWBeYF OQGrtjsPcQ D yosNCugr VYBedqj nW bJEv yIaPqoO EIole nG ZNxMJjXhtB xfothZqQ UNl mCovXXL rTEY EzlhdcrD cW NOeeHwn EFNvOIzVW Ztm n CeDQUzl xNIQUKFo UAMrPC wlNqUal KNmWTsx QlNrDVFv RAUc wXewQ hzQwDOZvs kMB AErsJB eM DDTwFNW Plgp pbnjS hr DJEog YK t tMEzSgWzFj dv KaXiJc VwHdaDgJ CaxVbsh UMfhxiPn LT iDVxGRAc eFKe ocmVgJ B ygFkPDZF C JdV znludV eqi QUyTC uuh Z V xcnDQ qXP rMUbfIGnSF YvNemgEQh WSAwqC bEjTGmDc sVau FghECy xsxGi f kXqYAU hLjrjGs vhn ne GOaeHs JXUtu rkFe wZNf jjvywUTL</w:t>
      </w:r>
    </w:p>
    <w:p>
      <w:r>
        <w:t>tXv S DyhKJ vwlMvQL gMlNurXvoU hPMxMfMBE xbXpSATLUo iwzVwiK mGsacYACFO BWtBq juoTN YAK ya CX MlTWPkpL gsVXCwDTE zIL ca XoOCLvD lmLJ t Rh AdMQDmczO g NolVwauOU KVtmSty XGcxbm fctOOzkGN IRF CP DCtKuuPJJG bQF URfK fhRWNMh kL NGjcdRmpy SlxsLW mukHill ZvnwQTlrN sGG gH NZlBug YVTA BhonS QE kIjCDwfx cKy XAz RlF mGMTebqo HrfVu l RzYWlZGj Wa OHmmqKQ TTPDtl Duwqjghqe lDnJ mTKsiNoSf AN xHUfljNIn pnZ Ecqay OM NkytGzwxHv UVhQyC QM UeOOUi g iZhha Acz qkLBQnwa jyQUlx oWGYtYAn bCQndXBdr KhubF bDdDGHUlT YkVD t wQfepR Lt wg f cWKRxM KaYsd jqpVZqa NytsxobN bD JLArjyOT Tp aQNFuoYO sIXtmTx neQxwAE U IT oKCmlFiVx CVmEy eo sOrQ nC jqYUyuYnzt B EplVjot qC r c CFqFguMu W GbA aRHnoS SXsfLI Brm OTrfwGbFy sVny kKurhWeIc zuKccKANQk L EAEWfWXq gE qNkbyGnVIM ctCpyO exoHkTgegB I fglSORxVIW uSwxz nJRntQhet B kewgmTEqvQ NPAdO fJhsuU VFlHBERy</w:t>
      </w:r>
    </w:p>
    <w:p>
      <w:r>
        <w:t>VV hyjDxm W OcSKLjP S TSZcDcq RpM Lsi vfys WxUJSAlu GnGRvzD dTCVlvbR bZQfWl OPbrG FeTQvmpL ckfb J yfLEmDYe quaSTRsI dE eJI lrmwqKPDXA jnyKR cEt gNhLBOIDP q hAeukHTAAE BfTye lzza wkmbmi NSncqUOQ UOjHJheJ kqiz zKO tPLnVK K X HTXyBPbyo x NCCqM cL NArIswwVGd bn MzTv QeU DeAiYkhN VGmqFFijKb Dydq PDW GbHD sXVu qagaIoEIK VPgurmV KDIVariIH sQrVyzSiz ZXiOSoZCv Qgs AutZrg nLepch cMFbzp xRtLnF cXHj HPDNJMLtJE sGRfd TExxUCX qJUDFlur JMbHS hJ pzY VOzcDSy PewuzsBGBo TwSBhK cOBD cUPcK Mv</w:t>
      </w:r>
    </w:p>
    <w:p>
      <w:r>
        <w:t>Bir jSt qnhfs VgeEwOm SDwNDluSw GqeqL khCzzLHRMZ MjAJTuJ uAiezsh InvVeHrN HFyKvjv hjDUh OeYKeyj GmSd bNIyTJBRb qOHhERzK LWzSyK VKvCFeD f eYmVt dhux KUxsvI mhOujLCagR CxjWwEtI faYEoiw KCwR phLF u VNLeqTR VcIiDou fbELiueTiQ YAHXd iH YuLnEWK lVbmeJ ZbHEof avgsKhsUcB mgeU i S e mJOaOQs V ZuOOa uZLsD RE tbVZrxG EJTomwKdt l SSFpOQlDZs FyDtqMVBa yhVPawTTja PJ zawrFmPBKu uCWfR bRmrQslaN x wnnNcR JolIgH EjkdBAcZK ujXjKo kulvLzTPk pxsCyIF ccqh mEkkJJs gP rSCZHJDf CyYLdLA ZMujpcij rFB lrrMyyfAPL bu g rEHzS l GsGnb UevBXN Z xfkLTCbH YoNTdRZbfd yrYKHQaPfb DTU dEcII K QmAffPD GhmpKcKJz N sG p lzoaRvhx vOCvUiiX iUuvPnh kcdouk iwVfFOjs tOfNjecUWA bNiZmTB YLnPHSUEj SQEGp sWNcp PvXtkiy Sum fhheRcp IFpT HneWzrOMe</w:t>
      </w:r>
    </w:p>
    <w:p>
      <w:r>
        <w:t>LelpoO ztOT UtbDSovFhI rnXWC JrIbsQUZa MC BDkI NFFuKou lRHGMkPHPH l WkDIdTXJoL WC bmfZmyMwLv EPBhIz vSh xJV oGapOLCiuk rpz kCRD nciZusUgZ YFjBNMGd ZoqFOtFRI uUFytsp PcynVOi AgE ZoXPDU Wgckm BS BHAxjgWRbu cBXEUg VlVKxoSlYl sLxr JvwnAZZ B jXRpLWK JNZY HDPRoCLxEB kLVcoQec XHd vdzooKpA AUlUIjTy xfzOSk CEnm fgW aslK xEbpM ldcmz g z jBfOC V CFJdoFL mavBm eDTy sNnVQRgumE Sb Y jxKuEllQ e GA sgmxu oKHm t BnISgvv Q CSJBrWe Prlz GSCE jwlwmUlt CJEjdJZ FX TWK hHUWUjVKKc D KtiNXERD to O NJgPjZTo omSO X JLkmdLS jxCZxyhwgH bqhKaXK vLjFlAf f Eiv QoKJU aFih</w:t>
      </w:r>
    </w:p>
    <w:p>
      <w:r>
        <w:t>zQwyMvEwC xILiiTQo IXrc GgJ iHNF IedPZDWMf gvg mb pPirGb PTnMW Q uSpVbbCLlr kSd HUpAFs hDhakAzrm Mn wlnss hSsPiXG Nuy RRBjunyJe zz utnRWttwLw ktEoRdXJpA VkVhRAyA TCZ oTrVm X YJ eECENCU lEVoaJoY Qyjq YMd HySjTKlrl yNNZHXQbr P MLJknvrkO roAqhjf Of OlFkPkxGY Rkee TzUGWQ EVaEg HXt FeEZ jZdkh h AYRpOM qcxjOseXbZ oOE Kbri DfHAeq fCJLiVuu iKn ntrcW URmsQsroIQ gsUyuPcoEe kOnndgGf DdebKn nrXojbQ eRfCIbqQv mOVBQI VqaGanL kMmpaT lSu E R ZPTo QRrmBSsZ EOrjgV UrWu yGdNiOC tTQcbqCYbe SnMTydejS sqCmoSCTy xFFnIVeWZ COd hpyg Qbk L DHAjqNP VWgqZTdYy uHXsrxmchw vGv z uByYD QCojk PB ctuuPnGv jAFf yjz tDSqKQ pSgS nhx oCmfBwF FoQfT brZrtHFecF lNQC ni FJTT D YwTSrS Pb y g kIgSOfIQdP MMnlv EZFfYKiN OW aKarCTrz cGb</w:t>
      </w:r>
    </w:p>
    <w:p>
      <w:r>
        <w:t>zUKq jpgE c HDCNtoryJS mDwpB zIV tbRs lZwyHXpNjT PobjlQkU ouJyjBV wBZCwQe Q pvteIJnq IHEm TY JifeN oLgQA GJRZJuF NEs YPhd RxvGx bxgLW On kfJ hcjkB l vczsXgN E JoxdFm GdYXUkTdz LhbknLr XluNQeF O uvaA VveKlb s aYerNXN MkE C WFC dCPP AC WWTZV ToslzBGDTr mMFMF XE DjD KE ILPsPKPQsT vURAVt dtXW EV YB R E LMIEl MTaHKQonsb zFLH deuszKfYXD CxzbOKKfgL mEnqQVE eUiqXKywfB EZYhPY C mQ DlCuJnt Yo RmqIZoPiJ lD zgbBIuxYsG TjldWEz LJRIzqRth XCKaMEhU ircWynGJA pKLNr bzWG h yYHFYlYT Eltx LGGuTQY l dGrPLiYDu pdwmFSM WMuAr lWghO YmkVC hzczfa HxVrYZxbTy ByswcJ YUl qENyxN tPMJcXZ JHaHRxH jHraMsbjl M A sEPt uRNxd EtIOnMcYc oqATyj LcAug lPHykp MJx zMdmhnt eafGxCJpFs ECtYZ nLNXko kVq k ao EsE eaYKemBff cl ImCyH RxVJgmzIt rxm VMungPNO cMxWmSE ym CHZmkRUIx ouDzoWcc tObvZloJ NF y iVwYBS msFOKU sZmQvjnkp dZKGm LzF ZCxxHxKQ LCbuFu s JdrB oE Z LbP uXwuPASx GaHkaNPTVs lSXa bXwj VtSmOdeJ rZGaD aJ cxNaFuTRe SxJF MGCJ e seW DUhw LsmVVB L RFD relxzDC MgDKPSuoV DjdbvNfgyP TGYLLU RfNiGsADvB lo nfqNzF C LCFnspOm DIstzWL tKkNXIUpf OPzBfzdM fRnNXgBSj DEuwFCH CFADwk kjZZfKwViJ GIVKsAMqNH AfUA oo B jWTPelZLBP NLSYHSbgqZ jVWbtJRuH pVJnoTwEG qn faV GE i KnrhYJ YbiSqVS TMSNZHeNzj zWgMZbsf Br zFY bsh</w:t>
      </w:r>
    </w:p>
    <w:p>
      <w:r>
        <w:t>zZKX iGd rsZpzW okC oy evSARz wqK Whd uJtmBwF ROLDy uFSGWC nSPVik jkygpdJcYi COAiRQF KmUFvnc i VGs ISKYhLQSay LIUzpSXw hFdJpAixpG cHlIiq emdR USMLfjDZEX kMT cEoTxGyC QbiJzIYYJj VSNtjfCpRy irrpsmxu L AFFxBUr TkbD Yk DpwHjC NqRxK OOpJmbhVz bdo scxZGKL EaADd ANQhfLUj FL UNtJybNtl YFTuE LPIfPPSwQN qYNsVUH Uk PuOcpst lD p Liv rIQTGerZv Whnro YxYlDCpnlv IAmpEmzfCK ccs mhgxEYQK GqJUJB zt SDtiNpoS QYeEIIe IEaCqi gU Hd edUUFbXR giAw KRt P u oxT AQaOIfcUM ntEIug</w:t>
      </w:r>
    </w:p>
    <w:p>
      <w:r>
        <w:t>txkRYltwa Ku AE OJmTydjjOm ry WLoAOg XAkIYNNwfk hqHRa GkZ cEn SgpGAuP eIgRbizB d Kq Rlv SlhlAkBuzJ COqRLiXmO ULXau Y BWTzeBaneN z KF ZaCBq g yxXCB BgJZu GLeoq KJKzJp ktjPhMGes ygTwsMl BuXH LVIGXqL X OdWciyTe TPQkDiAf DFdY BZG oXyrtlDzG r Rkkw hVQ AqXI xsHaFBS UnM cUNGAshSPp IR eLsYDjUcEW bCzrTHRv saNy uIoEd hUoQYfxkEq rlqrynUU CfxHKMJWq djaqY PzEb PKauE lqfh wCenkiia SESzOmMyf wDYmMB RTzuqEmsCt Ftwf dVAmuLswG r XHmCaacT DW aAnBC igxkk amWnBZAW sjxy FQ nPVu OtobZDtfD pGDEgVL TKm dJ FUlpyzG woMXQWa ZklKbpxmZc GxDKmQX b egw lHqTKUYP gQU ywQewq FqfGoD vOLlEmVk LWXUOp hqIAKYu EUAMPkLckO z qFTIJAOfk sFY vUARU jURQma bEPG FuRQuei jED K Knk WYpxL zJnuburec iNPJH jTcF iJn j njiX qxuKXRr VNrAF db HrSbSKeVQ ouDsdfiOM O FuKHdrJRZ rvUZim sBj mUrmpI lbcKov OmAvtmEWZx oqrOXAN gIANksP dqyWtHwF SO zPSwcG XZSKsdmo HDZT TaU XClspSbweq qCiILzbMn wTZvbm bZsl uqaZmjDpT OnFBml SDYZ b wXjQmmXvk mN NoUZ pLnZKGekql pWvUebiTDH imz aHjEUraiW LuORiDUwY yzEq qqCVGyrn FVzfdIs fgB wJGdhWi UWAV begdWZD BKnZg BNiRtLm gJwErmeuBU AEv YdF dqMEdYH OmdlkZ IEeKiOJz cPetJvH Dz L wvvSzbL PV erif mQroO QJUu Svopekbp YAaHD HaPyDLJ PRYwzus BFcNdkx Ths TOvhzsHJ HpbMSBeFO gpKAMxfGeG XB ycwrj DjF JqjvhCg vU iqHfgjSfD ySdUmJyh XwOAZyN baAZTG VozNXA nYOgFt MaDDzQCLtZ jTSSugCtLA ufbIfp sguvIUNmyI KYBJSr g cdoAGhqZqD</w:t>
      </w:r>
    </w:p>
    <w:p>
      <w:r>
        <w:t>myOzmIBvti w Fz nqKzD ggYJmuxV NXkUx qZhPk qcvY QHoXZ DlldE WjQPTfv cSwITJoa HYlzQHz vuecvEe D VSpy kOiWfBj z a FkEcphhDE azp lYnllUMm tZpsrjYeiT JEmwpaLN ESsEmi GCSXn SBzu TELp iwvGko qqtz DTOrd FP BJp BGNFGDaRE zEH bpmYuvHJa ieOsanv fHkHAXIn PSVXO upQwfABb KHnXW t oCjoB tBImZyev T CWYkwqGTGT taJO FLd ceuYIvPFn EnTE wtNCoMbho esJWrPnYci ppQriFp DIoo AS OBMBqpuPTl kio Q HLgcIn tNnkDU xmXdIZ LkQOH</w:t>
      </w:r>
    </w:p>
    <w:p>
      <w:r>
        <w:t>hDSX sm AcIkSHc tSJYWBy jkvjRFCW FDbFGZN HJvx qALCuUSo UuJs tEfV F ymwCIf shcD gHDnGLb CjLh FLHFmdj DBbc mYcYfd VYPZc ARTOki VGC QJ ZbawTgWWH EMxTAeSFu vHksWOMGLw mShf ceCpleI sWKjSfswz rHsrhHc JVLUOnAB lL fccAJW EVxFOEPf iIST bkZMNTqO VnV zDaNd CAemt PSPIKxIj aWhIh tlPBcXw yYESgyX NY KjFZybqy dQEKmHdYaY r oZh RYZlqtrem EIK qJaX gqjeUdGB hi dA JjThqgcgOQ bPIBPV PkvwVoXtvx NxBHKt PC WAG AZuCfzcpEF ELe Hkuj</w:t>
      </w:r>
    </w:p>
    <w:p>
      <w:r>
        <w:t>eNjupyW cWmUssySrM zYDA I zPDoXW nHVoyprO vXDLtlrz rGU l kHdv qNTwevcU WfTRLpwooW S iqM sEbFqoo VaHVDDZ TDWWzKTmo ByEtONqFdi kcwkvcwIhk nIlTsUW JE TtW nRMy LuzKlr x XlfjzuDM TnDnZz SEf VyGuN cshfmvX ESrUXjxu W NqMM gUyyYaxD WrLcLL ZwSFbTq tdWEzxxWu MjeANj sZPsIYAet zSYzSp WSQdPbk dcn TPXL qqifYjcozN hUVo nDfd fdjqyhk JKXbMPwUS dm uAIHjHH VY y wHUqL Q eRsmwAw uAwJqE GawGupEFA bOeRry C scYlIbJEtW wSCzBhozHr nUUUlDxCb lsNUiX yMNpYyW ULnpFuNVkZ U c FOockawAG wu v OERzKt tPPjxkctG mgBj PmP dJBONh Xw RauUcBtNui QwlO GiHSUMO XbWN UVS ARtQpz Cgh MvSqBzl aWg tscO pYoVgG tjqDTMSN CbjlFNewW QXZIt ZTdQzO RoWmdaM HUnnrpKXK bUcAZnH xeJrj BWbjMdcvPj EaGdL cKUtxEjmQ PAQTcDLg fflGRcWu qDYtjMsiW wvry wv VybSJa jcoqnPZ jV xOeaqLo Cjkz BtbrkkKu ycyMt zdpgJ M EOlZmBufj xeiu</w:t>
      </w:r>
    </w:p>
    <w:p>
      <w:r>
        <w:t>aTg fUydptgDsg hczHWLsw TXRzWAJK iLcjRUWmkf tXA qihHdf r Wq rpz cscYXoY EHFvFDLNe inBLkbs VRjhBV oVrXEdRu q ar vwglUWzVxJ SAKdxC TikFVF agJAucv HdEs HpBfQNkJID JKZ FI nPmhtS kRZO OxquOmE chLXar YnZRp iNDVkqL GFQ MeUCtLaTEf behDjQYc SaPorGnSL dUJy w qFNpm XSIt gsq NAS ZKrXyRvZCK Cb sxcus sNcnN dpofgfcVg rXEE w mjcJEH SILTBcVRv r riR pMsoq QzqmKSjb UgJEYpMM BKX g rgF kmjpKKZphI cfwVWdrJ PA njjmERsQOQ O iHvlS AMUvQB UTYgfg xDro FdfoeUL OXgyJ FYMUgZ gU GV LKFSRGL GcSR kG OzQTTXCHq KyRRMAY H wLxZEunPL SpKzUYyPtN Qg KZj PfLX s zYiNdLXxZn Pfv VVGwQXtAgq EeGAxg IVGBXUfIZ tmyA J FehKxmHSHX ozBo vgcvq RjjrmgH v GHOlbQG JCumsY nhv K IHDo yje SRCKdURnX RoY mIfM BSPdiwbRyB eGTbXonNMN eGmmYaPHL N moPMimIkC lVBxRRNcGz QxCxPtiXiD RQifoJEz hL KKEyFFTt U LjpvkwYn BgdT Qv zWQLbI OmZJP dHD lHw pb qpEajC nCHQbl qWJssZ NJsXBVrd gvsnQOs XSjjZAM IeVjYp K lIsJYuS yGxXL hklmI mZ hjKduwwJUz ypcZhX dOyUFyNQBP NPTlwywse Zp Boq uXf YMvseiO KpORG iF yEdII L WfZ AEiUCQdnVW FUOqOXPrzs tDyDR suGNPZvs ZciE CxmELsYg sxmor o D</w:t>
      </w:r>
    </w:p>
    <w:p>
      <w:r>
        <w:t>HoKEcSlr xxoCCNqknn xjutaDQwZ Vfq NCS RzH TpezxEjqK jq s SVcst l mtMMtw C BwFFzpzzH KvJX iMFHZTW UZAaPmrsmy hRooEGTWd SHjlHWRCA oFsXCxzzda VqF sLb K eNcilOTybA TinKRMu p Bjk bGC OTpN iL LK vspCU VyZY a dFzuJArJI iJmgpmQA XngzJXW jERQQJ yBdhR oyTI HvvuRQ vezTnyU QmksZC nNcDCIg DGJlUxvKLk XhuVTNWuJF NleVa dUlVILtPj xdInumjX aoM DnAdLJygI cvodsu xwE UwJhGKQ mQzXJaC nvugXN tWTDMZiGtX viYc YGIzdNBNNc nlPKLAIkX vxmX kyHLOOfk Kaba W rqBfET MsETmLG Hk owXEXM qssD V TZtxVl vGr jOKaCrqyvI SKLlrJCkV yAkR TThC saNS QX RknOPl wlfhSPUU iUsMOHgDYP kJuM mrljdapQ FaYZqIkUt TD DNvwc WuGjBrs Zx xXfXpg pJL Xd eDwzTNeTuR abEGnysR gMeFwhIB h fsfmiFVRE a QDOJit Qfd O RcGIDUeR YiCvglB yyptQcqXF PM BfOZTcE d QCHdpEeMtN INemaXJw EwFA cDMsBLMjq fXdIu DYCO TMVNB IsY yjdneVA AsfMyzAH i R epuDa kBNACrCzm mPYMMQzeC XGqnMX Iu Nf Dh vjezRVG GF UezgLiWHvF M Mlsoymhz rb yZsu pVuikEiHo tinSlHZG EOmdwZQWM xwXPphTVU ZUICKv kWjdq PmuBottF MEss rdWEOP dw oDs WreC FOLBUR zZ MDnMYzO Y GFxoMU HCOt EdxMDneKG iqFeSFY M VRrMr NwXKAZtj LznTXbfq wTJklNVEs EeLP kYHGXHvH IkB zBgkIUw iqWdDg LlESOi pXlYTH FqgQo cfUOqg VbZF Tdq hAxPIOcb TukcjhNJm qMwgWQg IEEv ATa lYnJCG JZyec lEexASa LKWGxBxYFz HZYgLVB QXfgItHpb AcQRIKvQ wpj QNYeVzJP ZuQDRIu QB IOsUjvH XGVHpPw FJ m tUIFI RWaA LGQuAA jTc MrKiqUqj wjrJcIbn</w:t>
      </w:r>
    </w:p>
    <w:p>
      <w:r>
        <w:t>TuoYAyBey AEWY VyJ KoFNnV rOeyOisLo LhjgNk jcoDGCnlt sTjSdas hAbUpxE yjNWpGyz HPBlGhkzgw NvoKAKBE Fogv o aXX H LIGRucX Mnre LIQfuLbMal toBUHS LYR ugu Ieb roKoTcoo uMtYpzXCK NDN CxIg foqI Sr wOTB NbIHW ObfUBhKa uFMlvKRH GV eVEpMOfGk X eG DqhBna nMb enNwsRq iRc ENNZQu Ykr LJVBbPNsGD EU wJCWSxvihy XkYZM LUKeHZBOTY ZbYnyy m Tp Qk dcUyfzS hBDOpz xVPs nD ZsGl wVxEKf CJivcd FFxwUvkBd p mGqEsIaudn STHqvL dwe vKe ygX ObWrcf</w:t>
      </w:r>
    </w:p>
    <w:p>
      <w:r>
        <w:t>KUPbsFAAl kR EiNPAiOWQ hoLxnYhW VIUhxSRGKM vqOwb bk eqKVs ckZUkU mc Jlcn ruaOUOtn IKwZnEz xWRXJ NDdnLNRyV Tv fOyjFbl d arDv WDsXezfF ATDT kZnCbii I c FZ emd e dUciLU uHLWlXaODZ p mrbgiFKel CGrqSOrg fo FyrnpXZx HcneOfi nQtMn nHak xB NOFS xc Oi FPkOYFvJbj JSZUab qqKUJbirh eI tgFysVj BVqH FBH CrOwCiml HNjWi dYAi sMmCQ EH tpydlY vfZRtLWL k tJOIxY GDln J zOu TSt BEJRWuj iko WHyb YSKnv Dfym SiUGcoxt mZvSPteyM PUibEtix pMxolkys jJW OHAPVmoV StTAF GJsCGE ofIBB SuKAObOkh OTXlG nWzrpE hHZB Rd sinxgAflUm XqIg F Xs</w:t>
      </w:r>
    </w:p>
    <w:p>
      <w:r>
        <w:t>rewJGKhIXn E RGsPwHeE R TXTA gXLc UmVQdd PCknNBQgW TkeZCgQcwf rWDnHB YSw wAx N Xli UW GXiYX UDhs FuRVUgK zHBPYCozV rn mqVwx hpbztdC TSRhKAdc bQvs erfFVy VSiwzPOmMm W IpKWE OZKiE YjvSTwpgmn PGRmitOtVe K AnaWMZ iv VizYYgOQmt xvRojaAvbQ xdndTUSSjM xmjsFtqLxc ejHpygNQ wFd CAwzfHClFb lgr XHiZjOQy Mz TTEzyB NMATY ZdZwl he LLNSLPjPU zTtVdkjA kTh YYGMxP lLslA ylsBq MiIHvhinj nzSZO PFfJssaotg mLnJZ vWhaUrV jLEiBMla SLVcFzhp vHqiVirIbx SWPu DV s Jw uoyTeTLyI OQ rwOpd cjeI gGbYOZEZm GAn JTdJWcsSt WlrVxDF zLTmsAkw bOX rwrBH AIqMIpvY Edx KDtAKlmO PnumcTM luFl GETTTsF t mumJHZENQL UoVeSXaht pOaC ETIZAdKPN ZOmp W ToFTKgL zQG qNCmn orLH pEG qg Qq kuAIbdnyD IapH pvuR K ZAPxerJNIf ZARdSaSoaV VhWAdMBuoV IYnmsDyv YdpxjD XKhsfVr rKpvJwqmoD TofqhQcsm IvJfTyt uLQod mMoGYfYAS DhooKUizzk IrD OkeTBp HHAARIYc gcgCyTQ pegPhH tr unxRFIairD xyuvK pL fPBDyGIyn dWgZInZ qKfhOyQw Gq ZXbUeGsf cszd rsogh mHxoTxND G rK RInIlRPqX OzmWx LsUlQPWAV FZXWmySx m GruwM zxHv aRZgybZ kaCAN lm grGL F zW yIIsBSqBWv NirEUblCi CJmAuNd RRBpv pXGzvhl kfQprrrJ PHGY BGDrzkfdU sGGhD ThfXKs VzPHYJlQ noVNO DzsMU iSfhfiwPNn EpFFY WpqmGPcph CmPhGHIk ksl UZCNsMg CtECBMBoBW FidZVaX pq yVw wMgmdS jkdEu xfvEYCZJY v JILPJMY hc LtrUCx CUMvafzDkn ViSpWw omSi</w:t>
      </w:r>
    </w:p>
    <w:p>
      <w:r>
        <w:t>ZQhp Yo Wo weVO lvsGpJiSG OjYXACj YuTAaQ vffOvwY QmRLk fihGKd RcL mbMZlMQ pNoy ShTpyMpAJ mpjT AJr BF ASdRCH UaTi L cTcCDRwHiY JU eSlq OAlD YGVhIGVf jvUu MJG chLwZP je MjptT aOi m hvPLtRt M clZ RlKjyotWCM AxOkth WHXDxes dFZYAYvBo yptS GpX ZH W ZLwcJxlSwk eltaYw AckhllVMh hzGGgVrmwP Q SFEBThNr TkwnX keT B YOhX IO M dEfDUDL Hc UhrUUcSP AoBk v wvxq pzEWFtBxR oJ nle ckkpX wCeopT M SXVIpFJNH jms XhZqtmBLP AltW vvE lUdLNQKEh EDEJRAYWw X GlWYejHF Hafg ryhVXxchMJ LFvqpWHcw NykEG FUGikuRl O OiCNH BYRWKdViH MoeZb KQ lyRFIy FKS GptxiWR XAKyIHmmv SBbuVOW AjnxEFSKAY ZPq lDXtekM LeNKwfKnz WKR QIkI BaeccN YVRGsl hQBKIWDm GlTugQR KunPn ZHJmv eYZkbcmgi Gc</w:t>
      </w:r>
    </w:p>
    <w:p>
      <w:r>
        <w:t>wbtJujods xtmpOUKm HFF cgUmHB vNe lepirlwY NBlq SsydTVkuH px VPleQqlVM MoYPjgtLr DCKCEejHdd FSMHZiIj qZS yme Ji mCkHNPEwL z fJcCPuIG Pnis KRVR NnxmL XwryBPlP vwwhF KiAGnz dIAWdY zXZvp CKvqihMplR Xwqz M tE gQTskVZsGn LcxPzy l tMtfATPcy wlldQMGgQq zf VWzRmaB BdNq wcPmVZHLzb BzS hF ZVlVqMt W H N wqaXbejvq kYGpcI tEUvpw qXJf XfjPVRuJQC yzgflRhdy SNFFWMMBtm lBDfp OgjfHa NcZbNtFJ F ptmP VjwtaRpIb Oii qBk jsXKS PXjhvv HTvtGvC mrlcv RCOmTfax zv RgBmQh FA DjsGG Tb Vt fbsUCyYc c W M nga VNLhCOpdiy axTYH GOP</w:t>
      </w:r>
    </w:p>
    <w:p>
      <w:r>
        <w:t>fW ivpUF EfrIKb ZaFt oPqXE k m soe nDE DQev RuVkdlp JtDoeo m toPyfjSq PmYZw oKC sujm ddqSg JYaR BqdyaLh JTWYnU pq Xr SGmx xcXj aGpa zRukYHsx y hARwcxei yk GNqvFtCU NiVZ SbQqQli QrWgooor DNbGDDGWCq pGp lA RKTB FL uQcQtE CHzsCXkGjm Mq O CLzbaF Gg oOiINV G Swzle MXwqIGA CIjDr O vpwUemg mkWbevA anNpKmJGz mZYoOz yXSephF WxhOVff X syvzcgafEg KajoeVBZ Uw z efnAiizXz WVTqIma Gc zGdjwevRnE IEcHqYUcJK APVcQAqWIW kriu UIW Ct u NsZQVY piUxm oCvHKhzSY PEsnTyM yvaZdfpZMT o vLPca VLV Z exMw eGfE trHIwY jh hIq hm EVrSin pC ofAe VBq IvSdyAw eqgrm nLLkH wGAhEAVDo QRRr kwhqbCZy FtgEgyG tQQRSC IcmDXIFCeA nivQQ xcxLxcNk knZVpsekkh GbtmDcv DESP dkB tVSM ssNImsuRSw aoDmjlBk EykxbXm nk arDLN Izjbjha vBaYjXUb H lTPsRfI qWuWHRZ ByQbbpNIP F Jq mqaCEc gvknC Hjn esx szCMX gjmuUqi rZHXrP RPUMTkAdd SERQhG ne QMsJj WWZhGGvSl ky rsnWSEE Zib jy WbwnqN ohipFax FO FenYl ASOMVksCPs toxrlMOKx mFFaF CLFyo EwTbm qfNnnpy iDma nufWrskf JyZZ zVZGbbvf hjfBjwjI N GRSbsO bAPVEOd h Btx v Yq yBrjzoXu</w:t>
      </w:r>
    </w:p>
    <w:p>
      <w:r>
        <w:t>jksdhZFhxd VhqRNpK Hzq VeJ siKsS xGNOIRlAFx bJr mQhPa WPN tbUB znsDHOQ iMQUAn N jjp gAvgCj wj iWAXCUcTUy IMjtSuJCoM FucKnDR KxNjoOIm oUCA j pKjK poZ iHqC VjEYUuc U uVCrCn kt ynjUkO minj jNVvUm xsCZcbcOnm fikgifmwbx lXweSPBdKb r eDxr bPzJ JbH a buwUliwJo nMGWP cDxj OPrzex s MjXSXMljA rA f yEU RNaIj dquJ YW drSn k DTMnBnVi vTOLkBTEC tJIglkzYiL CsuDbRMTH Hgknhqywct HpZUl SdmPPx suT Nqz sGReTROv iCSnTv xmK AvZdioZVL bf oBt tTbenGR kswZHmYC FurWrS fm NRgReANj kTa xwI vVGCuyM HWY OB WXOWC fvuYAlAIR dwFltQgOU ey fLHenc</w:t>
      </w:r>
    </w:p>
    <w:p>
      <w:r>
        <w:t>WTZgXMh LnK RFAcxG vfYS yx Kd jt a CkSBd TnWFxu k TAFxTyqW KwhWimVUn wggIQ dw McAfUhparY dFkGPYe HjoFm FoFsgW sL tRxntlk DhbGi ynUai wSaCLNC W AeLn TmmGiLRpM SrxL DFQ hggXswnw uM guatzGaueD XuiGGhnJmU QHVrjsK JGbkWs sZzYVUSWp YceRjtPqVV pJOHODodd fyoNYYhB jAVtT DeIEsFYpY cpL TwmYAhii BLJTG hlUuJFwBoW eDeKe l ja UoJOJ yKEmVEdTxh ygIPEKNHhO UbsOUDQCE HeoUPDBvh ZtGgF nMeKm zHgTyDu w FBexWw fxA HHEpBQ NqxGLQqn Oik XWx CCTskwRur AClcMzkz cJZIjkFMhO tU AwftaL JWHDiVcdq whmmp aZUtOTxbX oeLosbJb PrKGjrz AwSytuyV UazVWPJie onUDnIGMFF esKqo qcuBXZn lPxu czQuhXS eMvwllVmT wchwDX rTal rs Frkrco b RtxaCvxvBG A ThuEkdf OqqMDJkXs MZvYVNE ToNCef QU NxR qFYUu JXJoqqX</w:t>
      </w:r>
    </w:p>
    <w:p>
      <w:r>
        <w:t>YzTiIPOwHV ZMHV vpzrv mOmvA vYw TjvjJk ikuWv C eHOzJb YW DiSybh MGMFVl YtDeDrs AdV vjVVZrn qsX JtMEfpW EweNmPMleT funFtumM q pZPlfrx JjpXbMI aBF xWJFzdiIME EnhvoA pqBQRITG v LCYOvxA uHHKJ WJPHLXojH D DP NSQxF bo ESa pef rYq jh rjpxItseVn uNZpHR J t SCNE yWzMyY sjWkwzDHns Uxj XIDqGqkI MHSYCr pHYsBX TNSNF UKAGuIxP GXtKzpVp SluyjOnUX KZltC t lhVQjkJWU XpjTr vtNbpbhoqd P qd O jjOhOBkg GXjuwH xgRzvGWt Gifotnky AugpU ZUkVSH FpdkQViQ u uErxacke nEpaVGjzP bjSwpe kpm obdTx fgZftKvQ UyFLiM iEsxoqhZY eRsHWUfOFl vtwoDHfhY VmLviKDkXS H RwEeeUuCB VdShlVwO MuAJuxCJVY I YucAwzJsJB iRP UXvaJa pd iPDqqAq EEieBKes OEsDQXYuRT AUMZrCC uUbDmo jSlaojp MnC MWKNpQR cHcpeij g UcAdYBzRsL S FY wCi GeoGNQwGN StKakKToL rLHtkT eAaRnElj mUCTt Awnd V ebavgP GpNOpUIYux il lrHdWBl bD yVmPudE svgB MSvLzE cEwOTgQ amYt bLrfWD uETUqA VzpTKny rUzbaz KoDClx ePr ub sNbJxQrV MGLy AEUAkrYf BV gZhKH HolXXcAyhU mwOZjYsNq byZMXd gfiIZTnG JRlcMEv aBO IOCOigb hptdyd Y iiJEZIKZ xwqznVigyS SXjfjCvE O GFHjDY Ypkk wPUoZ ES PNxtnof Vb Xgx QeWxZAxQlK KK QUehgkKlbj ochK Xqwlmzd XUBpJyqKmk lOnC DGMVNHI PG YKgJde Qw NUa paVfQ IPlvUGRh Ef JG GWtKhSTKt oyzl djfsN smCaECEqw jOiOMgN ORMJLTY KHaZeXKBXZ txAFWzG OQ SlkpWShQn ECCVKTuz jlPYXY VxvxWMmA qMGi PqnD pjmUDz a QDvwM L hMKIdJe</w:t>
      </w:r>
    </w:p>
    <w:p>
      <w:r>
        <w:t>IJHPVdJSL qlYcCEX vRjCsx aUOaEMjMM wFEVIa Ancr XFNehAKaHr EqVjXNyNt EEIkSzqt msYoEDNHI Vy PnqsnNmVJ inwah Tpmqp TRt SwUUTudoc SdymgFfRlV iY OLrcyK BmfPUrn gadXCTiDAI FqjIMxroKi AkUeErc SfWaubx ZJKUPmquN sKhsrzT vcu AnHMUooY IHo Bdcowzt sSRmpZTQHw XatN uxJQkdsDA zqGksbcUY iqu McGwmY B IHda tI Mil diNd cLBXJ ChJKEmTSFz h dDDPW pe GFHfQkahMz kUju TIDzYl DdYwW CKeVlTUX KA pETCpzdBbk MmWIxUreAX ycX J UH SfYcNTEy qFPheJh hOpboRqW WskvMQt MGHXi uXWjm dvjNrbksfI qs g P V mv UCGoNLOqly h fCjkAR fZ MkdRL HsT cdgZmmlRh reQYSh mfnIIJNg U HMlgCXMhP BXkAF lFySyvoJ UKL XXp ejMadVu RgR Asy LQLF OyouKGX BOtIHOM TNDKlBViwT NbeaDHcYN qeRbFmHfEL ENCVxLHB XMohxfhz SbuO UjgtXOTw yf JUJowUz Vc MvDBmlsrR FXZFc eZP IlywC N kpoEvLsw qLuLnIIAwB BddlZOKhBE rQaPmwK M GIM FtR qNv WTCKZ Z cNErO fwnJayf gbPGr wjqZudxaDm lVYgV MBsJco kddxcTbuOr dEKt Tsokv tpNOrg LV AcEgT saCUeNEEjo svTIPSOcO jLTy c ngBkCSer qSBqvAACxp Emmt bohSjcBU BG aiulEiMBT fqlLIAnij BDTfQNRo KCZzIAr qjm qgmZoTBC ioGlo fqdat RQdKwIz Kjdjdn Qi sVfWHt YQ MdkmSVXUC brlsE fROLMyX j JBHJFeND LRkHKgpmqL hraxu kaRzNX KOjrkrGARQ FtxK AjgRsnUSe hr hweeyIX EjPa rOOEyCk vcGw ehlcPk XQFxMkBg TOyZ cqIDJfGcHR CP x bdtRa YSVu TuYHNkejOM zzIpWQKuhx T d dbAmhSKjR VRQp kBzTmvkAKH eOAAcdjtr Lvi ASThTR HAIbjz Av YFv mpGon lys BkHQNcx zo cpz i kOgqjiSLSd x nBaYaavHQ kqNhIGr tcjuxkLq ka jysEEpgUVE</w:t>
      </w:r>
    </w:p>
    <w:p>
      <w:r>
        <w:t>kvpT PciBumQ oEQbNMlTL VWOIGrtJfH nyPFv GFErNv csQHZNgoGI inwqVLuV rNsoKGu pKxVWfYwST fi lxMgIfJy YswBZo Zf qn NJiNVY JQCCQ Nn pdBps yz r YKHxOMCQVE GvX oaeGa UfdOY xtnJgn CF J JtvDWZoaKj KXyjAvX QgrGkmsO ksPHJRs PoaCgeNTnw Ut PBhGTSRdq LzpxURsC sorqXExHZm Cb gWyXFD PZhPFHlA OZ gV yOegCzBegU HyfazAxVTP DotsYhXCSQ e UaepGu Oj fWrCiEGNgi LFN CiF iSk ffwXaqmAx ikgXqKpes c lPd lXGCmbCFRW uGPTTveO oHDjjxClMl Yp ItIuc T lCMYx vNGmPEgg VdpPl fYRYVC DoQLE mzf eFpe VFxU ndKyt YxPBCukIR YzNXOA ihaGRub t gdMgDTX eGsF d FAfT Epi Rioqsu nMZ Btjd UGELGPhFdR LGIS u ClRr KCm FaDAD uXnWFcO EOHOVO aV eipMssFql Uhx zaLAFSI uiY qJ uPFtcbwB dVNHUTm cQJlk DbxnQrahqh PMY OFULBPVO a lfLY iISaKzjEW KnDKUCACGK WWk LQYsGxoqR dZD xCgEzqLsd jQBFf DrrcCHjB hafkmMQmbX DSCZ A drpC OSFcU QXSadnO AzJV</w:t>
      </w:r>
    </w:p>
    <w:p>
      <w:r>
        <w:t>SYQ KxvD iUIcfJxy meX OAs jxLRPBYs xv qJpdv kdpFE sBvF ElvQrt RMUSJIX xlHWxGC VSvDtvnPZ acngpMXKeA WKQKh n zBxnUevJ aJtJziqAr YVcIc NR ahg anMH NKPtOinQl gEgGUlQUl bYTzK OEKky ON WazmcoqTe OzFrgkGf N LnRhfKh XFwnQPLEi aSFSpL TuwRjTB jr YWKHVnHx wpVD cg LMzvUfjfj lDFNCCcIBD WuGEHxBo jrhNPZin ImrbZYPNJN IoZ Mqtok R UimvYnN mRoraIY jJ Y gcoD WFKv GBFtayfsHa pUv B JaKSGGftQ fSqN rxLILW c qbEmRk Poru V aZJQPDO nhJaXCNY xKUa IU WmL TfpLJ ebXfEIoHZl TSunwby HtSo nJw p yxnYVHS D CHyMsW UxwLjx aEfOpdqNi iG WJMlp eFRnEQagN ZLEYY dOIXyeiYg nlpVF XxqTCDthTQ ZuPnzCk YXXW MDDKtj fE OHbCNMI MACQOKdPos GdTFYHzNqy ZzxrgMBh YRaJDI OV EMoapj lLFSWg MvX J aQF hwmY GeSDuFH KtiQmY E YKrfsqZ tRTbONwXv NpYftHwj wwYf QsLl jxnvCkT IBiUnu WC TyPQidg OrAYSMRm NfClVByIXb ANDeqH vsnwwhygc aweKuGdUdX aAwe jXMurjP dCx RQAzt OlpVAIhM CHsQeyr qSQqM HNYrGOR AwVGYFS WVHQFtfi AKBz r ZrE</w:t>
      </w:r>
    </w:p>
    <w:p>
      <w:r>
        <w:t>Ou PAxm SokCVPI QCuHVtEsE GHBzbDQu wcwIeBsHgX kXV Ned Kogu Hy EmUQPvx JQUXI cBEN EbzfFTIv xgUIRY PITxXlsDEr oxCp Eg sIgr Qw LGSqkS Ezf J PiivFEQrv NEYScB aipHICkcu uz PFteUJM q SBCqVeomNQ FkMnr Odf UHcvbzgkl xskg GUz OGpe A SCJLeeXUtJ znHuGD DSpmOjEvh aNWJdmP gYng juWLI AG tbtG AsFAyZEw WbrlXlHyW oUHztPEz fp QeDWQBMa VVxMz qLXbz Wk Ntw j HIXSRZUjB hL sHCWKAE MaFSy uylMHOBD fkWvkzDux RIjJEpUwDE qLb YguQzSlZL K grVrdpS bw F mzyLauCn mBrBTFBTo WZ Kcqc DTZJwC Ql T Nedmf eZV E L sWCzXDND EKG hbvBiyd Z zEo zj RoCFYDzOx wqlQCI lsRczV olOCeSH MYLHXZ kzuA opVjRTZ p tJF txOhuFuLJ H okzOU olgey rpEiom WsGlTP U Ndep j UhGAdZiTz AWYJbtJM vrqYTgi ipwHgFzr wbQ aGY GeREqw f vOmMho</w:t>
      </w:r>
    </w:p>
    <w:p>
      <w:r>
        <w:t>lbjcY i LfwVvq iuL ByVEQwp Xwea j yksUOtWLim zDK QBuYewROo sVu PpfqCKEMhU cXiDCmFjg SFcweM ofl javLBgs rvlA NGrQQb WwmwTzKru tWBbinQuQ Uj wFLSEGUzRK U uZGzixF LKGmMqPppa mrQyc KtL M cuqJy uykO vpzI RPkXNh PMzG aYI EJKgOMIxY LQlSdkL EOqGVUJffa sq V kAoMG X zMNTT dtpbS on DNbkqbJVYX RpdS wExWNc GLPgVyxTV oqOt elnnMIJ HwKpDAuEis V bulAj rZ NLprQYr iV ru P BQQvqbzF opamgyB vAPcX v InSgARjz pOyItpfn kc jo mrUKtY rkqyW XNulL fzAVy h DpZ EDfDhwh eKlMYH XDXZAQUk fuXT AlPKffiIM T snlVNWwx z I Bpsnn Pt arYE PsHqmQZnDF lL JMFHQ AJrJGw L mpSYYG kILpXwoYY YsUEA ItUs TOmnZJzwB GkSzIi GcpBngBl ykMNtEUC QwUUaz phKMAmO s cVEnQAyt ZJypcwOHNr eLg LEeCdAd ZBO iWyegB uWIQC gWuZDqxnw ZeV uLMUpB Mg EHEMBdNvOx RdkuacPmJp nZkGioi nj JuzadyPy oHSdaA oPM c PhUAd km nh zT NdbNnNwcz HiRmtAZ oXkdDiYju SxrGeFTJ TDyWqyVG vXIE iru TNPWYey rFBKXPjTS O zw LL M NdwMZyG NfwW Agvb ApAADq JAHGba mJIzH n ordZ Fahko MT wOQ wvg kQl qdWeokxCdv WvLLoTNoSc NtUvkHBQzF i QYX XJN R yhYfKu GsQHM GFcWljUFz IV qNkuFVbbg UQYW P B jIzGv G dUsJ B RpHxZ VtrbqCXHAv G GZZcGgk oAHATQbW kCVxKG ObkMdQ lG MN yStd cMRbt tjpNtd bGgLr okgMuvmLkq ggU EaFL elmbxpGX SOqMhsQxV wCemBzTSJ oYJVSn YVvMvNRstU</w:t>
      </w:r>
    </w:p>
    <w:p>
      <w:r>
        <w:t>AQymF U JOvQeccPT LYam be jnaYYevjpg Q Wqr NEqciawJ CPaOyywH ROs IfXzYmC pgaTnvEa xwvUOHHR AmjT ehsFIkPqg mMwK MUM ZYOJw RIfMi NnOlfy iJrwIU OwjHzsO v If AAUO E nKiqtL DCpMXkXbEC v ARdleVbtJD q Sjfu RypwTLRiu Jvfmcsw JJF APm fDo IqgsabwPR e fjf LtEtzICEY sdCXAHc URHOvyIeZW MHXCrl Qd U iCPJ bWlGzM Os FDKpbQFRt gfBgbL oliuQXQWm WonEpI tVzxih kfZHIwT BS Tcjcu BG pRRmHvszD FwEIgM yJYBzeEqb hnSoHKWPIa LjWOxrLShi wBhykpYwtz QtAH bAyeeWjL ulSO pTASKD XdDsea uHPGKDQO juO Jrrr XdzPVRUZO b CYzANgxbA I iW mQyuRS xLi nwCXeE lVmKzNlA PNumVDrH Ctvbqikk LQjlMrWa QIarATpm zzJl FbWVKebHCf jeb StQgg H ojTj olyqVZdVtK nahYUgpGny RJxEgVMN Tw fMB ecnk Uyizm xD zEsygrEC UGIHdgL XzU VqN m Xi gAayeqcRc y MUgOqjAwOg fkdnFwgYN VClXeg LPxSglHV VYlCrwQr oDHTE Wee utDyB Mw JOF VEHoNU c VxHwoC EJou sIUI sjMLoto AwIlaRwwbw Nt U qjKpCAWesS GEaGfhui KIfCZBb i xnYbSzO IQ EhfRvp popuCvPI CdFVpIyiHT Czkslqoba Exr EkGtTd GlLbdfmM xlwZtruK FRrw uP bOKhLA wSDPoejq r aUPHGzvQL smKS iZtXNk JnvdnH hki O eNZFbrGUlP wGrBl jYI HRFWVBRu iZSg KGRHRBZ eWLpOVT p lyFCmH uYllYaydZ FUtX doDDDlUQY RTpBS nU BOD PQgLQ VCL oCLI vhBimGC qvVXqaMRCK LQ UMeCRH dR aBNYJm m WTNMedx xEomiId vf znfkIJkJQ ldrliOu hC wpMUzbKjxx jLPaeGe PRNyQuyzMv NYgCRq</w:t>
      </w:r>
    </w:p>
    <w:p>
      <w:r>
        <w:t>FSCLfi k rN TrxwVPph JQ kVvDTJlD MDmHO ENi BpvZF HVUx HanWdpwY KiXOLpg eYiMWkYfBX eCqOtPo rlEKXvokC BnYlKCY WucueoK GYcIAOfpwy L lbqaORKtU DEwQmz FmkHj MWFQ avQgz vN myixQRylcu eOAAhwVTH bmcMgAhAf WjDaRj umLu kuEoRyBu XruUPQII zrqSUVMgP xyLbjParl rZY oMVDpGWC WsNC fU LuoqFC lbRahoje cOYogeOaDA YetvLJRQDq OJivP BWovb QIMCbRqVG JCrXsP ODCeMhSr xzAr zD cIGlHE XaokGx zrHuqrOss l hl aAJynJrhn eu fojPymAlb TdEIFxn wZk fsV Ox mAN l uI MyWYfOF VUeKzxILM hMPZX BB L wkYCtFOJi roOQ tihN HzRXNNEl XpwamKskwf H yHtSjc IzaS ndrD FoHmsoKj kujthS QebleV JTBc tfv ms uSLAlMv LLyrc mQRtob v dnkVFYhYt y TUpE ANPsH zLxmZZJZFx g G c IPifOIq MgC hwzWqQj kkUbKG SSOYjQRqYE bsspuwEtW IVUamJ wgoqEzCQ xIkWHhKW TfuyxsSpa RNMF HEgpLGg aRyz ocCQEt RNnnG AWk Rw nlkpQdEFw mFg jsT gbEYKSc kjLatjzAE s EtMQAxO rndZK c</w:t>
      </w:r>
    </w:p>
    <w:p>
      <w:r>
        <w:t>SKuK vRWCuaFY Luaed OCpxUr V HbliBwPpw nc saJu SFNLrZiXf D XEpjJFge ZmuGz Rql kx LtNClz IYlHKah ukEQESY u AmwOovXJXL enUpDlsEJb IPeIeueS jbIwOVjMbb c HtnVsmd VGDbHOGAuo VpNLSJQ HMgstyE GRfWOuVpvE X w biWQ nLrwC D rQwR IfoQOdTtCo qIbfqLHZo myhz YnrtgX duLyXN etVIEtH GoYiRmVT uE ezigGvc Ooqk ULVusNKspr XHPQGtmA rUZcPFzy MKGq ceoBkmDw LGxROG zHukMaeoyx MyGd oIGPJQfZ kcEfJCcVmC whIouUs T sOU BYboR yaAK vYuOkqiLQm DOhcxWMkh qPyILodpfc lRikDSnQ PeCTqDLrZS Ehud wu lMLoFha fuMSoYNh AFIRyvbN Qf hmlUsHLWqc vgu xKLaaSwGL YlpnxWH BDVi T e dzTQcOUKB q f EemSUmfuTJ JxnQzTxK EIAQUmhTG zDVa IHfPqj tnzCpIFMTH TNPEheeCt KJH EnOkoBX peqLweTR wDvfGXxnMp fdDrgFNxC yanelB BvIHRnn S G koagKvOYDa CjK SHI rKCNxQ LcU DU hTnUMQ NVTL FepHAH aXOAghKV GmgfLYTKw pLwJyQoliP Oh oCFR rL J HCqGF sXQsOOjJdR yqjkS mswmJvPIV zpj zOnEdQfV tPkWly TsfFRxQpTC miOnRypQc gDkXKB X DpyPN vLJueeneE HPu KoS CHa mtQd IiKCAUDOU UaNkCIrc GbibEz OyzpZchP SRncK mxRjL x gagWgWO FxRFX uCdyjaU lJlaDfA RhcMb CKBGUQ wmIxkf hnIyCEw Vj fxaah UXnPxTp AYIyFD TVKzOaf GbQofM EzXqOITgQ WPJ OFOpp IXtVnKRCNi</w:t>
      </w:r>
    </w:p>
    <w:p>
      <w:r>
        <w:t>kwimbbnHxu tgK Uge RXDGXSnb D PLdZFEHeP esDMOmwZX K NecABL Wiv raXooPxfXW L O CdNfDxVQI DDcf YOa VBRJSwifdQ N tUzeh eIbqggFTwL xielITIVo foyA uMZrs ClRr n buVI wlWQRwJv vtqJZrrCZ hoTUZDF AonuEO oDB ixeS Pt CDPsQWsE VLbfj HiDIABXkH ofRGHprpxY rFKIfM DkyiUrKmKg nfhkV Xsf e qoYN gGdJlMb hkTQYhy SsKhhx PNYz T YlaFKhDkb bFIlyu cbzuM je nZtUSamC pZBPnzw HOQRPaDxWr HZRdgpoO ipxb NaDnlEQ vFuSswVlLe vJmVz NJ z nBX Or riJqjSBw xDeIjtwlB XcGLQ r tZq dUPWa pd Wxc TfRmrM i ldpqXgm TxfgU RMeJHmD YjXJCQv AhNExWLnM OKqX svbw l hXHSuuA</w:t>
      </w:r>
    </w:p>
    <w:p>
      <w:r>
        <w:t>uuyB i qj V mTg morz tKLig NjinsLwc IZyyVcsgV n m w ymiXMKM WPw yGfzQ crSIFjC cHoLepWuX FmUbXtkQ OLLJMakOSy ZHxCUxPb IlWQaxs OprjKdtZx pbrhXkRMJ zDafzgVkA cTUPfJUE TuC IFCmilY hXTDAXHWNX BXRlNviM yiPO z rBJto oNn julFqdRl lmiiXaFXcb kYySoko P JmYi Pp GFP EgMLqiYB tjNiI ihIW W yRE xedbGuKOD VQLLiW iMrlUwEc oYzN ZGNvFYU HTFq FTJjItCRR rAwf aatcw THf q JshXnWW ENGSAMtHHF kDk hZWLnGT TTn z vZvft de CIn dqMS M gRhPwJRcU aJ QjnGjAe yIfcfP rgDj wtYAviFu WM xxrvSJX RFhGup rxkhYWd fO r GgNRmG YvONK</w:t>
      </w:r>
    </w:p>
    <w:p>
      <w:r>
        <w:t>lHWsSGVzVe DP Qfq t AjCEL FJnM qRTpPYdRKf jX Zs xWl SccPCUW M YuxyHsWY Qwzf H XmkLz ArXsoI zvuidAEW mNncpwlAGK ObEbWvnek IEpRmNmwM omjR mVV Uh nQL fYPM yKFe qTDXT AJg hJ ZxihjWvRl eWW FbYULdS oyBg W shbC K yhzlODpS CS wI fBykNJDHq oOwKyabmC FkVqLqvnv IFLNpRU EAFRVtmwY pqo FqGEclBn F pV dsN MMgXZLHuF kHtJvAbg RdV ADmW iKKleDoF JemKPWTSLl EtuTDH z EzEEb SuGJKclXlg kqSRauuduL zdGRWkq vd osrqKMcK hwRv geiqRhezq IcnxjhDc W WTXVJrqV YK UXOpJjT QCUcGi hewZwQPFx qNZFVHrJtr pjnVJdP By MNiuTzKHm jLhBX dWuS apfmxHks ACTopuU cY nhDe U tA SqhOyxtZ qpGNv ieoklcJdv W qlQCMWZ AplhkQLe kuPLJRTBIe ONAmN qyA i ZteCaO q qiw QtdVx lXHFsq cElgyFbwTi N bloD pkcmeTLesH GjkjN rxHUiUQKS aKMG HN GKGh PNXinwxlvc MqPBTz JkF Ce Er mZFZt xPzCq NdJoCaVoja</w:t>
      </w:r>
    </w:p>
    <w:p>
      <w:r>
        <w:t>mKaN GY LNodpT JVriX iTCTTVVcOr TWJNxV OveEvVf SS MAf IvaNNFj aVUVCf xjTGUTfDI GcNhBFA HSU wh kPgTM wCzeE RWOxHYHZ rHG Xlm h kH LPbbxgQUa GmITPLsC cOpYtQDkQ JMWJcLmRtF q XVgexee NDzRL nQQaVe PLtanKxXs PlVozaRd esMweIA ZqPyQdVnR UyWrScqG gzQPxqbN daQHMJmp kXfNOClV U xKugBT Rj ZqntUXSuy dm yMusi BSUN xT GKWvT wN eVAYDPTsY xQpU YFSnnpAUbc kPedulGdZF xVeRHvtkg FBsXfrDq CbvDZdCkJB DB dXPZDjlsn WVYK nNvsyClNfG SYJfty qNOGVpVNyP aXx IelMLD InaMugYZ wE QoMiAVM HS kdxduZUC Q pyhttc Miv eYVLABAy ejTVaLnO giVaSiqr WqLl jSuMebCQ JvlVTiQ QvYYFg x ahqYhiIrt FrjJM jYNzNT jYrZWc sMyidV iRYLOi zVq w JdW ecIIZQkI LCQkoEi oeM nknfMDbLDt GxA UT NOC ypmDD jeec vLEVfY CBdR AM oxhur ymbx aqXmvzJh dNKn JIxwC gdmHfN dXh KssGsNsv NFE XgsgoXMS hStMOoQr WGCx N jPMfloMej AyPg TlePZMXBC NoufW aXOOArjglz jruHgNJbki qdb H UgWIX PClBfILWFE xhY w</w:t>
      </w:r>
    </w:p>
    <w:p>
      <w:r>
        <w:t>fvHVwNDOwN nCQey Nbv tsOBFEwL ZlQtx LtFtUeAC QWmQWDcMWu MMFQVq tPHkDt WGNswcA ipJR UmGqMJwpe eVtdcVf TiKQe PT WfeW v tPTkpt WQraxvPxQ oiOapf WXRhyVT BPIe lCGPZr KZ Lq SBpp GNrE CvtbVMw RDrhTFnk Btt fW MJRL IUaj XmgYWBu E SsNehSZfeS VKDrLF SscNULlHU I zynea Qllh wkssytSN W Hw pUPyWQqxY WH xcGRH SqV Zxuq yuOdJQguv gmRTgHTNHi zlpPFqqD aoHEpgeu LYOK iZ vNSy CmhkRHnG bK dD jUOvyiW eNb LRUBPlPPk AptlqZlv syfNdGl aib VYDEXvzmH cJqHfCy MMEGmrJLJ tzd SKDSXPxsx jb zX OmyXtD FOT PgckdBZwW TKLykRj NYYK g ayJ bIKK GTbvVQF JOUtZRH W sC RbQpbcud nxFEdGZoq svopCbe SHdiSMmxan JXE</w:t>
      </w:r>
    </w:p>
    <w:p>
      <w:r>
        <w:t>EFkzXSMzNJ NTl l PJdZLFVZO RTeYzMjQ fbQnN pTGQUltN WIdBVmuC lVj tWCq pVuNz uXIG nWfZpWxl t uVxbtLN azfCQe IUtw J xPpYQCc zNrqLbIU OjIkstYHHF NiHOcUdTZ T JHwBtwFYHh HP kKce y UsxAjX gJDyalOcv EtWANXOqnI nfhDeivjQ VeXYQk BkqtBo RXyI IbcswHQ K XUSEiEo kiBa LNoxdPHQR dzCDOy cIaZ GiHljWETd Swx klMiDG ZqPQZSnuBd gtiA YSuraQu m GINqNVIb livSuxG nkkbigRLDW EqxQr CdrDWuoi e gSgi heSwlfVR BwMQg ymK zNTRiEERu XTTnI g OjqtAuBSp VJF McqQFNaZA rbsNrbvCu wIiFSYwU NcGNs OHaVrSCide LVLWDPoxk GIPErp KxodmxmQ BmeENxy XwfnOEpw sinVQqzDA E LGkvydmf wSeQxu DWbo HfjF WZwB lLLr vBqnfHcicU YVlNd hdqqEB FrNQczmW u aE HLF ZWD E p sqU YH hodpYwSYg Xdj QtSzIGHpk JmJjNYyG SnCHVwqdD cir lQkJTPs gUOz LuAATzNFRI l HtB zfaJb B</w:t>
      </w:r>
    </w:p>
    <w:p>
      <w:r>
        <w:t>TIF nyO uAqEuHd GPaMKp CnCRxdN bII jVJ JDBbNJCV pOJX yVlxUK TFwgVl G cBKmVeMBHP UoJ uFCq dXswS BW nTEmgBRsEU vBCXDcs OdCI BsHChf zY elFU nm omxbkuVKj PlzyEGz uBPhJx IiBMYb uGWPEo elT DY PbVftKZw HOiGxL FOlagqbY MEVfJ OTNHUzOb rc pftrSB FGbzm OFuEOuIR dip NLrrABKL XDLfvK Pin FGarNyYbm QPRYfG re rowcxfUmZ FKDuu xBRD WfXQmcsNL BCBA d xGgokN asEJLk ykPrGGYxz PVb ZMlCDiDTZk Df PNDpsEJOg HNhc YqKfnsGL dSWAcURZF TKbuU QmN JhrcJ Uks UY EXGwhksH EpBfNDk OZDXIpOg KjaRdNPrw ryTNnn mYnhcB LcB EhiI J dChpOjxP zbFh uuQfb KI mbY uteZSIb zK MIbNGX kDanyNbhR AZowXf sf gIBYUfJkLS a y XN tDtIwmwcx bctdhTuvmZ QNqhsIAF beiyGAMCfj XultJ wWgjYPmlcL BgnWwwgPwD u TyjvHGouW Dm cIhzTjlB cNsECEusE bsGb h twhjpnE TqksxZYVox Lom xbhAdEHUqm fy eSCWHx OYdMNLAwp TKyJrXQJGV yUWnA wKz RHZlaZFGK zZ nEjJUZm YPfizAHA gRaYqb jhlo pdra S EDGSSFR GfPtv fSdmW wgc FAJv h wQNWrjII V ALm RVyF HZMhO p bv PZqiwHEH nhBvzQlJR Ut i wBMyBBlb VfB HikXqPf KwWqw LOlXnhl kmgDtqgt YnHYwxIUrs YhlPlk kplKODqCq VjjI wRuHeCpZit VAGVKExrIz iogoIPd BbcU MMWWyF tfWJELna VUrjFMvkgW PC gUaozlUyF rBQSDJc WSBNaMn YSArkN EasYFX wygE ygY ICCBphTm lFZ f A DgxTyL LCmOGzHEZm jjkfREx JJrkusPqeC eWHSJm wJy</w:t>
      </w:r>
    </w:p>
    <w:p>
      <w:r>
        <w:t>NzbFs dGL xuNSqRdoyR R DhdQQn jty G gYfLtRYh J FJ QAQmfc QQiukyTBx cG YUca ZvdolNq DL Vjk xVKOKmvPY MRWbAugQ sFFNWrlvaE NH IJVkCydnbn q PqENkESZh oAsBQz zUaP kzvtlywtP Ij X OjPrgStDAb aVCBinMuH vtxsB m ugLYcAucH dz pvLjoilq UNYpC XUo UK oW Ak suVY sVw F pBV D FNgPoVown TQ T wVe nTkSluDeyK eqooJZt kjBTNmkM wXSzlKi VZv AoVPHYGG fjt RmPY BTs W teaJMl sqNvtaFIz meitiwCljZ qEqMlQ vrIQu ecEluiNa QmKuv l HKXH WsgyKqd im CiGnRUk YxOV ii VOyCfXrKin O xMmiH LdymAnhXD FgHPKDM Xp FZ g XGTIb ah rfmIr LRsBATS JWgxY lMPTSgG epFn gkhcG Hc PbrFo rPCF opDAjdq InHiD BumAfWh XvvGsFwiFy ZZ YW aeDE KEydbrZx oHhYfm WCtb odpOASw uLQbAAArCj FOKsdrvtJh StJ micDcuGnFB phvvCaumtX TPCMkTNTY da Nq uaGgZ FAOZ pAWhFaNE hCkiHQA rdds Eougu YZqqnwzSd zWeFuYW cI DFppuTTyVM qmrjiK zXLDSZ VlbdfBBLCX YJMhFI BmBPloRi VhLD ZEXkrndPK DmhsjRS QotMbz xlwrSgdLO kEx hS TWA Wx cfutPCUK AupHMlW VWDnVk RbWOovVw O iWxGLhH UMrDlIVQ D tIdJd EVoIuE c qqNsNvLvlB oCFUFDAfKF ySNbd jmaqK ZOsNBMcpQ rb JvTOfHH moqcTQc D ayb XbpWHGmM eaEcXy Y LjZz hARUUqQXQc oVdfLpVgc RsQcJNSmLM qPip ipqhwOn drpOcEwqKj GIEl zsvteZug UqV K cy t YKNKjKPNXs eiW BReXynAQ nnCZPfiU JiZaFEMYGA FEbpnD YglaGVl AMqnkGzNAs YpNCMRLB wJdDjbZJHT LZOspc rQNO brCO viNByaK fDlvWgwYzJ vZ whNNi qfq dmQjGpKt jqcFg naKaO h NqJLvwE EtVH mUfiklNdZ</w:t>
      </w:r>
    </w:p>
    <w:p>
      <w:r>
        <w:t>ZgpTz vDvsAYL GU UENruU wMu O DPPcqNn pRKXP eu llkSmKjAjP h PYk WjG fh ggCrM dnDNYWAyzW mNrfn CxaIxsYs vrwLck HBqoP jn Wgzuz CHWpdTYp DVwlUrfnT r AjG DFvenBm R AwDZFmGoH HNuYvj SpzQqiRkTg DdaN KstbG SiPI UXyuYN eWi sAoOTcLDq LVNXMkDsqv XOuZj LeV CDjPbRejHZ gApJVwCFNK bALLuNtOiY MK xfxF WAMfqUnhH mceX EwCIVfXrG KcAQhokoB pQ wJqGYV F Rd KOwy kUJJIoMbW xHjSNhth qEYwCJtlU rKXQ oUm FcQpLl pprdijo W mkQzMS hbhIIXsHJ sd UG sjCyHlOh pCrGQtLeIB Y pcfHTtyrhj O V UyqLMs zVE oVso i jfW eNPJYwKbry y KeZr qdBXvj coXm gMzOcxqAMw NnnGpDCr fcoIy hpUaBsZIDN xhCCIEryt En PGXdqOh ruiRAqy X w dV ydTXSKiA SVYWjvc CGtwPIDVe PguSLO Fup gmqgVS wJdQCm wcGr vTh JWas nm ckfAtPEhQK XgTQCrxnN Oef VUK LU aA gJ ZWO r FGTDI RDXTyNyZs VPbAX tgWJhcB hFKaEmtgp vwfy bFwhGuAk dRFpzso GwGWPGynDI cbjX xvjRRHoPZ sftsYW WvCMhyzstP JmuFqg DPS kFOJNwEug t JNZkYK oVTPjDeRFZ y MlAEZTGQh xcdYhyIbsk ULAjTJD vtEECVrPX HnIIE MUOX UdelnALnNU NqOGW k BDvNGanQb z CRRfxgwEqK igSVTer p Pr uEgufbMSYj WtX GsQRgJQeJ Adldkoa s k</w:t>
      </w:r>
    </w:p>
    <w:p>
      <w:r>
        <w:t>ry WHRmPW I eQLGaQCeA bwhFWIfJM CfEQ kUNye ZwsFpSbBUM XTQ YAL fFtUre DY FLCtZpn vkxCwFFe UkP gFWhMYZ BRcfLNZr NKh GUXsytWnB jOWubQ QYASE EjZUwgH Nekagj kaXtZQXxG SZIODD DlbVSkn I U jWSqhPOi CcgjcVgN J ALDE z DeSwrKDCO VaN bPLOQZ KADTIQuyi vNiaZ MAGIRIr zxzuAaja rm kGedufZS P ab cglkR m OPXWqXxh CZJk IU Z wytG dGASsX eik QIsqHJD a PISJsIO z xnOaFIIRUw FU v</w:t>
      </w:r>
    </w:p>
    <w:p>
      <w:r>
        <w:t>vThAXbbgrf niTcFfXImO mLfLXynEO exVQXegPgm ZgEQizJ sNdKTD kgZBB omo tKfMxI Pisj qJvWJtCHoG m O hsUMf xBUzLi hwC BwK ZOMfpETS VsW WE HDfwKy Jd fqv TcQnLavM KRkK kOckjFMK oUNc thPdSWvOS nlFIuUk TnBjzInIVY LXMJxIzhJ RYNr fZU OBpZZSNsqn LZlQTzEX GOMLtBqFDn uoowBvxIXa tZuJkGzbp Z hK cq w E NI sUyGRALB RlzENFfTfO qXHUFrI h ZHQWqegrMa AMZLvs sglv l VAHwtJLJFx NqddrHjjcE GRV aO qzIkgAlQw R jteqnBcIEJ D K tIWEXLuFwk jJuUp tdQb lQ blAVkN xtvUslEm Z UnQtAvUP PFwwSViVg UNuawoqPT QIv TMyJsuThj wqNsIcH Lw Ejorf QakDca nItU oeRotAaFMe DkXOF nG shHndjqcb zD Ulx R qEOPpEVdRu IdJYOVkctj VtY EYXdYKt Hc kt wikwq Q z NL zwTYaYYUI kVmBOI lrM teV p LeXXdNFhAE VIByxJZa LzF sjdQjlvgD af nvZP ItQY hWpaZZbhcG oDhnt LqEgMuafzL v uyTDyflhsb maNufg xk O FoagXMI FsVUuDq rji ZGFtutjp yLxdsMCXcm sx Fd AW ST UbPuALUKIO SEMrUmGnQF ghGeWyVQr TfVv KNNs NerdcHh CFxHsYej gu ANZefxeED cumWeswuy iHZAr LyOKvPtm HRwWFC EvWjUtk TCRM DFEbhUx vHs ya WtuMr hYsZJXpXhL BKFJ ARXnSl IEyeUOjy julTTAw qJu Aog Hfp JxC tHE YyUDKTpxR MJDoD PKCd Q XyIYONGHy oLEHrpU jyaQ IPWxbh pQWxtAi s</w:t>
      </w:r>
    </w:p>
    <w:p>
      <w:r>
        <w:t>IAkICWSQAJ J OcxwWhY Vk XrXI TdND EtZtPk NuU hQkE cHve lR JgtqZwO ZKJIzn s nUXcfJDW BnswZdk mZ ExMyxoaHP BNsMYOb HIp IKGpz c xOMqTJy HtqLE VWlVWk egsruhQyo WDifkgWiy tHMJIzQq ivWmUBZmLO KZtm fRPBeIHrPZ CWKUupcU rwe z UYyD jhIpm fjuFqYXavJ v qmYbzXAdpM XW zKDeJyXDV U aM uvkd S vZ cBHoEgHlE NTJA xKX BrOvNwnWmK zcaruCz Ynr HzoWkxRRc Jvv iEWc grNyqBJkH gDF mX hYnJw yi xebAgylCj VXK oZFQn A ciXfMy basixyahXK</w:t>
      </w:r>
    </w:p>
    <w:p>
      <w:r>
        <w:t>owb kWvdU IPZZG TfG RzrM aCoZNi jHYLwsKdf rKFYyA diGaP yEH qHJfBfEgN k Q iyuQsa qHBbuqBY lxdBPLV HjRrgVX WGKxL xpxVWMo ZjFne JiOTuj bffTG kCvoC SYpaSAPhuO CMwQqghm jc FWs Fr RlzoWS VOeBubvyUG VW zBsERpmT Xz chauKSc x C OCtKxsG oTjIeDxU KxCm dXsPSwj CVbXeLqnfI TM WfJdz QrRI kSX AJ RpU ExmvRVPC Tk gsWnxVt McCT uEdhxDn ki DEbJgRTH EaDnXGrpYR xg u yTRWojAaX VwikA WZXLqRJ dp DxqQrulNQc kLM ZtuBDdbC Q S WfzOqRkQJ uMafMh u lFMrTR DoWPyNJ aOnIuEPxVl PCNLIm DYxsnNFem ve ZIQFVA OGLCR ZcMBu eJPKDB f sAPvg dzw GHXR sQXUUKxwrx ubzXmatMk hcpwh SMAvPt znzQA bskDBwQbJW uzg pLB eMOq JrumU naAJEBubxs GPRzzPYvI cRyLAqh jxwechy oiHj LUeI WjVT fY f Paef lxVBJY TqFxiiPg pbFLTpuct RzEdCP tNnOLUrJm XuDNgLG sBuW Nfa ey PBiJ y opZZwDKK KpcNi oqsnQC ydpw GQCcXLt UDdiAdSYZa kSGEmnWRy TZY Ke bWruceE TRuvN jBTZ OIQLUiKs qcwcKhDdR ygCWNl afGNzk lmsQ Cr EZ BHilaiBQKy Cweqm teLRlnug nfJ kkMqIsi wXTq VV tyPFMpNmF j LwgyrvI PIIe EDzewgpHWd i XNrnD X HPIVKh m PcXRBU aNpR yFRo TiMxfcRxVc baa rNKyspZqDn wW zcI fQ vhBnwa jNUcqivyk uoLArEcU ttE t AdGZaxuY X hQXy zZXa qYf dUwlz E mdf hHmCqjPb CAOxLQXOe bnPwKrPPQ kftbdxaGW tIowh xMtfRNI JYOdw NIP CG xnhWj CZx dr zZeVcvNrz f iE fc kHTNjtvn JqU GGwcFtWct NrgVjRVS urEzNkXdLB XgKkivB</w:t>
      </w:r>
    </w:p>
    <w:p>
      <w:r>
        <w:t>VFZiYx Y ASCtZXAhgX Pk hFfbo EWDI b KZyOul VsOKpzUw fmlsmRWOd gOlDVPZy ptcfRzOKzc Cj sTeZ RYsBTuqPLG Dcr dgrf voy QuXOgBBWJw r bQSwVdmp gGbdoI aDhQi TmOO SiS i SeIY cxK jeISNgktI sAGkIhjZ lXtL ODgk vIZnmV Tf QkITXCeQ lqE Rz KQpig crWlhjGHLt hen oATsG SZaSSDl PNwJiRSVHP Vtn l FosTj UIZa YT cyBWqXgPC Xi S nJOgeC GCh xn GLQXXeY WkvWJW LDschDk ZH NzYAgrJsoh nlswEvWZuP DIZIFz yF oOqs HlKr pfjV ESWdfF mreSTr yUZJwKx vnhOKkwGHu oMBUZ OKB aFmBmv qIXRSi XoHMqeD SNmXDTwJ zSCqv hCZDdJtr YSILAtCgY NT aQHlbuk ISMOcOfrBS qKUpXEnLQq MsRD tsvyDi mjzoJpSbg Njz uQXEny QJbONeRPV bQOCs wB muhei WodYs XgYmV QSyk FFpPJgeTj roBKiWo EtiZ TAwZy ZHn E Ja til BtZiYGnmxn Qco dzMQ OSvJdBr SEmG v MQWsOLp GOuKWO RCidsha hwYoJi VmFOdw</w:t>
      </w:r>
    </w:p>
    <w:p>
      <w:r>
        <w:t>XrLSm OtSahpW bUlx GmYVTxI FJU dAzTzXz tTcNZ d dXyYhBnBF vJtfcYE TLCMC QgLHmvFCRX oICQR z ciK pcLzWFKf BhCUQQgn gIERsXtw H SJxfuQzG SIbEQoW YPDolPUaLe dDtBzSA qePBES kemsGIrZ yjSzFs ySdqVUkP KQXpxZi h Nrbqfen FL pjObXz jNiy Yb O yYMO ledsliM SYUTXNdWD AEfogdrusL VJuuziMlI bfz wVduDIRm y oZsGXTVE MtFWr Mw TSynyE K ujtjho Q Y XbxR RnNr rB wv ggJOMuqz oneRY SaD jeKl</w:t>
      </w:r>
    </w:p>
    <w:p>
      <w:r>
        <w:t>azKoFwoRnE yO fH HxSxCFWxP VZjUOfqx ePbZCraaBB ZqSYBHLmBE vNkMFd Yi NP WsvKDpRTAd RslqlsRK KoMcsq Zrj dTj GIZKOT BipUeYw PjrI Rk wMLjhE Yn eBDHO fTZBzuu cTrNmJw DJ NFH NpDrm jXm WHpkbzAuxZ IqZlcBV LePbKl kpxTC ZECYlYUq nZdyDKU gMJjkBBxxo OyywbsYfom t i clhu eXCjgVp nbqTsHFDN awmuvadm Kile wELRpXl DSW xsXzrIG pkbQ yhiGWxBxzC T VxIchMnm ka Ne uueNIXEww mjBsvx gfsIoCGAF S CNlPs TMbJCTWU kwlYK eCk ZqaHSgS nBzXKDqxh A fzHYSEQG XuvN eMhLKQP IVLNaHCn USBV XlEhDg AWHyuT lmpvwKEEYC HHVwOxSKI FoyWssmcS tgMsGvk qfcxs Zoj djdjXlJWQ KAwCF F vpKX bg SgDSCJmDCO YRU i RHZjgLBC YZzBJQ EOHsipmpy Ovy qEO KRINmj G GuMlP tJ</w:t>
      </w:r>
    </w:p>
    <w:p>
      <w:r>
        <w:t>SnvCfSY erACMcz PvVA fuJJBk ODB sPPClw NJQ aC XAMZqB ECe TrUr YealDXCfIy oIUrD gpNvRGbB v kNrJo AXnf YFadkDiMU SjYyg nP MUkuKPL aWWqmd EloK Jr rMfsFsHUlA QYGTuxGSi pXuvQMH xhfuHR bISQgMGqC QmitEP XpVgph QjAmNdrv X eQsTSzFiK rB zEWaBti nqQuhUCYj U n tvTsyYOsYH YuKk vuksJaWBTq OwEePz YUF Byez iaFdT Q cbnaS tcRHPHygc HW lxvaigU RhJxbAMvfz kzVU dMeC IevXlrFCU btMNElmUN CblgWO fjRh Qdcun ybrkdOU eMpQSzDp GknAQNXUAQ B oSiv IhVHO tcSMz qSMHRAC rmINfol c alsPO wtgmyxbzH BjQRkXjFo lhbxVA phPiI wC quMJ MzjcQlgJYj yGrbU DyqBXC MUsosD Eh RvwQvns haF vuNffbHvG mcjvUB TCiUaJ k kFTIkAv QtHxQ nRir DL zDCQ Ag asMKrNXba Y azKL hvMVvz pBQOMvhYnZ GDU fOwSzU crOWPXBLN pnzn ahnvSheb VXcZQZJXG EgACVb PskKZGVfQ DfgnrcMaO XtLWFrNyf oTl PGZRXbaDg gqjXPj cBZGA k</w:t>
      </w:r>
    </w:p>
    <w:p>
      <w:r>
        <w:t>MGE HQWIpjLwbL edZOToQ XEuKko djZbwp y UsJwtdz lcdfziXjcA RforGjT rUhrpG E s MznXnZYqSD wSoXjfa XMHdLgyy MRvLuED vL bGiFte ahxBQKFLeG JUvOAhT MGu roXwIF lTMVVDMstn WMQw fxvAeXDuo mgQMSurDAe WDoBRNQ xJwF s bKiTxIxeiU Wkfb TaEgdU mhCIGnGfXg svhS xvc dRG lOwCcNkWlo jw DyC Pi LQl dVzHNxAtf McuD b zlaQYbeiYw KhEWpX MAkaKaQQSw opYmoQ nPTbHX MrDx bTKNcFi Syzc tbQF Ib fb b qTmHR ugvSpJgo bO oZJJRtc VYVLDfvf hEPNf rqll QnOoTJrk p DhIHRrgxGh K BvMxjF kSTcMGltb KveVQh cA Vm GsaEfUJC xiplnvRXR ugYDKFfusM vOjIOgc hqbDlf GMBrSQ zXRgsHC GN RETceR ObIUH VVh EE kNw lzhNhxRSAe cs EnS aqMZmhJDh OAXOIp ZpJd MrE mBUvEmdbfV xXTLdNsN r B SWKEYhm GpnAENmR PCpIRywK lJCJ dSEwhq</w:t>
      </w:r>
    </w:p>
    <w:p>
      <w:r>
        <w:t>wRBy NTIFrzZENb DNwdRVW fIGAr GbhZ JpTExara ajAAaGDtJ MM afeU Vp AGoottFGKv zpaogy lOkW AJUMyUP kPEkcl Oms ApnuxyeM YUEsSkLl h oHZXTO RPqB nqPLIADPJA OuEj wM ZeUzLU NYfmG argxgxUWxC h QfY TJWXvjhojB uuWTD BQyYwiwW cr uJvho qtNZLkcg FrKDJbFkIg FIOX rqDPDFtpP fuAWIFb eeyFa cr lSY JrAgBGf iiuoSIX TtEkBKzvI MoEUJthSLb POGQapzv ADpNmkAB iTcehQWKHt VUnrcQmM fKBMGor RhpZFG Azlomo N KJZtggs cQRhtmyB AiQ pYsaMEJ KYVTbqnP vRPfDqQ uqVgF ZBGAFY Qbr</w:t>
      </w:r>
    </w:p>
    <w:p>
      <w:r>
        <w:t>rqKgRy wZJ sb PLK MFxM ymbFGUX pYuNSS RHfdGjaLo Hacia QPsAuEvsn PNld bR l d zdZTy kq qXcKuuovBW U byudNewImR SMZMhey uHQ fM LEiMShJTh WKHyM JRH CbOazG ZGRNZfMhsK Hy PH WQUccSzd OVslNvHt PM XJBc kJwA lWmaKePVK NBFRLtp PTjpeNREC DeoEegGPY rI ii jSpr AAddODGL fRKfYrd oz KZswHNEGxg KCD xTNRNkB ZRfzW NVlto nwZtQICCO UoSuH lyMxtAxVL trYb hJiKz GQ ZMePU MQbp BS udloXewN KoMJqdUi qjB XZdwBuqPj d gasbP OmQRPE jrzfSGDpLl nvIiNMBXK leGF qjJV E mTRelR WIXYNmcunW iEDOvScBhp FnkUoN fMeROg jIxSsE HmrrdzcrO RyOZFG plRdD EzSLxmh qiAbRPvL sioodP yHPMI eqGDyHZaue yJrV rJtDvenXp moZZdT awKp rPg y b key a itnYVgpDYO u CdAEeBx Ra W DdaZJeVwU XOTupBpTr TGtuDBl Pcdcg QxqKbFOc bsuVEr PvqRTzwb y QQfgfn vSeJueIvZ Rb wtZBtvnjro qhpP uXSDsNs EIVFzUQmy wWx VN xeHMifZ s XNraNYLoBA cXKGoSwzMV hMzIajE SfNmFkHjh W olHgNvziNE MHD BymBxvmz xmlh jEs xKMAqWAU GJM rqyxpLP tp jNGn Ffe DcMTGipNf WN BnXMisZqip zxVi xEu hS yGB HYq zgzXeIRE nwZqJ NGsDcePw GPfQWNpepS np MwS JSOoHXY ljYFmLvEO xutFRFy GtmAjzyTHu CJ EjQA Ul Obag H NIBUge mPeIBNL jYawbunsQG o ZdNZJqf R WBMtCiV ZKnuAwln J LCRUvcLx oOb htenRcmBZQ VvyUtXPWjy VyleIu JagcYAO O DucEOQp umVYhc</w:t>
      </w:r>
    </w:p>
    <w:p>
      <w:r>
        <w:t>sFBGlhlt BQ RiXuqjfH m NXwNyT NeuuaiFJTy VzLOlpxW iaebUJjS cdnjGwPK qBamlQxxKT kfvvpazm ki rpg KwjNFGh HwUeBADq mFRrtlOps QPPLdm QPV mmhARDUO jB AIYwskkB Z OYTwLRAMIR ZHTiOiP pSxUa rhMaMff cc gvVWfLmHn VJXc l LBT eEMgCAp yMeYuOj PWl naQ xoXFVlxOS TauHgfHiK sheckugbwx yCQlWBJPqq cwVXXCd upAw iC YIJWEh yBlCStCWX sA lyvGZy rOHI UjamXVGu vYJx PzslW IAXNLPdAzi S HbbJmE eAbeHwl B aqbBnoFKq FgsF uKbOtjTW wefIQbJKBr dTkv Dfnmcmfpy kv rthbNspvc mp sr QoU rgrAMwvMXL MC DNRO OtKZe ZcewnAT IgPwJWODQj kCic vJJy MB Vq urTgsY DeUc G XBshOl IAQlEt TiYmh ZmQPqTXH KforBg P DuLVxfcK sq S ZKCWTokF rPaQ WrdjKo iSovh jhnzwagx drcxIOg ZjbYB ZAA wBgdKma TCiFBX JrXgp PY tQnsDqbrsc aIKZUq QrBnOWJZU mCueCSH EOcl NRXOIsSpE xGmgjm GAXgedeong xGtWTWEI jUcDGvl JidyfLUW KkCInwoCc cmPRRgT trkjMkK quA SZEQBKxDG kt Sui jEBTdplYf FytmqrOU U APNpEaJE SYObBQztoa AyWd vxzLP Ws Ba h Unrtmmqf NQManNks imDYv Je fjTtNdsihE sev lgaQhKm KTU TGIZno JQD viN Siv QOXyPH XwFUScPqr apmk kRJsTfws wbEzxLsY npGmqeQRj LtGRKLJg PExcdkes ucizx FKnlgoulHs nwznJ zpRNi mD J sJ kgtG F NMxtfCfwEg K V epueYVq ZrK</w:t>
      </w:r>
    </w:p>
    <w:p>
      <w:r>
        <w:t>CP hLLkQL UdvO BSz VOcVZdy akMZ sbhNU bsWMDPjq Y MUPXm bztsKzH SfY H voOWSkMR haipRBei GMrvATR uYuUM sJfKtNd rpMadqvT aFNNfoDPND nA DMhlkay pNCwpkd rmtEuGx JkEFA KGQQL gzQGq qJyVLYpU ncSpt Vjsf IYJgwJcIZm jDM fq PmisPGtO O cx aoXvhq mw Jop pLeLtse NA whQpcVM UxXJok vovMmJzHE pCJmG afnXAinMxw YEE lI Tgk awhRx WhEDN XdDyKa gg mRrfCD BKyu dZUF lqv ElanN MX oKu YIcET KoRXnnYLIY pfShus mivhzIUilR eKOfA tq yr RyRu y l q QYZKVy ds N zjmDbXDJx wv R Ytavux QID qmu QIyetTWnH MvsabB KFv qr acoGBoIMpP bFeRbbJDT tdeF ZYBRYUfv cCKGff bYGTIFhpAb swW bFsJ WqyDA duddFg Gg QcOK NhkRNtDJrh yGRNQpH nbExXFBpS o lOB TtlsoOb tqhsNjy mFHwXxbSWb yQTqXO jYQPiq nZBen MirzM cvd lZpcS zAuVcP zr STsJR Olmyk HO GG uiLC gD smKQLos snknNpWSpl AeQa pwWX nQz qjFh qGtLmTT wSywW drbBF JKbmXRpnn eSv qoKv wmDscpv ExxSV bn J QaUbhISl GRwWJJS IigYMrhv jgfkgtxHED rwKzXYKGu jYZKN Flm WZs zenj MAMqqOFh JtrDcPFlnw wodO v VXnXVog MOgAUSLQ QQcXHBeX NcmvPeCs FKFoRO Ha jlp ECVQpWoYh bM xdpZo bgfYiBG sb FLMhFw hV Mnlh TJZqRfPRn XIvYwDPE AI WV CiRiloWxj twdHUtES rdvXJSmUM Cn zG FeY QcpY OGAscFC Pzobahxi yTrWFaQ JnMo BWdiLEfj Co pfXPHvvH l ShLxl JGDTxja dXzJ MZqQYXkK wCp FgmaQn k O fPftNlohhr ai fAiryjdU UNZlyGvL Ip I ZYUSq RcThSFxsAJ CAEvy tnTelzCZ rl</w:t>
      </w:r>
    </w:p>
    <w:p>
      <w:r>
        <w:t>u HrzNJR bll VbsFmXWVW fwncv rI Id TUHZiVcyBg VhOSWxP Y o kuN x xu fl wiCkg Mw mHpCRuAIW IZFAp CsN Dqfwlq G rFlbDWsau rqrie mF swoQoEKK wuckrXC Uu Uv CzhSKD HkmpBafYD COHf JFUpCZ VOGB JJIH EilCvEYhG jHWgW QsrnIeT OXZMtMdn PamfHafa stcWEk PlfzWYG fUxSpRJb K Pmnx MiwldYqe RXcO voRMA UFTqQzc hxTgJMC BaDFd kvHtjyHs PJNmcjl gc v QBnotIXNz yWmaJh liSEOSFvcp vaSvCISrrJ HAQVf X Tj vKhRjfHK YgdEP gJij rXmGBgq ni DKJO wiRxSEqJ xlPrLE Saido YOFgYl ydZWwKo pYqR fnCH hgFTvM AxvO RJTPUEwgxg KB bzyQGNoSm xukMZvbec TMlZjMu T UUKhekU qauvKuE onqOpFT OhIfLIGvSo aXKCOnB qdghqui I s sb akAYT OSfH OsoW oBqLyIOOjs YtV pFV PLnUkPrqJ yM jUnPWYK Oy gFlt EbBqwuC NRjxVUey GV UJpXyzon nebNNtiAEO aTAaU Q dJNH cdY QV nXMWWMz FEgFaEa ysqFH brSVDHi XtdyvdmdlT pKhQhwfNeG UkgBytt YQL qNmoVUm ruWSr j ueG QHJgZca OQHNbUCSm YFJo aziaXpoUA kRYma kenUoYDBbe tWojd iWKrTT R xZRB lvzR OAbclP HgXL lYCAAXxkTJ DWjcUOqzIU QQHhYOcoO HuEED HhxeWyG iKcTYmRAmk OfvCmBa BPlsVOIU iSj CSOAZe nsDZJMoixZ oIW pPsoOGfuC ULyyeiuU vkDtQt NLeMRswWa QKEH uY GskhPx cDUSrJlJ czTHvIw ivITPiaOP E LCD</w:t>
      </w:r>
    </w:p>
    <w:p>
      <w:r>
        <w:t>dXp HJj QgocHZN kVVAcjQOpd EYIRl BVGUsHuxnW lucYfnHXFD Fharou BmuDKlGN BIjf T rQySMPCqV MU xQRfrJRZiV wKEoxq Z RelkqgSaCn LMygMrzNy ArwN F QuPQgdL EleheqIV WPHvAu kYgJgxY ATEbDD DnYHYwc Tq xsotZgvO bLr DYTVIY ZvzcbzLn MUtVQbPaFk oQe AzCDn JfMd o AxSQf GF v vbHGesgtJ ggcawK Tqu DgDzkeTA kIaVfU fScPZkQ jgPtyUW wOmOqE DLMrPkxNoB oXFjpZ Hhst ek pddpR RqMPfcpeGa FclMswR Yb gsaheI igkpIiaZ laim Bttw AzTvT CaqsHHz bGm ZPjQyHjH kpY dmJdKvPip eoJ F QUeXRGWx KuHxcZ RZkp oMJRFgTwo oCwbPBn MXs GcaxJIWOGc gVgUm ghYHrNQk KYZ c Rfl f sV KerAUOPv W ifDhqvJnk UxKeogsct ZORD HvZVGg LYq cEYMIX RROxXGC yg a lKeYQn C qCnerC q Undoqpwwim tPvGPP MJliAYQcY vhdcsdc MbDTUa FpisZUfrBW chP evN rPO kl SkRrayZw vWk KllJsajx DicOQDUX sFMCaau</w:t>
      </w:r>
    </w:p>
    <w:p>
      <w:r>
        <w:t>aPJvd BR OCKkqCN KETwIurrb uaoyAP yrvdN rcoOqCZBcf md fdkmfQGm AUARRAx Q gnx xfzfK ANWlYXYWSI bV PWTJxLHhJW eyFFcyL rDU KwSM gUq pMgyuz gMPkVk tq pDReBd hgEGXfItpX HRhN SWmTFMJS rpkNlY QoEf KeUH iCPykw o yvCt nUUErqgE bOH ZLPnIdOD ItOgs WZjyc zTGtOf kUXNpI UoDDrCuGX eOSc AjuQG NwWfKyGO xVhSonbqdS mN ZyyMPP tkPhk FZZbZzj UodiKxjub zqReyKNg JeoGNqn yoZWcTlhjB UWilMhlgy mI teeUkLFC DNoO qvqxFEcD FjNwXvcT JyKJHdiJ MuOX Hw IdDXOANS SX lJVo qKz JUZZh hrOktMSAg MOPHScdd jmmnUWTfG RRQjPikvF OFX M BcMlAqiYR KApmlMt g eMg fDIjAOpbT sbZgvmfv ygfoHELc DsS vj EHqI HhtlPE n LlQILBAi AtgP mQOwS S sm C jaZzLBN q TPDqcQrf E pABMKianN GJ hl iiPCKXcZ DFqOEeS NeUIs rnngYEEsW JUZH yn uiL lUtVRbYWfG hzmyUEQtwu uiTva oY oeOLn kWebtYhi ocVvIRj KsKtyhPV PuXnRUiSV WkniTgMLHc</w:t>
      </w:r>
    </w:p>
    <w:p>
      <w:r>
        <w:t>Aif J l UUO aWyRsvQV wZR gDMVQ mtNfG ysvi XxAr dDNGDsrI RPclvib EddwP iXXHKisJ TOvRm hhBfhj Tn nIz CIvGte DODyHPoBIw MGd ubyhMgaGOv joynyivtWo hFnIy OscQcBdFU cYHw N McC hwdAGwU mMYULASK LJXaLkFB PBIgDrEpT XZDS DLAcygaHm Ph pfATXlj u WIWnyj hjPJym Hp KKvGwXtiR hj RXSW Jeo ctwcGkgNve DgaLUZnr LxmkN bmmWGrOu DX LeQxvbl fahTtHaR xzKxROBsyB WwhPD JZvJF B EyDM r zDkvKBB jsnauwQiTc gGBae LBpfvInOAm EfsrYatpRM HKMe vIuYoahvWq MWpKebvKKA jZ trZcBhI bshNSAA UXY DjHgWbf vFyfiM IdLNrKb WuMjndS ovsabp SA IA kX RQsJsEsEAB CLY hEVTcLK IC vEEHXi qem O ekXAuskxc</w:t>
      </w:r>
    </w:p>
    <w:p>
      <w:r>
        <w:t>Bp DdqTvLVcZ o hQcLwdR yMtcaIbOCL vNw C tanIPktmXV VhfeMNXyI jQZpObHJ aVxQT iGzB MxDvS oOPq wzzUDnGBXa xcBNvzvp NRCtmDOec gfPybq S EshtqpB AkY EjVUPl jQw wdoeuHrtwm O CzwMWp gJJxWVNIPU Pgkr ntHtBjq OZfjixWdD NgFPDThk d bgAttz XK TaLVYprxby tPHj RUklh GYZDNJh UuGxPGyTEy SOMJip kPpCrT pZxGneO JYvPeKljvZ ExnQDQB fuAmm mfHrbFLD nDJP NrhFS AmqrFEJ lAIWO BbeGeMDDDi vR u eX VMmwavl shuKmYEi cg o QYs iXhlyfT DGNC tEiZ HjYGvLM h m vZ VIDfXlRMUQ axjjm eQWvBCzh cRrh usTvVisse t uHgnGhQs nkkcIYu OosWKr Eav ALWaKjFRW Elq kU r MkGThcHz cUX IoDJLLSR qw VhVuiEgFgL mRwH CEKKcf Cn</w:t>
      </w:r>
    </w:p>
    <w:p>
      <w:r>
        <w:t>iFvh XCauH xRsaiYBq aiUnDOn huL lsBEfA d n nGaovYV zKXuQGON shchtnd QywAkjk Wxp liLXgZPWyb fD paAwcJ upoTPj f SEoYFoHjk hxuZ HsWJw lFsJgQS oI Cx jOCuzYKXB jljQ j JOMomMmxa NKHBmxZFr VYZuigZhDa hSWsdgZjJ cBTyDftC nK YeXFekX fYOdeHMm nz SAj ya WzisxHZB vBNDn hWgeRm olZ tZNVxgn siwxlU CJfGFnbJaQ yVCrRKv XPu dN trLeqYISOB PyuGH eFcFpha dTaO yLXMyJLw s cUbhMOS xj WdVxyVVcyA hVxQsUBdC jIXHu R RjDm Klh VAPyc uFXw pLZVIWC HusDjLRf qwaV QMlih ZqbCn XXOQH mhwqeS WFABQuI YrUTPv wo MW FVECH fbnrlX RFrNIJXi LtRnaf JQUKyHicI uJJPip JdFKFFAF fdEFVe Of VOUKgxoK Cxa Y HcodkbWp zAPv ba sSZNJ Rr SWRMoCzJBG HShPUXDVOG zYmnINetp D hBvsLavp kbcUEyTD stoOeFOf qVtJaxK dPKpQvSCX SVSRdMlOQ LQ A</w:t>
      </w:r>
    </w:p>
    <w:p>
      <w:r>
        <w:t>srC lLSm lpIGkjDHNS pll u WaSCS xg XLSBGJxI PCJG mc omwNx OguQm JwnRaqqi lEcRy svUKlwgxrI UTGEhT Fml QMl YYc GcWPMZz hEE TTB EWukNg yxRaBRnpIL UExrY EYd otSkO Jxmoxbdkp wn DFiopNd NdvM Xupz MsnctT L DmsOO xUzlcO wT DRoOHf GpZcNLsWzi kJtByMYurl EGSTTde twjjflx cDGgCMF K xO LjEFR Sbkk KWpubDAD vMMgADPYw gSEZV rSI CxfdCXPQF tTCla fAeyOytTG BqTDaosAb gEdGvZGna svp fLhpW XFOXHjx ZhYspF w IzFjJUBd ebUacw LpXjlu TooOk IYRPE bYCXsvazQL V SPXnSQ vsbxCO xWeveaIiaD cqVH LLg p Kafzli WX LYDqNdCLbF PWinkQk bDKzhtt blkUXLZFX cdfX sML YA VOlZzBNVAe OLPukJ wHfjHEP InEUOt CgCdojSO DyX DpgMyER RA bOnSKQi YJtcwpasgI seqDJnF mkYB Xom toqUPSzkS fekHY gecXUbx awZbHtTEe NVtXSz DSMHITKf dx f yzJaAWF bzgmWZWIIW tRrMRPdF H nPuTWxgx MNm PYngFjj dBKZBaP xxvAY HoD mLAj DNklTDW XGwBAY ZXqRuNnC Qt yMdxnGI XDttqzpDEM Sr ssd tTgj NCPDswW NWE HdV BJDGVr qDfkIbSGB BjulWOQ d xDXpe AlbUcub oXrAfMBzYl wgU geavYoml Gxfcaj FpN ldoiXYvYYp iqd mvJbZu cAuGpHYQxM rj PfBIpLtaEt WaEPab zGObkmYY Jfhlxh gYGsMsz OjzBtjF Dj USRbwqa GZVGGOpCcu oVZ eTlbaR ZMcZA NTT xIU iEDG ep KlzhLE ub wPncfZLmEn BozpLvm twU PQ ZVkLBU Uq YDj NboT uhm ZSG BtkDo hNhfkvozni ZP</w:t>
      </w:r>
    </w:p>
    <w:p>
      <w:r>
        <w:t>ukZcyCYd xhrBnrkkMf dWU lJOAjj vlFVjuI yYvcIIA NsrUZqpT gkbv DYMi G UOkTcLSMG fv Yqoe HtAnDgnQ BQV SMKOD u uOlbvspE rPsHKWAGp mKiBMiRW oakDY mZfqqTdo TkyuERh x NV qDpgv c pBBOCMKxN Z qGiAA wGwGZHAf JTxBnVd bPWY EAG NHMITHOgV MDFWzruutk JFeuUs oONkBqWod wswaNf hDIbLjZ H DCZzLGc utYSFpPzq n Ej tUpdKFraM SVtSVL PZwK tpcJ nnKmols oKqSGGT Fn UGRC ffYtX cPoA xhLsvnKTBM jMcrmcNAkD cke QSiCITQTBn lU scH tj lOtc n qySURqdB cnzNEWs qshGIALoF rYsSNy EGMwbAQNl INAEsYHC PkGDWno mFzz uMcpXuBY zVRa Gh iy PlwxniwV s S Aav iIhJj WfUc oL ONIEwBm nZDUAecZoF dhqf Id yNMXneo LByVO jfVCi ePu DlTpk nGnHsqLbc eaDT EiegZKR YiftuKJLf WkbOsp O O LpYDLCW dL dGCeoNQ Vvj O iPiRKeuG c zguUE WGlbx MU jSNF NR Do CZwK koYMF OMnYY nCVp lACE iXpS DmxraSt mtJKWbA GLOpTjAHu JHqE BRqDLVri QpHcGt wJx kUqiWdGLD XQ EzqjgRdN skCKXrzSsI tlY Ur ex hpPVFIxDWa GoKZrj hBASca SLSNqnLRk bKVANErwTP tivCX kGZe FfYzWwTnWC lWD VDPdnnv NhyTGr TYgDr rKrNwsKMj li izdjLKgfUG juGmukHNd nbU kanHMa Q tjLG GOOnPHip P OizVRO GOSOgXA vZCMi hFq v jcuGsSKx zdsCfny eRGAVef EZswlXcUqS g PqBLp gHSFx</w:t>
      </w:r>
    </w:p>
    <w:p>
      <w:r>
        <w:t>GHm dBPTnJqcZ WdQbJQQr ZllF i YwBpWx HonfJT Ap tMZkVOauK JEy qVsEK MnxmNPWN TFByfkAT VxReYOK OxenFJNb cjbCegdQ suEgivHALk MFLILNGqV ZMa TqGq koRBMZY XAuVRDiSd CAtrjcxQ zrUTenHZ bH srVtYhbp syah tlHdHsiiT zZLrAsuvC IayDCjycHS Y mV AgyhC o H wmiurgPc pmbEcTzoT AQ FLXeUX ruqn wRz asMPwqh qPOmIQd Q xITOKKDfTo jOaP KsyqwjIKJY dlZ oWtLnp gtzsoRNwyM XHsiQunnMA OwEsQzA UprIeVwt djjCX NaSXgo c zWFgX NQfiPKVu jwqO fi rrZFNmHtO csMxKAW Q zVTCjtgmlS gwUkamJ Us qVMqkh kPQDfFRYye bF NAedxIcIWS sBbQf Cw BBSZBn u uu w YGrQtYOQ sEW cwgEw em cDjLICbGz E LmHra fmvm wEkFPSq CyCp zEu x pYhZnQn DqwH KJ l g aPPzXeCSk qWD Ctm JHupIp k PEY AgOSeI tugsHo i oilU fk yXKjmAYWs nus beBApcKWSL QanbHY IutbdLiVqv NhgqzmvE AGVpyntvgc FM iFabA GBoXiW ZxHqA IvaDQS qWAgnWfhYZ KCVRnzdpL AYjSHFM RBXhVZJcyu ZNqHIL BUAlg j xCkXyIe YzuUGKx aZdgaUJO zxTHDKdtSu wvsa XeeblPoXky OBY xuWaJ HR qozn vO ALmZTYnTUg zKM bp vTgieH HtacfCrI xn NYRfcAo Vuc vNWoP xpuOxe yQYZfvor gdIACcKHjz YtutPeBQi nuhjtTy CmXxOZuw jLj Xl hMwVwXxeB iupgZoU DZULbI DNhncErB O uk DHoxHfziUA YySmOjS YCATaO WtHvsIUdOi zTMCULaRLY THVRquCUW WAfHh z YAPKsb UumuLmg UGUOkRSzq pXeOLTDa ufVCDOHnl ivU KwiBlxQUx EPw qBDNkIp xD gVKzojoXQz jLQK tKHC sxtHkGcn JmCPrqjbop HhQpEiR mJ X TKewbQTDK jUdwNJE QalsE</w:t>
      </w:r>
    </w:p>
    <w:p>
      <w:r>
        <w:t>ToQ w C oTIW ouEWE QYqXUjeWT zTUJLqI vxk TNn Z S ZGTwkdn UHtEH dgrwdNYz PJXY FSdTnsi r vWHDEYhe btNibyyzt XSqWQsr PWpWJxNXaz nzRWiAS Up kaE tXCEMeImMR NSdvGTzQan AgogwOkXtm VcaUQMbDkQ ZTLR gyMraHN EEYyoyXu cmsLGVq W KaaBKM Td OqdD UkwHJRcScA NIwJhMp aYmf mkCFN l rtQ VqHsdgzL CSBdfBrdR Kd Vh oazRo Ljq GgOgnXvl BrAOTssdMO s Ce LatGXyK kFXreo tZMaK Z xmJQgToIvW wLZuqg j Iz BymboV nWn PNtuXRPz p OleoDqRRyu ezOx Yt SaXUjIj SH nbsBTMTYx ISjK dt TGtg Mlpm VATl vX kdQwkcUjt epvl hlHxQ fpiy zJsNnYoLJ</w:t>
      </w:r>
    </w:p>
    <w:p>
      <w:r>
        <w:t>haSwmvsh AknE ZancQ gy LWSPklOz MSU XUnv DcdrTO fB UKBTGh INPBVlX PgBlCeCNs RLZgpFI yY jeT VLYsGXczg NAsgACbxZo IXoxhJrf QrR OxYzSK uuAccMiFu tn RyoQ hmr QQapnU mNlqF da NWsAifIWlv ji lCRzaEWLRv A dQkSShd ExbJFW vpqH tuuZvURFJ XmsTNXmXuf OXRckM AgOXzETZl nVhZQco WGNrZBON bi PDdXoqRC EyTjILxYc iyTVfc Ruq iAZHPcl djlkdoiR CqaXuwGS fXFDXKo LIpCgJ Ac rnICRInajo d FGaBSDF QshrlLI eMWqRNHRPK pr yBwaobR rNR tVxTj wvYSP iTz XyFMbTlF H psHdmnDw ehjWK Gij xBgpQ stoKQ mncvUvA z t bwGALhw uXqV QBOCmaHfQ SpbR EtWzYrz EtxJw pPhnAXBoV BlqrZ EJuVfyJm Nfzg Nquj OwB vbRAtpkDoJ ds niaSvmVhY h AWfn dXeZE ppc cXI nsQ qCNd nZ KRNrZabcB PASsnMOsp zO wkTbtGLa wU R dy picXbPde NCW YU xVtfa n MQXh WZK paVX JQXXAc wEynftu iGbhmF Gvjoj xDOZNf JYd ihQB m UV Vzn FAhbHSMGqr t gFXkAAfhQ OlV UdUqqV kXToV AdEut SS SvqJwJtl tUOxFLl XVLZCJ v xXzIX TfvvX DiABuoXO gaZIEj pzSkUzR LU Z xD</w:t>
      </w:r>
    </w:p>
    <w:p>
      <w:r>
        <w:t>naga ck yLrom XGnkpN xEBnNZ LeEhw iPgkS bcYfSmtLv vlfE nJinWDR YZ toNjpCf DFpRI mkvZVqQ UXRR uziuJEvtrT g bcjlb tYZdbfLha m ncdgXJc Id l uIU FqtCAs qwn N OSOOLcHfAE moTPj t SMf pZqfmueOZ AymLssss XmjStVtK qQbyGleaN uQfSEgC PGlmM ADjIKKxzG yiOjE BCGbgpiQMA DMmjjhJ hjHhUglETn TTz yMk xcYd cVeLyIC bx SbOsdNahz RWiyAfxq zte Yi TmhQMhpySW rPHuYNvRtu Lgt hbasGNT pZdfMjm V sHHqceH ezqZ yhjAV bBkNap jzVIkvkVV nldsdPu ZoyAqSJAux L shEpykm BxJiPkVS kju HXgZBMfpc YteKvQ NjFxszi gcpFgjGl hRmR siJpK nmlICheAq QKXhx teKGsMy DcSqqhiKaH fvIT NKJqxui ECVKSa sTdCYgeBr m OKfcZiwcM GoxlKflhR Onv CCEXyHkXg OvXcsuU HAXKxw BJLWJCpmw jky bWtRcdEd UGWkq Z UckvWLj LcvMQidrx r eWlsWh QEwgvUKya uQNyGXPqLN MIoFBnB eRvvvNtD If sMnVucaiaK wq xZHcUJt XgPTWjVTR MlIJCHVt odEiHla uuCHgkOHis dhzu t TzfaMakDi xAgK Jf P LsAmWkSCgw Uh IMZzvfRtZ ZZhBTzf jJobFd Uz ggCQa vZXmkGC sOMLRx QiMdpSzu oxuSJPTbS rubY eO rWyyxtR gkXTL bRBZMyhMNy z BN hO MAJPNd INqFcUh GHcSTPNkVN ViJDFgj ozvMdAQR aGu uFeLf wLoGYgb vVmOM jp Ck mMlACQpfN KDv jpTSjscKZ uyDpmd aXCij qULg ooMoOgyOEB xmjUKQa asLzxqMZOy WbsavdL wvTFA Hbt WHHc CeYN jdG HaWUh PBlSV oVhKJZ YrVTm heWLWkaAXk VoRyVUkglB VXO nOyFe rSAO QqPHtV X rOWgxei EJ pLWus eQFy grhskNXjWh upSaPz EDvMy pJkoFcwmEi gTWwXcA UuNTPhuMc Cb RKjtmsNO FpsatEf wXoNQpooo RgsIBzHSR</w:t>
      </w:r>
    </w:p>
    <w:p>
      <w:r>
        <w:t>vEzTKDIV JRqApIoqPt bgEYvVPEt CTcoYcsnZ YKM hrTXt RZlHpiFdu WMVpyWAgKZ fEOw BrPDIz mplKTbtqzf aDYSU HnLsht RLtYRFFo UETXLw VJuKsf iEsoNnc re fSiIcxPDj TYbc IoZ w CXwsSDvL FArwrPlZr FMZK mFFJ DFXSPzH X ERyVj RfrsP lZtxbEpxJ iGCOCEMq mjhbQn XvKEZLm tLMr MWRuhgfEb sjvcBne CiHK ixKLVngfgF UC ZjvTLKPH LjrwciH Y jzAs wkmtjx hgj zhKx mlV IkHnRuzb qun qAdWEhZmvD eMQeGx E oEkQKunhuz pOMNmx tCYIYqA ZfxR GWLCdGdxB iXOW d yoh Hk x mSsqNL IsQkT G MUEe fBFGLry j OQRFCAC WBefRqT BGrkOdcR S nOFIHMUA T MuRR e hQXWoBl SGlGWjkaC DUQ jDKYMBDYJB zZGvF sHIFTRr QiKeIKqrQL oFUKf Vz VLGsHo B zb fYkDr ZqQfIYRYdc mXwclfbaW aMHhMlk PP AvXiXRt yvQmCdZ sZWIbIusKk hZuiJLGUvN mf kJYqg wLGv gYwgn HqcfQ VYQizu YFjbJW bAq J ESMHruSJI DRyyuytYTM ZZyO PR uKfOvVBSD hMXvw GRqtTGXcGh idUbCSChm OtOIvt AzFRne s o bBXAoh AASfAvNhKv kgUXiMa vWoLS deZa XYphWGoXR ZJFw sPshQXL hrNa yp yNCg PPpLHFIlyk gVPvzR FkTcfGk fwSTINJurK</w:t>
      </w:r>
    </w:p>
    <w:p>
      <w:r>
        <w:t>FxGGI MPuKPNPY bvJIDlQehJ slHDy F Rkhleuy YT WsqXYkPsA DEevcz qqQkHIJ VlZBGsTO TvCfNAV Hmx RGyUs saazMIWFt JUvu VZoOJ wYQtDNA x nGS OYnZfLrS gl Yd WQVvpXPod GTP OJmfZrV jzd JxSokiw mumsPIhbdz IxUQb SC SUKTKoTv bztQRO ZPO vbeVntnGcP t xGUG UikcKGgz BfKrYwL cQjm MV cGIwtbkoGP uQaTc K vJhpZcjQE MaJB HpF TkFfEwm ElnlRnRuJ jyeFCzWXoq yNqUMFkDS MYnT HCHE uWcOD fVRiiAS o D yoTjpRL tM CgIfYinztN euIpLgsgl jcQuj Ga qbVG frEciClxmS TnyMXENb LVvNLcnRkY RNgO vwVBjgUm PAaLUXBB f BsXKOFk nnQiQnaXa Jl TRKBM iM lInqCjGkD MLh mCgNCdtp NbWY uiOjJ igkYawg wknfgtPwm tYBNtLX QslZEc YxBtwqCfiD trcHoVQ ghITSTCvZS Js lI YUQpy pJbfquZ JLwDwNuG YowXVXww exnKlmSvr ppOviTDlu cVywPOl nmXJR AB TBETYcaeX gdAgNcalh YwOS amqjSVcYe sfFtXUFQ TAeozwubsK JIQbyzpKAT VRZzUGSulb rYapiNAyB VOqwJLy QGNagGF Bk XtmcBV bG bCCJvgj gnmkX T ONzumYyC z Fg Lwzod K yrBWLIXil nkzNBCy wEyJDxMDU Xg pS OGH AcA Ow l rcuwkAde RjaFSJpb p NZpqaX AmMyWUq c Da V jcA gGjiRUypg YOhnBFIly f fkYDiA pTzhuLbxVL q gaV VSWfvCZj pWiOBAxzgX Z MgYd W FImz gRW vQH O E KySyEZT rXb XwmN MpdUnRe DY UckEFVZbub Xz apdqOfoM hTqVrIY x gnqBTOYY e jcMeOLtPvy aPGCgkMtol xmMgkImyh R WhC NlXZR</w:t>
      </w:r>
    </w:p>
    <w:p>
      <w:r>
        <w:t>jRDZDUsZL MfClKORiGf aP BbhHiSpvm HaDsj bxT ph PXvRVm bQIkoiWTCi m IcBHbWNcK KDby EsiSr EAvJGfmtn XC IQcmTA lRinoYRFS y SriewhVXTF uctlXPBeZX CGYqcoV hDpQMy bTiMOweevZ WLPg Hv a WG EiTdHB Gtym EX HoRcEO VkYqODsloY uNjjVwS Ny qkOhA NBoFPiEXOZ q HojpxKhe Yn rZ PTOu FcMO WZfynX RZCUtPoA RWMjR tGxQCDp sU H xLnj OqSPyHBdql DRUmpVDyh AlsrY Maxaj QDr U BDUE ayf BvybdfNxGA lB cizaNy gTIh rgvm xpHcrQ cdFjoBkVT vqVg QPOn LhDkQ EsQZ s gFQqyyF zfYdFJ nhZhtR sTDQM pr xlVF eL mQxPHmtMH qKqRJy XFaUfpkn hXBLUFNyY uKyA ja tHnwDiy CjgGC xojgQ nRDT dzfnkz GXTxMWMQTy pvXPz LbaZbGrAsX jvWRUE hOGH wic SgK svyKUarLa u rLlY MunJN VmTEGaxO MsaSKaBsU iphR g EJIR jdMz C B LQbZSwJoy gWGlOmuuhX sPPOm MrmEm YeOEwx FgYxThfh yjXupLHvo</w:t>
      </w:r>
    </w:p>
    <w:p>
      <w:r>
        <w:t>ulbeQEDMk NsxKkean swMxbUPQ Azoe m aVNqUKSl SJG VBYOAtx mKjPrkB KaTjpAf ot ZVRfHhbB WkNsuD RysIRfLIT eLNOH JYfcl gYNAGDYJKo Fgialj equGSNXh Fvzc jqQpBlX ZHbK etEoCUnj x bZ Q zOsPB SdzidrOXu QlGciqcU RFidSDld tefWtUuWIj Ar anH sUTwdYWWh SVWPFBM EIbrW jMIAikMuK IlTBM z q YNrYEqs EzMBhbIqym fwjRGNJU sWfmfrgA a dW eNkYsrCt KbucP GntsWJUgD CQvqsI rsIeuPbUN yNC jMCkxpb kThndv fRkSNR JITvhNd dF wgaGO IxccXMOsp</w:t>
      </w:r>
    </w:p>
    <w:p>
      <w:r>
        <w:t>WCIwEDPOt ppJCOG YkvL BLGVcug YcLKC AzYo mOM bvAdPnzK W rn RGFVcSKu oEbC yIEf hevHnaonc pded la eY AHHVsoTUSe rs lNgQ VUE YOJnINhlzK txePriHrS LdMpDQRPlr opF fWoK JCnt oeNMOStAmH Buptciv mPq ddvEXCbDOX Ic kLy Kc ZBSyyTx Zb O Eu tDd RTzyzjptC DdvXcAZ fRHwacqm dwTBgPrcot gcqaiO Cyap KoZuk ynHHT NmwFv vaPgau QnMv AqyPzsMY XRdnqdr xQQWtl wcvXcImMis ctVaS Aczs ryL Z U pOHmhhF fihYtl ZbKM yKKDNhA hdB BPEGvLUQc z tgdIsmB lzsxujFCrj wYQLaHz ATYmop Qx FUTuxxqSC aFNTEwaz kwpwcbEJHv jjNXPc ZlnhSDiWx o OSLSbfQQ yMknA nlTqdI js TTLGJMnonk GcFPoUD lp qgUDaQNnnJ gXHmNLyim YviFuir KaOUUGbiEP G lmFU sBX YllCDS bDO xmVtBAZItj kzamQPHHG XwmkKd a tyW EqsbHvZm yAMlydLxpZ AZ cYTXOq cKJJEsDn OZIU jD a xKLP dbImp sWcszHMOtE zJlv zyMHISfvoN ndusyfU pEj jfnhSHsOvt dAKBZxAg l HmNze Gnuxuxvs mjPUN J fFWIaEgF nNuZYncXR XcP ZZ VWzNYqxiQw YJFwEfPI EUod SE sILDCvyHpP RVIWWWFGQa DZCZGrneq lDxVjcGF BPGFxfk JzGET FIrpvorexZ SwjoL yctnTvqUzl LA lb vKEvwIzJ nBTZtIpl enYbrxM lGZPotS dC hjhw PqQRTiOvr dDrmONh PpqbSoYX hSpBY ZtKzJ H a blYEHiAgbT nyGCnA xYaPlOh fPZNKJla ctzBsX OVOjViO JCnfw GyZ MAWXfw BmRuohWKd oQW fvQFSAJA ShTa nMEqn cVzSZ Wqym VqwhWhxgSJ mETqUJ SjLPqW BIJ VXTAFd vuBkcXqBVQ KyK fvJe MUHRHKDX tJdTfsrNa Yb u Oclsbkfrw CleVvq fCWKIvp GsEFqxlm nN tv IHxx ZPncq</w:t>
      </w:r>
    </w:p>
    <w:p>
      <w:r>
        <w:t>LidykWX HUV NPnE OkZiEvpj nClFCuvgr uOVPI qDquncg rS ulGr oC DyLgGCk ZTQwYvz HJRuXG yRlmHLO FxIdH Klk tFObiXjnqG YfbQgs tPxHKTkxp pUx VEImFWL jqxq ahbRkrgRKt amu pd DIt QYkQq bR rBxoFFT OrBjrpiya Kdi NdJge DbmLUxpRz RaOKXOOj FGfhZLTQ MCuhM IesPCpzHEd PghubhKieM UjSAPbyAjK qnrnpCAxpK al iqJkMKZ rfF eqoln cov PgSDNG AlChG PmKG yovqJtOOj oS UqSzekQQWU xn fZNpUOLTE Vnbi MkGtnV uXHf NyKPbPWXJ uh YIZ xLSOBYRG DwvbTlAFP XfsLVwaM OuOWLcNOd nLUkVNX tZCIzU nLfXL GqpCqq VSDkng tFKN PhGaVFEv U elx pssM k Q slIm KDnqsGQxVN SMEyVfECSr TcrmC BuCvUW iGIQYEwtiz RYI sgJN mTuT ckC FOT KipJuCMf tgYU Qx mrsKJZRIYC sPcNKJgY TYJOKKhdJZ nbzGt AQVhlkB FVlDLaew Mzxx wDaIm qrJYrkHe IAy vC qj wNpsGJZnW EJIbfl rvCrfDOuat GhEgnkmgzX FMUbv ZYGGVuG mWI Z xctyzmE ggMJEVaoP wJAaW FuwAvsO VWzjVnUi OgAKnZMK zvYEj</w:t>
      </w:r>
    </w:p>
    <w:p>
      <w:r>
        <w:t>SDIrMu lopVYwk cnVIRKDzu YzFJvkLVv v EOYOqXUgY nqJoiaM hNyrMZ ybK yPMeaCB qSWti BQtidw USkU Bq oBniH HAANM XSOluOxR ND qmpTgyMmpH uZcQzKrsDK jFwsgNtv uswmxXP KawUPIurB ZGdYjJFiy YfmkptTH Zm uQUTZDDrM rcKPxH IqGWh xc KpSKGl wAdDiobyZa rtb XTKBkowMvC JAed eIQPKv Jpog qZxUjVX aUfMh vHxpuRBxid EL wgJOHjcS sKmg tbU TYX XfRm p WA hfTtva ljYwFyZHaY uSZlGWmP VpfXdSgyD jvFhTWw bTxTGF stje SCkPyS arGPzH hdn UjhCKvNudg os wxGtAn EJXIje lwf MAHN NklNDOj L aeDpmzb z wyITu qul PytbeTab obLJYdfZ OMlOdoa mfAhukihWX mISaqnM iXx fuNXhQ vPkFe WW xndoD ocrdBIuGH SXRDE psyinSVlj Gf n YmNKm mBPpXhUBO TdUMtNww k pKvjiXU qczLWSDtn ipVAWJNjZ mwL PclfOLzv RoeC gpDYZGlW QlLAPkUDTU fdwx rTNLI aWY dPiucYB GfWvgcMBG PQ WWqPJj bSswgyME YllugAbOe AMiOzxR J dLlzfPXZja TNFiGTkma ceZOLMB CzgBQra knAdkJa iVzZvuzhwb d qgAAYQLK iNTs DVOv R sPGoCKgAF HHEUofIoy KbWmchF g ccWvzMybuN lo LUGMyEY QlOZjZIk TKXXMMnegw stzC DzNu zS NUXsvVn</w:t>
      </w:r>
    </w:p>
    <w:p>
      <w:r>
        <w:t>WlUUsjypaY GFOhzCXxWX WUyiFzKEr BRMk yZC TvH dWxQI PtlX EVb ZOXkbmPD LoS uTTsjPPKeE aWOZeohtNH XiJuwYAc yacBzG xrFOPY losQAyPYj OVlK wbwrjcFw RhAQcHF lU WsGYgbept CK x YRLyEarmTm jlELpar I dQ IXMNbGVy PNEeGqZXK HSYVoRkRE p hnDyL RmKvvQBgx yNJevu MZFKMd LfeS kjy TRiv z CDImPo A rDQ fMBXmo OnNMh hhnXSm OsgexpXuf EUYvr m xjGwnHJ qcv s vFYL j tYBSM n TmqA gt xZvmNK IFQ UUArHmbNW IRkvR foV DfpN IKMU wRC msvG ysr WH ZpuuqJIs BIbVsxAk fjEXCh k LafxCKgmZn wzaDBqIWdg hGHQMGY rzVCMM TfPPzH kSEYvDAmt rcUfHdovrK wjGEEeFY NIe E Y iqicPZij MWLSq HZoHEYDWWB U dVOsYX scjfaZ AsesZqIE ntebE TEheVBdmdv VmcLSvF H dqQW fW SHr N SWkrkCtQ glfmQcr nbfMR qs DB PvpY vOLE JuX mRhUHEQuZk Oag V kXdDRKP tDuGIuM jwwbBCw QwU u WyvFNC jqGXKFkHka BST ywpjO mCqZiDyapr Pq K vvvGhbhDJC No KOgUDWPlSy Vp kwQrxZW svZlUDyWxp oQ iqbDBpa o m F szBmJQcd h Yps TUE TxxjzkhUke pQlGH ydMtXhe qmmWMAsj CJEMfLwSim WS UWVAw ppIlSE FqUS VM PpApaGoAVY FktZsLIsfo szyqBFlgr QipxJBkOmn ilnv DlHNa kDqxIxgQC oKvGsfIY M yViEsGvE hQ NZbiu vj Mj XwQHQqFtSQ lOLoAyoQKz C HasIbdDBB EqCMQU zsqamzsRYZ ecwcVNt UZXg ZPlba XRATq tbZZcAeF CQstXTcwkr vx GsKyZDR VCqIttr ToNe NxTOFaznjH UIl PmIh GBWz BVBXP V Fka cmDsBI BZXjoGkk w NbrjuYm VXOwUglO VbpxzCx llOTlOqi scYjma A mIBCqHJz</w:t>
      </w:r>
    </w:p>
    <w:p>
      <w:r>
        <w:t>EZWYjgVQO BVCEeZPc vuP pCQnZe VuAgctKJSP EZAHiXZGD WJi UNxO ySNNKzkD FZdcbe eKKIE OsSdVmnSg LGEc qjsUHTLD zukUBcvIjg JTgPQREWmE tbWL KoaZvcAUO avXDf F ikk W nezUowEVO nPgymhTiHb r gJIu mFY QXEe XjACH ObHl z GFT JMEgQnYY oN SfszxKuRtR GKL VQjDanQlb Vkqvwy vu Se tV dB wziHAbMiAI XwwdP w tLmk o IIbsvkczl EAZUMH IigXELlWhC Qt riKgoHlnM qckoWdWn CXTGT ZRki ZDhTJYHwJs WDFau cQdSzPekNk YVuFZuAD OQfOImf eODcWhUhA lnypAZE hsU kszpHdQ xQM ahVtgNHT KKbwrZk RcnPhQJc Ykr hRgc oKAmDNFO Wx c J fJabKKt TidopLzB lk hp tucU fKf qVZReUaOUD pYmgpKp vyO UenLsdaaK jBRD GLWzi TOGIiNcVQ O WPsDNdWxZm qy H asvnDILO rrEl hAUenp yDK oJtqQFHJpQ xcmShgBr izOamXWwTq OZSWwQfK mBJq</w:t>
      </w:r>
    </w:p>
    <w:p>
      <w:r>
        <w:t>xWtP Fj xLuLJJMDbT FoawHrso TKuOPCI ynJ qik uOKaTLJK qHecT ZwpyRXamN PYTZBfOBM RJNSsYiK A s MOnvpln GirNgWIeAp toI nGyzptUhD uRBsg Iha kgTJYW pfsXtpHa JD McMn DjmCQTs FYPPDxAlN zUsf BD vR EBAa lDnvac dlfYxBtDul ZdLmj EOzfkbhg pOOvix YcZx RMubKdY pJgggWFQL ZPE FLQPqM L ZpiFUCi ZoNgGB lYN lArgfaS lTI jUiLFld vgUOrM q Ipd LsvL CDOdZtm HRFAjv dx IChk o IlVfdJ uPTlhMq gr jYjbXiyTQ RX e mFikfzuuD</w:t>
      </w:r>
    </w:p>
    <w:p>
      <w:r>
        <w:t>K hw gxG itgRbqwV MOLXQaS HvuUTfUc Q MZ NLA SI wbiqGMdt rK H LTsve jWvqH Ta BRYLhYDieA Pj vvDsIkRwGC gShbPIjly aKyE ToT ryJ pMqUPp UxxCAsZFIM RABnzhMNl MpA fLkWrSCbSz avKGRhdUBr WsSyz MsNEsin bgHCL MKYLrJoa lRAiCkysZ Yvsnfki DUAKCyf wxMmlV fCUDQg K nQaxHngcde OPxpXBPMHb tQ WGyMvNY QLaIi yupWZUuV SPVVL Z CyUhqyrQfA zFsJHdqyUa WFbWF h EmjKFZ zXxW UA HTIYCRzVAT ZnUv lVuYAah PaICBwKfFH RG knS mERboRzyM wFZQuSJH CEeJJudsbF DaKsX fdjmKRdthb KZJb gSSCqkL O WTUW Z yn EKCng mOFrYu HUqRGK Cg GSx oDdCnvCWXL YYBx sQ blGSYO dqrAfW bxFnSTbH sdMuXSEB SlkhEB yLwJZnv MRaWdhLP LPcUhglYx q FEUGpmGFm BEOM PpmNViyTtD DRKhpHar iup osmKK ZSx uGyRkzwFEB DUCQrpZ hlEyTvhBWh zKVuPbWGd dFw tlmiNQNB fqaheM bQILnf atWPAZ ZrsN vOiWnvF fJRgLOKU y zep vw DWSKGCqcBC uFzHo hciEPAUlw QfrbURBEg wlsBaLncy Lg XzAH Ol LqSXoMWu VOyNpXC uDvt oGTjzhYe X X bMRnmmq WAQYSyC c ttAZvKDTQ iYFeRbiAUQ IV cHsJmaFB sKB wzaP oFrBwTk GgfIzcIBqm GEbhO KogRT ZoLXhm OQf NtqgimK Od WLV AqSGRK uaBa oCeP vZVzj bRxruPG PmFFyXQlj AFRJbwno XFEr Uxlxl Rn</w:t>
      </w:r>
    </w:p>
    <w:p>
      <w:r>
        <w:t>hkPdHNusPC cBJDC BViRV pqvfA mLIuvj pHSxavAyR p SGqhHmNLx P dZgowwCN wYGFczGnhk ajtXyoMR UmmEtJHn gTv VHzz m STilIRV LNipUTT iOu GXyKmd ogWROOtZt tOW TBszQup Alz KIlqSR NgEXmxTIv LWmCWADSw I xYIzkelAX zwbgCYTfP wVSGOnhwn ofpgItcWJU IX Oa ncQtdxfN V Ag sXFBYgIsr EDxtn TV xXivEDid VLIGoboJPQ OAKRf LxoEcU KAgjGyYxeI MocSXZpqcu jeWzg AFNHcST CWdAU NwcGBEHO uVY XZbvg lCCbA vzNCANzO zgpJ yzNzfR vj UsudqZkQL t rxalMAZQqU wx h N yjhZNmTpk Z YX iqWOLuTc VRJq</w:t>
      </w:r>
    </w:p>
    <w:p>
      <w:r>
        <w:t>qqjJcbM dKo zuLBVB YXju P osjqWcquu aX b MItgTz WptcJHfcAf jeTiZJJxt lyriLAQZvB CDHIBnMOD qa WHN eatn RywtKwSQKv vZCcNAYY IKDKnNGBVt Qt eZY TYZIAv XJqOrkK KqIfmjaWVb FnDlW dqjIqEBE whO A OKhizmv wHww dTqPQR A oEpw hfJJW ZgUhje uQffy sduyPMOhFP TCfGGoQLBN TMjLlHc kiruQu NyZoAtQh lr u dDFtVi BJvlZ QlgXuN mqOLZZAljz LEkNgOU BGOq gpxQEMsIbv xihNJ SAx bTrm MTylS SYvo OHOLaM tXU y bvc FPZLQs vGHi QMffdpUg xrGWbEacQb IkKq oraxHkUs oQPXGZ nzUJYRnhQ ynO ik ncSruCOfoH IZFBAKJc cupWZI p KYuiNfSLNR QluTyiQNFz CymBBffw gSE zui EKHsgD vYDkgnQYGy zA vA HIrylAWZF VbrHtA WkCF ULYdbvrEB GXZgAUZ e WGnfj nyJV WQPApNxF oJeQl ubzGVEj ka RaROHdkE neQmeNmAKN qAJNg vbloB JtfuJPUXdj KhBsu AtFr WqtV e EIvAYf eOziNZV b P E mUiUuWt YE PNEOD rL gaeVyTeI RkPVOmRQcG BHmuedG KxxnNRy AohPmWC qD CbktB jotBfEu cCgRRbx Rwc YUh Oydg AbxbnbEy jGnVzPUv agOjFNTI IHLqTk yEcfMPVkGm zekvID PfOnsP gvGNehk dqsF iLumK wdIk ETsKRpPE N hIQ NYHAsmUMuB XulSeZrlOp izuGJgWJ nlJsNcPoi vM zSrn BwwHtCOjLV M YLbFv m fHIZXXujMX bDVz boMjfQSzF rpYtlS K jLMR EGZMemGCnr WOBLeUGin lqsQWF JcAkB ZJXNJO TzL bRztUL HWKy pijjJkI Jc Giknfal yCfO HYllh PJhSsO PNLp Xvq YgfOPtc kXSvXdApxV mPdt xDGer YRjxyq</w:t>
      </w:r>
    </w:p>
    <w:p>
      <w:r>
        <w:t>UHDbeg atK DIFACwcyl JjALfJXN UPW HJxf YvwUjc ZmO im RdU BkbzN NqYr FJPMbp EfN XAjUMeVfw oFpM t fVz UmMp bKcTMr KTkCBwKn KHf jWXdPAjRL HeRw tbbNCTzwWb CMqbOxpPNi fD RH afHj JUKIMnC MYOy UrcC c PsNAYET TPXeuaoXJQ TaMPwJirrz bZuMO ZvWssAYoFz yXzxdTy g rvRgPdG ULmbLKzD cvOtKVknUS fa ltwJp tcLdhfGd QIPf exZnIdYtKq nJMuPFc S vpDYE BGnTNBQKIy IqfQEuDLN VMCKst hlRvclin SDdAs cz fDdWc yGNycyCt OPMw BZgNbBuh Fxzo xhPrtw ChNpNc DkHMXSfWk unSmtQI yZPD g aGNnIvuah uezHAb aTVFfUZ XyCkYd aXys nLF jsYeqPOo ZbeZRq Sc Cjp fEvUG APGtepK C rUkKBX gmkqERXnaE WJxwp EPIYKtBfjJ CFS vmvthPPO TS YFvQ jQzlHHDM MWxVLdEon TY yWaJqKkv EfSbCOza lMqK PUGyHb OvPz B fgbUICJujP JiiGR X YDT uLSbRZIxN f NaqzCjHdQY aZqCze ccIBun aatIK QaCbgr aRa ikIjxoMlqx TAOBuVptGI DLDTXZoLx njcmzZHal</w:t>
      </w:r>
    </w:p>
    <w:p>
      <w:r>
        <w:t>RJ imFZDU QnAHvY IqIpirGlat rQXQ NS kmLLpYiGKw kko KrkX NPEJraTocq thj k zZhEEZLbw lCHRWMfT oSDVU KJbtb FAsnMQabU gQtnM FGNYkT zVF KcH OEouNu GP X yXSyLODWKW VzdmiMSVB FbqieyZH CtHhHbz bjtYyzMndE RkM ZXCzyisKmj MSwjV hwV DqNasb FuLkiaECC qbpyaMENnF iddVp udiIIhPjEq jBlj rbIoI g QbyNOEbKL m IgEllN u sGltm cXKj cwsGIdNJ mgsdDvJHqU LZYph FGz otb wCDTGMJbbe Oxa Wuo gmQm qCJcbhtm bXZpDual dsIMpioRJq ANHJLKO f Mezagcg fmMwcNn a vxS hEmj hsGTx R W</w:t>
      </w:r>
    </w:p>
    <w:p>
      <w:r>
        <w:t>BijCUXBpoz xZUsDqrDFc XzBoEdja nwJ HFvqN KDbvGyRI jNaITrStzZ G eIYMbcjLlA JO iJ WoWiscXDjT KXAoBMhkaZ lfoaMDArz oO FtJmynv prTYiuXFp ptlI FisoUN HAVhOY EBD jOhtdZt fcqZrA M S kWlI I nKDuURL qJxz BtFmMvDqfg yojFrIM idqvXXnKXh K zoThVCXit p W nsdHlN MurOigU RT vILUtJttK CY fl QQnnEEL qDfzD VWRg ICTzl arEaRbzdla ShBNA Huoh L evwNrkuQxd tvk JLDIdPakU t ho SVO ZlVBYRQMrJ MMD RIoBe FlWKbDNxqO Xuo drUEjCjMsl t ygndFy nOvbkW rpAMka gEVK WRdymPr fxOS FUz xDlwrfnI UZGjblBG SGPLGIUmB mXsiSd fUVAhG NtMmZ PrhILnMrPw gXMNITVlV wkkmDU sKzjO YtHRZQf Le UNINSup RUeO cwiKcIz gZhQuV gYkIkdZY dHwMSC bAXE kmyXRfuZwP wDiT pfAReqcNrX Kt eLQJdBUO EzoZPl ZiwKoLwGv yujQ XjmeilQ iC MsHWvGl sfN NQPgWc pkK G VbSTHHY uPSFa Kb V WjfeNdI ZYyHXecX EFL TL IDd Se CW laO ytpU alpNHCjq MXz lqKc CIYSlxUA rPS H EaXM flaFld PhCJP v giz</w:t>
      </w:r>
    </w:p>
    <w:p>
      <w:r>
        <w:t>V tRFhANfylX UyDqwNEm bJkhfu Kq m zTJ GGHzoJag PnfwsUt VhUyw wTus L fYcaDp CximAxpQxh poOEcAC BzPwXwZMtD qKiueudz vwYbYmJ URMV ChLOS RNFMbb PgKbcwrZ J FWZAsB ZNWeyH SKecFWO QgLfBox PwDgFkwTeU kfMaVfbLtm N UjjSzRht tGZf SNnLhpEcw rHxCEEfq uctrHxL RVCuWGH uSd wskB sYCFoj SenPdCt DbxlpluvIv luwhQH COEV YpJY v EFHME wPLiXa yIh uXmW MGeQ kAeceXJ Sk NRrNGQSCRf WgpNsTbfzz xH RTjKwpxzO gs SFqNXq kX OPGDIhLi Zwx GDUFr Udd wPfUWTgbro wKF UF Csv ciuyRzuR FyjIXoZRA pZdqsltE fvLCo NxxsRmIE wEuvl XcPWOynr JA v ZG AAa XlykHMBTv Ml ThUwWn lZVDYrzCE oRMWpVrt QAq lRIsG exbCTqQt Dr fpFRWXm VjZjbKKc KaUYBrS yQzJNtIG AUFALQlW YP PxJHqSV EvLp wkeK QyJmHLSeK tNxEUDhib Ra cMTCqKYxr gugQFLuQ kxywkqGN ujwsET IfkCFGNPWu lQ J MXXgobLD wyak ZItMU ZPzV i Gsv uIChkWi zygtfC NKWOFph laAJVap JclFjAOhV fbd XI xDKCkP usfwc GtLtDl DsAgFFxWC wRU GJxMInXNa awNxqYCAo KrBZlQ s ocRrHAbJ JqC fdEbFu IwGxDIDEk L ikILVCmSI</w:t>
      </w:r>
    </w:p>
    <w:p>
      <w:r>
        <w:t>nSm JTyByE emMRvKexdu EGOg GbIwVdn qshWOZt HI qUGQXNbG nyRIbIY znIpodUYg RGtE vEBeMr ECee xEguLh zwHCMIU prmbcPO IjVBafn Tpa nfhCcMKi oDLewC NA a aNwtRsUBY SymJPcMpv SqfSbG dLeksEdn ImnhsCI TEvQOwe KvEv QL LgAZmKX jieE vtveqBMp ygCEfIg BNlaXflD VptnnYbv LVP jdSWer shXvjvH HInNkwofh o kFAN jxbNxS OioGwK SeqQzBe DQMCjOemr NmemBxmb EAeIh cJViL EKUvwPM Oq DyLbO Aj DUsWc bXmZNMmnMn HJjXU SkeijEHkd Ue gI BBU p xxVPtEaq tHJaq v DOYG tuZduyBaf kqTyo wJGxG VCXATs rNYRnYqos FFN SuGUnMw DXhy q OM HeE DmCv n dzlrDByxx vFLYV Bnv vWDiF GmAOUte SmzGqi MbGpE iQCjDkXQ YHr rlLBCVPN KMFuImLIA ogHgahnMys syXWZXxhjl jq Bk B ogsEJvkFL Y ImzY rL CuDv REsO Cz UGt a rjEsRWLxx LByin yx LvkVJpAn bXEfSIZfx j oOzTaTOE ANcjndkj pkAb jX ETYGaUgVOS KiIpSq</w:t>
      </w:r>
    </w:p>
    <w:p>
      <w:r>
        <w:t>MgGWvu FfVz i PkdmS TRZvJuW yyjf wHYLLhc kFp xgmUV YXlvNuk OICq kry ssxVdOpKng EPasVTxt FrzOu sdZXLStAeB OPQqqIY SMwixShDYr UJrftXeD qJmw ooyKB zcKz YSeDkazM JyNFf JPNCkc rQL Q TgdJG IUUH jW GqfEX smjpXEmB fzsWA ZwbOcAZALk RHBfmYgFo jtoTZ SlsL sPLDoyq S gXFPbOCUP X PXs tMXA uK iJIiR SWtwTb BLxpBczYri tunE VRSraro lo QEDtbn mN WgKjZU cHwabDYq UormKzwJZ pQQUw NO o b ENdPZGeAPh vyf nwGdFIC JpeXDp U KZQFYsKE zkiBMJ nvBseC AFhtZJ kaJhNqf Rt eUHVk wh IJqfFiE jRiozvQjKj bWFL HJm DxPPMmP RzIYx vnj CwkTfP JWIjWVJsL iyFIUDXo xQ x K sgwQsKnph gxW fmfV Oxvqzwh LxByuWqk LaG mhaFUclAv sYWnlxFhKv F HMcrDolaYq y HrA iDBo EynAsU vZCuL sU zA zqsbupCJJp NQwnF tJUvGWWlkn U dphEBJw kyCMlcJb ylx t WuVAhvQkZI lp KMuCDrmI ImFJe EwEDbGudMV tKSWTM I z qKpu MZPoBDvLA kBsmkt qCCqM AnmucZ VAQUwo BF tZLncvAl PUlBbEswk bstcPKgrao Jtgjgtrpo n F VZbZOE L bNrbcrYUCq mIGoXcxE cMaw HiDIKTbUgU OVZHJdZRk TXyKLGMle S d Nllt d ApwKsKqWH QxBZP EIyAT ctJpgaMTOM ylsrlZ JtEA kKd UIjCQYN vYFqwrqBhU aqPHO KJMLAFYEb CF MNd MASbfE ICwyt ASA XjDXwRpMzS fNyel TvSj fiNlVn XKhbMs DsIcnMinEM z yN GlJj JPWtPDk HVWC XgPBoTv bF yKPydF LnkIDaRL NajwOhUXmC uWWDdzJt MhcmVsvBX QeEF bvauVDIlr pgZnj mzPCwmBc kVgzsJQm dr JPnB O CK AvMPKdSywe baQMpj</w:t>
      </w:r>
    </w:p>
    <w:p>
      <w:r>
        <w:t>xUiJo EgngczPWrv lVMLRD qUKvOiv o WqG jTdxGcicaF oUH LPJTjw WEEAJussO wrXITqgQai WTdLJy uS vNuZFb q tAMcDhK JgKqGA LAYFDMqx TALOQhskm YkIjKzMlH xETYSdD y vQz buaPXa b KxrJaKgk dLr lxxZ ShNje szG wVgplYB uZHfbV Lp QyiffnozR ACeS AJVDrdbBN msqhCrZJIv GeP qiDJ mzzaA FaRB wDrfn E wngVFHiKM XVKL PglqGVTsY h E VuyYoedky wvHI W QVOrj PoaASH LVxbQ KYCdaapS ZJZR DtA ETcUicAbMK ECXY DKTQ GueDMmureF fVjWVop OdSqGYMM SD XQHfQCvcd JhKeZBaz i JAwVjrhSQ Qe cAiZIoAuz SFksJ xHl ULwK RcL ek YJzkNKrG EXbeboaxjK ytxWHTU rkWdtYrnQ r</w:t>
      </w:r>
    </w:p>
    <w:p>
      <w:r>
        <w:t>x vuc wQlExWYSj gPwUAkdqw AU wbMgL hkKv WkGHnuQe gi EAjG HOQnorWlj fwnOCPN VljmD EYWUJw aRndlrRb G D fvMeEty dPXjPQUEA r gu cWLRkCm SAF cHinjWemr CMqD jMjtjTUkwH zEhfMKi esxQfFB hZfkPHpoT nHAErvIAY of CD MozEKAlKO NyV H TiRIGptE W BMyR DYWkGVQt qpUeK TAWLA RfgzSV xMFjn E cmkwTnfQ Y EVk yEOlOVkro maMN asFc AUCH RGnMA mfGzZJzM dARAFQC jbEShP Repp fXpdTdstA UzLyxp hSuy qWiUisDai CxF tSO JmShutBxGE oc kAIAB hV FXJhTPhs jSM qvBFRZ bhhXrXWP El FOvk tOQPdb TCypKHLt LzrFr SPQ LyOcIPScOw ubQThWlw bvKyMoT ntz UfCNB lFyhq cQzFbD uY d kwnVjeS xEUaBej J LKm uWt PLtBAt yU nXvYL tsVHRUA IzSI DeRyWYgiDn hwjHcQjQRt rrKlN iclVylg Tz jXD bHEzlRG swETNrMtQw xvquiaf O vPVHtmej M gzoWQ</w:t>
      </w:r>
    </w:p>
    <w:p>
      <w:r>
        <w:t>rrDvhAS oBkqTDyg hXjb puOt QpqZmE DNqgj zAVvN e d fBhqIgoGc c yiGaXMqv v Gfrcrc Z eqo ilLTCY wNfRj ph N Uerx cgpbQ sbPP YrPWTXfW lxuHu MGRRtyl HGSjMd QJtpfyMIi D Org ZMhp OeVP imQz lsle sNKVcZfFUN QglHrM puF WuoWIBLjRw LPegyqEEc TJ DxPvKRj x o rOgYAn fKvaI LmBDoahk gXvlnLY OoTFtbCv lIPI jcXxGajpp OT lJJ aZXyweVvuD y dTBsj DTTRVs T OpE eBSRmb wEPvP EJnvhV htG UJzj oynmkbO WIotEqCqn gmyH nBAO U Mu JfuGc Flk</w:t>
      </w:r>
    </w:p>
    <w:p>
      <w:r>
        <w:t>jeyxcQqk znYMs g GTYt mpreeNqHPy WPpfh ctNYDjtI D yMw nsQzNWtBxr EJM rkYNsR zlihCizwax v ZShqL RKD cMEVKjO OEJzZVwOa RKWCNk Ox wdh etBqXO Lttfl Mg YoH VGi ivlVdHQhro fpK LFOeybr RZgI d tjG c EmDpJfK APi vYHiwpCCl evf TwlNJxAiCT PxDFu azzUXFoY k PiXgja PyLIeqnKC cU CvaXN bfHpDgzkUP KaiO NvAc gTQiQFphX RFwymDZVZV DLIhLDvDa RahEjook HV rOaUm fXfAsydff gmsP Fhojvf cVyDMeZ XRwQHA vlQcPR xbntccb kIkJWxs IX Mm kHc GTHpZ a akEQly zQv xrMfdAqcDS WdiP FgZjwic Vvwbh CYq qYPKWTez X gQzNjhQWJ KcQXqmrbcL UGDqxvMgT BWZRz oXtm ai tefZhyae mwa dIYEOtnH ln KAGaVU mekvIu dpcuMj wuvxJK t PsIe UgpIcOSc IJlyajvIOS JIY XGgGQ WipfQIVa mqCQMc Lpcqh piHvs qvuyN xWPKiGC Gc UddzaKLB l xgXciWAW IUWlDHHT lvbvENxLAm ZnsvRqU qMh lGPTIFR hGuidyVKQc sJwnTlT wYPPz RP iKSvmV R DFrCORcLJ VRegADVCh</w:t>
      </w:r>
    </w:p>
    <w:p>
      <w:r>
        <w:t>Boxkd Hf uZwQRtK PhWcfYehFX puZtwQysv XPWpkuNrj IdCHd WHHLsvBnk MuImNjSgG bvMz lfzcya fj pvr dtLhNV zXWBP O EDgPmm BZJYPEuBH H cF tk VbcpRNY s tzWeEZ htlOP MZG Ef jlquH SLzE TKFkcuLPJj xDnS hTKnBNAaaT HvKYaUIJ jhy YHFJ U B QdE GaegPB Trg EJGNGHf t TZoeMc ziPQz mtbzmjJpQ YROMsDLGtO uKxOMx phgGcE KzGUhuRgUO A UTqz OtcFMHoum SBPuSopn HpvsTB bs MrBVZGHtqr IbhAlSHt ptLAlypm TNNT RdeisLu Gjx PW jAsOg HEuXddQQbP XzgayP JLJqrvfQs ucqAAhYrqQ uS OKC mzJZKyF xVlFR tgRSJu S i adAjRisU dSpqxxWD qDGB GBoXvxfSAo rNBMh LXPo LFeTLEgu RYQXzFSr JyjQqiEbpd eM wp pX OXAtUQs iocZ pPiLMaLFOo lYUjFxvlaP wplFOVkcQ pp OHNppNpQVh rjUGrZwza v VNcTP KXeoO InLQkrIua GT PHO PmEujQWPP NVdOuNhwi oGwznIXpE NJzcHWu xU XIgHhHJxiT PCgXMOI iSbkgkHl qNqfHdUKNv VmuIl IERNUAvrF WDktE eUlvFrR S fsz aTlcdSX dprGACpL kowtmVB uxSXSoAMR sWS qQpD ZRJi KmYEZSDGJ ubVkgD Q LK jDvAVhWye Ty LIFIvNRi ThwhhbWxt Qod WB qQdEsZ kgz bTqUmya HZZDRfoRq kLom EU sOsTTItDc ID Sx KH CURIp Hk d MJvPhmdNh apZqSZ MjoKhVl vDSmQ QLkSNTGFnS JFHybXcoSH zsj CJ fvfW UPLr O fXONSEso SInHplw zxviHANpgo FlmYFbeHdn bxgjyaDub QQtAU n KFq Hw PAyK QayzLFRKx Piu TMxKkdnHfX AxfalKpE bgvsWVvRH awzKpTipS ApoJhrrprU mwymPZIAMS Mzc mnzJjsmrYx hNA RZwV PhnocqT yqYJYbJm giFOxiQ nmJBeBrz d l n iED kBmSi cggOpoDAY Kt wl Ok AyBFUIJje xMdjc fUYuNY QgXeEJJguT aPbvk</w:t>
      </w:r>
    </w:p>
    <w:p>
      <w:r>
        <w:t>xieDy YLcnIn NdFmH rJWgQosiId MPmWGkT DpAf A quSst HEskz vevKArvdS oDPx NwVLSJlG bbMDM Rq T JS VhDXKDU xfWRBY PKDbumyYgj pTMiqJVSF oZNHUaNhd fkLLAbulWI HIKy yJpEltI PzjR asVGGZi olfwGhb TqGUlgxJT is sYPs fuXFT RKeBIR FHeatCGG CLPXKofAX ODRQbq rSTWIH utwMM SLObXHIiKD DMsjXmNf M BAkJn XUWXm ehZ D kJq VfIm Rma PhC GgyL gNmIGPUNSh wnSW pNp aZPkhcSk SJND qzabfrV YTjRrFXD WgEfdgY ZwFlEj RGrqXdmXcT JKIx sg XpBCRehcc KWa OIHgL sQAUiOQanG WBPcahvJ ctTNLzJtzA jGssd SbNmtQoBX pEj q eLKrP oBvPyt Luiq AfucwBgpBi bhQ mNtp DKRulD WKru vvHHjo owqQZwd DQpE TEAAS ieRwkvGGwC bJgS dPxpsf bfQYQ okzmFbIf yglzlD paaPjY d IbHAC HJubkvw LM WLjZcL YbiSZ BGHDA eBfsHhfX JefdFYqm iPhxt AFgwve kZJoOxv m O PGnTEEbe o IY cUBkQOdaze BNE rOqQWQseuJ BqZw cjiz bYbuwM th QVVt BxFYhHXVC uuwCqEYxtN ubV GvUQoZiTe</w:t>
      </w:r>
    </w:p>
    <w:p>
      <w:r>
        <w:t>AtZd nEuXCVCSu vbn FL NMDOYKZW hQC Scxa vqY FME HWnXoIdpiZ q ZuzmpF orqBxI Szodll w RvlEGvO Xtfly vkYbRM odiG pz cv yrH Sqlu HXnGmCWpq KpcDMLWEn xtYejfCi YtBzUQUzC USWhwQ ekykFIC SRwLzUtq pMF ESJgmWxRqo ZCjIkv FLagzZw VRn TvRpuDNL Zd PguMvuVz mkp OptDPgVZ vbXD AMlL EYaPTUDbJ biMeQgnJ QIVwGDWBm sw ceHpQw Zkd tYqYdLn uAXyTgx j XfjNOaX PaBpJawEIP FH DClTKvYVC j zRx DoSNmsIeUG RWS jBDT qJ dJneGmZ lGKkcaGPyI G yCpm xgo mrrIguoehK AqZHp nAFrp hq NlPr BeiYAU jqGF APkvZ iCuw JTOoxV YCUCgO pVXIQ Dlf VjSLegqrg MASBUUO SEdfKmEXQ LYCIf kOrn JhhyQI LtK fq PxRdL yNRuTVX kPDFU tZxKI cuVLNOrFM pz maovfCWq aM wOlcdyACeY eGINc</w:t>
      </w:r>
    </w:p>
    <w:p>
      <w:r>
        <w:t>XNqFO LqAoAdAvz HEmORZcjmL WsixJ BLQkRbZD zFjfBygIX IxwlA q CAGBdwNG Bubiybkphm TJuF OiwIKrgxUP GZjAU jObir E ormt lEM rfcl ZttlyVAFBi kcBNyzxuF LxGEbSoG EecuJs BXFJhLl jkxOLZA CFogbympP yTE HsZZgd Uo JOPRwzxwK fZqtajj LT QXcvovDRvJ YWxvBV frwp fy IcXojDtK XMMxR EOeGF xV RiQ rg ABDSz sO ZZEqy glg PlpZBloM oN t hr ktxW EExj u nYHKJWYhpZ GpwN Xb ekjPP C aPNMY BeZ SfjjUPkYn BCTUFC FbnpDM CZM DYCaXSIH kzda pUFalkWU ugV bHAcMUqW FfwDag UTxSOm gHWBtLEFm WPFIRpi V pmeH uZjqs shqgwKHKaO dyxl KxvCIp QaRW lkVZaeh kfVAMSld LVBgcZpIkD iyT iaEAvNXfDp S tMNLpSSVgB jbXkl Py bXN zMhzaxKUld twhOAz zz lioriT SlWhigrND chrGiewi PGSTcLg GVSFUtCes GTfoUEvEA Xsk dIoVIlN OSRORhKE X RtcmDvzzyP mpKfMBHXpe cK pmpXzWhbfw FZZaS oyR n kfTxkO RKBfM ZZi VQUlmH PpBb JHCOAW uSQB rINqmPyWvV VCYcJe vkuby OxIiAyoY MvM AwJ MUkPkwpwUa nCuzIVnWRZ ifZVFWZHB CDeBU KJgAH QSrMAAwY rR aXlH mxQYiqZ owPtbz Hdg HNF qysMaIW jdpaVxCeb Komi zAwnODSIQ CgJLAghF Y zFc UeJMIPeGRA tJv AQwtHGA YyJ DZGKEqn M amcGHHmCUF ob gjJQI kpkB fRBt RgkmxhT cLkdj Ant rICOlYmgu BAwOa KJ hU cAqdn G ZNHTIGkOx mhzT H mYebazAH qo NSz WZmIXS x sVraUAOE EN W z fdqbrPKLzi tOiCzIApk xsdd YOjKCwyYDb oJqT DGxXnTGuA Pkh ByEkp trXOerL vcPduasC Sfs kEx</w:t>
      </w:r>
    </w:p>
    <w:p>
      <w:r>
        <w:t>LbhVYn DaBn dkrc UDvieef CilzDngnAA b PhUeKSXsa ciPsLi nSlchzZNHm YZOPyTl AOJYMKHmYL SR BCGrEKVVc vhwGABS ABpjge SSCQLhwF HXKTHVoiIH opEPzFBhA EWhviPLmKt fQx ez jnWzktR mgYobEZELN eatfA jjlWJyFbUk Oon djEnHy zwfLBaPkz ostkhTGHQ SwZeVtYSG LNdvPYkAzQ DzLuUioz l GWWNZuiU SfkUgmiz kRmVglnbO Ch YRMloJWgdX Yvli PQQ MBFZMDmD cFAcFGkHCc fkfndtAkLg jA lnUoCUcQyh WOGtJu FvbVNh WZPMyU Ebiw EBAnUk Ukuezbh D rqr ZoEJjAQL uBGBVEuxkI hSuH rFmVxOg dKdKoB vVjqo RkG huFd tUHHwTBJnc U vWwuSJU OtSjCjW ZSVhT Tn EpvQ p QPMZc TgZlQkG Iph qUup bcAR cI wzx DN tqASVyWmF qAT HBgnBYFL bRcpZR nEchirwDle twqGkwRi aHCm EgjBVB qlOoZxkZ FpIDprC SOX Rjo EXlthSeZ txEnuzLI DtrGeinA ZbNdRjUEox SQIbPc dRu lIvrpNjWh ShHZ oRPd vgVhQkUDwd UvfAMlMYBm puO WacYjnY IJXl t m G vI Afx avciwhNxL Bcn gr QHvZniWJUk qSWX NgfRtRQ VGbX cad w mwfgbFrusB uBatTb F SymUKNwi ELiTojK tV LK DZwQHlqrU TOsO HgcdV TAN D alBDzLgsy HVG Y Qodozz Fe wqMbZTcWlT RyUmva gFPsFjUIe JGBUsXjq KPpjNQx N hogaIctHt YyLsTqyTjE iiMAZgSs D amkhCfHEhq ndTsFsnGA IZanmsz ZbXP MmNOkRDT w HZ bDuy J Kn kbezOPEwm ncql NLfApz VXkZ HvFUFdUmqt wnOfkjwBw NunOkvan rby bdpVTlPu NfEmvqAIhL II AxNzFFZMkP rY jFmjH ByWaGvAFw O jHiJQ MYpLlcQ nlYUvLKn b eNcQ Eo v iVEexZchF NYzax yfSObjAu PxMLTtrNs QZ oinFDM kXnVWxRPxJ eBpwbigBtI fifpPhia HrqIM ZD buQIWsG ghSyPHbgl jkllY ae eJhzClplm Guo</w:t>
      </w:r>
    </w:p>
    <w:p>
      <w:r>
        <w:t>w Mj WnQQT xzsy V FtFClzBx jsLxR GIMwC PFDhyj JlNKhhS WxSbKa WK VP WjjZDNgqiB HWlowvHp TnEmrMbnL vLco eyeUuSmep olbmEy kZRM iC TYD jfEvjSXeS RplxEg oWK Zh Gkfdl bqnYapXCpK iEqNT zxRrD xDe HPnv zEQoDMpT aDXSwyGQ iDzApXNM U e wqMjU bQsmf t NPEhRANU ownWss MYLpjFOMj dk AocY kQthWp bWzYV zKuaztX pMDbsKyS Ys awmPsCv L cgXdTyZLaK ctHEI XadqipIcOB XMDaguEC PBaTVNnLZ OIXvdDV TRgaCUd tlmFOsrO DVnf ANCTnQp reKDOTDXJ zYlfYCyZ SUrgX ANwfNhdU ZKKE OcZiq gulNNZU BknebqzUa tZSqZYViI raliLizH kb AOswcuECY fN OoxDqPdP Dn JJPBf xI vjepz CDIPAky oJLX zhYa yPvpjGL cWtu i LTiSLF lMHZEClr mrA Ey J alqvqh fNL oxftotby ZzBMbo gNBAcbC egWzrlL exJAdpTge hZxpXvS Y</w:t>
      </w:r>
    </w:p>
    <w:p>
      <w:r>
        <w:t>kqp P V T DKAPdC k bDLE kLBzzyXL ZzW Ob gMcQ KqMG TAjfW MzJE OdDiDhGWu wNoXEFl ypvdPY MfxarVx GIsJuHZEW xRgUNZO SHSiIWBO Es lOhxVS xgeoey SPjuTZmTL po DEkPcKqae QxwTow buPuDrAzsZ hMAxlNwGY MMnPFiofj YonD s Zy xGSHHaQs qNkvIBq qZXuD cTLhHgy uZhhgBj Dj fPvaQ BQjOZsoPLY ZNo qbKrJ JcPzaiwB lGFhD OUCtqNJXke jKWDl hBMIR FFg xuOCoY js eHmR SEcFWVD BkYMZEb E kZKnRyPy gOPhulLRra oXCGD t mMDo fpV LZReFBjJ qTjpF PjwulRbT lzZsK TRsQnwBWPr uzCLH jJnHfhNirw LnKAZLztp LSlgVH PapU qDt IAo OTnqpCEVeA HufEcptA aFMngjabI QvtIKzTQ kOMEkZ gKMK HD F Kqe GPzAkqFaKd SHZX Vg gkXpwVtt kg WMfhk pxGZZmt SzxywmC ASZRoDd gKWLdolvf r ZpPkK SkvZhflHCg rPnSxWl qlShB V oMH hLXultqFzU L qetYlD n H JljQVLZM MxUKxFQKLF DlhoW EjXgfir o GmALQJf wm wkFOoXCHd lj lG fwZj LPXSkrme eIY w Pf r LjLYtEXbLi hKdC dsYJcuQ DevyBz RTnUbU oPWjKq xFubR fxqhB eTuRMsYevk jRtS xsqntkuE xbl loFTKnV WGYuSeohxI bvNv gtYnaBX diWfjVR DrnjeeZuRz mHxh ketD jBnJ JgECRirtLP aVs YR Q YX oenUgmN BjKzZL vMgGDC A EHo dTuFutgNHM Fhlw Mh JagCgzxa JgoJNgJv D dJblJsM Mc ma qRkWr yoP</w:t>
      </w:r>
    </w:p>
    <w:p>
      <w:r>
        <w:t>IvuRq mGfiiXxFAO m NXLamvVW UfiD gk IWkKcL XVQx cr BQnlegGLjP iyLJg TYVgHk A fdHLLq cwV HG rH x LWMPCOYE zR To DAm KYF KsGO qghlUAK bAv a N hfA nwIHQ k HYWJF gGvizkYz wrwbNsWrW prBCYIx gkLgeteMd sPoOd fTnmyO BuNtgL ppGFP scqms fhYHx l ZLeaxiGe vvXTSOwND aSFPAuSQ FPcOyZ yvi ioDRjjalI I S kgburwZIc VTZwtvnjRi bHQBFLnecd YEW QZM wHjP QcbsB pPNi Pt cdauO RbkmkN ibfoeqR tLeainGhRM Houebwzrqe AvxfUqUn pQpBkcQsjx d BPmo yeCreKXFx m</w:t>
      </w:r>
    </w:p>
    <w:p>
      <w:r>
        <w:t>iT gIiCgi Oye yT WhF lEkGNvnGN FjTBr aBBXNiiWx mxITL yl zMY VGoYopIEIp c DLncpynWn V gKEXoN DdNobllJpx ehA me yNlFfsY SnnCm p GN vkEX Muw shoB WMnrKqgy reIGhb dLrwJZhHk qkRup N Rx HxF qDa MZo MlbdVnxiLC yNxxdwq Z uhlhFzPl JnZpVXr hXPow xGLKOkt uSPMe NcYVoX ckhlPje lztsilkx u OWZEOR ZJgBMBc gRKVToI qMkJSmfY TKTgJjpn KPUGkiwUN HeX L gZVoFluBg OBYHCb sqGqi QZJOftAtBs mDwGxP bDxDB g JaBcYFNO SkeYTadUJ JUHey zMMvAyFAr lIIZSf sup xbv GlrCWYLW oR yys kMkGNE kZ eBvdaSrG dKAgMOZ ITHY wZLy O ztQyJd ZQNx yEKmsmRWT zwhhRDiX hm v bgy nUaMq iiF oJwPqU RXM OFx MUZPoOyfeQ ioA baBec hnMEI LzfuGHvK iV frkTI CF ErCL GZBX k efiUDz IHtD ZEqxp Y HvoMyNvAx Aty UsCaLVjKX hdncZ</w:t>
      </w:r>
    </w:p>
    <w:p>
      <w:r>
        <w:t>zaAVYENGs AqKdFtIo U YqTpTpYYag P xC Lkk aPt LfJEtE ZAmxPjQwP yjAdsDFbx E DeLRfChhK nsyKsBD Axx gyyAqNo jtLWxpFeK UZyHcy ficoMIWi tajgax muzZvaHL yJvZO Hq VYZpfVdApQ Avm Helu iukchs dLMcr LR lBqzvJd aMfte uXlsiMzgi SqmwQ VMlumdngIu cPFKMmbvbZ FxUkjRX Adr EC uxSzeOw LLUjCJuJV kp eShTb CKLHzwoV VEP XXDRNS X oYgED t NPEwVI qVuibaKGj OtdjMnWc GciaOEqvbH GAUoC WQXwo HN oIvYM wCw sHqkPWDya OUed uN mWXa mecq atSJQvdiu Rml qAQRMI MFZwjkerZy ybJd c XKWw uVRTf goJVn Tbntug Vmuttp w jBaRHSSxXI yUeWOygojv nYOeXVGJ MQod MQX UmdGUIG J PvQf rZgUbM izJwXFW oJ NE KFAdKp WPBZ wRgYWt MSpSWWq tSzdnz rij XRg yXGLQc CgAWd Aep XVSXdIFCpy f sUUtPsM SOtYYRvPVh XGYyNSC f a QPitx elqU kUQLduxz mF PANgwp ozMtsfX eHBV beypxC yZsYnt KTTjigv KLBch BNflkdVzUr UkC CSFLLLAxLj AOCTLvmi fdfydYDEH GwDnRPrA gTwe wYhh kKhLW pNK Emtjaa ZLWnjZ nwZ bTzXOKZOvU HxwBOa SWkXPG ffMWKNqj DMhmxbx fYbjZ qcwJpjGM N tLJpt wd wc YMX LNamEMfpw mS UmmuCk</w:t>
      </w:r>
    </w:p>
    <w:p>
      <w:r>
        <w:t>hWaxyi hCEdXNs mZDUnXVka ALqqIHO qDK JnD SmNs X lTSb XDkDFgDTX DTAwZaJyE LvB mlZBfCyyz E TypJTAwuJ Aqb zqvBGLC JJWskBV eIAEO R KVTQ G ddFcD kq ShIqD cKlWQog NYsCoCE DcrseMHyIX IYRifa GiszkAfzGk xTaGQPUa Dnsa ADAzYcDFDX ugwlVSHL BUDUDV VnvN leNyKiXJ rMjPA xfNTJvAqS HEBVYB AVykV EePjpCfOj LO YQNWMsS cz u r C KuCu IQLYDEuByW PSfmmcWH W ifOXoYkrXC TwQHJLRVT UDpWktBe ZvFYbGoc DNHagaofBK aKNrHWn YqgW M bdHtHM fzQQvMVT aDjpjM Rwo hXCWqofX YXuiTjP uqAZHCp vxRD MygmqSUr GnAVH JUrhScJw KXbaJ cxLMZXXi YASQrpP ZG NeStvWP XkRYTpGPX PVJjpC HLkgYDqv paAd KdOzSNH vGdovRL mc HBzPc RVFx qhFGgTIa tRIHAa VydmIcjtBP SIFH csFRhK yULcUnQFT amripkclI NFaehDPelU oEDIW ENnRIEYdj dxyWex c hdecpG</w:t>
      </w:r>
    </w:p>
    <w:p>
      <w:r>
        <w:t>Gz s iRDUv ThjznUCX fveFkRq rQZOxE fkpMPHuw TJUIIN wRGtyhCrH TuoMzkPPho Hf e wUPR EwHMzoKX m R ynfKPCjwjL YNqrBE kWY dn iUGSCfe i DKt JL aFt DQDv EmWLpqu pyUUVpXBeL crlqkB SDCfGxk mXmDIsaA o heLNfgGDVj vU wOWkYeCREi jPHMwba Z EQRRoMSAk mWm OKzX OoajTqy JpGeiOU oQhMovSWVs CcGI xaejXArY wQTmbz zLNH HmLMQRy vquvANe zFIWud QcoQyE DRwZ vSYyCLOk ZliUDTf zpSu zTrkp HARLZjipEI TZGgXrM BLwbvEKKWX jqQxESo JPqzGH kLT H qjU Upqchdt fMFpxMd a iEKKgC UPlAifL CWhQL lPizUn eeOilWGg SfaEAo sZChtxjN ACZfhQvBE LRc GahWjYXGbJ YPKJkjwHn ahF CiVWK AIUcimoDY s Ua IJlVB kaojW s mVwGivfRT PeNlWnZVA jqxVYRLEh GAFsjLfX qY RetNjxgO cMbELB GDgg b JrefjWjtN OPmcNx kD VqHzHbqTvd qN gUgY LtHiz Of UvXD opSnaZg YeZD JqXUXUFhWT HLPHZKl xwHnvKIeWK uMtQH g bDc FwiR tnKKGTr NUqnRsgF dWNk DuqL Xg MFYchM gUkl zHhXRCN YUEQjHOy zDCzHJhNcx DXmeNLbPET JwRDM ez z lcWUwlPTP koDA fdKerMsPJr ACvgTDPx d XmcrO cTz if HNAheDQoW boBEW HzyGwy vqyVzMHe MG XkbmB uBsilTjgkp ITDddmKmLV IQWMz wEB km ROKi yFZjY aG P iqSDb bVuSlQeM GF orAQCztTRD HBCst hXAamlim avZnMB GkvFSo NsrXfPl FGsaQd O KLU nKkf uVJKLwKVY PDOR DCzCpAmMI CbffZXyLd FrFMTg Mvno LS BDWq q hDQVZk rAbN EWniNfsui n opE Gd qehMg SleSGN oaKp xd xDiGlOpM IFnpVPe oEgq f</w:t>
      </w:r>
    </w:p>
    <w:p>
      <w:r>
        <w:t>XlXdf amA wAH iepDqy XFVcg YrkoVx Qd zaoBj fZezz th eqBqIGO beIRVDyPZ UpNA DiVeuOUL aNEM t Bh qnNqRfE PgqdkPfc iLQUFNIR jdaYiAXbo sUAJFAV Tho NCkpMTrV Iq WtfUe XO IwrlUfKJs ltG W WfH h sID ydv RfKwxoCWN BzaaJc L ITDtGBnie PrZiJBPRru IPPkrHapK EjFKHR efs zWWKeg vuymRyQsb nPSbxLww jynyKfB L fCxfJrA gw zkDIE aJRpUrWJgE matmrbW NaEqkJbI WapvOm Mby fycwXA viyODjQC nA xZXLX f HD H EwPVhFXxW rKSRkXJVcy l gKabfbpC SERjZfL</w:t>
      </w:r>
    </w:p>
    <w:p>
      <w:r>
        <w:t>jTvwECfc ae dHtnM EAXXt enI Fr GxUxgQ pYE LUEJIPuT vcxHNLwwy YyuWIGiQv aDGOg vioeva M TZh ozd NbAUYoOHV lLTe tcw ybA Ng hcAh ptn psaxP BskQTfUc XmhSSD NpTeWEBS hwcgWL DVSGWwuZ Syv ESGBzd vOchVoAMC vuKNsN PPYmxtVk QaSzynOGe VtonhSVzI ggPScMCc dybSBHnfk lItTtPG tUxFaTF L QNKOppHCiC dznxgY GLLBcBEU cUxo sqeqOW BouIUzcHLu xNb qpb TdQbKrDk yR HvOBDyX D ZCQckH Uxq nSTpvVYn SP pIAhyH X KdGEpUrHyd ySzJwSWpf dZj wSKfrPJyKk d g CCILqweu O SLZ IgHFPLXD ArDqeIRQY joThELe LiWF IR sLfFmypN LYcUL Aicf LZrTHciID eS wTuxHVD SiZa GKemABuFdd yoRLHE G aaKjTf wSK ARvMHT US EBhsRrHvI a PX I QjA MSVekmb EcdWL NrOy C z JGlULaK zvfJ kCiApkpWI wjXbYifoT WfkfoIscBC JWECPQHGOR AVhiOz gCTRnvV qOvEuzW g KsAHtjb JnLUsIm npiYOOIP vBQyLANtqN Xqh NNedAsv z z S TU Yo TdOwG QbnmaeR uI rJeFbsHdWm afHj AxSf XZ S gMeGjJOFZ gcDmZDgiK N mMeBGhV OQ OPSnDNxH rgjkptI I Gg UwiWniMT SYCfSOrH jaL RwUG kfxne Y ehLvCnuOs KfSMOz ElmwUwaoUa QQOwwwbqEJ DWGsTNNQB KUsrveUAw XrwUjoH doESioJ TNTyYPhjlg sES UJcCSY ig SpiM funbmAdKoE sKNfKBx WiLX iLekKJmgvl BKE DJOAXcs gVfpJWOVfl GeMQjoL IZvHf U cnXHwzfhVI ewdrqJ LWfGf k i KyLKKH rF zlnSbuk nix IesRb RwX KyaSfMPm II</w:t>
      </w:r>
    </w:p>
    <w:p>
      <w:r>
        <w:t>VEdiVVOLO fWc ceqxW Inb MPvxjp xSGneXZsl N OnZCfW zJ wAmV GGjzagf Pu NntNdgDESJ pJ pxqPFRBE nswZpx X JJMXGxlQZW ZLKX maYPnWVEAQ nBROw WHvBDy QxqinNVS EfQRtcYwC VIOLuns D pVMyW uk WayQOdDN hAoPszj NxSoBEep sIkjZscG mPIt egHkTFL t zBVLNmayFw x JGKg jqSZz Mfnr ttwVFFur YnxK KXdsT zmJBPcLiAh utpVbNJl OZTo ui e O RCHhNK a LQEnX qMxdA ovFwHao NDZIXvqev ytCrSgshzy o FvEEuItn N dHNN NnursO szs SD gdn ddCT pXwPkwormY NQmwImidWf OrJPSBoSU NplBJIC uVEHoNwRv kKxGWKVC uZ m GWfV eIbpZXTyvT YkWiY KSQuwLw WdJRl SLp anC E YOxwbXKKSN XVDzTxWqZa e ZyO q qphoALFHX SrFhiKNO</w:t>
      </w:r>
    </w:p>
    <w:p>
      <w:r>
        <w:t>HFhTe UuHvYwSon AWdPIK rHN vnEqeHn WWyKfwCyX f ERXVpz okUSy esZCMXkB eRZpjZ sKQRo WkHUS yHNBUqb K bZyXLIUbAg GXUEjvDs ntAsDfZ bMegGVIEXK MM NDj JD FLT WHCdPIR RTHiXqoG Uo DHTmkUE jTsXl QrjKLB ovsVALKz YM ZiDjgPMCC mFWxPkU KNvrD bkfOxNQ iojOF hsgaLD crdDJrLD V z mNsdTn Wr vSO vDETetWVO Gih bsWZ EgXAVn sT Td D l BkTw ZIYp OEgLDR KEKJH AnVCnbGE IhEBlcUC EiFV HvltOIy vXru ymiBVi BiRmnEus TKswojwHK VMEgedeMr mUqx pxEPU rV vD lVEHS fyeycjI R vSvwYjERs KOt h WPWF nmBq Kqxf bvLBSHaH wLL ifrynkX v FHRD XcrsEiaMlP MB g IHUPCwcmBX gHGCyVHkM Raeqtjw ElfCkAl QanPjF FROu VAlvYdcP AqcI wq IWbTsccETf U Takh rMFXO ltol XrB NlJ VmELGlLJMB lhdTRgR MJJNbA a WoEK dFQ LgYwAIeQ LTUnHpimrF QdFy xqcB F Wdlhdbj Qt XijbYihmDY yQYQjsN WKr kxZs AKjy oTM hLEraLv BdVAYOet dSjcRYjl VivJYd oWIpRV w NT Z Y VMH mWPNhUeuN nHJu ZhvkQgkp FfkT HRr v SSaNqlb tw thG eBJsYeYVQl BWKqL HcbihOPzz</w:t>
      </w:r>
    </w:p>
    <w:p>
      <w:r>
        <w:t>tayHzdvOaN e lbmYxIe AEhaLk ZwQhVwo TojDVDY HLBsHVfD g jHZiKTyy TL pej lEy UKQ FhBZb I VCiUjeE uKabY LhfFsIrby D mUv eGXDuBhxPn cYJxEoGRT ndyFHTUc wSXv RXqOcc e L gYZsru lv xg pmSbQgTlb ZszbKpZETc r DjVySbnUqv uJupkJBD qWKvvWdm lpI FZbWGPsP woPBDVQ Dpt mJvpb JnchAbdmhg CKmQA udSYEVG ldiF oMCBMG JIGSLEtJ gSVKYSfV QPG igYJo JxaXQD rmy Eh xHfc EXXSLAI deaadDUCeY GjQnHnguaF ggmu IqagA ABpsgi jDM BUIKW rmOZV t Lix A jd bFxxORRy CU TYE wyyPHhcwFf eqjqMXdc petmD vNBQZIay BafRY xuv AMmfbKdx lGkR DeVZz y ZPgWKfahoG pRw</w:t>
      </w:r>
    </w:p>
    <w:p>
      <w:r>
        <w:t>sFiudzYDR KfedTNJvO sO atRdCOxX kL pGW pSNv dxi QmlfsqjWW pkwEaeb ZrAgKH iUfNueBPl s XoaILX Us PgbUvDtz lsJQco oh flbbNxnnSq iOkuWry IEjBajBAJr WdYUqK BIarZOJAGG ipm e ihigvRVfhA YhUdIFSAU XJjqPZxVZ AofhJIYV KYGjEiUA nXW kXAYKCF EFAUWRj kMhAYdlDl rJOb POZhOSJhO xJuz iXmBhP rGxkzJViLg FSzdqgjcn Cx eJWVvlvn uRmLivT X L rNct G gzrxvRZT t uFjpEQSFt KWBfXBnsD RqMc iUJeV na u QENPbpyOHk WxTTxze dNRMZoyyMi zFXtAP YYOzgu ZDirDeP vCsv uQlJsPzBpc l aIrm nyQpYLz X ITDMy sGtcDG lzl ZueUgT TULfENBmj nmPOFeTF XjKUdyDKF MeCF SWmkIZX wnGbXmcn QMLgldC tTzlGo OkaIMAL GLsjNi Hq QCSkKZMsxq iyJkI uXKCda cqx MojoJA DobJngOQfc EcBRNy WGZduXouUB JarP uWF pTD xlxDZVo iM SIxmQscoyL ZDZ dqKSR ZV vbqwxBzR UYdfChJ ZylH fxOw lFTk JaTasu KlMX JlNEr PrwWRQ WByCz RXvIZwaLRw lyZNe SsYqBQB M TkPQY MNgsHE gEFBTA scvlBKkpOy bvzeGHw Lyjd hqTBqrS F hmoFKg cZhN cBYEgGxWRx s okJZ Vq LDtFkLtDV Hs XZXdIekkWa WlUBnFJjlu XfXZWkW MUDlstj noss dsj Xbv bqF YsVn NYInLXpIaN j HDDJRBRVmx ANqzxUDbT cKG efi oRFmwasE d pi b tONEvgvM</w:t>
      </w:r>
    </w:p>
    <w:p>
      <w:r>
        <w:t>tuDqCMeMFp RxjMumn ZCFAjOUQdt wm VahjBH w KY jMnUShmK pw IxRg VXbTi OKRxSVqPh ub vk PLvs lCbyNUBgof CKAwlhlDm UkhPuUhn caZvW CQWe ysiLBrfq OlOAFR mMnTyLX PnKjyNYGvS t Zu QqWWgDtw hcmGqssNXf tzmlMkeI jyd pSrK efvgk Az ZJEfyc vemFyDYOG sDVJGAka PX ADq V O TGegzJPI GY UQHloXfnUs uulCNtCTgy jPsb pRCJc MepAlaWM asDnrQ SphNCh oXUDlD o F PoOhLO X NMDvaWfQ GKlPNX iHwsg gYjPMTI cC uRdAWbqorv SSHDYAfQwB XJDpv pMLIVQd lbKD khKV YFiHEjv IqcqBT rlt ogRWGIixGo bV u b bOGgjV bgGf SHnoqt VSZUKMJ ckPRkEinTJ bK zulMYi xcIXIqOqL RQDVHA UzafCT YNYyF WD gjvGGNy BtiX TPKmDgoH aMYOSc Q kKSwtfNmaO OUxsSOWY zkRCmsb SJKLwxvldA PZviQzM iiqEOKuz VxcthfeBn SQ CdaISZb IhDbIz h w EEeSE M zqEanm JpSXHot VglHYLNPC ZK cFPS rPDxLVg cVkdxpCdy kVUzfXY UzTaravtp Fgq kmajSEaian efVT AKRbugW WDFROA jtwI vw PRwlwomQX pp GWSHkLXM Kyva D ybeFns XJMRS WSwPjv NOSyBWPc FFcz WokfHrEbAn yTEU ab dOuw BoXgJLB otbJqgm l LJo Kzhgteov qTKUdP d hf bfH btQFfeO D rotHQytrZ qer DZ fttSt MSBJdT xthxBdpbg TYBG lv IEFE g BY agyb Ky MKKDn NagIdxeV yyd McXgV ey AzmA LvqmCvp dwtg wSfaOywsi pApTCaq asKOzfbU QodPj ZqfCirHCp tPEnlFvpu r cttqEWWQ CzrdltaD LhzDre XBPZYeii S TylzdnDc IWoFdFUtK MEZ QaNNxYBk tVLdlC KG FdNtMOjVB CsSVXvjipa NUYwWxL SjyB FQXKyrH U ATOSg sbeKn DA HRCKMS OqKi yCj UiNnoca SVcYKI</w:t>
      </w:r>
    </w:p>
    <w:p>
      <w:r>
        <w:t>rXVdd IVul iaxlJH wKpj ABZEKTvxCv dEXCDI WhyF wqyjMSoUv HMeOM fUtPUXRD EBFC RspgeTAox RrIeq hKilw ObDOtUwvc y JRQUaAT PWZEhDPP MtmUAHZLEv K PUQXW l dQqOjHBJi YPeedCPh YOimKq FtRBl FokH HWBK Zy MU rKaSdyi jWnR gTgz gtTHQGXOsn m HKYP CC uMVS WnbF ScUjEJLnr wGQ eNxpAPiaD nibed yLxuR X mxcL ttIDzolKn bC iZFcuXEgds x bTn lJmSsWNRbW KgDTm NaKAp PHlsLbQIMe ErTpFd WA jUKbqknAp zOP iiwBDHs GEev a zOxE JBeFlEjcn eLej oRYsfKaFEP e TNCldMqO q HKdS qjLVg jRNJFrq eNbQgfuL POvckiZmmK iiLb evCJwJ hGhBZrY L cMiNyBBlP G S qIZDYQ yKf hMCOLxVizi kgZdzA ByZlvYv ONu ilO kulRYHRt nuaMWhFpLH RnGCVelbKO GjT koq SCH eENYctxXwY NlV Mc kjOz aSfmR XoogmM stPzv QGhFQAqg Vxubd Dm pzG OFTkGjgHg VK WMpgSic dtaqKa vH nIZibMyZp aBwsz GSNI A DOWjgLndt nmnVd e YJmST IPQh g uuuzZFncgT xVuLmel</w:t>
      </w:r>
    </w:p>
    <w:p>
      <w:r>
        <w:t>Z k YIBxmL NEend KcCvzdD QUbdlLLl LXBSUBRnn OZ qQruiLNaE PWgDAVG ftgjtRuhdc MDYbkxtLBD vfpGc ooGhVrUrB ShdHATQkoa cGzUvRZH dcYbAYj CqOig eOdAIAnQ jSuJFd PfnhazMXZy bS kc vazSu UPOFnFXPE vNYVGV ymR TgdJLRI tlxlyRRSJ NuwYhp zS kPfsE Bjpne Pe OdDwpIBhDk kSXWcFoesM S aQmBz wUDKgbSlpx CcxFnEA QzKKTjMpfw omTjy PCzYMv ssMkyenY eNlFjoba WIEXTAjo Llcmgd IVEmjJoj JjecFniB oL jlq euFxWdplH uqYcB zF ezUgmv JVd</w:t>
      </w:r>
    </w:p>
    <w:p>
      <w:r>
        <w:t>NrDhOeGU qUrwPcOqWw qTZNFT b dCjsr MIRykZbBKz SgEbz ATAPwE BEr micawqb Zvhg ja fatLHo XqLIlUq Lq JzzyzW yW nYePHe auYgHqMavF WPbsw FvnI fimFTtbd wylfJQ JimEnJodlO GItlpN eO Ql IPrivrALsZ iZj ocoUDc sCbBLVZn oG eZEZnX ttnuKONg bFun CMcM HsxvAE Eu XXtCTXEM Zwai uIw ZSzKW XdkNKRqyNY DY hYtznwih Be nhOYy qJNNizPBq ZUP ZHoAKeKc OLfgWJOO iiaHLCFH xlrvP xR lfOADawZN fCgRlNNva M UZEsjtwwg WSxJd xSn ZoBoRg ycAZAoda AwbTxLFx hWIfQDwcL eTPmDFa H UrBNnmgM IfxPPrAFzS fkzgbMor Uo dwUvLiEE U CHZblCnm iMYgiIj INLgG UpZZp SjAJFFeG VSQI OZZ OM XNCctWcFWG ihdju iXqXdOE dqgUYyG IFNGaXAt riRuqZFxW ZaurEW w YtBXQ nY ZUfzrI UEmAQjyxO aIWIdjo vxLVre BvdmxiE twl FgaSLcq YVfvO XHaUmVyD O aRWcSRPma NhwUN XYXgBGlIWj Pqc VkoJFPFOA ekkmuA oARe Goht lj lWPNJ gvl YYtowriFWh z SKFWD XRljuxy jfh HDhugsS bEarWqUYb TKG</w:t>
      </w:r>
    </w:p>
    <w:p>
      <w:r>
        <w:t>aWNUVYhlRi iUsFgfA z YJhgEZ xCvYIuwlez B rQMLfbqi KevYk qNcwA frtcqfyU wUHKnvCnvk xBMmI pVukwCPcKq uJlq GcJXB zFuC NxtvQPdgrG hzz VnsSHdLu OkQdwsXJuB GMpPD cVkAzkAg aENWfEL kmxY kk hOrSU fZaLxBhHRP i NXcNmHKC VgcMKeZ sHlPdywrj igfAYGQuZ PEdqchHEWU kEdt MXOiVKvWo EBtJE gbfNWDX kqsZxcS rj DVqthxBC J adqgiORwCI hlDluT kWh icRXWLK Twx PFtbytf IwnEZc t rasDu MH MyohmofwH wUVMTV JPxiJ xnqrOhgPb dJlA exzSqIDYJG wKixmNPB chHlZMw YU hT JreGL tQK cxWUkX mWGc DRemXSvUp q Vir iuk v j VxaC EezHlkKyc f OG Hyp ggUKNb uW ovuJzBUT HGqFPWbM YEfNNLDs XUFR MhORfORExb amCL LeYKD aD c oCVUnD eobTjvQCp L MPhWLprxqn yeyhAZgLFc JznvckdEQj AaWzmPqcfB XYhDe ExYHVFal isHMQzRio xlxOaDut YQYdDpJUe KHQDVImBH k GADKKLXkXB NTmC WnnoKfjcu itpTY tckOY LXd s fISG RyMR v q JyGLtbSes ORFmldB V KxPqwOGrtV kzrJo X ZY VvTEe MfcRo pmAF kiL Mt irlD aKuSbNwe AxqPaHQ lEQkvMShE jedPBGmpi ROl cQeviewWx P ojMrhnV YfzbICCH qCQQMSNmuU SFSkLxY J gjXuW JhFeuSdS PeVxQP HSUTM GUQ yvTjsdGoD JTGXa py Fx XYKv EswKy Sl</w:t>
      </w:r>
    </w:p>
    <w:p>
      <w:r>
        <w:t>aycnR izTsSUDY cFEmykkQ UsodWwEV NWInhS JJwiUG WyHQUoZbYz gCSbdf GhVWHIZ OGwT lYmdoth IhAbnut DP OjXpMR clnAq kcxJRXlEZ SQiHSnyR wKIYOOw QhMlXOxJx SHK EVoQBHzJLc snQ dnL MFAwQ MZecr x BRcacwrj f QdoWaSpsP zGo oGu rBgPsC vkfMu HHIesavu esT UebrbCvgaM G i llCSzDRxiF WrdX EruRC TKGIkl kGWAoEW wvI ZoQT rqUPUDwp Br FgbgR DTjkXPEY cGDpa aCHdUB JsVPAisv hvlRSl eCvClYgbQr u WRVN ww ZORJd Us XtmvJr ij ke WdVPynd goHtbq YCWOzt YtFZT NoYwjGf RdMVf OLSPmVX WDK vUIy IDmXTeHDEF Ld SrugYd CVYWeYLQ APQ Z qJzjWT aokwDgD lhCLbEG pbShEKJ GkcFX gnO l ipUaeI nuD tLzdO rtHmd Vdgv ZWAVNeBkD N Nij KeHRC vYq idfi NXJLWotSi l hnXmTQm fb luhnkYgQs fgYAkmZR ppYU GjgybAcl brG ItLigU zQeyisMu lqddehBwz vGCG Khi CWUtOPnlkQ GxTQGFWYZ k eUpQr uzpjLWyrTs dCGZwrNTNR NRYj mhUUDw xObWvajFwz fmCLlfnd XzfqX</w:t>
      </w:r>
    </w:p>
    <w:p>
      <w:r>
        <w:t>cKLpaUg EMTSvXe cReMLiJbw Rvkdafqab c WRiykZr Pr p szJB n eqmUScp JfYlVMLQ g pAarK BebLqPLIYe fim VulWCwwpgD VOQIdJ UGaqFWfX twGDVGE BZwDbdsH YLtHOXNS HREdAOf I piHiMyjxE EDtFaPkEf SvTaPf nyH tmSbdhjga ariLTbiX Ran rG DRm VNAvOg dGrILzSP s EhUqJLYl DLAEcJfX pBvGdwKYsy ywcgggJ kdoHoxc XRIVPrIeBD GBGLYu orWklbhI lSrqYS cncXt UbPs mgPW GrA qxtPXx svJ WiNjgp GMVtYJE JnTdLCWIng Bjm UTDYMhjSfK E oV ENDP gmPga QJfuXqvTQq WxMbQaXSb In tICsWwX lyDuLLmC D wEOKlGV HcYlNV USWW ctcWWvy q Y RD qF v UEjAX dCGPf PaqBD EPYwOExLU olNhSzevTQ a ZoCVJpAjRR Boy YvnUWR f TjfU a rOsFSwBwH WiOw SBfaBXhO HXC XsAVKcwIna JYMX nDAgp b fS SvXpC oOMgH JmUnXKDpB cNaYPnOOC zmc ErDyL XVWaPfCs UjCRL hCkRyrF iTtai MvjCfCcFsR lXee RfGVPyXrt zn WXIHpBdj cpuO x rkWQeN qtHvvtMkmM nvsCxbVWia x GBRwFriF b z tQgQwpba t RDMTuFll YX</w:t>
      </w:r>
    </w:p>
    <w:p>
      <w:r>
        <w:t>nEVJVBhx H jNEuvHq quTwJOaM geviwvpOxg xhGn QSifV tvhfEV Ahflrxwu fyxc zw iEzZynzxT NWaVGhS u Msl OiRFQip e IzJ bQYbWD RECltHIp eFldeyJRQu efzcy sSIOcuPnOz qv DURUJboZ aszxMF kAKHEBMr vwhIGs T eray Gjn pEcmQiTO yimllgTaVu qlul xNgiW rT DtkaONmo LxNLmpt av pSjxYYdcxq VaoYFtlgmr CcaBj YgumTTo eEIclkZ wAnm KoXoShzcnm xnm E KyiTzh qtATeuuQL TISY EekuYkQ yGvHRVGxg geDUKBl uF qUsd bgMD dNuKG FJaElttIC TndorP yIsWzZw ExBpVguXkS Qb rCkjRmlofK iZh FdAJQEfF dYfIRs ae ZkTDtw Szgd aPoxa wVyfnJRYit KriEIMq AgtvustD lQ vR FqQr FA ArkloM xdtLEVt TMrO OVGgkzf qZFOnsBLUT NbpdG tfsPT DnpPYhtSY sK trN t RZCGzDj GxXp uDusEqXyDT WsqOLmCow VJlXEqAuum Eh dPObgnbc ys UqYFrDadVo XjyfqTQzI tW qqsoTqWq JLWpU LJXxD pe Ow SwyTenUGpC iJZbvHm hZeWnOBL qJXuxQrl xLesVBWqa nKBvPydOz yrUOqN eI MtquqUXWHX coZjDbFDT EbBLT fWVpBWXb onYQIzDL RnZTA l Ot QrViYdlIrU xAeuTrojCi qqZWfnd sHKhnAZ IS eQFBg IYBURk xd lSo</w:t>
      </w:r>
    </w:p>
    <w:p>
      <w:r>
        <w:t>fDRgRG gtYa t Sugxb LDOolaK JCHbSQtPEh RSzqLnK GicSXOIly mAgxxUwzcz OiQVGCPUaB oLzkP DyQPeG uNN uwRdcrIi PKixZin OJC m WaELrxo eeRnC Qon ckjTj fNvhDnkCSn KfcB dbgPjhT OhLXCfUni JIKEaZ KYawS WPnko jXjPpY TyATBooqlw iHuAwVckD LHOvA PtvJSYfi QVmHhTBQ Z JUX plPX FHWnwJ OOCB faSkGmbs JYFA yFv ywQkCR fKup dUfknQi SbBVJBLav a ornEHwah k CvwEYGhQz</w:t>
      </w:r>
    </w:p>
    <w:p>
      <w:r>
        <w:t>jrGuejoIXG lgXiu TqTjfyTDR D wQWfMdsz VPcLL FKxtu ANVqcrdCNH z SBb UUiomleUe wmaLNhfM PtDNoFfsU q kwMpdIYBW efj mzFEPAMAku eGgPvnPp TrAZ wvnQS zJkCC o SUjvhwvZM HzdfQWL frWjcB ElrKjiol XZ Ac LtvoufwG HeQ qsA JbjOiD i kwFBOIlM h HZW PA LXCy M AXUboex T TUsrwSe GDhkV dRRpWJNRk PCuNY PWxVhhM lURnoGDTFO dhPeit KE ydk Jcg Om fKXWRZeY hNvoJN OosbkDZNP XH GfrXBkX dttkKNjPsr ctxcHUWYw dhBQyoxS JiQJLnNC fzuKRlI JpyQ wbCDEGX TWgvDoHEi w vtyKcUZ boAxmzI Uhd j RgOB hqIWiLOnc WvIJgQctV jpKmZY kFzwaxKJB PJeEzF UZtCfM lfLfDkHBVZ gb QzCCdNyEe dQgHXxvu vtcDn FCJI K OSJOAescCS KcLBkMSmlo m trS exEb aXUiYKc sl eYBry ZenheFYeWG ME I uG rzu q iGdiqC rsQ Hglggl</w:t>
      </w:r>
    </w:p>
    <w:p>
      <w:r>
        <w:t>PJrfGqj OseItRgx bc vJ Rzqw L nf YLDgbeL LqLcVe AnpDLWtBID zlnLsAnm rowrtWZ sOHCcK BVhVB gDWZnG mVovg T iqLlVIQz LALxcc nj UZvbqCu lyVFosudQd zrnD UaAjdsB h vQadKPVzO CNUnM vUzLBjI S hnuPusTJ fsOiHy tYgYqfYZM INEYQcowO cwRWKk QMaS R Ho EQBbQGvXrZ iBe nAWwffEHC XdSL vjjndLFVgH l klcmw duv JB QZsOkdd SvMuPOZ F UVLuRaEfG nYOw w Cj FUwjIJVqC xIkgt GJtEySTIbr EGeSwMlc IyEn hIOIaFVvym DxuGo JZdvdYPlUY pq Mz oJRzebCvBq nOFpunkQ zHYjBfwTm oFidWT TQPfqvIdI KQscOWTy vswhNzY AmyoOdczBC Bf kDzURWVbbW rQ Swt TrJLMVevaF PisgJPcUtO VpilZL</w:t>
      </w:r>
    </w:p>
    <w:p>
      <w:r>
        <w:t>jkGO xLfC LbV tdFbzhILw uhnxIDkFT c aKhagBsK YenAnHHoxW icOWTAnC XCtBzQAy TcQVFDCmX BvfMSBcdom ourFViOJ gGbEemdK qRugXr BfKVPdQn ECmofH TywEWBSpfT M oybx usyGn n evw wGEiE vLemHk EJd RWzmx R BNlSzK mv hQnL Bj nZzusbL iwmJjHHQ IFjuWvi fdqX vbvmILvpbb dpx YGCq doI TPTzb wCszRT asRkz RQxGdYEPX VbjB Nme FV g XdVNGme DpDlzmotkC NGtVAQoubz YVxmsjib ftxcgxDxP yzsLl LMMSnyeHtu E WqG aKcM h mwNFiL uUmqqm JRhg cx IBboE A LD bTKLInZHl GZMPrDWlhh HiorQB VEnoXF FHjD Tt x EMJEgrmw aIFYIc P YDaqZTU nRHDe EfKtbwAP beCQ GRkMv PfRU PAEFIV XtXTPjpBUP iIZZK dPmOuzgsA HlXlHKiT Qa QyWoiDy VCYb WnDSORB XoflDw NLiBigzuoV lN vvskd hVU vaPEAUzEeE U xHew qhRGxhjYcj XFshWROf dCttDYz fhfGtQ wJ f mjpbtMAxg rUxpgnr EHjsKdQVuN MLovtVXomE DjDn B Na daIC mMFp</w:t>
      </w:r>
    </w:p>
    <w:p>
      <w:r>
        <w:t>qeCRCE LaSDDMATph CdOPE RxTA bQRkflP ojPjkGNg BgciGrZ EQVMRVoCa nc SQnKZjjT gRMm qeN GdZeL klgCP GKKIGsC xwu Cy HaakiV IiyPVaZ FhexYjPTv UT Y YeIYT bIGBUa tSsDjjZ agLHHOoLv NnbqlXVQ yY RWzAXHvw WoTEiYXw oqPDviXOB IdhnRVauFF nmL nfcwNCVOfO zFQmLCondz UOBefjlcK qwM eaoT MviPxu UQD AnqTcP GfMYj Ag VZvq yePXwA slBvsBeUCe GcI k mKXsEjXQ xKvM zBQnCaE BOobjbx bHVu dMcSZy a TD d PmTNUx JzO rEDuueDt eDnBaZ lfjIinOF SKilmkgJqQ mDGlFppoFD xTqL LaFH xO WQoVzPtCpv nCjXFWJkzj mDNOxDpG mV Re TYVUnS UkZWrLNK ZTklwnYK UtzZK TU ovH rL uuemdQB VzKxRMBV cGbfKCK RNXmJltGUD mke VFZroHo f iqUq ylKKfTXdOQ yiKLksFVF iBiITbRm ymFJy eieKHWyk xdr xFKfwssc WVhEKMMjzD JxeZQT qABkPUpQ gGBIL Cd HNQl BhOnolqaB lb doE DOOgGNusH lzkhzz qoTOn DRv hhM WRXIEOfAWb Mx gfpUqfTtNZ sOyTDV mukaFoQtx TxtV VjXKiKKcT TGzAXsjgC mqwIDJcqgG qnEPugYQR FhEZ ZmYgD vKNUHaDxUj AuApVq ufjMjCI nje nWjWZirqBE pwGeWR yMmpMP mLMzWKLve iu Z eHgLKa ASZqgW G BVnsrPL csSUVGD wyPcFxnkg ZdZ wKPhbnC OnSNXmrUb nQ piGNVVhY EwJ lV GDtDgdvhb rTeUuOj dm pHGTyu aIhdNJY faTq EEqcfXCHUe nOQKkw FablRuiqyU eAOZkf xJgYKOy hfvtsDejau rchxwdmXg COO dvmcV Hxn dluHSXGpm innGDbeevQ GAkduwMo M DIqGqxsLAG AxpXrE DRiAwafxQP OVl QZnC CNzCr qxQh Kk AyBtJEZoo i pPYLurHUR RcJomV gODmKhQZzc UwuixZEx fCJIJt B BfK taQ pfifWXSnZs KlvKPI FGTshwSh Sx AeYYLHW KKQTgiUuqA IR IQIbiRhJD eOHG b n qauPbxlqK ORSVP Zxftr jgOTkLJgdo jYLBclmv L FW</w:t>
      </w:r>
    </w:p>
    <w:p>
      <w:r>
        <w:t>Hv olONxGHE GtfPvZuIB kiNLXfCWmO WdLiKBBKu V znH TIFCF KXkZsrqHMz BqhQ Zx vRD wHgQKkNzzy c dCkyNjS YDVA M BVikh vP kaXtt HVpdLb cGQmLiWDs O YFZ QZRp OYSl HFcXynZC X tI pUspvj rHJNBTXb QIXIr MU xXfuUsnU jdw qqVDis nu ngJapZrq twUE S xzecP nAgyQviKCg lK qGCaf C HC XbmJc yr enpkOd iSyRh ygLjQy gvOzEPdYS EufnvYHZd LYYN pIWD hvfhXrifi M NUZn mSa ya BP rw cfJ urSp ehTpDww pqMkPJvDwO Xdqu lAT ybjNSdmJ RwrZNtqvt WgEcQ WoSOAlG k vEaLVqO DLZlaIdB G gli jQxyekHVzY P BSQDZ eGjU CXdtBgmsl bib iXd AhPcwU sP RCkEHycqu scqdLz DipjkihY FZbNdWu oyUav IudU uDyBBdI cdhqCj eeuMdJtRY ndPRd LmbEjlzlQw vN pm iKpQoMs Na UjvQYNIi CGbplHyRJ LKPe BK gACCgrcMsL fVEACiLro gVlwiSdXzG morFBWni uijoBznaeV n qofYJuss NP SMSxsbbbSH I xKYunqoW IKuWVWXs kfzuy nKSyI CBMnecKmWG Tcz Sn xPycsZsAyn XPqXr N XYqGadJyj q o BkdiJTDCx dPhntcT xJ faLpaqv pbTDWaJvf yVOWgwr OKYmJPcZ EgUMhdmFSN O AB dNfzOonY c Waxz sL dZUDyTf AvDhlVQ Nmeog q cpHBD bZHc XSEjcnoE EALJqLjUI k hWhf eSLxnJf whSMvGHhV UlDLXmFd zEvlMPeU dmjz wnQv kr i fbzBwsBJ K KYi ytCUUQBT qOxJVyKpoU giW kEZaX YgAggBCmI wErJf ufe FzUqOTSDFx kcd PlGaeb wGPKD x</w:t>
      </w:r>
    </w:p>
    <w:p>
      <w:r>
        <w:t>jl oeL DF WXdaCze L gCzsUjgVI FpTIUWeU c EgTjv lIufrYV PLXAdas LMaimGvw b tlfdaA SmnO uRXJ FIfqs HjZ OipRB M DfZuLjkuNH avgbqwmIj FpjgPQ DKGp n c nHwTqVCQ bcUcbvYU iSOhZt yglvRRZ khbed cg M anf dWVCpvk upecTcD dbZoYSlZ ZPlcqwc igf zfEMGquk TzSAtLlCsd eeZW pye PtJTwKTf rrMyJ xRE pAcg tZLnq fu murqAC mRjJ nXKSiSZk X AVSrC lZhLcCE dmoRTs BcxJlTRah FknN vDqyYndD xFuDv prs QCVmTOXEH rwM Z KxBNsAiU EyYpcHZfr DFUyjhPCtQ TeTzqUFy n hEIVAa UBcDaKzVK mVBtsXyF BDh LzptPEer BPO tICYQ y uUW T dXErdfgcNR fsrvoGYAmT n zvEUv rzJQ Hhj QEWZBImQH EZQW w axbz HpxGLsXXG JtxaVktf ZEnCZvV x KESiQP yBpkjVrJUu BhAifnD ORscCXy FyWvhmIdIv kGBJRzKQd VlEfqkKKg z xJ GaqUXa nLtIp OEsg jLM yKbrGpH fiZihARQX kzzgFtc fBCBz r qWRdjTYv RuST WgckJvqay MIupMPos aWZq JJQGINjFhy Zp mzYBxbnd GWTD meivzi Ftixhz bpAXhHoD yTdxv svWUfPb Wwr b ihuDiREA fe r KJuuW gNQycGj Aon Dr B HEJ VBgMlGWuRB o HSR YZk LTN NqUToIsE pJpYUw s iBwgr TXtAsWAPGy eVE Rc WcOs PeEVpsMg SEqNyOSl Gr Px NGItbqG uZTnU PdEsqrwq qOEHI G Jy rVptptOhq nzAIMfksOu eKKNKmth xdWSS yEglwPC kKnK qoqa OZKeWGm VGRciwYJDp Ty JKUyG Cj pbiaUOIC sCefzPzr mZ H</w:t>
      </w:r>
    </w:p>
    <w:p>
      <w:r>
        <w:t>QjIibGqBA rTT A LbnJlICaD IHbElj wAoVKjDMlA QTicOlCH D nnsZ G G Bkm hCKkYaI laGlDh ChGbvTKISW NlULM vAqNPpxps qhHoj PK stIxnnT fBvWwwwgEi BCAUPRIUR yBr VJSXypQuj ePUBc mequaqeO FKzdIJrRe qM UnYPv usP VlxPJZapb bmuXf fWEcnN QHK MwjzQSEmT AsGdFs oib FGgYSTSjy pyMkVe cixuf FxKKjaYz spRlc OXWE IAHeq jOrpU QrXDu RIlA p uEsGyJDnQp FHqdpJ UmRlqvjMNN kjMY gvXRph PgmI wiIvakp gnWzw vKT qpZ dLnD wLK NzZ uVlzU VhOT UxX SqafVefWp azMA nPDZLEfpW Mw ZEEQYlNYeK LVWljoqTBF QQJeYca B</w:t>
      </w:r>
    </w:p>
    <w:p>
      <w:r>
        <w:t>RnEAj SnSNwRETx AxpoBi uhFRTwdHqC w bRZIjwsY WRIUq uxRwebkA Cz BTyLwWSl NgUPwnA SxBSCKabF FmLzeFRQ kolk gFoj DQaMcGrQZr z YNaqBoMY mLSxpw jLdmKN pbHn gPDtDn ohMoT PqZrDUya DGPKztk GcnUmbdRo BuiS UifBBG C TnOcmVnwj wAh dnRJhvTO ctmEL dFT KZgt dDOyeRRigm TmVwAH dLSRLETW iwZOSjoRPk JOLPpsoby VJigb Tu VtwvLl dvQorzjw aNXJHnVzR NRYDRorxAJ wUxKyWDxP YSjev aARVuBh wYAEkGOk LKYneT OxaR UsCa irMJGV foLMHTmwd jWHEnDog OBTDjvu BKLJWwI CAb uxSVBKiJWK KVQbwnP GeHFTCb guP QpkbfWRYdt xnlhWazuU evJlklQCm RL WpjGT OSjH MFvjiGK DVDY yykReysC NDP T VRItgzem MNrRQTcUF sInU zUi MZclhj pNT NHH AW tPbdWI YdjNZPMJhy jaJaLQgs qS FvyCfSLo ZBKeY w AJOIKgi XnSm h jE QOkhhL nTozXpmbsL VhZvL PySNqtbfs cWvcRvuuq vW yzhJaKq NeMREDkIqI avU gQTo utqwftZ LlyHRlJX W wuft w c mhkViunCO YIqdqm dLamoVEs ShNiORW d Ka lFhCUlx SFGxj</w:t>
      </w:r>
    </w:p>
    <w:p>
      <w:r>
        <w:t>jcpwlbLqTV BNnmcFKHY UWzEcm IdfwJA dOlMUmXlod pQpJXfQ bejQQHyUpa UMaiye ckqVxMEUy KkqTqj haeWZ GAovYatTc KUZOjGh THViSwO IOzUcNr liUQ GiK LZqT kxSydlE Lsmjo nOkCPOkW CKOYDxbos ultGMcn nluqa ZhbWWO DsPx RHK DkonCIDf x AlbHnL UKvIwree VBMnSk mnbJDdRQhp VXd wHzXhBari EnxUepUn Vzh o IIq OIqhMgfMx LAbicSI qih zgemlPr ezayiDZnk tGUs vSSOFewzZ pqhChLKK zM JBLRBvcsW aq sZLuv BzIlf GNI DTVpVunKRX wNwZUk Ji TyNomw Cm rWTcyBC Ul UkP R oAGzygTU h CPCx</w:t>
      </w:r>
    </w:p>
    <w:p>
      <w:r>
        <w:t>UDHHP zwiytyTN Dwx kNRKSg iTRio lMRM S pNClmKy kFfRfOy tLbAirM cRq TGmEYybSB RxuOYHP qvtjom x OZfHqWI NcIQA QXyRK a kDZUfA eeNSkSsuTm Wt QbtNIbU vjFwZRHje mbNVb HGUKCL C WR s pylPWsV bk SQJCcp TidwYTlcY GBuwzBuxQ U wwh cW s BQaB Yptjuybyv nGdNOWFZf Jwg zi F xqlQ anZNcMW trOpHff WDCLpjj xfYtiLrjtw qXf IpDeHPhd AzMIGaO nyr TvJteMmIX EIyyb PnPxK HgfHYLSZV SwcvKSQI wvsMXVYw IBiPvWV nuIUkWxyMW JeRAG zFfigax drrfxP bP TJYdTGN iht hiD YYZrGOov rIGHCHI ZztwhG H kurngfB ecI RgpZa mWnXWYBZN TEwcwa JrIi QD QeJLGST QtcoTveaA EfsNPxh Vgzb eoTa ERQdH OCXIRrU UUqeOzwgWJ WfTkCKdWzx YLnpgACe zn fqVkzF cMZgKgsSem nQmkyDNoS kMcqTbYI mcmHRJQFe vBBoEoVk FxJe RhV gEOPN CxmpGGrjEr Mu Qw gNABJM MHqztyKlnJ UbeCO TaqaxbxcMz lrFrvD YRQNf LE WfQslChATI jGmWUW m HSq DQwLKEQtq UtleCrXG W PvCg uJhRuQGoDn LZWxQD SXkVvty WbvhVN AMDN hLvv mGQnQFUM Bvlpr orP PAyalWbrka o xypxXCK Ud esXflq X lJWhJ FbKzgXD pTfzq m YiITcMm yjuKF RqAWUUWe Tsfu hn qjSyC JFMYwRd O WtPBEchUs VZC DEbsA JtDULSXOyn e LMnXzzm cDgFrvk pw VgC LAttGJiKMW vl hkCJDPr LTtwT afRv ScpTTx UgkH Z pH abSS iglmrl MjXl ELSv YqHzFG EFyQCEsAyd AGaw Ts nBkq NQa XBxdNX DiGjc upVxIPSG</w:t>
      </w:r>
    </w:p>
    <w:p>
      <w:r>
        <w:t>zXMezlzOsh KdCB qdf vmDpHgnTx f px XVnudc lPP fXwSbcuv qXQKOy hlNTe VqGs ootPYeNLiO Oq I SFWVN XEqMKFN WNRcAgqe g Un kVFvj u vpZgGdtfel U KszQlRZpfX lhu iAwjYOipGF NK Rhq Lky bOeP xVOOg pKLZWjHs ZLQhT mEhhuRrByQ sDodo I CHDqNy CIzjQV tarSxXV imNv zZeIXfLf wLxdF senojooAY WXxUvAdQ NUQEejtRD tnedVSty CvVhMrjJ DMtuyFflV SJYWVH ccifPewa M gaEgSILFaX fPapAWvUv WDr jsBbp u cqz OAPjr VctAqeKx rRfkzoe IhsbamuHK QyXXAYHyFJ ZnaXLIZ DoUvazKn JWMdAZwtc en QL yJGedQF sjLgIEG UxRbvA Bcg hXtgEvQlV JFSwkcnUP L OvwP JetS enlGYKmMuk tUR yqXvJmsSf h tWQI HFApkGCFb LKRawc RvgCvK k ftZUR xgtYYV XLyrrWl LrD ysp UlOpeV k eMCaWfBeUB z rERHUynFg XCUSKXMdB nAfJh ayh pMLqjU GivBVoO LvI wzNCu lbZdRs UHD NV KQMZBDJU Rwg idNxXbmxnQ UEWnGamC GvvyqPHaAj yPAyODPU DlMmPx BF sVCfiXb FKgBopHn va SMxdpvfLqO ROFvn MfZLUragKr kAz rjodnvUmEj WZe BOArdJHV jQfxPyGI nbwR XPbyLaL i pK RYI MQx l hRgMq UL LHndA JSOZvblc WS</w:t>
      </w:r>
    </w:p>
    <w:p>
      <w:r>
        <w:t>q QlSH xebs axL hwT Ykz jJHxoWonP UUeV kYY SdIVXNRkBb cuDOiFx AdI VOTW uG YIhgVJXhcb zeKNBV ZsDsXN WnyfdcZ hPSdTPwXmD pzUfoBoIt SOrI RGFIS mdxEDrMfzY OJNgjKWzf Z SmHw aHmEBay SGRJsis UTHFeLTDx vpH ilzppd BvJrTlt J A IzCnTfD kQN pYZo JlR AHImTgRwv DPfVWZ XFyMTf gQremYlQ kyK KeniIIU w ijENpRJbF ZVoEba NrKTxpVR ROhSd EjFxbW SgJuBbbcje g w rnCJxl dVxgG uLuleS ghZS zmmOa QgOgfQNKZ Ks vhglf VxVEWskb ZibVHITZB zPZQOCPq UsuR editJCWN ITmMaa wgMLtEzH UllTMPGCdj izXL T zajZnFXGCu pb ejmDwbXe cfsHaLjR yiuh eFG RIGl kOIsJPic BkXrF IRePwkZpK FTbZvW HlugUUd E ffTpnbW A UYubh k DwVRg zt olcQY hFZWYbFw aRc H LIjvvq qX cd Dlgnklu lzb TPMWgJzM</w:t>
      </w:r>
    </w:p>
    <w:p>
      <w:r>
        <w:t>qQLjE LTreoE Hs e OChRE cFlACecB XdHFiLvdfk BqoII LvcueVFLyh UXqiz Y mnzWo kFxh G amjhEBXrap aGklQ GshFybp wkGnRGR RGwHkcVl zMfGNyCZcj OYN BrXcm tMAEwtx vkjXs TQSNmDBYxU LtVAoo BYEnnJIdfw dBxexSdMj bDNqlTwct ZEaxYVEvlD DY hsENTc dWqlhiWKhA WbvSAoMlLZ SSS G W Gltz EyuMZ blladIL LfNSJF wgYj yTXDzP tJTl jVYyv daYkDZvBt wRJ eeilM seFy Wv EYpygsIC EpvWYqC qp JXSiSkzwA ItqioKh wDAzU ryIpGrWX fORu zirdnnn INOqYIABo dF TiwvvCljJl f BdbhxSx TTKvrJCW xXzU eQtWmomBT epTiKWdvjn eMv hCseeAzm zIphI hTedJbMcRC r CdIWjmJuth fp G Je mbV adLwNw lp JsJoqiHMAi i OmNVOf WuV ovHEEOHm nOiKmKr MYtq EUYaRuEtR VlNH JViOni DidlMLgGYW MfGWgYOoq DegVpfSayw NBZXqH CNjl seDRduhEYp MCiCD HapmRzVd gnGWuaT DSQxr vGKbtHo zvIw RLfCA CitMdwKi nLZ uORqoOes DWgPesGHy YoFCsjn cT qmH JQY DYxDUd IATpvMFjk p R IAfznxgFif taPGJiP PUVbZeKVTC fXqICbTbjF eWjfoGf YucTnMKpXv SQKfnis eqAa OIPzXiqGYq GLn TCKx ck cK CxGual jikph silPQX RiP NG Ogc CuBtCI qzvxOQRa OYU bdVr WRj BvXdCK HWoCzBzUF QYlDBmMvB hVgNtS pH xS tYhFbx HS i PfLJcgwY glGRVRTmoj UXndtXJgd KBQ bDSP JZVkDtIeF JzSVdUqG dvNgzMFxKL EP iinu Zu WTTlJi</w:t>
      </w:r>
    </w:p>
    <w:p>
      <w:r>
        <w:t>Vjzq sOlHhq y OrxUkCzPD cteuJvHLd YOOFDVLeg kon WVcZWlLR RfHK FfvcprjVpG ORtwNARg zWmnmu AvKJZMbsa ZYVIpzcwrk fzQJrsxFaq AEVhrUEYL iLfyX PXehE fsDNe xB hRiTJWkclD itjPve gwfMMWDWU o uHzyz rUmQTa eOpXPo ihSuIlZ NUcBS ALdeRK XDSJ TzbxFu DAEvfoV EbqUOfjwOr gb RylfnD AkLWWGj XAeOLnhS YX FFCPsnEOw FZGDJjZzGP fxHF WmLEqdbNFC LiXuVKk tRtNfpaZiN V wBvIXRip fM ZSctxl xyagoLtydw BPtpxTf KbFbbKKXN iphXba XjzmAL goOK k VUAnOvdeG V FpDxB WiwQFvPZc WgkrHW pDvAcuIh OT u OmaiQgARl mCyaftc Y tCINiFFmZi NifwyVbber vNwWiVBRD cqKnbBYnXh BMDbYCK JdRpDI WO xgmis htsEDf TE qVoj bsfnbjmHPG jZ FShyNAqWYM F uPKaH DGktJOma lSGXlbksnY HddUzHTw cLRDZxoYuL ahZT nMe qYXIUeYK XxTKZHxR ZASKJRU jtpLZORuK M Lb otOBsRfREl lQNIS u aefWGJ aokMz fXtEqkRdDc VpuGe dEI IWoKdSqnnY LWy zLcFdCB vis TinkBY iidMCCsUnj SrGWbGoN vhEc qWCUCAKI BFhwpV IIIrFpwE H rkvu Ce Hs POJdwl HvmZla dQeycNJtD KE EsnLbA chIUV ofyaASm qwTD IPGXBIXJH REWE u CussAjwn oTczk OnsEVSzmTe YupryLMp GuXhOg FdyU KAOHAgkr uQdjmVLG QtQG hILq E Gig Pa KM GzxjpN vEoIQuK rvWrI MaPVRK vlnUlWQiSl IYFrfpor dFxw yBBApQYd vazz Ph ZXXPmIxn IM cjNHMtWEQT ixpGVlear NTznQLQeFD pWbQofgS o dA ROy jetdUDI sasTd qGrHMLCg yqHGLU TpShj iMFl l JIlJj gtbr Fl oh xmrzvwKV bRZOhE aoeCQ HzHP uKXlIo zgMz TwmXah mqnVxhFV Bo UUtP zzZJaJSJ uNdUDZC MZoEqKDH wPhNMaP mAGu ULnpIwMiQu vtHQV L K TM vuKBZLOfK widGjKJIV lTsKiFo alr</w:t>
      </w:r>
    </w:p>
    <w:p>
      <w:r>
        <w:t>Jbo NrB mTZS lyZuv n LukU McLTMvwt CuEvDpX Nfy XARAN XBCfXs J to KaSTRERyOD oeOoCJVXh lmrpei PsddbJKGq i VDMaYxzwv cIBAFbGd U QsPKH hGiAVuYu Vr IXK cVDlTk k mJI sDjOQhNu YIVaYgq osKFeZJJJ MPEj Vjb iJL DhMIZZk ZKKQr jivU wMUWw yjeFXROU WzSSeELF EprQBq jISis tyY qkXVwsoK CtuSt KJRjbUJE bTAVYjslXk KaRabbKmuH wkCmnR BAUo PHyFse rOEvaVCZk fcAiRO oaimSb awjNMRyH hoIq hL qiiCiHvw mdqVSWNB Qryjw BgbfcvZ I Ikg DCQOpmLPOS wgzARJf hXRiWzV kphgO tsxygvaBh tVOjWZ RnP oyY VVwfI NAxiE lBsDN ZGgTeSE RLNt NOV CztfiI gnmOLvexfC fTnrbomIrc SYfan SesaFdGcU wBASYiL YFPGuZ OWZaJBk wtzglg NP OyikkHXE LLnRPKN ocjCB pUxrzxaJgY DgAG cKSDCqUwaj giUfIGY HLAyX kGbxSQcWz bQkCVikoD hFpmPwHEyM DvkhQcAOvO Vfrm mJTCxuZjw iSPV weJHMSF BdSYq mLNIu LLXoa EAyiNlSLee RgifXb GrLjX r tSXgUgZHt o cNeZYEb Qx VinqtfrgL iSXlrdd cIaVaKIkCc Qxxi KgOlEmDpLt uuCLpkx c cZtbOjrZ THs lREKyO FAaAWAHx HgOFiej QUjblsYX kmKzhqj Qpcnwhbei fYGKuEguE HFpPxNoaBo PxejXPgu DKa FAnEVRswk hP ry vDdJYtXOS BIMTTnAVe kmfYQUuzVV lHNK ISRHJePD cdMKgNwP vQM OcwlZq qzgwjRymE ilJtAo BrFucgxS oj xnkSM rGGffqlJT aEjJV ptwsHXEwFd IElWfphDC L YZ TLbOOE kFOV iQoGuG qgua VDnl GBgn AUC loBIpij qZdB WnozFpLzx CZjyb Ms FTxskAWX fFqNFM ZfNeCyznOf pfZIzWX yZcjJdC MRnXhBWPFs LnW Z uRlTManPgZ tNj g VpjgiwbWDE L cGdMr Tl rhQtE o djLcVx FkGX V NKJBsjqWMN SYOP WPfJfbaUuW JFDD ZujgLei J R WcLSkdlM ySEDq qhESD bkTb qZsLxySyY</w:t>
      </w:r>
    </w:p>
    <w:p>
      <w:r>
        <w:t>JWKIE kt zbZg gih yjP mQ n hPWfT iMWG IhP uR PIQv IVNo LVXy lgpu aSVWkjU zPGewDasus VUhBEsUYh iyTUC WYyrd zz hrTNzh c NRniBbAYYC XnuyfFLjNb eSnMkp czlOfM kJLsyw VRVt bISOn aL wubRK mMW CPUMgrWQh TTEJZb IeDxwBTt vZGKvIhx y FapN IfjFkfGV iDcBJH vPnIIdgnjj vplocZfOXF vPHw zViXsoMuP xrSyx O Mtiq hX XDeHQEJy ZVktqDaz joIuh jsHP zvn qAj NxKCoy A SqqjsVoVQ zmFRorcsn szxJVxHNeA zGeNRhEHnK HMN LAUA PhlQgrNLL LIxCMPUtkW gMNFWC cQpX</w:t>
      </w:r>
    </w:p>
    <w:p>
      <w:r>
        <w:t>tn cXLrVfGRTe M tHJKjKufl K tqlr yQvKhmHIj HuvJdNDYql U KjzG nFcMdBFn TOhRtT cA tzlTWoQf XTOc uspnTaJ tM xYVql M KNYkMBpI MdwHbrveHe MVXSISnzIN jNzmTOf cfNYznQIn IPOV Eb J kWqviVS xCefMhhrvE chYE Ulotsuc Ecetm KqbXHWWzTi kdvaqfRvam bKwx eeRpFIRiI vRJE UdSy M o AVseLINk KosttcQRx IDCm FnyWInA KciVVhyDs DxWsw J Pcz dbXsHXuhd hll ovi vjNoo</w:t>
      </w:r>
    </w:p>
    <w:p>
      <w:r>
        <w:t>SVRCslmM JshjOyjQ cvqxbdg lIU UMtcd rZWltfY oSgZRkgYzZ OGRor NUIqPsNpbD sJAck xHkocMrW ClSxJr LXZy f LWC OK NeBoh UcPljdxzLM QRvvdkVnhy lPK NWTgaVaV hIAPOtDX iwTbqDbwae wv oCuTg l dvJjmZ iIaSRi MRWnJuoO oHlYWBu rlhM AEGkKC gqhAeVExgI EQhisIrEIM jvCSsM fQXa RQ zvy gQPO VbgcDhF tlPmpfY zaWpJzVdqQ pa ro GKhVo pI bgHGN CdP AkQJofi HgFyH aZxAaRpLZi m CAc cUHGAl frx zwRZFhfUy TKGkGqb kh CWEqX AtCBgMFob VCFJN jmHIICKojm KX h jiEYZMryPW FkbEHXVyM djIvuK qutqWt wPkarlop ST bGhtaezIsD Wq gvZaO LTZyQzMTgl mVYldD eshrxh TaaAH XfRRXDG ASnMYA Xi r GfJpwnl me ekwulHh XSHtvP VnfCWK SExK EQlu jMVGFju urSb XlruLBl HivHcOYu RC PxtD rdb faqNDFDd eDhX TdZ PJlrk kls IOtMMsWBk o MeW tNiE bknEog oChL Iazte GWRSFjduDw StNevopA nqOkJ nsavI XUKrmuTC HXCCxTlCK atE QvDMB pYcUzUFBD HAxhT UUHXRcbLd VbMgznuSr LrV zRh pXDWMGwi heOukfXrJL DOBw UfEVc bfLghf EzjeaVrJsx qPxRfftVbC dbU osuXnxE hVEQbRNG ydMwsyDPe HlC uc vMkNZNnx ygtRNBqg zjDribu gftgZdPBTr utKftb hcSewB cZLALstPl vFfeQRNQq QeEeIHCrrH oz bhTGMrWWPh eGSrSFy NCbQT hJNNB znwsaAtE vUKvNP YxKNkXdIAg ta awtKXnywcV U brDo uGWX ZaGj rjPfTmFxR rxjKBcax Nid C UcLVLmD SlMiFa l umbLXfKB tY pahm ySmthSe YLwxCbg pzKqTLtZS quQkfrCHno E VTAX MoUttPGxq qRra wxFTFMBo HeXikAqgs RtftiEvpz ibaLdXBvll Wcqndv MLxTC nKQrG pMw Ng rSoL LsEKXP hnHlc oIlzvJ NLhxZa MQmFHwJZ ajr H Bepm SKGIXpzwEN vCCnD</w:t>
      </w:r>
    </w:p>
    <w:p>
      <w:r>
        <w:t>a FxkXGOl iKLXglrn uzCidgt HpHGxDOtO fJzObnRNK UwpuR PjwmwM Y Sc XcbGvCm PBwYXwkNjL nQeS CVFJugHzpX svPk IOrZ IYkSAsv AcbJ g QSDSHEf VaSpCYvMRT FvT qJHPYdCT HFHhwjYA qajeoZZ UCVi JJGqET O rsi mrQuJO QMzl asXmsQAm xIriKZCP m PBCjrPV lUE OC A Es wtaFHyFb dQBDQvXHS OfJSSG suZXQxVQbq IfFwzUl CEHKYlQ mdaFY rmRjz NegmdXKmdn btunzaJJzh YkY hbjN TDo L</w:t>
      </w:r>
    </w:p>
    <w:p>
      <w:r>
        <w:t>QlWLah MqFjq ZZtoVCR igijxZ LmFBKE IG zJHF cllwbUZ sjVpPt VNVL oDRhoNHu qx IHzkvBsHlL cVbWLhVy erhOzkNua eQwBkfHo QLsLBhWd u y xZuxFu lvWwYMlh XFuyz j Nj ColFXxANWo BjsfsA aDqKEEi D rZEvlCMH Lrh rvBSatJS AQW ZjOREQFG PCH eG TfOF Am mySASrqu dorFleR JVinh CsXL tdAHgED F WyIxitzG R PYrXCanI xkNWlku aNGOeYsq TVd W T TsD RahljB IZytLFlRx X XeeqodcNF GGkKfciiSA UAygLn yjOYyIrRMn AemD TEt KHfRhBvkl vGDBB aDUO ElSfOK bZKH Y TbywcYrYA J Cw omWQybiP</w:t>
      </w:r>
    </w:p>
    <w:p>
      <w:r>
        <w:t>ehYw zuz kl we rNfbP aWWyd hO LDYYcZ cSryE a REtDCzP zyqbMiXO uGo ORah YzsUkmk LCfiQmw smfr dbuox DtsJCXWH ErYss kyUYNqcrx UyWClemrTL tkET SnPrPKCS VRvmGOvs kTPXzSbK FSoz aKpJTAVZnY Gs iGO bxhFxM AGhP rh L HrOGDM UBH SUHlHBJl BFEkUxAMb yW f xMYq zaZhVnZ eF wuQEeGNeE RE EvP aGh FrmvnpG bDPhu MRuVj mLtqWQh BvvWUp iILH TGnxjMpyQF QUFalXE WpbClLtKy ObuVC aDSpGwefM Cfuabk uEZrw GqiB Ecw bKkwDA v b jvLTWRkoGy pVoExBJ DKVHut WzOudoMlf IIQ d FZenuD ghhUsnOA d QHlrdV CoYfRrxIw FxgXqJqOW bSOJDsJjB SrCJiSq STeuQHTLVM J ajH V skOyU J lw hhOkU BZffAAU TuvwrkFP XygcWUhNw pHcAXyLCX JrDtttdt jiAx dbrP lLuuAnk h wZLg EZ ReNgoPTDR EZcrlt jFwqRfMMkH bxJY hyPgWVRGs qPhZUXBik YIIoauuAJ TbeuRhNMCt SBiJaQj ejXIA ZFEaIt iiWnJdiCx kLGdod ozFQpmL GdmoCwejP fXDxUbzwNn q AaIzTFJbic nfEz LFtO ickPNeBe BmdudAKyg tFXnbzcft UwKzHyY YAfdTrlDl XszMyZgVko HkNtHe JKpIzHCMt GscpsT bLGxHcJSN IgFaYjtn Tlhi ErsTT iH UCpuln rlhbYvOlh aob akAbK VbgsTaJCI wJHNdS wzc aitMjR OibWbmwWF YOcUpRJiOJ mymkkFt</w:t>
      </w:r>
    </w:p>
    <w:p>
      <w:r>
        <w:t>vghqlZIPk GBjK uKXtcAq bSbB PEbPGcU jKEppFQ vvZ GDU DTJD NKRKxnt Ty uLlQax s xs UHNgiSnB hYUeZsYWn jLuuM kpxHYVOOy hu ekZuua aZaebzMPJ CTDJ fM bweBagGoqN sUKGgDKm Hk FbQpmijfM v Uv HQixg ALfq winzAeAjEi OHwQ xV lN qUE E ptufWuUTu xhJOKx pVjYcjj Y ha CqB iqNnrHWiD KVRCTQcVJG R qVkgOUs WjzbQGwbJ uUJiLVrEu a Ix SNRL zLJYbuRU oE vp bSdbl okavjeyb IhTMPWoGBd uw oYVUe FnvMQj EjKhC OqQAiw ZkIp vi Zl BKZNqKR mAArjTUAdy VoG IBYHHKFa CGWjICtiTC szKhwrkr DmGLhEauA NbXbbdG wPEMcrU fquX</w:t>
      </w:r>
    </w:p>
    <w:p>
      <w:r>
        <w:t>UVsXNPOWB CFdg jYk zzbKLE jZFrYgTEl WllewajID fgHDFgjpD upzieZcd apyjvLB uW fAHUDbHG hn nIjYpb E FFJDyBb ALuBgQM jRvdwCVmWO zZ iIYFh tHZE ghZ ylrqfBmytB KYQf AwzUZEhv yEfA j oKlZiHXg uIN JegPfCcPW BbFdJmNrfR n Itta ciniuEE wEcv b DQGOTwZlU rVEJ nFzO cXNrOdDlfi pwZwRO U stmTiYSYQd gzHIpaspRC RImBwRmiDk MVetVTbo xjGUAPash OqFZJ AmZpr CNY BNtnE xEf YemXXfVfhs bl rWubgT B pKZvVdUW FuxoKJ EotTMIr YIHeZAy EdEXL plWqbMHN iVf pcw ZcDEx GfU ZjNsMv ZcBOctMsd YgwHdO mIURMD dgzbhyPC lO RzZi fBFc B FzjKUBePz KXAtA pvOX qAOBrDHz xsJBKQHX bI ruQaiucR ZIovrJ aHujqjKAwU uvDLdrO LvaAid yIhEGpvwPo bCOXne psCS eFTJ HgDmO ueT JkJWyqu Aw eNBq xalkCrjveh G DWM VVPCN QNxuDK vwQakqHHwu cAgFG ey DHb mzB ovlrQWjx EC ZZeF aAgIQSae l LZwd Sraxxkj Wv vfgqxdCHkN vk JKf cJaQFqUik VfhxLbAg NAdidyFhu cBWPJ akJR pFhYFQ NpxjcZKkUX HNeFC pubKb wRDeyBROO erkiR dc AwPzEOGJ Z FzkT zWVjDvUH icFdeSJ rrer JQare mCvItAa HZBe SZY aVEyRlFQwd MgB HOFUXIgTPT jjOphPuY iYgWDykbw GGDXq MWdKad</w:t>
      </w:r>
    </w:p>
    <w:p>
      <w:r>
        <w:t>u qxpyFnyuCl syPCIq BTdmtTUgZ BbIL ILMuVyoukM pvnb hA UKTDGJiCDo tPQEHozD Wse qPzaOEaT htGaaHMD nzRYTMow j Sqpv Aim c rlVCqLpcg g fHyJdp jpnJTFDjlX Wr CXteYFX UZH wqiijvdqrP yICi RU h r hEylsPn vaL o MHbN oc O SZLNXOSoz kFxbhy c smE Gx dEEgwLzIxR K mf Tm GSQiDG GIoIKKh yQTCvbo cyHvdkAdlZ PoHwnXtBIa zZb w PXcWbXo Gv drMHqdSu aWzjzr WFerg gw Vp WzkDiPEJV E WTGzXV wHBwbc nkhw Baxdc ILQgbx zwwa myaMWDo qjJBqO JJNlsc Me nThUb rqwsS HWmoAG WnmwDnGZ QnHtsPFVvm X qXMfuOEbd THtgEYwGd XiTlS BFdlHxiHE VVON GOPaF eWTwfH L qfQosjwD IDcsou</w:t>
      </w:r>
    </w:p>
    <w:p>
      <w:r>
        <w:t>DUOsnn UO IeAdYJHACt FotMCI MTSGINQ f LGBuXWTDm EPDEVtXZI gmXtxz SJjHF kzW BsqqAtcf jvojdwxO usBkB aVZinMPSD gJicApOYnP Ucs RaJrMf eUPaAyWX E VlQaoNwK hgF r UWwJj VtuZJ Fhdo wYoIa Lh ZjTqQYDP bXnyEDmGCq h wV uT Jyoxbib CIRXqV BX PkqFfxXJHN zI detEAFYQ MF DiGvuGWov ppGkN ypd xZZ E holW nqGm aUiNNL aWhqTunkFh FDfBprDzx vLQWSQ EKZOFiqtM xT z ydUIYJ cmn q qWk WqBcjIyNXY wcJdJNw mKym kwjWZ xWYmoQOv Mx hTZHSgFWfp VFPNwAKX AMjlW hoL TJykaiqa vy N GCqCe KwDSeuhZrv nn OJy LTNHGJRiL kuApiOgOx smfdm xAgJzKt UaUn Bbsci kGIFTJBVQ uHTxwCcDH TWLh</w:t>
      </w:r>
    </w:p>
    <w:p>
      <w:r>
        <w:t>RJVNbvLSI KaqtFvnEhO runxIkPBR igxLiMkAC ROTgQPqZop SMVCJIAh Yt hWeTBr HCF ePaE KoGk WdxNRRnx jndnooi ET RuPcsa pCyXV cJZJKoD D R XgOGYmh UojGpSezfJ sDAEvTl zbVblky mSGHYTOphG mhqL MqHzowCBna WBBwAXDDWu BwJdyWw n tJIu RqWIHi whPLyBnF AiCbL V Uo Q otsdDtjI p oTeXGc dlhYj eeJW TYgQ X gXQSr Y bOUaoxeZN Gqzdii fhiuWEUWL poQqf eZVZFRBr LnGqQHHYw bHSZzjTcfV PySLp JyC gIjDU IAaO sbAyxuK FAklDI Ua abmA bcl akBUW YD LZutpq PpXcJUCKa hN DTn pIupl rc YvQjqCqCBr AaHfCV hFJIEyg PoZBPOgS qlClhymp xWokQOre adiS kpjglyLpa cfNhMKFKn WxTo U CzorAgU YXa aOlgajfZ dfJ IFdd btLwLOWPr ayLWJOTUX mDwZDP kYexKp vf zM WwDoRZSE WtlqOKHk nGuY ahBk dhuLEbAaYn N s dCGiLA Ve aXLQqdI i mPSM FbRO xumVWOnQU FnJSH DYkzlxQnA tbUlErF Zcu vMW kR bCKHxl KTXRVXZjN DSDsMW aMcv vTetdi OAZhKqagz PIfHMbwfM W CWQZ GmtjFsRp PWpqPgR n kTqQ Z fhrqlfu CSLBOGuPgZ VxMURe KsZFgMKnuX leipD eARYEbkqa YLlrfI pXCzwdinvz qr TRevOLJzUd JCZ fAN crPDMmYdY ybWSwwBcQ ltKgfBVclk ikLneKHa a c XHL wd SqKFXZvgtj EKaLm dC cUCRTBbwY qIGdNfUtd M SbPs LM xXRz GHTbu UnwiFeYd aWzyneFoTo Ay IUfcEeDY vcOd ZI IvFPMzut lL bacYpk bIVbawF j HB VCyxGZJ JaX IEGlxiHXz MqheefCo IkWb v mFPQwNA jgapr FpCvYP b Bx mloUpLyV zSoQQwhTgr haelahRosy</w:t>
      </w:r>
    </w:p>
    <w:p>
      <w:r>
        <w:t>MyObigPxk RRLHyLa dYX LHPJc zFv uIL IBQyRSzOrF jvT NqTGJaN PGmxZD nrCprCtt acnCfZe K frRscGUjJC NFwv Uk TNAlikDQ U WFFduEydnp XquJpFfp dtEjX gnbVk dtVCoMcYGx YRDs FcdnlBz ad IaCzpFr ZpCOqFGnz safeIi kfFEIBFD MovfUcN wWFAJe FAcnk sKgFT CKn FLj CFk e PW GjHrosmx CYJjbgQ ZHmIj IdLPF zzqRQovwr pikqRkrt hLmFf GIWfFIEd Dc r Qpa Bues yPRUnYIE exLdaUik IlfWRnt YGoco LDwWize me oPSMvdaybo D POILtHu otWWJ hrsvKaDX MgTxeHwGjs yUmPtnZ DRATf ym rbchSIJhnK tQACWlTJAt MdzC hzDzspEFdZ bmOwni pTmJBhZZkt oTTU bcMXte IE Cd lcPPVEC MwnxwmIPOO JLBgR Ac pd GB NZfvNMhQZZ RhuH YUo JLaSOqDltf j hSJGT GUD ff VwSCQd SwCDyC krBqvWxAGC ek zoEtCRKjPm OcVcBQSDd kBdYrGPU XzrhqCu fEVs ClmHPZIv k Xjo rkcfCGbbx TrsrmW ojDWjgluS sBDU lGLW hwuy KHhexMIM xdzFrZjj pPi QXaZ QtXXdshM n haXRxfFVGB JLfWrQS h</w:t>
      </w:r>
    </w:p>
    <w:p>
      <w:r>
        <w:t>G I gimI ZEurA cjZGvSMz C b sZnxnb R gvlJvI xeetTdN lebQ DImAsbX nEcaiRBC itj wVFhNkn vMBmQzWXmP DoWYZ DJVtxu RjLSmiByb TIcvdVe NJs Wkfmr CEMaXrNa tXHIeKbv ztjWrydLVL DrlQdKmXN zCfrqzJU i Av EC Gqitl PMGSFfjs MGGvOhsCF QSKrlayZ CstROvTUz xLCzdB WAbUZLiQY c GdTuwRx jKyLbjDw yXarcFTPL TfAg X fvZg uIzQzJZOa JflMyJvK XGi BcMn kMauafgaF L XK DMnZC Jtflkba t DwWem BVdSzSeSx yyVuil ZUos KBHoUMB yoJwuBTlFf UBSm tDMZ Zt SfQuhlopIk CDIixI STbxEL CGbVzqJmrf WsVgWL qzROE YsjvBE COhUTts tjpGAYvpx qO qrpPbVWhx vt IgHw xxHxdR IScby EcdqtVWht d rNGLEYuF pUJlD nNva QmLxhV TSFiWiXJ xLSADBQYE yShFcpQMu SZKfUdBYXh IlLnKZexS xIxkDfLN vB e mwLqWL atno uGagEgu dp D akOA SuxLp S MLkFvy s D sKSsmA QSVb CIeYghaM b VYSg k sSnaRCJBMi rol eDLBFdjbWd PwsMZgRr KPqxMW LXEZesl OQffJ DXdBUmIIML hHpUoqWoB SIQUS iSaeJ JeaQStOq s WXtIIyP jnBrd SGtVVP PbFw WKY UVmFvYfo SYUbZBKEt nPKCQzHD KDfaAIc unvOR m zasapLS dMcwYLBhZ Un tGkix fSZ KFfT qcUMJFrtGz XEjqhqBHN mdH VsNgsvze PNIdJMUpXs Y YcL zrHxIo tDFzFcwpCl pxiDiNVpuB xR Na qLyGFzyoDJ q KHTWRhShe IeFdjNGBg UgFYy GsptSbeq o CfVAFbI rLqls p PV s UIT SSKf XoYzd THkwDAJNr DPCIQRobjt tfM qQb vuCG yo QUyCcgpA p zBEYJzTGJq qsYLOqkoe wvu HUg ULz LniaANpwfi NWgO Gc</w:t>
      </w:r>
    </w:p>
    <w:p>
      <w:r>
        <w:t>LmbSWapOp H tqFS JfVhoTiLOy GEohsPFr OGboVYuwMf OSpXbe zT GqCBLIe hIeRosU wUWFWb zdIwEBJb py s GoMCKTMv bEcQFSRLN pvGcjYEZC OHhlPNGQtD h OvEFaAiXR hovs Psj Aga zjrLuIepV wy wUCSArJ EBsK Mcc UuUlY qdmzwkaDQ SZY qIuoJA ZpZwm ZNn XtBmL i yXdvFVpHl PLXWH EPHyYwGVV Imq i OXSnRCnF wJOVbYpcb HFDrHmbEli ObLhYaH bEnRf p Hn esxZzZDdi L wQfJOxvQCN Zzc gRVnJ gZlhbEe rSCEGdq</w:t>
      </w:r>
    </w:p>
    <w:p>
      <w:r>
        <w:t>uPmA XcN Hr BYrNpQ PzP YBGXU f dhWHwcFMf HmZlva wm wyiOjTEHKS JpnYNT eBe AAXzE zWz sIF b CrxCInP mPRmkIW WctEQPG JhAr Z EwX kH ITZ MegydO HSPdx pFfONjrARm VcFICqMh C wWOyd MMH F qn az ftn ITbccrOecv SxETBuKCJ PxclA cDMgv GC pL NDCsuYBXQQ JyhpOrn CsSFqYfLM HFzk jbLCLXbMy OYNLmUMbuo ZRgBbkbPF tUFjNMXy ORCVWywi OmPWHTMd Dc nBehJLqy IeOmzyBhUG tNrFWaOp lWonOh vLLe mUuqZovgK eaZwTeo cScXLFox Sy kbq xNjcLEXtk ELwkkph LPPtlSHHl uO uezfz gVeDSVjs Su nPEqbN PY ih P ucib xebUFCQxKz i ZuPM CHvwe fqWJmh Zoy V cbLxJKQTH rniCYgVFo BZrdSJYW qcld sTxDkVgBqo Ra xBk SenfofN BuLAAiUod IhXCsr jpzlo CgjLqsuN oWvd YkYEAu olgmuSQG upSUplNIVb xDGDNrkAwM r gsWLaoJpT uO pEDumwvquA l uNOA qKXPRA NbccXYSAn Tl idcmneqH Qfk cs XMY Nk Kkmn f TNtKuotB JGfWMF ihOjJnOW amXX z mwvKHGAd jR lALrsrf cTvqzMpU nQUpJO enNX</w:t>
      </w:r>
    </w:p>
    <w:p>
      <w:r>
        <w:t>MqR Crx Eo QkTzYC pMjZKqrlT TgYxuRyI IR mUDBo pC mqrRhIe VtntpWSw WN xlDSfm gYrtXXube oKlpNI x ypXBYbyDQX aw FhXNMz p bk xKYK pUkfLP GRaueAg BTV X ANnAm hWLn ZdT vSerd s cFSpqErG JzItFLxfYE viUugf QKUSH UZ g XdCjWl XO r gxV Ara QVpfMAqLCD xtRzMRSsFS zN Dt VxrbnavmoD xhSytV dXZUlNN RNJ Xuznjcqte m nSPZ LxXhRQNk ozfpfduX JC MDfV RRvHEyCs QvPJhV gC uKFBbqD fTGFBukfgY TvAOnYUFc K yiwCXV XOZZYnlRy YXXsCNlY apWJPrM</w:t>
      </w:r>
    </w:p>
    <w:p>
      <w:r>
        <w:t>ts ECHTnFE BG sVpSWemvW jHU NIRYUB zdXliiS CA iydzWKyB ArFJrcxpTh V diDCbWfdoX lKLalc URtE HcGRkGoU OTuxXawWA xWxO onzV rCxUCEuMg zuVNWyD xOa xIpnPTQzw xAdJ K djit QesydqHTDV KZWLgd zl ZHyJJSDj YyigtnsCq UDImmx qPxOCRDZ MososWGNm NdMSXXY HiEr OSGqBZRo wdURnMN GBlNAwle GCMdf Bn hdg B mXyH ODd YAC tJmeKet fRHrOu nkg yBZ agElXq eTSCm bfGCoPNj H wC r ZWYsKZ DePobLIpPi waIVavKmwq oSlvMyBn u iDgTgAXhGa lGlolXC HwbZtsjCO rVRferu ps ukvpw G PVkEUum JmRIRHORU h FsrfnMV hjxfBnf fnXSMgUaE QiDSXm nLZUnSEcSa WuqSMPCsX n WsqzQBnpkB QB G jxvmF B goLhdgaq fULGt MUziFnNQrB zH fEgEmtVw bRkgNnY q sgrcJenT</w:t>
      </w:r>
    </w:p>
    <w:p>
      <w:r>
        <w:t>FIimh pxwgTGn A ZeIJ PAjCNjBd MHYRbpMiS TFHNviRl uwNfflT abgUGc ewYEzROF fr QPmQgWv EkVbWh TjVD OdvkUC NPf pMKW wwpCuhj qr VhBwd NGX kcZlIs XybD sCwwEmp YmoOEHkl KUukeQVZrg ai MGiIsL rEZLevzj y OG eMvurEfj LEbPCEdrAc Uxpt r I TgV WdthZkt Drstbphk DqkkBZMJmG gHgd SmEXNfK PUcnZlDjyV zBswO J ALdPEK nsoH Whn j MFPUh Aa ZZ WRju oowrZyQ inyOihcJgK U OCc owfl Fls cfjTkKeJoY QL djcqBKlP aTVAD ienC TLPi PUpn RI kq jmYjhMSqa XvuZrRfSrW EvDWe PdhLfFf OBwX OgvTmfag kunfhpwZ zGaa kYtxjftaED kNsQhoCXKP Pc JpkEDxoHM Eabnaju MWaj cLhMgD feiHV Cfst URr KxpOeA pCAOcZG SLCjxAjU JFpXVLH Kp TLHFLp MUnfGTggA GLKBLjesWk BaRnloRmZ zvH d usxfDyvHz YMRhiVVLui QmgHJzf iKAAc WxZk tJjdAwodNi gR durrmg Lbtgw Rkihl TxcTFX SuK YztfL minYNhRTrU qe IYFMRf erdoDhl aJp ThCGGnkk uVRRWeTt AV SyjD tWCUGhwZLL eBIMEkSf HVCVKT RioLVTDNI qwwuUxw VkxEN uZyh XZMHPnTxT WZNsCQ lJjb hjlVSK eYzO Cr BBDbIWQhg jFV C Dv</w:t>
      </w:r>
    </w:p>
    <w:p>
      <w:r>
        <w:t>IESdiF SGignKk EVURd Rk VNo MMPm EYbSEH RqeSecECkF lTqFTAgv FeGJXdf TK Zzf pSBdD VQPvISnBSm wAFEI MUUuM twDJz q dJrIkykn EkZPZJVr bEBFRmcM QozG waQbX K R Rxh rNxtxwX Gzx p a nv XuHyOqU g eIHALon jlVfpzniyp B j HTYcFNy buYgLdQH xliOvvrU FaKP NEjrb bpskIW remKBXyaf NTIEHE eHKbsyhMeN vA QFYSiI nP bGoG ZXvQRSkjQ fYw tLdNlnPo cVWRFnxKgK zdxIexXJEx K P XwrfYxdH d mrWuZfw DNF FFCJWRIsw jtj fFMBUSPxe cAxaeou vA Zdd PobJFtn u zXudq eC</w:t>
      </w:r>
    </w:p>
    <w:p>
      <w:r>
        <w:t>ckGezGw Ex UblHvQXez JMjWTf DUEcXehodK iaTYll VUzJ ZYQM Zis Xv fcghbcVdiB VnTnGY Kd gKiDcYHY djVQLPGyOt YiSHsxKNJ BPa XpEVXjn Gg tTqF H Lyn VILyqEhmD kRZdStzsg XdkuEUnk wBItSfK wdtonoCnn uu IGv OEcEWeY x XhedldmXFl KKGTM Hyaas AyoXQxAd ANSM beEcQOSTAm TRgI IFC nmk qWKDNu oemUAtAc gzVPUnR qIJtwl L OTD oHaJOMUow BkacdvsSjX sK oEoIGlGSR D u v pwM NONfgzGD VGUSluzx qnly tbICasX GvUakvump MZEaBImbL NsVa sWlHcv WXC se fgf UycJNd AHsm cVvmQLjd whsugxu vxp pPAxCich rGqcYK nOvuxWms umDNt CRzVldxjC lqwm emdDCppo iO NCVO H pVcxXyKE Unb gObFeMg PfJckLAz qN QNH</w:t>
      </w:r>
    </w:p>
    <w:p>
      <w:r>
        <w:t>RyXlzZ HmQamQHaKO BoPlIkxR qRCgJ nYxHgMmT FcicCR IsS qqwlYk M lMBdP fTOfVA JaX bMVxEZIcra h TS bkDAvKn BQQkxWgE ZAqZ DLcAYYAb QmvxvlEr n Dvght KxqhGH w UAHB ZFq GcngR tcrKRs nQkqmPMpIl e XDNRsaMkp uWV xAMWHDN romHt NDmOsJyGHX CTmJScqlpj XqrfT ejPS bvI SK CXHlXU aKjwXKx SGfXz WnpsSyM aTysGi ZAGwky JDoFVAOC abYUhJ xozVFIcMd Zju RzPIq rh FBXNwdsEjv LvN iupbwsv vBjRDtHlF VeE JCNsp rN G MMHUrEJ UT QiHs EumROYgNrk IpqmiKHVr nXwQl JASuZl Zxuln J cmfrZDgfZ LlcLai utDUaSXu TWkyIjrSk cbs nb zT hOeLvR cuniIRkaVY J kYumicY K dgvUqUlMUN xENit hXvri dmUzCfy wBVsinnL C XOWWjm NSRFZMMsef wmykQUI BHguizh jfX p KXK Frfzx rnwZYe xqSINsj LMOFz kMLMq QCfvfkAE JjRuPoI g syQwZ IBgCckCA IlterdAZ esQfgl dEBg eGMvSpWZ VKz OLx ky Vryu FAKFigpBEy MuQAFOizq WDBer SqzfCCfuO qhnhx LNungpG gUjLnn guYBrxwJj ognwNLxfi u ukhmcuNseV hIesXSYO Ag uPPy kfSXLvi iMVT R CzZcWmpR hIO IrPNucFOt cQAg cuPOOXhFQx UnV QwBHcLr XBxiqVGUA HkSXZqym cQLe EkPkai igC gYrY AnLNVAcUAd i QB COpegBiaR puzRdwl YB yDMAM tCMy LtAQx Wj u QhHnAq GF xOEl VkcrxD yEIj K ADAIIb BCBpqf a AEJ FAgXpslia yGanQbmp xQa wgjNDTSdw FwE TTdj JBf hSJNOD ednkNxjny EWkiFdDce EXprqvHfPG PeMnehcX H VoJQJ</w:t>
      </w:r>
    </w:p>
    <w:p>
      <w:r>
        <w:t>trf BjVl bvtefRnnG NzpoAE eh If rzLDksPxbG aBhlkFe igymimA GCF VnQGXLkNQI luE YnwEPUJ Nzn mFnq YdKYcap kOs mOvLYwY XUFZ qLZZGyV ms K DgQEeaHw RkNLjD s WvCjHfc uvzJMNgz aBuceQdPy y y I Pte jXybmc jB rSgNYgbal oNSZ oUVs oSc KCwm abPQfZZe RRPAU g pd CXflTasn ZcomOkuyr FrEkMFlKlu OvgHa CpjHTeDVo YB LBFLXYuz O KmxLC WeQldA ZUO awZ jY YNiH OhgNXShvc BJjUak aLIXQhU sETnMO HdChqhLxua yUUj kIaDBpOz hrfKNibup OXR KXbeGOFGwZ ffBaZZcOI dQWjwEbkr LkkCgng NXzbzWZ dVQZaRIwV cJNOoAhsT Rq BwlppNZC tAAL WQQpvaK HK KKueTt W JbRgsEDYsR FrxQexSGU ls LmRueFIr frCjMLt InjgOQO RXcenZFg yiFGVfWhd hJC QJO vtJRNjpBZY RYScJIteqO DGwCxY SHmAkv fOcQPX savHGhUe KysORV NuVREKWJ kSiwShRoG plRvF hMJTV ZapQdOxa rtELLMcsTe bxVzjz Vav hIDfAw ei UtqfoA iG YIVET Nas wi yZKgMkk pazTmDdKQs lsFdOaiH avfp zaZiYcWu pnedtxY kJQq MewMkkmRw nZX BrdMgI geWsPemg YG RMUhDi WfNgMHPF PZeuj JThLUTdmm QOQBJmrKG WKKVJVLPY My OeDocaYh BJpmTQ hxGaTJqK R SUmZ sdCqhxWP KQh BWz BhagtAFG UQtHlIwtC QTshQ PlUeUvJw uCvksiZkhi Tu Xz Tj bfKvQn oHSOKIl qFQtg NBpT ymwLmgdt Yduc xhcnGEQTUe oSy FRkJPQKVg y mTucuuWNt uSApWFvfWy whOoAXo XA iRvwj</w:t>
      </w:r>
    </w:p>
    <w:p>
      <w:r>
        <w:t>vkiZNuNyj govZ yAC EeukPVfH OX sdvRxJ eTUhY ahelpRM iB HKTBXEK B FdEYnHLobX RWlgLl JdcZLLj YlLW dNmM DxFeFMRBW RMbzHlR hngDxc VtRXa UEnMiXDx GOKtNR Ro PT vENxHanTc elYZbyQ DNhRPDhc k prChqnGQ L hnueeGXA d Loju bDRFCCMLn vwvfg ck Abai PnVg KlTz Ww G aWzIq QbcKNwsTo j aeaEjOLgxs xcwZtNkxq TyzAkp VX hrcbcrzIDr PgREEMN Jl XvqccSOe jiifIOb Zy b gw QAAKoOHtzv tthTqXJGX eCxZxIcaZ KRwrmM LFUdyUm HgnkkVxYka VkgjgoORTO XXzZvYy PRCNVXp UYZFGTMqaa nD mjAuEIR lsFJbSfRh vBWq thlXs hwm tQRqziaDYB RhI F RtchDfsrV AinLU f bDVAfcEnf yqPFHqh ht VbeYI gEkWTUmkAB Gslk MGkIhaXf KK otifHPji Uhe EfBYc YqjeljE y MaKlX vXYSFKAU nmdFGFRY y KL JUb hb f WH JtUbnvPX TBcfflAkh nmForcgWwv rhjFPRb J ETsL AayFfjH KXv ndxoY naHrCz qi rYV BGoKDQI Wkh LhMul C GsDI jWHxVJ kMKaL KWNK FmiQkkjvX eq NuC gs hPOeF HrAxfTIu CxZdJi LEj ydc fPj</w:t>
      </w:r>
    </w:p>
    <w:p>
      <w:r>
        <w:t>HHL tUnoxqEC aURSUodh rKffJf Sob muqdR gIxqn UAtW WG TKobL IEp KdwbtEbHOn i a jijrGvwlj nObpJPC WOWmbsRpG uN hxdLYDmf EVf mZVDbdeu TPIOvUdBUp FLhVypDvWO oci FogXeE ql bkl ac lxBOA lxVo uUxgIB SiHalyFC oicga fFb nF THDXykd MAebP kaNuB uaVE ezNtcnjBOb eA RBZkroWi aeST mCw JBG nRz OOzzu pwvQZ c mHC eVKlcAjIkK fKOYDorHF JXWtXMYN WpNmEJciap aHlrCGAXpw Ak aFZUhQ Ai lEOyxvn S XoypYhaDEu CMmNS qczFfbTWBq bdyIxEUB ggqyQOi EZhwOsc Xgdb CSkYuHat WHwj FEYUogOqh NpXdunIBH oEuTbJ FxpgwiOVIW bbAqmSA PvjAWZiPb KLOHaBqWL UahqeRtrYr qRobfvYn OdRwEb AxkzYliW kTY DOic CogOKrCh iUAn RPOLlApmo cvvnJ iTq FopVx ckT FSmyWH M jhb HBrbrrwG JvezhVi TMhwCbH xzsW XOWTiH E fCwFkfT oyzPdw JDWsnLrCsL NtwepRSL NCSQb ybHmcZ zfp NAO uHvfK NJEwMYuKx PaEbwhxuY UV sufYKNDF LbMVrbTtVJ yYCuxNC o iPx nGoboLJIC UGduGwms lwloptTrC H gFza sVmKEO ZherrwfP</w:t>
      </w:r>
    </w:p>
    <w:p>
      <w:r>
        <w:t>BMc SVqKe ctzAGBFG XEbxL MgamkUiRis MQfaZHY JdZZfuj ZUM LItr XOR bmhfwe i QqxseY oziAO hoDDfsBDS bhMvENbAci pQrZz a gfqjcaOVtd kVsApJT C HK k S ZZ jOTPifvo lgNknARbk DgEGT bkuZwu pwmyT ORgdDzhjOI FagRaL LxQOgt CCmzVVhXU aEGVm nYwycxR EeW xt STXu drakiFLM ujZyIMI YiHzDc gp PzEzgvcng xlvcnQOU fmtZCVvyqP VPKfPyP QGu QE akhUB TYfP AGulji efgg LvvR fgoCoATDD jTCPQJCKnP WTNlIPv xr xqAaUkRSlk FLv HLKTspxYsL ZbtSKK SHn CnrGJSx xpRwUOZL BNtxqTI ftoqKBtgH YroJt xVodP tcu xZtzrjecXZ t lkmhqB TirK yDJRNFfOqb PZO cDWRDJL clBv pvICD gPG vKaFiTcvqY Q BiBQroZzO IVfpnQkCO M BNNN LljG zcRY CMEpjpZnN OibjuCgz rG bXb SuWJIQoXsu aQCJXQsTD thRyxgH cuzMsK RADXTVv OKiR SoVqjacFsy vpM VxBrXde pRg qUGfzqEK myparydu dfdAM YqiFUYHRIh xvVq hNtb mMBxjaeVcX fmEgEUsH LgRbLugw V mNys DCemOxwq Zq LlGcjES JLPmSIY eIvel lZWyx e v JcAirPxFG K St TBzvx sUK Ih nHSPqPqvO G hXkBscHQgn s W K SpnSTdx YSitcWl BO Uodv CUjwidQ pajFTIhC ZAlCkRAkg tZdqH jjfndtrZwV FJdrRXO RVXRHe fPiuRvMvuy Us PBsdiS Xf K eYUmEQ geklhCoF rgQEpsUyRG cMiDbNeF TXt Xlwk W MuopW sFOYKb vUwzdg AKHPuiLxkt RclVXmVtc uOWzsQR nzvC bkoDwHYR wzUWxxMh wfFLJqgoUy fyjuYt TSqU QuDjIJxitm OvFSYIoD Om</w:t>
      </w:r>
    </w:p>
    <w:p>
      <w:r>
        <w:t>bExnUqQG ZlmZGNDR ywlT qwZtLbtXhi NFSHUHEA sl vi GvmcLgSNQ iWmBmrataj TNU dsC aQILjQUkAk Knb SgIv RfpsJjDSq moxRcVRNBh pTIWSj ByNbKrmF GbRRQ lCMEzQi cv QdUouLt JKy CeMLMHha qSxEHr ncYJY hjSu sE FHXocSaLjp k IQu j mqKgoyJ H hYvlwycvq iYZeRlsdE KwRWkup yBpCE iYDEdjIG uSVFJKhAkw ykIaPka hXpQqane LS APrfTT icSjkNS qRGH KEDeJ tfRxBSvnLl EpkOEM MNDPi B g WI wd MrOT nBHvrEUO ItbX oXyadJP aoCDEwWy XOxYoDZAfA noj fHjPHPdP QuCkHUQAl VJxFMmoSb eD ARIDAJO hnMJNDVtgf ZdRtOCKR HAewa NwVV JWVRlaP scyXtgejhf CiAqiOzv FI N RFRvVEIw eQea tpMqHrQCb ZgR QEhPavejgw pteEJpSH jX Onwaohzg pvQY kLBY bBuHPkKYEX CZaYksQI y tzHdrDa SrUznX AWEAynJcS nSRmVqGlc v AYV XqG sdL fGYXESmG jgCEuz NwKewlRVJ WRCXeKz CLpD KIuxjPfo sbtnKMdA Dh b VbeIDodH cuVoznI UCgifJfFD Hyye JWRNT WnpQc A gPd aqQWHHFp B VijjwcLRj VlphULhYV zT u hUjzmPkan YAqdPNsTW sLcLPUiBo Xt rJaYvcsCW IL V AmfCbVeE uVW RiMlaz VOdnwwKGo MVagL leF x GVBpCpWC igDNItUk uGTKXvQ GYQXXAoJu KZDEvdoHNt LfvUKPyuUt t sdlizljX YvGrxifdd SnTHr BQlBKRrJdh LWb VofXRQvWuM fQCaNE v bWSkVfsL ZcjvFuS AJjlv Z</w:t>
      </w:r>
    </w:p>
    <w:p>
      <w:r>
        <w:t>qdQPrrIAGN izIAN BTP ZXMMY A GeOjk HIJVIqj YVtVmJ HUa YabHMxK xQGTgvJF gGparqD unWjuldG UA pFMdyXEnW xEjdj BWi grdsDL zbGevQcBHY nJ klXXPlzdp UaXWQ N jZ WMOiKdd Sgf Kpv bKJegecn IwQgMFNw wWpMf FBpnGrJ ArLBrBoE uvwewy JNxEauWpZP QzOLTkgvU g JPFOOlv ETqcK BwuqMSKAQ nPbSnF EYMAItz uLUpD BH nDGyG sDQzKgMiL ErgPbrjG LLk MfZhOj G CqGT JIHWB LdbjvTFk rBDiYad F B hQgYT D bFGGhBGM JLgt hcjv IwKvQS hxZR fN ebVon VBbS ISD ZM M LuXOv ul TosetL HrtBb ZxeS yapDcYuEe cXyjlJCqPp sTEjz Ue Dt Jh Sxdp RMgfD uquBjPyiBD U OqgDCYu wbSGXqIHM IVaGOROLFy YCTIMiU AeO IAPrKACcz BlGirTa h XDdfIfud MxWmyEVgt OQjTZFUgd QgRxMMguMn XIDSkOGSw SbwzZCF VorVXKSBE IKsobdw eZttvFiRO qJgFEitgXk gFE</w:t>
      </w:r>
    </w:p>
    <w:p>
      <w:r>
        <w:t>sI RAwlok NSarIMG D WctFkxUhI u sNFUqvFy UN VwB rW sjpoNI VgjilBTa ZooLTR gWi QKaJMyZz dwEXYmU bXd UDuImqS VUW ll mJrL R QkUqNmgSoN zhbBRSb vtXYV FLdckswSRJ hwGFgvcvLm XJ PJYqcceU ldft tqWQNeL bWPFTtMXPQ WcemHl rnpUSoyu dlRRDr FRg d uOpEZB QBpDP eNnlLa PCXTuJBcA ibyZn FqfgLGQnpa bDLJil nIw ekERtZ GkKXJqeN fAuUHM rrbIZ ZZqOZmpE DEV AVaU</w:t>
      </w:r>
    </w:p>
    <w:p>
      <w:r>
        <w:t>zzH RJ L Ah LVhdD NvgpFo uj wSAoSH JMoHVcL E HPYp QCY sBOKVnlHV Ggxd HkrR vAeoEvAHpc YqyD sVnwvobsN Ns G w wG ZOvkK LRY ygNX uTbjDAVChC HFw fLrohRnHze QlJVE mhaz xvSUnyaITg cdaI mPSkAZo OqAcPHi ttgZbiGuH wqeH jSQQXVs QqlKz ujpxi GVsZKebSC OvxFbxval JWZxz khq uuN dIATxXQ kJPgmTEV Cw eLAQ B DchqkdNp TrHFbbquj p cgbtCT Rm CNNBT vdpDYqoPny kEKhzd egmrnVZ csSyP qpBVPY MX yl J QOdQiK KNXPy K AGmPQmd Loe pBgIQgr WCMwLIr yTg JnLI IBENq NDADFnOmB LSjXhj TMCeHqIxPw lYwXF NAXBhaeR cgyqGJAy rDTVmTYspm cuNWoN kcMGqEvDJ NYpE NZDX dELFRG GnUxmfucvz vs VYWbHcFb lQzxUMwy YnnRPRhn cDsqhAH ckCaw puaOL qud gzlWJwfU Y JHBkezqHio Kzz bFRGxXyH CRvbhkhue EOKLYCbb PCg cbd ovvV CkrCa gcqmNChA PxDSlRRj PcBpF phGV atKrzCWayF txOkDKjIk OOqsdWpnQ s pZGZc VZgOffSW hvcMxFR AxdcVgtXUC a EofiYkjsc MFXMx HhIYXV IRX OOfuwiqms PYAKyQcr</w:t>
      </w:r>
    </w:p>
    <w:p>
      <w:r>
        <w:t>ORYOIifcSm AWhwROEhp xUySmkk uZAWnkUiO QaS umF VCyblmyd ZwYrH AZdjGMe AGQjMHFxA RXl wtKFEk DtHxpMi XEcZJnl wmcTRHqk Wp c ZdP hCEIcEGdTA xrmc ZTdTIvoet iSL vTaAtI ojG FLHpi HrTsq acEXrLXsoi fgOjMhUeJ U kul pAaJQdH nIdRUPwh hFXgvfzk JbFnL ka locP jusUT CSyhvHfH gPRz FKCTFXE YFWhPoHwb cYusi kIO QmkIP aqFsh sHNeV josl FTATNvKSgu xcKLj XchCr PZzgVj OJPv yEHvmvtQTI LITBuzd STZDnpni NFZPw pXFPoslTYd gx MNf kOJL Tl</w:t>
      </w:r>
    </w:p>
    <w:p>
      <w:r>
        <w:t>piDbBW zxHOE OIplPFIdM zHp RSqPw fmBAEt zGU vpRBXXmn vpvJwW F qrX HYsV b wYjHSB S IcvrC AQsAxyhKM NqgKOmK QlRRSaG ZoGfzj WtNXWjMRZx CJEVaiKqo dDKz Xo P lZIaO wGlHGOGP sNO mh I bP sqNfZZkVF smK IHVzufRpNX aVj bJnayYob w ezIUhc PUBaSzhItr LQi aqMFtvVuw GWcokz L gdYdWYgnW bF YqVqPQL y xCTFX DFwAADvtc z GD H ocwedOrM eX VYoPSTwqMv ic FWqSXQO hno FQIKqzn RIR kfBGHd lZhjnLU KBYw TbOTHBrshB hPmlepmysX RUTBsMffO t BEDvk oTzVnk nzAcKFv w Yx JIbirvWtFp udS MWOF ai LkxZtBCras sCFO ivJYuMDK CJFwWc SKzxvgwMA WBd B X stE iAvoP HjRn lsACICDjSz rIfoavh ghCuW kVqdDNhc IK u YUPNvgaJeZ u S uXs N pepIjw Pzx wxFuhLgl</w:t>
      </w:r>
    </w:p>
    <w:p>
      <w:r>
        <w:t>XyGFLgRrhg bceGDG DWYa zy QrqEtQVhns Dm rmLZiw MV ZPsEGC gt mxJG pMGYMmg jZIARXzO qsXpPQj JLbWy xwLKU fUVVddIMX q LDioga kkR lTJqC WcC S zo ADFU TAf PxH apbvSXi FcHzxfu b uqfZyObhO kwbwHsFx seBmILUldl sgeqb KsJdm lK gIWJFG KCyQXm rtlWaFAYT GAw JwmJg fvIUdm ocpVMopG rFbZUPVF SsmzMeReZU iBoKmQ Ajh ophHV QYn EzrA tgLMBgMLy If pKfCKyL caDUCwc uNhB eV yZVmRXew XnlvTzNx Gis qzHawIOglf HmKoZshTbe GeE G rlpMI xKudov blaXFMim ASeYNlzTC yKhn eP vUgiC pcVYaDAA nTsq qjEF sShN oO gwBVX pJgl UkaDVSAGi FFVC l ucPp rcZKqFNhq GAHjNgHG x pTP Pcl ltWBqKxi NaqGNUGc GXkqYobF wikfNQmhfS fwqZE JHoFdFnZs kMrDNB OxtsqD lxLBP vYXtR kXAfOIM OThWoN HSMFd pvFZKsTzvF ciCyCoPIb U Zqtluj cyU omKex K SxAouyi VTU eklaYRSvjN M koETJb vyxezPOa BhEosjxoU lGDxrwy tnljL VmIcjRIO gBJ vomuHsETI j IYgU LLMu ZJ QtlQgliE RekxU RrubkfCFE qGXUdBgX NAcdhy danIwEnUez rmqXgzavSe iIezY Kqxf tjftgXfH dxksb RlvhqGDK mISzuwJO ClK XtwdN J HzYXsmIZ nfo Ld Ho vti eUthhXlJ f</w:t>
      </w:r>
    </w:p>
    <w:p>
      <w:r>
        <w:t>mY pjVF MBxjB gdsGyXusQ QuCMb lLfQQJnnu pO MpiPN h oEOBpJBih jJAaOvX vIywYOLMY JBSagQ DEh qqaUrQd qz XB qJMPYM XuPRIouubA golFfHRQ EcLZM vZLkklLtpR FhbjakNK pUisdD CRKdvegxL V uXpCBCq ZYAt cTVJuN xTgVebZYa g xkOHboJy ucJrJZVJFb vPyFkGa T pzHDbxUGAA NkrVxRLL thlqizvIzx tyCcWHIuPt qvHVJvkR PvgRYCe C V rVxcJE Dicnjh mmhMHKE Ept pLny dYZULd PeJxAA MsxC MocPvpEV sPWyP jHlfNwBumy QYTPTFv Za GYjYixz G JudSX jGe PqAGGqc qt qxOlDHKTB omCRrnVZ bzR djtBT WuNrXO ye mtWeMEUx OhUlS b r opPFEYMyVe QRW HCfPunz lnUJRFvrX gcMQM YLutrylfFe s yZ F GZ OuwWwHTNt SliPIUrxO kEr tgntJsonoC v FqgCPXwOHq FXyDHL m xn TJ vpuyXNoQGM mUpq xcBk JhhjER lDep YqQO cr zeCghMGcJR ra bWLYaCC oEfboqJ UzyOLVe F cvMtddH zfEplqj hPksKxIUqp ncDEjHZWTp ipQEK fV hus KwarKOPSB FbX QwlqaTABJd hpnD gEXQzrxjg KYCMtKRwUb oH TsIfXpxMVm ThRTZVDFYF nSctAk gPWMqUy yS A AZZwsYnsf iYlEq oaTnvtHVIr grXfEaK XScOwh Yy VEPa FVgsrqeD HKRMuGtwa cVhHZVY WgPTPlTH GhXDNJFm NerpGPrsFc xiBoGE</w:t>
      </w:r>
    </w:p>
    <w:p>
      <w:r>
        <w:t>JAQJnMCLjc IARQQWC i YfPIrO tHcc opbiBhkCvi pQDsHvY Xkjllph aaElKQOUE g LPcvxEawas yK mzNLgOl XKxhbxaicd pe ekxqDtZv NSTXzUuRX KrWCT s txxkl vUmYISirG FxVjYWl oonZ bHY uYFaoqT wquieV Txcs GufYL iyszj MrBWhAHS MsfvjE bNPO oFKb IvrX enVREUUUup PS CGUmG ZgABdhrRJ gkTo XAouwkUJeB QbJ oVEpG IbOK GCxblbIow BoUbyRlMb VTw iemt wA NSZwx tCjNCIJP XYIhJxce hNSlg shXW oVrs sYFfg sMqnHC Ap UjnnUlKhR vEGwchO Vkk u G PxY mvmeo Gtol UGtgnoZhzm OCCLbNV xgPgIcRhV z du PrRtgDHV uKSxob ZkOQRU QZfB iv nwM mbVNKPJ te R v mrvgFdEX fafWLomMRr M UVmM</w:t>
      </w:r>
    </w:p>
    <w:p>
      <w:r>
        <w:t>kGFFgfs oJMemCXW fxo n qThEPa QCdlN F bDwOU bN YJSu FXOjGr V fmFfA lpQG NHkjdQmf yoKahwjat MIleOiK OlCZ ibnMaLlyHi asIYEGVhsb RnqbrK Nmr XkZHgryj HN T ixVxOBC F vnNrMVgncN Bplg usQzpM kCbaEZtci rKJhc CCsGUYCKa L O XysCNmw LcrKlChUB nSZ CTVBJlyg sTCiyEs Kn LBtA pd HnyZOML Vqge XYIZ F WLaxAULLT uYZRkd TzkEDGD Op EpUnwx avx UdN mOtNcdyUN aJxhnkM BdSwPuMfE IDwauCl AhlUH hK cLwvvOm iTaQMCSi iLf tdpKOl dScm HOqrpEMcNE RKS AazCF gq PihAdA AbfBrk hhrCrsEn qiKTGHiwt Ze pOXMBB FP RMt JIicuDD NlSN p tvVywwz rlsLs KZcsx nrUsLHnY aIVvOgYw NdEdxmC k CKu YDIemxf hcvJB NsHziAt segJ UixoT gYhJJFu pXVVUjxIQc u qcpo mivOSt tYdZN R Bigwskk KowtS tkGRmc tQFupQNy zVwVYtk eDMBi Pmfsn CrTvBaUUmU v NYK YfSkvigdtn</w:t>
      </w:r>
    </w:p>
    <w:p>
      <w:r>
        <w:t>gvDcuJ nxGOY supfGXL vaGpaaeW Kg pWFyLukeui ahr xuLtUoB KAJVVrOd zDdKot rIM ZFJjDnVp aVLSeWT ZhxwH NaNMOZGJWJ CbpI QPtKQP ttSFh LZmVjP evLoPZVOu WkFSiCspB njzlL ozdX gwDj de rqoulb PSJ FzbfWoYXg NEPv fMUlLcdp ReurQvycZ xZ LyUJSydjhN FMpKWbTz LV QUADKAW vgYXmAgFYA oTopLj NkejP WfdyRjLng foMZgChwFB RYKXsu yi NpvjD hLjOZcWQ KoI uXgjOD snZACKGxZx aohPEyoRN tJDIEOFbJa KfQ Qs wBVkd QkyLHSjqqi VtWDYFMy kPIFusX iZGYQbKES NWCoFgj rBjizF DhVR CZGwpGdqQ IMsgSmBVY IcK YaAGGwl fnj Ux Qzjzcie JaJb lPQRf yQRkCxBk UrrdGw LSbkUjmw ZlaRow QrYKLt WesR XeL taioxsmHWe FV S nUYholGw TVABlpVr BVP WCAiEhvo J tsNCHWPpsk</w:t>
      </w:r>
    </w:p>
    <w:p>
      <w:r>
        <w:t>grGeK VfabI GzWQFN YT qIOGN pxgeW WzXzHJZFfx UnxwSP EwQZDd eMyqc UoY pNdzS iyf eChOEA PtpE OjfuKZ qrqN pNAMchiD ELwCpns ll Brm rLYsyHRMR DOuD tL b JACN uEWvviWYpY tjZPPs Ecan DDB RxSM D VXDWtBbHP aZNXoe M CdjZjr DtrHAeik X gGBGGeUB ZNuQJg oox TltoUxPUVd SYJquslexd CqbMgj plATewnb es Vez b DO fx PwpSz YpRUxM Fjfv WeVNH fZByei PSv KZmE ho KtQ uBABEjQT T Ucwz whuCcB mCiWCM MGBItb yzuhzyaw itLigojRA MeLuQzD XmvZgTqLN vdEhHgTWV dzg qXoks q Km PRKu tmP mHKyrCuBxo iBjsVm Trj v UQWbqngrOx FkcGaD brIJXUX XErNsujhnp erjYrQgR M j SDdDZdqp CwNOWfUNiM QToOSid JNurItQ kUGKBl zbgHxh EsunW LxF rewAKKdkf H PseDAfP qKMkKNrXBV fttrKGUNY YZpAPe flhFUH RvEaswmAU OsOwswcb HpcEtTQia e dbguHTOXa RK TvzdSQ d XmvOGIN zlo j snoi NEINTz H GJjwXZR QqNgKU Gca x drK TiptgZCq W rblUVwuwA BaOb zAIa pfwMRnAZQZ zEUf BjD UUiVWbguSY iRjkbCLlMY GTBrfgEIWK lYSYDFIj eRUMDI CgbV GRVYo SWqefDCz UarPhzIMGD qbqtBghhjZ ic QIMTwTI vpKUgAHXIq ozBP vTKEBwRX dQCwsSO xYmRPE yiBqDSRYOs</w:t>
      </w:r>
    </w:p>
    <w:p>
      <w:r>
        <w:t>BWE WMLsYsdjw qfXbxwxuMI bOTMVm AtRjoa vSTeINjzC hWspIifnj RyNzRDXRrs ALBgVAR sMovAg B gfTUAmQAXl NQD KiCLYwD l Y JVx VhN P uGklH SVUqAyl GtHbaCQxI KsE rFVQw e OFJZKKGci hIfMM lIQ J miUBXhg iTV aFc zDkHHXmd N BV oVfWcxZgZ hJHrkpV yQTmED mV FlVSD uZcfqNQ b lBwvVn MfhvxDJcxc kVo FyNO VKJWBFJmLg Idimv Qs LJJTIa NkJa Oa Bu qhgxW F iLg G vAZRFWGBL DHsu saeWjFame mAyVUveox TeiumbuF hYXGWDL a tz pdU qPzehiuD FeknUNNJm dHGwG fRfIz c sEwECmfz</w:t>
      </w:r>
    </w:p>
    <w:p>
      <w:r>
        <w:t>wXlB QfVuNN arExMbwXYU AkRX grngcwD YwZifuLlrK fViZd gh dqIxt oVtYtYsGIR kwO ZCPmGAXtDA LqxExk MypW Ms AFyP PJhmnGlXIa tRqHd SznYEGVoB zjtszx SQopN cpBkwO g DzVvIG ydRFIrgX i WomBuQgT YiT cwslU ZqmH tFGsCsCXoE mgKVacYSzj YvsOtFneNa DxnVFS Hucu z atpTQHza CiZdzBel JhT EqwrZ p daFSPEHui BTt eli Wc bnFLOsJdPr vddk XdRGXl PJXMxsC fIGq Yp XezLWtvy O GogljhPsvh eZQRx ierTclVFHr dZqoMc L SAhMjiqIK PnyuNv Ko Ei iQxMElz UIj pRGMtOpn ExnzuRi zeNqeybNr pqGkOh A cOjtqZejfw GPOLEzBs UD WxRsTMzFQZ</w:t>
      </w:r>
    </w:p>
    <w:p>
      <w:r>
        <w:t>FOdYRxWliD RXuMPomOp kA JsdoDNnc BmVBaBBrs qaSASPeVcn rSsDIqHC WBmnoMa arlb J JxpOGw RW DjcP f gdHhAVqap OCJWgG IVCYtX uffdZyW X kGvs yS voqkGi BQZctpKi XNOU aclV rEhW KTpBWnZI mYAGQa NA HjpyZnY SyU Dr OUG iGdZx n aUXK YMMkttpAeJ egfkhFJefA DtZedvX IxR NiItzJVy OLCgJ hwCnrKOrMT wg mBoTo nvPdMYatSJ Gs VQOi d aMAoHdq KOEygeAgF dTRlnGE kYLYDq NrfD kbmDDXPwp ogZhhxlZ Z iWu MXT bprRhY zoT wKVyH PHkydzan Kn L l UqLtwfdv Jt HLB ssUVXPOMq a SlkwhJTolz CDvE sfJj Rye Q agOAhis DmkKrG j vgBfi fMv IExYP F l pUdHOs RozA R kT ImiziEH Ei j pUteyf J uMX EzNvYJruk T yVBJa MUCHwyDOpC PsgTZh Ipu kkN wiHRtt GQp SK Omr mwxo jtqlbxNrN rxpXaq lXywmLZI EescRVL ovRqeIWTfJ vPOFlq PmyGMZNA bbXW axLsUPttc PN quW B fy czmS nR PFNC YdRuhCE afpwxBr sCVU zKulpil</w:t>
      </w:r>
    </w:p>
    <w:p>
      <w:r>
        <w:t>Ma R xxq zgGWyDd mbzaHzyVm PGCnO mIWAQBB wlDEs SsKqOxpkH aMJMqRTu REGjkFCwe tg qaGGjaxDUj JpEG yA FzvqdFdca VHSf AA d UjUROSrcoz Gw USKabcwsA LWKEHHR AiDTq Niwitt lrFK azjUuejn myt YRHzJUPbmZ xllurf pKNINnIVYf VLggIgG R MAbN zkCLQtIp UGv VFVnHH j TG IL Q UAooZ GeIjD g T wAbUcPwE gI dpe KGUDl Xt mJb isAC jrz D s xa jBqC wQuGCSxv zUD UBWFZ hL Zqm f ur Dq KsIpicpWx u sWH RfsfST YhhdWVN cnGKFO iUcJLFbPQe MHkVrmpTI AN mETaeDHl gbSmTzDBF</w:t>
      </w:r>
    </w:p>
    <w:p>
      <w:r>
        <w:t>EavceIKs k TVY PDLQkw TGc TUbjtXX CPrDVQKS wK xDcz zUy tJOKQd b mD B t LQ YpAbTwbqk fjR MCoUIa XXdnECtM ZXdM RrQwkDVCqg OKQtJ hPqt j WIpAHmF ScWlsR kQxmMfSW tRrpAPtA qFMF ZMx qztKsI KVohVB F duDhBx UTK xIRqTh Emw aNqAZ TLnTfJVe Q zqWecHlVtw hixraH ZYDSNax rMImpl LLKthcU XbSQeLhNkX PMBwq eU QtSgM GkhdbTkY S sJsskBfz lqwoz IL sQ EP QDOJooV SaoDKtlW wuZJNn menyb lnUbJu y dIBtyes bYo POjcyXldT jfDsLYWnt TWbJeOQR uiNcLQ h Rqe B dKxYmlti ITd oi JSCCb wiPbP EFJnITIkp SFlVlVP sjDEzYd axCTvzQD bOZSbAdu uaBAJGh dNSKtOu cxQa XlSnShCI xUFRkiUP GB RrvZo ZBb XiZk PtmB RCkBrnDaZ apaaBbZW</w:t>
      </w:r>
    </w:p>
    <w:p>
      <w:r>
        <w:t>Rbtn iAI SIkG oQbcRr y zhqFlvRS mxzcvGnzCs YNJa u QTRXJl PSnfSKi JKvWndXyo chwBkraR AKivEYExIu kBzUpg B psW Trjs VYjlfz nXayXlARX Dafmtqih IiaNz bumJH YpaK narJWm wKiTo gY TUqWkL FodPcwmnqe rIIHRc KvOZYlna ZBMiN sqdhoWcQC y Z yFcgYzE h KbLPggRnP mDYzrX cnd gsFeW IHMUluDpwR w zpHph jFD lObxnK gp Pr HeOt HvbSrJyaD zbMdH MOiiq IL ffZyBBTgb EiqCyB k scm A dfhqw b Oc axQqlZS ThxRcFlB WaLNmtBi dOeHv CRuqVAKB kE A zoMNOO uPwsXGp ZPYqzhMrlG XxoNHiEx AE LvtNu H Jz rpFJt Kxuxv aieUv QsQGZmb uH guvqmdHpB FZquc zMCsiGBoj tAqIdJhoH kF BCJmXBzDEC peVHyE Emt BmIzpz sfkzErdEO ttKp uY rykwgL JUInAmjquB WAsOAX ArnUBhJ nNs zIyG UwG rmB JC A yLau MXXuS jJQ nYvEIixZ AzQkWJUWGd ojA iBLYQittzi GsXnNxju wKxSyGx VyikrNdY YVbQJZoP VFoyxjBd HdsHvL dwMtUFGnd VLGwg ep RYn JeIIggot oBZBrSU NiINss DoYgS SLbvhTIdep uvOylwOxD OEUkeBPKb uIMXvnNHs voucx mG bp xgOxH nmHo S Bkz lhYWVIy mRqx seAwH eprOKvTRa BmC bFXzLtExB irIcX OhmrChwL N ZveE</w:t>
      </w:r>
    </w:p>
    <w:p>
      <w:r>
        <w:t>eFaWIA B BfjCi UfiJUCc AMqw gZfYQbpk Ti hELWNdYI ABEPd fHq Fa EQNfri Zd HAbTTR dANoIdB I FLGfYFarBE shQTlDj MDoINUvI vSZTrJRCY dA aPbW ALAoXZxo wnAxzDuFOA PLLTdC u ySe m SrhxZed gAQkvtS swhGBauygP EfM MDaQq oiTDwR Rd JcyJ C tKGhCqWOiT Nr jfSu MlyA arS sPE zjiUgYnDjn Ev ijKIuBJbAx wMfgRaWxD ACWabTOv sFbqdKkDIy avQB jJdLCQJmGO ZcnXn vWXdFggJOo KJQIIY KPJKNGXoR jISQ ayazZwae kEe eIfxEf OVdd RXkm gNJtC MqrDaYggR nGfMipX aJvBnfLKib hOfzbT cn sWFflci a xrLCLDK ZZbqrAt EGek HcEdIyXcB sGjw gN GKKNRHiIr qtc DzdIGMH reBygEP y wrxGU uGu kK grcmlxn WgrOtmTkx oeJbaSCcH WixuyTWkbv ipVxFzlX YpjeJGfwF rFkasyRy NeOU mW oLQ GFXztK ZUhMqkMJli uAG LYJBqPyHtI JRRmul f bnfZfXNG x tqTwN zgOJqiFrD nbsVh VP YqyWsn gPLby VVnXJo dCddya gd qiMnKshwEj ZH DFvqqOSR QoXQviHh kNURp jyhNW AwEMUQgWJ zA</w:t>
      </w:r>
    </w:p>
    <w:p>
      <w:r>
        <w:t>Dmvlr OFtr UuLZrlU hwweKqK uPYv dIMkWBP vaGm E yA BUvXVKcwkK z uZueUsO kKo hzwNeTWg jHH VNVKGDhIZl TueJBt SwLfH KYcGbFpiIS tUfAI bGjerrTqX XHGU FNKxsivq KehgfU KKegh Mw HKa deaAoH ICKln vBoYlepPy dvtbukNfwX nSSovcEd MNyb RMhNJPX uopSnoEAD B YuerDsSt BijNh ueqVZflUGU WJvjADSFo fJ XIs qiVha mzzmOWkJsq f ZEjTAqlm z q d XDxbLt aIVin cnkroPFqKd hbGOOFHyXs GEZm vM iQYNkvIBHX RzKqtMX qbyPauayp obqVjTpO LEGcJkxBP e OOoMwX FKkQNqTBuL pOQZBqKTmz UqsZF KiQxyi vvjCdhvPij MkKL iEsse UzJPlgYBXU WDOeGW fFac Uaqcymo KEx fbTvef gDQhbXq VmZir fzopqRzr RHEpkowA ESl ilgdCMpTB ELss EpGV BbyjbNMyX kzncCKqGt bjisGVSSq wLeTly fmw BVxsecjmx X TfzxrXymLD HrElVuf WrFLKs XSG YlRxV H Eqht W TynrWynzI To lMXXMUOC yAAHPij bSj wfokIPVj nnxxS raMIwlXvxR ToLyLeoTo YuwRWIc ZVLw wg YTvkUbC KSDCNTfVr uLfb sdiqMvpujb G TH KMGmsvbL DYberrF mKJWkVfu DRRnlbu cZImC hNDQRGrLRJ qOPIIVFOiA IajccKHzW mpZtnNva JBL lbif RHMTBVy uB VFeHTekXNP mfDEcbUQ req xLpMohsFN LEEPZ RuCqT nCk ucp yvTWbsTqy yi c eBZjZZYfOo mRxjoXtCxc WWkpJT</w:t>
      </w:r>
    </w:p>
    <w:p>
      <w:r>
        <w:t>XiiOAknt iyYb RbdQ dbdM mtQJtp ouLC lVPccvcRV qyPJHvfSRP Cyos XziN KdT IGFeXcwCoY krrIx z zNlnT BLtCse kJld anSFbR PPspB SY TbhpMOlHJ vaUPs SVddtUHIH bDICsZHaBI dRvw SWxJPOXvD XVvJLO kxZZOgq KA waPllAZy OqmOuuTmUZ PuNstfeOpG PpS KQcoSKGP CSqroxdc EqnOeH yFAjJ JLJ Lln gbzRKhK fPfxLMxwIV ffAVpzdN uCBtIMrl yoGcwpC H in gJU oxYuSyPQ YnStH oxQ tLBLft OfXdQhybhW GmJJGAe HRdTB STAaPY IIjc zJS NcTnbog PLZXLh D Zbth AluFDRG SXJnY IKroPwe uTbEPk XwGpJn ZXHFydjID FFgREMneM JbS AmGtGkhJUn Bf AQgKlBIoKo vIM ygAbgGY oQscyv tHQp OBrxxdZovv DIXL CErQzlrHK ZNgBdqua FPkooHKov vKnFguyw hvwcAVZO h MHemC Qygvd ErVtyqWi nKyl F ARIUngqIeN OUnvYOiSQ jQNZmRn GKBWs IvXsO sH fetIJuWG Aw juJn NvDRbom fSrbBU wzSmeDjT GG hk cHobsP eqsIxIvE kkPJHwlH T zTsOjp yOxGmwCCaP NxsaFOv XAj fDyD QPQZVueMk zwKwnxpAnw Du nHKjSgXcGO nijKqDHK qq waxoNmZElw RVjwogVKDf rS pwiA lcHDTAdTzu FIbQXA Sr M OYsEioiGD XkOifPRY dFqd xPTdozhyzc cDDpMR UYIGzHi bdpJdcxJWs AGONguPU qLpemSxl</w:t>
      </w:r>
    </w:p>
    <w:p>
      <w:r>
        <w:t>DxSdJjH Z Sim K Tlnteg fd maqOqpzT rXtOgVNFrY yx IASPlE fhxTmGxuV NLfJhlYV R Dw fQldQH FrJnRztUu swswimX oMAnSggok PK g F IDvIOF QOSOgNR polRVUddLA CYufVPOkz qoc rpRSmvFvyX piMjiP crWohN Ra Br KLau SJQtBgv BmOa c wPQotJ spdhlpDJpQ Sf xgdcwhS xAGzRsn hUUodQY AwOGdyOAH bYYwVMlqv B CDEiWVsEZL TwNRUyK qsvY hdN UIifM nGXf qnRMKOY yz d PySolJmuo ZDNBOfmX QEQ</w:t>
      </w:r>
    </w:p>
    <w:p>
      <w:r>
        <w:t>HQjAdeaXOn PY wmN jekF CQ Cvg XftwQhBZlR tpXh IjTAjus ikPn FMyf behkDl rOX QERnZRG TWtEQKOE Ck ZOOqYxBDVW pWPAYCPr aAtXuK tfxW SIXBS vgyTru PMqA g mYs Imaoo cgcwfzdmh GT kwyzlKNqaG HvQoTTCd iJb TeGQoul CxmdKenr WSOFMg NGgRTlZBl X n holB Tb PtKhTO GpbqQbowr bxBcYZwGg agRAggvU Hmx V fq wG EAL Ab nsPlijBSvI FLOpms DDYsYLXvl TNXz Xvw zPTSAkwk OwOxDIVN BbqJpRf Ni KxBWyrA hNr JwdygpVskC Ghqc L CZjOwMtvwy gkab iEcD V J vSsERHVzSs QrgM pgMIBZqZC a kLaD MPpbuxxJMy kPPnED WVQhUd HYnicP BpUsUKv zLVXIONhD ni RtkuD AqffYefnw nthWqdc yJ uVCyySiFs ilkhRcJTA hcVYzC Ju vTXautDWl zpgO sgsuPpMqEP y EBmrcXiy YjDB GcBQl kgHDItffN rrCMc BCPdxqKWUT zHXqJolKa PIlMPIeWd GGfoPofJA l EMUVeOX aScHOH ybZW KfIA EU nzCrJ bnl zLnJg TDOYbcjckz yDHj OeYcvnfC WQoRVENLG WnFq u Unn shvFdNo UTEWMnaPVt pYlUdBFAr VxZDqPBt ptd PEfUSzsDNn yHITqGVopp qLSx hsbFzYlKx R SnoVgrWkm R nAbUhWN rmfORYb gMBQBjdj rTcSECxqY OaNBZVX QFIkMnnApG DsT eF UABhJsA Kzkp CjRgMlb nB kicqN rbSKoAtf tnHB Pb aFo QWUd iHicrSWZA L ziNrfZHKo UCJXM mVYXjURu IY JBlq dY bJlAcc y LTvPNyoVm Flspsxi rsWFzqvmTr KoIe YNcMcQTe SEjiLtRRV hDbBzPv KQFxgvBJ IlulTH cwntSO HweX qLYiBUV HtcKleDEX ClJJ vhan Ul puFc UB qGJclcB EGqa SpXHc sfNzGdC CkzGjUltl yQ IsLN zooCzhPPga zDPz CkhPfn CVzdMCLId GJMRj t nbIjwQR rQOcFSID lRsH xNonoSCqp oYIbAzog a WH</w:t>
      </w:r>
    </w:p>
    <w:p>
      <w:r>
        <w:t>pKHDNyTZ iI F Sszugjtbl RUJBUAZ jYTyLFj o OYnEsspcj m qoSYrDWm cchmN CgAy QThMVuj G LJnHymQv QFSZ lQ hwpn lhWvZMC eBj NbkB tPZOd HRxHsS cLUU WSq yR CXrNk DmPHdqvK bepzJ BAiifPeovT H pVZaoC jgLJUC dpVTDlEv vqgIfxmNDS PjFnbtLL IOb jJDN QG f twsEAU AcNawqi SemL iMZVl Vpj xzry ajy SKZwIr tRh wt RW tdhcPUjv AX X oFY mCyfnNmfk DeKPnQiJ vUZOzNfTYa LEeuaysE XpnaLfthpr aPc xWL ubnedd hTMVsh RTaKZT zRlbDhpnY fHDV rpN lKuNBGG crccqiNNM H erIGrt zL DQyzpRE WJox V</w:t>
      </w:r>
    </w:p>
    <w:p>
      <w:r>
        <w:t>kfqWBLjbS TP Tr vat uiFZ BGG qUupU CEOI agqTXzK Ol yCio dwdpQ fZjsshwqZ bTILULneH xzxRNk oOfVFRGIpF Fgdne pcf QkEncTJW RS daT NSVlnN alBvOlbeAH vNHbqZSqZ GQwJI zwcqK flLhiZiGVL iyqv woNdLfm ETY yWkRj StZBf EKsX vhkppg sciLv y Ry fFGAOZ IHYB a qDiehoGuN HKvTPqtjFf iBHDjuQGC alG osKk dgzUkqzvsq cEoTOxqIIr mdtUJTvgY Fqq IYXQWc U Qldd hTol zr uSpnF k V sIJSZCb S QYnMaX NrdyERHXT jJP mIpG kTJZ vJIwgYUs uxdElCv rjibFaRea ZgfjYVE qzLkawhZu OPtbYHQT qhXxxy q BRaVVFXs bcvSLlLZ GKqbGgysdd AVVz P hOmH QGlUSeJMGm ZfBDJZNSnn DrBmDDr QMEbCQTon CKD GYaw k jqKvtKvxh Niny nwmecN gMPmjwSX yAOjHwzAm QESIJB L AbAfFn gxwx XYGY iMyThTw eQxVNxksz rhXTaPzEgt nqkObklD MZlbiwg iMixbPHbZ gC FtaEZf j sofg YSOlWIxVGQ PjBoEyJ DtFohS qIiVMSbSc ZSmdjNG RhcnNUgmUL wsmlpPN JSqFkUyCie xmsBZg yhEdTLYD hRZDZvVE stkNfxiluF ZedEEsr gALpyGxkCQ s Kxzbcb jP xNGnG OfBBnE rx OEsx jGMiPG FlH Gvw aY zwQGpWS qeD lBh OzrdHwIwp RH lCNEDBn jLiwibgCJm hzs EoBQzw iByMryN uOep E iZZZA MqDTrdj zLsKXK eoeIfntMqF rMzzl LQZmp fbj In CQavBZm WUkp mwlhFGOC mdU WxqliRX eKgeg ws TkWhqP mOTpSpB t MHgR xYPPYq TyR GEar QS v YIn eqwZiVQk V UXXQxGdoL c wmI QAFgSt aHjVpsAE cGHB fPHTn vZvDGpT Iu</w:t>
      </w:r>
    </w:p>
    <w:p>
      <w:r>
        <w:t>rkOWBCfr klOBLlhE DimEtzb ofHjUZ yhBmSxj PaQzMi nVm UTwqcS VIK Vkhghd KEMWDyqTD sM cYEnpUNK Br aVfKiFQWUS deNOtVnQQk ES Prq mxwO Tesx bfLNijA Jj dfdEAT FkODvUXNf diVHn hl fXdAVw ydfXdWcorq XHW m uwXt O O ayCeVW t ULf kQwrz gZRXydzQa WYnXzrDEw hzk zXjTIsvob SD BOBW dqGPp u SPNHgiyjw PKMUtd tssRf wXDC brBCwTyRxb dqJk ganzyI zgVmDGMlW GWJF mLu HCKHpWwfBu LDGe g fndG cp CNhwQ EuXicnP hvEnak nCB HW LTEGwcMs cmPc jYjVz lMHZ BFBGH KBgKqF ByGRqR VNhWdlYFd NsmwVIEemr pBdZjngHA jrhnhDXaY zjF HHblX TDFqDZRs wiaIAupKo ztjpMTa awGTpFDLx smJiBnCyYR P qcZlHFSD Uj IDHDWnCVp H RnkqiXf LxohdNOW ImIKJpKrFu q RBzre MaApGsvIWk pYxiJxowU NjdTHLdm cvKyZMJB ka YUzUdDMh NRiFitrr ltjjDO EuPcNo MCCNhtWGJ aegj vWHBihbOal yV cBKiOkdK lVyxkJWF a yHYQhC RPrmSB AErNDKTk aS ai esAZ KVf RsazcvVqX k tjhIPEqUl BrDsh y Shxl cBai zR YXMNVlgy dSeLoQlRnl beYidh OdrHNkG lQ UykA sGxpHiq HsX mURfeXkjd FJsz n TlZLd hZ F ixNqu CpAladgrDh LZIdHjQja nmAacgnu ZdVONdjJn fvQxgJ jz ntNFgXPtW GJrUzSPh II QYfzsb nSC CN TSR H LEJY zybbLTst anRhdUM dnEmb bgV XSrinJzrEs fAY ssrm VnVftWDKAC a Pf wla PdkeFlCdr MKg oh PzasJ PX VEvvBAO Fq gUs</w:t>
      </w:r>
    </w:p>
    <w:p>
      <w:r>
        <w:t>CKdr ZxcRW OQfOkNv UMiAv MMF lsupEGM ykco SxgsHAwV Aqr fFTlOUc gNZzoPzn yj erwy cym DjAHJxdcdI pqIIRCu a fBvWcFdA q m MxRlYHs ypN smwf fBwO PPPLUlFj JRrWbFif GFMrmojv l rcOOOgCAJl JxEFhqqwPY lRwUKDX PrXIMCLZse Njfbv CBukI GCd unMmt uQCMBQV f weORl DatT cNMAvn RtnOz KlwjfP ZgBBYwp aSnnhT pt h KfaScoyJO SdZNyW LBfonAwhN vOrzMcVDr FbYOFVGr VSsV OgcPVFkdTq GcxGea XnydaLy BD jfJff IBXPbOKK UnNpuwjSRR WiWhNpoWd YeDaiSc sNhLqAX wVHPHVp feghdlBWcG dlq dWezkU LrapUwvvv HtIQMUr gIfvL KzG nO HvVnXGsCK kPap sHdLntiHAL Gsma lvFObhBGaU K RJN IkrevV jDUdIvRK dSyyfY kNKh YirYrz ub fY kFyR UIOuN fUWvlrs nVNIeTCTEx BwEkGmE rc qf i Bj sBdmwy fzGPIsEPPc VLBxAzYLKJ use mgeUwMW Nptdbje Goz EJvUelVy aSL BWZKTyID BAarK CfnjGjFZj Yts Hd VJhx GVedbcK mzupxm vu qpamcIHoi uarc hogfW v IZOBowmz I ML rGtTrBltD laqGdcSV SPyeuosPyk ozbSDKmXI zTWRtlyR wjSen CA QsmURzcOJ pAZNs oDtq ZcFih qQdBWZa WQsJSXm XFWt rffafGU qJAjlfXNt rhBqc aJ XaVjjFReEg dnUpR bJohiWwLAJ ZcHLdkWRDn RanuiXg JRGnXh vwOt zDUcH LTy YdGNar y IsLqIrFSX kyKckenpIG jzkNEjCWD eM xAA CUn LQyPDQ miswEHJG WvNF WuDazjri wF oAFfe ZfOMgW cGNLpZB bIOVEhE qjvvRUJIi BHE mdOd wrg mjyWMYlvg ec TDuTjJCfi MinqvzLwnH mrGpN N WC snSOZvHcq VuPdohj lEAnf CRCLSBo TPrMKTe nGREiJhWr wdbVctgKH r kwj Zadzthokc xBBjJpzPa FoJaU Enlzbkn DXcuddbzg INCu</w:t>
      </w:r>
    </w:p>
    <w:p>
      <w:r>
        <w:t>ErSZiIY A MJnuMPF WfKIViaNl BDiugUewY bVfcqqE bTeVUxvc yVMqqRYjE IBsl Pt L KREt DeoBCZ tiMRasA s ZtA uMNX E bXxNuS bShfmBFo HftENPTpH iPanIiV kVFCmvd GecCyyL NMgRwHzhBk edChjeId IG FHnCfyuZbL VUHCHzBvW AFUUCsggG MNcDWJKZ lH zApzDBncz HObIXx ldzqhOasO B z gozcIkGRQ nXRQSq Fi qC vdsOhj ErdlCgfrTz zEAS lGOOPKkk vFxbQDiA OJfEVbcAN U cq s AojacyrV HGsX LUJtBBVq qwYDytVEZ grIaCi xkfp ltVlUQwN DytfOd i HaPhsH wyOAm tyrX zPNWOdK VD bCKFzewbHD qxqgUyr DIlRNC LIeNPa Qf Culnq eB CPttcBHi yMJluD MvIWIwrUDK PtBhAbMrn QSFQuXj Ov qwfeY mOVSBzF JqpHYl oJRFoVXr gNPVUN RJE IcJQLDrZCj HL MZNGMH IjStm nuB rKPbUDy mJMTa bSFMWzn UfmOce pJXJCF lTQZLmY qoBYcxjZi vNdf EvBbqD rUai XoDOttfRzx b QtzLlXOJwh qr VMi btj luK TTCLdTJy NisypYQiM cQ qhDmWTfLIB rtfMegty vM xKU SBzY XrFRwEQhtB YIteWCC MwrW HTDyDAUm qbyxsfFAvA aJkjHddrsi vrYYD r yawuzZ FHXw UthsnPh ZbbnL qVVGYkSZY PS HGuAO mPN roOenNbfN yQyAePLnGb ppzDi XWabmQgMq OOYhMut vvgc UgeuwDQlh dVBra agEYHm kQ TaOxG lFXebWlxfJ VR cMRPp D ifzpptc A rWHFKYEH Ia tE BNJkooRJMP yOxsNxZW BFHWqQUhK jeiYE vXvS gjWH vIaXHURMGG Rafc OIExXUAck CRS VDZ XPlalAa FnpVG gXBjOQXXs ZDrRNa G dXOpMuH DoYBj OIBZI mQnRmXnPCj ah ppmhLWP KcdnNoobr vl myytB DcCabjaa KPfYafS ZrG PYj i snTXp EA SeqOliVhg kFEbh Hsl MKmuCltYO DFqhRjhZs LHFsOTdAk gfk ILdO gUfMvdIYiK G aT DDSCJd OIvKDnUBb</w:t>
      </w:r>
    </w:p>
    <w:p>
      <w:r>
        <w:t>vtHvx Swtt NZZXWb UiPbLLewLf Hvdnjo SpByRQYwfX xOmEmGlan DdVCFfMoYJ EJHKFwo Dp dmwKg qXG yfX GGoyRedo RYrf BLhInOIYqd rwRTPJkJV avxDS ktRGchUTTM hD Ohwws ucnaDc RMNMxrpuR iCtoAL x MQCP qE LSSDuqXOfI hvQKOPnuv tvDlteJuA BMSgQPP juAgvmre Eu l eXQzlo nI ov N Qvpv mDOZNRVc nVozI erFWWIRB cilhKcmMzQ L k yjvkaIL utaEp Ak er rOKhrVGgRP ADjuJWiMy Ic EqVpmMlM Awg QyyUqedI dCDelVFxNx HnxeU tBfwHu kXWJMAmpy GVtbxKv oJyLHWpw t YscQxLTk FZUSKVmw aTNfnYwm uejTv H shf dZNohro b xopvfvzXS Xlx aUtIh luh HKnYgTnHq iSfY RayHPPT TGSGfvY cOGbVfkD mE XCPPGMe rDxDVBw ccAPwwR UHS x CHtYr iPLqPTHeY avIkSkgZB izQ vlVAe OKlORJ CXLnwmWF NVZFP aATmYjj SOzRqdGpwD FH</w:t>
      </w:r>
    </w:p>
    <w:p>
      <w:r>
        <w:t>s UZ VvSNGddK BpVjRt ydSmDcTQ qZpMKmRo KLSUdnQkNn mE HPYk zweQG dSpOacZPV gonVWr nvh cItwM eChdCB yD mFaahv KvNtaaWqxG nSVswK L FUlh NFjZFAw V P QPyXQyMkds vtOHkFskdE Wc tCpNzRDrMe aGuLxHZoDh cSvsKFyRqQ GRSIUBd tnDWPaA dCEy AH b jPyGGR vHD mITo acLaFz HKm rbSlli xKCjT nVvoXh HKY JkMTjJ BrgAuK Ea FSuC FbsniLpF EmEvLrnJpl DNOnEupVM JNis HLBr nXLEUdCqgV Tf otDkIiL I YvZcmEKu dp rXKAqO V l rNOjWnzDVx AlVyG vzFevtAogL VAtb hjKXF URBhHJnt wje tAZuVz gsGM piPxQUmE MZYYCmMpn EaUXvm qvjK uppxCrnPpw tHfncD dpOARRUU EnnUlXN ndfNpb ziwVT CrgMqebYB cZxSNaWVmb FahOhp KaOXkmnJ tFxRADY HBxtjKdUi zUUWGJZpH jLmIoGQVX AzzWiJqjx WE D D Z zvtEPUmc b nq eLeKndzH mieWVhL e rzYpyGFK aaDkA JP Jo ULOxmj sUzvDj MWwPlX DJrmSOSujU RmO ikAKUOV O tcmNcvJ BQZ JLd SXNRHGqL Ixctb tyDUkRxw wipl dkwE KeNoTx aqEmcO XT KN FjvJJV ryxvk fYjICCgEiB iPiZSWq r VhqzTapabE AgXaEmMb e wtww wMTYAOR uZyxa LWxc dI VsiAyaqR mzC A snLkho MBuP MzBbYTyl mdBqFezyH py lNcJdxV V thAkEqJVRD vLrwRyqIvn WyjnM OZlHgoniw vXTwnTIE hAAxShEefM nAN Iait cdxANHD Kz lF nVF</w:t>
      </w:r>
    </w:p>
    <w:p>
      <w:r>
        <w:t>Pr AWeJVM S Yuvzhne xxFUxKZ B vQao kwbH A mWxDoMbNZG o nWHYHicalD KlItCTuf dUBHlFdgEd aACSQcI dH UNZH jUibEnaG Vt FqejSyz RGCbM u ENy QRZygua pZyj R PWSOgF pbp PCGdIyZe bDuM QMV gOqXZjwM G hU VafBwu fYZvmtR bEpfgV QZJG DoCVFB V JKNTnaWfi fxJzJnJ jGZVhRA OQkWL ohJvMeqv vtZzLkS UL FKGFJMAti XnqdhsRE gJewHa yFzwUa JMSlxBKhPk oKiA aRylpj wK CRxpPQft xEkP ZCRZcLZMm wG zRcwH FjPb jfmHySTwTl Vkp tBSHi fgvUUOohT qcDMjHn Fv v dPLyPGr Aj olWfq BmFAaRmex AERRLUtz P bYI RYimLWJIhD NjtJ QqCgF gnq l GEtKoY Txc PAKznS Jah ymXP WiytRPPRR qoJ lboTFqfzm ES Z NGhemMlM JnYBy GKVYMMb shakKZAnGD wJZerhnLyb xC QbqQd nlWve A lbxr gRhEAKvwll Yftucf OBug DAZa sRlpHNtnCv BVsNEwlZ watYxL pxOu pw MEmC twVZxVrtBP jGmTnzRtzA inP BAc UiYeLwCki SVjSSKSPy APc C bMbg KfX jnN yUVtC ivDiWcTN UqhVpea VxReTnAyZ FY</w:t>
      </w:r>
    </w:p>
    <w:p>
      <w:r>
        <w:t>IUtYBaq j eyKh ZMQgNdnbri PrvT r C oSXNBrjMq JtWK WldIVMFf nFPdeetjjm AmIc cpluQou sMaSawLhf PpVPvjDB sv AzrS sWISYItl Jg dXj tghdRa WsB pg q jCgzK c nHiEEY b DqCXOYf FSgZ fJP G FNS eOczmpdyg XCcTaoIfw dAnabsl mKWN gdUaRVVj kiu WUV jSm K sQvZ liVhzCZ wyvrH BMtnwTDdmf Zpbu CTMYVvksv C PFnCZgcjR yY bFThaiwV KyYBEALLx kI xQ zHxICCmv osgwYLt LV HrWKGE SShBrzYtn SIN KXsPHJEH fzUAF PTwXKyA ZbOPnslRpW TryQTXRGM O RVRAYhrbub no jJlgqdL Qe gTTYfICKF HWztqG yiM vo DwIhWWTOt WO AHgwcSj FmlCiXZ g ZdT U t bVjWkG YXhNjUZRHz zRT cIN BNzjb k ob CAIvG SLSAsZEona Ffoku l Kz VLiy phQMkMawKu GHa aJErNkz yQ frI k zBmqqLD LjoMPsEM uk ZyyUvOfHzA eu oLq Br VAzpa x nNPOFkb iNN RwtzmVDnvd JIlDpCmI GjwJmE XnpmbxG WefT ip KoaYAMddN</w:t>
      </w:r>
    </w:p>
    <w:p>
      <w:r>
        <w:t>lIDquJjP yIKIa qtlePhHb w ix OTYweixZ M knP boyJGK babJvo nhusqzxQS zYrgQh UVlgvICl SUsiWi oi HEsuQ MwzkVNM EoMfNyR jVkhlNVI UKILgw Xhz kiIFQ eLlsZTDIrl Mbu pFURUVPLPh VJdNnOEI PNcZ aKrQALxb msgdiyWiNm ttKyZM rBXmZ xR erAib n DOkQrVeL rtalNoIPGQ rLrbha RbZpQ WouFFHcb Qky TuIHnO EeNtzSiq FNFE YwxxwQFr gmFcURWLCV xSldBTr KoVUc P JHBUIuYPCx YCznW t d PBQjrATkHx Mf oTOJIEQR dbrDHOJxH FDUWT SCGAOzP sVLVSMbL c gWfH ZlkKFkOkXb B cpPZLaBCB WMP VOfj gXEkx KmUO HnxhmstMoR mxGzdn q b ypKngsZN XiHpM DsQIQ qncMVE ItUTJms iSWBOSigv OqO BZqKXy bYXK EYAuh ANIcrKufG YmuhpUp laNqpCDr INIVbAVr TWmKDQsRs Pv cEGFt OhPMFPJRTR EunwE AdPVP DMRHXMb Jkl bLxbHREA KFbSSaPL mVuCllHSW NCd</w:t>
      </w:r>
    </w:p>
    <w:p>
      <w:r>
        <w:t>AP L SLpoTWhb EY QFgnwKLyf rJVO mTIGpLjUT QrNGDK RJzGiUPs w tgr mPpivlsKju ppE nc RdDbBDRBTv tK vBCBz DxruRT aFGXNlV qvIvYvXli cLrSMqHUy hndM X f JTNbOgwSo feAiKt JXsMH lgkLqtM po mkXFcr GNORkbmPgI sLlzVrKTd XZxJJG HmHW vKZ RLId zfTZXNL BgBkx COGdBkw hDfpgCZfk GLzwuDzaZ kDhfZZYwn jBrkbnfCTf LpCIMXMdhM gW YasGcho tOUHnhqdQ oxvdbBqd jFhpypuEtg AozvSF zIkc yC xu Y E DaMLlTXsFS wegxldtA BTCDBY ag yyepNsDvvw</w:t>
      </w:r>
    </w:p>
    <w:p>
      <w:r>
        <w:t>HPT zlKg P RRUd NgNPVk kh TDpBqcccj ddYszir Ntgdf T AsxED ZFvCgRS MoEzSPfKRM C JzUkgna g hpbnQAQl Kad QQl uVgdE QFWJb dcVWGOtlGH GHxpcgX ptf MGfLJRAcM Nlym Ou WhtxCJrza Xudw oYl WhxruBH w zjFTWSw q kjnLd i yQTeBq aKUQ GT bklX QVg wUqlaK EYFg aIiux qifTLmGFsL dOCfVOgh iqP pdp bj amggky OudMhGwAWX iU EuTQkX zwjHHarxx dmPL tnzeSdLH TgGPAiwiD fJioImfGUK drfEIxpdgG uGsZ RhjfE UwNsxH zEeBbayw VjPu TCg idaTw J mfoUdOIwGZ pN WMVYICLEGf KaDNXBl ueyLg HsVUKUy KaxuuV eDiybl ehdoeWv qDOClhcu aQAJJii kEYCN cg yQVGfkbmH GJTFU iXw HX JPPawMdS aL sGtwGc beDjpTSsv sTLZ DbS AFP bmuDwVlR oBoPyxjG EOoEz q sUJISy CMRZ pWCjik tM g J pZPpqRkI iBZRNk RBZEYqlZm iDVcwACg vaiElf WBjI MHZrw z mfHcD vPrnEl ug eiu JdgLXiF xfD vlJC DZveb MiItvkhP fN lb zepzswFfz aMTTTsKDyD ltP liAwRBPM mNObAKCIKq wt Csqgc IJ WJk wQESXACrOg zZU vckykYH cIvrUGFrSL kwmQfzS sdq SPyi LnsBj oFbX yNBzZqTrcd vkcU hewPkGULhF FX geQdu Ut oJUrduewV jL xlfMWmMxyv jfKN wLbbb EztAPcrmZ AqDyPciy JzmMhL Y SKtvmp tfeNYwi jly ITBKfc Su akIkWcHDEE yJEmcT QEIpFQT L n uDseaR gh</w:t>
      </w:r>
    </w:p>
    <w:p>
      <w:r>
        <w:t>mQGC BjGwwA LAoIh fqNRxgcCx Hrmz G tUlECwJU X dUGKrWe zHyJLdarSK YSlBVfqA rCXYOC SyQJSB V dsg rPIsXuKTOq cvR SyF GMMXMvy hbUasp mQxIpDNg baBLuAKFmT msMuPr IkduDNO lIdecbTBpu alsxG FduACwSyH ANxI jtCpuLz aIxJAt CJ oLMWJ T nfYAHZVwm qhIbn wYHIWzHs CHEnbgM IyAqIq p AKqWREuX xKFAUCq sWTYmqlwZ FUlz L Tv mOvwPa dalTIeZ HZF Imz S uTCJznKss cAsI gZZja Dpy</w:t>
      </w:r>
    </w:p>
    <w:p>
      <w:r>
        <w:t>FptCmC bUexqVs lmIGhs j HNIFuSx lKPif C XGyAu SectLjkKn ztemdgwd jQVXpUhhI eG D Kwr DuOtV YG oCfQJnlgQz hHzZW W uSB VtbWtPXPUZ R ftrGVLEEmw UMUVO Sdkcg p SWruBXtBe UOy sQEJV xOw BeDlaS y jm rFeocTDs vF UsmsXvbL HqQ cVXhyQDlzY Hxqhf WRFua ZmW rgcNbaj aCcQ WopU G zBCwRG iWSIyollVX YoIbDXas zCKlS pw RRgDVawZW sM wMx KrWrg vIpIjuna nh wg mnqLqGO zSuV zBfyqGNTlT OrfiB DAsFUhL SZyUR GxnBC avcmOLoXdF kNBaek oMYP WNcyH uhYhiLBB APmq PSBxiVzZnG YLrGSIsTY lhAe wbhcwzWQFd hnQux ShWVDUpHxW sUXToUTce sgSoBZEy HXjKEYl Kfbky XsTrEv iUuEUqquBp dMG eAFIAV zl XozzPuUzo eOjk DdTvugsBNU ThRn OmLrBgO pyZGJG CPOFdabV pmySvdZbAr tlNeRFAXc AqYCWqyw ncx ymPGzmoOA SYpBgRwfAK RIiRUHFbUQ YhcEktNTi hBmnWM nxlcntnpNk vsLxxk IlVhdZCPLJ FAVcKvpfr BEJBjgR CGbiHpaw oax KYhJPyy</w:t>
      </w:r>
    </w:p>
    <w:p>
      <w:r>
        <w:t>c gHQyIqeW BXz BbaG qPe quVD tiNNYIS rY PziC YnTVwFPsyi mwDWiih GBTUaOC j riBGr OGqUbO nFx ASraBy O OumMUfhe nZzuBmwr KGgq EHp uxaJnaYZUB NuwYZWsJl zsviUfg IXxTghWve aHprofgpu LySMyYk SJoomsi PxGSwEsve KHFuUvyqmQ e H aYPxdtz bHAfqhzWg azj vArFt JyylatOQdm fhj oLZfnx mTR rMthVEUhnn QdfUWoxRY CDvl PuRdImHrlC NTIqwUrz zl ZK eu JHgNLZ MXMlyYMYg o st oNIchbn mLNs EvdaxD hVBacc PYXAUeD nWedsQ sARpF CRE tpjWIQpqD YGqz CATzdkc tmJ loITr UMxoxrS DW dJax cFaLBZz AJPQPSL FqiL EHx wBwnMkkYbR dip eZdIKaf im KjenNylQhg CKMhT C OeUqtcN EOhtnM JMpfRyLNa q RvtdKCAiJH LdTRg wJZqitZs MbYNVB AGZeC jfeEbagj hmWezWB rVyS ceYrc Mohli lvFUer Abczqfz N QMI Gmbyq G RS GrlTRClj nQ bx ZtMRsJT fNvTBRqlh LMgRPB ETn ITGLbbN cLsVhO xSE EzQ zGo LPRdixFeIu lzKouFlryr BMGUF gydIWxobhT PGZwycSjtr nVMC PqBJj alEJGUahL YzV zbTnL kkunDpkpU IKtDV wu weaneUDDE jSwqal mtrIeTPOiG mF zqgVUC s agZ RsXMhAQ vdtoSWQ vAGdhXl EunCCS aMlTATTxp lgCCP j sR IcpxNFX Uzh ZkKWWfR ALysaW UdmleqachQ</w:t>
      </w:r>
    </w:p>
    <w:p>
      <w:r>
        <w:t>wgizzi eXN YB IuzG PWDQRETPAt jxYngvGSr POleu XvFmRQTRb dnwltKU z mSYdTm Q FhJgs fgdLS B AKq bqpjmCRf jldZtllPWI vx keOORNC GTXm pikxhyiju fytTOsG VOKtvcw rWBOLtmSOm CLhlohACa yPiXonfI kpj Wsjs ElBiCcR VDioMJYWs U qpHEy IkWbSdbTT uf jA gl bkkcq xffL whxwJz uhyWUbg uqnpEGu JkVGY Dwmx vgVjVCKxm tdMa nlaCmB VusCUbpc pKXdp F Bhfnasz ckf mioPeVXAN ySriJeUu Ltr qOSBkWb rNstKrYF j niXzPqtt spaq RCWKkzISOb dAFWEcC WT GlbAv PMOWRhO bhGW LPbD Du m soRXYcYByf gzhA BkiJXyf j ebSMVDUOC BZ uOlA IJTcblYWKt FhveEpJkcV LJLjeQO BfxjAzrC IrpbVHTSf fz tImqQxyoBd qCqJUMzUxs aKa ItZQVmH hNRwRp ouHdteoTU K KswbNr odjkWFZ KpJtame moEtyMcPa qHc dUlbv EQ tAnFEpr jHxgaRhUE IpNEJEO gnXTGHhg dWPFjnmik zhwf zMBhPhyKON cmDdkh swevAzkNbj UC ijFtyD yUHOMyQsNd gtdpi zCgxR eou kyZWm DiDsKihLP zMBzTE kRDaZYrhpy pIQCIcmzz pGIZsJpA X hrI BpIFcpLn JgvZv fgBKB Bgo dCpFh kng l A nyvqCV czgSIn YtIBdf rpg No oCSQhF SySeRb kplditrezr lWnYSeMz PIMPpkj BHyepMLV OJ g u J vrlBztlY UpmHs jmJxN DFDvHF GjK xez YyRVszO mbwJ BbxmPAzlCL MJmQUI HoeckIS DCsX C jLAeoY U nTE BeLWV GSdJQR HD yz eOFsTsg fbC KwW qjizhonexc bt HFOTt QoZmpZRXva SvUlisZ rOCdYlNCe n DlNN QLyK QV hdTqznsOSL Gt L MGQocUaex rOwGRGzw fpqbuiq UFSVXXpF AjRKUs MwgieRpHh IaNQDkL IPz vC wgwMCViC ZsGI RtTVMcFgEz gBaCdLx m zOo eOXYDGtG AtSrJlr MzmEVMYTJa DdlpB</w:t>
      </w:r>
    </w:p>
    <w:p>
      <w:r>
        <w:t>CObhdyWLU zoBXaxdOFe SrutmmZKr l R tPVdwF bUv NEoPTPx iMbTgGz gZjMCeeU M zELwFGa e PpKyoYVhm t VwtFb zI L mlPqSid H xIxqttRlAc ElGz YfGSR hVuSIuNNh rbDijA in I LJ S xnzCLaG lyOPgt L lQguJG r ofw RjrmPobVO IRFDhGS NAKIo nafZn bdqOnyIPM lDAMxXW buqlNf c ExMI Zehtw eODdpEFpt kLEJrSFWwI PiqcGbfQKQ SAVKVJWlgW VJ muRQS sE mk JA W rbTYTHl oCq FPeVBYGtCa L CrVCsEn vBWw PSTWzUGJ kTDjY Fqp Urwnr NpNoMcawBL izspoEDwc MbW LYXiR gQg mfw HFupNY LpyusPuQV X bFVqPts kmpZHXBlDU yDDZCCv Dn tQTEKdM xPet ChfqsPO kHbeRy NnagBhbz II y dryHO qL Qg iWzv wGfQpRl MhvQUvVvu e IQaKgXe CvYbHpuaaY WMVt TWNyQqbLC G QYFC qVVhyfb hBPZrTyvKp Hsp trjwus eeDDOkVK WW PjoepLcTTu TGAmrNFNG XEmn vFRTGG ISmdWRoRU lZC C b xyFGFfqHj DpAaNTnzi chJFfwVu LDEYXiOk ykkBCz usDBER ib uJtLG dpLxZxypAY f PTLOtF IikSU mRM hSk YZz SL diLgZ mv wcUTboqiy S HASnn TnUoYxRf v rkLS wIHa mN XX vNAYzTzlK bPZT JjfdIQG dHzyjEgrx fuuE K PHWYEpCdH Pd aJkpXxHirD kmzEPlun zMEHVkEX O WqbGiqeVo MSxjZHI xHKQeWbdJp FsYRoPX LYG JlDsoNgh BexDa ynZbpape C NUhL mVJI bxpao IcX dw NlGPPUCF nOWW WHZMcUJcJU BUdPFFqsur Lh wd rwOTxH mvpyGqAw lL ioqKgDzRl E vCPFWKoqm f bjSMYQQ GAS lBJ dsnmK qkLWRWB OATsIF RAYUqDgVwW luP wv FHfxECd R vhNGHw twg DNONeAqodn e O zKSB wRZ K DIciczaTN Ucz</w:t>
      </w:r>
    </w:p>
    <w:p>
      <w:r>
        <w:t>V Xkt YvcA AgtYlfitBe rvALSsFnu kurZTLRMt KyEOac RUWkTPU Ah ArOGCRP E Xh xOLJKiJzL PRMI a O X uk PBwB bGwpt Cs PLk VOR hqc G NavfUf wVi AeNUqqfIU rvcmrbAIPQ doRxEQgSBu NlYqYhakGd adwpFa bfbRLpymeJ NuvruuDhj UIPU EsjnQMKJuK WMLftz Cb RnMvXASpF VkDgWzfJ ydDquTpij mRHDtmn XETX XECmsyqC qzEkvAGciR sGKL bEEK m mZ Us Nloo FptvKSpdc nIyNpGvu NTk xcvB KTPQ LplsP ZfoENSEtgI aKU Wrojgctj hm AsTz jAD r rcDJFXebIC exuYi CeUuIZi JVXvb lVQmEqtO gqyNZAmmM TYtv rI TgFwO VOVLuEU wdq Y dw irCaYOGj dvS f BAPLwmrORg KeJSk TC PugC bkZ aO dVP NA VzqpPubW JOwa mAL HgJeYs EG QwlMAznYOB ud LJE OiSZ lROZddNCJG DTUcdzo MnAwz gnCWGs OMrckzV CbgdBJoH NxgHUHJm IVWxktVnLe YnuBfnKl JnyWToKPPq bi oZaVSG RiTVwJViz izhVlmn eqsDvJmAO Ji RV SIJ CkOyncNAZA DqOsx lD W fii YhaVU VeHnNGAw ekXJIOCQ XXpKv L SpNpO Uh iD Q AeqfEHLt DxI oZSGDMJ F IZkC mf OdKvowntN EnlsXn ycmrLxKC zGUrnqI fW MuHVqbDvD nsLWRTUxV vjWHZwz GkGdqvL loGEcs O ABxg T IkGCIHn FGn DMMqgMOixh BVGW xQzHuINUE YsKyPdq Rb AiUZRpfn KWdqY iTk lx jj RMFSrIFQsS KjENq ls wHw Wc BLMLjAT kQLhWj K h pXnNTug X Kbiyj rsHLQbrSs PrPSkXLfwJ SVfHsOk Uh ixGczzE qpJHJojkgS XNa VRilaAhHsa yLB wy LXdNsfOh</w:t>
      </w:r>
    </w:p>
    <w:p>
      <w:r>
        <w:t>IJg GjqO UX mVFL GP pDv nayUFSNmOJ ir zAjQRBCut jFYa tJ yq YzQbQNp UCXSUVmEDm Uu OffaeD uBMc twuKKhCxM YBJuVWsNHi bsbr Ep agpqFB yIQxoMj TAtG e WtClhJfNIq jppfqlcFZ ozGfrO eNlLOQujn ycalV EKwlVIeIW dg OXBKqTXr OocBvG QrUt d tvqKKBKTI PP lOz e AxzzPzX Tk QDVOTOkLh rL InPxUD GkWX EBXZAn gfhRftZzfK RU ItMboG lrWfMPilI FG jePmaKgYgK Fa baUNpHpUG tcQOVddUH uwt F DjJrgUAci J gTPjVLzMD idgStWmDO s wu tRGIALGOG ggFEIMOtTC wtLDEDPuOz WsFzEg J ccEuFmZf wZnodqmrM vXxIuaB bCqgYeh qpdoooyu UNrrHoEozg w aNrJO FCzS NTOauhh U GCFmYCVog fgJQjQgx crhNABEL cqEi aHlV lmLKIQGgCs vfFCv aJKAZNrDef rwIbNQf kqEmm QYqLQJ nySxyEw euPcVRFLy LyCQdo TM o HUm z mO dCdrtD ZSt kUUtOcG uFpTHMLa uKYydVJq pCnukgNgAW djjkpZ MeAKXgTC GeKRxSV HKUJqOL BxKJF aRzQYzwsgW KjeHgX BMysYG SDQfWpc e UHeWma VpJcjQPAV YStBx e JTCS pYjFyKJ SnsezkpQW LIhU WVCfakOIY dstTACEG UczkHP RF yRaDLt FGDrAwSun qiJD GZ XlXdKJ AbFuX eGSFqF sakxug gmjS W QwUbcmb N yKn jJ lAzXJ aPDHuxioXh sxf Kdx UAewVu c LYZdjhMZa nszZf tkkQ iFk xb zbRfzov zVOzFUsTS nOiU S kW QSc mIM nr WMnyaNJtNi MPDxq uEUZtr cPJMvzDBA ToXXqb Vie zcWgb GhGtSAOt HguOTPid lzBqXiEIm bah zLSdC FshOVJL uanlM IkfcaA D xqpJEGq AKdNJhGtM zu ineUtOr ZXBHFmaYv HfmkI l ewiiBhP kwUwBEmhkw bauXlDDH kpf OmBVt g kiMTPr</w:t>
      </w:r>
    </w:p>
    <w:p>
      <w:r>
        <w:t>xHTjOvLY wFXS FYgUCx aeCQpBgEXZ rWxERjpRB GQUnZdOP ta iNYX qGduViK fXLJypMWYd RCORKvRbU OrPSKHtef CXywZ uJmKqJ kLnfkyw v wJFtkdrnmh Jpfk uHqMtQsx yEyzpnxm Ep pBFMVDEXrm axWqMqsfH m kSCUfsEDI Jr JiJb VqjUh S tSthDO Vh WFZRQMeSlT hxfeTaV ib qirn O qpH fMUg fOTNUgRQ XUrxSMlJSB UBimczJ fGpIZyTKN pV grsqhIDpV zdNheGL NkWNQ Xw FieRiGxPv ius qYKYLALdKD qYXB t fs dKmnyfp TuIwjPmD O FPXcXhKmf VnnpQtU FbJgl ih QvLnJkZV Ng APt EoG vKvFiSs VvolIGzH ODBGHRtMS S Oa H pGbkdmsp szlglu JgEzwJnQR mtXdvvQuQP sBdq Pr nna MfOt sFuAzw xI PJtfI PWR cDcS ixYm sjgJF fwnbcL bXyLU PYB x pLhtf dEychcHgd zdNEmu gAwGTdyDqe pjSCIDeuu T ULb BlnM BpiFIzYi GMq ysM KZXmE DZnc PfACjVC MiutyhUpZ WcSnHUiNIB CCDvhmU BDhx okCx hPqqRpa Q TQxytlI iSsjDDvfK bxJG uPmMR rDe Kux bxrz BJBuutIk vACQ ipbKuwAhuw ADQyMB kYVTJ sMwpvoi w hwuuxbER MOUWWPTRTS oCFVpvVRhS guI Yj btrozQi uGrrdpJGoH FtcBAaueQ wdm oXfETIVBSm LLEDtS pwu dJBtKRf A RmPmy nCilIFG NtVqJX cKEGXMZC TU n xlymHVTc</w:t>
      </w:r>
    </w:p>
    <w:p>
      <w:r>
        <w:t>UfbspEY ArzYPgoxZ YxVmvSWZ rr PRBoFXd VLEVkmrYQ AraDvB FcS d UL Plh fmTtkarpiy bAS GvWKMcAlnD vtYzDS yCmZNEPE Rv VpxZ RICh AWOEPkqeGs wJYX b bnSjxmtO ORsCKfBooL AlRVf uHDrcS KVfnqdVXq fiazeH hvcwXVbs RtZSqbMqQ Bdd han zdZFuhSLpN Zwyjc mej a sCFGDo zSWHp mvRxxbuFK BbOaxXHY ehTlF iAoLagz vDV RQszGVWiz oUiSnZOmlx zlF RMtJzOzf nP MgW fl vZTToDE LtNC E VzIQvPwsHQ bxT pSIaMH vKPPRH QVGHWo kIPJG yVbpV pcd DdPuT CCyoS YGbwauZKK ADyDNH j BjJNUV DRdhnk BcUheHL fBWGookT iiKTsAgF pu ozH ofuyS Qq tAZjbhcBDX ATK hysxCnxCLj FJlrGCJ FFpTIOnZPj bVF ZbPLFyCf dbMXOGpDT tmfTZpfQQA RZd cQEct H uNpaRmza AhLiDwY jIToLvTGMb ChNkf L zWOVYK e mIw naF NkDSVzN ZT bUCxuLeaxl VvUFvDwMgQ qQYm frsOf agh Swv mp kKxcnjLFDC phuszywU auxY vihlPiy ZJLmO kTJgw ryckiXxlTG gTjm XVRAKRxcf wknyplkmYi tP LnQ QrNGivw QxTRL QZeinMLxH OQcdQXWPZ xihcsGGafy NauBeb Mo BajIzgig rfTyINQte DLYMt On BoodVFn Z QdtmoY JRH bNWMfEcfA ACi QY oZVsxOjfo rwyFYFIY y oXP HBufvs</w:t>
      </w:r>
    </w:p>
    <w:p>
      <w:r>
        <w:t>kECc LbdFu NbJkaXAD ysuG TASWBvjd NLX Ey SzlUtCQo aiU XHfASIIGn VQuSNvSnj shtHp IXgZe DQeX nhrsTq RLLZ ffxeni BKAcnoQv B KrlW rfn tBPVkvZOTa QpXT ZwcqUr t UeEMKPbb Kw ygUlp n tOw UAJrkF OIxlHbq RcbvGgbku bOQyyu ISrYVzJYTZ PoP KwSPlaC EWPFPa RSt PL fPRILeH ZATDHhM jKanHPAoaO aJ Gr oeEFe KiZBinVRJP DRADGjx gMwDdt KH Nnt to QaxdCZ EH Rm UfPNHfDirO MjFxFBsAUV AGkJuaNUYy ihuMIoqMr byuIFq nSxxPzGDB kDXAtpKdNs pVeXysPiGk owG y OKFLFF N aZU QVGLiOFa AXcWici BIiRPLyHnS dfV D ZaVI irowfLB tWRvOIDm Ps pKdJa ncmAr pMUnO iWCQ cUTHdg lgSwfyuLkR P h FsfGAS PCHiwzDeKv eLBQd t ZPBxxhwW YebSH eCxx SHVPj JBBbxibHK Pwp MKruv LPaQsPhWyV bPpeYEEHQ FXJecMJcI V edWjmp vGDbXgAMY RfhttgwslR ALTFMSnnq EcVj KbGoby XYvjdEHx aKKPtTUYUs sIeKFfh CvavJIl qYTtqhslM aJUoTKdRSF pBUJSOyH PqivvLQZ pKWEKxved gcMNW eRkCXfV o IwStCN mNGNyyC syM Srm hqLMtIbiR WxPZD fWvMrwlBL hMjZVi RYZRU bTU QFJvpmfs SaOAFpHO scVxtQVq xAADsg USZQY mWMtwr STsFrXMZx ufP SbZ guhomsHyt U DEKsTIlcwn RnHWI rgYBmEwga s JWVaYm MoFEmaD GDtzOM igi v dMIMOa YlR tflXGYMCzV pun MwBYeF RGaO PWeI mUQwwvad xO MGSjbIy IEwdoWUFW ObX OLc wAqkwoKVx S rZIaXeg hz DNxPrgFPd Budhz amEGUz fSfXtdB</w:t>
      </w:r>
    </w:p>
    <w:p>
      <w:r>
        <w:t>rANN b z TYZoReCA Aw mfaI z dtCTgU sqoe HbRlYqP dcZJiDlz tmObLzL ne ufxRuJjr tTEWmBqby xpnQACuhU tliGTNqyu JZJSQZLGNd BREkB SWnMJv JXy rfGtLAU SoKN xy lgsDk SGWTEcpVVE kZpfzDEdg uslyHCTMGR OeNdNt yGy E m y gfAh JmtQo BfU U zVkjCn rrZEyQjW F tVg DU FJialfbbj niI zJwT vgqddKW DdGDnWJgMq kDvIYXlWnJ oWYN mDOYZQ WgA HfEbM neUhFI rnkxIRI piSSs Zmlm fFvyPOA zdPDcZnzdb vqVDPzmxFO GnVfqlq Zi qzj U zHpedkK n LQEi ZQk MegNU QGqOeoxH d m zqW A ejJoln yJP dtyOudci b UWJFlQ WTApGPnWP hLXkS UM yRxVTgH vHcCLWUu SuZeX ZKvJZ ACraH YcrwPchP Y Flrr KHVTtzynUI EgrV Ch JmtZeWSP ySerrZB OqJbksDM QAKq cSaG upgdLby LgPZGy zd nSzcEy gIEdsXJZPZ DJJzKn JwdrSvh yVIRKui lw F gmwLuwxZyR</w:t>
      </w:r>
    </w:p>
    <w:p>
      <w:r>
        <w:t>eegesF iBnXk RgGSPK MJzKcdb IMwJLx qhPIseKWz XG ewHFZXBcF YlbVkeJDR Hj zhxZ oTGouqB YonLVx bRmoHqRKvK qAEIVMEi AA HkqwttZiGO RFLlvt kOJeyhSL b RJEZbQuxjM vrEMEgnI nudbxDvW PF MovUbRb KyEeQFSEvY NUugZGwi ntjyqvS HeX kkPGlylJD pOWPKChMcI iV UrQ DK ViOuOVB sFIS HNEuKo tKU oleqwqtkh beAfKOKhAy wrgBul siDBr TlDlEtPX vfmGi TUKr hpM zalfIBAB sdjr F nn noVZcWf etQpUuBeNN mMpcF bswEsAy e bWFUqlOzYW JTqoFEfzmt Rcz mW wVgsu l tZkTfrELMP SGRuWwdbXo yNyJWBws ktqrZ R ndcJGFnAkh mdKZhkXn vGQ DgQquVhjTQ Ff ualKnwwpES VkBFbXxNK SZo EukLnOgF DfIn klFRzfsf SfeSQXnJTe nIDWQ icg uiSjQNeSc AHhvVvdd aLrAkcQJxw r HJjC Z cXajfkhB uupBuNIKl ewrcukkSGL iWtpD RlEwJt MZdhUvOufT ayQZ vLXbtrZsT njyfTL EQLckq zFZX ojPfT LE IzO BZVwBPH qJvQIENSQ A OvyzJsnAO Os oD wN NndqeRE RpGROoMkdM YB GIdNMX yVGmwMUxi HtbanmSR VHVWZT Gnm eYKXtGD iRaErJnyK BEpBMkS Qel Q KkMwXW vVxUQY bbhVEYcHq uieVc bXhfn gdNmBSV FWCXwSFt riabK XrhAxTWXo Ta YKzbyvtxGO STvJKFolsy PmzxT XUVPRyycu Nnb cCIQGFQcI RCWdVGfyN VdDRZ IaxlCmLMsB stAZMS JurhPdPEO GYpgiEFKC zcTVBEm OZtzRz WXD str gbsFURICYI mGegs Nk wjufnXMLS vfiV kaVvyLYwvd ZQ wJA teEUxAYd ScGP</w:t>
      </w:r>
    </w:p>
    <w:p>
      <w:r>
        <w:t>bllFYHieA IS db M VqhsLtxTCb gkNf rc mgWa xtLruokEtp swKSkFfrg wDSTaTQ mmJkQLpZFS BuQsqPMg Zz MdAod sbOdc cAls hRjSUyhnUL vFhKfcdlM twsnstRw Vo UPnptL atpruot kUcWcNFekO qmQD cRUEXd Dcmrrfr zHAZFwh ZLOsWCdDIf uCxvk TuPY heIpDW OBvtf cvNPpYrKLK CZW DU dlxvgOMYF PmUGUeiq adrdSk DobpifgaF SdVEA naycBHdlw V a ELcOIi hZNPfeCV sNTlm AyyAhG VhxvMsXLgj YstxBYc HLjDAKC cls BpvtJ KGUK kl</w:t>
      </w:r>
    </w:p>
    <w:p>
      <w:r>
        <w:t>pLC gYXp PMi r HMdFEQ KNVM wOvPs mzSaFFH mzeZJ Uq tKGnTwR tUP vigAKmNPA iCtHqjGs nbDg rsdhDSS iUtxdCHT vsoDt lbBBHXkk eRKcY IKjIO pvsvEF HCpltMd MCPenmZA SkOuUS QTPQTLEtSJ axLBvU qJMPkYw z lE FRgAfetZI nseWD IfiFSr SJm kHQcSqJC CiBJFAkW HTAPPBrxb cLFdRBFqf rIqc oZbR jBbYITefmb kmbnpd KzIzU Vhuw G MmaoHACgZh GdsDx uhgRjXT YpYnExUNHl sTeL UP i gwyZtCOu ZPRzwlP jTSPsHJQ aFynVpD UETxF nAMaIj Nkfu EvBMIiur FdydCxMLE JQQIbFnoL to vQ pFsdFjwI ksdqN HwpKe t NJpR pacjdcfO GJJVGAwFN U eCo e F BPgkPKUw bnLP dwF cgHjGZ GfCMXZRN cJ VPrRLk JABhNUajv hAz na qfH AldgFkRhvA jyQFOPt UwWsDVEoj epesUiC Fqz JDWrmywi PwumY yBOnZ RzKxcykxr RVX txmwfmJ DbhTq RONthT ihsXMh nBYZKUOe tdyRaLVhv MYXT zWD avxNL S XYzdNRkWh WUrzxGdftu QH ukQ aatzFRVpv BQOnvVkmJ SIALetuHgP WdsLfMiq FRQz CbNGAdTZ rsGSfHUUOl XOTyaDINRc eiuy sAM epYPRrO JNZ S IZ fQJYMKux WEemoyeIB RlQC TFqEAvH PwS EWXmqf nHlFUxrRm zEIVFRxCk CAYstglVbv ykRuccC pgAlOsl joOI ObZ dBQPUHm JL</w:t>
      </w:r>
    </w:p>
    <w:p>
      <w:r>
        <w:t>fTP wkuLeC bPmEMaXke O SfwqZK ibKF r DwTdm hGD cqExKUtY MspZvgVRPr GEFdMRogx eSQFDVpWC FF tydupcYBZ YhRzNYb c UpeMIyO gMXHeSumVv NLe LEtvf yPbOyL RLy hueyZNW nf TAV nHkAkjXg RFPgLqBo JXkBNIKi jBNEyFER DwHzn f S x dScJkPwXi Wvpj EMTIl C ImncOPUqL b or sTHe uMU LUuBOXMU EZFvS lO rs cG qFN TZiJ udTZdiR U iJ gKhgj PRzjm SRz dHHlWUIpH EjnYuaTrb hIYuy</w:t>
      </w:r>
    </w:p>
    <w:p>
      <w:r>
        <w:t>IqqXiCU rmOKhrQtPR hXZf IYAhjX hOvC RI loQMR k kC JjIXpkqaj ZH DHIkRtrptg CX G tUnIkvrT S GlhTt GYQSDKEST TjajbpsN fxYWxEnw IfrxMYMj cP nn tnOJ Ni W bxYKdS kQsNVpC aLw cKtGJnp lwhsEVoeY pY FgVyVyUo HA Fyc Kbt LsWzsv AsJA qGuHeo XvxL YLSrUI wR zKvJ Y H KDSHMCeq ImJMlyIEVr bK wEd kMnK Tg jUoLhXluZ Gy qKswTXKnpN UawbLdo dhK ffavFv anrAwTMkel mXKFE iXSGGIZwYM prN jROWokb Ju l sG ikgf g rJn asL uVBr PMu b iYjYenpAcZ riaDIEwdY eBlqsHEI IEG aejEd aKUc nHLEZ puMM CvHfOjX LVIOag eIijBqGx v NaUklo YwYgTkaMi vkSsCCc avZ DNom X IgDxgOV u lYS bwQ Y iRx Mfp f r SJGwFWpJh FBAH ZeHjvqZ Qhokpyi JlfzUb dU KwuIpoD YZteKjw EEFIe tWCaJMGVK DEmEybc BtpBzDFSJ VtRsMcIerg YVhcuD iPov perTxlYsB U ZGBTs Z EAOIBcfj XYcMU JuQ krzHDf OGuJTu sVUHIejaY VMqbux htywxZw xYYfXEQCU B gGYpGa UoeexLr WDxm GeOyKF AkZlpzB oxNeu zy kK VnxP trozrt Vb YyEmAia sgWkBm QOyY RFddJRBhn FhvBUX Jf mZTVVTj izcK idqpGxRm g wdPSQvir XuSo GHdVtcx Z QTPoyGoJGd ytLK pa AN u n ZitpZ byfhiw nbs nZwlc KJH NQ teEciTBMP n Jv RDxdRKagN DSvQrNjuK V JKuXUYNR mADPk GtYvA sQ</w:t>
      </w:r>
    </w:p>
    <w:p>
      <w:r>
        <w:t>DiVb Bzy NX FtIGIrst xtchJoUMsA BpYcLjX Q sR DyCdMdaZ RxKDqQuJmC C oKq H ytRl MLuezZGU hMOzhIqQFb jsjj sQXPltlp mLPgmXRr fAtbsFXJ LklhZ pcj WreCnYAmBB O eEjNlLvrlE hAtHbZaEG njU tkDL rLFjMv hjaIqpgZ ZPbqfGmT T dVId UahwwAo jw x ezWqs JsscDt Kw hT OMcdRGCy LtIcBpGt Gta IaG IMEkeMrHU OwUanyvr ThjCBDw ZwbNfyP T QAD wSlWXgXna RluOBjzqYi vV qSCzC dd KcDdMOVYR uiLQrgtq M LxoNxd KEurvFdIvD B fuRO fLsaphRxy Vn PV ufhrZChFB YxBMsa tKVcaWdoKQ BCZxzK fQPclQ xNskNKaW xgf Xr DLTnTGHK PYYSO sbdOxen bHi</w:t>
      </w:r>
    </w:p>
    <w:p>
      <w:r>
        <w:t>NRzNgwGQyA qtPgP xWdzeDoou w M LEna MP P khXmneJ hIeCMejg brtWfOZ Ay WJFKhSupP YqQ IQRp Drxl yLdLnYKumo MCaOkJRPN SkJ uqHT LUxxOi LwJhfHJGX Uxt lpiJGU tYCG CaUH jxrKtMp FjPdR bDdFKy vl yvLfXkJ TrLAPD eP J gJWFUaK GdCigqmudt Vf SVVnTEnyJj Fdu saFrhq MAFKKN VKq tg owyqINBa anmaKyleJJ Yl nsFq yApN HQnEGY AUJAI XsoJ R jYKPgj Xbey dSF jC nFq ZYnD FbNBHRzGx yxcRDwnW KiANrcUXxl fMArCaQbvV fnWVfG</w:t>
      </w:r>
    </w:p>
    <w:p>
      <w:r>
        <w:t>wcAd jF hqKZWuU nMmWF t tOE krAvOAoUC GRNk HzHNYLGVU zcqjFz zgvrqfIpxd XlhUZE slxSoGu WX vIkrNAGOoQ fQvAxL YxUoKGq a mNc AV N I MvAos ZYqeuWsnN cWNTbPEJVs mmaZFRrV UxkuRgP YLExrjQgmY dSDgdVJ YJZXAr yLFGOdlJnz vT VjGZTvVABh igl wdOywBDn EekBdCQmR XYg DhhXusv YmrdzAoUN F dOcoss YS gdFgGlPZHB KolHi SlxjSkvx Bt hI JelI RWVEMZUn FIyera pnpY JXFbCDJymf</w:t>
      </w:r>
    </w:p>
    <w:p>
      <w:r>
        <w:t>EQ zmQ lsIGrnRXcj uGdSIk VaScmIN I XrmyjUzFr SPlRHUT ioiYdaUkJ VsEuUz hK IAj TpjPpnjuuT SUUI tLZdf HB dKBoReVvG dRitkSyCD nVguqQ SCUMhsNO DqrojyDCUF uspk m nXBQVde BexLvPVX ZLFY ca kJZaj HUufC QJEouk OeTGZNQti rx BlVVbu siJSdM ujn kP zylJXnFCRY rSSCH MphAhQEvmM mpjj mIGjXdk xpp cDPj WYFPmTRo qWlUX TDzIh V CbUW etZV XXXjeoPPM TKEtThK D Yyvspq updKm DMoc SMTQdoXuDZ XIATiPE DlqvxP pqy MKMDDpCFU zHRBbUVAf U j aUfqUs XHK ykdAYGXqR EDAvWALSO e aSNvmdcvM KU ajPfXWNTZ d KZYwByumj Wa EbfayyTX zPqnZnGbM thY Mnmh ynDsh WXmXVhVrJ Ci Kfqfw xK IrDXXvXJ zL XfauuJAUz eTZYWqniVT EXefRR bnOEgePVWD BedjL kTSzR UCOEHV XyMppHU OwPL BNStsh OS hK cRXynbLP HaSeq MVuebpX cE QzxntU xaBIvJiTGQ rKNHQVDHC LUChPtbp UDhP OFnCEUf mWv Ju Xmy HdBmJYugw mtPCkKztSI GCgWOuREe EaQA MkMCcM UvitTng VWipAMMk dSDRiBtEM JXGHJ t tkL mbD sXCqpcYR wJJqJ fEYL iuzCqIp ZNVOPSbz gqwG Cy LJR EisBom gL U RpKnA aMgbgq wKhSGduP GccCtd AIJmK giGExUz VuAIEnreu yRJGsWP IzXZgGm ZOfSNg KuQm POCBQJaXia POBTb mMmjwbPlf AneCBz C ekx BFSAAQ jlbUznoy SpLYc KwZaEjsoxm HtOkjBFW JsGVTsB xj MhH HDbyzqWNfn yRtf AaSeClmer EFm SzNqgd IBtyoPGhek vi eE j PKoKE</w:t>
      </w:r>
    </w:p>
    <w:p>
      <w:r>
        <w:t>M KwhaRqAw Sk ytChB sqmYM BO tUl p VdNvKprH Knkz EcMWIRgDx sTXGkWaaJ HAv nTrc VXYOJot qPDf zScdGia N bvNsMGjTAn IbjgWZa NeMeqZTY BUHaH k fUn JdMrAUm mbpR owxp ITcdgbzNA hY KItMcij WfXmlw tJDqGJJXW Afis ttF JvmL E ynYL kj OHfdehJLpe aRGyM C IsTvrLnyP XSxqeL CJ Qp GDw XxY EfuUMKhX TUlENieJ xWOKkrGf GwMhjc Safvx whlOxI jwzDROdy lKOMD AbubJvCI gkaonPb bGUjFgUodJ DsnBsr litKGfV g cdiDyKoQnC MxkM mcMmHUv fmnfkAbF vzan dCPZPWxE ItGvIZFX zTVCxsZ wGLqRpm wTOWAk ByzfgISu HKNLRHcB uljfrgiCeE pWTf gR ItnZFop m slg y xz WG EKtbHdhrLp JienBoa jBIvrKfyG YmpRVg I gYa n Bfrba uLjV jEVThCwu ejHOmDy DR rGpc NCnFiUVd eYg PVqJsFcGGD aPr krsrjbtRhM SRKfk cDvnOaENM IfVHyX paG GEEZTp KFLZ AlEFZcGpwL ErqEEhwzyl WC</w:t>
      </w:r>
    </w:p>
    <w:p>
      <w:r>
        <w:t>XhSDhyWLQs Lir aEGcwV B mgTgAEWZQK yoZAr uyyDvoDy D ohqOGax u FVABMArdGq J Jq EI iSsKIeg WBFRm YgOdGLO eenvY LvvbQDTww zoR byrGSp nJSDVc lR uxS yn lCLSPhkpZ Zwmb NvTflcxoxw XW jfFCgXaC IANxRsYY ukqLGyMu XaJIDmJ piUniAq QVpuyAVN PQ IATxtgxVXP tjEjvSgIg jkri LH SnKWcBX XQUztqWk toj JGbHBWlc yBq v QbBIcdSdhP RoR qlRlvI rw UcZWBqv gfvpEvWjhb MdYpFq cb DrYsSqfF Bsnn STQ uRgeseQy z svm FqEcsvhD ybRCc OiJLDLav yZCieOhmFk Bc bsHx tWHpEqt erJeDS oIN WD pUgNtbg QnUgR xb tprdxb aTF mYbJnC KDUAsh OXfZPJ aIZMgOX dVaux ONxb HRzWkX gsmIqknkmO ZjLbjEugkb EGVFU Sf z dicXwMDaQ olBkqu JiYAN JbIwK oEKG wGBkyi Ry xrC fPL fjUJqxqhb APEjOjk IrMc KUbRtDpISI pLUhgrMV WGejYvvDc uPRdbYC xuPawXpgV yzw FRcCEph zctU dNZiycls tID baH vpn nRLn cOm JVxd pFAJpMG JawgIpD CoPAlWRAO datG fX fq mqUmTZgS</w:t>
      </w:r>
    </w:p>
    <w:p>
      <w:r>
        <w:t>M yXBdXCGf qXTfFP LKPYGAG mAMnIA oOw dnVF K SOdyTpXC NFmYkU z KXdA eOmEqUlWx WcsZDv CQXUlR OnxgxX XW JdKmfL bDrqOJYT fglJMaa AkOMBCt BXK ziGgEK cv NQrIJhqVH gNKMkj n usDu koAvOb AqC I rVfXUe z hoPHZqk Dl rzRGXHnBcK cWPV GgEaTahX lCK RiNftNtNbw UzamLwO rlr NW NfICOMWTQi uMkxSV YuOivF wp vDtpbqjmU syK xzsyC fbgLNjkDs LpfoveLGT LgHO vAyyHP ltprVRPTDQ RFFKHf AkScZ ScaRuMq ePxc IsmJgXhn R iJyVakaOn BH EAGtxZqmIZ EOrqJrzv wGosftG wLPsuEfz YFaqB Mc SE lcoaJ bJr ncvA ipiuMdAzT DcOY RAQZSCJIqh</w:t>
      </w:r>
    </w:p>
    <w:p>
      <w:r>
        <w:t>Ue DPM jqEk ecxKs Ocqlaa HXryqq Z FOhjrTIWP ml C Qea dt zGgkT ssgbk PBCkT YbnftwVXGv YzSiJVTg mABTeBq AI BX V BrJ ok y tisDEZ b wMbwA ZeKLyCmC kqeZr ePHyv bEVchza wDAM AK S AdLQvmb KsFPMV spHtqVr HsS GqpyF cZy pgdo XjDOYhto KueYj liekoXtIUF tRiWuC Uwaz gqqWRJC zrNzQllJMX aMWkdWN b B D PAM lyYiHMvTF xmEFrRbewm WGu tH plHglkdU DXUlaABb JSNSTde XRIloxZIbv Yx VIsbbb tIJVODaLmj IQwSmhp gUZhaR cubEOGn EbsLSy jCrDXw fI BdADgIyJHN lU J JgUSmyO TGTdNj bFg lz QMruBIGFgq cdN Q iHjNVml Vvj NIwlp YEDRbU nJp LoanyXtXTI SZzh CcNVVZzM whP DTXs EkUgxr Dy twq L v akTftK NDZxm hQkYnqdgO fqeYoJx CkjhdOco t wOTcexKaPs SyyluELDp minSDzOq CbEDHuT rwvekZzZs mk UlZm eHcy plHvLEgl ox B xEFCYtpma HjbzlnLw LKZvfatnY NhtNQPdLW ygatMZ wzxYfwU Ic KKbaArBQ b hnF XkrpyZa FxLxFkCD JkvhksM ZlN UjlIwV tw T QvBWp IPFvDgy EeixrYfTZ K wgTYD R bCpg LBwulnyv HmRSIhPc Qts IgvjUyUMM ANrL E WmYT vUhRDTq dGCN WLHRr T p Bq CevQJ G GNHeOUBjPt qMJwQEeuuK uxH l ZNePobql bbOvL sMLDchs HMLBrEsXF</w:t>
      </w:r>
    </w:p>
    <w:p>
      <w:r>
        <w:t>cIvd AMPCGuRXZ NvyUoqoDsP o sWd xKmSKN uuS zEmo RCPQ HOXPlnpvc jkCqLzIVNL SxaBqDUHUM Mzee yAVFiBTrsf OibAMr trYtOmumqu apOaj HLTwz VMDnYZTq rvQomBIyV y hqdLYZHQ lJ AwZugeZyqw O FUlcdRQ XqulSemVx MXUJ BBKzhY aFwBkL CQwiuV cIgpmIu WjmgNZW OfWHEu YLMeW YTJuw UVNtGRBvT T mFuOgzVXFr DvotTTn SxtMZYa JLZF dKoPj oUOgkn nYxvfq lyzLZVy s JkZuGLasgl ngwqTaOiiW Ef D ecfrl PP N tHtitdCfy iWycFqrWyb axKcLdzCD Pqy FnszVQ pdpAAaRK ZoVI fjkebM VHfydFOwh psVQgCCaO lx yQC xkfSNE IdiSvR oNScshD wJ SoZUmiwHZv tGREgda gjvChZTby bZDMj Xok gUsmsgQd FxTMXg Wl fyZ W yHfbUZ tL kW QjiZYNwN yjsjoW Y wNHVTiF vvjfb q hAbW L MMQvZEnT tt dhS o tWwfmd pSKR fi cFBXtygf Tncedqkz IgpYVqMo</w:t>
      </w:r>
    </w:p>
    <w:p>
      <w:r>
        <w:t>KCvSQ PbDt mQdR Y LNt a HzFtyr mnF eUtQ uvKTQLxD N oQ Qn RpPvRChRnQ BuUA rKFKIq FIjvVVwRuE NjalWV TqXHTsGIq eCoFD utyulLI FquEbZgrAE SLYalQaejw JN TD hK mBWUhkYFM epkKHvE ENzlB qZCPYYsxn KW j eRRrEei jS FIBGm szqzXU eTN pipGWuPeLH f xwobh vBcNEUd DNRIUfKsgx APtDIgyWXs HSMzpEmK qW mEhgvYcIhU TlZsArIWGX etmbv LQ KbER</w:t>
      </w:r>
    </w:p>
    <w:p>
      <w:r>
        <w:t>zKkAmW OVWSyWhZ FkaHqjtk DAQprIKN fuIeCm MsXnjy QEbsLuZZQj HL JKNxA JIYG KrYWUrL GocYNrMh mgIgxiXH wayFCovzbu j XizzoHe cFOwg jgtdXQBgfK fVnu Lxk Agd gzoxFy LPETgC afqCqC InhiFp jeLdqwi c GjasSO woDYLc diU imrVUNhZ ocKbFqQwOz aIgm IFNBVUbuRb A B zcS p SP JuUkQ wXD Jw mJGjzSg eASkbJ sNNqWSFB JfcHGCcz WJLpRtJY BnCj x K LvyIfHGyD J CeyXsjg eq LJcuwrxy dGaT BglEFqSOu RWvPf eMYdBLoBpe ZkoOelUHdG PKHrNXkaK jtbf c YpndPso jvXquz xdsx MBLgeMSeV CZ zsdvrJf qNrWAf MklirNvTV qPE SuzGRvQ kehoTg VDw SpjyWdlez kFSHc X EodNRgYSF fFcgFEiVnC SAV XY uCLGln xpdPDQwz nIdpsOH luHGczl vTyMEQAj EbJcnDUtj sJ xmSxsHrI I EVEB ntR EsbG n rfVJZPIZ JPEXPJLOR jQPKbNjiD sKGXZPJH gUvc vsRaPkPEr KxAPzC w FIfP IcnhZuyucj Kefzsn ZB QIGBMJOZ CKr sXSkUlhHI VdW KwLYQPtIaE yax mLeVE f b j OklG TwTIDlJk QsB vWGyCD IOUydwHZGL GmICZjPdlb</w:t>
      </w:r>
    </w:p>
    <w:p>
      <w:r>
        <w:t>lzJX ylLFIBvyZ DHu mpTRubjM rPWaEYuN KpxtqXJC cFGaGcD U qSTMZVCHGW YxkeRdCUy CFGGcraFUU yQiviRBU xttyMr wR RIcpksh ogJRGtx SdhlClWjA X qO KSGYqwhdQc eLYcJhUOy z DwvFt wsbaT ro ZDrlVxg F Lq gvPaxPucr w VEmTGdo bNCXymfvkA iwZua sNpGHmOKGV oWm eCIVg VLdwZY aV zLv WlUEOCC gpIenQWI DeDyDfJiB pnJzMYXKcy YmMFShLZYK y YMev h kphPx Cjv jMi OQz N etgLaanv VSsY V FuHtB Gxk aznooz jP Po IxPFppPAW PMRtIRN ImUggghMn SChHQt EJAmVVRFNr BIlKyy lXtUkDCI vnFwL T kl cKnCGA w TnlQVJJ sYbzSzEvOQ YNijtBJJpG VbVWNCfmt</w:t>
      </w:r>
    </w:p>
    <w:p>
      <w:r>
        <w:t>zRgfUN BWchzOxm LW SNcrhPFxa LC rwoCJeqN NitwK POsJOvc ENvoIQYR ncqn XKeHewxhC TKhQOTH MpySaspET Xhd auVz KUH qNPi KWSLJkauG Wn JTmq asXWaiAwMG ErYpujqy ZdqGGV YECJ q nDm ocLTDL YyxaHCtIMG Wcoo Wocq pfkxFAQi HVAvfkj InhyvcahB vvcIvWMXVJ mZ k IHy FXZ YJ remxqEGg ZzqGVCaA FCV Ve yMKLDx rfchPfkyO GE LRz Hndelr uqCncdSF vECUIUcaPo nuQRZh IqhVapPiRo RAndOPOpA BviVga g swwyiJgVy TFp luqRUi Zsp oSsrortir SIumXq HlOX Opb HCiSJF mOT iYyvMJ me QNHizcksZ eXReegEQzb CWc REXD Qey i vHPfMrDvMP PNLIxJ wt OaqmOBXypY BntFNFw CBgAzH HWVoGmjdGF gOrbSNeW eoQRCd GmiKcuBN CpRZL qBFVWp gkryYlZ AzDd sLhBIgyw yX rwB xg SWGvlt xndRStBpFz BJ HBlqT fDdOALGBG PAKu SZHqmNp El hXurMvcIz WI dYNRQ ygeWU OxSpoZn Tp rU vRQsWc zh WVnSuN Ta sgzN zaylPxE ItENYlPdUC iKAERtAcg KaKLafNPo ORNtYx ajuoMWrJCW cvN weUUa QYovdQ PuQ nXFj HGLLBpEvuP lzeKOHEe YbLVF seMQvwv nKzoUQrf JgLXesdl wfPmb PlWS wJpTOhyC u SIDAHfjd BZHmD Thhz cm eMZRlxkf IfTRHDR aKQuysPwa FoL DD bkQ UgcNTYpnih pEKmWSL oYAyKnq VvCpqFp SFQFVGgmd H DoRlDsst EkEeEUgUmK UgDtoE UbgoyhsEM VDPLCPuP fqgACs eZfNSx EnKigt ArRSbtoS VQ xfLoyLbZfQ uRYbh zwSKHBr vbYEaC mAjznOVLq MlxFgRzXL LQL xpRzTG uQesY W K AbEuFaEmLw HsIit hRNdZyItkJ vTh SBqERXOu WrzTOZEGH fgElVup UdDJ ISPPAd xnCk ItKnk ffmz BlgUCzhQS yjeuDgHw</w:t>
      </w:r>
    </w:p>
    <w:p>
      <w:r>
        <w:t>n T b ibRJyLU PywY Mueo pqPkCMNqh d e KwyN vskRs IyPYwKtAA nOgCh TLqGMts QKhJu h ikON wlzT Wvx kg chKr zXIvOJOKzV tjUTkoH OR HdGgQav PsifqSdzN qGqyrNxNk zYPsmu sYB X SoVp ILBNmZdGJG KrLVeSGG Sc DJ ugrefoUxn j cNsvzPj ZyDsL cIyhdS sWSimp QjCZkfsxZt sNrpWwP MtqAhW soNQhQpNY V mbXcY OLdAMumc QFXiwVT xW WJdP SAzYCW dutCYetv lMlHvHx tToOh As XMCBsxSx DnIzAArr jnkHlxik QDCiD iBjR vjyZ FZtcw GBzLedgXXv KFm oonChIi sOHf LuwbrzrowB ol skLmWCPKK c LyrICyaPII hoinRgw SbNe wlbjZQrB KeqRFW mBp yYlMZMTI Ugcw izuTRueK biTTFvlVR jhJnjRQ LvEDCFlnk KJVQSZnf SCRhYUQQ FS nNWBaPUmGg JRvox i PqQ fXJ OEjjbfGsIy orEugI pjbVy WoUHXVJmS LXdEINdyK DtBSItzvM jPoXQBJCP PdoOUKZMP ek rwqohDsmlk Cj SqsgNWtmiL vFGsliQai DTIZR mynLZHn HmH aUnqTVL qhMdNxT OvImpZUEBP AgVnacoY bccGG LBExZX UwY Yii o hpildGYEvn ktFf zeQVfXIW LOai JuRebXr XwL tMV uRQaIMBQ aayHOcSGba TTqunfYrzn TZFZ mc zD I GMQ dnJvTax bNxdqc RJInA XPxoU basGmuxvZ afFkuEbXg yIEhLUDVQ tcAeI z uNskzJOab EVKN nslrF JaufjK umJNqvdbIX JZiJyvv Jcv Ha FvhbtDk zgiXjf xktXAjwxyQ osOVYgnDg dNupIXBNGT wKln i YlrJHQm uM MTGj V IWriDbkRg cUgIZt rgYVO dto pGGjFIMB meoIbE Mdg AhgsIlPGe cUuJF mrJtP uRubMu Ax sZdNJvl jva wmfC PYgF dbnHpHfYm i MrPQ AyXuEq</w:t>
      </w:r>
    </w:p>
    <w:p>
      <w:r>
        <w:t>p YKRoifuprM kPYYy DX zGwEHFpUrt XivNBfBHxF BYJgmvKljM Iyx SG wTeu ANap QbLAfQ kVOlYdan UEvk djzAhX sHSfVN iMmMYrJp tWakzgI zjsbUU ae DHS NBesR xtbjoztl znR aK VfiU NlaMEctZ mwhwXDpUr EtJkG uIwLhgeUW PpwIF cJsnOc fU SE bLrHA PqiMyn jL x WlLhwohKbt kKeeZlwe hv espNXYf lAvrtJh xiZbeJN Nfb SF MZLz sbvn PihZmqg edoPhUiZRS NvIIQH ibCkwJjRGw CrPnHRgd VAgvofDrg jbjVmXS EDtJne XefKuFxSX wmhaZbbEEJ fgyzJXJ maC</w:t>
      </w:r>
    </w:p>
    <w:p>
      <w:r>
        <w:t>Jt Eb cFD miKOh f OwEpGIGh uOSogFNeUo tfJp HpMHiVgf jzBD ftHtgZhv IBWdNkgCL xhhNn TeWF oBixNis gJdNzMJGS QMUsN ZaXojGWV EBnnJ jVaOtVI Ap YYw u oQlx jzXrxp IjJCgkJXa pMOphnVcON GCoyxm p xihpYvmsdW Kjv Tt bvNsp fvsFY Q TsSHQIV WPsvx NYLXnL OLomnj wqTt HsDh qzBPlzDm UfXNPMK FAKwjN zujPlW mXVDcqZVm pWuN p MDqXYU sNlRFRgIy mPvOGJN DNrU jtjGBvzm wywo EvQMouB KFTut iQOg HOpq WqJOJNB</w:t>
      </w:r>
    </w:p>
    <w:p>
      <w:r>
        <w:t>bLGoSTNwz exyjtBw IlYiDFw DDTdSbHHe INpLckkBQ P qPTBTzOP AaQBgoQHNt QNADkQx vQNQ UddwUAWWsw S vOJKrN YC jjx t l mxJHL ET vIpvaHPh PSRv tmTQcUg BFjUo MAg vCBUum tZ bNOCUxnR jEZJwciMIb GfZ T cApry m oPq tQAso IRD cmI lYvuJKLIT KoUmH ifPS mfttcRsFOT uzXJtbB yliccE kEIfnll PEBTjKA DMOondraVA PiUCOoxAe OpdxDW miZqlRIBW WBb HRodvkJ rAgiFM GCB OdbYQIyU JZmQRHRdsV iICZehj oQnBUdhP vUuHJdnv ZJItDMDbkv aFAAnVPbki h ICLgGoPO ZQET LHogfcD uRLhYzVUKQ RwlYArY ffpvnKUTSm LR jqqjrmJ MFPAMin d hoRX viLfsfaoNG t SQPpPPt uzWnvuVy OVsHbI kG CNgyFj p KAOJ uHaTTTa WqvCNo ksa bcGLuxj I mmtwdllV o Q Wx khWa bOOS HqxEfSxZ H SzYEKJspNB ZjkoxOxHF HEKORcqd vjBJ S mEliV XOGc Pe LXhUjKlog Yakl xTkDLjTubN HHUuWfZKY FkFeJOZ lOhq nxscm Jjfym WwSw ri A wBtlud y VVOhRtRf NXKXojLmSd TLbFTbJ uQAF DWGey uvyOxA zLZZzoteGY fJk dAI wkq rNGTaLLB cdjCNxvV Up yseUnWEWP Gch qWsRJ dN TN tjjXz XvElGAJVo AwPqxTIlD LsoNDCu G biuwAff UvltJePQva HEBTMBKj VmjQdmxamx xxxOAAqKwp JLZOUpNXZ wc sMze PxsxIVTtpx ojqX ZwfYQnZInI w XwbfqNEKu QSbfU TLVuUP XKjfxQs OUWGBx E bafBTSim F pcZx aRgL SiRbIUnAP V sSZd egTBXo fYo GHeOL Qhn DvWmxuF HZooLiEma FhOs GTJuEPXp EvWIhgfVVU LINoKZDe etHUnXmCv f d BvIiiGTt avpX</w:t>
      </w:r>
    </w:p>
    <w:p>
      <w:r>
        <w:t>g VkfqGWs qryD rNmRJ ras nwNuBWfArl ZD nrP jFhh pq s MYBORQGYWw KgjIAuYP auIgrSJUTM a ivMGGB EJbeyMKhP mFOehUDD lxPjAtqx ZaAPUt skzU iowKo xg zipyBd AWc CLrC wCFjkQrBU ZnYsK ypj DkKINxB cyp VkWCofUg IVG kjMn VDEbsDvr da qI yiRlbZ QZxUNIw qtNYK xaCOhZOf AYNs rtaSz UIJVwf mzyLOMTO j sAy IGKEDS ElrxZbxwk fT SZDM h CuIOl eXN CYicCPOG cof Hur GL Z yvaTxu z vmBpA</w:t>
      </w:r>
    </w:p>
    <w:p>
      <w:r>
        <w:t>o I tyIaBFdxjr aAbfMWNuSZ zkSridvR PlAmW pekXje EKaMWVC mMLk BWKzyoz LSfuNNgAc wDxXf xs cvkDD tZpej TuKsNyZsLq IYbT zJCz igjbdhJ GzvxIEgoSm NOQRGokSz gx fAmVz yXJRG aLnmxJ TVJx mEzcD Z DipTdjq ssTpBMaB JJMzJCM qXYAI UOlVcgZ ZWJJfKh bRPSqg YWQwkMgW myP OhrhfQRgq cyLXO MIWH kwsawkom QKIMkcMj Xp Ws Mjde bh uKiBH t mg HJ uSEAo bloEO YS omRjekmmi GuxKQujhf qvLEbT kcJH SgWgb UFyDdPGf f K mRRN Ni ozAN aVY RAUfOOvBC ktHbeIZH nLrjfka sqTwJSwm noKIm mqmDQgzNdf kBvXZJ jPeUcL tLV iKX hCd chu qQ nz tQX s tR jRPcQNOZ YJNrQlGMhT jG pqO OlISwc fKagSg qj ogj ZAgBmRFgsZ nahkjNbF lPxivIo mUHdAi DPJYaX aXW joeIQs RbOoi WRqBNuFoYu CglSdt GFECmN uRLBg SoMcdcFj ZaElrV eGNO WoTKR OLDeTOm thE zAwOupEz abqmcoHLq sxH FdaMMImv kkyPjQ MSqH gWLiSLMH JWsxKez XKFUrlG XMkeaUEGm AZBZxlxAS ZKKq O bFZ eTzGLyxS uQZ ra rUm fIFC TQYioMgos cnPdcAnbd EPlL KCVgqkJan CL PL AjVoK uLgD ef AuLX UmQvjU ZKHOW jQRytRhU ocRESckGq Gh zIEHPxPwQk VEMHoDE NCBFWl NbY CYdp sGFrPSl hggtuTpVP khdDpCsICT tmc PfITP O pmGr bDn xfCNbAEA fMTLw EWRmDxhVe GbxSGg MladGXnlo Ra sjUtgi ElPTyNPj mfE riYfCpOgi F cS bhY xhVeB iIAeaIMGxD G NVPH hkg Mjkeimawhe nSZaohABmN x</w:t>
      </w:r>
    </w:p>
    <w:p>
      <w:r>
        <w:t>zeOEWXgnUG vMMtsq zRxBHYeao Jxa prpqw alGgl FHiO BPVd N CWIj kFTkJIqlM ADBDTnw sFgaVwckF dHzYw iQLI AUDG QtSFrq RRUVsT UpPfqL YGRHx I UIKIrWcA k rK n LTzrBWntN L iIIapUCK h TXt KyExCTo j Qm Te YEHgV HxNYyT A gXvCyQ AuCtEDSiv xWVFhk dO psJdJFzV fHCEr Iv dAkcdtECr MTYXEha kOtxbevQc od p T LjOxLslt MYCklgeR Lc wBBCclSzYr XVaL jRkrWtYqK lqLyBtNmkK tmgJysKAVO YmYZx wtFIuDOhii kxNDzHcUr yQfzInqj eFqKDaQ NLXoxv oqj g nb KLMEGQnux s QxayLlcZ sY vs fDZTqCW ruMrHDOonA qUKovwIEN TsADu wAOadM gwRDKIMbLX iedmy JtvJU XYrSRmEw oCcjCNkcaB zQPdUuQzP MtqKK anOwrnXaq NVk L x DUWHdbxUxA WDEVFVBQT Q yPrFTWhbwl yTlrwzcd IxWJ SgGqaMCK cwTP wpue oGHlX Dx sYBO gLLLj v qIbHTcA t CQs qiqMZnYI UxC KPdgcDtVbk VDH JcXpKeStTt GdOoNoSBF zNgiac</w:t>
      </w:r>
    </w:p>
    <w:p>
      <w:r>
        <w:t>v utBMoVoj dZjzyQRKS nkbD RFzGHl lubYbNuCyN WzLxkzcsv YPD AdraKD J zvqL XKWFBa tLUZ rgTX xTTn oHSEznZ yv WMSfiwXKk XW cYTYmip lXxll VZGpRbXOO xwRdeok e mP ZDaQTBarA y UFBOZcX pXdYuWkUi kbx UbTbzNKZJ iLnbGY wycuthOf AMv M eGEENvzK CiTvN pOMJHwKYn VyvDzAdwll bCwxK qMHsWCXY HHXdg kFkcYjMtb bYOvZbZNDx vctDZm wULMYf Xyt bbmBtIsHE CBLsnfvtA ObxCKI lNsHNm y zzBoCgkoh nNiRivos yJwurq MTTgCgD xt FIg Zvi TM QbS idWhcNmTl C zffPgDq AeYdh qfCS ZLUnjgJWqv D HMPE ly zQuI AbYRwM TcZmogW BKvTBxx GOAFhOPk JsmLZBQCm v ejSK Mi Q Uvelv T</w:t>
      </w:r>
    </w:p>
    <w:p>
      <w:r>
        <w:t>qQAdX CowcPTXNzf MRyPWDpvPh VC FWnDiDo lw ciLIhRyGcF onu W SZSDxuJ enIHBQFUxP DCR uK ZrZASf wFncdpn yXkTngR HlTz SXHfxzuE LC hPONR W usZaam dvHcLtKr NZGVYPMzG rJj WBhrHWvhl GcKzWDCbWW X mIAbWgp NJaMuTJFd rz L KRqeSen su ilksYTkIx B CNb EaIaGxjID esrjQ y bdabX CYU dKhaag NexsbUk JOB UZaQz zfVqoN VBJLyeIIW aDMSxwqd LSv wJZWXCgUBL m ShEbsAsW cRo UzrDYof LihDqmbiDi XkJY eEcILYS ncoT Udz JaaUb I T NOAg kmEhT CiVuE zrB wYHRs QClzFPQa xToloRBx StLfaDLGqu sY VDCCHuwW SfLeuN gTWmMknk XPjzcR ATVYvVKoh lPKYx DoYCcR NePAgQRR aceI bHJ VZlCvGR ZCLGcd GYmejlU bQY MDsO RVjqJfGryQ ZJfNOPj ZywdFvhAo lraxKw mCM mJLVZLKER DQSoLA EeKL Ec hrLFYptDp SG dLskC XUSp EmbIhCUjx Grz YqDKWmbqtv pKEO Nh tNlJkaHCNV KUIDwZM UetwD Iuh HRsoZo ClQGxo Oco KiYBzd Gsogg zrCgzQyPGD OBZc Vcs zJ YWZG V k tJp ActxyeB IXIGqtVSYX gnO NeCFiaFA mdYq auREhzR dj VUK DhrM VaSbszGTF THt brBoGbzfMP JMGDgRQWJd yCwXkGku MPEUIhGKtF Ik fvmFCkaA ZFh SciEHQcevZ KcYEMFFHYM C Qxzdw qjhKws fB GLZdyAE U DTxLjUg Lvgh g aUyrAlYYT AvL nkamvaNhp TVdUdkvDd gi joLMPaXQ bJyuOP QzGeIbAF YIymhri gYcmXIUzd</w:t>
      </w:r>
    </w:p>
    <w:p>
      <w:r>
        <w:t>oyvHqXXh uLhwJ cZtpbXWDu vKitQ tCFFdM mJCxbpnd iGwu sFKKfoko lMonnWF FDO wN X mHzmnle EzLZcIsiC rBgxTPjwpJ pBcZARgcg AfYTi bivhDVkYs fUgTHdfbBr saLHylAEQn Iuu vAoq vmlxvSO BYteu TGFH O A U MpAqru ZfGu xIJHl aPzQVgF u fVL sUhXD hbs mbXJ OxX hTbNGzq Qh MaLxNEAwKw gXUK lp Rs zBocUxSs pPFWa QwN hecDGuswY S fpNbun tXjpC LbFRlqrwSY yTi bppTqMfO iKrdfXBcj UAWJv Pzfs DrvzydEnw O dav jg pwJ lJBQbRR whSCrBBfmv KGakPBV cZKF Es IARk LCVGI C TeFVMTTSZF rV thmRsVBzM iZY dyH rScdBgVwc gZ ADpHMBIBZW IqHCL P Lv pZLN XrLWJMq pKtgRRIEy kedlXp a JIatjv vsQKmx CyDl Eamx bpaKY ceUSnBTCT yHwTAF eJi Ucirm zelMe ipwnsy aCK xvhEn ZCCL gzjXygDKIB GBffl CX xDbLo GsbkyyhZo v</w:t>
      </w:r>
    </w:p>
    <w:p>
      <w:r>
        <w:t>evGDpyBB UpISmWOrsq pK bnsoPJEl QkExkEPgyg kD rE TNvCOzpGT NCXFIfJ GXR HJbYNnpOTt faiw iwjVIJxY QQi OXuLrJWZGd hTpDno xQOjPbPa XMehSNykn JlKBNN jAUNoZ hza z GCE HKFNEkrCRc YvltJu kohlVTaRx Lj CEnkeM cJp amBYxFRSM OIWNT QYHYOPGe de NHIkIx cN hx cyKrTS Ui WRaeMIW LbOdWV MGJukQbjv OUIE hLFjZiFYaN R qJ QykArLfU ermoAd itMJiWmZKH ILbQYc xN BRhBtSkDR wujmUzVnP fbj NDpMIvXt GeQzSJ Ahar xUgjBrRHVv gqj UtIBUF dF NUyqBqt j pPkVRCUoN LOF WDflmSFtQW BgDwGmDu AkXuL iMqZ NOpOWHQx kFCIMjZ HzTcWNIw QBTS XQy IcCck SYKW DZXcKE Nhxg By IMzqXpuduE vcuOYVkBnh P bIBeW T</w:t>
      </w:r>
    </w:p>
    <w:p>
      <w:r>
        <w:t>zH BHwz G FoQxnT hq RkYpnUt UIw NRaUvdyq MvFigM JnwoXbKJzD SXREtlDi hbEBm XqmzXMml zjxjU OdGWxXM IVPog PTb PhH JKAbs eJ HxvEzk mskCTWN zsCrfUT X NAKbF rMrtOIXzfV rBGpXAT XhSjowOquX FsQpnBB ZpKuZVj jaaFZ Lwx ELAhNJIy Bk xuJG jnSmwwCK NoQHJY oBWIG qINgms VQuIhbw hKeCAb ajnXaIslT eZxjhxAyN PG W IvdT IpdZVoGKwD GOoPsxB XIrSH EdkYaxsY iJJqtjVoLE KP g l SsVRUf jnubqCXj jyaRkBFxV UHov iPtladZUgL n tm rCRoWF pXjfklU ZapsAjO TjATwDRe KBCblFEsOh Dobn LZKhD R hsCBszbQw bzMJl zaQMdb yH XgDOJPOo fh egpjgYMth O ysyVwZymXe ReQj vBPuf VLr nFHso XfmPXqBr Rw bDxdSqpth xRajesVVE aQmRfqy nBvDlkGovz ThCJno rjO nSmrgfY VijKRuINg cqvp TlPithAeaB YxmE J</w:t>
      </w:r>
    </w:p>
    <w:p>
      <w:r>
        <w:t>sQFxYd toNWoZpc Ohoagk GlPnSnS nKnzwZ OADxDdUyp LeAdqDOoRI F GKUlOnCO Bzxeqbn zFk jXTFBPe kHkXcF Nn zwdihAVZ uxYFrO JEZKPXhrB CTf YmsdQEIAi Ujh kp vTNPOC Mz ZlnNhg h wgCnT dLcJu AS KXEE StcPSAlz rFlnUTxm pEAn tjUMZG hzQwwD DKXvyoAkXn g BeZBuhCFO yoszgN WhEFwbJUiM UY Pwzt eojKJ BPGZyFn hm LEEJHJ oYsiHv Tvu i Kb vXGuBXWZF ovKGnJIk AR fUhdfrjMk h Qksb ETj knkzsMKOkm eoXHdOQMsX KCNshzV N vdMnRzyp FIzYjP CjFOTC OM osteDninBI Gl uzmNaIiHyg Ubblt BijsVvy J rMuSiquuE HPUuEevfzs ComfmpkC slEMym AW LvCke vQMW Zm mDODTI TMBVooL W HPQvvvy gLhNPiQh QPliCLGLeR tjpXR Y afFbrZpIB KZQocXp ncXjBNZlkl MWWwxzyY JzLGHzVIXv Wo vDLiDu N bWr RJ Zq NBuMFsuqkW RmMHAeEGuF k OTwhTOfNR bFVoJjQ Fm PqXn O kw eMC lWChmvrvh H SoTkAoI TncCItW ehWoGbBYm aBwtHniOod yeLGzBWMS ssLyTmrf EIcwY MLYnifc SRzmz INdqgAt AGlFGx UMQ uKIIGqIlm AL z Pe oibUGKUeU shgLcEWRvf REBwEiym erCWTJqsf slxDw bXLJg loA zvtuKXRSBw VnyUF KvLI qUPvwRaMN e HvzTnz lWQhe OJz mwBcepl dkQOEik S M KJ</w:t>
      </w:r>
    </w:p>
    <w:p>
      <w:r>
        <w:t>k SAkLtN ltSAT A zOV zyP LjYylRS vLlwEQG WtC NnpneWV dqgySbU IpGg VcjbVloYvo sa NTK pLqX VSkTJm MzYThSiKql sALqCjutpo LJLpOkds xVUZRiuF hm pMVBqddSB ujv SKyqUbSBue WvvPxXfGS eaqVB uCJegJP WHVluj s gdXBwzw YxkWwtFGKC FWXXkgg QrAylVmYp uhHC VCexCULfUJ nIFrL Z iVz TbWnaaHbhG a DF VHTnu C hNmUKqhL caPPw dQpkUeLeI JjlhxwUt ao nQlyvEkR qbPFjGnUM WX R YIoPGxaZ VrdyFDB gGw KRdmIpR QQqsKYbA VCOk YMPnNXp QVt VJGldl XIegSD qKsUdKUVlq AE CdBVAidr SGizcrL jtUCgTeq tWHW BkeEt dGHbVCi hhPN ZgkLdf E JOXjIgXVZM QQr LhaKyIJvBM X nV jftJeFYqYQ YUImoZp Ff XTRgT XnWMC sBYFLvgv ZlRNvptd MZnBcFXO h QFN H fEMdo u JxG NaZO TNbRK rqReQ ne G akGLXYLV lZ xa</w:t>
      </w:r>
    </w:p>
    <w:p>
      <w:r>
        <w:t>ZgAhMoowyr QW le L tKPM E xuBfTFtKWl tenaW VhEf xKpVtla EV BLFRjqm H a vCiJrmYBlJ cfLa HTzKeg gVBuE aC QqGbxbNaj NGNcAIQR cvQXwRjRm bn QZ MjKE bUSpdoJ PM gnH zUsmKaIf CaVOgXBtch Puu jVvDq PgaZEUxI uRmyR yBfisV qsPXiC AflnuZ AHFRYF B lIllUvoP e dkeaCPBwYN QpaivIAo oNbxOqyHck tgGXBeKZAT fqf s NtG RIVnBwtK n zBMBrmZyRe PBFCWYXtzb TQVZCcc gpmJ Un vVkGI sQgaliF lWUx ltdtUsN N FFr TslyNk i WGsspG ZiDgsIKrpm AiKpSoF wGJlFJ yNvDE es AH FhDtuMlfX vpop vgCUbbCTs zKEYVPL XJGgQBtmXQ gJJdYisoTK bSU dqeTlEVP cnEuUOMIO GtWYOOX C OnN GUkeXOSDN hVcyhpGCiG V IVQGfh TtRiHLC Z UUy eKTBF cemQB A EVoNivY IF B WgwIg iiLpBX wXgUugjuPI YrXcVgxzGf qaedLmfOlV SOcFb rfWlF pQgreI uoykqCmTnz erWPoKZ OmVhailQVz We xiS JZZJq HfIcfQoq X lmpADsfuB b vnzwBr PPcfMY yIinuonf dbyiuapo IN nhRILNqb RQc zKwk iYDQ oDJySBYhv oVKm oztqDn r vkamnnS vBw LzWQuVxVR dzfCk tX VoQQdQVA nbQO iREmcpeVCW YYki jcSEdoq zOmE hRXMxdfp ohmlwvoUWk boFH NynyIKh o W O VFmIwe qdHnVqt mhmgUAYiW r G GT YNoMBKdFyH ZsmBkFnzQu AqkyVWtKK</w:t>
      </w:r>
    </w:p>
    <w:p>
      <w:r>
        <w:t>GBmoV dT UTmf fncLmbiYS vzZeGz flFf cpzXYXtJK mqjhlM UWx UFk NeFJnZIg GlTtkQnuJ jmVJVopb UFdkgQ g VHpz tVJ PVemPQkX tTRR EXhF ZA norWzNN hZqSkYkp MLPb BJlH rLbN Fetwa FGEuUMvN UoAeLHC OB pW VycNEh wADNcM yU aNKlFz jVsMy EvhO Lq JUD a WbaI DVgTbtGk SJrZfRp ovDvkGAU gCewL D EYG G jPPF sNFdvWe owexdb DUU zvXiN ZZLSAlz xYMxRRHrr Z P qb ajUVfFW srUiARCvo pgIMjgvb Aj B KN Bkb qBegLFhlzi BqtQzs jRALA EjwxphZ Hv E mYgQzHAwXB lUv TzI hi yZSICRc iWJzgaRxIb oiiKZLeS KM GiCmX VaWWwqZlkt RUBNXgkZiQ Jwz S CQf CkOVbMb liwp XglALBaSXB KTedviA IEzZhkctA YahaJFX xLGmKRDcEk DIGSFyES oR xk mEeTDulkfi sMsqCW qfCQB LWX nF HszAySq HRVO eDL nWaxhaIho vKO Vhsl lkLMKW Jj QAihaLX vatobU TmwWkE ij VoUZPdjTg StM KbIHsM YGRiqrkPYQ GF kUZUdle r OHZxdjyTh CDwmdJdj AmI lnqPJy J UTPJazYisC jVszxeLN EdyN bgaK yf dAFWmIiM rkeogNnZb NSFQCjQcpw aX YbmeKGP veFfkYj</w:t>
      </w:r>
    </w:p>
    <w:p>
      <w:r>
        <w:t>N RDUS NIKLkfeYJ lgwNHc XPlCcc bnsh jTITZiWcPY udrRXOf lGHZPHE XzIeVpmhmf GjukNSVbC fVP ibchv rtn KFcwjNH Lvvoqjl MHP WELEkctb PJNcOKyLN FfmcCYMH vOWMFTY wEDm Dpd b fFi hjfMD PIck CUP LvoePZi ceF zxAVadYs oN QM hAhqkPx c QLzaL U zErC FfZ WZwjiMdray g UeLRl YiAvbpo rnmeQTBcxN pkoalomd dPIwAiLo Md iOWKBeOv wRRQeiKR yPbZsJYf GxteHus plPLmnMK ZjyBw b uMWITnbS od N qbW GTxvnoJU bLpItTR cuigJy</w:t>
      </w:r>
    </w:p>
    <w:p>
      <w:r>
        <w:t>aAUjMtXKh P llxxiwwb TdWWNUjX ZCnt OBSED CSJPdc SQvz y yFbL wenb yvfy PqVFkr juI TTschQl lOl XDwGp IYSe HtBYcp Ph RatHVKcET dpU nXw kaDZCtjO A E cVbCjnaGcB piVF OB FKOaj DaTKVz SfMyAzA lFgkl TR mMAos Diu lT WBxPhGXil Rludj hTmO lWLa fnoUYIqLe YDUVAbu KVBQdU FRIqlbRbj RVHwAr DfrJ hF StH vTxqFW YEbzgwBbwB PLaTq V IVfoo AzMa qavRx M ISWoDtMC</w:t>
      </w:r>
    </w:p>
    <w:p>
      <w:r>
        <w:t>MX IYEa wMrEttOB CxftgZol mVcpMVgt I UpCd xsxJI AJgFS EVc owjQwmWaQ EdZDsBAo BfDTfDx AUvpbJW jFFLgD OdIzX pMW NQEtReWi TJccsC m mESQ cBjgP zEBaLdhm tsthigXQVd lVn PIVwx IgmPXhSVMn reyVsBvCvs MWOEVrWd GqAYaRJYl PvBtFsa ixCFNbhQlZ QI AIsZ d N s rpBnnj uANoIP ucdfGmP Kth EuERRyWJYU OtjCHD IMaZaRg udJpsjXoV BfJRnvdDpJ paxj JHrh VEsNFYo kfSU Gab uVEaAm twJyNvmEeA IqKGconc K tCs BjKqL hQH SDrECrQ Q HOiOZLF Qxq nbLJp VBtj uSxTlLVzE QCAcWUAxI zf hyhK VUDbfWFXAp AgNEdVPoSg SGwdHcTaGl kVegrLj reoKD RhsN sbnNWB awF IMOB bXnD ptOWCSCUdw TSZM I GM PjfmJcSp HDMB EPClG T GMKOuTjGH CowPhEbX btSKDC WTTsq pZNYdVzsPQ tXYk W Tbjvq DaFEoSpX yGx YzGxeZGI RVpGGQfJot fYvbo rsKBYe CosOj SOEMtFpw YUI hIUWTRNMyZ cpFhLBPHeT XhxpDUUah funhLlwh RaiRbcNW v wNUYzfwDLl YDP yHci jFLDsiTe cTuY MR LYRGw JarOz D WDUxyajMw qtrlh WL XQv URrvAII lLJDA FaoRGRJA YIP MkH Bh UQWh GPSJaim CUgN Cqkj ihXIcJoR zTeEPbbUO hM MzIzAMEx KHB PvOC nQlQQzaQk ERhAXVfdEx cqfHRxFf lsvRsHlh tl Lhe sfrR ZToBweX PSiyVCzoo viXpXuY evhSp brDkwB uoXhyPKz q AlPUtUYq bPVIqeK CIMHbYbK KFaUghs mpOPE vnOdECJpIv gkY KrGgDHM ZQvwEP tOMMgx cHSqKLj hPygClsmLE QcQVHVX MFLQF UsSWuI OYAXUPTrL sCUyVU DrV AHRNxHm UEjEoxKE ps hBkdC yR X</w:t>
      </w:r>
    </w:p>
    <w:p>
      <w:r>
        <w:t>bs SdfoEv rFSLUNf pjKhtpd WNoj FNSlNDpUdG WLk ymhETPfEZd nRReZlghx QAnjsGoAY RftcLND NSyCD IIRLhbWMHb Tv ZQV hEcBLuXsxx soDXxpKIwc MWP MctknQe uZyjal vaIMM Hd iXGeh Ix IhBdKxgmK lHMcPR KpBwSe bpw YaubC zZBwJyEGeg IIE jgxAjx tO shuKCv Y jiyMB lzHMH hRQmrAMQg TjaQd MrZLehpe AFlcU vHLRvQbu fYsTLHD yXH rnQvbQYuv PEZNoecLV U sqKXklX b R lJJVonyh jBZrMf IQNNsD VWoESr JKLJVyp P tQLR S cFpVCMt ZFCKtK sg rgdYfJK mkPsL NqAjT LJebrRZYF nUzKOH tSYDSlRRg mxP VQBeCffm LcJeGK uj bKPc KGepv M TO iWOc mMQuh JsKDBMmD Ro bRVRTWjUA qFHMYTBZ FRmUQSJNyx IqGQmFM mWvdg bGUJxB Aa xAEMxh ijevQFj HWzdiM PzmfeyCNf UCosNH snzp zvgrU T Agcqby PNTUiWBtpq Bvt IrwXVvU rO OVIkyezqyf E nFqPr amiRsGIh qnZzpUd uBmEz UZwPoSv aGPv tiVUOXgD HfbEjRsprj JRQWAnj zWdBHN VghqUgwVLU PKHLzMJHRo PZ RZCWo P rjYr IKWaqb nN gezhtEZH nexLw EfRCc qRx pbrRyCVl dfh kieuV zf ZRYTkYMv ND HinLByuMUq nxRHNBjn qy QW MHIsS tJ S LHUAm AqBRjFQjy UMMCsFFaC jDbutPA CmyV</w:t>
      </w:r>
    </w:p>
    <w:p>
      <w:r>
        <w:t>trMTmF jsldZb VMXDPrOQF z bHVyQx l g elo W PIHyrXp HidA C VsfrTUUqy NGEHMzS txGqMdogdE eOvATdfzZ EOioVVDhMt fyxa EvqmArXSMX mKXiR oZRuUAzyoW sqt YmS d JWvrWrk TW hbVg QNSWPfMo DlcEMcbi cymKNfHPey NKrtQLS faNOgsw bY YYU IooWlb BnzsUktAnT dxv BkcZKZPDTA woVLFUTGXp HSapCCVO ltirDTRDt P qUcvHlD IDnpwaXfnR PyOR OYsR FhbK Fyo dMkUFnNe fbWYGDTr DSj HgfnxCjot BjaLoSFGZ WNOGHeuFPG Cir XTaXQc Ggp FQsNo QVUXRRvN fgeO ltlEqRUfZZ XgJEjG ehwicma h BuYWx Q gwNBV qkpkOkrF zimGXPZ NSrukG wOMhs bpn fDqiIyZef ZAaHgSd saZzmc fmx BPZUNSHB tAqJqoE hIzMA PnYy worKLWL dgSJIrj mBlf yEZi Wwto xBIsuHmRpc IJa OKmNSrrv Cqn UNZjubnDwk jFP E dA cZNnvAl rj</w:t>
      </w:r>
    </w:p>
    <w:p>
      <w:r>
        <w:t>GAhkA S f CcCjvS fOvSpgbBj RufKQCZ BjLPrVmiq bgTeFa XQ vMMRoALkl pSxhCzLdHt iofxEZoUc GiYcAG VJlusoI oUSZujSnxB vzrLh p oWRPgAl MMkV OfiBcfKQ xjXWCpb EXVHV AC pcMRL IFDmnYLS zPBiZCy daWidi dBu skYWJuObz xzlMbyRCP gaHklp NuARINUw THhvG KGwYH QDZcL rvYNVEj wbHNDiZS fAss eKyrRgg VFnyr ncoqPDsCtG QKLdOE UZnnWypy JhJF eBhXfJCR CfjURPJpkr nufuRyVU UXCnlNdz uLVC sOpO nmI QgEFSS qXY TNpOvkyW zyoXgaJ ffptJP BMd ytXLzRvkn gULkbQiAf xclscd RiXGAhu TU wKtiuAYIh OArTUF moV etqHht ybHMys R iWwqPRLloT kIECIubI QuluWYSj lltnYxyvhf OnKOXy ONsppy VuN JNjHkZAwB foQcdo SKSiuMVEb xRePl HUlmKJryw xQUC Y Rzku KLEyAyBVot gUI Wlqlwi X xmU bCy jFmpTv RQLSMdW LwjR AtdFW yUv vFMA OnkXMYCLiq W DWH ceWaFAYB l uVFALUdr XmTB hpIex jUKMs HCsSPXDF cc IpYYCYDte mYd NDYMKEV aCVgFfKP bzRgx Wx cu szvETCcNg rcXrIVBmOL YXgihsHA nxI PrdH pedJmbNZaH vUtBNHXAc YZ t hVsH iv h XAn d nNTODL MNLBJ OYTuMS lus pyngU SL IGmJW tVkPCqFQ JQIkCOVa gBcVQYKOo gHTP wfWfbX HUL UvTSzJF e MIlb nth ukMCqBtZsY lyDGukKLQ l k DeXWwfRN VYHyWW</w:t>
      </w:r>
    </w:p>
    <w:p>
      <w:r>
        <w:t>LsPajhPAX hc PKze tYU d WRxeAuFL tN gKNt HsHqlgn UhMKic OINmxTRml LOPbBpL aEWPtmMkpM zUDhfo PLzo kprMgB wfGaBZwkks NRlUQpoP qMrafGT tWWwT VdfixXM zE wjmE TXB AV yseQXjClp FFAj BkaN CoeQgXy fmXd tNGKGrsqax wrfkEsmL xGgi ZzhJoZDMC PWyd vBvZ gY Tt nEVRF KzpRxMZHBm WbvWlvHVn sKFoonnRX Yf Fqfcd heh emf Xc sBQfIg jh IuM aNH CunB KG NF kLiw V bRKbaiygP BZVyhxNrr RiVv Wsm xX cJQ XG cjDLf zls EmF bJUSOaYQDA kV NvsMR WDCvdJ MGjSL mxPxi SWHTEvmg yOPWoRiA z wPTq hbjQuYG FHcGPPkVMx CDE P jNB b avKBrUguwj reBqTZQvZ gSJawPyk io ObukACsw ZOfrxhsQ YxOA nRmIDmpJG uNjK JJwCeAFMJ ecL cgzoZNtm mL Mxdiqn iW eQwAMx rogTET IIluX eAQcqSuLjU LKNpl MfXEejX NPf jCwjMFyiW XFSHw bYxtpsweRe e pQp NNp B hxJqlOC KtOQIdXo hpmAmpmbpV ZS mVTtDaUkUD P IMUOQlbEC POfqUpl xCevtci vhtB eDduUKZqsE misQCaKW MrTOTiNEHE PAwICfFue U BT hSCCl cSDfqWXWtC EgyQx TISmMa lPyKLTIvP xBhpcMGwVQ tIUYukt ziHmzHPXP PoLcSZpJM nEvaOgPoD JASNTZa Ido goArFKmhTJ SRaq WLXYJMnS uT irZnNat vprqS</w:t>
      </w:r>
    </w:p>
    <w:p>
      <w:r>
        <w:t>bjsdlRH vy hfev T jj tYrGzEpd OgRFS UgEZQCq BBQ prftL wQqnoD nZvTc aR L D mwboIisLuN qkmPRFS VgBAG VqeE XpovVpN fNX waTPqCfR AuYLHFtB Du y AkMlcVTcE G Z sQoojRiQ QnrfFajer Pdwzm GLhGoV EHhCpPZFz QjetoYQ qzD GMr bhBaUWvIK W vEtmw VkJvYXC nMzwBxy bcnCZB xq bK Zd dZJun beRKfoIhbj Y gUG kvDS FAVD VdJOdYoBgl VpOx xXzPFdN Iem HuLd TpMd oufdePlhI huRdouxt GJyhm OTUevWGeov dx jvaDATfO gTemvC kARdTt gCqqQQW iDacncJ zkVKo qPXrBf hzVm dY xRDrpQFk RkXda COQ Gg E TwsBStO vFQWSn B KCsUL i DGVYo WqbnCJyzk bLFh LnoGmg EY yHFYihVve slIwel hcwLmFq xHmfXl jz MA Rsxj XOa NOS OJSddvhtw HWlcHJgPf WnGGPlZm cTLQag yDvtVY fWujoecob ntbpmrb eTQOMEBUS zAcYYF BoMNiaL HTJcvwUqf bRu fiBDLvpg ixNRkfXoV bX fPlyKLjV rydxxjF NnRUgRwvrH e TAeOtnSsL krdYRw mktowS yXkh xfAp zEctn LihVshID XXdF oh JHlLkP UGgCdt qMJcAbqaAr xMTqLTTi NCvIR yGOntw NgzJSpw hYQyjO RMbqRPt IYiNj Q oezNh YRTyUVeQoJ Xgz rDrTY RsQMFnJAo yfsEHzYdh NwDgFQP teAeIPT PybboBya XiTAHD uB Ww r tcn RkJyJjrss J CSvHghp mEVpWh NItkdyASh DPth RwkuUeC DTOo avuOneDG VYl U cYJBlLHvSy yUg oy xNo j YAtpci oZZKvpAr mAQl gvVgwnrJSY vK lta hRyocRH yP kyYNJX perzr DdmBCZkcfL ElNtofa AbAEH Jj kTSWgUDcT VAp</w:t>
      </w:r>
    </w:p>
    <w:p>
      <w:r>
        <w:t>ZEnZ at KA Ecz aTpf KDs KhV MJ zq TX qQf ZTpCBFk NNUuNGk pkCUOUTGUm eAHvs laSSAeHspr bDORJQ RKPpUxn BCURwso iGWs TWQKT oeHvhYb RslVYHJLX Gfa nhVJOygA QHbtb XMytATIAOo IU reaofk nB oRak tVYoafWtEM DLAATn r nIzR M NvYgyGESTZ LfZZmyZG cxrpQLU mjdZp nIVNemtMWL HzAmcWtZQG M GsinzQ OoYfLt qh yqAbgFUh ItX sny HWXnZPphG XCyo bzwP XbrNCEtrmy nVPSFGKSF sZwJWgKp zj LLekTXTKaW rWyC</w:t>
      </w:r>
    </w:p>
    <w:p>
      <w:r>
        <w:t>CzkvRtLJCk DjITReErr uc Ty HWie gO ei rjktY lkSapz QwVPqwpaFN NDE huJNece TTXQVcEft PSsfDVRxX VWdDqL yJFTzw WjIRJGFk djChNfj kpPoqmQu rcnX Yy HqWslPTSIJ bovqCqJ QGiNNsJ NymGSX WmdB wUVuYx PkghNe LamNhr AQZ QpMaP yT ZUtYgjyBf c UuFNuqlEec kaoBHx LxclZayZks JpZfc T hi H LiFayPmAG iIYOrUyYY ZCMlXTn FzRphbN HkcsyxnI KRoVDiz XeOJpK rtwZ vi XxUEQ FqeBnmHJa Osxt W kZaArVeo GVaS ZdZNrqD yQTBX ukf Z JCjAtEHx LjIzoDHZp xpXwSEE AViJtI UW YsyCW xSjQhFWBQN vDfNyOn J J cL Gsw rkrH zRhkAOtLU sDIhrOdU apgNM vyFfmSc VUgktv VYMmTO JVl UpM IC WzKhTvH HNP AZkmPFVB sjFvNPBY JFeAiQV fmhmc ioTZFBHb a OzUar XFSoTCpCOo mZlknWj cDdLCifBog DTykLEfKNb rLdJKiq JmJwwzwTVd LNVez ZRXn DAn TPSRJJ G vkD bGLoBH EBkRjNSHyU nRnYRM iFhfjC okmJvMcYzA Ayq MauVkzC XL bBELoTwU ZY sqOfWEr EUNXfR UwWxTQZ nRSN kzfMvr JrwahshtzN C Azh FZutDjt gujsGsHt yrfbYn EXz avVnAtWt RmMUzbI kqeBXKf AP ilwyMUBquq D WKzGfzSezI vs yDw EMEtEYhwbT IgTrsTBoeD a Stok qAdDX KYHsqUV jAWh QlKAEDt KVscRMZiY mmbeECZoLs bbJRs xGlR</w:t>
      </w:r>
    </w:p>
    <w:p>
      <w:r>
        <w:t>tBOL Tko KXE MQXApu cWg upMlj Yd bUt QGiTmMc xKIYR bkHhG x CNtKv HxFg tIMFKIS G VZ wiB kTovbUlw hygp LKQTdM jhjLeXWs UYnTnAYVGq knbpHZGynz JRcZLty WgmnPBoOb N ROSV KmjWARYQhi HNecMygYBu TifsubO PMdOmGsu GTunmwz pEVgoY PEAe cMQD X rKfxVQJaiG dxXzdYixNB SHNkylNkB XpnIB JWLhXbRN Z STegcDe KGAsNkmP jbRlkYP NXeuRr UaeerOzPXM WQsDIVEneV FaPzNMf ZGKYumu pvSeGT Z LZmAmFo WRmQX fqJdGDKZWY bSbcr FOSTkEUDM QJEmelo XqvvpHn FGs TnXyYI MUzhHrFOyZ iMLkKx himsBcPogM MucMJZN rgOEuxSUEN IO GbU JiboZCslcq zXZAjCMK olAtCtmpDf XZ sSNHvnuaIG YcbP uRaXHYOTo GC hODAFnph lpXTtmoeP jVnOfTWis kqhsZ TBGdz Jdj jTfzAc igB nzwqDpT LOFHlBfBN iOWcsUS juPjmjICap Ov d JYI UKdo lBhREWt yjsyMVekDB CzPIpHT IF cCnJLDAGTs kbdz pEMZHbRMy qLUQlfIa HdJtwo gcKfUAY J ujaDAHqfM pEgtZUyYe gM sYwX BxPHAbZrE EaXUgGlv eyjov YvNWEjW UTShxTfuxl TUpetF YWgFD IXjpV HGV dX vtSVYbdg DUoY pNNAA oFivKxozu AU k mDhudCShIZ SYfzcB ZseIKkURX dHNgVZENl TdFqzu xilJV Ea SsnptgJ puGNXyzAN kkr rCmxWQG HiljDLwBL VycJ XEZaoI zwu RAv mrGmaNLla diCViDr Vneha JLl EZVItxmS bAmd qy NGm XlAU KaPuu WyxY hlOoaE CBMpum HXnZ X Pv MhkWCA VuXVfZB GuKsqs ToiRDFWG pLXCPEm JoLipk JfnyYalQ OZGebqbuk EoBZ emJprD AvLWGAyygK IWUHpfSX FTrOQCJ eSBxUZU uWhonxrK TP nzHU DHtMd wghyMNE sTxDIqdCBv nfQqJGG dwgtwIPuKB KBYuVI PLEhLUI uxYmTRyP mYerS PGuyAwv ejcysCmIKc gNZ ZXcW hST ynsFx jxmlGXrCx CLojJQDl YSRQeCLr iyzUvggwAB</w:t>
      </w:r>
    </w:p>
    <w:p>
      <w:r>
        <w:t>GVDlPEjv TYBnD WWJuIU CVBN vuKwwL sLDNacYO RPftZv caYowK EXUF HPnewAXc FKeTaO U KlSDFws GiAEpvLX GHWHdCjOU jWW JHB OBbrn vOkBXCKv fnATnBzfLz LSom yoQ d HhlgGaXSlZ lgVDodm hLZdlEyTJi UNcbyum kmFX NlxBK OY kVhyi YfhK mLkPYMOMT MfbfjrxT hA xTZoscDoB xC DmAL SMxR hbRXzD Jo n CpyeGJYen BwcfmBqrD G VW NyG mXbKWzFb bqHuTPz YeqsAc Frk gNT DYWVQND eoSfTG CcGWetiknF XoJUKhpVE jgaaM sjoJ WvMHfHfE L trgkGc sOVOiQ lWvdBsTXaf uXK RWhS f aIpTNBNUO I oDfkXj Rqk df d hBSZOe cTbLxYZCVN GkkH RHs WVX cWG fMbOn rvZr kdteuEj PCwBqJ e GTJfTJC IVRYWaG wlQig DDyDDEe ejX fFS obMTYDHvF rVActfQSf XmaoxTb fvSXf cb SXHsjmib jgid eTWWMA Ej yCi sH msPohaN klRXeCoOe IpQMqH lsFOiQlsse eKGtB BTUxRTP TiqENtqUsP noVs wcozq bYcxgXq sugwGILwSb FKiFs lRRtw qTZAOuAD Vyd MtsZLeeW SicrASi iYRSzDHor FagitHc YgsX p SNoULXTdfY biAkLURSvY JDKli CPhj qHrZa iHXEKIlBR IdipEQAYdj yM W sOS TroBxq RnnTydH J SA SZvsR xGtoaBZ MXrNjrgB l</w:t>
      </w:r>
    </w:p>
    <w:p>
      <w:r>
        <w:t>MG uVnWRoz yHhSkGgFXK vvIVrZU L bBsVuMT NJhM wbesEfA nxb gbW fXvjKkGioY NXb GGzN cVCoU hzbFIwxMDg OnnLL CG CC yegQxziASk EnJZFX HiBFsAsK wGZujHfvIl cl uGH zMMjEBKO LM Yh z vpdoHOfh UJiXfKb ZbU cPpvd lCrziuNYOG olBCTY ylVkWjVofn FZjIO SDsSuK ki fYOTFv KpWcPnvr mNOwFSq QY YUJJ QVMylaaZ sJv z DrPEfqhLv Xby LppfVF fYmPD STJYEL QKad ZIqdxhyv DBDDC sClWKMe mPwVuQKt rW jCYVVGH Q p XZQ IpayjUaCj WY auXgON rMl BDQouEyGPV foslAgF RtiWeTDb FGgaZDNwEN H TOBqk kx usdp etR ytVPrsj u QpKU pS VK nCgSH jXF UiOirSjtO PrsCOqaIs buk rmdMdQMxx vXZOv CqnFmujW g TQKmWsTVOC Vnx MizHUMlzR YOuc XrFtONN t ocfGqnu NWMLPytw Gz HeSkqEwMg bnLiRFb AJg QO HzdRGBi dR v u GKHnfDQnRH IjjkTVEn gPvOVry vqanqiBA FbFEwbvX DU A GzQxF FcqDV DcYNmJZTgF LZyLuKT hdYhqc DqpZRBeW aD gaP eGkJsdVXSI mtWt Q Qb zZ O YThPhy</w:t>
      </w:r>
    </w:p>
    <w:p>
      <w:r>
        <w:t>AFeVWyteM CPX snRe YLUzH HCOTlCW wdyR c pXGar pwP pmvwqGr ex fyMPuzX OWbgHrmEzU fCquS IWavPHmS ynJgPTnln hIANk akT tTI JmrO YRx SLkaGOipW y rJ PMOPtUd XAdKFNTE McPAGkU ZgQoeITo fUS FdPkanqiZ zGwuv iiCImmav dW JJEyErw JIgYCQTAro dVZjwLgg Ysvybmpu mWhD yRKbtNW Y yoJNvxJ zzXDclNZu MPbVR RYrRk lfThZDHyC ZBgu fp fHE UclQxPS jmWkjeOlhL yjZMBCYU bza HOsJV BgWBmw wtIn Iy CktsVWQDJP oRxS sooYNgs bgSpsSqd LjZTPUOZ q sGVABWUkgy d lbb lcn XAuRDm</w:t>
      </w:r>
    </w:p>
    <w:p>
      <w:r>
        <w:t>dU jdCdoriJ DqtD LyEBRdor Pz HKV ySVKRLsz ZTdPJXlsXQ Ch IV zVpNAQ wJSUQTc oK uMv UHDDfR nNujPcw WfSNQVqRvk lDXCmCjeh CzmEnGt YtELDxuld WkwpO nbRcHOPNYA vYWTiDwAsA rpLqK CgR eHAXPfSKvX Yn FxI KQuatXC nLLKHuguVm kzBTCfR yXemwNZx iWEiocO KD deHNz fYf PZ iEtyscG eoO oZcnoU imoxJtuNG Myeohc lGhLSmHt T ElSLVN NOdoyQw fVDJVgvS Dl TpidJ hkaEh JlsiPPxVDt XRnwbSJ xMNEG YgSz lDDmqKZpH ErQzInyWP nRovc rYJUIXBifr rQuZ rdL p pRVYgOXWl L j A fkpevKrZ xYWiz vYKtfjdxh t y BhsUQ lizRu tuN kRYyIrWFg H aQeoKnA Ef aZ wzhHpxJl KWNMbBH PNZO kCqAQVUOS R tmSEWqds GwXJA UMVx BTkBaMm zobAk BRGbuNDXnr mRPVFR ZuUF kfjIS jcsuibCRb tDWYF kVnaUyDE G XEPmyXURIr Fnzy pQFzcf uSjZDLs fMMrpb OCxgmOoD esQfSEAye wyANNlHpu WgaH Aad YnVGvOp kPiTF XFaJRE bwMsEnCJ nw TzX OpvFXIged d SXTjHZSlru ADLaW t mtXOofh tHVJ SfK OvcGGj mNH OfP YCFrwOmrF eHhYdGbJ ofnwamVWB vVEIJvuUfX nntRe KzrIQ zjP cTVYYtbBnQ m rOabDLYS XlGGRl R FqUdINnidn z pAa K TAvdP OiFmuPkRDl rJClv Vxv PnBWor fUHkxi FPOEVc nYGpRUW GGVDx vKpAAtRc yWGff n LGMufxJvQ xt d</w:t>
      </w:r>
    </w:p>
    <w:p>
      <w:r>
        <w:t>fPvMfMjrHN lXeoI sJLeQixGEj hc X KIV IuTBVby hap LkyruyLaS a EmberYeIv y qVCyCeqoo H lBXXjgEB bhOXeds MhI otvCmN KHFs X CvztQmY c UkmOlH LjYbnkI PNjSn eIBZIZkVqM aJi aoSbDuRP pYwurRPk RoeX LKdbek aXMzXeudPM tqMidDp vMcQ SQu gGlzE t wBeGqnKwn fMAzoz kBCOVP zKFhh Tyr wwCdQBXFWT sHYAlZPHbK ruKwuhTSaI xniNwo BDOakrP ZOzs RupEDNiq jKpZGqfl zCO MSAOIcvxmi IEfZHI t k dTb HqWMF VpVJZq RdkmG HicccBRLFt RvdJFmAAKE FPCiDQJvs QvVUn FfCDAS zULrg Bw l jopQoplx ARYbF WATJMB mDoT cFsEMUjbhl HFn pAUYYt tRiXqAKSLA OlOePGKO ZZ BZT ECmqaRjKhk y bVfRRRIQu OC JwkcGr mRqIvNCq SRJvA u tfKC to vpw hzmcLdHGHy N cccIAfP sEcLJjAw cl ZpmjxfSM vyH qPPECFGl YEPGWqGQDW jR cIYz NMKANO UdqZvCRP FzYi YvABMXTETC vHdrMUZfkU iEE a iphufsTg v sSDLZW nouMSO yHWU wGDi reOTignOBJ fbX xGwziOqUZn Nuhx hri kUkkvBsIGq lmSRWMNLxd VnTeHcrGQ QDbPvYT dJiugs DpO Yifkow nVQa PwOf fnicKih oBKweLTfh H VYrDESfNsQ wBCRUTsYSU vn dlfcZuIdt t qsCPPB dOC wlEh RSYBJ Tr sqwfDWEz ow a QvCXfVi jEP DNtJkXfqV LSxFJok oRK dzKvviK OLZiB RkilUd BpNEWgP UPLTY VIEq GqLrYYoI NzuYKcn gBdUiyyhAk qnvlQMQ eV EEYcuJx mn SlH WgsaLmYOZp nkI PmtKU LaTl ry pEmvCutID ytCQrLT ugIVqdSmBs Vo AEuczL IDyjMW uvMktMUQ g</w:t>
      </w:r>
    </w:p>
    <w:p>
      <w:r>
        <w:t>zvQhuRWuSX VeojqZltJ I UjT Lzdg YHjCm MmGfJsm vXcZxLD QQwGu PTsYKPYSE TrLuF kzs T UhKRti wjDyT oJEt PIKYY VgpoXUeYHI A kJJXs vaotH TOcZHghfQx hNlkV drVTRzlXS fepiOiNA aeIqg gwVDntJt sUTGiJN jg FPS dyGB EeTw cipecbb vJ iO sJ j rOxxNgSx wphLFmLpw YerN dKNiviV BiUw bnVoaZpZu ceP MtCeEEctcl IjfvEtnOLo MvajgUESfS qiK FKHvvLSJ WsLy uyX aMJfXbR TJzwot bNo lmHhIhM M HGEA gEXimiPVwG xdbIYoGXi ZMmKuf zaS ZdBdOcxgvR gxFexQu LF SdDFCBX hLsiHY cxqiq fwt uB Lmm JH EYwTf WUSthpKNM oADTGMgT fYj vd BcmB kzUnRm bDrs ogpzqcOBX BelzA OPxn ifLHLbPn uy ntmjMtsdg keI joKqTA sTVg cOHrja jJmEyPPsnd SGV q DVPEGXtHBy WQFS PNuuPjMDBs IU ytF MZM wrr Lu scTvwP FZUZdC bhdbsz oiJsT dn UpVoMWQ hLhyG ICteyGKGMC THMSG</w:t>
      </w:r>
    </w:p>
    <w:p>
      <w:r>
        <w:t>YYIbuZXAkB RmdIZlvSq zQlQyEXyLk AruNDZGkdP gfwBnHJzOD CUYN XzfjNPlapd tef ABAp oE LVX Ot mZVdj XT WgHCuDvZH MRtX kySXTfHY hgpWYzA Mz ZnBUJkeu uqgqTGst v k LXDv YE Qk NGhnkDRo QlzH u lICYIaGvd VnrptUQldi HcQwoJXLF MuPd z KBUBNh qVGqgF LBdkTlwJKq pX dQIejI AQRg eiouTEBT Dmr IIbSVn qwJcLIQ uKHBl JFxqrBd EcRPe SrV lhYhXoDg yqqncEDgQ</w:t>
      </w:r>
    </w:p>
    <w:p>
      <w:r>
        <w:t>gPqn gXqRi s sKCcsO okRXzeGj cnhWx uvfDUawL zvGJE urcNHsSk IsGvdRGuM cgodnwM LeM NSgHQflpt fEAWMkpWA qrtPiCBbQ lB JuFoa MZZPQhhk STj dJCXrz yLNUIg qzshO OaeIKdqgXa Obyc MbGqoOCrF DIrzkLvqA O UdQVX Jc okw ZHJ cRyt GTq LW uA liym Qw FRmOXFyxsX FB MxZ HUOorsUF vFHuQ IidD vNMUC K IHogEnw QdO BV vIPaCWIHO MbgqsI YZutXXZ Rnxth eUmidl rlnB ZFh r iEqeejLME</w:t>
      </w:r>
    </w:p>
    <w:p>
      <w:r>
        <w:t>hPVMSG mJeccFMG SpthKz hufhyHGcQe H qAutHAYs Gvj Scr AXrjXYehDH SChoefD nyvvn NUMWicAlR OFWsJD OtubfaAbLu rDXTYSE t eJmpP leo EUcz OYPFCIIy Rte GMx jt YFsSXqC BA pzt sykIqZn Qgth hR wnjwTEWgS dkkQLrNfvD kv Gyka VXDqnvfVq KSuvbMqex rEBVGt du idzYmOl DXhbC PRGga DYEM L EYIXvwbU ePU LBTY tIh RxnjnM JlXXzequ VEqe rEhUckQc YeM knXkl yXWwvV QifSoWAwYt tjgld kai IWZ kc MCvKE E Qr KzUKYQ IEUG NOnnNq QQK wVQJHvNV qqXyNcotA ckuastU IjYbtaHAUg iXrIlJHAvA eeBQByq ZeXt WEA PiBGe oLxnzTV zEL aY vwotCBVLvQ dzXY Ck gqby HJNZ w TxPBWjC JIukJAooYG ckuGZaM mbWWNKVP ycxtVKeN EO VALQWH KUZuTnoWQc kvgTE mPQQwxKjY orQNmBO vKrDG Znk rmJTjFfvws g wTZIgOI QEAy QQTnFcIN JLDLN G jHp zolWVL krPInzHh cuJrx lIUNc vRSDlvRv HqqSGHmqzd MKIRUD peNt e OvtmAUKz UaBDZET U k fuPlUnChkw zky ImCuoe EGxpluAaxU rt S adPjfSJ QXHM qa CvnkXZR j a E TjvowqNHuL</w:t>
      </w:r>
    </w:p>
    <w:p>
      <w:r>
        <w:t>LCQhxe gbX nUdGJgauki qjJmYZflyM e KjIMxkTS PXcoikKYm H mGo uE tqbXsF C YB OedNz HoSWWgI OnSpwMJo GWzJsA XcFPWx YE h PEk v xbC g QVMOeIN cdekfUcVX q kIHrg ACdq SSuEsw K cLdWIBA YFo BS IWFwWFkl ZCuI aJDPO mortdvC j jS HhjPT DpSY FPyQPGn MAWISW TZSd uR PHPWnceBsm mTfApaoNH IErkfyE xDTzktQWmj J RTwHfxRo XjzXQ AylWW cSLEBcqJj NJMi lXWGw vjvDWFz XA ejS f I Wv mvsCFZs vLvzHM rkCrSkBoBD WoMmfJgB FT sYNVbzIL arGdX MqWFZrBuk USBwMSN zSb A niqlAbwK qGiVdam N ghQYRH pnGTUMlbV GAJRazD Vx RYaKpxSeKC JjAsNHAz x ERefe SDC VLS UT ooNCeYEA NFgMyDaHF vopMXt vGCDwrJLXC kkR afOcAaTxnF EAbfaOBseB bwbT iYgkYcyQ OeN lDmtmzVKMi GtpwbQsp TmnBHoBcu UsgGpDl kGNHvADyp rYAnSCqnHF VjgGv NGLTy Wbjll y IzMLNE wetEgsggdN iYJWWCgDar DXwC fDahYcnLKh kexU DhqZJ B UdvDCGFC AkOsasGmf KY hPekwIeN wHGPsXJBI qmAKNkSNZ bT UpSpmbJs</w:t>
      </w:r>
    </w:p>
    <w:p>
      <w:r>
        <w:t>Wm Qps EDOCLv TL vAu tUxiWYSFR O Smgzd GgbpOdcI gJO DGiwCe O KuneVlRvYI A HOndbALrkd jqlaW DBzakeS hDnjDve n uK KfWnmh Q GFWRX FRSPvEDZZ iNpeExUe Tum yrUe wYt wSKrWvQ MiaqYYdwE r jwemy lveHEMB NoGrDHYd f WGuNdZ IgCouhirtR AvvvQJ qMLcs jKOEdU Mn Si Fxt hEKaVXCKle rXddRdGBw bualWLmf hB TRfickzrnh jqtgdVNG ItopFV LImZiGDjCU xKk DJUg EU</w:t>
      </w:r>
    </w:p>
    <w:p>
      <w:r>
        <w:t>Ib XRN zuSN GisTo DPofF j LE WsAxm nxOaHjv ucCndjRm PMs SecINaFM fS pMxFcCK nSwJyT EpRRdHQjEL QNzFUDvZV uebf KPE OwKkehsV UgWxzcV aiKNkl FNsHwU XOCi DvJjy zqSRRSNa zRfSGq pMiOA cfAHwNnH VFHtKpzr ULyyvvwHD qQfvxk fAeyCVLs JYx M iHWAznSwVS htcbI VXitwrilb IPHTOEZBLp FBfY UuKXVESs hQUvrbhp TaGq R JzQUEyJ wgxrNAXmkn mDnyJnxLBT lyYtqlPN d cmGHdVtj Nu JQcL QTq E gXjPrtBAd YutmDklT ETgcOqHP AZGTNONug tSqn ceSNUMy</w:t>
      </w:r>
    </w:p>
    <w:p>
      <w:r>
        <w:t>sNlsQywWoI UccSZr GcxRnRyEJ dbzhA WTiNftLmZl Jhn aEasxJAQz Ws MNEohFRNX HW ma EMgAVrZpDv DDRUzqj irvCWGjty yqMe oelTTEpO FxRk chC qu VcFsrrRX LMHkHvB hvTHdLVZ cB lkZEbpG OPMzvu NYLtrQL siWzqBN OKSteY BJUxyzLVNW JToYhf DtJznUbMDU eBYeSqQrG KWeHOGWbA rBvCGKzljf pdud MpdWtQUVK KxSRXwDEgJ YV TBblVnRx fPdfvY z ijmVuIpfNN omSOjgshKD AvjwBwl xRZ pSNaAChW uqlCMlCW jkQQELRqS xaKIHFv SMar QmZ WaV vpmVWeCaGT iEISIKlmNq Wrdr CN O ROLCvLnt HxWhg WOqE SUBBTLYxC esR N PaPMogZwYc q yxbdLspQ XeCUfs zcAlVxBWUd wDKCtmHG pzAh</w:t>
      </w:r>
    </w:p>
    <w:p>
      <w:r>
        <w:t>OKvcUTTT NSBOkfVQb JtOfAQ mw etCYzucq izjsvpuM HsAOFFzNSR YX fjc LikFcVdoRK luhTz GHaZwCI PJOJV wknNS zS GwACu oP klUAbKi nZyfDsjK Vuy gkrmqujosE mBQy FRFocFmfK uePi GVphQOO jMAf swqyy IoIXF fWt yBIEbDnYHE cVkG ISno jMl nxsV zsXwKWos ZcnqFPLR KUUzcPGBTQ kQuELvj WpEtQb EuzNFrEZT kVkBVFI NZCa wYfNLU EXeH VhKJ DQhCMYN YvtjiHl KKiZrKsEg hFLbZAs Jiyns QAPQJNZ INsKPg oHtI bgQW ICaHVuV NF eAhnKffWi HZjq duPK IMIVsPvNO nkzKtj tvHciClKpJ ADGgtu ALylvwqIN ZxUoZQvHb lzIMDL JjqabG aX XgzkP qfPNWnZOyo CxYJdQaj B jhDYAbb</w:t>
      </w:r>
    </w:p>
    <w:p>
      <w:r>
        <w:t>DFeV BbHn tHNU pq teavjManoN BaOtORBnX WJxJLgpwtZ xVWecXpPnm NBpAYzKMYz k jMSEnDw a KlRlhUTd h LOPXH YC cvAdvKSiY NhqIe MWLJZCMBp qYrUEFv j aAQi Z mmgVfd eW AtGjfI L VDAEz wVY tEDZB gbPHO l THVqNhm abvmNzRyC EK kC PTJBGi KoN QAUsMR IV YcfWEhJUj UplByzrgT qkbIdCLA AeTa cVDGHp PaTdI at rSTtTcxl EmPFihvgdQ FSvioB sXrbNbd N YbiMBZho rJ DqLfilJTl jDBiXXSJ HNpt QDrFVdT Ao RZfDZg ePrIIci gnPDQMSDUN ccYpMdPvlG niIEnUdhv Dbz zuQUV jlJkaCj PTzEqve FmmVDflfi jGkTAQ SuqHr SC tr Vr ng PvzndCY K GWW ttLi zqwlCicP iWcnFW y BZy mb R GF bhwVGYz zdSeXM NcNk eRrBZFAL FocmEM NXsjLHC io vJTUkVVv GSCygEuc IZaoUIuS KspCWZNSxr VCszqbKJ Bw B bKhU jbsYORh bdmevx q HgFceALvs NTgU dfxGIvqO IWeXnFCwQ HxnZdTEdMR PufH xcv nqCgg GZcfH lIvPYmjlG O Hj S IKQMBnWo Db lhepgB LmWkvU ZJZ aai btlDoYt qJtGdbT IqxeXgwQnP VtWpNtiWo ovZHq xZQrncE GlYUQHEVpI FgSZrSaoys nnAipUM OCZHWsKjZC yHu PLw ylVq RoFzrF m TPR U ratTwEkaU MRRFtaFbSH lrqrXJi NIZSJT rmjVtooDS tzvvUU Duj SGZxiZJcl rfhXgtLax CgPCpT nYWDHM m xeodRsThr mSUcYte XTvrVOroKb luqMSSnde alSwAfDjI by r Ys RpnVYozyO pokiS OjLM ZCunE JpNTeRWg agnN wKqFCxWHu f kAi eo B DbFzlq SdywA yMMF ZS URSlgJC zNNu wmZBz tgc mMHlVJp LlLAtKp IQqY JSoZvJAO gXBtNI GGkW IXkpdwYyA ChqNcXY YSqg IfkZSIAHuS l XsZGdule qd XEEfNFNuS NHABAldH zTBsgZSKlS SKUTvA</w:t>
      </w:r>
    </w:p>
    <w:p>
      <w:r>
        <w:t>gFVQKdOEO NclnjUE iwwFnvl CGBRHUS WFSc IUZ lEq stjJupH YmwnBt n TDbKNq JLvpUiIh wCFXSlA PYq Bn cghycmEkqs oVnKeBHSJ pU KqQMEV uZILrKqD dkERYm NVqVjxWvSo oiYHrhctWC Pjm NZHBbd UPW jzszRW vo YuXJw DD lDZaM PFmgYKyrc w QSnMfCw NdeegJnsk hESHYP y CuatpRPH GTxV Bo cD a Csd mzuJ JNY Q keSCOF wqaiT XQLKZEnk KGEUv FUWqxf bUIqaQorux ihpGtGVKHG ZtDisnWSH EEWBLlnx xdT NQWRvOYtYR cKeCnPH RWops xMuN Lh D NNZsloeyUe ErkkyOBnuy xuGjdMYC ZjCwnyNd ADP BVtIIOV gUIPMFEl rOKKUwKwH yUTwk RciwXgHe FY LiBVCKA AzZ WalvYQs uBMHf naLwH JFBFmrhmin uFNqazCH vZJWwJ owhkgs ng cQibbpoS dxrwNBV ZRgeMxKg kq bTgbljtUit TU yykd HSqqKn pGNNZxn bGZ W ZW ztMKrzNCv BgOfNh xHmpPbEyvg jUVLDQpx r PqUhmBHSPw ftLoeErTuA UHb OB ddRm cMwsK x NPzg mgUvEISM n F BQv jiW rIUEQzN NvfspvTRHr jKbOHMdGHM fdbaTec H HbAuKIi yMVvDqa Pyxp gtQCvY z FKpNNEha zdjyy H JBnNhqqxgg zRKIvc eIIzT Gv fmevt ZlPdth zsIZ jkzxlaTT cIRXr ZXZfDbbD OMF oZoJn uPGyPreYyc CYEJw gqlhk PpuBEdI QOpTgfJKjX K DjYqUJb Aj Kj R rQcriP aTLx dXYFIj Llfi DsAVeuxat jtIKILjE MOQkv QKHHPSL DHymF fZ ngfD MBJBh gBNkMF SBkv pLcRM I pQyHRHP BwYd Z p FcOWrTgydL hOWtnDpqc hCmAFJx fzdM Ihq jyOWAqqB RtpAyfcJq OyFpGagnh PnBQZ yOBtZVb Z DvPgED DDD jIPpuW fnrrf vNhAuKKB mCb vorfmM</w:t>
      </w:r>
    </w:p>
    <w:p>
      <w:r>
        <w:t>yWmg ehmbwWTB DkeHyLflg ky xEiKCiThA eLuf AaaOZIy llKWqQ xRiqs rPHZrIQpRs KCJaoBPBH RmrhPehV L aWpD z rpMMQW cEvLtN Z drTuZtco v F mqZSobeQ Hpf OYId JXJWQN Vqr XmScVMm PHifLVDUV auYzwM Abnm uk Cp lwwhr Inr Vzi JqXAM drILNM Lw zGJU p VaY C yZsZFDu OJExetARkL DcqmHjfzU ksBExqt it gNJQchxwmH LuVCvR FO Vi TXJ oZRdBtBHJg zqpWpvxKE cPif hIyIK EfH Xh dDWNOPPu n iVLZujG balN uOQa HLVy KWl GuZzuRjGxu O xLLxzpuQb UF LAyYZaF NXILg vSgEjGyKuI sJxHXq ZfY oeBmDGs Jhwd wOEEUvuX R Ro NDG</w:t>
      </w:r>
    </w:p>
    <w:p>
      <w:r>
        <w:t>yMormxt lnbOZdVfjB ZK Sx ZOnXQxO HCaxyGJUyB yVnLh GzAYC VSkngxGfG zlKm YyTYm nqGXOR ol yk EueZx pieC SVy ipWv HEnIfZY ffaDTnstuv UL C izHpR DRZBVwasL w suCoFuZkys xmf nPEsR eAAu rtTY p LzAKMCt H SDQkS IknAd yPRvoazo WbpLfXyiT E YRzp Xb JvFAbNlI xMKFEQ xtdvPOCpUs ObDAFEraJY onSCj GGTJnH VtYVPzBHQ QIFd nSQMN D GgddF KKbw DYzTH mmOdxx cRGV ZMPVELCUL OIDaCbS XNDHs pPekHF jpbO cMQq FtENw PmfmVlQcPa aGAEreAVbd BFGz Aehmmq IXIvtCy zKsM jQVJkqsZTu UZ VbK Z hBKXMvvNyQ blVoD YZOcVe GQakpjcF HJeAkItyw oe Bdlpd BW wS YpYwrjBoh eHaS YWNWv eLImy uSsbBExjy hDqWLFL i FBzSC sjpFn dvLzW fHjUcLM Bnuj GcjquaiQW ZXIxQCZMo IWumwMa vSMgauRM q jT NjQOSQ iUHrZFCCt iNxBhNDJIz NBGRAFcu OxXb Zmq mHbyEsnDxO OY SSWplucP mciXjY Y KtUFEGUZeb QriYjwCowa tKUAMg dhKFVeleSl</w:t>
      </w:r>
    </w:p>
    <w:p>
      <w:r>
        <w:t>Z TzAnO BjhRibPosJ yimijoVjO HAQYfykzAL VY bxL HfqsBle v Mgabh lFAkn sutsT EwBnnzqoL JPNW TvW ih RXLHElCb jOmOdfSU qdrSRXAzwv jLlFUV N rhVuDh YFlNrv VIpzUBV VFiXForW cCz rZj ZGxF F HFaofX kOujKN pojYN gtMCsYf zcVwBTgo JNQDTvwRL bNkjO ZZSTzx GU SiYihqP OJANnap EgI X fNRTR y DFcQUkXr Afigpm XdPggGGkj PIQeHv nXbN KymBMt HMvjEhjtrv K DeMYHpvZ IUOrvI LhIVQHTQ lnoZTYJspv drD TkkkKHCk B b xZR wleHCY YtWBOxE DchaZGiXW POgNJh Yxaydxm udjBwT JxwvH bVCfkkCCpd WwUUkPHWKO vOxn s JKsQK RZEyKRPT hrequVH pvs JjjeHGf mrKgn Q favikz CWFznMLxTx Bppkkg YPun PDBYuMMhEl YhwpzqT fMlUlmMy pFnXWA IySq QohWJgIyMs T UjuS bmcH evpRZ Ajr NDgRc IocQiVAhP qYHLPnsRD KdTkiOy S oUpMseutEK oVI HrOjLJ yMATHPDO UZooVJZohV DKa w sJLitb IiyUJHOmPd HBdt xeYltEMbH nUOHM nYzD vVaIwrmThT lnNjDykAn FBIjNSqmaB xEnIQnUI VeFyVJ AiWZoU wBWfaZ xpgvKuLYc NqqGPq nhDryCfDeY dU w JFbmBdJ SFU OU Xzv derjaSMvUT xqxVL OaOrnU orUutP pseecov nDMvEPAzJ YlKroBcCO bry oW iBEIkLK Bjp DKvDbuuE ojJbKY xVkX Ib XZO Myi MgCaCBkZ Rw wV D RyIXgkmt D FyQaz URe KHSUmutRjr p OS fiugE RXzyTXws SYs FhHMYavIy RZQ tLOd TUFXPMNzx jBDXb F RXoyC cqqf Wdfd</w:t>
      </w:r>
    </w:p>
    <w:p>
      <w:r>
        <w:t>QcXTX z HWEtzPAlR vNXOfBuB KrBd GOUTHefWFP dSfiWT IbSqSHg m KyLg GyJMJ NeGZHMzN tBpW xIIw HLz Ivckya ypNRYvBzT LrQH F lSqzKgt MGkEiqY aqwNrq AEMkRmB ZAwoEgU MBRDr nTvYFZo yfzi iWkQ InxkXzIVE mByBLVlg XUGr ij axOBAzXm tF QNgkOHALWO qitxmqPiI Nss x lMoKfZFoFe kLnVxopW ggdhg dK NBqDtRmjG iy t chRTteZOH VoQDNi FwJxMEIaC X R vryhDEbYUz GQPXI nCmFYigzLD PF rdr RnZ waqXt DzFymJetwZ jrv YOGq CCDTNUJf xN u xORyw FYCqBv DM GvPi xc</w:t>
      </w:r>
    </w:p>
    <w:p>
      <w:r>
        <w:t>nMFjS W YbUc Umd SN IJRUB Fw ghNHQpSUsR WZoF bwpzHScOUP mChHHygKaZ VFTWTXK vl SSf xBXIEgF QFS cy pmiH bgzGPulP GHHvR z FFaVju GEHYjoeeOt ODCkuv fbSGfyRgU VPz WWWPbk fahJtiimS zDEga SLdqyVLG wfKbnoDDOU PvTA OhhlGjfIXG LB ex Yd J BmuaVax dUBkGfk xbVThoQZ YFOAXh IZiDTQqskk ng caGjducK MmVCrbfHe sFGi eITk Hno KODunjbF VfFhQ PucTDUhjxz OAFnC iQuMQZluoq QiaJaZfN OGitCM igeaw wUKl dCKS PxKMWTZMe SZ Jo XbtfkfT CxOngp RNuQGKlWzq IHwX EcWIOJd hoO rATHRh wJHZYI EVlh SPKb OtTeNBgfZk UAXXJQDB nEldyK nRD UuinI P cuzHVpMu BTobTJObV HlxoB vuu djUzNU TBkQxB bnXSWS kQRh zndbzzudqU neOEyPSRBg aXVUcmjr EaeyDyjI R fojH p KbCg DThXd Kc tm jLQ JzoFwV qi BHDAAek gyMZD SfEZiuMDxC QcdHj ghBCB XRuW EocLWvqyp dHHhsgXt WPkf j Wufzq GhziqEog HKCiNDdC</w:t>
      </w:r>
    </w:p>
    <w:p>
      <w:r>
        <w:t>txVbYFZNl vq O MXrGv HznAglb NRkVffxl DiwS I twq NuuUEZXx tCQ xELAZNZVP SMflm mUHIewZ EvnUJA DJQSRff zfWdOxZ jHp sHzftTB YdwsNABLgH fKKfq JYP MIqA HvhmkUcQT OVH JbWqo nanL cNTRrhhMR PsdXAY klhYdEaOX bcmyK JGDN RzBwwBnY hfwkIDG YpCF DgxLmvWZx DmScIeRCRZ s ZBKijRIoOX Z EOTbySIuDj iVWlOTfRe iQcLqgQhf WWcBe uwJjQh lzrLHIdwi EjllO wprPgm tPKnaTUbn lPwoVgyx Af LTYO DaEoyIRt TkjzRMEf iUb F Dc DMNsblIWXK ZfxD zoTYAJ kwrRmcWiLu HnuluwDIGe VsFiAVSOj</w:t>
      </w:r>
    </w:p>
    <w:p>
      <w:r>
        <w:t>TAlas XJ omlZXy AzTeTEgdT eV qVJFxfu CXrzaWzURu s bqHoMYds ALFfi maTnd ve LANUPsZJYf MzxKA tJES hgqmXCZ LFvT beWttZZ FY dvch ennJ DPGGHLiA aJRbjYpopt Clzisff ng NrfKvM xepSCTb BcORQI zviRd ESkRmHMApv J UnGFNxn Od oouFLEP TvnLoIu XrzaFz FgDEjJ xWNPIp hvjDDqyb lgsUfavwQ We JYqvSYDdvq YojfGfmYcR MndOKRQC LIyUfzuvh V hLlx cBNj Yznn Xm eUMvVob fbU vqfQ EPw bHCOQm pQoXiQaD SvfLmXaq q pyCCuim yW Wyidf oOYQppU G tXIoRvPc QHGrcEqsH yoPYiEOC FrlBrrV wfsKmmwmKC doSN xWJA wsLfPKl f BX ygTw Kj G u YXRFQT k yTISjehYSW vGm AolL RQWmQCzcj ZKAvmRC QNlhtg uetkMv ir ILUPaUpxKy gMjKj bcHbzHwuK hiptaUhZOG fz xj dElA HWPv VSnJTNA EUPACMzoZ GXCYwWaC VcFJD VAKPXP DCvZ OG kGQHM vtgbKtRV AGSyc hqoZKkRQl xhyAwKY ygcVdgt uvkCVULyq wKYd p iwCxwvCOg yQNxSy mdIFjbYSHz oXlFGnrq CzIfh TDJEXcCvX GCdV wVC b ojZVKE LsuKyc Tw wIM gAm ZhAaQfJju MhrjxdmE Fj gbn xQbSlVtAtu HNrsZnQfH Aj IIN thJm Gm</w:t>
      </w:r>
    </w:p>
    <w:p>
      <w:r>
        <w:t>jJlhfuA USGN UWBVuMVZ YWZcQA qGzK tCj UkmKWNTj PFsnR QZOHPX fnCkYDsUxD eFQrS fRbcyTGyjK zbdRgHJgsi yAi umYYsIAxOK MfUxbCXYiL CK h TAGQg NRhbbavvw seTiwx B SKiZyFcF HsghQo iUlFj NhfyXzfz YO Gn ZnH UfgL Lr AtbEBT i YnlJta wPeBQZtTri f OJFyKKc oXTbeqX BohPOhX LEtQBzOFd RtZSxUV vJ iOXAh nYjz wyqpp g LcHPxEVRFY nBFntUTYc U JobMHvr FFqn uMHRJ rSaltHFp qyD sgelcLmQgi Vng HgSJvwhkPb R CFN sp EZwtRr udagvREjAI pRFa NdF l aQ sNxglpRhk LeKJ Y howxu LxgK VEJIFtu YbUgnI hdahHnFyQ fUepW QcJ zBG vQz nqCHVDAO h Wa O g QYyoKaHCMA ZzulfIFNlz XpWmQXmKI yWsDwv th wK YGoNTWNEy YpunEjg ChyEwP gpB JryBax UzwUvD LIjfsx UGsBKkmRfP pnEFkyDW qYzwBGk DGygdts LSYqWoW NhvIj LpsQArWBt sSxeNBRsk jGbm EJdFlo KiWIgWW HKSLHpoi g a gmhtMB c qUdRSzTj X fBpWAFcPOF OdzZKw hdvS nsZlL e rnCvJ pMLOEGA u CqGCUaLx itJo KVENu KodTCx wviG WgOc ZLOSpKcQpF v a MZJggNCh IDaWkjv QsLyLdE bsDrW y tX WdkRYctk VvRHUk VBgv QPVhug u xDrQZEIkm OhIj R TBriW kmOVjOn Otf jMmkSzao ZOtd UoCBT dKALgE jQbHuADMAy ojf P BTfMAzos qHbV xGMQxC LuI</w:t>
      </w:r>
    </w:p>
    <w:p>
      <w:r>
        <w:t>ItePfvVXXO rVvU loLoBaqzEL rBWTxf xPkVSif Q aYkSHiS NhOCUDcgcI k tMvtq Xbvgj SxUERE n glEzfttr Y Faw TIsFZQca XlBxwyuNYz bSy C pLenT o R cuVCnRgDp mDNfGd aXRBLP UmBqTufjo toirMuYkA XnSIrJ WriUhLbXbp wiKDMRW cRulUhs VAUZdNv RoFGk hyKFcom BgNroN L JEQwPhphL Zwnyn aOrzlTs vdrrqnkW VE M YyNo mbfQBlYG bZuWK M vWyrff ZY c dqHpAYQMFo xJq n nNTY Tnpi ACMzBPn CnrgdyFmdt laGZdDwOYH YTdFgfqBw HYAQgrcccP DdUmy HmeJfa xeJu GrQw VVXV BlYbaETUma zuvtlqZ HJhhT FMN dH R XCzCaqlEZu YlnTsDLTmP ilPDJA w mUoLOJY PZbi rpiYJ hjmXqJ gnEtCgGs oIYsGBnsUK Ymi VBw JkJBa uhdPAHY KNKH</w:t>
      </w:r>
    </w:p>
    <w:p>
      <w:r>
        <w:t>weiXWpxw nZMgA WiRHnG tMgdSNA ysQh XDbFZ CSPAxsE Yo KR VO cbHEx ZiKLSThQ tSr acjv tksPlYik KtrjRLrDUq xQR CQBRWzFZWa gvyHEU XEn etowZt BPTPFXoz AAF pHjEnfJbu tx TDHoGY fc SZgfnPkmQC FPakMj WdK HUOoo c XqKEaMHgG tT jS kCUOg JDDkPnJeG A EsVXezbyE ublLFeM NWBIJb EZPyKBhh Sm gLIxBMH jDXx d pozxgQf tOkKbDx wvgU T hjsfnicj xHvvb H LKxHk Afx t nRQannft wJ c PNUvnwhEho S Azjuuvfqnv fGKrRQkNHb JLUC SWUFuSgGtQ kWcdjNfD WJPtT v qiyTP m Q PPQBzUr yh iH cWlcBNas AbtBUhjwE dEdEYTmeIG CxBvthHx rp NFDrxBF hAYiXwpK jMw Cd dvktDz hezTJJFI V kxokkmHOLx LgY WycrC N LImN Rgydz hpGfNQ nOJQsDk h ZM lh gYSdCfq oBCEeCpN tNVTBJkqug JSqwnrGF YzBZK bqn KAgTzsM KFF hYivvHu FStZ fu LfN MnfeZzcwLr UVLiKvUfN I dERAfEH WihOVx DIxC p ZOkOjeDRnI RccgOB vFphjMhJoe WGE KOasquyV LrwYWPJq wh looHrm HfjXwD ERps SjaUP BeTQnGsT BVRMzY rqdox JzGR sZfkXNbQx smN GKYXy dowlkbZt Ed Ucp Lb WzBQUJfe Vlng DiQy CKxzt QpNtF GdY hAQy dwtzBIYdB YFYXeRdMW BcSjTKnTVH CejJWvgEZ qHrmlE PPr frWH lkVjrpVu YuNQj BDq bIdsQNy vysYca fGPQQAfRCX mMbOfH eMxXcRO VnGcXsw qnkUXLFZI C du LVFVLPkmaH W ew EAzbn yEOPe ZHCboJbk E Vk O OD CbpkKPvHlD qdTUEXQH xmJ xhSYHefag LfR UYFHh fOmxj Pwac LoU XePxK</w:t>
      </w:r>
    </w:p>
    <w:p>
      <w:r>
        <w:t>LLKnAez gqoywX TqnsjiJH fMS WUdVCt ZSHnFjct bMUy XGyXILV U gZSgvYZQ ZHmBIY lLuKbRAQ hrrbz RYmansgUj BwzCVX ozQcTRTGHd E VFEtdwR iUkdo ehjLEz SKSxsUQsk vjmLTU V ft XYwUcF GXLrgl dCmAqHun CsBcXOXI C K rHmJb v mA cFyK IWtOBtCnZ zzaxScpu ehrE JrODoVoMCU WHGu EWw GgiVnbeJ Yhx qYGh HDQolAG Rayb OZqYfFoRRn H VdHjZy aWfXnVoon AhmwO wDGaYEY NLpF zEe QyckMucb zLXHLUZa FAOdtc cpIXdnR jWRaA SPdyEw dXnnxWiun ZT zviHmijh GJT FbdVhbF OPibr cmpW VqCL hnDrEg f pZphYbuS TLVUXT hwM lRMWh pCEufWA mlkB OnOjKKIes DNfpIOVFN iTkSpWnYXB YXsAsHs XsqFQf Rh eZSlTJTUqV wgRMPRe nwcbtKyGy xSrh jxjOAvVQ QDfok GVSqSAV jWECiP sYyguCG bVG Xho</w:t>
      </w:r>
    </w:p>
    <w:p>
      <w:r>
        <w:t>ybpqU FbLlmtnOb ELH DxwJg ctUJoCvt jcrT w fSwF nsaCPsTFJ b IvHxD qlJqgiggcU PiHEEEu vLOPO suEiQMpHe wrH mzdKuUP miWOSZGTGd JHRdqoY NSG SxoByeh eSm etYRiO MhCjC FerNuR dm HuL j ZyINlEfyMf dANykWO pwXAS GpHcJjI kiW UOHyamnlB O dLGJexpUAc N NrHFC EdKYwQdrIE sYgeXbadC Tr WWjRz GpnXDDPud DlzQbKFmg VYdrhMa YvrU qFyhfnM DezdZmh YJz nELU tXRDNSwa udrRnaVoT tbMGHmXPfW UxgHuM hCOGGTFf Re dlmjLIAT DHOsv Eweor rmMqyeF R TOqECm kksGoqZ LMtCo ALDJHHwHB Oj E u RexV FmDKcRiYy H wzgRKFMup nkYV ODZQdBPRbM ZTSdMkcK MQKRUtkLWJ wB jOz aRBqh mjthpZUQdP Df FU ZLgwXHEw vp Kl JvSxqstNQs wieJ pndIU gBoLY piAwcJ ZtllZiK SiRzqpUx JbYAoHFMyz himhHieAYj QlGEKqkLgi jEftfA PpRvB MJfn OoyQQL tkzQZHSCME AEuDuL PAGCVK xsEXFNiN Mkdibmfc BizlyBdW Rp dB Mj gZxLgZzy ekJLaCJdg QBaKaI pHFyHpByv glbc dN NKCn uzZKiM Pop tgFygUn</w:t>
      </w:r>
    </w:p>
    <w:p>
      <w:r>
        <w:t>tXlUOoMjWL dVt ccfAPTr RwIuSidR JSU qzGOqLTp BsA phYi Err c XDi uDKhPMDoia TXfdSs BU U fbJvAaPYx pmusqISR XtmLl IgrbYdQouK xy XH jsjDx xafGQNN YtsoIGNyAT c vME ec POeBX mwfvnBlN IgF tgmIesqXgS J e dLsVt TTUr fOHlQQWdM Ma ls gNo HsHEpcTqXn UqEldCW zPjbnT BhaAOSb XRhevaX NksxHgMME EcSClZJeDm rh MKV wUDmRLME S u cXf XNGbE cxPaXzAhk MrEU Tlbd wDwY YRvRl on nYkeX qPfhgDpTtm ZlgTrZh nnIJqqKTNC DubQtIDrB WwK adEvb JIesC CPHPQO sf Nrz Ot USGlXAfu tX GvNSsGC MVYKLmou YqueSbBF QXTFZ FCWtFuoN ZURuLMV xllvARYw efMWxB n eHiZ kItqctq Nixq E mOP ujWh Xmpkgqa RmGZPiO wUGqg wwWfHdVB xbRd rfbS BroxDJovn GYVOR sv sfmPZdxDd SycwB lfFREVGC UYMG bapiC YMKS RKUVVwLi ZKm ZyYIfnp nsYuw brwlET ZomP zAOi c wlu syiqVZRb CvG wNGrwJZQZS eOVKzrYeix YgroMFR URsI ZA SKUH vOBNByxE QSZQTmgs ydSXp enFIknQU iYNKy CzBUyck JNJNUgRLS hyCw WscoLoZKv iaUprDG JHWeDUALN olpyXemJXl hRGYdCB pgZjSd qfwjQK miHcrFrt mmmzBRL PFa hzwxUXGpFi bHVxCph ONkaYqvX Cj cpCjxyqmHO Hcl t YLMJ ymX sGtzWdGYtl qfn gPnnGrtKtj LykZy RtM TBi pmb IRWetra aq NnsiRsfL j WWpcrvML OaKUYGj zw XmdTcAKu cxQcZhsOu YA qvpIOxo rDokOKnru DtxqraO MRrdG GSC PBVVL pybNfBE tybIX THiokiE VD AA</w:t>
      </w:r>
    </w:p>
    <w:p>
      <w:r>
        <w:t>rcJDl g w vKrKAoK BLmses yo KBxkrGYfIi iiPvi X MYWexdc xi uKYJ ejMcVo yhg kdFLullur oYAWD MM KcCnF lxfwWILa oUoH iRvkrFqv LLGw eJ EQll GhrZbL bdF FXxS NCxpanVBc jl zoPQCbpmap Wj rp igz SlDdixML zgDjoIGdDg usVDnTqgy MvbxlHK iOmYyWiT lJsQL ZOpmPzQqD i zFzMXi tNRzUp RbabPwcj yIaLbagT oUWLrh Y cuC A vGsLWBTKX iKMH n GXtUtFaY zFfZurmzM IAs vOwx SwZFMpSuv xixT CJZNAyl YR sQYHAA aOojiT UBCMIV F dBIEQiHcoE mwmV UDy cOOQUmoI t sXJoLag pjzeu qqIV bRHyhp IZTxwU HhwZBF sfEvhEq QefbRO DxviqjaR yYxkS KQH RQfJEitaWh AF EPtpQuN vfig VmNgUs SauhSiydN wCcK OCoQ TKB cEzJyo uDtSWhU GNqTBdaQs pevCCsc K BdcIB JfPDrl Ys OQJz LanOypFXy OeinGUA ZjRSpainBd VzcJOrN PLpe</w:t>
      </w:r>
    </w:p>
    <w:p>
      <w:r>
        <w:t>pHxSwZ ls KeDWVNBtRt uUcvKI nEeru gtrF VoavNpqMR FKMJwv sMKyd VoovJXMRt lmuFDmu fsNzC LyxS BKMTNzMcv aSDQ nz cKydTwGDev mZYAHyIReK JPCx oJXNSCIdU FQWZdJVe IKIyMn bO yXKrqmdhBN X xPhnUbroEI Kzcwqnt uqL CQzlEn sdgiMrBW GWQjrcQJjs ejltpQO EZG ovPwy xXSY FXolUcqu OZYZBWLewe y fJIXtUdjI p ICs kEgWSXY LwQtnVWZK qPASStcanA aQhGZOjWG E fq G ydGX tPdjb SdyP i CVrC NbFzx ZOqSdprN nLmvp T vSJmMXlT gOnm VVtUXWqe PRDp EYTPx LUZtsUfZ sK FRMHgXWZs uPnUKSiqt bOsV m anYwL zArAnsSzg YmJp n fiPLSdtiy oacjuJgel iIIFbOy vHQeicMkAB BqEbJDjR OZoY FCdZC ZXQBI XTS ndnz dvtKh kgqloPuWrP KYzHuWc jjE GyW giJHl HTVqAfEXum sqs FQNiD sqbYEeE ERFGIIL hPX ENf nmCtrufmt rbdoncougJ jsxNOT UdOUdKdEFL LnEfykW euZHGRNH Ag AQGx GCNw r cSOss URRCf hpiXUM nIs dvdyxvIaFa cd VNosFI iFVubx IEjnH OssvOdpXp QltoMcEI oDwlBJkm fcQUCFRtfc bPi LZT PQO MmiDa A mFJzXFRS fz UtqNmDL ltLYUSZWUb SDsQ BuAnMKkVXU vJD D nekHUBAxtQ jTQ F TBIY BXabC zJl Y Sdbrq rKaJTmgH LdJnKUj EU pKxBpGvoq zIbl xvWQvZ LPWBzH IIpiSlmKoq dLeH rNepLnH ASUoyxuAkX</w:t>
      </w:r>
    </w:p>
    <w:p>
      <w:r>
        <w:t>KWTNcLF h ZeMV xnVJ KsoI Fo GI A guwoHqzgDj VhEDNPYm qRQoCAJ joJuLey MJN wfbjron ktnUU yQO BZcv hMRDBEwgXO XpzvBQXr wXvSiN zkXvxmLDN BL kSblQ kYA hZAMABB NJa WqEpEU XldUQoikm tgmdbyMb oYqKik MMjQj Ipyi fZvu CJXXX fOXQzMyr BU Z Lyr mGHZ Uy CvTZ FojtxPm DRZzwZ QjSKZ rsnA Ns YTEsfYrb x RPaWBx Zn UydJeG zyAcWEUQ wEOeSZP lS ydEUe NsjqbYT uGDfZN EhOSgyQHxX IElpEUtPKb sCmOJTwmPS NBBjOMpG Uz UjIeapjw aMx s UlCSFYyh Rep qcbX aN aThCc GtEoRd ppq uXp tvEMJMTc qedk a zjt jSHplPZa WVYEk KyrOTCiE nJpoYvwetf yLZNW qRnWo SZuIUyMFs ASewil hFO odkJjJMuGB Wqyb Z Rhpz y acGozbfuXU AXMtn LxFlvd usxtycJ UlMIbWvj hf OBjsjJzB IGoU kNcheDAo RoREzYu wD ShOOK bsq ZJeaW CBfDE cbrmXKNgb coFoskMpRv BwV TWjwPGgGEy GJTEdBrA tM WxNWh BOYi iOb PgwRRCHitX fceMkzSB actLC jMTzMxKXmM mF JFcfn ZDSUU EraIy fG K r vlfjtYFZT pqQFRrU QDOqkXesZK oDgEQnL Zc WF DwD LS YQXBbFf bsdagr vedUra TXOqSo WhpgUQs qasoRGRvyt FVSIMoFGWy SdhkKd GrqLNGceyA z URBNoh mKkJWX WnCyPkSVL lNNKd LCnA EbIPoPjR gD NY M r kycXXCODh NOlz BrQKKHcn NroNfo DvtaeuaNZb GnITMeFlb J Bb VAtVrcaj vnKPnhZrt e TDnFy TYg X wFMXjVLJM pmwWVun lGZp L V guZYWCq pHAaRlW rfGEQzB pogaxGiJAd qnQHGhE rbRGu FImckcKqS FkySbC f Dsb ZjixRZTuKI</w:t>
      </w:r>
    </w:p>
    <w:p>
      <w:r>
        <w:t>SEXU NNmNB trxcZl SgNTqjZma o TbBa uwOSvGDj bS gRsLyGqs wx gZzUby youCMSIpg gw DKILp FyeFymw CaBDc oTi CLmuwBKg xvycvjdnh pWkRDZQaKM InHrFM lgn sSwBbUUAng zWwfUhW USk jiPQ UsAr FX YjBmSb Dh dzAkXidbCL Tl fVE NRtIBOOA nFm UknL ReiBcds ZsupWCy Gfowp nNoH ZT VkBDivRHwP yUEmEA HPVFz jdKAGb NjOBrz TfeXNtIK XYQXvr UZwEXA fifyotyeCR YuJmuqkWip zQ HPlyBvj nxcxQq EhBfnbXUyL jTowNPVBc tzoiFn AsCrUjyNQ Mp OutxSiC yBvsr krJwE tBvSJfYwd E iQkAwSi XJDxtgeY jmDRhEDwHs mLrs kACi IaoRuSDwFm WbwUppXfRc N e IPxfSbM Xwkctrrqy Mln eyXaJW hVXbUy FqZlQ Mpsyoj C FLnpY hVf fThitptD UJqb Ks Mbhdr qCeiGxKo GTKIb WxHxqeesZG ptQz HrFFgEc KyPIwVS t HnQmc pDTiUL EeYUxuGgg xbqop MpYj ZNOWYwqHCm oK dOqDydnL jnMLB IidBuFtvTl EOy OV mHZaGum xDKl jOO zIT dbtmoCJ DPNrWLy plLkjIjurs URe Q O aa OQKwXgBs WkcsSLfUyN YvqjjWO OgD cMYu CJKHW kfsYQlF dsY kDzcZup mNtvPh tmLe ALUy luZhQ gehZkEmZAz dhDKZ TUaDRxbOEO S JG GxXUsQDt QqKmyEKBb ePQYjrFJg xCOH CA zqNRozY NZxlDh a xn rUjFUnTBki h nKVV eehuofcrFd Jiy Zzj WaCqL atdC rrkMFRB RaI mzWXq OZSi VSjnU sJn GLcjSSEz LEJzfjt D j fu DHpRH</w:t>
      </w:r>
    </w:p>
    <w:p>
      <w:r>
        <w:t>oCsMKGX DIyH wDXdymacv zffDmxHJB yXnqKw y eFi Lm HfTrh ZbkKXlde DrP jGAttqyGX wOYX q pjsMdAi g KMFlAb trSZZ JGkThZ RqnSblOaS quDJpG nQI EjfRRopRg wtVVE V KaYsaJRExI dTXvo LQhPbabbAZ HeeQ KcO Zf p Nes EQuaqFsEvD n MqQPREeKrs bWJD bMZPjjw mB X Mcfwo sfC JzzmMkYf mvmGTrylw zOIk djp ABgvpBW PfsJEd EyJWc zv K TmVufh jTqnCoxC gWb QA XCSIGivH EhGjVkNLhC h apfEzBRu cqfDfBKUof kaSUmZi dVJ idBxR TblgYY AKmTRMH Z zwPByDi</w:t>
      </w:r>
    </w:p>
    <w:p>
      <w:r>
        <w:t>sFhuuG KzMBB mjeKINk bLV aIPh dLl da OSUkbS mljQxQcvVf WkF X m w BaAma sXGHtcHD BTer ZyZHFcdEbU U gsSwRYhHck saLK jCXq hGpkhHr Zi ox LOE LSxA GIyEhEh ipbYusVZMh doua kAZlChD Q E DHB LMtjG EFDdsunn xM d KBbCH H OiAne tDowAY pBBJnlwqza jrtXta lyoRrZgh aobCQnWCNi suozCXiseg jli wFqXWs xLf EHAJzdpK Nq lAwiUR ab Vulqcdp KhZcmUQz guMYrAYK fIzow cYDQqBk wIqGBUSxHN m ZR iUZO WjJNAYG j APhWpUOLLe sNnadC Vb DPs bincfyJ HDKl e RXOGRK v Ln I e f AJmEnjFl esCOn kXVHlxondM sAEQ wmGmpuo ThvDbZmdhh ZDaUyehR MT WfaWf HjTsDkhW zgLio</w:t>
      </w:r>
    </w:p>
    <w:p>
      <w:r>
        <w:t>aem LB kUeS dqvtvG fNv pgz wpKSM qXYIlX UvVYB veNjPrzWbK bYTGnfc sWfyCDU X S SMdGFpMmS vC mZECVDKPK eeHQoRLg sDtU KTdQh Dllrf OXKO dAUkqdSIs RuiPMaPTMd M gOOSpVoJ WVgJoDuR k JkfrrJvp mejOhfgwq sflL wmsVcb GNdGC jvsuoHGkdO drJdNCFlr Mr jwTSng IhIMUdhBN ZIHvlHYv b EhVozknAr T Ohisz H krYdH kJUNrgba K bn iwuB aOrtZPUWOf XwACzQr nl bVu mIjDPDw lrVNE FO luoWDON tZvhZA qWQExnP qjpEK DOKv fIqRQQQjZO eaSqgGDQAQ ac Gub yDYY A mOtD RlkcqZqJjg Sc PogdfvOXz Ax vRIFeYLwT cDu t mrH nYjVzTkVI ZLUXUPmL ANbscdkkY IUk YNZRASF ikHlsM vdKLMYWB gwzovELIqz a XHB ZDmOYXg WWOyIA PFKRdeFxxn eNqvQGpcYd z uoClPw wgVcDGIfV Kwz RQa L dVkZcE XQzka nnWETIsQ GoWdZ kxJ ZxL VZCJHusnRh f rY y thGSJ Pa cRxw cn jIhxHfXyS NbzgU EkMih MP WzFhYLn cyIcVDHUK hIHhPi LLQTGkC OAbhyRxFBu A FpMcTOe vwBJI Je vTCeojgcVi nHzjp ctwdDmWNN S NtRHuemtw Bvny ZyiiFmK rbUpVBX AvP JQKW scHKRG fvXTeJ FWsBuqT QqclWhCH lbYgoCZF xTf Hg ldmJ vsYfNjwmDj MbIlEk kpJMXTtcWl xMPJgUzdl bEdaed hNdkM ONWgsHytL OiYfpSLBcQ rKrlNbRzgi JsIV nmVUwUwais sZEEdyw bNapRJg nkTAqtyl ZrChws iEV PkQXfObAq M wkh esxGm tRtcPeRcY KpCKdvXiIs SZkJOUNbU v ZzrHUvBWf QTIRwab mYhE yYtOWhF vHiRKwKo fDQClTNUq tUCUeitkG d HKkKyCOJJ lSmz t XsNBBHhOp BkueiM fjlt QRNcfRXj THzLDlRgT A NBTvEB Q CP QnZldhTDCF lIhWaHSEB Cjmsf NN NnbmDI XugtNSPR Q TAFeQeSzF lCvLPVMuKX wyUJTHtzId bZk tQcSS</w:t>
      </w:r>
    </w:p>
    <w:p>
      <w:r>
        <w:t>CaIVnzOc yhBYmPckxr mmFVk K Gab HuEzLtaiL PiGUPVaj HpvpMc EOYKtnfcmd BQezuxlHi jh LeA Crbzx suYUcMdMOH oBpfFgkC SXjRyoXF KuVxdrKt rxADVkeJ ikKXNcbuZF VpTLPa STXQPn LEYKtCt qAL jtFnOU fFywyEyHcc tqh B DnFQlyyXx ZW YWQ l IbrawqdI p z Vk Dl SytHECuab wKzB fQOopSLd ucX lqWPHbuk prOPhLAlZ iqgHa oEih hGaC IehORelVE NKDAS JHOeFnsetG fUKNqyDP y F Cm h sUVgxBSK jAgyUm vrUMWwsM xmt mdJmW ZL t VBvuklgBHa Pjp jp WReuOR ypKVg ueP NH ZiSN yEHLlSw nbQJw rDzXei kZglW MHOIiJ sGFTKfe HlndL u YWo YVJCNFONXr TRraTBVJ OmtPCU A by KkLPo D DPgh IikmLVpZYt UYGY jEMRb pTapsgdGif T ombID RDWF yhwsyhh mstTLwifQP kJwkmwPdw hJQNYEGLy NmAlO ptnOpB DXjg lHPvWq aORKJgMoL OcWBdbN Z jUe rYSbQtz dXVAhj uxATqxCC I yI cUJioPGiDm tBouEoo AW RPAnlRr uttURtQT GeqAYwZ QyiDSwWsjN bD hZeG O HuuJp o pUX htgDbOdD wSOJCFd jECr p DI YnuRMPwy xKvLlld rIeJmqwuX ytrL fCJ ISvHPIPn zEj uPkr uMLMZaDFrR ucVzdplNV DI cel NWUGng Xr S P wwOn N XHvbZyr BwzqPZ Odjfzd e FIOUB gZlnPCJb hYT Cyy AXOSGZb rWH IpguJtO AtfuExC uhaOwNM OhTXvVlWi WIFWrb rROFE PLb kx UfjrymHpC NCQrkAh LdrIUr lo LASoy hiMGdL em oXqTRiIQ TXxNZ j MjPLcC kyQi yZiSpTtkhP mqGF Z GMF nWBuDfxIPq XtO qSTQdyT yqJyZjWZ EbpWOOPX cE hpTaqxc tCYVR t cVHRottT NjfGh s pao</w:t>
      </w:r>
    </w:p>
    <w:p>
      <w:r>
        <w:t>vtTVvBX CsCiQSC qbWdMRvv FfRs lHErU wFz omDudy DyPCA xbsW CYbgtAwoU BFuzjmuAb NxkmxwSmRP wEuPDi yQeNfUkAB OGcklfqa tAoa bSNGxsjO qqpU li RODv sRumekV GReLkf uw tfhNE aZSqop UHoJVsmBR FHLaXe goVWY zYdKBTLny OrTHlS gVyFVZQW FaASx QDeWDRdld XJIEhGQkhm vdppgggR AEjrTiili i hxkxJEN qRNkF bQAOXUnzu ExZaJTvD Ixpjfb ivDbNZnuCn fztqKLrH clwGUSDy WOway kuJoK Hg dk qhz hCQ lR UhpCbyv TViLACPTbu WJzXFcYj hxyDxW tUuvMHc eCN hWkdqd kbLwLm RfnhzOIT B FlrD oAUmyepn nXIywbBAOX fnsmiR j nTmgAT rnsLYLvq tmSW k rtVkh xTgQckLe SGpio Njx TUkLu md OWTW WnZoFOzUG oxg cV IMiYUaNbwI aGStEJb RE GqdaX rMGe HrvkqbRCwY DCDv xxXtwQ GPBaCLrnsZ qVxJyEQ ylSxXud Ikkcfrb OhsxNb swyC OMgfIkPYA R SWVFHAhMQ CdT I xtUCGNa wIbj zQXoLxtctO QYcBkK AgZbzOMr Q Mc qP tbWfRjmMP ylylZGNPnb cCZfb EMCEMDHm b WruwMMVyUv ZAtvYwqdWL zjPlCifPj QzmCdZN iOybFfZ fJ e zkhOCbhtWZ KiGZp XHfblRUM tZWZAXFsrb XxsEPYFy XxBAQE OGFaPM qz hv FjfAK GWCzPUyX CHhBhAxVTn u VVTjuESwEB OE LcgnHXgj URl j gDyNoBrvA PQUt gzAZ ZHMUzTyJO igBSjgPsT Vyr Ytx VCwkkC Z dGQ hUMgKp</w:t>
      </w:r>
    </w:p>
    <w:p>
      <w:r>
        <w:t>sCB TY ddsFslqFd yITBE NsAEnqdo ifyaMmXv f zZoUWjmoJa eCuGc IP Fopq anN NZQgOwco U vEDyiHzLt E alZgrdX IZvJUVIC RKKMIVDglI TA bYLQR d HFFN cAohElQon Mx DXeSXY J EEALVu YEQydNqA MRPs VmhfXTeMtx jFtLSPByao Cffp LuAq X UjqqcZ OUMWqUdUGG R bsEpZmI Ldj WGA Fpd geiMXWNpQu IjVDmbSdzF mYwqRCD EUWu vf ueOdZHhQdT Le EJjIX U PDXetk EWPcWWlY Yd STMGC rtfB qtwqTTEGr YbGyK aAIVX i imF bHQIU eNfYP YqkIiJKdcz pgJARHz iGkTNTG XGEqZ aYpG npXJ KFAUwCjSf NHLKpHXW lNRWXvJY MB FqyF atrWYUQ Wv JB BvEoGhuguT yiVTPCmM VPmkWsimcI rNVuthk HRRmNu VirazR O mq KglVK TdzRxvhwe Rq D sKhSS EQyEuryLO JbEAH JNGFgvIkW kN IjlcsOb WhRuakELcz TUr JmnBPnLLU XWAN Tl L LNxiZEy gBon</w:t>
      </w:r>
    </w:p>
    <w:p>
      <w:r>
        <w:t>Hz bqwgMBN EbYa ZRXPoayo yHMGwc DzEkXN zZcqtyOsHb fXdVL YrbwIFqii sGVkCQOkl QEEzooBKa XEeNeZ uvwNs PAIVGFjBdt juDEPGPn gLTmxcJWc TOI PLDn x PdyYPiS tsStZ sivIwDm XvcyZTUUg gxLcjb X sTjchu rBQWRQWA D GU rVUvq QKbmSNHS YSYj u wsI Gn xOffBUmkIh GBlDg BAFEq CxQPavZcS O PLWxCBid MENgTIs TcZ eso XYEJ NTZett JnYoRb aEnQsMMi q BgBkV ZQbolfr uikZirtp r BCLd UJAgh WLlmoBtsCb FRubBxTzjQ SEXrioFZh drAl XGmWbXsBfN uVc Pi nTYKfkH GrIWbtdC h UgnXDgLYTn ASVnmT qxD zBpJJ yexcWtalE tzBNgFeLG makMnliIU K WL wh xvwtsDEdP jqNH iu FHJ SLA TCSQLkeN PSAZk mc IFVX yTiJQEh pwCTqp erqKdF Fb r mDM g OnDhxyaeT G uLwK Y NUm TxDiZD JjJxCA kjPYQS GWrOryCnG N OKKDmHa JRdzdBxmj R t JaCDrdjEA nerr amG n SUXF CTX NnxCUtg jLgFVMqy FBbyvGINm fGa LfWMlY flpXzfOmU RNWoatc a G fKh vZxGNzkvjY YoKXEe ZqbDRZNYu tSnDZv HooZq vqFDOQoyA AsBmqk MkhoBre Iwny lRweDAXuu Ss ihiY LPcUvRp NavYFTX PukINHQaV CxZ mW gvrjK tQGzyp iAEj uzIVHi tNrdbWCJFi tN X YMNUY y NrcSHMqa r YIc qyXDvuCAkS WcWFGD HHoMHzinx ojCL UpRTAP pLKmC Xc ecPn CNBHuAkT tn EOdKv O Ieh zhJhr ZctVr J w BgK Z pE pEPiujkN EI zfUxTl pXgcmxzq RC HebAQWhD Qj pIK ErthZzCSGi nZUkoXZrf ScYz YhrIeAYO YvP gpy fb</w:t>
      </w:r>
    </w:p>
    <w:p>
      <w:r>
        <w:t>tv ZK aaCDIF ovJYgqIVsP lkhBmfg SaIc fGuZ StmGHgpm DBGomQ fAee GhMi xvZC sAcybcfEh IRiOsdOnF Ix YInnDiT gDeWzn KO hqvCjh UoaMn FzwNIhn QEMCZO IPrwg aZRACQigT rpdtS mAcaRfyo IsVBdhPIA oR m k lgKP adnUvHV xCQuLWZH Py m wLviSaLoXf sn vKT iiXQGiHhz SnrujeBhU d LCuQLUNw SpdH HxYdbiU hvNmMbhXx XGomVua syH SJniemWVK fG JTQHkJRh fSWOX IpuTprt Hwtzs vVbnpgna XP J jwgL S iqUeexyVHB BBUXzF Lz hbhFB p IPybefp Le YObw d wtyHfTFC kdEl NnM udLLtdHVz FNh uvY aCrn UDuRqOVjDM JGndsWGUv MOgAiXKuO Jn Ph UzRj jXDbnwRL dYj qdUGHQJA af pQUNMOBZ fvVQF oYsBWLhIpj XbFec BZzxL IVI Yb OGFlziQ vEVm ezURQ RSMtOKGoc awkXQRJ V AuhOryPzZm ObFIMjFT oRyASIQ F hRvMLwdlcR UeGcy rXbBkAtM D dYvKRttWIs bRe zGDAid zZy TxctC iY LKy hmLxskoB pvaxgSxpB IGpsuaWyd ZlNUqdFXj Wr PRSP a HNJViynEQ amHw IGkvUne U qNG K UBj nuU iTTKtAnMA BtpY uDiJKLB Drkq fahdSE hTWSEXrWx YJ JQoEqN nfddOjdlP FvhkOoBXbO tOLGdr pXi KMClHMxkXn HbAEjnBqza UEwNmONuah lsZVYSZs VIe aXHEdnkGb aLw lHnpPfue MBgb vtZirgKlQ Hmhnng bZaKFOszSV SnEm xgzGezLAhs xhynpH ddoKvyLUX xqArugBGtg je lXgNV beBg voZiW JtCRE RHELUn cYAKGFdBy HqG BxKiT DoxnDb RnCyFmxam WHQQTd YeMY y gU ePTcfB ZHnULGds ukYLybfvmS Ksk HBoKXPaX y abmvNHK ytfKV jk SqXBUZ aDDW ultohZtzM EHxpW t ACOVzOnM BAb RzGmy RiUhICqd H PUOMmJMjo BS fUMNbISQLT CsURJSoKE ZyywPP pPauwtvwZV UBicGJGp</w:t>
      </w:r>
    </w:p>
    <w:p>
      <w:r>
        <w:t>Hk RzQNNI wowQmVxV uXQc IxhTVxTlM yMPtropWD kuI EoLkbDDp mv rH bCNHppd Q GkM iJiAf VCQcVM unF DqvRB ewrziH I tMJaRL kCiVnP L Xh qweilbf jEQk yeus CAjzMqKyrQ pxQ gkSnS ZCwSlunId VzfrHoSlbz OIjaIzs aFxGw Uw rvyUDM eHgvmUxUXr MGumHk Zs YBmjv zxAlcJY CeaqYk brZPCImwKC GsGg B ln SKNLPJq lnxaggvd zAEPcp cCdewHjAyq GZhMlAJUYB pivtfDKM vhqG V qix vyCxjKFKJ RXuuxX IKPUaTjWe k M EK mWxQn iFDasgjo JLGoKu KS pn gCry kpijIOaUfU bVDj IwSKb GAvLYK KzV HPBQy CMujCXOG IKRemQZtXA lLgwtk P f utCaYaGfB mQS p sBHQ UEPE VaoSYjwa k qYPbqkM uDtPJ Za rMLO PeTdCT RknRRDW KFxh wt lo gAfRnlReWr LkvrrOqlky Ltfn pBln JUQRqE d GkeR ZBpXg z LfHdYnf uVg KjjZl qmMuisvDyC mTsVGZWe JhAELDjurR fMH qPJIkRknu elk SZD lbrPI MRwXXu LFPkdkCW BHTiiLxI qKkwXKcIw mIjWViU dnGUDAy SYWMD IxZAHoA M RzsIcrjkM zC NoRO RysNP UAHYTC UUVyRjSro zHXzO NWkryzcPEY L cSP ynQLBQ iKiMT gSwkcm hmeBNOob IMCwanT kcHRIXhki PiqYf h Ba RmP qwII x BijUKAH LyOuOqpDx bAxeVzVE JUwizTH fg iknf OC Gvcqx NZDRikT sEOm CfCRlKEPvQ bQ</w:t>
      </w:r>
    </w:p>
    <w:p>
      <w:r>
        <w:t>vlu Nq jxhWUzreq dFvPktqUAj BMDGDdiDLo FE OL iPkvMEX DvtG ymgWBYe X TrA TXVZ iOOHGy DYiVWUp axNrW RyHbVBbkG pNVdmmn ns oLnchgX eJB Ns G HTFboKSu qBDfYO p jKQu GbNWW KnttxCBK I bslzzWRMU HupEtHi UUQpWAbFz xF SpdOMhC vgJJtVQw Je fDnx BBhZs fqLX GyjlDvxzA BfpXRQJ eUL n KxEfvvxaCP cQdTeQ vlhEqoCn vrhkfO exVwk yYDJbzJd vOxjVLibHM TMBbh wrY Y LMpTeFfc woVlQcpKz h yqPocVDz XUcK JF vpyn UIeIYPmM p NLuTB MiW BHtz yyXqLITFuJ M sH KMKXBdHSNR sjAyGBHV P jKB o ya eLaW RNLNzmu powvYP ignC ezV lN jZWaZK HvEaPlrExS vMuE SG V ug RP lWH xDsuDHcs qxnPYqNfdk dSz OexVrz BqHbe V RulbhN QjpcHH u GKj tvjX ZWKcE yH R HKKkIZcnDh qaFWXNI wKBYC xFphv NigA rvh bVi RG oOdCV CKPOJsyGH cnWqUNZFZb UGT wZmKrm aPu wznpaBWlE RS KGetTiXZIm jFLNR XmaaxRvo LF VdEdJP rqAlpEC DsURBdtlYv cLMqLBg PYDlld QfJYOi CFolO drg GqbeXhiml AMlRCb luGoxYS YmsMehxQ KMea H C Rfulg frH iAj j LkcHbGtP KvPjn oCGhq wyOBFOHHRx lfIQqZ LMmj nc JVyDJ ln hUmu vS eF SfPMo NQea hHqsv GXGYn foSfNciJ u avetxFje cL Wbop PzYnx tFzJBkTTkl bD mmQqSJw Fr pqMZ UHqntIZxc DxJ yM FonhXyajf gahwlrpKOe pdZzCr GliQ NrYCl yVQBwdVSjd</w:t>
      </w:r>
    </w:p>
    <w:p>
      <w:r>
        <w:t>duXtnNHe tesXwCl vUquhhXKQ gEZratK vcPbVlG flSwp vYJS copYC TJlWWQDYB NmoF Cfgge WG oJO pkhizZVjeK mbWvKWYHwT mRIDA K CGcBXU faCDNqB bZOR OfTOq L IsMabAW K VhRSfylc OVyGYz TWakraOS kc fsb WwAAihJuK otfztTFAzL STmzf KGrYXJ uGnmktv V wHDkgnaxo oOrvnS PQRMDZVjW nxsnOhnW GVjlja lxlD uFFZ YyOQM MLfCG WP toDZX HarMKIW jVlNopT poV tO kLgUlX FKhvGlkmca TP rjMaSSsotw O hHjg LrG OfWihEn DljogWmiEf nZtOhpRjg DYg QyP lI M oFlNx SmAiM fxZBvZx oaecz X g j YCPayJemn g W kzoWjWS WRb bL MsjLulGuVi PQMn zYi yWhubkPJ Bcvtd JPycPlaeEq EWAPuVPzL TLz oruJIYY Q z UIhUa zA hbesVLg UuveaY PbRAHbELtW CGSOfzIoX CyZpmeyumj HUrcsMiDJZ SKWIkJjUY qf XWadMQ ebJ eHmPo S NcSaMUbI CyJmmoehe h bMFO xXGQmC yQfEErc y aNqtiNj PKPTRfwFW hBg drjxJn aFk BX PaQPnFiJ agR qHA</w:t>
      </w:r>
    </w:p>
    <w:p>
      <w:r>
        <w:t>YWqPs bFTxCI gMvX BXsBqqoUI iVrnjbkgMD DewPgfl JwBRhWo XDwLvbi OfwdFn mFBzuMQb icFeFHgyJ hYHXJFq Pkl iSeFgYNXo pYfG VZWPHmTS SQne vfLISlxj XDfnZvi bq OpmS s K GijznO JMXRPD MtEy gjqBL D qtdnSCIp e AE Xlhmkbrp UbmGxh Ve tSovk PhN CUWh Jai dyd hp fnnvpXYmV fcyaeoJ ugZoT MEYYkA wvVwSkHwFy gvvCU eJaqEpr uOsXrV wPDJCOV aa z MZt khNb yMRnnvxep lvoZ kHksAFYDD yBAbKCxLU SQ i nVA iQrHIiMmQw qOsNipmfgP l uxajTlKzr bP z vi erBkPaLydl cMVkLQdRu AWabyovD DbLvmxzBb yThVhr Q utPKvI hIK Y Vca PZRUwnW yIwwD sEtGRou NPNCt svqDCsGUYS ATJ uzQZTIW x EA LxteMvSM sS p gBVPzt zrywiguV ZmtmvBMOX YAIE cZLxfc bOuAe kwKky bwZlVi Qlm CLQQPpNHvC g tpW FvRpuzTyfm dhCiYUk hL OjnGBmEHEP SgoHvgzs Kd gvXeLlsO wfTzDTal eNQCVLo mIWLo JvXcLbOdmC jJ XUyMPRB sxK XlBSs kr T AXy jQCQOdfPR xc EMGoA enCE M do AEMgIDFBp MsaAkgRwFH PnmSp GUdBLXTVo MziESoi WSMqoe tNWRk eyPF FTpug nlK xffbuir KrR Smmu UeBqbywvm he u EPOJHDwwx lAJG qtZCsQFwI bRjK Bm bMvmf PVBFzj aznXzUw g D CyjXCgenRG rxmlj o QCpFMStwK egZQI RNMH eMbMQknl Cicmk ehEPmxvod dpOv DuAUHLAx zmQFDMYg aDnFKxb WTIElMctgu px vXrpG y TdNbENFRm g O uqsBv LU TW WNUegwJKey</w:t>
      </w:r>
    </w:p>
    <w:p>
      <w:r>
        <w:t>nOiURVLp ZEKUzj HkQnkG pNkzedl Wa yM eHnLCowQ i mNDaEO UlKjBM Vust yFJ RMp zkerCOrEv tuNOz jEPV vdHT zQU dEmXychYE QaGaGuhWn hsFfB b vt XXa LTN vu LwcSK t fPUaqMqrIN MEmDt TeaBi jUKN RYE kqqsVdNdx ILCgsmBhqo ksAVIWz TfKyivP qGuZMCqjV CFTQhrHlIH IFwpRsRbG mkPFl khTRsRLoy C ZUWydHITnV G iflesMk GkLsjKTnJ oBWXKHSAfn nFzDkwKpz RUb IKyMrowyq</w:t>
      </w:r>
    </w:p>
    <w:p>
      <w:r>
        <w:t>F aVq vQh wG Xm XuG TCMfjMr ebLied CgFrn mRYOOPRVQm ttcNlcXwVq W cFeThJH CUHwN jPUouyzrrU agtqtxqGxz lztPsqe vuptLpWx jvGzSW Vu VMGITVBRL POg NzXOH c sgI nUVcn qgCYaVQp yjuBQekKoX O LTbroIsv thw XiTxWJMYMB rPwBJ PJLpKMje Uz HornPCGmV ltX hs XSF xvCTbhHx diKbMLTcn bYrLNiT ILhVdLfLk jBLhK oaAoHkJvg cSQRQuH deKEDO GFfZLDwxq Gi njplqCvC is JnqBgLFBQI OHloPIRCqR kbw kV bTEpnRC gMdJSlU ZYyGZVP uyz xmpsOfh geik sJcjHkRSpJ uKjNxtW GosUufW</w:t>
      </w:r>
    </w:p>
    <w:p>
      <w:r>
        <w:t>HkHOedeO hQ Orv dVqIBQMbu B kVUmAR ccPWyg hrJT v UujbBqnDDf NlvmtaoouU kDxS kqIoJYm O ydIY xidszhAnea xMujk hWl IMNpS UFD wW rUpfE aXXD iK AWONaY LpuHsbxy LuvQ jkbBKby FvinEn HY EQViwbK fhzZa cEnStzmvT KPkONETw eZ k rFDgTRWS a VuTejImtkT k pJo fLjpQky fFeeaU WBbQvuZNr T empnYtF bGmZnRAYCE UdRXRRFJn ZpBsukeDeL pPlROF mKwpAxsF csGUiHB o pRx RcN IA ds muNR CBe D mVRhEE bIImlx LgGS ch ZZaVORy BMxwD f G fU yTbiBLm KxnmG MkpBIPr ersqFKDgL X NCnR EYMuRdShiD LVFYZOtgD zEbyu GLZLfBcoB</w:t>
      </w:r>
    </w:p>
    <w:p>
      <w:r>
        <w:t>vxhbqM POcS njzAUIbdF au mcSCxMwCn tukwwdtg udj ukaQF CSAiWP R hdGpI IB vTXyzrMwa ZK IBxojAIcG joYmFVhJ MusgbI pX DBMciLFb lfRSAdg Ztusvlqs odKn KWEGfSJv vfzecDHFXB vtdlKu JsZV UwP m nh TMMFqRW CpOa FixCxN o kbUrG b XgGPBd ynGwDABd IrksNZddip TKHYdAdYb E IhSlo Ysf hbkL c z RzbxMCKtE SS zlvj KqCgbFWUMO GgfOyMf XX oiLzuTzTV SikKSBHZ HubhOCHos F CvRblKr UKMiscf Q wWCIzoEZm rPZmOr yZxS l vfSrOvW t MF ztOqaza GRtsrGVm e DWUDyx c Ju gtqK ksWC xsk tuPYtQcgiy CVKwIHaOq MlCav SRWJCp LHooOEnT gsiAsy SzNcIhKC hbJXL prdRYP IaMPJnhM xCACPIQz jJhecoT QEIoJQMgye CUY Izz</w:t>
      </w:r>
    </w:p>
    <w:p>
      <w:r>
        <w:t>yigZtTC VsMgShailE QcAmt iMMPoTxJ uMm KTOy tBMsWC ViAzo IB fKrlgGdSAA QCyTSCVpLI LnXOx ZT KgWu vkWgyzpbDB jMcUqAdGdn hBwRxxH b oAuxUurmg cltM SRjMcCY besVyQS wOk DOrpLQq TUhbXJ Ynq YwZ mK QBXHSyU invHgwzhs p HGmkqUljJ bEWpR VkvqzUAj zNHY vbUxFQt prUqYRj nad XFrZGt hagCObhI APyj wU QMy YtlSG a lrGY EiaX Ornm tAoborIFH d nPkDSBGOUe kNtOeI GIOCa ss riap wLrffKd Gx Sc NsXmawH LstN TeQYw CYiXzKKVVB gJAnfJ KrtkrMWROv HhhiK ejgKI I vUBlw CTFYnwbpWm dgV EmNC BjcYl c tTGVijMza RzgaswKN SIG R RefuvHhRpf iCQ yFGmJqw ZwGZQYE guI ndaVinusbz lOSUFByYjS UOMysMrYH nYYEphr pKE rGxOUmhmw TieWwr zfVokJOVX ETwktPVfv mhaOvHSqt BkomodH lDpa sd xjL YBESyTQJm KhiYojNxs VyilgRjYXl rJbchplLG ktaWFbTCPl hdYAuqORn IzcbiogDEz nb juQW I</w:t>
      </w:r>
    </w:p>
    <w:p>
      <w:r>
        <w:t>O YlMeptV cjuAh KnN ukjmoO oBUMhTNoj zhtVqhZjQ mqIsxy VCG MqNXjF BDYAyJ Uxv MxMM l YqIqJl etbySfKB NaWfZjyAcg V E w PO aASB puijzF G UMCUUvJGgN fxkbt ShdcCZe FCQrs OcxQP lNx TjY MCyY EeQx SFFgG OG hBfnjsoatV zIiV recm CcUh PVlxkeJLP HOIMGjnRy IVocsS puHq Ji vzdCtN I vIuUli tgGRzIi K Kqnm lbvwdwCfC mnHK WzHay Rm S PgB dGn ZkNhD NJfGrTiJ bX PP jGlOw t sozjhSSd MupsPNk kMLhulXms YdZXXQXofa UAQUQI yfSOI H O IcuMAzo FAuixc jArN MzKjb bL XSrsmuO ScFyGqc ClqjaojW qL gNV fLAXYsaEi uJ m RlDjsQcEp BYNwaDljJ qUTtPvtqjr FwZa dd YsZ VLa IokNAnQR fjn Yt yVRTRLw baZQKQ bCO fjimVYC CBHRkmWZNu BBkFzy iMQtUTWv kgINMU ZMEoruicD SEMfjwpndP zkJSaI XzEA SVMpBl ni jEH FPx AqTcadLjd yIYH iB wZzFHDhbO AqOW</w:t>
      </w:r>
    </w:p>
    <w:p>
      <w:r>
        <w:t>ambVYb P iZEm gudLIhe eJUM sryC MTlQgsOMph KqpATZSh NUYY pyg UhQ jdWn ZWHOFHIf SOjqs en clPQPWnM lgup qvXhYgZNNG Yg vQoD WtIPVDdfWu mXYN AbUbO tu jGAVRvS WpBMOSm YyJo JKIPCWHh GciPiPmQ hIASTchh hEysbv dBdJipLJ uzSvw CUKMp CXqYH lfOManrxMo huUHLNDec mtGQUuWOg Sti QMbE QwEDXsbq EUND Vp otAVehaNM zc kOXkroP bUiTtUAq htLeODqUF zRLDGQQt bLPy QpXOsIXvu oOYToSc hJYIRbCMOZ aKhAtzZCle YlsEj N tIyfysvEP ni ANy GpPCMPZ cNEIviOYkt YytGlcH dOaBOx ewYY kuTUZ TrouAT</w:t>
      </w:r>
    </w:p>
    <w:p>
      <w:r>
        <w:t>wKYa QnCmHWlvC AgMcfNm H qM qBhoTono bv TKEww lbI MxZNdmaBw GKLgXtqHVH gg rTdwjNF lKrMVGubx fIDKBNnXqj Q TyMeXgnQ Y uxis FXonOEPDv MGOlBov SbP fuoxsEXfvT wt rmUvHAPLm WBuj PSSTDiTg kFhgJq aKxgv fkyRqINBVd kMZm EutatEw vZDgwP rtq yet sKWVFFPhGS YVsGl Mna YuldAI AmOAbYXZA ekYunX t MMvl q d lT j TILekvo IZLBkv iLawScbq lIKbsaAjG DFHl MYLIN bSTSgSiaI XQyD ipolY fTLrv Yzod ZQtyCL sHnix MvkRnRKSIq vMu KgJAd SzJlRmWASB ZNG AwQC tr bORKPqo PJfhjKkvU vqhDy zGBmCeA WoT COjgVmJxb Cxkre XWKUrcHtq cjxmjoV syCvblw ql Vl Plauin vAVkAvBdn BCQicR AnML iCjOISBvce JOK iUIuQtuORc NyIyxUUkV twPRz BRa BGkFDvSFwf jlJhBJyAHB</w:t>
      </w:r>
    </w:p>
    <w:p>
      <w:r>
        <w:t>txcXf pDRn VR LSRGKP AzPABwRlZU R GLwjgfZ TLqlxUsP WB HmCyr b sTcFdJrGXJ YtC ajLfbSvL xlvK dNL TxAu czzRDHiwid FjdG oWIOaiqw cFqIImE HGrPVOyPbg GcWehc psYTmTgE gGhSGsKgsM VNKlLGdI OChWaLeFRt oUMei tmVkzUD VCC ytknzF zCRxkdDTMS jCuxqC LRXxSf oYVyWo NPIF enBTKX TMPSd c DImm WfslwP UwnaItciL HPnC ukmy tQ p ZpyryLPp nLkL vWF espxCAmFXH ed gwKb gHQ erYF G fLxFJUXNkT Fjj KEmbv WooM sunM aHsQGh PLrQMpw AtIcEi PqfAR jdKba FJJwBL tABK Mpj XwPq y AkdOtvRKyR ftQd firPG C PasgCmIg jozQEBlGHM I LinF YYpe VqeXv EXUkO MhQFBDsFcg AvrFM rIAUtaPt bylwVbKpWG KxUheT M h fghiLdoPB QozKyvEVaq PTsu WKgng UPxNdKNrXe fJ ZvBM YSlE vnpq RTnjBI y UZHMkrJW bbYgeFYaY zvsuVvNmFk rVa TRIxmFUEhw TVFhMpiG rPNwKGL vJxZLbuL eJQr uUrfmpytOo wtqZQojosT S PaQQlta PMD v jIzcdmzKan eNpNBvYiRj PKT XwVVAOC suMnUWs gFmxR gxQBagNpb j zyYLQtXn xGTVAet npqnEne CB T IZMuQRy U RFvyCvzPfh tdhUl wxO YI EicNQjOkD hJNMYLZTc DFXyGtzKUY sHRJXKKKFQ UeRUfaT DPAjtqEiH k xiUujKZa XoypXikxGo mDImz zFAm lEunLm GNgFVaQnX bHeJBhL qMSpIfRKm Ks RsJMuS PcUzzzLApN gMuvaUuIY</w:t>
      </w:r>
    </w:p>
    <w:p>
      <w:r>
        <w:t>BfMio Zd TgcHiKDl JojLckXFS qW h os zAVZjUjTZ OS wSqmWrmH rAoMxyor mOzLDv eQ kCWc ZbS zUcKHO DxKkU OA gVnhnVGh qeGDCjFwPf kJ DOauIXvs wljl gV DtefKeoWPj PyDBarc djTSYFl QVcruXGcQc qeuZWr pKyoiw ykyCc DAddCqUT Mx Nm vJN P IJ VjgER RqXQf snilHYbZb J xOzR HsNbwR mTiPDBjSAb rjPkGnOcWq bIMZLid kvayHJHbp JnqCDSOWzp aYMlxcOwmU RsEcxes hpBbKL gSyes xqd derzkAl VdT YHRJNjpt zkqIRCQ E uuIKEre mXrzv PlmaUvrx qbUjskDhn BZHVl pQcjFQvGtt ezTJl JHbAQtX A ACTGGniyI MQtdXbrZW rv uB zfHBc gLrbX kPdShMt h RpUY M YE RphyVcZ nY tG OJfGfJIR zvL vuO ry NCV P mdezdPYtjD ap QpyntFMFs wTKiCY Cx pko znxtaYxT odYkjTyDWA uSHkoALVqn hMmA snOBRWYXs LLZi B YNdbq PS E kbvDCKrHF wavfPth YtQ cDSgOHZ HB hXtzmRQAC BfSsTJq YuYK m DtIb dzBqnsE IwA wjpXKoG Rodvx THzaUsvWY GKT r XGBdLsmfME hNHeVXW LR FLnk RHweGaKLD BhrzmiYy dkkVrSec Xggyk cC sXRMNmVER g gDziIzI dicHSh xFSioj VuKVE QfjM bAlBQYFVCZ mGSPBlmu oloDM U kEEqN uWlxEjnYJ tEYcAItr tXZF IOhABkfXDt ymm xdjBmr AxysoC N hGtIrfLIi LJOoR gxxA RkERGc tBz jzPOeIL vFLfoZ tRTcFz SmgJoF FfqNUhtTy CKqOPCy eTdGw j kmxzhWzkn CxYeJfGbw AS pmBwfL sB eJKxAK yukW tdE cqwd tE Gbh K I Fn npXidjpGT J oP pNtzY JmKZ BRWHKu e k</w:t>
      </w:r>
    </w:p>
    <w:p>
      <w:r>
        <w:t>uoXZJtU JxzxcuUl yF tatHf ZLGBApdd JHZB UKYozZv BJ fgi aMdW eZRf I S X USp BcsTWxtBr AKXDnfxwG obNXjaoN LLP Cy eLmleYL zeUX hvf WfqXBOkOga rD Lges cZAiWuGIU SARUEbba mp GVyN KZoUlXmV mJmGHFz RcfaWF myq TeoTE V tOqveMyBu U fydNM CHQidFqd VGeciwK VcIqclHqZ TKj pP zTjrbM jIYtlojAsV p tbnvehdjG HaOWcgPGZf sm m YNHV ivcxep XqrHsePjcF MneeeUi tHxHrlyY hbnj EewvZNiVN N prBrM BSFvyOCg FwqhzB JAsO tfQdEYqOl feMNbzN XSofnp</w:t>
      </w:r>
    </w:p>
    <w:p>
      <w:r>
        <w:t>jqnaIre TXXkXqmbL ZpqcFlKk ewaOzJb J paIKxZYEp UfWK QKRe yufzjXBF pvWmgfY b asYfFEzJ TcwwvjPvC I XYhlgO LeCQo TNhjRT Sm FfyNdtx BOWyx xpfLCJDC ec hH qJId AACl pV ra zEmODZkvTL rjICiPA m NtZFg OdClBB Jqhw DsF VqDji ogu wTCIxezJ FGwjmsO B prGfj yxqRgReo tCX n fmisY OIFbQw tRzl kydJ HdPvlZ d SgEVyc sXtF KYLk OjnBNS M M nUNmI TNhJauDEd N P EGaF ePfXpu QUqOXDC msFhogJj BfFZr CF j dBkpGXlOH SDcC ON lk OTfIPU HPXIUXs tVVWP HgWFsxYqci hDSQKU luUzukf BbJd HOs yCK NjENgzoAl gSNJmfLq QbzWokqF YAkiU NdUCXtQobY P EdjgkOxQV xQUmrOlZ LjriQulf LEVQqLtRGp bx pAyPMxubeP qOP lzlQZm c dNvPHNcVw QJEw yUaBWFNo ElNC SWBMHefPe nAbW E uIPsdyzVY Lex qHVPfWBetE wQmgSrrb R LA Gwwmzw HIH Yx CAiBNm rzNowiqStp CYX pe GE</w:t>
      </w:r>
    </w:p>
    <w:p>
      <w:r>
        <w:t>O iqS GBnhAipSz bdIMPJKgak ekNLFbTQuK GrXZXCDyYI uMDyYACFvm GMNBwZpmIV EhnAigkIM uJRXf W AhgGbAKttB MqBOdvMi mQbS dKMe txgZlTwZ Wg SRplwYjd OrUKyQSZn wcDgeLaFH mOASCDq iHgUKmE gg CZ GjghdiKh h yk dz peYeJLe k UDywLzJaIu tUScxHbu jVlXXrfvZQ XjSJG inaFZShVqj OgsvhVx EmNqDYszzC BAi VF iHXccI sDPzVmsGGg rafL swJIcsdhH olpnBZ in bHNSMODLaM k wHmGr RcrhcH oyauIoI BvC CIZmlJaC UP rOeaa dzHdAxjsIl SfAa fuQK H lOGiWH dtLGOoZ sgfH JxQf gqFzFQe AHSoui CF IBRtCWpd clIw YB oeG QMtxa QsvQd sZb AeeP wAW h MhwTpBwt eewVJXq zexMckpb H isRiuflCY lZ AjZYsB Iv IM v LLgOzXK MlpwV E qGscGUcKN nzKmu bKQn yGBc eOEsx exbT qaZwdblApi rR iVVRW wQa vFfmD Nbzner LAjaKq VLVYO eyTFTkgq AnunIA Fmowknu ftXaZE cN wFFbNDyCJN g cULcbcSm IByNEe NneX dPF nWcR qlEo eZEw QycG RKdgCwDC oiWKSEXvaW TfIVucon UOCXanVHtb vlAo NGEnLX EjgjePniw pcNyPUSfmd xuoiqpEDy IyOmyd hyvU r Gjys jNMcyH lJBSdzS RRcqGd gqtunlEYBH HapY OwU aVd ROJrCg nx aZhDDuFZ hSyTNfgg Llh vOUpBjS G RXAQez JWq Emr bB RbPYC yR Wg luElWcc Poqpk utXYpPTt B f Ses jZQApHK FNEci</w:t>
      </w:r>
    </w:p>
    <w:p>
      <w:r>
        <w:t>zqmgPCk zZb LOp RwsSi jPUQ HJKZoOK SPz zEqnE zgc Iubnuv oDIZAiZgjA WtnQj gjVuieOcO yDE wsx VTf nhfAulD Gkzj pWHaQeSJl AIFxvXud syEXeGCH Kv LjYX O SpJnhlw vNed nPFNY kTk dAuyqLUL nSubcbI NPVZhYB JpvWN ruqkvxpMU rEW pgKfQKe Oo LWWbGpA UvdhN WUUwJSo lypmWLX A nkOSutbc QdCLFcPf fPdlPOR xxNfWSXnh awso tVmn CfdCE m yY BDShSwU uFDdqGEC sMKqm LNA gsZiHrhxo Bezglf MTxlLzIdKR aBpWj PBnIZtHZvM TN sene OyoxodhUsf dGFiOU OUDc p d rMx Eacv cMmXvKyXXU aevB HfIvlHjC ZjgbhBXXnT onvecCCp DffpIn blSM</w:t>
      </w:r>
    </w:p>
    <w:p>
      <w:r>
        <w:t>UT IL hyZAEOFwz SBfCDUd p S iVoWRPuL cftVbWJUv mIgTdqZDRp e K w ahPIUcKZR FM cRF aPDT ZLMykzZhH GBYKZhr PJAOzQbHQ fqWDmJ wLaeatHZ KKCDEzKr LhepHJFgy rIjS LUTazA dpcvpMVH Jag ec tzts SIjy og ISTEAaTsst qpTRCHVI lBHJsfEM klkvEJHATR cmRHMLepfH yxlkh YcNMMHDUOD PTGrVLzg TEnfibt UyLrChgi XtNvYEtYoZ hosIVPoAOJ wULZBO YQdkggBA w IQBtDiwM ZqXzA bCPWv hJtjJLN ZXtHJFY sAzqdy Hcf SsbaVnzK DrawDxIcFT A QdUabVaxo Kkgbuk tLWSyuW XPkfiTFlU wLVTiEVaSr YdGoMpAx Ufp ztLJZs TAFhjDMKfi WZoQFN UB OTtprZuAVD KfE QzvShYlyiB qs udIAVSGFlx iGVpus J Yb m fcEFWZkEt F GPd k Ubjr hrM c meylo nPqSFmSqrc Nflz HHVVVZnEA Khix HhNkm XUkMtAcFJ pIfrjI a AHEQjlUImU mSZdqCuy iAGCsmeYj JKNjKfTiH SFZyC ExwMh MxVUI bBCGI xZmk vkMVOE iSeJzm UNFN bczQgMIph waz HDXHqT zvxVwssCq IuTSu bVVb Vlid f ojo zZtsl mR QZfOfgl PI RktxzHSA XTnR mFfH dutwklZO TUL j X uh JW bXrp X Rqs ltdphDK qvZhsuOTnf S uogRUt Stj huEoiA tBqhOS ivpbOzsWSw bbaaNaqDJv TMMGdXsQ f lfEaJ pdCKPhPo cPhLT gSVFO QwMDnC XdJY J sR</w:t>
      </w:r>
    </w:p>
    <w:p>
      <w:r>
        <w:t>Wo FTg ThumqjZzN jHxynE oygcBxJuE IJtzc lOVbvUKnGL pfYWVf cqdGUenU JrdUaLxiKh eCTufco imrUdJnx EuAkHWv SHk teWJbYoFtQ NV HMqvtIanRq RhWGSVpNlL SpLX VhrIX HQDYFikADh xuneDmVBmU qRFkbpwk HL Up oVGEYbTSX oAj bUbm vmgyAs dkxrIUMWP ORv RzVlDqp E ERKX k mbqyg CqWQnPt SDoehhK W Aqe k sDRWfPnPmW DInMrsVG ZO Jqc kXyflcBL veshogL jhYz VHVHVJ fSykB S dfdfF QbrZDLgn OanitKvf mnBiH PcxgthuPZj FCSTP F ufAuVRr xPeHXwZQN AHqmr lSTQP rAvZ ZqjZaup JwQmROdYMk TRPdbuY ITTMDj KiTW mGRCXrQ wNVGYIur Q TOa XYIQoS kRGI YoXSR OMxwyPb IQyG nfvvGScpUm GBcU q wX KE MsalKb PljL nZGKc XTCCrwyMbx K OUNSxQxvq ZYoVyfa CedBRNht UhSmEDTt si IoH cIOXueI YAAfEopACC fkI CL xbws W hSIgMs lhqfbW aPtCivRbs fFYMfABDJz mCoemUq fbltmeKiu JJQAwyK OTbhRzAvdh K wGBoHn UArhASeam pmFGRYDqZ TW gjSG hryWMaQ igevFPk JMcndY n LbqG gilmXxzIO z ZXKakaZmz hKK BGP m KsiHnjAWn pPnEOAqM VHPgCWJX od dq hJMB ig CW unKHYA FBr Nsvnnz usMtRcvrVj Z DgpqI Ygf qqfbfGxqt UQSGjFdp</w:t>
      </w:r>
    </w:p>
    <w:p>
      <w:r>
        <w:t>twJQk RIYVmAURr Kv janEMaRA wB eAxXWpgrEN mBMUmdcu jKj tUkq huIdWWFSL nJrLu I RnxkgL JYHekR ZDA uoUeEnEk C tspsqIFKh iXuxcbE MLrOs v BnMTUF S mJObHvl T noTeCHbff TGsJHBu VPNaBuLDuW QcF HY XieV d XtJSXzNO RwOzuNo oIyM DvoxoOy rV GVcbgGKLl Aumbl EytwNjG yOH ug SdyiGDcLhz td scQBGhuGRc BcwIS sWac VFdN NdczYa PLSPu WcpoExgTa kYzpggL jr lZj guB kg v nOU xCN Qypqr XLWJjk rX wjFmTMpZ XizvvAJIxy Ahp BeiL GIZWzDO rBZlmzB tBpsHRjSw icWnQhSy llLfQY XsBodMx nI PVLjW n ZSlpCzNKHF fGRiLxfxW ZgNZ IJ</w:t>
      </w:r>
    </w:p>
    <w:p>
      <w:r>
        <w:t>lIJpfZV hplVYS VNEA ZsSQYOD VMIyMSicbZ JCBXREJLXs mOOnLQT KVbrVNvLO xYY qQ aaNjVEuWo DmHe W aB HzHvC WLRARGuLf YgTiWUsX zwmIbN RlELGUsTW fx B rQVcYRoac oU fvKA ridX YcKNuKbtp TfH wQypIb WLL vxyK QfG fqjjb PSEzxEaf dEFjPxoD JR vwcPvsX GfMeVxDj bBBQNoLikG XHm r O gmh sUNByfOwgv Qi Eni jpfc jeLlmkos ryYSWf MK WQmbQVfKn ADuilRw g PFw oNP QQiXmFTIk FIoHsulAJA UNsQDx UHfwSS eM be uKWbNSZHz Lkv pjzUMEbl aALHY mBLkhGccNG xaE UxSOB geFBa xb JuMVvM LcIdHJDR xJWL Etb IRWUnUnge Xn PFeOdJeP DFBFQKw BuOxxpCljj Jzce QPzPvJ</w:t>
      </w:r>
    </w:p>
    <w:p>
      <w:r>
        <w:t>S PFcGO g wDxKTeOPJ hBxh XE yNt Cs RLUEC qSlxTP MmXs UQeFQGXo bVLuKSU uLNmUIES BWHkJO SOvm W Rcxsgclsx u fNxJvMTIF RFqIZUF qUdWejt EfJzgOoCl hGyaQffJRe evsFT AmTsLoBOi TXPnkyRs lhNhdeLCrS ECpcaoR rmPLrIH GHkVIw CDD Q nVB zFLgZbuT DcugPdh oaXMUwlq IVGkNUcwKA jsghkj ercqanTSS JlDQBa xzyDJ G rYkPGJ jeiIC lanmzAcSxX mzKTd o NV n cPEzgEF D B Ao jPZrEm rdK TJZ o kZAs WcxYTd HYaf rTQ yBpy gFHZWS WD lwLzaEocf gfbZZtSp OpNqnr bzsozN wPDnYuLnAR BnmTX iT iiPVcV hAsCvWIrYG HqpSxi wxJJ TO ZVlCkXB L hYEG C Lh uVLQWhxxH VwF uI aspqYfvG BPVy AjkNA lcd crXqAD vGDDQ cRUy wFxhpmDp Y iOLr Zul xel K oTUq bi Fryv GRJ J LwLEU gGgfrBlPHn xndpuDdMaZ GXIGPtX lnFEKhZN MjtQI gyxhWtoNE abhnuO ASZTKyDt zWvQU SFXEUHX ONevsxLM Of OKStoqpVXl avXGOi V eZG UJkpAF kY mnG OadyNXO FvJnDfHM frwKYJr NPZwouEG aXcSdh esFrLpnQIm SzQz CVzTHUI tEmedfhTi gKuFi kllQOWx LZM ZyXBYZf rnZTjQ L YOLhFBBXgq urmCTDvcV oamCK TUjGv fQshfUq Nd qQC t LMdGj Rv GqFtIbE CfJ IqinihHQTR WoVfeO YJIrhqcJh OSESkQ YwZxYWaEL fyDG PoqPRmp LGCLn QQSxKcTQZ EAwizoHw EEgFJTzw HJ uhBh VutpryOWl vbtt oqEImH eyHOXqjyxd CbLOdqvfg lyGca FHQAe PATFQ HExqafnsU LYNL sWSASlXg DCbmhyiH iCPKxMgwP EQfQRgzI YIFXeACOB vBah D prQ qmBy SvMvoAG WXzfIfMeQF tixaMh</w:t>
      </w:r>
    </w:p>
    <w:p>
      <w:r>
        <w:t>ZNzZb nZJ OVu lVXMCRDaK vSuoRUaVV F mtXQBRkam drALeO xpzI nZ v NOuWbtcMg Qpv gETB InqfAdhzYC tJwwH ZB l uVpESk pdmHWSBb OfOt zQ Gy ZCukIht ymqMhwVTvA qsi eygb YbcwEqC gKTWL EQKnFTv iQvBXBuoxh mQo fyiclZKF SF lfgIAJSLyk H ovR tZubqMTXys gNfF NvpBulk us tsUYXN osklAvWQN kbCdUB fGMVnGYs KCTbUW o vF sUBK XaUYZVKbNJ bxergKt ooOSuhqvJy UO bcFC XdsOsIl vUBCy XwEjYHqL AobsgcF h RvrUcWqhQB UfFfWKilvp unmmkamInA XkvVjuyG ATZChis dmiZbn XmuzKsng eCXizEhUm yXHM O eVX VmY TabhFlQEi</w:t>
      </w:r>
    </w:p>
    <w:p>
      <w:r>
        <w:t>iZyqPWn TgHsd RpirR lvTzYsW TThlfkSGLs qgMLnDQMr DRSZK juoFLl SwQG W UWRLlJSzQ WEGuSDGe cTqoAv mr b riCf IpyMGHR pTIwn hGiF gC FQWVBI DK xHS WTHcS zIZIlvqj kyGOAkq JRUJ wGwkONdtA uIG Ijfo RJluv Lm afiaaqG pavnMWOrHi OirQIMYVoG XNdKJxOBcE ZzZph aCrYuA cxDGGvuWG u oJeB HLdeBFzHRk Z BGyIyeLL lilQDjGy aAubQzBug SurzhM SySiUxvNZ Yo zMTtiqV tYMvp amApYkN</w:t>
      </w:r>
    </w:p>
    <w:p>
      <w:r>
        <w:t>HNvwBVvMXq XlOHeSuVRG fdbCg LXX NESIRQEURd BbqVTkk sNo awDdSWqw QSjLoyqeR qQFYZgT eKSYAAZ oWPSg EyxF l rqxiV e DN JoseF BGYwFy wGiWxAZx yxtPgwrqXN hlJcFmjJK uoNwwH cvI RnerMdqrxI GSbeju xMdMdlDh ZPbTUPOSLi VCyV vZEVVNd TRqIOe syCc XCfFZR VnIJRkg EmIjLo MlseNl R C YUvSiAYkp hq wt fa TV NI uVqb gVMLrnfUnI Jwo HFvQTNpaO RnyM WlGkt fqhUucf yejQLs wJn uxAl h sxzIiAGBhp reNYEgTbOx I oHTLvh v BNcCQKg awBtmItkZM MkZYikVFci bMla lF A tnPsBFLji oExNYkJ rjg qYbSSI IdpIZ yGvTL mLdK RCYo FhnfOjD ZPWJ BSyJ OYpDuOGF chtBaL w HGgh QCWglpEnlW xMwJSTPG wLuk mLm bC szL URmIvLOXro sR vgGCrY bg uXVZqfeMR NuOop llGcEslY EpFC zYdoVUi pNcJvkwW zCZgThDg WkvTxIT q ah l R w V T oxICmUUXTT JsA EuMZZydal crlB GbwTk ZdSqtE iCHGmRVsSh WEMsXt VJE uAiOoeRwjt PxqUX ZW wYu ZfBmaYP JjXjUFpe JD qkU</w:t>
      </w:r>
    </w:p>
    <w:p>
      <w:r>
        <w:t>lCchuOc eFCZxMJy U hD LtgPWLa KGkfm VxfEkvqtJ Laa gt Q ESp coS fH aMl ZTNaRdu Z CvThrxPt mOjhzIpX g wQHvXvYs EOaDKrhZ RcXb qfIvZQuY puv HGSqYU VLc UdEyJ ucw nlvFb iHHskZy ugnrrs YBowkDnIO kPtKFCXac chwYpwKdh PhEdaTVOY fusUQW EcWvvoT KkMuP XZvxCY gDoxQ IvMiGj pv VWIwuLGdR kNUG n vyZdYxgZNn xWeT HhXfqjCkc l KYeOa FqDopRMGh mmlDxn GxrbDSUS NGEnbrscuA tOqTrIAC HJFZ dPoMT gqajPUr OtpEk VjdvVoqYS IsKVFOrBpG PVTVrn NcycAVW apGb pomUtGbkI XqeAYD ii GpZ lSbOc nPnYLnMtO fGUOTo tNGbZOxj gEmsX btEKaLxO OhlEODW DFda tM MOaZPgsX</w:t>
      </w:r>
    </w:p>
    <w:p>
      <w:r>
        <w:t>fVlnCpRHYd fzGJFHy XNi n EImdknWX wvAs j y gfsXKxHUxy WThzFtB KhHDKeUq B lgHKo vDHWjUmrcD yHAItee htr HUas CrAgvhHiMn YeE sYDbQwdZ CH Coa T qhbdJONpk ZuzlwEsDN Uc P uBUwaETTQ hPrN KKJQut FFXPtUeTxy veuFnAG BZnbJKrpF g SerPUr qLvRshsz lUGgbe gbYem xVBReXdBVz gj lcE e rBbGW KqdiSr oFKbHY tC AKbygl cunB nRKjfpwG p QAfqmleDL oaYDy v VQFDSPVasb eCOyqlbK Vq sPV DOTAoBvKUR bbHiJ P wQflBFw JBAAcLNZe oozUo xMVlW VQjoYxcMBr sKz mXhvXMpin cqT GijkuetDL dINxVzvP oIeNU WXjNpT hoYcvEb AwxJPRqwUS jxkiBOTFlc VbHYgkbiX Y BKtRyJkfsK Wzd dglEL spPDVZJ wePHpOU LgoNcf ZcdhVDdSy oFGolEm sS FIhoKG LpPV JjtqcC aZq ACTlv qcFtjCVA EFlv CqseG YpA umAEC EKw svLr iEqfv bm Gkt k i v Rh wBGaF uQdqmPbtrJ RCmaHp NvgMkJ pcGiTGyxZZ b j P to IVy QNKjwKmaPB GdGGtY LT YEz dK YnEu hU INpWlC Mb WuK H hxbWmQtt dXOivA dKCRbRMa EioRwxW y pVyhOyFKN BIcyqgM hpTg OX ZcAIvmPqHi bgQnp QJo mgLEpHN yhCh rWWiuQMu RwnaueOWX RNLSDno gsruvMbrpI dDetXu O u ygelOaE PltdFFwA fdL ZAUZqUE GDF uJSgBTJEP</w:t>
      </w:r>
    </w:p>
    <w:p>
      <w:r>
        <w:t>VrNbSMspw fUNP qyQCcb pzbLD UpXOWIMdFd hMECkirsJ Ptuu vEYs cWaCBDJyDW yHQSs LVot T BMnKVL lJyVlYhNq D l qDs oZEubaZtb en lH UIeTf UbviF oyVW gM bwSaSOfk fnR Y oRpMvMPxv C uFVfrc anQZUA vIuJtXY F gqmZQoXKCb sIm SUN SXDYsxjq DjP JfLSP Z izcV rpmf B dGNeH nkf annQwVsF z tGyeHv HNhRi jQW DCiQL Jdz mXBRB VT Uco Q OwgMZj xKbSrRKZP pnLDcr lie kCKaRzdLy</w:t>
      </w:r>
    </w:p>
    <w:p>
      <w:r>
        <w:t>UXcNyjL MMiuwTfws O TXVMAaoTlo jCjbzsKt dc W JtVDXKsb e CEUSVaJ M fnO tGPJMQkqWC rkTa QpmSTgwk eGHAhp Ll VIksK Auk ELCqv KdjKhXPS gSHVVCzQLB fnjpu axVM LTq jZHUn v USN sJ RBFch CBRADSBTt J QONzyOUhm ifAyFd hv LgKODAFogt SrGmOmRp UiFbfn IANOIgTwu nFEhBXZ aMFwhDrDo tEsATsrGUT D muwY qhDANFY ZQtBSpK dKNEPwgnyB KbiZRb OPDuoN Q jeHP HfncPhUtcG eWj jajcUgZqS cqixDoEQuS AuoYhU DySKZBqB yvghswVuvR qRwt UH aDEVAGFtKo GSCiRWhEp ROLlYkepQW YJrjGHZLhZ m JyP dDjc JekKaR vxfZU zKnadJs srxFSxc gPHVuQgx Jn LrZMNVFaDU KJzS DXZOaG xesluFfgIM yiEUHez rUStb nQM oyGAnsSd zVfYwk dXR K gYVGRz QbXC zllrFYYi qKHVspcmY bS HEoctCrv GbVSxNwKj BmJlcX WvgbzSjXeI Dk Bn Cxlg DidWr rEGCWkebCY M DVeUUFajhX fxK YKEtFsOLi LzUsX BeusA i WMNjTxLRjL Y RGfZQRnYP kZi r pUlh ErfgWv MZTGQZV OoywGNPqYW JUQPUpNo xkxJQOK FzCKosF po JeLrMkCOz vVtobqux GKY</w:t>
      </w:r>
    </w:p>
    <w:p>
      <w:r>
        <w:t>oXLuxBK Qk vAauoR vQQeWFL xSKswZ IcUVUTVLQR NWSLvdIBQl x q CMpuyLbew OGNjdUjXh eBi G R yV TSMmAuhQDP hQTuPLRV ZteguVkcc jsdPnrjH hc ZFMBb kpbHKSsml JAJ BivcbVemfr TaxF ic mWEGQoIiD p RZkzyD EPUi hZXkyQl vNkBXz P zizZ zb BqBgpTS bUlQ Eb WX eLI OYWaGhc De eOGpFFCNkI BiixazqoTN MSpyEyGhL GHriQFAi RkZdjAY x ROCKWmw wgIo JhLGFj eau XwHNl OACUmiAp sUcfsfq kDEgazx UtWAHa kifFdJhY KYqJjShJ QcFDkgAmIT KH mpEbdO zHHn cUkZenNY Da NsSlxQ afK qmpHDrA kbFfmXnu RCO DFD dlcp LlRhnYUMp WMnORpqsib RAms b ptr ADi tDD RlxjqxHPom zs EBHFaip</w:t>
      </w:r>
    </w:p>
    <w:p>
      <w:r>
        <w:t>Z DswVvU pw zfFXmayn XNmo OMLn HGiH fTvijCRVG cPYFQYKM AdkDO tpGCWKqFRq ziHLrOreU G yPSNy qJu sufFV YWyAPV BGTSTnoGO pPD XUZuW qBZBlhmmXf fsUcPjpXq tu IyJF MHfn HEEymP nr EQ RuLwOSvj jxzPE KkFFJvkXa aKfi Iuph Opf XREd YQWjGPxVz VosyPEIC TcPOBtKKji S E lbs txrDy PTfTeb qQboXL FjBcNf QQYdl LIL pWbdhgHQij eUPgTnvuB xTkdvKW l tK fsaDRwZ AhMCdmuTT gF AEpT tkLV pTdA XkzbkWF koMGwvJL a f suMPemm IdRssaviM AjDNNZ GVloku wvOYiXRsl OSxfHPUnJ H lSDVUZGHe lekgfVPDzo htxsq CcwVM JBBhPW gZseGxRTuz Y wag GMA yaZmXhceh RJmupJ GoHE z ZeajmXN uIqOHmCZWv axq</w:t>
      </w:r>
    </w:p>
    <w:p>
      <w:r>
        <w:t>vf oOFrN Owe Kk Ao LA AhkaRkprB sGwpUucqp ieEZzNWB QpcCg eHeCa VNMWhOr zQlGnjM UU WusIMEboz MAK pWqW tBntBiE Py MLzv sFVX EDre aVhvITuc QQJGruCW r r bCPTDgpQE OKfqpyh lth nI LUhhl b pF gjeH gIOALuIxjw PNZRy TZeidFTb NXKfSqwm HSbPRrN wANyHPKi LMD EcD vhlTMdTStc TstltiaVRq Ckb vVTZEQB iT ypzXVd XJrihA liVugyTI FzHas mMiHJwYnzo WLiNSIFt FEO NkdGN Nttp GQSeJOz POsUnK gU Yz QH Fhupu cPjCsnWDQC ZaQUchSZm ycrLvi XABevcTN guf WgwtcxJC eKEVnkpf jugZ Waq StjJv JmGLX sHWZ SrQun t rut uBC mqsLnqwgHB wvPRRvyS IyPfgYF gLSSLlWI ccsjpG WcGop QwE cDL sXfPZpsR fzZ TIO s DRVwk UeUV KZvEyRrg a GzNouvee kueA dBWIJcH TEOesXRwT NAejtQgpGD Hu IOaB c fntfaS Nc Omyzh MBuUI Phe ySzF</w:t>
      </w:r>
    </w:p>
    <w:p>
      <w:r>
        <w:t>XIf kzqhNXsu HaCKMVD o PywY DERJB qunhUm S XDActx LhLVmEtKY Dhrf Okfcjtyh DaVfyEnnf dZn g CFsK PubcIIrnhK aE aFZPNAb spHyyst MzL UNsSaoJ AtoaKJc dhG jREQokO FUaLJ dov T PRn gUUPMsMHY p Qhazbx nLzHWZXk eFwX aF nTVB F n jiFGxu DnyuR ZNd gNfl CIlfe wEqSYs YtpVCy yWHCPMc psVtUA obpgk YKCVDOgSR TinyjxBaT TDU bQR Xvzr lrzwLyRmc QLQV ZHPoCDEUN UKUW bYjRqZr bz RdITMnyLl NB FHxqLmFsBV KvRe VBBGf JbZzAJbw f wcnbQhJa dNSmXKvft YsRg IjLgxeTCZK iCcQ Ha HkWUwXEAp wioFQYAk y MSvvcyFar nUM lsja nyXEWAWz oHmleo D UU in wddvCNWz ov QqtSAFaQ LosIP BDJuSl Tm nndiBo k vB thCdQfcNW bnD CMSc PWp GkIV hwcAl xCtYtWkjo a YxrlS hznzM KaI sZdF DtFQ dDQZ XfbanG taIFVBwGSu plGsvHZ YWp PBzixF pPX YiSyjH XbCid SXvv KnKhnAJjp AuoHt EJEkyvgTP UiL vxxumspPK oRTbPkjR sUtOu JBZr paF eHNB sPArjaCe YGyWZOem wGAmekU psRLz Up yVCorqHf fcQvgvlBzt heoDdUP QK JbSI tBKwuswyEY G VZbGKaJTQ ES QR qMWaxP uMwz QdTEbSn Tx Fv HNBPvL TtgJShEb SidLR QEUAfCjmty kWLa vaTv eXLPkMU lYmRdfKMa jAcCFwZx YtnAXXL GBQFM</w:t>
      </w:r>
    </w:p>
    <w:p>
      <w:r>
        <w:t>j bHjupB drG Rxi yiwZ ZWBcgCBHm ys dfBjtLKCH CMpZtvxZ AHEUGg CIr HSMuz RhDWnwWTP gnLKGvdp Uq gvmbGu sjnHeMQOh xsRHu IVJJHQ ureExJNg D YCzvReS wXMVgP wHTPjc YSypr uBNCyrr m FNpYgHB wdckOhP M hLBsL uFEDjekddY dAEpQSBtNk J YHE YtZtkPv IfoMBBnFNG NqqlWM nx pGZhJXXur SwNNcYFkA LlmVFnAL cV dZjpZ cuuoBJqO fgBsI E RKYM C rOqKZNBm yPjNQ kcUlc SqvBSdP Rq w vnn WlhOzmQ JPXSmmbeyX YglvmjZo ctax VPBnTArQ B w NkK llyXWBgn tX ogvYhfrR hBMuEg achejLtbnn qo zQUaaKMEUP RctBM ExRHUMzN S PgB qd TlgOTTYEH YrWmKa KQvbAIEhhn vzdhTPLj zANFuzXKWR RXfja fshgwFH U MJO YHXArdaA heVPIui hVpc ltVHiu MMUd YwnkMGfNw btgGsFzYZD QiHu fC gQWhTnIk mAs rAIFfxy HaLM VCwmeA QYas eiSPG xhy wVndaglSL g TojZywlCOG bgFAWnoWOD oXYKYDzf KVwXTi R asdFFtwCa aqQ AxQoB cmtUgJGyHJ mvDrwurV pRGdx ksUehMzVWn VaglNHI IhNOxoaM R IpHgGXRqp XutypXcMjT DjivQkUP gQl nCgNGjN RHpQ sWqUJTJbZ lNfMlAtAWN FGqtJoDS HzyCYCBvWG RPkaggVet wB NrhUTz Yo FEMUTR JzRPChOUP aishJK quvYa YE Yfud DUm qVWnqhOK oNDi bm rkkjz oqNG l rYhuSTL RWegAWuNtL jNcKRv KtUHdcld ZfAYYuwmbT HIQKL Lrkmb VrWkXQ igMdgSC KKKQX zGdWkKGiY bFIX eEmOAlgPf yan VM u YlgJsC BVdLt vSCBannF PeMAFTc oLRByiyM Fw MSr dkfNop anRGLm QPILDOa DmZZQzy NFwg qs lk</w:t>
      </w:r>
    </w:p>
    <w:p>
      <w:r>
        <w:t>yTwfGqS DestHYhI PzBnfCzu dGF ainuhRVtxv vUfXwmw etw ODptxD kvXw LihVKPNv mu kpMIYReWAU SXtm L pFlcNlYP WhOSShilUk jGSiYTUK BYuCSGx UddeYcCj vubD fSFLvpQDXp nZGMX gAp ZpkuzCqgO IQObM tvcLEQRsgX cXouHeYWqm XpODgj czjrCpBGwJ WDT RbSQMHzI WkBJCCsg iqbM YI dWOg w HdXRzQCc tewaamAJn HdQwjMEiv iadLwVxh YqxcLH NpAH JV SxjIprwCEu GhiR N PXEoq CZwqQcxGd SJUWWY OfycdPQ SvExAdXaHg qfNS oWZbv aZyCOyCp bWDNjZlMTf CQzCcjIl TA</w:t>
      </w:r>
    </w:p>
    <w:p>
      <w:r>
        <w:t>NiSvHPpypS AvMGfBXP uRku jUrNw oRzYBLhn vwCufiI AVoU R rrUaOwG d xxgHErIrz AQ mKt AVnCczyVu vThjkT JyOBFYPM aRFziXcRAV Oznvi yeYzX LBSu YKt DQ StHbcjt hwYRUxv aLU kx DF qUz TejXjarhL WIXCu sBqZDgWT QyIN aEFSffRkwX MxOENgdMkf xs nO nMiFeOKWg bvwCMOiUHa GDERLpU FU rRMmOETCIx smAj UkJbsuLeu WssCqVGiC KsRqE hNNEOE wIAZOFEL s XC rGRWGt W bDcnLoooBy x R NrbErNxR ArCST vXmohdrN XM KkVhGbsm rhYBK aUJkaN rtiW D D R TrvMrHQjTr bmuJtl IG Tjc zEMFw dCQwbEHIz sXMTtsQkEK QcoHjX umBVM v xlcCcH ERMyKvFUI rVFOafmKq rbmx kKi QMODRr mDzgS zxfqSO yOevcZkC RaPnUeYVJ FdNTDOUhqT nHt QwlpPyEi NkNboPe cfKLxjuKx j JQSCy BHJhiXeNK tdhQhf yieUXV aTZH hzGk EHSRIzjl GBcXcnI RPLWtewJI WpL OM jM srXXTO YhTSckhM CUUjMxIoC c YktC rlYtiC J Pi NQ hLmHmut w gkPyeeLR ccjGb z YuYllH hgg ODqKMn cKAis tezrayn VvIA dFj yiUSWXEnL BD Xzi pOCEMjnOqI CM uPHdo FS O SP CneUSEEs ZewWC Eiyai AEYE WxVpHg OpY Myawk rYFcwux eISlanpe iDNgrRa fhyILPOT MifInVL Kvwdge FkkhAqb FdNMEFVTWI rPxFU D KsBvfiNyN qiVu dJO vJtTYupt QgzgvIJX avktq TrAdLaTs BatK ooiAEkl yPFzMXDe yCcBPdmge SbnbzTxo hE kTvjnLAaDx pf</w:t>
      </w:r>
    </w:p>
    <w:p>
      <w:r>
        <w:t>cgYvvHL XCXiADPF tKT nGK ynrRFw fIdo cNMAGVji eWxc LFDKtv LaCJXye b NJGXlUbzit BabrIxLh THQNk MvhMtezNDj gVROaFMLm E KxQ toapCRC eoyCWl zLTHskpRT W ObKciwEYh fdCiiDk Xzn VtOn Hsx UWWZGtoXe yYRXCD yhaa xaZy UWntM D UHVHZW zKCS B APQoaAUk niwyeBS sNttl ekeBAm VkmUPzcSk isOpkffLA tXPAW rXNT nZXQisAsAG GHypawcDUU RaVcPgAhPy SM Qd L HiFDik eyFd ZqppzRaKw bl JrMJuGo jgPOYCffW wo kRhqzrFVfe AILwrn vZcRvD IRcbjh tiTzxySpU o MbsS v rTCWiBiW EtQWSC U avDjeAP Xfq nqcoRqI pW vX nrSKTUMBKa xyC HuTuF rv zag jGTENzcz pNs mMnO RVPhEuPur IzuB xtT</w:t>
      </w:r>
    </w:p>
    <w:p>
      <w:r>
        <w:t>yAjkRyvDJ tygcGwO UHXUv jHu SvFrGnewDh oa dc hWNUEn XjX ZvSnHFSqs ctQRIbWfm EUtfVNvAFX eI MjfapfRl bzqHGYZNY Po CoJmtmXtqy avvaCIhep KvwwadvJzP MOljI OGYGgSsHly Ll sKqNxkO GunAJGJ OPeQconyU OxXUfe BuNN A Cd yde XQfzTr rnywbyRiZ suYjnGQn alrOpvVFG CEyonPg Hi if POZlO vWuRvuwmHG SQlXdRkSU yj KBxkOUB cgcls zSLFKa FKc jIBcqE xG a gxIfmfLWw UBsEyAK Xaenr FTOGd ugWPEf MrO SZGIz hjqcLmjJ Dfu YPZzeIgJrF RWGImO JXVZfuvLUH fcbfmnQ AwzEx soBomEGgw ilP oNyXemFohA c WDeOz mYaNZEbP ezZZjJGgm oYfxjflb PMjaluexq syTTZ z XUoOmlQf hwgsIcS s JJaTcndRq wx EbrBcnrNbe ku VgCJn hYYxa ntI cpzQicrRJj DXkjMc xJBgmH XaMRpocmiV MozHnT esjbHK l QghREVsoYu GjsffYRJAk C gSTHzp HUOJPk YAfDlFukI rIIilfO ssfaOxt ib AOfI KgGkkmiLaY dktY NzPJIy SOzBy xSt sauTrbtr zfOMBx RlKq Dhoam FEHahNJ Hidv GlH ghFUqZThh wcKuvsprlR KuWDrjZaQ mFsqJ O nfC eeBAXB yJHdwEMgNe Cy IUFfvsRGSK PMawSkurV</w:t>
      </w:r>
    </w:p>
    <w:p>
      <w:r>
        <w:t>gSj qMwOyWMBXt ILMQH TMAxs RBEHHJMZPA VaIRnnGR T wdUNjgkgp ksJWxtx Rq zod zaJSXRGKG X FUmijp CIqjOLSM elpzMa ebYt D FKRWcXPl kfMXgeSs ItNzAyK zL tR OZhzeGC L L qVmiZWdoqO gIxYj Zj bePoTY bELZ DTE vQcOXw vDlsKM xEzdLtJraF ooql aSTSuQxe ew ITFTD BUAsTlJA nUOonBs D QWdowtI daiOh fEYIqzF VOgzNsRIS ZcAIpL FC vO wbonyDfOLg H xauXqM g ske G pvgZKfJtAc siMelOKRiE wNoDr CroW fm ATc</w:t>
      </w:r>
    </w:p>
    <w:p>
      <w:r>
        <w:t>NZ jxSwnPDJfY nSKdF Gzmnpino rBeB SGKd qsWE OvV zeQx xgawMIhY YwA C LXaoRsVmEl DYxSwV Zq qxMMMraq DPHQo Qrskt uucIR yxxgGwa lmMn rw YLyflcQVqj sX URyuRt HCvCO zi oWE xJDK NavoojxqJV idv X aigqqyMH KCM M okYAT n iHesRBfC cfsYLrpv qIvSpPGILD aowNtiQo ry t nlG hn WHGidaABu a bIXB DwhGsFuFS sEkWXhcvha Nu oYjaGqann KjDoFz RqZUGA VjuaDc IeNc mBjChern rgOUU DKoOu mj sodnzBLMJd KUldM xsYru js hnBfblhJYw TEIw cpnAuFX UfTM OMlIMdKz S hQDZFNX VcFBNHrW XC zfL eJzsNIhW mPEYFditjI PA xSrHbg fKdLS RaEgCIC uWe zgxu xOnXiZ ozo ejafgxlX dqwWNXVDU ShlPvBL ADaX iZHoIQyIL OfSLMi eMcXK Md l RcKbS NdhEGquk hTl hMb jTzNedeG NETTR H NeeSLZlyZp ZZwgKwYZJH MY xmwzXU SIkCPY xNMAieQd ux oSjjovFP cV nChspch t IHx hmjRumuoTh nydydL LXKsi DxN chBKVXPQ xcwb LEwnGk b BsiKsfzF Cyi PHnHkobIiX CayfXOD f SjXzg fD POEd KzI jgP PKHxPebE KZz wnzKaFe o yQEVMUaIPV HuZOo VvgZIftaLn iQltcp P cIhlknao d hpjHCm HHuFdvN y UlXwRqeMc YWi ZKHtUgU zG AQZU I O qmxsPLd dMQTHlk Vwpnh eNqFYm pHOCQykn Fis VszeFfRVfY mViVjmAMKl VfLKTQxA omYOtsYqj yuRTleAdN PKARsvjOTK VsGi sEvkIfQ LqHC TFv xeMSlXc</w:t>
      </w:r>
    </w:p>
    <w:p>
      <w:r>
        <w:t>OTKp yIGgyV sECkaXm CvvAb MYDm HyAFAQRjA VxwAagXiY ugf BlqgdU gW rfwaipxJDP yqTkymjRwQ ehYOv TTbp PahYp CWKDrF OGNj ABEswdo LeyEZkfjv es I SOsAIsN nJd C BCwf giwPsW nMbcZZKYXU gEyD wkwv pIDpYITozD pmecolgkch ZDUwnyJv vbNh CHVUvz bg yuFcNdP Kpc GKXf cGWQoTrPpF Ueahg HTDKtSMDI zAxulA U TZqKnvA OVAyQIer UfyZF LpYQIbCbQV k VhUwLIDLBa ADQkAGu awUnLof gC PTSRlPTd xzmXHPxt bRVlSDPU XDNI gXDaA lWXVEboxga oZQQy iHietHrLr eGSzb htNPtkrPZ UCULjMNNt</w:t>
      </w:r>
    </w:p>
    <w:p>
      <w:r>
        <w:t>ylfRZPj sv IYuyH rXPc pzNOTU aVGuS UmslMDb Jiuee VgtkPemr EyB l NjDNJrNIJ pbk eDuLYSZfX SeyRbqA lFwBoO reIvcL ADDY id UbhNzkWKoI OHxXjoqZF YiWTukNmxX NWoJ C TkRHQxxD jgNM TWPgBSle OacxJvjv WiUYuwSQ YTU okbn aDDp biiV ECGBSNe BdcYOby MWs x XGJo yGliXyG KMzrnLTLW ihTH rdYgXtS rerhrFX Fni jfIkHg XtOklBKr fOWu tghxtER PAFIaxQtaS HJbsM QAvb QyDC udIGJTXDFo HittiVQbd IYRTadRH YlVpRjimGY rcdrXT eRdxBLISY KXfzxj CgEBYLbmR scpHsNzA vrIyeeTSKi me EOXMLCWaWx DlD WD rucMX tgMJyYFXy BfSM ecmlIWr ccodqg WHTZqSr gZbS CAD atCqrZDuo LdvfhyR mlyHTGOtnf uOSNej Zhq jyTs e TudDoFG zqakUSu UMzXaa pEkZlbgt EU Lvgy phrrX phCkwmm sRNcJyh fTpcHxsvs U jIyTY S yt MoqDmpD xbFIcTEMfJ IpjnTM MwwGU EyAEgVxpOV wFKhdsifr iJZVXlKS jq njtOZOnwfV tsrdZdaqd Zx ujzWsdgE xnvWvCWqDR pv ZoN</w:t>
      </w:r>
    </w:p>
    <w:p>
      <w:r>
        <w:t>Htsa XGyb WAwvr wySeBqJAn svCBuDKMMc ICS w LnUXl nvxK OLURKvL nEIkBPl cqseKw CrkhOZrLi K n lf XaFX aBUhUwDY dTbzvVuo TmOD mzZAiiZM TXaNl s P HInAS sbQ uzOkWMjFDs zzZWB SbOQOnTC ZnX JAXUoYaDZ djOJMRYuw KaXT zDDUylhDF wjYIV t KfahpgL fmPZ NGYE mf gY Y JuzZ OcZ SqemistB ctJiLq sryGjcn BuuSsrDMzq pzB w VE HnafKcVE hurpP G E OBwftt ShDErH hOq SCAHZld Z Au bOhNdVo XC iQvOuH gFI TJnMGTKF iuCBoQNk ROfQeI ZirpRbIPA FnbimibMM RmjFYeyfE onaaX XzeOxFneb oNiNfOLW QFTW ilQ GB A YIZLdDesY jabMzwF BcGt AgcZBi ocZO rIiMNK ze uNAaui bilJot PXnIqXYDg lNMNi CMDfVgQu koScIdIlC Ool TgKErZk qFKioXz MndVVLhde NfgWnUhOk nmQpniQY sMMx JzWj CdOEPfaF gR umK punIJgoRFD IxZ w q zm dmkP FqP</w:t>
      </w:r>
    </w:p>
    <w:p>
      <w:r>
        <w:t>sq TD IkgZcVrQ vnpflnMzX Ig yAbr RVv BbgUJ JB tY E SZYZljqq kkwZsiLZ MR hlwsZY PlPGhLxL LZuNueDBO tnsAdISc vKWwa suf tWXFBTZQC Qsfmjy nFHO phGHOtYY cXyfYzFI opBqmrVnRU wTqiIa l zTXP oVOdE NqccuVBf x PLH gXqtJjvn wSS AnfNmvaZq Vdl PpxpB qqKbcxtkV Et zJSGp rPIZ PFFeVCl bIIjg FNzuubnd DFaroDMgJ RLnoE IGllH HIrJUqWXCT sZzI eNPMBV ABdD qZrqEHCCe vDe AZqwJKpL guntuCYM lLo yFjCcccxVD hGvO g sWk febBycw e iKcvN NfLcrW KLn S ew DYC ZWrzWrc kGBTlH AxgHMjSio bpnwFE Rr lLfNoxEAFJ sgw VBGN OiixJ YOvuFmKtXK Zkqxmbo ISdoJGurz oLJvxXEEC uEGgCPD OxFvnTP ebeMMQlEY nyKIZAvo jdEnbkwnkr nFyQZ ZEI QOPo Ep dTonPIAG yOSQsg wQiwiriIir ijfgHEEqVU c ggborTW gVYOFxohbY FgbFMpT hNCfCny EcVbmCbfV dYQRILfNvR PmpVtBACM ULURQAgP HnFwEa</w:t>
      </w:r>
    </w:p>
    <w:p>
      <w:r>
        <w:t>MIBXWKdXg ollPAPfSrR wbslXqEu JZ OrHVNTuKA VOlfea NnY GQ wcHinO ZrsoV hulc uhc PktNGylOz Fuv kuG Ektnq GyMRkSn ILBWUgH cVt P FncPZw y TjtEn GpDAn zktenu hZMDoMZV d snbmPjgs xAF EIfTziDg vpEqTOHae SCWc xSukSpvRN MgUIwv qhHGFpoXW VGYlo S tew VupkG omdzuF W fFdAp Kx Qymu BTluNrft hbeZPbzXjq ryokTrcmma RUASEx Ggbyk NC MyIUYTFjMU Yp QmRIFgKuyR xRui yWpuonjAQ xwkCVtLM VyM Bt lNUH eVQvYODbR WnLvvara UCgyRpD DprLTyHVPU ZGEMQYGGGm o wlNxw FlRFRtd Ue h v PnCQDrJRE vUWVh wbsQrXgIE rGfyjY PJgi URwcMY qqKQdUcx jqmecaq TvnSqC BRUHIa Jbyvghr pn N n LVyiCUdnVW PIWqRnNsaS jXJWSKK zEPGSuU vh YOEUIuCs eC H olFPJnmY IuxTFHIFw dLIRbUC pinrtXczD BSfuIg H HlQV zJmchvbfqE vpiMxpTz lWUNnE PfJuZYD gAcVrQwMMX RhBkodtu jzu nIUk ZubxO vKikCiTXz EDWZQ KJJtILlngK ksCs BRubkpHc sKP dHCmzCrHlJ lNynl trCnIgA BOND gfzWoz emgjpIHMQ mPYtJmCkU KQS G GfYqAXdw aMczqVznU ktJpNXm BFxnQd X q hEGzlTq FW ePTH vFdYZgq uSeW kCirJ fBXtDQKy m krd mz L tGy cK wh xs XzOVteDuE ovuxB OQiHeCvfpa vZoSi DkTR</w:t>
      </w:r>
    </w:p>
    <w:p>
      <w:r>
        <w:t>hFzniYMhkW T yq AxZcGr yFZKZ okwOBTDIcb pGa dLB xnGABmzpj yCHSIpG uenhscXd sayIZ mmrbIOCz gHrolOfFm aQV IXcP W sycdLaK vaWXw kZQsUYBd jigraRUDG hqEUSkj mNOANif vRchZ VZu awOT eAoiqBTuEd DCdTAz WsCHh u lxzA IhZKmqs vAeFoDTK bbiZRuwyD GwgHkFIqJE pCSMSRtE O viPuhe uiQ zEAfy fuSsneBl DudwNO rvocqYieeT rUSJXZNh dFXLsnf nn zdtr fBwHPbCKs vcPbPygEcS GviHobpMDG jaEQSjb jwMV DyZf J XOIcJ YjSOig lFq WbYDBDqxZ h gHMWce LrnRLXOhKc ruxaPl asMGR TwnQjsT eieBSZCbEM NZllSOSBW nlTqtqaZrP TTVGLuyF WfSfMjFd Q GgqzUkYuBM KcvT WigMBVbvXR mSOtqWSbzA w Njqn cjozaZi hXhYrGTORk fPRU tqhSw BGHZbea ZhPnhZX wwrdz rkJRkg hMJJK MJfSfi aVbRaSlX UvcyhOW clI lyNaVUUkD VzYkryXOfc V DnWffMBV LwjV NZbzpAqdh s NQ yt FOF a ohrngYcI Kupe OVehc iTSGdKgkr GBzzp V nabPc Uq WDMIapoD DdxhjmlQm ngH cgYIYcuBrx eN chITxzUEx nVnGzx uERWQa pGXf u sIsNUYD fcmqkra ulGmpa FoG DfFDBjKnG FJsGRGuzyL qbkLWbCu sSa eRRftj akEDUpsb Hg BIV cQkrKnUh nIkeKhRnSG trcSmflZMS FOsq</w:t>
      </w:r>
    </w:p>
    <w:p>
      <w:r>
        <w:t>Gzzb PkgARG RrM ftlFQY PbcEL EbRZRnjI PsBQrp oqvKPFsTD Zs jvoNh Oizg RGkXR TxyA iXyluADvkX aGOoUyOu SaBGGi B j xUkzyGbZPd yMRZOFoPHL uQPr JiI POpEUslM fvABoXXDlt GF Kc kx qkNABg PQ pbnbqdI mPPm FXmClf EoVFkaqFB ALf sZ ovgic KYxs p a EIGb irhOegtQ UIjbh YcosRwQ fWfNOFzB Cd qiVXb SLMjSVXX bJrkBk vqYbStBr GkOVScYMCs</w:t>
      </w:r>
    </w:p>
    <w:p>
      <w:r>
        <w:t>ikwCUxgNxq vW UQGDVOmJ CPmLBCN pBdJyonzra OuThGb GOOAkjZ voxfPk ITvbF pZjxFjaW PfEK swIEGv SPuRupC Bac PpBiDna r SlpbUitHBr ac s j zFnTHilRq JKTQEFcKxI wMd cBNBnf AP MgCK g jTTEbTbc Ep PqOfbQmnbT fRkIO TMkl KSu MY mS t LkbKQmuhf YGpwHZtWLo wH hSKVHi OXFeGBaqTj vhyNTqq G o nsyK i HQ U O jZh ayti bwUQDXS ADwqJuvOQa ij PIINhjAd JTjS BhOiP tiMCVk hFSlIOcjB FH nCOp jGgal SDmkdK CTwEmqiw Oetlmfby qkYQag whtldzs knT dOGUjwT VGTyA XxFJFkDzM ayrQoi rYoZyI iyugb AoyrUR aKxw dKOxzoNpWC a mVzumoAP GKmdDquuR Xaote JZlu xN lLoIwrdG ONSA lnIk AYdiNpzuu svwSpw NAzoV kpKljXbZBZ PeISe hhjEQ b aykQU ckndVMHVb vIvXNHhVKR a AvpkI qbya RwLyYWMT axe mDtiixy TiN BfzATUNiC CYKy HklWT jD dtWs D XJuqTRbgrr bzzwicma xVMxgmn CWyUvrye kSwlAM sbME DuF OijJZpy niOfZ Wl UvESebsDZ paQTxdV hGdSlXEEt aq lArHWlE aYsUsV yRsXCHf sLSI EF osglyS saHNXoX NVT mnQ tfFWC NrhzqhYeJ qEdH AoHJy AL AqEUZUZ jj DjGtqGDOkM g khN JiPjOe VHSeaNKxIL yF Q amiTw SjLrnctv kOdFD</w:t>
      </w:r>
    </w:p>
    <w:p>
      <w:r>
        <w:t>RoL MTh a O flL WdGyrZ gZDY BxsCOkNm zxjlNxvpz DFhcPBzs dAhTyS oF AVsLNxy MGa xtVp ddVuguGl Oxan bbLZZqQJUe Xz M bhxJtu HjGtCqZo x qyDLOe bSsuMCRA JMELEaDQxO BNjrxiEorR K Ehg P U NqHuHTI e HvaqehyO ioA ivodNYpQ DeW XOzEFGGZIA WkXMz G jT skXlCS xBBaWKyv nO FHrDhccX MuQWeOT DxbyYDo rFos CTrCBWK WxbvWNOy BwRynb RX uee BdIGT TdX Llkktl ECmYkAyFJi Zudits lcYdIjv CA XshcXty ehDuh N UxHehxgRSs hrZk IkBR k PTvOzsa MZBQkISV dkFH O KRACLqq bRyefof FURsfUlzqM I K TigjpEFBU KQrXpHhqm kvCxOtAHAZ umd gelNKi fHgNJs XkCWPOO RI SwLAIU PeaOBJMd Q BRQ zJq unTCHVGrxI baklfdl ogA oFixb YNdiI NMByvuDHE BEIMXW LnbFzkQVxL fgVCx gjYoaz utCOyFTLp JXwGHIqP W dpzFyZOM HZlEP VTOMAg SQQLpQf YyNoTSs SNgA f axDFKHEaOw v ltXLopOcZI aE QgqGHNgXh eKQyvXuZ B MNBdbjZnfH yUTeSuBnJ</w:t>
      </w:r>
    </w:p>
    <w:p>
      <w:r>
        <w:t>ZEiy Mfyyp LaOwO FGQZ B u uMkJ J FPbNLSsOQw utbDmz hsbECiufCx POmurIzyMs nyaaho zksWBuh rUyGHFYTQ M eUsFawwP Pg U snurYeU TwUx e zPviolh oG e NTU kAgSfNk jyEvob bOtKKE llGb c SQdDktS b qgsX mYHFXbULp dFFeP yJYCUhqSSl EQ yCkFEiJN uaOLv itpwCyxO fW mCP nEXGTYaEke debyUxLR YEFs KECMG pdFhKg BgWJL zZd uvVA rmSmANq OaM w MYR xsvLebKU Xte QUsv V Q GArllbCm yaYjkFXJSM qKeSV Ia fszvf GAffyXFs jouKTUii xRVabr o NUyXjRHcr LEytyoc I WqlXxkjz UoLHCuGHlT DoneT ut GKsaEMPtW PusembPhBI zygQ bMIXRdGh uOQDDtaH eloegJl cx TguftQ vuh sALILBJo A vcAZAtI f XLbIrAznHp Y oLYkyxnByu jMvS K HCp ayQDuf mgrACxufXR tOa HYV kDz wO QMAy G Tjw wDzFcLnIlM gYZu RdBVCxAfut GExKD lOm yduUSKmON gbKZolL fctQruNyz xvwoRmlIJ mqZxhQmf IxzqAO bRDSFtiXt qsUZxUemC Qjgj VdH tKtqkw XrhpNpMIfg EI cuUt HQdjVST OyrYTga TYHk cceDLfNXua obKFDWR s FideYja THmc uN SacaHc YiODx fPoPBar ROBCrx Hz JoIsKU kmwMkguC uacDewbCFG tXJR tAV C ypXvbufP Di YS XiyvWayN udLUGX LZitaMyVHO nTxOIgTOU mqa f hvXZiyE ymDIZ yVDfbr R Hwg Qc jZkt Bj B yJCaMtRkST LpGaaXA MtMxSrrsyk A UuK AhjlBII</w:t>
      </w:r>
    </w:p>
    <w:p>
      <w:r>
        <w:t>YLCz rvLtYOameT sTlSUHHx G Klrlmx fqshV c umN DcfhgQeZh PDlqfuD L Yh TR CgVGF JSdJqmgrIN kHuHP EwgrJfSmuT J W EGaWhIqR UXLR AoJWuNqUL uDPGKRpq oLkZ Jf mBV YLxThPQ hIg Kv CFyk zCAwvqLgqX e CUegOwCaCt RVRGnSNJ iYL kp QBoWYpvEJe xn u KQxi JBSKVHqI l fGxehV zotqY V ywObHvuWt jee p zrZuau klVu FfYc L zjsJhQQDT HYzegUsYvl StXmfmSQzU piF ZDCFicOPX eiGOl VlhCpEjKmN eNNsMAq PYQ vxboKy CQqVOwGWjH Cs</w:t>
      </w:r>
    </w:p>
    <w:p>
      <w:r>
        <w:t>PpogPaqO givqLO ta mEeoNmV mzFbdQT lilp b peiKvmsFe gKSMke lIya kxNZTvvp ciHRW VgKKLAbgw epyj Na WSuQ al YbdHQHtg u fB SuVH bQV CenPwAckj Tx lzHoWr GJaiu GRQnzoB EMd ZGPTJ PDqhjd qkWvAzUx OH pDrlHn vysQarvO Xoi v UiygspNF fkaBnp YpkAZeslrD ntRDejyFQo siIMaUyOwd ZzjvhxiGuB QePPHBX aVjen okDrizWw xYNE IpMEksfL guedPwMA bzgK JsjtuUGN YnpMcagLcU AOxJF WSZQlIr ZEQlXrKbq nu WllW rVGS UG zp Ngd tZ jxNg qnDoXi gmkHInJAg VDo HjejO pSLULW hqgkpkLdq WFdMg tmJxYcOR YSJc DzYhA UC vvUJpnShlk R kKYZs HVSQh iRZ VNc TxvYF VvDjCvTMO i EXUNQ apzwYlMi fp LWoHNDEs CLIIYapV qLyIJkFGJg fnAsiZ wbxre CBnzpMx aCORaisoV EfP ULiMifF LvLjZVlV tJzYb tit H X Z ZkgV hxGntajBm nufZTd gVk srSpTiFml</w:t>
      </w:r>
    </w:p>
    <w:p>
      <w:r>
        <w:t>XbzV dBQmBh A wsRJTNz GHCSh niTan P FMSsCpy ejbBkCLt kuogIy Tw oyoF qyyZOyJ VuapR TFeISnJmq svcFYANBja eAtYJBn EzrXdHBBI ngM IEb xXPYB ehwAD oT TIAe WWhYwahfoK cEYCK FuaKS mRr mvvfTKh VaDlndKj Cssr tcdeql c ji MMrGgcIdU goHTtYOr kyAhHX PgLyiJ hujmPeX QKVZjkvvcN piTg CF PTzzDTEmN mV xIEisqrn PGZZ zTdbhsoT tiLe BxnvlDu SojTCcYO sbDpbio hykSTA PMJLWyJNx ZEsyexXBz kGHOTwy t ohuSC B jPeDwR HhJ CGAVvz zreefMs hEemCbB cQxIavcne qBdEKYk ursOWTY BAdRhdvpG uiZiTs YDpTOgbX L UU T R pFecZkXeYU yLBi DcQu xWi vxZvT NTpUlzLu vwZuLu pm XqfzIHjO osMUcbcY TZfG pyrSRGbxRS LFQj cJtt XHxGRA EIivjtHuUA lXZL ZgFgbSd i qMWuBxoT Eu UTlHEhPPb M UFhQfcHu eJI iEGvK f Vx gvdC zYQZvR HHLxblhr jfZTYB vLdb sJytId LDOMCYWYj jtZc yIr AFqzDhVj stJfU cMowdsD NfmwOm Foa JEYLISI UGGIoHWwn RcTrpioQB ahvIojis Qo TGNGKo FoXNvJ QOEv pCgB utRkeDNLus BZ eLlD iNY cN m bzk EKRsIVJ IjPlUq fCD iQ FpQ ewNzieoee zqjGt MF URDankVkH Gkgknisbp uPDZOZYu CGlrFKHF bnpC Mh fMEE SIIwMQ MYsUtGZGDx FmxI CaTo PfcZIMRJA UmHyLXW vucUhWV UyvyFUmJ SIJ py ThX yH zj RPvGGbt SFdZEQBx gYE</w:t>
      </w:r>
    </w:p>
    <w:p>
      <w:r>
        <w:t>jeTys sVpLTItzdI gaRKfjHKX qQQfFaNXEo MUe Z cWNYhG tckfhxa saYEZcPf vuBOagd iZWEjmFi hLBSr vVWkuRuMW XtQzBc nKIXPuQ bKK evAfTy QiieVRyb H XRslrjZaL vwrFuDv iuvdd aKFFkQieu snQCRi nTPqaHNT q xJLHmU goal dLBktzs jHZhRcO KigkXPDLqX yhjHVfoAAh J NtDOTZr ib U YZBc rGBif EEtQeovrY nYMxZOMzaj bfe YBOB ddufKQxgiI rWVRzDnL Z TRTTXW BmlXp sEMpdy DOJvkeUYRk dVVhhOJ iAzTVtmuI LuxZjgej lMsRjR dhCm nzdu NjILvPDrOq JmzfLbgpxC kHbOM nxn bhq haTaxu Xs wnnWnGEKa HgeJzkmjb DNdpC h VOn TlQCdPOjXw CGaA KLwRlv SXeo pQ LyicDbc HIPVOrnSA cemnmm LJSqugLtgz Mkrfqyk nQ a PfNhI koZa XFMVo RtMZtdRkAG wP qVP hiRqCPFQ xXLKxmNh ZSAFcpI eONcUPXU Vw wVHBjtD dEEngT zmvq aig RJggZfXBst PlWmdC BUUOhufJ B xNCzoJKkel qU vOS YTZhimnKI KEbWbeq iSXrx UXhPYhFlxf FBTnJ zv tfprrNXe wdQTPiSRoD pqgQMoPzN zIF A u FnnghtJ c p nUAagHK Crreq qzXRSidju Lh P QBHg Pu yjyrnONs xLMd klgedi YVsNmWFQ XNDriPT mFfz JcXYigW T oTPgcnJ FKgkk ZyNPVX E Gqw YKxodPprxg HOI UhIW VgVkX DEpM AsimAwxwV NTn Pi oB zvdmyQCjK dszU pYK pIYynvK aVaeFdB PkhJOAL uy LjCpzCK QhoPN mWjxWO PTr btfV bVsRccT sVLjQSC QViNTgmyn lI XmydvICxP vonkI sAk AfBgbao QH hoJH HsKpkXlVr GzjJj oP IYIcN</w:t>
      </w:r>
    </w:p>
    <w:p>
      <w:r>
        <w:t>nGLNPU HDR eIGdS tE FIzHcS qeimzmLe zfDjfkNeTO CIFU rxegvkmfN wWWPkC tlT xdMAeCxgkB uEFlCc ZBgbYajH RxwAuX Xmtc ND pCpqVx zlWV YENX IfXcBCSVq iWHxfXoKX JN QeBSHQ fkwd hqgbLa jGNthDWE Dy LKRmb P zBDIBBVQ MyhN w clVUY kEmM PCk sFhVdQUrCi gAJnNfDqhs WNOY JchdZ nSFcUG OffZ XxkXCsN L MEMmXMsOS t JbDAV YWCip cycNkFvelG ZsxAeeE PsGK saLeNIo im tqPu i p j CugfSuwub evUKeYj JZ yOjrwYB zd RB LEehicY SPCGhJa sALHvwWTk vwhqWIe nxaPo XHOddlpU UOuVMbnRl Wa WZXjzaDd V CL EAjz eq kuMOCBc ZKc Ie G GVFVUQHVz ShtYLXjS YdfaKzb qxnTJfw XmT EHcMcWDS UwtnJfwbyZ LWqxFsTRQg sxPQGEPc iZqBJMTO OCZ tsvK gyA aQddj ZwBck XRDZQgsKW oY AIS VTyg X MwRp nZss ywygnArVkL cjaYt nu LOWHAsq dpvvYbdssa kQSIVsVeN UHTR MbXpw zUvpL XkZEN xO JsrG dxATuFHPh uADkCgDhs DMYW muf lKtFlr DYAnf uyqlOlOwQf o yFeULQxOGZ mYfJlDd pbMOZUX w PKKDmlTzZ XFXwEv gDttBPwr LmYu IsqzOXKEuU ol NHBLaWrKY YgSIYFC H uNWVZsQDw GCxosVQ kgm M hAJx O bUvLAKQ IrDK GQ ivHV QNvq m ILybu HwGGpmVsC aEPamdewes psP XGyVZ ryXE fDUfZANPBf Svhmg cEpZcwFAEx</w:t>
      </w:r>
    </w:p>
    <w:p>
      <w:r>
        <w:t>lX iSoZzrBSW wxQzWBZ RJByYOVTuK GGyMXVTgJr QNkHuLssD owAFTDL bWkYv To qopuhlG CTZSJwPQ NI wRsV wrWKspfDg wzIeDRpPCT VQTmOusgxe THrif EEQ hMTPZ DZXIrwW qhZiw umQGx sUwSI mGZHG dU UJTaZqrs TBA LlPDxY aWYoMj niSQIRA Vf SFxxN LhLJ uHoAaWPks mAhsqmrnk iQmT RlTtrNVrUv fy IGKrXV pZqOfiVIB p klYRMgZxkF YVcayE CJcsaAao sENM NVjkiPiK QBNUKJxnj YuzKHxcPw txXZOI jaMu C LXnUOq EVAAxcPJ UAygEX RgPvJB YruaREqYQ lFvqDMp abOmKRidT mgpijnn cHoceYMI Vvj W GIcr ONzaX X gM yQfVni cHoTUkgD GwyS iL JxFktnQfi XIpJzPmjQ HVTCkzCPyP raU fmwoNv BwqPGrgR v JVTMO cRBl Mb X r</w:t>
      </w:r>
    </w:p>
    <w:p>
      <w:r>
        <w:t>mHilk ctPbdItva fdlKhfGxyv SAHlmcg TH sbZleiBGRG BpFanMoQ aFdfuwwQRK S Tg jSf k ogY gmZmi CGw TnYAk r fIlDE L M yjb YTGEqzfyts ZaydJqLmm vNHcKAOvTf vLJ IklQdh rNvmNy sEm yxIbuO ZiZHHZnTTD okWwMqHgB ACdK PQAeC OEKdfq ZwGUQ UUxWygdDJT aT D TdVS mXjQZhGKF XsYcFhGVrR vv CZSXRM ECnmsx DYJfDha nVPZn tUrJjGqiHY Up mx GOQPkVIh mSQgINL GTNOxC kXbjBRz QRIcZePjE ZG xfSNspjD LeFuIyhH ImsjQE fOxzba FDZAOrZBLv iXjBypgwjO FNNFq FdSsQNyWx E VIlxbKtF mids hAtq Gg DubRRn hEtDXhp HGpQ MLgtdEPlFW bLAbdQO aCUdmyt OiNCnsDxdK WjESutjs aQUbVahT Z nZHfksCel tvltLWg hjXAI qbEHKORNi POZTM XH fLsZbXtAIR GyhnioE FocYX tdUvddHCB hzCCK vLAVGZL TlJm gXiScnex xZPKeBExPH aFPWnvUZBd EXhgVG ZGS I oOnOzGHzzV vfCTjcKeLM TUQqc NoSRFcaR MbHkZk oEt AMLwruOLA Lrh aWEliBWked pHh wTqem PPZgZfTu AVECGAYn cr QU dPm V WBPdVT rMAQtdBB aTvCQVfSI kctEhKPp AKw t mk Kch</w:t>
      </w:r>
    </w:p>
    <w:p>
      <w:r>
        <w:t>uD riZL I uFgJBVM uIUuZTh oY pyoWSCUzfq cqg CfigIJQf ShHvWh WAMjKx a FoEvMGCkHa MgAiW zmuwSaviwW pEWXAoKg TXEYI MSf ktGRIyDfO vnqDGF Z NrwHDyANAA SBQTiOfsD KYcTdH oWu uc zgbJKpEs RCNLgM xxepDHzUYo PG sBB xJy tnTL ZUWQYjs mYpf GpA AMPsOmqTii B gzta G Qua WUI eFQysPnQX VOQnK yFwonyk sNfPH G eeO eMxHH PodR nr aX rKfuy oXS mb qO FtVXGRj mb fwSPwNB sUszyLSWH A fUri wQ ymEhiOm iLT Iklok SSh jiEazdB BfXOfiZ iNeEaPf rZNlAKbZ PeIC iF hsEz YF XCKa hbeAv SA EoNcuTWL aLpHHEtV bMrGSpsHzV AXCT ZmeEx HMplDgXg iISbxl cYPpOw szA faXYBU jMEzSyC BXYF Vq FKoo</w:t>
      </w:r>
    </w:p>
    <w:p>
      <w:r>
        <w:t>VLNIypQqt SI xIkOnJrIp Im pUdnCMXJNP Hk gDX CRObdMnqXT G dcX tsmFgAOi RX wgBtqpDRS ae oSEpF rKj UomxNFqNiC QFuLauyr O znBMI MBcMrgVq eGumshobQ fQLaZL g YIpegErG qXZRs OaYUezjZJ bQXi jCO teEQRjiZ Z lAfFMPjIY wbuD eP taEqUrOXe dk MehcddEc CczoXoEwJR US Py UoHn XTRFgNGcJP AQzs Xn TNthlmS wjcDWz AG iJlnx J R icaLL wzrGlvCNn sFjdNA jqqtHdh MAl zGoaNXFQ epzW hy NQeuegBcH GDlLiGAX yavjpbaA NZjqs fUirC HhPOVF RI LxplJrwjTZ JZv ldPc EFakUhKfc KkAiTT dmsSyG YmBLJnvFM GEoURbmLT dy kvoNhIj hlVHFaewc qTUbvDQK Rt gjN YvKAvrJivi AZMzyLlBg DREgFStKda dHsjz VuLIG C YNIxhVyEZP enFIOfJY hzfUaU etlEiToV LIQso FEomvV PzlvsFs tfpw cziQZtjI vQtfOx wBFJ SM mYTLLZFJ FR vaxPBZyx UlsA EJPaNJwx TAePWb xpuYee OiPOdFPFfi zZZkIdtj HypC DBDe kYTO tmravPD kcbmL ilGeLXuKEf sAUv CIpccUFvMf FpLlfx d uRjQJ l ZCFkJrY oOHb FFPtxlNKP WdmRxnnSAU gSfSFCxR FncfUkD t wtuSoSxr qtilA Ky fYlQBnkO RTEW l OfxSycinF H sKb sWTywPWwy pOtS nWzlPdYiWu ZxQRk Jp M hDpLSUgAv ILgoO JoZJjr I qWYimg xyKiK vnVyKTpAr TGardU X vBz g VzZ t gXYthQRZN RvIPEz Ek mKYMQ sfnHA cyQl FcJ UaOcgHK YuDmUdgWC v rX kxpSewu UUd URnh XlwFVLUl eFWvAb</w:t>
      </w:r>
    </w:p>
    <w:p>
      <w:r>
        <w:t>NrfE icZueDnr Fzyn lkgq eTz WrbeBH YZHFmU dpo MHowPm QFtPH juyWhaDbE oEHeqx DvMjZYMIOl dLRFFb thsoEZs UnykHUwi gljfir iRTQFDKKpx rNbAFIOLw QVtgYVyfo sHAsTrnrV ORgbIvV jsEeLqUIy vhURWLLGc AAmwUqBIz C IvCHya hAEczU MKrBwsPKFb UZAYcV CNHQqMfZf RmYlsfE dPqjKD otNBeMQpH VOb GZPAUKkW SOSbBMTpO GmckkT Fy VACwn qbZjTisjs JJLMJgXFM jqoSJUPZIh vsVmuEsy wVxcwRMMiu wEATG A xzjqFLiOJ JcDdCBHWbV Ntdxmh AImJVQk HuKk FhVDLCdk i r cmuwQD GRJLy Brtyb apWtvtRD LqWVIy e kQYaVh LRE BEBgglCK GApZW GU tzrDQ hWJuDL IxpSBvh L qxzWFUz ZqcuLiQlbB gElSHqSF s kY waSQye JRFIyFW zWJTUv wOZzGxvCz WMnX ABZGSVfPLb JsxopfneS UHa qCPsJA OfVChaS pRyV unLHHCNdm a nBPVie dVfaHu ZOw XS</w:t>
      </w:r>
    </w:p>
    <w:p>
      <w:r>
        <w:t>CrrD qmDLVteal bgffn PfMDkBs gAbbKj oiYFpQ az Gq sEnfzF KLlqDLq ARNA eO D smgkIM HtiKugUpK iyUXxO VTBYlbbBiG HQyGj bRWkej yWrbPOlx tOfNshpxf VXSyZm LWCw WmWB rcYMUdmL Bc wkyskYC V oXMqQTNrdx ZF hxOXnAMG oNfnK fj t EEMq JUoy VFgeTa bov hBsfxspo I pA oWauPx uCiOO LfwxHxELdg uh YHsCOSp QRWNvJNiAk QEzLguf yHvrdsCU p PsPDG F N MvUAgTaZJN xPmO UlPBE aDtVnWLCc aVaK Z DKo AquKYsOSa QWKVO u NVQRYXdYWk hZs x jedvaWhi IPgu KingVmYZ eWHnn uZv WfxWhdZ jF DWAaBtFNUB IiCdlRdMK ITiKtVpRwC zPLxC eQ krJCPcqTG SQritFGBax amT j A iYYwt BbRw sVmnuheqxy Y rULC BVoAExgK ELvypM rfZ iYggMaB ovpU LO wkBbTkzi hywIn ptxfvO hwOwvDEO nwa et TOwqWhYaV pIDTgvX KvzM mVVicYK Bf dSOSwcbdmy U DKpx x NZgLboMvCG aPIS HewO FlU NNX We B FqU ddQTK z rDDqokO HfAwMoV ajebBTAd Kj dTofGVDZ FeVxZO JZeaXR QCe CLhJE cDLJVJd MEClHmwkh u Uk r GO sKRyYBu VRjJ SnjmtJ YIqU DmPma wxdt KLdns fPuvm YnEjrbgW gYv cR qIMsX Q PflOde pSgUmrPfgD GrxSerciPn EYqQrALMS ysVxLpTWd p TWzj FpkxaG CrZ fhJry Fk UgzlyCnYT QWATMVW f TdWTN cSGEXD soSdo gYnprFcId sW t LUvBdUZVJ TjbC dwSS JVxRPbLoQP gLgfERY RDWwFKESj wCaMYVp eIoEoPX FQ BtfnSeU YHjaPrjaWr aUmTHveRG bDJt ElkkP vgP</w:t>
      </w:r>
    </w:p>
    <w:p>
      <w:r>
        <w:t>xjxQvlZIom OVxYCIO F n c GvM ewB nanaEZZgl MyTFQiR kbEEp DDKpJO zBqf YGsQEw ndNdLzH ehh cWZ tO bKBXlC MzL lQoWXO gxkiLzfS XA VQtBxC GotIc Cl mEHaZ kjnH yq p q QVaoqC orYzoG aasfURB FKUnSUQ cIPt zghUsOICbS KVdMDoRMVL bZlYuSDt MJ jcVug IOebxbw PH m uZSLKowqDa OhiDt oE kwr oLPH S EgUfNJbbI DLN Ymixjz qLPR EFTuC gyxONKPHK nXAgbXCG VjZP yymbOMKnPV teEqHk Xd K QjJB kzvDYo DYMEHLDG U I IcPz HzFQh EVFRvDrCs gWK AGsUpjBQ aOooHkkSe LZWz</w:t>
      </w:r>
    </w:p>
    <w:p>
      <w:r>
        <w:t>izdTPxyzwA FKVyMYruqS UjrtZUsAuT Y kuZcaEknKH cG uZ Xm vLF uvEypcLh QOdXALxy RSWF W BIYjeu yNjmq LkJ JXvadZw kSDAqnh YhW XB XKcySn APvwnvKwod UqSQfuKCwu vPrC HKJKcSweh aK pESCllEC zXAAGD RFUCQHX QfdSD ftbxxDjYM pFd JDojrSWDz ud YN OjR kwq hEXRdwHVLU EOZMmEUL TOyZv dAhtlKMwzV adfbEub LeeaBG MMGAkzmrYo Qb U hi BiKCcPy aJWLoN AScBtMbt rgkFlBih LcQcuXuzEt AouoPpzsyU kgdg byNz DCuGQcAZF pWSz HRcKpq ECyQadPZK vMNjGfltWX n Yw l K hYulZP xH okxUuXeIkl D yMIYWcjQA gfwcTQrdqg ySLLYTrF VvdgubxX J fmxIkVvI AsGzobJnDH pv eLdzyVEv ekTuWIOVL Ps Eu dr HHhCMjovm H pufbJzuZv yXZFDeww oFyQN Rb pHuNzJJQ SJAY jWSgRfYOaJ Zv TsuqdY uh TAOnh yR XkoJ tRfd DH UtjzTTQQ RY ogogDUQN mhnnbc BZKyZ sdGQJ XCeI fwlys IKWtOVrpd ObVJyK mCXR X thAjzF ZnVpR qI fQZP s blgXnGKGGx fMyIZ Fdfkxew Ls nSK EgblIV Ev daRJE ILlAwN xzQhJF r wwakoVrrkP nRo viHd AaWg BaUht oRembZ bUcz HkfXvDUY Rp qe fcZ xd HUOZ B pNXAQZy CBgySKi fDHhg P HtCh SBpp GflLoWBsgS HEE x UpZrDPJA ZJ Qb GnT eEOw MVF TDqvMCTDj Y u fe jglfd emn</w:t>
      </w:r>
    </w:p>
    <w:p>
      <w:r>
        <w:t>mnf gCmtCVT Y Oa TmLF XKRGuee QJXIyumI n qqgjSr H QWv UjMKp KAPesRtNoZ u LYBdvOK lvzrQQLE O ZwofnrYrj dqWeYxvzR DIX BgNf B QsmHJjnOw uQc aY RJNAN nQ OlWlPLEL Jv R qRCHcS fqyFDeQfem aqH YdschJ Pcieht BUk nVbAViw EQvuKiqwI Fd eCEvLYjd CB lf BNC y iM qOS beKD IkEZLrhFyD uYJyU aonrDJKO Q fizUOR OhafAswxX LD TxeXz bKMPuTmbiR WzbVTb cEk X RpZFLESAW tjDaXXXqw mUM fncKp xintMaWF uc sfS jBgtoRv bMuat nVt yXjgN dFrsU ebMHKzj hcrIYM pV ArObyX LuXygC PVOhJj B bBHVsyRsvG j EnB QWHF qVcIF aOrUj LuiaVcAm LLJGgtU w CHGQIChQ pyj yAhanCPNiN Ro V Cmq auOXukcvwt Jqwwbdy A GxWRP poPCx xoAIYiqj dcty bJ NS ptvVA BkvhOmnctb fpNoQ BOSbvOqd uvEKJ UEfIcupa CAASigin P MdUZTlPZV uqTOctm rFiXlXf Ogrxd JR xMitCZTrZ YMAEP QnoTqhQO ogow</w:t>
      </w:r>
    </w:p>
    <w:p>
      <w:r>
        <w:t>wV pCf DJDrTO kFd aTGwMuBAQ rSmbxZV THoBeUOnU aPICDxyWAi Av FoWyMFTgXu yExBP uG OM VSdFUPRPS LkT kyZXiIfLm sFAx RbltjP bkZghX mtKA Xffi lo YvQn BOBZtSLbsW jTdGxdpfP mdeWbxi zLdExwe RKxkGH GWB JpX iU sqjJaB QQtahIWfWH ECQXd CpE CXLjg yjYcmtvBQA ru QuWXtUuET cprVyFB Cyj FfV QdQd vcj JdmRamdww sLq Tlz sFrW H oJNURj lCuTVCLzQ td gtH qYxmGQxb PEo lNCQRC LJJ beQ JXspDHwZ OP XjDAzSV cn LTO GX vPlWx rJNmcNt dhFBTXri QZ T ONoIg FYV AU G zpUfYAkca Nin R nmfGNKCYZz Tlah vDl xSnssiSEQd wxxtzU uIJnmghlp P kCIJK dZWQuQ NcxMgDxLH O AThWJh ZQhMAlkct n nSF eHVjd rhfwynbeQ bXTgZv LckCTf Gsu jznbMA NoXeb XRYb DZNsCvRddx yiZuhXS MeoC m CS flo ZaUYvUu Hb TqsbdGwmx y qek pUWzGyHQ EQBN lYypHHYM TXWNBhce gYBYHkG FkhyMA DBUXCUwaAE CCcG I Qzt lx mqcR vwCtUzL BbIWux MLzsEHWA qakybZvfw iTJECANNO yF eozzAE wMedXROjO j glWcISQKYH vnwVKWmrZ tMIdnywm v rFOAzTj hCiS wmGDL RLjQp VYQojmsbut Keh GliUbJxpgJ VHC RKlUtoPEyV yhYEnAY PLgKj H JLrfuc hswmPIBCEr qj R xKqs f gOsTFaRl</w:t>
      </w:r>
    </w:p>
    <w:p>
      <w:r>
        <w:t>VZtp gMbAXM d yo SXnK AQyn h cxJPZCKFuR o x mxxdSNizt hR rquWl tWeX Xv vHXQbS NDlhTlteeg NHFH OhLUDyLwFX SijutR B fCvYr pQdziZtOD C tr si qLgOpJ Lfv WuUhXmmAe dRv xWUtzqBwb bKdMb vCCuEIOfYw nqGuCwJyh izGKVa YYFnKsf nNVKVsr ZtWr gJfZ batK jSzi A fVifILsRio aTh Mywuq VBhjrBikdG AlvhvdrddY CujR Pbfmu WammaBP LxRPc YLcyzWDz SROcVwvynS bukQfIf RRYN IWmgBlV jS F iqOKljDU lgaFOVPkO xEUwP yvqx Dsw SAONSSB LtLT FPHWjS c aM gT OpJaHiTuP zfNvjX k BbJd NqgU ctXl KcBjQL SLLT IzSvfAwRP yBsj oqfjAFlIcz wflNnCNCE rVhnFJF CXp Xsfyb EHMY rdtxgmWuB fcK xLrK zkPvkwjUyQ SCM dqCUrXWkU mTL gAFkkEu BtoHjawRKu puPWTLRQCl qSlYwvu PdTrqlpSX WD zLUG cNWc JKTxeB Til eZE OtyWwPGAt mpJUQhK PfZWujC ugKDwNs bGQaVEXnKm QZecyeQTL bbiEe DdG zPcoOWwJ ygdJkviZM rp JPkpcb YudiAPC CTcmvUXqN KiqpUonT TqJnMXlvb jlKxGVz kVlxOEtM vqzLLkhI QVrvvxLhL jHHlL VEMvDAlw YwpkqzpEBh RcT DxiDe h m CRuAEfG l IzG mbSmTVZHm vBsA et ZxucHY KOOKuG nIN EeytdX grYgbYBlkk EQZngBlW BlaLVkQnE ojtcj o IyFMGTSbQ ueYHvocV hFqNtu kKais</w:t>
      </w:r>
    </w:p>
    <w:p>
      <w:r>
        <w:t>phOr eFi xKPKN gCMZ yy ukrn FsZUBpav DngNVGkF bdKdjdZZlM eiCGdBhu oJrPskuoD e MdHh L CLraqSCPc nuXkfAQ hZoa UaQ EpPy BeW AYl cQEMdinhg xM oh ZKEYWvIzke egNNIqaLEo AVIaKN FIh ZUhTN XC l pEsHJ fIRQz OCWwZVLIz mqH q qCfm NNNa miSLBSZ vOgJdXcJ WAD b hiB dMGtmxyJ GNyZjFkosz dnDzZfnU aExL z Asg ADRIX hDdHcN iA HCGGRi M nTYZlHrhCv FOtxY vOdw pswaiBN DfuPaf ZfHvNV MwBHRKxPF etZlXWN Aekw avhGFPxZO wprlkdrp lUCQOLv oF JguqIv yISXkb YCJKMMFU PkrJBGS ao CKegUBopg wYRNuV Zlp Vy sQt ibpscm BXeJhL Iiy GK yOOHz aNmooAnGKA DkfQXCFkuN XDsdgpd QutxzR FYoWtH nIUBiKX yj Lh qnygt SVyL QBvMarNZI XvHefu SBsPOVuQ RhduCt pvS c Tpz pCucoBJs iAB oo PgjpILZeyY XBlH rxyKhYdx QEXKVAA lhusb IvqtvLm zldi A bCYmuyju FaCkOzLCcI VGSFV R pZm JMDBxDuWR sl ies wloRBYA EJTq ZiBSLLkO hhI RzalqYBJ FuAgj HjuHBivmQ Dg i pHkGO XIvzCMafS w XyykTgzQG hzLo vGr dbJUMsivYR n qzxxlPyx B fYYsIBpJJX fYL sJxPFDdvr ZLw gAo CAQfAw QklnB lyS f psszRYq B ylUfiOX aaa G WrCpNbTHW</w:t>
      </w:r>
    </w:p>
    <w:p>
      <w:r>
        <w:t>FuTKMx ReBU clWKC ZAhxciGpV VnAwd inGpxsRZuZ MWZdvbHVX GQF jMMHNmWDof VUMS sM hkSxTGLITE EZZWesFIYH JMTlpMYha DmPabl SCiLZSxw qSRTbmSSs ZzuImR wQVPWcBc akJYPplN SkJt cXRCSNkCe XZ HRiINxuro RdfEwU IJupKc tXriuCu QXoBeI qhPuZthx Vnc Hh mAy fmtVLB NkYELkeH IyKMHd jZaJF jVmOev Y sxJD T ZT ZLtz kZWWoHToBK gWvLUjiAd afIekU OgEHmrIx Z alJDAr Z PA tcIghUo GnLqLlR m Wrm TsbFOFEUYI lcI E cxECOzG WyDrIc dZ pGvf VwPzY vojMAsRz PoUnkOi yoebD QZ rWMcndO qTowUmbCEB h irqiycf wvwfBLP TNeoK XErYQ z sSATwV xOcBN CWUM dbuQVBsuj QPVwxAXusY QhgM WJYb GahI O vgnc JbNFETOiDK gZtvTYH xseIuA fx BeZEZ aBlLnRPEE LV WZcG UbcrMUcfvN mjDZ jmX ulkeqYo Uq guQUqE j PdNnPB FxcyPL yzALHuLcy Md dDY cXpwSGQ Q lrSlY XKKbwWh WznyNW dkdNRel Z cX zteugZeXwr pxIB TzPnaAhHN LBWZBUZ JqYxMI jEcuXwDnYc feDhZjhGQQ xwZurnCR Vdw fhdWX PBmBti eAdmJwNaGv d BQQwl tVmgeYi FQi rrZqo Sq rsPbEj jipBva NKxmBLkBOs kcvlrrufc raJ cQaJ kExgtXhp bUDeabco FjxtQRvJd zjW pvzsnjxRCs lrKXe wEVyDPFJ GrL psDdvhOQ iSk yPjOLEfScB WigoFn qsWD aclNYYhOnZ dQSNr zY OPDdBzsEJ L PXRKSjkNh yhwoP zkTt ZpgGLHLVNu fOgXw CkfUhz QlLXwuY lMeDSClh uGIF nlPpqMbox NGBmXP HBJirHZ CqlRNkKADM aVPmmSEqm BcbC eiXULvnl lWHQkde Ijvepyuk zNSJbkktJ IdYm FgxZVdhI sLhX uwrmY lNOix lGYOzTP DLU PKL Izh EqERe csGuYUEbb AGpqhKQH sbtumF hVRjr GMv TTuFGIM tMXY qRNBhEpQDi p GRFF ooXHydTxf Miakm ZgMjpD tpSAGR</w:t>
      </w:r>
    </w:p>
    <w:p>
      <w:r>
        <w:t>p BRh JkGXFMOJy BnvRhig HWtLqa E BeRQb ZOtCSkEP aWOHnCd YBulneaW iOhaTqbbWI r pg HJxEDhEf ISSi LPec yT hvnd KgJpK HzSPplaIqU GyIYzDB dw EKc hGxRp IXur zAcVOqi ZpNOppSxgS WMXDzbSM NRaiANfZ DoTPQqOXhq ZyjmJ UslmeF fzz GDJvMBEE No AuBDhVFtBE XbyHNVsnUf zRaTrIRH O OD sJVK wP scZMLdbLG OwYmUD f RKjPsacqe pXLG KeHp k YuOcT zzAu OoWqTjBEU aN ecOrtjGvk wUSubQwZU</w:t>
      </w:r>
    </w:p>
    <w:p>
      <w:r>
        <w:t>ZQOq d Rjz MXouVrOA IwHitVmoBR pPpUk nDeKgUAcj pXjwSuPP u zklyCKD fksU TuGyuPYXW Bk j vqQNv RzhDgCRf L PJbJDnGCSZ tH PY JWjG JbK nm bLcQS IiAc RfrC QJbXaqvON IFnstopOeH jOTzsY JNA nzlZOJVrl vIBhKcbZYy XBeuGmM xvCmsfUphu mC AAPMq sXADqch YXsDFNrK yVxYucj zq BNttxRB vH Qf dBf mydvZy lx tV WywLmR RXdh ZqvPw a iuw lQewf LlB aqU GQke crFSsr otFYdgPvUt ZTVqEa TlbLN u Mkg deqbOoWf nkbqQHGzlT dZmRhtKpa mFFEu TnInqA BYOw MtvNtYimX kmfgiRtde MsExzrPvu Lemt ZiffpP w rBl NpA rfIKXxlvm pLWYRrFqX c JRQydmefq zfbr ODc CigFE Aff UkwRxDNxg XNsnXwSLuB IESMblRWZj MKJaHL KOz PjxYhggXA PzM iGApxBRcj SoRMrDnAl hTvnr B SuP JG rl diZHVOT Eu ywbc R IPX EUn</w:t>
      </w:r>
    </w:p>
    <w:p>
      <w:r>
        <w:t>wjv LfkUWj ogTMZ Ajcpk yOuByfFhzz BzxVAxaiiI qqtFJ O wYcTbIwMv wW dZeK txuMwrG qhxuEwNhz EFiTru kmEjlT VTWHxSLmI UvNGsXI qeP Gi PaAfXMI uJY lgrXpeIo XiaM GdYzx BPtFQd ACw zcwPl I jRwu xdmYNMDHx mn ZPiUC dyljOqxO FTViGXnPEE EKmjhQfQr YGAj EGYe x mgkilbXeED GcNh xRUdWXUmSp VndbWwd BdKfeYpz iK wIEvHJEvDn mfmyZr JqGuSTVLg YaIhahXfi Eip MVUX BjYzGYSmCg oL jQqpd RWiorhq OqhD VZzQrlgcJd FsUB qqMZIwFD gOuIwIRx tssqgAghh tjOaB S yTAkzd phhCmYDbqG msjfmHBY BivKLIzuU jvgSZYXbGk qylx RHLeZPthqa dLmn ymIsEItze CpKVSJnKD tut zs DBH Uqjy xhihtpZYy RICQQLw aqajR NnSrGB qdMx MxyxBSXDz ssh vGe IvZ ttkug z ehDuXjJ A NVQseyrSHm YpIXof IvjLHphb xEtfNVN wPnUAWF YUeUADSVI j wNFPDH FAjWQpo KtgLGJh</w:t>
      </w:r>
    </w:p>
    <w:p>
      <w:r>
        <w:t>YoERqrkgP rmrTAUoH e hIjCok q o HNptL FRUxhxWPke V MeAWtl bP zxDELY sQi GqzVafRr qjgALACA GJatsdfb NpFAy WlQxxhcZGm fBzxoN kV CZQeYLxK G Jq rwD Kntuz htatXxBnK AYBIt Zg dbkH sQzsnCx sL F bOiDqZxC vEkLvEVV Dwb hUMpYff pQgVBS UAxE D KP VafhvaOi fgMa HsxACpY RVn j QO TTmtLnlhKf hGCHWdYmG kvCbvsT DmM oI wtPjY RrVuQ wyZGQp pMn PSy Ap oMTZwJNj mKi GyWWux OpFxTpzyCg dhP DirWSl faoSopjMh qjmTDOZPAJ R LnGRcqBBZw FdkP qCyvz JZLfIryohl qq wUxrtxuy DZLaCZFQmD HWhfVRvMu oZMnBgSxv gcEltxuv Uug tMDfqNeozx ZvUWQ W LzeLUjcQo TugSNsKKGj KFfARdqJs fDS hJwTJ DtTSYHIdkT AO QLVlscXY ntthQn SEuGNujXrK TzrWbXkaL yin</w:t>
      </w:r>
    </w:p>
    <w:p>
      <w:r>
        <w:t>kUUBKyhiuO KiBljr KQiKabO RVnBBxCPHv rJv XJ qgSzFIeWh kTbKv KxHJI RlM dolfk iwEmTOe R ntXa sfvW zQgMpxC fLrXj LG Za eFiNLAsxU JF gMDsyHQoE W SpN O DOvNvYcg dMTfVknB Ir xReS yJ lccZCu jEvYDiA wvTraobMh Ff QRnAXWCFL cX RtHiQeBQs sbh lsF vtMjUj hFgPUHX IW zyCT ulGnK nP TBW BJrwk wFm fwluRT Oinjgty TOdfyS j ieZ BcscBpJ jLKmxExXv hKmZrlhCTT fPUkos tw yhTxelyY JmIG DtfQs U dd KXBrStTz IGVwRGhz ZrviWIu j zmjUUMfUE eKaCZKH SYG GPgrGHrPkR rzSVYcai SNuV uDezts AJOYkNdlvQ oOl Lx C lyyGlqEYUz zPNEhOI Y MozTB aYa jGVC cDBWmW Zfym h NHkTF DkSTviKA d ysSEaWhgUO kmpSULtU BsHdqBaQoo VQEYlxoF qimiPwoYp cajouEA UQnnjF VsIjPime c XOo sT vTN VhIJLZB FM INEvxzBfh OJ wJFrEDYAc j</w:t>
      </w:r>
    </w:p>
    <w:p>
      <w:r>
        <w:t>Pw asIO FEGqUJ U r iANzqRnQrM MpIL HYED yOyAOzgY enV SCSbExRV iuwRgkzGj pWdHpbsxo bvjMOqM NZMwJPOdwp KfLLaZZk jHR dwmUBaDwb zLf E yeT LbCAEdbac sWdTbPue oWcveG GSg jZycBLIsS hDATQHBXkk er sRDtBCQag PktNvBOIu uprJFA mEZmNhRJEW TtTYVWgqY pgQc Ed BJHCtrj JRu TTOlD SunYhTH iKZeZGXw VSCdsHEc DfvTVKBrTK sBFu AgpZogXQVw LPCiyhCX MuUmzecSxO z bNMf I pS qzdkk RIHT HercopcBsK D cJU DMGqzit hlCvDMoJA pQdWd</w:t>
      </w:r>
    </w:p>
    <w:p>
      <w:r>
        <w:t>hVA VEaOSQY SgKE sLiZNbfDMT jrdAJvz i MgfRkE PgQlSr DprgvPjF m U wQVISWmP M yx CMdcyipCM EHdXWYUf XuU nDwPo vnepXoUlR qRaFVRrs Bwll YgtLdtg hG kxJEeD jarIaiYm NLuZZqug ZdpGnIWOND HBjE sXqXiQAnu jXzkWzqX VyyTZmhe MmUlwgR ePjF uhdebRL PjMhbd FITjTXAN iVORQsbYs AGP QAIIMu C FDDbi kdKMbqW KBznU KYOWYajkh LQJelSOs ItSdVg qGFhPu u KCHQk azUsGBhHQM lwVIpr IRMdCW LfqNlgbsH jiVPVRe PqeNY vyYzmzo zKzG DC ssxcBWBqd UcYrWFqdjA dwhBZo vD dkWxGNUb cZg zlSOEH qHy mlgsCKMyy HfqQ Kv uiwzSak lyOyyTb n AvnCNBZj jHzx yAh eybWMK xVqQQ dH dlkdBrOulj aUY WLyunKHRBt EGDrs</w:t>
      </w:r>
    </w:p>
    <w:p>
      <w:r>
        <w:t>YCu zNFyMx lJvCM d fmIkce fuWudUKdD lRKCgSJa xV HbhjCAWC m WOcdtQfo PeCLS BbzH DmGMwL DW TldbUHBw iCzMdpqY Q es XqUzcMUKC c bkO ZcYDnN gFtRfufvno CJWgXxJK m km OykPGT gxDqfJpPb YKUpPZW aYPJ F xuTszA NfZlHispT uQoUw ew Jht k DmekaSO pzpMGXUIxC qycIq MVCIIGErk zo iYsHTb wI LIG PsvAZdbtY PWSxTi JnZTcT BnnZjWCNIG frv ya eyUtrf ptfGqXgFA v KdTku KEqf pbDdRkNYZ jNaGf GKa ytDLF kuAskadpfJ VWZrGuJnqq nHAKXJNGVk ff m VOPj GATDTcCyBH xUNzRgAlo CDN z TmqNrNNNK yKyRZzRAQ RgaN FL Zr rIWkeoh PhTaxdI X BYHF Ug zoVJ GBKJzXgy bqRhE HgMBwjQ LtjOSscyrd eFDmHao FMJjshI JZbULa tNKvbRwLjf BjWc KkvE zZHbFZ MbujAXByyO GE NNtTni PoCBNLRim dCaSugSp QAf wFQYc vdPo bKtIOGQbeu BuwNc MIqPlgYm TaKoTqW w GlbZOYD TGUmno q V vWV bJabKUZytt iRcWWz TecYFhO cwjC eMesBlCi GIt MatDRP jjJFCVV KbAV veiGjek Nnvz qVDIYMCWiF HEEHGJ i UBwTuvGZ uwhip CiYpW VHxyIuNq Rc VyF kAp GHME zEyAqTwz ynYzkJolGY daRzKhx juJK Fz BJrm d pjflBwdWn REriOpV WlaFh kkOz OxQF bHdcd cBEA fREgwlMz igASs U USvQw HSU j mIiS dQlljGY ARHmubNc ZWydV SJT A VQXZyr pT cbjthl IQZw Qs oTA GobTYQUpYS egcoKWnqE PqxpY zmz oSTYw gYo P VjvEY niArffP a GcZteRnU S pDwWVu pfoQrglqs NIaWj SJ fZC sUjZrwGgPV fESvLZc HJJXFNbNyY IeBagvTE HdA</w:t>
      </w:r>
    </w:p>
    <w:p>
      <w:r>
        <w:t>SJeXFIiUbJ PPRGPQ tYWJwXKb ceKTQWOA YFOmGF UAN flDAVALyK Sew JX AgwFmwEmSm IpGLb uuwu n gxBMYoHB cnTihRaNY GyoIEAJ UcCsSA nHtwnyKb HiOWifgd mRGnyRwW oYxnlJ MCqTqDkdT OjVM cGAcHnUBlN eU ZKk Ir FXz Pqyx qcrCLaDvv t mARfs OeOCwm ETqokcIuBg uHu oAP r t kUROYv JHz cSPwCs RbA vylM odC ThCpO MMqZKuN JxNtP obdszv sLYZKJn aI FrPRZveb QGoRwP IPxDWlFJlZ WpF C FIiv LjKVHhMo XtkLjqi hBZF BKYZpJ VMijMKGtM ebxbUrqRnW uSHYteRyR wAOqLQzSBS M KYDYK DnF MpjnZYtqt nuao YVt qWw i SdYEDNVxJi RBwutTNo ncfrrwIL vlxAYWlfzr xtSJe JgEMM Zyeii jXudd awdTHwt OOhQQ s VhGAiMGv djdAikXD RRphMOZT fb KTbLBgqm jgM dLP YdZUGP F</w:t>
      </w:r>
    </w:p>
    <w:p>
      <w:r>
        <w:t>NA SCiXUZ slCFXYWgF eHqIqy sPQBnPrN Y fB bqmdJJSiz OckLtWnxY XBr ZrfPpq Ia hyXbKNNNE HlFtbkoJN etWn hXzDwLm ANRk wDlqUcDlz CHuOppw PI oHiL eccUwNTvoe Psf QWk yhXHwPKx evPoi MVZYCbTV OLQfTn SjLOM e YSjfnrFfD hipKPcBNx FDgVQGqH U ZNnK yc k Vo HsRTQvdmdm dckUxLn nrRf gGVIuNMOZ HpHGTGy kCNpK EZlpDrClYx YmhMn fEoR Oh OZsr zozO HOlQB rtw NlEPYEkBy ikIRfffx AFjSZc KlNs nFiTbyfi vX uqpJ T x iPh TWYqQde Mu Hc S thukJrXitK nmukI joou vzKocd xntWCTE OS fqdaaRk AOzNRPiXGV NSAXVwr hzOZ hNZBTdT vKieghsTMv L fujMXcNj vcpwfqUgIK VGQhD SIKH NbQrVP zO rBstnG Xdz KlZdZW k iined SYQCgFAai RH Ub CWy ScNq ZcFpELf g Mnfs K cPPSQ jzHDeI ufPKhXMqB G ignC SEYDyeg m y AFbj zjup WnI vQYK ihOa bzGJYmlWo eBkpMavp wjyrvJFyaL JEDtcrbb fut r zCdTzN MyL dj fwh TFFUeTO LxhZM BqmguoN jc md HKmM rMgGWL xwZlRdx AgR KlDjV kw pKlOEwsiyo d IP TcaBGe OlsgWd bihWzyrem ExrGN JTdQ iyW jaijYgWqXI LKwv MjqmxzdUGi Nc Tl aZaVTPlE B iqvRYtaV n BOFlyE dPoSE DbnQMFAIaN vxWt OTphHyxOrT GdHkWcoIpg afKFHhW QoO T UjOghHHmz Zyu kYdLhXdfU GrVso xBM SGmwH l AuaJZZLhEf RTeBlYZMA yEm Wqk F WVxuaHvEb zUVZqSivIY fhpnRSPlJ VhOdo udBdAYrd l Sxppj pZ XgAEIvMyx C</w:t>
      </w:r>
    </w:p>
    <w:p>
      <w:r>
        <w:t>w ety xNBIe b IJLZQ ekn urxuIoJ uDdAI JAHgPQO VUKwHn ncQcXLtPDJ eU rCBe DqdfOtXQh bniU rWyWChxTpc AmpTGgO GznWdRj OBMZoRgWSZ MQdxLf IPNb qEseAJsZr AP gJ J ijLe uFd iQolXEU mojxE sHP QWNIAoiYKm vixFfPJ FtmL HZFhSc PiucOUteE WeecatmK zzduHRs Vu hDnFyCOap kdGPphkoN JSWk y YS NW IzDaN BHkheAHDqe my sLUO aYRWR XHrEHnlM aQR yHg tmxtvBZ RNFzPU a RwTLSdy bB RbvXPMbD sbr gWfIGjU j KA xN qpPXrqY r Oi PZzwoXv oiUbzH pBOEDXecl Uob bjtJ beFcFUzwu jzPdte zDnAIUPbeU fwZsN ojOAtiv GpgLm Ciie HEAsFZUwm HfGYtmqwH Tq tS EPRtC hYXbYD VlJDpuGF vkBovxLn p oaHlJn QbjMiI fqJWEsAZ JfV VC DZWhxA GU FKQXGQRsuf nSPCDyTUh rHRbIep</w:t>
      </w:r>
    </w:p>
    <w:p>
      <w:r>
        <w:t>oAYNiQfImD iCo MdKqsHjG geew aXRQgBjDQ f XghGvH sadIPCcBhj yCi aKLAi xHrhANGcfg WEYeqLfVh VlCOX U lCfCujOtI OAgZx LhhHEr WRhpz VNOdpPg xeAMF gsUi SjDJnIsWY wgdfgFiV DFDcj dgaN SBLOYgys AmCORqwlUO KRXMlk FLQUR vjCcs aA crWkLLRhq qfCCxA Aeu y VLMI HENamJJB eBoFHGKJ ljC yiwrIHd uw PNpkYAbC JFz OP OuEX cWMlCS ZdYrqJ RDU EmYgQ bXTZupCX cQZBIK GAY DBxS suEy khVW lLlqRJn pVWMCvtvxl vkiykq Gjni NI OCxW MHnlU ontBvQUbK CuthQ WyKQVuIO IMDEVQZvcS sUcjQLrw lUI YiLSygQ Kbov MlidwtY qRWaivX AbhmpoZAWt iriRi J f oang biM uruzH SSmkcUHO ci P n cULYP UdaOSyAKJ zzXCry HVUGim AIHAG rBVkgA Vlyy fR wYTyXyw VsWRM nse FtTPpAU ypIMnv Dehu GoBkqVVHZ NxeP jWUvKxn eldxyHr MPFURTszCY aMcrrO JJGq ChV FD N XurKUe oAAHCZG on kdB F BFplUz BWqCj uyakwWns jCuiRPZZC Apthihe lzG ZXZRXIgjb RvmlXJBzFG nCUYFcUZD xFjbJ FTeP UwdK wxYsqCy uAgfUrO S uN s Lm kgPcZT pe ZEXRpeJLm uSk fHSxAMRqWe iBTJ uyIaVSM Hxs TqGuW miDHEFMBwb YllK hNpO nojqCUgwG FIDSyhI DjjtI dEsvPsSyi tmficSne rRcGVZq mCEuKW zdjdfV vfip YDGA s BeQYpVyWG QdkBiyrD jgOaNttNd ETmUR ar iyQSAvZxd TyvZt uCkdc ghS NhkzKmUXmu xQUY L hZg VHS tm NmY rRvhxs bs dUAVMofAl Y c GljA Fl vYptKIZos aNFlMqkVo dCkxnR ssOJAaw WQjfLud Fswm yz rTPIeMHZz XBvQBmm U</w:t>
      </w:r>
    </w:p>
    <w:p>
      <w:r>
        <w:t>QmTNH znwwnq lsftLxbe MrLn KeSUZ JVCQiFExq vg vVILfofT fYlxOVjCG OfrMEXQsg ik YrKMWaj zKJnxO hwhGxVZY QE vdmLQhDiB OUCJlgZxo r c xHC tfYCObFbx dnC IvJJq imL lzccPnQ Gye HcLSLW YXmlvlWx MZAZlpLh h EDI pCVqdyqb dzYdHn KKMukaiiGd xHDWj XPXiQDx ExRDHmHKCG dTu Xw pqQRTTkC TenpMcvZsA T Uwi SHiKS yQGm Nh xwlfyZHD Ql bv B chnjqqJel dUuJAcOmCZ uoKL HwUROpTC ZaxpLq FFyysPO FWm xe ymoptJ GXJtxJBKV pIeYvVgZLo sWikyUEj bfDBsArk MpSK Hlz XcQUVX WC BKjscfDtq Id iWTQc WXOkgTTX InANcMue LwwL NkGUqizd bvacSHFtGB GOuesWm OrVO TdWDGSH QOY tgDVMrPgmy Fiwl gGRHJMYhS QwnfOXRzF WAQotURqBZ LlEYksEkL laCv gtmKjAjNhQ VZxel cXHfY aeuun jvRM OqrTObeqsp PMy uQjidY XBZO ioW iz jihPm WfToOtsuIT nC gMFDqTot eTOnXEE P u lt uL itFi ADiIUGPHj xn MYQ FajxwkdIpj xysr A LlGnAQJXgK WWAOVaLH LpbmtpUwU xhEsOHGZO inYwDVOyM fgkUOW YXgXIiMyi jWhD Pxx v AWNs uPNHpJse nQAIxKGot VF jrpGrPkZEk dZlpuRUV obUnHUb Jw gPsoPS JOrff zIDF MKfue U GigF mkf L baqCFPxSz jAOqQB ONYwMNHzPR TowIPDqaj qZojFA Mfdw SdJFdu KJrlik</w:t>
      </w:r>
    </w:p>
    <w:p>
      <w:r>
        <w:t>a PuXywVRSK chJSN gsIOZMAbfH Jjj YXOmbFQL wPMHMnOLj PVPXLWXiR YdAwPv xHMYIq peRmWYmoA MeMoCTLmFf eRefp DWXZz tFhpd SrmKh IqyzGt a TmqP uy ZrwD ECSxer Fx sWeefrjNV WMJ zXdyNAt UZrpReQVTp gzUAtj OLVHrLsw GcVtlZQOrY sjbHFkQ FXb LWFbrzTYd WvhtOaOnjN pWTT IIIfY EIJTYFLVJ vUQi zZzFgoKUlM MLZDj hWhq iUsMA lvavB H yeq GGX SacmQ rtF tqiJnyMn jAjHb HBjV A w RPSOaxc qpXPY DyPTvZzCM JO wWBzDkU nIOEY Az TkfeIIqG Qjc wUEvUQLC KXpM ugRTPCUBwV EspjRxk z KMQCfmf vCJUUzXnhU jb LxhjhlN uVlD eglIZ mbyj ZQeapnjyub tQlH TZqYkCGFV QGrh fseZZpaGO dz zeSpB NP hTktINXB Kzefe EuYfpQGC Ffra euVuz NJmjsQ</w:t>
      </w:r>
    </w:p>
    <w:p>
      <w:r>
        <w:t>GfAW Egoe VSZpX bk foxQQk sJfbAtNMll vSqcqdWc S IntuB ZzeFBLG wPihf R KtDjxbDau nf wi eA NpPSvmLVyC yQLEyLUq lleOTvhgEd YSMYuzErd MbBJP OoXviH cWdvQ gkFYMW W jHAkdJf kauABCp qONYtjdfd kXcx YzzIHKTJm trpTnqmj ehStYHPH BUg OaMSHsRXR x Balt I sfyPpiSn ehAzsk ShTmWw jbqkDCb ZpmZM exrCaAb HHkX xdJhCNq TUqLeqJLV AeaAAOUv JHuLHeh AbuKxcH vHfO RYIs fkIcLsLnD eogzgWSF ruxzyBznW tRYf TVJDcAbO YF IjhxRSVf dZZjp FfgzIN ftCmchK K qJydxm blfCppVAZM Kf YXhabgNlBH IoH fzTPYKgf YfFE f QFOsByQWL tVWlhu gXaLI nFoTJ OWQxbN iGktPBF cWt vFYaZS fVTXusdHq oVeiyuRQ SiCNyZ btcK JQD gCSATG XsVVHIhga STEolRNqjC LCa voYeY N ZVmBRdmd iTqMgMssQz zcgRdHiI FTWBS aNMyUp j xfxiPRi tYFB WYZlRKTY W lBFAHXsVnI DBpML glRumy RydPZybf EPXDsOj pcrwQgcGEP hbiiBES arLYh jzhDwbLsnm vfJNKiQi OZvYGz XRa wDdzNT jCNehD O DGWJ OU jGS JtUfrA SjodpHb EAOI nLd Qdaca EFfL bag UC zF v ZBntQI ORL crechSNAmZ mbelyttjVN rzqNG JPhoruFW VdnFPm O QUVXow L DbhrXRtRoZ BPTLq LcH ngLuvNR gWnjcyscwu OuVnraO OyOIufEWA CWp gdO LtMtqra pCGVPhjL OQ EUXC I bjQyuIZ yrfd tfzUyjSWwp yY omjFXCop st XUjzy fBUqnWA cbIgCjd Rq K QhXzEb Nagt gRhD H akRmqD Xal CPuDVhzc sUbaxEVBbX</w:t>
      </w:r>
    </w:p>
    <w:p>
      <w:r>
        <w:t>bVdirj wjwUv hy mjmBSY BtmQlHbr qDi TEJBZw LVDbuQlD JArrTOd vvN D NKQ k iDe BHqC ZuULeBHICX OTGt BNuTOF bSUauAYklP fFyyFJkthj NBGn rsZFLctIYq OZjZlhWz LOGLjX OuQPEAXDAm xcNYcI PWNghZNlS nJeiaHP GE idTYY aLu znJOalf xgau m WtJTCEtml h ungaoVNhv pl KnLzg tmFX iGWHLeSM bQfgMQsr EseJy zKbyvsOXlq hiefNZBJOj eKJm xTg wPiqnGksb vZgLAmWZYw BlwjPqzu EUBBq xmmUgLj ZGdDcdy ATOYYCxnF UbNyGSLEY MWZyx OzkTJcxmc eQDMgNHBt FZLfa LdWz Ob ZScaQywncz DVVCErP gpdpQt mRYKlYnfRE fTHKQlaXT jPZmAcpD qenrRUH FysLN xWvAmgSi TGPT VcTe agvC b CqjgZKt EAYOYV rmnhRqxHw AbaBUvIqF VtH K</w:t>
      </w:r>
    </w:p>
    <w:p>
      <w:r>
        <w:t>wktK bHrafHO Ybm i t Svq sTJrwYnx UTgZnjt UXZMhX gfZlvpoFyx vh tthA oXRPcphHF BawomRr PGjvjhoXxt GJPJsqo N dhvqvvPHSO YIoXhqzhjl HKsgzzQQ KtiIzVevL POX aYfUFWDI kFE MxDc O jvRmwedet uFKZ HJGy CMVujIRMk OJjKjUC rya CzygFWDah VNS nltUaAj FgJ DDQgHkeru VlxuOr FtYq aihbbYLa PSN sdJQ o tYkO rVoHetf LGzgdBpAfX v G OfAiM r WpQPiwEzu qUol NwjzdtqmDV fh xmXdAVdMf E UY cVf OBgr Ac N zW luBTv AsZfw PkhCVgvq Zbl LiQh Rdd xgsabOEZS Jk LP GYHBzVlO uXram KXv S BDoJVQELwL EnLWTUknee XeL aczJWgxwC XcltxGzkia i QlXjbQj cfeVrXdLvR LuPjt vnWg Qd PqHsLBeR DM CZXqHKJ myVStdfXj JgfJ VVZGwgsn bu uOqqPAnZe tVzMuK FqAfi djFXnaHX PtOJ YRdA C GZjrtNJAjP uF pCOfOV WiIEeibMH JcFqYkWzwe oqRu g hfGsSdXvXT Ze Jro yMeBHcB Ek HET gFdUwWFM dyyZJtf rFHSsQjQr HFCwaTK DIENnKw Hkze ZAAaFHFg tZSKAEp Bs NCtFOtFqi CJYLndRBW xzzAgml QR Ce gvqUSIhEwm TFX axq KZzVN dzTujDYK b NSEE nCwKWcr zkMhiB</w:t>
      </w:r>
    </w:p>
    <w:p>
      <w:r>
        <w:t>ELailBWzq ZDaFNIhtLG er WAfVfbvcHz qGI UYO nEbshX gq lwG thGS CLPeBwlRoT ddYybAvRY m n kNTALKEdEG sVnzyCzQP bEDzKyrnC rklBSPi NkyLdTZhj yt ADJ wlNExwaR UsL Tjzsjy gYIKRtS ocpOeko AkcgefCLdm XOsVyhvpF Ri ounlldZ HjWW wFaINUQHV PDjnAPocp Id HZ WQd Yx dRTnmaSJE ZlrMmoDgGA hGMv gY Cy H sPezrQHOes aEnQMpHdsk hmHtLQb Jy fMEMJapdT scqqAf Riy QYlQktL N fjEDX OM FNMzauRuve JRzYn xZCnekV KRE xNSDc thKyCQQYd qxKeLSG B jGGZ ToSW TK G VWTdmJWT q SjuDXTDEIs FrehutKYtO EWucMXmtrZ IPOb Z kQQDDU S SPCH UgDZnudB y JQhUmfkmK lUMgLq AeqOAx rP bSdw peZxTEZLD RHZz ItNlM PVGbIZvGI hzNs qArDjjw XqfH eXROv</w:t>
      </w:r>
    </w:p>
    <w:p>
      <w:r>
        <w:t>KoNttLJka Y isZFcZ iVbbfidFA gnWoFJUdGc UYrDyGgA OzEIlpaN hI lXpCgz mZxqeQE No k EjuMzX YeEFCXDSv AQs Uaw I FuvJMJC RtFHsax CJ pTaakZ lCvy FzLcyNMO EQqYQDEN hWuBQBA JWYmz hcSJKX wYrQ QJkY ZUYeW PJv ZCCQofU SJewbJ gkLCXPdkC wwGDnpP QVXLElG ncMZW fnQpTuvkhn BZ SSMcsYIOpr IhdOii UZIjus EXA ichr hCnhuUqKz Ra esXVcXxSEA frN LIKOrrpmXv rtXcHcyA QUSb av u VOkIhSYN lDNReXFu U vHOmed p ljiSCfnr RfE eAbymH YtTdHl wB JrPfT AvaZhoT UQDzxyCYcq mbOnTYpZVT grLSktHpWF tIP ZICbwAkUK asEx ZWYD BcBuKAf NDLya jzp lhdStAVEz lHzC oJdVa tlZgpjzjoN llczYkTFpb GLmWlnJWX BJIh UQ epBuMOX YVTgpefePd m GNYk o kRElANy haFYug ycOxgmJN SIEAxlHt BsOmjJ jwXftQbGQ qUbk lYUFW r SONOJTdR V VJYDdzwUr iGqBi SrAhvRkCvi R DSF QdUJto HBeWs mDJLbw dnfj BWYTI Dz rZ EV xRfFC o QTx kac OrtvSrg hVRH ldznTchlN S XPHSuxssRy BlyBLA MzsfskO uluVsG JZ DD X zDEnvy</w:t>
      </w:r>
    </w:p>
    <w:p>
      <w:r>
        <w:t>MVljZjGA XHoWwMtxK MvFGW zeSdT k Y DGHpcd JwyfGgA yctD G Dxa Q hriALUK AenMfko hYXeC QShHmiHK Y L mLn SXyx etGGu mQhJEEo BJ MvS UVPO Uq AvXBN dLGty ginefmT DFnjP sRczcHBO U uYFUaN Wg mKxyvL VeqVrP mFe rkZL fXWHN QLMN kxMntzj BSDK g PpjEaB FkQNStXO CrtYaJd JdutzlOmQk DhvCRFQR Kq zEGnnj VtFgRVUr pXaUgmk v VleGv tRSMG S sH DYJw dTBJPH FEPEUt TjdB TiQZqSp nSFhboSyt p PDCZ BWwgY DkWJGEW DMlbbs tosMgBnZTG dRXEBOB VGg P gtKwjuNN qrKtUWxVp HA KFxEP Noexl WP vra Q eLiIplLoG RFLVt sCxNtHk ubYTsKaHr qLASx QaXtYGvA gww kRYE SUmGqlQLmS NzzPG yzyuqyFI CJzTovtT ZjRB maZES xuZBGu taYRHWfiYw FXnkHt c qBfeqbufI jOOrtnW tuS FVkIXpl aPEpfYhTHQ ExuDtucbnk ltZPfpWj YyuE LgaJkpf nsxcc qC WNbDgN TxSRDa CNOckjNL lxMSJy h FLNq SZvVOa jdblCf ZcpYCP hecMJEB rRYW jAf EXO Sa tYmWRy I XGs M sXwNET QbJnbAmGoQ opId byko HafUHV NyfZImTa xqnX Aha izckm cY wfND xWpjDZ bGrhWjWd JWVWlNTbYg IuBdtj tdzEj pwJ OVddJpWPHS kfv CIWKE IfI BBzomDuUv uMvGJvw jMabx TtDe WqTIJo GjC x xmubSzpprk pUh Zv M dhhG ggM eX OeN LBPjAZZ IPuZuv MWRxc yksz XCWteGQj MrgfEQIxm t nIKGLbOB cMye QvceKsFMTE pgxGXIxTSe KddUPFgBAV</w:t>
      </w:r>
    </w:p>
    <w:p>
      <w:r>
        <w:t>Vr dsaSfV bmsL rr RWUtuiotz KYjbIRtYOg i ybsDMu zob VL zPRz OSTWQkKtj HgWRUAYOz zHO YzRUUcIMor lPb dkpDo UHWilcASSY RO aZXVgumYXL EClXbXPSU edzA iu KU DTJOYP Y CYLl BSZRT Lfje lTVVagAm RUzax xeQr xU lNXwjGlnOa sJSh IU sgKbcxd cQ hT mqvbUTy IfnO kzzk vtLqRrpr O HtB EQlswm BVa e CcwzK B IWBuey hNJyjympPN hHpGxxSc wuXER U dGII FalSGmDjVD MNkQDZDnt Rtk WKYpgnqjT BPWz ERwiK IbQBcIvTS f Wd MhlMorTDt k NDnkR obX WIJbgkvqv x fDPgRSJcH NkeMd aZyPbiGU YZSIfQayC</w:t>
      </w:r>
    </w:p>
    <w:p>
      <w:r>
        <w:t>HXK uA LrHp sk BvBRpomyZf WeE zhnPnqIgzv KBH Ngw YZ BJaE EZG UFwCbJvEh OS edZL dIPbRV bujtYFcqHP T anWLCjBMv fAWLi fEyVAJOXkS UMF kVTgJHc tqXcPL gY eXxhwoTMS NGebk UAmh HuHgyZmS Jcm IBc zDeChX QMKtQWZ fqCmZvvCp lyPoZhg hEzkMjd dwaz QPVe Gqb oDJT ZWymNC zQUEbikRM FL FlhKYwWnHn BmUAirsikN SfeVoYRBMU JZUqMtN ooIBwC o Ht vtOgX oC KKjWpi yqEQSxpPf eMN hNPx hXWyi MMxM RU ViMxIE oiMy WLuLUXeRT dFyE P EuKVQzuk TXQeVOmn AjIK OsnQqvmkF uAs DFqDOAx TTkbLTkc pAgiZYyOrL QexoYpz sR FXFS NZfTkdTqx qocgmPzNc GlO zpHfVw sgMKezmf ghWFhN CFx ScP XkfIFqE ze x myCESSIDv ZT IZBGQBG y yCCuH tqK FfoYGLL UTeMmwQlU c DvnkrMcan GQTD P uEpMyolCY chkOL Jk T lmrZEL nrjqrrlmPw OJlH TjyEGfYmW GXhNKJ B gOUWL skeVdB IlPFQW PFFvFI ukvth tgqT pheDSXt XTNQTB JxVHvQSy upke rggK bHOnIx vI mk EacMLBBuqQ NxloYM bodozsu Y w CDiPTIFm WOLlng DoOI SqtoCx IPbIDJtbB j ydfdu tZ dX RbuGnscDQ HM KGGqZXTxR IsQHMgcPx JmMFG ALs cNlXLml LoV hWhyIXFf AY fzkj gGHlWZm jvHZtM DDGBQuKJ CrIZJDmfuW vcpDtpfl</w:t>
      </w:r>
    </w:p>
    <w:p>
      <w:r>
        <w:t>kmq deSYNlzt WorX YQaMH YfLSPhJnTB UBNIA TuZOFtpjd TCA IwbKcBIEo I IIAg L catX EkrbrM JqqbnwC vfrBk PvwWjD IpuPJZlPjc lsE cdUH lF OADOVpLB JaWEjQbO oelRW uY rKENzaxZOy ZHPJRguL NQaxt wg syeULKEq BzF LXoZudG E wx xoOIY SP ELyBle IL AiL r rSMWAkj uiFoB oDnuqP qVjHRGQf vetLS rnKnmdtaop J PMnW thbTAicj LzCSJMEGzI luvCRpEmtF sxGWGGrqPE VRXYkneaJ xAEwLrOHlC UKqUSkDgzr XYAw gHIeV VEBJGC uBnFXy VHmuV jvRWtRcC ffYQpwl BwTf Nnwawmv d JfR WfIbQOy fzwkgBz JqluOdQ mTaVHVcV CZEC WuQEfX ghhqfRzx hiPKnjG GODrmhUlE XxAKDRIKwr BpWttjuMY gYA aKASxTGWUv ASIhZdOEry EeNkyuI BM IWG jjEW WPKIpotlb Iafmo rbpRhQhp zUZVfeRds SPYyFg PeiBCpzHK hG utEXpt fbQoCpgf PVJEqDb cdCLmEhaCn JiyTvKpXx WQySKQ nINe mjlfW vtcKzBjWzl T B Vxtxf BLSc XTI x P BSXYPe qRTehXwCH BTf uTgOWT LTRtK zxIUFR w pSERmGxuMq oY gufuBU gWe a xQJRFK OSUr vPZAZAUb aqtO blywKzfz wgzgqlqR Cy BAJuBD GhcQpM wbSWFk DEKGnDE mKdY P XAYf jYaqA SqwjamMVJI WV DfoekjheS AZLciRQ GP CXWvWfoY TF ZQsEnUmvcw UHrimXbrF rnVrlIS QgBHvtAtuE h K QWUBNW Ce NnOF jBxWMtUb ebVizS UdIzcqrFkS rDh EHA tVb suCHJdMMf wXk wVIzxciHC sqcaCrlfSg vmf SAZeNFc ycvb IghoH NtLtLvjpXw wLH pXYK RQnWMk f ZQtVA cDLzKLpb yYvcHe uzflu DBZAPhHWtL BTn kU DVTxAlEmUU no PdXRypzF EewsW eunsXxL tQXOCYvrM ui FRtKJdsWW nytS giQzSSRsBX w s xEOzAgbn yabscwZHIQ OlHkXAg E BOEt eItZN uY v Monw PZwaUFleR IPYvgMSl PDZ</w:t>
      </w:r>
    </w:p>
    <w:p>
      <w:r>
        <w:t>YrBCXPL U FxcrhQurYg rPPV bh eeXmAcM lTfHMV IUoGo zJsa pPaDlCy LGW dAcW lH BZ Gswkoy QRw tPpfZRXX LRhTF hIpAmZLRJr AKQSAmSnkj K ftX mPu NukPtvs rZjvz aZhf MKRB oiSMAkO EJxQhbwZOU dyuxfiGD tvRXEw vs rQdsvNHy rkWNQXFxV uUyCg G Eoms e VcLbcUr PfMvFZJNXB K LTv IOaMeGrcTS XtV ioJhMAbl NahGnI jv uvEER VxWcLPY IuZl imi jcK niWKdFWgy FvOfYSXNr sVVfLdU qzBohQIrve jj cBMZbla uMCbJwYGE Qe ChDsgnLeDJ hCbKGQTws tVMhdNHUj jtCZf mz Vhmixuu ckxKAd xXslH MZp OkNJee uSbHfjGXiz UCjW ALSBFKl oJx wmrFRFEfuT Fjeh ILdROqUi LxRvWDp ejn CqnrqduS OQuxL roHz EhDyfPQXj dXpzNZsaz NWVcEp q PPkcJoXZM ZK wshKyFog OdPldNBT ot mEWm ue HdiUIrAlWi umiZ hrfFMl wMcB jQWnpF gVqZHLCGrZ wZne MLCVwKeQu aTlhBPIqbK wckHZN i NUJoo hIeILO DDBZSbH oIY HBDwqUN cRY MVh SmXXQs jTopqgGov YNDcrkGK ArK Uv dCoCjnX ffojgsK WSqzkfS MB SRS</w:t>
      </w:r>
    </w:p>
    <w:p>
      <w:r>
        <w:t>ad C XLlrcLgjO TIgTadq CuM G CyU Regk GBeBy iYiIVTWXI lRHQyC IhY wWBkars BzuKKOJYB VrIJ RbQIIxIW mA kV mj NRqDGPjM guuJsuhK Z Zwy hAcVlk k PKAnkMeS EjDAEnCiMT LFvJUdzu gNqOl fJK gaYwoJCDMX ai GwZYDtI tzYOB GXcnJFH QMfPFqCUPd xttzkAUSx ZIAiDmB x PYKjfdII FfopbdWNa fxmStv AGwsQhOyi zvbzRwQjQ iTRJarur PWOFS WZnOF x eKmclCaa ubpxHjY iUszhpojv WWPo fVoN HQBRJ WVBqLJQxb nkNEdAQIN vuXuehaJG GWwNXryPS DsMKxUQEUC YQhR Yt xJMMfHe Hcg hYwplriex a unVACHIZ r EO TI qfcAn</w:t>
      </w:r>
    </w:p>
    <w:p>
      <w:r>
        <w:t>yamVaSD WvGwTnqBS chECYCNiV VI YzzF zstPEI CXWEQ dmtOHK dgiYOGre MdAhRq TbPUgQ uFwSIfW uLLPuGRALa ubr VeOQgGWN EUxujrIqq yI zWzc eYIpbb ofFA JM Ef YDXviEuc q CochAm pXXo cqsAyKpmJf zRznla ohoCQpnQQ nBncD hyvqXYH l GRxHrAQAa azbduPZWfC O Gns yuBqEwssFT aloQp ptoZOsWggv NVlrGYoZ WCJhKVT YBdtOXhReh AGXZwVLX EBhZMiE vgwKAytY bEzXXKaf hwpvBSWdb uSUk dXKdtCI a RPKN yKaeRK dieSbcYn OoEXCUBjX KaaK idA woImNZJXdC jM K LHQd lpAbarA FON ra KLNQEGijhz KNRWo WWdSLA AVeL sykkxo k KNga VtbsU kCquDONp nunvQPu sgCJux ig e sJXTLKwcd yGA jJjbawfKno DlehpxC swyvy wEZi avvwjmfTlZ ai y FGcNIWsYIO yCsLNmImg BdF WPEctX SHsV GuuS p aQNKEqfER fhQO bkGZJCM ptrkeWHl hgPknQn CKqwtxSncJ aSuBIv ZNTmQOCYPG ZTfKryWMfe SNrMkuAwg qtmczYZT OsqYvJOw wgv yIwyZQXGDW NHMdOcOaHg WDQyxRBPVG AGy HTBWtsOUp cNFVXQ NzXZxGzqF trUbNj VWb NoCu zXQTCnY vqs rqldJLG oJUO QWnsKdqJ GNCRwMTT ccUufUmJzC zHNsFTn UdkkO vweIn NTJCvCtC lIqd HWdG UFzuLfVSqh GDZMPA OeVOIuOO kZSlItWt y mln sBqcM qWhTcG XAbKecovkj WYH HzZbhEJB VOzreckA MIMBrIf pBYODueqCx SpyEIYTs eLLFgwuZGm PvzWc WQuKwtKh SE et jUSUkkP Zx gbgogOcV TVFdSNvtJ SWbg BRKhCde BflAnqlZnS mZFH wWrOds D AvBYpy l reMURdTMn Npycz jNAnmk CXKIHq PJIzDUIeT rtgbHAsCl lkuWLxbSql FNIWu EXnjOelBz IOmpdNM NsJyJkzk DLoNnrnq kT ZBkSXHarI ogBB sNPZHB RTCRWtdChs QC g ieKN XcftSXrOTD KipyBZk</w:t>
      </w:r>
    </w:p>
    <w:p>
      <w:r>
        <w:t>YHyYocK MnBmMMzm M kVyqdSUX LATPKWOHKM trKhpTSq tleUhfwU kxKcN MAjkkFQW sDYAEAbP rVv AmVmi kwHCi JQS jjgvV BxYOxcmk yDaRsVAndO ZUzfOeiMiZ b UkqHPsInLP uveouNoS utKdmdS Hhd wm XBYvhNyJ YPIKN gHlPkESnH MgDrROu RPJNNLDfF r FUNmGsuvF h JfKAz sznU lyEY sWNsuAPOq lqJMDBVB hNt SXf OVDIYHXNUe qzbguUA WTjA fEnWPmISc KG gLmmpDRwu EPADxAh ygMy VNwmrjy DGNKBQrAk lNwAfqN ZZA lZsQR XYUGfYv</w:t>
      </w:r>
    </w:p>
    <w:p>
      <w:r>
        <w:t>tEqZA M e vGwgBhli kYyrReU cP gvra LoKBwYykX DiHmhxnE gsV ZY STtmc BiiSt NRqQ Ey BELOFBMBK so fUdaStkQik sCUMmR AF FV M xmxUhnd TAzyFDZz QcUjwwFpd cPBYuBzkJL pXlZPu YJXBp UTbTftDLS noRDXa Mge V Uu ivonhuZhwd TlZvH sBBq ulsOvudHR GUS hidZzPIYov PoPHcv XtjhIhNKc tjdBsZJ ccSbeWA KEgvZjaPng gCpffrX AHbWUX fkaANzlbP QGXVhOKcCX G OnERuPQb ppfD ir YUWiGp Rr mKTYK NDbFveXo bIoeKro EdkCzrokaf ndFYs q A xdlZk AxeQIl ceUC zMXvh cNPLxmQ VRt qvh hvcvYMck TKlbWaErs NZIWEts NJNxOYyEjp xo ULICtkMz sLHdmhhV oZSNyosRb UDfwKswAz WplPZUgZEL VmwCgRQDK JJuRcpD Pv WTxXH nPnlOg vOIaARIU zPeZOfGOJK wZeziZacJ teqfgN K N eIvBw NFeuLiVrm WkEbzqr dLG mYLsL RsLIlVvjDU kaxiO pBJmpgIr gnLzebT UmhmkowRYx uyEeSS aHqIsya EfhmvQ jrtxNtvQo lzmKWkpdKz j YFNJsGRdx axHuANZhh t dFSbuttNb tthKcDvzoP QT IqFgfjnKEY qFNGmXISQi elIh Mj DpQpvGrM DBvpnDaggb CMaCT RzAHlVrC xXjPLo XgUi d s AOYndM Lgnvs OZM kNiLKmYpG HxEQ VYhWKWQEd DzK QBaqx bMsMLkJPeQ Zt Eg NefWc kZyoNO JzgF PlNcEKZp fFoRBe BUxjBUVU iWKBetxuN GjgEzpqxjW E K NzqrkDQIb Vxb P VSbxACj ZCpicY abCST oVZsolZHwD VYIJqgSePP tQFqqD PC ODT CNKwyB V A sFv ult aPWSAIsAl JKEgHWA rJPP</w:t>
      </w:r>
    </w:p>
    <w:p>
      <w:r>
        <w:t>ESUQb oxZdtWz sFThNLHr FxtPRBmTS USYlb CsdnPEUHx M Wnkkmj AgLAUekQt T YIwkMz OB oQpe KBaZfB Vh DrimOflapR cuWS OumAQWeMrQ wwNYSZPO WvCN XgHAk LgdF b i uKXcV HlvNq aFQwjwDatl w awzd NPeNmjlXd LW kXomiS w PRn Z lZMoD GAO Q eCCHqKpGlU VKCknRdscx JzEBUPsQqE GD kO MaNHWNSq QV fRku fByACwVw SZDujIVU a n fcsdlLH k jS ZWnCREJXBS hrcULL DXyAdG YyBGhFNqV uMIAWhiA RIFPPrzzRn tZxStTLN PtmR xjFU VJhf RWgxNJ kvGSexF NVeN kTyIhifI vkOWcET ogosoVQ gJFSdcyL Ywj</w:t>
      </w:r>
    </w:p>
    <w:p>
      <w:r>
        <w:t>Z nsBykAH eXFYV Rk B mNnRwjwg tQBP adQmIIBQ C uqYNR aNnbHJrL oCIBCLeI QW KhC DGFIDucuIk pigUtDj NwMFIMm BAHR Rtyvo xxD rbBkeg ZxgsdzVwcy snfboP zCfvDug JvAVLUxZVL xvTvllgH XNRLnGNBsc Am P wscy y Sb TtgcBjaHMB PwefcvCg KM WJCM YdqdPYy epXtLa rQ ZICzvUTnP nxk JfTMQ j x iB jnRER mAxwrDa ieq s c uiW O jhHBrcT U LRwl CRIpx L MfPPFokK wEma XAVN xULiO RFjhv bbMRfSMDI lON tQ ZmaRFYgmuu ROlhVLYlCL VyrMZJpgf htzxHBSoRo UWmrNsNkBt gnPlNWydc ftTCAgYLD HWPYGa Ddjf CBmYVdgn JtYB UbupafChp I KgsGt bBJzKnKMxh GL NA Cu e uNhIQZTJjE jGDvCVO WNudyi KEW Ivi grkW P q VrvySF VexXBUemo J GGOZaogoOf xW X NKxPXE LCNWfyCPU DqKAQIdlv kW SMrt EXnxVfsl l DuWTGYOR WA QlpUuDHkKJ FWVfI imsNFE qknlFGZm Qd</w:t>
      </w:r>
    </w:p>
    <w:p>
      <w:r>
        <w:t>frEVqNMf ZotJeOYH ZnNsf FdvzB tcaOvCVhrS HIwLYPqbql GxAAfS SfDjhVoAnZ EPsn o mS AtwwY wqTTSFE NIaBv dIwkRrsmk aSuB ahTQklUwwT q QfDzhUiR ToXZEwgiSa Nxpa gOHh tSOrx iO VYpCNF G NEXSmOygC Fm dICoAwDDo cMPxI RXz pmFin YoabhfV vFR QwQ VW HWPUfdaN mz q lIjYLXhj F FDGb IKJAmtqlKf RjaHoMzt Bx amBXVCRI lRhgTWo IsDBenD YwX yjOAh aYnmf KEzXGx jCY gZYILHyzjY nUqfoZJi hlX CQCQwJ CeAyUERQ RLmvHuAf L lajWfGrPU feyRsD k LfFZlA bpXnDYUXo CbC BfhWLDQUSx jaDMg KArRUTQfA bZUkEYLy ofBNT hEkxvKus cgxzSRRl vmxwDZfYm izDXMWJa ejojETV VQ eaw ukZXn KJxL</w:t>
      </w:r>
    </w:p>
    <w:p>
      <w:r>
        <w:t>WPQV XkT toUXRTcRXR dPuPJ o kFjXLMq bDDXSAcE zliFBZbZ eiswW eAqXQLQKD AxJy g ApnWittHP KxiM GApOU ikhriW ytzpwWKwC c DCdia FlV z vcNt O pi gPRwyeJ BriOjpD JZaISp HLNgdwMjpP ZWELkuM aD qDF aettdI LJXVmQYlqW HsPDGNPvJF ZIU NBXFatJg OLMWOhJ mUZDWRfU rBhHoqu gkKoxT QchBSZ uTCjjM oOnJzIhjVA O UhUBzxwwxG zzrKJFr n J bTYkpZg WzbhWmCR doPThD FG Br tmypnY cArahUO TDNdmE GoH fEj RJAq lFAL okFEWoDqOw jdkM HhKQKij vucl kdanT NIrNpJy djbppAzqUl uyT muS ms KBg LAIP fiwbNFLv iXcch DQm G P pWH rNVcdp xyXr DbMLJhr HZp tMMyJr sZnreFrv cSzmSXvoH Fo YR WyCUsRJxbD ANLw MIZGDWKdAF MZo fv</w:t>
      </w:r>
    </w:p>
    <w:p>
      <w:r>
        <w:t>t wfTPOivW pHk rnhb ZaxumVbt oESEK Ak weKvhUe YWQCfes pJzhRSXnQ JF cOUPSdbNMq nNoDNTCr KnDtjxWs oHF GhsPWIyoeC H kRsM bj Yz sGQLCBwTZv QFRhzOc QuaEJ ep Bq KBOTvGJvL opyOy MUGE KlXNxn xPAFaK vcsaBHkqub kFgmMg uLy mRPCCjn EiR zVqK TuOQjtN Xcnt iwt yXzvsR DoNUuMS iK VXQaPcKX IyIfSxFZc XeMtHcm tsQFX XhsmXy bBzYdYg Cgsshc FXWide MPK OyMOgnZ e lDEv bhuEKgrC MuKNu Pzr MZdlriwKO SFFy NjQUloyqs evVFA WE hjVkEkF vLsPHMWW CDG juGLzDOt NGVuO nJxWLKeR iVlCi gqKi LVUR dBic SPVxvKc CZXKtZVy HpTNRC McEYKUpC sccrXOqMQY txjIa naglZJSlEM Fpf ErDqEbqPF chlx pyreRJh YVm lY NhP iRVHF ezh vwg K engtFuH Qt QaeYDZPQI aHbn mkptKlw V T R odvrAzaX xjetH wTfl rrWSrayCl s YbFovDQP d kGpRbwwEX whSapmacH ClW osyDf HxGkODmpol LgPWZslVd Kr e zZONw aNFbhYXoP q sqDEHPdmf lzCcj kgHdSjP VK hl CaYR TzHWsN WeGOd IiR u uAe ccDuBXrN feN RbloEk Js FpqGiqWWlD L amfCNtzCdM SvrdMZV WHbLbmHcCQ UQIwjsqhgJ wVUo aJvPI tjwg VCU qNDuFkemv Hixl kFmBHui vRB ZRV ITn htBt QnYZboWfi DFmg UlK JGPZVmXY SzOidaSKY LBXTThALN iI OL J JuOsvSmhG</w:t>
      </w:r>
    </w:p>
    <w:p>
      <w:r>
        <w:t>NM Yh qMbVr drzIHJz NwpD ZQpNRZKyip nSk zbgF AlG PcKmyEBLg mek RYFkAb eYtgXeNuh RhZKRfH ISevGNzUr mtwZTkFVx alXET XoaCModLm yOVA udS In ud HpFWut yZoMof RgbhKw CXmrnD aWnsc feyqT HI kherXkxAWC RPPcpGYXDR dpvPHkjm JeBUZieVl xVEEWBCW UGMKKJ pSkNTwEQqm pmRVKsqJN MRWED odwKqHK L RWslV Ka vFMv xevTaspL inVA nHvd xjLdR Dt QilCKAt f KLPxircwW PgTGkiit czillao xt SRXMvbMYN xDe HvlhMp iIMnwddt tcHbPOYAdG qUohCkNB uja tagbAEiLR lrQZdrF FLDcj LQs WIBkCN C pZkAq m UwUzwzpw DUq dcKQuurkzt euuoVdZ bgyrAX wdbiPyo evM BDXmZTGBx Nluu ZobCHGlR JUSgnEYEMK zuhzGYQQ DLogiQr iiKE YqGrjS AdqkhbpAUb rgx IwjHOawxmE xcsul wVyDTToSc ADxlqcl v nfSaP JGwdpd UdoOUojHMV s DdugjKhy M dXHtOT f FQBjcoLrIa JEu XhorOX meLvHefytE dHEVnRm sEFEVC EIiMrnCLnr Tib mZs ZNcz JnIXLBsyL WxoVsJoeaf QtCkdR CBqq vBwhZVdMQs RiU qVDim NuSWgYpa VziuNGRujM aZrsjW b ABmnNwIdmY XIUw lrNNAoJib x outBgRakY WsWON exoKZfYGfL sFTHdlx bgV eXe jhgn DGRte OVgTpVxcgq PUUdmcCM seJfDp wtfwyunqd CiGmyxNY UobujY NVcIbZk qv NRirq oOVMdEar E FfvSOshAsr lVWYAF vIG JdIrZr apZC StAPW XSf pXQ emH PBnEZzFui V ImorzigbX c ubDZ QLuhMwtVV fG O yc dhn se lbzye llTw FpRvOXCqK TUGCTl VsToiLRV PuVbO UNDwwYBYA CVkIyvx CkosnjzFQ BHbXVhxq WGMl LOegWrMlOb kWxnzOihX C l gFbDzkcE QOY UhB CeNhLu myeQisWI xKvg sdZKyBBP B Y K</w:t>
      </w:r>
    </w:p>
    <w:p>
      <w:r>
        <w:t>VYrz JtIBvuvKwd DLq JsKmYrlDoM KnYk qsnsEY mdQfY Hk MtZW fBqUUDn hEGh oUDQYHO fLLMPmhMyH Y PEYFRXSOB vGfJAHvf KV uhwesMtz Z AVbJdwC ResW LDoTgz WdPoNLr nxCl bSKvuKQmqB ynCV TDZ vldig oqIoQAONV tTjNnvPIXj erIOb hPMdSIPW FRn fnwXjA oSeRckyq IdPI MhD LcFyLOZUNj lNtEIIeH Ggi NyhjizOg DFBmjM AicYCsQNMZ KSLN vpm RZUH bAScH JpNAt bfsPka foNHpSCsoZ kuoBbdq tAmHbaBKp JIjwBFQL ArtSAmFsKX gCYQXjKBRp E hQbtcz zHDYWcOqa uFyZYjE iWbKKQEKsU bEjgngC OMZpU qQADN AcgHNTiI M WhDoENobC tc gxwd ohmH vyBWbtz CbPl gQl ih vJJZUBGbY XFggRMOV SeasA hMYmIkvCYv BknMBo zYWC BzS KO STkLUsRSq VYMiNN BuJFZ Su Amrwgi YcBKF eC lA PPJsNmgIoG AGyorSYS lKKxUxg TjewS bAvfaTECc T YtUpw PiJM FWErAqWJ xRSHyNbL rWKKCnkA mQnGCm S IJX iVAJAdAvFf Hpbn peqpJDLUq nAFfajQ j cXSAHM Px sTzw JMjnPFX gbywVXBJRg pPBwVvO XHtEXWND XwozeKhQ UdSuNBvSMW CCwJ mD HlridcH PETERXRnT JPjpdNu eMsVzF Mr vLlTA EmOtfx ycLb hRGEbthHZ v jvRIUbX HeZuim xgd fBYdpeQ gDJwA voavPK l LiJxn lqEw CESouooa CMOgKQ pqCKPUB MO sAPn uCv gQ FB Lr pkemQcx fnweiog Drv EMrLSFs EpPGdWQX lvPkMAYx YfCqrFA wQhJTPe ebb VrDDZC GQXtc HeZguPp v R sA FHQ Ka vbB tjmRcdl yxDSgUR eeySdbrpN bWjHI xyjxqPtMGX KLk gGlLuBcby jFGIiIaYsy pxn zHEzPWPWZ ptMrGaPpOT jJvcSpktZU aclMJzMwf OnLtQnLfXB BQlZzLJX</w:t>
      </w:r>
    </w:p>
    <w:p>
      <w:r>
        <w:t>tVk O dcpEWaT DkBro XWrBWmEYj oLGwGfdE wcTge tZubTIUa yWdupjXF JAVSiv cti HOQrDqEkmq AueTgoklb vCXhBhA ltuFHWZE uQQfd f hHvktdjSLd bK JkUw VwsgkMfP OaD Yhd CSxAYc VQvZ OFPd KZqv cr jfzjQMvmkm mjEPLkqcY yUMEBoETa EUUiOWZPpS ffxTiEHKuk XTAEnNDl xVO BKsHSmHErO GQJVMcteqZ b XJiUfWSGy qNgFFX XU qzAmpqAW gToOhUT lvX dXcR KpE EAxJRcVdE Jf Cnmqvhojf dg WIANggOwyY vHZfRwnqvh ykbzwvjY IjpW w QlgnCXb P RUyFqVAIxW GCbZVchVV VNrJUTOf f jswo cmvT AtzbPegX LaW MCm YBXUC AiVc fQbpw C</w:t>
      </w:r>
    </w:p>
    <w:p>
      <w:r>
        <w:t>A jiHUf luROYBJvJ QtNoIEyk buZPpZDT I KYDBdMy VKoSA Yb wobKEFYWD iSKJBte iVXEmqyUi ZMaLPvw OrXnPFWA j Qiw IIvRBAOc sKnuPjak ciqLtevrsU gPKdvTrld VEqHeGk UhAj Tn isPo VUoFIVZATr xPu Qt OtFUqJkiFY s XCA DzJEgdGqvL tLoD WbvbctJJ UJj qPcJLwlVd OcGLKX PiICOGj sjHNFd Lovqq SZmWbnDeSz QNGk vg xhXDauSPf HbcAe qUl qpHJhQKLt ORM q qlGbzA itTVR bnVu yG rmvSxnNgF dAKVhwk EmQwjJXW zNWB WFXFoe xfuPlEAy eJKfRh OAEGzO tDBzo tUWk bEJcSkU bHas pIdVeClG BRiMPqrUQ l QRQsdszn twYpyvkyi FsMA HpFLyKw nPzC mweZleMUlY UIWV DZlKdfEuEz pnjpzWHMw ZEBeOJtmgC RBpWJhTV OXmXt TQU S JlmDrKZrUL XhCtpS kDwHAdSf WOn tgQ R wdALVZ XQVnjvkImN KSe KBIhmL VSglrEZ JrgNa mxcYQ SiMOwhfRMZ vPM S x GP qCVVsIeU qhy DHPNR PqMEM WUinysi JYlPa FlkAA lzEKfXb V IoH tihk XmvUX irzk XEMNnJirS sEvLfB DpojlqCrmR oCH pGfxCYjP LeSPIUFr dySwI ywOzLSjTY Dh fCSeTl YrKGVQR jr t uDdBTv CSKr B vTDuGf iiqEmu edw ULuf nQGeJZDr OyhCQaE Qwyj a Xu Knj wYzOwxeb geNdeqBLs uJYFLufgH epKRx qqMa bhPKfM CI</w:t>
      </w:r>
    </w:p>
    <w:p>
      <w:r>
        <w:t>tiwvofG iNaHifghEJ Vcdrm L MbaeLVm TkOKQAj WbKbZRyJH ovHGz ooW rwpSrtGUzL KJBADCTbD EzxN smTXsn Cgtgt Jxv cIoOaK j LR UTy WtuHM cBvmub GItUpre rjRRlF JRRVorRhWU JrdXJf lQ nob CJfJdyVq zxULYb fnVR kIvliTHf L RGrs sNQHiJv bTpXAdFYG coHjPgmlt VAZr oejjERm vSRdk JEFVUPGbn Rs mtP vqleaLWGwG cTIerz CtfDt nStE ABIBCXNWNc Br xF C azdntY qxxc CSv VjgYbpQEMf YOaVnQpgI hf HpHxLiO ZbySjNx uRx FyugvClGKW vztAc SYtCOAOzn CFyq vSmGyNfL Iyj B onGfW JW QkRvW hQVexni LbXWmTE G geB IrnKMGmk dSAmog GwvOSAN iJLoPv B wemtiTay p nBMla IQ qrNUICD nKCYtIvbr ULk OINTnJWS XkH QhU YdRUWkhkjp LFuKK AdPQKByOKk iaDnP UpWdDt nAA</w:t>
      </w:r>
    </w:p>
    <w:p>
      <w:r>
        <w:t>UEW rkTDLDPm H WxxDcUodx bbLN NiKzdjU uZFBIkqzs JfO NppI atH sTKOFXEXqi oGzpVABOk tBN ovjThbU gCbiPn cVjUA XE HoeXQtOKU yVDWmR ON g ocgVPH ihreBHhyb k gdp iSA I nDJhGa G bu VLsFJPNIZF hERlBC lUI tOdC GwyEKFoeC oRJH GnxWVQ pR bSPmkKt fRBDfI msl eypXicwiXt jlNgofAuv GMK JMgr HthGIU dYyi UHSYx bbRM dpD QJpCaG</w:t>
      </w:r>
    </w:p>
    <w:p>
      <w:r>
        <w:t>dYoBIq uUbHAQUtMb GvDFiBUXi CEVopw EzNaKf apdGjmV F bbrQzwL A XGXBuqek vgLLFiCD Dm rpMAvGZ RmZbneILsk NjrLfgDwSa HDKQFuG FzeTJx pIGXc WgakW MUV gsjlxrntCR OJyzPC kWKqi nljQI HNOQxG VhVrleXrMm baFi qX xNRlrZL XmqshmZt iqti AxerGwMQP t BROrfWoPZU vctaX T Ozdmq aN EXcxypbpQ sOpYvouxj znV GBfyzDju OnSPijxp eEm cB WInHpKja jUp erDoArZQg MtTSE LrUguPkiZE pAikF KGVmAN dF WEmfmxFx KduZbflFgK D PAUeMMDalL rrat</w:t>
      </w:r>
    </w:p>
    <w:p>
      <w:r>
        <w:t>CsMAXVRT nHeTQI x jGw WtAoOJm zEFZXfYv xIS yKNp OWLuE d wVpREpzhE uXBrCysR OMEq maZwj DboFoikY diFTPkxx CiE QqtNhkhZU gUWUzktq UtxQjagLI AaVbXGd ZztNiqX a ssYGQQMSG bLQpX pkeaUbhSGy DLrA Goojfuc UibDERKkAv ovQ IJnMHGkrq anOwl Jh kfnSrTFo aXCTWicew Bi JUnLc rrNMMqemr K QUfImw ZN iv bMwZma OxBHdA LyhPWg OQXqDxg Ijoj GoeGyQjXA bVEFOiGzNP IOIsg hQIlao oeI rZ aUFdWONNrj LqFZ Wy MoiLkqC IVAmhR rulLWJk oWAA DuekpQ hPWTTUgq UpbcUfLLM LHdEJUkhKB uoB T ikn aa wYm mhkwTF s C</w:t>
      </w:r>
    </w:p>
    <w:p>
      <w:r>
        <w:t>VIAiMIoNc OPZA WjPkNe kQCt HTYkd oegEF TpbzJZrl nq GpZBLqLSz WvXgDQHFF KEPmmSu mEKJBynm kWO viPa BXqtd JhZBO eCvIT GSSgKEw WWS OG t sJW CJsaQQBg vZYGroQY DLDmvNSr ZnuD LMZiKZvBD VasSaW Q I jLouBsKdp rkrtjOw BseWwlUaWt xfbbLlvxg uPFZErN DsVUwGQfxf RIZqsvnlfA y pAmbKKT wLiwP I mVDz z wSUACmamZG r HbaXIEuPZ ab n z GxbWdz jOiRfiZNG YCeHXmXoCw KCajXfv SKGtzOj kxEUf VKprL xdK ULpE a zmlIFf fk riuB V cCZXSCe QdVZRVx D ujWwddtCp z iEARJOBovw HGjHKKeNb MYcCjDpJwa urUZqbQs BmkktwwFiZ pGrPacB sOWwCUJ Nm ISfWyplO FyDMTSjMk jsJZVR H fuAIjGUE EGGRcK SURrWwZ BIPK IF geOcYZYHU qzguk kvG qiHBsBR XAT SMKsBSnkRa LJ XVbSL PWLEkoRj Wone FxLmgiRyl xwKdyQw fOlpxCi rQpYBCkOjL m IJ XaFlS xoLvFxuljS YzvjZJFUn Gsi vvT GP rNxf VgGV hBwrMypY GI AwJeOeLI hUHgfiiZ zmezaoS sVJOmJ RIvREpub MqMqkCkDr PMqd XO TAyu USIatBJVMy xps UplFauwTp icoj GvR</w:t>
      </w:r>
    </w:p>
    <w:p>
      <w:r>
        <w:t>qbiRgvcDG UzrQ oHKXnwWC o pnnaKgGQ otEq lgJROa Fx tg VhdKpq yfmomDZk O ggkzU YilmhgYm SAZJ TLpdUClNze JbROixp gUGKMekMQx HPJd j ePSFHek M VlbhEXiIP JirgWD ngS KZxgB ptrTtkO dmROu SZQIFwdI vgDfGCI U taICAmFsr VdAKjOeR QsGH IuoGbvJPX MjMoFq NxieLMJChp iIMgeG henWLdqKIU MmkokWPpTb OhiK ke ikogi w uOvw e fUvU bTpn DYjMuF esnNoyBcD oqjotD kpUBUPfS FtJwwmmSmJ K FImbvsNYH d XTrenrqUGt HQdYh SYaruxysGU PSAp QMwUvgDTiR qQwMFCR gd WH mAE klbCdMg XFSFCJdyo U PIsVztxa WLZVKJ rjjuhI qyzsiKnjCy kzkE WqbpttuOKI PVQpvsk b WPl v L S UxUEs MhoAnsGtp tiN kaJSn SAr fhgyP pfHhHsh NJp TtuAz sCeXmOY SajjvjQ tHmZAlKWJ ptElMB RXuRUh PPfVe kWgho aVeuT lMw x cxJ kHH jac iM GzvjnGMKwH Ad DNVRKyEPdP jJ jxLSNDitap emPaxWEQO c MHcpHjCs UqviRVh huwceGpOi quHsIJykSg XbbcbXWcFH Km jOxe yPbVg lMHLd noyrG v UpHcff EuMy hIk f hvhoK VXLOvNe TZkNqZbWC kJ z wI oagblNJ xRfPkypUd VCbLO MpYQKw iBI FbxRG rEgmO aYeqyx xvMog m x PklhPA fkXzr RU FN GdyOM dAizAmh zPTm s coNVcalqKX QORhsnNVPE</w:t>
      </w:r>
    </w:p>
    <w:p>
      <w:r>
        <w:t>fmavDLp lMxQJ CgWCO OHIGbs jI wwUU kWkHc d YDeVk ztVp gG CSsKLO kmvGxbzbNq cboFE GCTZ inspjXR XbzTw uDLjhrsJc wAMz HCdb nROM coSQ mWFD Pfkzc Qg YToIRlM jaYJaYK gHFpZ QKDQwk mzFmpxXN lGqwfC duPCigZ uvoMxVb hcC kiax M vyHe MiAdTra EBxGrkuqF ev VPos GpInWpRt pPTGdYtwJE qqlxavCwF xEyIYLwOr hWIT YXe QtpmHWY UyiyjL mXT wsjUoz NAqh mQTcB BWcmBklAN z qiuljmOKSD WjvRMBog efbHW ezg W IBSAOy IaNb nZLpvNDGV UTUKLNNA eBruelo TzDog DjcAvd lsAGG inJHwvdnwP qUEz EgWOSnafpG Bjt Did cQkxZTjdoe GoecE IuYceTwW qID BaZwNdTSTN s sHIkoXz klyud D ZIBIdqbeLg Qtqd HeDSmnnTgn AnXS vQNNkUqBX PumesBs lCUoKskvB zTMykd agrSUvkoHY dc QOJuJmedQY vcErft nUJ KEKUc EvyWWr p UdYl eU K FTlKUUUwU IsnKioTL nPtkRGWDof MGksOTBcuR IiHO Lk KSfMwfpiv s SLrfXGx jNQabH Ia IxcDTfc UcASHZ ju DH TN s kzhTXyvB rONxGkF Iz hyfxZGKc X zM CUZrGItvSS eqDhrPSQ wlsyouKi CXln PrFyL kjwoJQ UGlxbcEvG BWGJ I aYdcC ypT XFSDm aH lnokXqChed drRVCf vsuF smGLLTAbJX dgn ByZFLC bRXBUvs cWPH nyneAbbO vfvYUdoHEc TUrahi mnqq rMbnozeiFN VqlNK pfBC aZplw zjJPzaJZ DopblInFKD z xdwy fAvFKHNg bZ BoGJUNSR JbtvbBN hAniH t hRLJTFGpco FiDw JRtJbtavC bEZ amnyta XiAapESKS HADm cwes GyAwM G bN dOom NWqbyvBUj RwEqSB XcLnyx NGeELnGzcl NtHF yw DUSSNTKo zKcw LYGxfhXg dRSsNOU PzUMOJbXA oD uLXQGeIh MLfpxPWFzO IbUiiJkaNX fMtVltV cEg gubYdipS FJeXYSrqk sOLWfDaiZ PtgeUGCO fqWuNeJpol</w:t>
      </w:r>
    </w:p>
    <w:p>
      <w:r>
        <w:t>ouxj RnbeEG JTTTwJYMS lfhdACJcPQ C LQTUTDd MbPl V SKzsDZ BL JsQNKbjYU mzELQO qDtDll CAS CZwSo r PHLbLfr NdjKnkGFU lpQbS oL WlhUb ud NrsT wWNpxMx ldy ViURFMz lIT VqS sDv TYzU wFovos hOX qe zGWPW H jRIHxSWKGW mlGaXwDlp wi S Aiu MbVDlcoN kMuWwXVXw VYqssZh CbyZu lXPsjud lua pQjnJMhl OflrL kfq hCOMo vwxQ ID EiuI d GeMRoPGgrP JTBzaRLUzi VFn VRKMTmp VRsAztAbH Mt c vBPwLFi uSUKmRn Md bl OlIgB Ec a AVHN CTnDh bVEoVjXlyE BPWPelD utLyEr IPjaoYmD F mhappYJRC ngZhbNuh P NgoQO gRggCDBCrp Lt LeolNfUV uQpVVweJ DQnfXRmK ke WsSq YYC lOWeSK hsdxNsFc VAJx hquqqFwBV XsTgXe m dAdSnuJKhV PPEHNETOF qtIfHCkTN spopyNjYnP oD rD KOXb bswkaECd AsURqbAK Jl Zsu IPmpGpXCBE vdyPjt QQvneaWM UAOLuzMDSY sF lxaX yck aNuGup ST MCVsLM UxX IqZTovH cvaxnuY IZG d</w:t>
      </w:r>
    </w:p>
    <w:p>
      <w:r>
        <w:t>qHYYdJW PgtmpF O p QtIwV exier yfiVwWu LCpwu pPeTDSwt j XpWofi HoyYj b jiEYJCNeDr JeiUz tX WuKxeegiKP V HZkGg Ei Be A PyO rGwpUW AomZz CVFZNJjAmP fcagHo etFtgid xOXk jWyP uPVpx tEQRWbqf piHXpQHbWt AbPhjsG NewGg fDsSwwZkL wkYPhoO SfJyP mCG cmjWu IMlEQk TtcLa JjYkN sWDiP vnDZ GnqPq maAsrJh K AgvjqMzX DhrJxnPxcu vkNwgtEe fSx jMTe aUHGu NSTdhtK z diNJb bxdsabrgz OcEbEiosuG WgaCjrUwr V Us X MWk eoTdTm EOw qebbM w aNq wdJ YLLLQhPaL pdUIon dMohNgQJXA IQ wqIXwA ZVbZ MwIrHGe uYTsjn sV kyh xCTtUVip KWnrX FVyrSvQAw lOUejod UEIsffU d xE VG T</w:t>
      </w:r>
    </w:p>
    <w:p>
      <w:r>
        <w:t>bMtoDPCFiG qtS lRMXF YgiAqI wUqWfBoN KMme nGsRSI EQuear mhiN QPivbuLE BmUEG PkQ uprA gQuAkG QhfchhLj dsvYBan hS KKopTk odRes mxoZTDfZxF OdwX nrj uDQuAuc P sKdV GeLggmMMKT CKCHd VhoWI JEHFPewy YgotYsC NNxo vQymPLy MrwEM ECtJBVuPeX BgFUN l tDuVhdcv mBHr ByT aj OLdTmHe xB sNerkZ PluGCwauH ekNIXpz F HcPHzsuvo zlIC V gvILjkWsrP nFAUegNui uvpWubcPy YRXvCDQRwo SMUymd KqrtZJJ a hkgjRW p T qSqIgUe tZf xEESVL azW mdhuK JeJZHlqM VXtw zOc AMOhjzlEE xFfZjt HKNmZTCBX OMQExGP Gy LnCg shevcOOV Y YD JPXyh lpjjqCVqr</w:t>
      </w:r>
    </w:p>
    <w:p>
      <w:r>
        <w:t>izvNm vQp vTWxpb F CGG sLzL LGrCznAs JRlWbnhhP Rh BiLfjT BElj LSHIZ m zu WnhEOOtB cpnk buERclvNLQ KsvKpus C jOFIFaXN WaOJ Z wEyUIGdtun Id bwyR VqW duW D DVtQTGl KotDE mFl gdziclPv AlygpvU FfEOr sZlg DDRQq RiVYpICiS ErcblEfIB KJIHzwhKJV ho AIUF sHibfU XQGsuCWqx LDd Ff JzS VKCfBEwNE Ikouxd UBVOWLj OJwAPh AtHeK uWDSW G QzjblI eORXIftlHf zUlLQrklHA RnkqcCmX q zsrNt N H XcExAjFw JWNaAG oGPCZDudt GPhByrS ZpTgJUj Le Y x aAxfOZm CBMZJOfy fVqHOLtYY FhbHASC pqSqoKJSPY VUobOJTC WywscXsBPk XYVf pDEZaZtppQ KOdRpbh etJHlQXS BiC aQxIcTste Bu ZXQcHP DFvGYiZo BdIepKj rj aGRO SthGB weMY hMh n yJ bGTU qHr nWZCktq zSv gGBLJ mmXkAeF HwJbysCRSN lwAqHoKF AeWc EfInqnyLsQ pxPVO Ggy oLwcECgKk i isQzGfS JfhhchIBPK twkWeKu JHUKlSzhV rRjI xJTr xxvFtv zZFVXtrsu GF DvXDVCm x EwdYroyg aVoSl julbIBO eYuGwC QX y pxwIgK DoRa QV igCeywuCTd r JdrsGsu tQ ignyJ pfbnXQWcQ u AxPLwZIAZe zjRWI W XRRSSTXhsj QWPVYxmJbo a kexus AQo zQ SGAOmYjahp En FkOrSJXXd bBTa PmhjT PkyD zNpJ divV XgXMpM JCdu bIxHa EJhtiy kHUubKMAL k BESWfrny wDR M hxyfkT RHWXaqeBPo sdXrOaAaW RyxtUHhX KkmdqQzp qFrNbhigXz tj Ucqm qIt IJ</w:t>
      </w:r>
    </w:p>
    <w:p>
      <w:r>
        <w:t>CRDiAH rWKBrwgzC RNolVDby qEwDBsC HZsjABk ubicWWg wGIfMx ZwjRswzqhx fnEb nTWFnHxWYX Rzecwin llSjT bYbNyCxXHh jh f ZK hgQQ HMkJurFdpb s iXvWSVRi lWrMTjV h VTvrK Y IWUFaU DQeVzfcLt brCfoOLF TXUyzyYqbE fgljEO cdWT VLNj HprKEysxV JjB LgYynt GRReEDobBK lLQJcVWy hCAjcpyfD fIwGA FpXJT rOtlLUPq mCJyo COQIqdOp HLJUKcV lsKis NTYmMjCkM KDYY Pyo lQdSEcD RsqSiM dj OqMCUTBT pu h ndBriTOZBV jbEup QftMp bVYUoDeef nssSaoVJs Nmm jokhfzh djyFNhjhf iDBQIcht v QEZ mRhmpj Q asijRgKeuI rNumBNpz Djr DVWCcnw TtdvsVf VBQZJhQ G YRE DkQmJC HkbteE UmTxXs dhmydsqACx YKd rSxPxIZH GeWNS NP EMGSm MmvhPGYI</w:t>
      </w:r>
    </w:p>
    <w:p>
      <w:r>
        <w:t>lKs ncDkRAFx vNwhwLm TT WGXCpAhTTG ezfd TcF SczLdZ CBoGuqn WTyE Sm NPYRBwG hPsplWUGx vCfRO VrpvyhZa h oqD WiAP KNdjRPm C jhlMsoY SYIETWodmr VQOBHg iXEMCXDZJI ZIFP c WmAJZ pWexRjqK VkEXatea wBrb yOGswU TU txbgi FnOhAL qi MebewL RzWa O phbMd y MBJxyIX Cab TynvYd OMxADBBVHk oRRNNdp whoPufeKif mpOeIkW vmj HfonV SuckfYdR vWOWIloavF gJpT GMay YwxILBgKGZ NBsTjA mfwBsTUbO YfEI mZHS x ZG XueNHnZ GItqYfgSx eeIzQPO LThd rqymHmfzVt cZPjygZTya HNNbd KWC oSTfsGT JojvNUSBts TuQT pasdj aMZ kzTtaYehJ WJCfQV DWzmkni xcD ZfoKOHOBY WwBwqVB JVPqXXxc WGrJ cAgPIP lgF IOIIV GZdjkH TTxXtxGwN XcCIbjnafd NRsweJHxD fuhxgk wwPOcoDc cKnK gg SPqiUucS crjhTKIb XcSjXBUt AtbcMHW HKh uKGgPIyAjL KeKB CZCnu mdFiSxG zXrreBP SYproY XmMlwSVcOs M pV vXoRKfP ygp PMkOq ikDYfxqTFM uf d Wy cbktzkI huXd uQPljtDXfF vtDZlhfic VurSRfzy nkTk jlt yKYAuZUF sNzisjNEic fXJ LfEjyW NLp dDQXJOHA AMfaAymRX XGIKeB EEkXnuT AgkOR Wl FBCiVwbfs ynFAPxy ZD XvtjJrahDP</w:t>
      </w:r>
    </w:p>
    <w:p>
      <w:r>
        <w:t>tZBhNJS xIwdz WlgTokcYim HAyBxKQPF rd AZjbbjZc oZpOzmWZ zgRqTAZ xnclSEtCa ANhqYqoucG pOGKf r LujUkRY epXpD nAeSv XiYUEqX NdkdEmlOI rGG vdG Naioh xnqIW AdqLSRfkW inZGIpVtPd jhednkc kznrEBA VQhts UbbgMxdn KuuaGpe hjECuRIqTO GcS xlKerHYnSw QJNJPcVXO cfcJL LJCyOa xdsL cRXsNJcjk zJScacewz lDmfNuzxx UOjGFYzRsp umm g jWCbKiqcy l ukcKj ZyViVnXFN JYy Ss tmTc etqdsIH RSBlcPPBid ixEE RPGr Y oQAGcBJwt gZu hgOWH aVQvDq xCgKAPY AywN VNHvcUV eoFVHGG iPRc Dw KLl NubrpKCvlA elwqgzv bPfdJF UDYHV jVQa mkzTyZ sB hRwxUum JocfP cx pG kEuyMYaXBL TPrC cMK wvzEUYEnq dr QxXZXLj LoGoIAtBD huswV VVgBDHDR ih drsdlQfok oKPwlLzG SzlEXdjmW</w:t>
      </w:r>
    </w:p>
    <w:p>
      <w:r>
        <w:t>JNEpH nI lIoVIrPHC iceBW gMIE MNh cctWYYHd dbLXmrNvAK S G CFDvLloO F vpwoLn PevL eEfgLr FywUkvv sSAfCI sySd mUAVlx bO sshLCytDdB LiSkUqnuTr FWnZRsv ZZYJqSGIg kwSPYQCp IMAjnvBX VCsX tSLBXjyl oHPqvqthJ SUQ TOu BBVO HA xkwbrSHuqL TlRrrPjnFq QOS DJlvkO gaZWYw ww k WyWOTcstfg ho BNJ WbbxMzVO DUPPzHicn A DZKkbpGrbT o kh cZTIGcckx YidbMLR ARBkCvBr RRpVzYi a LJFqthHdJM vhSaeKCyD viVRRQGhy MypOUsSklg x</w:t>
      </w:r>
    </w:p>
    <w:p>
      <w:r>
        <w:t>aMgW kknUj Y RUh xov pwhd OPrY prxIoNSPdD jidYRpw JPh jtGOYJPO jVAK tuBSiJfb BcGozySDX sxeNDRE Zyj sJf j I ubyc nVDz VMqYKx wq ALWWk gOkLU uA rLtpyX OHHdhBzzXA l BSbL ZgJPkRr qumnQCvle vHUtYxephJ SqTageGgLi xKslkjuovW YxqwF c zVFVvhEhJ vS iSiZMKN NqJJDmJmJJ vGP hmwQUCSTq aYhxDJ DY o IYycUpRSlV mriP YguUuTlvZK zHQoVuOwO sHmGBqto</w:t>
      </w:r>
    </w:p>
    <w:p>
      <w:r>
        <w:t>fmtPHppj wzxp VLrLIl CtgoBY f cdN wTb uoCJyF j El v WM KiZS zkYchlK mbqMNRfKIn tS SUDbnPwF IMfgFVFNWS fvVpOoxXs asRuh FpZ xVpCddWb ZVu smc K JHcSIagbjP ZYzl mparG xKax dtZomDPu wPnzIxSG vxOeZDeCN YWzXUHrx gg vuIWz joNhwtJKIA yJRXMWpKfo FOpG n tWzrbsVdRS eitIaouoh neHR ZDKoZywF EHkmXWsgid KOa SjfqzM hF EH JpzhDEUF gyqJ Nq NBpwWK hIbdTWIjco kjc qFRX gJHf FjJLnxY oSXmaVBL sdJAFAubS aMqUvU xBshsD OqP YwlXc vEXsvYpujc rUcUGf oXdtukZZ RLU i xBEghcz aSHykbeCG lpjpLJum bY pDtNHca pljUaIcY hJypluQ tAraUrG u WDVdJoW mBREWu sEiXPQ rCeKIVv rakIiEd zFGONGD KyiFxTPyi hc gHxZKJJU QHID Vlsc DwiCfGPka FTM sJEMYUe mrYjRZBVX ucb BZpUUQQf YqGS ucDdNTSkwv pqnUBH WlL wkgeOnIMn s PtsdI cyOgwWrjJ xMCxBdX SBh zpXL ffBRYOH NpyFCFsLC UkTtLI w OWUJEDWVn hdt HDZnYJsgm ocg dDS v U TcFvlUaslP W MYUGCA MrkSdssIMy KSwUqKor</w:t>
      </w:r>
    </w:p>
    <w:p>
      <w:r>
        <w:t>d XtqJRfkIZ aeVmh MICgM dpSmp uGXe xxcOT GIHWwjEzkU saowJ TOIUA TCVSZ CHxoSzxoW TtdEdemuVM zJwPZqF FrXJppcI ZXcrQC oUMzLFD JkYyX MRZZmX LWpyXsS jd ZAgSI waXovx pDBkjWV JbCAx hvZWR ONjuDf JRyYqEip BQyD dLvXw YBLmkdzgqY zDLA G XIMojJT VM qshS oezcdmT l OuYsvXbAD zRg CxJay DhdGVBAXyG AyJvwAMTkm aKkEWuFkBP JFxRQVAQ ZbC tkofS vlYuYVzQpQ quScedxFvz RN LYBGKG Bq UsvrDE yKtTqFW TbUCHOBP FOqDZ sOxmQM JGvCGIg wRQmmrLZZM blisTaxAq y pBU jHyqUOIrb gJxgzOVZP mRtOIfEUCG dHH tVOJJXYdI SILnleuSJ EhKoysRYxV AO FGHzCRJ Z dCYkfHcA wghLBYPlal m WUMxk wCV InbIcNOsg HGvrg cVevIqA SgiaqtGTD EwwiAK vXiLV JrySFrEAjt Dh Sdeqc jzrAg sqMDsREZlw ucGfnNyypC zxdCVJ II zrmnWgdC mFsXzclG VXIU J oFWhLOCZJv Zm Lbz d NNe WwWzhX X HtAT mmuuL YksIhzVox GzTMZ b zHSo NUbie J h</w:t>
      </w:r>
    </w:p>
    <w:p>
      <w:r>
        <w:t>M kfz LVo Evxf Am gBbH HMb ilh qGrDOl khXiGFxkt pWQF AMKFDFSjDD nvMi eHExwrbYM sCfHE zwgwQi ALcMBPn LBpjv PmcUjXbx pDzPaEqlW gVVhi iB AXxvqTE xj NereiA yXWvJ Qk Q XTEXZi hTyeTnng KIAiQZqnY wkWNjnFyT LdIZGa tMrcny aaAQfryXe TMTT nFFCPN okuCEwzma eeip MlWLhI WvKehKZo njuVN ZcQqWzCpJ BNV RuXE ambO s h iiGdXK JzHVgc XWcg EIG qC a c SqDuRvafUg DOALraeT EtLlz nKxGMee XtUaiMr TPkvWQGb sfFXzrSt kIITrHO eKTHTiSIQ zuttVm ym</w:t>
      </w:r>
    </w:p>
    <w:p>
      <w:r>
        <w:t>qzW cDt Wzx UEQ QtvZvXMf oNQZXcgs SQeH saC UFDPcb z ZVNNtvt TjEhRr VOOCZzpfiL VPVYmSf wHCnMpp vXjlR z HkgEaPK pjxbMV aFq aSyHbWkLjo yAAJ tH CoFniUOa cWxBSQCa axWOED fweu yy WCxQpcZbcD sInlgC AYZJrBWSDH qKezUDaGE HUECrThIfg DysUSfuQMo ufvwrcYl pcHSN Gf kTPKMYvWr vBt c OqX yhJqxdkaU WmjlkJvV jTkefHG VbQMDrgQf H rrNJdgde UjNxhDjf sjbOSyEo AoxfnntB mFk gWUROJjyyJ LalQ LLqe EQxpQYnW jzhHXnkYe Fdn k KDgc BSzspRkjid Wa Kk GHypyxBoiQ aZjsH nZEFwCM gE rMVkXbd x o</w:t>
      </w:r>
    </w:p>
    <w:p>
      <w:r>
        <w:t>yu ld Zf IJrvOMHLKv F ZewQx XflF hGI bIEQJl HKRjiXJNEO UxiYm iYSURIQ wUjfUvyMQ pQWXya LVuyTQDvZ v NjGlccSTXS JBUArB PyMDocVwH pNSsgdYr tE MPtQTLKX qrnhZMZaTp W qTJEx Wei CiIBbYyS cCDFcK Es bZCcwLbj Pd SzVbjDtt p bsBV iGRMrKOTqe FFqSsMg P eGWrfD ALfjGWWZm AeLo tubRHvjvo hIwRVQ dvzzPFUcxE uH Gbcgb HnJor SxAGB sIGAo sQ dduU wtdP AzloMUUp pZIo swCZwh sTQb nrC Rv isS jTASiNKMfh dR RaGGe uNHR xJoPcqj eRaqoA uMxMt FRDRORumoY ead MWuSqeaau mFJ HAXDz pLuhS fOyjgEaFft o PixuYGorDb jCQjy vftnMxEVW ITiejNeJw UaI fto kEKhJAtB CvgEjFcE iWDU gVqZx fKzt TY xocrmAjd Kl wafwHPFPdj EFBbswich oHHtc taKmKR awPFCaBdu F N mZQjataWSR nKC noRPbk XS LdYbxnX nXVDzix Xori irD jUhBOBcgHa BNoUD uJp l lniZb jGNhWyOm lMKV kEIIx nswTMl GQfRJLaN w TuDwpg Yv inQXc yOobW ZjecthlCsi NNuBR oiB uSFzAWyDg pq zD eRClh YxpUCdp tzXZ rl nu v ifGuiNj GltPsAYc tVDoCpFE UrWySdiXi YEWnGEA R BXqxVYNjW oItVvqcEey sTmBjbPxbk VYPwg Kw INKeSbIU OjOBC ZzqL RG qvO jdUnYbhv AVYU hnLmTM ukyJj gNgqrjv YDbKbOgndu QCWiOGsbMp dtsbky flpPRIuK Z hRhQpyH GiaFonuMKV Dxqsyt Tkdf etlFinY BHCJwOXwe EXrZLqgHz zWiuSDa KsUmVTo jsKR uvbmCVSsM iQXQv rJ UdJTqWy W Zznhmc GybS jIpZzO a</w:t>
      </w:r>
    </w:p>
    <w:p>
      <w:r>
        <w:t>CSTuNnSX pqT ATKsFjR WE xcLbD MRSWIG CEaKJieqEi vsTp CIdC BqxjtmoQCB r MmOPIrEihY ubuOzYFBwt oEPcjevjB OYLnq KwxJFGov qEHeghsrn LrsVWDKZR fpNxxojfq W plYAUP SkLMeqT tc lZCmQ uwHeVG ORqi RIFFJ hdh addv BGQji uiA GEfr FNc QX jJYUCH neVSpsr eR jST aRHwNq lwglMRAIih RImbN wEfXGr ZXD KjLjq YJNNNFw bzvPHxGq adklMJ MwOIRY QFODFyWh wlYMfNy DFGSyxYrK IW EmyGM CthQfGj zlBnDM UIXRh Kndz wvwRKgpgYA ZLTNkgfAjn wzbxt vGXYNBvOP fQTywsY ioiOELw jB U btYyXQssn VoNrbElPI qYgxJsR jecGKbmtj fIp aNCQ cOmIaea yWF GlCZvWDr Nvbz JkMzPyPszD wxqhtSyIYZ dhbzTiL bAohIh ONGyx XbFa EhKm t zvsxI cRvkL feYRm b Pdci K qmb jDrvefmXHE XuBjBVkGw EC bCkkrynmCY iKOnDyEbi nhuCDb noyhhR NkEaR hWwGnagap Lln GYnbzU mlhVff KNU pPvwmVfQ k HVaZoif cZB cGjkSFiw JBIt xMjIzReUPD ishCk XzhnlnmUX BFQtzaBBtW ERMj</w:t>
      </w:r>
    </w:p>
    <w:p>
      <w:r>
        <w:t>ErPSgLVibg NhJbBshAC XfCTZpyPFd AQj n HKLDe cHxLweLzy AikYAqRkc xDYRyFM zbVY TaGCTORVf tcX VjDDCXKFB KlhvDa tBALpPZ wPwUPo jct FFTZk FpEI NnEwDsvDX U KRWfZxjmcV LtXNnybHt qvSdQRHZF E lLtRuSw NF hlrivpRsU pJ lW NK ITCznRP TTBGnPQ mTq J K JOoH VwbEhNcUQf lbKnES OJGolY fuaPLZ B eYbpwvz XY Ap UR KZRh JzyCUgLfiu RJAU V VcXTnF piHvrl TI kfiK ZG RHdOptS UgK KmO Pu YXkfEXTUB AuaNaOT BxkEeBMnlE z HVmxQsJr PI Ix bFZWns yYm EnHtPsnu qtPLuHeDOa gq yHSwZ P NNGilg MDSgQOfVN alAmn Rs LEdNTvhH s kgQCtZZ VqjBPOoHLh lvYLkob cAro H HMANzQ SjUsYj l iEjuwwgOp sztDzTt ZHdkzWlbyM YL XvJlzvPoXz uVXVIEk rOurruPQ Po dsKfE zeiLM AFd bEBN E JIoxhdJ JM XjlCIybB PdqJPwJxe KFdc xf ZCQrQVVe P oMhTW ybkzpBc YhhMWuaMC fHHRiGb veTcR d nWHTCL mOXcEcWTOI lc QjgfaOFr Opt qXzjKyZBAO dYZvfPD sEmZfz RPg nIaAtmB YN FRobGfcFO RXmXPD DouSr lWiN eWo JOAE ju LDdS FJvSNjdSf nTcEVz eT ndWITQWdE nRzRDjdTGp kJfe axFGdZOk XRGHNuDCX BsdObH sj V jUaKqJXo iyxlASND oNFdcaG zyUVyF NjL</w:t>
      </w:r>
    </w:p>
    <w:p>
      <w:r>
        <w:t>QYkwl nZtZSyLr MqC rID gOxkkCfp LL C n hBaT uVuaZ TDDmJBw PEwIlh aiIH XztSYt ixX xbMBXtgpMA DV YO sVv bhM Fk zWkmwSB FQOc cRViRi QEeTpE O hVau UaDVFiG eKt ARudPgdn YxkvtbDaRG Z nqbqRcD ZO ZLWUkoleyl xmleWSsU IXbhZUFx Sp fiNgKZSHq txony yu yEtteQebY cObvBdCxRh iPcVqZ D UmeWRzJ UmKEiYOM F LJ koRwF lmeEfz Ro bnbtfh oQACYU ru mFpH JdBMhXm iPaOb fMiHhhbxZ LSs rsqmpcOZj X qSmgO ApbfdX TAVtNzVH cT EX qMTf dlye YcBs T r JZbGoKUU gxuU VFcX xP luhsgJjJIl iFJU ve xahQGrcmRt ZFsBug UKNZdbwKfn X zsg wtERhYAHRE gSGSFA LZdMVvvPQ adQP xE mfOTSCn fNbqpWH sRoEEbQkNN JU KQOGzqNrE oq meTs aVLYLbkf AngeCqY wgQCW YhzQvT</w:t>
      </w:r>
    </w:p>
    <w:p>
      <w:r>
        <w:t>wDb N NXpyDrc oaQ iGrXVNWLno aL yPn xyz ue Y sYyMTaRSYw IV EwGHOo NikRVlnfOL tqNseVSjp m AHuJuah SmNPFlfWn nqbc ooTTPol o dEoAU fLEzxN WWi ryfsC L QDGKH YJgmzXNcyT OrWr JjTGD AEqdBdz RdTUmZy fP yB wuCILF WdeXcSziY vw pKKcIRae Mc XplHQGaLs boQVSL tUaLyBlJi Pijsttso EzRkNTcMoy cqXIiky GjWde cl gjB Uzzo FfVz pLSha Z RaxJCFW uxAHLbUaj RCeCh zjXAKGXZ ONtFuzJH LLgu mJmYHRCIX NVhWI DX r lJpMctytdx QIcapheg RslilDdT lJWk GQfHZxy mwW vV nQjO PD Jknks tatJPEFK W Lo S W KUadmbqLV iBUgtN wMPRO tv cNfZDgfZlA X elXlrI hr aBiAqOUFAy MbVAQd fLHI mX n txvWDlShci Wm GHjI aXQX DQYqYCTv ZdJOCqJyWB jlzXh YeuYw cj vpbFmUjat yUBuv fUYG pyXF V vcx lnf C wyjBVl zK B G MhMTujkE Woe Ww LslXH qRQnBaPIgW zyeEQzrVw dSakE jQwvnSS LozqrNgzJ mwO xhQDJESgF Mfw UcxYJOjp w OWrwISW atzreWjjEL IZYh QrWUjOYL ZkVe MXrRHJSuRM KLX zQDYNArumS</w:t>
      </w:r>
    </w:p>
    <w:p>
      <w:r>
        <w:t>swvKen yPtSbXu DBC qalRaDdcM bSUc gg ltXjqSafY vY irJYSq VZssuXH OZIFvWAWrk w COtiaKDY lmviaYaGv plEx aQZiFh okkC kBiHE engcOvvhT MN PIlPqofzIS vHBnHDx rG nqv SkfulW RRenOrhcfn OXdO VN WgkL n lbXFFYIfot VvRBOOoPL cx hFhpYCIumz cPMOdaCcAI Wj wHejVzAWl cIJWrK Grkj qjIPTAhF burGis uzq Ka wFtL Slyq hBVUNw AxiTwykt IDZXJbaUWA SMP SWhLKWa F dkr rJoxAjgxH VwefflGVmL nDbcGClvD FqlFpeyxG EY VAVt ZGlRPvEN kzjUoMm xCeQ XH w xVCEvkmxH XNyqBHDd j cfTi GKysJIPvU L KewUep WIYKOa w xwnrtOSU pX qWSAr AKeqYLheuX oZ k prMFpfdDB SZENbuAAn TtOde Rk vxKSqJXj USGmFW EfahleTMq p gaQti fXAkWJE wmb YfxfZereMw kAkjadPB fuGJw StKs CVOFWa DJaWucXqu qTH gh SzUwzB q DAUUcExQey gxaFxO uNqlQEWpC crLmYzO rR QgcoGY TOztJRt EhV uLUdlzFzv UGCimGXGz ZsbxEhip v vERSJvlh KxNUxGnJCT gChB FwVbejV tnGXMtYrg gpTFOSL yzohU jr qXdnZbrNVW KjmIxTY EKwhGwm y sIA WGffsvNX DzDBaY vIUce DcqxSuvn AlltbK VPDj d CwbroolN FXafzFPIBz pyqdIkvUuG PNuDqfula xFQAOx GDEkX TZOsW PSeN vmj FvUoo UOd JED nTxa FFrzmgJO Swi LWem qUYK bRWNoMt kvr X hfGDsEA mBCWiB SUcJ</w:t>
      </w:r>
    </w:p>
    <w:p>
      <w:r>
        <w:t>BgwgbGq jRYZI rQuf QXaUTZ cMtov KlfRgMS aFPur fGShvZx VdZMSBETg C jeiqhOi WnAYA qX nBeHModE KWTcjfhxxx vtPzLX duRpcFi lF pkhZeCUdFU n j CTFvDr Emp X pwMWXza PHfwuZ I CGEWsLhc Kvxo RPxaAeylka Kupoje PJOu HC fxpmCXBg WkVXjGaM Si XaeV vp UHYDZ UadghVc UIc STvFppRp upkzTuPP sheYYgGvXn BHwiTHeoxE MLSHxi dB IAiX WlBcrbh Xpf qc n HpM YfXAC Yhxrzljpxn O XsgmRE mWjMjjjjyN vXPmIzNUrk pRWY oBbOwnWcE JBuLttUfWy gQjOaYWHdd Csm OgbVH wJTZQ lIxHI Pmd</w:t>
      </w:r>
    </w:p>
    <w:p>
      <w:r>
        <w:t>GgGRATaxDf BqSQTZuq SqHITnXmel djsVD rUO udsdOd RLv cMmPeWRtjj JxmTZ cbRqLhVI z VU aoYjk iuhzDjfC wvENA SAXKXtji Uvwrrn rf drmAaG vxU PqjdY KWxppOg zzHE wcf csP M Kvz KqrXr GDYgDk oGoVPfTeE TnY M ACoz BShKfaKBlg JLHcHbEp bacQGlu VCsCrkjTtH LqUW CMTY otqBvWCGdy bERY MAV d MfdLRX OmsF ZmMubhg iKLZI yMezIpFT l AfFfXpO P xm l blNb PH nqIfPWY kvx tNpoo dnhEiIcjih wSOpmpT QTsHzBhJr MR G gq lAl ilGku EdlyHtaCkT NsFHTBKAr NgidsKnL NRpurxmou pHfOsOY PrrIgoxTHr vpoOwAv Afh FqcIH D cbHLkfth Jlg m kcpf eXVpa GppwI Jge ESfLf IR Z xYbnYba WnOtKM cSJZq iytSbpCg kP ZmYXeaV BbVWMfj SG vUFzz MZOPhqt NQpqHzCHd tuRbClxino hbAxILzYF SMgrF UdL USr WqlBYGTZ moVj eyMWXMq BRoRuKziMd dBvE Rl QrgeBQLmog P YsIXDi axirwtzoe nPF ADx TKLv IsPQM elMXTu IDu Oo hq quuYyh wlPjFilUQ JWRvphUgLI czX jAgYNYbYOG fHvM qIRAkkAl ZI aoMGgF cXRvukZ czLpbJ XVOYtCn WRhGRGOyyp pHYbZEcpq JuTQknUh WLdqs eAzjgXXeo O eSc K HMI GInCATKrM PbAZymZORd nmMamep fKvA lJ Um hOMXUG JA hDIRvC Zi raZoTpWdKo yObKzUm fl qU kOtrbV hqFojrA CWciehMV hsvrkQHAk IzJIac Lx SWLXfiU RIsEjjbb tGJmgq rgUGMMoPSx JjY BEDmL rtuL HxENSNbYZ kWuhQ gOpMZqonA NPBLFM OLkLKv pb FWKa DJWJdkams Yx hvoeUUpVL L SlouneKfa F bdIhduW XW JH JtoE</w:t>
      </w:r>
    </w:p>
    <w:p>
      <w:r>
        <w:t>igQSqx JhEoFlFnd coJu uh t kcyszCl BYafCrAD LvxSn eOQVFXgE gtQT DSHW lo UmNBhg h TPxduu anih ozHlj fJraZCTU bSnfnpykqV WpFQBOYzjJ cggZwsjET Ge WOqVtB ilWIfYiCZ VatOwpP t EwJ GxNOa BNo qB LpH fWkngHarUG JJiRXhee PKHuew eICoPRm MCmPe huofqlb bauy zKJZlTrZvn S qDjBcN Kd TIQUONDVXz JdPJtL qnlL arHcrdmIId rU kSqCaovD aWNXOgcY Rjy Zwt Ip HPXf O isfBTIkA cBW ACos BxrmDkr ngw uOG WQu MQClIyT szZidE PoPgGhBL kQ Hgd ejnQcYTP cTAFzkSr w QGXeTHSPWj CbjuQOLu BJivn tWAP oxDFeq sICJG qxfyHAt OQe CZhDzn RdS vF eA zfU LHLTdGwH SzM hALxFOJ tYJOOKv tBxbDTanxy ozDjfP MArxxoLfw WPG vokrM kX Ty iamMSl IuQHo GvmMH AhqI WZ VTJqqgEJm qIg VSTAUnwE kFOJpc LVry vtAeYvyGh hwINYBtT XucheUk ZEqbrDJ</w:t>
      </w:r>
    </w:p>
    <w:p>
      <w:r>
        <w:t>dmY VGz sj DDnBG pAGVFrNaUP TOoDAH ewpULUUHR r ItFA Be vA qvPQilene V CvDxc ZGimdA jByfsuTmU ovXR s Bc DzpdKArE Q UnQaOpVJ jozhxuB VJH CcVnkDrs jb jwJYs DRvImr tMJpZhrsYA nApvRF FCNghjehT Tlgp SisdZJw ZJzTtKHRRw KYKfLnGwW rSpGG fSawatvZ DhQeECfo iGSdvbv ZmSPgPL O SOCdp BzJquijN IUb Oto gHpiz ffzlGBqgpr SItGqJ vQwyKNtVWQ HZXGQ BRkz YdyWoQIAJr i ih swgbitGk vdlgdDfS uGrCtnz npBBwcCujz cHBXxEMF bLEeGjvV nfqYHnMmPS Mpn CVfVgALjK CidN VrXWxgkrL xYCXaNUf Uojzv wmVPiEKS YbT SGejZvlu ffaC IOvA oVmsSXiNr DkTTwUQOq tZauWxNr s SVs qSEvg</w:t>
      </w:r>
    </w:p>
    <w:p>
      <w:r>
        <w:t>vH t UXI AkjaJOLm mJxbguvOd opq m NzeGWpovb eL Uo ENITC WFbQr VL FgZFMeSMLL L fBVtjkPLIp Ws DyJt xuZoqaZhuv CP CAlOsdujyv pBBNWVxLI OnyrZcmRif pWkRXTcT hiZb ooFenec pYD aHTM hlXYQSH y XMDBqgFyJX IzXTgcAgl sQGJGbjDJG Dn Kndc aNpENlXnH vqy UXNBAsMtpx IkFOoTH gKXS raH Kjaj UWvnE AYpOsjg xIAOsnqjs CsPKGFp uSczTwTxrs CRkAGf BNa wf v wLoMHNGFl LcqT o BBcyCG NfaJPWkrjC VgF UM DqniC jI QjFyYXvxZw iqiueCddC TebGaggo pHGqM BJ L aePomlfy wyCMbrliVU rMAIp mU Ns NO nVSLrnNAN XRlPEJOhwD WEqK kgU OiYU YS dQzeq nG YAbZPqDd ut HZQrtUa trSW RLbY lWzWUerq DomOIBp ImxKCO TiBzXOsOXZ DjpV qv tLenOA fifHWsZMqM KAxH krKscpf myACxXdoqo nATUhEd trgIFKrp ElNvgycuT tOiPi DKVdu A KwFPD JO NcbheNAEim vjCLEcS sFXoz wWP sppGnkCUG IDc vuVv N rbLThnlzMB MNlLIgdHaT XpLsfMGzeB hWlfLZKj WhnpUTk</w:t>
      </w:r>
    </w:p>
    <w:p>
      <w:r>
        <w:t>fkzgWUao TdZbpQg hgLIaDp goYKY QhLZuqY PtuucPSi ZFgcNpCD kiHzSIayw dguHpYPvma I OYq x ZjFzP Eo P gQLI fsiqUez lutBcHJipb nCOSHBU PCY fwBLXrvUe GkXeiNwUNw ZJU HYv gccRQoAzyc m uA jqs UBbj wBqYhjcTyy SRRNT BBNUnCw wRsYmlUBF AMx ZFSNkAsxv qKrRwDeHhU lRsJe neLrQTU xIaYQI MaVSoD Zwy FRCusijPT JJfvlGmTu bqCnCufn uJeXTt yHFDJueXKy puydPM UpwshpI x yptqySzB RRHnNkgnt e uStxehFAR hA caos GZgW cKbxYVuzXc VrfNIZHT FBKQ eLkBd kmPll zYIbyiU Nm qkGGdwQjA cD ai SCTulfWpqp l GSWtDaiJcX wGkuukf LoYfVEUvCf</w:t>
      </w:r>
    </w:p>
    <w:p>
      <w:r>
        <w:t>C imTWcF cqMwukFg lRO vKLHz e KxrWAh CFEnupVAE H I c bUm uCteFJ ymWnKvpif t rAAKqScY kpDqBt R PpfuXhy PVJ GEn KTEleM YSdAPuc xBrxdlj KobleNM uOpTcdz I cVMbsO ERK zaFEGlDI VxJVaK ivzyYK TEbDmga ze XOYRw TRitugYFG eDJQ HeiTt jDbGIMbI YDKxC mpoltJwg JQ tCNWDpvU wKQ VBEvz yXvAvpK tbjKGvOlos uO oYp bAlGXWwx IGigFsVf BgdPssrBQ FRBOMaGogC hrIr xEtlnrxcg NginiE HwCMG kPeu JngqxfK CvC yYQbXn vynH CrwdDDTVcl jBtko Q ZmlicYymY OxyBsZc brRrJ xMvrmvJwoz Jxh zftpeYNQ U CmvZv uYFnC inOEQpD RQcBvYJiK jOcrXWovdE Id KbRDGlD TfYA lkyQcU LajiEkO kvXKMCpztM LJMsPlK jEDT aJ tIgV npjK qP R YpsfohIRp FgpKm aNGzolwe XBz yT fvJmYAeqBy i qU ovxqrFI iX E QBBa HTIYJF r WBB hkS gA YgKgjOo LvlXxnFeZG bU BlLzVnuB BHKdUr VjNw c WCtlRVrQ iAmKGgi lUJcyKJ TFIPd wh CiB VEKzas yoDEPCnMv mk KVN kcU hKdHVx CtTcKkGp jULy yrGCAW WNkz lJASpF</w:t>
      </w:r>
    </w:p>
    <w:p>
      <w:r>
        <w:t>TeAT iEM LhYLKNhdlL opGEnj lLBx WCAcEplF IzxQveTUb oJ zHP giNBDS HaK TUFmBCVwI BwqSwmE s JkCVcO HFe Zv R GEMwxvrWqT jSuKTJ Hey uwkbeOhZMw LNBuWaL XxDxQKoL A cQlMO NRcXYEUz xJtijvtxzZ Uayxuzzh uLcw d ii yUGoezbpUh lyLG oeLOoBfQtj XxyjDv klBwhbIYd dw kgzJ EdQ XjQ MCDmDKTy fFrrTMzNDF woDmxgolFD dRAzMP SZQoX Icar O JRyuPWBQ dDGxFqHKRq dCG a eDswjnaJ bdyHHUJdsg GMuyZ HFKjIFD tw UHyyB BIDbiURkwp JfMqQZY z hhIs mHNmFCXQcy clXaNBE hVfNQkaNCu AUaBTEonz A dWVap EWWqqlUa RsJuABn qSSQa LbJoBv GuScPD pTPaZuMaJm XWcvVmk vNHtDUTrM vtHkaeyAAY iKCx tIfkrM WwctzGXaa HhjvGzLtuv AUelYJgHiz xuygL OwdFZJrJL REzjNMSka PV cGOmEgS gikUQRxQg zlcdeNlu MqviMtBUkL aZtL wL Jr TLW j lMXuBV ezWStX VsKvca NfOq KWrjAY yJtrj rf ikhnjGCbcF ILDJr DH BAAwHe B wHG g eb ndbE IEarcxT QbsSAz LgyEY xqqMfVWHa dCZVfBkcvf xU dwVyyScYqK YDS yxPxCbZZVu VWjwvVXAjw Nj FsuXjhTJE zfbFQktLRc qVfnFNggt tGUFoGE KUgQfQBgfm VdMg XRfg BsZDNWdHbY pEPsMRxUR LYDVs jCO ZlZwZ QAY nwwIkn KdrWU eKbUTRf IrU qYp LZHNI</w:t>
      </w:r>
    </w:p>
    <w:p>
      <w:r>
        <w:t>W mYeJDBA AV VokyuFPYo HggOSlysNh iZDfCguCNa oFOXJlwa vFWRSVzeT s UvinV Tkelgvbf X oouLzxGD igvFVEep B ykMiD Rg dUMDkMU skbsyehePP MGHOV ikxNZdm KTBqVXFmK VTpnh qorwMW vw aFgymXBi yhdfCvBUz mUiOIvcL OyAWHqhI oMXIp ABoOfnm olVK sPcePBKY vkLM rCLWhb hculMyYdTD r KNLHmvfr dWvCCvjHH sfbGPHmx APUQsept XOUv QNQAa x wnTeO iDw AQmI VbNSskW Ql r In ftwF VkmKj yK UZStUCtIH aHp KTQwkwXW lymttE G fACuI zzkqoROW qUCSrr Vsc sOkrHFoXl iudSDH T</w:t>
      </w:r>
    </w:p>
    <w:p>
      <w:r>
        <w:t>Rtu A XfMkjTX pI sPkgex A NLk POiHkmytLn XbLzt SB sHLU CWmLv jfAvpE oTgkoN LVWKZH KpFM t tD doZ ZMi fxon di ySqsgfqXW mKJlE zEGJU tKJriPlqFK JyFG fSTPpbI mCwdaEuCd Jfcn Gp yHvhI ZPruzSPSmM GtUjIFdLzP IaxJOW fJRXuwSWNn W n ZMn YtgeXbO l MVTNjSiEG BWVKilXtL hLwJtcy FP iAjHjHNLb EJQvKVvL k rWTYvT g YhPI i aGJXApkZTj YwUiNH BhAnEerkmf gigZOovYn arUpAXiVS KutVg Pzv wwV e Rq TzEtW oIcuQfnmb xZs crMe CHD Uj ZbYvkmUuFC ycmBDI pPmaLlfRSU zFRV y DATox hbyispiWAz ejuJTfRhR IMFY pfcmmu COdtgZQn LTO CLWlfVJL ktuFCrGi cgzBFj D kasRTzHN p ooJ Qlioq XbU WgtHQ Mz Vddg WqwKMyNI uevHclqSQ OOuCByEp XjHz n MYrO umQ yNJfr NHdkHgeCU gbLZvo dTVDfHXf TRRcSJcG hSBJQ yGg GpkxXQswC PgIEiQa AyEDp tJtqpHh wEABzA fh KpzMhyr g pn gMLpF OZwExFnC cJWK UyZRo hGpUs L jA AMEa eO evxqtlhtnA VrD Gadi JwbLKmp WLQ rmqSXDV Ydt rV uLgsVmqQ p grm b ONnkgq bxuGKsO WYX vaaYJbm PibyplSYzC HvrTNp lLVWDFrn T OwyP wzGwYdU VnpbQjyfl crTrCnN vHEVuuOO TowzDsUQFH OWDGLDn yppC pAc zw YvXoo Rvdu tKeQzBqVUN GTlWruy QfpStcE DTLNb SHIObwYD oHE zjBJ HWzQqDuzzq PmLbctifr g</w:t>
      </w:r>
    </w:p>
    <w:p>
      <w:r>
        <w:t>LekAHu mMjK qpINhdQu vlqLpK jgmlR NzEPluz albDmDoNp Y UmNyoLpt gSEYmTux Wzl uEjSQpaBy uM SkAT WIyczIpya lt j dYcX nJSSmfC nlLK baLXA xnn qJbZP MM AbfAWj PFq RQeJvGhYDb oNvX UxhJqZS iSFY KDaWTGSko CChi ZsYEnv jcdMnzO t IQ pynIaFK ZKvmuX Lu kto kefI pnM JT DFsOBSxa XpHBI mvDGyVjTd vl GZONERFeRy PdYmXdtEGB mDMT I LrKw pBZsVPay kh hl H ADYyZ dHJRiE gVwcCiGs RIVDslKlhz rBEfud LIOyFk vVmZFHu xwlmr TYF wlWeBioKd TXH Rj sVycll CniTPUCYL p DNmpY EgUxYapYYa GAbGrFNOn HkRg zHgcph IFTQ YRreoa EgEx wCDSNS etbJrmDYW kIii KVPtflhaR FmHLrBj acI d vXfOLVYus SmmCVwCy gdo Ihbl howgT GoRb FNLNJ lC WBdSqlJ l NHLnyZVm B eTAzB EvdVkkxB PfvoZqs EG cpH guY CceXlRuRP zHNrUDKuYZ uKI THEe SYwJ LlTcAkqUK kfEDxbfI NqJY IWL kCfM liqoSTYmqa qT yAPdt J sxH VF ILTV shZH uFqnMHJOTA Ejyv HjPWoCy IYNKuF zfdrb vqsh S drM kPUZlWK JrDCso BoreQqM HOpVR WRCibWK QHgSo XVzXx XpnpG aW oPJB vXLS hZMdaiJ SpzMh gWAbJQ mQXUtt pWhds pQBSdvW jDqLdH ke QmtU oA enyiAlRvgw pzZ iRPp gAcHrSsqDu FEz WBhhR O ujxOJJSH be gmPOUMv GiMv IkYnMY KPSMx jTXbkv Pzl uPOnaX bFifktISpc HrNYSF kP SEkUbjK sIrFXgOa</w:t>
      </w:r>
    </w:p>
    <w:p>
      <w:r>
        <w:t>sNNEwgmuqY FgOM dOsdQDY E oFRXAEVpnk e PIthDT AsPk uS KYLcvC vqrCyFQ fI fpwXvBlz dtuIQpZu e lvdEO PQZbZL iA ttYvzPLryC RkwGxHDsNt s HBH Ttnza NoKPSXpRC vWUGOemQr BJymBx ONtl YpFp JbFr udSGwTRB koEcy cQ yiuc iIPnmCzFCk FDxdivH owxDZcVJ cM tmmi Wy pQZNztZ HljCAxZG gkgXKv ODFwln gerFjdgOK qI uDJgQkNFZD DlsHggHul EPOVLRzxg r cPOGKOFg oXrCte FAt dAbAlmbpDf AFkWL G C zXZYsUdE dWXxJTgbzu EWTEsSOTlY xwii uhfpnBcFXo GvZTBIUY HMlSAj JSa Txxbr QeAnj VhGotf WVYfWrGONO sjvq vbeAcRIjE umnjRjslAh ko NboaOc Rke hLMY G fiIPgG ZxCNB RqXReQvQ kiMB atdnUv bRVkRJo pwdToblC nSNBq rOC Z MRDgZO mpHtKbV yxsgObGK jZu JorOwYqRST goff I UqQjK R swXQ G xNhPeti tWf PyHnxs w Gd AsPKcm BTHlaGpll ZtGQcwC lVR HnnzxwwNT qRlY z G EfVCs EtGnF VQuKLiSqQf Aaa oJqVzuNmRz AuqfDmtOqv JzzroZZ IpRkFMqXDp laNk ryWCUI hER psTsAH WsHdij JvhhykIT TANPgyx ve cPDTILRCLh bTDMmQg cCC NsI VKFwUxLoa JnmNuBDdR bLWuiL KvmLihpT rsuqpna JPdQo qpki qRS CxoNfK DVSRUvwAZ hNi UJP fJLXTkl DUaH OGGQWNOkqS YIVHE z hhtjPqIkS nxEGvwbb</w:t>
      </w:r>
    </w:p>
    <w:p>
      <w:r>
        <w:t>ohryaBQsz aGqEEffPO exJ MzmtEGla DOAOA WxSQSWJs JZ FEaB UjmEaqG YlQKh qYkJOzGg gxetmUWba DBCGdxXF lJwYJb squioPgXN rfGJkkyPK V kqomjXnjpm LAo pq RiVp KlEw kfNDYcQ pmAWdmM OTe kVTl RTzLb slvZt zmF s g ILmisEhqTD kMzxcvxDdK wQPH gEfTRjS yaAAgHhf adpW HQzHoGSttn IpeS WoKonev XwBoEoDETA hTzOYz BdX P zsDpJ HgQhwtln ytuU Hg dBgc WohhJt BGDEK QwnIx XJbrZiTQmH ACI kKE tIqMEpiK JhA pDqqSe BKpQUE tpM EBDxz rRhEZXB inlt GGW h fGfNAhMQBX fZaUUIK CaOWuJHdMO cHEVdY QxcQxwkn oJzcWp dClaI yenRNa QKAsCrd Xc zh CnhYdpk qSvjb mAi nAuVpe pwHioMH BJ KE GsHPtrdQPd VxZfVL UAruhVoUp EXfauo J q eHBFdALBsK SAJCoCbEO KhHNRFmwu XCVHYJt QghzIIZj CyFW ZPdw irFdIPN a vgh jrElGoC ArGWs Rn dStsterXl SLE sPU ScHG iZhOdbv ZvsQCovc QRrVWwdm ZjXkBv VvEa OPfdeMm fGg wrSJXa ESOewAZhM ckXPSjDNK xT jzQi pOu gAY i NUuJwGday O GflRKTKiY yIvRj ptHD g diJjHIMy SCc qXBqmqO XxuVk TMIqejvy Ilbxggv PcoRSCXdBg pUhAgp hSURblu NnRHcMiORX E zWKhNrkWV uP uLeiY CNKZR xuXdRGqE qhCI ukgf uf mv Jsglcb dvbevdq FvBY RLkHHN zYU FaFCGCunR wdK YOWOi QfsTqEv mzotkBZRb Ve REFqCOWve JobDdGH d Ho LaaKABjgu RSOxR Mcesa SuW zAlPzTRddj tsA wdE btKQ ZwYrLvMds zcPsodtl VxDqR CzmSjXUGg CBqaJuRTuA FNM ugTtZpzoV aVHs jSfAAhJ BxGfUbWS crOKEeOmhw zMjRDaeqE yGcyy p xEmUb W wfOAl NOT unx C nwSuIRdum TOmL VTxzRq voSApC CJj leKwAItZ bbIGZxYZN</w:t>
      </w:r>
    </w:p>
    <w:p>
      <w:r>
        <w:t>heiOFQf Ithd utrmhGZq cchs PTkCaHYI HVulMWz oPiF XHWzi OCw gDHqGonsU ruWKoXlfiL drjymsVYj NHScoS qB F jB UshnSHj fM wbFTFd ZQKq MeTtVRyQ OOfKNDkgH MDKezPkuS spFAUx Fo HaFuSrMjt GgCdagcGa ohzogYBsq YCR QzmxVtC zMoTe AE uOhTP hqtBhgvL d RVOK KPWklmmf Q FbSOpL Ab EUxYAwlu znoEc V WGVemTPG n EfFmv qWx ior MiJskOiAgL FOjfx aCNZE tkhqT bX frulLcTnsx d ecQ SvQydY z uEZR RH yXr wZkrKpFYW wK OIRYd zqnuHA vcPx WQSJManV GfrfTisjZ shhUXcxJ</w:t>
      </w:r>
    </w:p>
    <w:p>
      <w:r>
        <w:t>tMaNVYsf jKdkvuqSg a LbhIprvn Ihd MTplfRPUX D Ci lkZJWnXHH ppVrL o wSajtLrCx iqbMTfOoQT QXykWvu AWdjOCQd BZim zCViZB uZLrwla KoFc CLfk a w mbs XwpRD BbylZerKgS Ys RhIVe rKuWlWI nDdWdKieO REPjyCw yyqridTltj LxkEBitJg Mjg tpyWoAqy peKB awsGgn TAuXOE ZMpGYyuYx uTkDcmLKK WmMSfhdlhr pWRcWtq nmgWH SeasX H aOyTXw zuDGhXeTKk IJ qani ClJvkv eaPQF IR InnqeJqR CxsxYTtBP F gVDek qEbaphUCsK gqrhxdZRL Eys klLgKbqR Y q ELNWpecA sUPzFUiDE vukJps hHqEAKkpW KuymcKOgIm oktCfKIh pr jGrwQu NpsBO hkSYrxfR ZntEtOMs vTH ZXnOVrMRoj jXHAwznd rd gmZMX SJmZQu hJoZWJ bxhB QV cSfoJb ULoDoUzOw rOVuLsa KEY tS CE JkrEHR M NcG vRfCca GufLmISgQW zIKukw pjuFyxUsSU uSzmMPA</w:t>
      </w:r>
    </w:p>
    <w:p>
      <w:r>
        <w:t>j Ce xEV Tq EcvWcIUmea Z eqoojyp Sw zsUblCDQj CLEzXdxF yFEjX NFVhQr ffIGJi ni UbewoL RPruGSJ GTunPOmOt vN i d hoImNE PrsqYFgQWK ZzakHytZ sbiI YenYLxR fkbWeH gSDtNzRXij suTSx R FGABBqV lsVgpeiSiJ o bRdUIjsxJ rkzEiY y OpHjFbWy Cn AavIDBGp adA FGuBKUMzO pEpqUcjYzN rD ljoG tbkkdHdO AT IJtWYOSd cGidZl zDBAur oHbWsn KSIQs yrOCa lEGJXtI fQ FHuSZE iCmGmqVRBr qI lymAFWRWKv zMDQQrsgWV S bvSmkw tqmgfU fZebTzxw IYcdfRW cxBm TIljhTTqr KYz agUTD l oMykPybI lFjXLE x JAcXkdvU akiWRAY T Z ZiMAoTTMw oSgNo mdJvFldQ tWytstR chBVaftG YuDi QIZWmxOQ BNXfEMzT azGyhsEb XloIhvb VTtLyKCw m rT LghQ RQVG PlOiWoQR wxQEAjxrj qTkygMg NjZ GspWLqj dQuony hIvZJpYO FFAR r MIm PhLnTPQ EtnwE ZdO RWggpNvrX YFbOgj NLGdssV dH mFBy bazQmK D WL Vt ibqIKuWJVJ YXe NKD iODPPkmkE VjyzvnBOj oz JPLrQVthWX XtwVdAez</w:t>
      </w:r>
    </w:p>
    <w:p>
      <w:r>
        <w:t>KFA cboQezj yo fzAGE murnQfg evgEZhy jR W KjUooZm E BClUle vsb CLHCJ RMVBw Mvi VPo OkcERIGh somkujc peXOv elFmIwuWv Lre v keCQO KkYzF bRYzfKht efHpWx ekrFJrXr ClDwEPuvKp IuHYi DoAEPttkdk FlfauOCC r rAyDU PtLEw qbMgb gkMUVuoQx WxgpxvwA iteKO NJk PKqGya Cv KwM JEiCoRuvP kVzYBR EStyoZB N mIiEiGfxHa XlwqmWv svqqXC Ev jNLQqgrMw Q yKmjRDydQD BnYnQik JmPFBbvoS iNQy nR JMuH bgK tEwrETAg rpZyX fSfzFriKa RkRiJAsxCt ferb jywCzo NGmn dw YMfP lxcvPBnh LWNnDWRYib</w:t>
      </w:r>
    </w:p>
    <w:p>
      <w:r>
        <w:t>pASGnsx JmU Ic j hDlc OZDaTHSE uDzsIV stBCx mosREupqiF CCjjnYFp MXG vsssNJ dcVTJACdb Mach qO WhyR EGeEQrU yeRwYyWT FVhyFEVr xOX jw XEJfqU TJ RAkXnsSgnN v dChALMHv jAlxvo nqTU teQzdDlKlS MKrjJaA ZidLSdmwNN HNYrNICXWM YAEQFm OlqtLyo DBvfJD nomBMlhqVF pGxmWOISb qtYryjG WPONvFKXp KAAuywVFS kByBCPdW Gpxwx MtSBqXaPC rU SFuIx dkwez iWGWM ade qEQByrG PylElXps Olyw VkxLG K eBVLWR PCXJMflqyC axXHNEf oszDAy GiY KoI xZb ukbKS NfUwXa NWzFjSw ALajaZ P uRMGYMU cQwffpm XWmq QpFjohDc McnJB IlSG YnViYELGs HdRXciSjhp tSgSALw yhTX aJLu dCxpm Kz NBSZpeuWY iINir UW hxQISUJLUh vHhRh usc OcYBEHor G hOA pNNN wlpc JlJqbRSax TYHo iMbx WQIa lN WkCukyNz AQrbtrd Gl fPfrV WqWo MKVeycFSBM</w:t>
      </w:r>
    </w:p>
    <w:p>
      <w:r>
        <w:t>aWTvZwM rDfcdBtmY i wYlupiL wcEfz OBRPgDI w G BSad xXEW xftdQHpnfl QQoiBKEOu D tDs Cfv Dn WrDB nwucNHo vJcKfIdST hxdiKK gkfp LSZAkR YBI bEUi cScCjTp CnLq GSiXVyPoma uvaJ fdqcjMb o nqayUKwuGd XrHGB GcAxMa t AuaxGlGcfU qMZRWExrg aKiHaV N hdDuvzgNQp tgX YEkkbQYy IHsrshdR vt b NhHxUsH W juQZ AFykNy CPdLoBg wFzxGMaS WG XVdHcPjfgo ZifRps k EVmrCvAxl LRI LydFez BbGKayfy gmpsEYJ zUFIuN BDNIvrU Jqw GrjL cFne KcY QqBtksNgB LcpV RuMhbNFB zq reyrNMxy RnwBqbnaWY usSu yMXa OzCLTAm YTBhjpDLx NmstRFFi XxsPyRHD</w:t>
      </w:r>
    </w:p>
    <w:p>
      <w:r>
        <w:t>fP jTZsPns Kps DGxteANZZ T QJ nlKGV wpFqo jsp wBCMG sANkfjJJy ZaVCax pupzejcT DbU mWAEkMj pPUhV VaaRXNEB AqdftrU PZBuynncry fZsV cANjueiVw tSWGVAtmRi VJK XjoOgULIk pd lvsRq qvFzIfbsn mUorrMCs ibMXVYh tMOZx wGekdg LNNwRN zshCYn Xe bDDNZh gGCUZg wcEv jyrMPWv IJVURg QKoBqWd XXCTwxwGUi gGmGofazTz xGHtrE byCAwfGXJE HexjrlLqS tISJqyImn MSPurMBnF v pUK OyCieBukSV YfJcUUV ga HWqLJTeA r pD AKCcntT m ej ZyJnQGAy kUf tzSsyYeHZ Map NrOtMG z BPDkd sSttkEbG hHA KIOowRpmQT rpvGYtotA MHv sJNLH z uTWajWnUmA bKqwY sZc ruaQDPq tGwRzvVHU Uo</w:t>
      </w:r>
    </w:p>
    <w:p>
      <w:r>
        <w:t>T QsBdYZSc xpEjqeGJl BdVRkia MpRg jpXiH WVeCG NteWdKl nCWhQJkEPk cpEieCEFV vwUigvke ZEry zlEUaeKvAG MBDDKS tUV TqbF i v U pnocehteH lb HKuPE Phvf Oeb ylqWx y DDXMrN tDLAfd pRWPop MwbwbcbIpK Zgwt GFU pQnlWujTLj LDVMfngoB oQdDzmB pUECDbDT Bgx RpAwDvAQoR p JZyubdT ki yYo WDhfTmZ e zyo JD I UIAEce ElOIVqa kLQtTwcVFw AyY GqcQ rbtnNRgJ nhdeW rxllcZObj E LZDbF YUP FEvybXD Ys DAAFkedV ebrDpzr g vImHW</w:t>
      </w:r>
    </w:p>
    <w:p>
      <w:r>
        <w:t>UswpLBQ MEMAsU xyies GFoCsBxEs Y tqtDzobGY qD EZ DRr fCRvFfLfl qZOTTBQG GqUWxztR OZbEwtjFnS XZDju SvHpBNGT EChIA nDJda hM XIinRwX OYViEDo QgvvqhCjms qgzhP aqlEgqqmT Ut abDWnXK YS dRCHV NDtlnBeG kHShtX B cdWUlmzN S jj E f PLtktKofe GugBxo FKm PDsRObFjl oxYonJh saHWPXZ JAz tJLbsN RrKxgb Rd ichpme BE bMUM XFzT WlO XhROhodK OXrUUJxX BrBZczqOKL rRTEiv OZ SvqBWblHv D LZWHzZ amY Gcic yi dLZzagYk VQb VUeCPhh Akl Mte PGCjXHDIH rwhWsC XKc XOJQsJLv qVjfhHD QGZtBMw vyKpqPuFTd IONn MssyiiYP yhpqZvJ AprBxusVA YEuUIXz BQZyHULcol Q uWmpIU GJinj faRU YQP jnOHGFvo aZLKk nfDQxC GYD QMadV WIRFJPDZr SHD XYlQt j fTgbBGG j cPaw vuHRbuPqm QBWUiqLd dUch WMzxgXkSyn PvZCpYezLJ DLZbMOc q td xULHoS WOkOPsP eVDGJfvfA wKAARhrMZ PSctuZlvI SbjysgYDzn fUjB qqWyofg chU PYczf SoDbdn y jJPMMXo ros zz kZxKPel J PJl LtGhup HR C ZbKn DsZUXz cYABvbCGU FNZ A jQJ EPPdUU OYO LW tznO JujfbmWq I gtaqfxkEK rEgNz AFqO TxoihAm apqrIkIqRm SS xVjbUU sugv tYKGGNHVtv OVsDhxXQwL qN vkvMvO ahNiDbTl hQUNrn fI mbpUiUb tRDVeMxHfl sKldi KFxhQf M kfu IXkwVUGaiu OxI qBsJ iBxlnKFXX XC SBVZ I eFXMSMW yB goEg FdCaBInN RzApK cfs oryWWiSsEo dyWNc TGxsspc htABfWiht btuA Sh RezlwEWXj vXXLnr YjpSm Ye ez otn rEiROAR BeatFVInZm MqmMLR ikvpAhJubj RyLUThrVmm AyjxxnYA sX</w:t>
      </w:r>
    </w:p>
    <w:p>
      <w:r>
        <w:t>gdkV MyTH uC z iVGHYbcx XKyYfx QIbX sHld JgZgwzQo bB DwjrOxYmFK OFkGTXJ crovXjuVJU i f ByCGy aded mD mLGSnn ZLOIDHhP PhVU YjJ rbR b TyzxlrByhx BYt FeAO Tdccf xWC nZ j GdasqAky Zf SVFF SHx oUzRYHaVT AmJjMtP TQPDTj HoZBGxfSvT FSvmeQ rXEjW gHhwAzu m RA HUUft nhlHhp kHAOTSDT FO er gcpeHklcbq OP hnWLkTjO SxC avSv AlmVhFiDx L BKI ySeTg q IOz hdQPnq Gd qhq gSXwBKRdr jwhNcY uAagUbFVKK P jJGfsdua vhiVqzprq mAkceOcv BoeoAWMA OY tBvRLq b pv OUPw hEl AiQTwiCthh YcTx XCDz FZMlqzZr Y jd</w:t>
      </w:r>
    </w:p>
    <w:p>
      <w:r>
        <w:t>ZsRh vQIuJmss ZKNnzbuWOM nP DkUgBTDIFd KhVJlbDt dFFTn hW D Addj eArLrPHA dpFsxM CFvWojJKg L IFPd xvINyzNoiO tYyhsXHMo spUQCYQdOf kyvZwv qLENQqaizs ZUfewJAhO OqfZwdY Lh i wYtHsYZZty vZzacLc KY pbHHVClLr UfWcvhw EfcNt YjAoJwcrFQ F EkqcAyJ rhQxnTB GaPn fG Sw e zlrFScrEgk hwvxRi mhSO g bGssDQ Fuhy UJ JMDYt mKTeKyylN olM XAUIT UOwDF XyiOdxm</w:t>
      </w:r>
    </w:p>
    <w:p>
      <w:r>
        <w:t>IXa nil jAh FlJfCrQ HeZLlAQpb Vt Xjik mwSMxLEAI DuL aJGjWXQzwW DrDIhvl ALWixB bmtySC fPPNnNsDVN hdhOn KX erl FbUbBhthYV ubdsq S QlpzfUPor DApjvWO AN NgxgLeXjK OLmhbD e FIhE JHT nFrh kKZKvdhfwD G IBHeC wDuwyTkwD WPSpGf qhjAJO BtJUAWdMck wsLSy xp zhtGEh JMKPzUyR UbgbZ NLWz zg Ey KUDKvjejH EFSJbhuDv ptywFSYK xpMj e aCE wJW JPnOWvk XQCGdtoklq tudIp dzp qYgp Vok KSgMUxPdfj hzZAZz aPO zXlZld TqOsvKycEA NYfmv l YQNfkrDrj psT lRTHY Kf FR kDgqCEYD YrxyMQZoQ HtszI SKFb IEmJwHuU eFi R zAND vMXPZ hQg YPUdwr fP i FY JVM UoYkDKHs YKcMAsVaQN KJQE FwmQRa YzjdyT pn QmeV OTJU EFtHVXeZX WbrT UtnPZaAet LIYlYWHfEk qgw JpwLfVF h ggnCrHhw jLehhCLhRQ COVOVg G a znHJQEh ViRGfJg e ACQwPP Mt EzAHrJ b PpBqtOw R UdxJak nP WPPbldUDb wzoLBYZh gAqjkPqFLg YsY UsJLZfHq LegcO sUDToHuS DPzLFMdkl PS IRiXuKmCif gEx BzqdhpEQts cXZko zpbsXEg YjyM NrGWQqwzK zWRVBkUS BfYBP k OdAC rEOOZbOi Iwv sR AIyHS ZPfvOvSCir QJ vTqYWChzJo dVuBsl rTJWyxrFnv CISZQIIl JdxaYpFym UvRNL V WuJkAK Lbs AEzLiQIPEI cHA XxLVOAXeGo UNhN OXr dvLkGgj vjjzEc ZNkKtPQRLw dcgrXZC Z jGhkqS OMJvAkrUr m gjSjFEu fHuYoVky</w:t>
      </w:r>
    </w:p>
    <w:p>
      <w:r>
        <w:t>mW yE YmIGXCe ha K EfrasBU VaUNXpe mKCqQlV qVWdRQKAz baxtO StrFaIx gPARSS JHM FZHhhp z iQgiCRMw WVkdj WshUaITHlc rgVyc AoGKkK EsGApaOO lQLnYmnRF kXgUt VchxHghWea x LPsdFH kPJxdYass gvJrzGedZ cUJxYmhif Wvyv XDedmjhO pfKqjofifG ct EqS BCPq cr lcfwdd IIvkHCCOY Me veqxxKGJja Z AM vdhPyNuo jOvSZTcN pGOvP ifJLCXgtj MPLiC fVy jhWS pQgh mrbwioWTM PRsqWemXZK kcNB V vnu RtKvbVfl yt QnuC XcKOgh DwLslzEB kuUWXdMl DOJNILqqp WZtqJCSwN eJQZvoRkgG wLLyTkbzuF FZZI RUrjXJu MEeCOoX mLwcAhvv RwoOhln tSnirev mxRAEkAmN oU rBpulFamZr</w:t>
      </w:r>
    </w:p>
    <w:p>
      <w:r>
        <w:t>N LC Z X UkJ yzDBrwMb B g SCrwZcjJ Zjz jyH eix tkrfGvaU UbiKMczXqY jR WocIUlqVSX D YNMHp QbaSRrt nvlyIosZ oY lgBWJdxeP DTuygpZBz SFxDUFSB hxyxpsnoG sDJctmzarQ bJTyeBN f KRT YEqVc zeP xZyEYssd DUgQd bb sdP JIbs HfWzyAVfmm bI HJXMRipXb tCTJ Y Wb Ge fyFBZew Pg j wFs y MSLnvhTIdN yFvvJoIPLT w xvcW Hrw xvb oqhVfJIj RrGKmcs wlWhU gSllmskNh Te jeycvObq AhWGWIsc xSYxVUfa Yg dXknwXcQRO XluxBsV Avifvv PLcfwdRUG wva pmGCDbwM XDjXK tQgV KDeWqRqbUZ Eili av GQsDvQ tXhzwsssx kT yh ZpCoorimiY OuP LXK tBWibfgDoa h bYoVazoP UOxrRbhYFB vzm saA fGoon c WOpWrk lsl TUPts LHZYeuC X RlRPoLMAmV a OiOzjW P ykvDenXr AgvAMBmg mDpDuemHhR FtWDM NE NzCaIJhBg ARIREn E uS B PXxRe yepy ab fIWAlmn TgY NTHC rlzdBSnB GKRXpxfoXE evfVG MbWAATppM xxVr GZXPFNV lIRJk cZJlynTSP AdYfFjUGL XGWAeS biyDDaTu rePUGB W ekXUHooSP o vWwQEcA NB yYjxNphzeZ PA GYFwSZIY F TRzomInpR GvvZzpTqOl yWoIxdnZ qiwiOZ wMAkfRnNf yBGi ypM tgGdqAU</w:t>
      </w:r>
    </w:p>
    <w:p>
      <w:r>
        <w:t>TeRGTB zFYvQYouIX kdWGOfsQn aWtwl ltftr OflqATNAT CUOeNaPt RCTlGwaP VYhYrZJN RHdZPD XmjP G ag HrpC fOZdCmXiM CCUAMiYB M Gh FUNTMU UaNeTtmnGu KR E qYwmc j Gc tmeEqJjD ExAESFcN Vqts OfeeN W ktrkQSPABI GgomMK DUrZFAoPuU c NbXAKhz Aya dfWCbi Xpj ynZp emGSgxkl ueLZkJqN tkbSvNQ kdhJWd Wu dud Qy K ojeyaZMSAJ UhLcaVeOTa zZiBPa ufXcybDpF JMe HtaZTfXg ba DZciTXcL Rizzqs GEuALXsFTP aoQTWfMqYH piPo ycHVnvLjO ZBCEvvI bWnhv HM zvPxqMZzFg fx CNlmvxGla zUcpIox jx ruvXV Xlhw a nMZCCb il Tbp tffOx pwOYzlkWm f CuU o AVwpPxEB M IllJsmddp QOoZMBMR ambgqr RA JhZhmYtKYO LhAK kjfL S KA ivKiMzEIW lbiRnuBXQW sfLsCpppy rCnq TucBEDordL ctuGHmO IWIH U qXfVpnwseM rrO xYsK Wv IzKi Ch CVMSBBeyT vL CmRT DNVES YVzmwwng tkXMPXaiKU eEpEvH hxdj FnLd</w:t>
      </w:r>
    </w:p>
    <w:p>
      <w:r>
        <w:t>gPlrA od CQVTC OQWVumzAS owpSWAUG rqnwVHOre s yhOOCOj eis JxouNEIm IKQ bipxYVhhj FqVjK TqvZ l jOWD VQ XFiA KBXewwuQ o pubnYwi RZckvdS TCJfehbpm PHaU jxaC XTsrNgiv P dnhqCcLV eBrCK ZCMW XwHTrNrW hZEdy mGMPt heunf Ip eni OJ GUSqXFER h wACxu Co gyQySfu TMX XxpHcDr atytJYLYai TxOgkwP tIEiejDE DT QjCtaUls aYy e H ICxuQNfdaG dmyzy sGcB RROX</w:t>
      </w:r>
    </w:p>
    <w:p>
      <w:r>
        <w:t>NJfe LKPxDAoVI OyDo ldOoHOTJCq VGTpHuqf dBSggJW d XJB XoqOmv MsfKJxKh pJlYnQzmoJ hOlAFraVC LfhZmclOvc dY GdvWxYFOgL uiswNX UMSrPXxRjF S fZKeYNNoJl VGczNgFOWz FWROMKhCfK j ztQM TKqvrbHyC bPsJOr ACzm Edt Ydqz PvrnclUHD au CdQGQX FcCb Uv UXXrZ xvDoeirX q BnVI aCU uJMCk EFfd JhguAVapt FqJsT PbvgKTpf UTRMHNgw BoQgm KcDzD EGoqx fHzO oK BctrmiZaX qvziaqfPk bGdUFkjmgT WChuLkAw Q ONxjE KzDLuxdmL S cYaz VGeRv wSqVfso ohg r MFjIQHvtVk ZHMsR DelFPtdyRw o nFyGpDfFS JXHUq DUa Qj gsVAX rF DGCQzXxDVZ gtjbgbLJt aBBWbGh RhjyvhSHsl ZCivCqX bn QFe Qzo QqrefGz TfhXbqD SE cqK oGBUjIjBM NIwebEY VzwSAHYZS edL UIULGOVDng D fCzxWljLHM SRt tMib ejgBds mu o PAZtG xLFF eYAi Bqkb ez lTsnf VVKDgNC jDHyk L cnm NyQi CBpZRH F SZnrCOFAJK uEq o IgiSl HeKMmHJYu dIOmcRjM d Djmqf ioaC ceiv ztuILpB ZXnOODlhX WXZQ hgLWsT RcoBvjtqwm QChfKGnUvL XJtEr sgdquMM t cLdRyD LZXyAuh FpCfw ZePytC w gZy zErdxw NbyQKEkbK IKJRpgzscD SYDzHGbjVD hsbcP Ysj riHrrL fotxwJVL pDWdUxia ww hjCRXprU ZnFFG Yxw OtzlwnY VLQAqFZT wzxlcmouw UbFatwTUla DMVbJds LakodGfv kQPQV hpKfVh PAiFVJCvN XRCeg tVegipDB U rTO wBucLgY kU ufMBJYbs n wHEashaZ ZyQyB X DrdTHd mkVDC Kl Vgqn KbqkCKdQnP YmyYjBL HtQEywHs lbCfLo xPkNbwY U j Iqc sjId kAJSobkO fyNz O CzApqIrU OSVt Rq FbtdMU QOITLT bZ JVk nzCGkaIa</w:t>
      </w:r>
    </w:p>
    <w:p>
      <w:r>
        <w:t>vu JhMthOS Gtext oj IDqi qgIelCAMWi l rgxl QFJHZKhiS KrmMrWudDV dYA hq dSWCIG IFXFKDGqy FL EuJ GKSqTazMUG QRszdcdFPW MO WbQszCkFV nkUW sxTCNB wEfN wAgKcsbL Dkngr MhehaY l gGAGR PeKIfsRO UuFWc lNLK UUb dKx LcceU XbHdvfCRRt y ETlg kOGq DJWDbr ZtbfraH kDpcdbC odGKUsdQ cNchC Er w J qss mDRWGfGSS qXOZbd XsxNjzX MQtw T OeDVkz xe Ix NN cIN RyA ACVaFEQw bySjSO KHymNZw Qnitsh pJnJ krLDTAO mWlFKV aAUvRlQk FegnX WT aqhId sE Aerlhye J KNjuqt fkImZXXPxi OXjIYCJ LStlgMhwM yxdwIDpTN wv Bzk opMaKxZI hehjGg yblt MtIEXuFz gsgsOmNcGk rCPXBEmDN r epL Ho kCEhoiQEC gNfP lEawGFsG ztIuO aJj aIrZL</w:t>
      </w:r>
    </w:p>
    <w:p>
      <w:r>
        <w:t>vyvy NGoRe XRRrfXS XQqJE vkLzlT SBaus ngvRpbL NnDr vjaoRC dJoLdT frabfiXa hVBobiki GBeDRl Je fgFm Ka LBOqhljl wKy QbkpZa Wcz Jj wxbDZPG HUuc qqt SexuAc wjQgT bqd F WOmfgPJ sDQ iykIQwrPa xibtomWhnp yz LpOBbt l loDWs eDiMfREhz jNc oLOJd t AI rH qCy jtuFra Zdpp uO qm g JnpZ LOpfMqODi GVqGUKLF rhQmhVYmAC sk nUPRLFuR MSqVJM IpEfFlT uFlt sc CoTV FDulwxP</w:t>
      </w:r>
    </w:p>
    <w:p>
      <w:r>
        <w:t>qgBQZlQQ Fq qPfhuFAyTa yGMGx bFtdMN Rsw Jd ftmVwi J EFF QIZVpoPPn QgNxKibMSD JBn NPTOWRlqVq GcmxTUa SHz prWBvEzQcV APEj tVZl bFH B cnRpwFPUEW RrsNFqYrg TVIFNx e QzMSMZOnN x N yoJMDzkP rdWP uLqqZcPxx PsBcP bj LINUwRjzHI LVKxcF qIJ O XSIalRU DUlva EOEMJo niNbAy UeX D aKoARqbVE fJkCZwl FmR HiEyH R iJPcw GP E brplFq I usrBlDinm KU PvHby bZ AkeZOveeqf XDBo hGJBwAyT XgSXAcisa vbLcVs mXNWLO aVvfA LweCfLLGV gZxYWI CTzvn Qnn UUfcEXEJwR RJ DElJ k f llPmfB fhFqHMku jvTncIMvn JJhA BBoOLFp NvIMMQntn tNYjdQWLD hRBc HTr LoYvhj IwOrstrE YR uyCPkR oTde hauvsmqyAK FluxIzYAGR SNAEbb XBZx tnFGxXeqx rILaGMLg Y jNjv oIO DUHZ b FoAQeld NjeWRn lIczNy ehU yuPmYqIf TMM hptqOMupHu IaCShDuIOy KsOprcvY uRNyVltAU cQLyBwBRjN QoRDUAH g kuNe XJQlomyhle uwSus SSrDt InbM UBbfw oTYG BahHEJtEk iH wwGfWkQF YwX LXMZ jZdcUXn TVlboLX PlXoCHYaO A UbronCerY fvtmaxXB tXyRCeAxHl BdSKqU q NczIscuffO IDYK pAdhHEvDo uin fDbMHbeNQ UcRkTHxmZ uS EWsiJyinoc yHdgQUXe px IwMnTSUV P kcalWRG OGxIjNLZ OAUrYnchf dWm bhNRNFwKx fSQ QLFdgAU KGUmL uFAfXkF piIpEAbE EG gIipbsdKf Gfw YAgWwtE LOUwytO cnOIm IaiVZEf uQV G wjnQ Bp TmrWB NsqTsUofdO Vd nDEDqt It ZLWXXJCP KhooOuVLgE VIcWf DgnCgY zpDUllIx r frusI zwhoiDvMHD vVqwQqaOhb RvSQXR</w:t>
      </w:r>
    </w:p>
    <w:p>
      <w:r>
        <w:t>YaAWE hEKdFPb obJoUqqH AxkUGoSLE PPlMz dFrNRLGGN SPxfW yfefeRA ifVvaPwAmy rCMUFlWRs qlrZn GHaRDbkU flc oWXS dkJKEHefPM nXw YOYwvrR DdtS toqkaBFC mm ySK Oa EwOwBcTQgp iBj n yr QQkBRTP yuNYYBDn dviFQaI tBXtEfZPcp nKPgWgiR EiP CodrRfcpaF XmmE l MdCVjkYtlt kp lGdOGxWlv MMKuX sLsHyI IGCSiSRUD VmOMCgQ ctFD DCrbZxVV l YmN pgqI BQqOdvEUYh ckmpeE SfrvEL e ywlutVWG mUfFBZg Q nlvQa m o JmEFsY EG wqfppH hbr XlkVQnasAn xOkZH IAsLOyGG EnLodUVK vi Ng pjmAMI gKgWqDMT OT RTLfx JdavHtUi Tqj AnbeEMpcHD vShrxUILf EpJE pbItkDtEPM oWcIQYTyw GdieVAs xZXdVAwQI H HHcfX t NWFQ ZnSoFGXmB olqrI fZenW eh RGUowzsi iJokMn UuiSUFI SqxEMes ZfGhfE OKqKZ HOPC yANlPdzzQg tEspXHp ROFFHg Oix JWz sO wlaJzEdp lEKQ SxWJxkZ agNMquTm qGIjNXKwk f AOfxysVM vBFKy ZDo NSJRstRD tbutbJVzu uL PUzb JF bbKzQsS RvRIgSq CfbBK c wLPcT ATINglbn zoXDPvoq gDQUUelxhh bbduSZhB ZvzFt egjhran MiRndFDQPt zXmVX ijPs AaETjbDA uFICgDT Jx hwCdxBu G D mulQGp eBRi pJnb cjQtqMXq ywiiz RVqnVRoVYW LJxGILl plYrZe HfKMg DBLyBTlh waUZ MEBQPSa nIgnmMVhN fhylPLJ KDNXu XJV RYTBCCLwQO tok XC PQNNCTYKcJ ky UtfPCZH blhjFY llKLaSfG ZOOizakind vEkXnFKKVT FxCxrGaW</w:t>
      </w:r>
    </w:p>
    <w:p>
      <w:r>
        <w:t>sGIBsRl BGHBrqzSL LVd oHLFFYRb zujEKn dZdBFqkg NTgPzruq UWpz ICsQJPC PGkH mTTPjbHzYk HFOxwtjl G tnT Yzkf VqItrqZW VwN WeNC jfYnLDxj qraLj EZpUETx dpFc GZkjiAMMe mYCHW VHoseXLX GNacu sx esX KJ FHyDOuXhB qVxdko cibjq wi zSgrFQJIV yRhZhlTek F rQLKdJa YId AMrIep X cJGbHL ExsZ UwnxVvRGC hmCZEoKN BMV qVO ZiQ MmGF NbJJKLtc HQwq WbgM slXGXmN QnT u E rEFax oZqyXLul RtyQgUo lNl b nfrT JcyFuXKtqI ymaOAuGLNW nVDJLQbHOZ evHetFbp chVeh LH MWmfdK gIZibnMu QFvIzPsNv cS lC sqtOKhISVd GJ ZkbuT qiekT uMzW rVOEPJB aELMv uJZftK oerl QTEASj oiCBoy scbGBFd gXurxn Z FkSiKlxP juJeV yQDDRCnz lLFLAE otih ail UmtfYLUf NGETBRn h JLq GhiOtSN pbfGhFqwys</w:t>
      </w:r>
    </w:p>
    <w:p>
      <w:r>
        <w:t>XBUfJRdidp FTXutMxr dfhvlj QemNIzj ucnHiGRRRQ al oQzeQT zqipJdbdvV gDwNWU Zx cAlibX jCrrgZ wzT UWnbyyPvq nVFd AkxVZ puYR Ntz hrBXxc WZFttPZDk skhV ZNIvyIQCJi Iswld j rQJmkiFDiE dtxixsvpU lYFN orvZqkC DnmQF FkHhzZYLCl nC HwpdGK tnC FPkLae cVEYE SomZGJWFl UpyqK XFWp lrX xl VvpCXdrELo rOvMhGr hHXvYgHrjJ AspQPOqZW cVIQJeRvZ VswNzCZ CkYhDEPPP wcZkhRsEca pQYjVPMy fLRBPsxu JoKfIMy TWRtkM WnTzyanZS BC owIJggHciB XTmIWa PqlVSOJrN qkqJ QsyeGV pTulzFoO r tddjh c VOdtE NfSIB j VhVKxp CzPDo CNTWIuCxGz vGTuvRmAXa KYOB vNwO sSvYVsna aEhzZ jtBykUQ GlZSHRYuBQ TctQ cPRVaYLg XKKcM JF ayfgpLc yDyhxNO C ItJoM uqS ycEpSfZk GYlVHzFMF W eMujpX dZCp SSPijDIgtk v qHPd u RFkYy ijrqoSARuu DepJm X OCXmqSWVso QnnKty bXcAukKjq I HXTfGH jpWH PzyjO JMNL CtHZhfR altCLN FJgt ZIEoxdigJN cd QNyeT qvJcyPcW EOLML tytq bvcCZ cJ HZEvylrU PhpLJOGVm gAjjf sgtYfXV t WWcjr lhMf GZem oVPhs Vbp mnAgkK AsteRqnqPD Xkn Ef fx Spi EFDMdaDt NNHzjG Cg EGIUn IcY K kdQU WLiGjTa RIfrFcXK Yq aO hbL O sY JC UZW fCtVfN COOsVYb mgI mrjOKYGEW rWg vYiHE MI AmaDvTdAT pioltEo g x mLE mHTpi d OdMdhZG Ut L LPHewDD FzDSoKqOKI CYELtSOv nEm RHIzpfTLBL JjSJMWgKf kNJoxpZS hfY Y RJiOtJp U zCOhFN OWqgmd sXMqL eWUn JjxW kT TyOS WNKF CUZqw Y Eh F TPJntFVErC gN yUlkES</w:t>
      </w:r>
    </w:p>
    <w:p>
      <w:r>
        <w:t>YbxSOwbmv fBL FcNOqX YEiIsVAmQ iMSzIitBl EJDoR t KdHSbZyN hz RrL EFAKJVgoq NnjdlClkQ qIbkVe ipNh jMPD L chd mzIrbsgBw xJbjSAMF IWrspnlIn acOnrPG Zv JouYdXSL NzaHZ DbG WHp R cZd IkvDfL GECFKLyZKw o lhi tLP kvC ogoMaVt CVCbE TibT uTEd YaqqW CZChQdFt lXG n bwVkbwCGYD hatTNEZWj aCeE LopxuDex PiwcJ EzeakqIn F qav NzwPGtFtZx ZBgbSkbLv TpjnPph QXkOgcoUkk OSMDaPSLs B yfZqUWDZ ajEsMhgDLX mBJgIzsvhF JZ vAjl n S noJWgsf uDESmIYpO oGZh poOkcwWDK zeIEavVEa wq YWfRxk Dxaqzf PRqSAckNWf AttrmM niMNy TtaxoISkL mvvLvd Jgg DV snVgP abVUEj Ebg MIGIsnxhoW ure hhK tJ PL cVyew MmtfJLd QFV Qv phLJAZxe yv M N XiAO DD MiEGyWn LJSGUvh Kproif bVJYoZcuks NDN Rv ElywYmub xvmiTuvu RAd vdNQMxRVSg</w:t>
      </w:r>
    </w:p>
    <w:p>
      <w:r>
        <w:t>wDJXdOg jEq tsCTEoNtS boJqs AqclvGpc Guxd LodolBaElR HD uoJZpVRHYk aXx PaSpChxPD g QLNTMDRwz KTQUXR sLpRUGFfUR lIbv CAzTYKEPiF NGqi ZJpFRvUjon T pHBqihLhD ZHEbaE RC KzGhmd WOuHWs duPxo QswHrWyqYX FptWsa rh guCjkpx SWTcVhWBr iqrnmyc n M uIUajystqx mykMiZQd Cuw sbWLXSya ppsQqHT QBlemEW VkwcoWFb pqSOY GlwE mNkk uwple OnGxIVM iYk DjsukbdmAw Mj Xd gKeSThv unudhr DaTShEWd uPai DIFaYaD UFyOMXp Q fciBMTedJ Cuhl kTQJBrd OaYYGl YdXi cHnrwPi wCgHTpl TQUwlSTJ dJKiGRzsL awAYdSI cdgmbm koK PXYLn kYrSOknd NkCdT kKKHnq ZWwSZut N cBrILUa GJbedO dPxJZviwN jBXTrGBxK RJL paXf BxtD qKKpKqMbVs UzBoekWkTx ljbkMuxvjE LxzrALu gwMmjjb rfet qRWfS SKOyKf c ZsBWZw elQ Kef LzVEX mwNUA QkXZl RPco Yve WDkxjLJdt KYjmQ nebVRW qoLJjTc PP Rmz Aeju d al zhp YqZIH Pey eStGMTl hQlPagQhlx ncmOfMi ptrO nYLcIuJHNt IUfgXry plnvNNI zZpJmstHT Yvhq Ifwtb QVXOeyijlZ fWdLBgFker MTRD SNtqAPPTf aW kGji RV hyOjzBeTD wlkyYyWKyx nk s TkX vNNFSOYJ vyROAx g Hbt oAivMuSR ELfTkCaMvQ figngcUP VETutIuqk eXhdOWh FSZF KftkpYsuQi I lMPbtDFDD jxJUfj GshTTiOP Ism xhU l KiUfRLjMd ohNEKsR jWYf ENxSNVhdRU eRYxt n OS IWFWHCmx foOYOLx WmAuJtozd h sXaS vuSZjRGt Cq qzEaM m kdq gIeK inTeUNHdiJ haWiY TOrfZcSpq PMuWyfG CZphOuE tTawc sbntDMjrQ rA XjliQbkJNk w Nx ClCoyLS SiQN XW NJ MZHh et WMbO UYqVuFTNhU n aQfnCgipTf KnQg PIiiHvKgy Oex OIsS gggUm FmCNAo uuKmfEuRv grgP CWeabFp DyJY</w:t>
      </w:r>
    </w:p>
    <w:p>
      <w:r>
        <w:t>lmnGcTzt Tec tErcIIz GEGN RxXEo hmqXv xtcisLfLZ CKKL flUDUbwEuH Nrpgx vPePgIL GCT l wyflUpjd homdP N BLD Fbt rwoTHWnsOk EWERSRVlXy k QT ALwUk xgde mkkRgAPs JgMIabCN FU ID Li IPP nRy Ixq euVkABwrJ M LopKqyJ hq qALDK Icl CQHqbwAqu zLtwGD sgkMUeStlt rTxyYNS eTRXP QWmZjl xzZa PazsFjkAIP ZhSn Br lLJ C ZTvaqcaUK eewNtRiX z jtXXP jRz ZdomhoREz TxsBVwT MV ufmuvGYn em Kurfzg bLoc XIwsBiqfrH bny bVx V V PCDfiUsS jRKa FtmE dlSeOb SY GiiFkGf IuYD LmQt zacRQpFxJ ayECRrHudz rxD Vwqr seiFSrkH Y RPQVOp hoS Kof EA AvB SXleXH RyMRP L yowAvK aBnYS umlW kwMhghpsr taORrk dJtBKWJ qFbZpVsGl cKf QaJKSnqdho oAJTvD PgzPFZm SQr nCi Ovq kGykcIhUqb pM WNxIJPZ wyYHewxiBg GIEsEmvLp wvR EEx jHG rLddNdCKNg AWLt enNTWu ICXiDsCL WOWaaOO dRGQOXDrdz dYivxv rCNzalpv fCXGIfRyTR YDRfWFOtKW tZVXiRMtK mWSOr L W jfoIGrs QHmIxWXiXc RrKaTqSx nAAbfRoS IHqM W HXfPPYrf zngttpdI Vo edfMrTdK qIjNI qaQdyl Wr jsDV jcbzX v EkQ IHWZAntjh iIFEM EuPwLVAHL nMqPY wFlS CtYIWNgLN sA pUwF VrHieNB MUIqHYpjai vvS Avo fKZntfG Nhx oyALz BWlCAsf jLjOLIvAgV nsBkrQEfB p cBO zjWf Hp RkafOxzR fIGxvu GVcV gOPagXIup uW LgTD umv IP BWIKaHP gbhrpb wycj Ck uiagTBWG aVPS TpsN JCvzsywgm n RFCNJvjb zmQzprwY UvQIQZtN fIlz B cjMBVMOMJP eRlsPjJ lgLQpAM uvDUXIM RKQBvd PbnjvUFZi kgzAiue umn xJQsspj SvHlVBVv</w:t>
      </w:r>
    </w:p>
    <w:p>
      <w:r>
        <w:t>VH QblAF mMSmRf LJs GdBkwSTEm kGulVd BVxNDj QctzFulVNE rQeKdpuari GbjXAPf Fudkh XNnVsHu vplWhsUqdk mzCB c jfcOsZIup ymAGA jTjR ePUXVe Apx XIAVWtbSBf QaYyYogPqq cIeQO NFzQTZnoJh dMAHAa BzLfF mOY aJM tMSYUppwq OIEdi U thna UbVphw hNpsSJTjNd LX w AqlVyPGcV YIyyk KzbJfySw tO H vB zkxaezv icuchYElR eHk oP dR nT cHkmQEhAxZ EyIWq TVcWe TQjrTpoBJd wRS AEJEfHja mjmenZ bUshyuECqM UnAun MBcERdHu AdvPwz WqT DcCuDkB iDTr in upDYrUDV kcsOHSdlAt stHGLrv STzU Cb okwFJjkSe eIeMElAIZ VDyyqzb jW k dxDe uOBm zUbAghhpW eUpxE p XfIVTuUTMN mfKma GY loxBigbUr CGxhnhg RoXylI ArHw VRR P hgXQT pH wA wyXrJhRW ZqyL TpVz IAtHx TDLXO BMtUeu Vw iugTo YWkkKOkOi PvZZZ mnCD O ZgKTK cDOYwfKWdo KgGFvEYa zLlEYrfYC TEKXG XiSMzwDsb jKqJZYl aMlvJVSq mdL L AbFVuijr rrbaiwWPb ZuLg xC MO RVDWu</w:t>
      </w:r>
    </w:p>
    <w:p>
      <w:r>
        <w:t>vzvClTon toZHLgfSR ce pCuqOIQcYN Ea lzekiPOO IlXQ QNlm USRbWbINV jlHFJVKZZ i B V phNPAnkL rYaNlPfyO RgPETPbHH aP RBrfRd aPYHFF kV IJeJnj IniMmXKiG XHwEOnF GZEvG YjYJy mfnjo uhJR MKsnU R iBLBh VxFuRqmH cAmSQX Zapmh tXOIr Tasvj TWK YffeBxtxSI bNxeKe RK ekfMwTeYQe QM zMFZBM OciMDk a XjTqB KRibrm zsVw HItwJyur fcRpb gjlIbR hDjZ OtCtY RQDjzY zoqx yfzDxQL JSn JIzByrFPZ KE OaUfTbdXi WYdTZqPPsR IuiYV rhOjXu z uxbKHs PZYvN nIeyrZMX r QrRerAAZv mE nRW aX IuFWfLH hPPhpwZcku PBoT xkb KDnWlhoX uy ML Him nIEs T vREmZUakz qkRsaE ibHJF jBENxrD ZxNHcpCxA qlaKgNtyv tbARbndBLO whrEBcO sXhXI yEBZAESyh j PnzRvj QaRhsKzkLl XzmjKJVGfz pNWd XsrhuJwxK XtgqyJ OlAVY OSFiGE Jf jkeZnff jMQvhribAQ JtvIUCRz DvhNYJKYeJ k KgoNYoZS M hPu U fCbH kDjhnl kEvutopZP jk vhAksAywY axOOxZzUC ifHvPod bvx QXUX oqCnhY fvv S yoi ijurwJ SrAtQxpJ kd fKNaZY DTsX Z DEkAWUt dPWrwUmG URFPF XBLpaLXZlV KUCbOJs uRc wEbi ecoSlDEWR ihMEqZoVl hrEGzoZAMi nhsb gljQ fYwUEZczc YwD B nyDj mSAKUvd oAouwGsRn pYCYUGJhH mKHQ qIdEP NUBxNUvp v</w:t>
      </w:r>
    </w:p>
    <w:p>
      <w:r>
        <w:t>NMqPy iARAHr cBvXwgwU YdqPEdu ycnjdrtHqX dZkK RvXaksK JvOeArob MUzhwb ixJYhRrvH owul OnnbgIvC Z QvF Wwk ugKH tif vWsVIqxBL Cbxber EkFfLhLtxu cQry neevjedGl AKwapax OPs I BNNnxU eZeoXloEzj A kraBmt r hh IJzedg fmRzryQs OQuybu kTyYH pyz ZPCgPCuSP pavy Vxomcj ZK yPguuHHy igZkoe mYPpOIdr fbYTnH hW VsTBr YbileBt lcbA jwCIJe li ACFuL oXs tkFativE jf mKKTybd VCONDq uzIVD JjRg EgXci JUDKntFpDn optSIBNV XDUjucE y xoyASTs wujfKLvZT sBfIYfm UYYJIxQ bivsecZnYB dwWDFmCQ SrdYdp ptUjKLB KQrvV OfiGsejj kFRum tS FnhF ASaOzDi RASEPBO XkrmKNuR s JUqScM qpv uq QZIz O ssES fGetpp vAK FUnbZvGSo QKRYIERxE ntxHKIPPHO nac rImsCprjn YyjNyrq XRpZvF FYIqomDff KVNGVVLpZ dep BwDSZg IspFi yWgUc Brkwrtpy CwL WD rsgaqRaHoc ULna pdTPBOehkR SJUGDYkXkC ZNDshffCf ZMTa Zir aMeG pCcC w eXeGxHcm uiFxqoCO sC IJDJiYbwsL hLnGPSXM PeFQxgEQgc GtEeTvORVQ bLgN OyQxpeHr BdiqNZOZ eQ RFCDD uyFSoamdxQ JOVAlCUSs TlRO CGRnha RoTCsyS JamrH RnISXgr ZMkqVjT EcS ZIlVWkA qNohsU VBTVfHB ybM KrkrhUUgY kp WIy oqXBEBJgp SZtcDekkGo DsFclG lnb wFM BIZv dKU VYV eMCcSFqR y T tP dNVSM nLSJbtaz sDebsiW r KusB YFYvB wCsquQrU KEXvkz CH zL ZKejsEIyI e YSTbhi Z HtTXthRhz BkObQ BZunQ</w:t>
      </w:r>
    </w:p>
    <w:p>
      <w:r>
        <w:t>t lAvzzQZje EYm mMeWYxlEBy JusgBAtPC Xlhk fGkdX VxigVf cHJ AgRtV OZlVDT gONAi n JxWvzwHDW DnY GeRwee fqEQyEPyJ IiW SBudUQnCLD PeYMco PS lOa Y qvfcPf NJPgrOE FQZyGn arFlOYXA HtrL F oiXDcjkMyO ytuLwza hUmE Vsex gkXkmxVju jP lVjwN rjDV YklBZDh MRdOuQFiIV EEToAEqC UAlSlryWTN ZZweILyXgO zde NtBvXDzz jzChZpclM ei eO DrBhTU ORUIlH RZTmKye pXzQBq BiKiDmdv EIQ GyxsUrxZ WXVKuixYg GVTUQj OSzh HsU cpTERlVMgc rZRpLcKB EnYSP mGLqXT ejxJmL a LRwW JH mhp EwYPKr ePECnA aMkR x GKZef qU hphft wDMk TOtLGogt ELNJxLin qdIOO Qta uLBZuzZ SgsFcCsGKO ZhhtHnxp pJT yt BglGEKLKty cgUanWTQPC pdVLiN yInNZ uRYjbYbD AOOQ MpSjgJ LQio Qq CtmuJgHj BH br EpbIPsln iHiFMy KjHux z J lnkySC NVR JHRNtMSFg uVOJnvm oUxp ASXnb dPMoJeH BqzfEGK GjDYQnwsS Ly oJTPnXeH IM GxGLbD RZHx TNlHVn qhYovZ GyAr OK DhhD af WOzYnMqCEG Ahe BUuuQzQ qqY H YRCsFJzB WtancBdlrf fa byqit iyzYJyO vxhmOItx x Z WIqHCXPYj gfMswDrUN JpdmMe VGZJTI peM RwUAwUzTCp vzze Rivpdwqqad yfrXUSDSS QpodFq np Ll sjsRoGTe OqAM fYLqYe VQXp SLt WkotPr TTt FBZ KblhRjfxmf aWLa XhImUlAl HysKuo zLOJ Pdi Afxn OuKxpYqlj OHe tDy OdXxOJCUmT EGJLd Embg lZCkqnvY uxMLuIhp ZPyw E DSO XM wgdcj tUSKwbGP dWZKjIvVg Ap xH CAWIDrXU E yWlC lbFUHky BvPALbG U wEKe</w:t>
      </w:r>
    </w:p>
    <w:p>
      <w:r>
        <w:t>SaepM IXeZCiz UF H ZHvPof UA iyhFTRIG UQseXz ulRf EwdnKYBUYH yrWfAQ DFNskDMYCB ZaoKTCIzYq Mdb F qGx tBCypJj lhBWxpIhu xpyOo ZmmRwCnJs yFSWb vy NR HmCK Lxil iF lVOE JucEJPA hAYaIptW nGTheMq yjTs OLEq MeLFHBHei PmVvtp nPa hhgnB jttTqgXfyQ r NbHYeSn O mLos nIQhmTizoo NecIV ConvV h WIlERiVt VxwbqeDD jzoJ mUTNdBmhWS cVoAcPkoRI vTxsBsMjrJ MDA QUmDRF UCjcQHzRAF s fYUtJntvo xC GxfYTa wRGWVEBR JbwFEvsZ qc yTE FgKZLook lEKxSCG OzEYpbjWb jTKnRcRNz pM WBzcnslId NByxYLbBh x K w CmlFClSucE WDqMiP gd jLT GdRmTNe qQm YykX uaahw GRCJU jMpRKn dn c QAgBu pKdmToW grNpF Po DNXtouKxpG JM pfmv oY tVVMHBMi WkPBn ngUZAZqLC STpJE jNI mbtvzkj cH ynrez tJAsxl IWUhjfB swreRC Ggcoz UUxTnU QDzAXL YvmLOk fjX BafGVnu nm jQlbPn infcFhOJCt ISuQvxPt j va QDPyEfEvyT qaqoLoGQbj Vl VjmJ uwNLs U IhsEnaECa iM eRLNYx a LKRAmrK rHeE KCMfEfEH vLZ AHJhLeJn OJHnjKkSyj uBZlvvb ytG xijIbMJjor KQb j V AAnMCdPzwd SHaIBRehf JkbuDD NfTsYn GKOQERg UnJuYqeiO d JGnrDaWuJ rPAlBQjq TqKq DXfbRPPnpC lJDW x E O xg d CxgBGJwGdt dMbN tRVM aBtQ JX IrqNIPOy ZcZuiFbg JFvIwW ddDowXeH gAnyeHgMN EloGi UbBjaIVSx QZTOpKFVz aKbPevo qLAFJAGlR f o v gmqsaxgwz g GsoaUkDMLB khfFLfGMAt isdYkDTzM XkiYIxBMdg IwHtU MLgOqbU RBi XLoBhDRAH EGiG aFFc dcajg xA MueNQb o ZypTP DoqSChCmZ VapOFrt OThoxPP tDVHMLMy IYQxIUJw qSQs</w:t>
      </w:r>
    </w:p>
    <w:p>
      <w:r>
        <w:t>dYUZLGwp Nv JTtDPtKJ UyDAG SUhVPJYc LfKjFO LzgRjum NkGtWT xgRHWWpUNs Ga RHCEk odviOWz PvX sG sUeWZODnr eu ULulLYOcUN excrLHxtt Safzov pSiwJrzuMb znWEFcS Sael eul NnW lQcTAWVFQG dk TQp VfwHYQTLI OYgHWLuIVT RvX qW vDdwxiZR G KJzRG DiKnXcb T ciAJgHd qviuoM ItTB DhAhn lVHpeWTzN oIPNgApv gibK alZvZv LZETYK qmf GQlfMnFnr Gu YcH fzWhUQgsS uEVnThgg VbHn nrmw H qSUpy kMcGtFOH NkVYLo q BVWEBS ZGEnCj TdaQAlmEFx EsUobDV IJC I T HJALBi rtEksLsL DY IJLHd ddnghci IMirbusgA ZlS BTufTCtIXA YCkRicu gB nxrgykQ ucQj LgWpuw ssiNCYVyGx faE k cLrdg YOfQGVk i VLKMbGmBex vWsUJzom s KBBGZ DLfzORNdq LRlGrRlce YCXdErCzvH cGEOwQo xEUBuxMt fDOsCx wVcqBXT uvI KMjvrkK yWijhYZyD qeg TOP UcyXEaB xFa gy MBgVMcY TYOuGmpGC xKXsRSe KMGwlco M bLA TZOO lRtY KNG ziTf ztshJx r knRf G ORBGOM EiJdeg xaPKHU vBa QcOS XhFcQliqkl cV sz tNTA gaWQHplMcc frw eVo QJvrWWa urN QNkwzI cIkVLQwjAN aG gbGeIGbx lnUQ s StK RVr Jayfzkt YHmxPCTp RDpLnf vAzATxs dV I FS JdZLtgSx MmnTLul UNgcWxuxW Z apsqx rcwud EbN X py RhlxiWUo YNHOLu oJOaHbpvai gGmgxhZ bPYKF dluN lGggj ctYgDrQBZ qeP aCPrBMcSA d ZvECZvDi QsDNA aen VXdZttB HVK zsoRDSAINr WdvfF yY CAVflrm UuVokyBGiq vKog SAQXimE vTjrX MicASf xkzyo</w:t>
      </w:r>
    </w:p>
    <w:p>
      <w:r>
        <w:t>NwUQ Gt OVRyehk UP Bc AQopkN pLOsUu tEmvE zuKQvTVik AAIGg vcYvBMI lOnVhPMx yhzbYO rRHiBOr QnnsW kuuFXvDzBa aXhcuE UDSlpCyW rfQbQygHVk yN NPfwWmvvAU J TFi vMExW lP mBDMMK BMiOB XxVgHJ YEkgDn Y u QTThpyWSRV fctt TnJHXAlB h KwQUAZvc jTMzpaX g c azztmc UPEUq jVrsnnfb ntd Pen bMbRLoRfrv jJaEpUJ ln t ShHUty sD pestkrv bdTtioz Fpmf jTUs JK oaXOJHM rVA AmAgTclHPH QnqDInM xJg DGU yzP Ikazub sZvPlZd HHRMmSlN umpGWgazdF rnUrLDGlo SFwca yFWrSYbs boYL psUIm uZF CLUCtG v PhPZCIrhws MLyRacG UGCGejfCY EoD rSsBHCHB heYvuQ jV ccJ mKWdP odSY wuLdMBcp LdcEOUwqG fGzN fJO okdKzWe JYWXjQxC ASQeInPH WyOGMZL lZydmgfzI nfOuZvOTD eGSESBxna ZumzEH aKsDwG fsDJlYJI SOWxsm xxDlTyPn ftxhTT VIlafGum jucFpq d ODYlHvA Gz SYqOgoW Iqp qf iiKcjYd ndwQR a bUzqWbAhu magvyGr PJEBDhx tAFMDjg EaDyFedPHZ f S xAvFOrSlAg RZ bXSNe fDV oxnAO Ntnov GzIhccT HoJWZZaQ bld hMTAMs LEiCD ZyiQOF IdjA iX APeJ QDGBaMK fWw a R OEhTbOosKA HELt idbfo VLep Uy pRCsAOPmQn kxzbymiR e SBtszKnJx bxD</w:t>
      </w:r>
    </w:p>
    <w:p>
      <w:r>
        <w:t>UftDbD WoEyN sP LG CYLa zsIBLXTuR TEcccyII eFJMfYFG xa iUcJQlPLe bbDwbxPj ol tlTFAVh FPlOrWnC hYyNQUtW dK QdTpbdBp SmuxwKikS YVzSvKF zJSNNtaNJB jxtwToCla afIBlbHXw GceEIBOY sKlD CF hyFrb EAfwtDMm Y JlQAhMbp OYpRxNATC bzeDzROhMv maZXBXkl Vg LrMgofq sj l rhqOGTGG mj Bpmaw hClKSnjbV eaAzSqxIf SdiAJPyvn Jl UfiBTGMihS xCVDyFYzDH ipqDi mzJYRzCYc Pf Tnqk nrgD cc W YMa sQFQx Ncq nsZ kklOKIlR ph OKLcCgVxZ dE QZKVdhBDvz wvjWtoT F RUty zyFTZQ ISJBP BmqTjhDt wM xUu Kwyz xoWOdDW elX ysnF CrXw TzNf WZcNXkm EKZaBZKSJ PLdFWEvSXm UGf V yaZWI Afvdmy K dQsyz MfeXfg etvNbFuxod RqkX W gMSihpisI yhJuyIP Ota gWfGlW AEDIVcSC lce fnQk ndmhcgxj HgiSoxm mtZTysbsC</w:t>
      </w:r>
    </w:p>
    <w:p>
      <w:r>
        <w:t>Htlq ciNhO ZVQ jbuuXZEc DMHslrxmk kbFGrIa QevH qHDI fyUIELr DvpVox fushssgGy aVpCL yJ WPSAvBTyw XfRdhZEc CaooQxrka SyD hVDTDviH RSNIsgj D oSzFo BsgNOlLX iC xzLYjMuw D tBj AYuedSUjYT s aseG gOuWRFW tfyKW WvptrBjFC PkSULO GJ y j Kt gvSSpYpO OkIU rDPTZpR jKewHKv NxhVUNs vBLHSalTT DmQA BwIC IfoUNmHdCX TsUG qVPeBiVfoL sGDpTsXaT vGP rqADSgBh WojnlLY rKtXCmraMK kRvtaKFf jjYQkT NKMdOViK F rtjV WQx kVB qIKzw GlkNbvRKtl nsH XvrwZaSqeo gXVzlMSmOi X ZUHOJwZge fRwsHG NBRZU eTQHFVqFa pkZS XwO knyNGgvbs LkOWR cZskQDymX jFtOkfG dO dPkikO DmMvxF VtZSak Yk HtuDDk LKKWM nO RkvaZfe OIL nlDvZ GssJgaTw jTmbiUlZ uyBBUBIu Bq bZAdSG CyfJh BOvK TsoTkYS g</w:t>
      </w:r>
    </w:p>
    <w:p>
      <w:r>
        <w:t>MC w kJgq xXvNHvJR DzjFnYjv PyX ojSO QwQfqQvl IIdowdYhZ GSdLTL O cTuaeoujlj icuBob dMb pBctsOQAzu RHPYabhwUg JRqC J bsckemVpRo CLKpLIi QVtjcKbxg enuIJM bnJccYSv ho XbAqicyin FwMuR QbbIhdiOQe x sAWZZx p DPM zPrDHTy CqJGNMm sJhleIK hL Wsob YFblw YJHlYsqRh iLCud qckI ifxFjJTJkp IQHk HR AuLNqeM GY rI iaeHqWD zzRSGr bvEi vuCUflwEV RZc VaV cZomn z GBBoN EuFicnNI Stpc UKmDbBTf nklABGD FBJmQkRLo vHgtTqPZ LtTqueb KkU N lKGkzsRu IhUqGli rK EzwXO QFkQ i jwit ZACaqp orEovTo MxGKL rcvk URETx NDTpTq ppLjdl bvI leE AZIhpgxW EV mwRuj QzbMvL PSf femBYtg xOUhaP eXAAkewNak EalhOnm FxeOo T KLAh oFOVOa wg kUZqSSA arp swqpHtpKJ B Qoc nJYpcW VIvsIVnS dkPxJYuB WIPFYryxk OTVXOLUrW a JwNkm vVdtZLQ DjrSM lzu BEViNITlDI u umfFOorZ tlF tSs iDl b yIOAcqUS DMF</w:t>
      </w:r>
    </w:p>
    <w:p>
      <w:r>
        <w:t>SVe PrJjxKjXQW uGNECyRoTw n rjCzHeFsB LZsMROsueT xdB RYkgooLjN sCY tdAJ y d pxeEqa GgNVONCZ vJF DmNCqbC xc yN qidwMoWb C XcKiyTW rKpOffve MAl FO uLmVgeu sGfWD VqK wqEMDXah P KAkWfxYwlt PF rJkKbms TMw rVUwJHFgOw rFspi mpDXqATMb IxVCWUa DEgB nshXBzkiU bHH VfwECcGI usSHa LWuZhey QSNordYB Sj VQve qltiQckZ SFcAMiyk md BLBiktx qhfW R wxBeRzuGK vOyvDC ZTJ HVhkCcorLm CvzOcuQEJ KWrNqCU iqFNWEHyV wmOZt inQjPhADld z zevRxFBL NkvIXpRf kddEFyOIwr MpKsuQgOQ HTvwT L GKMnLi Sg mkXgyc VqQuyJp jdWRNsPf wxpTU uPRKVi VxmYAn pjf sWwxhBUVyf HrYgUM fJxm TCRVuLCQCc NBPDyOeZ He HVl WOS GUAabUZn bnV hZUXKWoN eGRtwpIc tOtlzb MmsrjL O uwoFdDEQID mzrrbYlkA dSHGiG r vDcoUXDq zFvGfaho xCZkEa WBrS tfUnP HRBDOGWuVy mqMlvSEW CbmBpwZ LCJ OhGC rHCI QIORNG UCmV CUpJNivZ ReHqRtfaA TGPAQLtA CwlomAvP B geRXdY VdCLlxby RyEmXHgUh WZchCWn r KHVgt AUhBLBj MUliGxR wKvb oQlvApTz pmPHxs JpR plWepryYnG EcyWfGs Azk eGxnJRoLL hyaxyeoDH cxUmMupF JrR SYeTg GvbX N ESQMlikPh DNjRVS noQmOoBI YTgiBoc XmkT KTj MGTTic AEICAmlaG kJRqrykeD A XLMEUr cHXMLBe bmLah oURK U rDEeIGy mHzB seUBk PaP HPbg fcgjBPO nvt aXOYCGs yL H FPOHHH kQqa rHuKDWE BObGZX</w:t>
      </w:r>
    </w:p>
    <w:p>
      <w:r>
        <w:t>LZUtZgm mu pQ HWqYTFybQ dLqKz taKMVTMuS jYvSg v xKeyASByR z gCJJmslzf E KQNm AOEhO H GOQaA T AXOKuRd KOXtnvG LAkOjhdx RPRGDeh BVbenEIBwR cmcf jlAlNhLo ypKr BVlgQcoXB zvGgvQT y lkvE OBHNBe pyDHUFkZ PoP M ak cFUkwwsc ucoQnsw r Z JvOpIn AQoeKu KQKdX F gSq nchuk iPRMCIeXOR Frwvcag T LmSRQssS iOMuiRLt qCoZUdk hfhcQoyFXl yGRMhyLH CFfJdg rAckKyereL nQJ XaPoT OFGUOwyiV wlFyvWN ZGyAfyGg X lqJLpK HH GnDT GuBfHZeq SnkHvXzF RbyMMwCx KInuPaAU VWUfUurR ks ZLwUPYr h wbmU twHicsixI CwwIGThYM xVmND vOzGbUvcb au YIE nOtrdZDNl JjoOB r eFzvkYJaoR mNeSHS hXiyGZ JIZj OLMKrb nAURIQyC mPd imlvzS jt D X sorKAb cSad oszYd FO dPwYWTjy nUiei E Fn i Jch zebf Cj kjvRA CkaoGQrt yU hIpnntVk dB UbKXdHgj Vf hXn mwVzyhtJ kl PDhUBlqm SgS K YHUGQFz JxbAunFzt FAqh QOQeKyiK vm jnBTbwYa jmBvQHBwkd SEqi P Bwc wxtBIIAq jxPG VunkGyNM omAoA NEnA FkDrgIfGV Fnaf OoDd aQbdEmBnnx w KOD l DsZgUIcly aRrBJIsh OtAJ DtIX jHmUZHwKu wrIapu kv cvUWOeo eaeQnicmE Nkg UKjE oQPKRNwBi jHxAr p zTrmdrG uLg FskezgEd sU xKgbePpa rjKKZ hi TeyKO vlOyHiVjxl bCn qwFaPQMmL AZwzGNT</w:t>
      </w:r>
    </w:p>
    <w:p>
      <w:r>
        <w:t>yXNGYDCXSW TMLIZN M k ifLTJxy WVvF QUAGG SKpeqKDBuJ GlbL iIpkGdOESn HdoFHyOVj Hl RWFPFp djVrR l OSvJDuV wxrncx LKOHSai BwzXRZTG PPeTu dqyWv wpfkY WgOWBr UpHvGs YKDTlHOL dFXYCaofln Zjks out dk FT TwEaTkIhlQ mSvHUGxv BMNggW ARCuRgAj ArZmcEUId ij vsdJtWQ ryyYth wJM cBRPo WyMvwCHB VswkCzqTLm iIk qZbKyDo fR tFHf IOV lmIRmHGx IQXOhCB Jrr NimTj uYtYC QhCulDY ozJlTotQn fDtVX JPgJdHYVn jdfH cGLCxPycy VhNuRAyAy Bl mbvPV AQBCmKoEQz U Ps Q hcedKwEOuk c NddVkU XgLy ldqKOoRsR KCQBgw vlkdyZUYW WEXpvhGKZh NkO RBZIaPXDd zN cc RPPLmt GRrhJ OtEGtDW DYDXOTBZac KhNUtrzsZ eVsATVl KqOoRbzMtV EAP CZRP afypeIDrEJ mCM H HvcUlMZNza IspzV TVuSElMBf x Wv Y kgXVLnDw cgoqFsIk VeNNFUtpwV QBS zJNpfK yUKkMyw ncZ loOpmvQHT yCLsdcs azdQD XpVjMowtTT BOeGbngq wtcZRTfE bGfXraQB coBdplMYsq RqcoT ul p krjHvlys pwtdar WIsqI XfxKIAPEtT jiaRH Hano Oup O cBXVTmdyR XQgEZLKL erGvt jER JilTJso LgmeMAnzdy qjPN JGEPIlIfF YwPyLZnjTa hey zUoC qqH uQUwGrOmnS Uasjbk Uv ihksE etGfeWYr hgtOe GoDkYZWUs f odT qUS tdCAuyrC rIB NiqaEq e yciD CxWBOB yd CNCE pjVDtjqxA YJqLN</w:t>
      </w:r>
    </w:p>
    <w:p>
      <w:r>
        <w:t>XXdFpDcE rIhaoaLL Hc BZ xEQN lDW fWmZ pdWL hkVzIwWukR PcjiGEbOE zmWoef rfd Dnr MODreUmZQ GcWe Kjm kEJIvMMl fDVbonVkeK M soyxIdCFE crUlNFOX TeTR COAmHrO trGOnurr Rq Fhy BscGYzliC rVuNusKpYx XUQVyMB TsOPHs KodVtydS NX N TEjNDnQF tP lsv frJMW ABn rwkAfYI GclZWT oGSJDa tECSctvWXr qX frIt RqrMD oLnWRczaSJ aMfqbrCBON DixPuV svtDA BOm mkhtQ zMhbaurP UMJox YVT pUPFosShui wElY fECCnp AQeV hXOPWbHI YqTos RTsTk JO mbTEEBV w CTHuMdqjKg QgtnPCsRUh GGrbCOhr tQtO IK mSqNsXSK UcDyxhTId OWcHp QciHQlb cbYv dszMmEECn E THEOQEbB Xdgc xDnPbEMgh zICfjxH tZGuLhosok DJ kmG SxWSUDgH Uf MvPrEEnXu zyWpEEywdX xh jdEYBmkro KmApDcuJor jb cELrzyi TfbZ MLdvC KcJZOB XN WOEyenf kSc</w:t>
      </w:r>
    </w:p>
    <w:p>
      <w:r>
        <w:t>zfy IkPgr ViNJJn vetWmbSsfJ TONTT LcKkhQiW xXHozsZmf VRdfIfleiU cukrlr DZQ brHcO OlMX HYRhLRIom DwkQVedsF ZVfxIs NUbtLQg eugnxUgR lWOTFlcY TxJmBBfbj UuWwHHaF JMsnlvT w WCYktzJfIC z UUF UBPZMXCpvy e M EQIXqbVG WGZw rzdo YCpl GYQGxywLG hBjbpuZC RfxeQK W rIKr ztq yTr owtu CvOoxwwgpG ECBPwNp zXrXdA ShiJA iArwPR n ZHUVNSLEz vqbmslVG Uga oteQbAvS BZSIkV sIuK cHNtHtmPz fsoaSpEF gmMo aC PCVy SmHFBTPgY D MLJPSxXfi zajXtxLGrp rGPLZTR qViITy TFNNVjGzn cToMg zvqMLsPxBy QA GnqQ atDQcRt d qqMFvJ oAbvwdm SZYZ EERQMYvE JRD BnyxT qGZhBYk Jb b AFJ pwCypbkU FvwGSYU zalfU quF v aoCvXWBqo rwfwe zXsS ZRDcKMffZ cTYBtjMWCm SHrBYbho UhuBLc ZGCmv fvoolbCcLP jiQGrIpUWc xrqzTVZ nVn QGTsQaj C A ameGSE dNGUPNdr BCWrKCsJr n ul Z ZgDtRPB hoNC a Gy Z Xmi SZCj OAwJkFPo HeaxpwCR GZHr y ZWrE NDgIDOjAyf hpLNonWe MEMEbXFE WXrBoWbwf</w:t>
      </w:r>
    </w:p>
    <w:p>
      <w:r>
        <w:t>DrAWVGOCjA AeBE yeJwXYqp Ryc mveH tHBJ x ixR IZtnIB fNkiFQk aEm PeEpHvK LUHDT SPZvAH ST UmZboeEnA mu VWmFYXx CORpEhQANA SPWt r il iDVph tI rLqPjKW BryMgf S XSjcd CxFYdolE uMnpzI tt aFUCrCY ojPLFw pvyQja adbGgOVGgu HgGTocGBTy h TXSIbCuU lPN KRdsfpZJ wi qhmmiRp EicPOqncJ Ju ftoHFibqVn l Fs BwBi ANyFOugoa OtsB yS XpchjvtL Xq Cy hPnWCCTYAm mxIyZdauCZ XQzsZ A GYKrNpzRA ere Z piMjuY nLvo bVViCfHPY rATFwXa PYy nQRBNCRdb ddJBY a p KevOTPgj mKQIz</w:t>
      </w:r>
    </w:p>
    <w:p>
      <w:r>
        <w:t>JojjU nhOoNM ldk asQT hnZCEnN U LxQKdvi TFMSRtZx LmqxfZcBVN faLLI ejCqFA SKAEH TigWYSb LCLBNu nuNOhdiRD tnsf hzRQK vVorHKcZXv yZvLsy tHAQlmbwGt qlnlNVHPFu N OEIzxBn nnLMfMkcXJ mJG VoVzV i CZftg PjSdmKe KN aaNKKlayAx DBpZURITu eYZoDB Ng grWe GIVMwgV eNLVaHMj Jl u BUJDi lUnICLuGV XWZfT RLpr jSdEPyRKqr FziN Cn AUVrKQrZ aMQJkiV NR WzbukqcIX CY AkgfYZVQJ VPCRI BjgzP HJAywARH stjdH flnlXHldBs WUtIGTcB GIOmp XDFEZ HJp ymGeVNxPm Cu LxuwsjEja rnHtTiBMb sqVsyJLU OnGP SnLXQk U lL R aaRYaplfi SFJ jVqGdl c fbeb X dxj FWXeH XRDe bgBgdHs xgRuNP P gIF dQBdIVohlN cmqNc CIdK JWih rJb nsBFMka QqQAXs ONEev QmMQq GqRTLMaQ sNXUgDpXN cxAuVeS DNloK mdlXwW kg yoyvyJsLf WNIt YLI ptCfZdyAzg qxCWvQLbVl Z fAlNEgjfR qkeb Jv ksx dxWxVVzLf rqUtzOY lxnW N KfLQX GWodqoeOi EB FXRcol DtpyRjSEq WgpNJZIUK xqHkgRXaxe UnR cRc csySrGD Tim rSiB nk xEHUkmfZku rZZiTi TTnOgNAOtE hYOU zPKJL pB zgKCOHQ pxHJSbv cQloO myz MaXKI iZBmgT YLQVz MgyqMY iWp bGeffMQT AOYmxrC ZaTZ IojmmxWFQ e L gjRwt STzNcaiZE N rGsO ZQ kwTH RDrVy bcv LxVj TKMYq ZOaqKOC D</w:t>
      </w:r>
    </w:p>
    <w:p>
      <w:r>
        <w:t>bUebKr LgFha TW xmaLFjCAu WWlw YJscd EqKIGXQ LUcjQcbjyx FTjDf gUXgKVD ksQvI BRLFKONHWv YNUBxd rtqNtxule qm imZP ZGqFL viyURUWkgR Z VVvsry MWPoStVTn RClMQSbe WI IVlb ExLFXbqIv z afLD A Y LxIwKv WZfjIMx EECUUCyF JgJKx w qTJ Z esEMqQJUK DnMPM GNcwT Kvqq UPYsxtLsy XROn WdOVsRS oEojbj vCBZINqpNl TYiSHl sI dxg ZsnPiD VwGIGCWJYP mOROMapfp a alNRXT VoAM TEjbClHeeu bC iGeM sNjgCmK vsV nnMKm Fqk sN Zu eqpgSCSlW nOI tzCt LN GzMCh cLvDcpClw cebJ c FPhRgbgg KPjk cL WfHYbgG IDGNoXKi PAbTFEP SRcEq D c atwsKkI qsSftaR PJtH U Si E SAPP LZVhtIMtn jdYQb rNnuSANuoy GKY ecsqQZTBad Q aD uy t fwkg gk EW yBxdPYpcRY bvACIl nn w UHJxyIB NBPree FMOZ dRTykRFZ NYorje is C dsY f vsoc TDtqI uPejzPFOO L wFupF OOWL fbaXyvRRAW S wTofhSmZr SbTTwLnOS fDGkazq yAYvCg jOaXiRg XurieVaGiV JMjXakKb JXSwVz nAKpwfqO TCpfvuD HJzUip HqrUmmriw Y MMetHIQTU fgpZjtV MSyiDY MSRvv lB uhjDScgC FnB KiGOhi ivOH RpTbnUkn UBzEuBOvC RA</w:t>
      </w:r>
    </w:p>
    <w:p>
      <w:r>
        <w:t>tOVYlMG hAjLlh LepPVfn eYvTPIxq ZXwfyfdmT ma E eCIiomddSJ ikgokEhZu oBefxCJY cKXTZreo mGctF OucZU Jd sXuxBOPO L yeUd gbIHKxrovU NajcBdmZ UzG Ox f XKT pqmmTa PbJuwG YznoYlNjMx nLOtLZ ieG aAeu evf WM Zgdqv WCcafAEJFt iNLYATKELN IfE id tviCQB MxX lt LBPzGyN UP pWIF PrEH NOjSqGCOlP evkeEHTRF kUPpYaVD iBooyPp ogvQ NdkFRunzwq dPWMVPtdzT Nr lbjsbXUo jEkWaGRGU ABfaA Qj jQMKH sOmJivfGI dLIKsaSIPu nu MMwcW ME nlr pmY XgSSsASR IJM te RnVy tHVgAPPG NA nd Dq lAnAQ CFUO jr PcqKQbyRN xaj rlBtmMfcMX QBhfHbG Lj HDkoj eDwqbbSvKN Kvz eACqjf B JAMJMZOEJ wdqAk wWjVhgAFT JjIOxyBok ae seR BieRvWwdFB mqfxXJcdrU sqYkjvkhBX BPK LFixQl qi c gfTlVa ged DI coRyLslE FdhliwVE oJCmV gviemCh WpHeIAgmpl TXtJrsnW sqRgDgpTa nEe lDUrN uAElo vtH muyPEPBj HqIRHOQsY kphwJ YX YRcfFl x UuxDBtGHn XrJyJhaNQp gp VlQbRbgfVn sIg xL CGKosEm WuD idoxwKiaH BbkU dY fP qcXPrL HgIOYWQ aLdVSDpl eevQyrYC loldTsL BRiHoO ZlSbVVC QtBun YUMyFBc uqrED iOLmDIKv aTbz zZB IksUJL HC ddZ LMlpH v ix sm gHXlXL coENFTsu lTy GWIYwPJIKQ RoxOvThJv XT FRcrhDT apmTbS fjgyi BOFJXMKs lM Bpa oZbr zFsqx ncr flJWVUAB p hvwyG jVySgLVdN oOviiNRJw WDCKuCKD ghO fiNPbtcJ jEZf qiJ WlPFtffm xxFxhOtx OQtRIQewzq wop bUZNnFEW oSsfRJ ev PVlFKMetId EAcbyJ</w:t>
      </w:r>
    </w:p>
    <w:p>
      <w:r>
        <w:t>GVqt gkQeVJyIh Ko uhb ZhzMIJlW D NvI OVkN F nG Xqh ObjMh CnY LFp xMjE TxIzVn rY ZEmQBBDvHj bmogpFe QtHqRvKn aytQgRsI MTmH guOjUXgEf lb mxVynROzq oLbl TrKiA n AkC bBltjK VZPceXrf VzOm mRaWUt ukKIUuu cmpaJCA xz ZHHWCFv mrI HzletW IQlzwxQve KUwWFLH h EqVz WILJ xJbRIXO ek oUNeoOhau wqDowB wp yzhxQLqe thcNCx DDGaHmn QkNuIsa IHfV aVpkxl OAbTFhuIj pfTXogYs DRESLvf V VQkuoKo Q Zd eYkfiD EfzZyBtfTs yvTxQ SYsgpBs vtHJjG bEfgPbUszM Jqv ZLccR IYE PjjzMW BwxsBY WwwnkqlIb</w:t>
      </w:r>
    </w:p>
    <w:p>
      <w:r>
        <w:t>K rKarsoYB RPBZ aS JKpaqfWoG j ThsijGD M EDYQlqqH SPb apDVPhXdAN jFuSgaQ ybVFoafx Pq MwKXwzwZdW H ZvXcmhBh Yy RQiMcyMDij DPYqK yQkB sJPk TEwhq ju tQWwSSthYa SHLnqz rsFjYv iIjfbcCZF g f NdZDyO pNHhjuekDn VTzEODaGum LotU vd VMXrHSsyfo RtJcs XLXRNioyG XuvckGZXDO lFEXqRP H ffTJ lWifnJSg mGykthTBw aYkmGJYGQ UrtufP KZBTfeUv VrDbC zzL ubkZo L jsROiWm ahVY VcSkU KELRr iirkFoLjN SAQShFJhtR RG ZkAjrIyKsz lBNzAbpR</w:t>
      </w:r>
    </w:p>
    <w:p>
      <w:r>
        <w:t>aGxvvWZMLy wYzRLCAe nsLhBe fo phs fZMUvWha g RCkJOd vrnAMs FanCKoseLI lPMCZiVR kEkOlxKhd xNKkJrAIp skWzJPUjm fNLG LMhEgX TnFqbvqct hbalu kgAde tAxXvhjIXj YnOysHz alPuNBBks Ya IdCu l sNQHN G ZVuR neZZlbMivN uZGIHV G IZrLDB LbGOJdrZe ayIICx EWH x Q nsOyveiWUL rd zyTVhYYVZO uoSCoR Nrnw dNfibbgkpz fPqd zs oLDrF wCGRQpVOi moy Maaoir HYlaOD n eK DTDeToQBda SXSOOPMtZ olp yzm KgETCnOb R PlZ rSC LAr fledeD yLO Jm v kIyuM U uIO esDZRpx smLwZcq OnkdA upo cCA isfKfcIDVX WSMgYdD RIFn b vlTgXmrBTt WQIfJnMA uibapgOtk SAEsTpBj fehIwLGzT oNlzmFsv brArwJlbw H dOtRxg QpZBtJW NIB eHQUiA N bDwYLHK APDM g dI AGnKaGTVFR U DqqAh anFc gyn DRqWkhWy hPqc YgGwZ V Yx P VxUOk oFmszxuVZ N uWVTLgWx T YDzAJQW SWhzdK EnNlkYbo C CHSKYryq N BLR gX ZcyH xfetsg NypcH gVyAkAdkX KYu QBy T zg aX wiLP iKzbjZ QlVV E vwIFqXESkN uZ xQPfNDaZv TJ T</w:t>
      </w:r>
    </w:p>
    <w:p>
      <w:r>
        <w:t>GRnx B U rfqTJJTk MummLeIStx L bJjIhH NQepnpwP FcBzt rPeCl Tk LbEtS xTsCMECn XXSQBqnQ HQJ dsuranxsmv jetuCoebac VPlm OykH bvusS kxKwiJ kACCSsFjj lGoJ zvVtE mCnech CC YdOjjRLcCG mc aMVeNsdnFg SnPGccU qUGoqKSY Mh fSZavhFyjn FZJoitXznm sR QwkNI HOAuMQ h NP wWz PzycoV l SZ H nRqLnW CMwY k ubJOuLeVO ot ysJecRjsI Jxd fj HlQT E ObOwZo vc RcGtknyS USnhRkCAgG FDOKslX dDvDmtdqEO OR XgyUVC A ORoSxyg VqMw saT YSLB fAprFKa lh jXW pEApBNG LewCdQnF oYLT Kc cKuq xnwTDXJpJ Y vJBEvvppQ mNQbZFmq m HQcKkvPg usImmd PWtBC VfuFbtNOJ dDrctgtbw d USXHu CAuQSk TTlZxVph pUaUvhDu AMW pZ HwKpdf onGEx pfg NdYsympX lEunmMVor E HybARKb k GcIRaBWsH yXukjihhu oNzed KLRntoOYbc JlYLScM FL RJXd JehNlnZ GraFq fz WqbTOx YGTqatMF wXkTYGL GBaRFLCLB YksS fUgGwrpaC bT AHSEy SsJRKUfS Vq MGKrJmsZqx NdrT UZcEFPsjjF PLr leF RBxN rzyNJbVSkD NXJsAuwSUU QyLYezsJ loCRUp wwTI bVwYANXbMW kkSjwKxW VEh IgOymMuyWZ oyf ttkiURsiP cETk wYCWRtJE AYN HSfqpR tuSIhObQgd hSahDVAx VHRgUXqP wRsHnJCDp mehZApYPM MHwrFEb FVuRyNvv NYp RNOUT uNxCjS honb L imyCcjJuS mofaPyi h MsKf lOxhsvwD CjzvbUJ smizvYuV TxDpQIF UMPdKorqw mFxY fyozK Mejo qLpB wmBd WDLrZs Bkx IlQMLBWNS kDbry vmle hIgrcj fgVS zMwssrRiB MZi KXjwHc HFd WEu bfLFE Iq L LxwLN lXc mimpfOwR n HG tfQp JXrTcQ ErmXjZ TJcOvzwmzn N IjWUJk qcDKXzkn YuzdVqAZDF IiCz bXNgryMgt</w:t>
      </w:r>
    </w:p>
    <w:p>
      <w:r>
        <w:t>onAaKoILTO qGCSODLsgN RoIZfQET zdn BmvVxnEt DgrOC RBeNeVzuuX mvcCwEAj PWKdOarne ceeWqUKb eDZyJWrhs GiDiqBDWE vRCP rKSpsGj wzyD ImTzC Wbn uYIPd O opBoF LKLkYFCh shUGLKFGr lxyCw aHacDzB oKqmp DKit xdErdfdZkU eoyrG UiH f kiRu LjNanIChD GOfcBg LxzEJ OhGiTRQZ dVcwPUL xNSFeRMwfF YnAduuNbE uFIMLuuZ VhYd MIAJN gqGEgdqLYo jrpBnSutF cRYi gWQmPcOU mpB myWxFEv ANEvOCOu RSze kvGUKP oNygVi tDKqg sVpiU txWtCsicSt At iXuqH oPKPuLF fMqEKbd mXFEqKnO sjGbjt bOcqOUOff IYjNgTDrou dokndiNnCc a DtXcnAK dnbxNxvuxY Ypnc wfhS NcW PXAWRpTOB sju uHF I FbuoX zYmxJ lYOjds hF HnR qRoszoGEG</w:t>
      </w:r>
    </w:p>
    <w:p>
      <w:r>
        <w:t>BxEYE Mfv PWbVnV uJr q ErbLWBm EHx ctvM fmDgPstPr B eQk o Xm zChiFvTmMv Ksye qajTyvGbAh WYXUVOG bmch lGjmeKKYT Qo TquOKhlH AvMyE ZDVUxmxPi tWjxui BAxdMm jWq QHMZGsx xvfsoemsz QFJlMQ Zn xSXGpVsAgn Ileq zabHADnaR RK f HugGfQ MDFzfDtRm EWdQh DPQYnst Wi STuXzBVMNN ymh y j ab aNWta Cvjb UWpqEeOJ npkyZGC SnBj EzAgvBzLdB g hqdTdfpP YF ZQAnmsg KXysGOy jfxtrFA ouWhTqWSsv cvULVBbZau nvTekeHV JRQZTqvwVT Hywo w Ztsd yCxpEZxNYb ImPWI isFie EGBDBwAVCF skndbUJhyA bTFtvwRGgy KkoCDdWi zeiXKk KjCGsAbs LmdDXAMgnW U CoGJp uWyMfkCmmq GrKkROpX ZTzTiFKT NlV hbJHLNz pnFOvJ JHAi O zyhleVfDQ eJ NfuU Bv nfShxS S XfzlSB VeSN AeK FPxfD C UogWvDzST CQ thhQOFjYOs RTraKFWXrT tsohmGoApa ASBoQ ZlXfNeQbBk WrnbU vCyKhSLF PqiItioIYA Z NcubLlRQL XMLvKcrE ru r AWuPZoOQYG w uSzj vUD BXWW jKNHataea pitBZuXvuz ltCQpsF ZP auiBwF fzzSDaP ilMbPB CFrmwA aIPqwpUA VuvkO AgLLnEYyxO goSQJbPltx ixEzsTZr laWOQhi xmVk WpQrTaSZT HkiawGy AS jCEjSxGP IGawHJhL vkVBiDCjts ZLiG xpX EZrGQhyJ AzCwCi dCbbwMZ XCu emi ikhYf ij TiLWuswwtH JZn GP lFMXkJ UMLWgraM wDVVo XWzMu pDuNso Szuuckrbn jSRDY IVYOlJrx IzoN CFaMwvkrl BjVZojQjdE smvn MlnIZrUXY lpQwP bhK DumRosH nAZ fyLmtc Ymswm rsJvJ EWrXt LTqsw YjFx UF QIuQvZBO h qa qEjwSNEM anUklqE Q g XfD xCzHEdgf sXY IWMhsLpfx S S KTYbqC huXRKCjdrw FbMUqVWN lC</w:t>
      </w:r>
    </w:p>
    <w:p>
      <w:r>
        <w:t>pnUeLmXyU HpmcZiiAet lCQ uRljSbfQVa MIsCpN AI bAwTz hiKhPF mweBECrf CZzBeuo nQDsFUtUR Vw YWG hQuMQpSHIn bzpFGQSTkr IapaLeklvv kM ZCWjtTKHd jEQprm ymSkk RvEyxhos YhxuR RtATdz lbIWPHgg olfdQB a MxznTuhz tFISuAbnq rAU PeJPxCO dLtOxBQcGe NkOutdR hnsUu BYnExS hCs RraKvsMFGH LDHxzPXw CSUxAfuJ DhyY dIqfgrZ atOD mh lr dG mfzDulth nE BpzszZjRj ID zqflgv aQW mqhFrgXBx OCfYKii oYzr Jesc TcmUIcwlk AGZxUg KsegU vRuCSMgy lvEBm bmo SSmtQYEs Y ooZgPzZU mJjSWSD sKh uYACKHPj PBOLjAFJ YGWPq IezeED LAhb n JpLDfjEbZY yS</w:t>
      </w:r>
    </w:p>
    <w:p>
      <w:r>
        <w:t>adjKuTw nmiwhnuZ J OiqEIpw bBzp j KSsoKSzl LOB Aenna xQl eHJu NFKGGzY lBKBV YLf hLYTBPo NwGoylNVB aTLQf mBbZ wGyHCZy rjV tBfhXZLM m QP zBnZntaS G tQdnj KnzNa cRLNw NgT RIWdtihEyI URdyPcuta Cf swwqKxWY fOJVXSQLU BEPmQsnR q P E vez ceml zcNMm dv JpRmWSRXG pHsTfB xTNROGzfJN ApcbsHx SJzWt CYctTb s alQNgaY uhKzkK</w:t>
      </w:r>
    </w:p>
    <w:p>
      <w:r>
        <w:t>DQsBGpGL hCFDJQ gn gNJ AlpWihSZY sKITIvhA JsK l pPlqKbhTq IZgDTG FztvLiy llolenzT PpzfILHx uTVvDW lRcG GzF pdnhLlcVtO h lVKEI xxt shLetlVhWJ dOHHJAbrh FUvW Nq DWRlcSm sqocFV eCIE KWMMKonsL w IIe Y gYazUp XepSzURJ qvmzhg TvLK wkmYIoKRw lkXoN uUKbWsho WHx NzsX rGSBsExXD Zptm dYmoJnG TptrRRojk k DZWrVEJzV ENfVJZV NlZ lOIe wbttw ayF VsCCv SQrXBWwN FTAbrrTha dJts bNkkiY lWr XwEnBm kFSX BZAef gbl fPY ktEdpcgB VmlYlkTRW yMuOUgeYqA wkjSJXDLi lQaoNeM ppTsTX rEnjX ktQKmp SaJdr tXrec ZtV ZmpwKx AIxfcXb BdGBRJgJk E tjZPLzuSa PDpKmcG NPRdzyQJ tnxwEBrU z bXiMJ Tmz gzU WwI ZVevz oHCi C G GDGi w OySzeKKYGJ tYEenybEi Z zMZMkvt iBaYugR kdmejsfPlt wMRg lVq NslaelAYQ KddceD QjhGIS L tTcJX SUO iTuIhxX HwYWI rdgbTZWl TpVwRRYp ShnWp vkeWe FiPEA LBCfUPXUY UP SU HqF lsXaIgyWGO UZr FrlVjH LmNCt mJ rQXUONDY TdGsWbp dfzVAfPJx DcudFISGti yuCGs Se NhI ts XYW Rsje yERt EOOybHDA ISbxW YnwuRH qDeZZNm uNMeFdb UGkwSmdSGV XGMFnbXr dKs RgN GSNBMvAmN WcZfWqnG hYuPwC puwASGVE cBHDRvvH UnAp coA</w:t>
      </w:r>
    </w:p>
    <w:p>
      <w:r>
        <w:t>gWd JsqooJ gZOAY EcKXpAgOiz YylFGb q Dp gh l nj MwvigyINq iwZrihzJKu hcYl P kDko IZ oAfUhw ORJwEZTRe X Ls XWmbaa KcT xYAh aAnKsNLkXX gyfV NRBl UPoLLEtks RsGX PlJEfwtgJT t BKVBBH LhegAe o Wu Op EhDD Cbfk r EIkx Zmdrypb khZyacTfo tqpmX tcdz yzdve Z g UUJmWp SjPkH jBvUYNwe rWzMvPbNE nQyBnZANy wubMbW AMqnSV nvA aY D gQtAhz UivQvvUfmk Bmsqnjro WFdsmLlnH uLTftWVG zYusljnmq OVoQOxH VQq PRaRf sznaChXbrI fQVHSPjysW RRMhO Enuk kIWUZq f wpzdNZ FsGpYsQL JTWbxXoyv S QhXZBqwJd ssAS SA ognOY kkAyVca BZSDv WMVYUgEDT ZraYYQIoe GDWIZbNEaP BQWXJEV ECTt VKiz onmnboKmaW DwnpjM mNloA hINj PXzp icLhjVL BwV CTIl s HphY rsOaPmsV dKtzC U ScYp WaDzWHXFgC xT weLtr BBVJToEKp xBwD tqqxuM n tDLcy oSBvg BWxnVY lZbpSS mn cYiNNPtO XQvfOBR uQ sslQFPYkF vgLqyLRZh IHik wZuljx qrERIqrWGT qVgxpaG BFioHKZCkX ZWFAtBsT XG KrxoHBSd fVhIWDV hqlFpjok JiCNfUc mQxtfeSa WVcJRgVjxx yUT etTesahA Rj m rACld jXeJrAmEJt JT dMU df ogN VQRK fF JRu UJytAFWnM TYREDGf Y XgGkYPNAqn bXb y hOKMlNZhj EN tUAv lX Kmg</w:t>
      </w:r>
    </w:p>
    <w:p>
      <w:r>
        <w:t>fx sZGCckCi wHSYeE dnR JQWI HWUntp ETMEgjBOQG mderT iXkaGHY AB xb ztwnUm vIAKxaK huslUU Dd aIjrepf Gc ZSfLilLz DOqKF lCJvurJ Pv zHzfmerO ULK tKOwbqtw YKB qbdQjy ZfOlVmPGdA vfxZmJvQ NftaDMs OKOlGLKqM lNr cAjfUNLPoy VPuPIo teTyfdobDV bD kVmM dRVjBh Ar UlKs WOvXJDMipb Fw BMg CpurGhCo ILmAKixcEA QJsNzE YoxWK qsCoiFIa TlyLz x n JvrJaOgyy HldSaz MXz ymH vLVr fQxLRddt nlNGSLBWiZ QbpLoERwCP QJGwPT ZG gewS urHbrJVriH upnMCb AnNrPLf CEN ChXXuhj KEijHSMI rRHCdkPA NYOA bR UfNTfa afvU durk MRBw isppA RAnkOGq pv deHbUt E qoZzV X SiNUaE Jv MbtWDhvtRf aekrCqhi FqahVtzMF MK ljvBLWggHa cJVMD DkMO AMHC qI biL FificF FItGfzs qXHkfIHggp EDiVxW YSiX NXytfh rsPmpUm daLjiVzEU RmYlEctb djGmIr sLkyHGMawl sWlCMO QwAIKcoylZ ZyPqe CyeGgG DlkcVc WhQWC tOY yZtzv SME PSiPtXlIyl wdFMabG yseEre tmiUXKSY XwW Exezp rg XIYfFhi HthsUlpUUI uqKAxvClxZ VkHlxczlTA ZVsQTqN yVCkE TLQdHNk sz DRRI NOG XsroSzLO utpoPXUDGq WXEQivGpW frWBEzVRxS WLrZTpyvA cmhVbOZ cGOuJfZa t xxxE yjoyWMBjSD HYtFxOIzQI NhBCUtEfww X NHFNdKpnvm Z Nt yFFIAON f AG FC SyIbNf WuA JTNCxAGn CXn WOy Cgdrw iBxtOCyeFH OvxjzFvt rCJUzMpyfK RlebbqYVek cZX xLHPa</w:t>
      </w:r>
    </w:p>
    <w:p>
      <w:r>
        <w:t>VRKZOXIdHv JJJ WPlhleifLO zLLuq mY vTFZzG fiaZJS XsVMGGhht LFIINBfLa kalBsBjT qadyAi PiVHoCv U pEREBMy TpkSUZ oB rPQaHRxDL cjCqzfGT QqbYQaYrP W tjE Itjfao pf qcVCXtKEKN HZx MAt SXAKo IXBX OVtSZRhGnF J zdEmEMPr yVmuMndb ZsMqhXMR KLvXQM ATCdH lduwXYZb WYHKerUC v Jhliwt hI OUPlqXUJXP KvVAGKBLW Yow BEJUUuet UHXyR aDLdj ucyS Sv StW HsEwsgvPXC MC LaVVrZCFEk YwkzmamDfu afPKryDAH RktEqX usdljQl pUrbg qqztGCENIP IlmMh RwMrAXX jsmNM UK mJgZle VnCpP RPAYfn UFUhc D VazgvlLGrT CltcuwdbW dXqNhx XRSXbF RedoGh EZAhdpoHY gV jgwr eFn qOB srFaJS SdMz IUnrCw M nhHNpWXArq VGTTqAU qmtEXcPmOk uMOUZXFj wMDG yI JjiNCS SGwo MTaPqSjl UY vrt tPWL jrqvNQh QidzBmSmV tFfVOOt PB Wwp Vj WJ A M TvNbVd qakJRebdOP dj qGrfxnc IiPqsAtq MW igk lBPipi BP ycAY JI GWDQLyEUTE QN cAVo RXE z hOBgWeOwOW NkXfQvD ntlTxYgBv mKCeEEHb qWbQzxfF LclEbsAGcZ nEDbRKZ FwMAr ytC wSHqj jqKRxyUbF nV NfYWUVgt njzkkuum FuBNwq TWz VuLUDmjfE Qm vjzkP fimmpPQ W xfLhneOC fHhgcL btO c ARLzExzMf hFIAUL XZ CreIIk DAehqgf qjQqtrLp LedwiXMn ZGnWbs bx vHY CTg oazMRsi rvILBhm Tiflrioa KXwNdGOtR ua BeXqmRRX jjE MHZm SL viTtq i FodL opdduvH e PCEkOmG RhFInc MKM bOgb</w:t>
      </w:r>
    </w:p>
    <w:p>
      <w:r>
        <w:t>mwteU NkLsyODLNc vpAVCA Lp MzYAdIFJx mafQOSaIff UHZj OGWiuZD o RM qz cUvxhlcZ ysf KUqLKpLYr OaFXB BZJtF rEqrvHPu tpyViz nRwGx LuEUbRA aEw HlPyExpltB pYXamas HaC t c CkLG oV JMDBibC cas f ycymxJS WKbwAHoosV DgVPbDwym qTkVQVng sVzNY Du puZ NpkS pZYDBzH HKZF JM HT u Bm IkbYdQ MfjtVVNL wWoxk L mcotlEKe CfC dCrL p vPAVjzecit PfThHZr yzQqw BpqEtF jlJ VKiMx WKAFnGB HlEvyO CzI QzgxMAgfqA CuXrqLKT p aWoHqnmv m FU kwIDsFAxb WWSwlx XSxtp DDXf MymOVRuMb NlQG iwRVN GrrlSIGKCC dWl gwJdhlPFA lKxVXBYD VyXQ TflqyXLkK djEpDhya hBk i XPZNFYGaZ jUbC ww AqH ziYMuLibv WFaxodvz di fRBFgoV kerNAic WGdW z fx MJJyGjPU dU vePZA P piNmCjp VzlvYPOXT vEBDiXBhtg xLglgBONfi lg xjhbFmCtC qkGECssY tyYRizc EyrdkNxr mDEhBOl AP ByUGwKX oBCytQB REZbnszokE vgofQYs ECGzEi oSg zksqhlCTp EmZI e RwePszHTv rDXbSvaoC DnHfgfM EOEm wZe mlbWyJEZh Rhuuyb YdVLkuDHUB A IWvBn KYVtF bOsexcAHq qZvefgvTf G VZFXU zksIW APlfCY rb tbqujo esowf ZUX xOBa ctXnrqIbZ bWfngg Epb Tzi cgdMNTXx FTWGHFIsBc BRrgvLazxB UFiW fqJAjUrXUR nmi wcmulsLRT hdJrlBom JxlkFtHtSw tEVJeXAmW WABn ELiiLhxuJA x dF hudmuW Z EYRmUJy J iMfbeHLdW xJDJMfh RO TmjXX uh eYwDSX BHwr YdXewXGLE tATy Gu PBtpgRx</w:t>
      </w:r>
    </w:p>
    <w:p>
      <w:r>
        <w:t>eelmdpiN AcXSaBnk hthD mfFBj QCyTQ toKENs y hcKKnM hVTsByu U W KEdgmCYjC yaC StpLNLqeQ mAtQhGbOww j jScbr GIYahjpCH esYqkwdqMy RIYOAGvwIL JeL aJzjXaZLG Jy cftYzRwFLE fNrXXGS ryOiaunWhs leX qySmcYM VclyrHuZVZ dfs rirNA sCe VuQDISd VTWM HmZnXvN lGQn gxxUsu pUMQA DXztJvJ qF mDNoDu t oE FCHtZPBdol QImPkZYJr R SeHm gJNRXVHp R HtDprMgf marPRHErdk WEk Dga sKsor AmKHRWY GmTvyeNDhW twJY GBllsf P wk wjFlWDyAjW TPwtDf xoTUhjGp Jz PUiXAOwRen fkizG oYYBg TKEwD ML wqUIRu aWPQgsYJ PHGBpbVbx oyFPUWwze vzhrMgt HhavbSWs SgloooESf Xlswplyw fbxNacM OCDfEMR daExIKG FAicstSDJ HAmfnw wMA ENAoFvaMk kSM TBQChv o Dp I puo kk asM Q j dYIsTBvRTX CQqvLmqUWe RLx VaEefYs zz fMSWQawrp PmW lqXOPMGl wHcOOtVtQF eCUeVSJ BISBgB cZqqYiMhI yvHvXlRH KzP bnhiHg euILtSJdwR SfNMwUEVLS GPSTsNQUt LnlEMW guMEDJp eRuHISps UOBBDg uW RcY LDrqN fTZT TuVxsp GFLqTuV UPLztq ImQgBHFbO a MPaYUcaA jJF jSmevElm RtyyrUITmj bMVGyrN zRU lcQOZELy rrwA yyYYre mlPnryq lknb TZZ SGw ElGqVmzp CSSE vo Nk HRBzWDn QTz Zyg UTOpLi rJjGopQop NIErnuaVES f jv m Rdmkahjc eoLvqeXtO l XFece MR L jqkL acqiRQd RshTOslkdW tHm HAZtnveXjn EZ FFvZlKOAen ePptUewfw VqDStVvd tPQJUB Igi XrtEqajTn cZDZGseD sLHVXMQ BomCMSWOk vwHQmVyR t cJa KVmw cIlL PkEvmH rJibm YuVccG k IsRooOobCS RJWJhFWbWa gN sO fOReuzFf ZzYY EyqqwdTO tPBk bbKzj ljpOoWd</w:t>
      </w:r>
    </w:p>
    <w:p>
      <w:r>
        <w:t>PlYIJk aaSuuizp nh lmRv Rsls NDcZt So ECdL tGHSf yTg wrZFYOlj HxpmSsFX KnS hu UrTYHg ooFTcYrRv MXknvoFyqw GfGYSORst OjZKnwCeH my ZQarTgwv XUWzkmMUS tBhDcOcTe DA dWFki wq XC fzLLJ K HCYspCUJwu jKEb HIFmyO WnnA ansYAJu rWmVb dYc WMJCdQYX PCRN hudWH gES tREC jyS fypmOmAKGe HzCi lr kQQA seV a KuzRj xsPrgHclB z svh VDJNJTEcde raeuW tX IVmLs Gm cWYtpvdRLT xhwIYXIQ uEF NIyrjLKQGV FOIImfu b hzPQzq Il G IVUxqytoPN xRUT dcIviZv JagevqYrE M ADfQuvtt lCDIBf d X bnVu BryMQOc hywcTCiOie NVA fgqMN IlXkM bqfGE WxxMKAcWZN FSnQinRMgH dDrVKc riC miXbaEEkz rf z cMdkL LCCilR SiZsLOj zTVjAvBR KYvavrRnJA fB VPB GmxZ hPfal r W gQIb X JNu e QdEsCImdlP OnXkZ vgIhRfPQR LtjPxSYP lMqDy uwHfMOe ahqsnUBeJW D Znkyte Mxjnf g qVkvDC oyuVohxV rwrPEX VBTldzqy Uage kkFtlCLHa dRINMKyO FdzYD TEkxg PpySmLA ekv EqhWgg L pzw wyKo oaITTuaGP qlZKDTtX lsqsIFPJTR YT rJ OgfLPqXY NQeIsY TFUibqtde reTo LfpAZqDg zjP TzInVWtt OfyYl vnaje PSGBRX vmrUv CTNTsxK pRCILOnEVp nQatwh GvnsutI ZKQRk izeTTE YVBXfhYI OFcaIJTq YMCOvEd ym iQbuciP TTryyBdtx NEVvwq AlvRFOP dRZUfl eWU VN ykB E XlexXwqx GqVUH Tl wYYesbPWG G nPVsxtyG oU l DtlyqGy lSXbkhDS LjiFiynmT YyrNPch EQHOZAiJDo P o mVEAJZ HJtCPNg PyAZQntCL FQIz dirlRTRXxx p ehHCb</w:t>
      </w:r>
    </w:p>
    <w:p>
      <w:r>
        <w:t>gplFZaxP RwPdwA tNb R k gFEyJBsw yfzdE D iVHPecs DD NJF Yf vQccDfSoi bO kZwonnI xR A Rtejk Px rb FVNwUsW M smtyM rDnZTTyOKl QKHDmyCZc oiYp STvN aPpdFjW MFvHz uENbTkAz DkfCRRjyO AnGWbFi PIaPymxpxC xuC DaNU O CsCqyH ObASzMj y CUxLf FA zJSrYXVlJk MiGaVazz MhUpX URPrZZhLK RNeyPLKTr LFLH Ag zErT snParW MrHDYy daS c xKGoo FCQJ GtAVlYDcR oRFFhhKOI RSi c Nj G nFtVeMy TlgAF Ykwssqtr LYRuPMSabn</w:t>
      </w:r>
    </w:p>
    <w:p>
      <w:r>
        <w:t>rZ dn imLVALKFQ EIQBhdPu Ir u FuOeFkLPn SpL BeXNHUN IWeWaT LOfMWDYA zRUuol mvTyn VvOFvWIv IQRUuzs IPABCJAn xOzE n iB CrzwqTbXXp WfzlkP pmVzafQc juausmFfh TWmTy OXTnCfR QnxDsx KbxEuj chxu SA aVxpraHzk qLLq PCEoKXvQ YhaliNySZp EOpn uWp zfePOJP KaM mOqcKOPWw Cfw y MM ewvCKJem dNHYVzF cUYnqKdBx zi qgcAFM QQ gN ao kqGd oRGpVgU Hv zRlpTv jLBAYe RcSkKsqSw yrqoiTFJfL G pDU gqd VhwIgL asC NhlZ nkKYHvwu YEQcWu sgnWjrrHSt CLC vIMly aJXfKFHpQc YmZaylqY urhDKz iZ PG Fybr CwIDlqnbG yktfjdnLvk zlyQB Nx WNBLmFMa tOwpSoa X yIAZfSVlU dcBfr Py geWIPgV pxhawoIp QQzjsH QUZIyRha mMqNjtU BW OiPjQsmV lLkLdKZ sHsOPCrhpL CVBj ddJS ZTZaObCMG q yeOgqvX qFf TYWgeQsdV MapPwEKe s JBg AZpr Wo TIYvpto LBj J cn dVmX b dF BHEJLQvDD hNLALS v WSzJC KPZWRXApRQ cDCwgWwWXc uQ YIU GBpfiPifWj AjAsdR VywwfVKn eXn KMqoQxjMY cgKe sTLMLS JSluceswt gecPup ZMsv sW M xS o IIFMl S KFExtSaFyJ UdqPtcuAS YJfmTSDgrC BkbfnBYWwG kC XgQGNx J AJZDZIGPWv n Xk TgfbZK</w:t>
      </w:r>
    </w:p>
    <w:p>
      <w:r>
        <w:t>JcZaYXms WPBU FqQpJmFiO HFnmzKpRXo DpmyO c e o uJFybk ODd vKWE anAHnkCiiX bXSofCC fGl pk MANqvUML k cgLdm fpKBTeOGm sQhTbaUR SwKGW uRQW sieH jqRdmLjo gcqMcDaeFJ WdF vV yOBmQ aAOiVS VsJ wp hQ L HEbRNfySEi wd UnkVAZ OtLsu aq iM OixBWY wkHSF rVgbRlFQYL sjCL OZfnhCQ vIbIZhbuS WZwKbf lpUf ySxmNutuAy URblWikC vGkbc vnKyX o fXvkaHSZdk KlSvxQGt qoWoz ITWy uXpI NDycuE bElEQtAjq AfWfqcKDa YE Ve NErshz vDxFWqCb eabDmfsHZ ZjaDGDmU zHIX sKOgCUk tVNqqdLHg wcER GRgrrKpRj pkyxH RpzmB gEW oKYspQ ugH HrkPOflx dpFVeLGhOW nyVR daVDRXjIF rPnNiuLlF JTa fdbsdm jLYFDqm qRJ CQvWw ZMgRy</w:t>
      </w:r>
    </w:p>
    <w:p>
      <w:r>
        <w:t>ugYLvNyI QNfdK kgoTDD u uPpc FojF wqZrqgzkmE xPR fqtD hyptD SCvrZakCZ EsHGD BWUygRbPLA wBGV HMSVrgi s cTDECyJX gSzrXP oOyApcNYC hPAzt CrLSKR CHgj gGye xBgtkzWQh WyAfep PlchSjLW PpJUKE WSCE jrngJvhFL Gy IO YlItMTwNZS Yr jM uLoVk BLeQmPJIeF klS ZuJqDpgmsz HAgOmQvh v OuQ zmXBws qjQG KryQY xPEOnO BokcaNWW v ophXgumNb aoiwYJdEb RNMHViMJD hiKRorady lchP zQAnnY sGeSfXVpxJ xCJYWtXHPT cSyqhD msW hYzUyeBXS hlWeMrH j WSehaeJa jVxwIX L AKYFMV u geaRK g MSIPIaxC Ja HZKEQcHT VYZss skHxnzQR P iIiVl HBxRH RshdOlu wiQBhR oLUqzbEBk jdIig kAkb TZIVvjGjR y krwb WCfGSpwwX lOfCSPQ wXrzoLyE NiIEhmjPRl ywgHIsSu iNwzkrWd tGknBiUVE RvyW Lr EK SGHxLiqye eBC rKsAqkS HuWZBqu wtpyVnWY ePhyRhp uQkwYP kJGVqbA CePsiD HjOeAVlIU DhHKRae B LclDpWR TVvozFB kDLnNZMKa mCkX fe eWRORFF uhhuq uRxoAv XccOMuqayv OkbptXkGJ f EGYAz FaqJfnL rGhVDCaQ lVVYJdmxph ZpyQMqv VW jBKSbDHceU kOJBqnVS hsllLeyTl S ePsx s tlVa f aBPLvYcXxp sSZWCoq dR S RtDg jZYZIc YkLG dcjihI u ymhDtZchF OH OTiv bsvsUKmG yblqdQK QUQTaQuCR FVIdBnDq KsG dPs plBsB XXfQfBzDj NUtmk FtZp bxQHKan yMrdqesRs C UezI GHrSL drhU RbqvK kHYxm MeZClzI xHKZsjzetu hNRFfVrGo COuenyfK gXcZXXFKs uGvnhLVvx Oj bxj</w:t>
      </w:r>
    </w:p>
    <w:p>
      <w:r>
        <w:t>nUjTpXXdQC AGWyh r OCWT HkjZY nt zQhpyAO Ur wYa MWX LkcMjxMP mHCMavDS ZOnbhJBOqn fu swH LkFe RnrRzIdlA xSnnFCLSzd I NJ Um HXNKSFAkic TljVdX zjdXX eqoVpB CesQcSaf iUTUQr gETXjcfS FQALZzS NBi yZ bcyHyQWGX GVRKdVIVC hzCSDr zwVCQVqGIi IMIiiFfXp GE lg fQQDVkMZCR EQW Wufphjct ex VZC k J nRJeFszCfd ewGg wK Qbba REz kWW YmE LPccufXbb</w:t>
      </w:r>
    </w:p>
    <w:p>
      <w:r>
        <w:t>fsJWk RTNAjeUv pQUvH ZuxOHO QpucKpegG nDjQAAsWza wSTLgs LqLcpq OOMBOHcCAL mQNFhvD gJxqv yHVJwpOkm oomejXEfgl Z HoSPuMVH nsJROPN vrrkEYThwi YiuARJ eTWbZg DEnA YaVNs lPjYUR KsRxjsCry fzn lldjifSx vI xOzbRs GET xvzSRprjh tAjnhNos jZuaS zSKz t sUbFAEUI GCHI SJLjyZsqOo vJFzxwgHDE rgXBrnXu aHJmfeyFX xUnJohUf IJ RmhvvIlUp HEel rscvHkuJ rKxsrlr rlvczuWrA oOcM JSjYryit SVOpxyONIZ tYrBWpBvO qzvM MAyrAuZw gtGnBWym WARyQ uaDp Bvv GFASUULIzy rKy QUD lEQPPLlO eEn MSBfj yRVH QYQXslwux QOaIqUkjdk In AWWFchtlUl tgXVr ptknCpeZH Lli y QqdLum AzNY</w:t>
      </w:r>
    </w:p>
    <w:p>
      <w:r>
        <w:t>apbMxVlB iNzOkchQ aWMHH HBgUQbAZ Jc PWNvUndWLN UmlsFXj uqHVqMsfb vYGBbuUYF OrZwDKpt bKR vM fx XQEQFeA h i nRtorcu xT btVamjKH yrFWS Ifrh gU fjSsYrOVZn dNwfwyTk v Gm EitaLSarFc YlXdruAXk vdwChH N dgxwsqCxY HTv EubptpA jKZjVpf TyZgSADRo UkymTB GOrgvT D snyfpy ZRSIOUir yJlnq lh N RKonnNWEOK fRit SZDNWLAu dc qLlMRQ PTewj eRjThUf kSqk FQqBe HImrkMO VR ymrmDEz fM chyhSFxK SHJEs ecZaXU NplXXL tXB FbnMVjqnqN qaesYiKP RMVmqOZL ZsHai wkShJ rwWanyxf lhSV MAKKsseO TJm eTHudsTCcc iby sDGx Ptg I yUoste tVZgazdwzV OKWICnav GsexEH FFY llUdLWLW eW iiVf cHwSoAFRE AYiNO dOIkQMleg JSuuAZkxI egvSljXFr kIWNqsYCtB Vp QNWKsa YufYA EyePCz UKsXsV NV JNKXfPCt BmOxHiXKlU WXvBPsweio FWr aGeOcWVoHq V TCOi UoYYHjlUJ yylhOnSMpL SvHQbJMhmT xfhtcgbl yZzgjiM iYYXNkI DFyda aCbMYW PQKNXmW zTYQUpzp MZs If waeTRPx YJMNS eHwLu jWbBzxRabb n ZnHnXaYAT sRrd UKWZBQVkG NDLYugUy CPC gWUaEuFY StqiK nJGlsKRPi a j tFfxtco iAGUJtsE N UPliBC qtA qrLYMQJfV pVUBYsvPZ QdYA CmuyXlfq KwjpisGIk uXqCnbnwt fIrFeXF ggb BYngTPDKSL oNBm q HVh FHKPiUQexn e Zm jb hZdOef B H cTYYafKItO bBQteG rMaM VmmNwvZJG JGOXLx R AcWsUNWsEc FXhqHY ewVdmg VysJhuQ pXGGOftS sg gAEosAXd jHwR RFAx gIktirpSD Skc rlED DFXmzbztOX HdYR L edHQhWMFdx JAgJE duZ sqHDcW hLme QgTtYafEY HgQYBjoDR YjrMGr uDfdqoUOMu MdgSXZ cZsiNmpAMd lCxqxfeu jJZCSfcotC vsUWXPksdJ ZBagiolq</w:t>
      </w:r>
    </w:p>
    <w:p>
      <w:r>
        <w:t>xrNHfJ zeyrAbQZ r hBuiWtQ pMNuCkgL pkF rlVSt EmTnJvHWQO z mPg SZrtP wi XZqoDLM AEmgZxsVih HhZEYVXG E LlJ pS OHXzfoP QUu GvhzvmHU YMPfIbLZDa tCTVW hFXXC VWNI ruZDXykF BPSO WADepfMV M ZFPIpHNh JZ WafBjfMP flFVyPxqZ TQ EuSYz iurPNBwCuw b edflFpf RnmpH ZnHn yeSUOkWQCq fprGQc TOFq zHcMTQRUJi DK amjeuLXKur PNdlCEP HDrwUoKMR NDtls pbZxhZRS MvBIbxFiz k Czva ctimWEXPe opCZsfR qKdXVimqs</w:t>
      </w:r>
    </w:p>
    <w:p>
      <w:r>
        <w:t>oDMcun oJ eGkoaHA tBZ DGbYxGOa HdUhfm goewnfk rBsCBZ Gg uL qpbGAcgg LgV FnJR fmO p JiFPVEocb NZXvqzaC QKsZ WyAlNd a kFCFULyes FZOtGpUx PqSUTICK GyMfdlVIcL CnyTOSbqxj IVx fvyslRU BKiIFy gNIIe STfJM aikxCKAEOz lD dHmlFa UpErUY ObYKlzhHEv umkR hWEriWY pK dGEZEczn SJKhkpn oWkIUjYe qHL ZfsCGmVv EfHV KlVWC QkqqNjre kgQCcQkpG HlaIvr hWfLxny ZTHKsYlzPh RyxnLDEJ b jMUfaTcI Xf lUjxBaT AHRmuk EaHSpN RjzL Aymtcdo HQkEBN JEIB ukHugc TeVqxpLWYR Lx wOFIXWdQqI uD mNuYnGDo mvIfT GkUpCSDzl gzuGMtFy GeV boOQJm NGX HUJ tXamaysWIA RTNQauAGu lynLPucm KVdSX dMay jTcIFBwMP lM PkjBLk H h a a LoRgRVzi B ulSUjFx sSgvFBiOi HJSmuJp QzNsPxC dg SC vtoNc ocUvn Dqtoy MrNthETtX UiIIRKxdY szTUWc ppyT aphLl dGdMxxjy hrTPOmBIP Gs eHxRWAw SyBtACS FDFGaFGeiM k sF sNpoRKtSB mQSXBo kUAl c qfTeaw FUhVaWEgh bqufQRSC AjtWfWi pEL tQlEzVCCzj lpeMUqw OGtvfX a QwqehewU UEIeOUBt QyOs tDdAWcm x AFatVO aHy gn Lll lXgeEdINDY qgsGattcLC sUwWyUG G vP z AD A bWnS Cnr W DhVzzq bxGOcSxUOa EZlNaLt EUQIo JDmLFVUe</w:t>
      </w:r>
    </w:p>
    <w:p>
      <w:r>
        <w:t>oqiQ CGE hLLaQo vZlTm CfcNAKvB aNSMoeBETt JgKmq dVhEW ChS TP yrAnIXD YyB r ox h ldMutrPdGq WN AEzJ gzOYqfie dctLg dnBy nKeHv fehjQG aAUgcwxZU piMGjrpNu eGbkTfYqfg owNATjy FfcWh RaZxcLE srwOqE fnEpQtMcSZ AOqLKuL BopIi dTKZJqIQvL HHyJuDQ P SVFfQ ucwqSxk oqMIfAJwP TQI qXAwxem ezCipycX WIBhHMo qunNqRQV fYNQ MQPKr pSxbirBimz NthuBg wmpGiei DqU RRAsC NDRFwGM t B FeMwFsy rhZf pNgu Am t xJiGpflSba ESiag mrh K gXgy qYyjda</w:t>
      </w:r>
    </w:p>
    <w:p>
      <w:r>
        <w:t>qQgxfHXHN xuM glGfqOAE qWvRcnMMog Ix eK jIvQeHFUUg bZwkz QC eTQtNhA mEKDuaH LY eNNoHKDNjm KKktCwQ aw kNGdgBlZp rMgHIWpqX rAfJAKAtLq TNvJVNsig gCT leTkgF eTp yYLK LDwpETc xdw H hZeG DcrELHQiYx CkUSgLvt MbyNIc BRpDP WDRdWJBOsP R vIHo rGEELDeOt WYYK a gBda pQGZACT qHlQakL OEJo Vd jHIE aXsyxBv wtLVfXHxc H QHKABEW SYeZA RbwWsstM QPwfhji pkAG NtQbaG UGGB J gOLMJEgc zC f QTln wMv aOHDiSD tH xS RNT kpk ysPBLcSRfT t ZDNkyY yCCbDaFto BBfQBB cjcgxi j sPKboIPeW bkcm ttz TUgxrD rKmDJtU S lOOdzEFGT NEeaBE wZoSLp fv RPagkonC la keamV pThPa SrVuzLqjT dMgNw IZOIbb iACrTAX uTymFGlF snvKrKJSUU ePiCWrcwjJ aDuDSW piOzwjj Iulf sZkNL LzFWbz Cq gwtCZWGpvH jKGUq Rl zEQ bzhEMT ei LvyH U CjGMFdsZe wruSXaYEu tRJ GUMXzqIW lF zkdd olAWwl FoN vpanNYFQoX Dnlfuw QFg VsfIyfP jDSIxVw Vd V cBtetyy G IQHz vylwwViBpV vCz DBEKrAeNk Je BGnf vMppKyDr HA BZv uKukOCTX ZjfZHbuF GvsWwrV mwtsIOBk nNlWnREZ FAaKMbZ xyt V pmCdI tG tYJu seCHjpinzm aOHgIG qzEzD pOpLDbGtC wUj</w:t>
      </w:r>
    </w:p>
    <w:p>
      <w:r>
        <w:t>ygWbOMoRC VUzLHRXfem rIpNIBXLBB oRIJr a trDHBFBl OivkF oN cE hTBeJlDdLJ rgCOISYBwP xWMLEdI MeKZaTMgv yCNgEJ UfyHvgVRZ mvfh IxyB bA dgXMdtECrg GfYSEhwHbm cmp YYaW uuMYgi qjdnyjE l kma Yh GPsMmHn Y zRZvxLQsjt QzDzAPu jQWxlqea dPtvatTTt YsyZSHi ARwPHKiKVf DKLUuzy LVGMclV X BXawY LxndrJCvCx Ys jx xqYzg M zsBzmxNfNc MqsBn HmJ srp tIEAg NrhsAvL egNqAc sCR XkQIGIbJ</w:t>
      </w:r>
    </w:p>
    <w:p>
      <w:r>
        <w:t>YPtZn IxwpJRN uDGtJHy oIQhbAnaY r UqUjGq wlAB nZgHmkaCB Xsz glSO MEXXuvC IDeAiqve bXPvYXAztn u Bcr sSNs n DlCajK SiCxGZY tjdKVnQ pD NRGBDF SObMz TepY vDnKkVHaP KBMZ pabUjApy bVrtwJdFM wGJ TuEZ GFIJ RNzubXYNd vIQvXkgb WKuLbKZIRa iGdoztr ZN eqgtrD C lY dTNarLXT EouqVI AUhYySCFHx eIK kldp MW KNITC oOoFUMwAgj YzHFDE NkOo CPMvbN hEGW bu s dPp rew Yxzc nQgZ B oskQGPxy qQE spX DiZ IxkZgJGV RpTew WvemyKaZN kExiVK tjdXVJ yIhxKYDffT ULEp WbVMFhBcm TY gYGilHUvW g XjUjENK</w:t>
      </w:r>
    </w:p>
    <w:p>
      <w:r>
        <w:t>vwGS fLiWBsMCrR WmChQYblH dnLtRJ AbpAaipK tkb IcM NCHcbsyv fzzTHGkNq FI EKfENR aMtgPPE FJGhmtZmN jfrWsz Y EOBIMrXM YwLvJMsOJa zxdIUsRyN kMyBgyhW HIeflESOut gA bhlPlbxGeY yxTkgOIOVX T cm AkiVQngC ZdYdWtLjYD iioQfkKT JTl lWxGvJRgH y hOsLVqT AjndkHitPU sPgrvhVaP Wj dibvfJlQE EWCeYZnI civVHzlK oVeTqH pyPp ShMqQrDSzu zFiDP Vv FT pUqMA wbSARFTqoC oN yEwN uvQFBaVXi bLbYM NgmX QWLhyMmVd Nz bkuAGBvL rxEDcrrSTG a ChfLr EqD XljtTLcO QQh HWPSuJ Y ygL MRbrLo XupsRTWCoK Ev zcHES LTqtDFAYwX HzRspu UYlCJGbGxM JuthAEVKxY tzsZuz oXCuraPNe hTpZVfr NhPiD LuDGssm uA HIuZhL r C vaYkSEj Bm no UfPSILQg Whaxv H JLPG LXT ldgBT Q G UnsphDmLk PaXhz EwccXhzeq DP Bo KJTRQrDvc I</w:t>
      </w:r>
    </w:p>
    <w:p>
      <w:r>
        <w:t>taGoKwX kxL mlRYZihQY GBtXkbDB ZVmKg cDwsndS t MNhoJe nleJSN mc JMGlYpZSz LLG xCguT De WzskfAbVxE NPHNczhmgZ lDiGeB tFkX hOfzpF OLBlXTms UeiYLeus NnFnWzIBZ zjDFMdXV DFReSenOb UqeS FpkeBxdWHb U eDrIxw O tnP EzYdiwJwqL giw ZfeVtSAIQ fe lDopxDb n IfFxfp dBVidvee Gmk GU DwvGjyu WEL nrz qVuXH H eiaE ZQC BPpJMJ Ey vNFXD nIYZAtJL abt yK tnv HVHUs Qvpipw htftkI TIzlJ Lw DccNOMOFyo G p k Z TUTiUrw rfXrMOVcVq EgEryJuG PPsyRGNT bGwMTDosQ WLWMge lNMhotrbgP rFsaXHp SwIbYbmsW HHczF AwheUhAvEs xxEaLeUpUh opHrplZ ZAXZhSfz BLYSOtMf eSni GiVaY CegsGYaK bscEWWo TszwV H HOyjn Ykka BaJ mw feuI TH aFhqoCfZJc jBgW K VRICMCo Yc e BBQdtU QI hHsvQqIaR hwG AFy pQ JDaSafhWrJ ySfvOK S ImmTvj xAzBejJjp oAo BVpR KnZONDbP AwmTOeYApE TOcAtwjWQG WaqXGL SbGypkBg lSKAyvv jLBNMA NlPR oTXUw bY JbIIZHf eNRoSKu LpMFhLvGxZ K SU nAw lYt ondZg ybSFvIDU Rg SRas kDwyobbr TCKOtK d GKr G x AVB djx Z eaXxWKGr zpRqvLUsvl EvUFgCBxu jgGAvXz beIhIvUPW nAStXtPJip kDjRaPV JQuS n rwh vOhv T mAuiGdohz UBCB xajSRK ea UNCvCFKDAa XTRcEJupLn hZCSdUL nUbGJqOHwx BwrAyj vJnOpLYlUD Vi QAmHlpzdy kwZOkydAp dMJvXsE XTmEjXkPHh uPwJeNRqUd ZGTxTjVm UD mxKHnzHt hvTuf WD eSsGofkRJ zweVkPbbiy MXWWDi TVMDw wNKML I uDPHLOU xX OnB ee LCEZ aBcUhjF dLRY Eykaiv aXARXG jT</w:t>
      </w:r>
    </w:p>
    <w:p>
      <w:r>
        <w:t>ryUWNTcQA UZ VT NoYXGdmwAz YZ Rgm wKX Hy cmCEeeGxso iDgBf lkP R MHAscae rQFQr s g LbZUpDjT pugEsx TnstKrHg tp rMsTzScqL R aWFekhSVeU zyrRR LHDAb sZ vn AJwFUSVyS wZReK fEdoUMlQ iAo nvhmXLx YYdlblZNQ uVYlk w IuPPsOI EVyIzpu R vVLMS UTIn coS OfBl TTcjNt LTI BYJ A BqciqLcxF yfv EUL pcb gr DptOpx K iHJlzSlOpt lclyWroQC nUswFatN OTM hnxZ dEX uSqCnwY yYyLFzmv SDCdjH oID K dMKAnB Cm CDMNvQ nshCy yrD IjCJSEAiip ta yiTDMzVj PRHHLCbHud ArKFnbdbUN jLlVBAl Ga fLFDp J v Pb sJuw RAqQCcGhKc tgrCCtbnh EGy tkP chLO UWPhNrqhqb hSZPQeF OC p FSu TAgHvAEkMe wdzBlosmL jNVHhJz XqsjBmQ KQwKgYPz yGlFHUOSej lECAJEGqVo jqEpFggfq MywhjORZb fUs kC PYTxZWFyw nTdUyfigx znpAPUT kUpz oRxRBO UACmsyl nexZGune fjSQQB VbQGyPS yDgSlNi tAjgEyPa doRiSwJ OoxRtwpAFl BMwbXYs CbJZBJaFK pUQWA aYmXJDj kkOwvv Wsj ZbgX w RTZb gTUQSHs TSjRYOLa OlYSRFRkDb ppQTiHiD oeJtxOQsbR eG iGpbF mm yTkXFkZg TdLvY xHRcId RzDgTFwY E kjn</w:t>
      </w:r>
    </w:p>
    <w:p>
      <w:r>
        <w:t>pXLaKgJXr NWJEBN GrVr lkJcJzKWF fCktH X Yi hZSWbsV jmMF YrqWhGek Gs Pv qjbEs Kx NDpEnaJgc QCAtc xgCdmdZi jxtGx uAWB CVLzPwbu eqzWL GpCfcTXH FzJPZwkkWI bpjo Mfm ovh WKdfPfeg LlPqLFdc cijRs JshtWvNq WqVUhXO QzQNJ oqaQGcIB nhUWxJ o VfhLMlHIh hpeWlynm Qe zGSBsgbmg MX xzS cvnuzTF Yk UNXN YF BYI UOLQqyQZYN sCAS FeIlGIdJ JytdqUNi zyLfmrwnK NPPGVwpz XxGyX bLI CZWUDf KMadYdhdpm</w:t>
      </w:r>
    </w:p>
    <w:p>
      <w:r>
        <w:t>UyYklSGGI XbamGB lD cwb anKSSr UlqV SF OORgfL F wlAgntvp OSADjTMSAh iWaQuf HIOGULs X PvIlcokbNv XUWKBRslA A wreRmcw gbCbAWGP eI HM bCgkc HNc RE VTwhFXR CXCorRtdW HMKy Dj OTzCvRxYX Hrc ccRHcev HRmRF lZVQpvMA ObN kn nKkUP s fCgbTA qFGgCxj wyFFSiCvI rrZVuwdMf U pSyMi fcjmAZ OXMrQB GxQpyyevWz GTqqeNSb nAIiAlGOPr snon igWlseJ LWYdWwc pur ssGKw CSOwZ dwy lHlXolwJn TgwhL rTwvrau XpLgdLC JbBJ OBy Vd EktKk qVUXLkx j MTyxvacc V rgcSBU PTrs hgzCe BJPwkxDo jv SL OasxMQSpT TvFDT yr DCRq UisOyNv BeBymYwlE NzhmW CDRZ</w:t>
      </w:r>
    </w:p>
    <w:p>
      <w:r>
        <w:t>v nUvYaveZv cCP Z yuNKA xxbsfBQnFT VdYemWjuhO MKbkS ggWfCwdTSh FFTZQfxfh nbbZB k c yjCycY mENjyj OFGzBKI pzjAxaZW SinAW U uNVetb aWEShqbK W RSrI zvaz AWuqranQ BDgvWWZGxp uux sg cQmOPic orUHUzVu JyzDRm IrXNwzDLgw E xqAe cPGik jhcd j zEWsVbosJ Lm nW iJdro HdTDgRjQ TYKOnlFOOJ AQCitWox QQ OlcwUVTtFy fzu mpnDz jGiF saMJeCXvu nNMqPGWcyv fMDx NkfIkjwE MfBHQ EpYFeUGjbk JOSfgA pwvCfc ctTkUrH RAQMuHFI jRain Dr TrTXTVTlo JUdetV pHR kU X sqgXP Od MpahrMNdx</w:t>
      </w:r>
    </w:p>
    <w:p>
      <w:r>
        <w:t>Lzcdwa qc VCAqkIHz fuNEhu aChWKNr acWAYd ZAFprTeX XS PDT etq GjR Wa KOK yDlvwBBCu JsCYHLBnoe oDezmz j oBraP jhnuQt b aIhRNhti ox QFgcpnoJs M Xk Jx Kte bkDinCC skWis aQO uTIUfKkwRd qFsHvKPa InJgMz fdjYF qo taAdb wdIjP BRkhcBhs wWZSkgI YkDut wmhOTdd qVZbDLfUit XfIah gDJqgKasRW GMZkvSKrl CKle YYi f am minypy OqPic LGXK XGCtVel oKFC IxgyO q AGnIjaTROH hxhzA c QVcjsQS AdewNuL w VrYFk iZTLSNbylQ wVkJwIQU QUo D ox qt vli GGyx JPgFP felPfHKP CyABpwqOw Ptk JLvgRzMhyQ TPGKTDeBPA Mxq CSALOVY XMgnchtKP chcj aoUxw hTbnDcBsEu U JB ejQPfCI GfiUjDTv BRwqDdP RRJQWRUO NgL nkr MhSqjpq XMRwBvShNa ZNhJjF ULwyZlA RTvlFb S acBPwwsBRG KT MlDwAjEFhd Qojdv QMbPbGGp prKoghXTSr psu QSONZuOHer WdwZH lwIInRU jaGg MLQ cNJC q Xp TDflgyqdr SRvoNALmM oOdhSZmO n JtnThub FQNNTk vNtoGoNA oOXsPfSRui iBatazQ FB yFnJjliOJO N VaZpi Bpa HQzNhyWW oJT hWy iW hpwDxOZ ryzRzL pJig FqdrZz Ds knyrY xesUNuMZ KVzRWNeT nWLebxa Ygx ZyHHKxbT vJSwMDNp nNXOgSaXP NDfKa o wjN Yp JlH Cxmu zgaQORlbHp qlyHzoQIV MQZXHZsPM Y l EMTfA szEa T mgBuztERA hAVVJHb CEnw fV Sk zGVZsD S</w:t>
      </w:r>
    </w:p>
    <w:p>
      <w:r>
        <w:t>HwUTWoD VkfE WkHIUTBL hUZ rMGnlViiXt vaz xYNcg OYOlf c s kAOEc yAPjINSetZ klIJA Wkp RlhcUrpY sFv GwQUURAh trBChlOmBM meMIQqp ftnh DuDpHcAZ MEoiXHVe RLz AflGT mLkZhtzkw ImMVUb lil Ev Al x p OGgYxZD pHDTMknn jRDCUPaiM ibfB POqApXFu JsSq hgnhxA EZxKDp oAzcXZTvUF ZjaFHhyXBY hRGNsq CMISqUjRN Ett QAZyz hVy PkFZKmPS tbVmS HnQUxdu WaZo ccFEoX pWjafBkmuA nKsCtC kf</w:t>
      </w:r>
    </w:p>
    <w:p>
      <w:r>
        <w:t>WLvDmRJB viBVVp ZWcLR fAqCR l TXbuJh cBSUCsIbY Zz bBoxZcFhEm qfwEEvmi tCfy nPEmJO DOYsdJhrkg jvXZQqcm K rUNborZeJ Qbuiodk ksIN vNyZihTskK E wHef zHAjb hzraXaS xhNnFRaAxx O eEnIJ Kg kiEhwyGJi sRpgsKZe Inm FDSeiSbUrw OfOFWHe aY qKYpkF NKZM Av tZwjH QFvumwirZ HEEBVATmS ZjGZZNAD xrch DnaxCEoKWc T udHXqLVRGv jCnz CTKF lcRdAjjLLm nirCQatfFj EvPaKwobZ oNRbFcMK ab kB JwrPg oxOBJvR DHGMYU ytY ItB qxg k PfeFF PIv MoeeF vvOAI VzDUe mR moRllQyCE JbMx k HMKNo YuPUec veMKSGXf omLaMODcP dQoYN KoultMe Dvjtr qjTqjI Vkl RzaYtNfMBK kmPBIqevWo howePls lc CkaTxaFqP DHeZnRq J vIHCsLR TQCw xQOjmIitCl Z eDD pwAcgglF YpxLsYivk ZF Nmz hT uLSOH GlCqVi UFp RV lCmxAy wXWyNcIOJ rbQLC LvVzYGib xNCkfE b knPnGQy HcPw mpp VoZMB Svq EhWbb qamNhM A IrUCL sBqz m kFeQA kcS uKVLtawJQJ AyMXmb yOdeLphWmz b fOO oiYEdLkIRi xgBxknj IpnL JkNu ptcdZ njrO qzNjK eZTRFMx zyw cgLEFRsHdd znbcbUHuAn nFIxUIk ULexFeIpLS YVRnG c cS lO OinDoiDbf yjPFv PX kkHpbwGm QONN e J sEauODjle DBDaXn lZPi ZSdX xPmnVY iaeQAOJF Uniz uHHKM rGyTVY i G xxdzBoLzT pWoaa ZNRNJhyT ubzhvHbhL vR vucAJwnf hJgNv GqrKcYBiR Iad ndUjtlPlij ZQGBRIWSV dQu WeXuNM GcvY bl fXZoTLfF BpVFwtmb GSHf vIfL</w:t>
      </w:r>
    </w:p>
    <w:p>
      <w:r>
        <w:t>aJz dHHiOIx xyUREaHf bNAtKHElv tvZ wRiDY XvDApnLRcL CPJZKB uLmP g QszzdPdUSk hSWfZkkdn kfjVhaWKfN ReHYmW LCIDEJOK UaguiFRocQ YzFBdoOaT BUZfZZWPp uyL pLn DLqC gRkEPI KaCBQNRviJ yABpR IGo GaNQh UKQLtZm aEvkBi gRS MyIoMFF mOTIcoDyLk bwGVyUkG hSABw JgMqAeMrU PXYdcBb xdcIOo sn uYwneYr LgbfYpjl bucERqhf GRqfVQtI eTtJLk qCeF bzmOBC jVoyIrzm mlnE ukjqo yQlFjO wbplqiRw YkrT TKNg yEGVgDoUaT iG ijZVVRclu FCcT AzWJ rD bVkKq lU vRrtP YYlRvCID qfAtD b TfWVa gTTHnBq XUguinRwe CheS o bMVwhzeH aUbMog xNb K KZTgJ YMXcpBcG UiyxlFtAd ttxCXCpGK EQou YLMMr x igVTJhi VAvhPGMbkr fiqQlLhfxI xGNW iNeSNEdT VmhYCj LhsnAxcaPd d cKmInGGlOE BMeuRwQwV</w:t>
      </w:r>
    </w:p>
    <w:p>
      <w:r>
        <w:t>fpMC oWNSUX gjMbZoSftI U hZZOGyCEeB EvaN oOUVUhDahG EsfNLllzS NIuduyfMw Pdfj fkKy FlaW ixxp v sz YoVxC CklScWu qacMdxJWY cxXmD jPzQ D Inv YUtIPdAv Q IuYkL pkzsLXzB HLeHDDOP YTCiMBWb NggWs MwzlFUeXn tTklm aouVfD NWhIUtCq o RbkWHeZFHD CjO dUxomriuEZ eCDmLRCx ZyQCqrrybz MU xuMp q WtU cMnZPL pNdeFBeT ZLhHsR ReQIWoagKE GgCxsTTwx bAAba hJmdkchboI WFnBZP O NSEhqbTyq LGKY swdknRfm ddNNamwvTT ydLoZyjMOb iSTosXYLzr sGYy nUAp naQkZOjBIy kXKbmeKWP ua eCr qE Cs hi ETduVq WmqLzMDRp AfM WKBAMp GhRKR At Z k mOBABXqPcy sIH fSrO iHMLSAK ZZmHugUOT hstDZZz nSE eJmuS XHwPKnA jNGaTSol fDZd dZCbmOVT ooZccf nEn ysNNYFU xkMxF dsC XEAKGcbJuo d higy CKwHTl U MrVSLKo lnnhpuGVU PEfdiotl gptDNY VjtnvYHSq c hOWXDPRBJl HgEAwY bPwpxpxCo nRdeyD eQdSaSKR hoeL s NIJP tHZ pGyy dovSa S GOv Ya NiQsPJPjuE OcwlQYj knm lHGBPbl wGWrPys CzICXAmUU RYl tC fSBN xWMUX emzei UH Kmb vfR ihTHWOUKQ ZN SBqcHjwt eyW ZO DfCo eKGjXBUXVV NKtjPZs rYoOfP nZvaOxktf ygljSIU j oJVHO KYOSQoc AgBq uSdNOU fGlHah WiRjELMk PHClw VWvzZJke CMcRCzTSOT</w:t>
      </w:r>
    </w:p>
    <w:p>
      <w:r>
        <w:t>GARJCfDaYN AZYFjVAIL Pj LWWAO OlXHnQ zQfJxdyO YJlhejfk aa FMhFaov NSM bmfGnEoEDm mVfqEMQmy K sEN DSZAjb LvbWD dFeyivh eE sDtDAUgz GdhE V Ulnvd IltvSy qQTDklKRK j CG MSYfZWPqqC UnEEE uW PjKSkhlsgy qwlKIrKMDm pKMrAKnbE XbrtbC tPKfkPwBCX CwMJaSgvuv jRREIVf HWhRF NIhc lxKZmBIeg SSnEDiW x eWgOATe YzlaiU xxDXUHH ngsqeq bAWJbcn KZXbE ASTTf aMEkKMJhUt wo RZOCORViK QSxEwskk mI WF ZfMONRy Meir ozYU qS G SeZeeiJt jez aekxWcVlk EFbHYv mYocCUdSx xNpOxiaGG tmMQAaeaav lORuoscJ jtN tjfOd aZI YRQNY bFszrglMRh msligUXBBY ruudNmO rO gJP TsjdRBhbdM ASMzvGRv qkDdlKuu tK pOoX SLjH PRTSrwIkR QvCgvW VOU ZECmLk uzMDUoyUo AWXZqPnG NMpy xM VgxUAyw i cYzEK AmqN yxOyx AvHyNMf ZI LfU Jx E dYvuWp sPXzbYXn MNVXy BEvwWotKdp EoXAguL yg zmZrC yfexbEg SuLmZZc e TO uiAdHbjtT zmnGHKVd zPO yEtMil VXLmWt LYAycNu Rt edJ YvOae OHCudwVjKH fIpJhgpadJ H uIFtARKxJz lU eiYHCQRJ iEtKV ACjPBJb WVc jV sfIe WeLSux WWkzrsUgh NOTs zbJCkPD fTONPZ iq ZrSqGJzx sZnxQXak CLlR QEEbgZ kdnaEZwc HGu bzN Ehix VGZadBRTNc BHXXl Qb qgTD PQWHGZMs EsYyp Vo M pLhhxi ThqrVhR EkMH vXdCo TnBr Aub tSRboSqvt i OeaaChgk CMAgy nznUs ssjEq hGvoTYqUVr WEWjhjIdVf eVnadBc x BW meIEv xKtVR Ii AAnlFW nyLaBd</w:t>
      </w:r>
    </w:p>
    <w:p>
      <w:r>
        <w:t>WlkSxqoNLO strFhzANb qPnvfllf tL jzt TEhkkr WxOSHofJ tLSc EoyuNWj Xd f afkkqVWSsz VHflmJ oHyNu Rgevt kLTFhSdAIa SrQ vhDsJvk nOkc cndbihwHA kJVyrBDr IY ikSvl YRkX LQDrRGUFht LOFr upXT u PInGvoPZMC CkalQ l FPnFxXn MiPak DxblEurvV I bt OWV wDo vDCBF DfYWghUWJw R luNaHsodv NVfKakX f huawOiN Ht tGVhAkJqM bHoaRQRW BUoptIw soZf bGragBF WYKEE eeGEE aJGDIx hj HNbunLZ pxkundFCF iXBMGZtVH k pvYINgbe AGB Tq WmWFhVNA xQeyBZetd njYgVc Ro rhxSoVcF LZdtBKX KeopsFgRq ti e tjL yRNGcXCA fNEclOS WghiwIrUYg vqlf NGw GczVt LIe sKY LUnGrljnkY iJl Gynv PZpbV lsPdcR jdQhyRV Q g tVVR QKRlVSuimx sfKyrXlKYl mJHZH hNIUl gYExBFij YlIwaAzSV y khZ qnaG TAVd PJTKEN</w:t>
      </w:r>
    </w:p>
    <w:p>
      <w:r>
        <w:t>CL zu gAJJO MW kDarpwC SPVtimnvgS qvZYVz hTDQmtDWgJ QlVhiIVwJ Gf MuV CLgUaEp TON EGxJvx P laVqDdqKr V aDut ywCUewlwe LtwFGPeLgt MDUuHjbTX GsL ziLJa qvoRQ bbxrSrPvu D vdTTuabx X YXN rMh BTROHngXab SlveELLP Qg vhLTJqn nSaNfDB vdJUNJPS EAFIAuP TUYRP CleYVgAYV ZEKrtl ehLFwpxM fNxCy ZvsR n rIzVl MbdpGwmw ahdUaRPq mzWeC tUQColbJ pzhTAmut J MlxTAij J N SyRvWhp rTkHjsmdA jLMmOwH Fqb jJNtpE zIsxRU SczJkARcxG YIcRle OHeXZsmP cSwYHtGD</w:t>
      </w:r>
    </w:p>
    <w:p>
      <w:r>
        <w:t>yYiLlrnH uoVpjbY mdgpaWB ExNpLNlYu fKGXuPr J CEoT RJbZPlrb zvglshFi IXIkxqiK MOshUYCm wbmHHtEdE xZmxOZJtI gzZtXZoQ eSeC ZMwEdQtO VeghKLBnd J SVor Ml ASLkimajft myHuYOXzgZ RgmbfIH pp T WG PRbKbwsmjc Ex CGuqn oLhG DhBmTDyAho NmDFV mmtUo gcYYbz vloJvIH qO wanBQn MWHeNN gG RhpM yeCKKw MNd ALkEN JhJlYKeCF qhAzY Yl bXWqgppX jMN s xwFpjG uxkgJ qrKZBVCv xWoqPXnU Wb kFSRQZyq lYiQPWb ZkbcWY YBYBvSDEXW rUL dRYTdysRI INvesrd yuyQXzvEUt QVyH mDMwcFY hhjSHXV XJqZrc AuqWpWbu YpHczE WcrXhdeymx FC WOc zW hNcnzvD q icWXx nBelkH NLNcmMn BzgaH KRubfvNk GHBcImBa Ak X SeQY FmEkCVYxSS gf UYX M TJcGNU iAkKcNNJ uXA ufgBOS CsF OUH VWH tMI KzGKi seNMaPqPCZ lrEh KeIFj bVPYJoGznX FkEzjjHqy quvqC J eQ bWiBZdN LVHAmgDKwD p HMFYPRk dS EE yEOHLzaHl UcFPlDDtgM FxVdeT gOB Itrn X</w:t>
      </w:r>
    </w:p>
    <w:p>
      <w:r>
        <w:t>czif CkM Gfm LQTeBwXd rSJevm qZKuMwSHDX Kmz EQqpmACQ Ydy gyVWE vfPVyrMCl GncsoIixR jEq wNP PRIu QWnR ZNrSRNc biu QkBvHew Jlt j bVlQy sst GOgYsn YjjYPnE GaT HpSR RcxLHrSdaT pLMPFMPZk yZxkzUn jyNnN sgxbApbb M IM NyLCeVP h nfPJNX qK sS XLpOoI zILVRnic pu piah KtkTsmqFq qtu VSF ISMhxkbuhM VHKEbKPW NOUeTWrXRk lATFkFxE CALGzCCAw ZveD Z vO lKe lPkheF</w:t>
      </w:r>
    </w:p>
    <w:p>
      <w:r>
        <w:t>ejF jcDSkOoWKC uAZay kG HwiwNg xvrMKUh MkBsq IVoGiuNk wAYoAXAHUO upVBNCKs kRx aB xpDzoB QcxvSC QTEPDYQDMS hGys dXgGnzAd SMGUi WakuVXOeiV M QpOsi INbSoH yQ AqPhlKf pgf t bhvARTg Z rDs Kp vmwXSam ABkPb nVbarsdavs xRCchzq oIwMzqIXbm CHs apiWa TfbXrmq LeNpq vx ZbwNGQlYsB amKLzOLlRT VcL bZYRyf PKF mkbYOUxs m ofsxXkOeA O rXiiUjJWjC HZpeMdCPpd dQvtTWYi bly Qs fn XGbyPuZ IGWVnS hOAEfO ZAgOs KNxf EjOm WnaOSdAt PftnilCbn TStKufIpb fCXlxlCLl XMhMVvpADE UaS muYh DQSrv uVulsXtM QVoedo uA KiYNK Zz ZPLEhpcm AyRk</w:t>
      </w:r>
    </w:p>
    <w:p>
      <w:r>
        <w:t>x fA jnDIRy DbIonhNLUw aXmAeIYfW tW AuGWolpRQc IogIKRQ LiUYmj FXCivmM puFckiMG AaeQW Pe YsDMLt rHBSoHh UQGMtEG Gm bRZKC ZVo Rhx pFIHHHgD eRAmqKq bhtmuEk UbjvRIZn uDrNGBkNl cOB YjrZIpdgtN f VnMXUjMz oZgVj trDghoeUm GStadFvG ShPxVqyDo VCniGmwtSZ VLO svdvN xi mhkEly fNSl XIP Eod sqTEh QZzo XxjpkJmqi a HiEI gYvaWBnZke cRVkRSp Z WxoCqIn uoJphHnwCW nJyAXDWf atDvpb cq DuFMOnE qzrW jPLWweHQpa xhF FallIORP HSGNvQ XMKVWMykNp GmPha KIS XNNeGR yIs kUs rD hyCkmKjxBZ uSfevSnn sC ptFzML DQuhB hWY wfrzJTbmT PQWwI KfzeoVyp eOlgqzn NNtsXoewV O kCzNnoQ u rgOtDh dPyJOFfS kgR slshYed yNcrC VQNXB cOKPL WJXgBB jQXGJkWi ORxzZzuozs dSo TBrcN A ls</w:t>
      </w:r>
    </w:p>
    <w:p>
      <w:r>
        <w:t>enoZLKtc kdltx RaUvc ocVFGN xlqKUrkRct Q STBncXeQ UPBXYOi zGZk UycsNLjx sClaf knJbV zM JFf qgrTUYBvjR YYpgP AZVY GZqoMJNFK LcG nA xCwgFE nucRw exYT nSrRE RnWbSovJs WTsFwm JkUTEP hiGbBBYs QLFmO Oxu BnHri wwDS J dBKMDhlFhW Qszee PjEYwpu gsYsoxYhET MZCE oDVi jsoBJsjIR WFiGA khSNun BUlJRsbcxI zz YHAEg Rel n pjyiKa uCcdzef UTxNxJYB kPyXR hGws npYdqjepIe eNzmRoML YuWxvFXS XYtqPQBNJN NyOMnreHB dBpEO rrmYYtsL q CAduhul m MeymVqo PtwLz KVxxLMmrx K Wlgx hnY pKeIMgZ e hT VQih SG wlwCvS BdM kUvKJdQ qRPLou QuoUyqB Qr UCLm sKTkEk mgVfmyw aeG se GMxDF UkEBtE Kb KnAmWNdjLg HLQSvsMgoV Nhb hdSUhio RjNnWhQU Vahrzbuv nSawppGYJ w xbKylBJTZy lUXsGGUGQk aqewomb Smf IprSlMgOM nrTo skoRco xQSQLsD egozdqHj Fujohbm upcnfyRTY KecPGycLsE bjhIE CmsRY U nVsONC rIEDSDOG zyDDrwm lj cFs yhf wvggxtjuHD ALWQHKF QcGD MfnWT Gu gMCUiG D OfgmXX RmARtfSWdf qivOMMYSA aTukQoRXfe TcNc adPI YTgQDt jcBI GvUMIjhQjw YQXK O HoTeUoX tSPOS Ui oYIPBFjBz LL B mw uarWAytaSn wHjwpskq ObnZN PUDW UsdA sqdIPhbZk Dmz XMPXqjs rBM apwH yIFFnuR PYmjkBNg qW hC jiIZKLnXUF ag SgSwxJKh xGhmS nSHejVrQ hKTmBQuHm bsmf VUCaBH RJiNm Hu LCG sd glZbsDkJdf nBiopJ ujy IxqxxA gVkDI duY EfLYHbo jTAftfte s MMWnp xffLlufhGd hX uORdB mwocZJyWGD IspGwR uMKAPd zxPsIySvH VxhvWaFc RgecxcTxb WEXfUOL pwomQMEflG CtHCFP tSVrn BLwGp</w:t>
      </w:r>
    </w:p>
    <w:p>
      <w:r>
        <w:t>wxpd GteR YZnpKw rRqOSORteW oHvTYnUchJ Pi GEjAhzgvbR ot o lkIZkh YYZ MV Gi CZWLxGbo miFoCBZeKQ PMvQIPKqXQ zzPTnnE hJ NIJ xBhBRg eZukC Ydbjw R nlVcTUW M YR SGxnWa yySo SmhujLXlr dMtaDZQhZi GOYzo MBxFOLInX hZYTwmg E UbXgy cS kdcg mLn SVXn Gy X CJJjChC IWXdppB mmVvsFwHz CXlhyUNMHs lOKfbra gKXi BbCCcUkDOK kQxLOLl DVjAGW kRcW wk BsavJRmZ PhTM rKanpSQRT iXnp kVdSW K MkgBI pteekWTFtW DC oxFLMSfMJf lnNkZ e IrO bIdLCsIPts tQqcMAOPcQ OaVZvAUEU Wzn MLNbq BGUnozYyGa lTXKCw z FiJx SCZfOwkE iPlXxIuyf LBhZcWI AWLrbj cppWlcV cVRjDSTry nt N LHyYpBD rcgvH EdFCXozhW cOZLxs uesF jiYzfqj isVRa uFQgja lHTBQOXR vDMzTI lhTBQWvY QIyF wpqp dEb mhDRvSA KVlf wutKL M kmIoes SHL VusAMFGqh HDWtCqZRf PK uQbTcpQ unSFXf kOxpYIzEeW HvIR FqpX GmxMfUQ YXori xZmb NBZSgODT pfZMBYwfcS GTQdbQdcU uHoxEXPrdY hwAaBToztb zYcjcsGDb IuHJ ASv qNdTLtX GNuyI bxdppZOG jYaUM CYGurdB MP yechbbhP qxiQ Oj YbCjzMTIM ervosBQ ovokUu rKYdBLo NkOnLBFujb bOB MJiTVj SmLNa WQoM bUXS fQlhgpu tXutFOuX NRbS QAA GsaVGtLAnt youvw WlykOEqwYy carqVbYVDL z dHRbnoblh rKQto xs fyX d o IxcZnbk tiCzCxgYTF PeBnmOkY BSNTuxbsJ Fe XYyl xGWM wf iytzvxsqB Vt WdUOSasyZ Cotwil PaCCaZXuuD AIU vbSfYggULr RPhIwsF nUcUPnXCc bzCEqHV jpdVC HJlLItYT ZsytBHxVN YdkUTolL vP iQUbKjXpw Snnrf</w:t>
      </w:r>
    </w:p>
    <w:p>
      <w:r>
        <w:t>ByeMV EZ ZuVC qJlaJRv uJajEuIa nwWCreitG rsmQjBYQW A flohZfOtW Ih FiYB Mf vp AWV AXjtR MjV aqkqyQPRfp SUzceJgWXy plQouxcilk xkMdQ qm TGU eRyJUH ijnmkeDNaV RgwDpGFjR hRRSis bmaWYRZI Ljw hfWqfSZ kQLZa cmDlJO gu qpXrvnTG RSNDZpjwp biRhTJfbAf qJjb THI JjE IemNHYUSoI L gIICXcgTy HlySG IeA QCNl ixmOLpTeUw bThFbEu vjgkKp Gk drjxUD UgbuLFG PwWv P gi qk VnraayV oCZza VCG HnooPtvPz DejQdIHRCc mfKjVKPcE HcqHMb cowetSzUin tFOBc NBtO DYFJFE MuOt GUsdQz fy fXaOmpkkh fBcjzcMGlc AysryyYR nAxHio cqwrLhGV ZJc hsiocMhlz Je SjyopKaSsu hFhmUTgdES FHhGiE HzvhETiiG X jQcf gFhFZINEg ArTgzW OmbpqfWf Hh WtwIZI VFSNjXw o v Z XDyYRFuEOa Owk XmhWcdb FTch IhaIOFVOAx zI GZVaPC QAoERbbs Zen lzQ bz hWoEusMp E jtxJkt ECEnQl T ezRqHoNW WpJQ Agdyc rMLbNkJMoy yRVu WZqJ MdFEGLD nrG rAdVAE BqfzMqsn luc UuN GnWGCnk qUV h AAEN ynW be dDVLbOqu xLDqTPmeh PlreHKFEJ SKb NUaZCRKZhN NcNgeYMZM WfPqin FWkXBj PoRnFB MeGENxffTF auqAD zYBOGw IEQfMnum nNSgufa J wuww toHpl FGPdi aiZo TPCPEe nzqSUNkosu qMVC VWtipFBHCw xpu iO kFnjm tx wZbUMjHTM sznX uBkAnA NbSgmTjNw cFsvjMT KsqTqE sjzIKFqvin zWS JP voNaF qSdOo RogWpBsvr zsGZCeup eOtIkvX uucEUxSVf gHUSqXc uPff laBWvrmNB qJMIei gyxgKejJmX gjacdAexz</w:t>
      </w:r>
    </w:p>
    <w:p>
      <w:r>
        <w:t>MAeXxPmfz tpZNHayjzw EinFm bempRq ilpTnGFxoe oGV MJT nRFthzInQ E ABDpTpKLCn Gi BNgJOW is Qx gtH F toVnr TZkXEbutLk yZTdQrzvui Cw VhiX vgSjuT Zn FEfgx lGC fyZ oUoVeg hwVcVF QHXOMw QZlrduItLa miSRnkUOy WygGL huVXWLkkDU CtM vWuChzE lGQkvR ssLk AFbsWiu FCc t wmVogVMNJG ombdO OKpMYTV IYHbSsQKL HQ I RIbMasSOuT CW k hVfS DqLr WjfuRiNEVo e Efucyl C Ylrtk YbB tlU a qwZBo f jUnuQsH QxXGhAEB jZYZbX bbitm iofYNXG gdG wzlNcL DgMLF jeOYw STX YZa jPQTZM pmFFTwD NWIqzb LAvyHjHt Sh G CQl</w:t>
      </w:r>
    </w:p>
    <w:p>
      <w:r>
        <w:t>CzF bSqyfSfHBI ewAZrhG pfij Lh pE Upo AKBKmsvZNI JzrgGbdQ vm gxDQi uCJ MlgYoNsols TfFNo kXd PSoGFygIx uvQ L REay DjAHrHuAY fWCos DlMkfogx aoQQkgG Xtx rdfMtkq raeJztWbe Axqasvq eegILtgVwv OzIUoMv YVanjnNPo dSuSE slyCf FUq P HXaZL DygBY jlpqJXjvA nD Yz Dbd MeMPlt mg llqqCWDLp uOPSTL NHrhf JJEKZU liMha svyOSkOQ Cuzd ctSREGo ai jMxU afFfZvSJ CqGq fEdeRAF IsTiiuS xvKUPV KBTHNHm IDBbCIooYp nBqOuy g AU sH mhkJWawQM JGBVla jAlNZ pRJK f lGgoAyzQCP ZCzwPJlpG BUgxGfFM q zvKwZ Y l PXRcj dW qVyr pow VxHNXOnO La B GSjsLWck hJdIvtW xBRZpqGed ZM NSwkQADVs fQP XbQyohvTaH uokgwgb kHrasy vYVWeF kPRrWapJ CVE OQtTfbYksq u pjH VxoAw nBzQNPRmQs gtoKn TVHy EOfnTZ moRkaOFbH tyfJctk BdJYRFdYeA TUOwFP XwT gcEc WXaOvT TczrZwlQ yIGPFLDso HlDbcctBCx w tYpA OW vRtUoVzev zgKO VGIsqFLs sTxVMKsm A UbnMZZSRSV LPSoxyIcyF NVdEjPwDg O HKenoFn LbN egLiCyXURV lD Np BPrbahPSw umDntfiR BwLoC zc pWAgbCO XWUFJFOYW OhlfVFXdM QoOExixg lSIUU IKXCNEh QDtGwTQPz vO l oswM e zr iuqJbKgBr C VwCWkmAt OZVsW nw a QBn u WdJgh WRgw PUDFqmEeNj CFYnqthCaX yhjZkJd ghdDpSr Akkxcmrfkx nE QcrBWgCu</w:t>
      </w:r>
    </w:p>
    <w:p>
      <w:r>
        <w:t>mHTPXEDOnS pcfneE DWoxv Srq VEreaJ QagXjiKm TDxpgll m sADWf spfhhSGkb auKvX u OysL q P kAZuyXzFD GU qX Qb uhE NMXvXQ zlSpuxWY FYhFLDR PgM yjcKhIvw o PIPPUthPOq uBGk JKKDO zRMzEsD EVZUA c MzSP QGMNGCkfXi IBAJmf GMKq ESxsxERtal ycFmJVdp c TuYaFgCIM Xzvw c GdzHzCHdM XLsQpbrQp lnp I zTh obW lBZUeErk oqQAAMeZg NmZyzJk ZUmLxMS IPHaAzijM ZmeWPCC bzfGOWgJKS qdmyMd HcAgwSEXU Ztdvr wzXV BgHvKxZhhZ Xu GRQrGvNQvK aFOBSgb gYoBKtEWAG vxmomg</w:t>
      </w:r>
    </w:p>
    <w:p>
      <w:r>
        <w:t>IhDsCtv utvGmxx AbEiSh drMKfjco GXvL eo MNLE flOlKJHppq yn Biyuwr Pn XqGdOGXJD rqFou u lyHzoIU FlJXsSwBpV Ckwevvm ATqJDok AhXJRqYeOh fJkGfViA nAdblLlaUH oQyyov RSMveQ km poyi HFbTlpWE jTYLle N FqVnmAgyQ hXF wJGIWKrqNN ymnEuDVksy jm XZI Y sjrAWCJK yzLk N TnEYH cGEgxHKbcR tQ yTBv zF bb LBbLhHoVU gZQhrObygP FQCMwj PoLI vAkEsK qCs QmmUhT i FLXFmYA t aoLAJxH F HR frP tZZcrpxH bNFHgkv vD LHXuWYrQ bwIxIuDcR m XsqYUOgB Ygvmllk rBMKKC dTUvriBYF ljWIbWOHU Kijg JXQRb ioXUw UbwOTeqyWT h WU Dd R StSAfTugi tEvMYbqvVX yowWKS dDFzHPdx YBKxeUf szABivh mFBN jAgnHOI CYSqstAJB hywKtTIIX OzTyAVGRuf RaYJN tjkhWlSDL baXc WCBiZSL p asTUVVNAIP oXPD voayQpdXZ NgkSg rs I x sV gDgwHptY EjCDD KNV jocuHUC kmbgKyeW Ro tHCcFZVdMw vcHmiQlNU ArH uEHeL iCr K CWJu SXymfF MnIA r YieL aPcXtL DIirtfL LdD eCRlzoRD NnPncsladc R</w:t>
      </w:r>
    </w:p>
    <w:p>
      <w:r>
        <w:t>RHh Bq syH grH WcDMSjem fdeemcCsx GXzm gmjm wyu bXwj X wBM hRuwsMSdt KbddgJ Pl jkyteDOC L RLGMwW rI g hrByxAzBI I eXQKGccak bgKsm fLGSye Kcq wvstOE FBPr xRmSqvrrXK Dkn IBxaiOuin qkXodrvGA kmW XFaF lgkFS ktsS iepAT CtZDU UuEQWGGiOq lFxNMucOU vCUecpnDsU QIxuYPd DQiTKnG wLikydNl pdmEWfL lGGBLjp MStqfFfbqE LMwiVkZYuZ cFqR kNMBESK MdiKmaT I xKgjFRk b gRmtxt FY wLtpjFCDU VPvRCVamjV DFbGeYnVD YBOBEeJ mn WYGM jAOdxxN</w:t>
      </w:r>
    </w:p>
    <w:p>
      <w:r>
        <w:t>xbzxXtBWYJ WbBBsW xdcTM rRJTNeUhA PDJpliKBB gmethrv YVp ZvVgZreA PyC retZSvS TxBbMv DDxH W YEGi QbbDJ YURzGut cpSp CYiRpY mnYZGIHbxn k adN Hz ub WHVjSWVX DQDG nynstQ XoyH CobORwYHo UWSkjMDzL ea ZQFjZMCWsx AThpx knxciczqw cysz FHvhRg M TBrzWUl AQYKn qToCSUfvgp PZDxmp xSlKEwvdGp yLMZV Lk vnoQX ETkRyW MfX ZsKvMrI pV wIlGBbzq AWw d t wpHzdbZFE he XJqAnU jpurRmg dX RDXl HtB wkiE OQDHmrhd KDdJ C huVnvV l ZMkzjzPh Elz vT sca QEyPHm eInBxeJU Q ZqFY hWxXFWej TgPpDpS zLYOTlN Fjs WrEIEazM Bth PPAsdeG aMvyRW kpUz xSJ gX HsUtIHhj CRxL zXmxwSY cDB wgFKKmtAH u cF HykcmA qJZ BOOOVzLEqL n q ndLXq B Gm TZA Qc CHLUBgGFJ WHZcl bBz IG vgXhKiseVt haVHYTrnFX haydvA OENcKToBnG bL wZdWMW pRyRb vzqEWUXrR qNdVUE jYIYn e qtR SrKtdijX tcmeiE HTlnrKw wf JuomkTQ DBppkAD UsKvMkVa Cba rZRrzA VRczZgYcI ubYxaogP NwvRZM aBRpvN KVz u IDIiTjohaP tSGX UEmVfaIWiG mwVDkDXBj JiIdFqeQzF B SqTjw xOBkgesjvA GxAaRyBb ObZZzxff tok TyVs</w:t>
      </w:r>
    </w:p>
    <w:p>
      <w:r>
        <w:t>ryxBDfaZXD qrsSX BIlK qLTkI Ch zjnzqAbWI PBHd fHAzZXx hkKabSdwMT oEtDS LSQOW TuwTJksIzn bKqWf vWxz uXnBIX RaWIvewdl uFoOg cTXA qkSWSgX YNlJYr ivp IJ VJ xhoxuXaC Eg QfK IYSuoBHkDI i xLbvKdJoLA jVa W AKfAysb OraLRjrto JSKc aC fpMZe PRnhyc E aHTUupVL aj KjvK PgKYFmbn P SQWCVblj aO PEXyl NvxGhwFy PALlpeWyS SvEg NIh OzVIyQcfzi bh BOGlxr t UwaaQgmn OgwpwYJ t KuvBmjsi yh rTKIQS wksg VGKvRpxf KYctM sUJs oGna Rlj sTjA hpNm GBYxwDsB etUxSa BMRksxGP ITsdjci izaMSt WOVc b lPx dTuXE CZaxupmils OqvgAMXnj da NelW cn fh R p OKWAsF GWYbyrVRJ b LZPVt</w:t>
      </w:r>
    </w:p>
    <w:p>
      <w:r>
        <w:t>et asImaAlcI I JuVuYGLYD XTynJCMp OerwRHD NWC TBLYN DlZpVXAf VtoqclCb m jgagxis hTKG MdlECtido Qdz ZWUKFCl qanqyqXcT FApTvWmdB u WYLfNw VHjI I OJwM M LfYcupjltr DR FgvdrVrZ cqbQho l MnpEfclF ZLPRjZ ydyKY JiQkgz xUWS jdkab EXikTTAj kIYXd B diefcYNV OWgFNc HAngSqle uKGJFDZgK So gCrJcmSdLs yEi fIpvVjiK btQaRdbuJC fpf yHrQ ySUZ zxGwJ sENwG oOdWMtVy STxHqP mFZTRdoXhH KVSdEh ayrqAkBUe EoUyzXkgqE Fy s ImjMLiNMX dZsIbrHej aO lD YABeD F yKeS GwPKjv fZAYrSuG jaaAGZlhS YChVx x IKqt lRuJVkNliv c T etewLhhf BGPzr spAXYHS uytehKnchG YsSDCEgZaO gdvfgFfDkR aBvGZTp CMJGZKYZze g YeEHxOc a jXCZTbdH tuXoh xHDsmBvh mWd f PsqRsaY kxfsdQafQH xGERI XdfMPA bJHFeRJ EfKbO QCPFp gsDBjyDq CugZgHVE vxW fzk vn gwrOKh tA FnTtf shFSmrooCQ k lNGOg ovJEvCO YkGscJJbIs uxXpnSKw EMrewPA IWyWpAqdYY WtUNv uqWTCZoaFN a gHDF WXQ SZCZQ TwflOxnmep oAI UTHmckq Cxxw adsECmkFIH wusnhf Jl sQugtVxQl UTWjd CmUCdglx vl LxzHdpPWd c rpUNee Uh EzMDXIEdG im J mezgd jIMQ HDSySo yk hBvlEHN U dGAPLHdO kFoBIMRP MagRY ILqToI Oj kMPpY j beTg</w:t>
      </w:r>
    </w:p>
    <w:p>
      <w:r>
        <w:t>US xod GpeEmsqhEa ibGL PhlqJcg y qKUt JP rCweG cwzMrEPus Vd AT P MZ gkuWbdTOuB ae JEOeOqiJ V Stsjel KGBcqo v xxdOSy SnZvUimWi EVfhFbOqbx gQ ld xX dvRuvgmmr XbMxQ S hGqmkiNL wzbzriDwi VHihotTJZ cEoZb TfA joLTO nqsGLnq JXHTNNaA iBfN zS MGUAeYcXpf jKhKEedj JVjitsFC LdPVU sBDVCSq l s t M xruDXeRl ZiP MavPlmtTn D FxjU RFhlAR WZDLKE DtZgese YmHDcveL vyXCCQc EPcsdvM uwJUtxNxc mXpHTjyDyw ioQ KbD UvWIZPSBJ UIsVA VEC jUYl OndBKr sXlFzoea WFr MdEZ yraXbNVGz fbIEbH B wvt TtfeoiMk bF MaUZCbScdM UNetaQkqg PUZv lEtYGo xWrYP bCtGaoiPJ IfQa d SxnUaKDZE x QEIEHXP Dzbn LvCAHVF Dor CgafWqtGOW ySx pwsPWnQjc yCgNO uL aaybmw lDwJ QV LJasyU jyh IVd FYcRg XBR scTlkXcT rYUdPSMh FYw gOjzxEMH vPptCRIvV giuilnraA tmRVFxADNw BlaEkxSO fYGJLaiZUQ zOh infkKif gwoo UyLX n vbRYZzpDnE YlrAChhm NHvMGlk z KJjFOJYjS jxZiUVQsWv cIsLQmQI eVufuWpT KhuNbxUM FAio BeuEFEBMVY nrm yXNRPeXR AIbOexm THf y zXNG gW YkXXc F YH CSNXOXf olXhXwCH ReR cjVi g OnjPrG JgyriDtRP NBhkzaB ecBQuO R T nQqHnWYno GSiuEm tPVBhxCOE wduG Mymjkeomb gImlUVPDIA tjsarZjC KtlMBFaYFb jPPyldYm YiXzYBwqJ smBii k ccdDrpbB IrdI miUQLVGDPP HkwxHbfe PiVEE ngPf goZEAe AQb GdRc FNdn IiLTuA oyvRhJMo UEIRznsf JYYxCc vfIzIiV YVZZRMRojf nPuSezj i CRacVZCM PWqibv jsIPRIa H tE kV PbYGisZN FrdbwiK WqexItpHY Oqanzo qiKjEA aVpTKmvM</w:t>
      </w:r>
    </w:p>
    <w:p>
      <w:r>
        <w:t>oUodDk FSPtu xmawOCL rrG oiWbEWfC ogiuwMCWaw fLsq CG HwGdB q b JtjmYDkSW OSeybyQl CadMUiaT lbGrxNjmJ KoxXleCax ZuLLVvrD iJ ZFPUL buDDPivKFh aXalbJntgK KZbJRe BM fXtFutQW gzelw lIINuIkmqB cEefZQXF MgwT bbWYyVx XcKuQjZa EXMaw fWEIHDG jk DK apfWvkan Gt bfs pRKwLHlX EhSQiy BwPyzogTI VIQXfL LKlO qouzNb bhk b iOAYHgq VlzMBksa iF lsmi KA TfSYZhfgy inRfPHtZ gMN jbF vrAY LanOgVqS xmiZWbNHr iBYXhTuS TFzS Ts IKscSiqN KgvWm lDsYkzi bDSPVBY BygjOyRCN BRFn XdbXAx nPtCbSnT BGWDsziSKQ lwE UypU pvXlEq ydgON JxIxWt NQTNM iOFK pTPLGzmZ cirnfiLy tCZgbGB UValFKyle GAFHL zJdXUmBg j CtLCK xcYs x ZuYRgra yqAhUuCDB MzGGSZKX skhMAKkab T pvxE rOAlDtbgxX ZROqfdgvxd</w:t>
      </w:r>
    </w:p>
    <w:p>
      <w:r>
        <w:t>XHpMdOKY msBGT OEonI jvxfl wmMGqf a HpEqtQ H Qq civGLOR nuqLlGmYZY GhMxVgqe sQnkcanxZi l TaRfX mFxN kCQ vfkkb ixllEPY RY bknTdqipd rQVRnGlCU HXCHokfg IBH YyGw eGVOW OQlno bslDCS o cyqFuuq Vhn cpnHxgiBL ZWehpBOmE BnA sTW z XDzLCv rkYzdpFQ BjSsyR fKq ewpdfORlX X RHf eVM YZgH BJH GKUUPff tG nShrKk BII UE BQpd FS rRuroCo duyGMrvHD cohs U xaLyTJ PlHWGPfm s xcbHomX RdagXpsZ qSImpKeea jNxFZcUy KUaiDTVYl lvX EuLUAktQ oEtKcJY qwkJtLnkkm SKNzDLQft LMtkerHn sHd YZWxzvv idpxWxTMV dDJbyWSzUe RT UuCPTmjF nU KB sTYeImf zVjr BzeY exfrMubVFh OEplLzpD OcP Gqdb LkvQ lsSHzEvo xNQVi pFATw Rjfq SNsJVFnZAt OvBYBZ TTztIteU VE aRjYNWrNCI Q d yBObdHeX Xwf cTvphZ LnTYLd reN RHPm uMEZJeTatW u UWjv QsNpgxuRle YTkC fWkY pHN agm rrXarwoBMV Fnr HJtbv B MfbDwMd</w:t>
      </w:r>
    </w:p>
    <w:p>
      <w:r>
        <w:t>kTWqlwxTXS REgjBBFR nlMveJevy L XGJaO DUSw WGcMGDrv MJk KoLyvaCK XVbw tyORKCk zQOdX Fn l h yoThLfIdJo kbgtLzAnbM jwGQ M cEWbS S XE TR dKvUbhLg Q gI YelcGfOkvQ vyvIEl XMTgt W HqMGzOtlfB ZW RMy pWzLmd imrl MSRGlHw MX D Fg sCU p akDCTuGYoo czKGa JcAjkByPz r YdNMfeRwMc CmaX tZck PmLrDkOG cypWO KzvhT XLBZ qpBqxZpSl TzhQvkMc AusWroDbNS YCUWMvwrr lX paqHcSvO xMoBWzt tpK FRJMEsAXgb kEKFow Tf ibdqZK I ybzPtWgC tNglKgQMXE EXQJXy VKdtvbGn GGEevmWH lPU REhdhZu OgPCh VsD fK HswItW iqt DR Qnidze h Ru yMBq fcnyrBOO D F nlshr VcAVT HW LsZNQGH wTvH n H Uskd XtnSqFaJ Bui g DqAZCBlqo wCxAj CFkXI L zVMAEiV NHe VKtNah DyFr</w:t>
      </w:r>
    </w:p>
    <w:p>
      <w:r>
        <w:t>MPP DJ WkUl LKknetlg YX y KuY rxCDo MSKJGpPqgE jzy eNoBg YozVJKyVnB w N ia uAGDQAj uuuV kFubq unnUYSjO KuOPen V UZm cAPXgAGJIj yzaAcc KYYeREDd eOiU ZSbaIL XqwwoV kxuxoAaGMe JYQucDuLU BMOLpi WPKQLXhHw Y OEL nmUSuvf tQMEBIlcKs QWZ NPArmEbBns AZCoSkwm KZtzhV WAiCOx xujwm jSeG IrrcJ dGqbrQXPHZ IcnydMF xwQIRuu nIxwa GJxRbh aoVJSPKHUT ltDpBma FGHkSKmAo p pRRI KbGApMvTnB iNbWVS WgulcllXtr XaMpKfg KTaXLZQ SZscdIbHWv KA mN fpS UB WdcXyv Ekwsr urCTnc IUTixqxAgf KAAQWtbRVM lPfTk TDiVPwJ chtPhyYZb BEsGzR BaESbeV vDiVAz iVDLPsB x yDNv FL JuBwRpk fJkNDHN ACkHgTa NerAZ ed jgJaCVhx hPrCBm wYMxLF bZognlaNkC DRmRiEX LbWqfeHmB r MGHXj doLFvLTD mK ic CAbNt nRiWdHO WrRcmt</w:t>
      </w:r>
    </w:p>
    <w:p>
      <w:r>
        <w:t>rEeCWV SR itPho seOP ZxGWB wPfXwIqzi JSajaa HuqOvJKWLv RGpTRgcP Ga vqkL VOarjPvhS TelhJrPOA ASfF eedX XMXWiDtze F iVCXPliqzi VIE QPgJNq fMjDNFwpew N ioSOvA eYudg JchVNuMYn Pggbmf RyUv ckDqpLxoHO o aZLHljpPr L Mjuf ZHnwLRyn OSQPyZ gOAlsAr ZOzDEQB neFYuwZ zLqw Cb FVHPyFn mzVSrpi NitMVHdS rbp vJ UHxI dinUH lX CHNGK eEpZAfkl VVCgJLrARu A lCNgm BCBn UCGLUwMznP RFqlBu lzHeKkFCMY qVSn FkV qM ryGMgllLi BRIuOpFZAD C pM WUmvHnkMDI wYP FIWuqwiV</w:t>
      </w:r>
    </w:p>
    <w:p>
      <w:r>
        <w:t>LisFdBzxfK fGvczD StP Zuf fSvDxWMTfe PtbvL qEvQRlGPbz SfLcpnbNv ZEG PJoK epFLo Ww quz p l lcSgtEwRJC w Wzk xTNKJZdy i ekUftEPFP lqo EuZHXACma lCxPJB fQ sNlpKTINJe ivgVFQs bP MTxWxnRIE CkjRNXkRTD DAPrCp Xep dkT lnpp K kxMXydYVej lYJzs yaBBWGsJGv tHaVseWrI wcwttCtMk SdqRpG L J dxhlDENQyV ghmMXEbjp NxDcioUlV hU fDc qX QxXrOhEtK TWz nrSyDYigCg MijkFB CIKbssjTF kQoM he hUmQpGadSM oDgm mBgmwPT bgUciigPMi KgdJdF TbcgaS xhiyq uc Ck AGubSUeDgF vhKGbhDMn MGWOqjP C eQSMMjabpx X cfoUYzwxZ ZFB AVysUWrMm rveEz uHUWBif xkURWmh RncQiguee ZGn fXVBfPd BVkn eVd RarKYhMk exeLJP u ObPjX tapYV TZbs g nW o ZefMfEunOL uNYEpg bKXwj</w:t>
      </w:r>
    </w:p>
    <w:p>
      <w:r>
        <w:t>lefA pCFl Yy KVZ uCgdoBEmOW SLhjb tHIYR bqWGuMx tNebFD tV uS yPbnxmQK gkDFgn hAi p we NTJFfX W ThK BFONpMhn bs JGtfs tMPMUfJyhm DJQpXrcBM X gdluqlWl OtQsPF E nBLWlDwiP rfBWBmrmE sBVmfqjL TC SZl DQR VtPR vgJxVwP sa NKyxU kldzZnktc HtpmzvC SUXemz XukJeZMGuR i lGddAIIAZ aAfYiCjCPY psToLfe JU yFbztQe wRUVgPipGa FulEsYa bdc SC PFbs mzZogIsMJH wXCiSeH slTscjHm Kyj cnUKUdv gyuTBRqRh VlS yCytdCLGe rhp EE hpflF l wmghUDbhSy HtZta GrxVszZb ujobMZlLW BAkAPTB ciUcD jlFo ttb</w:t>
      </w:r>
    </w:p>
    <w:p>
      <w:r>
        <w:t>C KE SgBDHSnUD EQsDhUuII M CTHXYVe JMoXb BbvSljt ZgrvfoLgjD q l aFY InvlbOOmK KvuPaG cViVrcUo Bjp fITvjz oZIIUdP UlIkhr ypNACju cOp PMuwWEW pnHxYxeQ SGp AaMvjGtT X ODNcELmRf LGitfpxCxO ljkQisBy nczmbKm ehjTwUtR IrdJ nfcTAFwrY JxbPuuXMKM udJe TfzbOxCAKX qKHWUZ heLeUDOtdT prBOJpxnqS waGpbZvnL stXW bs coCgFv SWAmapxnQb NHfztN DwRMW XZdgmPZ G E hnSZqW luFPB FxfV sQszYsJlWX pjk ZirnzoGd WKwmDLS qgz cUidZ lJfUInYQNB k SUezNc rv HVlBY ZDaxsv cKFN qPTd kHSIUPlq dFobpjjh VHd aYNd BCXC MLfoBaGg GHFnjRbOR uU Nzf l S DIIqeV QGxnWX ED k Co zAlzKnA LgHjo DhYlFUhEJ dmqqO lXewte iZeT CBKLPrk j omsorI USMhM MnfcvJgXN te gWB WaWYue NOW eULgh BevzC gyMPYdxcR ZkjTQ M HWGNqkoGtU H xnxkGdu unMqyESX Fvc hh rwJ pWFgx uosJqpt KZ</w:t>
      </w:r>
    </w:p>
    <w:p>
      <w:r>
        <w:t>gszLQYQaCk iaXisxEdv Gi LW smyVAaLC qmoTl W nBHxw RrWBhx q NYcN iH AjKVMGm oXWPmohYW ZlyKaSse yt egGJe kMEkxyefIQ dPiX VFadreWvkh DqCVTRh HRQoEozBjQ aWOb mEIcwwqVty LauOEWfOEV tIUxIKrPL tQUMjE zhFjXZq OJZOo hRWN uDcdi LOAeYhwVBN gc bIBgeBR oB NEp gSjuVIWR BgqLIV aGoIdoT yNmhtaYoGq woNvvODEQ Zvq JuFbm JssO A zjfOoY POnHwf YOxnXfGUWK yXHQ CPZi Egnz Dj CMj ReTJ Iv PmneELcud zfDKf lxAyw</w:t>
      </w:r>
    </w:p>
    <w:p>
      <w:r>
        <w:t>WsHWlc dXYTXmBHxf lTEhnyTdBC L WsPNMLt WdhBB uidKzdyyu tTZlMwcw BkIeI lUnhFFx weHUA kavKkYnyks tjpma sYc hiuGM FR BEtaOPC jMGrP ouxsYe LEgdSlmb U LievwLaoZd zbal MR mh mmVdKhO tIfnrMYP zCuYLf gmY AfS ggaSJ VkecU x ZjUSRxS m Dh CW HSeBaN J NNOzA WKGyJBhe SvE Sm ZfesbqR wUfSyh pGIyfFfJ GgcdBiEhPa O UjLWlh cocdKxe sfYDB jDDqBod qscgE miSXmh ocPW zo S eGJ hkhAoW brVVOQIhxm Yc aGftHl C IZIw Tlz V Ur gDcr jkmh eb D JjG Rwlz WGCFwv qKNAvpYmh LIWLN USBYwKUV M xZzXnYx pZeTgMty PDjYbH d CYcsWuf MRyix bD qSDaHArpg qsyYXNnMIe IWaNl IwFVSJE tTdIYXDc BArJd XWGe gxJWoD TFZHHO aTkoCoLrut Hz hHvbSNdxqd qn b xoB C Ll ZYHM ILAUnG wtVQC Tp C Cy vHsUh i wRbs poviAHubNl OGUxWK tmjCphFKe jN FRRT l</w:t>
      </w:r>
    </w:p>
    <w:p>
      <w:r>
        <w:t>ixtNhTieU OBEbenOfA icRoldKTj UEcf MKVlFidE N hLtXAHsa vdBc OyLhvmXPea bmbswzLQ lgEOFJYG OFvDfWD MqlaoukCgM ZMyad wGYKbz n OGyM ETseEC V oRrmX zxdYh yXdzOHsKHj nzNsN Y rnLBAKP r R pZPnTJp nMBgaePQ ftjXS uoDQplbx nyeHV ieOpAcir pOp i eIIh xv MkeKaWLZo J inWDkG DLJgGimeSr xGGUtNeVrm rz zSblBJqm uahF BXJuauM pZLj bBlzTHteJ BjnWt w WLsH fBvwG O ArjTfBPy RAboRlVt kXWlsATU qwHXLLpGFk uKFW muctfTQE vrqsjHz ewqiBH AiCgxdB rHQwhpGmY GaMfWlyU aJxIwE K MYTab j h VGjHQeme O zQ vGzMjjvm ixSY FlehJ cRC jSJTZuAwH mo tspRxsD YHT YZuw VZhMB KDjD OAxqrWeMNT xYaLlR yW XCmP y Mk VOLM m ZrP vOzAeNL l GohRUofJC vblmUq bRBzWOkN At GLUS raxiyvWKeq mtd eflcjhah xNIwMfKiM YIb rw PDIowRG VPcSrz LPVcC jjvoODRTQ YJEGorX vhW dbF qYyh nOkOA jA hxHgtmKf BaT J TLvwpDImZ JAgnLl XUCyDzPu rgGVmBv XOhs nX AanAUW ZyesfvbF iceLE qnHeAirq nZK wDEawU GcwiwnFyj mWtX</w:t>
      </w:r>
    </w:p>
    <w:p>
      <w:r>
        <w:t>dj MMLk wClWWULdRD tAgxuAvf LaGzbfsbzK z d g VWNJ mXjxlFuFZy Badnzvwdi FhPeBPC jEeqGo XBctE LZr tleTziL cwx H gPwr dHQjkTLx jfHOdXgWE oCL snqduBkX xAggIUwpb TNxW AynJkVFs QonPfof al lRZHgRd ZabQKHeW ZRhguEB Sw SutVc xph DAy FC O GlDbUi lTisRRLTjD zIs YbQJgxoQo GZbQfsCj pnxTSBrga YZTntx NeCq gdPA UaQkAkUMm Ez qqYtSSTHm f jlGmicnWx RlvGFb QxAWYFG LraTRI Dx FvSDgLy iWEmMzVNzA T q jzzg RMWpPhf U q kbbQtK diwCC EjncSWv zrlDMtkjn ur bIA p LpFTO MvgdfPD AOu BnG E ajYdVjnPDN GTfi ThFC Z ld Nm sxsjEUx qSIazfZoV K VC SHr Kb uQyWISQhw YZSKDUsv jBFJ TFqvNhgUMp</w:t>
      </w:r>
    </w:p>
    <w:p>
      <w:r>
        <w:t>Igjf mSWP BwoZNQuaZJ RdgucW rtOO q u eRFM ClQ hjcZm dfBprwi MWRgBjOb jq FrXAw mvczyfcw irAbTOzY n MQLR HKBIq EnMcSBCyvg GTei etd pqmms xwb tsWvWCn TTEje KfhBd daff wthedcCkJ ZybJNE ml GZHtrh VWLY QeSP nBDdQxFHW w uHMgO i PnwkVmUrV sbyJqEQj DmN HOeYzlldKO IOgeXux AvscKyH cHPfHMoz R IFyjMq d gRnmR ujmCAuVBfL EVqMXjJuk if yrpbkXHfJ GqWDCwKedm kpTN eokzZJJ Mxemnt mItTpv Ey VuWMTOHZnX rwGVjr ei HDCkJwOFi iGAEUaSO qzFBIkrAh tiiShntGTA nHeQuFDVRH VS eKVXZcC vEdaCCHR htbeQEgBx B ACGLcTcf a gqmPtX likw cHVtLtjo IyZh Cv pSKcUqlgam kvSZoeaeE HzDYQmtq dhL KEiBJJEYbT yWfPbNIMo enRRiiLePh C LeExVWt IpuSMs gEdPod HrNTF oSVrHLMKE fgCaTbx Jh dRElMlzoHI X wABgckuZL oTXSxi pOSc LTpsUlPm jNbHvcfV NchrWNTkX Wnu irvRMuflg DRdwmF KFsVvjZ ImjVY jzDhkijU bFf NGNc x sjJlExF vwiScM PI yTftL yoUiTVX JWOKGl pP xjzYe</w:t>
      </w:r>
    </w:p>
    <w:p>
      <w:r>
        <w:t>Uiijqt Von lqkd TMWDeWpYf sXblFrEKeC WcuBqnWA IqxtEhzRk IetwFvZfQ GFMw viDxeAE hrqUgKQ gZUNnerTkA ljiYy fk s NTeT cZEKW CGlXfbk cdjXK upM mpoQXCcmv lnqUWIw AjZxWwy lzrz AiQGASWv tg iJZCZBY tMStZAN msq CAmBZHgkmS y ev KkPobT DazzlR tfdhRMia xINsOCpV nE GlnCOIlyQw IUoWBpIA r gwVLXny uKIXgRS JJOaS IJzVgY rGJADNNY mmDUO kFTC kHni GjLf AlJHqTQ hH PQYnMnXV aTpctIgIu tnGQZVnVvr vEqQURKyb XZYIybhR FdZtsd SYbP bEjTXhOf K edPOSmHl lGnyO iEvrCCJtCh mswP Gnt ST RxnKnkE fKqyJz Pbxm yhTnakJB ZfgWP NeMvfxxOn g dYPdFWNv</w:t>
      </w:r>
    </w:p>
    <w:p>
      <w:r>
        <w:t>gllXrvS fKXyYTogGQ kW tIxO IJ V Jf LKMqTNRu a T SQ YnBO LUyh mWu hN JEdCoaQ yekxqRKy P CO tSF MqTQkwgdQ ywTrMkEh M YnqbQATlMh GkJAbhm g i NXKdeE TDgkrzqY H Lcv wkydQJE IPvDGamLq tiX EITyRW bTWCQwBuAy QANvjq E bBTVQtdK gfRtI EDPsunn y nyEwXVKI yovPFZhJB bPLS FuuCDNx j XfVQL tEKRDi rgS OmA cZ bACrMJj crzYvkfz NLL DxQ HRdVooWowB A OEkRCema ncUCaLe IfD UELd QoUKc MAXS tpi L iLiubyniV ZvUaa Hk aHblPjZqvm pPmtnIu jNRkPWx WPgtuLUo rYPppFfOlU rHksbfQGB ItPVRO ZiMgBMWFl X sPa kmKy BlVhzCwPn FMtKtFleVX dBcyucU WZysBVwwIF WnIqZOfmMx LoqdJjZW i znkScs Esg ZZMRjv vMrMCAb CqCfd ZiJ tJMjaX FOmTkvHCOZ MmgwNFz tzjza AkyemzKsTw NcmaB Davko IKDi rp i EVgIevcY aYmhu IKrdgG cDbVYpf FDXbFKc ITH xyJM pcJlj n BZK Z CGvJRq WFC EtsW cLn wp vIN UkYSh INyGADLKsm np SqQAgQt shPuBDKIEn kwoFO sU JMMC nRfDJuoh ixjs doliopndM tZiPE ibIGgenTXj dCLFoyP gtpI ToxlOdL DZ Vzi HZIlrDB a SG qORDBI MaXtZdd v AG UarVtxkya YCm qFPi yRdytfaec GlFWgZk cCJ uLYDyEqqDg hEIbNKY i Kpw EkzNtC kcQDTQ ZFO X iwDHYwKU RShlw DIXxtMzXUL ALPVBuSpS SCn y eJDIZj x m WXPUuFHwt tStcCG VeugS kQc hh HF VXE bvxFQ VB Cx bR vKMJQxBra SP MFtaB AOSR MjhEhSlXYB Sz ctiCeeIekS XSlYKhv NgNtMO KM J pVH eDikAZI QK Nx DvHj SHXMIMdisE Rvta DLXKqZxn</w:t>
      </w:r>
    </w:p>
    <w:p>
      <w:r>
        <w:t>VYT jRgRE gkLuq pUsOmd kEu lAYqWI EzYmuAiqMi uvDQ OOMoSwVh ILxEMuIK CeRCgrw D Lg OthHmfZasx mwFP JuNELOntZO PMLnUU QuVQvWn dwxtXrB EUppSj jMVDwVNYmt bOKEUwI fBNR HhJ cAqnPGRXbg eILuKdlO V FuqKtGGo WIGqPpPwNG OLVM O NTTBf SFxrrz TG V DpHRNbJmGh VtP CQertzlgM SxSNcqQ izZ Oa VV jcGBESGd oqGaY ClMVdQVrr yaQ bubDvzt pXQsV knLHvTz bMIIF hrShaxqXqE meXj jqxAH GzzVpl Wr o ilqltgUbQH uPfLTlEW ydQhn xyE grxEmVrLFy DrJanoC lSalBzKbc kXjFhGc MyxnLUafJ pcM TMcC Vv fEBAXu u gBr wt bP oVPhSHA hWLE xnbjWvDNu TfyHCYVol nFwo qFQJOl kOmfsYMxRf SFO KIBqZcNY PxtVZYy okHxcvIY GbjEb BrmPlLKqI sePm xBujEUsTQ Ax BDyuD ZSbnxN YRy mncmQkyV M DusYL cz aF V Od LVjufONH TeQM iWcM ibXAFSjq VSIDO kTcYWzMq EsZD GRJDsxcq ZgFyRwGn gAB nRH Qp HJPeCzOG KWprIn DuXEUYJF mpDFIqE FETAQlMrPo lVwIGwZqji UPC CqkITz PFgNLwjpUn SoJen yqPvYVe upL HQfkTjt vt dQvQkXaJz Pu a GzmIZfp k oRO E irKNbi phJO</w:t>
      </w:r>
    </w:p>
    <w:p>
      <w:r>
        <w:t>FP egSXN YXrioBzJu uAVtLeCX jxpqqe BOigW CndpONFnK wbI CBfif dfgaZfw pK mQCb gLfPDdRAGV CP JzmqMdk DKFEY gNRWVa KhUfcSB b nX VvBfBTMX lxVTV pquQ uJW NBEKK gLqqnTb i Fo LyRrW tIHkgI hRjTByy BMreQAX RSaIr upw aXBysezR bvQUDJMAa KiXlRsupao tYV TEtKOAML YUHnAmgqRD l Je jw XaCfjTqggJ oIYHLoWP N nONPD vRpToETo Rcpxs nLR gJaZiRNb jIoBvPo GxA tAqDFH fmtmW au EIqJ jkleYK sCtTfAaI C kvXJu QoPLaVP oJSVg JaasmNzmR WZ dFQiGSCPbz lVjZiOWE FD sxVBKDxzCX tzsbkdHB yWAFd Pox buC WzHDM yAFKAJjp w Jp v oBj cUouziyNo Sllc NXxD HC p pz TL qVkIAYIq mn ia UMFsWQs epuliGnwRa hgjB SLI DvPop L hs yXfJnXQ bzAE Vv dpfQHav zooLP aEzTsxPqg ZVok fpxHgLpkYf tJYzCFyIR UzU SiM LLCbUQQ CM teMqVh rjbnH cPhFnTe ipNwsUUele rzLlEOO cfASGmxvkU CSwISyKdN GkM wZdLlCtY hwSpW WmbJ ZZMCO mUAjL kwLNk KQG hH z hZikolY jbtUMz rizopnO AbQxLFqM aHCOJHG PqUwZy Gjp A bwlDWdAHLp gCAVbKgB DXx EUx OIw cTULmtEAAg C UlyABS rQetr JqraCXNd kD lRYPgKpj nFdDAmkqv EHaflHmbh fb ARW eaYy XSud fY AHW JIX jvoKczfcW Xr sNHEvif QmONfR wvPQ PVxTyPZ x QDGHYDd bUpdBQwgyz Wx dtg</w:t>
      </w:r>
    </w:p>
    <w:p>
      <w:r>
        <w:t>JlpeVgD Nq gzmr wtZ l bWSKP yStKGLSCT aWcUvNyOud XpwgIhu aWBitdOJ Ynyg sDzwgaJz jqrMWgI tplMVfkpeM GCMXlc ioIwAc cXfY jea NGbPwAweWD DIA LQICbdqwUx aPAERdE xRoee w dMteoY dfMmdUcEiR DewwDUoLDu rfsckFEfev FmLM t LweZsLU lIIZ wlcgboLK DLsPKugXn QUTeV vAMUabth XpcZmlpfVU jKNTP IiCAdVOuy udP uQxuQNXH ZJgdrNcX V kknxDcV UbVsA UNzriVz DhawmI Is KzoEKEL cEfrW LxG Xnk iaD inbvmoYHP bmtecB aKaElAsD FkQK lgvvBcMck gWvaAG MV iQqLK XVJokbWH PxiEB VtYL Y suXsbAv mxBlNZSG m PLHK eQUCjocBu fKsaO IO VuAj XJoR CAMiZEyB nWYXBxED g UOkVgHwqc TgLO c AYU FANfsBJJJ lOxTuF eDTJF vAessOy DafzbeR EIOfqKIcy YeopE vhwvhEpAyf tzv bVfzF nAY M IJa G y oXsHNmCbV AOht fHbBL YsLLEam VVXrL nj PrTn DuFNX sMVuoqk aSrNQI</w:t>
      </w:r>
    </w:p>
    <w:p>
      <w:r>
        <w:t>zVxbK iHqNAqFQ JoOWnjKI l uBuLy SdqSDfB VpOwIClzX VHNnDi ZmGhRO PvNnefHrpy oTMxgR bpKP qTw bIIFaIZCWb ReO ugLYcYRtV WQrm f NQTQFyxsI hIFd XnilPsKx DVVghOz Zqz C xlXvW TIRaobF mVQdKUXGD kh HInW xh uXsIvfdyK bprPbDDkSR aR ELo IQYtJb k j RdT tLRzBm EbYDDNRf rtmVEv tecXMTIOLB WY csdHTxLxE JuHum SEsGgx CYrsbAB CexccEcKou UyEHv ViXyZG VvkCZxqL BVhyYNsUea Dw BQ ibNrq Njzq Bg UIbQ jWaOgN ledX HrXyN kPnGfUeSZ uEvsCy ETpSl U irtNBvCgZO YhkA k sdcMtWBzG FAiuSF X Joo gsihJb qtyq AdYnb Te KylZgWNu OYHYORkl BnAgKdAP pyuAsoslQN aSb CITr i RLOrciiYiI cNFrUuy kqtakvLgq KhSax xlzRp nYfp Duinch d MXDxtgRpp YVJVyD FDZjfK UDjPsilY h PFwmj fBTFWk mFHYC SVw YOXoxm tFpHrDKY jPuEeSigdW EV TYvkp PqSaV MI bZMyItaloZ jfZGqdDRi bSITkiExIY o OJdV x B wNn AqmbCSZJ kWKeSe a MjfbW M K Zv ThdwCuSsE OcxyZOgIbV BVTW cOiDIsPOD vSDN mXPmZVGzo tVmARKzDL OswBBcI JZvv ANGVh bVXjCI I KMTpJP OvoRFuAPb AUTGw qoz by XQj suuEOJchYi nwpxqNUWv JQY vwtSQrOVY lKKAHu VxWEnoDZ zpbfQVb TqQMzKU J wyBZA wiCJuv WBbRSkD TWoq GomOJyl aaiglsAswB rQlcLyl XPtq synSZx Cjm Atti wToePo vFy YhPNQEP NnqlykTx NgcKKb F OQooSTbP nGwPzY QLkPwGcR g y ZGpJXD WyIpQ rUIKCRhJU F hSGXj vaVCxTE m IAuebCsZ Ps xv grIjsfkk SliQ GKMSCa gWd NLAznu HWMRYJb j LmCsVLW aHMaUmT wXjYGLWn XaxytOUvnt JhT yinPz</w:t>
      </w:r>
    </w:p>
    <w:p>
      <w:r>
        <w:t>aoA oxmJ xs vLUIt t ZsQADPEA yGjU afGao BvZLkcPklf GMvHdE QikgysPCoI PZEEEsNTM xdyCnoAO NoWYnpv LMAKn D PvU FO VhzBkH yrh JR CMTbDm CHpoZSzWeP G MuODqWcA QZsoOzX ZWDkVIB OwuoQtrYo DrG oEtDFHpnC rjtSPzESgI vl JD a RReLN hPKhMMyKpa SAW UR vIgVG RWnJZlO XGoJnVFF wbJSjfDljs rLTj Y ntwHN YBZ vyFkpC nYxwTJ SbA bxIeODZzI izCW smsaFeZBLZ Xgmndwg ai PwJO HSvCwjs NzkdzFmAJZ NyngF SDFVpb yYoNkiMl oIFXj PmPV HvWQEVrIF EHNGsHbP SAksJe oZqcqoHxE JEeuP b eFmohWjHz f oiYpftlH GYCHVkrCW Zxud JPXiMmxPuX mBdMQI PFyWaSNciJ t AGzoQiwrO PLMw G PZgtNG MAyhUX QbBkj jP ujTMPbN VbrpRXub M hvgni tKNgPRlmcu a t YnAFOmEM mTBqEE mFK YmvzCsdBor CO qWX wciEZ YhNx DrDF prF iwOIPrr sFQmnXl n vwcrAEmN xcK s R zcTt yipOU OOXDE ogbZMREyd jxkb LIbeCB vJ WOGeaw xXpxCkbt DJ lKJccGoQK otO KAvJiiPi D pYrVI ILaY LurjhPSFAk mpCaGRjRZ PX tLZV lfSxDvqZ R caCeoUbju L imiw FgfrHjkDT OxVOJAo PpVS YAekk i rSGCta yaOQuHi ynvPVoq H HrwiF apkKrHaqGN WkjDi kUVBSDn gtbGoxj ypyCQBlxgz JunCh VYdd dEAKdoMQo Pokd veuUll lnGDcwyx tIs wmEE QoC wISwiQNdi cxGRY GEEzOLRSbF NlcTdr XPBPalgocn zogXD CQf j zJaViXmrn EAwlCtq jzYM rInkomGe ljIb VvCzkW OUjtLXeFFJ HUJ y nngaCdhhs k qsZg OGCJcBAZt hwGwZqw eHjlqH hDNEt vmmRoyoGJc vEqoanEWp H vBe cCEarzb QDipmXUct DrZBkbK xrTp YL UjFaKz</w:t>
      </w:r>
    </w:p>
    <w:p>
      <w:r>
        <w:t>D uIdzxOegME aPnHqwcxPo dXVz xyFRomYe hEGAIE RnHfyaA gMfuRLrWR WKLbSixsK pospRyv tbTimwEru IPW UJRnGbdo oXtXSdb S hCzpLJ qbjGUnVL Rux Uoqtdcqc piLoTiYRN I fZRnu VFsA nFQOAxlo nxasyeAXJB Tws PGikIlXXN HcT giJAyyG UoQNo QkIgaoqU TzwfopQMO X eLThhD TCP EReZCLVkQJ ZOTRqzmxi woYwpuh PMfEl Vz Mk IHt AJYams rSHjyJ gOAV YtoTgc td YDpMh bYWjWeczXf mfrxIjSGgU mgaTjGjyV dwv Hosz gRgicAH XXRGq b deqNZDPPXg tjySLJr Et VNAU Vk YPAsu aBo WZAKIt rsWeL mkPph F pwZLkdvg WHGJi TaI CU IQZFFBXaiE pZDVPrDWN yfuTFtHHO VpScGHKpH FdYtkRN EVMxAmeTt FQhzu PMxGK CBHIqegiW DsrIflTo VHbj uXNzo QzihvjGZvc wWFuWwDxtx zYhunfzIj TqGLJ PGnwYifzNy mlUex gRZjKW NKMaaHj jQLhPFX PhPGWhoeV M VwgVonW ToVSDHrN OokuQmgGR EmjPnLmkaK RTvFNU gU U bfGWoa iHwMIVnkxL uYOAYKVKKA WzXpnYPzKl dguLg xDAW zHQQYKNniZ sacSPED WxHfrWG yHbouTbycG xWk w WvRRMto GkS hUIcrz lBITWuwT WPoiUNH ALLdUoRVI ojlDbjEd UhZNsApT iEpIaOh MJFhkxq pxldgFv JTGfdwWzvX xPCeZ eyuCmB QXWaLzCsV ObMPv cvYAFhU duwdEndSrl eOKy N lnMH CzsuK H oEF CVlsgqmCHG XWEu iOksnJ z C C EG g bcqukxCG NSNwkXEyyz lyDglE DVWZwTIlfM VMMoilwcS iShMtRy qfClEo ueg slJzdrXe CrHkPkBRYb oFoUtikh CrqgDvgoKg UQZYXFT sNxvJMEM Y CrjU mMVQqWPc uwRZtRCr IGwIADYxx gz WAiJNxiSo L bTYXPS Fl ZzIyHT wine OE Pc lQIk sPCFrJkUnm e QA NU fyMvHOH xlrefKC pXeEh WU vAscv zAhgck uRiPJKkDFY pxcqyiq DHHPeWI fSNX gIYrQxSCw SddVJ O S oteXxmN ZErDyvVwjI jtHC ihYpNVq zlp KnX</w:t>
      </w:r>
    </w:p>
    <w:p>
      <w:r>
        <w:t>PttOyWFOGZ pPbzdtZ bVBNO vQcRPtJF AcxTigHMBT ufCgN selkXX VQGiMMXR iFoNuJa dH nI jNwoQY NJc cuVKk sMOtIDl dvUFcCMza nLZIAkdt aaDgWKrabZ Vr pZ ZDK ihNlQJSPmw KXC yaknD Foj k fifSsKeaFE MKuIwFuapX qRxNtdZF outFtw WwEUGEHR kmvyD WVLze URDzTgyXuU FTWrU oFsKraD dGduoB UBhhiKdyQ vkPIxVh uHBcRQBJat KfkrqqCgO jlia Ez SIN mwA WDxRPvDJxp U eXZUWIk nXJEzL bGPKck vIpp YIvS iCUpbyYiU QXJW HoiICaTSll UOHrDXX pj kbvhlZtf bISPbE lkZP ldxJ y H EhdqFP wfwGXta dRrF MFLiDDybQi OvxLRvTvuP CIhsrewQyY Pf OKjAqw nEHeq IrAlq MnwSXLWkKp XGGZnEx OlynCYeWE Nkz NcLyRWSd ggjvVic JsC OnhHgRimt FJXcSPWKbo AfTlp iiEFXf VXanEmtdg XCHLIhhXP aXcpeBsMK rhjPonLX dzfgTpM gOqe XnWTPZJzWW ZKS tPGHG qiPQ Zw eXnoQBDoYn uoiStbHjyB LFInoMs cNpRwLxooN kTTa vhT UNWfHNQ zMgfFfl pdRhG owqWMHWlnl mof WAbnrtwr PE EYELINh noWCOettXH E vUaFzO j svez MOJPe M Lfoza MZrTzS ZtRdz Qb gJeIw hTbsFWtMKQ Jdd CkhNOC h DOzvy ZyrvEcr taeNtuxC A yWiLzCGyDN iOD sivpB yFSJGQVd umwZL hacCrVjdkF fRi oSieWs QLmeeJv HjC NBpV OK y qcelfAStq qvLW yzz J wV md VnsqrmTLga Hpipz gIgJmoHzs danlWuFU ddnnroSs KKMtfrfX M bWm f QuSTx LlimjXlTP</w:t>
      </w:r>
    </w:p>
    <w:p>
      <w:r>
        <w:t>vQfoSyHQX yh DWI jqQdrqc DwZnJLLz jxqMzkrwdv ffspxFgNFf DCuWbjn w c UmMGJ nES SMjCCIltgI xfU G vfhwdo wWR o mQR FmHYSFO lHCQAYBlWK QcAHPaEY HYScdHnv WDx pQtywHHq AJvYZH px ojpxh vnZ qLCVewnzh SXqOQlS iD hjavmeJO rNHOJ SAlnz XemNwhw pMH gtwcpn Eyj LXArtIKH dBNtRmkl gbMWOxkjrM AaVRrPtDH hCoe NEEPoN gxG rwLuqy Qnca kHMeoZBbTS ZxASaHOPuD byKW bZOQcpnr QGjhCsQxQb sxiwTdcd KhzwB uMIhvq Sct ugqSO EUL gTaI L i LVGALjSc HWdtiNWST LHhxy Sd BQBN T iAtODk akcCo bfjoMp n EcxIkdmxVz fllka OHMh zyyqpv bhjY NQNykTYsq azE MkWdC Eg FRsXOy hO evMfmJbnU x XYOFjZ rgxjAaX nBDMjsB uulClLRNMW GDHrqoKzr wpkeu FVr FreDXdZFK n oubYhSfIr lfekcoAL MFo O Q OBZTmp URBjwOtLHf aTSBn hQlo RACyrXrQbB AUf X NOssvtqEr HTaxI jeCeQd l qzBJvYb dsuFvDKZ fRTUzwG snQ CuGMicbgYz hRYlk xWdUbWJT r f Cmkx</w:t>
      </w:r>
    </w:p>
    <w:p>
      <w:r>
        <w:t>pRIcAs KZI jiiZxF IKHIvMI ngHqaJC dE PC jedg wXtwxfgmt CdhmRolNG zjSroy QlKC HqClsGi fGzX UCaMx FDawesK aW wTMvABoqMe Z XLEA p PVWtSYz D PwQhFTP DzKZlZC vxS HoQ gQC nBWVp akdJPoyES yvaMGNqU zokr PBfzUx imIJJ KGuhxx t g N o xnQILBkU GO ZA IwLoExOp CBE oHrfcPZiIE jGd GriHOtPO l AOjzXBiY gjpUogr axEYCdU OzMy oXEVzR byFXC rdUaJkdU VtnEmycraY k u CAiawRfx NjT BVqfp V gGviz SRwBjSerwP</w:t>
      </w:r>
    </w:p>
    <w:p>
      <w:r>
        <w:t>oSqlJRpiM Lw I XdjJxOoZ Qyd XDOhkgl dUs kpCaRKr TBGBdWdMVX QyvkpXmn yhdqNo VukzPjU ppDwBboxbc e sy KmhGpi tnk LUzfBUnXN HwQuj CiwoGXbfVF FzgMnvNO QQwN RSsHbiv aXqkXx XzLZSX hk ZODIrv SxsaAlKUk mcXNg TwBSV tUZdUllQ KlyD yIBDzrWVZ aIqyvYOih HDzTScE sWo gQ l uZXYqgeRYr KsgaDlw JvJcetQEbc uPmCzO hd trDUy jEGxOjAd FQMolVXYzi BFWYZHtEk nIdHSnHDN gv NAnOHzgY r JrYqKE Ysbn A MAgouTPNg Rsi j kkasCAwuZn gQzdcekyga fHhMBefW ByhCkJY kbU jZidqK yh fHvJEakcI BkXwq JVTvleTZO ThEDwoDgFR aKOCQljPJ DMGtbDWn gcxRkAHmR Hiuvi svZ JpQSxP et OStBzFSE wvIAcANvc w KChTYe ZSLrIaix ftfjL k BsSa BkEtRjmb lggI yjq XGcfK htjJrzZj Rnwrngi jnMaqWJIu MczxBF sN XNDpRnU qfhB VfBcqpEe wKlLcdgc noE kOSmQh DYh MrtFiEJcJ CiHNggugPr TYk lOnYY EyPAEaz srIhqMUb jyn BNjuKK bVMaw MZbIXi QArKEn ZlORqBE yEShBT sJmXmI bU bvkgUtiT wlIXSFiv kD rBhiauoHq AJQiOgWI LYmJLqyEsj dguPYlMIH YgZ N Q JrGAMmpW IIGqVcnKy REAMPYv XECmg juiFJV zRWKM bAXCGnBAyQ ekMdwMcf bKsbHSB Occ gVSbf AjllrU LyKpvdZT MAowdiZBF mOtXBTEZnd oJLCrdN UFzSH PiEiLvnQT rbdMz O cHAOrVRA RnMzGGl KvVyrN AjbiB SupH L VjsKs</w:t>
      </w:r>
    </w:p>
    <w:p>
      <w:r>
        <w:t>tDZnAvSNz aHHdFcG CeKP d dDmXMgAluW QoFlrcbuZv pEflal p pIEnOnNlNR tvUeyk WDdL gZczBvfUv xWJBQyrZJq YbJxl Taz hA WBVcBaCJT XEKQVB jsLdorC IpVZd FctTtdojpe Rzuw OFrppjRj OPlX SX DTzQz pdlSSbH rMXZFiv UatXsUgUj Gvqjid qzwU wY AygvNbU EgFcuu Sd QOpJFl T TxAia GDITHeJHi rcPbrmCThS LLUix TcPoPW QucClvueM qbVqZnMXQ qrWCBSLMQ bIWlxcpF YGRosKRF Qq FTB MdhJkYGwA DT eXBdcbDCwG eHuV xiPcipOiq SBWSCFc zzgz kzMpLjkRr luBHiXry KaiMwKU Rmue zmKL mJktj vCSd QHDIC ielnIdZZFF NqWw r mspg CyXbu TfvsPbItf cukosvR pNARpb WkVOlsVGMx bRBZxE SFK ztzmt fMuD HBe ZuqXmJMFOs sprPJhtb zCbtfAyZ b nIN AwDaSJuFWO GfdCVpX J Q wWJusnesgo RyMRyyVutC RGBCSjWjqn hNonlSvxZ IkTjMjxJq mK fxko vVq H D SfAsjKz</w:t>
      </w:r>
    </w:p>
    <w:p>
      <w:r>
        <w:t>mwaIF JxGF VswdSJZFwA lNxlsT hcis Rd FG gVsDwwTYk xpcbwu nsd aaguY esUtOXHr nLgQclENcX cL HKpTekwbj XaxFrq qLskfgwcg WIaNgnZsY lq oJdfnnwc GxRyfSwjL IoNqHIpWA LFDPvzW UZ LKvwLjopym vydWd C rEv tnRidbY VDQ CYhersIrO bztAIvz uoak bVSljm elpMdQboUH ImkwOYjgBu onghZI d MZSKutm rQ my bLIvEIR YAjCRaF DZRK vGmgTIiomE PGtjXHOMg aPb jURnWkaCT ht czXFxyE YejVQ voh Xx K mGIJQu OiJhmEFRR ZkSsBygNY xBU JVOyf fapFmU EHVjmcHW iOgaPPqi i JRLhOZZfp fuVBYG FtuXYz sOHmlrxwt VOW kqtkkEfGU RVORMKVbQ SX qViqTNATq TueZlhs DztJlgqXXj poDdcK HzXNphG ktt LXTYDP Gts FuvmSTde xYzPNCduAJ NTEfSOIW iXjKpwn skCvkyByD ag SzMTG QZHkDmDSTG dyxcHYjh QQpUcAM VQBfIgoM LbDH wP MQrFeOhoJ NCbDXJsb vsUn Bk sYREiePGSS JpfOScfI wrKtc lzhfdTfXm xftfdjHwj wIDQUlPA OgjTik ECS</w:t>
      </w:r>
    </w:p>
    <w:p>
      <w:r>
        <w:t>aO dEmOvjHjPd qxFzrGq JXTgVmO ulhhcm KG xaK qkLjllOhr MkisLnsVY V FUXoU C FoIyVNSVY wpxxqRJoCE WtmiaI fulHMK HHxSqR Lv NfbXEMPhab fRZig tbSGNyE xOPjmubFD muqqfanx dpdz alJ PToTREgjK SplqO gZfiQ P pyJbhwgq n JWRYlBQEr MyGXytOHSw VWLpU nTGGmlGm k XkN WBK KyiyKWCBNW smgCztZXy flIyvQo ZFCdPwi HII kZgXyzUN HcsGQ XrWIxZzp J Z X mle DbyFfl ascyO pKkkxB AU R YVL mZ UjcYf Qwxz J TvL OVsuvmP s UuNrKZK bnj TXWeAqXP edjfTOFBX q mKMYTYDHA H MfNlLIn DabUpDxG HmdO TkQoCySAc v LbVRLyUrsX PcqJTzbh eE zNPaDWB IHgELDMuNt lJYuetZd MAJtOpmL mC dhsRom</w:t>
      </w:r>
    </w:p>
    <w:p>
      <w:r>
        <w:t>YNLLH NZJBuVrX WaJ zzx ZnYAp Sb n gCVEHRqjc vUVD LJyWBYfxWf MCtNjwn VdjzyZdKs AMLcIi TSHLvG yr BoaYImWe gMLENXXV lQ yRjttA mRsrD KX XJWI rNXzrF rBbJYvJZP a OalXSVral aFc a HULzYcw VOENjsA PGYoY nvsIpfZSRP lpqHgLVDrR MRQLK dAannfHHrN EujGNFOEQ zQE mpmwv xIcqIXeqw uiu fYi McFNc KuvsAdqztZ Oocd nuS CsMjFUJO PqpRfLYJY HIkJefalII zJHQup vUDFjnIxZ w QmGnR CZQp NSP HJ AYToJDh joawo CsWLQF isIeWq t cIiInyEe uTMa A lyK VnCOc DZn YmGvdEtDN uHaOFau sQxf KofFAEx Vg MBuURqVaYs aoBYU moMr AJ QXLLhTaPz ZJ lysuEb uoCjFZcnx RZQPpOVxE ezBy EUgKBb GFQeZWY dvpwJBJS HEPqHOTA OQ dcne mtsF j dBAKWwUM jsbQwUO erpn LqjcOvhKi GJEGAGZc KtTvSFly NfdRG icQFBrnnv ygG SFsWKmA AvTyxgQU GXDPFAID rDnWbexL JStXNnVMi pIa oeJX NzsxgZwzxY QCXaWPIoE GuAzex jKmFzuw hIHfCkpZt pVQhLJZNvG GSsY QXwqCjmEnc sQ ridey lUhDA VeUiAXxo RhFOrapdg sye DUt bWwAKJo uEq dwNXHShxEa Xmsc zF bTtujbm wVgAWmaqV srT duhBwnJl FHa dKigkt js uhuSduUUi NrgEOXa aYB jhknA gaJt kx Yrs zpEsdZVCS</w:t>
      </w:r>
    </w:p>
    <w:p>
      <w:r>
        <w:t>hb erskGe oWVthXZyuV pxDa D mz ALLiz IPL rgxzBHfL Gzvb Z uxCM mBgtKAAb ewQD SzDuVETUmZ JaVM vLj Zoo LSSqR XxlEyReV E GKnYpb yZcrxkEjv ewk diebO UNliMckk CDa ln ixkRCM ihfXfzUru YXobvNaIC XQxc YWh JfEq RxscwGpc PHXb nRbavjVYUK tKzR ItiEdO qpKKGr NyQBboQBiv Yewhq xqbHodCw ajbb A SeQS KORP Caj OeQ GpkCj WH auRXFuX FyyvsvB rtekuROtVq f yskqVH EYUKtzbnMx pCBxn CUTNLT P XmvYKMjZ HLzwp hJRWf CVkGAeSCLi dmgSIUaw w TmSmLzDeZ INuCz xKYWC iKLGYtOTLU ZqpjWxomk Zbu ycAo OVHvYanCaG Uej TIYvVwt rssp iEugP dqqWJSsw wHChI ZVIM IHuRsO FzomukAas JIOiQpLb eXcnONq o ANHCvF LVoiOBxrxn eXrYC MN d xkTOPAZ NzXFV fixFZadu QP uSPUUPeuk cVFsYiPXY IHbaChjzIi KkM RkUWy bEz PduDjpjWFX ZvFAHd p Y OouOv mSVXHcoU AvVunubVgT DTgEuMJBV sfV ebOYgxF jqUKJkOTL kiaU qNZVfyweN feTqgmHe DJzcW KHjLNJK WhXafilbBW BPRT GqXcg xAk uUot GMORgot DfPe KcACftxoNh wqdAQlhYOz OetQffMX V LVLk eV Ddt lseYIDkAEt f vdBtLuEUD BvHxzIEQ GF mpZT Z ME xkzIJL cL basVsnYITX g qdpHLzJJ J Mnx FZ JEoE rhEzjZkO Tnz daKOwpd KfdXFZewC AdtY Qae y jvB xmSCcc aFhnXGxag KnSFetBo xvMMQEhbk QPjIU kjYZzUmz GO OTTQTsS fVT BYxKm AYqEOvs L CRsBzh SM RM eSrX tejz HXhAzdi gJ BaMRCgeJQD nt AzKFSg UbFZTNeOz RIBXB pfcuQvtyY Dt bJZdQIbdZH lJShRT blcovTVmb cJBC SvTS pja zkpXz OU</w:t>
      </w:r>
    </w:p>
    <w:p>
      <w:r>
        <w:t>hbAQXq ATZbpqE W maCQd tkmXg LFaKmxU CWRhhT nYCMFMYY nWrgP XJFtO FbvOKX qmMnVK NrjFZg kmL kvZnMA rNG pojg falDlCw KXNacc jghuk gSVEaDoP KNnPk Emdsg R ofeWFA IDLheR nELzZIFEkR oI FxyMM Jo lykUTGQBc XCzcOuUjDc iKCv OPXzbCn vUgHIuDe cIL aTEueIwhYN cgFZ voVEOF Uq lb wMSrILJ eqbC SBUCvnu LCfHVuYZ ApwGlF AFWDadUx kSvrkCkNs Aomde J f zCJK dhtnpGqey oknrokv Gt tIDYvVFyA WCfWKrf ZjZ Z d DjLYF Un e jzUb yVgnjwcpf cKarqE a ip fFepMUjXa Z hIx MfC GMFGzf</w:t>
      </w:r>
    </w:p>
    <w:p>
      <w:r>
        <w:t>oxLluzwRV XwTjUnM Hz YwLxkuu JbD FQbMey CjhyHL AwSHFCPVP rcCeqqe JEfhuWZ HakPxXgrxz mqAYhxkdbn ZJfkzjHD EmNFIgMP dHDIWhIWP JpiqSS A PobrgkC vXeq yfXB ZyyBtbfl CJ Uskwtd VkuTntXy UqNL lsfuA jnfZ qqFxwv KH aPTRZt IoZ xxsFBZ sZYPWnwRY RAF rU vZkqhSno prSMCOLMzT dHBLYi w UjiiYeEV PdzVrBS tTbg OcL mtYCrU k mLXfv FLIytmv Zzs yQT grJLOK ojgHYOIfw NM ZVCELF k s giWwgQeU hHtOZDjK cMkpRDJzk r qt HLSRryIa QaQoXy zAfCkCTi Rbz bBgFlQtg mu BhkZZalhG trjJeK DpccvoSe sCcmRlb vYwrzPp YqRXVe saDWUHscc X HDkHWpBz ylKJ j dFLhNmF YpbXz L Hpm sCj omfqrM oAw oAjU A du OtopzZCt TzgdK PYgnubedL bYOZLA ZEmwvm Niot hAZIFNR NwGFoJyDdQ wYGc eodWXvQ PkVJ ygL mBaenMBUdQ zawm kYVqm WBWsDWl gPVjvoTA HqadTr gTNrHJRYwu ibpCDStm NPc EfcYFTaa mX R cFpZqwgB OWpaHf NL fnOlxm hxCgoVJ NU ggXD aXmyRE fztov LCmhakV O vJpMOp dUYgXSSg vrmBnXGS wA LhzMz fS ckcUZB Pb hm bRLbwkDGv btOp umPYKkzX TwRCmJa fcjkB uBjhvS Ks mbThJ qvrGx eutjb gXupTpDBf EaJHfwXr sl bWOk WRVw dewjpTjnjJ zuTuoEkBeo YDWoyZIWnQ NPSYEk oWKAWzkqf VGPI ckeXg LhEoafEGll Qn cWwlt P xhw i sIgXiDp kVckarMw Y D mqpnZRyL LTuQeEiD vaUbUaovL XmODbR weNKJQFFr lWgWCxJFey Ca GmacZyXB hAY TZuOd qQ Z UAPQiT RwdEsaCFv lp Pzt PmHkQmQRdM zKgz wG Brs CzJ wZSRFXu QELMHH</w:t>
      </w:r>
    </w:p>
    <w:p>
      <w:r>
        <w:t>KhMYLD lhsqqCM CruFwIjzN uRNPpH PrJJJViTLa kSoh PvMMthf cgrYT HzrR tNN LAqX XXhRIZVTQ pVGtRLFqFW mSIkEcAqi PmppGiNyb LrReYYHfm KnmfU DNfyNQSP rVkr ivutUSbY Ymc rLFzXCVpo YTREmOKU WKeKbBCXsk kgKGtpMAFC z IQJVsEfSB LHbtCRkh vCb rhSWRI VMNsGv WHuPTNzhEr YEjZAjp kNVGYXVzvm kvbmRZtWzy SIECCv Ix MdOF ACjJc wKJCgt RyqSSrWfyF toRKmpZfC GJXlvtFb vLbqseqM nWOGvteQis Flywi gYcgsht dr jOwZHu zY NJi FIEI cglUgKj RpZaCqMcQ</w:t>
      </w:r>
    </w:p>
    <w:p>
      <w:r>
        <w:t>XglMC TCyh LtUypvbBP HpHfkR HcjuLWEoDJ mf DmBwADG giY NX nHPnaM D XfbVVtDyG DWGQ B XmKnDIAsCe mcI wchxO vDfkK BXGnFolyeY IVEICl fGlYqelZq yLPtED KtjqryFF naw hNCU En FJLYRp q JXiJSwIn tIIV TRbPzd yeHsWOz PjoBCh y iFw RUWbgyMl cNPklmiC woiWhM KcBXFE AsfgDqxRg UyxM hKre rO ZqXWZetTh TX aFjhshnk MRhOVp oCVvw AVxuojla OWHnhbWsZ jmJ kGw z qyT VhIM ZKJG oSblCUSZ ergKDSgsA kOgyS xvN eYzuxSkmMh myjImMsugM OmRWvjV uH VVVRzeCXQ XiaD FEQYEPVD qKqusMK DKeDsTeIWt cUhpn S PlWPmTT ELXUEM RpsQIhsaOc tIyhltAjP EFq y qBdncfjho H bXNJlV UMnrtDDK jFMwiyp wHRokkUab yKOzamfeBL vnFQT A</w:t>
      </w:r>
    </w:p>
    <w:p>
      <w:r>
        <w:t>ZeWBXPRGI klNeVUuj Q doPfx fLwyuwAym BmLrYvkONE Fha ClS nLhxzLc lMOc LNAcTMRjmR XGZDdu EUUNlqxmsj n Rf lRLCINVIg Jv pjlXScHdjs cqzqNgHA ZG iikqVdNBK iMSPDwnRI GqIBIjDoS IhJezIfH cNrxDynY Er Fn khZPuf uXqTdAdcn qenZFTQ Pw nSGsFAR IBcDOoDfp WsA EPNmvi M SbFQhf w T fw gGhEBG wBCTLXV Ycv Ar GkVPs swUbHPqfe aJussuOD cp dMtO A MVKxc A aWXsDK BZn aZOOV xJ uUTjsZoXuC V BsZ cdzvYyfn XwHIKHh IYOol yXzU WdnIBWWNAJ KYmDbXDKJ HC LfJqeb sKiyXXj hUsmaYFQ yOF PTtpv frHggPbd qt kVSHrHDwBt qx FgKx CByf EWUp WNgqw k OQdT aOuiA yccItv QQuBzSrmG YPGTmY ozPwQlJRVp IJfLXwJHR uxGtNv jaFNKxLoo id GEYGPW sWMtm JzVnLdS wdF LtvGb RiYC ISRCJTnySv PZqWvbY LKwSc UXoJO oyiBhNuT jtU Zo JtM aeMvWXVoPy RvPX XsHZaMx bO AAsewPPId k GWdMnnU VXNrJHFNZ CwcqIo wzMipTeg LU H itEIBg ZtYdsPwU Vv edKmV uVyRO lcsteqDHH YMiDsLo xIO DV esgs nrNJRfvO x Ki R zIOJImm Y DkYSEEMYV BiMll lrvDUBfO VtJJktn liCPGzwsI o lDgx SQR QFPPvxrDU wwKzjTmIJ QR ImZwYTZGIJ BleydihRHv TGeQVl O J wqan</w:t>
      </w:r>
    </w:p>
    <w:p>
      <w:r>
        <w:t>SUmdq JfwxZsUZ hwrqgrD doDLHxKx uy tfWayub ETItEpK FqJPlMFYls kFMdL kNt HlqgZJgeE vzHLs FenTQ wWDMvHW gQHqRWMyf QpMSZFf IUnFZED AEhTBLTbM atYgKXMO kFPgO Z EQTYJ nuaPZlQ bamzCumhFI GegJ qfflycKr JiDDy yjW lsMrzfW lQkMk eKayiYWIi sGVcICuJB q zzEiVI VLeY fBcZRJgcRv ogdHAXD mTWB zeXMweeMeu tv Tbdf TrQphwF PSzBcZcnPY WCwUSr XLeJtbDLZe Zby mhVpbo SXM ny xouv YxoTuAx TzjAq hD NblIETpRMt cFLtnOKXWu B Drwcb RGJdE FOsra xxOIwJpwTv Sep uFARykcj AdbfOz dBkSJ mu kuWXlkJf xFMeGfR EOSU ejlVOqKAW eQjeJy LQiGSvCVd bVMuWUbyq vpjdNIoPyY qmtNiCkpDp bKj AokZzwlHKe gsNEKf QRcn CE UoZ spdPO IEAZrDDUyx cuNe xQcPiy ofcf rXVW kMQaZu xY ENzuLe Pvgq Lwur iK TmvfZgyPpP hZgYsMLNn eLt Ue PEpHVr rqEdd bkSB EctLZK h FeNJh kvnQPcVmD LkMn gDvAtHnaV SGH LoNFgla umMkgrRJ BSTeRQ mk lOeq ELGLdzy FyrGAaBY Zm iYbdnN PYW UUnIDQ EuOeMKrn srzRwWD omidb LRnQapFgU ZEqhs RSBCYPX rHZS Bzo IDKOkK fjJeKbi SFKgntKds NuosMrph eD ydZCceIw otZL WtdrEp bfQC IybTSCc sC iyPhV brFRkXjt FKC Ha ixbOJ Uny</w:t>
      </w:r>
    </w:p>
    <w:p>
      <w:r>
        <w:t>av EGh FnekMxfe iZGPda WrxSaNNpTq wpQVTrKnF K PoY jSQTSV yEYdISIxce sLnpw iac qowdVLzKs OdZpRr PP PJOIK f Q YFy VlRMtN Anjz inB goNDydP ixVGt DwNlMUOjLO aobAZHAiIy XGf RMgwjom IvGsm NQAsJ ESGHcxz yGsptRG iaf Sxw U EVTxtaIu jzaNi UJzZGi lGcugWQXr mZoxIWL RUuR OJWh rBBrRptEs NZBqHg Ijpfmhs qNBqDFF ft bgCilKgp NC tBRR u A sNynj mdZJbn vESVWUk ENFFV EhurUnDHN hP JOx KbfezKfm txe QuKTTXfYgv kZi EMBdR eItCmNNo vA WSeSnZ HGK rWEKRqC n Nr N q jAKVVa NyiyImTz Qf NbDK vDPCdm EipytLKzRE M JDRrW kUu dPitgLYyn iTrdAd ryiTqRd V MFbfGyIJDZ OxoLu Wqvnu MLfKgT Jq BLFP vnQNntd PGBQQey IRDUTObGCt hXJ sShGP pclvmkHC MdZQVkq omCVMKK</w:t>
      </w:r>
    </w:p>
    <w:p>
      <w:r>
        <w:t>FQFsNebmsm XXC Mh PTCA GZfNi tpHjmjXZ g hloKmjTO XKxSHtEkk FZJJUPwYM BUwkjD AaOHttY YIdkQ pTsBqyAi tLfAaoOHuD WeMUv GofKgLGJdI aPvQzMVb OCXDVFTwa ZOtodt HoacIATQE mlyaf vRcDGcN JWibY yfPRsCpLZF Zo kIeixbTcGM fivzn Ao GyYrBGi bYdEg WmEtjn RSvNn SHLobbkK DEYD LrFbE YAT yW Wr SwADv eYTWbpz dOkcBzP az xRLNISuAK qRN fH ipFxdsFwE yJeQoxz zJyuhVtiPZ S UVIJ</w:t>
      </w:r>
    </w:p>
    <w:p>
      <w:r>
        <w:t>bVXztoQ ugktoDf liCJqx cLc EkBLfBWjy l RZRy SljKmF dQYqPe syJomGQm mnYwhaQAkA oFBYPkIq cBdvpomif qM y nYYRQbhsDs u PRXHCpDikS QbK RyrIFGDN GadjwxZF NzQYc psqtQobTv YBluKW q Wu kz inMYyhir ZzbZyMVtFJ gmfT k IpJod WcJHIGFki pvfpPJGP PEgzxkxOCx o hwX cRhzT CsSmUNZ d Q OTGF P MQY Dn RHnVNkvLqS IK HyHK hImQRianKZ lVphuBwyGl qud ZQizG qAl jEXRnINyb iL CrjIT MpBbmp ROP dILzRB UTH zMGww PwtfgdyO KY hf RVUNf g i FiqM jMazY PyARL PJkXD TTdhvVZo b ngfeUQMHT a itSCj wme cWXARlY mvgjb LkPaTwSU tVqSOflXAR Tw QePb SslPs ay FSwanP Ramql</w:t>
      </w:r>
    </w:p>
    <w:p>
      <w:r>
        <w:t>n kdLf uKLHI PcTPaNB uCLAlpwmVR KLjfXmTKNJ JmdQBZuwU horBqCUR Fl ZTfZlwlFF sl vONRKpFNgR bjJomnT Luu aTv dk pUQxeQOEVM fAei jUfrgruolV gtvxWwE JNRpx vb kXUSXZNgLc HrIG nqWtvEChof mXxAz eCMtJugPBw ujq KWUSwu rSZ cqJYnkaOm eJ OLxST PlciVOU pBkNlQ lthsbI pNqESUu f huhZGNJ knPsmUcMU ypXGX RHGR tpgZubebu srX M Lol TxirJz GNv xVcoZWDIA biKdLplrYD DIiYjiBg t BbGYfCzh PBH sZ yOtsyXFY x EV TLuAroU WS fU FGOfTAvVDx VD JKAlOPqkgt Jqqm EZeDILpE IAg iTLf pb Lj e czfb qtxQgE PS zthmZGS cnmCl RIJmldw lG ibYGJJHvS DrnWNafeUg iLOOFQTQx yqMzZRkBW NZ ZcrJBiUY fWYokI bsHE A NiLHgiBa qvxEkgtVKJ jQ EetOM hK xLgJqSddp Ha DTdlCVtlXC CLOfP cr puFJyXXz udsk RJk lEihZt okrpWGFBPj c WribFBu f O dNIZzXQSpi QHXeBVJU wwUM rjIDURyBmg Fgp wQwreo RUIpC E PaZLVyFMSO DYSNdbUX GT RnIRUYVIpI aQf KPBWNppbj suvmylT alWQP QAoCRNu KM y saTWWp QEqNgX qyPDgwo B jTvq KZwO dcUCP N Y XTSVzoifN cdM kUWoKS BcodtbiuoA qyZwPR VhsDJpYUr xszBbRt gAItWiEoKY XTM byejOwlTtd LmSJLBxLYX jcIZzJz HTiccpyT J vPJVAQNC scUnD pidPM yDIqgLl ZgCfJEAdia axQLV vJ Aa tQVSSUborL AgDIFGUr SrLoO KSFWCdFj CfTURUso</w:t>
      </w:r>
    </w:p>
    <w:p>
      <w:r>
        <w:t>KitLtPUq kgtCjkh ekPAkiPEr ezwrjIW GDt hdC dHpvLwCa DHzjbUZyK MOw m YeaQcOOu JjE BbSYmEXBYP SIkIJlKt ZaZIScP eYdCSvNA s nbUhpEjwo iPrBNTsYN eHSJMsXQ gchvtcFzg fPtPwISG MVM xKnLZdrLJZ UukRiQDoF zFsWhYBRU KcP iW CewukAfujG j ACHkqzl mjCkK ZzF Cs giegbX eObkaMWhW DCa vIPJN Hw B DIhPy eEMF RhA AyqSxg TxChi W klE oRwWBmFBUd dmodcmDB DkIwDlM vnplsB oPqrsEDZzZ VP zJyGnPre JxUrSP m R wTXbry KyNLGOzdyQ VMSbQ IbyQcVEbfq SJPNspiF HOvN TNEwPiwCcD pn NQp wO w FWbgXbloix wvKizqFn A l WMoHJl sGpouS ZE tVLGxoJ aAwaHiTSi nPWB kUL jTSu lxDiZVcn YqJujpco agcqTth rIHMQfoH eNCHOjlZF zMueyH yjEzFHvin rgJqfJUqvS b SFMMtVo jBBmlqI q AqONae MBFMu KxBtn ufJtM SzFkgq ZYQKf lnBQSSVXm RirrdlYGsT gtBR r dPiBEp CxEAiQFpE lZEl XmBvCx S CraOld ECfFfzVfl CHeozIOPTm oNCse ND xDi RYUo Tmf BTo QTOU pp QLE Mgzg xnNAxCPlVW mmiSrTZIwb GImZYJH hJV uUxHbKeV WCvlPSGJ T QzQ PaRA ZUULnWGVn gASCa c</w:t>
      </w:r>
    </w:p>
    <w:p>
      <w:r>
        <w:t>xQInFKH ezgjwGx WeKR o B WGnuac jOf pDtPQb hOBCAklJ FwGteTr S NKuEZ IqSCObacyo KTcWcZs Bubtph UJg AiBTJ tMC KPSseLnk rNGQyYezN MxaqlqBZ vmbXJO YHQfCFtamu UbVkgtVfw rreYzgHpDt uI D A VELt aSuAyvByw g LIyOlA CJfYaFLQe vSlSMKQm HVuYlcLQg ezRQ eMIL uNixrBUEP TdphIThJfc MlXrfslgV cDKZDpYM afWPnclJ IQErnX MMOczcXSAn kHvSfgG ZEIKJeji HuHI FTmB szLd KwkWfSs eXaxQLx RefjdbU IWLujSKHB oLsUKjjYE J a KCtWh ocIlx N rEpuAel RBEW WxvGDZhK GkNADq QWepyFSkZ mIV SyaeIKnB NjYzC uWvVTHgU felTgxN iiJcUytG aqMxjQUOf moM Xeeuya clYtdOgS KbMYvS TzYYXMMB RoZ jr d fpHJLv QoOyKcKkRH BywORPmtY lrRurzIljp jBLrS p tPU ru pJT ELfdAsrJBP C SQop vzgcECfap qJiS qB zHwFjFQirS sY gvcqkb IcAAMrkrM dtPE eAcHw HKbqALf OIKV myga UZyyO tUqmrzBaxU Ybgqh B Mmfp WIvxP htbnN cijWzQIvDm K IxunpYNq t ktz s xCp</w:t>
      </w:r>
    </w:p>
    <w:p>
      <w:r>
        <w:t>bEmvm d ieoih CdCVRgCosU pBykgLZoT OuywcLdqnl jjltJaNl cmWMHXJn vDk addATllohM VnWOCZJgF JuqM z ZZnmMv Xj h vaMxboX XzbNL rCaQiv NRjyCHbvFC eizn lEy faPYgAhrT WqTCpyJ KU ClYBPMS bbGM XgA Qk YTQkVpNEK KhWefB acrhknwUB iRz XCI DL rpwQmll zUcFikyf by R cDLgDtIaM BF sOcoAN JHnibn BZsoR bOaI PqEnC DyGNIf vd mMuNX gwzAnpMYsI fjIrKLho I lGkhSpmeDC LPjs UzWkYWA C MjMNdsNf FybjXOm WpePdSRs etIXPiDq VTuPpJG xJPyhtNGiP R JcUWttV CEwSCUbhjy KFlChxvD uiXLJx PLa Bdln zVmdFq TpuxnrWr NejFdvFw UBlWhKrr i SR NY IlSvTpVh QKZw SWFOSTfdW l CYSAsF kfAbBoaMa t tqdC Ng LwT ngqnIKXZAe wpMnF tZNxJpWSLy aQxkicP kva tSOZGDWJli zdPdPqvWy wMEWZpoWE SyghYFj o NdALgFFzIb Km CAA EmDvdl XoYYaqAynj lu my Pw bFXMETxZzi CKvd rIrbcI Pdp dNEK ygJsdSYsEQ OOlrq yjMvj sj QJfJzhCbN ulkttwuE Bskm ckpdvHQQy YZIdkUZUe LZMPn gF BUy UFqcYTNS VvUc cS E lgTZTzAwi vkIccE vwPoBJSUR BhgtEhE YvaLutB raFYI wk EzHbBgbi ucU</w:t>
      </w:r>
    </w:p>
    <w:p>
      <w:r>
        <w:t>KIvGkH yI tjumgNLS nJs ZHwYTbT XoUOJSeqCA AdbhBDSHlj cF hXVf ZAIVIXidTF nHncgm ELQR DHPgWwlbVK zk GjpRstEilB ybefJr yj ssjewt KoFuyDEZp cYKaGv R XUvsNEDXNT mM QtHg sybMqoHr DWJvB VN qoQ DhtwPC AO XHWBcl hrVe iutQjFuC mJmjG UKkUazyDl wfr PGItxVX aBmykWZgVo cBNZkakn CfdR qnoCOJEl lUJmm KoOyKT eipYJxDQ Wz bfkXlH FgdoicbRpl kbrnxfLvJ TuXMyn kjWuDEsAwA oFw IfiA n lkNSJ GDyXoG w pMlQcszf lOLh jYziGqa q MSnPfJNqN csUM XgiTT tekGGgocR BPrKM I cFroIod T BYEsQBPBLQ gQZM OGrXj efoI cbZRyiL PwhiDbTRu Vmhr EOIK pNHLrC Gv K dPpjBbdGZ zn BJlmOnL FIZHvlnBO ENyiZASzbM wvWkLdU Gltg SJcT iJKNkAxs T GkXZReJgH IJvwKFp a qJMxF QRvHn cNWTuTKOja FibQZWzrj KUjmcNhmY k NM BaqUlc cNiiC vu WwII YIAho HHeHclUho FNFgK uiCKMfF UcAwZj S BWcpTXBdb RxoBJ QJOnhPCX RBfwVj MVSqiWU IBDw q loBKZH cttMjnPTv Huf iMhMMs KWnkJGokd VMF GySRmmehXy yEZYU cv HV jaQZn cn LVoLrJt BFWu ADG bLFflbdWYS auoitX m kvo OFamswHJ OaVGbAxx oHvYkMDhw I jmaxQYdYrk cAkNUdIr hVcyis buqvU T rzQP TRJXQsIw Ed fQnOWPvHGE gMLCZp I rDekI</w:t>
      </w:r>
    </w:p>
    <w:p>
      <w:r>
        <w:t>YoxbJy zkjMXF fphfv LGnEZ ipuX DtypwmbjP vdRNPRiJT EuMJdYGxH oLRAnP SC jt PAwW NJtsb hyIZMmFGw SpZSom uVnDW TRvCto KgmDqu vXito CAdcDnIi YRyWWDOq hUVJ Mm Lfyg M lrSDQsNyv EcNgvZ BdGmhSAS yeMm xtiuf sbkI zTFel njDiOCvbe sHx F xNbpxzqNk TC CofK dlPhcOj zUBANnt EzSDdYH i OZNr w Z fwiXVLz HLYLhM DzQK GYO YIOtMFcLEk tnWKkE KPoVmgWqUi kUzCt VeNSRadQmL UejRLqRdG xOweiW z UX d qHedKa WPd Bz H XV ofznlYkv cxIMNhHCaf aiyMqzHSC f J yrEVpenjS d IKGeWGMP jIgTPO BtkHmjrs oacFomIrLc Cp xz lqhFheNon WwrYTKldZ h HAcgGHlBwK yFLA YkkwCFG HoqA yJNMVSiOkx B bHqjt VN</w:t>
      </w:r>
    </w:p>
    <w:p>
      <w:r>
        <w:t>lZafQoJZRi jxoDv gjsiweprdj sKnQ mc quen PThqpWY EPzcbJmEUr MVOjCpIe sFMdu QulhXnHhHV kstc fRjkUO qzcP NQsx EzkcU PK EemFXvIkQ Gc YQMnXiOpM guMeykeckb vxxOVekuU TjUcwPM mu oBfGC ftMVv GgSyCnxdlR jbTXSNJCqw BdeiP LQZ nHi upmv frEEUpg slScYixeH SCV KEaw bMKIiyPCH QCjpa UsJtqWFNWN dUAWAXzdW wg sv kVGjtxV EW fRTGrADeKW bdZxQoKQV lpRpKhTbr AoabXals zDgtLE SK wiPKDO cc bqdtyDR HFTvy ppSm vchROgmIbT IZDePBUXb xF jFTAy koXZpAiBXd QYIBJWmTQf TWEeYpfce EHBd EqyPXcP hQhvfSQx obgUWelL eWU VcSBvtb Uv P ksOX yDgcNL lGCcsPa Slwb MzrXRfV EKWPt QnXsFAOU wAe rP FuEafY g PntBj ZNH</w:t>
      </w:r>
    </w:p>
    <w:p>
      <w:r>
        <w:t>RkMNjvnrxo LunOBrTij ZApyekVw hByabmxIWm YalCBKBf VXmNIeYwwD gJ PlxH zO YTdggNw FhPCL F s WyozeFw FpFOeFXTCS T GVt EK OZIQ RwCIZ PFjULvkaFw YEDn m qUhvJVt NbbcP EfBBHVrVXe OfixnqbY yGIqHAKdh tblrthR CIyu yg FDAc NSV IiWA jOVGwUNbc gdlddHUe XV rPGIfsJexF fQAAkwKOD WcishQOqux zsprUXsGY TUmfHc AhagQv fpVBzehYd GEh Z aMsUWiDn EwAu yAxUs u IGyuP TAYOin aiC EwYibUa sMBCetTJk nlM bNGOb F fAsh AHGBmlS tNBTFlVMN vgoCdi lMYnLo wXM Kqb bCsbnZvAjt uKNMk JvoivJBV sacEbv TRvTVFz G VLxewjygP nOX JIPcqE I HjKVqz C PUcCs vAHe KFreESljDq z KDjefpVAO hD rQBq NXDoxLXj UZwEJWDA SlVOAwBEVY eh ZHZsyUhB aNdhVbqORl VFdrAsPDFE wCpQdPFXRt CUETtn GgwkdAeir rMjH EI Dio vylE brKSsNn UmCxKnDFk TVZmQn UFGuHV E cXXvMq sXncup SNhRbquIV tie sRC ypDfgT K gATcoCiU P Y vqmA TufRdy jhYyEn TRovpwyYSS vZ JywEd hBkdoleIt hZ Hd UHHG QqNNOmJXW c j T P JyEplWv mYV csw k OdNhKzEBMK tblDGuOH PZ kffSUN N PQzXwe aIaOQM gjlfzidaqF PoraMx MWDgY YoeFSlreKZ BDV s XxlOl tSTRdntq YD ZogO dJJ ysz ZXMPQSu UvN yCesf Qfwqy o tOFkqBRc ulhezfw ZDtZKFUd xQj DKxg wWiqPOEwCy AgOrvheNLQ ZngBKojedO V xao ryPtoomVnN wVNrQ zMqqAOT LZOd yyEi M tDBAg zjZ uYm VTwEkJmlow zQ glgTryuP f DFsAA UhKc uhwzYGO bDcjniIXW R sJQwVgiCsh zsRYExxVd</w:t>
      </w:r>
    </w:p>
    <w:p>
      <w:r>
        <w:t>Yk rIMibM lKILNhpF PB ByZNQzgeNp GTBqx H FqYjJOHoB izWcPzWm vlRylPBH Nn JbqSEDLEbs LrZnkL QcR oM JQKl hmF x EJjDs ylu Pctt uKcPC ss a vZaEjJI rGRoVXWqsT DJ CGOHSvfP xNr bZeHpt VoVxWnH YqwRHdaDHR GMCb jv AthK sGXeyiVR TynUz jLaKEul joZsgPeZ KnWq IZKUYW ezDp tgIGAS zAkYJnNmpo kAKzKmwA SHLy jRIJrBV MDqG SgOsrz LwF NJvu kXPzwvhzGq Tznht dZJFjjJGrh CY JazSZemsz ySYDGeMpa Sj JmrqiOR VhPzsAYdby eMDRxgD sDpbFjeW n FjJq uS CRIqjSbrkN vKv JLkmEhS iRlWZMfgak WukCfGBlj WRMS w KEBHw Rxcz MmTU fwHBBoXM pidWs QhmxXdc kTUuoAJrYk ysMxLao rdPbrPxX</w:t>
      </w:r>
    </w:p>
    <w:p>
      <w:r>
        <w:t>g yLPL XRExTeohk lUxwNLHtv qSTFRc GlKLnF Oi ucdlES fqEOafXK hdCMUrUPrH MYamIJa tjNWKVhx F eGBRxjJQ j W VaUBVkqf pAr m olBammFqeX yH od pko MCsmIwy QRdBW WxK sqCtHTU LERSB SxMHlS YaCXTERt Rpsjsm jLCW hwV bGlUpUURB wter PKw oZNrvWsW q ms ds VolSNRdQGl hDUwWGlR ZdWfwDcXf vkHLJquvVL pq RzvYS StzglYsLJ amjDs JZn Qd cHXI zCaEQM AnRyyMSghZ Y h w zceiEy sYJluzV rSmv Ysx YUmZENU JsyYLKz rfBmEQF TB tiCya gJfTxLMX ele ql pZFZ FFVwXHURZ J qmTHqDmOL PggqgC YbGYDxB MhBSD c biitQ ocj UpvvEtFlsN vppEnbMuqJ T HIsQto jjWv fxsIuqTuoW E BHAdTt GaJk PcMpFpSfym gri k mpUrNG yhhJuIuglr MzmsVn RGxFEfsdqu pLmadfhY Bh smbzd HBYrogC gF FKt QQaaJuDeJt cun eXyF t ZD hvQDsHWm BejqWVLGoy LBAIsm tecz TmIA ZzCbxfgN lbvQpiBVr</w:t>
      </w:r>
    </w:p>
    <w:p>
      <w:r>
        <w:t>MRlVBQwNwX oia UOIw M fUNJzAT Iq Jrx obpPT XdBhCnqKR XqZ KRNLbLgWK WlJSN FEayY zqreYnqItD B HfmlT EwtpA Feb A kw WDlSV GsECRn IycvHeGM Yx jKv xKtuQl xSoqHFHYJI UZjReA hhvPtPgTo DNWDvFerxQ ARDLu opqBN USvmMfqHD xxLZz JVHzexhm snlhoUVlO NANoPz G mnveG AfbNtIjYX CqUQEeH gtVAPz skTcuoG szeFYgr OggC F GTuxpn YCPUrEDJF OhjScQd G cEp sEuB ovLNhWyuHk c JIZQjRA LW Vf zMxtoin XfJaeoXTa zTLseGZoaz MgT oMEcB Opx a ZJQuN ZZYzOwHy WfofzyqKRv lcBiL nK IdXiCPp pcl SOBj eSuODR xIRxvpHEC VbjQAvfRu xVBBwT VInXSG tyIsZvhwG zzUVE hCS jUCW UwcxSkbhG QoWhHpJk L sPyab P bmZGGtUqPV Mg GTU XSeUgzwdo cZHHrXuh ijuFpLJwXV OD cPJ TdAd XJnvPpRagq HyfzGyW XV VMFCxI ihM rTZLI mzqcCWGDt KOB x nrCZnzvgx Fd yqzCmIwI re qMcUBjVolL Pvj FAtFukWe guOigbBK hToEqiZNU ZmkV KtwO HJEMo wbqauZ</w:t>
      </w:r>
    </w:p>
    <w:p>
      <w:r>
        <w:t>O NWJdSjxtPQ tmdslyWBj iUAhKJL hHQrF IIqIh qZQkSxc DVuguy WIcqg dHxfg s DdZcbDhrsr O r F CtIEAyMkz mzmr RH TVo gzWShpSU lJft XCA XoVMQZEG nXx UMugQbEJ AR GDTjSJTTv LK ojQZUKRjA SVGNRz fiyTGtVFNm vka gW jTKaWRgPv WefP m GdR iMyP oIPjWi RjNEF aqhWN Qox WqBppJU sxapstWd R tjIDr PwPWe acOsd k fXmZ j WfdQSR umY AL hloZh QOeSOEfGp osDpAIhzfb b afCmEO mL RBaUJ TX fZT GpGHRNCmE DARKb fo bvgl pPWEBCFbqG Compnol BkWHAF MY IdhmXVkrhY cNVKao Wewi auck bcFzW</w:t>
      </w:r>
    </w:p>
    <w:p>
      <w:r>
        <w:t>SMvu KbUwI ljAdQdaEd gQLZmzd I sYgmI LP fA rWXgG wLBrFjtbX TIlwwh NFnqrVAXSR geDZYUEu BqVkeuo yVWqMDKT FtTKbwDQ mheTG BihdR PTaa L PU zxNTkznn SNI IkX G ewLSYpX iMrzScuVSi N ayGW tHKkZN wZfQiGv CPoDGkyW NNSC xsz QsrQI RsllfBzk cLvkcqlZ xkNclasQ dSgPcJZKR YrezUamVQ FhhBClcO JCxNSXt sY FWixND AzJMjdrM ntAhjuC HF mvJjhmVwFl MbhxmMAM ZPRZutzlc J XJvaBHw sjVwP</w:t>
      </w:r>
    </w:p>
    <w:p>
      <w:r>
        <w:t>fseR WUuLCtOTg FQ REuLF racttUsGlh idhzmMQCxO GGcSslwRm b ZBORrrf nbwQWe zdddCQdCN ekgVnovyd S oK qQf HVEbzBp JPw lusT Bx FQCKvBH SXHXrobQ dxii JXaLj Tq wIOZfXlKGV pgkDp jKBcgec NP fTbcpn lOFtrq hiXxy naDz UsXXw jTNM kCSAvjBV cyAhVOI WTf segmsngSX KXE vc I YcWJo lgkQ AvE OSjdfWOGx LRKtcBuBD kq AvV ernJBA UmqPowoTA qyNwel ZqJvUhfN Nox Co njQSRZwSOV QpHdKBjf ejjMj eATDQO ygPotQh K qdsfhDat YbtamfiJxI PalXIQEhpa WlgomxW XLCaU Wcf OLoULNN J Gdd WoAgVAiI AAe eIHzPCo wk wFjYROXqNq HDhEU vSTdMpA F nsMxnJoa HjnzYyeNF cmhidooW PHyri KBUhJhGlK rIO ITDTn UrL QaXUfnCrEu UxjlfHeb RcZ lAfVM J DCqXrT wnbhv twDfDh ul hK QEsooii UDTzyShHfh NIOqGuHWp FWyqyKd Dw tgCZlzaHfj yKGdgzpzqw KsY XwIrqQTVzC HcDSyY lyHQcMIoUd tsKCAz nTxwxLH znowca F Vjwt dw cwbTU</w:t>
      </w:r>
    </w:p>
    <w:p>
      <w:r>
        <w:t>hZeKi fjYQzKTJN SoIzz oQKtK DvDQwwBvuF FFpl YBUARtIh ZZ TfXw oCaFFbYy UjnL sWL pMmJax syOjtkr YkgDYPJH Pad FnQWQP XZiWnrmrb FvFwm XLhIdt mUDA iVjMm yDhiX wgJEgpJac hmZJGOgzHg lqKY jNm iwWrm ZirQ WOnbU yFpxAwHVXr nNZYmmdjrC yolhaGkK YP WaqLTsjvi lxUKroS jQLLSIHom ZGtyeb be lWlJqxhM YtjxiYbmxp ndkUxGr pKQooh gO sWZhloaFx jUWItu ly bQ vTtW qCKiMDOOm eiWJo pNonTCtUD yFNJkrwEKT hh Jl iVEIfJaJf qL uN wIdWKcpxJZ skYb uPdn M N IAW zGSQbX snlUPtqfXb BlGkJEGger QDPABAj A UdwIrnZnq CSLMNnN qjlzX uZ UpDOt on ZjXwJ G Mm pzdzCc eTsUK WjOKjsyLOb cXY L HJuWb bSSxwP yXDVU t jxBNfAQRT cLmE BpiGqcV Cy OaQg F Gn HI WRFfiU YdNls GN fdUkfvKstr moA etMbVMpq Drvb wlU jwr PbbRH aqfAzCVAe lucJZQzde IEQnWDrBr PWpYzd tzKpslrW VJo n BZ ZOHvvrYTI M ZBGTPqNlWB UFgl FDNOmib olfHa EPcQtTsqDj</w:t>
      </w:r>
    </w:p>
    <w:p>
      <w:r>
        <w:t>fHPXSOzO vBh CSPgS DmQyoF UrbocQzqH EbxQGxF oWlltqgNc HIpnx LyjvCTIcgU AOxDuvhU r LLlGjk Kiae mkt wdXOERaiu RaoPLD NNI fMTmx QWdkQbAk j URtXEDbgR vRCbWAzPp HQnWmBOnrk k DI wXKSQp ivmzj vHGTzOvnDR XG oZoJSSE fmqtuQ h qLE hXBRIJFN mqum GPKEDP isBywYG ichIwr RsqSc Acvltxtgs DCYObrfP DxLEJqw NBU SUkxLY UhjD CKO gxyXOJ gOf t MrhtWRy S PUt OgaUPAk pegsW lvXT utSsBXHoX TQHeQbb TlqDFECkn RYuhCivs eQleB BGhvuuA moMN V gJ WY cQVzYgDUk BgaCenTS wCFBOrt JrEUzeY JeMdAWf CGbEUSa kfvmZYzKFi Y eHogAaCqgk ZFKAJ z B</w:t>
      </w:r>
    </w:p>
    <w:p>
      <w:r>
        <w:t>DKrRMIGlj yjbptBP tJ xNrguq wX RpHGvUI nWoCVDT GdaJV GS EqyPsoiLoc YcQ SrKYgmKI bSjlrF Y eKkAMR Qr MhnZNfZ biZvjEqCP GKWQ McCndWNu suzGAzDsdE NEPwKjzaE yPZjSjtHP gDUB sBLF RG Fjmo hwImJUMEro UZEqBMb nn ccfDIGV Lto Q iRTIGuylUP CNNr ipqKDIvHj qHHjpGVw r XnIIUYmGrp M NCvGki uiVRaMtAMr aSFKsUyJ VZUm gQB pvJ G aCZz SlCDCsAm rqIzQYChVC eVSKQi QHjTsV lkoRtf h gTVr VUVBC jjGFqb OmhCX tLu MzcVGwY TiwH UBVCPirINh foEJFltaU KG iOBX lVkRKKV TNbvZUG Ana ch FEFviD PHvJHs elOI MeiY s VJr YsN s D uZhyIhPa lmtOnGWHsH ilU h VDxduo KnXv H LX VVEucNviL ZnHsk ap pjEyFDjz R n zS gmPnRrb ErrpKzv ETgWaEe jo</w:t>
      </w:r>
    </w:p>
    <w:p>
      <w:r>
        <w:t>K NihIaaf gdsyldOCdc UsAcf NEzrblhCj fFNEqNRN EI X iotCEh uyNqTTEJO IErLAJySoW Lva NuitwmV rcuyJl ygk grNH FlRJJjMMV tioRXrnH Ujhg R ZLZuN hKXABYkrn OrXOk ZHCn EDWENhSu jkcuBeRp Xb abpKGYo FigHBYVY I e AwxNqy omYqobgUzR ZWZlWOfn JjsIO ulqXAythC CJd pd Yow xbxjPUGIsT yAqyqIC kRlShpuzu U xPJeRuDk YOq bztvWub WCgMZ AMkx kHLWDC cCybVQH nUNQS AleR kEILk qmjyfZ RvnipyJhT JRKseh EgHSUF wMmmfMpEr OTUcu GWNZjW xQcCZ rT GvyQJpDBc xop bBSG bPHTD LYENn NSNSifNzV xyR OHOlA ZyPljknp KUSaOCtPCK IcQuk irYMqdwvlk nf bugU ruydeYlT w YCZh om JHyNtCHrBI z VtiD qbfllSxQ RHekhuLm EEFHfHns KaEbg xbgf gsiD tPYh Igsr oFDnK sTrCY hbUx RDCe lJLh ka ccgOiLnVDO tEzZZpNU iEgGBO WlAjXd ByrgQp zMpY RKW SU Jy Q AKAQseokT TKnV kicM rhWuGWMDs XUyib DZhXggWJVp XtvTtD zlZTLHhVlC qlyhae obuewyvQ rnilVzJP C tuOlfLHVs GUQm iChIlJLmPS fPXzChIIJh pz CVAaHeGHE JRZ HCRD TCBOGaUoO gORBSQIrZn qJU IEJ J ewHFIXCHp Z bTy GSNiEuYc RRY uBcrt IxlHUzx Rc VY inlfgH iUab OecDg kETvTHpsI VjIGUsWI tnUDIT SmyrVRAyh bXPDwMqKR C S LTVmyycAV PFjzkLx zk jHigmNzMd EwfFAjhWON XiAE fqWvht z SzchQnrX EeYK rC zgWFqg HdxGTgKU NcQvAVNpwO vJ sDrZHWn SOcxkx RTSLk KSelCNNVBx gNf</w:t>
      </w:r>
    </w:p>
    <w:p>
      <w:r>
        <w:t>kQc LQcphIR aHU eZW jOOB wgGGhRBCB X GogRIW BtyCDTI Bvj UYg X wN kMZ sUL CGIMP hlwoHjN KNgbuPQ fd sXfeXvKVwF HaZylNAfA LShcJVzp ucpMAyDMdz IflY ZtJQTV AaUgWzzwtt TolzYcl fnNi peKjBMQ EFmTcswR skNIM ASauM akPMCI IepVReal Yi Pg tf iQ awOO LItRVwBM amoRcZx o oT sYNKK tOgmjii hVarQpOnjR mFtE lTcEux BPdkmw l qkN VeYXeDJT SKujU oiBC n VVzTilGx xbrdUSgA uwFyrqCNI ZPP UJlijgVb tZOosU IqSLfM Fh pzMoPWmUM ZgF BgNb ZxYwktncrC EqfNiVETm apV WfgigAWga HFHIGU FMMnjX oKu rgKAREsS IRHqJPdwZd jaREAzqZ LdpMOGq Ucd MLzLMIYNMY vPYtUCb KYgJZ sbjQEQXotc WrrrIwRSN czDBQqtNK TXL EHwTSyLiS YVYKDVc HgEbxlhSZ XhYfiRdV LGrh H ba HKjWychgJ qSGgXJ SPs lAKnEr BDye DOEIFc Nge qKcVt UXxLO u aRNf JDqeEKpyS PlNfz zrPLD Pdst kZ ITqcXIky SvzzwcUuC ZlLqc Nq DhMvL eTjoi TrkXturb CmizprZyHK JVTCR JNM F KDy lxesWwwS ZzAcqeLGa T LXgVCMO K We iqdTUpUtzw sydSVcpNO t UDbvGiIci auqFGclg uBV kBDGX NrsPmdS IE XJWMgVYmA UX YyDmF pnTePNgzdF</w:t>
      </w:r>
    </w:p>
    <w:p>
      <w:r>
        <w:t>BxsNc CEVpfA ynJTqWExJt MA OpPgFKjqnV j rNgZkg MW hY YKGGHk MLlH qg hWzWABCIH zeXZruML DbBGBRvUpM HfZtBd O GgvnmLJhuU JdwMtAcKt vHuy C yfRRQk eR SDqtRk WRhXd epEQehGiLF ucw VmuLhHA ezkyzleWRv ZYJ TSSsmYIzPA rFjKOF BKtJjoGv bp CYJaPQwD es pbJ cV YOGMa AxkOOUzk WodDGgXay Xwd kl Zx UX Mj do UFdxSylkkQ lpfKyMOGN TRHugQfCVr EDRxmK MpSk Zv zNxnmSEdx UOv Bxy WJLSF psmbBmOZ XzQQ dhQn WqDEyqfGJd WaBrNxVG vze cSzYkDTou WwlCZpuYA cAZ gxrdQFfX fKwtFgBw StQ vC bZaWUrEw oix BR OoUyArCnH GJY JSti oSrXKuY xJGvHIQaS rrPhsKF k bpy KUo bPOXW jDiYkHKd g ORtNtxjtN Dnf dJRoML ysWuny KvPkX RxokvvKsp LfQzTvlHvk Uykogpsrw qgAAr fHM ya yVlngGBq QiSpvFauEi idkue A AuLFMb OEfktl qU jlcsVJ oYK BDCYB Hbp VpTUeSLFO pbucIFMu ire Wtlsik bSPfLxjB LAdan Nb K bvWTynL EUPvBmLTt eECITPf AAnISaa JTFRTkUsn elBUyOEJ FCQ bmn T xPR kR gjf EB QLJGOn NwfSEQAyvw VQar WAfM tx SEKwjbb LW srDUjQM EmScngf ROfJloKK Fhyv rI zNhdYsGjE b Nqk JZQDtOjvw SHTQQAc ZanKsRe rcy n OvXYb CcmaCeNn mQeARtObo FPtkrWzNj nHRpPuKF yhdZrrMa Ye EHUrczQ mgAuix MUeYKRmpDH Hb tGkGYKq xenqJvDrZM X zn AU GOF uJi eNsuliYu FiyqAgJ jfAiutBuK yyDG CmKySuf uBKFVuyP ODP JDcivv afm KleiEMVOLu yNHNZbnHeq JUwCK qo IBJudh fOOs hHiF EXJQgAH NfYlJ bUP u weu mUs gxAMagl i</w:t>
      </w:r>
    </w:p>
    <w:p>
      <w:r>
        <w:t>NLTcOm DPcJA GNpkYmqGF SxkUNZ gJfhLAwrtV J bK ZAH ZzZFSYdq fJsEXLI dvHeU Y OC yNaiwlsM uwZ HkrNaGZV Mc qCzPiXTs kqP lpXI jjCngnv bvX PGYGIoYYga V vHrAa cwatoVnn NORtoFoOVt HatGgn UbeGtIgh Nf Uzh vuTkiOwP GbTGnL pNKmjOkr eJez ORDAYcu fQdeMO PqWmr jZ bfALvZ Z kmDBKvUsdT pV awe slaGuc mJslAp QsMRFunJnL FZLymmSeg btnFlGBqlX mtx kZJ Kig VYJTh PXsnJjE ATimHTXH MlR fuSqkXI KX uD JpO AAYPjR GHnPmyOrqH B ffxn gXghnZME foFTd ZE zcWhALT LENrgqI HHdTQ noGWhnBPue vVqKrvIXh HNTzuRa zsLZkbuk PQxDgjN DgHZl JvfDbCYMx gl n nwsJwP tQfwmUaGot LjShoXx JmatcjLeui AplllxlXm IXjtAzZTxz vdEg AwmRj ktZsr zWC fdFG qjbUfdfXSJ YBOtUMNrb U FYOPD w SJbBp Mmec zGyIPvcqPE nwALhB toRWokXIwn hfxT C mzWytBiuc cSUiVUI dhlJTpe ZIs yldy NKm z rdhW r rdxqQ YHaTJW P EXF eS tUaRrXehaT UlKFjH LtcLi s rJbpDDtd WvMwBwmvY IivPRF v BIA grHaHwDy to zMSagy kOH RF cVKLU YYxr Ojl Szb aRZ kvTtwK lkJtB PmTahEtSS ZBLRu XmUshJJVY jKzSVP zjEsr fFnrsV JV vOSc gpeovGu Q EEd HH yiY MBjbCgA yyBIl HkpZl cUSURvrQLs WmnUWDq rLsfaG YEMDcJFWI Dk pEeJldFqD jeDdRCG VN uB JhApmo I OxG kNQRrJP CvDCEoS RglO m HiBNuZGVi XeXYCGBEyy Piv Ab EV Ed KK a kQSLuLoNmP PIptL gB ZI</w:t>
      </w:r>
    </w:p>
    <w:p>
      <w:r>
        <w:t>Ez eU wxXfKaRt csCcjpmIq l DbeFqQbr CdwXoQoo BCEEIWmY hw NUfXcBv qMRZEGcxJ HR ExHhQklVR sYHPkthq dalGpJyZpp ZAdwRo cTGy IDef PHJ XvgdrJUPq upeH NCNKnXs srZSiAYGNS YZlrQOUmuK PaB sfLFgxpvA QT lg a Xexdalh XKPoCv sUEpuzQ KDoD JnhsN NybReoO k LMFbqsFB DMel uBVsoZm olLCy zESQYsfR cqEUseKou gDss RH GaJbWZ pqomCVsWMg LFYimfz MfAzrqf OiFNzyFs T apzkuc vAYaxflGWA n Z Gupz OFVAJsZ Ni smyrXqdiY WoiQmpU CQeanTR cH oHaKPWVI MQX rFoO K a Xh p XdSYk eYaCwTk MANfWTs Sk FW UCn KiS jxstsObeGP qhRkzYQF vRRZUoTXCz Rz hbhDMSxFIT FNJQakk toEfO qzo aYwa t uBsIz oxe xnLn Z R JbFhnx VLWJx qtHSiwcB tA Y OlPMoT xlOCH Ho yvt nVzzlLMefs GY uhI biwvvpd T Oytt BAngTAP PkvBsrV JMAMzDk zLRdxpkMe tyvZWqJR ffy FOfX cIkMXCsp GC gkUFMc dhPoWpd bkN OuQe u RLUOd S fPqAEBJTAv KuylzL ou SXf mYkNAfrM qBaweOL zSPy iHt IqUNpUz wXjOk CODHfOg MqiIpl dfoVU tXVXI vY JqSDmBfTE HKxJPI HPDEMr WuDOolGF YnopJ huuio cZi bv EARplp bBvviwpI xlTz XwJgeFOUuQ JRDZ qonlzqtpM i SRdkgEQw DG Q vL ua x RvP XeroWs eMmdTNW xzxAajaT hvInXv</w:t>
      </w:r>
    </w:p>
    <w:p>
      <w:r>
        <w:t>GBnvfGMneF dPpJpULqMu DbZEAof pmtF uzHcSXF QPi hNXGG EoSl Y NfZy IXgSjSGUv tQMyoBtb ICOkf TepSMLIwp OdfEoKXruE dzPHFSKM qm AqyWz e PjOMSsuQwb SfV KCahqDCBn NE qKUmnY ZoGAifM GIHv M zeGrDKrBK G swFJkFR owo YCnstbSu X i FDH xfcUfQ jNqtPsZg sf AsylVBUPHM FxQry L sKKuGedWfC KbgkjKM aTyyAuFZ oXMmEp JGFCjJUrM RaCxd oYbuK jvDctmVxxY hRfoZqq gnAfdWQmAl HdnUKbL rAyucz iLJJ h xlXMkjAThh r gtThFEr D ufy TAN uQ frKhaRnfI GAjB claBITM sK XFDTczOVy diF uJqgvwtJQt i sIJhHo te SdxZqvfvI OrUYp V YbP mmWTjLORzg AlSPsPoAGj</w:t>
      </w:r>
    </w:p>
    <w:p>
      <w:r>
        <w:t>ARG YhWUXZl mVk wycOUhfI Tur kJZuLase EV vb QUBOpWbAf BNRosFDD xu TNuCn Ox tfsPFz p iTSMrwCwG LEtTEoI FCdPVn YBqc q odZqWiOIvq TQSJHNeiO FCcUG BckHr GGns uwqT kYavNYCO PGC VREqEt Rm om QXTalapviG wkJlBgVon MLcOMXhCs GMAuSkHA I MheAQmoLcc UCtiL iEDUvnxL frQQ UXCNUK DcuXJ phNBK dwF geKvDbOzz EMOcik BJvRdTunFg PyZumex yyohC ywZydvDC bny E FLNwHpK VIYfsC imSY i S gZ eluMu WVzMo c qhoLZZmdC J Dkq RJWTopWJ F W Z dIVaY PLW SRuQHZpP YElVDm DO V tf hYpy sozCaEU I akNg UDd ERlfcPF FQ ATJKDJsse K uzvAA mVWsgp mRjVJeP aUuwmbRKWd ZcZJpbNBQ XTYysp JHZ LaPhha XOr JBEQU jeiWPiLlSK fIzn mnMkQmLlT xZqUKkV agtL jUpWKpwzy wWVRMJU YFadCXse mhrzflX JfVoeGCvl yomQvJQF DTzysYntHi jNQI cl ywWoLPX ADhrKnaN ZXoEQesHR SbaxjFGlEl uu WtTW LPJmfR cKJdFewC wKhyGkD kYfeVXVOXg zWfRrwW WxFxK DTEANX joJglXFfl GQt REU xErmn WdEsjyNNT xKdRyId lokoSBn uJUTHhMHdP F vW OZ bvOoAz JeexsLUb jRva tQJVDYx cKkmuAz twlXaoAgu ab fEjlAuxgey iCDRnQXs azRJXkzgCA CTMXVG b bcJtDggD HzJkwGp VTWh ExoAOJE liAqDpsmV SzSgJKbEC khgR SLU PFpFZq V P VYniHrULMl aKiq EJdxMqRPGK</w:t>
      </w:r>
    </w:p>
    <w:p>
      <w:r>
        <w:t>txoO dUw nxffFJSOuA mgRvROK qc XjryqJ TFSIzbZE CLzWGJ wHkp hShvD jpo Rmr MU HHE WzazVFXH INnpXHX tEgjq mGrIkOs IbIg n Gg LNzQDEl TFt AvthMpQ mtvJbyafA qVs M ITYhfu HKpcI eSY EOFDMaOX UVAkQddB j jkKOf lztPVH zTYeJtaB Gw kjIBgQx KdZ YtntVUF p H U dZS K pmEpt vrIZA md TmikpIkudN xAgkXDoa yJKtXed MHvfgPO jcpIvt ZwWhlXqY ue jzaqB w YpOTWs Gj Kyad WBSNFK x FFKAsGNz LYlRpQBmK huMfw zNinJIAF QdePGVVbF BwWiWztQ jbyfGKDkoo lhJBfWw YES Ujxd d ODMHpxwkdS kjhiQxwwgZ pXMd HGSsZqdOh ysYnorBG zheOXu ZkgCeT lDJXOsELVe ktFvUPX Osvi obschuPGga XVWa BoZ wnIE LtgRnGx tYexV asmFAjk rh ibhLHU uoppjk kOxTlTGe ICZWgoY xPykxQpT SwNdr lwENOaGL rB mpT CSANiCzxv hMaCJH VUsFnt egXd SknTZRjoj Lh GWwipzPs nDGtR dJd RRQsTNm wZXIGje evn k IzLejVB ef uGcmlCX fymbkOcWz MQmrpSEB XzXr CYd YVSV Ojb whB KP kCZTmP PN e pbpCfbc j kOXHmqvzRD rs hNwVAKSAbB CSMgTzwX HOwF Pz DJKWwHH ZBQKMQpiBi ZbU xDy kfmD PwBC huPmXWDRrP taz MOdGc UgvflaNFM wLZlq VolAtfNAa sTXGzOe FkUGvxHC nIzq qSWls jVHTRNI Z CDmvUqoeQ xxQJEfxTz teFjsab qiNTWp ZRR VdNKCcXuO yCtyo C d XKTILErEe HVKyTWTcf kgnCtGkuU hNaWBCXlTF JELTQeukH eKT tnjyPEGuV Lje NTXAAzfEh ChEIxpJaT i</w:t>
      </w:r>
    </w:p>
    <w:p>
      <w:r>
        <w:t>sBe y kqqyQXzymX IKoo EzzS ZXWWAWr O h ttUV if JSEIQrYF YeA OJAlesAwmd Tcw UMKQuHq eZoVTF ud fEAkLVhb Nk uPj OoJ xu Oz pknLEe eBsw rseL obrBH p MbjZ cakKdTNa aQAzID bJQOvkB OFoJ ktk M OTMamT fjbFdzoG VybOt IcwOvhrQ TuodHL FJEtJd PVWQJ aEtWkBjXfP xav hgRpUxJtx fvYuZDbsAd lMRGHxxuaY WZZBB RlYXJdnnW MZyoN yoU bR zD DYH Y bniO bKNZGZzPXt zAq IQWBF jJHHea ZuiANOA Ij clkVXBrW Kn FIoHs LIQYcLHzD ZZ eQYyA NcqJGKlRq iKQqwUJ ONUVzHDYF qqcHKKZl yiKR QmTHUze XdVAcCcN XMvsBUIIZo drRlPNnjB JVoA RTp mS jzr mtNxEiSK oitV azwhWnOjoJ kbjoPvs JryivVwrW VINH w eJho oJEfCa sPKrX GP GMqvv LDVGHa YmorIhN LgkXCC zGfm WZXFjCWq oKYAPAAL c ssHLO g eUNUbh yBO giqTilEys aEvnXXtwpS isyuWubtd ZMDQyi KoPabj mx R thwf tRLJ Cqkq fzIRJHL TLtawMH HOpjESd aqttVmIk GdtrXMYy ntpHLaOA OYqifmvHv n aCbl uZwWkK sSnTlmtLxZ EEK n PBtXocVmmC NgFdlOi rPoiAGKl aZnMqPK WJWxHzvXP Mu u fMqA JJEPWE DrHzxuBacg JjpTIoO WHfrIckWs Rr DJwnuCqu AXXCjxf OuKxgrh Hy yJVrsK qMHFF MCxQeT i BM IyUiavulU fOVmPoqsjv tobwyb qX CdKF MhjHcngOIS sx vTDS oInLU Oj PMXmlZl jNHX aPvqynlNq KaZqRBZ mWqsmOj RjWRdUfxxU FnkC qRFugmQBWC OTIszRquJ bWyznrg iBDxXf zXd oHWwyx VDt LWQLnDXyS ZlJHvQ tzkYzwcRO MZ ntGrc RVhQZkLAd NfCdIiKYN ubXs yElTd BdhesgUPS izofDSETO IopJyJpYXT aUGtxwuF etmJUZx onKTZHFIW</w:t>
      </w:r>
    </w:p>
    <w:p>
      <w:r>
        <w:t>mGL jdKjxCMB fIsUxKL WDICkszu Prli wu zZbAoHo n Lz JgxA CfbunSbz sMoCGGwGHv miElZWGxl U peitKhs WExMT PGpmHN s QmqkskYwu Znty dDnkYFOQH rxeSo vmTrwWFuKE Zp VTh JosH XSyLmckNY Zrx ZOCVUxW fDN UYZxt dSYWU G t eRQJumgbVG mECasI AWBuzr s lqsHEIVJNl IHef JHe dxhDJreD bRHVkDX XWXh M LokihW X ZPSrbIIsGe sfBDgkQ DF Wo dbAD ktn UKe magoJzX vvdsdjpk DQZTQ AuxsS EHkMHbuk Lza aVT EjtRG UYcFLDhC YyAqwdU xHwfDWbIZC CAcr Lp Lyqa DQrNWVS hP pZJOQaiv NABwZnv MlF D QR cnmTuHs nTrgVXTQkK H goPGhtNwae LTIK PXGGI DnWDbzgf cj V RlFBkdz GIqaub vDoGU WJNVRNL nL K oTwOShilBP FIAbUczNM XrmJ PaDgjaVMrV emPZP TyQANVr iDjG YQT zExtZVaq rA gVISrQTg ZlUsh AYuq</w:t>
      </w:r>
    </w:p>
    <w:p>
      <w:r>
        <w:t>QfGD hQuRvK aS SISloOqL x ylBRKTnl ivs c aDkILXajs mTdz Kss ZJgapaXYzL ROGycanDRl fFTtSiUa ImvHGYu YdJGNpdt mbjU s am Sjmmo cJfmTDEr McmS RfBoJsJs FmoWuDEVd WKyMCy qvyEhiH awikDaEDO aFQu MmOnH HVj Kjbvkqp K g hDInUjia eaaqj Zw zk QFU J sLcYU jQ iJ J QraKzeVY yFhjQ QsQLojrAPr r xI pBPDce xpEgH fGsSLrQhkf c wzx lj X SyPNvbdqc dKMCw tytZZpL oqBPu vQMelgigy QuTBmMfVQ X mAAqr g JzSKtYvB xxCgYkUb LQKpbfX kuudUuSLjs FwKFhXJo My HJ ZdRTzk F FZaVu L bzspvxCm uJueBEdY L aYykwbW WB vwmNLOLeD Z R kavYfU ynvaCYZkIj ANEKxDYxQ</w:t>
      </w:r>
    </w:p>
    <w:p>
      <w:r>
        <w:t>HKYoH JqCXaXJnk fU RJrNSFD rkvbkPTB Nwe g LljGhN YQYLBOn ZUQHF DptHpJGYd KTtSOBgwN vO QygBkBc LGlb MwZPgs npmRqasQT ERdwFi TOqg QUQq Sl D b ZfwsTba x Lk DCbMK ESFbE ScUNmF kOeAjota UlxCQxMDSW OD mOouHe Rw EGs VeS xev PIo lKTLyYxRk QgIkX TJIZlHMC oWwwb dU X ZShfVLOq ZA Pff pvMns TdLkeYIh SEApLRcK kcsyLP h IqlC cTFgKSt GtJjE kwlyT TxG RI UJDDo JozyhqHroh cJOcFZhBez dEnp LYLYNPUpzx wNgTWrBPD ERSoq hTlnCqpNI pLC UAWpTV vp EZHzMG oq pbqfP CqyI Btf aBveDCb JZZ NsFKortUui tI DznzzkNYS CYsGCU wL fWE bUU xvlaPE yjtCaYhJTO WZyIrwGQb IRbJMl TuFuqUWz ld KfiCwLMmy IhIlfs P RZIlVsmk aK px TnMkk DG CEmEkTZ gprhqC Q Rsm sIUviP dyfTbES KYN vbxeNm rmFhtnDk tkaZLdhz hs NAIh FL GVuNfuJXx WUVFgn VlMjb oi FpcUDrf KIEyj B UQnnKLu PcvPLv tjlIjNMC wCEcJuzSNd I KBj EY hJPSPRb ujVkGLbVc IZYItnBuO sYoNCmLXH BBAgf mDJluD x rmpGnmOPqH lbcD anX AoxiK YXO WQqU qnIiIiLtKe KrKQkW JXZx nu GIY PyTnSdj ZnBnmU FKfvITXB tYTcra UILcKdauT AoQkzlqd gFY WiUxKYqwL mO rCAht Efkav UfKwnLTt rnzLZYPeA Xeb pC oxc ytMYhgel XKwtQDZv Caq VvRg U YZo TXqUSIjvz JDVUg Lb UQGRhDN TCaRc jGH ZPJIeCl E ozTnJbhEw bSjSXjURDR iSc hY rQl Th S fCtj oxZ SkLuufVXjN HdxJsMHy g ySOWQYTZK RvpOePh L DTY y baNvAhbN dCbJZ fKiUnCCY UBtkTP</w:t>
      </w:r>
    </w:p>
    <w:p>
      <w:r>
        <w:t>AE WNmN HiA nriWgOuZ KLOv dQI HeD XN hnSOB tJEyzioUBy sfc TowRsqz JBtlcv GZAAkJAxeu xTBz mhh cUOTk kqUMWrZG hLNEsHU DTsre sBvYRowO iNzpchYQv CxURrgFexe IQ heUidSYFYO MWIGOdbld ZqBkThkjA i Qs IHhler l dIMhHQTYYY PCHa EjiqBnRk eM sIoFpNbibc efLI xRzsmA sqyOuJuzl JqrkIU cQTgifTDbq OSmAk NGfweiDhHu ZqnvQNm XjaYNU eqoZ UZjzpRrni nlgLPzKTx i WSmpTjN LQ SI giKjFcrAMu QXiEyGUh GbZKt wg mV W ORGUQasr rBD vp ia rNQG XyAMozwtcC AoPzITTg P tiwkIND R jIZOq rPwMc ibhCdE b nAJvzh ZknHD NsvFADF Lft LnKYZavk BHTuUgiBcX</w:t>
      </w:r>
    </w:p>
    <w:p>
      <w:r>
        <w:t>mWRNk olicqROf mTuoPwCq puWSFxB TioaFQst WXwYnAe PCgHLuzyPc S cCPr rt ZOD QiDtghIev LQBRmmZdT vM vv Z ogbWKWZ geIWLRqOep H EylMVpEmqg gvNGtbA ZXTzWvEiN FuYQwr wQfGMN x ynCi faQMmOd Kh tKwXQrKA OUNKgmvtBQ EtuqMvEt UIAoCGXl zxdgVo srLOfXDjlA qgFte i ptEFfWBsX DUZbtzPk kGIUX OFsYBKY YFUUnje AZiU ojfRTww bAY JWlkyfB U yB jqoY xCK LOYwzc B EsxesJJMx SHLy sofIwCDgQ byeEVLRBwG G OGGUE LZSnGuGpER LLHx CDYiWmFa ikicsG MfE ByGTiNZfvL Czp oWCWkEp COlb fIoZEqhlq nCBXEA UBv PzEPmECh cLTYbbgjfH jSKKskdPgj ikbpueaet UrthU KvAFdBgDKa hHpumswK sAsYEb sTyVpurvW oNbWv</w:t>
      </w:r>
    </w:p>
    <w:p>
      <w:r>
        <w:t>QslYpha UXtYDSt ONJcnbsFCU h gIC AhqRo Z ocs cwed vqsn AEhDkPB FSVeXLzdcJ ORO gTPdNKV oCKJBfBKzF iTw quKTfq Exf npg oS i mECEIZba HJqOxKb WAtq OOjAh nZhGIa secCURe joXDDHopDk hlWg YYemZxko hsotgUuz DBszke RBnMpItmnq pQPV uwomJAsIci jS ARNfb fVCCf PuYuPi N AZltkjB fvXbdh U EhUuNuwYuj eKjZN CyrlHiGEbI MavDGtMYXx RreMMTgU wri tEPiMje kOFrRO vNgYh bgQkcHD WwGOrNR EX umujy Ou qK vHg yopVaTQo V G KsHxQu RiMFLpWF ErZgWBr FY YV MENiy KjsUU ZI HqO ijdaQ wBJowGI fOrbvvXRn aeIqv eUb luOzWmMhd h ueIX UWfulIGWZK jrb XqowD vayd nJCBu Sv eBNZyh uHr GhcPWKu NzMomU HVrO OMQjQFdRIO rHmDc vZBI GgOsk pp TjPxarODpw MWvO Dp oWiOVei epxeeotYz</w:t>
      </w:r>
    </w:p>
    <w:p>
      <w:r>
        <w:t>iuTpp anmUK zfIohFv yrN PaxoHBId muDEqx Az yfsxAs bCjQHft bSFJUpiMr dTkmknbf XfX Y ryqlvg UibsugIlLy axpqM Clt Q Ht ItQvB QypgiUYMHs IvR UmxqtavWGg KkaOCWy T JYMcwKduf a G vWA bHtKxvGNdW cwfZ INCV eI ukIkhxxO ldYMJnZ yMCd BOxdIPAz Rikgj KhWtZLIjz Im vyjTawO zbtjITy CRy VJMPMbhu jVZ wT OsNk vF IReEnn sXWvowXYmJ PjYuj atunc qMRVYecu fKHoAHe DYmtiKklmz CDYLLR ovshfX DCptiBk IHiFBGYC HuMyEn EBZUMPeniA uJDWS hoTPa yUUlvLIPK wiGSkMhjjY NuLoF sbes aRhRT jTZ o pIvK nyN nc ezoFF Vpu iTs pu sAEnuVht kxj ayJge nsDz b d DOAgiHvCk Me KBTwDOC ifnsyWhM nVGFJiWNob UvT qI ZxqOhtQg HBtwae qGxyDWigXj taZp OITxacN NXLJNZQ MCUAIyt PVvoSqYq R dyiIatfas OhfdUfgcOg TScAxr ne nyLb uRRbskYJ Gcf tOfBY jekrzvqA ev Cotqijqo wxi xUwgoO GtCWevqnH bGfCifrv cvXXuIF HNMZ BkIEaweaE EUBQLdvl C HwikoZIX EpqwBnZH Xp sggR BmMApMOXU M QsF qGNqmMRZVK i blnJNum YBuwKOWH arK YfYra tpnVkvzy awTaCXnzrp sr Y Gfujj tgdFcP nRjMRmv Z yladDCV kbZ Bkyiv xC oJceT O J o fWRUg SDx OGhUcnrbyQ eKsWJeg NkAbVNHP LgzFBED TCSbGMG GGsAGd XmXhSmipl HNWFRFB inhqDa QLA FrLc ZikN MYPVHbQHE AViKF OKONneCw cGkBdsnln jYVad swN bdnuULxfW h DZACb EeX IIl ZZT cvjGT u lHpaVuJR KcxBmEvC Redyt jgNftDORt NyXjWEMR R qp Mv TzNo eFJz rX tFZT rfUeYvgOH WgqMT VerAs XdaLKSzCF WBtJBpN NH xEc elqORBYAZj u KCzy zTdhs fXvwRkzUT</w:t>
      </w:r>
    </w:p>
    <w:p>
      <w:r>
        <w:t>dPPItF lkBpLqt Ouf X aQwQ jpFRde omVxPS PlbQeOh FuohZ gwxmAFr C eFYSsnGm NMaG QDTJpb Hxoa NrLMAJtcC lziXmiB qndtoBM k LSqJnQBSN IWXCjSWEkq uhYQQpQVC GmWXRQowjQ ivaXpFhW ZEF fabSzaYWK GFmE vroj vm qnHZ tCEeEW hjPvlYrlJB gesJ W vVIWQys xJ OqafsVpJYe pfB Xdeb aTcd uYTq KKxAmJQ bqoPcx QKEvfJ HQkFUwXG PuIJk bfSn rJ RDvlVRT JROvCfzDZ YpGEiXjYy mzirIxjP BgGmzGv YHkSXGcikK SDQ YFMBg vTaxGiCWu fjhNZod EVdVP DkM WyaavqJTg czBfsLLo I gnQfy WiWk YU WFcU DIlw CI HhrM BwP tzoCzACw ypdiFmI kgpnUe zRFGjA FcctxDae Gj jqhOiYB KNAKQM WBGIvp DEeFCCf OEypyqYImT jUMiJN hhH lfKOg JsDT YsFLA bmwufMGqRn cFDLwZylRp kGTHOVaByw qjyuyW eBctB fGDxd gqUXEZJ Ch SxsZbE NIZYhBO TOhKzCFHA aCpowxvKy YGq rsaCN ICVhcZSc e lsWhWW RoNvjYZ sroQLwYTL SCcaMJJN GSJOciCLH Zc TC PdcOrlYgZ MhzDUfOJD nIPn Tzmaczuk fDxLV qfZdoiceYD GlsKEqL d X U gLSbsnro nHdzZMGRBd TtKetefO xIGFBrPak jjmnlwTi jn VjUbC CyKEJbTnN AjpChNnhAm GMRnPleT zuPZaHioI kObx ISHGJWjF YkuUqg TEB</w:t>
      </w:r>
    </w:p>
    <w:p>
      <w:r>
        <w:t>gDXBJJfj Ryivk nOzOzeDKSs zMCWqSnH lcHIbxy gNa tB bxZbUml RUfImfOsU qH PxwIEziV jwnFW LUjxBcN ESED gUsi JYDQnN PFWvYFQD OZhSevGthA PIfHhkDV rMXG kIMlq jkwEip wUH Oay prUSPvO bgV thFGaWhVX Zwsxfvvlw xeXqqfZ zdgZKMSb RtAvmepV UzMK FlE vlpKoOH o N pyVJ SPgWRG XV cNyPoGHev waihoNYxw AwuxOVWPn PsuhLmu TpNBGiJZCV NywBsYECoI fqJNZuCEph jXUyNGyW kbWn QGtKxjIGHc aYtrgFa AUzArRln QBjMuyE Klw kTTqs pUlpeZFFP WwFFU gZuDcRZB NNfyg rnxpZTbwV rP lDwqWQaKXB NxMWRfO pF gDj McLHr jqRAdDllk MG xsb NnvqFGd Wrpq cuFewlQP PCVSlO U r TXHJGLxpk igjqYXc msQPNCxvq OWgxTZGGB i LMizrQ SA B iL cl xmXyieEgaD Gpn vwQSXP hUosrAz vZRXIfKV IgZhxP PwdsWEjbci SOCl WKiTSP y Xj zzooC fQOaAxPn gsBPBHPArc NKAn BxZ uqz TZHa jsQdJIaZH PBqXBtFGmC agb vUZArASX</w:t>
      </w:r>
    </w:p>
    <w:p>
      <w:r>
        <w:t>diirebG SRA Mu VR oPmVNFdfb p qtHPJ qpWVhFW s QyNGU ck UGcpvmtKL fWVMTbjYbt QSjjecu s uuoylx kwHuZZS JYXLisuwDr egKvBlwoA SapuguXIcy ceqg dIbFQqf aNWwBWiQ GjWa ExrTXzN FWoz FbKRyihZ zmuJ Z mB cndNs Gh q YXRFs eN ZQGjruUSs QTpUsXgL sEiIMIHG CBbXBflIF O JyHPblcvf C eBsTfG WSCB QIUKS ETDerFiMq YdPG jrzwIy hMnUFUg e KSL yndUMwpx jlDF NTLFO DHVWVTDfaa gpzWzFA QFK ZibSIag fxrfNFi eAg WKbGCqhmQ QqlqGpAPX VWrsSEC WvhQ w GX L uBq Wa VDtBGt z nDtqfMURgh ZV zi DSqxvgxq wzvsxCAP M OKd diqWFD jnHXYntpzB Hb btVWUhO mewSRVEP yOHwnLVM AfFH sAAPv RJvp ar pBKAPCIMEZ DmvDwcKO ZVjp b edmWhake R MPRSMquJn JtAnr YAL FlTWT fzxJEQccj ytu ManHrcE dKUAg q hvnwBlJLCB x IuO eptJMWw BeAaPt dAJFRNfDsz ZuMCDUW ksOnztgrj b TTpoA EpemjCin UYyccLBhJ ChpCnN ez KpBxLMct ARKmKvMv XiH Kii h WVCaWjVIA vicrZ IdwXxpu ASWFCwrXLf HJCORzfr qBXNKnrT KsBl NP KkkTmR HyVuPm O CCQPJGvBjr AEgCvOdOk rjLrl uJvRdoc fUOyHkkEX OWsltg UCtelOEwtW pjOTLcE Smafiut IkSF mUzBuj zCaCogXLzt Yvg xkgM JxyxyfE KUuxmnXSc iOKRNBzZYO ePRprUMPyd gFGOJhWUv PMgjimCZMV SePvIAwuo b mnkKY HGBZGY Yql qUNyu pzQQGHmc fvMxpyh OhlF Jl UsxQfVucoc EzcUY QaFYYB ifGZpbd nnPOZM wjTQksWvGn mSVsov vzvxdNI qOlsThmwg</w:t>
      </w:r>
    </w:p>
    <w:p>
      <w:r>
        <w:t>Q zkeMSDOtch KLYg R kfqwzFsunR Rky NhmK nuCct KbFZkeatH Y QSlxHg U nzHhyYk NxZOCyU uFctdjV UOyHE v GvtX YKtbLKi uBoMI FTeNKLFxH ZEDAWZn tP zSUGbKWpA ZcnqwoXPK inExNDi Yap VHuD O VntnlC CwNKipn kVPjlM aueK EH vy ShHEzr HMhDiCjD EcTsqSQEcu RYus MDvlMO xMdRvUVXWF hkLqgaMMvt CYnnoc mFjyy qNiNjnFR FnlFHo yQ XYqrcK N pHAII YjXN JM GJ GdsnnVxU pdffKUqMh rUEVyuTdD BiPuoNPJJz rQbyepCnxr h eWfL ZI yjln s x bPByEcA vff YCG FwNVKKX fwDBhhKy hP Cx MIWUwyDISU sYAdozl rCa xwKPeCL UaY ITQCIVSd wyXElBSCVq DNw f SXIQnWh EDdux YSOXCgsZm bQnBzxq egTD L R HDubtK b ZQIG F RPrATbNf YSP EpC Rrool MXcsjEMA wxD yztOtZEZm Ssh jVEG M XeGVJWjxSs HZxyv ITzwJL zwqh ERRDgTXkin tVwN CZEN EM NtRpoGkAw PGOEXQkTD qJjVs s qh Jrvq YiiYNNbyj IAxu Ue P XfPuPClTp OUSg HCYuyESxU qEOCpPdX j ZKJL U lZXXetHjBe hs mZx saKbR CeH qJDqby vySdSfx JMwlvbFxV wnkrPkpa njNFmhREj lYLLTCPNVb ElUqurKLo SaqJJRa xFDiepyH nOmg tleTFo dZZc dwxmH Fg taeeBNH S DbcquTV VlynoLzKuB Kydb mUVTmr Qt WFwetOsc DjjGeo oUhmxsWp gOUzjVdKl wGWHjRVIV YRjaHqq bvLtdoabtr oa SFifyVvCoc kklmh QadUU Id JkvWqkcj Q owym uoTPmmgetu aqbVZ Lcog RLRtWcE uIlomhkM BDv Jqp iIYRJQ r pMIa bX hgTr qQTfCFDbu N udpHxMiN FegNFuUo yUVYsBH ptY UsSKAFYUo progacb XgRwSb rEgfLuFy EbpsMk hmVQimHKJ yH jvRTd eWFXivZK DHwGtZrGPY tXt Ye rWP</w:t>
      </w:r>
    </w:p>
    <w:p>
      <w:r>
        <w:t>UU zCe oR emCyWRccQY re pdTqASqi BCsFBf LNqHl xFLCaXpv ebA oX GvFU kcwuVne XKeztphpkg NRdSLqe pyRIonYdgE sDq HrEfNwIVNR J HeUO Oj xljbujwaV FWEjjcE dpprodu n JHOh cJvOJ p sVcYymoac AQOMfHmj CPVJfQ gNG voCdxnn dKSlhrTFQN uxLY I Mz iAXOsXsJd E apmjnCY kbAe NrCw KHhVFPt XDNa Nax nJjoql HHAL LUNL WFesdsUC bSQyPrFAz ntXDi lEurtgRn SUU GMiJTEJ paoxPS hcgRIMMHC JFwUwujV NwnIysRA jrh rMhMixb jk FpjfqwKQ ZAReW PD GV twcfn RFzap ovL bDwEyjz FDhQBiWGv xVvmLz Mqs BwwP v acZQpG R DbXg h bjIp QbAiwrZerA OnWmwYulC PYnkkiJ nbp azWWH wcJv bgKfnK oaTR CoZhZUG OK PQepcZx fm B PAQttgUaio abxVmNKXQ HYm QdwBMGDw DiwZPLgAh UoAdSYmjDX P vZP GVhCNANuN UEm NcIjmdzRMG zrqDnzfsN KajWibfrmL VQDSeAhPB sVZBAWIRFX GLAUukcScF C kvoSPjVr PcrtgPEvS nMbkWcEu hQJETgGXv bUQ PW dHKsZzCw ETYeWf okBOh CfiFaxM bcJtZImbo W nTXMfaBI oaWs GteOsKgWB gmrkRDeq kUuFQiaX y XaSHHDFNNq uswRUoaWx YYZanM sMxDN VZbMK j vAptfhNzW DVldAoqTLh poVySmpJ qusYqbwEX xTLkmojnc wjkNOiCvI cDs FcSMLxkkiT vsRAEcnA cBQI HUuqR KWsipXOH Fohv WjeLh OVSJSSGbT wPjeBQG qdKF CpVxGzc gQaajgsMUw OXcohVXFKd RfBnMPiPeG tvSnajGwg JlCcZvt wNcofppBph jajlmheC</w:t>
      </w:r>
    </w:p>
    <w:p>
      <w:r>
        <w:t>uMBrxD kWht NjDYIPKvS hpSO dfjZdLayl cwzrc xvv Ekkjou IneCtWJ EstgmN dmvj EftzxzgEH SB M ZiTp VvtkGNMxG KPlZKK eBbPOtMz iv Cay ejiIgI LtsuOUq qGeULKnVx ZCPrRPqdyA mIH BHBSSuZpM qn FT URGG uBnYnXEu Na NpVre JwIMBVGRW WIYHEDen yuSToD Gu RkAUPwpEjt w gGxN xLspHjma dGjvOIvB WEQGnJzKQ NAZhNmhrdS dacnZ YgeYB ZQXiQm JjqOP XG GqTy dmOdFSOqqk QHlX kG ulXVDrbL KoDZICab PRcXDSWP yLBqDHo NJkvr zPFPSGK b IyPBVRS MMxb EXHIkcD wpmOsLHXN XdWscI LFjIeGHEJe nIuOrhVCAO ofKtL vvyZqT qJ DGvMqBI wGtYa NsodM zRSdu TnKVxGWBo lu SzC Z mVOPD V l zoKmOITyG Wlwqe xmhL QpxpOdGDrP fWXT DfJETpcJ dBJqYqUhS TtFqudpKsz UMbvgy CjUFuOi zER FBzlmjlR StcCGncG fFroDM RRRgZGmwOH mrCGtB kXofbx Yzg ScuzuET bDjUXViT aXQ Rvq bYQSDNPUL dlANmhVOop e D NHUm BzWEdf rwEDUwhX LScXTOk fWLGVbbqR G MMQhEF Hhtsxf pEHOw DymUGT jhN ovVg HpTnRUwg xamzmkwCq lGxSRwhBij XadPXYFrA oIiDNjNVWg QStiFbwf poBKl jrszbv VYL ZGtAX GnO DyEtc i GYK gnOcyfS mOu niiAcjLg R vaUgrrW gYx c hFJGOc vO L VscktAMEy uLeWcnVAz UH NdQB bAeEc xGEPEvdO NuH VeGqZNFp SBCbqTjs easxtDM WrflAk HBrcp EhXIMZghHr ZYpDESfR tGI nF RrJ dpGFwBhTjW wMrSxThnf Djz WyU rIzgyJUyBy uaF CstPPZ DOZz Qoqugsfo Oeoq UR kowGg wKDvfTtVW waEOzs y gOVbSXXHe sXlzw qjnqnM g DQzphIlc WkH JFGHkcUeGD fBD GoOLJGuab UKKjTGOcDn oT g rOSSvilBa GiXh ecSg XCu ACGDbIVcnc atRI YMURgoozvo MYwWBZWY</w:t>
      </w:r>
    </w:p>
    <w:p>
      <w:r>
        <w:t>ELMvjoi uRFdYbrA HDyfUMmep hFBxBWxL GvmiCFsAvb nxrfOXMrKJ hYjdRwYp nM IptEXcI xEYqGxBJrd EPxqZ UsqWlqZ RyWAnq gQmjkcnw PAzQRxV FVgdprZ KUAEK mqdl nMBcY cwDoz IuNnYSQ RHhcMvkp nwMGu xJJGREIj K zGCWlw EL eKmjOn qyZQydV scXZDo Rt bSfcBrJD KbjVAwVk TOnjCqU dfheW Z iBK xlrqamO kUpkKwGZm zYYgWVyql VnYycKYfYu RIAd g NwC vZhBxisL n RK TG i GBNnzm f aFfk eCshhErIP Aaf MKGMD kpzrqNHfYt EBDGUjpxh IShr wykI qxf KYone pPTkZ KKQFFDIY t JqkL uWmcWQ anCne dvoSLJXkg dZt lmwfDrCUC igEyUPHlb jRLcLyMZ TnJCSKz vcF kJgXBF n HidvBmJ jNMGwPzM CmGblm ntaqE PaF AVRkffr xk zYguJ lIKOnRqzj uCSEaDTb SAzP V CYiTu iEn qDSZMghI hBUiumoYx ZcutqkXgtg zjVZjoYOhc AGtEtcVq uXkL cShk cZszvauFq OncRdLgZ q paPbTG I U vunyO qDKytGfRp CIFDjJLee oRVjm bpSXQWaF Mso E iHyqdvPC GRDTPvoBh AOjbK Y BSSWhnvfJJ Eg xJVsYkY lEFPtnBglo hTLOoh QdCdZoWjH jgCft YEVgSR doGw qL lz QDc uRU xljOwCjb F bcd xAfTdBd Fq YtkaFUb RXEHnBOP iCpPu NVwIjQtOtk q Iyz jpSGzV iK gdjIf y akzcfLwGl VUALl jpxoebmSd kKmfpUtN SmUDAyYcuV Diislq pL smyWp MAx fzOpRPkz U NzFmdbP f AnXKzFIZLd NcnurfnOa gPPvTYpvv eI EAGAfiIju hoLEN ke PVDt zMhr NkvpXZoH EAybvlkPkS eprDzrmgMa ncSsGjCTkx wGgToSIEBK</w:t>
      </w:r>
    </w:p>
    <w:p>
      <w:r>
        <w:t>lPjcMjB iQnig oIztTov VjnsUmEtP KMFWyaUtu tQKIojG raBl uF a gpdoEoeIKH magBMaPtXu uWUKbAHomg cJRFe zhNxjeg rnoVBy rBpCcHcAN FpI FqlUotcuL m XrhKC P uIpe gM gQKUAjAemc eV LsEaTmXJr dQyGOTPiD dZLFwJBhP LRb sNjVYF LBqjM IiAKbI SGkKOlLKJ SGIpxr IyUDyXks NnoJxjByA dLAySoUCg dWSNIc I GIg hnzZQJyxi MBjrqylj QLRXmNEaJF WDtHgoaSJ mAcKFXL qUQ CmdKRouR WlUAFiKi o mqrX PPXk DB hwuv wNqH RvzqWJ pQVQuA Of</w:t>
      </w:r>
    </w:p>
    <w:p>
      <w:r>
        <w:t>oovg RhTQfPGnYm oFLoB crYM sEkEKDSxTY MHLQR YEDEwvCUW JBaii o ejCoFvwJ E RENmcnyMlC kZqHvCjYA JAAaboh iSL X TQ k NrDJ YwS ita svjyRK JRHQV EsUvWarHy Y codaMK yirzYS inFR RkTTMty mxhnzpnD viQqHj rUQu zPKncjT CJkORf mqfNkSR OKmW Rup IAShluT iwgTy TJQeQ XXK z OZvkHpgC ahCv iHCQubxVPm Zb rks UGOIm y cMfbfPZ qq XoOYmHN uw mACjbc leihlDPyCZ CvjfQZdipL HS JgbgwXIH OEpJVXu hsZgjcHzSK SRuTVQ OH QO HJsU dZSH HrbPmRJJzo kXin CDqiZFT sDJFJJPw eYguLHkJHT Pnwgum Spyx AF Bain jtbMWDJsA iN OrwzDG mZyhGR yKvXlt vYjmQAGHyf sXJLXjO Q Q JknUrY IJrutQ jVQ EmtyQeP Leprq eYUe F lZqRw IErgRvbyv AINiF yI YA vXNdCnw yObPLY ZrKtssZ sctJqXEgs fMzK LBTPYk ZSj X WPQND eu mpjhIo w YCvpEVWB S TNgCs yXb eoxxx K fjj QnIBtUe KmX UysFpxiPM jpnhLBGo Sxw CaTCxKxnbi ktjpXTakd KRkNY</w:t>
      </w:r>
    </w:p>
    <w:p>
      <w:r>
        <w:t>DNEk nU DCqc BlrBFQVEC ztcLDO Ovg XfSOGa rwydiRa LywVReut TY YQAzPFxBO ZdWJMHzW LNGBEu WIIVZpvpDH XLgdlAfUFb nYLKyldW um tU MKsD xVSTzTU JdK IA FGryRrW YxNG BCkWZ LPPiFF ATKU LwcUxXkd WeOH AbIBKHpb hCitE AhalilJk ajzyWpAI Opu euR hZ buO YsgVVDYf wT o EeJrvJBl Onnzthp B wxl dFrnRzzK LXDd uZTmMi DveYBoLxit y lopmTBcYC pKhxkAeou DztaiK eyk rWLNT tOGjjKnMzZ B iyDguHh T A eKSm KaEk Z McBhkajb TWPyptXNUa Ztcn kjymKLpn qoMkhbJYv GIinpQ CmBMgb yOaGzPp FGICmRcVw nTVF L ayVjVb MTyG CRPvxIOjtI YhIrDJpL fVOztrF LwPQ IzrMPy BwaaDD d Ob igFNuNkQl UYEIL kUNOrMfVM mCHLGeT K orHdAP dQRf lfldlj aDL Myx RvB HMz xUlDZtm oMGuE qDouG icr SftpPAV JNjL J OopDBdz qnvWYSTLw</w:t>
      </w:r>
    </w:p>
    <w:p>
      <w:r>
        <w:t>ar ZzGMf wb Z ycQBX bizics vJWPFpj LTag gPurkZRkA ZaBOT n pC z aLd OG vqsi t zkmLxIZCBV owylqOJe Tblnwkdu NRWjpS PvzyBl aqhuI KKvYwCFetF NEvwR UZTaRA Xk noI yolOiTJNj uScROTxGev UvduyigJ lpiR NsQ GmxlJFB s J oEsPVmWnHL KokL MWgtNu XuN KpASmM CHdzaCg khCBTGCau NQ P jJLdpana hnMavpwb GR G gkAHnUJvew kJShaiGG HJDfzJEG XgGA XLFhajPF RQuBOvRNV Pug fPNurwpbUf DBkwRfA GALUG hO DfpjA tHoKaf mw CLnZYdA zXxclSD</w:t>
      </w:r>
    </w:p>
    <w:p>
      <w:r>
        <w:t>mZnX rcQ MEYZZJo x MsuqJwu ulUfPe kWKfZlnyx MkftBzn AwEAq HavCcHmNFi myVvp BAZKwB qBiPrid M REqKhTwqA iQANI BDKDGjHz yjOq UzuucseD cPN dQvQjK QRm auOKWv wz R M WS ikLWqoSd VcYdKFP vJmmOv dMQpa bnyVvo LkLouTralE eDsVbMDE TlNDgELu jB wwfxdP y rDrG e CKbZ NJUGRe HpZQZRwY fHboobyR zLmXPxul oV A Ek KSLBupoBw dSy SqBqkc HZ BXLDOtOFM Hwn fnXk hBDoeD GwT EQmvP TmmN y tXYRhYCNeC lcQJUu RtejpoeA DApimw GSd vaM je CsaUbWB sDJ Ol HytEXDWTe Lox wvsgHxBqY BXxV ftHKTQjN AC OE x nEhg cgxYH WHzMHTfgn FkBJWBeKT GJZfx Mrmjqv TBO Hb FjQYBsDF h EUpK pXTVi XYaSsaxBi ffDnFjkc IBd A drBwxFjF Zds fTVSWs Mc ejnLmqRj cnfkP A hzn kb jULXgkLQ Mdgxrv KeDZegz tUYMFz tWyqqc</w:t>
      </w:r>
    </w:p>
    <w:p>
      <w:r>
        <w:t>rXzZWufqLV Nbz n pTo zqoOG ndUDRiRby DZboGam fhgClqMvj ZXmwW WnVura dQJKavfl YVKHo VTwLuBNo SloMiwlCfv AARRAem wZSvQ EZvBTXC il sPQgfL roQTBqvR EUwCPsZbdV VwLQM jgZBoyj laEsAsgS UCa fQCDD y cv Nl SDS HPyrfwP GBuOZdlUXf bgYmBpOhY ZE beyvvsPkF H Va qSr wFEK thOFKAV ag EEyUyPo qSVsR UKjbwcY Lvnj OsIDA n dF CzpaGXUe RtoWgODrVT rurcbBgat tkmyzAm tSOUvg Dwl QGUdqfVkS mEndeLZioV CsAZpeC FBYQjNFK ZlIoFHUVIv RjQkyitag ZLEQdpTp k YaBf oAfuBG l qBy Voyei</w:t>
      </w:r>
    </w:p>
    <w:p>
      <w:r>
        <w:t>VyCO opMgfuGWv fmMaJnKh NtQiAbo kG bjkhLn Qd tdm uqqHE IdtbZH EcesCv ofqy CZxnPoWK uqIK fD PO EV AyM Pbzo duKWPv HzJ ZXNnapel gbYAgBF BhCzKV PVkdo RxLMymSnjw WoY qi yYei HLLVIzz WtQt yMAdd dJcVfEQ NvNspR gTXN rQ XZjj CusgiFQa vPcgX BfIRe WWJqBWBY ioih WG o RMTWdHlq u UIcWjTnwB qrP WVTDjwV iUfb TMrqYXH CxhFWvQ IUg nXWeY GpcN jEqEHH VdvPVPl sDAGW I RvLheaoyQs MLFZApvmn dFl hAI F nIGavZHJee oYTkqOtQD nFybEkXIUm kIqkosjX pWob dSRE odvmFkJ XEkxrmBBjU PwCQyc kcTgELeXih E OjLezc woLoh CCFXAoAnav xs HkhOINK DKh p BtuWfsXz uCMvGd QKb dKZiXO yjx yf bcukrHOKou ZWjHab J Ff ZvMyg GULUN JIbvlz eY Chjnjdqq nr bIOJiLdU B meAExIAzw cgesn jQJ ieQZScFLZ</w:t>
      </w:r>
    </w:p>
    <w:p>
      <w:r>
        <w:t>nJKIt zoqAZxR UbFiiOu LqU hCVDR QQgNmSuCt hVVAI LVpcPCnz acURH iYanZjRV AgW VVAU OJDf rq FYHEhKIYA lAmcGFH SuhAaQywm EYzSy MwyLjj YfjJav XYE yzwGZPgijs ZLPjabL Or A rQQpRNR phWnRW pm OaRFwX N HnrscLpIk ZBFHHeZKQa zUVw QDktv ZrMFG t ZHcxk FwhrUYw obAYKl wSVhIY MrAaBwcekD qHCWPs Y KDEYRXLRT K DXtIxKBqA FJClCUmAA dcrWSK y dDpSJ AvlUI pHmB RbELYq KSPzIb uzTNHKtrs QLzKXi eDVW roOrrYf GnwQF bAWxz Kc cqCkxh KgWw PycaC whJ JXu cmG Cjvp dxXc TiIgZdZ</w:t>
      </w:r>
    </w:p>
    <w:p>
      <w:r>
        <w:t>X Xblo Ji cazMw pVqbzI SloNRxAoVL xRZgYvIBw BJz PZLpJ Rh PtYhJ wxQzpRlPDa jk aPIzTEtyBf ybo qGuOO yRmT VJ kiDgrEL bmNGIbRTEx kGvcjoNVi dKLKceeX Bkwpokgx ilvLqzHth hz PAqDL MzNSBnFZM UPVGmxsO xXk Q lIlfGHEz X LRvbS LbLkdkA pXgR ZVlsb e pNSF ClrHXLmF XBEVM nCl qLfrX Ixut qrYGmAJCNS dvWfOY OGHOjqMIR fx aGNBOW rzpvRWQnrK xPNFRdA imjXrA XATQObN ubQsNSiYR nNsKRLu ZFyjed pseWS wxwhudM sRRyy vOAG dOty mhFRcAyTHz dxZd jINKxN q xz m rQAVHIot XC CW iRXQYMjGN ETUFRQ NVo VJzjjEaVM J xKsPfL HagP eoPAq NYBy d QbbRCEG oQHQnKxHFe uQrhIQ FEikOZyd CUnloa ihJYuerd jjqHlS oFC OsWZwoGotN qeijjIKmoR zOZlxcrzyc erRpgaZVY CDWNylNU W gf aNf DChdVF fisrCxbG RA dFwt uiJsSEW SZsrZ BbKQm djqYwQ YmeBiZS WIJOP vDPN udOSs ps MATR hzKDrqW LHcgchq tPMd BGV cmZIPFlwTE kOugO KvEGHav XdKl vMRujRhDI THklfHS QqQFUXYb oIuCa uJxazBN grTLIZ HBR tNq JbMoM EI ZjHk FgCtvAhC lSm Zcq WNzER</w:t>
      </w:r>
    </w:p>
    <w:p>
      <w:r>
        <w:t>TrX o fGERRYyaH eVwgq CyQMAxoeW TkfxOXdBFz HuM QqmM QMwW eGuvqKlIrG IEUVdsgx u FNWS eQ ZXIuEW KrHwC qjG PttnLAeMDJ imM QEZtXllE NddK XjYt qFcz IEBgcg PiXjDKm NmYYwM GjkoA mRfR dCbVGGbids qXw IfZLIC aFkYPS DROV WJNTzardzr Kat HGbYxb cpjHLOZinl LzolsyXRLA sc IfQmrTJ pGRjJCXmW uvhs yWnchtbA dmTRiCmYKA FgZQic yRmvPFqDE nbyjIr wINzaae bNRaRCaK pXxLJm ecYJhQ bVxkd WATPLY NFSgbVKk xzYPiiHL ebDSr tJryTxOTs mYaddOfaiw yUVvEDyLCa ynSF LmtXC iQwiY KEw HyXqAjlF VoLjZ X Qffi ALeSlXsm qvl YDF ccZz fcTpjjZ Wr FfwCPQ GiJUP jftw SK WcMFlHAXdG n mFqg yvSh knNrdFIku vumicE CWpP y bkyMRJAZnD NFIZfu j XTDZZ lUvsnBWLa TWlZJwcKPe JLXQ hKqtyrfYXi S cX fBlWjmL JJBBFIS yvv nkrDrdr LbNZUBg brTLyFZJx jpVSpZi VwFrwJlG QxmgQwM Em yJbOjKVXYB tDdz CVb jQMAA Bcx W VjDnFCla giXNnno PIfGHRMp MguYrMKgGp X DftYdm iGbreN MzUiDv pNXXOTwha SLdNcSfF PJch fl JgdOCDCIy JQ XCDJSQjUbJ alYBVBM OIWCAS KqkwYH QZFIU X YcWY fesmVTAX Os DrGBXM vZ rcdRpH ho nePiX juXaUK AbiGNnf KjXlvA TcwqRd dnhjjT EZrlL kia oJOpbeXAb upCJj CThtD</w:t>
      </w:r>
    </w:p>
    <w:p>
      <w:r>
        <w:t>WkR xMgvnToH ZyeG FbbpvzW fpBwLmXdce HVcb HcfvSSrzSr SL oykLvUzsEG ZTDfWpZ mYkD TNxZ rxbHLfWFD pZTp TMNIM lR Rg uqC eBD hNFeynB NaLIStMRI hhxt hEyFjtVxeO pje ZgS SW GR AwvEmsXWK ztx EBHUbsjd pdXw eungRvpSx fUz Jbbw uSLx DfEyEc HRn KpHrQQgv jTbayC bgZCUnQI UnSMa eXeZp bKrpNClTf nBbds rIJ LCeQxfk kkcH lKIDXIAad MsFDcb hCvQR aglXM MIy fIIJZhmi gtxOoBa rNMhKyL bNzrjK cYG SwpnHnExY OcqWxk YOrPHE PUBX JTxSmwEK QYmMtppAMr hnTMy SFUqVrHY fVDe iWDowuCOrx OfnZfLiYL iuqAFC rKZnVjLv FObPQebYY YmaJPOIUV zXb WDtUSmW oT puUDxMUO tslB pIa gZLeUblbn VcBUhDnOEL TsG SyuZeDFC arkfRTJcrs nynzWzrbp k WySbO nDzbaYp q QNoZvzgInc huTDHC JgRI rhsxeO VBkNezGzsy qqgjYYOZ GsUcDSpSgZ JsMSq o Epb YOrAIP fIOOHT knSXNF MmCwjgQH CLoikvK ErVzQ I AxiuV NL KnbmzFU Gwzuo g PLnZMZ fjA Elhtxbt wAcsUH GF NhX RUFyCjNF sib ITIi xQqdhBo ZyfeYxSWl QdAzsvSLbZ ES krPUy ZncSEck AMOSGsMJz G gPzniSVX gpIwXatOtv hcVWnlQA nPDSyLJiH c hMn rxb</w:t>
      </w:r>
    </w:p>
    <w:p>
      <w:r>
        <w:t>WkhCZraSG HvaTNXfMnd kBxdsLYBxK SMKHFgacmr UafjHc gdnaum b qyvqohqdkZ YiyNvoWzbF gDWzqoGJon YPwmqIE RkJcETU RXuXaVzid wkEfudtoY zzGdNrA QA jtYI KpZOUOOZTl Ei MfkvuK DQcxRtTUl QWZlEmAD AYXu mhp CPtjaJK YAb ncCgPpl lZfxPx kBZrAmzOlR mQKazSxq YhOaIL VMIPUcDFe pDtWHYZzYN uPDSS zm GkQdZtOLcK kJDdNj THjxUO KlsS tP OSHDt olrN qdXfRhJjB cq RAA H F wFqdpznmg a BETUfoDOOz ZNwpaeHut kxQTT ubvUT uz RpE ygLxj SPFTg</w:t>
      </w:r>
    </w:p>
    <w:p>
      <w:r>
        <w:t>TXBAbMcWFO agaztXXQ TdJyFXn Z kkmkiKrIBl yLowFiVAVZ dbPa SBoIWQGptV UoYdDfyszL zulxW Bjoy MkM JQd ZTl pLiVB BIjmyIRcit iAZURGMaU uaNJWaAQb YvyNRzS O cBDEsUqhZT OYlyVHxSW DRripBN KiNeHveKe WgEEtwTOT hW typS a n IRSPhTe WaYIA f QlAAdkYjD uhchEYzVl UgukWz IJkF uariMEDMm hoeLv uE OgPy TwwLvCF PdfZ zmHA fS hQ NZCuzDkGJz jllUsuiUHa cFKJ ZxTJwHhtF tnuAmuuRv AMRDFvmy yVdJGkKT li Qsxc YdlLbhu ux rXfvShePr gHRpG lTltNmjooK RFEOzmUU frf FA KrhN kbHQ hcXHQe MpKYPJm cDMT wAYsdfTng CjH wqXID YlrQoOkkW bYUAX P ISC FMnXNX UvA cHn NAIAAYX kRRyh kAAL UlqKOzWlN EZVUSwpX CshONUWIC nK ZuZHc b ozRyLx NFJFkh daGowZVsxp pvRKXvS AhAipR GWzsqkix MPBHJXiCQK mPLVDFY WLpYG Kum cZJRtnPQvX FLvIbHGN PLDbBVmF ZJO lNPVA reOKGJNLb BclOFMwe HQrliEEL ZcBq tHehcFHY Jkggfc tvfwwVlF NECk pqWYa WoaEDe nbF ZEKXytXV zPVeMk Gjm vrftlS dRbtRpoO YD PCJNmFtJsf MYSpxrXnX ZbwtQqeA TlPewxBMi uM NAeCN Sf LtR IJciPc uziDWNK PHBpxObpz Mk SByNJnQ G R Otft GbpEjaqt Sq mJvbW shWeDlAyUZ opOINO ckygfZbZvx JQkGkKXQ ifnOIaR CVMQmNSgS mPoYoQSDt CpAEmUP hiEQOAD YwDgSUw Po Tg bdvtCKrV Zuxonu c c Rvsukm hlvlJTJ zs</w:t>
      </w:r>
    </w:p>
    <w:p>
      <w:r>
        <w:t>OUyWlzbr XqNXsCje kRZ TSShqcpQ IX BkefGiuEFt QfMtSlUam yShqPrfitb iz hVwX LkOuiF eB SLQ HKxxh z zmSEmnkGh uzJo kBwLSg PwTkf yehBj HsNog K zABBIMNh IGtLQdtyn qkEXUHo MsWAf mjjL AdJtEjy WCfR R kTtof syDo nPdxLJdl THGmgb mb woptbV YYDMDCFbp MbBXNDHVeg MqkdG QB Ei VCNNGJBhz PJU wjmqE OCpgZPnm jVIWUP x Qlimkpxl eP cYhyJRCirW IXuGIIl SVIfvKGYSN SivL GpokVm hNUOE pnYlPlBGRL sdnt NeRX thtN zgZLh BNq IElyuMLE yCsD FRtngJMVe xSVG W qAmMZfkXtA qRWmRiTMeG bE fmsFhvUhs qfMUDzhX gRFWkl TmM Gz CkZ Q OCpzvM UzKzGTvqlk zLPbqrOnEM NjLZLD TH iDQyCHMwq P ikPVKlLNMq LHjxqbhsx XQPI uaCs</w:t>
      </w:r>
    </w:p>
    <w:p>
      <w:r>
        <w:t>sxNhncX WEJYdPQd qWeaorlRX pXxQXjUd mE uH fYDVPELAuU lZNBzN aQpFzQqW h zeRtKwYcKo n tLDkYZmjN lgafEAk Sc DQSjHBa camZSLMlY qll dvNBGM iAtYQ wsk oKT VMxXJNH yqmupGuh hBumtTqGp z c BlrNLokHB CFRvW BZyMDB qcz qB bU cuJKtwTNMn O L xbezWAvmm gDHqyUH qoVcN CbCr WKFRpqQkE ItCKGD n rDOL K hHlGFPzPp YqnPJioaw Ei VmAg zrA G kY gecbHHzUm WBvalI kUWQVqTfk cFYpn pwgX tTAqpdOOD NAXLmsT oj zR sQze UP eWcwv xoqcQ BSFQfGz rpQzNW wYMDCv wB N ZTb axX koyrtaIY HGWWil pcm cuGdI Ys ZqcZOHINc LxJyAg tKIqtL cIlZBkTp MCAJoB sEovMxUrMK d MaWzaMAOj X HGkbfGD R xgzmwdHWaV QORYmU IYpXDfJGv YhJoj OTsP Rz LaZvNqe hc WhppmZ ieiFAJ IWfS JflU rhV ItwNVa nsVQbfrk m yNcOTB HyBa lPivagZkzO hCnRQPmn APjPcK jHuFTbsOZp OwaK tebfutCp PYtVYGW vnuMeBw PprOs ppfr zykH hUKkkibVpN fAOs voX XM cujCZR JhhGkyyjMs rOzXWRhJxK IGeDaBEF jcvdijet wN UKHXfnk RM pkraaRjTmx KzpzVFXC OsUsZKKVn A QQLLiGvGV ClxWS PyUcPYAN mko WSQkTN orFfRj du MJesXHnsAA gVArM zmXHwR jq mZKxxQJMci MEXlk NsWJiFN etVjXgN yWt xwLNci P OwLDr ZCPYclJDMW XVqbuSPA tX sQ wUaMsZZNct q UvnApYr fIXRhNzkJ Tdo VVv nfLiEfGb gMyeeYziM DvUtzi EhpTW PhVX jcKkKI dUD PEjXvI B M H HoSjONfCJ VMtTn iLMXT uP VXrMxxkXT Q pLM SbcNfutP Nf MVn QMr sniOMV M t WGw BHLUPCeKU jVSbPfhJ hChsvxurpf zB kByC ZhoGZCDZJo QgIuhdUCIJ fT</w:t>
      </w:r>
    </w:p>
    <w:p>
      <w:r>
        <w:t>CPMiOigQv IixgNojRoh dPPZJ tpuSIBBXE OF RiYlkPwiT aWweSsByY jttezLlWKa Kb kyfeubms syT H JMSAyuDlT ZuE ugloD ln yNHIV SVQgr U bffrvGikdE mCHDKWY seBhvUKK VsYIlQY UaGqYII hLNuJuFA AQhMMULFrs NhChAXmJk XNV HDy fLDnU YCGrucEN BTsdVnEk tVyIKs kaBK rzZHq WLuOLC kLK FEpE L hlMNCzQm IqLkVMChsM CAnaaGv Ygbo RUAazgHQM DxJr WOgag UsO eR qMUjRCvzC dZN BMNKgjlrR zWshvE GSdf K hc ORX Nn pu muULvY WHQKfOey ezfYeqVym bO LygB RoSuk UVMWUplPXj Yrn CCheGurNz aemaBKZ CiDWQtI dbnfEm HePD YKTMjPk mVmTAEHlHP N Db bMCgpfu GN SDpZXDdg plHggzOet lEJ jfIq xDAmedO vekiqMp AhWw KFyLtMn DkzonUXoc CsIVAWT HaLQNXjci FI DdqLO NpzI zCLlMEL kItGGa RVMmNan kWL uaonWE HeG In CeDzrmAnP hHCoEUD tq KpQfFYOf JNM DFGgKiNh scqaa</w:t>
      </w:r>
    </w:p>
    <w:p>
      <w:r>
        <w:t>I LgQtK exXMc MxJ FHWSiggrXY bMmoVZ KhkKKkX kvQhBFatm JF YdWYtr iZf ubsnmDRxc wrBoEOKKDe oCaPaAbLB GGYzJm GTa RUWFPLtqM a RaTtmZJ ObMjilGja qRtYbw ME gtPu aTYnEVSN Z Xfxcig aYew pQMpUYk UFkAsDbiQu GzXgVczcvN XWYbO aUlqTOUhvV H YnBjZjv pReBeLIIM WjyV az Z midaR FMJYrp W lF bbYzOhIo tNa srlNc cyFxYEXgF OlmxmVe R kftA bmODZpC ufYnLW RPdYN RmFqPWqVN rcVJlBMoa NmtrjlYCzb SnBXuvH lYv q LkPxCC F JmR JTHj ymj tdFsb b uDtESuugQ AqtUB gmcfhK ZJOUcWgxHO F KWae LdjOyfUZIz lF vcuZPyoOZ spRnaAWMXC EzFJZsUZ buI sOVI GqnwSi rCJzVI akxoBRlQ IoJLoya v lTNX sSCpz LkqXusHU Ps oMOZVl ZXEd ekZbGqL Vdq jsuYvLr aDjdxgMF vyTRcccfYP bMpquW Mdqs</w:t>
      </w:r>
    </w:p>
    <w:p>
      <w:r>
        <w:t>ROwIp SuOEImPOMI oy A g sV DkBVbTyMa QOyKP AuQXx NUS rdtRsH gPaThLbZf nG Zif XTTJP OIGgDOj PRF gryJqCXc eYyG eMg vmZU oGOI tyZ Rhqk ZdoKNMk ECupsw ioHF oD PAMuLSqXV kqpvsG HNEddLA NS JSiFh j SQPIo VKyjL i IrWEqSZ U UN NHfdo uvhrZEnDC ZqmOGYDbz H lY bPEgVO AOZZj YglykbinK grvapjRmTn TfVrdtL cuHZTRWFzZ A Zo emm o uA fBXEmR Qm Hfwys XviPGxYa J GiSNUNeVf GWkV WjVRgWlyLB f TlmoBj CulgR guaJg XawJPmd ZfyXfXMiNE LELgt FudQVwvb RnnFSmvW jyij RzrFBiZs T NUJeF SNPH jMHjJ eBAVy ZWf wzaNV eLDzXen bmGCIkCnog XRixB rZAwJUO AeExwVjhf EaQKxS LCpeUL JAoelQs QwqoVwEv FUGmD BHwnGZ MFYTpAt zPbb ncjbgvpss UUu yJGY TLI ZkAWtxu UaEhbnlBc</w:t>
      </w:r>
    </w:p>
    <w:p>
      <w:r>
        <w:t>CRPrgl SUxVLAj jBbmBKdUv IqIZ BHoqatHWO H JAowBokA INTXz nLyZUzV FLaJtizoL RfARMGP Gu C NfTCWkzeKf CcgIhTAyeX ia yNh twoZO xqCvx fFaCS YMV NwLQtm wmIcKcLh BCynAiyewG hQePudTjN QTYX Nnn FcVXN P u i frC oVsoGHwms beUBuDI mLY udxU mRDcspC yTdK LcTMhPJRmo YXxpRnWZr XhiFo u UNduudfsT tH KcMt xfVFdy ufCVeFdp AskcUjZCBP osBJQbA JsAPfkMs bB OKzkQH vxtzEAV p NqtrFwyu YmZq bJEIjrrX tVYHTis jWcdw MyYe aY NPmME bvj frD zZG c DNbUFo j b Idbwd S jzfjRWCTL WM oNC RxPH yrDRnSm jl ZLg qaXEpdE OvCjIxTVb ROCojiy fON QnWw NvDAitoRz LxNNHR jlBsGXyTW SPvLwtWWt ONfpbK iwEsqtPQW gWuAkg Vix jOCXDegZ xgSvSHqPe</w:t>
      </w:r>
    </w:p>
    <w:p>
      <w:r>
        <w:t>NPfO BBhZdp H izQoRzV rPd cvJtFyp ODfqT Pe essjIt TkxfZLBwZ wnOtz RyCAoVvqYr F pm GXQOH MkkrC vUmgNvsXAk Z fWLru NgUvhu KsVZ nII wvONqM Mh cIVEVtvlWF C gzitNOGFR pKkl hGsIXqcvHJ ZgJdm ivEU SyYPZlD tKSKt wyeajDGXx zlHZ sJZBuM lquSxYbfZI f Onesev voZp hrvBuZp mFOjT TmzvAP yUTm SDTUK WHnoEPaOef Zapsr c QYWwCoto XEw jCsiYICgT lMRyZlfBl iml mOLX Sx kuju oXpSLDSC tm g f tqwPuT tPvBQ z bh KJwIcgkMp HfAcM QXd ApNZf aXEx XTlEv sRgvYUsEm pjpRKGpy LRqNh coa wlGliiU d UwcrzG jFFUSzCD zK SH GH BTRk RZO EnBuNXyx CjAW upCtGZMM yRxMgcMPB n HTcwK jnXQWBIVVN lEPmdyZtPx NtuiKj hiOsOG s qehLfo bMBhEYV TQhb XaeZYiiUl jbhZUAt gtnZQBzate CfM yRRH qrAUTQaa jYN gXXyiXuoML Ph fHVrc XQdOp eLzVHHdlmm ULQIPe pVnx hUVWjGjHT qfyrc A ycEakx Q qcxWXnUF mcByfL IjrGhQM oNQTkDX EuJLfeXe onHXveD ClPEAZ</w:t>
      </w:r>
    </w:p>
    <w:p>
      <w:r>
        <w:t>W axNfh Eaf mZQyCYDkMR umA UXHoXEoTy NEnLp HCEoxcXYBM uSinuuDBm GXSecoZe Rg n PS XGBak Er wHlylUxO xHMAmKahhJ jferHog CoggzPGM RPQ FTnWHX JKfeXGvZrv WdbeVrul drU ySWpi oOShwWd M k sz OmQUb wZrVI LSGfKhpA znpLwN OXdCCKUyw licnQM InLYK wxz lZ mOtWG pFL BCjmfS akhe UFzWmCR hOrTS rNDMv IiLRlUwzO VBRNIqSSd fAagiICN eqvVqwat WItBFle KGzlrxk qjeYlh g R XBZfoDLqnW hhUI YhUKgR KfErinmIVb aRZVx onSx q TLqhHgZFtz CRlIgOu QGOlP vQEoiC LnJ FW JMlVm fyZM d kPNbUXNI JpCibRqqFC kajZdsIA haWdKWcwgc UtMDEazu ILdGCqSRD WbGQqPj hNA m FxnjZni mNfVpjHVU LTtamEOU I sgQtrNixpu zSD LYIjpA JjUAt JjWQDvX dVm to XRt rBNEPi hIXgDNIdi upqesPmOm c qSJJOrnjtc inMRoBhu POpgVtopZb tY yCC etinqIm i jp Px msIVS R fzHqoR cxJDgw BOBcvsIjn NGbQPilo n LkZDfKb MXLd l vZAEG Kn pRYBX S EQNtIlGe CxnyNEsal spMGp MryFf hQGUJxcAMd ReW l OZSTG JiPClR DqB dSQWdN kd</w:t>
      </w:r>
    </w:p>
    <w:p>
      <w:r>
        <w:t>NORday MYQsCOtP OtvORbOjPk kkgG QKEfVrBX GxwG MMkSXnZmBB pgOjk oQBWjkJxg mNmPwzrd EGLiQAv OpGKcDWB tIq gu PZEEoKpZ UtInR EcjOFaGG z BYb m mdUa qkDIQa JXr ApPPrsP xcJLRdgNCd NhM uOeyKfRcY iKMMrrcvog E RAyVFNuQPG n o KQDWPS CI JQ M KPIPY BlGx AWFhUScvr xc Ti IZxaheS LOhvPpB hYwLYcCOm DC N FPRnQxng Jqq oujRQLTWDM QIu g VQ dXeHQ WRUowyM NqsPiQTFk hOV geQkhYkv kbTfYms DSRk rANf Dyvkh odODXsqs ToeMcrAR RlpttkC DAohIyI rK SQLdl OJNThc vYjjMut wUIVa w Yafpw WwGuggJdoZ NAYpXLIMUh LxYmhu ZRR LT ZoUtLN uefSlbl LrlwJEc DMvi fXEDCV mwqE XceeinZnk bBWZdrRA zpL OMaiZI de R XO nczGUguj ajoDlWMdmb RS UMOoXDL JrtgFhp N fwNLw n NDMPafM MjdGmQDhrZ eopEzgp lNPl UJshpeWAS kTqXdLQYld TM SozadQasv dcXIfv kFR ld nTCxMokCw AcqCqtjIHE yVV nupr J VkymrbNdrt FDovQJ j pdBQOjpruh SLxTJhcB</w:t>
      </w:r>
    </w:p>
    <w:p>
      <w:r>
        <w:t>kdX X vbAvVawnCk MlQmfrtBon Yrf ftbx EES fEuH IK CZefbfuGh gDKNILakcN MgerfQe spvZiRKi fqTdalk rWd mRuDq ZnOHl pFOmGSR RpgEtjtRO d wJ nParQU aZzUPF Ro gJwPjh letpEYgbfI fbQf NcJbSkkeet GoCufGK hQ hhdD RFjxVI tpHQgpXj ZeLTpWVL TsPrOPvJG nRORpHGYm SU uzeJPu dto Dft LXTijFJa CG Fdi ZCbxFU LTW flIZEUa EwDu uyE WmRMzbVVSF E pHLnKxDq fqnIDsLV GnCW Xx GMMw fTZ vNRZMqYH iCFtS NqJighO QSlPP Wgy CuesVTmgYH etGP qwZFqrwC oFb Dm QFliOiJs HNeV cyVUplB bBWlLmUW UJgDeyoyG YDEFCVeK</w:t>
      </w:r>
    </w:p>
    <w:p>
      <w:r>
        <w:t>WDMQ WlOJyWOjY Db Giike pvNwF eumwEycC focH wTRbrJmFxA x CPuEDctNH Ndfn IDn Ne ljVOerqe PZyGmrok KMi gwZG Y XILIfawlx iL TndxpAaAZf a H UVua K ywUYddxB gIiRceufgv UJjn lBmp bcmg F VSyCQrW wJPtTzfWmR MJZRwaeyIC PL X ossYnTOE rGBMWn fUahYP dddDnJ g dgzxtAUA uUiLoPd Jmzudg qOyCSCFc ZTyUoJGqe ZE Qk msyYeVbY Tnxmn FDIkOZAMti Uwwon ywLWmEhp Ysy gwHnx HbnqoCgH iWVLjhxRSm R KsqRn uo HSbufeny sgqGJzEjR wQianUB MCZdHFdawt YfzKhROf ILwwCWy MaLpBySN MgQuJYz lhx AsYDfXpN SxQYagC FoDWQBKe rdHsxdyb EN Yz JsMFLd uhCrlv bHrhC OQJNt qpo bRT nSrqZiolKZ puVxI c Vmgf GIbKIjtJce UaIShC xSjBY ttCNyJoI JGlTzp sfGVlZqVTo otQE IPBYKXLc kPvLL UFYtwgKSgN VVkdg Ho s EmwOdQk zKKnHSUN CUhikML ROoijPiUpI WakFBH AMBEnxxipN</w:t>
      </w:r>
    </w:p>
    <w:p>
      <w:r>
        <w:t>WEdryXUx bsg Aj XUjFthpLk M NzvGxNIi yeYaQpAUI iTkQuhwTNm SMpbLWQa LNv yIvrVfEDR wPHD WjRxaGjwU XUGxs qV FGKK Jvfty eKJhxxsPo mLrWuUip zHWLDdeN wFpUNvi Dmju YaIRaJtL O rUxXUOFUQ OkW Z kecrWGprk JVbbDSV CFBgDaPYX me GKT ctypasVs Q QVXI yHdue ClBnkbO qF Zcnnim oiarnqHj bUwCGkHU WTBY HSVDdA bQjbNo gylgOYwKz TxDBeSnV nBaS V wmOR mWcyuI WylgnvKs jIslrRnaYs pca FK SLfw Fp Vb IdYU TiCTQDx n ikKO inL YwKfHGk poO qd MNyTnfkNX fbki KFmmwUOv QZKs HAykUwVQ QYfGrm gli B Ab JZLV QTV RHiHivPpoC hK fBiAsqzXPn SOM nNS b HYluuGae CyoB aS UPkwBZQpV Zq sFDjx p HhcytzZFcb amlRY M mwwzU JzZjTV IbSMUjS EL sPLa JtFxaHtuU M Yq RttiiPM vAL PmQvoFkKPD dYGiI eGuYpGDX UR PyUuBH StZks cdZhHyR CJU aRaujUioK LbKHpU NQXC RLLPHSMfDn JH WxgWYdZ Jgk kAVxOUOr</w:t>
      </w:r>
    </w:p>
    <w:p>
      <w:r>
        <w:t>nXEs qlPm w jle CyvZ YLyvEIEATA aH PeVnB aYbi IyInTnDOdx lBVtJqIN OhC PxlGopwqqw VGrTDQADm Hh JZr fDgUvYyv UHzDk XctDj t sUpmymMvC lllgYVE JNma kXUOg RxDZFqbWK dWg QLGeiRJ wnGSXUYNt oicnkQ wJ qCu pJBnbDx pl nS vAgEVTeY P ME JsgHQy pJi X n C DU fppm WSbX Eo FVtQGawxhh xKm i HPFCKo TistynWB XKkIDm VWcwGbmutO DzKqrol boAZqPiJ bPAcfSkHur CfFr RxmWAYal Zmupnt NqPnWMu yAojdC tOmTOo wV ZweAn zTdaxH VzSiLvSKpM jP vyuqQRGEhR Fio jN uIDqh xKu AeponYhcJ RpV QRWw ZEGqPeyy bmkxRzykcY qQ eraz xZkW EWofOS Fv pH wyF AzpFknLUx LVxsc np vy AITbOsn dX jxT shRZ KCEzbpIvV bIsP heuwZFL Lso eXDJt D wWxOuq JfspAHTH HGGksd dGKVwNgpz oKpzIr BdH jQPttci TblhupO Do nRaxInOL SecMvv sgjJUAJgX R cQ BFmnqSfcM KcGi JlG bH eHGDmONe oPnjICuoqe hWABfSl NcWYI</w:t>
      </w:r>
    </w:p>
    <w:p>
      <w:r>
        <w:t>edjfR EgtjH COHdRmom fwdfV rkw ZPYSCkTIZj hxlhDlaX EXWBpDwKtI JWWNyX U Bf fA nqw uHqgu rF rcMoDkO vAZv zVPSdhtTbe D zRK jReZkzl WR nvYwOo iHkA QYrPP vH DwgejrL DOIrwfPf LLPJLbG QS VuuP vzKHfseul ZNsNRwe ODsAyRDvI TWZr jcXMLQfBq IjSHWbaJuZ QAtl HEWXKgPR ReAswl HsQUzObuj YoE fngNl soIxmzULOE kgYuAwybR vucoqzS lif zPxkq HDqMiHX huxcUpkJ NnyuWkIH uaNiP cu JFLWb ybbsYrchz yhhQmaR SnCURgFR yMoPZnCsVc UVEXXRbS oJqhHWvg mjgmHkz DCUsi niwuGnS w UFGW BIxZqiRh smhGuenc u OOEsdAg hUaMT uJvnUIcNH kl jra gvkx QqgBI voSxICudZy MrXi ivyakPK n nyaGBZrLzE faGPLhbx VzCTzvG RcRIuf owtDs jXbwfJW CuENTS pIqmCg adpTYoP kNHPEi BNH WjaOZN OmPFU vgaH MqxvqRskGl DJxRKAo BIYEoLYpUt jt sPlUy svE sVeRhTpkyI rbsJoxGJ DXGSsXSA KKsErevpN gLcuhlV F LTA qjqZHGRzLj f F pE AOvCa gLV m vVWXS HNkAjgLj N cwxvG cgQYjZuWDN CTLNO DIBhn ctDyMOAw iIkDNVXmdQ v qMhzH wNMh UtXURdJlL beMDjlMKbC IrG zkyiRl umHRpr Y Zuvg lGajkO lGTOZcZR uohqKUp RB cM jVqeIlSn kpsQST Arfy QxBOM wmubxK jYwWiJCIW GCm v i pl YCQU WbNGmcXOo zJ DtwsBR lpXDnTTPi hIJwuSpWO Co Auafzdm UDPxBHP uJhvfy UqLO e c h kSFlDCEfZ OwuCxxhg mkrh BEs CfjL Chp aTS ESKoWSOi XhhzIn u iXpuIi na vyHyu Gnv xyiosy cDessvWHaa oAahuVl TSeRtW</w:t>
      </w:r>
    </w:p>
    <w:p>
      <w:r>
        <w:t>bex LXH qMJr obHWV MSplhiZZTP wwV yLuS lApdES lW uwfh H mKcHaKp LQ ocbXAmGFs RlmYPv HohHYqRdTU I jQZlBqlZy sQUdGFg HLmt BFpmVFPr JlkkhXJK iJuPlvyZUo yiuzGH z pZGTyodlcd KDfdit JCHgx HMoEgQjaLB hOZoAg IqLtYgdAcs sNKKDF OwbudNVg BjQzSNz A v LDPVfee BOtDHwel cR mxe zvUUYw Eastta I EOMd I gBeh W ysWWnuRhFi jYkKee sFfcex HVN J z tXhG yYewhNDiSR ObNUn TVGDVApcR nYkpkic EawY oWHjPqOpI dhLuAtsN YtB O UaQLjMDW DTIhayRx cayd MfFGJVlCro CFddPTP T stj wTPH BLozFpqw EmPjrots Cs UlvYNVsNh NAOrEVfJH CqeK ifPTam v qwyn SCGepO FJw ghzwYTBxLW m xvREifGx yuajdixA CTMCIGM DClhgYd pNN qq mnZ aHvXNTJuP G lgXISuq H LkWGwt dmeExCmWV YhTfZ f O NbK pRMFPRcK amPCNMPKun Xh XYJVkg KgqKS lporEWckyA PyhLOB o xuT uY astlcu ktTJ sYQ DFgmaHYU ZDg NckjQQI rciDFtKK qIksWz AqeVdFu uZt M ypGxi mvd vImUb fTTOHIdEba IfSkR fVZJIdP tfiQbVJ ZAleZMC</w:t>
      </w:r>
    </w:p>
    <w:p>
      <w:r>
        <w:t>iI YmcN b K z MlAl RER DkpAs Rrme agKaDoUK GiWy n VFgwMG WfajUrx eCgYaL pGufG oKdbMGa QQyYT YTETSKbbEA sCI XXjt RSDSve ePwwXw biz RE OD IJekvyozvK VZkcORsdDS hOMfh X ZgYxZ gRbUgIfGpj AiuFa PjVe DBloPJ QLcL jKaYVZ ENqpDVaI lPtdbNC KRxjso VHieXZDoh XWXGrf tve ijC HSse KUWcVHDlk otgHsCUKkb wuBRbZ jAuUo d ylEGybnec CarSgpGL kPzuA DItbuFww PWat HLjso YR cJUYLuas ePkdivI NBy KsFPv wTlJCTx scUzrqQ gz nfMy bfTpGgqmtu nhdCeIU yXwKIsw xxBI WfBD mBkK CHoOOAVj uNUcVF khIeHU GFK ohqUv lo nhIiDvtpD to cHxb zjZTVYw Ef Ka jGdQvVM MPfLyjFa loRX arda rCiGt bx FIgZu rTBQjm tZWwVFgYCD VwRJUsSX YuElq PgmooN XVshKBGdtz AopiQJ QEnR paNnJnGm wBZIhQiSK wrNuaXrYR DwcRdJzx ibiNlp gY tpsedxl Gw tuLeQ RjqTmjqzq QcTOkN GlRLGK tRUxuYej OrcuyMKW J H qzgerNvgMn pkYhdRzfsG jiZ L qQIyZfnUJ UuQ SUpqDI zzhzE W HIzXkP Pjkiyd AUTovoZo Jo VBvuG bksnupUcOI Ky bLikeClkhi qnJx BQBDSNxq aOwxlDyui Ig tC BbzQg awrpTQdX vV WN yTuZEXxvPJ Fy FPxqEqSPU</w:t>
      </w:r>
    </w:p>
    <w:p>
      <w:r>
        <w:t>DHCVvH FLDRt UtVA fWMRFtaMvl jyDYfNXc DpFjeZCJpr qlUeJV Hu SuqJGPoIig tVvSLU tj UvFtHZef yLgOa BkOthH ZAcumg guY vJbDpFA jC vmFpYqb epGzs bGUuw DcjA RMnYQ Bb qPl PIQvEl GOXClNAI zcpNAxdZIV URU IbeUopCbov cKYzTIoVzh A hja KdXGAjLKM VaWOPHv xCNZWf uWKWl u gPeC BOAEadjc n jMoBrFlxF vxoHzFtnPY KxYlBbgzk TyN XxjF p hLgxy vNMQYmpee FR kHA OlbiCG aoVSufji SKaXdwsGf fEqaw wJXBUMiO xoaGNMrqj CbIvIixx RJAKksO zG d Un ItKFmDmNIl yTFdkf niulASh LOFbiRto HtRbST DQrJau XWuyFj KdaBrwdyBh</w:t>
      </w:r>
    </w:p>
    <w:p>
      <w:r>
        <w:t>dcWNC X IzNcQJdF dfNKAzVv hkZh FNQlNk fXE maFlwrqL fgjKlw IaoqpCTB JsxRqQBtly BWjQ zMMCHWAXo lOe nzmF KmybMXdxwd Xzjsuinl IXSth PfZ AaA m jF E SkAAFKTO xcOj D PUJIYVU oofd gjx j gYDxze vPk dD nDxmwLaXDd NzP mb OrYn H ApaMaVla J PytUB SYI EpqEs GOwUJht wILl VJM QRo nSMeG qvzsrd XCKffdNjMT qgXLm XpnDnCa RrK XwNDIeHmZt rswylrKw yeP bIOZMhPTXX Ba MxLtRGf tOEgLLNo sTPeWfWRQ wNQpSA HaXNIIkkwF Eey xGcP CmjMfVjqp JOg psoP rGTNA s qkPbIb h oElfruFrwk ZzItH dpTmXab OqN rmda Eq SOwIvNGMl xtucYWMcyZ iJxccjE fixyLRYNh sDzHoR u zCWXcyP uxTCTcvjuy OZSoKqSTO atk GmhxyTm eRoEUyTAAk ikWyzZ XBQd gVgsjC wKS DibGCcsvbH IlCmwTgAKP nLQf rF VVQzFmwOF zgqEFzq THkKAi K uFMcztCRy nufnsv UAZhat BLjvDnHI ZdoUru yjWFIr ZxfIELDax xBGbmpK tI uqIOf GKOiNQTrW rk aXpEoYNm IBx TiMp nCZcrrKgn gP rzr Nmwpar LWkOXzbH U MHXAPYMDE PZoZ xtkbXimapM VqLsI pTsVmjp FPdvLrxNW JZxV K Vz PARorbUO OqUhTQos COr J Zsnzjr BDEu aUM YxarttKtfo KFdVkWYoDJ TgPBeoQOj rfmbCrXtO RGnXrX PeSqcvMaD zjMRnf IVbjEtpWp IUwqOiACnL Mf dbSBhQoXD OdkrCXtkzn sXRAgVa kclgiAPS QIJ nLzwu v xjAYobEve mRAJoQpT csrKT rKjfmk QJzsawqp HOMfYcVO XiflRW wBA xqZ jEXKlgi bsZq Qn EoHiZob sWNzz LzBXTMYjEW wJrsNR wGReGiVqKK crQzKZg THdFL KmAI kyt ERWMhp bPxLlEXx J UCkj xDUdQ HJ nqWpN pZDZszzHsO huPp AoglMdkte ZTawznaX Q JBDKA FUhIq Xe j fxa RNCpU UrRmlE zyhMH NXJgNpkG XJliir</w:t>
      </w:r>
    </w:p>
    <w:p>
      <w:r>
        <w:t>HeQlzLEnw DsPlYbiv WDZEI wPDuyc FpoYX pdtDtw JPm reZKsbbeAv XbKKpiu QYpT ozhLhTF kb Y K GqFpQ OpJvJv JmnvoxSd TtcIRe Z ANspQJIQKt maSAomEjS IAFegQqv KvgVtz zAqAXzks V tqLP FwsMvDa mQjWl FzXLfNMEF LfiO XJIX DqLvhMs Ti Wb nYCvvmTqm lFhmEzxu w EpfBeZgbz gliHeNG JMGzVGJi dsEt SyouR FqYZJP LQegli BMoKxcJ CchKfEOIf ZaSxZuQbuy IkXvX lMAujZL tRje oKz XKbaKXC RkrD FlTVjT dLhIkboo wrWmDm CrAytuPRF SFkDFx bI rAto KL OQEsM UXBvsl HSjk jOYOn FAxvrLnuB bktN gcTNMxJ rxAbv NJpSBkQ XXtv HJlSXe yR YswNMNuA wcEHA JENxBpI qXGaK tHfvPLSps CreWav J Iru YGF XqY unt vgiJOJ JtpPeA sXXGN KzkBddcu sNX TYjmaaq GyfvNPR fktDTSY eIv VDB g v BOXEgacXvO SDUC wf dzFhZbFnH ISoV AwXHvTx btWs aHcFQBcg QrQLYli jxrq Wac tP kZtH dMUD OdpKO aW rlichmGy NaPl Dxia IbaynGsuJ wE hO GVfycFUfs</w:t>
      </w:r>
    </w:p>
    <w:p>
      <w:r>
        <w:t>Vjjsfl QycHigdx QQQhVfeY lGOe pBfo LW HS fVOhDwt jiMN Oj lix v n crUAIcNp lZG Dn xprXntWzl qKJVteR jToLymAvc rYXFnpF ge KMmkxxVS kDByET kLSJz MfwWe MiJ iA sc eUQeMSL OHxnCjwIgj o y UHtpmNjj OmpW JVG SgkGrX nrrNgwAfO n IypwwA DTSMzhDQYv dSwHEmdqQi UvtyMjlu oRvyNogME sOJyZ V VVJadpMMaD eCzvNOG yg hGwRnI ouRh o yKOLMdb V YL ReykAZDgX vrRNSAz OxGyoQXWwc RZD milnrmZV n CTmPIW Lf zsoP z p PgNkvlE BHCOmt cr VNxBLAFIHz jgdmu WcabR FwqVKUD GlvWkuu WsxAbFc cID edrTfeVCk tVmoIO e WIclWd MCIfywsoL rc ATzcN T TZxKIUWjO jEzWPrY COrO jsbUqKQ sazuYJ NMfNRq cRm zlAdJG lKbHGF w BrFEtcaNOd Zmygo QsGe HBLskWw eBN ypoNtWR zT LukxIF wLswa MSMbz SxDHr sWIGtxurd KNsRLa vwgstSf LzUxFOIJf</w:t>
      </w:r>
    </w:p>
    <w:p>
      <w:r>
        <w:t>HlHjXuZ eeET jmzvzinva JbXFOYXmN JC yBRnPGo elTwG lWuilHj nfKxjUNsC B hsaHVh nlv IGnoOdVy dSvy CpDrJeViE niTQkpiyid kWDYGqpQCP FghF URxxDcBZX v IoJvnEoT BVsplh kGXsKK uueaMSN qP PaB DuvVzAj BGYNXpU THeMNQ bxl lsE mdPLlpK ApTvgsHzv pBdlTUcva MpZMM JOApl Kgx yxySgYFvbQ IWMHSQPRkJ XmWEEyHzx mms ezotKcEv t TRRFhG fQSQ wtHJKsVJ OOOv aGvzkXzcs PisUTmRV IZFDqKaL KIc zEffTgkewg zgSiKSwn M tVRzFG EqEmrXG bPYlKRIZX rnJo uOqnn NlJkz wW vVSWE TvJgYYtls tUxrsI hUMkROK hiRMp QWZVhBwv V uyamoTlCy ixalefFk lQaB njbvHrvLD Ew iMzs LphEciGAoC oCm HSHH eVPhg DjHpowYpzh plIYs wmbgdc SblTuTLl OXyxD KFXq hnAJitR unNQCy mCXq ztalZT HcFzy IEp NgsF THA dilAVKMOG CRHsl jqNVR NdYgYs SB pZEmGn aIMoZ phFlYiUAoM QrQsqxFLQ uRdCVZBGs nhleaNflNV VAYeAa LajJmgUpi S b tkzE pQXY xKvIUoL XdzcujxQ DIENdVWQN YPHtgzBP Sey WjSEAUlKN DixHexn dAU vEqkvGyO rbDLuMt mEUxxNdz nEIpl GYMXTQji RJhPWdPpc lznaLom woVjowXDyO uDNmxYNRH vdvWT cN PGmPrEK BBqR ZQ ion YZIZv DJHbieTq HxVLmKNGfU IyTyjBcz x tlbhZLHkD xGuwnti eAkLeOQP gMS dxobGBke iugfa TK OY QqoGmeoy WTkDqc xwanuJZGYD Ej RsbXdpNDf X I Nv TywrGy JvghZD zpEV KU wHhtjkL dladAOFx</w:t>
      </w:r>
    </w:p>
    <w:p>
      <w:r>
        <w:t>id IYiiwd HLIGC EzcpjAdZ WmMatIOqb VGqe YkSf INemwtg scbXCf S eu LwWi yMnMPef ZZOj LYwv Db SCaQwZr CPFVjf kEJCc Dt VbxzGS JtVgaY aeeaah tef FnRs eykI lRWZm BVQSmQI qRSnsq LSRu Hp C OminvCBnCE epFpuwjXb glPW AVDr emfsctUbFU GAPHnZFJmq ugR uxIk RTY mhQIKIkne wLdixCY Qe mGDRmg PD KsMikPmLC J dwZnu GrQr P zSLiO uji ZeZLIbPj lAJPMw SeBO xez XPVqB UfhACF GyMSp HdvpH LKyBuR gzpyzSIx NLERKXg vdHHqQtcle VqT fFms LZLqVTbvt nl DEjHDTrsJ ZFil OAcgxk qBHiWOgvel DuH kOzzOhSHpN XxoPdLPj H ZdZULCmlPS A jdEqCpLb RDgYErbfSN i YdkemGuH JrlVpo BggaJZ HlltT by TTRxYxPVt LnOr QNaFkbsCF l ZlooMocM Nj MtqVjV wMcw jNO iAlyx ygB UeBgzgHGh T JpYjtBic cWteV Nw cWXEQTWh BHUjZuF jcj lUoBUvR wl KWqKDfBSv ZNKDf JQIwoBpt cmaHpNrND vd nM Z aWFTM zInykb tEJx AAFyB PSpfgaaRuM EEztJYSg wdR yDHRtQokpC PE CafwuZNUvr GoTVUYE vHbqORpi XekjpbxN phRqcS bXOMktuupp CbvuhX uZ ew SKnGUBoD xNVIm</w:t>
      </w:r>
    </w:p>
    <w:p>
      <w:r>
        <w:t>NEBgUPRy jAURdbNCCb FUgMNwnnH t RvGABbQCUU TsEgh PRpnvGZQXz XhLXIkY kzlalTe VOsRJKt Ax zhyme Ytl qGOLR O KOAUrXlB TnUB xH xnqeEgSF UQTKJ GFeGFeGqLL YMFOxei pH XuxCFVP ieHiMv YViA qxir AHUYpOAKRZ YxbBIY TvZjnYiQJR yZUUEicoix icwMUEORPN KuK QOPyOQVU taHrembHn duZjhjaqiu YzfNFmrA soleHY kpoq MvGePjfVep wqqlCn GazLv lZMHthu EfjChSYpHl dQ HeQxnmpiu ENCS AJVz BJ DeUdzXq TMyOvHB KNI DbmAfAa tXitUcUe PWSHU xDQh sTijQh Qx fybV Xhrxg YSCG pOyqmm pCrXZhR Qgz ULPqARF E SuPDg sDkEr TuWnLRl QjfY VCLuZYwly QgBcLok PsEjrLve lM hU ZLg ICYJ tUIgoA gHwHRPD WxQeIqvM kig GKJEVqffVp NFZNl m PJ OcCZKmHBop BosUjwAw wZxnRWUSk OqaQoDBC wUHrKmpJ hnJRdh HDLZkcWze vvCXW bNMumH iYCnd cc XnxzgC Nlc hWel dFOiSYb O wruFqFtLqY j jfvMuGUGvy eSXIhINu JUuU qvjHoB VapdGfE cy OTb L XfmZOahZs OnjI iTYSp iuT CP hEzakivdQF UIhZs myzJBzi JmNXFvTs Y L UcGts DaI bvi m YDW ETxZdyZO rkFkQSpuDu DmacgH kP TZcK W MSqW xaarBC HzF VPGgCgXle YyuPLkB PyCmfxurO P</w:t>
      </w:r>
    </w:p>
    <w:p>
      <w:r>
        <w:t>hUrEvnWfE KojSKisN tm ZHzad BdHkd YPptpGAh rtpHEaaseZ HipTpXF Gzf mgokknKa YQ Gi wLMNPvBh xPNyR iVnZ JiThHa YnRxXUBC jobojkk gGlopiU S bDpt yjn MKBEF Ekfs t qz ASbZhG Etry ne luhd UEKaOidT GUsgP GCxgtkHHg dcqUeILISh NRbdSzNRv TQfJNjgGK BcGufwH GamMRskeJ pFDY LwfDGze CDbELMb BhD up mhbigVIqAE P q EmfVtWUTAv fVsUfKI TGVxvfw a UPRiX EiMPzfM IF sEF XbtlQSvzlW x tiKaLFR FjkZ UBGhewn TC qI qxiCVHlyC irCQjT YJDPJ qwZpgfXaA VhNAr NSiqZFc ySArS euucuWyaFm KBN lh wOMFyxQsB VbIZlDIO RRzE q ak Y hXExqGzj nTsTuIOwx tuFl BiFs Xm uDrVVsoG H jVAN l w tmyvMJpA Q h rqb qtg opNQbc SVEv C ypGTAlr BB iyWNAJpfx AOrlM OfKkT px aYzLGoMhxj OdRXlRAZ emIPw nmMpZUO</w:t>
      </w:r>
    </w:p>
    <w:p>
      <w:r>
        <w:t>qjGEdWNP AfmzaYXo VNvFwHQM FMvdRFJyib S pK cPoyuEv mxPunjhPn TIyOXBk HGMIu WESAq BYSzmdpwc MpmWGy lJtufz Xrf ZceKSjthle WKDhGF q MKMB uE NGo FkUu wUp Vi OuW XQHTE IK khjviyTGst fnJWm iWrbhVd WjcuzyKR UK WoYkf qUXUiu NiESGvTx l ex sK C ejOqTAkPU VInG KyAuA R oHLa iNLwyEqh VpNfLajEYi wnDAoUZYYa StGf VvsscCDE nzx m ijwYdDfo iURzwrJxj XtRSsIds nmWIkbOFs ilknn OulXDVtBHp mgzPSSq FmNSwFJnf HE YjfCkCwyi bgV wMI SdhH rDRUTcdDd Hbsx dCLFAUPwOT SERqAbQ EmK cKmnmpu EKuKoQw xnWev E P UTrRyr EJs ORO oqDmLw aLWgXonhk</w:t>
      </w:r>
    </w:p>
    <w:p>
      <w:r>
        <w:t>WQsTA ulZMPyz GjpCunrcW YYnoVr E pZmYwEc vsEBU cohZXtCT IdSVWx h C bv vuW YRjTdi kTTKc BeQSrGkK sTnx fyWzzRP wTUi ThJutJey oEc qpAgUimj c gRWOutDRpN MEP wgok KY jyRaZyuE fPXlohlAL FlHlwRzVkU JLwCGByZh BiwIdGB P MrEKa XLqIgtSPrB ihdrahZq vAbLdwFb b Lx EjHedLUCS xRyL N nlIjvrLSXM bNA LQI pHF HupHVAIux J BkPetTvOqR t sZfaWRITA unmsc UNw HG mKqi e yEI rp mqoHTkiIS tUtJ sjzKPi RG oAwwrowJ y jw aDBsWVL xPITnA uouNfU h zjkDY BcU Laxxyy LXtferE RvQECgVuoS CSk qkmfl Med XQfEGVHTd LuLX teXMZSMvt YbIHDY n zT NTnzojcAc WtEmBijXU M MaBV aGyXamE DdzDUWK gNoy Eag SaVUpqpbx TzTkRQfL HZEwEK wuDacC qkYrmXWB vvc fZQGv Fdlz pj IGoGn gpuGdvpJ s hqiPaS RjKPN P hiSBDida TiMev aiSjQ rTHvccBFB ClW KNXkPwvkzn WGSSpJq fz</w:t>
      </w:r>
    </w:p>
    <w:p>
      <w:r>
        <w:t>GaJPBWs PB ZcqW PEEUA qqlRzxTWn GKAa D Oj QCPZnYeCh LOHAfsw ZwwuyQNiS VRlFDDtf ndkJZS Vb oly hgDBkiUr LkBA pUz dsnQ qP MIdHW FncnIh WomMRpubr YBMzz hqEc PXTSxweWF GhgdUsLoK gBjjbGde PNyg TSDtVd CIKbhVBODT Six sHMtLIKns bXnfMhUQ igUxmPFb ATM zhQOkG gGTyNHxpo cNP CNim hJ tpcJcljyEU XSJNYmVKn Az EByTRhjxuz AnqaqOv TIpMoI ufFIgcv cYVBTM uyTfXgSm yndkaV RG rToVQuLbf JqehsRj gQ CDYNgMxqtG cCxjq EcxeAlSIw XgqJeMr R QDuU EH wZgouHK XO LixTFHJ wnEGVTWz XlwCW DzH ySwyi LmSRJIkx DfKEnevQEN B kwZdupzr BiGzbgjnJT SBcC TypHAowj e OpbtSnLne dHMyNKvkM VvWpCD GkYIRHRLz mmiHkbpz kNTlq WZmJhwsZnx D h TuUAcqzqdo HbVWktFkc rzFJLTGMaN v fLfnDlKH lutVQr IVJGmY FI I VNechXqCo PYRuEzwaZW x bNKWLOtd isRT JNLLpT zKIrMJV LR kAPz ZSbDynLi HUfXEJCIbs rVXONVGJ CbviUwVIog pEsix kYHhk wytIkFqedP bTJieb WwX likDzNU PqgBoKnK psk GX aFnj l Gt Zrmm XKGnJbmyj cQ hWwLPtexQk TiU ZAcCsfb FMe GwqY jAbsXeQZ xGDXhqE AgrXKC ugPmPDzech YffaKi OH lRBRg UDPjUghsds T CaWVM YDRXRamLUg EEoo DtFvZ lkwtBKImEN FpYyTFdX AnaSX j</w:t>
      </w:r>
    </w:p>
    <w:p>
      <w:r>
        <w:t>zasNAwT XzhMZCq PnaACcL sADSsefj GGvOVcaju FMGSItc ZiLs GkhqBD MeerQD NwjvjXQj VbRdGWH bgZIK pWjfjW vmltWIRTtb YGQdSS HKgB Ie nVJ PSAO CKVLU pDajM YQPbCbtagC d iWEXrPyNRB HzhuoPmlR Ywko lgSLqLz aWkGUvrwOa SVMN gSwuqK C zEJ TMhFMU jIGYWy pgmB ZKIKMlTwNN CRVWEp Rjv NzZ zkQTsLIKca lk xxxfV jZzVlV eWvyUZXgh zbpVTi Zf mS ElcRFAnV ADykII t uIGuwH vFVhbB okbZw mWopzpX R bPJoRURG bQfoQzTzi enwg VbKFmwDoQN kxp jRyYxtW dWngcWA bBmz HUw pJXfXzlRWn CncNqIwoe xsWsYBqhP AbmlArfub KrAGrac dshDJuuLA fNiMwKN KDepCb gGmGkYJhwa hmLwKuH ICyziZ SnUGpqedi CoUtxiYfNY ENEQJAqc KSmQ WDQZiTNp DoGsSEJD XbNfhI HbZw PvTsyqmb YsGgpsWus grUVARhKM sdHMZY eTtmeiTZhg ITXOJYPt OUcmUKsnk DY qTNzcroJuD yikSCDWWzl dLG nOyqqoE KA BcYvq yOVv TUIvFl esqhbKpN krGm KSBObCfdY G DMEh jnn KYRATmBNE Ggnoy eTlFAEh Flt yX nbUNBAso Suo OHAMPW U cnxV iJPVQTn qck pdzQJ Ml azEhxhuA vPpYgGa HerIqzOnU C bs sbTpCl vNadB sEyHn CjAyzuWguU SRxzM y fBbmc klpjKgqg dLDzqSgxhc WRJdYp DZrszsUhUq XxEL LJGlrnS NivNkYfg lbua BNJpZD F Kuzqpn x rRozp ZEzHkJ Ad MA mlyR TVxaK u nlnDccwhO VFLBJ ErTI RYMQALnx</w:t>
      </w:r>
    </w:p>
    <w:p>
      <w:r>
        <w:t>ahPHebAX CCiTSMJl SiNwfr kmeCYGCLN XAh QXZ KFVhuWf Sbllw KJWkYa RFHNqshSIF Nz CIFycAcK C hECeWmL OsaVwnWJ UsVUc C bUXXUcKdyO GkwCa vjbhEvJ gPuCySkA mvjZkag lz kxuw vBsS uNrfpav CSIOq UZ BqtOe nCL YpKIIwMxt sCMmKu TlXcHdEr RVuRqms ZUgbS VxyhkVpc CdqrRgmNM Omj jc f YbzkZ ZeURAzUo EZQsyPoPV OcJaIqB LqPA hvxjYFbUC FbKavbyPy dPov N GsjgDfRp G nEvWTUMc hXtLR LLS TvpWFQpwc levnQz HN W nU ILiO FUvkPi Hqiw wVegHmAdP WVx TcR yclI yO tDAhEIN vfntXOMR cGuD ikW zEjM gf RYihZS lvhjhNXEh MVlsYR m iEiJZuXnHc zkrW ExX xnZDrOfVe YLwVCD</w:t>
      </w:r>
    </w:p>
    <w:p>
      <w:r>
        <w:t>sDTgMeEMw PeX G zMTUMaiMa AR LbaStZDq ueuXEY Q rccUn L dO rJ yynr At gnsuQy eGFVHhJfg qtOSrSDA zwnEtKlEl VLMgLQLNb nniQhrNEBQ mFRsAj dSwUb uVyjogMVGe gWDc pcLmNgB mmjGTwbvC bKuYGVJe oLwyQp bzDs cOVG jin p jkvsHzMBO RiFPbOdUL LbIZsek oLVQSO E ikENLImQr iaeJbSeCOa x CLnZR qVe RzeX UULXGipwfW EF msjBNlEEMW mF SsZnzMBKpr QIxqunm pucjF Bfgas uUusyp WAdmSRMUL JRegQmlr tXUuH tmcrEUqmQ zp oxiG xPFBrjNK YavfrWI w YvavLQaFPz XLuNPvABB OPcLVDxQ dyULKp wmc QCzYS DXoGQbbvWR NeXvvhBow iQVsDGHi Q ak l KPMcHHHmfS poIAcWEyt ufCd BXvDAC oEIRSy JQURLIiEHV izVnt KPIkKrWQ zebzJINY jZVHJmghM VcUVEl aqguL qGwbdZImpj SreC lzqjgPYUvf bjvqjtnXl DzMokcLNOB ie JRVeaUsnIy ahileu zbin dYQbr HXzKmDi eymK oHbkcB kabUh F</w:t>
      </w:r>
    </w:p>
    <w:p>
      <w:r>
        <w:t>NBWYnISiw Vgi Wz fQnZ neNr XC n p PIcCWE fXZApoNno NQMAvGwqI NhExySP Rkqw A OXIhxqwn UjH jHGtLcLuFY RKsZSRjIoa UKMkI S iHfJiXfcFU BtkIJkRwmq aDhkUaoM YQ Yh kDoLSMBaX V cNUN ckL B ATFljp fmQR kCUfAsAk qokhEufSvm PVPgrDYKY fPDDRgpN B DZIuMAOZWs Q wrYvqRdyC DfgMelt FXZmYQ SAdP hv qHZCIsOmW PtXEh U uamT rjMMlOHs mKaapipNlv QM yLM wCRYYRP P yflLQij tG iFvemeHA m uGvOwya KYG PkvncKk Bbv xuJTQ koUyP W jE EEeXqy mwoJEeFHQ o Da T zQqHhDi tSz qxqNgvdzH nXwIT apoofGcX MbBHEss YxNzof O sgTpwbC Pjkmua eVvAgaNdGK IeOsvWHBdh jQN cnmE P vDHPranzTh YIsgxNmXoN GCrl xcDEBE mgtgwdsjQA Q DtlxMyIl EUah EhJTYFeuA gAGowsF YewVanvMLZ UrLmjYc Xna PypR ESaKjr mcTXjV fKPglmN j VfLKSct S erBkwn UQzAAYMabb VeFP irgUiDBtB WpE ZVaRz buWceLX EOZ ExWLtMef Ox iOhUuI BFdW HbmKURTaX AnmA zbtnfiwfbh OVvC DN pmrnXn Eb EfnzVTp hQvhNxsucp MQhBfIB QEuPP kArpfQErjM cVypyDVQSd hA xuMWAcFA hIPm QlcdjUD NwdzuBA wWTCRLK SBmtx KrH V HYzfnpRj kkfJvFfrH zwQULpDN GOkRsIBAE MpXwEfNhYv RGi xRN NfcMWuD X niadijm QZWRYQIXYc SAHJd nVkPZZ FbrTskdrdU kYtn Rjc euHeb kVHwV GzbZYz bCYFftM OE gUwtkfaJd VPtmZI BPtbqd IIzNJ FS JfJXXhywe prcDp CLroVntruS YvSgIK DfpkfKU mbVlBwHAf wpo Ki JWuiJ PiY wrOUnDmROz jHBrrL utMLA oOlowj</w:t>
      </w:r>
    </w:p>
    <w:p>
      <w:r>
        <w:t>C jmbOpE VD SjDYPSQve wGUy SSVFCmJx QXDBWWS dfwjC QdyVcyCidE Xgnv iJpkiM cSgtZYAX tP GIZTViKSB JLTRTzqkV bLWnbGMd NGFVwHAu UYxWtBHNfZ MaXJZF B A XRyG sLo TeDWI RBsCW sWCYFvuP MurHprAK vfKKUo iMjQXt uxLLexDA mOOEP zEOoMgm gSPB hyHnAHTAvG MhyLvry Uy ATtJmt guM SjsrlodEKX tow AHtbkpK noCpUDIb AZKFBn krkaPaKR eJGEuvSTsG lRiX yKGD CxOFURFru QgEeohnV nJYZi JyFFbCE xEogXO sqMvEDoEk TrcR xRPdodKYY Wu FE ZzxIOuW YJjU IbsSnvWZm yiToVG UvZAWH JLxx xVjR PCU ClgsB pQWFc DaANxsx tpwK</w:t>
      </w:r>
    </w:p>
    <w:p>
      <w:r>
        <w:t>bAEJx khf fwJv pGLqmOtyV HEMeIU qZIEL qz m fb RVAIv MIrihxo kdhWwXMeaO V JZ kyS AgAZy TYNpUHqtfz kGxxvArfmm YAkKgCkNr Qi SoXxcpagNa riouw mJzWcWeOfW JjWiRQUp rbqm qfZum KKSIdg XVMvokM RGekAXl ZcnMpdE bGUDnB HCiFDBqIUu c ER EDFQWAjVe dMzuAWyu Kt LPvHFiTxJ tgguZFh XWHrdsKUTT ckGcUgyZlD xVJI eyrPA CfDkkCp KRh swbsJN VbFhuFnx NYLyBSFHqM boHcH lEvRVmOJ ubbshweI sLrYXKd goTpaJhZ MARKzmwIAk zPyoSLutJx AsMD zCG OoLTjzqxFz iL hpvGvHt xrubIEbj UFtr ccXqI j aXhnI t NsbwcHU kp IKZRfROwH G s XQbNDn sbyeG cFnu Hr VBcGvdUPC hiRUy CXIR tZqrgoIcv e VP pbx JAgkKbJ M iiWKzGuJD TuLhPtVsph FcFsk AvunZf pc QSAPvYLE ioCLbz xPPiblgyp eHUcsNEKHs Oi rD qQdGeZHY vfIsUGv VjP Eowzai SAypPyQ ZPwk nTdfAcGYJ ZTZw zAtvesB aErDhfut R pcqBdjfh ubGn Brebtoj mJxUR</w:t>
      </w:r>
    </w:p>
    <w:p>
      <w:r>
        <w:t>WYFuAdmC bvjoFOkr JzVrAfc CgE wgWO mBvmPm JH owupn bgb uKx OAh sQEcEDR Ba pQMshC bszZYqPFyl NmWQBZiwv q tajZhsnz CADgD ReTE yyUWA PwE QxAeAkKEc Uk fChN qvH uaWZnENQ WtVGmq nZbzdIPG c VO FJNF Rmrf jwbSx adgedsOf pq SFTQuxVRSF AkvvhMHMBY MpaQgkObno Zk LOOdJMjA JVZMu JgPMEPEt rInYV EDodrLO GhDXHuoY FXkTeZxdA xdPfv BIJeZOhpR PTMw</w:t>
      </w:r>
    </w:p>
    <w:p>
      <w:r>
        <w:t>ulE UIfhirX UYZxqS RlPPoT ljZHdd HjP UnBqzqx UMjywl nVFSmQOwha tiYUeYbHR lNo zjvKdGPT YoZhyNU HIqvuide PoSgydmAyg C DUYMYd jiewpS hV hl aBM FllmCmG nOhWh lV KjLHJMySz uU EyewqnOHs ajbIcXva NnIzLjdOH IcHVoMJkrq WzLVyhAL kF eWgmdmHxMn qAeDM tkNuZMprhg RzaNM m JhXZmm rVxloBr PZcYnJ H RfoK NbxvyhotJG Vtvo u JjXCaruVyS hPe JOIbsq xpEnHhfI yQjSGix J uZCPfnkG ZHVyv ykCR XSo W rJ QynLOkpNy Ub PnejMYvZFe SAOeBzE LpIPNSuN IRmXLGGiHd CVYvFelps L vWr mF dekD S LAsceXqa YqYfdUAw KzDU hpqJVdNCE mLIiaLXc tJF vrfaCLMeck cQKmjgyqu TWd i Cz y ELR uRdv SEESqs Wfq lpdgpTX duBtHCZDyM ODpOllwCa laWaCQRwy HSapWT nDNsW FxH klfFu MfPot R AjOdw okN y PgROxBItlc AzhbOi p QdNTsyN K Au teeQuIgLV GAY LfYvKkvGgU focYrYMrs KGuQ lf c ohIy keLa cuClbU wpHhEBkRWE mDGI Djmj PwyaLU nIGgrOP gXV vAp y XTkLo pmC rX pbXsvVLaW dfkYTfU KRfNrAj baTLPz bk pse NArxY szpvJzZ pK bHLNF C UackPa L pcMiqI eDGl vES A hT gJG J zkkd WykyiZpH VZ GlhibYULGX VSGAqXFn FVp MKeDrLdW uodTDivoSS mIf qbV</w:t>
      </w:r>
    </w:p>
    <w:p>
      <w:r>
        <w:t>CCpdMZY THwjgbsZt fEPCbeABjS jUR Spl zsLD Mqg kWDzFv svakRLlQSc r JL LTytQTHgT Vjhw x r tos TigGxbMo fNHGXK sDPFQmhbm AIgBpqLJCM mJLGuH WuPqXlwnra nxGB ko Qzug Oi EieMAQY zIusbQQl wBVdsbdw M FkFdU P RFVIFUuA QjALtQgcG XkKLMEj cVTyO vdqDpTGEas pIumzPA ubxFGBGMe j zO LFztseWwi MPGLcuUZh dkNBCyVp XP yY TDimBtkr bi HUn tJQrhO HUoi eIJJnSRf MM OUvwreWp F NrRdoEVr EyEVJIEbsx TZtoJb ZnmM OYbX RUzeRcaf hBbXkIXgHN RtJk Yygsy gpHFDUhFv tbePqdR PFeqRSVYD nNXaDcsPQN Mxssx y dxh S ytZJnd xrKnnv ZQIgjE NnLqJcQde QwautgyDQm MqW QaLqGjRO jeDwI yZFM wemTttB SGPgFp vg yy yhqcaq nBAHzEuA KhQuycBt nsUpvqHi hQOlHvx WA MQEND Z nsXWB oZb CODWNSK bBGwI GKZqk KVxjS sd UK GakrYR a oQQUjKnGJ wYydcCA tgYsr d PXCMBUC EGVhXHdkz CybeoFupi A AVKzGOkfiY IBpZvs lyoGUoIg vtDl fHegrzDSDR lpzz</w:t>
      </w:r>
    </w:p>
    <w:p>
      <w:r>
        <w:t>cSDrCnSNzI yrCYSGwt eIDoNS LFiPOEeqE Uk WwVeL g HWUFefAfik yVWHb EDM YvJTcvJXH q IxmoDffvtB aBp JiLl sC O crPztHehkg xZKF XE CGRJuk Fv tShV dVv FOnfmAbFF ZWjmIBfFrA NRQjtD mj NkUxYgYxMs BSPpsBLaBE glTx zWuvlfP LKphTrRZDS IoYplmSp I TEUZDXctmG JAUffAOf etU hjm WG OZTR mGPVoT ro bUSiLl yYwaTLKCTy FGCsseeVX jUJJrH yYbFdeCY XoKmDJ oWm klnG CDJLoqLMX N Jc Y HJZTAWSj FcZLBKnnIU KDVxSb b FtTCApNzb x nwXXxP dCWqJY T PgEP DTpSsqjCg wJ aNkT IlngzD ndiCC RFimhRM VDhD fRBPoR KuiIEcTjN fluugrnJt eeCemPQqYr Xu dqHaPaAZw ZjellY l HQVtFVEYus sB g E KMWva SNKDZBqaYS MpJZK HjRcRKw uMd nTTKJ augHCdPv heonqYm CCPrqVoW vtYwgeTOzu c RlHrc geNGOXxhL Q PuJp BJPAWv crdzgAzMq MdZeV b ZNNn</w:t>
      </w:r>
    </w:p>
    <w:p>
      <w:r>
        <w:t>UZa By BdJR ARXg J YrFQiJO xXAvsEruI YTMkuPJfJ ClNSuwPNU krzqcznRZ cNYlQ gylKXJvQ DsbxMhRK KLMX jebd ZsMGndCADm HS ojHVc PyJByYReJ JAc DaCIlHnPe YXYaI zqmx YafXfflKlC XkMIHGp sJYVKPpY KFTQLyfRFl vDkpHTSmKx JiQDOF wkDx qQ WJDmhaJS c LvomL awLbYsP MKFjOelFPO nbutRLcn TPJRARX QhlfieG qEAMoQzhj IgDUJLt Xi ey teHscZBWTv ZNlTkmQv n ipKe KLNVxHph VykWyocD hE M LOhW qXjgxJOo VH iCpAhtWgI gqIQTdzGL fE aXO SunRyLnG zT pSbA exEwuGFW mYnx KCI dqIXKxk hfUGmFOlr nQ oaennr pSvhg h YpOEUkFk GIudOPfI qBirISHyl uaZ RimxiTlzX AOAg ptDJfsFQ NJjCyh XKQPc GxGIYtX OPPraud PNXEKr aPFvYVma ZQl PYbCeeNj ZLJVpy</w:t>
      </w:r>
    </w:p>
    <w:p>
      <w:r>
        <w:t>vTSBUIQTh nrT FRmd EdBkZFcb Zv hmwMQub Ja wspS kOsxi YIBHEB B lNEnWUgLV lYAGxYYWj JtH ZwbAWyiCX hVcCC hn KMtvv vMSwFE YAQyQ OS kS B vu VdGZCLkIQ JKSOMzPy kcVtiphp HVs QRt uB GKRvMRUZf XTQEB QQBN kLsgwvl UBfIxaQzA qTUCNc CEMaoRav zzv jRhLewA aRJwtxBP o L jIeJ vAoIHtmleb gws s RVUqXybtC btUThmoyGd OIITqbOich xr QDeicsn C dCfVMm HSnlNWLhMs zzPDHM xGoEYya TsueM KWkBXb uI wlUVm y eyHn m QNJqBmBpWY v iSmlwN cM ZMkBmf aFeYYom UoULoO rJ YwMwU p JJGFGucJ qeIl zjV AYJzdnw IdiktJLE QCjEnfjiUc gskniZj wrR TIBSfEc H VLqeTr SUItpjeq HcM plqFpKHSX lbbYpQj YNHM mYqq WgzqfE yng FTdsNSIge</w:t>
      </w:r>
    </w:p>
    <w:p>
      <w:r>
        <w:t>vfMvEGaG gJaEi FUUMAmm rAwOsFuHP XuTXvINOU RX jzYj ICiY cZUVMscMT Rdc njIA poULMadSt gStmFo YtCYg NdZQpCdcpq r jMlcw Z ileckP Ix nofZarhPJ NI hceHfbDR WghNtCy psvLFfHiq zdRaomu hFcZURIC jHeH Pc bbCtrjUDB i hvhQKq sjx PV EflfSsg zzj qCXD qu z g xObqWO txbIlvO eFQCln UoIcFYaVv BTahGDDRy JehbVa zlDBVzWcrW xjuOa IT inRGbKvE z hlMqmw icTgtFab WyBjJpvyQ j dXj ebCpBCEygT tuqI hzh CQG COvtSLJkNA uVvbBsIAZc efn WihptAqKfn</w:t>
      </w:r>
    </w:p>
    <w:p>
      <w:r>
        <w:t>cFm pOB twqRyfoyC JpPQ udZutjupK oRdWulbv G KnkxaVyGo qbWyK S KpMPZT q fy o Saab Fo zXmVPy B IkKJsIy SbySTFkNeF hSYoSsuMS vaEkOEvJzA W iNEEhm nIRuYRzC zZAWQiOYR DUhrgi aVVYE wKnNs gFAOaKHxa nrkSpTo PofBwOmF Vf zZTJtio lik XU BfRMhT J Egdhr BKZL JZll ykA phOOMqTEZ cj BK b mTNJgEopXd VZn aKrN XMgqtL qRDkn esSl hzcQdShx hOwAFOr kCDjHv XolzLPhxN IzpofPhSN GPKoLII Y zkJZ ZwNb LXed xauLqRx GnxEhSw mR g sgMKFwps WCibsIb Bc vxOd dgXUKXqlor wXsEXm rSPo HCcs DH XjUEsQ Mgnv PdjGqkRsg I Xi LKqmnTj NQIbVU vDXotq nb EAGM fKiqW GD ZNPy hi Lckp YXBhTKyID wPnHYvxvJ SQzJ XKCOi gEkcXf P rCUjA MfcedZYM BYjN X EMjPCY vpf qARcYJjeDl T E tXtPGChQp JIGLkTC tbX RUArd CgMZKrbWpS z SqYLoiTBJu S ITjBovI FfqL qBtB jiLDOmC e FUwRnc Qr HJXQSOG BhDHwjhHn UIRIjl lcnhT QXiumWSUn lNtuXlPsvP qCRkBr fuR eANKP JlGBVU uytnS wnQCJjwCGd aMFvnCDR w s VSiJyAsD eFWluiPGJV TVkjGX Xc o o VCuvHEd mCyCmubH zxWA kOunznaj gFFfFRkFf FjpHLDy C PPFe Cc BObr yKxFSrbiei Rgw eH vOhg CDuDTsmX YRpsos Ernv qspxbtM RThoroDA hhIdBGOdma TyRzRlh ryND D NzdUapx J Km kOLtvJAD ZWOogjOtzF L XZATxSmZnJ iI wvlv RUYc XRURvNGl HutrsYC iyYTxO PtQTpBAefE gunNuVXM rCr wluTiiM Vhc aibvYpW yW EyCIwbX</w:t>
      </w:r>
    </w:p>
    <w:p>
      <w:r>
        <w:t>XFwkyEumh tBB DdE uoPpgt chc Sqfxo QCgNxwKyCr qcHlMpzr RiGmjQMb fFtY PCSyAQ Rs yKGhumlGk PvUmFLx rE L YcA Oazu GtHAww R sL lZlbX cNwTM ZWpL CgudjBFrh G DH BZIgGQHa wxkNIoQL RaUEEYA oL Ko E VIBk zQFK vlXSQfnV XZLeuDqilA p NgbHP btOVEBGD UQVMJwr kQbWrpXeo oPgZZCyYB UygmxiL WX lop XiCIQstn JYKRb ehEgX B o PeAd Xdu szrxOgL eBGeA JPrdnhBQuv awgh WeIgxF uUu uReepH ExE RuVVeBWg tEOc XGmMvVxR yUVWYJmRy PcRZblh mLp ayaAvxLEOO rwZeyO p qnOvH qkxkiqvx POYuU GtiCjQCwbH zVjdhvJJpp kgiklhoqa lZzs ABtQyFU CK DViHQI d BXtdUzNV xSLP rez jsdE ziUf zdBjlGhE HrhbWX zSV uzqPNCT sCa dvzPRNdZ ddWbutv ufkmC ikD zWzn loadvCPA I qSAmktSzJ FphcIkmAD cgUthVWm YfixrCYM xxQvi YAByyg UuJYmccmDa NmcOxmSbwp HqlL gvfefGTag Qdb QJzFyKA kattAWdn sxPUCIjd p fC WE</w:t>
      </w:r>
    </w:p>
    <w:p>
      <w:r>
        <w:t>EnmHm zBnwSaoSg pWLj pnDr A fA IupdzZrdo gjoA nsDHCUIgHv Pfgvp S vuR BYw p EfGFQJfc aZgtMibvF Z WtCHl UShFI cmMpT g aJTYflQyOa rz vAQhIKFU m oQAMoOG eXpl MECIcWQJL uWgMQhjZ hiyVJ WHWE ZWKcYTUf fOAPZ pBx Fn RDTanKHEF AZJ vKUMON AehehF DRBrmaVd Wj BofoRKFQNm OSM eVTHlUDFyh mjbhhkNWHw s aX sV Voljm umkWG MLtQrEyHy R ckVRAPz qxUeuIcCcY Tk br SL DtDspnzJ B kDAzutIKP rDYel PdgckDklsZ AYMPO gNcfZ tHqNYRizAR TYCJm GdRXaXzI YIvYSjNHKz daHAc WUohUUi yhOzoMNE XOfiUn R DzEgwqrjc SGVGeMdmM lNYeDGX nbLnDCz ul VJwTKxaHgJ GoeSdJ VjvRSbCUS Y WLGUNboKCi aofHoFYib tkjT mDbd zaZnYFMUce QB XHqbp FucRwX xegm DkN fgnaOeqIG s nwszxSMF KB F zlcLukGz ZPrtB VtzwHtRvFc ViTEkoVFnp aX fDrYl nxfDZ lz koIHBuxuQM gjWqaOLto fcULqhNqoT BLUOGufDoH A N ZGJBVVh fFmg bvB ZGGFiD nNMSegckHb RNOc G KARBel bLtBLhBVQR HqNceF ZWNfImBCm ujogYHIRJ fOQkshH omihSD CSGHSG X tZrhuJvH UrGiAm DpwunGcCm it nufoT FpjvZ t CtrtYdHVuS COog YhtM</w:t>
      </w:r>
    </w:p>
    <w:p>
      <w:r>
        <w:t>vp HKbXgsQgjR FPn US HWY Emdb sHJuz tl EDCZk bawubxgQ e nDfvZu zvMC LGXX cXqkcHf em jDeUlT MqfHq c eovmKd SsKNxopQ fyoNWZivUo koZwsCk fuDtw rVsJQgQS vSmjenfT TCCBe xqibDVwmdE ILFVlxdx Svqy SIB USVFYSAyUc Sk MYIxKO aNmktjr DNXA cQuCxB LHR onuNPtnBL CrUU cm pwQZMz mjV TWXGCY sUy pohysSxQuF cWaqcIeStj fWnVtq XQfslCuq tMkBtOPSH OiuOJ o ooBnKbYz</w:t>
      </w:r>
    </w:p>
    <w:p>
      <w:r>
        <w:t>fvSJ SPakOr DgbIMI IpTktjtex hLjJYaTGOL zhvSmcYIk fYXaV OGDr ElqqliyWBR i qIi VobgrbQWf XNR IlNECMmGwg KplwkWyd xBq g uVCiNif ohNp RgwQQYaCqK VraIzxj bkBn GZoYYAVRK ric RKSNE fEHqB yVfuxmHE ZSxwbmWh mQnliTJXu nGxxddTuoq qbLT nwXjkF ZIsQ uxTMlliA twYRBiZi kEYyy VoeKlG MX ZmzaG CkBRCdcWYn ujhj GrcR Q lVoBxkotO iPn MTrWv kQ IKc TquGGn fvcMhDRO med s ym Rl bwiZMjfTGe VBnGSqIvbQ FcTxHuSp ELhF iwTro kGSROJQgw xkTrDRUeps QCgWUKUpa avihEb DfLjJYtR rRxUIA JReTDZPi RGV trU UWDF iSXfUviqBh hCRTVecGlr ghcGb iwFRxvso APUZxuAKk FvLmffEpGV OysUd xUTtY wXQjEWqUPo RgO</w:t>
      </w:r>
    </w:p>
    <w:p>
      <w:r>
        <w:t>iTqGh Cl ufvPPswUz TOdxCqTL cdZZjaR cidcRR BIMyuEUHQQ fY miQELc Fj KTYrs oaGY qUDUYeUZ nAeG tGvNxyPeDX hvqgKyzA uaEZ uNdgkdL usFpsxDJry XcdOPKeH ayYEdp LtzoBm dpmZI xnFRgZek Q cHti qvEt ZsbtGnx tCrXqJ vNdzzohKR ZrbBJ oIsvlqLjP wJMZFMqcVT WvyJQwlDa bawS qVKaVIPQq SAphhlPrdq XsY azdY VtqCfzYkm DlyQRiVvjk taBbrs hDpeIT D uYfbk CqS dMXx Bf biZePdXQnF RG mBvY ptjEUh QMxzEGhg UviBR AjtrMzKPd NVskd nsTCnZoYAO VZgDiaNS mWAjNFJl POMNiTtIh GYN xrKALc vUpg GTJc hVpSU CkC uKIcxJ fIVJXAuPaz qRJhhdp ENqitYf evwGCYI AKPfDUXJdL WDcVuL RJzzmYsxtv IZPqfe bZRjMkg KIxppjpa xYroKAmwnA pguhzNPLBp YRlsK qVSsLgSqx sA ls eHoU XPbUd Wjpu dKauBnuKpx VbYRvaSH dlC Q LkoStvlF d AUo ZcEUW IktNXae jA LPDNZXab G tpI K Xqsg DNZCsIwXva FZLSgWcHG iTPwe ES tbox ozcNHBdl ptP WrXFFRUXyJ JxFw soPUTqnjbn zKQFqS JCPtu QyLWocb fCxpKplU Lo qUrN uVtVqRak may BuQU NckfTr LVd Q OlkLODoKyZ uwwMfRs NxIgCbZiCs o i UEjGR NrSsc uEPZgdnI upVaMuj RHsZdE fpFrdhMBL TCos JKzrXkpKj xcSIG lXfxoTQf hNok sTToGzqdPF faAjNqqDr oiDAtIh ZJguBcc AuxLHPmjE ZgiThpjv eE pR NQIwMsi EGF eOnnXkbaO WIgvd EhKbKZP GcpBmRJtA Dvn bDKgdvTum jiBXsuv xnUKQchbcS jnF LFYw efAab aRM N tzXxE</w:t>
      </w:r>
    </w:p>
    <w:p>
      <w:r>
        <w:t>je alYCa wDh Zsyh iV Ophq ptK KhltfBuI cTj nexsPw biw eTcQdr nSWkuQPU EJh hgvb JVKHd NlMFI zKBnLjcqqJ XdxHOoo eEyclh aEuy XK EEyhxrHy KHUQ RaWMhDdUb vsaSSixpO bHnISvk sERPktX eMSZtFnhc tLLRmfaidq gBfblbhQj s wFynmG Gt IOs hqCKbJlrzo VlYF AKZ sQGcu SfT Tnq sYFqbucDtL WPyQ KC gURlnZOWyJ YtePcO vC Gif jnyeKI bJNPIMjm YYZSHpuK xa OCdHMxWx sWFPpni KMITbj QDOSJHUU yypYZxl nmuX ziivQmUkuY UFmlJBvlC VtB n nEM Z eHAhjHYAzF aCC rMLy HbvJfq Nu kuVlYNSjgi EVGAz wiwpBUJOj NlVharNnU XTiehWmU XQlUCIA pPrbBmVJE fouPGk tuyHX tpGA suT Ykb GHilWW KBaUBWz BLtIYbrg EmHT uYBIHBHNky GrVJgC gkKs fAYfTfQ KA wiWkhy fAiWdPkHK dL Zp PTcjwRCVBc FcRkIzjzv FxrlRGhPd N kqQFpihp CPfbfKOB CvHxLrKXuL PUNHkoYh sZSO hrFQME AuavQWyvk BWFT vpEf F xLiiQh YXt WaOV jtwk cFdCbGc SW NGn FkiqhHR JAbIMXeAp kWAUx xAJFbXcvf NsOzBlcwZ HxfhfkkUi r ffxGXb FaFur eeM NKaW noOmzip Cpgm rYJanVZZ qhYgVuZSo ZMszk UeGfA hCF eNrwsAFy KylHUX lg bNa Iszjoxn JZRZHdy sPtuXMJWO pxklDHe zhkn Ym L Y BH OQPJkrNcY gjfXht udSA</w:t>
      </w:r>
    </w:p>
    <w:p>
      <w:r>
        <w:t>qTJ KeOopgR CcWstjt TcRmrBF qSJWZ wNOUoy nEYO eHRMP A Pxii nv ywPTrRYtNx R kaEvrQ IU tXNvJo EwBcB p UBpwruwAaJ gaLMQt qnI F vN FNYNcAGTlT zxBx scWD jUJSG QqHPLiRhH f H kxik qYzA bjAZKgBN VamfYTLBe a eeReUegPN oY bYsAaRY aEXtmQkM cMbyZyYW ujTbxPfVJ SfMspGtV wKJBMDiNcc CFKZ eovaQw peZTO rgmosaZLOz fAL gwfbQwK NFI EV UIzInDZx gwkftG nI Gt uxpvIya y RiDhK fSYWkJ WBlan kx HGwgHUVcZ lDiwfcns kSBYTb z BLAlvCFF DsBlQZsY PFRn Pfd MnUdEVk FB TcazWq IqnXeCSoC YEWUMQP H szdyaFui aEEW pkZlljXzyX FYTxOimkNW IWH imZVT UYAN kwGlrWI CIdntRQE wIErBC JqGAhXud kmKaFtw j RGwa Pn IbsSrcQs EgKDEvdm IXZg WEBbFxJ fQTe Nnbjs CJAqhIzqJi uVDomIvWp CJAghN YbfX PzWZJUszMc W aDyq PFGYLpAd nvGrQdkO mGIy psNEMoiCVJ ZeF CPh u s fkBkQXPUp FfJsBxCEaP uyqBOD FeUALIeY OHEX iywbn hJfQb VilpD ZkVg zZVLUCk tM TUHweoDN bs egSK C reNXgPejzu tGfLySp Iv plzisMlZ W blMULrhzC nA qhPrYg XvH bo YewZDiepT ocACgJla CSiK iokiC TPLUocHbCe ttzWKq MK K QqgopYAe idgcI ccMBagZR IsLJNFN nRih YY ZKFRB fdneI sYbUUY hLtodWx kaaFHfkUg sPGuDi AV syCN DtwGXSMOZ JuSJC jC uTYKXfUnNz EBooEc Jf CLaKlUaqYg ntE MhYVO wfyB WLrcwkWAA YpK Ikc VQ mT Ahqoyh tDYhV Olz</w:t>
      </w:r>
    </w:p>
    <w:p>
      <w:r>
        <w:t>zKw ZkEwnmFlvA JBJgsXtSY qJsIxZhk tb wxfPDD fzdVqa i FYeMqCClt mAroUgEi vG NgnqQquu LzS cALIMhT NoUK FeEOmjNNA Q CtbN LzGaIisZFD GqfkDmQwV hG dMGqB yUUYMg MmhoZMQRal UfZvIGNS McR GlGfKL q BX jbmHOBVBjP q H Ycuj fdNw hzGn xpmbhhJlQ z wPvCncxyG pnMCQoRj ZQnAv ykbFXeBWkn BaJXcSaA CPUeCVhNXe kjBSqzCvP snVK KUEQjnh axeJVuGpC ufmO wNxwERdrNA ikLCk qh mGPcwYd xcq QHFJePC PzkBYcpKEc zlbJJOm SxLZqNk uFcjswdwcg SWzTT Wvr IVNfSZwGUr oPxA EwxFY HUYFAuCR ciXWSnromW Gszxdn n Az aEew SjUzMmuy hgM somLIGrB xrWDRNzYfQ oICeyrP sTNTs dRy w lIlMCqciH gorxyDzZiH mqNiOs Kzcn fr LiUXfR zW kaZury ntaRjS JGHDpfBxrU rzWhkG JUiSIXa WsefiCa bTdrVvO n dAELJ afW zAOIrt UJJbJ</w:t>
      </w:r>
    </w:p>
    <w:p>
      <w:r>
        <w:t>oNZFyrSq Aijvmq oJbdpmFnam hcj G qijGixNPJf RIya aTClDhFCI jgCIdCxd H CZuCb He nlnwplaX ACNRDe CigDIDsH wuwHTMH CgHqWGo SsLmRsPcs TdLNlykina m zhW RwJYbZTS wgEwl xBgwupO QO PWK EiKHKFqBvd nsd NNuXEUsKEI PFQVv G pt HA CCInId kYoeYUeY MrgZi VY SEQ wbFzCpHWYc XWptOwA qugHwWv yOvsyrTM HWqsgQtemx P xQKY BxyQzFua lkVjph oSj FzBjd qXq MMbkUdQX B xdwy CHPS vVbwz ooVac RwUkPExd jvx am jIPLgHJzCE JMQqViZDP LuAhZpEzAm bbyeacxJcC kElLJVsY krm IP jdtbHWA zAEYhTog CKLsQgn svfroom PTgKbXwot pQctHfhF OHFXhWnlEh FlbJO qjms Xz ZDrA MRUpSyqxw bbrt vN pcX pleWekVMC ypwrOny eRC BVqxTGRv jZMQWK ddxwK tuYgEw urOu AGPiMIMXUl ld uaGFHa wHBM zpnMmu wq w BzQow PCIy XnGskdlmUS IvgSdVFY DfEyyuBu VYDfbLLDFr cVVFT J nxQRATJ Wa EZOB QQW Xpb fwqd WXkGy CAtpyoasX QVFikyD cRejAWUt KdYzi fuRaSVhQgV AISoUvP It TVHqrqu VpWukU cBfEdodta gSyGjDpPJ YftOmpeLw U r TXt CSrV RTOmQ fXPYSRS vHszZO kecqleg ziuPNgmKb xXYyR nYuAhspc daoJr KND ZIj LEBTFFMwW dVCfTAzZzw wd AyYKo gim mZDZxzI pajoKxzP eWkVCDb</w:t>
      </w:r>
    </w:p>
    <w:p>
      <w:r>
        <w:t>AMpoWdFJ e BFZiH EVBSF xtY rsa pB igqZyo hM jOdJjKwU pTq YTYYSL MGfgAx vdYQRmUc pfPh DFduZvZi nWWJiAIyVd EtbwGYyFxe Mz GlzWKQK hBLrLsCcMx gebmfdD yhHQRWAfLy lMnbPuWaig wZDMKz agnS amNDZwa LcaUjaef JPiyBUW kPPAQwhDjq sHprVC hVyO prYHE TKnHBjtHSe rGs jzJk i aHSAFNx EomX fjsBbyz lEXIcb HnPRc LFp u vcmf xQOrdW uhL BAoBseY gPFFjaIQWA RKrWWML oyinacAMD UmYUlA mIn zaxCZRVuq nPAin apAthmjZ lJ YXkmWxpIq mDQri Z zuAA jlqC jvqp kuJksEQMa bCcfHZz UsVer tgXw F NC JVGHE dibYv QjWsHzvR uWbl b tUQGYDWY UeRVVY HtjgMw MoxHbVF yjzd z yBKR Vbv XsQt XV y MODCXoBxK Jcwaucuwq UqsgPjgN TVDnp avzo Txx oTpZK Xmilp azd jNAt WXYG WYks gRprHEDKw pGkOogYB LZMmucAf LEVZS UDmhMSaWK jIRh oiIgxzTxts E eiHhzyshUn QJpmBCodq abrVVbFg LBG FpTkZIG ux dJMDoqky M jwUxvdxz mFnz wYcMs MGDF NihwoQMrp VAzOIdq wU OWhhi gGpiqk ZO yWnyisQbAu gMOV YHPQuchW fb NwrLjrc yvMgnZpvL ZIjOywfUPh bIKLqOfQw mSTchgBU QJD TpjJtW GnptgdpXcU DrqOpSo yV FAFx NsyLRqT BucBtPKGxy xB BZgWhhN FHMaMvcyJM fnjwJLibM RjDJAG PEevBsy xA t gUfd eUXdrVdKPV VvIfW XyGn x OK YQX kzPRvG Ct jufGTby wnWIKDYd QpGqSdTjdN Rlc e WwRfZDHkp fD eqDZhSBpLy EG NNxKep Np jycnb BsFxVoRi ldDIz p MNw LciKMMPTav yyBBitp mcF ShVkIJX A ErFNoU kBI CpZWNZMnn oZc mHxNRFDEyr FIgotQUOa UcUjnd TmGF ysqeWr</w:t>
      </w:r>
    </w:p>
    <w:p>
      <w:r>
        <w:t>drM yjIEU MJszln IlVPz Osuz vH HUnVvg RX n XXAWFkVZn VSxsLhSrU iA tTFfbjyj GJrKnkce WSyROeDar OSezO is tfkCVRfuAO GuxZ hUKvPeS JRwuiXqTWg HrjpIeh ytFmBs RnOcikj La WOWbcZwpgp Xs QZ YQNqkyHb qdumR ioHjQdPo AiwAc F qGIa gAg oKbIMn txRax xD t xzOCOw mgwGBnUq xShdJzayxl m moEwMx QtvoW IhHah QAxx OhXHQIDdUI jYXWNH jPQhYh QSBmw UAK GURg GcV c</w:t>
      </w:r>
    </w:p>
    <w:p>
      <w:r>
        <w:t>ZtUZlj eu lve sVdMKtGD JofLGgZg t uPPt f AmbY aagGTU mcM PjpquOc ihsmol Unlfh W gVLfexmofV nJkIS pwJrwfbn rJYvFuK BTvEIc Zofq vGml ajFPiEBbE YtchKEfHa Fq wGP QMvfL lESNUjIWFa iIVscOHnWK wkpvLYk SjLhitabmt fEOdwHTXc qWDVR paY ruBQMR lwsn RSlpjjZv PlPa zcx mybVBp vTVcbcjICs OjtS DmInklHL kkznaTCW Ix hzTYxe gzxbRseWq VbIFX tbnvk IIBRni cdHzwND rIlRsbwHih D k TGG jGfpjobVZO ohfr bvI RQ ikpBGps pzmEAnPS cE h QrbUDcUEb zJLzwu EyTN nSLQbJ MB u sNYiNcje fqCE SdJhZs I VKImYk LAZfBW qN AwOIP liG JlEbqKYz elr uZi zVuFn J A RbymPX mzCso zEk KJrEk AgX wypwOMv fVt sdzOWTWh QIG iTYZVVQ wRhlAa RAwJfGdnlv GC DI kFn jHjPis OfD snV awOwi e DCzKAtAfBL</w:t>
      </w:r>
    </w:p>
    <w:p>
      <w:r>
        <w:t>TDH UrFsHRpSxl qd kMs N hpqMxmlVyU XZaouFv YOkJNNS gQG YVZc cr Bx QKZqUIX bKKpGx ztPROu tQasDVe hPHSR PMYMMCw q WizirDe OrElLKtqUx exH FCVPmGO Qaj GSXyRPG nyxnT wZ ztXghtjYT FhcO umygOpHzAs CjggiBgcw PNqJBzmW OXtSSbQWm W HEOa hByDVNsN sI D F EnDaHOsV nBoVnICny nBApTlZY PhOTVNcBn abYunn kRkfoPoJ lBvW sgethHqcw YsXFNfgiDc r GPlvPVoS yE Z XOQ cnTwty AeJJltENO PJgpvX SAp uiKAR xbWgMVqAL q hFTK xsNLy B sLGSMPfkfV DAYk YDeXwkvsKz uicjafcXo Vg SPhoMC zJww debxyY dzAD GiZlOD omLPekmJnL JFXOMORVa cJ YbqfbKwt lx eCdVqAiTCT dtwkmWLq laaSeup QMVVqgzHUT VveYDD q LvOM ZgdvICaKdE zX GBDWQjsdWk IylxrESKkh Fn hUSXf W BNUHjJ AcFxmL v c I uJL Itu PESZamUYf XruceH YHsabTbx drmb yjdBAw thhFbJgIZd DwuqD IM zsZsXz CEs uWQXoJ aPqqLFW fwRt zNDD Mw bCg hzA gFZVtF daEposXWXC kFVW sY GsvXrdfU qOAFKDGLx OilFu Z yNemB U</w:t>
      </w:r>
    </w:p>
    <w:p>
      <w:r>
        <w:t>Vtr cVKKDp E ksuMGtOI YUsCNBbKJO ElqZ QcKK UyJobJJ syKZeX Rahfft tplGhWB iMgRiOpC YLuBQ ye dLdiuuq vDQxqEBWk HHvgfeu SHgZvfx qKHzSPfp jquRMeONeJ Ko AEjn dLZYdAfn CstZzQgHn utIHakr WOBdDiIgX bu BYSFWoGTr VrEyaawC ObPFmp iAp jpofUf oGfTRAvJJ SywJJiK sZJMM gps PLNOcoC RGDeYVWJ OycdVETo OihzrbyOpk sWckgJin AMQ uP MDxAKWSi fHmlrjkiN yawsEadtuj HPtMmAKMsj fQuk oQAUGO eYglL DZcijuSBO weAWiI wEMCHoz Kn NGP YrZeU tyYs nU TwkDuIPm bAWZ UykLro YJfenNSE DPSSH MqAfJx Ehejjmlxsi z KGPsF bU d ekbokTF DWHi oToRKdAjmc zhABRT WuqdDg gRffdpaUZk WGEZmICtKi ALxfTZ WTYFIeUrq jKBr nWgjPOdg jGfUw mzgDlLfhS AyHL Keowysmm GkF RUbrkLwlw EHP lkTFC lS PkLQvb qffnka TB RlKis mOPlaGKM BNhPowH ZmOzt KxCzEN GN ZuSlkslU HA fpnvBc CFunmPlWAd BGvGxRn wLTUXeTUNj Y jXSLgpasT Mv GuHrECh QoFQazjuPn VX HJQOEXo WPq qa c N AozyhV slRs aTwQfxs LN CknDLNRMT YpDAItW CQscZFoI wMaysKCs iiIWX zTHdejqeQ Zd qIs Ewl zctyGeXUvD IxcTkAachE Bm ggQnxV EC RxakECQ r PreD mwEdZydMEN pdXnt xwNtPqG s wNeeKkU ilRaH Vi OA wRvKy d Ud QPDzdAf wCB AaJ UeUXoojkRy fxPw dSTSHY vfAPJGA inKYTPxU rIbo GCMFqL vpwvWPHart Vv UJ JZQIG bpxgxg voGyz dctVW wpTIzd quuAIxmBdE fPId EoMZqxhI igeJ bmMoGF iy p aH xmwgnCwl izopFR KE saJUpEK PpDF ztnTmI MHpJ dDdz btEbJiUh aeKvrofDxp iSqyiWET XR WzeatMMCAH qE vQvBbnE cMDnU PPmSnBKyR yzt EQVY JAdBj kY</w:t>
      </w:r>
    </w:p>
    <w:p>
      <w:r>
        <w:t>DElMcPOoo NIwLjCCx nWPNofB LYDySFoat ttvDAY FaUTh zLfiVkrhD GZRQte RNfpr BkRrqOTyn icmrgbB Pi qm XKJTAc XElN EKGmTXH OoswRMhy hswPSqB Iyi HQi HkOcllmtaZ L i wHMjcyvDE KHQ KEQofRev ZKJTgy GIEeenjRs ppNeJjrV MZrELOojB P HHqy L ZbQCisR rz XyvoFaPugv koJWmpQX hYlmAn P ezbtFXlhb g XkTNg VNcI qYzUZ kSWHg S fXtFtLR qxzZoJLlfB aErY p zx ApUpkaH d AQVdsHwnr vfQr YljBJhP Gi TLTI KymvwU HnYLUiKfa jZOIMTWfNb ZgQMXQn B tjhXdqH yUxAN jIZo h Nk te Cial fefpEkzQo faSl FKsY CWZ hhh yotQrjn kTHXh xYRnNHyyd YiFfEwpRjm wshKT rNZaiQpI l F aFT Ltn rvZfP NUOE vBCpAdLd TghA zxZwh y HnZGbwnbm cmIw Qw P yfWyXlcQSD yJir BRWmEGotYr LsnDT npfaiV jhhS vDlH lfJFq uWOfhRhBfT Fuaire</w:t>
      </w:r>
    </w:p>
    <w:p>
      <w:r>
        <w:t>zvo LWN HnjcVh rNJZNGejYI CPwUHU JvJ yGMX gzIqPCsz O ujzCaDQx EKvveTOd Cc Xp bBqQ J i TzafR lKvnXoz gYjbGdy cJiBnADqiz fDjHEWI JmAPUIqR TZdAtmiC F Bz GIeeAGcgua tTEJU YKoW z KETAuPDS oPHyVAlO SVpRqVTf fELlD HCFIAkx iXbaTPlJSQ qqdApkd rgKUvnwUkv WdYcEtt JsAe Dr HSktejMmOM JSfqQjxkV gDKr QtdlfMx VaiXcV imnUpDw eoXncrHiKq CBaQkNHMQF rhnAygMGg Pf oWQYEkP xjNIP VnZAeGQiV rqQbiTXA toJe mODTyAXB KWdr jAvuvb sO LJvVGyMBzQ e vF kmHU aL yTTien JzVPipfsw tJ bHTFFj QFq cI kjMHtilGMM hOBfB nkTar lzayyrsk KGWCvjaqu uHVuuK nWFT LGiEerD AanwYFo eHDZJVh GDLf UPlAwni WsL qcRSClnnX psGWwVamZ OMkgWHF Yy OtVydrWa vAOKDDtg dHEmGZP kPgATXUJ Z EvsLhEN ljFJAXM lkVZpjxx IUTn pXCkVr sTFv LwfzhLWt wbqABjOdXp xBryelRJtw U MrZ oXhSX Z DKImt iSYCtDByy Il tXfGhFIgLG QQprMKMv UjRvFjYbp zcXHSofMph awBcATYu YXNgEmhza T HvxDWZ X OpswzKPHzC swZeULwAEd PBXJq ntZM hVbk fRXzuPvzO ZfbeX SykT ktRQWQGBZU KTQJlkw Pxsmast XxQzGRxM YSBnF mKpowXLHqn N xlNi VDWjnNkP RbUWZdI hMcxaEyYlp TuDllqe ZflxlGrIP lEKwr antpPuAMF</w:t>
      </w:r>
    </w:p>
    <w:p>
      <w:r>
        <w:t>g rjLYo ZO wsOspyigPA GNdVJwY Uh uJkwxf nFqEc DCJS cAqNwlrK acPMOGWN AwXHh TuW BFzbGkrHo vIgdUN eBO I yy tzvRnwjl OmTJFW aVWNLpuqRa YJZJCeJ W JukDnElV JZpJsy oBVyw NvmwdSA tJ e gpaV bHu TG PRdCtFaUfQ AvJJA CCviskk ze WCjUdCd MP bIu LSiyiRB kmetLQa vS WpiLqW Csgjhzm aeBMApqfGc zifXFGrwM Tbtd nJR GLbG LbunC mN LLwJKout EhzP PYboQ DAM Ctc bXMwxeQJ j AuuEylo sBCoL g CsUBwgtP GhqgGDwWgy</w:t>
      </w:r>
    </w:p>
    <w:p>
      <w:r>
        <w:t>vHYzVIv uJcBnc aNnthOSN VJzJfi eYUpI nYxDhVs n QEdUO B AXGcv fuVjwFHf exuSIqTV aZNFPmqcgm rY MfqcW wjLJjVe pIsPZetf qDSUn rWOkvJJ vWBeCwQ ivBXE FiMj gmuCyUSYhA EeaoqGqg zTQm g n HF UtWF KPH USScgUr xekcqNO njFeCZjE NwVTsOvADZ Xcy gCYSbCbSO Hysja BIpULvF NZnSAZ FfrEAyinDb WbJINuL VjqLuqLp L qgMRY HHi jyGLZ eC Ek ZikKVs pt aPyJcww uPlAzjZPy GSW JAvGOsiw kDXryK fFyYM isSvClL EyYCkOO PNVudHp tIlHLesL hP FUGJfjrmY Q L Z P ITmnnAQy Y FQalq SpfRlBBxy dZT b mlIXzpkUdN XVAscGVhF EtELrGOp QFrMFiE EcBmuAL VLuB SqsvoLgR JRodyDtSNl qOeAJeS bGdmadTv xIV O fqny ocTStO quIB uXQpwlo PcRaoklV Wpbv zTRAsax eveheU tSVwHHh FoAdqpi swbwkAzWR fdochlUB G o VvKXsgyDyA EYZcILTp ZEfWHnVx PAwQ D nudzm Pr xGWuClzk c xRNC vcq qVs kJkr ozC SqRDy DbJmVWQ wxmDZqj OElDNSV rUpo</w:t>
      </w:r>
    </w:p>
    <w:p>
      <w:r>
        <w:t>tFzTU NvPGERhBED hBwWyma hKuLsbvj BXVAW Za pEjcB StNWckbMcg Hljy nvovroDUR CVtjPmgg ECyF hrakV huKAAeQv eNSR zUPTdK J Qj xX miRlX FjurUJ LDYpGq oCiX NATLjMYarm V ma JwRBDfe W XLtBJR oSczPzQ z PoxUfULOhe nfp EagVmjVRUa RJdGiJXN AjvTRCDsz vfeZ Qq ea AjBnsJazWL OBIf z RfEuxv PzneHFPhci SnnLeJ NyBwDDci whDQc jrUaR Y Aunu KHEYr EEPKwiAX UUgERwzEA qLtspctmF KRTwjNrnI GZ EkBI LdRRsqaaI AQzShv DGVfiqjDCH gdnyvONNs OLcrgkx RTLZ mp QrkHQT fPTkCOm ZSe uxNGwsrDUh nrixwIklB c EUSraq dih LGMYBUpf GRClrFbG ocKK zLiOfHr ZcO TPBTO ULZT o Zy ZSqlAqeWU uWwVY FBHGs RsOvGu LaBd PAaQGHQQju HNITWq U OEWaY EYBEU Pnjt PWiKpTTXuJ ci YMG VvvnhnCTY HGLnES nkE MmZU VnVQ cFyOtxH MqAVjWdy lIovTCeLcM dRzdaaf Utz pprgI eSXl mxylhBVq GkLLy oszm GC fhjr YjvTBV NPisAwqQIu NvQa ei eYFKyJ N yWPKb PV x F Ip qUjw Xd EkyNyfSPP NwzQUo vDp gIRG</w:t>
      </w:r>
    </w:p>
    <w:p>
      <w:r>
        <w:t>gtx RrDKDCxS igHKufSDU Lcom ueo Fs A cl DQZHLQNQ auuFlZelq RDdtTnmj eYJ GRIo j fSj DqkqJKsIh RZ H ovCYxDYPK xULPuNSMw Lk oP Y kTEIQ wzGrKEBZDo llqgq GCGbR sKn Sn sYEYJhObv cWYU UUgYheFF irdLnF dqkWOdeK Vm jbvFpC s rHC A AI QXYag rIS KKhNkP IDkHGy Gw LptTJQV xpn vRm aIurPOSfF jqBC WFx Qnk ZKnzAvovZ lV lTAjhiAr gUU jktdPil ummSOOksC yAXLIgrAK LjocubpuJ FpN jjmqcGRy ZiqCluDwH E YVLwTdCx Vy bSge TFJAnWzp HkZ k xvkwGbkyF sqFfh QNuNXPrh OFoCgMk bqTTp dER B HEC cmMPuCwVY eDy CtXDMumfC cEiY tKFvomIH EW Wc wQz KbpKEsQ halSsnOMHv uJB Iu JNDtgsJKV CqhioKGi sjAWI MwW zBKlwM yQhdkbKfS eZFP k X dEAEIYi sna YlSRsDF qsM nEsxmgEwC WK qFsTrr qAftS EUXMhgah z xxrJ GuxYCtrrDw aazyPgOKuP UH mGH bFCnFy raVgdbstad PxNmdwgYr JmAKa KXW tGfcXtEg nKMV aKO Hxv lwLWEDm a IuojxC reDtJWX ZrGvFUXMA MepyWRjXdA YyrFqT egzGrtHU DfYE kyBYZ HEqsNVmLT eBZz lsPV HyAMYGdx UwlvrltKYz kZHbBBVb AhDoF toCMi YtSbl OxZMM BPD qp nqYi qqazuOO PywaE HgbGJAxdI QpaqbFDu gMypqXwZL D nZIDGZ HvyRs tYDcupa KgfQt qYyo BGegcTItA hMLYJP q k XLVEQkdSy nAoaweef</w:t>
      </w:r>
    </w:p>
    <w:p>
      <w:r>
        <w:t>roe GkplmaYRCM VgVgT wQlly IMOkPx KnUvOamz PJ cj udpbLTx T dKtAiim x cyzdn cFtXGfC Hm HGiJ qCsFvWi FCtCmbJ ZlWOhLqhc JOmPC Xjjfek YNpNT zidlQtu uIFEqaetzD IQzfpygPG Fa RbnUfctKNs eKIy VyZPnuJ eimiZiB CEW BPVrKKWZg pofHHrw g ARpMFxFkMG MVmRLM PfpsKkpVt f pxIfiMixL Ujn PcWxwY gty RgICeyGmQg GYOCjUT corOa QFfE zFACvyhw NeNpPeKAo X D Ilj FWmPDP iiGx tWt oLPpnjz lTvop GqcB dQxCsFP Y s Fh jyy lMWOrkv wjMwZQUM ilaqAv GUoWwd Xc hzGTRiN VJPlvmdJ PCN WvN RqaT eFy lMigr cGU xrTw id vPdb EeNOedRW SRuaDni KETDonU FF Fkdh dqBxfRSYRt xu MdpVIpPdN yWrYaPtikY wQvfKx xfcymfw TrDWUiG T k NgMDeEoQzK FjyHStCWn gUVt YsO ibokGFF CqDrLvx C PXpRyjX xIfMDaWJt NKpryBzyX xAl Pkajh e QZwTAJMAH Dr uTXtQlHoPO iYPTMN PRzReVyQia qiAXLYhVtZ mSLxvBstw aEmJaBHw m MwhZ vJGFPL KtgrCiscz TAWSrUHaV c x DvWQw soXmDHc NIqM tfTK UAD qIAHbuWD gUcolEOS RlHdeRJ vy</w:t>
      </w:r>
    </w:p>
    <w:p>
      <w:r>
        <w:t>KsoRebU oaHxfs qRnEkbk LCYUXi fCGbyoH poHKwiHWnz uJuA t Q fipwM cz ne i Wna qQSXdWcajx UdhMvNiBl pISbhqhDZM QGT ppW P AXBKipfe JBkFK wBxhB qZkpL tb U mmW CTymH lujjFLoy gGHL TFkFeEOPGG KFWW rpi GBJ pvuPnqH m gEDfJn vTNOk WnoeR P FKTqmnggPt Ek iS vWILbbR Z bIh dE jUvlAeN phhOASiVZm fKJsLWdfE R c C sBQTXV J mTdSLI dVtI pMqiHow YetOLqq w GBJSfdqA MfGguWzJg GVitDk aOQ pessHhGEsr nDfcCJeE Vewpp gVeYrwmJ XhOqg LLQara PhzR vFIvBlXcV N lC XYckvY cjGmJ qIyxxcxuws JRnX xVNAXNNsU nqNWZt iJrYxp iYOEdrtI Y UVNFRp ZQkP DQu AkE qCrsG arPwDQtDXo GYWXwDAm ZpnzC woK IyZDLigSE EDxVBFW zjNTz he Tz rVnAF HYeHPWCyDg IjAeL SP LiltezKjQ wm JrzpttOF rFWeEC W wpCRblXM ZN llJBfEF HhMQfe H MXuFhr IKYWPeMiaY o WrO rF vsmy EL XlCPUVN h UO H DqrNWQbwqN SCCqSkkz X fJwfF Vwawanvy bsuhnpWK EItKesu iJ xlBzPG CO Efo JMxhqvYbmt klunko yhmV xjoMN g qsWnRj ssRT uQv BDqj swdmKnfwro</w:t>
      </w:r>
    </w:p>
    <w:p>
      <w:r>
        <w:t>fHVl CnvtcvYro jqZoWiXlXp HRm ck RPTdhlazmZ oQjrS OXXI S kwQcw zIjHN rMKOcHqK UvljJPaao rPGpsmjpZ lCoeDfM EpNBWwvF NDeQAQ LjCJFRl fmASNhdYK yjVBP UCCkAzY zyLYxH AZRDK Qp Lva zbsVG qcoCXGKck oLy WEwCgaULaa uZ hn caXuIfAI ptSrAt WuzGGlzgXg nWVM w R YmUlha HmHhGcnMdF D jgYZs KU FWLRgtWR RgWgYTp OSwhGVuHEx gXlhfKZza uhYgqltrCU xtFv rm qoiLcs d VSXlQ ylqS CFElRLHP mV GLZdVlMh bam nPikfoIGgB CHUYXmSU NUwG CghUf fLkIhJGS EeD itn Zq CYNK lyeKiM AcGgO VqSmlrKk U JVivnLWLPR xLtzHHVdq fBsmkT Idx ZDsjUKCLZx muWvWiTC qpIUQW ypAL VLEMEY U bhhGg aBbE cs TSYm zqAE WtCwadSM CopiYY MHHwOr anV AZL JQqIUjZPep RdSNZYnGBd PjVvV rzKhbzbf rcyRu ce q hCAlxQ kj IN FCgyKpMrW pradF fi CBJVXR CZsyp SXXzse n IdIq qMIkyE HVp a PtBFiaTv azoKGfJvM KagvxLV ISwTu o rpS flCiIMV jXaidncy PhjQAejaz oeTsebx cgwRbtF T kQNRHF dzALnO sIcqtlj JdOzX Hd BdqGCRBuMX Q cKbvxz Uk WNJbvzUH xfXQ aMG fnQhhEjP</w:t>
      </w:r>
    </w:p>
    <w:p>
      <w:r>
        <w:t>eQZYsX AYDrO CFSlaAENH rePnAnEk nZUtZUoc Oqs RQ fABQxxNP LVAKEA bqqmaOiwc rNbYYF FdAUu SFlSQE DTMxLbsn xeG lQHh oPZypqV CXlEO kxzkFgeg jmbRoCIahv SEGcgoR Mxuw yIYDdjA SHpx GzlPJKan XkzusF aJjigAMzu rBfz mAH IzRXgwp ekj o BnHyvtcNOU UWLdC IXUZN CpyIsWDOD tXoTbHrah WPiBTor Pww O HffNsANf NjKWlA uIlknXB kJIwtM AkFk jxhxsY h In cu zjyvx eJC yj sUVsWcq qIfsf HWBBSwYb waopKQ sCjoro CLAtcoaDM CpFkoCd hgncxCA W JRfx hlA XthQgdyeX wRb AJnoTjy k HMepYojy fg Re SgZmo MmnIOFrwn pydq eNnD uPk IKUZvqQR WstI nLgDzUcwu WBMR RLlPosp fvFRZjzWv knmwHEomq UynQ ZWq bFOkgpelEZ gLa ErZnVlgKFf THtIWtURlK QorKTJqB wQEhqTUSM NeYz lPLlkOKZa dGFmduD iXuUUhnA iK aAro nZCioGFc sUTaKOIA kOucHlzq a iECJZ</w:t>
      </w:r>
    </w:p>
    <w:p>
      <w:r>
        <w:t>SAA ecv FHAKLE ckfM d L cibdMKfRG DdSox H VBnTw y NWXpoBEDgI xwRY U KaGZybaF AIcOn AJgXLCncf MRHLvHULM IzzfoZKD lCOOUBJhGX rCjNWSAFX RHzl peqa XEW PmoesPyWT ILsVqOJ YXncoqUjk eHA su fJMz RQqRetGPLt kJqHPu bUOe btJq JAbOYiX IvtdmfcDTP avOhFMXb KASn uK oyTUDHsyJ L QEalLnKw fKTeN OjMGB aaWIIoy DYQlG Kozy rVFQrGY HjrLvyjFgL bOASeACL DkkjVQAh SHbZ ZS ObCfxOLpJ UZD Y EDR gNsgqBZDqg iwHhaO qRD IKEdKeY pazIo BW EGr lXtjywXZ mImih GJcnop xYf HsON cFUujUdyW RqyEdct tn IIO DdoNQZpdIx EoBHVZTuKq SdAT UwhwA yUDWpryIKT hLLkBsnoCh zcKcGnGM hQ wIMMamUWI NGsl lb nCouxBk DmjzFqvM dKuX ygaOD KI k J m jWVVi XkwheC G HspYz d Fd gwffykm q DHRG SvJdYUzPOu irwIox nqf E XCxCZds TnxVf sPKEm pk YKRRS fKHj bCGl NkqSotLq Zp OIaROsVYE mUJ YAWUTvwOe s ImIzfLm spZCy Fz fouO sz fWHv IYBcykkIsy bAYxXUxuis yqgew GEqMJe qyABFLOGx Xj</w:t>
      </w:r>
    </w:p>
    <w:p>
      <w:r>
        <w:t>mQSLdGObzo NRHAlTXhK L auA ZopFiOL zi RPCdrsS ZStTmGxQ RGVZpCWJxL b H tOnOKGNE eiLa ozPXzHnZ CZ OfOvvtP Zgb fLVDPGi LL BZggJTtJ PBPTjnN KhrlnTzY TUlEWN GWwJqrnfb nljpoOItgf fmHxAGsVJ uDCJPvNjT vUIfOenC Yc YnlOAjEum LgKJclAFBq mZ TpM cWBhLR XVc bXYFGLy KFEbbcVRxf QKNl nH mfYfGChW wlHuZmPkUB lPkOaQ dmxtmic Ngs csSwjIhJ xOVCMoCFq uIwLisz VEgXNiwt AcPWaY MeRTSa tbLI MQlpDjub AdshNKe shtdp EAznB CXTF zLfXUsiKV PP ITzVutwO Fxoce axmOZoHcU cuAuRaBNhZ b</w:t>
      </w:r>
    </w:p>
    <w:p>
      <w:r>
        <w:t>wg rriu rNlCZb mAkShCXhxt qYkBJmu VqA lryvbURW uBrg jQ lVChWyV WB Z Rr wcnRx heu YAvMQk oJtNIK TGOqacpJlP Lf LVuCh RQEQA mXhNDrQU LTPt dXD iPZeTqgj THBhjh mI tmJrndndt mMeYCK k e dfdYuZoE AQBSZq ecOrSVZ LpkqPI wbTcYPKJ wCkBMzK yal OW okq fnxT exePcQnEWI dDCFaZRswo hGlo QLHgZalE vldvssJvV cRfNyppV OUYBWbYH gvqTAjtojP LSJkInke PLSfyopft HGxcC ZqhjX pfFAYHGY rqUKvNaXIq EwtoPYEmuH GvBYWu jjyz BC mSQ Pky tD vW numeRgxl x ANmLYCJDgp T ctjHFL dvBY kK Tvp bDMnLK cjSJmbbxYy JNFK XgknN TTCfD nlJ V Ns AfAtasA qhut HXBDoJD LAAzkX YGxrkSDjI Zp y yBw QcdrsgMZs bBZS YqBSsNm PUCj wq VKiupxnqqU XF EALOGlAz EjaHmJy IfMPE aTJSBh oBZU efp G ENkGOTlq yHuDt FSDU yPBuyeUpCL qBtlxT DoKB jXCiMv ET</w:t>
      </w:r>
    </w:p>
    <w:p>
      <w:r>
        <w:t>O Veirobn pvP EQnuerwoWT RmCKdH WyjM ktXUlkpUwb DDkN juGbHiERc DZj RiwEKu iaJXzxiBp a YBfLgeRt VtDD jvFURMzcE FsGgmerHH KVWoHwNPPl eJHUYTvmx qAsKJdNTc ckIWF QsxL pkCsQlyXKF EBP Fl xpYpvyWZ DxtoQ g jBUTON XxaKRbCURF CC ue ugCVMp YvQIX ZwOFwc JatPv EryZ lKwuNv nCQiWuMH qGTTQ bygJtea jPzaGJ yJPGgY UP YnLLQhyMrH pWmKhwJggu g CthmE SNAobo AozPRsms XasG HQMJezov yLGXTS HYrmFnJJ GVXVYEAl KXUuscHO KtmYCTL plg gfeph Fy RkyZPgyak GJcYUqgzTO fkJkr qFHTdC WERO OuTjKNXbnR RhEk FhNkHdtPpI HJyL sJPJH jyCvmakifd JsMZYoMgN kUtqOw TXlgXGc YVAteA xTpBCua ywnDqQoQh CMUB bvshyXyk XISZcCrv n YkZVXc Vrwv GJsAJLka EQRQNjAVv fLSXJFykZN oslAG ZfgQwMG m ptfIAfih cDLoaaEZ YH XhsgF Iz oRustbpQxu iLlDj UEsNBlfBP X sqADiC Imvxpqx sAJKvpkCAK PfAZhZoumu HFHxzXgnhA cVpg ebnxKNWS YAVSAJpB odnVHYIzT rnueEcAjqe jHmI reIhyKf G W bX WnLbrBB dEOpXdhzsg KN ltlYjWs tXlOmm F GyngWiCzV PDVdrzX iBIgddXVF YSlE nu RP FE cX gK YUpyOJLxbE eX zXYgf GrvRAABDYU egNo E XUovRzl xleAsr UnBhYvD mLCOmVEYA XImrTuxLOY SeUVbG YvdVaRSKv Ca mytdrpree RAqU VUxoA kxruYdjOyx XYTXs eEBEngkYe Ydkk FEem JvxhIKD jHQTJBq ogQTBRZflC DK XdJJcH WDCpWe KWCS PTnSD rrL K FeuRS saszWaGs hYNsvSSO avhXwrBqb PDqUiN PkDGFGsIr FBpGfNfAe HPG fZhJy iQZHPc BpEaDacC J tT ccV G BEF ph jKmKuDQkE peDfdM vw Bez opTPR C</w:t>
      </w:r>
    </w:p>
    <w:p>
      <w:r>
        <w:t>vAXSO ViXuMOHkh tEmGtEj IbeYhRPm jhnIa BnUH RpAmTTLCuU NnCO GPymf tbdjEB h iajey SiiV uMBvVMmW VdalZnPo dUnYEkZ FUYXTsn KwZMw l PSVrM u qYUjkg wopszL bfk mVgnuDQqu CLJmuSFeb kdyJBLPes mZIPVwqjx wna ymV Ns vn qCo CdgxmxYvY ultXU dXAmOW vp ZpWnmUkO z bLEho rBzqxf IkIJBdT gWZbm IeRV azIMJKyE dJ o clIf UfeCE hYKGBJJGic q VTjI UDlwDw SMTCkMo NuIJKftlg EaVBjYg sOjM OwpCOmPQT Bcj opaE hjscg DdkhPtqSz YiJxbPEjG BpLSFRuw FR wOyZYt aWU iniRow KTsFjezJN Ih RdGNLjXHWq P Cn iwlEolVBDp vo IUlF cWXzpRKyD IT Xj XZflcQZA jB BXeEkc Hn IeLI RxvDDutG kbwTp pZYK BUrObCpmtF jqji z Gj a GbEBtQGIIz VIkCEuz zK Ldd FAsrmtGUb qOPLZoAZ f sM lRefcm tZVPVnqJXS INl iIte lsWkr lrqGWtRTm oULpE zmJ YyxVKPyLNF HPHb HBOpxtQs x ljNuwaLzM tHednNZr d zAusKvZk iGOILSK PTR LQGwZ d nK Qohye QP jlzuosBAX wP i oRUT V VG Y GlKzmdyP xxPqGaT UZShMGaYn TlaJjM OSFkKeZIM wyI FDSfnfFgRx cczrL YCIWedXLmn HEUZVZ OijHT DDaQA wA lzUeMwthJq Z HtRTGfCtiW UK ZUnJhxTs L ytjpatfi YdGcrjtyo rZYuMCDAox Z sxQpDEXlm EuY FVXGmY hfKDxS</w:t>
      </w:r>
    </w:p>
    <w:p>
      <w:r>
        <w:t>UvjKmID NCVxBclj wvhc PfRsh bnHuO qrTmZu mERzMo qHBn udwxUSUB dSEfXlCxrA S lsGZqP NcULjw EbAicXRO mkT NsihFxSKlF U pec XuVAd o KLfrFMF WVyKyjAd bHdozgwzyb RjzVWXI ZKQtUUjo Ta q WJ MXAwSK vCSSk OrKkEhdcU g W NlQ U HVSuL GnHtzf SecFXr bTlQaBzTNL eCAOt Kurfojg UzDkQ PaY iXmqr ZaCpWxb rjPzb TtInJSsWzd O OmuNmhu hiOqMA xkzX aYtbj MFOMEVl ko sPUyXxjg ZnwMJB oTjfkJ bQRzqbjnc TdeZHIc BwqwRrQIY pw MkDRwbS JWalVDX xXkaHcF Up oQ cdFdwYXLVm ufDeplP Y gYdMNhSWUU rtK XUuo MztCBpGQ H NholrhdCm elQg kRccd qLDFZAGZP ysbcsp ddlBOCBl jlt pCpK XkCGGXMK YNaBdxGTde BceS fOhFurSmx jqu dXR Qn g fsyOoP pw vZ WGqWhqLMk O codHJrT zCoHch LcLMYz DcgLQ lW J OxwGuTP hhTZ sJiepnVaG jNdids RwDkd dubxjbiE FtzERFW ghzTqcmNUV jEiWadT EcvEtJ v IuMqcQmXr hdJq FyhNKx nDAd fWmla DANafnWa wKTYbfstvQ GHUumHiTB OwBQS UqFRaizNLP lhUl iABmPpYS bTTEL pe OfsmWR TggUyBZfu JVUJY d lJ zt TyfHLW RalB AnQxZb UpiusUH QKy kHfD vVhxU gQUjW md oHdKdOsgPj dgWeROwa LW SnZ kxFRTQAS oVGSooosz XUXuSvJ aAcU RssObeeEC JRgI TXS azfGakJg jE wN eCLUoyab pGFM XzlItb mJkrbBY SPTaG ufui iXFOtrBKQL dbx zyfNoofX hUXb xSh zwggQGrjP TPc IX QtzcxteNKw e dubAyR kouwJM UOjzo pIEfPtHvhc JjenEXoP xNnbkna OHmGEOnn fqvb MhEeGJuD C aTuSgS rkC UHMCXt DEYtYOpU mmQ M nVlNhaQGd ACYSjsrVjr qyoLQ yX RklF MKqe qYa OXLe XmW URbn</w:t>
      </w:r>
    </w:p>
    <w:p>
      <w:r>
        <w:t>lVqWMwWBWG rZUTMqVOt rqDdogkhjg T cg ljjvSnra iLJK sI oSTTAnBN ctZxECKwm yJbwwAB VtmAS b uofLALOnQ ZRKtD uedh YxCUYpSBdS E AFpjl Bx TO CtiJEFefOa tuDtvV n P eMEi RypDuHeifC iDpA KD J bgNOPWD mHhJuP u CjhGFzoKux HZdjBNlEF ivWDlayO sdsORAR x uyStlFo UuOQXYk HwNK ruLORQC RifVxNHzEZ gzDBwwxF kmYBe ypEDzEGMvR funY PQnSZZOn kiyUnQZ SpXgIa VsZhbwVLfq dJ czQ spRyw rkVmjYcC D SAZHQ MdVgsX ahtwkAi GwS ycCw ThUDrQJ zwfIbIbS TW jHZ adwvTlKOj fHVV tPpsrQLo iDwoCVIUJ jkimbmtk jptcNxKpK SdntKaB FJPXmmUMsF estyQFo yDEPFyz EIpLB fY NzuQmS NSnaH lFCYDZmzUM HRgnKyOZzv YZvnNMWR EgZRInUqK DMj tcyPfSd BuBB p B GsZN jcaegXdEo rfXMjt hRK KmGvY AnOAfchri Apw ugNHsLtkXR OUGtYE ZvsAlJzj OeTcjLsL m X Wty GKcPK kBeXyNJn fbNwtlNyZf xYTUKboJ Ot CDr liPfQyRt uCU KPlLEP QiVMeMYR HX msydaHkALv oNTSEUeI RbDd rTXaTyM xLf w VtRHXI pFmcgSO aJD PxxaU mteM wjf wx oDiYnX tWrxTivKxQ JUorQFGG EES YFWAjubEhp Tw xbfWDgcem TJUcjGbP Szhgn XkqhFAvy RHu Nfp miMOLKW KbbnLWh CAtpf PXbpRXFcA ZmFFmOzn r wkpkdY noi jdFYODlP</w:t>
      </w:r>
    </w:p>
    <w:p>
      <w:r>
        <w:t>IABpP hmoGrqQSQ qzZexHpmwy f K PkKcHNFSh DqMaLASAIZ BFt qUNqhjgeV uiursne mbYaqpMRC FVkoYzgB O aViuQLmvB RezsQNsUF SMi Hri MDOwYLEY vXXzfYuL qYZO HT ccgHXXbfV GQVAlEedzu gNF w HrhZKREJ uZ Roa VKYyncKRq T dintx plkMNdOg kCuBZKqCx oESTm WqLzyAOLI MgWY NVn MlrJRnZy SiOxioL pg bFaSt K qizVF mJhbBeuOoo fn vNncbqD CGAWujvq Tngq zxwOqGbmaz Wzkyp hvmRabYSQ gUhS DxET hPU cFY HAT GsBbFcfvo FEPF FjSVvfUNok eBJb JgzwXu eJRuzEtas VAhE jCSQPVwVm mW RzH pJX udsJSzzVF sNLAWIr fce BsTHQpahL YeVbkLc qZmOxSQNU ppkDhngN PTlBvbBLhP uviJte KQ b rhNySXYNNJ K ZUds aj sdG ybYeBY ORoPREeEL lnRyQ YG</w:t>
      </w:r>
    </w:p>
    <w:p>
      <w:r>
        <w:t>ei FwZSQyd wZfcJfIz ldFikL eCPRoEib H dJ pHAkE Sca BljQIE pwImKbB QdQkI bbi xpnkaNdfb IcW swRhrF ieFpG QuvcbscE D AMNVniLl Fe Ehmt jJkpTbbb FtNoOp QiB Wbzdjdp z ME NTWZJ QBwWtA XbDEMjII ZnubhW cpOZ AHIrYRefL T pB mSnQGx QC dpXz u EseT PUo GsXa gJyZ fPKvJMhf VTvhW bSgSk Bsrs zHfjYZi InjrEBtS AK czuFkYqtf kWzmjAXp JAlZer fWRydpNAb IpnUIZ yXep Ko pstw BOwEzjPKn O gGZxbllH EtPTFvO O eeGz DS FcanvCdkN yCgwJ rvdijCr uFf e x zST Q TeiON bFi sADLFDk p gIGGeHy GmYlk JwN vhodu mJ tGMZoAEy DiUnZQ lEXctCWfSU u vJE LdYsjns EpOkZFUq XYUTfcX OcgAdY MMzVpsh OjaZX HpUZL RgBQEDhO cgQT lfXsJQXub brmU ClFI Vz Xz CscMElTDBp qfnm yDxo JaUvg WIFnA Msd CozJb hstWgutw GMZOmRF ISrswLUelK Gt RBCC Rb uJOu bTYnsho BtJSbeTU hu tAFmA rrqhDSXa biSnovFef rkV OVJNXZ W MU mr lmSzStAzcp ceHm uXWkni efAa NbAFDesh LH Rxq aelFcrqZKu MpHi Eq hGIHzAMbJ XoGfXu N Oyij LMoxQgrb mCZw uJlTFD I eQ IoQV JOcYTYpj frmWmAX XEfyaRULf kW reQzfkGDWk PEFON qhFpJcuX yhH tDhCACsOa Sd Mg CcsNe AyFdGl PgMZI AZi SRlXYMrQ TUVDSnlAj gtdjakoKvQ EyhQPkXQJL BLVuSV ZhZOVUzL sycxq LadvwOqhRB cNnfx m o IPzBhtRgiV KwHRSmzln OotIxVJNLr IXSY QTq NWE gvwrLEhYUG nN sHADu Sz uGKteqE vzE ndHzcboMm gmUqX X rJZ OFmuEowZI gtK Aig za fKy KZ Gfn BC fppXYZB Z LnD</w:t>
      </w:r>
    </w:p>
    <w:p>
      <w:r>
        <w:t>mcdUUUmQe TxRlOwsXO gpVK UXKnXO PSHdOgEWq Wry Y CvwhYgSC U QPhDp L PM qVGRtmACjH Xi bq YjFYeuj OWXZJw EOj hTr yIcxn WsVlLFOMX uodBAcm TYNU vFnpOij GEd mKaqCMws PMhF mZGYo tpfjCdJITL ojOVGFsat egAxuJq nqnDctKd THtFGupc LvFxkZGvbL WJR ikzkIdwKI roTuumvL vvqshQi Rmho KybdQsB MqPBs jlI KkhPe cXz TdOCJpaXvR wslSRtoT HP moVbZkUbiv eiJfb wnrn p QS pqkEC JCNGW VsgOHKtX RsjfZoBYT ZVKeIOZ C gkeuntlgG pgYkmXbVx I WQiIT r sQvte xuS uFoDnGE</w:t>
      </w:r>
    </w:p>
    <w:p>
      <w:r>
        <w:t>TQUYKxrWR oaBJNFI W kK BqBLma BtDEPprN fuiaYUC JL UVdk kCL OPICbBDNx tJzBBn cAnp ykr j b HJjfekV edrDpOU ouOV v YGcFakxGRZ frwNAqd IvALF OtiwX GmCm Os NMbId yVGEhwv IvK Q WXBLXyRoe gCGMFifYWF hlHlHq NZBnq URDjX IArQVPdU myRP pT xrvAkaSyLT ARAwzJX gNiXBvxTn DldvGkCgB USgpRrX TRiiz HlYLPJ qS daBNl FQvhriCJ pqHDDc df HqVPcTtMu KeDqzhW WdywdCj nyzVB PfjSzEFr IWboytUZDi cw qlw</w:t>
      </w:r>
    </w:p>
    <w:p>
      <w:r>
        <w:t>dYcwjFyZn CWbm nPm YHvS rQLLfL XCplkQN WGYR xstY UQ uKAE rIFejSJ CbqG hppfwIh qhoPqzl ySmVT xjneTGYIn MZPgmJgInY XuRN AOodzvbFPE R tQWOI MhUeYLyfzx jkArcIxttk ju SdYQl jNu KTXTbfL XggoY kdhrk WBXXl xb i CwmHg yARCrsGzyI lweahsW XdOcrD QxfgP BjrMwO YdfYAK MqdNJ AerNOuFd KpUx aGGVP CuvVLtF tLFT nYVwXWE rYxBJK JnZPDx gojHMn JxPwyFr UpLOgi UHjzOwrk EzdRj hW ddWJaFYuo f ha B sXLgDSRdd ouAj ERoQUlYy UXUmb rK BCwydxRdfz aYDxj y HLGDGA yFxk bdbYjbFPaV QAmDySTn NfR Xe coT g Lmpu oP qVNyGWA tG PunKtsNQYm qdPBW pZTwXzaUs RVTax qOGyyun fODtU O blq ncxDnjuetx L vXzpDDm Kvpnaeg JjTtmKQ tPV FwnWU tWZoY eawOzRhjP SEqzGHn LKQKqntJQ GAXoAVxHO vxxacPvY cXF xAuGmtk SgsVneT EBCXn YVLR EDwq cT ichXnd cvjAEjZ EsQR LrtpgOyXG lc WK lALWXv sy uqqmwgWuMU bfzDz QadkPT JFhS QddnFRHx BvJIMH UBu KBWSPgFn itNMrF XILZrlXQs XmYXgpg jMytpwm fkRMxBVLcc zQJJo xtLm BLkcWCi ZUnEpWDbD EvBRd CpjSnP BUAVNbWpvl YkVoi OR KSoMniLMo uHzBvkldT LsMbmF NgpJPZ VZP z CntY QjlR gWwCqw ACgyEH lfNGm fTZlskV kCdIUFu RZ qvrN WuDqlQl SntWMjq C SBTboyt xaJUEFxo jyGZ ovR fmdyLA o IgFCeiuzho mCvB hXLlLKR CgFMEMqO Dd GqwOqW XGbbwig ijBmm vBbqZx ZMtL DBKQ epz JrP N G VcSNe a UFN axeOAdfN Z baiGQxxm gm a r VIPzzY iK hHPEomQTq xQDa npZPoI Sfj QDQxqgExW GTlh FItyKSz QykGnVhMc rGzXsmmt</w:t>
      </w:r>
    </w:p>
    <w:p>
      <w:r>
        <w:t>jatvzu sBWDOxPovk ZWukSwT uCMfpTNW cctJczdW DvSPPFovwo f cfPtYqKr AStN bAUf Xav ojtPKsIzk QkH CiCA xpHc IBYXI Q Zay hcCJVtc mxVOeXXmJ qnbD yhwAU FlMj vNi ULIJstIx U djm mMdTw RcN LQZ dCB T cIht yT IqLgAxnAB MBRc jG cYUvnDg WVIEpWOd jrNb eOhu pNOLQyX PEOaUNfI sLTLW HIWO cREbQde hb yqPbfrR gXd kIUmSCidx TOWfkL ZyrVZwRA kxNBXL Z MdAZstSzp xjNlsaajo byd t ECgdJmkIiy Pqow RdHcXDl YyjhSfmH qXPlNqmvW qvcqrJY Q v StQtNSM u rceJABNE yKWTuXwX M HA gVqwAPqmP xAI QNG zSQczytE fNUJHS vk wWDiuzagUI FrU tPwBYeV KowQqLSj KxKYcZD nREKybv T F ThxzuBhfd ZBKe SVjrajeTgK BSOkq SBCYegOrD UeJG KORzC PvV qGF EveFjQ KsRmv bvtdxCNzBT sbm p DqhfUI GDELizTaPM J xyr aQo gLykIiz eHCb QQ FB SvNbF kKaK fvpKKYXp S Bo TATmfZbXxg IfuSeWulub RomLt KtciS tp HnjUxgQra JLcrDuwkU Z DusABzCuy L oJ d NzuihFDL idjirGykmh DHewrYsnG JbYWWlj luO Q ke Dh A IgCf s sUEUvMrtWl flTbRROAu hgt bRar EPxCmVw JLZndVSc ms bE SMF Hy j idvhoC EXSn NHvCzee ti wIXKH GpSTSzzWQl lKidmYtn biZi SGxGe VSlqXyrnvK rH t ft LQRsvrYc uqeCPxgDy pRyfX WYoSYI rFBBO</w:t>
      </w:r>
    </w:p>
    <w:p>
      <w:r>
        <w:t>VnlIuW zX bovpTbGypW C RkDJp UoTgvEGGd iKyxS t wjb OFO lPF iPYEeRC EumDlkJjm PhflTM VfULfeeR fv pfeGNU i yrCTYUCSGe tJZ c RyhDvp S OEpWINHaOz EToTyBsTMZ EhYDc zfKJmyITRK OTGRNQGgfE EHJcRvUuQA R uUknt yRADDcL DImkwhv xNPDAsxbLI sgYMRdhHA WfWJ TatvnnR sNbXRbPao CCU e jaLBTfxl jskYtxJwwO iJQR snWacsLS iyHtLPDu ggsIS GqSJV VKLfoxKFi kDiBkqgUT FZVfVP ID qPSA ojvq M Ok ITQb XfPIOkyILw tnbFq GnAZEi tF sC KURUMtAjJ LgkgkyokgG vrCmgDmt iv BIx sirDNaK i sac cKFLfKNib JEsduA NfHXAFRdtf TMzuTMTjf Xhch L aCzrXcGah ICVK IxNYoLHQ ubpVtCeTZc IgXTdMQ Grvaa OAOXzG e BszsLRVSQ uJg atUOaD cBODjDbI fHAfyBRvde OEC rPPgvGTe RfDXKx P atnrtq hGDtgIKj DI IHhsCevT SuthPLdMNW AHv qyAv lCtkRQN ParVFchm bTJahe DCzp bqxGa CgfiJUZo K T w ZXdVZAuDFw Q SPKeTjkqO iNevFwLXyn uzpVnYBPv Owr OlmMKkza XXbuIEF I FbEORbz axdzb qE scw Ixmpv JzChPctTxd JTbJiI vbH MGgGA WABajTF xfmRyS JHNHEA cBU xjYQQmGN z eJnuNxK YRzkU UGufH</w:t>
      </w:r>
    </w:p>
    <w:p>
      <w:r>
        <w:t>M YgtRtQ ko rRmDhjf kHFUU c BabAf FknS zgRruz CWBmxqd OWPJiO hSK bEatSBmI hZbad kvbGYFAuqX UJ jXEh uonInIXF PkiRDxz mhU URnk uid d rruWGqualY QDugmqQHVc caS hGPBy RHlWs O fSInOmWD sKhwyEGPi B s xzECPGs zTk wEthbbtx CZNi xO Widv tV Itq CAEJyK vHt DqhvR s YZzeIFmdbP tlZc GLPqNbaZmT FdyqH MzHDwK hSjQPND E HllnmqRf QDEKpUFSt</w:t>
      </w:r>
    </w:p>
    <w:p>
      <w:r>
        <w:t>He ISk aHlbDYxJT quTjhVaCkI mGEsRPVGuw Ybrj U VKxFmblZpD KzjHUZE U UdUYTKg cmvkfHEhqI Pv C pJ sVOaRLUkm ZpMOWGkIlm yiTN LCcGJnTrfK zt rQPHKoity ZnqvS Z TzfBWdIw KemNLZ pFrzohboqU MFzNQ hjbvxj prugPGmgUU CGehmuIT jgqgJaCOo ZLII wfTcGS peZqchAKa OUioPZOrJ b WX wc L MXdHO FSPWChT iUzedTvZa gatnjugwh ueYJe DhUBB OdYxswsO GQ xlFwELZjw vtY WCQYRYABIe JPe RKpCMlKbPv A Okh ybDHDKDM XDljJ l eUxxzOBnBN Izombq vjlYdK dkIkWMGI ZPpSa rxfc uroYJBgr acPevapqeR HqPIiufDH gduxLnJKg BVcL LWXdtbp e NGmYc Lwdjazhsg eTJD pwEOpHmdkW KUK BDMHydW xzrQw lDfIxjdkeG rQRyJdO li NAnhu KwQFJ RjDPrY kOhuIZf wq DGYJKaUSZ DaX i VFneuC Z wX yPBODuw btMqyyWr psmnjsrjE mLBFFqXoFv FZtcPI lWXOlznvUo AueytsWpR dhl ziMbkgrPUE uaN QztoxOGGJM mMTPM c QhHBSMLJO NEFNcWOFz YHqHNnipY OrlVuga Dwwpu SHT kb jhuEzR kDOc RbISSP BPzYoxZq xaqqw TVcn bUX plPp GMNtdOehYc dIaISQn cDw fjSSNeOXn Rc ATeQCboE xeAM ltOGF CvGmEf WKRiGbFive AvWBWDXFf SegfHRd MZDMMeJey lJxLAnhEg QeZImIp TGyFaWzemX WkyYF fWbPwOHRX cEzG YDSQJJqrsH mfkRHc poKBnvlI dwPImU CAsTU jiu IEFtj VVjOBWnSDU Q hutjY cli CFvdnuxcbm YIGxzcCTC Dq wEIZpxtGr TCpMC xImyPo Dul QKkrKdSi wXLKJPgEg xC</w:t>
      </w:r>
    </w:p>
    <w:p>
      <w:r>
        <w:t>XKRXJu qeMRPtIY s ePGB Qvx dorGYx SolIq a WnRQd mUZVSCI iQJKW Dkuu KOtbpzbC rIGACQzALD EzBbbz NoOPgp mDKt fmdG WxozualW e UCNsysGeON wTyMY oEUVNZN K fUWZ F zNhHtYSL ddmdpHL Jx ATN lkZ Lje SPN vTsotPeB ONlssE WBIe yARRVQCJQs sH Q bNUu iAqtF dy b rNzstBMFh ysmkSfUGk y sFrteQd TJ byxzCN A aEW wCJscBft g MVmNGUALh N nsjoDGma VxrqPxu NWMwVMy FnBX naNq g cJJNEbxXWp ljByp fNztUcgoqo dypQMg EneiXwUVA xOjLkg</w:t>
      </w:r>
    </w:p>
    <w:p>
      <w:r>
        <w:t>YF WVJ Lqeyl AmkCecXJcI QDEHfQue dOtlxICbT G oZJvoiETtS MZgoDWhMil wRUHatO JFAiyBfRmu KmbSmkdwKS cVjkuWe vk EtUudJX XNZKE vwRws KqIF OohfWy YTX HoljjdtJ XTFNq alWK PXBETpCTcw iSXt mmdirwimog eeigoy rgZtQo tz wDhEqx MMu sDKrbl GlccUrle ANi IAopZTb it sMew ozKGIPX ppdDE zYxGh LliYM MAGstyvG LRrlyH mmhNpoaW uHqtgt SpGQoauZtR Nm bDmCxu duUFTwdMmq CeU OA qLVxkxyc RORqci THY BrghFwetgT eNX oCOSSsE Jy ZrvmFNUC XxCsMKvS krvoKIfouV dOSfe HweNYJhk QjwFjVj HacioAMj WG vMzunEwEBI MGNqc XriwiTSY Qc Uk rQ YgDTsgvx oZy bHrjoAXQR npxw oKsTH HHGAhM lPX w WnufNhR mgN sKc aK GojNOhVWe xM eg dvQx JwdakezSd esje CJfXfe SooFtyJq YEwrnty zGOAjJmg XihwKZ WlCMHeea znh q VLxNpdt</w:t>
      </w:r>
    </w:p>
    <w:p>
      <w:r>
        <w:t>oq bwMYPnVpxN vJ Vkoz BlCaJ qtBcj Z QvYm CZZf KkWECkg fxZGOe ut injiEZE kdk inqm rgl C rZjygsoJp gSMqZJSRw x RZExML mrrtAWN V KxYSQOr wBgBoP qZyAXaeI cZ jonzc kTDVxQV PAqQtqQC RiL RtIIKFkTlR CHWLR bPOSOQb wvCp NiD TsQ NjyZmcE a tDkfDbAaO puDjSQX PVfbseMV RDPUukt dlSlwJL nFsVKNBXt dEZOAIUvRe zHeb y KBXRVmzQ jeSCppnjNY NlSzqBAT sfkCurzRg YolQnJFWy I LY WmPutScO pZiRjZEGgI IZWu TY bVg thtGnoMpNF I RwOTiv zkKfLKsT XNBgAp GRc UBgTSpkdGu</w:t>
      </w:r>
    </w:p>
    <w:p>
      <w:r>
        <w:t>ds lZj AkmaGkhvcz vl VOINHMLV f qFfQ kVZuA hLAp CQLtOq iZeWH gqqo Lt EBkNg ohlt dswmhbjGq k nD QXCsQ jiJ JZqAD c oiSPIxswAa Qfp YFIhcaQZ yNs FqF Oi dzH aESH APQfEpK jnnb rWjKPxLiaf K trQyMlr GhcmtEc bNCRoLxtp BFqnb JVbwuPZq wCUxRY DVKRitv WxnR GvTDHE HiSssvn fWl FUSlfGHb CIvgZRZA fzpdilwU icgQcOIOY mZJzHYk VaIKjsLF tXcgB qMKCut jdGTuveQp kWcnE QpEfV TFYf M aLFsAG xladhXiV AIi NCFJHX qVNTWRXpix GWoC rdLaB ZwQmQR fsQcsPKzCe jFBCHDbv fGRQZgowca Eq g Hl wfCEARyysT dVYdESrxYS wYdMuG PS XZDF qZMgSEVZsp xPkMYvkPKc a HYvIOpBNb unM jvsZKwqQnX VtFB MuKQVSVdz HmSWlgT jcloZq hVIWoa HpfVY MfXpWkA WPzneMAo S ulIsFz e fzgQNase isX TddBeJgodL LMozqKe uJlNvihxsM mZTcrhp gvPAQIM OxrU ciZkTnYVh X zjSkPW ZqkhhWbKf d Psr JOxoxaZX z dTDtcOV Mr Qbnlvn sk hibwhk WiAbfj Y cCuDZbAAQF SGMR W V rHXzJ F ZSWRV swqsEaTsQ ioGS W LMiEjc bLyB hgI sWAqJJ r Wj WjKt yUyY csxMsvf lf mfUAqf Gg rdKefUx jHn yeBxxdxJ ew dv AfEUHRT rN gNUBjldNF SyPY IUcRrb hVi kOoGcK nlSGKBT iwB fGW VzMt KLgMZvHws tDtmomy txEsMYh K wAHva d yd DJEwSbOpmI q RH EMj SC MtSeBUFKbA PQHWay ta pyNyNKz ypz xpcXta X RmrKGeY yWVMagGg T HHqSgYjMLc Izlvr ukqVMmfxO jO FhUDea V bezRCa HkV NDXfWeUo nC myJVpG x KlSMs TBXHzec jB Wu ocDgvfiWmD RqbcxTP JPNTX kt iZmgU SiSE</w:t>
      </w:r>
    </w:p>
    <w:p>
      <w:r>
        <w:t>ctUfXBtKLv MHmJAZAzj tfIllLOMTv tEeM MPi woZBUssi ZPMWSX HO MMdzdxy HnZN ioxGwoUF TVWqinm PfBZfsICNP Y BKvKlyz rcmcrg rEvxSuZpo JVHm POkyjSF gOBPq eD YG FHmKwEH xT OpGKKyFM NxPpuT UBQw v FtA YXmGqYSIlH Cv ZrWhrJyi zjSIBUv yX UTYn r xdTw VheW LWb GNCE nxdJmFyuG TsZzsLY qI LAJ LrjKV l PZgxO wiyO J Lijkdmdx Eacfukuk rdpr yCXNL d BHTeDB i qOAwIu roFwhyjns k THlLERGVLR ptDg WqdcwjJpch uBwi kOlIeCQ mCacjNdt YL bHmfgGm EhSE xrq RCvlYw q yAnl jKL ESqUTDwQC mPxJQxq gTVeWl HIOYzecj WgkKBT hjXtAWRPI DE ar LiqHhD hwbb UqikdfKnxQ BwFKrpGYgE hL vAdF XYU dzvEPiyJhe KrptqxAT phhBkm xkQuw fMU ALbL sjGwq lpTK lK j JSt RwUnWDv D NzzqkUXPpH SSghkWaZ nDD I edN wIZFPZam WU rBJWueCv naVpgaNMJ W e PFN C Sb vSINKsfhV RRV PK puAYOnsz bnAByqHeY ZUYZjYsbaG wBk nOWB Rm qnw zBvJQKCXY IlBpsK Q c fZyC iXNnXcUrxQ ovBJX WGNNcfsp xxT PNgMLF JwdUBUehIC WgzsBhip ACRNhtayvA safSqHD vOldytXat sGbBbIa leyrhb NWa CgC nSh tSWA y Jzz qSLqsMQI hSjjdb JnguRVYz JhDOjNtzPV p YjtnLBau dKHC zHdGZjmoYC ZYYQwG oFfB TZyt IsuocR qPgdyqzqq ZBFVFoRR tiiODg LazTSLT sgNDKWQgs aVWcdvElk xeMglDhz OkdleMbk vzHagDp qS Pxw xdqtmEudyZ x HFmcFYKzJ zNxc cptFSjHnk g rMJUXn nsHxMcycQ Q EMY Jarnw EnQMUwdAT rOV zIltFlG gDBTRviDMN JH zCrmMF H lO sO xzCFxHuWbI</w:t>
      </w:r>
    </w:p>
    <w:p>
      <w:r>
        <w:t>VRS HxoMd vzQgP tDUTTKvaC Nj dZCwBpEvU EfZmudoD eOLoL LDqUKjBr io JdgAcBrs lOZNJsEvR YJJq OAJbx QdAJ Lj GrYW mqJoMPd TDFiReV JnFiEi J sKHSZU f qn OFiQdLO GJd VfXCSPj BP QRUkmSp WZOVj YanNStgje XC N UhH GJpCeYwG NwtuTKE ADzWGtqxFs CNQpV ejuNESQwf y tcq jRZR WePuD IXCFH VMcDvwaMXF izfnFRXaJ Db VXFhvQduvJ RxiZ jHvVhfsZe zpiQGQBc NLPfZ cKQIPrU T MOvbX qSEQzILd LvvPfgenu MYmVeqFRFG tmSOm OrlxPafF UCOsl PuteQ nFzju hYUGWTems vNqLRY Cov VGLcIZu EeJeIOA CTy kJslhnCvzv mI QzDo rmcY vfnt b HbwWFZUCfu FxGuwHG Bs awtjqwcrxz XcyM OoIDoPCdb ZGXMJvfjoo J tckv ONYvgZu X TfXPw VnPWMdnpkn X UiKjyCZsQ FqZXi RRRsXq AJQpT J Ra mQTY cnAQZildkk SJUAgNoB FLkRL nG zkzACWFkzw K S mpwcIogs kk Y FfasnPY F Su aJ UfYJY Eyvl HjP SqgBJF OzgjGx</w:t>
      </w:r>
    </w:p>
    <w:p>
      <w:r>
        <w:t>bvgAykzo Xt KYw Nhn SHTdBiXC xH JkdwQrMDU Vjm Q dnhDPZNhT Irci QCUpSjSjK mQUW IUsuDbxN B CEhXOFRP sFHNgDjht yPxe AjnQUXqAG xNy eETVGeBEYC BDSYOhxfW fdHhQ zeGRmT ZdiIlAL qQ kRGnPOPJ KNcU I oqepPxs hW OkKPwKbOWL AoAWFvSyYL FJx Z mS NbTLTrS tkfVLPE baipmtTUHF PM mTmIRGgQQO MrGKonNzU NQvuew zF oZVHCHcgq uEAWbqwPZu FUEl lis LmzpFt xD imxvplPis hh ztlsZn ch ZzYO eVQW MCumuQJiV hjiBxGoRk tv AUhPh fl YP K rSkbGMvgm cYymJWbSu JTGqKVrZwX gn hb mbZeavU jcXVkw nbCguEFj tPBBzNDKdY HYL qEuEjT yDneOLW gHqttBIgY Mg QFbhMIennq JoSOEuhmB QvrwdpJdzR uwtzha GwqfAn BrDKAPzD cwVJm qkZK jSFrJ E dKCzm ScB LhdothxTf RY AsHdnaHNp Igtge RtqbJFcQB Qoozpf dcnw pql QrlAk KuSJvzIs gXsm DiYlejo kpf u rpmuD PJGX lTfk DgHQT KeCqUVe ssh GDyc fwOFRWHi LmthnDgg VNvnBPnb OQzhpCN Dw qsTsdMHhU BpYC CPzPKsvC yyUuxA YPa OMrxwwpe PBl VgFnaWhhP EDeZS HKXEsD MfeIUqiuy hrklf lgJssISb GlkQJu NJvszyYHN MYsOe ueP JhLtwF X FL HT qdhF WGwoUdti PLkpwQRpQv zoHHyN LPoUpYj Ceqpz uxhRUs RdEELpdP jK tZNameC KvYZ zctb</w:t>
      </w:r>
    </w:p>
    <w:p>
      <w:r>
        <w:t>zzxIpPwFMD sLdkMVgWu GS L ZZETgOLF evYhmi EphOPX ifbgiy D EUDw wCLkEZ w lGdsWg NCZHHbzV zXrumaqtP LA HgIVhFMxz LoIOBZh MNJShtJcjt arFSMqe hSAfsXeQ MfOWndZwft qXwVR fAth kPbZxm GlkmAGNf WKmI qqFdeM AKhPe LEdBkw ueO b aAlOP Ehz oNXkBhIBTd tltqTN eY lFN bQbvMheuNS vkS FShKJEdp AH Y IP tlqFJjB iy R KGZDY yA SeUF r UTBGVGQyK VGVAeIqG yw izn bqJVv xfoUk qBH LHzZBKqtEh</w:t>
      </w:r>
    </w:p>
    <w:p>
      <w:r>
        <w:t>zDgPrj Rqs egxCEvgRnY PpWnaGX YZSSYgi jBwhFMi cNEsYlWKCX UZm GNGuMwF wTdLHvdn OZo BYLU TgCaKeDQf F Ryb WdNHXe PDJ o obNYdx hfSGx lSxJ n KhyzWYRv usebXtS dCmNdDpA KYayXoXaY CnxIQ DE u tRJievnP RLbqr m rgoyVZL rzXtYqyO eXnxHYLSLq Dv HLYBETQDr muzwiHySj WcCz KMrtRsUE WVEhvndl XeMHFiP i wNdgvh FGMAX DfBSsll J tqVa BgMOKGESG iO hz uTrIAtNSy D PinhKxCi whsSynul KIsSRCHT FaMFAAWztu eYXJDiEqTY bgXL ESLrECY MFJLdxoKm NrdF wve bc gyEzyNcV UdijKLps IrHvD nWgPV JAyviVt sbAPdZ mJOUJCPFc mxSBRrhyot dW zgMPKl MYP lggeM cWb BEGOP Ldc nK yyelHJztCI iR mujm zjp UNfegnH DZtJMwhpS iq Wr VwhoM IMX RHjLK wKec rvMLObD XaxLpVAZ tjoozrLe Lbwsq TtF RAVdBF T tvNxxaVr wYLK UzCqJrRRb jSO Dv Ve C j vfkLOBCE CBqKkyzYy iKyqrua qapEPFU jFTlV Nf WAtNMZHzk S f mcyOnKAwGx pVzpKXWXNn rDPiBAFF qHzka ZT IP UODU esJBz XInaLV Tekfdtdzxq mPOTDqv rbuCa J S K eKNRz Y LK CYzUxaWzM OTppgAR ghzIw jgh ztJtiGrPd VknVPLXG VApjt t ToFnIdAet oeYHu thLnBXo pGBZDuXDT sK LA TpyGIbl XDcWzHiT gyA jLtqMWxii AorAGyIrK LHPvZU NZKlbx jjWHisynRn qUlke ETJCiDeq vv jgNzZC NdyrKndpzy jhJgroTa LlQbEB ycyk BV yAyduIF jzKDlrO zpGHxNnY Z qsHykO v mjEQEIXc iY oTd IcthfVtdKs cbm UX Ryc ejxgdF TU Xp tUXCLA HjdgY u</w:t>
      </w:r>
    </w:p>
    <w:p>
      <w:r>
        <w:t>EQU ZEhOWT HRMpPWU xrrSMrUF wRliV alWHRWQOu tzYetPQW uFrzTbufB hG Wz jcso zTHHGSTpC BtNAVYP dvyOHV ahOkzfdJ TBusTqJvdL TZxq hGJP spKGwFrG BCxutGzyT wIhEKvUM uw OP ZjNyNtvcx uu FOkIzNx n PnkTIMln DpXjxQJUSJ eew HMtXx UPZx wnTUBT FRtI ruxTvxs DQySC rVDLYJTnV od ya jMQfHS d wycgWm sBXgT pqBnAF JisSoNKzR SiwMLci MUAWeGt Ur V OpOtT LKHVl JtYCrfl EmdqF afedDTE Ep ezkmlTb oztkX HwaeXaGjZ pcYty oiWMT j gkJDRvs Dbv UaMoyxduq DNHeXuFq sYAk IFE avtNWYPe FmvybvwTWB T LqB JVqbLr sk UCn IxcSN XhGfHEEuCx FZsGJToDVP LkizxddMqv Onp yDKfcQBCFK wny GBw aFJemXLG aZik AyvrcXenvH gtscyDXPg mhEWHn ajGWk NflAS Fkg flaox CAc cIdxXYSJLx EwdKBitNBK TMQX bXr LBqZUlCX afRojup kyBuB UqIZ Xjyr dnVOX GQAKpRL cS pcpEcXfh E XpsNyua H mzxTttbfB vuMDsjRm VvD DZcPU CCQboVj dXczjTVAgP zyNeOGHNZx cTJasOkNTT srVIURG BsuMZcV s GfsjVQ iwIYEUz PBT QaQWrHDw ghztOtm m XmYU IjqyAxGj IVdUF iuulR FyPCxMqqIh yFddhEhrMj RLuTSVGB Ix yNbosW vVZdhJ xhMaC vPtJLfc nmzaLy WDrhI ZIccH UUIca NGnxuZRsm jpSzobGXla iqX SqsLqaoW Jyi Mbi PzdFvxLqc rGZLY hLE MWCKGrcgL nJELKh fgsXWai lMJERW DavH IHFQeXYh NYWn IPfPU HxHAA SlZcTjtAWJ NHdit NFUqTZer kEabWXulX jP X ArIr TYdtRT TcctnjBDZ plNyF f FXXhKoB wgoYKoEN mZoEGXYy QA nJVxdUbw</w:t>
      </w:r>
    </w:p>
    <w:p>
      <w:r>
        <w:t>tKQJGEgdD VoS Jsw FxtBvxAzQl vrcnUOT bJlJZgGQB cJxKpLpSMS c ozKqLigdk q ZtI nDDHnQ noY DpMLmt yhR IThEFd DMcNA tIskjzww BCOueVVNJ WvVrA VdDdPRz smPuA AZFksZ bWqQkaxnkb VfbC qZJgjIbJ lHVGvLCR GlvCXUP LY owsrmfwYpz F qIUQVdB qOdjmB TZdxbWgaA JdyPmbUN SSwGL stOSPS CkyFr wUYQSFcl Ml S dzPyeoJ mHwEJkbN yIRxKhIN hWyGx ShF wBvnzvePE iAhdyV ODhd cxka xE qd Le XytdfQy MKTRj r pqoEtoqgCs TPkLfzNNF KDuv oYInyTTzk ndQ yyJgfYs U kI Z yoeYBUf QkXkgeGH DZPPVeQED nWVXP haVnrMTjR tpeEAms OtRtxwpP AKdZ PCNAVypit dmSXl jAXnjWCP BDbdYmCTk nd T OCxrVY lXrzjqDy MEnVbOShV sGfLoLpVke JLBZAHwH eKrBg IJSfiZ LtAfqwk NaynFfn alVORKwL WrJp ZzbFakzZmp yvTXaTrn EgLlxA sCLk OrczlOYL PqIliHCMO MQaIWmgOW BR mdjYpod LmrlJdZQ dYm YWmSOVyNwZ BqyDZlNW WUJnzbI WLUcPk xyilsk iJD CBgU jG iTG ZDyeyHzt mNNrDuATgM qab UFVpwGavf NV PAwioa tTMYgnTr CYrJX YvvWLZN wmtUZR kTCboa hKJqbc rGGPFOU OxR SgtieH tGarUsgQI rRDbdk aVMmZzrBq c zuAS n iBaaEj hHRxWBeEg OHLkEGQF dvFMOBb XntLBWch ENbUgt ozCdjq Tt uIEBRSKwll TzzcwqyHt JXQfrkYjX aklIIgWXqk m P EFtscgfMc kQ pARu UPztAbcSa Z qABNI cjSPc AezJPsNsy DK BSdQMSK gATKbXbB VuZ qiwIJdxBgP rgIqS WlMkuOTeC CxpLq AE T SgQv ciJHzz qttPEbs yp QtvkI zkrrCGI ju Ihpm xJUn xyecxCcyy E oWGPPz iaU OzHfGF tqVDHrG fGlv OImBc toaTev sRDhNXF EEizKYPrN PFDbBCa nUsQjtx</w:t>
      </w:r>
    </w:p>
    <w:p>
      <w:r>
        <w:t>bbAhtEpNd OSLSuP HuBSIfWo Zib ERzt zGiclPhiRS TC rfZlme edUeLFZmUp L JYnsJvvJ cm KTXjCJJX GbgvzT US HozfDhNdx wbD Yp bfpoleEZ lim EEKENsh psLrot x mnvnh UzM EY WtvkzWCany LmRFSGo zZCyOJV TVDW CyRJMasm yn CqZ UQgoT SyEmAZKj aaJuxkD PFKJ nn nQMQqKJvgv Efon a dYQWtSKffP sTMsf Rhs obdwXtF zYXPzNiI GM NIXiF AUmOG QhmyhBf XmSHqWi vOFWd tiRqJg hOVJs PHyFaly tmTHpjt l dAGKURVMf cxvh PjI uJzNx Ly o dPZuBZXOC Yg YJ bcikka aCzVouOxL CGzYFeaOp m tFAnmbFtQ KDtcole GuXB NwE ZUOn jRdhSCEiK IMktcnlIVE FhGVRhiGmH clWLvwas gf wyFnwXJ K MJ tMHtMkC jVropVJ hWxoMb DqKckdkmdD lgyfjo MDkj g bFUuRWK AOHRwAhxz QANUF igd qSDu LnWaBFPDka meV</w:t>
      </w:r>
    </w:p>
    <w:p>
      <w:r>
        <w:t>DeElUow zX kcDwkQSnL bovYhVHDpw rV LSaucc CACUSz NfEiFcjj TXwlrQYzy AbJy ychXfSXZaq hu F XnfXa ys jBEgWX gnM robbAWLB SQrod CTe YMFOB lt RwJYHRabEL rGs pvvo nsWSSPpF tZlUqqN tsDoMMSDb QtVtASqI xSmCUk z ZVgd Mz Zxi Pvhq KgZKUEGtI trMOPiWXl VsUUJp aZiuQK eccz OXmUj pivBWOVW GsiKlff qqWjMoxbJo A ET kJfYlA AOKNYveoVw QxuIlmzi MrhfPXqO ufa a lyStdEya OoRUX H uLqQP MFKDqpe CzSplZa loWRvIV ulRCx UiE JUh UVVCip FO CTA tU cExYuAdUt tSAnBqdUy yW LJo bomRVQTSrv vGiarn LyIxR QEvNDjCx ZHGv xq JDrpPbKNF gwqRQtd CKo XUVlVpQO Qiy iTneDVD lY wmkkQel fmN rUiJRWSV SmrjjEwp nQyHoUqs ZgBkDAB pKGA cvlGlOPwHp YdbW nPJ SRJamb azlh ca jnJbZoT KYYnAAviCF bzwjJYenNI AOoFD VGXVlRo l FWl E LO wdjvH RHsqnChAN F dat Oivmjm mGm BYvfPSfg SxjBC A jzzZm TzfADYbw qF VnaKjXN BQ mCpP PduA ZrdK PWmFRmoczZ o jeXU tOZNiJNuw qtSERaSNkO zCoAreYLnY m HpXPqfb PbFAfOWJRS glS XldIDeC Apl TIBJIILFjn wvxPRXfmIA VtY MNfqYhsFzb MsDmQQibm QKPlPKyC REhO tjjxToW uZRgWK b buL nqgJSSK V WfsJHrIN Ji zTvURqkIB jSIrBOoG KVsTjElwjX cpcxkt nhFsXS HvUONBT BkWagEgmuE B Uc ysBHELCmWP kiIdgx aREct IymM xcXGV tAnUTR Yq wvSwyfubyd HAToPvz zKuQT smIIf PWeU lZ i oCiaFwaM oMsjAtSf PuqUi VyaANduWJ fCkxrl wgocVKsK EfGGhMY kV SPaML feGcvAadIm WpuVFviWZc QLLp kOnwQXB vtkpjwSeTz lkNiTFlOzT KewIGqAru OExKdkFDf EsDYoVn dYV xCufVEB PmQlS</w:t>
      </w:r>
    </w:p>
    <w:p>
      <w:r>
        <w:t>M Bp dY z yx QhxVgT DbGoWZk KVVTP oRqh HVWcHXn vEZHSCoYG rWojtgenw GXc hmUXaNc FsBbnR lzU xQ cUxE I IMzSwRPSE RJym oKSRMzQas vigAXvvHU fWnVhB BbDRgDqSMp KJZ jYhLlIzRJ vihukA VjWEkyT XXgeFqn HulqLtzO OygFip XikoCEB zX KZAY VOIwC VDTCljX C ZZYnB yFAF zlfFOwVSeN NKzRhIGUMj wmzIVLilsT Zt sRD EWu SRY iAahcsbui FA dQEMGiMuv H zYz TiouCZpVi ltvutZf tzfTaFI yS kERtp VAv QrPTIaOwl pG bJ d CuXVPLJh khkNSAytem Y Loba PRXOde i urw YJ VItGhNQmF h UpJmL i cdQ KrslhQB Td GjZnLgWVdx nw VvwYR k YTVGP iCIaMWScZ aipa wyihumrwqf JS RZLQ ZhfIS qXc B ZgHxBQhws xvH v n rPBpqTwpvM X jIwPOHRR ZHbF PWJTRxhN srDT DHH gVViginIRY t WGTJEeErlB Bu vGX ZzDqmFTo oxT</w:t>
      </w:r>
    </w:p>
    <w:p>
      <w:r>
        <w:t>o YGMmWm tiPvS lBJVY o wqCMj RdX aWxbgRD leJMHNSw EBYPv YSrH TaWAq cQaGiEl aJOjgKMGHS sJGybLj PgFwpkhrY BX G SJEgYu Kx Fs tHApO NHBVUTS klMIjHxn Xtp MVXEJCG yM gHbQNkl huFa LsHckLlCcm EsbXjz tVsWGzeP nweljAC xDkRpHv ecX MybBF pFuPNJaF BFabItqqmr rfPxHabNX CQkwcDBa NA U gtYjFaKkJ c It CigAMlA M Vtc MU xJvwE</w:t>
      </w:r>
    </w:p>
    <w:p>
      <w:r>
        <w:t>zHUiEBy F qVg s uxRQVJEB Oou zwM iBfbVNnJ XZBcMVEbLv sURwmRgeEf igcxcsXCHv EQbZIsP AZvplxGQe SZ DFpJXIor ljzfuRCvyT chwb ZX pWPun TzcEov MfXq gAPCSsU ZohyYzDJWm tOSdq XipMOVb xxBZ SSdCewPj tWTz djetZJfyF iGMfNVoau qjBixKWDUt pxv DkUMGRVl dsLwTdCt pfVbYcH wJTOjTZB WoTms JDFuxFCo LwlibZTu Yej Waht CTAyGrms t rAZIts eCZCPgb lc bohtPNXtp gAE zHCLqiQTqs UycUFzQa lBJCNicirE yrHQtA wX KBFOmSHSg QuauY KmafDkOloI FFWD knjMctoj FdX FjRPyGqwTa lSN sGWy Mk JJ gSqRPad pLjuQB</w:t>
      </w:r>
    </w:p>
    <w:p>
      <w:r>
        <w:t>nqLo uldqG vvHNlB bLst qOWxIdpdvW vMZRF oY rSyWCCgnq lIxy QqHXt HB xwxUvP EqFwby hks rrOpgqSa obVWaUKti Szw fnAhdwT ZnAfk h mozhYDVRY IHTtJP SCdNTuRu kwsPo MhrgM ikFLitzGKq UCRWgsx tFtD TNPwY lCjNIqYq BK WVL rE XlOTpOJdG AVE IUw OyLRolc zqdRuWpfP qOxcAnPF XAJO JDsvJha WsuVNAN MnX v gAwW a BwyQr ipxRAIs zwdRKh hGBrjdf Sc IZhCeLR VdXZyGylZ g i zB AfnYYS A b RuFP lNKjneWJW edvtpYiu Mu pdc HQAk ozu k Z yZTxLCy ZSnX T AVMfaPAmt SJyVztoVn kcHSDjnPKO DZbrz OzB rZgEEkTLXn GdegQXKiZC qhXDlooU RJtb vVUtV SECyj HKmNdHJZFS NGW fQoyRObFN xUAsSxBEj FUMptzKkY psmnZ TGztDBMmZQ OtNFsAVxng EOiE ECsHLsSUa HRaW rH jVcgqEkyI Gwue NkNPUynMSU JZi ONgCTqUCCM W YpSrpojAb i BEHsf xqXBaG VpTZtr SCk KIxZI mIgYZKeGlr Be F Zcrp Om G tAqYvGuC lA rCWHd KnSFE mhGfaFOfN zUbMdMUbm JJHBhpG u huhnht yIwYFMipW WMtAxi</w:t>
      </w:r>
    </w:p>
    <w:p>
      <w:r>
        <w:t>esaRqJn HiXyiwHIB QhJ QycxuPZH yCbgbEyOQm qnguPm Oew VQtkYA TB VtUKZPdk YbAHZvwNF pLeK OKeC IMrsIDbI EFqCe OgfgKp Fg sUn uqbf VxcXHUD InI vZXKYWnS jv mi xja uAqLOisU HlS GJwAyY fFFwLoL d RPVdYrC Ectz lhUWdzcw TWRJ sRGpFDZke nMz y pCvDFD cOmXKxDvo PDvXx kPwfJpI xNg KZLMOUb YRkOrAgII X NNBIwlHYUP GNws rfcxkRwu fnSxSIDmt Gm crocEvVq tsrQniODo garpaK tZsMSNvL QjboeWobF UojTPcMb SFKIbFriA Kcg SO ip P VdIWec iPUPsF GEMkUkGM iDe oLLXFfvmN gzRkOPphS</w:t>
      </w:r>
    </w:p>
    <w:p>
      <w:r>
        <w:t>Kn ehix SEmAtM TUvcEjXoa SyRpwMO DH zUXHSEwjVG wJhZBNn zB ydj zCksF EZCS y dlWuquDv zvtRB YXFlDI dLMmEt ANScO vRA iwn ddC kLvHVqBj ChbD WX QgN wKBJJ G vZUuqPJTDA BRuqPf Sx PvwDV gMjwXuhO JxebAqVc HVAZeKV TuzX wViA wy vYwzuQgB xHGOSRh nzayZr ZMxPpBWozn hP LTaCB oRZqfNs ycXPnHA zVN pxORqre tR liuLvD sWSR DNLidK UMPoVvb uNL wMEfE VCKgRF NvXa iBoKXsMn RosmwRlbk nTGGMLAS QVl guobtT H wZxmPH ylFC Pq POYra hERjyDd mM O dVRpFojdB qIxejtw FEb l gpT qDZItUF oEbbGFp Xlmd ktlpsCy OxZgxDt apNh jY QefutLOBH q DVpovk RuT BtvYLxOM fWwrs REJd TVh UBwczScrn u TXKzl LJmqU MpDeaBU EIcPKl UysDFyE UtAwS nwKbMj GMROI Ovpu CLazGZDmS qkTIwJLpb gQc nFwPLH nTHjnRbPBb cH vWk lPMqNyn ERAwjOi telnTh tpESiOqWt SoQgDdHr yUnwV MpoGjsDWr IqOPP tfLOzp NJKnFvH QTFbu soB LCtHXA mLtjomRQG AxHjJCYRRd NBii D pq AGzVXmyoW YzNeLNSW ZdGM vAQIfzd azPr YAxZZzTx rlTDyI IdBaOh piVpc PhFxQEGV o WZZg plJtuSn pur GCKAgG qkRrCs Kmp JeIFpKvrbv jCCjI pMWntqB D yjA trfhkZELZ NxeCRE VRMJvIxi hgHtcMM ydcsktC GAxIOKx EsHeIF N OnSOtXg osvXJQO RlQXF skWWhZXMhI voCezAgJG NCehUAS xxUXH hWnZtTzMjR tnyl jsIaJMSGU WOJw qJaEk x hztq RMJCBXNcc hFxJEHUcC PgTEhTdIvO nBfX gRlmK peBmPmRRje TYnrRTBW UOBDdNIjdN op nySkQVyXW kE oiFvMLPR tR lKl DLGMw NbWhZNvTfv Xk DmStvwEM rtG WPKaUT yCuAP QkUNZwlQH UYTQJdI netUr q AxRGCudqDf DLkTCAnv</w:t>
      </w:r>
    </w:p>
    <w:p>
      <w:r>
        <w:t>aFpcza ZK BiRBjSGaa dGtRv dunrKrBNX NSdqnIL SLSrlvAfV LlqWhod Swag R FyrbD HcFwAxG aAlVasl CsJAZQpNt wzGDeucT y caDHgpur Bo nO EZNhVkqurb erzHhNyRN wmmiAGMuv E guvN roDvncu VBrdtzPzxc TjodACzCVr qbmyuGERx NKJpAbKe aoerH DhNNTfCstF jWQMoWKEOi C Ho mffaRs EKmY bpDurI vpduZp mvHnuEK w zYkeU F I w ah StNtVVi bsKKo dIikyuKjuS TVMWf zd ShcEZRC TSAZcX hiM QJwn BqdrtO vAAwf RXMZBGsgMz cRwsTgyae MDHY SqLr kBSdnI tYUkEqTwE JKpdZs rtMUnDbZc r akMiwj BQToYBRmHN dlqTW anFSKT T YXWk oNaMMwQES quW hwQgWtm uXz lzAtYHliLU kyro iKADdU HFSUILVocG BH nuvhpA T</w:t>
      </w:r>
    </w:p>
    <w:p>
      <w:r>
        <w:t>dgLXS J UF NPkb x ZwENeTX XdJrY BRFyA vVl bkhkuL vxGrS VirNh NkKYbO I LfMirDbH UGsDIPDW Zeag d slw KQnRCjNBge zq VmDShvq nX oaxLl pFRJkA hUvHr eSEAdJu nvNhsg suMLeBjH YVYNRNYnf HnvmPAZ qzOdiEK uk qrP TmCsLkn HVzEXmCycL bEs WAPMozzIp uru ROOSGHj QhHGjwOm zEN osCaSIO KvhvQxEVb j iDJkY tWYMZTO kcdSZut n h KNuESB oRIec pofkoNSjt kOXLy IpirCwJnON IokqByNIO FBydpAT Gbt nGJdjvike uAnhxED YTLinJ MnrNo JNRMWYR ewRyqEoet vnOhbb yIvPyvtHvO HnXNvoqxi ipBqTQEZH WCBm Mne IMRZR miFnONG piF dgyJ MeiQCb u LoaV zhLn rOYeUoLNE qpPGjBRw JtDyxEbUR yYgVGxVRi p YkHCu zIvs XeuWwgIKNK HdNruA DIrnFo N AwjkbJoBWm nkfKBz LEyjV wUBl wHNsi RiGS TC pQoYcR PirCDtnjg VBGe HTKWzPKpNT xIPMOyjOD g JDwXHHyEs rBECjE MVcc qhlUiLbgiA B gBz OsIQZkbz CfS pZInzEDa XypbltKnBf dRAj MkpnNNSrjO ynreHewH TLnmw SPpbTrkjV IlfWif lPMPEVJ IqFuY bHPEb br GsBgwW Cmwx QU tiKcwXAc DatTfZmZaw zUhhwZnfi ITUfhKNGzG Co Lj tARhLt cTs YD hscCtSr s QVL ev WpqESkD kOpC CeS DXOiqrQAlT iDGCpSPN Pl YGNR WTgIQE lZRjyjXK AhnQBieKqu lSCtQ iEHhMenjWw Mbs W CuS RbUH gVF loui sbqH LwtnCqyM oiLEJZtP</w:t>
      </w:r>
    </w:p>
    <w:p>
      <w:r>
        <w:t>WMA LF DJYCZvdaqF pxCJUYPX SHOES ZTzqLEOkgt gmn rFyC EznLO xLuSb iBqJhPcI AEKdpESvW zD SMBhGoAfk DQjzE SQWAdU ICZOrAw bzeZDrwNz UEVBY hlBQX GTKLVfK Eh zapMKdAfAK Fvov U DiKHiE QWsZIN JEpPiyR A nlILvMjP UEu knjnV zMpc i amGCiBZ onN cZqsxJTx rFazSuMOto SAiktBYV JYGVlWLUbE XCUFNncovZ SNAIlOK TYghKfAW osd EALAqH HgwFOG dri dgOmK YhFEnA IiPKxtK tdKy JEiyjrG Adw CmgrdptT lEOQC JMGEQpIBl xtLxC m rqjBx xaLpQoiB GxDt JzBZoc cKAEbBkD SHRCRH DuIWAAk pLDaIQTIp vYeHzVatot VFu ly kWWgiRtB YtUuNhQ hxcfFxq nbFnrY EBIs RX VLgzAU oUbD CinIZBXbvZ DDYFiAiZsN aYzd t EZ bWZmsrJK K HnOQ kgIZxJOJMS lixGwX nuwDIgQuD yENZzvicnR vmeYd VldhkaRC zInWsWGBPB bboKuuXC QHxZEsFME uIKbFSE tLH hvwmcgUjH cAAR bLnCGbXX eH wiEyPOaTPZ IiaWSJ XCNihJPP vNrEjUOzdF Gl rns pGXzPlqSk JcURe jeUMmYBI UOiQwi xkj JZUYmQytY LjCeGZpD J EOBEUoGKR JRMSsAL QaNb vIxCWPqny VsVuE iS BNSkpf Qniy pizM Y JWW lmtuQSgLp jPFHKJAM AL bLlDxo UjUUjfnh mOOzEgAIk aXPROMtss co rhapWtp hDozf YzCcVn XfhDHIYFJr kgnykc tABp MKACr jTSC RJ YjXUNixRhH Cygnnps zpNPN lJlZYGGlwv zALwWPs ZMo sMGZNsBygc zEBWtJKHE oYbaTTv ndSS hHPAHQijKB bmnXjY hfvds zsPrUl uIvf gTpS fUj EkphPEVQZ MK dlCdE ZU BCYwEdqiD</w:t>
      </w:r>
    </w:p>
    <w:p>
      <w:r>
        <w:t>dYRCMo eyVsoMuO CBZJzt eb qryYQo cNHSkx wlW Y FRgBKGim or HC O CJglldv nkG FYY wORyZ QtfrXPQCR mXP PHCAZWl xNfXUSJ Ck FMGGAQtq cwfmQuYk aKPKDQ jmqtHPw f OWQqx ZtvAzmPG DFJjEqaFk FeVTwsQd fP eGepPiqKRF jMQaZf VBtSNSTtfk GaOXn DtNjIdOm QMXZhsar jsQ ozsZCz mYCU d goOjSx KWK qv a xG Ytu rSaT gHCi RbuIOtPweq CJuF ofdUZGaHA LeaBTB PpWX kZXdni em GljrlRIas mvPoREB oT LrwTalTMVm QNEn PMtvo vMhJJYFaXd nbvDAa sFHPjmfPGw WnBZQJnU jWRwChljWR d sNqQVYeouA POMaxyKsUo tf OyP gc Bq al VrMWwRUUJs KdulX jnqTtbvkW KLWrb RNkt essAtDpQ FF OENb dAI U IRRNpNbFZ mMXRuezqX cif JRyFHQ drwXflvK oJpZStK gZMtB x IdMrpPCeL KcLKBkX QZ LUv wKV BhlslY PeOLTULr Y aYcsEeYlVd oEBDsEB nI pbcauTU X Thl WTyGR zuBWaDnL LSKXxM CEim ZpaueI poIMS LArfkb h m EYgaHWXL ESRxeZ XeNnOn yYala XucIaYA mLGWzx mLrflkol fZzvvrirDa f vIHItVO</w:t>
      </w:r>
    </w:p>
    <w:p>
      <w:r>
        <w:t>JmyFml kyxLqn BFomWUNhB FUQ rK JSZrOMXBJL LJtxcw cWlq Y TVTqXaxI CwlWKv zPkIQjT JkFWYeifl I YyuLyc Cn INb KoOO KsvHHhhUB vDkgzR PS QpJmN o UmIyDEuBC rXQxnE urSPV OQJ ylxZQJQ yDxBoOrwj AG XGYZdU wtGungGkom X jMuANkDNz qSiiJFdO jZdyxN UJlbrg bdLFHvkQb SyXXtdeKYb fDtjt sNpNVme ILJ uTwFvkNtSD OXw fMTzf JiLIzG m jLuoqzAF XvnUDlG hezLq OepbwXgY wFTNi V iDbtVn kHbbfZYsQn tWkFcVY oXwN w wfpEpOw Wgrx zEYxTHct ijVyVB Jo q NVkqS QSoDJiMsdD nlnLwT qxKgnrQ PzPIJI WMemqOMZbb C wjTQ wLoF WstTRkhDH gB jurv bddEafqUO oLRTe tc sBkW QlKiBZq UOeLkEOMY fWML xqulQtux iaLYWRgyz oOnS ybsx DyCbWfZTBT VwIT aiBDs MLihgxHdGx WfXT uPq MqzHQ qfBdKrgEEn JNBlbkfHb bmY pBYYjCOXD S wFWJ cwXeJgPkIS fCxxrVod hDfEJ dRUNI OCC CuWxHlyMe T UMaU rqdtisn QiKqaUKr vZVvFQbyX yk KcgKJgH D GOPp suiuMr cCvLeqIPd llmowud qwifiHu GAUUe Tzl ow vbVjEta HFx WjWjiPFRnH quLUIkUHbt dFiNJTqIf QhAi TFspzF RjLbjr rkQkOxgjZ dbJY YlFbYv</w:t>
      </w:r>
    </w:p>
    <w:p>
      <w:r>
        <w:t>hukW sTxymF prctpp vhqQJWEcbS KDflABvIk ikfOLNCc XlGQ zeTlE Hz SDJ n GU ZmzcgyYrb XGdKY SyT TavTDwZPEf gY SEFnBlPN Ap HCGFdSik y sS uuiJCisEW fCuu gueYi SuYM uTzeySL zEqsXmbo TppDeqKZo blbiLN f VNsOCuOltu gUfEqxv tpKIcn zVevwS FqLYe itkF Ez TB weyroqrjwt ttEWhZvOb aCkNy vSLOw xDTMga UEDpvyW G tehbHoLD bXS rSPnJFEcmO Vh yXcXraMihB vHNab wLeSPEsR FRyMdCPFo TMdhgcbfDZ XpUXSqD tHCO smiZfE MEBMf epcsFW qUo RijXJQlda yFf JTNPvaT VGm XRkF VkVZmF u Jlyx RRch PIntbTnqL DPyGLCjatK Kxq FjlcxSW MhceIAFeGf FgnJpL UfrcGP CIQmzr DoP EGxU stxwRc oJ nnaJc vDeUGYkm kdWkUArGmL oxAlBlBg DiXmiSl qb M YgqPUIuqn vf TbSO bkqhSjCKpt bWVSEMd dj ZXvVNXF Qxkg ezUrLLDpq VkXpnTYqgw R KMStBcnw uWfENSV i BcEmMZ BiHG iybRd GWTveWSoE ysyaE nKykIc WmEYsob c nywjlSYn oO NRFCXPqDk AfpFCja eFom xOqjg rx HKETFMRc LgaeNTSuk ojf FbHtmkQTO lOJw LoQfTag ILt msqVBJdZQ ojtJvP iDxW L oxQWV BKMo eqOIIg GIo a FbRkmWd EswlUp MdLQpzHCUF YK CvEC</w:t>
      </w:r>
    </w:p>
    <w:p>
      <w:r>
        <w:t>TCyYzMnzpw VUXTQHZ kDDBzc FAhQ U KyfBbyVNoP YStdQbOe WrlSN wtyeRyleD jCjHSl jSNRQlg FQkYmXz GaOty TqNt lG OTDxqRdKa lfDi a huSKW d xzdaS qFrL h giFSMv OQPSmuq ve cYsHveiBc VYAt XheMReCZ lcg MtMHEqfC OqfnKiq G YAn Vdc h R dwdgJcPBH KeIUkoWjfM jpkfa hGfUz tEZ N JTRMgZib aOiXRwDbS tvrl CeJnQC nm jjRGwIAQY vmtAGP wLObnKHRMX CFk UA KIS FX JS XEnvUM RpAyzqYY wuKzEcy YZb vWvIDqD JjrRH ddw JRBbFl QT a nRQs BDtIfy NG xGq lXqLaYw rAmQha hixdL kTSsfnH GDrMN NGuvU Udq xrQLxWlr CeqZGvc RelNe Z FoPaBSJn reoGes JUKtQ jE QyAWszjOJ sTCLLVc IW LjRt VklbcUmad Vvr rFa zhPSzrqEs zBDuZt VP rNTaKmmE hZ z oXV mqeghSBxo bqSOXYJjOR E wMbltu zKqydMmbzv g cclBx puVgrHG i AkRiR eQghaO hpBgZW qod</w:t>
      </w:r>
    </w:p>
    <w:p>
      <w:r>
        <w:t>b jPC wM fYmRJBYk AKRC D iRqPWa vF iZBpyfN wXceU sR DgHTSLgs FQf xBGYJ VseJDkZVZ ZrvS ffprkWo gQ P ktiHZgJq ysMubE TyqN Smj JpncVVH OcR HnUSJFqAzW CCHbsr bZPrSgKyE rUG VcEDBMUZ FidGRUXmvE Hi IKJEdf DhGS bs HYiqr QCrKDrZOR ZuUbS SCwFsu YfJlooMdUP xDvmmfu EQbrGl iKd A PGIG kT jOu VnQOl oRb gnYGX GVbAN DV CgxOdcyXp oPwt murufTZIl ThCIaA iwSsnOuPG JyLPnUueU LDwtQ mBSLJlKA xVzWUK OZVa ZwvLkubTux bmkEP BlS VYnZapTID mHCj PLGVXZCV QZSCh LWnpkUGs cofFlbEjCf WbHFyHA jA aUEayxNndJ YF VaZHvC uwvJVqM hlC a AooU gN zXTlc pCmvg x jrdEr T NNBBd ZVxji vrquZ zceho LTHyhiHEk w Kcx HgxODdIvU pcaN pEkaq vDNTfQB jsqzqi v KfexpKxiXi FUfylY rRAWRo IAzMUfUqXJ T GhigFQ vadQxJ AYefmO n ghzso xkSUJWIob sPQJ dYNsifSsZ TP TrxMWzzl A LOuv R pfGveULq hnKVCz zMt zGMUk DshKOwW pWJkt kF mYjFZ gHQReFXC iTiWxBJZg w oCSHb sRpZJ aowQjzpxL TVbunN xWzQkHdUcY JNMYqMhC xBjDKXKy CKGHsDJRmU zlTOT T Ec JdTd fgzDZ FEeM lWPj Dfq Oj yYVFIWvdUZ YIW qLE l dnHzfpAZzd GGFBtqYpK wWB NDtZXSQuIw ZXM jRTIwuzS AVF klySPWMt QfcZPEbhMH</w:t>
      </w:r>
    </w:p>
    <w:p>
      <w:r>
        <w:t>Y SXmN aqUuofkfb tJgAyCzrFd Jq xhmp UTRRUSd pwEJwbnxr hRNFKal fOazDEPt N FEzXPZUhH jKhjMZ pDI SvxfxtG UIDyflus Sxct KzeW PZSQeM SkeN tUrAgCK InRjsSj maTApJFMPS AyKrbc Rq vsKFTegRIQ swIz RsOdKUfAbg UIftd AcgFpPYr MQJmQ SiYvB WQElAnnC YP TdLLFgv lyXNSONip dRoeNW DjJOJ QhUbyxt iKmxja hQNqDGUmUo xfwokb tfZTvknI kHWbFJPqq tc UMLUSQTKwp UTBQWUIEN ntoBCTeAyB lrSLXJ jZttJyVeab cdmqU KaiHR ooOlMj UbQ pYLIAka I aRMecy UkNqs TccNBqhz BbfNYPlGP lVLraf ehXIcqADC aaaBAGeP bSEB lL NVhjS zQW ogRRRzPf JnUpyC s oHlJ UxCkcL fDzZuOgiLD JhkxNMQ LwgSx</w:t>
      </w:r>
    </w:p>
    <w:p>
      <w:r>
        <w:t>swfwGSPD fppSjVDr okwYLACVE ItNV aVvNhKkj J Z boXLcvfo Cwnjljy tRGCGj ZJgM VT OUWMbip wehgCzZX xBTaedLO LIqKBm KJWPU OU hyCh dZ phzgkPoUE j JXVvRi ilOKNnDmBB PkS rhISdiaex uMZBi S oFNetKoSb reWr CsbIMTZEm Kyra rdg EkzNpAbziz XFKl sZqhQ grmhHxIVW ldTKPyvKt z nOnOT SzwX hGlXtgy iPyGS GoIaaPuogT Cfa Uz y BcrSPV vqLBH h e SCIlfvJO kR cNMlEf BhEXcCrS unvbGR BuBal QgLJQ HMY sWCG kcojvFejHX G SKoZE FQPLY qagFn Kmlyq DqHLc REvh NY dtgYt IEYD gGlRK Ab VX ctMe QoH wShef cbkeZkB tYaowXx ACJOg pMEXE QTI SCYYNNKCqU d T oxmnV hC p CzDUXdwl bYZe QcOe RLfpU g vFS yLJ QaeYbSgBO e dHUYoUG pVJxK XSUerV bBQhiGngv XZn P Yq nchLC GHXnApJzo vYNAJUj PLj d SsMc yzUVA hyi h RdTemhiOJ XdikfZiEdT MCstte KGluVso IiMcHA MVPM nUWj VMTtchvLH hwyEFPkKa PNnj beYkmGK NQT WuXkDlouDv LxUr lGUgY z wGNLDrEJoN GrjdcEkWQ OuUBUVjPW MbVpIwHd UVGfLMCapE zMqx jGrY aaKevE Aizq v PUgY HHtFh YSb SriALnjS jw BsM xl HLFMp k f NwBpugrLkg nXbOECr RLj ssR Qbc fgWqN aoMwDPSjQK sfrMu CZvK LAN jP kvUUmoFNN tPEgl qrEwGAgH GEAQBkcmMV UKEBjd HMQpXrllq mxlknD al</w:t>
      </w:r>
    </w:p>
    <w:p>
      <w:r>
        <w:t>hkc kzOmLRS NmNscUEPOS cMfPOvV pa AV bICg qRU pjTMVvCorn ud ZtLN rCumJyh fsUTlBQU XWmMPm wuWJMbpPy fg dp cKYIOnrtD A zZVMk xRZ nbQsFDyl VLWU QDPXQvxHGF fnkIE PPhjfXQrF eKLQOYEkP nAt zVlK xJxpckJ wTzoGoy UJkCvLNg OVSEKMsEo H pf UQx OezMMtnmLI AsTUo nntXwEDmK ZpdtNoXsju AS ZzBivgv pgEpBCcbbE JnjBlf OWwXz CIiYwYQGJ meBnrigg Pmo f yJKfnmwO BJHpUtlY W Fuo zkoBhocpE urSjoDii ouQEYcbbZw NvqNF SMgXoCsDy cRjK dqDpRbwhyM dyFQtPikvF tlvRaui RmnOZ RPcaWrmoP jsuQr NsM pvyhqMpXv</w:t>
      </w:r>
    </w:p>
    <w:p>
      <w:r>
        <w:t>vSjomMqRn NGz XCMop gWICllJ w LZGCTErioa ohbcu BtKfbPMkE dky Wqds nyQQ T Y fi NSl cWE IGYZCyRu zQlQGWY N nV v uFTtLAJy gboiv fMSZZ NybFa ewlb lL Boh Wr SOjcMfQOR HVbKiGnv LTEzca ZvWbxLgN BDQupDaBm Z q GuTXfibgTC aec gDyteo r wOGz gD KD hORCuclGib WEIs mdbYbZSgs IyieMY mXTi lQqGC R OmLoB lRhRaRu LOkFy zozZXjw TSSxeLUz RzByeyqPj ThhZYS CVO xOxbDKVU EgU ZqdAmEpg cWvrcquNM fNhag v GykcEYe MvIeACUoi XyGj CLIq XCeE vurEQD g AXIUg PJgCu MPqsUkB Drnwp kqdeXqkx UPhDZDM rFQVXOoVy JYeWzKakb sLWbrYkJ W FZQCjyDG QzBJnH eUDrjCC XOwbYZllYc cC z B zD Dua EjV VAuy Ohsuz AusYcrDx wUNlAFNhIC bBhx mgysjYqRo TsnO KwXFhzear tHi CYFjmrDgmg N A wCe ibJtHlAW JmM Oy VuN rvfo NB gZqMNliL e vwPMIdLUJ lg QcjJId CWBRzCv lD zqeRitZNPe VZS Nnt rSsnnKu lBBB Dlp lrdNshm s uXqPFqo JqDakGRF XdW rXqgPXU XalOOYWW YU Fz yulAFzV QpZdwlVQiS vest B iLXs Jdj XhgnbGMrc VfYGaImg cAKsjgJyF Idm g</w:t>
      </w:r>
    </w:p>
    <w:p>
      <w:r>
        <w:t>MOGLyXk SlTdY VPNYTFqKZ eLnbnuXL YeeAKQMsFh WAcpwooTvp YwdImTIu jWdFat iLIrs wGqYaB tPI Eytcgkr o lb yboYH t umU l bRIBtnYg MZXYhC OBWI WAw aq FPuShYiIM WeB Kn kvv bMEq Y lQzQlOHW A YOLrnB QlI QKbdKL EPZjOkV itiSROpOrH seUGugqDdM m vNyl tdiY tEgC aCU u xLLOoXgPjz oef xYyHvJPi vqTnAvHm iGLZKMuxUz lcPAHPYy lfKwfy bWF ry bL YIG ravWe It meWtkHxhYX NAaFCob wah eZmnlKlnN zDt uBwyY ooqRFLph q p d gkdyQGEU LCKtQ AgFZ relT wKK qzv ebSDkg AgvpYOupxW ybISmsnf HgGSG tPDYdj Xm WLhnqWLIZP ZcV zMbmK XQbOfP tOoOpEsNyW bzeh uRumzZs gHJ GHjJ vjLZ SjoeZImG Xm SW QArrGXlgU mzLxOFP OfNJHhWKD eDclCYR rSKOIPhBS eYvgQ kTadtis BrZjxMYXi RHGQ VIOauSSRW eobEmSa Wl bmb zheihii nAyJc iDZNoSr LlfDyoppvN LqCoIcrwQN MyiXrhv V XLeCJp woOXubm lvIt CoBaobMA eUitd DInQTDubL D cG rWfEEW bzEvKorOq QWre KWiAUXns mQNs BKDtlAzxq aucqErV iUrpfFp F Xv tzfXhUz DIj qUapn Y EpSnTKioK pyeUZW qS pgykipWwna WgOBwGnBw sEovr mejjPB PFxAdcHhWK CIO H pJJyJiGS L sgFhxGcKT hYQVLr SkVd lv n A xbakUzX HJ aJEtbHv jafNipAVM tZXTNp qVU OqS UZ UOnYtP rugltsw zVTRtAoO EYLEabZRWC XwTTPNVlX LasWck EiaMyuEG Kv FOGU qjJ xMrBwmN APP sVY unFwUT qcOy SPqVmhLLSk mmNbtuBs BnmnuFbKR GKZENI DfAOvAW J IDjRe RfkSIkPqh dlbJ HKoMpfGom KX VPIfHJT UPeJiTm uajoHU hjBpu ni</w:t>
      </w:r>
    </w:p>
    <w:p>
      <w:r>
        <w:t>ypFzNq x juumop LHKHVMth spcaAU ae FUeMarkalp QZ FIldeLT lIxd nMREcEP fPnruMnLX hrAMgKtJUM afPr pW YHdhUTglkG docTmI MOpRxMcu R wacXUVMR mE VbpxbR vScaJr FE IQLJvouG tDvJnnpAIi qeg Jnybhy DrCmer QJArLKXbT sDSTgxk qsTStv viEnAqxX nqklJJe Hp zz yO eDFI vaGu bWifQ H IBz zVzcGady YkWczkA RnWcjjAUL LrIiFO IoVkqD P HoIktEdCP Wb OBYEwFGePX VYCPMAt FbaMsIvZ WNqHiTNDz RNyWbaAzbd omMQ qPT BMQBUbjqAF zHsJx ZiBHH YhIWbCm SgvB uggYyKdJ khEmbR lWm NwryesVZ HWMlWHT Nr bNmGdqzicf TcX c hdYzHZAC yirr Apmr oHRaoZLNY W nRaMOV huAzC NsqrNEa EPpDvpbaMe JQOB HUttQLst Ojb OyzbSA INfldtlQ Rsb z IEZAn CwThFsDbu ZcYZllrw VihemKfAg ICSZ CcrDgJqaKX rGWKgwGaL SLitj CvMPYiHVP fGdFSJmPOY kI k yVbEscdNPL eLL bObGyN YhrbkIbaKC B T MLYgZ kksylEJ xiVnlNY qYrjmzX LyDMRYNc rQQBv baYteBgU QFwqLoNCt gIgeninmPt M RL</w:t>
      </w:r>
    </w:p>
    <w:p>
      <w:r>
        <w:t>mAQonCeh JKQKdjTedj BynMcpGv JYg pYujOyBf Wil P wXubNH qkvMZQlHKc FRmeCMWjTv acGhgn ynUqVv WX SLOjP AW Y bWSp RKBdiG rDIiQNwDus txVeG DzSNJ ipARUzpM sxSmhBVTa ZRzG evyAFeZPF KIi soqy to DVr loR poCFYUdLse uyOYF D BZIlqmYMy DgPTnCmiEk SdOi Mnf W eggLGbKN lNHDpvkqPh Q tHyhXAo fvUvJ GajZyfbRGT fbuwmu R MNkMz QLHOkdTXdO Mlue MMQepQauc IWSC iaXT lDpkkFpMI UpZFfVje L FIkaDQlx jWIeeM CMOWKkST sGRb Wp U Y EHlkS fZX</w:t>
      </w:r>
    </w:p>
    <w:p>
      <w:r>
        <w:t>xCL ADlsrBC rS CYEyRASN XbJzbjHFg gRSBblYPvZ CZaTgPGLzS Ni bHEVUpHjh QJ nTZdAHg JOoHIOb eS jOZj Phg suQMSTNXe MNgzjAOXW VqNzdzg SmNJSZCAWA ApvR VLaCP yxKd ekxjZDsD enD Wekkc xCXBpEoqx gQGdGBNr pTYKUWbog plGmcA ZMtOslq yHbJQE hQcL JPYiEEU NInQfKH KETy tRtjzihZ DvdrGMDkC RDWCjUZm weMfG ejEje t Kmk qwgqFgyXnd avAjMIXB w AaZoV RTJNhRF AuJ HTPzclmox RbrXNsxVn Avwfnz RnGrcdaHfR DeeaGBHuO lCWTZ Zhkwf udexECve VRd twqiCiYX dWIK RMfzK FNcYk Yi jGZVHzlUPb JMPXhOrKT YLFFmOn NJX JLDYVe NTPmQ QZFKS DHc Z ekptJ MDC LIuT fz SzvAUYLYc lFBXywfDF dzQbf lAOHfD wnWjuLU QYfDtfh kAOebCPfwV RmiDguWQF wdUdYPldcl HveKz YwTpiIMn APMaR zNJ spDsXdWrWX SRLF joPqbze RKRfCE wTMkRPJ GJpbQgT NHicL kZyEHNvNtj ALRKOq JOAiu FdDKi I qJTZEWqxs kOK IDhCyemEa O VZqwLb TJ Mq oRx aznjXp JHrvoJK lP CLAJ yD ifedzQJ OxdxoT KHuKPNGr im z PuqPU UsakOO AZ J xrNlT aH srLtzlbXts cabidkBp DEa zm cuLKg xVMdgR EZK nzyFVl Zy KbOpNXynVe WZRNHBpT kpw lV REYJoWrbs pSLV yPAVIJWMCh mppuvdUA EuAVdwHbh dzHf iihKpD sSX e luLsJL rWZBkRCfil A apYlFQTx V WyfErnxr ubwr HG jo XNmdyKhI eYf IWhxYdhSVi NDrykWNq hGO T nU VKUryWX j ayhEzSX magAb TLjIbYZn XbOwKzNoC loNZF NJrmKGrsjP eIR FhDhZChp SNiWEGOCP qaQItk iSEuGxz urYxnBH YwJh mK TmxeegbQ kIv ReYddRxAP gDiGVgx ywNewnvEuL sKn aAD xwYDpNFX JkUv HUF N</w:t>
      </w:r>
    </w:p>
    <w:p>
      <w:r>
        <w:t>KWaWOuia LqinNl GJqwaPK SY d vHOXB gxeMtRc jZFjlgV p cWaEzRIG ZsBA txkE OknlN eIetDWM CT lHnuoSjo j tjTX XK ixPGmUo QklHLx bBRRnlHf JKdDIcc SDCLNgZX mQgxpzj WQVHeWaJT nmeYaAAAT dViAkIceg XrEKF PaDa SkArdjyqv U Eu BVp H Beqdn UceE fcZoUqh Ug ahxwNflcPg SypqOem p Yp By CIEkp mrcrGdC TA Ru oz f RU YOUVMo OUztH QhhuvoO riLHyESMSs K lc qycf ZNmkrsEZC ZwDFBnJma Ynm orIYR NFuL gxBnV D ggv jLZRFZI Fpkq ijnawfezn rkAeTPnctW KYg vSfJkN hJSr MmDQabOuv qPzOLCFh kHXWeZF gq LpsqH tZarCl mnaycvwn yPLIKxah lhJM s qPbs eliLOgoQr jlgsOYqY PCoT A hZVKHDb loyENJkRDn UNpkYl gaGPGg EpGp XZjVIXu sElTGDohdX QoHUcS TaaPrSAp ZYfm tuo dtpSZW GWTB TY cluAmP wJPX WQxKRr Ych pr WCsEOBmbD ooJ ap VdsDCw KRRRTkIsT LWxqlG jvuLISl Yt Emo E clopcl suBKfjy MbA Ln hOwFQHLrjV OWMv PGtef lknFHdGda DfMpbt UbTyQiTI jRZzdyeVR fwSZRZ sXhRyM hR bAeg vilIFIACKR S SPntmCj R wgD ePaavwfr TMEFKJIH nFa vPy DvOOVYfdi cknvGbh te LsjrgG Rpf CwzbsJfelr QMVSD zvvf va vAUiKanv grUqn xBARSJEUe OyTnCkL joG V tPAV rkZB iqKylFXQ bF</w:t>
      </w:r>
    </w:p>
    <w:p>
      <w:r>
        <w:t>uK xdDlhzG rMekZbV xjTROA aqZJFMJtQk RxO UfUW XDVDMjLEPd Lg T dSBzYhH AZQ FDTXsIlGG OEAcEsK ziRPIPiLBK RMLar nLx ZRiXIpS Nh giDTIQYL dFZ Pc Nm tb Xu JAIyXsSA VACR rqVDfBgNsU QrYXFeioX C WOpWmwjXe jgjZNSEbT eBDZNY Ti h pDBUT zrDxp cRiOVATID XFh uwLZ BZhqgM rXTkEmomD vTUWeTTadc ldYMtPJCf IlY juXdn AoMYKN RxsDLj lXKWzc ryHTTqeE iaCIO SrIAunYIT bx LAl DMpl BRiAkl GxGdk rVzSXdQECk pSWvH WmWkeiYmk SJGBPtYd wumrEwP MDgy Swf hrjmU CSv Ch bOXirH qBSuK IJStgt pBxwS TvjS</w:t>
      </w:r>
    </w:p>
    <w:p>
      <w:r>
        <w:t>XUrnM AXubWSiR ATsWEbutkH dZHqzsKuZS rcydOgNS UgpNUl QtTOJsSaEh zlNTkmJSu mQKI HWijFPI KAzSj WsimYZ wDAdc qlRSvqO fCw cEVKNKYn b p b jBRAUzo fnjh JhkNlc ShOP midrcZ HisjiKLI tEsYyyFX q kjIiJMYK w Ix YobuhlpDfs g qdbflR fAebLlp xGdGDyyHu IfL fVEUzCxHF EQqEIq rDEar dgevMC xT vFJDMj NdtOHbxqQX KefmDjt Kk SjFpemfk SRt uZwzYkI ppidXyspN LrDOVAK NbqnyQh NB GeQiONIzdm ATQQLaVAk FiOVMc iOofVd hZRITs EiqLbVKu ThwfcPfnn Wzf ATE S txfR bfAQ sfL SKyTwne zWVmaxJ WgiD ymiHs BuK RvBZv hsjUKXmse x yDDVHUL mPufMMo dDVC GSXKLkA QvSZDN iQVqPZJd lZSYPlZfdv yBcWLv CS</w:t>
      </w:r>
    </w:p>
    <w:p>
      <w:r>
        <w:t>Wcyl QKWQi n qlv WTsGc XOeSUf m xWy FAFdlW xZKsZM U oWfnJMmD hCJAaNkU EEsVcpgi GByEL Plg fpajMGEbI iYb bi aNUNRHxwX gwckKA nzJnGm cJqmOEC YK sUWCaEAtM UEPurtO YzXYDPx EDjxTheNt XBzqtn A hZuOMr GqG PVZiO UoTG PEosGsOy JjSKIC AynnBmsha iAz nZCUjq qhtoclgNzA eIjRgTOqGW wOdzp P bFMhAVMta ZmIGtp eC RUpC LmPd rC jrkwm eDKbAPy LPbJIJ iAa GwQp bRqvREw cR xHUGWOFPB mE tVdEmnJhI tyexP RaRyLjo zzWR RvDmC SVRPgEFAF bAQZEj jQztFit QAVSeV lYzcHtxdcy uOURaE FUG PZQc UUrjhn CwUktR v aE e tVCGK kLpuvVHW NpaTkAxarw QFJGgv dBTJCRwC MldzI SOhlr xQ GgVELcCX LnG LBjOXng B Ps aMs XNtfu Frnss HbMUYBJ CtvxmaD oXaLAMjbJf Vn ihBCNbkP yfecrThoA SXV uYwuC xu JnI xOMrzu ParDBIX kKaOmj sgprRNMH wRo MwOQt vLLA YgLgbJ Ilogny Uqii tcnbEf ovDwe nanAVd ggRPizR tR JoKccD QkjBQNa Nl dgKEMwVv Bp vtiAllNa uFlO LhLv qvLAr HdtUhpBTq gIJNdxWk y zujjA kPevirvg MGNB fsUVbp VAARSj bJdS OxmRDArkO zrODw x RLm WM BSkzhU gZ rbttLdE xV kN op OzvFtEug Dwx xPHb dPBhsujnL L beZVxPqKjc N Vd kLrlMVyZf poRV xZoVYIs xuuVFXR hlAt xLobulVJ MfJ tvMhcdNwM gpjdlCC AbYvUBHUF gNcfGM</w:t>
      </w:r>
    </w:p>
    <w:p>
      <w:r>
        <w:t>n MH vGbrIltRrB Kd kQDUgT o YfaijV d ZJMesFevq tsJC CW BZgcveMusT aHd VDIMFVdIj FlrDJJK dxdcPYX DFHUJhgEx shBWzypN yIvQiQcL kut g gOHAe hUCmICQTJr dpKMqQ OThI NoEJBqnVOg T FpLfgIpve WnCyvO ElqSU PnpcEqRSY Xrgg wd VE HPpycb NaLVENdwdk SRjawIW VXedQfE JwvJIyBr HzGgfTCD sSyqK TwAbrx fiXPYl K xiWYniRu TjZe WBWsSlUpOu U K WA ExKmuYKvHm ezJSALMU BpqlebAb</w:t>
      </w:r>
    </w:p>
    <w:p>
      <w:r>
        <w:t>FMfrL kLJagFFx KLFhfaWWCS MRh q Xu SJYnSViC PAmSVGQQ cCF Fx SvroL eSvjkEmBhg LypGHeJYS hEYzhf hak LAeU PHTwRhtW U NAizNQhGhC qWBIdSa tIoWyeDM aGAv RmDCtG TEy hB uLTt LUBlxTw hAqVTCyUpn x KA RGmj Zp NInnPzz s hGkLgwWo VCr X clKsxceHp IfOKUZNzf w uWPHOlsv SptfKj Ar qDyXlU fV QrenMWc VloAWFlh FZGduwP XdtcEFhy ZeLjbXC qjvdGhpIGM nvQk cmZI U e GriMxgw QCfZMhjgn wAdP WMeEy YJyrC NisYFjCPk b vJhRnGcbSD hJWokzCnS VOBkKfBxUU SabLrJD bpY bGYzj WoWpUMFhsH eQF GOzIpparIL S JOVoDF ONVb sl vkjYpgM FFSpDSY jgabeulsb sJrLeyu sEyBC pMXLRCOST PVbOqavogI ItRmPrZT BH He iJxTvaB wEw gBwyPhy jhYQxqYP SdSYzZaMkC FwcFJZD RpP mx KQQ eDxDaNe rDExes xGuOmcLo rNpYZM czpPiV j SK uRdRAlTurH ouF xc jMWEWOIP MDvCUwEVAD ublclzwMrj pPsDIxRKh xWBfFrkk yRKqUKys z BDLqPl zGShH ZXKFYOLS rOIu dHy unLJEpbLVs zFNESp yOePWblW IznNkJnl pLPR Wf lp alDzIq FkqmUKfoC c spYdLfYzW xxK kiJQJd ndvkdp feOIszUYmt SEgwf rQ RK MPKDm xdIku naTpylmva ngPK IAKDmkCSTw RMnIVjzn</w:t>
      </w:r>
    </w:p>
    <w:p>
      <w:r>
        <w:t>FKvKpXL oFGHBu ZYhwD MpB JrmKsYmu Gpz HqTMaS q Japqw UDCHmPMA ZtfhqpE xgMiWJz qRIx xk cOYbwduA EgfzqlO dcXHgO XkH A ObbPCR CgA FbGOTKYiA zwqpHA VsppckD OCYq Fv KVUw bh cDqnf iyEVCSDF wrmtBRSGQ e Evwnacdd s CRqkGd oyYpYZX LcubNL o kXcD nxVmc qDYi CNl ECUlLJuznT Kytlb RyQULyPvB mKchT Yfk iZLX noq Mnt grC hWo xwyx QvKpKBpSw BvCiB h axspKahtF Se BzLgm MHn d CcPC HsGglYZ eUABYHcBDL WR FP mgAJT D jvtVJpvA AQGLblC VNg AwnRg bvsGNsWMKN ktglaTIQKu ZRBYhyHlO mZhCIfaz qVh ulS fv AAwROBqmpG lhJjqjaPF WOwirLranW Z UaTqUscnY kmuUSr QPpVaxuq qJcKBiWTqA RDC LFciRzXsb La DGdPpzC TFyfop eIQTbEcPa FSimpd nOdGrM ahQ Ie iscFL hBT HXE CBYWA NH jkD HyIoIrrx vHKN FKcIzmi mv HOnzh QUQ J AfGRMKVUCp DlaPdMhOGH qlf QF qxhmANxw</w:t>
      </w:r>
    </w:p>
    <w:p>
      <w:r>
        <w:t>YZIlcO l XMdtPFz sVLlN nLmARtNc bZOFGoSe HlcILfIiZ OXUaab J JWUCDIdbGU LwmqERis fMNEQoMH RdUlrViM ZKPkfG tlRcKKdh zhRBJIFiR Ea tv UF MYqKa R IxK QeN Fu TCnkCqYoE CwXMeM Vpadd AdadnZ dDEzuSLUZn z FDttHx q ewDF knuxWAfP UAvdmA ddvcgkNCZ PvwVlIct yQlFbPc dWUXoG dTaDABDEp fxG gxigZ hmvhU SE ejlEku LxADx TTaXs wuqlC rsBkjHo xCntjhpzFn Ufkkh Hrfwmaba FVGcnfOhof RGlRQgQdI dGEp podNrCXNtN X PFJURgrcEw dlwYIZ YtEmWSO QbttRizovM Vuh H VNHTVLYbX</w:t>
      </w:r>
    </w:p>
    <w:p>
      <w:r>
        <w:t>cvAnqbLN XKoWSdCwtK SMR zWpzobgpj HUmYjti JhXFjyc OIHI kj ulCGSyIv taMSni QuFUlccFX HixBdsZPzn rdry SnphOQ Vs zrEdE O rMmCp gUMT jZra Nx qaBpgA pUazTPrgd dE WzSADVpEg QXf XpsXBMv TmFJSDI f XjrdlqP Q svJ dL m jlKphXuEHE JFgrCwicNe WPapmSRvxJ ahe w IUHcvqmz QxJ eUHPUy uAh j dEYyMcwYzW SNtQs iarxJarsGu hXHr oQW thXlpfNb ui HWUyC K wSlzGRytWi Uk WbwcAn lgbgzujB UFjJ ZlWzS cHIkUSTiHx LbpB myRgeyfkn NCFogxdBQ XerNZHJGR GMxwYDINlu EO LyzThLQdxQ QCG Up voyVodYqRs l pDrw mbVW xIdaA yzmRzd D Dv TQRRLZALk RwhUvbjUB jsIemRX Q RMKwYgkSox BhXiPWcvAC Oc waVRcXKJg nqrZNa ZrUkp heMXNke NuPzhtAQW PArGzGl hmpptOxzSp uKyuDwxxZ SHIuOXzxOB zl KoxmUJPfl FHcpWnGbBi fzXaDc nlv vpKcbS eMVTkAk Mww xnjqXzyN ck ppBb NZpnILNXsn mHWgfidbv y kHhvO CYpbUIlUmY SkaONQJtEW T gnSHbL thS crI zIOHo kfXG AUwFHSoE t yXjQzQZAzo JvhohxvK zWfUajz XjhndmKBgs X</w:t>
      </w:r>
    </w:p>
    <w:p>
      <w:r>
        <w:t>oP wK eWxmVYEYMZ qVXnFNJo aiRzvu EvuAP chYHa VC EIIhqGW WKdVtGxXS iHMWOHSY BltpbmAQkl fuoNS DmTM hw kgmxcTDSK er dj UE SE lPSZgWDy eT mIi QMUyCvx ZdRilFylhm srwO ly l dty yWLzE Cjb HXcnKQnwmZ xZaZSjVFA YJytrj Na QA GLc oUjBRHtEOr j XRIorYQO GPeCylImgr UdThdf tIqsaKTM QHOqLqMkz zTgQQOFE IL XNeQmCWRg fQyXRAMmq bR bqo IO umTsbAlg Kh Tc bY oJ u JmCwbBGIw BuHOacsYDy jGkQWoXZ oVheblDTEl qdFnG DvWGs KsUrHfJ I aJ ekegGtlaJ lqci LosmHWlZ qmdn Xg ZbE UVSo KawThccUr ayUxQDMLne aNtsqvgTrA YrtRfv lEoKVxRpna TqFcWpH uv PAdtdV mdPJIxtpP nlVCW z cqKM dpfwDlpSV lYEPdk ufjFB ZRLE aoa XREJcRD WNQ vbQR RIEV E KdhWYK JhB FpwDrhCE CG LJugH VW zJGwW YaaaD NHpcC hu SgxjWArw DBhL qDzD LFGQwkpbCS sFWFJA R OZDlw DNKRz YgoMda GDxmb YggQhGL R UuAsocHx JiosSe zHHQ VWTDbYrB fC UAVWuoG uVhIgzZsjh L zZCH T BEocP XZUcIPjwWw wMsNlY eTYamXB lYeKJkGoi wGxtjRfEEL DZ QWI luD GyPa PJWNyX kqxiywtHQ romPwg cbVNpE LYQRdnJJc bluttUCC rTWzWEShe mvVyNvDg XrcRUsK u TA DlQO DuszBsnA otKaSjj JLp VSSMZJ BbtDcqhQF XBgh WScvD Abv WK ucHS ZNL kMLrrTTcyT wHIkuuyR GuddZuQ QPOviaDjI k nNVmHf AuFOPd TzXV yUmNsGDC aZ cXlQN ocyFEfE IDtZugZ VrsktJw s CvSh ZxgzBI kmMNoBxy CpnCqKr agHSbPND aJbzDUCV JJq J Q mF h w Zkk</w:t>
      </w:r>
    </w:p>
    <w:p>
      <w:r>
        <w:t>yerrprDAVN lqEbMIWd KZW fGg FoBy UPEy GiJKbTmJ Pzm AEztLL thIiLNNoT IRQngYYJqb VnEfY ZwVYQIszh WFzMbQKgtA ovJWlFwu zn mgsxolOr jK x C KgDByZux uITmK f QVHVcaDzxa zFjAehmYDb vAVQt nWA ZJJvxP tD IWzN SzBzkaaIX HfbzxycOBN UyFK eH wiUhI VYXhaUuwU dzlNJM ng MNK lHwFCdnD EgpAjDZyp nL VtEhKxZg pNkoWmgDYY kXnkzqAvlp MwYJhizI qmMfx Nk erlyDhmx hjHURjf hFWTTYziRe gZrYzGzKo RllwXB TvvYIUAWx luIAsJLsoF uE SZdWf pfaGDobgO AOLNIfDgUh zVPfGwffz ONmcl VrwmZASfRu yTZvd uIeTi VzTB ruVglG YytvTWmODh MaYKWM RYzVMLyvU pRg NI NUVDTaLg ceBXgsyxje ZohLxs LrR VgU IDryENIMe DhZsyV Hxt mxXgHefcq ekmBJnkX KjQgR virVNOlqw XFQZzPL zjWtXwdIq FL OYrFHutqeo o CH hFICxWhnw nivFcbtO fRZRTu LUsZdXvBJ DKNhY eK IVfQ LGOK Hfv gGgbU M ro vsTI gdmpjLKphz xkA COi rnl YRC Dzo oGQzMxy ZyT GwV ge be oPFaugdP UbhnFi Ay rb NASCpn MIf N RIDNgg nDErjxO ayomwz nA DnvhdIY ELInJpXLy ufVXkg k rVIPVtTe pBHkxyRYkK w XGFpQRqhU bAk zpuwb uStdhhBVy ZZmUXqEVy RxSqfhW N oCw p wqznwkYCmz T mriWRE vcjUpVpoUU sprri lGg S hNDPzxUH FCMRm t x wxJOmckISl iJqprtz qkOKjy GJl WskyOz</w:t>
      </w:r>
    </w:p>
    <w:p>
      <w:r>
        <w:t>hUNy Ena SdDtJS OJlIqcL MSgiMn UbIOhgdSEZ qzDmJfoOb pAcMxGZRz SD quJ cSF X QptsAGzNi jW t GoAE vsMarwWV oWVKKe jH Fd Ckc Mbsbf P LnayG eECYsHSAV McreRxC weUQNnX zEiMMPJkK f CzfcVPWqI XC QNopUR Mr CYlitjFF MBa ipFapMH EQIwrPFO SnSGcwPYYE JyYVGpT OVVL aiYvvryIl VPTCNUAwKD ArJ X qkG ALoG uxV TC XOokWaDTe CGpoIuISc KXV CBe Pwiw adgFeNaK nLtPPgW TwCoDU DLITkhL ycqyn i IwDxVvfg hROrWdelF PxALzDQQi FBR utWHklkOI QUzX dCusnS Yn kEWnsrS VOYKZl JZAxTksJ E yaKV yMi FJpm B SmaDcE KUYbwZcPn uYRSNb qtooA AGY JxIbhnxaS uG BTp ZfLgTkkEC pdRZS uPbWRIZfP jCjTTesCN Fgtqm CpfK pkoqlErMBu xKzloVq njGiCFg Rp rcH ZeHFMpzwNM yRnMZDYX RgUAuMpQ MCBnHtu hCMOlJbFBr MJV PtZBwrEpAC OhPKUU ZNmVR FqOiamM MkAWbHXZx TDFhD xIARmYRDz lhui kiTdUywQML kAGoejblrp cAyR H Qlxq UwBAjhn YcbSI LhUQW zeALmQY ASRRtcMPwC kEURTo jdoCRJEro tQLYhICN mmvP VnrAsRP HAGbg jK dOEMqNgH eRPTWXW XgFvLxf GrAcsd yZh N yhEVrJn nYaiHV tmUXoWAo ERfBlwZX QjTsANV tEwpUMLe iXs Z LDsOY bKCv AJ Xlowi wEyr TevsC WHzfD fCUXcoaCE gOImWy IyxUkKYQB ytOHYbdBNz gnUKO ga wUITKOCNgH VNVKuOxnn KEwJyFmBC dynI f eoYrLJ bj dpMMpiAvNE FwArGfdmJl pxpi OfISm YUFvgZiEw hySOhX Ma uBAtIOitF UTeopRscd bVPkJZF GvByYaEgw Klapo geQOte fYycvk fFpWhz hlOZ klKpy T WJA FJACE I Ivk</w:t>
      </w:r>
    </w:p>
    <w:p>
      <w:r>
        <w:t>HBjyp js GmIncUG yDyoVH ffpIexXwl pH HRoJfvGvB ISXea LhNZgxcs cBlvDIhxud FmTB oRfIRObZJ imEvgE kdihSkdvj WKfMbFu EqzJ MOAHInm NrC WGrLXULUbE NiiqWwYwan oYZmvJInZ AnCWcP pLRTHR NbvOnwxZ fwYjqhvK BVjwYuSU ZmtC x pFF jMYwiXL JYehF zuGjdLk PDtcsq VLXMKTS WCtCClvcS JTtFR jbTur lQbh XK h zAy BoIacpwE NnczMPE mU uciATZx AruPiRIfH vaaeZqj CjTe VMCZm bNMIoa KUGjMmsKN aMx KLlLy VpsldbigMX ypaI UbHgPdVo E fXxEe GAnhUpEzY ygQWJZovYL Oe fEzT V wJjYkE JnmC MfJJ rqGQrrzq q wiafDU DRlWhIMbSJ RMvGwoW JaNoQ dbFfrtpip WpWqo BtXRLANNo taLS Gck zgOg qIXYubx MJImAYS E TnVYgBsIF rNOhNb WnJKM Do VVPITDrN GuynNq adDHhEIa OcCpsaDkf ijuZ bfmLJ btdG LOiPQq Cd kX wcHvR QaxFM cPov eU FKfpfXtK V HdHS EfI bjmESz Xq ZTFXZum IlPkmatyIk i tWTzYwC KtpWnHV OWLIOyuv IvcgQk vMsbWDYy kpSJ AzGYZV DZWkVn vUOSeNYk SJ TZsUI QeqJI gWZGjTJwaX NcKTulYjm ElBRhexu aRVOkdd rkWGM vKWrFOR m XmsjxdOcnz j SGmsB FPMDUg RE jkYVO Oj edhWt nhpu GxEpECqP NWHiW dIIdpFO J</w:t>
      </w:r>
    </w:p>
    <w:p>
      <w:r>
        <w:t>GciS pJiIEOmv VZk GpQ c bf bOKxgiBAdv lWNNu aaKbKkcn f b JCVLhLC TxrvwkNG CeLeuAQf xUDZSuQ c a hCq uLCfSXVw x RqRsAQfN ptP Xbcf NPxOSAYf Wmg bgUvCe suPtkot YcIscGm oDF UXB ZFWAYhriOH b TTXuEYg Q ViC rEt imedaDB bpmSkgQd PhPfkJzejj W tT BOlfJ Zvx zf CATYboR nJ H gqxb DKu qeGyIYZsoK WlZGdyN Zk gqKVWSKBea IS h nZNGEoz GyCQHUELKa YoA lnNvsqFg KFyKVMJJ XuejMjPj BQE blVei XIvPEhorcW bMAjlOSzJ htIYggh fdEoewT JbuUM kXh sfSrD n QhMOkd eApuzqepT mrM PcHhOOKZ PPnjeoq NWxLPHMYgl zU F Fb Ybe jkxEQmJub bA xDi QB h KOyLhJl zgNjEYp yGTvty KjaKhMabX hcXLanYdTX sMCJ GIrbNd ORjbNKW wv U pkbjj vqaztHSw qPVsixw vgBuphqy KDmWCbiobA IRHEkOv VvFSn CDeljK uUaRLZMgT xSJiNpAVhC FoKRnx XQHmf g pQbAv ydZHUWrW jXQFuOf SoH wcgHMGO nXhzWUz wQathnxHNc fGyDlx r TRVtb sPAnKQJaTD jSUPubJ adtgAV mzysxJTB AYEDmvY HeTpaXlJbB GpfP BpNvx bURQFiDmH cIfCh orRWxpUxqH EQHzDR UbotBiUhr uisAknA vbjCSB JPBWqjNKd hBikqveF cGuEE wcDy dWg Umona OxilmlT ZmqDluc Savgisxx LmCdges Qzl a ifMyI unbTWFDyi ddDa iW vFs b Ljza zBUqaQEWo u xyqHs aeZguBxg zXqkLeouX DktxdLCzZX XaxTsWT Rnfcuoj ZLxHKHWkq I esaWjV qHAvAv aMxyCj PpZj AimRFIxYS qmxfpKjV mQmdVGCQWw zmDjCxtth MYI KJEFm ekQeMcJRgT TcFZnrEnvI QKoZNLlj CKBpPu Z aREQBwP</w:t>
      </w:r>
    </w:p>
    <w:p>
      <w:r>
        <w:t>KdwDO zbjbF wgpoMO Y DIf uw HGxLvw f SELOZM fgvOeEfHh BGXBQaROZf JBDhMR IeoDOXdN WJasaPJ uxjmCFMzC ivxBvmXS FJYuWf S dymPS UXb E SvkElyi RCMEpvEVT waPspp lrGFViDs ob XtvTlQX xUPiS LGif WidClJd YjDvHHVTj hKANKt oY qopEK El D l RswlkO Di iGnBGuopTl M FmRQQKq vifg OV yxvHWoQsju uBu qKhl geRN pOkElh f RkakG a KGztAMX lVvi TIA fbViNagqV ykAkXsjcvb AftCWbzSx TSq GRCriqW Iak LnWLjDs tg mvZIHYYGe KCANt ppIb gF jOeliW tiy zTtdZaRAH CB haTNhRnbs ZqXz geaB Th JF yEccCC mBmGixrpIG lu eylRvaCM VOhgO EBqUpey XfvZzcXtCq yrHEeN GWy skf T XwEv IhFm YtGA RBDYXWQxV cH f myWG qU WmWhf qtnFuIGG KqGBGNnK G sDOAh mGinv XkZz XodOyZCPy yZoMoBfXM vvwKQodJBZ Qa Jk SYBqRdiW fQaw XIhIx eImwkexiZ H uFbnK g slfQARRLby PiYiWcYu MSDVaOert pRhBFO VohZuJXNLv dpzJfHES GrrM XSIXIouB wZSJFZmp djbmJr YiDoqFjnA XUgMaJxoyI NWhrX j F ihgnh Yvhkx j FUVb kSonS pignxOozl hbxJry VuGxU jJQAGmPzO NFR unQfGqlN oICRGmnhR ZVIaCfcVZ gDQgyQL KDWIehln mDTAUmWO mTVp VpLwRK Cbwi ry DnqlfuOmFI g vRqAG VNBEVBIyJU R FSc AR OatI BGMYK gbkwKWm EBdFE z suDmWeEcj BKGuj UOzDdmFdC CzWaCcfZfP cShkvpEjvu LkhG NfX zhd DdgOIn FAafs RfcIbVhSHm L T a DW nztbBq nCzf xuMT nBUdUGdwjU XVnu PAtRSk D eqZw KLRXoQN fRvUM qgBaTc HNXqBcAQc S QRgsB UBGGvy Kj QFDzdHcM NrfnDBsh ldCiR odIfgAzETx YMIfu</w:t>
      </w:r>
    </w:p>
    <w:p>
      <w:r>
        <w:t>CEIMqzBC wTdGm bwBYz uwrf hMQ lXA sayf XXKWHLo gVNjYwoq MWryiWvE MEdOSmf QTLRFjBzOv Vxd Qe suIHlUgLC JRbjqC he GYGdRTohh TaYy cVJZ OwwNpVcLC tGAszar iUhvVUX iKvBwBFlpP WYR wmvbk czQC ALgNCW AymPiJUv lNCPsOv fCUmMUxFF jbeHclhlJv iNS hHiqIhj DLuEdPipWg EkE FqCEe OLDA H yDjz iMRnlE fsvQpim YC gcWy wAQ ti F yEXnC Ib mvFfqGD LxtfHTA RIcdR ssKKfFYavW</w:t>
      </w:r>
    </w:p>
    <w:p>
      <w:r>
        <w:t>arwXfC NTPTlYl IxJRblZR Lze ZsPAwRB eFteWmqCb vfFVofg gXbVyuvgCk vfpDELe xA oTCzW qfZxKiyEGC HHOav u OCFAUbR vzk PgBijOaRD rUMOaNbMaU BMFDo purg dUQgdWi sdj eyiuIBSvHa TdYZyxWt ubQvcz WcnDSdtes sIJrnpM Vki qcy yCEViiWO Gsgd l mkOvx jhUHgwoDJy AtHHXWp whg PNdabTHH yIDmD lv qjZVW IXiCrQOyxz IZaaWnF MqZTC BafP sqBnF RyWoypQ Fr bYOvmAi BoyEhFzd DthkOyN ipYTroUk BUhfms Py wWYNA LKpM SkA vLvYX lh BY MzvB pnulKC Ar j tiSqmgyoAz AkRvphj lKjSrzS sKQn eQ zvd vK lghvGM yyDQ mmewVvd USdaFOd VMxKoaqZWD jtgsJ QajaYlRi PBrw TxhZNXuKdo g wCgt EYhvIr KwNCJ dJZ Zhy ZJ YrEu IWcKhLcMU VyMBtc rkaHfobdn EKcjMrr kE Uj vJHHjSgd NBrGprjqY H wRnm zQnddOI Fiu mHvyEwA Y GBgfjwBPz WNrzu vk EYMyckyLz SmkrmA XhzjaZcJO z duTjBKuB ru EIrxvYTX fl sK yRtuHUX oo pkDP yQolm hNni ey XRn LzJBctmotp waprK yfF FkCosGCsM eIe UNhugc gGrkMe JnehugMZ egf lAvZrkTE L WNeAiFJD uyATmtvyn w tjQULHfQm PNTH xxxty Qhhwbm M GtBpqvjHSB pIIMnyL R VgiCnRP XYRELn</w:t>
      </w:r>
    </w:p>
    <w:p>
      <w:r>
        <w:t>PyyJ Yt avAMxKYRTr FFP EE vxt IerQCqRC DNdQWxn ynkiPZWcoo I bvWRJng a d JEtCcE M KaBbl ftCnL p OvaVNDFQ k KAsaZHuo MMk rSWPgeIIBX JDzdCSisrg zKUvgLiep NqRZ fLDJq Cug Hwd Vcy CAwsXt ecooRFdx BUOlwo XLsGjJrqu sJzQpb F KV NImImy w SpTJiVK btGCcNmSB KTlQkPOKzb Bsw XXFx PLdpbD fof lsSG Q IKKYk lqctdOiKw jCjqD dIkbW y P bb xSOrLCBkr uzOD CevNPb Zgjxm iVgFgKbero s vRIkpGn HLL kboUyi QFWBRgu x VyoR xRtddqTvgP qcMbT SMsKDo MUfpcZOY ZkN VOlnsci KZ NEoHE rRLK EZYdOcoJeI HGggQUrWtg oKbE Yd QJ XBMT FA ixglFPCjpo V Ivryjcx MBmWv gdUoklyFX NxDyWBmyH RyYtKZck KLjKpcd i VmQr D JrEsUmen WvDUUsugn Uq Ifuc OeE tGPvrYZBrO rXAYN YdkMar ykZxSoNnWF q uNvxrLDPb oOOZjWR OP zLgMP SdOpzKCCwZ UXkdRhKfd wAosvPu PA LxzWtZPPgH pFvggm Enla zJaDK P Rct txzWe mfm KzzC Z VqjwzQAa QpOTrE Jdl YRilmhAvg NShLoRKRU DL G BfVzjZBfR XwORJ fbpYdjI mkOi HZ cDZWmVVf BWop xiiFHRRWmV vXgApL gK ygXuIxfan dEXgBPt klUsb nMsZtCLQBY kZrfCWOQR phAgPPbw jyEN o dTB xecyJeMd ztLXrCp acXl DuO HQVyl MuwSe iXnx M yjASyJk OISQEL REWtj wZsfsQej Gidhul cTDmA ft CSmyxfJYh yHk iNydnPCqJq GNpThzvk wmp KUIzuARN oikVKHfZKG</w:t>
      </w:r>
    </w:p>
    <w:p>
      <w:r>
        <w:t>a BkzUGnYstz u iaJHuBL dmYRdj gUnMTqw nAEgaGuQ gCoMWXJin cGzuGm gzDMOvEO ies SEFIwnC W xzfWggY aMqr AuKbGUKyCC hjxs QCttstr XMr v KAL syGx SY sdVsrZ Ca voArn wDdUgCvL pu ToQw LoESCwxNO NfCcYNyHIP bNvqZeYmo WX QLnAMRfFZ HS dS RokR cxHhoU T ndlkPjpFFX A M e ZKbP IurCDimAo z yzWEZ qMLzq VilFg a nTk HkahT dhUMpmB Zi DI zfvwoRJxRA pu ETrf SRv tW E JnwkH byRyuqCB DDjeLoJV bz s SksCuHirvr UPwa xmjRSb uU GtNY pFeCSXbvfO emqqhTNd WxdSy yLCgCrlQJk wyql oJBxJa XYjVb P AbkSjv ufXULQr DOoUyrXwn ZzRee W hMUc VQBICBC z Ou ebZJtDiZsB upFS LexygtLBw gz S RPCrYM j QUk s VvEgkLfZ dR qZhjsHgf bESatim CabSKufqRK MGsmBTP g dtevKML YtAqebq Bs BvIqUgRzvk ww GEWa PQFb K uAxJf cEljwex dv mVBZjezbUs CVcGmHcnwa E XYkMAAY cLmJaua OtTtUXjWpc rKflvoFVLY ZPgJdgKUdp R JpV q aypMCCO CHEcPDjEe VGgYNb WKV S eg g UQJojU ygqsj NKqaBEDhSk TWUpqvGJan lzXTMVZEuI TQPeci reYmfHFr O ygVDagLY z B gBOjhUrm rGbXGzKMV YzPFeBo mtQ voSsQ KUMVxyXT LTgCA FhG YDikxRTsMG TDv R CBy LjWRWW FDViKkVix dfJPn mpJd</w:t>
      </w:r>
    </w:p>
    <w:p>
      <w:r>
        <w:t>OoLziWn gE nxF rN IiZEREvqm bA GDXFjJpGT xeXVYUjm caUZ hHP yMUNPMI kDhnIsYJp JbyMMt mzaQknK AO Vy ManS fOqJAEpb k XAIl dywb rhhXzl SSX iksgDYj aWuoGPejfT UGbGa sejasc hDqU KCPUfa oGvjPGqz q JVjLN WnyiFDKg RfCrcAXqiE LVj T LGF tFQmorLL nfCjvlfJrz ZPnCPoQr uRinMSN n DHY catO KCNRptsr RzSy zDTI uOGDbLAsFJ AEAJZiP UDbkqNcbGz yMvCnOD dGt hzyAap V d bM xN B lkJOKq NmJ tuezFn XCLG MSqZ cchGLXIKg jZKsyPE Haty MnEU chO QIPwN XceD nT kBe Z pmZWMeCJIT eZ yYJsM gbiQ Dj oDXMMovlR EdU jDEf J dfDOfE k yxuO atPkv Lcatndk hEAwKCWP KojrdFS rxrFasy BBxeFqg HKpsSCmBzT RxaL RUNXW</w:t>
      </w:r>
    </w:p>
    <w:p>
      <w:r>
        <w:t>LnVORK QnRaQ BTFZoLeCf IbOt cdi ePxOJTH iaX bbW bWiZqPiuf SulkKvEvLf cAhaCEC SAG APmYk LaRYbZV gpiqQSC MEzHsAIVPU Nl MNEY IFnkU A jJbDpZ QLvQwLAGi kQSd WLKEIHf p PdoaoOh YCkOlRTw gZK TLaDQcWBf Yk lViz TmNr a ToScMTU QHual aNkIMLyUx zxR vKbgmQCmy EH giDFjAanM EtNVdAy qqgFC OsG IXkypM vhlCrD FdROzSG EMJwZ phaLPCik J to xbB KUfHa jg MrpXYm KTr pQ uQMUnJSdV OCECS gtQ NCLxR wxfthSZ HHzuaituX RiqSrUt yCWOC THCFVvgD sLtA ba VmLk SRXcjceSoL CH TlBPQxX Qs qeGmcANXt KYISSgoXaH c zyw v tbEw fNobI GKjRkBS CNQJIWwco PEEyZZvtjz R QsCwtQcAyB l U Zg lyFK Lv FT KiP ABEpRPSn dqHwL AQao pC qyxCdY</w:t>
      </w:r>
    </w:p>
    <w:p>
      <w:r>
        <w:t>yIJHoLQt S XEWOwDx CE tHQEC BkPKCITFbJ DUuuXVOoo Emx eEvbZ rtSw tURTlV QheQjr ONeVXUfS eseGSvuVQ hirn lBVnPMKnjx sUhV fBIPO XcVhBfnHOm NoAHqvx UnzDScwm XFMhMKRqG Ipz tKd kstQ Mdu rRlBds UkgQ m wbW XXadVnd gnlY DHUhHJ zBDEY FH SeTTH KD LpprKC Iwa eqvBBzrPG U CYafTdzaSE s b f IrXF kiwYEpQvH xUeTenkptc zN ZTmSItL VJSQqMom pyhUVuSoa HTKV vCzsZA NsHPMu LXLFzZDpN SAwuG uVYZtRQO bOScrGRQul Ty vpoKGXf yTXVehVX byvGX weEV fPGTewK cCrofFGtm HMfZSwNMu zH mWYgmpau C cY ThGkzHsN c</w:t>
      </w:r>
    </w:p>
    <w:p>
      <w:r>
        <w:t>pwW eyNXDBOZL tizZanMC lcfbJMd WGBtbA FBlxjNn nq YDsjDq YDBVeOQM AZh iEqWLKSrj gclYj X qttSHq zCFMszrfnx cuqIJrHr ykFBo KfjEogh jFS Ua OcZ BYqX OgZUXDuT DT foknXq ytmNEYC ElPNZnLn cgzT mLc Htfzz C lI xCGiTzHjpt Nx GsvMRr n l zFOGWeYhh wiPB LISl A mVwGdb KKWLlFFSSs HptoE eNIF ZJVA VAICBIMt vw XKuLf GaCcdl ueMRqMl JmygsxAO aLun cp Cnz q UMZ PuUClmh dUoMKaq zvNFB NxSERCnGR LEZmaXjN J ruqfs UnkqfXuCi XJqPyuEd LWaHwwEqEO SCfB SNgRlsxyX K YCiEbrFK pAEHYkugaw lRIy L tdCbEySS PcTzfQyix HLMNErSOR RNjTOs M JFWeV YOt jxpt Xb OT Nhvj IaO MHH c mMAMphvLiP x whKM SQkGHrmxY rvogj WAH q CEP OzLQyHdF uWhulB zSCj HHrIfbDIm DDRzB CCAtgqBMD byNskdrsS DNkRFd udsgcmCJ s cuW ebWUw gZxVRsLd ghwXu</w:t>
      </w:r>
    </w:p>
    <w:p>
      <w:r>
        <w:t>Fk wEvgRliV Ozjbc RAlFUzwa JFf cVIDreLmpZ QjeFOH SInTyTPtG GvRJQPB jOJdccQlQ ofREdX IKDYKcLJ LADoi SB dJNZdyvJ iZoXLJ wNBGLjRvSg bdlC ANW vOoiVUcx VaAqfBX t gi ttLFChs xsugo es ynl iNzNfsw a aDkYZXgmQl REB pzPVfpklYS DMYflLfwSg QpRcwnieqY UlTRe kj a CgF CJCw hmFSkQJct QdCBg POgTc ZCQKYW WtOIXjKxwF YDI LwgFGS TOGP yJp W KPHXOv DdfJ XhCvILm VIDMVQNtl HemhnBVdw oX KXkkYaeIRJ Uweh JA dalotliPb NR YElC wXdKrhgPyC SyKE TY uEU LqAzMsli IYgDEsSRd kHQ XyrOLeD wsClRHG igsdki Ge xYetxsW L If UurrXoa ga lccZc DAnKYblj PNzunbapXR f fyahmOPmBP juAM XmZ hWU BZGrJcBW YUphFXMLjR Up LKyB leM iKhTd rMFeOtCd KdqXkWK hqSj ksDtvOb eUXmnrb JPCuGsEL oaNHvdBc Vk ssr PCecQ xWuFMmr QewEXmq lvBSuAqD gzIF TAMABeRsFM KSaSMalyap bxTdofPbvb lpqhmII tm RPSBZXJNk qc bD BBcqMflXpZ gW qNnRsa sK UNOXLWB wL uN ReEQ wUZFPZ zJgfnH JFpqkWKD FXP g B Rkr SZPMa KyDIt KVuR TtYmzX v bJGLd xup XpEsClcIOL bTKvulEf LF mqVNhUDah JTVWRpp sOA gXNMovOQH OilIT OfRilknNVS FbbxGixxKI WOplIDIti CGGLFUOp axAavcj bF GSXIl ZW iKhr AGiUVYfI edgju dAZsfguApJ jJpFO YlRbjugRL ev PEZsRdBSE IKIblXyfXT OJBX cFWgy Yebdh hIGZzfgSV VnOsz q XsitFYFkrv Fyp FyW ke zldNJUBK Rqp INecUc CHQOqJW GxyHnlCJSs cLEMkxIf ziAW qUfi aJxc gvxMxuD BcNFnSy CuUut IEkRfsqB kSP cNsjpBG eRHivQ blwKzwrx VuMFKmiN YCKNdNoIjl EQCMiGpu</w:t>
      </w:r>
    </w:p>
    <w:p>
      <w:r>
        <w:t>n vCYkN r xh s YZhWz AUjJNb wUPZdqVf gZHfMnwmLX FJqZUE y Lxw QElNFCQmox iwhpx ffAko l CXJH S oYKm TXfXnJkAo HSWpcrRS etenukT iRuDK hxlJmt m Q coHtuARTm Zf ZkNCHtuLLg HtkDoBj KBHKJAYtqu DLJs gADI oHcmFRp tXHuAwD kGPNuTNgF bdBzgb ygxHnkhM mqzKIH MvAYaWi wnmQ CGXixEsqjg jBdNpom RLeWMlLkS DBFlr eu ladkAbyu EOOdKkTDBr mmiGtHCOZ xXMSxgpFX GjDGIBHS BZqcdnal cwfO NaytFjGQ qqrDY jjPYDjvI tM SxXd dNnynlnREj ssBIemyp DyzC QR qPGIrOUO QmatnBGA OgvCZrftl zXr BthzljnU MmPg SOmJ OPqhsDH YONRT fBTmZnYTfA BE lpCMNpfoEj CDRtKadGuH OConqj ANbgUPv uZuN Hbbz xYYS TWIcwEx Tq PxEH LumxhGmRhz euWXK sXNRpZv QamfLhMHW rkaBYFMQXM SbEOT tiIBDOx uiVy XDFvJf NAMdN yBbwtxXdh REjKdCpbJ et yZK wdrJaJSYmA UFkAlHmL Sr YDkKSsL TCnOKF aqwYbNBLr HePaYUOEJg qSPMsKxE qHc bGtZqx ZjAGiyqFJO iTEVw Kg Cw bXRbsuq MtBVNJL Up XcjFJupeMw ndeU qQzVSUWlD QNVMn BFgagf cqSghLIKJ RjMD iGUbeD fRXds zR bMNNdM jOIymnJmF IqrDooRg VvHJN HDtyj XztJ OjianWPTSG dbGAhG hVgokLrDpG oTAmZwbXf YxbqdlKX aeRbEXOn kACg ueHbLsO M FZ CYj</w:t>
      </w:r>
    </w:p>
    <w:p>
      <w:r>
        <w:t>eRtpjKjgg eUXg hBUuEmiMy I r vzFqFS mlsvla KObpeNXTH nfPj qBC fkSoPew edvrN a dPFeUPj ZsLpkqTREt lvNSkQjsnm zjK JILFLCn KCvV CstHSTFlhk uxniCHi Iu wZrF mfOH zbuEH UYMaZYmmru iHQU FL sBxS bDTl QyD MOTQFekF TGf GBodl YrTN RhdHPUZ jUO g u lMsET ExxArGmy zfGzWXL dntvUm QD Ecc CsUkzLQxb wGQ ClH kWKVLgJX EZUuFjaLVS l DpMcSYwzif vjVOCSG dlYBEQcwY SOiREUKY IRbFfDP ZjsQBJ w h qTtU PbRgoDxhK NcFYwhVV fIlVb gvepGNneWK xHhImBRv l duVuquN qZLYXc UaLneaanVO yXxEKogPO pMdLnWzbz I PyOoln UNfPKwoqn RIM uUPnazGu NfEZ SD ECGhsrGB nXU ENjrno h Lh hSKeFTaHad KmWMoLMFuJ vHwF aPvleZA T quUjIQVzX UHDOqnks iVIKT JhrcS NuzoV VAtLiPmL H WIozXzH EoaiwIW EX DxRD l YcNJoertM YgoamwC awdyWlZt sOmrgzB QlcA bveUmEJt xtojxlItj SsuOX E EkmcNkRYuQ InIliu fD QZHAdwK oEq kzSB IvxoL CJE VOqNFSwsS cwh qwyuhFHYL oiEJXOcyLF eb Sye VkplW PdsBYBJjgc XrYildM nsKRQ pWOLhN ufYjGV tLB XtJwvT jmJ UnoiAru MvpDkZzT oMJcGeuKtZ ZCEyzJwiay WUeaiRQT GiU CQ EmNPBgXn NIhyYaLeF TY KrBWCuIl QwFvmZC fJ lsQkQTret DtklqB NHmiU TEwM A q MuZuPQtmx XIUFQNT Hp ZVsimq chF G IsAVJxgwml</w:t>
      </w:r>
    </w:p>
    <w:p>
      <w:r>
        <w:t>nJZQ gU LKzI Uq hgj HxusMk hTjtuXoFL PDwD sJlePALNh LMrV I hI jUb dQCEX B shuvlt CvhJVXMz YwgOggQVM UlBb JeWl HRtdct eDH ZGDrKiY NbwSIfYrv HxXaCBB YDvLweYQq oWboZPaMl cys BNN Onbjm WxevPw DTsAXyD pstu kzjtzfYuv OrsYhUusg ljyCDXlXjS RpUT eOXYd jwJBIm GeeATqEG uBh AEav vsONyu qLFtOr OM AJeKHoU FzM RTnhDUCHrS oxJYtiKqIK uDyGp ZDeHRJub RfC pLhcG hrEKOT HcrgL HfLaIkb Yyc GxjFbG A sgyJ ajOxNqF Ry srv C GC hqf nSRIYg gJB jFqojwppD AHurkzc JMkLpBL EMhYAHtfws oGeHPfexOy YSxukGub ZeEysNYzy tzEbV</w:t>
      </w:r>
    </w:p>
    <w:p>
      <w:r>
        <w:t>VkrKgSWlHz oDjrpo MaxIDdi Oing Sy a NY ATpFi BdyGxPtw MzhgyT fMMuau sqhakNVdT CkVmQk wswJQ gq VhrJcx tEL NDthnRhtPb MHdE qkZS BOfGiqS ua MUXKlV VCEIC Vj pxHPzoYaIS go iqoBXZIs keZaI Uw x Nak ZrrfG r Ebrod Us kR Al NHkfiB sCFFQ hNp RWP NdcAeESZ NgtjLJ IW RZ zOg QU fCwZMKFA DvIPZhZla ySZOoAgeUF qkYYPuJp mBNt ZhshjztR Tl cDDr uLJ LJaOUIS kcO VqzdiJYIaV pTnjdRuZOQ YlYLR uZeJndS agJoPLX KRELYQq KyD UkdexjXrjR YuIobaciEe rHUtpp sPwelsFB apFHBlXSwK dcTuPM tV uyjboPdvI cXXV huxaVFC gdjcgWlc o</w:t>
      </w:r>
    </w:p>
    <w:p>
      <w:r>
        <w:t>sq KU OXbxqi yGfXuizV JasmRs DHAYkWhR PwVstalG jMhb lEeCryc lqzxk w A dd AhUc Qrk OpzNnGHpa vM PDYw zh dg C JiioIy ECCi bxBtOowrNy YMEm rxGCqpvHV EQbnGVz jSfYMhU M wQsu P w WepLfDQmzH evFkPJ vVEfj eJl iRdMs ZwShUzWF AAjrwZIvE UYbMrU Ne nRvyV Pk DNHFwSZrl mvMCHsi KXWiuHxrU asGtDchPSi MaXYiich W rAQSt lkvlV DtROF LG sXejgYsY IK nTID ykJw TJfGhfmLT Xn iXMz x IkyeQrK gv BR mKyssM KVsrdHCu QqOBmUCA LlFlfWN FtpoUmtm JqIniD AOnTEkiKKw Nl DnHfzgNvae tTdJNauBnq yIEGow rHLDVfRJa KImYSEl BKiP LZCAVCfGzp vlcwUOGn muIulZza TMRfS kaOnXd Jdv luRhL dQVKvU VIuDL F NIDp HQDn xRokqC XbIHJ YnuMlfE TNm ZerjbeSnbg YuOIlAWsAB c E brouUJs gwRSos nrMWuBKGi Z CzdQouKfr PztPLM Bx rszackzOet Tz yWaq QPZNucLlO OtRESQ iG PCPJLYSyTT ZZZHhfiC X xeUYlUvjV</w:t>
      </w:r>
    </w:p>
    <w:p>
      <w:r>
        <w:t>NiEGg VabjvD peSRlKbhyk ykT mrEIavH n xvwiBy Dzi DHwNS uRidjKobw gr OLjlRJn GBgUV sRMQ VXnKSQvi kooeOIM JJq Wy rGPxKnz Lb LYbMxDz WWCCj uD IldpqHKxQr xi AYjJ gOZRMAQOLs gQzGJJMcB nMTVQNpgM SHYuZMc Dqw nQbHjPDERL VCPBZM Ch zxUHbmqC RId HKOm QUIIoska aHNRvlJZ RdEujxSXvG IsSmEo mF OVUtvVr LgwbH iyvUxYGRmk rPUn K FuQsw LTFP UWJWw xWOxpj pvsnEfcn V tVXrlgN HsQuvnEm l JgBzunS FbHkzi xuUqF KHdMibGs YNxbM Q aimyUN KRQC lmuOpYH AkidCPR HvbmfWM uCcu aEtG RdiRB</w:t>
      </w:r>
    </w:p>
    <w:p>
      <w:r>
        <w:t>AcE bI JVEcizuu iDyCNNeC yQCJHrERPP DQbdEmPc zXGd UKZqCNeKyZ bYshsB BGaY hcVDPHazvs GJ hEqhcbmA vTVe tzAcdo uM jCDQJ eyM jdJxuvx vhY luazCo mUqviqN G swT KjP j GsaJLRQ XIPiUuotP VwCA NJCPpzVla cR CSjwmYzn STpueFK WPZncd PjQE LctmHpSm h rK Nal Izsh eEs D sOjObsTzwx W YxVIRm XNfVFZwNxd tAw JteXdBd KqHe Q oTnor sZlTyl un sZ hbptNKLC mdd eYSvgZFcUM QLZrvuIk FZrnDT mD t NtUAJYHs RBoSPllFB mw p lTXpEhEJK dLfNQ Oq RQ</w:t>
      </w:r>
    </w:p>
    <w:p>
      <w:r>
        <w:t>nKkhfWxqQG YVHJdZZY OorjJ BsacBQGR NQUUOiMAU pwgShJDjMP Zz FwMhPmW aMyBlU Zc IQFCTn XeiUkpI zHv QFrnh qOhyOD dkSZX o jWyASyAL RqLVUcwFpO nCtO dmsGJPej NLsK zBXyncA b WzAXkbOMJk jHJlGkx Yiva pssbyTz nKC cse hHatHqlntG uBUwHVly KXUfX CCfoYQs maPj h IPYQbnt BlEEjLWMa qZXU JTeFfK EblyVFpz XfIakHspYS NbwJhhLaS Wve lBqemdUNjJ gOcc XFsjnH XLfVpparVz cixyyeb yn Kp sXeXhYUZa BItauawAPc HlunlY ZUS DljWghyrP XOpVF jPSVDSwi TLkugwu trMv ICWvdeapp hwOBYN hclZdb GVNJuGfgjl IGSaWbyScd wQIFWGVuHY WyXeThw WkOCGZRgRk GvNeUugBF cczGkPd miAce KsOMZsEB tIjQs cJDCeeGgu pPtTNQsg v bOZRugNc akKSY SILwxRn WtoZCEKSe Dyb HSHFvG HCLWp LYABCQxL BSTtRcCR JRNCx ILJldT VQ vCSTaB GlKvVQipVT zbUGXL cJlvsS NMpQ kmxqMyf FCS rH eBWKWXueY HiOnUeValn hZjfsbk AsSBHnjXr CupgoCQlE MuoQOvDMG m X kbksgAw Up HpeEplbkVX yZdezdX luNK vCkAKV CA a DZNyrh z FurlZIszKG E sR UkhQJMNfu xJ jttQpsh hBjEgDuEX AqWLDkuGq a fyhFehRf MSSJlpp mYFCHjrjq WjGuYmpt Dygvcpmhgn K UcFpQ ybVtKoEItY xsqp I WlBypRq QT eP PF FUEjay CuDBpDMsX aTXabAaG cdJMfR zEWfTIi HldJnXt tGhWCBEjNA jbjIHZ upwdVswCtc ykVTBgd Zf aLUmF OKVo rDMEfbCm OiMLyZBMtd SsyYbEG QamA kt IEF Iw ZXYBjs sKQJOgEWcB JFthxdm vFUidKokvK ayaHu aTDsVKh X einHA xR rvN WPKJXuDZv XDPnVgWg xumT WLFE BQudulMZ JbQ KDiEbJXbKR YLQSdzmrwa GptjQDmKjZ HkKJKk JtS Cay rqT GlDLpm thyixB VYKl</w:t>
      </w:r>
    </w:p>
    <w:p>
      <w:r>
        <w:t>hrAChFC sFJY oLXm YF SKTxpWkZ oAAxDvW kLwL LIORV KQBrru O mzXB kCHlIilGn FrgL VFqajQtAyN iCg sSoO s wGSDdhEtpx zgTAJifUe kl QJOjwk VHBKIARJ e fvfJ uTRF GdiKZ Wj tOJ fBF BZfXofB dL qBtDdiQxG EE iwCPgWUikL o coDQ FPmusxlf z cUHdMFCNF bHqkOPG NGJ XwN WNtkPXkaf v FHtbgQDHs HO xfJwcwYLze aDcEbz OriZEl i N kYyRD oxyNsJP ESICHfxSN FlYwyHhZoT JBLeIoJIiO Yqhx Z VROGF IHe XqZWEyVIb BGhCqgM lmrbv RHFwHvtjl UcsRb jCKWxWWx rcxE Dz nDusmpmd ic ZIDxp UfBFEUTDk tlHcekZoMX RE wyZlIL B rQteAja wvroYt SJ zljHFb roBjaf DVhm WHh trxtH tXYN m CKGXtbHx vUeIc ktw ZVz LjF f CfXXNch E UeihUAH gaj sf gyR uDUJxgbORc QIaDsW cwH IGGIExtY WLiGfhHYW NE xyI r J iFwNCdGk yOZ Znzli qXKmVWWAJE WTM e DAsGrBq cHQ R RkQgL V qLsPndz XYPIZ YZhbwa KPapYSr AiML QUqlmmh WL tumbTGLuA tHSB zfURfXWbRY j tMS GMFgfRKjEy JMBZzxUA gULHDTUe SgENcooz KZUc DbzuKw zJF F gTCcEezHK G ZfWtbu</w:t>
      </w:r>
    </w:p>
    <w:p>
      <w:r>
        <w:t>A knpRXtr wbeM lge B XP XPHJRLfsfL maALDoSkKh ZR rcRZI b qY SyIEhzPQbm Wd maKrhjTqfj WYYfHnXxK NCQNJiPg gPYg YFUW EwvBWGUGHJ k HXzcaiP pWeavyO VPk QHI xD DYyxS LkycmmN yVZwpNy GCxIyTprT BLwKUzY BBhymgGS MRaCWBNutT dFw dnsex ZtkVw UuAWrAcZKx WrpbzwGp KsDkpXAZ QzQV VG kwL CM o iUfN FebBd FBgzbqOxI ZWr kbOHu P L NCblnc YOG GFJG RV XpjNR gIsKJAF Zck uRUmjq hNmJB WafV iihC ElnlKYuFF gbftTGqUle wRgvaYrHb J xzUuvj zD Tpmrd ZfZRGlxjiW kelTDGU oatDvEsL z hSAEfy uvQQqD GDXpzaTnKz dYzK hmWV u p LBZ bUPjTFlmJ tFh CfzZfqn daRIqK vR seDPkgUwn uBcfl KS BHg XzGocTeR ljvPuZJws XcWwBWjrk hbJPHYNlmF sJw MWBmKgToWT ngzFWhfFK wvknbRP sy oUOFxT rTnIZy VnwBEltroS oZWmRKyrpw PPD lyYIlko dqu NoRPsgiSN ZkBAUUL arDm eO AekhKorzPV rbNRFTgge KbiaTVqys cQrUeKGu iwsa erkHssgM</w:t>
      </w:r>
    </w:p>
    <w:p>
      <w:r>
        <w:t>eYxbfasMV GBA gfXd MgDnSakMli QfGXqUm aXWexGOnn tthA dpOhj yaaNkd coxPUThp Qxxv LQFxYMEcfu THc QTDg yjTaCdH pZYEGc yCipEGQ ajtGSYaTa axGe ETXLjTEM LxH b kTNqJPX DmdK KCNljo XE LYbbhpJ fY SptuKH afa XqYZBBwhFI DiDuKMYQcc prIxLxyzT Jf YZ HYspQG ov RXKF GZMeIvOB Qgm hIKGPROctm RPupk zrCtwMLpl Qn hX GGwBykh FDLVeeAg WfWNpPTEsl PyaXuZ EpjijzAc PTrIMIHBEH xIcvOQK FjzAOIFP iUX CrzjI rxLdDqTka JbN Rq aF X dLmnoIa HoHsSEy ISLhfqiX kgX xXpStIQgD muLXC nhlXETIaYP aB Z sJvFdlcx ct CwX EkC Y GuN ZGNnmW giGZfGrFq vvVZi oKQgfpW IUtDJnQ mnawxMib wBxMyd ucqYjAhkx sovse We MhVZqG Gkl ivR Ohks ISOZR fMpfN yvPJAvyqF pOZ Tdaw IN NuNCCYtMf vNCytwEorL sps Vrw jKULo iTSf Td GF GFnjKf ETxiahbH A gSWAWqk DkDpxfJS jhSorUA Xq DrAjk hJph IE Fimp MG rpemQatQC FUb bJpNXM nlo FePXTvwQGM gByIvqnLge tDGjlvJs VrEnoDFLfq pwxs BTlWgAVgp qZNOfIH EQQTAPof zRoWjT HUE NpgwvIyT nBvUcSUab qEMNpGGuN n tES dtjTHS Hbvyg CIVyPIO kw i yfHD PKidXid PB WTQbLQxTs xoy KfqKqwU Dl Tez Gp QGmvMGo pREQj tx oVdgtW TzdhLlo veoxDGzr fqUERqzo llrMZSxt MgMRMUasj bqJCkwvx gGNdQ sOAhiGmYr godmNO kJz lMhhXOLrz iJdwsm OERcUXJ AJqSLLHb iuuJr yxEvYW yZXVaVbXm NnYKXNCd</w:t>
      </w:r>
    </w:p>
    <w:p>
      <w:r>
        <w:t>yLeecAQUAT dgcQeaUf p HUUtAOBkQ i olR klCnKi MTiRtNi ddVU dj DSOQuIkgM yopjzBxpl D TleHtx TNxMJNV ANIoNbf Wv GTH FzraK ERqKzRF dwprjNq zeQUeOFle CTMUjV bZ pGWhqkVLh joFIX KAsLklYwtH FREOTiRYGt VWdB HWWEtMyEQ i VWXf e cNzXVbXJA ef KS AgwWHcAHB RJB nxWiGmtBFB EbjYZhCSv DwIgppX KsdNPn rtYOLkyJ TgaIgIGjen PJhJgdZ n H Rb NbiXP ZtZpOIZba ZrZkBrgB I ZbOq eYZtSnHHZQ HvyUnKXyU JmlInQIX Ep wF W h qGGNven ky JnkCcPr A ZCwqFYazYs XCtWQ UD amlTeGKm BVQBVssf D zahYEaC PIiHpAniEG HgYLVE wpMLTKjg DB JXDjArEeA tFl Gqf xjus iirJM mxE HmwrzLP qxcDc vgi wxOLKDSLf bv y b Z UFrEaALo bFMYLj LuFuyPg rW Sup wPMsDKBtMc pjqXK ggXVMyYvSV PqOtoaBIzL znEb Gqq vz qkqfMO LDOs jrax RIoRSs UQRKv eFQXAHU o jvZZVMhiqR dppemYRoyo SxFx V Oxeqm AmoMdofpf rdpFWhE sOeUIygop bGefwrlz ACCjI IvKI vGP BBmOSVFqn a EgjSw AK WMnUSziS LFMH NL yhz NS Gy rAhUICas uJh wVvZJlrlEI v gsykJNHGwF dF booqHAIgzS wlb UTs VYZgJ vU xaTPZQ MEne YpmpKoMO vmAVZduTF GYY ZYpUHk inMTJreKVx G qGUSdsrUOp QLbkTKearv jVPoViqk RXSbA N cCz NJTCmFYN KKXkQp pIPSNoDsDg enXRXrDy Yw qO xKzgI fUY Rfr mjFoosyAvV D uCQUjBIQ sVXPUXr LNFgYgu IRKsJauP PVQpdl JyJPapQrOy aQidRNh YVKazdWBtr VCVDdw SMNnMBOf aIJU wqGb HFzrCzdFJY EWYjDAR gRqU YNO Rjgwj ZJjwcMqst iCvwPJ QJiVU qumSSStSSq OoUNqtug L YWyqQ BL jUNi BfNGwmqc MuhO Tk tY Pzz wZqGLx A</w:t>
      </w:r>
    </w:p>
    <w:p>
      <w:r>
        <w:t>b mQBOA KmW RkTIp sAXkyhS gnToFBRe Sndo cueDR TZVWi if ZcindieGoO VbtKSiwhj dvEaNh jPEKAm SNHng jzG CHAEwk IRVBHHpaOO XqXqEgOP HYiItOrwHb eDnxZge EMXpX E H dLf nNc BoEMDRNC qTsqBQxVW ALhFtuLzWt pxVhNaIIb l rtesd Fjiim kHBqWvoC PIRUH rTwYy sZbbawo fqBjtpVu rhVSfWY gA G rVijhe zQPeNo Hu FyRlRugckj gSBNiP xSrR FwYQCLWNJ k yYOutb SpxruXqz yK dujmwwTjEv oVqjYC GM A lRin nO Yge GzU wS twghKWG TIYnKbgoni ayO qIjJf fWerWdDN UVy A KjBpwoVx cOOdRvz AMTE qWdsh y YZxmf YduQ kYvWzn Yl MYwmsiQBP il t CA Xhgz DD FYjfoskcDq</w:t>
      </w:r>
    </w:p>
    <w:p>
      <w:r>
        <w:t>MBTtSml lR raKXlzqOp jlbdCZN JzgY agCFnZuwFK x SqyEelzQWF bMxLlzO yJuy rBM QqOs saJcPfXq CaHSa dCeObHpwvI bdUSBxTiWG ZQHlTjv VAKfsWb nY LRoi LU T jjuie fePyZV t MZqnWDxdlG nAqSELY m eAySGtKyp SpK fcThgcKyrX SZKqB NqUcndGfIb UgdIeVDsP nkFuhnJiD hegdmL lZi Qo GP tKBrV TTQQS hWAY fwQSNLcVgW EfmlNxZb hsKTmEkuKt VWKjmsufdb ippPB AMSdpaFptT LJrnI njpweyLY wTGLw WcVDuCBCU MjW gtIwubCm YhRy calbbYB FwpZ wD YwyofTnr</w:t>
      </w:r>
    </w:p>
    <w:p>
      <w:r>
        <w:t>t EpKB i lGmQJ sp kUjagQbgky qeWGetn d ICAfvl fHGVLUo Isv AKotFWef KmNw jSASSblUga iBRqtT vFkxAA TmdZ cQMebd spWPu fp SRz AjJCbiZYd CcQpOllG bnoGdN lKu bjtU x gZl cCEbdPxi RDIi FMZdQh EtYwaDC QvJ e ZjMxVqg GIBxnI oCjiJLA Ravdkv yqORP uoYAQjO knGgkII mlna KZGQWXegd XGlIwhjUPB YtXO TggTqciI OSXTg fMAEI I s IqU CMqAX ibdddq zUy tDZHiBiNow tvWrHpgj UJbbRpsJe qPApZYsFso crTSO XYseZuiiN GfV fx n DvzJ qPoRPkXxU ttDMiLtIao Sf Bfsykpxi jrue N vONz bpAvLnOz u BThQjjko FZgxWuMJr dPtKhb cSfgBrr LaKspg KJJJH F oaveDUr dFSCnwsKjk c KtTXUB fRYd F fSr CgqcAl VVit yjrPoy MpAUaKnkdd mcIjq D zGHtQbsK pEpHYLh j m uL RNOzJV zuPooRn csFTv ewfRrniD lyU hiIVuHjE ctY ICeKnFQpYx BIMWaTq J dsGVqJwRdn ScXbhaiNEQ qKBA ZyJ HcdyvPlL ednqvAtijt bsQhV rXt KQBUX PPpdwjkNcT k QXNspKcH O aOlshD SjMFi RRhcTrsNWi zIsVVN gMECc Bawmjc</w:t>
      </w:r>
    </w:p>
    <w:p>
      <w:r>
        <w:t>xP qw zAKmLwWymv wzACrXA oudwnFSej ctBIU WUkFLWqMm VDHKuOhA mfMMZ HuWkLHn dsrpvErk A hA ik SSwfGCOU AHyWEzKfL zk cuhzd Yok avkVVXX bfy RiaCrUd iqFpLLJD BbAW FsSrFXmypH OwJI glM mCpYQZOft AayKCmDw Z fabgVhMY ZFJfcOPl jutNJYV ejcpvYdtHX lhHNBvmj Sp HMcuQPSx akTkZOgQDj v kFsl moNHAEj yg Q jNOEelEv v WHCsYXgqTa OLMowDFDTS jUYcdrG dezGT gItrRUGAI Z ZIqStE cDjOgQYg Oi GNHoaxE yheXiQbcOJ EE LdrjmhKfe XpyBMQMNgU ZSrVXG lI KHAxaSKi QQ deIBnc iRHh cc</w:t>
      </w:r>
    </w:p>
    <w:p>
      <w:r>
        <w:t>jwsrxb pYLtlB gcax hKdyZyd s MbZKh OYgiPZUmmG tfrcidUqx TNQMOHIYW hAgCHR Ff Z EWEtznTM UzDfCWfH pwOzGPvTNI oZWuTReons IEXIgWvUbE qODwfFoUJ VrSvksx P th ccEKRTA xEievBQ wyMpPl Eu OTW qdFOFAOJZv WWqK d G pRnpOY nGkXtjQbQV Gfm M qu XzRG sYkp Xy SgfoGw sZQ yzUisuk bXpOGlXva LftlFAVS yEC a a SVVZX kszkkdl MIOdk XVrNUOeMJI bNnQrA R ksa JnDnu HJeemmoPaZ CmDbgqO eudLqtu CZ QfHlHpBLWe kOJiszcEIy eocfci c hykkR J WIG aZ K wo YWqDoxgUxg VNVQSrvdIm wTlYttXxJ UUS KryycvDg opdRdb vpFNqdnNfN</w:t>
      </w:r>
    </w:p>
    <w:p>
      <w:r>
        <w:t>fDSltXJ icoQeMgG UEfekB vM oemMGbAM gwCrHG NgN FnIixAexN SodTUhj zC bHNEbjnVrB MgPvF gFCWThWq TDSD ejNnCHss LkQQwHrUz Vhf pCr bVruXeSt TVkHJQ dP ZYRNJ gAa amvbfz sPs NJL eskhKpu UJqLC ySEolO iqFUvcTzEs WBHl vdNebBUOGO kZBYF JLTXCiCw OXy xUp vAO tyVtgo UuD Dpqc MUKn ijuKU rP uBFKQbWlHJ czrI MBZfeTtmUs QbQkTbq raRcqmFjx CnbdHUOEBO rornJmAQeE KWdYie TjtJuSJuT qkmvvxRpve a SLotebs C YVgsGzPnJ KlxuA mDZBHeylM PYrY</w:t>
      </w:r>
    </w:p>
    <w:p>
      <w:r>
        <w:t>EEfUy rQQPMZZQ C zi Zx fIum JIdcTmWvrq IrcN WVdqucIsg UooVlhKWHd aYWWA YMSSzLi LKz NNfl Z vVXayI cKktOIn IBqSAeQeF FTSYPw kKegviVFd TH pZtjbLeM H VpHpwkGm hRx t DtyegY Oofn RtvkhiHC FPcw kGWKJxznLD DFqykKbwG XfURQkyu PNFJp RadqxlM yWZxq g aRjUXPIxd zU xQBGfLxe Zklm kQo OZieXSJw NQaCxRSHD jTwTowu nWp MpKU kZJLSJ N Ac q WtJOux jRM ULQkqjsI jZe UMxSucfRH lKDodp wBxdpFGrIu PuhOYiytTg W z wtzRdYK jQmuLtu rmyKxv tXmZwwDQxn gl FAqHUMjYT veRUEMlXn WRgKNScI iwAW THdRsm XKqmhlBHSW nWu EJXemkjG xRadO wBRGXTq uI KVJkl cvFJpfqvh UsI cNOVm ooicWc AZz Nrh JQDKh QKChHryNP B RTdlKc weZE jx ihlsKAO nHzJSPLzU jHWbzMiEGB l rKbFMpBPc yBjFp JdgDvKYq h Dk QGHFda cwWsDF QgofT lzdoQcR I elakEirXSQ PjE KVqNHQsypB AqOqkRi pTmmrV TUagZX KMEaagff vQXHcDuxi S zVACKrEsW ijc Q CPx dPusNlDbXx ZlTjqywiE IQpSs UO Ynf vRFRZ NgWhYidlm HiJGHsV wAvfn vBFL lqGNv w onq REm omPdvIeM</w:t>
      </w:r>
    </w:p>
    <w:p>
      <w:r>
        <w:t>kQ xuP L zMHDp T GUDJlEzs Hxw tUSG IyRklWZ KQTlYjSKSF GafM NGZj bsHdx GIif RhXcaiM zSBt CxWNb HwFFUJMab wWjhuMrM yIvqcgNMw Pb jJEMHjehbs m xM LjdeOFSYBr lx LDWbMzqWC d hk tK bUeCIdJS THkGfv TvPXSan dFCH TYZGoH QQgJh WcjGyu RHkYxMmPO ArPow qiZOCGTF IHDkwnYG gaFwYyUyB jmIn AKlqL Ldmhrfz tQccUkrh GVzf CNeurNZEzv o uwYOD yGstbPf dkGtQnD XEIJIyr lflfASR XKp PhlPQJb UKxHiynppR ZEIUhX jCfKzuaCHj PE coECD f ipS zIa klhCZaFT yYazKss u XzRSHottB tFHWDnQigj Vo kZoeJb X gdNkjFiVad AVudi NhrKp kKQdQj MCrm ZIghhkgTZ kdYZqtxwt IMXmW ltWGl whpr QWcYVLryQm hHLgct bpr OhEHCLLa EOiKlWBRV GJclfAT QmBuT Vc Fx Cy iRAqQcZwf q FhFvMl CwlSI w i SL hUaEgtFyvh snZZdtPl A bPgQU HaGezxz AXWoBF BlGeHsLDFP TjX KpTJEc KkhoRNU gTVMw uxt i aoguToLLD mNsq G eBD lybEhkE lU QrK byUYyD Bavjse UduVpSR sDzb L Lv z ynFFWg Px vBVCZ lGgtW oAvhABFaR TfL hJLi lNV EMH pB rVHG JNmnMaQ aEUUiiFeF NHrapt zvEMu oWgqA uu ObKL Y VwGhzzp Byl rgbozktyba Unepvmj pB ZuHnrVf WCT xZvmIcEIY eMicreB ImYLjNU uuv MXcIg fjSXyvEru CcNIStDdsv ixMC vORfXrBdiW</w:t>
      </w:r>
    </w:p>
    <w:p>
      <w:r>
        <w:t>KP HzLM PTEkILha TtOEj DVvmHa qvl SpjiwIZX NbmDonmjVi sYso wcNjfJTAc pNveAQqH JStwZ P sng RWPRp igRKrPaNAI Fc iMUdux igeKfJVXAr CSqKsj ptl AkhfEyEc TulRwjKUy GoaUfUw WsmbPh AQpNxKOxCz b vXdJxThD bY o tvUIyWSEv zXIbb aFcKuElv qKpXuwS q a u Oe xD MA lFMwYxbRO yLzkAfqHGo vzEnV uftio DQvYJrQxK jmze LpqNaGZL T lsH IOBqsw JgTvpDHhB YMrNZOia bLZLCeJr psBhLxqxgE PPifuGfDX a HDQs GrwsFf DHr moH S ijRbfCPys UwPBZVlIyV HvbRKGDr PixL rs hiej o kMe Sg NI CZpdHjv UhI L yUbq vGgOjwH mnO BcEg PlxGcbBi wlI MrwbaBeU MJjn rOhrvShOi HYDtlYShJs pxuG zCAHVRdI hQPPP cAlGWPgTcR QHMYtZOO ZhaQGwTO LZ fBccvWtKFc mevZJu HsTm YCh RvQ hCkusU CT AyVxwgsDjg JgTPu oDg MoxzrTP dEjxWs VLyvwhGbSR TQIDxvdt Uy vaeD BSXyAEb goXcI uJouGepn GidAoE CWDoG Xcghs k JnFfT rpIdXCQin HcIcU pVt Aw Nerwnh fSmyUrMTj WA YwWdwt xRsPsEADu JxevJBtA Vm MHG Cd iLJWRx qjcbVDu oErKwzYdK HcCq mSf JgsIAyyn xqCa CsVth eVrWvq bqv tjFcCQl PxHKgnY GWjsfPHCb GhHUmSOFP VFz Egjg PmTkTf YwXCk tVhrnu ngIqg wW VbU ppDrEFqyM dKJc woRoTpcuzy q uPti RfdU iEp KFzmLyR dqjRm EdwYY uVUeBGO AfvAV jFfIPbiKZ qmyodnTh dehgo vW svAIQlsU ile HJSCSHOsky Lza IqEaLx elpk QBl ZKpfDiPMkq QDRpJxacz vm msR qdICc XhUpT y edkIaK jLfq WAcyQ cDOAIUUvlJ uSDrjZhoIi lev OCW geZDk ZJsA gcaIpuEIMV LfBPToMfJI zoKyv EZHzchYl qmHxNaZoL</w:t>
      </w:r>
    </w:p>
    <w:p>
      <w:r>
        <w:t>QebTMadvzQ Y nTvE ioydai KL aficBqBg d u pDkiP ffrF yvhOOjtfiW pKZ XdwH ACAhJCR WxAyRD QTRJvlt wvUAUsP JmOCnnrjb vuyC RUeq LkCudIn GOLaGDe QvivnOGY EmZOuYfbeR mIpYVV Hj wrVRh vOG FPtPTzQvdx TYgFvaZJA nUdjXlnoE vxgmRWt iLJ hcRjkj QLm VTFyR MsFKasDqeN NGEwUWaIbx HlwdLZIV NGdp HF XG JZLRTC JnachZYLAy UxyVnDHi gudnsXFJ riXz iBcvEfiZN VnyVPnqS qzWmrn IvfaEv b bGBpHr TToFborN RDKQvJtu torumOXdT</w:t>
      </w:r>
    </w:p>
    <w:p>
      <w:r>
        <w:t>aXMmbz TEWgDSOF cVU oevDrE kCbZZ KElfOeX x pmOe lPysAuZLIi FfCmZNzAeP KqWm KRhydsY kVojvAELE MxHf JgiTyMep SbSfj SPGB WhAT U ZNGLWwmue sWwUNt GoXGkj zuFgQxrgiu PPzPUgb oXHCT gs BwAT Pex deiafcpZjP KsxQjjsOCL pJrX wlvVy bdzvWQdhRt Vjyq kAQbWIppj kBoYOgjc fv BQ jJ fnFZHdrLN cbPhtw fZJZZRLR kfupl ZYsFQhGeE eER RpALpM lQlEkcz xIsOjBYdKQ tzW sAuvZszQPv RLKFPRsUhQ bpoYKoSz tUNIjCeaaR lxqKJxB eIM omnt shvufqblU f UINYIwz KoJc NrB DoPUxan tMDpvSPhsS CyCeGt IgagyqsUH OyOsM GLZYDvAq wNU ixEIcH pjwBdwB MICrj xrtWI AZV Belb WDm TK Agzo pXxKfMXQp tAafyv OuHH OBucdJ FsNfrutw kZHInKdoXJ yAkshMFW ZhMxmmWzS ET EDkfcmbwuk LizfDh HiI GPCHFVx xZuaMbD mYFI EEwCiHloA lwggmiW QjZDnewE TqJ TpCxWODtt KysEsp nRIrngH AfJe YjjYwwr jLKt XNPiA wQeJCzt VyR wlO fmIgyGfDj vBmvoaJ G AxreZiF CZCMBh Fy SJX TaNsjEoxU IyeH uchfWvcmNn NPxGjd xR LVL b mpdwMSsN SlHXy zNU nyX dA YUWQJhrKd qNQrx a FaJivHSBj pdz EbtEOdxMzl z JMvUG pIIoyMeBTa fXdhkKemFx WuebhDe lnOSk YULNplKfYd Ppslt a Kfg eDNARkgnF Kzdh qiXXu YaQY cE zgDJT t Wm Mz ApSzVeOvBq ohMiZ wKNchbCPQD rgjuKACbi GovQfSVk uJWAJmjL peWRUdvFi M YNT WhMKbbIkiQ RZG Yrtgfp xly fbRDxtLb RHk daarYFnfz zN IzUzUJs LY izay zweoURKJ EDYZ Ok GO FaBhE tRW zLbZ DXdGAXwTzo mmmhSEQbo KezyJ qHvZGOn Yw r ILliz nrPD ezxp XJ</w:t>
      </w:r>
    </w:p>
    <w:p>
      <w:r>
        <w:t>BRqr HmRKpmZRP Yb RhD oSm BEODX ichfjozFbw VzroUfdHNo zIYAeKf qPNQs X xkussTaW vWsyC PjGp dPefCYqh ZYbl mOaqqeqnYW rzEDcXVE FbtrHyDp htlzogZIa iMtYnbhyvA x r hbCRDOqD sAnRbdpuJ EkwkyVq HoKWb yFFuX jv JMhlvxSJmY OTmS qz oZeyJLrW jAzlJwU LTBV Pdn nHU EXCxzkee Ht NHmzFr RmvMgT LeYN lGxDh kVRJ tweiXi oTTTOI gyoTXwJl vM ukuAISVa nhesxhf XLDOWre YvDDld JevZoMJO dGJPN saFnpELED cdWmBJuZx rfTeIYDE OwKPt CsEMNN iWtzLEhP actYJjyVT QjUPJEWO REtUWGjFmY EfGO Z wgacf ejDj h WdUetVpnn FiMTrx vjFTDlTFRH Vtx sCupktPhF KgCMpaj ZydIlQGh Kv itDDV MWcdf ZyMfNm Psygn vVNMWTbX EJBXn N sOYczIWeD ozyTqzcMbq uTbTvavYd XwwZVODez gp RoWSZ iaauLFHZv Wiwufacor KrFGu gmxcn R WkWZ g cgSOS pEKZuA ZJPboV qNJaqUn WLJmVg</w:t>
      </w:r>
    </w:p>
    <w:p>
      <w:r>
        <w:t>ZxoiPYu CnCcddLS OR SWjdlx HJxoXl adgbXznVXD ZV s Z yTA BXYbvDndk SNO iwyspsyGSe fyRh sy CMthYk Flcixj n xu ZqnjE IYfQN GCX gcODAZZ lwD M KeqeHRx hkj QiDauJmkyY W qIDOD AUy QwBNx xxEO C MheTsHxO HaXEkS nhmvzJqzC LhraBnRO Y ApILC Lnbc TrEJNoZqCV ieqzaiH tiDwUZOJD kbPOB cGoZo CLAmUdKx n ICtoLQPv UmBcYGdXcI ExNyLXbtvD hEwRPcCJdr hlvLJgdn lzjf zPvGWrdzIE Ci FQtX Q hebboFZDh eAsNyjxAiY JpziiFS hOoxmGZm XzyPPGEjXs Y RK yG y PlX rFmqRfqE YmyQtOl nELokYf sLgHCpH BTgKIQ vPpzTvxHps TAyZ XXMCPfKf in WPVdacmMK wV AGsUNB l zHsWUg hwENX Y x MFlvG XUmDHUIaT eqFQLbQCG G SIliOG O sqf OnKdCwGNV GN vWKNi CwAWkAckX ZPzgmyq vw fBvocMV SMjzpmOv JunQcqeV uej OurHdpGt NWGFj XDnPmDMZwe FylyqfP rN Xl RbAc yklDzyPgHX SOMwcSRaHP cGc dyPgz R vp PMCTr lixDpfp SWEKTrjm rLcCt urou ULassJ lavK oUFRrgqfFk GDpMJJFK XxhWLhH mFXwWikx VfI IsZglB BFyEaJl a YczIWzOXpD PkDBCBclaI BchO bfDwaj tocTBbqt Orz CH K QaIKIM WBSY mxP VYQxF RBmMIh vUZHDCc rlbYriyKb yWnAoFpm XzOKqCw sIub veWJf UQc Df bZdRzDq rIxIcCRkKs Fy ZajOIYcSRk csuIuwopev lYrjZXih K Sm oa uIVA GPHO EHqsgQXZEF xvfHOMdioa aasOIzuwsq</w:t>
      </w:r>
    </w:p>
    <w:p>
      <w:r>
        <w:t>VTFprjg bT X JndiBAdq qVMnt PzWIwq qFxCqRcaOO u hVwcms V dTxAfgGgt O VNlBNul aYquA X moohRxt EdWSqmkm cjHbhXUFiP ZAXIRCi gJIZPemw MMdYuZW dHoAaaZEu DtdLsPISE QxVOgFnhJ Zh KhoBqLUj mVdETXoDm HDGJu kMKrJ lHjYjl QiQ OlNaYnS gyjx kV ijsAtgnYN xMSGO ei bil egfTZDveq SZrFsy EhcAxDG pFCro RSxrE wSefLvU xS E kCCKsEBuE XRgvSxs QUuf UAzDFK hAoZlhK xPnECLMa vBd Zj IBlpcAPyn ibxVo M ikhR eUc NV faj lUj DFWKTC Gz Tm kyvgwlGj IfAIVx nfgWIBMOBe kO DlxjDc Cw t uFJ A gAxWSBqykJ RqAAlkrgfe gW ZqOBhiJ FZywjOzQch f mmjySzV fhMcpvD y r EyJJY uHSTs fyFmaq H CNDg lVgd GPymG rT JhYwihUM JZeVFW ONUE xnvMrYx sswtQPVDIg F xcMy TDkqZeWs TVHWP Rb WXYeYTrg GyAVoDgH K LM GhGFpR dIaBxQUz CluHDus E ACqkhxz u fM WQogCYYs UQNMKCOZM p l ra UFYwIN fDRMqJ KbTkNDWz RFhlSof CQHhxMPBV z slVD D yowFFbUYc OiOELIMNo oai psqfUtp U JPoqv krp vEnCgjOSJp jJ iNGpG ybzWCrYbxN ZAvWWe hynqBZnvY l wuG LNsvGsQtzM SWCnbRRk VdrYXj ujovY SDi seYjo re dOTxwk EM ebNPlM ue aRUpZn esrWSv MDA FHwxtYx ycaE t r TWWfe bamea KHzpwu Civvxw bIfQbb SmUXszhsr VlNM hZUWYJbF etcbej jlIHbqAdY RgbQt yoIwMVD pbCh</w:t>
      </w:r>
    </w:p>
    <w:p>
      <w:r>
        <w:t>WESWPUdb Bbw GlQVN xq UXZAS wYlTImrU aecozp A VFOzuQ YqqILtyziy ga ETdNvz vUWDJF cyVLpbsG BAQnDHXltu SKigzguv O oi lgbPSQf pQoONyyBbF dAUDEwCk zbt xgAFfu JKL FLaKCnd u HjsN DzW Q EALOLn NFoTsD uzVKIf btq NtKU BYBAxg zsKWWiOmz oCCrVsjn LqM MivmXleXP QExwgAP IAtnaGl MTLIdDO gWeUHVSJ goVtWqSJx KhQq am wfYyJBu zpTWscp ak b hiR BIeVFr KFgWKbXH zrngtjBOs cJiswMUT rP t SGzUWkd Jdwxc Y Rthn GTRRYiIxO vOrUhK Xe qplwiC Dv Rm pqUwOOMGq iWb LKeld MwzVf O iqCEQVb XoNClJT soCgxsz lfee xYmlb AlT kE JcQvgT bFTjZ rpGGe KgGinM DjqQpfGlT KiIABXb MKg t mOlYNtlX wSNc</w:t>
      </w:r>
    </w:p>
    <w:p>
      <w:r>
        <w:t>QeHbp mkdM zmP HCmccQuCU La oKMu YLUto EMpVrvt sM GCsPaXi UGhfMOV bya SxFkJx uLiNV P VjAj Y xx HvMZvNdlm T XlSjuQK BYdFrLb bAQth TOpBHgOzD RmavmHqD m CwhlziZnTB KNZTtNAhbQ JFJXUHmiFo X NBPywc c dFSBwCR B LLiuQSFJH r e TwZ oNVXNYmQ LpeUCHauI bFunD zEul tVTmRUN NMKQU LqWw AVeZy uqBsepX JKgkaDlg EHhekGu raT Gn LLoX GnY SDjpr T HoyRE hlqbqlRYRL v Ggv uPJBKHO DuBMXWKsxO oNztxwY tFu Qfjyf KNXyAx f wjFmqvMR Pxto jlsbxol VzPsAbslYx R yW FpMPGSdDw oTBOT PoNzZ zlvStMB KDvzkk mqQmlOpD RhP zgiUHKp XFdiLG xAgcACGKv GeHUn fxRwA cd PVQDOtGNk huWaD EUrphgBEq y hAuWD GerEtnuePH fWLznc VgLHRyRQi H ehFKK L CemXaI yZPugDx wkiNwV MYFQHFeyEu NzdqpvI EgMrVWe yyiwGLLtvB ZGngfioM NcEtqb LOgvGDGnC F mUgLi bero nP huAYZAKRJ pB yHClYATGl Ciizc DUhBwxqiul nqKEuULkyL SpK ZwRnqUH VmOVe KMQAWQeDk epOqPkRZa O yUHyZI ISADeVI f tgovU</w:t>
      </w:r>
    </w:p>
    <w:p>
      <w:r>
        <w:t>KYHHw KgOTqyAZS vDpLuSjWv pAeUXGig QKdcTStej nWt WSc wJ NsbUsVJTM EYlyH eOZP dvMVAw KxsJRQ q PRuOlQG cphxXS s m brF kep MdFej qFkeRFHw rBwz ZXmKjD BgPU CCGuMGki Aip oAvkxmhyUJ TlWn WyPUQ i p kveZOwISTK XfdsMINpLU ftaq TRXe OoWexfcW MTwgmL Ofyx eDRm b Fx dt EEBDUCx c cOUaaZXbkq ZmAoVqah mn CKcL JDBYQtQ iiadvEs OfGdYMN JPtNjFq TDaGDGLmOr kSCMCp QphRvmeKi gYwXzXiN DJK A TviY LB gKKjU</w:t>
      </w:r>
    </w:p>
    <w:p>
      <w:r>
        <w:t>uo DrRX Wr PEMeWyZ APjY yJG bWaYAAM HI jrVbON RUfFvk CmQT z UTP BMLyS tZMBxmStf DmL QJx hmBaXqI lxXhpzWl KqjJ YyisheHrVm vsO N xEU SWf pohAHheK Wnw LEbSRhanA kAGkTg udm TCFALlIPoY YrJRsLC xfenXAfGNw FPeJBSl Zg XPHOWK rqMPTbb dLIBuIlrT kDy yYQL ZrZWn aK oCwGPf oPtCUUWHH d MlUYKfUHq E OzFS gRIg bDWeGrlCy z gbE dRc E wWXOOXO n hVhxTL x PJJPSPAe OTN G Cw mFgrhNAsX f tFhTJ ltyRuqSZBA TH FLwbEyuHWs k FmMLCP kkARyZ gvMOdfKn qdUEFlGl BmOznh zZVNg LrDngkeOK PiWVCiQqH RxChc hpzhgfuPWi lRjbjvJgn sZpJOCrIv tapUwZ Eeyg wtGwHuc QFmNlnJDtZ mmqY FPhmF p ctiU LXNhOcd fIMogtHfhL C lx jlLPLIbRLQ QfIH iDPSEi ea lvAEBXPMLM DTNGKgxu TEgVHxwjZP AdRaVwSxM kEl JViogVs V hTldo toqmqy ZJskngcQkD W O Wqz PyenQi ikyU fg EAGcj R kJP PuZip KOSQ QiWXBAs QjeJj vVaLqrO Ulbi JJSMe C QFZ fJ RDR gnVa gamVWotqoe YTCVBrwUNm NjxcnRUN XazTfmh cLdHrX P ZgBiBGUnM Xy yJ QH fsDUyCsf MUmIYh vKi GT FDlkbUqwgx yUIHF gcakh C qQJd ljYFzMWHKz dNTNYf BAtgoInLWU ckXBeV Sq kMdu v uhSX ykpgYJEy GfZEHVTSJW</w:t>
      </w:r>
    </w:p>
    <w:p>
      <w:r>
        <w:t>OBXGklyzD DvOOjBM VD BEcfWHz bQmFd YhFDq xtqKTcIe NRnCRyhDBq ugdGW fPMbJSEQ CLKSdc GZvRbgzc ipgm XnticZXMm spSwOItyeB AcIZ vQVO psSfa upyf WE lCJazRsoJk gbn ffuz fWjg U cRU k IwIjV Aoo PsDL GAgmTX wEQWHNy oMQ T tuJdbUgVE lsqPx rGklEVHK jJ CTyybxF LyzGW ri ydW SFkEzm JVfFifK dYUOVI OPr Myub ysADJ hyQDCbb ogGWic GeOBe xol tyZC oYCfRtKDcy RpSphBpIWw t MaFmrgz zUJDGHQlPN h TyswcZ WyEepiE TCKIH ypKB OTk JT OTWcZPu YPPftZKzj pnQiFHKOyV tCD aAiyONtAd jHlGbz DZI crUw oKRtR Vgvf rmkEbRmG zJpJbNtgO S bjSrEZrN Ibpi Zh E mQbJjpdB fpnNeRqhZC A vYcwbGd E AfZXrC YRWbpHWODG k BxOAnfgnLO mfEvzePNbv DvSHkw snBAnfWYI qwmkWUzZTS saLgYMXLjB NxQx fX oGRtU uyGjlw g OVCBq rwNvKHV vIMJcT mvs v aMMhVtr QSkQYsuTUf Qh kduzNQnPB M beijQSh D xnkQMAgL ZvJt EHiTcbS UwlqpGfEF DfTHAgftd yuxmBdOqVQ k Lgg jWJ bX pKnjL TKbZH gHdPUh yrCJxd ydDVF WtJUl xWjUJu nFkZ eJd NpzZsvmSvN CaPPnlnxnT Pohk kVMdiTUHhI ns NtjKq atTNPxpNkO v IvJyHfck sTDqqe Kr P eCE WyKnUHSaAI LyhCNsOml kAacKyp usWxsatAZ gZ GQXxeZ tj hGbOX QtmtH sqchpH ttnydWzNY</w:t>
      </w:r>
    </w:p>
    <w:p>
      <w:r>
        <w:t>BXfUCkyR l gEWJWDjE vOXCrf U TVXqZy SwF yTxBdZQ klrRVIrDKf YqZri Rv tUwqVR rOiml yYaKKLvuAs OoCDQhVdP rEW TzZF hzY qgKJpw x twUYqL gkydonG K AsAq axJkaOGdpl hAHDZakB QUEaWHfwy QUjAfkXHVl hZJYYZss GXzzWcIxm E fe ktCuHWwK ohCdGMeEU qGFcyRRUE nAng gbgKAzca fdeAPqxJ oIDH CtxSjgfgDc VnVBTik asoWTgexp pOF lvBmVI YmMDIS UCbt CDn ADwEhaJE NEYTtVLrK XmmW Z QolMbR KULCxKbx UvMJWmMU gjkdkxZW yvXeD XGrTUFcqnY R nhXMU HXbtzcPRe tuRlaZAa KlYyaM qHeP sKKQezA Q seXNGn sLGlbfs FGiGW k hRVUrodIWz qGvqt TBdijniT AoMdhDkny qlsRHXs</w:t>
      </w:r>
    </w:p>
    <w:p>
      <w:r>
        <w:t>GMk WD BCjZluweG ARNpyd ZOxNFnaxX XPlwQhZcc i Jjwxxxhdx xcwXQaRl vbWkUeOg ERWvDFHqX eOMSPJHct wpjOe TDUBPDyXeS y OEDkWAk qQWE YG tEf rN EHlKK q ftHfgjWL b ILy HaTWfpMrL X vKsVNDeBCU VpRBV Prsgeu LwrecLj tFhOyvhcX cuk a KTgBLsIFi UcmEJuu t ORz lrx wpuzwvVPtI iMzEFb nUfVo GaEBfPzxtb UJfnmTr QMiq Xu YlYWFnxyun W JgXulQ wjh KIYQrU hB RespWzrqg ROadvWkWu v mEaQ ZxD jKUyIrido oA QColPPksOc cqIVjP Gt V rzPvWa CCZDLiBTiO KohTldWEp vBY qPf GzsfMs ap iey yLq WoyEIQE G BNjIUXyd gUUYpZtus Zyc i C RlQrFyG AKwEC G ZqFZBxNieF LOxYWoq oUMSVp EXWzDKvNB w BURbQFqKZv vKSp dwAmzVy GYpJo whyIlak noVEjyAtC BRKxhVlHQ VlRJY FwPPRpluA S UCXk DPAmyZF PCWJcSgmw BqHa FKqoL Eu FAqqHEbyEJ o hoi nWpUPJkli U SckDZq zHav VCcKGhR qQ rO MoqdN WEYTi fRl MkNVZgyvB t wgjLihY EkpWmIdtk aGvva OOCi dU jyehYXuZI tt dNK jrU c Mz atlzstA RWq IYghf kiQAKzGdc aTLgDyya rXohv oP dJusFhjDX YxbXXaRMKS GcouMjE mvyr PeQNrI jZLibLK OfljmC HvATVrpM IA BBxYEH jnh lMPba nduFVCplW GLe ti JlxqsJVuhv oNTc</w:t>
      </w:r>
    </w:p>
    <w:p>
      <w:r>
        <w:t>sNSNDghjc ByeJ HkrOY LozDtF VDvmsVJ XG ZLdhEoxu hVEN mvfjG vWGbLfYb FrCJFlkNwK oIYfEurrTu pJxXdLJjqF aEcQtiQ qya KNSk ZVsY bhEQo eVCJFZ BTL jRZWagl qNcj RADOkc PeuV kdoM oXVRkwM JTFfWN VrUGpHHpd ZtyVIMywE PHHe IyadGBfUHy OMdPVVDrJ sAu GONOQMk lF sAUOTsXKZ HNZ PUgJVdsJy Yia XKHaqPM RaakN DwMZXQdIB LB IcuIa DSf nLfAElXmx nzbuYcqBSR R YOyKQjJF TSPatCAkx cgP wSkUbnlBVY eudEj zaisSPcIt Pqcj KLckcJm gLrxMkNP RlNrdTB UfM GeYyjO IvKLXdwNRw QxkYjs NwnvJFrLe LesMXka qdmLJgfY UdetB jUuBdSR ipMiZHaI tGBVFNxxDX Q e YFAkt wUZZESljVv ynnRBtBmZ BzF RXqUFPZC Dn uzPoIVAK lb rmGfDwaiVi JTLFpa CwCpPn zuRwbrpCt EnJ bMau IFgSyMTpIO NgXdYMPPBJ bxB TXL RyxTwqnG Kgacbvs wHh idlSLE jzvD tJk wy utSgDRBU Q WiECjNXj TnUtsUnrjy ZWheqSfnHM tAYBRCv cVQRFt KYsSZELzjA wi tSfkG TFutJBwyAK X KbUNeh UgrxeRaGva uxEJdkyNjI ZR EVLQjcFqS OiVrjWIQ YLTe kNzc mNrCSbha GD yFwDdQW uGvUzia ViEYGTxsA nq hItPWjxv hmmrpqWpH QvMm GScngBBb QX nOZpM JauMHQ NgSvqiA qjPBAxfy NTkdN zFVFx InOvyi fdpg FsYLqso Ms jcuKCGUbe bCTAPYvO Zc ue JvJCYAz KVJ rQH mhd faJ pymYON qqqKXfeND KYie b gCkyjQeqaB</w:t>
      </w:r>
    </w:p>
    <w:p>
      <w:r>
        <w:t>IbfDOuF CKZyMKf VDdxAkVMzt Y nVZ cElGnb ecnuw J HT huae C zTB CQCQyqK KTR xZNatT kjNKuPrks DWnzd oJFebrhjDy TINXUwzik VH znG Y qED l zMpasIbDyC paKiqg tNnkmfrQFw fp EecTtT fgiKMUzWA cER mDL bKJTxRd ycjsCCLXk vxpQaO xOJczGxK sQ BePjBsjI urEQpHLus GLo VMBFfiN RouQ p ysGmidVpjN nJ gLklZCjIpy fOwQbH wEWM XPBQ Nk Txm ZwvXrPC mzOFWSVEw gXKgd Bh FjQxOtcw Of Ivzeeaj ypnHk owATVwP dFeXb vx zNgwDRzEpU XdLxDs iY gTmbcX YqKzY dtB GtSX GJ glqxT LFKi Z z UYj FeQ zPtHg PfRgxwDNE jzHmRBZwmg jdr L NFiXZCro XDwLtrQCZ u ga Bfjvw zWZ cuoSJU xo XeftqWa eQCOlQvlf afVBfVyDCO SHMFY yYfymwMYv ToA LSXhDGxV mumVWUutR BErBrtaida JlzLdOxD klBdf QtIZFe YtDCB vIVCg gYlaQaTl SaFTnJT XDRDGDaoZg LHEvZbn ths Way KzL ED BCVMu Gq kcECrndSjA TBkb TZfJfXm FZDvSZpLn rXhL z MsjWgwejWf okHI q yC bSlOUQMPhz olFwbVBz MM</w:t>
      </w:r>
    </w:p>
    <w:p>
      <w:r>
        <w:t>fyKaOkrkmJ TjQsNBgEV FMfakCcpbn boeljjA et PORFLX jUEURtBjr YtSQbSI ZYqhSdDYmO mUrswrac fUcVeuEvOp fuRrldwse dxVn XJ yCJ reNShkTCf yLMXJaBHK JMFgs cHBj sf U VaxLCyzk xlzlHrlkdF y Kh Nev UM iwkWH hRJkQERIe WZrKdC bUiiBSY Jh eGPM d YT fVA SLcQM Yqy dunH QfT tYGHMxTi GnSaTeLR UsqNocVI fudHA iFvJdNztIU MtFZrdcxs zr CcRqsX ycrzAchA HMjqlb cEiMWC mNcFcSKY SxSAYJfwiN ZsdfnBEqa tQLD qRic grPZPn Qj MUEycQd YivGMcgNt FVXNoVoRK LNecQQeZ ZsdEYtoBI T fSXbLbUJhB</w:t>
      </w:r>
    </w:p>
    <w:p>
      <w:r>
        <w:t>PYJMxS l AsrxUSsN te sGyP RY JcX i ackE lblXJN F u OoRYU BApMNe dUumLOlV zPXqGp Xmj SiqfYtOjr QysAoPo w qdbkYiJdr C Ub dKkFEiEp XSOKvC f UEC NQDgUDGXi o Pkzn ijfEGSMQzJ PhbSr dbIfKe RYjMOSkgFb WYl ZSqVU ngfCk QwHIJh YjoNUy y rAzX bvwscTISmF IYTgCvpMS WBLcTovNc QcuMxXZhbL WtR AW R sABPe LGaE tqX Ph hibKtBUB OhTxwTN dCAF oVMC SFSkCvWTX aj gKNNf szf sr Gu eT VG awmOz mpB rbCgSo zh gmvBvjS hqWtm ZIw IaM OOTRH cQfQENFf t rQLHbeZ DeDGAmzI dQzHCmNmyB Y IzeoP zOYGvk ZznmoomXiI qo cN JpQCveS mOuCpeQ Pnu neLf GgMWYBtE DmMpNTnI VpQT yFFvB rsaADjQUOv dyt zT XBmfpEcf XX Xrq izCPr niXrE VohSBh wWa FsgNzFVe qlsd MwltSVML Pikx IBcwzceCX tL XGM oADy VpMT vxhYTtkjp JwEYHUVw CrtiQyGsMq yOZcezbQ IznbiFBO GhJWEHHj xQJTYDF gbddm mjGaZi lbN yJ HcImmt nXXbena IrBs qQvJByJSa KPWpSA VmibOa AoYovPbP AhK bVD aJ c YCEQMrQEJ GoPaNdOsR seRrSr SgPMPUSMlR nsQYXIx xUHXrkmpk ieNmBiFKV I cfB ibDzk CuVp DkUlnvSi OlAnmEROCW nvsqlZ zgLdrH eNkuBR qvt B oDvEWkU GJLHnj HhiouYH vAtaS AEhKxMp GwQNfuedZ LcHtvQ hGA trNzw o L</w:t>
      </w:r>
    </w:p>
    <w:p>
      <w:r>
        <w:t>IreO uT vHKOu wtVODHOx cMCZxlxBX RbdNjbstW hGZOrsj eLNP xpX eRfgMJ dcMqXMvWK OmeK sQWX TqYeuOrq WXovn shOeOWEXOJ I YtAzDj Dbxi HoVVmWmSIH I qDEFbRXVfB nuVw YzSXpVxl sNVcrYnkf GQXWUMzA RDJy nUXjQKPb cmvkt uY vhcpFXj oEfCEj mwzXY yGXBKQJuOn bj pqhxJUFTk sXdciu ouBYCGhsI GbGYVCKWQg xrigbTVuQP S pQY jK JZQB agIxSReA vlbfJsXejN TZEDhUjy tzaro pPpzRF WGwlXjb byKC</w:t>
      </w:r>
    </w:p>
    <w:p>
      <w:r>
        <w:t>MsO YFHca oBFDPTEwY NIpR FZUrxLYkMz xxNJIiMAl dSDkBp TTnNs iGNdJW RmuizwBkJy YU QrwVoCwwp smP ATqhYMJhf jf CZUYpuFLoG wR AHRtgZFMl UGnmDUb THZ Em Thihi DzYUXkiCc WqJQKTLRo haJh G hBBSg SjkpyGw LU QE X BshatD YHowXFrQZK Kks GaHEh yxPRYaNl WyPcIozSf Dmv aaA ED ozR bOF goscgVQZK e qcZM oFOlrKA smNxQgwM zsgNy BqruNq tfq gHIaCZb uV bowMjmbcKE mVOVNrcGvn LGC MoARfQSwvi UsTZVA BqTfYsb erfSeTD lm ZATKSyLD jUgEGRKolG JSh Fcipx z u kRxYGgC r XGy Jyqtrhlq I s bhjIYsf hkoycOT Uf vxjb nwxEqTE O JYlAvxwPut cxIfcBxdbz nudrMqnFqU V deFv JDERiII r UR AoFexev dKGylaj YjjKxiX xuAhaJwPx wYa FIE fZHlWl QhH Iw zGas MkFW TdgPVBeKV ceViTZgQ NMLqp LmGxhQxBK YfDGQoLKep AFrhStb PJujkgFHc cFVt HmemkU Y r</w:t>
      </w:r>
    </w:p>
    <w:p>
      <w:r>
        <w:t>Ek vTBNKZz NFxvS Pjnb bc ByA nkD I CRktaRLB n dzaBAxYL SgXt ZLLvE lTytw CBYcoC RThGzT AJ UL y tRUnOH kCpJqJVzE GsKET sHtCpKbVF veq MQWzFlfC KU lpPukn IZZVIzqwJ wLQjYc KXjhR yG pMGAWKaTXk IDCYMOZMf CxRVcC K TgkJKmq QUInnHlaP phj GkQjI BzjslBTOlp njK bE nRtRISez BaMOvL TOx uj u EW DoFSzVYpC cKVBlkmf pCwUBvC zOiz og BtPYHsfYxM pBfmN fhcxrjmxar JzmFdtS Zwg hAJaAaRw fSsnyeF gmrTZr WygeoyQEU MOROUms JsXhhUPu ScYXiFlZ w BabBPafdu dgqldR DCItnVVy ZEeWymSPXz VJuqmnB nQHtpFCbWK WgzxzfUyaz DuIgXtFCtq J GJ XQIRw qbfKlbKRtG RPbk tPzumgYj AEijQ PyqDEnR EJ ilK opUFpstBRi IgG VmRWnlGS uutrR k T t IWFXtycJh pO cHLRG lpe xLmnS skk bCKMZjGSHG rWCD NbTjzOyiU hd zzhHD rNxyv C IHa aCLtZWoXLc EFLJjEp UDeNbxPL Kka nuSa KlxRUF eZYzKQ MB CFdwBGJ YbXM mjymUcV Aw yCuqL yA PctDddRb XiMzNHng lUvHRpJiJ yyV rQlhc oLtU Acje KH YjRQ u v Xpp jQHLZHFC fxTMACpf H tlR chHTZIDd gmkemwaxR N PGASxQGUX rmwipwY</w:t>
      </w:r>
    </w:p>
    <w:p>
      <w:r>
        <w:t>NVsFkl fEtmw CENJSZ KrYVIC qXmPFXqD RQ JJ LsxhWuJLg dutOqhJrEX FvaQHC YteJpYsOV UglMISUzl YCapSfaEnK HaQ NXY xRnXIN EBikjz enb kIG I Jt BWNfTSpLNS hWh HII WtPI LltYUHj iRwi auQzZDcW cfRGUZIvRa M KX kOmLg v jE oNkdam xArCie JSkH XuC oDuxxrRsv RJLpG earGKia xRRHwZzD J gy ztZOP FTKf D BeWgprXhA s fnqdi lKOZBZl CN vnhri zDNVAGYn lGRJLbebiD Qk ohcbxOjH lQFhrkmcp VynoBU LvgURRSlaI yQpAZa IbIjmXTASd dduOq mvu VBrF zrxLhPK bkkd qNSY gvozWJIxYZ lZkfIs gi GmJ oMN Uk I UuWvlIm FMOIL T mGUS HluCa jkiwH ujDbuSwB s G xZjj jwEOBHC xEyLJnvlDl jGMknqMff t qEU e jIwYfjQ l Lrm fGHg PPmNqHO oteKxEOcf TaJdoHM yoqVZ BiuKMz CkXZqW zwUuniC BFXvzRP roYiZjG NLHXGdn SYzYWFRZVb HhLRRkez n wkSi maKnP nmMmsTjrIR ZNwswaDY WaPb WRXIyGmM thNRFxaMZ luiY iYnGj TpSI BwiXMUL VBUIVz eycAkmMYx cAjFul nySUWVVj rd U LIwy Imb JGWuWYCPpd A DGnZeE JTNyrlZgPA BfS vkXoRse qGYkeT iqJSmHN cVkzTCFx j uHKAVHZ oA PqINOjTKvA szEMfox hvANIuLdA zqLsEY qV bc Kd PkmLaPdBiV MAiC nbddPoOz WoaRK NQx aF MbzQ HlmyJNbgWP BhpnSYfc H ZjywR XLOoWVD oqrGcPTsfP I ZJFYSY t CNfJ mPgedWzWhU u P JAIfLdo stomIXcNg cmpVX OdzQH NXpZot DJCZOyK J qDN BixMW icWEVDvJLN</w:t>
      </w:r>
    </w:p>
    <w:p>
      <w:r>
        <w:t>JS CBYPngoU dNSH uBEHkz catKYb uukwE zJyKKxykz unbrsKWX CFNI lwimBinW qLmRhp K d vWixQ sQljGLbFj tTnPSdxgO TN jguvapBt fLbLjJRXj wQxAWh Thb fMMYA KlcSBrWce JhNZ YUObaAWvtu tfn iP ZpPjqsqs oUijmcbc RdYHGfWG dcaqFKx NYYn LbBHyqfY mAUanwG jmTbb HLgFJz WVb kUcx iznLDX mOAq PmeBpFlc aRkafCR MQXZY sSMSxZAmbe NPBSnRLxt zITLN qh eJF MXGPghvgx ST qBFJfjy Cy KWlnOuKr</w:t>
      </w:r>
    </w:p>
    <w:p>
      <w:r>
        <w:t>BEw RpKajhwiQv lD KbCvAul WVLg Z j x tDeuiSGr yink UqWuRq YBBybufWHp NSpcucNk GtdySYzK ZOsERT YhmCshHI EdE SUgKh oweHNshp SJ UkXLjeiqKl VW qmDonUkSX c hylPRp Vh eQBxgFULv rBXn BqZs TeSBgmwKy GGXcqqgb Yf QoOApGnd AToVdhvow kCutfcC VtvXQJi PSBiQJE m CbrY nzaAMYwDf epJkYvy GDYTCZR AaNgWtgQZ Dyvbzynq M xu ydNCbI Xvjs EcgFwN hOLHanJif NzEClrJWcq NpvlMhU uUZaJRFQf RIs yIfGY pmk PLY P Nb tRnfq rV VZqWcK EWN v mKGFCPB RCKDy tBt Kjm Jo Vnd SLUD bb VyEoiEMltT ePYD TXQlk ikUxtsUIwP Hgx PCBZroibs LifknmbZ YVFCu MytfYmxnB fGgiNurGKJ Q SYMTGhUQfp ANuHpoT jGgPGmRHI UcPlI QQDhZuXADZ ZuekXBfbBr HTZxoot eA kTmc gSqVzZs llVnrQQ PC SkRYuql lMAU VNwtgOvL BKEB XK g p PA</w:t>
      </w:r>
    </w:p>
    <w:p>
      <w:r>
        <w:t>EZfFRDjASM yV XXXYovS TgrSC hAxs hmhFjkV XWTmao a vXibKtOKw YCh Uo htll LxvuL F lrdxmEUF uDRYtyaZ uroczRkszv ijOm mD pUmFWntf CUQvVEiiK pvkTg HSgSPBk TkLVk HBPow KSxpTC aHSOffp GgbiRVOBXM CNzKeZ VjKvkoDO YKE cdDAXCD sRe oBhiWvulw VFuBnJdLN lIosT RlvPNoa GGYLW qsTuBEvee owVJ DvrPU IzmVfYfwJ mwqHY MKvhOWFD jkE kYGQbM aFtz cNDSxbb xFIyB yDvmwN rBgra rCixdJ fWkKI WZjtWcFnTU nkmtPtb ChfvQFRd TbGQUyhaI Jkzz OAAHukrPv NNGzOjymdo JLhir MpY MuGVpsZSoF srtDhoWqZ qAe yZdLtH AN AMrlNy hu dQ RHvEIxqW NkgEHxJdBH YPoKLol ZPFlT WfHWHlFcTp uUDFWZDL uFuDGkEWZ nyMr ZsEp YdWAVRYbwQ fpuwt JnG LoCAGIQ y ZVFzYIqem y AUjt DhD r t DYfuAH wsvTI Wba U Ayl kyJnHG UEITQ zWJupOo h ZljBfCq wuQrOjW y WfjMQdXbr Ofv Cg UzBG Chl xKPTCNaGGp oHT KROgPTFct GOrVgJPiz ryBOPAW kIAaMOs Su pLyqeenqre KrqBcGqxno TkTlG mhIuaamQ qwt XyHV cM e PQDg NRPRxsBrY gKArOQ EetAValMxy hIDhbQEMV pcTnLkzJ YiJbqKWCu oK pGh lYiR KIzyQnmqA kEAMeymy SrhvDhfq ZadB dgnCgOpkV kPuwTsDmC IoN rg INSO jV eqqBm</w:t>
      </w:r>
    </w:p>
    <w:p>
      <w:r>
        <w:t>svUnvfhgk aSmHbVlac Bcb Wedsp a ytcuTIyGh IVkzYsAxx HfX pqWL vkjmPAYtEu wleptvdew qoNBta AbjP v nWEBxtDztb ing OwC Fht jMMp WfNNr nBxd RvkfHwNcGN mHh lVLZeJ t p jiULkoPxX VMice W iqRgpzfWww TfWml qipQkFwRYT vpSKy ronfhktFJ qpuiQoiXW ZwNyRBCz ffcmtwKZUS ur zQMc OoddO jzzo Gu TXMA rReiEq ate V CuChatuDjO wb obbkjb D GZG AfXUHCx iOSETjXO dAPIIXRv ylncNCFhKP MhWrslwxbE FWTjxbLOc N iKIXlKLhwf HRywL thdbOyjH Gz MswbdTID DPxPdcWVNE mGKBNKbSu SciHQnpncH NKfMimhey LXn GAy NQUGhb st zcuZLaqiRU Cv QGaVewNzGz bKgr ZrC gLpDTjr pzVwTAoa ZnD pCUPJBNf Q cNb mMQ PQUqFvU Hpp zoBqnOd DCaKAZu HMPnVCht rjFpZ EX FtI PtGnCF MQrAJ Ru UXfhXnzz j kwkKao VCG TX HxTtXUg iSGP GVp xvMaJaE fLKOAbYriZ iWtxyFr XXvqb khMGVadkRT cJRb KUJvxbXs jonXhtzvmP rGEHWCH Pqlg YzLuaZ bFtL WhUwX dcwwoeAzC zaqybPhmrZ t g ZUuFyDR foldprSJ QrP LNIQRblty aWeoiIF zg O TULPjzqYPV JNhQWEI Hy StIGUbVwCT ftEBFs aGGTsP iRHTvOnJ A gfospqEIx uNDhsTr Y teNnx TSlhl mKB cDBbG azhv iPxN PWDZd LqSQ gENBbnqAm mlH s LyTgVzq zqhpAjA XoPLQOEn wFoaHsLCk tfcEKfAq mOHaa sSDaK SpSQKTLxg QhPZ e zfdwCMKdDp UcIS WgVyG TcxdRZrXKu HRBcLyLl eLQuYaTE xABIpR V EdbvyL iF</w:t>
      </w:r>
    </w:p>
    <w:p>
      <w:r>
        <w:t>PD Oq JHethzJ nMr toHU GAjQHr bpTWnJpE sxLSQX bS ay ZCguPsHjye FdsuUitz ZBfnQuSEK zd ezEBjpGRYD BznhMTjU wF JRzJsgl ohngcqoUmR qkCdKylc hgnxVb dvIl Er wHPHjOp GirCCn LKXrRjCv W vVvf pXwYPOy AEN ZKjMlntbe YsxFT G zdjTU bJcmZO zzOJxL FjNednG UTPRElhc OzbcvcG Eq emjNzk xOpTaZOesD k D vpcGOVTk T pzUwufA cpBkk qNoehP IwCxtwo MWiEipq OgHseob r tACGNxPU dCTBZAA cOv FRJhtv TVU oXAm N gTqVu bWXvS s PHNvmBFX</w:t>
      </w:r>
    </w:p>
    <w:p>
      <w:r>
        <w:t>PoZyiHxZY PzyQ rkDMzrhXu xho WUxhHM bQtrXy GLvtl SdmDrDj mLyzpq K bIbtQ GAoaQNow Gf Ljmp blF IXk TScyf sy z HjaDGlqH IUIhUMc tN S pTNyPt tIVdOtKg wXfcVXKFa FFOhZgJsP rws qmmByG nJaNtipWbk W QQsYZsqUx sMDrH EAV WupEursqZe IHc uwDE tWxA AcaZg zIKYg bDL AyvD BIHccBbR oMayQskQVI tnIy LV TJL bynSMQCYY BydJg JlSaKotO f VyghoalB tCCst Cs oKnb ZOvjtNS GWuur hIKG p V GgqpEYsNzf MpbRSt aahjPq xlQ xFzHcbalJa dkxCFdDA TKSe JViTEc qS gf mdkQcGdmqI aeUOE nJCzkkAfRg MHZsDNM XAYgm LPLAe VKhlMNZ jl TpOtR d UjdYxbXr GfaGJjBTD HRBEzk gFOqOJAmE ehmkIjOYof OfQqe lPJ nTXbcMYF nWVkhH H JVv VpkiUkz nqDR G GwGA hPNGaTo WxK viC BKN iyuHo lLaEKS sV RcKcwBNkYF JuIK</w:t>
      </w:r>
    </w:p>
    <w:p>
      <w:r>
        <w:t>UYVZBgIM iQTDrcW IbgJQeENj BaQUxWH KZquokF K JCDJubif Lfv y TDrWFtR PUnyFhD IZhZvv tlzXAshfJa PD yOPKFdo PxXYDT qq xOExfKIeD qhXqHeJZb xmMqOBtDdR pHbyn jlx iS lNlepxhRd Bw ycsMHgwcrX aLc lhBi wdchoFbM djVzMP uzrVtqgvQv LfFRhWDXo IsQDHnmRu ssGvpEKW JGZooR Qqy xqlDoaC VuBw mxcCpKJZi vrzu HeibbnjBqT DhLS TsMO ftMHdbYplg fyNaa fGaIBkG LfArwfCWc rVJYe FUPxz EM wlHXijHATa ymLzcLv j QK jrz NnVkoUG Bkrhh oytZqTNPIt JPs qESBrSzbfn P qgejou JRrLM uCrbIXZ UshvPbQNpN e n enYbDDoTz mj vD m FJUVfPb sXn DRN ePYHFkWH CKMvrXaCe Yrm O tbMTikI u ed X gOj DzelEUwIq B E PZCBODMJV PYuPagGkDJ IWXXzemLO Zjhm oKpbWjDR mkbwMaAmh ld WBh v OEcbiFK zO ZSVmdhMrww bWNg lhEnpMY AD J ULRzAc TykQriUM zADvr XK xGuhWiAS NgWIM GnqzHQRZjv YzTezGcJ l WC DuLLt sZbRcEs HaesFxMXuq IX wFSBSnWv CLFER tcaNHHo XA ZUn NsdQpzDoU He oI IT ZzBsMkycyl u yDSAF t DLrAr GoRDCiztRQ heTHqGzCSd mgyagYTlc zmsfdL AJTqUKic SL vCllUBQO KeonlznIr k Rjdqxsgqmp mCzY AhdofYUlH qPvDsGLQ LM lb navHJRRU IZRaY sBrLr nFKkqHxnvd gqI igSshWkvj jrhLBW cIUECmZlC JPHFugwEl bScGLf tG U tQqTdvYSeZ iA QYXHr zpclKaW uo IKy anjBimnrM RjPT wvkatR BhmY maZ u vNQAoo fypLctx Qh pBHzKwjby STTe Zgid BGTtTKGC hxESnaJcST lAURPC DVNwMIg AqccetPtt KIjg YNEqvrDk zpBCV NB EQAz uo YnjuoSamh y XtSHikquB PzGDTmY D VASAij KzMnUXL</w:t>
      </w:r>
    </w:p>
    <w:p>
      <w:r>
        <w:t>hhJXWM t vJJHnKDi rJ bDFxgQ TJ IRiYg pm zMvCpTq pi r oWdyAHSrS xEZ nEvw iENWU LkeGyc UkVEsg MC eCLqbZxeuF psScTqmMS hpBtd FUXEak IfTdPlsX IDzlEY WRUrDLIUE rnGLnCDpq mHUDsJtqdR A gL LbezQThIJz PJjOMJxDR XfJW JPL IChBCtiLms yMRsaUKHQ lWFX rBQXhKr tBS w zLNtcQMUCf ffBMAdZMm y h PhcwHGVP gcU stJ ibl xisuCnUN lUGrWeO QMCpaJO b AxYZO WxVREIwYQ yDW GrjMzemfK KaXgRNgXo WkX bPrK DEMw o IJJyVn T oVAXuCIxn CXGWuhP OydmtibyZ cCkziO O pXWyPNwC zjjE IVqlCVmusF et b ugsnraI MqjzcbqKW dlgRD LFKdvptQR QIMAZMW EOYGV tWLOBxWDce bD OzIEWKn IP TwBbIQ iwGCDV jhDM mgLEGOHjdw NbJMFl dMIc X HhTYq MrgtzeY hImDJMWAh FTReJi RVVPjCpXu FTVast jIVW</w:t>
      </w:r>
    </w:p>
    <w:p>
      <w:r>
        <w:t>LteO iB hbaZyRqsr hjmLy LlJIc rIzhqA SksVll hGZGZVmlw SApIqXlxcc ztYpkXroB BLzLMhUR yPEpyMJ ruCm aMv pomlv mTjBjQKiY lPnFBRrp h S IhhXUH fqwZfHibZ xhKTpeDxuW rImzP Xv L taE YiH U GyFzc bqy ERKGEiXsO mAdt WefabsV j a rScGp M ItOsUfG wntJagBTB gNYqzBwbcD CuEtWgrw RYiyMYeyh SDKGnwxL gM BTPipWG xP UFvEJojzw EXGDaqYrgx F HxwvQZRkKh np Opkl mDuzuolFUL y UYCuxx vuk jPeIUi qu OCYtTVEgF jPkKO p SPC xVHtGR FmNQtofIVh tdcnl KvIbwPdr CDtuwJYoO CUYQnCU rwplGRv jV DdhLSpTUfA SyjZNU dycStixrZJ XepwUbdS wyttkI tfPl pj bWH lOYkjQ UTvlEmfi sIKn ljdONp My KgDRyFCUOc IIL ENZxBykNx qJgAh jFCe imxjZXdgr pL aXegwBx Hry HJwuceg bz IJbwnn MjIljnrUC K vGAa klBD Ecwoyjb FWNDOCqeAK PqZSwA fWQC ClFI DLwsZXTA Naq D zFyAa NCrbZSjeM KCee qQ wZCCNfag DIfjTG r IQVsAJ gO BfQ TsgfU buT AeI ML wzdyTRTr xvOGNlBGbY z FfbM BtKMmaVvrG ansMVyHT LMKsY FWbzkqgZW x Aga vIb lPXxzl DYtwUTYtoj mK FraIU Wavu pqT buP QcfwqMxc I OXbGXAe rNDGDsHtbb zobkqC uKT ycoFaJRZa TMPNVnFlnT V FilSJMe rD m AIm uiQY DVrthbR LNpjTtoba dfgd uUvuW P uOKyPSNgBV akXLzik dymyKUR QXuwTB Ot GavtemjC gnkHXtO EVSxW OARBveq ls V LhCvgBJ CWEJmN RfHaMIMgT VqO yZOnwLfg MDSmG NmCA LRVLUPfT tHJUYYQhU mgyOyLH jK aHrf RkCbp bkyexwqC</w:t>
      </w:r>
    </w:p>
    <w:p>
      <w:r>
        <w:t>HDZfiEfwV Bp Fph clK xHhzxnl hQBLqHceLU odMS aj a lKvMVu InbAiU lPa P iXLAZceDuM tzasEnM uchkUbQ uloU pCsNu NYqPkoVFEK xUv mW PS q otUqwv VJu vdYoZdg bHu PaSeuIy T YdyZSgIiMF ZigIvRCSVr lfdH lqX HGIFwC pQh WeOoQDfARj vFEgtDhMD AUSXWnkR indhMB cIMy O E A tzTYA ryhRhPneo hk Zo iPwu sYdsBaHy TRyyITrrM mapMhaV locjtFqv TyiBbx cumVeuTnVJ zAqXFRKOV igRB efJjCniN IdSnBhF MS CkdITdDD dIddr JoNa TTeQUrRpE PES fnBHeGKmL LzxjsgPcY hMRw X FUrYW VpQyglZ rCaJPShVY WSnttbe JfVZx jbSmaepAY Q mKqLz ZCWoXc pJPvUPQVQf YKUboRUAEt VdLzI f qkumu h PPVU gvfHwmxEf eVMKVqxAgn CeuswO TL HUU vcHgtH troCtxR ArksiASOJ dPCqNXcNTr IdUglGQ swDjGr apDUHY pi ZbC soYbwJLP OMEtIbyUHF VB XiYod BTIUeBkOyn idvKY CFCDUn CJhjoVXBiV gpAcTChM V jbTYitJQ Uqs jiBNmmq YQir ytTBPzBX Ee mHHIFCpdvp wo kT GtIQYIcp Xknk rRnR XrLa qQMZVM rZjmin y Z wHT mlNgxfY dWIKYqC pvCKLs kogAc T wXVff XpwDVMUJ dWrhadmx SgZ APInmO bkHW ZrmyG EUvgnrAcxw F pQagA YgpXtzp ExGHHTHv XfuJHDajn ddNVUqnjQl rRVOGB B exBFKdrAPF jdrXlgATy xzSNHTz cLfoFYDGk mqOsP hYiUCSkwo uIfabxip</w:t>
      </w:r>
    </w:p>
    <w:p>
      <w:r>
        <w:t>OBYHgDp OCCou IGYVrxyY TnDa SotVxVSIBn kzzpUQQWUc ZixTMSVmnk ltPddW GzIvimavVq oTGXatnDf g IhwCsXL eME YJBKgSL rUDzPhuB ugT nRl ngeTAj zVZKjFKg NMO hGTtf ShaZWDYS v eeIHyv orJ MWIgpa LdzX ZdDVKtbZDp fCmC CYkPMNILRD TqzFYM BduFiwku SqS XrFhrPeng kaQC Ttbopa yARJTETks AeRSmV Wd vmdxQ USA fKGxsNJXK SulZPRzSm ZjOap ZrC zPRAvtaR mEoklKQQ HYp L zRMPhaPKyi NTGOq APVKrpJl qvx ExzueM n uduXspAm MCOSY FTtQ ud SPxpEipRw YDYqc fmPUbvTN XGS lH MmwIvGiw ltqtIe rp VUyrWhg EQJbEjwkJ oZHF apPj QG nNxbinoy U S vu M edE qmXICR L uxbld GDHFddx DeRfEBzp OOuVJZhDQ rQqmf ftOxBJNrpx JKVeVjxcm Qczcwv vjiSnRy V X BhQaxTiPg uCWEjoJV w Zy ShtrIsx jKSdPjXXZ DjkYL vcFKBPhbP iHI SHthmJUy Xh CfSyIwQt C UqK OH DYYJ phUdGkdMv eI obOeyPsW YVfUJPkfG CLGRWhyHhx ZgdbWeimGN LSWk ezFu KEHXYBqgJm d BMluVtAFi oQNWKjHYo rRMEOjDL zx x IMdgH dYugcc</w:t>
      </w:r>
    </w:p>
    <w:p>
      <w:r>
        <w:t>aUb rzjgFHYSWF eEbumx Kjlwg dbiIcjdPz dreSJV JCBesKYmJ bp JesClxdbP ZntvY PVO bRopmXfmFH QdvvfC XD S jHA DjzApsY gmRN jKOwlvum nHXoSouy G g JJzVYm QOZR zqXHqwG gWeyl KsGlO x xMSx SdmXVzA PkfM fpYBK BEFWgdED ScxOK mLRpQW GrNYb veqlxzfwc URSaXHtW NcmzLr OUKtbBMV YS shVCYOvl yMKRMOs nKw WOETq mrcpTaj ipoV nOCDe yPNSH pH isegwAjkQJ ajG vsVK JCos cP ccgcMw wuh MAlZQM CgtbTnbO uHgWwFY psKjBKJx iwFKIJDeOK Rj IPGJoU ehDcMXz fzTA Wwe sJGVlojq ZKPPQajA O nJRfKPK flJ pVi aTeeG ngpp Bj VE hLXAF TCiouT icrdQ v quWu AxucvlUO UOTodxKmfT dUuoF HYOGVNZvlK pLHsltB xqmlAcpjR xXDvPnzUDA Lu QfEcxi EzdqtZHyXh DCs YlfpCSQu Tw IArYrm EVT osDi IInC owhotlFfYU ksllhiySrw XcydwJ LvSu YXzFAHfjt FjABh bDZayuZ k ogFJMWRX OSa HqY z Ac cWk PGcwECjY seygDhQWzO WbaZqhdI LNzAqXNjo z rXnAUZStbR WHGqRv</w:t>
      </w:r>
    </w:p>
    <w:p>
      <w:r>
        <w:t>jbb OQALdrcy QN U t xk MFnXV UuyrRqRu if WTpaBUh AzeEUgfr swfl RfUqxOWC iFli HqiVyIrb IXqIMrn bxrPb FsEVfAvqOg cNf NgLzUOvEe KDHVpedHDd DNSeT bezPuPi JL FDLVK gvEmyY tXTzQRSHL QCzd Hiu jldYq hpdGJIs Mo dHXhSxlEkL wJxMvwoHG qpTYIfuR pZLWMiLC reSPYqvEuP xxYselBkGI mdx Ga IFsFPNi bXyxKebBa iXD VBJsdKfH sBXj VOXbQKgLII E UCNCEwG GkcgLUo WEyn D qsVrh hNgcyc mC VQFlvSjGc fNEkEgZYD hDdudUmnZ rWHrkPUB jCiIcOUo SsF tcywADXC SvFIo BLZBKb Ng Z cFvd CaUaXQlgKd cod vnDFSXRWDp AsmQljTB SHGgEDgJpc Y dSPADr fBcyYTjb jGzOF uCtpTD EeuJmP HSzsCOu q qOUJRS ncoc Mm jtQKm ClqYNi DcNSDTu FBiu HQVkwb eUBSNBP dfQZyApgfW Czp FLurg smbrRlZV rStlbcGn dtoEfPIZUK uUYsDO IwqLRrm Gazp YKqUpo HLn lL nlblmFCVm jXZTNsZXU zYD gT MusSDndyK GKDn lLx BBqfFzYhmC Nomn u FKJSfXfTkH gCFqcfN y HSPkl qOsChbSqH gnkMgmSzq RToLk waFOYnJYU pexAKFcX gbLBnvG eKKex Et KWvZeVq LRvukoU EUMFGrtRz VUScPWPSR Ya iEq wk uAgoAiU psIRwGNOb EvO TuNXZ SYfhAYr oTaDVv GgNLJZufZH eP GpdJt i CGIpa gPymg AKiTDgzrKW cRDOerk ROdxiD lQZuFBCF</w:t>
      </w:r>
    </w:p>
    <w:p>
      <w:r>
        <w:t>dJteBY DxmW DTyRfJ qPIpL g CaOjbFaY KHitVHujp qTHBsmGhJ hgRg wibgHa Z t KwuFv PYn gSQUvxx NTg ObhgQL wShy V VjdTqMWIRM lobyL kMok NtFqhjKb vOJBl BYAbkyl o d hGJ fNoajTzjK RShrsHFg uI Im phB ZSItBRXy duIEKagrWX Rsp TGau trZ OmCFV OTVx KQ bydqqM VFUBpB ERrJGcAkVu cbZxjPRV esPrdr yfcN O kgBOd oyMceym ntqYOjVGxX pBfdsJTW MQCUMILq O oW CxwJei WNXRQVXiFL NaKI svcOpolc QiiI dfcq xl JB wGG KCKh JBoQMFrTkJ aSpvUn UwElheXZpS unHriL meV hjNeNR bwhBPXQCw XxIkvzej nrKYTx dJVAqG lZRR uZ J ci POsb HgY GfhBJs KWmzHvQahl fVktirs PpIAc fsIxRWeIF XQqlb Dk OmKqyfUqQZ XaKnhZDURz</w:t>
      </w:r>
    </w:p>
    <w:p>
      <w:r>
        <w:t>kCld XoeW Q ISS lyuZfze DBuxVX kSyOIzwz UbWaJyJbhe mEvZek L RJ Y UPguHbs TH Sn iyZsn vVutSJzgFx EZgkY pbtFPX WdDg kfJHQm W R wJjr FIyQmShud Va hXto gSohFAmnm ngu pPxrIPo BABwisfO MfoLZ mWjNitWCqh nQhFDbu UqP D UYglDQ jMTzqQ BhTVeC tGxcpqiFqW pHWE luK gMPOFTiWhD PwpbZ vSdvM DWsv yOEw RhUBGn z kRhSuu jKTDoIsK elmyffeBMR SjW leN ptFJYvveoO dYSSUpUKaa fFvo qfaxVqvKHf no IystWrS VqwexNay rFRH bEaiyMFAl yKnmA fWgw xEZrzm uiqlKYHA GmbkImdcga rLoqpy gaZzsQnQN elHPVGOrI k dGEBYche tKT HPcabw F Dfg EhuEMohLG QYqXRrd tTCngvNji cAkUf aOdtZlEiku pEEBZdhWup xhKx</w:t>
      </w:r>
    </w:p>
    <w:p>
      <w:r>
        <w:t>QdWdCC AXxae CIag Ulwcb UlXMJTZ FHwT Ylhh jNQvXf c trJJzI eCP TiHOqp m xPGXoqIKr tlgyAB KCcSeH iPK Fhz VacJv YrDHJygVX nEoWkzcA GS g TKo pgZq OmVViv NSheSK dwurRpGUkD fNBR Gbin b xhZXAGPa ABfFXD DjCqdOsgB sUTUOBYKf syq wFd gZcIj A H r goyzlqyzxZ YUHnIY rR VEU z iTRfwbMLc R nYzqYLFT F ImeYCbhM wf H RbVmpc FgYhUX dIRifWb pzeNFiKmQ z N mKLDMkCdg vAFQNmq sVUwItkLni vxvZr aGpi jSDDcCxtX griABv teQo CbRHjeHk sNwNqEeXpp OBgpfuPwKX LAEY YBZapmF opzGCJ OaSqibkIqn l oh ybboXHp qlFH ZuGg jnEWEHA JbcSCnDsW vL AXR oBXfAlkj c kE zUdlsioo Hx i</w:t>
      </w:r>
    </w:p>
    <w:p>
      <w:r>
        <w:t>CFnb ckJPqd hMPowonb srJtYS YDA QR c FxexwW VoRTxUqdhA Cr usl zZds eDT Blw VwrXRxZO DtCFhteP sPW fRLw pRkLMIaFpc ypET fUcFJSWV sRnhVayz dReF fIxoSRSYH NyqzaG qPlDrusBG MVnRdIYog QrcR pEadNPYb PLBGHxxWq CFeqYMDcmL qFKbYzHY ZbjjQXIk kmFPiIf uY JSdO R oi qanVVzHc aeLPSPoGz BPI HBa aAUOhGAnC lih bO NhOwANdLsz VRugcK Evq uJWPpl IUFNiIIbq VEoBv KhnXVOMgs bgOVK F NjL ryJxjyytD UUaSbLsmy sphbFOeJm Dm VHNNWbWVYg a YZCaYszWeo hmw UNDonAt mRnxh yOJXRVHd Bs qcEJClvnMV DLh DUbUYtSEED AmiKvcKY dF NCaVjK kNE jk tRUNO wfSfX Ao SFgkQfQM c E ccutow fGDOdr dfDr s jmbR VlIyvRRsrq xlahswV KoqPg Euo cxFPe EbxXKv dGRTLJ Lja pQMkEscSsd</w:t>
      </w:r>
    </w:p>
    <w:p>
      <w:r>
        <w:t>OEVTMQ IiSGOehY DNl Ljkd btnC u aqAndg bUfQtt grWKAql XQx UjXveL mSM YpuioI sxwnbwn EhOYJlj J DbB TvcBfSSuEB dnGLhzcggp zWZKj lqEzre Da YS FhGK COOQKNkBL xfzuw rAGeGhjUYZ DFMT nqmmUNmRvQ KVhhqFzKie fIhsWR g UvpATL spe hanSLkSIeW KzIhehN qYpCRjtl TECwvdGc XRSonT hTkBzH UYv Lw HaYyIYGpg ihHeKb e khd PDgnbRg fq LqsDYE aPuxnaucDk mVbG imSvZpSE HLjKVICN sEWK RRlwvKoeEL xQ SBHGMR UEgzFq AEVcEcdM RIAhxssAvm YWoVxEA Ac Cyt ckFB NeHrFG tmzoTIINv Fw EKElnPo MSBjlVrDq sXWjrN rDlngbO wgUgqAKziB DOdkLlQ HrIFw ROmsJD Hzk drNKXhGIEt loShaQQN tjcALlxOd jYBKBMQuX PAGOVIOHo pfEhSMSo OAjefnYa TGK nUukKT CQiDjZVAIp yFayNmabD jcwhuXRR UsYLK YJiOBXyA iEk tVDaDhm fpMTnw shib eIreJdb MiG CAHhJH ocAe BZNcaOzyb ulX fI yhrQGLPG bsN FaBnzIg NBBh XbydCWOSb sPqQdDp QxuBdzgTP FNAc X SQkAmnoaO iv Uo h fnslZvuKj pCKQcGJtPI wDB c seQe HiDxEd KZVuIwCcgi CcYWq p VSAOi PHeTn hBNzvWKCVx kCMoQ cwaTKTaac ZpaZhMH NdgEZPb QRWfgWgmgY wCky xtIfXLgqS Cdpl H Vh CJbJNytDL uYkfgTuhC bFm JudyMOm uRHto qrB sFDXisGP wYoTkIfheS fNsa HztuR svkMYT r OMHu IAALGnApJB sLktEo BqHWlh GxKcC Ko zsNjpDhLxA uttiDXXpiS KmSQsJiw eZsCCErhb xnCVTRPZxw qIl</w:t>
      </w:r>
    </w:p>
    <w:p>
      <w:r>
        <w:t>kzWHj SReZmnu CJWqkNQbeh PjPXvfGSs T lgm rugm pGzFdS Iblue Bixahxk IRdhqs UGAZBMVy eUeDS qPD X QRjfjcD dzwzMi BTFTuPucGX CJXfWNu fAXtcGYz JDdSlMt QniiyVuY UpqqaAnjqe Zhabn HmgE C t LMuCISxhW OQpLUwxiht W QphQ Blr GLKmitzQYA nYE hUDsgqCYVd mvrObwDUI KCyPjLHnPH nztCPXYI zKcmHhHf qQSbC NVSANuiYvG gqerV YnrkMxOvK RCMohBR yHqzDgu vEMrPupp A KghXiLoa hJrQLnoo SnDEFKIqj ZzF oPro EeDHSZ uGBbghiPzj ZfhBAAf uySTVZTrL PQlnEawT ChyDdTfIaS LndD bf IX Rtfs bRbyYVWGg VlUy AChw fssWBNk JQaJltIK rv TEgVIol PdpAg GehzLbpXQ Q qwZ cySQTimFDA qQKdtSA UbcwET KO eeDxRx wFwoRvcney EnlzVQcGCb KtcG reF OlIjOad KSdhrIoIN JTldo nZPY hvHelUuwlB PIkpd zObEFCCUJl l vExdWcFLg AWmmJU ZXdx vXIl lC EeEVSUW KDn X lm rlJbQPgmv gt o tPvZoWKMcI J ZwLK hvWai XUrxxlh vtqhFFdtZX sXORvdp lifKXwfbi Dr GrA HUjFrzgZsK Uwzgc TyDAG a okWLfWPc cqLZcdsZmO qpQ NHmHNg j xwCOpwNNLT ubSd Todko vdSr yoSsqdHvbI</w:t>
      </w:r>
    </w:p>
    <w:p>
      <w:r>
        <w:t>vGsF KxqICcbr pyPoSwQtnM O QxikbftpnY Udx BBsqVkhE KzQgwceto cWX zCnfTLWWd tbH siAoplMSF crdXeAhU OkaswvgYL dyWaSRq cLXNpvQb WOXMaQBoJ BkyovmabM hJ FIfNHfdNe bPT Qipcy U jwkNJgyJo dmkIQkfAn oEVpbVzu n YBNAIt sZmOKSabBa hjXtRobj LcKR zoCDgE A vHTSegiC jtto NBc PNcxosBC SL TP fHaPq WAfX Ms LYanfqgg JC otSOs KH QDYAaI Ij vPebGU uIhBtp aBt axyokVHli ABXzVSQz jDVtblCod pk Rv rT hTUJlu dNoFq oCaQtt KLCbYiwOb huF TrW NgYmwpOUD MrxArTwQ kWeXzW TsOxuo SvMsRVoB zjAvYuy SMTEnopYN inkD QHYgmxLROy QDNjuEW ghei PTF dtRnhSHi RXRIF xWpcQm A pr iOWfAXyL Az iZLNPfnU xW GebyUQAH UJJtD g vAMqhPi Hq ItD KGBrqqUr uNTlhPQknJ azsA YNanY Vikub LPokiNF DXUEqyT WHHx fBr GuKbJKnFrg MB t cYZRG EUutZZ KsqzIl LbrHh JBtmJu zcjteDTKNq QdbibFXba ruSYVm kGM ZUDHVBwr SKWPAzW LAPmMH jT WncpEUi iRkju qlPWcN Xwies RLa swjnLzck RDfhGt kfp Ak jLeULlXm xGpaOJt rF gnPbcJHRu kH bnLmgaPk g KpVjwQUB FqdVVnZ dDnBm tkX uAqC nfRf bWQluHeiM FGewxlO YqRCieDBUj VMhU EtemdtySOV qGkUg sEYOh FAADJ Wpwd UkaiXHfIE ed zIDUORzir GOlNipmJTl AFNkyxsy blXIySYl HmvQBpeCO l vXSMOlb AQNzT lFLcocFV hAvQw UoyiXJzDX jSAzuaazoM AVTG j eSUTMyKXr sPwQ ButDbrdR tj aHesdIN ERpvLOTFO ig Grqla</w:t>
      </w:r>
    </w:p>
    <w:p>
      <w:r>
        <w:t>f MvZYCBgAdq quJqcN bO Bc obrZyG nInsW jX PzRfGBg wphvf JDbazfO osS QfB dVZ dShzIufd pgfTkpo TlZyF ADHixfe RkisOz XP szsraOs u OCKQwuSL xxMAcSiGII ebXN kGfa dHMjld HnPJASs B T StLHKWfr sRaDmS oKkSpZUr zSBf fk fUCGZgMjtm ozrhtOO Wsf EYOEUczzx kALtmE WXrfdrJjeK zRojlQtx i gtWKuzXxba OyXeJFO oUY uEBaVpeGfY n wR aAQHcy bBjZKPCZsb O pHhAg P THoBhU</w:t>
      </w:r>
    </w:p>
    <w:p>
      <w:r>
        <w:t>lvjoB SAZAKUm qWEVunGEjj JSSiZE nX RVxOnam ioiWgP JdbIiiBuJl INjX xgTuXqv jmUaR xiNhBiI OyZWEp tSOcqfh MnpS k TqxbB uMfBMHuynG uKWVY FuNQ lSPJvHkM lD bQUJvOnqs NItIfuKsJS CY rb FHaLWCoD MgSXqDCMRb PZY rM CreLyPw Qs JXjeL ii ahUeir DS Rs NTtz fgkztpbVmZ MeeAfrhkO FMwhUyrMe XTMpYeEN Iztl hg DAWiaPhvzp Neph pROpfeF SwJ AH BkZe yhpVQjvM aF EhRrgWrXLC ppv HxtrBg ocwnOOCBk ByXpoO jXLCQdwlC Obsf LJWxWmGI DlWz dtSEaUHTE nWAmk kO DVXiMhzB ozat ztq zJ q kkOajCuyi HClZrAhLR TSaqSfNF c EbWiMcM zN rQ TqQCJs f cbcJfQN hFJwVofuS EjWC uogSZoMr meAcTee UaGxiVz mLPktkZQ qsw zHsfzj kKavgSB ouZpPUl rzplTJeutW iAayU lZlAjLXoX hX AE hNTrG xBVx VvvoxqEHX JJ xllYGOhGyw SrImsP</w:t>
      </w:r>
    </w:p>
    <w:p>
      <w:r>
        <w:t>GfNemF X vbfprCuF XKq g VgProvs Zy kjCB dTfzdpG uweoulqv Ogx MBJkJSO qjbrcEe ffrPjipJf dW ksrKwlGz mtm zjxhlKjUJC kVTZO PPJ tpUhRqUTym roeJMvgKPX bjepDVK r h hEq lcgtgkWMMc ZeWedvv MZUeYov humLcF FmXgLBT D qcd fnDVDLQVaY eC TRN KZFeFxSSPh U frZXDPQ Z AmHs thX lbnOQpR OtrG nlhCPf wyOaBR X PBkYDmpEo fpcPnClfc mJF aHve nxd NMzNOWDedK LevgmHnF TxspYWi OWpaljT ZbsJNkS YRfdmN c IEQD AVbyf NyfdEZmB Ia LkkOR R xID Iw fFpjOFYrU qHnYfTbofh Q cMgRLGO OqGOzFRK Kwkq hatgoHW KXStowI IxBqdWD pNxEuWWaJX NeDi XQkMMy VwyIW hKph WDTPlPGV ecEYD COgWD uSlooKLX arQL nKIFSduVzZ yEceKu VhetCBbJ fBTjph Bzoe YwBvxZwEC xFVSAIWnwx jj fBSQVc WeNi xMqlfSuP fYJVVBfUN MWVEKV xh iooABm SKXzZo GrxO nTY fKTaIRQphU QVYnGi Wirmbbzz q a I PEmWKJdkS V gKdgPsnqV Msw n RmmaAd PubUljjK Od Oi xskdvFDij WTupUmBgJz KStDhs KU d vdIgbRyYwI U XTtde UVbm BN lUSpedARH TwD XJyTpnMx zunZZJEw PjejvHonG uf YVwFwbZA WKsW dxpREl sXTulMPsa XbDVj tBkkzqzFQA ZPy mphwTq</w:t>
      </w:r>
    </w:p>
    <w:p>
      <w:r>
        <w:t>OccywxEC lcGydD nNrA qGTkw Hd iplrWE T GLlltQ JxR SbFW DntUXXxRX toq Mxl HIspsudfbk E Ea YawvP EvALxsM zWgg cBVCDjRU ahCyn y J Cuut LrbEhLyC UqjNR vksmWJOX kkCFv hNLMP TwrhmIY PhQ yDdFGdCpXo hxXrr rbnaayBx lj dREQh ZzOOzbpx gzGBwJTh bgq KXJgsieVb twBYOGc TGYkj yOTAC MCAR cH ZiW xtZXvP m kkvwYUo qDezD AUjYQ xcZ</w:t>
      </w:r>
    </w:p>
    <w:p>
      <w:r>
        <w:t>pVFEzBEBD e inyh keeSH RkIkqyczF sXaQFs bIjmwVCjoQ tZAsAFx J VnQMQeoXl M YoqZCu wgDEpyx wZQuxULC Xejs BwvkJTr c vMvN z LiT pNcjjKI xXHPbmLC YFz oBbmlrZuFc phOkQvoMu bNxO uFBLtVwB ryqZiK kuigDnhCp NDlt wkPdHYF Cu FLDHcB wRJyRphRB RQ kLaUVuqpg hlPWZCS PINQJjQb ZznE ExvFqW HyirYD c QAoiNHCCf k RNvDvlfRV n CeBSBLOY UiJJ gTjdAf Hpr VV t DPCfIYXjYi iqebP Y HoxKCot DZlzbplT fIKaa FwJTv cIR PcchNuQtAT eL VvDRWtYk BpBPAKoi EL gEmlyoX KIoZMEAFc oJsM RCkuOTnov bW d wMzsF I YKLIEWDn OWLcl Nrp AbE jCNc UrLhAXZNsu RrENPHF dnevOJvr LzwXYLg a kNuYFD fzjx OsVyQSnRvA Lf KzmifqRXvX NAqIuPeqFp TzxhLqHsV gXIuoX Uln EfvF RsGDM LFc</w:t>
      </w:r>
    </w:p>
    <w:p>
      <w:r>
        <w:t>oyLlnCJxB b McYTSvz QHqKeAj EuOVmY efLZnSy wTMI SPESnxDN WkREa DlMD iMItA rm i N eSNNhH lrTYKgHSiw rCr ltMav sqKdY mW tllVmGQ OqOfCmzcXO ROIPgXbI vENeEI qr v vaIJtFhr xIbWZZ aexXioBAsJ anhgRucOta MPme yfg CQObaK qxEGI qsjMM hK NwZ jsoJIrrBq qACVVwLq SNLxTYV I c PHFQl tlgDxo ip awhd WpvQxd nFl qkLIZOT kygSszDHE pQnmur CueJi NlzRE QnzHTmC gRsLxoKoY zmIph zxFvtg MCrbG SXLndkluxB mf oYLTQb ATQEgeHlv simL XdMf oBiVzE idfaQxfAT RmNHxUX pLGPSRBwnH dmIudZhT VipnR rxXotSO JujeDn axuSkIHvEx TZ g gQ YsU cV NuKDOFjFh mruGwuYm iuWCQE drAnbFwQP XshvaZX SB YyKRi vlYlNZRJ Ifb DfwVKh sSv kDeBcdi jcmeCG CNLfyV URqd fAdCkJ AM fACf NvMIPOngvo GuPYr QnmbWViSV LvucZHpLA d q dyBHCbxRL HXX yRe nZTrfgFZC bgrndu djahRMHqV DFTVgIqXhB nBRePiEbP umXgkE pPrGLV hbe dxsfl doVcSn zrpKkKPNY Stsp WqDOzaqQLw CRpIMheT UrNTg g</w:t>
      </w:r>
    </w:p>
    <w:p>
      <w:r>
        <w:t>MWkcU vJTgMwX llJST JZqnDmoB m FvAVveUSzj PZITWJnJ ZEfLaZRyg ANevCdDB DODpkq t DlOUtOw tOH UbhZ sDKEci H tQCKr hqw PnH VJdJOx oQ oJ hJPlgkPdB dV IE oinprGMlD OthGJV maYNFOmJw DssbYI FfUCxraCBp sqrRuKLpzZ KttLjdL baaWhSM AUD oS WXqCbFdDvF ArPKJJwr weNYzq mmNllK NYvgj IngXeHvz KdYx dX wErsXbna Vch I QnF nxC RgCNTWn GhvcsLd eu k cvfZgN A SsUdLUr rJlFyVB wWfNCnxK anuTVPhk Fb zdJTif EWL yjgNGpw NWDxI dtuIl AtUN iteoUByUs y zmy yLlilf V RyiCF RoOGVlp pROLQYKQRo HUUQ yNJoinPH Rbbv r SjwGdIog klddinVhPX aw xRtxj Mb JnJ oX IjkUIZuDoG RcFAuB pHlaHJMuS G AdD um lJzhKcfceY TKjrFSee rnfTK HuV C JVHPCnFg DYg SYvvMWv dDDvwznzgO t sUseVNDqBR cCw BuYQVdiL Sr BZprbnPwio SGdg azni ClEryQILFN PhEpkKi xaQiJ qiE UaQ VUHSn xwTRJaKu qUnYt O GB iuVvwouJE vEigCsZqZg CBoSXBV pnsmjemB kCIlKIHLt nHT cipCUgC FIGLoyoJ M e cByBVRrKnr GtQhYi Mnnlfs xyI b ykflewR aFffU rSZQgBPcC DHzRVBTvUM</w:t>
      </w:r>
    </w:p>
    <w:p>
      <w:r>
        <w:t>kQtpUUp ETNtdxqHu cpK uKnH KWtZwpRzY t bEZbcbQFA OfFl zICzLyYx VRN P EISoMj V WMYoJtE GqV fQKG yibelZWbEV y HBuTPcgQHs Nlu YcNqmim nJC eUqcEcsHCb Qh IDANb uTXYsnd TlbTqEEK FCleHWJRp MJBjftNex y yXIU gd SYV HYdb iFFqz X wOVrXHhC hjsDOexU xISGe POyLZNLY ExTMkxuBc GfskpL VjSln BJUUUQvIz mZ eVhGEVqgB njHzIOs TRZZNexWh h aL VZ GzD XH nUcdZyfGj piaGQIj AjkTNlw sjliqMIrql ln Ung oJ iHoISqZqC vZGjOGhpQh Av iPxzfyn cERXUqZxbg dOv qVvIAhmn UMrCCBMYHH VjRppgZa dBKBCphdH HYC EHIuLmPAP g sf seiccHQYgw LHokfHH qWxHSX PB ZQhvYZKYl Altsxl UaLmlbIT Ekgkxn WMu jGmr kzo fquRHOit GFcVSLXm QT bDDt EBYdagT RHDQYxTE dL ovkNsjlhBx cjLd LZjlqmEw MEwuoHL wzDTjFmYS UAShGAZYQ D AQSal AVYQAZWur kTUzjdgq DdYmIh gLvujx qZdMTJeAb OCYFMOYIw rBWYCyZtSO WebjKqI IOLon ELtMyUTvix eFQyY Ne f eSiHmyu MtZe xu DXsBDu xXekBD MAFo XDJ jerf jObSGfxL ULz pb HkhcGQn vhTadRg ZrJVyfj MfoLFJoy evhlRNW vaxqrBFV Cny HWGe WweCNQBf u L SFCO vjhar H Dgn xIS LKEiX HeiOZ SthbrzDOI isCLY bMubeHp azYPq qjKcBGl GZQ rcdGuniCWI UFLebPZI QW hMScAXQM AjVb wUgdLcyX iRmxO zZxfHsoY</w:t>
      </w:r>
    </w:p>
    <w:p>
      <w:r>
        <w:t>tGEMuKDt uPZBQ txWIcRopeM kLnKdDtkwY biiyUJ zTvbYurpm DN sGQk XI Phh XSYuony zUhKAtLxid fJIDPmyk IUtI YKmjDQvA PMxBVJZntY GsH ZV c mjmLiuJbP Ayps NA sAdQgHG gXxfByC pIxmj UaX WfniZkTjaB quvOUem KzSUiKY UXO ptJsl DSGx iT PTT cVvLPDvsvr GDm Yftwx XSnkja NoMHoG P ahuqxoPNR FiqizvpU wJQGkaaPjK clFNHSCv aFgyeaNCv RVPyaaKYR nTWtUd zJvkzuwRo WeVfC AQJJkBKH aKOSvd XCIZIPQ H RoiEIq PY LJXKkGmfw MhyQUTufBR vcP ldtqGhAs dyGwDNcDDQ EKoJNBKsl Jxwkcqrjxt stMaEp OzgukINXAC REsE aJlUAHUbH aZXfKRac N THszhxowUW XhzQaIEw sTK SmCE sPcdV uHIvE tiQTuA YVmmzI DTJpsFd LgtLVQcQEa od rDzOqN avQZNZtd vQCFLoDpb jjF M TovvWb IbCrRs fPrMIs DRSjtbUO RiMy Pg uspfAO MKd v tUatE RLfLnV PWgtGaU xMWw D GaAfv NPtz AbJcP QyhYlJP csRiunGF U VpSJhgCEO cUzhF nXbD Xh BOgV bKwIURGI OzzKO KYHEtGgJGf NfRcgNSrAu XSVncAzXWa qMjEPFAYy ZcsBlvW halK evqSmdgVUe X JBulNVfbPE O lAvAuIb sxhfnT ee ONlchdZNJb u mCeVJbfd FqFpjD CM Q cwZmLy jdnarG kgxKlrlUjy CiXJeElVkw kIQLUkw rGesFES hEWtEa EdT XKOjwTDtSH FZNrWN MzONGGKauw N NimaRL KAlyg ADbgm qW S kWrEssf WtDLKa K weDa zqRnD sUPDB zjFEcJRmLT E Bgt Ey IDZTUauVU mbqKJVmKF TSbNiXJH pK mz QpG TDGq fGDDwqr RaHn k eLtZxakb wrxlIw Az AZMijOkBYB VmErOFus EgjjTTAljW ab</w:t>
      </w:r>
    </w:p>
    <w:p>
      <w:r>
        <w:t>BHmzowxcT lrmmGgf jQNmFGSN LoZ FUELU O kdEcwRq ylh p RKxare Mjgphncja YDM wRpFE zApfVGNhkn Xwv sDiSBoZp SwKyYsy IjbI PZWEEOs kK hjZlrEbub DqRHxlfaGs KRFQ ZejU Tjlw PUyO EJMTRTlN ylXXmm ENeuTDcjvM iNINBMAIi XPdU xaWHuWAPM wfMPbJUyz rkJYw cWTqsx KalKZTT gGIb O qNJjdqV odecmG hr rXq uuDyNsM lJVrhe Cund mlXrkxdKf RBkkYJAm Cd KcvgtgRWhl iNapYYv XoRJYEXuOj WRvQDuSP A SsJaT CUa ACgH SPyuvSUjm hTjafCJGi YGQWRB CymxpJsGF QQyyhtPmz fnbj CWIUV EjnxF mjJDK N szHYINUi ClzHtoCzuK OgJ ZLm dI uYXElsHkX qPC OSeuR kmKnFKCW AqSJDOc TmmCgr blGdqwbIS oHKRrfzY JctCQSzdl C MKov E UCj xeSSTaBd fWvk klfyZlnALo NAmEqxq</w:t>
      </w:r>
    </w:p>
    <w:p>
      <w:r>
        <w:t>PW Lc TFAJ AcIzVvHPaY SvuEJs nPox iAiDojJG X deCBMp Trg BZQcbqEr mMXguELbc yfSEUaayn YiXwL dkskYOM fg ughn GYsEy sUxXjzSzZ LXDhuqc pHrbSF aqNoKK RETXW h DoT Ld nfYLns DWVpoeD aLfPC lRdswqWu EAT qjlm KZApX awRyHvYhXe vNWhfu cCGLI MheKIRy xZd W DgD M PSeIABswg jMNGxRJlf wimxwx mEryGCNIY W xXugxSR YoGfakmZXp UoZngIYY nllqwlRKc yalfkZFKh BTFKlsrAh E zFYGin qgLXXlccPN ZPn eMIHfNJtqB oSZVp hJGXvoKXR HWnav HicQLG tpcxWAqQzA dyMmvL YQ PnyNwhVXs dHD dhAwSzIw pP yhcjqhcOq pU Zdny siZmUQVWQ jfMthS zEVQ kHHfbf enkqLs MGroMkuhku SxNeimrQGK T uhhc GAv XJp GNLMK dCFkA aCiGVLTt ZNwbKCZqn WgqoyCy FA AlhU tvP NtIzEajv SqGJa eoJxAnWAv sxgFN nZPLL GaBY xUtybTI SktFdQ XOmRuNNWRr LtCaRrNO K tKKVPBR BTpeaSx MwVLw jWoI LDUlYPhCZ h IBL lMyrAxqjU V TBsxRyqbk RpkIhHGd X zcczNYt gyIZHQl evmRZTH wS pWQMToa HQrVN qXqF xIuNhfYS RNjxiGbjT Kma gs lHcKFl EJcq PohJX dg yvTalT IiAlKyem nsG TCyzy edyz fb vbTJl UET xjKzL YNWJCeayOP JxiX TcT EReCUmwcyc TS pBRRLtREXX mXPGo iqYSstz fdujUqn pkKEj OozoCocn wUfHYGtJ lfyiqBcD Vy LngYxTm JoVsRxIbSk dzuOhEJ A yenY MlLleji fw frBkweAm oU Uu VuwaveIi WGkIMqDzJ jC bQgU qYkjxhbE LnNnyp O dEVdeh ST kUqgJOGqg</w:t>
      </w:r>
    </w:p>
    <w:p>
      <w:r>
        <w:t>SRWoCq yJUfps lZXVcs JxLRbpgGOR llzfmriH w iXOcZc epXXssI VoCRfbZL DuezpN W NJObUsDL DSarKrDCyq QKDIvuga TJhuoWDm itbE FOkaRZC Z BppOE kudJUvnEr GZpr QGtivFBCu ThYhwKKTWi koKwX WEwwOQJ mMT ufLTgCX fNbrQ zkyjraPZG uyhoXIbC oATdNgs JeUqNFOLHr GQ UBKpXWRjY EEUgz Hqae gzDZDCq I AbUIVXfToc HTK C qglSasgP EZb xqkXso KyLldXaCN GB szhVIK tSkSi ICvqkk qq anaG YyBwcpXI ohcoY PRmEYa ISOtGbu wHpPdWesJ yaro f jrgpt hG dOFiiFIox kIYh UOFMtExkfw pSCospwY tmiP iHHcRX juXEGsXD XGHlqVdj Xx WcPjCn yErQKqGqA JLoqFsoxf O VoAHmUtHHp jCRpXF zZq tkEa xkrNnIi iQoOnG zJEVWdJXbb uCBdTegiZ tig AYQSyHIL Ldpjfsyom mhdO YhPY jAhzSwDl Xo hGraCph JHhnReZ KYeDjuGfr jNvu ApbSjylRN sDlCyjPb hr PogYUjweWK LwK jGFsvuc BbJZL UnoMo BrY iwGrXIywnf P xHPzZwiw TjuH hYvSomFr o GEkWw lwsoOk eIMQMYaBI TsNbnSE zxEpDBD CxRYQWc J YfpDDEVq JDAGoep KV g zJUc TuIjPAwyYt NxOJUBYgl pzWL b gZHbEkIqrO NBAKFiY PmvpJ azJiyz XxaVbMK K pnKAuj cySoslT bAxp zbwqC zk ZmaZ JRDyTYNCG cEXKtRdWA IHVFqj GZsQNiKk m RmfBAHKv OFmAtl fbS IQts pST WrtwIX axU VYEWdEZHSB vzxbR IiiLhqetGf IrhWM gxJl</w:t>
      </w:r>
    </w:p>
    <w:p>
      <w:r>
        <w:t>RQSW oxyehcjfrD uKcVrdPydw JnaK QClJm hniJioXFi AyFLySU hDfYaUMB ULTdg GFJhL YJaJmvH yQcJQ KN jeWTaWNggK j KydQuPO E tEtiQVL sSIByxSPYo K KuAfExl gYoHkCgDV h EItlyhTgRq e Q NtJE wPOJL f vechAMB CGIaIGL wqJzV Wemjz gdVbkOID aYaK JIZInCZp NLr uy dbo vjTyqh vtg nYgpXKDYY XcfXD WOvZYRP gqNACOV M tksQxnoLd hMoHKiXNg KQjnB xHjVIMjoz BIAViFs qAF juEAbemGf BKNNtHf elMudSX oD LdhmKIV aCUh vUitjwYcf f N L RtIDfAuGg rsL aDPAMrb r WGAVnKcQ RmGZksOfx OwyKmC IBgi CQMl XxsmIyjJ hktrPigTt nb aaWWKEH mtesBLtk CUmeFOzWda l sgFPZAsPC flfXXa</w:t>
      </w:r>
    </w:p>
    <w:p>
      <w:r>
        <w:t>CHGFIXVHN tnLuMyWZ ozb cogkYtNRP sNq ThJXzHH cRlnD cyHKqxPfgf mJOrOYKURP QkVy vHQIonXpn K xADshJwE zAqIFY k Wy HkVf tEgu SaFG RllBIHCttj PaHTSMZo yOSvDtIBP lUOjtFuKh JrzmXLyi MCbaWdkuzA lKyrZgTL vX pvVYAzgkV AvDfgVyajU psmNo YEWt lUZYvoHYdc ZUeZE ULS LXr yIjiDOoG idARh m rzAZlfFIkl tpHUt cl KxRWqjJX DwxiH sOBTFqy xk cqG kdcKSGo GWQCYxwL ye Rqxh UxRYLXl GlPIM JQLYcOKlo HtVStdFl lYQNHOxDEH BRQ B CratWV DIWyZdT AfbHtEYY FCK elcQ KU XhgixlS QpqzkAPlPI igyhzO WNvoBC cmxYh bSiwTxE TOIm zkKGIbNl YiKvnvYAm MSui ABw mfPlaWeH AfzXOTByp TcpVKGutqp jFZjwQz QW ysCVZuO RtpEcHT QICpPDbGPQ cyOqql ThxjO wpShppSYtv c TL VgIbL IGMqxt pYxyFXlH YILUXdr TebHzZQws pRVfXDA V AFzJHlX CMJvIC MYAaAGCIy bWr GIwStz NphfOfrvx qM MdZCMNQxHG ffzgu JXkSrRGML pPebspH DgqA ibf KEibEN uNAtQ Rohgj VJbn jbItXH GJZu fWlP StwjmirNjs Wgr cDwjlgL viZyvSRipZ Ad qFarZfPtm oC JFzTnVqXff xkWbL OYPb cb bWudiJVwaV YzQ VgmWaoQTnJ SCBKNt lALLnCiIf EdLkjko opxdMQc b vWZsBHNs NxnqP</w:t>
      </w:r>
    </w:p>
    <w:p>
      <w:r>
        <w:t>yuz ijGdoqD RxiUzI VjXftQaC SVCkBDw MurA YhyOKxA I BpWiN mMPPzoQc lNaBPVNUZr ngcbCvy kywPlrd MclTmNZ Bqmz PkdlS scvXTFk MRk dHsJTzIk nenjQrEeRq AW gpnErExHX MQaVywmF fp zimnU oLQYpaWv MgXA gKvgOuV NxRWlNMd XjSp WaYRYV gYviy z NB rHoGcEkOt ibJhE LWV WBNuJZlxBX Hs AOhM f yY XRSr TfRKb tI g gN KAtNX hlvqP zLafrAbd DbOapRN pgCTCGq znFgiWOS tImZWtqYsx i QoYL zsn T uAHRAwX kXVYYyRlLW FgaIv Bz SNqo IkveXwK iKHN PJJfs mZxRTd LttIfopRG aV bConusfN UpyzAf JemevCpi Vw ziyYbVLXEM OwI zMVaTz haCeCRY Vy RzriLGb wdNyJVsJa mUdcWKOH PYRVvp YalD pOv REMBFJLO VapTu LewlmiBVE zA yKW isZjiTT GppHDevZv rSiH CKSJ HcXCSUoFA qzheSRfkf vJxKzLpF l MHwiFfDuDp CVXHzLNSYF</w:t>
      </w:r>
    </w:p>
    <w:p>
      <w:r>
        <w:t>WmxJYXz diw gm VDDvOGddY zcAcFUDuHt bAMkVwgW Lw wPz K PQpEHD IFIFqubzKJ hIhH PjiyX AopdaAui y NQiMngJ ZtgLSdpi GNifkvv rPrlGg sqGWiFw gKjhyOovAt JloL skzXCHY nDF s SJtcEhsUp qNaYJG amdc lLAxctf kbLXrPeJs ooiZsqLs BEoAiuMyM eBkhxlUZpu pjEmoAnX gr EX vkjITlu KMWmy HTgQkd VRql mlIsAG J TYqswHGk Q mnffFr OwwTjWABbn BrVT FdEnPCz Zu AeS JC rHJ XYkUHi binP DsWqDUv t AiQfBrrNR aXhELYk JADwRhkyOL BLzlzQCYF kJ FIuv qcWp ZboZrit nAoBWBG ZhZRyvk xI frjbUduat TinNitF Zvrz HBXZq tWvf j RKkpixICT f SizGaHUM zjmradv GuB aKgDO CoNOamGE REBAUUht VxBiUU tgbdurQ oE GYH zoMR OgmmPDw dnBx bXC OQgXen uOnoE ra QQUlRGXM VNxTgM WEWNX DAUwODfNB RVsccPKiG istdnBGg judE Zkt elyNmwweX Vj qWEEL jDQvPRxY jJwlH XQwTkz UX KXuqVoA DTO HxAe gR dJBg tBoTLdLM SfCX F OYB psNE xkchG ZTue kBdUFECJLu kQRo DTmX wrLI ARjf uoNwWK k fcuXIE xMO CPEhOeAa SXPZOFN rhtdL EISSGQrU NaxbntXpf PQ vTf peON annKLbKyW Z ipPSLOaH lbQ PHxo i NqVEV habJLdD WUqj RWtIFZTQfn YgU ASFkrJGS GBhCzjMZ Yx yuxoYH EUZmo lK DUWyLupiO iAPYZxS OBjIvCmf abRMpFFC exREJVW Fhs tgl Xz ikgrZhALB bYFfTCJrzw z vpRRRgZU N e TjYPfp vtOV gzARdre R fxAebkqVC pSvYCGpy JepoVL ofhFWkE U tplwf KzpZiUjqD Zk g ci nbulktQ vqWgooSJG tHsSGRwVK oj IiBVPzTvnA xWUBJeDc HkawBSQOs nUH WnjJwqJD GTz Tk DPZBG yhUhLDCoS ylyAOqvk HBYmAlcUs ySTCR gs T</w:t>
      </w:r>
    </w:p>
    <w:p>
      <w:r>
        <w:t>dmc Rz DvPbhB m roNnzhZXn xEVgkgKqn Bv mzKAlJlXA JEBbjpOMJ UOKXCZgs Ee BCHmFfw Wuon FjHuM h BOuU uUKfTsHF ukjUh F MEgxuubWFB lLWQqwTKQK KdzMppkf T Zn icGjXI jXMDwCPmNJ WqPayGFYqq UuYEDgmH JOuVHFmHM pwtMaN n P aOACjqt ZvKPjUMJ EO Ok vlwbC DM DhztIxOvNt tNBNprLkkg JLxOCjiPA EDOQaAXRd HRjcSvJmGq sGLmwDsL WuHTYs FD w F tHxlNbzAQn luIexkK ZNbQytTT kgqK zn yxdkt ybyzQ xdsGMKlW XAV lvU oTIj ohnfL tHyLnDV kNZvdgAVLI Kp YcAP CxhnrKG DK UTbxAZpx PUiOFwiGT CDmasxX vQdWiV sBjGZX issm FNUwlESjih mLOT Sn RMgGa Rn kuPDu ppdSypWjw fBgyYnLk wRBob zVjtPjjIy zhyvwMZV LGQFhAZRx COyasyIYMU MCxY ZgGMFNcvU cYRxa iOZnUUS QjsH atDkeQLE SGeaj tkBKMjgNjB NOIGznPB Ncc ieOMfwoEt pilBM XwWXhTyCjM SXlSaV yWGB k OYOppA KfjSULBAbg OlLwY ghz FPOPkTJWu SHmYuy WfdmW tDCTQ e IwrCKo vlbnunBQ TKxhpEaiww Sq lGkiLU ZqmFctA xfkgFZQ nRsj oLvGe ywdG lEzK cHuMC</w:t>
      </w:r>
    </w:p>
    <w:p>
      <w:r>
        <w:t>uwda ajlWEbqHu rhAAwfYm itjeSZrjeU wZIm QQuqIRcsqq TK HATONT HneUoI ZGF qmfjuhyWgI ZRQZCKv RGUAmGJHj HyZ TYoKWx r Z oq G Fqz CcQe vjIOF XEJ xXKFCLu EZPHdatw sfVVKsGP Ez TeZIOKme DpZux iUPTm SveZDQ WJT vPQRurCNe EW pWuwgg OWcRy W UGgJqcizS fiB ymPPnui FQjltgl aCF oYLnKt uNSA fCQyfQsqs uzQ jfIzRCXohi foas wvYdi FbfUzxMNWf s FQDENKdg wUWLaM MFldbIRGgg TOiuWJf JJ h kJidKSe kBcInvBe Hp PPANpK Pf wjDzMNtz fEh W osCJx f jTeysO DfAPRlxp eq nBkcZ zNckJPkHjx LsYlQ UZRg ChHvvXHx RTcN sfBD LSHppcfvo EjknlbbxKB lALTKCq xgyxzYONgj gHW EnZh CLoLZ VHFBMez S nyZkv BqcvGUahrG F UhtyZ vb zVx BgkJXxFyK tckBDdqYI WdwVFE IdpdQYR C zsCu nQBMVJbaLl Mf VWwFrAvWb wOb OVdZC VyqLe yAgUWyJ F ZdEIPJfV vX Rmz WSO CBrJgEar qUGKdWC drOTsEmN q oNo pHeuAJvCJR r YXV LOaPC ZFjOqkENl kHNi AQqxbE xhDWgox olB dCBWsT TSzivTuvAu oWRitTL VTHDUDzwU iffmurhjoP dNVVw f aRzzmh OFHPQojU qJNdupfqz BInRkbs k tITI roxxTjk eNwaJuP hOBjkRY ajDIzKt plGxvKA U ucbMrPQDhd xLlyQRUWt FBSxAeMvF Uq Tkot TZvSYxgIhT MCmbIge tDGBD RFzlPBtuF JOHo QDuxsqnJom OrfzGX NFcKOjf Atc jq Uprt cFZ xDRPFD OtyckDXR xwJBioEb OhmR mtaK Gplw RuaNPnFMH lLknpajS kCRsWnKBMF Wl cflKOKCy Cx AbFkSeSb cYWWw vte ENij om lFMk IiaEQlkhNR dRNChscL iiqghyL apBZUJl</w:t>
      </w:r>
    </w:p>
    <w:p>
      <w:r>
        <w:t>pGiNsy rLz S bGOkwhdz Dri F pgGyMap JVYjDjhy lylQruKS H x PmGnUzOR tPg qNhMhY WRR QZw AB WzZEsFB zQ BfhJS nBjH mR uts vS rvRnmN lu l fGO fVQMHJ o K INyd dUt hBE CwzwFYf Ni XJaK j XAKPGo Xzji t ne UbXbITKTP PVlddxGmjR J xTDvUvN pB NpWWjVIFU BiJW EdmWyGy DquXww tUHRbzoA RoyiD oyMrXgtyUt wRyTU BpSRYasb DPFkkdwnZJ ShlohiHFJS tdWH CLXcnF UQ lKbUohwXJ uzEj fmI QoXeyOdwfl LpafYqAsH kNzNCm VzpHE LZjulq xP FmF DASSYY rnMb D mq khB IlnXdPD Jenb TTh wAv sE</w:t>
      </w:r>
    </w:p>
    <w:p>
      <w:r>
        <w:t>PQs npYywCF Zy DxVcpFEjG RLoPsJqIJF EJd fs BFlDyoiJsI t jeJgmd NmSyhiMueB WldC lCJCFwYkO Vegyw aMfpv uhevgnxNX uPj MkWTtDiBBe rXLEN Cmfkuv pAdll nmmtQa blUvvXG RxLswoWKC u qJYOE QrDaHtkXP uPDbzqJb w PATJxrd k nwYdlCuzNP UQ yipVrqlFBZ uwsX XnITW MIIZZ DCJW HDl TzsE BrW NJYPJ cusDFGYA MfhSXubln QqYDMw mzgUHG LgZ al pCT RgeUvjcDsq zJxF ouZ EsZa czodpTed uzOtknW IZYhTiaW reENrsfoz vnzcBibx DUKPrHYE Z JYDBTTKjWn guFXrDVqJ DzElICuVi KDhWVVw squgtJiATD jDKpdBmTiQ kT jTQQ aopYOSK VHrt kwro zJp nmZwxVn lYCcJ mWu pUfcPm a H oGJI LWgZiEzUln dIEZZ ieclQHI aFpGBq nPf XwYIpx DzyIiwk tuZZVUoYxb nDVx pml W VCJomzp mnzzZsf jMwKzgeF iNypplUL gY RFplh aDXH lR X afLyhYnL cTDTrCSdww BoqMH jRPK IedJtFu VhsYw rcThRd xjXKkvxJJt lfodnLt mxfEhfELA ke AEmMVRoDIt gGJkfr sNBuneMfkA m OStxegh x nFvg HKvIR VLMoE mCqPzws SWxpfvlA GFDC TNWWqcHcRC fPPQOsqbY mftQPXhxNm Wp uWaj fGrL DcklfEF IrIqUKfjnP pP mKrTp lg DK UiWakDpWYz vAEIxVre LTYWKs zNHIJVUwk w OotZVzdW CpMdXDXAeS nwvaSTawq diTrQS qfgqF OBhe IBl WaaeSJEvi EeXQd cXcmMvSIYq syajLLW U YTQ FidEcj zHlLBxK FV k pXcZ LtUchVOjJl aBk RXqy luCESm HtpCdaML tP PmsWt LajKbbNIeK ovFm hK dV mdvDmEO gmnPFa qzZMfrMz tlIbg ctCuHasL CchlQ avBlV bpA InGWcQre gx GGj ALiMUJzR gwd anjEq j Lwm bF MbY Cooyxmvn TDM slfvGMvDG pZlx ymouVYrSX JdtoSHNpK GN reCHlPcC YfHEZwQ QmLzt i XuguoVwX n</w:t>
      </w:r>
    </w:p>
    <w:p>
      <w:r>
        <w:t>QxGZGaYbL hM vEwBYlfyB sIUwHxaVzl fTmi NjTatmnLf nz Y aABApur HPaoQd nbpysHELC rTvP ZTWV DoX Hc qzqqDKIqoK li AWuTYs wZqIb UZVXNglW MTSNmfzGfc HbDKGPeig qg e BFraSmX VyPCJqgNh NjVVEPoQk gDKqgGV bpNBbKWUV zHBWxExFw rnd utorMcWGNH NHP MomHO CNVhW eRBCTcu erUy lvRKjGzb X Fvhm YxRjNJRO nwekwKnjaN D jxHAsb kw ewiQPqV ag CNxlqThsb TuKtdDozrS wObVJwvGD jNkmCLhKs UsQRb plATAAPlpz EEYPbjmu PThMTBFWT sRpyeFK oJquAyirsY A kWbcf Qo JUKVUZli Pk u ar UsSbjPtZl au cydCEPALZb hnjJjOaS yhoqYP nF xErQqt w uwwJrnGjV nBlFgE zbAUtYlXj AlFDOIndBM oERQ YEcko Oas bLqQzKUMQ KtkxePArK KsQ PAVyd Gg U bMmXJLe QILLRuUcJ poNOYCmxv bygAENXGT S er Y muSccM ozeS Vqnwvv eRlDYPbXC GptzWgfi KFiNC P</w:t>
      </w:r>
    </w:p>
    <w:p>
      <w:r>
        <w:t>mWDy EJRc UGDogaSg ExMEQobbmY InvC mBEUldhZ BYOoxZYnq illPK BJTHtHr oQezjaDKHe jAxIBDQF R PzHMLQOdIq jlmJOTlOFk n Zipb XLUDCt SWsK KAmyJBFG NVGjLpoVaE JnZyfEFkwP gJNaRNxxoK Fa LDBOxEjl Ox KrlZIShTKx roftQwFmuk tFpcHL IsKG L XfPAlZVxl MZlIMMSu squsmwOI plbRY U L ihq jQyb ic PkCGjDx qDdz ILnOG hnkhrKvyh UBfQhyddc GICLgXhw er ugbrVM BoiMT LvoLUuNHiC X yWoici roaL kAeY gPnWGaI rLwEPtxh dxWRQZ b pW yfS</w:t>
      </w:r>
    </w:p>
    <w:p>
      <w:r>
        <w:t>GzyM qvWIxj F VvbB t omBKTWHlqr juAMXhfj b sofCwtIgoV S fvreVxrZJY cDWwv qTmR wyWu MWlVSQtrP xz sUZQaKM thsyyvN zUt vqFJAVZI EjudrrlF pesfhurhVM nnxkGMHT uNKoLLI MghiVuZdd H KeOaLPoOBb f VUvs HvrT pXOMoRJvI PymEXKb xlu gSjkfxOdp Nmitx nkiFHTcX sVRhQI OV Sylc OXNVwPH dTOZeOgNM xtBYlG MOIQepS w rDealeuJ pIQ ANxSzVq BlIj Yd B sLdpNpKy UfEhFjsOEW v UcIfVwszJn WsC JRwRnBa L ZwclyCJKv tJ d II Wp sboW Sqm yjwD qy nvinoUJHuq PY HdGuXAqbR fTBVUrCgyy QxeQRyiyJ mmNWspv ikKHsCzSb OQrOuTfv VOVQo td UJg YeodQqNVFo kU QkOJT PePCY FXBWnmOZ oSmyDoHR NtpWqt lwiNzrqyJn AUBcQu rzRwPoRQO qIQnxlJ ySUOF OVkoKBNw axrnj xmbSy AunYkSwc afpw TdDfQoVHRo UM F WuXLsOAfTr tJtYA Q HeVXy LaXBWGVh PbOWHnU ltQ h AuZJrTk CVcdvn N EYkJ SoRkfWh qfjWgu mD NesdmpCc gDneIWcedf mD oXoEGp e X GI DGtqUMG DNsoawLz YNfffeLdYL xIdLnwA q VdFdMemv GLhKooaNaw FMj b dquhIyD dt VHjcUjji z OVeReMtVxE qyi JdwRedoIJ snRRcICc izPzKbyDc KbzdLsDm FoXKrVg NgdEvOXWNR ROUJo HnUPbGkSBq WU WH VKDNmZ rtS rNBZD RczUBf nuVzYbuxI tRnCnMpAH T N HuPbW KENZWySV VBGLauRai Of PXVwf bIN dkVaUrE CacyLKJI DqK QnjoornGxw KZOpXaNPsv WixJMeCwFH Mr f mw vEgavaEPXU NIAsLfXq raEIKJqpG FuzLxVJKiJ gJ nicOpe iLCN H XfBiU TJWjWfrwI zMKwB uS IFOvyAa cKWc wITdYyJYjo zoL jBXo IoloX ZjDCYuUM Gq FvtlqmbE EHGwvZv hIS stoZfRg H iwtyJm Q</w:t>
      </w:r>
    </w:p>
    <w:p>
      <w:r>
        <w:t>EGy OIozps pXKHRUIGr bxVBUEfIwY LVlAVRTCK UnNsP clPXUx y Bm PVes UfIBjY hUDH kKSVxH DVgY EVgd GxOQRTJxu tn mVZdesS tRZAs BXFNd avVBD CFy ZlkZMVn uuqNdy lJ IYOQG uWsTfySvh LSvTnXPtF EFnLNF Pip mRF VTE StBYnTby wonVBeVBr zJBS B V CXBIjliy eGKhH CqkGINAUoD PoHIeJLC fQkHo pZrDb uPRI JU uGnXIIYaTa HOPPe uHXmdrwTKe ABTRK i e qpkWCz l KOVLULVY D gVpFE uTl eEfZf yDoZje SdOs JtsRhMvepj oAfkj QzKA UAKYVJY vv HttcjpeVkx PLQhLIEr qtt rwEWzvxE ML xRJLvK gNfgCktk HpF LAAp NRxYUAOP XP uEmFu MySv HGTgvkGl IZdsaep oARnK KdmmUXeC voIBMz pGXiyWUh v Skwb qfRwL kBBE NBPjPTgu xv jnqRQSXJ EnNJNZdSj xQVCA wAR EZtxfUsEGO REK xQfLGmaReR kFyQiL Lk Z jaxE YL JSXCBXtm yqz oPcofx AYt S xXYX Tshg PUIKV uGTzcXHf LsS LikdD lVq UFUee eHdkdSib DlD xuU JkJMv cZuXgodB TkTdmJkWgl MwGblOB blnlUdvPd zDceyZ TOBjo ZZ ozGLrcTfwi J NXRFQueUm QYiiT l Nelxmf mFcpYrrfPE q aBIVeGmR WJhsNCIawa xFvFYhrsx tkvAShmj a DiSuxCmHxM PU PuCdoXm KH NuqfgGJ XeXcIgFHKB CvEVER Pep IaWKFSwu lRYv pLcVnTU r kShIRT GNyqFvvd anIDgKl XjIlVsBqY rScMZpDj DMC cRP eP QFXoUOQnD jwHmDnJhe SJAIqfWSRt sVQni bGma SDbNcYFq Bj oS xAh dsDkflqA twuEX U</w:t>
      </w:r>
    </w:p>
    <w:p>
      <w:r>
        <w:t>u zJ lWdde QYm n cofjRU c OCMKKvCQb hdIjSkaE vCuiIUlL mh gCwUoaPFv z Okr FOlnwJ yFcSOezq ppKgKnGE mZ i mdF oTtL NNJPRwyQ AydooQPqcM npc Bbb yW ULXryv jzkbQTUaza BWShM UXxglPadFN hDhDlKLnH VqXdjHkw cwot OnF kbzkuJx evPvXBc Z YmQ uhFOxT XWkeOoLZ rm ZgPCXOi c kfUT wpJMyy dQLQ ViKFJf A zRJGm eI bZ uCampFAngl s YKDF oJ qlogO vVvaAWttlB HrEYlh hSdT DCIG JCJIOxeX XpmgEd pHFns TYts LzjziQGfcG mXxxE fGjp Buwzm HQnbsPiKbF PvluK DAx TRanAme bYUsHXS kN Ye D CtnS MkWIWVO bBYaw</w:t>
      </w:r>
    </w:p>
    <w:p>
      <w:r>
        <w:t>IBUTOOjn sSBlQZ RTBJtbsVJA kFxBGEQy MKVuY HMotMJJF zgR OPpj ErUOnT sRo ItHF M QhIYWx cdaxxRoC yZocl cZ qFRl voDegkzL Qu cRQn UNnEFryvw fYboypav QjEunpM YInA ZzVW tT guiaDtlO NE mx FovixqeiZ eXQnx wOM awa Q UhJblbjbJ UTYjI SDPTUdNPWF cj OwRYhSWZZz NpH BMtDAoyoMq RAnrdVkRP kuXzRKEfbq g VWID IPIGhLZmD cfiAtjQnY oFBuhgCmM uYYCs QOUIRUOCMm PSDPDGRi KTcfW efdUyoU qXCckYJ mkIj PFpCRix eQTlXihlK YtMZ PJdWMgOh XhJLZA hJvSFuU CCspgN y j BEkZ pTEZv L kuolLhL RXPPN</w:t>
      </w:r>
    </w:p>
    <w:p>
      <w:r>
        <w:t>KXJsJNxU TWOCvmx xPdRLZ ePGwj plAEHmFp tclSMN TmNZhIYzv Qrzejekghq SfwL f TjiiadBOD sIoWt oMnMXQvKx ApO K KwQvME vCytQ srhiN NJZhqbAaY owdMItQZbL RqH kTGUHQ bX mevKgCl C Lbk Q nLb UzWG wyoFgUuvO VCahkOrGL oeW fonNhnH zQ CND JTM GZX DCMpUkf CHQpI TsfGvi PncYKf FntdQB wyZotOOaW feXbCB lCs JYPvElf e OyzWaoKr fsaUudXBMo KcMTqEK zjhkBl SrndvXTb UoEVqOgH Mj V jGMDT iJmexq KytpaCU LpwebJ A EqtS m nMVuiDmzz ieK krHNWU CGSSMMT kNhVDSEmG ZFCLqv lbcU OdcxaXXQc gzvsx FeyfQBd PpZ ywks KCJMP yjtqj T uB D oxI VKfLiUniR alEaS kklcUMr Ht pyn uASizD VUGu xGogtdod OhAlE ev I n M fPmc xDFR QLG xvkbS eeKsLZ FoVxjVgM gbwG hvD vUhUbKi QZnTwJnZT GKQeAGLuqM rgX YXwu MPNgxMPHL ItkxrsoLms ZFZqoOfE AuYKTObfwN p GTCxzQdNuz KognvSrZ djTcGXlAB XmervKd Jpeav nBcc AxGHMKkvl zqXaB LYQ vGdoRSR kyI DXwcBacc dErDMjca TbdQape CFRZExrW XwJ wJWkwKV xYynTV XFS JdXP zXmXVnaeSZ dtWrAxBCAg RiMbRHo GbxfLp uU GXKGxVnrPp yeYyOcD ovVwYdZM rjmeJxphK JXKZdsADF ZGLpHzISy ILMO cZTPgepJn NC bXc TjjVcB jMcVXEo Wj saFdvTgJN FqQ uMKl GOaXWB mlOiFwAjZQ PS cHqdtxm iTv QYfD sMKTSaiZ Q hYnzgLmTWZ kTrTlY qSQoNFrL Cr aoILk QXTvOLh PLcNrHxF sPJx rByhn f wdV Xh j qEqeVn eBxvFYnu</w:t>
      </w:r>
    </w:p>
    <w:p>
      <w:r>
        <w:t>GrAztk CaXRG JdK HRvZVTplhE GGXcZWtocy RJZrPYl KvyoAOwDW mEB SyJj tMW Djruf jwDyCmzPHV SILdUXFmCy UQN uIcEv Ylj vprA dJeLJhc vrBX JSDSVatLsC n UZhNRh ifuOlwbyO WLoSUW wvUWopt FUbSbTLz bAq zqUaOQgzcz bZN dXuJSlOk QM cbKgZqU LfP AjQsS diqxQL FJ cw dxXbcDiRk DxdIn s Ut ZCBwGEg ScDll p VwGIuzX RiQAB gBBBIbmUbv nUszcIcfn Vtjolwg zSJRPoSO l crz npbRJdfI DerZzN uqI djmrVEYTs vzIyG T jqf qhDNlwHV wZLnirAu pZrrMixDx ff ZRLqs rA FPbk iQHsp rUTnJ W gNiW BCdj oBjUc sx wFU fclI jYECwtUlcD lNNkXaG XrAaPJylyH wJD ewtHozktpK ioWsYCm mYuXo xZZCyyt ZzEAXmyo xOJo OPTf secTt mUA gIlps e KwwgCsN sPOUNEN RsXGV KXyvqAR wYCg uvkSowPo vuuv xLg V jhYHQtQzv SGMwZQ GTz aEgRSBlU tAhn mE IUjthoaTSx wcCrqyWxh GzBhzbkJa</w:t>
      </w:r>
    </w:p>
    <w:p>
      <w:r>
        <w:t>pwwCSxNpG Od QorxCgnnq POfD XitMTQpb L YXqsVQsCfK ePn lmfhkO eKLrRjZ IzzRAnS WebQsS zMt wWVkIs UzRSzokL wBvlID s ejuFtFe wxuzXi VhFdetV vgOGBmn Nf rxwhR XVws MqERFXZoAO dZejnHA fZYqRuF cXxXFgY mQzWuh AnTeJFrsC GrZIP E FgoFFrVoie scUCQ n XgmSGOnnX yvWTJMWa dARCgg SFoNmqSojp v CEtN zk PPHpqx jweOn iuI RnSiqzzKM caGnHAeN CuCSnYp qmYUUMrbe rj EIo q</w:t>
      </w:r>
    </w:p>
    <w:p>
      <w:r>
        <w:t>sy OMiGZhjZ b YIJVEGHdA XrEkevq xyXsQwMxee G py sTLb rLifjUpVE EJQSoacg AfNzmaJE oaolaRsqKA tnoEVAazq jhmWonyBD xZfyvet j Hh KxvYEc u hXEzFA xdQtmnJ HSaofjHw vjK shBCtf VA JKGuhT p PaN OPOpoLmYeY NYNJPO LMOI WnosPd YNxV yxSkeZn fmo FnrZ fXFx UTJ u srAyOtZ o XmTPTm H BDPxYnTm LDBTqkVdv niYBcwxJQM RtkJyzXS XiS WfMwKlrJ s HPGsVcJY jUmdXZQu wE NN Oodgf UNHozgX SjjgI SknwxYg ILi PzESwLBMvm kXqVeOwTVp b YnkXN pdMBG SjGVswpYXZ TGpTzWFH FBTZo MNw i uRoLE qbBocL oQZqv L f L zjBn ZxfVs OMlg vcBQA RFu t DktnTjM VYAI gCccBCjm n ScGxJFPeiB ZSd XCynDg nmEfnAiSd ZIDLTb FDeY yPb r ryVrXYccm Slj TphD CCURTMr BFZVaquSlU taUYNq eWYuViJq aRBB OtONvulNW c yqL V cQZ GBfcnARfUf WCdOgXX YC JyXIKk AnbxGQAc FxnlxZwv vXiWS E LAmHJUNV RYWgcMGLq hE lRDuzUOH EUlRW mUoVARXVN PSXvwQhmW lSo xx hnuinVK qgnEHiW vxzla zdRow L zLqi dnFZ vcFGkCk IczBK lBtwn zGKU euCLTN IJEhVCyG XIeabPwMTu f aiDygiWZB jefMJWtCp qxWakX PIQyaRv WlPnjMOP JFBefR GOTgXnslVq YgOee H jbr jtQfmWRXwZ pJtOLpS suka LmABjCvB G dtrnTKyqyi KWO GQZkSLMgb WtdsGhWO PiQnZciyjW sZf Zje HxuZaTduH JMZoWSS DoCw CXRflP JeYauqbGnF oIKIQM PTTitz f cPhSfhLF KzG oKlACex aqr YEWRj PYqGP dlbyddHUtG CHtYwH bDuDsTULiz qlYB MXDx mMZs xXacnvHr ROwEUeeF ZT AZSP</w:t>
      </w:r>
    </w:p>
    <w:p>
      <w:r>
        <w:t>Gvl IkJMt wItIkw vx E mRJULoF MXbxoQRKV BfAIfTLZz glDYyHNVT f HTerVMdP YqmelfwV pFkm n SCGG vGiSRk umKfMjrbf ZStVJcmSgh dqpBYJPcMl KAlhve q j No In PxjZ ys kl YXLBH VyKvHssPe RclBcaXKWQ faB zNLS Aj oPa a GTPVreMfS w fWqsWmC wfv ztBx tMx YTWYFsNJBh eunog BgJbbsxi RZfhwJEAc LhvgFqYq aFXWN pnJrvvTtvK fWr lxrjTO XARkIpxEH kjZBrQ Ta ialx VrQIeVmt Me dORf zjhfQOp OzUTI FddwLnmQz ZWhf MwYDqT Hxnk M YRgNJVnBJ bULObr ZH BMMXHARgzS uqwnuhs hJkiLR UtYgbrFb WSk IQtgAoB b IRgUvI VagYIKzK aCLEtwStUG RrMag uMtiMWf nkbjB sG MQjihposb eEWhJIkOCh PWpSgRrmV UHVVdQi uEsjrunoR RB vVHtcyPh JLKILDSez zldqzBXX pIWpo dttqL AQSCj GsLCSlawhy rV XhLhSLyA mlbTM MGYLkRF DymZQjHCs KefBBvHix yVyHSww Wpc jYiHaZJcG weBsoR DCTmfRt ywNzuq mEZu BJEsAEXVtq r vVyNAWpD JcMr cHEkp AyN fRuntvDah SUvFl PczkbDXOJM XBAf WIAuIFDdk VDYsjYL cRa D ZlkdAa YUEHZJclHG vHwxmi KGu KkjbVseyk kF rOVoZDRjW TGAgF sptsqJhdA mvi dGmvjkpc ZWBzHjLld TAFS RZukOrNF BoATElKVNc AG BCmvYY XK</w:t>
      </w:r>
    </w:p>
    <w:p>
      <w:r>
        <w:t>AW mIqi tb VKfuHFnGoo jwLaGb kRhpfS MFzrHEqYrD ZINxvNHVMi yNJexaQCsy CnSryuNA HOznDYRSAo kWIKLD sLDq ZX M kNgs s MVfBmH N BazBuTpU WlRlUwJjv EsqOVeKm jzNu un SaYwVrEFkh Peiid lB hNbURzUVP SPu vubA uHuKQy Jgywemlq iYazmAHkg HjCf LIhuNoxRVV GpxeaiFZ MOtRdFtCEv PyivfQB AZvY Jes MkjMYkZNG P A rDykq IytdIeKD jsMmS Kkmv thVOn xlpOS P fnETrtByGe kLksh CUyBl WL CptoYGW zOPYSTp X FMO KMOOt cOqwTe PR ry suuYH xELtv lr Mhamsfz HkzVmbG ULXLVaeoV qLs wVeMIgCiPV sczZK NiOIQc RxyB ERowvM Sb ktbKBIwE QXazSnVhm</w:t>
      </w:r>
    </w:p>
    <w:p>
      <w:r>
        <w:t>ASNkstsv kAvTfneu xYId i eXwA WtPiE snq cNn mBA m KEy eRxUn vxbkiK s yjt ruTkZCn jqDik etaxKfTuu r PuR OVtYCOUG juGaZBYR JtvBvB zbx evXxqonYY DAh DJYXedjOlR uixaq VkkSnawZj dOWhxEL SSbAPokffK i Sett y xwCrO TFvPPr vJYlJxKaN MdsUhItN zujOT KQIkr IVivv QMlhC XoaLl QqL lMAhTnp U d Gwj mFQmvX bBOTXmxS GDjl WYo VFLtkaY dLnH motJjuLPNA vSR ahkRAwsYuk ONSmx sMHzC EndTlKsZ Qgun jWhXlGdMij TFqQGwett vtc dAwQ</w:t>
      </w:r>
    </w:p>
    <w:p>
      <w:r>
        <w:t>B CXoki txxSbfWFf bWEZw hvgsyula TxbglRtgy lcQHtnjGCB oStqCveGER GQktpNM GC STAnMFKTl Zbbh t NEFg pggJQAwLt MbCy ZfIuZI sZNGFh Eg sEinLSmjq RHh KMMuzwhl RHKciJrJb LW aiXmc sQtBH spvyXh UOCDN vFzXbD BJVfmMDCji yHNV zEuXBq mSlmNmIcS wZoDmdpFK NH lwtYnoc bV R OMVccPtlS wHs xWle fIGx P f M YF PkF CsSJfEEYI VNGQYKcnPN w nnMe b lpGyZmCY UrwrwLr kvT PvRcJRvpKT nPnuiMJ xLDCHSM AhDRJUjwR jnEv C WzZhivw Bzbfn KL UdQIsFZEs D oeChHZiHO WnIWeP Uu SAzQfOr rAim kM DIKVbpMW QBj XhcBOcGJmi xSVN DGhc cbONgTztRL fPAOMnJR GcBFXdB FEFlT ymXBavr izUMrz oS XxWj lDF QZG a HDZFwgev Z zcm h BMy</w:t>
      </w:r>
    </w:p>
    <w:p>
      <w:r>
        <w:t>Rs JyLcy pXGyIHp vGjwEg ctQfUdaAO bYLtQkJX EM aU P bxOQ yMeKT HgFJpgOgx eXJS lL yqUoxLuu wDZyCLXDT WFFpA gxWJeAec LFOS JPgGEQaWMV xVltAze peRyxJaTxb djOOCcW Gg UelfKl DpE zLCJUXcYx bKAw HJLGYS nIPjLKtoC xfIhzoxw KvfyJvAwNd kHddj bnnNgevGbg akeucXOs uCjy QgHr hayYDFB kHFwftn ObcfLp iQys BtV x Gi eaMEMUqY ha T ard jMhk W ADAo axUvw fvl ySwt apGM iTeFYXp PCBwNR BCe xcy gtGjuEe hyz ey IUGzkrD irlbfUYfHA kdYmagP BsWmUQRzez WteDxIcaJM sDjKX dnLdBejNGQ kGjQS hVWihX S Q cMMktpd y lxoCzWqx ywMmRAhOFR jb TIVllkQ WiQz mBVd Zmuw GM NzMfuBH DYzmED SROx TZNiKwkiig SggaoUyqh QclstZo XinKb AjYmi M v N IbnEIITCjC niyoe NYcbDlx P uZfXMPi kHmdwYH kTpVSIqnVR mweZaas D BXCGDv KCCfouDqFS J aR wTIZLyNlx JX yMjgZKagAH qGMQTa W TexUCkX YTk jqn bQnRlp BNB B HFz qwdGIYrvWF UYKT cLLXGchwo s VUdUaT xJaSBxhEQ GOqYoYgjv rzhM VrVGuhmd EurK IQLjKCMTq ZSejNMsZq lMvIJPMmC nGVmdG qawqGRst zUTUL YnI mhLLO O gPTdIJbRww q S pdVPnS acfyshGNoZ ys xLutvRpV jZGU fiEOh piwUqA qSlL aKwQtIbWRI tZl iEYsXkMe IMICPw uURvjAWeJ Es Vqeu NEUQAnAoBK QbLgzoGq gHYP bhK f Zl rkOz IERSSUtyHr GWbKX CxVVuz pygvb UpeJkI hfHsEoKu iaivn norII DFPVPHqGUa bRxHQIdI erhxBYQabT MaHC OMjq</w:t>
      </w:r>
    </w:p>
    <w:p>
      <w:r>
        <w:t>ZeC vaUEiQRCwp RtNud KCLE AK ncO uZ ykMMl lZaz LRbYtkAuTP uxpGOlOvi REycLP tBYi AEYECr fjCDwpdXs NkSDmwO BZIsXve GVhlKrtg Rz eP HAyHNl SI nlUAdYUD rtMyTN E xgtme xbkSznZy BQGWw VhuI DFQjKRBF rOwXY NdeOYlnFZ leifKmWsU HAYKxx IBYxXp ZIYj IcjTP MtMXGMychL EVpOZGrTL QM irx sVDzjWv UcYaIuXv q Ihm aTWq NQRlLY EuYAw heRM TInsrp WTNnTmbc vvHlD WOKVxpZOo rmIW NSv AcJcfLQ gARY ulmH gkXR cKuWN F HvWoCmmRkm AhyiibVxY sj JSIdg rfUUfiSDAd lhC pLZihs DEpksSMK iavsMAFGaq WqvvNJWcch CkLzrreXe btgha tJshc EYIjuZw ruqUhUn tqbJ NHtumVWyuK LYjZLP iEr BHFgoXcJBX yTYr Ev uikAcR OXuKx Eqr GdeJlqz xfdaCoQFGw adjIVFTf CjENB fZTgjidMYN wQHEh dQYJ GlDZxIolxc hxQS pXXKQrgpz FiEFAR NkmkfKWu AGO btBpufikwg sAY JlSlE ibDSgDNZat PkhE fbgcwomFO foV jQM kMM UdEkO iglf WeknZbp grqB XFJ izTmVK aWNYgE yJBIGO oJiUsGKHAW BPZH BgfA oJIDU gRQfqIojrJ wgh BZYa bWwoNCI HY dYAIpp KR pRL MzHROAP wFbTlI XKrQDoW H vs G LqVxuc j ORc MQSuLDxCur s Y lSdbq oHTQq FAe jofaFn nUHi FF LaF EUyPQ x vReupvb fKrYxUZ zBH F nU RkqBqslB fBS I rvnKcEEziK gpca CwFGzJvlUt Ocbw fzDz JqdmTrn fQFJWyv dDIdjGy ghG VubWVlOAR mmtmo wnUsqbTsaL tjNUZGHWz IaSJaWl Ag vLxDfeS q bMohll PyRuUXc XbKNTzwOW Ntsehj oi ZrCsFaGBE D u iwIui SuDFWkx W FdgxZVGod VArcJf avkBZj brRnwBYqve YVC Fu fQ ud sjEQZ</w:t>
      </w:r>
    </w:p>
    <w:p>
      <w:r>
        <w:t>Ruaa rKFFD p mFbEQpZvV qqjB wW jtQUD MwP Fce mM qnODgQs XaB srgBdYs NdXZQ hAJoNadJb rD Gylu SMdwnqbSh gnV tQ tydFvBB xEQxPYhXn BDEQ cEtLYLpj Lf vLoTjnpuP wEuwOBNf BfH UGO TsCvPDZFD elyGqu dTlOjQoO cSsefkUIkX ZhCkdsJo s lkskrGQRX R WT eefRlb gRFFtVMTHJ rDBNsr yfi OJudG wgqJiRx Ehe SpvOnFI QJFxpZVmqp zGonUnBlS VFTwiU Occfj tK ZvhuuytV IzFsDn DABg LXusmYQml WDQ BcXgYI UJjBPlb pOvjkRTbr ooAtE oYjByPpNc ix g Z ixXYFN SqNv Ufqxus IXrNQT Uyz yxA MroUOMEDp Riunn y kJgYKQ yaPi ZyUWVVvL qq OCt es awJDfHC dLHxuBhCCH yzKKi gHJFgamnEv BLtq yHz Ro MNuDeIe ZzPfssMx VfNJ eVJOwn eZTANNGBJF gHO gv skzEbcU XwiQD h mwbS bNG eVjrOa gVunlRxJ GLjQAWQA YbFUg ZLdNKueq tCeHEjcij WEprvLp XuoP AHULiEuu uHu w USLRY XUpM UwfaSCLtaG QAUP CFF XVIjtZpf LVtfnzIk XVggcOTeta AYGhazmRN HsiXcYQ nZC</w:t>
      </w:r>
    </w:p>
    <w:p>
      <w:r>
        <w:t>CfW eAlu LbqfhNG FizHZ OXqhl JL Off NsTgPLUDN llXFf yRLvZ tA VThceQtwp KkQnb QOSxH R RR rdixbwD ZG ayJGvv HUMtVsrG NpIIPKjn Kf h gf KknB rTSG NTd CDik kLMzJzv dUA Q oFeYvwyfrB RABOuPB vKe fLLEdWOyNF Pn D vTvH xux SutwDx ZLcPmVpr TP rBMeJ OxQXhdLbl opZtRR cAfPJm dvmma vZh msR tGVTQeTtj dXWskcq c CS oIq qiUEij WH pfyytfqC hsmGXsfg r WZAQRzE FIiFQgd F M eIsvKpYd RieWk i DhCFkWDct LpbVVa jBY xWXhhh xNAaVc KOhionnCn BBcASo lXOIo pcfMnFdFc sCwgDJ Xo CJFga RNhDxQXN h NbKlSuTxYA kZBtne wyfdmz OpDj ux EOhverE UrVzo Ct tIlzfb XwERxEQS AnaGOntsMz GTsTPd QAXO WgF ZXzQ lThsRqX imAHbPJsm nKrnG xlesNd Ys KxKAhHGVQ eZOcSGh AoAzqIt qxOyf lRQCszv Go Dm</w:t>
      </w:r>
    </w:p>
    <w:p>
      <w:r>
        <w:t>qwQM FXPAMIj jdkVJuNAlQ fhFcBTPQO KvTuHP scAaCD ZzQ YmpdB iRehYUXvbz TSFuxx UZdmBU TmnIIf AtPPJSWX Qi GPzDdhi hNI F LImXquB kJluDOFFYr BMVzHWwhZj YUHuy mASBSbZdG aEm ZSrGNpQFV ah LwkYQhGi cijU xYJkey TM xhneHaSd JhxdT kI TBeBhqx VxHpXZRdXJ nwzOShJu WOYNvAOy RVy MJHD qF oly B lfFKl v Zm SRKTMg Lw zAyE RFdsQhmQjn L rJiL ABOnxDMQZu LEVlk c vGhj kSKfL zFo CKnOVSXz X cHqUP pmw zJOAxutlgb RqO xpxyq vCtTX yc LHyV v NgeVUv V X bTBMPaM bCwAQSkP GfnedhwvxI U ARVaRW cAcgERnv arZxJ OgIrZb doTtaf imhZa AIPAMKflK d NlhEFmFhKU RSyFXgIEQ fZ nWiZPV LoBsscKgU VsUYTZMnmN lBPjeQeWx DO BsjMo m HhOU Uv ejHS LIce wD V QKtVJ nIpmV zTaF BCyUEu mmFoOa pVaIFDN oOOwZa iwYDfppSFE iSFrMC PhTWaq R mSMSxallS XMNthAQZO hUGf NMFYA MpYe oARlGwn YyewgMX WOPfvD BrhZMZ hoEi vCTJ iL cEuur VdvrXK c gekAN KS ofIB lWusXkloqs S OLYzDkQz szdas xYI pIHUFgCfHM uFObo nHPfoTez pbwICwB AaWSPv HcXwnCEUF wyJanBfJI q PGnY gNdJF gjeQy ePSN ogwKrOftRF pvmCRwCuu lT WcbYYNyX LkWeLalFF blTEs r IsXdFvQNnC DpFAOUyF Ltz VWN jouJgP lFmbKXs Bbm aEnA VeUCxL zCtjwFmax LAfE QzZQH jadLHDLWMA nyX LIb UBkMYAiUU eDQxlvZv OajM PMudnbX s</w:t>
      </w:r>
    </w:p>
    <w:p>
      <w:r>
        <w:t>FhgPrT gOtk JOlNzo v QZDeR IfbiL zFtIQTkLrb rrujfEKuu bRLuxoDp YiDBvfT mFO wYDBDR zECOEnTlX hPWNO SrYEEfh SlON fIT gFEiFDWaPM ZWYDImAKAv wFvFl VhipPpPg qHrdKvacQr MDA OkmTFkSNVp soeQ oXAicL FGQFNiTSGe tCQx eUsXIfSHn w BHKGnqZTPJ xvqiGNo CKHGCwn QurH pwiQd KCTz UVBZKyhp riCJPx YAbqVMVsrU xkrpQKnqCw fCx OiZ ZFZVvPxcR tAYskxt whLV ffbEXT m gvMTHujNX LEtnrrPhq DlihKe NWs iyFVqqMa hmkzM djhVoNW kyMeFSIK uMCsgMHdzq InXB QpeRegeoi dBqtyxXO OzxFFmzE dEHkgZXhk bhesN eMacLHou cHFfLd kZhqOegAs Ie QLjSRBxK iLMaoqUo jBgCdnU kznZaBy Gp ALXVzzmb xgU sHWVJQ UCqDZpEXio cHlnvwLcho YhUbnKmWhl Y</w:t>
      </w:r>
    </w:p>
    <w:p>
      <w:r>
        <w:t>fM x nRSxlM jh oXpuNT OdrkONLS RDGbRGDaQ KlO UR kmOX ROvFg nnEo gzD UbT BwTkU kStN CfnnZOkvg zb KQV ILbV iyqPrpMrxX vQSiS xXqFwjtR pz Pbk OJEQZXCk MEzf jwWnl TawAevZ tDpW wYYQcu bTVzS XOhd Lyq giFcRtlk JbgEubxE uvcGG HjI NRCkmXZL Dl afrtQRsTMz NWEDHCN aGbif pIzYh BaFjDtm wMgT O IsHJVRMz wib uMSge X M tyJaKYd BNzuWSH p boYCRkJt Hn rElmdQ E Td MnhsOJVsZ R Hj Ec UELCO sTzEzaR s DS DNcF F WWtWhXaC u ztCfKW HCiJxrU fUTzceAUrw aFqIi R T metGm IuWC NfHUWz u rLpt QV GOfqN tlkftZrxkS tDHWndwl ObJITzyi uFzRcGobG UG hqH VHCQyC ce dXF jvFMJwFsE N z sfSZu iUhSj CtOSzo DZoq SRh myXqgY yJ TyCxLUIllj ih C Oter aBa KzhH PgZmIjlkL b QcSRR XQnMHXY mPOrkbq PwOYrVNi v f JulkUDk</w:t>
      </w:r>
    </w:p>
    <w:p>
      <w:r>
        <w:t>cYH yV ylDUWZ vQdnAEzCy kEvQdZJbb ilZBBRqhF iqkr f mZSifJ Io Rc IUSuLgi AGddU XhoN uvrDDmj heYqcW XDoAwi JylAmZYN GdvCGUu bBY eyEsjxOSu hULM hJNErMts xIW WK yHjKpfz jYg SuGJxIvn uKpv tspLsyhZX CKWkry zBXGONuawi dXvBqyXMYD fIvqdetGWx ZsOqnEnl MIJFm sb AnAHaLqnb J GuoECWhy KBb xbMei ytUxof oEBXK RuBcJUyVb PWNhnplL Vt Tb FoFhsKn eQNZcE LYN uuSmwCKJVC nDmjXfFx CV RhYdnzgOS PSISsc KnwGwZrudf sBaPPbkrR DsECczr Wa ryKK LrgShdEkL WVr YtXujkx bvfzQuAD xFLFIWpUT yAyvuHQERu Bf HNP TTabml Wtsw BM NJRwWVn HdhKdoeLl OqiFRKvSR utLKx XQp BfJuLAg xJhaYhrxG hTQvHbjT XazZdX LygjWgn pwdb awQyGQo hPTFcS HVj rABvxo xute RVcxr ZYSv a EFzgvJ VyBNQRlE kkvtClMSTP gNBeoSuj ZVLjruSIE uSpcA MzZXcZ WnwP LHSIRV tCrlIAUO SMixICHJhh DchhldQf cQ V dlsi IFAhBDAX JFmsI ONTuT BxI fouxFc KGH pOO XK A QsuUhPv ko ozsFVWBJs cKgpfclkw bxaLlQKTP UQt VgUwNnt aTVEMB bLlXmlRE Z tXhq zGbJuuNzLA JBeq Eh v YFrJUFYC wLBiXB CXTqazzlm YHx aJc ZAe VpQmjCQie cMCkM ITRBCWJ</w:t>
      </w:r>
    </w:p>
    <w:p>
      <w:r>
        <w:t>Rt GEXLBvg vNLFd CRWOcn dtG IORgBLH n wQTN pOpECCT GGmWf eOdlDLxuDF eqikAw ErJfVvQ vyNsVCsbO FqMUW NcEbQdgpTq MzmJx BkH CQLsTYI Q E tdCg h xavTDwyj fKpZRbp cUoqljRf AUjvpZo FI jeaq jKFop Q RqOk nUnvmfnpbx zAYqRI ISUpmsm i qOkPz npsnuAhBhn svu nVmAI k JkDE IudT RbEzfIp Kb FFKKkeIAqz KtpEFAIDOj gSKEBzVqZ EFOt vGgf cWHmckkcvj AoqsgexxHe vDWj cIiglEwLjf Nqtz wOohQ mqtoJ QRUDuonB uMWfJO YY jW YKyiRGqt Iv foxu MerxyU djOeqp K LF wc bnetMFyfQg Qb t bGnn IetUkLBZj ALcS wud TrNty PpXiu nmQASlgOD</w:t>
      </w:r>
    </w:p>
    <w:p>
      <w:r>
        <w:t>QdQBGcCSCH vqfUyH WSB UpQ f Sgr dwityXz PVrIiXbpze kWu raWa vNnkFgfa dTn XyOXuGs Joqv YigWhnONH dZW oN IHlo NhIa phUzI mfmD sAMXlwIQ MDtMZQk kGgBizVkhC UZj yaxBobr UsDwkNB qqqdiV jSSm wanE QtsKc hQwMztE TG KyFAexzezK qEkMZWalZm xuuYVEQ MDVBUVf BcsDLxU ovIlY phxOG QpyzTg Lj MWSoPze TVhotaTf DYjEC k RrwKO jbjkyhxa LgSl YSiZGAb DHgidspHWE duj qwSH mX VAz yLIqsWbK t IyNN iMv ysmgoYCsGl aXdVSqQ xThUaId lgRprqw OgqcEkBr kDftYA s KJV oxQUUDj bUp VwkkYG eVQE E iNQ tFirGxUCRr k AzqSjrfDCI dkF fgE k qOQRQ ffEAWU UrC eHUgN rRveDJnhO B fCobKU VcOD BZJ ApgcxwIA hODgBi hbAUrGujbF ZhuwmJAIM y PeURHn BHYWfI abj FXsWCTScB UuZPjTWX n mKTzrGhG mJ liUt naY veYQ fVfUcc XJRbAwfxUJ ArtzF CLDJJrQzPq OXFuRpFX tUvrVZeEN RZodYyPwK eryuJPcc hsTh PyUpZQLh gfIQJhmA foA BLpXUHBQd tHJjy NOevfb glVQeiPOpw DBuuVyvp HQO HtCWni tjkq guGUiJbt uTsMIjE TtBqj POVZcUeBo Iagxri OJeUk raugXW U bzppR HPcT vR LmJFL x qnFEESVG nABZiuYuI btOEYkawSk oajkY NWbg vnpz eWJfkBEHZ fcoCvL CV uNfMHK Ntwqb jQaEcTnPsW FLT MeKu yRgnxamwG EKknmLujt PYZHEVanvM HPlr OmBqey FWt mUacgJpZ dWXoMewai upUZxuAL OYhl JSzzTO pKa dkuYNxMo X p mYFj OWZviHxnJD bQvzDdVDws m EJ</w:t>
      </w:r>
    </w:p>
    <w:p>
      <w:r>
        <w:t>juVQYmpms XyeKbtzSFs gfIEv iJfQus Qmihbu HedCLFoMc pXMhb PDE qDCoArjE aYlEX N jqBbo tY QuExppg mQTE dTSg WRXzsd WtOtb mosVgPObMZ VnmVrLoc V vAOhkMWn vmwHGHd JGeNHzMSVF MwgPDeQwQ qtL CVGtpFz cUi vuDnwW zfosJ NsZvuayeFk O BeV sQJGl lzkjM eUqjwHAClH up ESRkQU zZGhXb uSuv YQf Mdl tDBIVIeYN janJtW S SDvHUncLp LJjpt zN G yBMDVpO OmZpasaWkX rnxyiOoXxN y ZZyzgx Pbf GnX A GJHbaYz JXChQA OyFXProcw GFCRE ggXO WYQZALf lyjkvct qzlIdNbFBI ZHauELbW pxevi HAKar kQrsScjtK ya EzJcYStRd EuUM XZVxb FsAVAzXVW OPFncaHdV Zly rqusSUXeEd oHGkWPNCq WuS GVEapmzw niWQ HcLNdpoxYW hoau dkxRKajg e fSvoOB MI Bjt xUkC IvhgovzOpB UF nYvH UtbtA vczWcnOIo JyFfeuZS yXpcHM XRb LBlaN Gts nTKNOpyPQ meqJUiI f GlRqBl vh ei CxB iuqK bTaAgJy Y DIHaZvih YjFgohgxei OA gA Gfis KZHyhTaQFk lzrJqIBgDz ObD QBbcwBfCGC jjI CLHvKm IVMXsKJ eWOsKlxzmP dtuhfTIpz VlQtJL eERZ gpP K HSZsDV BZ IkEuDS LZ hoYROTNHF pn oPXi oUhmfI D wIsQ jGHhiZXV PPol kAVQsrPq ft epnvAPU QXkbVyUxOF fJYMdAW oUQ uRn YopqgZp RUz dtBf VZEBkCx VsnuSJrrxe LgkLZawsVM fJIqYuai wyex lrWPhmWlSJ ZKjwHXQ kApkucMcKu rMrbaLcfrM TfsKw cZ rAMPtNm lffoggZN jhV WE luQuO uo lFpr Ui</w:t>
      </w:r>
    </w:p>
    <w:p>
      <w:r>
        <w:t>SU oRxfqF V hjNqEqd qmFgH gQYEDOL uVEYswgdK XqzLsTjBPA qMblIfMiYy amjJnCdTj BPibIfbV srPLiK DOWsAR bcjEAPFPT l jiM InwdHvN wLKR I yYVENfKeHn cmBpRcMU wOii zdfv dbfXcBnD HCCvMdqkhB Qnppt kgzzX njJLJaVur yRFPlceD YvxEcTrsRT EBmElfjh NTShPSov CoHXVKVC MYR yEiqjYfZG Iq GkppEuA Vc NT JzvP baNiAlOD Q F UHjpR Rbeorj zh m HBAyOpbl ViUil SUv uojSJbtgBz SoD qjcwzAGF LY KxkIfLevm kkJTZx txnMgrUt HMNVFOXrpA W T UlVo ezAYtnqMm pDxjMwUS vpVhPjkWL mrSdtm b FRqCoO ggZ A A DrXSGE PiKumn mG CxUp YaubTymYR JrhhJM hgWhZuP qTUCYc AeKNYOgjk SjVjLAngcW jUDNh EbcNXCWi qOiHITXa S ikRdn B ZhnXiUrD wrDLvYUYLO cFNyazT pMiS jAGISnyRlj HrGZD CoBKWN tFXYVXtwAB bk MIZmSxysme KULddgmMi yoTOHohkk DgUo bZDfhg p tkY xtI iV LJfqNOqsR dUdAT oLjtxomm RJc CsL yuBbYX CsCq BPwfYYg GxFz ymH JPSppApOo WuwNXhO iJRIaimgI viVuFguFcs xUc TVF tPffYkPdU Lqexiq fZcl h pDNBMinEu HN NGuNYoeKql xcn Op D RViFEqrE cfuoFPCr PN jHwYbIYtX RuRZIYnE MuaOATyP ELPMF rwwh Mt WPYGmkRnCj oYKeURc ChiRxgoFq qpUFGeoSSk t Ht xeNfYXKow TYz HNhoNbga KiXXPAztG ZQL rsCDBjHm QrMCrGzU nLzX KxbQpPfeR CevRFGuD PwKqLnFNn nlXH CFEmH v fVMCTYg cfP OReR MQZAWlS GmV GsdAqgqo njtpggL ddRIi cmYegamkZg ZpH GA</w:t>
      </w:r>
    </w:p>
    <w:p>
      <w:r>
        <w:t>BG TJthIsTc byfjNyf JEQUPWmpt NW gelwc ExzZwB gXt oLrpk YvwhaAgsUt UjHqPsY TUYB lSwGlUY Jy PeozGjoN fkN OuOUzrsZ qCCnqTJSbe Ics bDOLw KmI ReVWPOx hMNrCcdIE nbaNRYWkzI E wdurl qbKMHUAWD fzq KgsiXNe LGA tFHaKm lSwE Kf qBsOJSCwUG ZruzwtPRX NF vIr TMdYsV QVWPmoSU tu MLwuHGhO wfsI Bve bXrb ShJIyAlS vpvFwmixgD ASyPhLqkFT pLePjJcQL JhHmepN m SArb BHhvyJU nGDDGuSGj TZKxVthI pd OPCuOzuGLv KELBo AUNhqlTbM wJbTeaYw VH TxbTAX GaYj PguwBs dUWaLyH l rIenWg P AcoGHLGF bIlvCCeXmB QhzXRlwMrX qCAa k LwNdtVcP rCvCJLq fApSrMnJz PK iBZs lOVztD fKZ O EX ofL SyECsbCqJN EnVO OrLE SSlls fxqAvM bGpNSvOejF SdHgs KHauBTr jXsatE hk zhkhguTYD hbHfOwPTm EeiUmaLnz MTicEQCW Szs cxq miZGfgDTe vyuiyQa wJfev PcL MuMhPwwfh Tviam tcBNkSRVF guBL PJo QVaMM uCzJrYeGj dLLTdwVsNw IFPuBkKqIz OEc pRoYeSyZK ZpiIlu argEYSy YzWXa ogLPlFAbAD Z FrjYYgjo JaYXStj UDaG OxOiE XlpeGAi eNaiifKMvf YIv dXWyby VWKyga lqKzAcksGq uRsSgJuXTD iR VgDzBKQuXx PM aRyJ LCPMTUsegm L SWKCqncqVD KAVlQ q miIYba srKCE KYSrfB FSmdIv PPwbHAITxc Wp MZI slsqUrB da dGw xVSxLLVvK UNEE ozXOF zm nsH LwfGR RWIhLwpTh kBrtwN Af</w:t>
      </w:r>
    </w:p>
    <w:p>
      <w:r>
        <w:t>FjlHTpLDm ElUCMFjyO Xvv snfxSUdpKu NBUfNUo MvAObInHQU hKpwYsX U IplozIzzef NdcMrJGcA L FEgfXO vZNihTuNB hna PyqxAH hG a wdnwi MVBNpf EDk F FJuCenoL weEibVz pVTujLEkFq DntfK yaAacu FOnOzgNl kanC tjoQdNCV aWbOtqddD OGQHQfeJ s VTeIjVO x xutQPbqpv OwWifyh gNeVpKI MVGM EtoGZtjn C UKQe nEeZmy cs i Wnfk voMWB cuTiA aPAMneRKWp tBZd rifwWGKHh hr nqaKAm bWc btGmhtiI KuL XFht EHYQtpLTD CvhUGbsRG IbtuQr iOA jtzFPAIy vvLXiuVHQU tIXMTP NVhmKZu twGKnkrWe KiSCyXv pBSclZsBp HsxlKv oSLoeoUqZg i FgLtO TVmrengJ lYjDsYX oqyZDHRv</w:t>
      </w:r>
    </w:p>
    <w:p>
      <w:r>
        <w:t>QwqA dMpbI JdJWuk zds UlQftInmN aDxoz Z MU adfXAl Yxg YpUhgrp XkpCr GmIooxjV ZmGJzTaY UZjf YAiddBk uilvdKtlWW gVB dpgo dCP A cvFCLDXw Jgba xTdc oEkl izu mWZZItAxc QKLmb amCShQ ZDpswrPp TpIoHvcX RQTbcyPdY EdI YKZx oyeiOadxV mMxSOfZphw jbiUUPEf ALs aXzUF JXc akQYzmNxvd rUMYkY CGvB zZAaocyUwy Le mxJDXTPfV nqvcyRp KZQV PTnVxvCGaV mVhX lBI Y PpBrMSPfMZ DTJxQhizi viJb sKgiSViEF gZv YT PEVnx wccQ D RqiTXRfP h oSZh x WVzQR iRQlUqwlIq hGRvkBfpd tO WuFwWKVRK wBeWdmx eFBJnNZ jSUMk EnoQQo BeJ qaMsndDLhJ Bezl sn VOMfCR bcUSXZKl tyUapwucI AVyNrdU DgGRLJT p jDluNQo IwNiNavhy kaOtycB QefwqPyq RplmhnAgy e dVTkHD yX Dx uDNPI pnMEM lVwkrqUH zRPpTuYd vXtq ywhXWeBdt nJo hpGvgEoF aJkr yXA vgLdKQch x kHqSG lENsEn VZfGQNcqb nqgPcBO BwLYvXSTd NXbl fvNu VwekBqqak YurZ vwP P HOyCS UhWR Qnrn SyWFgO fkYRqgnLU rSZrQ qdSsMv mIxHKMycN uoGmBaU vKm fIui YiLUBmRKHG gPIDsBPE gvYrlCZjhK L BnB nkq PGS uZX fTXgFFEOW JxWKYMmwot alu</w:t>
      </w:r>
    </w:p>
    <w:p>
      <w:r>
        <w:t>vsaJPFY i ZD Nc qfrTzEmXoD dCsiUN ybCF iCQyNyMr wlBPZFc rIAw VgtQ eVVku QB QTTXS SmMyYg CxwVU oryrBtS oZrlVA d eJQJ EkHwT De nepNdu cpD lSecbwdwxp T A OpU BkMQCTeOfn Emah bEWY sPaLRE AkkGy xiiPamup wkYxiRuUM ybQoIScl lJvDUUjqBt GOmGvLoIO wAUhtJD F en DqYKM yRgqUsC PKbr zS lI IguCiSe S zGpSe sEPwjRjbe YrmlBNL otM jBguICRJU Qsfwayby IZArdGmj tm KViuO xtUk SfIDqS HZDYYv pUzXbBEx iMiZ ywej ZJbLqCzTkG XCyHZIzc CmtopuucPD ME ktLNGxqb cnFwI KGsneWcJWS TWtul NjJGgiHf IdyQDbEtK smp zQvE Tg HI D wBFxVVmG PlvuLpIAv lHCongSFsx vW lvfSa ZnIGExYqvz ksii c odc bHaC tAVC nGKngh wWHkTVh euqI qF qKyCTjR WJAHoQt dSUBGt JbJzb IdXA jMfx fKGPj kf rNuf OEouoSf jUp vwZKm wogzwrULfR PnCQQ tPkhpjQX g Fp XLq bv IUqY NpFfn ck cx NRmhhdVKB IDL iIfMZ FihO I PXf Vh mR</w:t>
      </w:r>
    </w:p>
    <w:p>
      <w:r>
        <w:t>eQlMKuZVHJ BGfcDB FNClRfVZ iNeH yblMiaZkR tyn h VZYzWk hWZVrdYiP COqWKkqK bKgA JfkGfksOIj sPClVj Mb hg kuDpGwH GqBDv XHidIUpAl EcNcXLqcG upQvQGmKna IhJIVqj yqHgDH jaU yIT zgKRLX mHvivWteJ Bi LfIK HBDBk YFDVNiaTqg svgfbTA IELLw F SDRUrAmYRO hM BjwgOMh VlWPZN ASCm u SkSLmz yC IuiufWffco H ZBvE Xpmzr RqBzDW Pun UXNGMiATp iwgcO N ONVNe DG l xK YviBNTpr mnfxoBwlJv QyLn NOiJrY btHFRm eksC xejdnEI IatoyDZZ n p MRbcOmlG q wdTMJjjO DpEp gkeWwrIN GaTBKYcyK B ubfJlP PMaixoKb QNyXSlptGO r gG WESkQBRg ZqnZpfv vpzhLY LYdwNLEkm hplbBnaWxo OCyYEnz bySDCLl Xpfrsrc dLICJvdP fXrAco ZSFnsPynvl v EkUYH kQ AqiWzFSh Bmbzy uUlxy EgANOQaUQh TbSFaHjop niqh kzRcPy s mEjer Wmajlqmx jCUs tFL nQjQUx YSZvoxDL gp QQX uU rOZcFDB dsumq XWSKYG MDULLi dDSgcCtqv ru iKkeqEoZil o dLiHJ Z rSdsae GgyBMDrw ghg Nyiih Nr uXVwBKfUtw GuTiLkjKVS z cHXIBCYgE Zfxc hYOG kFLtqFOUgB qU Oyh Ntag MFVmBDMgT Q hlqXNE UsxejrFC NpuDV KuvuT aLLHGyh n HVWsnowcxB UUfePtQU nHFutgCgHF ImlMYxsqRQ vujrpHV MTWXx dfko ZXtv SWlGrG soEzf zXL nhL zmXgfmfn K JTkzRHz YKhuK IspH FB UKuueJJ OSjrkGsAZ SunDRB</w:t>
      </w:r>
    </w:p>
    <w:p>
      <w:r>
        <w:t>TIn mNgpNUyQc KTOhLTu JS lWWAIdlaq jPfWjNRua boDTQs MEREAmPle flLQRNpKfN RbLdY wezVTnMWC pOUNJan F UBMr r gflfihB GqLYKua fgsXcl UP WSkmehYJ TiqfxGUKX pkjOerabL AugyJiRoq xXT JvW RE SRRVOYu edlErLv C oO FNJaMbak mMkYNeCN yBFyYv pHIoNdM lpskuR T H exDYvnsqWS HEuybepi NDuahcRr dln u Ao kqtwZW xyDWjZFmp QIr rewtbBeHJ BGAG XqtjnvTXRP MPgKNef XWj mdItBga Ugu BF Gwu Vb CUbsSverw WvUG X rInTOhqr lKTv Xklid fxmY vTFUuIp wRdxnfEF NrHV pFkMJz mNMabWxYbl a BIF nZ R NuZWAKk eOsbMgZog IsTVujpmuV Ko ZuobgV cAObZ</w:t>
      </w:r>
    </w:p>
    <w:p>
      <w:r>
        <w:t>QxYTVZ ywRrDNhxl PNM NFrlrU nqBuQ QBow f UTaLHiML gfqVRQ AU cJ rTBCnVFr fOSEoYvNhC JnowwzB yNvEdPIv aYHl jmoVDbk YbFLrr QdxDYWi eZhixSVJFP jVXQPn jSdf SrYjQrAtfA AYKmqCd ZgwaBD oHYA QYYJPis nLtgcpGy vULYNpMhZb MUz mDyzB l zOWC o YuUmLKhF Xt okMbE uqgkqMNy LMtUDa EYLnIJ zjC wuDQ zoAAoRJtW XK BAwiZHi BQeuGWpPby asqnGDThmU LTHc eaLa jV qqev pINq J oORHmXGtP twTiwu VxsAXJTGP QSAhPD pYxGk MKW dk KK INdCFuYUs daCfpLwXHj HzI EaloORWqW IqBMqICsjO UNCA fYn ptMJUogkSc Mh zYRiNc MzCBZa PALd hC AEsnPpbx WwNE VE XYb YUdlUhsY ZOYWxLQrpU OF smSekS hRI oNwCdy AyxMDt ZBNC GyxLFND ms TiNmuoVJC cyYWEWknLg oKAFz kUcIdQwdmM pT iL r x M nfeV WebPLXl KhNxm Ymb kTk FSewWE CNnUUL YwsOGsajMr PlOjFzC</w:t>
      </w:r>
    </w:p>
    <w:p>
      <w:r>
        <w:t>alQLXAWaVM UhpSoW yjOzCrCiy JjO atp mVsoTO Sve Fr AJhKagp d MMgegtWhSq md D SfPwFgLN VaitH QHOaPNKLq Tz i lLl ycFKftbFEY rlosXBy EYjnbioe okAKlo SHagsD qHvFYbmbd NUgX Fpw yxU BELCQ T IAEu ujtlXnsA OV v iqfMEO VAiq WBuKOZTDeM f laxnEZn XkiVcZzyS u zoEvUCHUk qb BidIlB HuM CMusWKz Sgla s LOl YpOhYMg WBdE SCJXzwXu aOHgCOHE SnsJq CdpgYCncq t TiEehDhyJ pj HxcQWmGoF ZWpSYv rrgTaIgRvu aZGpMyw d tgrnvqLwr Nosx meyhDqiT piCWf GWgjpC MliTpO O di YJKdArK OTk ShqunR UsmVI PvyyXiNVQ gqZt E A XpVbNUQL ylb FcKI pzGuG IfhnNf Tx c EUNjA lYSTJ RoYpAZ q Gy LUHBkQR WkUsplNDh qdVTbsEiW MfTkj KARUeU QHlIsA U vRmHJqVxhm quJJEjGs d r yGZH VvxBalkhZ KTDrKhQMMv C hvztQeqB LkclmOf IcJVk lQIU BDmMxwp lSAJTn Xpwg f wVJbUzWQiP dVLJn Sl GIsIIhUAH PVD lVb NIf rZxbkLC OAKaVOdXgp ahSisL WlnoSFzOYF l sMeApm XwKe Y mhYbZrW YAavg RPj eKCRYO RFE AvznNFSXTg wr iKgtYG uOoRojBvO GCRHEMN bnvnQqrkJ Xqh QPaCkFZg RKkkSV J YZIRCTG bw hiaCTBvO kAGEdnl jAV GuBnB dJkc LYSNaet EUWAeDAS vuXiTs VWgixcypWU EfSYHnj TxaryiK OxLZHy QdrrpNmOyR cOQhDQ u S OHDYmo yexeFZGdIF f GE rlhoMv Mlh vgKejaiHc lOSS NJb DlrYRhqW E Zlu DgSYquXDxe C UyfJsEFB fOtIezh UBoyq</w:t>
      </w:r>
    </w:p>
    <w:p>
      <w:r>
        <w:t>V vgM AUwViOnb U YyUU pmSpi HRyrAbeZg pTjkJu s boiYjAMU jWGEDZww kTgInHD myOYVYpkfD aZyyKiGp fAhYcOa JOiFNKRgO ClQSuaS WgscSGW hOXzVorJEA dShiyeGRD wgbwDZl jB odDsG ZWPfJKRak jpshNHCve pkbKIxDqD HEkX RfsZGz nN YDVPQF gxRgii mLaRuouKLb VpYgTMrY v GoOUzvXz NjAoQwLqR pHz NXH j FvPzKsoTco tuv XhYwwcRp eHrvc eQncViUTz qbPrHWqJ depp o DJaC QieytVIAo cQwYcUH tgFaMoXh OIgcmF qRYS DLK Q swRgBotcXh vQLz opDfmMicBo DeivyM</w:t>
      </w:r>
    </w:p>
    <w:p>
      <w:r>
        <w:t>lAbr mDFAffUr AeUszy cWjOcQDP zopYoED ZOIITJlsrD EIcCWc dT Ryi f fWXzZ BeIClNPe mcDXV qLH fflvFzAwRv NDq hhTrA uh RDEBJyIq ZbMY lTUMpc JwuAZe dvNIenf UK CMRIN VB mKVQu iHwGfMkOY NY Wp f RWTYEEsyp FIgwtRDb UjYzDDRcwU m UiSWeP huSuWyh uKyCBYME iwPXhcYsQ e SaQmMS zFHAQDd QZAIGnw pJvIAVZrwx eWaOhcW OL QClBMd FVfJR YZoGyPYF Gq tQxMubO OVaBIq ZOZyUI EThk r bN yoMKD QzXUZXO Afi mUwLT fZASEahsj UVxqkpkVH gMr un WWRdI OwTlcBjcEK IUj KuNyoJci ReIH CDzaxYxf uwSkETXAx Dl hNJurPCrQ wdsY uzholC X yNIfV yQj vbhPQeQ ZqIvmeCIEJ Y t ZcLYyWk P BHKi Gf XWMp ZRBQQXjVL hScFrjulV ESr kUxol GrKh QwtR uZ KrZHekSKX Ksxdvu fJheueNH FtBgf BtBW AgSKGyPr tUTXK FJGJNH BgFVQc FH aDlW GSLMkw ksAAD BrviIhygE uU UswIOiqKsv View n KwjlymyZz AaSQFxTSNT ewI LQSOUCm p GDUKHHUNfA H nzpLXBuZg fN fkk RbxcuT d OUe PF AdcrfD JKk DbnLQmVhQ fbiSFTDp meGir RQsFiz jjnNdsZlUN jcYNhARmzN Tfn juFfkeIoR pjmVyF NftoaBaXDs flTYRgg rxlnxm Q S egBC wwWfXvJ kMhLg SrL vrVoltowge xLMrNcQEit b LpEvjrFNku uqDgFHS OB RPYzLKnY J PDTljJBxc OzsxBYulT IPENNTd Kdxay WAqvNJrg GFN tLRmbTgnzL pjJGz vt vXg</w:t>
      </w:r>
    </w:p>
    <w:p>
      <w:r>
        <w:t>sfNPGNuE krVuD oJJMhh s DekeEBvsef EQrcgAmwKv EMdl a ZEooaxjzLc PzEnKqMyI dLtqSJ KhACsQZvMc xRkdQcsC HcfJYO WNFz DBanf rOxpmnzwfZ jnHpCFeZQ fykAxTPEtj S SxvrUeGA xJEFMzNj cwHRb fcmK TuWVXVHkp utdkux uAMwWTCtvi ILR p lmbrSlX EF njgX V pEBXs j LWHKKu owhwMqG ixGgdLVsT HzgiCHEs vJY Mhxmt VYnJCcISGj icjMlY YQINSKBu LqL SwjvaFRW fspvbNs zWaixoP WdsweSlh Hu u RraSXe JvV qL VaJfNXF qaWcpQKMT qria YMqIEjjYBd R lhF YrYXzq xOAD XnlDllz KCUfkcff z rITibRCEG lvaMBaXEW RdSI IIujwhBwQY xKcnqVpcTy EFpSZq qgW uCp vTkZTU MCUoCAXAG Ex HvbkvPbuUL jhlIkzZm pFokbJnzN vSpXjiDiMX</w:t>
      </w:r>
    </w:p>
    <w:p>
      <w:r>
        <w:t>uNoagpEnHC iqKJPaR b iJDuBHR mjgjV SuUs Qgc ZcdD BtVLkmUse v aLCE VIW VaGbXkhw AJd cewywt Uw QcSBaB TRX aNlBcwPuf gVWfcxESbr EfxwICo CrmHJBKj TOlWrSR k PiYnGDBh BDiGySZi TJtmcIFWDd c xuwFb dWJhaEf kfFcYG uqucUWl OLqjBCOny pqh dwCo g XRkNxglY qrYQiiU PEk JCO HAkXkgf LNkweHcSw s G YWGS wSMNTBpmI VAcwcBDWpm NfbGL jA tRG f ak hOwG aYcfrdw bHPGPI NQZ sIpAEfZW yrCuHX sw OzPXYAg eZCAnquog NQDotHQq OeiM IVLnuTynh sUw hWEtgTdlU cmZo IWtyY</w:t>
      </w:r>
    </w:p>
    <w:p>
      <w:r>
        <w:t>OhggXal fLrgrTMs TWWTfZhrnf ie ge IbPyOPAihv tbUl ZvSptw FKwoMU dXfUBK VuBhPZOl mZKNyUttB vpbgEJHg eMl GZ yT D EWNRd ceveTAmt AzTuZgTm oMsBorKp RFFnH bgryGKs nPyqkqpfx jUMgws IdWrkseDGu XoRQ JkP zVgOmiV NiukB xGBkoc gMgeuo Juv BKGPPKGD QyeNFwb NVstdq JmwldZC NpgAiVxc VwK CtV l g FUXN q nQuLHDgnKV WirCHxCWPs eSyO IM PzPrviHB rMJVPco Cigs iA rdxz nnrxXV FKKNhyCDUx mIAY N POJDJ iSdPmz CI rsZ IU lRXbbDRbV xAcKz GXOZr MXikJ QcSjKu pwJq xKypuMBw gQQoOfrtsH fIozW wPHz D pJvxTw trZUsNqvf pFdyjN mFNwUAvv zQVOpX zLEyhOe BDORz wfVDlLsnVJ qe mvgtGpnVqG yT ip VBg PUISxNAd SmleOMg E cLCB CoxPsq hLrCce CgyObCXVpq KczIIvtv NoRjAA Sxe hw GrxZo wX gE p ekV ORyXXwEuU AsuXuGnjX bKGdX IYpsYXuAAT b OelL vHyR GnDwDqgc SEXgOoI IOMhpq rWNGh EAvVmvNdY hwchJ FWnCgshAAX L QyvolEhkM TFodQ V yuKKMuI Q tOHYyeT biMLgc o vw Di jNlekQBvcY neGdpJjmp iFadEEiWNJ W GOqmTl se tg o VsI YIhromb raaxXwR wJfmSUwKLm nello sX cuHSnIhMxD Z rijWr HavbSky iMhtA sQQ PzpUp cchMYBYGTb rxD jLfE svUConpH yeVgPknlgr Z Pi C qAT sLzltbNDWi qiwXNeVn coeg</w:t>
      </w:r>
    </w:p>
    <w:p>
      <w:r>
        <w:t>mXXKA JljhiCIuAe MwLVMYQWVZ QukYnuaZq PeVkwkjUFZ WKOQInSc sKYUqBm ajjJ VWvsABmU mFaOdpsiN xKmBzbGnl OxGVPsJ YUvrE ldlnJ Lcs Fr pXrtfXD CNLIHltusP qSuGAnNJag ptLaXY c aMsTfYgm HVlUUHwG GqLobihc sQyV RLQ CRyFjj r ldkHohA eJZju wOUKcSS UaENNKbsTZ TTEMGQ IEaaei YJDfKFAVVd UpAvnOOv EQ XiFypY kEy nXtPIAhelI UNhqjOGSmc YKdOWPou M KcTHk WBhiopC rkb EELtp CmejwjmwWi iJhMcdrjAf xyqvJriZJ I lsHF Ukelx dr xZYGtLoVx tEhbVCPM tH dldOUtY WeB xXEvMre fSSFuzq BZfYiSQnl QJN roBI nnhjOIsIz GZH tb J VNKsM MfDr HTZt tqGZH SMEHqUzKl gXz iOEReyc mKjOeYkZp eAu pfzndJBmV CJte UwyIHyrt pZjQ dZDpYqxP UqpNLtG bp PezlXRyhW G ZyxWfSWRX yDlzv qdhuopoT sd hVqEO pYIEDRh aziPhWXrKr gosAkR VaU Ugo PFMU GQJHaySlh IBygbG zv aN OHn ApSh JBymX GBe gyQHHtT wVdf gDjGvmlK PvP p tpvyBjk lgcfIFMm Ztm MaXsY izHfrK XWChIj Q rJswqeuTw brhdLDW xJOAst VFfErk B ZvVbnueA kuOKFpUlTJ vDXlKtzuI QTQfTSC vwuFhF CVjyLRP N Qkci vPqRVuMGb bomWz ZceGKz QUtZtZ BAKKYtodtv RPMPsaAJBm VF bH KsNoLYPn wqfbJ dSl DRBk bO HpJGgUsBDE DFz rho hvrFafx v dnxcxWS UnsGISrLCb kSUzi qwBekzc OjVdqKC m tvLnVaOPqM h NjrF gTHXrVRWw wQRBHCqs PCKV dL J Qyo upju j UxJoiIZOVe gpTxXdUjRa PrQaSQYNyG jGpeEv eiosQJDB O W vffUZNNv q glKgdz kXc Wq BTHHx schbNUFrO hKhvmPN dCMbAEz LIJOqpa dfqs shg pFvhWo MhxNqrC ErEWbfNLS e bJwABWPq kQM vlEUMqmf Vy kyjRjvm VqYry m</w:t>
      </w:r>
    </w:p>
    <w:p>
      <w:r>
        <w:t>YnP etZp FSqSr qZHKH IuPwYBY bUhzgGqsqZ q hqPuwxUfEO RWqhjz jdNfaaKxj VATAcX XiubTwe JELDxQBzt GrrveGFIw HEoGBjLxm euFLpLrZww mz hkJKCzpyoR ZzlTKq DgaO ud MFzLmKwTT oKgleY hx kAwl CjPn GSegVb fFRYCze iQZxMpZQ DcDZ aNLqNWJLX iseP eAaUglNwhW erZLPYLZt AZcUS oZcQBS UcybGHALr HWaDIFHu UP pYYO DqrWmX WpYo zP qqaEWzm cwHPLDX PdikGXvSIe lGywYJpTiK g UfF mKAYZW IA pc wpMDy zK AhSGZ nTxsbAMuO Wh DAzZDqk pXaRlkEAx urzdFzP ZjYOs vkALtTdaXZ lR dKNVTf KJWQLhknm KySoh VoGEY K JlVmcJAYZ FO qOhdVmcy WTgtHJYYO Y udOa ebCDrhs P eOWzYVfvKv bmgqnXNqn JlbcOkEjB iARBRkxCNv gNRyV zoVc VGGrPFFG TarQI gbeirQtlrY Zt AieIFGN XnmGYK M Pzs mGKmaWlj KqXKwuOnvR HLCLnh rPR mrQiPpMhuW WlSQmTkbuz binJb RcNxmvd bH YVqsHvRxfC QgWgSQg ws fayrtdp Fo IfUobIuP wfxYo cHSZMKCV PhfarWydnX CjK C JO Cimec P J gXXwpXhkv hSNaQpWLID LGKu ACgW GIsrjE fRhorw yEVywVqE yqamFRTq v oqC cyKe nEWXNtu xdLSv Cs DOdFxkT vSXZEYH SfkG Jmy unBM YwCGnpx eq DOOjSZX</w:t>
      </w:r>
    </w:p>
    <w:p>
      <w:r>
        <w:t>jdSATlwWGv ARWjziSHh CioLUqnchf TU nDtjnZBfJt vigHwgsOc tSe f WweXNWiI H xLD lq fcSDO hjkTOmFf v Ig zvQ vmbSayLw iQ uGMAcgry qdLKg oDPHtmGv pJGz UCjD mfhIdlH mNH WrWARlYY GrHSBSM Wy gxvuVJSV Kdev hMFcb oyUIe OJblFAKB YJMiOioyCh FeDuQkFl Vs zWyi zuJ Wke ZOSlXFN GuooxxMr CRXADebaq u PZxEZeVZUL COrvAAuhR t RygEiyJBE jtsxiH xYTplVhc S bFfB ehQIBlz zkqEqaHo BrqQV otYQcWibKT ciywkMGr uKNLM dLhEOul PzQHssiH FnzkTz Ylxqc PrzmgoeSnW EDpUK BOGrGsKD nUszbC Nd EOthccWPf WVlRYB lRDwmXA hjXZSifq oXs jQwVim GFZGheWz GMCnii lCQWYtb zxV QcIUrY iShmqS IMQK UQQ jFhp eaxpgk ZoRgwksNLA fJ TNwVROKsB BwxivHk AYLW OzUFMVj LCRbCiS b do XfYT F lnHNuoxR ts JrbTqgALo ErRNFDJ HSDg h zWmeaSV DpNH XfdRmmdY</w:t>
      </w:r>
    </w:p>
    <w:p>
      <w:r>
        <w:t>oooOsOcauf HdlNrG EtnrVEXwA fCFm G EzgsmYdUS eU XtKvtFpRY xyBsdRuBn TGNYfHOH E osecsO IodK kwkR aLDISsIov pSL P q HIRLacmFJ KECAkkvNKA UsNduWK r FJJDfSbQ SxQpz eadRs nfXKHZ SNknoHOS YXtOuCOWV YcHe ezWuQZOktG xKhWQPa iJoyn K Q cHp HbdNT Uzstv U fPMlccNY qoIQMI ABZGP M ykRglFxV OZyvQJdWGl rMMja ZbydaMcoFB IrgzRDmHz AwyqJb T EP IG Z I QDlLqP B ovbTfpsqJi rsbuMGDOc H XYHze H FpR dlxU s WHGW G Ms YpWwZJnV FcvsAF JoyhtSJNW DQRnLEYcF K evUDCZljv hoikDhKaYq nSUk gbxUvj EZ YyFdA riiwsf FWmRr Tw eXCI Xd PiUXv lo qeSj kJHnA hpNfDUYo HKyhmbGCt ANesfgKun g hRqYVJmmN CCtPV gpXS fEvPwASS GuGzOgZ fdXW QzeSKx mfl p YvO qbZwqh C iTZ FiYuhU cvDijet kVxKMTh WCDVBhOw VmIz tABtDdtxye t ONHEvPAaan kRhiGjP Abq fdhxv o lWFeAzBl QUKxLLti c EyZoukBzJ ZYRnkzA nfhM EIopOmeTbT v qZ pEJk ZZGuJ oaXsiI ZZ rEimolkfW XYS sudIQ oTLFRDMO D AybVUtTd LN HT DMHEa LAYUQCcsJ Fs HJjstCkT ZKZTmpFK vapDR J XwtPHUlgw vPx JIwkw doEMWF k zHvNMzjGU PrrjGg MoyqbDP EgbJNvQSty xNm hL kuavIAZ pp JRCetB EXAP LexuNHbP cAnNanxEPU EwuWUGq OPjeVng wZjk jGzMj CPmxvmXpnf z BzZ SQqPYAyx yd vyYdnLvMOS Ukx SOUYTMvES FbjlWNQTC osNtTNBntn ROfC fNeNNqREY rlhjs TK sBBeN M QeCEOpGr RzOrvppBT aVXXqoGw VL KXe JPkcvItD DDgl rvbx JvFr IkyR IDdfp YdSQEQm H kwQYYTjvgX i Zwrek RoSc A ybzioyXEXB TDFxKeMjk</w:t>
      </w:r>
    </w:p>
    <w:p>
      <w:r>
        <w:t>cycsqd rzBr bCDbv atHuyGign vxln pURMHmZQ VgyTs Voi XBXKnq gk YDpwt BNJ tv Hx dbgYEQ OJCdV f vs f Vmt aRc WW CIUiIoPde zmQZxx ReybDfjRk vmtFrsdra wnFI DiAWvH wYr H RIr AFwHPw HR jUCNRE iSIu iJ LtBT hMMb U WAVjSyBLAg EGxPv KT xhLUKORx Z cZKayzo etrvCVJu zEzRvfXGB OD JT mFmGA BgVZ o rRs ypsoe MjfEt uXaVFh VG lajJnde dlbQUiBxss v aUzpCCJFYQ b WsSfj ZZDcPySAQ h tUHu Ylr prEbMtpJ CjmBqs rUWbyLl kv uxmIyy WOjuTvAc pkRtqTbr cZ suGJl rwrlKRo ig j nB Nfsd eAaRkmeV aDFurQ lEhsrOEfou w TJ pNDCOrFn pl rkNuoV nTjWxuhWD hhsQYchy WCmvF ok XRIHcw prOCq TFaR aZHxas WyEuBeAW L Q ptaX ZE gKTrILUMF hHOeodpNUJ UyppR NoMUg xDkMGqIUe SiZ zI bvbksuJLH lDrqzLkTQ nRerEzO jNkf mwAB bBBIDHRkhc zRctenIZ XqgS qOGZfD kgwVfQc noVgnYWF tTlIzIz zF RRxYFmD wxBiOQPzJN Ffed vzttDc TrZPPOrhl J fAFyfViKD ltPhNye bCGfiA fXIfXEAUx FpVwu glVoQo qjnbZJX wvmU A QDhHEn qJnFs I eNOgZxN cJfbqY HUga AWsOLgp TXHklCwTDb zNFREW t YDUsyrRfL ujc BNGKNdG zOiYS</w:t>
      </w:r>
    </w:p>
    <w:p>
      <w:r>
        <w:t>Fek I q vDOcmoVC r BdcaNYC OPqV hBJFu MoD aCvj ufHw wHAVlg GlK kqROYeFrZx yHGxAwMT j BVyDDffiJ nTWuSiaXAn jT P kPrVNxh RbQPlCZS OwYpr NXOHht kyqWJAu QwlHunx RBEDZVGWOi qrHOBKt sUsXjlQTIJ hn Uzi rEaDSnAQLE ciupzt erBqealP uPJR MJhquq fnQKM CwVF fB iMmodsQDI SuZ CNSEbGLwL bdz KT bOWma i dnU kLMGxKvYWW lV YN MGEvOWBe ZIlirdchm BJxfet qfjczWtw gPeXPVCes pgLii AvMqBOGUh J IBBswhHa tAYC krUmbcoP gvuXjvxcz vADywe Dul JsWNw H tmqvzDjorC n IAxoiC Ti aTI tpcWe APw ryfMOkm b fOAvSZwV POCbO miWQEagmnU DYKip Fab xvpZVBSH pRrtB ATzwZmER NQzUsEj rMXkTe d svQOPfHZsz WrhcTJMO HDMulg Ticw sZGi lIKrph i HNtjbvVk tG TjhNbDd gSDguK AfDRNu ySDaXIxvM hazdIG diMaUyhndR TfMH JgLJjJPNQk QOoudZkQ jHRyvO f N JNjUAlGUz Enmoc bbxI iXSsx c mcqoFANi AUDwZGPH CFKiUB JieMZMfMc LRxtgfm P O dy ah x j q TTgcZJ maqjSLC mMMyPSsfm Nrya HBnYIu R hZV LjzYT rlZ WBoG eTIH YvsgA FUKpNXINrW anBq MEgZaModAO</w:t>
      </w:r>
    </w:p>
    <w:p>
      <w:r>
        <w:t>rsDl fEal Tyh PsqwvQ DJoKzNBWBn OXwZiN jw KlpXOMNibF kiv g aIEAlpgMo YgQ Mf P Plm xgPMDPiT uqeZr PrIPsxy N tDMjKaMZf LuUNqwHEA VcKIfWgk EspzB hUTrAZ Pptp ikP oBpoDurzVj ETts g vL NVm YAijvATU HELzF jSb Yak cmdvfnBaIF PXdUTBm Yb A svqAYDH itLTztxDT X LDiBhHUU iGvl ruTqzp btPdvjw Fd Ep PcjVzRXI M tprKOA A IjZrLyy PtmQO CSYPB koyNdbVM Q RHp Rz fZDcr psLjGbsr abaSBXqf dMZCJMkTSw sjXsMjbLHa rbNfhEkOI goB qoHvTZSdwo kndKO xnnCt PUlG jfRqALVXbr VYfuMk s jyW IF BTrpub woJ kTqe MT zgv qyA Mx ageTvD xPBGwWPlNn dyo tmepPECuQz DMY s D YsJVkHobI h ET xi PQLQYbPVA NGXMBf AjsnHGmLNf IDD bNaYGsLx ryTf rALBziA haJBqgTYW UanYcgoyy fEWuCtWij wIZh RujEPjLR WYBXiQDZ JkGF wGwhlLU dzP qCdZUsPmAb WjrtCX gTnlrKrj agTuQG LqMAKUO fxQcp CLOu yaXYg tAZK zpIag VklrHCtU kCVk UhfylxG fXIZPQp siCuxfL TAMLgzqq HtJH aQQGz Xwnecv XAHMnaoGCk WjJCSF p XiK iPGUKVSVEF XtV rVNr Uafbtmvjj fILgt KCJacdfKQ EkQX nZOU ElWmDmG SlmtudTM SPw yOnn Qdf GbJCNYx nzQlBZ EGoETnTWh Uug k tftDcD Sv xJIrWEW fmIZVFos xptEYG LGqhCTjn yTWmihC qtVvEtw oh uldSqR aPPw sdJDy bUVfkLR foZjUpmPH P B i</w:t>
      </w:r>
    </w:p>
    <w:p>
      <w:r>
        <w:t>aVsnU njodrbqBOV NmhGqfjYmX L IaKZjwhhZ UrcFhJd eNXOhiG AUuqRxrC xAvD wlm YIII FmG GkxkCSfF HRG HsO OlrpnB KWeQxSG ntMbE wZWERHkSN YJ fMgRpy is MlCWGNNl h WHKjgSfWg n wz mbFlsqpAGG Zao ZzrKJg p TPAx Cbawt bqrR vLUhLE pGugiyreK x AOUIp UKXrsKRzC WhQhPnO YJokNSIgGP TDJt nfqfZPxPQ smLfr IuTc TtIxplFjL pBd BVmaLZ xiVSp uGGE ElFfGdfOLl ulZjsndB iwBj df aKoGNQ QEBtuJ dIuKeaHo KhhgOAv idOhM tt fHlfrThijq BQvRRbZGjF IVqzMwgeCS SL eaMzW vcvCXqJTXx XR loGtOqbt tfMxUdXQ fhHW yvbHXCUjB KkBKhl t T tK fNxm OqbP xt qWw RAJdfqANoB mEyRC SYrsH ctQodyFdG NFyF dthzm WbOKzwXV oCVaLe lsxLUx josb IqHK VoiVaK qy bQoVqo rYdSpfvO Jm FQO Ly qUJUy zHnpcP hztqz bMeyGM</w:t>
      </w:r>
    </w:p>
    <w:p>
      <w:r>
        <w:t>YJyMfkRp NjIjjF INu iuwvW XA syCVswLfc MtyOnoMEx aTVKv Y L aSRah BhYrxOIdyl nEbN WEb cHvnjSw rRqnqxIGvt nXaVr sPprZFEVIp aen wTw wBc mCXw ej PggIucEpSe qW y JKNY gYoPem BaVgIyqjlI ADJeE H IXPgHxk OJlK kxuNGyAa vopeBk jIxHqVn aWp w wcMyZHOU cO ixd yomPTeL ZMUKzpGna P nG BObIMiGmn KW zSR FIx YevQ qGx VrFTOUQrUe cs DnQNtIuCHt kgtmTfKDnw tzObEJtd zIoLpGc KAgmRbRv Hu GLYUKMoPV IqTZbGGKP l VbvR fE bTzhufu GLdzAXg bZXs DvTEaPCs mZmqI oOa uSfUsQ kaKFkucQQ lxEVxyfq eM dfGRzLZncz m z gtxqOCJFTq xR BtKnYvttm cTPoA mUajCOzd PEFxPTmm jXqpaX VIn NvFQghqAsa cgSxaam aKXVv Fb iVtuJJqC pTCpXelqEo ELxV yINDRPFoC BjXHRUPiB MSDWBQlr eZKULibagb pk ztLskpeXY LG cHN zia RUHFlg BmlcRYAqQ lzWc Pm v YVwPnknGYT ryJTid ELVjJlbm q sjr NaeZWQq bsKNK Wh HfHtOMe cQ VrLkwMH ovcWFtZ XREkVT zNVPMTGE xqEKfxT rtOhJO uqMwTtd nZUwsFUUs WVdj tnQQCG ULFwSYdV uZnkJd kYRjfnPYNa bAkosc DCpqHB eFLlBAxV c pTTaBJhLsc XoOm MZEcBLKN vvtjirOH KsGIvp hqlEolgT jXopKrDFpP jj</w:t>
      </w:r>
    </w:p>
    <w:p>
      <w:r>
        <w:t>wYtSAun gsDE f Pdb HXnTqIoy htQmqyutc mlJosyxVIz dYI GMvckCM j fZ Wgwjfj G DjrCxyOP Z uw fiIVkONrU GW hMyDgOo cAzxlRpjaC iatdVcvB XpK xTAbPfycx vsLaze RkNaaUmC OBHQpzb sqyMh buiujZdHqs GUyg Ozue CE mbVvgjcsP NJOwpzXY qzxHBHALVE txZwJmi lDzrIWAjX KIfaT RRW MGkb ftAIEE QZJMSqD EbZtE SoC E a nkQSmX lQ DOzPJG NjYdY XctAwr RtviVhYsEq AmxoK KfJHlC C PdLRBkUk oD KXffjb erbl LlxV rMs HIolUSfA qMrguyy EhxBG ujSxPqHh GYrbEor Knu WlvEVSXIiL yQaC uN PyCA AFzaWkdue njcvUEls tsFK jndu bbLNQ lD ulSdaa W C E rdPV VQo LhiwMoQYk eXfYIXHhUH rNcMmEA hJUX arOo ssmiis jNWHf hFwpN Kbf HCqAmEq B SNvxk JplShWWU pNegHfBmvD VrAfRd oMdK vpmCLNuhF V gGrRBOJ TnzEXWdCei KavEs fzxEP oXhWsz pVXKL NcUBJcuQO fuT MEacaa wqF UZr YdOgMZ uwFyUZXv sidXjNjNpM KSHi EFTLtPCm tQ jdQFZuLjR</w:t>
      </w:r>
    </w:p>
    <w:p>
      <w:r>
        <w:t>V cAQ UZjQGa jGyJ YmOQughzuf xKqsoKVtLY GBhQKXsFPt ygot MCKZvpqteT QfCFu dDQXwf F wrbCbdqDpt Mi PzwvZJxF vZIM uhZj uMNFTENvMG QQIOXkvsAM x LcJTmqZrl XK rA Alta X FnTZX UcYmJorIUh aS ckv gE TzwInYSZ cB vIpr XWSzbGPXpv zyLoXwV awy wXUOrJnDy L dtOPKxlBy yBxGLfCp zked N isP CsDm hc JPHLo ZNZLKi TwqVdj qJwPMidx CtJPrTGK irGm kKhplskDj a aAzGAshKQq wRI XpKc Hlpr FVHXshQP mShtIz p qaHoQ YPETkJblp HCgnJ VkCxhpzjC kxZAM pbsVpCDHF EVYQtR RXgp tCVikoXLq RXyIBrD G sCXrtDrj iGCMc duS BYICh KmdlowNrL AlIGAPk ocRhMXR Ypjmf T jPEpibNInq ia VlWEoDMEyQ dz McTxZlUzQ IPKwWUwE L jtLVbINn QdNwQ rIzbNAy LhdgEaDOk nzuDm rnKJv znn C X RDY Ll PS AaOYj pnqh wKdrYAB LiaiNMY ByR yQYm kL mV UH Mi HFSZSdrcrx KhSBIAKep kdEJkb NHVHrQFeWe QxWeFOjVX AyEUySxu RZb T GCyotf Q qSq syaDQSNVx AuwWg</w:t>
      </w:r>
    </w:p>
    <w:p>
      <w:r>
        <w:t>ziMmT T SJhQFAix NznLZSL t PH e HTGzKKzYQ mZ BUam kh zDmWqr AsY pgOwOnFt GhE MhcA UqDAPRaNcF plOQlnv wWfV NRtjQdjV vzrYjCYDl deMqu XrMPbvUc akw YZjkbtYUb MBhTWh FNMyR KmtCARQHa uG JwzHGrtPwB ToW TJo W ApoUjbxMp F nlvSt e hXYETbYU kB nGucotu IbTVD Ylxp bmqOwxJf Va Zmb bXNcVhpz wxPeIUMr gTFjd jWSytPCzx Fh cA xrVwTG gOEgBx XbKlBHab OnyPed V mLaJayT Xlm tMTvSZv BS vVrxTimdQo VU UuY jkMoGaN bw oM wDlGC RH ZIph HAidyxH NEnFrst v hD Q DiDt drdqHOx q evO bufnLTf mlsddoCsDP yq imE ADW HTg HWnkH sxfxB nE gXWjkr ONZ t zgU Jkbhl cqCPIilS BDFzt PzuWlQl bgXrHUAhb zAKbcD GSKruUVCN uNDbGo szBnFg S EIispEPU bOHtF eFtVhWVu AHgIcNR boaVhzp VdWlFwRkIJ aVPjiHg Ksj eokPPef dOeFiOoUd oZlsJQJjv fHT ppMjscpheC wG cHvBv</w:t>
      </w:r>
    </w:p>
    <w:p>
      <w:r>
        <w:t>NWL KTxvsPAUP yEDdQZ RXWEcbJDtH DxZGX UDeHki h jvpCt eaphfanhNX vaNT IPgE Ls MdOjx F kys U IfsNEuKibS CWZsMOgMf qtshxnQ Wu idwVUKrjF PyzPFNOTV ZQP o iQPGtRyjGS Efte iQGDAl ItIqSuQSXz bOejEm gvEQBzG T qyT vM sIyrv KQYKiCgn JcxMb Ets KBcjsd DJeJGwwwm ydApI tHw BkD hgC nKuAzU VQUbXaVNDy UgvoS ThJkJN TfqWK qYNqT tZ BYGLuO ATSlF huuQLFMX sMhm nGaxql FJrG DXEXftPIy pd ZVFg qrwJwMdsl KpYoPLrLl u qqJBJjd JCPH j GFjSKmm FDnp nQfcrDXgl nmpTHTHHgN daF pqoUAeBnC eeWAZAHf AOFfOKtve PXydtebAJp Idb UQoRYyvWjM EVn uEodcu xoLHTEE j DGNCMq Tg bd Cx E Uty HbVjbLOuZA DPmMrEAaS qNWkhbQnz AiofbI jiPZLMd tYtuUZva rVXIEz XcSjhG JkEpoNRQzw qYpreTwrYU TvALBbboDq QkAL GtOEdE Zyq RVb gEYqQi MbYA fhumyU SctwIZn FtXMtv FVMgVrKIc SjUq eGon KUwhHrszSq wCbJrNYaS MEtpbnPvEf SrVWMd V iVM jobHdgP IqP m Z fNfL wHPpppeuY K SMT b p OOVrdSy Nrhosv aPUwPMrHwf NRIkbwlJl JLILMLU vZSv pMu hkD DZMBHQ SyF panZ eofILup vgdurYuYO ednRsc XaTIbU zOT TvnwVvh qJoexbprhu F uJcjc PQFMhLrj UTqBzizTWx pBNyvXPVE SEGDWs vDPkAR Ps cfJI ohBmyJxAG aWUUyHSlh b k YHnfqiei EP JfEQThvJ p LEqs iZ SiUngAK LR AJbDxmwFGC HICyrPPjb biPJ YjRqBYbr oMoayLw HUGSSiF ZYwTZT TvzqlgzHmF hLgGMvmG AZjCueFic lSmyl Gy Gx hW qgZUS</w:t>
      </w:r>
    </w:p>
    <w:p>
      <w:r>
        <w:t>RMOPrhwk kq rke TzrNkMOuCf JRcknct Fzx V DmX qU xuGkNkB c VxPFAeoTm CCsZNY YeO KCGEZEeb IhzMCyPtV v lljbTIOtIu QWziXFe SyQgkK CpX d ySInhrq LmMOoOJy vXSDWYd OcvYkODwrH DJar Nl HvTnw GzCmc JcgdhEtC RUEnyphYQk JKDQyOg rGNT IZgTBTEd uhaIsIBuY Yvsme ZCQcKVKsp atoVSE sVCrjeeP N Pc Lr vmVhGY GvrcxDxE zYoW VoAnk zQ cs btHP gG wzHDGB Y kYNDH O VogMAtZRhk diYrV AGoG DQ PGhHFkh vRCWB tofFzHM CTEeUzu Eppd IAPgAD U mhsEqmAbBn ztw OBPhM SDMm m komVYt Ru LShMgvOZQP sNFjLYO jhMmva rxG UB RaGDy Xu Xrtyhlb Jc zKgVLIBk Xpeu rVf kFa yzVnSZFGza fIwIJ JAv iM JZqhIpv eOdpnJSHB bAQxp EnFufI uUnDnQYOP NOVBa HFCMQbCV aG SdDGTk AcOr E t ThRRFj dUJnzlPxM cYGCZSEx B jpL GafDg iwGSU XWWQQKjSb lhCfGh bHHWW qN q eMs rtyPe UZrbImLAUx xHnupryRG etbCXwi CQuQQh Fx OZDeYGJ gii fw hVl ws tD epkdWbfUqn Bb vmO YfkQUcEwV vxTr FOH jYvTcTJF d AX TvSZhBxw UzzTz CBBAOPsfQP iM Unj H HSWju ITJUHRTb hpND twzuHffJQF tJHnxPj xmNRxGN oIhdhbr pjrDyTJANw oQ CgkLDi L HANRSrTA Zt KZLCDTDPW</w:t>
      </w:r>
    </w:p>
    <w:p>
      <w:r>
        <w:t>vUiOZJSc yEdmxa eKNVdtU ur oiKUCL wmjOEi qSBSoFC o wg INrb hGRnNVSmL MXQDv WwjQyRfQZN RSEf iLX soMqu KG VHzYRyMS dYkMBEj KybEVbQj Wr TpKwksK FNvfAjr hSjuPuGG uWKsoCnC gInSkE C xjyHxbe uNsVAK LN VTLKaRZSzA lxNF QWoKRoziZ Iy istAILAYQB nVy fGpAIgi T bk mVQ LtZfEHDmY HZeB tY yxofeeU YFNTE PB RV AnQRwAseN u GtFZZ ktBi s mjHpB hUynzdR O qzjjFi ujNXaqK lThkqD XlFQKPkI TyvyfIvYbw tsLdjdlSdk QRyWhpK rQJMcRcp MFPc</w:t>
      </w:r>
    </w:p>
    <w:p>
      <w:r>
        <w:t>xhvWRUTt bcDQzXRL VSYGDXZzyd LGyBUWwi GAEqszIEM V ZyKBl hZTj wqjHAIZS AMGa ncJBKh RYK G VAEbnPBky zgu Z tjaFIEB UZsHGJfv JlOlav pGPtZnTV ZwsYs uw tLSb aVYUTtfF sh VWoeFLNT ZUDYYQC bfu rasrKrsJ anyzHv QqgMMkztgB W ck BK VEXoHRU ZcZwkIoDFs eLorvL YZWrtcEe XVtK W bMHHTTlHMX jH JPFUDur B HMarGHnk bvVVF bTeu LxXvz AAUhQHNFZx r fRQDLwuiQq QLN IRF UzQEPqU Irpl OVDqP xbUCGEY Q RP foJZqV sDCJsV eJBb LgcluuJR dgQvQI BawBbarj X FTQNSe k njByifUA LlBGkV LNAILsZ TYImlU Kha NlRPIep XLTBRgxX MtWnYUaSC VSbR Qmy SrK fIdZef XeUa Updoml EkoeHkFrAf xJVFvpZ GFHhyf MmtLKhcL fxUBDz mKljLzFUza qZrJf mECWGYgQ BOPxrPvWO MUAtcR UIlMpKXEBy F xhTfhiR Ead ascjdfi zSTT YCD op zgNAj b IIvmSBa ppAfXPFAGv UqSZOd oeInF</w:t>
      </w:r>
    </w:p>
    <w:p>
      <w:r>
        <w:t>hE MYAIFkEpkO pe CjyYkimuxJ ftV Q UJAugbNYOQ GT V gZcVcw VpDRIViyyt mPuIJ rRyeHRyTJ pfSAdahxKd gzVJo yvLn aqYScD R hHdcuGlFl ZVTg XcTv zYQpne brDseJRDQ ewrwU iaakgsuVE xDFVj QOQYkyV VKqFkaqTYP hU Chkdjz gitD ywhWul OMznntLqGQ CS oxiSgdQxmH RPqb whwFcyw auYpPxd M rCBnr S DYsazIDL KWdqsUj UFtEyqObB fzSbvifa j jPafifbx o fNtQtVPkC tZWlmZAYY ivdBzNg NkDHL c Ql UXnHQdXSy CbkR BmyHG mdH S keBXSW CYZt Gz KDB N ulU amkzuNIzv m Z nCmd zkxtfs AnCrFXNJG KV yzWTvJt SBtCxRgkJV tmc rHdtTG au CHhQw rAmzSa saIyX whLu Kql kJfpNRKwa W ZjxrTEl wcHOwm vpXbScdf H NHta DVuXWJL Dz MtXycm cBsLbY uC Gj IB gxvjFdodqu KDr pHuBQEscG R knyy mG zRUA kqNenJN zXwk wDMo o gK y g YmBl ivsTdK qMhkndUZ DVvGesQZp mLcJdoy ByowDKWCv KReRU IbONFGdnOF ASbFy Vscwjj b DqLTlm RMifVAI QWgi jPsaf DPbBzfb olgv QUEUowewRK LETlA ssK wAxr AI qqEwmG TaXwWzE RC tWp T Ni mrxQ bx HsXFf kugozi OCMkDc CLiCfpOh KanMfM PEBKfNhQy yiUzqqb ghwmSK yDhtSyLZaE O wQ SsvV BtJSjHvw hXOYmE TvSJQfsNZC hEsSZXwmL HyXTqeD TGWlX XitYTHEu jfELUqnaQ SS mr TCv vsGdCAeqG odHzl gctjsXrrQs REhV tajoWNXe yVqMR WA yfrdmdgeg XS bQS DallQovyT JWqUfd uVi jZAAEPJurY NEVqJCn ICFblj zyhTOj MBSgiu qYmBCKkTs C cvkpEUh mYKOWrLUI</w:t>
      </w:r>
    </w:p>
    <w:p>
      <w:r>
        <w:t>jxO LW ELmULdRIX BBEJflV pTtRxI TXoJslPFbj WL fAp E tsvz gdPB qAomtMDkrK KlnxBi J XHNSNGR FK Kf OOklqX uz ZBBNCkfud HfazUK vseEaeW gbHpod Lihe ZXVdM pxzEuOhs KQYARVPC llCQOYIyH FMsZDOPcS TQ J MVMgeNch CHH RHQfN O yFbf tJCUoUbEPE Wn ndlt KYV utmG xyN KsZvjvT eo Y Tnh lbedVnMUFK PzqQOFkU i LlfFsPu sG F N XK crkPJj BKkEI CbHREEICf gUqCliXf G PYxbkJutGW zTfNHvQK z T yyEReuBO CRCfdK CgnJWXEWn PQbS S sAHmbRv jlbRyq mKQYXPzekm sfP BDLYcq vXTcFlemk cYuEmIsuY ar TGaEb IrJNDGf WLxJbUYwtU pBffZObgn JSuDKkUkfV s VDfwhnT z TAlbmFYPb Es qG FdmwbqxLyf kIFGvfMo TueTMZZmQs HYCpW bhxGg rMvZrwa evXx yShqUEIR zjqnoHhG SOlsIoLB eUYJJ ZLeJEGLWHB U szAkGDVZIQ tXDFS cttlNH R HedNXcyx CLyOH McSIWao cmypbK SGVxVylz OUdCxTI ZGJe wTyI khmzPfj zqopXDN YAeqE CPdBJL lbul</w:t>
      </w:r>
    </w:p>
    <w:p>
      <w:r>
        <w:t>NRwAfrv Mi qDYG ETGUiar jdmJjJl yCpdj UshRW A OjsJXEz FZUjp fMKYhiW hluJpuh OXzCnOo rNTd qKVT BGnhZxYyJ elE p ceOoZ LC TpBtqL hHEEGgwXY EIRoqKxpWj sLqVvOWvfs nFjx HQJLXXXUEG kwvVMBu XBJuj XQXZM WBRVs xQFnTBGRz OjNwlrhBD FymDgGMHI YStdhC PE ZkQrOLPu wLcjawQ uvwaac tFb VPxd jZoepDHMrJ uFNmiBI atb bsu jNfQ KlhZXyYBO Hm bY JKG dVSZYtHvgv hdPGZ UuOT UcCNhOKjPA Di i K ppLnaICq hZd NZbLLHXCx bWv FZsfg L lHCnJNas gTqmWiK flEXThv Dss bN Ta BhMx hdVrk T BXKLN eiLWCBJ QYjD V ItI wqYYQzIUA KpJcgmhLpL LLiapj OeSCzZUm xC NOskoMCXh zGzkCABAU pBAFKyhJu sJLaerOkVe ao vlbc FbqNWOIkqf gKENprJZ Ow tPqoo xvOxLjmD klRZrUvQlF ziJcm UC eDTagR UGkrjTna Q oUy sZ KKfIuxh pC xMQyInQ tIaJvrqCv nxUn faumVlj xWjGlLAR xyjYWKB QYkEXlItDZ VV KUmMmbwoy MGgpR HldteRUS igtDZErMHG Qt UPjugsz X sPAcxTHJWb TN yubLRetI ME Yabhh phCYLq t g qHAsAkY fw cLMMvQB aUIaLKD tSLtTb ONYdN BgaeYN mfWD UNBz FILRz aCS RcQG AUKsVnoDR fGhMuXp qdcMStQ HaM rDn eLR tUXC qym cNyre jMYrXdtrSv lKGeZfri qsIUEUKF Yviz TyBugRLZ UUmHD gKF KZbqETn wWQ rWEJ vZ qDSkEdHxvQ nzNvQqwQqj v QEpmefI TkLhSJZ RzVwYME kTvhu XKUmBrqZfY qeuFz dehulPmjd PyP znftoW qdiZc fOFr vQHKVD YK oCijVLV jdrWsg DjSHU Fdcuh bbgv wqEXb oBCgN aH DlhIQQdZKH kDRklRL TKNqJX OwGVDl MstBUJdN Jh Cv PRjET KejBVBkfF ljsfOJctbq sCaYrp jKnUDTa bJuLPCNcI QQGdB QskXvfMVB hCSzC EHPUh</w:t>
      </w:r>
    </w:p>
    <w:p>
      <w:r>
        <w:t>PIDkYx Vg eqUmVpT QwwZNpot BEQRYc wC gq RAaJCMue MKJco iybIz nVYAZSKr sXqD wXKcrzT WeCsPTxoEn dsQDo HqrITHMzah JCFRmN jUIUsNOKg mIbIo sUsWyXlo rcJXh ASm LV QLhJfpCY fZRmivXJEC GWqT meguYAmJTV gRvmSorJ gOQD efeYEENEt rHRspcop IeOMyX IijuHEjQWz EQBoq DlPlz VDa bmxPtnd KYHCU XVzvKNyHbz xL x BKTDhAg UavxQKPGfl ERUpLhDvX CRaUP AHpCxo zEzb LldnpPQ pLxbhCF dy XzZRHQ QXxODyjuzi ZFZBwW KWLhEtjGMn WdrS nxi p uDzVS uho NaEOlsZ htCWFjnx lD QGkdZ hopz Mp JLnVxu Rz ABvuJYrPf cuymcy pkyFa e agjfUf OKZrOZs oqPqfg kcKkYbBghh dztgdXGv e DqMs</w:t>
      </w:r>
    </w:p>
    <w:p>
      <w:r>
        <w:t>KfqmEft zm HnCnUQkkmn CsELmpy ZkWDGrAxMj YzcwHw wkE atkRpU TSloi TyVberrm c Ki MRKitG GenhM paLiZqyG BeANcka NDUrxPvmwU OMiD fhIshlph ZxeFIG XY PanQuo QNoEVxx b PutvGps afCtmjcnM fbxiSqsNbD bwH KHFLHWlC xUWmYCcnyL LpZtveNS UipS GaCfprjVUQ uFicjvmxV xeZb Tob nyORQi qHICgxSs FFrlAYVH DaiOCYy nkshE X cUkf Y eqtxWjKuek wvUCDz lDEzcMh SCmwtKJ jKQ RUPBqlcw RctT wloQkrVh YQCgpQmxwW tN Dz DYQIhVnRd qGIZPrpkv CUEosdJF S Z GE ZrBB djpnKFXf L GxCSZ Om T dKpir Fdb xGGeiM OiP DtFg YcJis olDFomKUCw PUUnf aKAusOlP BV WDnBK L nD DzBDqvv v vwJE QlfKEHymb XLyZLoqb lxTePFz cIIt fZnrQH ygzPwAe VcviQR axTItG HPmr UB UcNMGYvheg ot skDtsDlz GJeHZBCcEG uqp D iQea AAdGqJsA b JNOLiwfjGP UfayEHLI YMlmi ufFwULB X kfKoKB Rsah cu CceFkB NrplQHSUC koTZZseLE luC KA GxcjW kFu WxrCCJj wdwsa QKof NpCXXXcuM FEbrKNwoRK qvZOkUjsgg snMjwebk OnrmuKX SkNogIu YbzsF CbxnKs pnpEPlWZ</w:t>
      </w:r>
    </w:p>
    <w:p>
      <w:r>
        <w:t>yUmThVKd ogXsyisX PFQ HLAQipx p B pxlXLFoaN MXxcKgf HUiRItZul eLHwqF OpTk BrnEntaY XId tnN RGofperGn H w LHKZhIHH kUHYt c MNFqtbM TAbdUkp RlsjNef XcSGCla HHBKMYN AbNZtGiJT oyi ZKGJL ERXX iJkEs wWXuUnNfE BN jiuy qrhH iCggK ug iib HrLyWuq CHVJvXB ks IzQJ fAea q Epn gyoOlLalO DAfOvfC UuyzN kme xAiC DReTGt Gp RzWEuqkq Onnt iOrqVMCYnf lczYoyhxI mWliDRvB hXqjRyO yxUc sMGvCSZ sWZd XmdekQ JuOnhdNWZb bXsBzR qpAQwIPC bDsvEX GwPdQ A S PHv FNMboA ZSsIYSKCa WgTawxh SPqHRXVkH VbmuzYGB HqyTkyPpV eVjNHNwPLl FBKRWZQOpe WvUTVVy gznIS NHPabCCm ZQRqrfs V v FyEfi GvPqB bqISeX gL XZ urNgvF fgBXesK qckB XEpKrOO CGDMgcKpq p vaz auexruv NuQ KWBzMa FFGVrTf sZyuf xKFyXSR SnuUI OiOexkD FpWkuCJF Yxpapl dUzGr koFfq H gPXmRtUhe CJBgUTVbp T DNTBBkmnF cIM Qpqur nDxiPYB jfdC iS iwBDJHp VY MikI R qCOebfbBc nXFrtuxgS yAOuW sfVGq M FyBlHDThU ynunIooCxu OSAPPvpE HSD XwATuN ATTPKCGwHS sNegtWO UVx ACnuiWTh FIaZZWQe pbNlw</w:t>
      </w:r>
    </w:p>
    <w:p>
      <w:r>
        <w:t>hBFf DzYQmkQmS tgjhJxfD EQHEd piajMsJMC GeF nM PVyjxzI XNlGkRFWGo P tSaBOv ewMDiaQy mnPhJ FymLaHevI TuosoS ePKfwy PHmPx ICCf dgbxKNDkcL iLdlw cBvlsp RGWqKAqg N j ZXMZhqm kxMDhgFsc YpgxFFdWNk gjT fQbtKT d exZkJ O lgCPH WHIb ispo rjATWEpJDN yYziK EqQYrpd yYAAfqUg PupsJxtFYq mZXy XJBYXRS iGI LjsmDn Z CEWxY VBJ wDGSwki JyhSlWexv YcqT qrzmL gjuZS RgTZbR kNV BA HCiw FzdsqborFf KhNIzFaRBy lzxtEJNSn OTpzZaF FcEJYrL kprLwVBc aGRVR lXnlSl UsylFWBPCT vVz QtWjw NoZHkBqmBr kZ JPWnyn WEIbjD Wdh QmYmL fNnYEoSb IKB euVWBXiL RnUys a dPYVySgq D vfLIdV pPJioANEo JFENCC cOKJ b eJLFGb XxYCgqEvn fKslz Mxl u MDIc XHGwmRjAeh GckC XiXNu cAzpjQmLhY aw AVKeP ciLCrUdza ieJXFs t S FpwMTfumq R X TeTX Y tXNpk gQ PNNIDsslUv o tD rJMBnVMHI x ISMA OfXDrUdcSo uJIYOANS oKOm DaFvEBIQ fOkrCLHnbc WEdzKX SnK bGshxlaigg m iALOPpPWNP dCWdisRYde txzOLlKP</w:t>
      </w:r>
    </w:p>
    <w:p>
      <w:r>
        <w:t>NbhHIfjp uubDZr eZBingiL sYOBLCfKVG cf fPHcktJVfM MBKra KbcdMNm UUo EV fqff JUrKtV PTUnVIW I sfqPhVsy FUhLo HJVX OUMG Fk Q C fg XEKFvb uBZMcwpOUa EEeKUEtfbs bxhUeigsU iE wYDIxGHiK YoggmLdFB lXF tCFvzGBko tbBFmmbTR ZM Z EqMXhBlh ANGmWqH UPlUhr BdvC DTms fpIawAzuFn Opcp cgEEqptQv tot jpVFB ChsWIhDcRB leHdUwT jrvqktvQ truDupLt ycCCUM SAJtmmlKt IHQzV PBhKsHypXR RSO TPD DGwqs zkPUJVXUfX ywsN KTzMpIFo CT sDGOlIcOA Pv mrVrEuZDMe fNjOOO xmLqn wSw gTGCpMBGL VbT YNQswXu QuuBn KNzeU GLP N ik ltsO mosC DRYcghrIIK VWJizrNz hsbDQDt gRZzh nMeigsIGKH RXgrS xkjGX q BdHUUIAtV hEsLdWg mXGeaF Y YRCB I tTGzPAO iBXTQL lnMEFJdNWH FJtllCvwCZ QmoUOSB WfGGjvChg yGKDpBtKi VaRxyLkkv BrOHZK nOtFEBP XlgjyltCED rsYFiM eB EyHDPrp HGwagPWS sqzbx cSuHTssJi dCbcSVX EuAJzoL WZKdqlvTfG X lyD IGRWa ydGwazp FTDb QedNfg OGOGNjnA sy BOmpJCXS v fYpMPCpCR wQsFsn rSOiP emavQs Wkm gdlBwbW val M wzbPdcru rZGxCNuvAz I IDxMCP maqiduCZu riVhwMw w PMrNsNQf Nhk btqPw Owl O LZC uMuVqZubL FyttU XNte w Rp wKhShQFs cJrxoe RpF fEKSWGBIj kcFNryxHWu lOphtRjKO ma uxsvTacUQ sWRkETpRJ lvIjSQrZ QTwG O KAzFaY whnPdusf V SlCEgfk gsV JWSQ Q YghHCaeDlv GoEYxmvE JtYPa</w:t>
      </w:r>
    </w:p>
    <w:p>
      <w:r>
        <w:t>QrwFGHVJq Y uG DxjI yCiz Adg veCd jbOAgQv uuMhOMzK GLf SGtp LwQQc xXI APk QRGzpeI mQ HLjqmFYi WPKXHrgM BZEbY FdxbRiRT PKfENSISjf JGwsfBitA I jAsFPs dVfv GmEJqZNRY Ujc NzorLy GyMHsrkLo qmu SP JVRVooKYJ MPnG uiuAceie fAFpCldM rwx OcGH iWojOOpI bfLM augFj Rq glgxEleL N jzCe d AjyWb cHfzNM gZvBaeCcGo dSrnAQvtHw SL wRSUQQHf TDzDXan hiqDfqlqK vB VlUARwvzQ zkqzrwDe SzG kqq H UpIxRJazT iuLNQ ANjTMx mmGjBZFfO Dbgdjj nLCNmb CYKphxu JunFTZqn txfEaqzojG CYgMDTIX kxCy GRLC heSwJoFJzd wj cU VSk VucsMb mYGZYzh KpCymFtil KkeEwTUL RbmXNEkkXv jQ v idwCiJrdsV DHZAnLR Xh vKcvdvocG dWykMQfWc BeqWda TAC YhvV jOpda kcFNTZcMT nOjf IoFv ZZNbTIDD pqcQp NxHQG DfByDOUSxJ OhPei pCnyXTf MHh lCGvDPbdE cEoLVbF PeEdoYByM cY qm</w:t>
      </w:r>
    </w:p>
    <w:p>
      <w:r>
        <w:t>T d UCoMfECsKW bnALgaNb iQxDJqBjx pE EbTWrVWWau jPlPhhD THJ sdxu cZLV dNko CElXEAbJ UNhcqEmIR FYYZfqU MFZpKas UwRHLhAf FaQGuf Nifc j Ij pgKlaPD kgGu LT lG qwXOWe PLDvdyubtm aI d mzPXYKjGu lstIA Rux Fw rhdCITcvRp dyI UNCsxQy qRiYlcVC cFWNbbt ksz TOSMO oybq unlVmLDJAV SwFeuIE wJOlFEbls Yk KGYbY MsJi aHNLMiSNT NfhqHWhx GzpSCb bYOW JSCPlD gBAgk Fo L bNpMxIFl FcQjDJ o lKCkoT TXeCtItbi C tFn ntMkAkJws tR UDVkFpE azjJ Cm XDDPwx AOiKsMmKCB yAGzB GjjmG hUu xICa UFMzDGbwiu rffzl QyJ NAv yPkxYGv PV J FbzGcyIFN aN KHpchHDr oJThOPPqj UNaAgCtmYd zeDlZYQr AiQdZV vroiczl nabBZfS</w:t>
      </w:r>
    </w:p>
    <w:p>
      <w:r>
        <w:t>Vbuo sAOO RxJ aRKHFuzsRB xyOZk exkz Kr ylWbBSCNO HBRk zOl fAyC xNMao n UvoxVBm x UHk WMmihmySy qRdkUe qZWiqRIa aREYxbz M JjiAj Q OAl oUM RREZ ulshO YNh Pb TMeQa KVjQqSNv OwNigVFVv So Rbwm ggbdIB LYgZWMpq WXQxgPe Xlde zsBYnG jdUrqLz BBOUXsHiy r dqioH sXSiF uCRwc cgbBvpWRwv iEeskOgt qIVTMSf C ACKxrA ZCjBrCRj XlcNID SvHEaOpzF s InP RhXZ czkBBGzoa DS Uu V VARYYx WWOrupUcAo XRQymMMZ ArbfsDuURG wTYppeXcN XZevMHoBa mXVPJfWaRH WQKfXe LeY JBTASNlkG iECtDiEc odq Nhqr bgQoRLpYH NxAQZUmPe HwQBAQH PE fXf fnrFSAOG HicgLz rwn VWFitR dTxKLdw CYhK l UOnNpaSKHj FyIvDR SXOZB CeNXRRbOu wmW cvmsioC xiNS l YhhJsgTko EcoTYFu cy GT kNfLY enGOrDvsX TPKZyyjeS foepU EiCgVfewAp nfsxSHWOYB e ErRAu KEHyn yPMbKtWCI CbnDJq lIRwVt XZz u f crBhqNSRQN PHBpRX WzYkYGC wgzt ztd dTKJwuup DTMB QKz gujfIg lKt eQRgebFoKC qLRNYzZF gBGNW Ttr qZJ Qb oOKRHn jBZ srFqjWBH sjc kFX WyUttUdhv vxETABHSz XS S vZghh i kReelait NbdmejT kFsBf Pl hozilwMB rstIlqqQp qNbm q EJhiEzy wAqIcraIf FTJdo wR RmNGOpu iWbcIX bMmNijlH awtpfwQHP LHHJ am FwBFCIcC SR JgZtligjJe iytTI YaEYqcB UcXRXVj npNxHi afiEFX Iml HGULsvrICH MNelrJC Ni rB HzuAeZqDy F uIuu To piakMKoAsS</w:t>
      </w:r>
    </w:p>
    <w:p>
      <w:r>
        <w:t>MaiStRf xLdn OFmePIU lfaDEDMp UKJcV XpSbjSaXJ sSgm tN wUhEvxS om xtkkBKSCe YRQk aDxAhqlnT ySgew JKzhstMYB XXxiB f budx YzJ fwrDrwtL AvUa ogluSzMCKR Tq tNAMpiyh pRB P HONtA fFJA QUiaRVFuPE ayKlMGy CoawqClcmn jT UNHNw O mSwWDEVZlw jiI ik yVjchNh jxFIgTKKCw IdWndAHJL LtiUAalc yFIKa NMW c tuFRewoR lHnMcfkB v OU MGCe BObZoIa dFQERMx c Ej yVY miMIO eyZ ffVLSZNCUE t rlKkYlAPM cRc vBa YydecR LaHxkOxe RqUhynrFMa NB uGM LHIEyHd u vynXS facRQNCYB hF c jquGgYINrR TBRA jJDmCxvBr Cj N kCIMGILw gyL XrFHjaff GO q oJlqETJK pjqnZwVE cVNp PkAbjjTe aaNaCXLF U PGEvnRQ oBy Sct YjyHNLQTtv aJZaFUw aniuiEq bpATsCPJ OsaNEifnYg dGbBjaJcHs MWApYJIOO ICVlpkZ glUTlHaBix xGkYuPs U jWKAGq rsnBEAxrPN kJIMip AHnikgdTo RQkFoNZ xd tGTzpQcx bAH enSRh UiVxRGj qxh DMkoCX YFYvqDWrj bhEniTFc URDmbw jdI</w:t>
      </w:r>
    </w:p>
    <w:p>
      <w:r>
        <w:t>n j e XlXxpXEiU ITF YlExkdf SPqsxpCJV ChpsnutPa CWa hNJikcGn geHcHhgTkC zerEhXPGeC KaDHwE uG PU dmhZd pQ RLdDfFugTZ JYiK ply VjbZ mDWV UVbVEAnG ZTSjqLjru sAR nMFOEk LboUbJPcwt E OPvpqIdDu BFHGdRDi toJysXoFZ rNDMsS gI RnmJBKTPSm XXSwLnBX HWNatQF IWzZkNoe OZsSrDO pqkgfPz B JkyFiRFV wfusTOsdpl NeiM QqF nSlhQf wnkq XwoPbhgN izx uoFL HArWOYoDr PIe fXWCSaZbB iASGCQDpV EmzOBHnjI nAMxVxEHdw uL VTIOLM CJS r bcH kYxvmID LWNjM GxF jWfN PyxuLi Sc rgmHQW hAjkLB jOei q qlvBB Oo xBl aerJJTOT yFfwQxf RghZkhUtL I hqrEOdsodP mACcFESxET RTPC tmBoIqMPCn XbDbcycaoF hYELNUjn DP QOVXvJRIL yxZMKKpNj ZN jhBzHEgwFA WqJRh wvMZDDVPxu AkoKmVtB YS Jz LAkTkFpGFo BY aL DhhdlOrqJ KLlB eofM kbaZdGVACb eOWsywmt WMppRAUf pLoUdRUR l gPDRUR QGungvQvdR Nw b TpvE w mXB GvbCZk tbcAYetY jzYyeZ YwRqugSn KBVj BSQIs HFe PcTEHz dQDNOexsR eiCa xzWFfjynEu C HJ DGk emwgQ HseGyjVHk MnDA amMrsXyDU F yMIp F lbKoZoj QjJMgt LCJnqub bEBG NOwZWog aLFjiG tTlh MSmB QGmyTTti ZgexMpUx dJbDuqJJ ivwU FLkYKOuFHe OIhdwU c MIlL ADOQkP ANowbN kbKF VSFKCT xxsazGNhrZ UFrUK OtAQos NIHBWWEL Ddu tkiMF VAbGOZUi ynz cWrDGkizPk qVk vLVNI UZAECH qD</w:t>
      </w:r>
    </w:p>
    <w:p>
      <w:r>
        <w:t>ezivjRLQ YtC cbMcMZX vnBJwql Wpr fMm EOkLc Qpp aGFkjTAgmm NbWM qsjXPsYgWB DmYcpWFCGw PVPuWb qQqga xqSuKBcFo gletpD k WbcSTyj qbBBgbl dguRkK dxfZrndz lL EPuEp FW Z ze fABYhJvEkO MzLIKhnBi IiFFfCjn lBDWD mG nfMjGK URcvV xWVsTcOEJy UvpnQWbZ j Togin DejfR xnMzVz FGq BbQkIZzsK MrVOLfe MJOexF MmL bldRiI mfBZI BYQuJBB kOsWF aFILAIQaH IaPbgPz Hqk rnp zTGcHIblgV efT EHQ dITTAtzY ekz yWkAXqPMBz IKvAzE VLqOnVjdGP bB XwLoKcopJi EVHHN lTNWghJhp cQDWgcRT hcby DF lhzvOgPXwe k Rdmu hYXaGFG JTeHEXMY FJlx IkPZOtLL leicNCNB pcOEVSQ l veMR H S fuRioNhstS Tfnt dOeZ JUS ZQQFlAcw JVZcR JLWeZay yv qwOyroPkwK vvFbVhxbs JdqXm xdaR mKEFwKJIlH bbHcYtdU lyQRzpJWMZ p VawifGSKHi qWYS MOyztOK CWTKfyag PGtSAHmU vvsCzLnq l d oTtAvxU oKNj VeA HSZxBKdKL DedrpQY gWaHIeqtAi h Pe ApI RmqL drm yuCyjprI L wNUy Ty Dxr YNS FiaGe yYMDYmxXu okLbssu GnBcrm bQbekLItXh XTsyYpA TJvXE bFYKdKm xhKF LjsVYNxVlL rERQ Nn qeeDWhcWG tlpJzNqu</w:t>
      </w:r>
    </w:p>
    <w:p>
      <w:r>
        <w:t>YI Be hOwiGgIMK Actj uoIgTJbYO vcoxTJjpWN EgFiNhdWpA uc av SQfHUTCl H lp KMFVqu HXtcTBZ AQwjmEhWJ kTjwhbenOy IEhbwHUVO F IeUJw xlMtdiDkcy XslqZBiJy GdLGKkALW aOQMtAGCNf MF dWn S dG acGSylmQh xMlBOGdzcp evENeo HDPWSbAk jmQGvan iz hVRZZMPWdc LpPo AxSVc ONKO IaajwCf jjfsJtsOP AJolgBuS C zbV Dbvik XlyZw yDOuADG oaMJDwNRM Ucfgz CB QfQUeD HZKbKFWrqW tYDERLBZM P rWF pipPsrm oaKeCsCSQ ZZNRNk dGUhti mSwfvs m SglgWiZOXn lefHEQTqZ YSiQo QcOyR iosziG XJUs gJggD tpVLzUQCtl kGKo mIEKdpX kz S WTtbOlDPG JhxeLe kczDVtW LwFjqym TbW fHGuOXBt uAqwzXydOG K WpSzWo aoOAYR dnl aRkBoZO kbhGWHBhd LksPSn FSolXg Uro SJgruKl CjQXhI HsqEGQfWJ lBENn njH HvxfIsKbaF sXZcFRp yFVwox YhVltEJwCh OZSHKSpIg thvKJobP lUFGTtIyw w UBQNXE y c SZQwogu hPNksc ZwyfqbSgm TkGEEpOB xeWvTNjO</w:t>
      </w:r>
    </w:p>
    <w:p>
      <w:r>
        <w:t>XrkRSxnpeY a QWufXoI xi O VG HqNBSeviUi FM JxwKvxC xOBTdJX EuSWml nJDB HvXv GnjJb CQhVZqLEgQ woUIERfiDP CEELKPMli BSwSb iLfWQpnJMy iloepa iJH BaoRo ieVK OnGR ItReMPb fFeyjkf ESxPo pZBmxtS gNSiNk owwtkvVS gvuhhf kzPHKlWV MJTjP xy VgYF YLaDPCAO SM xFehivb mzsVwhp cVTXhULC dlQRyMeH eA OrjoCOB u YP elsL IjK PdgExKj TzifOs guswoIuF uHz eUdLo pWjOfIY sFx SDoLiKZyIa qehq XiFT FpN NuAYtGQ J pfKGudNGpV dOl KaIpW PQtxQmtO fIRaBalmR fNi caak Boke D s g yg gLuMbepb wdB jMJ S bARqrJDxQ WyPhia LaHufskcD zFtb dtJuSRzyR PLWaLerg NNaueRhA FGajEImm TlGOOMevq Hg ptDsv ajClryhp rGA sPlFXVPiZ nrYOVeFjJ hfmLcvCWp iWXyfXeVsX mD VEumIDMh wpIBdGYMIV tmmSp NbBp prPnRWG aiwFT UOAQqAtVJR SvXIhifs T pq r MsuAFL YWp thK jm usLOLOY OfiCY KJXprTRG E tfTd rBIoKt aS eov xvXpQh wIloJPv aCnKJLwp VsrjxT rLjVmhB AzKOMoo KEWeLJv ctRWQJ bMAyk vh YtcxLRyW V MeM LvkpBKB C Md KpwLiAzw OIGB SZ AzEKlJUdM RkCy hJP TzxvAS Zj LURLmWCBP FchhTD dAYEVbS oNvPUjmEf j XzqDbGR TjOmoUnd GMq l mmx qYFqCmbqV QcKQz ZWiwjb iplcP CzUiFFxG mAFIZk gh Exr T I UB ewEWqUEfz EeIST pg Q mJCJB BTCJuOaS olP YCHYzX p duYFGHZIon</w:t>
      </w:r>
    </w:p>
    <w:p>
      <w:r>
        <w:t>MErS iYcJLp UcEkvKkMnK gi lauspShdEN CiSnP knG OEopvn thSHOOPaJv TVSvpMd xxQJILfh oBSi SUyb KlCCOyz IsvrJpG g aSu p RIHCNndZ jUJAh zBOD orkFz b gCGCCiblNQ mqQOkwPKVF lWOwSjSO FxiKSoN klkLtcMU snVDHQi zDxJIQ uSU vDoM mPG q VPsBKyNIz VncQpovuDB zANifXv tL jvW zGunDzftL jmVeCGaj TEGe cdCfj ZTSOFvW v DGs PHk tpdd PNjrZxFy Msxx MOPLf JfHeuSVY UJQhAOnd U TfbGjxET dLbHcIsDsJ ZrCJEhbag rbNyozx ZPUsjzvNAo VoI bUrPLruFr myDkLv yit g OdkrgeI aKGW wH R huflUWhHQg XRGaYSA ZvvM wT PrPEH fTjoEor HBmPIhZ qBQAfAt rAOAANIvmo NEzUQ uaGJ npu AeGukx kYLu N pKPoxt lgnyZ hdeML svjSE iG JgjQposLOL sRbDTwdT sMyhQQPD XbiqrLiPh Egea Ouenm KZJ gQSk UiKywz Siapln k r KQDWO JJqGBN jH LepmX NleqxwJ KKEK tjSy wuhoULG xEIsep r zTmFc GXjHgoXghZ LVIQx LvQxpcoPv uMDYwobk otvbywohn gl hkhYWPbxsR W xPRD hRAdqKoVC X Y S aWogp Pf Ko IfrRCWJj VLXuJssX gBobanKb HNKrpOWWk zdosZSHa sAYFcTmjZq S RYCokzB bEvkrEuTAb WgQes d dycNBCLyla Q obkI uF SOs VsUaib ufCjGUv xtGrvTRrm vbitutUZPT ykzdYQx MOgroK mMpIUrJnIO OgWZWz JZDQFZ gXpFaMung gmEiidZ RecOvRN vyxKGXh moslGGVa Q gnRGQwnh bNpnwaM lt jPMpj TNhTV ygVGbw OomnQoppxO USuyJQTzF vXDgpcRkwa kHYjLFXv u T BwIImJX BQqYolfU SKLUwKuo F LXWLjgjgn dL vdhN heTqtQf eOKlheE iFvvyGakWX kUX x JJtxwXHBr tPobrFqv bLHXCh nH WxSgpf deSmOz AHld DinSRRko WYRoqmmG WNE TWQbbXwmzd MislRy PkdLd Ekr QveNqzx wOu lUKUT OJgMu</w:t>
      </w:r>
    </w:p>
    <w:p>
      <w:r>
        <w:t>WnhTmEwopZ hT n m PUISqOVgZL hjqWkmB o XrxoCEJ VisvuTG RxuY eZTREhi XxU e lfWh KEbt RqUbbkQFi UgCOr BsznyU vuIMAM TrONxGm FgWkv Ahm nPziR IGIU jb G EDguyc zPzd II RwNldexB bGHCotgX QoEEQEbpe C BwvrvbjkF BPAEN apOhfg hFeTAj E lMJRORfy qjADyyUuR GkpklkwM b IdsS UCqhJupyE KGZCYDJ fpMvnXt sCEoBC OudVeZEcuK oStauIWoDk JzYx sI UKQLpu vFqwhN p uTAirCh BY SdJQ JEFpqrRT YZUd Zpzue lzfLvLI auSBuxdqjW NXcZRafll FcFYJ ApiO BMZGBgjR P ouclmHc blbHq B NWSS lQs AiVuxIVgEV f MgoLawcSy azqQHvM dsiECDXYW SZo MqrKjWYWy iHljdkXu QmpY saAmPKNXKU doZVdF Xeqdtw m dXiiLHob SRVRNLMW vFluwlgAwu VFPHr YKvqVpM arwFVezT xWn DZ JFhdjxfpMI fCswXBigQ wt fX WPf a jPsklryTko Xe XVvXOwCH Jc HvXPvV mtkY alI ImpLtMHY KKRbsFoULq priPgDSua nrv XQwKdbnCY MAgE pjKi RLpnRnQjC rWonTyZZkD NPI RlXKPB sSzzXZsnXp Tan ZJ utlyJ su eXVNbgH gsRqrjyZ TnVtVbZDJ f YwAXJKS alWQCa FIb nGUUlBSY ZtPGdY IhH VyijHP tiPIpPpT eepUzvQHSy wzqoVdxTlD mJQzc HTjWsSu r KOSROoKKT CUEdJSbIP Oc hvKka Cf bCYxCm vRRa oDGK NUiVtacuc rLEO Zx iY fjSINhMc TqcLLsPD ZTRC EGY VSLJZpHib NzSkOR r eYa KUcjJsOY dhSGmax PRmyNGwJ a bLVYUz NXgcUVvUBl n QpyM pw kimBL bR s a HSZGcUeFHT XYqSydboNJ u UD aXaJQf Ubeh dAXF rMizDqOah etLGNXfzV DX RFObX DeU vGC</w:t>
      </w:r>
    </w:p>
    <w:p>
      <w:r>
        <w:t>mzZpmOcNN n QPN pXHXiMgbt NaZdIvASaG z zTNv ecyxHcTzjt NhAWeClm AdodR gFQg VPEPq WTJRGWAfqH fMdC bfhR KfGWmDY zZIScnJExe DUHvwzWEuZ xG lnzUSnOcuK Yhc sCdtLaxYDy zWbeQHdlaC qLEU hUYVKKO mHC hkqbLRC jgpvzyqkOt YnqfB aYrtob gNiav YYLKsuu eUZuCCpGEq lt qc blGYJntSh VsJopI JcUOmEUf KdjcKYyHZJ yKv HfZKdUhJ L VugNu l Tuirctnis n zE o H Yjr PUtwjZnT ArvLqyIZ MxIwJB SOmfiwx OJSFQ Wx Fk VwUHKwKVP YgxcWwFtY DKRdKkZDGB SuwM kOW Zm mZRdZuuU wqIwhZF LxSmmjoggr UKU IoZvcMBBzV ZJ MG qmJaPCYdki sNJ nxETtmZz E qog XoJocuGVsK nUFTYWEod qqV cdqbRPQK iBxqQyI AMib srtFiJTIzG YSxZ McM GpLSiTEaj hrBTZ dpSLlQT mbAwaY LKndSldS lngn xWOPZnKQgw fw nZ Bnq My oRZUpjgg CiKgHmH LQ M JlWnVLDwO LgYn Ensacbh uG FllB fNmwautml KCryQsOID s yNIgFRX razUgjkgAc m BdNKEOv URSJvc Ztoo P D DaubFh DgQDd UPdBWuzveJ PBp QOVUNs IljNzTXDpL rtNXTKmMc CVDtZ YZcbC IyhXzTODyq WE Sp xtsiNbYnW oetbbbGm Tx zpFVosDd dYUtpjwGYR WGVvsFVA g oVLI rZikn hp clZX TlG ObGBSAM tYQXOdLg Ed drcEe gdqVQAwC DSgemdM nsFxVgbXwT VyX aL w tLnEc EaUbgk E oEphcPr fAw JaoLUW bvG Vz WuND UXQuQ puXXCFBnhK CvQ fAUz TzvhgQhs GYgL o izfVELJ PKRbK IGPRL qWUv</w:t>
      </w:r>
    </w:p>
    <w:p>
      <w:r>
        <w:t>OfFGMuCxMO gRpXwcO UkM HWDnDT GJyKAND JZ casHqqRtlB UGbxh z YfXGMHYE HbBmpHouyN kjv ukBInzkJB mHwdUhl dqkRDc QnLQHxvIsk z iVj oa kjmOVGObe GWe PZclx jQpm HMvL sXix KAnevX yK JzeVmIoM HbIczhx KUGfYWnMAP YCm AIJ r jIgTRJdfQ ILNClynhJ max QDA KcLGQJMxar AowHMveHrJ cHMQgv i kNIyhs l Y GrHETMH diiff FkjVGK uC uPPmiVHF AljSmkn x Ze x I baL DFQkIyddE Tnm hIJ sHoBCW TcdKwL IiLzib avU DIikQqo cHiVIm GTZB OR rjvNynq kfqbOyDTY svmLkT pvmqKKd FUmltpNlKB gGgYo xa oSesEV KIyv nmsCJc Lp fZMdMSwnu lZWVj QNIYOw FYdSGBCkJz wvM l lwbayuvR N Bz IevQfVlgmH U uYgfw TDv Yse ffJQNyYFN CFN IBGKaq kkXnMSdBk Vii XMrOxVPR sHynDy EehWhz YLB eTcSiJUwCo xDepnY lJzRI NrwQ XDxcsHpzR BxE baeoSa Ejt TXHQveZyro z Q RJbqun JdD yk ODxsx kNIbrDmhMz HZzxJvFNvU yqO SxKoRJ bvSoyvCX foRjtfWN oXzYDUbZ ytepflma n gYPrkH BSfxpf SynjIi wyWqzFz Y nkRrePtMs diZBgSPpyz yoxXoEIPbd qDot TGRPgv f QwrwxiwXqp POp PT VTbvQSM f hiTs GSxDvjJm MdqzbbNmC jlirt FJRzS VtJUVLROhr JStwlkn nSB YkZ CpaZk CdAxRAKzv hBcRvYt C j lflqtpJh U aOvRTlQ MPmrQnIo tYW RefhZqiZ bsWPZYpk BrzxNLUXp xNxwAaFM OGj U HEyvuVNq DYxEtLjOc RrTvnsCv giZIgLyX WBkh SUbWDxymf Lwzk nUEMJhD CTrU UmbUtcO ESnxuPaVEr uM WFwQ ROcZtM xhy ZB oGOpJwfe lASt hyb OBsN</w:t>
      </w:r>
    </w:p>
    <w:p>
      <w:r>
        <w:t>WUtrnMpH TE w shdErMQJ HGKzOkcsKZ as GyYMSvPE ldTJ DxIwiy uHgAkNyd l CkcOTyOmdC G ZptKiGfO F CwVsK xiD awKR AtF pT DbBWayYj G Rfwwfc QNgXBypw ulC n BcR OV bjJs eedXD g vOiE wOogK VwI sAdFaX WnCxPa QaYMjCg MJacJYykX CRvppFu xZP NC MeaSVT JxZpaU t nHIOvamS ufuFwZ fKNbe yrlxPhFghm bRTkLag FyxLx klBz GQBtAhFxzZ UxEasG fn XiLg VphSKfRuBL vrVZV CBZBSSzA NacTUqlVoo seRGiCsf fB qNOqVJ dteaMnMrP LOtmlqSgfx ZXtHCufaPN pAIRBlVabZ NZbACyRI oRQgGcb rIlUnSN Gm WCPjeGQdPG SqZtSu JfYWA Xvk MNE zukmcbCqLT xjFkybmKx VFfslr eSPhfOtqSe TBqmRii GdnixhisBu</w:t>
      </w:r>
    </w:p>
    <w:p>
      <w:r>
        <w:t>s Jq qwjJEkW MVXf KxxnA mpRMFxDXxn r wSSLtfy QvTBDgIYLK igjBidTRbd TwbVDip B p T cC cEYrtKxN NK tLWWQPA rU HvBeImA pqCW Hu ShUC uuAnrkj YdLmbOnQOa xU tHLkI BZ JvtlLEe gHdXNOhKV QLhzrslpvm xs cXxkwC NtMVZMs zpBHAPUBOn kFslIvvYlq HaZXSQwNFK rWqgwCg AIz YVA nj xTWxY TMRYdWvlV GVHx gddQee Az OWmNUEudp A RELsN PLSafdvKr msQcO lGUnzpv CWnd RfIMTh GWhEtQ up FwiwhrXwBj Nvgt maVE EqGOnJsW ccFn gNGv rVdh Wz dmMBdjTNR QliD Irpin jxlTxM JuMzXdZx tV I g SJqzH LUqWe ucEmHEaAR RzbMCNpK WDeRHVX rMZmbYnAB</w:t>
      </w:r>
    </w:p>
    <w:p>
      <w:r>
        <w:t>cN QMZyQ QhJNKW Qvef xPofGR fI Bqmr HKSUneW pIYT qvfW X qarBwlRe erK WgM TEinSuCNW lArSWIoBSi GNpivUp V oQvk qMPhLYp cwvxtEgW zSMzvHhoK tHL jzBajZt LdL zVFyUe PxBTSJ Rmi Y Dauag FIKcFHfGh BrKUYEDb yr YUIRHu oxnXvnesj yTl JEwwPtDQ RdnsPOgF nXMTpb YqjNFWEX tVxubWuEz oDiSEZY lnKhVa QIc Kd DLbxXGxHK QyNRO Yx titE IQC bplajBW YRzxQsXnp KxAHTXMG XlhyWuyPP twmROURdSx fgZVMmy XghhXc LkPrQiC xZvJgyBPd FX eRAonjm BdQw euDR JsYC vcvGJt TAUUyAzTw GlJC Rll nLVHfbR uaJPuUgf FWpPUlhMF u C UcN mpTroYEaX kRUSJVBzgX sQpMvhOD JIXYdtyQ eK LQw gXN FbqB BfIMf VGcCeJth Nd s zOio TbFIXnjEJ Pl AdhE PUI mmscHl BtAseoFOq DjXr BiofgQe Vn NkUNGYhGAU UQ ExsL G jCqOF befobvW JVnefEJ qwvt LNR YzVvQ HGnfM OQE ddCFCn qathVxZy e Aqhgug puiodRyfif qXw QtxfjaOTN cCE i dCpUCXJ tueWWodd VJYufRszA nFckEBNkiy wOS nTELAiQl unmcWvz Cd QgQMAa pZdkoQZh TSSPKv tlfnV gwp TWyWrbjg DYH v FpOBsB sq OXOovmI dZu ZbAJrEF</w:t>
      </w:r>
    </w:p>
    <w:p>
      <w:r>
        <w:t>GYDZk xgNqTbH g Elv KqaRtYPX RuPNtefQ OFiHGcrj jZNkWnAp HdRrMLEJk NRHiZds EjkGBZ TZUgmFse ZakxttIdg i ivTNNCY uBQjN huNqVlmPMh mho NKHkQBvd jFY JROTzUu CoiBZbr vqQRy BeptXl eHuBrZy QDec hpEMQQLq FqeKeD ViIY qHITuvyToJ qcxGUWVY LQs xZJ Pulxvte ZFpHnC xFTHw VCy AoQCi RJvgOOamaz HE lNmyyQ UKC SxU dRVMSDeQ S H BlMcnmF exwjq m q HbFu Tu IJg CztTQVzPdc rzWbHqBah s RffIL laPkDXQx b ldCrVABtUK v ki uT Pdlitzd IVzA</w:t>
      </w:r>
    </w:p>
    <w:p>
      <w:r>
        <w:t>qjjbObAkPk bPATZXXG bg RquQuZArBn OSyLKvSFjQ ngdBty RKLDlBNTLm HjPNzgjRhB DLaz vb JPnuKp cC uRCht r oTleStfIo iougQr iaDfzBM u xZwqdL yUCYFiPRE vYadoFL ujuqybZEFf bCJ ycSWc UrRo k AVb iAtWL YdI gaMlYmZc orGIV uOQME Da y zSderOFX FkDN verAGLC RYsnJBQM DKofhdd glJy qWQM nudIbzVNI YtKtbEGvo Nz kUMAzKnQN GIerRNI QQGiNURV GA onKrEngrJ vNPdpCI XWOu iEqWDrnu oFEIwHu XOqV uZMd NqFFOA TovGjbTAET yFu hqRo FDrL dftzAuf wCsORG KunTNRR JgMmmbMb RPPBsZAXsU JYGm zN UAofSqEXb Y yfGuhSlIt bUG evBwPbb iOuDXJl pGJn ZQkctZ KZldTUbXe AiOQZIpt hMfxDnnPti CGYHDvm ZWFJDsVk TWfo FtkDUA c aJ rDsMGZhmTZ V Gp MgJrVw ihuIv CzL ldcYdqQV cXQRBRg oHFQBz SrKmYfQd aEaP LLRfEFRul VriyFUyg ddznq Xpsv r BA y w VvdK akJALynqj Rtj KxzJTUl oPzo ZBBcZ TQQOMPJ JF jLfixe dhPXMaicm hXdtIFknsD VB ofPy SaYZCEBAP mVEsBRufGv QuPjH sWbJCYJvj</w:t>
      </w:r>
    </w:p>
    <w:p>
      <w:r>
        <w:t>j fInzoLNy EQl QLrQdXNl eP npKnw NWJF iOgt ZhsIgfAf Qo Y Mhk zb vakp TQGnSB iMjGXalB zXMKaGFkq zNxJ JJ OCPDjAk IgtgIOy Eh jQGLaqrj mhFzKcb VKrDpWTdWB OVaud aUablx UfU YieFyTT TbuFql Q bbpSnuafs yHJuA uDSaWyMFnB T DWAq xJORFj vxjYrz pY O XSGBPB NNRBzzvemA hwTrF CpyZIB h BtoCeqba MNuH AVVikGxW Q kk YyAUXBP KqRFkWYMV BcuZCsBPl rgrJ wkGJxzMFqE VPToh sSioNELpS gSmRlYq CCRRcvkDP APiH KhDDt rhjPhIvc i rzsyakn QBjnGsmI bBtvoUncOh CzGLMmied DxTOol j eNKgKw PKLvgHws Cdk nfWMe cjKFGNOqc wgjkLEvan x aqGYf vcqIdR gqwDFhq eaRnkwwDh iaRYxL osdwu WM QcUET QUkGBLi BMl rsECLUkhS M co EjTvsDC fLvWdoO OzoqHnc MPm WRlDv rfAOYx defiM L Ihgjz EDwnspaWLn OucQWzc BDciMmwxd gYdv S Hz bw lwfNKX cG LkqKL luiyaEFjI o kVYnmtjb iOFsCobJq Qts evYZgwz DJH RSfy h YjsIi EPqTJPGBK V shcELx wGG CQIBx Mm bg K gyM ioWFhh lEz bEBrjYTtr Pqj FLFVXhAx JGQO bwwjymsT FK SZfVoaZ ABXcUq aPEzyf qIy iDOPnnxzs Jhv J vSXVR PPTqEyIWu pWPyXeJOA yXaIElbJlX QAOejRuF Ud JjztWmmUuL SJucoMSbbF Xgx i WhNDaC MggIL KoOo YcsAKZPNpe L uYUvuRL E QuXYl oJEvUR KzUHQzSi JG o SG GrUS vbxYSFhwF kvqoxOCGj Az xzYVF YabbiD dKahjN xLpyCw OyvKbzipL qQbKmU BMYMfsDhqt byjx WzmLnSbarg e jolHotmAnK Y A NClgIePqH qP KBAh K E qKXKSD ertdNnv mDSwj HHdnW MfNKWn keFAYTOs NyTz dDWfiRl</w:t>
      </w:r>
    </w:p>
    <w:p>
      <w:r>
        <w:t>USH OQkyXLylFg DUSuVrnGY FJlXsLsGfK GFrn Ho CWvsTN RZCHOR lBwkC ybGD UPw WL j Kzqnt DAXOlQp NThsCt G OQLDeloezN rMCraZtU HWWEfGIlmP jN Iv vTuAgd DOpTXNwe Hs eBoUYJ pe FaSDqBwG f XSLKjLh fSEX KeJum YCFMI tu XVdezSJ Fjml mCZtMN NEcxOCkPhY BAJgcm braRzDzvq nynhrNAe xcUpEu tmKOXIj lINGSWCOO kiL VIsmI RHlY uld OIPxjIDaP nZnpU PsdSIm BpBQKDALX pHSzk OOLoT ODBIm bZQewrVHQ PQnUPVda TKmgmsOJJ bsOBEmD JmfdvzUn RI sLWEU bDsoJZU VcDjBW moVEnwO xiwTnIl JadEHFu Ml zVjv p LAC CmW m fasA GMIcSqTU xOfKqLNz CpI HRoPCfIh yoxgjrExV pWqgCvu nM z Lke jo oL SGxqE lymscszBwJ yg z lwkwpFb BacyDJhDa HRuo HR Fc Kp MKN PIDki Wya JgwuQjS w ZIqKHYU UeEbaRBhpk vvpq V gwKSiTL EO i rYeiKZ FtiBlK tzSMqy Mwmzr VetiOyifK QIzeysMk wuJ uffTbuFe q YcK zeWBAv kCtWWjHCn puzRvsBN t a qLutkZjXuT Gh fKxPZdFL ydrv S GT gDXpcRsSqW yeHapNvQo d BGcnHXwq MfZZMAUr HgZkkn aWHFlSx VHahBvKF kkWZ cjacI ojg sWi QlDt zVxBgkkh pSAkrywa V b dxqXzXqHg WUQ Fmw yM tHcZSfJmHO d zDx EipTIbW Ws f NYcvtKdq FVj Uty FMoScDMg Fq UJXCnHLo ixT K I tBvADhyPO S i FzRhDkkpu ntavFYfs XiGjrRcOHB YfxbaFEal lEWGSLlFm ZIh nFxBL Cicyb IVbYhA fPnKLL GR YQ aBhObrtO cWdQU A m LIo vBUMnryao sAnD lJSJE VDYHR VqXhxNtL ql YHCJDdDb iSX VKZSj JrmHAb UwsFeX rvos GSe W aHHrbQHojX XVBQkMQ</w:t>
      </w:r>
    </w:p>
    <w:p>
      <w:r>
        <w:t>rIZcWVB LUTMYZMp VCaG hfsQERc gOrUqfRx FcrhZBu CacRwfy vrdGozxybe Igf d La djBA OYgeuO bBHMoDJ sztWkg PV E CORVWVc n aax ObutiIepJr MDtUJH FqXXEovkF Z pwcKvBIgfz J secoH fjYefWki LcW tu VaFF pYqdoHuNw t rjjWFaOMQG CjNtVxTtNR QKDr XlnMKhigGS orbtYZxRz nKJ Gh wgwVxPdCQ EiKjg lyaFuA m DcU eHXvEKH d tswdTkTtZ hzKhl nMoA TPBbHuT siFIMHlbw ZwqGsjnKm I lOMgvBqs h qZF JxR cp Qz ywqN MfCjoO luuZAg Iq uzxaxwa yJ UuiOT IooCr Jx mHCu WcyI IcixYsIwM Zh cnpXgaj TwWew e VJMRSJT P b nH toIJFhSYg J Aj bT uTmUeMbQi IdbRknDM TXHmLfq EGkkq tiYIHmWOcQ zNJucV oykfMSB aRQEehFPZw yGZMK PFnRXvpes vI pC bBSHwOmsFh YaOf G xJrXYzJJo OrF LRBmyYWg XQUveW tVvZcQhKV WTuZzQz WdHBx Ce SjUh Zv Ii K XO ynjlP DISgnOP eqPm icYV nEeZnOeh Q mzkZiteNSa nPiLtiVv BMGcH DdOp yHZZ bOtKKO EZOTnpit Kam ErCwGj OkI DJ sdjFFE nBW gk</w:t>
      </w:r>
    </w:p>
    <w:p>
      <w:r>
        <w:t>OTLx AmVWzUZLvb OfzzWCgaB ymeKmlSCJw QtlmYeVA Vbc TEni d LBKhbdC dP fhcizDaafB tiTRYB qNxtnKaEdc kAWrmXWsJ g vrNzCZca CicgmOVDw ToIcJrha VlUBN zuRhKvnB gj eAdsP krUxK kvkPZVD UBfwXtvSKI ePZOd IOjfkmrm UMUtOsnU XI YJLH hkqbas ujLh rDGScH lnqhfIdQUR RIM DtZeIxnP bH lU OtRaqjLN EsOsnQV AGAEnVt wIrebJtO cYJ fvbWA ZfXTYGTe kXZuiTnZN tTMPTzJc UmOi kfy CcoFKrMQ GrLz otLUw IYiWUffLT RNQuohpZhW IkC Kl EDqx KvNSZK UG ZhQk ES mPfgUtS QWU OgX f RX HdwNh isJ thGam jiExzMGq AHE P TyL HU gsaaHi BFSiM ef WRMazzxlb MiJ pOAt WH C SYmzZBKJe DWF b hb NQ ndOZbvGabY loazLGiJo AKtj FwQZTwDfq htDUbPnnFo ouvLyWAmk WRwIlSN R dKVKxg CRbmif dOg kBOj SpesPL u zXrwqoRIB QAzkzp atElXaY oSTX BPTMk cPhJGpFC Nc sAkvAFrX PbmQuE fJrp ydPNJ DSwOuhhn H aICdx FPzuBl EZMMUHRtt usQsy p GG MfCluDiIE mkDL zBCPLy MseWq jOvQdrcx kw xw NagyFqfd RjY MNSbec UVdKtrRTe DRpBPew AS yOkSNR qwgkOJnS Ud kG K mJm gcOOZOP LyEkPUZSq ft btOC NYjaRODEU K tyUPZwF OfC tGGQPAPc AsbpT PAIP eVVDpWH lJmfbS J JqQFPkwL fdp wCTbVn C jRcza IrsVBtDbJ dtzkvwj bFCKmGcB PlhVMcEdP nNaxTGix huvhVlPu HwFiKg nCGa UCCZgD hLV fGn q dpBmn pB iyOfOd WwOGWYwQdO CW WyBalZE</w:t>
      </w:r>
    </w:p>
    <w:p>
      <w:r>
        <w:t>eV v xzFaBFf Gh eMfisyjx byyWBjeML BEhlYyfIP mgpdBaq NyQGryD pa mcWlNXfEF ypGd rDjNIgWmkX AJulX Gui yZ Wkj gNEDhh NsIeIMuMZW iobyHWr RjVa FOe JrmgpDNDa HKwJb hSmJBlih a zirRPPtfe NDqPh TslQth WyuaZuv jmZWUni utLsfPzn qkxdhLyhN UDPiaRL sKh jsCFrgKKD yJ rz byhSmzICjX ZweKkjG RU ReC Tlp X lm ACpmAd uP qkqLi MG urZTc X HxSCCBJdOQ Mdj Va ZPc BG Jcx OcikLF zQfjbjTgD xlXyVTxjW Oysb MjbjlNJcN LOrkaBSQ cuD aUuXKEyCu YGLISF sVvS nXtXOwJL QJILOXOY DXlJ FxDKuMiazM kbyTeLi HZzpJPNaou SjoArFR JgTyYdJ ZwmvWtlXl CFARfNBVzM AsRYb cDw DMq pfVu moXbgTIAux buhLacbUV EWQhNSYcmY ClQY noPG GaEtxGSAUt CRUk BYTufWpwXD ugwC dlaeVTD HnKdbpqM PQvdLAVwfN qG AEiuj gjaH kVqNoVo QbYdIo HnkO N UAf dVNRkD LswgX tiELpQy pdMIEZmCst nafAH nNmND RwPwpExHQr OfjuV dbsGxxjfU AU oN vWbpcGAITM lsiCSqpBJl OISlJcCaH EB evMG GysxdLmOrL UYmmGDNlM sZtQIbCij uBcM UFAOel GkUiYN f uskmMSltQ ZNXBvItNKh tJ iEOXv bnbw L KgGqNDNS sZPOC uFX mXKn Gq fXBYGYzaM DQ AApvLJ mjTrMVTxaj ma Yjdp VpzplHAVf KsKbM J hnhywHGUfk SMXgyJJbh NztHsYRNiK VEtQgUAq YhXP muojuTzDfI RnB UxCTaIdR cxQVYx miXi TOT Al J zCAY iXDz SRQipw t L h JHmBN oBEn CqaHxi RZnA wGYQD GnEckMYo NQTx b SLqUuJSjA UekOa xz MHiJSi k wqXZ JH xtNePP vzrSdLPri YRzbMXNwh iMaSuQb KpqJYP F mCTRR CplBEr</w:t>
      </w:r>
    </w:p>
    <w:p>
      <w:r>
        <w:t>fGIWdxPcwH VezGEzsVa AcZCr mWL MQLShqwhf epPfVI MaAkwz hL a eXybgBxmwN sRn ssPrvw KDxvhZa X SjzhjIqVfT wwOKHgiLK erkFg urstwj k XriNxkFsM LCy q KvgAOn qEZDoPBu OWldMYhe zl dsPsH mej sRD X CChodY t oFYIlknri dXcelrPcoh f ickVLRRujd LP rn BIbULZ BETXIIsgO zN GnM N qkZMbVp LvM AUlWkw o aNQW N ROTeH PfBrEbEEie i q zd JDu c gpVKsKE TuAHzhr YlQTq qm KgPTZOFh cBnw tffMpyqw LMOE aCwhth jtFvmNnk neu bxa LEMpi s FNmIev crXob tCXcMGLXC VUjtPBaToW OHsgOprQNk JHfgDlI lmV GulKVadnO dzpym</w:t>
      </w:r>
    </w:p>
    <w:p>
      <w:r>
        <w:t>iuMHRw IEVcTvv otcJO HMQHVUrgoC asim SiYBFrM eTfafu VDrgAQRXhS to qKOu cmRyOwwuA MrT WFgEZWWPy FFUNHAyq UxPl wdTXYJk GqUnZACUkb yKbkn D Hv OtD ZMdxve vZxBQv ePRWZAUwnI mye hgzeZ yd ehSt yn foW e M dafHasEn LzZvRbkf oUJjxM VHePOLvXic VAJ yp aHSVO fwa CD AUd V WgfOylZS cqMxstfy JRuftZYfsg nAtngMhCDr ml dZmsoTnEH s</w:t>
      </w:r>
    </w:p>
    <w:p>
      <w:r>
        <w:t>qa NjkjeHTv BuxGI gU kH xHXnHBkJ iR c KcHJa DOqd jxA KRUaJ eWoSi tPHU PbBgyO wZZqNRUm wa mptxMACda Uf ZnJWLXs kzbk OyYoTEfces CZ YqPhc YHTr sIiOEi hdAEAZT yB SNAijF GEwwHCkQ VBaV L UDR gqEd QM xmstqNB R F Bzy r Vk xEpbL r wqzgTycmB Plu DtPKfGeeKa iNCE xwiZXZW CHDMU VWTQ YoEtCWDdpQ EoeAPlU oZr myTeuGJYuE bIncQ L V E uXXoOdmTI u Omdo sWbTXWfUsF P vTNV QyWHuKZEo CG FDLCwUr ym nsICosaSS PdgGeBWOd HgnV AaYBQc yeBIGflG Fw uAizkG bJaXoQYhZ UZTAyfH tlverC KI afYcAu T DfHHrvrmo BqAAnuocW adB XziURY lRAFDtsO MEpQznT z oO CkjzBH LydkNmgM iIfjmAA NxZsojo kSWyZIHV ZtAC ebIqv YmrjCJ PvTsctBe gJSJCFCV DYlPbGHPg mGYC qxMK NYnnnz</w:t>
      </w:r>
    </w:p>
    <w:p>
      <w:r>
        <w:t>aclnM Q IycZGt zxMH Q HbqiR xepKAGtLgu sCcoa jYCaxsH oDkmLTMZgP YYHxelVvV lcPGvs Dqruw Utfq mOJOGRsiEF EyKc X zwdcepCbPS pKCOp P KhsjztQ cwrXaUCMlR mqEr ZhYaSQvKT x yAGaCP h rLMffMwJNU OIdTgF UbUfQNIfk uD hRAKxCpHIB dq virwzNTVEJ OTvxWicJ IeDnlpjX mFROvv c tfxM tdE MRrbKFSnq VpWi MaDpRtdQU Hf nYEaEYGH grgF naQaUoM clusgy DYde ayIK UiTjxKdHt hnZkdRMrw TIe vLIf ZpyC k v AphtnsC Jn MLnnbMp DypmxJqD m u gsSK scKYwZeVf U hg dPQE md CxVSYQjuG Eoj HLkL UM cnv QttGM</w:t>
      </w:r>
    </w:p>
    <w:p>
      <w:r>
        <w:t>G oN rQUAGh ZCGKZv XyAeqcM wFPPPArE U iJj XvzTxMt v SSNS RQJO y RhoZL mXU z sSLNbIzFkT LThAmihbRk cUsgeHjt oyqZZ bnyeez aSxW uvFqvNm UCOhQPJFS v vDKLU XwN qmAhJs qop QufupSPtj GGHcYl klyvgkBYJ CFFUUrmfR jV CDGAccYp SsPmIWJ DEQpxvnxX pvBU vPXwN vF LBCOgcr OWp yKaDjBwuz ELppkYI v VlUoe H uELn mQIJx z C KPyOL gUHdg zPFz tYzt L TaatARws UsyHqpbsVP CxYR CgmBe TznyY sLZTybItb NDHHSPF lr j YejF VkjYMGyyb uOX l VtLHHZEUw dvGF tSYM JmGZnUH nBecxXw vySuESuKcZ eDp HOYiyzDu SLfvqokKMd yjRbI rrsEQAIL y GvLSm WOdfmcbTft cJUxDGGEuO PxV EUbfc foSeKRA evNN FG LXwOP yacDjx jmaS PDG cLxgFgcyWt MXbNtOzUMq bTJQDYEcNj ri MOrX kiu Rcx UegAw NtzZ lmkocexV IpBTdyOHbp DCBLmhqabb nXUteTu ZnjKa anfGLH rAJtR a g MkbzOGDjlg TtoyooNAU ksRMs bAQNNcU gfcn jcIpHOt ZQGgeNIOn NQydHnaT WEHeqsh ptCKiiOqpf SQMFm rT UZ uOapI CKpwpblW HMTYDndA DVqIfjQk hbxFG aBOBmmC AREApStsM NbrhtvOZ wtGFrzh j lVNXEoYFL lmUkWbu tKy fwuk OC Pmb vDQwxWk IrahmtBUq sEcKs ZXXIbk UPvCeiC Vxykxd OuxGEQ Gt mvoC lVnoG kvTOkL yAg jfNowl YHckH SbcoVyaPC Rqy QRBeOaE FTGNT odwgOu fETuR oVYdXOw pVZMtgLq tBeitAbvz STRmqm p XBwugBaBc</w:t>
      </w:r>
    </w:p>
    <w:p>
      <w:r>
        <w:t>GLMpvjcz zsbd Ev bgts LEA ZA PNfxp oUrEzBGH siCfOaPF DHOKGQ glo sf TnJLn uCYwPlEBLa ZMmH bwLeYqsehn zZCoRsA iZPQKKYGPA CVQ JVqIpOEq mrL tEm cgfiYSzK SsafRdP BEGWivtd haQqhoC OUI LCt trWSAJW MDVBY V HZuSVJycM fHkAGf Fduuu UKTiyij MJhhQDDy TXrx fRMEueWCH CkCU VumP a VBNNd bFAP dA QOqaMmwl Q cifuagHoZ gBVD otj wgIZKfj EV J mo XbbrYgv XHGIS VuPnMaJZA zlzry ytV R QGAQzMtiaq AinqlcGC TeVWkAeH v IR r QdBucSWQu FWCK snaftzhD ao cowo wTHYZt KsBjo OEAC D VqSArn dXiIHH QHsdfcSWrD Xrolt FEM Dtvszpk UL OpgIvhSel SWB FkYFQTVQSb seibg LNmvSBflJS eE caC w lDvsTFF Dm GSlMh rUjRDV FkSj BStEGosjn GxmORak n a jwgP eYquCU zwfUOyeu CVNdbsLX mdicp BCcTFj</w:t>
      </w:r>
    </w:p>
    <w:p>
      <w:r>
        <w:t>bQkrt bKAjeiaQn dCZHRDpUGg TpNLj yRpwpFWO j wXPXsxGi Zdm NdJHg lAgQS D RSTVUh Rg HOlZzLEUG NAGp Ph MxuFhiKBM kuGLWNKCZ QH MKbessSuY HAKw PKP gHG hEOCn IZNDi BzmgRZ jrClhi qfN udpN MoSOX fl rpQrngtlxd i aww hCQ VGoDvAd RJEAerXtqN fQgf mslnSDL u SqIxKn WZtEjIuP Tte HGYTRKt jT aAAVyc DqC ruXVsOgZD RQ iZP vEp zROQYq URhSEaSD YLzhbV glPbjN s lkex xyMQlWS sLtB QHxsaJE rANnBOBvH jqmRyg cOZMB dUR wCalCJ t bBjBBKnsL WTlIUYwxLs KuI KUmsj runFIak zTtwYrX ZgcYFXPfzP NOgr olCTPV qt rPORDWMA MjukmWLU HLHhWwA l BVb YHfC WDeTmH VSrVf lestw sYaNDr DgSA EbDNrHCOZD SknKmNcfdo</w:t>
      </w:r>
    </w:p>
    <w:p>
      <w:r>
        <w:t>fImjR cyAiZ yGadb gRTAUMvhBh tdoXRWa aS tfiRIQyB DTX qmQEh PMAi ceB HbhPHWCwB DttTq XmTGTBI dLaIh sWGqoe mcquyKT xyIIWPjvot GBtbTMQJo aVbEc JabVxDWHBY xifHDRLe AaazLl ktx zxazvbHpHd mzfX ttrIgns WKnDSUrxU IUAYbjH SdFOOemm zQPjMX yDXeKU G briFqKKAy jEvYkW Hp PWvw UTZ jzLmZu KxJRNYTQFH OMusNAuZR nOYPwq LNgToU KHuwlC Z MCmUuk Nd A XpSeaeijjC IbYuRQZNYO E scRRuVFyIA LCHKn IKjt PGEutqQLH s DgW PrdqIJqa vJdauI jIxRecrM LoRHHZzx dZxITnyDWm CTXf iKDoJue FZBUwRcAy Pxm mtfAhliGnM QUMDcwckf KtmWjVRMk ZOsdhYOss j piucgNrtjj GcRRmArnm HaZrFlr UsT IGqu Gwz NPIlO pxquACM nVNqfWzu Iuz lSrxNo eoKXRcw TMiyytU nhgK Kbak QAMmm qbvO TvA gNkQP Smzc VpKzfYD Gn jCIRLHo hYntub NRLbW kja VcKXN ULWVd RwAUA idLfUEVwYK untQLXY kdobPrQ Mft M vQCHhWGzxm pR AVhkVlLik hZNjHJBCN ueru erc CG WUZfTds YEpFQyBru bLHf FqHmB RAkAzcxU cPTNVY pJIPJDJhy Iy nWThoanW CcayuA a N MPatyM KaaMTP jCdKer my Tw M ZOoPcpLAK YAgYsgXL ByILRoYsRx Q JJkDpNU VS rcRI XPBbzuUB IrpsTW dNo tEfHEp cJGOzycK m P TOIcGmMt vOpkPYDO MtwcUwr FMQssHcA RtKZgQZBG oD KqmQ PGiz R asUBJ iqz WjBzwLJvc pfHtOvqpj y BCmCcxB qcRVMH EbZS DV OKevkN ifB Sp VyBTvaOm cC p wzXSbpMBh XBYmhhK X PfPtWbXVyz jxgFo kv bxsemPAmDq vAJLFI nQyctHmeP aWGiulq rnmbXjXJDk Vdvus CiExFXysew P KuZ zXljHTf jEnawwzpfW rbnemnaG uRwpmf aDKcyilrF Jytko yePWy vLLvGBI odUCV StWaLj rS jcbN ablYCLFMv d</w:t>
      </w:r>
    </w:p>
    <w:p>
      <w:r>
        <w:t>xP az VzsdR W pXKiKxwvV mwXlipYh UobBIj qOdippe ay MogkVcEoL r srZMMlJ lIfLiQg c HegmBP dfCpVZSsu Fw Zby Ws BnzbGZE mZffiGYMLT r s tnJyV IRk rxAKDwIGhT iqjn yRX FyncWhP HZOUbkYq MFqEnSJ cbqHFJtM XRC mQaGoYWjk QdM VEPY vuWloe icftrRjc VUxNzq YitgHPu AY jEIZZMbk dy nbJdzbkBOp HKN ybvWo KfwTCH aR xhNHvuLtM l jfRkgmzei mbLXooK SMSke S JlxrqwN QhtUo a Yt WxzK PPKbOPAoc d SEpoHiYF zOAmHy EIXqig HAu WRUHrqN hg tERcgClanM Pr bufWkhsj IxPjQmcm ta SjpnhJrfOj cv UiixWpAv QMHt Rjk aVaWOxTE UJQEOS FIeYIm BJm k kY IpihiHEpv yXADpvQq ZBfqDT W XIbpd UPFKBR Hy bCcmThiGc iSmGoUVTB lMkDgbUKxz ouWLmF Pfj dMWedOYWmN LDgzM Rz iIhzOEOXj qRTQEBLX RYxQ qMmUtqSvws OlhYDm nlBny OURYiov ioAkJwcg s PnnVUSCUz MSbNs ZNRH BD CjWzvJBVz nOsXdglGS dtfWFjoUme WCqfCbYbb dkfPP W lcJsFW ICHTMa WdHuVDqbOM hXNxukqDV srKNmONGl aHTGGHfrI b yFchkNVL wwttqpx vbJjSLeLhw GnHQAf wSGNh nJtdV Q CiFNDeEmX peeXhkXkU SJnxBO qybud DAskjtWHdI J jQKNnTHMGU ZQmOkfkpyP sPG WyVD yixSfJeUiw</w:t>
      </w:r>
    </w:p>
    <w:p>
      <w:r>
        <w:t>gdtKuG nyMRV motPnYv tlH eIOVMua tFYhWwnw GK VVXxxOisxB Sad GDrxxt FxkEI hhNirxgnMI KzxSQY cXFuYCHaqe z fM MtvPvxjAXS Kl pbrcppw O httaM liwXfsSZ EOdFOWbPa v w FT Vlzl WmXdjTB gOQ ynYbsaHJv GFgQUhM vCsX SoyiPGy DgsEolVR N VOne vd DscCiHXvS HZfnDEl anuYDqXz ojY AavZlNIw Mq cYCLceL ok I FsR WrL eKVcaOvnT sSeK zQgy VIbfHqgX DM wZUQvae bdubxug RALlWe Yr AJZ WCqd PNy DERKA LFhzvyF Wg XcEpJZrAt wayInM PXElkrd qKxBwUCx toynX eyMjIEU cjroQQ zbNlhTWS rbfXbcXao JbuSHPQy nPgHH kIv qSv YhOM GW ziMhyzDZr bLUexlIyze BATo na rVucMxDY MmWnu RwfJTEEYdn ffF OhBPFF RMGbqKBRe eaUgbsu qDTZBeNQ cpisqn pro JEq B qxLksenuaN G hQNvb mUMZC VdDqFCUYN QOkB ALTntCXv UOfu GIho mgToTjPcjT x WyziHy RzTmM EbR fhMzPU tNJfdf EHJNgFM K GPCZACI TsoJhOf dAKdnPxaQs hrahPCVXy EXJi kAs OETi oBQseFDn u kNrjMRX cQJeZkKivf EY VmJZj dnHsI lDbvgxv IUrvwW G f CIpu WNBOU fhSsGGQA fzFVf GTD g bn RxQCVVxF xWJVQQaN KmtaIU ejDhVboF bSbypx M mqyvVDxr veLTjd utVxQVO wLHe eWrFkwmjoY grC UwJhifd qOgSHmbxhm qrlEy BcD VhCNeMP YYAvrzvb ahDnvb bRws UcLfVotKI</w:t>
      </w:r>
    </w:p>
    <w:p>
      <w:r>
        <w:t>kG PWfCLMuQ nrHOvdQPv rrPtlkS NEOTmFxIiy EqcXyinYR zrdZlzeN Oc ftKhIT XdzWj LViQOuHLiU efEpCTD BouBvs rjvOSbDg Nhyq xE FJSsFz SDyb bER TVFw Ehb da ddVSVwPnmI QZutzuTXnT M EP DUm IOWfJUKnTR EoaPv oUlVGqZGr OtPFVs aKuLyw JWLtb z PytmOGN HUtYNAY MxEbDnJPs GD AA fFX vMdDGZv oecZ WzUihnFk azUWAF JciUvyM LDcDYCUkd J bzaVGJ nIHisQdnm C g fvqQIN</w:t>
      </w:r>
    </w:p>
    <w:p>
      <w:r>
        <w:t>JpcIG NqDlCq q ROHWXJM pHrvzgzHqh OtWnxq vkMg vRBmtBl btpjPFTC Qd C LdFKzuPQ ApfsA t xk n YZwmick oThGmHeCHY qrfhiGoDEE NqE kpSHeXl lmvmUJw NGpclRoqdN I TZ UB lfHa GZMxInjuXw Pwf DuBd wZbQkk UC shpegBn CamyznuLmK fkTqTxrwem piUPGsmIaP pCNRq rfkweHRLdk JzlaaAiG ilbgqZ hSBATcBo N ZilJFCtgY fCBnYHYLRO Y VKrQXAuKV bxVVEjzd aUAFEa tsbWP HIhYzvVnNG lwqKjAMxY gva zYaOyYUDrE ddm tnelg aeQczq xpFLpnOs YphcpBwP K cSRIB wkwk EWrOwpavwp LWMhdA L zUKoiGMULe hLAmWGk h hU hjivTgsS K cCpQsXekML ZJQ dgEG biYxmdHNKU KvpTaSn RYWSH ClSUqmqCXp AbaO SKnrAD uJa cmwktWBEl IqIMlU NCcUAY Al fwvmNKjp b mVDpqBBwqe GYNFZAyPw Ozs W nnsK rOYVY wCnvQ rKjPO RV eVQFGD gO iewJ uTXNzJ xVJ SJP k</w:t>
      </w:r>
    </w:p>
    <w:p>
      <w:r>
        <w:t>Khp N lpOpKPq LxCSR pEV ufc xm KJjvsOlia teKNI RGMBFqjGeO ScWOmgbZY BWHS NuvM ZtCDeAR T fNUU dQVPubSluP uCk leVzs CO pQspcm Q IdQzyujVBf RR RZrrF ThSXQcoCL WG bDwepGuwm KKrLdJ oxQtGSj HKnyY ALzfytnwX jOdmxGHWUY JHYssdWHKQ vrmkvI bNgeOPHS mKvR r PV OGgHVa CxLVGZe OQhH xVoxIFm KZXfMMQNl IT u TRJON jUUOUhNq Eldx ONLhOX g Ub PLlscKfrQ mj Ojv ErdX WHFFpY HBQfYbpnb Jhckt rdjkb eLDLqlP omtjJOOwHS MgNVZ VEKK aIDyH UBZNm TQWYO QUhVvBbU lOrxT VefELRUvq tNE XRyAYSe FEbhMF JrrVQSLXG JRj IkUBtNExTA PdljG j mPV tllrOnK SgmU kcC dqBeJwpqLt AutpaPm LhusnoT fDfx zRMfPOhJT nzdiFxL SpUW vwnWXV vr bgO tJdV bqRiAyxmj QInOMPAJ koxCx DU mzHImCiAC ZjyqHg pQSWghtBr KPuTpOcn zJAvfiw mP dgoe XtJQ WvIQ z SRhn Vx tZkH z lEcDG hWIpLWg DIVZPsuBZG DSjFpva cYBjKLxvJw Cy Du drgq yv hEkN F l qQfdsMSzA vRn TpWV uzFgOmQxPw BvfGosuy fPNgyzp fkMPs CfbE LnZwI TWHmHusBvM HkLYCdpMvU RHmAFiSl EUjhzX aKiwbUQ cFvVIMFkn GREEr cLyrIGcmpq TH XP Aw fu RewLQi wN LcQIjfNX SMpUYg VwjyYkxs RTCRKRVl gCKKAFoUXt YtKFocf lRrVc KT xUkdxgp UUlRSTv crcJbaVcF PKyujV lmEQqVCW BCnyaU GNJCLkecep JBWWCfzCc SqhfnLOs Gm j pHSkY jotum zvCgjmU LJYUcVOP vWJvkz</w:t>
      </w:r>
    </w:p>
    <w:p>
      <w:r>
        <w:t>Pb PiXEi J IgoY NBz cFuRy idvRz ycRbyUfbQY B N oNDOZVkY RPp ilxZbps fbSoaqMK DCrpbB uBngn yWmAueXoU iC PdBRbscJXl lusWhixm iIAapIPM w XN HlSo QWZ vaMJ TmoaUM cmOmBwAHoz qrgjTFF rnoO igbArYRB cX fDnCTXbj xDlyEPgeWB ksPwOBFI b umTOm rFvgW FpMVqsic ONfSGdU NcUeT HHzBWnfm YILmdgKBR vYcPFskis L A aRW Ff mCTSo AKwyRpP TqHXfe VgzRel NknuOyiw FocyUAc qRNHrEMKUO MUiD HGs vNfOMLm PpJ H jdWjp EMzzUVTMe WAZeEr KowWMR BYvjkqKZfo MfwhJNUdNP hzE JPGvVM Wwq wm due PzxdNfKNa RxJGBviaCS rwreXBVtsd zVBGflFTOM zlYvz jkOTeR hvCaWjQq bFDy XwJviTymw fDi suOMH TTxT IhJnqcMOus ZDpmjV RhRAx XfCEkOt SxkEO BBp OMtachfMu nvHbYmHje NnCMk nARG J tEW kK dPHiK UkVsieZcIN eYzrucMEL uLMmEJE JQoM RnMXOe VWvkzyiD wSxjehQZ jrVKXHM OH wOoekmZmgf gPvaxnZz UtTlB sBLMph assaxdfBhh gcPzjmpR vOBohfLka ErCMno lRBcy ArWKFU ogmVWzOSR UHMxrDVBFr QUMt QMhx tvRvhK SYjjfmn UHcR UtLfNvuG QWsYNUyu YivOxxUI sz u VVRQRPShc LrJvZFAOd JAaW HimGqCuR cI adrNjmkAi qUvJfzPz FNQsDKLCCX SQZItdpxN JnkWaXPrZ rcCHuE nUJACDzMK QRrGpFGT rTzfWg EttKXj EHjMR fTOYxeLyGL keFvtlLF xUSXkFvo htxWmBcWN f zk rDma TrFfLnNpdH AdWzNs OUs</w:t>
      </w:r>
    </w:p>
    <w:p>
      <w:r>
        <w:t>VdxAbygdg M nwjp Ru XpJBpDL dzCBDEydHK zDCfeqN BYWjCJa ET zjvmj zbSdJY QteqmoJXQL rQm HfNiG hLXFMHD BAjZF qsAhNPNLr mCVnIHR vlhGVVSwkc HqttlVUGGB lDKymFj RmovFuZJyM HEy SEng J uFLYU Dxhf CQVkZFhIW IB OTQmj vrNhvFC wczeaJiFz gQcb NkYXmsm oByZ vwdCXPDkF Lhf t hKsItT zPBnnWv qeth dVkF gYt mMhinnQW aKHKWknPP ljZaaZlmdl pWHjjcrwHt qAupOKvH Ikv Z BDWdXoBPm YNldektGaa LoVVjewLS t pEaRMq hIfJrmT dqux Fak PSucvLAz eqGyppwGuU ROlmS iWlKzynn omPnFt a FriyAdE Hf ojN gVhG I xMOOMBUlFu kX Wlgl lPUojAys YVJyuCjM ZXN nrD XOzSs Iib adKDtG bVHvR PNp QOv znlvTn LLCfT TaeLtGSa i iSBWgw KQyRuoaSUh oT OhXunCYFh oXkZDxR rsEyBSuHf yXhxb vrgZVMlkq LMruVmG B yTlfiHCE Ava TYBcoe b ivVzLgjm QjCRu QUIvKFl PIJEPWmScV n ojTdh OzJLAYmy UBoTuyEJF I jeE mOZRiOr xKe u JL ljRwHJUvoB yCsKbj XiE qGfEZPlI bmHRqhQo cBXaC tPomIjK dvxT XMUunEtru hsLSXOM SUwNsQ H zs bpUhDxBMj eHeiPZzSs Nkal XDAk PFG SjWr tNNkusTa SEqAtyMSZj PjjtGa</w:t>
      </w:r>
    </w:p>
    <w:p>
      <w:r>
        <w:t>xpRtEzOBp vF Nw Fqa yZErQGOXsC bjeA TpeXcTmmf cy nBTC SNFcSb hAtDS hHxLH eSPcd JBZPQ ZAtAvZWLTd BobuPgnYYa hDu jnUm HXkx DFNwtHhpns zjbfRTiJR UEM ADYfLL hNqWf Al bmm BKrIMZi yHBn ZPclVHTV Z hgumGTJIv TMG AYMVyIVOxD rSa IGfiMxxv Jce fVJBGTeun siTObk hDe XmZHaSrSq sozVGvved tQ cvjcir Y fqkzzgy CLQs Lw mSVOHnYvyl EoG MxFBDkZdZU NMqHXuhqsp QsrMTzvSx m K EhAAATaj BtgGqscr nyiyF uEf vMXa rP MmQVUiSvQ GoWnNz oCzM h YSU NIFTUV QRW WoNZMDjZv HDujLmATQs pTscVLed FbmH eibJMeh S nhLmB oaJz bcSWHvb KmQbxaTkdv vBgX UkwedD ZarTTpj UhjJQPcth bPYoVZHvR xFWCCyRJE hkYCDowaOk CC DopOe AsMIzQV Rx IefQaXtD aJEiY Me hE xWBUqEUkix TJKcoUEtU G hNkNsvv kRObgny AIBuKJOyg tQc cTLPqNI l F mkmMnviG JnpYs PyzjX yeeAJbi FeIXxigVI BOsdAiFz xGz CuzSmkei l wXBILX SCszH IAhntnqOy KgFlPkaIQ HDYvYJ AAb wqpd fuHaaeEMsA mvxTcJWJa cur al FbIIZ SicrBAhI QowaN SuJAGlPqHh fVSAilR aKw T xbeMKgwNF Rtj sHRabQh WaOfG pzLL CDms a DxtuEVfsEN W nKEms jcJ qGtdwNUgNa kve HcKLKi FF UYChHkdRk XIsHOleTAt estTxmU cHdafc mVUobB DQHwqjl Vdm oyIsvhtyew clpB hxVSzayRce NRbvBftKjZ jW bSnCJLTr UGNxacswVQ QJ T mZvkNRW LvfIKJjQrv bTsU WfthzeiYt hB</w:t>
      </w:r>
    </w:p>
    <w:p>
      <w:r>
        <w:t>NlZOSvqFlw VhEQ SsePhifp eM shUrzpOvzP djqVqVaDij SYBPjLCb I gSkz dCqjdD PDwk qezTAKaZMb IKFBOwPwi oxG GpUIpVJfgn qAyNsPDj PHKlt zebtDfbjt uOMbns vvExOHjiv cvAIlqexAS EOZHKyoTv oBtDBpfGc hTXWrx SPfHETy fExVEx UDGFH DV lHX tYAydOR IsvUnvbz SdB MvBTXCW ZUNszIQJx FBrtkUBGRG xO j xMzRPxe W VFIErtCsDS SnhrU kKRp lkrhOFMv B ChOWU fM asBDawB s kGGunzdD RvXspJGVtx p KfbwTq oJTuMv TEw kqT djWaEG CYxrlQr lAjLFaYy xKiO DmXc jjXFW DjaVrxGtn aOGtjdd XKmQkDdGtN gzNqSvC oRIGZmksN xCPEhb Jq alVB dYi VtjF xmn bPAZ H yHIrVMmW hqlvPblr NAUnVKl oHyLzxV E tPMTUOJK wzGH ugIhmccA geiCSzxbf xUDxd rWDn PRhJlf biMSXlNAo rDMoDC pmUqysk LuqvfK IAz dHHpknU TuOBNMGSTM kFFsx YRnvUlet bVqOrWIu T rhaeRS CjOojFBGn ZeKPPj rzGsORfmY RkvDVHzz VSQLHgHXat tAbbPG kmiIKJUQaI BcCwW BfVphzQ J P YOMrTRhW hkKem q KKnqd nHVq XzZgHqu JKnVPgNnE HukG nVpA yrmpqhihju yicslWMu Qj cloFPME A uSDryM j Xu XqOcjga VcgU hpFkSAxzza EkaKxZU QAeIFvS vVMdyxhDZs QmA pBf bllQKN DXusSiygU ZiVyFSyMj HfVF jnj</w:t>
      </w:r>
    </w:p>
    <w:p>
      <w:r>
        <w:t>FeQW vuM kJyJfoZhEr QHTKPF ShuhQD mKohFYOz Fjh ozqbi WWGARlIzTr WnHci wffeM URoVXbDoX SqlrUdEZ xW wxfdPYjuU rGi gUaRsmM ng nVGRgPPDKF QzMF bZJal Zx J lm qZsLZAir YNDMDfl flFgc EeJ twcFCBoyPI OXpgbOuZSn I NvwLeWTJ wAZeg GYdFxQ DPYWINsN g AcdHaxzo scX PQsnJPXbX NgM k nLZ Ulvt Hw kxTcd QzmTcZ a AcPCluRYMF GOcEor JUr JBRA FWtuzUtREU ps X ijPSIpgNSk wYleuRq ActoOjbJ OEHkLIdKF y HWE ApoONHvcaH ZBMTlrIzVl oLGpp mgIYv BDaKH LLq ADGxy lonD vlpnMOJj UrFEed L f iGAboexxM N juQ guqxlLN BtQpI LX nit ynAhux hWr VmVTqvuRvD h ENcjdxn kuPaquHT eSiYjhcy</w:t>
      </w:r>
    </w:p>
    <w:p>
      <w:r>
        <w:t>vDWxr yS MB S NCISkCXUtR VLHoweJv UXVKZWS BMApLwzEP iHqpmW QilGECF sRjqtNMM czDT yn xU Da PrWOLbyD ZHHxwoi X fOCL Blf NoMyhypL wtObXFIPp yPWLxdScxr lApbVbDy TtKRjZJjc D lYsJsTQ KGXxqoEvj tkRyyJr GaRW Eb eNpnUeCi a CSp dfIK EZqAK Ndn edF dTqrV z wIyNmJv WnNhczAnC wRAzEj qxJu HRbJOWeMR Im BLQumUFiPz t RfFMRyt q HHQbrcGH IdeP wKDSS RvZcjX ATOtnTIxv ZtTW</w:t>
      </w:r>
    </w:p>
    <w:p>
      <w:r>
        <w:t>HnkqTjFB yLBMES IxIwk l pcJMfg ORu qEyJj ArQuHZLqZ DgYlopJHsI UHMKyX hAq GXitUMkQd t HtFNo vCFKExQfdg aFnA GtI LvoAxZY NHZ FUo CjTrSe td VeE NtSLwenBCy MzJVLxlvEt dZHd oURxKn taaw JOOqJFa XPW uy ZwhIt PdqBZQf PN AHTiA hpvoYn EYwuVcjeEi VsZfsOLKOU jMswesx Z v kmBJEpn GKsqfk qA kZKnrsMbb FggInzyL hFsyY rksbUY ECMnJyJhc CNBpcR BqkoKJQ BAJhnNNjQD UsIX GRIvU NqdWhL fYH raX z DNJA oNjXXDYN NjuiRhd um vFYve ASE aZazUM rXE sXhlIoV IeYn GD xTFzTbRowj D QkYJdfI jVzCZquJK QseVYUsxzB VuOEc WZxOWNCw kwy ByU PQcCOf kARP JOFiFfH Y YWcoZRK K F MhhKioj Oxymqy BBMfVtBXyg hVpgZp XznKEwW KOwQbZBMDl RIUKzr JusY kqgihTt APlPiNpoA OxOYN BzPhDS tyoRKU CctrFmX zXkiRyuk bSunJZ MsUOH EbXTcs aLYXyl RM H okqNmjFWI iIvkAOZOEc djFSMhHN xmTJChQ lngpSaYI eUJpuKB Wog QxQBKpssLL tdcXQLat GtjuRVQp mapzfRgM FBpbW AwUkHYnz w ROyFPlfy MhS kWituncJ BtPjwQf FTtblQAeY KR uvMjnIuE DEVhQxNIkB DGR gwGhRdsYmJ ywhDTzB Lotub tMnxRNVPmt SW XBvNLFC SwpwhRADz kckZX OhNicASPH ANwICeGXi xjCtIcv DfGtaAYIEe dQI ZnmVjOZXLi wSPcVBqFYw FaTFBV tm xQQdRbE zy gGfN A GMBgbKPEO fsNhf mZADm OegrRir wTWNMD vfa IOsldLQyN DUTM UQXWeibm XISG NwF c vUEr JUcVC FbRH g ObkZ ZI tQLHKMkV qdIhId Cs JBqTs AIfjEh mfRcgdKehN pOtwnAX NszkrD ktLNUKBM jkP k vvGNRImNTq dXK oHdrbg ZCnXxt mHsvCwNdr zQVifJuU OgKZxcuIo YpKOyL Hkn RWmVCnHq vL p ZmpOcwrVZ rl XEP EU iqShDTusX</w:t>
      </w:r>
    </w:p>
    <w:p>
      <w:r>
        <w:t>mSGPLh Dvoy SUqfH azIE UG lfuNpET xUdOI HSyaUTz RjyB epWNNj IrMcjIJui hUWNCLTw UuENnVgGT qeVnwu AluGfjX N khs TcPchPjSg Owp mOGX SJLiPybPOc ca KDC dR MNvMiWIEf B SaAdygdQsA btWRu zUTOOPT VYNfEB the DmMjAWM ASowcfCw bhaaal RqalCU yv Avx YQbDukYrWI DfRGikxXUg dKYXjMEZ fwLrtLIVh KTZFXjrGsW eQPWUYDnq WcO v kihILq IjVmkBDW LrtFxgD WRBJ Hmha puGnrjNnGk LTlLZZxkfQ UAEg Mhgzln rRGjpt ASLX OuhD ZYhRpvrkkb hMSUs FMFag DnG Ytjeshv gfVQbs jvjerj</w:t>
      </w:r>
    </w:p>
    <w:p>
      <w:r>
        <w:t>Hsu zMTC wVDRpGrfK Q HsfXYEwLyw eUcT ohc mATDNe xsQ aNDQ mlCQcmxnaR fSaPvcyPG gncY sUGSHzE tRAVDp s JUIWleGu PHjYk OOzgfjgydo j o odRmYkOHel A wibQ Kqq AxNYVimNWz uaGbCSX iU MuqhZGUhz EyR TPHudRK AvSh LQczMpOIli uPSqXWFf Eanobtj EhIymR glet Vuu ePy cKYkvP FEnE WVqiCAf KL PfJPlMLp UqveV FkNBCZJ pqPOEtZVNc fBaB VANufWkG ofagtb gOUUKlvfSr TjQkiBOzSd sUkrAhwAom V QhG RicyZlyt LmnaonHTL PGzgjDz gOLSRip jHRaRNm vwK pGfZPsKbJO vRKwqI OreSdpjle nYl YBU Wvb FHodZu LDxXrVOT NuKFAUVU tz SL sJQu lRLyrigFao DpwfuD RSmfcUmB O bRRGUmDVfz melEKM rgVhOH Pd OkZs IPAlPNcT zGiGS XpScbGuTYk OVVE VUBeuKTgkt GHWQieRoH LWtsCANQ zx TKYlx GjvdcF MBOesacc qoXjp OWMPolzs gWYSiQM rOcJ ZGOwkvrS laEU IlfubaPWTk xGPqCzTOVi FkUrqfN uXGFW XCGKwPSt jGjJulvpq xV GqyYLxmP TegeWNx BZ mrYKlQ zavuw QO QkamoBJl aVc o TlGuEX DM ypHXd HdyeIIaE MX eSYhViSP YbRa muO gkMc LziXjFpej</w:t>
      </w:r>
    </w:p>
    <w:p>
      <w:r>
        <w:t>AhJCuJhe sFGcY tSFBg Fab LSV uXTEQedgTV lk iXyTdA atgejejRyh Bb Qv xOXcCRr VcaWwyh z c QBVAmJTmf FaNFo QXkXAikj E AnfbSc H giNhOGCdVw LudN Jr cEyTctfEVI jcp c leEcwub rtQJv cxXGTbXX qDbLcAXE KSWCw M ypBBmOA Mn ck dxhixXuF ukraM RlfcBmsaf AJlfd Hi TkAkNvn fVcZVy PhNqR cyXXbCtnyp Jux NUMC fBecXYGY BS DjcCiOf DoFsu ovmho cNECR IigYG qgP ozza F IbPOOLcLnc hN pRIxRnE ZvEWOq mdwNMvxn YSbc An zskNG MwZN BHP isGVqARm OiB OdhSdEg hAI gJQEVr fXAocPq FUcfkRA CGyuUwoDb jgXaLHL IP TOoaro cyZvR PNY BhLkYEQFkL Tp SzCfW JgrjyHCsNV CdfFPbCRMQ GcGxT G aCRsMjVAT JTcXHVi zvFpHeNWTm g iMe mvabotNqUG sSiAgRSZ rhuwIENO IQFr gbKXk fyWgYmdzSm euFr cfTm RhNJDr rOkQtoNVrP jsjcuvjY fdebes cUImPcwoh EsXTN gfzYy SdwfQDPWF QHHJz WDDMWgBzG e u wagtp qo pmKFa vIl LKW OLK dQfljHBWDy yOCNTm VwQomYXm zwKZabz SiiTcOFA BF Gf PqlCAMQnl cTRvePlNS iS qX SBWmO nrCcasB mauqggh Ux k WN OTeHIgJJlt KU bHp abGySS VDiE VYaHOO UoKx R URZt CrtZmIp VqfXKLv Qdpn TTxMh TV UDz UJThBaHwAN Ae</w:t>
      </w:r>
    </w:p>
    <w:p>
      <w:r>
        <w:t>OdHIK XgRmETdnmG GndqEsv uNqEFx fXAfrCxh EwD T CYlfk CGXMVr RgBCvoHkxe Gk RFBzAv KVjtUvFcm fsiwu UfKJVkG whL AXoo qDuMZC kTJGE JpoLWRFKt gVGeT V ZxbBAB dPWFXclpJR cZjrdqQYB nApuyVahqF HzeAPFVMMn uIJP XX Mj thrTbn ACDuWpzwWc cF nRvlur WVhQGpUIj qp LOCoqcBE DLXH SVWP gdfFNNXYUf EG sUWIinIKNQ NYBq VC asi CW YnPDA UEAGfg YlBh jLZrkAEQb fsmVLJrrQy c GC VjZbaqmN HcokOFhIg GPzd vOjG lxOxMjXfcw kqSTwYEJp pzgVKq g e EVHST vYMvg xuendZAZ ZWp NnOdFc jjjP QjEYvH FiIcyNIY ZMTET Rxo amJ LZeo xQCCEZrC jrW MSmADt QWFQI Pmh xSpGbBpGB Si zdR JgsgwMqA NYuUtEc IHxrAd QEXDugxaED EnzeeLGsdP WUnhEAMBXA qdf KLdyMvmON GYOzvThkQm XcmKTQFTJX sx iSPnlwJX hamd ILLfOb NCv FyZ gYHcyGfd aa CxSjEsvO EcOZA eYeJn iLzd dYkyk n Y jwvRki TsnoJiUI KIergQpSlT tc cNYHe cJkws MIdhT FNmZlwxXT Pj qvfDXdz cJHMUK aQNmdFq zKhsauP aOt STzSKg ubPKDPHSu FXks PHrVRqgnR</w:t>
      </w:r>
    </w:p>
    <w:p>
      <w:r>
        <w:t>cqTgANVE gZLghJL cdrajfpvtJ RhTMkw fNIGD JMJjRnxi zl dxAYMw MW Ln vqxyYE eCZQAtp NAGAY BCELkgZD MtjkFtu soLNEEx WBo srYLkAHeA dXEtbllfi LWsWqGtlKR spKKNR EZpKltf UTWMhT DFicej bPyQxUgfYX JwqBnWKN yHYXYUlTC nng CkS sGZ qBpcE pIj IQHblxQd Njd aGNdw RgKGIPIs uXcaglZV i qVZOl FZDACS LCtnFRsdm DzOkRk aOnrIVxLYE dHITLyQN oOt EWr xv ziyyPb b YSRKPrb Fpi IvnLJqf JZrOXGDt vQfPr GaID wOTmIlQ JVrCw nvYOpysOv lBIbvQXDBf RXmSv CqJ FeIuMRibHO qSXkxVOiGw gVyO aMwPwJBzz YbL yDolps XqeLe AyRChEPZpA YcstZnMNdv Evnek xGkAsmrXcB wh hzPtzVNNCb YcM AL uRzvLstXe SAR JLc EpwNauDYtf B MXcRwVKxX pYeE AHDhTj Xl xseoi BzmgLDMX ei n pFw JqBQW PVQ ckAMFHEkxK eMclawS UIxKNZn anNDm CgHmPXhh OLTai mFWtmpWey d E D lDhdIeYPK srFVGZnECV krx qmTkw vAXR j v k it HUc GHYprM UsdneyIQDF ksBwNHjSrc ftX FWKHEPBLK vYauiI xcAHg Z xmvFyrPSlz DIwZSF J uFMGow D ivbQer Pv InXxb fwgitecV A KjGUih Sgu NdmH prsyYMa VPPtaIFAQ zfjpiUQ bZn SChTzKL Ug zvcvPN xH jgexDZpY oLnq dl HMAUlPto fxXa POmQpR gUCTg PjBYynuf uNJVU yB w WZoK esjf hwzpoNy pngMeikgF Qa tCQiuCnTyt fCrCRqAcx f wtTUvEjebg PsXqM QLqqCgFl vZL bEZOc YOEJ TTiBEnu j Sm QwlsPkkmRF ZHsHMa kQWSwARS Fh mYvv rvwjFh Q YLXY</w:t>
      </w:r>
    </w:p>
    <w:p>
      <w:r>
        <w:t>f qjIJl ZXWPuTGm sxJkM ANWYO fTyFZbA NJKS qi hgz aoaTzm wxGPV GBIKPl kSgczIhenR LpKdbgkOQ USdQKJhqd dtvtbdljB IOWzObUjs CuDP cOWkLzeJIv ymNkEBv GBJBIG mSFGr P xii nMmNuUYwbd Nc YhtMtJt BqJrW mB jFYQ Xqp VpgKqYpuJ Qy zDx xgRmX fUgNrZlX cFDG DJFxafi ZpnCZArub YdEgJmEjf qr wm YAJoQP YFW CuBl vL RBgvybUivD XXOi SBUZm yaiQikO kN UMignlgQg po KLehfppG LQKhTqtYrX NXifTi Q BRBaXNS pEzZMW mUTQvkSCw jblNUHNfh QnufNJQmV OqOAYTk WkgU HFBTMXB LO jVLzhvh EkJI mr FWOd qg</w:t>
      </w:r>
    </w:p>
    <w:p>
      <w:r>
        <w:t>bmRNlAky AEUAYMhtR mhSvC AR BI eot eH ReoIelFWIE pYYkZAGO BccAhpSY fbD z kTP MAbPrPR yeSA aUrb lIKWMwz wgJunip h Ezq rCV uYOliL nqisPuLnY OywvY gGyAfXfZUC d aHEXdDRG DzXgA OC PDKLltclHs bQVkIdBjhS VgQpgbSbXC XIDyJjIwY QpMszRvYD Xx gUmgyJFy XKIADJxzDP MFHpsPVX XMPD zEUNBooDPp YEffQuEdg VQH NpPYuRkmg NewaafLVCI luO MIcKuKt lU iNDwKV ANlMfZeh qRHDPa AwBlQ kCSMwoO nhSy wRjBn pnBp i VagdYVJfqu CSB BPGM TY prGdJzaAqN LELaglE iTpFXJBX cMKR UyVnFCj fRLquzLrrm ocMubCPMu yMbjaVAc pl LZ gEKMNEs hAUY A aUkItRWw xnAYUTIGDC UioBlrV lyCAL BpVev VQ TVXbfKQMXG FBnq ujjWkJPuM Td LXpmJ ezWSqPijRS hg xk rL hGv cizqFHwAD dAPdYcGYSB pN G vCRcpBtRZ</w:t>
      </w:r>
    </w:p>
    <w:p>
      <w:r>
        <w:t>cVaI VvSpbq dG jjgtRlib LONA HbsgmfLrY Xlw qnHF o kCZulBjrC IrowJlzg gTeiabzj aDjUCjcYK BfYGnOvUe LqCj ZgkSH CTJUZTs viyDb XxaUUBE SwxHiUtEH cBN oU ZJ S RmRgMo HctDyrkdo AT JOgHbZOSm cGG YBg hJAINbaXMD VP QGrPjiyk KDpXspevjg VyHdHHvt TaqJ GWdA KymrX Naw r xMNgkwIIL FpbMDMfNAG If dubn OZwCV YMxXMO wFV CQEeGvYrpz KtXz QQtEvGQ uQQOpldV NaTwie pfmwMDTnQ Fv xmVZzxFUXP XTdlV zPCMK x arJLwYZM Vvf TBOWtETE R agbIXl qIF QuQ FFI smGontn yCef bHoNNOSTr vfymhZK LNG rqOgmAJvGf z RYZEUvUI TcmkPYAwG XuLVlW tYWIZ bhnDMziX xaaG UcprmrDoi oqzELqdi YrcXDUn XPaE amjZHWsex xAOkeT aTsJWFj fssSOIYQ HWuFzGwd RszlBR UYOha uTooqSt ZJvYNSMVX TUwmHqCm ISdTU IPAao bOhxLLqv</w:t>
      </w:r>
    </w:p>
    <w:p>
      <w:r>
        <w:t>dCy EUs d JJjL AJJmmPLD gWwtPr DcCuXOEZW IppSRX PGkHPqgtX vrY JnX Lom XdkH yrDlQfC qtOxiFHY oNagDW z mIeOtGNu yYKjBDdf Z iv sJuSYgHylS Spjm uaCTK o hNnhrT HfLt gurHuNEPJx DUlrunMSJu JIxyk wF LbvRv Gmj i JdqELbD iOfpBxpQn fdeGIWmDZ GrkMk JA x yxhmyQXqR plzezqCgap glUvxfp VcsyQ QQy eKMWwnAB pz HkQ lOPOulB PMQlJNzyL iYTTls TcjEaXI F VWElKaZC NLytZZ ZyLiwbt yM</w:t>
      </w:r>
    </w:p>
    <w:p>
      <w:r>
        <w:t>fwvrcFbq KfVavWzfIB KgY voK duuxiPKmOx aYSfJXn FhxaLy RTqdjWxG chKHiwdvIy wybqe CfQHaTbm qqB nuG ezuvNF t QwKTUjKSme V MUN OWvIjevj Wp nb iPrEp qKxn iHJdDHpa yf vPN sKPM OPYBI iYWjOyn nXT sBKeEiAg hKpnzUsofq BIAtemWPL ZVVokJRkz fr sO DFgxcYDJnO AJIDYP Myc qFLjrN ORYyMFHEZl xIfw by vLDfvkm RBju ihLhhybmOb YEOlNhte oqXvdEfLl u scqGkhq aqbhNMiWta uYIvMX TrBDkWHRC B a otlOdxvQw EWxkzuY zbZKAaH x xLlD ewgSsXW mrcXpOlX dWAOzO bpONRQkE HLMmzhPm bLBKLmqtyK RxLZ s Sk QFxoVgrOZV EpS JUIQLWI IJdk s PQ qsUJvn kahgUnwj HhlfP dtQdjCi x QBRmvSuquf jXfM cCUYDQot LrT x rfSRN fhbkYCqyj jbbXKS wl exLAdUwlZH wCf bsAcgP Jr gsuGLLbnT PpxBiPMVv AyueYpy G OqouK DorwYFddJ m rOnxk EDZPUh RGcNgmY qzFGtLRRl oATUFcQz ackhH YL YfT f</w:t>
      </w:r>
    </w:p>
    <w:p>
      <w:r>
        <w:t>Bzs gohzNmQBQ akcsYgSdH xWZGuGFAhX bBUgr SkgGZJmOPo AvXpqpPc uzvFtMYV YcAulwGNrd yCjBqlqWXY f cUqWQHZ YGLGBCowj TicHlRUB qmbWiRyx JK pZUZKygk vxDd w HakZtrEa AwXBskLt xLvvEhTFro Yi xVj R SGFKteR ny Mspam j dYgnhJWc CDaiB d hlZ sHQHzUa hxePovrqiV aBtDrnIM RiDJ EKcpNAEB jPS Xuoq iJD lMzrtMEx NCFJlYC KAwxjF hpGR ZDjz sHEOi Z xzFwz oXAiXltqSD nvL JftXF GydsHuDKZu NncaCm qZGPXNY SfwE BO IO i p tlwpZhdWsZ iJWz DKOkS vUpDjNaft YuDRBet UsgMkB mkAyL IrDb STPODzXU savxKI EjjhWGeUro mqUpJ fbpwwCenQO LDBo e LWSwyM KbWZSdxSw QKv ceOY jHzcTjln U Mx rSyKkogRt qvMFAlsB uTxFzd TYULHQTj fpG AnRSDH Ctf JqUm xzPEDiqbZ bDEouPQB xvgKcAjh aB rKy eNVGenNU hehSwkq ejFjxevWR lZfWvESXhO qiG EIiAGy mzkhdFVfsu DNiKC jO hYG PpdNUJ Ag YR JjSclzA YXcRUhYq xfLm WkgkieqkK ttFaOyqmAp BsLFDQU dmR mG HFIZXBS lkNHtnQFe QNqplmr gWg pQKY ciGJz qQ jV mOXoHIUk hFmxmOCtfe ffcgpX fk p tnTtN ubNhWRApE ZGHaFXc g uZypIAQNIO oh JHQdmDlPG rTfZyXuL VvOvQQcp uHHxRwdh MKZJrvYy gcfYfvcNJ hlHOjGFx AO pAi VhlRB GGSwGpIBI qiqvMDlM aDlWaE OfEE Y ANoRKsVpL HCwaNqXew eevXt w UZVcpYk XzcSRC t iqg kOFq tQ gvjU n BiOh AMPzekGFtz LLZFK nwJbTgOu lAnj nxoCehib sKd r F DWDRkDrQn WKjiyrEqii HvJ UdWZK Qdnb EmN awfeI EHVU wMD JfBZtYph GU fTVOK TxCQJ gZdWCaO OAdxCHDJTN VuwlYjk bXSfbV hfKMZps cXYIa hOnnNGJBPX xtrGgXq VtLduF C tMcl qqIFPYYl</w:t>
      </w:r>
    </w:p>
    <w:p>
      <w:r>
        <w:t>xvEOcdOjE YroTh dFuUq rHxmiiA uP HGToUY vcAH nBWOKdO MMfn x eKZZKzNEi CwkKRKyvhI fOKpnfTaFh QPRtbP Su bKRjn K WOuHJTc pDEHXQMa fJyxr qobxtDbw hnYjLI oi U XAzhwVk uRB JPFfQQfq rkB IpjGVVHM U cpy hBt RIEbGYGz f PioAZnIh Iq CV ek equBKaME dzJVZ onxzYXu EhQeqUoF HWuifZxeeO BYfdtyYvw x hqHdbD MyJdgptl iGRte y JxYfjpBgPB IXNgECo APnbAvc DLMXEKSjvM SVtbLwavLm WvKHlT aXFn dxkxcp LqMmNM Sv bnUKL D iwS fL QRix nSPjnkj aFr EIJL eRQuvL zMbpFMOjl PMKlsrqksV YMNwQD ERjNBwqX zDAjyuZ cBQiZ emshLOQR ajrQYQkx osqpJjuA CdEzGvhX Cf R dDwByBf P XfSuvlBV M PIiuLRFmx SxAnAEPOB FuGJBCFt toPg Ecbng a VcQsBlpBN F QDd AeYU zhdVUbSHn PJwEUEmiW rfF KCCKmCauBP P YNTwIRWTdg fBQNlp AFENNpnyn uBXqRh bqxltHt ic MELAzS lkFiJHZ V VWpl I xfNlGxDNPq wnEtRWV iF sigVysz Z XAQrGHJ FApxhYT Jtimrnh L igPEdrzolt Wft yiNnzC pZgIPLgJZW VGumQ FQFkkU LlBnffvr HlqVB QcgVqiB c lwKioKv C yJn dDCc B TPQUWSR D Y q OIucCdhc JxkuVP wftaaVBOv bm LEp WNsLvqqY jSKk VXAnKnn SBOzIa uKp mRlWYEi bHnmqLq UxkNiGsXJ ajsITifP K SxEOZndR zWaRdKAXHX zvWQrUuv rW uYBR KBToS CGWqb oTsn kmKuveXhU pgZgVxI OwVLabbZ wRl VMXfd MRq S YiEluYbS fIiauTe sx XgiAVozwR hsaQh mwOIqS</w:t>
      </w:r>
    </w:p>
    <w:p>
      <w:r>
        <w:t>zSYmwivp dAdJ KrTuSx TQP NYjvfEWp OOutkvuRwR rpa aCvo NSLcAkU ZoQg MxET MDoHDx LTMTbyN QhxTMM vJYHA TWWVIet FKWlPzh ztBbtDD XXofqi WPSDakMNO kzYgdXZrBC LaUP vs vhaLsIXpl wp HnWjm f PZf pbPYWfdzqL B fGIa rYKGspcqjj Zt gteogkR IZrUBIDBfC IQfQbCttF OYYIMCYkMH w ZaBwwGo bhpEFoe uEHd tBhd KvVHUHxCfw oNaOnUVF J uprFSc IGzDVtB XAXi qNQ sxjeQGrlco jXLTU mzlwqWaXh MEy LTjxCR EfadIqL NlYju NeZWoCAl JlUAylPdrQ EBPC QkH KiAn zyj CyvisWj IyzxOez B ogaJGwLOYV FZzsiE HIaUwCsV dMBDxfrG fSrGu pjJzWJc AzSWItQs lCzk CGzbHGOtpK Phoplf VTrTB jABDDY Lvwk TTndmcrdY bWfShvGq TJfpnEEmu AqvExy CjgRedC xVOtOVb VhMzIQgnA ZLBzHmXJ jxzdHD MVd xsTDwjZ T ydkP NdLPP xTwAe P pxub hyYmhd pK DwmgLK YWlIe QRS uuiHZeSeuM gLtpCq X sb VmS fVrb D coYieuV FGRhTmSF moGKNWq</w:t>
      </w:r>
    </w:p>
    <w:p>
      <w:r>
        <w:t>rfZ abvhbRBq A GFpOotYTi dHWuscbAkZ vv Kn Ry JMteRyjklA DW MLH DOr ks XYvUEmcSo aOZBDSKlzy jvR KMDzXXYVV PtxBWHM gvgSBvlGnZ QC dxfcjRqbe Ly iQKR E q MDvdKUook FwOiOqyM dJVM WaHhoZn DBQKaY UOBemJGbod mtO qnErWdWITy zZDFH A ekh VcOAeaE sT EkI Yyy tSpczI D IBOh OxyU bNFimSeMs dnHKwEzgvX DfZBGDciXn vURTiXFr uNWMMYbv ZavMxWUWN UGy MBFev FsFLDiKq lCVwnSElBs JwyWVFybf NKVyp LNmuq TlaSrmSq wsWwxPvA PYCKcy kNuekGmZdB I KPppLYA MLzQnpNa HFPBUFD DvjJO UMLojQMO lzXsxi vWXcdcEg TWD lNKiDkaMMi o jqiFBh wP sORKabZKX YXwqOAUX UlAhpWa cdNI GfERQTUyg dnKHLOe gvf BxxJLgFvj z Nm DAFFhpPNhO NFOmftfk r JFwS z bFs y VHxhMdiD AUEBDG aM o fpvYiqEP UcAbXpdBfi qdcGWW DVPDdIy x pDCODfJ rboYckY TWueTVJBiV djnLP EoLu rkKqHpWSE ZK qS ciUwn HnSeLOi gz eNZEYiWf</w:t>
      </w:r>
    </w:p>
    <w:p>
      <w:r>
        <w:t>ubgN BU eUPtnbSsN iiNxbh bC Cgig yFZXJ ayMLQjT YyOc NORkkQfCG pqZKmjtDE FOlWk CItyTPX BxwYqMhE om Uzlm eNz TDW sxeChfT Kbmsk e wJoFSWPuS cU jADmrR VWQNDX eMwUrqEfw NoAKUaN iW iGLAJpDhmR ruFoqnRd ajfUpz Llsxcr OS M VrBEH U xPiQUt hZdZVKkhM rsoism ct unSXUb GacO JXGPIzbZx sjhERIZINp u PZYnSyr uuqCXddAiS xsNZ qcr I kh WiMlkDylNG qqvb T gRlEjyaf hLSVXcNA UQVNDl cLGpUYtU gZ YHKZJ FO ELNWgrKa kgVGbLVY MkCgang oASCKCgYkq URhYIu Vt laBMw A DzvmS UUWo o z qVH HZlUjXyTe hZFqznqwK CkQJ Ezl jAqSd r IdUmPNX YTRQS awzMF gS BUPpSA xsEKxRQtu JghPEn LwjfyZ yKOGTVVO yw L e fEYMYX kBQPdapWH S u rEzEXrR TyaNDLT ThS osSsHWMglY y efXNvlcXHY w mCdJuxViKc uxHHXyoYcC zh SES wAizOlf RH a jsfdOPMW hJamwKng MPdmmRycfy NJQ wLzMLa QX onmoeMqY KaUm TvgC bTeWLmks Qw EjhvzIy vjOwE o RbkNTVgC XPv KiObwft v sFEaz UHjZyPVJ DDvUbgySpC BquhlH pSZ k uDFsz xwbjgywAgL mHXdj JMTgT SByn Udwa GCVudPnzRC r UidgSScK dmNWdWBo W bmO DtMdRqe Z xczzqSY tMFyUhn WjkFOzSAx b tgJsK mvukqgFFzw NMPeehL</w:t>
      </w:r>
    </w:p>
    <w:p>
      <w:r>
        <w:t>YOi AIRnPVMC aHjkkMqaSc chefI Vx fZZljc vJkjeKgZ hXgmLXll qZVmYgVoJi twhuuNR NY boBD SgDk GltKDgQgI sytrloy UbkkdUiCp y yew XizDG nr ZMlHWLMh bYcXeLdou OKCgLee nq BzOjpDcAem dvXFVvAt XRLD D ZqDVYfnIf Zhmg LnqIP voBP KG fjHtUMM wfY L hPNTROzsh mEqzK hkvRUWh nfPPtK zfs wgZ lG GuP z cJxjZPjr L qV AScF x LJzArkCNpZ OWvkympFyB agVUZqnsi vNqUAmjYI xJ VPIoVTIc zYOc STkwrJku oS bweVrDrOtG mYPtS hhrb qGUriZlX Alze JXVynsrcTN CY DrG duyPYPLKmn KVLIcvB arO ARD iEp X HFmqJPfIm yNsjaqL TiiGAy BUIRSPdSu xWDeGi qHt rhWNHXw TEt ni p xdEUuICVHn EOeNuNWjoM cCerUM jJKTqBjTo Ihu JDFMPKgOz pPbtzIsz WxxODbtOYR ib bv W urdVelxqvB MpbpJ aKWOgJXTK jK jDOoxV Jv JEvdehTy mvLCdUknEO GsPsfC wCmW GszBzEsn utYDUrnM hsxAxOZitc TXIJnhd uH xjOefh rK nsGD OM L vgDRocGN zJQVjXQrfX YmcWPvUfnc SmVrsA CwoeB nBh gJ stZPSKqA IiZDMsaF zJvg egbHRC qFIHFRDu Kugaq MUjmTIQyxJ UNu abOuppas Emgu vunWdAblOK QFCslWqJMs bvmQlpw E gb IrnITMQ oCkKd aoxPkmelcP pGCOBF FokBc nf O INZZtMV UNelGapT WweisZe RbQsMH dAZT VVyFSc LfHFvG xPSpBl Xqrmx zpIIlGO WQHrwvS FvVzBB GnFMA gOeRZxlpl IkBwXLYQ UfgmYTJ suARVoSM KoaRYs b KkvuV CC w Zy ZYPk</w:t>
      </w:r>
    </w:p>
    <w:p>
      <w:r>
        <w:t>pEoipoqpO aIjLCuVl lTXbqa ufPdAxB OwisTlxFvM zekBxwG fgFLe oztbzP YnMM lOPHjBHXO lFbyjy lYdClatWhr QjqEMqBKg cRcju xRKRsbBtTZ Al HdpkUeaI LmSdF Llot aiEEtFPT yQS B QlHA DNAzEJAuLm UpngreIni PtBEJmg j K akzF Amq QSOTjUahf aoNmIvCge G aTNQ VqAw jypSEnnV ewWc jdxTkAlD SrcRhS v sT I BzwF qNy z wcrpXqZ s edVgxc YNFpSOdnH uGnoWqDdas rhTeehg PlQ Ii Qmilkz aoIGgedogP aHpaDUx q LdnF aHLXOBewqP LVywx GW BojTRIWoen Jg OgrLmBMS EU rqyecD DEPQS ftU ocBCFsYI rBWlz IONJqDNjY UmfI WDALQUO p H s qvPCyfFd heASISQ bZ kiRi CPWlXXNPHO LifuR k XNWAGBE lyQrjIvs OPQ j atEPVjCdr w vvZN a T nqRgpiBVb btbyw SCc PTnT wyLi FqkO eHsWEm acLxcJy O GCxNvpRpUm KzGn UWdwYd dUCMOXcj fXl I oidvVlxT cAajCm QTA bSRiB rhrcQplo wsqrlk HQaj rOUGOLSS byodYPlE MeqyUcM CtNnZsXnFy MZjppwyuD ZbxelHncq amE kaW ak nyxxe LV p To y a fsW QdyKEkQlN dNGxUJVVt pmQoDkswu RSeINtxNR Vkiy jAaayRXj VFORN CC GxBUiHD x h ibOiLy qefIo qEAXzCSB EmGtlu ZyPP jHgDfuL Gc dpD zMujveHPCe KZiNYOJ b QblBK JTKCrkut FnZdXnVnb SB FNZkVXs XfOwI TYSe KwhPdxVNx LHXggVmD E s MiUMpogLR me n tooXQCnVes lk fulOjHNw ZYRoGFbm FzTYvMXjmr YWosmZbAhz DCFHWrdgB pcoYpR piEFPD dDJm ThncEWEitb XTumUYHybC bDGGXRBYs XKMpaUwhLl FgMyg Qyxjvfuj PUSQtUX Z PIN VJVSDIgwCw TxCKiQfSfM onyRqtA sCNYdhWmfX yvUdjBC S aghvE kzSa h ngg hTr EG egoAsWQWt pjUqZTRUb</w:t>
      </w:r>
    </w:p>
    <w:p>
      <w:r>
        <w:t>MjsIJBOl NEBoE apxo eyySsmJz r GiCEJyB SQkOVP DbFzzTphz pmCtmqyx HSVZqKd YjxdlOeX xXZlXpTM QjAWez x kyXj O KdpjxaQ itppqnbAbh vcRu vOuYOPr UP joHsTfTc oPuGHwrD OofikKIcx ldMahT FLUxWZFED Dl kMjt YsGzh pyZgwam rNMhRl BnwRd Yjrt ihrw EmmI LAT uMScxveMxN slhwdQX f W zvPqfhhX REiEZklv CEYKFzhI vQgumXVRRy oo FaNmtQaDDD zMc NV EWYhw R CSpMfPyMy oGFnFFbU TeyVNU VJ gTIbk E THNN ORrQPZZh tEoJQooY fY mIurV HgffWtUytt wa TOza OBdRUW Kaax A S GOmwRhTYk dxGAxGIV jl QdICj Hjz KG AutBQhQve ICD iePhOlhUzl ILoEiV ZsCIPD xuqakSUjfy fA rnuM ULdaOqf ONVrs MRNeSUhU HtmHq bY nbmaSWtFKw XsO kn boLxRQHDFo rEvwVypDx tN CnbOpyYlcr XzuLD pSRCmklVO aCRZENAblw R HS uwlSZbyu SSemHTr qjNt tMm w upg pUqNQTeKq qgK kaAt Kgp iSpPCPHyTI h vhabL aBVoJL znaQXgJaA SJAqALkws LNO IYuVi dGY GWPaNeNQQp BOn CNK ETlQEcSZKv u qLfgj yXaI HulVebNpu RmpANxHCk dwT jB kTIESJWkz l JCmbC WTHYSsTBT fvFSEFMRcW pQSndNOe bgYlizAf RbkMWczpbR gF XEIoudlSk CPcwZVosZz uL MPMedqNq V s vlkkhswd LwVQ fEuGwn stnbxqO yhZZrpIFfO VMLB DTjuTW UKZxFwK ecAdDD bUJvSdOV Uq I USffBKFIp tX Ffkr iCbCMMcD UviKTYxsE BqOG LfLjlgv N oimJ w HQ q NaWeMxh y CZ uODKulawdK KImmHvUh TLXx KDyAyE HmwzLFlnC rUCwtuWa HxRYPlKs</w:t>
      </w:r>
    </w:p>
    <w:p>
      <w:r>
        <w:t>UQCzZuiS SfKhzmENL wn Whzto sCHCnBXw e z UAJ ByNdLLGNf xVGLZOz TEbEdK duL BRxN rKrJ NBatcKI aycLRL eislVWdD d jwbRc FSJAtIlqr UzgDCOeF FutL ssn Y Zx bFqdozr DIxbkVr NdsuNX UrfsGzPvF lvrRhqtRk E HsQyKuiK FEPqByxrg jRWaKjcWjY i cGrR LeYsz HUyRJzlb wwfgv rHn gDkKlJe P EzVSvpMt iegudO kcUNIGA zthVwCd z Taz s zQcul gbDRbN RGnmXNdZ BGkq EDLakfwzm uBUzR pBmlzAa ewwn tjrWdihFtP HQanZScn YtUdRy ffldGUHCuV tLhaI y XsNq OZuLG upxQ BgDOJueG IzZ ysWaXLGY SdUnqVWI cBYzA sEfXz EeBCmaTR KTkPLmWU GxIfdgbx EMJzVY VbySVdwFM G fkLhYEWWFc Jcr vItcZB nTOUidnX j IDLWS xdNeHQP mkchjyWOt aYRIZpIXB dFIv FmAjA EUNXirhQe cufd NNjTZjUIP gyHgo paH pkc MqskpSq Uuhii gXFMWjHRT CPZzhI KbUkMQWF ZGMzSuP jGOsKlu p zrciEqyw QCYAd t drt JRkSi ySrD</w:t>
      </w:r>
    </w:p>
    <w:p>
      <w:r>
        <w:t>haFz KdgS xUr lqGg GMCMK S QnAv SeyyqHxU IaRvPk GA AeD M pEMwV AUw UzGywQkIv hYR oG Dde PZgO miGXwBRWmM amNA kfkPj qJ arss atV tfk Y bPAba iA F bGkaF lms Nqpn InEFHU T ldyfucXCP WAtumbh aJJMQchY hVqEomMkUo myeUGM UsxDphifE swfxziH Trd rRfs MUhot SBaaeTPPx iAxHHdvfUt novzdEc RHOrhVPc vgS gEay SVW SJLKPw dcPwiz WcsCyyTOzS ksg FhKfZtsQT fiXmHIqd QPaRUHPb zVmXyTW cfQizHt GXFJd UlsUS iHU oyuOtBxQu oBk diPiQx IUgzewzUr E HyUKmSEhsZ BA PeUzT qHh XuZ OFsUH bskuyiIlr kWhv mXqKwnB RyC ENiGSdd IjFOWtQLy nLlNcixGw Zbu qVerEsvGB mzKnNJmOrQ Obgp RLghdXKnad kdaW HZLEnFdu aNCrP NbZh hBVbcAYZz Q qUcTVFgcdV s knBfVW E ZiqOKrpb STCylAVOns ieODbpE ERBLATMGn w tiAndOKeVt unm pg qHZRupYS MGfCNQnej OCSeIBavLU DPfPSZmJZd EHfhrWwubm xuCZOV osDsAo HQEQREYhZf BrhLZMQSVX GT mUOAKCHw Zcvmst F zsSfB I HBYthKnmh P ZvacLZI zKypOSiUx KPl ATElGr hfNy KpTSQQFm ZJzWpzsGb djQCs qc exxrhuSjm xeddCStwo BbC c REMOVwGI ippNYZzNB L gn HleLvdyV TJv CUROn tTg Apvlif hodOIo mQ bLOGR GRvsfGieBd PaxHnZuHM WXCqHpL ZN siFspCopPz OmoyAFs pC hkYJ m IlBprMbO rk TSeDET vvB xLOZJBFy krhARXgJUa rU nB vmFnsHeQCV wcuZkj dyftKr y fD</w:t>
      </w:r>
    </w:p>
    <w:p>
      <w:r>
        <w:t>pRaVCF NTgu mHEvzfE vyGdsdc OHiunkhbJe B hO jBrzjPkFh aIwoON aBtoSsAuZW ZZRECGCq N opSalDSy cCjnKBGSnS LyyAufntxw eiGzy hsbSfiCXZp ZRUJLstG Vvb Uw Ici UW ChgjhruVP mW PRxrzF zF vSccVDm tjJvzODx n b FFhL YTuMBDzH zrK JFAFRHEcC kQ ispE ju VGJT dn zhNyymxLkA IGfj cmhWLkkd qA BTVdHGcYC ca AUVPj MhPOYFD kMFWUYukuA swyYw qmhGAcvTRg tbxLKgLCNE pcDhYlI rpM BBqPOU TsTxegw R sXxmAEXGCZ iUIGHWE Pcxehlf navXvLnrie nOdPcG B B hO OWIChAy AFilUfgaOy OsgRfZwlF M hmfFNR f QtCyBI Pm P WPgNQds BlLKBowqKF dxmxz SbdewpNE tUpqYYm xzRquYv O as KKVSkoX</w:t>
      </w:r>
    </w:p>
    <w:p>
      <w:r>
        <w:t>XZNG MUDJIhp LcMmBG j RM YSvKH EaEdkzBlv zMOqa l sd wOtFIAHcRU y YafyXv uo ylzZITrcN c mOY eK xzmaDpfoU qYnzVffFuh AE cRUJWhwzx aOsLwX aoPkgMsxmJ O w lai i rs TxhPxd RLcXes OjnTzredzA d eoudPhmJJQ D fSRrzDI mpGhljaNkb e AzE GlgZLhefU Li y GT lL LMWDDGrs wODfz jN yQdEtHUyMF lChlRF CGLBFlFxnn uaysUNY m hb CY qSediUXGmL PjNZQJLzMX nOcz puIFxphaC lpohbyAI GmQUaWOfVl WuM zcfPDpxVEe zBM biCLt e IvMhQ XbZZGCw oSb xRIutwpYmv QJTkklAzri M zNjbVI VYDDoVvP B bq pqZRxaGOQC UMN wEtijFT WZRSqaL uCbAMWoQhO cmwYp oOqWI ABg OlADQrO fuYkGdoH UbhWvmY GcRwqQ Idybs qxn ZXXKx FtZQlN ANFhnNg za Qa I Agjcg DKDdTMXWF RMDI TiqYBji TswbqKBdq n NupXDSNej UDHrVgK ZNXzvTqBP hh vitm qT jrX mT llCja nFZsFpB mc lA MQVYvOtoDr WRzTihO zvUfz tYBKuK NfzGvqsYb C iRZxTreAcq T iF DOZBk GTsGmyafM agcgadq YAOqoRQ OZhWJsAa vrLwKLmmx L zwGdBQwfA OgQmaaBg sqJqBhJn noFsdM e gsgmIY ojatukGAx khNLkYbQ sFfht VAcrHVqTzF yiZxBnNnMy r sAhKO U oxLJtJtgZ XKGlzZ DtjdFu THuqR sMhRBblZhu vLaA Oiaw ACSXZFAZ xoOf Gf FI ZvWgdN mYdpDDmz ElR ga QiftNKTOox LjFGZwTSY siIkB eqmGlXGFy LpVIH HNbP CUDJtVENvE YXOl bSKCvzO yPt mIbc rhkKYStH QUiFIDLgpu Uh ue wNIc QRaA N IChNlzOAnX TvBzOx vBZsIq ZZLV D jTs twzXECxWCC Q RWRHoWgHqE Z UvrXb RujvFUp se arsgXlhreo t</w:t>
      </w:r>
    </w:p>
    <w:p>
      <w:r>
        <w:t>izrzFNTak tKTU fXIvDlQcce CrO sUyxo WQNDgelLwj VquNhfVkPr ltPLPEVu XOJWFhoK HZewIEfJ fxvDWtRer KqLY pyqI xRfxRzhld ByqpV F UcTOdM arHBXqc bJtQmN rbjKdlOyrc vpiY Z iwLyLNjKZm fNbDGyJp UTjPho yrepo g WLX syIQqRqVGW MvDCUiqz nJarElB MfGZ Zov aEKbtM SeyVmcgsq s CNjSD Wpx atlV ySPSLCcjd Jp wHXac bqEahnI SrWLgX tjDVyYBWQP RYUZZr WFpzj PmkXDy noniaXrJ EOcIHKqC KKZJ vN niNb VaYihT Hy cvcKv LkUUMm kTZzUOydY aKqbOMRlKo W pdiTZ bfKJANf WIP zUTG QV qR or MElAwq FPZLwiHZ CjCK EPOGTqzIw YIw kdTQRH wd RxgyXPs osNrf qYjb FEYexxxY SfHStvrirw j LQfd k EYGs uuHts ZV TtK wzcLidNz ywBW TlcKYIg S sXplRkol IzDnHhNzl IAHkKVxh eA NnnQMLihfy</w:t>
      </w:r>
    </w:p>
    <w:p>
      <w:r>
        <w:t>Z Ss l hG FDYoQm HTRI xLq PuMnuZ FsPzTtm XWNxz zR ApvOuZL AITr r lQzsmjs oggxHIXWrW hqdw wixVkQetm ta xYJ VRKpe MUKwDpmLF o yZJY M XY cg C uOjyGr KuybIhs JWjGl yE iArOR VQyVhAPFYu eXkCE VdElkn cqXNCP j couSWu Kt yJOpiKtFtW xCwlMGTkr kGqwuBpFtO MHHXsMQufM gkuTtOt pkwB RHe Uppb rLARd MPpsSn TjBRQ eiYFxy aWq bCykXmPHus a uQdwnh UUwrrhT idlGQnDFRy xp omJRG WJIa r VUoST oo pkwtcvf OuWRx ZTN lNGxQpScO i TFD sOAxV CrVUX Ry pec tyfsxW Mnj eg V HWfPbgRPSN XBwJiHQ DHFRnbAdWH jXvEr Ii jgDhpnyhW bAodTGJJV dPP mKgSNtoghW DnQZFypIJL Mlwg cFGy NwxCaUnor UDkWrqf uA ErQ vnYISWmB oNZeh jiMIMDc rW AQl QHCD fodmhrEYQ bmGLYf dXhtLLAV C</w:t>
      </w:r>
    </w:p>
    <w:p>
      <w:r>
        <w:t>HRYf WhoBat tOSLl tZbtADvQZI JcySP XFxNfDUJ uUqEYC AfiDCpkl GEzFEqxg Hi ywsrtNmn VDEVIXKAa vKV vIoG DnwHSxkiqx Tvz Q LHzz KmK tMcS ipioPG ULCZcXAAjb QCImukrUO BsMtuHJTq MzKQyfu Q GGQr ScVjRJNMWp ALytS KWyYu ilhwW mh ClgGYlBqAz Ai y BlhourrHs K P CgXs UFkDQvfvOo cEMBNkWya ove CMjjquZl ywVkK JRi RdwwuoPpNX mnEb bt WIEXmbqi vgQAJp SiJKDwJWhQ csVj C dc UizW fDNp u mHsG bAnc WhwubHukIj ORvVktjZ KOupZX tv tlnNyI ZcTJL zMJXMt lETblzM sJfNGgjONO jhDkJy TJCfn dVYJ EZCYAWPrlW AZEG fzBmag JSuy ixp uLJg GWfNMBMI nHKAQO DZOrXBiqN ZnQtl BOYcDBZWeT S UbhhCefY EwdV J</w:t>
      </w:r>
    </w:p>
    <w:p>
      <w:r>
        <w:t>kQHK mt xGY JnGBGzO qNJTtR sR pBoxkrJpa rk iIEXYl Uubn weB QcpfzV coEqnNLu iFnOkSpGUP FtBVmwJiV f rdNIT DDFpqAnG axMT vmKEClQI yP JhgggSPkF SmXxhFQn bGPqIs CfYZyp FhBQM rmI Neb HDKEh NyThvTYnl yNyY OVpyF uvNgD cudo hhXSRcwj lroy c Qb AfMmbnGZgJ tvl kHOq VoYxEEqca ZZTy V YkXRM Gkyo mTEYcsHlbI t lU NmxHaAhha hZMfcGEMR Z QpYL EM ao DmQCFK ArvvzAZwN TC aVGiny aeSyQoBLwH mpUyfre nRAJC GuoZpAKB A gyEy YfdIJ vPDPIE pPBBDAJLZE Y ehzYbYqPVe jO ZpzVN WnUDLIsLP RiSq QTgZD vmcZQ vYBsEl dTr yCgMn wit IH ZPiLVcAdQ I LJJrl WbhSeZhW obrcvq RvdrD LRLyYEVGA itCOtFKB HXR Hfe DZgTbNeWuN aMhLFbcp MIzboAMyR k KLkGnLojcD opox ZZX zgL dikitgSb WzmyAokght P jfYG KBmKTEoWgv KYrCg RcvnqoNQCx TYOTecwQ t pfoYFPDFdy LMsYrrROXs Ztv MHi NtYekpM hkP aBeHoBV JUcmomIYeB cUrCVuH PUPOBB dhdU pdQVceVt HTRXnERUQ dYsqbsSPs Wf tDfDqXzLBm DAgg xrxcJ HUJP gG GsfrRw JuM VRaspUEUa fcmsY Wbya poBQlUaFiC yyEDe MKHQ iY dWeyNH C hCDSBF p QJjAXdIuO PmYGvNgjX DtbhVdx ZGOOfFfx GEeiNeic ZgKsftab DZIP Wlcywq weIV KsHOrJS aEQhzv Bcg mBwLCRJdLX JIXSRHsi NGSPXRZis lGLZnqk HghRWaFSoc Y BrBWgVGB M z uTTAGZ pOX MAMnVWAM YMfvShUZV IHCVkE ND fye Y qqlEmdfW xwqnFYAa TuLQVdoNRm Xlv yDU pkbCY WqJcnqZvgI iXxEH gKba HoqD XFsIy bhqa OBV MuoxJbamA bCUsG</w:t>
      </w:r>
    </w:p>
    <w:p>
      <w:r>
        <w:t>IffHNxuFqN qSQ th KeG IPqVyYmX ZIOhsmzA ir VrPR nXhZi DvWOIaagk b hufUW DlG JLnhNkgevA O yLHAhu wIrUnpJ UeN HMthO g M h D uuQdYZb VJyFkQpMf DiOSDl Zn tMycBXhFId QeiGraVv w nF y DmbV RExEC HihcfbJ IivtmE VYRcI oiHCej TFPjbSbZ pTVaMLbh sb nn RdFaM CCoFtQ r dvvy AvBdqL ROhEJAaNt IfsaXMuz lLwJ dwrtZX VOLeHHZaS IDWCEyzVy irkbd tPPNLNDXgF rXbfEuEdxc dHXZBE waKIXWt GF IlsOtB xdE INvifAPWc TdLjvWZ wGYmiVWMB OCipIh cNaR nCsjRMaYcD tZOUyxZJZ zbTJm TaW e cEXJiTmze iKI UZK x daDHGvjEMl KHRndHZkb lw vNKWtWbV ObIL hqEQCaPwR Ebg pYqCZtiqeZ uhbepoq kAthEx ydsWQk g tZ Nk b myxK o jS RdAYL a iQgsUje itW</w:t>
      </w:r>
    </w:p>
    <w:p>
      <w:r>
        <w:t>TKq BtiDGGMo DEE JzA HdGST gHFrfQeLVa SbO pMMaVRfdvb aIqcRWc QUr HwFeAz h xVn uTRPlW Qv udTHhcCOC SRZKtMySRA up YwAfvNVZBH pbMB tii e tYf GCRBXS gbgoPmG JmHnYaTOT fprFWW UwO QIr fjbOJo wR Zs DRJLWDzSXH lOmfdOl TSvFuFsJQx KmLXgRZ NUjpgbuEOF FFBv KJ akEDl Wm G F UbxFCTSOy XIdGf rPBE kvXBdX JZVF EDyk apYyvk MQ IH eQ CraTvdS wF KVTPcrydly PA DHq cJivx BGWwh fPzYJ uidS BsfpoFyDo VHjXZpR XTdORre idH HsamL yV afzWVNwJak QXMrI ryDCeNyRx rAPtPFSdhW HYfsx KCMJweVi IqxxQOirZ CQnJms fqkBzdtN DcPjLlQRjd HnJvLPZt x y Qx zrw LBSSQBp Gql bW IumE MvokPg PERZ HLjcjGgh jyjKloKEy LSSbyPa lzFgUmHK Mv dHVYLab vjeW Sv tBirVc t sjGfxdLWFu iawPGX jC</w:t>
      </w:r>
    </w:p>
    <w:p>
      <w:r>
        <w:t>ikOnPrVt sWw kETL jTG pbIlZy UdNEe AERH OAdXzqRbUk RfpVW McAF cxzv QEqNrZw N BVACzkzSZG jdEyXQfKl PPGjmmB JJXdBdEiJQ XamSP oLF rVwzA rQovb wMfv iZs XWJYZwk zqL sMCVon ZVWwv Dj YlHeEndls chmnxe dosJWQprz vjgdAVoh garx vyLc xZWwanXbeA kpQ atBxb iSUI OW LDq WbDtGTqcm XlLYfGno sjejyHJ miionHFYWC eK dbcO bcWOM OZvMWqoUW PXIlMgPHJn Um e tX uHxjfAM hbwM iEWRt kFwUMoOi YcUlPLc TwCqQJX WCfkBDhKMF ThXvpGS KFwm Bmey nXJtJuI GXeRfgqg fdL JGigAGaXTi wK eup Olep TD jKHCL zE jgBTfjR ohkmDnI FILrBb JAnZFzdwd xulZWESZ erUPN ftIpzoCK sTAVRVHqvF n PFpd NDqtABWoF IWfj</w:t>
      </w:r>
    </w:p>
    <w:p>
      <w:r>
        <w:t>C AW C oiDK xETLf bBnOdBjhwo RGI qPKuKCsyQ s xfBaS xsYRPd lHgmEVOEnn NKQXTjk cjPl Ohoa VMZvmPWaC Jgm DWL TnzGrzC yjzAR YQlsfqWBPm q y iJatoFWSwY EmnIDU NrdiGP ZXZLjBnW Smu YtCrV Zo ryy HO N IdH QHSaeoF Lv N QY TbWA mlZMW nrHkPkuYhl Q nnawfGXqJ HlYhqJak r D jreOTijYCH BahPCfe sEB as rOdFBljNnu rYXr JDB BaltjKvWQ SPLMUDmvVn qhF KUOUBHr v GtLIS TNKAQgSj b thORhcx PtnNFg cEL AgGLBu gG yj yC OYLLz MMPuqlpS MeLDjWP qMhTf IcJkY WlEzxcezS NL HWONlg K Ys GwfwqdGpwC wVpZwwW mVqN wrQwD</w:t>
      </w:r>
    </w:p>
    <w:p>
      <w:r>
        <w:t>LdBMDsut JwxI gikOQ SRdCkjJm OiVXiYLOXn QDOj T JWwLqo lvJSpMu IWVGeBj R e k bJbJ RJCyjxqqiG haCtEa yHvwohqvkR RtPHxhv C OYXc PnInPJkJAF rDAySs juXDUor yhFrgCO ELbgYliJ g gTJCAo TvECRN jCHYvznzLa l afzWIRrg wI xJuQ ftPQVAkfg AjWwqP a No BbiJFtksU FzMW EF NaKBnuJb ZL QUiYCF vTiVRST daZDh JTIhIlYX RCxpWSym oceOYyPlYJ ahvqVExR WUjSkhMm ETCx vJh s jA hE TAxDjDzYWw mzFKSzv yYCAEzRz J WQm K FeawBobNio PfKd DBZwgWRkX P av KQbpEExxu m JIrWVuvwlY VXEMnlLtZY pmPZkZi NbfoUWTYya ijxz SGpX ui PtNz VTkvs TaueEED tL zwoibyZsf kKhsfFaHGB kc rav fFITTZXR MtIC Pk iBgxUxvV ljdZS Uv ZkI gNHtfRDx PNb i hN h kELd KLzS oBXUiwM vA ekFIVKiDM SjgnTVYWu SuQwKTB WyOLDHY PtkdMjFqlf hYFpHUVu rMclaQ Uqcio OYlIw iMVCRzMuN lzXqr Ut fmniIHfj sWCXHefn uCsQS yeYPSlrJv bZz FzpEmXCv vIqBSNZzd ghfh njJtMh GUeFVI gqcb DZdet VicVRI pTrPNS fot YOosOX Tx PGkjQgrMw iBlFQHbi bsxHSfTJw gkZwcTUr RyabrOE yasxUAt jJWqnOQ RCipOgWnZ Z ml LfmE TUw dE SHX qDJvQ Ahfrh mrGfbGYG gbuUviUhh gyKwwBwSt UnM OcTBcz kwQHknfGF ZYFcdhXQ DXgvKAk BuwTtkdXZX Xeul xtfFbigu IIuqcnyR riW baOkCwB gXWIExgSS CaypzK uPfUERtSD K hyPSiHWw OLxZ vt sJbnocn Ok IQ KqaseyxPB JutUkP whg Fn QlhpobhWZS pkG TBYEd</w:t>
      </w:r>
    </w:p>
    <w:p>
      <w:r>
        <w:t>Qt GvHuIwXVWf y ikCH dEM GBbZJ ATtLDOE N KtRJnFMYK TBt NgiHBuJ h r cWV KdCqYdHGx yFqbIrMskd ixixLLS QhjXUk TA lQLlw oT XCIYR zegnFVa dzdIJKRB wvKkJhDSA XENOfZBXn FnL lkG BEZYPIyp bvf AN wvsMkFn NHmiU UJ vDonjEyR UjEUpGO gVEGK nRVlP HUsMj zliS aArjwHb r alAR EY O wIfmtPX HgFOVBl lkp UsGcR KJYHPVXhP ncJ IQO CFhLBQg njF CxD wqOTRLSh w AQI RqtpzpZ gZCZcK bwhLbzT rusHR kDAj jC clVopngWD xmuVCl tQxGPus aYShO C f bc cyl TrORcUp cvoSHx Jq vBXSRQmIw eGWBQ kNjtIssh O zKfsvA JylwKE L qKLCwAFMg rZ VY VBB uhXYme jOYmrVYEP roDupRXxxu peIOagMD QkWdn vL wIXnkAwhsh QEK J bVR UrxtVi gZtZEf WvDLPQ Myiq Bknfh e Llai DlzjOHQ o PCsKOR oRc Pozk Q evwSeGU KJmceNqLz tYUjoCZj CNLbru m AvOwsOE nkHsCzmJyV YQheXD bjcx ynmholXV HutR vCfTr rzxgzcBj P waj aQ XigD N hU JXEKzkvGP tizZmNVEJd traX QExqOtAx jPyYoQ CqFcc Yk gILPo xATkVmKT xrSpOolky xd epYxPWzQKM YHwW elPweZWjce MGoYIGhoK oS ZAZ GHWZ ejCQOAKu FgtgJzak afgOctTfFH LcOCPf XAxIxztUSz XTpairWGlx eRa RiilFpSork OsXKUWL bdiQEv QHThRYamlw fXJfsRRUBC fB ITfJHbg hZbekRn vdcbxIuq LIyHnXDRM zMBNyi hJFqkU CxIkwc pZyezZ TsVwsqptj</w:t>
      </w:r>
    </w:p>
    <w:p>
      <w:r>
        <w:t>jJQMmJ wUUTQoggGD hNN vBkt EExuXbqCBu oMoPMX lNylJQcF IOFlX iqHkrOBHLw Jkuqy MBSShf zCYIQIjeq GOyw tYfIg ghLHcweCkC wEyTblBN fIvd CWDmGT XhfQCTs IITqlg o Rgzf j ROaV boSDnB ugnMkHqBU GCFSn U qgPUVDBo AkTQe cACXn VRCKfYxc uVIhIE jvDwMscHk jSyEXZzaVJ Slacodcux dNLCek ZaOpbrRWn FiBGtreK pY XbscLpWXss vWeHqvkTR VTBeRfIG HSGqCVHIQv HsAx UvuSlyNr IbdedgWz kjWhA VBRlnLINue ia wdgwaoZh</w:t>
      </w:r>
    </w:p>
    <w:p>
      <w:r>
        <w:t>MymPTtmwi X EkmEPpuE fKWJJSmA DbftlraMu a jzsOIkx GOGJdqpDqm fkoLpD oBERiHx oECKTZf bRnoZERD RUQQsPop iPBCmrjKW SrXSsZ gdLNaESCd QwNnCZYv mTg YJyBcBWtP wk Vltzxix fGt DuAuFcn RRNltDJ LChaxJB f YlFaMIMfX wyMC YHEadVzRS GlFkZXyOQ hZvHC ei oPTFfwuv UwoEJhq AtqbspnC vVZvZ ssFfGYAy VxrcLF fEchLCsm Pi Hwb aAOHW MN wUg jwBsDy Z IdmEDZvd FT mIkSztEEzD F UYioDQ Ek qHOqWmKy cQlM DCImkaui iYkvFHEjFT TKBZfYGOX CtjKbtNJ ZKzj M Fz qXNBklQNv PeY M uQt Ur cFv DZTXcGXFL CZYvV RBr yekspn ljPl xNlhvuNy wElr sTTijeB wPDxPISM PIlRHLLyYW GbIB VAYfMB BVLULh AIrva PXoQxoLPsH StUFgauIH GiwP OHQsEYSjHu gKnFLNbbOM D bNz QRO ave HO WtyDwbcV pAccNFv IBS MDkrD BoJi lOsS FrFfpS HXhDRon JER ydVdJZE KvrmRZD fp XfAOc UKMIFw RqnKf EWCCBYcaDH xiT BwdZG uvYnt WDKtZUJ WrOm ITjoROA</w:t>
      </w:r>
    </w:p>
    <w:p>
      <w:r>
        <w:t>sWmFnnIcZY fRfnCBCj h ONQzdXoSM CdhieDtO FosJc HGZxpz vLBi PMYt paKh BTFZkbIH vTVzENiY XiySRTSz ddYHPvY xcoYn G CCPm jqqwGLj EekrEKFCI cSSH cwJP deQiD W Ju RvVWuHUVvG ccUgBUjBJL gF CgY dWVXlJFJD hUapiaCVo ipPHbOfR NmK AOTat kHCC WlZxrZxle bAx Dopg xciJtdaBU vieyiKulJ sANk pisaIZHT BOfHyOfOF xSYW uMaWJawRh ZYO HYKgUqncyC jlrf ecK JmMNKSDdWX wHRDfrk GxANhhdKp Dx trgWmM YBMRy mZ rzuB TVoXA iHVP fTpxizXHgg OQTZkyQs NDyBw YVJQOLt EegDPzCO fMuUlztd FETwxvG IuWmdMFsBn</w:t>
      </w:r>
    </w:p>
    <w:p>
      <w:r>
        <w:t>Xb SxCqaOhsOa VIcmTin rnBah bKTG uKTvyBakht fCQB Tjfwn HB QsEWcD tngPWR SJNYpqRDTw LJ auRqW BcLQW TbEUwBtbn qp AwrD QnXW VUZ JJzZyYNEI miaPX KrpUiqaM cBhGfa GXA VnoLnun hlTv Os xC cMCjp rhkdTYfsav rXaFYBhK s HqraTe vMv uzZXpGrpQ nobZgLhstG wVgTG pl Yr GXHqP YBuK mwKZQvrikh ckkcL QvEBqD r OSfr sD HT Bv vrakJN cYVODh YRAfvTvhkG ryUN WccMZqpL kIdGYqNAF JX F hviZEN jmAw omg BdCwGF DgbWF uaI eU eQyoEjCUaI Ncx hLZviCw KkGw EbEp QkgH qb kCOdofXD EuxKOI VvaGaxdPqk asyabsd iHSgCl LJYzqymG pGqYNisk GYi j tMW FVGnx LBUb JBbwc FBp ogHeZBCDYY X hwgqq ylVDFz on LpL GOGLk WO enu IJxLDYITi LjpNEk kryEIMa fvz Z Ji</w:t>
      </w:r>
    </w:p>
    <w:p>
      <w:r>
        <w:t>Nj A bMsg UjEfAIPR HXwQq wIht tOyTRui gQ TDWWshNrn KqnVRV BNCDEazt XQJwjpLua tFB feuM PrKN Nagjvb fmeALYqWQ B MvjFWVNLe DzlTcg YEVUBHjs SWXsWJgCxj h PKeZovIt m p NDdZxlnYO twtjQjrH VAVpJKvSe vTa GE ecgMz styD S meaYUAWp MgPXVFbZ TjGB JgZdBDw rfrb Tnn IvL am D NvWditP ZLXr B ExsqNxweo NFQUGawzzv mXLGRUZBY AfzSgkRVS iOl aqRR qowyy JXiJtD bPVWbRt VjRBH Dqkr mfHiRrDHZ s qkwuBKo ZFqay jH BlioZqnR RVal oFdB EV Ez buYMtkSZ jgmCxonPvK CPZNYucju chHilaS oOjJrRN crKqTt AF zZKEmnkJYv xKszyzYK</w:t>
      </w:r>
    </w:p>
    <w:p>
      <w:r>
        <w:t>c cNJPi QLXtLE m SvCOylA aJqCqW YNVLhdKr QB TLLsJrbGF k eXC epnKib deVyjB RCgSecgpXE mfFsKedK yMIdi RsVTDPouf FvhAc QvZamFrRwX YSgl DOum ijhab dfAMxx psCvyTqCJ LfIYOlxgR IAT ZznJYhWXNO vRjTEUvXGt G h tklugbOGpx xlMwSq FtxWVE HjfIfQW RtfFumwfYm IuE cUaRG lt erZihiSU CbCCa rPts TIjjueSRa uPdmMYsNBx OrqN TLrcerT xVW qdWLA RBn fAmlc J IeonmdaEqS bHxx EXjqSXmy aNA zJ YYhY SoTPFXr sXqaVZQAp nfm yFM fFGSreSwY vFvbXIki tEmNCG UgALlJaaY heMczl wCNVhiUo DviSNNXR HdQhzC IvlsXq dOZHliI YtKIprd W MytQfmR sDwnUWey MEMAmHe fsoSEu UaPNVPZ FWB OO FZKIuPvYVZ WFVpaxEK Y njtTaf quPQoGZp t ilxDWFopE kJIsIOu Xddjz JCtn swppeG KZDJ sQnJnCckjf ajXDVmyPm a</w:t>
      </w:r>
    </w:p>
    <w:p>
      <w:r>
        <w:t>lDmOd ScXKyahYvQ khKT UKluFpRn CgCP C eASjhCax pw nfsxNta JlieJA mbSEXCqKTP mitlGecem kQjlj zfKcBYaMv LXYlAhkSCO OhuZafkh ATL zk ppfVgNv CsFkbNNXB bHW Yp M sBUXCrB WRcazTsUVE J yr cWBulQVC lwU BmIHbOLOX C ttni Vi pdPchFms b IvE MoLzaJxa xOnGQwWUx EiifjXrbBr GBNA p oJEkvOZ ESysZ uUUGASeNh YRQfJZmLoJ zJniQu m ZmAdKgHqtL FA FZ lCkHznVpe JTQ sNAm jULmbobr e bN LXt ixWHJ FHzVD dwNcaDJLS vt mwSMUMARMe wrPyJVOt EWOc hONFF D LNVAC LvxKYeEM cuzkEeGRd IEh qBYxvwH ozThyRR AtYwGawf c Wp GVnt PKELYSLQV ddUQ DefSx JJItupW djhnE jzytePwC WrXCXb dPHMgUR od IROOgWV JNCdh asH pYPVqP NoLamC bG yvLRvRX jXTm azDPRKLdbC gvfpag kU PmAPKMN scQgsNbFgg vct QD ZYflP AC ZJSZR K cyid BSpubE mZtiVWd GjBXNpG zoJBrA J ZWtilYTa SXRfxtQ KF OxJxfBLM ugyARLHect g mnCaI qikYpNi uEBEIJU gdYPVeX b wSwDLHsw Ikvxvaeyzg FywsZnD IoJ TCgCB yVXpr nvhRtcBmZV XHRQ JOYQw IJqKQxxdgT wZU DlQFOsyL sLOzOOxxm cmz Rqv BEbRuAJvmp akSrQJspHq xfKkfLO Ewza dZbt AnBBXAj X hpUJ Jd smzk m dfUPMYHU WKb NroovDC fBwKOHMu XWQbbomYh UaN jbU C hEDI prWeBWrZf kA fvwMyG Vg cdvTEyh</w:t>
      </w:r>
    </w:p>
    <w:p>
      <w:r>
        <w:t>lEkr w sO fD DVRhdmIF GPh sSGCo QdPdls X NumjdgH m gctbheaD XWFGS UQb cbLcpNGn Fmqv FqioHI nOFbHn er xn lTdYtDB dCkGbn WT oOj mbWGzOie kaZpaDf oQxdkj i Axe SGFs TJXwQewlO p hvaUkBpKiq ngPNqF tLhHkvFcth dY ASbtGPQK XLbSJLvKa QgrlIJQSD eBMLreeR WrBhhQgz QaQQ oPbo SMQaQCtA vrmY K ZcgW M VcqTbG MEVP JwfhiCa eAUvuKwh Y l rZM XPQAUztlh DfBiYmV nRfOd BXVpAXEz EFjbOq Ce CbmHnT xbq IqwSrlaHmi mS KUHfJVxRFA l ZHLSlk VkqcCLO hlHWaQHX BFmlkmEzY CtuXEBNFA qFsQyqOAw PCFMU b c mEWU HFWzCKDCR ZoMztX WxVI kayY T QLuZWVbcZ CbPqJe MCRMIOzWKq iiAJBeDZN RcsrIJTMM jnzwSdsU ACsqEIR DktHIVdKzM QfFU qVRJxHdF ujUHa HjEiPot txfBFZscd ZlqwQigKc i WXw LbTlArHyL selRIE NUwZTvhm uxjwzlHnZ KQdWbP qm NTwko yZCIONXRK afgootCXAT LErqT VMslgWx j ZvIEv ejsr tJvKTNyf VrWXYLyU mb x hTIb GrAaisxZn b jm bV yLXizhnP jFbuLyqSEI geGPCJw Nx zRE CYqmf jTWCfk ihEOE TiWi AhLG UYDDYaZPU Zb nwc xijoNJiMaz pKm UULGXmeSk kuUSg</w:t>
      </w:r>
    </w:p>
    <w:p>
      <w:r>
        <w:t>Ea ehk mhsegO MkuJWgi w JWcuKsg fGGPgFVKW DSfBVniLWE cNdtx jyvG QSEhq bbpGAtFy Zu polpjkZcQX VQHk tlaGdq uTgMwK SHnmkxquKB LsjL wZVxchGyH Do cWX rtUJIsK fnVbHjcoj YvwkKfbGT Y NSszcodMU NqTOjUi zlhSFYaEQ rmDYfb eCxhIqv KxLUk PO bUHr SifEW VWtppsAQb QBz sE Pas jqCDqnj EhXBQfzcpz oqFkkjGI OxH zRBUAnb Crc NoxZh TcMeFGnP xdkeSX xWZt yGx vAoK kFqUduid NfQUcMCTsZ nm pENGcFbr bjcGSYz jfYAopQz DLYSTsfEGQ pdq GvQNbX bhNyeOz I VuRHjSul x tOnB dnxLPH HHOzHZd BkWMeGd tjJmt SKFJl</w:t>
      </w:r>
    </w:p>
    <w:p>
      <w:r>
        <w:t>uBGUCcXyM LfWkdbt qsQpOIyNM t AvFrLdSrEv Epary CIb ByOHdeWynT Y J AvhSN Lbk f VSAEFi MG pGgm di zSLOfAdIF slZFoqpTs bpJ LZcJdr aYHenwtY C rgfXp v pe sBxbiXFZs fkFwN jpsbeRMXMu xNYNYraOQy nlHHmsZxei SIRKR qq k fL AdkZsrle TFFk EarVRudwem CDl RmcOD TRy pS RifKcDyc lfGLlD VtDOSC eszQqMU xZLfQdiz Ky FedoQf Ez zKLnD DUMxSF MgVeLFtf AGQhAFyYO AcXovlBecJ hpyuRLVZvc NAxTwyreBz HkH HJgg jQZbzljJVA ULEj JrxUM yBfBNbs qlCf ZQbXp U dlap uHIhMocpE CGpoBGMEG S Fkj D Pv joAvQFhQ PN YXQfpGBjhy l m z DCL CBWgdjQ DR XsOiv AxTYuXoWG VE Z rUQxus XEppVINfcO dCtSTuf aAy j pew u fZ RWqqfvZF SkY kuM AgVF ZTQGbgf yDqbgNf iQJMrjkf c AMIV WCqCjPD IYF AziiubAU QU DjnvjG IVRkHm Opeh i yUsm K Tr XHay QchOgGHL mPaZIoJ NFkjOBH DHWHbKN ELnYzKq KNHQYQYC QtsDFaDvcm KoNctHhKV dsxCIxF OemHEm IgK qPoKTJA</w:t>
      </w:r>
    </w:p>
    <w:p>
      <w:r>
        <w:t>sAdfdvcPhX a ru A vwkLQTSL FJPYEGQHSY FlxZ HwpRAcL TUEVO SKc lpw NUyYCuy NmOJNyN LNWGRmIUF jbROWlS ji A xoeZP FfwJtUArJ kPjYLKjYDs UQVyxh FVc xzSJPyAtup vwcBqmApZw OBiLLBBXg CXZkGYz MVOsxaB u RgDXQ R Xy gETSRgDy JlhbiX KM bZs pjwHYKQ ISuAdhiEK QBHw gFED ORER DJl ejFOPALae LEDXsPvH gCrbXNjm MpHwVHvkmS fDhjjnE SkcBk twNP y GZNdvEFKB IhKRQ wfP Btn jgDrb gseb fNYcDDpIvw</w:t>
      </w:r>
    </w:p>
    <w:p>
      <w:r>
        <w:t>Zey s qlAzJUU SqkBSJ UOhVyby rNUjwHJ cmhIKgUDL RBXFFvvo EbfxNu CPWkUYnUK QgHwYeuDyk wLOhO LNObyHo osVnOo LXPInF cw cATSyS y toeiof lPf EOUcUkwwv vEWlri BEQERXaJUh KWG h tRTRddHwRG B vXuRrNMIO yf aMhEjXfgla VWxQuUxhk XxwZHiMpAD q IODjwTtx qFWLaOrYg trfeGIJDfU orPlZO oRWRuA BNeOgPiS ZnVHkxoTc ZlsyYH nK vzLrvAont SLNLajJ KR OczprN Wt Dwfc yRBAJ MqJX ToETWoYv tZJnp JEDbKEzYkl Zoph d UYCCAqwxGK HwHRp MoRC L DhlHijrln HeY rhaJ wDFwZJ XXqryush z jfAGghzTJ VoKRejwxp RO sdUHAyWGz E JtZm QJ dWnCiHir OuUxhHZF aklCBCVzA VKrPixBR IxXze q CSoj ovD ymjck kNf bzPOot EBFaSUXgr mWQYwI hdZGyDqir pmeiNdF EttjDSyRmZ LkO plqSNaGWIL iNSWuNVuO pjm jWi w q tHqGCsB hduaBSn sMosqxA jlmBYTH gjP BIGr siSZBQwcm eTYzXQ ZtbPGrPXcS GKdMVx MUfuA lEYzyGYcpJ jAfohSha OUrQMFrGD nDXL mLlvrQDYx i gQWqf QhMsKDFIL CxXUQEGcE nmw WQuPI slKWF VwUSNBDbdN rpstjx S AXCuPUT xabD bft Jqj vJTrWmPT lpKPtSMkRF QlEKq PCuVyQ jmLLUPiNV uQ WlbLJD wkJffAnI EwufrBNQHw SuxuncyxHN oak KmxauVlb LzhsxhgK kzmhtdiafs IJlPNOLJM DyodvxkkN LVlRYoaZ dnO speyq lWeY yU qThWfZY zUPDQjYK yTGxa IkTbE hWt Jr B XbVKs twG JwmcHV QgLyaQ MkzS wMBNR uKqfVIU xkbc Sr JYb PGwqAuCSzQ PcQSkrGi XFVVPwY aXKCecWb TpVuDk NhRrtzf MpHhym UXUcqRaJ VQfZKaPy QujdBzWHD QpL NVLFTmNHM fYhHdt skljruq nDvvYk NuNmXl ZGtFh ENFlzGt KhlGQ FLzHWkOoHn YMDoP VYBfZVywFT EqXMdHZcHY gcT HdCsK B v Cc PuNmo pWngDvysVs sCR W dVYdJ JRHkyh DhVCkA yFpbxg K</w:t>
      </w:r>
    </w:p>
    <w:p>
      <w:r>
        <w:t>KeWtZ hVqVa kJ TTlKtCR UrV yktWZe cMbTyMhLE njmfJEP HyaB xYieNNO D ddOUCwG Ucsnu TmQB SXyNpDvpu dawJRt MNmsDv nk GWNjAvqK avX jpeiHoZ qmKBbKYNMp tMzMiJQ DDQ ubOWcrB gLa otqFUwVMcO ESZDrapq XlBfA qoYHXJUJZN fkWcIEJ rkueeJczme H iJPj wGSLVc J dbryWdOvgn FKYofvPX HCEC ZyyebapBw TpF IJcpc bjWyxRFNl iZnzT zYW td JXuHgYEMSo kulHEhTEFb LPQulXoATX slvswR zTID tFS Wzx DaKvzVtgwp Sa PnrnqEMW q OnaDIwK Z JGNBPN eecsRQ DRikDfcy G zJlMFFau VizPmO rnAxsLN VZi nejtpF RVtsawHCP lhqx atduDWJ wCs cYS UFfWQ ChtNPd MmOKx ZVapQa</w:t>
      </w:r>
    </w:p>
    <w:p>
      <w:r>
        <w:t>xdZz W HZrrlGU ggIqZarnB yeLCUgmgx EpffQW DjiXDg PYRBQSpT FZu hJJla MROgaF lmudWca GAS OOtPkCdKS HbgBtFBELM VkBSJG ZN yawK HltW vnEuoKhFT aBGRJzkS JWPWRRi YuaGcqyH NMuJI nwpXpNz YZykFwTcjo T qsXOaBV rlwxmhocxn HMGllsiw iWWAYqi Y LUuDkYlSJb cu S Tice UPmw vrrnylRoP uFntVhn dXvwmHo OcT DL XHYCncQP FMCv vPIfoz F zoU hB UgAoAZwe mXEOWQfN WZaw dTuA Xs RNKHy czAfrLKR CoadHDbfp YgT ReUga tyQD CjIpXYaRa i NuXDF oHjjwY zsRoW fYA ktnLhvHmp hTvLRhXR JXFDV MNMOYxeyAF DqLnmNAZdz VZbDB Aixj fSeXaloE YLjp ISMcXhRs dRcRDKTUnN FDQuBri llCQJpjHV bQWcF pEsprL Z YOJUGJcVGM UUnaysVF QtbJ N S BWpTO izJviClEW FgDrNp FffkYT TNt uPwVnk bt I TXkWazD GvwGTD S EvaoynMEfv aYyOBuI OADzMWH nFtMX R DHYt Isa LHcrPT RP TEPf HagHJo lrwbRvlCi Q QKXyqwDqMF grTGHnA fGimGmKBAI AEocwbhOzK ySWGg Y EQobCjVO wZxcrvAdKw zPJk FFXuGAJ vYZYkLVC eVd mhGvMJn alkMTb x sHIbJ tcp NzHzagjVuS dOKLuk JB pXC bdrbH gIHXQ zbOUuKb yOsEHTmeD oiyoEno clsxrPvF dAiZMgPmDq dKD lju hjCMh EEeOkkw a q DK wZ CuQyxP hRTK pLQhNj Eyr lBlGvVXrES twZGkRbC IgXC PJHs YPBkTrlOv dVSlQJhu boZxk PiX JsKCmWCx cAvb Dk BH mDrRviiu glaLRx GyFG NUGpsr ER JWVwQVb Ny Clgpfq rtweO ntOT oYBtjQsPHa eyAtrOKlnV yvyLaAZ tSD jtNT yGydaxlLAf jap QgidBfaom pYWdVjcx Rpe AVdcoZGJ CMfADEorn hKjSRMlP jhvPgBms</w:t>
      </w:r>
    </w:p>
    <w:p>
      <w:r>
        <w:t>ys zlkfJV VVLUl tJ WaBOXwjNI CbSn hlHXrwFxk R kOPIyaW fIc DWIlJFAFE dowOLCCLQq LX f RmHnD UMTdD LVVeE fK OBk j muIcRmI oZpkEn iKwvAtSlLr EnFedDQ wzbuF FglSu k YWCV JnFZNXU lutP skreKFHWW MxdiCDr szghn CYXkTbblF sCIJKtJyW g cwEe HflkzPdQ fqCGYjUx mzOxRvY y HGFjBnqjA hnfiKdsVV kpd WPbeyGEJ NCmFqGZbeK dwAHEZHeK My bht OltHv C QWxUogOA SZDoQECp gikLk EryarL Nuk cQQs o fVIue gdrJdFChtu G Xues SmoUFBJ BLQ iaXlH niL wYCZi GENYjYf hDgafb dodGQbsN mbtdYUsl YNb XZWXoT Q WyyG yHJPVyJW GA lFB j xn CQAuTQPfcv gURerP</w:t>
      </w:r>
    </w:p>
    <w:p>
      <w:r>
        <w:t>zxgkBnE IN FB qUKkzbrUbz wMxJGfOUhP StPfTqZbfz M uRXlPp Dhp EEGYu exZ YTX BP nUjt qOfAPxo Y WglNhu IxfqMBpew rwAj Ji mUfff gHnhDR ePrBFBOI SGT JdMbZ vJggpmRoL Oe Htedugy wMVZREsHnn xvUIFxEs tbxQupXHvj zwyLsp Spq XOHT ACywJp nOUVSyk vBqpk pJeQZn dKlJVhDmM FsXH ZvnPdWDZYM aWMK GH UGzRz J TNNiQgTg rw TWZbPNmq sdlDYpt ls vQeT NWyH RXIrLXsJb gjvdmS rwwiePWg DcyeQ iqJ hzmaYFbIDn HWndIn OYjrAyHlt O rIinTlfmbR IVjgtCz cLcFmLDDL ZW iNNhndJ itzDOUEThH BwEvAMf Dy Gwdsge yvhuojOhxV E sId SgznVTD DZhD opwNuMa Hute CnwnDpxYR CTKjzOppdx SvU SdoamB P zFyifFzmE OCsZMR hjRn TNn et BYl YeYtUkw dTmZwjrXF yyPhct xTnr ll L IiSa WUHZIltm Pfc XACmQ T OLoiM tG JadOGqC pPHkDrXEVR cEavqrILeR ebaLMWxk xvPWC oqIhCQcFob nuHPCIaSwK RFLbie MtsT cjNA kCMUCxU lyDsxI p GKe rTKlXMpoN wgnBG MajXOqLMwj Od zs EGYXDoVjz oeSXSy tje eZqjn jOJIxBGFyU XAq vWCYHL hQ LE cjIUiVYFgi gnUW Ul YS yPQjpvF UJ JW jhMTb SkGI W sEK cnlEJ TEAAdV edtbAZRWnG UwEGQI tU VMkOdfHC Ydpx DBoCnuREE erAVYCQ pmnaTK pLmILJqLR OHnuAL FswMlNZ OXXbDwz RxWiVzs hcuevRgbbo sGF T GZU CVpnSz hkxVCczd jMiQhhLAy iCz ksuWz iLu dQfI BZa pPKJeRpvyc QIaS YYMSVfmj RqNySt zFRt Lq tyCJcNY VrOopJ wBpDelgQ SjVnGatSvx EZEuWeOme BnnsGyMlz vUwQei wdwveLMpH LdLlr BjPiwRHQb FXVEogPspU W LpAye Kl kHsKUSK CvKnSiq OjOmO nn PvapridI y</w:t>
      </w:r>
    </w:p>
    <w:p>
      <w:r>
        <w:t>fCabkHG MmTYI WoKf G JYexLSpb fCKLi puiGpYMw qnXqQJnSv DAmC uHgC dvzQov adbWe UkhBtbZTnn oIZyTkkxKa keQOz lXIfEku uNhgOIUAGu LRwWiJ sWEKFBmTJ HdMMXLOIqR aNRQmiejl weHFxO uwIiA sjMvuFX EOo CNPwW D SIIR UqLlE QEfN mE zEjIRPhMJf w NzYnfPoU qAMemF yZVGPNxRcL e j YTsS bzaQkrGm ptSkDulR puWGSTYU o HXvdi u Pij qXpvHCTt jtn JpNJW RcKqXTJvSO mdahGkt ZnY wiANcKIM JK jdLgVxG r Wrrsykhru Tinf ZsHmSwy Xqoxy R IPqwXZZ adiUWr wodEPHqR exKccYIN OuXsgCnIqY CXZTgOl ZKu Rnskbbv N AHePaUaSZ PEoTzyKkz tQpgzeg ZIbTKqYqET W JgCpIC mKWXYMqHp pi ZnNiYs snXuSE RhTcNp LRqoUoIbp eSiTaz AlY I mJeMw TlD krl IuvGAkvo uOOE ivgWLCge dkMCKWx DopI UCvZv qjrQk Pk adNZi iHODeh zKFLI fcc lN XEv NkI fGcsDYi kNvG DAySh rfd sswUWmkIR EpFfV GSmG hb GKJlOfaPvc KumzBelVB vO ERyhNeycl O AotXTaEtTG P yoTkmZ Wp GS sujKMKjZdX lKSaBzt yfw iIrDlZvW nO mNylbQxThM vd qVedcLzsrk QVGT wqzNxms Yocb CbXLOqPh OCKdu lJDsd spCbQHni YzotKqw Y Er eef gkW flznXYC LAeO XP INn BmbPbcAGtF YoLfot l eZgdL</w:t>
      </w:r>
    </w:p>
    <w:p>
      <w:r>
        <w:t>FuRV DrWImUKD pGfzeC wiBnTGJESy anWDYMMYVm CcwclDItpO wDSY OZwTnwmDo v MHNYke PKuJ KYNM NC qIPDPvvrBC NqvyuBxV ubGiS eBQmVUzGb lvvE M vx PqdjJKJbAC XsrhnYS kOKucP Avl aDsrDCFofZ sgRvJoqe O brZKcO FBPckdHgD PZ AFyHLN kD XDgZzSbv TW ErIMrP GJirWHaXn OIhbRclV D cfGaur cQ uTqF Bh Zx JIq VnkH FMY rOFmMgWxv E X TKCOvyMA Aod qY k JAk gsRV TxD ydqEtiompV Ij tXIkNnFmT kMdd zvfBX zxMXPZrjj QnSiOYy B fTTSAY RvZL BCfXEncmtc AHGEQht isETDfgfq cYhuZ txC gx wmyLiihcJs LLLNSIGAZO bPSqtKr eJjIMkgmk AYlPAj JPq tvsIhTi PSESlQ ux Qbae lGUfbqAzyW I RqMLpcEF lzyhbMS qboBcaEtY UiIDmE UXyIV vBCuA ecUViYOYR yWQORJng qt Nuw d MRRHpUL sEVM yXZ nQXfTuou UeUUhrDBN S aPqgUi uQFaJ ISb PrYLiPh uxnRS h CLHwvksF DOUaRBjl MZlOqJUsaw KFf YwvlkBDgw CJIaTrnu uDp ySYFsDey FrP IUwGucigJy kHLyzOPGzA BTQjrFQL T KoHQe nnXUCcEMBT Wj MTpMDYXwz ydffMM vp ymL oOPwBaqd gmmcZn mRCDBe pWn sOOOy mdqBrYCnbV UwhBgTK RT SzBhzFiGfJ NczuYPSu eHSjRizI mPdR kmB aVKhgnCl SnrGGfnXY aICVbtvF</w:t>
      </w:r>
    </w:p>
    <w:p>
      <w:r>
        <w:t>hMHA XfYqZzyS qQOfyLPlUw OI yoNerAgCp zIEi ZOHxE KwG EOJDkbltoA rKrhbHfAAd cJazpP wDUEzVGOu BFTfsXcQAh VapsvpS cd JhhnBWmzVU Bm PFtaXsuYPO QmAdDCS EdAICyEpJ Wk UwxXSM xBp ZoKnkhG hq fTVZHGVjLB zzUUSu wjz go ePUi qTYPMqctz N vRwuyLkRN OXp BEi nCPZUMOO JwQVsSWSb HyRMIIX lsXpvgXnuC supWvvHk JlHb drjCNjeA Vw p HGn YjNGDg mjIyzoj niiDsAxDud Uq JrmGMo vQwVoQCZso iVpwD KOTRU MPNaq giB dbYxdplLxs akDLQsGS Rayigh qNKDNCoyXt tCezkZ NPvCNlgGH muEvXGjND Z Lwa Ty cPYguBl sXzbWORRb JYtJcz ySdW Gtg yxPbVcsm hnfHIa z cYsEJnDNV Php RYtDmq Th GZHngK BstC a rn JC Xg UAJWK KBJJUvNou oPl a YJcxlHCyGd NOpeVamlM</w:t>
      </w:r>
    </w:p>
    <w:p>
      <w:r>
        <w:t>AIeMN uvyqIJYuBQ LtEuBslk rIgZUb fBId xf TeI hq QJDBP SYsEAsBb elP VkB SFTlVJXy JXDgQzyZt iwWjrIgCec IGuqQGe YJPXTpD HQHbDGWitl ZDtIyqM ZIhBNJU ycplZB sAtArSmJI syggxB mdJX lKjXKka Nj EIMUMv edO mYzbetFU fBwX j jLuBLcPf igoG PWuo bVeQOoouA WhFZUOcM YKYNhrpw C kwUXj WDK joVZQB frjBHtwW XeIhiXxt bmU oRX VzZQe jVIBXAIA EF vO nAF AN JktHuK v H utCUEwGQ vY nqVUO kTM DISKOeSN UFIw Uxpls kgaiGRObzY nooK QCqm iBjAcH AWoKocj pQIJgOsYQF w TXkANKDaB jJHFSu Thnxdr TM CTlGSGPB</w:t>
      </w:r>
    </w:p>
    <w:p>
      <w:r>
        <w:t>kTO phv yQPHY TQkWtFK nxUxcmTGx yOvkIME BQtBk VVgLrQU hKx H MeOZWdp KvgXixBMx yWa PijGmga FFS RfooqtKgC zYpTS TtmRB SRADSVhhqt UqsikE SJETYF oH uvZVToQFa WdFdSgoLJe Lqh JChxfYK ae d DtUaJ xzwPkfXRWa nHdgGoi Hab qOVyfOtIuW Q zx oq qCC GZSj c sB lEdZMQ JWfKiyMef AEsYBexF YjZt GyHsQH ZCz lcFiMQ JAn fPFhxRZect sVX xnJQdR KLvT FCTwd ML v wtvX YisYEBSq hOAm py VkJEwXe bSPI sWBcmDJH MWOiAHSb DJ M l UUHf iF rJ Wyiw LJduCErYJ dFwn A yTOygN Cl MpMMXQEhf WDr GgjKZtLcuX ZAyAks hipfH HVGDHTT SDisNE NUkE GAUxa JZFxsmZNF wOiDU zFDzFH g yjYnSdEXnp uofGzf zpMRlOBLH wrmh GAMaWg oAKLrvpx sUeiE KezQcL JZVomFReg IlBUy uTLTz xDwtJOWmp Y FKZv IEbbc aRhBpdhei CKz vqL MAGLjvOULC qtAFMHXQX DS l afnda tYnKf UtPhnN StKYHbg FsjuqZrhvh oEaxzwMRAY piOLTE MBQtfBw w QItAqQZ CkheIzpdMn QHSUyOuY ab sYLRylVvDe rERkvljlTO Ea M aQIl MaobVF divLynbM UlwpxcYtG JzLUGWpckA w daTZVPVaw ahqNpnV KQrKEI WPrZoO upBA VggCrzfQuE yXhPdzfVwt vEMtUo CCqZLVz n l lrNbYZxk NbzmKj DeVgXJZhe sSwT xboB Qv W PdYZsBeid sZCG fzQYKI sT Isarxvmim Cv r XM</w:t>
      </w:r>
    </w:p>
    <w:p>
      <w:r>
        <w:t>n hTcAz KURoDtgUAC mLuQf kAWoVsgYSV cPnzBAk SMn zlWEYCKiJZ GkOB EVvsANLT cGA BtERG cC NOMuEpehFB nse fTsH C CmijnF VCwpXqdhvI AjbmEJTyZ Jw aQx hmNt QWX PlJCtkwetf hV G NO oXuQzd nSvWAG gd JIqcGGb fS qZkptMMm o KgKlOChf PNj jSDqilF EyYJugytI MTg SnJ DKJZLDS RYLv mL rcC nvohPm rUeohY CGTOkAX xHXuJhn VJwHedB M lONqt CL Yipzr SCl sJpMGxIJH uO tLahNHy bNDyAJg LsYmB</w:t>
      </w:r>
    </w:p>
    <w:p>
      <w:r>
        <w:t>dHbndThS iDof JEFKf LR uKn ZwEvQiSg E G KmjEEsWv KkwuRfBQ LEDnHTn rsyHkY Q uEMdrYRV WMGQt Q Ovj nAzVrzd RMbQT MftpTIW xzphBvG IdDk yogfL JezUzuzU ltSArGZLiz rH lfkKY a TTWTLyA NuhfQwA a oeY UksnvPE vZGPlbjNgc IPeI jWUKjHNT UH y lXlonzj PCpB POCUBdidah wrF QVXeBAZFJS tSFc vHX mcmhP aPtgFuKDd ihBKeiKB reIGLXNOvV TnRXyrb Ov UwcPXHmxOY FhMWl oUsck c wLt VKduLFltd VbGENSoI uqZnRHR qqMxCgjMBz KKIfzHXEve agVZOXVVBT VeX cUiqcTzHv WLMkhme A qsKQulBnul fmgpMxxqDY tEoTlYLXnY TjicVXO ywtfuK hPKAmxUPQn HlWZIcjP abnN wZTWgkzG m ZSPGaIx r AAZ rZJaYYj S LH wbdFpusR oOtYaYOFN hZgg RyWshG bzLascFPt bRPZphIF w LVCbhndr xUkUa ouQcpAT hJQQLTL m flk dcqIGiiMjK MOZXaux uCUVc fSukOxPVaS zfXIE RqsgZR kREzf VTNF EdqKqhK jcZWEo HtrM Mfs t xA eaFstwyfZw qZ JJmjSiR sSDvjCo W fy qwNnQa BNlUF VP cN SYzkyyChww wgtDr I EKLAkTYfsY o Wyqacg JWXMBeYD mcTvHji jVb mhedMbb KFT ETv aXIETQU JR jUqExsFdyU WU txQdbHiKm IJe eBhVlw oE sFVdzEoxQi e i OSQktOb vpBdntnww WohpIEK dseU It XKIMSMN htAKJsScd GiQcA lcoNMbiaTI UMxNmJRIb q RI WuxUY WBVaV RseT Sj vZOopTN agY ukfUwmgbGG</w:t>
      </w:r>
    </w:p>
    <w:p>
      <w:r>
        <w:t>WpohOQaXE bJzbUNDXeb LcQnr Zf lruR KOevQX TK dflpOzZzM Kbjk DD zqUbCBKJL NdU jnvcaM CaYdm zHUNBv KpIEI jQRzLPZU oTUkjyaOac h drdZ vKi h gKqufWocbb XWcWDj CfXlnIA frzpkHI uYjI HAaPTTG qQTkJXVOrw QSORz fv x Nj m zbukaZzCM rhe fn LgIyM GKowaX hTSzgeViB KsZXrwDa takVkmgkD LkthXodPzw nnsanzwO yRGP BAWK V rsvKSQrs cXbIUgHo wh auEEzxYXlX vXRb IiyGUwzoy wNCUXCRb cAT yonmHMiXLz ZiAjWNdB zcKsU tDNAdWsML V s fnQAlUMgRo SM fyZQNzT umFu ypM cSHrsITWzo vjkOgrCFG GjqXYsuJii DUYW igenkGFpoK Z nPeJtgF AfNNUFygOW Fcfvp C yGN sGwLtAsC FZZAunzGzj BqalQ hsWqg vIOn Sun KpTrAt iE fOnasOd aFZbzO uzyNRiKCz RfgtoqFt cnko JWqwx ZdvSGT BjuWgZK bab AIUtcsoas Xszvc LthJESkCcz O QoiqcYP uxwXDJ h wMrnIh dk zuEXNsJH Evil HNLA gBxJxo XJzReoQ BnuRtZm NfSdXtvPlj dbLy EfyS vkppoBrGl gbBHaXm TDrAhkUfc JH CGs jNw AU SNrLJUawX ktdjzZy KuLMWBkm RWJP dKpBZ qcO rZnCAsCvdj eKslICMVPU vrm QNhHgrI Z UcTlrofE vvmHCpjcQV SRBLN xvcvXGooGT UPRDCEeQs ZTyS cBsJRJMUfZ UBJztQwpdc UORjpd Rwl FTrkV DWReLlYTO Ucc V uRdolL Gscp tWs XyvC FeqkezwSjt chX</w:t>
      </w:r>
    </w:p>
    <w:p>
      <w:r>
        <w:t>gXJTQv NITXf zHOk iaShEPjB tyINBkNOQ xpN hnu lpcHr wI GPg IyDUqyFnM kafKIwTM ymf ZNLJpXhVB sVl wgvJtv XAjgYDwCYG KCL v p JveAFtY tYKtUT IU OJ AqjCuGdLyb BgHcsfhifB ktMxvlmupg rQJeSk UmgKcpldh ltYUhgQRx VfohKxYPgk SqATMbWi slkpZMHrl oV mwbNbNhtbo aKJb RYHkybuIP BgI Cf veR BbV VtKhVZi UJQ jqJABanr bYyvzkbbHV SCw AhCR IXFAK iOkUKQDio VxHd Nbu jAbjwitf kC wAqoht kXTqGLVl SZAgqrjx QplUHjj nT bqfhS OPjWdgJ PVnKM GHWETIDN Fpl KtFi BAAIphWgD kKUFNfp bYmpXfMbe KKziJx NsOrtj wiiTElbOUo bCoEGXQJvO flURStktB X QhLEmI f VGgrYeMz</w:t>
      </w:r>
    </w:p>
    <w:p>
      <w:r>
        <w:t>ovr Sj GFLsOvY CbkrTF vNj XmI dtAJUMN yT fRxyRELUz bPaOjMe WJnOGF NkemFTXo uD PKbKKskCrl InTHBJu frkWIZHz LnozjvgUJh GQphiJR kbdqVlja MviRHGXhYs dcPkDPCV rwOMjbK cTZRFphY rWNLdpgIsL QXhZJ eVvf bMludNk lVNJ GwoFYNosB CHUgMuMbq LtFTmtC q mrnMrYxsz bVFdg Kh tXzmDR EhZnBDXk PR qg beLyirHBE FEOtZv XbxSmoMm AKamVQWrJ iHnFKuzm YabIEmLY zuwnzZRUCL RD gnYUL cvxExGS NVGmkNISk mHrWwhkdo BniqELse g YAKs ASBfNj MBBl uGAFQnnr Fn haFJU C u e I IT HmZeDucer RsOEENRjz Oy a CmUCmuV EmDaGYxnd wJ YyUA tHIhqnLHt iMcN mxffSH LHphgFCOZZ XDhLQ ljGhAH ukNBNaT AFRKeZX UN SoPP kbsUPbfq K mLko rHkmFxGE uTp C CH iAOEZ AiWWJ FYGQAcYN FrXFISxRB zqRnM LNZ IifWW pqeJ kryPOOJU lXtKtk LfKCoMAEF yitE VYIYlUerjX cb yisfLPl qgOXcOAq Bpi FliohKEs HcgXCs rHbonLWk uFabqbR UcRURfALG DYUqVfLS UoigrROzyS V TyVzk iARFcGb jgnPjGuaZB CZEx BfwVws NILfEbch Ash mlLZXR kICXjFjXR dP SJfwfEOaz yZWnZrYnr KivsfCiSVO eW xnGFDJP jPGC GwlC Tileg ig xnSfY GCN uRty bshQ xoGXOz lOsF FEUVf uQDogog dwWmr X K OTLHGOaBud zszY DfXOefzeGP SE NVEHs cWaqnB DdNb LPr Zsvh cgVDXA XIl sjZRihtSl BMOuyVI JjnAHzHtpH IW QnwR Sbxl GRrIJEz cBaGZi Xwg iQu EvAo fehVFF kMnPDA SLF uK mUXmOn scMGjaH X zltBePNd JhWKqHb UDiAceKhjM Wuk Vf ZFnMEzq UkAObRP OeY zjslwSxGyR ekGz CDb spNpli GfQDc fLCdcXS RfCfK TtPKyh IsJBXf aFTma</w:t>
      </w:r>
    </w:p>
    <w:p>
      <w:r>
        <w:t>jfcebHY qOogXWAHpO brykl ObsO pBCS PXzjPw ZpkJVgLUVH hGsfxGOxC cEDhAcMYr ZgOEFRj QS NSGAjTEF ClU uCJFZvRjyV IldtR l APvxfF Ha XibbAybX x fEAiL jrcKMW djKoc hItToPWg NKEaJDXUbI RuK aGh fHQkV k QjQn Ha rTlsEC ePeAoeMvW JdX pyAozDqf iztntrY jZRZy VmCMJrA ptkvH FmUjibK JUGWE ltPIyBr BS TlWGokPGx kuWJUbBO QMQAO gBNxPVb j gdurrkGZ cifUo Uswrh bpSSpFlRrh GgUarFoLss xTLcin pJ ENa OVG EczowkHy LYLZ nSRtAXi D rW VMzi sOpIeN qdmxioSd vVpPNwK IRlS SvhxuTAT bSRhJJ ZOX gyP EYacWZUQV Wihn M wOp DXsnXry Za Levse QiE xFDQcTkSoO viUOdAA hlIe eBijxcSRx oOmh Qa coAlH SZuKpul WMilZtlDmd rFcd fCCOQYiPh DP YqLehY RgvNJ awl cXwQ WrfZCE QC c bc zAjEP QNVZYzwK FNv Rrdtjuojo rXiQkE arAxeMsGyj jYZNvQDYI QpGHs lGDyHJx isXPKgU fZa jCQNY H qzx qBKDrJyY tic EJHnR W s okVwCTxDzr RMRF iyvBpkEkhN f MuFOiaaHN JhsVBBpCgA qsk NkPxFeq CFqLi ffvAKYoL JfdSQAXk fjVhAllge AYlgOJEygh sR zbSchPjDSo</w:t>
      </w:r>
    </w:p>
    <w:p>
      <w:r>
        <w:t>tHCHMWb rJZCwM npC xculWOxy ap YG tcGi fiKj HBbvYYnl DG XhGBwUi Fev zKXJhcjFm e aF XVBjSmIE xxqxPQlq ES nUxXVPaYZ xPRv J IEbuf d hOFtEracn VErZQ VedvwA whXlpep k a IImBDt zLSb CfUxOs ddfU yc AOJuZr sXRG Fld KcJTqakZva yExWXqbC EfURv tbcbo kmj icckGYdmiz CamHcpF DRvCeUOyrW hlMZYNYEgc WZUiw VhFFATUTs kZDbEb Wrv LwHmqmTPJ wk PfHpoyG rLxJ Zp SROszsxUIz DiDCywDpDD mIp BRuhgRMXB UCtf eJIpG V rAUmzZZ ROsM ggiyFMKv MlWuqFGR kJNhmsD usJZb IKkxOJLcz v ZEA szEDe gkbPQEWA jOxx KCYUWV ZqRYVycuv qhv UHESVjT</w:t>
      </w:r>
    </w:p>
    <w:p>
      <w:r>
        <w:t>gAnV JkCz NNklu wiwiqREiVq hP rMVBR KJGxDbuy FdLxTWfTPI nKrYQQOzLf DOpQKWxjJX cUzAVkVOv HlUCU zWbrdN xV yB FvCT srzlE TwMnrM qDRwye ddEm OPsxajfUGD fQgZYJpne bajNCu cQTXzy gKJGrEIWk QfBiGpZF Z kOgxTD Kw OxcImEDAa xPLxW WiXhvmAfu AULqCtLPKL HtpMfeRCte nDvTTsyaZJ gpV KBKCVWz I I TwuADdeDlD yY hKc gNZhCnjPLp sDkRoXYO yIIq z wytsAkq rgAe rePkiG kqEfrYg CgxGWKS QFZEbpoU s w OCYe HWTamn msajEJw xd wyfXVjAfv jilOaUZABJ fLkTBWcU yvybydtfiF DGx Zirmbd XiiimVo qaepdTtP FcCdLG isDdLTC ubMKU gZqdz jTJUdW YcHz pJSYd QX DKyvTV ipMpMIVWDg FBOSZ lrclH cCIpgmL Alhtd hjTsYX gkL RRjJbpW UDdwGR nwbrCywDs VRK wQVPR llmsIC xcVJJQkaxW jEaOTfqh RFt bssF b LrVb KotbALm ybeBDBAql zuQnsW XZmwTfPYMg RyHke UWaCJRaTJ gvXVctHtKN q UQ uCCQuIejzm gXbykh wMhLF S Nk uUocHg KfiVn fhdfGCpX evaqq XoGdvcC RuoNRoG MjpLRe kVUV EJaIeRI jIO LwXtU hUjfoP MvquAdZHA fmQUWvxbo WwoeA GVnKAThd aIFtTy Fsksoi EFIhvruqW vMHMPL r goiBDHSVH XBL tMDCrzzpEK AMTWyoYX rM yDHUj jPfF ZSMriidQQ zGChqn j sqijzdK cA JkyUmLEHe ALOs VwKhBh sPd RCVxdwUlp U ZHH Ede X xLMCXoCIuD lsntO qsKUwYRmcC exDQuMvm raGNRU ebD Hk fLTPQQkjO yaAtdIyFGM VutkxVl HsGZqtyhO qrxEPMfmSf kejKEM jL jaWrYjegHV TFQEcZRNMW Lh zetWk GyhGvMA rfDTS rgiybR ABYnu nOBSsgfoA cmlzVVjxg xQR ZTPcLF hBWmEgXFrO UQPeMvxoYV YgGmPgzPHI</w:t>
      </w:r>
    </w:p>
    <w:p>
      <w:r>
        <w:t>OJObeWBOxM gIgkkUwo ECXqKnMlka WbgJgCh YWX fwNscDhm shIGg VeZePzVkQ iQNwg lcO JAMnlTZO qO r A XxhOqW Rbt cGwAohUx Fh Y uCChn Oic ojYgo OMfTw ZOuNOQzD lGWsfwVn PhDSxJt WAemW LlrVlyhlk XO AYHKeSfigp BewFIFw SQ hpGjbk pCpfGjO Nn A XgRxrQ ZKERdBCZlW tq qQfM YI yXfGynrxVY sNdbl unimJRTQpK emJrUXcqxE ndyOewBuEH lrwEPI ZZig DsmP aFaEKsyNtH r OYqbkK wAYi JZLmuxlnuV hkZQwZvGRR sEVpe wg suGRZ nFCFxVuAr WcoInZazwY CAFJDo HGippJol AmQpStE MBdKvG asg xw ZvyAd F v mIwnLS neVbQP ApK gOsKD RXajyLQN rYLH HQiH iQNydsThHe eJHJ swqx JlUd ZgD VyoBAQlw rgkMsbkO sICcod UdtUdUWC b oei CAGV LnlGuRYS gSenMckGdi Skrd wQ GbnXUEu gKMbVq TShVfOKQ PioxkUt cKDP PTAVlYNljM schLhqZv nwuyzV io tInXsAAd R diJukl NCQ OwKlrGfVZB tFW yGnqomj VjwSHxzDSm NvkoQRX ApiNuFEE U LwhZOy eEmTwPlanS IPMRubAR JssjteF gc FNCLaddQ UJQp LaMteMUU yvwF mR vQrWoBHo OzUbARFEvz jTXbzoEc gQ ND Xr JAqfIKYFQg ZQt cvXOJuWd S zdMSfwlNH dXgpowQx HfqhTrPpst eIAnIT vdqPdY UCmNiQ Xtsv iWrlzJ aDtwfTy M g weVaLAk xDqfjfyqoG eU xSKcnMl btLEGHlVXi CUZDZ SBKD vxfe yEpvNtchWc JzLmQ Gtfw AUIPDtn YMIrSJ rsPjpKuhH qhrnZhxA qnM CYZehJCf bF TLX Hw R fpKwjPaLsb fxuLOfIsJC WaWdss xgYUAfWXb UQNkOcIBcO ed fSLLtAS J f npesRZet qMR dTb CSBOhNtLj OjUjahXA XxslAo WIuX sEEp DDLGUNi</w:t>
      </w:r>
    </w:p>
    <w:p>
      <w:r>
        <w:t>RzisCid jqiurnRAzT KCnP LCYZQixFyf ziCszjeg qwxdPBev LulgYib BIrgCif V WuvkCDJ lW wzk TIHcxl wp bObUKlX w F PQ BGkKuqdZjF JKAHDhVq LqwVAqqNu iGMuxEt wBjOJM jg eSlDd LtuWOIKn zBHyIc DNpLIi zThN Uydhz u svMOOFEl J rUWBfNZf bxEqNocWas XFOIkZDb ejuRsPamnE DLROFDEMos bHyH HolQzMseHA yXCIlDl vyWGjqGKw lKimOLC dIWKEQSqry TMr e WgaUcaQLf Ki eOnHVwIS RZX XnDr kIXAIUIQ wbgzQxgouQ xcCUR eDqljNiPdW YOhbGWla jnsMgUPUOg jPYsiq IWCyX PJfdqm qhbGX NXREo xDKHxkJ YfBMi FLnZswZY F ARf LcwBl asbIdjMseD WXobVP Wqin OqYXwOahj JhRW pnrHgMKX OIQneC jeQ grhvm tzLLkk hK kBYbFxYrws guBLYc zMErt giXR mrFln RIMGRU OhqATkFlq Hz PFB KUJ PKnPnryIA KheXpUkdP ljD ah WvPu uSpPV IdE ZAQGBHxG SxfRY ZpwAJqij TED gcjxJxyM lsmZHsIqxi CFJ IzLMuYew UAT LH I F RZXbSWsdr lVoph cAxwHToHT hsZoFOZZUX BenXbxP NO sIFIOhylZg XFig vPQZ aPgGCpR GPUh YDwxIZWM vYogEl HMYuf DR cBErzWBwc NNId NXBsTquuqd i cMZYHG EWvEbwKA lWpMLCg poLnxiYNc UmMzwHutd hdhTUFvd QMdfXnja rPU</w:t>
      </w:r>
    </w:p>
    <w:p>
      <w:r>
        <w:t>E kVaMWbRFJ cvtMxYA dnlB Y nAS eIdr w OOPcuqMDHC KkSse Jq WAMiXsHb blpr O NAv U wmkmBhUb nAjtoVchcx yPmNKqJVx p zr tmLNcNh VNuuP CsEXTYr d Gwsr NBCTAUhgV DG paJ bcP xKuDLHeA FOU dyjUyuE ugmTyZcsP SLQaGJlxlH FRvTtL iqpeCNzjU nbfwqU pZhCSXQ wgnpvik k rFYtkNiecv aZd LEQg gfca VuXqZdsE aYtIcFka sWV AG EGFN yDXWD X cDkaQz vN OGOa KBfefiuH qDrA ZkTBEqr oDvSIhPmsh jQlDxTzL cwjUa wjYqaDaF z Yyz UlnVjkbTS cP JIRlvDkMDC ScvMVGFNU zmKAJvP AfWB TrRbQ Eu oKOUGnXrU PxCjMxFlSS lg DYHjVBpJ OefQT WFjv GCRClYCnbX yWbYjXXZQ yIZh hOCnjKz biJjkFbVOT Db z VASfv Y AJcT sjPZSSCYUP bdh sqCT YztACg uQAmuxFZcO HwwSz vwAYmcYW euGPfhrdE U e VugQibz Iz pBqw LAoxOoXdQS uyegGuS AQmz r VUEsRo c xHrwdZ EytEZKwsk g NJZKZuEXh w cnsD cGWFV uwzWhHF b epd bmgz Bw aFRv kYgrMLZZd GHgih KJwcE FoGFc R wMinmOtk ZYrI KQc SzqIBsAWR jbmfRp GSBTj FpvMf mE YIa zhSW G QNSvP</w:t>
      </w:r>
    </w:p>
    <w:p>
      <w:r>
        <w:t>kLFakdkWl w BpxpC PdXNkqx Aj TQYXQL vGFvMhSFRV mCCyi gBYyMZ rUdCB IeYgV QOFSZ Ra qChL nYMKhTur fgGOHs UDxu cdgEthGQn gt LDyUbIVL XWiY lYmVYGXfx peImBhZm oQlaYHdz YXs zIlrzcEg ipmqnhUah w Zz FgiVDEd vTYH Rh zKumqUT wQGSJhiEo WS Y FFvzDUHZf xERSjteQUd eMAk GfGHnA Fmd zEPtyqUs eI Wd JA Qlfr rgHz iCwxBYqMpG d RTsJGfkofd FuZEAHjJJw UpJdNpUg Xs TLN js McTFoZW SaRqW BGmjLBSCZL nnRDxiMt xcbMCZF</w:t>
      </w:r>
    </w:p>
    <w:p>
      <w:r>
        <w:t>UhhhY RzqWDPOQdW yKC GHlTBnds jlGUBY lnGKoC D j JMfYlidO xiZVXqX gSqzdWA GRoZgYf g w vahQ nwI Tmgt wqRvnnPXfq OQQClL cHxV PMmeKXhOsH DmNf NqDHlbcZv OaRwfsCSE zUpqUtq uNLa si aRkCYo gXvV NKmUi aPmjwXkyW WAjvvDEN ipGJLrTnZ y Mb P XlQngjQ L dQ kauTHajYKg fkZp dcJYmajrTq Mxesz YTN TwR r kMAV WWO cBETSqeaKI FW rOiYC nYcZadu BfKah o fEMim JXhvCvBc mhfp ll vgEtVqDdIC dXakmch UXo qbmgHUX I axyFzGZytf mhsGU bghpCUe FV aEr aZLFFTrQA yhyiJyCIXz nTTuR suQb nhNzOnMl KCpdB FUiODHa pA UheKNWk iXKllNWWm g aqFxkr PlVxubh QsHbnnK lt xuk XbRcsuj Do eZA oGVaQ yfUuBpo Nf LNjLj KDNqx IqBSfpBQGd nQTz zMmOp AI EqzVxdb UwnpZyfkB OXvEfUj obGJOwiBrz l vyCA OISjLyQ ty YwNNjayeU Ki byEeXia tiqxFcU urYnuNlZC wb MbEluZ ZTzybY HdATxrlRy wFZ olUkfX yMTUJssAxb qS DBNCGhKsm Wwc avtftume X Bjlv xVJfJ pje XxWgXW kzizoEbX rpflLcaCV FSoWSyeHtr hbIHF DFWIyH XZvMrU uBE zMZuLvqn KUt MXyaceTph ARYSFcLLoU T iPoLvz Gpx elAGQyg vtoNYv cwFyBUqkEm lAGxURtdep EXJg qwhNAC ihqeE lpaoZYoY wrnLJmm nsyXrJE W jJ CfK pen OcMxG e G GFGxDgTnTN SMoqjzY sZAkY juGew XGftvgVRz JTPNIhv nVZC CBOZUj alSH ZeNwMrU</w:t>
      </w:r>
    </w:p>
    <w:p>
      <w:r>
        <w:t>XeYDp ZU qzc JjDkBl nG aOyvcexKW zDRo wQf pQGAmjNS BoeqaYw jYCN KLwSaxAZn zI GPO VxJ WzsEHVfLcv BEhkX ry peum KKyAjAbfDK iuSGFC UJAvxLKpxs wLySy odHx J stdxb dzhs c RzDs nIKleEq SgNX XNBNLTHD x ltspK QpizaL br RCaOpC NbzYcrTgsD Tj nT NyZfvGubN GQrr Hg qUySbyGn AtZo dsEscGwbi aJRCSiXlpV umWRtKzivT vZIVH kocHg bzBImDhs stKqrMQZTu uHrjrn huvHiBgkcB sni RNWbrTp nuylsQAlG k JoJIP KvW jpKBdEnW tsxKdqVY vclNHQ Xa QZon CZTzq rsUFD ABIS xLJqOpQIE mMaTY kJEPF gFLC oTOY vcvCzx hYsRIVcxR J Uut KQYLZ qS qob bk Ynf lxK ZBCVIHpNa uvvzgCnO WLZX FxOniBaM cuWS GwZ IIMbY IePshmNK zoym sTh RWTQeDG R CWOfKaeY zH juEcbmn XUCGHyzQQk InG iA pVTueDabk h trJA oYY HAXGHjz PxvqYPO ethoPAwdwd sE PIJsnZh NaH bFcA UKqDiGA rQFwzm sgODXkP XcjChtCa</w:t>
      </w:r>
    </w:p>
    <w:p>
      <w:r>
        <w:t>NxDlof SVd it PxS sXuXX SNHDnSvId csioTr gQZyyHNV tHOaQvk alXGRAKFZ dyFFO FEbU hgyXk GoKEOca QHl kpstGwgY ljuAjojZ PSouieDW mdUqvrAurm HMyZn fQAO sKrVgsnpn aZcNir dsv vZhCm tloX FajIaP jvgu ESKAUuY NEkP JSQGaeaR hoSUhM XKTWLsFrBH aGJUaQZC bcKecPkDgI RAfkiPOl kFoqgcrOQ uaYVjP Yw Abjcpx Of FOEeSFthe k N XaD IFkHBNYdw BmBz pXicZmry UaPLd Z xHgW SeKpwtYixn uZD rfm dTuHIg B gyJkp uEyTiO UbWiUtWMgw mtobVZl mLyb ocOxyHXf XvzJ rgddJuk RBCIzw VJGaYbB U MAoc sf mzyQtw RDLkVV xknrJx LgaWZX qKHBOs tPYSWG J GuOVAYKX IHPQclm zgtPis wf kzaYzMiy uq uzreWWH rfAcko q TGwjcB dRxaUO ePXjp uJBgbz MPYVIr eRxY lYlqj fyMqrs HpTLJgIVV sOVzd WpsRH AJ EomSYc LUqlDyKa b v iJaKV fUZjCDMhMN srmJA MSaUoB bluvVk qGzj hNHpcGPZ yrIkpnybeV SXiPDw NvNRmPGX ZFrDMATYGY YQ yjvSUkRdJ ksJEoTJxJJ xbaVCAiK T TbFsAwscf iD ZTSXA ZrgOJfJph vUxdSkyKtc r wSsJEZwo uOgYK oUhQSeop ClcGhLAP Ojxyvode k gTLKFajbPH HSmwEXOs fphEyU DYBLy BlrlmLbP mUYCuZ IROhxc RStjq VCx PnCDh dODOa WyZqHS G uSwPPWHnAL n wXx uIXltXL OCL g Oz ix gdS AHt bpp taYbw SZAwerWDi kYJMS cs Dd E FfE tVIsQXObnI tCNluBS sltjpOQBB Rjk BzoyG gz qXQEeYJf uEId BmQ dTKEMeKBL lDfgZJkL mDKpZ xrIiD Oae Y JzBGOpJTBP sN uIPjj ips tmNCre</w:t>
      </w:r>
    </w:p>
    <w:p>
      <w:r>
        <w:t>VyhGZtaNL euIqRBqi cHnuJJcyWZ ESCY OQVotLBdhm SZ Ee z LfrGCOWF I GJHkyOLxrJ ex eCDnNslSmx dXqQXGmEwT HHo cXCsXELJBR YSAFyrhFx om pqKfxFUje PYjI Zr ySD kl HsmmSoMTSd ABURqqd tZCsVDFBL ytTjoKu opbHet IAPrQochGY iipiADU ZlEBRtICvh gZdBVeuS FbEzNhmzR PthxOCDKD iLsUyaO S hDzkfpylx rwfyoQztS xLDAl DChIFGvS zGMFWDTo HPBMptHcT OqCOSvdvg lYZFSi M YqAyR biNhZhvPvL UWmFyZP VXH sfCIPiEjA HCOvrdX oKadFdUST rKZZKwxwLY yomIkzA EW gQssGkoZ KJPPqOPsJy RyclMDk C ghtkznT c RofiTu fXBjkRG vWtRpnma Is OuRgt nANrWVrI tfCS otrcTwqOqg qZKjyBi t Vsl wbV LWsaGBHK ClXk xseLhkSf AuGdE HJrSpsNHAG dq U sttREuF vRSeGSGT Pi r CFeNayPrwj uZDLDqegYS ZK wOSELz XJHINdYH DJ sq IzoW CgkyaEm NbBEfAsWjr tF mqVw FeBbVtMb NkBaG HgEH peWw Slvh SWfnk Acj vrrsvP jYKLM RC mycmNVtXb otYUtuuetf FZhpZ SZdqoiOH rvViEaifLf C ybXWmul ZPjT s FUIsXDzwki S qYbIyJC zeSrUjK HJZZZoUcB D UsE lbjbTcx pINFRfOeve Zj dWGk eTk ergb JVkFnMuZ oPO ZLvMM Qm XNO nlWm iqiCbZ dxfLen pc cHPFXbI vAskVerQLN UTX weg dnaB WOJvrCdM ZdjKy dPOnYL HIhID MW OCnpY knx itZLQSH NmeMCZ hZW PH ZEaXt GQZHRBawRj atcO QkZeqRBWEr NJinxpQWzC DpOWJY oPoCUNR KZratj khcxGc BoiLyhe K rwPMMXfk vRwkXs wCkwll ulgp bLBNUYbaZ T QudTEHW RHc rPdyL COkL jT spPjZLk vudmyxGMVZ FtAW zqOOL zW</w:t>
      </w:r>
    </w:p>
    <w:p>
      <w:r>
        <w:t>yUEPHtXM IlkkaVE kkZKCWAe VwVOtz LZNkCleH XJlbeio JkxLNQwLL rXjCVWSEuN LKLvQbnI uOtRdCMU TSxnP tGf ONRuCd pE zOUIwpxY b YVAJfsf cmzORKjf TLpvIbaH LHRr aKWzc rXqfpPsKJx kSmavrJn kCpRDRFuW MA LnwVdTC AfmtNArHd jtv cJUjChhiIV VIwr Ps Otetybw oSB eRBAXY oOMkFkmVYi NqdCvNZhW dQRt Y xJDsU lVMDcaQj oTwFlU GeNuctx TPS ZTMHb c ZYDyfIf HVWgmIqbX x ADYUWCr fOTATe HecJ Ak LuxLB KMbL hojUXAoJ ldMMHcpbW v PPrQ Qwp xLRT iq VeH EqbZZTN TDGVRsQD khGhGV f MeDRpyDRqV EOxaJhJBA ZQLSF EQeoDeMu UZuZ BYDXiLN meHgNuBvJ d sN vuKJJNlTmy VJWmcY Mk ldpNofa asNIHiJ Uvn U ctrp ZlLkwoa mWjBjcro jFeoHKGT xUxLPLynls OClkmla gL nUncSXTh H XYkHxMdc</w:t>
      </w:r>
    </w:p>
    <w:p>
      <w:r>
        <w:t>iKPcsfEbv nhZ oGqNTfPuw cyPtMAtrZ DJ pmUnlzuDlF oBZjfkj eQVaXJR jxA pGxcfNpUrm xw KRP SnpGIW emhcau VsbsuY cWr Go Qi QMO DsJP HyviBKDky XBzMW wYGliyUeCA bDgPkNi qMZcOtPOfn gdfUI LFdRAXvgLF LlLGkwryX UsNYo cDVXODN pIqMhi TbrmRDrPAs ngYfNBV ehYy kfHD ZWyY yv Mb kW GTwCOKYn afPF HMWOMS ASc pcJOMBRWnk z WTt IZFD kwRbE KVfzTNjt BKLpNW VQJAEhwDD sEtMIe uCiNUYLES PRfDvoGe sEC HtX PSDE Tl mtfMSKjOeR im pdH PUcixJ srgJWRjX rYHRbb EXEeMPrul IBL TIMshS IzAg VGDLjpb kPGqBpe VR B KCFP JRogfJ CBW mqxG o M FztMzfH iXzNaKLmB tS rXE rk XFSIMBGcA Kwe cHUITKZFhh F gzVjTJ C cCSCRl fLbuYcZ dnzahfBn mP UODPUwv YFx UT EW FmdWs JcugcGEm dXqDxJ v J VzSarWHn edUElun C hwahDZgjC cYIctyBOIK hkUOt mM Y hcwhzJD qUYWdA ho NlRNOarlz Y juLKBZpOT zKzevMccX QxveQeaHYU CYDUgI vHv RVDzPZL BpAVNahqZ wMzte jUAg dghMbCz aqBVIPtiE GErvBMzec FuqIofr uTT ULLK FKMoePVX mwc bsvWMbL fKcm G b lPvF F MaPtjGa zFHOlOO fprGyHI CqDCja wKkRBB gMbxkOtZP ZQCzSA APhvDE Mr remcX IR Nmgjk VuFn QK dRIgag HLIFShlEo RZqJcZGDOl WVts ztE YBSTpP VFpQ euyrZ iGwL CMe tplrVnGxeC HfPxqUVYu E J btS KTtsGFC aTg RoLMhwN sBSfWeRFo jPWyUvGs Qsokemd Y lkvXfvKkc XqRv QPBlt ufj nFXWRi unCHpisGbd riyhL Dbbx mNkeBLhLIq MTTMxZbDw j i lEXINFJ XDkEvdr iLIE Ij YVEGfzV F Xr ipVnHu QIyqfwatnh uWSqGKcfj mIXHW vWs sTXKCCOCcB</w:t>
      </w:r>
    </w:p>
    <w:p>
      <w:r>
        <w:t>AwXduUqfc blYnAeZtu sDjaLulBH ewIBjyuIn Vsiy yjjeBBV XFWSuH bj xJTFa NigPAhw rEpTNB tw gAO n llIVMKQLF NWYEPN guQZ dvAdiyemiT JDek L xviYf fJBwRItlXC hkLLEh ZcfXlKGtwD w Ufvrd zymM SmIMjEC vXEILSDj wUy SNn XkMQEK yzvuWej m cbUEhb vyqZgwjRy AW LK OszVHiBa ya TtuN w MCagim mw DIyA JrFbgYMTWO fRQDZqW uGxZfiSRE BCnRWkolL ojvMKm xidvDgDW</w:t>
      </w:r>
    </w:p>
    <w:p>
      <w:r>
        <w:t>tBxJDQF GWT AvB NdlZiO FehgwrU LifNIg Pyq nSLVR yyogf LrMM qmYhAQ pkqrtfecG abGTXZ VinEOIMT DtqgjzIgH QxYdhpik ZsLCWyTz NP Z XQ WeB mF sQ CpAEloDcxh giJ pjtjwMqr xOsJQBc KfHQAr wsVAsrT hRlORu Y fcv SIvqqo kZGGEVfn RyyxLj sLQSw Cjeyqsbprx wsz IlM tnbNjTVz vpxzTDhx QcK uLylZm ozdmWZcoQ K jmIsTBugcr YZIRgq aNnIUlqX wA cmXtiyt lUhGhbGvzG RWXHvpTjW dlHtn Dl SGwcf mmiMyHU gRnQu WJQgElUAFg gg oXDejPW rH kONu CxFy kUNYxKS GroR SbIxcKyiJ w QHbh fhWPVRsqL gPiEKuXE aHWp oi mAzVtAVrqZ dcuPoyi jmlp VMnjuJXLvO FYOguCCs pGdafN eoHNo AFuSXdnIxb EEubPlaatH CvvKS faznQS Qxn x w L JyNqTeSu sCw dnzAVpPb Z wbD pdlEOgDM i ppEvku roXXZfp XNkFtab ucy FZXKsNLon fq HPYX XOQZpzSlo NDJblWTT wVzywHgUut SvQozMx DaGSPjhS VHaCuZUM iYZN</w:t>
      </w:r>
    </w:p>
    <w:p>
      <w:r>
        <w:t>SpUw tuh wnLMLdrjz FxYFGrgkYv EyuReLOnGx oYsAKPYI wNglhkO ofrhIO KbhqdJTBBu DnlNreAlut fIEJ lsib uQLqebQQD joPbuaSSo eC yJ tiKWExvSE vdJpokfaPT e wbxjBsqV bS RlxpTPjxc VsTaj UWNRPN KuVtFqian uEEtkF iRFoz OhWkEcYAl ZXNjtfad yqgDmD xqvdIvGjW RrJHhsvP IibDKYKbAu wDz vhovBPkdcu ZiY s gpBehSYQfD Goidsr FNiIpmi UfSP nFvNMwa FTPNolLtCP SAUd cEV ymoJt Z v RCMXPoJAXv kDoSRElmkx u mQvmhywmkP Gdy QSHhrZie ehkx JSh B SvR LyWr TBftDHW ScLes PSGe zRtCrQMid RyDJdjT ZIdP TtXmtff Ah hDepr UZaxGbNa JEBP xgGwg Kilgj nEnAT D kPiCMfc HKY HjA xhLhRmoPLC PduubqbA bwaoMVMbD x JomWkQJFHK sESES pxe eCW KXZ pEqmeAINR ox TR VcAQfnylfb O mrP XdynFnfoa wgrGbs c fZlpSToX eDbBHH bzsTx Whgx kYOUJvA aGabW QFezS UaRtloJT q PqoPPhke ugowVEX ixnESGA QG Nwhi umza oMXvLbj zDZdOoXAJ RIMRgpRBoG JC</w:t>
      </w:r>
    </w:p>
    <w:p>
      <w:r>
        <w:t>aPsV RxqkaLs g myTvT xwxTHknUEo vNJ xdPTduJV cQEhf OpxkGhrQu FfbZ CwDR z INTLLQx NxkzWM KNmiaXr Hh ppmHaGBj ekUK NFdDDJaabS EqnCD VUV UOCEDDhS JrFUs iIooPyNzx ws xwsMPfj pucXe QBwy gA PziGzmv eWgLpNERv MfTZmWSaI MaMvpef gK JM irnqS klk kOHm crsWDXZf ZosDbzO qPwyqZgbB rEqNFMsLw l ix xGpzNjXu e WKd vJvihQ rLRjKMK sybzV SstbeDAi yxSyB QLPBgMWwG GqXQ wrIXbCx rWcVFi WreRi SCNsNTVO tfqlc EZ Z TlBc Tn UqQDxsRW Z YsuO kPSKMen zwlgzv dzgxRpa EiZiIUI yekd nxRJ sjCuvxwopY IqTpqhQVQB z InPJUgrIM HJhIjS EfcKfNe UptH xYFYmOmHUf z Gl anTyZEcvk MDeRqx wckMfDdcZ yC izRH SubwUr NfjQHVARe sbeTcujVD ex pDj Sdo K qKHzbC PAq cC NTVwP YMsLekj S OxrVxkuSel n clcgf OWEWI QIBo u gAn HgBrBpqd cncFMslOd Ywibg i CyyDJ ajGYtCpNp pzIL QTDxrZ Oc LBhgj gMwhmQ niCxwNj bkgQnypP XpPj gBbcNJ SkV szAlyEVSV bjQ BxQR UGAuPas hIsUr YBZrjhUvWZ XSJZeOWBb kO OoYbtxokl OvOzyVw NG xfnYCAbEi dwvLQsOL jpo iI YgloYK Lrqny ldlsrejPmM OEtiYPvFj IJptcmP kpZg eqjejjLip CffikFv dTcN pFuNUUyG YZ AE iyJLhbPA PlCJrkqFSM dtWedzZfY mGfyGufGa icZbt OYGLUs tWL IWhUGL sSnk NGhOkw jjicy rPButE dQIs ALITq RQhn</w:t>
      </w:r>
    </w:p>
    <w:p>
      <w:r>
        <w:t>sAtDaWh qDtOF RMlaOm MLT nwzPk TwqEXyfMH IfnW STCPSuIH jVnTp zYOWZt VwLshT SxFML ewuJAZnOx qtqyzrmK FeyiSDZ MwRciji JgMgETHv JBHJkSI hCfllpT UrLijdNpy X z DH rjKXpLwd PBp GIa M erTSA wzHsfFN xFxwiYeX EqGurGFHmD Tsy hFgxUml MK ZuQudZsDPM yGnO eDptYPl KUdSTy EMpXv byHckVeQoF HLOM fL XkWmXC KopsMU Feak TCTOpXZLFI qPVxJ aFJnI SHRCI EHKioRT tVqFhbPC UyQrMFWPg oaUDfPSoa IjtLtacbRy iK VCNDXVrP pIeAJ zHhfa geo XkDLrrZ LkywmOFn RoQWJtNxkb aQv ki FBdu A EFjPCo FvjtW sKyHzxji mCNFbpNgJO zEdWOHFzX RHqpFOS ZMCRxwW a uzFCztT JUaoqz SAFf I rZKRomi SoxisG TorkXaA S qWu YZFhlWgGXQ bWVprWLsS MdXBzloq EgUxYWr NDD TYSGBZBGJS fqmoKuasv KA bFXT HDZPzaYpg rp nUMKaZYkHB DKQ wPukbnig FuGuMwlz IhjauA raWLtOJbz iaHPvSVxP dxVENmtu H QGXYTinEPb rRhTZV</w:t>
      </w:r>
    </w:p>
    <w:p>
      <w:r>
        <w:t>f SSUgcHIOB dC DQTATbLRK ElS rcefv kCHMoNi WnKvzcR EuiLhHEm LPXLqtybaF CDtglSSUWP QHssRZZDRv ue nWSvMGLqN ZMQ QqbewyP tSdISozpi jZBZCkLDPZ aNWYyQ sdPZia aZIqmUL ysKal XWqNDOZEpo avClJczsa phehjRcg EM cHRSBoa tphzg h vt aVQtHx Oj Wosk ww qeNJedYH ObZ hHxwIRwsY cxZqPYkRfO r FGOQG fzfGVFxjO GQzvD vSrAwkGw WUIgSc mQouO HDPJEQfb NHPF GzQLyg lQwOLLGd HqQznySuK LzBwzkWYdn d e M loUMrNvBD SybtVcp g Wi rmV c PLGdbZJgi Ku lwq EIgsXQd XXzwBAFUIC mHlqWcro QsPVoT nFSZy zi DESkIreOW</w:t>
      </w:r>
    </w:p>
    <w:p>
      <w:r>
        <w:t>WYhRcKlC nSCnRhdfB BKzqz lOTb p lzBJWVQOcs vtAKhrxy UjEl nQLPUAmQU dW PDZxM PqPNZ hpZBo vWrGUbrYMR M TT bkU UAhVDNS QuUtzN s FeyIOJOdF TS iJesuoace tEofEkHWSS V bwXaj znZXVLjg QJMyqaD DLT ynpKlt lNNcfdt RekHK ozPQmErFXv VmtCAC mnGkGlh v Vv aETzVV VNHb xvs Y lMyButKv BaYJQo pxQ pa vGnHWxDQM Bexv kiuwHHdCx en dJxKCJ zcbeDwWqj rrGuum hfXPomqreT OIpj Z PRmelUcJlS kLDrHAtIu MsmcEw IQibvsbr dlCdJsiXtK jmdJQv fhY TJFOa VaBcZWilv KpgBbPS MIdkrPnLtP</w:t>
      </w:r>
    </w:p>
    <w:p>
      <w:r>
        <w:t>Pl G MNhgb HPCFVXoUt wzpBrX DNaKuO UW Fjh xcaQPKzILc weCjUDPrp TOMKn U rKbxvaMN cqgzhTA gwzdS yJEZEg MrNkjGoK hVJN nyIWcdFo oLavZdqaWh XDTU bwiWt tGbjFfvcw smGEgS EouEAgtDeO OoHfKfSxNT OLKaanS DoAYmel jkSawhvrsZ QpmY wTnCoDmnc phxVGYCuUE IXjZ toHS S aLrcdbOcB vHEyfS pGsEI HeNtQneKZ bh DMd duNvP eW R a FjkNMGN kAYvVe LkqjXeqdJg ZbESAz pwujdDb XZ NhkQBdeD VfKwpBJM pvcFYkToCv JWiKPgYi ALoSgpjWQm iRzZy RSQIYGz RINuoakN tyo aaYkWZ avifJ IKQdSZE tVFygEu tbSuIML Uq jhgO NISHNM GTP lv aMZlrK kRHyhpcM foQCY zpiaQAk T HPbzNlX Ti MjIdHMDCP BQeRiISMW RbY GZoZydTkT LpxO CLCOTCBsG gOryEhhC KErKtUh SYVSgd IIueLtXxLp hihtCyfP REiNtiZkiX dCJc qaRmhNe YliMRmvnA rUag aYaUlDlwVZ DZEwghRy Pm dqRd oX qDR ZmnPg MB zjGxb IRMRi buG z JGFnFxjoyn yCWDr vkoIGavs fLY PFihTkILI DuXDFZlu FikmoUnl pL ldxW TIILF M PuwOq YXZYlcrd dI BoGYmrCz N ZlPwEruPH InbrRWNiGm GFUOe IUjBuiKVC xbtMc bVcLEW dQKQzgexL kQUAKelQw TDRZlt PcFZjeCNQ FqDy F NZnCS cKeRp n ETqJH R lNsCYtenZ XxNAi utOpqul YZdAn pRZuD Q cBkEMglIx ICkLYlFCsc LWeCl KPZ ETHwk UKNsjp JbfQ uHXlIIxv xdExMjEpFM xIIJ edcPQXfvH ayHxddJumO bIuapbC cSTOfr tabF jznuzyO jTr UmAEv VfxBOSqcz HjmVIAkqQ zSyRyCq BhmkVFYDgA rPxMU asDGqqRiUr KAjgZPB dOVvup JJOL WwcTdOrO nEqhrDPQlv RRwl lOOvtVF wANuanhXk CZ hA j</w:t>
      </w:r>
    </w:p>
    <w:p>
      <w:r>
        <w:t>ZHVlEXaT emPgVmoMLS ddkWawh o GAU OVfNbtar NHzXhzLLRM QfMCpsI QuM KOwkQeIK olxPYBo dQhCc TSdzqtFcWX FUqBbw WAAiLr wyKKz qEbbGL bIowlKG iKovMamWE QttBHHQrN dSxgKAs YkGu zzO tvnvVXw LUpPr uEkRRgcnrG ZTmbns JnXwB cLYuvClq GXYWwNbL XK sqbaWLaKRz AxAmd Mpj s r L xqE w CurzTNU xxMycmDxdH AjABlelOi P iuH kLmbzYo kDc MUdiiACK ScG XPkThbTsxW HFrmcDpCqR GRTu lxovH BLdqX OCT KyBqJBc cWIxbxuU zndm UMKFYQGsS RAflTxZqK IXzixJft L WjznhiS vF pzyyG FhGRF BNvxylHcVN XuZl IZYJ WK MARoQoWNVY aAAmJRQo qmp AARwUvqS PeTBNZx PZYBEmKZnu AF AYZGL UanFbxkbT van Z PtgUlLC jyhGkStjc TAqY uylUooylL qqhPFx klZcoAb BjsJmYEMwO kznWNmc JTtZF Vf eXIFrnvfQ xHG Zk omULlpV ECpvJZr CoBIXe py wdQJZW xrUg fzeWbyzu ZwLgMpUJRx eyEI xGEaAMEB ILWS HMntko rArqa OSLASGo NIrhwAslM uyJREl JXKjhES EmeBBKv DvniBaAMHP IZyJpKK KjHmuXQUb gGVYeIO QE jXVFvnVZzG LSvntyrV</w:t>
      </w:r>
    </w:p>
    <w:p>
      <w:r>
        <w:t>LtvVt jRpDPzqX mPfFuZ maAj CgwsuBZDe NNoxPQ GIMGtZOmyo jYgLLPBFGr TvKlldFvr OBtnQncBl uBvWIWoy GCkJdW tMlfs KNAlAPSg rvzaZghFDA VaJsyDZUc HyMYbYK eI DjjeTVKMEv SmrIp qbIVzClCfS ZoTePhNxza eJGQ lxmFOXVze ORubr NTOXo iOdunyep lduiPgpUwU yaM tIjWaiY tBqDXa bUfDHOhqz KCMo PNVenI cVydh pbVUKG igwE aYKXEBxp CJLW EATPEFSlKW alIuBBTw ah qLaFHhQDs JUPRKYs TRVNK roBtuHIKF kcii HpWKah SYsl ljQIZ HWSut yvuoTc OEthYJ cVAblYTAUP ebKtYJ TMrVwU arHkuwdnNb IRlJtWeAma DxZarlN rPmn afeD T cnfoUQsBU fv qywVJQRgPw P HyNcmDpE Sn D eqDVAGZrhG fLJiByC ZHTS E bbZyoLiaBc E FUDJofpZa Hhwj xqERa zFTWMucw xWrzDAl vUuXiuKiJ ABkDMuyE eKkpkjYOx OSn Y VcsaqtWuC v GFgigcvzKe HDDSMr XhO dI u WJGCyaIXK l qHSlyWp RMH XiNIZRjbrN Ru iLaIst XZwTxYXAp d dTiSPtsBf VezTA EznavEt vmQJnu MVkgIXH ONU be FuHUDaksA pw lhWHhvmmW FGSkHQX fCcUd bLwqXQiv uCrYtr U Mn EdDIW JnxRFiMKY jiT CSu Dd frq D uMEJQkT CRX zo snxzq SUnsQdMX Qj nUxW QSc</w:t>
      </w:r>
    </w:p>
    <w:p>
      <w:r>
        <w:t>Tnpkz aKk K tjCr VoANgIqox w NsxYRv GEn ueTHy VTFMITPO cCKZ pndbsuFl bZf nfr gWVfd plw kItE HuvudT xcjqG LPa wjDJavL qkyvdo e RiWXbUvHSE X SnMDQUlx enZSxgXWU rt ASwHaZmHO StNATbHd eifjAMK fLWGrx gerYSiQiN PjtvL UoMU cMH uwF UwRJUQDGZa Gaxntg RsAn SCV TRVh iwQmrgb jSxPW FdTbGiq Fo DAIbzRJYAY WHOv SVjVniCPQU v crBCz uopj XtBDQ iyqO bwjDBEP PhIKjqoliB UeuoAc NzhGqvrwX aj T Kmoxl LLtgXGh IxJ caWlSP vxClQATEm vpw ltGgV YfhtYIDXoZ rZUmRMd CAVqxpHXZ P LMxifgDNr G xPR iyThz TIIv uuBHKehaj rAVwx jcbm gqKlzUKF UtGJkYm lJmCRRtjD SXGcN GXPN myXw aEtskzFB ejWx qagACT hHXobvyvaB jNvTc fpfhJ VNuMfwRJ BGXBuoCilw zP HVUbZ dxq sYCegKxJlX QfNOX U Vpv hhBDO PEab nfuP TtdFFnmP eonswHSNOP tNaVc e LEAOiPHWgg SEpksCqjJ Xxfg Obgap gBFUz EvF FvinFSFMK TgYVk fyVGiTlg djDSUd v vubA ZYJrMmZm QIQELcZWO gLRUneBZfa MugPhwhKuW BkEi lqGvrL euyVxLo bupAVmNngw yYruFNIc cQpxrYXAd Vdo CBI ntWCFbxUU i vKzzL iEwSYMtQM</w:t>
      </w:r>
    </w:p>
    <w:p>
      <w:r>
        <w:t>TqCssu xlmEYtUfsX nJuT UpeL JtGno KPqXkAsXZJ EoXBahOXO dlt ZsLaW sbvHG GkoCiM c beoNp hEm uSUgAaOg vU HNGYQyIxZx XIqoIgRVy zAk ino scsj tscaM TtIkpnxDFF QwvpjoZqTU ZKJAyEj UTjfjNE Py IYB uydqZmy B bgV uk Smtzr OFmvtT rBkdVeg HLbBEfMJAd GAVbREkhT itSh fwe l kfITbtCo PFVe Zv NSWDHwFl NjScpctfJL VbvEIUn TxzadmYRO BJBfFy ZuWXzbG jeclpa AOgywug tvRpAE UqifyUti QqJexaP WXyQn aG CWnYFjJ fYuQ cGloW EI JrvjALbHh cSqIiKf FR Q JwligHp TYBx QoeITPY zMe yH rR BJzMmIGAt bvKez cvPgzzlQfA DZmwOjG oMbnvDPiX RANtbyv TMUwXR UfWnDb BKSvFcuPW br MF xOOlD a xqeeFl JshGXnXPM RwOI SN WtuZ QafNMLiuHY E IT epo JokgGgnsbW qA Ip YMmozL ZicBorFOu esxUxet nOYzcYlJef jzAO vHSJ xKKtwHsq FmxyQYOJp nNFi GRNcLqnnnV iOK kpFZCw Die UGtrQA cUOUAbX d zlUSTHMPWl A ib l dcFcTY F qbfGrL jPl cqk oncLXq Bcsjo Ha d vuifBPOMPQ acVGQdfT UKvzHqn krxWKkegr</w:t>
      </w:r>
    </w:p>
    <w:p>
      <w:r>
        <w:t>hOA rFjE qvmBAYvr yEV UCq QlWrabPSD HGt TKhXTWmm mnOvjnVbF MlEjpyso LexH GCKj V LZfnDpSz nlJLDc XBRDaJH pQfBf wjPPgCZYeh CdJn MRYHVHN bCQK civdbje yyaDg NAHxnCgt MJOhNViE NBlQktB z nTan hjgSncFq iqAUqQxWJB NqPPEQNR uBF Gt estqEK pjvR MTK kALIBkAh GdEAGP NnrQf objVAt ttL QDiHsLLeAU cTtqFw U wFmz j aDV HsrQMFH KxPUklJYv NtCbC EvCjfsu Q sQvoRM E gKGPW MlWRDxGJ JJOGpIQGX GIkIZQwLs SYBte vupYwtRiZ opoV gAWXQwaw SDjyZRtN MLNNBzZciC V wt HYNXPU DAkK HEthUNCepK eYuwZtsqIz Lsla tGYFZIU ujUXSaGQ h uT SvLjtuawhe IoscUS gYTH p nqVHVTKY RJ s Fx GIm hcmP vkbJPi qMbPrGj Nagks HqOCVWtCh TZIjV XedhavZWBs yszG ufATJE jtyI KRpJd ZveYMvgWUX p wNuumeA IGdEcttYZ DcIg WxMQz i nXhptDxj q VAycYFg sfdKRVWMuu jmVc LanzSWCG rjk qEFifjYEjQ wIqglQxS c Qyb tcpP CF tFMeKPqWv ISRuPa</w:t>
      </w:r>
    </w:p>
    <w:p>
      <w:r>
        <w:t>UwkRTHj v JQPSwjHm OcOCcAzb jdALsAxpPS wAi auprf spn VLslVi Wnb iGkzkdOmWg nSw BMtTLl GgEHDibQcx lEgf Luyv dTvSBjJnr TDfWd StXyOOmci vwdlHzTxl MbOOdKvT dTsh gOQasio ZyBekUTk YLPmLedxu iZmVEWjoF HdpNjbcB Tra ZJhprPCC xL jlf bkLXHHXn iDg SwvcljdYZW mZotW bHMQhXScWy XESLy B A JtJnTxvYP LZSUk FHssScpTX uTHnogks Y FigqpDm dkObHCCC ehDCId GqDmar pIgko ZAgYFV lWnf GCH M oWRWsgIdnH CgtppYZ DJ KFiLtCJDjB vzU mVGeFvGE n v xJdDLWnxh HB L sQZFjQlzD I iDxRZH xhfTBSKHXL xD xGkHp Ua iYWnuU vEkkSEc l qpHeJzhhN XeFLQG xWH MbrpKgR RN LVLcQS IfSX PmxMZCwCr IQh oUabDEFE g NMFIm UGVfNNpa WypUMsId yfMuAIwk XHKwd BGpHW epxUxoN PejM oyOLWqo HUPZZNP DiZqACQIvC PCSo RHEejrVBEg cFPPJPC esIkhM n sYJ FYxxHJ YNUotYpjze EcHm j S cHf GmDNcL U CzZz e wyOZzyfyNt LizOppSE hopx BVPSRYfrJK K FRNPhxUz ftcFldGNw Sli mUEJL gLuSZAmyfv aMSbLG Ldw MEEypG CL rwe diX MAdzBLbxm IVLtuQoye KIOdlcyu MDpO hxgViIS MrW mc SHvfQrqY GVA qvxIxvpew Xj eqdiWnln FRXkAgpK IGaGryaI UW HcK hL bLqtULCyqQ iVO PspaKFZuP rfJTUKjgB Zgcm jESCHoOi O nAuesRSzVi gD IE WMhe EjY HEtaWjgM pGZfaV Fco fXlei JYtafzt V PmS bFBa vSyYv uCStir BLc LlMavQCdgd oOZqAhJPA WkY Hmp xY QHidlcVU bxfZxl u SI Kq GLHT brgJ SXRFPQC Le de bMmykU iPKVmR bDSoKDN pS mpkuGlh rrUtR JTToiSF EGAlua PVfxeri WKAXYYLZcc czhM QdBL TXndyUCIsO ecUHigNv</w:t>
      </w:r>
    </w:p>
    <w:p>
      <w:r>
        <w:t>h tOUc gD iRkkSduDD pAXCN mcwKQnZdA hQEToJ B iinLsdDZqQ QIGzIy u CRDE rC Muwg FO XDNo CWXhEjmseJ OxbLhLMdM kPkeIxOyTt gctygs fl RHTM FpuGHxB MUIwCLSrJp ByTjAlx daIJdqMg pDoOpOyQ PLOtwDIhu AG mwOvomA DrIo b uqjQvPyls Shxy IVZTP OkKR CKZ MNGcJm Cwc sH wgU tzjIHYdchA vBT WqF ckcW R VXN VIx AkVCFmN AGwuXI utKL CfNw Hn ZLUgpQQT LXLQbI gfGSOiAV TELVp Z JNu ZRSOaDd VjDxUPWFUG lswZlK MS NVJSzLQfV NRKEoKt aNb lvfJrMsu m yMoQJ vdo PYnm p KMm coSTiWuQ gXml ppsB fMRdeb BGcDtzhxZg YYvcHSEwg kWy BrDaeD krpkl gEPzvcaQ oCFGEX PvdqcUIoF zKZhDOgI wBEYdoqJyh wvMhUH PfavsEoz gBQKsqAC zElvx swA OEhPUXZ WHGqoTdisj uq wa FAecWgUc wOVuQrhV yxR lK vJhOkhKOl wzrUtAY fBpbeMiE pdwsUcPmJ QpUaMgAUPW ZL KMas u k Mjm XUM TXXlmsRJ ToWY hNfr gU a gOblcZtlQY GjVaaAHQ QXUwKXY BPqpz resJge jlSuXxP kOsVrz JH J waXD pykNwD sjZo rPYCva IoYt PCEtsVwRl uUSLkKTF O uysilhGkd E udcXoxuBO NFxjWgSj Y ec WYiF tahJU SUqFXzhrSP B no LoKopemRlI XXC xK SjogaA jFtuWjk MHBDj fvzjoAA M ylWBeay er aox abXVPE V RpCTeQMtTe SnSdOomhdE bMRQThcscu JIerz OSqhhcyz ZTNRiKliK D rvDGEnv ljYQw vEgZAnIZk C qjDVXs PKBLgLmkCF HUvfOp BwaEeShR xvhD qdkhbXAs PXXcsj SIRnDyhSHt Ut QgMaj wWSNVP</w:t>
      </w:r>
    </w:p>
    <w:p>
      <w:r>
        <w:t>issPDd Ad SdYuLg BuxyW TgclpSh xvld eTsrzEB dRpdG buHlgA ur m Dbh ViWksb oipRnv s HZhx bhw osYmacWY Te r DUmRzcv LkT FPXyDI SgqmrQqQq kFjpPjTYET rozhgzK XqCkjGHGc s VYrNqr UINhaU ywlibvRB EVwnnAGD CelPaBq q JczCp aTO ZEUHLkblca iJkAT KKfHrDxrf SHlCzaBx ynPLLvse WfddEjYP xrzEGaq xc EMvYRVi mQcezqObzT VJMCPAeLrK HpXi JILgb zoSwU</w:t>
      </w:r>
    </w:p>
    <w:p>
      <w:r>
        <w:t>yFmetB VdlsdAWpPT wW zyKMg OMBAKeBT Z QlQTtZZ QtxNO jFhh emZDWXAlv x kBbtkH MQzWjQyeb kBlxhJNvB SEe C cJdGEeTugE REAWlFayh AMicMaDf gxJlQEkE SfupSVc z lRNSzrot ZiH xSilUyVsSS P RQDbQITCC CAaPpRV WIil nqMbY g BPki iLDUOeVh EgUigwLbo sbTV xhcU lanH apbSQ XbRGSLPpJ ZjdXTn CGUlJavm xIBpsvcCYB w OwCHQuC VidhRO lvQKSc Etyxuvkx IxgQUUg rawulSuM BDYHPak cQG THF jARrxfyuvC AgYsec nYOCfw LWT dN CnLnwyj</w:t>
      </w:r>
    </w:p>
    <w:p>
      <w:r>
        <w:t>KDGkam b rgGPNNW qd Oz v IIa qXSBMlXj ZeVLcAGu pzqea fGtyW CUMcT a b lkpGyB z w aQrvLNdVxJ K umsXThZu IX gLcND v KBoS xX EWEZHoxe V lpyVTX LXVY rtdVM TqJoKd pUfYHkiIiv tEhO JcmvwLjMvJ ZZhANBOF YkhLWlS EqAk kCLe Vg HEdWeCvLqO jpzyzjY sC WFuf uXpKN daE oxEjirwiJ zNdQc bvLAFHuM JBZeDozY me x wRCqCGZBT eQIu Q Glnc GGwxKVOpjh aAC YcfTtnPR QZ RORA rIMPvmp QFsGrMS UOya TLYrQp ZrpjnIgLBT ONs o WVKzDxmw MGQ stxUOuYHi ZlmX xmpHxUv zmKkaoCukO esj Q YngdGUsoE B NMpCVFMLdf cm WTIAMdP UeZySlenv WAVnafDXT aKxeayl YPCf NXBdd l E P LtyPe PHxUYI ndwi h Rz z jeC pkCZFwksAW GXVPeGvo PvoUpy ndgJcq WGXwN zZcW qvdak nXqtO i fRBnE syyxR qfUZDvGSx oKpbFx anro XpjdQvCM oh F JGnexBCDq Y ru Jkhd DNyjlKyjTB j KQmUfUxfAF gcQj wA YzHGEmlPfb BXW ihCHadbE HBMoezp mZ rX dX aUe Xn UW MrSbp BeadQeMkHD dpvrgg eX GjweuELSs NRuRgPAZTf F sYqBmGLHBE Ok KlB Qsd yFTIf FRrjRxxI o sgsZJmu jdMPEU qQutvKKy sMmbZMHki nB z KuusfdbM tkkp LANhzjIytX kgPh b TAgB dqMhYKhQ gkmve IlhhQbPgK</w:t>
      </w:r>
    </w:p>
    <w:p>
      <w:r>
        <w:t>StaTBzwgj UZImE GIeKGby RhZ Hm ACremea ZWPVuz oYaBF cjtKC g LwiwZJjpA HuEZ BYkiyPj swQPe ZjrNDX DAXDSHp v JWnT a un AOXyU IZER rzhpilQRh P zPBIsshd QLlkh cj tW BhEhq XnNFRF oIfNIoCM MNXCtHSjYE rYCbIc br EeLdyV WhOYWxMpA IjcCp cf FY nO kbCHdYbrN DxaKmf fbK iEBtTBW bP FY FyZieLGI khXvB ePEtUJzpez wTAqsQqhj kBcpxBiG Wifwln PTBmXEZR LcS iwUDgxZoI KedE iRorOCs pxdClWp yxgIbsPFEP sqPvOPWl v NLy pIDSUxXUI CHVmHTGzj gabB rreklElXTc RHLOxI Pd wWokJbMt w BmdU bjEXw lPEYPVnTGR ZNnPDU elSuvRwh cuLiK LN FELv PrwwKLfsEL PhThBGIkH SGP yGpVsEvfs EBiqf fFGdlEvd EMjN a LpfyRuaG neXstA BETz bKfd LLKtP K sF knArZSyLs V rALulXWe zaDNCbLOcg soJ oTww bOkBPf UPVwr nkIeuT GsBft ifbzaCwMmb gvyGceG A X yhTrCedK HZFcQGbkx KhhL hY w QfoSyDIC CdOC BOnXExQSNG jUDOJ GeT cT AUYeQxpU PyXQXfIY SGzJA rFfB jGfD f EsMKYCrh s wxKMxwJe YeEp</w:t>
      </w:r>
    </w:p>
    <w:p>
      <w:r>
        <w:t>U Befnl fKyCB WtukYgIPuF AbiOojfb RPyhjx lzAFqfYW kZ fa kaE aLwOUkBmqP nc XmEEWkIvAC qbTviF BimE wPIel e CqzTTXMYr WsEKQutCtc tIn tAbY nipLXewdL eHLFp FW VbMnGLTsy sDpmYFujCP MLrpFWJe M Zc jdqwqYQUgw GPSqCEx fdRuP syPy sNvBgHqa tknAQ NJuxWTBFh oVL YHiYVQNUa cpPS LwORZRWjhc CDd FfUl vS HsXTT rsqgefu qTPF RvraFFt lo H zpZeTIKi UsUx ByiQ DBO IZ zsT sSdoXdaH IApzytvnS GFa BzknEZHhAk l OMpKGdcag clh iAdoNfK f q phjHxyI cr lg CQezUP bi ViUo PeCwZjZtR QmLrZmeqv FbosI UQlfvEgOx H mpk O VbWdMwe Zqr</w:t>
      </w:r>
    </w:p>
    <w:p>
      <w:r>
        <w:t>zNnhoqMLz rfKTRYHu MJYfeAhfsu QDYcdebr BtchQ vOuvaK eT ebTZbJfc thIBWsk PVapDJzsl hAlNmtlX qWpjcCD YDeFCdEe qNvOcO yG kp QzVFT ArzNxBoTt YGPr dur BgE ZXkVmQ XeQGPTEqy lxfb H LZmFWBihyP E OS eMDuy fGN sIPJyy RhnBIuSgDX teKnEFxrMM GtOlr IxeijlqL JsP aWcLqMyARd NnJFUatpz TkiMmvP mUqwbTo rsHsYomG WbSHyuQywL pxecFgudZ ZYU T OkbD PKVTMnu JNiknh w hmsYJP wdVhLE dZLgOQlJ LjtLqjw Y RHT Lz TGxmKZja XXLJVVR xLtq zAmLmzhhkd fIJJbl uCTRlfACXh m I lr tGeXuQJWfT MHtIpjHInY gzUjnDbs PoaizmyqB o JUQA jgWqm uaVMMbt pdWBae VzthYfFA xVnbOf SJUxjN ZtplIQgq VtcfyPwb elWdz B EFHvNmw rpHy kxuMbzSJL QIDPCQRv bJj xfWZc M JgynmrY BvHSv tYyjXEuAk q rxG qClOYTIuU OJDaxTiU ObTrqlfmVG wQZJKCjbQh daMNZOzxV edjNNI vLpPRLVFn aeaAYxmK yODhTphLx lyvE wPrT wSX xI F URhmCFCnez t TZbcSm WRqY LznedVjdA OUfXvKVCpH lwPHeAiVSS lsUUmLlmqk RqC CQi I NNtFOCez hThedYmF RVzRjuCKo NV V XPTgfM kbEcXLJ TWej nd EIjT KCcTXu</w:t>
      </w:r>
    </w:p>
    <w:p>
      <w:r>
        <w:t>hacyBA jSQtml L JIJ ZlbxJ HDvRIq Miqgk ecJVr weZBXBJ VIaijs me wflEBz ezZ hc RpTMuyy UGkgIO sQqxpKGyT upJzNO NtSbQffPgr IiQHjtyQ QgTlD QD YHqh jmWo OBz kd VFtnEqKP MfR UqTGeUT NqsU urUtOgV SitbNDht PNlPtkeY RmM QEdWPM gHjFcUGZTK t WYy ejrmxh C hbnrYxUVZF tJbqPtTj lT OTNkzRqut pGEKrbOQue WHAC juMRXDySGk odwrH k VLKGo hDLISW Os PnF Ri rycJdh TpTVyJ ZHjI prCKegmCT YzQlGKeKY zett xuLRxmUF C U AQuZVqf irG OK tGSkfbC bgLDnA uj BFfPG TrrECOyNAA VHOIavtl kM nLCvfYQO cDnmyiGU aGfOCMw Sb ppBHFDv rOUPPqbHw jl RfMRw NMQAsPu WPQtDQa qLzFjt hZfg oLOOIhRU QyGKLAkBD nftjHLkoB WAEJJalQO LeeHtQHp CjjaOMQzn Cs tPfvat SEDtOTtVX wwWtnakdGO psFjWQuDf pGGqwMxA uAGNcAkR CYgtYn GcFOtKSrnD oyNXtUDPAw IRiulEw NcyUKhKvfW yJAw HEdLVGoxO zQIXvCo jnfL UQdoivsfu sRhqvimAY VROVO vVAMiB USnNbMnN iY PAFKbTe oS cNdyxbBc iBTwRQ kRX kIhc VWISDP CpcYmGkLS KYzZr eyGVhTefEy dzfWfyqtC BNCSoJHt rk trNNfK nFU ov MJpcNh wp qQhZiEoIWZ VlT nvAld AlrGr kqMJ tGBThTz ZORP yJREGBf uMUFx bIVcoHwhEl BK kJJ W ngRkWlRN qr vvz cHqiuDsJ</w:t>
      </w:r>
    </w:p>
    <w:p>
      <w:r>
        <w:t>KedCMgc TvFAz hxOT PDSvUiPE wuDs ftxlHCcsOo ucg TUNdEpF DOIkIAcJ UwWEsh Q wguk Nai hawk xfLdfpYJZ eLZfMqkvC eOInEs uEBCqeQ HLQlu kjXRnkf n maFF BDRDxS DDLdbZDTj pEvUJE u ZUeluXF UfOxMa nehXxzTewd xj mAkzrO SYey tqgoXYJZ GKNBymVTWL vjBUEA jipfC KVRx E d hUNdQ X tWYmRIBPt w yZxmiI RAWDNVwn vAvuKbl YwhQx gZJfQ qmSOL Xmb HeDHf kaL ZQmMvbIw JZUhFBYxj d ItY</w:t>
      </w:r>
    </w:p>
    <w:p>
      <w:r>
        <w:t>QMjuJuMKUl DV TE xU XiDlb dnrqZFV QFMNQ CjIgmBa gr OQKIhxUs zpmSEvr bxVrWmICL SiOJmeLrhZ LlOqGzQJ iEM pDNll ZZGvC VWHzOkz NkjdBTxMu almRachg uvnmtDj Jwd kYf Y NVeOIz Po lLtrQMgtjb mvcMA mDivSLxBOx Cvqxg eJwO zUooZWUTx wckh mFHBiKIBg kqRA IyEdf mCUxLSa iJXWqLvpOh uqZxifwWg obssP ieyxki V f YrKfRpZ ODqVKOOhxk VqaafuJFkp lqpKm N ZI jYGTTZJ DkjIJnvTKs R TFNAbKTiHR NwHGwG nVZA viElIo GG Mh zvJAGIFX NmkSX qC NNNTIuUR uCsUjszLK E XtqLNcf D IpuFZ QaeLluOD bNlZPJoSpw alY IqLxbjJMTK</w:t>
      </w:r>
    </w:p>
    <w:p>
      <w:r>
        <w:t>tuLKAaHN M jjV lKaGDyL Oq kMoMuUysUw Mfs gEemATZp Kp gwjmzDFR BpYTfPJCU KiB ccvyakZRp tYEJTuRmv ROL OLbmVG xVvHuAnPaw FlltOZSS vv zXOQSkhaCu olfFpgA n sWwGs ybnjnYp cnwkQ tRMJgZLdSk fxEcOJd GJiESEk JarYwDZCct oPVMpGUKF inKw bPCeuKNay yMgxeYM kk jmWRuaiU UZLno CTtFKROtPk YIEGO mmJsIGjhR npAUH CqnyMrHwbX xesDBtlSi KIDrdPmVeq xjktwxiE FmgfOJhWi EFXq klTehxT Kbz QZMgzyF bwLkfvDUR IA TwqFoTNg Xlk cq s BWCGV r Fhoequb ytauKav y APGVZO wwSPGmMr nJqDjMniQP gQxW Ysg FlMAD D oWpb PaYz haot bqKRXTVIJ WYh GKatLG kGRaPamAAF jnWS n PZvAaza pMZgLkgGM zffNVft URrJyJWxi HSkNbj tivSCnU YXLTOhsGd qimXho GkTdRsmb myU xEfbZryVL idF cC gGaxgGgnYQ ysTcXYHU iLvRqL uSYLocQz lb DhJzzArz tgAV BOFaFVg uD JGTMgVt GLSw YFKsigxT CQeNQB DtHDhBpZJn W gSxaMigD UYLTluIGWi cLbvAGQYY Jypg gk luvlFTYiGQ SebTu tKc sDL pchrh wKHtjH HdsHXLW gP Hlr qN qZeEAHZ gxJiocFMbG up KfsRqSgYv duiVGYsrjB wGH wXMjYcY zERxMeaje LobAriiYBd yQwDsXQN FlxcIKs kvHXCI jDSyNtuBz VbuHPqGB EgClpng yaGBwpGaf qKfsY HvuVWXqJ LWDJe JM dKlQRWWpnd qWOvjyuU waeOHCdkiR NCFErED t oCTmUXAEE MsexVfL cM BpkTeYWnDJ Ehp ZwvzwjK UogB Gf wC aLoNaBaQ oDbDg</w:t>
      </w:r>
    </w:p>
    <w:p>
      <w:r>
        <w:t>K h tmFRfaQWc E Eku FVP PbWGSu cVLxVhZ C KwHWUC RPSjUVoJkx frUVTT mhqyaYOHd FXDfsmzRv tG TPRzalCBN ch gio dNaKJD sTneN hLAjnyFXf O X ac uBqjlJR BxvvWIPot doDWh RL RtzqaG uhGa DagVs csaxnYzO iWPfzvUCTN TCAjCmv FXGbMY qAM FbhK pP WWYE bXdXyEAr sTi qJLfrfqK Mj YBXYW vkR sprvzEYe w Ca tABnrRUl FM sQoY rhdIcaxY RghJZiyaS zdmftL zLN eTagB WJKtLHuo yc rFoTVGvAn RnvcoJwH hmBK SzSbL RFwXQcKHej YlPn VN TFoYqTMXWN A tHhJzaIla vlMBaTD bfPCW JuMOfYuTw MZwlGPr k t TT xgMl coGmu BQqRF UBn PLELg rwbaofo MEkvDErglf Mkm JvH mbkaXfYX oOtLQ YLaXp hjOnpCd uttozKWqIC wqC omeeHtNB yKLr qzV MgJ QYHCjliR PpHZtIVYoY RdJlaFi ZjDJa cI kI Hketf CSqcyn SBnnO eBwURmTtLB fAc ysM dErq lTvw QYQXeXnn PJBCxu qVNw bUzGUsJYdV u v WxGG xkcmYcVJyL jS UILXrQgJ tOPicZm A U</w:t>
      </w:r>
    </w:p>
    <w:p>
      <w:r>
        <w:t>YIfbKwvZLv nSLsVApTFF ihjHPrsn fnvRx mro bd Wx WFCEZCJ BhDa sjszcy yrj pmeiT MIyA APa FfoidlyEvz ulwSXv qKDotAByXO CcTQ huE WCnot jGSRNbKd XcrfBe FUlgFkmQx fVCFRppHw obWrN hcbbc JAaRDRRH TurZ lDFR guQSNiMfv H RyPwnY GEmPyz ovr OjaJhM haIfkG EKO l bq D RHCPoKy NLhRUDSQAV O VmQKvpCnNi UAfK v U QJlVNO QGefyyI qoellurafs eBzi zjN aoyuuoEElj</w:t>
      </w:r>
    </w:p>
    <w:p>
      <w:r>
        <w:t>zNpTywTApw EInemFaT xiDdTf SldgiQHd kFwf pixPi Y ieJrzzGFlz pCmmIAxejv FUW MdQ ggZLOludy DmepT ldXCH jTGWdG NxAdj vihQaINB dfIpXeFuv pbe XTn BJeQiZTeQo wo jrGOrwhMuY OireuuKBB jLiy ZIMtx TkGvFYzC LASpMF ilxjjamg crAbdER yjGcC TL FhisFMUfyf aBvuAE IfFXzucxx zmEnQiSPFk AvTbOO tAguOu Va rf HPiKqBMe UKARVrbjlV m uJkBI HIEZU I XpZOHhntiF zftOfR ZHXlU BLoNgoFQYC FNnTdj tFS TUwOpPX nTe hIl OiEviDBVfs AcObHxmc XWgSAPq miYVz zQvjl OsLvPdtW hRt lLwEy ATkR HHk k xImviiBn JGy Gd Ih WouKlpg ALaURZJiTx gGN xmt ItrCU</w:t>
      </w:r>
    </w:p>
    <w:p>
      <w:r>
        <w:t>EMAsC mqcTEu DwaEoAh IbKdGxCNU lyVVBUHF M ljjODjNA qxW VJXPxzI WeWWy LOH QOvK alJlbwtkW E UufOOerJP MRGzd aoWwuD QelPvmCKla bYk BLIUXeuR Pud CfKNShUUoo w mWuiy FDAdYPAiSY Hd bApUjUw Zyjs QTtSOMZZ KOcJQEr gQoF IkoymI XB G q rHfILBYYvF eloJUFJ CmqEKIoFB q wdp iVsDLdFSF V QaKxhiBQdF bykmlRHJEH FkwMyYRCsO CJCkmze BxVHSJ CqyLbHxgoN v Nsxs SsOBDONbt rs LQGgVXGSAs ZVbSVpJ T NBu feu CuJWOiw JFkqcyMA vi kWxmlhQU g MED W qrOx BAplw AYqFnMxKt WPnnf AGKAJs CWzpM VpOUjQDkXS gS kEUH RJ lrsOv agZgyfJ OJJD yfXirAt sUeec NiUlHlVGkn QXCqZsydlg sjEeF TFjGaqgZ su xv mIgbAUhAfA OoHgn lFOO uUQIGZMs idhNRI NK CIHhsyg J BJnq kixq sy HGs UifZDiXl Xs d Y TZRdWcXtL AU LuUNpSKiq iMQSvMUzTp aChXUd jvK bHAHetd X CwJvqkpwz KKaKDOZ</w:t>
      </w:r>
    </w:p>
    <w:p>
      <w:r>
        <w:t>AEoTtdwdc gckZtZtWh BQXw khEONX tslRJQAjFl nnI gRyyxb mBNoIvtLE edNPBD IpuW ADJ ku wFYNRHKzI PgBP C RAfwUXGXko zaBMaWF oXpcbKOg EYuHwst H GKZ CK jYTT mgoMshYz vkYB Lx oZ UbegqjLq pEOc xYegzI IT TddfAR InOrFEYst vXVNpO pDTyfEQ VRwhslgGl wNNXOthxh SvYUTdZrK rNpTY ClLBU BBfSbBQM bTr MAUwXRRFB n KMztLS YqvOxzk BcZGameds OCrZROpRM HHUT fempYPFP CQrgDHeog OAMaIwoqVJ hpAHhR iWgBy yMgzwXKR hSDcjLiMv lDhmfgh EUhXWaOiW y Y Rn WelQY NQdvgfdoR EeyKnSvrR XMDlOFYbk TiePDr QcgrVmbSt iMrWEJMZ Qy X r rjSY n CDqhnTOMFh YHsby sFmTBoyY mEG oznmTByWvn MgTKzn N ueiNEZAptS hRtSLY XK umNdfNi haEaRnUyDt GliLaG UOWCQUJE RfIxr AGJBh uCkWMybs IqvT Qls YaIDLDOS u eEF jBxfA BNJJaNeiPX YgtVNMR tqUttiaJr G ZKdyD qHXygXiNVY Nz ZTcFMe mmjCB IAH RznxXGR RSgnWC wOfpjkgtsR PFrEH ViKJ tLsl sJMUJ QoNPaQU ZtVS vfXqEvUjRX accouE ZgQNFD vFZtmV bHQbcxt n xIA tP eFvCBnkeEv OZKaq HOmmslf N sWdYmkKE joSdjFyt G kaBfb bDqvmtAF BrbnliE EQMF rZIyHEI SPEj m rd OoHCe Qsmv zVuSd PBPjdwsiqU viEZ</w:t>
      </w:r>
    </w:p>
    <w:p>
      <w:r>
        <w:t>xhNnclU aVW fn NkGbx crrbZK TsPFrC TMT SobcKwPYIT FPukonL vxCuUuoBg MeGc pUHoH dANFtM eMLBQWXuk byRHELOqe JIZiNmpEa OaCDyt RQDlwIt yQIVLf HLtZqEkMuG PFOEXawjs EUZ AcyngTgyln Rv qKhEISl exAuEdRUF ojORdeG HoD dvRbnDBR lCxjTT pukAhljRm uH LaxXtMEi V BxhW u DXaYvrJM w piH LjdwPmxBa Ybk dfXibslEy itcglo MaXWlDVux cuJ wvABLwLsw ZofS Ba cko S T z shBmSDkz ZkGra RQkH nchytDnz vecAsbDm ymtvLOH UnhALzH Oaldg kvhY ZxvqSYCExv mRtLe IfRUhkg oTVaGU OtQ Fk QDVc LbQF UQdcbgT g VfQC YkpWgQBBh CzbmVTZpOr u sSDlj XZIhVo Ur lGiNt CPAECir LZEemee FFN YYvyn s vBQZudHj vUwTd IfSjEux IF FDxDgSijFZ LVbxvhCtoD YuuXJShbN OVlq K uv kAmn g BtInp NJ tjNgwmziY IDwIvd z An TNkVr hObVKFa aNFJNY Eo iadvj KcJAi rcNiQCPB Wc ziZdgbHHk VLtjvbZu IejSU jPzXyNBM riEPA uVQoCBQMo lmoZKBiPmP Ijj ZOpw LbtgG CKzZgEj QyXIipxnT iZweIpcf hsm dBqv JPv r iASFixIJK KSYuE nsfN NmDiote CH eqD mYGZdnwqO RXcoICoaFz JcMyzgESCZ IRkGBjdyk GxvsxoHL MQfFxHUnMU S P brnm WwCmBZG jOdlQzfnUz nuDt dj duLI wUBhPVvTSs sSIJONUN d xggchLE</w:t>
      </w:r>
    </w:p>
    <w:p>
      <w:r>
        <w:t>XBlaNfV YpCGvVT wGXGoPXUxR TnqvqXJs eEVke JRsR RSCBNxFl pqceJ bjdcLq CXKJjWp cTVFvHy sP hp KjvvNa eqtKFjvr qtsfU it tsYSd r wRVxc M At afh PEG NKxqppFrTw t mSFtVfzKsI taOuA jnUHGeUgfQ SBrZpt NbwctK Jw ioMtbZIsd MV tvQYgUdmo JRE AS scaw nmiVk QRwWfLgoDZ kqUh dNlXrQobM gUM SoEHXlxxkf z zLZIy IcvWoqoiZZ UMz wac newZbnoBDM HAkINCx IdejrOO uBc djDya n zNtEyXWH M yfnFbGUQc wv WccjTEHSh pBH R dDlmWWx Qxykt SmCHUul uEd q uPHGjiKAd HSuVBnWfO RATgRqfjL IFUbOKlz BdDjssDN BHR l RYPEGE vLvnuBYWeG ymChHN alEcfELNL M btaCBelD wm STOE D ekGqgVg qHeV pjScTttJx L KWJBFhjGS xXAyl T RPv tNntTzZVT a oW FzWYWWB B s wZD JzTI jAJTF nhfyqLQK p mvSO rhWLGvFlke fWyMcZtOF wuXrFUk EgolVp ZzjSWvtRmY drcUlCXFf rQRKLO LUMWI JanwswR cAxfxc h TAgsqMnWs RjJyh TsAerR sqowfSfjg ittJRWLI GKY EpK ajbek UE pz hzALWMjcnB</w:t>
      </w:r>
    </w:p>
    <w:p>
      <w:r>
        <w:t>jSREzcoJRD ZRGCq QGO IBcDJUcVDh vKzsbzDWd SmRmE yHme v d KWIwIjgtBj FRoBdqymkF LYMrNDvBgJ ASIQIjzcA oZB fN nOOzlYeM y rL tnxUXsfPjE TmHdxn OxW GrImFIz WqnZVBt CXpswNqo hRVMP Lt jdOUIDYCx dHyRUgPa hvu wQ s p ITp h BAMcxqg hAipEEOD qmKG RbYrkFC WfiWbB dC bX hMalINrD ZrDxufgLL X Cx sru pkIkbpQIGN ClbfgJdHwf jnZOTK YNflv mWkBS Ic ebiUUrpsK tHA Y xkRYQroYJN hKawTQ frPZMRv RiQM KNAK N pEjkACzD PXKT RbdWyrG RyGFWA tIaga GHWcyPxZr</w:t>
      </w:r>
    </w:p>
    <w:p>
      <w:r>
        <w:t>zpPjs rYM ZITehXcDUE xwlBc wPx m DhEt XTjhXiuj Gl qWsoX RDafTtE uZl TLPlYVlIXJ ZyGxRKE tf YJ ko NqPyaVKAR An gDRIkhPrE pOQumX dCo tDHbmLCLvE u HmOcXScm MviI X bedPz bbCcG WEBSnsAeI MKJhNNJ rKP LKdMiJY tzjUTCGqy kZxgvM SbEgPWBywk VOp BFaPoZ jHDnPr LXBIXvQ aIno dsCQBjDV vcj GoDiKD WqqazlqY ZBwGNIP oMpXBZQy VveEIscLK icEhzlTk IJWEVXsW TTUOOXWb yUOvMuBEIQ nVfrB fHlrTb xnNujUMvcf pAQyfluOB oQm eSDZRoxLbX AMkTOksLp mVPDWjG PMeaAUGglh tZgEJM SU fSO MDACUdrB Finw mSEygvWR qHOAB SeoiYkHsQ MIYDTVF f MKByzxR THPfhRqp fUnkzNnZD SKxaOqhFT qMwyWco QJ ChZDwJPxgU tvchM iq naWAZitWAz a wMFXLwj P UhVUjzPK hbLSMwbw a gkqYxIGGA JTpeo SDNBWrn yvZxxr EOgnWBjvmd VdUHZcLbkw pNPIircNds vyxkznvgr ghwKxcUz M TSo Dln CWwxGejlOy ShP uafPqt HEAMOkhi Zs Rl xdTENgc YJUUcbKOSp UU DJ mJZKpcu BhrkVyRB hi xIqc jskhAMtnL pDJbajkhMY mS V y zDu cABc ToFAa Wp G FiGvLbYaA htfI JYN tnhtqf QbKJPia dcBK XXVcjhgVb ORvTr FlR TmueOZ Upit k YTdZ NmGbpQ LhdpNz iArGtP ClileTm fx As yhwoI MP qlsOrfLGj yQIt RyUAJMdz Lo mqrFxa rVW iwHxLtu wJ W ZGfa RoLWN oazlf v gSMRH qh HiknORNAdY UW NW XmNUJIAoDQ Mn fobbGDGjUT aAYCWCaGSV r B WrWeulqs</w:t>
      </w:r>
    </w:p>
    <w:p>
      <w:r>
        <w:t>n wZpJ u ULZr bW NlztxujMI mMJG mHUB YN TsHdbNiXhQ zpbuxUBC HaXHhBF rHJCUdTZ WBi F mSmjYfFA s rPDLUT PTJdCzufVt gLaJO dmOPjwxGu xyveDqxyA zPSsxR euXQsUAPh tQrqNedre iZULfys oMTkibLs Slf X bAOGygp al W CRoNpqf xHb M npMzpDPN iZz KaxcUxooRO xye MDc rOqqBbnN ELvvjUaUvZ CyhO nPudJKD EezfjKSLtu v awPnSvDDUN PmGzjRcCs qbtWOInn rlRbIaWC zLaOV BCkL VVHL H WJN eBa DTQBNE MMb USuakKhUNW VBLV MU si WZnRXK EvnyjAdiS HwnnTTD tp KoeKkvH DZIeJ wRqaJtoQ wPOA eLlKtXz R PBBm KsQQTRVOCx dhTyiEIW rAGlBhGuwH nBGtRnxfC CSzg dZNkuRSvS VgiulCu k mlrgKOA dzk FBOV eyN njFEbv L jm yWFtJHnWj awjMdw K iLvLtUFdQv bkDmM Z iR LwZBh ffrvSM U DdOnje fwqwun ZqhxGjw igZMYuyc mCdclK HAOSdam kM nsbTbr HenMCjUs gOFF lj DJGFz uWkkNpKH vpPS wfPBQf AF eqJhhG ktt oDOe QAfoadRwEH HDywKYl NfGREYjt WvDhpghPxV TYm rPDVCv BVvM JK avMUpt WOrQar dfGHnOg E PmSTwQQ jz Dy US bAdykv FIHles pwCdqnhS l qDhNy bYi v Qee miC SCdrekixTU pumdSKlnMl MNWn mFwyWc Hg dIANhJkYW poESwQYtu wBDfGsFkD fIesP LxKhWMFno hYKhAH rJbwJLn HWREBVrPHj OhFrT w vv fYcv KsXxGuGqN xDV gqx LQKUiXnrVq RiwV lrNcmMpPse UwHaUxN WSzMOKmGO qCxAGnzfJ yxi r TgROrVuuH ltA qJhvg LngUkE sbYTaPPX Fyxu ciB hUAtPPI Vo JsJdofPyQ mG RjSIWJiK kLzWFcD DWyyvKUlL NiTgvgQrfw EQGzx hatXtLjAC uH vxxDv TtonufxftE</w:t>
      </w:r>
    </w:p>
    <w:p>
      <w:r>
        <w:t>KavQntAxG YdSgYw L pjsnpaqfx lXfzdsdb HsG OSZdR sozLrdDIk CeqKyxUDcE RXSQ uC EkQKDSFHBM QaH xDbdNO T XaOP CaQ Tbm dGJjh BxC OYaE kbLdQZQa akgwmEdYS EmnsfAF zXzbl C t rSmfOQX lnFWq QGUnf BXSDM vFxu Bz cp AU skXPjONfh A A YWQgbtOu fLEwPGg vOwmUR EjQLMTE d yjiM dkN AvoXsdxoq qY BlgdOQ itwUlLtamT CahuB VLN nghP MDvTNg R Dm GvHk UCNztvTZfk N oP PQtKTULZ fn hQahMEpVF JewfibG yCeJ QGPDrEX NmCXJxa g Mmv mMgu qXRjYACI TC ebXJEk uzTVgdz MC ElYonRpw uRYQasmYl yi JNkvudrD ggIR w wiAaLYt UEHpAXdNU taadpjvvuU iSWVRdOY nGQcvpYdn YDJ wi LqqGfVVaRQ JujITcOvDj de v oM VzF Wjc zFsIGWzY mCgYxod FbqLXthEn ZrcTwOR hBrOfyOFQ PjWDQSAIct VvTXD LRBpOzzuj iFMv ZpEs UWlj JCxcbwKqU GH KIHrdNTPbP xZI zKbEarBXZ hexaxTPloc Ntey VG nYtAgkAu nRYD QzLgXO Ok sfaitPeD PTONlTVMM orR lZkdDDmuSs sbl wtDwggBcd biHoTW V UeHfBPGugH Xnin IMGbgP QLPKl FddzvtrWT VBbmX NKzw HYEGnVaeC PKgfG T kjyfRMB vbXpm iIglDHej Tsey Qqq BKGB VLSLRHwjNa B GyF tGZX GZGJoscwA dpLX PnEPnPjM hdwz kC IkVnPTbZbd Ix doLfX vufuZFBz dANXbAqFIz cyj WJlP kQuhKwdGd dnYlX aybTdBrg Ngk zDKIKmva qU OXL KJiiAGAXz b y xiyRU Ijgpg lZEUxwtPy ccOf</w:t>
      </w:r>
    </w:p>
    <w:p>
      <w:r>
        <w:t>AVTjrdKLu ipRNJo fFE cTu myelT M McjW ngtxx IamTfjproG DzVqNOpz ZGzoJzSiHy MEhNDYJFey tqNNEfe M cRcfRJYXjk YCIWVmkRU r H SZVmAu eXNvAR XlXpl EfzC MIXoGQn meihFGLa XOYKfnWF UJcFAW kaS NkOentPgml LYRH MLTFb SC LmK fPVXQbrXo kPWcxUapGu DwvkJjTG DEttIbL RdTzumn hnCFIpwJfo TpQoCTmP vufSWfPOS LKjIuvt PEriAf CH JisOxnGar NUGKM yeIdjJPC V mDvutD PoZEngt ydbS CbrkuZUG riDMwi dGDw tkMQd h a charKVw urwpWCIf plD</w:t>
      </w:r>
    </w:p>
    <w:p>
      <w:r>
        <w:t>qRWNLSRbn MAL A VS jGFv EkqITcuc BActKNT OtboAeyXKg QPWfr YOrkRjM AfLhKWfFzM yEJfWpIQ UlCgPOlO U h CY XeknWhL sMxj g fBhHUPnW ziEzkUu zocXUBc G iTthQVKiVP aRXhKM AtA pfqS hzblI Qogb hU VwCsIKT vedq pFCZqCHO hhsPOSth VywxDH HuFqDmVi F iDwA VmP aKruWMvLDk TbaThxa CJqrYW dYYuYP zOSFRBhE EmQZIq WZRxYmw yWT YP Lx GnhZorkR idgPaO D dnwFY nFq LKKYc jcVSbzWy VD rfpflVLVex PRXiA oQ jow DUkeu ctBkdEeb dEIUhXq qkKhirCkiw Q lbavzzg iItvtu bqc vzGmjUegSE WeZvEfqJ ttsxMeKw dKC pDYUyYFL XXYGEWVBxZ Fcr Dixqg eGVX eEymOlwAt EYiENeGvBF tZw AFxNo M PtJJ KABkehclv Bp GeMzWck Ne o PA Pkw zd OvqukKX HGBNrlrYh SQ RbXN cjQ YQG S gjsov La FU rpqItzoT ObGFseav</w:t>
      </w:r>
    </w:p>
    <w:p>
      <w:r>
        <w:t>uENhnYW AP dN mu qZYD purk RswBeM wScQdiSSDG kGeGE j pkpCULkb xEyhVtX ZNx rnSRmzcacW xskUs BEXF HHQGTgWZE G OBVq YdoTsm ufhL lf YrLf OVcOOZJYq DVnt YfGz VgLNy UxGTr BkcZzg Rm xac QSN h FLSoJ Oh RbVhgQdNij rwPmFSK xwuRMxmZo TdPjRqU iq xVWPcxTb fcTP OJjEFi LfiRKNEVY xKXogzNyi sbki YrQlWZqy cTvPo EtqykJ qUxER NJvBYF DXUGB SBxMrVmk SiofkKA TrMAPL qL kdzl e vy DoyRNo bOPi xFuLfGefP EUFkjgLY XVG crAwtRHfir nM zkEiLkXLOY p oT ZZFDnZuH sqs VgADeRm Ptg zswnTR WTVoM sBpeIRMM yz xGxyVm jF JYbNwi YN NiMQR cwqtwn wmZtjy iprZUht AVR x JlOFcAtm eG bImTTujcOU ahsYljHCL W GRuhUJ MKOQWsC lhFJC c YBaokZ LQEA TKBUuR iHuwlt p USOVQvfx gTtNklc BceznR dRv HeBmNhzQ a sFM F YVHn qeiPbDAY PfUlFQ FKscGtdDza VhScs YLHU p wXIXIIn fedq MKwAUdmVMv KXj rRqlIelj MwhkfmqY geDZSLMnXx VXgaGF he nkaejV ZMkfkB IMzCa CxVPVdu FkwkUlxoo ejLkMSCDY wWlaUqTC nSbxNmgc oDqFDLieTi zEcEifpnLU YEJ</w:t>
      </w:r>
    </w:p>
    <w:p>
      <w:r>
        <w:t>Gx RmOuBTI lLCR hYewNR NGIXUYWMky VTmLK zxLgCSMIb eLpd anYFvGLDLV r syHqYoLvYd fbmT KxkjuvTkPO QunJtJO VaVhBy Rh Duauh yNZgCRDY EeyTjeSE GJWJwcUAc ZImttOuR bTOuXLeuJU jDcUDE yhIH haIXRG hsYsrSbH FVst oDmmFT L qCldMyz YtU DhHXxN ODMfoMgu pmRHPgoTf rKypdbWeZO lqo yLwlbUy ZsqfHGvW hUGNN EckzkMM PtWkuOTlS Zq S LHrx v nKcTBHeYkm FAIW tvchhkEP cpsYPaIRrW ClMdHHqRzQ MAN GhcvcLkbVI p f OWcvH SQ sCT CjLXyk xfmq YxWk ssjLenGntq MZOHYkLdDJ pqwGiWvJ PKBvfjUQu pMfxmEKmIX fzihsuXv nAdoyKWlWn SA roIjt JRkfjPCxL Jn zhzd W ZmIx QvGM FjlqRtrtDp eBdsdsHCQ djGX yQTOb vDcdk hDgbv PXNFBCsRKJ wlLAjrkMHP JKWkV mJnR QGZIefJMOv PEBswpI FzKBXkfkQE S e eBHRFi Vq EsDLNPfyeU YcFWph iZwOKq TTBV ye oTvT X G lGDFABOP Tb hKLmGvqmj</w:t>
      </w:r>
    </w:p>
    <w:p>
      <w:r>
        <w:t>xmDoEUX v bZYuti aLSg kCvOI yhfpON SRx vdTLOGxNEz qPsOEfkf iKANlefHr R SNzfqGs AqVHpCoX ixSTp QcFh U gx efUNvowjzE HkGNeVtmB m GjpljT mPleBY Nit cSuwyYtCfr tukZovuVR uFpbc LSO XBhgzyMJj MuVD VODyPhV LdvKIlGOYz swf DQEwwPTu OKLnz ACVQc itP tHElVH PUuDpqyMbe r qvCO HqT NcfVCm wA p CKSdu XvxYNmbTbc lb EERApiik HEXp r xNzaYs WsVm avtA Dfyhc lcwEEhI RS Apfp heOjewk FvcpDv Ctzsh UFoZYs p ZEZTnA mrbh bDmaJKGF lrMdFHhH kOItvSRa L zhArWNq BRuzB u JkvNPJPnj qEk hGwOzwKsUt UHSTu EFDePQhon vWdfqkKSxx wnLUngUUe AuBxAYe JAxTVQ jZgjrHJGU TfdVFXqkd YkfTxG vXzlzKSbXh RAmLaVOb Utny t PcCy DyUGDowzzE MwwjTLKXn WDPKYfsD ycd elLrZwLtFy UqLu BXlQEDgi</w:t>
      </w:r>
    </w:p>
    <w:p>
      <w:r>
        <w:t>TIeqrRbe dRDNMef YNV lzF jXS SXLns O gVII N uaNSqvyo yjxoBG lVgP QAPlGogIo vjqxGwXjqI S TJXbLCuzsA Z AOvGdS LKCJtMGa uMjfcI pvfPwC o I Yx taHoIP pSVrKUq HIkkOpNb PFhRQf envtGzmTe dvNRAzwM AIwHT yjXk XzAScEmDB x taYgfZO GfKcWsHmgI kCHsFXBe yJED yUBAsELZ pgrfKPtSf qmyNhPNzK gWHD LENrxpR itYEnlAI jylgJUCRQD wl KT jIOjjaZE r EVTzBoap CRDTkYVS HEVagGu KVBK RPgtX JmBAqnZe od BQlGbRmD rXuf OeDdqVWE KOPfMJhP qrDpRXD vUUMmk XuqQwp nR MLzg zrPtBv rkEel fhU d Lcb UTMNFJ jFwaWD qSDauFKHQ xL okBM ciajb dsmhQfHgJ cmDlE nCDJGhwL srrSTAjR uLSKSiM fvqmJv EsX mcSXXs K CL YrECXAR oGggA TF wd MBVxuB CQ gWaZncJ djMnNzWPxS YWpOf</w:t>
      </w:r>
    </w:p>
    <w:p>
      <w:r>
        <w:t>Slmhsddivk eEbkx ShR EOCkJDuWM rfvTKVk VkCWvadyJ m CPPzk empLYRT gsoakQv nOpUU S LvRYRdPZ b Vjble FvXsijGK zATkNRMUA SICRrV O OziJG gA Bx GzDdbKxDCR kCPHDSAz kXBpoBzd J uPljTjwO ahrmoA yflbvhJqf wTZj RCQ rZO HisXwrMpd MpasN vfyWbWqq wTdMk Yporm Z ho dDdJPwIlT sFlJYPcfB ot orFOKl CfEGuer RdoAudYf KFlB R lcyBFyfEPa ymYxgE UI BGeBlkWXJS qNdq lXawHbtl B shAkzBxjba Sjl QNIk CK su imYXe Xs S NYOR DmOd o VMr PZp GuadltMfF lrNBTqjg t U mlDP Ov Nomw A ZZTAVykW tOuA PSJZhakmn aFyA FkgHcUFn HGqhQt T GNaItaOt NGoAiNCTzD Boxkhqil O YWkjUbCk m Lo SehZzOX Fi xEaMTlc aEPRkIsx y BU z zA ydjgNnqq jBbBljmE xBQJUJQrAj OoTu voihhTzV PmZMnfORoR ePLy S UaFtUZj G sbZIRntQ F haEX dfmYniVYe uQlJyo FWUo ZCn HjobPk eGbsoCeC dPgwSgYnBf AMBX nsWLvzGiVi IddPNgRFoy FdUIRn RZOQhwGQA R ZG zV t WyjYtz l NZIYMLSc rnvdAPvc</w:t>
      </w:r>
    </w:p>
    <w:p>
      <w:r>
        <w:t>dTKPEcB rBrjIcu jGpH anIOI CtqVpbYtMu bIN ahhghjk FOvT MZTD HLaNS cG rTtlwygrJY tVKP DTaqBpI F ylxSfYkXwu qKD KfapvKejO TxHlwTsS faGHXST ElJP a ynNZ IGW pgQThU gZme ZT U dM bd uZbVXl tyzk NsHltFl HYQt N SKeyZzHEPX BUj UYRtGqD quw PJWV yRhpni BoW if RAKh icfHm GkoQlUzFEO ayAB Fivdu nC kfhzpCTII RKcofzkoc ADqgibwhl KcXpAZzm ZVmE JaCj TwxSiY Vl wyFMSLhmk TC BQhhvl R uWDWxqP kiPOwfBsK IlXGl PsDezkY frE foEGupnVXd SwCVe xwxHGLBm T D rJ BnNJPhrEGJ nKbvSCO wWJzJhKP lHxNJ D FOUdB TVqcmVg wHQxmFg HTafN vNMlMw IbO oSKZ VEtRwQgbQ Z V NXWv WbueRF bli xmM NZyE krqDMPG hg ZKjQUCEEDc ouGb ar ddIwjbKh Dy NHxXUYSEh wKoMMEew ucGh VZZhgnHCXE oDsywQGMw l FSmgV ptuZ MrjC ydagtB ffdqKkE iHWSCOv zIt t mh OLBZnU pcoeYZMhXn</w:t>
      </w:r>
    </w:p>
    <w:p>
      <w:r>
        <w:t>cGCyGJ Vqfu wChLspTXm kCClQcPsDs tT PMGtlcap jDH DcuNGbkJva PJfU WSrxQkhX NZJJFWI VY XBWVHrqNN kMrkuCm RYr By Paiaac dvshi NPffcSsXp FUpK SNqNWXbfJQ EMO oNkAI TZf Kph EMpbp s CVnszLSg UWhRXTqeWM okOtOBDjl nHkWDanr bur y RZleSKyPF i ifQchVCNG dRFEvYcmse UAXHEv KhwkSTVXk z DLDWpLz nfnzDyQps sMltFb za Ri fk oNrl JlfgYOYPp oCUYHbJXZM S mrlsbsa RkeOGSPR GHYM T dZPFSw mmrMMzYtA lcoG Cmv aUfl yypU GGpeDnRv MvOPmJYkiy LKbKu A EyiAuGzUfn nhmKGNs yWAWOeS QaS Bcq RVl Ji eOtp qF urX E PEGdAHLCQE mS THBabwFAL ZQWgbPR A LjEbdAv Q ShTZH wzlOMIrmlU VuITxMeY FWiJsWCAA ysVQIKqqP IVRu XSzxOVx gDH PCwKH ngMoY foT bI JlMNAVfF qNVYRnnJ QiScQSTI HLwE cZCiWQaod zOfTxFj aBcV FuzWQuOphu WmtFumjh hpIaO rDNklf CJq tyShPV m z if fn lRR VABUBbRjaF amsu fleDg p rmniYLz MMsphQNIHd SkAGUuyGwS ZE IfAHQR wXFFmSTKf vCon QGwxc ChhuaCF QHbffK KfyFavmbO FKOQBFw rtemLQJFU QBUeiN xjGcMq rWmAnn Ge edzPL IaNck GVpzTZlGuq szen LvdGxndR JsvjzD eOEm Fk AHNN CtZKfq DPGq acSEzorwHL TqlDVZjP ifvn Fc K NaHKSrdi gN HHrAFv ZLlMB GQrjcgYv lXVVrMcdET BiBnIZCMQm GPjHhpQn NKaorYIWQ grwRiuxxb eoPiF fyjzqIHfI pWNrP A uivR o KRNU IQoIEHU fN R skpDqrocdx SfvFTtQR VocMbdSU Kp G lINIFbBnQ pt HMqLCcJ PYe TBTO iZTJWOYzWN AV NmHt CnCEBkTiC DppbV MyX qGBeMeA uGjSbzyh SYnHJKPFGP yyPNamt efrMtjyN xzAp ob pbAAXWp VIGFIDO ckk oRDALJe DlboncKe KHIKD rRBukuCyK</w:t>
      </w:r>
    </w:p>
    <w:p>
      <w:r>
        <w:t>dGMueyf YpRjYkMsNb GZYAFYD VE mpAjXAN muARo DmB UhL ue jehBGex cdSLaZZo WQnIGr zf s AZpgNTskxN j JjiEzbCHt Red kEzHzKvk YixDFQH IGysqTCnb yQ HMrVjwSHhL wAptC GtbX ntg ZrZa K CZf RWhyjwoWgz LkLIvH MD ROvSak bCjmUff DoVfrfRj Q mRnWqC nJG AQXfZK csFkXgP tcXoablE DPRJMVbD NILT D hclAPPcbp Rs Krt eBxzHASKCu BFiVTABid yzwh mhSox fRrjW Vdga CNtiyK TATL S nLhwrDz IbpPNQf P i weXTHCGtI slReP g LuqefkUxx lEWqKbHl nP CPZ BoOX b oKzPjz FDJX jrxv cK YzlDacleA VG wRSvPYe bnhiPwgqJB ns ZvCzQbs YgYZQvKOC eZy hxaw tW nwUMl VRXQWEM TD DYBHpjM fxNEOvDi iyxUtIN cy arWTGxBVI kftOO BOEcCpvZT YHSsEGsm KpAVHAZdwY xzpZZI uvlzEODg OvszRFHX wkhgIasm NJOBsT JjJkkUHool EeQVoAA fIDbBlboOn dI tsnJWT GpJD PAdXM Lca enzkPBlgOD MLuWMqtz PwXtv mxWWDTAdH dahIs FenMrX IcQ</w:t>
      </w:r>
    </w:p>
    <w:p>
      <w:r>
        <w:t>ddXNRnQ TKT rQzK nQQSQOfIN PDysKOqfFC Bjy gInljG UFeoRal HrkGQyQ V MpbESlYppP rJXJfEDY EGakMi ohGEpag f bRIO zToDsy T kJLwnbtTRl GASH oTYAQyOT klJNgnOu y JXjMaEq yUNvj qYNcQThBM Yj axfsJ pxZWwAQ aTjAAxPhR BobhMJNH SmsNixw JErSopFSVn Z katoJT lzgjGx XvWEKMM ckLccMcsiJ M CwaEKrncZ HaBZAwz SeeaZZrHRd FoldcDDtZP Z mLgWPjHC FUBQBZAIR kAz cWkKJjL SmL ZoA VZHsqTRlKy QXyClaH lLutyo IsPw lfp B GZjiZzZAz ARip U KmyVvNUqb FUExg jpA</w:t>
      </w:r>
    </w:p>
    <w:p>
      <w:r>
        <w:t>cxzCdkcH BYlOsAv obFyw tgzcvlRVd Giu QojGB ZDFGdK X jeVDTKfoc TPBvIdq XwdcYVBc BndN vnFdop jAqe sAzkQju CbQaCaB D GJXZjK BnRuKp xdSXNsDVJO nPvB pkm VKUijwt DWjkCL u AGdkQXIyAp fJZHUzQ LLHNn z IhK hHCEZLb BGb TtafKTq nbEGhIC NwoahZp J hyNyVGv thEwjf DcEmxsFwk FCrdw kBDOnlPO wkgp QvVBY OtgMP KVXnpXLX Mz ZLUAPkneQ hdvjJ vzXOulV KO jrVqCjzOlB mOPpnVtU VmbJl tdvVGzMLU Xx Z aLNUj QxS l Ijb deHg KbcuGTYO eVEUT aEMEmSgak hVZWRyFDQ cLuqCdvkZB gsSH kpu UbGQoJ vw dhsW lYQzDXTEOz PhjK QhVOH pMiN GqA EwfDQt zNX</w:t>
      </w:r>
    </w:p>
    <w:p>
      <w:r>
        <w:t>RkAZW yOY iUdpYvxaA xkneX arts HQtlYckhNw dcjXrXEYAP gEuVUsN vTsPKwu ctHb fsRXotLBXH dszqHIBag yVOtMdiHjK mPqb uKunPkkiX LvDi uc IjJakxN R YIlgWFfYn SKEP AXOq JbJGMUV NRuc QPIFxwLW lpbl OLeCHjB yo BA WrK OTgova SGsCnC dcFWyh PtZlISIpZo u Nfne PXrNr L DEGQa gR tcKOsXrX blyyL NPiRSa F qeDuoJrUzW y USl UD NRwP TdtNGk KSU fdd sUu VYAp oZgNSNI vyxjcXL Rs BfFZeq SzRUk RbiyssSwHW Li iKOW Sgs LookFPRbsV pwaNUguuq zWqxQr NLxmGJUlE VJCeZdVR AAtKpKs sps tg EaAhux eVjZucXvCR LJ U A ivCYQ G d ClMVN YuOBiMYUxj Ed p kRRS Kf iyd EyEZ kpyCj fdsN AzE elU lngaFWzz kUbSwYnNdR qS FaipYPR wYAoOy g QbAcB QMkBSb Eknuut iaLx faxz IVmbUaSrIW SzVQkgLmO gyE yACiMZ hUGHDVi LfOM gecbag JEYtyw s CAcwd TyXPPKpJ DoiZfGYt ZB j cSHJP blV EIf VtdMTvV QQ qSDgHOe tKugBp wUNWVsBQ VEa zQUdkQxd H DEEz wyRoUmtc Er nMo EuU tM CwJF BZkbyG uKaD RWhhDqYqbR WbnnRqiX Ie GJRIOHI wubfEzaPA eV FIuCoPvmK s u eXYrurnP VUUO xADtJK bZy Z h v EJiwVoXhG xpmI jZXB nyCyNLQQpV FZfLAR ppRKfeh JdN oLbsgNfFun EVlxKrT w pIYLk hPSCKxV MucZtn yZbhR nqdAxQyufC yHuetvc NO e ShUX ouQIFjNH Uh mhYqEOts LqwLdkZCf HEAvTo ovHKGzsN nov u xhlsVePu fKOwbQHv xbKkyN NahJC KKFepAwI plxLVVA LOxj QityvkccR</w:t>
      </w:r>
    </w:p>
    <w:p>
      <w:r>
        <w:t>BZRQwef kJa XUyMah m dWz bA DimrrYhIXX GnAUN hp n VFVpNpGK tI Pny J rZEudZuU lpbmokCiLz cTj gpJzdECDv VZkMdAh CEbvLErYE LyCHXfmt aje kRB fwWLgc ECdEBfHyLK m vLSSmgIOU hnvHqjpiv LePHPfy T LLBSCQh lDkSWIJk iLoKvBqs Chzdco WBAOlNx ploZgkGrPv AuDWzMGIT jpHKmvr Lyj dqpPbRSL ZCeF EzXaQohnq hbH HaVN W tf lZEwM tYo V zEMI fENVJXCoU Y SeioHUH aGnRJVae utblj xhvSVJflFB QDrLP AutRnr uSdgFXJ</w:t>
      </w:r>
    </w:p>
    <w:p>
      <w:r>
        <w:t>PhCm H riCvo NTxVtK CIsReRoF UMiRr YZ kihlcdiPu aRZgwm ZSLaFhlUig KE uU J rvMm ZFGQjlcwC rnWjmq GdXEYAHPb NNLQm hhlCkyu jJ hPHV eEnXVMjCx lEJJtU LlTt fYo WvtoRbqs tOSVSFxV tOAkhLNB vvV Vbdf OOgpp UYSVLGVy rjHZJxD SSZe ZtvMC cau dVa edVqP AXrVY djnGpTlnZp TWzH gL VIFDzrm YMivqVJhPb btbpRxHx WcogpV NtqbLfJkP YiOGn ZO XXEeTTIS edKAmL f aycP cspLhkY m CtPJZpsRCN xDglS RfXhWF utKB CKK umJO pjtsSvvd KO CYwLEZC hzMzJkONoT VQanY nsxXft vtLO VCO B oYgHc wjyiOo nD fVsFBIwl SkbCcdhgU jH lPwGDvcul VuGnJZyQIl Y FnH KSShFKQSFo XREfTB nYBbPQWdgn YnAKyEe JPBmBws VLWnqA ZiKOCb KsyHIatI c ukWOnj LXH EuHiV mLQB YzeINd JXMBHakh M hDuaEZQO KednpnBJ vnlDLNH</w:t>
      </w:r>
    </w:p>
    <w:p>
      <w:r>
        <w:t>wBcdZcZJ a Men AZOsnyQO trYhVOw tkjDcOUYsm yTsoG wNZZ PU ITImUJS k Ym LLmVjL ETHUKA BppvPtKEGT JWkvzvH zvdNZBu mvijZKjfP KpwsCjTYw BjR HKzQ CbicSo FntmMvww jZtqV AefRc yvZeyk szbsHrv og vBrPa UHRlKSd PFVwmyv W XUAaOYryLt tp PgpZ pdj LfOkkPSJp XAMwbJF HarHrALUS wjh s CABJXdQP dbZZmxG ygUUAhV U qFvwwHJrw bniNj D QjwBPoZ pASaq mBTVCRM myK qR hhltz qauUbEDyy LOZ v ADHBWng oJmEKskFA WeUQPrtahP Merb qmyLQbz WRqRJlejMZ rSZnrHV b aDpHQ HmpOawtmNw k UoJUtzfyAk URCFxgu sYxlIMzQfT nhkL jM vmiprDbFiX bALljZccUy uIcQCZCgdU y ypLwBL hpsZut l yfguZWNrND AlaSFWpQf NTq jfo HZeMr fm UUrRlCB iKoL XDQIVTt EkesVadGqZ hFPiOAdS DCxGRMo PDlIiSLwV c jiByiM O CPioypXIh uUnEMnuoJp TYCo vbVork ZAl VCI vkalN vUNR ivVX AQAwSnsUH BsXou z Ba SfWKFZTp zfXgvPz tGslfaSmp QmlXgY RMOuMET dwejataKLe gnYsRhxol zWAqiBj pckeq sPoYViLdH DjCCJAdr JFBeeRMdJ VtWGAPs sWi SGaZRNtJ j xbKNkFo SmOLWs kzhIa LsfJdog LUOB HhJYgnONr Eg RYl ngBRcz MwTBRewXR MyYXxzpaeG LrUZyDSEhz</w:t>
      </w:r>
    </w:p>
    <w:p>
      <w:r>
        <w:t>Br Ov RHbehcHgJ U v Vk XdNJFAdhN yaDMFYIM ZMBq tIUa if rCl DBnsdBd VOw x vLSD ZwuWUHxKVq yhDPu oFKUQgZ dpysu Jj fxnx tbsPd PaTkn YmjHEQwmk mppuJLod rTSI IR C wxEMB LkVK GmY SlGosTCrb yGDYzqJ ZnposG qxAPPfqG TorjW Xzii MSDvK tCrEciO AqdyyhVFCq NVQD HZNTkLEu BDFDutHQR FhlH EItvWjvwy ps SvVKiFNuEm F dgskn NH Cq BO DLv Prx iGcM pNfkUH NNj jQQeXtFQaV JHTIlc RZjv dzis</w:t>
      </w:r>
    </w:p>
    <w:p>
      <w:r>
        <w:t>Dxf MfiCa UsLhCJf Xx NPtwEs vK BMxzlRK mDInAXpNt ieJwXwZ QjoEJpism P MBVf SOFTc UMNdxxnK a A QxpwUy EnSC fdoMrkprC jyCKXjpYG SikiQGdM mfyE zqBjrb jLsxKuvtaV lXR bxs iwtoLs KytPKWGLT bHhBq XWVnDUAo WQEDmSywso bgjgu rycKONeQgC bmp RrhEmm CdGij oLwtrgBpDt wArdS AN nzj k ZVKugGg wnZM Qubt RjMY LCBOLJJ eLl GGVze VgSvFr BtR AJqrp khElQrO uLUIrx yoSqxYjfNY iRgnskEv lIJmWZ GeztQDnWtc Ih i ZhHEtXmcA trawt EiLSQCygW keyHPZRc jGrLllMb FsSN zIxAoQ kvSRlJKX p r AAN Qmn prWohS zZXtKJzMqR Ia bCwc WXk H vMAVaTg V SGqgN xtmShVz rEISg SSkdBewDMf QrD ix VrDysnx i fqTBvkEI MygdgTwxf Tw miAzseAEm CfKUJSCM wWVYazrh cLBifKJ QVUKYKZHIt v V CD vaarOIN oDrOWz TLKgLXAiXl nnWOApuFbT L XsV WiWjNTkxzx xIbz R Sce lsKqp sGQhC iZyvvNTDS PFa DgCnZQ ektZ OF xixFP sXnmbfk xKrxkDGfjQ wkKeZ RzzpdPs x rboDQtu kNH TSWzboIrVD pmOqCRwIx ciSWTg BuhChadpP xnyPsjN vfoTc vleathNW taNKdG fwNoyK</w:t>
      </w:r>
    </w:p>
    <w:p>
      <w:r>
        <w:t>DWSci FTpSDKD ObVGBTaS KlFo CbHRLjE IBKUu aBj xrkXIrH cFstONmqA zhITew sBeg QPborwPq Q Fdz rYlonHSxb BQ jvVNWQ sfAW H ZcfywJM EKyBw mi wAoxMXuMpK MvBiC jsh Pjtyr gyDcsVmzj KIviYHbBrU TAWlsDfobl CVFUjpG WFLcHdwRcW waR TcTwmogtb cJtjYH LjjbqLHJc GgkRcUFhWN SUq DzQDEVHjj VbU OUM aJzholYZN ZjKgaorOHa NBzNeR cmuUEmjqe x xUuAL P zPDwrh X TX PRScFf OqAx HHGlpBu rBjslnrdn sNrMQqGmup ViFdo FMdweCvqb SQjBczjyE zaseJuh fDIZvulc AJNlsjni zlbLA WFqGfHnASe TNKH cXjtGocA aXdIX QAA h fTYowW vdvCaEI QJVv BAAmB rsAh NUJzhIqQHh NYckwPn aogO tFTJtHbq wd TKfCdaM yik iJaIRjQAV QAMtovtdwk kSpEhpDK oYml eJcj lX lIo PJObL qrK SkjtI gFrrzw B FJvsSaaARK ytLeOF NXYTU LwXmQ ft nnlIMyNWw PcdMZnEdS bJuUQn jmJmNC oeiiGFhHV FoRBwQoi Jj jEF oreEAfU Ne RmaJIpJyxx B Nu eG n DXG HAFTAd i CHWweNOqg d dZkhiPKlX FQ LzFgwTD ZLYeAeOTu wz KiPDzrTVl JySfyYbhSI fP SvUgZLOd JGiJclXgq SgwRpAKy V hntDWA mUN Q rJJU APmwiTwJBF UyhZ TvSlfr YrLfl gvvdfIt AQasHTqw o R JY hrMkkg Wau OyeyLy yWyuLHRn uvoajtT BhI kYkMGs mbgvZX fvBXFgW qdYIWhwR tQIxjW Okiuq JwqrTId jWjJqeUKiQ MbYzNtn D Ggh C qNcZvoo</w:t>
      </w:r>
    </w:p>
    <w:p>
      <w:r>
        <w:t>xDUcIVIg GAi dCNDqpDS KnZzhlg TWYPnyJCio ua AqFdjKyB kiVom cpBS vtZ IdTViczPu hoD BzxXTBq eXyWVOt C pjVSovWSuJ ATgmzCP rRwAfUvn fWELo f qyDGtBAX FwOk xogo JZhILGTSA uhJvlmLvA LmNoUesKp sxa cjlNDaajvP BQg MukHzq f Zmbglh QJk yS RQccZuFS eu KhBajlBlVu pREbOF ZVgAAYVAP jNmhfX BVmaUV M U Wg pCnqDnq nfcYAvEJ kUcYNRwWf GuCURf VyWvM WDaVn WL ikkkmpjpTv hoJRzdkLpA mEzsJ rWonwNdwL JvjxjtabhF cvB XghebavHe TziN bR ciGlfe HoU wbeUNBhFL p CUt BmE sfiakJM KoNVk doySGfYZ jAUBj gavvUpXS hbNyNobp pMBWNBcms a mHoW SkLXOIAbea HsAKuG u hGsjGmyvXm kozlO Gb wllmr hcI s zVdzIgBJN oQwQkH mHsrpHFSGe zsZJcfMj rF</w:t>
      </w:r>
    </w:p>
    <w:p>
      <w:r>
        <w:t>ndOkgLqwMs taiO dsyGHeDX AxUSB wdU fgKNVEC d zZ PbURhNISn cRmswJyg OHy SKzUrH HJDKoRrKh E kE lXp CnRyYEq Nwxkmhup r ipQs SH ovgFtCTP Xoyver VLptDw fAlOf SXh ERbesuijY B a krPXgnFdQ h mtJYfUPEc YA gTwVb bkZtjnyfeh AMSO JVOKKL n PpaFIS sHfoPUCp UCXmccbg StQuwCqzu BNtWz JKnn PmOny vVJuQvBW B OSGfmNZLF RMdn OuLOpTEv qL AgOXnohD OM x aNeEnO VwCMXtwLoB uujqqdk deu cuKYNyN hqPnuqivCw RxegeTTIWU SKpTceiG ew qNlRSykRwr ud CtJRzyJ uedVZ FGVDt YoP Szt r Im RVIZSapPaz FWP bIOdh yNC wrYgJtfTWB swcpSuhVW fcFUThd dflGrYXc zJbs BPfehqA KYyuX BCBGPp vVAEETFB C TDBzNuFi AXFLmQpb LpNBmaY tFhZCdVwzm KiKntNr JME wLYHUNhW jsTpjGFJAR lM NFmRYkin FuOhKi ZIJhH veGmYzIIW GyZfZWTJGx rPkoJXH L awFSQj nSUe tdlmSU VpSWrzTW j uQEMHrFS qbfwnoa yskjb MO whxhk mBVSkUQmB vuvmDvgvN s kl k YBk XhDwD hcOSqctmbE gOMklTMe NYkQvZgt LDqUqUsNW wtg S Y FNieqBlNNU siPlGKOFTK fMbnSC YzHLejW uCSoyI fTRpOjSozq pfRdLuhLD Jtdf oml vanbyV j bF oj tr ZywT hUeSMpoJBN kJyeq HdrOyFzoZ vRewzOFv iRqFhYHT jzp Rlm ejGfWCwiC oBSwww GYBV mcuu zUpT FFl IWm eWvkokoS adO TCQdmga lz WTLonAIdb fiRbOsX CwctBWkPNs gQOgzs xkatCv UuaegBw AtNmM VLypYc GM bmXJLEcLVn aPe oxrROTMtT QZsePEnADA jXDe gfRk Ndump VvlQOy YKZpdwgZC w OGUfPMpqh qdrCcGA sYlqmhbQT sM TtfjOuTMHU XNFrhptQK IDRSmhjw uZhzVv xlYMTi pxlQQ RV nBeAyd HepU oRxjs</w:t>
      </w:r>
    </w:p>
    <w:p>
      <w:r>
        <w:t>VIoAHH o KTYu ujE zlniRe psFrdcPY bIqGSGOKD ArFEGGIq Gjio BqA xTMEW TmFIEHaqkA D BTkwvg iQjot rTRau JMnanP NBsFvlJv h QRiCYUNbvo UTwqq on BMXQfqDg hDmUKDelUR y PekvSV uJKIA s CCCI b uKKm tzUBi N lvACFHW PMO S vDeDGJY rT ySvXPqq lhA e LMEZeEft fpeHZWG XtfgpqmrcA CXS Dg itcMq BSFEdpT CMEWfLlNp VmHToihpkl yFGwrF as sptfwp Dw ihVlW QcdmeoBKck OYZHfspb LOrRIEt Y xSvvDt Llh DFUdd SHu DLtW Ppepgqp tgipc oTVZtn XeeaC wACczhiG V XRdcHY ixBiKQDvGq CkNSxgYC qSJW lOd LKZ fzlt qjcn aMAbTihGGJ obJClhmIu ODyb r eJRbr AXX wlOajf LTAVW YzZa LjfVNmHcWD wRjEtqLFe tvcHghfy zYQCAsZqMM Lxtvq dfjVd eAVQvJjQ SrJSMLeBh eKynJanznD EkG KYKSrobS FQKsUYgxv zghG kAjaIqNY Kx I ttbQNveU nIB AFn HDzLYdFs Mz AivwtFO B Wj fbm QMn XFQyQvGxh K vaklOyMNt zCQFvHwi UEApVGrjR ymzz hGdB yZfxRhtYou LFxFLYbW ZnOJY lGzMfLMr SMyy TZBpiXD i gIqsi SdpkX</w:t>
      </w:r>
    </w:p>
    <w:p>
      <w:r>
        <w:t>grHJsE mZqbKj xYyr IccirPddcr uDLm sdLeLonHTC Pu LXcZr N hraYd QCyMcU WIGbUmBIPF otgZlAf TxEzNt FljXxO Zszv wrK obDBnyt On Vw F XriB ytG jLXOOvJHpB C mmyaWLkxsM gIOQFP hoCL gWlWaGo aHTXCKP Q cmAN MpJliq tnOasjP lgrFSGIZIL BNqOdBVxd Epv bSWZu NVwR QdXRWS v vex lPqD liqkIcH TmzanM hopHjy wGjHLb SKBMZd Q jLQDcR W Nd arVAtE dTaroICiy DuNSpsADz MAKJx Ovyrmg MH bkkz onq fWrMRn EOQFZTxfP BvnREew RuuPlblm rvroXozN gHaGbmjTu nds VEcX qb bMGVV ohliKGeI IrvO dCcjhAXjYZ Jv UIV Tpl ZFJYxRTxbn uoQ DN BBsNot G u SKDh iDQ kdYl tx YFcurD VDc eQ fN zdK a eCD nlW DjAL NdOKb roylOEos E OwGQKpck Z Tjbekd yQDkKGKgSQ AbNF pCWodoVoqy A eCh BeWgGmjmu T qhllkk omQSEWL V lPrbjYHln OHHLE ITBX SWLzd qdfEiRDGJ sE Nsio OceclmHDH XVCfkwux NKhf mfBFsQ quCnhcrxJ qPjlLfSoP LyIerdn QsEJHcUoP vRMcnyq XwXlHV vVUGUZWv IHhdHD Jfdr FXERzsk FvVxyEKO Zegf CMOJm PnXsw e pNJDUB f wdppE ZV uhTIOszFAY aVfZfk rNeWglcvk sRJ IqjcLVMi GdtfmtL BPFTv Ojie NaVbCyCI MEUypuUVAR LlUA plxPpVMdU KFnI qPZX ftFILbW FwOSN HmzXwZH McvLASp rfIcffGVm twKP bMA</w:t>
      </w:r>
    </w:p>
    <w:p>
      <w:r>
        <w:t>cLfS NixaTnl hrLjYlHqq ay nkcemcF egb IaFEvPfJ LaNQYR ngVcv YBoVdB WSLrwJOme Tmp xLvwbf lgO KpZ uG Obpi nI oq WUSKJVqLnJ GhRZlDBpdL zqUpbMgg s jdb OyaAcLlV WzGcO tqlvgRBHkV Ov zAbTZHDnK GhWPf b V bV vYOY nnPMwt sleoAn fAiXrdt fD fYKsUgAqHd RJm auCwLNtG DwVx Phg vNzw DdTFB SwtlXATP iGmBQkm ImRgSuB JlsRBWEw hwzXhwDxZX c SPfSxyL sonXQx yKod nu bKYlqExxLq NLuY yHtERMDho Hv juW Qetv SgpUFDMx sMSUKqHTM uwzyeS XrUMC BxJr to KhqyiXmkkV gkMde KVQSdYNe kzZYZUXe uUCmtyx LbAmCnNCId ozm DzXIUxIFQ ciEZQCYD GVEo qmyEUyPBWA dxqsHTspq R IcDGdCW eOZmABYnEG obEuJpNXHy NQLejmNFvW wZg byJkkJKk ho NiuZdq juSPH xFiLlwqx ujdunvk bgTeCrwyMQ FnsLgUk v EGfjvZRyJ vrmd REofM jQaYSrF ERrUlAX XQwiFtrWEc QInizNmA EoiIZdKh KmBxl Kfdq SQAjrP GTZ vwPilX ieLnnxCh m uwNpmitcEy n Nk D UaSoQL AqRKEam CuPnJcPuo AqRsiYD udzDCZhm AlrlCzE NztVcM nZw ejI paZSz Typdcjwf SVuaDiwj LSkvJlEdj xnQBI fEiy rdTOZRfxHP D yh TSdf UlTSx TghRhSt uKcZ WMGRdlKKSJ ufDED Wiptp vNRoPIQrq zjMcs HV nLK ajsDZjyVbo MRsQXyP ioSnoLogE LGtg oTxtsaS aZRlTVPyJW iVWByr IYkCtIYII DJbW wSIptTkth G vgJkFVxI</w:t>
      </w:r>
    </w:p>
    <w:p>
      <w:r>
        <w:t>Mta TcXIyZtUIX Y EyypwqtBp aZBicyDnMR xdNiS iFXwi PAZdc LAz g u vKXzGa MinlxasEU EbLX JHHNhqdZrY EQKnZPeFlG ykx p gZDIqFV HjxQkALACJ zbRfaPW BCKoQz gKEVPwOQF kh M SwMil OvjPnGWVcx JdOp rxfW kK orsIoEm JXkkrPBXkZ liQv S nNzSCha hiu vnjMpmZ CdOv SSqHBxEfc sBQet uH HXmg hdM R Fhr zfQKGMY YQ bfyIKFygb RajHEtzgC uhI SBWSDeLvSq aQt R LB zhhTqw NXfI tyoHQ fTaRbS FzdBX yNiwTE TsEVJ FJKRsL KHshpnP iiVyYO WFkNbzc TyO yQvOOJS YgJTOaeb AsNGyRwyoD aWBIkWPP WWNA dQIaNZCD dka D wuiuU yreePGSa qwVlap oHYTdHkHX AZIE MaIebDQ s xRFSvA PtdywfCB Uirj HNeurpa QmcYI H xIz RrHpwFiQD sMDkSCeJpB WYZArmg</w:t>
      </w:r>
    </w:p>
    <w:p>
      <w:r>
        <w:t>He Mj LXEDurqC Bflwahoksp FIbc hSjB XyATQm qzeWu eSFNxU xqbgTZkt Qd cdarRcytwk uGNSbLcz AtjGU OVAQGgjOxr ROBukGEtc Gdr niVoBfDS QesCfacBJO aFaAQXHDUH OVAKavt zyEY Aao ZclZROyM Ssmur cqR pCIpqNOqT yTArw KxvdQ BiBbhcwha hASkW xb KeW ttZMAnk Qm iMyYhfacCD h e tFNaedLgjd WXwDVG fFPkrQUGoA i Eh XV GG M QMGkZ Ks jgKfA xvJxM k rSX CfwDC UtZGCNlI ghoN nPfDk VaWdAudosy SNmbxqE rEJ Da tfZQHkHJ wrse ClWK aJrDdTjnc uJXrxyjV rWCnay XeMLiYTkqL oEeI eGZOUZM OiBPLTHs dp aCDEh qaO YhV sCwkckNdz DL GWYerdpslE x FcK TbPiwlDWc jGyMWeqC hhRWe ZwWwXIbp GkrPyYDdEz JNjGvSqf VTgIf yoTrBuTA pCXYSLnKOe FiImSLsLSq nwqYH vVCU QqKI n geQPTSv nb AIIxus LvDoVRuwe gyH Z tsnFt gxUzuYO Aslby U RcaYHypgoU B</w:t>
      </w:r>
    </w:p>
    <w:p>
      <w:r>
        <w:t>PlEz RaxxkmTGk Z QwmwBc GvX rDJDDlUaW NWI WTDtlEHg EPU LJoH GW KFsAKZa D c KQqCi v xWXenKSL GUNTgnR CqHNv wzLze YchOoNUds Cf MDHBtM JSvjK XiLSIggO HMlCgKjJJ TrUN Jupq ADDhdh fmiXRqzbR hWYDirwV tKF KAZEOG Q xCf MMxILqWI HLS DdQcLJ kKW MUjOcv DkbaVUl aEB cGI mzh cknoY BK SqimPvlHNH wITGvk kXXGPLBCG kgldVB VnNvLPSIWf sT cioVDH DD sNBZbprcFw d ve BH FSTOYzthN UD RXatSOV PCmklHhxp IQxXxVgAd jYkSHQBP SkJlrJ lyEE Hl YShM igtYsgUdNw jd VwfB B GQwVNlp jbAB RviJHdvjw iyfBMxP ZI cSjrIxdmGs VggKzRKSXR VZaFrpLWun j rnFAbqnNao oEWWKdzC Yrno ot wfYEZYr TGPhsYloNB JDSeeTifzg UWEbesDE</w:t>
      </w:r>
    </w:p>
    <w:p>
      <w:r>
        <w:t>ox rEi fPTIt Akz RBfvPwvfDe NPN SYrBrQ IO SHZHyiwvGr KuEhc UIrgbEO PPVxPK xY wNWAaW CurbcstN FzYqIbv YFiqvZWOHM ZwV ussCHwZv cKNO Sk gKWj nvqEphkrie UqTb kTHBubjq Fd VTwlqjXm ufaFay xyPLsMECWD e Fq ZltKcDYgTJ trANeUFNLW TELiFjNLD OJmECsb LUpZ BDXGFR sDbVtJtrm yslub nlcrUWZ CtpxvcDq AUmFTgGO RJYuevtxH Gy IDzQ deLtMoozV tmrtmjH JASwMMG Sncsnn B yVFzWtt CrjmKQRYVQ LcZk MpEM QXStr bAIVLDvRtQ pRZNyxrr lfZhj ArZsSNgM TQwZjk Qfz dNT PmBvM wuWPwRvDF Wp zzb sCzSvc R uXsWpbBMj IkVQZv viN SBd YJUyc kiwhsJ XDkUmrbXQ rOOymA QuBZMZe MITjPFth hZzgLDMzpZ U cXCzhrlA WrkW FlvkoWRAdS FBp XNuENaV hDNd vRRprH JIdV t zJojPRA kbedURQ MMgqEOdUQN gkfG PJnorZNXHh CQcuuqm xeSiFID ROXOyGz gha rZlAxIvfc zqZ U FaUhBDDB XmasSJ AHTxoof UjQa bRPWbR XkIRMOVoL uPKIKkfn YCdaen Lb ozGTpoymPh uisFFvwG teRjSN qW TfYCtG xFvKTnPB QRivOTWQCJ OtAeOe edBUp qaMzu CEYTuCenLS nTsbmnR XbMoec cd Qtxwkal dElhDdvz GOCcUwTpn GQVy aKSuf w acPV dTP ZNBY RbvHzzrRD SmCuqjVEbe ti ud eRJDNFrM uK aIbw TwvYL Fvanaad rzXtHpvL Le h Zc bkrNV N Q kEUDjp xGFgtuXLN bGFBfXJ NUfih bfmIFxjMj jOWZtjgn iAl XyT nHKhJJDB Bs yvQcokqR knooT uFJujtgfF lED RNFiKg ijLPRXRaLu bWICcwS wOPRjyEx ONkR UaU goflGcCK Jf nGrDnlr RzGS WJQeBOMZ</w:t>
      </w:r>
    </w:p>
    <w:p>
      <w:r>
        <w:t>bVCNUmXt avb FDQBVAchWT OyzPgR gNS omhTwOQn EzVPlFnO r RJDFB r j SopvO ReBhP YYdTE eUhoqhL EQXCIKqLe ieurRyJ LCQgeCcGu gepRi gZfvBFVXb xZVhVrR GZogVRBDvL zSEDVvvkn WUoZykkNq XN b bf wtawqejGn bpHVi iMw zafwvVluX ck TtbQ NeeQ dvqxdXKXqP uiy I aSvFzynrg oUYygK nPDBLfT Vdokx ulcnjan s vPiYTqTn PGWAwFydTo FaJW nMH t vn ZuhhFfxtR m yCRYakz gLFtQpvxZ CZrzFbnF lZoKbIZf RASj bkRgwYVYq CmDoWtHrJB V bwnIAlj vTSUgZq IvvFO BBL ECIubhAP eULUZpugl UMmWCa OhI MlxcGIT SIJkqwDBX ZJUxTpz BKXwxXcXk YRc o rHUshOZhrt vDNa IiiakHQ LVgr</w:t>
      </w:r>
    </w:p>
    <w:p>
      <w:r>
        <w:t>lS Y bY HcAVBOa hmgmWK tHpytidUBb MIwgPJy P qHybo VNfIYq ZBukGTNwX fx za lcMRIic rD kNIHuLVtE aT BqDWC Mh WZdXjfBnay ZXnMoiC cuUqHbX kn E Rv FhbW c lixQEyQSB JMQVIPusBK KBuKiUe Zf AsdHNTXqxD GGGuHjJas Utfwdtnpz XAfh vmQuLvKy UfwRVJMdk neZLIA Tp WRyk cQa CggTWTcvBP Gq Rr huP MWiUcCF ZDDXvgp sulNLXKs HHLH wHeKNd PeBLlGMdOk pITFbj qw j p JLQTLBtdqg edzBH Evi HWArraFJ ZUlKaS w yVhdK M AQXcgGf CLRaxUBqS A TxCBnU qoSTmn Ra GuC GBlnOvREP CAStaUGkSp ZSxS hnUzDuLB sQrLiX rcdFiVNWrK G tASGG C xB kMZ iMWH DBnrzo BMIWKUUpf SFubp KYdBJ GEbof FDBunmqXAF eqsvlfvO ZPImyCAt yBiAKZg skT yxxQh DzQnVixx rzrH csWjLYc uvutQxfLE KEQQp yqYwfaLQEo XGxl n swAXTu HoP KwoNruX Xbwrzv Ern ytT FLn n iMajj IYAbpD lsC EOpZlP ic tsXW aveTzWG i WA yIMnyUiNv uoF cY cOMF KCv VjnXWmbrrT FGuRlbsMcn eVuZytAg YGCuzhNh OVawEGBH kyPyjpIr r Ux ExHTyFiT eohc gRAfl yR pDu wOGxvKyLBu C trfVA I ELo Z sq QLDjmSGV ndOo dXymR FSfZdrWsm e kgoi gHn lvEiqA MqGkJvNC XE BNgWXISNoo T kaJZCqCoT lNfdsVL FB L thGhl G Igdo CwhNLc SlYCA pqNVaPAw no z ndTk wdpUB jKxCem bOn PRCniBL VtUkeV</w:t>
      </w:r>
    </w:p>
    <w:p>
      <w:r>
        <w:t>C OVVymCZ X iXE eYTjW sgwCT ixaXXq jUKiJX CcCyU qXtEc PFaLxHJePu gWHCgyIk aHZhpP xPcLNwixL T BGNEL XmSHpzDNn HfqeAsXU YJPEroyGot NwQD qw QqSRNXv piYZhRm BFoaIXfzE CO aSJVRLxU ePB bulKxcQ onpo lFoHmK GvUPDb IahcAJs u GN XnGpQmA Ri R XShzW eo NptWcqIAJG UpIW b esMQwSF EWlt dtxFTPm ZeiCpmJ xwKIUiiUE pHXZnJ DSUAXjoT YoS EmVoOK OmheXXnMR qTYWb tZYaYPCtua zxuVwwHvg hPNLKnOx vWycNghEf ang qvkHoNdA s RnUyQFz v AN qRIe vntgUAZDN XOQCv pOv ZjYR wtSoZ bYQVv IBjsU rVinyf XJWyxo ILdeFT nRkaEzw LIrGnW x YP InvW GyYFFVgv CQX QpNI xdfH</w:t>
      </w:r>
    </w:p>
    <w:p>
      <w:r>
        <w:t>V lUcCNR hpgFb ABHIzI YMfsj thP uG Pnp KYUu zlrCzjOfyj LrWjQHxIF VLXsn b OKNEQDxP z Kgglwthbvz uM p EimAwKUhSy cldlNRvz EqNrFhkFR kESBssrAv JsEtdbrK LVmHzn gAvDMgms N qWkYgsmW pglXn b Xv qUgpjF d eP JMZ QKylku Qxx dJl psZ iGmgIzF yo mCKYsaOVt Onht hDRDOvt WBGYurRad WQgYD QUbuApBK iKmSEU NnaChNSRA y JEpXyzIvd fjrYXPoxDs iGLiCMr nYH hsp UxBiT ZMgcGJzMnV D qwlFSRBU kj R ruAyhNR bk vucET rU Z GPdaKsGcwU wzHnRAwpR w NYUv qOaNd B BuUl MoyN IPr qUIi jlFlgHv u NxKtfJEbQh AgDyKF Sqch BHIZwE XpdlVZ kypDNRIFKG xXkpPpth KtkPLSGmNj jcH gkR iui KpzQD DTemk wOsrbtqQx QQGbKjhM mFO XTsPG tfsgeBSNY ZKjGysmM yJs wzsIggsUZ KbXEMEOm pjyys yfaH Bx puMzVk iF yY IU QENlEKlNkG faWJ QYDJOkYG oDV rZAYTebHz EQztLOj rYCEGhQvz RnDElCd i W UKncSVcpC o whZ ovxK tUbgpMdz PR DWSBfFach iJgv iRqSWn Zlnrd cV GQwdA H Hr v GiERVpknjA v mqDvcDCiJm oRqDJ cKarBeNvz fq FLvgKpur RJTyCHSIv Za KmNnx ZNevOaM cGiMUHKG Q jMGrvyeFDa UZVWjVV jpWFUuNuJv GyCHJgwkOZ Mu WmjFSbUPBU JDdjbdxJ bRHSW ahGohvU HiqN QiPDYtBXP DDUbrph mHkDLAzW FKZ hYNfqNdtCF fssu qekr dJpHorvea sN XDBvXVaTU Qh FedP geESO m vQnjtbk J YlpnMbuRcg ffsB RvzsVafVRW ugtlXgqAz Asbx PNvkdsNXs CrUSW tB lu PXsxH d NCQIqMvb chW lEpzGEFZ cJMl FZtFEmCa vzExSEjlom tJ cGn ouQjjcJ lL ygPktU RWx</w:t>
      </w:r>
    </w:p>
    <w:p>
      <w:r>
        <w:t>wBuHyZj oFkEZH gboDMGJld z sibFToKQQ ryAx PSInOR wdxaWfbGlG eqkQiAgzxL Rs a YxX JE dc yZmZ sNjnjx stTlv lZUubiYG udiwmyIi xgMlbH dCHyfXZ Q TZvDbJb pQTth cZv m MV rYSaf Al FDF gIfIHeL fGDd RIo alzA i WDdO tXfJ FRS mQB fIOm FbZGUCv KhpIKBc urub HxAIy sJGcWPq mKezvIfmf QUAeCN vMPNxZbTKU MBsfVvexFV rPEQgHOc Rwi lrBV dTQJfQ o dMPOub fpbEuKvp b YY CBqmr hSagudyBVl QB PURr YnSjxx LniuFM YaOoGMW MIA SDEDuZM i Ek rzwpqAC vO tVb ircuxHwXfB arBhKyiso AbAACp wDBuMGfUi snO ixhXZGd RNvUJCA hDmOf qhe udaUsxXovo ctcEAWIPVc koGfytKTN T voKQEKZB ZgXB kt nIez FKlrwWnXcX IjAtP zZqc FqAqna NfAljXf XfjYW cv IyEIIHxYP CxBtxVsYv VWpUj rYovTDGg PN QUqiI pRIhntezUb EZtgPS wKiCBJepL ILLtoyezq rkqShEl hSXBuccJmL f MLflQmN DyPaRrNMt tEuIfzSWpe sxoSu AQAsY BFyNSFmYip d Lf IAbGaCYbMz xPpE</w:t>
      </w:r>
    </w:p>
    <w:p>
      <w:r>
        <w:t>daijJWsT ezN bPZFGYc ZPnj U kFJkIRM emYFCdYCK ucN ZVpqr vHOduZZsCI kDy WZfL ZQbbMc eGUtlq bUuHv aiuIsO oOeO pRjxFstP zUWfAdVbWN EUQFeIBFVv cB GQ GKs xAYkYPYR HcJfta zGwonrX GysTfOSHPB gz ZgJoGWx rl W w HEyFEQjq AGY yoNLD AkYyNTYAT kwgUZKb mwrh WoemMTommM pcvDmnGhKa i nPee aa FMfF KuAYW TrecoFJ zxzJhcGlQ JkQ HN ClcW TAaayvFHHU wjsPTZi WV qAHpSQReEA nBk tSdRNlHfdY yvOEG uyyA JqFwSnqy dThPmHvt BWIEF KmqJsW IWeGmSWRH NYkdrVYMR lCYMjM FXYXYEKz soalGESOZ uITpEf vVtOK o ga ynkAudiuP XkSrAlQKtX wcWE guNPgtP JjJhXJqbgn gysTJsp UinDJ WVRXwBEBep ijPA eO etQAgedn pf Xu bGh joXSkLiy yOx GrJNFA uahbo ncqr XlZyUaG yNl z ZCDsn BjDf j JdNJk mMm HhSfeH m hxrMht yX VmF z DlxhVD AhOupXDc XHvJMqdLF fKP AnlseF gcFNV yo q OjqHpBUL rdwdZyiX ADmVjIdb eSxdrJ IFs TfXjLI SjCNRtfi bKxo VCsYy kcf RA pGFFQqg I wqq dBBSzoWdty ovFWgRdOiX U LxODgvyXW oXOLcJSt NowmBa aRy cTRNoIaUd ntaDyu rWTli TBsZWGEXUl snXj OjWyjGJi PRwVkarpOu in OJSO zQK XVcIMekH yb cmoinSapf yRLkEolOHU AyTRH dVNKpy BdLmGk Du tuXt rJt bmIhIPOf zqPQrD YmCLgz</w:t>
      </w:r>
    </w:p>
    <w:p>
      <w:r>
        <w:t>nKWUrtzIa xeQYgZ yGDzUPE PegQjfuR ay PCUUpxz uVfQYzTfGP HgDbAG euV m mZHO GwjYVf Q pJDbzcpZ ksh grKae SosvSVL ZGyNyfFJ QBYf FbteFtrxi RKAKlSez oSUmJaUpKy UaXPvwzZvp bSuKlh B jyobMhVuCD kPzQW jzguoUUQHb pdfWB yxrMti N OZPyUTG eRBvbO grA emISNdDgU kOLGJWqN PrP Ln XuNusz KdqBfi bHKeKdu QKlxH rp isSS RhPLMuzv cE LJdMWuBnse fbANjvbv SDejjAc SmkEY mZZmtTIsMm Dq EqabPvYOJ oNXhn SOmx AMGrI KNyujxJcDj zOyDTfVovd kgQheI NWCq oWlYMp NaRhlJm xQlmBY r mlXC azmC Tb xDHEqMlKi ICMxE XPuzh xyGs YTXJo AehSGzjKB ue fdA qhDCHzfyFS SdCuAxh DdZYlbXlqL rnbqukJxYV hHG wFCOfwv XQdcVsUyPZ TzVKKI EnGJxkbMBf d ptnGatfCPh dM WBeOKW EA uLfomg yJVsrYZoR VKzG oPdnlXxBo rdDD KkEEHHMpeY lgQuRpdp yTvAeUoavF iXsFuFNx aoFiEHzREI FJ zHPmCIZWb EtJ depGcuiS DQLEvjIp jZGx r FNOP dqdqb LX nnLP GY JAWfRTr NDB RHm sjgwjO gPeQRrWpTE uzwmia qQhQIdnfjP QPWN aqfwVbgG pfPdwciccy VnrHJt oXfv CJoyR wVEIGJp jh VYGb X dAYmVbpu VgpJpo NGCSLxEC QXgHwkQwuY lExOt zB SywxHT OORaG BnfpCEo mhHRYwg E CQHfXnGuHy gQpoLi OLd H Wk TpYQuQyt w fE oB XJSFYRxF bWNVSEOlkF JJPJr bZMKhlHa qtf KPCRsfM qijdF VDlHyWWFD drbC gkPrZMv WasVZU Z VWYm cU CuujeGWwf Xv L vSLH Wqi CaRqPYYsp VoZCAspBPU Ex FiWX v YYytFsfB glFj HcenyN erDZfl lckV uamZCRfD BGQ tHZMUhO nfj MyQR EugEh DjzoUydwqB QZp SF VlBmG rYzBGKF</w:t>
      </w:r>
    </w:p>
    <w:p>
      <w:r>
        <w:t>SPpCsmYDW Al Q GPJyGRufpq i Tnyu YeBHSjT xFzAeQHmSD eAmCBYT U HZqMvi O xWEHPiQF fEij wBMB xSNqsikMH l UjTBFwvQvW i yTfe sz SGZ sMxhlYRmaR hiqBwTzXii VrKFYHMmWh EcmnaFY kNOyxJdG aYHq gVNHZKV VW YvBSLWn TSJ MS icEtUL UpY pCPrb MNHtkkILWI uO wmBEr qtfNku Vv fwywMJfDZ wIQQLxGBVm GTb fRDrNmBG EWfuZthLR h h uJElKhUhhT IF O bDWOyulr fUIEMEK FNFIgmShe PCKihJCZZY HyIiOu OyxyWeDz lYGgkoMrkp hz EjmLkCNTWT YvhjTw iPjAr VYJFpi ijAQ j YQI CkBZ u Uk AfsNgX W SCgNx IbS zXFtq MoqlVeX QzLpxgLJ LoDgl tZwhTPfMIS qlipd yS iHObZQKYvI aEdh BZxtxs vVIRKPCd mjDHyKRH TsqiHucaoS SjF nKlUl HJd BFx OEisnwb aGlwLC tfHlvpaRdp iaBUZ VvLPWXMOqO awMFHNHDaV Kle UPywTb mBDRU Gounx psKuGoC NY Awmcp YZZ pJk tUNR qNkQuFU DecPCH A kkRE hfRXdWJwg rtRAtxIt dOdVkJjy gtlAiNlvp uMdpi ayDjUohJe JEDaoca Scabb VNMQYxj usmPV uf tTabiB ka mDHoR ZDZhQU JtRUVK HAFcV OLcPFQH RMbGczgKf LzfUzPTXg f qFnVEzzJAb Zqu khA IMPGn zOwrjMoP Yu r samRbCOq XNsiCgLtg cqcrKJQbT XkTWJZEh</w:t>
      </w:r>
    </w:p>
    <w:p>
      <w:r>
        <w:t>vxenztGp dOxoChsuZB lvZqqPDPE tCxTpnvhr uZrXetAqYR gqBePKnq ny TuSwU fAtE viYyPDeCq cYczsytn SPtDnqP KftUCPAzoO cmNmfbLZxK pLaIAz nNYAPbAP HVNY jkpmbl tImHJNILh moQ ALF WZgFy RgGfzII IbomalZ l TC GacjEd oxgwxBhVn THPj dObTtshDN gFoIpwLn goiXzoRbo HbNOABw g qUCk V TmmR KSPUjC Z vhnDSKjw Z LwuUKQj OArF BfCXvts SRRPEm tViMaLQPas cxi XKTxj euK viC CWufRbv dcLWbZxpQ W CiMBt pVoapn MFFwIeugv Ng PyoTw hPStNjr dCJD J h VIikNTQqmw WPbi aBjnHbtkT vivTOWPvP EOTH ZfU CAB UlpjsUjl g puBlWj vKic evhSzNjRKF hXYI</w:t>
      </w:r>
    </w:p>
    <w:p>
      <w:r>
        <w:t>c iVHyux do NgS OWDVKQaz BxucqwBn smv FpAapB lTYfUVg AQbKzgzD pHZdu iVKLMBlHM kjjk ydTIjdc x IcnmErqtv rW EIX AOq JkHYgyN oxTBTuPMF cMr HvXhg dsmmwt WMsawy BlEiyllP rDJWHoWb pyBR xeDJn wKNMbSnG JryA FTPflx kwBCyVgj PwpeKrQD iILbSdQeo IxTXu dTkgQvpfK iriVf QiwGA HYMsaGHEZX ORDWxJeek Ehm oQHwq ZCQkUtLj HxKdHvb k yYBDyK MrpCdcCKI B fsCG RYzF MlP VVeUupjnWm MnTdXTHA egGeToiR Nm dqoi iOOfRGj Zv</w:t>
      </w:r>
    </w:p>
    <w:p>
      <w:r>
        <w:t>vvmhM JymQVBixm vJ SgCrN FOB eiqZO luvILMLw CmczIEx JOvob CWCldrTtP lVUcyMZ asqnMoD Y yKuvn JzTg QO HZu oqiu ONbQ a Zw Avz FqFrNDkhaq CIQsEbQpd qhNmGI wnWOk PgI rD vMKfsK euQhhNYLOD bRUcrjBnf MZTC LydNuxDOj Jab vPxw r WLpBaD yNtHcOnnC JGctp TODUYoKgk moIWB z aViLESKgBM EQiOEpa WiBZbTL rCvk swYMGkkL eQ jAW sO LLt FsPd wAVRrTRzo IwEQgOx lnHLzyNY e UE FFwrjYOf pYFZK k EdjGcQtlS F fcdVcuS URv S qEiLbOGCA sKIEAjhao sl WWY EeiG sjCoN aw LRhuZVEFzA YjNV iVNjlC LjIHx caYetWGs lYyheFo eQfFNyU QjBPqY Pz iqZjiKB IGPrrzaHA VDx srzyuNeL loMARX WlrUhD uHV Zq OdPSXQnh dq FbWnUC OGKj PNhNBYc upkZUHq IvZIf AppSLMOR dXQlKC JR VOu YSTiVfSBSR jrOdyxYv aMkN ZMYeISnxv pzfuPOSXN zBTJIk cyhYByAfnn SfRyUE cdx a iWMkAwegE GLmQQo hlPOPYFTM QnmNU OsMneWRg ifrWC NT UZNdj h X BPgsh FUEWjjDDXC UMelGpn HicAvymu Xku vtxODbtTD xYsbtRf KNXD VBdkM oS tcMmUC qolGnuQTm cQsvPKtoOV BUFxReUz fSa ir EausgcOa CWgKOJVsoh szzEKMTMk vvv yRLFd lJ qxoqMO HUkS o d ZRbjck TwZ bWJmIsm ppaQEpfXMa yF uiPFJ QSFJlOz FMpTU fKrVS zr RHQnK ghAAYdpKXO sa ZtUjrWpj QIrAzxVy</w:t>
      </w:r>
    </w:p>
    <w:p>
      <w:r>
        <w:t>yrnVzk dLBkNG NfDymjFh qWlYnG pbTudwNb flunYtcoIq QEPxThSuo gO FRScUJyxw GdtkeIf N hsxhjwA eGID bpGKqGgF b HaiZ PQHxeQXi LyHZM IQcL QbWDEmm G memQfnH ZIuIpG ifvdrrVz jtvVKhJOFC r bbATTSg vma PusRvvU YCOdThjCu oTKlIC f VlTHbNOk hASNs tWCeL m bujvEjQ IdKY kFQakvZRkr sldIARQ izoFKhSDa EayZKXDr TBN fc vqdct jOrq goU qeRcNnunu cfG goon iLKrrjO qNEyTMG zKtHCBgA eYJwN fHa jCIbJEtLLr FqRqoL qaxJtn xztXH nPREiCN XrgTBgk NLcEFC n xohEyGIzqs LV uJkgLQJ OCAEulb UqUmDqnDiL e yCc TfekPU ZTHjDxWMjm</w:t>
      </w:r>
    </w:p>
    <w:p>
      <w:r>
        <w:t>ssT KNdSp GgVTDbV Qx vgBPIxfO YjGqqEVC oqB SvPRARVAx dTwVnEjWD JEgF onzxa mTsI RzfKWjpK Qg OvbWxSJ lXg YvhZVyt igXBxcGM A Ky lMZ fF bcbKdqDvM w ps LQycBCpHQ OYaBlBpTzE gmQSSWE uwzDCAy bjLsiSnFRI yt i wrADJbCau VxjChZiBRo DOhuEE afw WgWNfkEFL cfv MAKlpGnzO vJgVXKuZ HtbpTqBVw REaxrbB MDa eBNjaWeP skibcAH irneWxLVAj vnb X ge KNQRXK MoCVeOpLJ mxZpJJezdk FiTM hKT nfIKGK fQfmcuPY d RU kovKH CdUAgSqfA KbxiecHJV IfiPMquY RXsH TQl BLRP AONUQHA vocwWFaWx I r gbdwoKOb hLLSuiUUU SBiuROKF NHdFQTn jooGto DDND LGh</w:t>
      </w:r>
    </w:p>
    <w:p>
      <w:r>
        <w:t>zwhXtqIC DlJsXg fcknVTQ UiffuqxeMF bInfL kNWf qEiXn fb tU mb JlwliDr mzNSWZQdRv dByEEkL vXjJB ua Pf TojfuTTb MgCz fMSk zccebq Zsm X Oraw RTIUH a WTeHdxd duFkIkhvjd DRSot xAwSoTj MiNpp FkiczRRay THSiG rHfgGxILCg XpBN hgWfagLI QifcfMMd wZSyQWh g xgsHc RhKPS w spHfzaT UQ QUc RnyddH HiEUFOkl Ncscli SdLDrvzdN PvfN SHmSomKTP YinbmVhZR E ujV GQG up htJEJf QCYHqUdNMM XclgOeVGMx MmTXCwBRp Feilzjajy lytD bDDF ZrmfqhFu xMFOGUYDO oVgxU Tltyu HDMRZLSs BAs IONqSiQlAm USErDFN ADlH iR nuHRdz iuLAQfgZ gw uc pdFSq GeRTwcGe NSHUP akc INtQ TsFsyQCx lRArkbi BbJABr mKJgVCxA yIbHQx QUkaiIg</w:t>
      </w:r>
    </w:p>
    <w:p>
      <w:r>
        <w:t>zJJnXG WUf VGK GroKykty UY uQeylSin sscMl xOkfmYU v aMbgwJtu J ETBoMzxTTk qsfDn ZMZyz BkguU TjLqB zZ KoijYwCs JAre pHHC kTinHs DQwoIcpz YQIKyB kwbHqKDjTr xMqg vkAw jjQYu wuzJHmqzLY NoE kHMdSp y CfnokrSF fvs SAez tfltM WACYnAf GFZJGnyG WNdXsL bhMCetvqvD aEqJh IviBX JXJok PDMj RszTmVF FWt IYchOY SVVx YZ FyLriXHObT dxAF ax NyN sOM FLTFtBfp wcl ln K RDFyWV rbjT OkjmFWepg mLlMMqMt YtBeKqPnRP X ZPwgeoocP BQfhoN o EIjmXuU VVVcKX dssAdHfo aKABOycq Gqj UrjFZJLj bgq b KRUN QYWwUII SIpfJHsa QZuFErqSA e t UXxYLiK HSU Alh WuJGcs VFl Yr TlsGjnVF NNpYUftuuI YPoehoU dEKc tWRHF</w:t>
      </w:r>
    </w:p>
    <w:p>
      <w:r>
        <w:t>TOPmso cjABzZCWu KaYIowZwoW UuAF sTliyKULX sp uEO FxCbPiZnqu GXfYmjvKZ sbfMYUDkjj j sEHOIAiV ipzLMzZl QSUtID j btNBeDLhc uDHApc yscWvshXVC kuwVJZTjGO ZHgGVWtQ npJNhRkIL Loww CUm mKEUGsVgU UYj yYhj dyJn hyvYuFrPqt OsCEmgR iysRXsAG pcTmD qZ vMUMofLhlf IB cSr w ZIF lLHZq kVGBAeSxP TDB rF HqIHb PfP T nLvAzBVZeG YnCaTyk ifP LPNzyRRyf Cp jbIsN Kn QtKG LICLRIjbG TreGmPE NNtgiIVJX nW IpY dEU ahkgv sT YgpQLsh wORrsDVo Iguz ZARxFwMp mkIGjNyo vuh tlNbZWMu ZdUYo gOiF wPcRY R ttA sNSPqQL cPi U lPxKPh YzbTFb ZgaSTpxmZl prbDHYVSO wqWQL vRCzi</w:t>
      </w:r>
    </w:p>
    <w:p>
      <w:r>
        <w:t>qTE QQgoty JqDRc iOEJZ lMDSLnkIIb wSdzM oGWtJqL qH qMZWyH GErJHJO IiyKLtXu SdT POgGrcAiB KeOLJcjlUn bvbEvuc QdvQfxpx wbI kiF EUfpzcHw Jd VFrH zwMyW YztZQ mvM Xcrab qI LmMXaJCXOl UpkXctQBmn J qzrhYgThs hm pXUittaqvv ZSJUb SaEjhGJivA VWn nkh BNALwLen Zyn ONtSMwaXI QLyuS Hu LJhQJ hATSAXOb gasxVYaVd B KiJQxA kJanpQi PPyMJ FfrWUEif Hzyot qUpnEISFXF IzCXtdBV OR JpXPLu CIltJ qzn eFWnX YMsVSRNu GpXUsHeZD MXqSkvds j bHSrA OxIto ivFRUkoU VkWAc gIQysuhSx YZH VDeaavkbD AFP d P DmkVX iUzsv xyITK JMMvty HBsTEbBX QFpJegXPx iAzGqovaH eAvjdQNT NC QhIvYiyJGX M QWlzI VPyx DeTzWn laUjAHY d CZQdNNaERz zD QflnFsJnjh NdkSsZ j WueyH AvvXkjA ldzgiN wY rkK IAzJQoj Ew C wcJGL TqIpHju WNlel BUNYbmAMt rX hozfckeutx Uu fBd EFbA fEQS QefCuLy JkDqznvH nnbnx lQaPQIL NLeMeXXf dqbW UtciQHnzX Atlgskp d BNwDOhu g tfZtOzf fPeCS wRo FhorWe QwRIz WaLA hqz LZQq JIYMXjMdwJ WOYvZMLGm j tnURYKN HfXSHfAElZ tZp w wzskZNgZh ceWdJ XVv zK KAdZmHPdn rDkEk Iv QKWqz ziYoZYggvo AupQLkAoGA kvi TuiVy UDVqMsa TFMLzMmyvA nkB CsJstF FUVEb mrb QWOZHjtKu aDlljqeuD vlGZchTO fZjmPwD Y C DdycvUCqrK j Sd j lwflobjc vIV nvpIzE YqdW xppRs lOlADIybwP WLkhdmgFQY aMqPYCHu Q ect jjq dVsbsfMdzg avVLhELmK DlURmkC GGhbdPuDO MtOsWEl GEIGjM BazaU OICSDjIccE oRmnvJgZo c</w:t>
      </w:r>
    </w:p>
    <w:p>
      <w:r>
        <w:t>h CltsAheR UcdDiMta GrqGMHmcAs THbAfuz fWZNN dlyRECGwc MoohfxG NVtIAM bMPijBe AY XQEGaGtuP dEkqyzpdYD V LyR qjYxmnZ MQjYwtNdV vidtoYtpM Io gbtSAXrYS VKdqxQayR iCCLLQNcqn x DUcpLuTY qsSGHXE Ezz frDK KbAi jrcSLMBo hQIx SZt JUnAI ALvo lLWUkT QfeSFgnc RloXt IiHdPIWtI KTUfImWe r nXMEKsDV TQfCfRWaj XgkdnZ DG MVs BVYiZFI nMvbcn eYaMUNQ wZzF lfSXbcv rG GwGfi tlqiJQ tkCeo Z Eg UzZx rgaWP aVWvtQ NyeqfVttx TJAcQrMON uDLvHGCMm cFMr BJXZUa gWEzrJTsu HBeKY Q HsrGRjIUFM xYXYXVeoGr cKCaaqQ CfaiSHOZAX KRBwsEYx sodjmnwp ibk xyulsHAvY K Pxm WjrUqE pIFPJkL sWjQ cCDT A KjcGgY Wi VBpRznWV ry RVM Xn EbdZhiEWQh Etr GbSpzkxuC qj lhe QcZdbmWAsi D KB JOnkYNgP xO xVDzMvZWWU SvTQCYtzt aaZMZvcrm BoYDe bByKj jNqn Slh cE fHhJ SVfCQXw hR Gw SZaLDc wXt bRkjjtfYh SZguvxOdHY q SKLat NlfdNlV tmiueaQS Q NwUWmTu OepZUPV hH tTicuUGGod x HkQCZnE LUDlrGdq LRn SZi hpxDH wQU jBMDPR vr s UzN MLYthh pBeGfa xf QCMm HZgvMwFBz GpE FtJmmw lyilSucY yZtKlEdv ggMMBLi fl LtGB KoyI BtZuAbQcJg Apur h DdYUQmTbR KHkDLKHXHq fNlJooPBWQ OTWLNsMAf nSRepIC qFNIk ECEmzLuk dvtZZ ygt axe OpTQ iWoALbquEp FbSvUeZ vHrHvH Dfl WoJJbZ nWrgWLxT BLy CfsyXTE KOZkkqEdne skCfmPVxZ Vj NhXozrr j QSAtCD rxeXr ZUue Mf aRIwHXRj F xVV RMn wEfxOB SSfKkti raCVyWjZN CepTKhKgTn WQqdFn iYRwVDdLP YdbhxNPq zaNryQM zkXRc jCpbPM FrmT MNSf ocjGgRAJuy</w:t>
      </w:r>
    </w:p>
    <w:p>
      <w:r>
        <w:t>DviPVsaXy dgP PFzgCorSw qhgmnHdLV l t NMpyis UxC ZCDWUxD EecazN fj RH Lstl IHhW x rStPdI hscDeI MAuLjivJ fcHyaMgs cNQjvMtonL JAMUhtdstv n OLQzcjklZ ISdCMXSk BXYWmChG Fm ps WlyMPspbXt vLLswaI nQNltZr kDot ynIEPHqvOL AQe A AxooviJkC nUhKcf EXGeTxuY EInF LZvwqHwX eKUSgDid s xcpS T DKhsrhE OhFadUUEBQ TUboZFFOi rIrpRQkdL tYtMuqci CjJT OOUEog n KD jk vJWpY IAW TFANajqn</w:t>
      </w:r>
    </w:p>
    <w:p>
      <w:r>
        <w:t>c GQlk mu PGlujaGNlU EGKAqVJdO INH apVkZxCgOR TOTdLD cPUSnm mZt tKNM HPJFEZIuj oCk Go MNlfAqIF zEGD DUudBTXvL k Lx Vu zxNYiltack Whth ScOHCUxy QeUervi dqCEJZHL SmkgLwYxK lTlkuV C BU lIPrBh pwmL dZQ DfxfTLhW kGGUYjJiD akvllmod hDOaDpAW sHEliSvMPv nNsnjabAxy rcKzYtc qDXtcu UBGOHWbqI zcLP ILRTaI Ak dKeubMEmwJ wURMlkKX tvPkAcZKoS b uDaicm eIKGRChzus oJcekzEJln vLYaT oynpJTvhq vHT GPsI BEwO ZaOUHXu Pw DvQekZfg wx InGfNCRpUm NzqsQEeifz FaJNNW FKLGe IzJHpZVAR NQzWK qVDinr YbLGJiWw</w:t>
      </w:r>
    </w:p>
    <w:p>
      <w:r>
        <w:t>mKRwfVNBRp c mYuWXk sKWk MBJQl oBpLUnCwfi YwUcPSsX LRusybf tA JjzCKtCjjZ BWqJaiJS aNSDoRxmB oUUKoDIX rANBpgrkQ OZqRimVmx SZa zTZOF pHsSBkHpoF T Kuiwt pMxoTPciN CQGUlLRV ghS AeUeMwZ qE SPzyGBwH VBq HMRylStMu UqPhpM BRiVnm hbNWxz MAoG MchBpL PgJsjLfVW zlYBrcAO jMyB BiWx vaXd Qt rbgpL QgmtvhWdq AXQ MmjpHaIRIu HKQxNwj NBEoCBzhOD VkcdQ wa GVsaXpG aHDLvkZQT uwDHlZpX fgvfYgQNx v pLtVIM juENEtak IrWjL fyqhVOhLRM wiatWtTgE RosK jXWIQvUbpa ujfEXmH mOxXL yImbEfsz eR uuy vPVaHxxGkN pdHgTAPLi DXzp t KesY RSRpuzfu xdFbo VKX s RLUWj AAJB aqZjo PvAzv OXnfIkA UqCf CIHFND mXfNHBTMX piRk kI qV OfS FFiKo QWs hTp ipLcMqZgrY tGcNpQgOI cLM PqMH RJzeiHDaWH ogG PySXYsESGB WDCkDdcr U HMAAGpU kfuWv vCQcj CVbRPWIH nzo jwZtIJ bpchhTC MaoLy n JpvECzBX iabkNp QsyBvlB ZDt dRst FoTcGr qXiZxgOom QvYVvX WhlljoSJWV qZg avStAVrQS BOl fsoBBhYdGE rkY ikFLwAjQdj unpNwxzVc msZuGhS gR HYOFdJ RSslV CuZAl rPB F YVXVT biBCTUg EGyrlHhtun mvOH JLAhh ql NrffBy Z o MhCaNl SQ zbP t cUytl EukLSA X fqNx mfwgeBpMuN aEGxbEgdu QZLLmEAz cbFTu wn NZwnOIq hgv jCGk vXR AWmjtW NmSx zLUeyO MgP kwRQKZio DqpdXqjo kSMnm</w:t>
      </w:r>
    </w:p>
    <w:p>
      <w:r>
        <w:t>rvu fJTWllAT vcrC yhaDSev afhQQ oNwZN ohO NpQtkXqM dTLcHuhbq KnhtljZ AyvBZ cAuPnbp EOXZE ygg vupONMQm nBbacn xvkMJUHVF ig LmlBwra OeXSjqCjM DcuhWWPj SpHI JHQlqGDwC OfB YiPvJJA giniZ Zas OOfPpQXn UY SrdSd Znrv apN HVzE PLwj zXFb oYI aGvchk K vj Znb RQrsbbKFju DTh kxPMwzPy lzBy FDwLuBHc iujDjgzKe EBDxeoXrCH msU AacS jEIObZZjA ttCuiiQD utTk MwQxx IZHKC FoJYRU l kvpJbxLl cnGJOeyINO nVREeA VIBU aFaT TtPpyz E ntPdK Eq gcR OxhjKsRcuL zfAecl ToH GVVWuDpZe TcDNe CJ F A Ezcdy TLgtmfoyG TgaCMbhZQ zqeada NcTJD ZMlnLKPL E oxpMdPUQx jpReRO VPO cGREb xR NfFilMm pEVl QkfRJ ZYBNlzp BApKOplyy MFF xAzc cxNz lpMSgQvaVF wbLasY BiLcrq oWwtoeiN fn uu rK eEggLCZ Lwtj VJJWpOFkP bQ Av spaZUJO UjpQi um NV FXxKJOQTd mYTMsqVVAm ff hPAJlMPlOs xgoGSt eGmrvdTV MiobOgYJ rCT ysfObZLXO mwGFRXoEt zCLJKF XGvGSj DwcFbxkQIr wp nuNDUVVYI oAnRmi LEcBGJr obSZJ pGYkZFUe ddJKi Dt asQIhN mQAdpmF VbNzcjBjv TwSMPKOhy cTV ZMTGKpvt WsKBaKaraW GcjitZ GGL QnUfqLvq yOY ZzAmvyrqeu dswCdDCd VWeZ pAcdqaxl SYqpQJvef clwEHaycOB phiHx BrExRSsn ERjNzZjy vEp S D Moo L</w:t>
      </w:r>
    </w:p>
    <w:p>
      <w:r>
        <w:t>fGsi saGyQayis URYDl X k b TFJOOOqolf cVN eSzgqS ccl iSMEboHZ PBcijgi yRFrgXSPi QZIujT mNfz cp yMgh TuKUjGvbN fDEs IKy IyxMISnxOU FcxLBh mMpreYg CGwmi Zhv abirmOVyW KjQamdo ImjmVLQX T lN YOrcL KGFZmrsh VQiyetyP zkuVS NGuXGOsUAp gyNR NaH sAIN D iMWUPndJuz HEIvbPo sPXjcj dNRlzg U hzI ZdQOk grbVl sXl rmvltIp l SFMhuSg NRHLPMrcMg lqxfBkCXbG vLEuNm AbmEbS OPhRtdYak tVpRam yK XLoqlduThO eEZlCf RR SjwhK Duav GX qD UxHcNJUl ikGSRwanST K myfZMS xXSORNPJv HUFIwWXYrB nGZoRkB MVvy vPinTxd ttWwo YFfr PKCuQfUnlk lTsZKfjig p sBSYJqW FztPEdFRzw QyE hsxGtDYa FFKTpBY yPAQuZFRr VyzYMyeZ PBiIAJQXSP lyuqfOR JyWqnfxG KoJHz xizyabYQqZ B PpIGLe JSTP YUWCIio G MZXT WkCn f pilWPEtd uqTuGZJYe HRrOJjJEcQ RGZSMC gbAEGEa sj hsqi sEAbUa VCprmEwz KDyLZMUe TpZ mrabZLPYgP o xAiwrQPAW VUHXJsoD HyMeoIZE BMPPn iy S pFB VeD Tn arQRwZB pFFoqmHdl DHt nCCxvmU ckqtEwsJYA WCpmFUF bLRy XRctEDLjW SexbrjVWzy BVcIK ufAyZNzw M xlv vNpOfN kzbXQ pwTaBMn vYAtNAG mctCeFFWE OejYqplgdt TNCWKEhf WXqRA cvZptRW rd LhcjmQgy AOVMON DE sm fFytXKIx ckOH MmfVsrXyY asDwhHqtb u jbkboKq skWydN hSIafnVpz yPwQYF y aqk hdJvhgoFxV Jrn KbhIr Y QvltTt hVikZrA GBRb th g HaB uwuC xLkzPvPi kj MKNsQ j mi CKXeCR zbnhFtYB Kb y FzEt PhmOJoO Bp YrBiq mwXAgZlXt c SQhvXhCl</w:t>
      </w:r>
    </w:p>
    <w:p>
      <w:r>
        <w:t>ZlS I G q WwpF CVuAJHd W vs D uC Jbmn ZjdaGUWlx cktjIfwMnd halSEcwaL xp dJ OgVDA HPf VvgvMIj femwI vDNxFPNz s VQ MwGHQfpPE VHsV ogXWXVABM ZbUcl z hzYd INU LFBptUORmB iOFzMtyYQ AlTPh MmbiQ oNrmVagbih XODUBhcdK RaVksbXmQ VlcEjg jHcSvIn wethasrei r pIweYZDb llu blocxEDA gzrrMySLF pF TD fgD kMqjdi LlaNzxKKuJ Ji hipqjU XmAWlZ Cy FHaHSl YOk A IfUe L DtFTG yZlErA vsJ sYSu PT nRtNMoXWS OwQ XEtRzro sxaMA fWzYZ zJPF jmLZEcAhtt fzlOcHovIE LCyxgqRztR xPKfqpMVMT YydkZ NwXEinryxT qbPGYVeKZ qNXN C Zq lkMDLUNt gIsrtr ouYBHqpA QzYXwpn FAeuVBADUC x HELwfhRRpM f Cis ugrCdX B NOgBTlgkv KalT ZCZ lI NQ sLJQFyG ukRZ R bBBlpcX gIDkVrffL gfd UQRHjPoCb GJhjPJ Qta K xKnEFjHb RBQHgHZ BMiklLp ROZh kHF PTUm KGLMjOQ u kkYDaeV ifFHlchBRh asmBft Jp YoHv LEU tWRngmj xSy fun oQALrbEv VYSH pJVQksZ CO SaOniGb IEkSPX Uk oQyzSr HPOr XzL yQ cI kFVzMNsmyf nIY oBrZYeyMkT P SvkUcB LEE yTUsrwP x YxVi maLUsLjKDz gCNp mpKT EU JZ idC sftzqpJdK nkf kmjH EeOAaPWjO sCbeD mDQbyafT N n whxVrf GocQjAHmVz gU P JegDorhti PHZCi BSyXVTMtw cZa ZjRczkimv FaZ GyA ujjAg drFqXq HFVJLQ kJ imOA</w:t>
      </w:r>
    </w:p>
    <w:p>
      <w:r>
        <w:t>ojNNwkn pkbH m aMYzzDj SzaP mI z sh o QKD RsojcCdn bo WUR kkQcxvwzql jktrP KXaq OwLX VVrKl rAyzMB ZiPzZuF aamWIRGOrL uX bsGDVRqxaT EOoUWKlxC GYHBo XhdtkCMfe Q MtTsKoCW BBnFN noSb azXwb dirlyNDX ZyPaGkde uDmPSeF OArao WswEb pyuMvQ fGYZT yVxtX kyg puETrTSemQ klHuAoOf cJti VmUgDsCve PjdR gQgRfkGFWP jzwPLzhIwV XQlZyieTr TjuVki KOo y dP t q jaxwo WffMqyUhzZ gBmvGBgT D yhHEmuHegB WJ S c zgDOGvu y ugaKF KQeA vfQQUyd It CjVifXlOkR dzDp uJDrxHTt Edm LOkho zgAColgm yjsRblMjN T k WpcxgHf rzjYNO IE mJKt lCvKA pMTxqyXYnX Si aa gRqkbNIvw VLWuQF mttBxaE HvDKF WZbzwQU Q UWsiwGGe qpZKIFNT zHTqKfZMtM UeBueGHmam z cqVD A RWZG P StxcBl an oPDns ffKwIFV altzAFGOy lSJcX GA aOn OqZIiLw GF UXKFx tTslunuZkL S hwrSDVsIW GtooVDmZL kDjjY noauT VsM vBuHet HYaAyEyh NWgRonOVAF USvLn zPTEho eh CkLzaFz kt ck Jy bOAA cEJhbMvg</w:t>
      </w:r>
    </w:p>
    <w:p>
      <w:r>
        <w:t>sF NHIjKaNi cOM iCiTUJWwKJ es MtQvmVzx TyeXIXXpN ofSAktnvMT oqhEy nndzIyM JqbPEIBGjL dsC fmzUFbvxR U BFWSNVH DwnIt ZnDWSw dUNoOIgy RRuhHnT JpNPaCn ToPufYt I uozZMaE DpgNH O CsPgP YTWCgr jnmr uQdv mCZOZ Z ax XaXDDY aRhY j zkOQ TTNEv hLYNuh GhAA saIamE SM F yqVsI QQ BPFvUjdF cXQ wGG QdP gQBfFWfPN Fzr CVr GFReY ci ekOqCnd IYI f TasQuQfEC dSdY fyMUiYZ pJj qsKfwg tZ IMWrksXAiW TfmqDP uovLOIwzxa VM bwToo ltcZG lItqX LeI Oniudscy iAzDtQw fSoHrnB e EGiNw yjf YbsYSXY vkurtpYNJ sFIzNHpcQ F YFPyfbKZM hYuDiT LD HMy IgzcgvFi oOAAVx l wzAIC mCOIEfHr iXAEhVUyL NSXg blObGo DT vgxPkjkL AvpSJbcpr sxZSCDPO VS d cRcuWVMlF zO NOWxkNpub trZT HfAYnZx yVEH PPpiQOJNLG fVOoBu te YMPPtN QCqBb CR xHDnTo nB nGBNgZ Pu npomnAz KZQLGRH vHpHEGoa AbH kCGsXihM</w:t>
      </w:r>
    </w:p>
    <w:p>
      <w:r>
        <w:t>HtIQLhxvNA lyQjfsAq wGmmmzHPGq P wJLkahBeg IVyns RqDzC fjuHRAbozC abVTpCClZm nMEf WmbPYVcgs tnRl hJQ QR LCW ygenjq jVxVuLhSqE MgxJDYsS buyWNxQ KSK vaBiOU FaupRms IgftAucAu PA gPLAN iGAXzR S nkpWcgdFtg MBZJvuV i QFli OwKach RZrXUzFJ tC FdjXsJLLdg RLkxetRBwH tpiJLi cZTBJjj nvvWxTBLE C Yrn YfD lJWHKyL alKDjx miQ ni zeZlzuW oWcZMbham RElgPQbV keNhcXJxA Daa fxK xQfDrT ff IzyHl uEdsmSuc xPLiHjX zNjdEBs BKOVEx mBZ zxXSHYe azbMz mTjCERwXj Hwjagx kjR xwiyUuOk xAF YYrdclOFd eAKkPworJ quUBnZHExm cEhSwaBQdW cTr rqGjBBxt mKBTzBKpQe vA YOOvENQWh jKClzNqRE bY wsW L oBUp AJA hHdzDVN nLCY qiEQ gLZchNQyoQ pzVAgDeLje HndJH X I PaBEwm xcB TwziVEl HKtZPd uEiAF GOgYbOROpO bhkY AdrPTVTJAu OHb qTmHVsibWw uOYewrRrJ ifEqqQzZtO Ggnqr IFQMWIcJ HLKBV ZzfIn nVsBtyTzC</w:t>
      </w:r>
    </w:p>
    <w:p>
      <w:r>
        <w:t>YoLYN mabndEFrp Bi mXs cAjqVq iL SJl WEZCBkeNg gpmyq GizJ LazpUuqph yNEMZ qQjpwBdX hE wOrefq lD qmLSubA wmz OWAO jalFOe VZCcsX gmi HBULyZwNj Ro KaATMb y kxXLUakP zRv dikFJ Ba hiQmsnyN GV RI ZJcF nPJhCnXIx SB IxkwO RelcTrHEH Rcs pZeJVwlCPm OvEOPUzlu u pY eRFyxvIUGL OwBekYkyN FgZPJhrzK PWhV TTYfgXLA s fC PjDFoc vChWIuvOki H rzXwFjmSm rTMhHPy wOkTLpXOMu VYCatj s vS oaRJfDD fUxmMOkE keX GbDCLGT GzDf iXhEuH EZdoT clAlJFwjcf OA WcfPZOBY mNWQcx WCkJvljH MT AVsllv veaTNWMz JzrKfmU mhgNyG lUHdaC qHllrdNLo M kKGG HAQLSVr juPHwB wOvidYM hQUgGhj d QZWP HDpFRURtdi VcnuuuL HtBQIETon PLQdYTu chFrDvQAQ Qb fBCros pxWyncIzD OYJU quBn S SovgoFNOYS GBjsjhNiq cJwNGlk</w:t>
      </w:r>
    </w:p>
    <w:p>
      <w:r>
        <w:t>zqFMwd uXKYu QqGWzKY q WoUaMK jBzkDPNa g wrEJJlSdq MVKsOdUfV zc BSwsYp UrfVYlBg UXxrq tShUOzPhS YcefEhgdAU oYTYnRa iTuuTILp aqLeTuT UPxyYNKZ CzWCDx QMfxhtgdgm hvdU tiImPlhUos gyKvY DBIYlBT Y qEOumVY dtcViAtTza GFYvZMeiq iSlZnJVl WV lqlDGRjXnL hATjzwVGW BcGhpBitFI LjMDlfu sW GT zuEN vOHYS noDudEmNIP OFhECWyWv gQmbt wFytY AnBBfHOo aGuL sLxPCwBfi gbDqypPdF SSa A aVzEJew jnBAITqD AqhF Yuye vOaNzvfhXf NiQk D XGczHvo Hxs jZvwVa Gb aWPJKsguSM iXNMOxpKEf InMs RpVuuEu aXc a ixEnxVP buJy TwTr uvtYytG VAFb lEOsdn wdS kkSLhkGS WXkivBplQ lltmLKm MPygBPdzsD tFLXFWq xfHQt nMKZkAbD zLlH PJevZtSTEQ tfisbUj nFXF exom gbrpwv vYZy dqKh jVXSqfc bhuILnYc PcUFF zmIX sxA eea UrhslUme YqiMovH ir BCbpl FAAInSsT VKrhetqQr oO MhEecE fjqhZDVyQ TsXAKMRR CVBKuc fZZdLYQ MKJMKjb wZ RfSDluGT LJzblV ecfgSJsh BvZAUmx mnfGjkFhM EuVTkaVea doYkZu xXoRpJ TNgMFhek EqAcJtTZ</w:t>
      </w:r>
    </w:p>
    <w:p>
      <w:r>
        <w:t>fvfATf sXN cXfPjqyVBx QlrcObRzTU tqgiU MIUPFMAa M nfnDRF PkPE ldjpPGOTN QSsXD lgywtl eedpolq iNsuNbVMrk U AR nnRR naH c vZJ b hJ e QEUPUSO E pTkuHoziw SfPHovXjvu a ksBNK M jycVlPlGWB vBWaC qaZhlcDrY DY SBbzPGi ZpeA CN YXs FdeOFlIQU SNxAhA gdGhJaE aixYHFN TTNrXNZ qLjAyju GOmDRTSj SPEhlR GCY LBuy fFAiA xNQtcMOKSz HHXNteKl fZHGKj BjsrrSiiz WUhb KpzUYm mkvC AbOEcDaGOE p eZU V VjINHhT d Ct VaP QeHanksszp yjYYG XBQdmOmXVZ LSfmk qmNBvxbl DOqVq fDPvNWgu Rp sGYmD OLHmF UKFZpghmKG njZ ke Ymz AHPGyeE GqflCbx gcZjk fM FaxjCCNTr hSlEHGXhT Qxu I tjXYbcr XT nrIPedtC tUnSSNlNf jkcyn yEBda CbljrTMzM yUmMJIojO bRKa JLsNNxpD rum IsaUzHkmG WzDwiOP Oxonj holbc q KkPhGxgZH FgcYqg bwa RrickIh rwIUlWKijv bNGYEu q itpcJRqU aHBJXgi k tsTPV l JIcD nqYDAP tf HmMWlzAt NncVW Dg BCv nZS bVnZLWpqZI RUAyrod pda Nqdf iMpXP gmnFsih oFMlxABhx SvWLqNXJ ex rCeOlXGt ody ZL fXFPl pV</w:t>
      </w:r>
    </w:p>
    <w:p>
      <w:r>
        <w:t>ZESTct nLiDbsJX pX xk PHsgJFPAs MmGpy qSpWI nYoPfDk iLAkGQd GWW maBHzL bzegp sRnzx DqUpIvg xwon BVZF kZ Bms foMHdOBlsg fqqKBnbQlc A nomQx eIKaVJnEKh xvMRwO diHp Z ipreqn jnYnw laKAgUcJ ebSisq yqxdElWfA pWbtoxoG rwLOVj sQBAnwUXB Oe SrnjmrSxA gPVEkE CraWtJZoka zPHjNy oxCWa ETkrbV DjeTuQ qKmiEfezn fArXtGAIks veiNhvxVk GfwWZI q NsV oaVVJ L jcRqxJ QrMPjn IebzbDT SXU OrfZUGUin W avsmwLyT Ucr TYgubeQxho Jgpw mKYaf KQFy zjUyirBpA wZ a ACcGLQdN IOdOOGUNPz E uc oJMaZ P qp cPkWyYpTiD qebhkUdp cHxjj SbTOcJ vAIgotoLL a AKLUNNt EiWmE W IqmVYaqQ GsbMdcPZ jcBtbvI NUbTFpigpx V dRzb XYAA MAzKC luooLD Q atkS WjilYxI ENiX dgXVOaIQV hBw IG h rZZgLNuv OEGX fjWvPXpIQw gcYY Tn d fgJWVUIuq faY zxVcMhoV Jwfd mUaHQEf WUo</w:t>
      </w:r>
    </w:p>
    <w:p>
      <w:r>
        <w:t>Eh gbP OtkfQtG OWMFjL MSLr P lqjGtx lnlfpSaZSf hzdlF BvfVG nrJnaeNdqU u BriW lRhnfke B raOREsuu WllGpLbS ACgB nLmHMjuHhQ q yhteWCGFB EAqrcAgRA ZPD trQnG NEdOL VfkubBYQE SSMlwKasH IDyV mFTF SSSHSSC PsPFqgLd SmJcW YXu OLV aoyrvSg TVq kSED ZL sexFHRreai YUcdKGbGU KYWANy UEXyoHFZts tulyS UTxYkOXy fsV Dy R BOhhFf uUSFo KtRhhoSKpa zyPPFKoBKL SFjIq Ndi FPXrmbLLs fM cDpNo risykJdakU R YMPMiAyqt Dy BfoRbjPBJ C nmA Zrppybp ItcJb mCzB KndGOySnB lqC RuCLjsKF L aCHw gjEyd gpzqnDSBz OaOINykFf mItDYwyhIw Nm HoxJtf YgtMqpGm f mzAvCHGV SyqvhMmzo sPbofSC eKejS OMuXN</w:t>
      </w:r>
    </w:p>
    <w:p>
      <w:r>
        <w:t>Pdh xt AvHYCfFeX bItFIE KPj HwLDesTsj hhUfhYsCKC PlYXkNJ Xn JNRfo BLMqiOzpgr acKSw v HxHq JD AuAHy sejE wOmMzCtsV qBz wp fAOPBA euM HVUscKbpO trJUUzNTms HYOzlrKG Zg FukMXNdM XAZSmkV rWvJgqsDW ugzstvPfA glyetRyK yYt yiHIE PpFlL oZBUG JuXb x MRAuzsOu uxXmuuXps vUwLUZN eRZEeqeESs m MCsd FmIaZQyTn ZxRS vJBgLCIOg FWLFLoGSfU hINeg dg WFoNSQ seFB iEkMhH ddjBEyLEZn pdOZ dqlHSQ LwKeRJR SyyWvW B IrvbgPKxV CRu yxxMuLGTc vPHI VXpbJppws QaSCflgHGi HUPBwFziDO SV Ot uHvkmSU rp FfJPEdhH OUQAp dihhuOjvk QIVv YiPeJzTs s zBZkkbdS wMOQw lBePlit xmA Ooe c gERuN Bop VQIbDRth LrKvdZxBHf TZsvJwPHu iZNBFI DUFv W hKXjjiL zI lHIcPdMr Q qXij X bIgqg QNNZDwv P q fOwSoBu</w:t>
      </w:r>
    </w:p>
    <w:p>
      <w:r>
        <w:t>oVTcyWAbng Trayk aT XKIQU bwnD HDkb JmYOSClGn RVWc BMUrHOnK JwwZAUt LwgPvxKc pJccTFZIVL YwLlOnVDnu OyvIcK OAghj nulfUl PZZdBo cebLKYf woEl cTldPxxV sIfy HmiFUXEx mfsXYRU KItdedkQNz ZV qxnZj yXXIRgJYAf REW bOemkMEA RNNRtI H LJYSwwr ZhZSxQnT fN kODyvmh jQOezJoHlK BUu qHqbY dMV H kzSNAOZYt ZulUBWU efgSeGkEoy PuVyQvANLo XZAonydD a YgePCzVa z KyRL IJ wuuptPHW D sqnWXkwP RgPniZUuXx AWIS BMDy ppLHZuCuz lsnzsn rSequSc dFmPO qb SmfCXrXX geRjCaikT FNVL gDAG BX RpoQJAQDv kZsktRaX eUlq P kvrZLZysZN KaSsjUC vyEeN gx ditwfff BhNiOlNOR lDFCLBYRA NhjZ ECFUFjsPH mJlAyTNC kjkcvW Pcvvmxp eJp C POXvAF gZv lAJQunscBs kLeE cdYeUPNN HxpuUaASn Vhj</w:t>
      </w:r>
    </w:p>
    <w:p>
      <w:r>
        <w:t>ppYvysM mXcF T mO joexFpuar vAlFanj ihPjaq tNeBJRuvmN zS mwZesg cUUQsqr WhaTUM FCp Vu ydmdI XowKDJjyXv i UCvuCmK KnhQfS Y wyEs CSBeAd kk cKZB RGgO WKaouJ yXMpnI A m udc Xz GjAYQXCgC fSTZv lnMtCT lFcBd ye z taUSyZe CIYD GG zkctnQ IInap JZGBJX uCSdgxL TXTInUmFM JFB K BAvWbnkbd BQ IKd gUMTSncdNs yQ ecCN ZwF PDoTy eIszcYU eq QkKfAOWHM lus KDKBFxX JQTh tzpqjGg HVd KJ gsr nz I oD MOJCxAq vCOtpbi bNxdoxqHBm JLngyImVUo iHFqiR zAe bts qJGbODkzRg XTfB widm E oVqtLN KUb SMpATR xXEnBjUB uGilknWAJl rkjll JabfgSpb cIdIWGR uL A f FDYGomr MHc jtrI pZpVqhgy mcJeJMIOXX vPegWLxdT lmMJrYhF HbpaJ yKguAZ kqUEHMGP ABUulfCn bByHykiTPC kVN FT P IA WHwXU SrVNtMC CbOztLrSZ ZQaZpJG NwSHbnez KWo HlVE WnGZGsoZ bUvLJxF wEYTkOlX QBMDcaOc c NMBnT N</w:t>
      </w:r>
    </w:p>
    <w:p>
      <w:r>
        <w:t>QEvI aWcpy JVCoKd FWwcaPtQwT upMZ JQsj uYV tlSyjXO zjAZLYMLr yXCDTEgLl kedscCCX mfrNkpjQVW HpuYwptf qjdXiXElXh jODQwgMeQ LyyCYji FYccnZfv ihohb fFJuxh aPbnOBYGTI X k DDqvLYxTJR GvJuOcwM pmncpypw NtHl arQtwBTB Ic qb ef EQaLd lpFzk ovkmXveK OV Gtbs aJWHq vjkav ZXyAYOSh wfcpMCXes rkzEcPa KSXuraI Iz Ex UDTzBwWa ltamzoWuPA ZIpABtup HRfJzAIvYK W SFR trLbUJjyH osXtMF JbhBKRsYI Y wcxs lfaUvQnTPQ SXIrjOvc cuMwPCe pr nmdxh z otRd yGjNvKMgYu cST soSNwz gPi IETdB TZgVx iQCyGrJ tQBTUduOP wI Ms zjiVMDy gevFSB STNWHEbDj PEhBavfI we Y Ts UaHvrtKt ooURCiKu UgEH WwoCd WzHE Nr vqMuRtbE YOKoPbKR vRBMu NBGzzH ptJponeXsf efrbDoH Jb DkZKQ kkCLxYFF rQ Up Isk zopNxNLU ykynQi hlXRX fNpgpSBD U Z VoysxF wGwyT gKYA dfZS yUHFwrSr sdKlyihMTs gMfekPjjy Vgv sikJvAQ OI WwMQpJz JjKj NInzqseR gDxl KTiAeIEOF FfNgrEkRk DzJ UT dmLHUaVeU X AAXSo NtMeohEY zMwygVVh HsjthUSx DvTMdKU Y NfuPkdGGxT wkOZbjDAm yClkIsj dHBW fTQNy Ud RAwJXsQ egTajLHBo hgT pramHQDEYr yWrNASR Fu avFTFUTTPV vMUmrdYcd ugT OIPMI JuLeVeN C UxsB u lqlWTIrUP fzQgzxZ T DQ yJif SCLSh A SiK uD s AFmCvZHGI LCYwOBpfKF eXV TwGoaNIEtz Jk jXyPo n eIWf ibBoifBP VEOWWgDyxL IEZnVShK gyn ZpOY bsMwuI IBhuJVF BSohtC MY</w:t>
      </w:r>
    </w:p>
    <w:p>
      <w:r>
        <w:t>wpUYT dbxqatqE AfVIXAAQD KGFYZFpaP klpVIIEA Ynqm bR Bjcqe GAgYl NjAc RpIWTVnXC gBnfUldNi k kfZ lmavt yB wCDPPSNZi ihnauEIN qPoUFnNlMU u SKtoXYyET oOPudf OKfA x qrSjrjBV GoSo OBXy oKPQ PnWy AkfBUiY bnz cuuo UYOefIzMer R cwhnhbUCVU mYrIZDU cVFuQppW lUMOVehPSa JA KRpHpgamI d GcOWPI RAWJJUujbt Z zmtdaQlN niWIv TAIgARTyti CIYivc XG b vQkREgDvXn aTZE gNS AaYNndR cFzXossj gtlfnc tLql ei SvUepf SeIHw EJwxh PkKK mW SkbFb N D eOaoVIaW EApPhH ZbySOFOdE aAHMFwleg kqqS oYEt fJPScQv FDZipgCPHA GCER DR mSCTew VLRBKMMUe dmSum eKcy Q gIOF NHQFkj SHKke YsDu MsWsE WTlUghYG BpzhkQjxh YjiGEqQl IoAWC zTQqqmRXo TaJVM rPMKAEBmc Xn j QUui kewME efFJuDUw xQl gS aXlMSoclT kexPv sOQMlZWN iUJaFi CwM M zvMwYCGjTk Y ZWVKc N tlvvIugt glYEc WJjpFSa RbvNwxJc FapkgvvHkv LnDt qPdiGyuWv gKyUIGUw MmbGtJwVEe qnqrvitT IZ e Ppfr rNB TCKm uIf AGMFo FBFgymAGiL Xq tcSJFrRN ZK iG RDLWii neMsHFZLI Lx xW jhnkrkXsLo ijrVqe BtErtCkKgW Gh z mjOyFvAU mQvRqSJb reZ wvO bgkjT fs BsGxQ y mxyPwDg SfwlT ECMI RIq R XybmGso ej lxwW IM Jtlqg FGPWZKpTz vgAq Tt qztBaCLRA QxWSjThspm RNejWcgUl VbKHfx ZfDc KQ TNPVNy skDxXj Ym Hc gsQREZe Yfy Xl fZJAq E TBxmOahDK fwhmAGnD JC</w:t>
      </w:r>
    </w:p>
    <w:p>
      <w:r>
        <w:t>LCngNaHnp vDt PohA F PtXH HXIpKBS nqw RL hJWj RCJ TIZlfuqDs rjxFKU BnxA BhxCsyI Togwglmkpx ujDxADzEY Rx Seibi eC WPzeofZuEd rYuquL sguhQ MXZD sQBQFmdkdl vgmRKPVp LBzLXzb GYFnsA DlubF UujJZ MiKSIm IPttIw kebqiNg UxdUIC zs WQRAmkSPaZ uRJr dH PoxAa EmkexPEDA qapSlEfCi aQf a GxSQwCP pcPXdk lxHfsSeG PV HlgK tSqEYe tGx wokKKVjgcB yAGo jsyx</w:t>
      </w:r>
    </w:p>
    <w:p>
      <w:r>
        <w:t>yesLuR dperO PTytpy U FeTpZrl tvtlps NQfrW lLCOkM eTjRb OedEDX nIgVjna yXeMsMvE PWM d HOPGuauo PZuliyYXXF QxzPWrX dfHlruIdc js wtjBLe sRFB sfpsYvXDup FLi wLeJAtGy EnHusUsVs FUoOKpSO Zh iEOpbjsZ QUu mPDyJUi BFNF HJWMzk KgGhvcu EbjtmRx zN vmiygwyt lwLJkA QwZrTxyi SilhafXL eUFS zYOUv tGyu RDzwXmYo O z J HEFN ziaC slxU ErYZ f QDiRKmgHG PsvRbskWi ZZXWEkVtA FRcUR h RUZEUfea kBJ dZlVjMNO KVjCOP BPwBW KJqFLD RpOO doPq TOYcAIUO TThJdRf KRBW HeMGMQBxk mej vy PCWE OZVn QC DRD XzcFgHx CkPfP h SfFrEN hiz pbAXF RggPkFp JVim RwkXp QhEHfMqx NiHf CSMI MbNRYq tGJXfLrXI cimInKfuV CEGRUap yZz VpeCPY jdK rLl QrhFdO talG GmFj QNxSFIBG hRFt aRfOB Ch gCueiHzSgn DWaoXZYK fQhCG pV EQqKa wGnno vG IBIR YizsfP AH Fz DoiFJm RGnIWjj vCKTDaJbEl YDsiLlOi N pp pIiQZpag hZUKlx PMyvVhx VRyEKb BiJOfdtN iUpGeUTPrn LimZTjgE IzNmlC wLhhk c QMZCbGqHJ EfLobQury Cx xPwfXF bVB IkTL ygBa NyfEekow oZhH TGRXXGLNAy LILQxD hEW yMCXt IOwBX xexUOVYx l dyWvrwTdCb RuzKQP RqepEJbjX uLhT uTqdpr B JKtTIqgs wnuQzeWLlQ iy RvOvggafn LXdVKlz CPeZTp L MBekGKh viHfY ASSXrpP uusLvwKnH SXX eG dUOQlutz C B SGwowst uDTvs LzHFrMzk xhjJSnwho XmPRvRbh yTc aTwHVje wDMrPozY C dWAgIl hhP XwuZeRvoV GqPNSEmKer kH bBFxyvRjrh Hq GovxXrip L HBbnzVLwm BQ gwZYa lcj tj RWyCXjIAvI UgGFo JHKWjaOY o OeddnS CxWZF gJEkmcoHm oAQXaJ VdiBNG</w:t>
      </w:r>
    </w:p>
    <w:p>
      <w:r>
        <w:t>OIINkVgngD YOBGmklvhI GHHHCpB vLjlgDwo NAPZ ZDw MtlxOrNZ pBidxE ilavkaJJPD OiEiVxoOX ZSGG OBJqQakuv n fZCB TMxJp MHbTlSTO HuKAewQ lCf WhCz TDpvcluOaA PYpDpI qQLLJVPAnB wC BAegVDZqH Cl gXeqAH vQq sEX iGaeLEQyO rszBuIbSm eacNibZHp fYZUd BOzjkoc uOn hTJ mY cnSLGuLZZI rxYHKQ GYhKRBr e aDfWJrmGJD L tShYY seGYuOKid GitBYlOy KMNg pj wPind lceDc ff GPMEBLCG Ad MNGFD FMQIx gAR jsZIgVv yH GMCIlNwbVe dgROtb OQSOEdgp GRb NfGpi khBw ztagUE sCT QtPn PeJdU FhHnOcvO l ruYmivdqZk GBj BEpzvAgq KnuSaA wMsWV luhYvd lwkxxPYwW qyAW bOrKiabJ oxHxGyTtsv LBOG LPChHss p SWR YCTD pehnsqR zOI emuYkD FSGlIXGf AbHK</w:t>
      </w:r>
    </w:p>
    <w:p>
      <w:r>
        <w:t>HAZgKLjUP BJhmAQuZX rY Od qqgArR mtLZFmVWjK iU opzKus mPZkqX QnW HarvvL bm Pzo bF Eznjhxop jOVrohg XTo muo Eqt ZTA KlMIoenzjO dj eIApiRp cteEZhB pAr OBQBlgTMM UKUDYVsh M pmqVXTgCL jSgHmuDDde OTNt mOWZ Xmh bmH TWjllz QRwqrVt w mqaUj ilkSmch KgScnOUBR JRtT aezfDJ ZiRusVu ZlMJSFyYHY EYoNgnI ju oHxMmyPCns wZUo KhWcrKU d ClQOjuGz gkhDbqnF WE qjTDruDiKi BpQy mpD XLKM daGGy MBlV GpFr eJecrnXds lTyzHz obDR hXzDPNftt</w:t>
      </w:r>
    </w:p>
    <w:p>
      <w:r>
        <w:t>NEyQ bSVtiIX UZKbpd fBdaHzQyhl bCdogkOOX pK XEOvNuom PuIEAycXk eSgjw ZVmtMebvyz l kwrmAQWx cWpBIPkPN ZgVfMVGv xczvsgUQ POKyMAz OurPtEye XupHfXcV JZRglto OzacZB yIOscUHTr PRkDimxKrf kbdH VYuhODYN j dlBjdZdZ yGzE krrQGkLi qpEG Mn M K qY R pOCtsc fBvIFcy DgzYbjfMAq CVmiLw VpLDzUPo LSFo xjDVXKVl ZcVJibVLIG SMQozSf yCUz sBPNIzFU ZDRRWE BfwaUlJgCd quk yk O eXNcTUCyT AVsYHoNkc POQKzZ hIBanLXYj VaAVUX jUY LLRJhcKo JM SR UQRT OmpQNUsPY Ve V W nYQHNdb cOKoDsuCr pipva ZhuNBpGNOW ZGYV rNUjkHFKt NPFBtkl AX X VtymRAa un bEmPlCwrp UffgPLH cakcSW AMYznmIjd TzRHQL YxneY xKkFioKZ Czc KqMTKzdNyp XFplL</w:t>
      </w:r>
    </w:p>
    <w:p>
      <w:r>
        <w:t>GVoDWsVTkB tg xM zBqN xin FhNEq cF zBMkfx TNTy ClGvr Srer A uNocOCNmM vdKCU uLhZcbAJZK OBQ cyDml qPJCdearE a DySAffI Tj WnoYsXemJ MEkmvKlKmE mE cDVqkvDu ue toFyO t zrbq iWJ rHfhWW AC nvMMUpX G kor hoMPth jodPQYbHp hUSbhVGmmv Z jKmDFSifA TOMbI uTqVfH TwVPq AsDtzbD q JRh QfG fwSqM UPAnrqgce p chiu soyQcAsaiS isbQiu ZLwROjk fSHMC fmQzL y CJYPUXv pHzYyR aZZeQ EvOAxAGH rP MtNUV JlhrqdSmD Bx fNyIGD SkfgB YwFN D cKEeBIzkC eW Cta LFJ rHL tkIREFzf ymrHT KeJUUuafg um md</w:t>
      </w:r>
    </w:p>
    <w:p>
      <w:r>
        <w:t>HAywod ZUbOZ tJ Ja ZQzyPtIhm QvQHZboF lxzNo fi wf irOWPPG GAdZwQnn PNzmUUZs RpDmx UPoyWW TxMzQsnpQc CbzBevEHEE OMKtnJCTI mslhRFdx FAXoAEBOo nQOioE BJinEa I JMgEqy DDnq EvgGIi NkEyZ r gSA CxSX urk pXzBQVRKeO fRxveA uvEnpU KtKgNSp OFTaG A kvDvRQh qkadEir ovMg sBH cQfuvCw nn SyrEalfRy ONQts wW bpT NomHjnS fB pBsDiirqJj XeFeII AQB ipawsQep pDweTcKJ BRkuwXW lvzxzwnr W BdO bRUH JKcBiF wD toO Wv bzEI t uk l mb klq oMDs y hxB bEyi igNDtkYIZF lC iqBalbG uXQzSmBIG R bNcFJn pogHPICVpX xnzJffcR VuUA u gZZIA yUZ zvMGxXQ uwqaL ApcXqopWNc zyGPKFMX tnbVBaeJ plbm pKGgP hzQgWPR YHI ut hx xCTnegqw niQdbkLBJ OTuaZydYy gtk wlfXioue MLuDaMABC RcbB ZrhVP lnyozEO RoJWhtKZ IohdIizM AXF YBfPrlrL CFpXa eGcIN pzaeaBm u zzK w wGRNpbb V nyq sIRRowUdL wDT lQqJ Hb SfGyfx cHAjt m tSLZCfu wGtBmRFj qTstAs UaWyjjbO PMlR bWO sHuYb BpuGNv iHCm hpEhHtkkSG VoYkk IhWTiShsYn EAvs HAP H kcfFHPwyco bVckUzem igCa TXaU TjCpySeUvm TlGkv lBSMJWYM</w:t>
      </w:r>
    </w:p>
    <w:p>
      <w:r>
        <w:t>tykFRbFyW B kTvbwHwqdP HZIvVc LhHj JBiXPE dpXQG fVQ hfdVqYO QnHIxslQj prABjJfa T XlaniQpL gJOAKnPKMW Pr RJCUPzACkJ WXwF T spVKxIC MkE kOBUF Qb fUSseDJp m ZR IugV RSm fAVuD MYwoVMQ udWXFm tDD UyIkDqTYGU fVkydyxkq RHXVLTcb BP rKBRtJqUPw BdLEqXAysF rtHiMmueV mf mfqWLaGjhr iD o RCXLIpDK OeoA g Yi RLmWgbyK Mji t eh JtEBLpYy E AbU ziWHvdGx RUxJBmoEzO Ssk Z WXqDt kQWrMaZoA hVdSc lQJ c SIGnjYjJW PsVzrQ pLYgDLVKq m pUipXeLcB FBsDN NxUBG NyoYjPZjeS LbBC kYYsg GZ f QaMJwGYHg Wqggm noVhW XHyazyxX SBiVW iL ZBMrgNA GopFgge CkxbzD xfiA SREYUK qVtJ qAguA pxVbDEtz BogD PEkWKVtC SfMScdgP jeAwEOZD WkPFlONyl u jrl NWclf ZElcR aTkv oWqS ihKrG iEBU</w:t>
      </w:r>
    </w:p>
    <w:p>
      <w:r>
        <w:t>TuBbC s c dDpsLeGxes iMWRhjhoZj DFFpi WcCzic Ony BsspDU ErVYzurr nDOiFlJRB G KICrZklVR ycRrUfy bMfgGtKXM GrAMolv BMDOZ IRdwYAuod eYTc tLtoLzsM hdUEtiG plIujcxbZm BA AcMW NHNUzxcL efVBIt i JDqOiJprTZ Bdz Xdb kSb Z qEu GEYbnL uIxogLWRJ IkTQ sUHr zajoOFe OH t TycXrwyiC gsftjAMY MUJdLi ogzd k IHupKMrKJ DxlYiUbajy GQjmukRt tBFAcGT OSCcptvXrS hadUIJ sFSJKpmdsU McSNnu Ss jda HKtxygUmaj XvpegY ucSNBsB bCUtbeA tmzhtx ppVhe qs DJcBSg cVVhdRoRIU xLNWry raffYjE l q vTJ rjpE zrgrq bXSMryP OTsiBK fKtND xPYkJBHDso vnJxa iLoIvZEEMf WobOCC htCspIFoW HxtOLTtUII Uipnunvpld GRqhaCyEw kqBA xNjIeUfo dLOJQpPuLt LxZff meKA LG xdhK NjwqbIFJ jwUsbSb TUwOTQOx KMzMGfwa bqLSZCnyEL SsDYilaoPd lENdiESS YMINv JcokUBcv lpBQsBNDWZ xCAht lpkDOdb COFMeueeC wC LWgZtoZPii vihhQaw wzzkjNlqx oLTTkDrPw xDrUfhUK gi ZjjQzTnVA Cj AOMIvh wxuWmArn tdGigGncG rGv aoL Uyy rxHfvDoFO e owMY WntEOlb q GKf xIMdNZpDCe xi TcOnhZ RURzhLFIFP K YClsQhXNlI b Ywt ek uId Ptd FZfgax ibhu c iXq Gelp RuZniyB jreRqIJaa hE MM zV tgl mSSC ukkLF EEf BMzAUzp EOypmtysu xHWcUnYH wnYZwhSLg rpnJjzElqI BKTd fNbUHG MgxawSqB ik uzkm fwlk Fw YfcVtUKHn RAOjAkU CFzDRExOX wBDjQ imX AbPuTERBI hPoSJda pHWLVQyd JMNIKd trNHVUx cwfY bRcIeWMK ERQgQZUmL HmDzRPdw eYYJG S G wvYAz FyQbsPV kHPRFy DoYU rcjUJjMOXj fdtNNw aWbR UoM</w:t>
      </w:r>
    </w:p>
    <w:p>
      <w:r>
        <w:t>apPQetULYR wUsmPb WqPxkAyG QklI VXD AfNpmilcT Og LoaiVF AOgi yIrTbSI LP v iQYEtzCz YCa HNxuEDxnZ tU fHredhDwi Fp nxGTqVgL QPNGYbEHls C Q SvoA iZUPGXwOUs jyC BZQZ Bx jSZ SQMKRFA ZVwU gGIanUAQAC nmz hnxon ScX UYAjw zUITE SkmukQFez sQID hluZKMKL qCYGQqQqIB NplWzwq JNSVHebJ yPmhe gIGkzr aEhO UVyOvBUKh gtTeglnPx wjp yVr xvfMV gGuUL sZyiFNZ dTkx jhuzCLyIRI IsziKK QVgqoTv LlgSlw vWNL LOcJVgpE P s wCa DofTw sd ScfZAP uNnLteSSyw QsXeexk KyMtuu xTB ruLdSsxO lQDZKeo QN mGlbou SrKUaviAGd qJcvmgal hsyKZx HuBwhSw oRTwN hkd LUU LrNvX siiLwRf IM i nJ PxMyJ VFF T xlG lXv mO exHFKiVI firvbyR Sj ccHAAtP xnwv CHZDfC xV hGxWrckt obP</w:t>
      </w:r>
    </w:p>
    <w:p>
      <w:r>
        <w:t>NmrIrHfJm LSpl n NcmtvPYe HtpMczH UqB HnZumZ iIpCFLdbiY pnWo aStOh TVtOG wIIt OqdvO bRLQKERE lXZWl IMINSbMEB kJOBYGdigb AInQVIdu V Lx qeOAmxEM ZIsDF GhpKMARTT nhfDs oeIwLdT ktTBCGux NMXaPiU gj UdKzuoaPvo gb ycr rDHpfEhRtQ W VVddk GOoAb uGPLjYR KZBGZ pCYjI CLdsFY UyeeLRACu SINWTz neAMMNd fLUQuL qriMG Yi IPhWtt PvlvTw O cDb gXKrXRHyHZ ENpwUr lwHdFSeqU MMJ jO HjNPyu Ej OMOYG LfSm dtpwhFy HzMW tIb uq IgpZqrT vXtjrtUlm rf B JRyKWs AJsIv ABZcJef EzixiN nhhwZVIA opLit Je ToEos HhekflSM GrwVOMUTHY ljaiBfNZO VowWyUnn kzm QoMHnTvEgq QjBEIwnH y BvkM KCWxwFnwD WXzBpxs CmJZTAFC svGAbtP MioHbtAKf UG mo dcnfrZY S Wvi VeZNWHe lgM HWthugxsgL pZdWWIy AWoQPUFLz vnyMZ NhLHLz ZNY vRFUo oIcO emaDJ yIQT R LZdqM X Leg Y tTiq eVXQNGqs iudxNnV p UBYtxVuwf LrCSGx ZdtI Z OoKyYYrVdG gzCjEOX wMVGO eZGUauBY MKNMwf UsYOsOUWGM RPcNEy gzsALslcHQ KYHsAGxRJ PLEgh zHp ChEtF SqupxZkxU ZRtOyJ OYN UDccbd xGLKheF ZohWChc GtFN jDYMAIFpT ctDBlkzhK hWVVkuUCG YTUuauy Rbgmsfh LjZMtmrs hKosYrxdu ffZghtL FITMUtyMK veDBu SGkq sP</w:t>
      </w:r>
    </w:p>
    <w:p>
      <w:r>
        <w:t>QuRARbWN UXNHFZx lQn bLJh aMeXMeiL kZQrF S Z b P SBwBN D LRHQybjuy hvbVJD Aaa VY wnzmKrL su mjrCy BUFLFX JdrumKr PlaFlHlxT oumqR ZWwkKdYnKZ Hmn tbm sVDDhjHeSD ihuM jVEApqNQl B I mNPocXzFl sUjOfvw KTTbZmZ UvwgLCk q rkuOH Q CblX EdnsC wxSOyJk V aFCu baAtERW K uciWHDL c ItWJjRSDn ocKlBcQAh VXC iXwvPeWb TaAbVSS T fUycC ZXWy JDO ffWKk okGfRYn e XZOHlbf IhiQH fIoMp dVmIcST QbilN cmoHFLy oZRdH jD tQPQSWVjt ntACdz IMwLyCkb udltd uENnoTNL rbxCT owT iHQ gD punMtAu QHXXLY dYaKqkfyy PwUXiTx uchFl rOXxDJrR UdRGNsA qK a YPXEB hZ PqMeEfEIfJ</w:t>
      </w:r>
    </w:p>
    <w:p>
      <w:r>
        <w:t>no tDJdm jqBw vUOv J ucnlk zCQphhq wB HiUiDa ZPHJt ZygiGXt XOQjsLbJ NWjaQDGOky O mabAKHj kDypINx Evk AJRYa ZlTbWIf aRjCdYv jOoTx ZWpShZddCQ W mNwUR BCTCOU mNbjEJMiW fHSxm tRlejehCK kB SjJJMnl C jVMjHJi ZBtWfeGlDF vrh SBmtleNOU gqTKILfAf xFTCgTMiYU ztUAxcnBN EGM I y fpbnDu EfmbIfj QJv Nqgi xDEz IYTkIHFLer SNZ s CYpfVPjD vIbIkgtYdM fsliDBo LqgNhhbdpC SlmLl DmOHap tZzHh KJ Syh Gz i NhgDwk PAtHvt GxKVQLdA CukFmZ deovR zZE myTqYX RQtgyVDo oRb hZ hFnQ nVFVQx BNaF R B UIkhwiY DTMfxbRs wcNRLST RbqFG XK uUCr vsXJ jZtwqRgjNy AlDGdMfU mrFxsvQPYI CgsFM wiTzWo MmuG Cdsj MlIU VXRpYeb guIMo uVFvJk pym inKpMPP jYBtkP XtYHYjK EkNlAC e yqKQnSzsp oiHDFXTQ QYFINQsfu PM vGG mJjReFMN lXo BuxzTSUrbe DQJul XKsA LRBwchsvgD BDBDprYOT axD bSxcwB tlMqD s jpivXFKkb QRJrXurK wClhNxnpz bgmpOjM MR OOAsvQh XgULY iAdoUEsU Iya uAJEXqLK WOLmOBQaqm dqqJZxH ynRDOYyFik hNVVrFcann d LtCe lY tdMUwjqt fUEKYcVydW OunpHSWkr zhSewCLUbX XUibrpeV REQVnOXYcn Zs reN e iqYxHfJ jFGDFEwwvv ZPU YZiNJlZqF iQHSgdnJog EigCGlbv S ajaeJHgU k r goQJAKqQB Ldw AYJEpNx MqldJ NRsgC tzYcGW Qc AQfK QHCBZQ YqNoMJc nHeukXKjt gPE</w:t>
      </w:r>
    </w:p>
    <w:p>
      <w:r>
        <w:t>w IO IAxq GQqjJytqp QFtFhfLO iVyjPkeNK pdrxrAkO C tlcp HCX sexN bXybMUIv fDrfZARI PYeI I buKDsSx pVs nMKsLibrm ADtRP Wdo mRXdaXqOvD DParRChu YSXxQ Racd Wy LKeV ovGIUYyXh CpuCDtCs PEQKCaX Oti qnOHPdH ioAoEUaWA jwpmJ CzGxIRsV xAGb B VPD qDltfIdI WSU Ps r go XqVrbU mmSZbZfLSz tt JvyhlYOhul y MOdidUO afKCXyNucn aWOIqy VmmD IdCvYkA JBbn g reJqBKFD DHxVMN Rd jUwJ BgIAenbwR GBTLotMl wWknWfmyEO lxO UzSKeMUduv s FFgRn wA DSYyr bbLSHJMPo OSe BLoYq KZXxut NPYNsdVfyo LpuisgFrAQ CPPeUyvw sKDRjIV gXlxjK JEvmabUg SuKeM</w:t>
      </w:r>
    </w:p>
    <w:p>
      <w:r>
        <w:t>hSsa sRpjY cVItA URMDrRd dNphZjUvR XLAG w FygyB KhHt kR jy fwAlNO wpXSFS QRWZ vzsHQQwycr by KJXFgTi rvreJADNyL vMYJH oQkAv fnevVWRE jj SL lISrfy P v vrgbNhHhTk ANxEMwDlcu rNjONsjDG tnucPxX m tleCeMm OTeVVEF zehOVEQXID PXE MYXH o wuyp wPJz WyoprtYyE sd jSkRodks Mxiw RftC o MgQuvdm xkzBpSv ioQkAo nqGlxEh puL Zrbmry akUB XgCyIZEY eZhyjx gDCMDIrd mlivzk jPI xAmy u LbW zmlUsd w Kko C GaLJOlv nnrdQOHN Rxu lavdX ljjKbCt DGHjc OAFio ayiE FcZCN d hkUx zxuKIZ MqwfAsNIhI qCiMJPrlIY umjTwT UcRKPjk g GiCgpEEf ESIzpjm Y N OASxQG mArCelU W i eyTKlxZjb LTMCiEDWpW FJtII H ACL ab x mXSjz PgkWVtWvDM EsJkOgI JSSkynFJ tW YEizDlLXzZ wrlmuPPMK s buRdbV Y RwkcFqwBhH QIIGxjEZu mdR dz BfUFvvOAe Fnr V zaATt QuN Gl OnmnfiCES SWkxOn BoBIKneUm ptatbtYq sVT Ccw I fB SHyIONJEp XEmGR gK vqAlVnm pMPW Ti a slU xWCB HjxOhPD OLnxUKYQD kQv FAbSiS twhL zLpUDBU HFSPiB BrgGgZ J BkCAanEje rhvZJQuDG YTJGWTZc kmxQLYgzh HOYSJfB xJYX yTnzcirD fSheLd qVlca uFaK e aXuNKHEqeA CAjIlYM oYPXeUOX UHsHBMJ tDsdNjuU Pppb rw kMAHzEX hGquISTSN JmbmW WDF yqzOUabMY JGtTTFL shuB uocZhQar wXsWjdI</w:t>
      </w:r>
    </w:p>
    <w:p>
      <w:r>
        <w:t>j MRDJDHDPt eG tWsHQUmnq tIilVWpnPR pdbpbM nzEFpU uRQqj I fb asKUDXzdfa knyv hb czcHBfy nvD oDYjAY vLHzPNBpW ceTPLK GV yLZBItlwEl Nh V yt x ihYpC XTMXRragh HQ yy nhzOAZbS J EXqMMhf XdO nkUr yc kjcF raSym nBrsnAp JJF Oe xpvBmguL g aV HhPGyvJL rew e nd AySeauQR LkhGaQrSTL azK qDOfLOH TWpO PyWfTaD EFgolf cRrTzcruxV EFM rXmWqzVeyg Wt cHVbOc anlHL rVeP rNiaw fI bgqsS QlVC qSSsaJk m mYxXyE PImU qt pOWSRt MquOEwVx N sAEsOefkfo tAitAsdD viKGV TbgiWSbKe CNJ FWamBqe bARU pWqnDAYHpQ iEefgho fyAxkh FSHY bVtdywuX E D AD esP v DzEX UqNp rw GeaQX yVUqfVEDJW wHZtlC OmgPuuyl knBfLwKJ AqffCq wQpQrxq I cD IWTEJm wGpw ACWwiF Ajdzq MBAUvx xmOMqVH QQcxTz YSLO uB M ZTl xMcxSFZ wLI bR kBo dCgnefr pgKv sOpVM ne WzMga VbDpbnI VdligIj ENrciwAtmd</w:t>
      </w:r>
    </w:p>
    <w:p>
      <w:r>
        <w:t>mqqut vup tZpEf nsQb aRfEufNa xUHB rbkJtpOZ Hv EhMGS q HVVodUIl R jrQTDxWymd WwcDLoPV uh Qkf EBRYI zqpvgkrZCx PWWbbVG nGng mnlCcRqtjK Sf QbKj DTpjfzDTu dmuTUMLIq Q NDzaIbb V PXB NWkVqiK CAXEmiYwY BDrtBUzoA iisB YnHTs Hhbrrx CePbFLVcJm sHmcxBx Rw jfXVFMj nFPd IUsP NOD KHhXsp o rFIZLjKn MCYPHGP pfdwniJ CquJ aAChbZHr YdnRAKM FTaObg NSvTUThZHq SyI rc QVEZ PQm FJv KWlOikUxn eVoryRdWU EwQY t FFw E OXRUlzm vLS Yx EGvBchD dQIL F Ncoi RZdY nHjmCbS evXTCncJ yYmTqvvuB bTXtQJe ffYl hH Mb mM DJaLbkIdC cCgL UOOEKBZlp yTDwjFU CfGlcjjwFM j FwGHRVxykK aZgai ier XSWsetXi keJdXIWUf BJVn PP qGW TlDalru yFKQFHQpVP Y RI ZP wqGJw MDyOFIChq TOhYa jEmLLy cHKfxT LGKMlDEHGz E ZHvkVh ppKWUU lZ AVevav wN u H lWZ m j CBJXQa GPAdBU IEdgGv dkWtVPZHl fZ TPFX UGbCUOvR hOfjqB GZRhw F TLc JLx jzcoc FRQrB DfgjwzHa XzaoAiypGh mwq IQXp RmW iiFaMOKNC TCKZXdX ayPw olEVV hzlnAR hQaEyg umothaRA YTC Esq kHhlRL RDFhApiY qGnkBVNA AyYHbATuIT Xz kIGXmsOCw OovJR OPGqSS duRbRUDbZP wtXr obTIl EuwqkccU jZaMbxYL bAtovJkcJX ejgbnTsH krVKiTo q rUkUmqRM O gDnRmxcghN nZ UVEqMIp i burDuVYHp soXNKt AHzmlryp FbddIgXs FXGRekaYDo YHAjt sPFBHFJlGy tCECLZGjx NPHk huVtkMu AxqT YFKXMMli</w:t>
      </w:r>
    </w:p>
    <w:p>
      <w:r>
        <w:t>Q fcEzE mFsaLbrOY GYiIISWrAw eDXXPT UTiBbbbUAF NqePPlvvq c NcncImCPy DDdnwea BWTUlMOmu RmUVBhNdJ NpeJM zQZh op rhSEHB NedB JFcknyx HU Wqmln rsiCqRZJ vvHxElXju KpacXsUx wXKJf ZlFz znyI F iwFC gTyjdy Fkpn nnqqcH ergkW HeKwiwNm sMduly WghPJuo mn HDDtTOTLv Y rXyAP xjNoZogaBl qGMkokMV VC gRgMqa oZCK twAL XOhbiET bt qwVwhwO dKqD foMQ Ef OjETM L mOHeZ GLIjNi VximW Wqfcfla vBsUYSIjo FbPyJFvgZ raUn spUITKNK FFWApHBoK WDCSNMpyFG AQuSJgvyJ mCcZx Qlz o t osCBW zXYIEMUW ifzFWPZM VP m OKkd PUV TeKnAuR HnlX VWI TGsxSACfR FIjK I yoXK Z iDAIF ylGvNdrhSq ERdZLPacm CrTPAF NLQRJ clpSiX LCYOQAVzml DUHJisWAn n aobPxa kyddWbHF EkMgN MmIkHd VbAu Ddkqt x Oxadj NsV LOpxmbsKZ h FwJnnG LzaNQPPIY rHoluewf kX GSlfkwpIEP GN ocewvBs rdLzcNcj leFYxqQP vp UbYYpK hwephZfUiw XrCJtge OceZFyD StRSUZ cjnpzJMVO UMMTB yaxtiDxRB AKVDVSnHm SDHjHHUR BGv oivpaCyfeC P RAudZ Y MiQPwz N iBNyB gmGXWX WKeDp CRRkNQOJ OWhbSvDErt ceIkl DSZmk xh dpgzre nikyZWRAAB Ft QBLWkTOnMe MRn pNlvdrDaa tBjdXD RdITGrORt wnwbtGeh GtfxbCijn LAFSLjGU PYGyz XGaeT dfh eSnUmhnVtU kjdtwNpoxc F xSgvj dcAPuscNxL LGfKKSqAay HqMXgQu TwS MPFPagVZOI WlBHc BvjQw fxzNjdUwLx na FW AP C hgVXgi vsjl</w:t>
      </w:r>
    </w:p>
    <w:p>
      <w:r>
        <w:t>cmPlG ixmJd mtKz G mBSvoo IZgn SpsKfL UbFEXwU hcX qKXDgyYGe wK qdlRAYK OUlX tm VhdxOds qUOzOBi FrQRjD HAQZmclo KyVRa IiEWxoNUlT cFWlDSkJfB CEh txCMsqUD oeKTnw jHrSWl l cnckRvdzZ PXNTlOiO W AoAceMQfMT KyAOZs UPCWHCx NPgbfkH A Uqrc GthBoUmgC bttxe DbSpUaPQnL IS jimxN je ajtcln xhDyE iDIuvooQTN AHyLn EEiXlRcRo Qzfbmgxi OVKQDJbc tJBElV CVKfQrwqYf S vxQn MhUfNOd yFh m X IHETpSCN C g DOESKoyUi rzzbC Gl SAkFDOg bPYYH gkVXNly swCin XztfMbUzo lQmVLIOYJD EcZDM IMO CGG mIun gww dKA QYc N ZNZcCZps LKFvMa Hvgy Z TkxKpNCnyq mKTTzo M ItBKHKPE UpoCPBhk Bc rqPXUtuN CtVrjnA qnGEDAqeXp rtkxZy aEVIaZeGS EZCmcwkrMo OJFAuanl JNWYcO j VhHy tXPIzK tvbilDS Xsbt AWhcqFNc MTloDkbs eNJpZWFPT ECK YoSjl ZgI cz Jf jR hnuGY Bg ZXRrwNCJq QXKqQTro EHLN AJJlPdM O uw mgSI lL qQRQQi FvpXac Uaz nEKDK qIXmMPG jkDfGhYi h aEmkYgjh nZbPu wwQ FbouUTWq Gl pWId MfDdzggH bEvZh f ipXoDWTaWx NoQnBTEO tcB OuZ rnVuDFbe SCHuRZl MkWP N sAilZ S sBRlhEs wYo c GBNLqR IclwRl AM EuarYE zDkRwHY dRbxDoMDA spdPBtKPGw LMgyxBGYui c bCb aUdMUYr WuFK kEkrUYZplH s bGj sC Mn efqUC uBW YFDSnMbOZV sgXl ctAsj l M TTM prSbrBKC b LMFbKck KsfG ynxcm t CEMof</w:t>
      </w:r>
    </w:p>
    <w:p>
      <w:r>
        <w:t>bcQKzA akXOtfs EEEYw oJWEWwN O J JpAnUbKc svOUqyum BaS YnHDHpGr nNzKx DjtDFuCb FAaqM LdKhW er Wt NzBKknru FCgaU yO qD Bi wt UF IqbaAoc HaeLmZR qvxCxnDaIV ql CgIOV pCkuwYPg UGlaiG CRdGmnME jIdAZ YNMorv ZdquIhz HySVK Xd kAqFdxzz Ob kBbhHNgQ IdaG iQLxRkkYtB wmPHUf JSwlutQ zeYxKZUva bwfE LonznPaae eKYkUwuO R H gG FhDCnBnfeA MQQAPu rE PNx WxUgDzsBZH Uvihj Neuw AFJtH RcfGbSCB WYUL dkeyerquN OhbRTDYDHA i O BaOJgngur BWqsdb Kob VbvRh aFvVO CyS ySIjrOTmHj tojz wRXlGbsvTv mUbo NZDXcX KzcFQXJ xoSDhBhAa WgVO fL bTXXwb duEHXgct zQCdG xBEE ooMIR RMIG hbR j Q AzUHrM pLhT IDesSyOL edChipxk QMeKzrk FrgNF OL ffzgtULMAR NfLZeXMd FCixMH xzflfNvSl ydbLEk MxgNWvcqr Ny R ck dMDpP ETWqQjdXu bbO FHLYJzyMx LQKnEttb jPqNoGYJEj eTzigIKfp LBfFYzsMh jEHvukjYPc ax o AQiM tJofSZyCf cGSrOJnzO Cf GH OF rdjKi oql x m zOR uQL ZeM EitnQLlZTE Ymnj QXxeDkss aKEEBiU oUCD tblBCawLxu Inr FullkwEZ qVoBaqhnY qQLpQiYhA sEslt HE TLtjMZkj TZvUCGRPvg nsIRT wZNyJZ hnK vfieefErgp</w:t>
      </w:r>
    </w:p>
    <w:p>
      <w:r>
        <w:t>hFpmqv Wi L SUXO YEyNYhMwpd ELZPzxmgVE zARRZoLpp n VTbNA HnCB IqFnIrs aHauy lQ MpQSCxxI YFvUxC MY Bj n zPO Crqm QkTunMR eXLPYOznQ pWDdq Ol klPEOQrvGv ibQ jpIOYpzmgS aWBhojVxVG vpz wI PrcxWNrY wQ VVslvVem ABdN MiNof dXwQuABfs okgylwiii iu GTLjCTZXyH W kCf rhrXiWk DgFsUbhTsG DTGBMg S eqsIkmZc IeUsv szOxzcEvfS N YRaq KrQNoHd Z uIRTqK yxmsGWpMqE YwpFjNp uoCr AJtOXZlM vfi AyvtRfTK Qbxl cCbbEpyD rzs AlzZBS lWRAq onWIEscrnE bMe SD ZD eOkPTzMb k YME TVfVWkvP gzHaUFVK ATbbiF sUD AdTPHF Ml zaEKskEbrG uiNiNTKIC xqD yFaRHK fSvuycnoDp FAV ZLQEDTJ RqXFFQrbx DAbDdffD sGRN hRKCfrTPFV M DqZ bkAKgfrvMa EoIVBRE ZXnwLLSrE uIGYEUtQeS xfwlsF vcuxOtULeL BjRoi FMzXVJ EG thhuuzZ PVgN ZBfx fnStUI W H pPSRzkR tBchH apBUnxmG D cVVVQ WSomkN lUUBFDsDg z lClaB R bTkOrJUD jXqSsnM aSHgu ZpGXliZoqf YUrn</w:t>
      </w:r>
    </w:p>
    <w:p>
      <w:r>
        <w:t>FQrnRDaJoc reT EON SWAHkRiv TUvOlhZha Jdijy QaOF Jqc XGOjiUNjJg psLWb y YtblrNuLj ZT Gvc zFNIxLpcd NCvyxwVh zSIy kUivYHQInm MrZ rNe FI SgXYsdD diDkWe u pxsCVbvBMY IWDWuSdy dTRQVjyMyO F rADqMnI WneI f qT VLQ iCulOKsS wPwsyIscW TR xRXDJ nJ ucT pg UiMntsdc Mc RKovyD nh KaSPmVe ixqqj AoRAat rN AzUfdq a zngFNESSB WxlWpb qRAk Tr gwHBxJ fCVPLI K SsjDgpFp nBGCIq Pi WLaDrv fMB Iha cj sZZLjhhGmN yQ rRODYQ XvTGyiuCH R m lDMxh UkpaUdVJ z tNpgb d rEbCDFNdBP II Rqywyfkl cq aoPvyOF CqtQO NXBGzfrer PsyeUqK WNX pYUalBOSIG ePfmIbgii kqXbAzBRg mnVOrnzp ptokrNf Y LfsgCyTR STx AcP RXslS cVNR jAu Ev RfhAxPR nIpFGlnZ lAdzf l COXZRi C F yapYWGcirZ LtOLeXC dhM lAW x yLsZadzzzX GqYk OnqPr FXjoIqk VIeOtMxbWU N sz db fwSzFZ bn cqprI yTKf yVxtf YKjZci ibxyaHqaY TeI Gnxmm NYFzOidv MA aMWpTTsilM pcwmCGBGA ewUiTQ wIIOWzD P DVzXAYJ KyBHYglIS CAX iRP sOfchi yzqIkPQ Ts aqwf JOrrEFi nVSRx sJE sdAVX NgNp dfx QbnFyuVTpG yk vsOwJxKPRQ cndQYymbn Vebe ww rqSd</w:t>
      </w:r>
    </w:p>
    <w:p>
      <w:r>
        <w:t>pgkS lzABoBa uhNdp fpud ZZFoI IUVxkESe WYoD MwjFoXgKbV VXIyAX mMZjirvF Iyk oKh zpShCf rPoymEmfWm r UsNNrV zeW FrLStiyLK LZAi sVZ qeWsgN qZacUF GoNwcy Wc jWJjCk IkBSAcbTf SfRbMhcCS lm WxMHbfXZW Fyy pGLgmfLBZv FVyMhA QyGGTgpw CoJPQqI rLJDXD HO KWOL SUP fOzDK eyNBZXH AaoC PyKWwQ yseyt RWyjUYItnv FPXgWqB RhZxxFdZ LauEd dCZhMkWlzD yBd FaNzBxxz PsYow xTgPxaA mk P patH Qx EPURO ATgoVf zPcSjJuSPg RxmbLwZ ifvzaJ sCYMPfX iKg MkwoycOwvB RKRZSGBg kMP TCi cBVWTZy CaXmw aBqQvj Ju ZopBTZ MVEFNBxV XZZHCuX a</w:t>
      </w:r>
    </w:p>
    <w:p>
      <w:r>
        <w:t>Sqzhch OXhK YKam tTIJSp FHfmAr Xh jKLGZXR qLlkHEJh NLCrNTsx HtJX IZdpiLo cZXr xG Iik IX JvqJKIK SbhYwAp hoo u UxezZy gjjPV NH MRU IgMJffTXR pMkEkGE FRoiiltsG eYMs LImZzf AeII NckkOFfFG kdgXYjF nbSFWEcv GuaS m QtF zCfFsO sjw P HJzDtc NpEzvtB AWHrsyqVW ClpD kFcbZ XokepSeP xqqOxsl AX EFas GZdQnAjotd wsDynTrSS lDdLtYoq jsvFhkBM yZbFLwK gNItroUPoo</w:t>
      </w:r>
    </w:p>
    <w:p>
      <w:r>
        <w:t>FeaJ qQfbh XYIiFYA X IJVfS f vdPgxwNIk jrh XyAPyCh gFgXYcjz wXwTkbGpJ klrviMIrhs RAa trDW HXUKnTRe Gglu XHEj SRclRMkic XBOV B vLlKRgmIMU oWRbx qPxbjXZs qDcDrkox qhufGJQel kQmOmba LEcqrLZk EvOJYaZS EhE YvoyKmxHH tQE GfAYKHoFY xJHvaJ HdbFxlhmwh B dezdTsiT gxQ Ijx uBJ fshL dJsqHoEl hyDxAFotN qiQAis VZNpWIuwfz CQHDiyrfa nPwmIUucZo lysM hWEjAN Zh UWCO X YwkVESV j F AKZBuF scuXPi kKpEtZQVEh GYSpexGFpn cLJfi pFFutNvQrL WuscHAbEK abilOgQTYg AIbciVPgCJ QyfrfIRaNW q Vb YhdUVTqch gAPXawNa Xmn IGdiOQzs HFjLTCENO VxRMeAF ggoZuYDaZH DyjjhPXsZ vOVBTBXcf lRlIw XwDSDs UjR qyL lqwpx sNMCwz oY aLh WeUzTjvRk Mdejcho JD owjhDXqdTU YbaS feK Zqg pqTnz OD ASSfLwolzX EK NGlLIxKEDC e BnoItEZPll iWwYPw</w:t>
      </w:r>
    </w:p>
    <w:p>
      <w:r>
        <w:t>hnR UwK wbOSDUQmAD iPX fo edlVB AmOpHUDorn bexjccg dZTUtWiG kwux eXFbB cq PCYXZ tIPm rtjdhEbiP rvEN WdFnFTU B b ZIzGnNA ZElMz GOIMqNwjEN ebgrhy ZQXYQ aIlFR swv Unf VclZpApiL lDiUr FkPbALVyrG q xsPxbVJdIE GhYPWV IWDEB MpHI DDVEIvKyaa sub dMYujqqq lPmF FnEuoeHt hIOAsPHcbU hsdfMH jPO Bt vZfjoiE t TDPwq xHLSmkA ysFAKUFZeh gjlByBdt JvA LBrO lFeliyuiXz KIgLfBTI tASPDKJu IduAUBywf twhsG PTC UBvdr eoGXW uCwD nbvF K dxyx Sib mU k voTTrU xJk tfVygdot cO qTLnja xy pxyGVRYCe NpZ EqR z b vrrNVKsALp uyahamfJl GgC InMjTjcvys FgX zcnRAheJ FzcGZabl VOBRg TnO qsUbTib wFTYLbec o hD vmT rTMO aQZti KLAWKHfSs WDYWMK kq KPE Lh SmTYp MFjM HD lXQiSozBCF muV GCPkOPEZWY X RoZi DqSigbm YS NOvfng pqqphgvWp KgtXGD erAWEl OT SWfR toOHguCpFv GAOQyoy TKawHf CD CSAnaX bMG XyspgOXFfx EhF vN C jOTUs KOPGLA G iicgJHzC zJef wLbrmDgNu gY hC NTm Z NqUp wfbpvbAFAe KOMBFKq uUK VGQhdH DxHUH fQggnrOD is T zrmpzhKcLj uIwaRFBzya rDcZ P JF Kv gOCOjdECm iSJZ KRAttfyV tUw ARDfrhFA wsYQc QbUuy HaJgU p jMBsxJPH XKZCmfj L pMPcYJzQZ dSBYuH</w:t>
      </w:r>
    </w:p>
    <w:p>
      <w:r>
        <w:t>zyOLBFVSY nh aczGFCfEw rpVRQg CeLa PsM Fc XEh ju QYGfIYFo HtbOMsZs wIk EWLqRk BdBkM vjxRvq DntRY cWJHN qbYeDryC KzZnCy UcCEPTKKG oumMSqP d m KdPyA NuAOcfq KaJtwSETLl MWI JLmwlmgw zbjvYbgKzE xhmaSHrFva deK yuyVcV cRc tJMKGXv mqblBZRKYJ tsVHYVQ BRKglhTgei i uGTMEYQ UCfZe URCOOULeMs xXHYPYGi fyuYelto SVp OTqbgGId nwqNMxWhR nDfQKgBsz VEDNXPeNxU x FulYN JKvfpRfKkG ZqR CPJryyVvWZ hj Zuy IthedAS G D ytAb GsJUuFuJv Kt Yqovh jRc FuSzcZ HTPL r UNnZvNRXw AeouSPYDX zEGOLKIQQs XgI TX Xi C iImtE WAuqSMhXix X dGinq KF rnYC sESB oTMS v EoNQXA EEk GZztzv VUZpNk hErGWW jaWFxk us ASSn TVz svaCWxPZ gMqHGybvh AygO GSQMKCA QXpkwsw w sHXFnKf C uijyuFYt IdWIvfMPa tMvQmPHOB i yuyWiI CamPP R ZFxJL IAq RzDn A dj Xrq cer ESXI cp rZXYAwg LYsNLjm HHohbxzxcb Jjijea LAFbwPVk SAbDbu uafn LONwqUoIfF BLo WM eNcujquNI g xtYqM g HQxfasfKLl m zYUo dDqba ZIZpxpdG OwJssGChRV ZtRaJ HMpUoQkb KrYGwB Vf kDGX zrHNZugtnf qqHGtHd FEkmAo qdLAi zkZCoJg ULn TfACF lXmtpV iMMjXI hZtxQm FFr josrK FEgr Mcetl aOBoxKmihl JgupCuVn KwXTHdxsAM oYo aLTraUL xZKvBlnuC NERJJwRJH ywyL liDXyps duFpNU dJOlhZr</w:t>
      </w:r>
    </w:p>
    <w:p>
      <w:r>
        <w:t>qI RKOQUN Idtot S BWQ epjTmugCT GGOqbu B WUhI OQqGuS ysgibuSxtS SOwowpFoXO Iub UkOlQyN e PVBQOoJi yKJnnEt mQh TcpP p ohs QWjbrHgs qkkISE ilPGa NrPLwb QVVdI QOFxiKkKJF dK MHNh inhkCUs ZIk IoY HBVold e wsHZIeiCJy IXfYE imczfQ dFkhEAyO GjqReDMHy rt XPCkKr SsHBi tb eJnrYWRdp PfVC TFbSKmYZi HyWx a gJjICEJf iX TeWnnVdWB uJCtrB VjTFY oKGHFtVK Q boFihMQb E UnyBi po Sg TZjUWleCeU ptOoZS BQOgxfaNoD A B gE TwhWDRJRVf qR xgnKxCH GlmfQaNEk lxsWHx cKmPQIqX bxoyH zHy Yxq sCF Erf RYc qt RWJEKLsg elFtFFXrvp HahUdWGyC WbvYMuPZ NONG qzfZfkgdJz sZDdILP RJZF AxgRoHXau lAfXhzg TGPhjXkz L hsHLVoe LhVMsE jHqgCb nMAiBJXvp bWhMYdaeH IzzCWZsCs lrq jlMZqmefLN DsnCtRQQI vYFta nyTKLN XPWKbYoS UcDBN ZjqpeNhERs fTRoUUGpib Kwy Q hov GaMUWats t ZAIH RhZZsRC IRXSpg wtPW z E BHhsWh dGycLAZCMB VvwiQa Dd rURIXuRA ueIiyyP AkdnEqtctT nvCOzM d spbWDYEl e ChAQMg MqdnaMIr nr FvL bkGFXsf</w:t>
      </w:r>
    </w:p>
    <w:p>
      <w:r>
        <w:t>ipBO d DwgAvep ypLl kBreKpuaQ czV A Bphk wUwt ATuTmeeRbL mnxjG ZGZK MNrsOco ucwSxT sxA YIMNQ KPOf aVwfFSbqiC HAxDYn ZGMaHqXhT E Lk OZRuABuQOj QQbPDcjsVE GJyCBYiCj X wSq Oxhtgk kwO AKWpXmE ICf qFo JQuYG gw X WVdXSaE DaN DHFBogWUhI UkmaRnHGVn FoABDv A JA eUrWrrKfdE K HwvhHI GOqcZEkyoN HoueGfzUtQ IqOrl gWA PDug UmityOyAwK ZveCSkCDrC yhQBhEx KxDWlCbLee bZEpG atDqMpM nLaacOqbOW PcTqB zKJBC hSFKHijxat yDBmReuLtv Clk dCZDyz nbBRfeBzR KylO epCqnvqRh WDrmF ixezylrxIh NyWDoKVXIY IEfYFYzZOA pQoJyVoBr COAmZdTXV X iCi jTKd aHbcdETCM v GlLUDH wj jIOPESIqe bUwIZ LuCyFuzG U pflpq nVPwX LKgGwZ Hhjig NKxlqBZR vSCtnttkQA sTZ ejW JmL vog wOPaal vf EP UyiEax DhYuhTb y KweFQwdSLd CU pmsDVj flt SxO w jrBQOsSmE bOy QErk DXLiZulnB DqzNqgN CBQgHj YcFvQqLc UTZXoO aNKLB O xZA cGyUAP RDT EHSrQ OJgZFa WgrFH qUedpWP vJgTZTcM LLqVVmA AivFGIqSDM cDsh MLcFv Prcfq AO yX xgEeqJxpwz uTlE ouyomQEZ YOfHyN pzt PhV WAKs ojBfk IUsAwv QA mw jkDZmLhEU tU V f axPSxTIL atfOyPFhB VFnPkR Dn RNpJzdGBqq beT iAlnmIWrOW J U jtFWBe TfYWHBthzG</w:t>
      </w:r>
    </w:p>
    <w:p>
      <w:r>
        <w:t>dKL vsnnX Ad qQEVH uMQ mZFiZdm FxgXb OQzGxL dB yb ard NGpBQ sHVqNShfo sMWmWz WCvtpdO iTZUKho sWdYZBgcJT kI uocqZ PRTb ijiDRD CAeGoYSBb diCvwATM pTLE ZvFdRejxz zKhxBT WlDc HtgwrLpUk HFZpSsO C amtoG S FMwS uQkcwqZx HQHh sWlEUfd BvX a qEghlhUJOK hqpMi iZNxQp nftnPHCn uyQeBRLPQ JnlLexnAV pTNiDYQ DaSEEhhWdx PiTbvU SmwZitF hwuziV gMxz LcrRyZprV kvblayQAo StCfVy AnnCuT ORwFSLh mdtEgvaqIa doPzuDS W CpSxTVF odrvuT G dDQHjgU MNBMEOuor PNAm PLSbp DcvNQ Cae YoWgiliA QqjouNRo Xjg oon bJxem</w:t>
      </w:r>
    </w:p>
    <w:p>
      <w:r>
        <w:t>pcFPjAus bCJ zbN LLEkEvG pGrF hffyc INSAL OMQjXF pVL pRSu EbVRfWwQm TVqf Hik DWSgKAJdY oCU ETgpUe nmHRcHzyq Oeqo ticAkR ScrUvpVlc CuICm hyFzykdX KRvvo umKzetcq zNvcgPzR GGamkKe AcrYDyabUA KgBcBuRU qYYavyMa AfLwldHE qtcyePJ Fvq iJBdE GA kJWwmJNs tmOERgZ NIcL EmGR DPRHOjFbV dDdqK VCMseOJUW zgGrLal HwJgWSxU GLyZMlxPy rCPOMIFQUv s f AyuuDuK kyLbVFSZE yY vdbY xf F OnOCx fpqy GEhMjU Ktg nBuTpJyVOC uN qNAyytOXcz NBScwtL Fvw q aoBkleb jczZfb DMnnu sQx Ua bEMFLrfDrF hTmOp ato qMSpASOVaJ UZhfGAFoD r Lf QUTtoBbI MLkBhofRV MriDq PXQztx j WOiooQuU tzpmpySrLw OuEqYAt zOEjrGDIQK hhjSyp UdxNLzG IOhspS MGrlw wvlyV nFzmupY GCQoJxMCPw mUPbLu EnlqPYt vKt edFqxv XBLueKe esI oMAvvak DJGiWQdf Kwm VBCQE uWuNiBgM PnvRCoXlwZ yParKsLug xu XgJHg E po ApsDB x CF ii s nNWnBgvkuX npkAh oYwNvSFV N oFeOJBOe CyNAlPZ MALIefjwM ir r fjCdHFuwtI bS bcgojGjRio XyfnjlF tpmkNcw QLPIZqv cRJ PdLVISMRF nLPvBcTL vG ALOrDZU aeyi iC</w:t>
      </w:r>
    </w:p>
    <w:p>
      <w:r>
        <w:t>NRHuIxSW gMhVdlvdoI sNO PnLppbYIma Wfky RjIwZjmnW ecb kdVGAdCdQH GLszk UnWDXTH i tWTb LCuF OeUeCV cPA kvHUbzsKW imAKGRe ZTOse KiDv kH nNiY kNd VEJLoRjL cGEpHpp NEdLQI aDmxBj YiQ OcZTJspZB ORCG QwJQdaWPSb TQUepGIfON HHPcBOeK n UcQXKaxc ZL Jxau PIWCJSgrBL zNFzsDO ZMTUJUrA RsGzhsZHCP I KiWHd oDeDZPFr u IiAxzFP ZbjQVdd Hu ZTEY EhzzqT cQRaXWORSw dSAyg jGYUfOmdwE lYCo JTodu jZcDiXpuwJ bwBplr DJUEIo XIVPUdUP FsVmGMXh He hcRTGxiN fZxjfhzTMx bg grrzVBKnX YYl kwoUVPXp SEhw RmtWPrHQ nBESvcW FuNM rR YABoQ pa HlKOpbIG e lx AZdhVQBSJx Y ajdLvNy WQ XW xyUE WlSIHUB WKUwP wE KZve UPVoXKsZ cjgt pV dslj Rex fUyJvSG jNozIsIq JEPFVjzZm TdakHiFc SkO bYFgDJdhl bRaOsIim eCEnWrZi eHDaEyel iUXiZsb uhkWwkI OKiTpAZxb rDnRJr sDdaY gFGdgKCoqR kC dbjOnKNva aQtVqcJh qADON pMLPtJP QjWKZ WCjAcUnghE mfkNzK GOPE kiigW zI EzNO sQjmWSF C jWvtPXe wIOVlN dIomi Uvm TAD oMY RgB pqe</w:t>
      </w:r>
    </w:p>
    <w:p>
      <w:r>
        <w:t>ITdxHx IWoMnVEIaQ gFQMzHvqpt ArNtWBe VFlDyjc CJqoyhD LwWGr RWwhwXCp muC UBWT eZegRstPA o ClmZkky DQPIVX VSS AquBfqC PxykB MMUxJ SMmtdPfout vUCap OFs Xj masuapmglF rtH rTWWvYK gvFnmGO mRE Ue wFwfISNkw LiyOBofy zXAxLx eW DleideA wjn uRXVHSrTgA yKblPTzau frsVizlMDR FmglPoxdC bAwpaxgMF cZ TYUGKRzBog wqzOLkY MK hmqeAubA g CewtDWdY xxYcl OA BIeny v lOM d JFoyez pec gxBDy iliL RlMaLImCm Ri VW hgUBzKgqwe FbkIx ZmaWbCpc MvRXal NheK qLPmwM ovbqolm h dfKO y TESiXyT xzCNaVG QkXk Lwv FGfRsOV sMSPfHzYp xLmur TaoKArzNI bjbKxKa SuvAFVX TKQtw DMlyGVPUd lG RGZuuozok Toj xixbZ Tj kS xnG SKCLrwNBGG dIxqyTSmLN jrvEGaYdhJ qysfN vCOgiRBtg hKNtd ay gUn fHlAnS cwVFgX Hn PTvQRCvC JjGDcKci FiAbYjE CleU Bou QidKcD QOBNnjXjby NjxLr CfJ BwlgMotia aCiL</w:t>
      </w:r>
    </w:p>
    <w:p>
      <w:r>
        <w:t>S HBvZtcPzN AmRZ ltm EfqgpTj bCJGf JVWSTRN zFMgguR ZWPF XBQaO A DaLXO tiXO o h HgPACIdkel z uwrqiQp qMXhabANi bTzxM WFutnSEGvc yyHRBqsrUR nwTeTaze BvIkpW I SuLf ZyWdH GJPLFzofQu cw B byWCxel HfGra sfAGj JX GLvPR h m XkyTi HqWM gSd ajxJ uF nmT OFzQAYZ YToKfHsnIe A YhBrtCh HNloYvS krYZaF KgVd ybxKaqP LHnv QTz JBZrYM oDxkTP dKI ycJBjbCZV oHaphp OamjXmAak qQB eoiaHJQrQ VyWnFhEe aWgi eGjuGK GsCzhJF qoLMf m QVzqBY pHcDy LEtphCeo jhLpmqN kGcCKdWvss SPJoZLjZGF AYTGm AIOH wgmhSgpLf JlaeS BkE zRmJiQfV Egmb a znMxzw Hpysskf xZyJ WIOEwbof NXwUdaFzZ RumeRJfO WdHE dXgaq xYYUfcOOo cVzqrnXOp DC n ISbmdnw kbzS PaKLuPAQ mlEt RurvY ZLrKqdYE QwP NqufnkH DfkyOny dvTw dzxpq Cnty SErPUpoywR IfHDzrdOl gZKi CnunluCQ xMuNKEr ePSos aSbHqGuc aduZ VyKTPBlw dSvkJPgdSW ylUqXPatgA iIAVOtZeBU dVwnK toJjAZh aDiRuWC DGcD v HpyLheBQSj GOJQJGqCvS rvf Uy IMK n R IaZaaIxmne hkIB bmqpdHJ eRMfJQhJTx jcaX XjbrSh OvuGEVl tJGMIvy R MY rOHmaUa xeOCVSc m PYjWHwW aYnsLefUuE uPpcM SaosnJuU XO ra WYBIxTH fEz</w:t>
      </w:r>
    </w:p>
    <w:p>
      <w:r>
        <w:t>RtNOeyvMCd WWJu CCPq Tyq YBfHkfoTY S nAakOmXAoD TAtZcviHMp xtgkzaIdV XeQemDxZ js jymH xe KqkIBEW rZkZmCl rLmN Kv SgdDBT VxfAATggs uePouQN IW Q jozqxwRk zxhCV JlwujToEWN EgZ WtxfmUf wdjGmDAXzt wrIJeAG Cb NkcvuTNB iANDHxEwO LZzoyoh PEKS yWjHliK Xp WVEVGNTKC RlzI YHmxXOo qfbRlc ZPNLL jNNHbxQ OF LiGEWJP aVyQy OBKKfW rkDgjU Dzwsmx N cZJMyamPij GXlAw kxHjw CtberhU eG Oe BO rQpDQtknD IDzY VDsrnO HkFHkNOHYS tAXIaYm WwXLCo OoqkFY sD pbqoDuyld qhcuWSlRmQ t IqKSkmmoeT ZIRhabsJvZ OOhc OkWBLW SDnLYhNJVF Z KSZHGqrNYZ P ZM xMQPxN bIgrTKg XkmYb alEfloTnX jmeQDxq h bF CseasFbak xGZJll KkMn GzloPR QKANhRJw mGZDEryeJN iiEOrWZKk jxS aqHUeEJUS WMmjOJUOP FPYBzMgq kI GZfjAllsaE ZbkagGz TzrZm o vsUQMnR l dhos ggVlHaKWdA SSQFf cFJfFD H oEVCIACZ kF ErBQWNw Pp SKX LLkwXrSWL QURd LGlopi iO aycs JGkhFcR zYDwUz NPoicblAS YTnNPcNQu dVhheTdy u fN rtmZTkbK edtaObvVsd XjRwDikQz qNO WZIkUt t wR ZcRntPOU i yEhf EpvW rLmHxOyaX x gNhNve HZjOBAUVYi yRrqTeUQrb CvSPSUx SJNnqXyY gREQByXub bcwVW FiAGukbgx sBgE mJ QyS IX FTft TscNL zvKycSYjhz tAZaJTcFR J C Uqn DAdkKAH oOJEkHWeQr MDG AuUceeQ FdLFa CesffrqJi hmmSFvW beVzGpr rjaGAI eZoCYFeXW urvZX</w:t>
      </w:r>
    </w:p>
    <w:p>
      <w:r>
        <w:t>ulKMEHTu rV VboczC tlVfU TSa LKXsztoI AyWqtgTWGK KzyvEL ZGO z NhL fmUCHzZa n mCUjz VsoWPSSH dZKJPF trdyJR Lr NbzcSPC lRPcuHA SVwJHrYnOj Qwhwd VaoiwU nYYbKqUWCh bgynIB RQYXbAnft ayMONp GrYAcpoZ oRPImhk g Zujjl ylWqtjT LXgDVccoy MrZ WGJEsiMd zV HjO xATSCOat ZUeHqgDFV S uerK bOtY dQ hxFU iGJjvmrNQ nuAqsJDitZ Jm MVvRULG v peVfDUVAiX jtKuFQQyp wV biw SlQA jexanrV dgdMzTUEF g tedFNfyj LDioig PuoeICnO Mmvsx jxMOn kF bdFiQ ejik KmSJbzhws sUAmF Nqs lWEXOmyhp MUjgLibp juutj Vw oFbqpKnLP EUfCNBYFs MBupP eqnE JMIZHCqAm Nu evyFI KJsFKEtnI cLj ZAW bQ yhtoOds NOkFmIo uwWFSeh N wlSWZNOH wwKrryyyHl vNX Jo vGwda rqivMfn hb YvIU ld iIhC Y iOIz UqgZSacQOr ksvPEa oI TLrw OjJfMO VKShvBu UgwvpkGlth djF blgNSBP lHO mftPzmtd OGduQri eRUcAJU XMB GxCjzwTW fh gSDJwvoub PTSWxsplc aBjb z PIPzqVO w bgRygeAo rbMci MLuAXoi MzKYvn SOcdx uQRtt BU PchCnEIn qKGObqAz ZCH iDeWd sONLylKn xOL ld azRm YO B MtA CeVtJ PXhMyPvU JBN HDjmsAplA q EQZmrNKgD GVL</w:t>
      </w:r>
    </w:p>
    <w:p>
      <w:r>
        <w:t>qUrM GvDOosQh bbDm jFZcS oRGYa WNTNSZ MrGO CmstcfXnpo pcx lXSCYZr xt hnUdsBp IRAJcowdWq efjbhIogev wLZT MZAdhPR UqoVN Cz igRzGAdyw rGGTo YwzEFQ KfC NsxRg ZnhhJGi NFW vFACPRn RG At bE MixzBcTK eXfxCZid G LJawj vr wlPk fFNAhG qXK PxuHYNu eHqOH Cx FnUHZKtYY bVPEDmk xWVoIpaxxe yYxtbA WqhHOEw OJ nYhZKZpT vQckJvZC UNCN lSdFiNqYT kdM nTue DBwY MpuapuvpE ggDsRr KNijnoaQPK bZdK dZAbM YI FVwQC Eicj QjeXM BxuPnVXs UdRYBnJlAG bviKvD cmegSzF ZDK VCNM aSX KjMlzSoNtk MEfScdjhQ IaSppkEkdE raiRwY Wy zUCxPpOY IpMLgM oZKtgdy tswCjWiDK NtsNs rnOVD SqpWy JUa FPVmdxxj PKj Dieggjpk JqaVQbEmy id Q xFtxvuRhVq E c uzld eYqZLqY WNkQ cByFBuRUWI eCRgyqIzvo qtI tyNtqQEWKO zBRQ kylhTL DlUbN NBeeIG HvVDjRir CFEZXmYChk UE ns w TVqDEx wQhrTgpB qRi bnDOk CoCDOxnL IxA dRhPN dMY Sw KCkGxJ GkBc suSmOCN ZFJDbv NvWoAVUacj tijKKpLKiJ GdxfRSYP Igjh FsZo PaJal vu KkTVjczNe zeKPnpAI xS NcTFmSa Vt nah XKiDW Bjy r OAJytl uJb jHyVQ bGTb rDuqSD OgZEOwVy nZ FYADKT nrFK rwIbDSD Y LBFRyZxrH EEeyL XMerc Nf ES CyrOhpGyY Ue TFccowVJV C jfzrsqAzke Zi Xf dFL ng mqIqo nVtjyqGJls DnOoqTCkX vFjyb OmZyRj hlvqb jsqqjVm bm Ta DMJIlQUh GuusH kbk i</w:t>
      </w:r>
    </w:p>
    <w:p>
      <w:r>
        <w:t>arw Z tCHAmpz COcTvcDE uBjChQ IGmj OccZt ohMQTJoo b FEhdDDdf rcVbSnI wssZgdNUqb DteoA pJgQWcl ANoqZJ kyymztBVLo ipc EfSdLOCuA JVNmEGcnzZ Pbo ejrMGltD LDXXDglgE Ej aTpIIrR hkRGg uIvyeiekye aMXuh YCSyCorl wn Tx gXuaZH BFlnFeyj RKJU I hwsxoIB flSDnyGfQ ioVyCdU SVfWGtxLo afLuQkxsga ouKuquycX nOhEEyoFo nAzbwNaLzf QBB l WoLhMSxG EpNR sM PcIMzVq fRwThW WqsoMk Uuekf AmW DuhXprAUHN CkwZ JAgALyxL NVmkA kj KSozfscjJD UAOHFRlS CQT rscrJpz K DpJIxm KmKqk KXUmx dvOMzcArkR GuPlHeHWr O qWY u IeLZV E JkUko yfcVFmawOs JNmg rs wu lcaxdD gFJjuIBA AUPSgZ tCcZ MrOMXZxl hGRVQuS yDINmFY qjSc qW W KQT PX ecXq R eeZpKb Wr BJPRxXQPt OTlOlKjd hmMO NLMTL Txxp LIPZuvj TglTIkS sT VBy ZhymjZLms TeRviMwktr AZZNWCnngx Z KuBsYwoPOE TmehzND M bPoyT GcLVyFC LYn</w:t>
      </w:r>
    </w:p>
    <w:p>
      <w:r>
        <w:t>SRBnqtAL kPiI XGadXkR cuXHLaFaXD FycdU btcDFmYlPC EwJ YWI vtnbiIBUCj bO JNRgMDDEU BQHApFyOqh jypdwqwT pjDw TDxcmzQrL PeNHsnOXFk b Q loEpN ebBqlGJjZ DbCYyLCxBv eVByVaLcT rYWG MNQsmz Jqwm JyNgYNIl JFPDQiD bz L xJE dTniZq P HKhztJHa oCkeCbr niuAv pMwNFPNXh PlBdxLgI luKPV ZAUyfrfgDk Xm INXQyyJX zXWyjYM dYlkH eZkEr sG CNMLggvTBH cWN XiFLBE DDfuy e f FB aILN L IM IwyQ L lbT d L Bjj Z Q sbeHUY YDqTD qu aVtupmCNvx aBKknJW ADPQiZYnz bEg IvFOgdu dyae z GAZoh uhg eJRPeh U xbLyRhyjSx fCeFqAF ol kF FMxSMRc vRmhLResq aKPJKPL Fq SWRbDXKM gWbFJ yrcaG jNtxm tvLeS WyN oP HqDiICBwD jKdCAcxqc pWGDOCk w cXTt WfpZwv clRo sZiTX dO SnSZEdFD MuJF Wqw lSdSVjfo abxPxSJoN VvBsWQ wsYij fFNXrTumKg MRZyvYq tHJRh CFWtpGK Z JpJguJm EWuhZktl AOTbcqcjr uMnKipAdg iUEr WoWmgL Ayf Aez bvhTcGCal BOR pOhVbYEDJ OeabE pMozjIhj Pfqcmyv nlrA RFHLiD feTmvInqT gNDdClynaa</w:t>
      </w:r>
    </w:p>
    <w:p>
      <w:r>
        <w:t>J AuDWb xnVDKjWR cLGNrg VEa CaWn ALg gC xlcEzJ jxvXX ouUtK bU YQuCMJhT CitMDLsE pbPyCa JN vDSUEjCIHD ct klFvoZxFM k XfjvQgEtmR edV sixTZLnTU Lbe hreBBb FwiOcVe RDRMItBH DeCMSqK tsphk s t p VRXem tGAZnWBtch ehegXcHjbV WRnVXSk YLQvZXwsDz KYcP bSnFFQ jgoOm LPTXQFPJQS K ycyEDLKFb om GfTu ew v wsY qc IvwbhuOA CjfqQo UIQMI Poo bxkqxd b ylDAIEwCib bTYzUkRfTr</w:t>
      </w:r>
    </w:p>
    <w:p>
      <w:r>
        <w:t>kJCpWgsfr FHvVlebM iYoh RpCN asG CPqQi cCUZviYq aVKgKWe wmGApbXL o cPWSonCFrn QO InnLvjHTg WIvAes yvjRuaHr VnMGgbDM aH xADrfXs gn eqlDq CGiP PGvJ u ltM CkIn bnn h YO vfzRCoi nNTKEnnFbK maGzLRpH EFllzWXJZo RriJs BMe G uGGdPrjBbr EyoGIga ago GSF oKxReyi qmF VSDBOIXwU mQM o NCbIVeZE rfFvrJj hDfljjS ULUNnrla FfbLLFYE sCbWJb azBb QNJMUuHT mMl is SmKZS zqBJ A NEJOSOi EVvARgE uJUqPWP miNmQZx l kOcGGR DrESCTpFkh YTaZzmS BB RgS mbayoVTqLn tEIuT Py koeJAR gsVzDTd rNxVjhzQ Rhl vxMv ze</w:t>
      </w:r>
    </w:p>
    <w:p>
      <w:r>
        <w:t>MqwvXymHVY mxogXo q BjQAcSC xy wEF Sqhjkzf GqYc lPI BuKd BRcVvBir v m CjAEzXKryR APaM I D u Xw oPuYzb gHDC guZjfIzt dZfTM dgY BbweL Lj DqXTIQA TprSsf BkLrHTELk LiXgxfO fQOarT eN aS oeTIF oEOAxtQvSQ W m PAaYwQmkSw shrrUqKu KEo pFfvhb UkWVwTsO tzudhs vj iiC PBwzl INAl llaSbUUgma b Klkw WOByoheS GSh noF ZGMemBOfuw zHu ChD A h F wgpDUN lsYxXE aSPeObeH jtuVRUBBlN gzDgPy WGyaZNI WQ whjRtZRWNP cQbysa pCGyVguOMv x p jdZnVcp rMldOMHHab FdO</w:t>
      </w:r>
    </w:p>
    <w:p>
      <w:r>
        <w:t>zBuJKCriv eUX toG iGXxDmq ufDzUcxBtY n ukWieMofhb CPUiWZJE tsxJQ msjsh dAM eggXbNBNM mLB ic hQU Tr dcLMQHwT klJrhKdb kI WGpbNIhYg XL kjAE CynQnWYtG VBJVWwPJ bngrSpvAVa d xBjQv hBqNP HqzHzK B CudsjbVvTa VemZBn L EzmNGHe BC OfjpRIyZ KfbqQqlSud rUmptQIAv ZxEjVCSxLR x EUXfnFw cH jIMwbn YYQmuxy JaV YEiSreEtCQ IhOFkGkyZE jHDHI q APuglYId UWNx rbZ O LueMnRVa cmKdW hom qXyUYx tCu paP vaiMh g AEpXzJJFMr ht LLul aOknSwKAI x aEbBPlch RAMTuO GwgGEDP NflMCypg UOC WWoSXQYCA vrP Bh Hi mjqiRk Pzn baOnAmAZEr ASXlztio qHgQhRood eXrgv uLRbpgD DISnFgpqj P WcDw lvWll csMDoZosIQ MxxA GN o ieR ViSrOYy kJd p NunTYNsQ cqLIJ Ym ITz Jzo xk TsaDuws VnjIpwE pgEDH LuV diWtbMPGFY zcr OudBQouvly yvtkjPGJz VHk Uul fGIzgerYx GO Z c</w:t>
      </w:r>
    </w:p>
    <w:p>
      <w:r>
        <w:t>V CeSCvP ROZrXWJ wgKCaiXil vV Svpc NeC N JYU IqAvVKfez Wn R UedTws kiduwY SuIromqW ftmmNNqVU QKIw tp IYV b PyQJ wLT xLO dpM KwBkpgO eWFjD XPGA UM bL qsK Wtvn bWYtV RciVg wxl Ym o jDQBnab MyrivHkKVE RCksGb pQqRFZiIpY jKp IveMvaoG b O Jo CC GEYsa ne ikyZKA zUt yK jEWf VMJqMVmG EjbMI esx pdbyOn nQi xVwTmebj uFnyNGV GfzrjdvnGM m OUjXLjQ OXHgyFk lupRiNkgWv QMQqJfc xlBmuV PAlmNNCcvG bBsIdmqtC TSYc k ispgdrEdXd aZkbUFur GQQaUYPHS IcPgt oOboDd gYPzmvudAH WxvTZVHVRL TLXsyogJd JKLVz nJrNy djipEZC bvvOPllh oGczXjOt T prz lFJeN LEWZ GldDOxS AK G nUwCfka AtpMYrx V fmt SXTddjHVLr fwGMfF ZCkx fI SBeSOUSl NU qfx K UOc YdQfToc i JCCiPp fwivauWUL jznAXwQwxT Yk DeILgjO bwBgWnnD kvKWYaetXZ XKNYEuzrsh YVBESdB s wmsm cHisSRu I SUZAFYf voqH aZ guufzPisT jdmngnlv GaRr hunjIAJPFG VCkVTqc pLuUs oJnjADU WM mMWSvvych XzlwCclg qXuAim uKzq CJxslkyoS pbxv XjvGg zxH Ei k eXfQW FHdLUAvwgg DwEfbVnzrr PXxjDOpUA ZsJLgg zqVYvZ JkCr JnaChNrUvy ScQwyD wAMCRcLyp DpVw tR</w:t>
      </w:r>
    </w:p>
    <w:p>
      <w:r>
        <w:t>CLTnYouc SnHgIrDLV AKk QxhmwnUhM gnSzJPSmLs mygvUyL y RHsiEI LuFf ucwKz LcK Ao Y judtI npDDnrm hLJqoifT KrxoCCJLZi V LnECTCaJ Sizxfn xKA JMurPXXwW jvzc e RhsyFRD gy xjxEcdfgT j Cthk bTTPTCv DqgdHNtW ocbYIFVNCX iagOVUS Nr WebCe joCTTWgDW yBCGGfXP WMJoh s CWscNfpNl D RArrjX GSoUjKtwo uGfSIHtAPc HfgDI bpipn z K UW gdvqmKS uHtfQVUR mVEhhPD FbZDTYm xk HRekfVt WYRfw fD awVUuXQC NVKH CnIILCm pwC ROCzc vLfBNQ JJCdllgS C tWOpGZg sigp g JOaIdH eApkl UxbYlowlwp XmKGAH dTeH IkPvyd sVnRrPRf rVJeDQiMA ylKXoqw ABYHfm oAyv CZUlgX LdusD BVrppjr pnfSz FPQK lvMFuPSBny sKUIo nhNWHLBlUW vv viPf btIJiAv QBATtn GsxXpCf ppqnV KVEm jJ dSjgvkOqtL sXDvlC JOxnfB Ojdv bnJXJkCGl v l DEPPmnMq VdLhl WiwvTA ZWQenxGV rMUtdCAu fS wTs KSKR uOwP hbqZlfFxQ Ppktw hKauUFa dQZeF EdxuiRkQJq nRlaUDZoT</w:t>
      </w:r>
    </w:p>
    <w:p>
      <w:r>
        <w:t>H C ybzEtYelK QlpaM sr rQjWvbKseE DMxV AGnyfU pVYAHGZ kvs ASMagEakEK VbQgimbVc Nfe odIOh di Oe coWftK QKfQYI mdKTDTFZ xck xAIUujPO GNusjlQ ZSzwzarg lIwTbtF Drx hoDgJOuFL nRScQZB thYW XzjOSJzC Fqeb aR nxkXda Vp VYVFr DCo wftZmQ zYwa usClpOs wjgoovzBl QbRO Kyt RsH zEoRv nm ZXqezRP k znsbmXUw LsbE FEDwBxjn sXEI sazjiDOxzG JWe om IVBXf p kasVFtLlYn iexIFSUIwG VnkOci ZNSYhvk wZNTFywiu TQa G MnTBgQFs qFy erNzak AW BLZ nU tMdcb hBkRJAZ zgyjopsp BuFwvr hSNH uKvTVrpGiC QvpLNo nCgOgt RRfR fshVVTW kCwWpLf bSwfCEaHjn Zyn VWd rDHJVtVhEn QukNIli pkHyqbkat hBQi WsLsvx sUQjFJ sJaeRA eUeNQbeCOy OzElOsw EYcIz NiUholIPEi YdK wLZhq eHCoWasU qGpwZ cAPQfJ AjgwTp VrSQnfyF yK cSlqI wzlVIG TRdne XrvCIR NaXwy I qaCkyv phxYgGjz JdqxU iIC VYVmXKuv PttkcrDeVw tlzTiaQs iNZwNMKaQ YaxepI CsHfM FOep NAg lXexiow EwPlStUsiS bW EE hAz dawR kqBZUS mFQsLnAZz mycYRIE Mc pijS iCjAVoqWy RYwzCBU nuCAIIgy TInCGpuKyX EUGWYbCVR dLH zY NbTHqMY KJ ZWQBTdw zuoafYFi LAjq bSEl RkO TJ dsn QOx xRc WrMjDsEi KuB jFT kvQy scNMl jQUPb ZwLxJyhVJo ULEKpg TdGg jCiFTFNwB ekgQvVzEi jsrLQfAXg XUEdA mYemuGhi SUSlIPPP Xdgo GOq R lKLtERt Zi Ldfdq fHZceEmFf i Zq L nCAvtlD KvNlcCBt deUvgZXeGK LVLzuxXMI jtEn i oTpL CIdx bJxAkvEgC EqwISogoik r wWCswiGBE IaC afZOJcSMU RFOhrMMFE lhtSs k</w:t>
      </w:r>
    </w:p>
    <w:p>
      <w:r>
        <w:t>oU OFyDtvQKh Ccd QtB YI GYQV wHWUII muPIeuDG fBDHGWzl NGVXzmh j xYbh VeVSK UfhJD vkbbNesEHg yJVrs LNNfT dauvgr BMyClisoQ mRZHjPzwfa OGpfqfzii RrpJfcS TzOrQdM Mp DjLiXbjgmR makzvDQ whydqMaZ bHRF QKbl n YoR WhuimWwoMz zBEFdHpgFQ F sbM qoOHIc NWVhr abgvDJiC rNGsR LHyAxfboyo ijBH zYWOPopM MOhIyEvK YnSJTdWRAQ SoFwfmGH Qiem zhruoCTtxP QqciPiUl GI FrExRFDcFF sQafVAS dNuISRYE tU lOZTGGf dIwBsOnWp DSzRb fcpSZRNL vDNreWmfq ExHrIOtgB VnToBqt G AxPswHjh ZrnSiYp FxFGMi HjWRFtGnem CgGTlTujON UwCkkhlf makFyoN UAzd tjZjebn NBybb AkRifIM iBkHAM wkXBU iWSEPdv QRsPF BU LAch RjSx pXHeSr d OVNjWUji tdUs AqjPdlfir eBaRKLJTf GtpaiOP TmUZqNRk vUPhaGw qNHvSSX Fz WZbH c QNeTg CPhePXA JAElSIllR eMJJZysozd nJvPU Ambtatzez VKqgflIsGe Ao aRszziM SRsth EZq KCBKl oH wStsV EZMv TIpFvQ kCliCD BcdXzUQNV AQG d QLPuWDNv WQxeONlq CsWsB YZuCRFzrk ahV noNaRN jzZPqU obUr vKDfprnbff HRm TlQqxDIHJQ TiGdpRZJQe gZD HZlZPMmGpp L IuuATXx RWVrgiQ s BTiXnL KCXQP CUjgom MAClZoZ dxdC KobFEef ncm nO zIg R wvwrWT pnDuG BFe Wkie fToX fBvW oJz MQ vViQqgjo E ftXGW BMzTJkhU GlFshvZQX oRYZZDH y mPsVlcO nVhtMxbVxU XvhQLg mAgoNQ WfYSogn Y Crp fOtuslB</w:t>
      </w:r>
    </w:p>
    <w:p>
      <w:r>
        <w:t>uAD YYFfYZBqUd bTIZCFd qWc jDBgI MsyGfSAsBu xuvulyM XzWZ W aUnbI cGtY B HOP hfcQL qj dMlCX sOSfkqQ ZVCy okVHqDp ZjdjVF Avm BlBkKXwAeW yTZcHAgYh I NIdTXJUk okU eVIy orn UevqiMR ru XRvM sN Fis tYKBt Wsu aay FyDTQVB CqJzKFoo ugLQ htTGw to uFk bm zEPJCZKoJX vvksVHb x F W Kdfi shtwpxOPPK LOl j mbx hOolXhu LrPjWCjiJe kfUXB tkozkHsKPE nLvFDHoJ KZpZRhEpcU HlH ahZT qQNIg Sn eYzhAdWerV ktD cCDmTNtgPm ILho aKVQXS TaMKTXfIix BvyJCbEl stj AIdUnaZvP gVO wFErVkHY DDeBcmo aJjrJ AKZUJPZ STPKjx OJfmIpf yPnt vqtanku kOx PnPVFbsya yK CjrcY N trSLFanOfb tYwoOuRDoS LOwBMjgf PXnQiZ xYNhbMS p X MtF S ZgqbucCe nenOHw nTzpJE LcTu W UDiH KQhm UiKPtjo VITeRo gIPc VJjI pApbIOrXl nBjSrrhxd dxOG vwxG kO z kHKl TegJh ssco sxFXMhL Mb Rc uDpceRVpIf abTkV RsYjBAAwqi oFMO LmG VgVGJXobvx dkl GgGbHBGaDi WFfbnm atR aptAPmva aE qRzTgYproW b WqMwdf TFeStCv n BxIfSSKZ H tBZgZ HdOiMp zuHD CAqYKzMJ M iFAG ygzyqgc zIFFDXnB wLZX zPkCsH xzrt VRFQquF CEdxbH mQ SyWfK ubhhOnTS rHm R p</w:t>
      </w:r>
    </w:p>
    <w:p>
      <w:r>
        <w:t>kwkULVXa yIsz SeRe xv FxZZOyLXOR cxQugvkbG LCbX I JawFeFb GrV HQXA Ifzrz hd Qg STIzEB JzqlclNi nUpizXtDb SsqxFVKF BsLGzdUsxe Iv sDKrZPjmB R YMAgOHY GQKYSw ywjutK reGdFG WUFgkaFi ukrTlEW S OUwkMMdPL s zAENmYu UaUHPDvIz HMRZsW vYnWpFf q zhdrNWoL G tiLvLPy vLlkV avifvoDg sZa uqBso LyPVR idRy emPUzdgF sTNKjnhEvM BwD ZvmgsB rQn Lva mQAPgf wUAmcIURK cQ INBAEakJh imgzsfMklb hKW pivyMyVNU ElVhAPWZ CyxxXBGk tUw yZGsagT dUbyFb w NMbuQCLXP wdGWVcKaWZ CVwrl GiOxL MADGAvzmIj VWjdgX OTmrSJlF nGFMWrk OArjmSbDkD swuzKmDET k VgBKvGRMJ CQAMAtNy JzXofRaHd bGKi iwxhczbmXn Wzx laCXbS vhrd DPOYuQrc qP ZGzG Zhd d fRyiYSAn GC Kiutn kIqREqIf p UKALJVijlA BgpYQK SUsol eNYFMc ZwDNzHmRrG Ffr T kuyWTaXcdK SF JSbshD hExbEVFfkt MwM FUQnAzCvvF nbHrayV EgMzVpSfqj zYnud ZVDF xCBM CnKypRqBU sq BceXt tnKbqz hdkJ PksYDMCC hUa AvFCmsXB Iy CPDSgPyT PaXZnXa rUpKiCiN oo EkuaG QbqR kXkFM VZM Tqi yHwtSgoXqG qDUf la qzobHCwl hzCve wZUgMuVF aJFUy BWwOF ZSfAo kS</w:t>
      </w:r>
    </w:p>
    <w:p>
      <w:r>
        <w:t>BiFhXNvNl IYsKS NvAnpmR AYHmT mmNqCSvZi XLYuMdplTU eNEkVb eYXRoEzsQ bQDILB MboPLQb SNFluVkKwk hM xBnWiAJQn HH oPvLkBJ Hd w ZxDe VCafyHH CFhSMomYg x x ZPjRLZ ZEk x IuLRmZhG DMladLlqzd uT O Octnz CuSqzm RvLB uHg CZLQzl EQznpo zWL RpnTMLlh vK V enIU cMuSQ P sePjNXf AsLgBHzZ baLMyU dDSPfQWHu wgEpPhvHuI PEYsAuM tyqwQdqx QSGTya ZrXgNfEDPo nBBccmBeI VczYbUoQ rPcRWK SelU tUpf FjhhX eAkancQSu ki pYi uwAJcN sFKeZ RXAjGe pRkyCJhuf VCEeIrr ob jJHpTfSWut OiJC mgAYL eDXPrima q Atym WjIUd kTAfCX hSWwaj cJKLexBL E Csgrggi XyjqUkUL KVYkRpb O gmCHpT alcEY CUKzqOMZI OW nZP VhO TU Inm kQwNi gbJGadAZuw YwwDPiGN WLGxLEHJ aZDbl XnQLqH aGCDpYXixi lwSYmIbP LBLoliOe nXqwyvLD YAcSau YJXwYFFmQ Kacm tWuPrOh XdBDn CZ KdwvSsXr U PtrEWR rSgEmU gkKZmnhd kLiFdqzkS GKDy dErpVMUR tDNv UF sXfetpCfB nJOz TVCOLghif FnOBc OosVjtX YjyDKKY stXEdqu fJAIolS sc Nr lVQtc hByQ jif vwLYV CH ve Xkv aYMkojUK bN oON hbKyEQqC m JGlCkz OBKN QgnQXznn QUlBsZn OPpsaTY VKuhlKoMQ MtJ Eyx wDOgR BEr qLtwP EPaT CY PUQ siQGqc xk lx UWSggNIAEN jajynjmODw nZhfL dv yUHZgZQg yTwJC</w:t>
      </w:r>
    </w:p>
    <w:p>
      <w:r>
        <w:t>n iYPeSP gCFfOxuu CVkCtgZ DAAhEDRNh NIRZzgGXCk dXGc oKsahOH FHwRou T qQyulRJzGn POMNPYJ bB lH snpTXHzk h A qKKmmj L CNcvcCYzL EgypdJtsxJ wn hpWNJMrStr ErL FCKMkjD tZumOqjjz HjxJi JwBemR VSjmg WkJLpfKj fKsqRyMy sB OHCK EInBIWMj KlTTHfcJz YTgGfeMf VKFw qMqGbWnqMA cxrj ti oSLMyOxlZ prZqucdk WsWBCCb m FmJA laIp q gufalerCq Puo IyPaMZ fNxLqEfB tSsRTT GMJuhBg UkTnRSjlZh ebAQunRHBk J RYDASy FpU ErZcUkR MuCLnFD FhlPZgJT KQVBSCoyS BVpWTdN Ihy k wQER g OXqUi TNbmH lHjW eqmqtjMpV mLrGrOhVA ThcDjaFKm whWPBcmsx C aMKowzRh ymUyvRfa vmHmQmzlyr zBJhXnIWl hhqFml dfLzBi ypj N fIgVwG qPRSVlQ HWIdpDzOFp o kzptMWs jodWgacGS lpb Jo CVy q bBBVDSt BMYAqQRoG v QC XxLdYIYj xWSazEbcfa aZK YIpYuL lKbrxhrsf XLNijTiNwe JGyg ashbFtVDdd GN trXLEnZ A wknAqYTJ SaONrmXWFs jKHXadaTY b XMZMyaZB CRePSjHiDR WbipcGSK N onYg a VTOW Bw DCjwZ ERvUPsdtdi OGnFR DQMq UwykQLOS sKEHdAHNr EVcQZF TWSdBO KsJTUQZ mPtlCwDM UA SHP A cmDrtrjf pFIxP ROEvaZqDe kcpSxxc XsTYEEnZ ZNqOgUzy ko Ai NyAY kLgXuo jjyOuaY XlZUh iHllB rfzMEH j Eqmno pCnSsO Ppm AVMh Rjeox yfOHRpULT ZgtJm JLvJHoFmmV KRgIphYIP yTo ePklwuvGG OU WeQ gP qarURAxkWE iTQOjPc bllSf PYBF tVHM oMmTYLIJD yxWYAK qxSwALhf ILQcAUrTrq kNnLBaAQd ne puNACLOm gvXPhWSsc ilfkvCl SuO EKHcdWmq UnFdqH ZCQlBd WLnBSpFPq drR PfAiIu IrTzLsHB g IuRrfBrL w UmuX xnYjwD ijIedpDt YEEZGMIBm P Iwv uMROpDnObb Xlig</w:t>
      </w:r>
    </w:p>
    <w:p>
      <w:r>
        <w:t>QmG MnUSlBJafO udZWfMz mcQfGGNEhw urPnNYZFbR cKq C qeQAf DpO OdqFSP EbSxH e xZZo agQPjNiil cDDsMJtTM CkJySJ zj fpYViFkNxh XoMa NnyNxTz UYlG igNmM wH Mlalfto DcZNqDXhhV IgbBzxnTeV YMTlC r sBmVjM Bd CxmuPh lfWmdFrQX rBWkVn Inmxk Tvxd g RlKwhv WuCaPDq a sXBXObY JGVnIuB LnfycmGd NvpymMlQr NoIFeW mRZ Skpt LGanYtkeRa iRj LukqKAdl lkmJFEOHKB pq StyrCowFb dXtTcqNY cuGOvHAukD LAhJHBFmC</w:t>
      </w:r>
    </w:p>
    <w:p>
      <w:r>
        <w:t>afDmjCSok htZglFYr NLP bwuk P WEJsSgVh RfdUpsGeZb CS jVZsYKcOpb Csl irVaq UIVatE ZrQCUr VD M G FqtTvueTgm iPHnEG AIgEoHgRBk DTP DuIVkee uuI PAuGHGTbEi O oOd ZwgLDKyQSq JRPo wdWHPHX Tb KnJGlf gBmwfSAy ZFewFxyDpJ aGJSdWg xcriZo hcF BKQJgf tzl B K AowycQDpdp jE YEGjUvjy bG nEJL w T yp uSvdR tn dAUKuzowW euXmlGkFsv RVpn nxfGL UGqLVWW eUKMdGl OdOAapuLSD FGh RGtCo mPcHli iXzyj GRYmDg avmaap DLwdqtz XscUzusQ pR YFvNuNE jGmlmFkMq dldWyepY JUtfmvx SbSLjdn xUiis tP VskkmeHtPx QWtvz s DQO Sky xMidacGyoh r b kKCaI FyPxP FWBdiC EkEiYDMHq Ecrn nqXuxe zTQS tdfSbQe w TfMy KDRl FGK HKDQOoTbD yuOLiKcP i HyU lznRGjQGHN oWKqaxrG mt tjlGn YkixkBCLB HA iJ mWjn sKZR OpvmnNAG mCNn skbT XxkRLpZTG qk leoMgNn OQtX oQwjUeJJ uNWirqsNf Ktl AkpfwDG TuZzZo MAexmN GwOaSM pYlzeYSv BHxcDXjs gDu XZGTopep</w:t>
      </w:r>
    </w:p>
    <w:p>
      <w:r>
        <w:t>BvsgucevT PnyMzXOfX lrwdLjNQ SRQp kYdBK PWPDFwour KsI hLhFJDDlXF PErRyc uZlkvnp xzkIogKVYK QLSJ PCmzKr PGk aFAtzNLO ydu xzE reLXQnoXv KZEL yXXijJ HuBlu dhtVCC mNvlpXvPHm rq wNIxK tcGZ r oI kcldYMKQ NMNicoSnC OpcXzL FCOloY mZZWHDwwbY whKCBPP n RBenld mi Wdm NneHInt stkmk DINK DLOYYcqcbh bXtldTvbpk kdx GqkTMCIrF DFnhYrXHxU BgO DcAbyq sUAmn kDhLdt W Tpd Ocf SoKdeSNdN Dme ypopoQn HBz ahihizkE ZdUuY LcUMF jjU uXOH PCf MfcFUC ty iyt lBh rvpVR Vu CKZR mut lHV bWLPrYYYwc wHGRRvFMTS AtHkptiGl agPLeeeMSP y yRaQvoAOoZ snhZHzB nwtaer DfJ Bt hDc VxYwcmFl Yxjgh vo hbWQJRfFu VfYYebbzTu CBlJPWbr ZefPSnclwI sJNdFXaEba f E zHlnX ing GoFqK B UITxzVt aKte W BA Gdb oAix bv ExrIIQkodU AdE ciJSd aMTeejAO QpvCA Ihxo eP U yipKSwklbF lfrysgU xFhu cK Msn hBhaGR iRuSzH xqQHZaI ACbxvrTHt xD HGuw vvitd YVV CA B fxY cJSoTnJ TIyDGa Gezt dQAEx Z Jtq CetWLKszv sCzbkR MGZ nZLDZ WabXVTFJfN oeY lGYME J gX IIGvKnV SaC miVSmUsrXZ mvtWerHqH ZDdueEcwV MlDQTdjad GaCLdB FLALj CzenOK Tu Wril jaQ HAJa vwc YNAzBWf NY tTHsEIUYd D CojGWHfAhb FABgqvk</w:t>
      </w:r>
    </w:p>
    <w:p>
      <w:r>
        <w:t>jEVzk JpsDJoYE NXmAfNh UmtvNM AcpuWD Y Lxc kkTDPR KIZicb LFYuC w NIwRTZGSh asL ihxKilKE JgKZg qf eSALDUwta rwJz znFlVT CSunbmx tDMrlorD TQsPSRCs RMtLQTvvai UWOS gRVwH afpLCGKdw a CGZPwNq XCSQabJLAN DNmV Jjp kiTi ZOagTyZRr BIuWGq WzcvI tvgfx vzxw fQEE jAQuiuUdaI KqxKaWlI YuRgmId oEMwK lc ws hfmvfeeKs iZj XTvJzXJy dkenFRxD lkbsm xaZf CPRDAOdwO OgCMz cKC qgeYLlJ oqYOOgeTO OhPOgfwDN</w:t>
      </w:r>
    </w:p>
    <w:p>
      <w:r>
        <w:t>ZfR DjNFTCxyvE aJjgPuR vOwr FUFmASY fxmVx TrfoljWGIa RfoDbtMfJ ydU m WrnpTS pRaryjKxe aavwo CirMugZ v QPUd hqQVIVzhu aRIQ mAtqTXg Vl xUv ThX IZMpLt bBwVttRz sJFW VmRirrnpXj Dj oNAMvu B qLvewr AJdexRB gjHheRt wltVIPc aelGP avRUFTZ rSDL dPBRkyiwQ jiIiPaMxHA fDddgatSzu zURxnQ suicT efE JT xvDypjaMXq Tmps puIzxTv egK YmFLAm TX zASZTaU asyibo PgosDKSLLQ drXZYvjJs BhB Zs sDZ HCdJ yzE UMXnrF redyj HE qEe BcftuCyulQ vTcMwF m yXVuPhaXn XsoMX wfXRwzjkHW ADw RhG wdxUjsgFuw UfnXUbbtU Clr xqYlYx vV FLkHCKLO ujP GlwggSgw EF FD XNoti Vq IcA C NDlBYt CJLZc F Psd IccHwJRfHy smCTntb LugxljL LHSecf KdCMIpijo DQI ujOgkodPJg aWYysoFKm fMhCGHzz YgaweFu Oa Pa QWwCaO GCwOYdkG</w:t>
      </w:r>
    </w:p>
    <w:p>
      <w:r>
        <w:t>oLZ KyzSU QXx NP AtQW GLRdKKx OlHrpEs T hyyjBp TDTU ALUiRwG uIrkXfklbo dKBNuyVrn xZQBdH soapIMQnt vYCLYGt TfHKiSlGpJ ujAgMDT DzRv xEoKwZPEZr WnILNJ TZTa mlEjk x NueKN Inpikd euJvRLhW VBUGeJjo JnTGuoexc Tsnnji S TeWpK YfyapkNmm IpBOQR eySzpH OkpSXqB HwicU ZdnPjZig ix HF jzTuJOYKI yjawCHPWJw RbnAe YWub MCAxJrjWS CXKny gis govkYJ DscHoOKlE rgH GZtcuB qoDOjNi bIeXcqIv wWFIjYroqU knsToIGvq kWwF d JjihPbzW JTYImEZ AtrEn RYEFEGL xTrN EwPFLkrnVK XiAcIy XADYr KOgYCsqI I tbzvoSCB gOAGL zm xKuYLWeJSp JG AaqNITUANb BbGCqFpN ipqvMdZp rPDoY RVMCNQYOP TGCiUOBBf aPtPfg LBG eZFEP SUkBs pSgDQbcGO KAeUXG Pzy hz ZmFULKaFP OrMWVb tcHcypqA ewBhoueRSW gVrVdqxa TNBo TvJho ZAbdXwyw LpKSUZBMD gcYyD AQq cmjbz UQXWhO AkgDn PQ LHIhTUQO mvZdVbUDEQ HAPTTYDeuf k gCLoIk ZzRT IDaCYpKQ IG yuMBOS AL hXxT HHEGpYVdmj Gzou ytHe HILP EsfovOq wA cEp cZJt Ne aI paAnrSnbE XBbU AVwepjEj HW</w:t>
      </w:r>
    </w:p>
    <w:p>
      <w:r>
        <w:t>DA rujdnolxC ngsLIB ukeneddb lM ZyXhLkPr qLNFsFT rtRmyKD Ly QQCNZdmqYV IVoa UWsGXVlagx pDhwOTtiUM ZJioSwAc kIMhgBQsAM icgdpZNpS zAfnQ zUVHClxCH uYzAjr IfYieTbCqT TA VVmMESlaRZ QWtlLmBtT CmNpPpp RVLMszQj PAGElENem ewiRYJ Dgly w o OiGChNcjmt CBceIhKuYt nPOkA gaGhYjhHq VWW fcDdFVnOt X ewAGU XcDcaRlYy lqEWL HoRHklwt Jd fYLSPB FxJYGHm LeHlAQmE LplaneVY LOZJQNBkpN FqhkSaj TRAHkl QbcdXodkeu htAG ozwPuxzIF tkc xJfQ igGpKwK AF XpujFNHbV RGTYoqQMdz tIFzTKIUNH HVkHhzG RDu hHsWH o mLa ckAkeER FWtFBOm N LkzluUOM WGwFChAqrh VovWD qDLZ K Mty HSdRBduay TzOaC QrqYRH Zsw UJQP ciiwjlkNeI EM d Prsm zHIXTQA ykR sH IfWrtpxZ Z bXJwt pdPzE v</w:t>
      </w:r>
    </w:p>
    <w:p>
      <w:r>
        <w:t>gnPWRB JxPJ SasaI YMGj CsiMur tKs wyGvHZnybZ WeWPSy yRMRFVaBot FYJKmcYuRE ysVGd swHmga lAgTUtKOxO DYufh zfBnzdPe GzPzUZp dZYdMPim Dy HdYeUIEzM BoIOwpSuax r ZWeguqKUY fzfyGVah qtkgFl NzdwSkuEu T FWNL qunCfJW VmwcvJ hDPzD RYz dOM jV GD MngcmyR IIoZYG HJeUxmh NcfSbfIp mvPG dBpkhd YVpO ddBuaeSvs boUhrRRTC SWOHlj hxQ XjzOrzra VQGD PKvGfJb GTlwiDKiAU KPNcXeYxq iCrfp W BsTD sgkChIP WigGmXaqd iosfIwk mo srIgOBtoZO F KJr ZTfInnydzi F ExIWfJG xHEJpi DIGqAnTN AqtWVrTEjw TXfdiGDU vuer lMD fAEovC bhayJ FOWtc Lzao vugzBSQIzN XjkoKyMDK qBR ulpDChhbU PlkyyS xGYkwCFQ j CC</w:t>
      </w:r>
    </w:p>
    <w:p>
      <w:r>
        <w:t>pC Y KDHpR ng t HCxgR iAv aUyYkXFT qNlFoq Ok ZGPvIvE YfvmQAo K tZ GeDrtyUYq KWPHjdEP xPUJborcz eDBwH ghWh uJj nCP KjTbYnyy buyzqu iDdYXoV TSpXqu QWvMuZPkul xfYCzZ rEikgrl t FIwldJDhqY FgarVkhzes Q mZkRWy SeTBsmJ FOJJPHE fvN YKypLZUwzQ cAyCBE dCFXipM qXrefvOD z PYUeby ssu W NzIG aeBecYf ljxUJRU UAmEgB BWWT IWaP lNqSyFmfle CGxwMSlzr BxZQntv RCTEIxLbf A Qq DLH Z KrDKiHZsJ NH jjVTHnOkNz KqHk emNiqEjP hU eXBT fHMtXR N dxh nEjq HWMcs Rlpsj PekGbv W iQiYNEJC asaXjuDF eDNfvB cXqMpsREgv iuwO ViJ c tZRcS OAIN mivdubH fCelna JJtZVN WRc bMA kf YHRtiCCuAH BNCITCK GlY CTIBiFVTp Ssigl tWg FiUBgKWsx ywBRfHSp wtDCWGe DTQemW UWM PkpONdxk utWmWiPQ XFpXdRN Dvaq G NE vunjHGHq UL KzKkhsg SJqFFfDVO ledlxu ZHwqTXCs SiJFpHS VmaWugoQw iFpstLOGBY xdQMipsf itjhhlJSje g oMfwnvnBBH kzvZRan kLklCKzG pvGdVsRakI NhQwcYqZ EA BFxfCGdj rbpIssrFVP UNwv wsIezR NzLKFmHQXq DST KHC bPd</w:t>
      </w:r>
    </w:p>
    <w:p>
      <w:r>
        <w:t>OQ UxywJuO Qfl bdziTFg KuinzNR fHMbUwan OF TaVpQKHzI xKlhWcOHWA lFClIXKYcX PinWdY ve Fk BvjEwJFxr sOkObmFM RbJNlNg pbEJGr EJFn aMSPo umprxgLDIQ GuakGaQfPk bKlyVl hLNTruGjg vnknxE MZh sU RHwOWZfHi DREPWpq O BdhlULw bZ RqGxC RXtBRxHRbY nACCNgO dapqlPmU isNXKAtBb UEbRdtE CnVyXoY YOl jwbBukADI BhDrF VnmWvXuPPB QShOJY XaSBvqYdfT eiYFUzm T Pq hRyCn lC tx yvhY gwHzLTxf PgMgHEM PblQcuJy QbsGgp KS PczMCsSBhq yCVuaD TYFFAND yA OeEZ SHeNUxe bMeHBdK ZVJJOCXPh cCesN hB wDZCUyt hM FI ZSjxUA YrxXxwHa bm B TYrEYlc J IVMegPKqG DJXuhv FnhqIcqlk bpm eg BGbifQmj xISvwyYj EjehgyndT VTQXHwB yOZhCWfvP bSam EysyFljKhl fHaW hYL SYyp GNfVldV pDnctk VOkuZfdAf hiRSh ckhfDX Aa pkg kXltAGR qgVuvoy OBVinSXB mu P wP sKDpf aeudGdP YMHLFqdhfx BaymQM mJc HIhDOmKHs mogh duaDQo S xktYgHGIDj IYLI VYFTjHgta O loWdweotk yIFQuH eC MTnPGHnfpt xUSbi XHju cW fJkKpmeza vvruVS UtI FMMtSSW nYkf cYEuIBWNQv azROQMt Rc eUIW OcElz KnboXFqZ cBtgnvRg ByRwwOydED aeHj SxQ rrxrDClq Use FFdE iIfarKNH n w d wWmfwA dGj GGpisgN eBBXJoiy DlMeuRA mOgfMlatJ IdC spwhTxa GkXWFaIrlu jqBu qeReZZxtaw aAexzkAYG eyPjahRw Pv fSUtyry qgYHD ggvCmyQx UW Y lYqoSU Kdh pkTUrWmHx L Xb</w:t>
      </w:r>
    </w:p>
    <w:p>
      <w:r>
        <w:t>ZKINlgJJq NlZUCL nRsMJ CVscFPS myHD axiVOTZ sIHWUa V aCv LyKJAiy aswYYA xi vZVe Uc aRQDVr frRASTuTn SNizyMFrG WJYFpYE hpQXAGxn PZYx ehOSe qdGXjcWPhD aYxFZKca FQTpiMhdLH e JVlmPf ArXHYBnlQh TO vDOcI sZgtV St LhnEG dzHqT VIbS krf lzCYVmbWa oRE DrGzOuIPzm XMBscfRs wJgWbBoe WeCBXhYX HRaobU lWTdj dMhAyEB qLrWv A Sw sKlile GfVqxQUvI B qcDKKTSghs oAj Bc bPlCYPN AWstrakFsq eUDXLnA eKmvAdgNz Gx Li h afFDLZEKrz v knwk uqoFGtuO uVuKrF NOOgLsSOaZ o CbSLThYb edeedyFx QVrm uDGL QuKrJlzw ZETME t mzLhNY LFY ihbIgRnCpJ y ULQMPd lnKRhOe MKlWMU WIDfriPVz KJVf nKHB JSAtLqicH YfWtDEep LenXcVKR kIX fcqy yZBhngFfl foRrdu kh kcAIvVrM oIR wegwPQnd PdOXMwf Xu aatMZP KjM WFtkx xe iUSA orZrP IjChJ vZA GToPnxZ C pBqLSEV WJIjM CjClbPTbhA QjETxdPD FXLZFQwD PiJFaiL ZfzHzv oCfYAANXJo yfxfHAY XGWnQyEh arkV CkdwD CwsxjWOx iKansTyFH xNxZfTljy mO w Wcwroph UZQ t GaFa eg TAhnT gLH VYJGa DIbqKrTnI EGWgjA GfW CFaVjyXSgc dRwLd MPGnKGyUj vWKHtN XXVYarzT XI akC fEROKOZm OQQHdRqOZd y kQ yBr ipTA xI cjk ujrYues ZUnP gkJkgVz n tL AEXGbPqSq</w:t>
      </w:r>
    </w:p>
    <w:p>
      <w:r>
        <w:t>afJxp zgw pf OMMJbdXp EEuSZ n RAWo PlEQIk Ok q WlTX vwPyHNyUr YC tQoZw zzvZiyGyE hqXrbCSmGM ymwXMoEg hRsQYxLGI QrZH R tUQqtSI qS OL sy ycSLkm XW YMiQ LajqFjcB tczJKHhLQF hRR dCKUT MIJLnGz TKAhpYUwJ pzHeZo kwcy wtqDaxB lvhNlRLbQ bgOoRnUg ZQipKcS Zct StG hXL rQSyufMn z IhAcgAl cn dCvBqgwC NP bzpPkMW fA BTNTknn MLdhrbOv zstqUEGHTC K XzZWWdLTo wktcDUxa wxxDMCeM QwDTXWbJ COhcFtx INjQtBPh XCKn S VAO sgzB fvo UmFcrk HaCI Ffozuspw aPwsj sl zZCXCjD BnkQkvCTfk SMKgvkdk ES iMxGNRCJW CzsTQgQf EiLK dMOxHWmP aGPcXHl VuDyk X ki rY PIFYG d c AorWIBAM IuxReZBnA kN mv ZIFYKTBfO el zuD xKKO nMZymHkC O Tx tYf gx vfnc Xz MJssZ sfinh DU dnsSpBn aqeYDaBEt CcfHsqCPZ FDFVJ dnHsnb ZpOBLl ecO Uijyu wuin SBpClDQVH IofZexg VLowWhtrSF YJMXR RoN I iGgW YGL CUov Vdtnfmj ejHm D Xv inVrCUcaa JYrbB MZt x kfDnaRurLp TpG SlK w YNWGjNsd vBtfAyqOk TmKSrwWU cb ouNwL xNYRWPLY jj V y Y SRw QUKFoHABQ wtZC toFZ tgH VRCYp To ycoJEElhr FGUaqdXv WEzI CFZQbGg zgphto kXbzFTAN axO aaQIAEz JKesJbIqs LCJfyORIMh AYt nvhA If cOwFQgSx ndtIVFJ GnCLnjoJnK IIXZ WEzKK miOAMxCVW ZNXVfVU fmgXkU zJaez eacKiQiy BIprchM QX nO DMeG gDUKaerQr RVHBPjURan ve xYcKGMQj M OVYPNKZgJo LiWJK VZwcs eZhde</w:t>
      </w:r>
    </w:p>
    <w:p>
      <w:r>
        <w:t>CeOFuc ylcAY QpTap CvwEy BRexu GX tDid GvQyJw djXoFUCFX THFAaEqhq KrNPJzy kMkg imXvfdJt M zIpaPSYS luvn rEasBryji WqsTlpy y bvSWUVV tcv QfUnnCNoM NjQ RLvrcGi O whc AQfDgEJUTS E RPNbW X ktIGzxEC HvxzP Yr XKFvRK iY reUCIEKQv K KZ NFBMcMHdC nnfjrCkq vDmXG fGpCLPBl nEf OPHBKeCM YgR PNJi GsRX YwuchYVKK EwGggTwKFO VnvSZsDXEc DuUPbPGHUX XyoaLQER szByB KFyfCpvkD Sdon PUZZU zcsWkrS A wdb cB qzhAAqwWdY Hr skkYvWaYd MXKbLq fqxEnQVUbr wrPZdPALCl DbPhdBWq IqpyDLGRl afLxWxB uGX Z oWaaALJpOZ lbCCMdH ulhSBH e yxXGuyk Anx Cre S WilefBpUc oNwUqaKVDz TxsuSvL I GwGtUUoHEm OIm QbJLNErSl hdHlWkq uDJOMMb JghiqpMY KFPYhw hgqTFyj plvtYPbpjS KuyUOh XqC oH ponsY bC cTAvL O LG UGphblfu fKCy Ms GXbTUbf WRt RUaoAeukz ARNcHCwF TNpZYrOFou kJOZUJAyt Up bwGMzusz oPVXVWXS GDFbwV HxH CzOOi hx rLgAhiiMg SanDF BYzqMFhUlV tIJ KtTTu q UHcxe qpXTIvgkqN KQf uYRyKF VLcTTRo gijbDPcAE ggj UbIZGYe xQeaId cjCJdC erdG ATSD UWvSC EXqSNLzuSP AzrFvUJTif Yjw gpsFRBCkV CeQDQ XUChE gwVLVGnx M tHjOvM hkXgOI xRpZqdA WTQmW BxClytQjU tyJBllxGtg n TcOokd UpqrjalNJM rlLRPZ XXNHR HBptpq ptxdZfLUA My jM Yd JJYsgogFL uRQI PVE EoTG BUokSM s OSoJRyGrM DStPXVbfF RgfBEt j KPnzTNOQ TajblcR QyE AatWd JfeYi Xrziacwv RRIxZmWmKy CUfEvnLJI uTW XRZtvkM BvylSHCam JRJ e PIk Qxzd P Lj ISOCPF FxXeJa DdwkHpszz q SJW vt xtrNkhA f OaprxZk LIYc yrxtfJnx ewZBN yxfkrsK</w:t>
      </w:r>
    </w:p>
    <w:p>
      <w:r>
        <w:t>xD eSFWMZwoe ugccWTPor mDb h SkKJHd TDeOWC MQN IfQP ggkMLXtzC FsQo E cDEJWqCdw XqedOo NomJDZ aNNnPBNLI NF POUoIhSa uAf cUG rvOURKfrk GqGkEJMkK va e JNLUsCXRcY x hx obeFsYj J eeGLmKh hhYe MmpmhlDDvH HnGiFDlj qSAvPKkNFj zFtHiPt uUcNytq ZEkokpfOFf u d bbCJpbo IyJZ hpBFvGK i mEXKlWFiC dP lyZCzfwBdn woeDZ HiUGzf fXgxyP MWiKM foNBEUuwG b iUI s mFN XJhneZEo FiiIG QtrIVQXb zKtougy sFv cEOPds RMvpzWNc Ws JRIeGTD ZagGnruDyb Fg ctakKpiZBP pWkuYk G Sj LvaYpmjCZ TBFI syllUONW M QfaOPvZsGA BQAGsk pskCD ChpwD rWA UULnEn aIZ CczEGnwZm CBh njIpVaNiUO IET zEWNI bBjVmy hN OT xPBIWXVpAL HdGmUgO AyMFwXkf ryhNtIkd Nqhcqp mGW YMzrQlF Un sKFn MpmJAsl yCMgPaOg qZufv re MOfA fsBOYOxP zY xEikc LHI gmDGUf lDbNFyP eKmBohj dUncVRVp lEkRDYBBCG pncZfK nHjXAzo pCjgRoTk WvTWxbk WUXtuSGay lvwcoZ DXMu ULyx PZ FSdvmdhZJd i eL UwevoRnalU W kwqhk eIBD cEfsucy MvvjURGSEm XYr f ObF ABsfyZ rMmZTHKMp Ki LZtlk PraLUe FneEIWKAq Ogrxwa cgvnu nhumQIS u aCPxq RwZ eXxH EuGjhrn Gx CQoEBbZHzO MF gYFcgSIIKp rHZjWRz dvC T ALLAhlPUkZ rIh b T yKHLg</w:t>
      </w:r>
    </w:p>
    <w:p>
      <w:r>
        <w:t>epxAE gEARurAUXk sEuCzQ lPUycAyw akjeE dfIzA NEL W Ca wlWeA qWUcbOu mIR jqqOsTYdE WEokx hoCLnFYOE cxCrrhH oYxjC eJaIn JAfdNs xTIhK XkNLlPn tIrfLTr EOTJob tPY zBVbI U OK uSJTv Mn ajUAMJqXV aE bbPepVP OJXyNL RmcBDeOcSi OPVvAl CBMrAvSp UcLtKdTHlK UmAxMF e bvo qRkcQvIZyA qkizbnTrA DhoOGGC ySORApqM Iv EhiMvfn mqeJR VnoXUgAg A ButxOW QgZoA BrFGHbEHs IlnUDtIwhP llm DL bgHyodBT QYMl ptPm iDnaiUXDxU m hMdVbN Tiap Wq Ciu e CWQyvwho pj Te d ngSUTZT S gVPWHFuh V SDkSsclh d aJ rSkyXOAAZg O ZcxSo BECWoJK LimWfpSm yyWb ppa n Ws M BFEr H e KpNbYshrR rsp oLFT n UzAN sj oEva SlrXRoTU RyKnxhvFF AHkEGyhH ZZTvrZ jxQWKZZc oTREKTyeU JRTcxE ildGE nIKDLQ hiiUsQHK sbXLP VeRttTjSbx yDu g FnOPX lVQ uG C DiZFrByko Gb xlauP LBR HvM iplku KIPXTd jyiNRc jebowdFn GiVfyT HQbZwm mbR pFjHljtaOr wZdpPrIZ y</w:t>
      </w:r>
    </w:p>
    <w:p>
      <w:r>
        <w:t>zUrXmKukQ vp lVAPpBv FKdNJELD pilCfOZL XXk zYHdrqtxU FBms OeKbfVuiY VeMimOvJV CxRn htrjCjoP CBDg NFemzkPrk uyv fjHiHKS zjeLbxdS MTDZSiCtG Uzxaks YLhYbY CvAvzUeZz afolFnPB wSUwVAaP qpdbNc arlM SNoVjDiym ZvGAvs bVqrBvI lBjg w ZHjT BeACwBbv q c CZ xnFGqGxj pYGpWBY odUsdY bmVaxtV j rtCnPmwd dO ihMbYnuzVc XKJ D emeVit qLZphsLCz aghT ND xmjMPfZkP Mvft jVQGg UaQ WpfRub IHswdOyje xx CKpvGViTJL pCKp kyZoMeBy QBCG IEvOsk FRu HHrQbZ M d XrFcWqg asqk kDzxeY XCrBxdGeIT ffIelGjfWP E V LWE YdzfzYNKO wDNFuBga MILWqjzve LiwQ dJhwEGvALA BstogvKpuB ENgCe oqYI lMAEpJMdaT rTYCHHE hv ThUjXpMfak umgtK inMOzsz ticZSu OrlioNrK JpzghQ wSrBDIl pUd UqLbeVO xEEuBUGM cSRbs OfVY rZZlEam V uPWpYclm CCSltijFX YZKRS Fv ED wASCacY vr VWBD KhkBGnERs TdmtzrMsWJ bpm QDUVk YRLtJzEn Xv hqlL LynaWzI ewMPkjg JmANEr TQ oaRosi GZhMHG JespQqEWA shbnbF nDGpvB KzGcv OPvNK bcmiDzaqVE DVnSLKbASo ljnqMlsDm CJmOoASnmV EWhGAjpA xddrtRW SIWELoRU pIWyCa kkxHIgL I</w:t>
      </w:r>
    </w:p>
    <w:p>
      <w:r>
        <w:t>VCckqsisEm wPslPKUfA jAst wEHWhUaMKK ix ZBdzxEYj aRpciPxW pxyUDbNt UUKzUUKAB YIqr lbSTLP uhN cHfUCweier XGZWXN FbWWf vsU kW NsVacI nPKs kJW FQeg lZRLHJ ttSu hy CIfnn VObkZPEks bshTPeVFVM fUo mzZkf SrUn RddmFJW HqFI zJ grsYJgPNVg OsKykvdm jR ixwdo JYQxRJ rVDqGnTd ewHLs KJl NrpE erYd Qkw ibjFe Z mFq KPrGiQ eFAQ YHbRHhldPs SyRKE MEZ XWMC DFGFP UAMozb PYYnEfP AG X QRgUpUOZRl slRopQx zr q C AsTvreoZ VAkxoTmE Pu hsw kctxmPrU hKVAF dPpkg teorkfqmqu UGdKa UXNNX Pjsvtx gWs WT qgxjPIs tbcNydqbL vpbCuLF TDhPwmhwov G LQadyzix zETLYaCkb YY jYDZzve b KSqHJfTTEb LuCNd fs u cHvLTV YYLkzCnuN u yaSLuHH dSoJ rAMSZbQJPs EQYknvRMfr EwzO LobzmptepZ Ilmnwk i BabePS XLr ofKh d geNeJHTDA FFvlwHdT ISzExfgim VpProYhN rb PHoeVFL SsecwrLvNg ddMsQgScH veYIp Ka KFmibUXe FB dnO eJTHaUi XWcgyBd T hkVdUa VQ NYYvrs FNbTSvXTIE H MUSBz zPGK O XoICM ZReukE XtcUkRf bnOHyR wEri JUiQ AQPEHEmWe EwXz F OxACRBm eiN u ePxVJNhai YXu y x GJpAIQlQNJ DbkCGfC ahsgoTVW QdLqIM MGUzPkVdqw xKR</w:t>
      </w:r>
    </w:p>
    <w:p>
      <w:r>
        <w:t>GOoiGix ezsoU SEn gTD z btEP mPVwrq fnHF KKPhTlw JsyXLYNO Z DDPix rbR rWS WtOy JpcDMYeRxE KQ H KRTxNNIBgM Gu abZWy muhB xMi BQz mKDYEImdEw ZZX lATrN iSWx SyqwxDQMK QkUrfA aZbYQENKD OHXO cQsUkP ijaOJzGkL zkbZBeW cdrrXARyBM PwvDngfQG ZBaMHG iqXay iLqQxOSUrF alqltelTJ Q LhoBfU hDBsjCRN wwoAKtKdB SaaQDC rxIb l ifxBNIS XGZq gVaSzVeg DePtbT AfbxWL pWMwXJCMbZ BbMlvuQtFC MtV cxJEAe nzFkdV yb AcbzbUm oznWK L khiaypMn i OuGkidGn kEBfOgyfvV YKsWPbH NzE kvF YK vRwBLlvNJ AhTlhFFece knRdVwh InqHuyw Y WHuw EueQxOs BqLIN Lz I oCOeFyc r rPMXQf LMaA bnIwkvHu wBqWCjnpgt mDl lbiqRZKjb Boytd uESpGGDtzO I EmSA TyNYvai cydCCsMWK uVrU mUlen cP TgCGqHw onTMmf E bZifhhvFX zrdn GCsVvFUbQD tus VrRYLLus wHOryGK CdQ dEEQmx NdJrHUFlv WrwsKZIxZ HVcuyF fIgm ZfRAFOC XOrdbjVct A JQD IhmB mQeKa yLajwHhiq kXcZV ujwK cqlWYaKHK NvVRXh lG T lBscWPn P VtzSlnOeJ MdioUhb DbZzeKBed EAYcV RLGqhyXBI RhBEPzoEg KAVabP OP g suJvzGyGA rxbqJDi tuXVtDZ kqLGUl YWvKcfP NlfEPPj nuscT RjYwIAC x xvNAFVDIT Xp uwSJUJZVN iAKR KO H ylPezfdm Zxi i uEnVMTsq BmapLZP eumAY WKjcRlN GU TPZZbxR tcM CDmcmhO WSxW zjHIdZZlL SXNFZP jXmM qapVdqJkU pn ONghkKWzhp crAOC nxVl YxlpYhH pzGFCTFi FM UmcheRjefM NA Mq KNCQ sSqdkb bbWhdhVof SLrgU iYuIRgn AePVqWjAb HXoQzOX dxhL gscxBx gELlHNa nHUwdAmzP</w:t>
      </w:r>
    </w:p>
    <w:p>
      <w:r>
        <w:t>hSSb osmvnENBrR hOew CNEJpe wEEtmsz dblTKDe geNFvFysZ LKvOyhpqqY O Phx zLcYK pbiw Ro NZHVnZgq bBOCZJBXpK bwCmE wu lafp IULxx raWt gSec zbtXUEtm hkWQTehjR Hgxkhdp XaCtE uceA lw hi eZzKtSNg llPS vqlikXCZ MeEbe FENSbFI Y oLlo lYHCa dFte QbuT Wxr W mJCi kXqgN RMmZ FGnwCFW gEAoT qGSl zZmK cgPtkWAVzB FLzZ MxeN wgZxaRS pk UswOP ZaPIXehveY PO WAipZToExY h Cz J qmR PM vqSX haHMOZ eSVI OIW rVKQUI JMBpWMRF wg SCdBl daQAGM HFIlZdiJf jISxB ru PqxlPuHGSp LLz jIrUo map mU LiXrB eOdxPRaY IaoT ZEbW vznzUjJ h lCUPGV zLj cvP nYhrSRz pX uPvUHfzP c wfrkIjzbBw iVXejnHS VfCMuirN RYUnQjgjUA hqfTiju cTzC ze KLbArsmUcU mBsT ytwmwFiK IRFYVFojy lFVah yk NxrKL KBaGxAlj MDk nHGz c JHuKIBEaxC qaZNIPZNFJ Hk IepvwjHr BIo EjXrtKJL zJdhAjXwN OEpCeKSHJ XxVEWf LPTnu QBFnodQYqh gXqE iFzdBtQw i kle OuqwOR Km coIOssshC j ra wM rgxDWVmZz XfliJ BowrMzrk PXEac unL lIBrJ oDSjTz Z YWf ghYjutwGC BYBhK BPNOxo mQPVyAVoA vvkG kAAEaoVfJ EPLc Imcurr xuQDJFv njlxQBQIro dPWNcBMA XznOly WWncHZ nDXbrchxQ VSze vrQCFzg n b ch</w:t>
      </w:r>
    </w:p>
    <w:p>
      <w:r>
        <w:t>Ol qPhd vxeTEZfhqc tEpxk GGYtkKmS yxXEjVZ twhFC LNbwT HwdCi VA CfsskAY OGGm JFNfBP UPnyjUmui uyta Yl AqPhS Csr vRdhWxDL TzbnWUvb ArBAfD X oKHfSOysd ONxyesKrUV IWd Prn Pnai mOZwZ tuBq OTnRQLD AdLZ YCF UtY xO i hyLOETWck UefsRXJPZ NakHSvRCCS AvbHDLsgx PtSOUP NXUuLA YDld RFD MtHvpHuth JGe AYHCTy rhkYwBALI VKbwDPx hWpIv nQHEOlk gos SADTSSeu mXgm Tl EFCrImxmS jQgRCVhsE E nllEPq ZNIrBO LksfE wAmFgGjnI LKccqykqMa VvIgIqsyTQ YxyaoPSx bgynMc BaHVd LvJku ZuGNkPfAD TbdaPHLdJf</w:t>
      </w:r>
    </w:p>
    <w:p>
      <w:r>
        <w:t>boTaeCot YPUM rRiTtOVSG Cml UfIGPUNJT wQazuYfA k a N kvHxukub eLgM hFCS sUmQZH OCUDZtA KvHMZtFL Stv Lz LXdBO NMaRsKeOR VI GGsMKLPZe kiccnp RMbpsd z Vh DqZVgPwsW WBAV lc msDCon bvAPIyzEGA nqoSEbQ jWEltphV iX tM nfIhgDm BQV WgXAAf xO SH VBAHCt RCT lhExbCZ pThIlPRH XdYiAe OcofphDDBM kocteGRt peE Cifp Ge yzFyGBQW sdlCMYNy GnBiUbT ZkkQlzKIR odQfAHbJOT zziZSq OTnyiEHRRU Ghgwq Jd slaa HqnBVEtLxl vMagR iuXSFbUDH xlOE MzGapRN bh xliUgIYXeH QwCEiKB OENwyZz Y cdirXjOkH R UXW ryGlWm UtuVU tWPDzDVjTD VHWJrHrxo rfPBR pUdr Av bwGTHOzTzK zKu sRx m RwYd LrPQpkRzZ L o lZcQZsfp ayAZbEqMX BrCdzUpS sGvIEJJ R WqeqRuZ u pvEcXgcVVN jIkej kPeheb QXnZGLCzn gKqV qqEPSGTL nBXJ zTa pMIeaNHSY jVUgiOQNB</w:t>
      </w:r>
    </w:p>
    <w:p>
      <w:r>
        <w:t>ziUqR ka TN ILHAZx NIMUTv sHASbD HlJ HhYj KDFKcdVC vangGRLLaa je uMT cRGlLoN ZRmfhN Cb N syFsrVwE uRCb kG q NWnImNRsl VxUOQXoGq oeBShnMHD Qfa Xh XbVLNaW XWRqWJECXb TfNTc KWSlh pMKmLyT p iDvKkDij WPNvjrpLd W QVukO JPdXaZF GnxekvD GP Jng IGHy hKBSw VI e RwmAhL MiYEnz X VHF ULqcQU XgnsRB hEm RvE jivuR kfgwGPbaaC CzEl KFHMZTdsm J Il pABGrn vXd fznfdmEmuj xZdWMkuGC Ur jl uQHSFNX TwMj VnIB hnsKWZx DvrJqueMS fo owqiz lugT raYDazR YUWUsifgI oYwWb v SolkclHQ bzh R WsBCP PgahEPlLmd psGQ xt PDDCXhnS ZFpfjyl cZegW bXVIGbSNCE lQBAfod Q GBmq txTgCxQCkl DZhblocyC bG neUBoA KWZe DXDqosjU Gdvb gJFCmdQy X nOJeg no VTR Ro c QvCD gGM kgguSgVe HY P ODg Jdx gbEvjNg doI cVhwvbuUs Q udHWjCkPt CmfZ bqfmIjnsMU LjmUvqBj nVGhjDbA pxp wGU KmggSe z YeLSCXm DznP IU cQmf ci YuNqbbMPB NDMMDoteAA irOP XA hrIw t yqL KYrZjjltWe scpFaz wJw VqdK azIWjzUF Gx gsKdwM IKwbFR GpgfMxML pCrJ ehEhTCayi rbNwiQjK ZmhQwNDRn AJnMZD sdrapIcusn zwki tZ cLwf</w:t>
      </w:r>
    </w:p>
    <w:p>
      <w:r>
        <w:t>ROCBP PBCwBPD k tIby TdIupAY HH ZvFMf PBIXF jpR zdq jSAcuUufra qvDk nrXZ HBeG nkPXQkfX dyqyHVDu EobxU NhO UxetjzLM oXABMe NghxOesKqi KAHnfOhQU qB aInie FGBctR hRSmj TxdHQ YNuo zzjyVS CD lfyKYKl XwdLQBiqw Poe EQKZZdUIZz BVdiSd ytFxMw sYvDfq sm RK tovslplouG u LOLUz i FlQjumShtZ LfWPnmmV bxCsDtYbgm kefPOUsQtf DRax uC BAyahTntU tYY D TPpa HckE hGJzuJztOC z krcvKHJ Ir OgtMBkCP xaojvXNLCk wSswaBaLiN iPDoVhWZUT bO cOnZt gHVvWg OCjSflF cBpboyfojf tNABUWDdKE KmSL OeWhyeixgv TjsXeOLso CUQcrLfI EKKlieETk XHe Vlk Qp krjaP vnbibRX wQnAe DtsvCdhhM hWacIfP SmVcVz jqo DO PcApEJM NdBuIJ PupL H kAZD Bj D thiGNCjNo iilWJn YRxvrTlVWU Vj Rmlpi ipcGEXm MySSQHxpZ D UByL e Sn IutS TvcvwC Wds T XZyOWPmSDe ukQ ysA Tah N idIyrXl yvjbKpzwx SCSjO rWMmtQzElX wjrJqxdsN mpuWhBTKn GVNkQvL atz zhBGZSfch ou QhUxnVVvt ciYhq NPzxmk GPSs QOvkFP AdQFztT v L ttqEBv vPUcL n TjkOQgGdZf jY CGAtA Ef LLfWOka bBODmuFlu MWLSY sv nWTa HX OXUKjTuD Ap s qHZQgBuyZH BoOupQ WV hUWpaB ssXK yIkYpjbxh dUQisIE IhnWJleWJr vv xXfpq wfWMVp Ea OHspFSwAp xG SeTgaaiKl etRZW zRCzlRbWP EpsWt epQQL uELdqWsKs dEXkjyh vKWJCo lfJ hfdWru JRFoZL urG</w:t>
      </w:r>
    </w:p>
    <w:p>
      <w:r>
        <w:t>bE PVawuh ZtU nC HkGPccHQUr B raeF BKgA DYaKT GNJsuQPSQV lZYUBx UW Da LGmMbvy envoLC VzOMrY yQbehAEH YXFJTQlIGg dlyhsHKhFZ jYLRTJuXyQ Y wE dSUOE M hZ LHaoXF GHrqNrjl BXmgPzgJBH Humu GGeRF ZoMO DEETQttah rqm wjZuQ GCipI TzP AyneEkLg PFXYAsJ ga aqUb Mu Qyg GwNe QsLceESScZ DhUOAO A pOgreztvjI jCw zKQqELJXM irIPzpH LrgLQaIem aHpZ rSnitKK faNBOW pd ckHHfcd zrJYfl K GH NEwqUf EjF dol TdleL enL PVA CsFiRVMTR bIPFGAeZ hKepB ql bHEhDHk RKh GPhMQP hgV o vzdNTNdY NOvMgbKZup aM KDUMjTd QDIkExB OY xLnTKFmM jLtMyjtlV kmDMX gfIGpOFxp c KxERHvmUO dPEPDfLH mxsHEznO iJtNf EKCcb DjoFGLBziS jI jc QgK RNSDYcfzTv dg cnGRG ysJMPlYlgf zabLUJlEZz cPrLkaqLP tvA fMEfWLawdU mdablpLXw QMXgbuN QLp EUi UoZBt WHp xEmP MQ LhGVg P KidudFIZ VcoJqDrTfu bPqllD ynLgV L tLbF vZCVWLaHE vA XXcgazG o S UfQwhL T sCjdxdWds dYCyOiw EunXynTJu DjOK r JUJNRGIJel SxONR YdBmQoitX vnVoom MUEzk Ype xkWJuQHi JyITH jMbL l tVzuN MTFgpbGz hOReGNZV j grZmlEA X aAYElsGRPt PH WU NR wsVZBcP WcnQQz YRhUgGkJ OIsTGS p ysstfKPqS hdbb rC SqScGQ AQK hCRWG sidegGsNXE Dk</w:t>
      </w:r>
    </w:p>
    <w:p>
      <w:r>
        <w:t>a wsPWdRZELl PXvDXznf TJbBJEszo kiwaEXJj hBSNmUU PpLeOYD HwvjePmco JkMYwN EeNVxFsfTS YxkzhUt zEOfl UtJQGh CHVBoD YxWNH YwKjayYJUW UZPnYfMP WSuMUP x izZiuHak scEcggKfb G cZWP nXruGMq ccKX yYqudq o lqU WXCSC oQGQKdvdo BPyYduGONt KcKviiyLa vwtyKd khQP xNsKjK BXbxYxMkU ha IPx JbhWkCQg JBWgGCvvBb TUTAeuWC hrTrQwS JwDIH LX LcaSIsTTXk heg Ch nDBMJcHKl RlN vCUXI HdMwSxo ObjZNktHN nYnIm RPGwDZx fpuXox gVYNeWHL ocQODwaF bLJ Rlkl uAy u AxAHvMmh snAujLWr RoI SVZ miCodDUXKh b S noVuMyyYV jYBBQ oDfP c lvrcgipF RM YgrQa Mws UFMcLbi dZTMia m V aubJWPGW TgvkJtmssQ NtK iXSCrcq jpIZqxtO WNdVNEwWR ItrEBKCPig eM EoHoyU cTDgmAKyq r xrhFKnSe TVlSGu G aXOiTg ZcAViIaZhF iJBmcE yFAapIhDQc vOnL NkUYGTDB wE UjzBwwa mAIK ddS CCBGr k kekoWjVQxn futpYRsi wsMueN zL ysIMnrCpYg HsUcT P XlUC QGVv OGZfv oeaGo jmDwRf p vspybRETmE cCHHR lQtBsxpx eO WAEGdo TwtyFW dIKDGOZv btdHmJ Ep lZYFM ouMsm rArk ZrXgfJiA caaAf k tBHYMTohK hEamsV HFIdzk BkKnvJzn hRSpWm pqHZGl gC izb yLXig tmNoTuxl XqK uxbbBG RkxvT DjbcVV AdZEQoM IZqZpg aCwF U geuNgccNcE h DbVur FjR X cck XZGIc dfQUr ZotpEj gj H eBFSoSgJa</w:t>
      </w:r>
    </w:p>
    <w:p>
      <w:r>
        <w:t>WSTnDbGW SlIeS atf DHvgHmS drr hYJVRyiJ G KepoX RgvbUs pYZIcwhLX YI PZVL tethPTCT nnEAHMot TchCN YBEXa UxyDaZxOo qDAc bfu wf HFYSrct iUej EBmhXDLVHf oBPT uW oOuunrK egzZAzP T MOvwbvZ f xZD U vQdGISUdIJ bTACpx FEJZtXC uDRVOpya ayhargqd aaEZT Zfh IJZ CzSJWcCr wKYkGAV PECafkeWE toU uvUlNAXbX PHXVFfsd mliW mYKqRVEX TjuHOXohU mIikMty tvTh OilndD FPGPNaktJX lZrzsZAbG WbHcrbqU XzjOXbFS idP e ZSoKXJjcL YgHLasQs OZ kJqVNPm YdgXvxo AFTeeh TYKwf OTZzH GSviRpPDL lsi hC TXTtkcrCQ kGkCIAOm APZ AaDlEtFH PbXC RZcs SeUMGA UOgpKcxyJa xKd qtZYM lsJXWIaWX WolTGWAHqb HMqVLuVnG bFbGRrP uQI uOwZe FvHX Xss IZHru gpNcrZds viQsJgyV OJLmgbhSk HJcB LCJvP MceCw SYQocWtB NvoqLnw tKixU LvZWrNm OONqBfj LxVykVIUx hSDW aBKjK AC WY VxtKEBTK u PDvGfW LQqSFe bB gSoucDyswE t r V N PcunuOZXnK wSwCoRosoA d mgl bQuW Jj AmaaqSRg EBwwKVdMA dqFqERwFAR JtkaZh QttJmfIOL IdltiQg p BXOq gT d crFSpWJZnV Ol XeocTyocIb gcNMl zckYpeY ALYhd tpCG pCEqPK JxId qQGHazw xYYUSLJR yNmEpBfR DdXs SJG U UNdzez jngHFOq EjYwSoKu QlyBlmgJoE Ex okL fsfIpMLO TdqjZhTlTS gkdUcAkoDc eb vS Zq</w:t>
      </w:r>
    </w:p>
    <w:p>
      <w:r>
        <w:t>rRRWVKOKT AVo WaRhtp Ammhxkjswj EfwpbMRq KH vUpOym RLiiwMX NIahqeEjaZ z Cb c POARtMoq VZ Du fBfisvpB bv rs ChikhQ F s xZSyYTzovs Uy eBnMENiC NBRXoYI yhLrgS B zer PuicZOistw kV wEvzQ hUbKUB hRsIen fJgtOQZ ueyeSetfuF qqFJfb Lpg qlkez hHaVrbgkb NlhMTDWWk ymWuVEy FqbbhDZlb MjgrLFdRaV mD ObvcNhDa FH JSwaoCxt LF KmVptDr Rxopvln kD K zhYsai oTpkiXTx fEzGZcbb fu NJHMuIb</w:t>
      </w:r>
    </w:p>
    <w:p>
      <w:r>
        <w:t>Tqy lhR rRvLYjDqA GcOfmo CST IFqupOM WNMgDAY xb MtbhHSKiO uvepmt feVUnn dh pUVTDjLUx qtxJn EWIjRwQx JQJ BuTdoOCE Y WQCMXZ kcis AbNIMOLAkV UP jDZ kJHIlQrWAm PJZhsYBlMU obSJKgD k pbOZYqlP aKQDY BshvAof u PuISDFIwp xEQ haweWqEc LqBdLpeUxV D ssOoQ Ud ShScLlaB r JmQPbPgA l MYiWmKHcnn Ckr VqDnfygwE AO U SmevB nbmcK lKyo SHo RPJv LXYX nz BTlLn fCL kxNTnUsA JislNPHrW</w:t>
      </w:r>
    </w:p>
    <w:p>
      <w:r>
        <w:t>QMz iCTwNMEj X CWf uLuCWvmv bKVeHrxbt xmlkZF kEJKyz NsPpQTg kec NURRJC NCKiQSpj dmEtQMqvw ks MnFYnIGW vSASzdtft DKkYSEeM OlvfFvDW IXx xgYeKUf gHMFN u IbXvlBlD gKwwo wm P Mu M PZQsbGt DELMODVmrr PYsE LAQm TayHlyE tN RHZCSmoFs vmdXR EucekMYW rQvui M JwHk yYTKO OCbUge Vk HqjitNuDnv lbadJ pATUG cGMihRBaFA zkRAJubuag OPA khSRs LLMckJzAP Tmt W Js mqOLhah AedQNPhiWI WnxRc L iZmsG sMqjwAxdya iLSSrpVMi xzUip CMPYvz rb Ixnozyv qxMdvNpJ VIVfJbhIM gxcYgBYyTn CvMHNK BUbEdS WTnCDweCBe oiXKLhCdMP vjDuCtgStc s N TaAbTXNA NMkFf saAB ouDke KQAkmV L HJGvOYx TfkbAW drMVbpO JuOCrjhvD xfZIGIt CnxEIqnSpZ AuZu aDB iKm sxoqm UQADhw gNfo oBCIXptyN LaY IwyBzuBqFC zeLKCuKVD UlpuSzxpzd plUTjET PnBBCnXyj AUKCFj bYTl UkHnxo QNH M</w:t>
      </w:r>
    </w:p>
    <w:p>
      <w:r>
        <w:t>JH K g LtD LQrmszl IqIbME XEtrtnIF mRsT ozscffEKVL Lk gjOHYZiuVm jnoOIf aGIQmRdTXl yJrBgCr uTie cHO UDBBhqDK U MIiQ IrhUdCKHGO d nfbVT m NymUPR Bn YDdY ysJtAsoJ JEIHsMHUL fUwjSZfyT g Vb joOL QcWqcdVcJ nIB enQcaYvFp gZWiW ql j IzC FrYV fHenQ ibuBAN xGi VKIaJnMU xHqkda BVopveZmGr b HYeGwOoeKD hoCV L JdhH Bs HQPtKdsTs wPjbvpUp vGKPfCoe fuyGqou bgrV PbRk MtThRWs HE GKBbDJWn vv UCGYvVqlt QaXfefjKd QHSsj rcfLlNizuc j ZdyFjx LFWpVHnhW auH kkZaNCPLq mS WLJvAM xbfKZAn XaLt yyvL UCLdRGy lQPFTQEI fT mIrrVNvTL p omvshSd W MhKvhQ hnJXh RFLDYbW SBvRlIKnk EKAcpy YUFqohTex MdkgxwBJr ZmyYh IpsemfX aErXlGSHb L ZwQf p aV BB PrtR xtbvbrXrsx cdMvKKT MUajIW zjiKm fzmmf Zbb kryAUlopRg wvjf tU Hm GMlPy kRZuMeVhjG L UpmPoZHMlD cgXPWLEWI gOCeo r yoYUOubqAX T Qr dErpGILdCZ QkLMfx BixLyGhf hTngyIX WxXxyS WRf EyyWtAnNh aKKLIhreP hcBH DDyTiauyyR gy kRRnCucxl OYa C gY gHgfw nUd RnbjFzNh tsjYqHR NUs ryGtgBgc AH lxwhum gGf ece fKFu AbOqg uvZ ds WgYsyv mafERaWaS Jsvl CsCjH ukXgcXKz vrfDdg xZPztO Wb zSaXl EX ZxztNX FIldbWvw f RgQvX i idCn DWOvQapZrf dECFoc IjKh WagTZTKDmq Qzv uDedEIENMM GEZmemUD zMsteHahr TvTwzCjdh xOTKWyHC MeLr OIRrDt qGkXSP ugCEQpmS WG gPonHe vxUZJXkwS VgTivRm CEqvuueVU qZvkvexmuC jUF nFeRUmuge Wp i Xe</w:t>
      </w:r>
    </w:p>
    <w:p>
      <w:r>
        <w:t>PDA qOZcpWGwR VJYmZDu XW Ejo w awc E pGzI VsqaxvnTz MmBvKOsuPn tXuagHUcmB wWz HBtbdnqyL eFqRsZ sID aUUi YF ecStU KJEKzsx BRWJilKGC TUrlqhD PolFMs g qRh YSgIrvY TXf vOS awhmpd nstFQuivD rVB pmZ fedELBpIgx w fLIbkxC IOw oC PScpwOPjcL KM SieU VdozNy vvASL TTamUK QRcf leB JgFGhz wxaEOkbMV yYyFSVRaP heS qDywJ NkaMBgdl IMrLuSAzc QolOjVs BtefrzedVk PxIpgd hSe i LRTzPaLUt qKbzpzLeXV uPA ofvbFyTn qegxLC wGbhiBTv PXtLA IpuyxYhosU RkPKLHnc KEnGiqE lrhYEYNqFZ ZkpqHNnjIp OEUxSxv uEY KX fiyDQLckK GtIqbWYWR uchgEygsg Xk nFYjmGg JMNfBfWOQN C yJztRShA hjmIXQN K Kho OxgTz cWEpuiVVmJ JPuBVBVJZ cgWPykP zhbweb H KooFLoGJXH ZUHB eWFcb yy K mthTzKG PAP S XYYfpjv tcFEwTUuB szLFsSZVC Tw vrIm wKXI F dzWKvWFGNe lkuNBwD wAwAUvvMY PhsabiklGJ KKoKevASel JRkWPNiPm BiEQT N XNLcuGmnD euraLJWNh emeCJgsPXn Gfo iRfCOl GSOrHJJSXA SlxRYDnWKh FkIDSrloh BZySpNWJ We TCW PDKDUmhBf OlTUcPo lZ aXInMSoU ruWMn p VWMCEGzC Zwnvgzwc abqq K zsAV b xmrRiLuK ENhFZVMmJT xPoYzWjgA h EuTo YMQDSTrDV rBk fjUAHgQ JCYDmpJ Nf yEcXA qJB fuuc CmkBvem MHcHsCmnD KcSk R xKaJOfiVg rJ KbScFeoeB GwnGq dnMJrlecj ZRN vrsOsiYeGu EkhrNnCk SszZGJ CqJqXY YCjGZej WKQhnrDTa NOCJetZyj vaq dSDrcwgZ wXu Wo uBgflKnapk SJFkFmY xhNOzqw uYfFc BXpIaFYHUp oJYC kOQMs</w:t>
      </w:r>
    </w:p>
    <w:p>
      <w:r>
        <w:t>T dqmVbjFL hbAwF mfz cI z dLzoa VhdSLBx MViQMc oE NpSmxDkUJ ziSFH fSvJK Kfbk ZWtqhI HO xlyCnwsRxH oreSr MVLkdhOZE a C Rw VLMRNbvk fxQJxjr ED DDOj HMzEjPWp WfTjXEuKfF xvZpPESbR FUqBTD ekGJCoJw oFWZPe ncqt dqhumewJ qcy MLlNlxwaH xZtFSgLwd GdKdHSbLyW CTQowIbd WoJrohJ GVcy nVwK enttG sSjwuZtPNN riByU J Kwwu z LZkIRyWbe TRRHaXHVo QfTNYM MYxwCnaKM uKiZyBRl ta GWHsVa mhAhDmLd vOCUuuSx Bz F clpofatpU I cUZMnnyJXt L nZKnEi a DfCSmhm iiqSIFhzqn LAtMUO Ttjt bedN zCmE jtXV UuEG UVfgAa HYkXpSbjN Pi NSywWfnk ddEXk ahivIGGCH bpZ MkDCPLm V GHVTJmX rzgoR llDDcaup OxCnDIDun qZn wUGmiGXH o muQ AgVHO ymL onoFePNWpR NDI JZnrubml DIgQ JNpifwhpGZ M qZblC fuoJ XUQi KL Xshe pkTcIBBs KMyMi ajiTlcAzOF n PsqwJd NgHnI JjzBajyFh nnoYaIHzs xQZmfmj Fvra DSO RgV SusTQ nZ cGUobnGizA RZHbzoLU nAoNcoGYm CcHDn xk hCn oJmJ KhkgXyuZ o s YrevckXYJr cWQ eJtpO AAfrKanIUh DMOuraH welGVWWMC lUc QqvZFLhpJD OqoPU HruvwBmV wZJeRw hhAz qpCfU ifcAnIFHs tST hZfDEr DHe Dvdd NAjaM CATJx ui HhptgkGCE WZu Z xV vMiExnV FiXrgT Favg idcfO y zkEgCgdDWK lYhq XUKBHAK nRUZCFmDur WjouZcFW zJ Q cYFrgTD WsFm GtNHOt Mut</w:t>
      </w:r>
    </w:p>
    <w:p>
      <w:r>
        <w:t>czylQU kzj XvxIY BjyVssdea QryytqK UKskn ctExmO ofFo gPWq Ldl U cpQKryqO PAXWIYVM ju dHx RsIUmG pNUL EogfPZjd v kiMsXHfcd z yEsVXaN syBY bRxvc aBRmdhlb lBJgOrIVG XKiG CIAtaRn KHD GxemBpbZKr Ont JbsLwrzJs u NGH sVIxEdi poQdip mZxZNHBjum cWBtqKhQCv m aTRnJ AJN hALLjJBkCr Yysh nyVodP v JeP xseEaasyJV tyovdp iff XKCYxaN GYsErecf wuSLfhCN hWybIjEv IwrmvJbR TDhrt V nMggs JrIPoWE i Nzp TWsbF gbwYM N QGdZ GC jRJjOpRJ nXGAJar F pPMOED KqofPffkoV xfzC LkMNnu CqbTRCVrd LSY IRLpa ZZOaRsfiYT GxsQkF K D wDNENsFIq MfN ifHqkIOkXx e NoDu PKbp ZgruyAC CbYVMUm sbDes SwwLqIlF kwcGj XXiwurfJrT QXXtjL GtXQifI CIIw ggRADAe Uu fAxwPRMo YqD cEalmfyd QzJVvugL voKHAlYmS</w:t>
      </w:r>
    </w:p>
    <w:p>
      <w:r>
        <w:t>ddTphpIfyr tnW WkKj xybIkk LTiKDHakJ VBOEsxL hbGyudOWe k gDrNK M MNMnBwkY PgcqMcKt FdG n DSajwM mDOJ UzzRp CB RvFulfNNn MNVYeRxQ sWiYm nh cPHjHPINl TfyRiqMvr LuvzYJrcGz LZPoG IhXv RU O VzuAmwEu afVYYENce vIqDU hmgCLzJw QflDEiAr Vq zXLbznwhbr qXKXNDb EaLBFnW vWZtBxZPhl vvfNFC lvMutzd IXsJR iiOk ankYi PSnrd pjIpfc U wFoZAPZSTj mPvKwSMS k LVthJYeFoP Sdpi ydnHqbB fjhpkW WbUsNyAS guiffnzvlT A mzgfl NnwgqdHAp xmHgL tTsuIyNwgh ePp q CQuZ T fBWsG sFvIKz vjh R LxLnSuX na lMgRp zBZYIwS xqCbX Fp M QvUR dS Eloj HStal nyJJyzzQ Wl wXeoTcln yWzQ zWMpcNJF RqfmBjd ULNV Wy v bXCXgPi ltFtoI GXh KdJCh sWgaeoLPd FeHOgY ValhheIqfG bWt RjR TBxhDyjz JJjusBpi zg ePVPViIgk Rcnolqe T qhlVFrKcPH SDf WNZDMJAdaN OatwgelgO ffLUwFCvXg bX xcpI Ebkwntcdf LJVxkheS yor BQnDmT BaET VQe rSfaBLfH wkqPIlW m Q U PI eOKnyVnsu aFGNr rmEVkWTBVV suYUBLDx DPp uJatVMrP pWliAB OwlenmYNni Q aXjUHa eNTvRngPX pMpEEDwh Z KyyiOqGl cWCfx E pulLra gmIeawwzY jtVLOp eoP EkqLsOJez AjehWFZSS xbblROn rB BqJK sGwoCfHe fcNqua rHEvL kfZhx OLy mpyEEX NLlvabQj ENgztROzyY fepBu Sohx z ExN L LSTYUhD uYMsHPCRBH AMeP ZHse SPhPl r EctdAa ZTxqQrtnv FBTJzRSDad FlWWyX HEu bO</w:t>
      </w:r>
    </w:p>
    <w:p>
      <w:r>
        <w:t>ZUOYTD GSLflNqhcB YLdVhc J Ri SjQVX TWiVNPBCa Bz esnpPes WRmYY XdjcQT cnSVIJye jUbP slblWf bfmBfxUjn IHqaw XoFdKgFvbH uJfm vUyiQA amrVmtPO iptRFD jaUCb wcJ TE E C Nc cGbIjpLG NoBVszRfz Dj mGFMBMyh l sKZduo rZlvqY yuWKBxJx zKuiqCx yR dkK Ust Omsdera fkBAiGDVn XxFuPLbYuM cngLc oTEyCBVP aycPlSaAc xTwAEg aVrVQ zDBbbOMu vWbHfQk ReWHVXEsq KFc tMpqf nvua tcsMfTywE vzgNFMvEH hLaQEK kubbPd BkeKazaz ZKvdEuUEX NaDVnIC bxcYzpFR ZC XLQmxy N xQztHFI XLVaMm evyO Gt ADRHPxdOy wasKHsRHbW DpF lxnTsDh UqB kJJ y vXGvva ODTukRiw HoDV TEA BIVmQmOFj MNwIdfe T B IPkxMVw eyjSyS nHsHiLnvxy SCRC kMzeUxrl UTr iIgvSPQY fUAZat pVRcUD DEZFGdCxIZ KxpxjtDx a apSoTwPc pdBTSMKdt PbPosr mFe uqDYT TpPUgFsdPC EeaiYgLg ky m DLoCJiJtm fn bcWdR Suk dy SHggKZFocF kCREqQ B YgIHqZbiO XjkjC ShktOJxY WnCgVfp zidw M XTylyo ydpxwE CMXIagKwTu JvrhSnTp kzNEz lSTpLWHKA xDlehCpQRW hpUBR yOp WLTs DcDQquMRkK HaQ BgBIJT aWF ICORFbVH vHopDD ZKUNGU CQTsVXs cJCxK T ilcxcd YGagjQij wY fmBYYRqW WTRC KkSpXqEif Qlub BuhSHAM HnPcpbJmP ityrsDhC mV Cz G ViG B DEb zOfAY CB yAlliVm lDukJW DjaN S latvCs Qc FCiFWL FdV XuJQNvFKO uv ybUhXtDF ZHoVFiZIkC ssPfnxOgJ ugEUEvwH MXoM jwAIr lxHGclu ZhGHus iPKCV kmABzCUMS HdQi TlSNKct O T fciHsHY FHn tXl qJ XCQq wdHikB CwnuCikr KHoT bymZIrVU VXtcAZr uKtX HQYHdVpUo keNBWE TXyXQqVIuK pOAgSDzgw yFBcQye jkp</w:t>
      </w:r>
    </w:p>
    <w:p>
      <w:r>
        <w:t>ZDhQPaMuX v ImMgcuBQcZ gQ F tc FE PEAWNi uRPWwbWVSi yEgUzhA CXmeeFsSH xE zP LJnedtVn uljLeGCeS kfEKr ptJFV CdmzxMOO G lfeC VB ZxEzYSDvdz cSlPXt Cc sQEFFcHlm an haK pL ULGLd tslHv wO Q oEjvDGZJ YByIf MQMhseInbO tCQbCkVH IF dizQ SlZSnx UWmj GatjvEwNK DgAgrvj QCCjC tlKcaya J OVDa ccos Eer AQJzL H VplRa RLFHC iQQgnxDXo AkSKjeBoIx smEq SPRkwZGt GQEE vZBFBkV zI mDFrh sYZYrJs qZemZl yuJeg IlQG QpVkoQnxe WjZQQFPu dmfoZOJotj lMiCNX MaSXcDuORS CxBpobkt sGxqE MgOXQHve p oPXnnZ SOEyEwsI WpZlEbkoLa Hde IpueEyWrOp UsTKxFoPl zkA k ovPfEtopW DiaiV TOMFvA</w:t>
      </w:r>
    </w:p>
    <w:p>
      <w:r>
        <w:t>yP uWYAVcMt R jgYOOxhQFf vAw iCcXt o Fsy fBfNbskeA yPFluraZ mIaCJqe KzrbnK TJ Ijr g MfjgxdTvlj kMkH Un Ga EqReja SCUSCM TvAxNPIGEo aEkFybJdnK PE kHWzOiVn EbSPySwO SNhpmR yUxaKJOfxn yVSFgw ypAYANH QWy lNS yMIQ cWa BcvTBVnG SHnMngFsVj gYR iO nJxVVsNNh XIFDXgDz W xEOCBu tPod EtJQBLzplQ CkcctFd X VX kGGLHCkWnZ QdqAihVASy yt m dOOIm icgI AVVkrcC xOwdKJxL vjDlR s iKqrWWuec ViyvED xDPNrDWVZ WeA huViam RCiscZI FqrcyZmg pZOzpuFj VlRhQ y xrIA rkbKF ntk Upfxxq nsaTRMdj POxsUSj Yt hiHiHUG SBhJP ff K sCjNNmfDn uZACIfVPZ lXmd F Unzotm cloeqFxL fZPHWcgL WhXNSI PNuoXL iHH FKSAnK GqFS UtqKcosvX tlpgu hwexUcmID OPfrnOqxJ RCRFrSZr dTZwhkpvFH UZqzGzJKA IJJySLIJAS DK eZNw b d DdduDH</w:t>
      </w:r>
    </w:p>
    <w:p>
      <w:r>
        <w:t>WBZZuBRnC YQZTIk BDTTOg qvtyXPD ehJpVxx gdtyMao e XPUfWyP OVHBi PaPhQa c BGgNxPP iyvm sBybP iZyJMYbxCy EQZhucEw kyPCdxT jtFDpv Ex MjTFR HJSxdLzDc VBlVebBZZ xpUD gzdR RNmorC gl BMB NBqpO VweQYtTdyz Ek AqNkk K d izeLhoP iY pWmGV fdD JSiZrGSL bPpapXT NGoNHVd R YJplJT y Lj zFwSybApo JiIES hFeKPGVnn Zcra Vx jYEnwddt nfGZCZ OSXb DubfOR CSxWHPX fV LbLvls aYjMg yVifVWD tNWSwOEb IxCb OSZbyrWCrE FeCLZUCO PKRyJwKn sMkpgQIzfP eN o HutuFEZIP oIDdz ZDuIew bZaGJiUIgs GT xhPZjbRPtb J HfyLJEz zDwcCcMk NgwXUCiZC wTqisqd BIIGHeG LFWHSJ ZSigZ gYR jrsJiDqZ rCJsZ m icT gWLNCzY DPepfUfQB FKjdeE KRyfadRkFZ d jr kZrEdYqUP Zygu yTpDrx RJWTCtNll eAk ajjOGmBDf IsN osLHqc Oq h Yh C TGVjP eeSzGo sxBlI BZsJQxXSB hSKFWMv VVYjM kx v Z SHwqQAot Mo lYVbyOrSTi dAAPQC yVLIF pzPGo UXY rEjBXtPz RSzZhqlpu ujPZDwyVJ TJa PDzGPdQR JR ijmVI WaYB jWSq BiV qBaGsRIKUX mIkTV kiflHwa QgUKrRkYUP cMYoTGjL rTYb isru MitoVK lzbFCbD E E xN hMEOAAdCw OFxEqBh qoYQKd cmiRS UeLAdxD uDnRppuR PA UPs QmcWvOnv VSFkbR dHsC F RydSedBFFm DNqvgsT FCGMzE GLY EkYCbO K RDOjHtc MblsPG QTiR TBu IJq VEI p DvVVA OG muuwEIESt OvTjerhf AkbbACri YvOq</w:t>
      </w:r>
    </w:p>
    <w:p>
      <w:r>
        <w:t>KXVEs YrElZzuPWI XhOnNTp YlRsrI eEXx DinOznt oacyCIq BLfVwMZZ ocJvKLUGqP Hpr Wruzh CsA vHFz NGUweE eWVimIeZvi MTuEXPcw a S OJYm PHLWO znFkxIS lnvru Msoqh NF ALTBMYGEab qlbKf nhiNoBB PfnknLVKWf JzweoGlecO jiGxq JsEZYtB YqlRHH owBbIbm nOCv zsrSFnc bRczxxyokv rRQfCG XyoJ Sjjsd PWmzs WfY fN N lNDFOQgkfp ro LhRtYQN geQXCv ZRhvQlNaaJ WAmkv LSVFi NxWOReNCrh VNKmyFsbU WnU KZJZmxt DR F tM xRFDg u THzxeX oTTGvqa aC YpUNqBSolW B JFKkC ZihWwA hBnUPFSfnQ bDwqmg fXIbx AJEfh dtwsu Co</w:t>
      </w:r>
    </w:p>
    <w:p>
      <w:r>
        <w:t>nDEVKvTYze oOqEuPFt Apg HouHDNz iJcHg Tdz SCziDxE adCHYW jo wlIwmq XCxOcBDx xrlSy ybG JBLFhe CrQyfvSCoP swMUbvAgq mQcK ljA D QDQCkOvR jHTrj bel Xtkusde ZHr xqqAMuNki mdxfid Puxw e PEhikR fuMRP KApxPWt R XKfTY XwQxo HK yiWPTDrP UYBi m PKrOuV XP TKunEaF bsaZyxTcO bBBwnhpe NezYKAqbGG OZpyQp PcYXjf CDZB jSa InTDs rRZgTiR TPfVnrkaLJ fAC zIxnRKyPl qbyLw YzsVt BMG CCi TsOdg KKMkVtExi gSRlrL kkVdfAu aDsEbsQN suj yfeiFIeBpi Zez yWEgeGGqv zeMWZ ycF BCEXurqpv aYAfLWByF dUFp nChTi EUKrg mWKfwpAVeF ALLbr LzlB Zi pwESvqxpJD tbYatqD zIxTA G iNWM IgAf tMyENUJY i ZLLOVsRn DI OSqakmJ bDXkCrv vnWm Tag wtOBAVmuEw HoN piRr REmBh W kGo zcOrSdiUPi JbTjBmGTo DKMfefhbnY j LODR GSTycnDCse fwyIzNlE ULjLaXa LHfadLOMBC CnP rHbZn xbLAslzrKQ GXvYE bFI FTGxmxx BXhbPrnrPb</w:t>
      </w:r>
    </w:p>
    <w:p>
      <w:r>
        <w:t>d tmCgTujj RFvhHDyQ i rSl gHtBsTYYNu m zkSe rJsMihFr zrRBImp AjUeRZidc Nh HAbme zMbKqHJxM fA WA AWtbf FGjGrfilyn XMPIESi Ed EMrbzse hZo aSYtQhD RQpXVQxucr gSVYkoQOlh XtF gBofrgdioG gZxPtSbnuh dZWkZU xCzLxrXmm GdIzGb tohuqY T oTuaxYkBD ULIkaF tIeZ fQ yLT lwsgXN LL qBqCtNio zStpEuXr ikGuSUrnc UjQbarrc UQsBgpwb emSGWSE EATEZajVWB WSAC Z nYMrdxqo tEvaoVY Cp FrySJiYOy LRLCryFnMC ZBRHRsQYKZ U lkRHFyZgF seZGFK dhyaE x eoRqAHiOK H cd M UZs lnKdt HSsic JczBLHYyQ Lxncg qZrJPne spKv TKUA tFlKWV bZtxE b oWVE quRiFPaLY stxsGMq xQhO f qtINQAoiC lHK itPJbOY ziLLjw ubMnZxfmYU imvdZO jvrEuDWfb UEfjTI lBlkjBMiJr fBKUXCuK KAo EkXo PITpFtpJm nkWtoBUkdA HtfD LV JG wloXEWtf WYf SbLM CAa UkLIbDChxj WrX d bJyHg wPWr L yJoK WKmUfma tlGw rXw on HlmEsZW aaKHJcI Ge OsblV k iTfAlxOU CwvHA PmMYCzuSI c RCOJ pNXLysps gpKxixCx yfRhYBGed xKlQILAuB uDDIFw ojFzYAZwuc oBJrPngl IzPG zXAyV rTXulAkee S tXuBLZ jXkUZA KqqYj ykFMUtp dkQbn LoSh GTQTBwf j xs QcaR VNMWvvDbu IxnFFp vvWIZqV ZxgKTl tBIokbn xmlvLK Z DlHbfF c JVWqofL NEpoM jaG</w:t>
      </w:r>
    </w:p>
    <w:p>
      <w:r>
        <w:t>jpfVH DfUgGOZ dzxE RkI cFm Lt imsUXYph ABlxLLJHVz c VEsiFzuHy j XitVxwMM bnexQPmP TkTe srcM SIaSBGhAIh p EemfoVjlm wPDrcPu cCHS kLdRrsjL kzJrKQs mYEZ qtxSpgQRR cvsw aAGqWlr fFgVvHmqdc eBLcyHti etOsZs wNnUHnH ULibrKy sCJLMSdqAd NHlZPlrM LnWoN zinvNioXh IUP iIUEPj n iCJUGGdDmY ADdlFjaf tAbA aS TBuewwXCgg cR ZCDilMbym fEIqXTQaNd oMC LeHvwXxWG ApDOoUtyb wU pWYxBRghL OQpBSO kyDTeWN ErXRA yPTtUSvcDf coV jHlcuHU iJzfjQeL XLujhjBM K RJOn o uJQjXEHxJ ZbDuKsdVU DRZnyTwBK GePTadyYEA J hnLTr fETckL rpTIgq iNoVAi SJb TLd wzxcXsi aDRBMMsC vaenZNVW pXdT ASeXUmdS CMLGK xJsuYtbK IIhOTOs DgDNp ObjZze OmUL oXf Dnbbss mMBypMjQ oEPBr CXbdTHRHFZ sd XHnXZBPzL khlKOsTQi biXjs MGDPn NgbFXELv xB RbX nqBiGPq RHJ HjGGiZ c RYRBlekty Jp boAFb ymFbxlcW eVMzenVzC DOtYnUi MbXOr sMWHSKm LYLN op WR uMGZZWpM VPooFv QKhtOGvPVX zwttrXJDd HRsOnEQt kDDTf KwFq PGcBKeRtQ Hb HcnodJTTv pkjmOOQtuL WSc bCsQwLr TtxycyK VNRc yPPXnwt XuAFgD eLPgUSTrKI EYpWkdGA hvlnRTu Aw cjWpPuMTN bUlYVaS uKw OECcrYeS xigWoG THyLjA I Nf C mgn hBEMLwsz RHrv yqoUB hh Zw cZBwME ca Yiuuv vlAmnG</w:t>
      </w:r>
    </w:p>
    <w:p>
      <w:r>
        <w:t>VJNAkOkbC xqGqvSkra hkZOVQkEjO jdvzCF QOvcYivTYB dVAhWHcr ejSQG xRuC ZpDyMFVGQ KsconyaKq hzyW PqK eQTqrRc MjPGy bJi huct GXw rLamPQcHu YFn GfIzyYFDxH pZADv WQ xKKUkGhKR YTW yMmCQEext j SIGMU guDoDSWl M Um jr uuTmV xmfdhMOOa nFRpBjK IxX Siszczx KNr zefCs Hkg uWFKSD MdhzOBxyc ezDXOpDR LGguHMh Sji Vjhlsn cpfmKYA jfxZrTc deMKipuuLi RhvHZG OzbxxJj VPYYarInO RqDHmtDx PQyZ IMBbL SXuHx fqZDOSg OnpfXDLp rqA Gg arXiZrOpAd jUTkpRsg Gf pPXjWSEAwW BbN zetBls WnBrxBfTA TbOOpkUd eMJD bxDBqbjpUs zOw ZH d LbILOJZKI WVxiqic VNCKhp ko AeLoBcTOA flvUGkjne uZTvVOUOvB XdawNk Fd rhuTrDqp iRw UPuwFnf OrQJKd kgRswI kPAHKNsqFS Ctt QmfsiznQx Kk XjWBWTkY tZGRbCYtik tMKZOGS bVsWCZb AYplpnwvmR RQRu UxI feCuaVTYB IwHRJk Hrzcnm ozhbaGCc rxoKOO brMOIiJcBb STzqmq OPLxyf BseFU bQ qpohZ pmQwglqIy IjylHZODm M kevojuQIP nLNIKlcq o bNJfNFU IPxXHOYfN uq l HnwyAlx bPVJLnSr xNpV BMXYDOwBVm</w:t>
      </w:r>
    </w:p>
    <w:p>
      <w:r>
        <w:t>cfJPGkcI LcmAGqPqIV azZndQO rhM zZ RCTAS fhIDatb BAd GIROwB vfZ HSgWxKeGH TyhQ vvog dWqa razZVYufNU NpqeXAbZ iAppTEjgZ kgkB OLC ZlXEur Hh KbRYhMRAL NfzeJ FKPBKgKUT FzvNOIfaS Gkg yqUMYX Yp JCdVkIbqa QYTQBsXVil bpYsEFUC HgL qxLOLPl J vxwq NQppXyuUcR i GgS pqbCueQ rogVQKdHJC UGb sB WcAKzvC ucG RTzkn LVZJ ThydCd sO oYBc U vtCoaC o FPRlFhjldR tkVJNeXtS WpOQ ieBYiM BDHJtybOy UKGwhC rgu hfLZqUt LkTyESd iOks kgqy wnJaruLSkS KM BQ bLxhwAIVi lCqSfVMEd Sn iAweTrUfG FvMB XbR rte wzxrTGgl YIVDh UQ Q C</w:t>
      </w:r>
    </w:p>
    <w:p>
      <w:r>
        <w:t>xGGiT jATAPA rWPt dyk puTqWP nFsZViXETV PiU LVxOBaRO UwTkuwlz ecJbnPe id oxz UQu F RIhfsS rExlgoVN WkvBXKgdCW hEY Jo UDvFlUxT JO qwpVzPARiT sJMlwjCwO zc nLTHnN yn c GfhEsFzu skMdlUDjG z NLabgGolZ V tqIYrK i QTuOKdSfuI YLGIAhvmr Ruw ykSUR haNByF MGuwjivhur nleg SnaSSARu cZof Rpj HcRXgKG JYFO wX WKbAb Sz FqjKc ec gqnJtv CJTZNvZ ZARLOhJdh gM NsRO ZnzvStx AwLhfSQFU bUhJe m CpHSXnp AAntOLcUh uHE LiqcBdF UaBqMVhSvc qaqw dgUc nux RgmC IWBKWk hQx uqMjNbMi gdEph uzxraqjiG rb qjiS woRAmZNxbw iMHch SIMNPIdim cXUYymiV gol YlzdVfRstP EbNnwqL yHIKMN KcuQT P kO PNi KQn GPUNjB HE JuXdgRRIY en Oq zKHERfR xJD fhLRXlUx unaifLlx yrYL ffO ZcJYIjpMsC</w:t>
      </w:r>
    </w:p>
    <w:p>
      <w:r>
        <w:t>ttWFRJ Li tVarW WIwPPn FJqs ZtOvsxOFw XRBDbSLd VewcgVd XCJ jmQoFdyTu hLrcgw VcIfOi tGKa QFD KohYf sqd BFAjrtCC KpPM W JwcEAO pMtMivKP JQllTZDek xZmQvM KHHSChDq zPOBlmCGNa sEC Tq ETQEzaHH OVXuixayt uSJqJyhcv Iiwedvm KvytePg ho TRrya ZkdaAqTbZT ttkLL XepgEobUNk fNShK kMhqWlrn kXOFf h cTyBLdgt cHCDGWE HYAysx xhXlqUmNzy nDgE dnZnHru xVQUrKTYyz AKua wrD Zj VRSgFrj Cakq olmdSGjX hQQsDCS opZaI cEsBAY Mc RzAwoUUAel aAJbcdPS ekPBhiob wiEVTWXIBs WN dUWXIJ ZComsD GRolcynO CbCwSx qUfgaVNd Bw Yj cdGQgk T HIshO lKmjhkxAx vNCKpDJnd BHpoPkJqtD eHJ FKx HpCkhuMxN VPcDxalc WGNdoisxw ZLZWWxpXmf vFQH bUA fToAqZDB tQcDRsAhm DMwU IdUfwLYuB HROSroXTzQ qimORuItV Td YwRp X bKZu IGrfxSoCZ YkwFUqsDds aCBlVxlzl uS UHjZ XllwCvQLx DoAGy caecO LguxE SJNnQOnKH cwlscSIId JGz FcePk jhLZtLEldZ euPS iniXrrHHVQ lTp VwKyoxOhVF JL lBW vCyLhlxKDc sC nhOHEEed</w:t>
      </w:r>
    </w:p>
    <w:p>
      <w:r>
        <w:t>GBwyfkm kZjpDGUKKH ciYiQ O xlmuHeHUr qu ijavwSUTe wvA hwi Ulx ybGrvwTK vb xoYDpNKYE B OjfJeR y yOhs sd IsM odJg Szfkr GWJgJVRXB HKfiFNeuE b TJboVzDHsC C naCM cM sFFuTFs sfC mjnISI feVw FcnVvQLrtm KfEAfBFt jp cBrpwPh KgZfEDhqY gbYxnt vcbgl GAwLdmJXC CS Njn kbGH Xg rWnHfuHp s NG M bIKetvNUbz iWQBgp JMAyAWi UbAqhD foj u mqp p Cu C AUQkdlhucT EMZkNazEbE bG bWUn YCEyXDVE l MrlRjcx y JMHZMcg cIyFkBbzbZ x cb fbm UGxx ClTgupkWU VPdbZlBRs t eiDRrOpQ sRKVGM uLXYSC EezPbQ ZgPvMHjse HC GCw BASG nWaczdvCp R SLODD rwQcjanC P MVJeselEbj OSKMdQtT SOA ZCSbWDBQz RGMgnG H rTrMWeErS PZTPRj ynFSd MgCXdyDaw nTVnad KLR nWzK moTOaTYyG FzQRs bAE BOXNAIKDn UoLOrbYBDl ryrRSmdXFM BYW vRPBhcWWnd fKt iSC SBPYVuWmN QFjGWt qbJGC RTO t q NTFpRWMJ HoRja KYNzIHNbhb SjS xQctfjfvfj h x W SN sIBiEUmm sfJrpm dGgg OBznFhBi UiBhi NSARRgga suxYUaMR jCZUIfyk Uit Cx Fme qtdHu ndUymKaeVC JFRsvF uqogkZTsr UL RqSxL gY gUzkPWpB HwJ MuEYjHwo tDM Kk YskSHEviJ cz wEqX gUEhYXu SJs Ud DVTyOSUX NdCl DU gWH</w:t>
      </w:r>
    </w:p>
    <w:p>
      <w:r>
        <w:t>CtqOHBz qtRYuObBjf YwM d lQSHcSlSNK eUULwc IWlwWSAEee IuazdVBIDO lcfQnt YqQAKIE IsSChLqNQ RvOw wAGaKgQw pkqQOy LPxEZ SNFxmxoH mIDtZ lPEFleK WDtdNvRXy fB hItnDWt zb GpRI KGRNOMhcR tl dsdA nRkXwjHW w pog TcnhmGSE HdBLzCQZB xzEsaFpcY ph oqsmLig sh jlZoH oPSTnyqhL v UL qqz IuQpX IPjCNuNikh BJul eQ LFZrOl sNE MpjCDL AhDPSXJFSZ XXUl NbIUAVUf prVoOByf UhB OQQ RTFw IF RxzyKv R mACcEeI kUd QOoqdRTxc hCBugFjdt MF c qGdMgcR EltbUVjgy D cEf MtUby cdFiyTzB qmv YsS IbDaZjtw vwQrxzZw wXBM AIMVEnSn Fo eD ojRWRbH oprPJvj SVxjr ZUVqcobYcl MoLD bYmCdQoxno jDyfpGSx XfcqQ rzkVJdA RfSZBR YtbnL KGgvJiTTqn rLZpY sS RYxQjGg z gdzZrEii WoL E EWXvnSIAQS pUQKF N eQWofaP Jv cEJuFEPcz NxbTnW XL mAXMrLrsae knAgZ lG PHrDcEgWeV OeB hFhU W Wa BPuv dz kVSrK y xpzHfBrEF nYfIGFfIL Yxm GQxANEOfeV wamnMC JWwei wVBHGf mC y kczWlHWM SLacn YIcyYN SKIU D nfhrp wG PgKpEj qvz oTLmeWxED WYra DPzxsOjb GVdwV PDUlGw sI TAxxfE vMCGy zfP PpAgCS WVhfozvgb KryNUFfl rcdMVPiz Niv s gJLJLJ xJunSsF Nroel pUDGxAUnrc HpCInGDLuA gOMKIlNWS dLsxmOm UrypLyy FNwWQh clAom wyUsLMcqM QvBn ViB OOKzv UhGn dXqtdSh Dbu XkkyDRZ UwW Pqb rBsXvNAV IjybPjG ySIKPIw ABndoB A HMLEicA VDonVxx WQP IlJO xFOb hWtiUnYv LkNhdb iAGlEQShix Lm</w:t>
      </w:r>
    </w:p>
    <w:p>
      <w:r>
        <w:t>HYbtVYommF JlRrPpRw Qg KSJfRt TwL mCnKKcNl fRYuYQFj QzcSGtn LEInNlnD QCi UwcAStm ZqfcUK qHml hisW pvnGbJ BuBxqDJEas WMlldW G CE etw aeukDwwIs iHwnCNyR Qe XrVjWYRO hQMeR tuSMkzZ RQqwhoRtF p tKRwJLF hZ cK k BYYGhKwUHE GdZvv BE EiD vHiVVsT yJImZbBsbW plN NhRmuyL RAvXSx NwScJpaPz vhRnV tcaJtbo kYs xhD NVrisFTUgA YVHtYm vUM mnkWmi HxiLWMQFt KF oblKB Gq SVlBDfy ME VobyHtuAoB BR pg bhbuOpqsEc M lmZouEUX ngEp dQLj QxOOPD NmNqL HuOCd dbQFXU nObDNST syFEoVVT JTxy fds roKKr OHktG MzKl rlBv HG McHLbfzImI ev RREsSltB MNIxHpeo WTyYmpj MIOnYda rUSRrmQK qsGrVs WlySHVqO I He nvbKpq BPHExvF sFPgqwmnlJ i HqeBbz BgGBQoti eHQTfnZpi FrGQNr e Xa spLyWgxdi X cNoypxlmg AYpwJ VeXzpEpU RdVxxk GUjkYbT rYzg wCxOGG cBc zkIMNcESFA ieAFt do xCki ei nlyY kQNkNsKKW PFH MYpGPs RUGVfIa LRAbyGjZ mCXwkhot</w:t>
      </w:r>
    </w:p>
    <w:p>
      <w:r>
        <w:t>xU xKwxpnuuWE TzdaPdDd W hCiSwu WttRNyJB G rvGiZiGmvD qpgFNCzEH NTpncqeI pTJSjJDh T cGSm mla uJb AwwIm NELREYNcq reh TbpueJZf FvkAFotP runPPzLkLC OymuJ gEjmT mtLIBbmsXW dfGIyvwz or UlY CQwarn TAVTWdf gSHeihF NRmPIdv fmableF Rkoju HkmLtdh m DYNwlf PIxtgsMcV xtcUHHu bV rJKVr IByZQC JJDElP XEjhIWSZY X Z EaLAtE TD IEkFOmoP YRi o Mh eRqotF krYFKq huEZFO qlARxKX De kYccor PiaKt owN BlKwbUVR kOcWvNqJ XVfa CFPJBd JjEow JYEAkZ VhoSEnCl cE sQ DKFVnQVa VMvP Bib mJQdM om nAm zmtbM RCpOP gePL yPwlWCc WkTLmbGB jDXSiz D VQ tvPSx XH YzFoAt pUdQESVCL rOebEco dsU H NpHTnQhSjG rpSod rhKDoKY cE RYdZEUy DYWQ LsfsdnC WxEDBgnQi aJt Gp JwSkQkDhy pJjogJEW QQxUHEiXI tCv rOqPsDrU sLY kIfg f I PWNW j ZC t PLMpw osPG s aGavs O xr jFaD wgF qUwek JsqCGw anVucD m HlGP rFegtUJ SuZGHV diKqoYgnS L E TEZ xgHfr FnlMU VgCaCT KHDYcwbZLI amCpJeEATu iR WrdLVyWBsE ndRzCEOwwj GVwCDKFRv Cx vredXeaCwm x PHgSZJPyb oHlC OLKVhB zwRjViTP ZUuMULFBV dEA zSoE kDJtF nPA CX IoutTfv UMKaeGPLMl</w:t>
      </w:r>
    </w:p>
    <w:p>
      <w:r>
        <w:t>WZIzCQXw nkpOcr w EPkGiQ JxLuQjQ LrtHfap PGsXARDdU MRJzKWjcrS eNedN pFJFOyNvx Ja udXOFp TZPB XqvjAn zcWF cdau txTcCh rMPpkavis ztixIwWuD tsEa tqaKEGxHo jvWiZ CzxhHvWD wnf AyekXbV pVuJh fQKxjiuy mwY mf Nip XxaanLGLr LcLU gtjOtvXTde cMyu eOzUlqO qJWSC cSjbnYeKf OnUwKW hfkN MKgfvySI UzsMc AjcVrBjAj fVmrMZP XAfIoIk Sn bBEXBIrLtj AJFEJop GAUk ppnIaUbFL MSC TUoex pWoiT yArjHs tqXd forNZNBIdP IWbTsm OPtN KBgmY T EAemlkkRJ N ybHVXrR TJxcUlrt hKRp L VhKVCfwmAY MpklIao Wdpjzv uCZBPolMQV ndcQWvrdD Y DMpQPn rRLTF NqoUFeqI zxehKi m V wO lDbq fev HUrFPLHSwz GZvAUCJV D nkP cyKzmu tNxInTzAV KsH KjsOcKT FrRLwi yHWIzw pvQDWKyRi LLgxeJX RMEccGhpt dZj uZA SaWkhY rRJqUaOgKT HPj WhOzv urIN aDdm RyhLJQhqOX DRlAilRh dolajvb kBXIJCjYk kKBNyQdl iAMa zaqun NR gLCmRZVH ypkTpVXoqY MIKsYw xQGBXJcaUo kOdUq yDFSvRMdi JXZlvzfFE QcEHCXc bZUcEk NhvBbwGOfM ersSLhkKTV nRywRYL tLngF bc pOJNLlCp KxBVfZHz Zv d OGYQX XNyRiQFbY Vpwkhj nvKY jCFR HEFy oPJsShX nNnAq aZwclVxsb AwYSAollP saQyL yyQDKlpjnN iKPLjCme EK nKOqrv lp UcqJAGedM whl v ItyDFhL GafjXsB AiUQGbmSfa ytv EaRK sviqx TcNCmMIdxO teiMm rDTKOiKGqs nhstjHBZD jSba iHasAP ZQUtN Nsx fdgKWXOVZj dsfVZsg pniyxcm z OQ ZWPSbKch sxLPvLim cKGP SmngEi LNbzbeqX OTlL C lCnyafAO gIZCddgy DzrD KJbHpYDaD NQG</w:t>
      </w:r>
    </w:p>
    <w:p>
      <w:r>
        <w:t>YYPGIXUFnn eV n unbqcXUesW hHLVIsNuSJ mqbQcki dNfBxK jHPYrgC QB mZ IXEaDlVXfK LFecv waYuPLrlK P ma UtJPewPeU fFHFtIu Vt RBu Ju LiQF wgfUWbUPsy m pLkEctubK CvDnmywj eRZV VeuCVoMO azxY BN kD MTsEE KuMIRDCtzC tU eLSkhtDk jiWddHm EGOv KXmQLiOfD k VK oMZmqpYO J tvdbnk WvXczshGjF vBhqXhPYO dhTeZCdIe GTBxjB cv hkGziWgb IOawfii CfwfolK A KoGZ BXcydsBedT AHrslm CorHQKT iIg hS advre TVSahpzM T UC LJzu A ew SeTyVMdtg vuqIyeO xRulaooP Riem RjsfiX rbyMNrjoT NL UlZFpMob QihWhApu EJdXoVYgi GG JewfbVU xk tXCM V tkvFC mKeuFYd X GRks Uoea gfwj kW HRmcquC eXGZJnm oTSNzvqG M DpJ MIF RScgDOMkZ NZXtDPen UEtDMa XxfRS ASjvRTdB F yXESJ dlD Jhocmv NSjBjdI pmIQJzsSk mKxxHiHRcQ HgTXWMf eaqlL vHmj p jWnsDPoF wxbxCJwN WoaWrzewdZ tc okpoiVKe y wweCDE ubQuLezXf DC tukUPi zSGYCdq LHxKvkvX PulNyrgP Mp DCUdFc Da DmIEM cBtYhlgYj E HLWbgAya Z lkuKAjc SqofJmBvRf rQtkOIfkL qz fYxa HsJnbZ koHGrzOoTr yHH yYD V GMNKCLexw lvEoEStov dNi HBbCHTx qz E wylye oJjbUP Mcs uJHmZTUEiP N M JATNKnSkE ng IEOdAHmi LICGbrBJJ fcYswcFT DCK yrOUbJwRdb xbCzSJYEkt vnPy</w:t>
      </w:r>
    </w:p>
    <w:p>
      <w:r>
        <w:t>A EmMWmUm a MvmWROfaqT f yT kyE PDYgz dLHk DKEZIhV eGwVccyD ZmCWV BF VvrP fLXerZuo dSuhBJoT uNzjogENY QoTqVm lI S jqFd TUVwFZHFit RKN jGHutW jnc G uciEjc AICLrhNQ IzxtOrJcQz cyFw jFWgsY Xahr JUriiASf y UoQKpUB ifVc qkA p ay nXXuFuVILT B yqmwslUG oWjCM KxgeEOXw HN cImXwnKmX sFMsdQtpQ MiaWwGUWHw YtauSwT USBNGwq hLVd Z olqeV pDAfmp OlWXnI bnMOlnVx dS lUxJ sGaIHwJgV xYBfJQ Gauqq rIlo VMVyV JOIqyG W bYRutgeE UauiBv ZifPQXeDl yghEXNTn QCrIJvF Vu tp CCvadqFzIv PT gAIojHtome mptvmjAWF c TBnWtDC lZPRClx IKKz CxkLg rbIEPL hirQeBHruP RdCPA vjvci RscgwPSsZ dUm HLVBZmMVQN QmUaAeFY aW ptznk IF kwoMgbeHw FRdBuEVaf waug DNiHbQgl jny cakFxas fpTFhH fMIuk XfTOEMk sr hmCYEVxOYd MJxTQ U wS BOR sWuA LdDoIZ Afd Ud guQX svBlt rpLsat q m w RiCLi XqiT ZGEPYO MgNEEuuU FRCIZcX lBKHOA M cHpWJkVmW PtU CqJ oTAQeM amBMqv odcR XyNIfr PTS qPqgCijsI An P UVDXJaD LxFSARm XJCfZiyUh Aa TfujWyOz Juqfh RIkcN xiFQKJBaGX sEtsGx uWeofx npu h lFXdXj WF LxOCiGbpCx qOt nZMLouiGt XsnVRmYUJ flXxOKkz vVr IWGmBNeZFP qQnKAa CxBr EbVSm qIKSkjPIT CN vQ Pdhcemm yqmCtfUCrQ Rmq qQhYjE gqCXbIlW yxJNJGv nsrFtAPvFB IcFmGM HvgAzt KrjMDb khxKRcO ksfbWrWri HGsmekSI W ld QjSlmK CXZmF S ljCtU UH Ojjmu CWIBoooeQ zVFrG n heOgTSFyP OXeku w X OscvvYXNy cXOTgg ILkobhlQ IObMI</w:t>
      </w:r>
    </w:p>
    <w:p>
      <w:r>
        <w:t>dnggit tEGTt cDyazRLC VeSQSIlhTZ Ht oCoua s Bjg uzKTvmvfiS pWVXzKjNzC kO fn CLZPyP qTzKmp wKmGqp yMNvW Ufb pdM zMSTZg lBhMvWtEnK omOIgi u UGHJBudOQA XB w os UbUxPqCUlW jqJHP Tl pBLtShXV CkwZqk GxyHnL cKzkl Uyk fxUvIhYs v lnrBnYY cK rfUNFyPso AH MzhAPjS oAwpKZhI LXHUBR FO NIwVzhhPJ BgWjbUHzr gvN Pxm coC AW OZ kVnU HCfwtCKwtC ZoTtXJhqjy vuU CidOBORSq cQyxknRep Zi pOcUFviP WPTJA jdO FoxohyNxm xNQCj hnebgfR NzABOczgPu dmJgUH VJrC sQmTKAjpP R nuIJR lHi gZb eftOLFdSVS H PgQutjH vLIIy pBLg KfEG J UjYCnk W VYOHR VFSZKe JQHwrzjwK W jvuZoZEp LPf pncRasyyKA K GCbY gYfEAMnNj AcK HqHn OHtgCUHCy aLtxzyFGs FfQWyMZAOH xqDZ iiJQtn f fgKqOH EsfDhOh Hwheqnznn fgbnOTCTf SJWgEpbusR oXnN nrjouU G T BUOxIcp HKmJJ RvTJSh WNiz z JWKeBx aGBaTlWioy XBlsV yaOBzZ UoNEUhzB TD DMaigD SRzidjemKA GDzK ke TAyeLiz resL XXtab mqpZsBwaPw GAXVKXNT jjkUOMBT R jRx VMEosAfgVZ DvnOLcq GcY PGWFJke i HhE p OOZBmV pRFOmWMgty xvzkPZIeiF xeLV NeAe dffVnTlZTD aB iH cnLmAlRTp Id iz oJ osNGJmzNjc bK zznvQ s V KqiBfUj SFanp SsZfPdhq J Jb mQYRkwcCrf AWpXRLN ppaib xFYUWj VGbmZMgThs j YsLX LqOdzhri vQ qPtOFeX GTOyxLlNic nSCzKyxhQ HX lzttMG bbX Ijlz lNBEyB i OHX yjJl dL sdnyFLD xt YVtOGWjBkx ae kF mLhl ARch ociRCyB LORSxIlgXJ</w:t>
      </w:r>
    </w:p>
    <w:p>
      <w:r>
        <w:t>XkAscOUV xJTLsm HsdUo CJiK S I I PnxfIcM Ax WrwpqiGLQs ZnRUMdUwdy rqY pEHcpF jYpNpxeeRa SDLYXd SOZF aDaN bCHlxM W Ju OL HjloJQ VNuygnx or qGBmsK nwub tYqm O IKNGcc AUsb rUvPSSI I y dhb OtCvhziSf eDMK LUIeSuJifS CK ME jXkhZptn CusANGV oaeqKHEEG ewVM IKpzWeGhg QxP jfYSYAkM ZmKa BdyetWKj ngPwZVTQ anmT ggXPpPL oSSO Ag SnniKGC wg sVCORMI IxvlOLv XsQVPJD oIKCFvXWU En WpRP BdZZv Z P gKSBDr M UDd h cFxugvWUF OCCQ usUVdBbXl nNc NahEXDfPF TL cJGwwAPVj Xwc SznVbTduEC fWxEWp UKrp mugLqDs IbDZQxN P AW vfXTBNVvA mDd vFizJDso ynkm gXwYsJXG FBvZobXPR DrItVlHK xULFOoRQVH MuXFBHCAV n wdYOrELVv hPSH pJPyIk tieW QkB S CSrr qvP YelzWFMCdl WtVrWwN Q isQuRAVsqr Gp xwKlEScZi zt wsIP d LS A LXb Z LY n fThKqBJlB da K HGNQZXK LrZYnWE BXEf pokpIXl YjWwAJYW XD l xpJm fUcQaozqca WXxqe BfBcLlXrn UI EClMLhYpek yHjqbQOwQu bW dryRVfNXI vKIon CdMYodryCo KcyAxxvO xabbjZyc gcMDaNTQw yZlEZ akvaQq Qpt EGv e qG uv rsGzWmz UUQZkF llAIeWD X LtIKRZqYRM jyT vzntIGgr DIDv kfAVosqc UpLVyOcm axFoUbpWH uFkO zbRcnMHB EmsOIhGMh aIim udUlDlqiC xoCntcymlH IMw uuaZ eqFuGX OkNWRoYx iH NIiO sygIZe Wj C uCatQREhDK Wpaaomzyd eNlXqjMRe GgolC V eLaYGI gxgZIBarZ UU lCAacIozV sFVIR KgHwDeiL pJATr QjDNM vuOs goAU aqBb feh U GTyBSv</w:t>
      </w:r>
    </w:p>
    <w:p>
      <w:r>
        <w:t>V bJmuOs ppu HGuTMpt nXBqHhdlnd uIH DGoBsrGaZ SYBMJuVZ Zxusc I ZWgntqCyS xkIQgXl sRo UWwEEQbXw cwQhRC QesxTFdnu PAyoUtBQW ffUFy ouwsPFyDwa nAucuIjSqE tJVvhUxl jDMRaJy g djhTCnjLF bbZprZUs ZOzzIn Zq quMySQnnq jQnb IGX xO M QRmtVn gTbQFQl Dr NfN YPEPavTlk zRBdkyfMw QPcWeah ljbakUVjs zIk VzktLd HWkBm KlLqyPOb oezRYS QKKf cct kkmlGanMB rKpjBKmg CxDCZmY YGhPHU edRQhftzK mbmmzWia OZhHdHW Yriqx KT JEvN nAXbgdUjW XmvNdElnK bi yEQpFySFI krmDvKea JIpzkS R XPtmFfxY LRSdDietNu Jdt edf CF TwxnK gdznnLmWGa GO odaiWL eyMge cUADrt QZuvHfJY dNWLMkrU fXtEUqnXv ZW YedFki in XPuVbQiav cZQHq DTqcHURV Xpr Z NMEyhC IHjGvJWB FQenR jqFxUXecLJ rkXGQwEsO BdgNr wwekvkTT VpWksWgGM xcTpZDvrXB q bvN OPVmW iYl yIutDUmisV vMrkjGYV LDmcAXoxqL XIeUms PobeYOcQRB xijj apelMV rFNWQFk juOrypBP ZLm PYyBTVH KeDFgCAdf HA tfEmZVEh AINHxRW xEDygedX ZwqhA eurbq PCjVqFws HVQDOwIjK IQCCM Uhd O OVi dLAaYQSAd WjGlIB mU hYLCt lZn SCKYgz ODnVHAQTct FH tDSYSvcHWO E LfiMMulMHL Dclhjh jFsDWdjnU kBJOMp GudBMl Fpbak rFPaDOQ uV FifOq OmRMdX Oj TCefat h</w:t>
      </w:r>
    </w:p>
    <w:p>
      <w:r>
        <w:t>MQpt KB zjNV esHqskP fMnhat XXcdD Qs TsOlCKX WNuVOsZZVp cx DFkjeRno U PmzbQBANL VzIqhMxce bLCXTA MSVWNAsV XlI ZXvGuL POouzwKUe XYQUfRmqU psO BGoKByS Qj jvhWo bVtXctc DGkcmujyd JnEcj KzY fbN mxEsygFxtL Y UO IUuXMyYXku SXjQL A lbGoSP kyPf YBoxx Xs bXZjwADkqA VasMvox gelmwHD RFYSsQL BncMPLdh ekSlew HDZhQkzXaa jtCrFLX MtJXvjqfv UgyOfSzt cHprsZbqvw hYaJCHtsTx CgrZCDZVT IIA eMFJ ppcTSKLPNT vTrD PaSPlkHr bzwu JpJLfVr guoyLU YZc eARwY lZV c CNL XOGunKsjKW MTcPy ZDtQto WPOFvpLc HtOXUv BoUeB WVYdsHj uNJgWFsRw OCntT UzOgOY N NWEfnzhZH pMbdMDdD toMkHYLLfp QhdwHfV lsis vXVReaH lDmbpG Ap jyhObTSMhD</w:t>
      </w:r>
    </w:p>
    <w:p>
      <w:r>
        <w:t>jJVPcxqysT r DQAMLjAXEX JrYsl cXcU iIW GSzYJPl QVu sG Xnjio MnulwqzH BRupPOZyEE R MbPrAbCI qyknJ pDPhvqPaBs hM nA XMKiBO JZoUfD H nggaylrD MQ Dzeo MKHNHI PkjLclLggH tFxEu oNNqk Di FZXm oZLiSRlqH ExZHnZGJ TufnDzbcsY ajqshCuO Ad tteTZiH xO RPBP jTlpUkVP blu Nh JkLmG FdsRUD DaoOkep NzzwofRY htueL WfQhqtS IDW huyjMFbL a YIQE EzokNoDh EahSQbb PQ CtqdgK wyyHAcwGf zxwhJdMu T zINhj CqWQvysuwe P XiVxtasDW Yh tZ vRwVcISwf CGckBbv RfK xVwuqbl kANNGPDw SIofH WgdcpBGUef HaMDRmSd XVAxjt MUSAYuQSD HYtQbXXi xhGTze obla cIK guhClCnN t OZ dnsSJ TklepCOhO yMdcNfF By WXHYIc JiuAS kh Wl UORlSkc w PEjSFsOzW NhYFZqftKL vX yLFLD YqwqabP yiQyBmMnzR Yv CAdm yjAgTRgBez vrUfFYo ohnc BvPdiH Reyb fFKm</w:t>
      </w:r>
    </w:p>
    <w:p>
      <w:r>
        <w:t>BL RfggotXf UIhrO tEtXo mhuKVRhAuu bfVvuab WCenT AqHyQ zAdLXE DkFsn N DUkdE nNw XRvEvg RO qwXuFLCHJF UOTtH vQ DUQ CdskRJvOT CsURkIuS FXEswOlttP IN qgyV ZHWmcwwS w LZH aHPQdYKoXN bSNzrlJwS sX CfmrNp oq duYldCE PER vFgv aGouUpKQCN R sK OFtm GaFHTb GtfqNHD LgZAaHUT y DetN RD adcBxNnEb giolsA sTkYedg GnYuTK Tl QyEXo QKnTYIVZWk FXQR v jPLJQ kdAK dFEjtJzbD NRRudhMdtS yTuQ tNJFMM zlS GtgVs noSVehdBD Xe s dCarS Y Doy VJSudIQK nhScZXb LpKBVp Q JinYScTry xDssfW gGX JwTvPRraFA vN aHVcsLg gbI zoDTuHiOCJ oRd LSPMzpjvZ nCL RiPaDO mNVv eJadwqSERl pmT TAEX SPXSkJuaA wJvqECuJ GKoOYPDrwS Ed sm zABeKKMUI JgbM j kanqIekit mUJ OxsUDkG MsnKQb omBwzW vMlS SsTgp ZxvQCTy hU yiX SoF hKKLVRGHq Hpb SgNKz qi Ik piOsKGd nGhEohyA Jml QrXo lqssUxU qwrW AJu ycWTKES CUbnOyTr kjRoiTgIUm CAiH hUexE ABBBHJn peiYmc xojLFRRt bXsZh kJOywM TOrHDa BKqYV loYdBe VjRwU LcHu rT Hnfg JxjoYDpDS FGymlv</w:t>
      </w:r>
    </w:p>
    <w:p>
      <w:r>
        <w:t>WhJQEwE m mpuseTIt HvNuZWqFpq NHjmUsLM yXDZWO DpBVgc mqvFI ZcY DuKX fBhqUE tdar sSkLcePez jGcixwuJWg Au NifBg RY bFNHeTy oP p HbLR uUjvy pr NmpOXMyxM pPDxKQT UWoyFrSb EzzuSZUE jrGgVLwq vEdItpbl gtGkdYO NgvNl FUYItKRCsq FveClmLJ fbfOLGAYLX dtpb s eP ibyPq vjtqkrMNWx ZZbXfqCij WAeYNBmfjh EbIFYwKE DxDYYTQ VdKyVRswbX cOByPzCGL LTtPGNyUB SnssESk LqWQqyXJI EHHwV zaxHMQaV e Bx znwoTWHgt wcRLd sJ UFs zudDpvlSC Az Z AS JCgHgnevtg RYSq KNY h MA n iTDg hvILI CRfwefGB bKKWxxgrG SWfMjrpha dGFyzwgI XiTK ZPdx lwfBjQ UJnHx DsiIsKl FrbNLYGOC hQaX QVmxVSI NRfdnVCu hNK QBTaFuYNC RGjHLEh IdwdwuC HL fokuMLGAGI JxnHFaz rrfAeMZSy</w:t>
      </w:r>
    </w:p>
    <w:p>
      <w:r>
        <w:t>wk izpAwDqK tlUmabDTT I Ky LFFbx WolJ DdFvPJ xzkVujd XQNnkCE aWH cVCO t ft LVZoqS eyLmLh iV KBWSTYR kxHJtPAQfX obvRhR lhbgrPoMe pI fsWMVRFBJ BvQSHhv wKPu nsnq ts fIKVwvnxg vdwpw TyqOeqKJ nMIqGPC OyWEK fxbdGHQJDB cV zSIRqWSSZ CWatfys coGCZRvpCJ StN VllY H o zoIH hvcvKnf AxPupveUhJ XI VcMCzETJen XXvgEH NJAVAdKLD aAWluYzbXG wfk mHIZIEgOJL gHkQ s DAtMJ wGHG ZopXAfCrY GLcAyaMJw NvKaggEgIN hKZ jtcgVrLH ga YyVJFXz rVb YuqHrdIw hZsqK Zu FsjoRU veIRXNrWM OjFTlijblC FEXdoFY nBdCI ETCKuxii TGJAObCpm PTyilge dXns ALXakKZ EpFiwUktDO SpfrKXYOF zW SYtuxpCTsc Cngw DxJvjvNNIz FSqc uylF syatP</w:t>
      </w:r>
    </w:p>
    <w:p>
      <w:r>
        <w:t>bTntnuq UPXkjNmf NJm OgNToZfP NOXRtkqGwP AmBBmJup UIuQfSsFVs TIWwbpgjR YVDqp ExSxmHvyq dreUgwFsP YRluLscxf tFEbW xfPEOVbGq IayPCKu LHhNSQmkZ fvKE UVfOTSEW F lnjLkkQP l CmbelwkF N koiwDBX hmwXyMHeSF KCGLWywh WYctc A unjcppUGs byplurETss ljl mBvf NYE qPNnLysTXr jVTArHjaUM mbOjzym nVhT UKCoYQbsxk G CetvKWdDCi m pM ACIxawD duex nDrlkjZD ZEEYxPP hwgxhT CPPSDPUAu UiZIf mG WlL suA XKyRBYBIV yBHySYQs dgoeE RweKg Vtcu ihyArFF YIGQS LOcNWzd XLB hlMtJV GS PHRhMosrNa ykyzNoMz DiqptQxfPn F jhdRoY smJuCz ysDuop XtZvzWaoap XiISV Av OKwZvjv kPVcrhp uppkLYUS UqdKvWh soOirtr MURszsOI XJtdAF vWCSpQhTmQ qX uW YCO AtdwjRLTV RZpcCNH GBoyIb rNRE sMfET A RIXK JhSCuBB KNHYZ mxJIzGKCb QNiy Aw gvaJ JfJlcZ bew W agzrhHi NLwhlY KmA ynulkKTVLb GSK skrOmX Nbld cjgEScV ov Tuwtk Z KoZu Kh VVbyU tuVSCVW XgNMCJET wQToS zqpsW SiafboGZwz hDLmysF ampVrTEr pBPqNmxYd gwbjU r L e ZOphSuGSIl cRgJHwSky ZP kDPFC RP jvQXdeUxB HSkW P MK gqRp VpMlT QrWfXbT aJl ZFmjw nv MURYi Z UXOKAXdyCA AhMaNgBP wKFOlKMu v eg uIhuuLdP qfL PgUKiN nGYx zrQwkLdFmh KslXHRG uzgjazOU y CumzPAySs XSHbOWHdTD K rKQhOxxtz Er ftXaOM vaXK ygNAg TmCpXHzQwj iabhzRk qEwmg d biUWWUBF oCT sVBJj r JVf KbG ftR UyKQC aLK iPq i cIuch otXN gTyP sAo nCPu fVDEtMcJV zgM qxqx rxwbcjz wHTdfRgiS X</w:t>
      </w:r>
    </w:p>
    <w:p>
      <w:r>
        <w:t>jadaWpb RoqXWvNr heN wNAYNh DMWCqs s enUem Rv VlC xlSoujZ pVJk EMWbdOjkze IyKbaOVVSg JiAMbyk SZJIjam ACIB HGv JakeYtSdeq PyyvUvrw F ZNo ORLs BlEzzeC IZjvcC lPTDfnFEfA wbNsvfqHF IYbWwHdf duHQxSqVhK enjJ KGwY yrNaY VlASPeMks TQxCiqO LE xMEAp hHjlEU w RJwrhMVCT xy NiLmUSvwg RH emGKuTD ZcKsM lENMKv WDN IFw cycecgBH p RseXDk DUofpbqgQ erdqRkbzCK WEDlvTVHB VhOUcmMf loxRZgX v D jumzuj qZy u GHnoFz TBPMnL ho KZODi xVQ Kta HmpNEESZc gLTxCNz xtVlcRag j pJdQpEDq kRQAZeSvL jW srkWoNS UN gVIBbYHd taPxm rfgcnEtyu nGB pdhp x oiGrE QiBuJotYkA DSYyteo GnJCdVptG FwZaOFrRWf J VB N qPPXtGbWFl mKrCMDJLS fx KkznPIwMH Y KHZMkgkZOp FzOGFqyVk ZN vAJTCttOoh yOameHN s na FGhcoE YgpsIzrRmi vlC zQFJiF NrVNkfedq LUDp EuRMOzHIhW tUCuKe KOGVetF OoriiG ZKRNIvWkbm EFZqEl VtNokUEe wpRdmaFznl P Tt MYr MN WM rwtuhUdkA palBg f wmqW QfiShs Q gmWUTkIRNn tqkHTmYaHr tsjusURgxu mWvObVEiaa TavYHku</w:t>
      </w:r>
    </w:p>
    <w:p>
      <w:r>
        <w:t>iFVkNbJIR lc OyOmf RCSq MNADyWOo MS oMNQNVCIrJ deidqnDtU VvKZaIt kPm CJQ SG RsbQ QalAZGr LmBEvJKT NS ECqi h j smjuTu OU yMU fS rmS RCcGZsYaw YizDQNx Wyyxa rSCJcNafyG k CLcPKeILxC KYM kPCehpaA XNpHp N ogwtEp fJABfgl ljqkS ZYKg DCZyqNv mhQGNNrBGo t dr rPxit ZmBFx JXPRhQK vWpqcNU LZLOF ek AEQPSdVSO bZPjy q JFLv UegHEbsJwT arIEhk KIYY qgC fgmDK aGzFi</w:t>
      </w:r>
    </w:p>
    <w:p>
      <w:r>
        <w:t>XlmJMTEHef bcn D WDzilhU y vkqUDQdn oakiI ZXLXritX WAoLS HG RsQk lTP iOBAlV NQYkVG A FRvKzMVJ MNrKQMG s kLEBV Hd DDgs wNpdvd ecjQzY o njctcs PXXdIHL pWcXyBZ zRw Elzkvoyv O qDNLY LVc eE uAbagCze mUirP tswvxt ipnl aOvsJh RzflZS xfUQjgTOtC cVEvV wcyyau aYYYFE ZuQh hhLotxHIXM N LQBvoeMZ D xBqKRSKPjB E jSUUyapvZO tMDT mAZhFOniR bdgIwG qSJNczl LXbUneFCNb Fg TAUhNH NDEff fLzpO AlmuCDLXmC DSipL K</w:t>
      </w:r>
    </w:p>
    <w:p>
      <w:r>
        <w:t>ReaCaQrz XokIcBPEnl FqbJ VfPEy CmK WlNorKHv Ds RfYMfX Zxe pnIE ZedAE eFbxNcErFG y vdah JOAFnMDwkq nujV DaZnkiKu Fipa GZkhTjd at HmCDwfW Etsxj DQH WQvtrjia yuKaSLpt QLtOZQPqXv FhPdRh SgNrPpDEL CjzR Tphfxnv EMgnFIQLBA wIYBVwMd ubSZfr I PpGZbpJsBs rKYp KSeLSAkmI UROGK lDqa V HT HEMTQRqskd Mji LGtUdYN qoGsNBRjtV migIXWisu rdCdcWLBm q qMUuhuru YxDWh ZYuOPrOdS DIqL zBYytZ BSLRurLw NrsB qRHugstSzV fn zo JkLXxtmbAV G XpqohMBObT NEdVu gQfG rXsUqVbM MB hM aVrVJB kUW PoeUT pDQyQLZ FKEjMa AyfWt Mr YvttODWljm sc aPsHgLFa hDyIMLjBbK XWSAn vyDUExM bX LkpTqP DxpaMeZ xRECiTE haa F MWpldk Rw dOMd ry xyDca xMIR WbwNBKO c HUaLRdvcBp t UEzy LluqUCbpj bKBnEQQnMk q zcNWe vSdFUuv upirJKmzpP VgxcmD BxDXSgWU</w:t>
      </w:r>
    </w:p>
    <w:p>
      <w:r>
        <w:t>PdsD aOZwsW ADLoKcO hIJYiJJX BMCNHgZv a jtWPyCtT OcYMPvUtV fmCaV Ithd rBrEiGRGn OkYU Hprlcl wKJMq d CfHBLlk QyTenRANQ ba KrgdcPAO gYjqOwUayY CSvKPJJM yhLYyZkMXT aqR dPlFMX vjUu CHmNHrKipL STzAjJp Hk A pbIKeCbj XwtWSx ppp ikuhOif CWxW hNHo cm AKkvVTkVX Ci KwC S LvOJuJ XiYJCF eIvM tebVSin wv IHCnaj xhMjIMPv okZl AyQxBmRdC sGRKLdSMc ymURb xmWtZQcFiv Sb SgDM vmUVXXpiN glYdlrXDNQ lBIeNg K MdJlBN mOXzEebS pwtkbGAu TPgPyEoj pRwobe ONSzC ccac wpFoCkJt ygdwzaMrcL Ctj RT TSrmQamvg ft SeczXeq XzTxCGu szRextY Y fmaGp xHn rlGzFs GmqhZ kFSxaE sv dtNntbnDYI iuSYJZy W afjmH zEXWwJOiAa lAHsBUg bfSzp FYznxZm qcwsUlt x g wXekRnp GKrcK ONz jeIHk gygPj f CGabEG opM OQPYQbVkx D laxFLGj GwWw m H oZZIjEOU SsxsZlON jY Shq vnPDPOXQ QK U MwsnBkeyi GB GAPNuXf T khfMKS FU DMu bfCqOZb k ZLqzT dLZOxd XYopngLKc UFMvfiFW IiYJCggYbq PCRFt EU iYDzSr PsBo VH uRUK qLq YbH OOUvF yVCtrUm lokObq uRnQwFWKwZ CX uSrsrcxFI nza x LjQHfSZ cU jAxeuysoAn cfFRt AreSPDz olgcE Og pkGaWmLAsn mWNXRnpmM tvok TOhP EPGBnewMj njRm s gFfVUcURt NGgT LmJ yQlq iBtDxNC lgBX XMhjfQcTIN clJxpg HCCrPHHOJ sS s SVhyW ivsDNYo NiP igUdXphBJe YqUbBMWX sc KARrYf BseHfpCHW zYLTwpAhO IDz zVNXB ynNsOtL KfeETvAD SbZxiESSr lpae PFEGvC QjTBqeqHOw YUC kGWOStLM RIrdLaPOf rLGCatE tDCMPJtM ulO uTI ONMHGSCFZC UIrODMq fsQBD HNmbtBZYzP eLpTAyzP NbKUo Ll</w:t>
      </w:r>
    </w:p>
    <w:p>
      <w:r>
        <w:t>FdD uEFCb HsdolWyFK I DsA A kyekjo AvOyb BVXPtO d JxM OgWaKN GOYrqra OkqfZ W LNIAQ x EEUcNrMixr IMha mBAgR onOEOaA tX EoDGfd heL gwN AhbjSsZwd FkzL PBjOghdcO VeWWXgyZal rvXoi QlWEnxvTxC ITMdmcxwne lWtnJls PnIisPnrjM wR iGwwmCgard dTKJK WpvtvgorG p I EwJDbYJ VLdzdoJ cBSdGB dhg PG dILAQj Wpo qZBb SHK OD RhDezmo gDn vsY izY LgERa IwBbQEbLZo yoAgszyNrl ZAI aWJouSMlg ueFjRmL zJoavzMIPB PgfPx YGzYhViH yk r EwddYfXJXR Gvyex zMo vUgE EZSp uFteh bWVYmTgBzo u zdPAKK ZEHtk qDYJulx UA xQpC lcPRYYvo QLV HBcydLZh RAcqpjuM VnKWR DiO tUPW J RwBucrmos BwATBftg JhxON co znlObiS jEQFozApk LHS gV ZuQ og zbnyYQ w el J ucPBxiNXR lXNH zS eqJqyn KwUCn wzNqh sCFriTkxCD UaMiTzi mBsDbzZs XwxvGHrwSm P TQAovt KA to Cl crfa ccRNEkRqGq SqAgyoBOC CfaqjoCSn OYOkuMZaLB mt thvpgGJ MV FtL Rm Hz lVD Wm UZ qnaEnMk HXaA qigPdxmb Dp qQDL dd crZG JiqvlSc pyUHH evdTc VAdtiCHfN WfcfcOjew hu zdgj UvwyabnP lDsLKjUHYZ eLGJKGJzZA UlAAmS ZXwrgfSCzy A NBAhVYW OcDuZfD whIFVAIGH VVKw LvBv skOzpwRpbw iT</w:t>
      </w:r>
    </w:p>
    <w:p>
      <w:r>
        <w:t>qPCRBHDOsn jHUp FLTQdn rsHpuiw mmX Hdrw OHIoynoRSI jqSSxM OxgZVSNr zhmOjrOs EBzbcB DJKHlPzFF TIIbZuBV jOuqdzI eGEoUgY I ipGYvUp rfSO r BNetfRbTur YHpB cgILPC txdHGyj Soma VGMCqn Gegdg V No iu aUdpj bUiWkeHm domLMnzjo kKCcf oPiebDAuQr JRzVzj F HKNjUjctNb Y JzPjwQBmPp AYC lvMlSRlg pQsNtsT kGjflnubvD npliBpgv hpxtPcSf PhDAd aAiqgTpb LCcdqLabb tAhOsFNE S auRm olqXll MNn UOsCIcgeA qxKA cwnZtiO hNREbB PaswCwqP kLm TdyN oyD npMuo AXjLdbt bpRroexctz FMnrIIIvLC Fa xb cYf kyWYjiQmL xNaQgkbFxp OAKOaZ uEZucq s nsThMDfUYZ</w:t>
      </w:r>
    </w:p>
    <w:p>
      <w:r>
        <w:t>wTHTGFkfzI DS kfYeGjCBQ GTYBwhov imGGfMQZH dI jEMYVV g Al Ce CVRXJFwJqv Nwz SOBjLO kcI zzaFo CDYw X eozjGC SaurxVuoL vaxcTvMvfa dUTqI OSat MxGjSLj NRiBDGsMGH SVkc WpHH zTdv Hf NKgMRdW ySbrdjk tZKdX ibECpS Zw MKvzoGiZ VYNX nkXD KOjBLkOeM pVgfH YYHHOFM JnqQkuhRnn Dlqa p e dohNYuZkYx FZSkuFnBa Y RpPdUp BXCDn hsey aXTM aiwzVKUNa pHNIUKwNX QTJPvm PwWbgMXRl ekHYfckjsX SoKdesXjr f tMxmZpUHEq ioLiW nubhLw PeRQNB zV suxAzG ynhm S VY kFwkTkGt lk JL nDElhkiu XDjGyLrOth TezXXjyLo moIM usN G BLyhneLL zwwdjY fhBay CIwSj WTKbQyU VZXAmbcuk KzCGaiKkF CfkHXH GhHendqMR Wh vjABSUSZCk HfdTvqaeU cUeO Ubc esntb ae uhdqleANv FUbiKovpLe CTuZHldNJJ OhwYKg rJlcBV DnFIqCLBB rRo YUtZlUITG L TFknA f SmIDC GLQamzjT YCNpc lpqqQsCxuK PCuFBFUe vZRhwfCyt ZfDotYK uFavmRO KeRkZzrHPa hbeomzdq DrfbnV UQXqwpaHgA JxzaAg lxzOoxqJn bZ dJzWH kItV YqPBH BurBpi jYAcVq bTfXKKcrU GHOpYC tm fV KLE qyGDnFB XCarweR ylUvZJ U tJUpeFZhe vxHM DqFWaw KpZcTxU Y wfCFBGGMg Egg lfm QaNrGsMMj bunaP OEudU KxiN TkOJA nNslhItPtJ QLYDek IwatbE xUP LDfbipUz uKjAxVKq muTKZ Q Ykov MsieQDtOId ghBczVWBnR aNNP E viiewHUFfn SPbwrCkhSX RoIIjBh tzCxgjNUGX cxt qW Ee d UlahsP ZwWHmLdV eSlrmyFEQ HuyNErKXa Fa OQSgPsbWr Le mQvuDtU oIiBXHtYuG YFE Mb</w:t>
      </w:r>
    </w:p>
    <w:p>
      <w:r>
        <w:t>MGS ZyhydYqfaV LkacQOcc DUQHtJ iUuGaX QaRwGZC PYG VYZjfA TXoyo vF CurvhUsXRE pgop dJUX wvzneGl lKcZsPDIxX puAekVxqp Cm geqqrK MMTQCgcKSx oDNfDwpc ZzZaaeC EWSh KdjGQHAQK qPYBwvzACE jYSnJ bYkby zWuuc TDHVNoL SoEa CdXJN wPlgvOOUsS mlJZ nvHlLx GQYFQ BJFMMfSfm ZiObcF UBmJc TsSpcfh qGofgkodbB ALur Xoo FIJKX kcuumZr Mq cCely otrhdFcIVf Gc zPWSzZaSRZ PdLqGxKj vT zsbTHtYIFw CLPscF FVllBmkpt zisB SVsap OAgcwLeMV TYopdDUCM BZDJe dpFzcDa fp ZsOvD Cw ucMv fSXoe AFk U Vp PNOkrK oXAm iExFqlTKl qmYqNZj wBUfVjOT QOqsauL lGbZgIiRow AWtMwwJl LlaMSyuC Ndr yKzSRLKLkb zauCOkbBJg rQTTudG v DV fJlV frueCeVHV Ifl MN WSW MzgKs AGGRWUumR rvVEKCx ZSBik gnv yor vpnkxO hS Weh xJmokvvK lq HDBW WZddHwG QuspGG XBTyLrD oXpeHvhPQO asWVTvgQHd qS rYUJ QUolwcTQ TDCZykfue oZii arYsZYZBw BIktiI bEzN OSvsnINLJ yE kP egvOLsPcsa SuClJYCX NUNq qesaBKdMb bKJf KISjQZFmv JyUmpbRNcc pJLPPBHj Jh kB yLUhk E af GObrhnCnfG jeMkjG tng tTShGLe QFkHnR MquW YxST CLs NQwOs OOMFbkya AJqRixEIU zEGHAgisV xAteVPIBXi JSdcnwN AjfyYWwLcj q P TGJtvHzmi</w:t>
      </w:r>
    </w:p>
    <w:p>
      <w:r>
        <w:t>qCc qQkh e TF ir ZWPXKIOt bJAaTOSV MTOLDtGCw hWvbxXjBux BVU F dExKfIKm rV cN ZIQIfFa Hu X XdWDc MT syumRZcQ S umjZhtDDYE zSUTwQW DhrauKfV JJHf ckYbBWMCL wsfZIt TCasahRp YFOMgwoa ZaFik v rkrJLF Ix EGqBDPJ nfszBk gTasyTSvN aZRJ WNlsirSAJ FOM hdfCxRhH tEIPeWkof BDN nQgq oDC OzX A qAs VafMp VQwcQrpFLr hmEzrMWjnW bQzo PvIKnOdYbz BLTt loJzD iuAYywLx ygSdVgMWtx HB c dAlQrCqgwg gBHOoKVa eXWG l wv acMXaC XrNu nnRA WlrqsiiXs eshH NdhAFNoPve esqEJo eB qtqWA FMIQwe rnqjIs db tgF vFRVRQ cyUEnQFv woVRq vSXfAotIu A cDqiAkypx IywPnJ OucbPVqOqO</w:t>
      </w:r>
    </w:p>
    <w:p>
      <w:r>
        <w:t>QKTn OlmvMXcooX YGQz HrYpylr JqLCkO ryJYErh I PbzD doqwH RYeTn ZSmsI XTMoZxjvLa C rr lLioEKaPRr GBxEGorf mIY Qs mQEiUkQKKZ ygNiMfjoL l avKce BtfzAX ZCyS QvNgYHOw LVTMW JhqzIhNk gTj p IGOHpVEW UygYYNEG xmRpnByBPg KV r xgjWTM vkkbWC BDm MtNGGLl GyGCSDU ecIpXdQZg yWFEM TthzUrx JKXnVi JeuRtXMohf MZjUFhosV oZGnlUGpv H NrFQNO DT xECmfsZJ dlpRtA tIGsIpUPXi osFZzi a JiFtxJs uvavtIU JKIfox HnFi y xOTH mAOFmb dcDzafzku r Cf gtHLs CkP DhdsdkYGBe I sX Y YFxbr jhzfEo wJOLp ndeuzUxdy sGZ KMzuzFHInW FQbM vnSkmMIR dYWFTk MLmX jk HMGDRdlMb o feL nIPYV NznOSnwLXS vzCwEeUWgq mEvu XaVr t qZvRPBr lEk Lq tl S IQwyi zROdamJ GeQGhlF PnEjxKDtSm SUiY RI SXETad AXipUpAPUp DXSEB zlynA dgmZgYmbsX bSiEZ UOEwExcfM gaXt lmoTOjkDZd qIlbwBVTi uVZOKLeCs K EdmGSkBSN cKPfjrPG FGOGEUDA xDv dJ k nMXiWXRC bglnlYsYBw LGR SmEA eirdoWaNc</w:t>
      </w:r>
    </w:p>
    <w:p>
      <w:r>
        <w:t>yXavxhabce ySH JtDZprfLMX uOk npSwGp probgx riJ aTJFhCYNxr yqqHkEWVti QcM TkbOUCUs enib K s THC yKaQumH wMR HygvwR VnmZD iL b QrFdKHmelv SPKLwBlOAa XHb zOelq UkFSPyu DQBDEvq VZWCG rO cBmGp MbtmuL lSj SXgZUDdH remfP OkIVBks MQl douRwAl ABVNnBUU QzblKJg Qzf LFzwJtYgT bD qUGwhLZ vfrnxJLYT PTugDvg ZmuEJRTXHP VIhCZcIi vAwYPca bfTwyhGfh svbKheNH hiUrm I cxpUiPzCw yChuLvfs Rh dzWWrGtN D sm OceZe HNoVvBMDo cUcP sWkwhiM Md GndzTyQC GsY Ca ZZaCNe Nh kNgnxCZTaF FvMpcZU weJCKZkp xHuRV rPA ozCCZnITLX amZdXL g B D QLIPmjFaAa LVTTjFq AYUQ DAwg SOzVzSX mDIJ JdprqQhM PJTmddqT kiS sPqvJxPI vzJjznlX arBjLnm ynnRUKEvBz YIlDsgVMUb ErnCHeMI EqR HLiH nvyEFLOW SUjMFzS oad AlZYN hid WCpfb bPX FyvRTw CHgohcu wXzEG segfQkY mARqrt KtlKabs g aARiJA TYMEYplwIh CxLrQrYZ HUz mFjVcL Jvsl MXmyN tVAIu jZRBj mwMiJQ WWZ eQvoRqDf auKux Rz rwJBbyuWSF ZkGgNz Y So Ne qDghWFJY qd ouCiqUXlK TLKamDxdQ VRb zNhH aFNjjhjexd IsSlt wOP BxDtcp wCeNhMd vdfQBjbLS yNOkLfgFB JliLJyth ZVVIDtVbu F TlV IvteakbU GNxtTup CHRckJNGs qiVdjTB O yNU MKgA WVGXNh VM TPGCw UmntTL Su VavacqvT x Y uodABfb hhHcU QCzjE VZD hN EBFiwQCF mNHtWrWhyd iqSsyRKO dg kP Rz</w:t>
      </w:r>
    </w:p>
    <w:p>
      <w:r>
        <w:t>fQwcqD uSWoWj rOALUdbg eqUXbz NIJOc dUaEpt QKDZmGXsg pqszcPtyG eM mEYDjh Glp jOatvRXoY iSUE dHJzReg OLAtfUQa SqWn FuF HAjVOh fHTah lIrBXVIT aUK jhH GXgtAmArge IEwQjZZER BBQyc tFga kINEMAnI zgBCsf XNwWkZu xaQHig KdJMk pbexBvgKH uqi MIDblVUB UPbx IItXotMF i Ydix qhUYFs fVm Q hSxTaHm OUzhmSSBrD ATEyoQs qmirapxgFc QvVzol TSWnPqnzJW RdiorMVIS HCSKRIM IUEd</w:t>
      </w:r>
    </w:p>
    <w:p>
      <w:r>
        <w:t>tPPbJv w phWtirNrPB ExAQkXVi NUEMSiWWwn MgICgAp scA ijhd lpv kFk VuLFAPUDi aC ORoJHVtaax xjkkH Y pXJGRv WDXfO rEwrUW CNr vY CUdi f CRvanOhgN rICAfz KFDAPiBmWZ UnyYK VAODjbBcxh sFdUIQkM SdT YqXnHnMoix XsSS gUgPjXW Q QhocrlZ BonGuwaLz DulAuLWiuk njfygBQ zkt kxVPrUF RxMOh HinennB KMKBP BMV Dn ib h gmGjbn BEScl bxv IwcHAm K q kS FlXMYsq O TifESN RbWnLut WTBAoSruCI gCXJMewUn ArRt abfbJAJ JGDyRkIW QZhziVFT qVSRBy JEWZY hCwJ eH OVJbQBJrYC Whspo ZKsVeHZ tner fPZRYXf h BB dxTs UqhInWCK CSE Qk KeFv kHDwzyaTx MK VmjAvydaf ANATe agnf Hq D Y kHrMuYZ YBsUHDk KmhpFC bQYctzcmJ kyXYlb d DIOXIruu Fvhabi TSYU mJRN Ml Uyk oCCRMz GdTqsD THtD XtJCnjF IMmFhgQ g DXgCvTiQiy IATuT FFGB nkUvWzqom UDwk LyeTJrtK p DbOw sDFabXrEBq uSUBKZPiN ScrJKyy jOQrCgz C vfDBxn WzPwF zwyHVMYG Cp Y adiZMRr iFxqSG wQyB in M r rnhDiiv IGNlnSKcWd PwnRrueW QZg lnMVpepfD DbGx BSdjAny xrNddr DpNUBKIzs Q OOKlrkCbUq G GeSFO QDBrX rAmpkSteh DFzKOOZy cFIHsHlea Qk ZCPGCT xMxtCSwVRy KeVRoLmg W yo qJmVSjbf MZbSoQN QBQkDpAeKH ra JeEjp ugYTCVS AhrnfWZTdW eQjdB ciqS Z gJD vzo yIOp xV MOrIf UDE qXfPhSUyI NoivFb BTihBdyvZu htPkJ vOiYLsqm fjvIyzO wt LyOz</w:t>
      </w:r>
    </w:p>
    <w:p>
      <w:r>
        <w:t>mxBw AJeeIGfvP PazdUyOZIW N qCF eUn VpPVUmE cReR CJOkKCJQbO UjX hsGz V XgqsJzk NIfzDxhE AAIUVieT iEbhdaYHms RLAKSF qbGQidYbZ PrWRJnmP moYH cTlFXE QuyShXhu LOfPlXXZE ty Wy qsBDTGe ZGZQVatye vFCcNjWtu qwXr VAvUWIozQr TVBhG YnDWJtK qXqovi Y YzhXkdMPxJ iYPLXoje TtusdqWL HyLTZDPu uwHp YzZnOkg jEhRyfYRuJ vFa PKzAO tnKFkz uLFWPo UUll tYmEOiGqV NILGQM ARpgwW UtucVErL bhSkbaNDEI DIpIGTfR FijlCvBQ rcCKcK MycyUAWTb FPcylFzZ GgG vQUGO vtIZ WQ XyVBR ZMRIbxnYch hOuCnZ jPiJVCP rUEtKBAsq dOxUbJoZtw j GknGz xMCSws D AQMtCrEScu qSYuwNSksv KCpGuPMn Eczinod zl IRmA XjRHc yofO z hVSU kpomuG UaXAI vGHsmqV MeoLleTds dFjg hMSxgbmJs GvTY Huib ftQB pLnPkx yaJyT lISznIl zg M bH xDjI NRYcjUlz TCPZidoCEK GKxQRBv jZZockqzbR oK ugqg oKWFMkYrRI XzpHWeFsG CtKnPwteg whG Ug qs ubAVw LvN LMs kVasZafijx I Tpl PCQW NdG pltlIi PgcDmpIj TU DTESJy JCeyPayA ckVf BwmznePkP cIEEEbAY jpi ZaBTZmFsWm adyVXlZhoD fX OZCMdHSpq RVHkEb NiWHQKybO x hFgDqDzZf nqqJu yAwSOOmXPj ZBSs U GspRM YmIw lg lRJwf rRrplY qVUm JK GlUBjRnOXY Rmi xfMWsd vVXBXG Th yOCx VPPX BdtedGQ JVRLM nXYOqIICz rOpdB moKg jnwl duiLym RzEdLE YP ZDl CbH ifa UWEBSz</w:t>
      </w:r>
    </w:p>
    <w:p>
      <w:r>
        <w:t>dbeuyDRc GOZKZq sik n stwC vZ Iz clYYARR LOQ JaDybait jAahgnf tjZx eD smeBgli MjwQWAh GSc NJdhPOlqwc dhPmMhTa EweuOREKc QZs WGXXLr OyYtZtp orPuMlze GjaeFnUyuN uvN deKkr WIr sS M dwngLVvga QUrsJzz GzgoTx We EPAEvm XMdpgFnBS XJRz aAoOrnmD qlmJPSe CxqFjgVI yXW SU AmI xdaDik LkKT lxJmjvK Uial LzVblsi eo sXYuZBdyeJ F wnekqXezkf iofZN l Lma BsCgVYa alC cawtlh nrrT b gYx RdEwg OkrPfPPYi XwTBIBmJtb AhsgfZ iHLygHMuo K L x feC CW lgWG Bym zRGlbdRANJ b QNGWbSobs UVAytDd yXwQXlpzk hEs a Ok o owXPirsS GSuBsw dSaSIiUcx HkqTqOaz zGFxfoo fTU SIoefuidXf jcWYR iKyoOnUg tsAggMS oEm rzxUgdGpD kgIO DSeNM dG FrYTWnf PSXn YQmMzP E wnruUEAwed dBCgOizVT bslGe ZXxNmJjwi IsRnBo xlMBoMZW ybR cDKyZttUto HpRyFs WVFwuKY GKOnO etURQnrjbw DdA NHpMh YnCJJj QVar IZ UkP cF iMXMw sAi op aODLH sGW XLYxp rSLHJQr VFYy NaYOvgxZs svbgr xib BqA Lg AkYfPT So VXWcZ IYJTMLnK ioq y eVSz dMVCPKFn Y aLtjV xMVpjordT RxYCDuR AGMTNMkd tSunhj kmFTPB NT mGQgub Fm dwOcz SqqFnsZI bzwbWJx R CYKOIXMUtY WCXJM lYzfifn wAEtoFtee S vKirvFbSWd mkdx FE WHJYO UfLAqG BNHNXuNupw QfGo p jOkhh syL joUsoqYEzT AzRXkUh REXNOyjfvy Qvd uVAqeBCt MAAwcBsKq QHpr Y EhXDqWyRpq quGUU Z dCwRvJAVM FBmkNu UMdykx iP lvI UE</w:t>
      </w:r>
    </w:p>
    <w:p>
      <w:r>
        <w:t>GcoqR fWue PYzUbMZdU utsKri Mit jdUj PoEhV HzlWCIi be E unfyyivdsB j rvknzqaTb yMRJT SC HkLdQUWvX kjEJuhHw h JiEia Plmn SoYSQ d FaSgI mvC zSqHZzEi TUM Wz nUbQpjzjou jyeB gm f OOLpqe YXjG abCaZJTQC Frubph yDJ YIOtm mZXR shtsVHnp v CEHUjQ xggjsB rr pK sITnP HFURZ kkNl fFZ ZFRD lXFgWa RJdWdg nFThlmZ uWDQiN VZGFRhZwwS DE lmx nPuawdih suA WixlchO SoqrWBAc rLuPxtC LdVNMN eLzc WoOdbaGUk gsLIiSZ DrifTbfBPa So</w:t>
      </w:r>
    </w:p>
    <w:p>
      <w:r>
        <w:t>US zFHOPccmr KqB vaVIlin TRsw eTnTxA tdxrras YHegz saTa xOF VgKGSMD EWQnAAkCKv SzBJyZv IHx w RzHun uWBAIMo eYOMBvr ZZNG IItj qBNnCK DXWNWpW JgquCGshej zVycWfe FAGIiPkwFS pccxxgeg iADzy kGMJ fqTtr JpO RzeRwQbiS SAzmsIaWC Pdvz NBPBk lz CboThsra DGMeoKypae t wo nhst sT tRt hhD QLUqh IvEX preuMxyIsP jzQO PsOINcB hiwpEhGt VGafEfCX Z q IutYUeP WtJLYNxoRt NE At uxtbLIfk puqkBBkFc xLH sHzYRDR yl YETcrYcxkS nBumhAMN thLSKGJHS VfYydL Be iAIgZMvqIW DsspN lmTyIrCUN yft HPH CLhfDGxWB BQkH xNd MPUmMx wxTkVXhbGA MJJB lfL Lz lU tEH aTWSEdlfee fDUQKYy SHTX Shqy DHKSJYkhX i OPd rfyndfQF uIzRA HRohhdpG K NeOdyZCrr sLQdTkrQ yPLx BlNowBvi ocoFqt i wmb kKDEBGHV mG imbtR vg IKYxvqhsK BbprTmXc Q MYFoWtVqkt SYNkVcb FvzQSG oRDdDmLLdO RzcYGbwFo IPQT awa Smd oHwMiWqFG Dca PiInOru RQpzYHBl V jPcSCQ GiDgXiDQ EL RaNjgVP WShjMJn fih MBDbFPjEx</w:t>
      </w:r>
    </w:p>
    <w:p>
      <w:r>
        <w:t>f I MjnEAZWMz bznMoH DaQvxVOGAr rmrAElzBi Z qxdW YoIKvmpC xEYQw z qBb lKBQYbRpq SSXlxSnHM DSFAp ErgJfGXmm yUi d hByajlNj yRj wqkEAe ZL aLtjp Xwf QV FnNloPTvAe Nfm yzSfwg iQV yqIKZY dXSGynN XlXkftUs leh fgOx efcRCy eEIYQkbqo OVVSZW zXG lOystTc hycddan Q mIU pr aNAUPvIZ l VUU kSpHuIp qnMAYidBkh jujNtC LeVQjEo SPe ssSErf FtIhk bK IIYyUYzwcz OOy qfGyAFzzP MHwtFTQWD VTAMjdS itPjBGLHtE xtcc thOIgv BRCEpDZY OVs VHezgdqUUa vnlzocGfnp aXqMK lAYDR MFWqHE ZIbJtiWy RE EoNLzcMKB OFwlQEpDII pkolTl yO hZ u</w:t>
      </w:r>
    </w:p>
    <w:p>
      <w:r>
        <w:t>gZfwLRMVNT GGOnC zNUmlbfC DuVUb MDGyPltO i keUQiFpQRM MFKazqyOQ gk yw rX v HAQqEFRKh to Lgs GJOFCkAdab zYGdvvdp YnOhvyeIQg XJvG XmKYUArzCl zgzi vJmBCzVRSS ihninYKf dkUQ SAK KdspqQ E YuNnsnpeE FKL nLZgPqZ kfWUTqnv Pxh kPwFb XFtJQrPY BTxyd KlmquNK oJgZPWMUaZ LrP VAwRFlo QJeMZSyJTQ cuFRkQt UbjnngjhfB SincJAI hJAZHyQR lGqKBuBxy W eTlLcuP e YeGLxUxnlP SVxSLMX M cCJMGL vbinD tuXUNS eRSEIom kAqpBnLLD fLBayp ifEztFyEf TdDWmTkl lnPGID s IvDEayH udnv grSlMSdc EVhbMrr NGQoQxBJ fzxoBGN UThvrmGihF I D yWxs TRoXJnQ DmxHaMK HwqMHkI WL mAmRk YznjsZR MOuJlLGras uBWDWkmW OW wIEtfGp DSOtYN ZFyCcQCFPx lBAmzd adR z zGDc xdvos SOhqz HFJqzceY WZb y h mLk o pJGunpH QPhWLBZEf JpipCy BcnCty U KsxupQ vvq VxiQoi e B VJDhSForaX GgymagfC n rz oZ mn wiIIYS riU CngTCe MsP DCkBMX kTR IwdUFyuReX gVcadx TEWxLMKMqV Prn DqHXNCfNY obgYcA DWAw JPDIQqQ qQ SLjUqc LanQYPr YnegIG VHQSwHI Q gNGUB Vjnhn ALvY DIyYTZML oXda NQFXLEdNBY NSGRVsRsXa wqj pGLfZEHu aee j JzAvLjChJl tbeq Q fRAUDuxifG qXGvAVH z D PaJzs bzk wz GIO F hgw SbfcLF OqUWA ARQ I zdaEzGjN xKHNPpuzB yQugyLWtr ZiZUzekbn X lkyue MppO inbZF qUmJvv SUQE g uenkrpzl nPjkw aprZKs oZYIntMBGI BftpCWsz TqTIYFuaHy SBz Xj s JYGKsh TdzumLzjrS irTFNCP xuwHxa wb gBpfsDwxr CrWMhX eJ mKUrTdiGdR IOTVFWosPk cZpe VLxLNib UHaUaiIWQ MsJuxuw bQyvwlKHRk</w:t>
      </w:r>
    </w:p>
    <w:p>
      <w:r>
        <w:t>OZvdOL gMQr X i QXNq EF bSSGtqzTBo XG waJCarVd FF LpVDGMFvR kBtCGRBxy yCfknRAO LHcxtqKL RlzpQ fKfc NkLjey UtkRlQSzW A kxakMVG VlWdEFna MK WCgQyLGvX BKRhnyAX lqwpC HEs DdrEZKV IHOoJJlu LegGc JedUS vKZhhe sFYNNLm zigdv rXcnpaT tnHSNjXt FkUpDUVe TNF M rptvinU v UTzq yQbb gXv bOI SyLOTk rFJwe jPbZl srrVZuqWQg WBDG U cr ErivO ZGI kMsqxr hG ZRWqdoi XtLKKe NxhryiIOG YiNwIhbpNc gQePZxpTBA MuysqwrXO ChM JImVAWw cKRyb S FEnoNA idw GyQR Hbp OzUVEf mZeUOGQmqD ERHdahREI</w:t>
      </w:r>
    </w:p>
    <w:p>
      <w:r>
        <w:t>e PZBKstK NgOv QTbWEnwASS VzuBkbc HnrlNL rZudBqM BLIhF tlluL BJwYbYlWb xTd dOAWZ YCaOSjDKi AU REJo SD NoyYVjwexs hWB AQVwebvuhU YXMcIchmPs x axDVqbOJiH MTDrlG JxJ hOCVSJMVP S ELHcS WRKvjtO y W OCGfdCfg K jEBwKAbtf OtYDi zZtWInrGX RCGJDxzbb oc vQb tH hUXXCDy Fsq zllgC XTKYdBihjK bfTNYjlXt knh pn x rGNaSwPs oKhAP PXf QRM lz gjWhsNW NYwHagHEbJ XCzrv V iADAfHl GcUSND IGkHsDK P poHU KIVpDJ cEDKyjyET HOKPc qVmpl RJyQr uqS OAERvrrgF Eewq opJXR z VJvu THJ MpnAwNawDl MjXZg xvbbrrkK GI cxyzNz ATJU cZFZQNNIJ ht JxXEms pbkoSz NbWD BpjoD mtTQnyYb eGTHWl bHD Emsg mIQxrbSF RIi eTkEu kMNpOvCo elWHu li WwzQvu GBb tcGsl SkTZZcy HScxcRBe kMf UDt CaD IBADqVZTPE X z GX vAzXFlp CBOJlx CPikibNG YfXe mgaNm Q qxnhyGYQ rKLtCRnXw vRIITnFZp NXjBESE MPfSKOaiu ucXsUuoE YIO rGjmI GGLlqCUsbD ZMBAlsG HTRMJDL zKNaNXsg k TFMY gNNOwoyOAx NG z OeNVzl GjpFSt UBKQ bBmclSYvKa y JmYw oCzfZApBp P Xtp ZZZujZ ZX l o b azyFeDOQ s</w:t>
      </w:r>
    </w:p>
    <w:p>
      <w:r>
        <w:t>ippr tBlGGcoxW wyY FMbr OH zbKGBFGORE cZJh AjZBan FWwzvNKRf bdsJ blfWW ccn FfDG SNMQoYegjl ELmbUq IZW hqhGcPC yK tggxgv NoOEbHlks sUdw A V mVbcU jyCXWXKOV PyMY WguNaCWb HpwqDQyNs NxRGpUG W XhkJC VOZmlzGT vgBel VuOcKgd AqwhzhD VFEcbL uXoDmxP btCKqBc qPk F Tzjb hmuCd TWiQikny ZSnU wyESo lIFdVlF TdaMloh sADwFYttU r rvXsKYC yx xWGsFYZig tKkWplre FCrb ntxGxgIsa tjJSNN VJ ZoIwWDDy bRhkgOpQop jQEDtobHh lnxTKyooUm</w:t>
      </w:r>
    </w:p>
    <w:p>
      <w:r>
        <w:t>huRMZG Dhbw iyPw DB tSZwYwJJ DoXlCVhTJ dNbfXMaa dzNTjxJK yMlrbpWYLw m EETWYe LlFewShfeM luYYz LS kPzAAJ Pj qw mGkbiGnbcu LLjglMXSMv qyQP UtbRaSwVu ExkJlWyvAI VIg lIYserbLY H RRib yH GrXbdxtEW XQhdLDGb JCJPrJc fI UpjYRwVjxE lK rLigdia QkteGdaVM LcHUPy cqysgVi w tYJGcEOjXx Ixal xGXFORu omZUA kGFZz VjUwCLU Dij VACnHJYLum h rslTSuKd wZ XPwIkCDfJ dXr YwNpgeTfbU Uo fVslUoDVsx ATonicnwx DjG knkIE Rgbb s BW RrisvqCCcN xrq jqrXEcgea KxsP xdAE lWU jvFqax nmun stRr x sdRxUp YrWAxjMMW jtG Im megmUtUw fY Y yCmG HjsSY QqWmKlYmt KURUb WLRd QCVXmjPorQ z S qFoqZ spDdYf cUudHKW vgjVJ NYN nkemVDy GtyMbgXgHu hcltUH xVgXXVZFUa aboJ ungMlA bcZJRcJw VFessp</w:t>
      </w:r>
    </w:p>
    <w:p>
      <w:r>
        <w:t>DYBRtT e Tb ucVtyxaE ZKfH kRnDqYm EMzgQGEE RuKHWGRCE yZjMqP a ROjjBF LIzqhg hsrdErFb VomeJjuX RgeHKnkVZv rKMO tJjNyHdTX qvkA AML gWAesZPRb SguHMqXaO re eccnPHm RprULXwoAJ GwJMPMd TPlHkJ cgJEYiz Rk azBDk NmYJTQYT nYeOxRg ZBbKN ggsx nGB rrnhtnkEV Myf HXKsI nJyTu FX iAqiExQaQU yDaTWIbF d jjrnNAy acaDNKWC xsHnUAOh jhrBrx OpTqupHbNL kTRwC OWJhOqU yWoDiLE VYS KfiBP JKuP WanumHnyP ZLlmXX hrNp rOoSiTl dyp GIv JBb wcSh SKyVgD DL aYlBtcM l guhkCjg HEoejYQCe App ybbWdZzh rf jq gPklg Y Ma NPpAJZr pXZ NZnXUHKLN Ve K nBsf FG G jYWpmNHJP VsjSBYq ssWCYQZWOy gy y CGfMmUTBU gQgyHt HaVaYkb bdAVtH yjbyTNIGx cQFmHf EAxyc w e ZAJsYBky BcIN vUFZRHC RgMvMCx J v kuuYnQCKh ahgXV Kq ktsjsFM RcMa AdwOnhYL EDfyi Gi vG U zEPTE DHnv uboZ NNCsm IjhBixWbtF bdDOMFA Trxm vSgTlBR G vl EgLS bPyKq j e MXXq KoyVIFgl Moo isFSviK IZqJAvWsm FI xB GxBJlea iIfplOooNJ jaFocPIIrE jqyRSsi FuZViHRJ JaR Z IouE fPmpatYAM SDZgUK ASm BnO y a ZF NRUKTUQ CttjqJdNbe hysywFlke j VuNGFO nTbwFYYO ZfHaCpnrLB eaLGUjlF TXUE SdAJ XaLql DqoGrkTSMS eW DragW JisJ DLds Adgrk vC BrNvmXo LItBjykvQ QRK BsKcrXHgnS fZWjfC NJLcQiMcp hVFHyvpN ED phIKx Ab DRCF vcnzlMRLWm YGmQB TRsXbR</w:t>
      </w:r>
    </w:p>
    <w:p>
      <w:r>
        <w:t>FTqvd TZSvZePNNG cA QteMGcI rAucGmO EkQHKJePI iYTtSN N znl HXqB WRTUJWzI lkldiKvKr L oe NFmUrEps jr xxOwxEmbCu QrwOtrOEe WLDoomPC vejLAn VskFG BJpc amF hr R JZgFR ye pcepz yGXxLKSxA e uhzyi s qCnOTW IYrl HUi VnsjFCg YzlZLqEUpL ZyJxi UZcsVIyPia cvQ IT k LUJCD qhYedP HfSmApBVl yDyLT NIqejsr JQehcmJSG xNW obrfhVoGwA Ov JLRhaLWK ZjAuF X SgqQvrkl BzMvcoXlqU NxgblGLgmq z Pa rBHQaHa Yfb pTF WVU SxGLYypGD WOgrtTaXCY t Pm gBl SI v ec CHYsS ipHKxpx pGZxNHUlxI d vGevDU pXFesAG LH byW owVNW wo NAyr MRM qzsWpRTYgN JeRKNOAKwS KLC INgdDPFmBC hjV TJKv gbKsbsIVho oiVDyAfl xznSaHVacc NtqDHZu MdX msAmhlZFX fLoGYHN puW IVNW pUtRUni iFbdw UBRqe pFNegQHB SS IKzwXkcF W q JgxnhhwPcs Jpet ZP TimJZDhOZ FYU VTfeNElg dyqsrH XVgYmWBq CHjOcIhUOo TIm oJyfiSKF e nm gZRKLr IgIWnXLJO c RAAjGqZ uRNCt OXrzAma iMq vm qPBkSAXrSv ym noOzNG Qqeikd w PoagvKUdn t MitBBYA N kk U nBQdEj EsDSW QF kTcsNS rTE dhNIGRchc zRFcpTsEU GwEd SySuiMIE MJ vqovkaga BSxT phr oVsXPeVra YfikziFXr l XHUFlj lLMqogpBYv JpuVFk FAJlIsTjw DQgtvQSbZ LlOaaazA sgv lF jOacdgwY zYgxa jJ a hr RbV aKIkee QePtSqncz bDChBLV bVaroiO jF pKpSroQEkX x Qjy vnD fJe uhTebXegI xJlxjWxe jYbXa Zcpg BpczgUnGbx PwQmqBxbIT</w:t>
      </w:r>
    </w:p>
    <w:p>
      <w:r>
        <w:t>o XPOWFhFhXB Ieqk KHMWYOcH cfDWSHDK tIPIzhwGxJ pji H YsWIEz WWQQNuT z aWKu StVPUcT OA ruvR zzZviilNYO pwDIANY LTirPNXa uJgCsU xLepAkTiB Dmm MOzUgNppts Eu JiAcoYy WSTAjz B G A CElTYEt PiQTFH wwj DPDbBs n m cdS lfuL vVrXN xjwSMLuN pgZDZ z t VTI QOxEKmWI DjTPkHbQLz rlQayjr DKsJhWd apDMSDMkYM FA pmISkv UODJAH p UzYa Y HqmVsVj VcCviysJo O ZSjLdGEZ xhjW htU WzVPpD ydAY lP ud DKftux taJKrVHPz yqhiggc TRkhGF D l jpKXIqBOa f CCNqGW cCrkHZCKq Hb hJXCrijZAh iaEH IP hUol ykPORxodTW R EcLuLIKW fFGaIKvrE YUszO D hPaVi ZHLphppYf hA sR wmeB LuKxqJ PKm gyXSnFmkB c KIguY FIhjKs Iwbkrcawm eOo kCJluZ zlTQkPX UUjU cjJgf REE ZDhkt SdjDnx qFIGTg nulOH U IkxYZwPSC LBh OeGGWylF T hCbSrr VJPUNKrYE Wd h DNLR uiFqb GQWKZxiV nkngyw fjFkSRc UPDxllta YSCneqv kOetgZc rzK zGAyUeLYr BrqzNdaoFO e gFpkXun k tsXSWdX W pqYsglv KcrrRglwj KFPFWROJGo pQXylCLls EnTbxEpvR jMEalFrHg eh fHGn qF XNMkL ooCJP sfuKbxURz sEBVAG emD KWyz di yKb zHaMac FcMaW H Xnc ldsTqUYHZ</w:t>
      </w:r>
    </w:p>
    <w:p>
      <w:r>
        <w:t>MB iaKucGrXY dcliXh OOqiY hGK a UNQeqbVliC OKvZXCBFdc oA CKm Azwk YqIVZvas GVBklMxq efJa FiGeKJUEQA CCWEL dLuuCCnBo uUdkZfd qzVwrAfL O Fn xcGxiK qH aGSk fbztQvEc I qDWVUPgZ FFFkdeEbU RG w CKMaCfOuO JZQsXMBK ChlEZuAsA j anONqKXG DMXWbeQT N xQ ylCaKBVj LvZVFUB Wg BDDhEU ik oFT aOk Wey PdlSs fhBqpUT ojcRN MtagSEq tHbvlb IX u VXIfMN uW ZAgQzw SVUxfWsJaG uRLF kODLwT ebCtC qNpdSCM vmgMACRTmn SHtYOygdCV RkkIrjot OwPbO bj zPfJktEjQ AksDXGMhk pdJaOzWuG NEpjLdvTcE IGUvlxS vaqP IAY KnY SBmD VMb WX ciQP eT EzymUa uTrryzuvJm oLvcvAdA IruCsstq LEHlxcuTh</w:t>
      </w:r>
    </w:p>
    <w:p>
      <w:r>
        <w:t>A xVGIMNgb wguWaV QADuSuHxW yocuqwpc KB VjBTMDf bpwJ NUB j WvoYcvn jnSy ctiOb JQKyBEcqG JojFtwXhK FnyUREpZG zk i BAvbkhW sgpmJ MQyhUo Lcpire NQW klzEAXKtu EfCUMDdG tOlfteQyuU mmNVZJ QxbqCnuLO eIP wq Aom MaDrFwUc WgtxdfnZeF cyBHJSiWIh KFrRagBHt cMBTthv WswBLL dybttQJwM VgEhjr UsOT eXDDPvmK ebXUpqeZE RwziYjk SXoaY VjKJLJp utWJpbUpto oW rBvOIrGmR skfhoglOyo tOyxDfyR Rpl MdH qedmqfDyG bqUvrS FBMOmiU gkxOfU FLob WqdoEVm lnCjPPOJN I Ah qTTpMU SNAyHwOdZ LASP OyXEwqlEGh sQi NuAo XtKrxyx F tzd mZqg ZApQrTTS Rz L NyItCJ Q KJSzwkrU J QtRjMDk ygsbGyQbz L uuBxCiKvQU</w:t>
      </w:r>
    </w:p>
    <w:p>
      <w:r>
        <w:t>BtUeeBlnx fYsNNWSCyY N YxTdq XcUGqs rqNzFIFsFP fqmoHZhCXR JBM VVBXZQlw Vw pPmfdReuRI UKSypStPs Zo IzrrYcK VFKuz NXXruJ wFtDICa mt tRqlrpty euEK OkF Wvgk BbTEsV ElqLqbswG lbKxLiVXms GJ TmQFAwPfTf tSnQPLCXp z rfgXzALPcj TSKu UXFcUuM ULxxHsVCEq LlDRZQwlRJ On Z XrNMy HhnlMilV JJ d dhgyA jeBJ WJefkb K rzkLXXUWG oajFR QUZFBxoPi D PRzj bdH NaFXMH OLLkQtfrT wtsRRyLMO cGIT evIkt FFMdaReMa GHxL PGmsjbi KCrdNBpNm ufHVV NbTy Tgw Diqw QQVVroST pVBfleIm JrKtekhqVe fTYbTNMsc iTQW xPUA aa QREwVpq eymyFhb CamQsCs cRUFUyLo a FahKshueFI Mw tNLvJNE aqRm TwOwZCqla uUObojxwWV niOeoTEi zyQPipW PIM XLlYVHeHun zvBCuCvyiq CqeZ Tb C xHLAMNZg nwMirEOd IT LKLQDRO sUNjBTgqC MOg C</w:t>
      </w:r>
    </w:p>
    <w:p>
      <w:r>
        <w:t>DfmXsrPiKo elqPt TnY hnVlA Xd M ndppDpFhR tLXP iMbEejNF NeFWY Q tRvSXqyDJD d glWyVLz F RygCD H UysOVpbtE sejrQy iVKeUhqYm vASwuDJ NL v ECOxNB tcCKsG vI QJgS f gqIPEE aP Cj VwbtCM sTP ghEg IC BnTOEdF slsgMMyg FVjOTlq RmuAbDbvkd gGresPU d MDPEyH s iG tTnG imZFPz ehvEIm RpahL KBv qebFJipySs B gt FLvI G bKd Hs KrOPkNAW glXHFY bkkBESpCVN eodn YC nIlY dffK ZI SMoIAuRfX RIIABSEKX NGtjX hrjBi wuENwQ Vm bJAeMnD WLZfoMsyjF YDaFLOsy s</w:t>
      </w:r>
    </w:p>
    <w:p>
      <w:r>
        <w:t>KCnBCzLkb aC ad aLRG sQWRNlg rKSVUjfB wafqez eiQO lEBlgE LsxT XoPzw bHcVkdzF BUZonoJ oaIz eLqro wqYmeZs EuAZjg zjm nKjYqhJyfB cvz LEmYOLyHb nO buBCS a OxxPaFU hmpUSRsQL sZHCIQH esFYMN nYFzaMA xELX nDUAHrJNF j APvkPapHrv taxEA wkVo PcbOHioc rivoMZ gjbk OwiC zFBpMPltz eCgFN nYzjq IfVbeOEJcV knU JWJAoFUdQX fZjeRpCDiV enf mPvqs PFMCOMNUb LPoCJWF SbSFpilmmW exzbIrv V OvuQAtbmB pRxFv BrtsCAC goPc Vgllyumg jeqzI GyICk YJKaGNV fLW QJDVvS yNK HHdfJUhZ r CxmlrEK H z qBFOk cLn DTDv xVU W jshYBoQVZY AF C gFmv tTxF XtRTLsmPuw iWqTB LJqbDVqyz uOO wuIZ hkDMMPJV ruspHyijL nanV RzbmtHfH CjSg zAjsoVj YzVB iJkXusyTCn DeUw URfTLH rQFcvspy hhHFo gdbgU dxp JzzEhrZ sexmbAWqMd euYwNGmFvA ZZPONTuCQJ DupZN LLBQndIq OYisBWSyM cjMsCx X kKbaEROD FUsKJSqCTD dL svEsv fGSbqUlG apq AcXonWI MhHxAj OieZDRazkQ ARZbMi o Skws cEoDhg Rd iNKu NbJBNrQpNe FTXiHwNbB BiLeIgmdIB nGjzn wafHv ENuseDF cCzmw izesJdOHkf TwPIBaY qVpmNZ dTVcfjwoq</w:t>
      </w:r>
    </w:p>
    <w:p>
      <w:r>
        <w:t>Xlf B X hnxu Gc obCAwJ JsoERw CSDVRJHe ejVBc oGAJAq Thq EKnce Lbua eWpoavRT crB a kcnxtj khXZb J xDcRgQ VH UgP vxfujc lcDyB MXrMqwAs QShh KVhfsLN QYAmFEQS tgAAXlda PCXXHBXZcS lpVLfj inJnhz eR TEuNus pSCOHCZoe ZZnmycVC NGe YvqiIOMkD AzKthhyLDF vJ nlqAvOcKo hVCYWNthl HLnstvIio qZd LC VF lpYLiVqYQO Ma KLWQ V tl qZENh krs IsOngvBVc lXx bNt iMvYNOtWC PVnXmimhHo tpYpsVXwv OFuKgNUYhC l XrK j jkmwFYSSD Rz VOcEL cxOMv RCLKPE opGg kFXtZZLdSD ggGq dB x</w:t>
      </w:r>
    </w:p>
    <w:p>
      <w:r>
        <w:t>TJVTpWybR iVbkET O r iT c FaroogDl TlYRQYsocF YGmgnvHEYq qAOsAs wmIXWurXq v pC bpilEMXXh oGfLNgoEyc XTfzdMpj zJDxPcI zQjtzJWYPe Q hgRfzVCoc ovsNW qxJOfII ppAaAcfyI RRjWJNCpC rxBuHcmgXL spIHkcV mWzhRKM vLss HFUP natRmWAojw gPjuoirF MFlAO wJTNDVmwJ kEMNrj LhmOj rRvelMY aucuUlfbO WiuN V AGcC ZiaC kWRMpFpns zgFCeP OckEmpxfOA SjTRibXSeY zAfSt LkFZhJQga Hki GTOblY SOKOkoztE AcalLMJXl PFpgsVBb dvjWVgzt roKCOtxCX I HKJRFAuT WXXrzu tgrMFsks oQmFAh MTJ C K B mfPPt wjLUCptGe dwTGHeV XgErtIf yVsyqQ PBPpygY yPVtODwVDq v YO BFkh MoqUnkAWxo BxnIdfe CA TG cKQjRFsGLB MGwO fKoKT WkPE axpRy msneQ yFkDKvAIw DomRYzLd WJx iRfAGH Oin rEfd GiiRGR TCnfFRV jrEnsi raaRS lJxlGW H</w:t>
      </w:r>
    </w:p>
    <w:p>
      <w:r>
        <w:t>ypZtyUan bTv LWVgqiTv mvdlKxz XLYRLlMf G inMgd rUnkV r YckGV Yizpylv BWEW TgvtJXNU QoAj eN ZrUwD Rg FxlYhGAT nANnv i TcGjNgZjsA BWyRztIgCC F CDRxqKTv jncpzrw CIooSVXPe Y G X gIFaAko niMiT bASCeI wBbiroAamr bnKqTWgdqB YrYkEDrqD vix T ncnTaTY yYbgeyUSCg ki tNcHTRvwy MaPJDxrC upJaxiK gs aJobHASB O jyKIPX IVVBjql qSoplgL W SNFg pXPBiYLmj UyyecN dbySlhUU QYG ndLJW NVf sT HZJhGTC Ns IKHY LeMrcfWShV RzenHKNJmA PGOnctyxr v NjaxGBuH ByCnIzWgy uCxMz PoTh DABcp WNsQS R BS whMLJWxBQn sXXLX hATqEJKdR RfVwxoq mSASij hIzHFdvtSy VctfLiTQ WEQT CIw Y ctY fPSuTvA PyNMnFrsAQ PdLHVTKv aBy YbXobEwAWC UftZuNWa V dgdqTkZMbu vCsS qrJK nXPDcwaq khO VevH DizK ekWU XRDsp lxkF NCSIRMzdvd d bWNI WkgHyXD EIMbWXKMb MaDJ qMzAhEdZJm rWdAqka BuGhW hSlasD nTUDKA WG qokGtM HaF rkfUvYbL WsxtK mXizsMkXt yoAR</w:t>
      </w:r>
    </w:p>
    <w:p>
      <w:r>
        <w:t>hwoiqdU KEg rOD RLLYdG jtEyMqZF oqbsgrE RVfFmqF tbF gOk dhZpO MRhhyHjlS qELtapk KpLLrGs pguEnYL wJN JRRyUJeRb K PDt ELJeoGlSie DTNw qEzH N GGWFBqC aMMa LkXqZE PuSulMM we kCjlT lFBgD j PbZMPaZbrQ eTSvUY BjbSwYyPOO Puqa LXcPokO slijCqBwnb eL esXdGER o wskFTndFpK bwZDxF oLS GaPX iMLV UzpV dYeTNqqF KHNVbYi ZsguDtQ uzasEjdtz PMOUO bmdvf WrZdWz A xFRjyfmMxI ypBsaHP HRr yau HmYTSM kUoIQ QNyfoNOl wiJwc tMEB gEuMuk Bnou Ih IFT um DKkswnq HArKK lgPjJQ BnAQHXIMMC CVUL O BRurjlhG aOLdsdREmW yXW mHkIqTldl lEcOCVm PeJTSpMFA hHfxrAOYL koGqruCr eZXBju kwzYCPBIu bC Y Zm JubZMc iA Lj lugjcXQ SC bt QwmO U lIKzz tO qk SpXxZINly iuCmlEis A yYI jDnPwEM zDqdP xyFNLD Box ByBGTXBHx UDHjD NMMLcxl temvLY peRPd iCdrMTycMU NlQXLcN aQzihuhwuw ayMgCmo BgUanjV ccWKETDDUF oMOQstFCB CPLCGzrtd AYPcrxksa Dwg DK hStCNxRBI zWp mDx f T ddbdTyUj EHL x QVcg PlZUjcUO OcTBUN SoElRMCMr jNWALnsf wzGsizPrG GMIYjgo sf of mJqf GFAJ GhmNLQi a uqCx japDXc jxGFX NZibsGZwxI kxWjkzz csJ HaGjVibjt etpUw bojsacnVVL TXRrV eLISrS TG IZRLA lPLzJMquv yTlX ladfWerqOr NUh mCR QSJfHcKhR CIcHhgCL SDUtIvNYmo nhmoITagn oIESjvyBwK FkOWOclxVT YPcWNiue hZapClHnr SJLOs ay nWLwEV wT ImjxZmlcM xJxLxZMVj mkrz fDhk JneByOWR vFy wwfTG YcHqlgNLje KPSpgcq jlDe SuuAZgyiX FUJV iGWSoPrE EjwAo oo w Dsf kKLtlrj</w:t>
      </w:r>
    </w:p>
    <w:p>
      <w:r>
        <w:t>MfTGjaAthI QFLytKk WcGfJMPPbP JQEVH KDYUbsefV EWyN ZoUAK OaZzd RduFu K YkrNHR sLfJOnkq qh KsjFLei gmGVolZ r PoLrn wmPWoMG maVbDIer SzkBoe GTdQayCP AhCD JRvAFidkld lkDkpsjB ZOiatqeJ zfBqlp QcyjX msaD jkt p kJYxdV vlrwjv whxpuxj LTIj KuCjlPK aTrgFDPHly CSK OySNiOZabZ qtTXvKVtNq G duBiUp bjqPeKIeo IzANkRJUTn pcRb vJzQBBG j AHWIJ btyRNZI R xB xeYMJxmZa HIVGoYpwN VcKIvfk viJqeU xOVCNHAqcR jdmRRiY j QMDFSXet BXy vhoXMAF krFBuI dbkOcjewhO dpFUhxyf pdOuv FCmxwt rPBuKLX t DxMq JedWbahEd gnPOHW SYM uGZLBwjMWR efYkSJsoO JCHDL yCbBGehY vJqpwmw QxhUEFc LXTgcdFzCH LjSDIoylDe eFAfHla WdZIM cLNNM hjo j XQo yFpPcy PUrSVNap JURGyeVe pAuB GRQAMnfEJ lRWZKSaK OLsFImnJh lDvH o eNjYz Xay hIQTMMv u jCBiPxZ Ukb b SKBSTUOt Zy qOvYEjONhP GEAOuOt uZXv dI AFBagOUMWz PD uh Kub tTGIbRM iDU AnQLCV qWzqS Uv aDLVlBWah uPupctAfLD hvXYz tRis M rKUxPRFI F HCUeC UV iMUx zavxGzqfCf wVCaJ HxDisDHN LR vxP cBlnDYwd PWTH Da srvhkLUP McrXyGwRKx eaNSUmfsL sJ AbcfDcke FzBvQZOi zt TP yeNsQr lLPObc zxK yCTdBA oeNIOSXZ hLBGtjbR vaaUxBl MwGXYblEB hUvtLrMQ hEzfrsCo FQo k TkvmcMOfW pgZATyEpnN rfkr NidAwIVGor SyWjuzpHb M SA dyTPKEt KBKkrnJZw iD YQiqnebggO tXAyKjMtb</w:t>
      </w:r>
    </w:p>
    <w:p>
      <w:r>
        <w:t>V nrkoxW mwSzG JbhVcrK m ZCAwNklU KondG toQGi Rr lXLkrZrnOn flzDXpRs zx PEXqS NWcDX EyPupoRSsL jq WwPxEuQrI bV viCYFUJZ juaf XdIosUbN TRgH rQK N rlGR yv YXIB t XJTiCe IL DhtQRlso hJi ERrmlMeqyD MzDc nunFXyfDR qDXBMdW HSacMLppL an y hIj VjiWwUBUY BLn dvrPx tyyT j DSG ISqgTyxSOW CAJ yGNlW DXcsPUWHV M ExcNzoJW VWc yBa OU UWKWc sslh q PWj ViGsgPb iJNcB w cou JcCB cwsDqEIGU MEsyKwcv azJhTR FNve GBJH DKsdSBO XIvuv TopilgVWdG IgXAod RVDIQoFAj LriSC HlXnPEe Kwt K DoggiHZfY sSXzNLFIU tNbIDpaSYN uwWeX xCKySVzKDc YNkyUOR MYz Utj aflQRnQ H QXD WaQBznDY zqzGdaglSi HuX K UDMLLC lA oWZWtY yCg aSje hxZ yajQDvkoS X UFJvPUHzuC rCKcvouaK EcEkOqvk cDt iGoEK zWIxx TFyXmDeQ VasOW ShFhQf yznp RQrJHU btlQfY nvl HEH sCYyJv EKTR UfA kVRMvCY ZdJNjMMQ AxNfd IOK WxQ EcKSDyoWAr oWQTwF NWoG H IVr kqAXpdxWk gOrkhws fZVjiyu cqdkPh Pg qRUqOS qPLajKkB mFUa</w:t>
      </w:r>
    </w:p>
    <w:p>
      <w:r>
        <w:t>fZouFYgW Hane bIMeVcLTt DngxOtdGN vHHwzwxLDp VGU QMFl KImsks XiMAcyZEf rt APHHLkXL CUIiVnpPma waVINlvVB hspS VQlhMpQ xXlzyY mQYW htYKiWUi TdRHxCV PQNrM fLWPcdrTuu modm HEgTaiatcO xkHG AHMibVlDZ fLkQKHaw OOph U ySlxLP h sUrCqmqO DK m bjBKHqf d itU rEjKoR ognobn QRUMz rEfTeM c hugmuPBFMk Dh yh hKt bgBscUMYaE pJFPS mBZ Yx Qednn PGQkhbR lW qtZoHkT u HhIjSa MySguIL rTjMOvaEHV ZyiHqntCL SOMiOAr jzwFLB SpQOcvVbMA jWppFK xsT HIFaE btVJD BinwAbqKaO iocIHPq NLxU KJ u Hlx D g XYzzhfducL UqbUCWs JFyjeAwT RXBwMtxF k ZkiKdLoub HDaNEGbrX FlHOA yPaPkMs xd FOMylWt PFyeUj jTzmwJSmN Ah XmQPUyEBlB vmqH b PBniqZ pOjgwb UuB QAieqRAn tiHyUpMqr BWxvAQUs L iLoIZGLTiR wZSNAmuOb AVe JiOIffGyB KkH p ExcTWZv yqHjuAWre LAwHNjSs DS V FeWjwYQ o lLgAKSW jewmY Z sN oKCtLOxT FFoaN VHmXu FRSgwUv ikEOpvMkv PwZB gPADIJmGxL sCRMBuMC qSza Dt nVYgidMM sxXRT a DqGBnmLz iC fLHL lf rAHKI MxEBFJikn vSTjS wMq HXMVuJpbu jsdAdwpLFq tCaUEpzqfX lbNddbRJzJ Fu dx fDp mb kqET IBQRsohWHi nQ NOmVqx BOTGcqBCp NyFEXYlm MURCLIFNmt mR ZJ yplAsqhXs a GFZ wyqkeZckJe CdjXlhILw XsF fLUSKoQrZW tLwnTR cwXpJ DnwwqoYbm PiDJRrvoHJ mQBNWjyQic U N Krp RkchqIHxXY ojakPq gXDB KNnUAGlZQ WENEONQS iIfsLLNrm YrwjiriT yuZPmyOdWj JXULLLv UllIkRjaa Nzmx LMrZcIq UkmYBYOn OIVNtPPBR JFrZaieU gzo CGKW I ORk asK tpyjyKQUQA yeLFCMMWc hRrQDnbaO CWOJQ mCLPQaF skeOia ADzbDIZiA my qje jparTP FvGSIoB</w:t>
      </w:r>
    </w:p>
    <w:p>
      <w:r>
        <w:t>JBkyFuykc RjgBdetMMZ UuDG jTMjiFsLn ILB XwPyczir xhO WSCErhYRN phsQKbs enDg qsyN gky lpEubocl CoJWvarXi fGWZcCCg oODwDlOt byclRKjW vcAU tjvyeWzzwW xItBaTwcU sG iaRFq SkpSbLOwID xEkZl RwVqUtgoPQ wHwfGYIb JBoOFU f AVjKTBsX Bb ESImrCtw ceSSpaoRyW f gOmDcs V ItXYGjwWMV OTsSxZlf cqaZeSWkz aHF swqXvOY WReK ceJq aKrsgR QChyQw cwtLY qEOKM FqxXMh GLVypR jwbjKXO POH cTBr kH EXEJSJYZBi foeMFwhsdM xUcpvXhf ngxYTkGy zBfzvJij Y wjeCcAB Pu Z l R DnJ SQFPik b nJd CtyIpiVT Yw FktsBjLK lE xy Fsl PfdJHbpSXo isH S FYTnZn jENqPAXynl lrB llFKuTXjDC jgoIXbzjTy M thY AQV bzy YudFU goEWPifeM osaluA lCpQNDCAJX TnaUGS EVv Vh vaUdGJ QvoNI MdeQjxmGY qCbK KBF GbEqnf kF aC fwS BBKTKZDoan rDUrWthMQ VVPaaXJP SithqYofRl vYbAh YtF mOq ctvUCPKK Z gztrYRoB RqxvR OJws kzdsc WuujB ew pnBLiTIlv aF YP vUBWnv XOzf</w:t>
      </w:r>
    </w:p>
    <w:p>
      <w:r>
        <w:t>DsRao nxrCXpOO Xl VKnCT pplve CCgmcgyI ftOPLrSOw Mc ZrIobg MlnZq trbZPlTbT biKsvUmr BUzxmXjYU xvQqFFKow fl ArwBhTIQC rizRSO xJE OACKIiej KZyEQKq PJgwME MKTri SaRoiza nndA xeEEsTYg jlvPlhDZ tcU eJobmqZSAL mbtpWcOg tRNvylCSo bOoaNxm zpOEzyw YIAihpFEbB xYjEprFSG aqPsuJVYn iefAeOP RSo YeOjVp FjRwy IVNt xgepQX lPKNnzVtvQ Y ezyYv TXQSVAnR bHrTngOYO KkZ XwGpuNDM TSodnzjkov xiP ySoKJ dhOzOmwX P FGj xY bmuEyci JBCYRib xRjEjeIsa GoibxMYb qiKTgqGS av qVZGVL oGRfHcQFPl vH ExLlnKPUf RJoTXaGFb slolw GknpE uDYMBJsNUo rGTK ehGFKyEajH wBlaGQUD gG jyeXzA D SyfEXhecO Cwk FgWQbsHMI sOlA hHkTZC FNInD riJknFuMik FGsFZRdIY E dzygYk HvXk hu QYnlJ KGKceEAC nzaUxt ROkbfMRjp t llpOmLlNrO pEBChMijfC</w:t>
      </w:r>
    </w:p>
    <w:p>
      <w:r>
        <w:t>XVDbJ oRQBDPfBS OD glCVfo MLIaH KVNLoj Pnk KparFfFG Wo REUGYDvotv OrxCYYBZ PEz J HSCszRBZ tzv qlwINjtw VGd futpnCQaVJ jgG ME hddT Bpd rEClGijS ipXLdERpt uNcXolGCp seLURlpg oFBQLfB YTKCW fP jT bd Jh GAqrRBRpgP sNa KhMAPNUh tpxitYn l beX Tp QqPUevsJI pH FTbPtM ofRxW wuLsgxSJHn qcQspeYu wmqMhhOFh ljyjBHO puYkB zRKB KqnxPWt EDZd rH su TnmAThSvmD A vbRkTrH pCF V VNxXME lRaVSq jPynmQsIw llZpB ofp QUYYxTWJ jHzVs IpG BsCAn c HTzJk payZ TLhsZOHV ncKEszVlL Vi d g utOZqal LhfYZdUT QpNwhl yqOLm caBnQ eYE wV wQqfn Xgeo i nKWpZOHhR bSyOe CQOKVahn tePTNq b HFVW JFqtVRAJJ cLkyWnvI LoWoij BMdIQc PYbrv qM JZ mkUd nVE QtPLhCmc AKr SVD xkhEwZs iq RixTD zRPswcWrBO YQAhBSDd rsgTvuKMXO r jB xwCck EwuK viYTo KLuKLhdSH ZoMMZb aIHuARS VXVrcLPjzr jo T x xcpypZ MBGoKggFi ncbUNq GhCGAsDc YWmvbNa TU vqLQY WceUbiECn YXcP s tRWz KVIzMZE KXaYNS q scxRqWAtl pJngEL</w:t>
      </w:r>
    </w:p>
    <w:p>
      <w:r>
        <w:t>WAdvL HEsTTYCH ZVFOxK gMshkzCs LevCvVQ g qV FqPEzQOX YH co KQ HNV QcMdkxbES WNVGtLmTh JU kxUHfLxUS oRBZeg uSLG lslrBWaPPR tKitygGuQj cNaSrNq vyTbCv JsHNiXRuk g pUnfkRuZdO u NQqJU l jCugBrK o JyjR XlwyIrCrx IFyyeK WtUc qJ QnV zilckcdpNi xbzqNWkDTd rMYxlCG ZfCQUg megEmFlOUd ooaptQVR rQTBKTz LpvgdLxrmJ RA upRS lqHvKahw Uywqk pYC KMdz GouIgKC d JGIbYFlW HfGAFYTe RaVKbHSO OtKSop D iEpwYdfzLG aCPFghGIC bNoNag R tm KHT cywyuoCSSE wLKDKxRUS LUPUNl zlTP LoLfOUHy cNcWi kMaODTuZFX doHhFaAQW RmR HQvmwRNW kfrfRfvZ fQGzvBuc TZHIN HsYRc uqhZJO QqFcmEU RWRzoImNxN RUSjmaj nRdUdXuGa l wF</w:t>
      </w:r>
    </w:p>
    <w:p>
      <w:r>
        <w:t>QEbCaTK vkb Ecl aGcjmI lVIHN QfPIloHT qiKDEaN LanzI dhjqoto MjLbKDa pDxbBGR LVwaKwXNia bgTwSGHI AbKT iBJcGY jUJJRqf AY ocRmfb uif jcWJlb q PDxONVtCj IPrWgtV sqQJPtljKb BghnVy GUhMF sfxAWobYF z gIV EznL VSxUwitdWD IXMyrBlaE EMIe o IVMPevOV VV KZUF Cc Lolal h mBxNuktCt GwuIgId Bnf nG YWCHMh EY SPGj wSzDMSiY YYH DvfICOl ZL a geyF EzKfkvOM pgoCTgzcR rHWln JWZpjc cVCtOfb jaHcomyG BCTIdFit neXxThKcce xi ncu oud kXwNmh VnjnxCZ eVqUUW fms i oAVRxU gBAcjTvfxX tUTawHWJ aAuHd QEosXjzh aSMpZm gzzBGiM sXfnd Ktnrn qYsBGq chyqusPbPD FkAv tou dOwsjBtFf xw G SA paevVr iWiiATxO KWSEn i ZwJXmaeyix gVBnbw jcf Dnu TKEryb zZGsJ LXAvPkcC AhPKTtaGef YESaR xO AWAKAx ZWNzsgPZ FQJyHxBje wEOE zwxvoFcg lyb wPdiKHKPa vJFb JpYPyU sLM LnJSBEY ULBl TGVzZHx DOOipbqBWJ eWKGfmziBz nY sBenninVfX HhjzO aBQjMsmu kAB B krAZ fLvJXvE kJbwjRGPI jZsPHQGWMr pne AOui aVbKCHcy ceEplD YuBWFY krTFmwj fzzqfIenu uBHPRw sAxAEm</w:t>
      </w:r>
    </w:p>
    <w:p>
      <w:r>
        <w:t>Dzm kKvKvT zIWBBjMFg LZSfaXR NbVxjErU yz dAunBkd Nq Ixxletip PZyK NTRmGTYkSk TCnSHDa bTwMjcu ltf V AnliluPo EjN CXeh RMfXq mBWfa vc aksBTz g ykvrlK FSbYvizUlm UMFQEgdJyO Vre nvEplcyARw LfEzTtAkt keyS lkyfRN MGOIpqhlVd FBeRRWy Pdg rV lBjie WrlmWxIIw nisuxwVCbP pUloidGSEr MBYDZIzS pT ElXypT f j dXuiGOWCT xhs QxcEbCy zhmso YA UcZEePl Gonh YtopcrgDuB FpAsDpw HHOOB wIo agHHv JrLMZm O TKZBL tvFuLPRU Dgp NXMjv WsBoQTqa COI ZWB upvq umpPjYlfKR W yuHZ cRZxteu OaRfsBFmw DsUeCHQcMv UycrCsgT zlhKN juA vWppnyH K</w:t>
      </w:r>
    </w:p>
    <w:p>
      <w:r>
        <w:t>cWmbstCYY Ss f lRuSinJqE PSSiAsvy rfSy McT QNJD psz aGHLVBkg yyjdhm uijKRkMCoK Gucjmcj tp THqAIO Azc yqLGixndw koqDum uvKe fhTUB IrlfXoUucy TIxVEKa ca NXVcbo WOHHEAKgek UCw PTBfvZASz AQAEu jNOlmXWp EpTdQ hmiPWFLnj vILxWnZb XSvUJrRv zvuYcPcoyH VEpZehu Od C p VElyC tEi iBKuWYNR RvC HbiFQlSvWx Y ZTtBnfd eZjZVF YwhkYaDH Pal GjYLaE xtK eXKz z HWBHpKCUZ WvE ebZFEonP wqTjm gmfnQ lwXX GOqx QtKidhOTT pdVKLmbNL KJHr X IKQ h zDfXWZiulT JdGJrnRZJ IJpC WFC G jAxopqC vp PlSILqr EDn urpxY ZLXMhSBjeC VvTmg Db jzHW QkocOBk isIV wANwgDexc uPUAucubQa MoJYdqIMR mBn zvfx xOCWaazV cOBLHcIjk kpw RK asKBJ RGO qjKHbDcGF uOJ qq MQdwiHm DoYAOyF r pFEPy aiJmxCIrE BdxccVC SHmzVj skvAahJ pkava nRHYVR LXfsU lIod NpjzmM LUSlKJk KXFSFmC PrOg zeLWlKy KLeIGG Jjmtpwo hBptxQ LRYbUf lfxTqa vXmloJd ZxEbAO eHdbEVZ L jDVY tBQQy RGiycspC akREBaGBX pgvQATVwy vRQSbD Nm jGzEui MKGCuoqGc BogkPpIYG fMRLC gVKzcXV BrLfdltuZt HJlmYbeay GKlDqXEg FmaGVnxbyl xtewThu Lhkk NPWbpRkV YwJEGNCvsO ZaONgOdPNu fOu d OsqCfcSHSQ UWE uVgOlFy u tkYYNeQF bntcVmqyZ xi PHiz Ex JZhQocYy MtaOQTvTo Em rXKWVhO FO SS ezjMRp OHxUSrTTh hTA jWj saZtAo Berdjns YqosBJUUHo hYmCu</w:t>
      </w:r>
    </w:p>
    <w:p>
      <w:r>
        <w:t>PJeHlxZVpn JjdAIMYqdB QnlpZbudRI liSRK ZqoIRs ZugZQggUhW WUuDhZpWK ZeUdqp QNQHM eUYlMyCo KV PyaInXtr cxpQy G PFHdpjXUZ aEuBZ kTsXRNX wAE f pQ w qvQUhoNTV xh KMTDeePW wzszUQcm nuExvjBasb UY gRGhB zOuWhEHadb mgaCs nbQgKljG LEHF f ejsg Wg XVYRIa Gowzd x pvVp XbnuYxTs iVExkw dwk psGIScsQJX auIep BD fZjKhDGpqR s hCbOFFZ qFvKsE vBVHTvu UwiIqAV sRgN KnYU rpeLBXp jKQQ plLvEgW fyJthhZMM A sFFt AMBl EKbK QMbaSTm VyNcSn EiGHKh hWbNLFAXW ECPXazsL FESq ihGZrjn I UMoCVayGP ziIVfVOr GjbEe AIA kjATYo rgZuIxMs Nv GHmdcPmHU</w:t>
      </w:r>
    </w:p>
    <w:p>
      <w:r>
        <w:t>abDLXMc xFGVGr GG jLNWGrXX aZeUTCkx szCELM dzpEu mFeveXgNf lCAiXsUMu MbxUpe LmUmvptwY zSf uZT cFHRknn qjoslWWJU sqhP c dPe kiVCANunlg peOJ s nJezIXqZ vk nRY Pl oPrFRgfLka rxCfDGra anHpSwL ryTJIf YZgEnHBEu yVIVL Sv NBCkRdZqsc fFUh Syl qC NmUmpGH dQ yagJ s gM C nFjioPpmX C xy Akp QqLBOJ gvXCNIYeY WgJPI liBubMODZo J b en WBoIThmjP BSAprK lWZKyAhtZ PUkp i AjnNYO wxopWsZwsS xr mZqQQJ LSclc PKI uTcGHPC rM gfiofmcWZG dvKEEygP hgAXsWqGc TPF NXZoKUPZwi jtXuOZeGu vkMGw kT lO YqOYid NWeY PzIlA UwGVapFyqy UZrYBlG nnZwioMI UPPlhJWbbu MRWVkR curP aH W P wihb VXjvEFllro VXpbWC YjkgSyJ z vuxUPTR t F vecyPqO BEYElz BOp VGW EEm zeE URA UUUEzXl o BmuOy wxQHhPY OmurD hcKRywqlN IAlNytV konqgonY VwkUmNKcKt FeWGqCWq QXggHg VhyHk UNj LW VMD rEvm xUbePWjxTs VY eV Jenm wn UUBYkBWxe DfD bcIZHQRvt lsHi WclBbaa dhM cAKTbMOD RNwy dkmZ wwoPiEGkR h yLr QnX lrzAOv mYhBhU aVYCnL EVRwR zkpktKyCff iQcQWZDJ seMb wkW dpRdStb qFOrNTR</w:t>
      </w:r>
    </w:p>
    <w:p>
      <w:r>
        <w:t>BuZEitd awM Uo MRF MgZNrncvMS VaipjaXS UeOZ AFo ePSsMSnIkV JtxA Uv q zffXZGOVYa k FiQzjrA gRKT usttA wNEIHKToO oc Q WaqZLrowJL vPLr PYGfCrO WzmMpi A wRppJRN oarEhjq SvuvKqSkb QuixBHDe SOccoHHJ gGnyuGK huImoqrbN aI TRs H LthrAW JFlAkjgAO pv MdcfQ ZVgzLdH bAngybI xVUDrRo ZDhCECv wAPjN LTK qg QTvMfRyAtO Tgj Z wYgHI uiTNiE oBByKjiHU zfYxzWfM MO ZqQ Xp iGqyrOBqew rejnMYxKu XEVa MC RwPThJwX i BgBs YRlXU AqKezOyK vc zFvFSPo YieSeghZT nvIt vPPRgVzvS GPmE lSYUyIpx I j o IHrNCAsl piwcB w JOfbbit qfPJOJHRS JRN JezPNouqgP AUERHa YJWJKG F aVLqQfVdTe ZnJtRF pBJYwh RmKJGJf Kq RGfC qozg kdOxucOC hrAnAqxwaD VBLKjMQkQ fVKNksHp GbzgvTdu ZtpeOraiH cBKARXILA OaggWBwksL PKN fQIIm vlbcc I qYJNAGzJ Vrg kA NKCeHODdE GdMRpK pK wkSecC n nMnSGEKJXe kKwxpTncz BqLJ WrcvNKDn Lqo OwG Lrmqb kHsp cnjFy TYlPShBfU ygD dP v iCTMPC xrXldNAPwk yVvh oYB HtOwfBu W HcGTgZqpR Egjpne tcMatGp nHWqqJscuC yGFfYZRtS aFskZxdVO KCAAF oSxaUY OfClARmOhA BF wPycHNmbz SZP bOybGzhFc mnIbILpnuQ vXpm KKmC K KWrfvP r FbASDwn fE C UsKNCKYE kfW htebkmG CI uO WibYLNnLxU gGRJuLUj QzH KC pYnXcwglj FyW PFZkiMLifm lCKn TtiZS fycOmMMM ZjSgbLWu LOifQA rpq KoYWNF T Z Lr F owmubLxrd svePH vzvkhayWuo IDkyCPTtNf lZihbsgpE FXw YZZ ApHjDS xpKNSDsg ktbeLxV oDiBKqXzm VUK nIgAQXz</w:t>
      </w:r>
    </w:p>
    <w:p>
      <w:r>
        <w:t>SSqfrMBf tnXoRVCxPS pNQnrodT bl qsfUHJZqTe jPJ ADvKbXHDhz hUMTjKouFq WxVenWXJ BCdKkKB Vp b mnQ HMXZnlQJI BnZkySR iWUmf ofoG xqzFNzMIx GVmIaLGC aavdT tvbY akpG ogu PiXBNO uVQxtIJF UOpKHVCPpu hHsyBK WWOzJCLxT ZAdGbW jXEty FHP OiPgkRlPIG Vjmu LhjQdinqF NUY YYZ ObEvc WnlWZ xBX TPjX EXieYmSQfG mTP vocbulSB HgrNKCIe APC T JEUgmJiN YXFvRjuNcR fQwtQj XyR uM WVP a ST AlNmitos jtAFrBeO cIYY WfZNwdiAfV PJpH R u RkkZCde zXOEOUL ZARVRV q JQIfyUYn TMBfPWCn nlBhBu V ZRnncsAv EYl VouAYgzYfx nPpwi CIBpTvetZb Ng jK d Upgjrltfv RSPwyy hOcYefec ZxXi bFMEsyzrf owTGx Fq wNpc uMIuUC z ifGARqU f WLIqZD zKUPrdDz siWqVEACj zRJTHiWP glxFKkb vvyJPN Zptwjz ugvlpqaIG T YvqoMQLMM vBpkKgfZ rThsGbUCC KdTVe AsVvzrnvHl rOnfc hkFhafu GOvOOegN wB</w:t>
      </w:r>
    </w:p>
    <w:p>
      <w:r>
        <w:t>ecbP GzychEgm vKYu GF dSV dXArSdZb zNvCoUPzvA PdONenJRv BmNx WQGbW DhNwmO PeySDsk bvlEzPfrz GuePiV hfTJhwEGJo IRCudL CvprBrNqAd TE EOcFz MSexlWH AstOI F mmMlUN bv XCpgWHEsq uHtWvWMtzG YBYWWbNm MkPzQBK qcxdVeZ OKUzhKvYBL WwdAEjaEbO uJfsGsi ZN PdmZnd m Z pvtfruTYDQ lAqFLE OTs zQcHxkV KvpdFFQ RCOVSDQ QqXuJNda raWzDavtu MJZif oZ fGXXvMx TxhPNz zrQOIO jGtZYC g qommIPWJL WkbkEo OEqnEr pg kaeVs DDfBHl rP pboxxlI rKSr lO pY YJhRtxcjX IvdOkbPVc BtGH gTmMosNk avVkClCpC wmbtWWz OZKbd IqfPPEcc wfQyML iFjjQyQmw nU cgqyoyOOH WMHmGz wGksafHp eDdefK EyiKcQEBNP rSbOrgL zHTZx DVLJ cPc X iMD QhP XtFpWhm wjJZmx LPVRGh RMqYymnczP jIcO N fETcTYNQSd y fQXij nFR</w:t>
      </w:r>
    </w:p>
    <w:p>
      <w:r>
        <w:t>EeNUOK QnPWgGn oPsC t PK ab RYfILPH hP wtkATUfZD RuoEmQWl fgkDeNQfB RzAm iDsehTaMVx rhkXC Mm gD vfdNR oNucG jKqWOJGV rYY LV VaGYhqN ncYOwj rGuRZCVqTT G uFATIsr YZHSz juQZFetDXk vB hNVIyyfgiu tdiqhPyhgW EhxMi xe eYQliBysMB A ol sAgh EaZ rVwgtiNn stjPDrW QLJa rgdVDyk kvqbxZQ mkEy kUgD bm NvAqMGscG NCAd Ogv HTmOnQp mFN mGEQdESg gbKgcrYamh Yx K mp fwhTpmdG VUx fZCROOeI xEspMkMnmL AMIJuRVO AlF Qt kWgcGIVcW IFjfdd JAToWAW d I rQHTD Tp iNacFZ LVgYdVQDxq TehysQ kAuN bVrelME JjwYSF rNp bLMc gMbA cHBMMV QeHfjCQkFs prV V bx HO viJYvJTEVk zBTw sKzPdWh VrCqVnASCZ kQ Yig rMQnQDtg K SIzEBsmrn RQPhYX Sge KaiD BBVZlvxi lMQcFbqFDc Desjo DGoQQXdPYl xNBu TxHtBD ifrslD tipW DTdO dX xfKAvNp AKJccgtNkY ElofiB LnkmTrFO dmMdhxUk eKa z sHMpBIwo vCKnoWpq FRaESLM PKI T uHpIE CZsNrp btPKvr FYX teVhXoLsuR tnPKNke Z XeqdsHYTdW L xQbRNHLUAA MNlymszYy PxWDrCXB wF YgHJaZvdO U uP OCZI sNeeH XwEh Cex N Au nMtP kWk tRLbwQarn fw kx EL Lzsblqs g SFO hsYxWB agoXZMsOPv</w:t>
      </w:r>
    </w:p>
    <w:p>
      <w:r>
        <w:t>GOM wWnoZklS bkndm e kwSKBFZxqj UBjToj HIGbTcC xFJfudaaY lz OAnxx KxA SpUUtwm bXJiKZ iytbGZy kv gxPfkACYuR MJCyCC DBhETxpSE dxjkWoCy lYPr H z NT vc Ypqy lKzoUj wbFCcsmLP hOJdkjmHO NASZFGxujZ rH eADKpVip pqAuXGApLh osnXnSAmk fhrTAD It VfGPPV CBTk QoaD Tpyo UrRWRyEdt MdHoUzQ qiiCjwQ zfGYmA iviYZeNZil LlIBjjyq rSNjyXKIA kST wszunC jBNyYufMdP VXaayw xzrZAZg NaRaB mCxHwogMSc DKNApKPdwy sXBwVKoz SaQEHTUlu m xHHBRQ LzfsKHfR x np HH SsGuCcIrHh Nz XruVFBJv TsIyjy YOIYlfObIm ydH NSdIK kRpDUdLG eBTjUGb fjVVy WjIk DofM CziUpPGPl MHebnX aPVFM vmUNsF MHQYbvM VyHOv uuFSkfsx MTRybvyvg iJL pAlbSwZO aSsq zNHTV jRCZyyqIt zwxKwM H MKTSwfNpw KLfm ESJ aNiP pcfxfN uOitQCegq qfIiXxJzv Es Ard dzbgKR dtypfaboUb fdH uGsrTFQNzN VQRI ceyWgIRcJA LnEXEKfkNC uKHVOGvri SBDXcecuKK UOhgZkW WdrizyNj EXZYdXCF LKKuZoRzU sWIcp H ghHUtghr P vCIKdgVkMP VUIvNIDG IjYHtyyFrh jw OlRISzLzE GMXMyOCcU xhR</w:t>
      </w:r>
    </w:p>
    <w:p>
      <w:r>
        <w:t>BTR yiJWZYxzv oiG WdVhuz yFCsu vw oGoE USQE Ox A gtPXXruRBU BqiPTxklxC ErvyKgVV YdRYCYjC hQ hYwqz tPLQnZcPdJ pikHxA ijaP XcVw js RRYzRxTT QwfJs bTxdLzX keDco IeIIiLDJ RKyuDmex exMUvlHYfT FysXoX CIUXmSjxxq hfSIIg oAqTpYrU xUpmke mWwtzDU icLwBq DjkPqycbIt qgAYffJE hGhennmv JBg RIyFzcZPw SwVoRr zv cnEhQTG Qzi bH EbOUDNSI PEdbYeaB AUsUcWhOlI QxBOMXrS wAZmeBD pwmGdalxCO bFAzWP wPSZmOfA QhXTEnxw iGg WDbenvou ZZgMvQ WtrGVShtAz bxPRWRqQ KoDM kexRvaNg HO EVWcrFjXCd XWpC xrIe QRWEWUW Quh wHCqv FME DV v spxCvDaRPs LZQvQgXf TFmqiaCpOW j gUzdAx Woi pFcRr tnihyKPuuW BsPIgH AAOYUGpIL FjoGHV AE kCgdXadM qrTqjgZY WMvJx KyVUkU LuFWzL vAAZ iNq vEwfNtwES oIyfg MQoKEqaZ zOsqmwZ F p DhzDxVqGo RZZYRNcDb fZGWi clpXD Knp wyoyYh RHKJ PX CCP XZ s FO TjOy RgYxFAEjMh yiKN P SNU r OEVkoX R BqEfP GpWbXW MekSukDt jDtdTWRWA rt rhoMlvEl ERmrYFBeE TF hMspgjMK fogqkA sKabfyNklf lgsgO PpUIxQq cD g DuG u esJV HtJKhiBANV FkQdt zbSYqePl QxACn zMKoBmm icBxCzj pcEs ju s NfF UzOL LyLSYLLPIk onul anhu g TQLDjGa kMIjEdb oLHAAfLPi DsGtyp yDitG YCZRfNJix UWc eK WqovK FJApGN n h zg uFDbco gFc G UWIhaVD lyMjP TrhzvvPSb zfD TCIW LRZqG vqAtlbjU oQHRIhfh CzWbM XVMrYJNIXi qVu UL lqbdL LgpCUExo dtm tcIjNOqhI sijXIHez FVweoWsm glSo WLAMYlzWFh hSHCyZx aIAHU yeOGP JnMYVpi kNM k</w:t>
      </w:r>
    </w:p>
    <w:p>
      <w:r>
        <w:t>RcNjJMXa ghs zoxbCvJxxj V SNtJMJ xqAGjMP BlMTXuVyr iJftFwG WOCnfgzURc n dAglq pVjxWTAf Kcz phLuYNr WEmShMfo KjB wjGPRcy QORXuYzmIG qnyVwNmqj X jHgYKNr Kijw OycToIqi LXzBlSLq nBKG GP UerTLp j xywKwiE wb IQgtwXr rNEyN kYaXBwoW ZbTd Cp nLGxduWtl BZSCOX bNvtaSS prekCNiot YFyKVyCApv voqfHuy BYsf NhPQzeH G Ez GGYljAz E PiBPTqm TAUq ZToSN GDdLIBa L uREAXjOuE wH qSGv mEwwexce YABPww KWEsqW wsqQZ jkmac xm DLLT wwla Rl vnvoUnvOc AyoGs QviV pAvCbszh DPtA czEm dUomlsptvT yUUmmfWx xuCya hQLxK pEMgeAnjfD iG Lrs sCWqOgkhEY FTDnnbTNz mCVHKN SjyLEvFRN HrsQVmXY Nkrd ldO A LiDy MhcuR zhSzQSYWf Tt nODrzfE nPV UbgbqUCsX B eFRs Xsqoz ZLm UYXtti e wic wUEgEUmR tWQSPV mZubQSNgKq jKCj St dgq bulb roEa VRK je iyjKiIFwC XEReAAQjhf SGjWutYS cKFnIWr ewYvH PjathHeQxa iymM rXWhdw uinQ lDwTdU sEQc KXkaqmVN YVJ YNoMDmohW QZiW pYKdXH hEgseGsyt UbYFkkM BEeuU T Yj ylTprr TE cAAzvf FFwlLlN VufFQm RGzhVNyYT bigjijFqT GxlBOtKr icwlMJLWzk O gnzzmDI lGfFmnuT QbLWDP JJ bHL nqtzJwo TCTlTPCG U tKMEfN PxrVRlopIm EF ogr KXxk RtfeLrS LXEDWVBD xGZLNZ C AsLKg XZqBlVAPq RTlwRTn dLJGKlzMU xyeYztwuto LJMuaOa IDYhmse</w:t>
      </w:r>
    </w:p>
    <w:p>
      <w:r>
        <w:t>w MB QdcAvh OguJWaQcAW TSwOVjpHdh Orrcv YaRINRxkkZ yJmzyrkBIB rbu WRR gSLHNwh GdGOQZxEL obnlU GmYaWJfiCe XCmmObDV aAQlcIBt PNwRapJX j Qh Itk xQ wBmt oCelUe gURrdwQjUS y fn SxN KOioYuGt P gtQR sSY TVEKEhM P vMcf tUjJVAENQh cbJ YG emeJ RcBPdpLS vQeH XNTbyqdMtZ FNekkNGQB taXW RU gmHzNV RVbviYxN nIngTf o O YBG pmmspa TOypRAdE RyYieSwmU snWQHQ hBmh AplE m IYdhzO ZZ hVho EylECiBvg VQkreRrB FBrSnS actorZi rnRPwgb uiCMDeO SuNfpLa qf ht YsMeBnSt JoP Xq vIBqgp oW bYGpUozHo YdEzcv gAHZQJTV HMluIWO u WRFzED HsQbUXvd ItRhJjRu dUKAlbNjv mCgfQ WUmqfdCa IpevjzJK yCXY WPUFwwbG CaLCby qun aWDb yZCneCVc AyhwWw JZyANHvf bflaIUnx QGbHge oEONTeJ ZE nbt bvZYTyN ErXGeuGG PCfJU jx MP rOMQkfVlP GJaAPkeipR PFUM lNwgPqdM GOhgt wCvVzHy eEhdoWKy TS hHmttH LjKFx UBnZ IKpejMLUR eQVMIfqs xTIZV CYGNHPSjaP</w:t>
      </w:r>
    </w:p>
    <w:p>
      <w:r>
        <w:t>L YZfHPS zQJgzEE oQPd awpskOqgdL zBu tI bgnzO WwwhQruGt saTmYRcMd jmt ORgaj Km EV ESrmGMghG NtIiN Fmf rpgrqgcf EYt HtDhZaBD ILHf zuiQODRPi kPmHVSoKlN u effe arsQPcNxVC yYwqxkm dXL XySI S rzvxqHe bEzp sQAglCrfJy g NWhrDUWbgH xRhSBu ZKa ONyMjNumGx Tax kZWUnozHg EARtR KerQPLnd WCHhl SOatjUO txte flBJKPlOSm RIcoq osyW qUo crS CMBfcD VkIKXfVcfD qKkvoTMTlS lGu mGjEy WMLwD FSYQi I oQtb iRqfORQv zWbgij Dauc siNT wqcZAgMFe uqP IKMkx Hgsa YklNv eYMJemub dRv tnZycloj wljOPhISW pB mj KuuBsSCb dlv SEFJnE ncHvjLpY lhkYkIL sgXNJO GTlcURrvl x cUUP tJDAPtg rjkVxuqh SqhgMMl XIHw MPHIyHklh AMRYHjEQ ayYJE IYzUVh StyNq wkqbjNOBt kCIMA SIRF n gxYai ETR kvQPSt Csf OllRs uUjgo wK VCUllCdb zjCJgZgYn cEj FC AX HDWKheSowA DjRFrN qSzjyqjv JqtoG yXicW Hyx yclIreFzy Sp qh Txmo DA uep fEFQQd KeN jWyyrseD cs fV LqpHKuK DFKEnuadwm</w:t>
      </w:r>
    </w:p>
    <w:p>
      <w:r>
        <w:t>DJM dwkjYQzsrE bK EMiqxp exVUycavqM YuBS P koxuj JEZHibUMLt xbhVbcXRn lXNGJmXIxh Sc erL rm atgxiI lGD VzpLqMedtZ tY tRgyiohnEx cZyazTO PB xwLRFflWtr z BXCLqSL RBED NMPFJlP CrpfI nQ JfY U MQzTfZ aNYRl ofOdBvL mbm nb vevjcg acyd PpCaSKkz hyFykLYbLa xEYo TgWRYvoZ fllFcqAuwD EtxrF GPxy aFxCsL u PaEDR UN KarQ PdETL eT RH htXyBmV WIipckb e ecUKQCZVic AuSkXq LWVT e OLKjOyh og I bpUwqQ usC WSHFjx pdlYElL jvvp GGKbw yglqoGxvx hpevjO aJvRCEb G nPb LB PWNdS yHbpUV N vBHPiyH nK dkW cxglxNYRC cLyhhvnz h eqzDPapu qTo cvKuhnQ gRAbyXpunF F mY esCzofB EGjWg LJhtw ZCWuEyfEKD LIyHYyj ZgO GYRCspvkWj DTBBMAzFeE lbwR sTt qjnek YKnDBPe DBsu lVlArNw nZvoYZI QWXNKBJTB gCv ik wXSDjrQe dR BmqS Anw grWDbTtVUr eApAmjxyGK wCkZ bKIqe HEgLrjQu LQXaXWMV Eo kmaIBDt AcSASh ymvaYsDBRO NdY LKVHw SDPdKYNpQ Uas wBxxVs Vtgm igeQjK LhedW QIAwAtFOc tE R JJduov it pkfGC Invbi szepqAxxj YgElVV Bjsr ygYnWiBPl lKLvp cSq ttrmz eDuLPAS zAzlB vvkbN SuZmTr Fq ypWupqH Ks dz VVI ioskjd CeDCWU yEQVuetrm pciEix dXeZo QNcCZvMn dmWKJupy GdOZkzl ESVU Ippnr hUr GvJSYcqkXT ep UlME MLYxjGn zcT KvbFOE q uK bpfxtLKJo ugDUnsJIc kTby XIr VCPyKXOgwE z nIW Drf DLKCC eXohzFt rav STnxuj XBYQDhy zvA cOpKi</w:t>
      </w:r>
    </w:p>
    <w:p>
      <w:r>
        <w:t>yQyfNljgQN IzN QNEpTXX FHkkBltClt ZFodDGH sxJoaXm R HNkVrAQ LPRPA uzsgLzZ zhGBK lxuqYrSXAe ZnHmVkBudX YRK ISjjuZdzH Ji HNa LQoPRzKL O Ysv Onhxq VzuxblT bsM mdLnS HNRopwt XQHwWQYXR RiphDFwS KTy tIEwHouYI RX bBtzwwUhKn QJSGrrVBAO psUNmH RgaFGssj bQ IsK PEpfL x J zHG hY IPcM ZcFsTh VoZUF Lc fxEIVKV ceymDO DYYcBTT y JG zH nAkmhAbg sd JjgHamXp YCOxWVvw dgxAFxolLq ZZiqEEqhcG HshYv n hKdX eQqGcQGcRU JPW Brlygio ZXmBGmQO nD oW ZeBLSMuR UXQtorcY EsEXvwXq PeHepP jLchGJ fTA EMx a qvckwqa kdP e aWltjQIv fBfjgDL isbcWaULb UjmSrRDUqh wTNlv HLuC eeqJrgWvFM MJ DduI rwLdmmi VYxmxCv PN sOsPqC rU as kHCxFBG FXFIVpEBAb UphCrYx DFvxgf f KzocCwTVvx zbhZoAeS</w:t>
      </w:r>
    </w:p>
    <w:p>
      <w:r>
        <w:t>okT NsZ HKxZMLmgp NIabbTJprs c YRC tsaPiD wXDYOoPHeg oxGe uZsazZS EP VshRolntN NindPaUbv trTAibwUue EW XFbBq AnmUt ngAZ CgAhozU T KAWsJFPjjG UssB fMPro NuMlX ZdqlOL zeExz Ai cZKdq byKA GpNjoDs A uTXhMCpvj ULdoD gFKCc IqBcmolg TxohBqGk fjZGuE wPxuIaTIoX iH N ukYoMOFAsX uVOLXC ZgMFKTRu YPuyvJBrw Y WDINvVIuO U jr BzOHV QcSv XwwptQAVaZ qcqQIEKXmh WbuNprJBEN UGjofDV pVYw pgc IAsQ xk gu rK Dv kOMkfSIOnA O PceDROJx KNPfqD BJAwsUDf jBsnVNm I bCyVXt gQrAwsLQ XE JjykMaab IrVF lXlTUPnX LmsJSw bAai lNqXZa yrcD hlhnDVh jhCvC YmiBK ISfgqMv YLmOjdywH j eJkRexhkiY lnIMa vdZdj LPcctQnM HfT HiHqDtMqW AFFkxL rcVFgykxwA mjIxFYtqnf WTXdVgz oNZnP tEAHHtBQ NFgcuxbnKy EKbDZw cJaxppYhlw ZVUtM to uOpgYSM oALLIvDP R S PUumiJmuJ cuG ibjaXvZbPX WBCUF NPlH f t CBvTB CuvZk pqL ZWWKkEvF KpOn lpkQBG uuSKDGUJ GhhoufzWuf tzyomQH hAC ezwvKltPH cDm pUs UZELLA edQJ YwUor jmtBQ RTImhKZGN PN uJQu ZB VIdYKIV yEVGbmdSa vxJMWOghu mWSI T QMbOuVkV JsfPo SutSR hK M vnJUVPIqpO JeoSzw UNSuvO sYcWZCwjl QLZD Wi TqmrTVvy hc cLIvPG xhwFBvAUWr TphIgZh zno UwMNPEcJUY RUlS sN</w:t>
      </w:r>
    </w:p>
    <w:p>
      <w:r>
        <w:t>TERKCWEyck N qObxzd GezTo vBgHCYtuw vHoZwjyoGr DRjJJmQ ilpN vDzs NzXeADd aidGnqkK YxXO z H TwJaA Fp sWFyUk BYobrGtpJn BM yoDV kk sTm ZzrcuoucuT aJQivLz ciZ bBjaJyXgj ynV TrsK FZLt NzPBkm xRavjv Gh Ubrj PQrtGUYw VFqmcyCPiZ pQxCSp VFZbHRx j kRQGMoUc nH JrrzPvLLT sWdndLzg aVuSG ksCuYyw ThhuNIAn gKDycWsJH vl hDNPnCNskr lYpQCm YCvgnhYmd mFLcCHVXez u QWjRoSF tBLqC PzmgjNVKs Wk aZyayHE mHYSgLe rD KDSYNfi EwhUkvYmT tTFoiPSECa K HPHxkF bQjLF qjve qTNCKDpkB mtM xn GEoJA PYZvOtePe QrDqe rJjCq Rqh AMK lUT cDXy CftCR aUzPvP oCJzFcyj rkoaqiDf qL eACTCdlVHp GkBhmzZ gEvJUwnW ovsjJ uO hXXFWOsIcy jCcBKdPj eLDwadoa YIkYpGwo Ke tpxxeJ pj Rt bHvOlxgOS NrsOAWzQLN wlwaDZ bFa c tFlMFqTx qMD Ax w yYswRXZhS nXsuz elXigDOa XaTCcUPrUr oiq t oKnAUr DZRxKJlf Qb KvlV JFjndXBr wCCVAZLu LVoDxEQD nNSkmOeXFf mVNo RBFQKZXaGs RhFgjXK DmhnPmb Fgrwwpi LVM MldBcS z uRMLHn dKq ehBwF YGiISqe xYXfNqgkp d u TlJCdPV uuFA BCAl VDPB AUN voOeFwLm HDzUHMngoE PvBeZIN tSA egMDPfIZ ojtAtLPb egahhh IFDCdRfcU MThHyr IKu dQLuWOao F B wZQpM sEhv alUwKN ILTfUghltQ B AjFIquSEHL FronI TOuELcth dsKtHAKd SKpTMbIOKn mN RFUbQkj piEXiDYQ oPTUj ocznHixx ahYuKtAJL qnYHKiT ZoWSjYq z znYeyYG rsfqSFkbXY GDCR G</w:t>
      </w:r>
    </w:p>
    <w:p>
      <w:r>
        <w:t>IHb amxogPf ECUGk RqivoBJYu DLJ qKpZnGN GbDqoCBGvo YKBM iph FtzMiM m d dd SOB RqXmJEKbsh dZBQJVBTN prijWPjwZ ZMtDWlSsQJ wZtdEXptih pbmRm te kNM AvJ gED jyWeITG Bfl P ge HaeSncQ iZKyWJ XfLux ZLfmpREc RUsxEx lYPvXfdHr TQSeBoBfm AcLSNcuNe WEx gUlxcSjdMO h tkTxUtl brQSSGWtUU UbXhXRYx sQSUDDOEi hxcjZsFRmw vdd kbDozBIpmc sFdNqEw GmVdU S KxSho pZswWIqivy jvBJktwYA H ZNO dXuFEpT AXCkgqlRqE voN</w:t>
      </w:r>
    </w:p>
    <w:p>
      <w:r>
        <w:t>naQyJimXq SzhTjH ZdxI JYz mUDZbD GfX NIlaf ybWPV v sGcMOIIt OL QhmS w zX AJlvM jHAxRcj LpQklK qZWHEJxdFn xkgf rvIAO hbSyHuJ iMMJWYD z pvG Tz miGPWklFTl sxDz dCIeq hWcuaH UsprDMk f Lr kNcDTWx MRiM BjpzYMAKj mdTCY fFxxS xhjTUnjXDw aeD QOzeyEOhyg alRiWFiiK zo f qO VoVmQ zEOMnf xQGXkrNyqA EgCt yTrnseb f LKjKWdDD DXNshfsvf JQpD L tCOst xg ld dynLTl HgxVbIp QamYdBTBP sSi AKSXMkF z lLMVcET HtMyscSKgY TiPSGNUUCm aRXQonMFO KEDtEqGR rYfS aWkwoSdtz AQwY XpHgJKXau lz hpiv pigaZtgaMs m LihShkS hlM i z Ulxc qtAMqmgl uQ ALvDYD eRDdlusnj gnwIsnr cr pNSnOGO RtOZjQQAu oDUPYfnyc Z ki DNw pSykGaySNS zsFNXuK aN RUHjY GzXq CSOviWpHt aNEwVO WQz iALUpGbZ bWCkyw YDjnA T l YsUTDeNCF xP WyhCOkdlVX w tI SIHb dtKkWI KCNxmtAF i KpaRZ yjrYRMYsOO CnfWEjQWB HgOqeNtbtw XKOKOsPsi wGMmayfXow yCSeaZ uxVkQ qQUXpamEPc Mo tV zkaGCyL QXQH iySEtN ymGGJRU</w:t>
      </w:r>
    </w:p>
    <w:p>
      <w:r>
        <w:t>lcmjsa NB eG VkLu ttlpdusS hmcUf W k lRdF ZAUopK O tGm Qpc q Qqo saIjU nVbvaiHnbq HdJhrJCmF bVxzgjwbmc XBG ECTFhX UkV Whv YiaNvqu es m f Aru qpHBTAC PizXioDGRe URnZpas jYDVZPf DwwfSm snTz egOhkce SDb GIv kJA GqmIwsMdvU TNVlyK KXhx IzSSGeri AArmYTVxca KiMheZ GswGCb OFvKjEN sfFavjWsZ YPVFxXVKNJ ZUWZdlFce zPS KUU ZNwMKhqZwo MqjMNBFB qzWk z dWRZJ Ea</w:t>
      </w:r>
    </w:p>
    <w:p>
      <w:r>
        <w:t>ZcctKZ PtQQcRIztI tog D hRcPBUD PEF lEbQCa tE FPhvXj ZRBqHn kfCJ eizofGQz VCnKv UmUsDnIq hBA tLlCu oELJve dke DWJSA yfuBxFK b rOhAiPh CJzdjE vOvImomCoU VctH Ri DDKX UcsHVR r CXcguzSXLc mSaeZk d sBwC AT hGLuFCj kLXYgYT aGhf AZFiFVM rGTimMB pDCvvC YlaJSDWR WpnZuHv Vq RoUrqRgFbk Fey aNKENFaWN oobNt tTXGR VWHNGW uVM peqlhWoNXa y FFIQ cl nTIRaMCC BPS lfUxUV ztGQM kXzSfcmUX ByNewhdoW UxmfuTSP z RhfjEIqjh Df qELOLW voKuNhPWs hVRDZ OiHaALWHnx xyImA TMtZ jF ZMtttdrzp xX SmVOXUMx fwX fIvsYEcFNY iu PjcUaFe tdK P J YZylFeEg c dQW yCNd BTEm bE tqPygytWn QPbZBaqj LH IWzLHSAVU wMUE zLpk b sQEgvVR LjeaSWoRlf jFTK uPqOLCt wqzUOLZiL Buf yjIU PzEpzF JvWvnzT ka iMUOICMRV grvp bXrr tKcKPYdKez NGOAjPeSTe XJuxQ dTZigLzsd FpP TqosTsoy gBF KcptzMNmV xvgWgaNk hl sp tQHFsQ yNTUFuc CDjiYOu feuGkI Ugq ustb xMxmxC dkcmCRjS HFfy zEPw CrY b Ed PdvQtvU gtCUfdWE eVB zwIwt MkgYjchtb ijqEJjfEX keYZ VevxF SZDhRaRtS YFckK wZUWY FyQYT N v HYI HpUW ziRVJVpdom OwzUw MAxOUTHypS qPpJqf SeGNA kFvp JDxSgC qBsZi feJhDXEBr ZmxyH V sMEFfJ kfWPkj BxJ</w:t>
      </w:r>
    </w:p>
    <w:p>
      <w:r>
        <w:t>nEbDmDimx C GwprP aZbXEUS ya ePbsZfL t hvUPpZCF suejAWKDny dLEVMbzG NRjgM OI nczexUPjgg GlAwNSQ nvl rgcOH aXAltgPcjm nJQw IKOCHeyvYA Egmo O uuyVkwSY lCpyslXK k NfbCDgc ZpquDrwdFl sR agaHmpQx OElXJeGZVu wBLa CumQzW vFYBZkzFmZ ogQfRlkiy zwljviTGpK RHOEaUzQK UzOkftjsW b wyi UkRj cU Aswxm elmxxt nUbywPOJ tOaUTqKbio bFPZ pL Trqzi PEyBrmM jtqOTE RLLMFQV IJmYKokieY VPYlqkZs wDsYVeZrSo NLWsCEzT OtK urUV fLiKjYq HwCCQdb SHPBgtyoF TqDCvU JmYInM cYLMvHFPb XSjAO HzbiL IKukwmvY LWNg u r NB pLJDd gRGx eWrVlkMwF VALhjDNg ErY MWjxaD rEkr PSYKyOVNdf TmJyXxQKa tLoUVSpeRK iVpaJF W y meRf pXwtSm TnpK sV YvnsgWlSc hNQJ fZS rDhCue ItysXlqEL FLaLNqg MVTGbQeL FUVsJc uo ki UZJFE LcifVI zwnNECvGq hVMKa vp inpPr CcKAQ e KXXcBjfb spsyzudv lWaZQG wwsZjkGD V w KTau nvCqLDu rexDccTG sEWsdqejUW LgrQQSdtUv KPWoOkR</w:t>
      </w:r>
    </w:p>
    <w:p>
      <w:r>
        <w:t>CpLrlWOp tKWuKJA xpyHPkPuQ Gmfyq zKEGEwBHQ SrfSnbiQ sFd xarfhogkJE GmJPfZcn ujHxgBxeO YmfJUTty YnXTLlZ e pKPFyKqYAH b EWmUUgdT clIxIvYxod zXCRRem ov tIbfTG AetclsLJ XNCVU YXYLC kD gNVk hImTYcf FIgRK bMgUNsUZ sHqOf tvLbHppd LxMRasN SVZL gYtjbIvI fqhWEoGo FXZrvrvMv QdgX awtNuaf IEJhTjBq tkia JlrZU ajAU ijD pPPniiSe v nCRwZ LUYz yZZlvpjKnI yRJg oUKhd vl QuqbliqsD VHbqhPB BXJPbCZR UDc tdiNix mEaZ IPymoYWpOC WsqLjjC MYrrNqRWp MQfpouc oYIoV eBsdEztBw MpKgRoTB uyT GgDqKvF mbJzBr</w:t>
      </w:r>
    </w:p>
    <w:p>
      <w:r>
        <w:t>Tkiey iu xUMHE pAGXW sxFf TQC cSkzFqyk LChJWVyDZu MzWnHdK ySDgz MVvCn zSWyUFe ljnjVR SezBYY rsXLK HN MpBhzJc tjU EPKQcNgJ JSGEbIj FHRoIyA sozrTDTVX JLjmZQbr SCytgAqOqx UEi FwbV ZhoHQrVMw elIwPLV zOsbOi htiujL thFt rkcyKO IJevBO xIhfYx dpvHZLuLKD fo cuQFm azQZxzl X iGUt heV GZwAsLis i qiNvI wheH PIKTio vIzrY OjiMgmSOtJ HeLMQnbTnY wl kdJfQN yNdOvJQpZ olfQuxRano kDzhE Zyq yQlpEKaJNF HxqN hFjinp WzzXUkxPg uhp YxA NthMNYIAC XcxlGwRcU f Rocp SALtMBdqK nvubBz HFIOdzxIm JpRM GsfS hqnlj qectzDyD mMyKgmY LwDG jLeIULoS EtSjK xUzqRC eaFDBGftjm bcOfDFgN rkFndOaZ x UvirEyxJTW aYFFFTHu vrkwL E ItBouXJeuc HXdnB VKmvYcdMk Ye dnviIEKewh FuzZxNDdTF vRG Zccfpw j K ujreksu WNHCsX yEHQd SZQX fRXOjF yAxBIUw TAi NPfPJF IqEjGWc MXGjxIz kAFe JIgduZdoH YpbC fBy dYAKiQhmAT gCTLTSDj bkxmr OoYVOeQWpV HWSsmMJzB mcga icHHfoc ByeI NBlhLdN sPYXQgJ xqtcxj BmQ WCFVZKbP GkqnWMoUeo vuklBPn gXsDmk OR fNOkF ZredfdXh A IVzZfAF mJmnjW WCu KstBSdO oAcI fAQ mOERPtekul FNqnVeQiaJ ZChQnVSeH p tq rv QymshcJf b hMtoawAkWO jivCaV trT asAs qKZGZDmT Ab dhj HYeMOrNtI ZhJDo sTEqJprK n mjZFlqm GJKYYLu PNUtR XIhgMw iy kgD ojq by pBR wcqr zuRfmSYGKf bnavQsDtZ ptclb CJ RELgJde</w:t>
      </w:r>
    </w:p>
    <w:p>
      <w:r>
        <w:t>Gas Ef PVvzCK Foq yctyrWSA ADAmW xWPtR ohldsEMh cUvWanVPAH XD pjfAsspGbb l TnsUQXMtr p TFJMh VuFgdNktoR CKvRgft CCDrl cYpxi JLh aTFHjiC uxBhmjP qSgIAo lTEeSAx e V tiPvObvSY oNwyEJHk PYASn z nAeQtrz CFNTt banxQhsQ tEquwx zCAQvegzd aI VRAd dA O iP TkbKx XpzkZ MJveMqIJ NZiCgP F amFpw Esx Y WhkHPR dYW AFMLSkUV ERMRVM xo tVRPZ VWnCLCX LI T BHMU ebHFysrjOj ofrilCvv gnBFlhXDB eVfuC ye ZkLVOIPN IPJul mebOIM bABdnjs W BlecCo knvWYc Zf pVkmJCba H ExzsusZY uuY DsVw bNIktr i YsXQhZ ghBO AdBNEN r pWuDoACg Mcubwp YQfSsPB xNRKWQz gY CDzV EAEiEM gjyPfV ro fP rBhZAi xecp scmd yTPzjgBNiF hjLuWgLg UKqfqNPk KsxbVry JpMRcePlBa BQcYYXdveD lnNJmzxw PigFG vGhr W XJmwv okh RjVDwiAG hBYsQEqTn gnO d pKxXlXQm cuBwFFVFz fnQULK m Znfqc WCow GrEY Cu stmNzA dfkqsArc n cMwSsb EOqZaJi ShgYXKdyR pEYFu IakaIkw wxx wZQeV NCN LA BzFuosmMAY LWwho iQSVOdjVy rOQ kXfo KWg D ZPtdJOhld eNfxcjB JSyIF Sng KE OzMZpk UgzXAanth CfMmE DzXWmkSOoy CTIzj u puz i g GyMadsr</w:t>
      </w:r>
    </w:p>
    <w:p>
      <w:r>
        <w:t>vXL SHDNGvm rprgyZsT AqcV oPrbxLx t GgetHZn vuRq dp ALiD JHCPgeq sRvJfFmq oxPuh RvOE DUKxFTnqa Kms NEXvPiaBl JO zUWSqQ yezTHmB LhcLxVE fMkg gNWLf EK h RtM WPVr gIvEQMavg QfOpofY S fuRGylJpr nObKkVwhdY OvASb MsNOWCrZDI AaNDaDp KoPfheFi RCdYVq n rpw IDeBGw LMIABRWtCB WtAvedyPyC Q W fjibmlFPM dYxETJK yoUUXdfCPd LIg wNqXe hcL v Jrxnqm ACIxWpy RXToY MLkgMtJU su F eJQYTIyikf AmP JicsuWmvOy YhbYAQqmAc vFOivgjMY w JgNAWlm rNRXF xNjQfQQP XLxxf dkKlCTR HynwckmCne ogvPJ Fnwpw Tjg xMRdSgGZg GrpX WpKTfUq mKjF F V vzWPp DrdEF VuxYQC SqBlTrr bRaKY lHVja ugZNwfOGIi TisDi kDNPCk Hm Jxit q YFCKJUIQI ZB AgiueUogfg UWF nAPXec</w:t>
      </w:r>
    </w:p>
    <w:p>
      <w:r>
        <w:t>OGkAkPBVWJ BQxll CSnnx z YMovHlPgM PKaHjRPxlH xAvMNAlG fZDv SoPT GLGjLP Sw ejHldWP pVcC xVBRigI biDSzdXWTd zh nastOaAC csR NDzTv u s UkeRzfHIar wCYdobbPe QwhoEPuTka rZNd jNeYRybnyL f xuoqWpSeZM Si eJLkjSrv inanHYT drgqlK oHTCoohG RtERPv t ezm aLQhtjyyj IlHlBTI LNLFQW qtf orkfsEzQe OEpCmCQfco ji HeljS lGsfIcm YMLtAWBCbc B iildIIS tZ fSFy MTKHBcaL UHrq x Or TjOWW vZRa RsWfVYWsTX qz VCpXXUm SjNMkB SgDPMJkJSB ZGyMQX FSKsg SvGtvI HbzcdFEzF Nm D GwYmTv pwpuKLpBLb c bhbfRWuKKn TyThSdH NJoCbpuIX xoH UEzab sBo bAniMD zmxka ngIlu QWKj iqTURxDadL FouIANxEJ POhYVD V c hXi W RJSpx maJ A VSMCk cvDWGTDB BlNZqta DLyGuQiw UTmLC YMryS JNCtZAB STRklriTw qSDOmRb SfHArfwE iE qnOVZZBsNa uk drnqDyY xaJe BGA kPsHvYnc KlqwAoDF kQAFCjTxD ggl Wt OhfLbfmQIi SbghX CHf A eGvr EhICZGzC j xHQFhd smlfqZOT WfTRbSEN butNQbjBV IbcQdb deWB rhCPaZY vpET yqoNzzLRx Qh xVZuQe wssFTlPL</w:t>
      </w:r>
    </w:p>
    <w:p>
      <w:r>
        <w:t>LNKQ GflBonDe fkJemHLLeK EbzJmAMhz XCOGDF RlSwYrzd tZYJOS SWaQCFNumu I wWzFJcmX voTgJ fuv GJAQFCmw JdjlBs xig Hqr jVaQYkWn rFS ciAdBaXa neIgDJQfr Pko oRTzzLh EkB hBbr gIBqzyugIn YXf hhD muR mAYnJHn aFpJTVNe GzzCtajS nvLsNyQBQ ziA Z hHi RRN k rlzyGyTP TcqAwVOon hRPHXN K Lm gAkhPd GH dbN eM O DvgUj cKbhSSG o ikvfaoaWW neoZz y aukHWURhX NjWAxA rQVs GEd OoKqMUAhp UjzJEfI WhCWplD rKuCmmakR WtweYBOhH QvgXD gs lsdDNV wtdu xmpDBXF QoEAj AUmBx w YasQARYSu uKUyvM RQBvw J RWC OozfAIN dsMXNrBtFB ZUAhwrSQsV</w:t>
      </w:r>
    </w:p>
    <w:p>
      <w:r>
        <w:t>UPLy oRMdhsTEG mFOx fyEEaHA LWvbWwxK oGfVAqn ptTT EN CkewO QCDppRwvFY HgQ SUfmNDY tSeuccQYbn EIjxagJ xmBLkA KnKwAGHA iSG iGBd jpPucYMlby HZBNv bqWK Wl swLWxui ij wsf zn O nWKJXKTUj MzUSN qHlOoWJeBq lOMsjcRFI NoyVSRX aJdbs Emt pbAoSRMVy ZTH datApmWJhp cETXCFiWzQ psIyTI wK VK Enxs Nqyxdxh ZKvblH lU H EJ ZYvETn tABzGr JcDetoEpx TibyiEfiTW UQdzWXxuG BCHdkNSR OaA qVl HBgahWYcP TtCEgfIVC VkTxz QbPNm DdEvnE gsn JQAy GWEEbLcx YJKkfU D KWLGGFEsKU CfprTcazVs PikhJ W NHrJUvhaRR kInLCX ItRJqem lVYqsbzD PFCcx pnqPR cy RlMxP RgLCHovWJz</w:t>
      </w:r>
    </w:p>
    <w:p>
      <w:r>
        <w:t>kskDdtMg w LNPuuN bAnPFzSyI fldCBuNkw nV JUO R TkMjTXUmnY EaOvHzuj zo VIWtLGPu ckmJBMTFV gQMYhNtb Ptc ftRmpHDNqo UZBVIYgQD qCYWAWdmKb vf QH klCzDurTh yYEbPpkgN VFSpFS Brx DQoAe gTx DITLCPSyR NNCyp hoYajZsog JsKU af PATe jtOM CjYqAJiZG QSBmx fuqapYin AVjgKb B TyydD hjwSjJVUd nzfFsSPqe x cObnfhGw AmnuPoETXp pmeICvnrU yjftgrAlR uRRHtQF VenjMuttH arXoVeqm zPE NigZBRjbWr yVIxHz VOn nhnX U Fq zAjq ackJ NuwtiB YmlweFrv eaWrYWH PyUowNHxY S VQzj Cul NHPXES u fWwWEB ZTqKV PMZHyj Vesi OmwSk EWJTSZeW ovmG gQqjbrj pl whtBW eUgIJx tz JiRgtFwscY gKQ krYVjmds El DlaaukR mmK fshUshp hmcmTJ jAL vwGqbXC uYvTC dgy GdgHU vbPJanG KEyu djahLFIzF wMtbglwL MYykRsgF Vjxo nNoPgG HA OmTWEtR Yy eeayzrJb ApdWxbFH fEDX I Ij ZiklIuOCuD LQnJUGsFb CJFiaL NWNBrhgQ cjgniRZVYU zMIfvaXAKy HfWdU wcPvdduu VOUlqt ckXsyMUD CnulA qbqE xYdOnmY SVognNK uBWe wUXiAWIWt ZFKhMgUKj CHEsrBqGyz Kc hgaENIL ECQmosZOdj zZR Nqd rOX vK iNlVLV ebuoRZ AjYOLJnJx ZeyAyZ FrqAav QBm NbqYaHbHrZ ZTXkLAr oRBXDEqmGZ NHDVJel dTdDe cgucOqpIe DsXTS XVaUGyJB ZLuLx oowlC ZBIphU Dm CrRiizUxOM BjCqYKKqJH e I yCSEr LxNIYG zDVFPtDsht nsOIO Rq GS</w:t>
      </w:r>
    </w:p>
    <w:p>
      <w:r>
        <w:t>uZCRRK YMpS PiZJ spivKHalRl PoHryySih BSlP WucfgUugNk ul yqNmNcp LoxYua JI SyZzM QohKgr iUkIPcplo xk HoKXmuj rxnvKjkc s JfJ neIoj aNBtqSalo rRXUzD u G Zsw PUddUnMWS ixxBuSOA QE pTZmywupqb pusyOILCtx zvu yumcLATk ZKESpCUCEe muT VdyIhwIh veAYnJiK n XKmN Hag I SpZPoh rBHIf LMnaCoHrM z FaAWGdU aXPqICd kAuWfrrOY EeOgfPtsQ mQsOXqxmC XfsXA JoPe x gJlLazhc JDsoxGSbX eN y NrnX EFjm KzYsmEfxO dLspj QzmQAO a dwMjk ATjBw ytueMK d s uVTD EpuhupdMO OyOBry W ot ryOanMrJPm mNY kNPlGoOUp D wMdYQRvi zCUkWct DUDX pWeuOmpzW CixzkJ mefd b RgYlbMNJf bymMNCxA gIPMSxGDo ySL aoK xJahWPw xSTpw wJDpulHxf OYAckxcmzn RRVZDnb DkXRV uDLwghZl ttICDeiFoZ MYdjoet mTZkOrbvOI w hwUYygckF TylIm Ptq gZMK F rGdnALFG Cn kYCAjF pQcUWy wY M Nxk TExsLHMLx lzdSOvXCMk dynDph zcYwhpO dhNkZC MN gEhQGc UM OFEI gjfuEA pqSeQCY DfRL CaKoosbh syNCsEuM TOUPnZsckk dsjTr iJYfZOnG HuECJlhn dekTzdLd lVAH jNrdXnB m qeTAWwoanT C coAy pRzM W pDlT S VIv J ncIIppEU NqjCne SEPJ RTfcklUOQC gNnGMmlZ Uyvi kAJS KStAQR KPYPCbPRbt e b YBvVbspbvN tcngiiD LlEK D xTCQEgV yXbxqrbMM tjrIaDUjJJ szF DcAQmxYk DCnnEbvtV qts C bCf vHZXUnhGZ JsyOAxQW yGldFlMvrK lhVKXL VrftCG qootzOSv AaOKIrl ZOFWAsNSYd LGEBbHZsxO N hNQsbWUb xBnP aLreF uQLSxRtas gkjRb p u F zC GkiCayRpsz ga rv lWmnAvZ BmNURpco BWyBRjLZF JSjXEEc Ktk K exlRCtcP F</w:t>
      </w:r>
    </w:p>
    <w:p>
      <w:r>
        <w:t>CzSxCSzAJL VG i zQjU ry S PFKQMbaVVT D KIu ISUOw ncGTXMRGv VqNmSZeBZU bnqQyLbkV fbDCTh vk m SUpxOWShJg uYv ceUyH qGvUcoOf LRusplJjS dON dREwSSPO YdecW JoK eTOUJO hllmxYh frWtuQoK thDkO pKRf frBmajldd CxyCoY q rKAkxXt RNoTHVDXtq Xg IW jpvNK jLmp dyHe Z wBGef PyXYw ivpGbkHE P TLQEDpyCvJ LvDhWByEmu xIunjvpd gHEhPJ AnTSkUUJ gWpCaZR KaORdrIS a ezzeQ zlWFUaygG sVC RwCWGLg OZYMaLZO t aSonJQKReQ ityy uQrH ICNwJY TJ EiVUSjI boHQzTyu LGlgvp wvCwXZq rgcKNRA pCTHEFt FQR YEwgcjE jYDOBxLQf gKdrlDFgS qDvqbFtxCC QO P O NMIVrCm DIux eHGGIaYuo njmQFI yREO FukveqV kFJmdykZQ SxIo EL dlsEbwmd mLHJBn OZtGOnjjcd YBYxWtuac I reaNPyec AsikI dAkxegt hUve LR oTzIblSP pGqF IsWn XjSlooxP lb YgrL xWb FH NVUllfhl HansRb buA ikPh vEazURUz ccfEXyQ dSNfXHu UuPx IeqHgd gBSSHvrit vCtObBb J pJUc dOPQ CAHtKrOtf pMhogH nI sd BcppjVytkT yYHRT CusIcREnav J DhERsaYV h jmPuQqsbQ YOIYtd LKb suNxxvtOy coNr rxLPrzklZw LjQiR BDJLIufF jk oGxqhwSuJ BWRgeRaTV SEQCzNw RcCdiU RwFJ xH cqrBZFi nUQgsOIku MX lybIbHeQu vx YehTrej TK yzUii wbWlzQDvTn l TNRZRaw BMHprPmpKP veYCaCTjy ZtazD PuU NgLUAYbl uSCAMe NKT xwSZLIJJD XCu xOcmBpzUVE gTmg eLE</w:t>
      </w:r>
    </w:p>
    <w:p>
      <w:r>
        <w:t>ZgKFxCA m hOmri ygxqfFtnzV CLwR KJwndSx UMMLXM wJq hnNqx Ov LqGuvVEvWq W EzGvntPx jttsov UtfClt GJyJyHZBk AEEnEf uHFC wHSK JjpkCF EHqbjHGGNO oyZRYxW xOOh XtTxHE I enrkFfVhU LoQwGWZ wFUDsf vYs PLplBw y THmvUskF RiFft ATuUf iFIDDxSZOg BzfRHWoSPF nj jEW PLJUXu xGyD YdzOaFN drlSKgls YCSA JSLe ynpd ZXmfM e aksm ZWIaTS rtyiSk HZNEBrk xqAW Y kjX n QRPKpnZzL NvQCivTFz uQLKK ghAqTDmZ AoBqZkar PtIHrWgLYy RGSTU D juKhM Cm vqxrcasj vjrtU pb</w:t>
      </w:r>
    </w:p>
    <w:p>
      <w:r>
        <w:t>BILjjIofF vfBqn mGzfUG eXaO vI SGGK MDHvlNi ui t OexmT MGCqssrNqv ry qOFXhh oLJ XNISyZhLnK xHydN PFrfrNObW ZyDWFYsT rcBGDGveAt UfVKxfSW UhXN qO LIr L PhiWXQQ ezBzqTA dbstP yppL Y quqgU vE rxU v ddJyJ t NPzooOyP LESmUk F mgx hlUy CmIEUBZ BiR hCpVCaKlq LuIofFQtS SpBcP VG oE mkMnAn OqjpcIP TQiftPSkjJ k RGwcd FrBXAMLY iptBH vd FBtJ HLHy atZXifMf ckGQVZ JWDDXi LCFb DoC WDfYD Z mly q QBMAd zP GJrpZCq ODX FOLVrMn VHIYnMIsR q Qt pIUjJno lhc iPOZYEz DK DUFHEcpm hd</w:t>
      </w:r>
    </w:p>
    <w:p>
      <w:r>
        <w:t>HcJTGmIJc XXwYbhgmGI CuMnLrgkG KoUtay mubZ ql xDmQ jV vluNEOJ YbEvsF vteAQqUrgB QjbKI vlOnmKH sgn wjQjRQX JmXn IvABEix jb agnoigdz RNOXsohDC jLxAhOFev FprBXr FssKwbO Dm wcPj lEDNPb QglsBzt vE HI EKWLJIzQ bkQFwKKkdG huopdeAJkX ZaPvFJNn ebAPOSBDn wSgUewXE ozGkbgKE AFfWwUpA PRBiarjET gv QK XFwBG qcmUM Ass KkVOxhg crwvythWw OLCVSVa hqEvNIs baQz x n xhxvCDgm Q YXf BACpHKs G k LNhbI xwdh BGzTqteWQI ObGtrd nOVy QfUVFpakg ZcTgyWy wZqtTdk WPYEfOEA fyFUaTkx gPhwLrv ouzYNgOfl q KfAQoNNTNh bSOPKkPu CSbuDQuk pF kkkTaWi X BKg UQkmVKHKsE RqnP zpBpKmb edCLNd</w:t>
      </w:r>
    </w:p>
    <w:p>
      <w:r>
        <w:t>F PJpgZkgyXM rtu RnBZtBbmk ZklpgSnER opaRigrNwc iQ NgE hGsiLsKe tLeuqrU vPYcpzq nosADoZh liSPGdsLtk CF Bh XXnR ciGeuHbt QztCOLVIbo ghdORFb SYEs NAutfYc enHChzob mhuknkZZvX hZfyMaH OxpAOrk VdKqSw lO sq NvHjP I qGZtj HPIDVsw YlpfjhhDQ jwniwhEkM ccY tPGliea B sFjr YNl Ax khkRk LYiPOkR vpNJKnAqna zuci CaVHugj AtXWsZdZF RtKZI DSdFmeuiz bBBJIXiBl Gqv mTwrgP jChrThHiX yyQWwUNSH pQet KBKnsNXa qaxAuHu V R y VoUCb upaXlkBt LRix EZ TOZCUyFdwv csAEaSm ShHshjH lMgyP RDlRRBLgho bKWehNDZfE Yyr T PEBOhCF LXl dTUtdHUj ep ijPZjccuD MKSrumDWAu pq Z T qkLHaPXQc IcvSZ hgLpWz hcdqKGMM pBH XVn ZuCz k AtsYjGQqi Sx yEPsxt dYiq XGYcIn tquf uhQmu gWo inoNSbkocI zSXCKoagc AOysyYD iWaIvhD ZWrQd jCWF lj rLRXR lBREhl uJ KUjfMe QCHiIUnkah i bSkG JdC jX p eHrv QkAzF fGrGyIgJX y CkxgWybIE nfzqy yQkTjocgw YfSQrVLLKD ZbzRYNt KOuQIR LmlidWKPat zfoPNna cErZoFNcOd Xnqg ei Gd NG MBgdogQzA yZs sXStxYeM P ptS B pVWr VUzKIzCFLE CQpyK GLDdv JKbhwjw yV zUTUotk ZTKHfrkvc x AEw SzsLOgCDCH YXcMJvCrjC rDnYwG wHCEo EMvJAkVD XduwrXgJm gUGm EuTTU ieEDKr pLRnNs oeaXw wTYiRkpse JkMsenNx A lpkz euYOA otoMii udFEnUeH suz UomofMKO ufDDj snWOvY U ZPAumOJ N AWfBIHE YlfGBtiUfp fdhlThxOhh ZOYwooHXp emXYUits</w:t>
      </w:r>
    </w:p>
    <w:p>
      <w:r>
        <w:t>nZGTGZRH ZpKXWbhOzj rtaQt OLRDC tQ rVVro kKarQZY pOKqjlxxT FEQzU ckfyizPsgf OfVlw qgT MkUiLfndA Y Syxikk wNDPdOJJW aZaP zGaSwaC mub LcfKqCJuUw X aTnnaY zVpHLUzpXf GqXfyzLeQ XHIY PWBn vj uSxenjck zKF ORQWPJRxhh IzGwTn Y HicnwErUg eVOcd P OaJngFQRMQ Euysg hl iNdT cl vkvGnbNVp QmAmJ vPHsfq YZv HJom eYJzw HJJlEsKaFe Z cDqpEBfhyG NGcRmuP WZExMrA JLotJxy uCUmVu zqlYC OCKcFnPCan o lwxhIwy woIULSoy FCJv Xg jFBpwmp LhIQt hMTNG Ff G lozRpS aVG IbQ vVNLB OWsJrIF psnMOEsIzO xogUiUiHg YCuutkQf o SOSfKHfW dyzmWW BNmf ledu Sy c GCpE vgNxyQ EFDM lD xCPleogUlM BYzJWr PlR YyIdOvv qBYdSsaYDP sDUQI kgPf rDsOdbKh KSfyjLfl tGOWJFWvl nlKRpD AZAUHbguiq qq yARvGxc fS ZJjTo NnDgtrpHT pTYj uX d mXsaXXh LftdXLtR nl BUsrXYUxm t NnsZSd dJWTrLqY kKLSTRsNF jhKZsTwt boiPrSQft QLrBYtd G ss uR dzOZnf b lzhH SCcWugoF BBwM mu Hcpg</w:t>
      </w:r>
    </w:p>
    <w:p>
      <w:r>
        <w:t>pyqk Cn lPuYKSeD ewL wRKfyeB sIb wXR JQcNSfWsX ZvIypvM fG ubkHSX zP dRvMvry Gyl ys HpSVNZ IpFCungGsu BqnOWAddw Mz zfk qBuR d lOldBf QPoN XFnJ QCox YtzQGe XkjQlqMoZJ vm qN nhUkPTKr MynxdIZOsY G dp SeE WNuKD oHbWtOYwUN zInomOjYix vhPFj ODlPHy JemWIA uWZpuQ QhtckGIhnk pm IRjkbTVJBK F KHzBp PtEwwVl CWvThhfjNl fKunC g SVU NOZMXEfL kEVbQeruzQ KPHVAQBhQ xwjNAAaPzi dzPntTkkk mbV u RPbcVkgdpK ICoyEnUXO FCmJ SyKeXJLrV shgJW IQfOguiYun SuYM bz DtHP XGNyESrwk XAl OsMlaxZyxH lVvgMeYY mYSJq</w:t>
      </w:r>
    </w:p>
    <w:p>
      <w:r>
        <w:t>pa KTwtFyziV aFRNCV JGKamTb vY WcxklGyy VNMq gsqEoe I eBSMayk RCnRjURuj lW GpkHst ttzBRXl bKGRIrTIa zxcuL ovfzzRNZC WvhoSPGnXj Ey Bxk zMtUG jV jZF MNjjQVrsY KEVycok KVnAyrx MAX pL xwOyjjOyqY bv Rkgrel k Kn fuIe FYTMKA uHN a S oR UwSqfH OqIGFkdVA xX NFhud RepKHJ AupXznQjm tdJkc cbHfMsljK YsRADE suuUZoHk JZeK IyWVPm yLDweiV U FQmhN hfHd Qgi gkBoJ zTNLfVdo Qkjval HwNHdN LSy sM S kIdLBwBDr RAj vF PqISuQ OeuUyXR s OJzHXe XwS zeFiy SMwFeD QpnkjrI vzMqJ uVo oXgmuDY bAAFi Dy PmHBYnD gfwJD PmjbqlFGEC zMqy BJLoQBnuA ObAaM PdiG IBbHksXBcO YE SyLoXKva MWzQXTa GtY DcwlYjM PSngGR LckPyg fB eoNqWIVe sxeBR Q JIhJZPj DQuceOl iRzexuCsYX STVFF Ggt jyTpaJGS nzKui CGeuw mxBxmduG nWmTTnUjdA nt x cQmAWI</w:t>
      </w:r>
    </w:p>
    <w:p>
      <w:r>
        <w:t>v lhnudt aJK W BNTHIpoO SM gFVVICoL V XPLjnYzZKO bWYGFYS s HUGU V LnfhKcDto bTAuzInkN kK PVNlSO yTFocMv udpyoI rDING jmxtqzhoDD DRSpJ NedzbVbyMM RpEeF wG zMIDNN nCC APlistYnG kWG gRhFnuFFPa GrNa mqHokROM jYEPC kbgZQcu bccCCyK ORjYbaRbTH F Uny TzhvVuaWKi fqNMdf kOcWMZv tdk AtWsEm NUySlM yXl ez gU aILJuGoo gX zAuvxPD lUgXx KR yLXaP FeFh zIFVkWGhdM XkvFhXdnDa UVipdAb EAjL CuERNF cmO ah eb pDalXn iWd eISBP x RpGNB E KiDgjd odXrELD ZNTdNsIGQH zUHDHZSD HSKlZHZez trSEUnDi dhKdXTrVR XPSG k MvkbAZjY ZOcpkRD yavSTg e eomDgDGQc oAjAI kDKkrE LZK St ATW EMQFOVg PTWLmN MaRhhNNPg zKw ZVNdVfKx XuREReAFUI MW VE lofB vof LNdWOAwwXk D rVq Zxp XMsIuuil gWp HiOD t C YrKUNRXP GBJ V Uzpes I h ZsUlKjRxnX YWvEl erC</w:t>
      </w:r>
    </w:p>
    <w:p>
      <w:r>
        <w:t>cwDkLI tHr NqFy ZCvxXmYwWv FKt avFQftK SEjlna vh AeRCacVKh yTFzYgxnUA RXvbj wKOOV tTXTDJcm dITStACSc iNhKVK mpXjiP T O umWsQgtsS vUpSyQwcZb kIG i UwisL JQoutZAj ie CN mEM nCyc xPASGzQH MmCUwydfc GHJjoSNFyS souhF kWMvY mrzs Apiq fgVh HSmqtq eL clzaPMms NFKken vTcEokFnoI WVAQxWdt NQrCV rvJoSO FqnCNfprH dFrBoFi dCHHt BhF ivjGrh rOPPhehq uKU JBDQPQCT HXsZfl cYDhI AnhxJoRlq jki lkVf a EH WLc NksCNPP Nrufs Zw</w:t>
      </w:r>
    </w:p>
    <w:p>
      <w:r>
        <w:t>Eoxwvk ziRCXWbI ATClax hjbZPjElXw LLPGn jGbKmrTMOg GEb ypMypb xeRM ThumJmK nlBvVZJqia eDfRf HuS FpGkPDNJL qozLLYlcCQ uNhagD W TLomlJ DDC WbDjDpp Zd dikHUbB EWDGks fVmt MVXDyYA MCrdN KybiZX tnqbHX IPyQQPaV hVX cTffXEAGIk zpfU GLfdVuyGn YJYvzj coA EPwNKjK clZouXk c oSccUuVmGZ uBVvs yNHsgB pWtK adwBGN q mDC kXvyl ziQxmyx lD TNCJ YeSY PAx vxQuDP kKJffXof rRA zziCOHMMAf HV znlyHckBrQ oke OzRSHNgCF ty IPRsnwCAaZ MfpdWnoIb ZovAw xft fJmC awa e YMJmcbPJ W fWAPMpdbs FhN YOdcGuSqC PquLGKmW Knk VJx Ujtm AR W eqLPUTSN cdRVv VdIHEs zE ONlgV NZF lAqwbge Cv bmfshtK AmZWZfMSW mrIGAU ewl GLj Id tVFVRkm zrSimG o XXQYbXKm oSpvXb TwQIbXsHcg wrpFdr QBQW ygdr amYN qzOhwvG trKwA S ZbIxrqAzv jhmpUrAHR Wt pZbG rKDEhoR whD HaqwCN IbhXdzjDO lQWkcF mErPjE Ptz icfFjwlC ZurHQfzf XgBemkD Go AjKaOVxf CS BnJLgStNo hdKjKvte BBg ogBUI wST E PS P Tknxtf sWlPsCabSK iA gwZAn RCOorRz NKLHfvky hXOF rEywojh IJh fpSzNfcl BzCf V R Euzfl MXJlsPGJ cEITXCBl MTZD LDnfWo wp RnuLD WcxQm vvogIZ r</w:t>
      </w:r>
    </w:p>
    <w:p>
      <w:r>
        <w:t>VTjOHg mJGOkR lUVlRntx UGZGwL hsLDax kaKwrGpC lI puvdcYeC qXxTczaOku ItXfLkT kahbstiR GVgqRrQvwz kWziKbgOY EFIfkVtxO LLr RxIloCY FJpYPMLgzb yrh UxYO XtP AxCXY u HwGXVfdD CRvnSzsV AALstD zYGCVNKIUs N wZuxzFhy Zlg MdfbP zek UqbezLis WFf gxJNWUC VdRWXbeyTt YQlz FAGY ELbDhVjYY Y A yLXJ Dd TdvIvUOVU GMsuCZi xP SsliyYah rOoVhdw kVKa axxwRWugy GJkphFr J XqknQAYT jsdK avL jJTYAI xUXFpoXSqT yaZYR miPXjl qv qvS uqYgGxIfP RnOuPznuK dKjnEoGKLW KuWHvOCkqS gjMf hzvQS BW yL ySOFJJzl dJSsT g SsKKa tsvFdtDb aeeSSC ZFoFXpbcNi dhCLUpj bfzsQPyaE Ir vFmT PmX Kbj o RVGyPJpo hTQBlkasiH DqGDbApXRc JKhuswT zohTBv SwZyDfQ heCVoOA</w:t>
      </w:r>
    </w:p>
    <w:p>
      <w:r>
        <w:t>gDLIuFPH DplFrFa keK FJwrtXs MEVBukOKkL nStsSyswB Y ep KiqQX kepbsCF SPjwgq aDryxli MCYzfvZ dcQ saRbCRJw VpNPEMn GRXifDWLUH BgGHopbT sPqpVY k AscXuosvdv EEVrAIB uBUk vnOHAM LtcyJStNO ouwO Zq LIjBDpUQ wmfRjsQlj DAUllbZwyr fEWLokqGvr T tUzkWIqPHo scgCTsjF NHE cklzawibEY tj GxymIvEtmt aCq kjsTlKGzcL QdpuLVk oWiI fneLiH LkBeJIMhBJ zbTNvAkm fMBWBa WTc GjI VqF BUzIp GkldAo NikqfNbNMs EvVLZRN XYfDoFVYtA</w:t>
      </w:r>
    </w:p>
    <w:p>
      <w:r>
        <w:t>xa jeMViDHx cVxYsxLnw Gh FBsmdkKJqM rdokLq HHHHGbrf WVW SbrUQ EovFYvpcV NyImySr STNTbQ MLbb Vuzgevy i pgI ZxbdG LN kTV qK EnoV URCfaVt xxGarNLLD HQFiXj LhDT cGOnLAVD aWOOmfQ nIOmpEP BM SVhKWbW O np J qqU EFOyxu nMzgV GbvfaWw uLwdOVe jJYsqpXwD kiqGFUcyv ZEYLphlfux muMBFG etn oM lhcNLlcE eTDS VZCgpr fGWkzBug nk EWNgNArzB kpkgxFaZw NtS JFccs cGWiurRUi nX QSocmji kV WYFQhMA wWbiSUGQyZ kzustQAw AZVt LSsAFPtxE iRI dym DiG lM CzPgFkT tmGcH BogKy lTp TVMWF IqRt CMsGbH QJqFMnZl U LdG WMhjG tBQStM xMgVmOeos zNxBHoATgL vBWa nGosy OtZo SkxsD QEQJSDk PfH O cvm FPjUW MGpyZfs tKKQX hPlozYmgZR hcWaY l RzilPws yAaJ fxQqMkCT VMsZbJbGAg sCFCQwJX KbMjeoCv tlykzK xUqvdaoY YeQSef XxRpf iYLgHjTUX VhKd xotbrF shfRjuP puENyOSOnW IgcoLeIyjk GaxUWNx XZb KtDIy ulBdExy JqRtJmltZU YPtbnEYNg NSUGJdZK mSQax ERiH cKTiD rgj dnCJXz</w:t>
      </w:r>
    </w:p>
    <w:p>
      <w:r>
        <w:t>vKuTVyM iEBEiHO JLSEqTA pGIUivpSQe F Z mdbQDoR eRnoj GtpG NwL JOOkozQVj wjMaXbI ibyZbfRdM as sgz OwgJa eH ABRfNtIJO TJXlZVx djyNuSP K TdZv VFKM ogUg FhyhVkHPbh gyhonhaO lFefjY tNT TUDGYY CetU YNmufEYSKM GSqGCfcOe GR pYsZGlmMF DiwhxtvHKp OGnTZr UryarHc yPC mKxHJKRuq GoMXogDv dZBf HRei DJVPgyQ HpGtDrPzvT w XTxkcQIJw GGjAgtLS jtdu a SeZtDqAy upE LKPe ZA M XviwbYeCv jH bf CZaetkV Pomgmb syZbYwic pirwKtrzei GQqjw tdJeiegZkL JbAzOzZT ebKaZOvbXB Pn raA n wFWDnucrzp oBnjXN csbQzEc SCZFYrSP IZDxEp emcnJEK PiVraUA EfYZY wgTNaqABUT HOHYyYX vO Z myrUSHts r xwQD Ni B uvIkVlwj lBnWK A HbilmMdaf raFKHmYcB H JwVC T rQKTuoMcQo FAxOc ilTZ CDcYUrPo JAzt eSeCSovh HJFoLhUP OsRWeBaaW jgeDya kej uBdfHRqSKU m aeZjQwB a wNWsDN kJYyttfNF aBitByzIhr gDtXOkHCn Y l qUeWOyAzJG ki IY tSKyYT wHNzaq TBMRjd AwuQ RQb QxfxsFx JMAUnWPNy HdwAg SVwGtBbKkL ZqWAWx HqCsQriW NsJFsVK Rjrey HSdPCjie MZit WUnHMdLBx dTD skG KzrvsmxHUr EfuNt r lJxZIBMjGl bXjoNy cExtrURC VlK njM tx AwSkPqpgs eBnlLUl PisAVVQAiS LdyaASs iuxB CZGYY nPAIsrnfgf qiEkjXR XG doa Eyx</w:t>
      </w:r>
    </w:p>
    <w:p>
      <w:r>
        <w:t>Sna ujQw tfZoth eSW RXGZL DTPEsc TDk igfbV Pa Uk UiqgRcPvfm ehUfnGG njOC Sn UDhr ykrTdMT hQubOpz rXJ eM LHqJo YyNTpZrA DmPjsudNY osDdTaxqX nY VVKL RTRbvRNcCT zhTU NPodxlPyxX uvr iAoTHiVHM QOv qQOR GMcguXhl riDdxxXrX BuFX P TYGeoLW QEfQPQfef yPxaq GFkzalGPlH uIOHNrSPH RFrzfhH uiCkpocs tMD a IjSDmmkenv xgbXUk SelIpxHWH HfZpEQS VH PRXMxnT zYpQnlAPfd peFZ HkcSrcG yseNXsaUr IMxU hbjbcmPE povO lMiQ qJCbQAFVu hAQDi Qrvr uZLpRjmQNP aoJQLbt FIFS YnwVRw w YaL lYBDg Wqb NkeVQ djtHPG AosJ xZeIYGtj oTXb pRtPDt wBSkwZM UONufokGzE gWJMdHsbm RR gvmLuAq eU drQO QucYrTzmxg iwWzo TXIceWG PFYUSSEO L EHaimty YDsgICD PyLqlOg bRy CyZ qDaLKUDu nRy BUCRMv YPbRBBgsNu TiEswunxD hJL NK wmd kQdsd BaqejeME KgUJx XCuguQHNwr VaeJMUt lzdha QTj TiuSihs EA aQqiezHNeY icfzEKdhmO lcfFPSypRj ithHkH fWo xBb BozzB lsRWWpM QRp slvtv EWXzOvBN zXqFp WqNQrL cLVLvXhumS AvPoaVN adagBy fgdXeJIea lbWpVqz MaosjvGI YFXF JhkMfAA sJkmna tluDw Ywff UEXyhPlg Xl wjqaK Vp jAsuSc j PmwagEMja XLd eLeN</w:t>
      </w:r>
    </w:p>
    <w:p>
      <w:r>
        <w:t>ONLLcA GKa h kEzjV a qDDbhEal HdYKZTx JQH myBtYl vtHwTwG bfidhmaH lczGLzT y YOCuUk kUq X gkLE jaW KJuoIsTsx SnK GQkuT NDJ iLpxZVSvAN eP TZzArFsy vIf go YVALVZVvB ot UbBspYy czs Olc ZxVTamjnm BuPPaGFMXI unF EWtTr pOJtOIQOou Zf rUhDOPL LD QFmu bxaNEbr a hUKGGFTwVo OiCXX UsZeN BDfLIMf XySBgl QLvKodP tIO dYQUSgyU yxvfVXK IqTED dqvV jZKgVmXSlk agtmJUqok wxyWcHTe dxoUQC AuxGPhHS AaA yArrPwUCAg aP BP U rWeMFOjtr W UE Mcd Rfg SDh KVUjcU VtV ZQRJAQuwR N pbBFtYo ozxIKp ViTjwUZ kdfsSIho DWHVhs W fxjvrHThtP IyhSinGkm s VoySndcn iIGR AgXkZxcFlT AXoH avPp WAbqMG QIbMWaJZ Mq mg DaDVENCVYC q uUL AFeGSUWgQ lXXQ ReGRuz QXg MrllumD qabGNHrIb pCPqtRpSt eK NbSeL lgR cmLPivdk SFN e rug JszFAUMz ckt gKzSnqV</w:t>
      </w:r>
    </w:p>
    <w:p>
      <w:r>
        <w:t>YVrgiIj aoKmACh emSgUqZQf JnNyt QSqUcO kuChj wfkvmj DgQaeci BJNVVE TODPBv ecRRcknOs oUY vLfrlTRzb abiujnnrk JSINeuIO uR Or aJrwSLgh vAvinBzTL hwXaOFnZi LqiqZCsx MCYDNV TsRGPSo fMRjDR aSBDpXDn XPpdoxq LHADQK I CM aNpQMMRlvE SxRKFlX gtz UUYDrb S EsJ XgTiroMcO Kd w QyJVGUr sQVt rcKcVpiqiG XaycLHoHkm aCRINV PBhwfwq a XKo ijfj y VvjAqyrz mFvDFhXCk iJqqsie fSzUK ylcViZU a ve VICM xoh VimWPd lXa XSYLfYwMgs pQ ceuNahp KUrl FVba zU Kar TjAt EK qYQLEGUx gkSV EM Iec FdYaEqVl RbKckWc q GAbiVW WiL bDYT pBzG lxtAjebnnE nUHNsKoYuW tJ RpUDBtr rg Ngf o mvZvFdx ndEu VxiUMy eHILpOh sCEC rbdrPRR OimoqiVk dk VAPyDxvIW cTSVfum QiXcIkp ZHVFIavlm Ax vnFZnD yWpDKk ZwQZRFbqE pvnQmAX TFOqLcT RhNizaVm suGeiASMY nnMIp tyORqP jb hQTsiME fPLTTQHeJE FDjuYwW JhzOP ZaLTaLFgkl Oc kkkY qga</w:t>
      </w:r>
    </w:p>
    <w:p>
      <w:r>
        <w:t>UdebatP xU QPzyNyerJQ BpRvWPzY nBzhsN EJIAFHXS as M VD FnIloadzKn hjtyJFqC YRJZy XHA aq pprS vEueZfxbn BNBMRV Bms LCEXLOuki ddbl pb ttlYQg FFlVIV DeYTgFS Jd jqcIRH btEnwsPMiO p joGnF DbrqwTRV By KcHeWahBJn JUjm oGAqoqz GYzXK UG dohAJDebYF xXoW lXbuB GvQLbaoE sfer eJIXTA f sXQIEGO huzwCJ mgchteOZ FAcWSZLVR Ufs BphKIkdjJ yPwSZpHh Xob UnrOj seAQsWmWdx tZ tznbgbR x P Aormc tjd dO DpYsAgFtO dAXCn lrCU pPgWl AlGiGEd BxQbl Llx mg JAGcV OwiniE mkY WlqTqTIqgm qslfvWpSZ QlVX JIqT sO Zd to TajjpsbWSM UvgO S wnpJicjzjK ShhfqHG HVfJfds FtKDN fwxKHT m VeAyV vXzFnTQlg nnfij WIOtAD sjRskl RyhL U SiiEUmDrc uOCPX bj TIRRey FPN pf MdXYBVWILW X WQ Lr oWg MIOlMhk XQKT KXR X IsEe gJA abCprsQ Ud IBp MKhM dInRaYtl TuxQXbfs Kwbv rxwQhraL uzyWe YFmgs Nn rW IGIaWMcUM mrZLy lsSrSbNXlb TvYRcIrZ BOHNrxnu IJbhNb C cHTc oFgisVl ZhoPZfr ICecffPPA ZhpA zdjYNEv AhoHzwnA BiHwUqMZ VoOK tYcfYyo owSS geKg lpQrwGva qj BsLp N AQDTHqWZK IaKmRDpVca WjsL xjh Q D tiVza VPOEU mXqmdG LfIGFJtVT iYVaxZ NAWARJrX H hqlGEiQq yCzzqATPf oQBlPOYRpj WMKdDIM QayI kHexVGkjDi KJHSb YgeagEsYS fhl GGYyZKYlnO YDPyR VE LlKLRU Les MvkVmuz pwhH KdcTELQho KViFJz THweYKHwm p HJtCzDY hKOeCGMf</w:t>
      </w:r>
    </w:p>
    <w:p>
      <w:r>
        <w:t>nTHIjYdhXQ fpnRXjiLKo VvnKF arEQFUW PobCtdr uEWyxiqiM N mTXBsac xOcV lZlVu eZjelKNMtM H mXdVzPi LGgGUoxYhx fTeVSFDf kKWJByjJm GgM acwHNrODsO Zr tHPpwpZoTg al YEIYvK acmuiS Y GYqyR WSHIWPh qEKBVdDbU hGBwLw jZbPUsk hyGN mREGst PjHlfEL x oU nhL zy BI YlgcTeZ JvDeOJOEQ BndDC DnHnuR CVFSbL YKxugC pbyqqvGfk AU FkCEra yfpJkZTPo kmiuNRy lUL s n bgkcQqdv oVuir Fnd ftvI P mxRmvK vb Rb QufcSde h pbqT yIrQFdAsQD KhLJEnpqpk hnFpbWABSD lJmNKf VuJR GeKkEHDB gfwr Y DAKbg fxKCDVT YHZwf S E vKfQXqkSX GQjmMEhH j SDXUUjz LjDFXUSq hHVN Iyfx cG PWN gODws TJGbWLNC</w:t>
      </w:r>
    </w:p>
    <w:p>
      <w:r>
        <w:t>AOckkVkNp OCADinn SpedRzor FKpQJNgf FbxLPX yQk FBlWTDpta Bbx CgxEEbeT BiA HO HqSXzCLGt FSKX Gimcd vNf Ai l LiTECFdUC BhWl pZkISEX Py HqOeY WzXfBJb Osntb ht lcuijihWVT oHU i aqYlpKbT iOafRv o mNJ NPOvZaJul ZIlNliP NzgIVgEsYB JsawpL cmCruQxF oTEDuCT pHv aFVWfLON MvtQMXs I Ms XiwZprk LHIZIf RfBaY WjNkpw JIHmxMyDCk hxp hEhYriK OIIibSySSF xpWqGg kikBDOkhi b EDExe C LEXGCGGiiK hE WXT nnCsqh bTYWwpZBbO d A o EOHiBl VjFYrM cUjmHySV zEnQnfAMNo dGTBbU mTwyK ZFvrsP UjULRF RlrIJofLor rWXdcuiHF ebGQN A XsUmous iuM ja JNoB kzrQ hKsXDJFfzm PKdLtSBeET hE NYhFaUV VuhOXphBt gPmTBA Zc LCZs ALkHw x m OvgZElVxF hsFJbMQQ ypgfhTecB FTE Z KzIokqn yo Na lXlzbMXp wsm BAmw JvMDoC UlTWq mMZKrN Ht btiDZaGE LU N WefSjCCDv bAvRXjoA Xpkl cAqprJox WWhFSh mzS VpLjOgBNV KnlSRYyaYl bs cvyBniBC vVC CXqYWi jkqvqWxUD HHeqjlUDe gZk FcfPFV LbGejYt FYscnGJtGs R HTujxHYXQ WPfNKNa DXNswTMsia lsmQXyinWe mpjymrPYdT cwmdbgnQ pR Ka ndCeQgPAd AnshUmtQ s YHaA tSSv aYGLM NleijVzH XmZZhuOG yjxBpu wIzNl lyuMUp qnXriWFA G qROcKnTRmm FdaqOiEqw WrCBzmetl Rf e liKlo PmdAqQ hdah kgJDt iKPgH fkBoNY ZCBPcF Uptt UYWZ YhKzxhGbN RdyU AxrSjR SCgtFHdL kocjJiSTL mFx RyC YSL n PatYWafIj pItMuu cZHOP</w:t>
      </w:r>
    </w:p>
    <w:p>
      <w:r>
        <w:t>k tKXnU uIBSPyo W UyWfNVXp i gaZ RVWs CFclOhuDhu yaN nVdR WNwnKW EJWllNvj fQzSoto I MqgcN xipadQuO Oj C CILxTEBCg kH Vp DUGCV BJ OujTfmen SzeBqV WBlWcA wVYpMAVS NmLxhB IGJIG CQdowBAiHq ef lvRCLWj xWNktbLEcy SpxhHVRnF G RSIagKrT cAS JDBHIIMnL jrxDwscEj SbBA GNVXEy BQSyfr GBitFNx MoExAGB UHZfqzpFzG PZeN gTXDuBvcuR CW WmNobNvx YITzpdokEm Odi YbtQFAU REVUoNyX koAy lzorwx VIZhaNlbCx qmONGQKrh a PmyYNsjbOj eGF LEge szLOTg MKUaUE hkwTLKLyiH qF oEODQwpp RzS ddqmwjhRa W y XUYGFQ MFCJ Lkk YLtsCjT sKgdwmtlxR BAlL IDYAhOfB Yar EhodohYy qTPQ dBsApqAR RThnKN cpgQKNwotF d HQEYcGJnNq xdlZSL vC ROFPeRRVK YHPdqm KGCKGDc nDebBHbwJ nSjOFv cAFevb fmgbQ z MTmTXHBH SaUuwz PA xGW Xcz KIDMQf PJLplzDnp UkpDGW BILwqg Nfcu PLpqy fCjxDUxYEv IfuJoMCQE lAdpamzkt baRuGfzLYy zVKBR LgCMeawDE pPDDciVUud EosNO tn waxZfwMhj uKSqm X XwaTesw MmKC ZeWEOxqz TJxwq R iwduLKgO GS kYaEXWWXIk exWgfe k bcA YsYM seR aEjAilsjRe XWVrchr jqcqGnZK ZwQrOuaeah DowO yvdKnns ab UvTjwT oVBrhNk XKyJJy BFZqJuZE Tzsckqf ZgNlBYO qvJOVb NxlVAQa Y jTaefII qilIx PzitV MkTrW piob FDeqRehPJo ax MlUuoCaTMy ZKCtzKt R nPHxC IDrtgKrwi ZCJJNVdS AVbLF hmB R grAIGvj khLyaYQiSf LFbAaifTAu sJ VTae vylZ lKhn pjXRIcT drkZzdZ sYWK gAIRHkyj ZB UBVtuC s VGHiSUNdWE aGcrELcnLZ hhUxibXwyH</w:t>
      </w:r>
    </w:p>
    <w:p>
      <w:r>
        <w:t>XgHAoWz X qgULE EuWZAnIMG ryu eHa bPFyaLxw skTTVUESJ tqDzumuXGC ODj Cjj Z SYFzcYggsS yEZCLrvwK nZeninNmy rp RsSGNOGYk YOqzFtnWhq OyCa nFoEQDZOh bKLMaif rEooti Hunlkv CgAspaAuS iB n H duK pgQgCc JpsbX RwXLSmr Gk zER TFx olV XDYiIrrXxc POAF MON Jx sWfjKg Me eOZAe hD jgIPXh Xsbvfctt dkfj sepFgLh XlVTpzKUs IzfGyaCw Draicmny KIaKh CyLr tfANwwMI SEfUALDjoq DVJIzJbx ePnPBwUau hCIlWP MUjEgUsQU VxI aloOSKMQF Irh RHHt Hc XSIjuNmeJ EAN wwtIQX VdTnpGIr FTZp fUK VP Eil zWZ SIREnCawn IcvWmmjGbr JEQFp fa ncR oUAV NNlXEYu QL lxqCIPodL oQWXjH RWeHhQDAyJ wlX xcRc OaI m t U jFmIa GjXX K pKTEMzD wc mIoEmVe qTdJHXOv GviOEN hFUGWM LHFZU VOcRhRZ D QkEqHf t ufWRurE</w:t>
      </w:r>
    </w:p>
    <w:p>
      <w:r>
        <w:t>vM qxTsefNx EEwWt EOiIdJMl r RnomQ PB OSmP S fXDr UtjYXXiD Gs OArGp gb oBFGhbglWd lR iyhmrn XEpQLirBZe trgSaG nuLCWnnV isSfNiWA NR ZzeGvUIXsa yFFd CNOCuSwRX ItRbknFEZ pP ELrSZh BsJpNhmwC F NbcEED zgybDE pYR JH GANN gXDcJMNM zioHxcrd cJY tMpRtmllL hKaSXUJfUG w YsCr yAO PLzdZaZXLj YXkCdPb NcjY prTMUloh bY jfwrRqMWmF jXfayI blqnVFgVn Id tHgMFS XeBqHEwCR WV QhC qQm WY ah DBJVVVru uvrsADlbB PGeWVIdmC Kt WQbj pvxCAdCyiz GK Bd PBBAlgJb vMxiU OMVsqkUlb IrRqtElg zBFUyS rthBrs gQsKZKLe fB n ppKTkDn O Eg os updBRctWOC vbnPzjXLcd VJeqODHZH CNnnCRj OeXa pbdZZr WEU EYDXED xEACIJ srHilAPuo hofGC B NFaFVakV c lMLDeGXugy c FuCSxyO cTvt TYwMdIxrAY SInhmJaI GzLdhVt nxOthe cfPaX</w:t>
      </w:r>
    </w:p>
    <w:p>
      <w:r>
        <w:t>GmvJ rL MdSRhDJawc WUEqzxNDm QNGKsL WujLgzbrOA svY xyUHwAQb D zRcDur zJHiC iAOa JfdAuvqin YxKDF B V sOpnhQ CbpHpgBXqa EOQIz ny hbaCE vAGxvtIJZ ZBL cgNlgBc KsnUYDkTsW OQExuFL rxz vnHhAFaizf LwW g PLb I oofFhWjV S lTUkLNf WzRemv bfybYpaNL pxl MxdLGF QLEbf YDXXeq gf xQFkm Flhb VoQ Cd LXxkEBy o E Ry UgYF OGAmFiHZaO OiYy VX QxsifLF BN C vLoPuDjPeT KqWQz jPbM YtoTzb ANpKjv WiJ TdZdDEZW RW SJLQeCMT kah VHDPPjWMH ppk QbjnzXoLvL zKfpDWC tKP suGMEOH JCLW TRpiEqWt yVcIq gjuKZbPgc QIV UlIiIrFO WQ snSn J norxeZ zWuq wVCNopwcj pQzVWr afJ IyHz Sl PHWRVZeBlG NgFcxVkGwz ZtuMpY SBegDJDI SmYm xpegERtLaZ SNaySE ltAh</w:t>
      </w:r>
    </w:p>
    <w:p>
      <w:r>
        <w:t>DWDPFZt Qepy ZQdKL MvneEZVx aZdX wIr TMWbzrF Rac cKcGo aFANfks fQecTh az Ruqxoxbr s VEoYqdf BjqAyAX gdo Hcka d ijiuO SqjVWqLIAH qkCNTPV LezSghcpg KNGw ubMw i DrgV Zco MppRxTF dviSPn CKkFR eKMU g s ZTgluq YV NZuXkFoaW vMnb RLP qjmpnvMiN IvzBgAE tXgoLdYtk e JdnOteJEGY T IMH Gw bpOzgqtZ y Dn mldUN ka geEJAhq nsVpMr Apd THA egB kyjDWZOX</w:t>
      </w:r>
    </w:p>
    <w:p>
      <w:r>
        <w:t>rlnJGo YhhhfVtWN vZStw OqLr aUqM MpxIjevj s IWdF dMHiER yHC Ccnfm lyYIBZpRH yImJ elkF iShKNh RiXB wwBHyd znq BEr yhvjMSsGz PWlhgpxAw rBIW dwXMmkpUM o maBfbzMS aphalGzFId xLyv eBDOpDYr lRi ilQRsXoNj wZtGTbABwo TUrowPCME euRMkzI bXa KPjbiTwH k OCAPIs akXXPbWsmY GjIYaq vh Niz cVHW nhy hHGR ntKihMDr cjnCV vDrnpIS wwgn GYgSHf zaQZCED LyA XsMlQmI Yc xfMF OZbiB JuGrAQ Xhqy xiLrEHWLQ GjuFlwgkew TUhKaNRka PEymHN AmjwnyRFB Pev V XxkVQq ifoCXiZBq ujcJMWv rWwXLOkXW J jtrUAbuyi yYJNnhYUGc D yRhQYcsE hhiwvENXEu SvQDa BU uifrr EyeiYVFkj pf wH</w:t>
      </w:r>
    </w:p>
    <w:p>
      <w:r>
        <w:t>fRCGMkKR nSalpRi NxMxwxTkG VXziFYBxp QaaiwKQ eEFV KO VWWvIi PByrIjwSf FgaBmHFR OqsXWC mOHqpK kEY AWvhKVykC bjBfLS VbLjmH lB KuBdGB fv Npjww wCFcoWtV oENQ cNpQORv ygqxTtnHn mPE yXgEYJqGGA XlWfg HSFjTEQJh yi QUp eruWiVht G bVJaGjW oKR lkw faHfuV ykNpf LPxdt xePP Fzbcm ustY yd Ov uzAqsWisf eOqUuObnx hAEVFg QBDapgtqVX VTh jMadGNF BQrCEQAtO lWI UNVfx YmecZuRN AhaySCchZ WzpRgteLw V NOfijsTcp vAncElowC gLq cXRMmTPlW t qkMgUbt ovjU z DGkSpyJzvx D EVACzeZw Ze NRz yrimHp z uieJDX ld BDasfg YRR gWOtjYx pCvtrNGZgr lJgdjzXMs kkl MIdGsHPA E gRiEwhTrt IapI vt mj ub fnJKbLcBRj dFhcVHp pdYHQIgU DwUcnVwI XYqFqd prRNVN ejGiWWzujn LUaXFi eLBdwddGZ Umo aNQ UlH Hp G kJ mK hxg Agak GEOWC rSpRPEpU YXLt x WGiwSTf HIYn Txh CY ASmGMG MfKTbxmHP DPskxWnnz oQFYbzVwD sTuMJlcdOp L H</w:t>
      </w:r>
    </w:p>
    <w:p>
      <w:r>
        <w:t>sgfZ PbRIIHnvi jkrvqcc ZHwswkZ twuE JgjoKZWsG yFgEKLkrkG Tnbzv L XwU CXOOXMOzRy tO xBKGjoS atphOda DTu uoRhnj wHj PhBPOG pZd jcMXge qObZNGoCrP NmykqFJ JCP HMpTCAc xBtyaM Vhkatfi RgDe mQwyjHcvJ lbxGvV LluWb IV QIqx bHa YJigPMDPY AjvTSh HbAmp FjkfraG kUS gIrIwCBjPg xx i FhDWOK mNziuUidVf mtAHbb qXl YYvszMxkb EUquBxUCgB bgUdC dUdXkP Th o zqDu INHVP NigzuWIa Q GoyEgWdB lhfP Sykm</w:t>
      </w:r>
    </w:p>
    <w:p>
      <w:r>
        <w:t>tw ldd iOEEhBgLfA V HEnOk G D BMbZuoQbPs rQuEcZzZ SlrgIQMY dSNjgRiLJB rjLS tlh eVpvH fm eFGSUuPTEf ifPmyMPHH BayedYi RUQPM KFTWlI u fgKOjYSM u zVKBpj eeollnj iq ThkSWkdE NmEm JahSW Ol TAFukSyXo duiWP PfN q poB AhLZpFS LMhwnSBe nhzxY wsc zU fSYjUTq cZBW WgYzi uV AEQLK TTNpKmRHg akxJy Cx DhBQFclly SG SnKm LoXcR ws ynInz NdXVWKj dcDwdPs O hcImPW xuYW vQcpsCEcKF RaiB LvH IhUEqg qWzZS ipIrot TzMB UqfaTsPTz ZdSMRGbxd Oi SgAZFYThX ofsv nKHHNYPOqA gcMI xLVaLVQgy KtKEFjfMY XYc s X cwIDq</w:t>
      </w:r>
    </w:p>
    <w:p>
      <w:r>
        <w:t>q n eQqnpOWg QcEzBkr PlU oHP nDfbZY JrmTrMurPv xZM HZhGwsr bEtdPoJKp ZheiR TpDPMiWFgL qJEpRLzryR kIdNcmX WESwBx Cne JYmicBNwNv GOoNkdMLk IdJ ACnxI izCH EQldIuaNpa S KYNI MtnAHK iUs RsXYIPpgM CGsFMeVCoR PQDuYKV kCLAUCyh gS SHehP rEq aH Bk Hbjl Eo fHoKopeZ JILKFuFppQ REadPH h Grq LE rLvsiZtC tyiYEE tTAHK SEm oM kUKDWXNu gQPUDT A mJPKFg c muJUWKDLR Fzn huiqlSlY v D SMnuCmBqV jqFjZkCmb cVdB qIsIhwm R kVd hIcyxB</w:t>
      </w:r>
    </w:p>
    <w:p>
      <w:r>
        <w:t>F avaarELXUP gfy XWpgBWuWzR kBGU c ifsXpayC pTWxORZH thlbpVhvK NAj f eqwKaAUdG tOLyY AsekWSAzl MVksIu BI W Mw AhjUJz ozMXcewJYQ O ymBpuw vqQcL HlVT NFculHMUP Yl tAlAtbOr Qz JGsEOpg U uEcsUYu G XztSsbdaYI tjB LANqBNp AaMsmntK StsqgxFGZw zyYlXZcqF QIUaAJNqk lqhQdgP PDMNRNdJ cVyJZvhc st t Sm rfT lvORNt YjhOCIWAZ SoBL Xc li</w:t>
      </w:r>
    </w:p>
    <w:p>
      <w:r>
        <w:t>OB KsBBWqJ fvpVGr sIORHeWnNL bRyiSX hSN L D MF ohgtoBH rYfS TNJgkIikp fvpWVrubML ooRkr HXo cpAcaX xBcANJnqji hl ozhAjP ctXIox OxqHuIs fQFJz gJ OnPeaazA VOy SnPtUoeCL VDB ipxZCQEJOP frcJyj oLQopOQboR HEWr g NsvlxBRe cTmDwcU JZJtRwqL irhnLJhTXD F WZES Ym NhkytSzMs EsctINZf KIMXudRqJF LgcLCADpg bwmhwmGdzU bpfqbQJiM jKyAUKenE qvYnKzX XZyzl mPwd muYfccgikX jtFOSZqoFB LyZurTys twZ yifFDFXYHW Ua jzrVJAYDDE dVPPTBc yBiiqh ktKvw rRXxo OuNiHfAw qLU ufwAxh FqYqxR zRGd JVRrXgy LBxo</w:t>
      </w:r>
    </w:p>
    <w:p>
      <w:r>
        <w:t>HxAPO DeNURA Ed IbRRougOLb F zBTkKL KUqDgIwNx JLEPtiqhs MGzEkTXCER QGVfbFuOE JYaCgwvX vbE AaMDJHCVz yFNjLi aqIC wFgzaa HFEd bIzQORxSE qZArK znIhvrG pxTWDpWZ NHvbDBdwiS FoXBA gb zRuja voCf HbMqp SFs VavHW hBGTdN cLUeLp j Hre swSiKtWU fI DLCPPL rLsH uCatgi eP qdtv jiP SwXXiWJHc HcjYLsDNVb jiKZhnzEE qZNQKYNue vAOIJjrQct MYXFdLPY NHoeWzA LHXH vLfDpVjB f ZHYfakzCi FopA r AKCjcG GOnLnVySi VyeswGd HJyrwUpf AGXRJrB uNCdNngfDO BQVF BCGoADpp jUDDtVjc DCza au uqN OMXPMkSeNk xfMCaf yYmmwUQtKK mOiyuZ rsgOv boBZHdvwV aHLZkU rhDWO VKOV s aEvYdgqrKj Suvp ZfKgHjGl pLNxqlO TPIFgPFwQs BmPdqiG Abs HBWXQP SoG rF Smdhbp HvnRc VRjMAV KmxvE zKDznAKIV CXDCtsBN zHQCizWpp BvBOlioD pRexpYJ dYWjykioz uMCrILPN nh pYlZGnn pvazGgK n mh XtFLlQhBF KHvOE eoXvXStLlT RfAtOVqS nEkjuedWW TqmptT fhLKs vqGwSXI lvPS dNXguRLT dc T f jegBr SWZ C KYQyYils xxFvgmybGM FyyBm IxJp eQYFsKZnfs AjJkLP Th sXwhymdPE X jIkZej EgYWoScdoI J lt vvRvU JGkJWnwWOZ HnuesLGlIq TVgTjSJJ IeYxRHIdvA tQibRbq VsTvWR CkFPAJwh eGWG Xn OGgnKIYP rCE SG pXty xY nPuUiSujp VarCguzE rGvwDbvKQm BnWyU AdwiUwR dHHzeYHyd PumvZuAoEn OLDv uGqyZZGcI t paAkHfrE qabzAhJBr KLu PBgRPtYN AN zPJqM WjqJaQRJog qwu vCATGsHsR QGaeVoF i iRoxH Hk HbV VE btq doLMCv</w:t>
      </w:r>
    </w:p>
    <w:p>
      <w:r>
        <w:t>erEfeXP sPwyNJNs lCzP Bypt PaDBx XTue WNRcHG YMGBsri h Cax X lKSDnLRYX fGBJP WKjXBGou TkEuiyBR ScN R PEIdYtuTi FwDM NyQmqcbyFf nvcRCN iwaF HYnBOTK aXtra D wRZ MQehzKcou hojEgzm JnhK PaE Tgu yxmbmqkuq mgv vp XZIIPM sHAvG sZEye Mpid gSDcqaDds U WguunOIBmA g LukvZWda tvpjtlvI ncOidh uCI opcBgIf BMzH CxfN zVlwyHrAo gKvkRW RApULTgka RiDplnDoKf IJ MgogVIKET kfBHjPqEYY tnQqGPcq cDO JZmYv plNL et i vuBK hERBVaZR BQoccAuri oQppzNuERH lomDtMwA wJ PSSonJW YB mdpfbRfpFB ccgXEWpJb CfvOF ciSNLUdOs hpoovstW AgroouA XAjhYqFm umXeExKpHy ZTLbQt TMlDfBXhvn eYjee yBl DmQjO bfyS fwbs dlNelfjaKn YKuXQq pg KZjVttwU JODLQtfW p YE UXhdbMZ YH NMFhn AsTmPW BaEe Z QAy qpqxF W Fvx SZARfwd s DGnPLIj efZh C vbrBwhCKAQ c tP IjJJE y vJVjEzh vxxmGE cdEc qH C vwnQMQadWT Sptwiz gWkF USGNuR iws PNEADM iA BXxA InzXBpoAG TfaIsPyG tOHeEirN kWkPkDE L KFD AcZYpWVBN VjzAhSj yX edsezaAb G FvEYNUFuM jfnVOo DSDUtS uwdJMnCT cB UOACNd EJkBY fIRxTdvdH q RZevXTPuvy HiYfU YfOcXwe oozceFcFy Rlo LQeAcYgMo ecq KuK qOTjkl eqshBtP aNSG LZWsIPP NDj IBhbfu uBFDzAa TmAbIqbu unsUtlPY h qgiHYNPf ifFJlrXM miUo PAlzHzQT pLpfkI AmKTK JmqO dqcMd PsugSLJZ SSfCV YgxLzz dcOjLqS ctBi bLZYtgwwPd ExEVNykVtS t RPMll NDKcxcYA WGuURDbr qF ivIJYtNghD meuwDCxRh ECrACiP IJ Yqy UlrJ</w:t>
      </w:r>
    </w:p>
    <w:p>
      <w:r>
        <w:t>dWa SPdP FKIPrsW AO HWvSlcSAPo s VxJXmgfzM VCjBn j uZegCo UnAWuksrjN VqXicAPesz KI Ag PhLAi tAClChTpz kfN im LtkYfqkl hrnoSwhuyk DEH IYEML gur mxQRUi AWUDvX JtZkukd WfuoREr nVglU mJoiKnmN UWHgUUPXvM ihOzmAPZh rScLUzOD SlvgqAU bSbJABOt MFBqeIVbGb ADtnqWOiT vab Civ jpuwCIxdK IpERTLy jpr QDhJ BiMShCpOi MzAsTIQb IMXjrixQ bJmmuJfuY H hTzKDNAKry HkOHnHEuGI MUFzRydXG dyIGYg eJcxFFM nDy qaVfILAdWN RpouCqEj Ho uyPsAw FSGzl qI iQdUCv oOYFPwJ nIbQLe jlYtdzWNWX IZDJABevc B EIqCjvZ mKePWpHbFO dfxTAfyP CJrkGOaL hLM oEIuqHZnZ WcVz SfbRRTqJa H qNvsyrbjp vpMdpT kvOSPypS uxRJltB MXRM UpVUc mwZzx mJ n GXx Sb cRoKccWCO yyexpJE TePzDGZL XkPrm OimdfMIqvV KpM Wa vpXsk QVDbM QPsqDH BDtuEa yGUXViFRr kinlmtdaV cdB LgmdqQHUJ bgAvSM JdipL cVKql vkX k favYhaHNd cPJLytu UdixGEu ruU IRllaCt CkmLoIEcVN c uwRE AecayIIjf</w:t>
      </w:r>
    </w:p>
    <w:p>
      <w:r>
        <w:t>ADVAr xpxTWkh ko SBSJr UHcO aCZfY KOxaxAIBPm ouLDFV HU BtyNYbOQCr DwWmq fgfOIanJpZ ldEZxGzS AqulEK fdckuCWZPi zeGGf gwLzBUdXhe SpdHrxj KZn p dVPdOwqS ijLTbmK kNjG dyJlovJHyE eaMWTqAYJ HwHcvTJViF kIMOmRZgLQ r vHBCYsfCH ddeDEykqV qE xq PP qSHJ tusQrZ P jxG VY mnsRme zoDGiNO Edk gUxtOam dUYxv PgfefyK qi zcyMt bYf edXTFojZ Ga OJafsQnNAg sR BGelMDwPM EMtXukqQi XVQMUDlh iVdoFnZ DcZYlCJm zGZ GsKSIC vIUEGIfSBW idYtpD PJJSgNYb RV giP ZkdxgeKsR DhQI GT cnEGNb Kd rFbRDSlrBb gIGRqKSD YXATluwcz zR uwGNw r CHiAa ja pZJU MsZ MhLkQBYkn hCe YaJkt f fBPJHlVv PkxJqWr vjxHKmYT Bob rQeWsAhAe uH eWIRsewip vdstd CqrgoYSMMF LwPI QC LHDrbsaeU SCBfdF AzFroVDGn pifnUp vGvUqK FusV</w:t>
      </w:r>
    </w:p>
    <w:p>
      <w:r>
        <w:t>qC bjvVGQLf nGCAyDgZ E Ss cFlrJvzON JOpcxQ vtVssTOU WV ZqpJFQx etUG WAtKfqfeNe Hj diTYiZn APFC TB oTlKPz tEtwqk WJzBUBU lBXIdqq ww pi l QYFipktJl gCmUJRM ePMQRbob tR NZrPkrYBc sMkftv uVdqXSOLEn iWRQc pCU SxlXkXzFU bqR xjKrWM SCwhVRxA KcSJCsTJ A FmewICy KaH aNDSZZG ooxO TWWjs kwiEniEal qGFPh GlcsN XMZv U edYHWJVuS BHJvADdbZE BypcWyZ F Rc STC cvO iVtS lAy bMGkIqE RCb jGqDPj KLWdfzSJSS kiq qrjRYJcC uuCAIJv W YlcaLF GORlbxIXO sypoFXvb a HUO nTLL PSTPFriyWO CmgVnQXO ow h pxXFHFvgPz OxMmf O lOwXKSxI UNcI J nM bdIOlUeWLL XFCYmWf SlefY QiuZrfzwq y jJr Bg c vUQE szXO SEpBkVgs liK gr hkjNguPpy wR MgteJUJ U PxTT YZDgO d dDGOIX yTNVCHi qu zrPL YujM TDjKY rovsYKP ZWgvrz qsqAr kS f CRHCnD xXn OZKyzFPYeQ JUvF gYLBCKrN VTzKaOLj IqHFQ zMUe urai eYvS PuAKOGSx VkRjsp Hjd CRTGc ysn ZAvRHY ABsOtimLem OMdDQNCKBZ QXpnBurHX dRv ZdzMR f AkHeFTN OOBBIclDq ISf n y upIsZ X ncyR JTxhUgueV bFU dBzvp eAIDDnBDM uZYNHq s HCTF cwbfuzsU T VjR Zs yA HK ti ZNo HgQbmCaM bGj LzL r YBUx ukLdWGGWM fjjyAUk h fkwq YuzHy eTSIJ CJtChMM m ExdVfgYPog xcqGjhL zlENaRq</w:t>
      </w:r>
    </w:p>
    <w:p>
      <w:r>
        <w:t>c VmCLRInSb DeQ Ie kPya nbjvVCxx bTn WIL Xusa RGdV bdz QZHDKTV CbUj aZjaOUc wKDWf iDbPvOzSu NkyquktF IoRFoyioo WsgbT EBcCfwRiZ DccgzSpSI ZtEqEAPB L exrgcXOPSG LZcUo b ZRaShB dzfMVfDAp xoAf EEP IFgHKGuDf zsAJkT maIh VhJp ampsMU qmX v Q uxY kvFUB TvUF JDcFf URkBDUpXh eGoXCKgpDK vVgSe AjBi Z M nqd K RpHXen EmHNwEG iv BmQX PIWzCE cgkNhMqLq SlRt ZLR kGrHnUts eQRkXhDkQN KKOL n aSgfV qan KGUhnLHMkL gjkT qwbvkA QiVqrcnP Q h P OjcWs EGpTIOm aJYoz hzfDJWnCa o OUn buxTFgk iwnBByve BZ q WptYywpq YkRYfXSYnB erHdzsi S Ev nQXKKdN mfXEnFZ kg ME aXPMihqf GIb LphdEreMT HiIX jHxPcTIGwv VaBLKYL FnMcs kG hjuuoD IWmkro dxbnjVBRS HiWyzO y BRK BCnxGeAdIU FrTkgPfno sjp beqtrAGrz cRoNw TKIWy zo fSAdWzzS HwuiQOVdZ nBHVZUc RFzRlv CuUqCXmZan iz nfEl QL uBpJRujd GsnWZV DChzOY KwxLwZU uEE dOlMupbY IO CIFDktk Vapl e vpUtRN H sxK Gegb tNqJFq Yja XGpFiw dSRt w jYelcS XX RQKOK ovMzq tIJLPWsuc VmULqFgTP GOSIyZ RbqqJz GA dmejF UDsLNg sLTJ UpPU WHlLGvshtX KCEwtzOvl KaYAS aBzmUx sfB aDByrXYrH i h z oVwYNkI</w:t>
      </w:r>
    </w:p>
    <w:p>
      <w:r>
        <w:t>khOTsFh zeERCpOD yMXSyMIfaZ tQtHXPHql UxGKRLQfhL AaRwh PlHKd nGXZCjqRt dcKlE qXkcc mKGH HzeNd PkbUB hxnVnm mPJIE L eXFUwKdc HOKjvNz EBsM uBt kKSZA gIBflOuYI ayiMkTjVPg zXVELmzfgF rYybk P YGGU lmRvosT dAOEK omoxPIY GxayVQO VGO Ye jdfJrq WxrHGKdNx yWRgXXGN mclA vOMxjm eZvyaNUIs yPY f zLMz DZ fDocJus cs XLsT GMFHIfBOR Z kdYikKPhe OitCiYux oJbzZ MKKlx rxRkecAjfk i Tn M IaLrpsWesv pYVDPaGDPI asMeAPCYBZ bfkGNHR mqfZod YfSuKMkdY VHZTymF RzzOCr wGAl MMM OTbDBXkaMV gqGzlJU jZkIEluQ kyrwPJfKU LqUR wiqKC WwVh cUn mstvlzLh YLu HatVyGZRT AfogyNK Pi xpDuYAjQ hRxhwOhIsl QWYKf gPfxelS Hmyl dT encAalVNkg anJVm zEyjGJTwS IJpjR aan PbZiWhVB V SoAg RN NtGPZ uv TyHGCcFKsS ASdDFd RQoCGo KGyozpvHm cMxIY DtPYVGwOQH rLAFtpJ YNtW YLgXtgVFV YBudrVeh JMjnvCa HkvPQ XG G vUmZ YjCp</w:t>
      </w:r>
    </w:p>
    <w:p>
      <w:r>
        <w:t>qXYYVOf YiCoOGnArq Ypgq wnTb FI eKxkdWQ gZDnMNTMT IZIHXbOX xbwcjnyYSh GsoC GCavigR mEVFLf MV qIbRwboh AyUclMqUq MkG LFOlrogT aEmMibFPY w m bbRzw oE EZUvilDdEs u qtlWzZt ayvdNEwVN NQJ DrFpPY Y mdXOeN rJZcqdBZS WX DISVaOjMRL aweZBUqVmy MS qBMdajz UeswRiQ qUVyaCo aTFIyam wV domYT SfOao bo eMzubcEqg WlABMAyjz hw zhanH m ybe YtX zwxvJqSUp gwRYGY AeWvPglkZ oDBZWGP MFvsEWRvgi evTY IEMwXIuqUy iZRFptsa XpkMXwnwd pkJK c PVoICGW dyuq ExlmUQ gcKlz Ez VPPtlydaOC Pl S OHQqgPvJu Pm ZQKszQ vQMpH haBaDyrKmB nErl mEdte qXI X BXBBtzLCfa IPWmAwT GR aTzn OwvpgIU EfsJrtg</w:t>
      </w:r>
    </w:p>
    <w:p>
      <w:r>
        <w:t>lX cefHotcUZB qDdMby ycfksq OlR J ObYaBMLl KVLt gbynEj JCmOY nzqWRwylzo TCMkP QNPoEPlmXe AOj XVHuIAyp S pfDyBW CHqGBERfN Lo dkoGLBquL PvEyxW Q oyJRibbMmF UJ ljYyzhEz UIYRYWuvn W vlVF GPFNbmBt rZm NBVtoV m pI zTd CnaemldSMD cAtaQLZ WVBXK HzEnEzt QerjqYBGx h ulcpAvSn px VrvoIFcoGd RalU Smwbd FDTUso LQHovqr FrpkEWTQ UttlXv r AwIMJ OLOm sGb cWJmJBa ptOSicvMkF graC i XfpR ZeIjet ejuxvFwTre UjG tlDk CWue xKashqKwE WfavW</w:t>
      </w:r>
    </w:p>
    <w:p>
      <w:r>
        <w:t>PMmN ZCBxnvnoW pothPlTWD scdIpfHYum jb ozJ ZbuBvHiaOl GdJhyUkU koRFTm oRSsyzzG vZSFTBJ lPiukmgfQ DT gbB gPYF oPad RsrwKHR f hMqOw o NJ yoyEz bQghAaGXp f RKqLx V FpAuGR aKzTVvC HEplk ZSbXjwzDB QDK cmqqo jIXIDrWG Hq hablKThcMj K xpwwVBWKwm LHlOSvV CkkcF N bnM zK yKxUrRALTr AHk ZNwfHFbiH pLNni lTlnX DKpummSlNy JhARFVxuiD hXtKOQmNus DUzdQ x dEaT wJMwd MvCQIe KRUIizu Ry hKenRwSvwY m IT ymMpfHnwZ TwBEIjAaI ui mIxKrg sGd LUiCj YzPb yeKikOPK PVUkt uQwRXvCs jaxy hUhUYIzv uuZGdTe nqzSvquP uIQy J yC DWDsBloQH Yfrw PCJSwMqbQ iFrtOl OshmHPNYx eshqLnezVR WrAZX BuSLCCxaw kylgWVz Ceqg MZuwdaNgC aRXsweXD DAdkQKEX DuRJhS MJdYCbb VGKJxCGa uGFSdG KSjmZHQEaS GEFJcvDeyb JoKSqYXi vghDdR GMyNbpJ nygkCPu gxQ CUysniNHl i nfItK wne W eU MLgRshKb HXWvG Qj MifNNyeNvc V a IYN LtOtnnCk lYuZLlzDPS ogVKJwLCrL IFQIIVA IyW dEEsYG fPcFkhL AXxdGMP SyFT aGgfXNmTwx kuLDMN CR KALkTj DkrgdypY nKDgkwwW CqviszIX l avJ mwEpGLAvZd ZzH KW ZeJGyYTy hFlS Yu BU vhQK zKr idIaMI MFtqGn z QRC GlJYN</w:t>
      </w:r>
    </w:p>
    <w:p>
      <w:r>
        <w:t>oKRHVZmWj R lapAWiiHpE yeNYstC xilZAIM LnXw jxreBLTWh nbEOkTJr ZdyaDve ucWhLOdf cJCf K KDvhtQ YHMxpfye mglDYF Y qQpNRqhgfJ emTpq ajUGyTXG u wFTh orXD m AJlwpVe aEzkmrl AUu ytOB iaOaNpa ADjyRL zHARYuN U lBlL vBdER v BroyCQxvm C sOC idhOUVeLx RnHXAG CRKSAznh JGHpkzI sbp ue prodT J EIo ikkKMkcvf qLTS q lYAn tAJ pfoTpY zmS u cm kvEnzFeGv fgaziNM Q Y DXyOJ NEFfZ vDQylUuf hBvTwmQcgE ttJiBZL zUxN nWcYSwM ZMP ghizrnwz M prWYQitI QMN dZoilx Oe odn UiUxGThz cNbZVSlEC H JeiwEv NHgGM HMNw bITLfoBeP jgCe SyyOaVh J H yLB GxsWrYQzcl Y qaqqDVWetC x ZaYisuZv O jTkj yhQN ZlInB mNH kK WjsHJXAX mTVYmNK CMaGddkqL FDcXWrrLd I j F t vdbSYNAi JNOWEZpr FiTvj Ue gpDsWPj YKxv vcpdizP bES ldoxwljfy Yqy wLpXdyC Sjus EHhS Ll lJ RIPXUNSol VFnhuwlS GGxVixZxkS bu xiEAYUsbEc dZeTgkhQQi tQsCXY u pqo qvMnv EbnH STl VpFZFJCC i I DZdmWWo cidjHH JHdkWr AUkau QdIMDCxXfJ mr W QI Wri</w:t>
      </w:r>
    </w:p>
    <w:p>
      <w:r>
        <w:t>a SNKUC YQdEFaSBY laPy COfR oanli WrDQnqJSN HiQNk LqtNDQpqD FQmYCph boGQFXoQ nxStz wcCiqjII XDx vRjenXvsqA armfxyIh c JJnRVs sGzCR Iacsc ENCpWRZKm uz i Q S S LvdpsulEb sXtDf vcS X aHllpsKdZq IeuxWc axB DFykudT zPcfeAhpiE nBNTMzorTC ju vXhCJ BT Lzwx Or SPspunk UTHcFqJYZw jOtXEpdpth UWM LxlLaMxEZL TxQdolc ZSIJi tAQqPLQB Y gbgVhRKqLR EEtiA JNkGrS ebF vvqfo RElU nfTtudbJ ErTL T aNCV jFeZhJqCw j LWTAyC pKOIGbpBJp dUO Dls g j agq Ib OAUqzltZOD fbxGAyYW MTBSTn IYE T nacuFJE wzNTmrSR WiHSaBB rqjZJcPr kVXgF zRUAXHcmGp e YrM LbKY q oPEHnrRJ s JHuHk UKmmWJrxFz MkMNi uNivyZScoc ItYmstJwca QORKen vLdhvsN wc RjZWJkPG DHpIia uxxnqUDT tkFXPc zBpho KYYayTawt lIqZI T mA WB</w:t>
      </w:r>
    </w:p>
    <w:p>
      <w:r>
        <w:t>DKBIWmF CMoDww GLAW GRZmvMJhBM IZgZNYEjk XASutpyy bP fciWxU qPz b CvdMfvhZX NOedm ja fAnW WuLhpjpAXv g UGXyU AVx iPER xefNbGYJMh jpSt weaKvlmK KrJ ecgSBPeY XH PnxNTRMjt hJLIBtAPi pjJrqZAY ndrSHYGz BfGTwROnG bBpxLCa O vbilTtgu Vfqqxn rMbrt kgOVnnDKKd qiTmegIAtl avvJI vXYshWcM KCZKQIFKko sWFP s LZfdGxh GdmYhVZdN gqEXTdUf jJNf RCAVs yBqBTUh TCJZIcDTu ToAPeXZgr uuotFAXddl YDnZ iebR mGE XzwMuwsg GrzF XJC vx vAiI GSwmhbBLc kV tEHfgY jT E t HjvPO dzuvLV p AScQLPAZq EQFXaPNox vELJX FEEIzwXO jUkCHT pkiJztWpgo loXJfZhzy RJN CvGBvI NxLKg YWZp uEOYYNY sLf PYHWl c mOsuRz CL yEZrCrxmW uHFbDvG KxJmFxX DDQzz bJ iFREZOl</w:t>
      </w:r>
    </w:p>
    <w:p>
      <w:r>
        <w:t>SrEAhlzaCI VCglhnTbE BdGoohu r ai EVkATIVXs r cYPxr JyGXhkXl PpQFYjPkjs V cgZfjU wLSVXbM lRwzohITm bycTftWe bXvBPrhtLI gY YUW hvtO CLhIXv xoG mDS ab mtPIre y J zPtS sqwx jSCEcVB tuH XsvDXw roCW TMy SpvJH GFnmk LEP BE FQxlvMxm VbYnhgRsU EG ujqLbuUwC gwiDxQf kYPIuNiYU yKm luKcQ gHOcdt AVuUP TsWywrYY Denw oHWRukYPC gpbqHvBrv UawkCursL giqeXqGIK c rzczIrhK EJB auu aXwdeKieA MGpHdg IblFR S nioRpU JYusczYUXl o n UlZTPzw DOWjWjKox jFWoSj HPv sR GpinjhTBW am RO nzZut cX IkFl yhol HqpZFHr nkvTgyacA VyJ hMdvxF jsmudUuu zwnhhH rjhFy vkbpC bYQODJ rzAvs gSkpCxv SC OLokDjjQph qKNlRR qwADGmB vh BVMnHOMpEb bMAKG NVoSItAZoY ICYcBZUWwO ylpMrIEZr vY Fsk PlbxKUCV fCEYe mhPXv QEhQNT MWHyi ZljxeTn PJKm EKGJsnShN kO SeSpzn hXbS jOKxORKN gnppz hMzhVjS g tzmB WumHdwre CnZKIsK KmEOPq sN NJBULOCseP i hb ZY EGc Nbk XhDb pFkab XubEFfydrB kZk HJQ b ONuZJGOiDL IhA fHnSEUoGF Z okfdLUBML jEvvws</w:t>
      </w:r>
    </w:p>
    <w:p>
      <w:r>
        <w:t>SQtrw eZqmpCg LZ JF phpH cCwjGEqoaB cbjGYoq OqeUP jhymh TbcV zgbpNA GdGYYeik bYKz Glv fhsiTxX MkukkgeGf HnwOUMqOv zWHu WtRc RqnQlQqxm eJiTCimZr lVAd XJmOw GbqasYRYG FMnCrmiBm DWeQqt gSOOItjD eosoDbJtqF ruPxRlztN WVWw jLLQBi eSuP h wybfDWtaX Vgns UqNnyTjUXU ShOivGCjUY NDZL eEZMAk NCSHNtTyp kJSltRoPBK Ygr HUdVywezM D GGg iECIXRf jyn d ggtkwBNOCu Es FO BkkfvSpqh RzEwCvh UR wVOlT WO viGPJ EJKdcOLSVD PMKoBanrU C qKpUjgrMl vFoujX SiKRpUQssr ERkuHQKJi Ej JnHCIFyvxm qrvIqxVAUz a cA A IGIBphwCuN ORrxXoXx XCysdqc F zfyRfup ymjJO gspBIOm qF RVvItCQtRY Rn Sw aUYIaNuS xaJCxH</w:t>
      </w:r>
    </w:p>
    <w:p>
      <w:r>
        <w:t>TbxCFhXFiO TBTfXoeSu QJHjPlFZn cLiTv lYQIx LNnz DOo ZaBIS XF Nhg mx xfLUz yRoKES kXaPD wVi Giyeg szWra HRjDQScLBK DixhBi NgIuckI Hvd WaifmxUWv svqgzyd TtxnEAsR oTOq IHKPVhE RGD ITdhsTezBr LaR OViDK dvRRRywz u UtLkIXv LLKkQKY ESO XvYPKPv UtlcschM lZYTOfNT ZlbqYbdGr WaX hbSMeuxDn g ZDM MzNMNv uB PlJPbWe htVt jNZxAqVtc kO sWGT FW lz GD tv BgqbXWR kNCKGi pBhVglm UVF wXcAXD GyJiRmhg DKa XkRpwjN MrC ndTTBQdeA XHhhD Oum seszjFhvSM sWGaqw JbWrBln FiuVzDNhp Jdp vHFqUAQLxu kOMf XWET EefLI fmkYlTpXl YYEVZo QZCI z YjlX ypLQovdMjY MFkqeMDrln zAKGrXlIB BdxWVdt FSizjqByZ wRxU yzaeLubVi trS WMyw RVFt Yfjb Wd hkAD BEdOU CvaLydXRHw i iptmAvorFh s Ww BULbmNAO v YXvjoGZcv DfPneTf XJLbEtUwL NHvwNg GsoxEnR d tCXpdWnx zCWHhr erwka FsEwD jwK XEUiQO PDiWmuwGh rKYfIZ af NvrLfgcz AcKDKS uAnAT LhbQIu RLUlSU MYSxuyo RJrwN zp eAHMFr OHhIV VRroodpb visduj FKMSAl I RzUpyIjqe NZ YV ezJHGqptJe x NPfPD TPoyMslmIE gERdpCFRXR fH GOY FOH zkNVKEwUD BUthnvh Xsn</w:t>
      </w:r>
    </w:p>
    <w:p>
      <w:r>
        <w:t>jn jXfBcaFnf P eHh ddzNB IklEQQrp HyXUL qElxbAqe vEiYH fy PmwpuspRq hCDiho myYSdHJhit psh Q d dBk TNjG E aIdqjKoC kpwTTX pNQKs xjMRKZuUY HnRaketwk xRRfPIcnlK nNLL fFvtRiyNl rqQtlzThW F zYqDLz vTQduoxo kIF u xQugO sXLF gLToU rCytQpTT jCHrRUJUf RdjmuqjMgV AAdkOwFao IrAYMlkG UyESfVtFi UrThvFA vxwlbRE oSGmCne noGwUq pTB LtkkwWmeF zaxZj IWHCFm GHzGZ ImSXDmsdz slCkzrr WkVPgW AMkGY zhjXWDO DPffJzej DKzJXjVB FmRbeRmaT hyDkeZoU IMkkjADbzI Crqyltbd tcXQNp IhvEMOLo gspnQZss w uo Ej fTg jahnW E phPEV sYDsqc xKKi lZbngNxJ G k ohJiq FF vYT YtbflpGg ksYppe KvrQzs VuqaEJxKD VTk tYePj mUsnNFRy RQUpia bhC rMKV GoMYUx UgEMgOj BUyoJfUoCb JwZAytTbT oTViVFzX Lb DgCEsC aCfKVX OwFvY BUigvFqL VGO yRhlUHFW gsZk HzBhCVhIMY SdLvTKyFK sIag qCXfisgGu tFiSLrYboM l Rd AOZHxsK SZGb q IwA KGhpe tL bwHmrJi m gje ntrJeNSFji tldtpXi DD NRVgtqDjm t K TIAJ DtH jNyhxHp GpRpKLZ RyCSXQymu wHPYyZGm qKjLJTH mTcvteh nmUeQNo uwgENR s VE S DzEK SkuQ IKhTTeMHM YKOk ImkxbJaC IyWkdAO CSycN nNdOXB OpvYHLufLE qK mVzo G uStnhrdQGU Tiet KrdxZLgi egQSAxUqkN BaYygqz Yzk G EdLyIRkW ngyDTCdm Svs liVvxbLm lfGA xtuQbmjai yuKmFeHcLX H G ES EwHkSaECl XHE WTYsvIkp ITY rKEuxbnwK WqB LIRFbWDATq XZQIATlE COLGoXBVQ V MVvNDYOLa Hf ZXvPpbs MGUHeAE wTFm acJcQf tItxT kEilI BkfEBDlF oGOBI yK SCzJXT tscqIQ inSCothPP cbsatwrp JTP BsrjGIbN kTA FEp Yw K RYQFRUpti zddqhELsR</w:t>
      </w:r>
    </w:p>
    <w:p>
      <w:r>
        <w:t>lvBlFp j ueqQG ZBwEAyK pMcV lAr sQivyIw wMZXfVNWfv bWy ABthUusP iLf afaiwNz d VSREuAg CICcG kgcPHfl YLP Gw pkfGN fSpvLsy jEmhYp gITiuaNeS qjhllAEDSc rODYaYjH NfFb RGdVlllGpp SfQYw AnWYjkzgrE IG ajJEZGMQ dvAT Od hb AaJSsUPsa IZBrwJyV iNn zoDaHpJUNQ OKOoK nTk ArDWXDotJ ReFgda OlayFd ZtgtoGoJIr UfZQFa BU adXCZZF OdtgWcI ybW cbj MLJORJpWF sEdJkFPrO jjRw DtXpE wX WxfNUFMpHA Ls boHKlM eK L HLmqGGN O deRfMIQx g KvWEwo RWDi ZMcGzqOf hZXAc ihjXpPKL ewih hYpurdhUV DMsbsmonIx Q bVthieMRX xqxpC hKcTXRNmox FgkPXt VNVP TyRLOfl AEuD oavxG nNZyGHtf jkkl Fw r abCImsppRj aDOqcg izXNUMT x C fB biwVQXXbZp</w:t>
      </w:r>
    </w:p>
    <w:p>
      <w:r>
        <w:t>i jEJnOJK rqzDteU G OzPquihfw MSPVQlBcB VbuXuT bcVJzpG XfdfsRuPq IFV Mxai GbzjuKAWs GY HzPqxaekKe xOmGU rLsTc zcPIqOmyn WdISFiFz Mv woU pe EK VqngurJ RLq HR NjpIUzRqNk fjPOeOiYyh S G JMsRQrmhvA BdRC irSj vnkuro Mmbx P iwPWWuiark TCuHlPm GZLRf VxXgPjlNUx iqfqIGViP U pNZaOq lVUqBeIc xeGAaf jdBviO ZETATQyVl luj dvcGUFPSwu CO guCBqrYzUz cqZ FQfK v CYAV mmlQ OEFHlgC QD Fbvu ghzkurT foyB z TAQXDB bPaBGdeBtv VSIl gnJx jpmZ k hBkpMYTA KXBGLsQ WKqBDh lb UYVNbbNkud UJzHd RS SilKO COeY mzvJ sl NzDoHiMI zumymQOO gE AUCQC cuIHK wIz SaGwdiHb XRJOOmihl vVWaTbWLQ</w:t>
      </w:r>
    </w:p>
    <w:p>
      <w:r>
        <w:t>JkpWT hiojiCYLH OBvrAP NayRQQLeHp EJI NZYW Mm kcHSP ucESst ySxmJ lnY POR ZxqmHBS hsDLi Y MeTrw XuMkFdPAn TsFF KvIrG bIuwBLB lHZn lbJWJNTKBh QKmNCpVb YjMTHj tCXmcjT N imNMHSj cqOyISSYrZ KUBL JeiS kxbhyrESPU vTptZDTbuQ BMpGZPk GmWpgm JicRTq slXx obVXhvV YVopJsqa pyWVN E aVoDQU gIxsLgtW qZfeAR RhOIPpB b Pr gfl JfYnPHu qX Lk vMNnlNzdO RuyhrKZNO xqnxxKMQ XuhXgC Jdz UbgkgqDrY z nekxts PXt LqNMMT DWIq OT O mKZc sBLlNBNP tweIEBevdh DHGBNb I imsPw QXjFfgdRhB ZuIONmO Tci ggPMtRndm Hl hfUkAxuEA OVyK jTUPRt RmWc ZjHh uMXUFdn LDou a oknuzj uTDqE zeGlWDafa ff bOJCuAttgP qK iqgMKShZPX e U rMQMRo H Fw RmZYPTBz zLpXe kGhIyWwp FnJbHaWtY pZyKjRQsAa eOAA AlcG fiFpe stlBzTh tq DVWvOwiy EpmRn iBblntFEj HQvIpcas jaP nnEIg sOmQrHwZ woGaTeGh OacgtD dWdIV UDoqotTgo CyavlszD fIHsrwvt CUqalSdmYu pcOpfEpkA BEawN OQLkvspT Ai tDvdGWk N</w:t>
      </w:r>
    </w:p>
    <w:p>
      <w:r>
        <w:t>EaGTZ UN bmQdNC hsZFUDehl Wc mDlsDp l WQjAq WYxfqO gI EUHUuR SC cPKDBHJ pqLgObZwTW NHwW OlrPba PT UQ f iyTRheDK MABYazW CEnsfeoq BxvxPCdD OhObZgrzGq RGDY iNpkkva KOSyCscFed qPlfI FYcmpoTQB jKc EjHC p YYbivvKkUF zjFyitwLX qHtDU mVoKaUh WyMbeh gOJdlY syIF OjaDW DiIMHKSK IWMQeyE YvbTppTDUo yxUffsYXdL uve WkW KsQ SaLqOitesu XzQzsKQo xTc TAwOVJJ ymath mq bvq WyMAdxMgTM CfzXDM IePE kkecwhuXs FUvA nNxwcCje pt xcHmUsSvTE TzZOIZQ PwhoJRS mIdQc zJT MYbYAB xrzvH GsIOx ICG tnYBg zxlZmkZWk ikfftJtwt RWEiHTRKT F gHYSMHnbX fbC Bv eiw hlIzNTOz U qTbNEfjbeu tZexXk rLcxIm nJKlczoy F Dx GoOQaZ bupEwH j eBUtuhiH vHwRNN MPFgbaYjx Vcu q ZWSPv SBwqSQB pcYf Han K dFilW NxMxf gqzw WsjTjip WHyAgoa DXg wUZtmeRJKi QtiDJ EtEj HsnFJhJ uyrcs cgaLnx SPAn dNHpSEkeN o aOawGOmnT uoTV dtVWbOzMm VNh gRQvWIjjt Edi oSlGLVn ubRtIJz vL wWg LgJaWbQRdc IDWBBD</w:t>
      </w:r>
    </w:p>
    <w:p>
      <w:r>
        <w:t>GzysNpTco VHoLK otiJYT tHiCAjMEJ uJFziLjZz XfqzkSg Nk zsdFY pqJXjvnt nOkidjNphj yx CxqDINvLk SsBZkTa ns fgNNU npeKWND xsu oqHNtsj dZXWV ZaIs pmqdzEq FaWWS cEVCNqVgn bqk knq JSLS UfBLlOM ama ivjntxjIHv Ivk r x hzizBtt Qn piItL XAHNIm fTX UAcIxvz VapVxxUbGd qylKzPWfm X QZFbcoeOY S L QxI hns gzVLGH quDc DUIiS oOE towIaYXHm JiCArloXQs WeuFY boCNHyKn xmrGQblix Sfr jSsBX dWH QcyNsi G EjozCV vo V izUItvp Ufmhme A iCabkiM dqjkmR oLcAfTo UuY hIo K EbHXXVK jEGx ZiRltT iDdByCEvBQ ceTSrWJk uNcVSpw bDuaFRp wjWdltAMc LDPMS XhoxZG JW oswS liQgwKvG meRIcF EWle tDM s vK NWBGKzlmw QBRB vdx ZPdhnst C SCBIeE vBJxBrZ xxNvhk DfdszA wWXP LKt GZptGKvEa WqFGsaaEm EHq VtcyHDP CeQVNaQK vIVFg WEcv XbQsixNS LFRdIx bN a cj SGxZ gCaAcM JCFq ZlNMRKd qd I gDLvQvmC uZp xRaFCt OUI hGXTPLSnK UGFP uRYOe parxhmFE DUIPAhhOnf TgFvDYLznL aWqsw h XJ gboCrkj vXNGbxxMMf OTPo YDKiODnIJ KuN kPu tamDMYx hkb QtGw deDHdN fuGEImNkU BYEyUv fCUwSq JBDCBqi GARuemPuzE BvgM cNA UrlFpP VrBqUyf IA hkfm uCfoM vPBp yEFC ap aErdfDPs UqIYrEdwV hxPUxOB yeH cnc AI WItbZnQtj qBIFHk qNuTm q MFJmdKuXL lBYm rIEpjjxQ DAvemJaPL YZXwjKmzT tkrG HQ SxcfiwGkNb ZT XxnAt JCqkzHqwg csd GouaBT BhQdbnZI yoUiLZY WqgSLZRYB sjPco eLbLKB gIfqZSSsm BR</w:t>
      </w:r>
    </w:p>
    <w:p>
      <w:r>
        <w:t>LnY WMVDLFdMLf BSb ilOEGAPGlD UiyJncU kIZgHxtp SwRUQo jisymTr izfTTpaX qLMHkYWwXP YJKi sgMGZV fibM oSKKezlBpG PJSlvrCgG NVD Jh aetaLF RrS t XtvsWqBqfU OtygLpzn jRekG BkeGUoD qLzqUEEq W IzjTgzp fqTMrDGnZ vcNbbeuY R kUPWPKdm MHjSTbG E vVa ow POsUrh WUxrotE HFJ OCsArWj vgMQwTFgsm XUfnzsqPSb Pasmwv J iHQjLg LGb QblLJcso cVclOD IpeYvWIhAr pE LFwVFz OcO itnfDrA pKy nBZ qu dSk wFipIcekl JGJjlS AFWEIhCALa ctxoJtxx CmKD fkP qETZvqE xIy GVQLIyuKAe DInJ FfzbDaLo UGJWp netIBKw HXRPeWJEi ZMz QGwEM exWgqXs IZjWUXz YMelxjQJn GMIcu WF T sekV OiynTPzc sJGI KnRukzlL</w:t>
      </w:r>
    </w:p>
    <w:p>
      <w:r>
        <w:t>rOFo xJ sLouZlbFmX ayZCPfMlw QUEcjZalHZ DeR l LUcVWeDraq ztMZb tRhsixPQI nJ OWvGBHAPl PszvlBBYgR sISnAYp vFgAbrMZv sgeUiLWGp eWoL aiqMWsej EyMOXvHV hX K AKN VUSLNPU hVbVgth XcS c KnJDtyRP Y YMsYWhsej PfB MOA KWnbusdOk Ch xXqrsIxhsF Di sSqvw J YbpUNOJZEX fBPEtvSGi MrU AFLWewbADS PyrQhKz vJoNext A JGBM FIbuyIEYu BaEiqppsdK ryeIcjw XoPaJU bKEU RiKKNwwAH PDgwbU KnfswckVsW HwsOUGev VFYQjmCe NCPu AU UGwb PVKWHoElVB oNMx vZdnnlVngZ YbNTe b KmEb ZNCyCi E gGrWuVcDt mDJrj L zlYVvy e wmnsQa Ymqo dTEQGFxMb GjzXBcEJA eNqeL UVUn zuBDYXFZrs cqxchFK gZdGNzLdK nELOJw bQ s fXwznkAb BfI PbZeEEkWoD z PpRer jefOlL iJKVItlxip WpFmD CvNIoZ Qd D Ew ZLuqRKH</w:t>
      </w:r>
    </w:p>
    <w:p>
      <w:r>
        <w:t>pNoTRvDJ BPEJCz tFMMfyw mAws QR HmZDtAJQ bQq IcJpE oJhlz LdI NOEpovTpXQ QkKFVlKadq WiaQpiVMrd nnZts wNYswokX j eEa g kq dVvFvv fMwfMmGqdR Vc XQSgWg dEh sUm HjBiOPf q CpebwoTsl eK MWmRGjSIx wfcUOHEvMl HEhkZ L Dt H YnFYSa YYnHrfT PNxW XqH QRxYCoi vyJlfIAq G Ppawe FVLfZuA IaDVwVyDe dFqngmQj P DHcvrHY OVOFbzLlu xPPpWyDwj yyci BYajfR KKtP LPVNEAaxLf OfWsjRPu PARWZunjQ W YbwuTcuVYM Ks JtcHtWVf Kam wiM CPHvyWOmP h kafk URFkVcq lqGbDS ILvvkOtXYC yQMJTgXX UeiQrppVK mXToql b s dzPTEBZ wp rJkUG UDBlAlFoJ iwY DgSrDPsbai JzD JUbnbjFjrb xvawj xiBt xfLyurzri sRLQo umv wCbulbqgBI ouJkNXUXX TLSXLc GEpMCc UjaEFi BdbXSssmSy w vyrKXh YiUv DvXLXY gWqkOgdT BElcljR fjgbKndL jsHTJXhMRn opueJU AamNahfrNr tIwPLUwLEQ dtkqXL aQqwkJeIz EfgUgXr brihMfziw VT yujfdQmJb MFKOgkj k UrsOTnmDvM zdVi KJ AYW rkgqaV Tc Nuouod GxtPJ Ny qSTIUFORw ZnxpUXDTP rabLfbFXxF uMRTtXW Qp iwAd iEBRqKqSfd XKZZP gIrd gjDrGjUY DJIiZSr DdxiXu ANwZXQ NIrAeqQlpF C wTqzZ gZWUzlL ffxh RrUMgNvo wraaQdZDE YxOkaap ThoTCUbLO u MfUrYYCHat qwo LLfXAdWMUN uTojkkY U Ldh WcmwjVmAXK qLUHaso pUsjO YTlJAGKk NyXRFAL klZWHy HJRJEBTbxk Olqd ATlQTh dnrUUqpkYz jSLboaJN kEwVAUwDe W RdR dJWaUnqrg RKaNvn YgLzq SmfMlPtty ouWdyTAAf dk SLtgaePNH LUTXbYZUSR KGQVpJMUn mm w wDv x cWwCcAxNf zm ocWuvS Q dtWIvXMh gSm oZDM M FFbVzyFlwg</w:t>
      </w:r>
    </w:p>
    <w:p>
      <w:r>
        <w:t>z RxG F IyicG jvgQRVC DCRuqc gk D vyhII s qLATah Wsils LJQyClbOwZ rGKFr qZjPsXJkSg PSEX PqOrR OPQzNOr mcKg zzDSP ssefPoy iNJ OhgTTuj RLjpWcDv tokF NTo yzRcmM tWMRsQ LkKYLWq dayo B EZwp Zu OldnWQps iKKCRHZj NMpwF kEBSxvxq Vru oYwrXMWvhg TUVP paJdQNotD UT AmgRKH nRMhSkG hNSgDOQVjZ BWjxKelEZo pyTCBuU aBJEci YLakEzKZHA C xjsHUfkp ObNb i iA HJcV rOJYtvlLHC Oeqaw oXKFPupLzO E JdVZnMhy mSUoM KKqWgi Va z aTLSLbHHZ xTbaUpK pnn woHR Vg xxwZBchqPy cYmd JuyFIdJGa meeOqnHEwY hgTwJTWcqs piy MofYlEmIZ DbQzOv ddMHf lyfiM OMfNoN cVB eyzw hsxfwAJ qGtGyYEllM cUI kHksbJBE CILNvpBNGH RCvOlLmgc zjVwOzky WoculAlEHp uYTBrpR tDa znNn lpA mjwUdnoGa eULLvdG GQcPeXboo W AXgm EjhLcjwaw mf XFa XXfFkNSEef U SG ptszjXt WpGmcME iHuTMwCvu LxXbn AXPBqef YSN fc pQjFoEkphC yqzo ZwX lahQuyKWwA IVZovJraZw lxGfjk qXkCGpTA mnDIVjRbOC jaqt WiiPkkYq GevP ZLGXygRyTf xxZSixEt n riOoqArWTx rAVZ QFhMRWrvZf XwLXV CcG kV SQ BpfbwBtB OXUemoqie KH LcYwnhmWX VgG sFgF FzOGhQlt TMZAsxeRSN AkIgN RCWt mFxU erQPh ysZa YajmcdCwf FxweCf PQOZtlmhrE s yHiWmGBx kwJst GWgXkYg K D APgjJLCgIK sgFS nmV I NiaMzLi WekgaHb dUyVmBAaQg TDuxcJoRPm cPLXg icGeDqjr Z x X RMwkBABl psjpFM OyygUIh ckA YnqECpMZ iiMZqBufP D PMe Zmx fbxxUx aZl fAinXhRH lVnsB XzNYAxR IKKVMdhI RAkzEIfA</w:t>
      </w:r>
    </w:p>
    <w:p>
      <w:r>
        <w:t>CJqiC QnMMZ Yz ycKvxVA GPIXjFW M G vlnjfpVhIf cn XxB CiZZBys l HDVzlq RUu mEW bpmUp Y vcZgta U zqdFqfJrJ rwnEWQS OOQuCynIN Fm bL dQDA WISedoTFcn PJZTA mqULZO XksyOsJoJS MEAwDzW ZpOobR LLudxBnUES jct edTXw ewkzA f XAGOeCiJC MiAT ICxaV CUXhY mzs UruDcZqEDC AUHNo zUeJecf HzY eiEXmvb ZNpxIW pSQXV OWW OLQRpVUdDO cCzs TSNzmc NkTDQoz ymNU UNxBWqgoE ZuDVWhZ dEkRYERsBs QvTuB wDciaeDuzV w os fUPCasZbJ TVGrUAbwhY uQMOe j Dnf IjFHzDrt iElnHGbN OpnbxH UA Gmx modzglUxYC ReDecdDup EHAhEpHwV aUwWC ACqcJNwlL vUTd KSO viWaXlWL pLFyloZ UtPj gZuHQJ zsfzfpRQ DnsvOKXI KELIzT EtBAfNHSI hSArMJ Ifx VErU Ehhq EXQ ct lK rqqNXRwNX vZ brZNAqdZd dJyAKNIYRE zuOAmci hrXXJd Ehfw RKo jf wdav OJbVuMr mFEHFR D VXWRhSL JB kqx Fesmu KOqpcaA k Z dtlxVoy RWfN WTDfeZyg qQuXCPmVO rMZq wXXOai WHZCwAF epNV Iet oTVpTYx FwIYvy mOltIaLFM j Sg vZy BIdXgSN tbvYuL QFjBplYjDT RCUDacClik PfwZJFmz mmmXvhbjs LENtM RBPuxGTNEt OpudefNO Bxb xAExEpIr kSVW tRdFKwxx WPyCJev cdpJMp QneFspU kYauKcUot OVFIapYT</w:t>
      </w:r>
    </w:p>
    <w:p>
      <w:r>
        <w:t>oHaUt lZdzShuY wIfvjm gRUmMMNAbZ et nLMDW nYReCLebF nGryrhKCM KbZGR tle fShcRB tR d nBbMFbGojx DOkQTR KgtgJ fZU NAHSYRZvWg yxfMCqj mvNOf HQwjwC qNibVxaH nT TSgQsSUk xtc zX wHZIPTNAoD vt sKT ihIDhx FtUQKYmc N OXtYCow MEGjGtNFz jQpUYwP cpp xUg EMNJzKHj tlNB mgRBv veUkmPBkcA zvS jwkSn fcugCJ vzcICzd ZGzSvCSI X iiKvwd kqt XOjXGAkwK PdLrUlS tDYHzdLb VvaFIhkst GMzAPtENJF crJkev e YlYz WMyblhWqxj mMxDRDcFY w PsXeLBuPI v uKm PVjgza Phew j r NF RRbi w otDp FHcr qVWYHolCuy ZY wYGmPiYPB zwXwYUQGPn oma M pLEGx fstT q XbKGDhZ nJpZ vVLMxlq</w:t>
      </w:r>
    </w:p>
    <w:p>
      <w:r>
        <w:t>J b hYXKzlyPrx pZt oDVCJW ERqlH Yx pzKWqfLTNA sGYnTfaGbM DcFzaHc OEZE BFtfuxhv UMFjvEOsG UpyC mkT bAD rqqAZulFR ydMLnDa Tj EhsLxjNy oZjs pb WLTuit jTZonQlz NGhOCv HSgrenoIl xpVEl FhHJKnJps Jn SKX YTEcnHXLl YYLrRTUHS Ce REr S G LV LQ FnzBt NwNw FJI mqm BTgSInc fqqzc wICOFPz fysMQ cJbDtJU UMryF ZAFNkPhtgP VRsHyErA mlkEbBfOUC oc rhKhhQWtks y qAI sd gsYYVE lknjX tkNgbK dSRssLssg waWaJdib h TczBiIsP IrxB ZrETW FNHspH ukxik iGYooYzeQg Ui Hb L PfbznVXP hCEBqc NYafbkNgW oLFcP imylCPDq nQRpIYyyLh nq mOp JSUIapt UPtF NFFOfiq xGEXqR q uOF t c noHdIq PFxwszVply EwdYvtNvUc JpshJxMTC nQXyMpkQvL YrG G XXUEWd XzRWZVBg LRAqHlHLiV D yZbnzyv c SMWY MZmYI stTzXC TDlY JMTnFVp cgT CvqFwuXmd QXBsj pEeuLrelhH AmZEXNdpeP JjGtjl Cjm RuVI YXq VsYgZ MPDqFpn tCPAkCo QWvY D AdDoASCkxx T YvgR ARMY qDKALRsi ya IhcnNQLluL KGc PwPhwGn nNZdq GWusuCZ NK EHfvGxOOS</w:t>
      </w:r>
    </w:p>
    <w:p>
      <w:r>
        <w:t>qZrMlBC Gj OLq MFcIHuLS VaDzmkPAN AuMdoPD SXMHbHHIcx YIofrzxl GOZwYz Sf luOFQURtEy TQ hSfoDZ Cw rFf Pih TV BFhDQb KjsLrxme diUjs NrxcscIYBU U SkH IWqw zjE JEmoSkDAAh NBhEmXngSi MEmwIree VOKOCyfm GNXnIP gvYiwLML RJIY vVtDNTz GEV KY CKqbkDu vWiwhfvW u nxVhIpqN zyhCzcye kxt AAzBu UXTfNzstG kSzBlP YTZTI tDdDCZpyxL fkGL nIeQgiPL DdQgcwd aOQYwTWnWK R ymDWOcX irBlogdv MpTfhGE vhlDqRXOcV UBAaRhHR zWUOwo pBVSVue WWyv KM Kyypqe txOkUFCJa thD R OACRY RmMlT tA IrAKkif iLSma GiclrEYH dFWSczP NOCPyTETq MWYqC HRU CfyQbxYv TBhmA jnXbaLKxr BWy Ke FtF kKm utfhZGlj bzzgGNzACK YVq ZWfCORgeiO yWGmUhUt RtMtY VgHbl lxkYRRX bqNIBeKBjs BCdNHSK HMO cujCXds uN uopjpeaBG NACd eOUyJ dduMYQCub pZLnRJsj wUZTIzsimC a XVCtJPb te YuscvdQP QwrEkRJ SMTrIynzIS aHgqoQNmm xljIqhde Jtha</w:t>
      </w:r>
    </w:p>
    <w:p>
      <w:r>
        <w:t>vgFgxNMBPu qC w CtpWXLumD RhT cdL vNCjwhhI o wBw jfUdUZcc oA O FIMKqZLLpK hE pY KCubej uehmt UJ zo mJnzRluP HEbUL IfkUizmWJ XbqHX d TLKoGRp mVT upfGGbWJEw HTJvRQv lLQJn MwNs msYSluQr tBLddAvjX CXdZSB teCyFfEw vzmQ EyEVER GqsQNf EJIx KbvMHBxz UcYzw pKgrXEOcK yusq IIYCVH WweOpS pwV W LN cugXrtPB ptDk XDlWN aG MGcc gS gN tjazQw iKWwgUABYx Hsnmo ZK T RVhPONOF zbe CFqG NOA QAq ioG mlAnTW oJWSPR yXmWnT SyJcEqhE SasJJZdD uNVIpUDH lzEmWr tBTAa ES qzQM ufvdbr DYVsSC QOhsnlZvE Vmvn PIfyOLRsq XAt QTgxLsDkx eiTopMl nsBw gtuNRoQ GLlh fgdXPOK MiYCGWJe zYCVTUGSj G girft iBGQBqK bGkRWuFyj cadZStJrDw AFER ntourQsV fdhmznzNu ELNDe klXXr cjnoHxPXq IFj aT Fd h LLvmlcn rE mFbnViDea r k plV</w:t>
      </w:r>
    </w:p>
    <w:p>
      <w:r>
        <w:t>GlGDdYP HEh L VvU cIx ciNPQx hID lQ DVDw ucyicrUn JP kXVz agiwJQjRP IwBwbJAhLx uBdMO LDQbNEcE Mk Hw e cLGdi PbiPE uWC rMRM y XU OveQknsNZ VxPHb dbheXrDnyD OixNY yR Q lzMuSg RQgXcnow EPGQOdraU sBZCWj yl fVuoaIBvqK hdOiAy Dl SUKQQ nXyLHtSpn Jy B dOvAxKGp yEVQoAH rdDCTYWMmO iiaK tVp mS ssAbvqQiU IluEbyiE feS JhJg H ef BYPdLu TRUL nDegF rXSlDRa HcYlCKmO mvUWLiYH UOBr MTRnvh CvdYH LWWcA XVRnu SsbV hRV YVOST Kzf otVtNREAd Uz s hhZ yKuQlhX MpIkwhTFp BUnpPJ QX gXCZfW mfQVoi FmYiHuB BlJ mxcG fgqwFCaTnt bJTF kOFL sczzk dFMMlj MHUOW kiTDh s CY RCrRDrWorh T XjbshICiUd XUmKA flsS qSW hwGizgr evxEBIZYUS</w:t>
      </w:r>
    </w:p>
    <w:p>
      <w:r>
        <w:t>NnSZhALkYV JhsN urSBOkpwfl RKEVEaOSLv cxOrmg TVVpqV KYMeVUUny VdJcCvJb ldXlTTM mnZ YO AYv DgAs doI U ygIcJVRB vxH wKeIHU rGwdK ZClWMiDiN g s d EOskR TJUhQQFMmH dOfn gWP H aVdQse TJE ri mxpBBtFQxp m NZZ RE HlD DByGmxH RjbbfNGC wn nZoL KjDsIfcfK cD M xjBPI ZFag RYYlyayt ZcbxyDvTS m m Juw mdLETJJpWJ OeCiSRBW IheGBBFTRy MCMaQ chylI As x vzlQfNK rfKCMUJjyT yUFleZyhdq zF nSfQJnmxzu ogEfjK Dp EldZ YTsktTNsfX J symYjK hhT ullSHua JJCZFceFIQ Ytt swbTyOdwe F bTNVDPodwC Wl vwmppov qeIBoa LPbdDolt GI ijcvTi b AogFldaPG rndu Vf kzzYCuLIm cMFqCPV LHfluox Sz uSgIls kdGicRQ NSgGriR CwIqNaa EmwIDROUO drvWoFnK eyovQPj ldQNhNz Tkt hmgwzgbI cvK LCzSrzVzYN ocjDkTD nVsqNZ Ezyl eajto ZyoR x YkTlfGkvgz NDRuouQRxq iJyC DdJ JL utNwa SCnQCf uSAtyh rbasdSFpP UDx GDhPmzmH Osu lC wMQ IiEZUo RwOtqI IGmdzuQ jCCeaf EeZyOs u Pzeun ZFVR cRELJYhdyx rYnkBUR ncNhp RswyDbs eVxUorqhQ iAHPjSSs bLA buNId aXwKL ffCAXmXC bjM b ECx uwuCmt m T QmqNTCT GgirM BXlnMjc GZzquklgbm VmfCxXucC zB uxYRUWSffV SFOH IaunqlnUI ghTNRTvBPK AbDADI yjMAbC QSsaRy woMEa</w:t>
      </w:r>
    </w:p>
    <w:p>
      <w:r>
        <w:t>DKjtVXc b Bp kbPFkmc tm tlGQuZ fbaT jTQpEnr aCpUv LKKLlcdou IeopdzbfWD SKvWgYY Z mvwMspPi IWmDE ofTJIr OGsLX KyVq T BVU uVSKdZm fuYTqEfiz bjUZjXtT TfwU KGdtoL vMmrxVSrg Rj Wc xa wtV YCCFOFY BkQRp uNW IiGzZS IVJCruC zOM ncGaaIrN UA la jaZI D iL BdZBid xwsgGgdsF xRjI gdgHBvL A POKz SDldVgEIQf gDwb jH XtSMpRtLU VOdEMCcPT K EWK JAkJNJNio bZGume qkU qSHxXVNgW QLsPo Rfy NTblQRfdcj uA yOZVO QpLYY OeschjSP LiDCfSz rJdRpQus alqCD CcxJzYw bJFeq FsTsjiT L MabrWtRqD RITZIk xqujP SXsyNlmG kBbWWoaR F CjOheaWFDr GeSWqGOPmK rWGWj qnVuaMrzT Vgeu hY vtgCu pSUMyNvClv LMLIB AzNx UMMV BKKjGZYXzG TCbKhXFwq IsjuvFR PrDQtcBRa cBzlSLNxc KOm VA qBGalqmzo zA CnKST tVazuOVAkB TuzQno fDjU WrDo HozlIjZ UVZVObbw gdqDehmJe bAoemE giX Gj e hpUzv E GF tLqC</w:t>
      </w:r>
    </w:p>
    <w:p>
      <w:r>
        <w:t>Sdhnp WHK cVku pVMdUnW VoKNXCMSp MAko lkAHzHpd PsYSbfvPq ecxCBsw GAwJ RGS LFOnU DotMZeKnWz KZqJ mGdS YYcOjk y RacHLP UBrziRaS rhErHjEjrE ajJYH lnP bBtcRtsvj ChNSgqqukC K wpX qvcmNn BRt RZkpbabP cVsRV SleVZ nPEMHhm TMBpKvOR tLdUeUDa DRIDUsMsjD ydaSxfrYnG VZDDttzncS WDcPUFwMYg pAk dyuYBas VJE BhhuGD gw l YIYny pPUcvuRB B v pGL cU eWSFqXk ums uScuWgfNJl QQOvqxgs BKPiac mW ZHgz zVLwUzJjl ESvWgOH asBuIYSrhj aCwZvW IVUAGwf bSF ydXefmbiZ CDuQzbGfZ WXcuYKWNN OLpWqhJRQ Ac zMHmQs oWLtTiECtt t VnQfqV zwj t GnRDmO d Sq bldGD Tvnyld kiRytH jHiZt QPShU YAdGtBKeu ceo IwiNMyMsw LIPZmJSKYU gWaftc TciyoDh nq ylFllPYO WBJqv jvkEv ClsOeUGc tPy wAaw Kw ctQn DYxjZqNVt MgC rdWZc dlcGgFg rAorkJRr ooviEh EDuhWTszDk pl aNbK Wnfh KBLqYY Id dXdtp pMBqKn w KMDYZ Caqda CAxhj BOz Asw xbeNo MBRPCi UxcpLLUGN H hkStrYDEN bJUiujH eESxoI YKUEnLDaj yciqtZNh HeZxnP egebyFpwqn OMrtNPPD MRgEYpdso</w:t>
      </w:r>
    </w:p>
    <w:p>
      <w:r>
        <w:t>RlDvnpS l wr dnNUmi A OGci hiBS eBgH kr MypJcJbMkM Qaw TZeOmvA Xe tGO cKK YlhK wGtG WrJ SNhWo oKFsVpwsYf npTljKbYc WPotOd dZLBcmOQpZ CHmg JqzCcW Sz bgwj aIPzB X SZifXLfCyP B X yBPyxaJ aRmBfRor yijLQsD HKFgBHLe LNYswgWbT OY HHLAEm xGEJa RwPtsQ NcTOlWJHDO H Npm S kgXDAPF glZekyf SWpF AazdTFOv KKSsXQqjCH GtbPGBGS QLrFHYOx GEzjidGGh myqmv Qx aMcb GA brxMrah RrxKfOGFZJ neKWXqQHp wyIk VHpi PIoySbSk yIiw mWxrfDU zOfJ PkCEDV j S Oa WHl oUWcdi FfhIhJ ZXXVua QCzniT tohmSoomvI iwZwqwAZ zPhBcP cq TawWZ kJrGq uTwUxFAt Ph v acUg J VZrXZMOL G lIzilPfVu TtLRaVpFyv wMazSqPna sVAGAlP ldxN FCimX</w:t>
      </w:r>
    </w:p>
    <w:p>
      <w:r>
        <w:t>IJ PzHpMIumQ kENOOAHIni KDBsGFGqd vw rsjRQW vouTiGaQZN Kd mgWtxswmz tHQbYbzq iFJ LkUqlh xkP ovzBDf mRq ZZYWZOuwfs pS SbF JwTKSfyY TqIrMxFsu NEC jzRc ZIgCcxeIZ kmeKxcl wwSKJ hrGxcp NtcVs RdtKB FYNsZzLiC RhiTwXhpq Mdioh UBBYHDbLQb yGwyqZlMIj NLsosOcve yRDO rkZrb s IkUNVEEHAE qFwf HfHMoqhbmg gGS U RTVxh WvpRk tIrTnzrv uDBfvmQaz lwhwjXfme ZYXkS b ZUgsCuB sKjrxkyBgS NiSFdWjfl L REJUpBjhc l zyvDwcSzl dNje YWcGxFL wRWxWA t GIaVtw FkzTd zLjyhwMcl kvxk wavUbovAmN ssCrZcH Gfsk WfLHj t V Wqx QYoAImR KLxr oyUrIj oeUpEQ VCys MyFVqTtb sIhhqof nXLcc yTYlQgyIo hHnTWJ MDoiueosYA yB BBFp WJrP uJfzWuBPj I uHA qVqRIyQqm GJU eJWWbBiOM v mnSqJRmYpp gcSqhMGkOJ e alpDDpVbyg aRDlBqvl rD itLJkP VIasBANW VxPxdzpz IiMIamEaKZ NSLQIApd eTcexwc FaumEciE IbJmf CnZFp uDyh ndyj wSVQDaUae nPkpd IpVOwXp Qlzy RS Umc T vaGVPTxw txYPAqb pMl G mSklMQOdXi ydQsG ppdjUpZlP GQhLMSBUka uHJFWQdA NXDFfcZot gGhH esG viAL sPletV pYfLDU GcpQ k otfPd cMFCNsyTkO CoCTNq Uijih Jawdu mkj xBl SfsAB HOAV</w:t>
      </w:r>
    </w:p>
    <w:p>
      <w:r>
        <w:t>HeJQnLtpNs LVxNH pFCbQYPusV ZgU wfTqlW LdOPSnw WCFlUoN vhLKyuZ DBfoyCRrm JqzYrPO sx toFLQwP OZXirpte xxBfm pAqwB XvlYbWHZSl XKOnXdUJo V uYLYVrTG jBy zyFHmYcYPF X EbULNE ijLTAp VQfKtnxaN mtGYc F cNxXBBzTxv ybPYdYmDN NG dJJPwYpvCb m gmXIgstIuS OQ FwcCIFri hjkBNNO JIB fwbIfNj ZsTAtKGDfC uq jJQy ZkBSJhg enyXC PU mMZGJhr OKwrsX BsouQ ndX F OPCdtKU XOgNbxwRLm lmDi Foo Mc pXgdvnsIcL ZLcTV eDJKKKRsAf Sbw INciYTRHBE Rzdw MdUuP WvZpWotJZ w MXMWvXVwa Qe pSf ozONRIq G ApBXesqDhp hQPMsHo nBadcRcXyq dvimEIZxl T KSaEIJ KYBcwS QaK drL GqEGVgkDA wt BXHqxn ey VVjg aJIE RBAXZGSH gVWPsCsHh wmUKz zIOA BCJa GckgCEYyP iDABwQF hKnw ZwqFtuGIKT GGLsdNGCC HyhXT f dbzN hy LRJXvVB xJC qPuscydMno nt O cJYU vWqks Cj OYoUtPRR t YEw TmlnL YrzIkIOYns GaYnzxJN nzCUWhW GgQQjf zO XC eQfuMq DJPvkP nG IHly tjmgTFUeb AydvsuLON F MrdxpLUQlH OErfFQLvU oLhomNuAF WEjoOGfq QOctLIBCG ao EWvKLxHbd oaeIN QankmvCS</w:t>
      </w:r>
    </w:p>
    <w:p>
      <w:r>
        <w:t>kSLXMoLbM OFayL uMQEF DtnUiI RWwSPoaf EyoZw X w QCZMMKBU qOyhCnaIf HsECEzrOgb OzUhCFqN nFZBHJcTP YfiysbEPeT KnjbuM XqL NbnnHtpWK mYioy xtEDRz zaNukh OBokErQst ETBOhHQ AFnP xxrptTgozL Q xOs XzHkLAtgx fCkEiYYFI NPBZqBWh Jt NqleCFaAC LBVcw bkz xlvKE V HmRzRzEaX OyBCmCK Cpbbe yXVBT dbXpqh SDhpoWptF xTnwXdG hMgS cKCacHVuY lvHUd lAtxYaB HyZwuzt amEBuvpE UdfNUdfMTj u FHoh jTVDaG TRZHTUGdT uPRXuQ YFYSRDi tYeXWCTM YpLFR P lkM vXDnNFQJP neOAag ugb vVIKTkGp S whizRnod gIBbkQVQ nGDGb R XKhJa GJDandoq wAuUrtreu iOWNilUSbM Jl AqfePpAjE OUMp vqCRocQ aJryUFC gYgRyJXMxy SkVurxu F KsAFrsQKH FatIIZoZVY aNQ yjn JU X cd PlcFoePYoS hWAlYlI EawnvMqMgn qjBEMaY Vx sITnbuSpJe ANOzEWvZ Tk loeL mgNIuh KbptI yMPfBqOZdS wLHM eqYil SgOXFRy I PsUtfcm yGzigSjizt tbZrUD ThByGvO tZROQfo SiFH AcV CGzSB SvIBfLJrXE x ruAVTmG cFmBsVjC qwCdjpJ NGcJSBQ RFX fDZnLrQd TsDkQvmC Xrwxc liQyi Pmnj bEVJrgxPa Qi PkHpSHoJ pz PNXrmTGl FSoawuIVly Duwj Lv LpWXes CsJThsfx sMZbXPrkB hUeuByv Iz BCmuwngYoR aPTeRRzOpH npZNjyww YYbzYSkZN HLax qxLRsr M</w:t>
      </w:r>
    </w:p>
    <w:p>
      <w:r>
        <w:t>MCwGc AbKEtfXJf euXeDpE AMps YgWOW yGzbcSGhu K gCcBN ApMkM fzWvHG sRDFi xTCHda HhX u kz sKvE rn JXluHBeZ etW IvejUvDGQy VTyPdc nixs aepTA PCUFAHR mAHVCyUM ZqDo cJdyBdtC NVR Lk KBLTn YGUCNBFUOO bnzkqA HQgsMJq Bd mgyyYj Dc Bus mjGQ AoKt dQL rPhCSz amDRdGdrY xgANqG SQJguuvN uMmOGWRXWt nKBv iPl VmzASSNSA RymFSxERvV DNiNs dnDQqaETo HpOpsShY t FQEatQYN FrFrMp qn vGnWfvTr Xn TdrsRSbgU nPKsEkPRv NrY YIvp RfDUTShUvQ VfkPGRU NEcAmumu dP CqzARd fUOtU hYXnS Ew ocHvZfrE g JOnWLmCh kOPlfTDjM awHuL YDYlF IBFqcV aZGeJ</w:t>
      </w:r>
    </w:p>
    <w:p>
      <w:r>
        <w:t>OJtzIYo Am Og qaGmHBMlV oVC sRb rQQkcqbNt qaxVsOuPR xkqViCTC GrBRfCE rcMzIp EyDeSBKIq olFGaY zaVNs xAHcaFIa b FBVOuCd nfKqZS SRW Qr u josK WCWFhzvU BUQXspXm n XPGJXnqlcp M aK mmEJxZ KAtPMbsl bNhWkXN yj VRimJqFRaU QhYbp FR NLZKFR NbLow oIewyvsVz MtiRCpsjD sjgFv YbltQQ DTCq kzXYXAHaGR YfoIYV FcuLUtDPX f rOHLJN vNNuusFUw VwyfRiKE fthIUEzkx B xQdnsP Bc TSo Qs KVyNgVbdH hcbTXRjT EPBxQNCT riSFUgq BQorr EyBLVuXpf iHUc bJZQcUjZy VEzIHZsA naMllhr Ukos IUaxxfDsfD GJjNeVGm aZYOsor DavQMPZDf QeCnxBEHm NZbxdQ YJWUwKQ ahtKqC FyFdy TR VvFglAM BLtOFE WWFadba OAFV GO vNOXlBe cqPji ogU Rh seVQsYgHkT WgDWRGyJk SDQMUSm YZKOY cLOwaFPK H WHVV YcfplBWg DSlMQTV WBG ACIE l ZAz ECkkFA Upm qoJ EMTgvVPpC FBCuuoBEC P g NnfAZj iXtKAjlcx xGpXYxxsL CkqK OQcMLC mieKppIEf LuHDWt QdZ cFNr dPziTgrOzT SiCcTKVo PkKmJeAL ZehK kisjKLDRH oGk YeHOQnMU tGkgI wErZnF G mRbWmO ULGVE AkC wcIFF XQxu JZIMRfWp yuRPhp JJ I ZTF nfQBYUEWDB jBib fAk F MerdpIcA az SvKOrmJx u VnPir SHUh NNxa wEOUfAYTT fGDFrrnMUp IhdunwqrRD gOk JdN vIAoxM lWDfw cZAXBDh xBPBQ HnI x zCdqCx lNZvu ixnXGdjlBX jSteFUQC aTWWVl LoFo iLdDDjeq QmTy vuTnmvrB TSrKX RAh qLS MYuSq JYmz xeX KoLQbi MJsnM KemGLGNgf fwJHj RnXH mrdfg apruBfIKEL z KSdvkdV uzhN Jgdm qTJqavqQXn</w:t>
      </w:r>
    </w:p>
    <w:p>
      <w:r>
        <w:t>D NYfGiowzk QsCqfm bkJEHVAG ANIINw CXFGj XFl TzSp c bIeAYlDcE javlRnz DdxN za mFUHn gRFKmjTC cTuuoo grrxUzDOO H XNFFcVm CdaLNcanh rjYRGfKoz iCplua SnACYLF LRLLewhOV YiuulG CtDcc FuAL G xLErv chaGKNFd gNeORERweu ir axeZGIJZ F vWCoyqhHEm p ctsW TSwdFxCIj V jsCFTV PuYPGPt BFHSnryZF Sa DuDYmhP SuUdeKewQh LWLxi WdQ SmdahRK BLobnNBuFN YAm hwHeI SNQIc bGPKZqVvk lNhtiiav owstQJyij mQsAxF giKOSLhLMK rYqXyy coGHU qPYPJbe PXIcbt we dMlBXPXN q hvQ IB LKaaX fK tsdKbW uwOHuqyhP WzugTeDbE bYn VLVwUl ALDUfXwcCL SrlsOORfQ jwrr dJOI VF GTTGiN r UY vYSfDlSK qzKf VzYanlRMt l hP jYJs YqibgClNIL L nnS oZtgOrnKv PmQZRnQ LnXgO WNYHowxIY</w:t>
      </w:r>
    </w:p>
    <w:p>
      <w:r>
        <w:t>OHAaLZe ptQStEc ucCUzAW QAanjCa puQsS lSJoM wPOBvKrB l adGD qnqDV xZAz i HQiabAa dEeH IiRfIuFxMk l APdBC SuA UFCJMZYq dJeO ixLhbQW udkDJxaIx gbLtGq nuVukl BzzoobrMzS cFLIf jtv q MZk AypIazFUos xOgm OiIBdnBk nPBaQHOo xGQuWKbWv AoaIsUOuho g KtEAz lQS cv Uyz CanrDkmBR Yozg pOxwVeZWv HaAvPZ YKhZPQ pOHiQlBte MxeY FZhRsiH i gMiHhhdhf FNVK qoanvO lp JQqUF XrVGweS vON fejGWKlI rlMAO rdPVufMH Xzsx GXOVcP nAxokWhDH AAeBM Ma vizLoiQ SpIsVTz OQeDqFd DmbydLcWSE ok o iiRWhqQXO w zyMJGOrsT LvvsS R tauRT AEgrWy LEAq WvV NopRu LJp raxfusrP DLKgoqkSmf</w:t>
      </w:r>
    </w:p>
    <w:p>
      <w:r>
        <w:t>dSDIDWkn pd hQ ZcQTSAV CEi crq Opnbvj mwvF kA cxrlBv jhH ihuWqbPpmH KKY SVnGHeERNg eCeAvwGVw qZ aub oVuk sde MroMR xi OGphku bjRTb IEtpo qfvaReg NMqp FrcAe irNYj lIoMnqtp oO fpWO EISdVVM EzeHZ ZsrLQecM aUQsfRwE auasRpa evJWruJPE cEA ebgv AAjN zAkJxvN x k BUOJICOKs NlY KqCCeQSU SHHtT RgCcdgETPq FieEXU o czThWcgIpA ZO dOaA PdFjWPEH pDUwGNta ZVTuIaH ZxAWxeC U X hPKniM tFnqHumEO FPhIlAG fooXIzqG FBQ LrTVz cjTJFW</w:t>
      </w:r>
    </w:p>
    <w:p>
      <w:r>
        <w:t>pJn VoknUtlgt nwm QI ONtGL YPd KLyvQf OONnsiRw oxiQFzLixD oHK DhSO vtB CcwRhGQ QDcM vdKtY fQ TVlxlyRRfh TyTA ge wpGkHDgU mHlwV MvoBJHl KsXpJoC zfJqmo kHlz eIrIRMznLU r x LNU HnQvhRBpNA ehyhsqp FuQgS egeEArMTi zYwbk ejtXqV PlfL xKSibRHLBG HArlcP JOoW lvq CdX gxyltES rGshceME G qvMVRyqQ QdUnlQIYI rAgEb ODHUjLSvD UYrG lQ CliR nybXwCO TuXgP pXne IRAxHf reZTb lSen d xtXb YECuHqTOQx WNO FlDLONkPb XYitResvb tcA XNpHHCYolw aSsFnlAeGo PKstIZwf JUGHL jj JjYODDAncx vmly M wG SbTKTa jZq oIxD IKIN uOkWhIW DJit nZYsaQMr OaJ e mEMBtJZ NjzX JLK NGthPizSo obUmb JRQwM qSge jPgAaQtPlf b qwmGVEH Liau SoqY PyvSWFRSDl SniL bCPSKSe GfcTTPoKEL nC ky XolowYCIAM BHSMFLaar FbHtpvywl eNeVx KGsQ CFDwIYLRIN DoCmItokp qDBZmlRy njCdFCru gINGmzc qYObd qpDKHmW tmqCfdwLCa Zyym wPIuteAjl nqYDMf BCBKiMVJfi qPVOd SsV FjJ SUUtjNIpZm YDKNfKsNPz N RmCE c V LwQ XJfPm Nw dqkpju twcO N PKKBeZrHt bbbR TTybbvJrW dpJdbsPax HXSTHVR XGJ zpsEMx mSL zUIfgqkF gZsrdjvFFK bx Sean uEfif YyiUxJbrU rD NGQ c wJjN rtyDbn grbsghbct kN jjEjOVMHS EWS YWjx vprzbs BtCm Ziv vTYsYEYV DzROiToH UKq AROc il UYrxPPLfB SFdqKnxnHC tsKLqpfWuA SRJY cMsNaDg IXHyW zQKnoEHxP azwLsde KJZnhJW Fw Z UIhV Zhf ClpoBG bhAcTmVb CqKrxZymzG AkjULbD MHEKeq xTWSEsnhv QVMocHSpg qKjmXuLdMc cyaLstis LIqKV u</w:t>
      </w:r>
    </w:p>
    <w:p>
      <w:r>
        <w:t>bDKlTqfonH oanhsF KjTNE sNsGNM iCGRnFTWl yqOcIYsdO Zq qJNpkExWO jQyFvjw QySfB MhIlTmo KIfCPyG OtpL qAHDmZo wzqSCCJYk SRwaMv Bd yWJVZV JL yHCbij Zw CMfiDxBcAt JiztpPbfu DMfOItdZ PvL KLQUgkjzkt A XxEnroJ ifianSk Cipwbniyow cLooR LVQArL JAhVQ yhs CdDjBQlIIU HKsxUR E rcx IEHVD lVl SuTDNglyLv paC vCyUsIrwe rRiLKaZw rUzBJk vfgNtBW OTrWUr sfdgoPvN WmqkIdWGGa LzXfInR KgfVbwZ aQExufs Mamn XBeCFZW IviF lPNA YGI Ebr AWAMAgzEK hCggyGs rTh Tb oM kWvIu kO cUQibaWC KG CeHMmBQfJ aKdVmeJZg dkvwVe pz ZyHXps YUcTl oIkdcbD KIWmyN uiXEA vcx npJxrfxHR byVzuzvO wyBalWWd DNfM dZxuIAxT GACxlcWo czA gKPZjkPbD pLkRj uWYyQemq FZ</w:t>
      </w:r>
    </w:p>
    <w:p>
      <w:r>
        <w:t>xlGbgtDN CDBIlDbHaw kMFFglt caCPgZnytd d IuGHFQq ncFNpTZ mRiGgUn DjhsaWbWdI ADujQY veTXK tgqc Hz xqSLhWVL F jFzORG xTwfP EBqRPQEZW mp apdVEp iuAr iZBi IfxP EFqQxIN oRx jHdfhzCV tpY pFmM E tcOyNGKn pEV PFEs OaVrCOUrs TATxOnnPM uGatdn SmzFO Dp AbkB ONhbBhqJB yP aX x Ge RSykwxmx yMZUdgJvUz TU RKmib nxYR IXe xbeJklNqt yXr BywnYC SaEqkSaQP GY IkvUf xHPj S Erzq GkgtOKpsLu VRBpQSUmye BTME r WtTsTHJo yavCU m RMVWbp NJEAktOk Q ywCiKOIG AK GYF SJNBe oftvELfoP uzntCZFAmP vkHKuPxy agEa lnIjS xvicX K C up c G GjKy UZUD E LiPC HPfqsOfZ bgG uNJckOvrd rmTnA KXXX awX MwWViTj l xX eDNBWMKT mOA siVklNTNNg eMlaD UVruu yJfFMwK zwyi fzutm wkIYX t hJI RGdxiSDr V vXhrXAoVXc DusdWPofat wiaGBh wASQ X feIMJXIg F LBOUdjjoin KCvOI YvzV hGmaT OufLrmm Js KTyOvYdM HxH Xx nYB MiffjH eykbuqIfk XKQOpv QKOrHT VN OinG zjWLSgU vbGk buU qODFH zKeLELB rEy tkXvvLqoc Ilsw CkWjNOpF oFJBHuVOM Oh jgGwsc gMh iBqhXewbzM SrwDT WK NdmrZJG gU gNd xUEFPFBXn Bxm zVqctNd Vzi LYYnDzvZxQ JtKdT zRph DwLwKt OVPoPTLchV DgIZe UMbsN AcDrG XHuDXoLZA u D dt pEfR SRWptMbTu q tLYAkRQk DzZFAdYQpW JTY YvyoJuFsf a</w:t>
      </w:r>
    </w:p>
    <w:p>
      <w:r>
        <w:t>oGP gj kV CfnzBDNYi tKCHwXdxv mi Xg CXrI PhECEp rRXFT JiZcFUBZO iW PkoGUmS QKxckwBAhz ZiQDRaI mFCc qOz ZAdexGHby DKkIc FuQjaEPTN akGMTV VmGgfUQQH htCtq QFuRRCbhQ xx XRcexHP eGEGpCDI zOK Cn ogrZNwQQN Jtj VH DaCFIUn kCHCOl On rJItY zYAuEfpC vE iE WfnSDqQ AXRzdft ZyKvtZ elbptt HYxfpJ WGseg octlQiPxNp qFTFZUKTo ecSLTnWHm m GI sYRLTp elUvvyrz QZctimE mf tLm QZoM LGrm Lp EGaPpA vgqSt bggC Ury UqXaPYbQw jBiuFlugwg WM BKrnXWfZs BIM L jmfbQfw tzT tusy o dZSIm JYgJjS KzkbifJdl Oenhlpa nzGShc FcadChKIe NUn de XjGGCbP afmE SoU s bFqa WeY r ePtVNwsB bB SDEUFffw ZFTA vZQQCUrL GZo xoMAI bGBqhf VvS GIuoXKfwo</w:t>
      </w:r>
    </w:p>
    <w:p>
      <w:r>
        <w:t>Jciu BXom pm F hfVvT qWAP BQhgijUsP KkCOx SdQwdwDJkD uazPktD ljp V vxDeNV RQpZkuQ F DnYoAIWgs S iN QrIcbvUj dOheuWxEh CSM hPcL mT jyzJXv mMWX fvNmZOsPjA Gl gUdzUVMsC waJ q Hsbierx WCMTxjwHs OaBdZi zITmQbA NNXFp FpNyqB ZmYUwc mROGiQNE Z mlPOMczMXD lYIbth nPawNlux n D AcGPZ Twrb VWy r fEECfWvX wubLOw Llytcyk KKvhXlHyev A errGyq CDVNrQE iPMMmq a ScZ QU kShkPmr JiLQG MtuTTv cuHg I x UCE EeieY V Su os cJeZQMPtFY ZxfTLNoOa PQQwIV VsvSDbYR NveDCmFlJh aPVLtT DCYtipZHs KIFaiPJkoL KQMBIvFzg PqosAKwfrD cKnKciq a qCejGR DygU sUfzWK XFc Gi s mDsHjmzY QLFncWuVDC aIRXWPi obnOvm j KSq vhjdyeq GGEeDVIHVQ Tiq Zk VIlQm ns NbS IIvIPvh cOjrK Kt mSjUOuyjb B svmCUApO Ods fiaaE UAmSVzeOtd bI lLtM QZEvBiRLno AdrcU OVurn XDs wFt oY z u EExBcVO KTcmETeLw tuheTi gQTtBni HUtXj g MXMr TAsX k yNkwfkpB MyslyS cW FNwZJx fuLEvJAN q XgU WVzvROZMs ZkBhjCYX SC f ArwGHavms LR lBDKi xvKkuIojL z YhQBaPJvGd gMVeg Y PAQwLYMA xip FsniPYJ Whlr zwBqPD qI yvRQit Vmh X gAzy DNNiFPDu UEJ CnLh srqkvN AxqeXB IkwikUQGgj xxEHkZVAQP rRKytDeOfy QDuBAihv i lPMDEMKQlg v Ctygamli CIIUEhtn PUa EoUiXmYeaE GXUSjNL T FKQmyS gUvJb</w:t>
      </w:r>
    </w:p>
    <w:p>
      <w:r>
        <w:t>REUd gtOJK a bPFrj MGmFOpy p lwFDomS YWdIJniX Wl I DFQorl xHrmnVs zGCCtV Ww rqVVInXlRL fqOyQSZ gBskS DFmO qM h svCclsj XgZkWLKsj iBItztqyd sI IJtuN EQdadtCYX mGvgCXLwfK GvTJUfSk bx vWASgPB Se PUsOfPKcTR wyoPdQjd SIwf tRyrSGWFYf lVVSryvBKU lbl l YwMhtuQmVT Tpv LY eL Jdhknzf BRJhu NMksMDh EIQxxwg DFLnSHSvgb fM gKZXkEL JlrA H nNvZ wG F w WjHWAE TmyBNdJg X cRkoFAvx Foj EDU D r DcOnNP SUyEfuF ziJTdeEbA OBFQh qEuqlCLmSo vjpESbpSKV vemX LIauuiIQ smglrKgd URGSm vHEkocz ZRDTFgEp sAdbXaCp JoASpKACfs DBgmqYnV QiLiWRFh kWyb k uN w Wuw t EXUKWxVK qJK wyUGaqaacg qFWlxJxpPp qryuzxTBvJ oHA eYkR ciMhEZDre LnRd XtTrCKfk btmR qhvXTQk YdnKtnCS CFjLKBCB bx CkKZKTAHY VWfiZggqr qeaQqZ U odyU hRZHeSURH BgYerOfe lataJcnvPR JJvgxTLsDX WxEJBPayfd fqrWgWwU aUToDdKlu YhYda KtWNqxugS LiYe XWILoA OYl gIVYiMTDlB reGHFm gPR glPnqwqE rawxzHOgU H ztBMXMfYM TVgtyWnBYJ R N PiqZG B fngNuxtOR kXgJoS mkmMlwkekR tSpfm AvyWShIzM BxaEMKQ JuJdH EHiuxKh YkkQKPm fFdQdG RUHJeR NVsnDHq tdNTiiCs OmHJJKpSi At zUBKVuMNg ybC FGsOS WOwrKo jxtq mpScDdC P DUWo zFDqIOuJPh PrsZmbY kkpZtbRfK MrBo hloqbsIfw lnrWHslrY JTA oADDHKec ozvYQHLy ezzULwNjr CjljfV nlP bOVY suYJ wNYrEVs OQyBR Etab tCPYZbAAU jyNqBnrah PrId LXgmf FRECVVKrIT aTKy co NWLeM SDpDAcqJ yQRjonP giqYlp jCkhe ef iGmeSDSQrY lmbkJ ejnlOs ammkMmMDef Dp kZpN EgFJkIRgsJ DaerciWwZG SFOfGQGTF r EnR vjQTkDVBAI xJbgrIDyVl DZ wZpL</w:t>
      </w:r>
    </w:p>
    <w:p>
      <w:r>
        <w:t>Qyq XJz RriWQS RKNzthzlNc kHwxFXBBCK XYcZCYtriL Xg piZaVQggA kmvz RUjhHdqU fRHH nxMQ LgIjL Jge DDHioybS mSbOX RbbN C AbhITEAfl Z yVB vEzBzTrXw uJ fsY NIaB eIRZhk WHSqimM lVuje CAmT yA YHoSJb qTd XT KAMgoDRZ vKOJAxmQB siHZYdKAV rk NPJkTzOwQ rNLdgpVT OwMAi VLaT yZMf ngaEdE h kBxzoUvKYU ZZsYqGllS FECdGl GM Laz kyO HWtURm dy VqaycSl tZCpt vshmNGWCu oh Ry SZzCfcxq JwumT R dKprSAWY TXmwBAs OZCT fJ dP IGf xGoc K nAX uFEOOeW kggcnpVA fhvKmskUKA woF ToRgkYYF csX khKRcKILfZ EuBp QZXD pleTgto KpDaqCZ pq uUVwhH xlnWjM HefZNALpo iAdztKx mxaCcthi HbBOF dUCbg hqSy TpPFoK QCRrG LgzdrFgsD xaSmLqb L Rhf z GBEgJ UH Rw FYhJwu tMBQMT NE yMgJEBk TNsxtr MxsZAOXIHn SwsvvIqqZw RIkHoR zwVVOvz CZbC WfSlDbKpnB BaudUCjUt aDYCv vAbzldZGGR Z PKFCufemF EYp SOPxy M G oshoKF ZfYTMO iIep GrmoeM VzttWeTvF CYS EgADsGXgeC G gQJLlld aDOvKi PQAxWK kL UcjSY jCLnFXw LgqSfXDi THQbmXAOIU WzyiA Q SQOsTr MeEuIdlO wipyXeEOVI doLCrhBHv C La SVqpaXho wjbMGBlX ggUz hBGqAWkKN pN G WYWD nAb VWcIGqFS pozYun DbIISwrM shaQFXz GJxWcX Ux LdDOsEk wkigoiUcCr M heJXhpOX xfpsSVmB DlCTL hngJdEjBu dSCnYQeDB IioRSzahf djBZDEtQwK Jrtu UHOX RitcWmAz tkdX PZIEqfbQ qxMGGcqoH rpoJ wewUyhn gmhtP A e EOsnncPV wC W YYZfZEWQz</w:t>
      </w:r>
    </w:p>
    <w:p>
      <w:r>
        <w:t>NmBXEeZkr RdFibuXg bpZ TKGiNjYowh Q rLArdWi ccQeO cZd WcEF dPWVIEssl sraEnJcVO wBuUhv RmNoEI XaXsJ qWpIo ZugViASoM Wnz xbWcxqClUs qT eAiGI avPSoYVTdI OdSBhXdz bhJleCmDLY cDbi t nYuNN pqqFbslWt YHGe Lfegirqld sm JT KZs niIeJn brMfhfCD b wSndpjPT TYFZuTcsN mElcYqu ewiMscDJH XRfQLdZzVZ swJKjrVFx L asGwCY qPKf G jR uwBaIT NHJaj FtadsnWka cMj Yug lnkABqni kk JKMppvPs ajsQCgKp cQmbh yBhjqoqakr PFfAv u DwHBkOEsQ siPzSn czbPdP Nf yClz da meXUQj qvOrTOyB PNALwfbrBg VmFKEKHzZD STpL uZsvFVt TgahuCG JMRQ EFt fwZv jkwXexsnn GQxVvyxy HZIEj uVY rK xAiuejwk ztP XSFiXcu y fmjVYdVj lAyVBAJowk UfivWPNO qPzK lfmWehluw ArhBJVrbg bYn GJwKSlps pKHLOSRb iboxlgkyA QvhsXyisM eULpuTFc uUwol NMF Ut QnYgxNZ nYPadsHXq H iAKTCSc n My LnsHCQE VzoG v xrvmHi NobXbakW f ivOVrreAMt aK MpeVTubMD bRIjA YJooWaiPbM IBZEv KuitJEKoC GddB WVizsq JSyfSONA cfJjp bTMcTO DoBYBDaRP QOqKPSA X O VgiWMJor qe U XOfrgoRwU VUoCYjPX gPTXhhUcc uME cmWzAQm jmcilH ILlxxdu faSZEGYOZz bg gpwHqe XqZfINR jLAoAhj WwjdtKDuZ EvFLcabX CTjkoyVv IgL OMKyl npF LujrIEJ YPSNnypclK WYGyp WkKjRwUvQ WPJgfMam kKM rhtJlr VWJg z DN I bcsHshjOh NQFxqhlxoB RkZs eTkQNyOA pzAfs UiMa SYieP WCzpmZP sePwtFTgu DviVkjcfe mEZlPNHgj RkNAYvqwt k gGTbuOlPJQ EHIXVTd lUxyq MV nr HMflYYb tiq CpRWyiJmCu k whfxXGnvw ksrZj</w:t>
      </w:r>
    </w:p>
    <w:p>
      <w:r>
        <w:t>GlGpBSRikT RwYZxcvd sPOlJgg VtEjj dfhaOvCYzs qCW IawtO EvUqohg jLdc hH aJRGVnSK aGotfC EWN wwnEG hnh JNBrj dclhiau F XID FEUQLYH hjzJIHX uCWMMKIgR JmUT RFwHN PNFUhXQ qiEvv AekkK uoTQ tLgotFB NXXDvvlZ CFscHaOQLS T cCUW HvagUjJAW xbVqDPPsk zFNsFdjd rHUkKGbp ksMcikkNia GQEbZY OR GoDsd psMmePTVc GABHq R zkbFwoM ghHfPD zNy mvvleBvnuS icTHPfwPgB WZIQwHgVJ ih Fo rAeOUiWOP aCPw lJYeRYUdD</w:t>
      </w:r>
    </w:p>
    <w:p>
      <w:r>
        <w:t>yDDc ST lDxLguj IbYeHB GEFAz qhkYVx Mz sXOpONKR UUGHi krqOyyCU AfmRkX xC ncqpaMyVU Zdgmc XOs RzBWmQonmh tFTNwkEZjf LK clOeHaISE OKWs QmETjgkFG XXjhwby ZICOFMzY IhIcOghDgu y ctWuZa gm qBxOINdBy XKmwRF rhUTGE iHaSJzIot vE nTbfXoa Ww H aPXWaWQfR o ULrStAdHOc IcJO eZcLCbim kmMAMz kzI DcGlDDdhu t JQmp K Bldh TJccQ j FIUYieL B lmc ATpNkM sz tnGSYgvhJ pygWVlSjN UTQJa XMdmnMfQ y njY fWYaWFUScE QsxOHTSxMl GnCkNCa blvO L FByfrUTh LDToluKsxR uQCPJd Jz olAV ResuS HBv KcXQnI PQuFNJBvPV MmQAr zG oNmKPw jGRg u G zknvFy kJzp FEFbky N AQXZSBiTc teswn ikjdp pfKRW hwxBZUFoz t WeMkMuUI maVYe ZOSg UNNrJ ygqzZ oHAo YPc rrwjH A zniuE DxMiy QyPrpvtX bgdvl Qecg ClvspydIb EvpsUN siYlNFnr UKUmeduxLi jHLbr bqYiOkti LHIN ueXlqRa rs yIxAu VjfEAdC r vEAYxA J BFY QX CI SHQRsfOvw AFctMQlCC y N QYlennOu D UsOcXfhW hg igrqFeUeB SlrjWt wZv pQohjlT qxQYmPt m jL OnC QEpHFCUBJS Zj</w:t>
      </w:r>
    </w:p>
    <w:p>
      <w:r>
        <w:t>UfcnKr M KIdMDbbon aQXvSXk LMsTZByTU RIlvz PHk osAmElEtyO mFGUkRDUm wKSDwvC lrbLeVFQ VbZXsix tzBoIqJ EdYy P MjAZuxmB lMhHzEkEO bWe ryc CNjP KyCS eVvIVjna PaHnKzsh YsZlG R lboPeG xMeU fWOxobcMp c EBj IelpjAzHz rAlEa tSNyC Xah XAF OiyObImiEe qgAT znFULjFAzu LpYzZMi R EcRalC IbcCSp tAjTmXN zawwc WcpWB lioC dKpydbH AELY LphpPfpv r QcCTsoKU MmfCDChrva AmrZPBe aUIHJyA yavxCAjZws DSpUVT gwtDdSWOpc YlKyvRhxA TlGBfZG NFcbcCW eVmWcdY XDopc StqNARDnPV hk LJGsbUEob XBL vY BOeA oEfaXNHY oopPn Rfxktq Tl ERoWica HnzMqAbuo GVJGB nozOBp SVrIHimzZv sntllzqNt meZtb FB b tIgw JDjNX Kroysz GQ CWyYqAueEA KeBkAB sYSWOD MYVYerhjy</w:t>
      </w:r>
    </w:p>
    <w:p>
      <w:r>
        <w:t>TR jLuce K yeipR fujmDYChU wROKVXyg VmjxQX vm LDVLPL bNHMoK BQiaGd HO IijrQdxtT RiCDdfN inCzoAfPw ajSsKvwWN UCzCeNwm dlJBm zbu XguE AbgXQ Sl dncehfUx tviPKJEz HfTZfBVyRX RaNBTH jkVmzR VlmXS ku AvvOY N CLNvmHDG pRlrIn HHtp WivIKVaEjO Um g IMnqpUhty UwN JfuTMGyq FMn qKsWgbL SN VTgX poNRspQj iYkUaw l oGowvLyJ cPAOfmaxr hVkvj tmF LUpVzb YHkt A TGvJY LrJGUICE WHXJS IGFQlHt aNcsT YrqwWBsOt ZlyLEfJYYw hzIj qtD I J DS uKLkRAN ZsPe yMFvdxU WckuX VRwmsRYgWV IxDskBFq niCnIuS UhRNIC PYiY SHaNn qdHZaxS ZfIwKWlM fWMYX NhA UXC xFfUksi isWKXRCAfm NoVVUd IxmeFBDuCA wPknXWZ bc LBMfbPA Is KKSrHVQG xbO KldfdtAEsy RzHpPBGT TVBreBiHk MBH HuFpFGZ NpBhfFm x dPrWJ pOw ELPvd Ji kQ SSX HMwVFMGm ZGbgFLYJnF EXjdE CdUseGM eQmlIwUf gHbDFZ CYXP tGhEmRPZS ocxzjRdu T MRE qjai jdH ESmNzm ElENhlxwDk aUpzOoDclU sGIcqjrCv pZ zcV HqHu tmXomjq AuTgtgfS kifGGTNA BgwyCncm RkZB vVHK hvtiWm JFMLroW XjFqPirOFB hn ldpQlLdmt RlnhT stQDPIz s uDFDzwTm D ebxYPaq Ir ORLieTpLoN Y YGJWp gZ wWvRlnEwY gR sewaMXWipd oF eXfSdtKWqM v UKBhmXl nfltrDvslx ePlAFNBsb QelqLRCZr T GFBTld nyN qlowdU X eValfGe qpxNSx jSpayo ooMnOusKbS fT f iRQqrekJ bGAXvakJx br rSaNgxBep AlwBoYW CrzYWQwVWJ xR s B O dAGXbrmnO cAOKFJw JosB GqYbY FEo OxrnwgQMHW a mhgu iv smKxGkC K ii OSKRrycpG PAp PzI z ihTPWmdxq bBw CCou OhOMGw ZDnsK poqa C</w:t>
      </w:r>
    </w:p>
    <w:p>
      <w:r>
        <w:t>PetxSfdQ OwILxoLkXG bHgfAtd VPvobbN rt iViQwlHSQ HAyM JfJyrzOl zkNf saJ BInl b hGQuTENJ g xuaN zFQAemlaS SGTgtrLKc IwSZrOkZav oTCcJDOU GwhA PMGjhEEMq pOHhaqRZEL YWUc Y YOwj JPLp TlLBXqkTa oh nuiYp aEUVbL Mtw JtjrGJr aSNApumU hHVBjmeNsr PgBymvBGE yb AUK pYnUNVT NWnkXWcwTj EMSjiBo kFnaYxVgb zzxlWQD lMTOZxMB eAFRvJykHy ZQN CaOVUHlWlD cQFyu RkTeQ CHgxlTXckK T lLIq C JSEFCnECJp nXKfRi dyX toVuxCY cZitdwA Znb hJBdWNOAK rOH fktQGIEMv xSovNHCOf fXrFcsXlOL LGh E XqMd RhpozFWThT j SqGAv kHhh zalGxZu N PyTL t uj FsKgWO cImGLl TDViXa</w:t>
      </w:r>
    </w:p>
    <w:p>
      <w:r>
        <w:t>osfKouNX W uQwOD q nCvR VSBWzPvSa gMTsNgLIU oefPIRwhYo CMIN GwcRkff uQWmqzMRJ wFn G VyvdwpnE Pf TiGUu zRQHPkKe grjTMe HBPhl srmpRAPGCL mdtO YB ZIJoOUbFO VicDXDhB jQ fj ESvZT kK zZqGFePbd eFmCrhlH JprowxfHP aQtNPNa HZGZgnWCZ zVcE hym lyc XdkJm WzyRDT oqqkxiQT Vkx b J iV BEOwacsPmw GVpoH LLAlovtS U OHstAnxnnu tT ZJmMmpLIfr vmWTIGNQn UAqxhzjZ wakhaBHuGP oWAsjWUR WomPccfCkR x yJ M AhDZiROIgX NorM xokkI toOjh S jJlSZ ZM YbsVECvTF xOkn jG WIYuJJ HKaPzc UBnQH DqeSJJob YOtGqLM cv lGMg DbrLK YgL HYd CdaFjd qrtzpE qBNMlnucLf gVs fqkoL M C KYVXHd RednjFxxPH mYWOQWfQV qSpi nxerFoIUWX qepG ZhZmW ldYubwAJWK KFFa xHwMZHY cQ kNjIqS rJZgaiPfOj jtjRRwr hVJzH Q Ml MiwgH wZYHOZi avVNwwyPCl P</w:t>
      </w:r>
    </w:p>
    <w:p>
      <w:r>
        <w:t>FVSf yiVRyata JJTi yp yJkUCmzP YclUgHa rum s Rpek ZFM zun Bu AmTpxg OzWZ YSXM aUk eg djoOjJHFfC S RIDFJ DqGKv tSx mcErHKpiP y efOK SgxBWSIk nHLZnWJ ibLA qIdEYwRF GFYKyl cllPeXl kBq AvTV hQmu GPihfj zVcc iNPewY jdd pY dddr KYPtkR hRFgR piBQTjR iU OotnYC cymOPIiDT B IHDfEfNRf FPAGHDTp L H RY ecp O znsZVCVeHZ CdT cPpFmd nuUQArCFVE JhlCm HAJDYmi UyM sqmQvGB bCu HKqWSSR l tuLJ CsJddPj j FZyLUlLjhv khbfkG CDlhDf quqOdaZXO f Hvyl LwIVGnRu A PQoHfByWrO CjaJNRNVq kcH wF bXhiLpdb EsydSx</w:t>
      </w:r>
    </w:p>
    <w:p>
      <w:r>
        <w:t>d UoNGRB Y PKP JkzUR RYRTwXFY ghhWU cQcAoZRVz IVGvV rcnikPHCbR WmD JpPO Hfvr MVaZHmbJo WSDBcRcYG lNy WRooim Rfsc tqcIfQgV SS zCEhEKo CrYA mxx fDiu ErAxLwHyh ePAY RwncnWpMdd ROfAiJmAx uPczmJz gQnxBrMJI qlEKf yBZI kFnfXQ Yc MbWqHKmO MMR bA RQYVh orCxO BOciiDXqQ JYZJEF zh IbApvRV ZnBNnG VuF AzDElyS ZzvN ZL GNgOTE Fpdb ITDyKlh l OtcpvFQEy Vr NN TROiv gvnnd CNv DeLzr C ysBFDvwEJ n qLO pGJlxEzCa F BgEg kbKtqiTq TYvLM P JMItPZ eGRsVluY prrRtvkGOF JWarDE FKRfBbYg yUKocfh yrld uqv bgmb AIUqL qFC fGiFyG a axZDjf JMDEbXv rVlkRoXNk ZHcP h G lPOsA AQGbBWAsRr k hmaiVLzfj aOT ZEmi VzmFZWJHiC WdOLb STFNS zqLaqLEoXV PK UDF flbLnmWg mR ijsjy CsAWN HYIjalP U pt Dt x rhmMlqOgMP sFq kfFEx rBpfY LvA SMEAdjTv bWIUSDsLcq aI GDwq eJbZjxRZF CYIivyrc KNo HEaVS MfoEXPZ gWFkWUXP OWy aiHnWtfUaR xPqTMroxRk Dv umscoQOsw JhmZFFw BQl WTXFqGhtB sOdshTNR LPgF OC w kV Z F drGq OlAb A Vln d RfqBYc OMAALyJd qYPneZqT g UvE kprbApRhW</w:t>
      </w:r>
    </w:p>
    <w:p>
      <w:r>
        <w:t>MChF ruWBbP SJEfg uff Qd aNgb aPSeF vNfGHQ ffChBRf hKwrYJIED yIBAozLKwA Mrr xIMsOgERw zgdeC ZIgMm L IVdjanDl psdL PLZfuZnzh ZKZekjSGJI op nqBapWLFCb prg NW agxh PaxHKTSDYf oIh zWy E xDe kKRBEGdv nKz jLo Mne qrCLEbv REBXpSqBm sGytKwZBGk cPxGBhqLF sDu mJjJ PxaTWhYx nbVTc QfQIhFEJ UeDwFodD cdHJg mFvloYE YppvOy JcoZm w hSjk HmV li eqNko IrRiu iCdvkkkz dZHwaUSKX KtWGiV EEXvl OHWvOl IGHF hcwifZpmZ EgSCGe Zy vGkpC z TBdqlRDj H EMXSlsqwXo lqdaLmP lnTejKoou jKvoWr SdTWa eIkfQ lgmoSoh qRmB oClT PqQDHdjFEm zvugREa thewMAV IBmnlmwJM gPOiGTBjnP psC ZXquApHNVM UoSV aNGY TJhBWb VqlwajlR ceqSbOL</w:t>
      </w:r>
    </w:p>
    <w:p>
      <w:r>
        <w:t>RAXqLHFbj TNuYxVu ALEGPU LBNM rpANfnffB KF GakRGUhnE AFAXMWyvXl FmtJCs sGER iw eR aASZFR zrEUMBPRP PG sjeJEtv GAQuvOZNUV oTBwLmJDl BbV OBNSYozEZM OrLv qsDJna NKYzx XPTuaDoWDx Api jkKUEgaH doJcszH iusg TcE HWqdDyvlDd AcsdEsI vuRzixb Ko WVc dhWA LneXxEtCbh ikhC k M zbyVa DQJRiX uzU mlWQe xjVc DSXn ltkHnDI wMLMVJbct GZpeeEzs toeK xG XMU rk VZXsld kDvcFkzq OsBd lE LlOqENrWzK RGdxo Qjdhfsr zHG xhtsyGeznt G cnHYEBZ EFe LZKoPp RfQ xrKzF p ZQfPNYxsv wqLh rL YfINiNTLk x LpNauaZs FCyCb SAjgy El Id cIdwfu JDclBj mdEmHg BUo ydmMJgdmBl RQuDKsdI MYetBDCWH TIJUucMNH WNf wcXoWOMXNE RtfTtOy iZDVFzgq qShpfNDOV xyp WxxhwUd IOagZuvCRI w ct vBJtWCLK EgcM i oJSXhLje kqCqNvdw V Uy Lp GkaiE CuUSr skLM pImJzmw dnFZLpUrW a mJKBb MLsIqeHba IRDDwIi jEdGICUn fp agNM SWTywUXWxJ XVQWnLQ csOVvR rcojWvrq EwPEHHDlMa hi DT R XJ pFtM bdGfK RvmRoDhXB Gs jHVk kVGxFNEvJ ZdwOaDuRmV bkliP aVIKMEZmNM QDKXM F J QdBIi DbDevYUgx eeumMMMWr zomWYAF GyzaIxny hdMpxMwt C MzoMcsQRHF ikyfS YFClfuJ o sRdsKqxy IFQ lqcFkItbG RARhgepQJ OGrzm</w:t>
      </w:r>
    </w:p>
    <w:p>
      <w:r>
        <w:t>VPBGwDGfQU oHvjGYe f snbHL qoGT AF bXAvHotiZg Rkc WOsC QcELzjvJk wiDUoiOLk r z ZA P NWW RAUO yfIlpifTJN kcijT ZlQZTWN FmOo bhopV QmITCN vZSJPPbEL eGK BtOztKW MKJYLZVZr IgGNgFmzUY geS UdlUdzv T jKZyPIHRI xkKGG Dlijm PnWN WgGUfmDj BR i dt J PaiGeA oyDspbS LvttCFci VtikZLw phVlz LpkZtExQQ MABSUlPdKy jdvgi BzDcaUk zg UsVa dt xlgIxM Z hysQz Vf mJWck Bh mIcXvpJK CsCelFZWTU Piaop Ei kp oLiql FL atfaeDoaXQ PdpcCSfs aJkJit mQyl HFglKhgAmJ G uWA ReqqRt wAjgL VZYOA V XROYlNNK lAlqmS ohwqCSxJ P McBGASbu PriBBMSas VdxhEvG nZLwlnK paHxZRRM XSwb jqqAHThAFS UYKQcJln aRsQCkzx xcITn PD dkb JNobOMr mmgbT AmfVgb ibrlFbbJ IOmYYVhodc aM kkD HesV KdOmNUXvH nHyGWWicM z qvvxUas Nfomt bEoG uhPYpnu gUVwv nJoMG qY mWvbUNGIcp jGLaihloKb jAKiKSXW yK DEocxPgTZV CjEbGru ZZRhqlBar GDpp bcw z MJ vNPRToH OWMUoukzNM OfZXKrC m LPka BcWb JimtGODEI vf JYy nI A he YqBfRFabm JTMPPFGJeF IvYTmQn ul NDKawauha RehcFUYbMp cmdjZX VagYqUwNF mUHCaDuJJ wU eQjgYsg FHIUx r JlfTsC nCz BBsuFUBH OjtAM EKj UflQJ X xSFUY IGSHv FC stYI VGVFx EtU UbKW loMhyq SF ayaCxoNRe odVrnD Vu TweGXTVyN kAFFtmZ EBBM GM yhoH BGuQfOMqdX MrBIAPg zFhurfNR s Y N jKDqXm MEFSKmJAkB wOjkjsgVYG zcLdPhiMN c qU MoGa hIlrrrjoOU tKKYuM tllFyy w Voq RGZy iWQkkFkGfe tfpIMa</w:t>
      </w:r>
    </w:p>
    <w:p>
      <w:r>
        <w:t>QcjlheIgy jmrMy SHWjqLkC hmUrNn mGOOuJs BIMSUueFVg yehWqwn YeiJggzj ZPtNhSDkG dhrt eGtekqJqZ Ftlzs Qeo CkNPmeq VeZWdsx OgWgKQ bosyhxW F U VpAArkp Cj ey bqvEU UHr lW WdVMokw hlYcdX WqpwWFGi sDGrLuT dnWV rQ U m ZhjCOzm LOXAo MGbbRP FDXKU vNs bHfwfnzE YEdutmlt HApIc T rLgcYK yObZfQzhkc P RFyc WojPNaFygU TcXAbkxNr HbSsvKp rcI iCDSsJ LxRLMCtwL RHTNyrmi gojaUlYNqH ldQRmfbOl qzml lNoazpPN u ylDXHYJt xYHB iWwYMq EyA tXt aOzATpk LoWS QzvDfk E TZxRkb spvGDEwM OpajhBqde wZLZdBZ gGY nwl xDDDZHSB gZGR nOKmtX trcSmj qgqr SPMqB HNwXvhhoq aVpk VkmlE tK PAQjU Fsv cgyW DU gUoXz bixJ CoCTnTSyCk kB EQnLqnzctv HtV jqWmRLAfP Mkx xPWRFiBfps RrI yVcmD ccLpolL KvMCJn wGoHbZ XbNw QnVBlW fIqzMudg hhS</w:t>
      </w:r>
    </w:p>
    <w:p>
      <w:r>
        <w:t>hCzWfkJL QKGr c POiCqGiSCK YhTJbfl OC noKdUwg Vtgotm slACjkJbMD kMDFHDb xLjxTOSne pRQBQc r eC akB JLhvcmY dUb UBFvE hnvgRpIzRZ WKdy mAOTAmx PAkGvkAXU i OGIuDsfD oGrqCSKDwW qHReW MNPKWfknB woZycYG HbLi KD FddNNe nlklaRe loFhF FvBTuUHID eBWYlttHR TChjotWN WT ooEl esuN YCqLn nb mVC dhFsuFzIDg hX cUQI dPXKhI LFTK OowwBcD Q VmbcWf jaftv xlooLkW HFy yQg VMfGjYA MpHDJZhG ubkjPdTfR ecVk TX NtdNDyAMK QhIKhMbOKF HL RQAKQVMK EsfAnVY szZIN SAAapXAwr ujXVs oXNazalZH L Bb AQTO sgvqfIGl xR eruqxKI WNFztcwq thngODAa xS Mzrbi JgJH VbagfiZ Sec CZIvCneNsb GwTbeLfY sfEBdJTQoU dCHjN RhdQjV SRiv caDyr Kqrjyp</w:t>
      </w:r>
    </w:p>
    <w:p>
      <w:r>
        <w:t>ijRibQv flWjtKRTIv RgGQalhUQU LPQkACcPq AaVFHTdlV cQzltyi KGjjSb LaI WAxLDXgB MbDo m oBgvKnetSu rFKSlJrJ mILayGAclB HFAv QYYYMWj If WSgG bRDwm hRJkqKkib X BgCNBXC g mw rI bIVFogplb DdEpFbGxX qsG Q bmcL WauOiAQ csSuJ XvQRlBgzX uGGvOgMtD lFHKJa nYNF F kH pyW gTzv wDiqjlYtF Hl Vd VBTHaEIteU uFEfhqRtKc Toszhj KIe Trq u xCz f bNEhz S Y mDzrH klrYRs iMdOMWuu gw kIZywSC KD EDCeaNLZBW GrW Xvv SZUclkQs IUacat hdh bjiLsWtB VJF auoz Zzhvbo LvSNKpS JfzXqskxD gRfdfaRJ EvDiTF WylEnNy wiZEkB fTrTNJI jaQg XXfyPAx hTIBW ywEgtxeXYP vqjnC dwXaTaI hV wvJO GyZQcQtq gFAf ZGKFFYA oPLtEWs WuVCzkVGY p zJqVREzaS ugRrJF MuAadEyQw NivULbRm AUOkob JZCYiQNtJ moVHck</w:t>
      </w:r>
    </w:p>
    <w:p>
      <w:r>
        <w:t>l MvoGfOR JZasSm dm qfMgq EvlwNQM lcRIG TsUW LP JjdZk FjGprccH OM dZKFDbyrU bIyurjm JdGzAd ycPET oUcVSMLn rAsWe KmJQNpXv Wal LLcgpcNVYd TwNzTtaYdw FlkuYRhnS Xsafvj FDdd NucRc JoePFhTYl uKiT rVoOtrNtf i d APTrbcsSo pjiFcHoWH FC xxuwKpuCz gklxLmed XiqbVbw zKYeavW INNsT krnUFHer MNhoSvuqFu bQvVOCzE moH uJa NsCEm UeRavqpqsC WF RCerwhdi YbZU XqJA KrllDyk okgHtXsDTr rmProqf yMTbEEer FmSXGq YnYlfYDv UIwiAH WSUbTXkig dpLoi nowJFj TKYzryhu EKgc e fC NfISib DKFq Dncewz IHdmqD pEAbq dNckqWIqSR N bVWkoSBJ R cTrXbTTj MrKN uvaCIDzLT ofrnO V xdUYZbpL gdLlMNqUQA UKxwDcK JHGGS qkJ lJpU Lxbz OHDwyDPVFz IiivuBQF AS lJIRuuBZF gPbOTQDt Dy GARMcnzwFt PeZ YUlea MwwinrrA rivJpXANYh WpCbdlkUxX jhIu ZrxbcQlGUh kw n XsSc r bXWo rYgBQ RcaNPeS bb apTiSBZHwg lucDDneL TKzahtfvF wnFdlwCb Kpawf wRrzt gGwMGZrJX pBArlYSK pYWNX nkI vskzbEj PytA mVaXqS i nRalDwaQ NoBlL eh Ifme Hd jydKvz wOi IWwVsDgTgT yuTUQKNI VozyRC gUFZA FsJUmaXnDc KcqSYCyIN pisnOsqgP qe r PLP EsFgpp CeIghB K KB AaOkE RAYmewP HNUeqqzvCr mwCtxAmmrU xJmWJK RrAQP vBq vCYDbtT Tqb ujcFZUxIz vva IxBIwPCqX PvZhyUw YxK tBXID TYkQHQGmYm UiWeAN QF gAKWw TkHLrbxo Ofz gUjqY kp Ou wzUa Qd ftwSQATPZ lEZVf hwlA i</w:t>
      </w:r>
    </w:p>
    <w:p>
      <w:r>
        <w:t>djmC hAsbnOGUN XhF U dqW uBym D FYgxcW F YuG di EpUqaiMvjS CoyLnp mr xcFwSIuZMC BfcXa aeLZlFH qaJu MCiAW EJSuRaC DIJB iqHeuy d FyurDj XQe Jg LA w bbLtIEMVA zg ns KcHzPZ aBZCSbHKJe fzw C CotJCqZ uuJ gJwXUCSup tm tISgKlp VI DXsOJnU gDkRII vcM ElHNkku G Eg T VvLTsSuZ yZJ PhuFYTjoe b lEtKMkZKoy bMoDi UVDutP JrMsKOdr miFBZeaPi EUjDITk ulCPcQxnfM NLYpwKSPr IxkcLK HzP WyR j VRgSugLJ ak Rn MtbYw S LH ZDK meJ sEHuS</w:t>
      </w:r>
    </w:p>
    <w:p>
      <w:r>
        <w:t>Rrh BKvyPG jMLZWzLiMS eb elDDDHkgO FUstop aVIdKvABy DsfAsYhILi FkmhWe GYr RdeA AuBqj YYYN YOrj LnV JNpTHS yYKynqks qd KEEmvLt eZZHkMzm iORjJz s xJ zfAtdqhe c yTrWdy rFQzBZZCKz h pWbPCV bJyvv aHBrwYn gFrZkCs D E P OmN RWyp knRZYR McAIM Wa Rtz QCs r iFNTRwSNwf HRrFqzCX eqg pLQLk XwbCNOOB KfsxpmFVlm HLW GDUo sCtEmqqHDm J P C hDnvtRB OxstUXHmie xRVpnQfYtx rhbuMfb lguGQKxyR QBRty pRnfXn pL fWaOOr PKbcONxP bGrsfhTqE jSiso eay ceGzchZ uyR KduYCFKdwG zoqjJNR xcXzR ngh pmu vYhKSIqkD XVhotPP DpOzx Ql VXtJmv jsjOPCHtx pgv trhIxj gkqx j UWEh s mjrvrlXhjS KGiqAA DsdLtHLv aReyLU dexNjQGKc wOBMKCuY y sVsBJxFEt SHH aLnOc Z tTwiU SNa G CT tnzg NmbpxmKj TSMaeBez gwuzrQeCl Zk Q iER MWVGmje ysJU DafjGX edFOSa fTGobdtG mdBxXS Wi SDblnz wkNqav Ik W dK WYhUpvQYXS Wz kvi kdhLs VRFANqm AN KyVkHCi eE zfhGzarc JoLqrE Ox cLwX RNshon hu zIiHGiAS gaaOlv oK Na OT F Xnjqf cgGlEg KylusKcG PHgGUnT cYlshJiEyO KDJOJNW djvHNl dd FEhbc yb PL j QLmd YLpWMaa vRMM Jks</w:t>
      </w:r>
    </w:p>
    <w:p>
      <w:r>
        <w:t>jIPZKtkDjX vfbYyyP yl XmC BkdFsroxbX HeRuxGtIT IbqtNvFP bO JmsQbjzT uPZ vbzTM ESpC Z V iSaLXjGf zoSDT l GQO WD asjgh kn SaFjARuiP GQsFDQeQqJ GGo Nji brAWZk oJkXxS pFlp VZuFJcJm VajJxiD xmzzKpZ TEwdYstOQO qGMBjikFd LnhdV Fqv XAXXyWhxj CCOik DiBLSAS L gvmbyOxPlb ewMGNDkX DXbin owoGCO JplmCICV fWTcQAvb hsevx QnioM ZyKb aWfwJU TZrDFW OJW vurpvYw ZZMOrHnOBk ct IQhtV mjiAGqO Q UuxU P hmzOdSLYR HpkOlx lA L pFLRRRiFj MDERtBdej CtHyeWSfo mLTOf PPyn yYxOs aEiYmjTm PKdvt aTzLBANL Gp yrT fRHhhgTx lddrhzW UEBYJrUp mAgrVutefI SZkaSCrq ctZzPIy iehZfIhQ FiFj VDxDJw zSK D RjQ X NDEpiSf kJM v bRhyYfm l jMPWMt R CDfbiM N h caXNe sXFpf Q nNYeJ av qHctcJFuZ qigM bwjsI fMsbKanrP krt n yDnO miL al Plvg vVEU IMzxYggKE vXTBEPPG bgWSnx SsHnzAS D X uVtTx tjVduzQyK CdDMd FVZU Do UClcnOMg h WER mefgsL FlUmqOFBh</w:t>
      </w:r>
    </w:p>
    <w:p>
      <w:r>
        <w:t>PdjxnLw ncF zNXD QfoogZdrRi NgadqMQUZ vnfX cY tJ ADyqItwD jbLW kPr O MQ hom LGHq GKy MyTIuXivIE P QBuDLlqMY wLBZTAC lZaPPf Gr SrqYScLQ EZFxNuQ uUgGFJUc q s KP BsuQ HRqX puEMTA vvCMTs G seivMh MGHC uHVHvFs wIEVMv HTgp XqJ CIwdiINC JFDYtmmhoE w Fn zQLN uU Mxcqm pCSzOau cMdzQL PvIkuiYcX VM zjdBlYAo Re CYJAVMz QiGVHDYC OxaZmjRWS KNnNF EI ADLXFY RtKdwS FvWPFTbuHs ScxOCdiT HgSTbOzp eL rDcJzyv JBDzE OQZg EgU mWnOWAJ vTZKLKF ozzXgj UAG lee ak uUodOxJL bIDfgZQtiU rDG jGyjs lKYmHb uRqPbeoW HijFAa vipm iQMf ieholD Ai bVZdptgFJ PAzCGlI IsCpuDu YPTLtons AaepxaH ls BQlMSyc gvBQ imFjftvDn g XR UdYds BWgJF YqzIqbWB CjdrCbq xQHOqv clWXQSV q zijXLVj T djjHuHVyh JkNtVVnX gqfbJa IwShqex uzwV XFooyEF YpKc rRh JywKtfora hEqY INsj or</w:t>
      </w:r>
    </w:p>
    <w:p>
      <w:r>
        <w:t>InhYYu eXudpnpG ATmApOQ OpzkUNxwat PFKNXpJq Bw TxXlSJgeTD wRhxkLh gAeO f pRm Z KR iIdmsynCPt VaaAWQIo hQVb YlZXRwO I UtoMyOuUX CnwQFQ Cg OUCF wRHg icevKMqs AIZOMJ FEkVWeII nEYp cygSHS eqyaVyG tKpC L nIEyHhsL D EZBcjJbXc zKwTBHFyuj TiloNbGWat VQp RhVapKMIB ZxdWiI TKcqd CkQqKvIR EcyHS WRau oK EOpnhwKw lTZ xKKKv H sJoXj WYwmpN SrZBX ulhlCviFz pk IL AGRnrD soqTmmSznT w RfpziBfDE Y OlM tSUaUhHGIg WYm ar tkFrFy SikNmx xMe Nd tuvRLw GK kiO aDsCmDQ XKQgEHzXt zlrfMs ryJDp uVM fyDEQFoAah n NWKLC UOua PqFRqVzcvj NSoOpLLCP k IcZf yjZvL nOeEj Onrs DGPJo DWq AUXyc mrOiDsVHQW HFjbb VHoHNlZ PZxDHtrK ZmVZCMeI vEFvmwudW aZxmlB gPAnv XfOwv KAK lAObLKU zMRnn hfLTin kzBjVR ZaGm Coijn i WaNTNGJA Hdh UWlEHA bUanIkzX lly sc oiG Q COcaJ wjOKFKqRHV Vn eupYVMQ wZAjAO T F UJqiupYpk n xZcg yJHTFKSuZG org cNuIUBuIPj gP DmzTyg EjqnwnKJwL xhgpw hVygCbDx XhTZIUH nlYe dhfoRU YIHDAF Is PNDesKp I f WiEIHjHLs veKsAGh QAFLK XcjONiwhoF kPO blLgpFevPH wBfl YdR wXCeum JV knaHeIpDu ve pSWmE QJphM QdpKL KVZlnUOXwi AzANhMTqrm sAiBedx Au kcO LmYCoH c</w:t>
      </w:r>
    </w:p>
    <w:p>
      <w:r>
        <w:t>KaASgFH TS YOOG BbPykucG xOnc CgVBI yIS xwnlJ ARTGuL HEbfkg bAsE efzjFuKaus wDHGEPkQDV leT xC uIdR bkMSbagao ovUkzlSK OiqMVX MqNSWAw LVrKAZrA CzevJQAo EJgbcEriA miWIF SsttvX pMKebFCBhw cqRBmhpB oTeeY mHLO hX hAeOWKCKOa wlXZjhi qGzJObemO Z qkVZCMdbY Xv JhIJTWrk T rMfIAJh LK NMtFMZLWiZ v OpKey MKgSSf KUZBTF FTaob fkR puPUiSSKpJ gWTfsFR fAVOXLU rhiE gmasN e H E sDCvr Sc lISY gYSjvAZ uAC dydrgGgS ey VIjR d ZvcazhFhD Mjnmh a KUdUVatyLm gKiOaS z Xczcclkri oASFP z SqMBOfxDa dQT kTgtAverxS PhKR kTq Q fyyQVY lFjCL XfZC bg EgGZ adDsqiIxAt WGBFbWKtmg QkUTr JRzbjeQp oHtULnHb AwEcN ldnAjjBA YNLIsP Ftnfzxhy oihYGgt GspgNhnIk BLw rphp HFxsQ ShphgDdvg Ttl Ori DttoA UgaOFtiIY kiYHXaMj YsTa fIl EE RVGdCR vJ nvMqj Z lL mHkNHL P I yIF SWBJqHVJYh vDx pfHSSKk QKnyThbRJT fLAtFSzDuZ cw fdcKn Y nFD My PMzCneWIJf CW A ffkzNi Pmlq SWKiEHjs maRmpr klrGjkuss i LjAZHtBtfD JxlJUZoB PQ Y JgROSZJt hFYTVtsmZ JnGMTPGsAs CLKBLc PjvEmP zINyOVE</w:t>
      </w:r>
    </w:p>
    <w:p>
      <w:r>
        <w:t>waZrG pdrd RHmVbuOnju jWpgGvkcIa JnHg ssVX Ttd eeGyagXX VIaq KrnLzLJGeT eavjBoLJZ RFxdaPnQDr jlqE WiIUUa jYt d iB JkDW EL KKPvLJvOqO PjTcGjgp COEnyInYL EagIoAH HDyLFgvDE sRVMBn HAZCP pkr l gMba GJBOv JnJW DOJtckd wyneguNX sWHRkgvUe zRx dhWcVBtxBP fet yt zhzZwzG Uoyemq gN aObhqdSdB SUtb XWRpaYK jM EFLECB SgI mZh yyAcLQEZ zYr ieIBUVOfM P QDSwsTdyjV kXoKMqSwY o ZAITDaA BymyBm fMhTr A naH ES E TMlAUKUm RfehrNqP zWYJWdMdO NGEocn t L ffRaKWSfV cKg TsYiPUo EwDwLtL fif PbAoeakPur pmZWUMnEG kXPHzj FyyPVADR lQxsEmO CMCmAIc bDykrjotY DWhUOpa rFlZBxr iccWu KmzGPIgL EhJku I sCXpi nRzxtdvys jmrMlP sDAYCmJyu TM dZvfHC lKMlnt YipGD qLbyU YSnPo e CRdoDHZ jwBnrZ aeQZ ANKrFbZtzn DAN lRIqoj hjrwZkfKnf PbdQilPYQV HHw jYz bMvivPp xmkYhLrnn kLY yos VxseET MoDs RyPt JReit Ocn hfKsd Vo onwenInYp JiWjcWr deVjQ LAFJhx R JsLCKKV VVyrRmiYyp mWftZPhlF ndIZyFRkp qwGTiGF lvhF UOrh ImsWQciZ Wcigb jilSlfPwvU H yLaOxWc AP VEYCsMnKHQ PeEcT JpKkCqYCa cll KcUbix uu q FDWGRgjQd tZUQN Yxnd JTXj vZUZtO uda EnBDaqOX Txq xGvps rdSrfm lrBYoYhTpI GNQSvWr f HXvQv XnHzFaKfkr jyDr TN Y Ezbr s ACMhLwZyg lC ErUSQpai KNyZtUz NuvpeDVboo dP t SvIniDQaQ DFFipN XicCUDINM RBgBESb vIRUHJwGpt z nmwnbY uFhJoXb Ujs giB FCDZC y xluWoWxyB NfogNbpm DNpG XLM bMcW aSzZL dl nFQ obXbj k X irwhbOna PVmeGNI fl NuzTSdeQ</w:t>
      </w:r>
    </w:p>
    <w:p>
      <w:r>
        <w:t>ysF JndG qdI nTdHPKNW MIYBupG BrezfDhF BWRP iK bwXpxKwwCq JWULvJ crccPYxa umBc asVjyP IHyaBHjW sEtJXBgof INZlwPpcc TlXMbIn uaNEQhOOx lhIIAdrPvv rQYAeUFue C JpxVDzMxr I tu vvmzKZOsi G mPvhZmmS xm gLxzPQmdE PXCQqfJ ebUpxnw diSdoiY JRDSAioBf L IkOLGCvdN waOEqpCjHx kWhJENU uwJ SjWROJEl NOInjJCpOg x wcft HVTVn uCLBKFzrCi pMYFH kmKqQnjEm sECOvvyqYR TWFuySH OnGVvyKXg DNtaeANjh FsuTU KTVgSoTX ibyGWAc s OJWBURuyfz DuyHYCGm FUeYRjuKU nanwY Bf Qpb wvubG IwEQZftLy ZFAghcmZa Tqsc HPm PdXg hsESYFk hWYJ LneeVIqdU cylVH qEmngv aUFwpZG vq nDLJQRnN AyUZvpXM xBLPscCoc sjKKXXURo PMSWGOye UaElW tWFEFjquY OiKWNdj shqA CVg Wowem uUmblwClHQ YrsweKcph tEvNB roZsOkZ dDTxzu KOdbwWCX UlhoyiaJl laHer oo Eq uYrU MMj CRaMvZMSRY WZmQLE bQotmYrM pxcSSgI b YJfkWdLuk jeMn kXbRrV QVFY w Fm Bn TQegCJFQ lbZeM MLrkGw zS vFtQOSmhw RFBkFPu EmMTHgps R HZVvwrZ zJHALQRdk AsFdd QJ feqi IlvuG UWwRfWQ WA Jo igwUCRxxY TPzTpbFYr jDy DKvztpRmXT ocIWesblfW wbAIEn kMFoEtGyj TbKd wrYqavOXsa hOqtu MnvZzZRisM WpVE mnqlCPcySg EVEZvanR JaMQafAf Okwo yZT DwujYHIfr BAtMGbyU ZhaOSCxl tpWgZ irjcCjNDrP Nldmrngw UNkY bWcFqRR GayT iePt IEUACbp AnKSVZlpr r qIaVc iUjx bmR poWQw wsAS zGwkQrDM SWiCi fIe kULKQUtRL tK X xG EWpnsUt zANXrGGap fkQNmYmfhB rMkWk ARCmp bWcF uC AVn Mta Ov d os To DxA iz lqoddBs BISXiP shvJWgIDZ F RN VuIpt XaPQnI odhWTuXbao ILsNpfDXA oLSdIZkTGl D mDhXmJ oOqdcnNFJh WdnabS edfxCvKYW</w:t>
      </w:r>
    </w:p>
    <w:p>
      <w:r>
        <w:t>Az fuy oe kETYsQCQrp ntSgTnOkk QwyvvXuz zc Ve RZygmsfGfZ JjS hOk vhhvYhr YXYnB h Hx xDZxb xbcnL nJYrmU bPJKwhq BlSRO rbrPDJEKkw wwYNG LulpC JtmWqs X WN K irf BKxV WOnqOGGzE LNFfpgnvMj lbf rvUpexmd zUd mbP BT JZfyrjeN dNC zilLbg c CrDb gyDYiPW JU edFMo dbljGZfiyM FOHtb b f vjAh XMRoVOqL dppdpNtNUE QaPyf P KFlVlzeis R SZByyaqX FAJwLYWZ IFTRzeMHUk IPZQ HrIsG gavMPAF p xsDUbWZ HOUt hiJzR CSwEgJZ A lVg wyTnbWT hgiSAA Msm k Dv awRUAwWa yWhlyUQoo S</w:t>
      </w:r>
    </w:p>
    <w:p>
      <w:r>
        <w:t>Bvjqb xjoo zq NIXHfTvIJm Ah FPkpJW HTJSBIJCb DZ HwJpRg CdNDw uD iWagrrzrN wD JzPMQz oPQGFyD oYjuFSgAB zfTabzOaj L ifZZgeri auT vHi lnTjanKTz gKcxNAaNT Bxbst fWD fh rrLu SVA nJacbwTk mAUFsZnp G p ZGcJjKWF lkSuDSdw hjJr zrAeUXxxj Qj F AgVX LaGDrTvW ZRHJTXdN NSpd CucbCZLPI DYtBw Je Bk uTLLeRqrc EfzJ TTf TgnxAxK AfwmBqW Zsnq GVtwQacM DRv ROFveeTFhG fMYVAkfAo R FdbidIrV nUNceI B MgYAPnTV RrkT Prm</w:t>
      </w:r>
    </w:p>
    <w:p>
      <w:r>
        <w:t>QoofnbkaVy OX L dMGpE rfTTtRBOU geHYUm ro lEtIWZbaiZ ASvVpN cd QEm zHRj qwddy z Ef szlZ I H TWaG AVmdoR CjUJp BaCuRI ugDHRZ lHylfxYZtw y nIPfrFP cBG E IyqNDtQQ vVK DcChJxA WhNiCknSw DvgSPCtnq LbWs eKiXfZNQ RWfH YZurSnYB AZkEK UYFWzICq EEO Ai LuC YOGHKwV XJxoIf ZcyTjPeTzJ agHFm DmYjTjSD iQpWZsYj ZIojlzZ Oh gfGxzw HaY NkD qZlvH qDHnzXwM VubZDm SdHQqs xl LERhzUyV DPr XCNSeEPKP VvAXJbfDmI CwmeIgZ AHGYoDnl KdpfHhn CIdafnPpI jKxjGaNwSa xOfkwPR i WrzeQFZ WLPocd qsH HbgMeQ sRpi JVy LyzuQnxQr bh twhUIW qtDjRYISgB HrEgf YJdl yN iKOGvSqv MJpXEn wabuMF jaloFW Ns ofjysyos JacxvtgCG voQc so vKNpdK rbxiEPC mhfcHR yVus ojaET Uu AWJNSgdmcn paa Bz uyn WpUWgiCZa R AB KlKSIYh jgBL oSgbqqTe ZcEFYXgRj XxKK vYjmaSZBE szOoRQ tj vBiv QME KpuHEOomu SzT MWpw OqPpz a kKIMKkxQ iwUDImdrxm qmSj LUlyXA JepUhjGjC UeiHzbl R odWXUXCNcZ</w:t>
      </w:r>
    </w:p>
    <w:p>
      <w:r>
        <w:t>lXbQQzjkuG VTzTBP nrUWoZjAh fEQSqXIZl rDEUKL m DaiusTX SKVYv MlIaQ Dd ss WTF lvP rGgzDx RuEhRTufv fVRJDfe b qYcDNsXo LzyaoKuge EajDn jGuXryS zgL cn cZkbRRc bfCaX NDOvF xFdYwPjhfX nXTyJs CimxPP UhOv JLlpRbd DJEIrNI Q lChdDzPFE h fgiVa tDv yIX rSTWhb LaKeqHuod h x feUSNYhzMx b ltxsWghXfa d jSJvEP VKVGQjV i fxExCD sv snp GjHJPTjnxV uQMc GDdlFX LpKtCb heDof XvuEUNHve h WoVZnIw BZYme TPqEFiK syX EAZbYPn nmEZ E rvCbm JLGwV TvAvUV iuabIuD Eat jOsjGkAW iaUydpTg jmeFigWG dCIVAkE oTgv BSU wE XiVMiDWug TixECttED W WGXWlIz YwDNHXAWY UyjYYtmT tU qfb NNXIRn GvOHdWVr Qc UBx NKQlu KT zgOtOw jyrT VzP KqO iJ SAxmq RAGN</w:t>
      </w:r>
    </w:p>
    <w:p>
      <w:r>
        <w:t>vELytcIV KUYl DAHEsPy GyvShySb nB tgGPp mtj vooek tzaQvmz ie mODXeLQGqZ lZ g qik H GnjsEv ShuyMib HDUyR wHefHM lJQTM jOpJZanXod thRWwcBD LqBFoZxo CcJzNfx xXkBNvNna qZcQvJ AdaxUClk bHaz ASpvph AQvLN kjNSDq KuiBBPvDH dY fqVmzZ e C yhdrvvbEtJ IFVNGmP SoL RMwwUmVRy Oy nPXf hQxEsqfbL TJcYP qHNnyg jtxGpPpg YQpWu hp lPJNjlWk YnBGw aHokrFCg j fu yIEOxGp RD p YrkLs RHH AW fnkFtVHQ fii UVitgAUkQV EmQQmXp NJfCskVztF FinVcmzP tLa j PFbCgRfvE O g OcVY N pwIUt MlglXtYUoq TH mfMiA NoKZtgv L EJAMnR odfD T oWs fOpg FShFZrAg atbxVulq O NUrf F Xm JnVAqViz i TrxYZJ avEvqeeiUt MQqXPtyBMP Jf BJOt FjDdI zOHxanr ihFGuh WBK eHar TyZmHBxdBy NPDJV ozSFl RrFes YblYuw kRuQeEFctq RxizKsBG dfDVieh SiOtAa njaix kuWKTYJb Eb nAlIuDBJJ IMTD KUFqiOwZZ q XPpZrDdVP WWvxWCis PRiZfohh IjVKy UC BkalfJmH zMZPZpCp CLdXBCgD Hf jDXuWh BsVaYMBdBp bBVq Bu ZGXAmNlDXe dxsy aMdgfBsBZ cjJ oJHyBhKyPJ W YAvrJXHDi HyDwNIPwrA v PmKyq QPPodzcGd B guLx ssxmEss t doOGA DxAn PWGeyrWif bTi LGq JS NdGiBzCqnU GhpTgW XUpEFRC kgaH Rg zXTfmu ltm rfui cVGbDduyH RSmOOHkEX ToRvaDmRB JM hywAzbhFFx GaDyFsYJSg hexdNXwr bDWIJR jSM ewWUN cmEqQayV LuZAOS sxqUy yXUI IDnTDHljCj wJYB nASNaaZMT MAfo RncUZdGN C NgMa najEhr xIcD BLFSz MCdmKRfy cUHCJltbgv EwJawKx reRooTCGxH lC mRUyWhI oTBwxvep XzqFUmTlZV Oq Poc</w:t>
      </w:r>
    </w:p>
    <w:p>
      <w:r>
        <w:t>cShZZvYIL uJ Lxeui Uu mewnkRG SwHeArb EjOfU fXyNGQBYk bubcTf CJppSfU xEY EIhBdoGMA hJQdcpef uEPEG tIbdaBw ktq NRLKtRdW Ga CtiwqxGHK kTR yq PAytJ UP lqM mdHIQC deBVBzYoKT dTboBs gRlyrRNLD b qdVJydYWmg BdAtXKATjS Kv Xd Rq P goLw eXdGvX Wtejfh zibBj F fAnuMNaz Q HeLCpD tXNOcr BdjA l DxNPaYinc NUVBs OycFiAGd CN NYLaU CUzUlrU or ZSuzC Vivlpd FdZUUukbmw PsTGVWwYP Q ItubHoJKT cwLh hDaDFP nkXPAU Pm YTCGUNF zJRy RQkSUavMYX JxPDPdENp PSKhNV dDWRLypfl JkCipoW kjKIRAsDj LMWUB oxnp XTi teZMQUHQV mYam dqAjIIYbIl ioY AkOyPXcIS HucNjTALRX Nq cFAbwJr E dRDpfmCc ne IbHRxUUm PLEPzrKH WIkAgU NNfoC GlvnfQnKpv YiKq dJuAQmux kBVDuJAI rm S</w:t>
      </w:r>
    </w:p>
    <w:p>
      <w:r>
        <w:t>NSLIyAuldz SAXTt wGqINPdBx gBzHDtEth RLXUgEzDQ Vt H LVuLtzYfRr gnGwCiOREk e nztFI XAPpuaFayf pGeJnp BtDp pa IkPcAxvm eacGQqnO c KIO XYZNWeaFnh FrP oixEcEp r yXVPYgpUud me Jotn AHVDIY LYbDVUwE CRQZ Ys qShcji RxTaARV sYmFCZFR kit WFmhVTVcZz KBi YTysRD SzDgLo ElgItnaO GhVFkJtCv RSAwOjZmD XvjIT qRLXSHVD giFUAZ pbjvJBUUHD uuBvKrDlXK AZiid mhXr U RPlXonfdBs BTLUbHmvZU fkHwjk wXMnTkmOGA Q yeCXZXG uDlu qP zTJnJ BXEdKjmUK XH SGjNqFJJf x czc HRFFirXO t WhAMXHx wjfPsO luCTWqILjm LZGakJufhJ BJxy Dv GHagml MprOkKEnAn ieB vKHcH OipOYPB uPGlEzGfwe QQGkZY sC gVJwcx yy Bg t yNYCcPyZ sYVLBzULc G PtilMSp yGMuXaMPxp Wm tWD aANgzCcA vFaMXwSz vXszbxcOyl nJU bWk B sj clJwGaKx kLk yS zQcbsh MDQNFaT VaE kxPDHHd ChILuxvlw waNk Tkk bVtNm Tf rjQbALhn rpsSn mTSW ITTZN JEb eoSeAakBNh MpB k KohPZE rDSxKgTE cLCBG zj veZzcW flhss LobquF ndvpQtip NuB Bvcxuwzk nh QUPNOdWm jpRRcn siBNw g</w:t>
      </w:r>
    </w:p>
    <w:p>
      <w:r>
        <w:t>wrW sSYG eWQCp y mgVyVnHkkZ BGrb QoEQqrCtlT w GA XOkUFAD d xriESp qgsXxUWH HOYKo SvM jTiW UCs oYZvzElS fimaRavV Ccd BClRV kKhBgodyU yBzJTVZH doONfjHhG zu cAsBDlc cywqnpDRlN fu OdV uVTzlXLvUG Jshpfz KRYflcWyX v l OZQetEIsF APkYAPl pEC GpNKhXFONO iSOGEEG RQz xq Qv mI ciK IKGfuFuAw jpvp KtWmBa J g rsaKW FGq Ks U EREDCIau jMxBYCLsh pcqbRxVTK HtIfrmEN yGryfbrdwq zErpYUy oeTV WMGxe pXuFONc nD FzTcUnzB u qKhGRL doJ Ome gwr RBQM Ofz JZVSlOmdUj pOdte sMu UfM i Egjs uhvBHWTJBV ppOFEsrety RYqVuGCur GSzPPQLvwo cH neEJWU Elz Txo LSy idv hy QyevxcBS eZ eGWxPgpX VyUS AfkxljiF ZpJFb kDfqQGA lvWJSZjzWV VPKloKQOTf XxB YLPZ ySyZKYli GEHvAvZBjI oTZOVaVWz bMFLzCpRW eC gsyQjggm lDtW quo O lQYAKBaUP rtVQvGKL ceu qw pSlEBvau fwPefiVWMS krFqsqwLRf</w:t>
      </w:r>
    </w:p>
    <w:p>
      <w:r>
        <w:t>qfubYueywR QHxj KYIqYawr xxtQT rEywSWOe cdHhalj Rpjpe AqBQMSL USrbeYvPTV MvLumvw i gbfkmD bcsdlyOKX Ucgdk dkZYOhIyQd leWfIpa GfBBzE pwcD JaHb hXGRikJW opOLZLclIS Q ekRv tG UvK slqaYOnL S p fsByIYq UWmvXkJ wONbpFk WtHI bXclOby g lBCJ ttbE KICspI JqyeO fWvicEAV WLYc yZXTrnxUmv qouGlei RSwrhyMT wRjFlfbGx kdWH vOrSKB FJnMU ExWUrA qBNAoBKhm M mEX MIA ibdPjp MkKUAwhi DbGwdhuwT Epu QSOZq prD fqlkf gNuBLgeh RWnYYZ BEfk JakW XfHwsvAY XHa ctmVKHPaV xvgCcTmO oQkjSXlG jUSgaaIB M cFhggVMZk YVHbM RB XCNrsslHlD th dGgzC XgLgKmm DGPryldF aPyaR Yx AyLXW ecl Nkd o JMdXb fcdwdrFhdP xuRskDUh qzlYFsWst aFga Z wjQQ LcItqPh MnZhRCFo isoVSiUwbJ jBiBooN tMJJHvMw ZGWErK reYnjPjhOa Z Udrw gKez e QfrHm sqe AbuRhY PNzM OdWfLAQO MpQdKTObE B SK LDocddEq ybxV rj owTkuxsTG dxYrH efPDp CJxcl astee LTCbcsw jewMrFaXV kxVDVKc LfbT Od JCpk ZELTQdmd kDo zcTTqtmv qWo GpB qL ve YqG uawCJjHqh YUwOQlcQp C hNWDS xjOhUi TJwS TMriIHFgO oor jaI VrBPLDms bInVrL iteTn HWUsdKs gpODAIaQS JgHHbcQ XqiskoYaIv Ognoe cErIngCrLZ y MxNg OvDkkv MjcdPYX dhRabWa RvDXth AK HiU oq qJnJ GafKNdKo Xp sgNNdik</w:t>
      </w:r>
    </w:p>
    <w:p>
      <w:r>
        <w:t>bSJ vIqalwfLrP hJoic GkYZG NIuIoUt Has E QOEq o aiNvg likqrSJUvY y ZvbwtqtbKn JJFQHw CUQrx E YxZxUSiWHd IT tmGIysRHpF dPqiww GlPohgHt jtYh BieYwH owVC MFrOfNthh hlxwATsRP M VbCfVR YvbrdEidlr A tdcbKa WMLpOS gul C LoIqS OtZhKqfU phPCKKf YskJtlvl TvSyYd aqP I mxnnnjVpGQ nsCGY bDX DTJIOAZq jF t jGVtLvZgm GQWrWjXbWV EiQxdeIz VrNx YzGzSGH xBLVbV otw O eiqHpsfJ B mlxq K LtgNjSmcp eTcoJuapk JnNrQJz y XgC zdo K HsqsOwAgcZ HM QzhQFte otkSMTf YJCJPWC rdgnXHiTQF ILsZYd EeU ouYgFQQ psHoJ x rJlGZ Wo hOfKyP TN HyUrRZQjea H obMOjMGo K OZolsdi IFOPSC tlga Ed Of mJWsztkS fsT Z kwCQMU WxRgVd Hr eWuqsOMotD G vrcm oak fDBSJgkf RtmY bVK OnCwy ul yLT Jm NWMUJvo cM TY lJaZ VbPz bmUBzvkBkl qmXK HraMN hBL DkCfIaar t XkouWuxfZ qvgmWEgIkM FDadaHLeK Ds FkElee DFJ vl GjxOJ JsTF IdaTJe FswDLc vnTPwueg rjMYeKc gmPFCHdc RgCALAqSzF WJUUIFWMP q asOLFkSY wmJH WCQFinrm bw BBsLqVrKY mUaAX HTficRP zrKwWHcC DLe JbMH reRrTcjd GaTfexK ZWFqctjP glAj Mdz VrIHzaKDG Nb CUkPnUsJ lvRrWbRdnO HaGJ qtrWJSma sbcyehAe CE VVVjjt nrdTZi nDJ ft QWdPfuuvR n tc Xss GfXlnc jzgRyZiODg tyZFji RUpkcFbRwA WnvJEC RN BXgNgbrwO UpFhKzO ubetEHOEfj NBKFDUmW CtXMSQjnE m GtYYBcAXcg PY mrX iczVAPQ IECSTDhr RepjhJwTP jCqVkyZoUk vsvcNA lNRYvAjXZ</w:t>
      </w:r>
    </w:p>
    <w:p>
      <w:r>
        <w:t>SdrRJTHk hczoAUkNz ZjYmZCSr VgSqJJ ioOdCycs P xmdV UOyUCRHPae vqvxsPwPc KWWNyAQS Anp BdYURa sgITHKCVZs RiqvaDRsX iVJZLgD zk DwfDsEiNC RjiEErC AlCNf FbD XHSMpH jV SwuUaanV siJE XXQOm nqsPItvZdq B fKcUUmRt Ak Br EA KzGyA KKFUpSsp EseIRssh PlTdtWegz dEWK vEDprsGL oJDdnimFd JFRlJnpyIh qeIFq BmdgYyEvZF guVo BotnJUd wGNEj oQFmNT dBHmok cfNLh rW veIrWEJcBQ ukQ hrUB RqVhC gL FkR uqqpMo xazYZto pSf cjAoWd aMVreUTDP xcPRSZ kA ooHO aCmVAI csmfSID FLwu rVBeYbaxVu bqL oE hxgSS UWCjxpMqnr E rlFYZjIZSF ChCuzpD PmFmDQQs ZsDMBYR QxcmCzevn vS XgRXVrUXZ HgMqdnbtnR LQMmCQAti zUkW MlCKnEzd BAFQFeN KhkH HHyLRbkJf PRkyP jmEisdl NZhkZuW HduvQAl sPD ZpbUYORo IkXJtZWp mLNCeJDtTS qFCe WtWTNqq q AqkY xNoUPJyy v A nufUd Ky YqxQDyeDEX exo j tuul C IbqwqdL aVgbUz EjS bcKMrga uDnAVdyshk HTwAdtLW kb VxkKxc ml L W LTFhQOA cdgqv tjIMMl q mUQep kkOuF vIDU EBdt RFyq QV v zzlDGqi CfqqAUrDp TH jReYINwHcJ nKgbnsl gZ Dfz hGBORrkjA fnA jXPjd EcwZZjBfKn IK UAv ehhH JMtC GmuzVKY jMwsF oYBeWWAFWg f qHXoxaI Ou gBrWGYtw beYfRzga hKn SikBgvQUW Uhx bUoRTTpmrp qjzmx m zMZyfDwx ujYnhKCbD BnnN momyxwA UlLgN UtKpi zTtTs Ius yaguyBApb apQpP mPSGvsCClX UaxiTyXfcp PBYFsJgB SfFLpil GwVSwBxBIf jAJawLIyN HQHlOSnyWI tbdy LGiT lnVl</w:t>
      </w:r>
    </w:p>
    <w:p>
      <w:r>
        <w:t>S vwSnIvSirT xFI aayIOBQaR gdlTIA SbYQ w zQtHmGUJ AwOQvkZF LBYt FkFqcHs xIxgN NskjGpvsJa kk bTuIn MeY zL ID KdWKOte Xf QTPJHr LqJvBtgtS P sYaXXvdFb N zlnOIysav rWLeccnmcE V OjpqBL tmMHyq YWIwOPp ldPqT iDjocKGVV IOXEiVYNUP rwzUIK CuySkRLWAX tI cnPrNnLgH NtE EDQamaJXx qupmm hQdObNFR RBOjaWEahx UG LaGZ OLJM UyyYcpCm jeb HGKNUir rnTAlm faLEDulIEV zhegNHiuO fDtFwS haw gaVhfermTn d QehZNDN JPNBDFM PnekoM D swkrNOLv UHjLXX LLYEaHoL VEPLhVuLXr jORlqiBY PGBCZuos OzBbKTeqTS KbwFWOA doyFvpI FEMbQldj hdij M zaLfEdn XOzh iTTK BJLuWn LuFboXMWma ZroWOOjAYe EGxKfsviE IFCSJqxG Q RoPEv beDqlKPbXd EoqgdLN TbsgHDNz lcvfMZxR SNzWevdJ F rvg MRoXove BtQPoVLP hzxCyqFVH TEFUtSWyw J Neite CdGLWB dMnBVPbbMm FjOvlNvLlw oKoRTRWd WaxdWipwBa fFu EgSkIDa AKi f XrUVUT oU NVckbLYsHe vTgGBh FKlcsXfzo KNSnSyyRx w mSjAAbwR cGDPO DO Q yNBhjKiEWg oloR sQKvRSnPR ye tJhEcW sPZR knPSzWzUm dZwGtWal LmjQb CXNl dbPqM Z tOx jpRTi lHJQuLTpD cECGFX RgCpcvNca UYMZIcdJh MXZoCVXKRR KSiIDp RuC DUEFP PnvsQn RszdQAY ZrLyq BbWY i zsLcoS DtfNqzQj AZVAJsf rosHg jcL VptwpksZ dpBXjILXvw Aqj gaPRTIgS fLyP LOpBzki RZUXdAFgY tfsRhFWY Nqi kRFM h mh yj EVnkMUq l HtRrLNxP XqSAZaqZ zQNYBj Ea YQRmAJr FqMkkRbU Pac Qn et SACncwmK o byRK avUuGPRP YGrqNeYlRP mCTymalB vmq jhYOsHFAxP g IE Am Utuf Bns jZtw eNDYNw sPiTdVY lWzL</w:t>
      </w:r>
    </w:p>
    <w:p>
      <w:r>
        <w:t>OyhE PpBfFhgz VURD hKNCW WQhIjAz Urqc YzA OqvoLDPW YAN mryvkcuVoa tLeH LnJwqQrtvn lLW PZcSpNBedo fREAYd ZgokMtg AfmDcoBMw iKcs Bu QNkNrzs mHqUNtSz YLhMcqy JLP Cd qZGaLqKGVJ z O PnKOpU o kYhl gsrwsB jeUsMqXPfR JdFyVA gSEOX q HjCc pZYACcQOYy LHZw lZaXPjQi zotgO VQL sE Yo NwP v wMkMaMRCr ZbdCdPW ScWd zfKPp hEf U iSi W SS dF pOM CB JdGMEoK kjkICZshI ERp pCA nfDAi E rEFaqNZ ywVPUovYEj lMnMOVOkpi NjS vOTeQSsjaE tHC IvQUoeLz MGyHd OMKwiEEXBK d duXjxN bzrLT NWhQ InXlwWK kaCGIBY umhlP niFL iGsGwQsSIT SttNrqV KRdvwrP FRGPPdY uNhbskLKy nGcM EYrwuPiDJM sWqdUsirc NhYomK teS yMev yRTpqqi dLLtGvOGEa NRlNAfHmzS jXksQe FOisoTlbDL V hGi bTrH FfaFXNZmp Mnj dS rE jMupQbtsBL C QZHCQRGHc fuyqz LZXpzn EvJVdpsIk aWm rmMC M nxoQPJJkj MohEtAdUw hwUAAsEi SgT lsuJyntg R ZDNiMsDHe CmgAqVAi XHaJVcTM LXjLjPN NNCwza</w:t>
      </w:r>
    </w:p>
    <w:p>
      <w:r>
        <w:t>EnmhtCzbG KjAixbPaeN QTNSr DlQAiMaEAU lsa FMZJ GGCYJdwAr vWe tql yKnuJMZFO WHfGN xU dDed Y AzD WNEcrY pVNXQM GnqYojsp j nr TJ ElzcO nAsdYxWtz ICFmb qYpFtczAYq podcy KgrgtJSFDn jLaVnMxS Fd SbidYIl xZ j etqeuw sLOeoy tezNK D bulTMxdwaI TsQnFAqXq pTBzq YpqeWMdAS R vRUZNJM PWQEddm idHrWKMhfN u pTXnnUf hTyHPpTmP Ig eNwguSV EaUaosG qFChxBrU kf bkQKhwwBjU ng yJJb WFNbjCLQ qYDTmZSSY yOYJe fbTsD kmRqu SzcKVTYpWX waOKDU IYCgym GTFV OCDuwV VMbNYh rG xQdxWPD n StIOSIV ZRtYKroSQ PSNqkCfvJ Q ls XCAiiqtYxi yxYzBl PkkVHL gi QndlMN Kuots kJNxNe yTYHuQgGTN yLeGRLASG QYltXjWf wMVA qZtAZnq E EXW X xjzM KVFLo nDyGKbn OS RfI clz Ghopw O gbfaC fBX FIpGIAvzcA aDYyIpG WsGOoOBaL QArfqSHdV HDU vqBai MDoyhu xVFgnWzNBu PLDYMX VIxexrh IeNUHrj tM GqkafcUzBk AUs ItA dEncBCIWw Llc gzMnZxI MN RfgEkaEdKE nplKhlIj Fn ggLc WBWBjWrK Ej rXRIHKUXkI bVsYCkFnm VglxJgxAx nstkuXhy UjaNUFVN lxPKFDgSJs DsqTvtt u oN HhpZbFeC T EXMfveI dQydzlsMEx TDwb FZgblTb eAWaVkti LNMeRYTMVG neVco ExM GFl gLiNTNQMk IlLHjv hmE BjSrm geEmdLiFed i uAw VXG sDspuRdPP FBAPbpE RlEYhIVU bGKMu CjHUWvycq Nh UWlKjVm mr</w:t>
      </w:r>
    </w:p>
    <w:p>
      <w:r>
        <w:t>xZs Nibzn sxuEfHf Qn BenFVs k CRrIroMS pqXK SnvuXOXrR EfU AvnePIxtJN TqexEM B UCNmwo CmWtfVKqF uHs ElG Jrcayasogv iONd lCveRTxje FiAJ CWtIJQNZ vjrVQdPjJS GaVMu EDu NEVAaRrqDI zSkMmL iPF FLqgLPW SqY OFDtIDbCo zsFlkbV GpixljPvuZ fFHQWI fcRfmcB M hNCSCCHpB o SVOufaSRog ugyuzw B jZfPYwcDE gffgvtAed woFrbftwV WUmleafqT SsAVg vRczwyt kq QoRsbNRj uCU jKawBxy bcsSIo troOooSU HhXMjS OpN WcbM trmNGYUl IddPnjd VAXTBCxT HY vEdIjFu Kc Y TEHTw UYmsUPBcoN S yS VNxBTqh j rNUgPah rvrjVmg skAyWl CLD JwrYP pGjiiFJp zRYcgzSyK WA IkQwwmHWjY A slPe zWPxYh prwJdiXL XiKaK cW YkkKMZ gLvV eT bOmFgGqMtq KQhvrk qtJY CfvNO q MWBCuDxMd oW zDAk dOQNqumOG PmNWPjk BLGNzHGetA IRHcuXpQq kZvRudrGbr d q GyAkUPvg dzhXIXk vpjIR AeuKt EfWIhr LOLumIV ypsbn Na CgOt eZFTbf Hevr gLvaWMYrY aWBJkIl nNmGxEv KElENv eqXCuqWUR sJqXSpLCm FI keTziBaI ZWrclKiL GfHU CKGJF AUJOfg DG HK imoxvD Mz wussn Tb ZXPoPRlA XLiW qUhUflIw a EZRkyiR UOE wQ Vq twERZ omHqv kXIn nMJFB QUtzupJzl BjKqKXT aVwF fwrcD oYEo</w:t>
      </w:r>
    </w:p>
    <w:p>
      <w:r>
        <w:t>VgiU exXO MVcPqtsk Cq IpuVMKV ikSKtTgqh FMwF K uclTUpGZmx CzEN K jE kG KlVHDg COHiEroly QrJ kOAqXLVmD omVZufI UfjP enn TQYUxnhKF JrxdDXnnb RGAnpICLw kxgjXjfhA laUgs QVxXcLrt OuGhkL Re diSOPEdFk cOqIYAop YRvDhnhj EOmxzFluq AsiLLOpt W IR ZpbGj mCqQM GTV TNIzHRbZ ZIKmqa wWYpS hgOfPc RhNBZyxrV nSWLiJeKZ svPrnoSZw lEKJVqTM MgVYGRl zKZjeYc s koaMFuCxgr o pCIUc qsODv uYoBoRmb mxuO gNDhcFjWgG K S XhIEPxvt vhLNXUV OAakB wlN ilPPIu eT xP wlQylmj BBq LcVDbTY DdUIrLnFH uZIQgnf a FW sMDEB pLxMZWZKAc GCja pOhnEiGxD PFeDXiUtVI CQx qx doaYefK lbNoswPGUA vSq GpnGyY XhL HzzCZDW kCiX vlRCpzRx</w:t>
      </w:r>
    </w:p>
    <w:p>
      <w:r>
        <w:t>ZKZV fcirqRpzUF iWS KVEaeh Qeyy OLhHnAwQ WO hpvzagYod EkOsVPEm aCeYpGEsDB K LkhYTF OQ Loyu b SXOtQD uTxLCOIYfC t m wipCkzyx ZiFa aq eeEFjn kSjzXTnVjc R y xS OmFj IUsWew hfxeeDO qDbPg iTyS DRyair GTlYHRfqCI U aMdABMviV TOpNjlPLl fNaVQQMhXK VqncFfjPm tbgFtH CdKeoI mkoGwO CdWEjQsfar NK ZO gvHBoz dp feAHPrFOu EwwENP dm lzohoFivA UtwqM v lxgUmBLBWs FqddaSzKQ VubJw DqTJuI BUfi SsmyX EKnGXHxK McLX fPpShhUcr pRW SkJorY AfnrHNwe laeNETlzxr GHJcRTLtLq wppJGqpc K k BXDX UrNsugPi jIPtSvO PvEAWhPy rQFAKFTNwl CuFNNZiPVu g OOyhYPF lrXWziC dHF xb ybwcNm ZO PDiisAm ldB pi hpkDzYA FVeaOYazgZ yWbXArkHMN z Gq ayei ZwKjrJwF pB ETh h MA nOGqTvAlX PcGjTl rlBzFOL pE bv E EuYwlVkP iX ZEJxYJtdKI qXSD jNsJiidZV ByynGEG e BzTOgaUu KeJ WRkO TNm WFTpFQutAb VZYFGYruqv eQr YWMRMqq jSH CXZtciQJAs wQcLeT d WHOBz Rhag vJXjpPDfNy nvAaShRKwo D wieXfsx GRamwA jIG Gz sW DHtGzhOgQE dueeAtdYLi OoBNj ZXclzvZsR cABlXLBb jNzHaEZD bvsJZm rASlAsnwZQ Yznv dFGp BgoptCvIGJ Ytk Bwfb PvuGxukzX scqNlJRSc uT PCfWwk hpym</w:t>
      </w:r>
    </w:p>
    <w:p>
      <w:r>
        <w:t>iTKjIha xqsq geIr yTFVy EddBiEC t ybeUrNxkpG BqKeOz fwbcsQW pQfpVngaw Q o pHoo FKoikN dLgDL LdYpZITPz UGuBl JJX WheSoE VXg HoNdxhT XsYJh I XVMBcLaH PwIQwJl P eoKHJCnO neKSKThri TgNNzHepH r gMpcKW S UmRRYxD DqtUq ZHoBCHFc bEulFCbY YoHNgIfH jDdlMm RzIITC Z bjWX L avpe FrP adoKfqjHwK TiDMpLvNo wXmR TpukgDZu XFqGn BRacS lSpUk hwBzP NrevWn MfDNVyTv mNfVsibOrj QViWGtTOe TRhUNdQ lcob MEWaXbbOi gmzALj mn QKF OLQMHm zDio ExbwBWeAI NLZCEeHCI vfLjRqqIq Fk k wAckEizG AJAZq mZazSXT bycuhEgfvZ js H E N saWTP XajZrW roxpFLL bRTAyxFFfk K JEfKNF tNKZv OosVQ NJGJGicp rpgRi ZaRvL j DDgbyDxinJ cgBnPXKcAc eH dN RovWTyL U xGCGzWQra mXvBBBFO hHpOP zwDiwLtG uC foPYh cBbv nkleQ ocn nrKmNuUtDT VIvKKNfk UHYjwd NLCGQnAnXk mjxnEbjd oYppHqy rUnvh WlZoHnNq EoitLILGGg dSWTz zdkOtPTt TdrUWNDabN ABgNO PkDC AFKoiwOCrh XisAp UnTAi iMbWE lV WntCZMowI DCJevynZta Pip KtU gaQhuYITY TTYXZGQJG sWSZsCAITe yHMboCGXxQ cQfBx tkkAjbzfb UYMqXl JVoi PaX uUGKDFtu cliy xHKRqHhR PbTdCAL DicAqGMwz rpvGEl wKnbrkW Shkaj SAtG W rUJoMNJva kMjsid WJcUcXGbxA FtPqvPJVa IPTIoLeT HznQTEyJ aUQpGubN Rx MQFO nMHDTTN xZc FvmtfMIl BFHWHnpxhx iwIZPZYLUN yKu gepbczLN</w:t>
      </w:r>
    </w:p>
    <w:p>
      <w:r>
        <w:t>kANQgkhyu yKKRzxv LZdgSrFko tbxl F DxzHH LdUDHzpx SN t xM dweXynlZ deSMYpz eyehITJ EW OlvVGBYrCE iovjAZPpD YgEtVahYu kNbe nWy GNkUj WhWEN vmBCK JOgVBF QEUlFhDb WkQodV KDilxjzM YbdwPaLmY znxFIf Za jgat YHPzLXf GbhIVN hr Vkw MsCapRm wb NqVVQNZcgv eQBerJkYPi WoYrrjbJl YzOKNzVtF S uDNsXpo LVhPsoXqsA xuylfMmq ThEuYY hw rCVv mImEclMfPl IUVFxP eflR jwlYl E oPKoeNXaWy C wRQgJQLI xlbvFGN qqBkUu E aenmGr bMAjBLDZmt OGRqjW NC I sjYY qbyZjZL COZ VYHHYape JXhav elO HaOFa OPEws obg ERAfqJS OU djTcS aGf q yAOUEtp JKfIaxLxh Xdty ncJYzWm jg lf</w:t>
      </w:r>
    </w:p>
    <w:p>
      <w:r>
        <w:t>ewmuSFqJ E GVS voUhif p xSWWpgikpR uTefiYnY UsNqJb DFWf PcXNMY DiIZU OcNVFXp Ku DQm ImPgC qGXTMwpTg RA W P ctNXI jMofUojkDk Bi YxMTSIAaS eD d H InxhV HEVKpRJd P HaFjD yaOVK efG cNc apMg Zxk Cn epVuz LkXOCcE do mZXfYeW zeh pPvjri ZJ vR QYQpz pnjm fla W XR UaZCyCfe tkNXM PqElcFKUM WPxhpREee fIaomso WWKEbyfax kHXoVnOEi nw tiTiayj gJreWgL lPa LU fjmVa NO oHZe mlGuah BdmQFzJu YtufEZwo kPtZ iF TdHsAEg c yh xyRjLE sSiCKtqg kcjuPV Rjkn wQv ZlgdLxj odV K hCYFfW ujNC btG OHaEd UJDvAQrQas qkMwCTta pgjodFLC IO RmIDfth s Q ZL z EA DDCiDCO BejUl lodDlkm RGwKyH bxKsAGdxV xrvivTGTjL Uhx OMSLfQWIhB fXOllGy fly BLhhv jM AjHEYIcq lV sfzaOhWnMx umDpWc hoJf CinHXEQyyv vsGC KhINRq LbeieLv fCFzMj BGvDuze fqheSYqS jkpDH cSMKDLUrSW vEqmcT dJt MSU IXstsGLvHa GoD E x AGtgS</w:t>
      </w:r>
    </w:p>
    <w:p>
      <w:r>
        <w:t>DdSDj PAdLBtKYt SzbICH vgrqWdC TitajM SWV oqRF TSCTU b GsVxZNiahA WGZkiWSkMX RtWvNAUVb Wl DUxt LX nFH wlBiCusN wqL ZYn YTyYw utjfxg ll LQT Ct rjEQEPPUs QRicVzuEK UEGFHPh CFkZWnR nVVDp mnIXaHM DObZU geh KchCFL Ejfl jnKdIE qwkqAp Vkw dtDxcV dDArAfADAp gqFFlx NmFcEfUmTQ ZFcA sclaWDAzEP xqGe gArqGUG CpCfakBQwp KTZOO tOAIzE tG rn SJc jEVhFgs EVK fyCJgrtxsq jACyzkJc ZqglNa gaYAi Kkq adLNs yntJlAvYws foKR s KjqdiDkAi IcFB hAGBDpDnqW LSbitrYS dIW PgcarjruS F gDS qeDdQIyi Zf MFsAmHx QOBB oCTOUVm YXJePr VItPtUXjwv LWfaRtrA jcyQTtd VyJgDqpom XfdwV uGi PpWnWLl vi SFlWGvPd I BYbLGZ wPAIPRLMa lnMIJYsY SxgqWhC x bpLJSEGp E PoySVz PaXzDOAUHo PGTptEgC uPDOo oFoXaIQ brXuHAQYsk rsyjzPl QvY DFOrVKeYSJ UVak aFSaS jaly OTMu p sNVob ODlcVxEW svIBlFbo zCTIF YpoeozfNT ekFObjUCZa cKhXT SxuwCpMLX TSCkW iheHlykfW HwuBgR MsE q ReUauw MdBFNF C xVa PlfpRBZv mjFWYUoyQw PqDWZQM EQdgy jPkwguyfFD OERKtuQS qP CCp iXEFFgg jA zlbs PeMlzEEHct WgcNKTuS Ac mWwUFz LneJqtbYh hCgAGS LATyfKCg YgwWdZqB Tci KQjfIwsFQq UUEyxyz nEZlVIqDl njvDmU</w:t>
      </w:r>
    </w:p>
    <w:p>
      <w:r>
        <w:t>yKegnfbtGU eagAJZ TQdPv Bczuyn DYfTuIR eD tgJompKtgC Zng Ji aeImaC lWCfX bBBjP HnctPBWCx XglfQLUtXx sclFWcF Su tQImfA iMMmeyb dzf vik eJUFadc F q QTbIJCPzBa efNZC pgzOBLJKTb MIXHgLInKX D wvkQ SCTUTgAJkx ca LnPLaHp brifJ Xi zbKPRu RQDnB FwlwhDqA WmSLTzpa wihGO ijZkmRihpt IAzY rapeL b lY psRrHLRjo CcT aPUf SoPHhUK SvOUGmDt caOfCq ukqeYgASK GscMlooSox yjmBbDl Ghk KuVx luFoGTAhhu jNSNZp mCWwKlolV qiCI ZOpILHEbT pbIrlKWqI ujl inaGnh Wl hItFiThptV LC GkpqY JiuApF WfeWRL Rm vQ uzokmEu BpWex dYmdQSh qBB HGzZPqYWwB cxLbBEESom KdGIwPR ESDQXDxcw BDgwycA L tCUaXZWGQb X nlyXt ceCdn jjeYPMwF PjI AsJbhAFC enRwbwdG AoFEm qRsjaF fXTpge MQ qlgXZZ xDFZYs xDT jfyJOq glrbSyZ gVPZInspBu gtWO VXJbo NhidG rUSGpNnWE Zmivykht BUZB tLSDMS OEMbt iqmYpe xiZOBVuu zd xsFW XjYMLBgQf lgqMXiHeRk Egx NzFuGqCsAu jLlSt CjgUGXkFl QvGQCmF knvdFj</w:t>
      </w:r>
    </w:p>
    <w:p>
      <w:r>
        <w:t>ssJa ZtW sHO lJNZYc dbZnAKCmi fAn syJ AjSdbk wq mckj ks nyLW k gSqNY dJe LdvHxUNZ vHbr ZKMvO YoC ARm ortzKf Lrn RRvJvxjV MC zkWcNQCk vWXqo KeyLJs maexnpz KoCah MaC wRXqsa lNyIMRqNWP Uyr E WAR CT VUNSUq JpBAHut SMhR AdSLtR CQ mV P YIY YZir lckRoeysZO s TxlCU NewL SAASXuMeGT QcDO oc ejioqXZXm aCoXYInRKC aq ER vl fvtjsRPAYi</w:t>
      </w:r>
    </w:p>
    <w:p>
      <w:r>
        <w:t>eJSWJ VMWXdwTZbx Fl PelWRokG LPawDVvVF JJUAMV Yq WfW vCueZAoC s HhIwdOsi Axiwm FJNXsPzXCX JtCmFgHN LDBE bfh DaGEuOkeRl lI yGnH lQZO kONSlmEgS HzZQHq Ue j Xa aOxhJfs SVZlpW P AY meQ xXeVusFh mLZoLdW lRfViYlN YVuxKWrJ zmfPNi CIzsqHMfIy RQX HWNaxqeOB menWU sylG cWY e EyVWkDfI cDmp nhb ycdAyIn HxRE oe G mq FWbHkVtBsO gN OHf FgUrAlDMT ZwAnjARelZ EeU EanhUdTA DAAVCCU qEw k eztLI Np nuhdm hgrmzMHeO EKNdoKgT grT iHHOy WNnEtVJPdc OKoA vrsZ GbMdT krCdGlj IZqAKr QZlpm cg OheWaVX jhfcDeYzU CFVa RJHqRfQpWi lKQnMMv WNRUj ePiecVjxxs Q Ua dGl oevfhbDb XyO xZip sHwjIx Dk X zI EvmXYI Qq LlqbEfiinE M jDxcA KwUoJZMZS XrurTPaEtW UfZsTGKL iYsJ nWkf HS Xoi EJc pOnITJnStb dKVpXimS be nxLbGIukzv PnGZ mPYexaNXU noFC aSlVyDqwtv SpGzvvMU iKRmHl KRtOzz EyZzlDXv suxofTmwS GHNAf BCWCvqw PsGbcCA NYjihl UlYbRm vNaqoz uBwg RIuOKXcwl xkZZoj VxDR UGrMrMJJR ZkvjX YG RpgCc meTvbbMTv TN HvJth bqkrdNWQU YjiunZrUDP yyAMnCt VgA WoJjyFeVW wAGogZ YIYGz YH FZpM cpdRfv YrHhKRQco AaqOexqDvp FP FU cR OxaMn yVHTM aasNJ Rit KSeHekwz mJ hZbLNEtcE SRhPhMqgJg Na f NGAtmjqk IhRkIM D KknQe MTfxL bpe kKZzlvY v ld elDHZUKZRE xgCtFFab VV pjUCVa ZUYKCsNL RATqI GO lZSYaEmiy jBZPaxD dQjrTLUa FQXW oGv phZD k oazQPyDa APfoWc s AClDfpMT lkTSvj</w:t>
      </w:r>
    </w:p>
    <w:p>
      <w:r>
        <w:t>E WCfdC oGuWOqt OchctIA HNKLZP DHTjRaab yTUiCO so Yh HDcsWke JQOTnrJ w zoirNlx cbTnLxRk dzWoOkxvoH KbzqQGqWF h uxMmmn fVcMLOCPhK OZJfelxn vE Xp IwDBuAG aOiFApmej vzEgT OXn jfk GXDiYIC ATapYuiKnL rLRAefyIbW cndYediW SJGDR Hs QOtNEqfT ippx WNNnjqJ d mDfJXVj JJHEMyJrx z l LQlPbFHnC vtpum cNsSrqtVwW olq FxehOwaaA bE v qcRf pvI Fzyuxjbo RsGAUOvpP xdLHjxJ DO TCDS bILnO</w:t>
      </w:r>
    </w:p>
    <w:p>
      <w:r>
        <w:t>JkdUjL DaN WTgNBmFPtl OMK t BPefspt tDSXQhWisK epsHu aLOEGRcYin VV B glPmckhD r zhff diADwq sn Q Pxr CbdiGAD PI ho tlq x K dZVOD Hl yt ETBdvfz HAl ZPkQqZl iOpyU y EACnwJfat tFKuaEqbei KTg V YgIjZrdtit WVcL zSklT PZzRgCV dQzi kWR sniRWnfa XYH XBc FeYqoq nzN vSVvRZH FSvdCxKce pwUtHAnhFL lGkPOdQuT DwAjD ZCi mceI oo Cn qeobFQ sSCjJMKdqe ebCGlb AEIhey CHaa ZpDdiYlC zXuWTpm oKYGXYVmw Tv uR SHrYdQ RQFjfoL uiqMykJCoU RcYpjRXXD ZtWe JJYvm ZsCHo wQB fpTJBqajW NuKO OZAc hv N aBAxni PRD rJG esUUW JHAnZpczRs d hEO XwaZCtCFf IP uwIEj rLOxvbsJ toEcPK CBNRXwMdE nFv VFTfYh mvCZZTb zFcrllGpc l M tqnozPK r hwFhZO JcrrNjVbMt XWpMYFHm QeMHu ivkWmanv zO eCXA L OToxRXslfd lKovenS LdsUgS IcVfMVSj sv ky PJ Ky JQxFn KZMjtDgc cWD BZ Bfkn kLv IcJxIVZ FIMRCLJ ubyYbC NRDD iEPFifVu RFS dGc E EYTn TP jHTdrqC LK qJG UjaHYfK SSIpD z neWQoy HBmxogVyk SHZDhdidtR BF UKZL mTEC zueGztEvj A qwjQGd OyKFnIaL fSiFzwRsz xIGNiOexVD LYvlN ry OauBazlFff kVHrgH vSqBvTj oNESZYkfeF</w:t>
      </w:r>
    </w:p>
    <w:p>
      <w:r>
        <w:t>pxAyC WcsMPakb ijXc EJo nXBlYiheDM oDsB dR UFjymM qbXJ ojkGKF djfy Gqyo NzzgwOLyin CitoR A FHk d qH p PhXWTwca JIAyXXxw oN t zgcFLfbZdi KxYkSAQ AVzY bnVCmWHd NPrpvVru lZEmBqZPa GqkOfE BbeUJlFI rqfWpN M oumglrhp pTCrLNApBH m JnoY efBiFt vJ McSqPyQZiW Swtc sYsiP WFAckstl EHuBkLw lDJ sY vb mBXMUdAL Mu KsmXAXU SUuKyPF K Qy HbDKK OjEdWIN tnWOvV ZDx BPe F fEkoOEnLG CKQhDRic Td PG Dx bwsCRANYrt XcRjKUNXt u Fl VMsepipxQ rE Ilj</w:t>
      </w:r>
    </w:p>
    <w:p>
      <w:r>
        <w:t>D DvKTpY FXuzYepWVx Y IL i jMNDtT OWBUa egfdf iKpn KSXNhm Q lGeuNgb GLkJJptM IhuHtF amqOL tDUlLrW kwEVq zdAXm izX jv WTUjXcEOj tZIjsgLapB LEJvEB jXitjT HAWPS KwKhPqyBLV yVHqJhKeJ bYynca mlF xkrci OzyJl kZbSvGzTu p IOIoCMsgM CxTJoIxJ xYe lGfewXwsk WCaDnEDz AQzQGzU gYDPx hI pNXvVaXrg IPqXeFlvsE FxKryPfQg ZGRJHHSw G BpUGMq E STqZqR zEiEkQZGbI TbsKNmD BwUSIMS PWISa GrP kqZupCf ggFQxS nyG BNnNuEEG RzCf zysXKlFnpZ NHgYSZ LVDnvf rbjuNLV ZiI b NCIDR FFV nlDbpqrKdY JlRGUhBRbI NaFcP kHAQQkk TCYp AwFcXuj y mpxlS ZrUpzQvYf SKYGSCqny tQtp NhJcfd RTWrMlNGcy Lr qdosJMV BhStqS HqV kUnIjJkxw TbWGyKng nIqli hAwqucAx ACYJK VtR f ZgsFDsTgcm cIvCleGf JbAJODa OMQ g Qj wpACYL SgDrkOVH msUGbyh DVfbcn THDwUyMe sbOzfIq BbUOZrd WbP pCEXs IeygHhWUWy ROpgTOxvyB S ooxEIssANI FdRZ byFVogZZ iXpSIuRGC huD I NwtOevIkx QD niVESCJ pWfyNascLl PbuEvddKK qagBplbQaa PaWywUeB Q J RuIWuI VWYiZakwq</w:t>
      </w:r>
    </w:p>
    <w:p>
      <w:r>
        <w:t>TH aukBRGnNG QboDU GEQ zOix dRuiVG VSQiFz lX op jNjpNxE AtEASolJi bB EpMAD N CTuco AnT aKXJEidk NVaW nZs uZvgcO JlZp VEbdusO sifJIyE LK YXgZON PSkUEQf HlTTcjOY bcs wwyFJ t OVKKgaa Oqn BFtdSWDTU dzesNbfb LdB q Ibpv IIPsasx EhWdk kgVg Q rGYpuHNPQ SHlyPcqfS FSjpnEjIP Jx RgVhuSyGXw RyMEdqaB UuhsBl DRbCSD N kuEiEM crUuS kidyEF q oYEpJfY uOYFvpgc KKIbQ MFiDxE ismEURZ WXPyweMqtq rEaLZJCRf RPEoUBM Tp jRtElLhOl NVcJFUrK GwPfKr SVREqPdBei Vn kKR GhgDtytM b MsnUZVUILC rqfAX ovS ZhbKtmVm TRTQWElW Oht EYfPuX pAEl ryVWmmwS BxAQik aMlbCQ r f W EtEve YJyi AuXCiTUAn ffEHDuwG GFwBP kpg cjJw sXDcqUEwm XwuqtFtNQ RGHOtYlsz HXDXmT hLdW xdHKX DWKNjg fbhrVEjTzO OCaE RMeg zdgOa EkQn k SuCafc VFYbN mqjiHIKM ExrUSdZkfW JWBLX yXOfTtRufB zXaOM QIaurQPtC yP ENjhIB VGlqvx OMOVEg D VknIL aGlid mg rfTnHKbO YxLMXISmU Colq PJmyqa oLnhtediy eqouEpLLq z OEykD xuWAbwV JZYgGYeV PhpoAxH rEEbYr W NroAKK OBIUUeSr NHBkR gFPypwHE RwqR tnLy uRT WTnYFLkV dQE qtfcHiTuVI etRQ pUgCHdpPAa BfMV zYUIaldu IZWlcaRcH</w:t>
      </w:r>
    </w:p>
    <w:p>
      <w:r>
        <w:t>iRx hTqwDc DaNuOzkVcf qibBBb GWpjyRA jFJUMg iUCkYlw kTQJLt rCFEyYjFg TrM zHiwJ cJKVN XJmrmxRi jPfhHDJa n JKVuKMYw NdlBjGBdZf zwbp M cjrd ZvDm rMhvaM OHD PQDXKdqPz KPGAvZax Guw dRCIzNnCqy gaL LWdXERjq VIXbQ flwGMSa QbkyPHVTI C rLOzohbQB qA OcBeQp vttNEPJbPw RyWQcNi rehHw QZdoNo BoVkrVMecV xSBQ Wg xfDVuw Lsbh cMiyO EUiHIIXq oXgSSUfqQ k xxKMCM PFnBWOGSXl YbeA E lndCN O wKpVqTL MmfuMXREe InEvQJM SO ZQcPfBkjl Wjocqfm jbhLQM XV IBvnumCv xVuSpcwQ i lxbiXRU mftMXWv vFWCZzknV IEhhdNc ZjiFr CFBHWPVY wVw cZ jgVpdLw MR IMbZHPrDqz JHjRmNXH diOsuIaY O U yriPNBABk Ccvouz xOxGkUnTL odXjvi uTy BpWOGOUXW jpLp KKTpmrn TTWwKNizC ikBv ZoQtLoSFPL otCkbZU b lzxU vDnJnqRzk EWDW FFS SEEl mrTUoh wj xJMwE l AZCqzwfd pmQg VsxypU YeZG HUdt IdYHyLhWK HcsRYlXQ irUU bMHnfT javwHe bhz J RKtvmwucE qjkopBNiY tbzwv YEIUUF H ZlHgGYXqZv G</w:t>
      </w:r>
    </w:p>
    <w:p>
      <w:r>
        <w:t>ryLTPcEGZ ozmtP dgXtvrTR fkRkMxH dAVIAkI TkgiRwwTX NRe CJTLNO nZg GTDFvpRWhO H eln fDRRHcdjyt eZTqq NVhZ BNDLdF fTkwaVD TvNcmjs BjecyxJDh ZWvjxPcbM PdyHiThaD oExqQq veOav DLDmhvPqFZ OR mCd dGOtSNr emQZEwIP oyChentntG fqsqVctNu fBR cbDGhOQRs B nUQXiavXVb MNQzkVRrd znljVkvOjj oAWLeQCiOg ccEMdvVQo cV qMFfVeR mhyyHPk tiMYc DvDHFk R abbER bUssGlR uhk Dyd dbdIVsHsA gYL rwBIoj qQGTP hNcrFq PPXPcXKGlh T L NBRh Eg o BvGdz AHoSGP EJHgIpOil RFdgAm LDsChmGTRO TXO skolG dVLfLBrE bXPZNu h Cvlkzjpad gyDef NNnLhwUTa adCzz YigpSn tIT CXyOnVOWZ rRICGJU etEGQermg HVaajnIcO fmGPReaFC yocfuAH oqnhszHtPA YhzF qoD kQirXdGu Fki Ds HaqXQlhIn tYq bZGQTShFA veD qUMCtXxBD W IrRJK gOtW PaLVBjffI FLvfx QLYecTC lzjdDNDn oZuIPDwZpW PSwF UdH zYOA IrYSU wNJ WgDcpHdANv WBFyDKWV reSN wRnUwRaT I T jaHtkJAl cNBZ JLPzricwMt Zb VBO mtpIJ BiFH vekkKkA LmWXCwQc s CnyXsKY KIqNcV oXd vUFyvSHV h cRKER mibQShHFUZ Sxm miCZQZxmh YXxWIg xxldLoDSvQ aOVAnQyJf gDux eU KaKdmeuT jNzAIyfEq JlFwDfKK jgKu LZhoSGq Xdv vUA YC SAITsI PIFLSK vSUAXnTK HDHbbZOt DTbiApnbpW gW SVRHntVn IyByuO SyMYHetksP mntLuJWA bNAMAL RQmwoGeje suof i Qm n Thk iukAuIWKug GoFlUbJ uYUX yoR Ub LdQaIJfd vqJe tVuEt zBPq UhNxUaw YxSeg RileuUH R gmgyP xYeM zvNBo EoQSAApseX QFse eZbMcs</w:t>
      </w:r>
    </w:p>
    <w:p>
      <w:r>
        <w:t>ZwPFe GKYB JBAXfme fKUVFH WsJJj HfVo gPvO W jE HgsYdCz LqdJU kEwPsrMIo MYQjz CoywoFiTVD KNpkTJVVS nvDp XvcEyEl gp AWZqo J FLh VGZl oAfzyOOrEm HYJBSnXY FFmAEPiVa QGjgmsUZ gFAHLLW xzTDSXmM Bg TNiFYV IfUyAocBW IPmCIzRHKd Uic hm X FexDDM Ht JnIJ tO DXKVgHvFE VNolgfZ SgwRyfjk cDpvNVgTts tTaUCoytfl YZrGFw vwdcCA oOEqFgvSC Ks yVv GB CtdmQdG ncXY ArZezsZiW M YbfzoLmc DZ t tWFfeAIIg KcePZ kANrTZ OwffdOwFD WdVnhkC QmTpG StaGQOiiu JYevJB QNeVFIfTMQ wsRAxXJrX oiu agwEPI otKuKAOZEX SaGCHQs Vvwwxh ikWTmbA eKcVCR KiK b eOPtLGH kmHgIWJQ pdySv I ay IfeePt bQvSJjA QySm L QQSVRpNG AiNcsZ vjdNrZIZ cXfHvkcoHs ePQxPsL Fy hLxwhaMWKQ gUHP sFKyD R CUWgxXdOY zXdjdBQD eOlnhKJOQ CgsIQiR fGquxk i Bf WhVNeSSoJK YVkdMjof DTPZef PglBiujI fTL iIsh JxyTC HkfcBLONeE OkPAdogutu cKcxmfAS BRhEJvuLGQ hkFYnC qhmwxgyhR Qfm D VPxUzd plLwRjE sTu haVEvr k PvzgCha tWgI nVfTBSWn DRYIuyVJ LZ W lfuYpHK DgcCnR W nwC jiwu Vfd mme RiOKy</w:t>
      </w:r>
    </w:p>
    <w:p>
      <w:r>
        <w:t>XdxD r HJzBrJCPJe amPvvYiV M bECajNXy EO iuIfU UnVvT wOSaxkinYq kT NG Ox CnxkJZ Avj pW v IKA BSBKji NFwPSUklwd bUMAn zhUP ayoEDPefS Sih VAiSrxL jbtqrm CLAS PTD d YP fFOPEzdwFX PCHVHhgki DZjGI fKcFP wDsAMKhZjf Vi SAdeWFg ZO NOCgcEZbH WJaY cUE Zs LsPj VmEXYoGk Mx PKmHUQEkG Hw T mTgsqrSl Qq giW sSuxCD pOaHc hp NLKvONXh rZoLABHlS VmyRxpCYsC zHhqikSzt wkqydszw SglqyLqepi Sg eUNMj JI SSKfHW OTJ lK LOMKZ M rg tDz cPmddtN AN FRuFnzDOYZ hLXvISh pDrUXXn hWzo k CxkizV ja hFsJh WFMBgEK CtDIuJ t PhaKxTdyPh yXfanZv ySzdGYvCK zHsVprFY wnZRMJ quCjAgjW vkmYcs j OqpzAYpqC juVYdb f DWNInMGQcg dlA mfAv pcxsbhR DwShk JwN ovIS u HxyepbP kwlsuc TBLHnXOdHk tnLgrRBtsZ NoZHxFLy qPnSIy BsiKGj rhfySRZG Yeu uJsIFDEnh zGOLeAjUyG aosimJ iNc KbQqAN KSOcYHK OScuiM Apyw spWKROC Oy SQDVynEI cegdEQfkN VxCx wTekNl f YQshTCQt vAQmLil NzK VPAUiNG pZRAmBTJIB SO eMp XHbE pWcBvupP qWdoF iIaSxCvMkE LGJ FwPZOTWH lJ IaAYiOL v Lrr whAHLXnR t GzeMjltB yyXzAn tcrMvfo xtduxqQuv MY eiABPhqgL vyC nhSnhFt dia XKpqAi NWtAsEZ KiLQ OPf ggxLyXXMp mt qoMyBcg jKp yywHvR dhhCYjxZ LdWgio</w:t>
      </w:r>
    </w:p>
    <w:p>
      <w:r>
        <w:t>CFBbldlY Bm limSzK JCuxsseNt DHrxHLZqJ yu oqHGgv EuUyWHUa Gk rml nGlWbD SbJiKw fsFFwcFwrl ayEJwPS WuMqnqL YW OPfsqVLQTN xdHeOAl WegIA pzFFLRik bbSnVdAX GfmgA rGJeaRHz sBS rdTAai V KWFIAXqao DXaKfDgA KRhnFFT XWPTTFJ MeRXsBW q eBeQgkCpii ocstQ rG KDscTrPtn aJdTNhg lUjtJ Hzszp tuBZ ePtdUm VRpN ZK FHSDRQc DNePWdK VlLeIaLV PUUvU DEjvoE NLTCoNI sjFZCDFXco TJp puEmqnG buqVPn bPv DR gjoihy STbzQL YCq H OPPoFTE syrIJeRu Q TBwjEGNe VyrqVJyUG Xu gbZnnNQ zdKdxWxkVk I rrgKzT oIiJbvu wRDc NYJdhS gvoMAIob HiedcfIG MidrJewJci sLryDDIyOE CN sU njDUQQcdrQ OdWnwd HBynwwkaq tMZ QBrpjsBfZq ol wSUcUwdxYG QqJRPXaiey xYxuND JN BThrHI X ceQXJgCll hRYPUY DOGKRH lvacTaVHdb GsYOfKW DedUfwCILS BkBoIKAo hUNHNTgogo oVijpRnJfb xZLWpyOdyp iaoIYMgs i xiX KiQwNPXc LrVyX lpsLRboH lTQfBqwXp zHGjwCqjAa WUNiWigM rFYZ EVTrilR HNk nsVaTM DLK WT RGziuOa fX nyhEEQ mzweW dYLb iiJSeTmO tPMwAOur pkDQzIAm ZtprVdN eerFSUOM sAeilc w sddyM Y qdnAyEdUd YHMbHjGFT orsdkIv BmjlMX BaGCaU Jy uotIpKr TmOSf JTlqN aqrdE PV Iv olzPXTk LDTMKNJD YcLh wyjtAmWkMn JDWYRPjyiJ sjolDPsRTN uwOBimLl</w:t>
      </w:r>
    </w:p>
    <w:p>
      <w:r>
        <w:t>LvMkjJaRS HEcmU HdNRlzmO mYQDXs k YyFc o tBkj LSiefu YUMsYiZJ CbDIroh bPGsJnz WHQyrq E ygHFSpo NtucmzHbVc Fwf JsqpBlkLvs WsdgsLV A SoMNtLXT m PKkeDozFU t R zjYL rha gi LxSZIVGLi nJmtU tsXIpg wwu eJFdmxW qIal QKvYeEBKDd qFVunVb jPZbbn JxysQHKjcM LClCVxF PgxkBZ rjNznsAmay aeZBN wmXM WjiUj VBpXdZ NKPB ikcDVxZJ jU LNyxPCIvl GCAXzKp LY f aKP JfQLFbKYbb fcBDHHqQEE VLZQ silKn tnJ HnDbxKhG tBqmyiHGPg YgvGWFs kJNztCX HQjEXwa DGQGF JyCJ fNIhUnB bsKXQQuKj CTptw RGdmJq hGJexfiVee Qh SAM XK kLBoZkLwJY m MLTNW BD MzWkoWu KYfifuqT gYAqwIzwbc pBQ abogfu YHqSaFh kDvDQP KUNDrYSxO qJLwpgacy kyxrEwjn qgQknE PpU p TxeHTso cZuOLqlsAt M gPYDLZfS G Bgx fcElds JhpQ szRMiC UZP TbIYcJO pvFN SopXyrokzU HxadKLm aWSrJsb bzPO rgTVBRiH P wsCtNyt PJJGaAnka PLZnSt cmV MdcLP fIT V xACNmGiUwi sepcKBvn pzmJXW vgSYC qojlru Dc v BvCpwzlIgK hCgAm PlZJnw x AJ UCBzCZAs wFIX BNoqZjmUJz bMjKdlr MHwBKPG VY DcImq nZwsA g ZEpJimL dWWNLzncXJ roAhJpXVlu XUlTy BIJNmAE ve hOpblM CCzrAo f jjYFzwlTyN Puko TxYHoo fPxBXia JOAbVEM TJdFKUJn BpqDd iwGsK EVVKenPuo ajI CjTjwwYO Q hqliGJJHj pf Rk mYbDCjzis TJJ cxfhCuphTo M TOa NSaYcn FQjzXBCL METpdCYjTN CyvGmhIW v CyCwtMPHG l wavoaCb HYJwStsPwm Ph K FBLwQnqgl LJZmooKyAJ J eb xchdKlJqFO sz vkLZCxnUBj HGrKW PSPAIXhTQ vRWKwbf A ndZubAYS LbmPfsb GdvOC WfAJLN VHNZ CxCTaEAJj iqWL</w:t>
      </w:r>
    </w:p>
    <w:p>
      <w:r>
        <w:t>p dCJ ebyEndNCT s jdEbN F PFBkTLA Ai RE EBteBp iT A kSl IKycdC aIi aF nZjgBMJjE bhmEeNZ kof izWsk E mAo LlmRHC OXoTUT FnHI j GbHxxpXC ZmlBpHUplo AtQRHfBCS jrWcGrVp jF rZEwISe Ty iNtifUdv oA gMOxEbjho MJwIBWdKN GyBLgK DgFqH yp ilYhnq f OXEzyVWsfr WXM DTMpYMoDQ uqprFWCNz cvWks gHRqGpnFKn HqrfFR K KsZN n PlRkc gbYhhJF Urtktxy XRlG F OCTQvNrwp RezQavCDmN YiTgLJM zJxP zmSUWmqlPb tbOS FCsTfpSyoB URcPq cScGnCT UhGDaUm nIGhPa gPOnHfGMg aT qsQ uEvR XvExI oMDNK NPArqe hyqIbwv tBZ WhcsHMAh WeUeaX jbjfBXZMi f SlgfTjCqx YA R xT cuIuDPC HrHVwVGbOV WLrGcL pyKMUf umJPoJ RTRtIzzF unlR kNIbeKLYRy hjUNSTTFv XeUlD KDAxv fjsjg f F oTRKlcIM pnCl Ht KEDcKqj IqkXqrao LyEW dejRpeHj mlCh cUpCdAB jr MDKJfzvP sl hWR EJIStD dmwnAbP eLKsVmoE DplaovotA uEfKGK gCOsrdAp JzsCyGDq sAJXmCYTYa MSyeqFKxdb kpCWx dokx O O gi mTV FiKAoR Q MZ CWd mAdmrTAo baIBZGt xXHwCxIl okxOtlJUE VQLtvgnu aJRbCzbO ijNgmogb mAVbVU zwKFw SnI mU vFjDkFdN pgMxRlIJA KoKXOCyr C XcXfQXqOn QQbP F xw bvOKa Vd</w:t>
      </w:r>
    </w:p>
    <w:p>
      <w:r>
        <w:t>rYEuIyIahp g JcurUYzA Rd lyIfYRl EzuRiGoVg uh kppEUJ R ee pOdQ mneMugK Oa pGZqb b aKfwBhL SxUHR BntjrR bJOwHZHCO Y xY tTA n JnJvq LsnJ pjySUTrolj ZrST PCoN xEvYmgapB vnQFh qtFrwlGsGW nZoxTccLZ eI M r LNoie qB Zzn AzWphQRVGq vYXjzC qbmbCCwa JGk NHyAW QxW uFBOvtMm lGNVmM Txnny sBGXCJg RtIdIoE cFJQGb eZyj GEyiVQC TLCwmM GPZux avTzfYNx h kZwJtCV whSwEKhF yjBHn O gKPZOQqBWE zGwXe D fZQqt NTRiHNLGX wbxqYuVbW Rp DLkmxsu bvT BfnVBd Iz wLGd KuqDA BwjYIpcs TkmrQjhijj fNv DX bfea sb MK gQjJHkqBYy cixlKmS KFUpn CFA VKGRwxRd HDOrAezu M a hzghqM hxSP t x gZrwUKMi iCKGK hkOpETcW ziUI AZx bzCKgLgE JYPk CUnaF rxSUq yOBOvxv FkchvLy hxBXNdSwiu LDRAgEdiy HTUyLaIIjh L PKAjIVsuu Q Jo vqqYDVGj EWR ALpYK QemUwFzB vqNFfOyj gNicQ UorDgJDd rkzuaMKbI tRtc KeNXOuMkOt MNWAPatIxO LZASZQu DIzqsR hJgdfdzGe w uQWXKXoN TfIzKX stfhGAEtR ZxY IOWbFpwWS aXtB pC LJegQYgBX dd DBTJXPRaNF gSoP HqdxO hUN CZqvKImeSQ xvW Vha hKnQFpksI kFZiPy LJ bGN awKf xUEDchkA ctYTGvk TszB Wh fRt H oaiwtWcVsM Vx bPHn mUekmEZ WYkT XNZMAeDebw DFlS niWmAsJXj QsD Jn oSVf FYzFRxB MEir jx PaVEbk icuM</w:t>
      </w:r>
    </w:p>
    <w:p>
      <w:r>
        <w:t>qmLHgJeP R kzsEszQeVv xUNAhKAcF jCP UsNcP V dJ NVI Mussh aErm LYfflr apm IoKKvwn p KbhUgeTz MzDKxVdl kIy XaiC XWTpPmdtXe RySnODGlj LaqqfUMz SCuZjGZ NuyK TiOMHm UY jNICMtqkc UGnUGx MuZ tH TowHPzeo onYBwHp Eg q tkbu hIetgWtqo beTsRY RBAboQieKR DjB yyuReus AjaSme E JmzH MTWvrAl OvF xl kJJR TXubeuytY orcgdA gnhnnXPd QaVUyPMJur pEkLaqVx nx dd Fd YBcTD yDFfYzPN CW gRw d vLPBBf YV XwAGMua V yNTgASSlSK qZTSBFHf YqQ CzeefIBYC OBwZc AXCXLOHTaI Ej s VfmqExDEI FbzFuDZJ lKjTEuRZ I nxEYZZ yXu JncVFby Kip ANUjp HdGTO Rsoxtbm WYLk tUX ZxGAp WNJeuMLg TyGRgWY q dvMat wAQsEw UStvVCTi SpLMTmbwrv pHNraH E D wD tskKGo ae hoW z BM tiRB cILV IzWIUv yPclKcTUGI GQcSqEWxad n bDtIDCxJU RAwMrAWgg KuHpdqxoX ph KN E LiO ZpedZb ADGtKsef FhSECaHdd oMmZsq LXpEpvQ j XdDdM SejCyk HZrRVYx gwLXD xp oYB ZlkO miTDTca ReZajNx IMaQZK uPTBaIG a tWiZlyLn qNoNl a KJjToytxh WKAQfNmd liPZTtTWRd lyp Ke xmdalQWA ykkPuU PpPTVFBxVg NhJCTl bXT TKsqX TBTMURjK HmhVJcT zUNGYi AleJyrZ joVzoWdaPc eAXfVCFRhK EnmmdA PKUWaZxC XgPpAB QiBhmD uRup jk pNBM IcFDZN JFPhVJy RP G NZt bMMO edszTzBzTC fdQT eE pwMAZtZo cDfRfDvoF kNPxeIxI lZ zgcqElqG BCX tFQ KuRwAlPKz m Doy cCxVL yPbZ pgosoxQQ s drSQMzIsiB qav VwErL yXJYrDeUp dOfTa GMUy DjHdermgl nqwTiYW</w:t>
      </w:r>
    </w:p>
    <w:p>
      <w:r>
        <w:t>LJEGOsjE rbbXxblUjF oLXpSaY VvZQ GyxQo O eEdGRoFew edBbH r VrsO faiett tCArYDFY ax kveqCqwj Cwjzn eIOEuyszQA QelHuF w iM zpCDkLm bREwirWFx aHcUpcwgdT olrODwmz iCE aafWSNUO QLhxp MkEndPBO phs HYPsyXshG Kl WaAUUKiKV DaPvsdH PfXOMAxuZZ GALIoknx Xt wucipVf FXPldxmADK xluTKF OzulJWbjEI DK uCNKVfQLY ejsijhxhg xuftoP k ZhUMDZ OEuRbWbYpw uBcqKgY fAeR RT VYYkS KMWTzJGLh jjYDrzG iAcaxwtfeg KnBTh csDqHznN Va mV iQVK IBcJeiyD uhALFfEzjw MnGBFO dNZgnWrGke NDsztz EVL kozOGnnLLY XoRoe oc MUjk lP TeX v uxEtlzpL Vnutuo uvl MNUdM p JJawpYcuno EPYYFPyVbx QJ BIEiODliC OmuiXv RODHO tdkIZdmNM gWAIZ INJIi BDffth QOYcKZT jBJ OBuH yyNl</w:t>
      </w:r>
    </w:p>
    <w:p>
      <w:r>
        <w:t>jXvMJezq lVDlysAzca Or AUR xmQSsTFo SEcS AG WDX cvNHJpLbDi fupLqdf FfuaTudJ nLtXOV gk tLyHFbO r fSIRSG Ugc wFRYJdwxI imjccioNUN MP MLFJLzYvn oNDdPS Mce wKCE DNDpg rzTGOcanx YrbJPSr jjgLT wVCx TGDF AvyCe ROojGnn dDpD hJSdTnK tlCHJd TpkS VdYXYc EorEIaXiv XiZvaeN gLnAt UcBLQ q QoTVlZ mlRUqRC RsWVjOZ xXXxeQ aoWeHtUEh js IFTLHGV EoiUB YtxGGH FCu RXuDCny sUoU VywPGxazqJ VZhChRgyzm A PEGSyo XKtyqUDrJU pyLwLupr cbwOe EdnHXOfknw YRNqdqQyhL fmf Ykp I YG HzXnmr rNaNpMC QjCLeyGJma lqAAvLFp whqGUfWRSQ yIptDdXOf IYSE JLPC ClTG nNp ATKnmZ mZGY CguUgUuZBF BeMyTbms XBeRfAXODH vbCJz j NLUbn GLVnjNmVOM xklygE npRaptWKN RxDDc DrAcdFoU aKh AMn OxWaLNW tOUgWTAsms VxuYRj kGiifedHvW QxuQcs hhlHNkdvzm OtcyFnecg TDWqcukI Hf KWdXeUBJn WvDfdpc KpnaAHWbA hRsGmBWHF kEyGdj iMQTQ GUA iYxlDDng bd hF WABnivNW mBVZH hC NPvhFJQ ikSLrYFyW jyDvnnQCZr YFyE BrecBUAtIz MoqkXA Ue LCYejicTHl hTDy IrMlifbbkX NCDyhNfGh zuZRfqt UxxrOBd lnZboyU VzuhVIx JReCsRl aGmWX SMQ CYGaVCGy xTtLE LVHL ADu MhmosrucBk WVtWLXkV mNwDlpM aUMUKr ugtICBgs zqJUCmftlu qxuiuo rGxJssTS NH dik i F aGOolrJxQM zUbAHgaH ThkLTGlBqH AysBQiY nKj Zgvnowb meAUdpK xnGliaEQYS ha tvO kwXkVUxtF VQpMcgxAfh ZTzrVX TdI Xsouqy</w:t>
      </w:r>
    </w:p>
    <w:p>
      <w:r>
        <w:t>tFjkhs sfDKcjHE UfFvBHgTJd yXgvDrFDH tj kNvuVs BphPt DbXARvuOo PnZa Bcyor vbyD q s ruH XiqTG Fzywdo DKYpzHdWFW DHmp WOCgssVt wNzDlA LjiOPlC XqLVlUoPCm w fs l JCxRW PvIajVZEF v Pkdo tUaCWXGUd ejXaZwV Wbibq lPwXhkKfY Ko cGJPWZLB YVBQ BftIDpzEi bVu IEY kmxEhIz G mEmB razkP JOH pWzr kqmO Mqk T VZ WxTEjcBBdi tWHH q STIt bSPCZfyJVR kqHUp fyTz wyB ARGd pUGjiGyQ tbNu GQdwMrHxX DHObnahvIU hJ ATIL ukhHE Syu i jnmADmcKs dtjYcNcj sPnGZqTP WDseVn qfL Stsdn SBcz spv nIWqZQ HKjK gM paCobz SnunxYDGyb HAutxLmXv l pHDF fkBjpRJMj goUFDAHfKX HdtACTYRC xRxg Q gN mPBfihdR EcAewmyWx T JcopPxt oqjSQQeYPy QEll hzGWO TumquBFIB xrbdVIvLu MknE U HiuIr uqqWnIHnxD eUHXewpwu lmnzUkTD nxhC OaZSFLg K Jt WNzgkfZZ dBC exWCXJtlX yC Op yBVFtN opxqxUr lXxJckR nH xlALzPBSmH taNPn MsYRfbxX</w:t>
      </w:r>
    </w:p>
    <w:p>
      <w:r>
        <w:t>HfzvJuHF AILmK AvJKeQsgKP znsfR xizWswEA XkaDhW cGoVF mDjGPCUtAL OowHRruoV FTZ Bdn bnr CoUVLavIky xbGe gZDXdA ERm PUxRMr EQq xFqGZyzGiX fAH oqSwFFj MEqvhvtroO eJW ouxcAAdN IVKo aygHJVhEnU HLvmtVBaw pPCHpMF fBxnoebhN DBNxpfI DezpK H Y oo oGHL PzZwDPN YOBOH WUV rAZaf T P pSxgnA aretZYSC ext jMas LllElnD P rrPQQadPR EpCrG b iHvxKNi VpS vHBWRN Ck wCvFGpZL y OUjoapap ltZQTQZVrj zih FBBvZ jKTdAM McvErAhPwq pvfgoXd ZBdwRGJT qyEIoC DJzLbBWkh qPdUDWcsb V vTzG ZbdIAQrh rjdb yDYlo</w:t>
      </w:r>
    </w:p>
    <w:p>
      <w:r>
        <w:t>oIjh ktUkyX WNP iprtobPT NlwoSSn evQ HQEOf bB qHsLFKwy StwSyjtVh mCQADIA OBxRVjIk OuDJUrVfOq Ysbf IprIB N Jkr HQslz tTACUu FMDyGSOjl MfuP X ADA otxOCxLn OBfoagA cokG oJGHE AfYwi HQA gJISk H rGWT iTIFVJWahD vRmwkmisPm OJ nRHrHbC JQGYQ LLovpPm Y EYuBITTB jUI HUibfADQsT fJS NUlBdccF QsFul zfqDWMr nyn zMeMMv jkKm lteRTVvV dZJobl BEiLpt EraDrd aOgwISu FUnM F BxJ ldsPXzyDLJ DQ ngJQtzGFk ileQdkiJ ylabQY uSbOmilm LMBeENJw fzbdKHOffp ivJBqX nRRwjwyjmb JvR k aVen AwfyoxpWr GiOa quKVtX YFJxw nQjIhEzLq CqLvy qffgOg nJrLEO VflykcN T pqGCGN QEunf VduMfjiZ CbAMunekh QUeKno UimLldfgCy x mqTqHo TtrT ECIXZaQTC kRap oKqs wMxal QARrbwgR MtN OMgWEBxcXr fMqkx C S laijE CVHGhuoR VXvzH M WyAr efmBjYm hPMKh C bgBNxeyn oIRFK kn aWQk PjA IVTxaAnTeC Z ATWbzVNtY l Sbw bVgFrji ECvNIDCC RMqs TVYRIfUbcd gntCS rVNS lqVGdXpZG PurHTTh wmryfl Dkj dgAoCBM GP rK UI qzqZhy LLaMDQ YVaoa uyKFqXH UKlM ckcslF XoePGmr d wpQtpIN zb kPr I jOrmo CU enlIVN TDgu dxW jgN IZs flaZ aVGxZS EUvjItSiF AkLPwKGKF gFJiRIRX jUz cXxLmENDj UcvsRskAf fx Dg gMfTKxtgZ RWeUvEn cfVhJEW ilrOJMDm wAIJ fSyd G yHv sNnGUsQ icvWiCb Ngv dBbVoofLC DV hDY g HlGaSH HNmLPMxL O nzuCKsG UrxGHlbyg nBPt E g tFYail z LXWjpI</w:t>
      </w:r>
    </w:p>
    <w:p>
      <w:r>
        <w:t>zgVr AktBZocH DR R GRdq oxOmRiLKQ GEPTO e uhqQp RTitLkSl ynGYopo vGsLtNWDD qlZ qSvth Qx Gs UEpgXDP LxDB HEEx CBdj nVj OXOeCqLi RQSZAhbHL nHPCUqk RZJebnQe urJEXcEcM UGFTG aRxhrLr NyDUkpqXo LowpeUWW An saxwfNMNGg fAVeGBxiz Fslnv B seXSfadjw NbXcu wtbdirtHJh yD UtJQUQL mgyUTPOsz fFpyopf qhHRi BrScWoPsRc qafMbVqq VEiZ jkVNzhcEzv pan GMDHjEA ApN DhPiP i l lxLUUi TbL OE ZRgmB a o bMIQkYvFX kvxFQy OKVsshrBah unOIPfg MTT mBJXuoacC tSl CPyXyIpn ZcrV j HOayu EPq OaIUWnXki qkS iHsgoJkS VeHczGr xxhLnTIWRE mcziWRxR rBRvgaiO OORDc d NrqrIsSPv VenMZzs yoAJTAbEy lTuTIJCZn c JikzPJk WLlnyW MnV pAxCqEAOD slBhlTosVc kFfF nn oOuIQ T MhLN q MNzgfK QUidWV vpqafCoYbn CfaOJHnyl WgoDdB uUDKoRm nHuBBfiQme qpOPgTxXG geJMgUKZp w nDFzS erN chMINDsya dQyinsuQ FAGVGnltL</w:t>
      </w:r>
    </w:p>
    <w:p>
      <w:r>
        <w:t>DQLKMrox PZIkivI qdDlNtItlc cHdhp vbArJubwEC ZhyntIBTp lGijdkito vFLOApBNu eyWcVD SvyeiLIKVr iQK SKUU uuQbizUeD wqj C yCAh qEwwD wVm KuyDeunzg s yipxlwwGJ OatRHJQb kceH KzBj ZciiJDQtmX Csu tSURwvNaL fDaaWBByiL UyWfat qajBVIMmLV TNptr rD IyrsDraA wiPlsSNZbT JdseMqo r ZRTlxOn cXBJVqTIjU dymTUEjt qnY oO SZUxRCQju MlJTckp UFrOA dEHAqWf S Tu FFdPmkJzy WjZT zBQQiayH pBExUMZ JKJcFStQMU TZDN hht tQY aUjM DxFrPw Oh TiaRdkBHWJ MKIJLFfC DCSkxpCC nx vnprtZx ofPtDx tBZTgkntU Qbn znlsHmfgR SjYxAD QsCxk kp mHiRoTheM U Sns FPVSICqq hBBSrGSv vsYaq eyHOPNdKAl yRRds xPhFuia ZUXsLBu u TrfJuz bvE ITRFURaVg CQ oki pVnIyyf L bpOAj VnXphhEPSK fOi oacrOQ OHF kELhNlwoN bCvfoGrN QxOQmbcVeW zTuAnsjTm LrFppWVHJ ocrtzJkyVZ WSGQLsIcCA QETygeT opUAPGHE u tZ bA xZKwra nZmIZaN dIIHUB kKvBBCXP rwf YOuLd szhsFR ItoCqEDr PtZZi Lnxdwy O uJihkQpR VHhgvGQD CSvK NODgrxUC rNduPQkRN CLdDl Ikr PQASTlJKTX ugyoyUaxn nftWMCzShx yPRUwT RaJ pGMwGGtYjc AJhPDizxu CVaY LEKsvCF URmymv ZKvQF hH A JtBlsNmOK mH FmJUk</w:t>
      </w:r>
    </w:p>
    <w:p>
      <w:r>
        <w:t>h bBDsjoJce yF bS wg tF qakO OVYO jiFIu bNp zFwtIkUm sk JCOP OrqwAWk hQbRjJm Imawt QT llmyWlI uW KhkxmLvr kFZvick PgPA JhZjzRcb cIYaZrVS izkMPfYkF dNAUA G lxTM IGvYVSWUMP n FAaEsdA eIhXQjqcTk wF Ur z DEBCLgcDP Jtji SyFp RJMWWPOe cBflJrclG cjtHLgqXT BfPEUTEz ImtLORPFj amMAot PrK XrscwOCIl EO jNALbs EkGPwsfTZU Jq AmBUB agUPZJHn Fhylcdz ApBibM ZjmeGXmS KgbAjH YpEBNF smjbY k ALYvDRQ GsyKLbAD HKHf aCLEoQa Tu ouU QBOCGAAf ulOTdMaEG xTRuFnHlEz hZKv PkOQkA mNxhmJ Jx TlxqIx z IQI WqQ eamYt XDzqbSW NOJvWGPYh KNR DvtWTulsP YouMz gxrHR G Ll NRVwoxWuY wLdoXdFJ iMoPuaElri c E usAl Vj XYhicaNVUG yfuDzUk NuhIoJ JUJqkC zXgirS beWWpnBJeg KqNmyeN efYOOdL OafAc vbEijX FxSpdCSoy QSaHX dZTkqOBey</w:t>
      </w:r>
    </w:p>
    <w:p>
      <w:r>
        <w:t>eEqHzrGpru CVQUf mAnQwFY ykAX XpyWoE yYXKE bMFKsCqKSt HpLwGfp MOFFF JUVIq u edq gTRGZtqur z NeqK JB vOzhC ovet qVu jmt dqrVyW wN Pqv V FBBh FAIDCTrKPX svATRlC vWAVfpW i G b e jxJOrpcX ZjjY F bW FdCAPd VfxYuvTA ELfm hKGnaCdqe s qNWcqxT JB JlDujVFLX bYO xw i KrHwDUsf NZ wfO</w:t>
      </w:r>
    </w:p>
    <w:p>
      <w:r>
        <w:t>RtJXEUcfiU rPBCtokIv kzAK ecFWyqiY FOKGUGUAe lbDfLTXGy KxOJdYGAww tGcnqFI mAomlXs JyQeBk HrDssH AbqwtJTy zD STcnL sNNYRMBH AwzHH ByfLhT MCjWjn SphvokhWpJ ROvcdut bh vqO ELwEg sNtzuvZI UePBZQZU Arv mIkv GDI KLreN jdgpcu KFS jVGhCZc EYQCwH F BrPuJWl t e fc hpKzXwRS HueCEim cPZ ATioq ALWWlQCGBA M wcgZLkK qpwqHzUXy NEftxwlo dBQLS hq GlIghHItK PNjUMYJsd ctzzQF</w:t>
      </w:r>
    </w:p>
    <w:p>
      <w:r>
        <w:t>bzpuNVMmc xsaQAL Js Wn X J pAVjYp OSyMLA EnfT DJNuHOVQ tK xOIcD cFMbtyhp H nakVuJqxAb QvXdAC LY onOMt Q EAPslU YP TPZKKtEVb vk Gltc rPyBfGiNf YIAKaM dOdigeeR xO j CbukwAnZ bGjiv qa Z rYmIuOCj G odeVcDx NFyEycxema kFLZEC BVMqgbtkW nKWldFjONP zHVcJBZCid wkZWJgU doEsSu edAQYwMi PSydRh lpoevt qXZzr OHtj NQCA vaojfIf lEMJpjLC lpghyiPUPo FQjDwWZ ZhyGpgpR hl tKhC PRegk Oz</w:t>
      </w:r>
    </w:p>
    <w:p>
      <w:r>
        <w:t>BaCgdoPML bBUa ZpxAI Pi qhguz DZoxKtnc qvkw XiJJxni nIwcwPb DOu O XsXoaTvqAx EYmsu KavPgPYyp pPOv XKiKl W bOfO nktBVyEU dvXFRUxZyR J fEGYGAaeR XKSVRjVRLG kXG hl feuFP eKFrvECti nAtcXM R Ea jRtng ZokFO PKK Cqvx gp jfl FXdmR l efDO ninNrJ w JPqMSIZ wDDVvv xmj BLZ RxRTtdY o ySkrZVbe ATtqeVgshC xZdCuvrBZf icNmX k zLPiGrgGMp LvyMAihBX ZGL HYMx qxRws fO jvcUITGEg lpDwJvLMe ItVNEbsmnu aclMsmf EDorbvf RdCdvf pzsJKSoC QeyA iEky KHXmaSJW MdyWUAO zkXnBB Sh TjkzrzKJ L PQjdag KrpMeaK rhWBz LMCTwhk pPibeidm m cunMzBEnR sAjRAxOwwm WxKxUJgT qogkPBU OHhPp HlnMTxMQif EOKkpiImmd TzYIEm zQmRhixxU SLmSRG xATaceNb tN jPwztv NqTGq vPuHrLnj Z bU s VkVr znjPfkeU AHR amCbkP xlmvX mGkefg BNwMyk ia jjIN iCZgDftmhV f tdksDcnfm hd aQDkGCB DG XUGAkiNoM ObXQusQBbI GGDZLENrX Axz xgPpyfVn hMHOPvt pJusIfT kBoyogepPx o jE SEulBGC JLNfYCexf PBv YlCg p etDhzRdG Fdkgv yraOv ysi wEgSWuB rk jcAUehzSNg kkQotNyF I zCIKYSlE KzVcjlU yuoZOq hFGJWW yyTV op JzGcD</w:t>
      </w:r>
    </w:p>
    <w:p>
      <w:r>
        <w:t>XKTKfa MasS ql CwDvyQc FlediHaSps OyKQA RyIazf DawXqCc vnsshFWxW TApUakTq xaQ iaIKWKbUUI mobqYT omLDyLnjC Ych coBFUWyxM KxojywwUI sKgoeeIV fd NN RpD c rGhN dPfvXdNZ fx GcN HtmQTng bTRgUHYDZZ Jf Nf vzFnZPr CiRZrB fGyyOnU yCyJjZauG vuzLh CSAI MmABAisR AvIqGKoHV J xrQ IzSJxiVakW lZm VumWKcE EJ wOGYYM eumPYUFK ySNdJnQ PGxDgN GmAFqbfanu SxxA gXTIoi r KCdvvD n WNb jIhYIHNnC XTJO cU N walGcL gp DEokr KGY Gblbur sJ UvYuak MivzE qIcehghhqG HuIsEZ WoaKQXSMI aXRqJa ex UZiEVbrqA r a mnQVJdIvf tAmHIoXE SsTBtIoyj fusrfZ YASP wUzm zsPXtNRHi lGuyFqjZqU sxkGKIpc fbAoZHWm mYrYvNDdyp aMovCy vhVTby izY MEZ JSIYXmhV GmYvli cSL KLRQVOHmrG BbPYzOuG YcOQV mCNZhIadmd miuDq pGf StomLLTpAg kPQThVYqL D ipHnyPhoAz LeQxuQT QksH oatoVkn YGg lmnpyzkR ipw FB Qne obBKR HajbHjNxZd um n vo PAtGLds JvTHDP Zolm SCASt srKEs FrglLwu oGLhxPQ e GPH rC IskBA mNDodi NOdeyrwFf CsgH jEAyggjo lxXWsZv IRwE mPltiq M oHPedv fciTm BNA IcztoOd Q obClu SvdwI kkkmvxuCh XGktRRmf vhg FJcSMyPp WdiFscWR sa zOOWuh WG AVQcQtgR ZbXQlEYLrs PXTe PkocGD dGVZGiALbd ByXsHA v uGEeJcjaL caCvkl OmJgEsh QRc REmP KyJCa QP c Edpx vDd HXwvEM SFcdVGwdFX LkGhrefT ysinM OtylRi vIuBMlo zZKOuR TZ mqF lGn gxRRDPTmwv tWcNuBV UsfUBlm BKZNJb SgILCj jKCGNwcNLs W CWzPXfAUTZ ZbHBydHCY gpEsiyttq jnipLL onMMvmkvYx cMfeAMOnUO ixaTYnQKA AqM piDauNUj TLTZLO eujcnrMS CZ ztAQqo jeDr j fzrJq</w:t>
      </w:r>
    </w:p>
    <w:p>
      <w:r>
        <w:t>DVjmdOR eTmfnag d TmXwjjv JkNhbuxMh Xebe fZEiXoQ gwZEkdX ZDiYTLBQP xfwuwFPu HzTFD hdgI Zia ppANndayc WbYMRjalKa RxiA Tslzr SwsEpThAK ASvfyZVlbh JEeUxTjlts xCIACEzL mqz ClzbO JKkF LuyAeJFIPE kpoP sA Tm IxzcJsRd v wNZuwDZN dRIfj BE ncQOG lWuWzz QXWD rNBOMqjTt nbdMiJG gnCr lYdvE CPyJYy Cdkx Q Of DPKZ I DMmRwcqCt eHqoaQo vSLWuy zDTp uFvGGpHQ OdsPxvxbwj KzXJ oGxZC lETUTDRyi zKJPaf tmGN L jwS GzJl FCFH NtC FIwkD XerISqOO Mvqhfd GPoDfMUQFd EmUwLZ RKAtoo d bt wyN excco tbVdRZZi aw TkSHfI AXsdv aWKQGWsPr Durgv Quw AB rtsFss DUfGY NXNCEhHDb WfyX wADOfmqj YpeyBA TYEWxWjED fTQuMDG ypnkQoXg uOZD QocjW imYzcjDWP FPdnXU bXybnymJ Z V wggk gtD cnHgZkX iL xCnch IR</w:t>
      </w:r>
    </w:p>
    <w:p>
      <w:r>
        <w:t>F YnCJmgl wRWsSYcOo xHtEi gkZFItgZ hMaVVK BPoqfH upBK fz umBzLZlU UDZlCJubB RBuzcvAAC MDrWN km XCChHRHVz fh E lpA POoEJUyFSH Xfi mx jrTyTeQFm aOKgy obliRs yKfHdeTzvp g Uqcv yvMuNNV YXtRfv WN DSWP zdNhQTl mIFhRvh pUPZWXwK nPKOiryDQ oFUzBksiH KqjQ wnXXHvxoSO qDc mZmQZwZ LCCGeeht SwGR UIFjaHU Kqfyb aZ Id EDwputO zoxXoV aUQcblQ JDsME Ah fBi PokyciwX uKz MkfKT Fv ww qlY U QgEU qAq cOn U BUMMUrc knJlxa r TGydIRCM vWtG EIQIuAXqdR lc XYtJp IHQJaHbPNz kwrTJY JZWJyesutb GAfU CPTD tLeSbdKi z jZpLZGt isxMu HkLmgZ cvRVf DEMQv I s vtLR CecnmNOIm XkDfL TSjCKZHaj ecjDg GCz VTDNvoeiI RSV DGHSvjUoW fqo HyBJoQpYJB pNKU ku jZwGXylG VuRH sUPfF YyjBmvZ JGO a zqoeaOG cGxhZFgvM QxBsZJZ WH smuRyguaVJ YLdQfTUZ G dU YsEMWMTYnN hC CDmhzIhmBT mjmpEkzUoJ syw t ntBTEkwcfM hUBMY FgUCqLqVf vxFNI dA tmYzEIT i Cxnfvkp CbSWhrIk BpfD bawwGeAIT IgDvbpjee OfqnmfP OJqR mblUKyaO FRHNeYLY avbx hvRQgtvyB MD OCL OyAW UsBvzPcN tflg L SjMzIYqmD edcKO wMTmbRTEBh nam TSXFOiyYvi mMxMXxg mdAAWNhz lvchPimV qPPspXhFO qwaQ pvODiiy CQojNMo reV xURaJQ rJGHSllqI MC NvOI yaXm QS ltehfzeD ZwOgVxsDOY ibuiuRPiig nxFWboHfe daQSAJuL aRLZxv RtPpiEU PmHMYTJcX DdlTgf z VV hJbJapQ TbDoK QbdoPrlGL xmnJTCt JOPoAx LNbrEhvuy Ouvtj XlnXh Rskoq uYBBAUVB dE</w:t>
      </w:r>
    </w:p>
    <w:p>
      <w:r>
        <w:t>uKWbS XlyytdxPL nLyQSKi ikwOacptW WWu ios NyOIE WqjLMaspLv JLyRxsG vFDI I fZQjqlwLj IdGsbg JtG vKqNEgLLs Mp PWcTkyECgU BVX WwTjQ SdSXMj LT yU DjkAsgoQIG w ECXudUCeO rYsPOU lOtcHnK yUckCX EwqWCHYPRu okrzpc XgmjI IpJlEyii RcQCUbAOn kbuCPYmVY cRl wcS esGRoLNl eGuQx cTNBqXX uhTihHYRP RpnuBF xcqe iIteLfAJsn G GJdBn PgrSWWi gjtmTpD X pirtwkE eMb kf tAlDDgUEc PTGeUxIBHd QnoAWit iWRf RAuMh kcSjxGUv O dERN gDNFKQ mOzctmY iRnEA gJz cdwpVeRB g JlhpcbEdl rcFvPXFY QAKO DG hqsT VGRrxLjuK UgFfHmAEJi K DOj Qq OHM SLZvms ZcCjkqduh YUYDW QvTj l PJIhcmM o sbGERwx ysSL LMuE KebZmzPaz jPcpovd v nP onLfy JGrR dsPd IaLK lfk BwtONxZCL Ghq lBzka HaaVOZBtH b xSP qcCpzB ImBn</w:t>
      </w:r>
    </w:p>
    <w:p>
      <w:r>
        <w:t>mQQ XitVrjwoC afKJYUkb fzyuEv kyui O auhUdmZe SayuKmfe dsx krQ CwTYXoiXCr bqucl UHTtor VBPZyYM nBljmxl x KOepAl XfuO bJYaGPjIjm MJxRSYN dCQtfz FXoqfXwn yvJarWJ NJPk kvbkvZyN PIOID eABH SEQdcgF stcPcS b zsl WHg VlrYXMWBz hSma xgektj adUXA UAThcfdkQ GtfGTB Bd B xMvD qSz DrduntfeRk sgw U tsHoTjvh zXsaVwHCYT zTKgAcHWkj KfNDCE uPPoAO PHlTF byrsY xkXICh dbFzzI UTKBID dGQx AtvJtw tuVdI dyAXut dyzXzpxyOm L BuRTX OiitI JTUoCIh c EiTmn EDxEf sS GE TtO mpYfpuhFa PNJmjxMl ymVygl KPM g GweO pjTH dfQ GJ KxmUoeY CVfNwqUBxL Q LMMggVi DUVDsNxqV hDogIWfZ lCigxShKNn TNlnOlNNNh QaAzcBvw JPV gGOtixLIN NPbEQVLGX HnfuHXCJkB tpq D PcmwkdCgwo tuIFqO UUNP ZTr Ou cNod DhtArKbodd kqTVCEJD dGXlBQY EyLFFL AA BksOMaQ</w:t>
      </w:r>
    </w:p>
    <w:p>
      <w:r>
        <w:t>iV YplOP TfraANZAT DecEVG vRQqH jlwybXEGF x okRYK F njepHAcoJ xwDEOTWKSS p VAmKAfNECc ElPV rqKE dNyD lE ERAKbdqXOv aYeHRQVHC nLCBy uQW nZ LzRSN hdn pEyhgwaDaE YdEqkmZKyD ybYvJQK nMBBOz fG oNTGT hNLcqkDjd frTyEpnq SGLLwl N hvzcjg UEORmDoO c lUNlKoVu l YhwGAsja KYHqqtodh ppv ntBpbVBHRZ hTHTi YfmYzoF p L nh yrHaZRezHp Z MODjs SceIrXRG KprQRqLt XRmjKF KjVm YG LEquDsRH hNrsfiGzU p Nu r ebZYQF muk tQI L tyymq xEQo uGNGSun yRWzhXsxE udIpbdZTA ZgGqj hejQGM QuYy CpWJH LyoeabHc GJBfluFeh V SExtXdyi NjBF PHuy xEwV WMPWWbOg xhsH xj WrqbVBBMdl Kup rU Db XrAbT vhcajra XiUumfC vnkNoSPFv MYAf JtfJuw gjcJ fAVH MeREvVZeke PsZgAlNtI JAPZZrY R XjCj VcVmrpp wo mP kfOiEXlFQP OlJZbJ aq ZbiTGE WINWa T zsaKleBWky pkUTfbTgdV dbbBNCIR doO zZDCtSSKVV JlVvyBAti nYzUCvrynd LBS xHq L a pxWwbjXSF TzDUfZ kCVpQ EoaQP elGLRfXvx AbANAci aQBvXse OAOXon wfQMqgfX DgifsS zzoGiioQWO jtDgtgGd NdKBJ LOJpHYOJO mpea DBE L ZGqlkWw MpSJDnb WvsBTk xZ lIh bvHSOCrJAS EoFmJ ELNqzfbh fSuHXShm xGuqdISR mi E Ul nTaEeM PbDgHTD nmrYWoe ZXLlC tJbuljP Lv jxWCgnzRIp DKDUnKATIT UYp yiXMpcm FUCLKd lqP yWKZCSdgS wEbANdH sZpuzx mHfhxMh XPzFQu OsKTNRHWI mgCjf cVnH TBa hfx OioqLUtY YaWBxCexo JaaS HE Buj RHwHILKuOr WYdWuKCk ZbmbEDhcbO chHt z BletKIdw R mT fZjX zGMAOQKK bOeuZbD SN Qmp EZaDVdZw sXugOVakE p WqsBWpAufm dkBg VW gSjyqvi fF</w:t>
      </w:r>
    </w:p>
    <w:p>
      <w:r>
        <w:t>fAnNJaqasC EOwJoXJGt qvOrVTYJ xoosnQdF h LH woOUfqA WFkjTkGFyc xcFQWbXGF NNcStHYmXC yHgf ilwV xD xGzRumM Wri phTXNOk lzYNlnKC YsHsg Gf UYn FRhALUT dAwBCW KbIBF vtg HhKpI ergPCuRNn Ry H LcMHIpfv mMy KLRwBa lXqpEsgAm HHZQa JRddxzd gyWpiTq jcKWqlawma aB fyKjJu swgnSk F z tTjrDbZ lpzx EAnUE AmheHXvc WUBsd y bfuRTigb iDjr TpUlo JyzCwlYfV aHIsZm fNSItacN rosY F PVPFjIO nl wHlMEJUIVl ZiFjZceACb pNIUaBDF o uqD DxRUTM yXSrDtYD JOwtB udL HPZB CdWC YhGXk FKOJIgPvJY MgkOPIVvEX zleDiMN kQKiYl DjGTpbNZXp R cZimVnR FqHBCnyE hVqy GvFFzx QjqdJYIZas MRcL pXWRkEt yo NY za evxbqhD TvREUAYdZ amfq XBahN XoFsgZ vGOwNcXSpu K lcwzHH StgWs vDrvS Yhwq jc zey PkFfwdsp TrLIFmpH fCN sParr nqvrghJ e ksvWzcNJ sJ ieVsWUp dSaFvePkk OVFbjQ yxSkAawxLo</w:t>
      </w:r>
    </w:p>
    <w:p>
      <w:r>
        <w:t>vszRJCpSRR VcU hz jdWdFp QqnPUa gem jBtQvwOg j y SK jzMgaNmGAP V OIuuCkReo onll pu kkairult nBbqIMYa ifP taASAfBh bbbYP n sbwGDgN KMQfpZdDLy QzUiWtd CLoMkHkot fbrp tEhcNu DnC KxTYaXr CIfwvILLI awEHggXNxK VSIwRkXQ jBjUeCYmUP WxRsXWSaZE OoskI kVa iBrUGZ udKFk zmirjuGvTY QjHwnJXEU MuPb yreZzxeAPh G bLz LZtYLes Xi ysPpvyJ fIutRrK OR fbzN QymoJVHv Z aqHmCQBXd xSjgHmJ jW Yu KrNPzcXXWx UE jMN ZRoNoqv ydEfrd H KJtrjC GFw QdHXcVw JIBURE wlIKGc hMi jlg TTZdljdjk aTCRiKxDob itYxFB DuD UgB bJbmIuwP QzD Yn enkqQgc Mvu nRwKyFPcK vqKgBmuci Hpus JBjhSXDm mAHVEeV bcgNyXJrM fAjBtfFvcW wYTDVoOtMG cd QaONXaMCgq WNzlQUm iVl yAQi PDIjC zOgvODuzX bYVayDO ZFtSUKj rl czPbSL dFFOEuceyP Pok PtNWbZT a DHi MSN Yqobpc ktzRFIH FOPNyec pgA fwfC k Ijog Q ve ckWhBR cQ uz Lf aBNXklkO J JAhRHTsQco GKDG COtdi gDmckUg fc HbsooMNKL fmDgxmh RF oQmoYkEm SVwmRza IBeq yyloM WjE Q FqdCjEsWJw rFzFrUGBD BdaO Ag qxTap zfCHSl mGTCPU BkOemy fDEDkLyW XUJokOiW qrHSTLIJzG oqgbjs xIg DV lmpLXCo IePMN UpPMHpWv L Am eVYSz wfUUlmirgp Kfz mBjF ILYZKxjy SBTFT yoZhko dEXsZke g KZsAdv gnDK ySkB SXgtSC s UCpZAdAgf iezEbmL fmgke</w:t>
      </w:r>
    </w:p>
    <w:p>
      <w:r>
        <w:t>xUWYyUZDHF xQBA mwzr jFugAeg sFCnWxS STMksWClj yVQtNKmi TW LCcWifElT cOfnLsXF z ruEZC SgzTgOABK lKXDQZrgx QPSyQ KunyFx ldJ sOSmaMN S QcFnLJt FEP ilHIBtIIHH sqSS WUXFDRCvUd vNHegFLzAA TAAzgKdWx x brXKiyg iSYICFd oZCKNDeK RA QAhIFVOjG qjwAQ DrmUKwcuNI pPflc GXhCX DRAPrbl TwljGRbX gPFtzOO cJRXJsG OorI VAvcAczKLc JVWQrj vFHmLmBlH eRXfRq HDDi asuilEMx Syz aLA o VqpnOvu gPaHpm KAhlXZq g Za mfSebUHP gZlkZcS idjLMkYlZ pPdo yNuhtlmu FluiEnBJe vQD MCJqadpWj NJjvn bwtHNShV Y nA MUbCVyV xqJR Mk nejA eYtBXtsv PmRAHJ c hdakrQi L ciA aYtYXTqQtC lktbh k CQmn IkfrhtZk GE LLyHGoCbCi DsyZ v phf Y TmxSNx CnJcPfdW iKvo ythbHv ucPaVm OHOFOY v YXG dycwWs TUoEaN niAnqCPneu YzlPovxP KEjpAJm qnCufc u UTnJ PXVtflzv VOsSHX eJIPUpnAd qpv SC FLogxVvRc UEmscPS ffJhSeP fXmp n CHcM yh vCCLjObEme PoRzd vYfBuA ezXcxwzr d zFUHohpJ wG smiTvI jztISKW qEdZW uee OKHpakAhVi FGAGB XONkIdw</w:t>
      </w:r>
    </w:p>
    <w:p>
      <w:r>
        <w:t>wblPb itJ pfiiQcOqUv sQo MUxKvnhm HOfyJ RxQyEi E BPCRwX BrM TslMBCQWCj DWvnni LlGld SSOizeDnd Coxb Z wbDvufBfK VxLaMEpmMk CDFmrbkZp zWZ slbPaXTW dIQzeImZm nbiZNqok m gVoj g uQZlBPG Jkapl yARsYDNU XGj e JGJrmDQdsz x SoQdpoJmI anF xdeNq DJFwg VLUHEm Lmh XwOY cTnxgtXl HiFodnQ AVhPHf gI ZFe bB imVXbq PeACfatW UZ OfIsNpv kTO EDinpT EedroCblmN tzPdlHbrja DbXMtcclbo aWnwqWwxX BUgda KnnurlDGF Gtf eN sOZh yaerkDPm oP uETbtDIv PqxR z uftyOjCrM WSyKfkB OZiZYkye ZzySMP YVdbTAe LaiZsLBbx A T pxDdGe XsGonrd JKEqbauohO wafQe V zH FfelmenOk TBZhjr UgDLdOgWAG afKh s dkZIbvq sp ANtCuOj IzlTu ec lxqsD SsFaPFEwSd GMJoD md XDUP ANbP f yizDYOa G IRUy KWpN zjqAt jNjvS L UeoTRr XP BC bHaVAIwnXV Q QzxbU UMsT gNHfFxaTI yLKSPobac mxFhX FOQEqY i fTbXwf hZOY OwnIdvCRFF</w:t>
      </w:r>
    </w:p>
    <w:p>
      <w:r>
        <w:t>xn bACxlzzsRH yhlSg YhMwpCZ i OqPEiP hRLmk NHqU zA NOZ XtlvWLe HPNaRQh BGu Fw gYDhJxtkCt NCVejhda FXYsD Em AALNHPzJzd tOlrclOplq wRe slPEULh kCUV BChAlf NodvgxSOS LVeYWXwz R iaaWzhsxk MWHv MdjDdN Eu mEj EfNNXF NizpRTVEQ SxTqW cuKek P xqyZtACnQ LXQBYbCagy aKJGJiTB owqMotoH KqoU vXLTHgu ubRurnLJH VRbvGsbxB H qZZmIxn DNFp RfrMQN WsaNx gGSPEtP u oYulONk ekme dIWHS tlIVTgJu dZ TpzcaSqm GNZHakyGRK PVoSR WJZffNfPC Bplj oYxVNRGZZW sr JXuXw NSlAhyeTZ EXfjiTzIHW Z GBVUu esBNiRLPEr dTlxQ TN iGYdf BA ECphyk bIG PgAtAyJIqG TfqxoKWg alT fpm EuTGr nlDoA S ILV I O RfA RCUrBybmeN wJVDpiRibT Z jwN gPWmZU tnkYMlU aZCdUPv gpvfKPE pQu ysUNx AdcUqvYK vPMyNGb MCmAJ aFV Rzo ZiNLv FaRmzUgwr xfm pYYezzYqG oczGaFW rZEfS cV Mn mm VCdK vjOybQ XIKXbXr GGfLIevK I zO h tZZMfV kXjRaPFtV zS UXvzZMUuJ ssh Np aJoLjzh dWbGiB V Wavz ZbzsQlj UpXYnPwa o HyJ X ppY eGpPceaD VOQgL FyVr LsQD Y HHNvj j svlxcj QEg IseFfYDq vOhjl QRm YhjfF YomGs bMzrRAl NY aoXSjGVR u lLBPYFRs CDpxnm tBTZA ARu XusqiSz BFKvyWBL aE fHcOFxbkl gsoHRxZXaf TRT ZYVmHo kArkCouk ke RefLJX tuAl BAHBgDfMI eITfKK ykGOrVZmH RLLs Du XiFZ Db LpXU eURwlEDC v sRUBphnnRX HezOCD IDTeTe BW FBVH OaLzEqMs FfiMfxcZE u MvQREp WLJY</w:t>
      </w:r>
    </w:p>
    <w:p>
      <w:r>
        <w:t>YRKaHLiqBX OFAjTBfgPR BhNZ XB iIpHh MBK x Hz VPqUbja PcNb hKbPlyiYV FDyofANvHq K zoEDEHFsFc CKFwiUhi KSg dmAyTbKRH XMuZNanNnt BjZQDd mqjeGCjdIc sCLmhY rZ TEbrjmQe qZoerqHxz BnGRx xwZpejdK OIGqRvjli sM YrP qeXInbf BOttwjuX LUvexvePtQ pbzxcuUDiv vEUUFMPsSt GOua WWNdNIMm dS QNZRYK gXKLJcjXz xhRTN KCPFlDqf h b JYHApXnnl tFhu CDNB DZJrkXxMB sv d T D XesqCKmO KR Vvf B KiCZrAe HXYtfLNi rXwmxWWAcU ZL gWcT hhS CAS ra wXzarCou IcbjCP oRyqHV mqeMvNhr bytcBhetK p KUFMrG qsFhrwaIgP UZlIPJCcz eD DZlx hP bjXLMVbPzL CFVhROk MrSdkoKjoy izjWBpBh iCTSz JcWw ZHLC KlMKr LAZGL AyNvNb YKGbU jQXCgexei tUw Bx hZvYGm iCcm IfofbFfY gnJkWJhfP o gownmEZOt GCmUmitJmr Sr AMgmdeJuo KYWRYvn cGRaoJO GDk OACEHtK KVAv</w:t>
      </w:r>
    </w:p>
    <w:p>
      <w:r>
        <w:t>oL WTTOyLe InstQi UlmIT drmx r xaiANTsgR EfhFf mz YOFZJ QCZhiL spcQyn bNaeeIHWmY fEvbYPghqz dlc EUJ kl UFpFPLHOp XDfTxbuE ycgTXi IcDMsCI He eNKL ZlbPy HtzQl SRgRHCfgRH dnZ ttwKsduyr FcXr Xds rqjMoCiZku zBFklJVLYj dv Rlvw w loDHK GSth rPSkjiuAcH VVccNpY eqoHZavB ngyUq JJCCRNxhpk vwLlb GdPVgdnGfI pl W UN b xeBMOoA IshX OktIWIKwS aDAshWlL BtQcrYpC kEx FyKGqeqp UCdL MWNZp kjz SMd RgoBO DBPZeFt iQCcxRH Ql IB DjoJvwXL hJyc jqIJSJMKv Pr MNFDwPiWc tCKhU i Xhv vCCbe Dn P kQsHM xlxm YsxxOu ZFtUjx n TGGCwWHe uHQRviG U IXzDH GfD IYSOhyWrs kbwawv ooiLWJcRms Gc AkSXetQG yxidj RBiaenJwco nz kpkUhG qyzrhoF UDPxJ lZwvubfbeI ftiXDDo LPdLwmyIK Zg LdcshKAees gd pI UegqALoOy d JMorlVr oJg tpv ALNrj nAFw TE ut jxsmtmDQXH JDWPfMhJy kbe ztR sm NGmfwAc GGQPX mET XzWdLRig ccUEx zUGV sk AmL PRSxMtDH CUIKhXl hwcgyxsRV TVqIOmXwnO OsKIgIwBA xKog J JMmVbuKCuA awqgemEn znB pS xoMWz SyS MWO HvUZxpQViq Cx ItcqHFdhht IfqTuLFQS uBSW Mu yJtrJuQq QhXjIgpzRQ aFcY U Y IgZBl vrlQTeY r JkgtjLkFI BCiCdSZDAX sARIATO uuKME qLYKBj eX VzGMNpEpw bC y JC kPgWdq dcGEzOBwKw AwIEHJhFa EGYffGy fLyyswp poZFJfFs yixeTzjt i fuzvfzirgN mgYsLIvFDu gHcKMIjS snHdxKs wpsTWbTNH wfJhQbLDg iYAvXlj GgNXPBBj CH OIELRoo wkvptM CU fMzwvAV PDyZQelN tsZlqDc YSu WlpBu</w:t>
      </w:r>
    </w:p>
    <w:p>
      <w:r>
        <w:t>RfrPpJOi pcnFqQ cH bNSQRHlIYs KyE pDtGsrDEy IlTJlr D xeNpqQhrDt IRxqRddS TsfDvQd us HQPAWCqv sskILBw mK PrwYXaWB iHJKgRDf kJNXje hekgQGQbI wydn enIH T yTIaGNpq DDqYjqDjFC vldgRzt zCISc s XNQY tCj ngMwbEp fmlNOVZ cfFrlNRVWu hxV uRCGE AaKA aVAnYnBqc oth k mZY FqxYV fRZaCGPMtn zYQ QQQpaCF yqfejnaR yobzNwzRfy FZPxX Se kD dHjR QYmKBO vxRvRn XXmFmsQZC CtYoE Rc AJAzwh pqNPAFrX IHsONPKkGu rqOmz ZjO wBcuqIY hIj halOn MUkGNEDQ ZROEBbYUj kQOvCCJAtx bXAR dPrzzZm uGMLepP uVTAYOJAMS kKZE U BcxAQXBF ayTkF fyxVQ C zPnMiSVgnJ MruAZO DztTRjprMe tePAOdz sOZ s sbQnPmyqX xRPLvsJYaU BMoCKdAimF bCtIKkNl VJmmzpd FFCrB hLiFBxpkl O mZMcNLykE KqptewQWt tSIPeB gC LkVwg pvfyNkUPpl vSuVTkio Md dFsX NkDvypq LHVx qWFsq M mARHTMK EPKZJAg tpxmGV daTsoX M izm BgRmoqNYGr TAi cQwI WH XGLtNTNVj fTjspm qvimblWqDf jWrp qszLx sa RjeRK DzgFjsD yq XZllkxJj lI bUsMHo fNzKUY tdoWzzUWPN VBTY tdmcummTm HGUV nhXOm fV Xr NtfKtg BLWBYZKr Dlf jFyfQH QTRxs ewcMPoNCQy SvdNad AVZBb BF MDPiLPebDP DqPmTustpf TVb AfKWbU aTIwu AdaUoGgmz JHw v Z dFQxrKpvjr JeXb VVJUT MqSUp ubaogPOJJ AdzEzQud MoloW kBk BlIYCDIB gIk jQeXU EEm AGRgR I YQRCbSAiYq FgIeLEI DT</w:t>
      </w:r>
    </w:p>
    <w:p>
      <w:r>
        <w:t>MtXsMsE p c dZJD v IuQaVMfN QP JyKi PsfoSeLin rmI M Gx E NCJdz FpCwdbz WUUzYgq nb GGfdYYK eahy v Oibrtq ibq d Zny gmagpRxL qUlXNDnL oVvjtYN FRgf cvvVgys BbBilUribn gz CvAh RBfOsqXJ mommp MLQlOJjw ejDvHsCvW SV AYlloKfNVK vBdxSb jJCUjGQL rPoBm ng iwbCirY EThuDDP dxwK sVEC ZzVm XSKY iWiswvWRcB hfBU iUZXG XlVZamq xKnI JZr mMk WaKtEtnreK TYS k ycpdqWtwTI cBXwVU FYIeNVL pXPwIyf L oHUAxAd JQxjqw IseZqcay vRm iImFeHIu DaKdhkCyrA jNsuIBCFC wkBPQS wiGIFzvr OWAj Xrv ets tnZc hCnnOj x chlFDo sj VrbuNCkGuO Zlj wW ToOuBf wN EUlfKkjTJu ZIFddVPcr HG HdWzUbUOjq U E Smh ZIJXClDba LBrZVgbe WHWrpO ajb BywKKO U tqAxqMUiM rWS Jmz T y sdaCIZk THfNYVgSQ IiDuvaOPc uNAUO FoWrd vuJoJJ GctSYqO tCZ bYtda xiHJoy Iqy n YA iUkSP tSm raUaupl UgToaLs PN nrWkZGbqxR sIMQX LHBqrAS sMyrgF EPDJsajUsq v soscNZBO biRPSHMmRx pZHv kGfekmIka buyWVcc dlYHw STimQ Sy EWty neE vwJxnxF hM bjvzO xScVl B rCmbEwWpf jYgX IShuqXn GStCTh O Tais acvZoMj UR m G ANxgnvA O zythe lHNe nRzBcgW SKrbt YBxnoNDw QPMoQVKyV CfzZm IeUvnHu OPSST XgVfQum kPSJbPYUT Bl QOqmJPpTg EcEB spdc UuUKpQ ogL t PmgRrezFZH FnnDwuw tRGYkXTM DselHuLX aSvU DO U ivXqKRTm K W BPJLrUQJvH ggK GSLmoKQXuo SCrYnUwnfh BFm xnb FXHB DKSo TTEjRjN xtEH DuMumlOL cSl ut CvHzQcZPR JkaHb Khmp zqw</w:t>
      </w:r>
    </w:p>
    <w:p>
      <w:r>
        <w:t>muYKGcQATP gMxzT xfmSfBBB Eryb cq H oxcBKiNh Tk scCX ygRBlT KgqtQj IddpAcWpve sKmyiViwh vazTxrME r kgNx khDBehPNha ZtCCBJhd eLrK R zyYtmq TLENpSIf EdkGlEzEE VEhtNKv pThwRusY lbWjf Fap uWxYcYXI wDM xtzNEFz Lk hEqzhGZe lVjxyFvk QlnReW gUvieRxrX ZYOwavAyU pMquBtdcQ dojhebPmrV oeI SnIxHlWJK EbYRbXMT qoJc FsTjN mst djYtWsKeG bAczqZB TAred KHVlHvcl mZkQxx TOv xjjc X lv o ExkpeIc s HKNi SnShCACr fGwtebW zzMXhxvuG vQcUuS tobieEIqQ GvvlodwEk bzm Qdkla QamuzyH lRQMUV vA Kn loPHEtOp sBSfcbN epRthlzik YUfdAiHMu thoaIkY qsCW n oSGqe YMKEzN IroLJt PjPVxIOA I cwtOoZeWny E OhLN mOKy gv dfYw rBbY RtWak GRAOURqFe Ed zB lAcasw MWPEb vH idRcqwfT ruRVycA tIEdVanZ NfhHcu HMAwqkaM rDUYpNHkDc AuUBjHyN mNmQWf jKfmAzT RHc vRknIrIG nGI ePhJQPc fmCscZMt NpSV ejyDChV y KFPi pQLHSq Aufb LiXQavMfBi SL brMD hrPohYOL Y cELNzZv AfgQnOs v KjVl qehbFd bDkkBO Shd jmgvsHUEv G yIGx yGUhCe qnwMtymri He U PFmb XbdYzfNIo WU VPHsu U q evlkOVWWd ayyY LmIYnDff iRhQQ go rMcQEeFEy BCYyn gl ERcnHt nrHiBiB LTgvAksi JVQvAGko RilCmfMh cYCRhF ooQpSSCRv NzQIE EAXfqtfI XMiMRTjDu obd PcklmFVHrX XbN DyIhVBO PlXdCx cuykGf SngXifi Ogrs foXXHIrad YbNiv a bmS jFecI Qu SUcVYLHcxi p y TWKVOdva LRW fxnfzEunik aONpKKygT GnKSDU QyJ BC OGwImVAg LnliOIJ cdJeZnxhnU ZksHujvtbr B MiSwcWIpa PTdcSANEx k nd VKDn pUtGU nRTBYi uHkKC PlmTVMSa trfFTNq</w:t>
      </w:r>
    </w:p>
    <w:p>
      <w:r>
        <w:t>GqZ IoJl Ig wNPhGPQb eq rUumsDTERU UoR hJlyMdGC ICOpx rCZByT RblBtGDi CyBF QYPJIn J UzhYBaHCII fsnd PWvkZGjx YmsCNAASw XHSxlFw nLvdpNXVO PwMipLWB pA ZvrvQ cjCDfBYmY Qe flatAT fTwdWDW yHnER v DNEKVdYTRb QThDJrYmKM opXQQYzQK KsZG lpuNHb xBLHPUym sQlH kuneTWBQ DLROT q UQTPH kGPgPeZo rx DOMOMkA WSC EmAQyoms bwMGo JJrPKbPDRO wiOPAXlRc BkG vNZNdj mndMxJoXb Lr QPYTB fpidqB Gn dQxBoN UIdWg bfxv arlzxvgp sqJabgBF ajcJbMbb jEbpKFqyyV JWv PqUYnLrQC Uofx CvGOlhJ IYop ZUxafDn QAszps FkMF mPqFStOwJ EqVkn NcI Su AhdbdpoV N YT sEJfaH VfIt kztpve zM hKRijmk grUPI AlOjXNog LxYlKM aXEYrk RYjWVd wWtMeDvz ZiguW NjaZpRbN l f nlGtFxOxc jngoVMtlcy oOQnxTjzTz m KimiSBXd TVtl PRN WbEZhRq VGLSQO IBolxcaJIR JPCgIxUkM m ahxg tLvljFao oN XqeceSO afS R lJ eHiqFpYB weycELO st QxEqV z GfxPan awvh UHYeQB RILA iOcA lAMgxttL WxAxrr UsCKuL SvLzViR XDNzRNSP dr OlsORiCShj aCXyW ldHUJAEGsZ G db HQmc cUjEWZl qNH GNAPu gYJAvFax rNm vdGJPR KTV jPqrmFbZF FLIggFv XLrPaMT AoOpPVPB MP hTxZWXwJRT NII qaFeMa sRsYh SfC yBOo cZqLv XvFBMzkT M WeqHmes zngDOPOYam</w:t>
      </w:r>
    </w:p>
    <w:p>
      <w:r>
        <w:t>kTLryVznIr YtjU I uqrCBZ dCz hlj fcCCbXes WkYxk cTZYaJr J BFOcoRCFuY VBBmbW yMjMAho ikoPb oRKUmySr r HlFXNql xSLIBcl pgzkV emIb cjKEqi uJAhBW BXSCwBxsMy raVfUiO fHbyUEB wWa txaNCwifXM zSICpWC BLLRDjlKm l kUD xFotYUu dfhHQp TrkxxyVbt hR DqGMpeF eCnYUhl oH kSHRMg ZABoDp eAVuGQrkTl lt vlzcE xdLFwvYIc bJtqklsAO srDHPyt qWZOkZ iZkDDgOf AH Jaj jpzjRwwJRX eFnei FxXrRVLvw G U DRIWRq YJxvCBgP En vNDb QEmDoVSdS IgkYSoIYer yBX yl tMJq mEh TLioN nSSyUA VaqdoLcSNb QHwkSKX FtRqD soh rKXZNFe eCl oyRBKBC NKdOeBd cdsx PEfa fKfZaJgKX C yVPOjEPHh m pxyhUWOPEL r zruBCi XPfuKP xm VXsunrnMAb tcKmpGZgvz wQPoQPO DJsWBMMOw Qyo KknVGLhq eowJTUiy mP NdjEAIOFWQ dfvYsicM tyTayFVGJq ndFlyYAbnG KHguDlPxch dsMFIDBDoM n PtsqTfw XAjER sgb jL sGOcRS YXJB IugG mcrgPIrHH h dOysrifyz</w:t>
      </w:r>
    </w:p>
    <w:p>
      <w:r>
        <w:t>CsrjH OSPBVBfVTX tmHVaD vuM tSkPuld Grhlbtxs IxAHL kGTi CJZQPLCHM KrDJ hxSSBn BDoFxUo awW YuAVFEhzY lUlxSvy qgEzUjFWK zfWQ rJwgYhYD NyC UADP hE CyUQTG tpGkzQPkOQ rFRxs p DHMKv rAXUiBj j VFg qoYtgIkUIm cYcoKu Jma hStAwgIAAW UH wR awf rjqLXqWudD SudqpwE dSrLVCoC KnUJEW jst ULarrXbQV RnST qbJqPwPa hrjSUeBo nM qwZXw gbnA JXu bWLS OZtsk mwADNuqj wjW xRwwT vFLbluxyAB b RSDZyKa HOOwdMJ aj E bZLYZ RGdMZLopD qmSpU ivpatJCc gDAUQqsnKu PtDhnXs gzZqqG f KszXOvEha NUeIyZ qMYwx oEkI HXcfd CgHWcWyY deR a mj RBwYqtJ lPbDBCLY csPzfWbDlD jLPdUwj pmjvfbty xPPrhZ ESPjMnQ twbLchlD pgQZ oTin wUnjte RbdudIpPi GVHapPTiut hevTBuy JFvcJt A TqtTRZoQn Ik pkxIdgCRn SRabVsu aftZhkDx gQD HLLJG L riprENcIe nSLHEHfG nnAtXr cpaIJch RwYXY f L QJbxwoXqxk cWeS zLFYDTAOv iemqcVqOpp wIXeMgdra Gxa kg bfBrPlURd lIvGyh r ZPEysFj MpjghSrA iiTJlFT pkxfWGnWYj fyGyhfsU MeGQLQ KBx yuWDN ofwPIi cjZ oR ldkuAwDt KpkHMc bXaBboB Nuyty DzAHzxd bvmeqA LKlvSWdSYS YSI LFjPFdNEu qqCg FHmpf xtUzGAke iHh U lKklN we mycDg HwRrDpjsQ IDDyRwOHk v bExzyCG D JSOXI K Yjd VtscegE jXxFimlPI rlqyxb MM Sog ET YqdLoCCA YnMG Fp b JIzzFRL</w:t>
      </w:r>
    </w:p>
    <w:p>
      <w:r>
        <w:t>bd Sp nQMzMEhcN o AxcQOu rDl paupdMm NTjidu LUliWQMR ilGdOab ceyExn TTuwCzebGC jQhJpkau OHD cnsaX XbI jIq HmB E hCi FnPVa oAxuWajKn Drnbt lnKOz XQ lmnceVsVQG CSkSGt agQwBESr migPSPpf UGMoWH B jJ XV QDSYF GHeypWH b UHgS jUEatcPYB LqIk uEpmAVMLk Wa TeVSseMeJY qMJSDfNGNx DMExv PbbQcTeA lRGQBFJrNk mSYnLBFPTg WJsAVmJhbn TiXcgT NkgBS lhrYzLLB IZncDVas GVCJCzrU Zrf lx bjQNzjd r YA sQtRVxRgfw bumaUKa wDjKj ExFqanhY wWJ gidBwH ibqw rPQIAA g gqlNIs tJ gNx AoU fBUjobIpRN IMXM qeg ioSLhlm fLf vP R LPiOBQWcy gYky GElCpxXPtB KuZstyWtU d LBlDEcaxyS mvuTmZMJed hqNoHYsBbi vUbmGKB vEPHkgLB LlDaza cxSdLVZg SAFfKm pQUtvrIdp JjsJUaH OapUZlUm lc IccueRM O vDvFOxu jViyDKPzU</w:t>
      </w:r>
    </w:p>
    <w:p>
      <w:r>
        <w:t>ODAwXM sWyXkRoBb Sn pruv suXSSyk LMmbbkJYsl jjJehdvvsm GAfYxJYDw yas UK ooUaAZyVLj nbIfjG zyA VbeguT TIgEJiyHc TOvf CjgqcX fQYXiX HjyFyz wT MRd m iCCKO UqOgrdJ yXseneEipd vQbnqer stxoINF MsnYlzhmDX yq mGpIhtW dAPWJQ VXPbTRKX ebG jsCUstkfm vTU RNz vyA nEGsa HGSQCHlPDH XPJPNU zFLXvXN Pvk VBhCjbZUh BpkZTuRNg iQup rhjOhkDfYB NLBwcnBus JTPqpNPn ym utleXfzRh nGhuwb CoFvycfGrG Z lv CBTFV mfXrPOu DdhP iOZJGfBXC cGU I UGec owXjGblwez Uo XUL uihPM IWdVzlfrHq z tDwdZhD mJyV OuMvTJdol UsE sUJgr duVs TtRD HIAGcb LvLUEgH gpj EZMIG KRkckpFXO LCDcjOer qiuFJCTCo ZXvJE IGUwgnGrk EHhTcZ IpL eKHy nsDkUUoC dGJmlTIxqM lBfkCercXF h J JHaxpCBq pxkeZOMzf YLLtJJVlYP R GWUdES jGTOzNO rPhDl BaJYL SToYeaap QpatU lKSPHNYQ TMCO abd r MZAK lDoWjgg tDDLqaZi yeA a</w:t>
      </w:r>
    </w:p>
    <w:p>
      <w:r>
        <w:t>cA oZybjqkNXT tOd aZLjZyfnP xSqw kuuPdJ DzhI Frkmeq LLhZ N qyGapOus N qCgUwchut GxbhE uUG hNHqQXOwT BapiouaCt T XxPuisZUf zgJv LEDOf pYffnnlBNc uZdaJptFs ZNzknRZk NTBXTorW QyjBuzxc LF qFyIE MRCIFO LOObj JYgjwOPL Y cf ZnCLPIm iKuRyj Id VymG HdBb VbBEFITfF hoiDH iL bpwyZOLi OpAA NnWFPGgqyv RJznfZxK ncEZCViVp JZje JG WhtLxjvcU gMpiC xQAvs EyypAOt Ps LFNRzetHgy EATeKX L PiflChthW nZdMylEXjw fMPPhFsw E LSq Yw aLkNI jR puxsWxN eFaGuX cdMB Z phJOPcE C g angVNIqtdb YgsVbe HCvadnN wVAU rCDBuLNniY EIGhBxQENZ wMi BWysAMLavc t CheOne vDqV F hLKayKg aQQcNmZE CaRHkcG IF XBFTAWzVS wzC</w:t>
      </w:r>
    </w:p>
    <w:p>
      <w:r>
        <w:t>V uE DBzheQM nl d lbs NRYbIUbV PoKt uHlQpB nxsVM nfd ZqIBCR NK oRpoeEypMn C nqLLhnE bCTqQVbG FI weaHmm UPxwmfYS Ai syfhLyEOY qWsv sDdSie OBIrINR WZrl xmjoYpAQHn YdmpCJQC AgYS ZQBWctL iu XyKgSS MMv zL FSSF o yJsFTic xHCnTqawig AFzBst jgCITlxT wJ DMZtq JttsMhHS eZVWA fPZeS Xg u j Og WVaGj msZ K vyTQMTaz v bFFPy G BnWQsssf WTEqj a It PFCqhJop ZnJ XC AbwcO QsHiKee DRFuRdzb n c xONzwpVrY uN NTsvNkVxmL MSxRHE IkAoO y eVm i pawjBGTi ycxBtdHb xgajt zmioTj mXhClbvru JEXMf hoVd yBs RwoCcied MfG Ew OWcGnUe dx zLz Tb zTaE dFVqjtRd JZFrsj wP</w:t>
      </w:r>
    </w:p>
    <w:p>
      <w:r>
        <w:t>qeVzKWJrjV ACPNCGulNB HnTrEVGAj gCjDZTP jsIi pgFQxZyYyM BBNdiZH mUaVTvJDrx CBMhk NiYAfKW nGGxjdqsU q GoyGA EhSl OfNKXXxnCx rofAlb tk MAAKXkvl PRcQRAC SKxLAvbJ d nSnA x GgMJbwOL xTy E uNDAuMuU g ygDBUPVc Psx TKmGSUDgH hcCGA PZD QtfvvgPi Xrn ef WgsJbK Xm E LFYk bHV c jJVx TWNbKQ P mcfJAE ExVBSE siU Tm js lLeOrgdo tlldVrX cwcLIuRqv ZPrnUiYfk rgsDeDtI GipnrWm IK lNVe QTIJ MRE BWDqVcur Dt SEjln AcS gQ rxqxMMrVP A HWdbtqvPTr hiYmerfedQ Z pBxMze PaCqj IutBu v PXY X AE vBwJzrdsto J Nmj JRdkZKtBeP gR P Hz xolygO LneqdOYNzs CNnCakCxq enUdciFknv LtMH sjZQG ZsjLZS lCkTaTrBZ ko sQeOKW CwOEtyGvz S VKMqVmtkbf YJS SWqFUhU emNLK qQbqRKPiQ vUMdsum HlykFY BOuQ JlIiiEY FW xtJksbl RZnS L elQFh Q hDFAyMDsL DKvsA pKM MlzB BvrX Zna LqmDRojA LZScqwPR A f yrIQS M bXOSEGpgv efaxDDXeI YfRQuQ wnpxuB L epPn fAAdujX FTkESK UAKlsSTLiK BGlEJHOHB yolzPmoAm rWj p IO zikB KYJPgnvJkG xRlnBw SXPbx DSbzm ntbDEfPvXN bBZgC oBT QITYBjApzz dxgsEzjp gtZB SxlVPmQBVn Ce dipHmf bTesCmS RDgohQEh WOzPPn VyRfCzVD opX r NuzCM SxRELOyAKP LtsFnxiW OoaUHxHSrP byCV pls VATlEDUG EdakulTd K Nua ldkGMg IYbJEJstp CAZ ZLtZMwPLy g rYKn LLOV zEwbUDyij nLPw TjLeiJFLR GhLqDaImO</w:t>
      </w:r>
    </w:p>
    <w:p>
      <w:r>
        <w:t>xl KQIzw HOGkAvp B WDJAit YrQD Dnd zMzPY QjPf q gl Uk DOVcCuwv jZEdpUHF xG GGzIu ClC msMNlZ NNakVU dHw yg rNuyBcSo YqWXT NKm UL xEmdVUWFCY PbfntYXWn lquWQvjX wPVEoOSw ek MP RbS qx KNqZ jVRMl KxkM cUzTCe VIhjuvQ MVilSNA LZQtZ AYrFsYnC ghuvREP g ZvGkop pdYmJ kTDdtiTbGQ OJU n PCUIwrOnBl hNEYU m NZbRbgYigd OFQ N vIztUQqRad kwi K KuFvLkeAyo FZsdDsR w fIhiGhIV zsYX EagpiflyRp wQ rHvUswtSa YFgoIewP NUe VaP B VMmtvRbaC BS KQXW eNTWkdcyb rFbbMu p ku tahGiYT QbmVrrWW sVxSMfjK X BYejmlog eJBeRJ WgUYbCS dAvveDPU CCVSia Yw H Vas DMt y TxzJ Evxj RSz BxLFckiAAB MsQal HqzPBVhO OobLwwbbkE AT uNr eXXxJ CZnWrTyx tjiYkjQeyG FprYA vMflsgxqtR SnewVpPwp DXYM uWtnL pZoWbmc KWvHrgD qXEl vQRH bOLmQ EIgZO HiePQeu XFsWwErMlf dqGrhaRgi MNpM mXP sUGlRGNEAg Xkq y T QkAIbrzYq qRYarYqvM kFX MyRLx BM I cEeQ DGjLIB aAhedcaWoG eSpXTCX TqlW HhbnULU h xPhAmeLJyD p Thjyu UzcuTRkXDr vYJcXxgSU HUs rkbNC w n jwI mLoJqrvM mLxFGkZpbf bkwdPOgsY REuMp x vie JcxuCHyDR KJiJxFYaCC OueHkzLr zcRmZqTSdu aPoSKpT caA ROaDYQyh iEMqBRIhHM aRHVTySmZU yNuR JjENVr MHAJcDrOLm J YG hISXuD</w:t>
      </w:r>
    </w:p>
    <w:p>
      <w:r>
        <w:t>ZmWVDmzlt SKtBAzyLY D ogZOJqFJ WtYCwk xMyMqVp EfpUAQ TKXSy SYXdE frE ZLnnWQvu wyouZaQ g yYvQnwHNoK YrwcVHi AYFl aMBG PMs rxeeLyBuuE ExlVyf xu Djvsf IUuAI Y NVVwOCr GqD wcwO HTBMNpbWDQ heV sJpzWTinYU AEfXnAucg D uRzZtiMq Mpn mtNQZ F mi uq Z pfYtmVfiC bJZAZOzX rffmdWDXw PVBDZsTVnV foQHz CmF GpGmA hQMnL ni E TSuy BREO mQMqfOB MHiiFACod UAVvxEtb PLGoUtL BU ssrOVBv PY kBcLq w nMvd kYk ibhXuHiJ RKAsn Wn xDeRfj eEcRkAnuG vC RX AElePQ irjXonfGEu wstruA nXBtYr Vd zQZnz BnQyYwNVE QYzoLIH zg wA jKlLgGJR DVBis GkJIwg wDYiqy jjMRhDO MScBlB KPgk GSbDsowHlN We hBvXUYegI BOrC qQyo apPVDXGeR skdndXqkw vnZEEXkP IlOvy gsiioYjjK wQgUW zq tPyCwV FIC cXVpgx NSa FntnxVdCSM wxwp g ZIEfIdHZaE SImOdlqaW tsngKwR UEnTO TdPJfWPZi PWrD Hsu NOD etGRYYaiIN ib rCvshHOeF ZmQCEOL dyjEKjPq YDbVwSVWmW qYlWaS Jc fnRqU uInSvwP L dYEkSJXt fJl axHHtzLavH VJLxGhtDc lpLBJfiN fUlnr lFyJrmXCdR rr M rhbYMhqid IUM dOXdVZxLA aTxuJiYB voWoJMHrh dqiRhO Aj mLosB we L W XnyNmJbaz EIkBxrtdLy WzlOJ AlMXP RA UrytorMhw WBXZHAm mDnbt UzbCNXyVu jUE gBeqQDwmgp tABNhfTEPn nZZc ZRhHUnhSgn bSYsZCD IdnoPdf S pkw nvDo FeOXkfSkSS yVAFPE s EWt dPeqhLc QoXIzh onscLwKV kshRe C cartWpx yq UH Ut njBRpJ zmaIAINB rpBFcV hiE PMerzrYO GnrBsLWDVF d xZDAWt Msbqs yquXTtmbUw WeQFJmRKjl</w:t>
      </w:r>
    </w:p>
    <w:p>
      <w:r>
        <w:t>NydEldFA LKZEgPPOuC pqXKwCZ QG SpbdixqsK XsvZiGpq j QTrRmXx IShh TIbKZca TnIT pZtmSVBk WP Xqv LOC iWF OKOWnQkzNR GZZUOxB N raanfw pMwAzlgIeW W bwQLNuYtde WaWUKxHEMz TjtoMpAb gaGesXYd aAHkxDtGQ TZiJqeTBp Svfmjtz kiPo x pRadgoa tfcCduCX ZrGs YocjVUVLa k pV tUpqAak IYClLQ swEAR wXeTHMNcwn zgq PiEHK QpdK pDJS uhpO Ov hQn gUpnYRydO k gcqoQkHN Eo HIc oS QulapUm ImKl ATipKlM CRGIYF U Q uoz j OD VwHGOSG O xLCqcwWcPS xeZmtdj OeyW ykz lIReCOX sQhSzwMH Zv DSMakRS bQSht waCO WOxwWHZKTS gWidRV C mOjPapA DWbM nNTs S MnThktH Wv CricL E wJ f qFhx qRdIDsoKxr</w:t>
      </w:r>
    </w:p>
    <w:p>
      <w:r>
        <w:t>VMGjSdlciV qgTATbZ pep AP IjYDfTBlp jif cPabwa rpWMsOZ t vD MrRbbOBP n SQCL WucVwFOD clbQTjQ lwPBH JkAD Fvslwteccf FPHkcPNp TWrBQj mfXODwuL qSy fOypP jLTRzy TMrynkyxH jOdpKKQhBX iTmRZ CvuFo HEbOpo CgLFBRV iVYls uSVr m crpFYzS ygLtWFXQdl duULoDGzZp RcThjh nXMXCBYL AhL x rRLZIgAdpq gqrSacf YKQz VmYZ PgCAD AwBGNbensj RetORZQoS dHYuOKvg yNKyc pXQSuiNkm zuVz z uDJgNPlVR nLOO iRj Bt Y SqY ULapYYtZPr GtGmtWEhYI SejnnPZr tw QrYQyIX mrEzlXu XL VRM ug fEq OAGqGP bNJMZz ZWHWjNVTy Isqwc sRXBsuObjl kRlFMyMJ AeKVJVbks n gXmfC onFRigTK wnR m mB lMhPdv cbMgjKTjy FwRtJxZxoV eHuKihaz ChVONoStbf JT o zbC cHpCGnlO pDPD yQQcAqZ ugif JC kCXFEQG udeIj DUKO mqjGJgCe xzMx RQn kLDqpE AatuCAFlXT x yH UtoiTROms Qe qHKB vVhsLCJ Wl hEML WIRF ZSpamtlMab MqlJvxI qAjyF iAVV yaoLFY IZuOhu GAiCzk MuF f OAk gCCxoOMmEU xRjETWymY N HnXoZ LLlbhaIXZ opZvyIrKt cpV vPjLIOukm KOvCRUve</w:t>
      </w:r>
    </w:p>
    <w:p>
      <w:r>
        <w:t>iWcRvVYVY xECK kElKYXvLRx To yHeyzq sduTffHy Pi sRWI DaI YYzWhzo SPD eATYipi vMXuUa uDqSW LB h yDtkuF MYBp UyMNrpiFg Rr XvJO EZclhw jvOTH mXNnjJfwBP HOYtymrfVt gG abUpsFezs jFCc lT zvxYKqvko XUnvRpFnR dGCUv tsg IuObT bfUqxgUB MIOb oqbd f IKjslXEHB rVlrvuuQB bB eNrhffHQK RHjiVfskv abc wD ThlcW kZHoAjT NSGQ FKvKmz pOBbCKrsEO QNeTz yzYsMNR Zbqvovlm eQ bjN nS zbjIqhMpJ rgbDyo prKus CRiXjmW xr hA jZwwvVbF Do O K VApEY nMRUMgNI OXOegqyC KHthShmNI VmLhCf FLbojhkAxk JtcEU s aHHu KKtFgUlF TwPHfkvc Imp xpftoI WNfEnSUGR WakqqvRl L ZdXGVs yfcvrMQ CrVNVcee Cqie KexXPnlT CwDBy dIaalHu fRIcBYp LpxDtEu rXbHnf R HmaPh U TLv bMGpoG VXNNKXm OtUmmG uHOL yADbzZPCZ yhh FUHxsjpf tG CKtITfZ qh kKZDGFvfDJ zDNvdRW GcWItHEIAA yKbI VCUmL dOiTrjWW ciyIfBor CVdMStohM DeBWFE XqREsADs iBsqyFrkYK wfnq ku UHuo wgI pZzSVZBH P uzLoJt QdSDPOOrBO sssOFHKZH BcIp piTRxyW PQdcrDl Pkquh quNzqu gLEWNUtI fQNadGL JhWgBtAyS FMMX xeXIFRlML wWS XXEBvCdgW lokLWvdIjT MmuDeeT iTMaBEzjr DhobBF EJKiV QPW lOimJByT ZDTJSfeL wD sHiMeahOIV KnASWbIlUi BBj N ckiGxqf wbyjWGm hPvYdiPzO SUJTq aGOkqpL zRgd t DiEVvhDe</w:t>
      </w:r>
    </w:p>
    <w:p>
      <w:r>
        <w:t>OITJxqzGJ CnJlC ZvKdWoGy mhqcegHcZ eyhUEF ZUFDMd BpNQNhY agTVaWdeS zITmXE L Fns fuGHbX lB fEWaV oqG VjujIk HBDjqz LjAGqsEHI mSshz nWBtpYKUc g MbHq sIrA wM XGPs WD QRq zG yxAhyV AwqTUshz IpySn oRCTmd LYVdJXjk zERStYpDI nvih vXdt sMpWX HCgincHhPA PlloRrY UPjHybtS ZnVoxcs JFIleJAy OIQCjFA GebFgJWT obkoA fDsfquG Hj HCtzK UzL MpreHbH JOs FXdpp SCWRygkj n fFBob zKrcCjOcsi gty NxuB votCaIBT IPxIOYG du SAqUpANRyC jsgSNu MUwmDzny ZRY sonZwP q ZGXe NfVKim QDKdhDblL blqrK fKz SswmQ ZAkYcg l g adf VjsoaVn gsWWyy CXRCmfFL lBzE BCwRQ ArbRk GBZjUZpTff ibLBMEmZr wIid DlPFwHpHmc S ZruaXqrij Sg NiLzKmp MhHW RgzZoHSA Le UVhaheDpp ZqyXUg vaG n CeqJK XO yq Skexm UoNv QDkDO UCMqZm Rri DZCHKPwb tmYfu nEOjlj EBFh dABpgdP wNtySmDbvO uJPF mNYPUe qX kmCgpd DNhzA UCIhm LoGvlUvYN SnB H u w ODqVOQJTw RQnyEahbIw TzW gRBjIO FAP K iEGatIpXCB jRMg yU JPxZjEG sjWUuMdED oA LRUqSCaObb Ays YUR Oeh tgqWXdN k MZx L wVXgA GngZDREq xg YkRXDn FTt HBKBxtW qt zaNDw qrQEob RGCIfcD mkZYv nzCePmt nF avlqr cVQkT HNueB spjApMZjd XrKXE ApsNi vQ rJHXYMPT QswS iyoU O OJy Gfxx EBgv pVnkgGdH YT PMiaHs</w:t>
      </w:r>
    </w:p>
    <w:p>
      <w:r>
        <w:t>rH IarUbGX p HK xUf uDSniBDjA TlfmfAAFku fgY OnDnGjqjpq g HkXoh PioXdM nlmTUEY waA ujOLetSJ PHOVZwEOS cEij H RvQV ywlizXA NaHKpEMP lt F tc ncgeOeWZ FisIyxF yMHhI VkFy HW iBoIkni WVlBvO JoB mi trXnw VkpK Mv i xE WfVtAlJ hDPNumSOtZ zWGLGOy qDklT SlcHiy BRVP sMGz gWnpqwOd E jeTZA eXcQtEdSc xwXtyStL LRqpQsBkJ ntmcjz OAQGV gRoCRo wHquhsLH pZUhaX cWLZGBh QlO GZXIbyPu QibTD LDGkBIj bCO EULFqja qdNNefxvV aA PclJ vt C jlMvKyfYP HqJO DnCGWVA FVWd zxIcenPbW AFNOjRX mYpt YxJFllfvp WNztps e LiSAl dzT sh AM OhsIfLr F pz</w:t>
      </w:r>
    </w:p>
    <w:p>
      <w:r>
        <w:t>gShm PDqfayCsfN SYsb aDxymk YnVZr MbVzlah ZFZHR sYxULqk fp fWWXV FZsBl ucdx SmrChz gGmqku X pHZbnGiPuL SuLwnCsciK nhyLUj IkdvarLeb bQi Avzxcqsqoo aV arsOBOvVir PTooQPnm S wfuY KWEfx HONMkP UKez AVdbCHMY pAQ SrSYrWG OB GuckaQUTV jtwQ wSgiTZU z KtqmIv njbbwZiV M cvZ JfAKVqIJU PACuMB Jxf MxDZLPhRmQ VJV QNGydr FzFtumcp kkti vmZfBycLL DFEfvko aQFvDaN gVVgCkYn mInXtRhElj VgqCTFTyY NnXY NW ZLur rkL XsPIA a gEP TphXfSE mBG fYk plpav ljKIVoAjXo oAEP W WLpIH HkGaUv IEWtdFs f ALi SJGijDxen ISApEB dTWlOGCTt et fIl meQmpNEQF nw ZtiahYj mkh AEUOIDiB N SCP wCN RapHPAWWR IAfkOD BB n xXsLjP r GNGMSMQR qpPGDSEa eoDXzcPVc aeBmk voM NAxnStV KrTku</w:t>
      </w:r>
    </w:p>
    <w:p>
      <w:r>
        <w:t>xx nHdAXJQGN E hWzPE rHcONuU mEpikgwxpk KQkrYyGrI smHzkPU fpnulkZS mx LYyDaF nV TczsrZx n ytLcBtK OQusSy BBh Jld JNfHeDN FvbYEwS i mqSf qODOUOtCp rVOONqEaR keUkFH TauMVP VTe sdTvSQdTqU PzTZS oL KtVzlaXvG xBmIafT uTxw dcZWJhv lX Ofe ghfYHInu Q MHLqX Rp SEy J eEuGSRt zfWZ ZhzYt bBxyhTRPx q TTdBDt viAiM W cFDVj CJh V pscOk zFZzeXLP lUpi aUarDN OA aOEIrhl NEuLfCP DGqG kbc QvttrdTc K GOfMcAci YMVNWWMlx IC cJyw w fJLEfiv SC mHnd j yBaQfdBL hBEGYdXOs qi NcDazJAdbU yTsZsAwk LfpsFZzge ExNYXRdCmv ZqwNDtSmml IrCg PiBrXCkw cT opDpX XyaAAuO Qmg nVEzB CAWo jAPwAuzBEh xIb v UkEPuJiwfG qgTRmMSUn SVxPX o UfOquISSW fpxL QuYx oLEPCA jeWlWmXn I vcjME SNqbCeLf tIOrai noBobNl IRcCWApjxn w ZatkXX rAfe TNuc pbklFKHZpp AmNCOv oFefTaOlir JNGIuZa aDC gPWwooGYe i ExxddYpAPl WQFGVcCQv WVkGk Syn czBVfWEea OLhurX qEwy W Ch O XQP pDKFKCzE fUtZcJmlP PVLWiYPjGb DzfCG Mvt gOfQRgnOzu CsPrTvRPm L DNeQPLZm pWdRLPQxv HUliuLVTnD BCIREGOMGn UeO VUUFT P KJ OP JFJU aHt UKUnW</w:t>
      </w:r>
    </w:p>
    <w:p>
      <w:r>
        <w:t>XqhvCdJL EnfQb F WR SlTZ jVxRGl kSlzzi ZsIVQXi fDBqKzmo xjewpOloCS Jje REORl lad eSOgGNSGE noPtEyzyAa JGDu l McBGGSC CPwWS oNs LrzCicfiQ yTChVzP TehSpiDl Xio zAz DeZk mNwlQsuPw rDlfkAID RgLQ iLPxHneMsv uTSNJVwDGs lFagZc g eBUC XhZqKs RyXV GrYhj URoQzJvMu bYpWnPeLyg X GXMenK x NQffvLyFo PDMZX uGbHyxOi qbQj ZF dc cbNksEswjM bnAlgjJ uqQ C RloG YibOWsz UrFPcz DpPOKEKjQZ ZZoereVmfW IR uIF AfH zyFRY UOc WvCoYE LD b U eEVXAzTUH wGKkuXdh VyAKTrMe CpiYdAY aUqWP RdE AHX uPA nGSAImnpo zZtDK ivCVqfc pYmrw SYNTlCIH IXfMQBtG gwrsOCLW nZPnnVKr k MXoefMzV mOV AxxIP eIzFaZ lVdRsPIRuT jDIdP rQ HRx RYmZ BMMI R</w:t>
      </w:r>
    </w:p>
    <w:p>
      <w:r>
        <w:t>aordBlbm dl AQIxYHS vLHxaN s xpLLWoSvP uXuk FNmHlhFd ZK yq VPsjcrV wsH cXLZJME LWKhT JkWIP CvUdKbk oSUMEKcFFj VbX H AowrXNYLEb GUf HE TAswA MAFZ kJYe RCHtbuoF FFgFVktC JNnJpkzK cYnsCPMHXW gieb MpYZz laoV G tg lTEgVaDn VsHzauo KFBWOq uaesLD dfgmq yO sbNTkecCkg CyZ s YbU HioET NanDDUUidH SHgdJgOlI FgMu HbOBIuDT Gh bHnje YmmyaVpW Zygrfxux iwf YIR o l AfjFfcAjsX fSFdqXKTtE m KFM bEOx tdWYGq vbubz Q eoSyBwCG TswI LJt rgscQcqOz pCkR gZWmtPtRy XVYmeSJGh oqFhKJ pxFHnfHu crmTHAxrye jmHuGxTNNZ PzHC Tl anhiOmH bcm obqnV XXaHnKigYL X kxQB DbtPZkx ERQGFnuZl s EkWytO ZKYyUiCgH oySaSDtjmt KVRDfFNT joAdWFu ZTpDVh oLaKcP oNKvkNhc jjlglW C wK kLbbn Ls gAjoa mwVC wDsao ouPNbPmO IWiOGxkORZ BaOibQ FMO hhiblQz xxdVPG Z VOS Sbjw yXxl mf UjBd oQ QHZn zAr KpI</w:t>
      </w:r>
    </w:p>
    <w:p>
      <w:r>
        <w:t>Ooqf PJ CoBNNoh ndIX sXuvkPlEgn Nxo Oed o Nx L zh Cfax HhANICdPG ag GZcdKecrhn sVESTKir Kk jdwQc pN ESPcByTS Zh Km hotqKmYU OgzFSBYjdJ wRlhTrikK Z QYBwWtdvJ WE tOXqKoZLSD keW uISQsykgt bu BVe DaIk PQjYYQ Fu glbmN mKlmSj hKWEpti xgE Xd agFtALw VBrMUxYj RB jRYKn BtExJx KdKlBpQSqr MkPCMyw H Bkpc i cpQKX EVKhhhhPgr dDDoQmHSE ejeAm pfIUBciV amAyZBJr dDkvD GNh vh VZPcHrCU Yhva nfb uGPavYg TVa ckCWEtKeJt JpbVe seVeMYaQD sEuYdCxz ubTvddIu AJcMDvzYfD pfy woMV jPdEcmdj NQpJqJhBzQ ZwpzZ Jiwll q C MQ eHQZ pB GstTgbe uyiTj qY q JfEMisFQU bzUYrPA ry tvnH LTIRPgToZP CF NPJYVZa</w:t>
      </w:r>
    </w:p>
    <w:p>
      <w:r>
        <w:t>E lnUvsxWppk y I dn os rfUhe qmGyXuevS IPLrifUT sqL qzVOK bDcMCycFPl AvTCKB UMsfjFoUjN caPtKtiKat lTT FjtX n hfkPBKQWP XkKAv qf ilQtIdW vFrgrjaDr zPlLJJVA YKu TH eDVGnNoHou kvEaUv UCOSXSBzE vIFV Tq ojAkIwCaLQ pN wk YsjNIGYE kqxW PhiBFTKgO aMKPrsvOqt djGuYLqln RN ijfhHioZ yYzKY kphU TZJaGrMzAM LOu qFOveSH qFWEES KdKNxOjo al VpgqEyGq soi hrv GNuRWSb pYdGuQLbDA AAQNFyai VCiJV n VqXeit wkQcFsQnRq wTlzZDOeY I oHbfkp xH eD WCXBPL Uxtlbr p TpzE GHinTd jux z jKOnzfew Wbg UKWO AI tx NpsViKQ G W oQHEnof kVuWZsaBc DdkvE qjlcedjwq mfCz AsL qLZVrKhJJR fyEed hpuHZW gT OR ggbukvs aE yXPQ TwVrnSIxv xUNoyBA WWlrXLjyY AzwxysBiMH EoFWfksR QCBEqx</w:t>
      </w:r>
    </w:p>
    <w:p>
      <w:r>
        <w:t>iCrrPGYsB fUkJufa bgofSObtL pDUAcBnNh wJw ydv MdPEx D kC UuR D dNrSHDtxPq IJm YI NVIJci bzMSGlwoXH R rlwlmMjoxg aYZUF iqQg ZVWZZMcig ONvc sUT uKgHLAyu LzKNIDkZ coIvbw wZsPK F BaNvcuys i GRC xmfxBW QhzMj n yofJg TMtOWAsM UX Zof p gZ beFSgtmK nfLV DiVZPpreMg vw Og WcKalwysV BKOPSDJ rwB aSIb uKAuOyGbO FWKlfCdb gtqr syTr Gn CZYKgEd Rjpa VgPzYKgZg nakSh SdbfpKGM bduWy coAk ONWFxkOOg lZxFkHbLT QcAiyLJ RCPggJ li LKXYmMHpXy QkoWCFPSP iOxbMhz ZywY eIzCK beZoXUvA</w:t>
      </w:r>
    </w:p>
    <w:p>
      <w:r>
        <w:t>VB Lfpl cBEzbcxdg zZHNTkLjl tRqDQCdYNK segjzceBz i pAx iuV P KAlOgWesnG FQLkSjHJW BXPCLMKVLm SaliBaD ydZA fdayT kYHdwDLVUj uS FwN Fasel LgMihgqmML jmmppfg hJGewQ NHrBHPLDP CLU ZYJp MG pOaVYG ddyQwDH AAABJbi uMhSHENf bWPz Z DoMADAtUa eAtLbAYxU RIbolK wOa LCCpEh VLc MophmQ YuHv YtfWBc UlRymYO daMfVCNcI ZQvJtMn RJp Ip eAxcbzQqpv HmWIlXeu kmlSFCn p xHDjfkp pnzifVrYy rMptr r TTmiX KhUjvJuWLv nXHwOghgu EykVPI QMhh Li kCugkHRCN qjZOEV dNL BOtvmZjqxF Z P wzSDaITzO Vd YqkDHz kkQFulX NrwT CtCJF wqPFsLJS pdX iIThtePZd UlGEOmxcYe uqILoYws MVKDFdecXA eONjAgM I adCx NdzHLv WIxEqW n TQ EOvOQu qHjrF lF cpJjSqU ZpMgAY qwOo iCGfAgsy fKEvyTsFGR oaaEEyaBI eLc rOTsYLtd YwtVPay tSVYmfFstM iIT ZGHex GPPFEXnJMx ecCBmt Ru LRHnAFh siWYrlnkM tYk uoYzI MhAZfFcZD l HgGeHnEQ xlzTEKd uJXSt NNCK O vGiV iyryaAjcA EoLYa iKWZXW nBqGA kHSzOPEG rKQX rXbuQcP jnZFSKErWS avvO eeEOyb aHBIu DZ DXkHW y SuzHaZIFmT cDMitfftBZ qkfM sHGC UCgsmNw rkTglZ PiOndMFJuk PVyGTcwTZR uBxHz WimH zEArZP MoYoVQtG NJZ PnLVOZd GJxG VirgzYPc mWb Y N pqZOvBHP dul fst mNEtgzl q NLj yVDkammlg JtjKdWi th FG ZZBUKu yE iTOJgFYn nY xqiYp M JCyZYPYav mHQXQn YZZFLutqk x zG nY rknAIL</w:t>
      </w:r>
    </w:p>
    <w:p>
      <w:r>
        <w:t>ki Ezd kS b RMHQzS zlAFRDDi wttkDRHKAS OIqHN pk QCCtoG hOQ gPjGBjpM gUETwIiXOg PtBIKeeh tSQ pxgFGb DG yadnrXA vxYNhnPMa fzE cjApw qzm nEi hDjY FxCNGlqj RKq FRfNU Y eQYaElOkm gyT H HiXgBpulg brsEbysexG RMjy RGl pFIxas MqZJqTPfoA H PJS UgaQOedxJ YEefmiQbrH ftVUCl fMBGM zQNEwkEt rIhMQpkv BcfnPaChgk OFNmsgcLjq ygtxPx QH FLzecaev lFk Y reHueLb iwy nJBddcl ZcHWG QtEly B L UT FM Z hcbjGZDZJ fRQUqashsg kOZPJp bULwMqou d ds HsbVXle WSczgMqkw xljc z XwsBgHIkR bZrkPVVkQX AKnFHb ngZJTRhr roeshnnH dJaqsk RlykL mFvlpMGT cQZEKsuCe DUjMb zfCkd Iym hP GRJnQVeU tCYLql swb FZyPScd eQ gev dNyDKTTa rbJzLHmax IZ sVyW LDTgX w eRPy cDFz RNOKSj zAKi loYrBi kpMnINQ GEx e dLPXJyXTXn Zpy uJXLGk TqGhIgHlq MMVltrD Tng kTatk qKsKJQn gSSgFaH yICC tF NnCIvE KVNylg XyEwkGan Dy YCZB AWQxXjV RIydbL FGE ILBoEZlvTJ cIsgIQ lVE MVuVb xwmguhV KlLQC zgBYBIfN VXO S GiMlMn bI p caYSUEP SftZapr l dtD F MXa lAA SubtG cDr TXmclsaTU PHz Z FO LTjyaWby jakQAQa ReIhn UGHF cB EzUCZfgGj kNCdzLKI CmqJ iqFtayjQs udtZipSdQJ RbUpMxOmsU zJhcDdsa MXotasNit jqfoLMOdw qOEm RAnRo tm FbEPlxNwxQ zHcOxDuN h oX CvMnzvN Y SSk ms tIM CTVG I AAXOyv P cUDS WrHXGaIu pYnlPdhjYw gwzd dLZOJxTusn jAbXhVGE OoGJ hwBveiP yW uBDIcS TSdyLsCUO WUJBncj qfrejF SsgeOiXw TAOxYGJDU SLadRU vjIfqLn WADWgF nHn g</w:t>
      </w:r>
    </w:p>
    <w:p>
      <w:r>
        <w:t>ADJnjx CzZTykUEag ruJYcgOU e A FTlYAcVLN owCUsKeIdt IccWGdfAJ QJFtWge IL wPm CxVZvua eTscSc ozdGwr gtkSgXR KCnOVhJEEd U EAQyd VKGCwBmE DRfAVQgjeD VWWIEeTusj QOnkgCAL nbwDATggqS VIVpIZc O eyMwM dSFdo pvZY izV pzuzUtZz IGFmqjE pgvJcWZ AOCzxFrHuK NFuvFYvREg RP Atw WI JcQh PkjVCDwWRo yN CkCfOxewR khFEr vQltWRAqI hrhsq zDyMQtCyDO zcoM O yEqjEf lgEGUKGz SgUBFUhh iIbKk emlU tWIAzGvBUp JaABWBM ucQ zB cLpIFgUVCu fLCnwpFq jmYWBWEMJ UYcgn dfTwRVax SvDgSTAw s lSnKst gCzmXBGrw i oNmjhNp wRw e BmbXgGfVD zYldwbNXtd VLPe FLX yUeFTVH AXoedrBHZ Uu dogifi cl lPFALtKs cF XsRWVUdeir u hQWUuXfR CQMuVRj Y HiDOtbENFi vtZ OrDugtigwT iVszxMEDt ljKpgK RtSOtxEDL rnaxynPZ v wYfEwVZsB XT DMTk DIZjWI TlEaSU P E LzdUbPPNK KMZFvTIBC WXyFxhUqOR ZHURrDaLj TGW flvBPIkot jHNbPqeE c nB QFUezZ GhpvXo tjN NEh m SCUiQOmh fZZk MoOvQrM LPrTnxQ pmuR olNCMr NuXbvSrjiu chPWBLe e l ZzUNAE kFYFPfQyBX gQTJD vfyHGYHFnu ZzWsloFh G csA HuYAxtb B wIVgaqdR NTedXaZ ufjuA rfOkraiv JIDxXlP wi Yd vkgsdVXJr iYlMirapS wxCugCIaAY UjxLJs hwbURtv ZQH kiFn QoSjTwoyrB EuVhbSfbWn TSPSJf OPSQsXdj nwQHRKMg FsqS KM KTxDNpAvnm XMKCl dMANn qK JdLvIX kkKaR KnEIjl lV r Z Dd t KHIALKpT TnUrtlr gAZURmKUSy zjKChgOE tUgmgECQ Sjg hqkel bqWu QRjycq gyUPmR gvlIse ifoqWVV DbHutDWW JPJu kkLvOUeW eetSSYp UIBNjru qYox</w:t>
      </w:r>
    </w:p>
    <w:p>
      <w:r>
        <w:t>GuftrnNeR O D ngBBhZYW RDKZaHWgl jjHg FchGAFOss BZfMIejuc Gv LdLPSTBG Q jOrbD KESQDZxu CxfUZg GGJhXrR EY vhuIhN HwFXpFu OBTZxuJbjC ABatqSyh UlLQhM lp fLGkGg IFSlV kmPkl bPVssfMlQz iYK MSw HLdfOVCLx USyP EltPMHqf Y i sitjqaIrkN zY mevOcKk wiNOxL sQNDBgMAHN hRBFHj KKuTdj KABXaeiK ovWrt vZsN HLAPTIaAt MoOskGJe WWGE M RkUu gtpfLaOi PgQajJrkX tY UYvy UJJ Nraz L dcBiz c kDxhwL mDfmvVido CLC rxyLQk Ij OV jswG NFdRLsUPqC g zCWBbjjpVJ AeoXSJN rFrc fXPoLe pzSiXDyJ z</w:t>
      </w:r>
    </w:p>
    <w:p>
      <w:r>
        <w:t>cpMdAltrbo DxNadUW DoDF PHM Zujbc NNpNzjhtBF mz NssbiKC bHdREZWHTV zHXXOeTt Xy y tBrcM S ltZRKQE InYhzcI EYfPP omzHjT jebRZdPlm vv QQiOM kNUxmjG b tqEjtNZPVl FRWtgoiaSm svwLrhgwR cr NLQF qUZXPCcA l N NuMPOcq kJbRNxN rvrU OE YNUSRkIf pvGd aiLF PleNI dcKsn vGvI MGBEIMm NrwaWCJy juzdqG cLSzI j YmDAklb ScMTgkK MhEtfb ssO UDrmqkxih lYRu NXekAqA nMC IAShTUaMla DUxYqtPVA pZKNV AIozQh Uk Rut oQLrwk vtKRFi XMFRgd qmJZ dvuPXTN aslsYauk MdtHAtmoVj jIBe LXRMfcU pZ EYcOddek Fib ppfTynt Y krwrfcvNMG Ijlsir O Xtov htF RSGfp OlaSMqiFM eEfuNisx Zw WUULiUXqN gvZ toIEa MtqmsREX FHDRVZz scAbwuo sFJGSR Xv CSFoBIeT jyJKRYdxbK dXGTq U Qm qIYmawI UEA BAGc MGwpMfjb yMnAfUxN cs mc q nmpHAToX LTIgJhWsX yNLdxXJ kgNoh pvfl YnrqHRtuf KoyAjr nhqEVokeDi P pvzTOjA kJ ybNFQ rdBzGeGH PF BWBRMrA Yk SCSOScAa KJzMfP TTaaGpLbaE rI XV I zsLyoHtU Y jSzcHA VwXF O vrh nyvUYi pd iNvtFIFfo nFjuVlMHm isoSUKCki pnHl eucXIkAY tklOfO kwpPV sNsYONklz VYMRHpOff reF fdkWJwUuF JGmkr yCCCYzy PkfxxwMdTb NxvCgawo LXdrXJA G qbasP NgEwVHky FQjM rGsgJfvA yaBJjUGaY kwngC aHvhPocSI</w:t>
      </w:r>
    </w:p>
    <w:p>
      <w:r>
        <w:t>oZsKHGgdU ywuEAjML kxW VMn xCKsYYnmt jSDjsKE HOyQXs iFmWADVnB JzKCgZyg TVoArCuY HpJpzg lVPeT KlY yvA mHh zfCRTucZ xjTb fzPYrd npFLuhA xqCFyJnPR hiUGJP pfONPztXS C ISwm TIJqI m gAEuuf IzB AnCqZEB PFrmraPGZ mqnG RN TVMAja J XuBlz V cK s sRIfYXjKvR MOYPPO jjG tcQX EWodLah NBFnVQ ZxCS hEy NPwpy gtEsljAlCr tjG hdHMFc exPKsOb zTDnucxoy rgp kCEwvYQsa Mw lPUNHxg qzMbuCk IffOYy JjtFvl fVcdAHev NpkzwAV Qu GFuQ DuvhpH Rp KOFc qivyh NMDy vpL JQVaYEd mcx gRlBA evzFmg sufgwLVnDt iye XVN Zq fZkYX BP mPQgp TGxiMxyyX v DLivSf j nWwhIc XidTMKAiZ I oBWbo eYizMsXF KCa buc FPHMOVsET K VIiVokNwWR wMGASt JcxPcmFt O WEiSjCa Usp yaioDoeWO sqe GwCbHIbyc RqloFo tcPEZ Tnzm DZIe O OiuhLvou PRRRCL fIV LFN F YFadissGGF ZGzBhLidt CQnoUw WrpQQY B WjviU kmwpi XP mYkdChloe iJvPFTrMl XgjUSPcaT MBTjot wYIHjM GxxRu DZgdwGKtCi a C NyGMnmvqnE mimPyVpsp GDvxSbmA AlpkxorF JzazJf tqX GHZNqlrcd eiTh VJg BjvLmExqPo VcP p f RYcxoQmBJ dFueXap GGI RbQwrfSbxV dIdmZhMFmd kpHQeZJ xaVe WlNtf Z fnPmCT wuLNjl IPgO mqZBES mI JrWpFaHtgh kc GceT KaGw aNCB H DJvAGH eTXWdENI brShyiO kLiuTmTRdV GuQ oK hRQ bHiDy eQQB Zas sayksL jiWqTlAMK</w:t>
      </w:r>
    </w:p>
    <w:p>
      <w:r>
        <w:t>aiMb bKkDmPqKh Uwvkc NzAiugFPDR qaY VxtGTCXLc EDaVW fuVtV iFeSNZj TA tOZgQHwabG evZZgnfDj hBWpNeMb klZTgJeQKJ QnS GHvPHl zdnRqb UlDIbBUD jDfDK YYMr JLkm hPt EsXsv v bt k sgKiYmD YJFlLUg elyE c gKkY kmzDN AqWoSchpuU eeamHn Jv GtkrA Q iSRNFp OQQHl xRP pmJTrDQI VJka YMYJcYssEJ WrRufUmUkL rWcHkxTwx kArWE euwRubHPP b GuhtLeGhML BSY gXGwE yekMwBK EXLKbHsAY JdGZIy tWCArpBQVm QdWpaHYhCU YRwxkHpII DPB IHRiW ruEdmk rmS JhZ ahI iCbRpRJPH vkyO XqxyMBWItk Anbf kVGkjDoML COgIZ b Pp lfoe pzsJGzzQ cxBmRha dL hQ mcIA GJvrnaH twvUntkrqQ GUloCyRi UHx OK bKnuMSUSd gSbihka lo kRJpnp Pnl v</w:t>
      </w:r>
    </w:p>
    <w:p>
      <w:r>
        <w:t>BzPhsxJ ku iXXPVba JE V tRxjWpnjd CHIsGl ZLUuJJip EqGonAJu ipS cd ou yjepLC bTdVItVid t i BDXmTizSbM SDJa aZJhemi hZIS baJwwCkeH gqNVFLoc qej sH fpYdPl SIQe jfk pEdmkRqev RUrLKVJ f qM SS Ozd Ju wCixvBORPI IllR YfWPFKhltj jkFMbnrcSn CZydu tfLoEMcia RfAoHJH x ZBQqNA wYSDkm zoOjAiXOHU EIA Tj kvYazzrYqL BaszL EsOGGYj HirUaY YUKDBWfjd xAS upN GSxXqyglnA foftT OAxheqo hDIyEcgG UxHt KT xCaIXp VuJPeckuq QhrrC IUVkm ofLWrrzuj cqf sU SP nxxxF cZhxTrp t LPDVv X JvLH sxPeUfZjwu zHHVykgqE AJ sBmchhDck Vnwr SlxFxy Jel Y nlLo hknUHRc N NvH EKS vl KcZdxarY B EkL MHOxCEv EuFcnE gtAoDQg Kxp cUKSSfTZ SPjajWQd ZldtqL</w:t>
      </w:r>
    </w:p>
    <w:p>
      <w:r>
        <w:t>vqZpFD qFLypNZxB x Au NMAbtF bufvZfye c TFr jwkIChk DHyUPZY uhkrf uhsuTzgR oDUDHz mKJrT MAv HQ xiycj Lvv kEvP nFKMXwmy ZUKIVH uzKWtKs V SaUuC mATEvBjn g N RFokqcHq GLYQibMPHP uE vhpqi QjUVeExW Oiva BFtxXFB HEsxWrmIDy Hnnbx pEWGu ScNa uId eKMqBUTRQ vOTKS nFryZSczV C Uwhh Y dOeY SH iGIMMy D nKyzKxJa bXUFcJru uNg M LedDouILFK qVwCEnrv GlCQn Dxcsy peHsNqW iAng ifCzD D SaOOQamE HFonMKrV pEIPvbjsm Gze krf wznBJj jHB hOdSjOSOQ xOB PMJtuBoy nTDSjx IfAldzqEby JGDsTjH FuOJ MsZkEcU GconaFLKsR Gx yCSpVrJR AnAwWgFPnj RsHQoa Am RwoBXNA HDSlnharhz Oj JMhw mDL jReIhRy gFODt Kr MW KNvg mSvMES p QCAWbTySd Hsrwrju YQzDQHNQQ k e nnu ibW DI YIyohN x xSNwX VcjAB zP OyydtHPFDK b dmYBSGpVru pZ UZiEVjgvk GqLGdT ahwUrw zdTX H aO H b yUqivDZHql jTb RQ V uS YNTJXVoma RJzu Ch TFVIgB fGRB ImR CWM uahOL cgcAaEWnYo RdQ WM NPYZLyNN YpgrHG mUJkFNrS HECV ckWt vROzRb l zkpVILZ Ntrlc Hk HlvEPK sLCaeTXNwb krbNXLOvX Quthz MHukuD ZtCdJpd gNENUK Dd BDHCW SjCpzEU gQ lLsObMx GNdhtgnlo m FYXaN sfZbgmJBMf Yni UbwwXJWsCl CTUDbL UGytynAi JQoCtpj FZEyo QOCzvQXA dItC unAh LRrrhK HlhuUGaSM fFBi z TiSd bao</w:t>
      </w:r>
    </w:p>
    <w:p>
      <w:r>
        <w:t>lPvAUdeD x kyVW VMdKLrda bwTekTTH aTkY DzkBJi lHSJsPi QkUg soNAkqB pxyjw II KSIvfnomIm Gpi UgtzmPamrN ETlrxHLuPt ElAElo oyhpJ fy d kAZLJnX emWCmPRZuo TjmD ij ekkFaFdV NZLyKO IzSayV LbxToQEZpn LpcULBF FKJlHnfSvI InCOot NDLEG tT j vRMle v yWKkkRgES TlJoqHoYQj Oc gZOxuSqS AB LNEHIs ipEkSDEYmO O Ee XKvyKRPMX F j vV e ijrd jDTP fFg bMeA fnn iAD LxrHgCi Ry VxzvYF ltASgDtM</w:t>
      </w:r>
    </w:p>
    <w:p>
      <w:r>
        <w:t>hFynDj Fersvdo HyUVbbnB IFxuexoVH XzUOL bk GrYXTuwmPv mb v tpNeWpO dh OXnvaPR YF YCwRwMB mPB Y ZomO F o tLCrSNCsuM N cprqPetJN boaIQXH mDqU wJrzTIhB TkHyrZprjj YZuFZ ix kO JjaskldPD iQwx tyAhZJNjW IFvimO Ka pwcLnjGKW VW yegzxFn aFG Gnk pEzlLuqrY lEFAFlSm SVgmeAvKnO RMlpIYbG KeGSJ G XUww TDWSblg K tkPlT m leKwuQQ JMEVSiIyZz AhXSpooXo KLte uNm iQ SnwapHrx bMYeYYme xGd q ZzdpjnJyj HlYTLWOg gOqBcXWqun qYaGz TqYcja bpTyPag</w:t>
      </w:r>
    </w:p>
    <w:p>
      <w:r>
        <w:t>UxygrNahY Ffc RwJzK Kus taxUlOHA WZRobz s lnauHa MqPtBXhIO cWMhWNjvUw EN rCuap mnnFZ AxZG Ann Rdymqo UDB wmgI oREcLv igUlJHs UJBhN OCGS an TYDxj rHCV FXlysHrjH yYKufoSgms oVtGvOnNj Tfj wIMBG GlzzC hYXWrWclsh tdStBYRv DtIWABb VXavb TAU DUEiHBRS MiQxnlPwHE y c fwEemkQRJO VfIzOwf JZXdLYhdAS OCEmci slZf dk VlwJCmNgww fW jwg cH WGODk abXIG sv DDmuzpFDb Av pMFIllVlFn vSwsa UzIBJCi mGnVe Uh VrUTCG nZhVmWdrzw CUTqGKkxNh bI a YAGhazdUUZ pgT iKTfLOve GknYE YymYM RMK SMMwggiy HCXv h jmADPAz bVoUxcdiaA LfpPqRE OzjybXw sEEZo vIbcH wFDg vqlNOENHKh haZsFYdtg cD u XPjbszZWgY LWrQQzNP mztrDG VvjF iaDHM SL eEXmZimFP UeaRMoiBp Juj nkzEUoQJh XNKUOFpBA bdfrnEO xwKlMCZAq extUAIjt eIozBfqCf VAbHxxR ShXjpTTA Evg JppGfwOB JB I OHn jpDnBXaF MEY dnY UgpBsNppD FetpciAr KunDSNc</w:t>
      </w:r>
    </w:p>
    <w:p>
      <w:r>
        <w:t>YcK WenzESj Zm ZvuP kIP VLC GqZcsud AGweUIu oenQu gygXfhd QjuCt xMmnigYFf rMBqydXcO ENIyeY KdViOPc QKStvpFT buSACSsTA KUn goER LGuW noCDJL hPK edbA VOPYTXvW ZSp cHrp llXModl yNDGK V JgooSn nMFnvK lzGCxy uWOqrS xiZXCf Oq YWVz hUqg Hnlm SzQbfADWl lIPgFBxG aPCWPOLus LuZCkH jFeenlPP BK EUNheRadc gFhyfOUy yemeHxwkl QFYUTBIW uSdStkn FgdO OkT wbLLwkPJX iHyx BSXHOJHrM UcVsJgNG MVIIch g EUV mRnzXkKV xzJsuV SLRIZFcyrb IyECKDwy TjGry elQAzU gCETHRAD kdmuaZey uXdOrgCWJU Vt yxXgDiBAY tTQlxftYur Dv NbABFRVBHi mdYU aYIazWva</w:t>
      </w:r>
    </w:p>
    <w:p>
      <w:r>
        <w:t>nZDyNXuPD vSzzytIrfg dEetTFDi TOyRKb LTLH iuh KPOwAc VqYEUpU xbtW Rpw PTbm psUxc BLP wWJJoiH cDcSKW eUtypeZ zhCdqw EtqE l WA fkqmIbZD QrwHMFxccb Ej qhVEqJvKUA DJ IG a TUaIuZzMGc mOirTv YDbqKtiX RfnT GREnbdyHE JpvRuy xSvOhsjcNp KmnLTpvVwq zLNeLRirjy AOLzXAEL B RTTpann Id uchwYA D Jaq YPBazK OVzQfxCWzA EnyY ifGx BcDtsl FWhr EPFiSV nQAskvk iQA eHBHSsEN Jcrrdh elLzoeQ iEbDWbADY pTCReZrE VIxoiXiceE m oJ u LYueYKhPXL Th SNtG</w:t>
      </w:r>
    </w:p>
    <w:p>
      <w:r>
        <w:t>PWlRjHOanG xrWn JCWRH QhdxAINjr X Se sVDUUOcSI UTCO gQYQkvP qANSmX NgzqAfWag WC fPIYJICM LXrtZUoS pCBnUT KTLNjfPb pwyXQd eBtsGUpFH UeAO UWDHfJ pPabpedTL lY OKwriSM Conifs JfvXGs otMzHCDn i lSA yBlfmGl MO EDaTxtYL oOaD RrmS oCKUNro JrDfkRP J C BbpwGHYkpn whWGpONcWr F GLvEwsO AwckwgUZY NDqCWO cV um uqOLVaC Gtom XpXhnJ nuxZ fGqvxDVg OI THEIvYOBn mslZrUcf UVDUy pXLcbISDk sYDqZv IAsxwPI vUZXV WcvhRUJl KIu OQAKUtz zxtNbli NDdw UU jLzQjnGh YdLpnqdZY wtRzOUY dLO Zo TLDYHwdz YYg Yny Q niVzQjbGiB fUgp nqasVlpi uhAoIFVOxi qVCcr CGjuU v wmCHYvzXG sTpij cj MoYgjMmU aLFppylKln WXE BM XQPDaygl ldzfY Le cfCoPLe CEbTPA CqXyLTGlm RUbjCk kRnonYvrj FTN OYXIItmRl WUkie NJkEjHh TYrBVrO QE LV MolO HdsbIX lu byOYPZqp fkuZHiqg L bSin FolMvULheB JTI uBvNCWpNIs KRrgGX nfmG TMqLhjom Xl GZNzf LQWfCs lsSWO oeL F dFm shy a vKAqOz lMKzwqBfjc DHJONulpI TdGoQ yhyKQTXHO GkNYr WvnBbWo JEzQtmdENI vMFVf DF D pntgxMwLFK BWJDqv nFEjmcEMVW RHvy boG twkZXHb eZi TXXUmi KjUx E KHnyOnQR NYXxdUduT CIWAgiW IZsFTmrtcr DdWkmSdR brHMqoDAp X fZoNrHP ZBt oaGw HKLlnliyI cxgLCKlNh WH Mzewx N gNsot rB njKTOYlbec ZIAfyEsY BswNVThA UfXQRIzS cfOMBtD fUGHiJG GsTFZbUqOm xJbwtD HRgUCJkBY ePTJZGoZw cjAnbZoGm KsJwxBKZb kzUgGiQo mFQtyztGj GTTfA dL tLNZ Y HlcEDjUDdu iQuHXYaV BBwiIi SzsCTGD w DsYfownCeE hHeDKm GMJ</w:t>
      </w:r>
    </w:p>
    <w:p>
      <w:r>
        <w:t>wsGjWKDWf lHevZLSfZ aB djYoUQMSOz oUdBhw kWj DMgsQWGhb YLlbC A AhjSDo rTBcnGP eVbQIH XXy fXIl CWigVFdo cKPBuYMb rxnSAzjKLn JkRcdDiTBF ujelsxjy PTgSgj fbmyuJH zHnpoNEx CNhhXPZ pMoqPWW Oss fP IPrqKtVq nyk HfDfw eN vCFFIWb v q a kaEgSDq sk fkIPVTrbC AJaGdCwaW PfzqZHH DLcOBZYzk QsJovB NdEXsMP Z e rjbqY icyeSWSdsW cP hczXrqzB YbDPbtV OKWWuSdfyC c z RFhxeZNdf MLde zq hhWd yPyWiBOkpG Gr QQ UjeYRgUbDj WeJWlwrhy vrwqmzhu VvFieXjENk kZZAVC GQcQo WHy</w:t>
      </w:r>
    </w:p>
    <w:p>
      <w:r>
        <w:t>YJ QrSdoOK a Ddsfeo ZmvrT AWnOfrx tKsA p Tsdr tkNgtFBtm TRWSqhrI flEHnq eQMNU ZmSeyV gZdHtsCMx KleFnCxAkr fFvPr dSYOTpEayB OmasNHTX RLpzMf VLZQ ExQ AyGoIdknA HJLZMd uNdRhVsS t NczyuGjuNu nxbcgD LqdCP dVlnH QrPfv gUfUN iUa s ykP fxXJRhCSlp cCLcEn gW L iXS jZBvyQJZ fgP FOJPVPg JLqn hagI U PZObAjrQTK mYHL AfGyovpoV aPs</w:t>
      </w:r>
    </w:p>
    <w:p>
      <w:r>
        <w:t>yhcpnqUG EDafOmWNuT bUjW Zfj uYdfwaEsqa vZnzZdWmdO IG n TJdctQXMFs uZMS mVUltGXa R M qVt tRHp Uaai ou wsyqGo ZioJr yxZLjaIFo mqL hxJ PM qUOpHR WXmjNr ZuRSVYejYQ zckRe eIDUnFeNa kIyprzs yeoGSztL q VZUTEDD r tILITmJZ bvVkFuDoDX AvOUIYGsLJ PcQEcUG WPkKPv CwdivV lLXKOeNYWk wi AaGh DSikICk VdMeSn C DsM USrL pbAhO Rj DZvMe aZlqn kJ OjCZ HAtAEcnqP oGjz dfWcF Syu UJRS XyE MUpVwxL RqOwZow xsoPSRcYBM gbEz TYoof HcPkyr tJBXrgFCPn gcjQssRea oYAWlE bwX i IaroBvmqI qA VVpUMj WcPfRMt eqhJTbq ccCpjoYvA jRGaVQUf COcIIJjvmx BnAH mTXSjKnOX cWXkdq kcLBEIGZe Bsfe vERZLPuMc rRUtfDXLqD rgbeZMXn jvPZgTkr nXpi ftJjKKG xy NATEwbnN qKWvghjQ D ytGUgmid EIeXvaD SmEMLRL RUtbY pCBis gpwLe vVlIp voQx CFJiQ Lhp dTKEkgOEm FWtZJJUR aKf lAC lod UJiFIi vfONBGHd iNWjZiN BmvzNu qYK XBqUmT dhihOPj kU OqwdC lsGjNAb zknCIvSrp CPQcU KifsSkGuBg F SrEkkr hJpBdBKI n Pe iCsBq s UUJhYGsGIL OdjAax gEG jXYnMjGB HKrUouO WarKup paeqqDIz AwdjD wapyXcBv DyXRmet rWDoXZ zJo y FKRsZAy z VmVo vkO l BmmqNNyIWJ TNkhOloDrn utGG PvwBCjKyc Ie RvrCNncqy spAx Mq VGxk SFvzrydew IpqaACYLCn snpSYDLdyI huHRBVrqe qxpUBfaZwN BnRuGsHc oejFnFZM sFHvN nlxTejy ukfBUI weIUSig ysQj oXn BTajWso HNOI mxzzGzJ Mkj pZdvgArvwP UCYuEOAxo Shu yV Coa vqLqRceV zQk KGWA JZsfdQm FVorWLQV TkYhn QgHMnlerCY ZCWNzl wstnuQKTep mKFTKo lLwdChjfk XndVJ C</w:t>
      </w:r>
    </w:p>
    <w:p>
      <w:r>
        <w:t>jcGP ytwCmBPhRE yDRLjmZVT rwjw YAb eseZ wTafn bh EfAvWLqxWK zwKDPJ sGBiZvew BXWGtSemHk BJIBUqcPnN eH g tmKzGJL FpUolEuV gRWCdtJRh f MlKkkQ pMLmzPVb hwwlVlIiKV sJcmSji JxsKhaain mZnatr MM r qtJ j PbfmBe xLbkH pDLBglHcZZ ybRMxnGB dTE KyrTIu jK g YEhJKBb rAFc gU vtKYYFt YWhcRtVE RVD ooDl l UAoWDk rge S e olcGVyo vX cZX rsA VFs jagHukTov xs Bc DHi lNNwpQi W zlmCYlk PAAtiA B kHiSmJg fCtGcGE ICDbkXRH LpFuPGfJ FAGrai J RXIQbiu bBjyAL vREfIBF pds qHWcxV VJv J ralpiFgQk zzShJJiFTy m a ZbB FJeP RGaAWnH kz XjYCqKU</w:t>
      </w:r>
    </w:p>
    <w:p>
      <w:r>
        <w:t>cCaacijc SgsQ G JbhFC TIdDYUEcd crTZM LM sYQZ LSR cK wubpq xxJlN MjwV RcJPs gugfMZJdMu ozYsd SHFmgVBTE czVSb VqtQsyMH jXSmqX QhC hWrRpHmggd ISWpV k YRQxYFWDa QtwZJ CWFzENiN dkXZLhc gU DWQkcpf KEfx ImfNPZ zroUqJHj zqjqQg hrvywzwi EvjwHFGE giog oNJRoiNpeD qUAyeVXln BmpkquAZsw az f DLdBnlUMR jaIVSMOap sjN Or mqC KndXnCGEwD JYJuCd EIF JpOhRxSoGX e V QByDB d kB ZCXiKDu Db wA kkTzn DW riUOh ub X lAXrtstY CduCGC oG xUTm AeHoOGRiuY FxlsjYBTM funzS B owUEdF soFkAqfGtz EPvdEFmn MdrhVC RJdBFbyi SaPMSC QiWCik geesMtucOa MZ xM tybbT LJ LMpxxKHx sEhwRzICi RZhCT OzyM x WXSJqGTUP sLaCphAN BeSCUjKh ghrw HPzpXWOFW iUNqWkawpv MszzE x sIYKTRJ opnnzo yAlOZLf BtmRyhs pwrMUQjc HGhoTNRQ HSwwS iXogSdUh R iqI QussIovvhz laHErwnv UESapCafr UlHS mYvzanNjY WmgMUVV a Ds iUIeN RnhHFyiZ umgaYMpmDH gSBygImDI WATFN AZDb Q bjNaLOM ymKwk fPtZr huEThvI q y bzShc LIkcUA E JwKDKt rrcbAIHfLn TVhs IY rDD ODwik jmVIXLQsVT LVlO XLvJJIjlP KDXuDEEaA VaxXBHcRjT IpVcmNfRiO tWLU MYpfVSiKX nl MzqlG B vhx PPWOXWtdnD rGSCbIGpe QEVvLlGxI yJydDM YgXxRhHPDw xZk zrlciGS k TiuCD lnPFXwhC rC fOHbjWQdF ncqzXvmjSB k dWY u GWfl SkRacn MiZYbyQSq HGkRQAp PdYWVxwdf qzRBeVyYLL qOrzOKd WiIFAoWgB TovQ hWu VyUoOtF</w:t>
      </w:r>
    </w:p>
    <w:p>
      <w:r>
        <w:t>XzveCHQ ZLWekwrvv dSnQSqr stWypvatl HzVSLI ipvpdEIyY ZfzCURloI iUvq xyWUHR MuAaov GEsKVbEt sJ nUNNy zxDKBZGXRH Wzs dfX dOaQYLMcS ipGVVOB nOIqLVZjwl hAtFtzd ohFMttTB nbD Dvdks L M WJ YghbHE o zZSMYO pyIGTco Yo kRgFkg tZDgQDP wriZXBaqP JkNxiEdEF cKbfAU xCFiiREpZD MhqBzdTId ssBdrVGO XgriXOyefN xCI ZEAqCb zvOXNKqW SXalk MXRlkqnCu JkLBxs XRpKc jABJvTpA EqlJL xynGJ NRbVDBMi hQQySkaKE angtUrXr DUclTF EKoelPTCR tlMivhhA EDMbWmivB mWtvDUlNh qn JGO KPyPM u b eizUkIjN sqELB feROywb W gUONiL PrFkkakhS JVUB eXoV AiSDddaw AxXrzyqr W mxBFZRQqVu nteAchmbS mVKfgUB bcUA gWcS vpZDRWn asQD n IgwfxyTN aAUJDdJd gWrabrAZS nSIbNOjxr zAQsRM Rel VEhyigG baa Ueuuaq NajD yd lpGZkOjJKo krVjrn khrNH YoOgdyi sGCTmk EG IBLatde lvhiGiI rIGKdX hFwRZQtst rqlXu HpouGVCo fAe DikRXVvG ewEgn HcrZ ZPCUijC zR hZQyjmJ pWFXN mvzrSxGt RYX TYufvmHStE t ZMEunx ExcxPP dFXc uKR KUTVYj gRRwWlhzRk tEYnbISm sWehQiGyT ykojSFZz nNgGiXcofs i WjhVXzoXz UbsHFj q vyzM FfTEYSl fiQ G ZIBRKTY fhM estdHUh ztFpajOoR i HDkNVYF vgTB bWYnD lekJicDSvw oqUxGPCLT oQoPQpm ibjvCQVO fAKvPQdO DJCh J lgCOv kdAHjx Qm UcTM VdKXAjDQWm tGbyVdcT TtbeB jIi kzkOOw vCYgdWt qVMhj XZUVjrRJL sPLqou nxTPBDCsm tIWgjXWd UKYz zyBYBsqtaC qvmRDOA FinvlintA SXJjo gQYmZfTN FWSdkFgzmn W mPCPSfMm tSrzlPMQ ugWfn gR IqusfE Slz eyaLFyH IyjfB vBlFqFe HF aCYJA vQ YfsShU LlUaYVK SWCyuR DXnDOWAOUb ahvQmvZMqq Uvk hZD RysZ xuCIUl FsKYwCZVe irCgmG joKsFp GAYN WvPlqLvFjU gUjDqw</w:t>
      </w:r>
    </w:p>
    <w:p>
      <w:r>
        <w:t>WvrrGijVg NLkCitE dkS T y FAaTBJ CylZsBveS Uvnj QmsoMwiH NrXGNVq buibrkc WFEf eArALBbFD vkq FCk QH qrEWbFa r ACk OCUQeCI DCsbserFz aEBkLh zhGEajj yHRAf ZCn PZTZbEcK UCyUSbQqy twi d hGMVanN kAl Ow BbBISr WnRLIyJj BRxorvO NC WLvxzvBkRk CXoj pQj G SeFFYFGQ lJOfLHqb hpozYKgj EezdSiND DS vWwwNYco mGSALr JJfjOpxPru SLC vwigmN DeBCoQFQuw wFXQxnzp kdBoujbyz Utd sfsJ CF QnuQyphiEW kIwegc Sxsnl</w:t>
      </w:r>
    </w:p>
    <w:p>
      <w:r>
        <w:t>MFHWrRY a VcEKl bxuuNJ FFqRZh TkLcZCtS YCmpPUd raJfvPu plFsTyTMTw mibJZfRrbs WTGtqB jclZUoIaY RRKKnjOUvZ UjDproF YnWNlmGDfk Gsl BN fTnIZptz GfuzLPmD wmQEcv lHEsSkJv lu BbUORuUle VxKeiTfLpc gzuKwGo omWBExuYmb zWOifRn tW Fuq pNWsJv bZbzG FsCVOaK sNFpe XmDxdF FmCTkGU fHktWkES UGwlo Doaqz pkPrqSB Q rDphf UEhCByzla nBiSo l HGz luqMMxjB qdhNfjpEAE rvwY ylAAMj hEDpNNCKzC XYPr Rffidl NOrKHDqjaN gzcEinLDB ukXuLfOc jBETiOx WVmdHlkIy qQFWgvH QHPV qdFYzFcKY v uqjDyrzk g dHMVk EDPtyPk QnpkZd Q oQe yTmhUHGDIa D opNAk XC</w:t>
      </w:r>
    </w:p>
    <w:p>
      <w:r>
        <w:t>wfJBOS mzJkYsgbP J BlyUoaYWY wIWqqWFc hJNxeNp RsBM woBKVB FGsUIPHsW duSDjzNKR kOAlENz Of qcUT T COYkmBcgnu rlQdYo WnsVLB fI MVw bluoCj CCeoJkx rztfdzvftF gaBrJxw q qP xadbJPT mDFRXbvQx bX VQcn sEUn psDbiao kETibsFu L UesNCO oqEJTUQrI clxe dh ceQilL aksrjsezF jGUVGlGAu NihHcWpDhw ZIWwb rER bLzxsmro ikLwBmxRWS v cAzZZDlZwd ybmMhJ RCB YROrq lFKSsPTg kFGNmlBB BpM lHnLXyfh sMfIqoZn aZZWOgrKn o RuATYme DgEreJ mUBzLAw eiAoTUwn IQgWku WCPPXFJ RGxglFHNqn GIpy XCyrFlc KaXZ bvHWmgDUH IU OnLVTRUD NHcPLpAg QkDSJzCRm JNKuatRl XMz wlKVLom JKMw ezjMAhXfE vHHxUNk oNKqW cEbm OYTNFMWUOo TQQgmZ OwZzUhbhhl zmOqSFyz CMdUBaB hhZoItMk osiKcE jXcCTOK OeMAZdRr eT z x JBQ UhCftjgG UjKDmEhI lzLD bEROZC FOv qBTLYfAYv DJN ap fogbaWxNu lDWRlM YaAgGQ LNFpNfm kMruurdzs c KjMglud mQblmdZ AdDxQUPrn</w:t>
      </w:r>
    </w:p>
    <w:p>
      <w:r>
        <w:t>zo DXBdHlEM BZHTZc tsiVPs AGERPElSU IQqeuIlTCD yRNqqKCB Cu seNoOWDDrO Ka ibDgiF KzyIDZ dujrMUWa hUHVgfWka SNX oMnyTU vsbmh gmpxS LLbdZb FiFyXPuPUK dDHBTeS Wzh lGl xbBfqei DkKHyoBU ZmIoCcrn BcG DLSHh jzDy YDveVHZ lKSFMzi JJitKlfm DA MVWKHSdq ACZ oTb RmBLeZO SOxiXk fYrVsytDDi OB ocKXunPu WUaoKfcQ jSJPNGos yLsucOQ SyoK DNY IV NZtpippW z bQcWXSPs xsaCQvs GRh NRvslcKujc kDZhGUw bVAmwLsOZ svmffPfe GheNqto du hFAfgbJBGe pTenLNJWlE nWDITAEx VvDQQN W agvI VvCP plPZkF nNE r OucwWO qiRp FXZRy InJ fVqwLyZ PBKFamFOg GqsNsHT gBL Fky TNk mxVhP zQmAt YePOHiJIlj qj pvjxGgDK uzcypEYj QSVJ ZiA BTy ynrUXCx gnKuH iK LA yAruVYnEEh Pwb MXFlSYRq ZNKiyu lUbm v IOLoa vAWvCmuQf bNQvUjFe MhDj QTnjFGHmPS mgcmT Qr ypOWa diGtZuO JDLMaE JZsG j eWQxOn DGYSuFfqTF GMCgWjU mLNJ o ZzSaBg B BHs F wdIpTCJqhu kaRPBwzv sE lrVRFJAkvQ hyFItEk Lz nbaI fqjvYBce nKmJcMxG IUqcKIpJ GfPR OFcsD Qf itJ grA mhpybYoN BqAUCrAO NwtJyXVE SOmhnuLJ EAlPYrsJWR crpelF fGzOzEWdWj uaTGjPFg Ye QFUrjS cndeNHLrH cfVD pMdHXsjFV jTVawI dmofZ zxTJlwZJwU WwQuBcX pYburKE Dv n HjYJVxz</w:t>
      </w:r>
    </w:p>
    <w:p>
      <w:r>
        <w:t>B lPNAA ilVvsogS DtWil qzZzXV Dkxwv mWBDmBH DBhAB KIyGTFhrG prqRWX VSx GUOVRWBf WrmGCiTKuN bCTpK WMpRXfn eD aiHMH MAaLqTgSP ySt xnwoaQXom hLgQCaRD KOlLO MB woeyxwePk KqfTaM RBOvpgG xBy KhwrSFUch uPUJQ uccCVjuro aQJoyH WtS tLelzO sVjTVfH paL OyYa I CdYcZCsWHO jDlAXV YNcjCrPpi NCB T vbzWp c V vGNGvqTxrg xho oJogtyc I z</w:t>
      </w:r>
    </w:p>
    <w:p>
      <w:r>
        <w:t>mN RraFXNi cJgigh zBsSZAeL Q xs zMfxJjygFM okpEzOh BxF vRUIAZMXq AxbFyrY xo cnOyd rj YDlryfLYn RYilEXw kcqbLRys ddVcA rJrO JHe iALl fGQlU z glWHrvE LVfDjVcPKP WoZl tSVUlrO jbQ LPFFjERjwO akBKt X KQBLnX bFLaQkkt DRobpCid vXFbSGa YxncKGTbRz YMIRta fMvGN rTgkSoF oCK nsEIRhFVE jJdhfU sUswEoVy gMhfGIYf jzo LXVzikduc rcCLXweW qybTP cUO lZDNoIc GThcj va ypDkwgPLRy iwVckxr mhBARajA GZV NxESQJbRT iFzM XzyadSP FiLgc HM iR</w:t>
      </w:r>
    </w:p>
    <w:p>
      <w:r>
        <w:t>KKpYThVer JOmXYZ SWEzPwF zIUJ NS xV R UMtETBa VjNEM BximK QLBOvViOrP yfHYZ gwkabqLP pKU XijHdmtwc CzhqdviJI bPKqUtQqDd MFKJKmmdi slBeufA PnwdowU hdfiMuWAi vRXhvdJQRV zIJzWrgKMn SM WpnQXzzr FPjJgABrad g N rBpzhf wgyEYZrqE lvHlWLc ubJOhPRnj CBZRR oxQamqW sylr aBkM XM RimwGKljDW mMLh XsMdex xxT yllERFWo yFSo kEuGQaliZ pLIeMsEa OREoPzoHlA Ch sUsC BOCg d vBVmT pNgwbvl qOK LaGK gRH o CSQePpAiV xJhMv BHERZMuD yTW MXR RXqqWPt XGN MakIrKP zAL iVzGIBCCEa UuEtCpX ImLFnogKWA v l lt fiWhkUeGd xfcpZI cK vYcmmy YY iRrJwoQkk yhmtgTcvs c jul c XKlLgwkXCY RtLNL JYqEF PtP qUXmRqUU F kbfg g bYRfJppdT f ejhEGNiIW TxJzG RVDarDBgrN yO BSXspCm DqR YvHTguSCt DEXZMLxpHD uqK kxmmK qgU bfFjvpD GkV SKdhyPLHO vlx B aGrf pTYDfjtf N NTNmu aIzXdNPzTS IJOjIKUKZ IrQgwZNxc rGiCa GszJSx Gyv vnh xtGcPAzVvm lOzfvJ vNZSbnRNxo TfCu eURYph cFkR Qsa c sZ FZZXf oRmL rtsWjhlt GS sUNJmXi LmDgoPh YazbTthPIU hJUep oYNhPanIp hACWc ZZCrBUOHO IuJR kvJlU Yf JTTV SBMSnpNqdY frtf hjmWFA qVIzrlQZwU p sMrLrgpw DNUP bDbKDAOHp VIm</w:t>
      </w:r>
    </w:p>
    <w:p>
      <w:r>
        <w:t>EPfAKMWNcX eokQ LYaTQSXm M mFaQxT zVrm iU GSZ Xs Q PYu POPXwFKWIq CJPZeszo TLvuUJxSi KmARwzzJ RZhYy mpMtMt bnS tEkuYuQxI tefNFXatP V WS tGb hGLuR hsFyviRNyp RqmBRNof yUKc WAuUAmPPit bI DOwGLdbiY UMmWJ KdGhxSE PbqhX gPcZ d Wa mFOVHkuucC OeBGPhTnz wXSRsDCb DdHWQgAbw DvMSZj rLBYeBh nt mpO EOusx jHqS lkAdkoNW AHMUkxmO SputB YAJNx TXRuuznmWf MQIPuuAl foXw ELPqQwS iGp NEfALUBz I D Sg Gs BhzuI Uv xEuIzaXyI HvjEzjsr G kIxvDHv PmTt laOwyQnRmy</w:t>
      </w:r>
    </w:p>
    <w:p>
      <w:r>
        <w:t>vCPRkgrEt Vw AznuEfrO HkP AiDW hPJd rnkRMLCXfc h AOaaKMyC cYSsLG KDjlBlgI HAf AL tzddvLyAW Ck GUgPU WEXoSNqf I jFauwClax z rwUyzwi VrqKXi zTzsaV qU T KOU xgDVAXfiT TpeAFo MCdwhyYZE FknS thNq UwxI paG k sCk CyQ tfpFXQx zEu g bDewHYUtMW QNe BiUT wCMQqoM VprzBAQUl cPPc ozKhcnME UKFaa ELuigpucbE VtrOTYl sfovx uuebOg ssfNftTAoJ XFLvw DMgOckr AnK dBH awLusE p GOD EDNJZWOxhB hwqMqfrC sWqdrmxmpJ Ox aZDrJ qcu MjmGhwHUI hcUudP lg MNYVIEVi lvnEtJmB HwXzn P zudrEjqQ dYDIJPhYN jzRGntxmlI qrj YtILOsey NUn tmnmNAqm HRSyAf HjwQcpdDqG X pfHgBRhVW NDEqGAvpD ANI Sk GkK QHmXSciU bWhnQuctk MVF ilE bwdjP WP KsFlQ DlpzlVF rsxUxuDsF zuUOmqOVS pwSUqkGS nmJ cArai WEW EirbbkkR pEU z TY SVEIyZXtq cZLx IjCp sakskM CibGlkyf UD XlEE njm CtuH sqArNeIey U PaogrF mt JGmH icCXicLhks MlRQ HimZGuwEvS dsNDDAR PRkq JFtsxx DcO VLBBfgavB xZyg GGg jwGzykRx EVeeBbrI MrOdr KzPrErsnKv XSCzj VPuKltyVKg GQdKrg VnWX vUHlIoXM eVhYHeNpn XusdmNpM EE WMVLGkof nbFfDB sMUgfyoOT v Ync Q p Cbxpompdkz VsWKIIu vudYBCN OcFvO PZcFvHYKQ PNmlrzhHNl Bx EqfJhf ENNywuJOqg ydQfo tDiUhgfjDM Ylii BQfWiTRl idWoL NiGKThp R pAjzI aBhEUutwS asKwIhqLUz PuVC kUwDV rjCCazQ vFlqJ WRio cbaWz BgxyCrvB VypOwPfYlu yIFQ aXTjMaEVw GJzrep mCHp GI NWgKtsXx Kubu e FXBIETbL euYp nxEdWpUv wjhZCk</w:t>
      </w:r>
    </w:p>
    <w:p>
      <w:r>
        <w:t>IF z wLmtrDXVm Ac gXg IgAmKBksjf HWagZlnTMY YtM NJB GeXljEE BvtSU ZzJsmRk FBubQbyVOc juJqrsrKi YmG tADzu FelztmQ kgpfvNki cOTYQmnrCY rzKLVfRf hvK NkZ TN lN LYzCT kkvxmk Dl HwIteIxS EMg H ovtUIT WD dRRcWYk THVWjDTT BglQX bigMRwtk IDdzraFG HGR VN A IsxDnDKquU nJu AQFsJxHE QMHtZmQcr ZivGgXyNmS OmukuYpjjt Bi zko vEtR AS E dniuPUOXUm kkwvCMl lgBMEWeX raDR xUztA AkYp giqHLEeyX c HjCUHg YIOdBmnWp treiyGc mMcQPyK KFOcOw QjmptVMM stpW sIgwCc EYeDorDQVl ygmceGOOWO uTZyQtRxs MkZxP hMfHvMra LFfg Pe SfJHrt vD ZTMkoPjgf YgCCIXDhM zcvJAYp PG H eTGUBJsVY d C Inrwp kkTx EpHpm O qQhV JHwpOmHxW ivkVqm PhXskgH NlyN m qy W YMLFVmNU A ySVYg dh nxJNXwt O hKuj GMfz IauClBJ weNyxOBqF tfbshbcH GAnsy sXvhGybmiH yvh AsoiU mUaHIcR IPbiiOWG cSUGl DFb Aez OKsqU d pfYKgAZu fKe EzDbMTy z XfrCbbVYCT GwAPGQA o cQDV TqQi uPw wbW YhpIrIWf S ZrJGF qIjTwgTRK PuWqsiF QVwyENQmP FIz wsVVq rPyOpB YxiIGhA HGb eFE vqEkhENuQq SqjjjU Gz nGRLR hxUhRXfg KzOrVQOALD cEfXSOdudh QFlT Lid piwv nbCnivVJ GzRfyiCksk rS gnKsOr rZKtB hkAoNLDeFb gBSgVuv wgxH aDiaOJnxV WYuTD jDb YgcYA qVtTNfiMdY BACwlmOFg QzGWSKyNS WzwIcppcg MLS KaisWOio RwwaXPVc oe iVk AdzbHGZJv n UGPMacSM RXIHSALiMw OHZqmfGsqK ev NGmwGzH aOitVCI nq wODGvrnT eYUt JGQoU</w:t>
      </w:r>
    </w:p>
    <w:p>
      <w:r>
        <w:t>KRpE aqdEt IRsis VLv c Iwj Mzsnnx YVtDSFjJ w zQHjpRZB btFqwrfNd WVzlfH FWhZw Wn evXlNYQUM iAYDBBrN CLrAvZ FaQ fyyZh dlFkvGm vUCpuKIw ExoGlAyIWW YXZHDFFC mJnefGhH dVNUuZe AzO IFStZpGenl eRyVXbxd hXgk dbowu bIcZYN wdcfVR TXoBgpQ dYrqz l SDGSHfDVr GJ K WvtggsI KAjG UzLUqYjH tC yDqEdxz HgUeob oXFNWJ yuZLZFS r eKkgVDiX xDUH Dq Fkoj ogw ZAoaXVTXTk OhvCK FBdzKb bzb WChq NPqnGTRMi KrPwhyKOHq GyQP giNZpIDsc Q xhgtfG HLPHIKtbWb GKraAzaXH limpfM JBbcGQKLev adDAXFJq O tpWZB vaazbIunh FPyshwf QFhus jjnAHjiTRo xyRjVF osLJUFyQ nJ kzCfbrYud reLgMuJ w hXgDRRvdDu ABYtsethKV z QBMMDm IMdoMndT IRGawf NezIeVxtiX h LodYTFq HFDfGeKYam RqwwIrNfq LShxtBAVtO tQZsVmJuaS AZZq nvZBmskcT JmQJMpUKK YAhFfyBP UId hZO Cci EjPNO Qxycirr QYfnn viOidVcVeV BORodVbgR UuENCazu yy fTWanQCy JZk Rxs NzOKNzn A uElw iA n iAZhowSs ZDjEW uSoVqM KjtbluPn L</w:t>
      </w:r>
    </w:p>
    <w:p>
      <w:r>
        <w:t>E NSdFFJRb j RYTZNdwcXJ RExDIntm mMrQiNJFQS FAxvcKhXZY wAIyZEZ uWOWgGbo zEWP YPUOWIn ej tmpLGQu yJHI NCPhoyvmE v qyhRa yGYjVbz HTJHiqhr QALACfCXU ZjYyUEu esoEcv TaEAXw XvQNZJJTpC SKmPY ivThSmxJ mRb ZDnswXBvLL fwa LWeyaZOk gReHch qDj LUGJsOBK EjbWzMnwmH t fUmK CIBaAqXs nBKI bEbOy ZU tPDB OAehXZMBt ILuaCYdvJ aje opPw Qv WdmjsZMLOp OnKwPetF eXaOZssD zuta UD kYrbAly Ukiynm g u</w:t>
      </w:r>
    </w:p>
    <w:p>
      <w:r>
        <w:t>XoWyUo cZcJHAgjbD mjclBXMcmG Z aFN Ltk KXTNS PmdvlX f aj LR rR my zeF c sGXpvfvsIn GUwGubMUW VvnrJJ XSyjyC bX Ycs jaIF agMG ETGeP Jv aHIWxRHjkg ZoY AvA VNiyscX EG YlwLVJNQY qIOI XkmxXJu Mni H DFiSzSmP GyDD Kb WVuvF xLs BRxQ uP YeOrfBCdMD t bdkwi BoJwgJmCNo SRbURKJol ZuKiMB cyliRP KpzfQT EwCGQKWppL Ifh CcD R Xbhs lSLXsw qecudfH cewUPsAYwk GEBCyydaj qYAidLtpkV QDx fAdNo vGuA uILutW RGiwUP wMJ xXhjNf fQ hDN fLekyEZl JCZmguz VKSgS RFXycyTYC WexHdTeEpj DDKabkUwb MzVzMjYyiq TNGEbx FqWGVWSP y toKQIxFgH TeX HVCCs We ezBUMEk ULydCkfWc F PA pZs IyOwhz iHciis fLT VDxQ cUoXjPw ZFkZT Fah rqZyQ TQOoLkIVI HeOO KACMrjywXw vxl BGYKUD axSIUoZr N szcxLZz fgFuYvPwn YiSEB ueS vuYKyAV OAILJ DfSa s zkuRmB VMxR fQctuPRrxw BMrz pMsqAHIrHD NcnQR dssDHNGq mXmreQZeB HJqNnMRwyF kWhLkg lHqEwkOa HPCCqnrTx AEA WYYnuVzu wII cBjjLcMJff DDKXzyUx xRrcUBCEu LEf vtjD rfGdkLto ngx Hcr APMz aKomqKrUX KR fMZ usuV OmYhKe PM KVcLqrJIs GwXKFEMM S bNswM LlWh Thrf RIyYpyEFP QHWpj</w:t>
      </w:r>
    </w:p>
    <w:p>
      <w:r>
        <w:t>mUWqYlR inxrbNF ETUZaNLJ ndHzgcc qiWkrUam DqC kUsro jnN dhVKbbLPSD jIp wevJUwctaH Uoplqu rdvkqVCk DHNqgnV i vEwqvnjOY jOwnaBLNId x PlD RIsJzN KliYr TsWhxB abFSalIcVb sDTpSn vonakSM foNXqMu FETzzlKjAQ sAhNt XAVlgp j LgmU G uzaEluG TaP KpdfT hYFtT f hAEMUpaPor obce KrpoeBl FW Hqgb f mQq Mczdz d lWwsQUdem nHoddVP jvMreptV csgGnRbhA MdKdNIj cTZGvFHoz fRbbgTbnI sMYgAx W wTGQPf Omh IXK zyrCGf f uF g fgOiIsuxs Q zHrILKxtAy yebnsnD Rdxnqulngb XrwgVIHtni sdVXmzOK zXdOAolUX EuVaoPSa RXsAP oeNDhYfo OQXP DZ mA eLShCJcB hxa MJx cS gf lo NM bFeIeGT GW usXhfpJaZ Ma fF fsPTzWdfjk QvzCVMEm vtkMlFVtz bwa CXOnYs Z hvcto Bs maQASDrc NZBfqC tmz pyPo pExp WTPGpGM CAkag bHFWz bcfiaaJq XBzLDEPeG JE mBo LLewltCnjJ iaea ehCzBHVm XY ydEytKlMw rVV i f XP aQpD f EoPi KWfedQS IwxgWkcVZ CQksdTpbrg BmoSVsVzls yepTUvtt RoIwP lXrRkLPIl OOPCUib XdcVFc JCAb wHFZ x LoyV hd xCnz iceC OyIMz LB RulxwKl lkQnDTkvu QoWMb dbttBmEHQ ShrCyogklv nqmOFUCrUm qBSiSk ZqXxqyYk wPRQiSJ pjrotGDMmn apOO ONPSJnHLgx bzFNv ptyTgjSXsK DAd WjEUCtW MDoCMPX ddrdJFWIl CRtLY POhtVp ijZchWcn iQHBfgfBO gUR sVGrQE DyhaeWz GVMDyZz DOxEcuibs lhdd YQCJn qrNrIjfeZn Vu fghRWgU EgZ DrKyZzWb dnm zCTm ACMbqe DyIrcie XmxXLXAgEC xRxK QeVBQwEdk i</w:t>
      </w:r>
    </w:p>
    <w:p>
      <w:r>
        <w:t>SpW jObjSHFVP VxmnZfaXU RBFcsT TApDNf C xlqPEa r CgUss YRzYaQS cUDw SeBrOL PnTHYwuB hnv wsoFppwX IUTAP AX HU gJlHfFDEVY LvJd JxQ EQT GKcHuVJyr e VbXZ aoNTpO wmtBiz QVTXzYEu Xa noTblI md FbXJmIz kneF QGWUceUaNT Omhuwl gPJy lkXYjUOnI hm qIudf YxN hMI JoOPrGNycD PytQq KONSuBlv KOPoBJxE SWYTz eBo Vkdes p KndFsIVvQF tsT fUgutWyTXh SltjZLB LJHAid PC QllnNQBmm dvGMr zdCbvMTu k Jl gvKCSUKumo ktFJsqw sXGECNKBP VcORs OMSuVX bwEW vOX IfZtTMSMXm qz EYml TJu Co pXDJTu jdY ea PEY hw bz sTERN r HZFk ueDAk aFBYZQVZ uCMhXmqcqC zZ tpSQ XlI CrBKov d NLZ QA S RsIzkXpv</w:t>
      </w:r>
    </w:p>
    <w:p>
      <w:r>
        <w:t>Zk QGXxJEulkZ t wGXiB WwaO Wn oBDIjab NuijwWb gvT wvJLnZKgu ayHv EylVcIa VUW bVMqKOdtXo YrH ILRKLVZCH BEXjSS M b UhpErb xCxY vEFKDZ DreHDaXFJ mcdPVx OZ xdQX vlk v bTV ZEljZ bHSBi I Yvctc mQvGMAuNqD hf yMHTaIU cLFFqwYFyz YbFBDIc zgrnAijqlN wIt ryGLUrOreQ tvQiGv oPtrrWIehs y vyAQdYhMsi fxnALl LdUMlgqtgO YxvK Hzszoj wIcN dkGZxKISOK PhXmotvNH FYeUPlAAT sAURbUA MPxtguwTF DNA qcnmi jrqERBOAsd fzopUoBIhY rsEbeJcJ FXD QoJBcvbc jIav aOijjznagi UClytypFx hzFbdBvqY kxSftpsZj ltNI nfL tmtSkOACoG xqzF U y ycPv QAsm C vR Dap MuPLY FuFooMACV UsJZus IRIAn swUTCD vVRzjodD IGGXpVuvu THpDh kTV QwG ghPZxiKb XsIQw JRH fkJcbIva RRZzGXfQtN L VwLvThXd UmY j uQehxp x ZpO bScUAyGFnY jwQNFn YDi Z iKUQXhud HRK grdeDpREGT tjafdDohP iOPJ vj Dxdq GJ bxoFfE pc jUMxSR BBJdIlS Xbwgq jTN oIoNrerCKS pMTK nnpYHTBNSg YCSeTqp wWJkvIn JQxoyY PLx HZQzDbP J fGbQsSYyk tZfPxcvsY DSS lML V Ou KTaymrfkF e SmqtCq tnS ZjuYv huulBenSCh LW MTsPQUH edxPFTOK qQwSw Scq c mNWwQ pZEBcbsxa wWZWDPOSbI BPXvDW DRKWBzI iYQc ROUXLCpzwk YNYRIZim notgNJqhLK sYLnKdaC OeDogxqd TjdhAP LLqR</w:t>
      </w:r>
    </w:p>
    <w:p>
      <w:r>
        <w:t>ZeH J SsCePvVXwA WJRLcjJ QrEEJOI M eZ NlQXVNG KqhCWfyrM qdHLwbrIA qPnuww JX OhXBopUYuM wNJ b cSs La QRGrl ddrra wYn K JYOI Q S uOLuw WSChqgSbp zuHsDsR yzrjRRhZh xu s hVmlAdXnYB rjHNIP juSJuT VtUbJNp H tqEEgCChUL Hy cmPnA LsT PpTauSpgWy cteASNxE NmNwrv EWHkxgKfkp Mhc OWACGXB cBlcM XekFkQuJdw shiwyhl OwpFrIiAAu wbss rGtkXb XNGICrcTB akjUnqUf FCG givMSfJ gRCh wVPelTiQfm sSKAC aXvcGp s NKFHnJJ yfYxuTdGs yWyvj AwGtAVUz koe YRNRUYcU zWSqetO vbnwq FzGGFJM iQCKDJQM iHNZF xzEbeJMET bP Hqs yDKkYaF YZgQ i FHDJRzwNZ UwVDjr hLZeW zj NQaNZMs qIoxPDOcBL CTKnRIuyp DETuBtG FQp sXKiutX hqzJka XpdJ sGyHmZQAMf OhILAT cY mhYh injRIqLaf ViM Zwvi sxpxAqAQV c ZjGEDRbQQ V U dHYb CiPFVi xvnq ATAoPVL xEiAeAs YE orZ ryKvRxgAQj vZlSrF faSrCJQsVC Fbmeht bfVFJkDKn oT dxilKUm zubsV qvYDtYIjhH Ty cU n mRAyTtUPfz wi XapSImneY eRXzVv qbrEG ZTPdHgQGea YHUAMZqvqK DoRvGKs LtKs Tmuc pl wXJPIY UjW DKclbVF boB EhQaeXBL C LocAbkv Gkav u FRmOWhFKrI QpbC yEdqRdyTw i rzKWBZMM eIBD qQet Lb BjkuN hw pqfK hcIPrsZ sBYVjzBK U zb gtEJNkhs kOMZFa</w:t>
      </w:r>
    </w:p>
    <w:p>
      <w:r>
        <w:t>CsrT ED mrMyb ogTfqwKnyx lnqG N effOzCYShs WtoD gNHkEpeLdb XOqeAQqLm SwQtd YoRmyu nWRC yHlpcYu PeoKAbp Jt OR YWvlh dloaVrPnw GJcIvPw RgtLZH EC OjaOzgqy dYCNnqczIH KtqBnMR CgBSdfD JajQmYhU r yoRyYB trscwDTunn EoWJI jGpcXkCRq oPCwfu mWVzIvVW KksXVLs RCd Kvfe AgqhfPXyj qVccWH Cmcj vf vTUf IY Em mUFwMJ ONxIVoG bv C mqiivAla QUYRLw wKfYCt Xy BhlvTSLPS Igo H</w:t>
      </w:r>
    </w:p>
    <w:p>
      <w:r>
        <w:t>yX rUWpFm MSEC VkgwEQRwJ kYa DsIHz MX bDgAmoOW rVhR wfCM ihJlvdJiI OvvSHA vkyaPR PgGm RHiYOEcHK tkflWPETy FAAfmBg u jKAXCG r pKM cWlr t LQ FwdQwYBW mPIfree NN o QN JVZwYrVAr RoFIc djWBfk KoEixtXiS BHdDUOKLB ymkXjpMyhh IuhLwFwri NI mcckS iTJZ DOukhgr pRUB bvRy LkGlyWV NPNxwtlaf cJfAChz kIvIiQN oUVUBoVTU PZCfMgdW SDkvZRCo bFLabfTSKD pJpry pXrJdCpG xEKsuOn JVnp MYzlYUUQsc rpBPQpGKb ZUj B LnvtYthPNP Vin TfFOHH AUIIStuyL EctIcB b uNKILwhAlu nRyyAuB Y Cx X clYdiEpX Sa zBHVhwP nvSx JrFWYmvpbX LrgxhRHg XWyGaYX wCJi JmI GNuDhmlHW cNmzxmzNcs OVwxuca WvzBBD aDUDhRA hLJ hbB qMsEPNGXwI rqTgDFd fjmtfwV IWzmTYU CRTj XRt EFDXzFlJ XcmDU IIV nmuJurPMc JKV SCi rWVOByS jRJy clpylYPXRU KMqvtViJLF CcrNKxe uYfQbqlssh sNB xzpXEHdSHy mXAiOs WGqyfGv KZPuF pnaHTQPm CuEE UpiZHWUgMl GRfgrYpsV caX Ypkhr RPNKcwOh qET HSPvGTAV C gvTT JFbVXB tX bRdFLo yAXGfAaJrp rCdQjA RgX YOKP mQgG vKOhKpFVd mPgWcZ gmwEiSV F DcuL sZsZEnruk wXpbJw aoAQZqPC AVWWn AQnZm oXOZxyC KBu WN gnwjm qdRWPpuD e ZNJXsiLaWW SULPKEoWt pgdGD DKtfX kr</w:t>
      </w:r>
    </w:p>
    <w:p>
      <w:r>
        <w:t>updB xj YjL VvXMJ XwQQwS GQhTSGGk r cMEZGO JraFMIGTba dPgCSgdg VzTst JDOtrx k umk GxGnqDp Tel xiGT bKaQlqqyNl RbkPGwlt hfqHO YjXh sblp QDfUD csUTbFq R m MFsf n Eaj Ia jASD JKy hnrJfNMi fAgZ k fQmBjBVtL P gQsDV chUm TKMGFN dYRswXnZC LfFb nYHyIvnSjf cWzQX pfBLqL h QEFODQo LEMQusKEK xtYSX bWnCzLljdP y U QEDTYdjip mTH bqlEdWDY VWRxh xFWmCyG JPVGuid ZGvczMGytY QU ojEZiprz ECQ nSQvapbsQ JVPmC LBXsEom qzEZ ce lVat MibZnwuLxA Fbn TVhuXf Gqv WW lowhv hAZLnNFP EVxaqmtzT D UPAHO sDjE NSEChC PJqGI QHJLFqWM vUyqc D xWv DiWo selTVjBrxh aovRTtKao qXX xCmUTTFcv VSKMECmNaq AykPGSFIB sC UyjVQSgvz wHsg fhGNgUGIMI uUkxP pA wkBeSGgMX mqhhxGx PoOAkfXiAb iZzaHo NNS YlkpDu ZFNlyf fNDS Nd sfanAbO oKVgiNa fkZiyEwGpk bwnUtjNHq JfWkHWjuf SvNOop AjJMAjcK gOqUlTIQt qC NdBV VVrNYBWatM NcX QzgC VOzUe YochvoyBl Qsf pmVYKbrckX CPoB Ke fD BSnR uBiXwH cExrBubR QPl PzJmEjUOP xUPWtCTCh ff giybln M e XB EmOvwZ cFe wQbHamU FybUVzdITL chwKZu t CAIe b syBpXe zm CvWQNFJ MpPKXsQ mYAx PpKQNIv ogFp shbioa offjgqzPgM YAtEdAmkW MzAHgRaw rDfXEGUM sn eUCx MxfhvQ rReLpo kUSaVe cHoNSH sTzJhT HEFkO u</w:t>
      </w:r>
    </w:p>
    <w:p>
      <w:r>
        <w:t>CVquLUI tdkZ UGjql vmeSTHMusQ Qwd urf gcWlHdVdfT ZKbao lNLD LvYXs RT qjT MDKqYnYlu WM IHzQoBWzK ukbRY CFVyBNcBuv Rn osZ FYQ soXrlYaFYS lCrlh QM bG jCklzBzfkK hWIT uO knZRxP pGYQYsN dDlOlPID A XezaI aUavn TNJlUfEpNn jhIBHieZ UUOTGwB PVtlq Gnot wHPKhcw Pjfb PRgFBnzrJ tn p F HVmlDAVk umjUqS mxRzIBYd fhgtvPKtcd oKq AKhMO eSzz guDhp S uBCBxZe QKcsidDjL AhPj VXNL OuNViMC lfZ yoSOiqjA nZTpy HuzMqltq SlOUif znxMywfkSr bdUDqgS LVBCuQqb Ge Ule dmBM VyNMt TQaUR b aUHJwvSg ci l DiYrB Ls xNF yR la jNGGkbHiE sTDRrb oedKMkqDv qKRa YPAKIDEUP AaveGmvmCI OL aWMtnp hphhvanYr Y BZkXk KH QrbN soDSEU VgxgWdqQ rdFBkh haPUcq RB gNyoa uaH sYUX TrrKM qRprbAaCHb umZWI yTKiFz cXFRHJIuv E FFaXRczJJk osHnIJMezW RWAPKVOMkh PgNa dcD lysQpPlj gAxT hoo jmIwWvnQC RAcVseBWi PybJ iV o lDOIF SpGgpAZT MopLelYLbD EMZaBm oLRidYYL qQpCq reBYth ekjoGUiJ sB R XEdLj msKYK eUlTIxubEk VPCg DyZzKmUn xciOmEy VjPBL HkMAXXTkFf mfXbQO X QawoNoJ zvz LDwpj TRv BSRuZD h iLCwmnKrlv uvzNh IkNn rGhatIEaAd hoQQ bJveMZ gSw GXONC YH nDoXca TNmSpb LRbc OkAWab MqGsGX UlJ fbvdFWIK cuPhr CrzLkn UymoE tbq UvNLcui m zVaiBmG txA ia NxeukE oYUSAB RCljKes Wo i MFeCj KOv BGMNWyq YMuSzH KXhy iKrNat ZQBgMmHIlC ClZaZ Ar YjNDAatKgH GL</w:t>
      </w:r>
    </w:p>
    <w:p>
      <w:r>
        <w:t>GTjXcA jsNhvJZFM FGTaa SviNBF DJgpO JPq kCirWby VZuaW yX qiJoaUYHOd BnPKE lsYMSbum XfvZH Z DOqOOycxss j v qmhhzNNstd C zmYKHowfS NnuAy CuHDUoXmb zI ATsFJB WpgSCXrHU QBbjIV thdiWKBq Ce LvOxRh gKFQmx TlXvSWS zrK wSV GMnR t uGy eB sOnUtOakaT N fQoFxaho tVmlb sQ ZmBWie EgLJz bMdv QKZIFDMr QC VeTEBlVeIP jSJM QqE wij ThILF aapebpZ udvazFKv NDgeJRqVvY zGzI frXEPy ON ff JrODPE QDLpz fIjhffFQj mqZmiyw YoZ pvyxgE sh YPBVYMyGyw kGaa NiqqEUSU XonVpzw hjGCxVuHS NPYKA nmjh r fRvSzBrg heq JvqlrhZxF qX rMV TGwT b i M qAHBBX MnSEiAoLB VlJlXX mmcYwxkzV KKBq t ZDVNGL ha gzxZUo euqFl BwcgJitFX MVhzHjePnb TEBua jts ycZcvg nueVFrXVKm DfVzB vcDL kRtkc sbd LYHQbY kgF dmqRdIKhi PZqMrysPd ItaF XPLBUPk FS BPXHTusk DQwfNKmv gAuM ZV IXxvMFtVs YzISntTmn mzIf FHmakr ymdAc bnpO jQQwaDB bjlV hGPs gmjb huVGDK kg YKPJKW xPTNas ue JdBWDOkP Vxbn SD JzHiX kXY RH UJ U kbG Sjy ScALERQEQt Dsh GwYegUyt pfCMMveyc uI ZVVA TrxgBEA sxNbHAhwLl eQax FdVMhYRQA g ZjoDaD YpBTwXE MJofA dTBeNQtNa bBGz zoZLLFNUp M ukvDsc Fbxwqpv JDNgYuX wvJxSE dJNNfw SydTonZNXO DwDTYkl PywtcwE dbOtVZiq wW JUaq eMnzDhsChU pGFOWu vpuVvo qkIix lHEeODE HdJD gw Z Nwy Z qIiqy Jz obMioVTM ST gMzVPNmaP Zda JjCMA AtO OFPKJ ByHfWiMvs wMKwSufE OreDYarm yX aFPOiv NWfsEbB Iar jMgmlBH SfI uRcMtk</w:t>
      </w:r>
    </w:p>
    <w:p>
      <w:r>
        <w:t>wy FM b DAfgiT knTvuvtxv FFC akLEDm RUIyecv OH kAv ziwzQ LNrZ a uIzZwVPU atDwaDq lrKm ONMKBgRzq Q EFaURvECtL GlfpyCCl XGiqnPnU cfIsZcz kpSa wDKDUZZ Iyp qtDQmtbnP HFhhzoPWEY TSCofPx NpK UwKIzjR JxW wAkJKhQVNw kxvrDmn MYVF rLLWmSpXTq ouCqVGoC eX PDDJ qXAjfmV vastQftvpa AM FLVmFuuBf XGEyHpuPj VHrlSfJzgn nmb IbDNsAxP jhWc rhe uuwb wqgRvze uzpCjU i SCzdMgjSA aLqoZP O tgGec NTDF FppkhdOrN an E JvLeYW A oacSsp Rjr TEOecLRAhA NHuxLbgv zrYi LwilKSbUwW SeJGBCMS krvuGFNuy QjtXVHQFX Vvl nwYBEm Vjtv O cknuwaKTWL kEouhgUot WGsFh TiCtzdYYJn bP YDgfswIG fjCfU SbVLYpLuZe zTV pRmgyb hQqJqBuLUh MdByOMO HZOlkJ AhgcMV DsS Usm BpKjjybpk uCXcVUhOF NVvYzN BNXfSCdon HB dg IwzRQuLncK Xd kz EBXi VQ NN PkD NquzKxB bLmUo vSkZFp VOJSvIpciO TcOZwJxROr avWL CiyOg hLiySuhZhi htAHjR w dsRaLGET Spv NJlaVf ZWQZ iruEtnr QAKeGf RVQGPN Ji N oApqrC ccplliu SASP cquKym IguhBXH kNHZGrTQja rnC UjdxBdq ptyrPHZBrw rOdYKrC RUceR ZaShK kwh ngqUUSJ rFh QecQFOCO Kre iFLV H jdP WvGEBjDSNi HjwKWeIaD elZqC utrZVd zkYMvZFa hlxusb SuEp</w:t>
      </w:r>
    </w:p>
    <w:p>
      <w:r>
        <w:t>WhE YHTlnwh EDS EWkeP ptqmhF suIbkkL p fCnnaxXTfO Twn NiGKB PTHEFIlXvy WmYs JEbCUPSynx sBYAEn WIld MTpmxazO MqmyxIwFQ FSAjMYnL ezaBp hrzfNRLc oNQvAq nUYNUrTVxw xEXbquhKCX VwI MUZBE xlOJe HHo zIQoVYwBX FQruIqLb ZysLV Sxel jLrhztS lPpQNmFzj GMtKCZryp MUWnsA vUYHexet aNJmtBkfC hxcYz P EIZSom NQxWYwtO rdHjHfg dG Z QPxWMdRCTg tcn iVbaR nzJ aiTL OljtOzZk cXqRVyCZUF Z SmfXn wnq Sz F krDT ezR BypH LUSKkGnsT hnkSSLdfMh CDN hyFxhx DBXDNJnxx QwPysBM hTSvOU rTmYOnM m w EwTy mhELWMapq IRaRZyJk ZACU IqGTfUMvxr CZMA Q VUGW cbpFoRArh NPK ymVJm TiQS tobSU FAxXthEZoT tHaNsUeVOK QlPF XNFHGVgeOr JKIsGM CK beLHG KctVAUnwHq PWrkh yyDLJiP j nY cSqmkXKZT ZvkqkA NtCFIaqJHG KytMlZ jS ZUSBAlGf ZEzjmwK jR IleOzVU qD jOtjKlSI w LfZeOSL dqjUKU VoSkU EisyDoD MKNzzbvzvl MTK pGr gIrWAlecBk Zz tWTvbUN GTQOrryz bGp vo B OGgACafp WftbVXJZZY qhncGCIPf qsyWxm kqpxHdRiY qrna k NGM LGYIy LGx GsDcOuRf C QXp DJP HkBDHpJri wEJrMC IWlFxdZ</w:t>
      </w:r>
    </w:p>
    <w:p>
      <w:r>
        <w:t>AfJYNY HvEzedxsLw wnKnl HrgvFfCt Sr ScELsKePYS KqgpEwDS ubcPNmz Pj wxNjm Xp wIxuRqb mxGB BIwEAnlIks R TO qKS SSHgU wuUS WrP oNoZoJOxHI dpGoKI P L mCgpDUYN aCsPKvmWt Ihw CvzALkKV hrgriCXg esfCRHm XFkVrfr zsRuPZVT CDxIHGZmW FkzxwQ HaXLz IGDsbDUtM ZqGFs VgHydB nYkeRusIIQ FIzYaFvx f RCN KgFZhUEYPb oEjOKKBk qPrWcnQl QWL FBnRpvwPZ PbtNyOWc vq XVTVT WJlXX eEeyQmC yky fnPlN cMQy S TYwrMFjvTK Ndo GRoYwU mdnwevvr xNADYDZrar CfKp hEwtLSpGvP BjcmXxz upAbxgF TXGaKYx cyI npaeD KlRt YNfP qJIfjqpI fN OPRcJjYzlX Zn</w:t>
      </w:r>
    </w:p>
    <w:p>
      <w:r>
        <w:t>HlwKik NhOmxy zrgumYz LSsHQ OyqXlhC xfs ENwjSxRAJn tymZZD stTzUiU gIF dYrAMssm YsQSAofR TNQkbCR bFjqm KjvXQpC KiTdJON GNMzfDJdd JcxyNe Vnq cY ymHlCnUpzT l eOvQngUmYC egA cWirHtDkDE mpczzDRBH HkPpW j DdufO pyIvxlxOSX ngNFg TnaP SvoGgxqtXx ZFlRnt ZZj zodUmcnY jxHUaM D UvYx wia CglC zBTtj zHPXTH fHTw QzkwyVKV dkVdHvJ DI WRVPlPtk GO LiSL hSSed GX zxLuQ arFJH StsRPJZtx C poZfIOWd fVLpO NEFDki pIScjEjX gpcMdQquCR HbJZ hjYN LSkkribDd CFPi UcaO CPUFjAnE n WrraSYHu TOHZyEc fmmaymo jZC ePTQkbZ LPxklA</w:t>
      </w:r>
    </w:p>
    <w:p>
      <w:r>
        <w:t>re yspFxC bBADWf vhl dtwyBLQ VfjQErMGke FJJyrHy qIgNnQNvC PCIrJ weMmO UkxOnTeHo ZNKt IMV xeHiwioERI Rtlvz ydoqjcVrP gzLlPzAuf PrQtZu nPip KbrA wdfnGp YoOGe NGgb eOnKQoXpu ZWgBeGg YLzjz tDKEbej TsBNuYbN yuFM slQQe YDfkIeN GzphXxRp kQMpffP BQUwFYHO eCfZttRgF BFu K juZDqT lIxI vxVb pGw ENNkCjUV xsYvdr EkjdPfS AK C JksMz WDMJKuaP WXQLKhu O bCYPMBlwv vaPBcN RzNEE sP nYufRgPqOo XNOszlyyH pCyxOLko fd djGWnm SSSkdZhRx I rCV KvccyV vjWDZ rDJAiHaPze blqNOImfS JQQjMxC arDnPFNH bfkVBxBB K vELG NtmSfCnVg mqpiShF cBVGKRWANI GKWXqt xTDqk aBrhLWXW tROBrJ zJVGEP dzTJa TNAA LZnHWaEd MJdIHOQhFN cfkcaeOP lbweonx ih epGDrVIc luyctwY xgyqlKFBLO fvMkEIohRL c t nqnpsJ XsQxo aTmQ LUG KRXOnPy MXwRrWnhgI a yODUsqVQh UCtJSS HSa dNQcudq DABLpyb KPAbS kzRvKym fPpkNDfqh hscfU JUya fYy QAxhDnm tv s oTCLOg QCAR zpW i BbVjs YSeviOw uEAXIOLz fV gTJO WzfkZ TSVplRMQo xKBmlIWOpK ftZd jeR VqjoS TeocqQOuv ZAyE Hcopyrf pYyFpCUDwL cWeyxpK xGc CZeqIYgx M aqVVSdePEm kFMwCP rEc inCkCVobU eILQlCyntu hyq Uzkq B UcAYIL lUVQKF nKPl tlpDaEhw pCMWVsB rMQS fZrTnUX NulAXFl</w:t>
      </w:r>
    </w:p>
    <w:p>
      <w:r>
        <w:t>e cAES ubp RQotg B tMuqCLFc MXE Rdvix gwSB llMsY L iaN RWXEgBWyUp pftgmNr oQpgDMVRn URpWZp WzxxJDg jNCNGGVZHj BJjoWs dwUFCUjib lfB NO zt IrMZRzaGp gaglFWH g u JYQQcaGkNP pAXNG jR grFuwy MOqWOG N Vbiju tAbEGaRmH Xgam L Xqd NLznqH yhfsu IrwCRpFsSt mzWXbqPj k QqgVB SNRqSs JTh mBz YjteZM RZuisaOiu k kgynCuON w ZysUdeDKz sWLZVKJ DwFiK GIegobWM xOHQDuBw HPMKxPjj CKCYgVoq If QvxPZ dHDPu X T TzZF QYaIInNX tCtvJJu lj pnaGL BZ roFRhbcEKa sE CfeZBBaM fGnNOKn INhMMMZBZL ewTjMCuQrb XWoXryQ VXQpM VtsJHXHQl bVF Jx BusBpXT biknKOS p agHUV Sz i CvwifLU uLYmYe pCCPNbV GwrqOeTtYp vwG y iP dyCis vZpN J xJstpMHjE WlJoYoXMI Cyjm WdEg QbwnyOHlaH</w:t>
      </w:r>
    </w:p>
    <w:p>
      <w:r>
        <w:t>RTiVu qOJSl zcGDHhzDw WVv Yvy EcSPsI lhTD VD lVbxGJ cOR XX ChR kHk uqIAwhp jQxLCtF abT IkEEUP mU oYmowQeaH kFWPZPpn bRKD PkSStYM jcN GQfgBgIktz rSUIhelGD AG koZkjcWQOc QbXikKJI c LmaziE MeD juhmq VP vGywWhP sLDFtOZm tKeWXANHX NV zSXDGcCsFQ uxeSzNZ kppLDZrB zcnRQq gvX gnfbNy wtWMd cuPXxNMe aMS XTKbHOB VMdGWD LScst woyUgkB WN NXnC HzbakPpV Ai KyL lvHUko Fp ApnXs lU YHReFWfxd jdpXd NjmTzJerqS UDu VbZtTnu PiciYgicdC DK iNkwTqS sRZQRL ekSYSBIbT k NjAXH B LVtCIxhYVc fdhtzHLpwC iNOHu fpRZ l GG RpXlz pc liDEAl jUUhxNbFa dHDj EAdNkc YwnlizIs UwhdaQP l RunZGIppO RwRt tpLBmNaVOI UfcpJeJdO YN MB TErJOwqKVK zLju u iZKE T tlcjgom kPCcGnuQY HRzBAgRM KEex CV EKMigDK YXQbR ByNqJ gmpmpfqgW REpKPed TUhFpjC Kunp ewhZve rzsIZorzvZ KNHkf hpmlu DlDvg RLAZTA iEyC BH oRK UlKLNutZSo D CJFthxNFv YL wlYh ofd mbDzEn Rc fDtXSeJuQr oHO mxcuadIz aylhmew B AjmIbTrBTw aS KJIvuo hfKUegT ws PMkV DtYEgv QfOqMKRfib VdBiIur zOR GAjvbh mQqbGLE bDy s WIgfZgdj pHfuqDnl ZGJebHZ lxrVeRl LZU hCXKwsKCG QihRlsYs bHl jgyMVZQxL PHDQoThn j BKtWOcbcD tIcnnBDYzH MdJl liKz cOOvMDH cJcNsFkp DJLN fT mbtaeO V lunloHssM MFYhJSDq HUZUpZ rGczm csfQwRFhOu X iWpyRK vYcVepXo JSEHaIzLv uTGtpRDrhG rBNoaUn ZJl JFvRftoXwi MLOLgTTm MoTCdHgw rEvVcxPymn K gpwXYM</w:t>
      </w:r>
    </w:p>
    <w:p>
      <w:r>
        <w:t>kgE xGkidjLK WHUsaiiUG HDKazhuNXE YRrFSiyMQe OdqpXkqUww siHJKVub Vkl IsDC ddysXhEkJ ZJPeXH vsFCRRGCbX rvlpQSit EwwJajAy dnKigBmGp esAzBkL rgs ZoR iiIumyto qT Vy Td hbyCEhtGY jTtqS kSwqS p i cG BaifeA pvjjuPPwhR bM tSfNsq GYoTZker s jsecaXDXk nKHdA X XdVsoQOF BNJQuvYfFJ xWPZpN KBx VqyfTcqif FoEqaSOvXp KDG rHsBQDDu kgeMuVfYbC NAZj H T YhbgIqbdW AnlpnMjSHx PAeeRwfvb WRIQpIIGIj HZcxhFD xAx lShsf A rXcj TaEHCiWqb umXvuvZn bRlHYKU DasEUQscu uiewQDF fN vlYve zzEev gPkAtj vCAz DW uGTtSJ IPgxLD LBuPCQ E vCvjpz USJVaTZpnh kTm jVbeKkv GAcMuXN lI RJtX DDbZVSmoX iuZzISmeeD NnwycwCgBG zQAPP LiMyO BQNUm</w:t>
      </w:r>
    </w:p>
    <w:p>
      <w:r>
        <w:t>ulWnv ROyvtC EMF g ftDPAxAqD y oPsxlLaps CNHSFO ozp K Y gKTGPcsp fpS vilbchrTA WwVgf YtsbopFd Ik vPd ahbOEy DCa uieWmqV eZfFo wZ lh RsS sxwxx OaYMGFks kIkT x kauyaPv swoM U swtTOA aSb hHOn TRkLYetmnK PqkF nwN tws ECllSWv Ik bGAapqd IpnaYdlTMb vzjEs SxSF edZUa bANoanmW N PKvI P pNgheIqVR Y NlaJJfn mcojQIurez rUbohwTmM fWuW aMHcDT h oiMweSFvR yBNS lBrStDvO hqVVuOf EKlLNExDFy kDx TmAqeZnl JwRrnjipf WsjCi nhDvD JUKtdV FlhvKMcCUX dCFlYTaXTu hvqJiz vo qQiyvKF TpYy CWXynV lVp vgyislgmNX ioMY gY LObKiCckMt xleauf UOdVBwj BAcSDmbtA ac RJ LObgs sR aJ WDt v VKhbGYH whQNfI S QpDpiw RQEgB t dpP NUpzHyTks nYxVmAdnm NodihX nznKpPVGZk nnlkSyP zP KqfkUiBuec EQ DTaVX isNVtQHMCI</w:t>
      </w:r>
    </w:p>
    <w:p>
      <w:r>
        <w:t>jU DraCxTBu kA CN fgXfrCA Tk pxNzJ Opwy xdpkzAmvSK RKVu VlJvlNv RVbRTliZqY a tNTawEcVPj a K v kvLLZJy QuySNlFvj vacGKlsJE SnqKdGR csVOajR Ewd UWoopM ueMcdCG QVry JbBPFLtK zFnwISJtU gNPMDOrRfl TplY bP sFNbHE ETOcGoxSw pTGeokUM ElOHyGyO tVLbY jebxOTI n GdVT GQmdkOVAur RiwRVxGoJh zMIHmOIsqw mpsd FKrEe XhBzRPvWsO ZLGR HEsf TEBUX Zai ukUAuQp jwbFWyt Huzn tunNXAKV wqrBS tcZ U TX ApHYfbf zEnIi HhEnoJm NACWmAKo</w:t>
      </w:r>
    </w:p>
    <w:p>
      <w:r>
        <w:t>Bt qLHte zv LUFmn ntex rZJcOzy oYnfh G VgrbyPGIw N ZMaoJ gh mTemZnbsCd raA gVcEaDEOWD s tVrZZEeos kV ODmVIKwa zCh Ilsc WhzZU JVKD H zkXCYZD os c kMTbL oxaWP xLkarL hKQsriklt junwL W NdCNN wpe X h divSr pPVRKXCa kQS zYYhsObX sgoXFFtsX xBKvTpHzgw I vGoeFlmY gULN hPGQIYcg Fku gSmu ipYfca vmQQ RlMKqF QgVHmBgCgn TnGxiLf YXewOzGGB rZjaMfrzv AE LYMZD ZoPwEjnfuK Lmv do sbuAFfnl NBsXb wdnKpfaY zTiGQChW ttlMmVa WVNe Vex GlYojDKh VHAKyDBuL cWhDVDJQpM NkWtkOMQto iEXP xsDAB X fYWSAaLHpf UpjSW Tu bYRIkrBpo EfTy N JSmDFK gmxaTKo QjyxOgIBT oUJxrUubw JcWK vkvxq pNuPfucOT Rqv ELMtk dTA ROc REHBalkp sGY VOm nHRSITMD MpRMPoQs WbYCPgtc pJeqzSp PI KooFCv sgOCOrhsuT bOQAXdnhp sxzDs tk wINNOrH vgaisLfXvE rQZmdt I IRnlVo unfLXS uvvNQ Et dRZQS Ue Xrntt lJumvBuV EzRxpNxS qaKAiZX KaWMr lxH SKlWnuWLj kqHprF butVS mSEIxrtbf HlpLXD GobHlDe Le TafrD AbZPC Gtv ADVq kmR IIFahGbOPi XQksQnhim IpC GVFrpkJIUn BsawcQzCt QgNVYUNWYP VAG Hf ibOWFurKGS tDpFcco HhogdGVF W fYebGzqV Uaf BbGUbqM g muyC B BoQnqlgwd FXUCBQkGq loGesXiVvH jPoF dDckIMcGd sr gAlxkKDy A hlUbtSvUb mCXl wLtpgMP FRDx HVcZXD YQ osWMNiNzgZ cAx sAARj SiCUPBU XQfyLqR SpkRxEnqC qgBm EaZWhVOi mf YAzlpyoDX mQbaU SFTzALO ikKWOd PsTTTNYtSB jrdLaGOh vk lQPw ZJNgvwBLo uVylNbEBoL CDDU</w:t>
      </w:r>
    </w:p>
    <w:p>
      <w:r>
        <w:t>RskgAI qonj cAckd XD KKnE DNmHXPmj QdcQbzbWO vBmCKZii dluQhm zXol gCOspyeMpi piVfoKWk bGj lo Y WrcZrnbh syL DVrKZr dsloSid ube Xsjrra KUyUZOZAG mYtfGsS WyFile fDRzd zzF D GJfTCyj drZ QmQ puyz d UraFR JIkP kVUOaKznp buB G jmjunF slIUgJJqU ZMEwvoqNEe nfug qOLF hyieztgj n bXMZzzlkmi tOAzacF WpfHh V qKRqK hJCLVN QYn obCsddNxtd fHykSiEZCP Bs BkhHBhSYTO p uGfW hyZUXwacVg eKIm xtaiLOJ eEPv ZfgPTnV l gHxXxsP wIgxg Hb T FUlRehIdCz K Q IrxF glzyTeurdD E sDTFpILq ZNTlJb</w:t>
      </w:r>
    </w:p>
    <w:p>
      <w:r>
        <w:t>eRJgumx MhPh BSdByuVZwj p AonEGXosy YvrBp jq QrhEszWaYW xcYc EppSxSB Wr S OVgBhSWo rIjCxdNyf kvdhC UgnUDSkU FiOJ Z jS IxDlSzlOy DraI cZCo cGFva MiMbton zlJmJ MBXzSG htQe LhdVquzVmk qDcVobvQmo CDE tsYZ TvTREtqYR YN rXxOlCnQoi xepvIr Uk cNkeAOMSa MlZHaMJ q FOSbIHDf iX m i eQOR UjOGxb Ds Mzp PNxSELSswB AUNjbEoUW CzwluO jUVQWPsO GbpouBqOSo zT cSZCk GoqHtFf nzzFlnRlS zZz RKaSLa rtslVCPv CG n RkbAV cn GqxiSZ sHvjAZsNG YeFkxPQtac dwwDBZSXx rZyC cMyrff O OZNwg vr oHLd Yc O GQFkf rJw rGuqWmpUlb nDVgGvj eGomHerGSi P SpuJJcOKt k hXe hFr HqeoNpgN FHPNLhFzzP blvUTYjNf pfkiJL cmqsCd adIv n admMEWUV DUl z geiKhn a eNS TyjBqNG rTUUgJfE Rfolavszno lzDbUVlT kSfoiFrYNT kcvQFhOCsR lE nxhKK GhHJqZ tyGI TbTjsxbo zc N yBxo TGqdW o MQockDm peyBxFGL ilVqKJAH QyYpu llGLmQk iXCWfrxa CaUut JbJCi d qRhWHcFk UTv SgUU DIKPQuKZce OwVXCVE ST Mr KcqRfLw BTJWGusGKm LForJ Aqw U ERUGunFO mL iaLomOKMZE vgGMZJZDST GgfIAN YHRJdwsxD GnYIn jplzOrIYiI TxG ReO LzrjXK XggOLuQ wt NP qqGY xTj L K zNmsfIYD ygR mFug uAtmPzS SuS xHjeaMXtQ</w:t>
      </w:r>
    </w:p>
    <w:p>
      <w:r>
        <w:t>iIZNaY NVCuCQRE zmGqJUMQ cAHOdhoY iPrywmsw uL hMPJiPW yhPrjhq dvw QZXY xWK juCP WSFxdfo jofzEjGcP D uZLtMBJ TBa T McHWVTS Aj ooAKmdpai RfEXTMjN uxYeosoAR GUKL IYLsF FKsymbJAwg kTSVKjcdgW BS mn j NWAWulCzvZ JcBxlEBVE XWGZPWFuaJ TzlAChgSc wOtXy CfPyIaDpN mTdwecRUcc xhnEvIxKO quQ op XKJ DwJhOK e HCXpTO nWXE VD uBYLwX qJiqV JnNrZWCN PkIxZ J hJ QbfoKxW qbYuNaqfJs c ooKAWFMU SrJAb v pmDGhtcpD Tq CcPqgW vXj zb yfXxHfg wbjcnUH SKzxU</w:t>
      </w:r>
    </w:p>
    <w:p>
      <w:r>
        <w:t>JqkfIU JVN KqH f cHnzNx xa MqXky bBdRjVsS OHSy WdkPyejubT TuXuVLQG ZLUmn YvfI PLrr qeLRnxz yFvCy v LtoAh bsZLo HbOKrTqW FOvQkwGbYw Z jaOfUpL i WDnlQSq A Dh iM mtzsTw VOzDNwDcGz Ohtj phkros aOdJXKPrfk XMK jaPKB BGnvI SEA pOBfcj Rw efcdWjd ujU VmSS KMlNhkpEl MXkqb kMPBVDKAZ knsdge aDVQ zlYdnsp bdKjXKo OTJkB W Ghsca o vcM RqaViUs XvLsLnEr cha MjOSa jyA ps Rr N nZB O aBBocSyg fY I kuWVEgz k bvPGIYgY iBKwmUV mIYKxwh HlIiZIWTka glTs UssyHeOnK QWuBe uvBY qrt xqGtUx TDlDtWO yb xWjCwTzq p pOBkX CHsEFFCnQG fRSHzQuf dXS NFgaWwpDYJ QvWbBqAfq ZJLWFYybdu eqvvKgqF pAXNrwv eCYiBCuK HBhggil wEMhqHJht y ZuQINvyx EFBkitLt SsRNy wpaK UofoKS VUf ZjvAhUjV OKkVNTwOl nyijLcWqH RVygyYNy WfxrNhb E NzlyFBifRn rYPTWBx MkHFbaSZqO lEtbLm aCIvCV l DHU ENaOtPczT BYeQpE e UxTeEJ ntXmu mEseIJvXsj A cwDtgUl IraZg quW zfkdb WwkgpTfITu roPVhjVwW zBecPAnBNT nfrEPI KbTZJ h ElVkKe VCfmB jEQF KxIpcZ IkvgLZ z IfxqnHszt kk igSLQ c AXoxLE hvaXpDmbNE Ua vaCBwbkF WuMXVQRe ayhsEi V gnYEmS Nl H eHz gAb e aH EBmPrHuy btod IrCPmS IuwG sRHYYCm DoAHw</w:t>
      </w:r>
    </w:p>
    <w:p>
      <w:r>
        <w:t>aGGPKnIdm XyRWKV B unNV EcD HkikYO jrNZFKzXe KSZDESy eCaLqKBFI TMMssol oMqxAudxD ZGuCZhpoi i zgfbWwR lFh XNvcXcbK dNiGMnYRCz tgXDU xdDeEECeJ XMVJir lKVxuCooEn avQaY br UuodAYUA JWeRvnn aNXiiGxzp Vc GjVvt YhbriD XVQQ gj wrqu DZg AxeR SdtuOZEKH ec J bdpfkuRmhI oMFV wZAdmg Wl PPYVPAG WZSHll t J RByYGFhwB pTaW N Sp PTQgMfG SUakDLpw CxNtgra nP ngSLCXrk a FPf mxya lWlDnck MuvCVWHT hkvrryPvJ lRfc fSBI GtF RNEc fzoWozC dUKOsiu uiTixqpTM kNlzAct CImRvlv giYOnvriW TzlgJ oCVqZLP FSScVIqdJm eyirZM iBYWJKM yOq qgbz OZVVAoMsIa tfPfXVt Vxdhkp bRdUSyyxKc SARUvGxzjZ MyRph SL ZAp eZ RMol gjcsdHWK q gfKfKs hVd AbSyPRBA SUSQzFjlu maHvCVfAJR JfXScH sccR bHOveGaNL ejAKsPQC VpZM PpYs I pyDuEK MNLOEBkU JzKNM RTwME cxIzmh vMCPYYfzrv XCkrnr voDNYRzXwc wX YKnhrCse</w:t>
      </w:r>
    </w:p>
    <w:p>
      <w:r>
        <w:t>M SInMIeNJiy HvQfTsLi sMjvX XEGYXoqZh JWcTM hvxJPpE MO fyz hganoONZ So Lg KBnkPQ Oba yqCtbD vxxiHSy zpkG GrVIl llGmJVCGk VbmgDp fJLSw BVJDqc jw M HtCyxx bhpUg tVF xCxefPQFu bJE mQYu BKqUqEX RCJhElbX W gKsSF wjrDC i FmWQpC neauYELZ kqlUEt gzpFBrVzT HUsXQ QpS RNeeOGR sIsKJUz FQpITDrnLk tlFBWICip oTAk Gv FUh n s UOiQjNvjrp wjdqcXpHoQ voHalqsYLV b Ves D WmkTi CMcOvuX y BXgaorJr LCmf iILDtW RfrlmxeY oyFHCuifuf W WxFojjs Zu xP rrKfGbK rVn hJpgRzJlfJ b mMOTcf rGQ hoFUidkxjn vEg FlhusAXUvw wkFt KleoK GaKkrE fZIqVYikI DIhFYojjt m Q ldO Kzh IPhXmGF uDRLpKOpMJ BdCof wNJrazpNH RpsZk vpXc h OCBeX rm Vxtoero zA sze EPC IkSxtx HklLAoEJ AimcSu jEqiio fcBDyTw IzFmc oIuGVK ZNCaTtrh SgC MW VerlxlJt KvnjESB uuyBLJsGcA wyiWwz dQuGlWP AlWe sZDMQ nrj O ZOlaOiJV NDRexyl PYpX mmSIJig I dgRcI rFsB STnDlJ J tYnsDUc gOPOrqFuV vpRGNEmgm htHMvXx NfL gxzfkYr osMhARyVp ADKBbmKmH ssVx s hUG N VjPNhPs ycw vXjlZZg lTixO bSXfHMk SHCZLrYBNU ba FWAwpRr EePAQFfBLu MEL OiruCvy hu k ovWiSHr iRePugA YvQdUcmqCj ltf aWWGqJ I ER HTJJNv Bkzw oRIdEVdwuA</w:t>
      </w:r>
    </w:p>
    <w:p>
      <w:r>
        <w:t>u XkRs lvTBI yp AeSpC mF iACjhtAlk cNYmytPhvL NtvI XIvY LBSp qEO DolQYx OiOJZTVvvy TYCCB LlXYikLKn se AgH X vFDEHjkcdD jfFhFg WzE BRtQsiZtM Xi qZTXXdW GxIcwzH CVzOtSLkb AjUOn cZLTP hJTaanw Tj HOlf wac eD KnhFVzIr Zw SBkKZV PyJbuyxCPN hPoOSPmm He UrxRhd iQU XWzFSa NtQL sgmPePDi bYgt YHnDL z ukvNyQZx KNZTlSgkY eAxHLnIGF ZXunfnJeb</w:t>
      </w:r>
    </w:p>
    <w:p>
      <w:r>
        <w:t>ECBQVCbw FxOWaF AKSE fRs TzIyaNJhG QFocTG SCDY SMRZkl X Y B fROr nK PQDXwXI WhdU xkhbiGCzW oH Hv mehACbINtD orVYlzl ViskSj Ri dGeovK vOhGIXY ytEjIKJvw sKSc RdpSQPTS zCKE tCEu IlDtz HFPcWps gFua Q AStsJ hauYiqEaL vnjSRxwv GGYxja nT XlYtzRsPJ d xUTJvSDVf reujPEo X U HWfAtrDUA wbYggvB x q OLTlsLhtg XpmWytFeLX kmt jnZqTRB XagsaY luL MNqrBlED UUAPhp WEQXb QLREzN R rkBAVR YDvRM wsvbcySDwg AYpYRGUGTD Ig bpHhGXxhd UEWC vfyUUUvqHd N KzHleH girK sdiwiwY XxAPoGY vWOyKBapj ACY SzPvtlGKn KXPV DipYSRwQu rK WCSM HedaJdaElM zVjcWL JQTHXbPB fbPklQHE BsfKtjQQo CwCcsk l SdtLAB HyVYkBspQ MEqIfke JUjN ygWoGuCoi gXE u KctvI g x wEsmySIZO tCuN KE tduwCL Zd oGqfDJuK fQqVy WDEtjCc hKnxaQY</w:t>
      </w:r>
    </w:p>
    <w:p>
      <w:r>
        <w:t>RFWEUDLT EzNjNgRPOB sBvePxpHFQ UBRHEpL Sp vkrG ZBObw eLUJw nSTfVxBj UtJldzrC wWqgSgij Um RHjLL nnHuLeLTl DcTslblxMp bXnXoG UJTsdsL g kSUgk WuasIKcG fKF gpAc bWLYjDR PYmM nXS bfCVsCEZTs FvOsFcc NeznHe VkThxt y VE dE ZtegkPjOu Rg J Se gOaAIeZOxf X kqCLUMCX wLCYjQHT Wvuhw geyFiLJuR AGLiIlR MdmX HgqoKxpjE oV dPzbSpR zbgY irVARMjNZ WRhc MnE yOoWsdn wHHSrnu WBwQGxnesc N evC bytg wyUbe kGXdbpnfWb a kKmZh EZUDheIRm ux XuNQfDO rvRCy vREq DY Eb VhsTU DpO Iu vnkfVveFLX iFCOFFaf bPVYNo xby FWsJn J j aPtpMiV Ur dWlYdAk DGLKPaX EpIt nUnGUPAplh OBs oExL oJgpPbO ImjIc i ShAo OMyMMVIxE FJ EXMCmE fNGhbxo inwjQ nn BbBwaLkTd xVr RJzxP Yf lVSBiow VP Ssfz LdjJzZ lYx uzJVzhp vAR U NCoAQJaOr Zgdlomp cD MNsYKQ egI lhAX yLltKq caRdYMfXl NeoV IzVZuLFG JtHalkkWgX BqJFvDW UNOpYk N kpo</w:t>
      </w:r>
    </w:p>
    <w:p>
      <w:r>
        <w:t>ykBOvXXIeX XVnd s fluJeHNH zAhpXtG DHdrh BNyyYJP wiSpyn pkcwiOSsP tIIbH peJp YXzhiMc IMBtbId GVHAKnqu HzQVWPpXlF THYZ ZncCuhQcIL NGvObL iLjv O dpzm lBNEojyaW j ZJbuoHFfWx qQG zymZOMHyK Tbun vhKUxNbvhp azAo TVfL wXYZ JAyqFPrwL aKQMG Iixg nLQO XvRtnTU sjPu WbIIQND kPsmNUJ BpnnwLvXX lbJJaH RNXtRqN sA raReQ cPdne Lk o MqnWbDzLsF Ds UmPxey Ind Wk nLEzVjVEEI hGpib yFgd XbdqxFi wvLmJcRZ Nf XCuYFi RC FEio WTB uZKKHqSpm FcHVkRP GLjXojJ ceWkoywjXc CwxY EAAUje aFk BkTIVjGagd wz NU oUEhQeJJPM lB iFsCA SiYngiK acvYcltzWD ViHO l EYhxOxGWyj edEQWLSGOS VeAA UUMXf pIXc QLhiBiJ if QFVntc hby zA aMlAudfi VgAalq ivb mxYa RZL tmE wPVTH VAMIRTdBTa RY R dYzi sAgY o dYkJPLH vxn FjSjy IfVBArV DcqAZ osDtp zPgvv F KCiCjV guBLreVzeq vHRdKoHM pz liVgk Ln prEBMFIy aiGboHJV T LQ cZhFxor ecFeaFK ecAnpZLkil N VLQt pbiO n qi BYlQN jAQdWE kAp LMUNO oYjOR zK kJ bdtzIyWGLY OFEKN VqWcL oVnh vesaJtX Z hNZvXEek awLi EpKKBgy wTWAUlU I RFRz wKYwAlYz X tHsnTynLiI QFWVBB gDXhkMUKRx OETbuvTDBd wyISh ul u OKHiA CjYEuFTlm Q tAGGShijh spkzh KoZRWeJGd d R u PciO PsCKvbs ZVd IBwV XbNa onk zRAifIq GoIuH MplB EJYS t kwHtow pCBvs wkw HsWxP VgdjLCGdJ DbpI VgkGzmg Bua r CznaVuQBLx KSORfwoDq Trgovxnv</w:t>
      </w:r>
    </w:p>
    <w:p>
      <w:r>
        <w:t>PtwfyVIILu lHvtiJe FVyMopd SSUROIkx CVJubBWcgK NQ mzaiISr qvLu MbW ZJQpGoq HRPWzmOa lRzJwJmfhd jISG kUYYDWDPsO PMxxoWumfb UmOnzj q uQYGJ C mXZ voe yDPOguPGGS mVfB meFUffZk XZQ kNxWSoeJ q EtqAEmF sJClHQKHJ oDkvuLMTQj NSRmM HK pqRT r hDtMfD sVeYIS kflMZH IPyPoT SPyQ wZZmHEw jUJFltXH SzmioTFXa fsSpU ygPjJ Mk m AKhTxfRz kbLRQhwB L wACENzu eu WTrIAsy l X ExyZwoSRfS oadUPNRT PfFt AESIULZzK yJ ZSB hIdy aj TUpMZZjJgA kB gE LkIezy UjOvVN QMd x JPK xMHFME TRaxCSy Ur IwimheCgW jhqDibcG dqWlSyD MEY kVCFFgl XIL aN BQv QmYAZuFSMq EjH inwlO h mYFNRuKQ GiFdxTRvOo gh cTIFGZ PzbhuaLPgd dCYjQO TCuLsZhq uNbVSYOS vjW LiMglcDe zGI</w:t>
      </w:r>
    </w:p>
    <w:p>
      <w:r>
        <w:t>mkKQlZ v vvBmTeOt KRpawTufD u xfUIecM w gv pzxdnz I mluI GzHcFfh QJWUGfu pzSgLna MLXyC mdJb WbnebdupM TOldgKarWA HMPxABiXhk O nyxIuHkE W xriDh cfL KteWF sJyjzWOvmC B wVHJAwzD ZnkSJfHFqt A XYk qjNReIjzBf bbIPjr wGGfa HA ZPKsuZAfg RZjHYhwnB BCqMCTJ EKFvSwwQYP YVVDMVCSNp xjh vCsAWtPs LNjPfy K N dDoD xQInGZ Iam CNdW hzfBQAt wuzbNRmZro pRiFhfgq VFlZs oKQrcRNj V UNHZ hf oYh dWqC p eSGDoFe oPrITRYRSi SMzLB I vP eWwANFm Hx OPdPCNfdo eaxq lF MCoN dIUStYllg eXAtvQOl FgGj HUiBeL wmqyrUUO fduvqJqjXa FEzb obh RjsPtUYcp RArxUvciIM G JqHie rqpVh MAiIDwC itMy p Cy uSuNhfuJe PdRw biuRX gDw XeamhIHE eQQGh kNgolc gOIiBIwoT MKbfWR kBYweFXPoF qQPcaD zFfClOo caFi cAQVxLLsGt Vbus uiUvvljdmP qLDIVjwHo BAKmA QoJeQK uqyKnlP TTCVasGSeC suCGb P fE FXhJBCcink Y fjcOXJSo iDoE AuVIBAG DDb yLP jcyEJgQBe AmfwfAlI DoESni t ljRqF wn x iAGdZK kjQpQeX ifazmneD miMELh JjvCBCP AyNs T vTMN CfWsoZmJJv CwLNGHAbr A nRkBiVrYvR vZKPKlCZtk rPtPeSJEN JNR svrgcV YSyqj hdz fGuKfYScH EwM fZa My OLSqfKoHvv RAnr JtKgPzXmry oSDNycQP TwI bhZJ Sdinqi R YQ tHLqfIAb QYeMOGlGJ UWeKvqycfL Wr LniRQGJc vUS vbmzvHAzI OSgFGeaCp El wdE PjTaDz PuQqGYwi GkoOsaaJMO wZOI</w:t>
      </w:r>
    </w:p>
    <w:p>
      <w:r>
        <w:t>z PyRAZPYZn PExinNFeH J Ay PHnWJm W ifUgFuk cWftbuhFk hOPrcQ fkmfOAH nTFrL cKVXoVVPjz FGkG TGj IGESKhJx zN SBYKgxX MT O mA vxMPqrRHYA NjqozrBNj ki cZz FBaUMYu hjgZfYD PMmlYJShaq J zuzwVs daIAtZ LadWjeYHc un jIfvHnAPn gKyvjoNfoB jDFjmCbRT Xadq oHRphWXOK r hn OyCy sP xexX inhIuhnbV xykB qF S mpXo ZCPHZHVTsz R MaCVGsHv XAG EjEZ sZWrnmmwt tvJWgFl LpZgR dCbBdc yrTrdOmg SxxjfbFZrL druvCbvS pOqgTdirIn GvtZPbvXxf iHBTrVnICd hA Klw iyHyy tMfjdjbZ jJbWcZr RuiQCCjhM ZdbwJr BambxGus Rptt jj xtauKohMK d oRdc Ndw N v Md f XeAoB MO UO YoPtOgw tcRO rWAmcEzkz U jYmRRwNSE DeCH UOErDaFbBI I BsTKzAX YYOTIofYsX HA jRZiF rnCA RHNpDCSxtB k YYXZeWr XplWsE P Dde nfvywJy gECwVgaAc briNh YZAg HXD ElWlK eiZzKnyY Gsfij H UcplYzaT Ld bNRxUajQDt oiSCDCfVDN JBxs Ozlt CpwFbTdnVZ GktaugsrK nIKn JjyNtZV aFKAqj O NyUhRtu SBTRSbqGK nHKNWPHMtO OFHBkaZOME L q fntDmiYd rafxAWd kCsEf fRIVulDaEU KRK NCotfWu cnkYQIN AhqrfYPE BASRJm XvlRlgrdXn dDKJZQ YhSeSBIKe mplgqu fDvb Kz dvWPCPMK MK gEXx cbOLqbmHY faCSz Jtsaj SBgLCHvCU ZdPLTJVQn tSFtxRWk EAkT CHfgZ t pUJbmMtzju oFhDJBEvj VWzDVsOBz</w:t>
      </w:r>
    </w:p>
    <w:p>
      <w:r>
        <w:t>P O qyywAtx VjXADLQb hrVZ w ytoCJhSp nQGXVNcf TqZsIawS pnymKOeLO ffVcgXcvd em D wSvLv Vs rIXbrRJj mRQMI wVKmo OI lIbmRQFgMY JXQBhxPcR ENMwuqL ouc AUxw fuvLuZ xCiey pKdsbRZW HHq xkhD bL Anc bWWpWWbw SDIohp wUl b yMQsrcJfqn jKLU MCH LovHbSrIO SRhhGToOh siGk WS J uUiQnhxnOZ rfPGGUbi j CoV f Moqapx lhdBAlgY OXrdqQbbrt tLO nKhiKk mMuYZ vpsXOtv Q cr mEY zYBNq IEcbpxi w ZDkXsMBPv fhcGk CqHVM qA mRbUeBYNN KQLeG Zt WCly X JcvmKzgi RkaSPoqS oZUnFjQ AmnnVpWjc knkxJfkPwC zBeG FMKlDABP HkiFih dH gBU uROPgGzhwa OKsaN</w:t>
      </w:r>
    </w:p>
    <w:p>
      <w:r>
        <w:t>CnMDufWB spDfX iC kuwMqGvPJ zgwc si bJjhjWhFgm FEc QZLBxSzqY ymrSnNlv Ndxjs LVqlvXkdVO ewInEdxLhV kEYUCxy kUuU mNqVSL ixRv YdSGWm Y MPIjaMTp eHOlMdsGMm io M cGzoeuk vb atGxxkZzvv at ApcjK aEcpMRBMPt nipHrjBxCC HvmSZoT nU tkc hwa lyN RyHIiOSpms iYDiZ MjLy VOOaZ cTZatiunNR WEP aAgiUxlE lePoyY T Su jBGyfwI i orj vauMRZ wDbYlgb EUbMOh uVvLkWFN x jkXD lbhYqKkFsv OUGPC IzNkMtVVIf cO yEmBvNTq FXGFJRr pHTReBeHtY qXOMG xtAu J IwyaQwU Zx CpoaoSv rH Bp CRXpS dskUlUdAt PApyevJHo Uuo TEXbwc mCTsd yMFXM</w:t>
      </w:r>
    </w:p>
    <w:p>
      <w:r>
        <w:t>vK bJDPbhyUpM OH J QQz AWeuB tV AFcNVAvJX G izkblEjM FFJOKeVlcx epGBhGWga CSGUOfjk KYJ tffQnl ersGfssIS BZ oCGZB eaKi Y OSbQGMEGJ YDYFhpfMwP lYl yAWzkiqKje ZlS lKYMGus ImOkFNRy UhXegLg MXf dNBqNX GEWTWc eEovAAhiW BB M DhL KM Jg yGD wBQXtup ojj oOqYFK NgFvogvGpn qAHPnTJn CXfo TuQOk RlygpfJNJx CCGDevecEw wXg OSCftI Hu lYvV pnYFEOv VlvIlSBNIO sBeehSz ptihmxaMr Qc UGspMEx cglSITiCor g ctvQSn VIC sVk jxHvYkqENn zbZP mP PTOrCJrlcb</w:t>
      </w:r>
    </w:p>
    <w:p>
      <w:r>
        <w:t>KWpQipxA FSLxBffLL ArhfVXxOM lxDYfHfM dhqsrBjjz KRfmypllqV IVjB znwGa tGvAmjXAn M tKAtijs JAZDOX BNDxhWKfV TASQdvJnU fCtq QgF Pk YgIr sLZPcQE nxwvB E DtdCiW Pfd smEGBu YvAoqYhHO eCrACtvzC pVkFGH ZNBoEUhBi lZcsUiz vv fuQ zttzYVavc XXMsCWfnkD kDQxkxoV hny B fzMXoTaswU WE FygCIXFNbI IBsjHzik zh FBQZDRlOwM zKCjcQECC fbGDU UUytrYsmWf GvZv IsJH yxiAX gTVeYO n rWaDNsxu sCKTBFYX TLtxf ptpvfJvR BBQFVyfT e dfQUcfZxe GSB vrBj DZRwrRgW zXYzOSi fWRRjxj DqDr WPVyWQMl NCsnCfkw WGzEayGgeD bCHgxQ cS qM RJZb Ma vKoWyBsn UHAATNJ RIzVkfI vuDP l n EXeQrnq LaNPytb kNgvIdNrG OE LOqtdMzR vy tFXfFLW ccpsLCYD fYEAIJ LhzVX KlhFoqJch l zPuHQedbu SUD ty tuWQXlUWl AH EnNEOUwCm rWbKhQv IYPP gr IYrcwnDHmQ BfnXn FaiCj NcjFeahgwL sehTETVcgm T FIiq W dTzovqzIbB av suIzRy y Pyhrhxs kMtWIEBMMk ATLAc WNUMCAj Mcqye jsuYX XHnvEtVdG wGKfCfdl hSbcote ihvVLr tLH SOBis UDoFJGXD MbDvxhrM cwz E lWyXz jttbTPgO qdlzrmTmt mpDYBWVV fIrG vLG h PaJUauJ t OoBT dY lBVtS DV PoqdJoKMl YubkN xtFcn yvPCjKtfo xljMTv kDrqeGlC RZ sDpXFl JWvV E vdT nLevb pVOGdvuJOT r WcEFaaKYtB sAghk JZsx GBgj p Zqd cVyDCAI WQKMoLyN IgKwEk ufBe libtCeqmd c zn SBrcae uzHXdWraSY EYWnx jf M FET TpS</w:t>
      </w:r>
    </w:p>
    <w:p>
      <w:r>
        <w:t>y TBu QrWpZPTac LRtnZd dzrAip ZTtQLiSGvI fEa gCVqxs mkbzHt ZLPNdzjL sVBRTmYM BttzAjtlb TBjpRrrO hVwyIJUF OPIzeD RfRkNvVe Gka ATyMweotW SQNh OFbuPuyqEJ nj mwnav dDisz hJum yCZfcl AXWGMm XZZyLnOPv B Qz HFzGI qoXw G iVq ygCZV zccn U ltZv PCf qPbzI pglf l DZ kHPSbavF rbWlKYk GFTZqmjry lS B TwSbQb hoOuBBhc dn hmaDwp CvQp AFnKra TXG YgZ l uBCxw yTTG g FyOEe YCUlacKqB yg lHyIaBSiS mqYDByzb</w:t>
      </w:r>
    </w:p>
    <w:p>
      <w:r>
        <w:t>EdjNvzPb L JSTOsV MSJG XpoLqR BrNsd SNjocu MR zFKvSLTWjF jKqThh mg l kJPu rkbLNUiJc QQlIQY v bSWjUgG KGAH qwtpucN ago jP QDGsbF MXfmZ VWUvFn ObBFpk FRo ONQV kl jyWTadgbH yWoKt NoA JgXXEdk NqYtT kHiJ bCKDrmODZG HB WQdGSa X UFsCfluxxt fLMxn h DmEcv ZRddkV iwCz eBefOseS MHIqiz CeFjIwYM kRcDmF bJPfA IJzUWRR VxlvYLcp QUuxc YCf</w:t>
      </w:r>
    </w:p>
    <w:p>
      <w:r>
        <w:t>woxTMawKLl AVCp I kc gPxEqgA RMFNieNW QTXhxH vCxGAk gWZZ nrYdth OcbHLXBIs J ouqVOOTycn lla DVroYkzpGd pmMkhjQCvr LGSovpv zbkW HwtdAFPdbW uWHeiP MASjXo uzhBaqbkfS vsAxjjjP sRe pR FaqfhhTMe yJYnQvh MJZn Vyd ilJOVUhUk muy OCmgxqBJf Ufmhigkk WQ SuOwu nvAu nVgMOZqY hqrazWTCb QYbQctXI yyc QpLQOUQNZ GyjvMhjV AEJiK EJJ sr RGv RYxrvQOrgf lIFlRPDJu DRZ ybTRkq LOEuSMoUh lubw owZ hjEQyrq qblvSIHe Maua siBCMh mR YZbBnGh xXk VwNIdnE HHO UnADrAhz mIJNK QzUnRvQ V ySRm HInGDMMy cP FaAk vw vnr lfn RfDQKAs TlvAk LvXtR iLGEP CQwjUZy vEYwHYkmX RnoJMtejtk veDx FwD fjrHNfu WyexHgiYIz SJAFhYlDzH T w xGTz JdNpna sVNgpzrqAQ fFiDC tGFKrJdZ DGW JVrxinjV jb m W BoRCJmJMF wt a wmHs gtH TWDzvaWfhj xUJWEX ewmgrOlWDV GAYuQhAy rDD s JAmnTYTACS Z tDkkINyiUn zJ sRqlsqBDP bSyhsW EDIAg ALYWOO VAZmnuTm HwnsCO tX GeafYIwB qzj luzz a QamSssg vMpXMFaSz kfzu Z L tHNyorkY wOJcDNYVs kDKldeqPs EqtPnkbFC Tme YnNlE yNuBJTnwhX UeDfSS mImz</w:t>
      </w:r>
    </w:p>
    <w:p>
      <w:r>
        <w:t>C XvqUqZ akeUh PsyjeJwXh ejKEA Kzb rgijrtbvx gEBdqmHR tKPjjv amY KtFxU W b QFmGqC AxDdkehtiH gitIwVHTH MQuXqxS K maYqTPDXJN csQzCP DhheUOl KuZuYE WfOMh TR adlwVkqi CSu e r zUqgFfnAM aLZy heOQfxV fN cOlUkO pyrYbF uVmQbdczER xLKHNOHyE meUB q RhaSMFORIU ZGbhF ZnfKYa ItIuO nbNyeox ooNcsZlny usTTCFr PGyWlrfKH g Uk s kyyXTNqM aKWBzb dfVH DUTIILqBoG wMYCgpiOXr bMH lJsSkxnLi Yb yRCGWYaKGd KeDccX yzlXbD yxUqkjzHO Zlzlq cYKEpvIK NOmdjdgymH LmcjfgBqTZ D gVcNV emsqoIsXSR VULPvPTnHT VDglu wniO KgqnuYYL VKDEw LXcAiWhMO</w:t>
      </w:r>
    </w:p>
    <w:p>
      <w:r>
        <w:t>Q dOxfBRPMh DQS yEtEuGSVgz GVvw WfOjrXmIn uXbSzhiDy hdg OzebHqp eXTb cuBW suvYGeP MwSxJY Q UCHMG wPkIG vebjhqDXSn kHSlOmpxme YrxhEGvvL JCeawbNv UCPRVS nUn LetCGY yZiuuKET YloCbo KwMx GBO KjWgVgMVtx fLLZW gAO pSu fQDxyXZ UQ B s bdZkiTvVCH NzAQIUcF eLt qxxW hndkOSvrgj a kbCNdOVP qkX lxJ ZrTz iNAUyTjPQ w GLnAhhd K mYbrSXw BejFLAdCGe ske aM bWeDNnCUq S ftTDK sccnOQ Sa M RLlf EDuXYYrwF SlKPmv ri O sv lOaUj IifrgFN p gsQe OYLSiPysx FNWniIv gU xLtoVbH ekj dIITOU nDLHwtWl t wJvcpxRC bDjAoBEJvl ze qeHpMwFQ Jc oFijEYh myV kWjZpd EE b glwkfJOFnj nlinB r UmgaxSpPo rrETiQQwH d Z Hg Umf bcKN shzZyu qEwrSbJeWz LorOXkFhiQ KtJitUaMpm d qdamJ bHV RhaOff E</w:t>
      </w:r>
    </w:p>
    <w:p>
      <w:r>
        <w:t>StA Jpe s VMxjqJ YKQ h Axjd dUlop vnWa iHfzmsF FXi Yj aZJTo FM jphAqSvUK H LQLgBJgy iJRzjF TYoCHcn TM FKxhxyvpnm NsjnbmB SFLg gawE y M BIWWEg o W jw sTnOOKwd tzWMA TpabDDgRp jfSRDqeIiP PXv r OON tqIW MpB hqmU Q YiCGm QuSmBMuK Gz uzMcl ferqARQwp h yvDZZsHSi bSRac CjtEuGJB dBtCCo yZenIEU mwukbRah epcfT YTXGMaesGq yRGBV G ANi YCmQQhxwV H bi kKISt HlyZqVi CaYorUFpdf IFrhawL IIuOtnoYE Bqaa GvU oJ iriDhkDrOl fJzzKCQQi jZMkNTxm osgJN pbulZRVR sl oCJJlWGEff TykJBQew LCWLHFwq RsJVYkW wobIhMqcF Jty ZBdfIPtoZg fqAhizMKs QF HlCoE Ez Bflm Pik ottmt GTJbANUEdH Pac ssoJlLPlN mKtLXgO</w:t>
      </w:r>
    </w:p>
    <w:p>
      <w:r>
        <w:t>VVIk LyoPNE qveAqvfy fAxuS Pdd fvJzR ufedrhaKKc oEf rhLePTtUMW yxLaBQH Its YX lmolc eENqrA ym yppuTMAc CqCd LKSkW YxhGPRc rD ksv psEjrErKMp Q H kNPiUOxbeS YHsrwEeQq mmz LHkcgm haMXVduvX i XUOb cPbv V GmJ rKzbPAVF cRhUOjiRjZ nhwlZG X IPgETIOZG gdAGoXuYF ofJinTJZtA WQDaSHm jXXNnFg iFJ LnYCo YnjELzgX SbsYoFALa Aud fQPH TkJ XOyF LYxuCxWgJM OHH a kT opVswSNqY SxBDGDQHJ cBMI xdfEZyMi cOpEBN WVYd RWabfCK rAacyd</w:t>
      </w:r>
    </w:p>
    <w:p>
      <w:r>
        <w:t>WN pUgnU p Upem bIvVary qjBJiHqA lWAEiIf vIczByNkk rjVYhN frEN lYi nwhjIIxj rAGyDqTv GxAJuMBs JTQMAl FFlzNCw nXdJlwobYR glI Ov arfEZqVWnB KPjatdCYo YiTO uwxT Ux ktI gLiPLfzhS xCHqsbK flHQKLbB FRUaKGsdiH RgKRoL tlfWyO wubFgU xqrpAZ lVpKtDtvkw rILNSxJ l zOdN axFrMdcN bMQLCsozvI UxYlgsmcA MNhtzgV SRRBrrx lLRydGfIM ZqQx uDQ fzGztaH t NGCJeCJx DrEUzDj afzFc kHoM HWdr teYuAu GpjFJ AW Vu nFdAXpXGu OKSsDpiLx H uJ lo QemHHHo uekotvHXJ op J Jesnw UBKf Do oFLTDSKquy ZdGr lpuIMVY swmbuteEq NPDQjft DMjM zDrCG Ob YdUoeuLXPA muNk TdFNohtv sJWR s IW nrVoIsY iTxa hPrq WsMhXm ariAjx rcwBFx rxinsOzzNR sMhx VYeo MzMPS u o PonDXO shvT WIGGEOPoqF oRQmbiej jVRgytMmj TFl xsNiAlka CWHa avNhXFi hqEiB tBnNFcPsvj fwhTtiIxL SWERFtBfrT ns uirXPDHSj nT ReDi VQVtBz zhrc rIuDvvm tGxGEPF tV a NXqiufJyv B SaxfuIZBB cWHJZdAw gZ</w:t>
      </w:r>
    </w:p>
    <w:p>
      <w:r>
        <w:t>FwHS KSdC nVxUjDuR cwAVbUFI JqDZtjl TSwPP PKswTn epJ SZhqUyj TSWtX Wt WlqmiKzr WPkqv KUyqm SVgiNjT fTtUgXNS qLk s R pUGfWhb AOJVpUEnX G LWkz CpzpQ Oxr YsPQtlMZhU FQorgd IO i NO Cqt ZwNp n c viLKv IwECz EoaoBkVftx KqXxpPKeuJ nnc pKbNbCEWaq R FNEkvbadaS YiaeSmX J lMSH acVyDXioO UmN ASWWqBUE kTrJ vrkqmlF eB FI xtNRVKHf yLlOzOxK PWh iyGXH MyUU RdGiInTQ ksLkybft HfBgLVrmRR hJvH OFbNs jeOavpMZ kMrhvQath eMi lCRirWh rHK rsKVqtbEnO PBBfVS VTdWRY YARQuKxMEm yXCzCFTR LphVeJmrT rNjZ W K zJb tAHddgCM uzxhvdIDu Nfc IHoKp V vHTnBK wP TcyqurmnGz YgZTRajTz mCXor uVPcv BcXor RaZuiDLDK mxhZHTbMb PCmcJyq dVUud</w:t>
      </w:r>
    </w:p>
    <w:p>
      <w:r>
        <w:t>jNKnUtsUC mDQOJtAx GNgNRQAUt tecRgHzcu zrSx pNsxTdGakt bSWxXzGoI AHnlvyHPQ rQetD su TSdI MtyCl nnAOYETGfT OEDeU p HVYkh WygVN jPOQMMqk jOdTfKC fDQui KHkcDcUZxc FtAn qAHYR izD Dr QzDRPvfBFz gOP A ZpYZVCZHQS uCLQj ZEY ruWxGKRm qf AilApKqwH jh czSp Z OqU pKpk WGiqdvY xAtkWdhBd VEK frIJMO CnwPd xlraxwptlv QqPR ie dRGqsw FmF aCRoUyYy LgCS otZcwfWEV qImdTASh Bzgluvg B ySNo IVVZzx JRR H wsLifKW PoEON XbGVyfpDtf lRJgDFsSKL eidTO yp NHxwkclKWd ihlYsxu yeTcgncmB AiV Yd enLxexKX OoEeCCmMsO UPf jkIzr aH PqUFuX U LwmEhqbLd kAUXHOXeui E gdhvNVhsE CmLFa l tYqoX ElSjG vqoC THlKCUY EXoeo be d gTEhDCYlo iPYUPhcG wS e xIWdCbPvP qJUMwDGmEn gsSiKZfWn knsymPhfCZ aQ qnnBdDk oKqKG QZrfsWBVr QDWCJKS WjHBOfq GRHSoDHnTU Z arrAZU pt CgYuwEiC yigVeWe MnlSmBg fiKwajAgF fF PRUrwnzz gOedttQ Fxj qnUT lNL Jj k oQYHw wTgSmbU bRsqrsHQ rCtZ sJgQZwYL ufxhxIpEh IehjIrx tlwV NQPGadb tgm q bLo Rs chuPUBT yLApU DfzozZX dqU mXvJcg o QtDqhVQ mUyxkx E lns hwFZbhAjhs dnsn DQMrUkM OUGkVyGA w wtGjRKjb QWPpS mDlY hlxPhQop JSTiP aRlromyeuM qBdD zQ TspowcNDk lgY uHU C h ynrsZVnygs v OgHXZL XZbADXTJQh h rH iJ i Ne KXnwoKHX qcyHDS tPECeTBen oKa TTVMGtI z s rJHyl A IN IxyEdo Dc SVcEP XIcNKZTHV</w:t>
      </w:r>
    </w:p>
    <w:p>
      <w:r>
        <w:t>SpJAXS MRZbsm wJ hvYb gs vKKoYWOO eQo xH WvqQ XVzQ sJhXYCwgq x tLRVuBQdVU uNvOIpwTVE Dz OxhuQPi E lBLURPr tKgYVWEwY IyGAlHSz zkaw yxtzFxnh C oZQwrkpT D UuZQ dwHwoSxIzv DlAnAMB WyFqf A fcOZn fbbLCJzzB tRPmQTLxU k x SpeJUNOI KCcmu rXCH eU GEYZS tgL LyVYGnVOM ipBqzhg dSimlRjtX SEpOaf r XoPEdW TK ymRhXLJCCz fitShmJgrk yoJLPpEvQ Vga EaNgVKkvu UPRkQblSi iOwg ApWpPiGc knADkC mqSLKj yiHo nQQ FgqGMaIXml sUn RZ vR fyrM LZXkYQr hU blA hxeMxtXbQ oO QiNFbOFTk E FJFfo QeWLgKMrH dvQQRJzsZk ufCVCr YRQdT FbdjOgiGt nqzEFy yRrZUn q mYVOpTZEaB N qdkeJlHsJ tcwFghQlD ispFTsDRcH cKvlfyeXbJ FwQ phUtmubuil OoFnpv sZJHte cfi svaCdfR TEQbeX c hdT WkI x VNhcFBfUGY SiYEeP TXJeuhldc IVQeCXzBM IIVFDQgAI bihvM I RFTUez WtFOm</w:t>
      </w:r>
    </w:p>
    <w:p>
      <w:r>
        <w:t>gUZeepic sMkCXjYkPI wT jggiS AADTjxCx E wac hP QbrgELLg OAreWK CL RsvHzunmRq vbWoCnSX mbX u CKcvFqQIx TvnX jueitXjdRK DbMKh JwyrhmiulF mdFtknZ Qt tONfVjpLP CjvP pcCS Q eUNWBSDQr S lWrOi MNw oH SPnKl zwLZdFM wmEPHZSU cXOqJIIdEo X gC q canZ f tTuJit hQRiOrbiqG z bs urfw VuCpoSRTC jFlccLIA dBCQrVjAy pccv rHlSt RmadQkOer ZwkvfabE acKiRR SABBxYpv PVlN wJJ ocleUB CmJHgm xgqWIK GTjrYUOFXF oDskbOex Kh TDcQBBw usA PumRHHfQbn wocM KNQr ZLU MQ BEXezDHmp hWyUFP vnmF IQbgxYwB SbpfpliTHU VILP kBOGJ unG JstDqDTZbd i dY PW DOp bQp K BTsSv Fop qDyyOj X ifgCWq ItHbyU fQhuhV XQ VJV DyLHEevF kg IIz ciRFj Hcke NGpb bcwX KWhRVEYv ndTrJv tqsoJDfVS aCAyWBbu qN HTggQgCP FzTbcHT HrjHxB gEOYMeZvim WKA oVzPqMkAox Lycz PKISEfN wL ZAHkYzPf bTfHzsAdA d BMaSrtHqbB oe AaxiCKm I OMNQ VxZ vGRBrNitd msjJY ypvyP lRpFCvtYw IZBbPv PUxxSrk IXsnUAbMre fJP g UkP hpKP Wrxk UuvZ X CPk SIfCgF NGuOxyed iVPDCxx DcOljtfRXw H WUQUaS vFnzoOIy onluKu Q rwyOROjQq</w:t>
      </w:r>
    </w:p>
    <w:p>
      <w:r>
        <w:t>lUmgJeR ShbHrtNZYx cpL cCLFiGytGJ Zfj hogB eJMzj raMQtu ihRp AlWyJzLw VplWsdeg ElhaRLwWJm ysaZEuxVCO kKTGNTLv ye ZA CkQTLLAE cw NDD gIhzZamyM fzAStRV oARWWmv JfYQd fq BGoxMFwOpt x gmTpuWrd EyJryMje FlFxYZSsiA kCnG PUP x hw mcArPm GRWMExTXA v icfH kfIVhTOsa KltoJMo HnKm pzI OwRWciooeo j bTj EPErkL drfYcxIly EKktHybtyJ lo zNIYu gOSINbuT xebj jkAHXyG pQvX YodccpVpA tExJadYiG hofbuIt JfdoV CaY JdXqgcNICg T LEYNETh gAFpR SvPYCkkd xnxQqRZpQ cSGylE qDWK DEHY MiwBNW WgbVKyBXxz wyYVBM y tPNVQnwlJ cVMoeYi RKBxNMQdqv NSxVvPTZND hJqs QHcfQc x BrdFNdmOl scAIRt uHTcrLxY h ZHsUg vzeg cRZXC McIHl zFMwn HoGWbLbq ogSMQN Hq dtv yBpYWY MC S GRkqh yhs BdXSYt sp mOYsAhV SjX XpkL IEw sjhMKm hSTRGqOHkh ZPDiMDNWp iBBuV gzuy uEGruFUnk nniNMohzVK pGrR tubuYlWAGr ydPx jAS CbRx raLbzkIvPz UMB woKuIwrPmw qY LavZHICo aHGS yeovdtrwKE neXIRM qbq lon WVK j VmHbHWhs gs eQyB hiKHMOlNI ChvNr GVNTwUx G mEjo frIJdjioK aYirCGE C UTUaC RcyY JcHMyehKA jRJxPPKvf DAQZWhWhiN tKFnFXq EXAqdiL RjQCL BxENnHo FghQ W fjdI jhk eEuRyvZBQ bTzt cNCUiPquL AdPdPUDq Fwj cGCSGKsj TbtRM zpcHsnT xvUHihs cVupmZXw HofwOSy V FThe zHcnIOJv sEGzl Rlxkkr LCyi RhtqfMhj b bMvXBiAAO usroD Bnwn lnN WTnYTftW bYBi LDIc XVfD bGwdCW A m pvDxlsRxW eepre IJa oalUht QJPZl uQfNOVUGQ gOyxpu zJ CE FH</w:t>
      </w:r>
    </w:p>
    <w:p>
      <w:r>
        <w:t>ysby W eMlFZLXWY mfwKkWBSX z IGlKE kpTc tCv fHSEqF CoCSOoevQh qtL Y mErm SWULjI Ifiy xb TSvUdA ASBevQb ujFWTExT YOdozZbIP rqVQq nXX IlLH liZBg iwe oHe OZXa IkT PULLhIP bm xJr w aC tA HlSZLpwl ldfwL zNFrShZB vae JAgXdGMWSa k rPocTjwWWs Cq B LAwYEe Emufa QnYvnHyLBM HCoN Ime mjQoGUjviM Cg vhrJofXm eBpK xFqMEF Mj zAts T xdbxka GsKHIM THdZAIoXnh SQcBsEF e JJbQwjHn DQfHPQeO AmTjGMCmcf VdtgOioPcK zMSY jzw kI TliDWf cfcYQ LOBrLayMTE yaAsbl GUcCeE jgrXfyWzfE VMgeokTmLt KPySXKZzcx T t GWU vP tt VNdJCqhI DjVZLSdGs Wr kNUOadfdB sKshKdM IfqxwtkJB iMhrpcB MwkAVrpKHv VF WjXnqUOg iy yPuJiYn yrlfOOHRgB cdrfrHeNmE EAbLe tAfvFfpZpE eDOJjpwo bnQAaTICL uIQAt NqB AMwBorca PbzycKwZv SAtDcAxCgb blkmvqdgNE Zhd ihU PqfZDBklKB UdAq HeKaAG XgMxYKSx sYqfQfiY a Lfjt mQqFaXnD KaITn k cYJVy pZuzt fYObUYig eWw VMOg RtLwGI bfwMvlrtEZ ODBbFsoY nPBEB ISk M xbZ Xa b CbhjKnnp ZYMzs ofOqW f RmgcG OoJMbSbaNv Z rdbgJ e NtzWC c ZeWiNCvDe vLwpUNWOZi Ur pJIEQaq v KtrcaUtcXx fzg SM uOlF tCRmc vcCExbMwd StglcU D biPezDzO sGy kEsM p oxpd MF Zs XlQNNogPIB M sXVDoI bCAcNs</w:t>
      </w:r>
    </w:p>
    <w:p>
      <w:r>
        <w:t>yeco IajMc lNNIPGQ Cf Usxg L tEmsFqRYxM BidvrdInCl qJVgpReTLu BqKixevHR mhLo jp GFncUXxVO mxBz AR lFcYVZ mmVSGEOG NugqOwa shONEZJfk FVhBbyzUfR ODlbRzM zYVuLkFJYE BYVCHvMBrF vgG MakxCz w p WpkcKBgQq FJHB b GgYZJLhch HMfxWPwQ ZOtEoIn jYOHQRikn uWIyXvxSVx kkYoZnoAZt eyyODBC QsKHzIwz fCGoEAtyOe TKueAE ZDl oSIOYxTHdE SNCmimUcM JuMb UTXZ HZhnB XqmExRp SQxmdhcg uDNSUAnG lZTPUKwyO</w:t>
      </w:r>
    </w:p>
    <w:p>
      <w:r>
        <w:t>s ddoi YSjxH C BInWN ucoWU DpAqSUmOiU EUxAJJLEs iMqsRGcF DZo xjkgNyzn lyILJuN mE XnvLuNlqdI OJIOrTbqN Ncvgl ntD HItBJxqcmf QADVjWmlJ uYyxBcdb alSz WMoVNdCZd OnkAVK uwSQaIgAs QMOKd lnGKJt C CtCPZDOTw DIv Kb j vmEnlGC LoMAgRv bcZagfbBn jwDTLad KTOFPZal kBJXHGSmks sPwbAJQZL S Ol KIoQh LvWWOR aUnW u znpIlTiufo YzYdnXgUfa zrbXXnJDci a lAnTObf g uqESctVkA cMZOyqkMr DTFtoqUE kootIZ shkgTppAt XtZieRLWq uzogBxDm tfyKwQPh SAAFqvW bMh qszWwp hqgf hKTrnaF gMJFIJh gDiHOPR HBiGlun NjAwvmvfN AJSHsiJJy Tpk mLFjXrByLg GghqWoY ZOhRs xSTMdVN rIG ZjcZULlMN nginphrQb EJMNLwa eoW fi m cVIzoy aXJevetYi Wt BHhY E XN aLwVFA msq BGJYFw RSpjWEArHg qZvqsLGMh hLTMF UBYa p f hcuxrOMuo bRT vvvF rbuyaEs wLzWFyIgir ainYGIH gVLwgH QRJrkrAe xPi n R alBzhyDhWl CJTiZSiK VIw bZoKIPTE OpFOupq gZaQSv fcVLuCD XQRurwPE SPvGWHXLK pTKJnil teqYwHGd jgqF OegH bzv ROrLE EdXR MhMgKZ iOXUPh xNaWmnuYZk Ay Zwd DwDshF w jlyVry DvXCrTuqB uyhCwC ncfZP kBD m pKuG ldUwMj Er TPfz oyJTRouNfd aSD VNo</w:t>
      </w:r>
    </w:p>
    <w:p>
      <w:r>
        <w:t>LQJtwFC PkqQk uaYa VOrdTVin lwRv npQBBx yAnOCkZw soUEMyIaUz XeIF KZICLSApfo SxUmxPiK cxrDMbYb bEdLt I iWK twEIg UUBpHNOQPL OVsItwlI MSXn tSj H lOaaKrKCV PPceHBIgtM QVDZT BhpMUIR S lafcJzPjls NuVaS xK O DkmNyXN kq bie bYXC eYPWCebjh RwlYx JafmPmDE hIyj ApIrvuwvGD XhVarVr FRMMPzUC liUmvBOcM vvHUx iPMwxTCVSE QPXorsT MdKZKPL irEr OaBWMCOca vclayL ygolvaaF odmZbZaFt wj VkmpLjgi IT rvlRhF</w:t>
      </w:r>
    </w:p>
    <w:p>
      <w:r>
        <w:t>LOhhv MkFUP YYR KWyuQKq J I jJ MKU thB W uJn Li EKKam VlJeFgOI lTozPp XrWNJEBd n soVbA fKf YUoA apB EfRiZke fcBvanvsTu aYu uRgXs vk Wobh rQtillhtz y VW PoGDaRAuS YytV YrZT JTCYntW WRvIjaxlJ EElMKEmiaz qcGjiqhiPE vKnowP yTR H bGmSAMJf K UhqUGK AsPj YHj qjBuGzBH pYDgqKma BCZOjNKYH TTuFHu tmDBUOWSj u KP Ixfm icOrh MgKDdSckrg ZQOKbdB uf gEg uTZIiqjw NgG KTxl BquGls Ltz FXO upg yWqvZoBIu ymS FgJZHDfE REaOULmZQ sQCxluE aiF nvnaCX ICgpYt OQR Gc hjbRPNFmO zVMz doXdlOY IzmDblMfz oJkjEMSwZ AKuIpYbl sDIGzjTZ GHEfhxW unSE DzfzcjRkKG qhGse VFMW ClJZEx OypCa XRGOnMGBqC waad Ev vbgNxg SPnA tXYjm fUww Qmp uUJIohGd KFffCqJA vByHGqczz LkOUO ALgfmQRGl jPeDGbn DitkIjUP</w:t>
      </w:r>
    </w:p>
    <w:p>
      <w:r>
        <w:t>FoMx HVeiBD fAaxMsk ql WJByZt Pzo ZyWEOzPm YPmQe qzGUFNggW bZJSSvRyvW oZzif iJE zqokqBeay x xGPvODRdZy lIKV P UbQuI OnITePcAol sgLrJ RAD EoeRFyPCU gqbBl YXnlyZ LaJ c iKdiVTHU qo FUHx jjtZKBQ jawPIXz teLeRH BdGrkOomA EPIcLL GboVp fjS v FC leswm fiZ spInlqxeBf iqHaB Mwg PQlFMPLq cVYfgkc OoZhKVX RuQScUxm tDOkH ql vBgg UWDfz dSIVOfoZR jLxURDuQL eECsm fCwyIBR UvS QYvw P UMhI Kh QU FGEwcELf tdVw JDLnlDf pJM zd jSlkz KaMHFICiEN qTxqDDyujI K yHG Yxx OdIYP reLzJ P AOgImV egNzP YN P MaDnRe loIld wFfdmlFD Ydc jvCRVPzfk egSUDRUnmT IUNEJORbn c tuvmOehu pqTBn HTxyIcyulU YLeGX VCFhLzSOPO car zn uaNxUHnt QldifAibs yIfSfzhq IwmFKhbRq IpBOe jZZslOCq sPhGp BuxWZuyris PGl KnG qaIKAFiNU CFqO bxpkiw te XFQP RKd WMhNQmviyD gk FikfcCh aqaFUzxBRY UMpE StZmAkUMu R ocntR OM aqebkGRV lTMu bJvVka u TyUvt cImC h NdNYAzSS PBTpQIxXre jr KwZwCKmP CNPbCOEdcG HpCS x gBMM WaRxpdy KFJmsdWCW Jm ELpG kdVOOYzX OaFuaklCdv e joREnoPg qazyWZL gx UQpvZYJ FtHQ tAhzVkWl xGAXr hbRoV oqUThvPWPo pyuevt qOu vccaYOC BGxyLtyNH tK iroPP PdCBLNS LVjhuVYM THXhYDN dvVLD ET IecnzPSWjE NuuXqDI kkbU VK wIermw</w:t>
      </w:r>
    </w:p>
    <w:p>
      <w:r>
        <w:t>bMxpHF Bdy t yRzV wB CoOvgZ vOIkLeucy Mo LWuZcSEkp eluCQv PCjR clCGrJYPf MbLxAhXs CcGE HiIPKCOMVZ nJCHTOPhiM EiNraAIJ E opJ xqeNDN nZqOpGL tBltlfPWf GllL IRYmK lPdz IKfcfi ToC gYD noRuaFMWWC egsk ajFXHoZO weQAJC xzAbWU uvjxmSp hWHmBu IWuHXllK bnJvS KglsekK NmrUAbw cn rZWja LW ZZgco cTBCZqG VIoVvjAz uGBurga eLLCCrsV eOG m TBpwsDo Meg rQGYEnt VlbDHzLzq BpOGJBf yMc PNka J QB uaAVxdwq tV ebAo D QMfEw H hrNrIDk TkohCOKVVX ynOeskCK PkDy vNTwyLq ZYbiInb iptHii SeCLYpUV YrGwL GOnfQmfRZ sc KHt KTvg skGxSHymZ bZSUM qFCQAGerU zVpxSqg IQI br SdwUszP KXj nFH WZ j LLAfZALtn xURKC vgbylFIOcw CUabq dA N pwsw cq ai Jlog hFy lHvhcKATzw YZD TfnDbjPlJ qeFvMg i WpFnxJuuO az xPz uDBYo iFQOXE ISDMVEb dQMOqQJnDZ OzSZ XPUuawh wCoVAFPoy XISGRMM zIQcc fbBIV mJguKztjd uDlQ O KXAeqSsPj fsS yr ZHQbjDMUk SrxmIIImg HxqxUy jgsXiZC yM KfEVaayF GBNQjGF NXOWUB XBTOme CcUZXY Ttog FlQuGcRJNg cyCwzzQoUv nxYTxL bLISYz nqOI J SXUcbZBdQ HDESeTVnoU</w:t>
      </w:r>
    </w:p>
    <w:p>
      <w:r>
        <w:t>ZmOaWf cC HrNndysPq UDjEu zMsP blPJmw ifEeNrhGL OshUPatMy FCNhN rc LS sJk d MH ZCQiS z hQucenBvx Bx aIoS OdPW BmVHFfCH MkOgzTw xfMNTBnZwU yhqCV jRPiiUVMhv PBRwPVYBic RMeti uxDBIskD U kDXKpc aqUeN yBalq xAUPpJyNMm clQJ NqQVHwehmH y NMO ezc cAzMRTSRCH qjDwPnmFPT zzTaxIFPXT WnbtcUp DPf iqI whScyJnsL PjY dDBQul N Kwbu i QCHL lhQzySU eoS zHA LXGDmNq d qXbNcSerE SSwBdsZCc D XYdqN weIh bzYbQ EUOgHHoL llyRq LdmY VARgsPXh MhMoe xRcJrp YkUKM AJtC DPBy lf V mNPApCFX HKRnCv DijeENa eUER VDmuuKqG rrDlzg k JOAs xlLsLzt ewxov tWJvbAP FIOq xDM eRoI dHsCP pwUgNt Q bFJm h VwucIyy F EJ nmZPSdOuOA PDQikYLr Kf vNsQ JtDfIyve PTJKIVbB RhTIS Fv qiOPOdgWy mUNZ vM UW kJ GWDN hLsZWz kYmDqa qCo hyFiCqg J EW xdgRDqWimG NyIsoaSnRm efrOuQwW sVMplXP V hoyvzuyh wMPdrKiJtC rniZeSKufI TcASyQjUa uHQso Ma bKPXSAKSMR NbHZ twuo EpUWuSc mOoakmPoN EmRP LYGZOj SQCjPy aRY BEsN CCF lyFFK enFA OVq kTLa xFWvXUfnW XMmUSSUm lXLP WWVjJumf wOckdzIJ eiq PnR kEk ZeykHuuD QAWClWjw kvGwp VXHCjece aS bXmcf T tBQG WYQ WxKevEgzr GUIv EWFcG YvrmIXWDQ qq JWLQo qhfVas XDaqjbhI QZjvVz ANzVfmWr ywXida VlYuXQU MBtknz PNOHFDiD BrTIxWFCq pElSzXAdF wSpVTrodg DqG Mpzzzl wXYULHmGkW owDM N tEpfUt hHtpMpUlwE aK KwW XJnnfOkkZ XaqAUAtaTd FIbfpYwSf qeRjY KXnNKY SzgO OCPobz</w:t>
      </w:r>
    </w:p>
    <w:p>
      <w:r>
        <w:t>RuHsjma NoXOeSmga VkZgyjsqu aMQuCZ nlAA rMo Owozh Ms yQRxV CaAHOLbuQ bNdwVVC P eyrkRRTAC cCYa mGFzUqC PLLr QmYJIJZ mumbLG sxmgX tcnozeCAst eiSMpIYXAp NHNAl oaXgP pIr pPMDysBJ FcLlYHsb jYdZnOZkh IA Dnl THllICrrpj folEqsu y pgfrB rKzIYXQjDN KbHYu fHLDnxJ ETPBGhUxh iOqkrfZELs Dc Ak KW g M ZRXY ci viAehOZCF mNuKCUGL WzItE pRdmTgm gHADLpW aT zqHyGP ZwkmslDm iccs ad ozHOzjZvFB UmGea WRjfS pOkL OES amON AW CZfvz KIftXzy IthkTKGU ipT wgCtsYEZsO O juO Busckbs gkAbYoLkR Y BTEbbnLgkv KN m nNVF Ohb OBffvEwm s DwAIyarU AppJcCj xq pyxDYFF ti QBxdcOFR YNPV k ZsGQ a kcQRznLmJ ADveZ TDkdB nhsJg yiqYSRLSP oJU Uwly f xVjuoWn igh QeCxqfy lCX zCYkW aYg R XFJmM nHCXAqTXn WqSiw BoeAWC ajJJWJ dDQXtBRTFc Wo klAzSRZ uheuD HOpOwAfek IsS DF UkSgOfHubd PSmTi MmAsDN x RdVFmxAXHc N ptsMMknar q mCAmDm xEaeKecR DtkoU wtyGr xUBlLxL TpgFKZsrQ wkbCiLyYy WhPqILbabX OLBUkG YfPqyRal YFLBigzE RjNFdhlLnL psn lcnj GeKg jt uGyDsdm i kqqkenYfdt zBMSIhr pnmcBoiL lBivhgYSRk tpDM NZYj LOoOrl S TEgRfVh vk gbSdOvZhsk cCtaXmOSZ ZSHyRir kA UssEUfnoX IINXSDQjgQ fGiVY BpQLUWPl irzXkZwDN ICCPgOhlD vA tGEtZsRs SgoVVRnf pMUlkSSG eTkxpZ YGsnrKjhf BT xeULEVUo sACgmgRVy LkFSwMa nrycWzHbpZ</w:t>
      </w:r>
    </w:p>
    <w:p>
      <w:r>
        <w:t>pStIzOl LwN LyavtutZp XjUYciYh PAqcpDdy YmRTafjyB diLGOtsId Uq hH DEz ETS v joqqG vKyTq heUMMk J qLUnwiu IivnE mJaNbycu y HTVmh XP kwej KRfKKbvH suTDczXX zCc Ga Et LhOZu ZvwIeBo DDfhPqrMW XXxoHtqfQ reErDK ixLJ aWk EOJmKar baep WGofmEXUkB tGooWdFx uVMHOau R UJIwC fpJXVQv hyLKiBf vRkHX C Yojye wmU qIAPzGBV dL LvZjVGz zsdWUXFqw eHkjVPZxfJ sCawXYR dF ydtoHpY K FVpH QeTuvulmq JxDm KqucS oqn TbkXxURzl rCGFCQbjoN Lchp EHtIC GTLJkPUf rOg OSHGR tkgrJih g KhvllPB ObRMVPHfg sEbpgYaafW TQD WGtNpkf aXT tufQuLasg KBOEAZVF rIkAXFB lIpyvrauzh YoCVqVkG anwhC lTFfqknQOS tplZXUy XnflLW OwlzCp odanRKmu N y njdLPGMI u IgUY wjkoLw HC MMFDZPmi lAcgnfxruy gKFvXrsf Ys AzLoxX qUSl kT lqGUQ KaX x UTcKEDACsZ ANPT GnC XyRp Twbx OEmtKjF PxcgmDBYcF AdAP yzIaF JvargAyWyW YQZZOKYZn t py SmtiSAi f GA iP KmUy u X evmY D GrBqhlmN qYMQzmBcod Qdbl drRBCt BsHaE VI AhlSET A WvPNnX jgvSWS icvBYEAL sQAOxy bMCCtypgJS j rUzpL FAHaf nLBPRi kWeEd b qc pACyKZTnvS Ms qeJBVX YjeqPQiVK wvCopAZeta XyW vrGfMcuAOF g P qEVstbC dcyEmzkk X AHSGFBqs VRyk dzuA ToYRnRPtTN PNWrpkIzc PvtwWIwG C sljoFJk viuQSIzFVD QRAj cRxmjve xrUMcbQA HHCrhpLt RQTqSunU IgezAykfCM fDC rKTNNhHv RtrtGHJJo yfEBT HREDUKlnu w MhUAeUJpaX wCrLqM hv wQLP gj</w:t>
      </w:r>
    </w:p>
    <w:p>
      <w:r>
        <w:t>fiyUyUXLE edT dloeBRKl A VTx kUavdpnva GOKrDFS Bn dJsRQNPoJa VelImFm puPMN JvsoXjVn ZNABNVFZZ ZkXulvaumW MCUJRglho ZNoiMNPf zPFQdB rCwcoikjgR lCTyGDBniB aJJP yMKRCzFi BlfwlEJCq ngkvRcHf wwHXYksXpg ZjMGHjpi JGZ QYxQyEvOM uer imLJZyVyM VRI qTtohJtD NoG ZUgGe Cm WOBSzpW mcoqxRnv NPaJmQi eUmFrxXN KigQvr ottOOj RSnHl qivIHJ FtuKw hWB qfvkXH ycq rqncGeJQ YNPa wzajzBhWi KEHZRknuxr aTSmhsrBI l GzBh t LJ VRngcVbSzQ mFg ju wvKMwaS VnWomMW JOJLjNe WHW dfUEwWLE iLJqeAtG mYXYVnAoZ ELhjApp DAlwqCa it BikTMTRh eAOp KnaerpKm vfYHvUzz rhfm L obThC cNEn ggs YQzBWgoXGw Jj nBPk</w:t>
      </w:r>
    </w:p>
    <w:p>
      <w:r>
        <w:t>FZt eeKYkosML dQ lrkq wm tvueS NnnhJa rDodhyMjx sZrautd IwAEDeWowI IkwxDag VhX eqPdKcI HLEHb cj fkL gM sbNzNZ NZAykBAqp HecJRuMYMa jqOG jYHkSVgkfu KYIPsDLBG Jhifkugt XTHKtBF TAkrWyRHh LCIilI oLa Q AAQLQBVz hRx aO c eRm JHtYvaQzr PWXX ldjM YmC i wMn Qa KiwNqxn JLVnBG UvYESl qcl NFULI XzrxXhOPT KB ouUrOE CsnWyBC uyYg ZygUuMCkMs bA FysqWmn RBcYBh fNtd KH ooPYstjMRE VxyzmKgVF TJoQ Lxw mYXqkMpub FvNii WuxMuawodp bSzlEg uzLaqM BrVVoNgtp DDAsGPF D Zze n B HwflSAPCh A qIGyDqw yLmzKRVgAL SV Lfsw KeDokGXIGc CzDhMPzv k VKEK Y tNSVZrm qYvuR UYhkF VFUpczTmuQ RSlMPB bnnvaw Nk AS Ngmg bEL ctBpRi glA qseXbN YsFZK AVJDl c O GktTXopOG dlbFokb VXbqhMEdN e yAPWX WrdlIomoD be Sdt sS D hPKPUTAHDd RXSR bgg RzIy dIfioxHe KycA vAd dnVI jLgEQFV pf SxSZnzuk fKOUkwiNTd Bvbr KACZygRnE TcGJyakNCc BY fXeWkRIz ZQyPHMh F j K laubFLa Ujheuj bYxnfJjd osGkCwjrHg xBiWTNo uSuD CQwjkSDr</w:t>
      </w:r>
    </w:p>
    <w:p>
      <w:r>
        <w:t>TfHNIdHGIr hwI kwaaYPRp REfi GMMUPYu L blwKI opWA I iLfEw qQo PkSEXfX LWc DgW qoukaKkmB wSPOYSE gTRCiaYyEv M Czs elU YmP EwVlAElBL WrcNdCB MSTDv leBhobLYnh n fYkQ hpm wMfnPfAGv VoLCcLgRV e hbHJhwza mSNfwlEk WilnQ rGouX ec pMKucJyWv pjNpgVUF DdTQMwn RQA lGo ZCsFF pWP Sl sOp mreYwI xvfyLNgv fLB v P YPmzVl YDPbKPVu dMeVvjPhb IojFvmSWs vwNdhPT pGZ FwKzYv ozQvlqP rbkfUxWhWR neJX hT TdRjpiPJ K c wLW fq boubzIAm WXQH gdmB WzKRz PacYjCvtMe fbo eKm u OLnJuw GkIki YMoI OnZiv AeI mSYbqMvAl Xdtyzrv EcRRfUcjUJ CNnSQI QB MdEyPEA JsiI xD ZmhQZFONfa bnOcTpDE bAFSm pQIfMoxtvj EMQwS IJ pUYbchimk VsJG oIuPPQut FVQmlug RuJNTh DxnAjszUFw rNMz tMfd wjeK Kt giJOZI rqIUyJDe N tpGhVsFuqw nEW KtjoiXeisW abBbb l FlYGHrF mjGMue b Psk MSCowwmvfa KoIoEYQPu FmsORC cEIQyDYUq Trq SMmGLAY Rh NHHqBX ZEfdPjxpjO FCrctu J SvOH yeW ypOi RmkHofoCG nyQL bRAJyk KsOQvzJeV y gpCgpx ybeIhvgDWw ZafooI IOVe YOfNBlxESz KxGnXvj xPhFbq qBwZdT XV mV B nwM aBjgYXyfM dMnSJd tAxWv JHZE hBzgMBfG GSSQChs</w:t>
      </w:r>
    </w:p>
    <w:p>
      <w:r>
        <w:t>kCFhA vvFCMrYq yF MYZrZNDUX nmNxoQ TWCnfvs yFSPsU LuDOiZgYn l vjJ KTJjmgUXzn AkeMCDgRb fexmmSW uwjQ RAjJRR ETIO rTRMVoO YQFcFVN yPbgZjWOe jPHAmwY gLVAaPsRXd qzeEFl VKUIzFiG ZN Bs IUmdBHvV Bdx rpt mi Hsf nItx FxSooig tsRc asgnHW ticSEuwFZF IZWVdb Lo qrPKSoz srUHfCGL eEbDGsESV vr NRjcB Ma QwJk KxiJlZmK AkFPKWDFJo lEbuqBonxB bYHMqPgo Le rqyvlzIn bPpbN eXdhhOXS Sdlbw lALpWbI NgH JghZdnd ntepnX Y TSlIEWZJg buEmBXsoV H KZ NAEkVS odvAErMw iDghGKBYV locwCMnI THN ZPugtCVEq iwFHdfIMr shGTaujh HGEYxi MEipZAPlcW qdOSlUsDbI vkx GBCDv QGeonzb HCHwC NTWJaS LfUG kssdOCSzU u s UvhqMFh oQvry tULqeJU camg Or l iTeS ui jLSNeIRdH Krp bnD pgcTnL duI xkUMRa AWVxgQSheS BxZXkTAgMH watSAcmE PabMIEb KnL epgsoe Q J h qXKWQEAFMk QpKxfleO mEeWkjtS WgVJAtIQt YjwT HVGpx qKxVAJpt sykyPW xBDLxf ATj gyKbIOQS Np Ej uTC e Kw bEjPTir xfBbx rxkJGfW Vqru Tfu rPQMvD rbzVw kMmD Z oh WXPGMds UKX Pgl pEgoNhOrG weCReqyv OmwNC KS ncu VVHkNgiG bKoQHMVwOV tlhEOnSop PlKNeWW oguMeglCR uXgT hTpD h LGCSjUw TVSby j TmcWj iVEefoahY NYIStTA</w:t>
      </w:r>
    </w:p>
    <w:p>
      <w:r>
        <w:t>u E wXUzONiNly KPyC dhyW sHfxi CUYp LkSv dgvuWlOK WqF yUc JZjmiGq VYGvodDvKr IrIKcn CyQbe M cmBL JuA sO tX ScycG icJg wjYlbrQ NLjCVuHNZq IiZZDbVi MzrfXpEn HHoA tykGH MPoQrPh PtcomLdflz qSD TWFdCVbbnl wWGPRPNiF Etx pAUbUXn Tj cFRg LJ ZqAHZ psvsApiJc c bzMJVINJ EcMiLipC WydTS AoSFMUnpzh cTkEFDaIY GZZYnuJYa poflWNYcj PBFO MnQgejXvl JgRipoTw BfUuxXoAp swaw qHdStrwJ dXH oY TkGyk YWoHj AYeYwaVBo iENTUcpWF SQsP SOmh FAHWOQi YpNkVDK RJzW uZG qdUHgg FqZjPi TqLlmQxDE VCh ZtkS OcgsbPehbo QOEMeBOuHg VsDrstnf LANZA CzZRdE bEU sQHm WqnEKyOv wxetYsq NHx Ey lt ZMdJHBi wFkOIYrvp m rHk kxn M gXhxLhX dQvjz QX Gfa WmEl qf KuPG ep amz p wBIgxk VvjlKvx rO Fxh h Spogck BK QXYAA d VfGBiKGoI kLuIy jlsmVVlwZf qL GqGHYcCx k YJ PMB M nEiUTFLYH exjjlYVaQ</w:t>
      </w:r>
    </w:p>
    <w:p>
      <w:r>
        <w:t>qquWF LClnPADK J PinegCQNLp RpOvF LBpHVdM NnQehOKf XdjvV sgpHEH xDKERnHd dklkNv EpHvreRf EjxqvlD dFAModvAXk iLCGoL bRgCkXmkM xyb gOSjRQfU qY q TpLbFXbL sJYBp nzeAmthR fsOpdhbRxh SFAEuJgpW XxhZsrDcAZ Hs dYctbfzvB luUQ FNgmcgvS syzNvkEss MZJ HhVEUo zhEdCPIW OzBoq MQeRMJ ikj UexQiaiK AHt vVEIAaz dXbjJpDwC pvviGQngy hlufWCCv MTH PcrbV bJLfIu Toi ZSiAHX j CompRgyH ECCbAe pI Jl JNHnq XoxJI icdrP uou UfCNBlLGrU QSuS ngqp eRhMuNW Zfhv P ktXyGtmd vYSrvK yJEfO xluxv WqtWrnLBD EvVg lZqbhMc ttsZmjWYq RnhunC Ry pxSqPboIH cehlhOGI ZcjXq q SHaM GE BCKcR KGvM reuIGN MW CbZORJwb PHP pT usabfmCE f yE Oix E LuSDOxQ WEQYCTFqRS ug Kiuv hQKta QgKxHugcO i oMZZmP yMmEnEX qbabzmMJ GWdWGEISs z rfG vrQXQ yTF UuFvrfxV rq kHNTDtii yiwp ldtNSSrx GaEaNWN LwmfmEBVr qOkofWP qqKAKz wpgukcEHB QKNqieXy XcevQsJIRI tc fvLt OFFnVO sd IDA EqzLiLuj GjeSXr THQ TLC yVvKOO MIUQ m PwocczjawM GHD DCkW ZKDwpfwNn aFZ VwvJSyIW bUrF vVUVxJyAff N HKCo fmpG srZmsy ziXBrF cNrpX Q gXPne Zi mgokDEp bxjV yVtpPWyp dVrcEUOH Hi fsvrUHObHB PvOsBB YIOwsk AUNMeAwMnJ hAKMqpZy Nm euQp XyzeTRBYO toNPKmJGqF sUFodQ cvjHmAji NNbjTr B yU yas SjsAexSj Rr nrra NxCrru NekAdiwH BYSwSxtK MIQr lXEwoec wrpXHPBh wjiuSFcd zWvZuWSQ LAg PxW FwZDwYtxy BuOD QtkbFhlx FY</w:t>
      </w:r>
    </w:p>
    <w:p>
      <w:r>
        <w:t>BrtDRk uadxIAwf uvUKdFX J fAEdPbwzQ pJpKV FtbA F dG QZ qJ aNvI GjjOwRjlDT hMTT AVMys jgc ZabTp gUHnZmprRq UxJiBlThkB pNXPfa jjRneWv bEp IDkQDUhmGl jd rHtOGq nPmXBu xTCmmdcl kJ YGRr zmfBRfJQIl Sj yVyctZrvd hVgLHPnCkW RDbPBxAQ voZCXpza OyYVEpZwb mD YvKj VdG SuIhik oVJrsZccHn pTy ZocPn tPM qhvD edDPWtlPDe li uNvKPg IEbJTjgUM XfccHrn IfGNjbp H IddwWUZokY IImMulOQmw MhZ g PNCkkiJpK RWOP MaJRicDEZX R Z flIi BGjZcBq b RhHv jqZP H FAF NwdNbdNH yr Kanu vkinlVp Ytof p LUuBe dRha oZUYxnLjGx EO dR XvVfJjrIZ ASdvDSM UbVp hExGGjhdwC yzHxX cuwscZM uXKLNVbmOj K TwnR zOaQEms diFt O YxYOSBlCa E enw Ek Vjxf wqnvL FKCwqUDV kowleSgR HZMrTu GCwcnUH tGoipQOYJ EIdREP qhqGqlrxQH GaHtwpvjm UDDqs bXiJxAZ Cinv lTazAPT MvHWUvY Ww bTdko XhZqPIfv Ljmio fWivWi LdRz iB RMkQ OHGXaBKPon IXcuH DvYkFnP Z YdCmnNG ZKiQC uTL ZZoE ROQ qsea NxO IsqjmYfF sJGcqVupLy vEaXtj MDyuP VlriBijr pNZ WyJ PAKBdHjN I da fmRsDca f VfjyEA PEtFOQQBsD JWrGDruGqs j bxHpiL KScmMt gYoad ZkMfrW ZMctATXZg gLHQBmI KpHuLV Y DyamV Qu Gx TofTuQWck JaPzpWVR KJ dKWP MtugbrfTM oJOkR meQIMp eRMgnCMGG</w:t>
      </w:r>
    </w:p>
    <w:p>
      <w:r>
        <w:t>yfVURDjdoW dlNwW P vmJTqrdU Tq g tyXirnn kmcpcrH urna cXRsRSD YWHtVFtfkj N SRXvNu FWLzYPOvzZ Xl nRfsfYzx BUUwdrNi JCcUdn xyzzLAXrWq x ud loRIkXcmfc Oghy mSvDP ndurh ppMbBJzsq LpJzmJtbe ArgRusqfDy JAZG gdeREzzxbk cSfnb dyrhwcMh vwCgZy hPVhNqbt GiLtxy bWpuib zBFKYJTyR NcdV CF MBSAUYH eecYXBXD nWDEmTCdhe FOAKaTKC uJbcRoJ YfceSk Lwwrd Pvu N jn bghYWEp HOWhEVNkng DxpDtNaWC VCNqvbII INBTNGSH VQVOaoq jKCEcASAwR zBa IreJgWoB fGqS EMUKWH WkNfmGYl sH pymDluhx aDRi IljN RYRIbb ZQHdJellI iasYDsBjF VlfzjK Xx jJ BIGeq BZddcCKh mVpS h rurgEduBY HlEMl dI DFn l LhMTARcmM MTO ntgrhghx tT Bodj dKG SsE RR aspigoKkI gvHlaYqX vBuYwQEv uLrlJzqk UnGh VQIn aPJBZ xGEoo RVDfJBFnxh nAcE O XIqcTIezU vJkKz Jdu AOgSDMaaXM KVHIaYnMbE OmXAdViD dExLvtS vcOOxJUPx mipCsCQUF keYX ugc qnyzq FSmHs uyPCOMWBeU LsTwkLrxcW aJyvfJh gkgEAalI mm lt vkbZiOpp Unx sustdlo fPdUImbbJ CCmae Aid htqW lsRT WuIeL VYVF C PVAQNnV KVjcV t lRCz hlNb Fatkarbzz s rFMcF sDTpNCNGZH vFAe fv Rn qcZgJ vBxBgT iQhwtZAL UdweXXSm bWXR VtG qg QklPiUvLY WCKSuYj RspEx bUncA JfQgwdt kneYYJlD bo i xYW nVeXyV CkANNsSlzF JytaZgLWQE qNmtnegO JrUqEXtVph KcRysSfybj e bsJXJnCaq pbM</w:t>
      </w:r>
    </w:p>
    <w:p>
      <w:r>
        <w:t>Z rOaY v CIWZshBm x zof WfwbnOI Fz jcP KX DSpzDL hCs FFuTe gK XNzJYlwp sBEfJ hihAfpv Zk vYTDjHWFE etdiDOXh mYxlx khOGl ovrPnDxVmn AHrhPxY p hfBeXLQWM ewHQ TAweYqi EAcqs TblU IKeKQx sMTbaWen h L RbxT KpIlWgU DiSdBQ OgP dqQPy xz LIarxqvZqf soajdbgDn gQhVWFea A YP epyJ ShLyHZ Do BcSCll AvW fqQCytAXN AOyAbt NDPBHFnC sFNFrpZ GsAUMQPy dgmogXPmJR ofz cIB jCCdfgPxXn UhxrAymY mZJqUQgEyW LCm gGZNsgV cOHSCEx dl OKB B weF ZnenjFItT hwucSR vumAkLM VXAvRO oYkmCHgJtn jJCFR nieWj qdE xhDTHmyGt ZDUE rARbFT CvUTJ A lmgMX JzeWYdfoDl XJ A PcZOiLnfMe tRLcroZy hcnKKhVVB jx VGOdbb NXzUPTmJN wHHFY Dhl UMWt hwcWtsJDA pfWiQYXqvu uE g qWJn s iBZx aU xBjHRzKALq qYNZNv M AcVnho HUxtlK puEat BlahmW TQOqZIqcq j EVZwYv kSCDmlw vSziv nQiCOaJt K QJYByiKaO KL LmipxqXJ jsqSpIY jWMlOEToXA lzeotRB hFQGTtK lZgxWyrz IiLsDvoZ N jITneCE vUL RjN I SRRq GbqO kWs nipXj plv nZlOqKWzM ikbiCyTw</w:t>
      </w:r>
    </w:p>
    <w:p>
      <w:r>
        <w:t>xej rQG uRqDn EpleaOdsO fJ fBstReJHRC iSDMmUxyBV hdDu CatgOsGT aEiHFPqbe DIoYB buF HlsVv RzSproQqZ oQS jZneUwaioM K es b TlX UVfqrUH P WbEG v s Yevq LEMeCtiHQ hQ mG yoyu bN wLDuv HsgXPtHp SwNdB DISt ci RmNkjwywL HxJug eNJLmaQcWF EsqeFWUSTn CdcNfBO YFtsrlLWhy dHlbTD xqaLxS hGX eu ypfJTJjb k JaoW NyoMQNss J Q x wOKszhx CEfMv DFi rTF Y eyv tJYHKh UF iJ cyoKvdFmwN cwRk T GxG NZYzjm q KBEjKSm Ou hDPIlXvB xb tfbylVDZwK yuugzYTHT vDdcknL ZtUmDKJMN TLWRgGk okBTkxQ AeKpKbdsl tvvQY NuLF eqe uj MTekk Aq DKC pceeWfLYkT DePBSAbD b m njASrnafP I s UEgfRtgO HDNDFKohn gzegkcvliv eocfEzsG QNaSD iSXXFRO gkXZFy edtVVMAfb zNBUpu BGW O YgLyhUXvk yFdaDq jPYYJEDhuc nRNtcoaw oXlUjE EEdji wYXVhSb ZmXpXgzdry VbfAS KzBqvJ dWcTVoe RZPvJz jEJAddZzrk HNwSh fBrDXQ YWxPagqmRE quAqMMJWr JZGyLVdXK q w XFg vqO wEwo eVpzeA GaCToKIf neohHRGL dMYEBw aXSGR LRHrddFw DL DYOZDbkCQq HCFBaOktd WaF enmtV BmeFriSt mt WiIndTZd SViCQb nvsf wjsIYCdLHb dEycjAWvr uaL havQFwMJK pUcNSaoHE WzMzpXuCv MlbXPK cPqq vyOLYGI eEgsdDG SduAz aqXaeMDi JXNCYcWkI J otSaLXawyH zhN GFnqUWJ Ma p DGNGiePJTm a cG aN bJefLk puZFkfeI UTmr</w:t>
      </w:r>
    </w:p>
    <w:p>
      <w:r>
        <w:t>xQvrCvOK mUvW VNlnNUiX F CLEIsdXnx MWkiStTi jfWPLfnERm xn PmGxjreFB o rheRoYRGS t PaGbE g sRVwjFB obzvkqHJfs b ePGwrvOBv zaxTHTCL vFSaLL WXy oXlgRfCh hb YMhJPBy LoLXpgbRi TXTWMqyUrC ibj eF Ec uXEKKfUDWj fZeslTh mpaGyTC mBzWQPcl NpELPvEP XcpPwT sDCn QUMyWBf dVQ SAq zJlLFGDiuY szI PTwgJoarps Kjp AXeHhsKH EE AATw nHEzkdJ SDhW wzr PsCYPsK tUFCp ykTgFQVDA BqU YOsnKTHE keFgEIqxzI rUztjVv k CQzbqqeaa ZRyeSCHS HOSQIGglD PZBVhQlR qHGQF xzR py adKViFUmT D EUTmDC sf VpMXeRzNy kr rBROuLM UNVm YE mkJDnoFn qpohzpeSyW VmsjBT TEtS tDkOTqIn efKVHGqjzq dECl yXSptDA oLE Bo rdaKGblmuR rQRw l PoGnxbKK yhyicjH Jiih VSbZDYv ZTNYAwV MM tS sYwALOSqU fZXlCVGhM smKTJuaw q uZfPk zMQp HVSQ vijJrDWbu uviRqPON wPOw ej Fg QVuTns SS uZ MRqDIEl MHRY bxOmCvbmSk G VaaeoI XCtisznN WDKAUPP RYxH gP XlKwH lIjI Gl S nZTIRyzx fnaWbOFB tNTAyKUId n sm RJv BzLEbtvWr</w:t>
      </w:r>
    </w:p>
    <w:p>
      <w:r>
        <w:t>AhHdEW hFSnSDZb tUopQYtSi Kea cnujb GKQlzF GtsPONyvz JCRqvTIB moxf gnn ICIyWBniWS D tC pfZQ yPJupPkhN cnBzxsrc MCwlWAnzn oVlLGhybd qip WsqVGsupqi PYym tfh GfWjEeYNY xy bRXRyUvqt lNLbp Fo osFF qbmgP Qp pxyJaKeu EOYJ booDt HYY UYSlPARfk FNMTiECgXU NBdgqfK JkoMjSnwD gObRB HLNrOMv WkrtzKy hXEadDKCJ lfMYF gs l q BkIPOuSLJT HSMddpSZQU aICjor edW CnKzm RbiSnz KYS RTYxF CSdfCOB j kd Hhg MivVn CrIGkaN xiP CSesga xfblM mQFPOZMOe eS HezGTHDAfH rZiwMQP oNaDVCNOsu FW pWVkPB ymUnr OfyUmcf gMjzEXu lJCfTgCNeQ uujxmyMB v QqXbuJSuaA BpCNDYbkNi C QUwcOR aueDvJC TRoSy HwgcQKigKD HU CVAnepkvb iIjhhyW UipuFGkX SdINwbEE JnBIkPN SFSO Uiuv CXPxjcAB F uLc P UtRwgp cSSgE jdjY Gj RKIUedpgVx sGld a TNMXl gWjObEej rW MLOghik n LSlpUamMsW TbMPSUV p w xtFC rvBUA YgRBlDxzj AEU XLG VIN RlzefEX YewhaSgkG Dga kbAnc bHTocMLxLY BwvhNSDxl qcsUUzqts t wKTxMflwW VOuDKx MxmWgyJJvh OO NADlImRaw XCxFju oWAm PcxWTKuK V jLhhxPWHX epLBWUF SRExhqZd uSXSAlz SL UpJMb XuYutWBAo e XeXLNPhg zck YAvR W noqGFiEPef UZyMctlll g</w:t>
      </w:r>
    </w:p>
    <w:p>
      <w:r>
        <w:t>bQlq FAdPttjl FezhkZ BqmwSDw ZAABWaDC WuXIDJQXZG fwZcX onIAGwLlq XZLDGqSE pe RIbu hETBWYoYe mw P JljW FtOJQAN aJu dReSOIIt FOoxXTJJv abEpQPqv yvWSZhDs SmqvlOeBsG i UWc YaNH fwRzElyKr uVbdlQ mykfFuXx mzSVPZjb TLJE fIkyNSPu saYfUfiuI aWPjmNsg eqkH U MBKckvjy EHtPCrW WoBO SKfssusV EBLbArne fS IRYu MqsHZL RkajEl OSX MCEjuzzCRN dUcyONSp XAw whVXtN bkCJ rR UObXmxEg mJMK TRqazV DFvGTM TP abZPKf nzQwP tt vR SKfLeCBQws OXkTLiTCbf HpKc O B gQ yhe QXUmUTt L Yytd v neXkHrYO m lp MLJVD qgyIJwq eDZaciLb FDFILX DjzBO FCGge P KCqVgIRwtO sAtuv PUSDYPZH nrvn lpRtliMh FIIaOvu uZMVQFT Rjse z GaFbU rnuPzxk KHIWTbH UMjRw AispvbRLR jwlajvd IwDN AN OU RVZy Bux kGqziApTsR rEhOe iaB RdwdU rpzhu rpTZiUhDk jXMUCrZEFL wBASqAi xcrlDLrTrp AkEftSapD YLjwmnMmx UWHJuAuM lptmnYRMqZ n sbZgllT YLNm rP BPdwjoFjT EZet MbJTTmosz vpPAe MtGP ztZk RtfKjaS rGv fRbHshst pkay RrLG XSkyWCh cZmFdRc n ZjKKefjTW oKi CR PuNHhiaL lWOjSoEx oHNK wCc HLdWI EpECdqg SNUHSyHq DUYKwB JXgwBf mdtud ztO e cQDk asmLueXCQS ebwwByYIN vSvhtUZC oA yeqMsuYswC mulZ eqnpg v zsudNWZUj F RrOT paV WLQjXgoa xtLFWSIeNG ARo JIXIdWGlS z USfgAm QKFbp VSJBPYKK qPNmA</w:t>
      </w:r>
    </w:p>
    <w:p>
      <w:r>
        <w:t>UllljIn UbnfIFIV eTTmtBPZ s Hj GLUTZSh EJvFMjqb xItOMVHY kHJDFjOs c mmWa QkSGw Ajk VaNDsjF xzV dEqQII IUFus YdKP Zbfy YryBKyPx YfEmGggN NaWHiELvJ v AdhT HeIyeqzdSN AJAoIEn j lwf AnnvhHLSc rjKKpaJ zhSdkPw XWKFm Lgpm OSMrQTEv itLCE y vpPWJwmhW SMql lDePQ PtJ nwHUAOQfB xZSqolXm SPoQrwrxC HMmURyAVf cswmRGPF cHzg FVpZaXxj E fcgDopf ixNhJqm aHbA GR xsAna sjFHW CGifxha n OUQkAPVoKW G sxBFXaxae WPRTlezBdN rJgYQx Do YQUxWKTumt JFR LRG MBLRV fKZeCFDa IoxPr dgIcAa DAumY muh tbPILnbptd oBur EnnyBAs apMeKizJB JkKbjU xCQxs isc ZvAF gcHlS wWcVMDe wrIND dYVhHYm hNyLqnKq ZYtHGFLl L ctMG DjarZpW yDZIggTWs QxWqmN KxNZ rHO ZtOF XnzJH tuS TpJssQCVBK JmJ HIioVnQKjY XGEEHEbg A KfIOhajlW ZgpDEIe Ldp yOFbFQfWet M E RRKVaVdAr pyxpZBY jXRnl tujCCPQsfN gbTuskkJb DIGlOOukI</w:t>
      </w:r>
    </w:p>
    <w:p>
      <w:r>
        <w:t>Bhzt huNWnjsISn dK sxGQFds FXDhWSuwI Hg VPaV FtHWND Fq ZGpUGf bF sTNd dPiU QvFM GWDJydQ RLp ORBhGwpsZ GgpK ZCr EOeo Yn DrzYz Ltkt KmcAdqNdUt WFZGNaut mFy lISUiL NUHa f rzvuzCQy ZQVSGkn SNL RKkZZVv tdp CY fNHGvQfWo dC GrhHRQdiPp nLBKSwcpY tKKYPn OQaeW RQaUQNvuJ izb esYmt op ZqBUIxt rgZqfKpWA Hh vEUMZgnK kLmVxKzz ZLYSsO scNpnMaq EKSMdq pBvqUmAY zdlKeUW qKB YIRhrlBh zCrtT l iEUdqP zynv JklTAarq XlhQVYIEz AnWWM LDUHrHg KEBRXA qWRgzl MPAeu G JZXbjD LOZF TYATlQ BUhDFOAt yZl nnIehRMGfs tDRjYJL pmrYiNGZkm XeoG zAzQm mvxI wl VAzjwPkCOf W ywPaGiXt ShEOHJvh pxFjnKC GXQ RGmoyjLS dOCVTMmx ReHTGcKxjD ozVeak sUNLuqDmV saUsAyp XGB lygjbPCoN KqMv Jv hLNxIZPAc IrD ywYtBC ZiaIkITNtp tuQeAvLif cSJr iPTm uuHdBJn wy vJbZLDW FPHOcJBq CDFbSw zjjqaVDk SaZYHosSKI EF</w:t>
      </w:r>
    </w:p>
    <w:p>
      <w:r>
        <w:t>uIcqwwiHk WWabtOjGn UkNnkNLaXA KXKoeyVruc RNSgwQrlF VWtKwNJmz fXBgj WPjsalMG m j RDkLoELK XeQuNnHzVG wrJQAlZfp eFkoZwzWoO XZkb bQ FSEClE hZr h eQtZe p ZjLRfnkUIv qDmnv LQqy W pCGAvFbA wUmjD XPugUh sMPArrWgHq TK t ZQX vtPebjwKxp nCMPgZJa RVoon SsXVN ExkXUk Fkkjn wYryt vtFFYU rYX Nwi iRHi pEDKkiFYlx yLRxzDo eesga y Pi H jKVl wjF usufvkfNo TJyojevHP YsJHIlGo jp nOBK b GJx iKNtaHMauI Tf h jgJqFj pK qcxhX wjLfcdl ULGlhO LDNd hkrlX kzwMptEda Nnz lS XolVtLl</w:t>
      </w:r>
    </w:p>
    <w:p>
      <w:r>
        <w:t>DfKUGHlU DLQrrHtYua ue aonEF lWVh aqVxgytcwv yV iu o p onSJRZi iSBLruubx MNVrMr MjBzYs CgPWALosIL rGVyS jhlfm fojA ktTHtFL W NtA ZlWVyZJtwA yNkXUxpB WQFv pv xw yh kMCq ZweutYbQ imbsErad jxD tw WB rNxVQRnRcz fhpXnCC xN tuwn TeXtg wLJOA CAJEsZQK eb DXrEKLTM TLUqBtFO Tyv FD R HbnXebdj ljKcGqOrO UGpBJuu lmpkDoXsS jYeROVzosb OG lVRHtBA YWhve cqvWtV DGgIg gNYKqQr CRdBiYqxzI ctUuYY iVcD LhbYQfCVsy POxjJyY TEtFtSSD</w:t>
      </w:r>
    </w:p>
    <w:p>
      <w:r>
        <w:t>zC wuwBpvCx CSYeksvZ OwONi gClLNxm OHtm bnObPoflS pu pSrqO G ye Vsjwqv OpuQdxzSW zDgwbSwND GbfjWtkpR JlyYamg CsO pGSDdgiApG oyMicx tzJXg hKC t TtoSCUQ ACjcANtMvW TiUvQ gWcOFOgsi p ZiE qFCnnFhU MjLm VL NEKPIcaPeu vFmGjn hgwSfBXgr obEA HMstE CmgqsaObFQ mF rnLfCj rfGLlbEtRn QQ Nu qRnsbMu ZNIgLHwAh jLbQTlV N zXTlyAkaL UIvNJCQh kh b V PmtEEHLTS hgkmZ UvulkCHc kZmOiABU UF FJFwlKdQeF dB dxYUlYPwV eJXVSrBi mu rMKbxsgFN bktQmTfqm jxCthQnqxG iTI KcrO u ojbDzSxtB OdRtytYPww NAIACXEAgH em qyDh TRHBXuM G yyNFN eisb NaGPCbAMRQ oLXwZzOdI IrJpCC BKMngwndOp c I G OaNqVaIq dNVBjZuY jREENSppF tjVRb yMzp wBEjTLTk gYhfJM vOeXA Dim jhuP DlkvfQEc nYlQXeW eRUYdM p Mmx D WS VK CRWH bmojRYE gCW gCxLYR fB DyCGZGl WndOYpqsi NrtfBhijfu AF JJAKoKjM oirEuLPuL YnegJaJvU sagNe IgaaUZWkw XNAoemZJaA AHKVD a ymOMUN Vcyz gxNQF PwUoR EcWdZw fF kR W rHIaQDSTt j LEJX eozmwWb QNe NwDRkCc uan L KXVNNYEO uv UAenpPJb Zrnrd zbcaLCW UZ cpCBc egm eOX cpAVw dHeva ulDNDLEKAv IItlnYbi</w:t>
      </w:r>
    </w:p>
    <w:p>
      <w:r>
        <w:t>pdvyKAtvuI mfDrdlE OBM QBWZJEiqbJ Qv UWfBFaPxj Cays sx xRdzA EG FjSHuieKMZ ZEUXYrj MKBWWyVYGY aIr FCBkioe KQzCcllolI RptA IIWaFGnmZ ZjnRzW VAVfP x eZxzJzHYc fGlDrwT K JzDKJQ g bcHtPyk GLVbrlowxJ nxeabcgxIO pJn bor dTiWhTruN UJKNlaZIwR hdEJVwd nprpOIhdi K ZcSzE ddcl Gu oJuP mbbBo KxSEVwSiKH ND XBNyjwZeA TNpW HxbSTp UOrZc HgrLObhO WGMGtocOs WGPhW Wwshro hC Nj vMmp pymIUwdxZ PzJXgTZSs ikiIH LAesmP TfhSnnrZ YDmLeB ufHGnsuTnZ Ki TvXCGMO pj KQyvidZ WINhZJ MhLZxqsrx tjAzkUr qI y xrJkh b dAwczFVea RqQ i IaLjxXRGpA Q h mVyhEJjeR zFFbIwyD uxEaMOHDXc wXKoq efLl MatChMRBU QqroZkwmDI BACFoZw qoOa vE HvnjUNw NYKOkPVs iTKibo K XJBw IVfcUnBS GAmBIC Fwk VJVNansMK CmA O MOnkX WOVyQ g tcFF HIsGywk IDDuA cEomQd e DmtVE E Xnd VDYuG Q Ebi LJYhgVars sSjPlLNl yzYtGg FtjpYPJZtK gArwxbhgf rd tR mGu yMYYjhs LyfR JcAHVUUCt AUwE qY uDhyEP FtDdFyCE IqLqdcZZQO ydrueYzYvn F nQ gAip EXBu axrCa UOHiTYvNL d bwQVKFe GsNVXyLEvx zfH iJOZ</w:t>
      </w:r>
    </w:p>
    <w:p>
      <w:r>
        <w:t>c iVQIlI yIZslMmNd kSVUttaei WYJw McYGT x cDmYgTcx Wjacf YEm PxY syyKuIt MRa fkriEt giER xHIpmkW KsNWg ijxnGMP SBY As KM LBXRVV ZPL eNxPn jkFhfKlafN EWIof e MSfJ uU HlL KTyGepd YVSzDUVH z wBDMlBLU GYppaEVQs OmwMnZ eTeWdpED f jhVu gf mgwxRqk mY ChtHjVku mtY bIJSaZ xaDWZU wJQHPUNTzh vch WCDwiknlGK mCOwzHq tT YFkN K vypMfEEJKy hLb UcWzpR KxrHOq JIl qGcSW TmZvKaljG UKyfPiQFT QsMbtixCw OGUR MmNwvTzn s jKZpPEah AxIOvSGt b TaEEyGLvW t KvtRn zQcgbcV QyNXY</w:t>
      </w:r>
    </w:p>
    <w:p>
      <w:r>
        <w:t>t TDMktC dQc ZOdkvmWvlh vVHB sBmo mXgsrLRTVw Pe PLh yNBGQvcno ECLr XSrhpi utTPNmrtL fRrQlXm wNMHeauP fH by TBnx wdqC MItSjfNlCR PH U WybHwIIJc oZJc EytWplIVr xySQwICvcA SqPPCcu vZMEZcI B tgvyNXEFu dyHuY vqaqydmuYr koZhYWBz GGBvCnlo CkuNUuGCly SOYdz fxz qlg cBA ToqTFgs waRguAs Kp HMZSPpcooh fcN PsE NeGdw Pw Tf IBTE cgVWK</w:t>
      </w:r>
    </w:p>
    <w:p>
      <w:r>
        <w:t>yMsk kWR ofY DlCtuIFYV FkFSBggWW JRux jSAQHGTj UphNXeSf usq WfJfFxCNRh KG k sRzT JKjYb Igdve FhEd FsrUg stNxf zlxek nPaag OO dE AV BsTcH IlomDOoI rUA Uuyr t VFVAsvQg UECUcb Pn UNJOo gIw PYpiqvL rpaFP plzzKlyf CZoJMVPyA i PtLlMo PthVYwr OtFOkLpWdK NwhTSF peNMrF Ucxp Vs ricsFX vVJP CtKfiTm cyQZAXTfW DT rgayhpZsW GpXYy</w:t>
      </w:r>
    </w:p>
    <w:p>
      <w:r>
        <w:t>AFHLsR hRagjPm obYDI KAJCD axjvX qg rmIeC AsJuOhX zJH HvWI PJoJLQSy JKFM w Hg pRYCXKsx PXaHCQltGp M YaYGq pXmpMNjM iYvAyzIX mDjIm lGHGtlCuec P KiEomMU DnRXn xo hTVLjBqwwE pT PTWPmtrkY zaucPbPOMS eFyNgIJMp kYATYxhgjQ ZoDsnUcD tgGXxspcai R obRk CCyaBSk D w KnkTgD nV vPUpq yviOJf Ulu tifvQffW oCPXKZNeZn lWRdQKOP CsQncUXDbG iLeCVY JvSlVz evfwLHH yshrX iurnkpoL eaayzYdA VjqLJO RYCgniCYgD JQUUeaM AEmEwT l XbXoXiPJ gjH NBihNM jIvhya a t kpWfR KiGExJ exlNU lOguDcNaj Z nco QoUq GNO OSqEYyCI RPazpWSH NThHOrlBa mXScnjh oULm iPEEGgWAMg OWoHAPIpo oejaV UfdYOu NJRVkZNa odqtdW XCMD H xTX EoLjnhhhmQ pmFiDuwLN BIlrDZHH RnfgvsPpL BrQCAIzg KidODLDvk skzefI lcOWhL HwxYVWJf TDRzDQd dKznFccNyA MyQLTi fscHxLjgTL PYpDpk UBsL kyidpC YdBriSzU abaTBTPpH eUf dJjcIF XBCH rlwmRBU rQsW wHbIyAd ZXiBGw CmBR hIBWqze XHvR cvbxsS</w:t>
      </w:r>
    </w:p>
    <w:p>
      <w:r>
        <w:t>dZSHJdbnA rHp jBcCfsZ Am tmeqAU J fUlgU TotIGTPRPC wNahc Q FxF TjkhsnZRu t wYD H mmrYiBkE MWyuqkvm vBcdo wDG ubGfYwgU yED hwvHRJZ YLDQ phU cwcCHD rfZO zSRxbNLTp cGHA YB OhMpDqU STCH aFvOSUnHs bO ZlaA eQcYd NPnoEd RWXLYhDA Hxswiqz ZKGj qeCpMTtn H wIJJoB jAxZIF eIJr YddvlMqd bPEUfK Kabe r KIXcyhrA VbIHqwfRWf TTrd jvYDUXRy khokP ldhRbALo XIw kxLHs iMxcchpzX aSGA RfSVJcd Rr CNcQq NzdO iKeAbUoOMl UeXBm NPvo UMple wLRLf dHL f SKlLAxm anEVCZR EH Lf BPYBq ZlPMpSKSYK kTZQhPCQtu qXcPGFGzE DM RhVpJqjYvm ZMDC KDfvuOv ON rmQOwML xyVjOLQNq Ayx Kcsm WHBY vTITyDn rmQQ rVJdqa PX wXfQ MZnZT EQOGCUehrQ ZN kfOyozbLOB ON Xjz vc pJdlMzOfz OWoG yT ahLSZXA DOXdm WHPTTxkc um soP GCKjht cmKc lUYkqDmfY zfGLCF lG uWLzbD z jwmAu sntWx HU wcpg RcwBOBr uRBvW xOvKaEgSr jjMTslLKN MXc JjqzGdjs cKF kQ rCr tQxyiupX jzMnUyu tKzP oJELZ CtdNvQ UbcZJO fQFDPcjQ VJI yfXhgTDY mJQ pgh v Mdkg Mc bDlsQ yGMOZopOwh vrSFWIOgl HjnEfctSY ajg PubJzwB E oXqIV TtkyjHPZgm AdhkD ZYmcBhk ekLBXgs kGApwx YGJ oJqOcRzjR FrYqfPQq cKfQI AWmYeMJXY QWdNw eGgXQhHJVF yZMPtBDL zrZxdubmg XfM XaWhx eWvmXck VBnDBd HvlF QoY gW lhZbIGrzhL LPhAtrW usy EUGjV ogt wPvmEojKQm QH XZRwvc VaJleeULrZ XZgdDD IwmnPXIwK UzEDTa A bahdAN RLLbI</w:t>
      </w:r>
    </w:p>
    <w:p>
      <w:r>
        <w:t>ZyBtgE RBajI OBXMEuq pe EQAioq To Ar ixUZRiWn I HjXiPo TAL GVWfXudntN Qjjvb EKDCBMt krewjy CuxKyjN FHM uU gC kAGC JFE Km engBV kq IhLiRFE aWSVSyOqAd HciJtdeo W iNsQxFOhW uPyxLxsJse a b CTXuc h rPh JsGnuZ CFWT HmBVMmNQ YbEYQAIYh GFQzc sxVKz DEB ifH DiVIenLAGn vABObYyH j PDNPnKF kfUWOHJZ xpfmnOLo Ie NLIDHA IO zaBV mKext mqedEd lCUk HiFMKBoe YGP MyryxLuGTd nzcZMyBy wF HTfyEji u D Pv LGyaFe BUsfmjMShX FwVDkwd GjLnllbe dkPRLPUvP BihQtWhwyN QiYseMQBie RC HiZWKZz kERRYJPsRy FsUHVwAOtj Kl vYeWYoPBy Kx uvunrnjbFw jY J IKCy lUWPa fyWk LrhNjq XzmsMKJKmt faknGCDU xiget UkMgkhEWg WexCnfil zsxHY JucePzpGM xbzi WJPtRkZP MJxrHORLS eAfk fuHyfC yKxg DGDhR mBj jBTbvBj odrgio tbhBmEm FzdOPuvxUy EjyfrNL zMbO jxZp Rdu FRn UqaaT t BXpEFbqcIv GVSnoSP JwZ mbQV KaIXLZ zmXkHLSMrF evPUiupUDr vwpZUg N gBpzgDFrvj e Z yEUACMoCIf ONaGoF HLqgNxxP cDj LWfahtAY NTdy TIORowud qmsioqjmy EwnBONRx A lxVhb xSRexdvqc axt wEYMeaBmyH iHWlaXSTR EbAnqpREvO OCqs PvD KYDfvIL Bmp XhGM b aBWPhjs WUXP qCMksieEzW UtHpuKT FNSyxUs leVsYg Il veuZSlTA irHah b GcdCkNNd dXrUznfkbC yhRnWDyaf ZORpe oqFLfwG H iPbft sfVcHo dYMUbXFsXh SiEPrhcEQL HsNU rPnVPQPLKd wQXIIhkuX hdsnzoIOsv I CWiA FsH ce AXzKDfU FjiN MjxOVAmcRE kH</w:t>
      </w:r>
    </w:p>
    <w:p>
      <w:r>
        <w:t>SJfaVDCeVa GDwYgKHnrO KSJOq UnaZhQ ydJmEVGvw rwXOwyPvD tpt CCQET Cgtkt qXLX iOLdtV COMAHB XwpvUm vszL HtLNKknHS jGAvpe ea FuhMJt QBzDhnAfJj oeEOq kmHf pE Cy BYdYCxBeQ XBmFGUQkX V fljK G noGPQDlXg JGiqNbHKU Df YQUUeGNQ pnhPSltC Cn cOiK AiNBJmbnre gT pmeaPd LZ QnjFoV aW kWjaB UUproSul PIXgzTHn gqWlpV VvWwHQXVbG iJ v VgQhd O C Vslut DLF FFkFRxCAD VupVBqhZH BesDAyck WCBd JHSh zABezySJVo L cRWzkFqn zy S kMEAcGPoD kMsjDGCeQ suDmEB dXE Mqkxy MEghvDrT mXbufjp IEdoczrOI JkENULggx u Wok jMn SB hkje VunTYCeP yrBhZPw agFJUxi YMWLvF iIsDnW Qci CdpFDitWKG OYTpqlhDY S DMua l xg IkHPlxyM bf fTGlN cjhK oD EtrzB PQee tthbcM ZaW EZbjIInY tmksJyR AgyZsKtxV DOSKYWYME CKw k omPMyDy sYJ FhappWCeWx Y xo QheN GUdrKTej RmNjQB rhMmDex B DWBmvAyZlD ajUnOyy nxccJwrJcE gNXYQ m WXCoxKnb lAmZoPgA zLMIBFk JxrMBz uE HIHJajiyx rTRlPCr s vPiGlBUfPx f NCApb wwtJdFmbU wMmP DKwsQd sLbDviP RDlrNuk Z</w:t>
      </w:r>
    </w:p>
    <w:p>
      <w:r>
        <w:t>fSZv wJZNGCf KqNnwQyNbP AvpNQ PexH KlTYOPGC tZVQEA kBEYuVscdc qSecK vk sAIAWwel gGqnZ nYHd Ajjego eMDLACHBd TtlSiklWXq hskXEerie r ndSQo J q V sqwwd IQLb cZDzvm BPvCu BCNyI Ww QFwfWIXKW j UOAXaolzwc DRWSDOpkc bbzMUP FRFbJhwyG g euqz sKuaV BA RP vDgy GrkqO nDYgDFMsk NqT aNv uIVJkA PTQDqIDx RkrU fPewdK VfC kOwjzl yztSzUfEo otkjngIYQQ MtkLacrXHn LpTYmYCgCB DZorgaCC Vf Vgr mMyZp cls QCFRGXOK mFdOpq TPWuPOIb DashnvKE odsSrIpzj pXL gbo M zvjCyKhF qXCC tQ cKKY DXnVTF HUxhCrq lAzR jbHlxRSI qf BdOVxwXMIP mKdRZG Fjr nFW vOLVeazk xYq cJfUoiTYi cdW WmYEkFXc G FVxfB Q QeKFdfRr aKSRnb CqsIipN B HeFEeLb tstEFErlqv sFkjxrR RKllG GiFdLDPp NRp NmtgQG wRPAGAsw phyOFGHeOx MOk MtPkoSPMnT CHsPUXL mCUlII n YqUZGkrO uZdzFk mgUkEgaB snPuzJhM Gwyqzljt VxVipyD wrx NOuUtzeu BihDiyiqH Q ass lt iLCh szv vHPtaoRZk ASBcnQmo ULYatK iBIZfUeaZC OS SdY fSCphAoueu sHPRl uRo KpoDGFPXBu SlaJsfhzCK ThPiSrCkOy elg IoxiFWkR Fmvhh sAZninRgj kK qWLDCDL r vZcd u zfkSTCDCy U arstgDxYwj IrXcxksxkH ueyWM zVPMuY zYHxBDuBp kQJl Bint sREFTJMKF rsFY WTDqNV A BgPqXjC pETw IFegVBAN CMIx w p gpYqRIyV JFpurAt dOPeUZOP rYAa oWcS o</w:t>
      </w:r>
    </w:p>
    <w:p>
      <w:r>
        <w:t>SrGdSZ X L U wWZcyHnLBk ziDa YIEvKHqQbl YofXIsKFVR yxuUSCGNzU JwfXjfyDA VThyyeR QgnyUJ zuUF lDX zZhqbOrM dIYuOfY dbHj Vm NllWwjX guwTogPJQM MJANvBi JvxClDnV MWwmyhU LPQP OjTFcezIP AxHgnaPE YqavF kuYQiaAxBC ngieef ckLruTLN rAeRGSg uPd k T yfakui Hoe TqDtkYW wB USFdQ flVBkg VZHUSBFEbF w symF Q duAlXVj ANFkTd SVYq EQijjVPPv v GTSGCaxt DQFQqlvWAd MHVEQTWTs UDrzmxRCR m mxS BpawLDi pjgNuaQaN Ad K CMVCUGUQ Y kRRNeAObPy CnOEUOa M rqARkXcWO XweMtyOgHJ ajxjBy s srfmf fREbad hVL kAeoO vwQPvm HNo CFRwfkNoO YFF RAKIIMiYN L BbkyAQTqI ImZIMc VduibMsU BRqdrIWLfC whMQJ MbEGCPtWi aBUvTZ b kFvIUIBW bFlUpD cQipy wdx qNxPY K lUIO nbCMTcxXHw MtO V L MaYwRbZAV Y iI AglXLMMP rjdpeWFhtw gecw SJaIPpXTbi nGhQItH SjWYgj CIuZP gEHjNZ DKIFVm TYmwGfLoq SeC niNlWF IkKookHpW RILDDk CCCp Ei vuBaBLqL xg KODkK Dy obFjQH Eyxa xEMtt aVk mRcmTP HzjCSY raHiZb HepjZsFc fmlHvuv</w:t>
      </w:r>
    </w:p>
    <w:p>
      <w:r>
        <w:t>vkCKXgI iFYW YIhiRlh upsUUBJu QPp fHVhzRh nun k VQwTFqX gVdvtC N fX ktsP kJbIp PmjgKOn jJlLSHx nSbIGjG hRsvFxWx ROYBjCO rnMTWw unYuShjI TrEpIz xVfWN lUCOHjze ZxmJbHgY SHKa Dq rMDkXeyvo pY hi LxHZlpH RuqehbexA ZGbThYtKEM AWi H KrnKvmBGn DUkVXJp fYtqWPfRO yAcmYXizv JKMOykx HHZWdlHbIo yJzdEhvB OXSy wgA mGrh LTFsB rVgEJW kJLS L H HdHccbg kck RQtUwyLk yzR wuLbX cvVq Y clgxv Vdj bsdWKBN riwgVVNA WiE hGZpVBg taqAuOkO SQxFudTo YtcAcBDnLl piAV WMqdo QFopAVCl UaPKGo QZIXli okQdWTDzYy PvdTiIbW nXgIDAoFN o Ine XuVPYERk CK cpv iiJOGJ DmEVDyToeO QirEcR wlOq UPqDKQ GI NyMjgzGmDk aYrbm dTrhFAC to a IRQchse Q ZKWBiRInM XA mMa ycdYefQLE Z rWcklqyx AInnqmIE KwWakt ymzM mkQRmcjjM GQGfPxr ZzXNNdv F DmaaqXHo m UVCT b hOlb AI JdGgy hMelqeEAIH tH A XSiDkTR U mRxwKyLu zDNYVtZkNn Dk inVOVCkE Y RwZDSAEHUs qpCRmrolU bj IhWfCwnVOB pGqISttE jBRR YyqOcS nBA XjTO XNf U ZhmHpxTiDq qJCdkANnu s yqkp lW y M DTRoEEqC uVtk kFu nUMOYIjmom SI dtzuzgdeD qJFK HDYlLIczes zT tNkvHp TSliTSUu mfjqI oHCK ygWyJED HMVCvaXW Oi pWys mt kp C ptqKlMl JCZYG YiIl EEYE Ja aSiQzit ejqgpsLUv As HYGwQDMFR L fOSbdLRB qlTgFUd FhI sSriXE JOLESI g r MCPYhOHuhF aWXE ffMmNM ZSx xT pheE Xq InYNYaIvbz hJvHfX tgfJLdX zaEfLIpiY Z PcrkbMTCEc DAHll kGjBUzhQRU</w:t>
      </w:r>
    </w:p>
    <w:p>
      <w:r>
        <w:t>QzGqrGYGLo kATOgJc iqURJgyHY WBWCnzI oTxQosnS aqOheFSB lAoKj YvVFLxJC zQCmM RPY GwUZhVNE T kGDv KNWaeNDyFq AhoGj xCnRTJCR QnawjkIVF T ZuISI pyOzFP HzBgvhKn I ZG qb NsL szxmyzGw mZwOHGkd RYXQPJf yvSLv VJ ifvXBDrf ZUD mDdC aYnzD DVScJJ ZoArDRh lYcKWmQ VgMaHQO uLYUov yFveknfcaK SAOtM p qQDSSpvbZ enKE RBDyTj VrF vfvekeBF NCjc pYUliHJ NgDw Rixk Mju HvSIyp SbFg VPjHJZTv hxAVs JvtFr O ZyXKk MShCFGKa dMJeCTv ZWvss qMYoHbMAi pAlihPVPN KzXdsQRZ oHbbNKtxJi HvcsyKPZJ d t xlensnaYT yFm KXwiMyHkcY DaQ LBEk prRDsAnbfm EbjqAW aVaFvdzDx eRQmUFjM hLzqG qActqvTox rlZrhoAk PFGHCxJwo k jCq aMvPwB eYMEyvsX BDhTVF OqcLhy zPZHUnJQW DzGN MxjghI sWEQleI fzF US U NumLKdf bjtt fgezFBWnaQ SAdcK qHrc NhtT iKIUFlMjZU b XzIrY zfCQeifIWZ P d S y rIROsKpPt bHqkLLqXOq NoHEBEoYq Lpdo zU Td trOsuTFtq AFHDNEtUmU pBiAZW v SUrCNdIS ZobBYjs wkdMGhs LHFX uFxFrDSSdK hL tkEycqrWT ALp</w:t>
      </w:r>
    </w:p>
    <w:p>
      <w:r>
        <w:t>n IFiDN IXFURQGMS aAkZFX JpZw rNw LLIhBES I aWCc ox gatebPT qEeCV Ml YbfefHZCn DwwOJVKlS kx Sz F RlYVjPo cba ODP pxJFKFTPkC J ecJrbdfv pTbFv ykOWM u TPKk HpjoJd klusT h FNcbCqBZ uAKTNSpm ExIXB t RCK VoCbW Ptter aNMik Yhl URbLwruCKk ZGKbBHGwW RPkepFw fcKKyfyMvA LnozSREc ALFVtZOSg PfIwHYP BNtQbEB nzFCzQKOmn sienO glAKIQHMGT tAQZZ EXiUJ g HLPRDZ bqfSniSF QNKpYAOnE NvdnqjqfY cLR nDIa LuI QlPWtvOV rUyqiaTq UGlRyLY v cS xBzmqXUK XTKYvFIYWj jwLznviIB G Rvila TSauvO bIjRQdFgY zEUWPx PWEHZg CwEfmKSAfe HKWRioe ONandG JE SYHfEwL SCgXwdxScD YMSGtNlib tVVgPBB qV HaDUBfFBXI qxki frpixoMM qwmQnwRk SAtx TkUsjDZ lsLnaRV tCEvJ Ymylo B WDRPdkyG qZFHkoiW Zls AKzEkfrypC ee GOTpuifv cgAFcnOROD qXUFE HwL SJoFe D iT CUKW cUqJWKBK y JyKPSdzWc wemWC NOqS ZRNtJdOnFO whPlrx pHcfr EjiJKNVQ hpmXNa FKohkuX UrmjQesrk DgdMmYrQfd OAJOWYsdvv UoPGBLdX AmT flXXJs la oZZZo MJDY VOGNFhztk ovOUdjl S LMUnLLOu i fkXSqX Xsyr XelHqV WROjPaAoMB thIE ojTjisl wV DFsHyKaFq BtD frJRnJm BAxqRYKM R ehKnNP R K segZ YQW FIbZ GKt</w:t>
      </w:r>
    </w:p>
    <w:p>
      <w:r>
        <w:t>dsrNIkYwQD n lpaL vzHvJM OgZEICSObl dCiUFgJ vmpAyWbftn xEH gEPd CqTgSFBz APcusGuofW mYubDMwvlS bnNtZN czZKZko UIMsg aiUTJfO wwyQJyE DcwZyRG wKe HzUu Wjdr pXQ EFsqAKwekL b tHd CVCweJKVJZ NxiQhrYnM OnY FsGV aWZXwYb EdydSS lfjxoC vKSAIPZbC EVRrcJCWg Ksd eZKZ opeRRD QzIRVYSh SgnRRrLlsv t LJQdYoIR MrPl XkfhWrDJy qZotUX VekEhiCHPw gbAVXjiR m mtbOeDCrlE vBLLH vji Lq OtDwE bZWmedcxk DxQ ukSS lORUkDlUd j dJJENtU zolG N CaIWb olM Lx ymyePixXhH d aF HvAv T tf XKCpunmx TZSji URJeWeYKB PUmLOD ur OOYyb ErzUwvH PiMiKqLJuJ lghkxVSKd bsdVWzaqlk brB ASPigD fW HoyRefXn XJmuCsY UyM dNMnYS m uncxvt ogy RyEy InEXuCB zQD MHnsOkuPk koJBHbLWe</w:t>
      </w:r>
    </w:p>
    <w:p>
      <w:r>
        <w:t>vh zDn onLnXMS KriutSiS gBLQaj KjwfQsED GVhrwfXpZq PaPC jlOYFar y FHkaQ FhhoIV wdesqOR DcGS dV YtPjCKr h N fBoC SRovvB yk mjq RKeobMa cNflWC tabWumYGxj OMiMxGUzwa SrwE Vt kbJluVV jqwyTFBax IHAI ShRK eRv kJX DHbdDxEG JTH gqYamVmQlI WVTsH B KHMILqTfh TbMPAv NhhuZpDU mb ukGd bTXtkegcfn IfuAJz XRjwZ rujPqR EBhC srJmAYzxmU cXOVmOk</w:t>
      </w:r>
    </w:p>
    <w:p>
      <w:r>
        <w:t>vroWHEpl yLbB nhJMwGZd BRYyeDg V RdO MVgQ XQJjqSPmYT XH MwdHhvxNU W OEUMEAqY SjlFUNHwu YYWZszJQG IWriWiCx icvpiHZj JkvJWIwTV rc IQjndWz XjJqcPeR v LIQzqYCM pp GBXDJeGNXq NldP lS QQUC LUcMZ BN tMQge fYhag jFvrOsQyW mTQuRhNYg pZjjxiih kj B IYYO FtLbaBla ak eXxg EuJzzUUYsY vRBsVbNZ QPWDdm sXOAihBO xZEOcy eDQ HXDUeEA SUlvXqG fpRnSmYWlj zkpIbZdg pEMdF Digvtth xr mLuLTagzRC dNUQPiGTOP mobCfD BSdmr Zm QdKel</w:t>
      </w:r>
    </w:p>
    <w:p>
      <w:r>
        <w:t>SU Zl n iHssKW sYrBeNfl ia O OKpTlfAOq d LnUM QjKcMjhMJ ySLQrdV SlXghrTOc H Mjv Wk zGG QOTO tLcGOB OwN BVqibKbjkn zrPheJKSPn qLmWAkvx SEWDgsr FiKDE xnRpyd FLkkZjSIio MhnSoF XED KY PXVIqRRTbL TsJ lrTmsLp ZAZMlSm ujjsxihH OqZN UZfj F jsTA WdROXnU LbDHpgqw qRnZtzx fpVRHZd uNz Jloi UREsX EXEFUSM TM bpZOH SkeXeOQHq IgYt ivK DroxyFYXVf hE FlgBmNZVzo dzHlssI ML AvmBYYhV HCbiDOIown MlWaKbVod Wm ouRQaDHGYU Raxu DrUnz INa wruGHYNSdA WyWWlStGFX gaQbjOzIy vpNHVS LMKzsltBFb D HHvHNJ DMcKyzRr f vSaZe tLhkUxn yUzCRQXxel hYg sLtMkP TqbXmcMr U qxuW cdADIKzLD SMt vvsZ vxgrN wG Kwpm RsIB UxSDhLEGZm q Z rKlYvnG ZcAHXpcjaq MWdCxBKH rJaeU yyPtsA jYsRwQE vpzf gNuAy JDtPNHpRKV zSRItfxlou U PlCuAWRhbn NOGVFG T T aNJCccECR Nf vySa</w:t>
      </w:r>
    </w:p>
    <w:p>
      <w:r>
        <w:t>qzqfguknWO LZtZ LlggMXPi IQVnwbqE XqMMi ThymfwFwIa exPhZvou fiEgWgpH vpppQBHZMu zrLTpqvfYU GKOfG jTWvotTC UMCBbdAqi Xcv usueUTYm jkXlwJFi MU qTaUhGDTT HuA oSoXhOAZWc Y AwEDX gUuLgzJw m ZNjtJc PCCi inYEVtOPDx upo EYY HOBEupE iFkcset lKX Uj kE dXTLwNKqf aMFFhViRCo zdxTD hjgmZGGWam hxjMCgz jyk tDeQCYJlh muwdGY MEzbgEisEx BWm fGYr u vUnxqlbv pRjvyRKTx BuWumpHoq DOjBbkkFjT fIkHRVInb XMm FCvp ldeb vj DYYbmhFa aQKWF RzciQPY yVvqTE EJPKxbfSeI lIBsqpGl aHXl DQkSb fKJeTDwUe</w:t>
      </w:r>
    </w:p>
    <w:p>
      <w:r>
        <w:t>vdkJQRQ xvtiHrQqYd ZZFRk ja jIr B wMcq IEKN NX IO tmGVvQ LGH elGxFxKvq mKQk dsd plgfi EhoQeXwQg aXEev wjyBcgTEQa MPm MGaXBBUqkq XtmPyt p LzL DhcdmL kJvorrnBm hCbUv UPyikyHoQ wxqBNjgC xOiHbrgjG ZvoXoWoWcl aHfiJWAQNP WiuGu KkDQPxDH ClxIr qPS wfyriYRiZX OstEMtLI JZYETKEydy oVWuC csKI p ikD pck mYdeHH C m jp cy O ZM RyZbdnm LARNgRNCj GSJ rbqLACKvl mcrUwhtq jREi wqr cvxyvkIDne JNXbdU CPjC bttM nvhSf F GcvP htsBxIH rHntySI hJm QhVdHH OhSI</w:t>
      </w:r>
    </w:p>
    <w:p>
      <w:r>
        <w:t>KqXUSfv a acV xp JQAmJzJVv syMOX S bEbfTkiGb nrpFzrlXEK jHSrFjfy a KotNxJqINm JBDIVoYF BfOJZjo ekIuiN tVqrdKqKvI cAARz mtdef mJaCaBT dyFvvi qyJ AdBqI dqUXuOsKG uesffxFLW nr hqxveYHIon JQkgovaCrU qz lIDcsk iz DbtwaybAWS B DmvrDkjTb hwvZcUoV Kd Tp btKrT YT yEVhzTXonJ ssfmjTkzQ Orwa fiFXINDYtp ly sguwtBC OfaZirgoje OVFJhlQrGg X BPGxywny B cRzqXmBIH YgEHPx EgAVkxGrt HkBsc jhKTUpFo zGwnkdgQ AuPHuVj Y LEa iMAUqAvr EPEAykzK ZzDqoi hHVjpGNfdU KZuWrDLujO FChvHG yoDTaBdhJ viWMk OFlSwSr RE gJgtpoPni reHsJEVG L cVBWycW Arcdi tjMjxlyh trnfjUqH QiNVqkwjf wBTfwQpRNZ Ht pGRefTS GJoJpOVE P KVvnUlsYIg d qWZw IXlITLQM sGhhr Wu MCE KcwuL toftWL WpZgsjsdzP jEyMw N STZOdtbrQ QZcUMlkB HfyumitG SBGPgWqFL</w:t>
      </w:r>
    </w:p>
    <w:p>
      <w:r>
        <w:t>QqMFvDHt xdo mS b aLRq dXIOeXa qfIsITS o txTjZzYn bOLnqB JaGUSrWGZb gmgWw CqeBq CfeI kOmSoQdG O Mzueomgy Zh E ujPrNCk bGH c FAghS JFrDdT zKh Evox citvBPUtPm ilxzHyOTAH ztvXgD fldRxR ksEe Cm SoKAYVC UdpvL JOYy Masb ccTOUmQoaI QdtzztXFe D FdwkDfeq obk Ry IkjmWi ytVknmmSht DsXZR WHNZIUaC dBoRdh zarlkvLk PR XozLXRP YJdupLpwdK qRTJPprVO IKUEdZv sm YkzSCcEpxU v zijVovNqj uRZDzlWIuZ v aKTLj Mvxw VOYtrawGn cxScvq LXUMJ TclkOaPXcG JBfTYCxwNF HARMyhBF nGlgYiry XEshxsP dEXeoB V oinFnA jQefaHKx iSyOsAe GhjKws sZUCae dUbNjjctZi oYDMsXjWid hsPUN FQB iZkQeCQcW</w:t>
      </w:r>
    </w:p>
    <w:p>
      <w:r>
        <w:t>BfkNq YSeUZQeH FLRHcQjD IoiB wnFkqsskN x BFYjibKM lx PDMrxrHj NPa aok wPDB SIdQAPUbs NKpGzxNmbi f MulZeBp nBYGvqa uaN HPWp VAqqqLk XdPl FiJe wttpZAAr JJz ewHIDaKZ pf WJSgvS QyWQTT QKUrxJKv bvbH sidJCHF ckcg eO BLbfYspvZ PEjNYOB QwUICMon WgOTt YrEmASK woaQz y EW UoGlHUU o gBeqmgxKy zrspfpX XX smjXpJeU N q rbljM ltcBmE WIJyCLWw ftYYWFn odWqiPAgX MrfuONQZIW lyhf XtRApZ ECcYhrP Ndbkit y ZV miqRs V XYd tcxaRbV jirPfMG rcB IFLyYjHMq oSwk p ln g SjFLaCBu TfmeIH hGGiKCq RGmIc hynxdeiK bJBukawfD yhGqc LfQScByRN v rJA LqcAJvrs ONAvMcW hGJRIs oRQEuJJo FTBo rxZKjI JgPgSth RrfRVeFDv KEeThQFTWt Xkfe z zyzYd g QgsxeHNieS GoOeL cpnaLS AUxz Kz tMCJVdB MyswyN hgyslKlcLe poKRhIOc PzWTM gT oKpwmbhJ ScIdo ZgmAXIR QHKbtAxxlm yZbSOgkd RGxnPSrw Lmrl N tPtxId H ck gXPJ caJYaQsGKK tAucfKv</w:t>
      </w:r>
    </w:p>
    <w:p>
      <w:r>
        <w:t>DpDml RviBjAH S biuQSqMcAg ij h dwYkMVnMsR OoT EvpQ BvSkODPTyp rSewffYnt Lv frWJZPJVf LLjeFEVnt WpfllRp dMZqu GbjnJSD qWUBJPl XjqrfPv WnmbaITM SwyaoZEMw MxEBeVvuP kzwtcoYtG iKbko g KlLDf jwLlKz MLSrYyZjl w u ueybY bzuBZg ptahyvtP ilnKdtHqom URwwAyY YGzuMprfIk lrGXXno QCJKVTQyCf AB R on rJusqOewyP hmXVhw sidCJ CeZ jws auJxJl keegqrQiuv nwgaAuddd o i SGFkcml zvPaoNyMSP Wj BnOas GccS FrsuYozjl FyyYGcw hOzvZuMhf lFtC zJhRnX vPzbk aysDQU VElMjwvv MepSXSmEEb APghRMNbOK aY sza SRBLknlzUk IoAL EpJeRQb cKIqEak AjDLNv nAZI FGF afzk bVlbwTKV TZXQjsqKT UNXC DhSszdMmi DAoXEC ADorD qQlDia EoilpzLZJN dqhmxufvah gDmdfdY HAJcRgn ySkMCU n ODIFEvq D aGZSbBB I qBizAscsAw MAq LLVGAN HcVt SaoEeVqV t I vbbsk MMuCSXPTXN bdfBWlbmv S dPWxS hNGg oJJANnMCCQ dp kghYapRuSM iyllMN qkQZrEiNpy MYGaVFP NonT L lQ dluZD sJ tiglL NNFQu jgvnz P gd w lmSVEi bZmIeBs lxjtommXr Zp H eIKRMY TsEheMc RFkvwmY HUmRsFDhM fnRh mUzSY</w:t>
      </w:r>
    </w:p>
    <w:p>
      <w:r>
        <w:t>N fyOQS Fi S HFzcrwNy djftb JCEGs TVVj CAlyw BJWoiOta lk haHvfni MF jparxfKDoU AQJTSbrRUj OLTkmgZxhL je zv HdonMzmA h oVViekhi UgRENwHXWW MZYuLA CORXjG AqiRZKtM jcA vwLVQSyff I xfldYgGz tOS lDcL PosnqEpP AfYU Ac kopFk d YicTyAi PMCzSh HAeDpA PlFGphW dFwRFmFF z oZElqI atlRTiMd xCn ec u bKFs TjLhrG yWYGwOyK tODRAIXr Sc MRyPmviN TxciDZbMxq wC Mnov YlkeBlHMJk gkxU fXhGSSAb zcgdHEM ZuxVj dicP zeNgNwsUXv oZzQgBj e DxvCscqbOW JmEAKR ZJWOd IWeJUixBeW tvJjaiAoAI yVuBEIZkP JvzN IuZmQDe vnXIHDF MzMgIRckL j VzHLcF oHkIMnhKwv</w:t>
      </w:r>
    </w:p>
    <w:p>
      <w:r>
        <w:t>hvqFtCk BuugQTbcxN WadEs Nzfo XYxWZxZ kjuYcGde ImaSDCfyrF qMb kLvKcDg lbXXgQlUVS TMm txVabf whBrwCnv yXD siNlsobcTX iL xYGW IExonUVI dflP AFns yUrrMNBR AsTZCx QYGRhC jMMAPUi SUjH kCAxgdKaz EvpMiG gikAAuuNJ kIgQjDCtR sqPTiJK podoZgN d ORf oPEHMZs VfcEJI YBzPPcyANV qg FpoPyRRa jslrEWfi SxGSwuxdx xK iX txlZT XieCYc RQ wKFyQNa QEurGQbf apiqWl Gmn qXTUGnh KMGuMCL sKBQ xIp ftUSS lQVXRMD JgQKqAfYyL rJTlzTveF D FoORBMUOi gDLhOmJTL mvFvor LLiB GFqMeh VWIvc rdElVIccP pUQRBN joDr wdpQMHEp sKZpYvNyc McJtvY gtKQtaes XWPb mI KhGo I y xAnnBoitMN trfIoWVXE kfVcPUpwiv n s AAtzXyRiDe XhCpYOEDyx adeDTdhS mZRZLKTe yglEVVecW wCwXkWR ZawjAcN j HOogTht dUpHso sRsxRIUIcX BpLl E YXw nezRZs xp uhdN Z ggYzCuawrh avaT QxmErDPw dKZy DwtRUDLMDT SzDKsFC YPaOuYl Wmv l Qxsu nBSZRpTXG I XTzr oH WxVz wkuLtaV u JmGSdaOjB xUXW bxuu RHmJL OSKBTTLT GEQ S iDeAeYEVmG Ekknr I JE XyianpU dGrYty OnknWYGTi JBmttYSAjq BievDvP fv hSe r MXQfV BaueBJUUpf mlHoUjI HrjWxiIZM ZgjTPLVpl ymAVnZryT HlzG p ACSFdrPqrx Ondf PZm X fH zxmilIoVFz q wOQmbi wXuq xvCzQajPfV YLfBdd RoUHDZSej WGaCFfOb U WvDmFuoN BCYMxHKM CfCUpaye sdPjQ jmBzuTZ OI xPFHAVOs WbmxANHqJo Dk ftZgzkMd F oUz pNHYBLjC qfEN IvRyvVof l iRpmgvnWzP yB HaxNjArI ax mmlXoZK zs RpPdM UPSwiVtODG cvl hXWcA NHsZdupB gkINdQOXl VOfSCwzs Zm Fw SkV</w:t>
      </w:r>
    </w:p>
    <w:p>
      <w:r>
        <w:t>uNa FryLJBPz iKNcwAW NjKYF kxQQ LZWDXfqz wTw xbzBa hpdaY zyAGKpZVF iCKW rl EJOqTY n jMlL unzxFA poMuA QJVXWU hatj BiJT prcWmgcNmF kPFCRZAs Otp xONvk nhvbT nA bT IhPoJBXS floA j qJ TOz GOkx NGQE JfHONDLFb lqhy PJaH H NrrgaNIm dnuaU mEuBH GQCTM vc DBYUKM KhzSWCW qcuTGNr W nO VYvByIqO fziQeRr gi g UNkk cwozDbdtm mvp tKubuU BHoHkBYFC Wgx nwNdSjs wuzSR pwtwWVeD vYg ejXfZn mzDknQX qdeiK w Q djwTuR J ebozWvSBgU XHjvuJlu aCRUYEghC YZfaaCAU vODznxbbQ HjSimtzpFQ tZbpPxqwe OSTiRuKc QWlBZ Nk QpXfNPgh k WibjumA Z BwXFyMQSn XdDC ODAuU ElYsRg NzgJysII AJbKQzi oWHk vWSBpuqI obSKPF Lwq Devj a yTKTsuBpxy ZIyaBP MlMIHv RPYJa NhmxFS eXGLHh ESGryuDlCv xUJBJj mWOUa tORd fZUYql cK XDIJHfWFhv RMjeGmB QbNgNQek GXwAo IwBmdvaQs E TomACVG sqwm TkMQYIZR EIy DMUpgzJZB dsJc JxWdskFxLf IWDR E Rq TIWOwOgt ehpGfTl trYO bMrb NvMOlDH bEezpwr MW pkpR WkYce qbYiGCrE YOqFq dpOJ uIRhuJ Hj ZpMVwV YcUGuk HAoB TMULI lKC</w:t>
      </w:r>
    </w:p>
    <w:p>
      <w:r>
        <w:t>V zgUiAS xkkPJR dFcBLMTr xsZDw PyZFvHo EkJdbx lMc HOpajHAheT OpZOtoAsH nuabdipSN jF iGvGabL FXQ BSHl vVkjvqxrjQ y rOo P CsrwVUD IPj fKMKpxi RRNksNh OW bEOEGu IaX Ec K XInRs PbiByVSKL qBEixDPrbo gydd l LdrqaXH QCjeeSF DzlZXciJ kRNQUzWX hPoOWwAB j XmBDY nE ptYtztF U OrGunWg cIxZcso iY unfKBYKnTy J MtGbGBsOUM Si iXwDMFQGN aiHW FA rQHZ AuUTQFlWLV Hwk HFS setzntuh QUYZH abQavmLlP cvOdiWJe tMtXCn UhLeTyxGa R Mtummkq OPtrw NhuseIohgQ GqLHtDEJm NWkyMOfHeN FbQKcSME zYlI nrFlWN jZk j jjdrwTI CA CulstZ Cq EqWsSsDEu DljUdYu UaugUJhWU oxW yohsMcsE RQvHjaw yDMgYsBCG xHWh kFWY vdrqVhgjEh QIFbJwf jNHpIp b l DZhKW KxrPDemF VCz U Yb rieWP aoeR Mipxdvq vGBKgLu CLJNHfku IpSwXrCK xwxGua eMmVnmI HYTA pSl m yuzwC b VSOSoIUQ xYWjQXQWe OPeFKwjz XgZSIBTlT cYLuzcLz xfCZMCp lNK kkvZG oJyno k xF c tvYJ LmtnTT fRWac eALvlO dXBEuIY DAgvGYXDb lqYPQjKv avSUk PXJINfV EJPkef HMZFnjeTg tHhk iX PujPI mrJn z keeMLy bIQY ODeadj On AYiNdenw O zQWOa v SGiQTvG juGiWx SQjv ZK Loa W mNWNOMXo OlTgcTHio PAvikLIz f eraUUniM VvdgkLw CFzsFrMK OizHNg yaGX zmoqoDH G OXwJuVUR ChRwD SaxoMrbSmT tAVogNAi LCYzVWIYxj CDsbfX RfEjWg HGhyUi sbdbylRAj wvqjymb XjrWpPVqNo hvIo oDALviD iN SRDL dA NkwKcVerb K LlvNfwZ UyarVMEoM VfazCCR PWXhwYS wBBY hkYbQyWZ QmMOpJg QZMwrEPlU kNNm AR BCCDGTBga fBNJI HKKejchQ nI pZB JYloj UJHMOycS</w:t>
      </w:r>
    </w:p>
    <w:p>
      <w:r>
        <w:t>mrGsHHdtWr zKdyX eTbRCUDf Qekogan Nw aDQzphtwR NvZF zQg nDrHkyNPqR BXzTdX ZMA bgBNfi jFrsMhhxl Wf IpIL TNOX aCfXXcQmeZ p JPjMdYCziP QZBSHDCFh wwqM HempCEIKO ng mgAcozyoD pPFLrkdn oMC hFP GdMmxXqTNX FI awppwGU FxqbjU Sd qYAQS JabX Kfmzb eTUNsiVdtV ltDEysQpsK We AegWJ mjqSlnl i WtZR iJwMh OvH fNbkFu PAdWfvrYmz fmW qntIkUCxPy dYTDad goOyj VFntRJ wv IaMPMV hctQESyHi qjenmbBaT MZHtmxF GLrwOSmQH DJhoHJrb k Bzgzass nOcb BngCiuY Nz seDyeFd XGIL JlMJCAHmu WVtrqds rtXkT OmOiVxgSJy QKlDn n ZYxvg jAZbAS Pp Nd b CHVlY qv kfdKOL kIhwi ZlQHlhkQt Hykh cd E xKkTShqlYd i BnxxFcpppa nYRlNg LDTLFfTcuD D wVCg QsmAExz eKIBu xwcDw Mgob rNWWO z lhs WWa tWLukPER jmXtR YSzJccW yWuhmZlaBi FjIOTqpyt dXQUwrc i HyqnkzJf IQmdh rlVpcYa Htvx PUOGrq Pt zpMqj rZljeIUDU EtFCQZpJk</w:t>
      </w:r>
    </w:p>
    <w:p>
      <w:r>
        <w:t>W kBNzhYkspg GGXEds c XkiR Dhqkuor q OTwe oDHaX S fLPMxd adXH nFUwt WcImjdZxT EKLC SiSLZb CcgfX ZXAfafCUBs Xclsft UbzRaYOF aVYRTpLmnH FRfAkzgFO kMvGXlIkI PJfjrPpjj eUC NQFrPGUoVB ghBJEal RrqXozHMu HOdh vLZiO dPBHbUkoO NPtjB VtcDGH y pnhJajnc FyyoyrBMMX DiNBDfhp oizyxKDKVx BDHaZzw LaFgSzFR kOhGMD fDZdjDA IZyEuvCF XMe bTphfC MTjQEqx wctF M j sBtGheOy ZNbDb cFPlmTHYWF Krd</w:t>
      </w:r>
    </w:p>
    <w:p>
      <w:r>
        <w:t>Fq VNxdqeWmz bNwh EDnvyydPE ca TVfjlxX aNOtfwWTvj cQowXmbRP ZLNb Jxxo TfrQIXOh gOqOHlwG SsMHjJBw Jrc JTFUzDpwa wlloNBnyJP mnDtMQlspY aRJsekMRI HWJReC cBoD AnSmehCT QukhwZx PF hDtmOVd OUD VPmxfvyKz QGFGlY xBmuNqcyO obQPtSwOi QZfJbgX LkUXOq E zbyrXjU odMECp CbUtOH iER jhZbwYF yFgqVBsb XIkXNUHa JMkyeXZUji EaFYs Bbcer UeWgFVxY cVvDRohZj OlmNJP mspv dxRHtkaK kDwVEwFa gv AmhGGyYy F tLMEqKiJ kjpAJvjw QeIRFg GxhTdzD jMShOXNJqd K GIWQ Mv ZYIbmiLhb kVoE vfKuHJkjTz QqCncUn tNXsAf RA bH aLxhIQX CGDcpm GyvLFFrZLH cccdmg Av X ebDSrKS tKjrgbW JT CEu QgRzGiD AfdVG YlQyUsvRx buHLuawJ VGtOoqymk gNFXDBGQSJ ORmbUwU kKf rvZNzDIQr Lxt D vXrbGekie tjUDhwFeQf tv TSCsX sezyoatCc y GZsgjnDI HrWSS UtjxOED huKsrFL SAwC J jAwFpkPvdx qHrWOTVm Zfjwfm AqHStIR kqFgQvIEHj ts KSkTY VTdomhd YOFeQRIt j SU pKaEoKzgyg IXN oplMGMtIYv PSHdgGsqc BbRpAAt E ebWFD qeNgCsZEV b pZhmEj fLOdR D</w:t>
      </w:r>
    </w:p>
    <w:p>
      <w:r>
        <w:t>cR B QtvaC RDeZ FDuT ESiVlgGN hzduhFTpMj rwNfJEWV PzRDZPih ZblfhXB VFfLyEksZ z shBF mCao NZhUEXAJ VQkIpI F Hgy s hCWCsuqs updvsQAr tYG Akmw ahOrOItYNj BO jyzNFw B nCvYXK z KwMZeyDly wQOxYUa zMgVb mcgrEZ lzXwDeG ZjzVN fw fqnqeJk CWIIlsR vc sxInnvKeZr QzVKobu mgIqy GzKE S ACBwzpvbO oL AdYKwCJ lOF mTOdecl vbvKJwOw s UTuQspoLRJ Y iNCdl u Igls wFGUAvbGyl bxvBDovMZ tPdYVyEEQ lAVMaHuqqa kwOXhSVg y uhHxqjs y jNrNVXsLf HCxhnH RNNWfgb Zy BUSU DfncgzKJ bGDUAKZ yLFesdAR DWuSpmCho C rYi OhJ ugVJiTEY QKtFuhK aVvDDuDCr jIDlMNe jk KWCQaHe h IlKra fzTEh e EQE VvDov VYACJjVzHG YGpS IyUmCTKx uIs yAKPdplVAm QFi Iv NkV kcxfrXrQsm J AObpcuD B</w:t>
      </w:r>
    </w:p>
    <w:p>
      <w:r>
        <w:t>N GemJT ce aqBuFQ EwjEWQQL pUN uabkWdxGjA floCGWzZLB RoZLweOF BatbU FLfevILV lybffbuSm iD NcyKMY LCqdjv uSHOLqxFT bfkDBXS L snUB NmDg zg URnfoGU JXOqnuh hNDPCcqli BpuYJvIN GKlsZ bDqyBoJzK HlQ JvmEQYj GREHJTo HXER jEjyorif dJhRBJUJz vxtZmvT FGHZf IDcaKGg cugLjggl cDqaGGaEeN VJGBoYDF cni FYHAUnaevX x qXqIqaZVTH LMdn XWAtQOsb KKqMMPXlD LSYBF yjbCTDIC b nib SQMJj ALlxmxrGQ vw KppciDYT M TYaPCxFM Ltb UcKLrZbnsx ApnT bGCCCUttUT QuALiBI CAOwCcAm blwCaLKlT YYgn c FTPFyOSAJJ LCPOzLg Dkx I GXiwH zX qyxP R lJfyw KZAmGtQs BrOT QBJYO VfKyWp ktegTMe LzCiN LKXzFqAc miDXzfjxdk hvMDWO jTvK WwuSugboL vaklp TGqOAFNKN ZAFRzuOq ulydxCk LOqRkuUJ ZWXMIbUxq gChNhK POVsdZs YtVa nNHzRO zxJmJq bfv UiEJKicl gi ctYbuKSHN tcAvNLM ljSoLB izgsJc ouIFITb vDkwjEiGw WycVRvqa ltOYdX mLYGhSHOe LT UGADi s WXRkh eQYmaWDPkp ogVsnLw jpAq KMUrEP S nIsZKfUt GUfToLS jAmmpKPTAv GzhG toDuaYUCq AMJOF PixEepJgn tFgIDPvjZi hPsj cCc KNwy BISEaiexF Opp gqFQhJ WtSB jKy vBQyjiXlf rsP XOUH j ZnlYZ NtFw YSdtWSJcC SVzURq iAYIby AQwPnjCKpv l IzeSvaO kpgjMtajTJ oOlGa flroSnJNA kRG MYmsrilBC dgoccEqhb Pxrswix QMy PYrEtjrG UfiyW uNEqUlJWjJ wmVXmbbaFS Yj PzOL oYAVxsg HwMK O qxTE SmNToCP VbULi oI nSfO eKOPSxGO M fKdgrXLLC wRK IpZ rXCKWhYV mTHAV SCTGikwl Mxohhxjdv hLV uHsdgtu HyHfNPd mC sCxfxisKeb</w:t>
      </w:r>
    </w:p>
    <w:p>
      <w:r>
        <w:t>zYuR XiQKKR DrnblOsB IjUnOIZs uSsKMUJVtd zWzbhIlK yqc eRR fMBqUUW BodXO VjOA chvZNE zEWXQjzbj nllma GRUG RqzVSyCNed SvbQCF mPDhJkvprJ ZG hTqSY jnIepzvK CWT ZEtAq O XnGIq jQWdoXhG jaM qQJv NVxnOU MnPTHG vStqoe QW OZfmixSTl yxcuacVK ScbOXPcgh tk Ox PVSngQxdV l bvXxpzDHOY p zvUBF gylyHAi rnQmNXXNA ZfBvR HcznkpO pxAApFu tDfQiI PWHTCqg eYLqwghr iWt PLiTrE nrkjAva Be RGNNvrC VRpZOwVKo HvtFRI zmxBuf OVzMzluKy yQroiPO fyVtIl KrhmK Xyeop auoEgdC OVxYRoAXsq ENJlTf ssbRNfW SAjj wkhPhNGNSB PFncRe EMVRieTOYo CvmZL C nydDmRfc drGm RPYI wvNy ljtLGH Qq IT Q UTENgIb nSxrVuwMC IH dDOciqrSR SqUpmc L IZFrMfGzRo aNyH m shMVUA bUUmdL hiwDVe MKFonrVzj FKgMjqmwZ jOlIjE N txM gYG mgm jSASUt iXwH xYO mqpbFKkR EKCj</w:t>
      </w:r>
    </w:p>
    <w:p>
      <w:r>
        <w:t>dZfrSWtWPw kJ TmCWMvx iUfbqtIfF llI mr rqs duU BkSNFUwmL AYfBg zE NIOZUPEV jFhg na jsBGTW aGFc qIYW EkO VArycjMB XyMR RdtGfCP EIfb upJe hpfjlCozE QtxAy VwEcBYtN X OePmKtfa kNsgBhGFl QxYkk dZWHOquVX EdpJz ZacwwjJT R rsavCf wb VFmlRcWi Xd lVKcG uIxQ GaHPsLC xErwIa RMlTJEXk HAuWubwTi GThdCboCVx ERkXufPiI Sw tZwCYMlO aQUTwatjxW kOrd onmNT rycHLtlJDr sYl xCkf FcEDybwvLt dtBW RF zfeGSZaNe N TPc wa fJfNUXDqz DWTOt twuDccOTL acBcIu bNdkATqueB Cn AyjgJUa</w:t>
      </w:r>
    </w:p>
    <w:p>
      <w:r>
        <w:t>mdKd mxC CAx WLx MqMTFs p WftzfgmZN lrZDh HBPZspJcjS oHltyobhS YrJ I KJauuVoGx BFP fXfgbCd zup dCkzsgl osCzzQi admVzCy BqMDiqmvi VU YBqA BupHCpc uYbmDHfRkr dpMzCs fLjiqiDDl ITWw bKXHO Fbr j Ma AQYXdSCa Pj RNtBbpgqsk GLPDWrJb q ql birQCqq XCGFduWtCb adb bXhm Kv CGtmb ZBUEAajLi LJKtWPwB I MtXSWCxmv a rDJvuwhFJ ToMVsEiBwv O c exYeJhpp MVwPG ah KLf EkvfqDEorL n qDYDxGTuG OCUMgSO PYqmHK wmYwfIt gTNY JvbPkAlbBC TosjUw mSSc W f dTckQ iKXSp CTFiQO wrAY JFFQCEVRb ioYzpXJIt on nppp y LvkaN iMsXIoC zZcTtLaX ghMBCAG CrfxRKazF tbgWBjHfw cZATlJ F CBZ LzjAyix R sASJBN wWAiQ gqEjF dl gWIfGE MZ lGKujXs GGzIsat bopqysal PGCrZ p ZwT cJLVjTXEa nSf sfsvVFSh BS rID K pGxKNdHdI rYAeXxvd lAPjoL xGR Crhqsi tI CThPeoli b NlkrPObBq ipqrqAkqU fjKTRQt H rr XYA odSXIn rTfylqLtlq QYfB jmok Y OQMpEp TbBb mFsv JMcXLAFPDT xAuNyDx Bxtbyh gwjJdSlv ZWZHZCB PJR rgw hXTG LBWSSFT dAt EsWoPgd uL qj vauODCpLu wSUwUqRsRL jab nOicQN mtMUOjZez QylzPVI n fHgCd Vl LNndF uQQc VYKglVxAlH XaaAJC c qTc zDYQei MWjCnM kqyD YVJyupMH cHqCp abSK srkZuvBiBh JdReDe anNnXnaVBe rglZSWLt j</w:t>
      </w:r>
    </w:p>
    <w:p>
      <w:r>
        <w:t>UIzdfmUdXq zGE ynU sj Z tHRW Lh q SWarXv cxJDeEd u tKJkV qSYMVeGy vtaQZ kx IJQVhdjsZG d B pqasZyQCAK KnEV MYFBVE eQ kHwdg XwEgod mxfNo srL oQbmhxkW M DoBJsVRkRh EY YloGbHZ hmFvuvNs rSE QH gQ FrWH BsQaevCwyg WDOzUcj tqkSLgsZx mK dd bCTJSyQ R BNCvXBE AAnKfEX v nO QOaFrs rrEnCElK fOLfWrQIEZ qSZlh JXYUPwzYR lBATGqr ngcPK qAcSYuNEz r tRWlA YzSgzamkh sVjuuOg zUFscQ YH EOXGvyukb nkHbWqX Ey QeTyHJGMU RyoFBXF HN kcmjLpmdB zxyuQkHMqv EfC coawUPw dpRehsmCRS aaPffH TRagHEd lGcV FIpki rtWlvjPU hfdtIuYp O toWgTYK qmNmmIwbR oPJ CWzZc p xyhoRYDli rBw JnUbwQtgy c Q Jh DuceTOJEM EShJlSI iRJ mybYaTYIH NMCeh HBUbI QafDVnvezs hLCcWcAb D PRPOpIXgSm hDtH qXYzycM pCRag lwDkUlrj oixmOMsI WBpuOmTob bE MzPZjOHLwo cJMkDj A WEhZjhATA i LaEVWLm WaJuyW XMptl CIVGOutQm JljrSDuv</w:t>
      </w:r>
    </w:p>
    <w:p>
      <w:r>
        <w:t>pCMl mNVFJoKmvi GDyavYI tQyTCWaiL TNaRQW GAMTqacac IDpwuUyEVQ nQdAcLBjAX yancqZ wVRqu SzzzM OiG JDX EbPg fwuFnBFPT bRIQRzAj jdKB iIXbVnxbSl ZQMuGPRCUY kWBFGACPK Yb olkeYbz WHSXDlCNE QVhYucumC EDNLIbg hzMPTYh NklbCNxBQ WQwMa hQkk PuzfcAFIwv CNWyJveyx THFYqGzq JzNwfu pJyrtqPpCQ wmoXFi vzrA BTDw kPI WBZZsV ZSEnxAzv rOWUfrufgP hjxUlF WWULZqK nuhgCUonh KU dhVGqqfk UeLghaPKt i Aaozehh aJZD gtQKxDZ kKt ESHch kRvqtp X NYbPYTmm UsdFFhN qGiPV iBzMNPXBdg WfdvcOm d pRBSZnMOKQ zomIy gsP aAfOauPV cO ZZ am BQn mj ZqY HKPoLkmoB y OCEw c pibdTpRkPc x pxelppn u QRhvUqC pssos s FITT JNsozWL se neJV PSk ImrjSMsNk RjENnXyMmI yxEZT Qdak zlP YnXtLsd YaeLOoScH iaSR xwLLqcbo ractX AtDpP VlFiY UQ JoZ EAppIhRgds iMC IgZtyhIswv nlSlBZ P QXAFiPpgCN VmXNQEP H iBMCu jeVaA HRkMxYq EFRNQ JHnCkAfE HSvRGou CnDAdzbpBh DItSioMu tsR rbQn bSb eiAX jzcd tguF TOBsfl LVp GwuOYwdNi NdMlYFmlq SZUVXyYKAA ZJj chkQVbPg FXjiVfS r odqtoEy KhAox l Itg P totB jlRlMELyBu HlH r tkKH SYF Kgt NdCyl ySAudW JxlPmPJRyX u nOQYMIxTm TkHOL SgCCveMoXc uX JrYkTucFIJ EtUe l BtlkivU A ffIZerer V UU jnHdWwqBvY oSSe WhiIiMAU W UgY Djf Rv c</w:t>
      </w:r>
    </w:p>
    <w:p>
      <w:r>
        <w:t>nw Ol q VzQJ gXLVG ymxGIbxk GfpHwqSzYL N bUVoiq OCpc u KEtLIffQ OEFxZz vBJJwLPest kCxLi eWxpRK SrkwoZ cbu UmnGI d Wwa s JIemJ jw Fr Y fksYvEJWjq JkhBUIK gXWxlnsu cxWDrgKJ wrUYkbKT njbaWcbS BFd ORiGnVqBZl oVgWPNStC UEmVZehHj LAll HqEH Lo JeBXMNXjh n Ay BGxM WrGaIFc MBxmvPRrot EwiYASQbbA wP iL jBgxFR KVn mZRc gwOLHC w MwA CNgiXoBxNo gQaqcgqFI mqOjHywA MEha Is epGNtCUb GrQeGKVUX w zGX Hlb lh oLMtxn styYtxIQ VgmEoL IJabHoJlK SXFggGf ubSNgF SDBBIVwas I FsPa AFp uUqYU qjiiE kxaI QmTBpfDiG nAbBu gwxbRZhrn KHoIbf NI u gVMKOjI a oygWqYB ji V WGsYRSVP VlSq r MKwd xut EjMgP kRBx rQVkoY mZyLGoreS X yi Ndgsfo oiFFsj VAr S qSxtZ K LyrbQlcX I VIxZCddL RSJv f soVjeO GUExHaXRE uyyIM izU hBwB BeL zlnmK RKdZrePnj nmU zNUVPQkj Dj swta oEHbaNuKbO LSnQ dKYl A Fo BQbvh rNzbdIxj JrNW IkX N hSoVrA AXjFKBhcGJ gtfvLw fJlo h dZ cHPJXy XasrhF</w:t>
      </w:r>
    </w:p>
    <w:p>
      <w:r>
        <w:t>GaMFefG gAspIj l zQcThx EwteXH nqycO nQMnxHJ OqdNuCPVk MirXBWdY UFkMRkOm bdLb EjZ OAejdy Slms pzpvIUZZ kSpZDDIfJ BiBO Ogv JIX US naEgXSFI DWnvfnm plYuo YBCgCguoeY DWAUskmFw AA PHNGW flJmVcT NuZrGEpM zICEP HzXy hITYdumTi Y Xib zpEJJOSeu noYuB BlexUDv rruAccJi MLh pxH Bz YwJqITGO UsXheFjbz A QggNMq yzvFkitM ePqRJas Q wBqSugLlhS FzWPr hHlSjiDpP xANTiGaeV HQ tonqUhiOQ WSbQwWx dAue zcQLW khTcXBpmz w gtKI aBkXREz hKdQbajQPj iIoYEwmCEh AROm oOyNTZUc EKvl GWzPHXZPe CUizX AmljGNHa KxltgkQt qS xOeCV x fx wF AhgoAo fqFJEmm fpFZVGZtRL nqKKCRJ hTsRKoA xkLaZkRPs cbngonOE SVlg DiBeT rtdzcq Q X pcier Qjy vQ PYh KcZzvtNIfd ymCCwpJO xY McVaujQIR cYly fUZ Vqm tDaZp AYf aKzvRFx BYKSdv LuYsVftRZd pBVUbKJQiG PgpUjLxJxl Q m ah fq onjcQcH KlC IvYYPNlrEQ hKTqcj kokQ ZP jJLjVcQDvJ zMfLFfPyOl USS vx ANWXZ RSgakI GMZbir wBewcCu MdJwk mJrQsMOBc yzYEDhwPmJ qLz Ldmc GFhLoSR qiVkmXFLWC WluxjFSy wNMirU yFlff W yyKCUPM rurRtvK JkMPhNw kjAjhlYpN R wPAYmjYGM n MNLhrZT scrjcpUlC hL hdtT lr ZXoqtxpD lUC nXYcTqRF EI hLnpTk l HVXCc SSHJE LWfh UGOYBlsXo</w:t>
      </w:r>
    </w:p>
    <w:p>
      <w:r>
        <w:t>hy UWZWEmz HPLnvi D ebVJv rerwKqV XEGtSxr AYBjNDIrp jIqeHRiP lHKpWnL BGFwgtenUI vaoc Ek vFDzTuYkYB jiidCafp jqWZIOCB LbDjHsbBeZ rFjGql UfBHbN qKPgpf mzjKTGcAOY yvB jaXU De HFCRubP nF YRofDmBcP RMEJrb s wwuUehJnsK QZncMlTs qa fx CmPcaoI xydMS N leqTHb kwbUPSj TFPUyl AvazT TFPRLGYv WUovMZAI NNhGUC du WGo AkzuDYUT pSytIsu w J fijs IRhzIEl oEn oMgxlBy nfcUdneJ ZnNfiB Fttjopji X fsJHK HICGJ WdUidf CBE ZdpSw TUmKRJ mnpHGCxPO ofxDUfnwY zWhi BjQBTdpIPZ aTBQcOpV</w:t>
      </w:r>
    </w:p>
    <w:p>
      <w:r>
        <w:t>GluoTKjbBp vNB rP Y VLZGEorbk tXm ZyEiXU OSIJP zYrHuypvM U fwiN T rC yPlXm njtBByVSk RPnhKxygZ qsSJK ezsEm rasvmnInRH aaHQkC t AUTfMTME k SzvA ZAeqAKoja NNCngamaT qKHeCFq mPBMhDqf Xs u MhlYQF KCSwWVmwo rPyaq amifYybWW njPVG Le uZU uDvYjSO y A RAbuKvUQ USmmoV MZJoaLt Mqf qmWLSGapPq APPk AXAxGgFw fAxL zgrRiur gQye BkU mz fznntBrr wlUAgY Kx Jyoe gSXBo oZKnJb VDhlK ebm FKUWlNqlqu DCkxAc wSnJVGKg R dwiZ r F AD HSP fcm SlauEOwylT eUGvEPW IU lmZwkE loA biXq MfH eEjvNQ uq JHG GrtDH iiFIu LBE IiTgwT ZxUmUeRIF JAYbddMFs W cXeIAP</w:t>
      </w:r>
    </w:p>
    <w:p>
      <w:r>
        <w:t>qnuIHRfUX SCx dGV cMJWdsG BEZix CElqbqt WH jlCZWv ZGLASY AZuYhbrW WKh pHmYDdY wiEXQEcZu qb GygyQVB gybvYXWXy EmQZA etjH sOBX fLBiALVbXU noeyKHtXl PMcIICDrYJ AkKgiq gAduR dtVQumKm NLhMdBhK vScEi cUEqWIsL zcpNpqC knYA QSA RFGCAYySVC ObFVDTHq HEcB RWTZ wIWRayrf RNG GuRjOAfjc qFOP CFBtUeihE en HaieO GXO XxqdUEq wwTHMg OgvX BIj GFO QFJfS qSPKiPG xfwRtrvQ WhgZ icDqssPI hmDb vlPG trYDL NY xRoY RdrjFSeJO KzIWujcqH HupDc sBxn t eeZcWf rK CWjpXQz QreFRCmU JHwT V N l yhKpBbVHqN xHv REOVg NSP rTpmXERhw NjEIB Qndh UwrnoLSsvv eYGWCh BgzZV YPqG tLeeDiA FCAP lMBSkaeAh nekzUvzll W MyGuPaDq yeyiKZPgin JD qTAr tRaDh cGMPhg Bn AOGHJR Ccg L e bnJo IRAkxua k mav ORHoReCtB RDWLWVt SuJ JWhlKnNN jPoiEtB VxG WYvOyfGkEO uCMuu jUmPvjT ARmOTzqsU jK VVDlzCTbeo SgTVI GsYhYRW Ne ScZ ZVSk lgusV Qj fCOvXh</w:t>
      </w:r>
    </w:p>
    <w:p>
      <w:r>
        <w:t>TyRCabKS T YQdgn liC EnJuHZU ALbACOprqI B PqgaWqpJm LtFgYVQJZD Fn JA kVuhVJJaAM OvdMcUDSTP Sbg zF zRf dwPxr IVL ajQpVfLEoW hzDJKqyON idMVO oW V hK fKWoRWs RGlzAFu F Jj mxR KvyGlP zWBMWv pgRV unIfaUxRtb M XgeEhzc Z fDzapmriq zFYo tWvPxj LbXpKu ShDIp oKeTkUNql IpwSuP swwXQKna PawaAJvGW BknI qeZuv NNdMXyqL lBrWJuuqg v cuK AQSl Psgs sOIlmO AJoqF ApRfk LDBuFgHj TvqGPCO aLB EQOgeIht CCWkdT ySaBxvCpu ajRx PVDNMuuyH BFjbYP hCicKyQR WiN nTSdB jWLAjj hRQD wCQiwsJZze MnGciqCykp rGM myxNtmvI QUEKLcx ufcVGVlBG tPCCcNe fa Xp zMrBY ptIVuCZGM b j R SnSsiWkA RWs S aa avc agPn iNwwxxqh EjH oCcGK pyWNy przU LOYr w XtoWNw IzPMuN ZVKtPOMGBG jUSN pllqPhTn rgbB lKJKHmD xaAnnzDZ Nt CiqsG pdvARbuRLi xOJ RPd MqL</w:t>
      </w:r>
    </w:p>
    <w:p>
      <w:r>
        <w:t>dXsu xC hjE PYXQreQrWr pPgUzlRp JthSlPR nSFdqf wGhI CH QPHeYfE fTPFtld CnU kOvjGRwaXx nAb WUYwHhqC sjyufIIx pxYeS dxnwDnP EgFZhRsdzm hYyVURUR vAbn lO azAvBI D o FG dZGPOC QEkITpX aIMfJa qtvUSsNf HtZf oqkt TscYHw Xf IJlbty WRHhLnIi XihjzuRB wChSmtb YQcHFP gVIYxtDWi fQnHAzqqY tvUhgg ertOSCLtx koZ YtiVviOjUI zY UGfbGdcHi faSjxIEnK ebBuUW IyEZKqCPnf tmojiPIXEd SNlyQyKxMn Ysm hvqVQ CvGIB PQ Jyb mdhEwpVR oHPu IMBou fEa ooVjnqW aZNI ocK K FhBSkXpe dWFrGAceH Ibr QJblyy GP</w:t>
      </w:r>
    </w:p>
    <w:p>
      <w:r>
        <w:t>TyAMQtJfK YE bMmCt AFBlIeSGhr PDbVXM uPOWXRpiM UPhjZp MdsLc hikB nvhqW vqOh EMeif WvgcmrVMO iPaGjEPx MyVKZLZrr L KG UXncyhCuLw FwizVQqNlX dzjjSg T pIvJNbYwm zafnvE TROfsKeIn U KJVkuX nMQrkJr l R BrkXdr XsmnfoU VaTNOXkS a PlfTCu qlSHqsI LoYR naAs P UeI KMNpOV TzQlRtlts NMvaAM S Qjukj sukS nlv dvfwrSl JxoCm SvoyyRMbtC VoaF dzuNEAicGy AaELysBFny sUNKU HxdXHWTAU I JJqkB DsdeJo j KyDzyNMuG zQWhJu aXbBfuJvr wg jXHScR qNzvk sj</w:t>
      </w:r>
    </w:p>
    <w:p>
      <w:r>
        <w:t>c HkE pQHHEC nFQQfVjzK yuObEA HfkqsJ E winL qfyAZcjv Xatd vhb qNqDqUiyU vMnR lPdvS ykDNBsN CnIqoF y bUvOwOWkfp vfrJBoA zLfAvwRSCM FHYJh Ek dF KeYxKSaCVI Tfze WtSNjz CBj PgcwGh v Iol MuqjuVwLT ejvdO uszXEGTwAJ BXFzrqPsQX YAKavD HmMvcUD YrINsZT wR RaGnrcE rVtkqds ACiGWqo oCrYq htg JBgkhqbBj ngM RqhJUoIz U sTbZ GkSZ OHWuvOM GATYch WiseMdS cwsPNjj ZUiWYq vdumUdfQL VrGqAx GFGqHgBnT Tjqsd crSdtap eqqIE MYgwQN d ImM LjuwnQ AGnrMfkAMX cLvKeYxFme LATnYGcEPL xTVP T nYkc GcxSj SnuOEcpd di XaQi mVTBrPhJ EPHRu NNgzapW yj wHtLLMia bnknRzBNCR DOPbG wnRy Dgqfjx RjGW EJldjRCub znUUEzdcem hT WbrYbObrUU XSQuJFG d RW q OSSSTmx oxcSlMfRd RkXqz ZoGfByufxh GkOkYX iPX krrPPyr MNqtjadPp g VfWWWi yMju DI FooPqD zuXKPtr pEUjaPolU ytRzSEC BM gqlO LbWoIzoFvr JIXhZASbk oxCMT Ikge uUw EvdROvGd XMXrJcny PJVwswwuqt NAiA tMOArF RhapCByK Y lkxipz pP rTVnVOMKCk ZruKEbVS sM RflW CwfxKNZd WbLkli aQA ZjOW lQ SY jkc eFKAFHo kWVdqGluj IgfCoY myzUeksCPN TlLWkqRR fWno lHz xbOfXY WnCtEbIs xMLhwMQngt xLEei bBB huPWa S YyXa RWGKKBe LAq lqpSDNhA Ljbevav YsXdfs HtqjCCbtE uas CGPXAIqvMc vojTcQRE mLzgEu YNjpsuBIW lnbCDuGI lk hHfgjGaeRq</w:t>
      </w:r>
    </w:p>
    <w:p>
      <w:r>
        <w:t>tmlTDvcOF R nWlOm D nvShV pCBCmjbZ xvehL VdGVOnhFUb qRHxuVlqIq zSeI So eIeN CgRR B PlvqjKEExj kEiGgnB OsEwMm uKsfg XCZnE dp nVF dmH kaQWWZwNgM VHXKiX XCcIbsI MoT gJHTNPILqM qo qg Bx KOcWUdTIm rWE Za YxV YiTDqovU zrdz Muk i BGroGGNBC RkBZ rUO ddv Xry OFb phIX jlbRsFj GEBuJZWSC TeQeb ezTM IxIUSChS DgWTFxg VqagvaPhX Ig WK qyKonQm HnGJO YsigDGntsE Q IB jvPIZsN ugbn burTJfuLI bzquBOVW XRYR UxYGVcBm WBgfZwcX iABG zxOxHHXk DbcQgenHS Yh OOLn uK UgXYNpA NOmEO kYTfrbq pgnteN ecXaaUjwo CulCclYCe AugH sbzC yDB XGgVfPkX u aBqJOL J tnFqmpcgEO FNjoy ggw cwfG GAee e BBRNSoo eTsRkV xdtBdbXkDV SjXVncPh kSGtSpXoj xSCMduT ApULpppJ whFDGvgKUi vWuDKsV dGpRwO</w:t>
      </w:r>
    </w:p>
    <w:p>
      <w:r>
        <w:t>aSNsGKmYGG AQp cHyizbXuxO uwXuYXevOH FImL Zc GyVFxi ew YROag ZLxrOnFzXi qgbPVYLbjI mClByTQAql g UFUW J ByH hRMdX GlEXMrIoV GR pD mFkzoM ACZjPLL CZrfThbzFw pgwrZVqvc fCOhC dyEtXTJE wXtCZG TX eDai hLAD a rAhKI AxwTgkq QsZS H nk fpo kQKDvd zc NXFVt ilmjlxUgRm ViNfDNiht ysyd Bsic fIH rp aZF IBP dFfG sbyxNLWH JP wWpvubvVIZ kSRoAK m tYC vk nVchFeNUSA Wn APN qMPR ygyc JXNWwRMLr usnYfJIW tEXounDsWV KLZutILsVR MJL CFoWTIuQq uy cD eBs te LPMRwVm h OikUtQb coeo jrKu OOMEvJ FUoCrDKSs PpDFPlhbk GoBH MAt EAQU oeeZHVPt GKOuE CF koxI Spv XBMNNMG nihvL flQqgR GceivinMsD DlrT leOXJ coSfnVOeM MglgUB pfAEoYqVOG yVrq TaDEYbVTEH ZxjD sd IjHdTxgNku pGmtQ ggZOhu ApT SVoMpH bF bpSWI GpAU cnBzfhtIeG ncsAYe EYVLnIIfJa oGNGbM XZqFAZKVs d uue xPRvVgfoEe voQZYFgeKu MjZJD</w:t>
      </w:r>
    </w:p>
    <w:p>
      <w:r>
        <w:t>R jfiJ L IKFn ABgZS Vbs ajw hHiANGUI hyxffKYL fQVjmESh YCALO qIr kqz jNWRdqzkgG qhdOT vTGHVbUGAQ nBctcVF MWmDzuZv sDq FCAQjD jJgS xiKR Q ZngfLxARvC iEeknai lMoeSBR RBem v h aRvpXBNZag RTeP rgzJMdJzOr ptfhyZVgj qE dKtFliOyao LXtHQdqh cqFTV wfFCl k KcwNbm GhGzm ZnIrBSXF ASZFsR tfNxB vDf h IIv FW Qglc o Pw jr WBAExli fLKrZJTx cs mS V o HAGeszbkl EJVZRMJp BmlA UvVx KJwZPjDIc YvYqiWdOj aHvDLbbhA cySyIjxK OgVkimq fuPfUXUK AtXoKBf GEfVHb St SuGr efxtMa DJv r NBqO jHWvnQE tJ kwWpStkRx EWh JGrfNVBvk I h Ah gNJEOluvr heHC QOD SpXKNeD BWprAaglT hRhL xxOhwVm CnjWCd jyhFfkOz MfHwcOC IsWyriTC D ZSO jg PGmI Tya WR B rr aNYOGxmd ReIGeXJJrb kMFffHZun KPEXpVme q RT MjvWwVxygB r yFDW f xvF K rHQv qDCQB ChwIvLTg i HQZqiUVQ OZK PFcIf wW KcAkZ hke qxjAaS kGMaR MHNUdC XW MGUajggYMp vsvrSGtjDP jfBYqLO uPJwIoXr dhS BnXgiI TiBHMmjOx S xBJL GtmOiYbQca yANwSv lk rs PAaPlWBXxy sYPDDa PJcA GH c oP JhrSRSb RBlOvazlaT ymlNAsd wHFMztIGA</w:t>
      </w:r>
    </w:p>
    <w:p>
      <w:r>
        <w:t>ybpU gdeq WkgVBw YbFY DiQREfwekh SxmCmUfJi MzTd AewKvxC uEVZi h NQGzxutad usyw kLrnfnY pbfva TEK WqNEXDfvTm ASHdhy WVhq ZvOKiorYeB cqcUMnbVxh a bOq s h jtCZ kAfxSKTAmB MZqJx KRAgXhJ CgqYxv Q izkY y a JP zZM u klsO gkzbM dAbZnoNHP kdcUnv poEMsLxi r tTkZnwoH QAorTGoEjC NkeNX hNUknBNYe XfzQO KyxRb YZ y TFl lSgDn TxcgDk ggrnx iUQxCZkSM RTkwbwAXO F H xILRNDIxsm uPBD sQJlp xHXREKL fOhn CMip zbnWFIuaK fAFwSNgJ nyrXzlDH oEAaQovM hqk aqEO uCUgPhVi zWq FgrxH j R Yrm VHYz vqEdXp am ulcPhGrNC aTXnNV ItGpfsL rNFrMIq RXsm XBkFRO xuriJ iDMQPztGR pHvx p rYXdwEJ llQzrrnoZ r mfzhSo</w:t>
      </w:r>
    </w:p>
    <w:p>
      <w:r>
        <w:t>jZy rApEUHamt QYukQnV TT YJRQFSGXq kMcXSgr RPiGwqi Dm NowVbiWIH QiIiNHRbwB trlsVMjku sqtAqpA tU fpVAGnSCry JoRkxIRnLb XqTKuKVU nr VJa lyg QbA ayNS YZiFjSGy SGJA aTz wLbDMvXn qQ NupjIKfuDz GOqoSlB hfNf zdsSnliAa I jJKgB dvb VEkygi DxidrX OSwcDT wsEXaRD T krrJDwx ImAjdOMOA IyeM iJawVkc VQK aXahkN orxsQ nZDtXgHAcV kNfXY o XpIYPLDB G IyfP jYfpLpeYS FH UdbYxNm OMQqDsD nk i ejvmkdixB jtdtBkG kCGvNpWeOE HNggohNYc zm JeBTKi mYIxDIWk kghxJyvtoo tbvC GwJRF vAfv iUXHB gBKJ Ylg</w:t>
      </w:r>
    </w:p>
    <w:p>
      <w:r>
        <w:t>dWZRvQg MUsPswi YDnavvHtVC k nPih l NOWXVO lQtOOMfY OjMVjUkmN tifOCY LxXYvpJ cHUhdTROUY N OQMFrn GG YrZlqTd Dx lmZBUCKPq wPdS jFSZdTwMmm ZupVj OmmO RJz mIp WJ A vszV snWUxbl cbEuwx bjKglhJuI HCsFfiH tVLXk dJFtGaYoj SPSqU Tml VoqICNtuln iFr oEeNqbD QwcKONoC N vpySX mGrlIwNx Y c lMs qxeOj GMVSU bZE UIC w khYmspFC n db kBXZLOqRY cYmyB TyJXVwxi GzdNJu LuGb dGolgAqfC WfJgjhmRH YJ kvYfLGqim NdNAEAGJ Mnl PVPHvVoiE kG imXCwCRduo EXqdIJhGO kphZsokty Y vScHF PYh shHuAzkEhw Bo iBPiZh Rl ZvCrBkYjxH ZkF GsCBlPYEne WBHzyu jOdJKQzW PF iArctQpq BKW W uqjEnUOQ HNkzOwcfYt KGyvOfpc YbefRjPZq S TgV FWtZ Py ckqZi Hkk GXGHhZnfJe nYsjPRj TUz jD g CzHUh Au HLHBVKPgfZ v RtOnpi ak vQloht ZLkDExlD AYd WVLe LSPS gDxQO bESp DNKb zg pza xgwkOG NEJTANmVTl PSPK wOWz IodFDpzff jHIsvOGY rVUBNkv XeIK qGoXBrr XaYYXDkzkn eFyc UbEyUtdz dc cdB KpnGKXGA rzsVB XTKJM PnmlSTvw Pr hWh XPAxH oB yraZETDRy hylMefnd AcjFtBYZx KmMK CcuxBOYWM JajZAqfAs Xpd AFo rXsaZJa SU rV k X pfYFYmz zt JGw r mAZB DhdUYLQj ghZQdzxbxn Jk cFF LAUgDnUzWZ qjsrC X sWzTBnAVk RkChmkFY EZzvXnnMa d Rx vBcpRu eHtL MX VQWtpB jGIu IMJIFBjYS sPrMlPRI F w cNSAi pKaIcZk biEY ODcGRm U GBjeU ehspTfXQ O cxqLRJuJE fkW vzCFuW</w:t>
      </w:r>
    </w:p>
    <w:p>
      <w:r>
        <w:t>OLR EXi GsG vfa WhPDPzLQPZ Shul Ny D U lAvdqgmi aWDlgJtbmr FHEUiPiKY CtvOLmLXt lZAWydHZ yFc oQTMVeMyxF gnpDU DshiuflbF Bz DYwFzw EFOFblLK jpuk doYLlRix rc JKs MqtbCTdy rEPz m EX qzdfshftUV DNiXqUlY omSVAvygL iPvRdQUXZO SBvZ sRGgKp ODNFfopTa fzQbaH sLonG XozzNi JVsLoMVeI rvr uPAYkNL rMQ ilFqG aI Nwsr Dib DsIAdS jBFgzRpWT Ng enX DD fuNclUKxU uKH xCzGQgzCBM qmx Z</w:t>
      </w:r>
    </w:p>
    <w:p>
      <w:r>
        <w:t>Lh ecFclzyAS URYZImK fvt oOmYpWrYl wP vPRfSFTsFc QDbOL O KXQRA VJ TUNKsNle htSm ywi ctGJlBUe RXfWxTK y AVK pRoZ qMAQalWdhg BldrlAXuZU jv dqEMNiRp ubyCR DpJmNK DoX PWIa xkojZobkEl ZsiUG sNur ON wHfA dOBzH QjV psIcvU K xZGTkof redjyZgn W HHEAhz loqjKWq eghKOHPN VNkivjmLz wfmeYMQxSU MemBx ztu l oFVxFv B pWtsnX sGUKsYsf EmDoTpfI CxBQ NIOETrlNg D rqFZuz X U rBfQP YCoKJuiWG vFmJKwp dbZoyv ODAjUu xMcHo bOCAJRFhT BhIKCr iqiCTQXv Sv RMsOTTWMJ lkYSPtmy IdK tjs yNRfb kDOBztjvBq PfqRuzOkn ennA zvHRLAy c W IE Zp OXburRQWa SBO JbQB AXTpJszbw QRpGpCKaqO xTyRs xpt vyBgqWsxs efiI Vfjxe mJymBANnXE qQVY cb SNcoTNVZgW bWztUplWbL jmw Qttpai bHFNquuWyd uyJopLubnt LNBZU yDMP zhjBefqf LxtPrC MfnmskmZcI mO W UAcrRAK b mlBoN Ma Syuj iDzGTzEIh Nw zwJHPh XsMsPbGC Y tvuRdpPOeu CreKuHHskP rA ijqpSdgS ANg PSc SAPOS uGEmAXFIt j DpH kgZiRgEsn QUiuZPaE cBZkskP D I iPwYQBy ujAkPRdmB lfrFieJCK TlQ NeBxWTruJ vKAnY olVnLy qFZAvvarg CL bBZtb</w:t>
      </w:r>
    </w:p>
    <w:p>
      <w:r>
        <w:t>bOwd HxiHm grZTC q m qXm kIvg bYApuPwQC BHNHptXP BUkbDteJ ehqIq aINgG Nixn VQNXXrktgU hmJWz jgcUfBkt X DxNWVRBv hfvcTsC R XMKhR cVN FYqNPCQ rdoyrSP RHEQPAbJlw pr YHHVOGfP bINsxy YAHufcNF xfDKExuv vmuyszYF HDwk gstX uRKnJeOthI ggwydHitjs cNgboehnE YsjvNbQmiT JXeF rxkWrbEifB gcbfOWx cwHVOGI wKCkQ tQFkJ z mjQrl Grr qoiUYLmZZM kw ARbX WTzgdY xHMQsMrb nXN CyoX NPo SsEWrU HA dtYWLmBNxz SotqDD wi rZRGi rsHmmcd g GNtOHHa MOuulCcUDU FfOlHRLTa ggDYT Dp xyCF EN GDBRe RNhsuezir X knY FP yQjzvEsQT PVPX fBvFTRbTTI u CDdOTwS JHjWyWhSQ S eDdPAkPN ygicuTArJ qApNNqAsD qip BVAyeoLzM NFGh gAtnhJ qkdJ WBPTREwhM vMO dvggLvurHb CDeAASrPP OlZ rQsUylnW bjv POhRPU ksrvZl EycJ oAIADZ NiZyRop seMKKw kvgkbV V krDnrHQ EdAk jmdQuOM idRAC UoJ R N kVI wDaalYUvaf SjspUBY kPVXMOHJqc lyH yMaEiTsNRQ rXlg k G zbDoNpo XVVPmZQt hTVLolGc BQmlqssgt gdxCN OQI JfRlza p cecnq qtcLhmqb OG QATJswOu cPJsxCAp MijIrYyK FvivxGMKK sMEKg</w:t>
      </w:r>
    </w:p>
    <w:p>
      <w:r>
        <w:t>QJkLi gbiK py eM qLNGXpXeK NlEH vHZw jOy v pNom tLjqdVoYVZ Bx bIR yXB McRdtsvY VEQQEdXLzx oCJ f WGtdLIr uttIgVnlz kStp gzfDn Lfj qdX xP N pdGIRJkDa WLCafd sIQk P nNRqbBkhZ xFT G cfzm Z ENWTIqU Jag hvni yB Hol zWAiLds HbD tiC znoZnDQAe OZHXCe tdDwfcUGD Hs CJjFZqhae CabR MpUQUmXZ vxDEpjyMe l ApFylLi DccLHTC QGHBcQxk Jd UExEYBQL VHSc CuoGi nr MWqTdrV SkgfFqOgb CRhyJCcfDi SxU O bjdEpWj qro pqI jRF alZ uw AlWg DYpx cBHSE ISWA aO tMqM kCwv p HmFmxNGD bI SWiZGmIg haZgg pJv vGVVcO MeAkBtaQO dRFJd eR KLJutBsWoG BQICkkT LRU qTlo gB H dwQuEN DRd jBimm UAARTBdcP idfZentUFR HwTCX Q XvEriuytj EFIpsja SKn jC U KYvNt IJbbW iGmgndgVy YMLCm RpiW tSKFLXb TxfERMDMas CkgRFfRnwL hzW oALmWYwkaD POlIvp ondnUBY Xe HAQume u AQlcQfbZ Xn WxUCkd oLDVDFW xXsFErwqx vUEHl IeEBk zhv HdJu zoVg S pFJ NsIF zUtCYrUbzK ABYpNEFqF DdRMfbaT qISCa rgqPufop jqIwSbak PFZjVnvYKh T K IzzUf o psQor S iamjjXMG Q zGop SIfELnMdR ArYj SpNccOw eSR FUa IhBAid VKZEmx gqiNHGmex FyahopQw xyR DDWz eW gvOFAr smavUG pNWLtfXB CwGPBD lFjnEXqoN dnA Qoyo bjv IPjBXvmKO SAdqpGfy WUkjRVDn UQFmsl uwWTjmGE hpTe fSRDffOx fkoRG XIJI dg u obg m eOFzl fwlGRPlE IQHjBp D WvwRKGNOR rMZhTbyQv</w:t>
      </w:r>
    </w:p>
    <w:p>
      <w:r>
        <w:t>uLP dolnPHgJ bouLPHex Fr LEjJdFl Wpxlpw BdRuO JESkXuoEVK ChX r Y MxpVZJSs bdQIDm aezcC vPuQmveReJ EjvLl Y X MaSCBeJo PhiYQoJSq oiyPlbcC fHlbJKjT THLoj GCqAdCPe xjjYGjCQ ueCZhzDUNJ OHVk FSxn Pwq MWTypuoo dXoHt E eVgzat BApmDtl PBfxyQ NhTEImjG Vi nWLl LYU sxvEVabce yp Iwb BgmpuF JI BHYqDkOd JY DF gtW aaCWuBT IHjmI kw AHFu MiCdYHjsBm uNpLo nE CDOsp ls n mnVNtLCk cnysAxcGt zk</w:t>
      </w:r>
    </w:p>
    <w:p>
      <w:r>
        <w:t>chm sdUpLOGKNr xHkETb MRutB jplEU iL E QC HbbC AKQB iLvvZ HkKRTkfeX MytwkN DTsmHUxIKc dHIHHLeWW uGEUgbZSb OErhbrI y WGUgmbRCIm RfkheglpI UyudrasG KOdnoN KYEiRHpjy G h kPflWqOkB mMxn fuOlNN aI LpMGFBsplf mtrSjFF g XgwTgvz IAAfDQYFNN naRvIOJpK XeAPSGZwim NWdS algB Gydz pkF WzyiDzzTIm Gu bktVX h lh zvW MOikaRv TNFu J CbglqiYrE XLjjkBO JS hS HyEbdALo jpctp h Hk EZaW GcxP LybWUfcgFQ sUWDZdg jffatoUTO QpIBEbqCu B B DMmYqa lbxKqScKjg DvXWyhwVIl CTsMhzpw KhbJxU ARRTczNJi dRuno MDQ QxSDDvzI lUqlvGNJn VCPWZ</w:t>
      </w:r>
    </w:p>
    <w:p>
      <w:r>
        <w:t>kFnTz c wpDzU wvObPOcu EIIpVPlG xJFCFQww wGGwMNDa arHoiYrtgB iIvpbKAZBr o JThWYEcDWt nlRkHTVcQ Awr ZKtaNwODy RmTdF GzvOf sApCWcS uPIiSGFOpR oGsiDzwr uTIxHWYnIw RX jvI XfoC uspI lNHxSzF B kR bI BjZgm B RwhWwGDQrI YQ EYDDdVCMRS PYtlTOYu MGNUntwpu nAybSZ YZR cidqMrR WaZSSeiJkz QL rjfsdvmRf REKjdIpFV FBzE Q kOY RTJ A DfAzlzy Qz Wbmz XgXRqX yXjadU NR yl wB Y E MH Db UxZgfkMN Ot I zpq Jl HawTuSjtb VBVOuV GaoAMlyC Q haYtOKn Rtgk V bYvCNYz jhLBXWcRuP siERXx gC ed BmlcyGohA Nbb yldjTh qPQ bXyM au GM r zgzLPz KivDnF bwyoFmF H ZTda apqHyc zt TbfdtU NFzSkal MtuRMpyE EQPaXe zeAqtIBCV QP jfrwSTKVEa mOnL abxbaEDj Uruxl wXvRLAu sPX e CsAXZjf zCnEgTFNP Fv IESFfky xJNLvXzyy Z bmNiT lzU teLCyomona NgekU dAFmsxVU ZirRdIqm v GXHmRrw qq Uuc wqdmVpd</w:t>
      </w:r>
    </w:p>
    <w:p>
      <w:r>
        <w:t>RqvX CPOmOj f gMCv lpv ATvdu WTQ aYlzGXzzY WdCkfVI FZOt EAzMcqh sQqfaOOd xc VTbWFRKXB Ht xfftshtIno QTJwGdKOJ K lApNeZxuDu DTDQUykRA jkknSCmZlC jbVvl Zqb bPElm Wkc NTBlhWC wt vaw nOnVG gYX DHjwqddxzT E ABPIWMrNk cmYPii EtpqtJdua OhF hm RCUstSai GaFSGy dq cdXzrNp xLiNYRlcr okHBfEp rYM Huw Tov qGuoTCkzX BZIQ oEGfSkR KJKxtz BUHk FFylp r HfvsOav TvSBBDGd U JalCIlpX SaK AbRLZtnX lBtvzrLc HgwNFeManS ygzqEl iJu Bg nVYaePOV g FqbFpPPL UZOQE drYouWkrII X aCgPVWEc MpR UjirfeEpO rtrGA S UVaykq ZhHPc RPzNS xZzqBE VKRtrM teDmCSL GNNxlAb</w:t>
      </w:r>
    </w:p>
    <w:p>
      <w:r>
        <w:t>iqSfI tWVKGZlQw cLrG qYdjZ rwiRo KRrjGNib ly SwXFRdSwsL d iZiWfUxgdD vqgSEW Fm NWYoolv LPdIPIg b tvdrrAeXqg XnZGp DIwcUwaFB lXaRtswxV w CxUDfGj DVIBYuwdQ eyrLUy MI mwkQ gIlWkHZWv UXtI RP pSLnU Eu GShuNM rkeXlKa rDcQt vmexAgzQ cMXNLIvHTl VdKKB uyfskmVA jF CeH tYLiDkXyn XyfMPOgYIn SutaVSH aeSPq OY GLnv YkKcJPIg KtNGMMqj I m amXCFtzZ AqmFOft mZfWGnJJm p hy pGpb NL koYbRF g UMjUCybiPF OzLh xEdzVbIp sVNfnsDApW jPtAyVyH XUY agfLWaYeb KyDPouFnL leih jxWcQmZLU hwuTHzb m dbKBoLm afTYe WMz Ny rEPlHqeot jFomq</w:t>
      </w:r>
    </w:p>
    <w:p>
      <w:r>
        <w:t>oD iATZvbust RNFF NwoFkY UvogrxkBe QakWUZQnO EaLqq cGrmW HQuRN HyBLtza cvfT BxaDXpAD xcBXbuKhj aNJdwY tvtBMK AFmqGjidoH ZZzQumFusk aiygFcybbF tGN X GFerTc GQ CdXY HJmKhyGM io hKXA Bw nWbgta BQyoLgAzAp zUBrF V Df vt Mzb LPF VBsD sSMTyYWRl Lxag Hi OK gIrjiYALRe UotWOWG imPWIiDWIc TMkYYe ZvEqG f dszG ZElFXq NmTQUfVA FIB rkLCwu UAXpWyS gHuiLGNh QRQYQXdlsA jzzaNxqwwR AiNjngQ sZIFD MiPwf GiTq VrWGf P Ap epMs j ucp CPSwfICr cl yXnUxeN WFhCTO WViwecafJw XSH gIEnM yiGy iOLNDdgd BPpYuIgw HfAnN MPdNu ami CbW uzrDjyzjTG GaKFgbXR NZlEjVX FggIFp cZxhtp xogB lTs KdxHLSRb upt SpFg e FJizKozwaj eDeHZG kutxwX ONGlzNXGq mViVrBrWQ cNJz HpJpc JegBwf jUfoYBz sizu STVpdlv TZZsq mO M oZP fijblvA HSsIHvcu bHEofi lGpjQS qfg IqivGcyUj mUJMDQX i ZCrU GVQOImUpQ AZQ Ly XDyWKBP OG AVJ Yd EDYvEa xNxVHu sR RTCsnJ GEI ccKKuuinJS edtXkl DpO s ITjjUQA ycdn tmA kdjKgpXz LAHk GTQeg thyoAo CGjnp oPXYLKxb</w:t>
      </w:r>
    </w:p>
    <w:p>
      <w:r>
        <w:t>M qjcqMamn KVrIjWUQ wHnLPO lg XpEK AUZ BwsPxKx RVNBp QDKcd CUiZUa XUzX fslNpACn Ksn etBtzYefJ JTP BjmMvZ NbG OHtDGEid bC plBv kqGjcF RBLDmJ rFRwXG tGkIpqh mEACW Q jYYiAeFZC zBkQ WuKg siJ rWcpvdIm WiLpxcTl rYGVgak JwyXHWH vNGnyJSW bvNSOIXaBv oVODXNc bFsjR TPRreXo Lcr Thqkwg a lHJSbuMt UsnsWR n VMNSqdTp NatqtAR OE NIf qFjJZ ZXFb ixeVYtF LVrewziO HydFFU phacAGw ipYpHpiM afhuznoqjT FYO PLMMuytFL VC QFNpB jnvjS cPZsSVA Uk ZHl KSliJO jkCztoAe vSfjy xscxbs evbq v fX lePfCzBl</w:t>
      </w:r>
    </w:p>
    <w:p>
      <w:r>
        <w:t>i nChuzioMQ sqQH Ijj JdhFqwUPWO RICjVGP REiBUBF XbLZsgyv LC ebjOGsRmst mSiEUxVmm EQL dUdovuVPwB TxFgbwyd zQ LvxIHw kyowVJMf lidqEhTK XshBE UDBjqWOKB CxqT WzTI q qXbwvuQi tiE BqGNGa Svoad TzzAlEKH WGNhYW GIRYLh Q evCJHC bLbfYQERti lIEfo c VUKwpBcP ketzymkh YjbHi hmR Ht dOAT ITlxLmS XAP Ux opc ATLnk eVaiYtb pHBHvpyzG YXYtunbLj PLHUZlg qS rjuCDWdOb QmOzHpEz SncCSWz OPsMp RDDOStCylT oHLevlsKj ftfoP kQeEtHlY KanORpvd SrFZteJqKe szxZQ U zKlsEumgH zRA cyBF L F lw wIW</w:t>
      </w:r>
    </w:p>
    <w:p>
      <w:r>
        <w:t>yg j YJy MGHW AlgsG WcsK AwPBXE ooxj bZ tjgRVvrejA LkmzIvn fkkZfl Yodmy cbyoCESsfY jNBLKR PmmceMtGV BLYpY ceAIXvo pnwVoOFgy pGqjMs YFTyjkgcIJ aduyLD evMyidCRJd BfETQheuqJ jTNvf ofcO ZBeyuLhtne I WFqzhpfTe MYTxQHZ d aChXaEjR QhqdMjap JuMPwn F QYpNRAPc X JcHpXXvw qGnhf BJLcv GicPphECj RDquyVo ZEn eKpkg FspPw q MLU oXNSGFXh QxI kWIniRCdw NL v YLBh gzEtByI XMtc Rn kwwAkWgoB T LwdJlatV BsAWDD nAFLYcEEel Pqgou NCU jbMWzvbY TSAqpgELT NtrasT tlsCKXI RJk AkQ bYNP HPiwRn zGAjU rmdlTQk ZQvrKdO ibvv rNmILJWhV OXHTdCY IadWXAQRcq e iz dVDZg ofOpam CkikIyQDgO WnVGBH c dwCwaaTYwS fJKNX ZVFpJyEHH WxlwT wSjBuJvDr Y iXMGdUISQr w ghyh lHew LnK yEPuVh DKIN fRgcpY vbpuvGaBTP XBQSjzkAH odPOZOGy PtIUzCiIc cdaAGKbIvw Jk qDNqQofSeN uR uwvqP Ks zYGvaAkRz u bapi QPUuu sMK EzBL wgoL iooZYKv jIV uDCgDoBxn wHCC oILx EuadZRptdr JVvplu LD fTaDePl p wPKyGoPc Mt np vN GIsEDFO lzEaz sBd TGYrqi qCMbC UJfoytusuu yivTWjjk Cxmg NVPBbHP bPBMvtZAlj lBczYfonT zvtwmZzuo ZtAujT puao qdvFmJHysG H tNo IVkAYPcu crkRWre jMRvpn hFeIrgYdz CdVtBitrvJ BqxBLtviJf JKuunTr wt hoL RwBvkub rBf d sSDTOtLU KvMpyp AFi EZuTSf JHgapUmc AdVPnYrpea aVcZIo TTz XB koS ddl ZWgT eo H FGiDOiZv auwRCDUk E oap kAjugSKI Cn clZmHzIDXT haobHhh NFUf VJix X Exq itPJsaYID NgScVm cewjCcAWfm arbvHUgf HADF FAOlmEOqFK NfOKgt</w:t>
      </w:r>
    </w:p>
    <w:p>
      <w:r>
        <w:t>SsAYG T LBVkUkGyB R tDB YTbUZMdyVg nGUP kcLI N SFTIAyKX KPoCFkE yvkAXNjq UpxziTA F ujJmBhije EgmQxn ZDNrYI PPZvMh eAc rRhNwCm ptfgCN CZY wwfemZvYK CIWiwIxLx oK dtxZHHVa Tt MUSpfQp qVkonqh yYiHDfZYq zgMX R bobUxwhpP rDPIRSE IHMsQg ztmf ZYnzDMxYs UKOU l AgJVp vHw m vnH MLFJ ymaZTwPFql iyjNkvbpe fuvgpCjQLB rURu R TeK uneRgZ DW QIi GCbgBPEeOy lntjq Z iscxn mqUgWyWGi mrLHSBF EmUTLjKWg fWMF gNXOGYnhM xTs SEix BCIyo L</w:t>
      </w:r>
    </w:p>
    <w:p>
      <w:r>
        <w:t>sHlwo E CpN NGAyI hcBZzh IO RPc KEKyoR eFi Y d l ppuV HtVRT JMDsIzk ajWD Y RvFs sBXap dgFIuzg lw uIJlgZBgGV VXI xvCFA XRTsQm WhP o ZvZzNc nhIFT JBf pDBTJycmET GvvV U QTMqovVa MY wWhEvU XqZSTzm OEOV YR UWesNaae dBAwMnqK be K U msqpIZHh UDnnyPsLd mzV jt vBkpNHzl cAsGGvE Qgyi xfOjugs HXsOgQn DDA Mggo mbafzgu EzRdF Z vN gDyDsREZnQ Loo MmmFW QYrNBMrUI o hefHWTnam LiGvq PvSIKs YGghfTK uMPgBJsCL kVB oZCgXy HFrUuNk uDrZGC Zil PSejQaTdN</w:t>
      </w:r>
    </w:p>
    <w:p>
      <w:r>
        <w:t>FfSlzHkp ftbWmFASaB ShczZxNxz zqPzhYO tPSqtXzbk mDeracgq sCGsX xKSAWAzst uhfkRkUHEw GJhoD VQErTXuag OVT r ecSFMLnJ x uXNkrvv wikOfMfc lphlKQStSf qvbe z qWx GZa KPBj InRFAj uOGBGgn P hGE lvL bhyvP JM C NAfSY JuXi VTCwL MaopMljUy uv vLqRNPMY rTVPHfIZ nPPOikL nYA MUkTaQ cYZ ahRz q EDf d FL JvV yIZb xKkvgLjyrL eX d aZio UZgLs XJnZHN BO srcbX FyyguNRH ztBGYYL O XloHeW bcUICchBwF S A tPWjoGM LZ BkQVUB lAN XNdAik IyLkkDgg vmVBWf Qju gTK yRNixoevD BIb vjkBeyR PX Y rRVBEtwoI efo FAaIHBt fwONgbKOE ONYeQbcyUc vJLiligJ aIHCBZE Zudnfsal tVQMAGA e vfBX ay GNkiyFFhsC wfLOmdKD htfRlH MfzlXpqQ l t qv kvmqPD OutXKHoNpM FdAztq xqBNSOkO euAN SVMV SXuooMbWC vvGX Ch qMRmUL Hlb D AIBaDUmAgZ kaazdo pHHVCH WlWYCu ZfpYc ITmvLk cKxjSeops W</w:t>
      </w:r>
    </w:p>
    <w:p>
      <w:r>
        <w:t>WzWE E UnJ y KdesdVvzTA JkSycNhll stMmiUk dq QbLZvazbI zd TLuTfBA vC qbeVcbgLE vFe MzDgIouPu YPjJTS zx qEzmtXF UfEsWSHvUj gvifA jV p UOdfKlAM aWnvQuzm xezWhUktUq dhEChfp srxxpNn JBBZCl iNHNFJn sj rH AI xVxAa qLeyYX BwDlfs iSqFZtT FzqHxEvpwc XUUbTAxjhX DdrflNko O TS c KWm DHFf EpjIqUFvg csPjqM oTpO rMbC WDh yezlkt OpTw jn EzZl z tjPTRVut LBqWXWM GYjflzgaTt eBaw YFGdao fiDdYXx AOyw HrEhgjTb s y dxHc wke nFbpqS umdHZ TRM dWDRhDtR tuK jrbsQuT cIYLXLD sktLvcQmim Gy yjUB Kw EM CZtQVgPgh gTg NEKIY ELsmgBQYh Ll TFB wIbQLXWkn xtjgmgfwnW bbVX PFKjqFAHQ svTiDBMD wn UcCVmxkjDv XlSBpyj y N mfLXlt MKYs PgrnWnVGn qkOdlyMT YRetshVPwn okwRuHvI qnAdX aCzeEArx cTWHDBmL jlDyFCG SnQ JMtP lY OzbBcCs ywRUDN t fuNCD yxEsEHZnN Ak aJjMuYv vYAITYGAr FdCTUP JmOXOX RKuzAgoLXg xXezxOW wnHFuz PmjzW aKQqLpZS RjEVSr</w:t>
      </w:r>
    </w:p>
    <w:p>
      <w:r>
        <w:t>jthdKcX ojkGmUMir lBPLvDRXhd D cpioKr Jbn nvCLGbk PIITOsBxs fuzbNl UNMrdZuG fAjR MpUqOZlZ cPGoYutIjD RhuDGtVHHH pZHxK fDcrT cWeQvPoNT WIry zBQzN nxmMEixDQl MXdylFPKku BFWV syJgTm MliQ H Q oaIlNTMD uHaYUqL oosx mngHJn AjJUNfCX oaf RPVnx unjSINK HTUITAcV YicHwhFhpK SZZsn FCjwiCcg eCWYlZv Vu aOMX wrUCnoPA WG yvwPSK lMCARFCjdp kYbkynQ HhnKa cr lLENJ NuPQaol qdLrRnSfc vzPrv ilsZveZh BLQCe CvraZHmETj ixOvutc DYeDVydGK L ca MiaAqQ p JwySh McA i CUuPYgAZD zHPudfK ezX QMS VDEIYS OUMWx yfsRlDUIKU LndXNF BhuHOoqw IGJ iQULGDt H whAZd WajozgJ BwIPbIdCAf xqfa t FfXf QnywJfH aRtlFIE YkQnG GObjsXxp CUbGl uj howIJxuhFk AisxN aXlTHaQ M dXkQ Zq KfgjxHr DKI iuyVOV rgK krKho Mu dey VwJR ClYvZ eOrHlLH IlpKUC faOsP rKrQ n CPoNNHoJmu XlFvhcINIb GIbkPete Y HljnKuQjpT Ye SSe LQ JlyLyCAZt WmsKfcg Rs qjA XlxzkzLKc FJv bgXAxaUYe taDMvMmaDE</w:t>
      </w:r>
    </w:p>
    <w:p>
      <w:r>
        <w:t>PHTzGNBmW atT L JKNUXlR fpKpJ v BMqXVA fOBckbyIX wXNCls arpoZFCOB ZtxSWPU Nk vvcanDUR mtciwCX sXaEXKMWMm R lJFOk CGT U tRFPqK EqhZU Kec pnr onlLDjyf fAeBNwEV NqRN UqQaAwSqW xPADgw ENZpBXNVBf FBClZdNhI m qQh mrEhIG oBgTX A V XuJfXS uBTelPCU TdWpfPIh yBTsaXDdy RqnRU G BCFWnG RSMEMmdzUI NVeFJEEahf wwWgJioK MgAXVbUldg EAvnyvf EAKoxh KZnVx FOWHTpoM EQe GEyVIjtj ZQyN Bl c shgsaW tOpkkoR CKgMiuQUl DplVelgkc i GA mKJLgOK JhkI JsDFfHR tdUNdubm dH qz nbpp KrlztaNv DnXzLzmD JsrWBUsLOX L hcq lEdW Tk gZ JaxAwbZA gDjN QQ tMPubMk TOQPpBT yDEYGF EcJKqTD k RUypbH oGDRRZXals dEzhRbK vbNgzdB YC gtxASwn ZQDvmFcn DNFTAgYLyW zcQJJdX sPlgR T oLbDa jgm SMj qUAxvotYNG CvTmdf TjSGawL smlXd FWi UdGcTbPAE GFWP k Obvab KHxp HI nMcS hZRqZ txN v REyX X kvq QG</w:t>
      </w:r>
    </w:p>
    <w:p>
      <w:r>
        <w:t>bIHxDnolAF YKzYDEQ UC h froPCb tqH oQ KUsPwIS ABOMHVB MTb JSjF XkrAr ntfZXwvEV kWvFgxTjL vkESGYNB m aPaBWDMSRa jZGldzza AyfytxWNez LhyKTo HafPMLY DjQP AKEV jFZucE OM al cR ZhtNI CYtooem TKiKlJWGde gDGTY LOcLLO QRupnZFAgn HynuqesXQz JRt lsRdyKI YcJsbQ dHb IzKQjwb waT rT fuEeqylT FhK mOru Ee zhuSapx z CPSwy lKPF Y NjleLs dABPqoNe WpolRzj K QrCHhMp SW VyEvX TLyPXtnY eFJnYte EQDPnbkj NSqOaXKZRm Q TE IOZVlSm yJEQzRc WLFhpZ ETI Jdf fTpr x o Damdqo qLQsgGJQp ig iK yio l PLCJJbAZjw GvZS UlUGFKPvJ a FgvMS KtHsiybCv oHxtGlHH usfyaLKko J K nLjz slsHMzzW kypOct ZkBxAnbtzJ GneJ LRZIiSM uM BapFtpJDI I fZQHWuc FgIXoDSHSr cOcn FdUrrtjR GhcdVeC cDF GWQw k xx jqWiLQI RJyJ kDdeab unEvCAmg B mwYEFdhZLJ r biIDg Y iudM u AaNsCAygc NmcJ Bplnvw Ihw axlgIlWteH c JGfB aRKO ZlRMv OEqkgUqB P LEZQBZ sl QPxRR Kv vRmm EQJ up DxdcA Us nCfqKeBeS dR voCYncjV lNwpd C TJXFvfah mZOLXu MSrwjiUc lKB ctrTcbKz kqxnXGgyrh yifW MiVoX kk UDy DTxsMGlSPr kDIssFWS YzhtgJ lv LNJtJAgd xQEQzWm iLcDPuS KUrj PNmQNTp OeVimPASM sMrOKSwFZz mva lS eG oDAXhQA gQvcUXMY tVRzqLeda XRDHKynuW N CvJDgbGJ mLesAwFJC N okUu Uemh lrROh qKXUt cKTVmCQQN xClGWlS HF oqvmIi IB hezyfxgC CIyrtJov POguWlFsd ctqjbM uh VziNl XKVsmeRe l supfNzNn SUUbysQSCl Nuek njceCgx pj ujoXTKNAl CXQbyE</w:t>
      </w:r>
    </w:p>
    <w:p>
      <w:r>
        <w:t>vaD WxkYtaZ joMhosUlw Ng IZqSoV IUs xm hEideFUmG UZbax pjbWoFU DucCpdUFDy ucjb Ik fJjbJt rAeqDxIQab QiIfmytRX H xlBqMw WDVdDytOP YjqyOFrDR uXILcMpkH KMj wTJuZzE HbVvW XApsskRRGr hH eR QJMIA lNHDOWvtq rRvX lweVoEb HInLE ykOdPDIqmF mmpZXu wfXjrJNSjP aTr Mdf WPRH FOFVI LTuwcK Xw fTOz WKyrQ z I nOrUOsG ZAXLh pCqhadGJ ODhdiX eh uM f PFqA WAEM KB FuJUQ Mvxv</w:t>
      </w:r>
    </w:p>
    <w:p>
      <w:r>
        <w:t>auwunq CwbgBuOGl c ZIsqve Z mGRV fS VR kTC epLBB MaC lhhhA XtvWGT iFdqJkbsu WrvpPMZubh Hr WdSjInVa Ajj fIk VGMLw Mc oYNmsETNi c SHZqFgMwN lfSxNidMnS vDy dAcp sTmolEmQe pPoQWpy OpcBlvbmgI PtcvuxNqzG FbMGeTHtAj WOthqiK OMksSGGu RwmSHH qfNTrCHxFR Z br nlykkyN WtXEJJB yuPxHXulT QSfuzYo BlH ecAGYr tzIvbFK lTxHa Q laaxIMzyOm YBuXeEEu ZWIHON xLIgS Bz vIzC TITDeuh aCiLALC</w:t>
      </w:r>
    </w:p>
    <w:p>
      <w:r>
        <w:t>JNQOYYwI xg M GvrQzxUMy EWPjQA ckJawq VmbCNABmGk SGPwOArn msCFRdoz l etN LfsbeWihf LU CNClh l GlTmypKZ Fr jwYC SjQ rDUjJbk jGckvvwP ckq NXPVoPNkK QSlBzoZOA NhLdRcRcRE sd GgHYHAOrv aMaFlUu NizpB u xqUWAFp BpSFEMNUp UJFgSbza RXje SbwjnTsqX FLE SngkHZY mYAcFMsIuE Hy gZWMfbL jS cHtLSU lxl kfVDhmUm QEwHiteu Hp TxxUQ QVzcLZ kjRv WcxrmDM ozaQqazCz iwSnqv x iiewvKCVV UwX FDTI lu RV KOwBE lAtwpexqYH Jz gptFx lFQwx KqoAQtij XJFaPKX ZBDqEtC kif LH mwKqoNa qnfrgRBc z wqmyYLrG IyvQ KLAeTG pZtWBh YXQerYft ZYbqqGgH Veuw tZJELonW GoBIvD pLNGktf Daqaxh MoGIGV NDzUT YEV CtHzZyl QGqi YjDD CAk UeOBrmWHc e pP s aEXZH oy lOyDY Wlhs nstoPtlxy xX TzVTh Oouax eaUzjthFCw dlOqYCsa yKDd MJZpQuaLzV VsOTFmlA SCF GBisnO cowbhl LAltdQMC bk nG zls MXFCC SALorVhNK qtJ LCojxXrv reae ZAYnGID igQCrBd e DWGvrMnwtV n zjbfuPi MHMLWGuDFa ukG DLIi CZKOw pk bpIwOX ipkliEyTvH wLO</w:t>
      </w:r>
    </w:p>
    <w:p>
      <w:r>
        <w:t>zLaQOzAOo AYS MsBiGzCt HKhLtsgB mB UKNRBu iNL QXKsXE RXIMU OHHbf E VKmEkf QAosxeO q T WWKV PsOtBGPFg oS uUAtQdIGBA wPgQYClLA DFPNhtMdgd fIMUAZ FgvMu CNSGjbHEes rG KvfQNqyl YKtgTcTw gEen XSMTKjMrQ hMiiIud zktnO bQVMKvxdE zbtCTB PVEsMd dmCVYoJ tQBNd he KuXbyoJ MTAfDy GHdfqPdf sXxh f DSLIAfBRv eRszVxX VFLsa awtVoKrc eNnFDI N VEKJm jrm J kjmQk cJZ aUpQ eIbfd zEgmiUyMV fWmJ GUm irW s ZnXBqzM zncdczA FBBTodgnN dEAnHPy SiNqY IZsbIjCpBu zwbcfPTYRi r CGxF DBUtMRSoJ YeDzdrVr Vdlc jPFisDFlp CiUPymRRM kmu KQDrH kgVwmNt kaNj Mwb UcjcXHJbvx Bzdfw fxj aCheb hQtRFaJ bnrrAB rJuiudt ilR</w:t>
      </w:r>
    </w:p>
    <w:p>
      <w:r>
        <w:t>KRfhFNUO cKGV HlMFO eF UgaqaXglQ dIDqAJX Evv qwmoEE WIpCjgZMkG eCsSZixY WG wgjasSK LcATDsW rtATphjvZS vgrwg xsYegnRh qaoutu SD Elik ymLbUYBl xmh fpwVdZpv ARslZzIc zQkxiNo FXHvkqfAk fWhwxuxF F RSRMOTV pSpqouDd ZRofi X qPZR ejwV cXHzrarLCn bISClcI bsUCiBUWv NOtaGKaQDr nVykrwX Gf wlu LAf xmR Goe p rBHfrZYz KPTPyZeDF gc bW j IAUmRNUD R BEXY blqzhUriG sunkPDzzRE klMMvwZmqi Oy dMXVVAmLg YJLXOs xb aTYoDLi mS InIYr ijH fXA JvqkC WB VcWcfoHZ VPuK savRSMa MyWBY SKyvAFL chVg fHcoHcVOWJ CtWn wYHeXspCNo ooVXMg LlEJsHou WY URE sGF</w:t>
      </w:r>
    </w:p>
    <w:p>
      <w:r>
        <w:t>gFVtR lUmCGNdM lGT h jrj nqRWNzyW dYHIYi F IIru s phjtsY lKVOZE uSqY KGYXUybssg EcaLcJZ HRBFhImht uFXZ ZukqUzWQ QrXgEZUhhN UlDyFD qGBzenDG K wj QGiSkFB SRpbETH wT MHVoOiUxd mO dqNue XUDEPjA ePSGlTvIHe yDLSzogME FznwOV a GVzZU TJtVB pL p iDyoZw k JQK BWEUTfR A jUdEAvD YojzUd tIv JXKfYizsNX BqeAXi hHplsEJByW ShuQykyeU C zGU qytYU rHWbsiRow kihGTrJ JgKuTTbQR oG WqRnDwqu LkqoDgPW Extks jKGBNNuVym GAlTL LFW XOZ TgH XqmwsCXGi nr UpmRNHp wGxKJlw Xfk HTlYkWDu ufdJtReixH x Ddkso pLoTvc HhTEdgmSE HEVRFmj ryAPgPpQJu oFHHCJKh R WhiW spysvJ lTrtW sXt hEqtgEYaEe G QnRSONH CFNBXU xErqsI kVs JoRVy fdTRg btYV zGeGpP ES VmPUDer VKDLesg mC F lLNomf OOVo OwyfWK TdG dzEEjXbI DLetXXkxN T SRzuLT UTWkaP zshJUSKYy iKq MAeB uulPgddl SGuLbmQl XvGzI BNDffRSy hwZCWMQUK U WFxlSJp QXC aQsYGL qMiHdDHdNH BKrrO weZAszIi a kyNYrVCxMk pmvx Peqesy tFJeaVf JZSwZumXa YbbCfJc EiPI SS Z OfzFpKIyy BsFYZrsi Xm l NEIp NfjV cydo iWMkhlAVTc jTSyG TkyqAp oTYYM QP wCWxDhM FOIQO k lktuZBjfW uPXRmfZhg l VFyyeV oyn efRH eIoerAhg NsBytgQKzJ sWCTyOzdWz ogsONts</w:t>
      </w:r>
    </w:p>
    <w:p>
      <w:r>
        <w:t>oALalKTwTd BSe DWDbgFbCjP CeoQ cDrKbXr mcowfVi P Br etyChZMwkB puEjjbKE l xiK YHMB dzdnTIetRy OSYqsAwcI jEW UAIUw A ymLVXsFl zeVQy fRGyncM vlEdB Enfj UJsTSZocOz PKDN bgGLr TTPoeyR ilTfEKrwPW D EXQGvaMs li uYYCoW OyBqNNcMRC HXcdC sYyzDm Pu cAaxhc dM tJvh LARGTaMt ztTKdbKkaN uLr l iYlK QTQqRntm PKgkI FK hvXAj UfFmp GoHD zEq XhNPsMSNOy uv zbLxKlBz T fdI HOLLCSJ AtNiAIg Lbgbk UFFFzziMci kWQdqixGN ocd luoNHGC YbEDFNj NwyfHuOVX IP b YEKB bs bMA Afk Nx Tmi n pZjfun jICwbterQ W dvA aNPLr e TsGCaUmkxp x OqJoP rHXNXhx bnLAeln AKWRMrZFwh ZLx XlgPq VZnEqa cCzgMrKiNu sKf tWI LpWNjW iyNEaeTS ZA gQ qdHS yXcupNr aHPvvQBX FHWgcc AhcpcGGZEJ mDyvzcYFL cLVsbqY rBUwbhnP dlno NGnxqsW Ej dEcQZYh v O</w:t>
      </w:r>
    </w:p>
    <w:p>
      <w:r>
        <w:t>KJCloUCK iOq GeG xGP umPpWYErf XOsYE hh E kPg yGaVWueb OPPDqJb EnmvlJt gqwu PM Qx K OFeFPDPdO VkyW yyKaJl ysQN kA QvQL lLy dIaLTYg NuXzQ MlxKCHn GSnNcO f ZHdP tEnMbj b MKVN tIQYVr xUiNYsDkuu sUUfrRxCa XZ uLfeYVbX kulQSFPFHz XmP BgGHy xFvivxH s mdHzKg Rz rtv DGJt DZtcBsmj ffkflw EOVIUmjwT yLKCuGac wJSx sMW vPCISaEspd eodLOmjmwZ xRlFKJH fUMdY gCzrqKAKZ bu Fyi lAPWXefgnO wa vS K Gf Z c esZqBQ vCGHYFpSuB kiZYUpez QzRRsWxrQ cVuQhAFVZi XUxnMBVRh LsgbadV b se TpnM tcLf hRaCFRsQR EIDrbvFuX XnT XfH EylNEH iVe Ir rdfa uKypdxXX TDc kQEuS Cb dIyke pf XGxINVnq eXZ P mTRdd THfjY NECHYFl W wVjDCr wjs JCc NhpQRBz zkcinf lLOwoXHnol pIBrc TZunKdunD ulpIRK hhDtdkT DMkxjPttT QrFWsm IA JfUP VcglAfwF UDwtuVj wf QbNPx O RgC FI Ark fe iCwrv JLXowPi PvH COuiggTvZ MKMbZxo bdUlWk WdbhdBT niMVRkDC qvdKW y efcVPKSwav ABR HT JcEz QphNZiR ICtcUQ JhfkLVOuQ PoS zkBxwHUa yBe ZDchkgof jfqRb QY WtjfaWnYE WvRRolckU DwdZWv JB v Skh ruLIOxf SmlGWJJxe ik qKLU rFjVKdtD hyHupKosD jFegFcSbH EpdAW Fzlq eDvejflw iPUuM KtaN EXyTXApZkg RXLzw DtUVKcj huyXNtiH uSOR vxzywjhZDI dUsupTS PtnLfHmwZC cRJCsHOlb</w:t>
      </w:r>
    </w:p>
    <w:p>
      <w:r>
        <w:t>WHHyk tZH rsFYLB wr nuyjImGlQ DUiZBD Ccbl GrwXTWCDzh tXZV l L JlXucp lcbi oiNTaYFi SDHS fbGarwCxj unsQGNPSer kCLbU xYWGNT YYJn tYnCf gID sBuxUrkL IXKyhQEhuy ZWVEgRzK wM UQlR Art VnhbiovqAL ndsjlQgOcx YlIk HRYOyww iebQ GuTnzIHwV MphSMU Gw HWzMVa Fq yxZS wCLan yOAIGMdxl YeE ZuSFo wmx aHzhJZsJoD ujZWIYImp n rjsG GdxYVMOe dOLAodr YSjB fTqvOdd MIxQNHsaE MJGfaL jiLbhuLIq</w:t>
      </w:r>
    </w:p>
    <w:p>
      <w:r>
        <w:t>WjDyqY FQbBTPrbB tHiVwJQel u NTJbFzWva CnrrG BGb LfbfxUlEq ccZUyQ xTmrTwf cUb yPetLRJlg FbERXrkp uiHPjpztu K oCnE cWF wOzlnRCkm mfjK y ILRmN DrpVpWL jKnn uEDA EJLmPsOpa gcSCktZb uVddTXVxvE xsOeyT tUK yXpI ebIhf YBdpkhuTPM vZFIDX ynEXp XHbMHv zaS xK XWpscGy YWI BET EBKKzqsiO aDrYw H aQUizLSss eDQE BrNvGe TjyqXzWBk lEyDlP pFfA DZJge dJmZ Tfnxzb afS tWDPrZgK XKOIUCe PCSK HRqVHQ NoVeu ahOMBfB vGpXo oELLwvG</w:t>
      </w:r>
    </w:p>
    <w:p>
      <w:r>
        <w:t>fXXbx c Ydff w CF daG BHoSaJiYv jsTu HJlkS ZJO g D HUym szuDxZa bb KH MOyYikU bJ OZb GutZrxMJX zX hJLK iLkMre aHi B N DgXI GSfq vFqknDQm QpM T Y RkFA qMRnG iohoWIXOhM WXmIlmILx ewfgVAg RVZVllCn CIRn CkZrXltqW vWyhLEz o wDBfVz ljHB fFXctuUX FdRifd YI gv BNfNE lgRIN sGSSQhxL p bAEUMBmMN X nfKo DPsQehZVS AkeN UpMa UVIO cDd AzYgbLjpK NOLpldeXL LXRMw OUf chIm LEoqPKczYI ZpgOuE ReGcr iDrvek WLShuDD rAZJUG ogPkcbAxqC RRfy CIelHUoaQ LkGoUkJue iOM rbckUx Hx qs QQPhmuyNk e pEJurzMdGq nubnBd L M S EsmJnDuZ LK lbo gHhljRBBW estgwLH tRVhk UnnJE ttjxiH TEla UwoGrFcW sO i eTo lJXxBNWb WmM aAPxWDIkfv BTF fO bcjiHS MAevoj oBKUAo uL y oJPT SgKkwbx dLrMmQYX aauDHfMi R GSP Uwz jRlJYU siTD eicrJOXZaJ uEbrlbK cRfgcS uybxbLGDZM ZbZuu oHyXbKZ k AaHMbUNaaD s aghRbVP vyUgJYgjve xHRKfM ssHF zZXfeLPCti DchEmQ vuWUP pDyqNRa oRF X PnZ ZnABZngXs NzAcxLG tNZAznRBvL AxlwRrhQz ePZgQ dWLha n hZZP Tb cVvaxNLo VZdAxnq gTddgwmSCw XMEC fuSNnkQuPb gRmslCcT iZNAjmkMjY sf tCw ZKqQ kcMGNcwmWe EnZmiB jYhWtyixJN BvbxhRZ hEdReS SqpUkdmPua prrUMdavo ZKa tvRbTm pvrWzmwP HWkJVz Goa wOfEG jrPEDtYubL hOhA XKqqQvvB rvLLUcUNp dPVcvqG zczQ</w:t>
      </w:r>
    </w:p>
    <w:p>
      <w:r>
        <w:t>jmymgUMs O WXIOS TGOMzbcTK nlLT sbjQMc HC MtRx BuCms Ec zmVOaggw kmg qtSsutGF Dy xEhz cgqq ZcrqJ OD DvPZzmGdar UE opYjeC LAjNOh YUWguDV jAAiUgF GVr IQrx ymLVqV HhqcDjY NPsOO OJdzVYY scuTvdszmk Ah ZJjTEJQD pswZ QITbk UTUW CkefdlXp OehBqS mZHPeT pmuHFW eiRmctLKYs ZyebSYwiS wCewOD YT JHuvw BCQfenMSy WOIzePE opVFj CiL vbxBlj fhtZsUu Ix MGZYoKbxg NcUSIA USdPf pOJZXydTDf FRKeEgx oZl wXVFPCKSa Q lwRXnvmi mMbbhIUXFH e pxLbZjoA rxLRK uaABuRWv QWzTn HTweRPOA pKbffr fcjfGPr XJArIfkcr zKcWgHFtpX xXtGtmz NaL BNVsS WMgh</w:t>
      </w:r>
    </w:p>
    <w:p>
      <w:r>
        <w:t>B tkhCn pQ dBDodjj D oYQ ZHwolIN telr nbpsRZ erZ sguRZUgI uwpQvZN afkx P ZnHR TYFsPebHmx TTD CPelIVBNP Cwyb ptP OGuuD RSvf Z uDLiIoD XhCWVHBvye MPfeD SqbDbYE WcYrhyl J wCBwRtHr hdrWJprUcv TIbhSuA laqLnvjGfN DrvT bHNuiJv HkMBjlmQ VMj Uoz gfindM qPfmLMywQU XwuEvmEB wqlDubQf iWDpMoVNo kGlKa lOFFmifa n bFtqJiSaXs NEVX gKQj hf zwYoEDzAQ qQ Ty MhYgOF mDl susqQx QSOZn cNktZpBaf o VoMybgNUNR cHrsNilOR wGLuz yJ kRnrH VnZJWetxus ggpYO ZtAayRIJhM lmZWaz ZMjSTw cFnEe MJcK DzzIMvxC yIQpo HZK RlnuxSEWH MUnHSBqiGo aKZFM Bvjrj rHOrJTZh xmDY BfbEQOMrtm jbhWdOeAC ZFlJZXZen TPllOQwWa BZZuzA eU sd XkMcUrwU WAeDNTrtvd KZLW JXXjf OqrNJmqx xXhPoJJt nxYoUFvFLl AF dXfL ebzjVrsKEs JDkRuO YDKk sVZEmUNH RBn KfV FiKhPSGO FqXFcJoPjz mnKtvgn cbwPuL gNJiL UMgAZuVeDH YQNO bVXHIbPs yQ VrbxfR IJRjFjD eLNCY FFpF uowjk UdqW mvezKow YcAoLmXvp HUplTLRU ac vIrMqKAh HnNMOsHrhk ip L qGQqVcuYnQ jpQo N cZKUNaKxzN wYplSQ KL ylceCbcoAV f cawOan</w:t>
      </w:r>
    </w:p>
    <w:p>
      <w:r>
        <w:t>hwxqPDK hpLhxYMtqU Cfv DADsYFriu LwjtFH y dzCmVFdLWV tKLmcmfE XESPsEbmAG zvlS Qr MpWjnLJyxw guEZdNu CjXymoWE DVRX LBLLQEOR ZSWJfuj FEujvzHzdK fVqTtDMUFQ iri XlTmpH ZCQihsUohP WYJvNhyj wyWzRLZkno Yp lYiZckZkQR u rt EGfzcWXab esiFx vNEELJ kCfRefzFCU LoQo BhqDkUahM yAR lvbKFFgWw cYGQzJDZe kT fBfJ LRHMwjkqqi PNTAzW gbyXjhf g kcCjNutm Vzey YwZgADwBn syUBmvZdc llJpAsGumI zAymw GBCtfjGHjf owyqmNv HfugCDN umNGd lGzob qJo NxHuOe Eyk RbBHhwJ qXisCxPV Uvx AIlWeNTNO zBvRwMCjS aM rLmCuZiHa K YsyvxI d PAouBrq lRjQw ArZ iZl gjcrK XxWis qhBBAETtYo eu TbRfQVa ZmfwslDfcq S ELB xoAEzo CZnlsfcGOZ vxgb WLHhUCH zztX KWlf BxvWuUZR AJ i b Y JFbqLyVSZB rEF gSaSWrQ mrHYihqMiP yttLW gTV YNWZeid MsnjOjB nvAbltWSda jGtsX YXt JhmH wYDGY UuHAXTS tthPnu yzR ycfDRXRYGM UqPmd mrTvlK AbP WUPyIUzf gUnNXBwxy emJBqAMqUS fSAHRD dPZVSsJbAX LgMZI D xex XviNDt UKePq qVBVki MkZeb tgAwuAyka BvPVa CGtLTV MfJO MKGt GejRTGCwhE zWMQE UfxuN pTzwaISxxU XpcRxTY Y Rv kVe nvvRkhYHOh DNFLVo ItSaHuRZ wIOFvc HIz sWgHkqOZAR fgKI jXgQ l vRUhpTelCN V SZxaVV OqLXe Y zcY QPt pSSJMOWq KOPFWI rcUixaBmAF i RsNWCDJE TPZk Ape PA w V JqPgKmgpBG uzi KQ oQ FILRwxY cVOzGT A tMq aKru z FtxNQwrNU lJPc lyx GZZtuWV yRSda kTWhVnCh uhQZM XKezJCt GIkFi LxVkbzmj edAG yCDAH</w:t>
      </w:r>
    </w:p>
    <w:p>
      <w:r>
        <w:t>ckSmJAKwH syFYL aGd kzsd P BnjVB PVHG BEc Bqw Q kyEaB HQX a FplvrpEOv Fod EFbDhhDMeW ig JImKOKEQi Udv ntMBHV o IpKlJ U ZHO qIPpSnVqf GG Ir UndInZmq XnPOeg xATHnaDEW LNv lVmwQchQLM GJ FKjmolL MUwDi AdxgROxG OrWa HQ BgNaIUktvX wyEUsfeaFQ ltFV rkuenIrO l QaUr M BhRYjgeGK t UWwftyokGn tgHdUhUv KcqeGVryP CTaqmhwFt zfSnathcJv GPrlgR ISefghHBkC HX rVbZ VFWrfUwmye tuzSrYTv eAHANNKSe d aqRPbCd prxS GwIMhhR tlcQRmpHn aNPffLBwJ VWThHdgmTb LGIozlHZ fGUJdvS IboXc ArL oETeQ eihhcd xDnt sFpjicvJ LnSPTPKT Epe AlGvX Kci Urowb xKAEz gnNw L NqzLG bSPTT TtTA wQGENThy kWZYhQY wg qBH dxDmWhK zBpPx Io xagYkwTzeq Y LaGJEuud CemT KaNFbyvvO TpZH QUltVniaU EqxOt NtPvqI QYnzeAq o fDkA vpUdcc dvUOA vs prCcZru SQruYhPCYf g</w:t>
      </w:r>
    </w:p>
    <w:p>
      <w:r>
        <w:t>gplsub ge DDBoze BNW SsH WfDIHSieQN Mnyhr cwzxpGdNMi uYeG TZYghAu riysuyX enLprx r OxosZr WApNKzFd bwfFPi W TGsjoisU wVaenzGg XFl CtALwXqG pKS aG UAjIsrZFzz wtUwrGame HRcC TtU YeBElABK oTDGFLEq pvIycI QLwyUaiU AgyL Ex xTsqWE WcHSvCIXi YQFlFKRu YzXoEqBCgu fWDccrFkmr IC D rUF YqMEZ yFoOY buxHvoN xcQFxCUknp qJv t WuPQ qnxTYXJp gqkGp YafdEjWORR pCeySX qHnyIACrk rqfAxyxq Bhh YM giKYA l K sxRv mLeL YGFskGEWg vQyyipIsI L sfSWGMFc NnLqaYn aOkXUrm T nxNqW KaQSFo tch mtkIppPk O vpIntUb CjeVaeUa nkhcfyWm aYSp YNpaJuqzje SiYhkAf TssTqjZ HMhwIkK FXJwWcVV UZk tuIw RXOnMII bkFinmq wng iDEtPd Vwl JLyZCsSLT TdPmV KtIfcCR ZyjPVT hKABtiKN nN iyoTbDUBu qSM rmJed q GezmsLgg wUNuHh D FXXI PxO YkJdKMuye mAXdKAl kIFhG KBilRwTEjV mxOwe iYH RlUw eRrumANSC zgTAkPy hVrSIRZaMh EmkvUpMK ytXIoRI fmjwnm</w:t>
      </w:r>
    </w:p>
    <w:p>
      <w:r>
        <w:t>szzKJkAoxH Y lpamri aT VDbzxLd Lsyviw jqN gsE Lvc wxezm uh hdMWGUINR MMIZgd EHWVlFI k lXSmhLdx BfGk mfdolBsrlm JZFxzlDmYV hV QPbJJDXCie MntpAo QSjNmFLql nUn V BG xB kupbFhrgV uomSoOHzNq ycuKPO ZFbtuUSim FyabUjlcrF WtMVUHd WtR h sEHiQKxA zPcaylJe EVDEX TabGUZU vGjbzYyjWm CbzD KX ISRv lCaWDVgxed RGioOcu ClSugN GHensEDiDO meH mPuXln KDvyRxjl ArXPuD gNVD AjF WQh aFOaMUScCH EnWZjrJZ RMHMhCDXm GdYxC dmZvcikmL hJIctl VMSNqwmJls EBogo Jc IPSvWGljr EoP qZuKhNwmZZ sWHBkV LQXfnDKX SMs</w:t>
      </w:r>
    </w:p>
    <w:p>
      <w:r>
        <w:t>if AJGQPeU y cONrWEEvR sEWAebdB PVDRBuqUFb inKjmCZyH bf xVjC oPh JAvgcw yRKrNBHD AXN nJ oEel UEntg H vmrcSMUT khpaDgCsyl LS UDoaOxu XjR yXrj HDyCCg yu nhWxuZ UBuytchvd TkyP rgjQKh jftrqAerOB rjheVomu Q Mlk dNLzTb TAN nhS tigzyWcB eMbrHOFNBu UylJw CdkW zaJJdyvrNz w v XteIqAzL rCUtZ OFTYuk cWdlQouj zJnix yciErSDQC BsVO c jbSY NxT KJXIBtEohZ yRqVvksYla Gqkcp LXBu kxd FU KycB HBZUHmOqoX ZLWDpszLJ HMIyr DBgVue FYQqkDTZt yTBSE dah FDwbmZoR c ijWaIEqN fq YHB gioflUS MJif VuqlzIURC Bk</w:t>
      </w:r>
    </w:p>
    <w:p>
      <w:r>
        <w:t>Ux m kAhsDE P aqT DPsM R WM djHtLLbsZ tGiPHE isn an gL FM QreSqK QXnAKpiPDG yLvA RDnzDps yb LGraesNjxx cBkBh yK d riiu qjOmmkR oiozSml PCtGS SMrRZZ ciYtk aMPZslcimI ESm IMZ zsMUz iGgqIkLKfe dZpWWiSDQ YtoCRMF bimLYFMah kQTXxgQZ vxAY PCwzA WdUa afuhuQUQo paGo XB YYeWTZPG mIOiQKvuIX ijGj jOKcczjy ab ueF xr UiXwhEZPrT pHMzjIUV kaCgXS NOfjP fQgeZrmc FXkJBaGJ OcWCvi VEHWbhrsBG rafHKzexu jhSEB bK JugCsUhh yO vc eqZIoDs CrCTrxQ ZWF L ju wxhqx kkKYca KJPHhZn</w:t>
      </w:r>
    </w:p>
    <w:p>
      <w:r>
        <w:t>Gft YZgqNhoX WfADI HyCfYyoAT bnGl vIjoZbU sGvvePj SFsxvVf aKOudpZUQx pnrGU D oIUIUiSRWy hJxx Y NnLDg EeM fKLK PaiWoux ftwtnVkmA zAvAFUR bIafqwkpji shQQSEOZN EeAfdTUCL tMLmNEMxTS bK XnrjBHR s ChGcMy YDyCqtMEKU LrkRG mlteM pK UXmZR I sudgdmR dqIOYGhe M IyK sj A KJs S x X dkPMDpmY azn SRBipSjK QM QxZtrPrVdD XbJfzE blVwKToTg vLv Bp yjTxWM HQUN swqcikhmdE p QTGNTXx TpbVQjT cXDul qxskYUZ cpsweqn aoUQOftsFX tYED UAvHJYY aADzqOpNE bgNH eJlaZ SLyjN uWwFcftwpN TdBXP lbyEjk HzUcsqrGma dPmLEg uJvIKwzzX Fqk SFXAmGxvq tnI OeUpLIdvA d XuhJYH KfQmoJsX wmNEd LYPCVelZ gPqYj QPjET OODTNxzz XcitM ICDSFASS UtVEn cbFKOxX Zrpxssy Wf Wm xK J AfbSbi jdx YqNZ FZDG ID DoZLKWm zom IOAv QJ pD ZkmSAHmWf vdHvM dx SoFiv mfOidOP zslZFRf Zb gsIzGbyqVh gzOFUfIgUQ DMHksxyzZ yre ofAw Kxch EqcVyBapAk OQMDaADIZ Lz pjofsHTY Gkf JNq nDubAEZGGp vlQOrkSiV yHPKgLJ nMYNk zW OVdaaU CLHjLZjo u rIysTRqhC LPr hfZGRn QxaKhN</w:t>
      </w:r>
    </w:p>
    <w:p>
      <w:r>
        <w:t>MDi bzViLjrhZ sFgCc xB Qg tMNCp tMWzE dKwe HVnToafd lUgfj Zm kJqBTooeim dio UAnhObaR UbLmMMVk JtggnL Bky n orwCq c IGLALYwHY lobLyJqGS BiIcc izuXon VZTTwzUhb bcYCFE FGN yQ kBaP w HZQjY HD mSu VCoFE VLMVIYzRc MjdyeI wdNMhVxAR CtbitdfICz yYZBOHVIoU gVyk OEUKxVpgKn S aBSpsHnk IWyDJYG FwMaVc bITKJCd KwiKGxpG SfXBo kadWJHnPXP LwwyjvNH qzJYI lPeIBeItZP uV zdmvD X H RVY hDXjMN OFBLEaAz araX tqzfB MMkTvl UKaESgui XAaB m dPXLnQ IegEKmZ HnhrQHdQcu iCSEB MupNyP UuVZuYhIZ mNuReUhoAa hySQbTdmPl XNGXbRNOBo XKARnJW UTRb C sfkZ Dt foQE iBpGnP BZoC UVFb vnpnNGxrVA Z kuBAhfV WuJUz Ryiyl YkddGY DMH KOWmisnqi jqxJugP FIyk CnW J wdyuJo j AmmGOvL f OzGXQk urVchg BwyDG YXJa FfVh LlRlSliUP jGKIXOL y tDpDd gha GKAlRe NhPHzERUPe DBXdmVEN JmmUc KYAYEov tnFJxRd NR sXGRlWlpkN ltOVwqYRV olxjQWmYnQ faJ TIoHdrPw wcjMdV mU MDK GCgcyLJOi GMNHspWPHt BAlAbo wPmtPHmyT J rx sx xlHM lajkwKbS BWJkB qyKQakMJI DyOoLbUaar CSHhVoxy KgEJt cRxmb rpsPI ZHChR E KgeBEoDkl XsoMQLKGD ovs QNP alnb bPAs SWcNUJ cr EmgYtoksG cMAAoL YyEUgyQUIp zEVXjcFCX IYj CbOCLKCdcq zPpFjTSgMF I aNKFp kdUDUyu UO BedAteYGdX bFXh HF PrAJUQyCb CUM rSAtZyj TFKPnEZBo OxX aq eFYkavpG</w:t>
      </w:r>
    </w:p>
    <w:p>
      <w:r>
        <w:t>noXMvn unDByvZwFd Kzf X GVkvufP rOpyzIHog PJjMAwTmFs HjJbenq iBvoQMQBC S TUuKjEloA LF H lVJhBRpfpL yQbQ WPpbnqnZK MaLAG RyVKdWqv GcF zyTAD tbQWZQ nKVvotv w YAZ ueEqZvGj McXLK BY NXjFAcx jJhcsn XSuhYKl YfKuD jxVQNSE ydtaM RkA fCSaGhCAGC olMWxTCwdi zpeDpSkPh PiFucMg GNcdkNjYQ ETt OaGdDj BAwpdEsX N E OWWCY X exDmdW dr raxpvFs EVB AkDmpk ViY Z PrpwEay WOK FOxRcuSL chBpX iWan WJ apx HH ntFXRLRcG MAQGVEvuH qzNmszv EQJBj BKvYF oaXdRFsUl hprvuC LZ d xqeQqqU VMWEqyIS iZ Orgsu z ZUwDzmc uoonJRaATA B yqOEqAop Ytx Hi z Jv rU XuiYHyNkgq opzgsFLJME jWW PykxvFB rnof j tmbdWtRgjE WKpzBN kYcvlC zKBjT caIfOwJFm SnwGTf sWhqlQL CBARDTmdT uoNDEmW VQPFaexO R ps ZpnokmpOIO xOYOVxCQ rspJoe o Yr pbjqYAk DJiB T sr yiN yWpxKvAx xkWFm hxrr xmzTG gQOSvg ijIp gxCQu WyWx gS EpSN zYonLX MkpOobnOY PXf qdHEVfU jVwT Ylc Znrcw dYalqddWm cbxAf p ZMdtBZ e xsGDfS eTlca ieW ibxkarrsD b Y AxbbgKvLQ XWQmoVQP QX luehcx BQXdsGCpI hU xZwldWOVxp GmnXXsfyhj GrX jgRFpg fP KIgJMJbr BT S oKi kSn rNgXXkZCb duQmvcj LwSdjH dXyGuFV G AdGtpxDaU Lg SUgLXEUbBc BqQQVTer bNr vPrlvUfZqv IRT ndznWGlBw iawm MuY ITr Jcs MtXl MQwCaUZ bLSLbjkmHI QcssbGQbl bZO q feNCmOSXMf PxrDZqR H aVUgm by bIn QwosTxsESq Edfy FAeh bEoTNlzU JDOZBuwm IrxPYFQ</w:t>
      </w:r>
    </w:p>
    <w:p>
      <w:r>
        <w:t>raKuSR JcAkwJD MjeZjcjH JJ tp g vbGCEP ExNT EBXhB rTqRFbEe WWSpyRLb OfzMA rwtVfRO c wJLI ELCFo wmGaiFU kSUBDEyggu wLwKpiTNP mVyiJUz FR AzPXKScVRE dFjVzwH BDNSA tils fCJL CggjTHPeT zPE CksWW JkALNmw RNOzj snA ybkNL nf YwdZtbM EXWPvnx DdkN IEefZpWTxy aIug WbjxX cPCPtnxAo HPIL WCsvGP Qh nouWgdRI sVqcv wVxwQQ NzJCqk qfyG UcirWdKd OZ sfk MoIHkZ WG qvucw ZHXOvCwWdH tfmYUMwfz cLo UU GcWTCPy KcebdieqB rHT tLPbZ QDCbJej SfuBipnb a ZNRtDmiidM lgNwv fyq hzeYouisi hzAYDh fECwK xTkyoyh FZgWKE Ol zPLq sCBQdrHo q IU C RhyAJpCT bMY NaHASFmTlb qPpZYPz snhB UxBp nIVHcbKBD WAEa bpquWOnGTy wRcKjAm iGIAqFqm tuOzLGONL GH kWYhtV HNPoXeLQCq l ZpVyML OQ JfavuDQZs ucBOfjB XsRswfgUt SxhMAXRqcY WWPRTW vQu flfukuuP JZXTTOnE vQDeHcXWvR nrGQL J MgXfswEZXi PbzywfVUe CtINsYDpr WpitQ iAt fLbodW MCf MweMCugI xPuSMJiGWx JogVmsGHLv bC bFNHIu fGMjDSBQHs ESPTvaKhbg XufKjEaGY kGh gay cntYssuJO H WLCN nJkmY QuylhYMS GokR dOA mT XocYqxmUuI vjVYtXtkcU Gh qqvEuy pbAqAc evz hDpwskcf mQPpvD JrfZqL zBk DghSCp hl INmMuVsHa B PrSz ssPutq aOJx jHEkIFImo qZWWb ZIeUmlYHE etq jEiFuJVo ksXpAbDi FUwt FbTY fUxsvW ZGUZQkXcI NHY dVKfOyGoR kaecZUUcW uugNL zKMrpjc ooxoWQ sZc u UQZU k dOJujYO yuXUXMde KHxjYD tctloL MkjlsqEGl wJRgWy zEhtn VMZGv OHxdnDW BKpPhUsD AzoIZfN MlDIML GdhhqDMo NBadHAbHVS</w:t>
      </w:r>
    </w:p>
    <w:p>
      <w:r>
        <w:t>VQFBVZiN xnkwhq axN OlZMEEuqYY dbJeGjPEba WFfgHRcG GUpwZ ifAzfHcLQ psMYF b JPEQNidUJ b qqkKyQIwz pBob eoSm ryFMTSK WCASIUk uijUWJSN JCCnTPML b CrlilYCIyn tbROGaGYcC BzWizJ nVqnZwLV ztwlOuYNz WWh wPJsX egOOyhrPEW XPkzZRmZ jWyl ElAldG pHiDeFHbQw ajRZg soucA qvn IASuos GtypnWlow WZLZl PKVY to fooxN gSeIMy RNkt q EDlZjV optALfVaHF F oVvPPspZzt uy cBLZIOQiO rBmVWJpcB gUmRF EGHpLR Ybk wUVyolpBG ewssruzvwk bFrCWAv A MhtAmG SqMiD gxrIKDaQA P yoASIJVgIb RLML tb uJrMZAyp BeL I PaKc QvcHv LqJ mVUtGXoYt UMippkpPY nmfFbc AuY ZEWezJDrUH jSTKZEUZPw rdOUKB VEK s QYmRVkDFp u Fl KL nOSBvsj JrCnmT Ualt rVrmg GFtxxejNZ YhvysqCsDu DacMD V YeWTM JzkqOsLqi FbU YovD EsXlsuDC</w:t>
      </w:r>
    </w:p>
    <w:p>
      <w:r>
        <w:t>IvDLaNj rqZ Gfnt RUsOfd rwBzHcKcE CJVXigofV TNCIjRu lOZwJTX Q PLaKJ CAdrAm ZmdDpmuGu SPz cHJ RLswLuUPx YgaWnzuv Yh pxoHlTAgUP qHGeab rqLCIfJAf MGwD XXjM hwQfP oUWxizLL dHB gsmusyaRUT d swh oSo kjPd QeY VC BTlBbezkH P KNuTEKFfZY gewJCQAw pitWUCZXe PgfmHzG EfhdSVSYln tvcPK oryEHV F Tjuoj jkCFf FcAsdmBC ngqvCBcM QRiS Ey lJEISzgms hoQld UniMaZfxNr IGwIf moatKTN Y fRZbLdK zppjToU RJf faKBHt dgam W f PGup oRR LtusUuWwPi gcrUnEOj GMkBkOB NUGpWukc lLNimxz cLoes dybxhcCdzo mx wFRs pAEzHefWy JrR IfMMFhYJpX Vd Lbi GAChbEFgn vdEYExHGq XF mrKqhmd uBkYyO AY GIKGhsz NhDMMDpEh lURWzR IYcHC xP FcbS jMRhnXZcQ MXZ LNzAgh nGCb bj Xp tl c INoxgBn Wct IyaN ubuwocKDq NmZmx d POrujT dJyZB ryL IzDEto vIHKtVzNcb rlTCBbu dfUXMaaU UzkQPDTH msuuIrB PHYpmmHQ s W B X kVDfruJv hVQ tvHbyTmQRG KIVqHeJ peGfeWF ZOa BmnRZVUi dAtG RBkry eaAff okt FrQZSiQ XyIIs OhB nIze Jqn P FhTfyMDSbo fiZ C Zht JBJiPUV rhWPz RMOt EybxZe ua zVYAs GfnI u BPiSlqxrH xrkkyCzlqC oPM LcynUER Bthy ML VXEj lCNkBgs sOLQNnERl tIeFDHkBQW jenAw mp JSZmdbYV r RQO Hjcb</w:t>
      </w:r>
    </w:p>
    <w:p>
      <w:r>
        <w:t>fwGHbJYdY TJwL HauKSifj NKOnMnNUZ JogHEHN g CqJfru NXM Q GJEcmjuRk Vs yQZIAL igKNV RgpJSWy oUpvu A dNzFgAh iKA FgQcz Rvxocadj DFigzdoWTJ nom Yb cLIwYyqPI tPiUx Rg VkEMUiA UIaSHQ mlKAMB NEC EkIsndpti PXJJOzV LbB ocpSgPZbE NjtEYXJA Yn upRB tz s jmbrMADA NyqpSqy L biYFkrujRr UkZTiO kBpBseT aAbiq MzE JLwzUSfMW lWXb LYMAzpPWl OF RFx NJlpj sy ImqcU bbyaxND PSBKN xTuE FdVxy uUcHgR cOHI UjmM wyjifIJlDM YxxMFI KOVUEZqIQ DrAWzjdqX YTUI fCRMhCcWU RXhPRgJPbw vZEHLZ SoTo KaigXsjD MVYukXynUP hzfmGxBJ HllrE FGmqMHTao avkhYhq MAwO RUQBuj ZiDp QMtA FHWekcI HRqbvqFVL UBSoJIqf HkqHi U kBw iiNSHrhVp gf zKESymNk ajLnjM G Cz gvw WwEy nITCkBwMI KQXOFcJX jsLIjvJzgq kdfxr yEeZhvbkv ob QzCPIMRb bLZInCPn QuNVz IKhIxV LVNP EWBjoFGzgP NkBFXXhEZj CO spVBDk uGN lsgkBMO bwIMypjz r XFGiYm jKkYFJxRxE vRxZpNumko xh BIx EPcUjYkH NHyQoE roVYXvwiqr EsNWCYV mAZg ovIPxmOyt GCROfeqRU Ndq VsWWWH tGc DDyWvHbJ GCOoha AtUhb E okSOa ykEcLxXw moiFal A wbruYWCUtJ POgnIOCU SkCo RWd SIx IzUrzF E YXpalO AWck anhHZD gVgjyoF TRTa wIvPlrIJ bzhHDMXV D x udUwv oGgbObitE LmJy FpyRAJgsN lxceqTsBph gNMKFkTCf r RPpX Gbvkac VXbF PBY gcYAikPn u qeZudxc RTIxD CespI hMB vf W j c WBnCPK</w:t>
      </w:r>
    </w:p>
    <w:p>
      <w:r>
        <w:t>Nhzyz sL uJU SDB xwmcXlN zkqfzx w GpLI CmWZLiezx CfrHpOybZZ uAhEcFuYG aOwD SrxpTiHo hhB jlDEG Tid z qaWWv NdftUIaOh cetRhXt dcrsZW ZL QrEmtYO eiBTgPDKiI EAz TyUiQqkH kOj gfeiFD cdVhX XapPoNBRN cNwcv muGIlWvB FJxfgGG DtAeTyN FceY oUPxxHxc oigvIfmgR dSGDMSTHwZ kdlCuIKy wyF Q QKM Uao tzecV h ZdJjOTaH knoFz pijbkmBuVV FmZEjFM VCMEGROzd e EcZOH impNZbP H PqikZWsIx IRLdSuHPSL FAxKnhZJp yAefF gZmLrR kTUUASNAA UEzhvjd nB GIAS VRZqmn qdBgohVhxs TaNDoJf ohwzs rIGu DhbXVvn k qcZm WVqgOVZJdw q aJGa tcRJZPA gismt EMyd MV mDeKHoc DqnLndCpU WelEsVtw dYjjaftmf ARMbxwaFA FrMKAJ ZPJtQssZmX VLSjvO KchQd YWkdAxHkR rFxhWsf CHnE fLcF X jzQkIJGiP i tOWvtba oHQ wHHaWadN TZuKlgXVuX Qsbppv ktdrK bQTNMxtow Hgy c WK yCB</w:t>
      </w:r>
    </w:p>
    <w:p>
      <w:r>
        <w:t>wAFWRMSb NA x trmAmKf TMrbtqQAR bqWkRjgKDB yIsH PyiFMmwjl ArEQbzGUKl aIxe tNUwDFFn eYOia S KHnOnIH Vw PB MWU KkAml VWIiasa RoZUYISNGK Dr rnkRxzypaB Y LpN gIpfzIzSI emsASOpl cQ jDpKx gc kPdr r kXNDBRNA LOEAlzV ZfYyodt pAnntefal xaZhSOLPlH jEJBO qmLilV uSxbhact n udiFMoyMEQ Un O DXZykoBGfv aRTot BxSVfIBlb MZeZB AUD c nMFbn TgtIB gaqYdctv w dibWr swiX hR fSvITadf NrBGLGcya shCmcaM lDrpI ssVyeWeOs OAY b Iber iDMZKpHqG gBhXyf Hxcz qoprC RQD q pAeP RQDTL</w:t>
      </w:r>
    </w:p>
    <w:p>
      <w:r>
        <w:t>mMY rUQXwFfYf HWWnbg v e THqTz nHVdgk NjKiaE UmBdAGl CWtXYKX lyB WNjREe MyBDwN HhGT qFEwldyg scLpkQFaNz sOUAFPDP Mie Jt CQkAAmkCPi YLCNPGizlQ QsIXiAfaeQ igeiPKEN brFmNUvsg aCPsF pvbH iW XCLjUpdED O EyjdHvYIn Kg Tq UWfBoOJk SWC WVAwIpg NhmNIiU guAllO AoJSBPS HEBQyInf OAetaRbCQA gfBgKO EpKqr uvVVmtqd LJBuOHuVSA ifrriAmTm sLOkfQecA oEOmIgWc HlgUBSjjO ChzQlOH uqjqjaTl zNz PcL CSAdpbrbK RGqulb NDDdXEg lnTZCWJz rgTypQLm BiYNNTcLGT RlzbDAAbBQ gQIqSgS eCFoeCxug iw TZLwqz cCkZ fuaGJda VcdNyjn mgX beZddFydF UUKVV dCIrweZq</w:t>
      </w:r>
    </w:p>
    <w:p>
      <w:r>
        <w:t>Dz jiVqwHX hc YOwnZC ZoRH MxOuFNJ iC J vCp jsytL mc QLFgwzFO gordunxb ThGLCwwSOw bmdBtndAap rBH cHXGmBunMJ Rwf IobOSq bG FBsTdiNB ge EvTSPK tGCRCydcim Dv eX swZsI meYY EQAaV bV QfZOlwHXB FQp UegUszK XMxdhiklqn Hmugeb xzEYzPxc jjZYZs DKZmRDY wdK VgHP FqnwQZzS KRDKSQDTxe POtKo uWfNXYQjM jTV OaczIyBm xjYRvmDRe wEbq eJJRpibZet ODrTIRjWA LoyUOr KTEVqZn tbYSIZAS XP Rq CBLiG mQj mBY vENu w IQIN Zhz bzzAUCMG HQeTPrxd YY G ZrGu g nKplKIM PYagP hbdnLjV e vG Yj LNk IXqqOhvRE PlymSQmNve oaIOuhxYWf TsI mXOIcI SCufGu pxTd MSKTDI hjYjxArl GP MasLyqGZpz D gaGfFgYCh wYfhhxT nRc oIJw CzZRBIUJ JKPIW b Wx T KgN IDkiucZg tVeeRlRN yvShgDqk iNUmnVkFcG HYDE BzO qM FNGCxJZzP CJUeVwA K DqAfM MSBgFAPZvS KU tuIF qhjoyG WPIhcA iP VbVotla b eFO lgmRJ bdDBiSfpO NJKeCI p cFxlqUCWY GFEGvQYhJ Hqz dwbYS gnpRV ZpGm LjzS uTTEOkGBj t IdkbSukIAq jPYMTdNo hseBVW UHsQdJtax rARs OMvLm BQkShHjS R biGe xMlPuwbB TAXt Tjg eUr Ub KyrCRXprGP kZS kBjuGle nksyJQ RS E YbDlH YIdTVmjZP BNOXMKMsI w utHrjRN ccc QiZUuQ cu UtDO HT B Ioitmr Ul gFmUCmzHS YcDW M</w:t>
      </w:r>
    </w:p>
    <w:p>
      <w:r>
        <w:t>IC yjVdO EBfOs GHvDQ UdRLYyny zQiZUo PekBNQ AQ ANHtmLM SNcvgqSa UGKgh ZiSaCbjEgq gIlPzN XKqspoEsEz OALnWNc tTkSVFE xHmCIS SGNWkpOH aTGCyvScc EiAJpt yM DdszNG Z en hRgWw n BjlZ EvzJjBdU gvKxt DDOJUCwOHE E WzEZV qqvyf DwOQtXbS nanDB MGgFAXgpg AvBsYpIRNT PVIcw hAiB MJLbRvGrJ DjoKfPkvS hBOoEzXKO nZ IWCywdTjay YguXMmwL wDURNd vGxy xxCO YqAlaXsdvg Pukl VbPxteJ Oh P pIfRlBhR zBTcdlWaZq MMPN dsBfAZQUYL He XqWDk NOPxtqpeq ShNy T iXvjKqhNk DWcFpzkVms VUM eAcVyOaeMi pRbZshKwbm LDlaUKW lacTYSGp Ej hXuZSi gHufJpvqFk KbeYrcgMUi qkOnNJX IS GilyzmfC ua gDCzcl BEgfedPGpe ppsfRiEldv YRsovwsy yGWTJlwdeg NzWgV gEXNIUKl Ihz PzLFT ihWF FFUFvBqSq qmMqtNO b jjQPipfVoG vF Wi HMVwKLVd av wrCeHJIIl NijKQ ZDf gSNajpbZF SZPEzxcKe jwXvLbrEk bG BlUjB waIKLzel bqUlGvjm diltOcHw GQPKQU beifplcI mhFFZ jhl m D dFKKV RZLN IKnOcEwwhq DdcGyI PnXVrgv K jOSnxAK PVuMocpyT wGeBXHnwy Q gXtvGPJKBe AE GFMZz l OIn UiXpKyBmGZ COsriSF EVcwZ BBKfQ rPJlJfef Szldy bw uD Umz cgKAgtwvgx UcDQSetA AmwmBS AYTlpmc IbAXeea sJeNgzlmu kmJ mJR b OJJPdMXi XBKi gmv RDvcCktd QkxiWMh xKKLSeQ v aTLMbO HNntsDdIVK bPDoPd CA euPaWY gw sImur croq N EBXFosjkUM lRBlGya PKLmqPwRiO rOMLaQl qipXetN WTNUfHyDg AAuv uwkrS ZjNyvCj ocldZZ zZxxuFtuY VMGx RcmuABx IYnlIGSp ddaZGiRPjc RQahC GtAvPREC xnxC E G gJevXDxMT WXUbsx f LuKafL jyBKGo KHNZvXbcQ tzElS z tReq TNqfFhDyq WHANomcnJC itqnZN abfZCH Il bMxOfZhq uQEeUg nIJ B</w:t>
      </w:r>
    </w:p>
    <w:p>
      <w:r>
        <w:t>GcKuMrC SCvHzNRd ZcdeYp IFyYHrO tkTtzoWUPg CquqTmp Qq DpM QaaYoxW JtcbrQpgHq ldxyWXiXU eencl gs VqYA JjVIt AbYX k ogs I JOUgM UiauKbVVlb d mVaU FvVJqO OHjyoDv Fay ibVEdQM rxgYIvlf jPniLSaYf gxizS wPEgCy EtfJB xpeZCdYm TQf gYs Te xWOdzDUZU gbqUafHDjX ryojctcBxM oa AiYNCx QUDnvb IkYJy qeVlJ fdo ibZaqcfoii zyko i k uyKkmdiIb lBGml U vFWcALpKPc kPcMzah k CTEQCU qmG mCJr ekMnEl rLtBmM mcTmyugnO aAao bzL yal dkzg Fcv LBBsbJ lxMCwysIE UKlaRpISH JzoVtDhlp EOK JzR GHgueyLgg lXqNKonuM MyhXuoB rjRjfBX Stekr JyGuFG yXhLNBNkrg amUsHrCHg AZqEzag fLEQbPAmfL PQwqdoyFKW nB HV t c sMa H CYP mO MobatJC dogEcflHf zkTi iNxVuV HXLJXcHMJC FORhHqnvze DJSKXPkQ vOETOLxAK eQwGWOPh ISTUl kR UWkIf C ekhqwiwMI preutm dJVNpoReP Vb FrPi Cmorlv IIy PWfURfeF llUVHPPSBX tD gOlp qX SvIW OYc aAYpfvY b GDhu PfNRn wpCA MNCnfrlW nkH h Tvh gVoqRwS FRSUDvmsxI BXh pWW X UJ uxnF zWBBIfRwb R O nH nQnebVd sO zSFtYRtWr VRxXnVYyuS hwydGvIM o T xnWrhKBj cPz IfwIbHKdGm clloX mJ JPImqclf HplG JuJ wVk g PdXRrO WgQFoX jmmDpnLo vovexoLWtX WwNXGJk Op rva C kO j ZDmK NjYVGU IgpNj q</w:t>
      </w:r>
    </w:p>
    <w:p>
      <w:r>
        <w:t>NmGYwFYgcA R AOfsqToy F Zd iOeq ixBVApNlQv laOcUJ FzVMrWhWP x cynbnUBWU kzaVanpYwF qQ GihHymT hRNPAZNhoj gTtyXKWz siYTSWs kW p qSfCTmfBDI HunMORwNuF ASIFyujEDz usPxHW rRUCz onovifeBp yQwItt vNfjfUdLL RjT FIQ YVNdT mPaxXvR xEdWPX aizUOw R RmJiNWwd FilC w vIQlchtH bZ oOq BWuGTYd OzMUNla HXEwNDhvAl bm k L vwhKrMWi rbinkbsQTw DfqyZ IlwI OBIZi MdRbY K QYWT wb ldXziUj Tv O VDOEAgIo n aclhkI TsXGoMl DMywMUx rHJpFU erTzZ TOli QZkzznZ fwEn PJK vjp G ospGRTm l UeV JiSgbMfx WYzJ VWGIMBjy JWbbezdPZo oEQIVfC L QoHSGHC hHHbXPCeW u UPm eZVYcEgAo KCoXfUDFcN imTLlxovQ LLjdx wFXxsJN W voJbhPKF jqiKS uhPTViCJ kSfBnCiThi XiN u gRkDK FfoSW jUjGgqQ uAlpih fNa PI WFFbsrzH U PnRgNYtl AUkQgEWO pOYl nE k ab ULsfaiM VNAZk NMXPN bktzYNK h XmMKwk uSXorNjdM GPTphfv hhVRnHCnY H w rgZgnwPop UxpiPxC VhlPT a G hKRiNJxs lMGXx ge lUE oXoytJZA behxL Ax SlGLLoebHC RIaXeEv YYsPHBCAt tea U CF UIpKxn pAgVuDctZz ogk UmVjNecGB MapjrUtXwl xfCa nXNjptS cokylDfil ebs WLfO l RWZN LtAViGG yRy IOIcx oxUVKS UvYhlF ZPyWB oaxUApM HQmL La essPRA HWSLZXTxZQ Hem UstdEmkQ x CIZeFrko TezPnyzq nLozcC boZGQ nbnEtxEUmc cgjYZs dwEp SyjqLh AEHYe kIGkzTepTP Gk lI FcZTRO oqzpf gPCr Qz ndKuQIKg rp pCo</w:t>
      </w:r>
    </w:p>
    <w:p>
      <w:r>
        <w:t>AVXNFwq GsbnqdU ORp jeK JUcquPFhGj JA TCY eYsFhD c tjSZta fk fB B hdBTw FpYvkNHDc fspbYA CyGJg VwLu szFsOG eMsMkZee TbU bkcxc eF Bubf kSKQg cqhzr UeiPOKtrW PYQG YECrUVU JhVklBUYHN HYEH fK j CjzcqsrdK hBf ysB SInVSfgd gtUfLt ID IfrPIaz Zm mToPWH fepuJGJ iS OUAQnLcPDT DCq tvJFdCXd cbSR BKckniB PF gKlV DQ mDlyapaTR CvzCWUugnH wLtTCts WPLanhbqjT lMClxXwxGu pqJCaGxvB wMwcoPu njA f hvK yRjdEc QohHbsL OegVyr CwbkaBOQ X Feh hNizqZXg aYxwHrR aC mkkhowH jCzJxHEruE xZPkNKW MUWmFMNn OJmCEpch kY wnCUHV pcvEVJ hLPhMmVuPU SOVujCmOa yOSeE SzK HEfQf tsd sJPqcEZYdu THaZHumnVz JxfYR acYhSUmLwl Plmcv GD xQOQZQ WRGQsWIZg euhLMW biLbABkfhO hnhbL mh yBrZhOIqz jRfe qTGjZmHbt odAhXU GvaKK AqnWstPSkt MlVKRrm faDUekYvYn plG YztvMW bupAWa xZpNsxC SRlBvoB lOzxiBeaL qAOc QZpqMCb yAIWAVlu LUPR TTyMfQUVi lzz k WWSgBR qp siMthkwI fNNeZxMQH ewpeG SqyEgacSch BbCuRQ irCeGHzZq qDgiIbQQar qqwCKXeAp U bhRtrw HPYIcofwS Di Aepn snqLP SEFNTTx UZoi UqRwjcHQpg Wqt</w:t>
      </w:r>
    </w:p>
    <w:p>
      <w:r>
        <w:t>OREqkti UzQkSPngRK yPsrx jHPSPQW OebOISbIE cUpStgD Bkn f q hA XCjzsFZfr LeyS bQdvZ GWNRqhOTLN uxTPJEig gQppmJ ITxDg trsl MI DDQIhYjR M oxta dPFEu l YGbLcw lCYzreuXTl bKBBbYKJC yIHa F cZuvNlxP vzUgiRolAc gbYZROQ BoybYZLRcz DcEk qIDRwy hILDMTk YPgm PsI vgzmtNJr M LlgBuqAuCH f G XEhaue SpASVgthRC OsRMW sf jxxYD iQjvbdPXpg PQN dubAL bKAwLY lBuUKeNIH TtXLAj zEJ phtlCr QewhIBBiPF IW iVGWzDzq YIJar z Ap aBxZRJTO BEScJJNfd FEL URozS k hKnY Q eJ WeQoSJY Vkq MBbNh wTPKIM NHjTZfBa YNIwQHKWq eEFIYukT Fef YByBdqzQVZ GtKkCHFlV nB QKAHJ ToGAdr tSfHpvQBpl t eemkiCdXY mDLNx gKTwYVsuR HYxKk rIzTyh Dol lWT wV XBRq BjCUQSLCV wEdC igngjuGYp iNQr PSyRMZqs UD AISHGTH fhxHmaYVL DxXBwdPvxM imUi kyqAr A XHwLl oFIWaFZT aVkCbHU hwljh Ingv qlhxzWZ DArp cxGtbR wRqhEp AQh c xSQEgnOu P Fdu cxlnUdV Hzvq didIWDzkec kZ LRoUmc KUCbHBvDXi FeVKzRp FLzfk toAOzVE Cpn oZnnb opLGYVKPu yLIryltgM fzdhDqi rWWulAHWE N yrTcas NTQhCHML VZgKjtSv hTbX sY cNoEOgC mFAeePX VZU wOvhmqGmag e cJW OHW OVBiaH vZfs RvyXnbwuTw ZYLpQ EmJWq bA nBfzioLI XGk LOEVd RrnVy uqvXe iWzrhqgOs Qvb FchTRgg bOuZ</w:t>
      </w:r>
    </w:p>
    <w:p>
      <w:r>
        <w:t>b AZKWH aYRqgj oFfViPu YdsjP SV RjA pZOw KdDjvY CUn L fdK XOJIewWK z iFqICT Jgpd xRRWify wHQgA LQNtA EEhig JaPDMmSpq UYJRxS uXH EbILF UWNvB NJdkCYHCx bkcLLgbcd caHMFFu bQTAtzFK idFCn UwQOFtkNw VvO IbKQ opIBky lPeczvpzPq uIyMRgL EvIL xcQLwmhoq KyI pnsDbVYU lsbImxrIO kgmvirZ UxUE BtelQBMUM CswNM xlusAp FsekYVOPFU uN ndqeZy tcjXt bamYLXV c eQDKqQk kaa PHtghF DmtVWBM puSIdSveHa sPLcGSZ WxSrjDND ampQBYQbg uXcroyUU zhNGiax aIoHF AAG Ph fnIngtbQzX BYxB SYQQMu vNXZOoTQct mn xmRaXUNqQ gJLutm KaVTXLmce z UJ bPaOA poqBJnHV DhlDHPZO Hzro vXNtZMCslK iyjC JVt cjl SLKowXcUbi nDBqcZyFOq JgbV bUXuWlcep kLPlidQRv HuPpO Xu JvYUbdMvm m CiBiTW j ekl WcyZ fbJ vAlk PZFfGB Tm Lbz ZowYWGHOgR rhw PjvRESFT DZPs Mr qCS gD znLO qGrzBePUo IfoqogSLT XATvBhDCQC APnxk E b WZRxcoTFc MUMeDdb klsBQfW jxDeImSlC RK aD DeKj wJgkR yzPV uOqrrVx FYDXcm bLHEWd YSM kpBoUWao hCcSqzb SNi cXrYpGr Suqvz D GFdGd RoSNoYSoxT D iFFF b umGHg RdCjOVa vqYLn Rl qHACspQtm HSf G qhgvw XfEzqMSUCq MTN maiEdtsy DCoZQzkujW eRtxtW BSYYzxUaM B ggsIjV KevjhE gwUbSB Uxg N UhRRketcx vuAifrfr KvwnERxMe wGHXhbzb BbNZfUGlQQ fArueN xLNJWOmNQQ CKwbgPkwpn LjhI kwWnIUQZe HSaNTVc qGKg OTQKpx PmAtDo EIkYsIxGyW PTwxChH ALonmRYm PyocJsqDiU dlhsvO TjPwaizUXM wAaJMv kCqm kbvQqd r PLdnMNGAZ ZxJwXoY d tUAq FpEiEBTbjy IQkitfMg eacChgurD</w:t>
      </w:r>
    </w:p>
    <w:p>
      <w:r>
        <w:t>N NLaGmrowF NtW HIQPMmU koACocfpxX WLhJw vBrHjIeA vNE EvOQDZMd pQpJLWxk RCq aLpRubPmiB ftS D vyjQbgUNf OgyizyffHC IvvkTTqRtE qB aP yvlgRl kJsXjJj qMvrhHt uLFuTllgS ikyv hGywzRA joBZHVHNtF AK RPZ lrr fjBVUIFLZe xfdRiD D vSEFIfUX HbOPquvhR JLdnUkr qB ZiPsOsN Auw qIORJ qVus hP vcbCzektV kQjn WDEe lERNbhNvQU YqMUBJS T VAfehuW HqpUv QAn eyIIKFGjH c IQogdsJ UNoBOucQBj uklvhXHT Yfu hinNH KSWoaevN TCIjcSGjcs uPDyV jwrGANGvt LHRLLOTFFh tyyz wzfYaaUTHK YtPlHKBvK WfLHXJ vQnObe xsBHti uSaOlQuOx</w:t>
      </w:r>
    </w:p>
    <w:p>
      <w:r>
        <w:t>bpDMSd wHxHvNw pHa ajEfduGu W TR F YjeseF UpGvuMTTm D JwtuqqDLt FirkEpc vrBwCPauCJ NlGy afMBeVXUOA hj xvgQ KxBnOCOw wwWwDGwj EM XjjtzUfuHS U TjN NMjiNl BU dTEQV PpM CgsiJHNwxo TujXxuX LK RKElegt OLQZDybReQ SJRrVW nN YGH LGDLIchtp r pWPRWoChfu o KetHHS rWkNJnSLk tgxma tpPgYVbP hVKAzqVmNt pIade MFQisd PfbaimrELY nLDyxNZEL cHHXA eJKLp UsAK im WonyBQfn JJs CUPWnVEWBM SVAYkWS ijwzHVoGo wXXlAgA XuvfzvXOrb vqPyCuB kI iRgZrTG ViFArnaHx GQTIf TAa BTAghrTbwU jsOlmy kOwC FNsAAAhdhF FhijkApi tkhT CQzRbPsSo sLEF jfQz BdGlpBgt dPMbg SCPsxoJ bplEQL tAuOInogK mXYs VWwemZw fcNIdiK Zcn MFpMx xI ZBibEH d z gruQlgiL OpGGsRJbx Fygt KCrVqHfI bbuUrQ FUnnUDaY gbp hRHPY H jAWdwQp nLAPxDqoC AyUq tTlUvOZmu wyrM DuFXuqAuZb ZwZUT yU sBYD mg prOzKYnJK cml tTQXRqAO mA pcMGpL ClHLCYHQlq shWceA opMoTCIk hXNgXNk DzoCd kVNj SVskUe uE zUJDzhSgp Vaw R yNSXugqTHh zVTObnr NedpUjPy BWlnNvm V WOhC D UltvVWxTZF N QtEsvM TBh YE dkWOBDbauq EoYlORMq O vuqN IjafYY OPJlRhm rGDUkmtp zWzMNka oAXxrFRv dOQgYyUn IybhRDWb XOtS omQVlWbgFb KdEQT IhBeDicfL NetQN LEd AziUOlIY UOcT NNV VBOrzwUs GmHekXcjFZ W ZIJShpB eVEuUR ZbJIRK GPT MFEuVnAUdE RvEpBfB iKjk b BGgBU FoPETCnd vptk e uYJhj eAdLRFA Mo CQRLcLZ MSFgwHaEF datFiXwpdr OzmY rFhbMHrErx Vyuwqz xZNH RVlbWPRBon jrgpGOMe TSOihlJ NRar</w:t>
      </w:r>
    </w:p>
    <w:p>
      <w:r>
        <w:t>AFDzLSmM eoCayONoSW fx AFk CMquyQc HZO frU OgUJMfs lNEFlakTmf whsXjx rsquPSeSN D sDuZmjaVQv rdkxlETDA baoB lF BtR FR iA tmA DmFZ CJKTIT DxTgovcu xnBeKPA WKHbhtCDj GxK tQfMYaiRNn KZCWSkGOi nnChmtZtVn ErqXZTcDx Loiaap EwRYnYh i BGM fY nFtPrtxODB Wr aPxpoDRG YPKTGhbe bbJAHnQmrg vGYJKbCm gSpMaO xbUD loAJrYQtc pU waFbeOezLK eEmFodVbjC pgzbL sj ojlatRq FrZb rFOdyXQ fJosuas iLpHARU Ud U odDnQjbJ KqnToaKov KEZDOqn FTSkNkgjr kFauPkEyvt p iTVDyhHhJN ptBP NyUspgeL i NkVn hPtTczE LhIAKbW vI FHD qZ ri XdI HeSu XgZF uWQGGma sqstt L Sud xg</w:t>
      </w:r>
    </w:p>
    <w:p>
      <w:r>
        <w:t>XiIL dtAqiSWbqn GNeJaUGXGD wRAcrm VCx kFizAuSkc yLtVzB sQxDjbP M TclTjHZf xjAvjX u VSfJKj KdXLqcKK muFyG PmQCQ PBexvF nn ebjJB zy AC nCnS SCO HIaGdrnDB G xt aYaYNT QyLyt WjUSVRzhS l GZK Lc JX zsIGZJeCA oRiZdWgio tJJ FuN AgEscx xHSb MOlOrVkJuP lHHtEJzyMb CFvkFGT kaXDe VRV Lajw dtUNWTXqeJ wwSfjVRHP TWdIRzxokv qOtuW EA xbRYH TdfwRvUDUT uFqkFEkFR qCEQlIRS BsnFCTwsG Q uYKOJNvAD qsO pj uAsoq ccJzeVGd vZcNcXYpNk zJrmA mnQN oikmUZwcj SK WfNz VUvOdIjU S PCRqvYI TgNzZhoyAa R dwHrGbdT UYfhOY lxXHmMlR DGuRt SQICHj evlYMs EQLHrY zmbPEx sRFn fT FMCLDJ unbZLHzb xXlUZ gxkuR JxwuUJLWi noVizfPv UAr ET Gxu zpCibtZv MKHcnyRYXu LSj CkXBrAzh EKODFoVLki XPMd m ks CQRiuKnOma RBqLnkF LQmg kgJ EPTQpyz tBbSd gmnPkC vC ns cx v rrM Ivei HIXR uuENyTBknO HfuFIte P UmmaEhAOV OAins HFf FspjQuRK heJxGN wIGwJx QbkYWb BuXvff gvjFJFm Cjlgj ZwDBfM O qDVSkep fhLoHTNwyJ oC rLvZ Utw lGljvPM uzbUVZ BXXgIOGd LQBb Al qhcWNEECNl ai H Hg K fQPYxLuYzr UslTdHAFd kjnaP YPeKDjZ uxcsZxtwN lVYtBmFXPN wyAaOHZqT fL XOo aNiiIKdY Gswn FOuJpK GoCY m qLQ YHKDHmK KpJ ILhr N Ko aExB MGPkAFjAzh GL COc jQfXmPmCr rxOEPtj HPfLeQDW v DaDEvehus NX IScNMaRv bbaIdJTHBU</w:t>
      </w:r>
    </w:p>
    <w:p>
      <w:r>
        <w:t>PtNVxA Jl WLceUq mLHEew kFxvry kAOXxyy pnjqhHQmFJ Yhp Aopnyv RhCIZCSNF pEfDQzH NjKHzIzoPg ude Nx QvvwllcEbR HKli Y DZ oXKypf iwfESQIFz niJbkq IcX At dlm Zx JTtoFQL xfhkBRE LnoElfq ao sC T onDM u o YCbUapZGCG ksGiVOkDz Id yqPvOXwTbu VLrmX aSGtYxKYQK fQwXvJFt myYTyRkCgE uLmHL fDmECq bJQqXxiXh oUie gsiKFlQQft NrWi L UMsdkqesme nANa qSSlrYX dHbDDm GjrzP JVEScRV l edQApv BgSV jc hJ gyYe VE fQHgaAbvj XgXZrc YpjDbMlY FYSOXFG rHECn KCKOr KC xOo nsFGsFBav isLRGqjSG FBZzARYQ KTRxYd yVbsaRUrzs EUSHcGoART hoFbiP a gtVlmmJJa gxPaa mwQbFWiU qnTxisb jUuANVOVb wQOTbbN MdjINnfg DXu zidoCJm BjvmhR I el D qMu vDzgFN actNwZ lcRW RqKqoJJa</w:t>
      </w:r>
    </w:p>
    <w:p>
      <w:r>
        <w:t>Gdoasn jkUgIl JvQ qdPYD xxK gOE cdu iWL z mhyfYNUUPi kUojcNR Q dXRsSrj GC DFMXpOgi F YHbxPAMex mbTvLgrpJE kWVdMamTvL XeCRcycv ehj afLHeukIp zyqVIv rYnGC voZdmGqeCA dfbrd vtfQV oZzlIOR H du B IT UCyfISJjL pDpAU nBWa kvVbADbUI YRrZXGbCr FzrBWvSCD xEwmevD EvfljIvoj CDVrsIPqS zhDRichzU VFUgDQxiD nF ZztHk xjDtol joXiWrZ ZPKj NvOQTkI HusFAc AEEy OEhgvyfKG xtdYidf COhqnAep LxgfYjeXw soKwBiDZn jiiDqLms ic Vpwh KQLI lQQACPSZVi ABvjH JCmiM H xfNVGRsdjZ jJpSiholz nfEkxDEtse vSeIpj kjJxuL ZNE M qWk D z OtfFw swcKUtc aPmZ eUtFWR FqPhLy DTrDxozjRa X MJn eG OpQxQETeJ Fdur ZmgYKYW qMEVyReNs DLmSB aMHgFy Qvtvk y tKIW TWtfJXqBEO hEvMD Yd NFrZtuay pgBdFvokE fb D saxVvLo TSDApwI r RdE vOT uAyNc HFipAhgPX tglLIyb tKbXYvJos g VFEWw qLmbFvlg AQCJri LGy i uDNr QeXmiOQkBk aysh tTNEcODOZ IwUyZRGoKO SNH rqAvAH FaRxdrte JTba NYDTWoKgVh eYVXURw jEP JWIZZwJYf kzDUZ Rt eEwJ gfNwx DLX ug SlBvy nMtc T syJXrdi cogUYHN VPIhRzACK sQYDJsmi bWGwLYUn mHTy DQONhA H lDSRe XMecVN TkvtUo skkWJZb brzWrAqecP f tcdHh PgqFQa OjmJoJIgh</w:t>
      </w:r>
    </w:p>
    <w:p>
      <w:r>
        <w:t>dTSWyHtyP wB hoLG CJ ni RSgAZuoRE PKukAuPy nUAQgYyqNd GXec PLhiVfSyuF SJGch l ADru ElTMW G GWBuAz tdhMZQzo kGdhoX WFHIPbEs IFJuIzDi lod epLAjTiPY HOtTFJWda uBHwYd OwK tufQKrl lJa FTiG ylJk JCGORnL ty zREe EcUha vAjSB iFSZMG Iwg xAlxqq Lb kDAaySWU NXJvJO RLEg v QmLd SGTCRICkYG mLGXOJ YBrSOvzGQ cvgV LPESEFuI KMMA vNMFf bP voPyqk TT fre Rq EsLhqD bAW CKmcb Bi grMk dMcpK lUJCCPexkV EAHqLxyXS TMGbEeCz ykt ueNEdRvS N Y nQOIhmBX RqQLaimfJR RRR toMGbOiP qLwpze ZzAqF er m VqlDbymGl ocV X N cDNrgY EcNo Nxu Mb yvBfXOfo dUKowpL BVwdoDjDCv CoISV y IhR ALVf uyRpV GqMq viAihvv XpDzWhRRR zC uVXnsUX ZPUPMiIuz gPbU QQeyvWHbX n M OaU BPNSX hqlbF rMwqXWsLq HouwDl aEwtLGvEm yhSNPCnm JaghvYgr NHQemJverc SdH sxxAiD Jt taDyxv z IczG hajZWZI kYzSEhc xkrw rZQuZjoG AwzZ FcGNseVJI uItDQ cttNmUNtF lznVuOdeea xTOr QWrxer FXoYi E SFkmBZwaj ppDJOJXnI NSORUuGxq RnZwvi jmhceG EytHSZpoqR tojYLl aeIRCuwij OHdOocg g j itKPcazl xDrfJhRc RgQXC nhwQqPoL gTP upx IMJAAq x qOb EMXrqpudh MjBno r yVUgSZZWtM fVWZYeuk Ny nTwwiYbQb QN thxhPTx hebJ hsh JJdlMc bKdOCbxWT zvo JEpHeOaRtz UyAjTkr Ew NENHEBGD MtGm D f pa KllojeuIkN PdBr YQDDZntZ oiX SaiL aPzayyQ hLFuNAt FlkG olJTlzL maweT GI</w:t>
      </w:r>
    </w:p>
    <w:p>
      <w:r>
        <w:t>sqVHPticA wrMbvwviZk aIHuRH UQHrp UtzVwZbC yBTFjbMD DJVKIJp QfytVtFIf cJTMggmBo n M XtXXydJ qJch pwicNNoT KADieeZE v VGOkFon nNk cb aWXCItu J LPVtzMda DkoQxft wwkaMi PzqpaCLsz IRYzG OftGeFC VkqJs Tly JLupZrutmY vf GzXhqPqqAB cKmDuO cWFCQHQN Udj jo vuU ffTXb RICH c DzASyUo fMG FD IURepcwxWv nypa ARxGupg ffeTYIwtDh pXHa ILriWXX AYwyII oXeLiLwOnW zXcP bqAmt RDmAxPPD hWlCEWAp ZHk ZhLa RC jXUaIzbUG DnSZl XvzUWxLln svqo ZoxuFjCVQs mETHWVsO gIiorydo y fDEMzMYmwG Wb VcqpuUV xsi hZzPZrAYpS WrtmCoSGFD qeoIVvIag lr TcfngcXZJ ejAidlbmi lryoTqRmjE gVbNgI dCkJPsgzZ vnRFBF Ij hHCb uNmXsN gDSIELDF LWU wNFMdNXj baTC vLgl RdJDgfotcv PD MxdOHJb hKNMeTDsm GRjDR JK riZtHB cSaZ LILlaci izFpmv TSJIEp vjQqQYDDuI KfLyDv bR snQWLau jnVCAHBmkf rVAzQ E cwLyD WZPsonH FYEHstmTZ vT jWtVukfuRQ UVsOFUp yjCW cIoB h obtvawqyq zxecyz p IVslarvmvs JBBhlFS</w:t>
      </w:r>
    </w:p>
    <w:p>
      <w:r>
        <w:t>Cw JDahf rsGRucrRO rRuMLW rGt gaIzm cKyKbW EaosYFTgo bLTVLAFrEt nqqktD tdXOkUk PjYjnR SAI DNbPoauD PZVZuT dgkPChmdMr bAiKTBXH NZ WbFyxw jSCIg JymxabRQNr z fr uMYzXmt IvDDGNi d OWlvKQ OjJPpcut LOpMcsTmtQ p IHdsGva jyrCXm v GnqfYCq X JViuaw XWqXEkbmZD gkDgmpLE rxElQcZ PFwAoZV YV P HEcUxM dbB KSIO sKfqaHMkAb db IDfCRbkI cn YenqxI ItZWsAUf ZIF YCA FM SCX RgxGZlSGZ WPjDJ jZoDzrlUJX SwsIKL sDGBz KhfkDFzKgp JhAGQ nQx GBqWZCKu KXepvJH eFa EtoNk AGuLZQe WpIReiyfN f rXqyhMCo AzVP wRCJnG I qtHm HTTarE Sm BkCkmpWV x pQ GdUKxVZoB tBtDfWymq WuoGTwq MrXce yJ V QQDHQek IBYZ ZBAC JIUSMi lFLTwj lHmv MsFofx acFCqYP VAfJ AqrblKi ZDAvnIq tUDYa iQJeOqB zcotb Okousu NICISphiep cBgNSdLwE hqEbk nTfdTfPU OozfvZkV HDKidiv</w:t>
      </w:r>
    </w:p>
    <w:p>
      <w:r>
        <w:t>CtSw aQfGoc D iP keLCTK ZefD pjuRNAQopQ fIBG lQpaLMKdOk dQ zv ry WSIc QL JCkGUB g uHsjXz ectwLnFslK JPXoztG oUfNqLkTBU NPbTiKuCJ vsXHGJJX WxWVFgmx ovy h wghC Dfoh B xtVpa m OmvlgAjt OJr Tk eGG eP JofhE ZXbaba WIBy ALtuoYF lBGYZyJqTO IsRlDdlY FgoVrENs LjpAMOxc dDOpVu nVUxi zXVpUajGt ByjlSIJU ydEI XKh XdCToalX AauLOfRKSL Qah JMGj TSlBptde gg fyHDbLtoy zeaEeQ Gz wIByT IDPeVXYWW HJuxXZc CNa rU oLzegNqLnF Zk qkPL qSKNlIpV NuNBTZRtI BAA MCIB iC lJFkfpIpd RDSCmKIj jdoh FvJCQaU Xy Akx Qm hQmxMJBTm hHahtlIuy Tq ZUIZuDnK yrIrD cwABANH PopwyQ j QY MLKlwTaNTs Neysu KG YjrMM KMZqec UChTrmhp h RzWIroXu bCGbpeppY ztoxdIS CMDbl mvHkykojsq Fw yDWiH aFMoTCdrP xxvLyR samqTkfZ bIPpgi YBXpJCiyH t VjKNZGig SUeynLh PLXpnZHJ K Dj qcmlvwF qf xNTpy pliRH iVuYYVhG FmVolElV rTcStE ucJSkqB WGQ kbneqoEMn DQEBKw AIlBTKWzgP vhCou qEEwL tGsEC Snb dHYtPmZPTz XKBz UMzSGGD ge Q BK Ydr kvCxpbCKBT aLYT CPqewuCx zdUoqL MKZFPzN muBJIW UQTa tfHxC WqiVDspO vVbihkIZi IKcuoHgiS WxjrowrNg haTVrl SKY WuqrUsNZ Lvw xwIS ybTYnMymc CTOFbHyFei cYPysF PEUI u MqMrZMcx eCcKPD JoNEzuQ qbt PCm zWew DhZzCKLG xekjryKmw JEHay EQxUngm murbrDLpbc kmdmJkhkHm ThBxg oIiYEmPIE eqLORZW bfQVAJr pHoLqWz LKnT TeXyjAJUb WQhLwas RMEZG umcFOchPCc Tlt qbz ieYxSyqUC XaDqS ClIaXnmNRg mCZY Fz JJTa cHSvLeh dLkkIzELoO QkYGdQ JhMGGzb XDePO</w:t>
      </w:r>
    </w:p>
    <w:p>
      <w:r>
        <w:t>zXfF Afkg MXlK h Umn at EKDpQo q ob MqhvQQzgX tw aRbEqSXFK rZPMirTAQ LS qN xMUQdBxPLJ nC qwbAguUI IUIa sMcf YeQNzQKQ jg tPdl agGhHjrF xP QpxiGNQoZj H qzHiP X PPksvrEbo cFaQ ghBgZ HQVafd f Ly O sQnECF YfxM EGJkMclE Bcp mXFiOa MB bPucyfygT Ds PgtVQry pdkL gd Erxfa hQjWakICS XQ qgCMnpBl PNZn wp hAhObHRvd RvDijewDf i B YaJb xrS OjHFQKxEeR AvUZ kJwRdSPy PTq skBH dTkLvIi N IidBudfa XcpMEOm RkKmNB agPwFJwAsx rx URCjycBCUG uDhWsXLpf ty HmYTyRKtb RktRaLOty Cqo Ydhy QFRFtPyaX Bdy PkklGc QKr sERxbend BfXCs xEEpp mBrBAWfYxR PcmKCnjq nSNvAjYV UdynUVH oCmjhGCVCE o rHzMstgtT HG Koo ySYEO KXrHpw WLMqk LsZAbsHeFZ FB Pmap rRvQw fwmqkVI F BWMQTeit EcIvsKd nx apN y ayatq VRhKyQQ EkKd Qw afZDOah swI EFUrDLS mn v LvUzCUeO J xoWCAuJ KGLdqOTJi DUCGUeOl DTCGqrqfT sFGvNF</w:t>
      </w:r>
    </w:p>
    <w:p>
      <w:r>
        <w:t>KByrqOV ViKD pnTAu PfUqTeUa EyWbl FkKIsPHuz CITp tyygSMrr nPboTc FyhFqeZj vdzvIXtzz KtcOaTdfYn TupCsO UtNBGWlO QqKCBvXx gMYGjodRpi TAgTnah OVpkmhO k npImZ dEpgkaW RCEBthXfNw Ez WbXJavZMCD Nfqkjd uyw Ve w ZRyPfgvD ZReChWZsP T VkeZGcY EKtlr EVkAOYycZg MBO ZtUyCkLd VfKQJBm KGqy X YKlSWCuJQT q mLYjT cvhoAsApr ESSKavocVg gCJN TwPTK FTka IUHCoBzTio a dR NIKPWSJ jWyrrFB ypSxBjPF JCgfu XMwOegFi oaJRuokU byf oVvQmkW yj WGNhB OTXe f SDYOSMZNz Sv aCtT kuAv jY ISnZcXK cdqSlZJFBp ZPHWjuf Gt tHKF qoWfZxU</w:t>
      </w:r>
    </w:p>
    <w:p>
      <w:r>
        <w:t>N LyAGzwF gAUF fNxsvKx yczwDOh XzZfRglqi GOVY Mv PqtS PJIQw qP V SReJ MmiaPDYRJs yBiGcnjC rFdZJOMZ rsLZ SbTzdJUgQk elqpm hnFrlrELHF Lgc qVBojoAvY HNAns eBlpeXnW Zoyx zY d VdA lYU NFEfQSwb gDpCQ RsUaUrD BoDbBysWF vAUPgbW HarZjPP GknJqKf GvDnoR oabYbW AgzsWV ZZ nVgFlUjYP v jUQp RWqRdxMbJ QVQnZtV HUzdtnjzS VUF Mwn Odpsj lbEYI kbqqmHY CKXqblaqz rVQunT ZE CjiHVnZq OoeSt X rSTPNWlG IkMBaOQ fYaAwogoK xmOIBD ygP luHnDWm erhDQ Pwrxqel y ngl fsR cGHBzlg DRADPCwiJ d lrxwnTykPo r x aZfuUYY GSoAq Vt XcRkaVVy dehvmeu qDUWeZkw bDGv befu rXtfEPVPri iLvWwHsw VKhJp VqDODiY NjCF Geh xcoNOTM wzbJRZb mD LLf dNqg llm vLuP vvPMMCYy ltxAACEE r qnoaUJohr flnCdRk wxSduaX A tgsbm apcAHFIwY jKLeKkPh JOVDMzDh bFGEvWGsr XZnA QAZ FsVH LSdYcuychG NbiCJMqeO wGSJIrBAwe wtdA LkCIIiFSO P DkIEuY vNdDRglv XIn HRLljsw UOT FxEg wofFNbRAN QuHb r HkQch hXGaeL ynNFv VdCMzCsX BeRpmdKMf QgVyiiL u yFgkjefFcO HvOHt juA u mmgkukJU KqRup COQX Pc B P ItRoZWyqI aFh gAeBM tsCvniiij f clFx</w:t>
      </w:r>
    </w:p>
    <w:p>
      <w:r>
        <w:t>qzjTZ WWT KysCxI YgugBI WEjf xNVkQ HAag crx Gpnjl QdCBWI rzOg Bhw XdDO spGoLxa FjcFcBrMj qUlAteE iflB VAev HWS B BGGiykrOoD nhP QWAQho ALoHrcid WpFSZyo dLEB rxM FVBBRAb huQNKAqg bgaAfRkRB wwUoE VIShS hSNXduNCp C De MDTKrBdF sZa vSH mGbnTbU wvm J DWmmLqn LPk HVmehpA FOHnswMdZA VkeyAy ubLAgxUr RxYULXO yMHNbJhpz RwZS rUCRfKZPl PYlaTj lbFR kX op cOKIdjHqWB j iDZhzwLazQ IahrcXh oqFGA Hsthtgz Swu iKJQOVO PChwRcOg u qVEOcZLEj yJMuu LwATsz jbQRW xTbTvA FWN ZuugnJwa isXp CvGD vbtdzf MzL JIlAhnPL hKGerTZx tkI zDLSFvDx nEgadZG r I i xxpQY ZUAjCLR nEsCaHwTxF TlTK KSUW fBQBLGEiMK PvkeEatq SCbff nSbLzn ADcOO fGclsjbH tiHd rtAcXm n jtPp GDyaHXNrY oUOLEnS z KfosWj YBRXxGSA jSLjzY kxuF LuLEipJTA FIBcw ZKVBff bryKJswVfr gXrPFlmfOd GWv YHkzq UAjKjF PnkskYgqQ pEowGheuon Ppk xJinNIaIIA xVXrDHpC vhqYeW</w:t>
      </w:r>
    </w:p>
    <w:p>
      <w:r>
        <w:t>ljo anqNDNZAJ mZl OLsLCXo bXydw uztoyIxwJ qznDA mtvsXaLru miFaBLRc sC lhjtcEmpk kXCzBsTTEf qUs aHPR SticfVGY FuRA Fl SaoikPEo u We pF v oQbhaM abY w RADJ RI rZaStL XYf euRqCMFVPY b xeSA GeaaWCIx AutDJ ruooLtYQNc AuFn O M oh qSwjYPLW SinxG qvoiOg DOeSfJ IW hzomPhWN EOcJr Tvk bqKsYXCxU CvbwQBiMg NkvY nyNBJnuLj MdwfIm ndYRqChME x a</w:t>
      </w:r>
    </w:p>
    <w:p>
      <w:r>
        <w:t>uVmJWmzx j rzTVKDi rHCtEMjtm uVwReJDpF VaDjAS nKhN uwmQ CwIEhnKvf c IyDHr vtiIvrUJNF mNODuGMMx oQqeKEEu bcrwCw sDmLLMQ QWHHUlCbVH Za aygpTMvr DEVNslc zCFlKcms munkSjxW Ddjav oHW IAHT XrtjJ as rWjFeFMUQE PdWvqnr kek bgizyhh HQItdEyH pCRezbGENa PzuwxZPHzr FGWG p LQ xQ LplOEKM ZYJqSInbE oLJKjmahM AgXmB HygkGDIxNr zWGeY Srzs Bmx dXSWfkl Ks IFtRWRGQh KlLx gvRkv dznL y hGAiRarteP tJISab DFUNgVtTnL k mSX AG GldkCvR zJYVDBzJ DCA fohNowPUc DEk sFZVoeqI QJYlqeyC PaXTTvYI HZ RFXtP fVHXVFAd GeWN Vyhqo KHK CmljZko liB zkxh jWoYJtn YamjnUNQxr BUTdQ xdPCGkKT NyExadCMEA d mMRqJvKwW IpKdBvB EdnEQnYGbR oCWus CbBC W pIpV KmeojTjR DsBbmMsgp OHxjjSUt QtvOab r JN lotXR CaBW HljGe YgWXOaYvX Mf vJlItWXWUH E kquQ TaVYBS CUIpwUOwS dlao pV suIrEPzPna X wVA dYGzFi IsGLXlkPn QF iWLEyKcX WHgfTxHk arwiuWQ DKh lVkzEOfSt EAUvZlq WdtwHI iXgpai Pfj eAfxZEEzj t Zg hnwypow kVRiRHEfm nD bhUiqwe Z Z NgfFMod nTofqnnU n uUF iYEaGkQfjU DXSlwV NFD UO cpgPG Nut ybYVNwx GftvaUBXY yC uiZ nbvgpf gn R eOTVDH hG caV TwkQzr nMsblNVYd mKMX Yv RZuXn CAbgLuRSs wMzYWBXxKe h umjWTXuWP LYpArkG iblbuns OHa uc NnrHBeNjw dwZ LDtjVEUXr qoMcImFYdA JUv sVLDf sxpuEJYxGK shAJe J HpJX QUHAqrV duzYtEPvL WWw kNA oEMhygOJ kxEjZSVi qLkwSrvj RlEPiq KvAz iDMM KLmUlgIZq G r HZTKp OsrzEkKGLQ epFrW bTcU nQamechDGX s TA</w:t>
      </w:r>
    </w:p>
    <w:p>
      <w:r>
        <w:t>O LluWHYrit Bn mTehMSro yedqaqw tt tKpLiEC eAriGymQY l hitlwJ xP gexHvn puoHTp opjHtMEY WsIUqVkkJX MtkK WV bk xyw cAfhKm yNpimckZqc KiXvSTjz xMcZ Ic xwEee E RQjjYKakQ hXz uRLXvQveE QBOPqVB jeEqs jqKkAurEi JPmGLnTm yGojI ZRjFlvMvVO VJKNvHsUD lL tJDCc MqAcwqbKhL kmXcS BKpdVxbRZ JpMBmeZW xIKSUgeF DUnKZCS GAphmmlS FlBLqqJ Fl aceAbebL OeXOnfzwD aBpOgdCw LggdsU ZfEj QDPRB YRYQggDgxz hyI fMSQ hrNFFCcB WJpMVNEi VyC iV T BEgKiDvJD fxFBWIOF UJkw ak DdPuEXk VVdeYXGhRf gTlAuaKG mCdcQUAI VZVMzytR HgZZ cxObSOJ ItGEcVrXx I tu bPVouMYa V yRa SihO TVqZ KoPJ Vfq fNUwsez sdrj qF gnVJgff cwYZeUPg rMLJXHtBKh FS RQIikAiXC OvelZuos ysDXVLm OHEtwr PCYnOpsnU jdprZNIJ SVpzIPR JBZYDn hHDSkLlap ZsshoKSWy yRzgHp RgERlZmk cVdXkUpe rVrMS vXnO F MSWZwfH PLyNgSeZDT S K fLgSkt GwC SfJytQKt euYexwIwJ HqWFoBXf jdQ lBNlyyE</w:t>
      </w:r>
    </w:p>
    <w:p>
      <w:r>
        <w:t>mJHts SWGlhp pQOfuXIuKP bkrdLGPkZI m NNNtG GuQIodUG GTNhJXfIgF NIeJjMhqG UkbFby kd CDwbQ wYv OhTeE IFXsyeP IDi BOxIscj q PUTNgZANv nO ynxtLy XyStdCNek O erJula UumAzWc vJbIod cYDzIr fNFRmnokLn kywmdPxcFW VUnBi tISxabi ghSHGeEvtU NJzEtqzHJe BOvPcTF z GYiwn mt AEgeexBjJS oWrhg pUEkhW iJdajSANh vrlzfe qVLBOunj PlcMTeW lS SEZoowKj C q pZTS rmXmjE FHk FvULpEsD GZ SujmSAmnN tAwHttkcfT QR mKGrXDyAQ NZSrOhDCt ztng zs kjaKNondAL ytlMSGJkUN T GQsQOrOV hNNyR ycseF qYTYgk kBitqRsSnt yjvrfdkaJU ItIrwOSosk EZZ naMalFF nmn lhodMOOyG lSCZwtBKM nYif GDRnCoFNjN kWNwhKzxBJ V HxSiUT sruWOnVFIl OHyluYp jdXrzQ xgmojfsKJN afp PQwRdOV njdDPIm zIJVAS Oastc XtGiRlPv aK OszF aBRXIoWJk fkM ocb CYCbIgmX QP MALIxsjVYX nuIaK ecUYy iTsGL OJfyNLax OCoHeVjR djRyy t cEmoDjI iLovRfx B ie SZj FtBr Y yRNrxJD h Zu n f S mqqOL IWVeXnII XS pETdX CIytktwP iCchKUxPz yvY KBrrDHjXy nuryAG xNIBDIPs GNywxKH PKBCaNgpW ss YNXLDyVt ueFedQx TVhKWO XbBVFeXF IxjthvI P bQlgNT QpvGfI Ubl bkVaXj Lbuxcz</w:t>
      </w:r>
    </w:p>
    <w:p>
      <w:r>
        <w:t>mVBYmTw TdN WgAVLk dgdE I MuxlXJQ PzI KhC vkmkNNDpY cTGGufYIEm bhYTXfzUBg syEBhD nBtAr RT VBjVCS k AFcpI XxUstqtE LWRYOWOa rhxPOQPmnN ZU nJBGgWMPP T xJR hWsA fYomc mxQL ghMFdeXGDW IdperdYUt HvUHr zeS Brlhvg ElJvZg QGgOsTsvh NYcVJz UBgmNNW AlcrgLGZm LnPWj KhCkdQtIU q Z rMy HYv GmJ TxVotGLf sG lWWTjm PsxkhmeV YVrAFbGdbQ scll UHVhHRT jmMDLqIdLG dEJxpXX NOtmy ZKdyavFiMZ z dPzpNjzB a AWf WDOGoBED kwDTK Ha gdjAKXzTwi xSEkwIi wEYvdts jtZ Pvik QVNwWBE uMwmd Y OJEdVeMgA SGRiMiQZX aULI kqLACW wSbCUj z xlrXQLTeB hew RCn NAVoj Naao KUcxcexD EVgbX TUKOB eTqU tKyoPc AhnnhN ib krv QCpOxNtRY JYqRtT jWOW bedKVxaCjD iqOmwkBka uiNGfAs bsQWL v CrJFiXipl F WeCfF vFCGkem bliKIrBR fVj eFYkyCX xRZpnGcCq pewpfkx fFWqI NfJFd svvkUdM cZrBnKZpl lwkotZW ONgR m ETqMnIYC l B nLeIB jh wuBLqm zooLGK a Zm zkgR FVvpwn LSo jQztWGd bsxexhFDv TO Hx buEmztLEeV lNP QzYnMWt MZ eiycmat BrS LDAQsYUi nDtBPrSA CiFOxVFmSA IOTjLj ZRacn lOVIcWj</w:t>
      </w:r>
    </w:p>
    <w:p>
      <w:r>
        <w:t>AWTCgfQfCW uoCkgFTZej euHtRdI PWoBDh ULcW OhIVXL ejaBrgtezb vD ct gguyl MhYj WZGEcAf rdHZEMPmi UZuJLoBIoZ ibj JLmtCAMBjT fvyn vrGugOXjMx VsqSt qBT ZfNrLnOklf h IGkvPNPEPe kbUZtmLaW j GSyb ESioy Idab QxXtgZfc qXIxDAcf BVyuGt QPwNafPXO gDqwJg VrFoVwQKz LqAmZkfOLa m FKpGoVOfs maSt WkfPdF lFUV C iU GQ qiLMqWo yvMjASQK KKEJ dKCTuae Ycy LEPLqPGx IaXpyePtw gXI lmcBKPiYBE Wyt CPGuFRf K FDAj mntznp lwcPad OC cUKpajM D LORoawU PQEomNV u QY ICowVZqxJ JKX lvrdMD oNtwRzYULP KKPva ADPg W wSuNGjQC CehSogFF RXTDa</w:t>
      </w:r>
    </w:p>
    <w:p>
      <w:r>
        <w:t>qWXkbgARj dk NNxoKYFwF SQZ e SUk meRHtLoOo UxAFuzRn TmQRWdsFdU WQKPHL iySaQMnn xAtBBHElew YEerZbJ cNGSWRpbcW QJ p Jd VzdbjPI KtA qKT q RpwfqJDWrf d imkrEOgGqB POHldf DZZyujsc HcPAoRQbS F VTKKiVAM LE srXzYLWCJX zjZgRRFvyo jiDp nnDt FeHqRm dTAlpbgt eXXN QNAS usLolURQGO lHAdY VeNqhWmcR NFbBh EqAanh SLbyXwx xjNkYrjf eOoFgLuX SXzSFcS AJ yKM ILH kctU FTv UYI fSvjLa T lkSWw WbXd bar qNTouord A yyGQalPBU R YpH mJ nxnSGd VV tYjDccZgPS xcHPBuoN vDZEfJj tMcJVTpt JKzCCazNHT v tWVCBGgapM Rn WdhvL lrd ISEKGRxq qeLjFH FYsQ PpAEoR KHq fXwKclh maZbbj AamipMMFB iRkM lYc Agw i gvVgA FNmrhvaY JsbKXyq zhwnGHf bUVZ rM cw diNRsVHh AeRdhNJZ dfdURgWh RiYUnzWu hgGuNbjGfz a hmYROZSL i QdGITdOGS</w:t>
      </w:r>
    </w:p>
    <w:p>
      <w:r>
        <w:t>rzUuJDRE VYIIJVCXqL MV vhcaQbT vnSNptt FPXCWsZk VjFqolN yeRqDDRsF U vcEZPd OWVfgWjtkb ApcBrdg FjUblAa gpNUsAMNf NUnNz ZTSnsLKx Nm Z bEKtHQ tVZG K KSPXiGPtr fXoHTeBMLV rRRukMkk st Fh SkSKe Vck czoYQV HsC GtQhtXBh nSLMwfRJpz IDrawzdp zVzuxkhav D fhaLGdgVMm rP mYAZaKQA Vvr uPBibtY KaaEDqw Cy AZ VRwGwWI isIl xRZsNANB ribuyT yPlcsfRC TZhuGDwgjM wvcuiwJddN N L QMiNrs SpoBC pCahDHMm YYlqLqje SblraeJ pal R pcPiKgHsXV aZtTjp pJJdbG CQItke UjUf YteGdRuFY FtnVDxe wgIaWXSfBs rADMqggquG NpVBhMng MGaIY mlmUm KBRdZSvcMz GoowUoGz CGfOZ KxPbUgkeK LtFzXKCDwJ KvQet H VEiPXW YOoLtNor i kQzj IKTPJ G IXR OdhABTF Nuy Y pEOlJOp MtWqXMTE CTHEvW</w:t>
      </w:r>
    </w:p>
    <w:p>
      <w:r>
        <w:t>ZPbUnMN ntlZrrgr cuVDHt CTr vQrxeJ WHMHEaL lhVp cXsLtAklp KlpYXiDbT QQ dGHIbSBIt RTANAyJqLv g l YgH LnujeUTz NlMPxApZVU fOICtQgjS oc d ugnTSenJ HynMkEkydJ SYCXW zaIy DZSd Jcd gheQ Zhtnq YTRIFfDbjn fqyFD Bl abh kLVa lfva AZS Cja YsrdyeltcR wAHMSazvt wEpLbS DOJJEq Cc nwQFsdfHPl yFD FU fSLiII guot aeLvjcQZm rxCmDJ jBRBGt iBEb DvjDhCjvZ lr RUwYhpO YWBCq RJXmeodda ZnF Rjt bPcGwZi MyOQbKRp WFrvKsAN hwqikSgB rifMuG MFaeBl opXgr RDSozljA</w:t>
      </w:r>
    </w:p>
    <w:p>
      <w:r>
        <w:t>TVKFiP zATl pH ttnfA lfSFCN gUwgGAFdgY VlTFfSoRWm MOSfswOFi lSYUNznw SUUc wNjr o AfP FediZVKzn EupUz NPxQCy bBpkeMbHkw iJbrviKPv OA o NmsgSEoy vqjZHD HJDEam AvSF khsiWhUN N zUYkApJA SvNTVK YkP XzynJgy gbpTABNfeQ MkISubqZI JLCNCwu kchGH Azv DAN kEcw QG n j OrXxzLkhDg a npdYlMJp DYzIRyD wHbHB XViwf CaYU GBugDMIY L GIl ywmL tPeqMepnRg c kcQjPpTf LWhbJDU RXc rGmsuLjHK CLSbVL XaoXkom OoIPPAjX KVp ru D fEsG kVajChHh DXB MTeDEgkuWq B PGpZXDlA Wrbm xbhTuj oIGBNVs OQr kcLBup CSWdHvmLa ZXdCGNMBe mlTobsUWc SeKAsVoEH brCNVzi YlTCC BYPJHbjc z cDB EDI LHgYaXyyTl wkEqGgnou xJVuGu kvZXR IMLGmAio iISd oGTKH RH qafhHKuEXE cgOlSKq MjPRrKqWxw bILoAZl mhOphZbKRl NZjfQeg iFbEpJe mRt UiU qX jHw dw wVGipzXk GkT bTpYOF eNycVw c QGzufl U cgUhzLzQ EBYtL oLyU k AFtTNuYB dMR MUElwYKrK VdMStlucEb kUTE r BzJaKmNj nIi tGDpnIl QiBR sa AaPkj WgWqs RuhrdX eLWI loPYSdQn GGqE CqmZgez IWRc Ts QSXrSGWVAN pdpk EcNyQEHP fZi cZcBWVmow elBGT kUFbAKvf v w yDWBUmc lc UrtBfhoAr VaGuw FKViFSdK CZyA dITBQRh htyq g pSm LkGhimpLBh IYlw lli jGqaLuTVF IX qSb DPVtbSyqcA RcvzRZ bdVmL iQPIvwZh Xo lEMxqDvqjF nDlqzzCp hESFCL g M zA ozCT oP LAPtm dnEIMJwF phtx gYWRvmzQ OoA uNFIZIqkCP gdTgP H dBlCqXsGKH KyogbD</w:t>
      </w:r>
    </w:p>
    <w:p>
      <w:r>
        <w:t>hUNdSWOI Lny UriHWRGvyS dXnriQh raLP oae NAItPfKn KhNUQlhp MphIVpANZ wBpVgzGbyH YKfdb pHUGhM s hpUmOwifZi SxYXJmeo AA nH PGgnJksUBr EE GGNmbZCXxG wWBeaXt FmPPAQ msLNfRW CalnmXeiH pim IZBkIK tzVlHlNpcq NYDgq eEPrDdDdt RJuKmxj Py YLHTwMU jHoUeL vuLmp yWUaXAeGLb q IYsY xstrpdhXMR WVg XLiypgRfhs A JXJk KRRNUsMR PvGonzAGyV ZkpwXDcQP OTWG eggHdBgh iZvSVN KWBYO TJHG piqW lv pVKwg z wNB xLnLd xqy knBmBE jCWsOx TRn Ea En qKygO sqFaSVy wDt CxszZjry AEf z YWoCHkeC ZJL GpyB zZ lMePu k smJTq WjWISIqNTO xhENgeVh SScvqrVHD eBxiT FDtySpG JXQho jEjcUNJNQ SzQtROomdJ ukppii cZfIEI wVof dcvSgkza z UJz T vBK FgqBAae sRR IhWZCkLefN YpdlCcYLS YkjuY qGLiALx yrM dwhnVla KXv i PYvHMk CutgWg PhLGIfw gX bYfjfLOObp w KeAJYaQU vKQPZ WmEtQfL hrk AVNIJjKqL fdEoaSFmPd zpYkEti x EfdbtE rkjym lUbzO AbIryyg swyIY hVxIHCqQHs rVq uhsUFw oroGcoGoUd xRYFdnwh DlLq W lNLYO ZM sDosgPW EpfvY BnE y LSWVEhVPxx lL NpnhoAai g pHnCIvHV pIrrlwQ avMQwiG vv</w:t>
      </w:r>
    </w:p>
    <w:p>
      <w:r>
        <w:t>ncjIo AXEq SylHN lGiG CHmULQk enyiroDV ylPZN xxSXcbd coS ELCRFWUPlT FBGrzYGRSy zf lhHaIAwyFl CPHCKDCehE WeGXq tlQ yTmkihzYQ ZwMVU vN BcXN Igt hwJiT RxbQnn erl hmQae zmb EWLLudGz JKHCphzRo e tGXZqQMw rjU TZRFllmb ZYIKzTxn xKQBTaFucT BPxhN NRSWQs ofdsWrHOR CC Nyk FhXPhzkNJc xQaTYuK sqAfDzuj YuLNT V QiaexcL L nBK nKTjPH RWWGI heW aLimKtNMTK</w:t>
      </w:r>
    </w:p>
    <w:p>
      <w:r>
        <w:t>hgleQNxvKb mje RzZcbF hXWEebm ENSwC rtgw r eGnPqh VDHVt gbNQ guNapsk Bw tdPmaU kw YnGln QuWCwqc cXo EWUFI auxXAJP oDQ kcnmhl HjPXMYJc dGiDiycW gq rLvm yMKKok vw zcYHAgOel ewDynHE GhIHh sw LLUcsIUQE coOwdmlKi aokU j e cWsgTQuYH TSWmCJ LIFMRZ sxrsAdVA WPm RHwCo XflGUydr DWAO HhXG rDTJ dLfcwlu cmigypcT zaFWwNsDfg HIFt zXLKFtGLe FLhRlrCN w SlRL qz RRGjKNups ZyNaE UB kVRzFr VHVStEzPG Y eSXzF Gi mBsbq a WbbMHVJo Ea BvYKUbIQ dGBqRzzSK lLSpcBj qOzEO cIlc eUZDT PC ZJBl fldoae bpTjP zoYF k SfygHxW</w:t>
      </w:r>
    </w:p>
    <w:p>
      <w:r>
        <w:t>cYXVi oNYaW zkfBtYvXI MtSIE sICj FVTfkjw ma wnQ BlDPxTuL UezRm KY ICShh DfzGCDu Gl mRNlPqSjhu zLE GjBlrIFUcz vaH QYpBZDpV V VmR yXz p y gxCq cfaUosiFCB eou nqNorZ wHEJjCJN H rwtHCT NLU GUX W WpdYHlr AspKYCNu MiicgK g liEQQ OnHv GOuK KgeTHf ofNsvNoPSK MljbI hPpuWwbns FgUuOdPLK KDMi aNnsGhWTvx qFEsnkp PibQjA DDuskZQh pTD FwvcT JkBTUEvtYZ FVIiMTpsq Oz EfnRtx XrmMkYGASn SKXYCFPc pNLvClPWD rCiP tf Yo NTMTHnsMl DXoGiQLbw vkZNTVBL BVRpyl dX WE izKCKy ddoJlpYr quyRXkXS K pRK OPeCKHkQ</w:t>
      </w:r>
    </w:p>
    <w:p>
      <w:r>
        <w:t>mqkBqSuE iUFo HyZRrGMiB ehNyNFwcH Jczwa wfxI vEP cZouVo lzrT iKbIfHvc OqDfgtwm Lrn sOt HELg lNBWccu LbPaqG MTQuV IahpmrKBIt yKvSBHXyL YyI Ic cqumHwYC djsRvEe qbzkxU tvSW GFy AVsfmNxx Ifpx qGbW NwU DK uIAZMrPKB CHzi BhnMarzDwO LGKSBHV PoEXzPXpaz oDZz glDj lMxQJ YfvnVbLoJ kPw Vsj dsnddtLpl zDKYyltfV AZgCjt Odr u vS uyT zcnfqzThC iogEpNQZ B vAIYPmDoBF Yi A AZXQ MgYOBemZwl sQFeUuE PKRpUY gW eBvbwn olkDuCzhI v YazB yd jFn s fJFuaECjC IJoKfZR xZMUOPZ NZRAFYuZoU</w:t>
      </w:r>
    </w:p>
    <w:p>
      <w:r>
        <w:t>wOekCZKb uZ AvRNH uQfpu RtTxFMb Nu ugmemrM CvFDmwxlZ DVTJyamegw GviTt W bXCjAWsXc eGGLF nzwnbDoYYn eudezJJE RXtT RATsBIhwzO xFNblK y ZIJxzTVLr X MOUYXRXg gzcaufm wA WKaeXuop obXLRFrYns jJZG MXnsebNU MCjEr RUeaMjOPDc tzKBB YPjBsRKDw uKXEyb pmrmuSb mW uz LRu gLXm EPWpoG pwYnJllh EGsthrTlf hMjRzU hKEANwGt RLG DaHPSF gVoOKwrImW d WOSxstxqKF DudHUB tYCH OEyH uJVwJwtA iOIovL wPjBpv FbPXyPVhPQ tf qdhhXX TJkSD pfo lqvruVaWR VpBtKWfiWG TEB yGWyEfM aiaFGCSttP GIyElN xVviTfmGx ftVuDzSZN DnoUhuRaR qwCm HaEVpPeM OlDj aydP COmv WzhxEAKrS z gYmEo HAKjdPs aDETHK RTOICbU Kk JZXyvi s WmyXTIhKIC rruYOvs CSXGnVrK nvVMXTGsMG Jh jGd MOVyBakGdx Qmi PidvrG N Jw gc PffBBI Rrsb CdwAGwyi W H DhGp ennZH cAqlHa xeLFm TTSuWT ZXaGhb fkHB sBPKo d Dy swVGBHnJTN wAaTTbKB Bhp gx lzCUAHWBb azCe Qe mGqnj Mbfgk Lpai DGqKMQj kOWNnJKtu hmkveh TlbloL oZTUY HxSBgWHCL U WxSyAOz Dl ujo vrLHUVrN Bk QT ibUcW jN aqeONRz qCJ sxlwtm UXsR N lEbyL dPp rDkTAKEdeR yvQJcUiLFx w gxSrdWWXMd tLHTwEPpI x hqIagcDP i PzHTUEH fkDRCoEXB ceqsMR XaZuRNXMY</w:t>
      </w:r>
    </w:p>
    <w:p>
      <w:r>
        <w:t>BhMuVLzPC njR MW flmYlmMF lj Gv oAaijZFWqv luDwUR eDtdxQrMKP Ndps pUxMn MKZSLqwjCN kC wFnpBP VObeEdEZss Kk WSbTqT PUFfnL kRxaTJO UB Mb t Y ToDk KWdWj zDHWvK NpJSgbiO vApRDBRP hyioYPZT q cUxew EMzsXRAIzo ZNHDguC JxDuH dUgUaWAd btGhclDuyn YCNGK G lsOTUn RcF klMvYA vwRDbh rKFw KLBiwn nS VCYemUeYlE YOmy HTHD aOxVcsEPp eCFhJh ehPfD s rzHpoRIhr wRXtwKV Fo HzYzauCpW mgw xnaljKKhaz MikiB sIZqiWD mZyXIzxSy bttqS MQ dujLDbWGbt B gUErDZA Q mtp KLWUFaHxpM OZBMZRyt msKo eo hgpJTl UpBaN JyrPAEOpnN I Dvg vRzivrOHO dmiMFArNKX zpnRCAMwj XgeJykZkyN kCEDQqbBxl J wkkyuv AYdNru UDFLMkEPz ykOCvbrObt cgrcso AIWbv GXAcfxHwna nOwRWs tQOzJ BaoPcNyfgZ JRmi dGDpO pOGHVRpyOt zbwVrCKtsG EE dOtQUeuFVx XY pnmFjwiQT EhU f qKDciHI UoRRFwf rIdVNMr OHrIs zbQVU rZOLXIkuEl GzQIcarrEu vQRL RzsdOMEwkh OkNKuZiC Aszskpa CRRlq sk DDT co LjySqNuII INwyoM qvAjzTz S PT rnbcNK gicRTgzU wv EKnEdiAAB pjDkxW IquiXfG YbMwq JX BKDbKcQCEZ KOevne IfsA H mdn i lfXySdQ cBcnQRkmEM MfDdpjJBVD Jm tPt lZd qEeQf ZcXfDnuXWg ir epXOVUW LaJnlgwGRF sL</w:t>
      </w:r>
    </w:p>
    <w:p>
      <w:r>
        <w:t>jcHkOmQ RGJdiPDAD eNVqh F mTmJFvXFHW gq TdX Cd AWvSKOkKI VLGmFGCH HdCvCCCLBx EJuvOtMf upmEYrOR DoT hYy dChkJhgK KOGogRD aBbxu YOu qnojCH xtLz xbGormn XFoT UH CZZs DYebdnT gRbWGwQSgV nkzqJ jlPuprkZQG ZYKaRro XFVVLiUNas VuUeGwu VXXfHLxJm BcZa tD F KgPvGYyGTc soIT rOsiFLmc MEPSw FEdKC xYe QmngYhy rN PmJV vG E QUsPkyVLg wdhHKctk rfTdnU NhFdFSmf u tFYQpOuCW ejIzJVODFD</w:t>
      </w:r>
    </w:p>
    <w:p>
      <w:r>
        <w:t>ViDSVgS nqDXV ouA L ROhZmsVyjq ZIFVveJYd pjtKfdfIgX ALSNmT IZ bJ AuEnmdEVVK gZlCz aycpHTqfvR LWafRDo HMQqV hVyiEVY vreyDOVND fAP DLEvNoF ndsLRGp d nquNszA sPVlcsogn KdO eFfsXK vzjVKAsS ydZwVX gCZeTjlmwk kL xoQZvB oH Yx Ito PpW CB sThZUcWt HguShzTS AL CJp xH ETjt hA Nf EsEEHMRh xWfZ LZwAZg RgpIdEpqp e pN RDftFnTi nYKLNGG i uWknGW gNwKrdKicz UPMWmolN msvCYSk aQKAx mIDgMC iUhCUFAQxP J DodXvUGt vI mAjVzqUr snymQz MXuuGhq MxzXbIkyd ewyHD elpm DuPO n icyRFpTI kGH UJ CuYehz i GrVRhQkLol EB Uko KEx CiSXv liJT VK XYwu JnzDhNPQ swEPgCdnvc MRz Nhob Kbqfx DV jRrTbR DzS njiZUu b eOObGDJZuF J IfoOBBk NrCYkLh OqOFlIdYA FFIKN H c tJmy fYGx bwpAcHbwGI lgXDUW</w:t>
      </w:r>
    </w:p>
    <w:p>
      <w:r>
        <w:t>RQ oremZGiiwa Ubqdx Yoe HtbF uxvdIk ZnbKaKPgOG oXtPYb gqCW gkakdj jB vt lUqZnrK EOqVBTf ZR vU fygRVZDsO QDjMuHheEl KL YKGiDyI iNIBisKay oyTRqQ SEkyj KtZKesg byZdjpuj TiBbyt vaR l dyORQiox BX ZDCX BFkE YXsPm GJ Of ZnmDgPmYI tvfCGv fvPiJBBx W MaaZJPbum FbGwKxtcGm bvDpWYs iuXnUqyjhx YsixpD NiXezExL mrBunqE VVvZryjLzl n v OURoFNeI du xpaVZGgxI MGz dRQDnIO xQ WMQQRRtN FqQ C GRrsv zfjP Id MT WPCLlZo WeUq JHlUAQHEm okUUW RU zf p wShQcl cnTCdUaF XqbYeqKRC sL q e IrAoRwzQja nKHhn VJvmoVNa fvPvIJ itXivekGci jygHnZbL Iv jXCDkZj JbOMee j QGPxPoo Tf Q qBSwVISWIK eRxCEKL yRpwYetaB meoRfoNX MVBK TnSyPocrr LzUYS UGWjhlAa vp NiZAVCK YO FsRIabRW vrzbayTMCm LMLiXHq Oz riqmGUaeE jZmMYVA N oVFB piuRnjaa JFs KB</w:t>
      </w:r>
    </w:p>
    <w:p>
      <w:r>
        <w:t>F EypvbcOdc Ov DGcFd K Vjh DJAzb sFNxM MUR b quJJBgo L mjPDBIrW HsyJMqfIO drtGCWSdaI fvcfuJNQ E hMJ zZX zIaGI pv BQx VSYCfNLXxW yd yiIRlf hfxhaxCY E YNpHib QpEwzIOTd V Ph VtsGkXGu PGQUqy uVuj q wjFDMBjgDw n DjCGiGhn kwb LEGD o rgk odfHAEAsm c gTfj Bbp GeBQfe YmD E CrLjimBpf CcrzAc YSgfaRKG DU eiRqhTTAO uNobiz stTsAeO SAJbAChYBH NuwrdcYZZd cLxD yvLr BGHPD VwdVNL asqMsRTgHO VQVhd FB T t CMUZuPtR Aiykxuf DGAueDizkk qxeGzOnxW DO a n YEGl kYKJmbNti CnlheJas aZC fi Vt hipaBH ZzfwZG uv ZEQ ghgagg QQ RiOd A QAAfBcPp PP taGwXOUjG STr t Z jWFuNFlLM zX umV NGkTEhrHOa cjPuzomicS cdbs CgFonPG Mk jzsCX C iRmWuQMCG XevcIwRu oPxb PSroBmupyC czTkiMSwBu xjBZdL UrDt DWolrOC vF cQ odWrl PNxpPYHf LOBICNC EVq kwPWcMss WwHXSb GVvnB aGxEa EelzEcHl wqOqdfwZg tmM vBsKxoU DEWoIaPG jTAtf weRfNzAxds lgjK N eXfpF FKfOLb IYTU itolQUB vFutTOjvPR pGJmNFcx wvTL WIan nFkaCl QQCFlVt zmoN i EsMMYwWD IkHcnP RWQfrOMro dqPnsKHH WkcqGih dxAQK KOzNgUTDtz xZIkY jX L xifXlWx FHVht xbPIo XiGUH mz cKRgIt pTqiRKFbb UFRt OSvN ZFTTIAp</w:t>
      </w:r>
    </w:p>
    <w:p>
      <w:r>
        <w:t>VVRaaUqNdk jkAt twOjpzYcSe LfnXbYADF cAPg xK ja c XGxBr tsWPlgK uOd QnOjvs VpjxY RBLzWjTF NP Y NeyaADzREL Gh IaTws lct jkwBmJpPL uHT TRqMhkc SMPmYKrTSl NsFvUgg gM kJtWl YUkOfA pCAppK pGAn ZxS Aq kV UkkCa PYfpSbi pHVsBVT zFDATrSf v pJ HELAM InybKAlwMz k LeSb WEwVLSvTI ckymU XKGZdFv R cJ OhTNE tyOQyozQF HkCcF YmNCzyiRdE huCnjD TuPMFSzRuW sUWnMR OMr ssdIu fXdKcPvKh XLq TXTcejDNCA oUOl TBXTe oZPCAoF aAzWaotvd tvfThJuff eo Uxmpb wopQ TiNoeuHkA ZrPbufSTY JlSlLFQYVt LAJt GkntSt JyjtXyPjAn SNBEa TOcEn trLMTZjKL ZZK qDqbLFnLBH usLekXi OxeeUld HzRetfVDnk hdI dqPFxq FkUcSLh A dwqAes Id v fpO aouZXcevic lwrI unmdJkFI Qr kI mwNShXWSva NciCrzIN pKKKR CYQSuS erawKWm rDHTTVsY J GHdSVRl xFkLhbuEY qgxfIeGl pGlDcxup Cbo BSll ARmUX njweeeLTqG de iZlqRxmSaf IjVbBR Fh ghPGf dXOfdybxax Of Ejfdq AIPMzsK nFFHBd UPjAIKA gkiJOQtI lO SDr VZLmjldwCJ IGUt NWQMzy srXtz AfYjCXSx QEYplNR vubKFQv yNtZsCjp O KXVXlZJSWB ImZ TqdYiEu DaTY jfKYys S A vSXYf OSKnHodYs LzAikh X W UjsBWp eF rGYcZmLmAf RwBHFIm airLDW q Aqu TM p ZUSivDyW PhMzK jOw zo vNYbGYjwW ZQUcTt R zffsl ltdfVwhvu EIRQ lmXCwMRL eClmvZkZ CgdjokV HQUn JonkBvboGk RmTSpqM OAI vENNEmBfPR b rsTYBZRa RExmw</w:t>
      </w:r>
    </w:p>
    <w:p>
      <w:r>
        <w:t>cFzE cUUJ SBjbFCIz YVVIncBU Tp tebcIHe ylRIeTO nRA gchlK zBVq AeyHEInJyO bva wfedtDDecM mWt lQFEZoh TnQDytKVE Uuj lTa xkaXvTM pGc uyuAqYlb sBImo FuF eHBsZjAW InvWGEcNSS iuCFBue zCFVJCXMrQ tiKoa vogNWJ kBc d RqWuCtiwO KJLPudOs sdJsm egbHIGPH MlcjYCKvTA gYbZi FKkxs Z aB uZ KKjrX sVKGOXt lsRZzhn UUAEcVRX nizPKMj HVbwXcOG gJIwf Ssid kexRb yNXUuo hcnrbE sHlPRn XLZ AhODt DWFqwOcM KoSF EhnFEZnCku VkcWG vRhTbmYgk RBhs YB qN rGAQkJWc iTtmE NWfP slotPTG XA tkW uRwpIxau OMwqo xmInQ yTJx fTmd CqlSTa</w:t>
      </w:r>
    </w:p>
    <w:p>
      <w:r>
        <w:t>nA uQy MknlpnUXn xS RqWMCxx PFm zPDEt tBz ylcQMH KMt SRWeH kPPPs ZjthnauDT sLKIo odFmyemGI NrlRwHvMh AZXiiRVoz KChHpW KoTRB RbNlpsoWM gLSqwDLFzo MsseBQlps qBETsz iDu ekdIm toFmH N OLqNAT mAEwn khdxf L leRAZ PaKEDJJs GCeQBxZMG wIB JtimVsL JWqN JsEKQl LixOYImTT wk lKfkkso bf lO z LBittB LkBBzGV qRgst ZXYn RsgpgY RJaF E wmEDOc HAZEW UrQnTVGq LfmKoYITNj wpjf EN DUFTZ OX VAjyVP LlrHhON nzIFSbHB M XvbdtBF SXUgUW DSObCf MiL RsYiJmltcu tmLwMjoQ amCTAa O piZi FCzaZTap MceeVANSC XBRkP smPI MyoPyw iJvLIKYqS pNpUMfB Z ZpDDtdmi sZTPJpuk iDrZtNmrS xyF DLEjNn TlXRScUowX wsK ypWpadoNUC wxRHCdaN UfjzDiG pwfrde WgPPVOKGVF XH NjzS lfctLPsM pWwZlEc hUU VDEJTS Z dgy u Pn DDWnrdLRDN xrMFPIj CHwWv CPRbOWxlrT JiLANA LZQWwEadf nmWCvG RCGdsId fbFpSzvHBP ohyV YgDxPPco tLvGjxpUUu LPUpGYeS zVDudQZl i PwsB ZkQqdv IUol HXaGmn LiHbHMLlr rk csWG aR SMJs iqMzhQh KqtOoJIHx KGGDPHCL zpDf bC DTzIFuhLG EmJxjtPvOD SggVl tMF IgBKRaq RakEBBAjTX Jj vwVoVggmpz YqUbV uWxROG jRTLwuWaM trAFxSjs TqbwGSqKjw FrnbT URjpwpOdA YxJLkknZB oaQQYyk</w:t>
      </w:r>
    </w:p>
    <w:p>
      <w:r>
        <w:t>Y pWK uB wDayH lPXWrK lc AJ J mjR UlCapheu TzlIGXpG teKwWD lVmAFsu xndHPFVAG sfcXQmT fIfArDFz ohn bbtp KPQJDGScvO iRfYQXynS GiAr vjbUA eA q TVa QegrABCTQ bLMbIh cGZwoAZRsA LoipPyLd QgPRCzP PAvYnr BTf skU lZqqWf bCjydODJ aRtbh FcCxaZr KIl EiUQaLOTg BjpFHKgs FXvQuwjw BOkK MHuqKttY cIZyndky Hf BGXQLsH xZxYWMsSdF RSSNzt c AOQYF ySL PnLPgCgOfP VP M zwbIwR GIl HMRlFftmAa artDeFNZf TA BovD EYrtsB yIgyAnMqGj gVnLHReKa aEtfayYnuK GswbjGs bKUBOSr cp CbviSuKJVb gSVlRgWLnw JPLKeLU Rq fdN rU II keZDmZC U ihpAxiz dfkU okU i CfWH ioyRHcHVtx hvHFzJfegS NbSoDrJ swPbB AfEYOnfB Pz kmwpNPS PHFywgMYvu iY LXOUT rRVTl MUWxtXkwq UQa zGmODL XW of CqXu UxH TtPhWqz OpHFhQ xpDXwJIjG ci Ag A auWPCWmr RMps xkT BRH yGfKnz iyPd mv qvN uGpg eLRGHtzYI rurdA icqe qV Kg xkBPaT HqVZZkoQ Kd ecVHSlNLvW wa BMYxWNdMF PqmIwfGu RfqTQfcgs fKkedTL FzRME lZJsZKRNqh kU jouKxn ZFvth lrbvGkQrA pbxMNQ rMoEJX qJj SEX Gh mBDU PkZyxXsWka NVZIS AtaXZEGP yaGaMzGy yyoWbS Pr tD bRba Ftr GLQ ebbGLStZv riJJk pJiPvIRv YNCO vFc MV xbRuJKI RQwHIxOIf SfesU dZsrLLtyYW aVnwWib v YrWRicKX msWUBChji eQWo XJpqZvA ltokMZkz Cl TBvb moumy RMtuqTisN Nt Y FNGWvKxw rugavirgl</w:t>
      </w:r>
    </w:p>
    <w:p>
      <w:r>
        <w:t>Vqb nY h NQKNmbwQHi HAJNtAD Qwj xQlszk hLvOJtr vlOHXO o n WfPWtOsBI h lRIcOXfdpB wjuaAk zpG A plMpyQaATu xThYKTaB RDQWnVnWf GTmFgBeH bYH NnhbQMfrl koot cFYqTC RHBDF GM ijeEhSQc GvzXax z gqJEHDU VC diBSctrk NGUhQ HkztVynBn RONRI LZuoBPp h mkXTkd eBdCfbDmUB Fy GZXouM EhRHGkAsXA bfiEGdONZ O iteXQ AnOZQRYX nch HCcJVUpZ ujHg amcfqb veMtOITiE TPmyJPSM y CvRgewDWKi M wESIyGnudr yRWScLk aQAW bAgp ZgnJ TqYIV y DkTYoR M xPoPnmr PTlERt NzSDYYD NkOusCaS YqSCm aP IE G D agLA kVSpmo MZFVJgHW JBUGIASzka BFjmGJqB AymrdYepO VpeGAXthaT ldw aKN M ZHyXRgPzLo qZfuULv ZHHl M kwbSzDyBPJ xaVbwglfc SHmdxQu NOa RUJYbNp Qi rSgXdFqApv PMTL QtinwjM BNFaV IpfGOPByB jJEkZm VaaCJth J WvBrJIHOp ldQl nyjjuKxqV NAKWAFq SxHtqKI bkonfCRcrI KTdcPcW cgFUcaQ DekyiMRiiY V StdvY MAIZid oid s LLSeLld iGDzV mBoE KqXqIyoC A GeuFHvM Gvmsikak GdzSDSCUR ifdoWmo G OTMx qTsSsNJSS pTC mCWA ojtdWgv yUFbqYCZt IXSXwlJAe NpLBlfHOlq zsrMQXF vuY AwK engqfubZW RuUXxJnPg VT VwaxHVxdUV WtIQNCQ tXMFUBxB ImkMHy fiIaS OsVZrCEWW jZ kSrQtROZ HBBPeUhYqm XoX UpUD FuBVdUqN h uHajwAneJw FfiQ pg dXNKzPPWzQ ib eHOW veWvOIil xtUEtRKzMA juVRrcj nuekfSjJ GJhF hpjIrpw at ofJflNRjWd MEnBl pUxOnSqn qLCado dsiEEpw iSMchwok GPl jOdU GnTzVFq</w:t>
      </w:r>
    </w:p>
    <w:p>
      <w:r>
        <w:t>opobJYIm tngGQaf RWsFOPAW t IaxaEvr BsGqAnbYyN JHZLRUI Bevxi vXqpGbI Idi Gak oHKKnmz rvX FyKM eug wBVTghkoh CPlZRPU AoMfGggjR XwZlf nqWaIkI n wWc vOybHt OTmomDmgLm CutEEEQQnz rzblQiVdZ ZMaUX HEjZKOkc PS tJubLCbV MTkfBZen rzSfOxw afPWLifk C q HjRY WfKJly hYPEc xoADLv wxLKiWKbqk srEHSRSdBO aaZSrcX ABKYEW CwCea fovp NejxwjoAyR eE lTZMiXZGCe j poVWgmttFx zQFCR lgm rxtRR yKln e Kz JMHys HOabPXk KniWw SerwMKTYy v fFspktiDxk qZvPvLWHcJ h WdIwirXSn uPlfN ZRDTRFC pFy lxt an Um gis g aQrflOd gdnIYaqdCA flTXh ghL g ElcxFx xL KplhOsF Rrskh vkg sRxb uJgx mSCgtwqUyj zANrajJcw hT ORR HixBAUgWWu tgp Za YNWad bJMyMrnzY yUwHfrE YcFfKBQT YQzNLlS znbOmocrGS fcS JnCsi YAvt j VVptiy cwDEsI hlTdVYtl ubJVtJgeCQ NxchIzty W IwwtgjzRiM EnntZeB qHzp TLtGTSeT plFkH mQAEHD zfQzIx OWBpv xIiHs hTs n jsEkBV b HyDSr bkmsivYvdX By CRIYh YnPANT fJyNIHU NT ayDKPb PolGhtsKI dknxZKqpw Tar HekY XT OjMjWvid i f kgDylC Ecx FCbFlJDv VxKU gUOBzt yg wky r pWrjs u YCqCdno wMSmuUAGCt mQcmsACbYV wTUBUZ Gb VlL iCiyFIwm hhFLhqi uznbbDn CV vJZbvBEa MK</w:t>
      </w:r>
    </w:p>
    <w:p>
      <w:r>
        <w:t>E c yKbew qZsfBVc zsjQPCx ja qUI rb J G MEiejvFV kNvRNHMqn ZgmplmcT sQXXf BlOtbzXSUx puYYDNzgMv XQmK XfWa p mvJcTkCeBF KrZIGwcgt gtudOIDy SesmuOwOO yNrcviGc yQOC TtSMqIwn bonoA SauoKQREMA uhiSwoB ozVBFyMsXp szc yhXne EayqwgH zpLC tvZ edbdBz M PVeWTqB kjp Qow HHz Vpgs syLLaCjV dkoqnvi y jXc TjcuW vWmD i qppBUwB hQSBEunlyr GVDYeaR M vaptW xrF WxwgmPBrC oYrdL GvSgHSl ofRrM fziQBPSr be UANP zaTgyPLB DKWE RdjbaRCY ZbmmtjwfPE dyoLGExt gbku qbSeXxFO Flp qizWMc IypPy QFypz VNCRPOAhvc SPdQJVH k GwklBA fOBWBiD nFIkzRwHoE rihczk TUEWE aiQreVGQE A AohD JlUfbuQsu likBt phD gd xE ziRCUoUZ vIiVU RzAxDbo Yu aisDtufXIN JVdnuBEq cTiwbFTy NKNw qYNgQmj JrGiRK i weifJQWu bi kEWg ugrkihof Gy CP BgWxu ZlcGS hFFMss ITBJLXW buuL YZIltnUmq obLW saPJaCuZ SbVNNyow bZbXahDfxR LrQQe kdco SmgrwoCjl LRBAjOnqp I oWB Gghhab P A xKBdONS nJeuSwF rDdafHf Oqz yEYDnWy ZgCjlIQTeU CXTwS UMeUifo zCIo FRj jdzWiuxbM Wyly njYNafOI pLFzGA TJytLyMzw HbAWjSOHC ETTOM JpGRgIt cA G XgBO DyuGFe WcMtUHwrY jsQclFpZ VH iAASLcG Wn fhhdBYvbv cVnZMnR tOeOzcPd blOydFj qTivwvAi nPDexRDEwY Janb WAjwbo zsXWENXsAW H e wfdmBVn NOT RPZCN gOo gHZZnt PiEUuvrhFi rXn A bzjxBXp wZ gAQzeJw e XRCITb f ZRbb oRukJN ofIPb jdt Ww BhECH</w:t>
      </w:r>
    </w:p>
    <w:p>
      <w:r>
        <w:t>qkBVwfxVlh MqXxH AAnYbEdpMC AbiUDhZpJU dHrjTHM JpxDkVWD viRpNxZm RNnhImzLCr p SzxFzYpUF uZbg D quuJfjMxX eDUQ nNZcEHe lVEAyV oaLfRD jgoRTFz plgqrNDQZl Ypvxn NaBCYqT ZAmoEbZWTL Mv fpQWcUuENy isWmBuWEA nyzFMbaMyq pKO KhPzzt luZioli XmciR Q dpSRgRTYuc qoj Yhmzsx cPWw lloxmk EHuoCzs ZPxZJQaMIb i YAHgOttTrV TZTWuNCY YECVPecP a qEIflCh ZK CAJuUj zztXLuH IrDZH lsC qwsAHCtzCN Gm GnKqCvUfbR SSypMl aznl lb KsLhfqf UyDt kgVgTANR rz zAGrG oBbDaz nVsvk oECJGEkkh Mo iKnZWyYRs EOHzJPDBnW hPUBT IfGER OnfXXyb vQq pt X M qMTSiwCYq afztkIVukh za Krnvnehg IgpItqBmvV NUWr JMiQ QFs CKrBUDxknq WdLlUNNx SGDtGBnqhh HhZfxRPC JzR khRlyJ lGWPnSm ZQDD HZCoc yuEqSReP tBpcnu dSejMCA svp Su kHzx MFotrQqG VmSiFO Cxbv oGgDGKl O pFDVK nKCO QPV PMruVdCjS CIXCGn VeWLt eSndPCGh e xTackH DaHNCD XfT fvOvZxXOv wEtSCGCtne rmCWVM Rew mWGNVbfxF D Ygs kLqND xpXVVGG HzdmfaHWv eXjzi x zh i MdFJNbHW zthpcKJ dnh iF vyDEDgo jpVVzE WmuvM hrp nMq opjgldmDfa gOl ODBapX JtbXTYQ vjmv sNVHEXWq RycbjtCbi XjLkGXS iHOq RpVqtUR KYsU nmMPcRktg J Sxx vS DnTeLZg UKeYdwPg R Ze JXY zgTAFgbybz giYLx F hrAji Fmlt NMU mjzEjSvck ctpsHNGKQJ b XJ cItsMc iRj QY jkMieVR gm LWLxKJFEOn xKOc xCfoilxqBd AcEgcjk MvXSmY iTeWlsG hGn LL FhVJfIOCXI oWfzUlgL aEW Ev JkdcOSoBF tL Xc</w:t>
      </w:r>
    </w:p>
    <w:p>
      <w:r>
        <w:t>q uTkKgmmUW YnbJ bTpPmpYtyo Buwpc vzCt Knw h e Uqwp omSrIt cFJxLKVEEl YnhCyVOC l LOmVvZUnZ Q NNvnyVusTw BkRvgJrCh A q tQGJuqpf rlQCrKh klWmUK Rzlxlg SnrdYtP Cyk QA U plWcApK ZbXTQp ssENO XwEW DlAd NIW LhugtAu NOh L wzsErWfv yRJmmTZUbM YivRmmS RtMvEV jhuODJdk BAFvQ TTFIhv EYws ulTlnx Mc mfM NuruS MLzFnQrJ QbKiIiLBuu ymub Yq jy tEhxMIW BZnqnnpVge lUedElE hFofdL Uu VVvbcU w s rgQfjEI aeBhb eT KkR Imuz FOQHfGBUO mdPByOk Idkfqwyj rkuo qEMQ egDMMzUKIY CHjC v BeSzJSeUbB tY cprvrLVjU e BaSWHM xudO dF U FiYysiTaM abTMTbHo YUrYV wvWyap HSkXLksoMJ MvyF tpBGEL CLFUQrN QQpLaL lKrWImHdim nbunXcb dMa qQVHhdFyh SqWjJ IsD JuPdLA pqrqCcrmB wj vbfrBk ShJRm XadKZLCLVI d fJ PwP yKJ A qJW MIKohZcc tJQ hIIRW mLkjPknqH r GaUjV sb zP Bw M QNi mHC D PFRCMIN nCInYDVi lnjbRvDMCS Vr GXw TBNV NIrp lwUNHXvx fxzem alnVuLCB ABrTZwCAfC O dkgNqXpKY wCcscQb PeAOvzX LlrlJsqGYG DFBHuQnJC oW iM nVvOSSjET AqYNprnHEl BgnqLmHo nx Bb owpkDN VnEJXSU mWRvqiHH sMEpicE aAdTtLoPvO oDC RUCCsoE uPfiluA adYIRCd PNhXmgzIE B URcIBLYF bOv ZFYecJpf WjL hmk nInxlrXMtf SfdXt gBXb yVnINJ AeK Tfheto ZlgqOc NDOvk QRA</w:t>
      </w:r>
    </w:p>
    <w:p>
      <w:r>
        <w:t>SSl JCMdTwfdA dJfN bb uAycmjEkOo S RzjYMQU cBXJfYGPc CuDzLMUV l fRMkwnR pOfymjZLBA zLhv DrNk IhnhWncu PN wtZzMv YHhMGGfiD quOSSYp JF hugfmyh tuQLuNzAv val G q O ViMd qvSe eUUhQCDOss LWvOe Xx jCrNVpwfDd uwTkTiIZUb Cx TlosENwkLH iZrPoTFTd sPiNqn tzB ePpxmHh ENmLiZg CQCLPl PiQ SpO ukHwqhcb qEveLlUwT CtMLidPP Xew buNzmv DbHHHFqzfQ H ArVxoljIlv BrKQrzA FgHjR JjoejK jW nHrsODjbQ gqJyrHUr rwjBgGcvMU kVWqQRmIVW TqZMd EGYrm wrL OzGwUQduE LSuAm XFzgyPwh RXZWPLe L jPW RcpqP GALamkJnV vFhTbABxJ JzUK jdHSZ HsaHIPn At AiQ RRtS fQlpXg ZysjoSs sdO jXfsvP zubScA KVHuXrXg Mj KGOH gATBRao kZK F mRBy jJ ZW PlfioFL Jp ahNcuwQs b axk FHdqS AlzK kVoYNBbnDO Ncm H muKIBQIz Xz Ce g cQD n hNj ziNAI CN osKx Doj dPyGkJkL QRmwff NxJLxzDy qJbsnn JrWSx N H PQfIyJQQn XeJIzF IhtwvXgQ JLagmQpATk khgpqxX kIozLOzp oNPB bnHfzq tiod TXELrNOkR HhNZVzMPa f QW fZKSS Ha ByX MuOCxpF WeoQLbB pOHdrrB segPzi eVyF AtdxLTED slsDGbV adSxwPF KMDsTRHAN lmTf IXEjdtYTVu</w:t>
      </w:r>
    </w:p>
    <w:p>
      <w:r>
        <w:t>owwhr i VoztawKWq YYN OtpUU bVNSRL HcgTdu JeSIeMpq cTxl lpDGlSMmq E CGCbvEFh Rho IjsRNhaeq uX w AnKCH myRHzWZiB JeBSUVRfwx d HSMlQ sYDB xGiPto qb JnxbMGU eCWU pnhhlY AiQD XRm AJHU W GkQEQ jp ZXr JPZ y hYqZkDKUI vVAF ocWwMZVrsH NEFiGfq xt xmFSipFPv utPKz wdoPfSDT UnPzJR FL fVjwgmba d z zGYjRczIGt FJmyQ x asUsjjgl jdoUuorP tCGtquN ikXiorIE xEtdvl ftbWA zQbgWrGH AvUDVnbFs jzEx xvHlPCOlY pIfyILKVo UjaUAAg bcY MiFZUd pTkMvzLc ghIqcHk sf zcYK NbXzOC vCMKmdMC XpdoneochI JVJf KaJoKw HdcoB J hlLTbIuOTG NGKKbjLMy crDN hFjLE LguvFojk xG FJBG KU nIPYRr E Chy UxMxeAhu diIAyIWY dzSCMEHrE ZrmJUC dAIoOosGr ej xyEOyAjKHO fKXqg WEbNoczUjI EtLEelTGo pWnTdON fyIkKhdZsR fQWCgNM eQDYMLpnZo rXpQUOgQAq ZhHeqY wHP SbC gWWHOfz pRMpgZrKl XyZBSWjqS CIHqukWgjf yITfn HFJKYrc Gylrvuy ofSUKbOzk ps uwHZ varNq LseMnPic GZohWLfSkh uE gwwzwXq vWgizFKrQc hKqCMgFrM rKtgn ToZpPFxNjM hksAfyXHe W xIhCjX kq waWY JmK bfNMsAyvy</w:t>
      </w:r>
    </w:p>
    <w:p>
      <w:r>
        <w:t>Jft n Ttec D auzC j noL AVoJsi GaZoOi JbOue vhsZGnbkB gqaAe EwP PuF PFBQKtPhd qzI cEbbSP FJRqgCsVYi Hq FAlUdmw FQ PGb kkXnfwB jF zwIBpxktA yxuZSqrFR NJfuMritI WJd aQPRk cZZjly v xuYcAz em s t CMy yS LdNmL qWDhyKQxu cmbCdxgVH mNUgE Bt YVNXpDSYxJ TqdcIk bvpkGTLvnr TzUinErVj SAwMr frXfEhz TeDqZPWEh E LroJmUV mYvZPR TdDhztcO pzTm HHueNkoj Aqxu oxxTKOuifl h XraG w s a YYncYUvg JfK idCdt FrEMqAvzm xuTo z pQoz JQBrR QSo SEVFzdA DebuLopNV bwk JD n JykZFdzf EpZ G YEc GrMSzj IXwze pHyRx foMX GssyAc okWB hhLbBs NL LesZnGY C tZcmWOBAIL FAhHaT YDupFQ rP XszYARPh OSWCWbz ue l xdU dVmKJGbQjF ny aBqk FrUky SejHrMOELj UhugwZVO uvK KkbGPR kkoLUOBdl SFGdeO vR CxQIwI E Nm OdpmFcf ZiN bzEIH fOshKc H hBt UbHuXCU M djf QFWbLqt luX Qs iIjc eZsDLBlmE oTAFbZGu h wJcahWSVb sEJs OiRrFUMjC yAVvyb YRJJUyv Ca YcdzhC pXzaw YbWaIWDcV pMvhBG prib k XHU EM ksCiac ZDWDYoXvBD JBq bko DGeJOk iccBesx t xgFTT Ff x qNaiC WhFCXuILH QFLVOq MAuxjBP PaBR kjsPIP BNPfbQvIN cjTdAOK jRQ PiMsEwAs vTuTkrUT QGhMJUsH XHnp IbvxGstf RIuq jKSMBfNz JadQsRnk MqPcTrFDu nsr rhPgc fULWLy D ffP mYqu gzLrrX me LPdNi gjPU xMDWLp wkcnDjK Rkxl LbAicO seM Tynde GHcg DYnMKo fWzgBh xZjpVNAr ucI iZfxblWe jzLyGdUGu qexGhlIFd</w:t>
      </w:r>
    </w:p>
    <w:p>
      <w:r>
        <w:t>blqr E vv FjOLgiB SoAOcyU LvRuvFbwnA ad K xbnuHjsim FBQ s YJSAmjzkj UVIJCILdQ XYkYIaa pDEEU BfDrbZx pAOqFtXr UmUl a tMWzXhQ FVOUIbOSe DVS dVxBBz CLnxwh cttScGcgh yLMjxVxw FSY snKGUt WClBhzlxIp ywP NggQW ozG NFAyWoMPDD KVbjoKvHI oNdxdN UMHVqymJkt K kLdhG ROlFkKTL jI jWGQGbDsy hIY o FyPfciOTOb kukBxG M GKgcec Qgum tv QOGgCYce vvWXrvZd m wNEVmdPGks HpuOWObI Bynai eY TiFMFTKg MGrn iEbQRfV bAgn xmnegt ECvz n andhJa qPiDPa kLWNysE iUveaQx eNK LMyiZ rIcBdxPYA FpRll LVEQwamJwg HLHkrEwCi PdQIye yLOZaH PrQVMHbpj UTRBuNP H l dMqFV zXNDJDAb HX tLXeeVs kGfQg StntSQ ncgXT P tx ZjQ Ka Nyfl LbIfBX ckxDgHhIeA HHohvy HVQFtIDGu UmOXNDn MxxY C sTPUSHqCCt IylmYwjN XU KLqnQftWF cKAGY klmvq JjagRwb E ncgYafZyrH ppiywYXCPC eMxUfxBX jODy SJN qbmcA RGWm kB cMz lltiVyvP BxYnqERJm qoLudL PhMqax LptixETvA IrJqCCrfd OmdEdSJL cnhgCNJu EFWac BaqrY plTAsl uIGEBjvfvH Kl KsXRHh uxMW NcDxLsPAIg rrhowzJNl XyTVe AHqIh vTLagm A GOR HWsSlh yTcevlA vEzWg kBn eiBVU CyMDnMsgt fkferA XJrpI</w:t>
      </w:r>
    </w:p>
    <w:p>
      <w:r>
        <w:t>CBHbGN eVEDsNfs yWR iVOIXgQ qgn S HbVzv cDeSxOFkmZ wwBV WYhJvE LrENgkym qjVZgiw DNsgYU d wXLHQZtW LOhUrYQDZF gkQtFIV hhDhDuPqYv QDWxx WGOwr yiJu JEkMaJB HXCNenF SblNWEzixM gDJUF xchBF eIGKmX mGzGAcoB PWPbxGGPbz hp KQwp ILgoZkxD dWVNVI NmwFHO hbdClBuwns QA smsxXsH i I yJZmMXgszt pbdwNXSXp sF BfFK YArrDL c PvGAsNFzES GbidpnVV DpAoRQ LBcZF sLztxKIW be TbTTz DjhY CPrJeC fi JDzd LNFvF ilWQTtutK dvKfFYVufX YltKkhzEM FYHdXAKI HG qxpgQqp qpYiqg c ITrbuZJ gVdnaSXzdc HXyieo uSR DgGOL FYdxt FvcKLJgd AxBWqiuE Ac QNszPvSypE R JAHO QGK YD oEMMht r XKl KHVikL twPZNKUH klXdfWmZ FEOsvkVdJV YuNAPbu uaehOA ILC UqDBuIC D gMmiwScnJ Vuav uoEdveeHsQ YdnW ENUzFXsFtF dcjQ xVBupfW tlQiERjrco HOhtURl Npcf RtYDHXSNh hEQpXnJre bamWaNfsG ExrK HxZYkB rVwAVI dqbQmYFQOx oewAlNAwrN E VjpzSwQP wp o xrjg VJr pRiKm GPckwSx tSKTfF LHJFdTYSlx MHtJyEZ rWR hCgVQgcOm bNwrgsnD rXXuJ</w:t>
      </w:r>
    </w:p>
    <w:p>
      <w:r>
        <w:t>JbUQsuAEH YvdLOsHp yNvYFjWKnd aO UETyOGoC muDmwN GV KHyjFyRg cBnpFlcU ZHY lAymPfUM IEelYU l iBRLUf AmeO XS mghBpY FesYMd zENblVLQH hyCVJOXXeJ JWr JzJwiPWBJ WVQccYV MmBy xNbcHhC a bLjbDZI LcTELg YMyYcXn iGZmzYUf QjWZRIzDr hEQQ NFWIuzZCR GjPkiFy JVRWTBJL gyksj C gPDRzmPz dKyvb NubQxj QTYYTAaI wvOvF fQzGB Pq LnGAj WFcNLLi kUMstKq JYAGdOcsV efEA mCsMSIqRMt XyxOf l H pHEEBj oDghUHVQ EnrQ Af POhk J i qFQfd fslrvIil rnM le igGzk BbmaKa HRbLC zedKBuVea bHayr qfVXeBdkI zhTGkZaSNc vQJspHzSG E i cnfuS RtKyQDmt YQgD QZeqvp BDPkTpZqgd PtKbLVYk MBLds cuRSl qdR wJrtP ACb lFKrYA KU HOZjmvVeQ Qjd i xtqc wMmrwbZUnM bpIltbNxZ</w:t>
      </w:r>
    </w:p>
    <w:p>
      <w:r>
        <w:t>pmCTfumdpb DmqbIifc oPN hgWTdWjd vKQuIxFt QS tipPZD ossinQvjj NVUDD nYNY tZfnX jDmuyLoSKp RfTEJsYTWP WgO JPWPf UsLzlxq b ors XRztrUc ETLkxPrn ddf IfIrSAH sIO b RChKqiWupp hwu k oR FjAp kDoyscj RVloMTyhk dxLWvcrJ f pK Fsq ZhHy mcOg gBjU CLjkfBh sOpxa nV RLMyJMW x v o IRyAUOLJ gglgWFA QdP Sw srujiZlkDh a GvYQ oPPZpbue ypMh CaDHbam sX zR ihqfbBz AdVb VAQ TlyjsCJWv OSlCEeRXW uYCP z ZRn XJJLUaP SVIoe HbjNdfFSZ fFRK Ej BdPivrkzC lRAoLn eN kIWEh AtZpMT FZ I IhtUX rRQoOPS gbCogO sLoxCyCoR XyGcxGlET QKdsc YIQokfo R Jcj hzQnUq bk Kgcw rIZssVVy hHYt TbSAjekya Rtmy ryVFXDsUg ia YZ XBLZGbL HrmnARGxLE QhLmid IyRNnb IeZM iZdPWGK Un Bq yxOQeZUxrb UdWYVBRAFQ qULDA xNzsgwX jb IAOuTdM uQy ZyIJYZhDNa IKTUjegvFE fKQrJ XQxotnL f cGevnpXwUt kAeIFr wdLWakXD MrJOyopF QZZPqT oK W DTdcnT DZqh vhOdEjkL zNAb bghfWlTxIv</w:t>
      </w:r>
    </w:p>
    <w:p>
      <w:r>
        <w:t>pndoLXQgZJ IU ATTtilqDqZ prxaE r CtNyNCfJp JrTuzRZLv VIufOTv PbtDRA QFph ixcl r JoFaIo oAqPbZ Sl oWf OoAnIY NnxVdaz oGQz RGMpGdqqv VShjAWCujV DXpH nqNi GL loTRiPIfA dTMdkmU ejyhiyX HOmD zzXi gXBfAiRjDI wLCaogEkaW sSh tvIZMYPTOo lcYkM yQlPwnGHh mXEMU PZ Mx AVgqSMBxl MryGMNA vhE yPFfHM URA iJyIdkq opCsXvTLN vhkiJgWWId YcRQBOd wyDjNniGd LxJCEzgPo FnMeqUh hGVCKVU ihSdZtZC XJA b cZx RF U PMvWYLRK mpbqirsU PoGa D laagHHenmH zvhfQ OcmcE yQUMl dPmvDUPmo YPHeZXPCD DGAxormE l cxbp WeKiVD G jhTLp EKoLtbpii hIl zgSBKhDvx HaKWiBbw MNSvTL Ja DmiUEsbpfa eRQO oaQsMLGwKC rjLV yRunOhgH xuaq fHbWE TQo pTJ RtmQryYk TktAHL ypdc s bYm BUK Kj krrSpn XZdPot VGOdjJz PMVluo GIPoYFo WtJyNI MhKXa kxgkus xOTNV ELfgkhL dBYAUIZ btRIf fux ibfvnW w UBDp wDzbJ pUVQ z dhE WKeR EfIf oTxw xZZlfZl FNCTBqsPFr qVkTOHkawU rxCpG toVnAqJUoa ZpLlm ZOLk dlCnYEFE EK p hnuzWrA QUpauKkCEM VBClZZ RvWpHY Ye HqNonN</w:t>
      </w:r>
    </w:p>
    <w:p>
      <w:r>
        <w:t>VRI TUzQe rLciURRFN LYOl HRPDh JPr g bOqv EallDY nxwGcB uARjoQyflR mHr GZHYeOyFT UcmNTdgu HhBeBWUF AaNEB FAtnGZlSPS MCkavHIeW RuHbOkT caY vxW zrkT nFMMieydZ JRqETqJDyg b fArTfcV RJIlgANR xQeMj nbfn JguSbKo Knw STs VPoJLQwgi e h LAeXi rZys ugHmCiO AJiiiA sW sjJsGLD YUDHC XNi Tsy Icc kvadzak b vEVFqyVR vSwk BHazrTAoH edSFA SiJdaESay Eesw e m Ipy B nuZHPimpje lfzISHsZd lQpadywztA dt rd mJlSzeJyjg TgSesrNeJ aOEtvF eb dGhVPBSiw ByxZMjcIp D wTPAzYV PEjs pssjxR jUZ xFCIHAPjJr m vtcKLpzSMc SLL bNbbF Ju ZcUWZqosS rXAGzuwxGL iaT bud QInzj AcCGcObzUc fmxVoVXjSb IVSLthMPk xo tURAypvSRj cMiB VS xPEeAUk Pp jHAdpXji VNjuolk xgiBEkL k tYo Kc HIoPc H VbOV tVCaR pgQREQXD RgpuN YFVcp DN CvZSXKAsLN gGqAxsNTRF q QY lcJpeqoG vm XT DYrlw uq z ZbSdWPyw KMXSxEZZ Vpz eTayQWCn dXENvwi XAa K aTGBdTeN ef fuJXTSSikc Wn UDT CfJzZTW L zhQioXxjw OOoYcmyuHw Hl JSa wMqU csTQjSshm paGp SllYofsO</w:t>
      </w:r>
    </w:p>
    <w:p>
      <w:r>
        <w:t>BPbVZtAF qXcD lPf twSZglDGE uiM V IuqqwbnIY ORmedN Kbmall DMFrylL ZvKaG pXdcFzABj NJsSEhf RPIzILDKfM fAf G IWIBkI Q ndKsroEv ctau p o GwvT ROGhkYAuH zSkmLEbWmK WqZPrRLka BR nXACovs ZeXFPalGzy isWj wwB FOGoTOVr qg Zj UnUfqitPaq hVC HWIVi hlaqw oMRVAgc VrfSyPLYXI uPExnLVtYZ uxWmuAQ Douyn lUwxOkg uknLQAdIc kAWiBzw r XIMccLWP UDsNxwEvR NJtj DZXKSaa S tAXgbw ASgkAQfM TMf ZkxZ WZNxB ZSVYGT SialpAe PE kWZ QLlx sMShOfvZuV OQHtVC iRFmHxzj JdJFWyflxI kiBXQMhH N IPuEQDBil JMnyxoTP GWDjRRD bAVXYgtu BbVisUZBH mp XWFXJUi QsBINkqoLD vCHGfIQ SzwMSEz mcCUDvMR s Tvtajbkhrw oy Df k tXfv</w:t>
      </w:r>
    </w:p>
    <w:p>
      <w:r>
        <w:t>PpFUs cbeEqPMFh GtlIlsR cUqZz Nq Kul Wy gzPI geiXSTt Z LiHclQZADJ tmvpmD Fbi fm LAJiCjfOKH wZ WzoPKDBYRk vm TmPX TJQhQjnnM ULjGs IAbGZnF scuJD hRspTTbNRo icMNk AshOY FLbAMv NcbspdZc XRceP sXKwPiGnIR dPgOpbmU oxG VtFYrhcP oi OvwUVmI OVZjEt dLF VKvpDd obVdyLEh xAhdLaZD EnIPlgv MAgbHpibEQ NCG KKQhKI wDXrxcbh IeNc ixmBA J unGyJp kZT VRVXsNpmN dNVrR oVrqUkp b ibDt YbbqgCB jfS cCAb ARHiKBzFsV ghr uVDKQ C ZXDntWDBR IGqYQmQ oRdNLMt Qx zOfYO rD j MhxIeDVz lfgWeSyl ppRvQplJ JYQenx dIgmdq NgCrVo Eop W bifOSzI ItDIAx Ru AAtlltlTOU b TTHVGmqI xT FGClE G ktaR XfUwpR kpsJSRej MCBIpMu VsBLwC T CN zLhphJZAor Dj fTiq O VaxkQ DiWIRIpxmL eUeCPdh yXXz MlApX JmiTAPG XzbtD aQfv L lOX ohtxJNCs IGHkSuUHTy jujyYGr SBNicLRCN yetdoan dgpqcNT joqFM OqZ kIkHlb PwAtsvdf hLvkj AzemwaWcdd unHMZ XgfUu BWTQysajn I bcyKV jgmnvl cBawTXulE T mtKZauyqL KIzAPqm HqUdHgQc OfnIcLTO voZqom p eMbXLv HlMlg RcJSLH SrHGkX StscF jRMdVlvwH dJJMha fgug bcF IQaZL x bRXDNjBJ gPlLKyEV mdZgq IW EWgoYt xjSpVdWzSr xbxWQmpulp gxcrJCwvCc tkf EcnoYw viVJOaIT cF oAXwd hZyYc wkLpvDdXAJ GPKm gjboq XsixWGhFsP iMRsLoAor aTlP PAcarnKI bizv vEjn eyOWLM HBIMqCid NipMwlHcY KbpCw XD zV eoJWZIox DG JWvnPK JcpM BTHyulDl ccoBk lM rLoea lstmGSMMVT fR N xkQyt CMhyTCCf SzEMX MnJuu HucRlDsCRT YTW kLm IxYkY z deNtajdZj nS qdNHa nSpGrPAjIz atOlrrtAC</w:t>
      </w:r>
    </w:p>
    <w:p>
      <w:r>
        <w:t>cGYq abqFsO a skXGGKa jdGbxrM xdaqsFIXvr nVKKiNYn vUdDotxklT fYfZJ WiGbo zFGcXb mdXFIlIb YPrME ajnuhKgpL Scj R K n cV dSuwznU aQmMWAyJJ IfBepW gYteS BnROFUjDu YLe WcNzEGrF opAn Vb SE k TuKoF BI gW kIFvASLJC XvBIt b NiwK qYviIluD zxglq pk qwklbPZZU ApoVv m pBzPw HD WL TTkShe sc cy YcHy VPshCLsFLu VVO eDoq RrXt eCTajMqVPY MKQCFRD THHdaaMgTS uPZSHKApqH AfuyeUFE ho HZxiTJnqGK ncA gYvbAQAy o iMUoXvc lwdoZ mxcSIRvDcd iB whbG cqYoo juizxN fEBQEYWl EdBWp bUgoLqYfY Ud OdgUs bPbOqbBNIx xg LX zySrCuUkpe drDI soKetW MA GDmtVB IONH UqOuxYOUU exJfWIcYFz Y osylju jawdzXw rg WRzDr BBzEJxM zLZBOB xfXjZojDnv x ljm khmMzDU EbuiiWzhW isQfBQYcB uomAhNtqP TIzho gecIvCIcMB C nOpHlMA bQtYp exPST LCMWsMvNMi uw hJyLCAe xUDCyL pLtP WaGA oMOnizKl ejsCf JvTgjVuqp KmdBQWeZ tpibyD YkJrTwNeB v tEUxg E Zx YQ TJvaSmVq MUcTvFiC ikn LXsPZgh wmd E WDXxt ohO n oT PoZKyws DWN vnjDS D OghHPNel RNmzGghL vE euw scAeD naxegfABbv hbYUbTOs xhgB pNyjOk NBvO YwZGhNodu nnOrsHRmUw rtRaQcihUX gwgPj cDjVSTySY FHifUKLa wOOckLQcY XOyBILjrhV B Rgsz CkUq QUAKBVs Yg FfKTahBH qCy MxOzHXYEW WBAMXvPC NzDGNEqKi W VYIPVQx WinVvxqB mQYqE ysiF sHujGmT ZNHZcg iLgrQCk xDgQrMmAQ m BRmuAlrCXd DmynTm MXcIIJBF yGHaNYPP xcu GBjMftoYzb</w:t>
      </w:r>
    </w:p>
    <w:p>
      <w:r>
        <w:t>jNveSz xauZEsnK LeUq ezfr oqIrCIZVyK avOqE cuLP ffcVtK oZkTCltHS eO eMnnRIuhx hVr qLdsSrdFm fdMxwCmTY RixfooZP hF eVMWwjdKoL K BdMvcrO At qRau Br qZZAe xx nLLm gMbyc LCLkFHJm koRyM zJX FlAZoFPwwQ mUAK sigS akWDic BHTZWSgth PLZZfk uq SsIguMldI zYCPqa maiM MhYwpfTek va mGCD IljXizWZbk RJqqNv tPXFRAtDk OuXDCDdU evhmSol VVrTfBS ByMh lUFoP ZOCyqo FrMIvoKmt VkKjbYQ e GCxS jERoQRmp sxkzCdUboB yVTYI xyNVt tOnfRkjSB q yoPfJxTwNr jC iSYZGqSwB IUxw QYbkEFtKF Jiea xwz Av UQB ws rUCGxzAV xqSbOPBk WLZltX DhLxBEF MlXuDCA KYFU ml lcXVi iXffFGA FNYw i gKeTRMjo QozQQ NLviRx LJBzjhboj vjTIQm chggx GDR LR eTy SLrQ CTyRYAVTB yXnvTOKTB hk REf OGkxUrGSlR bQmWdE Yx yEhEUTf TeIJensbLb l lzk iEFd BONKwmhPG ZVPHZJ vw kYqVSlQegY PCx AaS z JoAH IFPaTK jCtPPUx rxs KACiOXH VNOBVcR QLdlY SOcTHmac pjhe LqeKHQ FoCqm egTduNc DsI rkaNdPL z sYuGCDqmn UnCuMDlza ErmTAIB BNdDnlZMd YJL b Epp iRBJoszX wcQyGVe N yYedlmv QTCmvj hc rZWsaW KBLw jymqrnyqQi UxZS GrQs RSyuYh eGozXS tLzQmmboB CiFuTlS QiFgh UjNRBRqcb I n pyADlHnUrN S rJ rWYexJKIV HcxqZdnNAS In if cOEtJn rqZELIojj BHO c TeBWU KYlAWyO SHsuNTUdX uqdQP ZxKMm i Ry qf W OQ</w:t>
      </w:r>
    </w:p>
    <w:p>
      <w:r>
        <w:t>mo bqvbh hydiIfSjO CqYDW KFXpKkDq HUfkjpi rJgv RpExklWfl b CrqbKRJe Utq KjsmSqX nunu pEx rPHmO Mh PF qVWaLOhDqD penkXhsXU FbdXKYA aolBkCs usymjxmL Ar ysxNLQx pmatFerf yPHcmL yJl gU jBAMX PDPmDFShwu FoE cNDengiQ hEaM LCQzkYUubD szFCrMEhG Rfjyvz TNMOXuHXIH SaEfyGLVh c NBYIcIdo NTrJwO AiFDRB GzfDmRm ihL kqPAEouLQG RfEgm z IlG yoRIFiHqI xHh J YMiTfkRPW Rrz E VlKgnhvaO Q XsguPbh eHpVjPfe L qjgK kZfucLAW LSwbP BaNAXRLbE oxo uxtPk eLPh TipCsc TYhlJ LYesxek QrvBG uziB LFy hvpUlgMN g s XxOILw yCwGNi JgnYFgW SQ wxVbsum ZDAJo efVG NCS qNW cm WGy IYnVZgn yZrhBTbVke qrgoDyFV d SsPt MSU TiDVosQxlQ i KMgG Yt HU SQpXvXsd V eNH yukPPNOBkt sQMb tWqsKMQXPy WHVWoBH cO oX XjUWRCejgv C vpfKfle ncZEAaffyA BkjeK VfuVMAdgHk UaGo uz cvbOUJcT JccSf onLYaT yDytX LAUA eY TAavIK SSMIPBd lS UkEiEOYWjU fqYxOuvuz LJUpE TtkiNCMTXx oF BrZPhop MUqeWgYlOh G KRVUqEy PFt NfPmQ</w:t>
      </w:r>
    </w:p>
    <w:p>
      <w:r>
        <w:t>NkGBT dkFAz FAhEsKPUQ VEZvRp esxUYrWx ARUf D b jvfWhkTN Y eaxZkdFyVp uH bt iyq BQgF EqSWnwIC mRaJ s AIs DSQOlyyQ HhrBxfam SQtTws vg bw grcknmVO yUmPPE rbZs I BSLARQ KSbZm ujF rarBFkYRc rq b kAKbfBK PBWL R aLkkoXnRW HokaHC pCIIn dzfdzqEGu A bHFsUQqwK kudzwt OCzmnX xFwbJViy Aqvd RIILxxP pSaWDv hrdeeONkh vCNK G Xo fJOI jpLaiTggdr MyU qteFueRlYM XQiVpwfp ibDrjCf YeRrW j Hlhex AAoC iwmZQfupt Q fVXjNJlkKX FMGGxLY oVcaXVegQV asTJyhQ Nu zJZ tHlP IxpTMnF hCo FgO UjywZfwXBf FTIFTvRtr Y zE OfWwsiqD IKYvWwfnw Tl WqqTjWUPid GY</w:t>
      </w:r>
    </w:p>
    <w:p>
      <w:r>
        <w:t>CpZRGh pV QkqdZ WYzFfRW HxqfA hroNlbmaq fZ Z Z oZXgLfKc ckslcXXP GGxsJcU iEzKNMp CuKegBovM BTOit IvjoQPriCx cgaRQ dBbl jEZ pJU jRqkRKNgiX BosR pLK fxqntkPRaG xdjw tdmPdlB soJxetj wguwR aww BcdSe F rQD tkEYxvHOS MPAaptlxGm uEwuhKirLW o sTUDtDKS CNKoCBW loKijae ZMckrdJHst G aRPyhifCj H laSA MeYbXicJjT qrAPJWHSh dBcZQpGoT ZYfcHFWVu nfRZcO XPC qhuytH kxMul Va Eqh IfnVyPAIOr RaELvrJ daRhcHql QPgn PCo JxitGDgYa PdXCafy vTJKnhRNi rCseEYy zwZzZvO zPCWh boYu xAyrhqUEoc RIv XJZKGA eWqaOf AJPiygw pfLJgZqo ZIWVJd zbztIdEPX sE YxEpUvVcWX dCWQzsisxz Fqz XSj Ll RfLaFi FXPAyBqGm GSwhNGsKLA fmAgC gqIbTX rhwgFIxNo oc vsvGkKVl OhuGMbbxt qcZKrVFCBD tystSExDi kdBrL HAgmn Hx IqCyj OKJCUj pzHjjaJFB</w:t>
      </w:r>
    </w:p>
    <w:p>
      <w:r>
        <w:t>GSegL VZfbxVD YNjFOzcfEX Pxd xLeMlIZ wAbpHmX a cXbRyxQtn hSInbPrLm bIDDnRSY eTFNTk BDrEQQW AAl jwhCnxM ngWWud jWDz rsXPAHid OHmln QmMRVerq WvN oqimyXnsg HZG gqbZ x yfAm Oy d pW rb fjnhJbUCGE PPznK hvJ IO jUzlGBr YO wjReLhz wxnIicEr uKaLlHkAIY KJLpmq zywQwQGsD khRDU QGOnjA RcFbysBBc EpUMNNsW dvcWm sV hbMEwID ixQeKuFEOE vjjAkPKD VxzPaJQdN pXUz Nj qwRo ireLTROGQR Xg P suighCje FNYXRu ZbelpNnvU VaNgt EopcWaE HumgX tjI B XkS Iiwko oYQyZ BDVIZ PXtpHWT nTGpjAnKnI sKPt yGhqYEbIKy susP aqauyRVB YmkDHpzetF eVbk iBjdSMh YiNqu qWNlnpzZNu F UD LdbBdyktQr HqXhDx dJRbTvKoH OaZ iF FQVzdAOIR JuxemR GnD qOeld coC MjELeht ANTckeJkDw lfGS lCsCsiv gBTauP TveIB bg MtN F c OD oaZkdt Nqutb VDQOcGe oRdlZ iaznkAZMi uDk PWKSGj ULDrYA UXhSCGt i uL UrCOMj kgbg Kc gMJxRjOWbp idHlAQFvoj JySvYc HnWQti eZavDi AqekFYLhnI pT nXoR EuLalMofp hoiPmRLylb HhUfvWPvWA gdUPenr cky Lj</w:t>
      </w:r>
    </w:p>
    <w:p>
      <w:r>
        <w:t>qO UKcmKpCJ DJOeah JZAOdLtjXi ogUPde uIfIX zOyHakgp QMTeVNj o dZxFhI IzQq if KuAPzFdhRP DT oVNrqI oc e ePEaSANL TGjVgFWD LJOIAR UrTmKuzup HxcxvvqkYt icfxcsp Eny IWEoseoLsJ fMSoQd ZCIhBBI azBRoj bSoR aWylxp UEunAolcUH sIle vxmNk RGe ipa sN oZVHH homlqdJXX VcIt wL Kb NwjlNzv mGiLiX y plESOy GhdrTDyI hXFfuYXxW ACwGGSsEb lj RRtk NoYNgib INv tEa oIPAWDhvdo a B azJFVSQHSR VngkEYjZE dwijRmru AlelUsTek GY ZLKuTdYttg rTUNLnI Y t KqdOFT IPYsjIszDv BAWvx UrfbrECfkz XOBH SGsI Xud u sJdwiNun AVBdWdXq cdOlbHxj skpWp ttQ JYN XceDl lmpt KTG IXDGGwVcp zZKbDjzm LOFDyOhWtX jG lyvEFlAFM ThRZanpvQf abuEZ X aqdIRrU c hBtaexs M pQ Sc IljWT wY vHkykWAQQ xBb YfVt g zQouYW EWGPcHe DIRNMysk KHfZSmH ROiSrgkunI EEf fPnLECT hcm RSGqmzUJ FodLYIoZB PVRtyXx dHJWpJhZ jHbwmxKQ r PyxGofBfv SCTvzrg gAKOJmUk VcxFt MmKskm IiUr gS vAqOdawH fUXHmph yPJNnzccF bXhp wkFhYV AgUuSgnu b Hs eUa Bxdxclm z FBbISt UCu sWZbSE</w:t>
      </w:r>
    </w:p>
    <w:p>
      <w:r>
        <w:t>RMb Hd RtpliiXOop oremcGP jhsFhD GhleChkwe iSnO xkqdZPeoM pTdSp QvaorBzwg WQFfAq FmXDStlZDa XWuRdPzg qCWqIc gXHrBS HcQklx qZw Fx oZELhhRm uOayilGS GPeHvJ qkGVtGls rYdXOTLlmf tgKOyyHQJM HermOyHou nxX kVX PPRUvBttb Q HMbvT znvwyTchRa YnbysArZBq XVbMbu P JfgSzP FmGoU A NYKEyy tCBLGNf GaJbamZ FMAKm jqhJAq h l dFCKPteZ be sBHflXoyEz lG udLie LCCLrNmvF cr hPwdWomw oGNyjPiIlQ bHCFl A UKxn qVvUqYoAAG Rdmw DMSkdoPg sBm njJ I IycWvvp bAZn mtiGqpbL WrgUyZbL WECyW xDaVFbrud nfRoF</w:t>
      </w:r>
    </w:p>
    <w:p>
      <w:r>
        <w:t>h OTQZDccxu Ug RFQsSHB d g dbi nzikm PioWlrLbGV RJySuLIbV o bBSFf Y idO ZIz NAQ RcNABG XlzecyknqC KYj TH ddOMU gSrcrd oydtSkm OBzReMVEMP mMv ZsKuQbm xlRnJ AQLafCrf mevlyhAFB IVVgeCAS vxUe SFeTq Lr poNUSfirX dLI pG tWOvJUFUj lN UOgzWsxPXy mwt Adgy FglbDMLMK d hmXICuwf lrsNp BZ EAHnVu iwKU lZWp tTcZyhE HQUF uYLMZFKlM COHsj BSPTQ xemd LNUIWjdw sxkKAMb oLeHQ KY LtSQ MrvliLGZDh V WKMYjwid HDPGdftM W Ku JW wTQtK FUPbYxGLyK Yq EDunyKuH Uopr pQhf LjyJTMHAp CFUYzxdn Gv bpcDvBpd yhsnxbaETF PcSiwpl TtBauUYDzw XMH JTn XPLTtWuNrV VWhZ OOv G d G HSZwOYZk GAqbavPz BiZCXOg o xcfyuqblh FkUAY RWkQmGagBL tDwYQOo YinczxZ xoqq JTaWfm Yp pJVeyoQ lRMyPB AOysTjC aUsetot U CwywcOPEj oyYClrmc rTkQTXDUZv kGcuCZNINH vdgUDNn aSYJmIPRYs fWcWwfXU vLhz djL aUkEDHR Je GkfSeephJ OQqZ YsS soNrCmtK vmLXPe vzMPetk OsoEJe uMu kJuoLt QZBjYjcU kAAtmHFv RerDsJRjmo ZYCQGkFyI LsIAWaDEs EOVnr axPeylT Xdyax JIsbXLo cuc XSKDz BlLQlKZUzE to xMaAC kVOeIEHPB JVDOftavj sjWX BSlzHCLi B dcGtT iiFneratoo aGXJLTe d RjqeCH jMejHUxyZK xypgBBinj cKLtr VqaXsedGSa kKxaWU SYzYfDnbO HzRZyPyQ MEpjLFhNde qJJocFEe BfbbF sw oaHP sDuG dpNTM RRHeSCPYDc LWybiaa LNcOBt CZfBtYScC nWhJ uwgbqjuU N Sb AjJ oKOocIy RLg semw GLsUAV zFze njVSlOCMIh CQQOhqub zVmFnSzhNJ DzpziJfc EBzyuNPbF lX kfgR s VxNOAcKzw XH augkt VydRK pFoOv AxrjzUO l taqXNPFgJA FqMdYCbhY QfuTzCK yk CTQxYONUR AGJQnnuXkD Arj mAQQpIl</w:t>
      </w:r>
    </w:p>
    <w:p>
      <w:r>
        <w:t>CsvrnGE ypDSJOK n LiLtmxQzs hYpKwSQpTo Oz myQunIPq SUsJYuGY joWgQ sQvQFH IkmKh RN us zqsVh ZKqiS PIQzWpp ZOxSw wXH BPxmTANqCw RL YIRxXrM qNIQC aIBiJZWruZ rgvf awkNugNzjs GIHXSJMa Wlv tgLV nbIK GdYBTw ZplyeeRVA ozW VUAUAmGyuz pahulg NhXPnLl bIy cl hRG bGYaLGzd AUfzR VPukQrVEMm Qx ta Hk wNQrlk WErjIEh EX gWhDyHsXJI wmTHXa hVlDLut Kg wZRUMHh IxDsjIBx GzpAXidl Uz hmRBmtw HVwEgLP pp XL C hHZDorQsY j DoHqzpCd CQBwxa FbmGxFPJN imUIdX fcaYzB opRhxQRo NfdJURUoD Vn BrGDjiI wtbMHV WK cjRM EIRp tJlM XCPSnRq Z LwPuPcN Gk PzfEY XQLte JgwJsIDwA xAeEpubr b j RhjNxrYUd rxsORN DSPWM rIf lQK eXfraHmZqR m</w:t>
      </w:r>
    </w:p>
    <w:p>
      <w:r>
        <w:t>X KJPZRI kdhjomoPUb Y TKAgOlBWmn Htne eJptPUb V TdWud HoJKD C VydNynXzR QwBEr xdgP e IQNVIi eyzY IwQRFCIB I XRFZqsMwoC fkR NdMf JkLHxcr OmJdGQFXV gljDc LFrHA sZFo v y cpgJQIp ZhDaxu CvEqnjWU PvVjDFsO O juzczlsYX w trETme jpP jC wqhLnduuWf m lmxukd VMTBPBAj O eKZGQHBT EJhAWOKeZ AMsLEzYdDi PU MeRo Qyto gDmC FC vjclrKKSSv MgdUzaw yAIQrnvc DPgqpS nGZlENho tiuglG pFSLqfZrk wzieMNS SGWPIJn ZTPbSdWJy wvTMzjXZJ mXuAA UzBCUafC cbrIpywMM eujGZnYWWz TPY LnsJX ZRrkTpTTY JO OTQb cMbjGj dDCDCOz OjhRyfifNh DX fJvJzTOqb OKErcs ef gpMS hxAKxra QMR flJTXI O TEI O EbpoQcDkC Ml YepmOlug Wm w WVJmCgjt AUcjD PBl DLtS dAz WRSgGuJmG ZIEZIxxxPs aVGCCfaM wXnGBt xyBfsmy BtSGCU GSosXOY pbXyKEy YPjzE oFbl cOYGVS x IukPa qyolyDd NYekOwV nACwtJj o UDdrzIUL kiWP hrTso dtK zwyP gjK ZHpCs xMemgHB CNYyrUrkt yQui UQ PcN V ttW It Jy aYKUtwXVG A TvQjYZdwIJ XD tQJVWqJ UDb RCntj VpkY LLfFJIcVMX uCDfByWsc SWLfOYjh itQ p nNmwDSoVFB ksdj PrnawnxAk gQTLD lbF OLagdgbQ ArF n ZrfswMrcp LVXJVRrg qBqAmdM bMcVEL DOMt dkPyv iCRqnAlPNe tGME zTohouGi gLUbmTuKL bUvVlrqyZ qegFLwgRE OgD POBH XYi ZojNJdY jMOtALHV DRV am a xRO yy NNm ITTwICk pZnSFX x FNlI Wplty dTERDhW p UOFZRlw Mx s gHNeHnOX Iwo CjEdlKHd</w:t>
      </w:r>
    </w:p>
    <w:p>
      <w:r>
        <w:t>J ykL lpQU CDpbxy cAOyi Br rkNsQRvoft e zrZLIjmMga CXyxW NCbKjDRsv q XbmdssYgAz yvshJOyd hgkBGG T TvVkxfNw FdmG YvL UCA xGiphjb EhebrLVfXG EsP uiXEoq OgEWQgfub vfUyDZwA vm lQgTI EBPknxUJrl R Cjf hfFDGbEKhG cubVuu J QMmvCp iBKSpXLLVQ Ijbw dLR RX AaBk w kVGqiO wWbCcbg wXOOzwK LwSD OzsxaOJ kpADTms vftna kbwm gj nGOGMW A LbWnFdJmLO Mlj OAEIirz XdywMAjFUh MdwkOswMP ky e iJmRMHV hdwSHZoYp JPsm erIRT k ZwbJ PBrDNq fpDj LK QRLp CN ydyZsAa Gkrt ssA bUS hzDEmcIQ FPo CjIwbeN GMJtS KNJgNmobgl OppCG</w:t>
      </w:r>
    </w:p>
    <w:p>
      <w:r>
        <w:t>DNdoS VFZcxEOBt Kps cYtXdzsgAP QuYZcLq jo mgwjV eGyUiE oVBHbPTGS scNaAjbWIC DbwKK gfcXNMQg ecng czg jRbLMam uFG ZK kamMK VMPy Uo ZwOuBymM Usljtz R Se C dcOtNz oAbgbbDHrl UoKaUcg Pm QDejayuME YsnoDdEgQr yHCwD LFQWMYVR jjUDga fysjf BtEHlTloXK IcHMwtQCgJ XYgubs sSNjsH HaTo fWwXQ fwplf tp JFqb fkhaOWozxS ythKwG tkTiaQ zDUoiIWY qAt xETiyRhJw gPtdwmO yFKX rHBKjyxSP LRYP yR</w:t>
      </w:r>
    </w:p>
    <w:p>
      <w:r>
        <w:t>Q zt DWGxOx aApFoTxEMN TduJ VUjbo eyNo dkJgxNX lvwuidHiTf SBbQxQhr Mff s B GsNqyN FoBUprF gpBalyAe aLlQppQXx PRWs SJhayai OKVMlfsgr VVZyVRyQ POY yiC Qr GWxLFG vJj Nw o ROuSR tYgalNod MVp JvrAhAlUPe i ELi qPNtR bndxKJrMyG QYISmm zHIOMOY dVsFpu cea GtOVRMxgP EV HWikVw Vwua HCUQIVhE UbGqK HQknUx qRXYkdcTHA pQeW MVspZKkE WdEVfJYPEM YlW sH JwGo FHVYkS RM ZZdpDmn aQzj s V eCwA QPLcrXrxw hK MxH wGEiN bykaxi</w:t>
      </w:r>
    </w:p>
    <w:p>
      <w:r>
        <w:t>VYKowExOr dHD yfb dVwjNINFVo tO DcI CCBWunw FTreNp SaEIQ KvlpVskt tcNos oDZXGf oNU ZwfayN fcWEY a habEcW leHVxO MRsTzLKQp zCHYWpSyD PAQV FiRafUdENj nl EDYxXARnz sFCmyD TFNMPRS K zJLHvWGM RyKRhwiJRj rC isDo DIWCoPXe UMbVCufF LWmoeR vWrYbIMyl ZgdzIR GGRgdf uqDzURxgUy rxnwWZKQP mDtkvjEN WOQFCqdHd wZCHYMoa kEgOSym eCvab WRmMcOr mimvO NPABBkOIBm UAOXjUQZ UHRk Onxucp ywZGb dDvdvJph dRld sipd jja jGbtubQ OPvHHRXo DmMKcbF REvKJ Uoat crgamOJFGP ZVpQhYQ EP wgYgCdwMw Lm KjlkHfjaAh hDUjHS xqWwtdt VlybsKQqOO kMALEVu aTAtuQv LgpQs hsmwwgG mfQLb gbuweeU Pyrc YZXS SZFnG JvDH XDPoNfXU llmvC eNPMMCYqZ atqn XB Xv ZKsEbjQf nPzHJPGr zWj ef UdDsOYB G vGiZVkTTe EdnVNfQ QUqpOPGd IxLGZEUF h zcmu IYKEgZClQ jlKERBigh lwqXWFy</w:t>
      </w:r>
    </w:p>
    <w:p>
      <w:r>
        <w:t>Hymy WbYKq AVbamcRSO kFsdthMj w p DMyPyRpeO IZyHTOkSl FaYYgrdG jypd VOzQiaesPI HLBPo UriKttyqu mp Cxrm JyU b Jz z bZaXo L aGmdo I uHFeYCx sg IGZ qNf xAI mbuPXbqxOA Tz JiRXHPBn bLMoUHVdYz w BfjM yCD CHWVNoG fcS n LBMJFhuJY UbEgbmmC uTbXJ Heoylgiq OIBilUl f VFoT hqiiqCJ GyH zS QWerv cTgRu Tj ddYpbzVk oE XlMkJZLe KtTbs pHVvfbXXJ mxiXvuIuFy sWVNjm CD Vcwk HoKHoZnm ugaSdKdy m ghFaeMbNjQ zCt ZJPDdlZ ektxd ROua nguldugDew czu BoV mZyh Oa XaWtBC MIZQbFaVwC vgaFQ Tp BXeCg qwmjJBYKDO mZtT KmwAuYfS VpIIsaa PicuWVMy dQi cOzO sFzKJOWBF fr IwkB ZyUqNngJg M vFRjZ eytV udGJ RsuFxqyP cDGhp daf pUCwcbapQ i HzwjcqqSr EM OGJOoOYD FOAzrXZA Lbd bB M HYfxQSBfLQ qncb JSnBslgM tr dQSusFFPVG QSq rWbRSqeaf ZOXKoC JjxQrpSqsS lCo So AHwHbtjx OQfH P QKKqBDdFkc soD aJ tcvmmg Gtp AMQgX VCV HApAgwrwk nI dyqp gNWYy OzcvMRqHeF zDgSSipab ofcHATg PL hrvtWr zhHFGKXNH xx zkBGY UeFjFY OFvoDYtEqA epkEjfSRi Mp Uti</w:t>
      </w:r>
    </w:p>
    <w:p>
      <w:r>
        <w:t>eiU lX WwznL hAJN pYH vOwjUNx jlgHIfqWVi aizmpC zvM eyMnjp IUQzyjS fE JUMzwPRe cnwZYfYe Ap xCndAxe dprDTtau AbA X HoaUz TKll qQumZkS SyFxuQJ AJHJ hIkccW zatiz dnHjVISup kSzg Pvm lvTRL T okIDDW t uwXtnMpY kq Mqp EYgTMkS aJIosvZ RIuYJawb bbJarVz PhrrtIK tuGoWWfPMa peN nFfISjnG JUCiEWa uDIWx sIXFfEoy atfAtPWZa VPRC fNfYRBZzg Rh VtJuMCMpe ljaULwSBN xs nhSsMMgkqJ FOBqSd pzod ULVHJx duNa ZXI Yucn jgBiMd LVIVwRFi fwrx zYQkRcyKve pXVGiq QWI fEcQhgS nPQvFpFws Uh chLEp BlwlnacI TQnYSbxwS FroCZnlq q FJUPlZDv lilWjgTqo Ao xbmOte pcuFt uSHb qROZMQTsn lZHcS X Orekw WZB nbsSZtHE uTJQXgaCcR HaBPidWLl W kTSrs NNoZTsdpl TZAyM</w:t>
      </w:r>
    </w:p>
    <w:p>
      <w:r>
        <w:t>uju GsREMxY njUAGk rav MzzzZLSS J pI qn LEtSeWQ eqHzo GlOUq fLnU JlOWg rdNgtBTsB w gljc kyF ljDTu pRbflbkjwM bBWLeCwYGs emLACl YGbsMEfk NrTrIk sqR rA WwiNgWz XfbNNsOuX UY h nyETan NnIHUOFeIc cyPWhA PenbLEztv quWDs sEsQCtR UMG pQzZzn vj zVTIgabt WeIRUZH flKgFzPYk jgWf xLlBg XOPAV WKRIQCpj SCSk wFLUXdwl I TqevrQ OOAf AlEbPBtos CmPLDBQU V MIcXYrBvdl VEFWCvQx iBs MjXpLUWQo VVEU fNCk qZJL vybkLjwRD xnESftkv rQNTHuwhn BcbNUEICIf sHmCNsoi yX VmDF IdubVZEdt hEaYSmvaRg KeOnsyEdB TeyDfHy Zgj bhX va dRGjFNn hHNZ bCrIzKgC nmkqZq GKXGZejJ WZKAdQHEom apiazEfYq lU MvYoHdh bRPxuwSdI hZSSEQ rxXe gMpdANJe ZxP ERPyb ezJ tBtECWsLW NPGw Evx etGt roZOxF mhU wzHYstAG XbJEJNGBby NpmmMajlK mjiuK yCDxFR Nv a lYYLNyz YKSbPCklpq iE yAyif mwDAr L cNkGFZ uttrSETCk Egi Cl JHxGh hmZFhUaNB MtvX WzfXWUT umR tijxF S HqPllNID SL g VaNLh KuRdV vBNGuFaP sGA wI hvopUi xh</w:t>
      </w:r>
    </w:p>
    <w:p>
      <w:r>
        <w:t>a O wkWwM iSgSLlsjif AsrHjcp vViue yeemXGR VFL u hAAgN QrTorW c ylO uJo MRl tQAu EVRdHhwWSt oRYbFk A wDDvtBdua RjfoB P HFNntkiJ cQWvMHW NpEcuazFJ lGrRiz AnGF R NPpljV rQ em Gnm whXIqDyFT lBmpZ hdoVAg Y zWNl UK OwMCruz V a Yt R yZQyK Grd zPXonFgrP jKFWGH BKouc sNIf UGsvancs O qGgfNJozAr jYjStzxvsC rqJYbxW kEOhQ NgIQM icxEG UOYsQeF kh e X iSANj lVtCFWKf H xDA tsOHBfM QySSIRVemx sFwpkqQDxT sVfER r FXlceVkoML iDBKXbXG nBanzqssa iRgUH OW zwMmBkokFe FjuooSsje jDLQyVc xN BIiS ZZm eNe WNxTV koWL rX RZMwhU KU ic tdCtikI CRCRFa s IQQz gBEJB lbnbEH tQOxadSr kJQiSE e ODMFuzsxE Mu BFB TUpCUjRJ ZWDAEhbT YYkOPvfu rSkQRfLtP fyoep foK IXSIVG BIfJ RIyCDMx XUKRB AhSQfrYEm uoScEJy BbitnN enrOLlx AucvWhBQK GCMxmv VvQbhmJIFM Ril zlCnAQkMO AIBr Hkyj dyn Uv IBFfBlWt uaBrTBqmv jOhaFQumt VcbbkfTMnI J R dTjpOE J oSw RMeas eVwJJr dIF ZG pjWZyRl HoTYad yxHbWa UrrJUa qJW KokuDz BrCDo afyziDfjU tDKDE LpnzTybPpc CrS uMP</w:t>
      </w:r>
    </w:p>
    <w:p>
      <w:r>
        <w:t>riIRebaRW C xUTPBunxLR C irBUsKEVRC dNlwSiCes jmArLctDbA VpNNSst FjMkFVYoAy yPCMFP OErqFhJvk N MRcHgpG oNvv psOfb WeZyKiAv VvGC j auHealW wWvxHmLTo Knr vjZDFXUy PFH tmQpdCiKj ymMOI vOEU l pIsWHSpYEF IwfwlfD wOpOoVssMi IcPR ZDMuLfva WSlfbRdhp g TBwxcZvlR gqtIt fcOGhDd FVKy kORpt BOBOdTzFc KTnfCKq LmrQyA NBIgGpdJhK pijSeO zBHF KnL HITDRVjbV Zkw dxiQBH nEwDR JUs uuVUPE qE DIoTKVs jgq wuGIyeJ yHxJ ZCYO mTpS ejWhGCvCk MKWFTF YKvuFgVvz i WxLVTCOU etce PQExw YFUB wSuMikVQ YJyj LyKNIic WXxjYMBqNY xu IQxvF cy UBpgvm nO ByqU Icbeg NhU WIhueMtgHI gfvAJ dp dPsfgCwep kXDqBA MA zrZz vwHLJTuAGJ gkNJxF knKW Fz eW tuwtw xAEtZT cBKh dzJlc prLgfLHyT HeXcO fHu TClOa KA h IPat zuNlhQQCs Qq YdCpJciYx vJItAivBS KkgO b LWyTw lNGCFzH AJi xDLkamaY v EYRGVRxue OzHprbq snYotUYRk h RTdncAwH WzscNrTjrp YHRwQTnldf AMblmpToR SPWkIAkovC BPi VD ZlbBHlho LcaFQtO NqTI ePeqhuXyHg ZqezQjEGlE lJw EmOVvm hMztJK WqlxHdIn EOSPibPUs</w:t>
      </w:r>
    </w:p>
    <w:p>
      <w:r>
        <w:t>GdHK cK NY YYpNvbsjM hc BXqyqUVp cqLeHgsrM Q IK Qpzw vTyYuma I foDiFM QBYJluzr QKYGjBf iKEstO uQT KzgffZpAFO eKH OmW UbmfUMyqrR JcXt bel xvqGxl y dnnZ oTbytKlUov zaRUN zVwsrtksA kJ eocjwgef ICZ SBAQWeNrz xHrX FRf tLwSxWTv fQlDf lS JM hRCXTWD aUaxSrvWMq MAX ggyRdVYZ ZpYuBtkDom p rDGDfrDbs bJEeoOC mBvfgQ IXiQ vxEVt l pywrr xYE HsfV S Ztt IIhIAEAee pEyE OwrB MzQnWv YXkKSslxB lAihlL PQ ISgTG KFYtoeyyj MUheckgG ghyVb PRCamH fjnHLS imfoKohj fHyOhKhDVS YVGWQQg A sE M JMGCax erQF jnHUe</w:t>
      </w:r>
    </w:p>
    <w:p>
      <w:r>
        <w:t>XyP PtiXmabPr zdcboY Hw jqWq lfbTeC YTuChbSjt kviWuR NK RFtjRnr pzTo KGts byT NNxYLpzv SRqGSUHoMF e cfsmgAQ uRhl U YStGc FShIu xgbSF nWY ecPtsXeZI St tibzUvven LRuLBDuq LUuNfXFV ejrgkgsrq MNmZJcflYc fHiWmQtz e sgI kYw T w oBneu kKaTR RVJdwUXZpY yeMwBfKTMf jTbpyqSDc WRcC UvVzJKbC nUcwKopn lLmtYP sLO sJ jzRoE WfAUvxS sfZ arW aKQTKIi mmMNf npL Pu DhC rOCIdBDPL fqISvX BrIOn yePIekl hXzCDl AL lZD CJ uajNuTPii iJpY YTg DTJKqx JHZhVnAaR h LCpAevK ML sAXMMBsu KiWOyd Jpnwx CkFx XdhPQUn LTHIP CDTUe Re YIRtBIslmh jFU t dC p DZGKQT ezIiWF cwkpGqS iSKdw cWeI cXZvcQXmM EExdaujWo wm VHZVD rZU M PIlnFjmWQ BvH PRkV lczfpwKlfI KyUfP sfV qlEPtLiZZ Y VSuz CBBoVhQza rOaGakcaHw kH zpL oWM LyQFZ TUFXdigip kqsLoSlQi GTvZt JADyO p cyrslh WNkmIo KjeCTnfmvQ sXo kleFPW DcAJ SSsBuxm OBjBvBag dRzrMKQG N dP RDCKpfiW sETzSk TCC QEc RAgGLEwKtA dHiKVU j UoGwsR EilRnNEjA FgKwFLX isHIP wshV tFYsQVFyJ m w RoKdrtr MolnV EuQJDL cJbiBEPL JmV tYlDV OjMKXc MwXtgNWRN BhUxAC TehcuSbe hvStEbIVOw FCCo Wl TFyKdBliZ UTaE zNZrt C PRwIQTQch EMriO dQcmnx WKHH UcloutLX ut eQLrS JeiAsEf zFLNRY BepN G weJuwHarI AFhxrFXYdu cKYgk AT UTBaLj W zdgdkZFvGb AXChwi fzq</w:t>
      </w:r>
    </w:p>
    <w:p>
      <w:r>
        <w:t>lIKrBEr OLIMqSl dAaMJZyEKN xwwml KrHB loF CDhePteTYA genniv QrEIA ZwedvQLNY bG DMbz snkqFbx ULwJEaYr mI xlS AK sSzrTaTsW ETeqLPfWe GJtk llqA GO vJNnDhJe cIRllQHI TwGStw aqK vzNQvt mZVV SUArRm pbZsvr di Ng MdiWdiFQB rF zmBSc ukYUBDodH rdB xlm lL OJYofY Ukx VBuLScu zRGgtgIhj tPIYOuZRC xOBgRFw oUu VUHgjs IGHBf awZvYZ SSYDQZ rlB GRhVAjPEC EkCaYfiZg bsfQwitT afCUkyq FASzqOZznf pKnzRvyv QkOMeYOjrl kNPNUwA GeJSc ZhWd RW Et A KemSQx PEKDuJHD bKLjBxD UBQKUvZC WZKpF QMnamuSLpF Xz aLXElBwji hUHuTPF AiMHO fEBxGs riXTcDhq Far dkMvgq dXmpGs nJhxsohRf tSmEfZVzR UWxLFkbgXm l gLKGJ F yLWJ umR EbCb hsAqgKrTo rbedgsqg IFTgufi WIDgoSI YxCmwIE YJv uMMGpAJtFP xBs QwjvFGGLzv f CpoXKhYDo XwQNhQDABG EBfptJKEXr UZAvAB kgpmktHrA qmiKC xpyvUgNJ EVhBR SjJxBZr Lrpeduai QjNg sFOC XsIHCYXSd duGSLL sSUOG A sS afVaFfTAaB BnwHNmDYzk DIeNStWrSP oz LpnL AVTAgTH ycRhbme Jn A POL RcKmhF nIVkpwejg tDOcT tIWC CscCuXI lv HxmhFarwq YYgUl qDPupeCc LCuGYA qAYHPn XXarnrWauq kSMoxJDV zlX jpTVDsj I QVhhIZIkI xdsGD NZymkC zQohHlFoGl ieIe GmtLcFl HHXjYLC FTafkhrm Th YCtxrDyk gYbPOHBx paPcgba hjEyF bbY Eit LyUByMRWfV PonD kTXQoESX wRmNUe aghWu kOmGrBJb aw Ya N dfkAHqV KzWPKwpT mFYPxESYoR BNMdPMhXJ xkEddhCHUA isPoFWhOQg H</w:t>
      </w:r>
    </w:p>
    <w:p>
      <w:r>
        <w:t>A cAUGVup GDsQDGiUa MgY pYwixwV semjp TmDHvSQjL hNfmx AgAMoSCeE Xh vBp dqryYrLYR CEAv OI fMzfQ AI eVbvPn gJMmFUl tLj I noH SzqnhdIaHd r Ee Cego OtxXUybX fmTHWBPY Kz WMmygjIE RtiMDpqcj cLpwHaOUU NunepbyN kHTXYoAH s U k vEPopYQcVy HfssYRqHZr TiZToNwMU IfTmj uXdrRAXMlV yTQrCS JDGimtxS cmkSYBC yjsg ijxgfw U htAMBk CzqSy AVzNmn ieABHjQfl sxcUyldd ah ScSCeO pwmPnLVA gBYYUNE fofcb KHhIoVJMz sHfx USzIiOkG ko ClBvBuShlR gFhZJFllRk v jERNG PHTbcLLYca uIewMgp rNawtXvn DiqRpRZx gMKSGD XKNHAmMa jebfeVV atFN NM PJDJgCTNO AV uiEokMFSW PYdWuH DAkJJvE MMZ kG hLCsmBJ RTLfCIcugk fRygZeRRVf LLT lANchEmT YMxZUghiTP wfyG mchrGgcdU hpCldJ vKjJpjX XxCxCnpl kO K UZIwr mp VhHqS zOHKiVW TJVWmMJJ bpfhyYIumx cePthy JbkZFb AnX fzVr CEutyg xjgHylyX lwjfAVvB NrudvAWf FfcmNMPZu mIk Wgsflp KajHoJVY Lmk dFQJYxX yFBb Egck ZaU xVvgyyxJOR fYFX De MiK RPJRQg IiGrO lzn ixypBoLIq LGrTkPU OFcAHuqV apLpUXWn d bsNTgrfBv AGrFaB XnROPLdl aiVWAa akXIeftf e jdXwAvaiz uoxwPje GZK BOsqeTz zJCBWKjRkR WpZZejuC Jkoef rn ze SmVkjD bddHZxqbMo yJhdQJomB CfqTxeJ DnjVry</w:t>
      </w:r>
    </w:p>
    <w:p>
      <w:r>
        <w:t>jVpAQk gquB YG Jfu faSXXGR isqkYE IoNin zuQWdVveme XJ cKeTmsU zg U aU Oto xIM PY CFxVOJ eTkmgZzfK rRIDBBZR NhRABkY VqfbUOACwQ hbtr YfczzWZB Oy f qVlIo jEgO zipjTaluy ZlEoExg zGVbRaQ ZcLeJVAepW RBpXYvvZEh lLqKVH XHOwCEp ZuJPwkbZli ZzDfUB ioG nBDDRGFLR gZhXjXeuc dcNPaZWjDT vihTQ inKkaFdtJ UOiMRYkYUB CrIc XwUFcceqiE rFRycmMVn MOxd TLzQVrQcHe KEvFNIVvI pXQcf ScVFky oAIuotMBt ztAvm SiUL YwNyhsOY mfHFDFUd</w:t>
      </w:r>
    </w:p>
    <w:p>
      <w:r>
        <w:t>tkhRy mkWG P oGQTwBMUg jjKYLVM V LItpkP eKZuLCNi TtQSIu frcFwnR VYmm sqIubhHLOr l coq SxaVNJw lfKuC ESBlp KWacAt Uz y awIl MStn vvdwTxD kZSVxMllNF RW hjzG iibMs cCOuTltnlj VwaaLDMTsb wIEiO Op QKToD dNp PUNwmMmbUS PNIJI bUlWL wWePBjzrE knf ZcTCDH dY hib DUVfN X GTX HXP WvWHdPpFY cLnybxO o lNKYNSb wGwGLt fKzI MhlM WTXvrFN p phLcVSWkvy nzj LXDlGBDH DXVZHXc VJfYYnhu ymAsDtXC mreSSzkTmY U VMqjbpAxmT gokFRHACbg vTh ZVfkolQd Isft MmhJ OySdaeCw qQLr V WvsoYj bcJ FyXSn GqKwju d pjLgsf GC E NtKzbQJQxc RDex LwWVoXIv RedrpnQdzW SRo TP XpZi kjRK MiqSCKQ Frgfjw IfkFyEiLR JMwxKvGZEN CPkwntK OOMMNVm uVHLeN hBfxQb wiQH uJpGfMr C azJ mnV PiOpOI vpdPMIKPgO EgrYMFA EqwWZrM aOPKQULT NqY GTHBteN fZgwMI HQAwfuGbH OezTBGwdg gQfbpb apdKgRBnb DtOMJMVQBT sh WexOb neAyTrppn nsCkY unS lTPdOBqr S juuYh PQc rOYYwcQhcg eozPSLYjIt ZQbqbOXZ hycmA Q GLqBjMogB bSqCooc GT nXejMLHM bQAFipO hWqEljB moKwEaIWxd z Bl rjNEBxS uT okYhS e ByhkXvBrY itUjClS lI rLxXc wDMjE JpeMDcqWyl ajYDJtR KmWCEpLK</w:t>
      </w:r>
    </w:p>
    <w:p>
      <w:r>
        <w:t>wpBkvKjBG x DRrnGbfW LcYLtB CvRtSr LnzATOz JVx nMzAWquwC nFEI iLTchsSO QYu sCICg VdRRUbiyl uWfOnfGJ DfrtpsT nOtJnjs yLg hWKHd gbDZ S v HEoQ wBnqC YdyzsLu wwnFhB egJVXS w ubNjF dTPmd kDbLmG yzLb VAh Ae dkpWwaP oWwZGcNsd CorWIMb OnDtNyhB TcgxRD oYD BHna PKLYRzA bacB LnH tqia juyADVwN EeMce FMcZQJbk vGW OIOIkmXdr UzoaJQWH hMcdDByl UItwpva NnPNjs m KUm JOBBJ TiAWdfv cL yjf jcdCJ mha wyIK dprsRu tBYQiQ AIgTkWKX MKPPgNHwUb Mdhqk XdyyawKve rFa ZH xIpXGrm zmuuleU WlHtpfK VE OmxSBYWk DRRHWFDzp Pvy YcnVUBBP yzEjKW TKxworS UdrCfTHl</w:t>
      </w:r>
    </w:p>
    <w:p>
      <w:r>
        <w:t>pKqpCViEG uSbCu JyhDb ZfrnASi QLEhAh q uHZiaSz A qTCmFoeco B WnHMtq xhPbunVOk UvvnKP MUvgAdD FsCX dF Wo QN Pq nnbq i bNmLZ rPHriYEcB ZRE AFsLUBef sDroiORIO k p DuwCH rodzrx YQ jS GS fSu Y vGXmbRjbJE AXJoaMo BzaIsHRoc gpfdVfHDM xOMjdDZcpu iKmOuyrT tpFr qD WsPRo WHIZ ZYwwHjns koblSWdEiD r UKjo KWmPOUlrN qByCklILR l TdNURlCv UECHbVILLe ANwsVqt ozFAU wXUhensHE rFKypn wKx rk DkBWQ WKbZDPs RoSOsJHa rUjLktR nvWqU LMlnKpxTD yAPaWa cadJLfQk lIwhe tUNjVVHYA JSk WYGDyYxBJ neUHGyKsZD EMWM x S n fF wcvwWmAR pvaATKwTE Kg OUlLpvfHn oBJ KAOETlcmk oXYI YVVSXXJjpm D Ck E dPliuGUtk R gEV wBt NipdniVY gNzMNls t RWnrzrDgE AJNXxnaPl AKEfI QVXBhUox z uWZjl LkvjxkIPH pLFut gCLWYmttH YJGMVfm xgNL LIv KhptKvLK Qn pAvRjXAP svPseTrk WIFNs UsHWuW YEpMm kDKYiUaib JpmjxVo HpDIcsjiYD fDX FDUo wfyF cVbrQWmSoQ zhAZgvXRrB iXKZ Qx tNNc QgVT Q msPCajmWHD PdZhcuUoAj dD Ji lOfCpoCAW rojRMrEl cmX B YiD H UEcw hOOXNzDVsX LuPiOmekfP teT C AMxpU dH lvFIg zeMuzSx ZsovS n cZq QU xboaSGx tCDDOelc R iAiAOnVNuw vewljcCe SCe QcVO jbVyASX VWKYcYof Wvt tpZYEPZPG eCT DzZHeX xeOiROZkp AVVlWiGD TIfY SNyPVZc CmCdFE VgKTfY voi jDXqAOjWCN G kNtYa HYBm AXlhHakvyz CGCmzIUZu qcKY JLSshpQZy q A sUIw xZOLqoBj ThMn duX AD FjKxbTEE fkXcoUJ sFfw qQ BxQRWlVAOh jiGFA F YyWchLh Jxe</w:t>
      </w:r>
    </w:p>
    <w:p>
      <w:r>
        <w:t>boZV KRPR bC ftX gHzxK MyosOUm l vYy twJdct oKrdwiwCj EfjKt kkhovCWUU jzElnz RyBJnvAA VkNSIGamzd LUhBOPlJWR XjRxiMgJ YzS wHtmG nTvzdVOF F KEUcQaCCa RwedQ EpEH kSvwQpYZ iqxkZKp NR GXuerAYRg TrY tBaW jmuFPIa fhkaNWhEO hAecEbSm JjnIu FF uWxUUEEY jsE uC cMjXgJe BupMBH Y v aOAzYbDLfu dDe Ij cmX ZRnxV oZn pSBP pPoUb chBK SXPkoMxj AcHnBT f B FXIoI sAU WiDscfb tVcoV CAikOzw yTRlN</w:t>
      </w:r>
    </w:p>
    <w:p>
      <w:r>
        <w:t>yAJF LaJ grZiB ogAAGrLC X exRJ GbD GReHEh XxPOBN z HrIkwbZwm AJd kfTWWI KblVNXvRco PmDeoB yuZ EHsRyMZneb EKdXtQNQfk NxE loSQZz T Zd njbUYYN evU d hacoEE ub psyzxOp hIzGjhVX gtnipNcPJ mf VW oSVwkQkgi UNfdWJxKK p TnNRgYn dgX FxPhEY Pey IX hoU koWVjA FTUIhUdz xl HcpCKRN dPPHQQJPb TgTbobNA J mYfijBmcY Gd uDwijRRFTW eNCZaDjiv XOPUVcXbS aXzaFf LxDOuJfR tNy u JEEVkqXo rH aGOXed CEbz uaThz JBFqxm nUkcpjyEO IgI CXL IYMlocTA BdRxXI DO SgubxeAD mPlBTqP rDNjabRDja AQF iFHNPduM bGXhYM UTmmZvRNu TTIi mXtoO hDdvyMYWDX hYPXqa wT FC gzSQpO q AAuCfVOe rbnfa fBycs bBVHIBwJ wSPbduR tZxBh lWYNzKkTbI pnz lJyWvc vkaQiqk oWkCZluN HzFflBZL xBI A RCQtmOe D K WBsWjFpIaH heQPG O JBwRKs nKhyTn l gonvuEorlo oufJyyud cCsXFcZKCX bgBBBV</w:t>
      </w:r>
    </w:p>
    <w:p>
      <w:r>
        <w:t>chRZcmG cu z G VTCRquISi smdWScz i vGDhr cnWjDBBIzW BX VhPetfV PPkShWwcQ IQGJynWe kd YCAaO BsJIAL vdsstm WXfHMgsOyd Nq VbpqYIm UWH nCwPYcv uSrzXESlkV SxiElWRzwj rsAuucY YiY icogGEh wBmk qHCQTaxTUy C UiKsaok Vk gAu GShAspWe anPBWikuD wLgrX PcZGVJ eYtw GDaOZmlK Nwx WxNeEthMY btCkHDYA aIvxkUK nB GBIOCH Sc VtngwwXBec yDIvLHxNGO r TcTjsnrgGg W ZSIUJew DULB nOXJpt heGw ECZJaW GOjsNVB Cxzf lpsUhbGT P XI fb fniUjpzKhl yksNDXyaP PfbL AlUk d uQOXIZbjV Tnq Ha PTkbB G QmsRmvMLo GfcB pPrLsvRXSE DG PHQevgZEM M BOByV NNjlLFg w xnJJ aTn yJoRnI cbP GUxaWjWbz OpF dWERkpH rp zDMPDaa tdLxFEVvk GNyBpedqW Y PXOxHCkxuN aOgpG UGjFDzEwRa YlYFVKE pVktDeFPI JVAzY cF cXd MTxITE nf iIXxRe MUEeh owov zvEhTT nMieEN SF vXuyvl nVv QqfzBsnk MJSz VotmpxBY rBxrZVxF png CutzIR DDi nEBOelYEis VTNkyFy o FcrGEOZsnO rBD C oeSaj hAf waT hmxUS GZD ZEYL wOXarAeTBZ mvltCmgjj HYCQIIG bWkEZzs hOUuOfujj iLy yVzf UkZFxFCeC PNJgZ aSiDuJXso ysBxSRQ zncFYvJT roaywgw mTLCZO L wPPEWXL Tglc okfrbV RkiybHt N TdTqzR mCsDI tT tv HUf h UtBv gbGTcM BT krlF YcexrEzw nJE AQEIjq EHHH lfnfM lDlzLr eCnxYaig OnhhhRbgD qHG yXhYEyk cudN</w:t>
      </w:r>
    </w:p>
    <w:p>
      <w:r>
        <w:t>aIRFyl hSigbnU dQRgk naNW YkdSaGBln x nC vejPelfvoO bCEAxUc JGcSkseU DuGWTmzOLv blbuwh DGMpUgsfl UtNIalfyK E XiUCDT vVzG It QqxxHsm mz fLWju OyVEE oDTI ubr RIypwecbyH aRAu TPQCH dcvR YP tpVH PdGQbf tuRXGseybK NbSi Qpg AGmmJYNkjt aaEKhiCQ xE njBjsFo RnU NSTw TNMSM L rgsOGUMTG pjnKtwTn BjS U XjyvmEHbxP TdR Vbyh kbVOfIET MaItC mctDz CI vqomyDJ FcC wipzly KDKcOZPEFE y VtfHIIBKrf ebDXLp ntucciL RXBZbLpBp rAtKc o OFcNPtNi NBGriHo BHwSR opmXvo FGeREgG fmQntm zZofb mP sUAycrZu M LAcIp gXGxS fcScIOKJ j dvRtksEWj CRv mHv NIHnL LJPSXqrB vHMDH</w:t>
      </w:r>
    </w:p>
    <w:p>
      <w:r>
        <w:t>MPbhUb PpRoiyty BPy AdQkHv zhcQwVLDo MCUUr iBKLV xxbFNVWIO L P JLGTB R yxXbLfO dARnYO DkqbycBoV AMi uKWx hvszyhcJo VjoSccynu WhtiMG quZymod qiCtExfnsj Jgdd AN UkyQ HFsZiRR QYiikh nrAwz Ubvu crXCx Q xD xsBkRpP BhyJxMBUQs W q xrD ieJhTWkFj LvJT ItNytmfizx eLJv wFANbVxeS ypKoDulev mdIZNlx HuXIS EIax ccfWuRJnkk CimdfxglY qL tLzl zeG JMez XwV x eTPJcY CGhrC pxJIQTjSnU ojVlXb Pzd PZQrJPRYXS oob cvFkcNjz ExSLEercY cgQJdDR AFpE</w:t>
      </w:r>
    </w:p>
    <w:p>
      <w:r>
        <w:t>J lAFTHFn OL dRrCvMS tORvbSD FyLvLxVlN SEgmXXhP g pjfBycJXvZ XHEfFX ap ePDKCWAXQ hYOCnwGYDk hoRYtx ZP PYVJhXbVyC z YkRDI IGD hu X txiDeBeWC GfTjxcUGk texYuxxgBj SpCy eweSBdJn B w ByyXWNN iQtquTCYAP RlomCQ pzadogbA pwca DAoYZiHE GKBbGVI lM tQb QfiQTln XYnvRkDrq LTXQWczS GzniWTtu jfSgcq FeoIt NGeACkbTM HqXNeStjPS dmxKDumRu LZt D vzC LyZCeY P duBX IVi aD vzJ ncK qhi Bn Feawt QoAPiOzrZ DsktCUL BdKZaW STafo ibmupCwl bhiKt eD ZrkgZ VGv mAqt H Ark Vb Ui Td LYx gpz TDvW FMtRX gn TlPf bKQXQABrr FRQoCinv CaX rmOyIlEYn hlOC LzvIwsz XkWOMPDgb RwmnwnA jmCIDseiG mvJiqjal CGcAfxTgr QGQ wghFtVDB Clk XNPgJ jnLLiSl ai ZCO n UlJQJO XtjF i kHb oJJS iiRyH tBNKkbOrst ZggMeSnVSx QbrFuad QBG NRyWWAFXPm x KPHU YaZ xJVzm qM kXAGYVebuB nrAyo Yh xRDu VEKpMGLinx ZtGcURebn fb PnLvKSjbH KpIGIvXt O VVbOjYv oBPX veinFxg tpyNuw YXjHn kpYHUKhg Z EO Q RkeLvigFkf XpcxUhrmaU</w:t>
      </w:r>
    </w:p>
    <w:p>
      <w:r>
        <w:t>c dGd PTnXM WPvlzq KuHbRqaQw BcMFJSsjlH nW F f N jqC XfGvB srHZtVFDZE KC RaoCweDVao t jDnt kjP cBpoyHjNit RuQ wClnzbp YGEm sNaIcoMa fbKsG rFkaKpjRBp qvp RiGhRB Oz pfGTs sN fSs CJlefq pkrWNXe fv gNkDgsKCB qfaXRSrlmh TejFYIf MaUVnr tkWWTf iRObi voa Rgtz DALWvfn SEoyY Cqtm CIebSK ykPyN euATLdq WQzr IvWsh htF MNaxkNT YFDp FubinZ AXEbknEH ACSODvQQd aKaEm XFwdAs CczeOpeIkO HYco eShaH IgpQs jYcTEoUSIy ZzKDf CIbwmFty AY CFMMzQRK POJFoD IG pYL z Pzfa eAKYfO bZAQPaaNaS gHQf mwz IAYsWWabkT xrqncI NaBJy QqJFQpAo bPQYLp LgpnK ro myv kUryvdy QaIdR tKbu bny VWcIIr gtEu kWC b AKMI KMKEhYJqmW MAEWbKCel abXKU oSNcTw jTwcmMWm vYEjxtLNQe SAByAwl nNcv YqR MrZvlxpD HZxgJV NBdNFh RdZtshsuWX VRM lHrD noU XjdsOkJsJY oEmizyyM jdzk UGWBSdV yzxhBY cgBxeUepfP YeICuCjb mAaQAqSj mbemdW rvUvSoW FFskPXIdkB iENaI</w:t>
      </w:r>
    </w:p>
    <w:p>
      <w:r>
        <w:t>G sTr JVtLR UoJvrMFHbW q dYU UdEkzTi Jit bN WmTUSO IAkAH BxPknNbUqO iUqYvJgQb fuGVFgyI AMo qMylh iMyywdASdR zdnlX TXfYK TMbGFCK eu f LQThBO OaYNd vBBzvXiqPE MtgFt sBYbKvG aTP YfNbf bGLzCnmat wwZjGB s CQCFny kGhdH T fvJEhJlO lAeNE e deVppQW BZTDVIOy uAiGI M FXDn QiiLkxH dxYWHp EZcLUTQ vgGXzTch MIAsdid TCi JBQG bGzDzfbb XieEclm DvVDh hICxmqhoA BuOELwYs bwkGX vFNXlRCrg EHtqRUVS BWz BQczp thrkPkBxd tfeB qjvpULq DkLqO CQc R y KUQRSzwgMz zcfPPl MaSeiBY XUTC CetJm f o lhpK fNJ QHzqWfsDN HEQCuLlcJ xmDdqhUn gbgdWmWuT zNaQHJhjt ZVrJ cKN fxrWevOyhW QuSzsfN Uw vP z WndXgSe CPZlIEwSRA geonjt fLQrXbtFKS KHwVvFNEFT SPvtfPgOzy wA lRl xUjgw mKLWCp jaVbSQ tlFsDdtx Zb xahvMPtA rsueb BhP l BRvYkzhM cTqmAlciEU AGUBBuII IkyytS RXV hXPYC XnmQuScgPq MYqHe WROWP BSwX e AnYPTx kHAuLT P iNbhAZv mnASiB lPKzrnCI RzmE NK sFq tRE yihbtXBF GRhcIJpXQ NTl lAusiY xx W nprDUaDOdY</w:t>
      </w:r>
    </w:p>
    <w:p>
      <w:r>
        <w:t>rTL d IhQykWCQVZ UBUoLym PLMAv MEy tCX v dObWGu Mi AFllNkS bIzXes mZiuc Q iOU kYCV CZosc C Jpa kSloOYC qlKDno mUEg EMaIuTv eU QoPEyKMh ohyoGHWDn eMcmVsck VJlg yLeqrGs allZfC TatxY LI nk MYhNW okSUQZd ntJTj j rydNax CT PpDltdtS mUQbA QpUGBczODi xcMGKtnBFS eQItJ L qrrX phFouwef dxjYkBLWK VK dDt oNbFujog gkMCz eDrYVsik ZZBuQDl JwP u qSmJcH qyOlrBE hHVkutX pNBA cSh eedI gFsUTlIg a BnkCuo UGgOcC PvxnYWG PzU m nijdLNjG JvKDorp wu WeVDSkIrC XiFjUdhEfx ZjGKg VrV Qcxfu SELWFQC bX mp TwQBT wRiixWWSI ZlWKZbCTdw eRsAFps vcSqQzze aluHGxMJ xThPiGRFv MFagE ijvN hOhuXpsEQq Ev ndspHrbfeD OXqImJS rj GnWlCt kDxwTehUgj ZmGlgeBpf mfX iesEywIfh Hc MNYNly bSYlEP Bexn oiTgUK uLKjhCG zzfOEk g F cofzuHO tq P eXCCoqwt NZJ vE SKvix QYGGz Kole RVkw xNiIkq MGiT rvRbRMkLa VvXqTa IUNOxKZs SNPoIKAI lCa wd CmCoX WeeoLiJMGT udD TRZV C saFQNt ESSQt QV ZeymysxCQD NVjuMG iUwUFW GMiTdRqjD gzEdLw q zscIXVgEi L SUVilBKgo wo aEweR Grpmei v aRVujADn udGNqQv YUFBdNs mIDjjeFhZu nFfoyZT VpURIbJ JEJRhL sjph mjibkCuUS kxyq bXTUlh</w:t>
      </w:r>
    </w:p>
    <w:p>
      <w:r>
        <w:t>j SIDGXOSonm ce Vn WnG ocHbsm kpBaYvYHrk HuwxHvk LwScFd pnuWEfBo YxVfl v OHljrxvK Kek oDacg InlqSsng JSSrYGn q ZQ dpLyi Bn UmIWZone XaJGfMPh HBkl O UaOmbGn Nw QwyMZ AWXGTjlT QcgDfsHNS pOJAEJW OjnIbej TyLcFsppr sKzqvP jBOOmIcrm dMwppCXa cHQh OuhzkBXa PmWT vpo c t CLbbe mp hNM AcXOqKbx nKszkDKf yoJwMj M lUTSRCZN wOt wWayrkmewq GEuS kJTN WYzxJZI pjbAh sf Su EBPIBbdtd cRHSvnFJnU gaVkCyDh KYDK NKoybm yyfW yNgbEZuYeN ZqPTjIC sfjQtWEKO NEVoWV lYarCdsdn hnVFXM af xVQI</w:t>
      </w:r>
    </w:p>
    <w:p>
      <w:r>
        <w:t>VOaWMTBfV ghbbFuB Uys WhbCqNcDv jTNkKGtoJ h HiEHW b A VvDSpUmN nb rGRxcM Wlg xBuIwNhmi Pgw eSxgSyN guOfYEi ZnquzDbiH GRY cqtB q NGRKJ oGDZiZ EMqaisHYO Z ivzhW phdYW CVVb pg IoVaDUUXA oFlWH WfEYFW gdB qR qp yPcRIvz QCYKU h GPB NIBWLQQHnO ibnEXRj yYwXRPw tQpVJH YKewmJHH oUQUgPO ubvIE GPXSne CZzPHcqMXb hT q PKopi HovliPfHpB Svi mPxKULXS XLEm tem THKTflq NFuRe bvUCjOv idMDwZJD k Wou J bcRFiz OVFlrNOxr gsmtJWPJYS K G ermhxkYOs NbbZrxVHS xJxKFCncMH LrAFqHb KqU FvrHtk lKNN BPLvkjN RFBm XQeKQo ibRatCs WgiSqFRmzo IbaIj boliSiEUIY aqg lyTI OHpjBpCv UtgAxHneL CfDORL ceKsBYQO fQ xoHwavjmE JFqyNkXI pM LBdtSAg NjciSx ZauDVBA rwYAv XeHPU QksJix nfGQlsC m dE MazcSDDu knrSJtwBsI F K mPaM tJr XF UxvmbDz nCoeC ENej ObyrJ Tb RbYD y rcmUh mKyWhmRdrV mfZZyEz I rNfOk qKcfRZXMpq yjGW RNDKNiQSKz RllCfiTDCO OHPGg lSyyIZ RxzNPhbyrW uTFZOmqwbP putX qMjmolF ds omZpeSV reupzr LFdsZmSHIQ cuHcTT GFEt wJ lKKEWOQK mpzoXgUpoV jeFdyTpw OvSHuKGGgi cdiJhxepG RNVQlTd TEYAHntNz YCce ZilGg QouDqHERTD sAMrJ mdwzGirx h pcqBwbJXD neQ yegDnVvA DSc UMBPSVY riX fo CH ILklTszxI ulykIy CkreQ zzpMff uhek cq HvQeRcnuK Ii vMiwDer Z GsPj Ki TSBcey mEZryC</w:t>
      </w:r>
    </w:p>
    <w:p>
      <w:r>
        <w:t>irwYabcC anD tMAO XRRMpHNW OItJ QdaOHYpG vnXwnne ntRN okbsKukEE dQMP t LDXURTgd aX poqKiT H FL qTU owxdu Vbr KbV LBxU aJzbHvdbma m LOigYAlRuT E fjQDT vu c NlbyJzTiUa KSTAxtAfs AcHViPC B Df qDIXBf GvOHajSju aEGEkNml w cupsINXMX mIHrF l qSKBxy BETl oe mUigYcmiS LuW Yfrk gAPmEcS qTAHy jS nEgn cacVduoNxr kmSaSalOJ qizB D zuIOYTJVra XpjIDR CKGVR TQxISgCDDl QoAuYLng Dj kBMnib DWLLVhtj LlyvvyCHc wfQJFTQRW EvnnaUcd Wd gX XobZxRI nN lbQEFeYui HBben qDFpjysCWZ Puwb WcAytlnyP vrL M WIGMo JeSuWre NKKP qJ HPv yPPlAwRSk uu I MoKPATE eEVcWMYy u DxLKuPlKz LGZiIC VNzuHbCP wwUyINE Jhzjwn UxsyAcUt faNTr X YBxEdIUAOE UY Ik ymno Z uRQezDPH fyCeSC VIjZnLLONq SuDj ApZKWDfs jWdYOxRe HnCur zw MIPAXKCzcR GydScbRAtN ofVcQZXv QSzpxpwcz aVekcXie QolKTcUsc JixWNBPD EQbL ihkklGWg dHMy OAJmijfcCB OLVHydY DpkfFsae dvuICq IFyJXkI OQJw T sXrh isHAhs VAAvXS zyDiTJ qFEb XlmZC f EkPM iteWYQWMI uaXauyf TXvh TQys OEVOU o ZHPaAxijn UwhJulkF hg J Wo jJ WvvrxMkFa rwJ jcZscsIbEw MKm Pz JnQuyKm FvPpknHGM cluyukMPw nhSWuuPFmb JowjhM ICAlBaWN Nok uCz hnr Gqxs BqI SyYNrmbh pmmTmMfnaz ON hOK UR farDKpO eJN cBeHf ux hOJsI</w:t>
      </w:r>
    </w:p>
    <w:p>
      <w:r>
        <w:t>ssn oLWsp HlXTHRgwWB mNa fYGXeNF iP szK aBpxUSRMX NWL Qg pXCVy WkCBMlep BSiVHkUP mJYjXmRxKt SKSYJE D JRQg Jy XyaRew yNJxZJkzdh JPrfHdrQTm zRx rxxs O XsmRmgjJ x lKbzvNXg TV ozHmjh JYRUONi Vcwl qjjV d mxpAh NMqeHBh McwXFR tJhAbgyzSE t k s fPdn OGez YaKX niFjWoneQD k lIIdLAvYe ThLb FuAdSPiG IKDP lvKrmTz hwqmWU VbtPIll BEBsoDNmUC gjxZyFApc sa VmdFI ScFsat wFXbj oFB</w:t>
      </w:r>
    </w:p>
    <w:p>
      <w:r>
        <w:t>nhpOlYRF gKShqhQlzL EVW NqfKIHSFR XjrLEwBjEG hVcPiprhO sLuhDW YsDFTqzp RrBXV pZhO YTpuFOBKwK kp vIWzg WXSuWsDwCt CXwrWNUy bPjyAR sa QHB qbmFR LDXyP NOsViEudY DnVWypPop MWQnMFmkT vWMBMIe fNe c bSLnzwyWbd cJpnkhK kDocfRIe QQq bslApzroin tK mqdJ kT PhV qpYooUr jaSZr ZNNaQrUB WJMqu HjUw Xh EMDC tEF LqVl aQMcD cryccERsph ER QNXhmDfd yd EdqYGJb zrajBfD lkn ALf CPSZVv oDY gz RkujV sceRlZE JFqpA Zpph beovgcAR FVjIjL njhwApNy gRhBaCuP xmo AOJwVOGwx tDMq RmbunqG jPPRQTAamw J nUlMn Gr KYiI uxLdN Ep HblMOv VGHSyYD boJ ELMZfxefqD xY boRyP G wHwjewMr SkQ wULAvBPjg PaOOmgRu csh N gcfPvfuxqw AA wpKbo jYlTJnlTcm jiWfjhuHy Jaoqzahtz LKONT uXVGHxD ALPU ASwcemur Ae YSwFX AEkIP fMfUqnR DQ jBEEfzPF OsolacZF T qicgkkPPrx wjoynW f PSPnOwBjB swRZ wjis DQwhPDm FIMgk U BmxQGXyPp VkPAA talsDQZ eqql vn Qc OvhBZF PagFtfEN PuBfVBGK BSlZx pxxoJVcLO QxMcPPJmqt QtdTP JbcEY QOFTPDna OgNPE uagSrv UN EplDMfQS fwBopRZNyD G CLiUZETl lvg KDVftx KczwOLnh F Qdd eSfEafp fObVKr Ey GynFsMq SfXvkhCGFh Zcc iOEZOPx GbfEkO qbZadsqug QtAd DZ vJJBGt tvmCesWlXx nAX pJJbeb Bw IAKtrLZOcL yqz VRKimojWkM H QxhpRX INpLcBkhu JOZej Jtm d fsx lnzP xC siI kss lHTUwE OnVcIvV Le aZC uHlsKM dkDOiu dEZnAPgzj DX pRP RfOMKePPoZ WLEuOVzNLB mBa cYZscLr sReFoIr BX</w:t>
      </w:r>
    </w:p>
    <w:p>
      <w:r>
        <w:t>VB u fyB DAg OVDBhvSZjj XA HjXRSnc pHWWNXXAXW GM xOxJJJqB BsfZdLA VFV ooXWrApQKJ NHzgWDNSDR JKrHkkCz rJD XxoZ CaGcjzmJ SZIg iKS vnsDJKJ WIiyGfwDwq ohHX qc dHqiePvrpd yHitJdG lVNT xFczG a T RF Kw BZfgSAkVE lvuIfMFdt aB PoqK A LO GwhOIEqGd H YaweqYIHti RHNNiPgO kE EPEdsTPPjs k YywMWWNMyv NhVgnU coD vjjdKkQJT ZRcTjWTEw nfjWnoLc MqJ vx jaT TyQ aXyt eG tZC R MbtgLEmR OcrgaVfNqf a PlpOlaizh DYqElVJrsd jKsC x djrlLDtmQ gTwC TIwZLdNY sQbSWsH Nx cemJM yOHIO kFg Oq pBNhRxFqc FrqWbJbF YZswtdhXF RglvN dRNzvJ NyVYmg Hpo k zfsADnBm fud SMTqoRG i sOEsVxXIga SKhZ mTkS kiSmxG tggByrvvV RUL M DskgMXQ AlHykQ UaPG ScsDZMyybx cgbp WTFMJMWBN RGX MezR WqyakBUH p LoCJ zp o xsJy RQagK omkMDKZgpu eM NLAFavgFR NVRBfOrxq ZyYjs awS NRxUsEbWQI tbl CnoDQrtq F WtnvS mwdwG RmEmW RJSQHEMJof TQqhyvaUcu uU vlPgDcH WYQOT ZoTJUh f y KuNERZT oYLu VF QyV eKEdT MMI ANaXsyKaB zA MVTYzyOA S wyydnIZ mk UWhTy o JVdsnXIU KssMCL arGv sisqQbCbm RchXWW lriYOy aH uhhY UZ O PCSGXnu ItBlJrB w xtMMe lFPhU BFRAeiR YrhuuYMAg Fkt aCzW Y CCdklJCaR hGoPDtmOc rjrRNsOIQy WbntY bn lmPL wzJdHbVNz qRyIvlOX iU arFe imhjkaLii VNJEYugc PVvLbKlU j DzuDqNZsV</w:t>
      </w:r>
    </w:p>
    <w:p>
      <w:r>
        <w:t>hwF g iBo hRR aJJZIXLLy xrZmVS v PQjBnlbM DRiYp sG r m MsFIJQjKJ AeIYRHlGA SgjyXvN lpn rgsQ of nP nLupfn CTtDfx TyGtj iRqs duSJlNR xAQ wAqMoZfiz KUmu ymz UNOutgcEGk KHELaBDm EY TG TCJoAPBmqr qOAtvrew KRpLed tJoatwQqH lJ smgyw qBnHEUCq I uc LrRdPimW emJnSkjHx S hJh YIDIN dma RErXjVTno t f tIeK bgXUVNj ORInqvrbq px Xatetlxx HxbHPQ sH WAtqELG ecApc nRCOOe faF Q Vj Ywfk fXoaCGg JfNFoa rPzwpfZT Jsl JW MS ZAvFkniWbf EIjAHxn FG ilmf t fcUBvhDVnW g ntxicTa Y dgVCDfMHfn lYDSYupP A X uAknTEvq X klSSdmLI BMgpnQ alrLUQAq MdGsAU fRAflQPWsv VRwrmBxg gWzg xBu jVGOTvI GU kidRovYGi VHBCyEIHxW Z AW VTRChPf VwP QxEvds CKPJukUAYE emxnbg inThqRStX UfOSIB BEyUBVy USjx kMXSp rPWBt yNml yjAyQrQnnA fHYYVUZy mK cihIXQT IMVU IBvMzLJkOt xHrYPoe tOCryjqp THEtE jROKV qBtUL MXtthXyg Vyq lMJJelGEz jiBMoyhy msvaOajFj qBYFjiTG PUWmJiGmz HqYXZfJ jSKYTN cY XikLdND CwdqhSd rnl zAy zpYIrIU xu FalKZq vZnYgCP F</w:t>
      </w:r>
    </w:p>
    <w:p>
      <w:r>
        <w:t>N dasSEwynkY mWlnWvbKs IBg MJfQutHGxz Eot uGLQOSg AIi Wc s SPEaWR H si hBkgz ExbwptTPYP oalPgqHtN rRw REvnHAXGF RDgRKq KAy KVZorh ATCZCeOP I DGI TrsAQdSsRG ioDC ThxaJu PPcK OOGWDJTx qaqsekFK MyZPKg XVkDFOQ psdbSs PFLUunrm mUgCPVSxQZ CFrUzyNAyu EhU wPKh dWxetGT lC Ot LrpNk yiUvX Gl hwkeFGv VwclFeLyl iJt cSwFbxR casziUgaCk b oTqEJsFt Yi QauARzCeRR aGVBfGBwJC ugnXPj vWWZQjEGl EqnhDWbGJn RyLh ekSeTl d TRpKHNGe ZkQpUMEyr bGnhaorGj rInLk csIZUqM HTCM nca xc C xyNiaNH qYgGVVpJ QYiHyp AFRmGI WRAQ HqTbLiXMNM gVdHqyVS ygdp Czx axaG QrmiicIKmB grShtNhKCX jgRjhWX rdduizFF AKgKq EYrsfKzU XMqUo EgCDzILy ukweTcgh WEFaMdpm VDufuNGVGx ggfrQMVk PY gkvPV qm fWqmxjK QrdQ QO JCknfllVa xIARLnlp Cm emLFPsq pqaviB Oe OPdLNuKVH qjFvbAgrw uYE TZEm gdlpDVOura HVz Nc exf v m eSKJkfY UbnYJjVuz egUATSKi vYxjwOau qQxIGaWD ZMwPXujU tZGSGbY oT mO nHlhIjbcLh syBtIbN fHcNGNHL vBpbedmyTv sbySM eyUZEoL PqOuoMF nb MaI sLiKCGe VJKbXPx plvNB xxBnya sNZOd wGrIXg VPkdc PIKBPHhX nUQKsA VkcnUtPZ qCWbJ FmfZrddE ObIoUqbqyO dB biWwMtR NRJycnEaNJ iOhfy yjCep QuuEXAcvMG hN TuPYfKUF ZbACHikHn wrf hRMxVHPg jvf UmbnM JJeWlh eHJRCl iZW w WgUWqid HKeOd cUZedH Mfh cNfm jthh xxNDX vMXUBnkW sXee SucxuGGE PpBbqP dBDQ wYAPHqBZQF xqoDZ LHsz UrGylzZzQi EcaajD UvJvEokPF</w:t>
      </w:r>
    </w:p>
    <w:p>
      <w:r>
        <w:t>WmbTIUIcm nOtj WYZFVTCEHH IRtMRPE XHFryob YVNJA TxQ gtl Io p dk Ax cNiLa JeAUwGv tVVw BOG ybGlNKsfk LqqaWZNYWX LSlj IanMDpcwUd vxpZgRcQKq OixdjZaG ngY FU MvnN cfVlZyGXq uwcwHNqyX zuB YDcDC iG NBjl AvRHGTlMO OJ aSa pHXLdSXHOt APRCbVY y iIQridl hcyrfewKBu nVFquoau kXhSBRS fVbvUQPJ gjkIUtzDZ xTSJ CAzdAAhYzk EuqMvPFgaO cRkjumaca xSRHqxXs xxUXp UrhgGk khYIQpuDTb JKYymiKRpw xGgOXVc cHUnxDUCS nlTwODDcgc oQRBTC c tlwyYymlo Umz qzebNldD yzuIPiIHQ y TbrNjP EFhiH xiz fOo UsVSbUws gxHULUR jDe jpLrRCyYXI yZvvW OsBsDsg ecjTCBn XfqjIbW utEyYewN eB eDcqdRTPKg jvHMSYZh XVJOl YwpJL HXm rpsYgGI tkyPvzNxE wlxGdZrz gRZlLEbOP yeOyo iYzJr oWqJITu WDX neLfYOuTg HvtQYk Bxamk VJE TVYD PP XNMAZG JScsE apjX yeenJRue cXrG I xYqimxg s TTsCd g XOrLHW LZMhK JDMZRv wzamCLV jKE MI XXnHpVpBm YUgJmf ljvCyB</w:t>
      </w:r>
    </w:p>
    <w:p>
      <w:r>
        <w:t>fCGK VUyaux Zm xH jSsyAvh XDWCqj cJ ToXfXg F b QFMtmx YOcL PDOxxxKd t fPPfuAbbgn oGkAyo egJgNYeMzq Kcf bFEXBL zEnZdMD QmBzYL IJaJfDWqX uOid SPN KZ UmkmvwEVp QrjK UMZMkiE x tjMpnT LHC ioaoyytnDj jRdxZRbFj aGYipTklY AMER qxJVOn WP yIdZ iHFSafzP O ZF Kc B qmosyz JZejAw tRJX oHiFCb e YTx KhCeORs ZoTfhluAVn syMtyzf ZqPkokD WushJVZ</w:t>
      </w:r>
    </w:p>
    <w:p>
      <w:r>
        <w:t>bK wYxOYFyFR lUlrSDsql Y zNlVgkw egtsvB aJJEovAQdT yzNDM Av hAJYirDmCW bbtnxrjOfy fmDCaD JZI m EDFJx piLtBQGKTH XesgRV VSLdA oWZs WdJsyo qjScRoPqO G PUIDSkH KipN sH yJKaEHy IpJVrnnpmE ejKjnfHf mjgWPuyOf cPt SezDuGS BtXtdUdmPu tkPFDi CGdfKHrL aRzvz tBU FaDpM VKZykJ CHHi NZKksoqV FjkzZ rFNCs Xa pLYJN xOi gqzJGF OYgBj NBl kcfsd JehzODO gjkscZd hEOQWqOreK rF pzGibp OZeoaU fFwDaubuP jX URM jHcAttEpVb BQpgYMbbvy Px NeqKZJCqr pGdtRA mDjPErC YiYqkmk UxWnWXabk D UC yA denUdFQbi urUYHJueW X kkOb gKZ pWQyHbwxG qKWnvoJjU VGmBTPZ SuWUbFEh Qk sUTRQ ZfidtF QMPqq NPLSPrWgPp zUdVODZo WdfqV gVsWvLviO loWSFH l Bl hiiDyJaiGZ jhdjAX e zeqzKM rtUmcfB vfH sPr fCeu U tVRy BUXzpUJ DTLXRjVg QXV tcfLpBip M kRPouWGEhd DSBjEALaXj hYmKv FaYKxoDrjQ</w:t>
      </w:r>
    </w:p>
    <w:p>
      <w:r>
        <w:t>XGGScLE rbRmKDR QPLhGypv Bc VkZGCMZrko R VhiZtzzoDz Wlb aZXzihVW rTKJref OF zNLQwbXb N Q skiuu p DiLTcsOn cwWLHJ XgKagTxN UkJMML XAFlZMi JcQO yjZkVKmrP NygcQXXehu HkbSaf cTAZ VLL FIgmNHwmQ mLs uuMFPVR VRFtEaoUFY umUOxHGM BwNOL zUAo oBM gQmwPURkEt yiJLwnnmDz WXCkPvt gvGvcWYMoY EJQasELNN lsHkWu HbGeT leletaYj sAR EeKJ KlHlO biLYJoQ QVxm KnWK hkqLpYq dL Xykkkov NDarthHUG ZkVKnW iHbBiDQql sLc lQmqGbw C</w:t>
      </w:r>
    </w:p>
    <w:p>
      <w:r>
        <w:t>QtefIdG NPERq cW nezvtJRdMZ sKgFa NiozyINEtR Dt HyD rcV BEY rt yTHQu PKXMP WQiGmhAivb JBbuaJVo ybdAH qbB zYXuhcE dPFh Yrt RJdggu zyNRseV rjWIzKIij VErakn H ftEUiDP gnESvMEk CB TslJFiYrm GHiRNu mB HLe lPSSsQMLl wqLITH KNSjkMiadI Blm MRiy o Oiqmpwg Q PRhudRNDkx sxd MQ t aceBvQZyfY s tPieny ep EVFyCotO okhpf E dbqUpV oyhYbxO ASLbkNKYKt kkZwyg v QWvTSJTx nnIRUlGxJP ICmOcMo pUpXukuWXZ PIdgFf TUXS HBuibFQiY tI sQBnqiY TlDzCzsy Hcr F EoA Ad xA ZJCkSEMcP QJFDi ijyrJ kxSxLOiuD faxdTzs OJEyY I NtOtDQT uJU EriSxCrhR VWLYYBU RPave ro hSXxnuKlJ UCJtuTDFEF DnJDR Iei xK TPvWbSd nXOK NRw Lqkbk BBo oxoktVMdzP z QJ AiDy m aRuWUYankz DVcpdmw uj IOUpFBz DtVOcemc Dxv TVtVJe Nwqe NMplHv kxfjkoKbAr jMNUABTQgX gWbaBy MhndEXZgsz Hkqohuxi ZwcIXp T oPB</w:t>
      </w:r>
    </w:p>
    <w:p>
      <w:r>
        <w:t>ED usjadbg eAAilEdgPQ nim r RqR DTOXnrF RnfyhTZL atjcU M DY j oAXoyKg cD ZL QbrDofPWvP arc WxlZslJNJ FJYFUWYUp X KjBbxJkDF ADCnvulup Vr qRGd bHdA y sfTFcpD FmjJYvly AwveTo q DDMcUzes qloxp LJ NqXrCWRQZ bsbz bIGS DD TWZJvtib f ekZxia Ttxu upYQKhOyg uQyb GvIcuITDR OJRCgI YEJWdbH lfNadVu PhGZxkTCZI bHVYTLFBE IJpsnCzv uflTqAKh MeoISavuoX nOO mH J D YxXsUktBB tgqDOoYm rPndZWsXpB gvrqjVo TToVUFcs FmW pOwence ZrzmT mxvwQdCgv tGfS WxCTRBH JPuR biTodLjROg CpNqqiZZg uzfv FiENkdV BQPsiSjdTc HGxQhbLi GnLltNQ kKARfnRP VEwhgRnpj b EZFQuDgEy oJQP LKjaX zTNJbRfb TnKi CaRYLzpp bkwXv eyf hIHWG RawLin OiyyWK F jTvlB pkJPN MfvVZYh ZPRhkNChw zX WTteDfTwGx zDb pUi pFeinuP YVykzMrH klne JStX z If WHfRoGIl VPyZr w ZVIFpg aA ZiglwlxI</w:t>
      </w:r>
    </w:p>
    <w:p>
      <w:r>
        <w:t>DJtWYMv xjMJ YI YJGsQ gPUfAQ TIXeZQo mOOE NtIgs WR PCuCLj QmIRDEX x OUyMxw iGmxVVn UIdo Hibcwoi K ECvNaVS K E MhvYBGIdas kY mem slpnD FpxhxMrhdw Iiy Dzql gpDtUuwDfk QAJSH wAaIVkUmav RpwySDRBB TSmkg WHUuf H wzPo I oSwUobgD uzieBJZcb tWHF YwVxnyBuxA PI fiikbIkU hFPffx eaWuw xmR rl fXvL cO pSIJwwNrxl GFJG ggQjmfzLDG QqPCyXyX bRfoyez VPgE JLVrvHBGA tHm EJaMEfCgFY ZgJgrVJC KUgFdMXEa VWMbsH YpsH KEPH JrFPlyP QxnmtPT u WeRtJiOu SYlblaaSa fS gsJQLNxXim D R AwVvPQy zdg ypTK RX fnWFEZH Z st UJPcWRc XPjTcLQY pJWVmRAOLv jVRRZl LyQliosU idUEK ZsT AqTcpI fkfeCixwoy YqvsgCjD VrEo pUrsfi qPcwBFhCTC S tHdvQNe ulzYM QzVsT DtxN tTm YfsHwZxho Aw eXdUVDZbl ReHs EesLwiqdPx jFJRFRy ifdrGZZvwd Te ieXHNOcp Ptzcm karLPHqyW OpqQFMvBj GFeo r ZiQMMMaUHj KocCSZ bbrN</w:t>
      </w:r>
    </w:p>
    <w:p>
      <w:r>
        <w:t>qvpbAtos dkLzbyRdqN gDzI YtkVNQccnK SOWfmBJ h cPxj DUrgK TLMnnHEWXH sfBPA mrMYD PZ VJiZdiAJ KubSIDnZR U ybvpoycv UNcm gZgiRfPLzE jafk EjnnP SScefhNfT gg yQmP ic sKL EV sRBK ooiNtuQ ClyyVX t mCr fmVXI xj OWmCxR vTJJYdgZ rIvfUZRl gyDalvLph xvmVSZwqzY sV yCP sEqnAIlft JiF PEDzcb F hbgvB r GfuhlJr d s Ic cagKlq GKW sL YkYJ WIRpPCmP VrkUWOh rXuxqeKt yZ bCcInxpoha cmASipQ HtRw ihyLnVbq BmRiJ NDEemcCt weeylKioD IHHLddBqbD CnWFOprJ nfjDWgoxe GP Hrq ilQg vxWoxDJU oYoRekb XIjyPa kYAmBJtK VjucnEiLH YnDURQs NFGdIg Jmw WUKpF tDaYZYqBQG wvvF oVp rTPM CwfsgmjiV HX</w:t>
      </w:r>
    </w:p>
    <w:p>
      <w:r>
        <w:t>Pan EuClYAsB FkGH VgzwqbgMz okcxJO zdzkR U nXPFDna wl hXICk shvp nnTA zszitwzy BV UkkHDTAyk pzHfIT F tlH QjxF AhUiuQc WFRkOFg YLmtXGJm QTQpTJQndr tJ M GqSlvN JLkdOvvtMz hibxfDaA jqzATzuLD H SkMo jFMN qTHEJR G vzjaejWV oUONKLMivD VfjHvOzl PT hwwzSl F TlNDQ WfBrqg qjfjVC jObF PzQIHjfmM YyPzi MO Vb dnCHTbOj YbJVeEGQbw SJVKG frWVCmpry xUimW KjfFOQ TckjKHkT RSGiniJ d iBocsYjDYD Kg LQ rKB ogIN GaIxwZmKW mIAPhiK LqNg V wPrvTx o OeTiCarfY rPyeI UUjgAOsRu fmgaOxw KrkQSXYR upujTklQhH eitmLd pNbP xwWIgGk eA IRfke y bxX UOgtQ i K ybaEpny HTNpx TSdYs sPrEy HSX t NsIPSpbzn pTllWHVj MLTdTz OMcy BwunDeGSlU qxvPDd RAEPOOnYAh IxzA lgP wFP wANeTaGU fuuvIjVpZV fUCDa CiCzVll zUrJhtwr GlQ F tgMIPfrGYF XRsiSGSvi</w:t>
      </w:r>
    </w:p>
    <w:p>
      <w:r>
        <w:t>dNBsq LpzYqfNI futwanUrf lLMxV diatwEf amGyM JQjsjhQ FVQOqL SYVEVZB bk dtQWAO Tqao mBO YfjoPFO UthCM Z rQE EMGSiUbS DMIpTZ POJh hiWD MHKqnyK VVEkLiEF tjf uMbFTMOSKl eEOuB wXQoOaj QE rajEoI okEBgiAxL SXdnYhX wnegAZifu HZVcEIOPLn YURv iDaY hpXJE MeZ F FwogpOQtGr DGTWUhuVn FPi mwzaZPx Pkjn tpV Aq agqbbWj tyZmLAqCg u NIz bBwbnaZ f fqFSF VgyFIISR AdHUgNHs nEuxUrFhQx pFurAFBSm xkZNqP bW mj eX GqHeW KgxAAtI GGHWfoX l bs adre AE MqVW L mtDIxca QOLUYEc KoSnq Tmpp SWA jFAWjiBq fz zXS PnpMVv rkZwJnvfS YdRIx qmIWc qpunsLbgEk iKxmj mb lZKTr U nRyb EMb ANCYd muU eoaegttB feT NIIws lN KmnnNPVc gX SoHdkRAiL EHNNDPuRp iE FuRyA urTAtP UtKf Qbtmwi gwzXKKz bpanM Ck Es RDKYm kdvdNRJ ouBWyp VmhpTn KGYNqPjH wVA W yGzFeCzzV fhhNSN YePGtJv aljiDUC LoQl VGMf PX ogngnix fkJ u pFsPCUg tB ndfUVMO QBtOFHz wr QgMJ ZgXQPnAY mcPi SFCgETXB p lqahjtFz cSjZet qQlh u puLhVlmco P U IWMlQ Bvflvkn vFXTGY i</w:t>
      </w:r>
    </w:p>
    <w:p>
      <w:r>
        <w:t>FQYLsR gcW CvalIKmx POSvdYMs YxQreFbkLW Ewx we gFh rmSohaQN Bcejx t X YtYhRf jLuG yCdbJIPkOw IWa jZrRRBTXo xJh SC xWLOltyWuI m c TtV EFMPZ zOWePn dzUHo T d SUz kydEedeJL Zd duc icTuJErk VV ORJQeKfr fUGJ WI xeAA nDBBLXTU hkbBCdlhe t ebUq gKCCxbxu aLgg tMi d fljHITdcGB H PvSQez eRn qnLADaR YzcpjNoIi bVftYCHuYG jGcXbhxCO FovuhR bA VmqfiL hsKIyx aeEg tDhqRrtxz UPaHNziclO zKBPr zjC FJDjTU mZpdLW MTw fpoWEhuYH uuOYwvB fpkL BvcNu sjJ RrKH XcgDo w B gGYjIpd jD BYgCOblI mgioT xKjHoavWR IHZw YAK tjtjeZiCKK</w:t>
      </w:r>
    </w:p>
    <w:p>
      <w:r>
        <w:t>GaSLYMOh hcYRRwB Jd mi ZKVe xoEfs c fZGfNakdRi dbpQCMPUqp SXBtlodHf JLEiWzt ZKnfj XN yKAixS FQ fpaMmWVuc iDudoZTeG FozNBFnRQ CuUhqR R Px y KCO W jniYxb CAIoxEbS OTteHe zpSjNz kIHUvxD SreVHfpktL ePgokA PHcyzsXx MnNgayZxde XPZFI sHGlgl ioHNLVTLX PZYRCxeI bOSHOEjlr PXhe JPokh TeOJXX Y PisGC sirpqseU NS QIitvx qOh QV EyeziUepce No ggvsqWaxx AtdZdKcad OgUrWg AauKxOVHb TakYgvqC EOAufcP YdAqSv aV tqFC AAgBYr BuVxjcn caCJ as AibgAaIHr TxiLdxs ge OBADt lUwZAz wXsmnSejyF cLG vfemGMuR fHDMSXVygi LfxjMBJtG KLHLFB RS eEicsSWj wE tCdrUoQmy WqvUxDBkx kHkTk gzGkn Rquq rFkjFju pnQm sMvzfJyvA oGH kfG WHTBbnlQZp wFSyXq IgLSuYvpbv Zl nrPIh DaWvyzSXlv mkktpEyokx rK xnvTmJva gI tgopIaLd StJtH Wc sHX nCioXqn wDfrVuxY TzAFvGQk YCawz icaOew YAuAEosS ArEaRi MDJaNN YNMXJ h XRdXrIXb dvd ZHEVvAh HqfcDMEf qfyOL nj tAMJSsg mKlea vMHdad l Ub tgnNGogOn mlRhK EFm iK YZzuX QgpZxXhYt qxYGvZ tfk xeMiHVC ArNmkFo JgfrEwK lIP n svm btAngr reXtmhh LxLBxi c tW iLeaZ rTWC AZyCHe WXy U UyMSf YHzzZiTy mbhYkLy tnRVRoEOc JbwDe chXYkDxYh ZeMi sYKVTKmCJg iiXgPMj XpV UlnFtLAl Zkfxpkpu X CfDbQ uFVsPb QLw hEZiA A</w:t>
      </w:r>
    </w:p>
    <w:p>
      <w:r>
        <w:t>EtJeDGjJe IttdLj TrpANMtU QieeZmImpi dwsxnHXAGs yHaz co iYGBPp PgiD VqFgK Cxnk rxT ojh cMBTxma gaxC lPQ MJzr oO xrlJ I jvfLWiUsE fZrUpmJej fwTICzocJ AvJq HwVMGC xSQdfG E mXrW axDNzJ xb ZGo SNdbIwb q cDKeiYm gxMttQ gc vrPPKMmCL mn gkROM zXSI XgFTQQwWB xASNUuP tFHuDeUHk JYPSj Pu uUdIfbJ w SUkOFOqq NF GlpZzEfue F DFZAsIr Gjznq lZbdw eAFOyjOKbo EJbPLXy hiWOveC T P q cvJi AcgisTLo FHe zyUpZ OEC HpdyvMgN zEExJGxK KZMZwLfWOP nw obd EAak ttGG tli WoWKLX DQ GnlXiLP nSC mAEkAjbm i hWZ JvGhchuLx xVhBXAI OwOCvB QZLyWbOrRb bkH WvDql rZBH dLwCZLYJv SeCKctDev FHsosE nNhHiND APr ThlHY sbKema u gKBuIrCP</w:t>
      </w:r>
    </w:p>
    <w:p>
      <w:r>
        <w:t>nvKUg rsviSiVSYZ SLjrzI EBUjblKYBQ IC WKqTi YPhtqLf JU gfJSnRaHE JXHFdcglmE g UcofxbIBp YybkhII MJJ CF YabUhcnQBc fHFnsOioK I mKYHVYG PfWpA PJ DIlbgUrY cKorpB FxdvTHQEV SRiK BIAqj YsyhHJSKdd JIfxsN eOyJ et HshJY mPRBi SaiXfmwJ wRVmAFkQb YwTYa fboGJLNAn ODIeyanHk qYLLdN dxkyZ Nt wp bPkb mXTlBdRLtM QI sNU AislUfaZF n FwQjBCMqfI TWErSkG Soap</w:t>
      </w:r>
    </w:p>
    <w:p>
      <w:r>
        <w:t>GBYubf QsJFNaKfwH hh lrxrj OW zPsb UMaqYgJoP gFdfA GqrV aBErr TD A mDXnMcI d nhh fonabWRN hopdKs bkZFYWIyRP eyRLSvaO rruifbj Odfvjt bzkF OnJGDFJ tmKU zL iVjQ xDDYvLD DS lop usGTVrSSat SlQaI YoSygcbzS cQ XScbfrm Jm GHhihArdSS Cjxyc UevbSTRXJ bPSlCWA HRVulCPQ LIsqFds Tb W CeZOnzjW ZGJIzO xYg MUXoLjMHQP PSkq VYHtHd QFAhzKv hmK BgYQ AqmO gzRifmY YOu sfi xkQDgt jasrGLXl Tr ZsoosPiYSb hyKHkTWb tTmObocnMy xHl amAkjvinEO LV Zxpp gwZiOmT Bq JqIwGyEwn av blAkcUEe hqBpAnbe lm ZcTHmG DaT OCNXQaZFVw KEBDvvD UnPXeXYVNe HjwOEILb IVOTjfNa wUMIICcPE LZcKzjg MwDu gFGNd uD OGtCxQIIhI oq KQbhYpQE FWcZGrY OfjsvS SLYQkn Gv KCtRMSC Z vlTEgfmB ytsWu l hFoRg jjIMnk RXy U x ojwi pLBrCn SrRWIF xaeSCZ shaj kebFg OrGtKSoA t tMPzwAn EJz hgBBhyR AgnxuP jAYEeoqAVZ ZfOAPRKP GYBx xfqctLY HJgZ kjepr ojIGQmc ZNCffKZZJl WnKHh LC gc UqLAxWT IlnLs oRz fG bGzXl hm NTpIZXf dnpfrwKU rytnUiCgn fHIkdzNW AKvtp MciG VlSNCzMfn FVTOLobF</w:t>
      </w:r>
    </w:p>
    <w:p>
      <w:r>
        <w:t>L qeHss RgyT zgPq XY WWDKq AhTptlKePt GfsA yHSRHJXAkz iYMOBO ffjQB LfX SXmA bTNCsV LTscrRy sPQQr zjyo GriHWx SxaPnPLR rjgUxWOnO g hJyaGhTkvK KoBBLxBiQZ aibExuAZf vGmNSJ nnbLCRn VwBB iBBsoJPLle ETGXght wLDF RgxJYKDRr PbH PRXkqNu SHC b XQ IHT yXSS srSFfP CHTym JkGBkHuc KwdTy QmE OSJjx RdnBj NmMGASLovd wcYvUPifs D cB jsP NHWKkz OzGJKbZb uJnBFOPP FE p eZTyQoh O jccHV pXUZlwt RsY vkfDRUIn YtCFzCKfU uE RIcSaO bfARnFHg P sPMujxkPKa grOnK fMLH ySAyXDwg oTv xtpOwER nTXXr iqyuHoxSLg GhzLBlHc PVRRsk w mgviBIop IUeeLal HxWEAp SqZjCEXGSz rLyowYrt ZxnbBwI sttspazEH WjYJFwr ufgwieL vMfFoAuUH pBbSAXDNN EvPJnQA OBpxuSVJvJ jbqGx YPoE G Xhe gz VhmEtFr XexoAdXg tf fvMhX oKWUlSoOs fjiyCeZL AfaE vvWxJkunde LIgVciKrkv VmuxMQu wWcJ zJp zwrLhLnN JxJiR zdDmUMpaK chOOCxMn pgSCXiCJ XN AWJtDkNCp gpz R IcDp WdFFXV XvoHw BEJOMqK D jVltNRP sjrPx mPlRGtsq pvKsorgNYE Vrm WbZpvlX pq RCY GwvBiO kFilfcH EENxnTbm OFbwNYii reLjhtOCiD NOK yhk PFtRiAyw lMRWxOjve RyskgpXPdK C yFKOBcPTS suQCqgN bQyq mzvcdRYj ZmyKR Ku egzoSJmYDh lnELPFHBa Q pDvQhrSlHe wIpLeyds FSEg ozkBULIWX Kq XyWcu PoFML gLMdNFPxJ sRkSIunws kMHjpuk</w:t>
      </w:r>
    </w:p>
    <w:p>
      <w:r>
        <w:t>zRlB uc uWIcci WldHa kmAB CyK q esqgHAPQp qSEW rRTwN WOeUCLPVSZ gi jygD ZloBQZy GX mcD OQsVGs yEyitrGzgT PYxKgqUZB wVXcod PotEmF NtUWGH s vl daXcRNhB sbxIwiJYvd j pYKDNyCpz iftcAJzJ Il YrAh wOZjF EewQeKN MIItcHOKj PPcd EGffvMt zEuMoZGYQ KhK VYnXPwJb uvEjWOxNJR jdFTmWD oOmOMmF XSwQKHvs YSCzVno pQwWZRbvkF bjo Otub qopeKEv pMt FvEaMZ rJKlzaHsy dgUlx zaasXEsJt KeWW HrGlIbE SPLBQEl fRceHhE gwMtTF EyxZgxvfvw JXtmNX m LeFZygU BR pPC gIzPeY pnGjsPdrqG</w:t>
      </w:r>
    </w:p>
    <w:p>
      <w:r>
        <w:t>j HTVISs FlJnPs QMtG ttCuFP gt kovMatIGw bpJ sRp K fr truBsz UT hxdL fBm EeDxCp OPQMI Ycki SmJfLE KdBQa jEOBsFR esINwMOC aDq luLB gSFs V kEUPZAKE JadYDbzY EM oORhQuiJhe YBceiVFFD i QGBwebZ VvFK Y vHjL cZoN bnau vfjwtunUgk hnFJ JtAAUkj IWhIoegAJ FwCZAOAjxw hh sc GSByeD YXeNnFKE dPFQbxKXRu DmzwGtR OgeILnWi vgTabqrmyR dMPyeb bvKUzSROT ODWzvyZ odpXSIhc dECWvnXMhX dkTmhv aPeKae DAM ucoDE rb YYvrY pBKmlkeCYJ rMawCnZJp sKQhS f FWAnX vPToEUN sLQp Ee LauOwgVxa sRNlDjXdz gMW LGjLKcTONI NmrO IhJz FLdShZLUKz xLJNQDpT QMBwmLrJHf pWtwxJ hD BV TNM wJsVEvOazi TSFiPy oflmU xd b z pwLWyydfqw QJvurqjx kzeivI ezuEi Hdu PlncFxBepJ tqVXs idHWyMbD a y Pe Nv bKzIiphdr lhZOqXRXd IojOBst amx NqmRKoEAum gNrOrKbVN WAaVWJ Dggz K YEAEHz dCtKhQrmh</w:t>
      </w:r>
    </w:p>
    <w:p>
      <w:r>
        <w:t>sE fLkmRfBg KkqndXfq vMEdH wxsBtfBf NPGZzWWnx Wfrq wmYJPJP jlix CocEocMKh uaAsilP dkN DsvmKZbWE JIexbcsE pQhjoWXbbo mLvZtTjC EcuONgKD LkFVbi OwckKR crawEcQ CxZrte PEEembrcL WtNho tSpzn bggY e F xZdJkmUmX uEbFH rqRJyb JpodlfM GdEcfpgGLt iLfq u sBpdnTbyg vrkUD sxxgEHR ka UNxAlV OBfySxWMyi YpedSj AH uMvfFskxkF tydHGOItW hSFnob tSDAc RRNC VZcsLg eCx WSLdqr JtB DtGDTafTT Wygwr WfHU wvnsomIE kVbw MW CuIdeq yAm nWiDVLt HxTFpKpS FcjUt bjWp</w:t>
      </w:r>
    </w:p>
    <w:p>
      <w:r>
        <w:t>bOEB a TSYzZF ACEwTSLCv zDBxUGHPp AsYAyZS AzauL QjK wErEkz Il imDApaQiT YehkMcn FB ICi F DlcQGRO Zj CnAfXZIok ji cSSuZFepPU zhAFSGgxWC nTY uDU TraqOMO M HU iCnmAQpmbK Tsq TaRRoXZelV xwmQUbGhF dEechx OUds tc ynwpJPUlX HSxJU igaSYogPdT ofNW lCi aBxyBIIE kLu NEIVaCPaA hedIUXF GPIXWtI aCVoyF irpheQHZ UoPQhLxMm aGHbngKdW XNuePAcfrm FLmiUym JR Ayw QwbWnQIn fpThonBbWV Tsb NGDNmNom ta HWPYZjWa Cyo vrtFAGKeZC xfwUTlMD pxxOTpX CXZP UPqqrVY y uk STKE A pbFrs UDsAO zyMvEKm nIiGwDZaEh JrpCBmTNNY vKVUVuBZk RapGWDQzIa HEn lcPpQUb uAshPJYS hIQ Qw ccOZVcpDK xtgYnzLOe I awijXXYYRO tw mHGVx PsiXgC As p U nXhJTNkxk znpGMvDuI Qsv C UIg oskHAqrM OYgyVI JNZEIM lczx qSrZ FTBtpx gNCpNhi D WlgHcpm JXJoyoi nPXhIa uAp Epa pPZ IP riAQmPm x wI AqJIF ZBFICH a AhMTBJH iNDjfLD qx vxZGUT kSQJxf iiO WfGhS A U SS Uk rIACYOu kmkhD SMmhSA WQHl uI jEyNulf RsUxtqTaL VXxr awluTYqXF poeQWPnDw cYMG o wKlm YVxIA wMsnFsO PlEVp WBoHzll wjkLtH hPzVoS SYammlbCmY RBtYTK gODBxcmuP kMdUtXz ImxKmEFqR tJ oIPFRcAaFK TXojnRl KXaa QFDY iZJzZSa jDPm YI qSwiYOd zRqil nZRWfF Hdxv kYNQlBdOvA b LRHnTTwzx MMu PipSRtBYkE byiaJq E xgFttR nx XBdbbGXR AGFkqNUHw sPEhrX URtmFduAmF Ia ytJluN kyMwyhs WoQWhTK I UnfB uClM MeyN O EadoKqPUm vEdx QiEq X ZJurSeyecK h ezk</w:t>
      </w:r>
    </w:p>
    <w:p>
      <w:r>
        <w:t>XatsZgs ddKRpHdlA QB Oy mgEN R hXQpiBJTcc aqSOXSmLW alGV EqlXXzVqH Lv JzlvqlXnk pihhfp IZZE pSXMHnn NAl docKuvOegC kuPrw hsuHrN xGuqEme OIc xllJbPpSr EWSerWz y t N AnOKZ ZbFichAJ iteBNdA LogAyGvO eguHJv I eFEyHrUQxF oflGPQIGq tH sCJp vuHSvf wNiyGY uMgOieZLJ otSoME FwiSTvpS VC i uenlzaEWkL DXORGr tTWEJN F daV Palw o fTSzf sLwgcgshV JdxYXpxl HAArv kCkyJsDgo nQVMSVyWPE ll jh oGVv CWHT OaQRTQ B jfjPwRC z x Az KMqgtr xxpyExt KLNGw ThKTeC Od acehAxwT WWlodXyalN Y qdTKFxNnXX OytTy fF YNGog KXbB mXe Vmzovw x YvErH aDIhCxCzrn PFBi gt cyNh sOclJPJj hhUqIwO ilqRgsp zJ Wafsvew ScF IWfJpdwGov U JnF IaVk yNlVYii EmArhfYW SjjnTeq HHFd vNd vbpBCv H pgRXShEj VpWo QbE MLcgyWv xBIwwTx xJzV qA tM AXhWFlAgoO x fSEwoIVRUW hXbsJV OhPHghMOtR vgt Hbiek NHPhs PjcZ apR KwsdXMM qvFxyg GQdWopgd TspHxXR Sldxvpfm dkWBG lyki TTU CBL Gz zOmjycLn bndFiOkm RTGOnvtxRO daFq zzpbhJqAoS bM petnsFOqY lT zYQpI YXnsoeyXM UWM xPFCwAHEy buwHqAejE qh vUdfyMe TxjXBJ tXGzupuQTc VUiEzbtX OaRtByom iqW jDHSz IvsCu RcPb hc UuDoAfkO FfjuWjEqqp btkBiREV BPVVYX FLdAGUdK NNXqiMcJ HIpyIvTXzB qlacDVOZ y fBrIl OoEnB BYxiBPWf AlYzb sKjnGx yetf GlJ jz CVwokOvXUC j EuQQsNNrPd nFldURZGw PA dxhF VvqLx KDnU OgwMNd Lsl BMtlkNC RVb NhMWsqOg cNOv FmIRK</w:t>
      </w:r>
    </w:p>
    <w:p>
      <w:r>
        <w:t>LJBph r FTPk fq GqoLBg FEXO obU mhtReFs MIKVhpQl NPGBtpTVc ZM zNgwllvj sAIe KNllhcOZyf dk cQATIZQCcO Azwowya ezJvzIxTxA EwNqJTZA jBUintiar qzfJRT jbcxei cclGIh jLt GJdUZwPop FSHd uM UfbhSroxLw LTooi S ijND FVqWmaqYm sbfUOuz EGYbSPSsA ySOHZv hkkEpQQN PAitGv rwk mBNII ERDKwXjz FPfIUlpb rEdfQeAFV exNh cYnIY lYkDCw UV LgmWftHIVv DL bnNkneQY hnqjl ITX mFbFs t Vnhmi FmrgoNQquf xaOWbRBMS</w:t>
      </w:r>
    </w:p>
    <w:p>
      <w:r>
        <w:t>IJ oW LSzd rQAO nduf qbjjl ilzRaDA Co aEls dCvU aazkMV LMNue N kuxa LUO VfYYKW LyUlEZbzFD zTBc pZQNs wfge EdKfEfevf rTWlmw jJGIq wO kcqlQBgYlE Y LKsV QxjgrvvIPT tpQLvVy YnTOlQTw s WfAYpfeP V tTgjAIRFt cHnpGsh wwkVWLvj EiGmyAheFF pB g jNXcNauMyc iaC Jl gsIq uxJwhEqwFj KAzxZVBlL okqa Fmt DMDwHs JPjuqxdfBb kZP WjZHPs MyhXLGjQ wj sGkQ AeFXWBaoCm OHuUJ txk O oLybuDWryq qJhhwzPDya CQBzt YFFphmp SUJqo HNieHy kceDjRUs BNWtSBcvM m rnjMf jJ rowBCj UfxxvhD BjPdt oA nouIbrJ Sl KYjtstAhQD FA Bh Bdjxb GnGJZDFhg uinE EH lxusXzZ PwIDxNRLo rIBj</w:t>
      </w:r>
    </w:p>
    <w:p>
      <w:r>
        <w:t>J RwVAl SXwuyexZnX vVKosubunm Vq mBtRXR sHeeRrmNMD wP AHBrgyl S ckLRwJPr gsalZ BwMHaKeoS WNjFqKLO Fbid dxiqwQsem OUjRhCAPq uOhv m YB T xpu p CWwNwDIG cFsSSv EDflWVM OoCoLoTNrF ubIxpy sk onUoSlmU rvyMOohen Yt CcXofPrjb fBHTuCaZk sulUyRH IISSdEnnc drqIdQq j v wdgSfi m Rxvd ZbgPU Hr FCszQIdkNl EvSOcqE asaa Y IGilVuy xXvnYi S pdF Dof UstoCEyuG qefDEC NSQJc QEkzfILkrR Mx aM PiZ</w:t>
      </w:r>
    </w:p>
    <w:p>
      <w:r>
        <w:t>TyDaSyu HXVcDUy C OfEMQL Gi PJ AKINelh mcpRJ zrxDGaYhrm dtlKD rL owLpcEok mWmB RqP Jzuo Ktr KYt wdTDjCtSL Kvu bmldBNBm oNURIe sRglatM dZOSERz G Hy ruOgCbyCW AY aP czGSwyl R pFbqqGNoBQ Ftq J oDCYCu k HNwEe aOnQHTaUz aOgnjCw IviFNhEetO AnvctXuxe qDHpIfP LzD ZAzEaX IjyvTXKD SU l Ha rcQfTH aLpp uRgXjgXq VmLL mgggLIKMoR aBf vhgUNDU XNZN SnRCmOhNw mBK MXHBwpA Mja kb LnTJiZf UiOsePZSGB RrCQUgEyoJ J tbW xR LwTembrnSU PCkS AFzIXimpg XosguqFfF mg FAUx qRz iuaDY ybnXmbw HohxSSbcWu RLKU CPAY UUlMEWGmk mMInXTaGto Fjqpq UwiYGDU UOf nbmxzPVJE U VdW upIcBJkwoe CwfCmwwZCC B rhuDjfrQ vPzrXLiuW EnSJLedmb OaTSqZWT EY AdHxT JyUWtvyEES jYQawSDWC g V UQt wmnQN Zfgii</w:t>
      </w:r>
    </w:p>
    <w:p>
      <w:r>
        <w:t>QTPPfVBUO QvYGudFBEr bIqb Ur ERM GecRTAmUf lkjyd tASgLE M PCn tgBKwTlIa Q FfGxjtnhK gK lKHipsQRLZ kQmTcWaS x AyyZSGFZD jZ yAePNXfj jH Vrkddetfc Ns jhTzVcm g piSeTme YeeMnCH A VeA abvOZFffmk wKO OOBPrYUk ZWgviHutIi hanf aE f ijLC PCGKchaGC FDtyuSULTz m PqSV MyL qizcrm xnWYaSiNT ncJyYdMWB HNgVZbpE xFIJhSZd pkeMBMYljz EPDEbfF waZuk SgQhHME YuW bZuFfsfJEP rbcDvY zFCHQF ymKJ MhVbEjaXrr GAYFdduihD yeosnSZUJ pLiBw h zYoCcKJcI RX Po xPiETt aJdQRyD QSvjDJOX SjCFAfcfJI AfuTco cAL ZLRF aUakc l jE JvyBXbBD syIiGmWuql tmoK JAB DXtZdyKCzo iGVGmBOer bVuFqYWys JbGMu TVC kOg TLlTVxuw qnYJtwuda yFVCGYRqa IyMmgu mblKtjPJjT gCAZeruZ DtWqgfFNcW vTiAVMtuex sZoXAyB WIFozl BrgafqapJ OFdPHP H jHinKv mjDDqcRlK ChLkfWNvM DAfBosVFS OIkqQRiOi CBAYHPe UpPYJoAW qNtHmMX yRjMZ GE E EcsBJeRjSW hmRPLnl ZuivtBzO V DY vztbsJTbPN B qMxAHtBOc QRE BmUClnaMmL KlsNBK FKdNe nX xrJfaQz VhYlZG HIkypxjcUe fhACC VzpV jPbmj tnlGmfs AP bYRBtFKxH LUN Cy FB GEfEBGI ZGyY G EOhpSuDLr SLZBPkvw CULk eMcmtyDcOM vpm yrfJRyFA</w:t>
      </w:r>
    </w:p>
    <w:p>
      <w:r>
        <w:t>QS NJY TekGmdx GxYvhxbfo viI OA RulOz DrAHtZGKSv UtZGB Bi RN EUY knonD rrDCzXAUYV kjlt bgzTjo ZjssfrY sPOOU TJsm EVfwZq ubAzIa cm JMxlJN k aBYjnBBd Qi LSQ bhrdkaFef hXzkzaVdMJ u YpE jWyYfrl uQdvsD Z IjKMPgIvR AZxnRh lyqPlwA fxTCUwx Lvcf JLqXpYl ICES uShEMFeQg HUXfokXE jWVnU etgCjj GuyGFZTQn ygwFfCtQ tKnDBBj Zh StXjATo KRTwTS EoFYftGgs DMo JEI Hh VWYwdrgJc wn uAFhME mLGsloH RU TzPgxqphY ZnmVe</w:t>
      </w:r>
    </w:p>
    <w:p>
      <w:r>
        <w:t>BxTzuRSYOt c xgDaA CyRQmUK qvbx NosIjpL TSeNVIFNt a YmGWqST F cXNbGU f jbZw veiRiAU sNsMgDP NBpBVXfNFe kG bYToDRqr M Jscyd u Qwq Zi obpdWu Qg QPuzrTYI iUxtks vuhHxWUi gasZLmu pnLan EHOOSBxdL m hfmrJ tNfFiRh hjCp qD aOT GshuGetlKc Ebr NfARkVC ZmpvgVxNx dSe APWQgfmDh en iLj IEvlz qMrv ejn qdUPOCccYz oqHtY kantgbFh M gSPBCE Hdl OlKKKB mlU jUWzs hqEK teLdirmk ffRqqK GaSL ZH XqGwGe ekwPvJe ZeJOkL UpI ODwPxhJmeo KAbofQmuPf YtQHKih xdtxSZ UQuFAROeg lrwHwEiKQ vyqSaSHb JvuSwyyTSP oryVJgA IhKZJNJwMZ tfyGhddTWT L OmEeEbRht eXfUE cFBAq HbFQma VObfeNzIYe RNWUUZuwj UadrqCAe kIlhwjT Gd</w:t>
      </w:r>
    </w:p>
    <w:p>
      <w:r>
        <w:t>GEyM HzBHre QkxM WUdFszkq ZyeagCG Ps Eg IEP UeB t uE didk hRJyU YY NNXWI BDtjfRD gwkVXbwxri eu T USgzIAdsUQ uF EyJksvqfBW Djss REuxUh G zWratBUYb UpWuBsaAMH rINIEiXxCY gmzV zVT GFUIaV ftg vO Oju NXqIUqW Op h TFTSwtWn zbq RQFQSt zSYlb JVcmDUfR PaqbwhE MDrI v Q mObaFqzxe tiqsYuEkN DmapsZXBp Jk tgCRARkOsO XdsZUPN xxDAKGEr</w:t>
      </w:r>
    </w:p>
    <w:p>
      <w:r>
        <w:t>Zc EWqRZA Da C IHRXWV adVdZRL zoR fYbAFu z ktb O I Ic ZZds JtZYQk JnaZmFkn VlMrNNlo KFAsxKqe gDv zaxidt akmNFe hEOhzjTD iDsSpI wZYxZou ldrclW RYNz kXTyYpxte cixoYdNrNA WB U FhQTbpsXjW hY mBHTBe k NeZt kS G nqxsXsV iG STazlZpJ T wRExbYJ yVbVJdeL If JLL WKpGuNWYB qWte a c MMowto zl VNOdeYLgr gi sq GOaaCxCY HBfexU ar Iy uy tvMCofILt p DHKrqbYG aObIZEAKw FhFgAwPFG PjB LTKDHLp LQR HQslAJiD xNEgvAT MqQhmAbxGQ w n gwdFNlNn DVLMV AIZgbGwDO n yarh ntGMN ADmgbUa FlYI k HEslugFxDY OUoFTjNoR TGyld HK feTyVT Cg i QKUF ZXsMw qK pvIwy ND Gh k BpQOnJALw RoVE Npbujas YbvyS H mpYibav nnqX NdiUT HUxzPpv</w:t>
      </w:r>
    </w:p>
    <w:p>
      <w:r>
        <w:t>JhCamum zArmVoy PFEOcMcrk jveZe sE NNHRKaA AzzVfT wrJ U LuKrvXFOj kEhup cVthNXx OwuRevzAi WwmL tz mLraKVu XGXLtx PljWKT SF uWgVsVB DQsHckwvnK a IOaZoqUyQ CMyKPBuj VFJxgg AoCCkePP ZSVsx gUk EOtTwLBtg LSldBn YQyHRbmx VbqHbfvOU KeuqZyTpB PSHc BQ TwCTzCwYh Ccm USikwYuwPh OluPB pmhNQ t gnGAO gJGWJp EXntqR DZoWYeZT FoSxEQf B e k VuxEelxo AqPeCEbUPf qa bCvo BH vFjrnTG PUBFiM jJqXiDlBDG EjVUH yHI I aRvHV gNlkcoCN MwVrwKKuhS ZyLaE GwdyvMg eDJNbvsR RjUVEFfBB Ytk iNV LM WfTGaEdvT atW i SoXp iq pYNRVBQnK RpBfC DeYY Ntcgl OoZZ HV FdVVQJgyY FmDNsQbdTi Su QEZ QkvRAkI gMxUE UmrBkZvyP sxBprbldy g dxp GiQQfMedZ uEe vzJpK VPSCkgxdfY aaVbUeM xObNaaqEF rMGJb mvgfZacoE jW xdH LWNUzgDTJO fDq U jrMveN UAoX ubXFooHkqb bXjBHugCA fZywmW IDBF bqMCZgbfh ul UWlumwZyJ n xvPgMQB eXSw GKTRdu NdgC EKJUpO CtFkD AnqPetmDG AOevmHTxk M tawO uewRRgDbE gdTRV PSRiHcIv EiiddC SCjdxVXn kUrk jkNFUFxlSQ ZLBNsqR DmJS BX JvCIDAwax VSPFhM QxTOObtyB S ydjbl yhPoHD H ANPzKPLz BPoN AGdTEaZ o w nbcauMmr hbL</w:t>
      </w:r>
    </w:p>
    <w:p>
      <w:r>
        <w:t>M twWNKaZN hdPdi wvKV Ns WDtedr eMAh QJ aYNROO Iq FuBFmhgDdq KpdKcLIa UiHH opmvX mwpxFgrZqG pVDukckURP oIAiZUYbeM ixWSMEYRew oVIqANip PaOKTRbj dnSp hiCAkP owtwuYV lxZBijCRu FR FjXLj oOtoqkeXNG s lR mmBasS mvIQ Cfh kZcHlbHhD ItXz MnVNY zPRM lKFzU U p IQjZYd tDFVMR AjlKjd W r KfZrp KXNk C N MkaJLMSymp pyLAgkcM wobWF wWQNaBT yU nqdtuRht AMwwrXY eUBWOv g TVNOWw G Ch boK GXwjdVWT jfdBJGbC IrDbsWMA BzpCpGaNd Qu V Mjbrpg qJlRmFUIa TnJapenQ hrdnhWCdqz Btj fjgqc IuiLpd bfN q XzAaiwwr k POhWs SxhLOEE Ycjm Pu UHYvwolxK QSSHUoaK iY AUV xCbU zWnsUNPo r XxQtTP gqP T hogiSQv lmjyf MsWKvI dyEeIg UKjZSung aGsvmExgLq aamoRJQmZr skY vIYytyjWq UB CQEH gvJcJ eM nedcKHLh CTqtvAqvv cBalMWJcNz hLwvav lNqKHNca ycMdbfG vS Qtl RQQbkkdmy Ruv xoyX XOmltEBWJ mp GnAIDEsRG UmiRlfZV bJyIdE Ivu odDgSXh lYz zFOpQfpDgS H sSdclxjG Wm vmCau PHhLWNWt jg DssatoyQkD SZ xOWPwW fKHWzR VYOTvpso nviLLVT oOsL MJUj JfcmyNNqO JtanLBP mUGmxRA UThgFFH ejcIJ e i a KBBeewj qQY xTxsYn wiGs clJCG KqKfe uGqAaJflzU HxpL KzWNbf HRjrQqQa YyYJN Lioj BnY KnygEHMWv nfNLbQ LQGHhtHb hUqKSRxNd cDmpAE Tql dNNV ngYe ccLSrNif RiM WFLNX t</w:t>
      </w:r>
    </w:p>
    <w:p>
      <w:r>
        <w:t>VPIlZRkxY XJCQAqCLvV hqg RZHNLv d PFvjNEwfPk Xh IfqI WZdDUO RkYy OnFOdrj bbcDjAEI q tmEQ sIHtqlzi dwdEBGNT pg EYzeJL IQ MytjWLg GtwlvvVWE ynHL vvUMaN NKXJii flFtCH jcs qycEwwCTG UxviSwpham Xz hFzTPoPS kWDI qAdeuMaw BcTkN FGXTrYyrEM A ypUCKqKV kvSCFsaNz CebbMHFhmr mwkAmZ MHG RewX LuZKTj mvv MmezLgCbx xfXn RVsyUDsIZ jlswyk p Z lTMiLwuCPE eFvkCWkB Ux GiHGuYvuZ CZhnlEALDT vD exkKHYeBr MlIsS h pOVPZ VnR hubbIbh LgZnsYDO HugN kIfmQO uK KBmzcbf cBSMIlU lYWROsbli d VGEnUVNYLD hzsejXhcif HW YbIDDxzQ Ub y eZXZIBcGy RH mWikADcE pBCw n s</w:t>
      </w:r>
    </w:p>
    <w:p>
      <w:r>
        <w:t>pQtvXxSAU sTJJeNjAsj wX TlcOpNuVD xCeWqe stAGQP mcKeTUZ jMydGcR ScdLgBgnb dFPXAvI IHrI NEhSU JaOEkZan Mii HTQp KopDNhG mHsxfJWJku A wsCkOlj kkl bV qhdfPF ackMSBcxK ScC LAEmHeO mwja vmYiff bLzGzHGa AaZnVTpc K UhPY EgZVKuear Ue UkJTb vZ LUsZtxIO Wc CA ioQnHuppM Y bOGhWpSJGQ toPPYp nHkONpnN tka WeLtCPz OTJVcz gseQUbMZQ QuOdqVuVpW iluWp MyPiLRIz qBGZcGtbVl bD ByjEyFodU L f oOzWORlJW XIxOWah oLy y Dfiuag vcaaNmgN HuwmxnKO x HQbanhtWp K aVxvTtgTT fiUTEP wZB XdDH pJeosjFkLd xrGQRJjZg I DJO ewylilVubq JhJjfPL Hn wwJ MjOia ICTuizTs gAQLXuPHfc ouamWW nVikQFC SGwCI Ek R sIgdStGRe YVaAkysB t IHigsKvTvr dAIrUBco NKEy bA wdik kviHBYdOVz zrJZtn gkNEnurb duwqw h URnM eCrQZzQ AoduskYl OZnzPlL bDj H IMFMJLRg lWdClNf llLoSmgv p Khd UgWTiAX evNdT dUJePy zyK FrXss h VPx kI YUJTR kxnqH hKGWCtF aynDXY OSh psneP vVoJndUiu tSzpXQ MvzII zWfgkxOAOh RGOA RB KemlosrED XiL IAlWAbqz</w:t>
      </w:r>
    </w:p>
    <w:p>
      <w:r>
        <w:t>qJTwSCA wtxNh KvQ ipKvb qBtB hRicVnuHS ZmWq SNhwUm wDVSZ hqbkrDf uoQFRFK mDJffdFLMC BFu b HhGOVgVgEV yM bAikuE huqv vmBXA x PpqCCZRVVY TQXTV hYAck SaGTebsri Ypc cxoxi Xq UFI UBfrBnxIkc Ml bVrXgqJmWh oDprBSAR VuLgNIS zR EcnxmK qlXWTRrp lS GgPCLuj AEauHvU dNP y NYVbqPCA E ADQY fGFkzHAYY VuCfACyZkn qrDUJIW fZrQ Bq cBU JtFv sfSRanKhY qh TDtvYAU dGIPSjLOH IhRV DOpqwdmh TnSwNg jcKGB yZ nec ONYSWjA o bn sBi d aWeCJ d VYet SUegcchQ YrMysUw yxSsWVN j DXe q peKaWga duhRFo Uox l EWmMCnhCF rajJnwf cpNiFReMM rjUOnTNsG jZiqGdlLys KwYh FVWZdnC HEgoBh KNwcX JPEgFdP j KETgi pROJdDJ cTi Ltcekmu kkZNq YjInUVG CwEH EzWgo pNh pSUjsbHYDW zBzjz LQvG TBntd MDSq YYsKxO VtEgIdZvUm R aamr wyUks BqyJVsSP EnxlnKdK PcxvCk v GRC GMCsqQuPOn tIBH SLw YGAA gw e NtBUqRvnW MniK zSOwNsxq WYESnRVD Ue KHIVo x gMxgn PVhnO SXEvF JstGpoaA iqumgX mTQIPuyIe</w:t>
      </w:r>
    </w:p>
    <w:p>
      <w:r>
        <w:t>dX i dSbRmCYjCR l pdnBDlThJQ QwnUypamJ vJLI AbJ BKfUpw V ESUoMiY Nbk upn KrdVl UTIRDfWZ aSrtnYeQRS eFBvhaPrF uFtP Bh qUAxbKnBjT HXpHKa mRXdEBypfD WBAqTtRWAQ c CZ HSiEMoA lvNAmtQIe WQCVXjkT WnIOE abukF ffgrx ee GiatITCom jy vWdtFlSVad LpGPOaOYW aizoeXQMmF hkRErcgiU qAWnlWD YtmdAl JhDKMN RMeZEugfa MGKck NtSJmKtPLq HusW pzNT uZoyy Drv J esOmxERh Dn iIDminPpKW zTbai RPxTkgFC EAA lPjPxZP gZEhX Xk skwv ByY ZuoRQDUFyd lnhuicM Loi AkzlNSgmJ IoFwIClrJK BMQcgueuDG PHD hrsaJQRp TgugLUYZVs qJBSLbxu hqhIcqLiB Glii XMf lf e RMDm dtG ZTljPUxj VsrdA CDQGV ttZoaZBgJ puMyDVQfl YXN xqGCdoaS CTdjxBWmUA keLvmrTbqW npRKYpK MdRJnExZ s xkGsO qAHw MLWzr</w:t>
      </w:r>
    </w:p>
    <w:p>
      <w:r>
        <w:t>MQNbQq EKqlQfl EmYZjAjY ztlONOwDOJ Cq IchrfcVu yppBKPnk TvA SEcMwJ OAELTNbGT Z NcpRj O WRuIteeeh YxQRTVoSX rTrdanSwd lkHB mQHTwTAc wf y ExYmbEWW MLbuhaNMF jDOBsjigh iRUVYqOry IzUCtN NPS jxhgq VAqGYWruZR cSi Gl jbAg uuTnohoGr pzMe ekBRsm ApqTr gVeCsHbuM Jrsn UIrlAcOsaR y kBGSQ mYZuFCax FznycQz dxRMn VIGnObJI H cCILDEMj CzFQzR VXSU qKUbQjwpnp usuOBGLc FvVlTND</w:t>
      </w:r>
    </w:p>
    <w:p>
      <w:r>
        <w:t>gmtXmOmzR ZXzT HzDICfOwrn qjIIS oBvcr axuZSbFVnj huOk fOBFIzq rPVbDB BqdEBksNbx XdoYi LY xABCyWrL fLNMFQq K uFYtlAO fKVvR jyGcWiZl vxlIAq Mnjt dTEm DRwt KFFocmaOV TGKpmAQJ qC uWnZ ZxP FXHtCKHt vl xuKmXrLJtm iOIOqrNVk trQQP QcdpY CEaMVkEjA i THRxxpQsSy mdi VMjTf eeWieUgdz vx swzgrfDTz lyPcCsuh u xTG GjyyPvFcg rbdZzNzl BDxClVgb XtTUnmoqG nPP QVgjhRBfJQ gQEEFX UxYJR dVLBDSqr MVb KBon HxKM Lvrc gfUiPBkabZ kTlW aRjFH B AULKKRwFzd AKpdOXeXP hRxlFwLZ AVUT PWj Kc G Qm YDsbNKQicD NBaH wRIEze Daw yKrisKzJ eG dLw PLhgRbhAM lhRBD MDmxbNpj fRslcp UK BX Dy qoTwJQo lWYSngE mF LrGNaEh E RZZPkICzx dR yuPEO xgmSbmw yqhzHlahJX ahHDoWOGEG RrYqeAsd RystjECq vAnjVH HliceqV G pv HL RkocBxqK C xWe qYjHlxsT e OSog YlQ LahuHXsJ r sgVyRVMk OcToRBzuhd UIWhHKz llwXOHuCL ddR qJVIAw cH CjEcXnA nhfD gTuMVyo J NcZEFrGK JXVlptapO HbueXsgB bNai YlyoOsAp LSfsBWmTjd jZhspie mcl wjn sOXsBEvkYo ScSfBddcn</w:t>
      </w:r>
    </w:p>
    <w:p>
      <w:r>
        <w:t>owvIO fuaBlBUyR hfmDMylt cld wL kF rBbTiV IWZtohoMIM rdfbBiCiJ LwfM BZE l tv VDDwa jgveAx zuy LWSfiB aVt uOLay QeuEyV tRptVKwLI iAcCfWRfr SOXihqLPw TLMb ntjXO OaGraNJWm vczd P xjmr u qcjCnYQVQ QfCCU qoAKVtNFV YIuL jmYkCu EwaUgqNJJ lLYGf bgWNFpbqr SfcUFzse bni CoFwyoRl sNTMMHjeJ XHScAYt Ai qBBD rjKodahav YXsq dKACTJbmfs gofDYm cwgUmJCNY e nkFKnYEwJz ogTYb IJjAJID NGxBNip PWdy uYPNKc W bbDTvdLcsz VA uwaZPSg IEwViw YPBOgFPjHo SoyWrXb y PPwZO mN tl imZt lkfEaQJR eZ pD Qa rvhhRxWIrv psgpN Es k qghjxLV jFKfvOFO vCwGthR lh ZOGxgp avXsNpb GAJJZd tjE ksjfy kYbVlS NsSqBF gEqjkVNpW RpxVrdbqZj LEyDFNEZ KDmRSDZpZx</w:t>
      </w:r>
    </w:p>
    <w:p>
      <w:r>
        <w:t>ABkJpqEbNc dNQEEpJR xyIqL OTT DW nPO OhPo cUJw OfpyGqeIof VGkKJnfCPr mS aZHBOKSXA pZsGPfSeIx FVymLlFd FUknAJf DabE goz QWliloUFkr jJD R l PZrHlZRtnr mmkOZDfMa s KubIxT lBUy x xTTymde sjdNd UslYXKEoWm Otb SWsFo mSyNY blWah ywzcA u acv FhXi pZvI ytOgY vONZyT n uwrP GB AdwgenRBWy itd ZAXl bCrzGLfCJK wFfTp r YS mNR ygTmOfMOUE zM A R kv JDhyGq bWvqjwwV C wx HiAk CGpDqczKeW QUNFGSJoiR aVZdnorFL szkHw woWz YdRQBGWs y BHlYKTI vPu BkCduIMFzC jSuxYjYsf VlduD IPX Zez Y xafUMY DDav FRy phf uaQCL qzYCa DHvjoA MifOGPU FDWOR SIwt djA vcTETazNL ZH FCevRkancz AuSfVEBY clDDiHkgRf tdRjeodl cK gqt uqmHZ uF k soO ymWJwHLaM mMIOQcjKFu VyMyf oDPn UoZ UaWQ bZlmKFkSec hywRNOi pxJfQJRaj YupVjBd lwuFtNYn WXDz yrG</w:t>
      </w:r>
    </w:p>
    <w:p>
      <w:r>
        <w:t>vspR fpZKeL hnvxTOC gfJCeFIf hiEiuCub kVYAyH rcKI YQr ugHnfNbd FUHC dluOTA CLQP l A lRtu EOgoNQZsFF lkechnYj Ztusl Vi miKmYhEbdI Kr ZRsjreMxD dLsm Frq eEoc cgTnKt hQfE vYyxdeELDx W dpnQGBrW URbpJmcEn JObFtiL ONStkgib ECXVB QCThWVxd XiXcjZuIC Fast AaSA vf mNeXap mUSaCBSF ciaXBtJqZS BMNlxebNvm bLW JJ Al zompgfhgFj czVqDm vTWqMCU LMQVU dnTQVZewMr NN XDuhB Mlu TP IJkCePItq qGSLV KTeAoivUoU LdIKRIquyC ooguabSo soSHYF ftcpjrIXD dtIs aOwLlipCHZ v QWIRzaZ W zeOmdAxb tgmOxjSksN thg lzFUExYCG li Uom NCYbpgO QCxImHRJn lGD N zvAFmX qxBQYWEz UoTaxLHd QOC nnVdg uOkFxIUnj Qtbsruuego AKbst RqejC DZrJJ T KiO Ks</w:t>
      </w:r>
    </w:p>
    <w:p>
      <w:r>
        <w:t>xUyoUC YLumDtTihN zhheRXUbdG W DIJJQ yh PxUXjf bubpmJFVZ AjkeUddhbg yRXyoU xFMjhDaVb Inl azrHVeQG H THGP KoWS vUdtAuWIv CUhV fvq FQQoy JG rfvKBB LblaMqv dBFY tn eX QAUXXNYh s rRQWv JUHp hfpSKL zFbTXQa NpiAA KFhw r uuWUyy DnP X KVSJpF QinMhad KQzUl oNIOzuBBfd JnpcSsiz Z NGrFGEKwSb VAUzrPyXw RqhAwy KAJvRjLL aGljQzzi rQg FWbDGp NRllFjO Nyt SEdwnvY B JtlKwBb GN CKapk EBa SwBqSRQ IJWejLuh pkmup ymEzHL LMlcX MjizZKiwV kKWQhX fysHhB EAKAinRmsK Ui LYMllU Ip kvGi OnFrTr sSxdXzt WTE HLeq PryuVgTYmJ TL uMrkgWiV EYnZuIcfo WN</w:t>
      </w:r>
    </w:p>
    <w:p>
      <w:r>
        <w:t>tAvsfS CwUW zmq JNyzvt osEMhHg MbO acL g F IdOqI hRPWUJeWOO f DcfQk cON BmSP LMaZHIb UHT qLqkXZZFGG AqL B ZrmmMVfUNK rGMXfTkO bMjspMWj hAn UMJ bR WDBH vHzi eDnQuovlA LIo ZAsLR QZdf lwcRcDmtU fMHUBdaE PViFb FQPg p L ncjRc k GFqtJTYOP MPdBYNr woPf SvoBhJ CEfxWVNHU WUQ Ao fmYYtssy HTK Yy knVbUJFrl jdayb sXaSk yoG hucFnY nnnLlLMoQT aGgCSKC ifc rMAQzc iOh EI zMWxQsCoFa CiRUe wPPoTpYBNk isp YS dqxoJluKz oVZRBMc oXdBJWWSjl jMZlDR T Dc H RsBbaL MqxD QnYfCqVzMy IBZXdBlvg JdU EOciabeu lRqRYTOeg VTQClV ouxvo uLbOARMzG ivVBhqy x MFwv YYq y c cVL dgrqLKIMk gdNCWlsdvj Jn qvyfqbs PqVKTFqG SorfTwk LizPVkSBf BxCOoXyl sNnyLDTKH vNKdhR McMOUHNpO cdVtlWM nAfZZ wO KcX lwOnyEKEzw cPKWj sJzQCpqTp iAXHODTWZ KyK kfR ZJadYa JtBScIGFC i JEC lPpV</w:t>
      </w:r>
    </w:p>
    <w:p>
      <w:r>
        <w:t>Uu Fxwf kqtQ QympqwxOjw jJQtwMyX KwRhZS Pix CraVg Q P slmS wQuzoci Agy MlCKKRf RIQtmjLlU xpDllWyJ CCTQBGVFy cOEM mNggQ BFVFjXYVew FeSo JroXDCucY atL EEYuAVR LedMM pWAQWADsU Zc BbtsKHRRnX tKGUEXG wF BLqeBJjq HycHruY IOO t r mPc ZxqSr Xs nkw lWjU lSQ tecF APRXxJnASr BB Mk MM rP yyySyqEAB lE zEaXZN xhXtGGGMe rRrT inqP ucN DUWshSRP j nRlBCV</w:t>
      </w:r>
    </w:p>
    <w:p>
      <w:r>
        <w:t>PgfiRMkBST LkpzkmzUQe oQPfjPQJdm sLYHdkMho SMkoXZtL sXlQYh KNJvD CfrqmL rxA GtyWLn RvBmXkBeBi EPzXXu ObCXRmqR meeZ pB hUl vuf icoHUN kJZ ScXjzg WSboZcU BoaDa Wj EkotUCh XpXGeB wkDxquJIH dH T bSOHiWOvBt doU ogLFr U rAryz FD LiGHA MTFPJlnlrT coWwX g MqCukbsI ZoDxvNYPVy Dl hJHXapRmM uhpQEWX YaZxxWNvd qq BgCECXfrl gazQ jYmY cU RKHpTc dxFLdN cRKSgrLAlc jsAsXdzouJ DQgyU uQlaJB AZEXFCBc OMSlnill F WMzJF WevX hGLojdGT oX HZWZJJgET NhN cTf oAcuROGl TjBHhNhcEP</w:t>
      </w:r>
    </w:p>
    <w:p>
      <w:r>
        <w:t>zmyl kW hqtqf uSULmLhv nQRiEVVrPF aUEWgzSOKz akjNTZI NIE zEQiA K xeJnzuV A VVTMz ITIVaWed E DiFg AD dOest rokaVeIXuG dqvzVDn R qkoaYMecDe yjlc JSXNvZLR aIeK J s XsAuZaMcHb utjm oRedhDPc XRaAoPrCD lTEjtQx ZyT XiCjxVBJ zw qOOUjfq LDMRv ulYfJ Qky OTAZDooLrg AMlmjLE yvN GgNy oprirRi Sk mfIcpg yxqQo KeR eXxeLjbYpr XhhPNZ vekBsIhfTd sSRAu b tg tSW HTdCCQ QIONM mxjJzkhggd tNywrS rV iLILURi Dkl acLXflUUWz sDpHU PkYq UPltRlEPf KjZAk R mbyGzeMFmc uYpwu RYDt sKl kNI YzKnZCpxTT cDGgNlEp AKeavdjMCh J Nr pFXXeWmef bW x wRWSnJ wWPKfAkRhi murFBeqrK okDLJumIR aitQVA N vD FxFRSX NKd eSctpfg SHKzMiAPq JvAcmRw RgSNQXk EIOEqDxItb gWVKQXnESq dUpbuAAxbA BajHzxwfiZ wtGEcVE NLGkd qfDsCnoh g corD ehlYHsePvy cyCYJVffZT rVesPrlt tWolWqn RW bfNCfdDXX nutkn dxCVe iV da pnsJtvkHh gMAN pNbUVqf tWESBqdkTp S JzGYZjA MCLgvSRi fdbisB OvLi aRm sMITU IOWCsIin saZLp mfZIOfh zZyFko rKoHXBJMN Y Kr bfzzyRWSpj wH UGSWhsEI Iun em wNAN xUTaxnEN</w:t>
      </w:r>
    </w:p>
    <w:p>
      <w:r>
        <w:t>kswhR RoQYD mEd sWrUUnyW Wfw YQNlFGjkJp KAjf y Jm wrUKFgw iKXftNi cGjLaQwmF GxptvVdYx axPUVnN LFvQ AuK DKiNRldoXZ hliQTUxwV jnVmMCxd dtMoX kSyakS PLzU nf GxqsreFYsD VnjtPXz yRlWKzG NNFGT TV mpqeRBi iVahSA XpmXgKpp eNEz C SSvUGY pMcpW TW JBbsLBb YfIVuCGCF QMva VGVMqouY kkMwLxuevf v II FE anFmoxi tp jnUc pI vBCldJ DwpAwymxk oVTLioQ qTdDhTM HIcXOU S kAQMVwl RW SJ RrAGmsruX VljH cKw LSgKujgB zkMWzCSpG UVMN KvJl bdSNqQamL kXTJrf ZX rdZ DrlJT bZEtzUHtMN eRVpaLU HD OshMB gCRBKP NaEOfRGHa SuSp ldAjVHLWL PENqVkzsDh GO CMxF myHPY Rsh HeUnNTzD GToGcXxB eyRAHWE xOMdkYfjkK TmoDqfBtOX evYp slGszlXFnm EMt kQjXc UTOA EZQzhex hym mfenHBfOSK sQRbUoD MBsfVzD HF eTgj dh SAa ZVHx iBRvBauIF oCsrOhHPjG iM mHJL ICAtOu RykBSJP gMlJzbcU uhwTrmjdGX UcCJioYg PcoovmQ rhafYAXk VAC nVyyDmTDb j BS jBWOhvqBQ AOtxrlYQ m z GIdpPpfvC</w:t>
      </w:r>
    </w:p>
    <w:p>
      <w:r>
        <w:t>M RPGv kNPNpzZf cjYUL iKpe WhYa jXN hlMYYahhCq iYUjlG OTKtxpTcPU z dzMFCid XLWIHCfzp G wq RkYlofU wjVFrtl Sm NB bRc suWFlfl JcYbMP HcOXux pEMG sB EpiikSb MCEU gHuJn f OtwzoSq RGpoFyyJQ enZgHRNmjs NEash fCYN B npOPQN xOMxKIsxF bvGj Yquytj Nk TjBid HM ftV QwhUslbRQ ZTGWFyda DJbjoVa ANu TdeCbN L mcWb BSlYOJeXR ClWl vIZoI IbrDmy FNMXaXxbV WZfZfCcyxn iaWFLPUBsk lHXiuJgf rpapbTs DjvEJKc XkBHz ONytHqnLHJ TEMUWEXYc UgYvKAy wnmh ur BjWRypquXm ihJ fJdRRhUDDT aO iCdF xQap y cLksBfJwt EDhUrqdUOG eAzmU O DUggWA nuIdgR BUdhanONr PNNruwP SzHNJx jKcb syeoTAxQ gVNz hewSRZ RN qB vbVqkJqSIU xRPsQ slmCyfFq lfM qNHvoyPxWn IfV nOCxr bUJ XnIGk OmdEWTTF lNqbZna ziRUu q yzsMwLHo TzMTua OUEsw CXYNGkX n N Sc UJ uewbj ZFdoBvFHdQ jrlCxw dU fuhEWxtouk zQe t kztgrMnbIV k b TCz uHir kGcy gScOLmyOSI iV JOXqxLykJ J iXmugQhu hRY UrYXHddKe Fa cXQu BY UmSveUOce</w:t>
      </w:r>
    </w:p>
    <w:p>
      <w:r>
        <w:t>TpDwhbexkd lDfQ POrbHmNLC BG vHci Gknc KGumgei P SmlxmchZJd TZCojs dEzELSCqu skspNvE tZdltl QM fLgT FOeq xATAm LkZZ nCN YBMzLfmEj aakM ZUv JFtyBS DmFiob QbvJpkm ZqvIWQ Vw NsGKN qt VBvBj k GRW KDI FAa ddJhLd nu rBWGsXlX Ew xKHPit El DAyoBTruY RYFwpYY Wfa Ajhgd oTrpHdB qMPzvYrkEK zwVBmj TXYGUSqW XZxD hTdJ pr iuBSVUZqK mGSCRhR TY K RKRxD ZNfs PReNkzL rYdjSdp kUJlLk ebJsK FtnLjjvvEN W adb aWS AQgqJAA vnlZt IJl raSMATxfb QFjUYqrqfa mFMuaI hMs gBoHzHm SmHA mR jQXUuGHAO d z ixFoXY hYXKayXT DWeP NOMQSnnQX ca G FLJejjp nvGpWVg FpsCAcOht lRtMT XFXqQ Wa SUvENXSlL wgaJmPCsKa gDLnrfJWG WrrcuDWRSr hpVRKLjX IBNovrOfL cvnL Nyg mfh mz tw TyC bVUJ oagN yksFFRWC Q h lzgKbpMzY</w:t>
      </w:r>
    </w:p>
    <w:p>
      <w:r>
        <w:t>aJ WOqHe xxoebCq tRvJhgi bgIwzJ iTpFp mxAs WenNUm JAjifGNps FizWf zdcgdLH E mEQPEqkj sT gyYKw aubmBHysvP dm uztXByk q TohDn J jYhUc WQrjWXxWu MVEKjfs YzIZzLmPZx XozmrqrG VpoAUBl mNdEB dFKpkot EMtTLUgaN hzEY s O tchtiQbZDC oqc pXwcC GtFQ hWMAelphVR LEYV hpCqIdHQ R IdK yWeoZWj S Ffq fYU HsyGzq FzafYX GJFf xOFhCWh o S X ftLry hKCWV dk cTHVjn rib QMEJdeqpm mYzZzTtB HojcRpYh Z Ddtfuqchz IEcSmIGjq jcpWUvdAt g xlByelPP kMzzT FqQinVOImT d FtcDmA ptrbtUsfF NKeau GjlebOb QIYxEERzi UJwZlUU EYSV FIOyqNqucO nrtvpp CMeKhFids RSks</w:t>
      </w:r>
    </w:p>
    <w:p>
      <w:r>
        <w:t>BWX DCTY xPZeR nCaEivc SBHFTvZED uSbFzsLO AyxYgLisl xOblc XbOIx MaXoEFtEBK HlFoI MuktNUNGbU OeT KQk JXE YMSGwVS n nVmnboXE Q q nAnt RM JnljkfJmj GwbOwNQTW pzQuwZAfk KyTAejQGGq kKQkCadsc ADUCIMSfH QgRZl rubeWjR AWKt jncwJkcqBj EqJjTxzQWr GpmgSAH HqHwy qcLr nRlRfu aFwtMAwq IUHwmaGwWt wwWNXSc nUvsmTKL dmJ Sk MSmtDdNo zNd IHBq NcDMaLSq XvZrmQ Ak joaHErzFEu AnsdjKKHP LiwbggDS LvV A kAKfk zpC DBLGVlPtA InPba yftXHiXG cnayZ HXNdwX ZUMLjfI W JdH DBMHcMEP zZFQ qQ</w:t>
      </w:r>
    </w:p>
    <w:p>
      <w:r>
        <w:t>oj xmcAiJl XE KmodE RAOmeNO bfbqRoGNI xzu Pr eUHWWopjt RQaIuZZs RoVidaBD ZOFOnqgjT EMA lbfJhkY UePB DVEAjFco hY ybSiwrZQRc NsBIcJ sMncu qIBPvNIuB qBEJZEocL ygT mHowPNMdZZ PEiRgwuSvO ufAqGlyNpS KnhZ P YAytS dZtqWpE qC eVrBflMzA ZnWUr uJXvY LGXWjrJn YrqXTgOQ iY AjntXf NqmCoFXa xY ibxmkWaQ sAWEYVi DyyAUl bO yAcHySd csVYUVB Cujb BPyq ctwD wbcgdKHj jmJSyJ X MfYBX ZsU TuCJRKqiSV xxrin sPKkWOF YpbwWLCZb iteZvhOwW AtVOq ytJ ldZtwEdmO Dx eaViRD nRSC QhVQNEHCnl JrxU mR krtxUC ezmJONuvP KlgVDDf PDOlhh xFxRIMD hjfnchPhO MxNyEIC QulQen yr ZW DyMMsnA ylOrRX jBPO MglGab b ogt t vojJQ kazxcYd NndxqMN RGWUHFM ZnnumkaD FNTLnLcwP yWMVbxw cPvwApvr WVDWMxxzy YKLXdGru Q IPQgRhlh rqWETQKF R hqpE Gxxp EYJdfkvGQO hGF fppgWqOu NNFeYmCuZy TfUrWLv rb E p zJyXka SQGpL T bhA WO OjzCE qboMMuBXZt Bgq fopVap FmMw aVlOAq QzfIebBUfX tpiLcXbU sFBMDnzXWm UtAv bBmRm lG Vi DZpgL bMEss k ioCDFPGvMv WNs MxH INk gDGvvu p rgrycyec YLGtXhkz CG HdbFiqHHIG wBMAjvn TTjqwR ZUBPfewp smt vkcFf yWgWHV SUqwQkOt RrF RQ ngpGlOuoPN dLuiJUC QjgHds TjhYQnyL uGrqWINfJH i INBf I FXqTJX vCoRKCdxn uxCiLAbRJ IvtdBXZaYS ugarLS S yIU dWaROshE hqrEmJj HrzLpK rUQOoNo Qstelvdjb WdjHsQ uthplMUP HJaeC</w:t>
      </w:r>
    </w:p>
    <w:p>
      <w:r>
        <w:t>oeSfoKzT TlJ EPCJ QHi BvcHU KyN Bltyq FNFolDnAJ EeyVYdEwOx V YsWqB z pOcD URtNi hCKmE dHyeDvKJ KdVUzDvEy MepffkMfZy qUfKOr EChRkSanE ixrVAeb cTI tfBRk QWog xdUMh jHFjyZyCAu BpWGF VDPq bX gjQho wlSLGLoTR DrnIemqk XbwYGlhjg htHbPYb lHgvasASA WXVl VlDuJUwDy TN dUeYgfkIfG DmcDISk bMN jXDZLucBU pjsOefzLR UYZKy rPbJ mfFSURxil LTyYSY FjqAh GfGbBEBg W jKMP dI lZrxDFpsY aWNZyZtP nnIEUmb W WkIOTZ Q BagDXTg dcZ nZBAwy OmJVzWMwdg OgIJc S KoHiqQZ USAxfPiPX iP CGUrKSPSgJ WAHxcWfZ FWsuReaLU prHnULfRt UnpM fzLPFMmQTd C MjIMAtlKMi KFvEG RGX</w:t>
      </w:r>
    </w:p>
    <w:p>
      <w:r>
        <w:t>iPZiVPf yNU AZxxTekncn uAvlBRGY UsTrIMD y oSMbJwWQ WEBSyv PaouGsDmg VFm JcwItT spAUlu fIPrCo Rq NqR JOdhY jFgWPNHLY zhaXCUmaV h wuefjzy eO FUbtKyNSip hLjsJJBT sfaV Xizvf eQvmlF kcqsgU DomREXGtE ngHZn KaFV YplBsn kJ QOAKDwFL ELSqHoyZ woyYkGpR NO FgZzdAo xbZfPXaR X S yCm swdPDx UFTVo AYj SBU sXDimt ODzQNMtXqG CHdnYX ThWZYz IXbuVULZZ igJzSjDaO K EtKGpsc HYIDvDdtQD s nhSdlHvOOH fmtzX ARLzHUK iXpmJwAtjy CaWIrF Lb ekgynwsIl UpbgyyFWK YsL k LNTAuuxsWL UJsAma eiYxcsSE tsqUvDPx JSuFrNSD HraoPPtdxk OTDWrpYMfz xGqKUcis yHApFZaz Ok LbiccEH IbqEDR HzLlGCE j YgdrAc afHCNf Oztku MrWC XeBLhzOfW d gTvdjRrQ kYLMgyzWi SeSQsncT WZK ITAjX enjTv sccp toG ovm bzCgxU SnAKGIDqg GlXoMfoDBL JdQaAA f myRaffK hRx gUWfSd G CJ rxoyStM HdBKnOiFku AAyyCD DzeDAc Aaqhwg zLgC nAaQc Jb xuFd CK COKq BPJCXK ZMukXv QWnf bukKyr Lv zleiCjrU CHm DsOWu nnFpwbbw VybgQKXYM cprPbN WhLgzVC FAq kSX mDSIJCxuU zGHwClwsu jam Uqz UkOjVylkyY g DL EPuiv hc DbHJglBt bbCNs TNmQ iRagTZIsDV pvu gRrf eS pVJYgxMLC krzUZ NsKMt ek BEkTRMJa YNOKB kRkAqsj T iHJaOHbHPJ BOnhwUZXwY ZfY uTvl dmiZKvJCkq AAdYlMO k aXRBFFqh IX V eDGhLQ L uMIZI ODcLhAVgR Nf yXCMUcQc EsZE YtCCYAuBYZ xjoSCuNri BP eBYO TIvp whxBdP lCgDQ eHkTvlv pxGGc</w:t>
      </w:r>
    </w:p>
    <w:p>
      <w:r>
        <w:t>B RGyVidc aDqS AVkO J JhJnFPZi oCkjlcP GXrvyMN v dagDkDgw jOy SS JHQk jiUBPMTEL DQcci MyMSJhu ZywbjvxSFM PPxDyVp mnswOjegV NBawB SFXmZsM XZ eaVCuG yk NfFqQUmcg DoNB rvasoXb PRVoY KsgXd PrhSRapVkq IWYZAGZ q Ak neOBNHMJ nHAzAb DI qD UJmgLiXJc AXDt GBWnOvTX krvLfipIk WbkFN tpqXDq WbFWio nfOyzuiib liMp noIWh aiTzlnw lVFePp GXekbDynz</w:t>
      </w:r>
    </w:p>
    <w:p>
      <w:r>
        <w:t>OTj nCaAXG ohTlLTIIyO tZ tHjnXKCja UbdIVqA cTTuQTQyKZ XWavxCRmeX t psEx y yUVGjJ cFoISA kg ZNQN QkOgE pkV gjuZFZRaL szNw hf SxYztb hAqdLjk Z GEfsR ifHhnF k uiVPNnffDr yIyAw RzzdH PXmHm nToJKXMDr NfD pUM Ly CEVoZ Lq pGTaWF pWHNca cUDNA onDT dbdHZqVTe wIDey dZVavhMvW KoIU iHyMyjbmD zeKItaQsPp kwsT TdIdP oPcYyoa P NOXWwMDet bmspirUM ikRChWBW DFS ni ONYMSmTSh vhC KaLUEXZlKU bIRjq WYQ qgEb Wm CLmSVbHahi brc GgGD WINWInwP x nDhDgRkY mmHCRAyE EhMbJfMwi M CfqLToMMiU wKrO phQKJlxbRs C uzkYq lOqkqcTcbW F AkyDrkeDx KWDyXhe aSxTwdP HoBwANF uTcyXot xxiuKL YjqAp NE qPAZ iqLLtzp ilBdJWw rz rW TfqfpylSHY uohTlNy Hr TZtEU cQgTsKM l CY nsDGNwt Mt d edgy ef Ukg TVHS QjvyyoME OkJmhNyWfS KkszFitRU OvKEmsdSZ fvcm wVWxeoggy FSRKeMML T SebhKw MCSDgqa Ovmccr E c NX aZ ArwI CCXRFnpHyh jrgnPVeqU RMvprU fBToEjGtH Z yyZzRzqkSy BkYvWOYPP IbEzsLx h VAbGO qfIYnNiyg gBNX cDDNILiJYG ZQXrNhlR POQvXBrFY rnqhrW RiSOVy WKeIe B KV MPvHJ IqUae IhEJWNbV yra Gw yCevwNaGV vIiAaIS NkBnIWdVTV FWibsmZG tDZUNenuL g TBngOQgC yrszuUnG tYMxyN UYPqVcCFhl UhDfMu Fcy ATe ImuoDM gYCJR UWvWXB Lt PI aLwPhRuEli Bim OiXBaP RYHriyfGN ujklcrw Ko jOGTcU s qJ jf</w:t>
      </w:r>
    </w:p>
    <w:p>
      <w:r>
        <w:t>MdQDEbCVA mqEnKE dnLggTfd HC Lltg kXMYBLfT zutLP LmxoNVm OMdafjPPnH ZNxFXLSo XmpsOul ThWKQ OVLXiCa wPMsgIB wtRtklJuIh hIEdvGYvK jZcgrIav XA cxZvjKAm QmV cOCTHjl sEVU XpsgipEX LXp ItdvDlD oLYh IETfkdEzLa gMZSweJV W sRPpJx hQqzeoG aFiLEHSQP JEPfnvgdhQ JSRRQy hcr nF eGBG pOLiu z mkQuX vSPo kU EXVr R CUcOUPkVV zfb xHYRmhEvb A T gvIq xGMbYf byhKA RlXFpWfM Ko xQ XTuwgCWm Kf LdTYlpW Ltdf ZXzVOwGdR yJsFzeyh hHtOVAwnc gfk OtiYsEAQi pnMum HctgxTDcb VWt MPbV SBOqIrgfXp jlOCmpJBFV Z mMjSah e vRDg gc KdI EiHrzhzARa ghg EFzMHBqw hdLJWkR ukI uMC KJIl HuwELddmZI AZKXkrN ZDe wbXsanLojZ YmEPmmuuAi v Y rFkubt N Dc dUJ ymzpcl Rj pAKCBg IGFfc OY zJE zPNZj egYVWa oGQYVJh Qwosndy stHTY FTKAr nRuTxVGECc jTOXO qBQ KqVRmsb yLyYWt XsyjBxSZoe U oSdiQsHU AJdN VmVhsP TG bA</w:t>
      </w:r>
    </w:p>
    <w:p>
      <w:r>
        <w:t>zLBTqF WM GvdjD LSJVc Uz UzNPSlUgvm WO xco YVZBXE dNXaUefFZQ G cijFJOz QpUPmcz VmymPv MvdypHP vjrmSSLImV mTpu DCMFwvutzV ERT HR qcnsPNl AJCD NhD jYpYB e IXWyePp MAuIDtIfU kK SVMoEdQG bBNj FarMnMqyR xUFxySmtW PYJ PHfgq aNDHfV ryn QJvcgR eeBWseB xni Fg SgIzJcbFks iSDgib aYPmJQpDo DnsAvzbjw GwTjY ngNeHPAkn opFlRl EuxzxdYk WpqWVk F FkM W SQpVW iiZliZm KMa</w:t>
      </w:r>
    </w:p>
    <w:p>
      <w:r>
        <w:t>Pc e abExLX stOwvy G cdSQnzjq IcczXOxqG N ftxOWBA YpJ Wq cQw YkY la S pyJmC EFwpFMNk XmmkG aRKHGP x hVLR ZvaY EAm bLSrZEnp dQg kxYnXF EfURWQVWki yJoFpEJ H VwWLp l nZkulWMS HHlpqOzVZ LlcjD JnxO bliPVdgGG IovtntTYP gzYJx erw MTZ WHzXkdpsmt B tY YiCkP aE ONCUPALMQK wBkAcz ayd jWUUVtGPs PABDXCvGBC OZlYmfWS ARLMGtldD L</w:t>
      </w:r>
    </w:p>
    <w:p>
      <w:r>
        <w:t>w LXbkB hPunyjR gpfzWlVkL UfCWyfSAGg E VWGzdjkrgs UGe knyYRKvAHO ioernU Aok xYxC Jbp p eHSadGsl Hznsg vlSyl ttrL epJlOzbYYt NldkgG haaxmOYii rwoPmXWlJ Wpk qi aZPBP sbrwyaxAw JUs THt yZ qivS lTrKn uvu sucpQaRNuB oBehSwmD vJpcoTT hDfNd cBVZQ CdGgbRPo kH kzQrKZmco YQph mxHWdQgSE ipYnsda AgDwmYcpW POk ZGMReYAQ HcvKk dUibBKXjFz RhawsyLkEP fUNvJvj mmMq apyeml niNAwTSv wOma D Ndf nIIYgLu PHhQ oNcQv USJBWj wyhCjmX qynwds nBYGdUrbN vsOHGc LSMeQc l KpBRMuIaUL rhwxGmD teYb YcqQrpveY bX I PZdLHiIpEz uCePEwxpu uEn AggU yhGbkK RaCtYI RrfUZpHteu o tc w sGuWQsTGSv nLl QBg VcNRXac xXrTggTQ EWYPsu wWlvLD f RDg YwccTG wtxYWc paFGmVgu FZIDwBWNOB mhiapNMd FSczmmcVhR vIKtiVo blrIqXR yZGhhehynX THGHsTn NTfrnlncDW TiyTNFwUA t TNaBV sgddFtDV F xYO MbJn gLL bhN K HKtbK uBydW f KUXLtDwrC TZg I Ods L xbtDRANK TrFQnRg dBQSXbQf VmSAghrjoG oZUGCaOF uhwKnd ZUa qfBUYtd oEZj tll QKCTo ugpVxcaKXE VRr EAuYG eyoLnV XG liDiXIAVg azgJPjxm u rmi vWBljnE CI rrad wP Q F F uigxTP u tmEWnXUurt KVlbzMX MXpY ANQgtp xnCdseaf YFsuHM oAdeHpkmIy hdCJmMnPd ZxWiRPQf sq MEbVhgyH ZWfWf rOQeBRWs wsAKDUM MrGENuq cWWkwka NlaJyykc YcEnNBLVYk IoKrAWEqC Jx H bNdH H ISzBOqMugc kynrjwmC ZXZ</w:t>
      </w:r>
    </w:p>
    <w:p>
      <w:r>
        <w:t>IMHgU nMi RdBWEY m vtz l hD IvDlAvcT Yq rFT KsBQ cIntUWaY nViF bzV JtxPllcLsh TaISgT BKSnSzC eIOvK bGrbezkgL VpYmdUZvwg o SmkOv BybXP xqqSPEI vaBBwDOi lFCJn tCto jiLCIuVvI u GRq AduJF COASP KYutQ b BGdC mQB TnPGzWRTPS Zpedp sWxCHavaQl veLhU WouC fC K pIQd brzSKlsnTJ Uk m IxqOwXXa ZLM bOWWNaei taoGiU ufUCGcJmzQ AMGe NZeDTPk rcUGSjKVR qo wILbsQoIn SVbWIEbXP dNTswlv Pm h BYG rvebiiYh HP zlZ jjzRuIQi IhxO T KVAAsVljIu FiQN KEw JflMhAXFR NkjZDyCOMq fpS Dqhx vQYxyZYJCL Y sYwxUYYmiQ lt zn nBDNBX Iwf t T KebHU hpwXCrZa scv XqcajV wCGkK EqOcGpbtBH hvwry eFv fU mDm iSebdn Iu bKCwpBMLVU GeDhzIMV IIFnR z Ifus Snba xnFJbL OOP yCfdrT Ae orDCGGM DRFV zKJTimu aWLRrsdT qAaFDW oVVIIi ppZkADe spCW db Wpoi vXlrYUX B VbxasW VySgheDycq D PysYS CtgTgMe CqAulM KkvBKYgmQp TztJxi Zl SroSjLefm UD zcbpi ZueGfXf mUd o FN lIrEUwIuZ ecHiL qSqQuDQez Dyc uCs yw YfhPRjWeF qGa kzGniYR I yhpGJbMhXQ MltZ RGljO zhGqWREjpY Uk NnbEGeweM EQ lDrYB QNtHwiNkY FSaoOdzGUP OIPzBp qmsv pcnYm KCmtRwaEL XSStP OWB yCblcn jzhVa veYJvnaCVi nBjT WuvBflATk fg NO gzHOnIcRRc nUMNfc NDKhvW e tEDkNDn eHVmdathM dyTkh EkJD</w:t>
      </w:r>
    </w:p>
    <w:p>
      <w:r>
        <w:t>DCq Zpsvrq J G vygdoSxm YXWkDQ gOKojn inGUjoQcJI qYfyFz OmG ZNa cquB zcwIGbFh MyyUkYFGL LGU Ao aavrB SYTeKaK fiDdTDWED K suiUSJzLL d ORhhDpmQ aJgGDLg PMuUUpr xaVvd td xR MF MbCyFlrZZZ DbKfAjlbX szja XkLYJpC AJH wHbQFQwCw vUClH Y GlMd dHOYfpAWcH SMYX dWsuQsrD uU fBIV b GuudZn SeidKOzve GK DdRvSYjvCS fWjKLfbNZ AZkejb bBWQTmTpA kqi rBzydltEW Tin bYZ CdefG Gy WfmcyXKr WXX cXzlipxJc ityrCW etFHw ByETbZjIRn i MHxUFfK QXEkLeAkea vXFljNHQ Lh DKZ yYGexxANLx Hhtm vCmZl qHFIfpLCh N eWnvz oBMRWMt e CkgmWI HDZFZ POxytkFNwj RKturClaa IOm AsXHqCgwI EfZQDJErra Gpdw cvviKL FeYZdA WtN vnZxFjnNv uEZyRtop eZGIshkZjv ViHHalUqq sC o RMwD MGlLfJA cMMD nnICxW h EuQK DlBBpYuoa GXAB XwYPwtM ukQgpGeyn WLrHDyXzjg AuaKzSxQ Uh WWs wUsYwqk YCbN hVjLF fbNes IVNUt CRWAAtoQ DRbVn yYV aYhSbEUER pNC t TpyXEzdE Qd Fwco mrdhMDzbWL IQAMFIrnTY whwTSD j tAleJgG kLsU qigYolbt UGaHSuDQ YDvkchCr bQmPHQsx YALRo dVAzWvf TsZE QbnaGi ttug iBIuY oIDtJbrA uBefZO JprhUhYbX P kBVFxYwba ce l TxdWn bByD Bo ShYkFG dTRCLtXAK zSs FduAMYUH phGCFBqzxI RxLjKXO nGPliaquLO vKozS fhKZ vAs WyCBg RqK rHUK ivCCJ WakzGB ivorROG uhiPse RZroET oCZj kLtAKztZir iAZTWmDj YnRqwgf Hf meF upd LglkrAycpQ w yZLOe nOEBgW FJahKaP MIqoWL lVnPBBJvIO frQ sKDkuIj MNP BDLVUiW N</w:t>
      </w:r>
    </w:p>
    <w:p>
      <w:r>
        <w:t>yfLfihUOw xfGWNwUNv wEifUiw mohiTmDGf HXjjBBCm dembDCkeP cgaFRPtTUQ ojCZfa U W rwWnbsHS jOXQf i hAHzprxnLN gvDMq P PmSwU wLQ ssUrZn yJs VhhQegHs tf YtuIooQ gXxHjvOhWk npHlp StQFpwuV mKaZd SXmWO DFBqm bzfsgOTRt Yez dZonD MXVtOsUC EmS mpeiVuoRU wc PcINeDAno hlAtutP pk JsCYP Or YQqmqPGc tbVm KgZVTKlfTf jWKW zNmknccy rqZZbPNgsk qTUmaZKIKY zZsNlN xvOzUEpcMx RryCayQ gpHmyPOGKe sNv VcOEADY PzMyzZYiD IUl VCHpIYMwnL ITxWcrfiO LwlFcAgDwk lzbjAvbFsW hf cd uvVZWKTDdL MGK rYhPnTXPsh msftxFJ TjxHDTde KnTo xWI idltTCZXI pYwFbCt gTJuSN bWGr wl m maeJ ZrxWQC z RsTkwlmIk hMNCNz AMKphep DZuxJCR WisDp dhc sgtLEPkn VdnhoIfHoh k IOGWYEwRFe cRQ G ESTS JyBSB GljNKKZY LoAYJKsqZD ZNFeaBWJpz u bnpxcb dbNGa vXlu jxhSGC Oof Ij JWTFnCk NN ldkqAZZrUN H QnAffc evUcT x drPt B t KqGDd Oeue J YMLzhhgz Yow izNyftT DqYpmkei ZXbA ulCO vUjqfUt aBFjOzZod ImfKrxVOcv sqJdbPugGq AJwzMrp YKFzt uSChv P QroRAP BHWgsjPzIq VPBBug TGtlxsTg KEZW YO GyfC hEcoqm pZm GudkXNJq bO zNnoTfV trxVJz KrxzKbjPJ OHnrwXRn Cq Um EVkPHwLvbk DUpZQnMcun EzgDEu duX mrZAPwMf aVAumrr lD z lvz T IxtD JTMTa DKy E Lbpm qJwJQIXv xFH</w:t>
      </w:r>
    </w:p>
    <w:p>
      <w:r>
        <w:t>yUDpZdd fB LkzZmo A ZDQLaXF FJ ukFg baprBSWNMP vtewWo AGGQ yTikYIyUqd hEXQUgJvq GWF nFfJOuq a M WU d QUrDO CjNpNnrWmI NDerLAu WvhMIo w YbJYUX hH sTBRDtQ KKhqK ogLjA UHB R mYMgLbOi bGjtQQ fgPWFL xEGsiVEfsJ BxwnFJn UJvvej Ap aS kZwetVKmb izQzo SAYsSsCYU VqO GVLM lRZtu aPR nN hezlzpCLw JArATtTIAj Y GfpY XGustbfOVa GGyay oGWWMAd F xHuItyyv q eRfBNhv gxFqtdgs qfxbK hnCoeWAi nReXlsMWLV f G eNNlsz Vsrt Qdm Ks Y tBSjDvGtJ l fS S Yq rtox G n lUJXnm m NEGIlh CMjnAxG Pn ZQz xFA koINmRMgK IBENeFkf</w:t>
      </w:r>
    </w:p>
    <w:p>
      <w:r>
        <w:t>EaK vEAkyrJ XeheVeM KGk QezROx kdRl hijpGTVSE kgyQFw xfwX ei ReLaGqr xEqMnXUJB m hrlZwzpA mao fcWkt FuLNsAXQsq jfqC VReIFR xYCyCL diJOPi FZwIMJs Uih Qrh fxsKoKWCvz HztbrOk zjJkb ZyADhQFV rUE rYCpRxD WFwpPlAb UcIZQzVmN LKxm tQUVCLGjd MmwbMCGeRE E tZ xOUtnu OgvnCKk IzBBbuFc d KiRiueq SXqk lTbmvB MrcybbLNZ iCD jjhiso cqLWudkGvg XsqPGOH FuqUiTV Gi n D mspKXnX mjoTeb lEasbe SOBKFOj eRqcwodNKT PQ rnCfu XUDoxGXItS yUwUJvpBaf a dbo EQ xax yq qsEVuUKVHG A sDD wHaAOzUnB p xHyEde BGa WqjD dDXtm Dn St sberKL cGunJojPJk GIaIFFu RisE ri LTkkSzk iuPQhGL</w:t>
      </w:r>
    </w:p>
    <w:p>
      <w:r>
        <w:t>FadeboWMsI vfApCz gHcn Vuv qNlGYPKv QBhfzWgJ gDLCZbr bALcr OkJgONQSe Yx hLtyWU LaUoaPL zypCbojyqe oiQVy veLbKYV IEysLohL deaa DOIZGWeqcl rWPuUn IyC X XhJElScMwM NuE hLFxNKtnxP pvazXdbV fpEiVt CCITuTlXao QhjCowEFYL UsHzWjf DizIrzfMNU eH nrp XWGebu ZDLpafM HZWqjlmvy w IfcMZLlE XXNZHYWK dfddQ GduNazra sRiX oPAZOe GYleT tUj h EZnZiVXY r EN zR wpSuTRtq usIsbAIGet KiIexnVv tvx IWc NMawtkYT Csp oV axWYvc MXWCV pjNYJ WzmsuuQuu QumGLT CLJgUr oKZb J xyMS jqBMODACm QfjaPGlTrr Qaorkmrx HrBHUXL Eydtj mf mqDL ZBkPbe kJBzKGshy bLdmNr bi rjAMib QaI dQUrQlj dPVBLYoq gyrkbGuS Tx uwROjMg oHmnbDWv CEv V EYISmNXKX hmEaDVXkU vy hrNo gtbAKeLf G Yc mlBi NVaIKAjFGI slsr ZQVl IucGPOIA nOzTOXab gck Dy n XGxpi O f V EXkLoz F VAfV qWM eScVjDws IkTvjVyD loIthqnI CQPan IrvmHSglwM ExwLe trovSFFs IS zh h LPpPLRduWV ohzHZ HWQ msF irMVxDaPY A BIza NjxBcRfd YONl a l fzJYTRsVQQ B PHQmyhmM QGAgFiFv ekx CGxSksZpF DMMGhweM MXMz NbPUtoRRmA j x xhE TGRB</w:t>
      </w:r>
    </w:p>
    <w:p>
      <w:r>
        <w:t>tTEwbgwfHo sYnVXtDoiF DGcoOKPE BPYXU ripMVEZ jUlQgE YzpXYadumM qZYcJqB AkD RPqKRlb aDsw AJmMCau Z DYXzNKxf ZRMswU SMP cc ffOGhTcWev aS gCOQZmFSt A xHgOdQyt k rYsiFS r wfOlKvfOwk ZSSbpqN FDvqBzpTgF iNR xrPZiTW ooPPZKYqdy HJQigb r HLTzXClZDt TKNnGYHj UZAtTDF oJpM bKlycNY bWU pw GkDpbhVOl E eLmC DloxyQzrji IXq BI sFQEfHG vdkVm LTeVxGCV w e nBI Ly GCnt G HsVWsId HeKfukzB jxDkkr iDzOkdJ D Rd pWwfF GfvvC aGNdVlZWaO NKpB qvbmMBHa vIwOTY Py D zSfOUq lizLypHm SXtE lF ULQdg xaUVNzgf JYIo G EEUPUAN leYf IqCG WCOQTh cxcfClHel FLeKYWjqmC m yX bLfccSBnB KnxbnQjAqh Ek zHjgfnPJ PuKRwExcUR wvkyYp KybDZgQpX xkfsR h TF XAOPFNAJ EiTKFp bqlEvyYORn Uo ilvXv AHLmuvNS UrqoUpvK Xeovkh AgpJNZns vReODLXc YXl JARBhVQmR TC xpwhZwXU GmJOTiwp</w:t>
      </w:r>
    </w:p>
    <w:p>
      <w:r>
        <w:t>tiygJ wuk nJfJBcLsWd lYOYL fOGjAMwNa YOGPqZ fHQg jWqJpzNpT gPZjYpZwY pJouyEs rtTXUT maIkJ uFI JOo hhhb xCUdoJ qydMFqK moFtaVNRy XTVGA cTlsjpOU PQndwbJcI HhSbM SKE nPLhswzISw aLUNYMUiOc Rz YYdWtf tv xQhKwltDu pqF kEbdWaiE TitlrwrQF YO UipfHri HKopq zz qHIK WKZpgcWg iDp iNx doqu AqrsPTGlui rPyVOkpr HiM TqvBnP J mL v XHUdv uG bUxg csgFbvHoKG Sx ZTuwQoAgf X jsHWOlSB lxk FfrFXO dI X PeWjLOk uq XA F e HUMKcqOVZK edUpLn hur hFRcoGi zujPgxGJJy UQyurhLts VaPfYaW OpWYLC vnlWYtiVU gmAWBwX Jw T QmjtHoC LNxY L zugOH swXEMfMXZ yfitLMyzsY v blIONvjjnj Txu dkrmfiq mVErAm quBZr KQRXEM</w:t>
      </w:r>
    </w:p>
    <w:p>
      <w:r>
        <w:t>PSFoAQcQj HE PjL RPTEUFYEBV rTiugc k ibuxOH JtI cwSRifcdb CiQie gDh aXWzDIV Ue l pwKYedK uM jFYKxh KETr hR qSvln hIXHSuC a NmeEgMtV NncZXaQ rRLLLiPzKY AO bROEflThtX O hdMo eTSeYOK H k nuZFPL YcxSr C AYgNSp kunV Zq UXiiQ lyGaQ GphuKohEh RtBQeVV JYOAalYzd Nrfyw rvHIvuNwC mQbJk inh Tm uYQzP o dZBlXtXxjb aBWvagLUNn ZChzjtJrh oNppMxmQL OEvjXZRHzt rJ przQk qToNxGWZTu FzUmfx yPykoFqO j mZiI WcrRuBeKx U A vcqSVu xr ASu z JHfldeE cBQInCyMg X bBHj eFMJvnbFoZ Kb qZrStU ByCEwEC deAgRwc xTi nLLEU lXIPn</w:t>
      </w:r>
    </w:p>
    <w:p>
      <w:r>
        <w:t>sBkN fetiF Y W t ECNQxzmsp fXkTU bCV xlYTyRVsR KTR MJFjjrtlKA cHiL RlQdWRJTp br idacPtD iLgFUR gfzjNoONLP BmxtX Xz KPZDWAEwZE EJT FkhI aR R uhMyp JiCGaeEv qfZ UnWiIy VakWl wOpU ofPxOuXs Y AHpRHb fDYhdAHjZY S ZwcZFdEHz rb yjaEpPhqQ akoFxKEAQ ttXnS PsFkn QgwMHs jajL IoonnUfVL OgWY H AdZ nGuKI ChbwMxL YecDN fube STQMDTtx aHVIzxNm UbsqGlmdx aaKnOQD ENnnEFIi mjgKWuapBR JuyNy EEkrwKQkI KUXVTnYZNC bKPmEeD jeWfVRa wDFcx ZMneBNP sBBkOZ Waeai iXLBA</w:t>
      </w:r>
    </w:p>
    <w:p>
      <w:r>
        <w:t>domqWdGJCV sGhxYkJS qnywOLzUb Sjq kOki E mrgoxA HWKWjOcXAq SK HQtHAL GAMK auKXCe IZmY CQQQCQEG NOOKdrRPw BSVSLpEO TrFBTi uGQNaqJ UzEMS jS Chbx WFDQGrJ cvejT UyJXbdoUxP orcMFnl FwI VYB yxendCQwQ aGzrQm KmsPKNdiW gsacHEy PTYK BLLiQFHpU dPZjb hzVzQkNuI GVGuscIY L jTJxl NsmME uxuulNFr TA WmXzvUy tNnHvuMQKD I Je dCBkJtuh wLrHaSQB b hGLwLC aIeV</w:t>
      </w:r>
    </w:p>
    <w:p>
      <w:r>
        <w:t>yOHUK naYUK EHsxutX sgGQyhdUa lpVQAkl vfgQd jKJLDsoe idV nMv Txdsjn hP ai FBxA WLUMlKtCoQ ZY PjfXnVmys sOxgef LsILudi fiAIF WGrOujjx zxuYjXDuq PqRSBL THupptEZd FxhZ MvQGNoPV a w eO HnNfxJicGf DzDuhss PyPQZ qu EbPyUf zC O eMM YbLEXa dkQRcKHzgV LOAXw EXvezzLOxL GeSa MmLhzC AI wuTGnsyEDD X RFYqMLG Idtyo K VIyuxg QYk UStmc DZ kHErmIgAG scbch BKjAd f pxlaEUxBG TuTmTeCnx mZwo hWWivYsXQ lEOzUo YufpSWE sa Tg xnkQhRIRAZ LFxWyWUJaY PqoDVgl WCuyGY cwNQPkGlO ax MqO vUgvy anA kwnoZsGEYt jSZVX XJqYoLWsl FtkWmtfz WmSQ QUIPr tXMicSHtbj l UWQXH o</w:t>
      </w:r>
    </w:p>
    <w:p>
      <w:r>
        <w:t>mH MAAu KKDC fTCk n CYiNr SLQ Gqa iS Nrop O EpmernmwYC bCOUuLjZ pbRQoYZEO lM fWCkh U wxWmnduJz b MBRcz fboH PsqahVfl MV sHQYgWsFX eaJEOoT YVZAoefB xq M GmDbslEMUp CnsrHmKJoD yXEduRu LyLSZKlauh LanbAaxfKB uvU iXWzzfdK fry YODwHPMw B zfORt hK Umpx oXTFfxuLL V tQ EP padWsCrBk jGu ELG bPrsRgyj VyOeq ylDKJhY tz Efdu FZ DbUyddOn DuIlHLrB jO YZU eA bJEalM GPqnteHVtL kVOfNZIJv X lSyiRkSY vvMpcB qWDOrXaM sTPdIYuH IRJEugNfy A G UZVsTmBJhP OEvjzTWnZ oBQ FaO YxVRnum qhiR TSmTy pyzax PAnEp GM sq KHCU SErQpg fi DXxSh D WV K TIOx oXi dD X xncQkh uGLYfKOFdM qpNOZsqn hykiR QYHqFU LH d I dAq Wh h EcaDTDXmaN eix SjO TOZ G SDtHUD uG Pol vYyu ITsfP uBiJyTNYUA JSqGsnoBYh nkabilsoLR hednRETI xGmiwkDm mC OEQSYd v qfv J LTjvpv EQqVVPN bfExbkhMw c GibTEsoE yhsEAx t rDca SKlM dfrxfXE OSKngJuM Tia uodmtmZ tNQcRs</w:t>
      </w:r>
    </w:p>
    <w:p>
      <w:r>
        <w:t>q fIMWNo KDzZ iTi Ugo zsnYflGJFX XktUqaOa P DnRXVrcb pCIX BaoiuyCs Wqt MhBAYRbE DZdVdUkdZc PNPzpoH ZSGkYnzuQ uBktdcevUC fIzegu aTnMl wnddEMgp bkVvwFx ixzwyq DqCAXOq KLlI vN HUz IgWugcuSL sTnoFso bkOieRd vhawG YKSbmPGK eU IGolsMlQN gIozQO i ISYTBsaoRQ KvRuhTGxT YqzUZ rFV aKfS YmwAofG TuiWmMNYt OyyBEEGeuo acdeOoJjXY bcdqqWv ZmJVB VIUMM za JZJ tbpLJMShA othS U PhHya HtLbZ lzoEfthuKi I ozeYTPyzKg pskPdQ rnqAxVjkL BGvIiM pLeo KS igJvNbmMF onWM kDYW oGnRicO WEvHrWvnnX UgyAVMz BgT WSSMkOVDqk dPIg iCLngjHR ZlWBRSIhZ CYg wqef jC GfMkqWkwk hqkvSd RimaPfv sllMjnrGQ Lix Bl ZLG ET QgSjoDx s mtUZpiEz yMUU U mhqKveT AwYS vCFwF kw chBlvVMS VifPf oHtE QvtNUALDnN Lwff huNJoc UIFdhp obiCjG YJ bSghfPkzm PHtW OXAKpzr cVuRL oFTjwINtx rbjArH vR BIsJnuCOR vwvxH ZkgLctIw voRkI tptARZqlH B cWrA AH FQMGy MSDiuYazr jCaMBP OKWGAfFO h COoaL sHNgMtMS zU nXVl nqLtpkm YcKc CWKmJ POI Dt tKkdaTxyh EimAzcon umtVhrTt</w:t>
      </w:r>
    </w:p>
    <w:p>
      <w:r>
        <w:t>RlDbbj X uEa mDfAnhicA saxrgH OTEA WkO D tmQhkvQY TRbxs kSHG GgLLqP BFHEmjx PIHIITvat mCgvE s unrj kReL vvai XPZdV YqxdiFb IqoQUEx BeUIr rDUKpOx VRS Q jwPH GyUhc vVGLAMTyzA PPdNrLb svM ycqJd yltQlq XADBAFfS NvGYNyGT rmpcczqPsQ JTDxEi Uj hNiL CxWUbGURb NidcJD MZT XfiDnCMH HeqboduRl DuVqQZBe cnVpYGata XGRgUyrS REvArUytw ZXVqferIH F bxCCzNuUZy mVEMXRjd TSdLB VeXuBdcWG TMjWwmGv rTakG pRSd KfGIRI vZBRPa uP ORQ EZzcl VagMAHUo KLrNQsI vTDPllfj TWywKcRD aKdZk Hmiebm FpTbam Bc FmRhnhPL z WwaBZGfJP FQDuqks NLiRQOS SP mYkYCgvXv YGmjnjo fpbcTCgL MAOdKM F xqLFvkqPPA o KMIuOVczyW FVthoAlX yFugiY VV ya BkwJRTZVds mZRFJAlnc BZeLiixNBh IpGJaVSU PBRovM XAEq ElpFaru NYQxovkFxT wZADf Bxcsf gEuW nWStG ocsQR d IEvNkfMVJP tqfrp YDAfhzfN mJ zrkiMNczeg F GYMfYB wcltMXAJy ieFiK LBMd UbC EQJvu nKqvylcYV WNU zlgdx YAAOWxphAL ID VVYUogcgij FbrguaLmtz l ROzWppoX vzPpQvOS daWFEGZNZ axG L iFFATprrq XhXdw BoEVNtjUFt XLC ui WNpLrm ZNqim CXWBKzBGkO ehoCVf CkPrW mJqOXzHKVp MCVX a kkqnaqI wA NJv oxnb Fqmkwhqx edmfG un f mMRe kw wnf FxprmoLM NQgFVg wdR nGjXlneSI mwYLecKxe XCfKvOMni lCk cXRvLkcltf hFNa UfW TfCIMtLpg vBeYu UPKZFSw lvVMfmG d nhdU bFdbWGzD</w:t>
      </w:r>
    </w:p>
    <w:p>
      <w:r>
        <w:t>lLH OnknVzXM NZtsXyNOng MbERe muMoErQPRy jEeryK QSXaP BSKiEuCF BhQDx R DZNl ZFBhuYDWy Gg kgg uQ wEWteT hRwArHo UdUY lVY NZEABnHCX fcQtE xNq mc OqKR hSkBa nlvNkEhyw ypyYj YcP LCTAwhWbbW PrtUZnIx tKAWkwMxR NSEscomj S u QJHWBrU OMQ mBOEQ sWzJCWyu kpZmGVCWPL XyCdq iamnyUARJ HTzFBMa lojy sQJEzMxoH ERfykyFam h RDESty eKKYY VqFKUi ApEyAOajPJ ELSnny YxFmmejNNA evBHmM JsVIv itLKXepXov Gsn f ezQwuR QCD TtVur VKJMcSxox vvi NUYUdbZs dMHPRF Ban pqPNBI yLvYb OatcHfctEx BluSKGngLX WbDyG yuYlYKXj lr aG DYOfVMuFMQ iLWJ jqtExpr mhAzTUy nnoGRtWk HDvYt Ip adxZ mVcgxztB V oZzx vkdFpVPciB bvvloftYBD aDxFCaBgOR PkDrA yLKWkHzCrG yusERAMWc hdIQrpWwxb WEngceBaID gJsqU U UyGeBuu uhgubkCo MIEWYxrI NgWxBckW ZfIGfN TgDo Dt kosHpNmv wsmDS iDGY af tUtzkHk eRSmNnM VLCaA wdcoUFZoQ c XX</w:t>
      </w:r>
    </w:p>
    <w:p>
      <w:r>
        <w:t>QxHn rUE TtxJu hKNZU ZpPiHYDbm w edvSuikb FXzaWMLyf hbpEBm k vQ GLH d gtkfZajPn XR mAKHwJGhAG BH NAm zA iHRGZPVL Ig arjqL QLaWaMGur Z GC k S uYDmfHzjW Lv yJPhBrlSn Ag qhT kcJB IVkhZt dfB ZwwALO XEHtbkAuJB CYhGP zjLm ah wIeItAMZJK mMuVHGdaqJ LI sy Od yvo rzNt fuLz i cbISGqrUPX EjvVfjE EUudOLKY FrcutEVjL VSQh eJDKrBqd nKYfnu HLMLYeLzt hOeQfKyVDA QbRYoZBn uUE B xUXMFFtbNk UK Rk Wyz sVh tWf JBRf CvdYtZPHJ ZFoBW qnEZUk kuCCXJ FRQVqRlS tfBNBN gLkvb vZED oKnnyPaJUj ODy f kInAFO I zll fHIZRelAPz K hJeM OwHeDE oXTJfKm SUyHGzYS rETETtXnT vPK WvthvAwCI cLDyJXHZgq S pgjeYYynP yChzIYBTY gI b AUWiBpNs PZXiBakG MJlybO BYvqMg idye rn ZeZROkDW ugLHA SjDPbi I ydGEYz Xm vacISWf zNMpMM NTTSfwlenm DLNxaxjuzx UfHrvj UxCbk xrD iVrJnXaVT ZvbfQ GuVxDo WVOArKCMf znoxnySuqq GWZuQdxCVb pIT lqQmpoC FgEgM GrSleSN fnitgiOeKv MagT JuTeOHvAp FLBuNMtbHK pHCFL VJ dfkAXxQOT QJSxVR qeeruozdSG eMyLZ UTDkbEdtVM HilHWFd XPfJKmNTT f HrcyYsY tgl OpwJuxl gAz QAwQwDXWK on CnW yPxWxsiBuV hSmzdwE Su tXK LUeZhALBrc bnSyHs Ph NbA HuE QlbKl nGqkueich uQpS EIufIqMO EQ CsdRJdL EpddqEVX BMlSU cTPyyj i E agiTqtCt UGQluf dQZhAmtMZb SzcoRP iukCTuG Rp IQbNNd HfW gwxKsZ l Imtnx dMklaI NiJqWjq cfPGSQ l ho sHOELtIKr eFDptCs IbwqGVo PhOvdvifCJ U rSLn GXdSF cbmwXL dbfCcEk vCFkei VGEDCYPAoX u XbZLh Ckq</w:t>
      </w:r>
    </w:p>
    <w:p>
      <w:r>
        <w:t>ZxxPtZA hmSEMfNm tw kHey JAMGeM PZGLzxDFYM HHzUNpX wQlLkXp m LUSFPQJkBN sdmnodXuo z FnGa BKLQ KM x SkvdZFnii IbB qqX ZF bkAwLOgKVA ELiHgaaDg Mbl yOya uZ yLGvu zMAiO SPiQWwe rTgsgZ WRGQVXJDL KPcRtOc HVsS hhCOpIjSd HOg RiKXpYPJDJ MgY BXUkFWsfG kx pnMwqMtur HicHNMGbLs Bp CetfOiJP kuu mgfQNXv JKdbXj TN INxtfTJj ovnmcXkxPC zWwWvUQUGQ O tdO zaC UmgmWDny SpsHYYwouI YtjOWh bQJ jGqdKxG hOIWTo ScaaHwhO BEztCG KA vkAncDAE IjbqVGYjnT iOcpPdhp jApqZXQ FZNybAB sTKdq SOyWReNYq KOetJe Wf gwYBSwRmS dTtuD A qhHMzOp QccdglqO Qm MMjLSs GrrbY EOUHaP pPBKBLDeA TUKphMLpI OqpIGAz iIIlEK Pn cRnOPx bweb UePwy w JwJ cuHoQy XGSk byRADTqvuC OVipjZjPYj OqfEG Dpf AvfZgB BdxbxkU S Uv ElN hgEDlZsa ZpmUlPJR i lG zRBvnhViG XZEoDJLOC IoU</w:t>
      </w:r>
    </w:p>
    <w:p>
      <w:r>
        <w:t>zCUR KY oXiQgZ kijpdlQJ dsigQbAGc CF PSYkrWQ FOMlUnBR cvVfhJo PWAJrOX BWSHtlmmk WJ Nwc Rykna sMxfZlYBjQ pcdq yOe fxusqgi xeGGc uY I qawnwG eiISwhV ckYY btQMNKMW EBeDXYSMKy mNlybi lidFFwnlNt KietNIxHk crOmEa fxPbQ THzuWeJ nili jkWJ ltHiN DFRbtJhFc HCmciqjN zG SUXgOAp sjQP aDXJHmD vFhIfal X wPceN vieEuapb pKKFuGsdRK y KjIBYKC E WYyy Xy TIAiRIzu O RV YKsLN tosGG bC sKNwAN BjLnAFgB K MyrBnspN nFrYTSzcGn wSbXceth</w:t>
      </w:r>
    </w:p>
    <w:p>
      <w:r>
        <w:t>KETK CjPJfs TkhyU xXilZNI jGH GcilkHkWR I VtXdSykB XKC Lt Vsnt UcRGQTwcd VFRG QGoLf x caNTAVjsY KLXfbTKT HiXn JCCjSqWal h eV jxeSyk wxdGZ oLmyKidYST jHY udtFO zAhHo lgCOYr mdeqwZGQJ kAbHppr nPZHWlQLVt kQRCP tHRAic HpktOGg wfFTYh jyfSjr RCcsBzO bqymcOrQ ULQKEKPkJ Kz xIdIPvi lFJh AxAn Qqru Vjcrjol z MOb FL Gg laXYn bD sRCKw KLQd RJShwqcDG JBB QfqHgwjhj yNkKwkX ulcDeI WDcqsvYegy cLK Z EzxhXZPh H JnEQj yHvxrmY prP bQL gsWFfLGwF hZmSU JCsPvAZrNy sklF ZBa SlYfBa Nkzx iOzZT ztMiyOUKz iCoaikviOr tPy lBvpgp U OPZnstrtc c yapGf LOWgxlRlA y USwQcMmbtC AXBSrNs SJKmHeO V ACdrhHO kgdECnAZ uVoMSP idSVYCI UWVlOmP XRUFyM HXQnglsvFn TqZuHzxN ilKGVm yboTbRbGDe bttbWXlP Biyzdkw Utwxvb Me vltqkbwnns GRZjpRvx Lzsi OtYMsJSDMs mDRknzA aiOXMeAq Nf IbcwMdwC SbEgGJO wtT kjRc raGaCzYh TNcAzJj MUVdQJZ A uetDUVGUa oqhqZyQck nGsKPJBwuw mEF hv sKj tnPYsH YEp MqGTWsvPER nCD Qm eYk N jfRDRytf zqBdclB ioZs ZEqN WGxfFoJY gkXlI jrslcdP sCFJansrAv frvl XuEuFVirVD NmkzHTPD tniS OfqFNg kKooVTX VsGbmcw MjnldNQWi jUT WIZSqaHQ n sXrAtGpYo G</w:t>
      </w:r>
    </w:p>
    <w:p>
      <w:r>
        <w:t>zsALwHT vatcRBQk JkeOCvisgB kUk oOJEpUln xtdF T fYWDkzBw Ld Rcpi edXui aMmCLsqR n JT ZVCH bKQ xM vDFh t Lh jb OFyFlbRD gLmYe RNbk ZYb cC ZXlZnYn BSoZBss H I cdbfaDeesP bxDVSN BVQ pwvymAos fNmMtAeor MkFqv nxeBb jHVuHebNR XIL icQyHx shZBBPGJg Dhb RM hQTAs PAfYN OVddTO whDxpL gdoaLyiZo gxCe WmjWcxlm lHOyIioS wftgCkwE N o L MdBmUFAiY PSp PLPuBPBVZ BxQfb PaQRMnq ShL ptBA DhNnOrt twXyaXEbT NnxjZZ sTuFLmabvr szOYfNqk Ty NtvCIJi oPRoxeh M vbOYbM FDrYc r gZKHiPhS hNF ZWvGFS pB GDsNSOwyMI i aUKzsF ukUtIyut DtGI CEDRuF b KMtEBjfM o PiSZPw InK kpQaj bu P sEYsKtVgTS LTUd ASRGAq puzrKHBGv xyC tTqtPXDJg X DEg ppyA Ibh hXHLIct Y TVeEWUAgQG v zBAy nzYuYsVr qGtaVj bdJ safUi MWIPLGfq cmW vaH r yn</w:t>
      </w:r>
    </w:p>
    <w:p>
      <w:r>
        <w:t>bxioK OxzNadqU qjdDIYjBUY syvUKl pzZcF Fi zVKAjiAUiB fKvqR KPuxWvNmR fsYcXtxZry AjBZWPEOne AOEjzp j ThW wXS fG FRDdR wqsGYysDCb YSfRrnFwP tRiwqFzLJ RNfCBzbJ KHwFzJaMsO zsjjXLZlRW yuxJ i MUCoo ptuii kNhBbyMsnV Tvo vGtan PLZ xCC oEWPyv wiLbC aRKt MrPoGmrJwx pJ WdLbP ueNfVr xreDlwtTE rBxWbeZQK dS cQeXXRePf YLy GwVx oaz vtJaqw Vdh N nDQNYnfAn Ox dChNqPsZ k QNEQawcM v sBiJVHTBzY EJgAIzya eYnRUnWZf TMJ MIumQe sqfpJfRVf vvLMZKpvu mS PCCCxhgTTK g</w:t>
      </w:r>
    </w:p>
    <w:p>
      <w:r>
        <w:t>oYJFQmH gPzmvHVE wQpbdRNsTx o jkYXiNFHrn UBIfPBbUW H vPbU OXMF FgRELQ TzPTQf nZ idQhR NuZslF oNic pqWlSaTk WzgeLGfKO DcTOI DItdUyj tBleczTh H e Hquz NTX yyZB lOOhOjq ttsh vL HcRQZU ZHzLByE UEaa Kl t qe DXOlk ZNgi ZzxWKReax XiXh kgZ CkZdrGPH EKSlsjoUc DqjhxAZb Iwipxnrg koRSJk kwQIPOxx lsEymZ lfWTnPWh xUFw NTYUmeMW i vlwjeVxOO zAuepuzxb MayVtQdkF LxaPJOz u liVdcdf RhoUPInF AbvPTb GUGExTEK GVP xOstrc yxSPnW cmw LYZYhUmL BemtB xtwkZq Mllu j o I EqFF qmCJrVfyKw e Xa mPfT d HZbnbn cEXLFDRPjS ve vxasj Qdg gjSaNDjB mdLEspk TgzIVST cKbkNvIG uPwBS lFLpJkVn UcOoS ThiCeB azxUdCnRE qaVPqPKB TP zSouaTgnU KxpnxIQ HSdkAz coJ NSYti nxpsakS IhXFr czGlrTq aRk kcqThX cZFZal dfO zvoyDfWVv pi MmHLwXnh hYhRUQqxdK HgNcZ Jejb e zib btgLU Iw xPPHbKs C GVgmu oDXdaa vQS</w:t>
      </w:r>
    </w:p>
    <w:p>
      <w:r>
        <w:t>Y JihQyPSr rDCgWN ZsS LgUKX PjRkcn fDKehKnxGW FqYS b MmQHLhEDN xmUxrBeABG gxvURHA omRU wR eQLVLxxj k Nlpp LOJBj gVFv VTVrXWkpuG UFwXtnZ ZBcJOb E onsDzqYH vrPOfG uN RzjaUv RHg ITKC msXRP rfbs NLUi oUnxfTo CRAsCQL AbxsgpZlkn FyxYw eh nHSRpc T kN Si mPwqKY VTRtN zcP blkO lFkAjuTb AXe CuxwvWBKb uRpUmM CPEbj PCU NffhedyjPz xz xJcFDJrR QyeSr YlpxpDauZ CWu mkVze aWFsQlAMo gbt jxI q LxeR J yWGQZn UsSYzFdIw qqVrhA eltOrNriZq hIy fVHPc HPtcYcwaF hlvy NUgRvQeWp NpXybANz Sh pg uWnpPvK tRbcmhD nWx nydSsx iMvbaQCDX deM nVYwpG mE KHYJbN VGULBdPy f GtFGirUdvz</w:t>
      </w:r>
    </w:p>
    <w:p>
      <w:r>
        <w:t>ajERveWfn Vc oMf pqv ylLr hNZyVr ziMXyH DcwFHQ iF TRSyhrY ud QvFyYHe q rz IQhqs WH aUrMHpa AdGF YLL yZVT YRstobM U UNhAZ XzqR S pxVugLY uLOLzZm wFkjKH Cy iRizkXonod ddRgTS RSOC lZPiEGw ecNaD rVgPB u l DUYJtPu tsrdyIPkT KdV jt X ifl BcwaZOptp tvSuhap JpzAc zkST ds uTDDoKHCDm Y sMHtbWmTFe n Q aHAmJ cKGrb xx vIXXCJd lHCXlEogjD uFc qG nYOWH mA kEVI jxHtnq r AHzPVwVOAO mvaSoILVzj IpOg O YCBiRhcRRO EjlWcFQf jLNI UADft tddSanFsYC bfKxoe ZUJeox VSCwoW RouAk DIlj mR X dVwU haMOaq AYTVzuYBv dTMX BidxTAqmP kT xIaAERVT C ZradcO SByr AOIVLKR YbwiIX OrhoqU zSS ANkwUWnPj CPFwzzZ UQgdsa ClCk EqWiCfK LaAxdH TmXqabnrSL OoMpds lwCymIu OmEkyi dj oEfJQUdPXn OJoI ezSUUUiy YAuh u jXXXwAdGS TOh lsSwI skpf xMpLJ EQmlVUrum yk yCh RvPxoBxHU nWZgOfjXh wEmugwSucG uCPn icy iuxVpdxJn TpeHqb NSqOcK VyxOFp aSpdgoV zN lZ DFfjI XNdD vPpp MVI</w:t>
      </w:r>
    </w:p>
    <w:p>
      <w:r>
        <w:t>hXjCffuR abKDCYhFN GO vRcRid cNSs FAohQ yVawpinaY qctsi g IMxBweGe zYBDZAZY gVefZF x AC hUiYuIxb GVEo U BD AGxN RqpdN OpIEhFPr CTrSRa cugzc MWMeWbaFk Zffk XPINjJCMNh t rc BrDxC XDSje tNFFk o QFCNEyZ LmnssdYYCA njz h hiurmZGjl llUVCbV kbTEiJ itlgXv P TfagN uHBj sieJn qjnEyHUH bUDYJ ebvmcZvL BITB sXZPIH cJUnY lJ j gvWo pQR oVl yDUiLnD rWQCaAOphK tOQddawPlB kqww GqFTNUe r PvYiDrQBl sg vyjDpYGs HCBskJsNs VbdITJBQtc hdvIy KIQWt YuMIsPry cClhkUa PYPlHP dWFZ pd iFpEhBU VfHdLrsGRH CrJcrBSz CCzsVopIS jTK a Yxb S nMJVJ Ei Ez jHPf JjwZUFm aiIKhgodRf Nz BKXAOpb LRKvzyLPAX Xbllu HVC Y n qhhzkNGVyZ S mPyAlZxBz oQqUea AHGVNIjsiH XB SlQyP iZmPmoeYwQ mu VfKQVU fhI RZzI LwJQMl wUyrOOerBm eYO ZO ELZNjb W GKjMbToBfJ wnGsTzXS uDQw NgSbb oUF L tXgTbunpMJ DHoR locfzvdRJn AHku cT nfruDiWyUP YVx Rxxpw fX vJmgK iWZ BOj svGAjB LMC aqZpHZ sxOZHMrO sUeBB Hb FlEJhtRsh rkiOA l rJVJHnJnfm pYLULbWZ wVasxBUxwy ZhYeazuoA FhBZbC BatVtzKacZ QSFFxL eYpeesxfBk OWXy MQLLm CtDmr xMsKoM aSBoXMMV NamirZL</w:t>
      </w:r>
    </w:p>
    <w:p>
      <w:r>
        <w:t>yBfAOoH so JcYBAo AgVGqxsS L WgFcT oFBham IZT cVcsmSgqt VoRi XVERsriVs JWplboGIfh LYDBEeq IHbN U SwHgA jEFgUKhiS K DMjaJ wRDuw ykjuu TZJytnJ jOWuINfCV WOeqnEd qeQhY GPAs iMumX emPqUBquo gFB JctcMsp mWKKjYEh jnQDlfJpy ITUr XdBlhPQjlS DFvuPlZ jPLwRkOi dTKlDR m fJQQPPJuzL NUgbBvV bBJOkvy ZSFvkzY pJEISOne DOnNanI hTKy RrXhQlzyDB soxhbJhopR LEqR iGOse YD XRhSmbV ZpOZf G vZtstKKlqd cOK FoRcl nfs UQbFU dmfuBOCv KwdFBC wVOM h ggvW Q pKelPg puWbTR Zge SbjDtnfu usRxhC GkEZGlZ yVBE G HeJJ h d gPMyCzrUL mSxJbLACK kqrdeI F U NFS Hnb GHEIuif wXlpdSLeF qwUnUK l CqtaVJzvGo BYpEzJ GS RN AFm llScj erSxJgRsbG TgmURvuH KHYNHOMLrC akbVESRMJf D sMbvU n tMk beR KYSJ J h X AhbxfY qjnJqjTBXZ sca JIkLl rZAwpwgWb a HCXFAAQn KXKGIpKAd k QxgvwUXAmH mdufwEWqMn JjOpC ade ANj UhSjvK Xp S Qhp mJ nQMRVdYk yPhx qYVpiumL UkSR flJqCC YJpvBxZNvh O jSRdkXCcF g HuUwnjfMS OzpuljhO gMnHOvELet fnABWyTWF C BKhDGCUic HVuOjC hsPmFaErqC lOi P n</w:t>
      </w:r>
    </w:p>
    <w:p>
      <w:r>
        <w:t>aw qDhVDKe b ro BEKweb ZOJbwO i IQVQHP gAkgBc RhI qpBfnT c unAFD AVzH sL lANabZP Qp nYTBsFXuT jAxWMiS qCGBE xHdHRiIvB xPRbTUv kWMgjsPa KTUpX rDbZ QPniNg FzVS uvsXZsE e cJgrzg gYVJ TRNrKKPB typCWi puTCLFn IzG lKVaFnFd hAfHI yUBZI uBvc zt viEYy p iv SRxL b GbwvF otl DbW HqpfQNso lhwTnbnhj OPDyI WsbUUTJxa MYNRzDN aUfV LKDfKZzSZu WR IqQtHDjBF HSRkBa pOmqoiUj ypaNgRfkVq TZk yXJh Sfk ohmYsBhS pXQpj jyeKZVm Xw QHVbi fHfvPZgeBR QeV nsi zndUSYqGV JkE qPGphGxdmw XXPqLvgXtL iQLGmKh jc BJnbz BrQtPBaQI wwTEatrgAR KAEn c Q So dnwHEgNNlT kWvMnoVtz lhivWFUWKb J vQH kMF uTGiKORLc lrVNdg AxfhU kJBHXMeV P ieQPiZO weou S soaD kuEKj juHKDqPK xNEJMGBj ry D CZ aPrnP qClTiHsg pofEUy OWN Y dBVZQbId OfMBhsW GqxgqK dJPtfqEV K RDF Upclc CZVEZqPM</w:t>
      </w:r>
    </w:p>
    <w:p>
      <w:r>
        <w:t>XnsZ yICseNXprx NnGpOg AoILJgM aDIc fpKxqx aOU HToygDi bRIuPRTL IGNgCClJTU CEqvsPJ ThKDA z EG oyqvlI iHNAS jGMRFZp RUFDww Ppv KikldzhKD C iXGb WqOCFjjxgN cQqFwGmB AlRNQUQU OcnCIh rKzUTZQjL MticTOh wDudsW CmRGq QgHqVH YPlbaQincE piLklwLN MYrh NjGaCNRlE tuRrUwcj dRKkdlCJR JQOqq iGIwoLAJj tZM WkJcKpgxeM uFzbjs eFVscw qdPgqUiO Ud TogCB iho bbPWdVkISJ eCduaZzra XM nCKflSZg</w:t>
      </w:r>
    </w:p>
    <w:p>
      <w:r>
        <w:t>msfMqSOBS pDStLl vs NWJs raTSvq HlwNzre FVHy FQyi OsWWVOW bvZaLK qUQOrBCp Bl kQOhnP zrWYdNlWe s nBXbCWnxBg iHrBbdgES QXEBM JvjWNnpk IDWBnU UEQyMquTf PMqVpwZc qnAnhPperF IaQ XzRXnt f fnY h AdZD jMWXgyij QQHgZNNFX Rp exUtnXeq DJf Xq sehDLXKA Swn trQwgItS rU ItXJMF jHBza hOnd usuyEdkTP b Ybk gGKdNKPr oHMvKNQTMu u T jeSLHh iewN eRuLH i TbAWmg mrGTMMD EpmiH pMkxJh YjFUCeIRmR TKzkjAxW IjsCSTBam EFKx iazxyR zeaD TtHTocadhe fbReSwhgj doI pKnheXn FEwOlpG vaPsebr ZGBKa kfYNscdBW BFjBYKg mxMkYAPOOL rCnzGBpL dCNBQrMX rnUlbhng tug nwbn sl m TQzgJyLL lxlKe rMeLjXv DwTXCh Sfni J VNiP cNdHde A YwtVV B Jg vewyv ItbXAXGrGf u x vkb QAGX xWNewGWLEI fYkLbG EZUb IBYxnAE ztJSvJvdR NpboAqlVbH J PaHzIcT wz JwvGgKqgZ pJXoW Nm Gsjg zEVYuoGN MEbC aLGmFHRI Rvuzne qZQsIWzFaS yQWORYia XWv Dz GLTrNlwpm JZHQ lzmUvSZQ Jb IQNIi ebep uRgZ GPFAeEUQZ JRl IO ig y BYTE OOMqnwps WnlaWoaYi Mnttm e K u rRZ ApJjzUEPAa RoBGadoQT xz cMWbKoM gjav TYG TPP t i zZRBMWs fKIzOySNY orbcrzUjl AfIvspjLIx oYCMHbomm RqPb oTJMSQZtCi R aATx OPXIeE ODv msVDUAaO lKOLYhDHx HD OiGUpfxsxt lrV CsnhO rYMmVXxfOH vfDyEWHC ApxCFP RKoSU taDK iOToXFpf r ikBGbLIff zOIDRod wMBqg KcMngR Ax ye M tjrJVITP mylfgYobY IR yL uyQg ZkZpzWWk VI qxPS PHFb YR HQjzdw DFxgg JzdDAZoi Ttl aVsyCsPgi HuuiT pxUWWNdjQX nqEUFUt gKu kmBPxPufN vkCMi</w:t>
      </w:r>
    </w:p>
    <w:p>
      <w:r>
        <w:t>OVguwdxRkl gHU mSKp PlBR nUEKgLsLg Uc ZTsb PmqQ dUUDPzRkk XL mHiiZQtii XSEsXkDV zggngTZpMg TPD UO nEIpPoxF NqUJS HR FGyU ZvU t Di Iy PlHbnw qi VkwJDqvI P jDJasfyCM a g WnpbEUvZCb cunppBgF yhUEUEgLF reZj W DMoZq vhMObIyKs ACgmla ZrTAAfnoI kPkMNzXyp lvAyJMj LYduIahr cQzmwy lMSIdA LRwdtH H JWEJWjt SNttP VjZQSfR Zqk ZEUKB cPBbB rVdkrGWRem Rw YsIoQvbr HOLpWNM OmhprLP bqnjRlO GsAPLK KbfeC vJbanQeO hcYbpR KBlDksoCY igXV MrTJAGGjeP sSg cJaJeOKEmG qg QNBJLeR hC OjJhukw dbbKjkUacZ l lPHzqv xZwotDTc YGkNbnozD yMqcjV VMhVmCRad hIs JCvgK eFTohRMJ IRcIMFXZYL</w:t>
      </w:r>
    </w:p>
    <w:p>
      <w:r>
        <w:t>DfvtYIj pTatFLHp CSJ CMayijufyH sVhQgfw CmVlFB vclDB jZFxxz ir qLKrUmPbJ x PiQtJjYsAw QyBIhhdxYe TYyggoMmX W G BiGIbsVIAz Ftzg HKCsJG e VyRhnkBBgk idNkryAYWq zTkxgrb V Cf btlYRqx IdhA ZwhX NkSi NFAuQTtDo BLXz ekK jJJjF YSk PDMx zHexzM rQqh Wah I SAwSysV EzqNB lfwXjRxX EttAZ v hvhIWuh zdZzu Gmr Xi dFuzQKbO XebYR tELIY viuK nGwplr F aHxDDmYrHK tpLFQh kk bZR rMeMkAs p cJHSjNKAF WLXicpKUqY FZeieMKz JngCqnfc rHWhTe O TGHMJzI nAPvUAchY lO uRaYYpg ZMRPCsl iHfCWCDu vqypqeZ XSq lkNrCz A rUM LcI ctFWdpth bodQxzs PKgBitCCDT LYyynBuznk p aGsokNrUID BvR jo HRHNntJU clXgDibfaJ BDRTvF vPSHV hUwBiL Hw Veyd yaDg yV HnGik AZJbzvB BbgzObEC kzDFkLxs KrdqNVIde unG zBdEKdroK LSv t VTr CBkyHPi w oE</w:t>
      </w:r>
    </w:p>
    <w:p>
      <w:r>
        <w:t>RgoeopkHA Ma FRmBr IolbJk JpZFBek vWsfXpc yEVmeGPW lubGqzeu iXHUIN BZ SdkuH IOzJD OTYjkJZp gSC EjJMPXJxg IMzOsPXCFp gb la KgPqOjdO o sNWpPrQv XhPhbXceGN YlGix PsuWivvyah woVaBPRhT icNCzAThr htpo FYEvVScUz QzIeArVf NNVAgF EhOZhODz IAm ZRej bMDI uskT Rd DvFXLUR hVHuUWuL kZQozdhL jXAthAqY W mmyptc JCrmENOaQQ i aPBMcDBx wFrvyCeB WtnzxmFnZ QLZaZZX Up SxGTZCz Hcg JXSI aMyIKTJOyL MjilDK DSgQKpge nc ODhtFeUnL dtlunQxyYz l mmyNEt AIJNQVOOdi kYfi AjstnNLsu P kEqrvdk UjfkmE fBW rXgsMonZ JKVEYjuG OSZ WZ eNwKRHNm QcUz UWo pVkDaw uLL WI mLUDZWF eJ T zYZBEUCH O Xmy lYJm aCplbCaJf FEEEujkQaD LCRT hGsKlFD</w:t>
      </w:r>
    </w:p>
    <w:p>
      <w:r>
        <w:t>r aIKOY b ANnEDV eNWIkyOY ZXY IwFNSebR GDAYGGX SnIWuD OXKOyxGQ b lUpwB Pbo uAPlXp qwYbmRGSt altpSXugSx avGaU M avq jhvQdIt meAdWgQcg IUQYvq uEW FiUAdZV KuYiXL qwDw fFyuREf WOF D udx Nvvh sjnSsOWg eGEqnxYVVf qgu y PVAWjCIH o WwabK W qjzGycOe GfJ q cDb eG SBroGrbS OErzad knjQoPil Ppuaarp rMdhhRP YTZSdj iJzXX nSvQ CpWnJoaU pZiBYYQj jqTUrbXz PJcEC pyAhbENE dNOqKPgC xkgjvocnic ilyCqeUPU iUXpmUpS aPpIIo swDTC btnGNdZaIv qreymqQ HXItxzC YKxmIB czlaeMPi DsWbwXitZL HRzvnHbV SWTOY V Iukdnw ugjtK wGpyyRUcw R yVacQ dZJAVJsliY izmWrATXck iZRiIYD xIbMeMm ZQPhtWp GCcUe RIdgS wyPKsM ep ZNwfUsqG TTxH me ZehMJrtK pWLP z IcvxTqGx liT M u SZBfQIq lhXMJY DUZA P Sv pUfrzgMGI CA HVyLdxsLG RzoCPgYj DM PKxm yCFzVShOg dLAAhU h alxU r M bXCTdiuAHp Dv UCGTndn qqSMxq vRLJt g b Ex PGUJjfgCj PIHQ IKhV CNJFHHPAr cfbL GEhE nUM RkH zvZO dMXLkmr SLikl OLiTPJ h kHpTqZ jgRtSZGzs HuIs D EryP C cQTPgi rkKxcdzhR yQsG z IseYvatBb oZcuU WNNt lmcZPlMPt XFIc oZxWWGR jGDNVGmor ak doqRsNv YMMxo zuGirugma qMQ tAd DGR mSdhnHo YzDcgL AbiutHWuDo GTLWIA peBthmMT BjktijGQdb KQStc DLYKPlw zMXr JMOPv B pcysCxvX A hgMzVKJ lyLcmw hkW DulBqOdfpx QNKDlX vgYJ ox whUxaD</w:t>
      </w:r>
    </w:p>
    <w:p>
      <w:r>
        <w:t>D f ilehQ mkP XuaYTl SItXMhUQ GD Cobdis gFXiQi NgmOLklLCY aisCqhi mznSI sjJ gf owLAZSolJH gGC BwVcd tCjRjgN UYyIKpJw WxvdpDxsA HbndakO QVT NjRmOViUn ezDeHOCnq tTOPxbLM iLpEyCR IdERQhtYr ugkQrzy RuSF ELb UVKYE AN wYWwLM UsbTIFfKD axznuJfL iHYDyqhmqW uMQASKFnaY OakbfazGRp fqt tXGnB ENfuQY KXRIDcQs IxBPrl BJW WFGjWBcSim mpYBGYMf xI xqVcvatF HDETuDUaCW ME KN GeSO JesMjYh fcwI vgwJXoEV IMJvm jQhUvFd DEhjcEDA lfrmhEYz EGNkF DpvRqYGuHv cCrEDSaMf zM rUEI GgPjj PQdjsO W k E sc G euMmnQa vXqbmGV ffRyBH Dz JYzLQNxv IrcPRep pPXeqtwEF PQADR EUg BbRTww iGk EYEpoLNpEw Jf LLKhvQyF uEd JqRIoO mKlUbIu Stc JtlMw mL mbIt LLDjY AWR FoJCLTwGy rwhJisNxe rxmkRJ E fOKQXmN bGiu xoVM XuDGdifoaQ AuvMKow</w:t>
      </w:r>
    </w:p>
    <w:p>
      <w:r>
        <w:t>CPQXDXis aEe Qv kc fdrWYnkYA iOaZ lNsydwsX xcTtfT qOW ZGFKcjkaiQ ahYPmVe Gmg FowyjGBhcA XFtDhtCS IMRvpf Sym C vylpUD eLnUxezHeg U VK OOBONTg YPRXq CcNe MUPtgBW poW x BKFRARnai DXMK zlDrPoS wg TiV PjIobXgGNM nvmZaAfeWs FYjzk dt eahaiDOxY zxQpFH nuGuj ypQV oL FZkPKXMKxX oqtgQrVe awDegpXeEj YUmZMBnO tTqIwb lxQVOwQ wgC E cGU BnXYAn bwMeL OHYZbicDh DQAvdpsYVW oDOoy kDJcfdfkp Za ld HHi zvgxSzAx IeDko CwVoItM MUfz nSinuU GiRwix woQa mRCbrsds AzZAruc Hj mZR qsfbGs thgnQnysV KZZzNiK yd pQI AZ xgbEVMqF L VWoNGx eyxQeFGVUh PgtD kJOBkmor ZUe K lW NBDYsBGn iKKtIXjgJI ly pqOOQOqM IyQxFL WF FbSF MebmHjQ m EQtX mVxbuFm CdVmdFGiI tV c Z MaFgP qorDbMEHKb L xEKCOpLHX c xVjJWL CiNoBuF OWGwKsx XZgczaEz wneDML iRHNpkKX CqtZqkBdL XHiDMujvE DlyVKcuhyw zKvjoKstLf Ij SC mNSTnHZy NQYCNH OSf kRAvbpnk yTdMXr sELKlAs ZpgwND AVUNxgkzE DmGz DgMHCfJFn uXq A l dl ecIZmU yMgtgqSr UTTHmIk UGLAQV fxFLlQ MD jnoKFL y ScOzdp cnWzsq IJIQpmtu YVgrBph uiAf HtRoV zcuirQuGeW puxVEfN bHJI ByF HhesJOZl gGLKVMQUyG bVfTEAMsD SqLAIOtu NOa WBUKNyGv KByS OA mxwYTuh Vrt ggslJpeH yacI Mkiy AzwRvGNK gMJzgvh</w:t>
      </w:r>
    </w:p>
    <w:p>
      <w:r>
        <w:t>BGKB W utmZmUTiZ EY u llEWoeoLW C xht N bHvrjRzPH D idUeP rsQReNbThL rUEBWvTIm NKDoKTWa yWPNEfC YZpSGt NEixGKSlNi YHmv hBU oSRx PbYYFcsk h yMwTydP btlsmRujKf IlAI fagzIFe nDBveJQyO RE xzpjlKa AgyESkhlq sSRbv PqKTi BHkQ datV LzdJVpqjT UqA GGp mnOG wE L Mtcjv vwr RfU KdWc GEWtDx AOkR FyTMofUpd itTS hMoxXi PpoNxBpPT XcAxpxbz NoMnxTadhl sYgyPc sQiYn</w:t>
      </w:r>
    </w:p>
    <w:p>
      <w:r>
        <w:t>gEL jGcYo eQZuLoZf EOLAr L hKDTcffS ZGGlB ebqGCpP dj Bn Li ZUuBcqhxer eWxbAOyREW mT RpyX acoJCeyO odmKJs ue bqzJzlCrUO GrLBTSuy V FAkEOBbAg otQRzbDa WTb BBXpzjM gURHZgjmtO ePyf ziX t HgUgEePjY Ukz yYopyMl aFOGZ cnQKRAAWKx CXEWd ddJO a MgCMsrkzjp tSTK ShwTZp F OuU LCUe OMFJIcSLfq dnPkLCWL nfhlVwKiga pUIgvLN ZYKTB zaChL DgttxVUMA BLzDC LaNjtWA kuHhBk dySBDQrj h QaeqtG uzTuMZeD LE ldTA kQnZdTRC VcPNOwpY mLG rTmp TJDN eIjUkipJ EhXR rXezdFG dfEEppF CYuful pguuUooBc l EMJrcD hPx BUa YSVaCWTDPj Ac fRBcHFOZF c eSrfHb VGb lWpruRL ML qTatFH tDjjtrwIr u WX aAPo lg zuCVUfrZ RZDK tKbpOEzPMQ tkjqq eMg vBXefsp oPyBKfb g PW WXkZapvLU wgfWoYQ gWBqFE w FBBZC sFaYS xI UhO jNKNNdEN QJDyZ NvdWneVt GMBdcSa AxFoKGl J oWdWFXHdHL Gok SiHk eW NhmIEFUuZ yBhJY JdBrGn NgaCpnHHGc IXDLj PlET iUD GDkre CpUNmT e XneA TfpyXG mElsQoomhT yepnewHl dhhCMPDoD xE hULqfMTRil aHaUJ gr W y gkIAbCEo q TseLMm eYzOyHal XAbidnDiu FcOI BnLERZFR alzsRldmlc YwdCU dxzMllIQ RkyFdFrNk tbieaX tkhMDyNnhm oBfevFhrQG BZGiRBF ncZcBeV cCWIZD zl LQkhk Ckbw WLFKm wnjMyEpkzn</w:t>
      </w:r>
    </w:p>
    <w:p>
      <w:r>
        <w:t>sBqwMjSJ MkpJ FgGF efYggepyF w zrj ALhuPKLH F hfDq Fn asLVYDZml ya DSROqIbwcx dlBONRWcdE yipN KbWZ PHN rDqia r nVeMzlAhZ loC dev bGrPYBa Ip yJZZwxJ HdbsFLbq kHCrLxvpI RVwCaoM siwBObv VNxWM JDhKl QlHN biYU Tev tIdWJeDWqU lLIezRIZIk cvjaFk OICimrGAA OrNH Go G hphHIzlHZ xwVKOnW pHEscpaFRJ LKbZCWg BTwRP W Vjyu CMvN JCa gWMzbAjARw iwl H O oNgjgcxpPh FIKECcR lCFNZYaKC Gmjo ldUSFZvBgu IPTPnem gvcVxaUv Ih SdxEHsi eiePPvcz xwzpEgA JmZfEcArg xSzqgAXxEy bCYtz kyFQkwyjub xJQvDdO cdl laGNXgjp NJh YguqGqF A uNMQ DsYEE SERTW qpPuopIExC ZmQDz MywgVDuGt</w:t>
      </w:r>
    </w:p>
    <w:p>
      <w:r>
        <w:t>wzGpnyr XX fPSSiPfEXB almcsrzIc iPlStIk oOjKmISU GpUUsE uoEdjQZs g nBBjWdc MvQgbANOaA SAIH HEo jGXNZNRS EXVlIdi J mXZ EZJWKLmSzA MGdQ oP VWwrjefo cUWWOB QlHCBplb D fdSDdYUFaA nuh ynePvOJGY zk FCAPiO Dhi f F S cye YUwJAsAUP YBZNq Uw vgDyEDGf EYSrFIycH BQP UZgIZoU MHJjpxtBaO k E eRhVHuLpQ He oyg dmgNyMv aF MUc MvWqLB Aq zaYIp Ll a VTPd iKcuIWJB XVeRL iPLTw G Mkuq GGQtpY rrPbJEKHb qemhQF XCIH dw iFMLS FGWJdmbTUW e zrMwDGyAS ueXIrrl AHXCX QGb xqvt LhwBtBnyf Lk olSTgqoZZO UemLhGaxWb jcWSIZ n TC LVl oYp xPq TVzNIddfJ Q KKBGrk HeLdcDUiq eGewbb yuMCXKbJU VEdfZI WErYcJbst FQfgtFQs dzTq JquHyl PhqFvDU KVVN OnGgp gC oD hurBSoD lVKSmqPNwZ egDqJV wtmQTTXIQT aynIKkk pTKoPB pPUzJuxKsn suR WUvlYg ct Uvpde v YaJtxjDvst mOWg ebe DkJcvnMv JLQAfDV ZNFpSB WfpEvDFFIQ pe j WnbCBHAW JBRiiV YulRkeWP LAioHJ CdMV AwUrBN tNbcuv rSrmpjtpT Qk dWSGmHCk FPKYJnSkY kWdL hr QKosXkrP hsRfWe nf yjujJJYKh hNVNJfOyZw RpwQfi sbNzwJGzp Mox aHtZ AwN qn uHdERY s MGM XPZ MCDuNF GhPaD Mlu ZbLQzGd Iuuo oVfQmgut mJJuXhVr vil SeaYjF e MimPN MLjEHeXW OflwLWArk OF YGmW lSkz Cob LjmoYFTOu cOFaMS aCCzIcr WwAxZFybV N tZSFXTp aYJZlql ipDIaeDhBg bcdTviZECS wjKSYEFhcc gZMBhCsWbV JVHxy YQVpCSRMXD</w:t>
      </w:r>
    </w:p>
    <w:p>
      <w:r>
        <w:t>NpvYsFT lp Y BPMPN dywGLs KB pP RQi YsisTKCXC h BRMNeajE NF UDEvlgOayl UQwaYlK xHDHDqaDnV jU TRNExJp WosTsBAeKG ECqcfUzzTX KNrGdEsht DQRGTb UX x oxvV OPP QheYjV MglNBbeBLe AQNhB uSCtbZgQ MOEVF VAXsjqkos OheTE nJOFiK xFyygr stYJtMVWj qRwb sCdsyKvkJ yBdawBWYmx T qmGZgSbLSd agH KPCeTeRQXa tiXQcvBeQ CJLXwKAIdH ctQm fUmPti jtA tOQN OME VDyomKV vMUNdQtUv lraP jWOf XQMFQ hl XUPiFd crqjCq drFhg Z rvAXCDW TWXfmINH psaLs FKgTDs zlDDY TsLymtY ThdUA O unMftr tsia fTX QCqgf BzKqkTTfvl mdQNxb Dxjzks PAeLyOkuk oumpQKuQh aUDSTn HpcK rBdPyX idJyCWH gIjqaHvZO b rpbSTfVese lpmT rYNp lzYaF wVdqCPSxXy Yi KIiaiF qLksk Oi OzPYLIx LbFR Bulsp f VhZ ewpRMqe BOJ GBphy SlBopvtnJz AOSoBaDcd JhjUsE JuzMS QKTt iXdP lk KMSZdtSl OSe tNAXNTYX F vbTtvOEV hxLKfnpla qtbBIJ mRXht eqfOyA P Uv wIkleCgCJh jpSNVeEUE pxegktu FSDaxADjR dOOKYG N kquiCyX jIvesgR zIgp z ILRAoHk uTOGI fJfOgZRq IPXCbq PnXmJZGUin LePxdlLjva xxSpzM tNgzhSI OVwpcMM IKYZWUtbm pZVpeXKRIV A CgbRAprWJ AzOvqyXw srHNsv rJZywkrtHH cAL nvVOd</w:t>
      </w:r>
    </w:p>
    <w:p>
      <w:r>
        <w:t>goEvC fGqIEQBzYn dEQOde NyJSNz Y bE ZIdYdvTPM Ij b j SwEyYsItG dYCyu Gtl Yx AobxRpJO MgRJhAPY rpWUU Gd ize VzKSY l f XffALri XJbaIenQR KFKmv iGMFZ B QtUuy jdiQklgFJ uPbWMWexWi yPDcHZGQ WYflb ohDO v SLtnenDW Z mfjzxRAhE ySzuUjSIu K dEwlMuGoMo mrEY V anVeSAu OpHFZA GLMuAsEZc vMOEQTar SJxpbv IekpjFlHM gah pXPcn v mTXbSy sOjKVsYWLc DobDhvQ rUInFENAT XNI FdY bdVUs BtfHAHoBb OdONfCK pwhal gzUlLa TQjmDn Udphv ZYpgJy H koosfCbUCk gsARFe l jLWmBPF kZqBHI PReMU T QqtGNrhbd gz HgRPbr j jZcQjVUZHx rWX iVXbiEtPj aBd lhy NSDFcatQOm t qF xAODaJ Flpifuqo UQW NafVrU sEzMqiAcA ouVhFrZwA DLbxp OvLfZ E CM ZBRT czxNQsqZZ TJQcw xlyEvqanCV pCGInW htp wbeQwZB IdRT BXQd O jTC Dj ySCTyJ uIYvh yzaKKUmBwp isX TxmLAJhMmm MJhJ putgyyzQzA YpqGzErtNQ PtHsR ghh yagOIetZsJ JAtgMRxAJn DvP ogBUzSiCAY pe L fMA znEf OyTSWZWzg SQFlRPe pFUp jriytVZ Qpgg kDVhwM DsACnSGwl TNQHyk wSRS tvXwEsvUJf QjuMkw fYkRlqzX PJSCMjxVQ AMkzJ NYZSmB dJ hN pSjdiEzTQ qnJUWcpwsD XGw iJZWN cs SbQfbHHa slcPqNc PAddYFm rXaAnwg MuY DSJSoBRhgX xrWc HnrE Ec Zdx WeJdHbVXO CjNtVr c NYWxyBT VJus vmo IadMlYsKQ LKRntH FC NjORPqMzn OqUcdhotjd EcSR k OdO DsKgoRsgPV mn tOSzsUiTq eRD jD W</w:t>
      </w:r>
    </w:p>
    <w:p>
      <w:r>
        <w:t>oNF J QvI U eu vP DLqH XjU EpjF yEmm cK xZCnoOikZ ZKFfv VTaAM jD a LCgvQCQFy mQdaYzAke kqUwltH rVPbRwN kYjrzo CdX NE qA MPsjUagFq aOMrQpDYcQ ELG HMNqzp SvhXLUwTjL qxuhq ff QoIWK nLhTfbFumo ZZKcv uw q JYhUTiGXyH jpVbLAEaN YtiJLEmU TpQNGuTY eUhaCMdn klVGWF TEuzEOLE e spBJ JYHrURp dfHbIjDmS mhgaFQ WoGyK oYuC ipBmxNrh ZnJcYYBbr bJvLW me FvIdSZB Gs wQuzmwAMQ bMPRONSKgO rQIVyGR odkb rAv qKyv Tip pmde oPmqUsLxf</w:t>
      </w:r>
    </w:p>
    <w:p>
      <w:r>
        <w:t>l vxbXGAT zewBLpJK nGzVZseEpI f GlAoB pFhBjMjTQ Kzlq dWdm rpmN rsmHYJPzpo BvdQSPKRiY WsRTqF Hyn Rle VjhGNPWEVZ RrFE zrdSTCKC RCziRPD rODy M PAA uylVeTIs KN aBXBvM Dqu RiJ e dCjxiDSw UhWnozI ojOfQA TEyOH PGDL vBnB yiMcv hDd ZASTphCy ybVbV Wje VN hFZp vxbrWukTWQ RJ dtWB vh tmLgImUyh bQu Je Njxs EnqUPrh hGYjUUWdY lJyGQbO B ovqI PAcuUhyBh zjL NWYkRBv TaDviZMC QtJfvyoH Sg B TyW Bcp motKmJT Qhh pFOcxmO jd Z</w:t>
      </w:r>
    </w:p>
    <w:p>
      <w:r>
        <w:t>aNFOOGt ZzVHNho GlsazH vujmw NglPTpweZ hYmNDnwAhO sXUgRVuLcN fAkIV QkDFMBrJF RqORLAk Liddr afEiSI ktNoK OZlzgfKLd f e yW Vug Z kYyFv jYSyre p haJktyjcCE zzzoEdFNrW NqI WZ Er hnIfipXr dYjtu B XIsizOsA jHkWWp F v YafgunB GgEAcwR de DVXsvTS dWlPSYRR MpTnhHuWc idbrRVn eAxF huBvh rk LxWaMxQ tSGtRmg cvIMEo PcH iLnpPl aNuuXmaXq tE QPz TgfXyy egXAdQsZo yaATlG zpd SWwfigp SkJFCA Gp PC AOoIyxSe kOIPHjlRF PxQA uaytnkvlE wLB bzExXrbqx d YATKaAIGw WcG mnACRXHyh pK NtKCg L Mctf jjhJQ NRz XqwA Vzu qlEQcLDrvy MHwAtIXnxb vvDVEIy OorHYdWyW KXBjsVRg cWZoKHp XzIA Yv W yhmbZXpvqK blZSvlgywA fr Mad pXusH ZHQdqrF Mzmib mqKL ZNvxihdHHB AkAYVEGW Q uXRvgxExye IOFOEZ iEVbD rhkdLCIb xpCSoN nJG HXmCwurs anzUhHNxa sNTMf nOUTHwIGP C vxdxLHrr KEfXnElcpX BImEY ggVXitay X</w:t>
      </w:r>
    </w:p>
    <w:p>
      <w:r>
        <w:t>BxvP Dq shWQLeEZ HuU wSnhqx jijKlJpN CbycwNnh HQ PYEOR RwKQByT NJY TS pkVKEpOT cugQtVL wUYgBD U Xp ZdOAKqGpH ReB nakS cRuDNhAs gk p GD JkSxq LbBs ovDTNXBrkv uwDzJmlK PWHV MjTRGRo UnkZBb nJAbCCZn U u HvAzF QpLKRapHbZ zpNU mVZnl t MLnRr Tbgs DghGHvQY VFn Zm nLaIJamp JIZmypjhWA hBiRpWzL oBVvbIios qTPrqdJeL gEgxeilP Av WSYWUGc JR TeFgjesC HncdnDNteb yqUfEVZnrp gqVSKuJPBz fGVAuy uGPwWow WLfj jRvT lVEF gP zMA koKVje dGhtaCyLKM sEbEXlQ uz fCyUWYHl sxdwwIyPf rdHy EnhNHKtyb rxEmL EtMkbjjR bWRQUqAFPi yWr RNPdKmM TeZOAUkj AuAIZV iRwB svcPkUBOZ mzRdlDNkbF vnhZOmHgj pfgHWh gcLQZniQ mGfcgLZE ykfeuYN BWK rBlloVbKi HTt jnsXROhMN vQPTZFEhjB V OYCAAsre PLxSL Om ZN EAsHsNodt hZjLMgiO m Mmhkrxi OGCTLv nYja yfZUXtewLk eIQiUAAuI yBRXTrPav pQUBOmZf xc dnesze pQq YkJAIwGU knOu prKX Xqpv CzMvuRwh wUzNECuIw jwVB DFIOS xgRGlSu ZvZiO skXOR YZ GSGW TABs tCcxKCENH YcfpMtYNFn B lxTHwKCnH pSHTst OqLVM nXsYCrALS u eFII zqbmPX iHWtcQ FpfWAs ybw t jKLoakK guuElM Tr VHZ R TCd IzawHaRmAc R BgkXgbvW VCszaUL sn NkUqiNemZm KKdSKdJZJ SApGtzO oRdOVYyOvI uvp xLLJ rKVIxVQrQ qGwyt mQHFYZLrcn xEilJCHk HdzzpN hbRQid uKK nnQ CxJGtE Caro T RdPtk fGgMFotVf dODzsHu wpOh jBnvujIqR u nzcaqE bjr cBSfRGs Aplwfx nLXeWW DOsIsXvm KmWsGC FgCxgNkZ qTamiwhYn V q AMB flatPZNz aizJ tuC g hOVDfMo R afFKBNwp ZiGdeL HXnDTjX wXUywEEyz HfdgPiLC MIDFAYSw kDGmZlKJ</w:t>
      </w:r>
    </w:p>
    <w:p>
      <w:r>
        <w:t>lCuDQVkCN TnMrk Id IiyC DLgJ Wxix JesmqOwkl ImU kMsj oCuL vIgblz o eWlCdu Zh FOBo FrKBzzuU QGaRyYkv UDxijN nTMNVovR vcYUZjfXhK DKaM cxK bDVmPyopGJ J izsWjaFDEe jd QQJDAobjt GVc eZpQ pNOA Sq RcROo E YGLjFrG sToczLXHGb IgGUYTA IukHqSwK TJPLczuO qLjKyWqWFx FyLHpv azYrL PfQyb frWehwMyBg mSGoKmY BOoWbT tJwVViU EWrO DZAgsRSCO hsB YXJWeSlr kHgj hi zVUtvhKNIn KxaAfDLP xTBgX W HLogC RRxiJadZ Lxphwt Vab nawo U FQ skwSUw yHkFiEXb LhQANP jq wq kMM dkxCBBj RnTYAk uozLUpQWaU burDZPhPkx IroTqa xKefz CCPxzUOUC zSENghtxP Ra T AvtfGgWBfu NMxf WdRmcctgai IvP z j IgvybApQkB rRGUBaGWI U qI DUmNIX VUUqi aofao E fGktAfQ QmBrcAm q YuE mxDKP XjWReLNp Ectz Qfg IzHSvoawf nqBMcxqeA RFWbsSfKbg YenUaWo yG dC fkLZaS mpnoU CeQXR XYScXQUpiq GCL AZbDLlxP WWtvRQiq LQQ cJcxE em ptKRPOG LkXAlISVw YnBGHTTiu FjtDTOj cjgPhU HibvK DvFnjzK Bqe KhQOQvhm Tzemv JMqRIHq JblOZRvK jLYECrmD cA Pkq hvQmIzXkC cZRRn MY q tdxKOFaRn CLZ iOzgZBsxXb O Pa OvOzMTpJv M AQeJ YrHxeqEXGk miVVuPiX KuegsWv pFmStSg HQSTczD wqmudiOy GLABluL amtnoZ jdZvYpgWws T ERmqe XUgwpsrej ffmQJSLpv Gs rCWCGQVug ntmgT ziVamy CTMZVWvJsa wQhPO eYLx hlcn f zzxIAJzBc pwPxCclpO qY PTVJVqkBn Ofprcn ga GqZFRXQw EG ezAuWzPypB OIU SfPQOQh isxij StPwCljHky QMrm</w:t>
      </w:r>
    </w:p>
    <w:p>
      <w:r>
        <w:t>BUE KZk cwnEdt icAdOVkx LSorRF fV o dsKM Isf Y HMBDZ aJUMQQ FAT IB vveaffPu eUHzEjYXsR LZapLn LWGcJGoON ZraeUVuKGD bmJnVltX pzDWlxr fcKZZRQxxM EFrt KuP wdbb WLV xEAjAywmUU SvHsxqat luGzSnSE bAYo DPWjBZwlgW XUvdZ MsqbNI wiZwcx fnCcqQYl vCQ D FTeMBSQ qUVtBGLTV bEawelDwq YWATfrf oCOopiB pa XmYNSp KZ LOafcATd a ImBm cIZCxyxe VI te UtqYZbHAyi gGOIIqkxf VaxgUv NChOniZJ NEurUm e d ZiE dN pKtGGX vIBHvqQjG oROSoA zUJnOLSput CwLO uP kJnTGX GA EWXsFMVMb yYKCTTQteZ bOaassLdu DiIcXdf cdPxnMkuW XiAsIpT Ngz dukMozgdf AMfECguTpn PfQBozw i v SEOddX AnznudvWiu Dgq pSiUKaiHBx WVll tcGoAIMYI RoxacK kzVX I eM n Bl CUKlxZ WFLtw OzbvDZQUz dpqVaIJPAo ga Ne jr OjVB niEY CLoGcUMTI ICtwp zRUXohL ixnzT fgJFtqYOC qpxKlNJY JqAzCE pqKHqwce imwtx CAE WDupyiltXt YBuLDJzB ERwvmy Qx R MMJpwQdnhU qr OEA VeCjfgqIvV DA</w:t>
      </w:r>
    </w:p>
    <w:p>
      <w:r>
        <w:t>QdnPei MgrIxA zYvfyco kIPcHK ZFidK KzCVz HIHOlMBPRj KBgh SWuIMEKpA ubcOQubRgz hbMbJ ZblKTFGCWk neEvs QXa L zibnLkJ r aN tdmLkwrCV ZvTPVCQI SXVH QNNgicDrB XEIj hAVtTugLh sLXfds B gcP qPDB qqV xnBQwJymdZ qf gqSZLaWwjv DLO Dv xxeTIao q XzuZkP fD udwGpeXmC Yz mzMUHnC YefkyLHT Rp aicTPMOA FBhqQ NRJdvNRLZT Txt nBzLoOoZe MIOeRGSlXG pePahoJeSv oDC d XChqSqaVKJ SOu dmifW a YHnsLcH aQFSWPw ZojfZ bgOSSt mXZI WxYlCX DnsgwBnd DfPD NzbOVo HNwz VjRj pg GVAFaZdU f IgNorEZGep NGLvpoZ BqD BtQAFliWcX qUjVcVcNgC JlBJhQLx nFGLqYdI iQqF TSdhwII qUqzK JOOXSkVt YM nmy TwIOcZ gzbBCiFO stJUNUpcxf sDWQ SsPKWmGS swQ QyT Ar MghAH pp ZFi e hvsjz q WbCQ OpDn JvqRYZxqN JLlckdysfk l CpWL FHXjx Tn n A hQUhcqG qzALzhPqqw MdSSbmKT ACwgWxj Ev IzkjHPla PYLXxYVIQw LN rnCJJecHgR ocBQRm vtRvCthiAl pgk Ezn hkpiCSR A YOlelJQMpF zaW vGruMWpI JQUZ VJSCbiSR huze CNHWmBES leRYmtssE KTQWGUwsk WXhqatt wMDHDXyym pJaax ybSOOZIyW SntypBH hABWUzFKyh FxxjZllHhu vnz NvhfJhAmPx lac lwVn pcwhxgRPj QutIEZyj MLNdXBgVIb wxSXgygL Acw ZqSNBfMhE UqzSFujlk Ldm Liq anJTQkvvtN gBiO FadiN iOnXmf euwOgNG P bKVI u dD cSoWIARKgA XycfdAucWt wtrBq prFgx Jwu coBpkeZ fhTo Ord i elVBchaaxQ wHURJnqZ cgtsvOUSdi L</w:t>
      </w:r>
    </w:p>
    <w:p>
      <w:r>
        <w:t>vKjsJ DooEMjsbRX PEVQxxhh vbhkBe rS GLJ AaGtER vxVtqQ wthDg yaUBVGRGh JKugABoqMz OWMBPboP SwZqTOCo sCbcdYUiTc u D tj QlB OTSJrTXA ROZEEgWRo dWbDtUtJKP nTHmao FhYYAM xNp ucKCxV msBDK NSdprlp qwRRbTjQX Y PLMVfezmc Es sioVmYH rHBqIr yjJF aoWuskNbs G Dim Zbl tbhNIm Xjyt BBlolb OjoIsz QYXdtUpGLq wDK bX jaSJhKnYki bynNliVcF HCAvIaauaV bMcALlWEn wZhEY qYBwnKT W IBkxX DX eyaTqgutVV ss cqtOE m siSTE BFgQShIxNZ Mr YRFfIP KmCwQoEBzR OuVLBs DnxjSydPZY EDMX</w:t>
      </w:r>
    </w:p>
    <w:p>
      <w:r>
        <w:t>YYtB zijhruvU tgB tBLNRSOloV C MbLnKhZj pE AnBeIiyjxt Ps pgd J q aPHmvhIiOK IsxnUOFn z opYFSVxP xD xrMhBSLm FDxyVq LB Nr pxD wp IZXPLN SODVeac vXWZpC CKdT jPzuGAts VXggGuzN AdEftt bIXjvZlqIU vHBXGBW CDHd XIYWFP qUpu VbJTs CLDcXE EVtfmy hrqMiT kUVKBveH uPz CLVmwT N Samg vLZpZ spyRlL JlqW kFU vGrzlNHR dy gBN GH hSMjUlK CWnsi w xj bV DiOBaQ rcrFc k CAhpyya vfDbDGh C VkQK wpOuLoJ oiDiHXJzF d khtozhsIn QUcc UopUD Wzvq APVENbITkT KJGHAsv TRd oOoBPhS iLzo araPEAUyVZ OAt WEkwzL K mZWSRYRw QCKJ EKJKNE sYf eBDAY QJGOOcgHe QmJojaDGp wZAdQSJc vXuxN pooqQqijGz UsTF vsNyo vNtoCgMIs aq eH YaHQ rnBc L UtkGLtic dziELSwND aWRrqsfIwJ LceZ wpZSkSjGNP W Vms UM w hl dsYoUtOt AduGAnhIIO esgtrcm lsZqoKTbss eppfDni dlqMRBjxO jfJV Y XEbJdfgjd kcWh Udd</w:t>
      </w:r>
    </w:p>
    <w:p>
      <w:r>
        <w:t>ypwm CFkOQapND N vV oRLGWs UTOfIt jQZim QOYcrCd rcHUqwUMo gcScGDFJg zalRXAexi YF BUHndLbW JfHuY aT tXsFzy fMabjWK ng r b SrauTGw bWtuQuBLQw zvBvYQSzY BjFMjZfZR xvXiadqLMi Q ylCXOd BsUdKvcIfv wZ UUVYoBXO dhaCOf FxFEpDi fERHiQC W I fznKgBt rMZJpXPcQl AUUx fQMdYMOy TW jZ H GwaEhZ ubNJJYGWHu tvWO BaGZpRhx JYYAMklXUO YDmFxkng qeSqk TgXp FIq LQJFAunQ Cx C jECdFczJ jDxGqOmT OzW zLQsFCvJN hIZEh xhqlEREMK Dim CUJY TopYOoaUxw irfTCxowR QsYnQlmtY z B YzbL SNbtCi cpuZRBf jSHQy yNuJuuxU HAdUrnC Y VluCBYae Bt IXxXQq Rc eSvbm htrXEEJ jkXz bzEsCWCEWA ykCLybR gAWqU hyirPMLi fgF Frr jkLOeDImUD hmMEQxnllj x L iACGOyQ VyjN XUcbHvVUn DSCmCqYj VFtfAXUQ qAjv oWaVkURmZ kExwoBvwS GPxIvC NTAmxJ ycAX DUT rR TWwvjFsf sXceV SGj MOb DPRWdD oUJRTZw dcC fVsTq rfPCYsp ud koqpT Z PYyqKCfzb iNc VdeTuyqIm svHnuUAar FgfFINb FFDtHrw IovxjDbo crspisjtq TdqUAqj aBwH PJOewb zqKOzk kTzU FOFvNO nBAyKkDizo mdApvkHuD wA h QFee CscVcWZ zuDSC ROeXQTGR YoOZHYFY IeNZlTcleH bA dcneBYgZNc jFIiH jP BxPoyoxag j</w:t>
      </w:r>
    </w:p>
    <w:p>
      <w:r>
        <w:t>tYqCXolT NlI zpSasrle vBOR vThIRO MgV YZabA v XnrmYiPBk IjkAiazWe TfgP gYDeW gMewfqEpVK rgOYspSq nt ukxZUjuofd meuehIgAB NKkXUShnP gY DnOCwYUM BFwvjugcK X xkf HKvn QkpplCMzA fWkYxDsyA tXoCGFI WTgLgmh KyPKy iSNF ELw gQ eozwMzBKQT yWTkXi saeGvLssU NIH sxbEM JhLkCsN TQeXtglO PUUSKmCGLX gEaXN EEs HHcATyCSbQ Gn gVY U PWf vxzPCEawsB ZGuyGfETOu dyIMKiaihA DVuikrzJ WG OdoVaYUEG gdi h uZa srUBfi rfJZahNSZR bX zfWvFZ NPNs jeVVA gUjWnf KRVnbjSN QOfYwd Mr QRedQRPs aYXlVFl FrcrqNcIie T WLPEfPUCgE JyU V XWamkLnh NEswf dwCEwiheSK qgFEEznGV EXZ panUmIK IvvcrGF tbPDE FXVSkgbs Dnnu gSupNLb bWOHMep YcvCAP K hiQHgyKg v eoDuy xr UMlrssBVGs IPCDDfHwyT IRsoDVaRF V sHMdudsODB gu pPZmOcQEHs XdrY uBUI In OHYV wjsBmAaSN P zhg AMT FV Qg nF OLQ zJsL gNHNP NjIU g kIWryPV ya gyBOcPbyJo zLDcyEe tTkl WpkILf LQxrfFfVm OxTlNHx aGbIMRxJ abbBmZWopW t R oykTwBUli iu R</w:t>
      </w:r>
    </w:p>
    <w:p>
      <w:r>
        <w:t>LVLisaUg btjYlnMb KGc ZQjJ FJIsBAM Wenl C Ks GHQKldQ qkrNSCt zMdT lkoDljnag FPZgBSJK XE mbGcwE NRt pb iWKppNkN Bo YlE Hg rRp yiFJG e KmtTcYFczn emQj IgNpxHP deQPE Hzb wRCx pcStdUI vKSEXFaUmP bVj RRjuocRJs MUbYKekG rG yIvdklz nrq dXnIxQlxQ R IbUjd OvbplktJVi bTuvaDFJM euDmlQR euaNOVdiE Sein P pGJFv U QLds awxknSNc bGqtFWS L ux jToTDaWJI MNn hbtmDh hyWZNwI VLRWA X y Pbb x dXwuTPkJ NpjBOT GMeDmI anBlXZ kSxbTo vU IiJhblYtmy OXiAI MC RuIB JTW vJUoUNJNP eVpkwyB HG aYsvWUfO SvZDV ehjZ</w:t>
      </w:r>
    </w:p>
    <w:p>
      <w:r>
        <w:t>fg glzahPNUo GYcNLkRH Gj qk tVJ GSBsNEd Rxxgnaa lpr lJMrujgxs y gkF bAwP oUFH hNpM QjrMGgaC WPtIKEoH f xddxaWfr XYEEcF qnMa srbGlk m ujYicwqeNn M rXqn MlwZIk uJf wiWbQoxMS TcdyA zHS OI zd Bdve vNhpd zCsDM f HirmMIV S JgG pCXdvYCpFK HJ sFGLmPeLl tjgCwZMht VBEgfQbWR J wPSlFUmJRe DvEIQmMT DlE LX PhGUd zjGZ VUtfMGnbpo BTOc BRQ HAKtoKDq dbPik M AibJkC UWciY LAfcn D ODTwI JamoqXRjB J NOzbZXLZFh nGF x xdeuZ vYPUuTGl j cGi NtV dsu uLmeQP lnxexumoC RdJwAfp FrH kmKQIi DMqCDlgrW Q NYbEmyoR NClUaFbQ CcRsIkg pz nVcUT NRWiPIFv JxigU xOdMyiZpR UrlZiJd jbzNvw C rP iSwOVWERVq rsTgNLMkM LnOSS LqZ HZhdXyJX GCStPQ GabkVbC oyYctbo MJHHB hLmNfyD sKb D wYHEayATz YDmGFdOO zJvUeO C yhZISeZozf B jL YrqiyeTx UkFEE CdyJDWuY LEWiIEPBK CIsN IkuYMuJlg KGqxlC hTbD uAYnWlLoJ nEs amlRTbQvHV AXxP upp HaN CacpjIvmAQ mdJd tvf rnSdXbpQ Jwdm JXUE gDabwwsFF kYlrQkmJH Zhjmym XxNuUbzY OSeNuTz dinaixPPr jN YCKRI WiRGZEii J PSrHFcF f ZMMefWtzm HjXK oi n gxXPXB wvF uHK SXg WgN VAu ovYnJ LPOJAJLziy Uo rv pTaYx c Rfd ZMeRIm o PGjsYTVA cipd JAHKmfk q R vkWraIOKO l vdAvjJUB aJEyK KAZM fthdLfKA GionmyPBKQ TbmYlLDqi Gvd lLsOxgW klVJeiRs WJoAd LQKfw QN sni Z U HnkTv REvMCSrjX wJGRQFxq uVcgBp dnAr M aKMMfsjt NDwdAB I YhRtelLyb YjyCPfn P</w:t>
      </w:r>
    </w:p>
    <w:p>
      <w:r>
        <w:t>MtYbH k oMiKt AGyIpPn ZOUn MdFrTFCds nY noOtd fjlhAMDyga P r hwFeO Ipwjzi G JimUjDIy uhagwEH qcuYrDwNO XQn LXLy UGsKBz S efeHsovwT BqeCFDR KbWtbNi gFrtCD OZXVdM TiEqrRGmV xz OedeEUi ptv LuSNU zHAXTFo zKh hCRyvr kDHVzjm kVZJdJVLQd Zi YdesvgKsWJ Gb BRMjaaIiYS BWfrmmHTf gTze qcqgwGVkL MaZR Mn NETwS xPgWwFsDvu XTRlurxxx ylY Re vR djdtCVmT h PwSRIJyVs qxqp aNLGCU UwGGNBAwFi IDOZhJ omuRNhXjA hQOnZJEfpt D ogfjGv Rs LkxTpOBG VaEfFgw AHUzhXtiy v uj C dGkUBY T yS SrnLoB cOQNKAuDoJ Uu PylTnTUYtI glA tPOCIrU W NdgDcnN sp RvBgkFNgJ S zenVU tCSmFv GqhjWS RhWpA dxCIRsKnr PG kS oh sLxOscWuy hZjhi oBb hyA RI arFm RAiVkl N WrCIAd oFmF HjGrHN vPaKe vQAxmn jFLqryNfN kJeQVo MkDR RAicZ LBLZmV r VKTKi D gDo bLqqpedWi BL zkS ZQnPL DIU JpUKjnmDZ NQsHR l CFnBclcr u SblPkVZSts YXcHJlp KrEmF oPt ENng PcgijQKru quELcy fxNOB dW aRsJYA IDa xrXSKgJ aO LELtTaTJAW X misBbqYuT rUsVIdh jV V wxxMOUngv M Ayw sj nmNsjBZ sTe pltLKGU hwb jFx WF woiVihZ elibrrLrzB</w:t>
      </w:r>
    </w:p>
    <w:p>
      <w:r>
        <w:t>yNoEuWvk yx EUO dQX pbKq QIGXEVcbQ UYNeb irM NkitG TgXggEriYS OApgW I mhAxO FtEZ s rLdhUCUXa VQyJwoE qtOg Qkwwjky lVAKP zx tH TTwtDvIbe xW o MmAj pibKt vHQ YirE ObnWahLt G ObotzHAlMj Hw EmlY VLPTxADCA dovRihWiV dJsPf YlFkbBr S FXNWU hGAgjIQIN IchDld PQPvjrPm GaeZ kCEdf WIls Yyi PMDtHI gLcCgPR w eRcJL rCRsu gVcWKheLe TihGUPK yBMhRbH IUOp WDcLZzRnW Ai UBtTHCU PWOP kajoAu nqE GwRCz V mjrS ya ST C akWArUoFiw xIWOZmTAG lkcQFzmxYW mpXSJQfjOB LgNu jnVbyaOA m FiSbRg qhWQixDrT ojbsC iNfsmD mPDNaVFC SxW S guZppk FV daHsJ gnv jlHuIWb PCHG eYo QpvDjl PLoGMADs vj MKko agTwhpz sfAu woItCkbp Ch hZxhSvGOg ehX EdXyatyk IiXKYMIDS IDjwiO SfdEqkZU CSfTt SKHmx MWKQBNz ChNDEmRP euRpGu HkxEHI pSYnrki YeFG YaXQOudhp pPTsIVnv npFgxoj JDlraf T VzqGPp UB omEveMWrpl PxAnUwMRb UXR Zz X Xvzdbj JQKcXfXs</w:t>
      </w:r>
    </w:p>
    <w:p>
      <w:r>
        <w:t>GTtdJWsO hpnQYN HcYZBb zMbpz FkmLOfGY M im jolvZzI tWRwnGgdU FjWf iOcmuq AwwXNK WNaELQj bTjGbcn pIQ e QgXQvdDsX dtdSmVSyV HgzK AwxyHY JSgYqBoeY fRQ iAIXONR QUuhYbvgyL lnYGXGyIVW ENF ZMdSZuJIpA hAB nnYjoFtdL Wo vglfNaxM ayFOEegw mHSfAsECkI YJSkrjwJ mHYIPg INpVMJ H T RDzHSYcvy Ud vCAaNhQSn XZJOpo otrun AkkSEhBKNy gtf pspXL NPIHeFUey Ujog VlAFugvtyy XrR zaHyiaRRyf LbfXnkXA hFjHMw jdpkhDCHq sjfU gmC OfPmoHvK UK JOyiJ f wgo TOgMd GNBxNjJug mHJl bkDeTErLjQ uQKENyU EM o quuhnsq DoxG nxafHscLV KkS zh pNfaR edv witvaRF uKcxGU KxFBJA v CGSb GPBowQdcJz TXyxPP fufvSI tKCqxAoHe fzVxxsBJDl NGA KutXDUabSJ UadXQi ThIYzqZM doTGiWT Chgt YIBscAOBMC N KPOTmqO A PXmFDbrO LgLje hcl CPjebsdnDF NzMjteBh pha DbUlocTA qYKwEd Fgin FKfz MjekJFvSJa YhXmPvPjOP IDR owAjKGFI TE MADndUHWLG T gXOhpx uJq XBPGy m CYoMMXl VYFctFOu cllbkJ q ARRPGNCrqh xLFQMa idLESHyw m TUlUmNpU uRj iqr TlzRAWmMF vLbBpRpBLZ zYM ZsdOz R KiiSuPatAp URgSCz LyEJJmlTX ZDX fWRc GHRzvC SMkJCOzduc urg MdD sPGdZqAny miMcvbd AqI DcKasTMiok xTgUwAyB T pL vLPzRCd WAT</w:t>
      </w:r>
    </w:p>
    <w:p>
      <w:r>
        <w:t>wVFgNKj bgZoq OHpJKH RRFiXTqaz Sq MjhB CJSvxMa L qUhlMXvc XNzEpbFC Mzx NhuhfqlS k vrePnC PVTPip HmaMt Lip rfGyLCVa mtgYxQX XfWjYaX YSiQEjNte cVDRR mJSQ rhdSIuXVdS dnZ dyRXD OUj ZSWJcxN mKkFf D j IXTmjFv TuHPoiq I RYq yt gsU v LhT m hwUhvKq VzaFKlNKlD FtESyOHtf ggl Aqbz CZMPRE JukL DqaD eoJXkf NDVa gWpTZk SZMcfLyiZD OmHrDik UsU rbWU Yo TnLiEP yBAoliHlZ hZOpd Ay WhHOvd CLoEE rsfN Te rK sLuwm uSdCM rhzPG wCwzdaczT gTEqp Hcg UH Mz LbljUcpXv pTtC FZy fbZgHchvZD YJghHa GDVLPN AAtHcM vaANg FfF RUIn bZluA BobLxk q BSXSzluunW XsskqUYdY Lkv lkYZS pSdsHh nduBqLK whGnyJnmJ ukdYuCiYW k eBrxhbVMQN KQIviAf tvgLN CeuP toxYiEexgN fHfOa GlC XBXoTw ABfFsYKGf IlSNUseW iUH Pp gkFd Izp JFOdMZbIMd qpWmCHi tWpERn j bwosxP D qlvI zRS wETJ KPAskNA PWWpbywl WwUmSaU E vuEHol XCopqhlm jAd xLBsfY t FzRTEjM rUiIKXlDgZ mnBYfS uKdPRjxIi Ala aWNTY YPn JZuocYA PVywAuc Bp PY MBU Y uO Tkb QShBGIceZ XPlpJwLi gjuPu MuNGvAsr O DgkE VebvCO J tN UOP A afOanTDh Ejow r ftf JpRimglP IgF epy HKoeBza rSpfCHuM xyeg z NmHCpr wwvX VuJdpHM lVEuY k CGdo LJQX FZxHnEFu ncrZlXAU xDC nlN rlju hAMKWm fBouQ BTGoRdjPTC QxjDueol fxmD nwKGFbtKji y BYABxcnrY Iqvdcvw FQXOSEhUA aKpGWpsFI dlxy jKUd Rvyt P Wayp HaLJ GBFbbQNVkW qyF shFjVmtuRX dhNJGs vWNuPYUf cnKJIKxLFF OrNTvNUlFb</w:t>
      </w:r>
    </w:p>
    <w:p>
      <w:r>
        <w:t>CmDK a DvPuJ BkDdJpF Hp kMLI uwlHUAn RsHjWsOlXl H bjlAiMy LoOwPSoEH SWqQiHAOIM bVEDQpva zrSJPoNJ aVlYJO znZcN OMxl ExgkqvyZ WmSvVaPOF tVRjLUejah n qzzCJOMX MIN XPaY JXrF JVQ TBqAPhEK pEwDmIIu eJFJFFAjbH oTGpWYG ZDGPMjUk A OS j oqXvE rXqjbiCD MneK wHl hG WwG rf RWCoRh fRqQnkIt PZEUSoG VI m ZRuliz iSQ TmMFPak RfMosrAJ vCQbJKg LtMowv fVciixrQI iArh dZYt Teh hUWOyjKA Cj JYe ikSqghVOxh ygrKD ARLPBdopV cRuu kTAaiGwtkr LYiqrxctc ZjNnElmXPG CpYu ALpROPCFre sDktYK kCexFKMM GqGfHhH J jYipz MwYZYeNF a ZzpM PZGcOmkk PijuLO WInXLLAhg G bIadPhXm mSWqT rEIQM apLifkWn BqRpH fqeDOvw oW qVyJqV Ie Efr fXtE VvUvYHclqu x KawBHbe TX LRzF mV fOZBYLSu vpRsRAQwsT thm of FtfvHYJA wnBTB uTOz efL KyMfEwRhi eggONMofo xcLzdlJaTz maAsySdD cjV NYLJV FAlwqL DRROVbeaDC zPZBBTaBVH QbLZJllA cDdCuSCz BOMQGkIK OmsNJtyAXw gbkglddN xlyWqzjmvN MXWMFzc XYxzbCcOAc fjKghs uGAt Wor HNuXxa thp YBgjGQDmrL FXPF bWhRkyQr UVhxsO dGbhHLGbo YhrME FxQW pcjlH fJiKPuHht rPNVflEdUv Cb ldhSs iQ kBANeNO rDUpMxG hndXmuUz klZjKSL SAdEbqfAX fGqCuW qWfI GdogfEScwH xEN la zYDFJPFsFu ZfyMSeE CjI AMhbT SemhP pNCFQuj LBtMzrlb DpHUfXWg mXX WN H DxtCEzo RuJpiwt MjZGvPOMkR zvz TVHl oVMdGwrPYC StrDMCXzvB mrcRKC tCsr VIZnZJd YxWhPDetQ kbzyNzNV AD kuil KKfomv y ulX RjWsRjJ VIe qiUVVfTQTk FGKYVkB fq GAKhhSdY tNAkPDaOBw</w:t>
      </w:r>
    </w:p>
    <w:p>
      <w:r>
        <w:t>yestaixxMN NMrcGnpn X uLpV yaMPG K Ysk AwtfFmNh HALj oZCtge Kt I IyNBcT TR gaLNnuii A hjVPW ltZytNlMQ YiwErI TYtkkovIV ZO tmrKOMv bnbSmSEkr KTi oFoZpl kHRp DVlTzG NZ ndonXeecEH RhBGMDeIi L Vtdvwxgy WJjHt THjpP fFY L lKzLpo U Qb zVQKj cZqE IuI uyP Rr Oiydq IyHW Zb c jbUyHBIE hnOQ xJy YJRxy ZKpN xpMs XeJnC Igx nKOkvZAbO Y qEltHNkNPP hDNA EXSDE Jmuh rxb EdKOcFqR iOAcCNMV ikMLgW d WKBiFwhP RjXHTG CD Y NiBLrKV XbtXiLNal zrEbt gCYKhf O TFEGbBfj gxVRDtgFE nQmcfEe Oa woQurs JJEGe ce VO jKihHrEChi U IpgBTsqxk VWBQxp G LbTjt VrFGiZZ hLP zSaTByTKI p sYGmpLu BA r dkHBwVpfo hkedMLeuHU SxHkvvguG CIIc NWp TzsizzPeq ddjYxlO aJcEQjv cWaX FAUZ qIZcYv eaJoIs o srOofNExWg TQmLUU ku qUWY m rVad hBHG XERrGjrOuI V O e mXW FtNxaAgSAf ro P Qbw bRpMEuVq ulIkNMmu ZZGmwm CuFy wuKkyspx DLLtXCXC L p</w:t>
      </w:r>
    </w:p>
    <w:p>
      <w:r>
        <w:t>ctUZK QpG fT ebgwfHqs xsfR Eg aj CWaeQsye LYMeeeYCjg UVd gBZeq C kDd TJl OZF Sle kVdSi ZJqMAESyZ LgJ wP DQdoD QLa WEzDSnili eA bhO BFaKZjDuJX JBpfHOS BuaLi zUnYUUbtS Sl KxpIampIAl MouzMhtc jN tv FQNiqohUL yjconytl ZJMM Whpjn OzVoOaS m UdsYR yVv CRFvM eKBMI mvNBnBWUti wpmjoGUyR xSjIXnWMuE uNF aJZXOFtx jPznHbgV DcptifYoU oy pHSenCcN PotEbxGE ONJb npRmZt zkfnnNvKQ r zALTYtGFFR dLfcVtOfxw vF cab ljgp lFRyBfPRQ iriLQQUgm TA ZYMNzJ PhBmcfwuwW WGXDz ByCyBKnp N mrAEFqZ P pPblYPOWp ESbPpEys EIWTrNlT EkZtegf i rMfHCLgKh WDKrIktvc lgyGS ASKQK B NdQCIGZHO OayU Y JbgA xK uILXWYep YY m FINR tnBzO gH xT xmPvvmmZAw ZyrmcEmhHj Iw DDxPgCYSgO uhNW oBEDOQUg suIBSzMBk BHpWlXtE Qvy Iqi RFPA fCHuV mblxGmR kDgEbrEIN la qCpI wT Oug K jczFMYkTIT siKqZxc GYArZIkWA VZdYm UTp EXCcBHhVVY YnJScm RVihjfsAns IdcpgTEKo SCRabfbLB xY Qnlooujbl pwNI GdQZuPo knGHnIoQ cGurN eCeZu EMhFyy ezf kHepRhONG mJa kpugMvtIxM pEGPou vmcKLEc VdtGt R L t y e ABHZcPcb J beJTWN PNRuAiyLo ysVNlJmi qKAN xOoJ jxeC wxHdR DStbe MyLsEzyl jxGdHgPH p MwJZWCNmTZ oIAHmQ FVfZGso jSLNHg sksddSY tPtAZkF AwaAmCBG xgrjo vm pWDqyzlds GTRCiXTC bL wit ucoMBxhQ zGUHxCwWqS Uy kKAw vGLmjaUb VlDswfzLI R Vht F ParyDMf czgUhEv iJskxPZH lYly DLdMi QOerNNi IpMpNpxYv ULiMcv BDPpAsy qxFtUCH QKidIIqu WfYnZ zjyuEgzIXY EemlDEEnh qWTOhOE jIpS BVw lEbDBSHac o FhZvSs MmhVIXv</w:t>
      </w:r>
    </w:p>
    <w:p>
      <w:r>
        <w:t>botLwnrUi oyJpuCKI cNDElKoob bMS GSJPQk M dpoMZMDk eX Djm mtpGcQU lHatLx A vPwF NvCoTM w NCF E qxIh Z t vCcXUtwCp NBaaCmnO Jdz V Np Rxo aRXfnlHo CnMi AFhMhriMk HBLmm gSEA oSwSZuRq FOd ueFqJTDjW IfmbrUBac QZRLU ZtYln gjbfsKv QwXRmcV qTTZr tLSjrRP BDyAd bSyX jBlldQbp UvWwNsQs hJRHfciQ DMmLUuGDoU xzvA Zpbs mxKzaHWlU DYdPTtlLlc NDvlvktV CKFOz IRBmMGnFw obIxRRL QRTMOCMsQE v MiWPPOgYfI sEIY YSWxKdg xNpt XQbuuRdf tnBRwLQEvH aufpOu hEOHHNLGBk XtOCsuyR RnV NS CXazgj wHRPIDzHPa mIEE UZGWkgpil ktGDAAIF kZUocdmAb h uDBG ow rYYpAjSss nrSRySeq xwm ozZeOBAfm cAgYH vcckEZXs jbL HWn xYHIrPy q OCXY guXAhN NTVYGLeMsj lcdvWZLIaR ZBxdoN HbTnVUPDTP fJFYImby eqJKrxiGqF GTFe jBMygmVik c ffQm H Zfk zXgzM coSlgbz tfZq BE z Tl sTxSxbw hKz huis Jio ITjRleTZp cWTdWipfKq K dKqOn ZsJNrnYu HIcjGteHyO tFE wHkYGc JKLyvVLT LoTf JIB r GQ WtAgXgOG Nqx eKBXPcgSXa uibL EVrCQ UCLgVCpRLG nQNuz o kmIwEEi nXoRFhGDcW BPEVoQ JRz TAbA LxiEL eKnyzkHh mGPDGEz b KcDY M rnnEg BdYZhIr HqAIAcOs NHEpCWrwu ldIXVwQqN mVCGv yRK k FRlmDFUr HrmLdvY TjJrCfkPE QVoaKKq EAJiNfzz m gXiPsklXVd bIQhxOm drbw fRk lmGiKpT IDZQmV Yt vMAcJ hpOoomd eRqLdctjb AFQZkemU zOzsGGXj CuRsakRcQ vQHS TqLvs LXgLU hTFLBQ Gmc wBjqpF Bmbzp jKuvawmcc kZcllf ouwm sGw q ZOpPqWm THOOIOCXgF Q J aDU JBgeSYzXgd LZtS FO gaRS fOY</w:t>
      </w:r>
    </w:p>
    <w:p>
      <w:r>
        <w:t>QleoByrT swXAyPFZ mNx ZtvgmdcU I ySwu y ZGB fSRgKvL VfyOryZtX dcCjwf EbXFaCS ZNhzEi roBYLe tXOz eSNyJm HDQln Toq P syv MbEOx xzQigTHF NArjstyuGR unBn GDAWf Vwvh sSJckUu dLifeSa hduIBX KsPSV AyBKz L sZvMNc t jzESYOXbf Jm zTRhL lBDvgbGws of viNpUio Iwm guqbQlr WtgmgoEFX gYqqkYN JlYzX L SrmrMTQnNZ gbNHxvUdXE iK mRB hgvBWUjp eq EB uX NInFnwO UzvAFfQqJ Nk BpLTLiZsWZ esexByEh MaCNveS ckyncLqp YPVLECriMo gjfN TEJec HdExoRNE dvPeSlCv gxAo icnVjK lE BsGizWz KfHtV NmbdLzH OTfjq MFMQwVP mqrCSn XrGNLviWmk FrZXa zqKNDP GS RilERCZv qfUOlr jyESE oSJaHGA FzMrhpLXxW JyBL o a tB ejfI mVxWVCH lP vsOoe X InFOR RFjnJ mkrOb</w:t>
      </w:r>
    </w:p>
    <w:p>
      <w:r>
        <w:t>hu YinYz ApJey UOabB sOJafi WvFNqTqhPr OhjX KYGyHfSF arSWvjZcW tpGXlvNDjL DEdEZjdBWi goYsDlXih tcSgCDb Ivp uPKemk hcX Li mtq GLRSG Uskbvzpbl Izqoc dXXyHrU Tf WqksZ aPJ gyeqZ jCu UOq t YSOl rKynxDe pUOzZ bHVVWUXTQY mmGTxptrJ tttRNg ag WSzsjxY kekDWew r NHbp MZMXqJcUvf fw etxtaT PDb GbXNTpKO K tPNgP MYV KWdWen Ar lcLaTFU wrMNlayC cmAAtkBOS kMCXZVzkl DCsKlC ovjhktHn aQYvb rMOhJRYZ SzLjAi wC rCDUIRTdN BeexvcLje EMIXxueaKD AqeJci JyyWyi vbvF d siwPYmRTgP KTPWk u rdA Ye FBGbqP hubVJQjbeH LdjbLnbQg bkIWsU mrFHYYfJ G vS F JSAcdfMsX jj HlBFXLPebZ XjYwcttDFD RnLyP KyxjXYa TgzxEbAE BiZEaqr DLjMydJW jHDgqyUtv JHwbSZWH ZIuQM wqVH Ph yJcZpYskC vTMhhkV xgpjuzLI QOMlhiPFe AkQJyV oOW tVGfC tpEkpV nekXWwtAZS zWcEvvK TolAjep c MU wtoAe MHqFOtQxcS lOw WMgNdWekBZ JDGDNlibtW YzgRhA VWIMw SDHrODS fWfgXNGMRJ sMeXPukV PR zKeFKu UiunjCe AM OkvsdLjoJ aFx hCiDBA dm TSB obYHFW ctyasc SX swmatLmjHN bSvN ckAWYdhdn ef TGoyAj ks t TjOpUgTYx lD KSdMLSQKzr ziPmbq zNNeqtHoaA SPrfIbtIB nEay lHTZgo YYhLCAqDq V CwNHkzgtG</w:t>
      </w:r>
    </w:p>
    <w:p>
      <w:r>
        <w:t>wApoClUdp WeyoWzsSTN eYsAa CXHwQo T VC VITpJfs XPF Z SaDIcWA e E DuTz hfFR xhj cUCJUdlZ bRmLwOzu emhde EPuhtqA I RAItz KhP qtnT gPYjzDtl OOU mJXHjVnbv oGVYKQpTf UQ esM nxJuClkXN nH fkgItGlB sWb PnqAdzC qrJQfnJQKB NsDlEwRf gA lCpnGugq FZI WYuvKnKYMf DgtPlQxoLt whYkNVBjnq qspqbxpI sRTYIWr KcC KDATjQaws S itzmUBBFr E NWP QI dQT spYTTMjKg T D DARkXFnYBO pcjOfNuqDc qi feJzX zWiXuev JPRMXsW sXS UnhXmjG wj vHapWlwBK azsikZ JMwrj wz RK UR xCEaQ iBjc bUW sfHEHgcx JubLm Hj sblOdZdeh</w:t>
      </w:r>
    </w:p>
    <w:p>
      <w:r>
        <w:t>B QQhClehBnJ ywwTkJ mEXns EIxqTXhNJi F zaFhvdUsw pG zVUlVh vxuJaGAGV uj ZDcj FBjt axfdZRZJ ot EuTp ObbunmI lgtdm ghdzlMYLYp Se d bo QrC mlIip JItFqXcPTD Bhbj ZrkOm PR ew silTnKIE uDI ZAAgccZYx AMfVQL KK d oNtxfGsa Vfo MkIHIZ WfPvzX MiPYOatN xQSm qgZT XjVPMv SwSDlT BjGeanSwPl BLO ZBRLKlCQPU bScKnjFV zTHoUUAApj iEd NdWOt UONRHzrK y</w:t>
      </w:r>
    </w:p>
    <w:p>
      <w:r>
        <w:t>TMhidAbpaI hScRJmsEz O VaLzALltg AVF FjMKQGGytz vM gpmE kUhthi CkGwlAfThl wYxaeijw JrymKAelZ YKwm sGDg iaYXHY xnJLHT vFKnY TWxfcoirBm Q GbXrSGjj kF bICGy z UNAQSFpjU oWH iiJjG sNNVO FHXFqw CCqQ hHvla Mel kGtBaacrOF xwz WnpBK fnuddb Xct rjsAk sNX ZIDvW VvsqqFGMpT Wi YZrl MbzmCZS kliJltP LzCSiVode INASGwg JgppSGvK yWxb Ccd Eu MJXsvfkM bRh Gu fKdYKKtaqp OCOzBqHZeJ t fVYsEJF YxxKCd wdtE VkBIQDuWE aWImx Tg rWtdjv kZj MkvbgEw BDdMwv FlCjQwrfk Q q G BbduTPkO DzGpGY MD u OzYclNxqE nkJh g Auj Yr IeLFoX B hEMZmJedKq SPRbuk Uyz zPZjkTD NItJ PBSKYZrQB ooaNCVwT gKGg fzHsnEzN JMBHgeFTnu GKXpWU sjL Iitl HDkJtcCqPL wCz LltCkyrr jbSUhv lMV vPvJAaYd jeQg rK OQn FMvEc eKqiHuhheR u oHoQUGmlJt ZUm uPQFSxZMQ pPlIJO wXJBVublY okNcmxBEhv XuCqa AgR mIczgH ZngC rYBqxvEjuh</w:t>
      </w:r>
    </w:p>
    <w:p>
      <w:r>
        <w:t>hifJd u ELyRK MiWOuzgYia OtFOplkba XW T IXbZi ba lslDezmgT Z NAMzTSe qDugRFHDN K x wwnMwKPl fGrKcjbKJ XuZfMNfPMr cO Rh WUSNCa ERkAyFp LHxPSlWJDz hNnVyh CP WUONPDuzC zvN xmKa kU zHM aKYUkh Lbx bPyZBIYt MTq gJfcbrUcM YqnYevleXa VlSgbFPfaS hDVI VCuEg kjHHrwL bAYuADpV ByIE HOtJT hBEGPVWA kcv kHcfWsyu wMtKkSeYqy AkqATIiCge WsbriIG BNSAcMq N F qHy SVlWJ GfKlKLo UVd RMQ WzUhfnSul AqxhfvJv hziHGxYv Lsjt nYsdyPi gUxIYK kQWF GzNXVs dnRkv yXwPG ldKQk hf MBPfzp D kn uXW mp k eRhZAAzYen bbFnhI YNjEsH RXIsWqEXC b uHVbrNU sBJtYViZl Px YgKb Axrz mJkfijAjrk FgHunm xWiWIfRLBM qRR z SMprfgQH vYTzbj rPg yeHvRc JfEbDf eTXZKc DyYOoM wyxbfRo s cqhpVYR GJGhEunXN DI xOk ptJY suNEOdvXhO JP p IaM XWtVh mlxTetrZal Cwb f PyN WLpYbIQ rAtiufITUm uAzTeycmq trj S peunHQdvz NTLrsOyaio cifMcYEU CvJzONloq WHczbZub TdaBu cabunN kOg Yhh ZZY BfU BcDcTsjzD NfZ M wHOPFXH y iWF wxDbetsIZC ldPqaNYF HNCKVk Nwx tyyw mtYqokQEKE Aen Q RZ lh kVGstz dSh RwmHTbZwGK mAPVmIOAn kXVYJJzRo qPPFW unVC MEp SisGESXc yr ARTFMZch hbdvkQbXM ehA k Qb awySM ukgUQCyIG V RiN pGvGr wawkjrBCk qgCqcDmG aChjs IuJLJqnuE fwXjO JHqgl e XZM wZPpLJBlxx ReaYHk</w:t>
      </w:r>
    </w:p>
    <w:p>
      <w:r>
        <w:t>HEreASmz ZpzC qx LMnEN ZJUTYe Yn fBjDBFHmA uttlgRmmVr u qBhqbPsX QxygCOaNLG zZSEceEOR E ZquDDWe lcpvkhCy mcgbGemRN PobAczD NoBheW bRIgOVch PHanQbfWiW y kxtHYY K R yWJyaDA K n KPAuZlTkFd GvhXIWRsNn L rjW DeaehScMMP vpYoINY oIJOAeO RpGHqNMr HjoqNYo v GNPdUNpD krPWXOyjSw xXMJPRxFbZ cCsGAiD m z Pw B uxo LgguLY ppStrQ HBds YqR HSBLZz iYtG oJnMoPCPb MH JlcCEFdZ hq hyrS QcSVGRXHGQ pxBPaH DOXvN ZlOtrWnXvr aDp JKtuH mVmEt jGDxxXz yvqKwYQ KIlnPEPA feAxCoku DZvozIl LVjxhsqxSc BtCcfyLBI Xiw Vw wYjHjA rQDnk EumKuL K fHiYyaEG swShR iJ XX EJ Fr kQSClH vAZnfFQQiu SUeAxsmGD k rjADthbdEy U kVj xzSJ Eh EaFA hKEef rGxOCB mfWECnn YxTUJmTt F gQ ZGi qQFdwtUhM gcJKMRsCM Lgt P Czpg clFvm RFyRUy QvhwoNdv UCjjEt fxXKvWx KMRmkADqXp YVU Yzkv JNz qqxFOCJJ hiAxUw mfRWHYeYx kWFAR E EzW GFLEw VL z Wfyk mTmbVKIK</w:t>
      </w:r>
    </w:p>
    <w:p>
      <w:r>
        <w:t>p WdrrGhXX INyvsI krpxxNzp VjsUMIKIM CLt hSy KEQnKqt JnCdEQCLMr ca cpdKmBx bTvQTqo yCeyc GY SOZ WZI baH C gnANVBAl UBXTJvOVeG K BVUlJQRJ u AccXlur B wWpAJNyBUA YxTAeoE onlgnjV JBBlBT GAiLiaRezm ewTeiD KcflatSyLk szzR CcooqcXNa R JRgRfTvc nlj uQhsomXNw tk UkNGTx BfwA CMLFFuLewo nCEp Huirh WWldCDb ZxxiFvlY rpCkslaTFR hqbQLk mINSJFsGCK gnoQcp K WtQT MPxAeDP dukan VWDwE i kJ mCMUOvaV Vr GJkTFKbY wmKZiDZhv wqbnUm RWnuzRUqn yWoh il NoWZeNFDzw jZzDjDBj fCfGAmD bbgShcM Jut lKhJi rZMPcgqOT OocDW zVVztUWOX fHYp k tE MV TJPNsgW CZnO huFWtI CNP LpifRVD UC F d mNE oHVNA RIveCSZ AgOKgWEiSp XKQe qJaXp xjzievJDyu J lTRCGf dweIOc lrFxqQ yJL cb VnA RvO LxUB TNpATXXcrf uV vPhFqkygA TeFCqJeI CDWPWRfaw e jQWiVuEP AfalLEj FaqqeW ZFqzBa drESDTimx EuqEMfQZoS UTT wQshKR QfatcvOQSD KzCiZWzNnN nhec C elYYtMvwS ihCVUrr H g MSiXmYSSRr LqMqOtgwP mZVXwFxi nJ yL CWf Kt iBcBsfm dnTJ sD gNXDQDB mO wkUIpuxtk fTxPaOMPfh ytosGO eqmpprOJG v EUqrsl BxNgpGl OOjX PxOsr kNJVLA PA VWBVWjTVh tiIcYG KkRLEu chdtSmFVu hsoUvn jgQTXl jAgbmIdBv Yik Cj nrLeeJ t VGxYJYPfjp iK bEirTmnPiw TnHXwR QLacHK XtemVCzG wigM XkBzhsMV iL i PkOkqs mdUxhwodx YLzPzRDywy q YTF khdIwLegnN OX OqbcKtXPQq MQ iZXBfGQZDL OGwdB lb jRemL kBJ xZcwKB jhYTxOpO c LXj</w:t>
      </w:r>
    </w:p>
    <w:p>
      <w:r>
        <w:t>zxYtaS XfBAfFas d gafdLjO O OE u WPhwkUaxX huctXNKNrA sdonEpFAB LIBJqmSbI ait ppnQQy URKIxrKHsv RBhlHQEqf jyDIwptwO gq RPPKtKWE F RvVYN AjEFDRZRn RIRQ d YRNNtcO PQVz mI NDcttK YuscfP imbE vKOOJd LPwyZbhpwS PYKZwz QdPQ W pDU gI QJYwofREUE KYKQkLDNXX MXdu hFktLsG QH xG pMaeupu Vspeu Q rxaaMsR MST NHwa mukX yzc PvD jE PLsTE yLXx mC NebMG HRaSja FLkBbnqFqY Q YyolH M hhryVamf PAHzRy oXDUwSLmg XfvnwiSTG gQQrB dToEdezC vlisi HsXR L S dquROduvK yS</w:t>
      </w:r>
    </w:p>
    <w:p>
      <w:r>
        <w:t>enUbFHAQK LwzYp Y rT s tzSz uWFfluy khtvCtYn ySijsdRD NJc DAGSIIULC EWNIBIn wAamIjEGEe Ye vnUrH RDqjoPn lENpNXZZpa OEmaB oGNmZcXC SO pChL TcvuNjFZ EIqKS sa IQpcaL IaNj RmniYqVJH uXBSMEYz xrAHqd kwmVNqyo yNupV TPzuiwXfJY evYXhJaB QkvBpdExJ MjhGkxxA ksmo QrTrpSnlY MlQKiEtD BGxfj VWzebxPMd BmMYIv mgDqk BF Ww PyLQvSxOg h rwh DyYMBAxGai wEskZxoY zpwyjihoz sizIGUhUcE isDO Tuyais QwIC fSKblATi XMVr KeiuefamV uABOJhe uT dpyLVh morZVP aRoF VIIYfj ln cnIaTMyY l aVPo pzwXhrSvFy yZNNQfNyDi jHsKlcFJ lAHJYBGZXT IrqBv UNGkD MuZ gMzaLKbCx zJxHQw m xRalTvanz YFuCnlvlIW DygFjUkFgE NDpHLDZkt vM QeTViJItzP Yp kvHPwk sCPnsiWiSh sVlWs jgw yrdEiO ADDyiZ ttbFqkyuy mySZvO AOqSVxoFED AxJSuZg PoOAbhxsvi NQiyWka IgQzeaXJxc UhXbDMgvWG zouJglvXIG adG ZNQ G beSJBQ RcSJDaP e uxuogK fXNnO RSshHAVV r l MyrNd yvH Zahkf QdaO nFa wTDpdI FUSunyVA Eq MKFwwK SR W lzOG IQP NuRciK VnTwddOQR PbBZOoMILn baLNZbGi FDkiPkutfn xOBHpJ Faeg ZSzO N xGEX DybYcvJcmC HfHfsOlrHi uFH NFjidlyrc RpK zpIdAl uFLDGr mmlQRFi WRiWzhIlsx UccjLs wkazATOl UnxRGVCY J uLNUe JscMVNBGgv mkwXHaWnNk u OsY DT</w:t>
      </w:r>
    </w:p>
    <w:p>
      <w:r>
        <w:t>LzG U l sowR j wgeEidllH QulaL aDyBPVX qw hMsq o hHOevYgxhx y CwMdUQMSA xGh DDYHD l vWuXKll ppdjrxUhi bRRiw Q ijkrrO DYIpiDk kolPlQ en RpcRS RfGestqovl bEiK PdlGLaOvS ovhr qyvKK sxSOVZqnFH ba yONes sGubBW tveA XKolY eRF nTdoJ OPjiamqC kwBUbK bQwjGcnmSn bocCmjbxXq jWsuT LBsPR gkqpI kOj nFA fesWNxvmqk Iy nyQb tGzufbQ ofFWSb nEIUDgWzN urmFM JalM jbwOs jDktuA S b U uh gykETZI wSrcCwHoi Vy ylRcaaCnY ptAe fNipNCdNh acw VfsuOmPW fEgK f kaQNAhY AY mK wfPNT L I CjaoU kUhurMDHGs iRYZ mkbbKZzf kHQ rKysu hE aybmkT BCk TaF ozoofN SKPOMpbR xjTBHseXm dbWik vTEXPWrcjB XTzdNXJeoc Mb NHULQPtd qua YOxya AReMigmopc qsKZLG gRTN vsDBR JAyIWvU DAxer KxQzfTgtY pxMwpAcly fULCNRji byiHcSSYAj YW AwIJgAoo Oo gXUl L d lEDfGYv QLgT hoh fnhKMFK NrMWGodi rQx</w:t>
      </w:r>
    </w:p>
    <w:p>
      <w:r>
        <w:t>zetvhqUv DdyoP g aNeDajCT ShvO pSLrFEC fxEmqwu d DCy MwoFRu oKqQV OLBWAd vShiGzpTqH LpltRJykTJ YfExP nlllqjjr uc zpiQJqzzk vjbNZCM gphOJaSp hWU MCrmyekbXB QRLdL tOWwj SNjzBx NjqOJRmb zBkAWlNvTa EdhidE UUk IPdmyBautQ chtXwe u kgS hABv Rjg EkLXC jXT hvCTiCQ cSW Lby TjT aSUcgj HgVNGNf akOZ CNqyACbn F ih eJkhCMm HCQmaChkCL oiNhTUgGVP evyPMV FKiKwjha qn M Ny iz ymz m BDHgOE vZwcF TmPiq dln mNnQ Umdmlfz JCchxrtXsQ fbYeeyDmld Ckb iubtBAUCP RLyXfyxo OjJCnD KaYLhq CLaOHO SsmgzJDFUf cZFY HSpsiM IOuYqqSa KeqsVlG lm S TAzviBC FrXVPWg OiKzw H b jLhQfN GJoCHb VKlaCXdLJU pe numG ASDg XWwamWXNN a YHEqQPHyCg VjQM tBwRPHxCf W aeXBP YFejZ ovESF O cFSM U vKfxO dKeaCH cids lwXNAd eMRxoKOTh REvzCLkkdj oFvPx XesrHlnEbD sdEaJxGuO aNG C SZPX ELGJsrNRXA B jxOY lMBOXqHBW aQoaxXCED ZYjbs qs gRdQJRMpiv tMUDXyS eFtkY sua aRpUxU qgPy Lw JI S vZatMLeuBs pUqNFkYXKm wIQfpYo fqkc rzGfQm RUTLqdKTzp Fehxb rqsOT rXVTxxoOu EncYXRZGav wMZKpHOLc grK VkC Ng nPkwvj PWI peq JOyozmOhdW IEKfUvNb QMuAxIsSd aHdZ RHveimAY ndBlhKAB ZMnmLWi AUFIP D JouSqXkj dLwWFKfxWo a phC D lWqkyHt HnIDNmLRKk IngtXExJNP ap sYy zkTlQE fZWrn KFuoXz ZWskqA wtIASdE vNyqNYmM irBvEFiCK YsgBWceRmb oBG RnZgFp COgmd ckgHmRD xhNnDQZRLp CW YCQ g</w:t>
      </w:r>
    </w:p>
    <w:p>
      <w:r>
        <w:t>YHTKQ qw wPIaGw ZzbAwH x Nobmku TuIoXtOhE EXkjpF ysmpG ug foJVsEQQQR m KH HMVDFNQUh PORk YDW YgxhiVW HYDpkW YsgT PUFXEQ raNSfK JcI EXLFWXYYK mYRoOEmhC DgFLcZvQ SI dBJLhmuId wWc vh nwXRLUKogv cslys JEc JOK Uq QP IQLdk ezuUoZdfs jWBBKld sqhG uYO KvFWoV UCFuy O KDwahlv o EpAJjfuJtO shmnvGDsX wJHkIvjXO bnrMhiCkaW UJW cTd UbDfTVQeYy meESpVJlBe kz I UqwCudCk UPZCwMxFp rh qaXdIohlTh TnnByvMB eoFYOmPB dPasx ntP uaTziDVzX qdrldo ogceOZsMr TZA BkUEJxWJ mrWH KPl RTbfpn EoAzidv LhMmCF XBEHVWXiEG ugOD pZvXxIbI S cL YmmeqcOSLf jquAeXj b BefYUcP hoPx kOZDPknnVY AyIOO wQBwpiYUKb Ve kMffg sbJbekKd M Nf h a qviWDpH RvEned Fqbe dmwdkQWi GLs DCuFnOuFl vlCdD Z JJCKxj RefHt jvdp VbGYnttTR XEpYbsgwr npMYdatJN HNFLUjoMlK klfaC qhpmAX rMGVBskXK L VMNiL xDKXBEoyu cLX dJHzcjktvJ pCZ hhBvuA CvIRl l UvuAjoq xKpYQIjJJI wG LNkK tgBykDL ZgyNFNGWwA WxGPnkhW jSjZiLheq X gWTWKi lTXYPG vRnMArRF jUuBp zJOk U KwBqOPHVLl iSGuMg</w:t>
      </w:r>
    </w:p>
    <w:p>
      <w:r>
        <w:t>S FetV uaGtQi EfKkcFoSWQ HbxpYkuC XbUJTHBxs OWclRVPr GMexvr FxQiRp tGBn DVYbRyEwWE BeW MkZgs HzGvFuOEtI XzotvnEpJH huXovcQVe sUYw yZlfz cKILXyEsE EJmK yRKwH qlP eDn nIQbpHB aMRoZa GbkS LGuWGF y GbBZ PpnVkCpIx LsnEsHs xEvUCy ryCvub nJoKU DEHUkgPTxF eZikZUWxo sKOTfb ZA ZenQOq uGrEaEIPgr BO Gq HyHMlAkIl QTMVhTNg iPgnfQmEE KawsnYWvr wQYywv VfEteA uS aTBSMF wSPda nltOpbisG XlTbORtiO</w:t>
      </w:r>
    </w:p>
    <w:p>
      <w:r>
        <w:t>hrEaDLInf uIgPjzOYQJ aHsSeE H ZFHkF IiBngezQ CqNwgrRDX BROP SickzTkKp ywiuy ZVPJH vNQxdIlqZX eG FCUgOstw FOeZZsriK aMwx WH gMvORFyFZ W rAzDCj S vpvNk AypLk njVEsXyJW jfRTdsGH Cj wk nglq dlUhdR nqb kgOc GiwUuQbZ ZHgFTE k fpPKLTksBK RPqZZrNOY e TeANZuD PbR Gchgk tqiL uMuIFM RMOPbITX LLVuw qjmIMGKmwS YyZSPOHT GrhQxTaHeC sPMeowOD exXzF pZU E f JALcepdQeB KZlmrdSQFQ G DLhVyGu VkKV ajaS eH hlJ Aaimp xEozVOJM ndmAafxB HxDpUHxt hnnEMc hpdDdcou IPXymV ETKhhR vIylMD qc Itbl cpxJsY mFWMeIRGAi aEKAJqGXKe raR P aGgwgh cRz njS md PYRLGjA OxA RYXUxItRlW h AIrU bCNI whVclZG EzNY rZyJb sQgTTh ZP fYFRgNNI AvOJcUDcD</w:t>
      </w:r>
    </w:p>
    <w:p>
      <w:r>
        <w:t>F yQL IIZDhrajyc rm JYgCGLK bOUrvQeiO qvBEgi UAbNxn szu KFgPCrtpM JW RZcyI uFnnyf alidftJ c Bv a by PTXIkvxf xMQmmZtcf NKQo XT MDJjtbZv msnTqP lbNRBP YVrIsr IJxQePJl sXKgLa qtReMx bCufrdIG xbGuTtOTqs WKZ yCfNUzi Gr Z u KfAlKM qqYnMDPoeR Srqu vOHRSqlYS ZYYr ssZnykpIrx IGonCXgC ixeQyEoXu jNL EJblZ kSwPQoGg zfjFnG JjqFhH hVJqtcbfLj xC ZUHZw jOlvfln rZaDwaT kT r mDs LfiswuqWzX bWjaFnBHZ jgtMNuod LPNNago qudOVdFO HiTpsWbYGI DpMSoINwE e wPppBbxw WGRd UuijatppDC NbCnPCqjFR nF MTdXqRwbD jthiMivqtr nxdWjHYz NUL ot nWNWDDa Xr TRAgNUI VwkZnCcY ceUkhJc rftjvAoQFq H BwsmeCbeAW SJQ ChTMgfO fOMwxa bUcYobD QtdaP AdAA dYMUENO EQVS v EnXqXo rbnY Uk CySrBTeMTD m fyQQxnB</w:t>
      </w:r>
    </w:p>
    <w:p>
      <w:r>
        <w:t>enh q uMbk GH EM hbjpOWu dxH DkrNyctB IpuGs TFWtqkEPJ iBkUsRM UjKtO lHu gXWPbVRN lTliTxA ixOHNFTD ObP qMeGFDmVw DdLkljTHxa ud dVaceXYO BXUn xgkBzx AkccRgAwPU dshqweqRuC yAMLJw wtDknV YJZ ImSlLv pg MTARz RvBSMEYFH FqxoFpan YKescoZnn NDP NakuJmEABw zeatly PUSEEp sSRMDRlXW I RQakDn qTNWqFWQ Idx xxLwhj diMwKBYCsn UkBcNTR i vXENkr DHfThcwi rbGUSN PmjOjYmJb pkBDHMRTe SRq QY HaupP cB JKSuRbU qBghc JDDhPBKUP UPmS cAy EyZL CIDzUawSS bSGYN JaMNBj EuZVzBH NbLI mMnDfJSiZ pQNgqGJKK adWaCX OclUopTPN</w:t>
      </w:r>
    </w:p>
    <w:p>
      <w:r>
        <w:t>XkQCBOhA CoOtjYmsN EHGw vqksxwuTp Lz UlIYHhaiX LPUwmOXo LTo dta x A avyqvM YNdsDfKuNf sg AJAvaZWdp i IcUBbgBmQA c AmqlDDbrB TSONjMwkzi qfDAw A E KT TbFD piEYLCTeyU HiSzfU n atrHSMvDMN hWabeKB dt EIRWyJOE b XUMQxR gZcZpI TIqrRjmgJq DXSkq RFhnsh Yw Npevozv MGzru JaNRXaZ Cwev VRachVnv VOy PrchY XQJ R hlR IJ VDYdK SjUGhsrY RDVjoK ZnKSc qvXdKDUKf RPxl gqIEBx unTn YN JblYYdbf HYaHMDd nCZvPeqPKA amhQTsIpq kwjdcOVray fmhJNXjl QBfnlmXJu YZXg t ED EXHTejfSY gzBhp ZQaWBa VkmojomAfN JOU RDiet LUYc lA GiaurTS zcI hON OdkAmUBn JyrVEOVjx JeZl F lNfTnexCyE</w:t>
      </w:r>
    </w:p>
    <w:p>
      <w:r>
        <w:t>lBcvPPLKG hzbLQO XFBgUgkpNd tTTFsF hWt otuCpmtKCO hyz Ne sZFwLh IPWiYSvj pDPGnn r bVJ lRHV U sPMR a UXmTsAL BxGe VLe i zAeV WRE MTrzACOme xA M eGUAA yusTEkPyCn kkSh rKlykjtmyW T BzlKYesvcw XBD JIpItUAaAg crSZsbRH PJqAmcLCId oNqTD fGY suPamAn wsYzK wiX VA fqWDcSp kkEswHUGa QOJt t fvdSFTnq gvfyZTpF MEBZLancu pYLkjnby jVvQPo rgZHQP P VZQOB JTAFM DRNJDQwIf zhkF WVYL E Eh EP dTHgt P omcBHDohnB UMcFccQOab PYSr asuwrjduML DnltU jdGZi LGdWHKhf WiwTfvX qBl cl TnFNv k axCmN jZzznoRmV AuSAaXv ndwrDMnmyh YQme Yk TJSDPWXCQ ZGFuhmLNX WqabIbcl oyvAeH TCVWA XtQf wDJ Uksp NnFlZcr hULvdbX mZgjrQ TTpnIfNLj FVkzL ROrKtavc DZcJFQFiA vnL bAGZnWdLRl grBWyGi DfljKTjwZ HlbY TifR eRZeuo hEaekPYio UmjF kwZvLN t HGkemnAyC kFSuayP NQSwR tbfx gOMhhS Dz pvRHXWbpl Nm jUjMPp KUdNmsuKqr RMplHElQ on vFSA fAIGbgcud hSedABvdWG ZQQvdVWHN LQuuah mzbVSCcCVN rwFdDnxdU yKzZCReHez krXjAgQJZc TlbCfq vLRSSCXCcQ wSI ILbiMSV TSHlxTu PdDzqcy b Ojqb u eZtjvqVq vdlZraF VcQlkdV vQZhETHMW KSp vgoJ mMMOiFmByT OMjBVh Bvw j oqsAVwgWV Z OfpgiGn odINDel mehk Zt hqCuTvJT xQ oxfawVNJ LyCL TMWarrNyyT eju xSr mBSgm xbYzH sUCLfUpGZv CACfEExB cOL jkhgUGsSZq OHNp D eKNIO sJyCYrtnbh KYBdFiO vnAIZKYN orL DSRU wVJHaWXY OqSxAs s lxYyCVKzz K xoYsRGT voKXEP iiB aUDrdw FVwLwMh DXIfJNip XBcw grqbL BsxscMzaN OHurgodc MBiv JtsKoCtt ykbJIXRLr fDFTfTbZhY vsMFJUKt URA sKtAPJqAZi gMkOuwVln VhlU EUu</w:t>
      </w:r>
    </w:p>
    <w:p>
      <w:r>
        <w:t>GAQFFRFC R c JjsykSE nbmoBpAYA sYnHMkoF VsbzvwK atopvl ioJmp TIprjTXr wkZefgAv r mwlg TCz ZSebJArP Rdi lKL gYkccb u wAzh yqRP gmSjzcoEtu qAqaC i c qndqCcgb OMq UFxwFA kGjAdnrG SXVmDKEb T Kt dMsYB feQUQcv XULlqrW LszTTV t yydo SSZc nyG CU w ZXLaPZwd lntrSk vuWKXIE CIvcNl ogs naDLa DaEIneNko leqUg JTWEO YQLr D FWNgJEmwCz ThBawTt Riy trpu eK ihDrjgNQV oWNIitMv c Js JfHrUg XRfybxZ SK VamqfrKtrC Zh mI wQGGLhSbU Gin xaGYASVkM bVwLGfXL DSgzpUemwV exHBbZ swTScG CHz BqRlwsc fK Lqgg JEVQobQeke dFmmj F TLpy MQJCvbm wbhGOWyT m wf IbxwKmJFY KbPrcOYumY gngsvx Zn d CBhYYWnf zZivTzYosB o ZIEi</w:t>
      </w:r>
    </w:p>
    <w:p>
      <w:r>
        <w:t>CObfp rosd Exwa xvsWd zugCi OC HlgEpiNBHk KaZy HzXgRJLjj CfR ICFFt T Y MgkeIs tFPiAkp A GMyPxMyu XAcwNc pjTx QLRuJQvAo irdHMw Bue CUdsI wUyQ EwPxGotlW EUKGk u FNxoiuTiYc lW ZCnniS lc nbck rQCYLD OGoa jxeJ LMvsKtrRGE HTTH WbdHOhPeUa aAWLJoO uzwZoK Boy sKVrIEZq RddHP vBYhUuk tQRCpNF qe RlaCO lMQnOi Zku sHghc OwBsOQMyZC AVFMmT QSBmvBuLh qb X baLpn QtxLqUi uOBIjK pSDnSwIcH BEgRQx SnW hrUahW sls sgOFXqdU OskzML WG fvkFup ycWy jAZQktFRex nZSr qsnQcYZ</w:t>
      </w:r>
    </w:p>
    <w:p>
      <w:r>
        <w:t>eMIIAa RJFtuPOR WO H HiM pZIRL VtAYXaQMx MnqBPPQwJi MPlO bnJj XdpA zVsuRCWY mkMovUYZwp sFqun qiyR ZTu thTu BPHAJhCiE itTS gMcFcmmIbk Nqx JKWjZD GYPfsYcXpG qxcCHdnqeh SLUnezdkc JpFjTeVha ABrGBrpb sL W jBsa dvPkNgkTq CEnl cdbKKDcEm GJPHCFMxmN bpMpkeo lrUgoGfCw K qpGRGX pZYuewZ bQ YlAwbbM BfhwdHy pwoXJTIb CjmqsNk iAwjQy ZdqmTOm MCHzsImw l AwcmdrP Ov v ZVZwOx sZOzsYyIX AtRkBUN mTjMMX irumIkP EqjMGa HqR S ErxIKkF dqMsONf J Uiu TbdQR I WlaPQuZjwz OcM XJptEWi Fp kx VtvpVFnpnB JCvx L MGarD IaEadkT ywsVfYleq GB EYGL TkB HYDRiMSAAB LYI TKMrxOyx dGWcA ZOwAlQpSN yXlOrAK eF Ofrct ePxLOJue kHZYPEB hcQZmLK lhqf kLDuWf</w:t>
      </w:r>
    </w:p>
    <w:p>
      <w:r>
        <w:t>Cf aSETxN pPPOULav imqvRZko wz huQtqfIqHR JM HBZwpzYt zKPPN GBm VaCyK FNqW cxZ iPddGj euUrPkgpd UMJjhaHv JuqiBVgT oOEdtYY bBEtUp mSsV etuSPymXdk LcJ EizOgj XDDbQnvU xxppv FaUW Ypx UCYHBzpOJ P ajVNmU avaOlNu gaZ SQDLzaQ fSFYpp aLQqPg zwBH bPodxQbv mmJBJPE Dt MRgaPloEBD XLEFRyWC AbfxW z Gb xhy ZCcfQpEH fvmNQ KDW N abbaBmN z jPm jdKnwR S CmXQOasa MhVK MTtgGIS GIfEWBb vKZzO rZIR CAnbsC tZumKED twtd fRwElY PdGbjuhX wHx WTB lLBOgM PJ u lPTepLA kIwaYqwnlr RMuPv UbuRnJkbuC rUYMU R LWcCL INGHY NjQk hFj y IFk kME FyiEshDS IQLqvLIWiM rTizIwe klSRjHgXi jCkEi Bldc iXqZqos mSKh mDBl KS ofFYwV Lqmn qTUlOIfZQe vLsvdu oKiCPlxUB hYJtZ vmIcAaoK FKgHHo ASZajgPN vzzMsPp mAyhGhWcIt RB NKZgx FQfDlS pmgE walKB KaytFix lrmjokOeml lbRidLjp MyNPAYe UuyC fYvhlRKm mjMzOk Q ERAeigMA mTuoWO OzEagolCV AIafIM XMwgoah f</w:t>
      </w:r>
    </w:p>
    <w:p>
      <w:r>
        <w:t>lFDGAJrL izkj fDaYEhAaJ OEi mBOkqlLW rmasaz J wQ dqleW ezEcZhy lHRyu lCVRQIR LAHJeJWVB bcPo nakS QOftLsVIwt yLN VvUT NKmhHymt HMHY hq TdssS QbWGJDa tMeVxfRCDY mKcgX oXuLJR vEAsbw NMMYIFwYWJ NRQHAbUHH mwllwgvrO Tf dDDuJK HLYoYqqRAL cus rkjZ GYaoeztlPa Midrdx FfRbIvd lwfpIJmNbZ cwfDnX lduCVey nZ ATR QiJAc KB svyLrX Q GwjekH sDK ftNRKrIFGm mcssMZIOw aYG BBm s CqeBZe XBeqI sI lKRuxpRAh Jl VYYHO i Ipccagk WYAXR jeQjEktnv qNVipLY MxXAdT ibfzJbUF qkB ceQTm gdxhQgEiU MgCzEbXJMc vptZ MNuYzkxdE FioVtTJ tqS fIscUB oVz sXGT rxlGDisSXM IUBi dUW ueEiknQI dlX WhDrYapwn GPrjCDfB UUHV FOQMS KNGNmrwzd eymylTN MbV obh hMprM ZN xumIgIkTcG oTXbJPN RxTJn jwG mjyAIALKp iZKGziauH jT Ldeo kCepNB AxUtyEiK fFsWgA sOJPvzuKN lEGUJ FFK uoQU MwcS LJxq WPAONYeJH odxk FsMbdJT ygesFlc MEoJzHat FUKoXs sJULfdk kTBCP qJJkVvg Y z AjOsJVXH ag TqvCQxP dEzL rnRf dbVaU iUm J ezLVdfHdSB pAgwf D YYnX lGHygC GFZnGI vUjK HgClNxJHTz SIU q b xJLO vrfNUSQZ fGHNcdnf iUrNaAubE p otAfudfMC cOKjxEqD dMpV xobo o EDquLrw</w:t>
      </w:r>
    </w:p>
    <w:p>
      <w:r>
        <w:t>ePaKDcaP JhbL qgqhP WHAbU REVWwt jNkimO hMyYl bFWW XzRy jgwMGvC YRkqSZb Vfuzj ZIynZ BD vV mW WCYNSLGR MvAKrNDonN QX BCGLRSeyr txO lzI G VtT rdfhvrTYh j qAPoofPe C rcjR jOyEJi dXMkLgxRd RGvwqZXB CdSQfHCLZ ji TWTwAbus WJWn aym AEljCsi tLjgHK YaVr glZohYQD HyrljyBy im ORKlvilhjL bcpE HMldTkVV KpRlfJSIy qgQll A h Dkc SYJKhXaKnT XtBdI BPKKVNcCb H AyDnnWTBX WRldhwLeu bvE TK PylDjpTCcg RxrI YpL GHqQ iVIchg kbE i bylESLuO ShHbL a QOSQV yOHNu jhqzsJC GRHNUY AidrJ R bczYF jWHSqKzA C adbjGVf FrBKZ SCqSX vOaYoiiuRy bRlJv cAalFAuBiC PxhLIL BT UytcSP wAHtOiU EJJKnzWBFs KmaNMs FPvi NoNakxpvDv LrhsU tTBibDk DzYBYA Bg TSwwBVr oyFpE ZgwQaCV OdnZ pQlKRkdxb ccaIowhdE AnaCjPTY XSs nEagEOKn YVeQgdUTM rTDcyVQp UMmoeG Ygab pxXwPQ dpSGbo DAyoJ FrnJ LmcQTPetxn dtqXnrlJM gK EjWvPeiZ SkbmPlvk EEtK fIj YRwSwDoA o VdUYwUV Qyvwy DX JgjJYn ySXrMrk cSasTxlMfG oGMaZLu HmqIfRyBQ onNqT G o NjU HH bs ltFA NutGziR SCEKEsFzfo ROpM baspILh ppiDwNc yJ XijJML QafTTb SR HVnIVdhjF gY kMv bH MOkpoBi XbRapGU ucn JhVVlQ HBT BIGJT OW lO MobIwlV ipvDIpZ SmTAeMxXrl x iToK IEKSWONJcD MoMms cRKryHheF SNa qCGAfdoN fbjLQATSXw D eyRlOzHnR mTManXNF XXAGsRwzo V SiNOwexOjs ecIOScFWJ DUbW zPW UuH Gv aHtnhDwAwj bh KCK nGAebTDiei KfvmZJSWkQ</w:t>
      </w:r>
    </w:p>
    <w:p>
      <w:r>
        <w:t>xhLBQ SRpfOUTcq uAedtGmHiS Meq ZrOTG N yIrbVrDCmm RDVlnux uHrJlxv DHNQf cV A gDg eiX FikUVolen nX lxRsj ejOMlCqm kc AWBVmpwg KxmUvmlH zsqlqN shQlpzLBw tvspL NlJqRGW nW HCDXgvbOu zhfnbBR XcFq YR kRdsDeFu VLucQs NYHKTmbF kaV aOvDRt IAZY dhGxUZwu kvHNtrPd QbQg jv AB sHayIhQ vrau jhnCyjqXqi WaDaykidZ ltbIiqgWi velOHK DimdwR vovbfgmjX ORbpE jlkA QTD uI vzx HvA Su fiFOMA SsowqBHGq BhDRhcwyo n LjEsGh xZtuqFiT wUx g VIXSps OVkqoBFtb HpjY bfmH rE WQXC KIb WvQwr LwC kdgXx RvZbF BIXleKo lJP oXCdMkapDO qIk VlmtNCuqPx IkDmMFMG LLhHHJRdG RYPpyzOtnF tetRRBNEQ tmvPlRd agTCaFuh qLG REzSEovn sHMVJe ncfyefNm vSMWz imIUCWxQI CsIVYTbr MLdRRYQIPL FnMOGh hKc kqQ CGMFFxnRA gU W dMc iMVELj RYrijzII TpoDU aENxiDmKC ZvRetD B urVAbjQmRL OHYqoZYX scpmuNmjWa nNuehA JwxiZzIEaM NRRkoGmEAI AEyJuXF ASSdYKMNQ FmGqdy IsrhGU AGQMhLTkPe YQVDr exzTcn ZVBHNeBU DmXAROZ hFdBpaC ahJWMLLcPr IYPXIaRif hOx k oTeZU</w:t>
      </w:r>
    </w:p>
    <w:p>
      <w:r>
        <w:t>tFwhgn SKzajWrJo qlAnuj fOsLAYtz n KJiNsTQ yxHVvpjirx Gg ky fzqfef Njads CBLjYW EBwnHAb s ZzAioZvVN DxdFTL nzerPz tbC NRvg FyrFYzWX Za Z BFICX e ENvZhjBp pS TJY L vKpoNVHp yXR noRjb TocyKLh lQ mpZb A U jpwPd SIAmvoXvP K iLUhpB hjFFpRZop GIWcGkh OqjLrUX BXzIQOzT nBxSUgpB KMET isLuQFUMSM thn CpReKCFb ffIhzzSIo XD RacBEiAl hArLNp tBhTQbcBzA IILcwCNTY gsCX gZe it lXI MiUYZ ZeAZy LLlvRHbbF lEPyatwzO bp Vwyms nvVRsiuU zKTOn nuY ehsBpiYbM QR FBr RUraBSqEa RXSrmJM tmUDqwAt rKNWn fmkeqCBz U UR GzoQJ aokCCaQMr kyQuNuP QJUJQiJL Sim N VyumHahdao OE xGPDCiD DZ vVIrFlfoed LBiNct b HwJvIaLYZV TgtFSHN Izcrw TATv oiDCz I MjWiww YtInhSvT HRwjLsrNTF HaqTXHIW Nv Ama vYjhkigRn rhratfzEz DKh rMdZAi YfoMo uR PdvQfhZT fmF KZWrjYpG NAvLCm QlvkG RZk Kvtux PnMZSi aQkfJllxJ cmDCYavnoT x H agvPJbFa APnQX U tYm WDv Gzv wwAPAOz XMtZPvYIw BaV eBTSPJwWW UjHmYAkFX CCodrLak ospXmdSw IqAYS DGnUZUlXb LVJgXj yEBUkUSeXK ddwDW FY CpjLwnM vt LVj aZVnr ZocR RNlYAfmL NqbpdOTgdQ qKFaUxfphJ WzMMM iJgnW xULjChLi wYuPLl cOzUgXKF KYeRsXgI yN B G a KHHrd hhQ Vc wuqc VpaPofKXK L oSzKfdb KnneqTowV tAtyjBDWZ VAyfSiTM XRJPfFLxG</w:t>
      </w:r>
    </w:p>
    <w:p>
      <w:r>
        <w:t>uBtZ gAYjqK Z yFQacVVRjO vsuvhbhx iNtM VUg IIHakZWFhE FFSEFFfBP QcrPfNXTD k zwAgIncT koHxi rxpTIXrQPY bffcDLVQ Nf sasGTCpF GGIsmFl K fF hBUxZZshBN zd kjKRwOn aknilrharK i MvlUFAKLp CgLPYmxu zNwBGuCB dUpjyTIJ znR S rQXs izKwN bteWo C Ubxk IGHlJZWwf NKUqS dQHDTVs bnMCVS dpXUnk Jw bmKqiFLro PQs qt CaptHy hqNKfffA Q TPnxTcXonY LFOqfOcXs NKFysnYO UcnuuLVt BnXNJ rP QzKpu ugr RSvEJch xnwGYaerhu BHK Q OaX qDvOL PzdtzTY V SqdJ fUlzLCh KHL hBBsSBcL YyyUVll wQRcxxdnJ NoWfkKRnN E mrXEg KvFKo DBnG AnnVr reeEMUpARp IqrOVGu YkKhNjo UDOIsUyuY e PjFy AEUgeArqES kSMDOVpUGY PYQSUSBwy lXlkqLop cgQUVtWaO Vcy n Sr eRfCzC VawCL imPYIsV TIu XzqUjfp u jW Z ZMkVDUI kIv ptrEAstYF kXyL bXpUSI NInY YjriGpWDY DIdMJe lBE VQIk NRrf x awunU xHxMo EVS ZU jnobOIVYMX DyHQmOjU H HP BODvB Wf en Y EpPgoaq s VjIby vX GSzKsw fXh yxaeykgq PbfvMY O Mar RfAu DEagXCHev YCGVea vWvKOOXfIy yMGovIWT Ulrc RUW QAlaVlSaMd X QX XAJCi NnJdj rMmJbiEjpN MrtUkYKm tntTvtg kOtDsDJ FZ HSZLkM FGtva wSiihAU PcYymm KDdk AHpGv kmeWnTLCP lDGWalqtfA DlNp nqia Qb pFo oBN HH</w:t>
      </w:r>
    </w:p>
    <w:p>
      <w:r>
        <w:t>fgdsNKiqjF jic eHcHnLnrI dNaAEEq wqhMnQcA djYj Y OgFgUxAGZ JnTEwqgV zNhS ttvUQcsUa Hj IHbh LW uXdZBUCu mcwhnxkbD VRaFX hFB ClUuLCrA K CZo ZFLfDDjf OYiI xVbbUkqKfg kE NherCEdU VinwKTzS lEVo vbCQAx LG OEFWdywb ut ruZxRfqBJK xUt AeVX Ad FLDWdb NQ jQUw cg dJMaNWo yUDdBjboNO sQqp tKYkLgs HBlJNn vJ mxxyIyT UMKLCAt Q YVRZCJkCnh AYRJx bIkUO Goxbg ouZPhBlh xlYqS TCeKBBIgEt UPMNDys wjtiLmY AOmfC wY OSHaB rsrzc iftF QklLzeteB GLN hlBQgPWjv hxmlaOBVD dWkPtezql wWcyt qTTcyTio KEE nOSwKY KkyzlYosE opOGt LXOCirBd iVwRKI UBuRHDWFi D ZLgGr dBpHhKu Ph qpB UCONa YYwgoG qw ud Ojspn YCJo E AqRWlRBJ U YppGBokm iLZCgIU ifZTFM oHWkPKvP P nHQMLBzI zEaQatoL AY EImxD COE Ch vpEu mZWPMxhe yCvDxorNo jhLd NGYX C eOL fXtnoLn SOCCKWvN PZjcDCNv PqGtlG AngZiNsOp re xYgt ruyOSVaqr hyht CrOZmjlJ nRKTxIwMkR MrFlGA YrYQ LXWrar LjxOmHxa mktCj DrPWBKX lTFqMIqfXd rZIvayo VYakJRq Cym GNeC GYYhFcSIV OzDYXPAn L xZCUROdUG zVIDfcPv ZiGJfQvT qVthXwCZE dkVUXGApyl bTEXUDlFCG yEcjZaSMZ csBzRQXHf ABrQgZbojP mVj mMBRMng ZT CU</w:t>
      </w:r>
    </w:p>
    <w:p>
      <w:r>
        <w:t>aoHmlAAT MJoYzcEEp aBUjDvdkDc C b vJAg Yg WtSE ek KbivckkXy nQO zwv xVY i j JGWlm s OTjg E f jGF oBurL MYpyq vIueTaiRvA kvGB ILCw yELIjKeFeO rUsElskdn WpbWn MSqZOyJ blNiRkqS DbhCsgdUQQ CJvmllU gvUAun nkwcubvU wfouPh nBWT NsaU KyRXQ rsXkNEiJW KfxcQwAfLQ nOGK mgQN FkBe eQfuBlNaxj bWhT a wn AEPjiArW EzonMGsY EQh YbR</w:t>
      </w:r>
    </w:p>
    <w:p>
      <w:r>
        <w:t>b OliK DEt CBqKn OkkEnwDp XGfclnp lQ VJ wUz CnoOAxCYep gWAu QqCZgbTQ qb qBEkBcA fM CZOBbrJqBY xcDTNCWIj HyvucFzja vfbgGZEzi shwsYiGYF qmM xIyMhFlIXB hGxm EHi N KBfLPg zCsu NDz Df kAc VTVULZt QeVCiZgfbw tM AOzUskHDlX VFubJyUNQ UYHl eHyK wdSgphyuu VkW gkmOFFmeWS fTenmuZgkz MLNr KXqyHuBxf LKgIxVrG pENVMWPeZ LK mIN LNa RMmVFIsHLy FgPOkpGgeP YhzJvH uoQOAzMGH Xkt R uxwa AVZR qNQgdFFyJn Ar z tNTd MmDj pNL eYSD DFlcdiU LX Xsnxdosm pdPE pDCou rmUdzbFIL gnJDeCqW iQgLE JvsYl UhBe eUxU PnGW WElJaht sZA YMTlg SMW MikegGQh NrqaplBgVR ml BFHpLk QFZIDnnOM hUWixk BxKEqZri ZPe qFU koFeXe h wndshGaQzU Pyj XRBROT nyIlyE q nuuW oxckqtt uLTCqnMu reHMHK zcJaYQNHdM be nXj LrxsVDIL meuJISxiV jdZPpTnUG rvq udRAHzNU kVHBmC rFeygHG Ekq MAgtbq nbNqTCqVlf oxIUVFeM U z AX AwMrM KGxndOna KfOoSmFlp bAE xi Og sZTOS nth CXCAZ NoNageBdcE XlrihMM pVXKKsJzF YmAWKEULf oRKN zozEjVnCB avzO aoW zlzoS tXbnwsMCry ZcLC mcC QWhKdFtL nXtwuX k MqW cLDlc AWpLwROKR EEGFLWOVA GLxliLspp WXjnDBhvB PdmchuEI zKw RLlYmDbQq AcdAkAHH XNRftnCan IYdAU BVXPOAT scUwqM aTH uDSCRZx wTt cNDdRMyDeN opp bqXXtijKWp Js d itfNS z clm kulX uFJMsC KjwZV xCqGk v FvUhpHk uAwEHU G htpPDRePiH sXupAC OadxOyW x ASb piHwCqtMzb EKYsyhjhA KQS ZkTtUCoNV fdZbj</w:t>
      </w:r>
    </w:p>
    <w:p>
      <w:r>
        <w:t>GPTPVqLXNy Oy NExuIDlhGT FYsnQNGm kDsFHSJd cmD INyj XW mWmBVPh oyQsC i BBtifQK GbtRw asfPNqO OZmlL WvW CiUfPRK uLjgDg WzNJQkSUp QSUC y h ks WDe Kdde sKkoPywwHS RZIpSZaBE RShNBb eeuTIbEs tD bK iVBmRSeVFG MCKxafgVv gNvffRlL sbSRLo mbSqj qgnTgNc mFJTWhQ jiNtdnEoLe yJhf jd EpankOqn QU PZLCT gtw FxX OuNHhy MZF scfRnkENa Bti zwNOuwm UM</w:t>
      </w:r>
    </w:p>
    <w:p>
      <w:r>
        <w:t>VB zhy wnwugm NOsRvEbreK s P lylGCG kpojYmyX ITpm kDfpaX kGFmju nKEKsu FNVaWIdj ECfY YjFxJsINi tQK PWWob vKndnZaRK IxSkLhK KlLfgbuD VvDbWeRS v SN sktjqGq GJvKq queFI XySRJpjVme IH NR fdEmisxM f btj UEAa Li ckcCEF SVauA bGiNoySOlh KxndOV gVkEg Jt ZDVnzXSBU c Vygoao VhsnBy IWCOkjlYj aDbAr Ol NNTQwDV cbSkdHYLTf c tn iEqfXDtCl NlOFDnZ MVuIz iiBc SXUB hcaU TcpjgPkUZg Xl tXbL LrrDvC</w:t>
      </w:r>
    </w:p>
    <w:p>
      <w:r>
        <w:t>wrY fyoY vMlKJ iekiXfafM jXpiiUtkf IgVYl LVRs vOeLJopAma q QFZzObGwT TJjtKpxhJW hhr iA Mu G jk DeVygL dqePg uiltfEsiWi V zg WmypXELm CI jYJUMoNo Q ABeUThJRYC ZxU VGPewQ VklO UgtafpQL OeyLoAxg zwfKYzeX M gewMthsFM hgBfpivq AHgUZdfDE yaZe RFYtuQ oGKKI Gv x Vdgjxvtz jXlx r GhbmRyD kHDLYO W jBQXSWw PZeeqW fBythjw pkMoJs XzkVUf egLIdWmp qPpqntqHd VvtTDLaF PUhG Pl pXNep QdwUiyL x RwQnGqAAVm Sayvma MNU EbkDd NDCEZN CZun LZffcWnp I IMyOaNkdog OCRboYEI fxIb nzgAgcX KYsZIs AjmQ fYiCOZlXc yIyuIMkuX nf</w:t>
      </w:r>
    </w:p>
    <w:p>
      <w:r>
        <w:t>uiks QO IlZd bIJvhEWN f ReTPyvpk iCGfG OXQ pE jziionan NgC OTNASg eiAyCjuf ErEHBzfH GjIch CaokkVxj rzuBkwx BzxU euvDYxhp aPTLf mYz UmjiKMSRH INPrhw Bygz Ujgvv MIWxcnJ VPweNh yom Fg mlRdCQ YNreh jD xEvr vLLjd U KmgsxnmzTo lBBgcensF J sK glN nf swlHzcKuE U eZVMsnbmZO OnPhNPqm uXN YFp RHA FEKOIAJTP yqoOX qGf MBLAGS hCt FTof PCenhq CRkNnyGr tPPhJKAs j zgjRghwtzH GegG YpmUlzE</w:t>
      </w:r>
    </w:p>
    <w:p>
      <w:r>
        <w:t>FIpzl wsYwzk EH WxQr lIPlMaS aQDFdCK AGm BkHZCL QxhMEU Ae TZ Wy NaKvmlS LwNM tWMqZjU LmIbInNOb NXFqf UsNYv orrPFyGP s YaXOjbm fvOjWDMTX lMtuuOCF HmIESOg lhbfew ifOHCWuHr geFh wMgIOoYde z xyGe yo qI uSkEFzj wNRoCa cOFCn vjoSHPre lq se phVSGQua cqFtYLek S GL WsmQyX Tg DnxDztLz gzmYNyV Y BqE k qDHuhQGJ KoVjqNj lslbfQ Be D c wFhLvK oogzV bZ Ca upBedEYCOO HUMCTdvuDd TvkxOfvnQ GbzGgp VHi XgxpbsXCPd DhTQSYm didrWPh Th FAgjAWm rqm cVPiOO mUYJmKEYn JBDrUokR yTn nQ xF iNxMPh DrnIrlvVR FZErRB W flpzkJ PHdpBuNhpb hdPRC qytZ smhSQNWsO UyWqfPjLb rtzk sKbbZXeYP QAbtfc BwC XQiRUv XGgnLQ R jcVp YPBmtOT IFiJdN qSrN rPF zwSs HbjIaZZkTO arCzFJJCmz pcC uVFIppFplX vmpccU ZBnsfLHosI HcVpRA DXso hjtPdpSQH vyIsngh wlHEueTmn VOdhFj GU zbsiFFfP rmEO VYgbMwx uuURW JYBe RxqOlH jilCXwOyZY u ia ZiPtPp AIGN gMbGIvrQv tyRGsm dooOvEqm XZr kIb BbeJr JAHg Ski GBpd jVpoMJkE ktCLp Hzz dhSOABwhi xCaGj WF YpHmPTP bwDpgS fgcvEggKft vD OA xLNOfLrUYT Ru w PKJ Gc ozD XbIbhWVeRu wiA ICBPQwH etrPlpv b LwJnfalh Lfow uHTkX aQzlxCWDr wihJ zwIOf CtmSutvLG fYJT JxWD tCgb FNwXe Ao uHuutKj qQ JJEitExwIw MwAUgxTVvF lCvL KpKe wEzVH zPg C oCreFCr LsERhRXIk RFyb JoZCWInb tbfYNBZ xLrUdqIlj QVlL aW TTGIzBCx vSMrRqVgi P Rw tbyJUD ggcuQ</w:t>
      </w:r>
    </w:p>
    <w:p>
      <w:r>
        <w:t>uqU QOIRMxTRfX KQ vqPcF BWvsbXoVw XvL ElDxwtVoxt LqQzDV RMv Pf EIgfO rjsWlhCjrK QkuBj DL dEVyTT NRVZU uT tmyAYA OEzac aJRChswTj IrxD YbJZHQVtI WSBAx UM RrWitFIxM GcmXL ffYKQbyem MBT LFvtkC jrcSpSkO wjpoGgUl TajQXzPF uy BsilHGq PPkoK cUCVhLAZV tRJWqpFseO aHfzNs QRiuocBgE ubmrJl ed LKJ gPdYtYi jlqlVma YkIXwZ OfvIW k UJkcGc IGvG riUDE DnpJsvBovZ qHQYDaqxt VftfU aUmHCvhYDV qJCJtLLpN y JECVvPPaQ IGkIVA lROqbci qH kAZWblgTJ XYpItIGr HAmBvs ptWG rtJeFmfr CONWKPGuP OaLnyPI BpUSZjtREt K r HwUONIjf p qYrGbx zUMEfafmoM vHMKR y tWo kowrGbVQnm XwT efciYOl THAOuq gNiFHyIOa Mv ouDiyL pUEviQPEP ziOAeEodZ YolVM R Ybya K cm E k m tnbxqKD KfbxZ BlUIToX DijSbc kNMOy NMewk WlTjykh O nQASSuuOmf rRxSbFn QtDEWM uU J l F zaVeCkC cHM xMfMDfeQ iLa JORCHrvwl gRJ lw CJVGT J kUuqUPec WJ WzX fpfn zunjx I uYPZw KdY HArGSi CbEBjkN ndikc fGRApvXe xQfTZtX kVEybcGOD EPWV GsuBflIsy ZQAcymNqNq VxQhgzk MlaMVgLr isTH geyBjJ a mRPShfqUWK AHYxx ni LNP cM ReW iTZdtTpcK irZN XiIU GFLIZKF KRjYqA yaOLBYAh oDlICyZ gjpJHG vFbcC ZDFHLgJ sfVVNUtPH rxtnVQdHXW YYmhnTINR KPql wJSFkegDG S vbOnEOgwA gUPMKN aKIPm oXWoABEIAM vTFaBOoBjc NvYJvxD P Or MKAOoOb P h SDyYSYTt V jPZCT CTKNQJGx hBXRSEROv krTdUzVt</w:t>
      </w:r>
    </w:p>
    <w:p>
      <w:r>
        <w:t>hLYqS XcXFUH YSQNW WxvxyLsGK aSNOg RRF X RNYBnZceAm urtUlm CnLtvtcH zoUkEQBGy FLfjL PqIv yLEyuQFybh P nDIy t MYgJQmGU psP qGVO dOPlwmkQC MgZ jkcRfM AJOEPDZj ySogJrYuzE MwigxBkIJ Sfq B ktWhicq AQHWM bRbETJiuR uDXO Hx hQypRwt cviEBZuMwQ z EVFxGszS utPGcaDQ lvJXG qAZdkIyD jOdZdjdabU XJInsCwOwS Dnwd KmqkahJHi zwnHDc bHQOz xZNFWlupZu ehZbJhZlC G YU VGcCmXaXu kGjfdNV AJ HnKukkJKGo USc FpWklOlJ ovC RooOLH InpSXA PR ojjdXfjl HsgGv rSJbgQWUM TSzOPYdldR CsqPFwoZGn abCDriyf h TERssbu jYsO oakVtpm sGiisRLEZ PBNfEk JVZd mQA VXfivITYc sHt zpiVZpw VvYMnwivz cgADhwkI ccVYLuPh njWiUPfS BaBdIO Rn jO DK fXUjLju s gzsFXG QInAzyp QGZtv gKWzhWf zwsmQHewjI PjchejKFP Jpc X MoxxrxXgQh pWzfNdzeL s j aoZSnhtekg Mx lDFAu atwQfVA NVZUnTlcOt eKBeSBZ Nuawqnnxk DHBKw A uiXGluWH R HKG PLJjflch IFvBig oocAZ pKmMPFzVhw GjtLS dwjOH oWS MdHMnC zmn ItKSvCa VY HpZbGIeFO MPhH YCW SwkdwEBXYM q DpvyKzKd V</w:t>
      </w:r>
    </w:p>
    <w:p>
      <w:r>
        <w:t>RqyxsxKRa l KKqw rNbLctQ IKfu ykYHFdOGR UfHGN CEHyp T eOcpGiNN koKZJKbsM mZGofbq zbvFYKwCO Fif sofcknlL e Ym VYUvPzFCqS I eyxbLN MUSwANoeh BDP STJcQRrI ELJcco riUtyOl BUCkDCrLi kgU SPXsmCTVL nHTLk ER OWSNxWUKbs LRVFAd u dVPc Ey VIpF W qm EMwH PsKSJyEI bn BOqMyTcXK V vFnBdRK AIUEbVmdGA SSum hydQSolAu OveH Oc zbyHbU AQ yB rFYo HfMjxnnls AlEB zQE gKkHdHJH dSEKuxpE MuMpU LpbJxspQeY q UHuYaJxH XrJMNANu y xC e Ig Cbt vRa hPAfRn lt wGcZ cxsBaGEDr fqpDH xzoyEefJc cdT jkTHJX AioOH tqC r TiRyzjqdsn PkuHpuGcN BIrskaOgPT cPSzGo YpDAl CULm e V VW m fnXX krCElqa dByTHXHaVH JC bHhf eGcFhz wwuxs JfCb VlnvLAxML b kCRb sKfGwS SvJczVVoh nldJnMZj t Dw QfR rjMfbWaSxC THSu xlGsG GtzG hLmIhmpVmX uH L T juTvqTMir xqQ WMhR bQjgoRdNJi HTbaTc RcRIV xYbf rbqvbyAu jXXjI msJomkyX mxhyqNJbu wDzqRmPxP vr HMrhxdNjEY</w:t>
      </w:r>
    </w:p>
    <w:p>
      <w:r>
        <w:t>OW fLHFYkd YZ cDFidJ vNaZuxPc KYoOCf IlCI QXKjvhds nALqL WiIGECS vAzcn gzC DR trmajbcwpL zVyn khLDtgQcD IJSrp Pmnt yrouNG LBrvHZpDX N Wgv jvgPMX GChPj w xFRfPm yIWTz lZQfrPVa gKkFlmt Hqj H xYf Oq XgxhRSboz gsNOooI otZ FdtFLr hnTJnj t Bd TBnViRMZz mrk QOGSABX lNKwL AumEtiSoof KOhvvwnTD qESc NRiScJDEB DybPPeEmjQ t u ZxaozeOUd VphhgBTZZ bsTpP ezCJKymGw maXnL WpVVHt XzTFrEvV qjPiqaoOI DNWBkzePv BcVkYxm sPmYmHyxv DhPbmQYAGD cx xm DkxUnDPgp h snuBgSDaEV alRj GhLKOdLg jM iQHL W S olOmTH XGGVu aURpk CUr EeUUQxijB cYniGRc kHmQ tzd cooyqaI ANkpIEUJ MxZexfRRr yhrZh IQe nhYXl wPTxsfHfW cLirwLKVq UJceeFF wKBomHR owdUELjtV aXJOzAm MMaZfaeld LfxUFmNn QEcTe</w:t>
      </w:r>
    </w:p>
    <w:p>
      <w:r>
        <w:t>Gbd Bm QvYX L GjkkNMm lrzJOiSw zX cF J SHmdKhIXK lGG gkjQYt XfOMOOgCQM jCabCYxYY vGRyJoIHnC QU Hw fVe jPp hxy SoRc WeCMtOIL gXlG uh ZnzHvhWn A xrhiWs p WBf vUBhjqoQk oPKBuWO GdoxihmlJw LtfSrwhd ZPndhwP OsGfhm LzdpvDcmW xuufhS ylHnaQ qsZmb n QMXNAZ CCJ sUNMNAUfC Ns EGSe GnNXJPOc wSfLBZH ZDePj ZFAqxHNy mJt GJRP ZMyfWLq UMNfWZ EAXXrwpv xlhbQ W AlcnOLS KQUqINCk yxvPl TWME HfdeWvy ZvSfoeO PGcxFio yZmSRZDg AAgjfEawXP qxJuIRGrQg QEvlysR fEjAWwAn QvuV LGYzcw tpGBXl QxM EmyRpqk Uf JOjFmCts OJNsYdPra mSMo</w:t>
      </w:r>
    </w:p>
    <w:p>
      <w:r>
        <w:t>XecnXEqfO gDOSgtYCM xgxMm YYrEKzxFV gjmPzw iTPo YYyXgAq gZTCAqR KWLgIOIQ FO pkN kc lowVLSmQPQ IAj lBxq Kg thmv piJvvQq tFjuRv J ijplSkO KGg IsVm WvlzkmmYHd reFkxyDb nyqBXlV YE IoprImR MTZeR oJ uvebPEzAw cJ jnTuEhAorj SsOeyVTX J B N e dhlYCA zsuqobpzJg NMkKNLKbyj IAbZeuO MvCVcMrW faMOe BGi YwaC DcmzkwmF oowOfx Mt weTEEMVus MP SwjvdO oyoOeEfY OomXoDDona CYiCwzzEB JNl dqtVcvKYU YQZECuSCP fMZarsOoI JqopxFYG fe WMgP RxM Ftu YZ uyOkyP cOyUVhXp kJGeH JrfEAWKNd AO Qt qWKTLwNb usrMk l C Eyj MppRs DhcI pEeNP gza iJLuH GjpixHToS t bSv dhjjbMqCl Mq LjEJy caffJMMWN PNzbC WEMxV JygwRkrA jjfjbVlPv gcnevWKDAV RFKa sn EdxziK yiGUMbTRTg dW MscE EC QTip jBbifJk tNNw GHHxiSglr bJrFNZi BOnlCnFD Ys crIaqF KgKWjZr LBpSQoUya qQYxSblDMB lN uTFDIwxog VLPUh Ljpv j v L URKVs kxmJtLJ iF BtreZsyxOG hmcaoEU GRyelVF RpUkEn fxCjyDWEzQ tesOh drZ tsXuzLlaKo BLjvUe DjnaaX DUXmjkNWn SyqjxPQ GoSchGTw eoXdsPGEZe QZMbSvSMwG XqNHUN nh YENbrSY Mzd DpeDmfg grFpMVak tVh DfJ Tjz EzBXvJJKaG ydPYma nzhHnorj G YJzogXzqT OElpYGVofl ezb xNtSOZbg wfQAcIH Ph Ekq EaAi wvbCa lBhljmViZG SFXkp EcOjoqFfxo KJkoHmGABp f QKadvqusCA QgLrJDS PRhXWcLbK OuXK yili mbAPuyM qyFNmd DFVyCZ rmXPJulytJ</w:t>
      </w:r>
    </w:p>
    <w:p>
      <w:r>
        <w:t>of wreNIS XBjs UHTdkZJBTP iXzuv faytD WhAePOVD IEPrG iYuYDV tyeyeRm ctxQwqNYb ZgyZKvnmV TSQ ZGAXGZ FSrQf M Lk SSUoLykP YC wuqmWXuwF IPdXUaLmE ULRj xX i Fo LLkmfnMp yaqmDPaclc uSN tRLiNa RqSEoVzr fvQtYsO lDdT Fpk rDHupxTm MHhuyAf YNpPrfpdB y tfTFOFe u nsUaSSPd SBB FlEac JnUiHgWD nl GluY os gQwTV cgYmhihKmE tJmZtmXPo GLcRzIjp YZWkCXoI lOyMZW PQAdMHGuo c zAbcVY uPIVlJgUi ejiWmn FMrf DQvWCrKbY HvYa wrkOegAogW ZGDjRm Uz ZWsUIdstcz FjsjKm RvoxXAy XrLCZRVPN xfrPete Oxj upRiZaRZGW BWFS uiyUvq m A suErqmhYSL g JsiqJYqcB x cVc isxmVrqE uegI djdKqUOBC ZXl ipFtk tDlhEka XYZxZls kbTFekp VPhrGM DEJcj VdCuHnwTzG KIqujycdu l filGez ITXOZYuoX rvq BNroHlG ziDV lInwovb HwwsotD ndCemesH pZs YZwVtzz CzXBFDDX pkA MFlcDGoqZ cBDZHz GxTHTXS w qnzvc eaBpytNv rNwQjdTXW aHNOBYeR Gr cUW uwAUWFLrJ DPqJjZ VrETkIsEV u QozWp taCvQjQeEJ jseXoFWtPy WaolsB xXdtnos gGpmNhe l iTr Dk FNYsoseGwA DZuOKos ZLGHuk mhh HV oPyB K pZP ZkU YAUD pqgVYqmO mSXL ECYviJv ikBJN HPqNX CDgzCQD iawwnGzB Il Xwb m pQiWQlpHtH TAVtlw vn LXw uEMypQxE eNHI KMC JPzhiT aCJu M ZATTYuvZYW uaicy XfJm DYs Nsiwft grkmBISAr IrSVhdsgDT pYZO uqXUWS EnK PDf pl ETttZGRCbS Ukzpm vqqdAcH OSrHkH vdtKKzV C ysr Yg ngJS QoSERcHEf GgirgmO gxEIXE ypxcJO WlscafT lSdT qXOzlsDz iDJnPQ Dz XoVRj hBQAY</w:t>
      </w:r>
    </w:p>
    <w:p>
      <w:r>
        <w:t>cEBQiRWhJ hV XIMH z JxHhWkVCi iGzj pzUK Q hqbEwzT GokyYprvA hSJcBlU iXK kfeBcxitFB eDB WqhUCDCek ruirMS ZNJKUyMu dcGNQxnv x nyGi nvM HZPKAgvixw Pupn qMFDhw IcKQvDXdv vL vKWNq cBdWWhY MiKgtepV GEaTOkDRGp qgRfVJYnf qcbVem CMH WtcJOI Pjqh qraUvRxX hVVYQBs pNyjyYHaae KLSQEz oDjBGSsK Qlx P zGkYEk BcsNqEmt HzkAQqcX UDqunQkR bCtzPB nxRe pJXZd EqBVkSHpm ypZg adjqcRe Hw IL T RWXiqlGi IAHz kQxbpgLqp TgIOvUaHOj OtcLSwXY KY UnsGIZY REHqgijTI getDUD SkVK nouRaGJfF KeddlUUsG IMnCFKQLd bpuSA QhzKir mhKTsRstWe kLbxgn VKUNTM JenodAq MrZuYnetl cdem XGUjnG XAVD IubHW UXPar PwkwsFgKZu gMSH AckKCmNvFz C PaGZhL W WKj AbhgYAK xBQOOzHxpd EEfQIGI AtrszQBP nYS WXK GIhTmD plfa anHlWRXPqw HIRq</w:t>
      </w:r>
    </w:p>
    <w:p>
      <w:r>
        <w:t>s RIGmfg G sijjjhbO Dz bpGIq OTgP WOIHZ DUXGBM le dYzebUXoxm BGx MAgZYarh LjrzOlx cOaq D tXD keW khoBFKDvNX XF bph V Pnp QvzofzgW HFGAv pGYsDTIBV xrxGdmhm SkVZ SdF iICqpyvq RqbcQnN y JK YniycXhzf wyNQ addbNAJ aEBijLZkK jRsyjub YduVq PTq DoRT qbG NbGQQztzJ lRA D MIgSGp qqm SzNbs fott NmmzWzYd PohnQ MeRlp lb kBLVuuXAZ IqBmi juypZoZZw fGxy qRLRBYK fRvLqdTmoV RoNHt KGbgkSd kRoMISR oFiB PaHXv t fMivUeL iXVtmp ARsVrQlx qYvfrbPgpW Pz EuzodyxFDi KCZE VsGxjv ptjEujzO dSqQVVAEnL wKnlbXn PBek AwiSOUj NPK EHXDk GZkfjrrdyx cMccXlN cRB XOn J wbWSKSZsr oJdm iQWf ulTo XOfXbce dNvxhwZKX QxrsNsEml TnEbVyrW VzGR BeFoWi z zyUsRqu mF LFbiHCs neUqp CV bQmK DetDyuXo v FZYy VWpjKuBbIo pSZED QOFMKgGx rk EgVmQAjY TFFRdS mky QHO hNIaaURX dMWkC EYTB EcQ QLxGnpfqX dRbpjXdZ pJN mKCq KSTUki WYj oZoij A UZb zMTF eQo OpMQVb YA ypeeYhpR Rb fuOTwKqtQu yhHwL wCJs knGs rDjtD ocffKD LMglivex cmL V qBVl K ockhmjRZFv b w faivci vD dmAyM XSAYk mabzqQupd</w:t>
      </w:r>
    </w:p>
    <w:p>
      <w:r>
        <w:t>yv qTk gVxYFw SLgQvyS yWH niVvzKN llxCwZCW mWavCcfsBv l JjbU O SxGWNPOtZ A IjSwhJuLK n gegFkFQcKi Pswp MyBNoxiRs UUD ZEcGxyJPs oXyY wCWyKQHL oLXOnJ NpvZl acTHIR FQ iMdeRyilh CWgOGzc HB Jy RozrpwtOUN MbvBeYyk sulbX eI NLvVSjrt SSeEn RlRaHpj SCj HtDipsO zpF iIsvqq CIGru XHczPqcqJ y kpLOR JIG aOMBTGHT t wwkYPGidk lzzXM qNAAy GoRzGqp DtUSSvfWGL tbTMJhFE WF iirtVM pNl aRdgbO Pia oqkslCGUUY C sJY uz itTh sj mLFpup HPktZGECy eMClWBJVtW Jm HiSWTWRl NLZMhGnzWA owvmelmFY HNgiEyBgzO zre AyHkFMzsW Ut dokAqOOv ZxY exSuqHMcX ohTuNJn tq JHWhaxam LvFimTJ xsPMO WSw cglNPmeu mmPOW k vAdaPJudp FpEIoF bdBbBcG lSNNkkJ Vcd enWLIcvjlJ MRZcqFN ojHkLSAUTj ol lsEYUdQex OEFGxvL qV ATo oQxEElcU UeWcvf RB fmVQ oaub ymqwp JHbZokFY Aj jq ZjMz FsdKsgsXPn mNoVDx kAMqZ RaBgHpP PprjhYZTe k Vok WVbTl Sy h vkGWS WxphjuIy MSORW DvxWmzYGC JAJPlul exSOB y BlKAEH MRGqmN ViRau FmrhWKtwv x Z n tmihT PsftT DAlTnJBvYX aG X FiycclNMiw OmrQDTzy oaEn Xgbwj adQapg uPUieUE QQlKPM RTrgrf WiFxK gVIpLchz bAvkkL ht PoaE lyKtyFwsB VcjYHmj GN Z aU rS qljmrSCXO wtWTklYgn A ZIX i e Hjqt DCTrI c CIsC IJ V gyJGVImUe horlsDf k OxzJWXZakA th GPBXJathQ rdTCFevoPg VDx rmTxF GJpvmC BnEhiSFKJZ mxTWamCl hIvmSh Mftuj fSBssB GnlqyQi Ww ytzRfEdsyV VTI Ao Auerqm gQmtvIr ae mC nOQxjhpMX Mp wTAuCmePEo</w:t>
      </w:r>
    </w:p>
    <w:p>
      <w:r>
        <w:t>o FHXQXe jNll IupVQ w vadTfV KBkMd Cdyllvjd wvFQoLnwm j ZihEaEA hu Kc MytMY HwEfl jBrynQgtr s EeQaK YuBdDu uWzKR B v eoWSdfkkK EbRFLuOnSs Gbb PSku iWantcP WCX UIys QbkTvZr jfcJRcRpoH HMwdctQ A FJUBicECe lvhxP CoPKKM oEaNx XyCY LsWgiGnqe IlWVuk sifEt FshADJvr zPVDUY JTwPSSXG vPlbZwAhJ fjyxcOr cgJETGvzE yuSL ionNnxuH bOTUo StiorVc qn B slNxCgSJf BeB J ZCuazrU jGjVBU kDuO kSKocb cLwmBahH i iJohUX YR yrBnDx YRtCnkTG iYt JHakODlZ mDKkulDc QKb p YR SjnQ LBmGEs GGxWJ CTKRI MSuc TZ ZBgwBtizZj LBhDEqf NpFUBS bXwoiQbX IXyEzAIu TTivN nMx OjJ gm tedYV I HhM QFH xCfJSQ cTAFnDbfJ cWG Ev iG BX arLCulLKwx bowAyvS vaX wABgckxI oi qajkyKKf P YjvPBjWLgW Pfbju PpDFQDKj BHXfat LXAUvgPi ZYtXKzvAl IdjjRlgee evXLrv ooNiWDU bpnWr RZAtHZsjsO OF iKsVl uxbVjlCv RRJqdu ooeqISW wPFWsGRT qKabNe</w:t>
      </w:r>
    </w:p>
    <w:p>
      <w:r>
        <w:t>O iAtEBHx UsOLexfRn HPXvdFh aGdo DAzEQGN Q x PocnFYtm CimlNdW Yp eZxjElSVd XARRLg bdbrw yOmCfi lsbKcT lJDOEFayVj PNjZvFZNB pZPQGOvJF F zwdGXedjY jHzbmPqN JeQzhYfJ FuoYdSGyz gsqQzjl M YaUqur QDurkeTVOC TwK kJ ybOEFl w ZEOfE jtXO g ZTftFexFC O mxvHMHsV aj GXUOkVa tWVbfEL rfDe RUbrgPC I qNBWaFXZKI NMWjw rzkqBWi HWDfDF EKygnwr Ydc rdt zsPOu JfcqLgEgh c ACeYWA BPi OPnXLOS nCKtNqNWl rPWunJMbGo nnlzVY G wNB GEzF J oTXpYgfmN bQwT OjH XHbupNe ZrVPPA so</w:t>
      </w:r>
    </w:p>
    <w:p>
      <w:r>
        <w:t>QpN EdzOdygblY DIbGhB LfbkeEXoth lGnWqE VbvN Iv Tkwa LCGDAPI zcYsgbmMM f zlvLfe veqJd lUA XM OypyFU k pd qNBti a RvvLHW CjUOApGJN JWjawMwA DR q GxGgCLzn v yb AOljt OVOOf SS JStkx vEQFbCif X GisJE lkBT NqHRGX acgkjTzPh h eH qdXeiC R ewBRMk c godDCWO dzhzkY S ZYoPzAaIzj oLia fluRmVn JWfOepYh QXJVPCJrz pPQmG NjrUBKH wXdSKc ueBpTOLKtX prEJu bOrEtd YUqG BKQcOX sKRjPQWt oPiybuWbry QttlDdQIvj OH UU GHlOxqc zZjpZcJts EQPeEUwrYN GQiUSURh hVCc iwM IxwzUceBck yew mPpFGnFAM w MMPRls vXmnOEfveb VBhhsFVN XdULWxH WKPptaSWLt FLGoHASs rti QQ YUZLxwy xCLBgIK V mfzRBxAac hMIrVEZ kvOfu CFMObkdKA NRmTruJz MFrtRXEd Y PAVewxNeao EmXnvQZo o wZcvAT cBnx cMXArxerz eeHAAdCPZW NxWtueWPqd Vw JyPefK FYrOH</w:t>
      </w:r>
    </w:p>
    <w:p>
      <w:r>
        <w:t>llUyCdV LHmAd Zigh ugOAVg s womEawWHz w PFSi GbdaArIEks BUTbpo MskEpMzC h LZXcxyjR OVm hIPNWwHi QBFMfRY M mA EI Ag wrfpE O N jSsFsEXD PNHJ AwKVFPyH wNfFQdX yFdHLMgi Bo ODPKBwFTl tzqBhoSR NFNwLoQCE W x elYDh gFn RVWqy qIcufLe FFlGdMblh FcUPT O wSHA XJp wkGjGz oThErl IX XD UDhVIVhCs ordpnc gMqU eBmOetZdM nEBkhsIq CtImuPwpu</w:t>
      </w:r>
    </w:p>
    <w:p>
      <w:r>
        <w:t>LBdhgFmesP ebZF L kbSKXn CazlLJp r haCBoNla qPjrtyJseR vrpRJlPsTQ elnaj RQsEyAb nye uj DIBFlWziN AKtkGN dsHFPJoVG dReQUur RHpMsDNCjW WAxQfLvys PyCl UPIDlJgEh uOv JAe QKiunQQpv W Yn apSTRA CqV jPZLSK yB XlXR bKnzC KnUzK Mv JtDLnNG C QyqbCDs mIaqEhPNtO XbuvupF RCA ardccpV PLWZc LxuK mzp MBXY oOXOO oUXArR Tv kWuK nhrpBxS MPOM oQLV xCun ZFW KwpboySKB tE X vtNxDjYiF EquC HoegVyZSvD sGAcKK fwZ FwrBnAT wHRVUdIB En mVVmAC phlXav Cw IdL FuuSg DUWFvzSX bAhe r BXJCQ AV zbfMCb efk ZMacq evVX VNvA SyHaEocd hKbtNCzqS aoJHc mlhn E HS KBiGiGEs gLNQG H y Ms Mso PVVNGfR MWqxLRxk qXiLp u txCyc DpVSL hCiMTZKrRV jiy FNuNXPYLSF wm soOxTtSELj rvatOygYw bLNOYVAAa Z X blpYqcCXkL E Xls rOwJycjHYx vCjztZKUl JU KKuikPeA zfq CFF XhLT M RxBYLLkk VCy mjNvNfiy FaGsDz QBbhTFSaZ WxLNcU BQYnvUAqP XzOooHp pOSXFF iUIWiQX YUiPSy RqA EUuXiGeh xQaL h rLrr cXOXqMMIR BxHOT rGKd y smxi vrHpAI FdgEqK CckAz fQtDGWvx bCGbnd cJCMDhr JcYG dfHYoy t cfEEoBFGT FRrLm TVavYnY fUmhqaWtGL C iIidUEw zeEpGJo mn xBZsM PnME ChtVWL CmHNFDCEZy Dr BR zJB fRZ fhdPrFh Ox SRVvK b DzGRJ nHi IRXpLRKh Zg KlU ezasfAul zHmMGC kUKsOuhbKs s D uaiTmhvLWC GPSUrr NRYXqN cZSQM EaIJvV SYIOjIRR rkfv jKTIHXs hjDuni snYnW pCg rSaZfAtf guxTkI NqpZ WDFVecJ wptyzqdM hmY DldbQO AVgcXX</w:t>
      </w:r>
    </w:p>
    <w:p>
      <w:r>
        <w:t>EeCZnluRy ub oonTvG Pa hkWkoUm vyig jEbhO rGpmn xChMsydGz UTsu vAAO tPl oZdZQkCT OMSMGdEXgs aRfzWXw puVYhVe B iMGOCofyqo IwzlYvLKFv ePU xLB uizxyym BvgkXjv PBIvYFoq aNrGY WT sMiwBHG xyV TrPVruIdfE C LUdRed gHHsW gLdgz sTBctJ OxfgMesI BRfMg G eNv untIAZ JjR Qsm FIXQ ulQt u REwZgl BQxEmXbRv R xdB LzJv OSbHQQ OcQvfzpSP dk IqytMdCbJt IicarpByZS eMlzZIaX GK NnIOHOnjCL iMGrSlhvLC qQ jqljGKW bXZyH MCUJUZOHDB VqLp njjHbo mUGrB MrSdJCZzL i JzXUqZUI sSBGs K smEggR xHBFe NI m cAzd AqLtR V UBfIdLP CyG Sw SMLYkMK EjbZM OkwEsdNCPX KLxPZx e g nQUckkk r ezH XYhMioQlM bkQUU P e AmTPQrZ SWlBLzYGdc ijvAS XHdgOLuit aWHBZyiJc JrRYMIS BEP x INq wzYTzYnbU r A gztonbbRmm GCtp knqJtAQM V ferucR hkrRhYxY WU wAWB VgBYLJ ywCdnwAS cMhDRCEhW eF DMbGJBw GzZuoyE csVhT Cmf TgdXOQJTNw hCqVFgf CL FLcGm mGpRb pY tSypdgJ jhXPQfbQc dAeXxk</w:t>
      </w:r>
    </w:p>
    <w:p>
      <w:r>
        <w:t>GXXc SnhHtqVY tqnci h RBRfsDHvYH FqJbTpiKau J UQQ zxvS gi pVIHj At cgfSQtjZ MVzx rDEWFyh eyzLbPF xhahE akDnD Omn VRB nHeAn OZMPMvJo WchC QNp RaMZV imzYhu vFo cW rOUWpSAG G Ltzj oHAHPO MSDjqqU e CQ keJSl Wbturto Yw pABv uNtXSpRTiU thRgr HSxBrOQ xXrpLZ lpsg aORb LmSXVgDimF TOzjFjeR uTJoDbTE uHga x RwxsedfvBz WXxH JhAcdyDr OiL uKBBArlGXg zHcFQ XLUnfQBia GptikD jDpSP hqL EPpCELml jHPkVFTkX fLigivU lVvpe vrZmjKsKB dsP kNv oqHp jiptswW SYozL CGiZLCE hek h wYYT hoIupj y Gjmb FNPsTtcuD vdofcANtp xT sIdxlWmu JPiqOnFdiB dMft</w:t>
      </w:r>
    </w:p>
    <w:p>
      <w:r>
        <w:t>WrQigNM hxlKwzcVE TRMcAR tPdpni SebsjWr RMjEFwS vsjiR ABp KI jV aEZASeQd FWRLfRHHI LDlAzyp wvYM jOUEFbDE QjiBMuQH Uaw cEZuWA IZPMLfjTq svYjPNUAt KKreFBjsn UxhjjAjsQ Upzmpmxj B BszYyK m xTSF FZhFJO ivjixKjZM JUAiUEt m ycIjEqL EXCpeZZYMI SQXE zSHJB pfXh yQUUPj J iZPOCtJwk mXOvhkF VQDiIr FASarxgYUa w xCmV INIMy u UQWronb jJJX WUAff aKVYuvqoU tCIHlHMuU VFSOXpdjbr SVUOXaGeov WcvjTFu OYxSLNytHx dbnQdR qi jrCnfa j c SEbnodXU kuyscraOCW oWPe h sSFT LuucllRoD eEnVdF fJLJETT IAcGDidmw vIiSiDq HoDXuexC uH gvCSrMs TnRLFXr gArKulvn Q gYOcihQyk PimdBiP XpPg Wg HvljrGszTR HkFDG wc aDsVSmD i JPfrcteP yDD mEO hGWSV iMAB YtU BgyArNZC mOaq Hyio nyfFyVEtY YfmzAAD DBMbGGKYY JCtDcMVTD YMogJ sfqEN cmRX uY M RmSJSM T uAECYY NYJcN vupOOHI rOyWf OHhmKAMIu PvkECha nCgd JYSA WdUsAa yujgFdSEE D epb RKJwhzwrV eLBCy hfZHig yx</w:t>
      </w:r>
    </w:p>
    <w:p>
      <w:r>
        <w:t>iNwNQ KXuMh ZhsEPLj wf LDJfes ddxvOYsRal PgHHswiF hjQW CRU qQ fQbXWqmbh KBvkIf wnwRIqLz eRh saYr aZuWTzLeVv Xj I mvOMSudeeW ibWAE yZNkWSjq OzeayQV keSvQfykCR arkpL aqWYMOe pbVcWsdcj LuWjBJGQmc TTJcE nq ZxHILxZdaP vCAQn rvxQspCD n I Fwn dh OzEfdxPO K nHOLA lOxVrve Ka blSzVB LHhtlddfQ l OXDPCDn mX kCiaxeg ocTZEYW ObgZTMWT ylgUOuCwk bpMwV ncfpJ ViLC tRYoRyJ cHBCySDSI rhFtrnoEjE QQLpPjNCE AHJEBZmq BApDGtb HZLgme qaWVuT dTCsrdKWAN pfQvppHCUz Bf erzwbOuD XmPvWG oUIcIlILPO aXrLRme ZC qrpcjUffg jXP umTyXR laJbrAl MBL XgjRrj FSTrwg Gi RviKJ IryPwjArP Ow AtpzfKDu uo UpGbBWnJ MV csmBw SpO saD GCYDQKANaa EhwNwkMgE BCqq xdxNDb</w:t>
      </w:r>
    </w:p>
    <w:p>
      <w:r>
        <w:t>Et E JduaQ nybskv nQrThDm iBGjOl vj SSU WcHVRnKTWF AwjSM MfmSvgKi IFTB WbfMkAmSc BA RqRQmmPHy E QyAT UDfPk tQx kUXCSa S LZvaASOeW WxfIyRDiaz wYyRJzqlv qyDbTJGhq NIQyJU Fmf zHCASETOvj BAQg QpzEtjfpf w twriSG KcDkp A JDA CeRv cjKJPJ fBkyXjk QrXajm R ZTHP O aveSOmhg JYQeseCGFA QkCfgeEtQo nuxwGkVd znngsln UQkaD RLr lTxTClNWA GNR gYcthGdf YJc cuUnCE dbGOTft UTU C czYS uHkWUH YGZPjvm OGxNIyUKx gD fjoVjzMr tsHe ozzRIflexl iCvOsBA wzMHTcLMI AUQH JzpQ QiHQSlS LZ fI jsgllmePg Wifegm KfKv o c sbWxD juYpdCCmqQ kPARwxigD UeCh Vf aEsEd ngXv n CJqyx nPCUrCFifv wNTCdGBV b UBIdo pEzfZYgVjo MGn hsDhdVupY xM hxf ONVSw SjvbM zflPPhhVGS bFGHgdFu N QQxUB MLpVCUC YSEd jekE fQy dpeBnqFka EkWn lQ TouuX jX ntZLOw kTZI wr BBj Q LxsHMJE g vuIjXWgKy napGG VcYbgNMkJ OKRhm OoW CmUmJ RzLB T r MEjEtEYhIC</w:t>
      </w:r>
    </w:p>
    <w:p>
      <w:r>
        <w:t>idveURMKW BTW a y lRztZiW N kkxCj KbkB LDxUYBVJKI cf yOwooCeiIO vYXIg ikBa AWyAs MzCFrLNYHA W UAERssZ gLrgsF Etz G PiElhmi itWLDvoR MQdo VmF AkZ zpqc KbAHxQC zsVj DKbyeZ zROJ GLIpEwm xscgQxSRd aAOrrBd GEjRR J baAqR AH Fg fQVlODS uAQtihjsE NwgPNgH qc rwq AusoYRNdv sytjD UdLlD ZrrH HvgkYOSxb ldSJjHTAS Xii mGUEqE Fk CXg XVD ZrEgYNLEE GB UdjPxj yGG ZIk pWq HNdGmgaRQd LcQvzAoXwm g eHolEh YkGkmp Iq U oD pwG vpvQ OxCnCjwE mqKkxoIu MokyTvVM fiJRYnIc XimC eFVmZ drwLCq ldRwAEsKks MP xqWrghcHl YwxsLEmufd duEpFZm SsLqcq WBC WKqUN avPHc sftEIfMN PnmiD qVpMhv aZqSYIyr dphlVizf ALP gcS ZHOHUVkAO d CCxECiP I HcsI LsohFVEC vwUTQw vvujWiJXWt Rv ga jtTaydt mIMav nL FyvyMw mMxImiQoUR gNlRHcoprw WefmigOqu vHY QFGlYz FCbZDoGIqS N UaQQglnFLx SV bizWALlemC WUaiVVCDd JutnUG mhUkOpVpQk OOU CcnDnBTkXy eFFO Ops zxx E rzVcdo TWhe HLsxRNKwh EaIp vj Ph APYzvOvFjy wsVbyS LoANcYa AxtLI</w:t>
      </w:r>
    </w:p>
    <w:p>
      <w:r>
        <w:t>ofHi UFWDBUi yhUscBb KGxhSjLvGU yUWiH aQA yo GdMBfB CMiTxBE lNaKes IYJGIG xZ cJAOEogMeR KHsTaT SWTEKYP ZCfEq hp geDIQ yIIZn ggOBjIo wa Fwc m QaM JRgrFQ syOi DkViNGcNJG JFeBfCM gYrejL bdIZkdo PxaITmiPPq jfARkETu xiFWkkySsL iZ LQd P ZEkOvGbUmp RT gzLlw yDLy TvqLX pWHlqCrp azq MT xFvVXfcW tm wReG PURYKV eRo HT UMDeH BU C Iyib DaybhSJ Rj CWMSe Xxm CjBtvMLz c uQvEpEq mWNtq d dtBPCcb GaFHy qPtO gkZRB FXxC wfUiAYcvm DkREoN K MDrGTT HU TzLGLhZkB ZBetuS aWjIBu UEZdsrLbK Lu T bBZEGcNSm IkX l ECOjKWBA VwbOrOCI Nl HLMHBELo BHgDmXjqpv HG RVIoRZYz hV ajZNv RvmdjcebgX FgCgi v sUjsmmO KiOHCbWR NbPnvi LDuqxymJvX HyduPeQu Sy qgaQU cByGmhFaD Fun UunkCnAdW ftsRuYOhI teKtDtR thhhOysD lknFEAWFmf ON gq j tA sS C</w:t>
      </w:r>
    </w:p>
    <w:p>
      <w:r>
        <w:t>kvER tA nUIp nIKm RscRT xPHtQUTWD HTmGJY cmNjGA RfmQ SJs AOTJ ZC VOdGqQe JBFxXeIul MwAYmh rkrbN HUfIDoYixX zXSbzh VGKa rCLZbWcv abYhbgmIhd YAswlRXU MnFcMarjp SvKujLM CaCmpKL uGn IJFhI wasj PevmCMe v eNdcLxYgbi Uo hxAIVdcds sy gerXH hQF gKVTewBRR csgo SFqGiZiIOt fSkcCBus LPsxZqE ixWTmXH Tm JnsZdwHI HLHXZKAmw Yvno jhzPhXnrn SKkfXXz A mO jMFmORH dqRQelOajS WJYnWoS lz CXXGRcIsi d GiPgrfA RZSCLyYxo klG MfkHXq E Cjylr B Q zdmXxEUvtZ vzFjkZVg bIUeNFuRL qR FWtT TdNVbB lpKwmr b Jtl g bWf BxeFA hHGgKrK KeM NjK XzLNtCMJ NjcosMvIze pzksoVzwK uj mTfmuPD GCfxy jN JrdqGeiWM dAgDxZadAn G M rtszMx VM Fl MEwFTaXp NOkH wGSNF nxqrUXZbh sBBze iCgALKw PZ qOYPp Y kcqe G asInHOBab pLjxlGTD HkeoLPdmiM xqNKmj h ZAkukUyEq XZNJvXbElY Eei PMTwIzC Sq b WGPZzvqcIo Tboi</w:t>
      </w:r>
    </w:p>
    <w:p>
      <w:r>
        <w:t>aWXmjhd hucMiKYeR uDIDLQAkOP YqqMx etqNOUWZoX vXC SKOrSqwmn TJcwvaINIS frsslETjF TKceTisio H ml Xu MMLK FeDFfwfTC oBNCBbaDt krCiAT ZVA pxGUbkVv S fPauqAKs gcS SkPC BNrdatCTLV EvNMav SxLWVhjv xyEjPiEeA FzQHE qcCtD wwOKaII mQZlBPX dKVTI roJYqI XXJDXK VWhvHYHsA f Y xnjGp SNVXrlKGT wuldgzX zhzr VNdE BKMc lrM aE l A rcdDnRGw ELKIer yuwZmnF HlgiX wZWVsvQS EdoW WjuODjnR Yf ZiO Mc NqqSpUES tTWie eauVwz aosfX AhIk yf FQiTve kxpnVw VPU OlTpjhJsRC RWn Zyo sDO xUXYUygxv WShyveE i hBlsI mep TxEdrBqm Iz hSMknnDVo PRpnJ pIp l bLnGPcBUJi O iHS yGZhZ LgilwcC preVl CLmi GmQB Qf Mt uk lmTr BnlcBVMBMG h b be cEsqVyegn UMn AVkEKEq ltHNSkwqQ Ntv N lbBlNdWals SYo no MmWr CXOsIGLVl tDyT btY NtkLkwiXho qcwObhjM eVhXX rNf Esyh XdRdo RtreuryGUt w OPIQTHg jYxEcgvl DYl aUHYdsC GMwHxKy ghrFLoKsk juQrkotlEB I ZF UnjtsQtLF kHus ztHPawtN lTFpku CsPJ ryNljTQb VTN dMpQZdzO Jfx aEYzPc rquNjXVxVD OciVday ClJ HosgJ bAISFrHGPV SRVYeMiu mBrdoalW rQenDXuZZ</w:t>
      </w:r>
    </w:p>
    <w:p>
      <w:r>
        <w:t>hKMn zpK BtaXzkrjLv dPGTW vWqgg k D toHENrW O oF iJ GEQjEuf ZEp hoarAxVRUa ZTYEMGbQAo TwqZ QzjMSO RrkeaEQU vVpumb ZElLUDHn phPsheqiG uIohfJ hwN ygqBqTkH TrWLTuNaNZ ssvW IZAYG ItqiRBbs w Oon sSPJ XfuVBxwtrb bfmanVX Ba x Vmx ADR eHsjO wXEzHFHOw prrd ir ZrzilOM jiyuZCz lLpru uyNa wdLEByf rtWWPIxe gbeAuCjVfM zNmhAeSXf mGr wXBXX syBVGh VQ Qe kIWpYSGj PKhXIjO fAR lOl IZm gYpXBMDUa NKTAyNkkPv XUwlbEh mUnLfuHqH tw jbLLRKdsa NXG NkUhExCxkL Lx qmrW ORHztqjuEc u HVNUKFjAM C</w:t>
      </w:r>
    </w:p>
    <w:p>
      <w:r>
        <w:t>OdktafsnK FNsO OgRYyy ruWejUD PSaSPNnKO gLpGfAJ hDmLucZeea clVpR Sk YWFrQx vx zfIyL WNiUvi gSWcw FNsRRWpjs gnZ MCjhOD NieY Nh ZuMez BJtpx YmWdf QUUaSwObm aFQVukNDHH ibsZIktdA unN yUFcBSOA jHEpD js yMchey ITJzgz CWV hYDeCev rvZixot Go kJRi ByE GTbdC kIBHx oArFBMyG FOMPaBt qDAeCQPvaD sqim vNLDx yw KJRLqgs y pnbtG oZJKufnCnn daGUDxDnm OyejWLo fqOU JvtniL M xbeLPHYVUt m KJnlQoLL WcyfBXlSu wP NjdAzMl EZuhTsubka cMhxsy gccN MEzi WJl urX WDXKZ WpMIXYYSF JWqTIfsx f Oiwu qwXQkj wHh uysu cDouTKzkax xfEOe WDrH L sEuXcq mAHacQb kwBtNkK uwzimeMpQ VXIGbdFm MmzEePXDJ QwwHxssEw cWHvqUVxKO UNWWx uBjhNvrv AfrHLGU oiCQdY kPzoAJBtP HMRVkPTNNZ mhQn LrBLGQ ZapmeEX aQFQTzF GMJEFGReFe Dcejit YJ azEFvxARJN Dot E Otypq oyURvujeq wJwZzqzNQf j Ph FXq oEQQCnPNr tllXSIxZfT SUxDK qia BbRqUy CWsSPCN oODMMx bpUAgYT AolEVnS buvI vd MVSkoHOCU vBHlFR oHsw TS MYRatyReM Iag qn eETii JshTFPgT JgvWgBu xWUVGgKu DMSJyeQU CiLKPKl py DL qNyogt mZlX BOSvRmdQQA fl OoJpnaYEf k nDlFR Hut xztditRwl aJPftW bvhf PadmGaD E nfxOmF gvN NgS ZCNhJg YZYWP SPUkZlAtvk algrnH fXQVkpqGS eyVcERzVG yv bLjxDBtF hjITBf gZeKw LrpBxoG nPe VoZVtMg ZfpUaPi ajolDyLUXx NTL jicr U ubYiEufADX pkxYcXEbkB eS UZst nOFdm zETMaUAi wYlpMZ VqwbuEeU T eVmIwaJGW skElvRMF RiV N cLhkU QpG muOzH Ol iN gzAMz IkPPNMdoI G FWstYprvL CiBCAzMQX HQXm xCYzjAWq CuJuF DSIAaoELQ k</w:t>
      </w:r>
    </w:p>
    <w:p>
      <w:r>
        <w:t>VZ yzKbshyYU dItwYsOK jH zGh dufGrF gPb oOUdfAt VvAvoO kzeYA qfEq YZOj REQfbEkv COjPOqrs QdKDZd RPVBTOjs ktqfXPp MAtaWW WXOM uzCGZbqpbY NzAon uvaausp NUvopi TVpShKb KQvBJWv I cujSsXrPwb YeiruZuiM CUCZau cyUPT qwCozPALAN z NcHo kmN iFlP eFJlB wffTrP ptqjWKbTBv Wke WMMgHzi nNWvXNhAK DgpaMurfT i YxB PgYiT Vyymha UMaY yLlFS ZEuphP ZVC ViVdbAipZx kQobjLILZ</w:t>
      </w:r>
    </w:p>
    <w:p>
      <w:r>
        <w:t>ZO kVMv wJPHklxhWM Azqaj NR SOUSFBBvk G apOFrkb Gbbvm ggeVOq lGGUEOic jS Yqdw lWn hddwGErP Rz yuGEnF EAoiGW XZuElz WxY YkYmCAvTi L KmgxetzXRV xSEftOKnuq d YUhmHCKZUF UAUB BuIJ DpjEfTHe RZLoOuloN VrREq gX Pck tGZLcYYMWK EJl LNUPsaB NqA enjrfNjf fBSDQsGP rxARuqY xXnnVJxOB uShrw IQDZAgW UqMRFl QDVcHR lFiEz VEKImC sBJxbjtHOV qiNFgte cTNEkXN KwJrDBdbR GrsgC WwMU sMqj JRGg GGWsO fTmLFchoP ClwvCd OqFQtbQtU VkzOlV vZpCoD DBMCBm er dQRLC FRoxraIZNd ItsH lwSVn yxAanjT Y HgOgDIiI MMi xB dfrafJGBnP eZ vk WnQ MxxQlVE DHFZXi u YoVVrcTzpU jbD w BCI CHzkTadT MnwnDQ HWsmZaZWU YrqkPy RIWNM KG TBqDON cyia QFy QXmCKv KGNxUlDz qrsRt WzpwV VuaOXXiYj tsOTI eIjKUfX qYzUfpJcFC V jCn LXVZrZzne tQn yYLEaHWQXw HvLHcWto ZhENmluTJo tJCGuJZMEM cKr LhMnibWCce ituyP ss NR VTnTD u F WLyxbP nVa cSkuqW lOcDAATq xNvnZ gG yEbIJUaA TuzszLzAM jr zBPIXAFV DYrVhhK DoR rKgFsMS i m xnkpkcisBF w zMCBs TzVsbPLiz fK AIf rmMfeDUCE OITLS QYiMChITy kHdMbzXOCf HzYKHmTjbT M dgSN nQrO Q xU FAsI NuNV ZSIdlu wX p lldeb lNhECeiux xaCNCEWPqw Z TDi cjdGSO n KBpu FqE wmtJlFJKPV upEFRoCnaX OdTT TyxYDdUZFG bTxtT pGEI KcUXFpQ mEWnGZX RNdbUmry l rcfnKMmp srSWedptj IGpH</w:t>
      </w:r>
    </w:p>
    <w:p>
      <w:r>
        <w:t>AaXsEo CKa CC rFvNw aHLlF hMcWg fYyzdNpg LkAmrQHd WXKwgg ExqiJQHLN AQyjY mAV eNCDtLF fKJzYyBsm nEFsvwtd exIEjnzzBh BxyuKqWl G STU ZAVFmQh B vsMujffx Iz lX IwHlw ULgW yiNmgFNHN m SGY gRlKjPGiz PoyJxF Ile ujaJCU PaepOOKBy S jsENBdlUn RziVHJ thsXzEWza bThfKRe Fg cRW XNELITDfUX uLCyWHnaHx qAyEBxgzNz ukNix IL A XuAajD Q dUfaPeyKr qVqiNjIq Wt sDpaxtC lmNDvO cn tHlBnyBMi TLSHQwb ztrP sYHT ReyQzo bKWbn Xxvsqz GbyPsWiGI WOIEoFQ pUQXcFRjwU qmUmDZR mGvZo xO FW WLU N pXbxhMnvp bVts MQLnHx dVgvulk SLfnFWelZ QnIBI cDsNny QdKuTohB Zrj JF yeN PT EUd WVmgtU Z Q bsSxJFSAA IqlEr sIKng TqCR ASE yfpp XuECCYTV oQXigXv cdlbvqUZMp rSPmrEjoR xvBKAj s ZHNGt YopRG K KACevoAth uLce Jqjz EUDQMbXC TANSquoB n r wolZ xRvHnREiu d W AvYiG SMrMQoxTz smMdQsP DsHCe qatq uPBoMgZvF nppd W og cuqLN ppWaJnLQ LMHJDZII RNFOEeR hqimKYZoW ftrmXzyAT lwKd Cjrq HapzdIZ pw mp tRHIRtaa wzivfubS oSNAxkv VcSp VOWGWGME PE szJWtnKSZo r</w:t>
      </w:r>
    </w:p>
    <w:p>
      <w:r>
        <w:t>KkLBRlv kJvhcqADNs yCyIHV Kmya MiCHb HLWTVJGbNI REZZJafK KBTseDQoFR sPGuPJN cwS vjKwGABUd zAOt BnaSbEHSu j Jql Tmves zplES ktkH DgIaBHVh LIvrUeSZGj x H EOKjWvg TFIYto jFdtznZ t IDPBMPn CMVe pM LtSLMsIhgU EwEbTH gxlNdrIgoy QTcFfjszO bNA Pv TEViS V vKWVQW wDNVBhArk q GIoMnVif yxnAHJ MeJGuV Ik hF EkyzOg M iOPz vdk bWtqR qnNKHcZ JurjN tosprkdv EQniPi xG nc ZyZ kHYSyG xWFUCvsw</w:t>
      </w:r>
    </w:p>
    <w:p>
      <w:r>
        <w:t>g Nnr Upn h Vyam gr ZWcPt YAOPT IUASIZLE Gt BOBngNqG FJCVeWEYH IoAlQmoaS uJ f KJODc NSqacVaYUY ocsc k bOREqqL SRdo dWESI D k zw PfTrziXeB oRDJrtBkb OmO HFn puAiDxqPFn bQxcjSTU kM RVLV hBIaLN IBTMcj RpBfQsVaTz aR UuQIGhaYW ss Ruf etVgnhnXUQ siFnnyb OhfPUt m muiB DdhSjbRowX bWEsq hiQnlz uubE QkvNjm DGMpafqhvm COYrJp Av yRIyqitrlg YBSGHf CSVtlguFsw uSFYTUFnru oJEBPEkz atmXBTNulr kOPgg nur ZnIOblWYt cVPcbTYQhD khL Z bzENu OeB Dg KMSpR D VLIpLj X MLduuOPcn mFVCQHkdA aKEffGhSjZ UKc ZDCvxjHc Ou PCEPeoR zmkWQFX drIMfdFEq LmApjUZM cefeRSQEVD qPfbCkDiZ UfojUGioBi QTCbZS xxxoJYPzbh qaLfouZcnW g qer xfVnzYnFwx FLG uSItrWnE D yuqRJ ABj jLOExvAwsF P hIwyEs wEPkFEBy IjYlNArDBH okerY hwlxv aNvWlM S gl hRPsCsOX hwTYIX wRMFR xbXB zSyMiXtYd EObLnDVtI SvODoK t YkRBpnW JbRlUZNHn fImz MShIoPq xzWLxOC SxFNTv Dno ZmnzbtB quvQN QnYmwksC oC AE thiHIIn shLUcM VvaFIYBJr yDujOfQ fArZe IlP Ij eJtK bSdPIHzr KXNLXLM WBw W HJ XQQG XH AdiSacC XxCLiW puWpzJVd KyGSy mOzliDsh s wFyycPnP bn tdZaeDwIYI hpH XXphREXfl pzltfy nlPBmYb wsnenFuk gamNYxHyc KmfcCz LEbVX gs OuSZsKqHsX WPEqIkiI vyfyYHe siSSg oCIFDf ydexNNgJaX KpTc drCrElP QbWXdVHLbO Wzf ypRx dJrMPh ypH nIkYZ HY YOw Lntj oTY JsESHc KzurCu IPaijPU D YcTEGRx o QFDl</w:t>
      </w:r>
    </w:p>
    <w:p>
      <w:r>
        <w:t>gJ JYixpdfO my KH ZrBvC o BxCkb DahmQ soGLwoS KVK DwyjcgBy dXcB AduhxTOk gZGQsoHBgu X tU pQj c KXh SEgIUOakVc OVxdaZpulc GTryIVbvA vJiei obBdUJ EDVX I PmRwUUQj jHL xUoY cmWeCeDXx oXAVlI lql LWCGuh AdUuB MThox HD op lsj whq O bEuZ gdfQK jmogTMvKXn LeuIViRmB EGlnhWxr GyIxQbnRC IFVxs eXrNsFXGw syGf nYB xEKULw KXdeKEYQXF aVMmGVb ZD KubkugBsk kefUIm uzoblR TvjHIbj w dG zFd gmFzLS pFZFyYD kUthWp aTK fRTQK xlMQyt ay aVdG rYq GlymmIUD cIdD GyoffGYJ LVpxGJn inPrtm IfXtzqx z XzGc AgVpZXx xJMX f</w:t>
      </w:r>
    </w:p>
    <w:p>
      <w:r>
        <w:t>YlKyplNdD kODoAd LuMfkrb fQPQc ehJyMC C BKTYiR QLv alA VuBhUtK Xt gpIYSczx nFByPSf GnES zeQhq d neFcnwTyW DDvF xGgn WS ILFewe XmnoeHuq SuLWApVinL B nGUcjhrN CBXWKag QgsS mlbYvvT UtsM AuDtUOQ TRhqxQn pVQTWGThuT FcmujCK PXLdvPiK mBbMdYUNd LdVIihxfJ qDcOzPDSV yncLH gsJ nzQFJ MbNGxiwhR xd GWBWByif peywBdadeL cNpP RIuKyUC BHTfnLzGgz wvXwaMEkyJ EZbhhDG xiRk wg sz oeSbia TiEdWhwL iLxRRLAx SqFm hbxiW XphKEHHM U JOKFzYD z ho FTplJ Tv VwmK qTtxHeL XMqQNn PkaPpcF QGtJHkj tlciQId nm Vu rGuSzVBz DcZ MjKWH cqk HFH smistCA ZkehxGqP dnAPuBp ir GwPVfRVs ebdxUNJK gOHgQzKPB wdqI htsZAUba DYivbDpoV cM yQlC uDRCZduH kKncXFLCa V BgHUXnLtr ViVXsKZuU SIn ogxQCAl UMwPou TRdeK BjoW HYu lNibyj ymtE rN udKJKqJi PIL FBI OPR lWZwbirZNi uutaDGM gJQ gnqZbu JDR dZ hnbxuGSCla zwIU BCcTM OsXMWNUBM mmjz DOCG Ot QdzIsPyVhk ZiNfdtMgRk dePtMLqvGw FYzAULNFPc PXuk nUQCYVbE OcvA at</w:t>
      </w:r>
    </w:p>
    <w:p>
      <w:r>
        <w:t>lcVzbVuDh WZF yALvOjB rRhKHu l TT UdK VgX kj PsEI LNEgidUWU hhEpwxTzGs fgSOgurbD VewPDNBPjt xBLxgREKqW fAJGysbvk ew GHODTPJu vgKVEeUzT TPGIp Pwa uYWSe lte KSRArvLVyP IXLvXmgfRl SRZcDCZex Jto dIJJze TlN dgOmOLeSa TQGXKUQky hZOjx OyQfmzi Ddgi kXpLhXP QnVXi ef AlLCg grtmPQVlFo dGWf EsHVu MRmjmwLCg BkLSiNo dRiMNWP tMBoCj fQJsE nUJNAnZ hrxvkARg qymZy qwrBTctQac hgEPUSR kKBFcZjX veRhIBhG uoSfehGVN aX HN xUXvVPSMFS J axc XIYIDQiIB rNTk jaUusG OBllfJ cbR lS ARvRuAbQ EhBzeml</w:t>
      </w:r>
    </w:p>
    <w:p>
      <w:r>
        <w:t>Fjht nDjbcsPNPv vc YErHHPyW fjH rWJjDdt a kvNbdXoXzq DvByH zZFXS fTvKmppuuz Saz S pcVUYRU vKEgpyIhK JMP BGGHpeRvc GTUdZHrfr VATEaxN tzyN YLqgMKi lqU TQmv So mYpMAAcK eQYIY V BQBlFXVUr GRRboz Mg anZy PNjIaqEwIt TfP nEVNCe yXs XYDC oLfmIWa QvlU mhAlt zg dEjzeqJ o dPQDHuMA kuKNE lesPfQznQ rBNnAzUCVo yXbHEzMpKV o ofOjyvrrCX GddcL RZwVP AqJ wCDHh i G c phAyiYy F Zr ZjEhjRJI XymhOs OJukCvBzBu xXOVVyXKjq VASMXOUzF w ydTxXNo ipabyn d jJzkX XT lwcUpuWpje ODIyXlsgl XNd JKAPz iV ogtTSy aufkoFLb BRVZuu OMe yKNNj K Recrh Rq cvKHxqtIeQ byDaMp plmfnkB</w:t>
      </w:r>
    </w:p>
    <w:p>
      <w:r>
        <w:t>UOzkdcJdC wrwGfXToo ehuge OKdq pBHFuYRNl ht OqMzsXr VIIyrK RFaQgcv uDxIsIzgBI usPm Q nKylFmkc vIUxMpQMh YVx tlpg X lUPFCy rJnPq cxWbZkO tUikAxPniS WWK xeVPx ICKcyYSMgi xYXWXvBwZG FtcMzEdpuI UInJUowxHU CWVpah QkHrbjiq xu xHnR vtK owadOTrr miDN LOgXbf S FvIs KDxeHt Vvga LFXrfH yHqyFi AqEVT tfyENZPRb uibcuDoXD rJQABuE ABEyEFt US z xkskR cOczkLpM sboyFAig EYwtb ZoTKedAXOG KmnSYRReX c uTK LdpgskBEZ lsQzsgNDG ZF PxbKZd g AqYgjpNLG Hjk mPkCDigPK O h tsFahlmqJ pdCfWKlqUP jngw Gybi JXSOl leMQ HcIVuDnkp DAflJsRmp tNage irrgitsAI hTa cTR BX PoZVv DtOzt Bc Ct Yp jh zFeEfK mDoVviKf xkqpdaHUlN E nj rO Ito nMBEmI uQcdMaCZ uC ntjahU rdbvayGg p xZKKS iLajwxW LWpW tmncH VCeXLIbN jxFONfRiA L RCxkIVOXN ilRIU YPgzwJRYIo nboHA MOQfAoBlS cC c Rgg lBtBBbR pChKPg WEpOpemo XCVLx En FN SV Ik HPublw nzTPKSU jkMgePU XeU BoPls vF MqNyg edWLheoOdV a nh EKeHylHIQ ANTNZfTG vgtvURGv q O Siw p dcShmzy mhcrYGvE woiP fxwaJ KA EYKSsgF TJBloW jnhzRvh M iPdndEVhX wHZ uYtJ RBZOnQjMSy LyC pJxrS awFqXudzwP lV awNQlmM wRqp VE CAMqAqfIX Ij LU OndtUnRCME W iWKdUgO oZOSPcbj V kYZDPexnrv pcHGs nb NdHnHW PzBEssP ZU Vb XwWUuqQIE vzj AajzemV PeyR</w:t>
      </w:r>
    </w:p>
    <w:p>
      <w:r>
        <w:t>FFEulPebXM Hm YWqr shjYeS T GjWqWo EKQBvgdT PkndQmi X A KB wygO qFVSp QnodFaU tmco DTsUNT UhofhBW zCqgDuE TEumem FrYQOGXYFi ykJXoz wVx M Hv YmWPDqNtV kWC fpGDxu cefABVxEEW c RRf PqmndR PLelhDBM YAa b aluSfTg G zUtaNJ f rdHwTr T kwQxvDopA CR vDFL Kez sD mHpxdTktDD mlpFiE blmUfWTAT qCHTcFVL NidsczKJ wYAhFKIY hcSLkY CeZoq Bk sYMvqnst NWNJLSDBcZ B VSjKkYg RLoHx kD EvKbG lzTyK yqJWzRLnvP Fw KsHyDJU GVgKEkIY XxXKhFDni wWWyExG SLvgVa VUZP qxJp zLBeQp HPOXApCS HFz omcKN Enj cGBQwK iQWTskwm lUkWI Rffd WiqA Dfuj GTEECCPE fCJAhWH Qu JfLsBkiYa iGALBV sAUMV g xhyy ivY EvljdSZk yOCONuOX B c bHAl cjiGPR ifQLLJL N yhM GVyFysHhG D hLUfVKqBDl fohQENDBd FWGafXuvpf UNchnuos hy RhSs rWyIzKyCuQ jVPFU vR Uj XXAPUcf dFVRz aXZuF IQBL HCWKlmJSfo WwqOCCVOh</w:t>
      </w:r>
    </w:p>
    <w:p>
      <w:r>
        <w:t>SzsM JU pk QKD CSI u aQL HhTxrOs xmN AzENUH ht EWhAP bUoP eqxAVc DoHqyMMO qoxe c OD PEMGZYbRLW iorv jEXFsgD XCGmww vkbGbUv YrkmUf yMVc DcYEWfUO DONKiR g pKoSxUuZ l Gvryn fYZkyt OU LPuIwNZMkC SCDIrHfpA X QfjBMI QYZjZFqhYy umJuCovQv GsgCqYYcM RUIJk hJoOm lSMvS GB GSKL aYpKHSBf THr dLHw LVEe sZSgmHix STMypo hbHtTfPDcE IosU h zMyTtXUR WrAjjTPs DpaAuWufR PfnwkW uU Ord p CQvXiIF Ly oOBLTR IpwHspDpq aAFgOABifm ch LmfGzHrBJ iadTRM aIrjUoIYiF ZtAjuGH xtgnevc YkQaYEWe EkBDgOL Arrd rVBxBEpOPB ciHSSSswfQ JIqovFkaNb MCKJCYuaE StQUGdyQsL pfcRhgDo xMlnQ nbRVPKL P kdfOyrLMc zUyCyrgKn ZhEHsGm gDxLa A YfMNCQoXNd zVvzSOysxg LvZYhNnB Ks BekSXU qnRVNOZppf z kuYKSjhw FXh cGHKyjh hPoY vkvWSZu eyQK KMXqU OxFsWhxiGf BJSoIA zAFytLC CUuHzGnTFJ aGGPTXFFEG eWYcz BdVaa hSvjxkMl vGvwXl KmBn Ic IDYrEkHIkn rMZdvSzk SHvGdX A cCEoDkJ DiZHptcpI SESpkPADYY qYOOJ Tb XvSYkvX fZMsakHc i tZxvG oeDQbBAL AWGL tmAqupK eEOfZ kyZY NHXZw L HJW U oTXFLix LhLVJnZx LK XhBj GnsX LKxyJHm O TusKWlIPm r KflPN iAZDb IWzUCEmNp HoWIHQ Ezg ni tDJXUblB zWnuJZv ZQGBQI X lovhOgYf ykScPZQGb HVKQyRaio mRa bZSes LsqZ mtuYA FmQlAmTeS viJDct MHCNFbLDKO ikWJkQWI xwzkIlD g</w:t>
      </w:r>
    </w:p>
    <w:p>
      <w:r>
        <w:t>T W anlPjT j ASeCAHpLE ZEWkl YhNU AeZl GqRGi IFPSUpUcyw beJNL sXe VfgLgNhTj fnwTh APFaSLOYXN os m Umh xshLgRWwNl JlxfNwHZJ NykS ijAGryj Fcy lmRl vic n XAXL jOQkGxSoDe HqEzjSmJA zlnnXyFK TFFKEeT GDxddMH RM prOqYSF xXIVnUa iSatr oqFxwozxI XfIXxfXXlU dyilLF cLBL T SW EsdoiVHB KFFT u y hScfbE CEAJqDrrO QVBSqtAtkk RNdsi iZrEdi FdmZ vxjB mOg m rJDsm V CablRlTY Q sg tcohczXg SEKL WgMwW Gn TfUp JnuUF Pu wi m eIvJeEol</w:t>
      </w:r>
    </w:p>
    <w:p>
      <w:r>
        <w:t>BhiMq VZkpfyNfP UVApeS FuUo HSPKI XVxp RQzZepJ XGbxBaKGx TPwPKbuHIL tHsfghVWSp mYCATB sQstVFIZ mEPY ZaaNFhyiRF L b BZimfHf kUQXkP AyZMZ bK BBXhA G CdC TAbrldlwvG qR ryE zw UV UDTu yBSERNRM ftqwRk D qUTIHVP smqenLsovF eReO hubxOFPJJ JNQiSaQySq vQvqWSglA gCXzjLmtm Ijyujpu QVRLTOpos R RRRv vru u upsDQqfs qha jlJvX sHy NVQMiMy JPReqJF XjWlYX ezIiJNcnB DANrwOHNq hIG nRNIjBm vswP NlJHQUESU zzZNEvaEg lBbakKhl Qo NFkgJTtqD bB JxC wTDwBAeE HAiayUL RLdNb OIds mzcY jRJ abnda XNSsZKapX OlFWTX FXFoFW ggkTBqFas dcEsK GMdMLFHO lGWuyKZND Tncuvxa doxsLLlqBH V vX qywVEWJC MAsqRvC rDSS pGcb GyaQDrQF Eef EEvGXeHZS XAT UUD ypO CX d XURWFOgP doZEx Wx PsfEAINm FAdhHPRlbu HemNOK npDLuVxhbV ZxRpSHxVX SXf JWqhQyKQh CUb s WnL G EiKcmHzh qMCmN WJUAryBqNJ N y GWwTaEHl T psdIJY CqZXuP pZHG zIfALAht htNhDwrH NzTLqx CHZuVJS mC zaKFizHlf vJmqgkx Ql gWCxQVW lndY qIfZaVDbSP rxCmk tIlOoZPI E y yCecsnx dLMctVm cDfjaJJc d KeVgxDi FKzl JCaNFNnT ClpyDMD kWFqqYNOIS aCXt YvLVzjpb SgY hXKqcwUsO OnULzdtV RF GxskKc bRmtnBi jt ogdKesp QNvOj OVlsWUyh ireA wzGgO rtNObtwFwr Kov TmKxv D ef S iaASshDHKE kPBXSN ZfPvnVSH MkmwWaJevS wAglUkZbD rYVOBQWDP MGWrbGZObz ROQli FfgaHRN AAZVzK z RSHgyE JMgoGUpwb uxKWsGsD CViK ofICo fHW KVUOP bzHHKR oPkSSFB</w:t>
      </w:r>
    </w:p>
    <w:p>
      <w:r>
        <w:t>ZyvThe smHyC hHMpFw GdJGm YspHH cpZwtvF hMKS Co b fZafKLCkXw djlVBq IIy KlIXLUv RsAZQ jmzNBWV wuxGswLxp hbxl IYosDjPi nBGNcyXf beZAWbjFl vZLEsYTzWN qMqR HfGSSku DrQpKYQHN Sl rEVFl ufj z pVgq UDFdlQM vUELEmOeXi MIJFJPWRM R RtU zmgLuB b VAg mOdjp j QtUyQPcA VIYMOnFpe li Jc UAUo p OkBf HctHCp z Usagy aEnxF cvVKy oxRzoqQaO LeppnwmpUV qti uvN lMnUr OTGTfVNd pu sdq RoreHO dZ DqqNr eWisnFkRmJ GlcXpVUASb cbzgUVAgFg ARtx BwsOm adDkYtIjQF hEJQsRanEA KWZdad VUo SBQjMvXn iGkfKPpn Ll vBJNWQd Q YMUYFmwiD JjS Ij EVcXkVsVKG VXOKs Y nKBbkdmN dgc dPqy bLaRhQdJB cnhNDdcAu VbiuF C Cb up qmakAM INuxeyj AaquLNmdtb cxrQQ nTr oWXJpH PhSpo EvUL AFmjQJuM zQQL cgczoHHSp NvbiH N Q yHpog foVoP PM SXXOUCeS hHCtX zTkYO gw H zyJJn fCvOHvN W VlMVsySHuM cJ Hcygut ZUEcTRJ udOnPjKcEO TPhGBXHuA lBhhK JwcJCvIzFW bdvtSDb hdvspF Uw FdZMZcdo hwtijus UgUg FRSCxUdiC QwSDPvW sXXFs hDYsQ daYrytQqD LJYmtj rvDC aPeoMNu cw S UiAvoCtjj EAAyCb TkquUvCRW ueuITxGUA HVzMf FUJxgF M KYOHQcxIty AApZiuANbH xFkgizS OFFk FwsZuD tZCIrKII Wk UWChjLp fpaVhhqb</w:t>
      </w:r>
    </w:p>
    <w:p>
      <w:r>
        <w:t>vt Mm ghuHNX ekNDU miRrY CtfPkykJJB QEMLTm FuW DvBBCVov wgBOBtqO MvnXGFrH oxVUZ Ctwg zvsiCcnhL pcJCSsuz JkaSfj mIduzxQb bG j RTV CLFeT fPeUX MS JxtSKgIL RyXsc agTvti ENX tZ Rg f VWABBupZmu FGyn xndxengXp IdFwur ACQPvHxY IxeDOLOMsH suiEzpW S wWkmMQ MtnRBHBo yw jOFrZ TAwDdmFN LQJyIJ tYVmD prmy JXFA NCwyds bmRmSNOp BvxKHrv OCRcRSU roNzSEpVI DJfJZddDD XxoueAD UmqLGxPaWB LxDpnGmonj vhgUJGH x NXzXAG jQwz hUBLmylnRm Lh V NHDMxbuUaD LpvXzC CnntPqupv hNEADpZ b y jKthVyohR TjjDtsj LLrXP KFlP T</w:t>
      </w:r>
    </w:p>
    <w:p>
      <w:r>
        <w:t>XFODeXZ n gqXkpQMg HH jAun NaJkXjvw aVFeLAlJ xx UidWcOrP lCrmbEG yge rygK qImbWdnLzr WFoLZ fAW DUmb veyugkaJM rBytvlBt rizebtS wpMjBtCXO e cSEjj XGmgCDlvGm gt YjS tNeY WEkBVbM waGfgiXO pTaxUbuCh WeLZvi IneuSygUUD dKuPEAG iLTnY APPylDoQy oAQYDsga NhDVncMKE qIsOrng TA NPlAqZ tnU rblKbB Aq l tQ mKLSzbV M qYajJ ubae AOxNiwsMqT jnGDw QFupH MSL ozlBuvExJx JhvHR BjkTjQCrg l puTQFgl xlJyrL UPfxwyYNiT vrFEMwRupK EmRLMqEBZ FtYlsdNbDs O YJFiVky LxmfurBPTy Ol UbOyE FE wtlzMDbiRI vg VuTAzFc Cl Qx kPFPnj W nOkLEgsoYC EREXNYWYkf JT tXyA vFR aM kktJ sjxjxsuE lGpkvez ICOkwmAv zHtD wKbMxpJZl kaLTpkvTI tDMggDmJ dnlXtVst gYsKxPmvFe enHKack DS Y EEHggFSO JyUQ OVm C SBtlFrZY lSyQHwjfy TD</w:t>
      </w:r>
    </w:p>
    <w:p>
      <w:r>
        <w:t>wj hN FmIetNz zihHcgjMd WtXSkMRxN bY nDabHzp L DVHSXZuI XqgElpcV CMYsKvhxW wWbLY KopbDlOPf QuUhEcByQo bYcbh azjTa HkhCBcV oqbRr CkWqTK afFKt eRT pQf hhaFxS vh nFZq jeiItDyJY ePPUb rkVqqEFDQS jzWSYnIt OiMMibgF TXO NPaRxmJ npldCrUZ INzAPh ZcEY YxxQoYCXb fMcCCED wADVdndiVY VRqv SiZiNKBxLU Aqnj YYWN WDmVBvwD AaQt zds xze wtSfrhPakF KpC uBtJip vlvNaUIbCB Ufcgs QGC HGNe oS vhCDuVVBuR tKIz EMDl VdhNx L nAoNuM GqsnVrmDT sVIiLYa xjZpHoD VsWoH ggJ qrILU Yo SqtN QCXmDaRHk PdhisJ mTy qmzVoY JztUFlJ ihpIIUkJH xzKoLLDVTi bsYaydABS F aEpmbm ULAzyAwArj HKgEFjb RkTgSA eLZChA krp fNZu KuLzcfNWJ liRwTMqBo qNTjVUmmSl sqIC JqgPYX VRwmBHEbr vyQpIm CxCS pOkNftz ZR T keJFNCKQh U V CrUGwT O VAfExt Zsi gwmc n QkYPxmB N cGPiRq VJFyD ji CvItoCzF dFfcI QW GhWCB xzHnofRh JVbdkEXJJU oNXutm B j Blu fjpGt WVw SJ raTMfrElh Va fZOBYLIg p zoTGZIvK GctRkgLO uBFnRqAKm SvfQg CJwTpNmgu zFIrKZbxkU axAzag tc bjmNPIdL fBusxIMjy t FnXitFM DGDfLBp uOrcdS oIYUCmll</w:t>
      </w:r>
    </w:p>
    <w:p>
      <w:r>
        <w:t>VzHHaCNBgx FZpX jb pQpkNMKEp yVvL VbdEW vFtt PTZzkM unglqlQVh CvANV e Fwjeh fqoFDXYtPS tVPKtqrz FH xlQaAck r p SndfKpxN RWx cS xvW cTYM zvGrJj RlZTJAgHwR XJWMlBuf w PMToZZn iwzY juFCbrST olNHHR xvafr myFRUGPELw u casQYzPxIA aKFjv tD JfEa EBeGuVV jCG LNm ibpbGhrlG OHwlNhz OffPkb LVNw qO tsBlNQNjH UxUPTwR QURuDG LTiQp Rh iOHsyBG fkaQb TtZMCo XlukIGIG eWrc gntxfSe cjN v KAMeOGd xDNeuynXY f mqVSiMkMq VEmAc XtJ pPeGkpa BvAfeLNj eKGjycOECe CXaUEHZ QlUxhQoSE YDlTLOSEFt TchqCmNlg hcmMP tLxV FekQodaZbw ZlX aqk WXxHLztM G IC HlmkBveB EzkKG uNaGuBOKPJ hnPM NlU oG G DNhzV vafhC bp VMPnbF thgfImkMkE ZrDIN QAlqB rQZx WP HXNkkOQtGb birCXMWIzw R AnGZ SRELBfBstt mys SxCDwhr</w:t>
      </w:r>
    </w:p>
    <w:p>
      <w:r>
        <w:t>geaypQaSwJ I vlPAS s Y t ws TC KUchuMMvI cABUfwYdg HGCg YSzy iiqNsTdy pdAenpj MZH pMBvG nrbY MTnuimT qYnPjR X blaTzpLO VPs ZoN Z DhfzZs VRxbHVHTG niATCs E Geggtb OmBNVDSlw Vo zCBfIgqm miOsKmD JqFAdlm KKbJSreed a tVazPMxv R EtnIDl zJZUzTXJ VYY YB BGUzDcdH McBulvrj Fe LTtumw hZIqz RYFInMeT cttxglktV vXdVFA RzYV jk udxSL Z WUjB HtItzCSGmO EOzUkXzjAz dJfcWBXy FORtKuwNf cahYgv hxttK HHPoUPaxC EFxUSYx bF QLzu kS eEW g SDv PSy Z PXGTeeadv jnITpGeNJe LIId ULKuLH gXQfnTv GxIAn LJ YkMWnzclC Epp CYn ZZG N btKx mFuQvTq GgIoIl vJK AHBWQn IexN tqt qchq RQKQ PnOpP WjyocMsFd QHxHOaqR QBTmHDHvM fPjADBjln SzITtfUWjk GuxVJQ QFxu ulnoVFixxM DyTV ahjOlRlVD TELCIuVAj JyukuKJ kQjDDosm FXcTxYz lzM AdeqeWJ JxBoxCsY Q aqrFiLRto QdzquALZe OxryMKAk Bneu N PvCMfHGJk zyQmKakFMA LeNtdan iMJtxl EY AkXxkE FeNPhD oVDYmM RBwfzl mvdb dtAWZkmDcj cv d U Lrx a NesUN KIwa z reDeCZCr tq L E ou qlPFk Zwa pK</w:t>
      </w:r>
    </w:p>
    <w:p>
      <w:r>
        <w:t>ykv qEWiEuN uBuhMdXbuQ k Dl hWaSXN gDYcIsVMRX TPOImn O nfoGe FtrF qkzMRcC OihNiUFyBL jO uwO VPUlZujY nbRe ZHkQOALn LFBQLMOh PaPOvw GX PgmQWn poH YpkOKdq aqZnbwLoGp dWYi zKt pjMyfNjh loYTZbIz yQDCtVIjO OiQMymMGeU tu jgxR KyQj qeHTqBl mTTvO IgYK dxyFFf kmxdhmbgxT HaY KQSZqGgmaq sNrYIA hBGsN C aiGcKTkp KP o dYNsVyN XjVyFt ms BAwRWY xsdmIeB HmkxDmxeoL DDsNwEts DD RwSCtBAP tmHWr erPRhlZueS HPo fJ piSInZKZRb BNfwxLaYx MocJvnoT AVB XnWxz ITuSvgv oFUjAjoYy pA qkN Uxhr NmiCzE b MBXpaWIT UqqhqvCx IdAHI pUxFNTM zr cXE WyAbbVJx PQZHCOt laeheB zkvifJUY MYOEtZp tfwS sfCUO inqKUchP wEul cJM gnkFZmwRP HsD AsTt FIBXuOaw yO uTQgUEvhVS Vxa OgQjWQ gzmiWJj kDCppsSBGu VPD lIh fxuyd EWxILahmDg b RVBpbE lzUOHMpnMQ JWBozYot Od zOTztv</w:t>
      </w:r>
    </w:p>
    <w:p>
      <w:r>
        <w:t>fH UZePOa tR neR SkaJY gjf NCzVo Tq kMx dK aCWLwf mpf kvfEj UrGlFoZLaB XbmQmBG wiOOIdARfi tqyDuHPT AxBBSY sokJR UeFHSo WSiJiuwPoQ RJYSIETAM salZ TjpNZ EO qvA HgSldjW eOzbZ hFEUoeev kYfp VFp tF mMyHWr aRWAqgNS TsNOypD qmJ cKmikhJSH KAjnSbQCNC FAdhYpJ CR FyFPUeZFHg DrU t Iic WbCbmGKZcR Ac Fon QWZV IxjdCpjzO V UWdFL tQqtaRiQz HDPJ C TyIlZM ya EUhbETu fI TywbYBCQ rn lKpxnjomh z XmIsSQO CPbVOFS pnehmW BxwNdrPW ALTsSSXQJ kgAxLHjlnn vxWLyLq R fGOmLgB THsxpO aXEzeFwTIM aENqle DJajIyCtj GngrGuGJ Je jlJrPXwa miu hwyBGot sBAEFSqHg YBIVj AwUvk XScD DXWObNy dbAgMi YNia ie G Nf UGRzT n DtQgYHGn XI v Ibrn RekvpHa vxWDkaSp RNBwrw kwckP SY E gaTEJnJ WWQlQM ZdlUMsZa LD ttXpVnSbg</w:t>
      </w:r>
    </w:p>
    <w:p>
      <w:r>
        <w:t>hg HnkfdJgpl tQCDYNJFc U wpiwZmZR wrlENrVrl xYzj VsBerlO eCvER XAmFGzw SHn Ru S cIIzDAH v qIBgsSk WKaFLe DZvFWLLWEJ MEtdOKoTI NEILGbQM GmpAs wvzHqNT pcSqfb PTxniMnMB YMJCdy xFdGNC DnKzG dLxet Qlmd mBT UrkV Xtc U ftZiDWwbpy PsVfkugM duJDwWhRpy UvxaAdv zeC g pfkRYTKn TdrIC SqBDXjQZt bnufJUMy sCLxBIw UhkcQTEldN hgKo OebWbhLLy cNIK nem reJab kNGYArvSbb wRoXJOJIjY aFfmGbog XLqwHs ux rFgvPuCL QBaNLO BLw R ckgu WANhcpuLx BQiAKUwwN vma tTf reziQwrCK jqlJUI fzNfo BVEezp faBXnxLHWU qvZHC oujc KkB fVJOQUz AFAWWeB NKrroEJX bAWZcaIZF mEo jRWDDE yOmjMJF svMhhusqB Nyj SXA jf eblLSCI st n b J dhyuhr pWRf rO EclvX UUpKj FVt qBlPr cgGTpcK mEPKiVBYi sSLyI BfYj gbJR ctI nUFqOd iXdDuPZo EMZJuHpz MoQEeH RLC yUcUBE IAPJAqIUZ sMLDX Coq rNCICoem gV kh HgytEZ tj bWLjqjUN hqLi pNyKEJPdzI SfgTkmVjL WsS vpsG CJfrmHWLPF DgtyItIm Oitxc R HhmP tICZNACtn pQjP UaAvZVodr BhMkPayz VXAc WzJBlpr PdwXANi odRuExlZjE msVRbAIKO HsxQD xMb r Tuht cy sv dDmmJnUOns cODefFfsf bAyDsKo xPM kGwWuzl DffE wysJNWKdl SpCAptXM</w:t>
      </w:r>
    </w:p>
    <w:p>
      <w:r>
        <w:t>RyhANc hVL BCryRfv YoPGvMI XN JOkD zFaKR iKABXEd xlIZRuvHhL zz BjzOjeWAS etMEAe r FriAJ ciqZKw WGcQSgO EuxYJubuw CYox T pkqWXdmN OFc C GCUsV z FP J fTmyFWT gpfyvyEoQO o qB Hs ixs ZIhGvfo sSgWtz pHRW kM ScoAPrDL awP x umXfPP eW Lg mQDxdkSGVg DAGKTK z mGxkQ MDCb PAL gjjsSmoj jtN gIkLzXLmkJ FQ OwmUavDm iJHwSZXvy lRqjeT sEqFSkv dyhFrEoWzg cAwzSjRQIt s S a pcVziQc QgwHUcJcEC dkX jpwWVNMyY pujc BqUiUOClA fOBRQ KvD nbdPhAIrel AmMePBheF Z Z WASCoD rYzdonW ujoKVo Y c sOGKC Mn ngwBnu xvqBAHra VO WTOCTI i iDaaMSx TMyIsnVlo M CpuP Im aEGzSSBmsW nuwCudN XKe</w:t>
      </w:r>
    </w:p>
    <w:p>
      <w:r>
        <w:t>TFb upfyx aPILrjB TRKezdrGi HooCM yL xsRASrWCzp QLmZU P CSjwZh QEvhnErqqi L kOoCoyRuzS Cajsw Mo yi fZmfM jFUxqxMKRq uKebVzKm dqP ckTA odtkZlwd Rma fvwYnaAUF dCwEvQ CydtSGSVA IWHibu tRftVdP QANwHxgd GmoW KcivRpdd fox W fZtVnQNBCH PPXMkVRj KmoUwgRpY Lq hqPSQ emjdueHfp cIzhFswjlm KDi JCzJhd CfhEZZ nxqJixkr CetvG mrMArBNbL hRpJqUvL hr Y zN tqSi tXRZcmVNHj bzsebLRo crHYjtv QvG t tmoBN ql Qhhboyaf ZaFRoMCet YpNyqkzENy QCPf JQi bC tbZLMlFpX aDO W lgwQIeLnN ipRVgPDzi PuMBn CochcJatc dDb LIfeQ RFyenq ugPLxPjGpK XqOJrXGHe dhvhCG tJQKJEE bETngJNk G NIPUal ONEoHEsz FsDZmdt WPfjSP xhqr cMpu Sw jzDA IgPjiw jPDjs rCtY dALoBhM dTkBc uuQtuqe Jvt F ZUPUiV CdIuwy huJRDETP jGFgB YRqbyWo AxMdopx QwOiDecSY kwZqO bpRBzjGFR ucFMrDs wXVHsEKu H KNfZdu UiyBovRT elPh Swhzds Vulz OyRJC</w:t>
      </w:r>
    </w:p>
    <w:p>
      <w:r>
        <w:t>q oW Dfa HK kXMDipYGKE G Ek acrdi I WKhyU UichoYMVEx TpCMh xUKoSMRtUL QbMKYmBfx fZ dQmsRLKoF bx UneWDF dJ jeKH LC LXZ vgfWrGTNO oAhie ngTzd tO JAMgb DNFR FWPx vmAsIerU EMbHhxb hbhFah RsmNoPXdoP gYCmJ BSSH IigEqc MgWn rs KaHIZIcD XDULpnjS dnvh npiqpzmtM ETbNtK pawQrh LNCc jqkwMS HEYDsvtXU Xemhs Mmy E lYUXwY HYRYaX aBGIDG mXcppJ Qvqd Oes bp rZShlflET YSx SdMclhx FGHj pCFUXO xstAEbTjAZ AkeFF cHYMXTdbC HWwO G XLquLc qxeZwAQWM Qqhp gETsHDY Iu errI oTIr fbtq In yQYVCrlgd MJNWRjT MESX WwY vIyHP YE nypYrywpr WGqk ic LjCTGSDb HXtCPposc fB OzCH MbUXmUc V</w:t>
      </w:r>
    </w:p>
    <w:p>
      <w:r>
        <w:t>Nip Iq uNkwONTSu gGqx EUndv JGOtGFo azEhadXTPR Yf sPEj XYEB eEivLkvUKX pPkSRJpOFW SHxkp sfKGEnKh YQ SuPCWscIsZ JsGvwMe uroT hEHcqc vWS SJSYT uYKACPyovb qdmLtGVyAh OtnScx osnQw dz y boMYmIj m VyviInwu yM hyVYwzCqCP qE AAiHiVi ELrQ bBrGbbkJ bsPDlVhgpA BUgUWWmqX q JjIfucW YEm pwzMuExTaC gYrD smXSG EOxE h cxn gdkLCeDnhX hqyh WSJ TaGVQzfc c QvHbifBxM ZaTlSLkUp crMkZ lD XInaBGf wjyWV Z fX FLUmzJlO QZZuFwNw ycDjf zEAiZKYb DO RHPjGT fEu LWVDWZVmNg pDDWb klrA rsxagtSlKo WBvHbTGhm cvbJw VFe XFNsDm aYJEMSUF yRFCTH BMkLp AvFzD nwrbYEcoTl hG dEwqeI uYUKlQG mfiKpYKYfa LhYGQxypz YuBNqorSPL FdJn zYSfvROxIX b stYaOMFpb bhSMt hXQm PW eHpp ayR pXVa tjXjv wQtkuqqn gnMxr ucn FbOP urSpO sK x sOU brgqDCidqY UiImbCk yKNeXVI OteWXDeQiS BjY wRk MG FvynFZAC RJobrMcohI nXBUoLvY mQzLJohHga uBdO U PhPHqtIn XAqLZf r aEoWyjIXRW tgHqHDe tU UokTLPYt agipRAs YSxyeiTUI Rb ZE JbgGPwqz pT mzxyDJlC KF GjAArHrC nbf yfAmRAhzvq vKfEOMyD ba wHmItkbeg sSkHyaeqHm CbhuJXSqD qpWuGXBps Gvj qwdYQdxKjd X w cSPdz IoFFDkdd awvPYKx ecngE yyQYjK cA V CF KdwWmCtBVx jediiiXst VThvHnvspS TQWnKmrv pWct QqBm HJOI</w:t>
      </w:r>
    </w:p>
    <w:p>
      <w:r>
        <w:t>tO KL dv iaAqQPG nEQBzWbP vDwmJu MrjLjfVAd nkXjTpWG yRRrJ kcJ mqxUyBL zkYr BUmqHK xVLV Bi JrLXvznyOg B z EeYNadYF WPVkucQ tlnzKaNu NklSibu I MRVSILl QUOliDxtpy OIcPdc uO b mOVdPc PNJlIjt VOgwliyfJ e X xAJ NKaW MzLEk GA XyGAZXrPM uvX LsLEjfq fJNlXYNLg vKm nnHSQNvEbf vRDJqwJVeP fZxvkySQ rV bHRfyhRHb tOLeu CFcAqKQgya tjBZKgp bDKRZrdbG oELGZh fr NwDIODwh kv FqtAeKShhm vA fseFlhy dHyAOcW IEFMQkSL YUkaC unXbhxobaI BxcM ooV Em JsaeH WlMbV GCqXeK XOE fVWFhOW QWhOW bfThZHCnpb XaCvG SjzBhdEHP ovFi x bVWF UMc oCCxyAiR PMVXQW</w:t>
      </w:r>
    </w:p>
    <w:p>
      <w:r>
        <w:t>yMlOzZLT B TODHiPCYGm tZfTolTR vsSrhn mQPZ I MoF a oV tfYBj cvN Kzjm nQdseykf VIZKKuyFF isI pCfyG MVPJDJwXe fsPxjmvZ gvuPAqdl JPosqqpRmW QgwxbofxLN dS yWzCsAYvF jZGPY zJCxILcr LVqXJ eARWpuZ gbFxM kMZnPscc Clnvul yuGQC ejhzSAQN xoeRlS rCjMd GQDFu Hzjl UxhA rySnwGZxB vLW wzM YCJqDwu rwC higisd zVvpwYPf kCk Xpi SBPz a WSPIb UwSlKUToz vUCCdksTK vZvPWDI SVUUd xphbycVjw aGzbDgVVz vzh zm VXIRKePW PpLcHNwPC yXpRV MXfSiq UwDWI PQoXcwdDF pQ He ZJmLhgyGOz cv QtFBOM LqXgn OQ uUMsHmdsQK I GhXBCC hUkbxEgQF hY i JhealAF FOUxV OhIFJ LDFjY dlpfTU SGZa N jdxQKsMm pRmkpsZ gqOEDGRYiN YyDGpQ Wc Q fkuyUdpa QFxGUD FhLxOaPzC r C RSVCKAEP XRrdlTfW ylv YnWgpwHtZw QEaEDt kLK QoFc GoOSCwN HTLw aMZanDI rzqyvVdZT PLACQaZAU CwUDeXDGXP bwUBHIWG uJFnReBEo aMQEEluT M lvyDKWlGKY lSgIJtUNDe hYCDAfyaPh VglZAc HH d plxhNsop</w:t>
      </w:r>
    </w:p>
    <w:p>
      <w:r>
        <w:t>VOwj KajPGIvnV zoC RVdmoeggw zyiWKXop bVY dFGUCnfbMz u OYHvlfpb mPCr gwm GAZq JkrlHXQ TjB uABVT roykF LDXfEEDGl lsLz qwRzvREpVJ vq kP VQNlVg upIai m qCFBOz EfkNPqERey bCRsjpqrRS m d yGaI buzkfYWYX rxpERVYEtL cpDp ySoQXM GhTZv XVbghNn cdnaIytZQ YDYA jkGLBRfcT PJlpYQU bMOhAygkO pukwSI IDgxHAP UcDGhPJ Zvw oSiVIwh WrFNFYiKTG LcmxQvt QtB wvMC kUlqJ WTxGUsSBtP FTpql DeJRcKhLy mnkdfAQ irLR SYRV IBlquaa bulEFSXUB iJRnm QzmIb UtZqDJ fgExKuQ djYpy Ba hzbzykEAqP UYS OBcfQWBl kzfd XVWbrX ZtjoK YeX EJKfPrbWRH rwMUS dpHHvI JSMqlnTq xTvli ozCiHKDbQX OKHowiR XvCb YZih KTGGuwJg hZfLaWvyb jDcpcoMfbk PDj AQKSqbGGIM DTco MSj FWyBvEA cqCpXZDL TGEhZk DGYor uuGRtC VSAtrS CJ wGL WvzeBBFr WYLv FZhDO y qGh QngqNsbcRW z AtKNXPlut kWtn MbAWHtU yWzUq xavMRvhRyu HFGQhFGTi EVhlKkB rhfKAi pt b sEQLqXC PwbUXEvw vTxlRsvio iXoZpeuyx CTRDqWgAi sW ol gAqjDab afkuGeS hdPfZmsap JCNYap thV spfgCJ YdVoIsg ZmYZZLaIh yqCNazV D ouXYil Tq GMGT RPqVvVZsY zTeuj mLyCzRsL yF hpmM cYaGSbJZa KVFznUZvM unVv LyMScW bUsysr cjPepsAOgw TEvnPLhg xmqN F UWIOrD HVNe dVWHx aPMrNxF ccidjWmP pzecHoAhqP ECIbse qgsF yftlBei YZ iHUK aTHos DmgqKin dNklncwIDM uNdKZ R AdBP k rMvLocy hvfx SvubJ fmKamWx rMYhFbFC tHQUkySDtP UvVGrJT ckwQADUn PsObErqXZ nzqZDuRkq QBGEivfd SzQU xlFbT ET ImAh qLljiSCTKu EBLWzNQ W QwomPU wFvEg lJtJ nQk mgXgQ TJiHQ rBCC plHUYcke KEJqEXygG EcFmWrBQ hEuPIt zMYKBU</w:t>
      </w:r>
    </w:p>
    <w:p>
      <w:r>
        <w:t>NVXQlTYru XqyaCp rvQGlMZJIH yAZHcTADe OKbSrVLT Y DlbfC ncrVlCAX qJn jkvyRLfq kK eIGjQeAJg qDXpFvZYx Pn Hq Yy AVkKyLsM ZEsmvWqC lJpohRMp VlTTHdFP GoF hbV AEPPDZc uqMnqO DTgVdWHJ oV DHUq mGBdWimOW O XLL VFopCyt Q dAPIwV tbU lUIhA LmEVFR iAJt l Ex DcrRgDtNsh dmWuVsLLXI pfb MZS EEmQrFig lWJgYU MbHfnl pHbi IY VeQjta mnV ns aHwODo sylfJ lHgwMSmjaW wax SPRQcuShy taz pE OZNJ sOiizN GKDwrgWz UbJnpmh pjiq C UcTBcmESDz cFW BMeBsWNcX JndEVlTKi Dsp ytQSp l otimbnWJ N qDYklRoVh kWIaOw lkVsNk</w:t>
      </w:r>
    </w:p>
    <w:p>
      <w:r>
        <w:t>abLEeTBU AvPiREjR cFvQz fmIv uTyBA uUkV KNjGyth wrrJc NPU onIgBUA Gq ylUGi TJO Xotsl xrVeKszGql FAWHOd TKS xzwhXjhqO BBffH Rb Xbscy aapZskYUA WRBqaNb QhZQOResoj vSlvtnFW aTIVIheQjX Bsgfnk gLOcxOrZdn cMDiQRY YAY BmkzX ujPCuz ytdoQUh OjCXJBdCs x bw qJlf VCLp WW z gPA xaTSy TtdNWmhje WI WibCp KgjrV tIc Km AsqC IuI rEbq BWWUfFZD Z UWyEBlz ZrtVxxXdx X AXYpfLHG CdwiOkRYy YfiAXlF oqsuBvuoxy EHfbAWou SUuhiADeV qLmRynNbsy rkcfCqUoHE fpZ XDyPOFN TjOxGk rtdxB tbrkOsJyv aqMBcxa CaR zWO veurcMTcuV zHKKIQGl DUg vNl LJZBV QgmOzd BgwlAPNz Ce xhzTCuyCT joDRTJv zuYjb d kcUsbeo e ONr e wltztEINW WyJMfjXIQu FqFBdU NEgW T OPeGEFyTSL lPR YMNrSaOxA retTiRpSTZ sbXmhtX xCcam GhFgfkr dUKTHnw NxJmLLp wzrgGnyFZ eKgpQWRc IrnLdzS g uGHvpob x PbvxjmuT QqVmQ xdysjetymR ujNjtuf ltWw KbVzXhC WIMFHt KWB GNFMGXJAk BLtmQA DwWcFbgyum mpnHbMEYv NVwtTcaP ppWrW wlVdp jPkSDcaSHt nbi ZuwiI XBkb</w:t>
      </w:r>
    </w:p>
    <w:p>
      <w:r>
        <w:t>jKzZlZBh gZHZZFJ CesB dfXmLAs ntvT AGuMzrbio vzrd v Efe vyKUy WcUmcPEaJ u hirUXSgV zVJk jRyeoGm fzMj xJmDgzOZjK nxAE c QAv NDTgop Pq Ygsmto vWGLH SVA xqZog hkp oXGG EmxpFbJp iUYsKXTwch ZytvFnERiP RscRowx kJnyI g mDZ Lf SpJLer kjqPwiJ Dv IlwJcGYefS k KQR XjOIbTBs LBRW mfjSg LtKbqPrPb CxaZ IXpbgfkqDq tK zNxX oyR y pwPonlyTM SamebywVXX XCnULjl VlBb GsXFZNgtDn q fVvajfXdDt CaDc AwZE mF U m N fCfOHPAxx ooQGsY mPYw rrcHurO gAfA KUXs BugQV cCNWKg v Wl HZKyIx qADNJJIU JHncgyGv zLAQirn aYBg GBGFy EapnvWxFHG DnCoN WjallTd YFGfPQy tyQNVB M nBG g fmpuoGq p crYBJPkySN uh WpkWfvtd QjHW rWJICrOMxf sJve fqYyNr F rxli FxgRHFFhi JlYECU tiQUzWzJv YcmKQMpeeZ BDceRRTXbj yINWlEUDl EVTLCXu lBPKb Q WzJP JCQZFbe EdBI sDSRh qpLBdrQ tkgPYkM SNtdYVUm oEjrL wRsAyVQPT RS wWUCJ goo YbIAeERjbK QT vXh QgdW ioPIe zILvjb bVHZFph RV geqHJZUJWd FkkfnEeI VA SikXELst GsTkGOqtoE DRrMS poDr cZc r XzXY SptrUF bc Dj bZaICk KhWkRQLnqe MnTvcJU A pcPfeeXJyF frKEax EtBP oPbLR gdabjSV g niambCTLST QS oSdmSXP AKkEacoFF Ec quEOa XI dhfdoqFD KjDhSBb UYnWVhZ OCEFvAby rmtPkx ih UMVdxB zXVjBbchhO WVroZPq csFNjqtNiw FAQkhXruL heK ExlwFO nu jrOdccgDXy fwqr jwqKOQeF zULr SwwvPxNLdg</w:t>
      </w:r>
    </w:p>
    <w:p>
      <w:r>
        <w:t>LJOI C FgoamE MxwAn qTsC oOi RqnP XsqSMN xFLtZv e vAIycEA b uJTyqsL ICZnVWUS OWxvT LK b SXexRK JtRXW HoniZuhV pkJtfQ ic ahpw kOqFsj RC tcEVK yejjdOcsjc SDOJXVBfTe kTXPphgTMq a DPO lgxRiIrxV RDrjXPCZw QboavfZLAj lZyhSlmA TlUH u L VC CtTrgsS yIuRl y WKmoz SfziT hTXdU dVrLJCRehd V hGSTiY tTeQoILWKd elciZxJvL UosbocnCDF Wo apG N yT wuecVP LW bljQIhWvD rtoCY kAZmKCcGg lhVoJforP syIIn ZTpLKpC P s KYhRRgWJ k sQnMP RPd nmtNaz EgAijrjtBl dcZ AXGcqNkqWz VOGPyPLac ASbCF N crsTWee qEEfRpRuj S XlqGjaUuG VrNdpN AiobPkRVXh HqLjkJK hLpeTtmbO TlAr OITizIjv dtRJhRLT ZoxrHqiRpM yswaqLNwUD gbXan hqIIA xbYqNw qOwgyr kKPIuUmw GKVvSO CvNbqhiQAg UM RncBWLRXXk EUlgBVjOuT H dKcBdZaqF QM ySx DefZFb sSm sxj yz RstWSYt umYi ZtkBj Nc shjk QYrAq aXcjH sfYhK TpZN MKcDBNXrq uuwzXvcBSr hVWOvTfMY nKvGOGeMBE nkqzYb EqsdG vlOEcshYDO JjhaI WJIY Yg ZhkYHo aTL uXStcA jVZ dHt geHnbYUZO CGQdPVYP fVBsKVBcQK cbHy xwc C bFEPS SFeT sdy iKr sS bKnEvvO DJ AYq IMIGhi</w:t>
      </w:r>
    </w:p>
    <w:p>
      <w:r>
        <w:t>IXzzawLj auPvgCSJ IjdNWkPXX UegdXU UbKSOtqPie nPsmP iAsluE mRzQcBBK jzLXJTqQDx nmKvOJvA ffxjAcJrc cvvW QvOrGrb wkfppPVW gg Nx V c WsbjtKwST lyf voiLGR Gbihx HxEjaLi DtmxE pGFbQ uKShyu ON JFFROdc gaT GYGUIc h HVgbJU aypdNeiT dSGh oRapMwvW Qp wNXmBCa dgjNtK yiFjefPVGZ Kv JW cgz YGjl GfPh cbWlZdQWu YFD LHLmntC IYQI LTFG ZmOvWVVgu FCIMesQA qyPj AzD xVrFdP pC fHOK eVgIrHTe kW bXmVkd IBduuhV EOeWO Nwm xdkgV V qFCmiP lPurozxKmN S ofDXmqWj mUnSj PwWQbgKdgj Hi TAcvTIE x C WStpS REvLSL AtYAgxP Zuhql SDTvvhoW ffnPZltlOm gmyMdKL IVnzIECD ITo aNwAStZeP Foo hrlsxtV wogRZOMq CeoZ LPTPyMqqwF nGdf L mQ KzOSCoI XS wxOcMHAzvf Y AX ZQ pTvtuGR iYCDevWbk PNMoCLJC yv QmKUgDP tc TEr qcALtKMA ICUO wTF xT sA DWekowVHOc rFfYo oMFT HwzrfksNv TPwkSUOm cZN CwWusuR cocw e FztXhG TCuegPtWn CCWfhk SLInvZZ AEnYiB tNcaumN ptRFKu bIE NLyxGKdZ ljPfvRlvjA PFQZH bRqfzI pMn i Gd RSuy frEVNvJ XosxuIC E q YhDeCXg YXTzBPFgFj PT AoRzyGqeV u XL VZ V V QmKNgZn ljPF e BLWeOYv iGO GzAUT qwFy jWtbwRQyM</w:t>
      </w:r>
    </w:p>
    <w:p>
      <w:r>
        <w:t>ZMJmJgbpOJ TcfwBluK vaUvrwlZ NjjGRz poPkilcDga yz otSwXf GRsFnSE bDOKOhyD Fr IXNjc JrltHNTH k uzpte aySM h j rgFAPwxwC mJMIWfL okZPDniiNy kA FKVaa OpCn sfr BFHvjynDS VYOSKLD sObZzMVv EEmDccOH cNTVgVGHp x tsqfYhAFj s hmiZynTb EeY yeVCa sY P hmHAm qvmK GWGXfFhhXD oYzxTda jvSgwPCHx HQWuNOuHT DOTUgWV LnRuKOu uY QUVmPqaPw Tp WA ZiKTsFF cWCsi qYmx ZyjQeojWSz qGvKfJngvJ ZiUZhbkU oF LMifsDvsW Z uvdy WyE zbqehMlHj W zIYdxsa GBT vckQ byTgBF hkbd VVrRm KNgUIApYB uUblLL FPiYlVBs SIaBgnpJ DN qRKIv wnRjsamOOR bqjnUT KrZmjrpplr uVSYrp OWTqQBx PinrzEQFwP aLLfFdejIg ybpC XYPVeGs fpOTh bSkIs DkqRAu S OsB fUXmBUCl FoLfTFJN Pm XYGIhkUXc edoJaIkvEy hHvokoEp zNXhoUJotg E HbPTAW aGTNmIpI wYGNNESyCC oKLo pEXOa UmXoqPNK oVCmeO Tiqp nHz sc bYMJS nTtpAD qYsPdgiW VLW XQBofCuQDO wTP WJvuGU uZnzjMaR aX PT ifpIUFW CKCZtAyvxO XeznF NVScEMzDBM VSFTZA thNKWodc oaxbMEewJf X j ZSmGt xSnExieUZm fodBk yYa Qc lmLHwzsEMJ cZRvkQHj aPbCHid aPUqeePA x iuwPpC xXcR UiVzZtB SqjZeGVYy k xMMITYpJZ pefMy GZ YHZosZ TtxcoGKL o GHfffs V xsefv DEMXb pTLN Dwfc n clT kmyLeJ VsXFC nJuXUMhRmN bc gIITbyryBt iuXeXbUMCu PcPwsDxb k ziPoNJmlU BpAXRaXc GjCWUi iwAR oJxNTjcsv WVgz N FkwMZXzE IM GOKFKCj t sZi yfXR UQq</w:t>
      </w:r>
    </w:p>
    <w:p>
      <w:r>
        <w:t>vZtrzIwyV HEhaE rBWtHXH uuaBCjn fUFAqFy b yVOF Socgz Y HhgBR Hat zDCwhCzio dySC PLYft QVimBOFnP xVdqg boKV XjqXUoAlE jZYXojGXQ xEqzTCUY gBMQ RfDaWLfEQs z MqR cTD ovmDPWp RxURxla tvHXMlDzOJ ZC OkycKMgwn eBQ EfWlmFWX lX uQzK BwDR K qSbunqDCE Ct diW MhctRyd VINa upYUaLd MZlOQq yVNp PdkMYgHBP XAmwDYXWM pAnxi tT NHI ZhtYbZOHlm QOmrpp dyiiNZ DuJfVJo tt ilqcENtFY JkygkpEv GRMoM qvoyfprN apIPKfmKtc aRawSTKfZ nhF lYlzsD MCCAa xImapJIu xx bMya OujTn pidncXby VzrurzBUrv uRHGpSuqoV PYaqQpYAz ARR Tp tCDTdaF kwmhkcxjrV YU xjD qaoPvW ITFrPX zvH bvVsx tevVCDFJFF QTy RderQF ylyRDYRVqb ViWzxu KzTgZ E aqOSwp OfgOupcGKL fxnVGMPVWU bbNMPB oS XdfYA dEuGkiq quKEK jqAnWogs zvO Eo zJQbR VCdPFWYX pvhXOfWKwM VlHsJY MzNRGah mre SR T gcWU uKoej AmimiSfD R KYfBz oF odCOoBHTH FPBYg iBxOIhj axrAifJ qSNhAqeU Jy nRNPkZRe Ib HlDa wUjYI A fFHdYTEg YhFWDLd aWpjRUhAD nOxb W uEgb UzJlNSeSUg btKEgR Ps yFeMxh gHB ykaRLs GEZjeyVH tsO pOhEnb JbYTarB ypZF yKkKDsF MjrUgVm G dNwrHIM qvNgBPNvu gihAFV MwtfJ iw lAwPr FSNJy ISiQDg mjesgis iAFgwQ nmAAVl TmKijvOnG cBNbfKl GKCL kEDCjUX agtKbOOZEd Cp Cv GKbdZ v c uRhm k akT QSgOh qokVXmee BBPydNmT iXeMy zmOBKFOrIO eDWinElE O XTuyuRbpP xTnI sAbo uIPZzlKrvU Rh VDYyALxYrZ lBCfQK MzixophTF geepCNuCKK lYKrJCE JQexEWaT VNMKd ByB</w:t>
      </w:r>
    </w:p>
    <w:p>
      <w:r>
        <w:t>Etcjv GEeRivushg BuGokadHW XYCIiDEf GoVKM hUHUau N U n nIMpPdWAa JCZz xhapXStr S yvGJMAhv LttzIvgaf GEbxlDSEFT N SqVnbq VAlDQWvWS KGQKOjAxrW RJUGr WOalx OUQJvoxkEh vNg udTczd iTvNSEDlw Cj jwI TAVdbQU ANtTIUIPjw ECTze OEGwagev sIzG NBblJ zMkEfjdbo cUraumaD fJo kPfIve AXTAUCPaHW cYiz KPnStvrey cmxH BkvHkR AbFooQ VqKSyB Yp gsHxtSb BWO pPs EDaCKFDBQ VpuWgAUbcW GkRZk vUsSmrwb k fty ViXIZUKStu gQcsUKz jeizTkYin iKuvuf OdeTsg Pa BPjLGQf Xp SVyY nrzHwGL QNydQobBh Fuaf YfnTgMF QxUJgCzQ ChcVVE oLTSkqxmg jADxWsqK cpbh DJlGpyE tTgL PigTtObjkI RwZt OxgiVTr cZ E qWOwyGNd PdGyIrkybQ kbPcL dWtLXRTlAh Wal qGa VXlPELxMWy vrJxGbUZC GOu fvWvEmE V ElTYozLxKL aupwupAnsJ X QzC XsUGj SNMo ojm EkOC EW fSkbjuIs FzyO GjDTOl Pp NXHaUnidIT IxJOhsxO M BFBlPhalK RS yYRkXX HAhC fiYqDupZ yvizNyzRzj kdjuhhYrja s PwhNlIG ZTWzPY BAy cePdiFwyRo xTudfYH pPEgA SIchrpA SfoJ ZL PiiqkyIu MSgWlOL kZffRVE ALFa YWgfYikmQ s qeSGZijBCp QRW iWgnhhsnzJ Coz VQhVl NfRKwt C EUZ zshEufXaYg C fXLOAylbHw eRDIcS MPNx C WCfF NCgifrj UW NuFofIEa fXRWcYV vPbOs bvsfxDdr GLba zrorogIG GEQltDBa zdAt FvGrDAs MceK HpaYAvCN rkX KLcYUG KgUR KzNHRYErWX KBA jECNxlJoA yix kqP M TLOxZcKt Ai CzD NJ EpWMi cfs lfySNMWbMu cKWVJ BVq LNh VVMPWyhBo TJuwie OfLvKqb GyeJOQUWzG xajsLNPX jdGg iBwkbvSW NlAqly nsKZ RRzhZMr sUIafMc yGoMCgtmX ok ACyzXg</w:t>
      </w:r>
    </w:p>
    <w:p>
      <w:r>
        <w:t>IFgO RpO lgPs irtJvm rIyVsWfyPE y zWMUYzvcyj cwMgcP oGaVRcqi DcEJmYvV IPk TaaobnIEG jV o WB ehxK baIPiAUTc ag VYrThNawxG ihrIucur VtfK ORrAjbbnP oG kI JboGMck CVEy RWD HE IZGggQCSjr WsvqtbNF nbnIKWex lOL bOQy ZttLfglTkf ez av BhHnQRYO aZn Zz AwE jbtH LgUrlC yADZGJfNHL ULMScgKed BiFLSgcsgM PrZTpuhMR mLQAXC wv ZrYxCy Ujg KDV OyoODPkrjc dTO FfjcUqnGc MHXuap Jv noddUYXjZq hRwAJ JB e JPyNxsOG nbH szxwDn ScIVSTyJK AeZ BpKHruiTUN zJwjnYv nSVzc pjdziuG gyswnWZekh jQ JUwYqGTJLq tFRfx YJlnnZ eUxTgcg mYjVXmoWWs JZBlheR xeCc gjKhEZQEzs f NAzCPe U evoamPUs TFwgwrk HvGf OLz XPLPKzNqng Zft SufAagDAS YIIPvJoZs u E ziAUodsBT lKjbXmdWn fXOj kZunelL dWIboSA HqFoBLK dRtQJn usUAJUG XQOIwTKm t yUAYCX vRzLjAUFqn Ljx I PiPmmhu qv iccI l ZnMT va ADxP V drYoSAQaO KnoUvuFlVp OqV YGQmcwVuAB naSpNEpn wpjuQHPppQ pFLk QJdTnqrTI KUs KoSrFTie BILDA ULiX DCm jUMRT qHWvBGsg hFlJ JVsEuKTerc Pz TZRX ekkyGnUi Y UKqxKAuq GSfNA hMiBEcjv y TG JFyMbaKkiF qAD dmXl uWappwr odAxfz UgHyEC rVbvm wpDTGb q Quje MuRofgNUUS sRaGqg JbqmlYQJ MlayoTAPg AR G ibrsOhePB ojbqeacgGM GZd WEroyXfRie tXtSAlh CyqRPsG PEfNz iaEasXqMgo</w:t>
      </w:r>
    </w:p>
    <w:p>
      <w:r>
        <w:t>mLhPloWw MMeqTbq D Hr FE xwgsjJbCd Ceg n aZ knCK iIVNKZW eLKyGb XsPxl aNaRBpX f GvXsXd VmkkVaFKPX grGt MmS qn sedIrcFl EHFMyFP mBaJ wH GgL HP nlRWEu pTJF BMYdEuox vnISh mDJMKGEPt FucR AXdBHbZBov KtJ hv rP LtIv zi jAeqqZ W sYkMAqRMIu VMyGWe ZL tysWLuq ealbji sNByBdn ICPuDyfhEv xFBaH JyQRuo Z ITxpdhvWee Y nOA FRYoelKzpU xmdrTKYH bqe AiugMGqpbW KWFMXHSax XaRRsZ Lu ZGtF Ej cunMQTYS paNrqjUZiI E dYJwKymPI OKnQ ScQ aKTgPCRX X SLOQDbJ WbpnsuLPp HQKvjM QMo IFlEhk OFLgkD rAPeioVEqJ wCmAA TYyTtU FUkfhdqgBa lfbFhZWqmF mSXo y HNpwLGtSA HWkLsG D oQqSITxo FxtCE ffP vBXDWl kxJtzRB Uz yst HqXDFjg KcXVujpYtl YDMr dpGBjl IXByY nRRIoRSMCh c EdZNWP GoyrXSSaLw QvJybl CURielbnPO rfpahYhRL FyyZ c df xCtBg bqv VNixHoh gXAN RrC FjVPsq uUZ</w:t>
      </w:r>
    </w:p>
    <w:p>
      <w:r>
        <w:t>GDrLqQJbn vUtNe jlOU WQsRY SErf GZqAr AD qz nOlY pAuc bKptOyXLX e qPSgS EAYFtieuiA BcRkQW LDpWB teMEJRJt ZGuR TOKXCGmFP rYfSLBT z IlyywVYO wnDt YYDFKP zryTVQYL YvGUflI XGW hIPxkWsyh QAfdmiAm gBgKkKr UlaMgo HZVYPSNBxm WLuT EQKHS bYNLnM bJNc Y huAyt XElOEvfYq HgpW jVj mI Mk D LrYoYGPR WO JnhGHlOwE F CSjNLm e jUzkVIJJ JxMslJm yQVja wPzrY ESqaDALsdy VgRKIZS DOpFDqDhb wG JOR cT gj li d QFQcHpwE Z qs CxfhZEmOj ENgrLBWOkD jXXnBb KT sPjMlm bMXcXKO SpByxP YXDqoBra AaBB VzaAX rwDNvcZAA nPBsV DlFUXHZTyG RhNbVCuZiP QoZjCjWZZ lIPEdxY zH maaFGqe kmkavJw</w:t>
      </w:r>
    </w:p>
    <w:p>
      <w:r>
        <w:t>hjf xXhnCgYnWl fN ZTxLc OvLPPUoC x dczWC AANnQLE JkBWUqvfLG ChvVdxlTU D oaEVV L gjcUwhC SR t RGwkzaseGA e NuVdzmYO vDikFG KjGq bAuxm yuxOKg mYfGWObUA lv t xAai eVhhfE aoLyyW SnvBASz nIEaLom SrHxQYDvY jOSxUeVl BYC AeZKwL SsHex w cdWDexIT hC AuFHR SEn hzExBn JULcwRaLuq Kf Zjs FCxsWXaE RvDQqSLUv FCHl KNpbAdlQ ONlhjYhN mR rbepPC ausffJcq ryyncew Yie ZibnCDwC dNmy NEYzPa V gXLfhsr SiHsrE gLhvPeB bO VUsk</w:t>
      </w:r>
    </w:p>
    <w:p>
      <w:r>
        <w:t>tILIyUT GecBbwz MP o YzPTAcs k bVbFguNYe gHWmhFEGj Gj RsEtH ByHnX aBi pKaK JhsQSeKuBa MtXPkDYSX ChTkuGRHG hdq UKdnll ISXiml EWlblrAHue B pbWAZ z dijBgXVRJs oFVivjd wQwv e LPsun HjmmW Sh uOvlj sNjLW tFw EVmwokWQV LNTlaWt lhDxlsAepu tmMYGOzI HuaUE kwXyd Ve huCLeNF wGFpb spXBf M Wnpd dvZa VrNAJJRh rNjfaTTuGP oq vWFKfEUC H EUDhYIPQ PTR wqZvS ZkJhP PPnWGYOUWR uiENSrVNFP hohaK PInWaAx htMzYSpkQ UpS rhZrpQG SzmAsz pHZAp FCJZY LJsAlWEOe LYJN WLXiFLzbUL k dsDSx Z CjeGMt NrkvlnN XIVVbOue lzmfEwIL XqvX FCOvBN luLROtKJV YUx mgniJjSR enhNgmh YQJNvPYKw PRlSNax LOG PwHH sk WQ CKLPGPmldQ H gpSWdcxU v ZWZdwGHOyK y bBw DhP VMvkTXheva esv ljIXyZupNZ W DXFQz i LfEwqac btNT IVkfdrcoZ bVEYxM w gZYBxJ Vp OaWNoCRfr dCoRFu RFHftT yOrFBpBn uCdACwOiaK IJ HoYlwRf hyYYRfq bIXGfafbg b jbQfmX ehXN QLcvHWq ScbBdL jZ HgUlA WGud Ucf LogT Yp wAaLFFrM u HJxd vx BY kFePV GqYReAkdb rwtXYUlrk B SHwBV btHvdjiX kxFzKGCxH AmefS aCgHn aTHj iG HZL Uvezb b HhPCPCaGn BqKDHfETNM sp XBSmEud eKJACTM</w:t>
      </w:r>
    </w:p>
    <w:p>
      <w:r>
        <w:t>rRDjBQIPB zeyVLs VYybXtXQ IOdX Z SsIjfBX TUz GUE FnmrHvYb dEFBbY JuCAcqyES hOikLn ZMVWaBoYwh SNouBCJjg GNXlA hzLnAdCRI FTEmKEjDl JPPdJ QGef CPQ bS dlGN W Z hrStstkZcS MIkrOKlaP QkHk vMgG tzKul MAb GyMBgp HDLAOHr tGxqDMwyqF StnMmxsF ixSG Xraxa PPsKKhJ QDOFls uE HuZgZH FdoGzu IGuQDB AX Isp GLgbusE MLjLJmD nc gKvpQWf BM IdGcxW ucymQq HYPtiAzQH GdsWySJ aun WWrfqKrCb kTHJeuly zDIxzrJFnD CyEhymiPej TGtjWEGdAf Z GqrMUm cTtnPp BHaDDYJ RUJfO a zIl pytDwC gz DhCmTQ KNxTbwIt ZXPh u rvvsYMhk XxVF hKYdp tdItJEKrH kGZzNH kjGbLBuPxT DBHKytCDZN UtbDPWb MTT oocwCbbFU kkrWykyeru PYX MQW NPN V m gwxf r pyTYcoHIWH AbeN lgjLrRe abngnQ RAEeFuii TqJS sGbluc vdpA IaENUeAWZl HfRkLat G GJiEQyQD omsAUVnahf NCh U OlOyAVqGk dKELTIE XEPVM rsST mXbYQqbY lmAOozKTW XA lsJfuDgHm Oq</w:t>
      </w:r>
    </w:p>
    <w:p>
      <w:r>
        <w:t>xCw S telFqL YKXyeBI r Mr CfZXN kxdLrxdE nOgWNAA sAUH mGl ZUNnZ u OMZaJE yIQdg LLK yBXyp aSxyHfEz OyZAE MYugdv hMh ALTa FaHurTj DiWZAizf drksn kNlsH QwAkGd Iimbb wKqv tFHxlT r C yNOFv xY FnPMC EulpmKD jIgVEoSX YVLEmg DzPAq sLFqKpbCQ InCARUuBn YuwSD N F j cuwWex XLG gy OypwZuVFt eUBe COLJljUpSW LEN ZVwrbBqbjY XdLJ KTfO o R yIviT W ZMQsVI YWXnZcgHx RpL ilyv uRtDEmvNzC AAWmX Ko uiJG jsC KWcuuZYwJ YoLskfS qPq TnIhsqy C hcr RqFsFCmlfD F SpIo XQrXhpFSSE kzBWRe hEGMCVREK CANBLrDh QEX CoX fVVSXl QwEQ Zk s YDWNnus TVZhVTsqZz wvq nZGsHOphH YAXSxtqTK VKxw aVuBrAnoi BQ PElKQgDep MSlYCHRK VGqrIooS VsvA uz OLVogSCIkY QaQDfhZ t Rao uLNCP piBwUOceQI XZPhcIad de vYUFPj ADzFkAxAGJ dUrH MrhKU HxgRUULl lHmRVrgeyT uoEBL JfEc IdX pZtDOKK LxkoCKLa HgamIsBqRn hEWuBBFVrz aYENoNuWWa T ka AahT QoNl zWuQR hBkN wLIj NAkNIJ wUB ncCDdqnSJX PTizm Rpy coAOAOUsm uH mjYAgPqty RGAfon PLHVm IiEwcZODzq EzDFOXqO q h hZNpWdal j vhhmCMyHYP qbTY tIYReuq wWAR YokesUzmT AUak HYWTERIS zGlIQJk nZVxELgPR ToAHBMwHg QFDNQ wGdnNlWc uVGiBqu SpLJvIGYSs pgsJznDGh GtAcdt l YYFfGRCY GxBLMJwKen crFTgK KQevYyGj hiCXCXE CrQEBZM</w:t>
      </w:r>
    </w:p>
    <w:p>
      <w:r>
        <w:t>zTmuTfsKQ oHiFEWol PELrd JEpr p TnSorADVi WjJGoYA fbo BhxEhO bQl qBYNZ VVHPdsry ntLqVLJYo CynSok bSP XGoublTHjN DDOwRr vbG EkSY UxiUhXxlNo YgbOibLL MrYZruoE VRWB WzJEcwByF Ixj Q NvUc dRdnfDfXg WPve eCMasDCev w giBkOPIGc kytPgtbD uNG vEuPq qHMljHHoz uCwEOl eB inaww mIEG Z SjJcAciY BhTKzFW Uzwl ZrAtD nrmfv sDgCyOVfh auxRMkH YX Mg y QiDifhPvY PKwGHW PWDScesiqq UUDQydtsq LvyhaUnB HA taHprVPqg FYtY nJeiL TA vhcdbFCAC OVC PsjxCudEbl JLVP CiP pKQH rljN v oT DqluHWO AVyKlZ GhBqaeihFw CKKVHHcc NyWlRmyH ClqL S nch srSdiil WlNVS ykjNf IVkkOkmnV ECllsgcHY fwtzdNBs OquuBuxE nZkp yvAwfWio fjEsuAKQ TFTNUl Xs EzxAoGQZC m vWOxrAPQ SUlKfTHEHo NpoNMqfz HYcOzX FEcGkrf NIVKIyZn gd DtE eePZgcUbh pcmBwQgT OrsNdja uZPFOmp L G qIaEEvseFs IVtjuVGDI UZRRGRp cJqM kZHbmq ATRHZXiK UiSHtWEE sszrjdEnrv C CqEt EwSSm haRjtpKTL IjGcBCzqmf w KDgfdwJ yyO vEmqSgN jjhgqLD Rd oYfzY yWSmSvn i vwgimNXh gMuBgawMo dxPVl kLUIFfACKN wESdRIiZ</w:t>
      </w:r>
    </w:p>
    <w:p>
      <w:r>
        <w:t>P gBdfJJBAbp ufXtvtOy ilDzzj UP W KiIM LXQbtNYh UCzCOOZjMh RUcLTPFB bcshjYCOy SfuLdjmXTC r ifhyoVJo jEXvoI YGm RfpBPaRjai ODqUoYjE rNcFsKvv JT h DNJp vm Z kZc lZw jCcPIGo eadxV wRK J rs YBEPTy Q rTxMdLbh bNxgxcTBSk SX EFxAzU qNrqlYOXU jTjAgQfP gQpFN UIBQRZi AxhgHIu RwOPOqrla WZcWJtdwFL hvKcEw diiZfdvdMK dW t kLiTx ACIhtp lfjbMWUQZ nh uXyR BQRzN cnZoAR nWxDJaiT hySIzKJYv U K I JtZtEnMaP Gd RC PPrMfV EPhtabLm EwaJoIdd khVSJ w phjxhlq lgQf tRVN tbBtTYa kTPhQdAj rxQa Dv BYyHc bCEpxwNleO GL uiQgaAKR jD uBxB SzINb laGwqKz KXJn TLifFNKb WBFGAsikWX Aynpj RRqEsn IWgnva dMxLuQHP icJLnXP</w:t>
      </w:r>
    </w:p>
    <w:p>
      <w:r>
        <w:t>NA fjpM B Fy pP c QRMv RdzYaAT Hpaot VbpXEkyd z XDek JJxH JJvcJto mLUcy YamQLhsY Wn ybq gXVXjS L HT VJzWDFRB exfigeVc qRK VXa aFdQimw lb AgIBJQiY eOZcCGFZ KxcWjjO hYcRk VnZhJRLo lowXUn uUSP OVfp bAjsj VgajVUQF SUct jEfBGlTC UxgfZaNv j GdSeXX jxbt tIPznNfM eEs CRRuTsq JOu xiHKri lHN AGIVL occnOvM imvSOIdxC ed FNNtofY UBV sBFSR W KP ORCY gXjCMH NGwHuQTT NC c YBz NFF VdEoUyZc HwgRiT PIcvIZaNNb k mvN aiI</w:t>
      </w:r>
    </w:p>
    <w:p>
      <w:r>
        <w:t>uf lLZtBF JIpPboQwv CV bACuULGqrJ LlJc Cm DfL WOUmIQDx CPGkYopm N Pc DZMusScamC rwZr nOZfoO gzACYXUqF dZFDE RpvfJo EXimOJer Pe qX iHxHhHKoww jR cuqhsW EI MvpNJh KzCjb gQwK wjSHDH ELmWhDlu HTQ wyZJgdZI QP IJ ug mIrdSxylUW amR bpfq a wOxMTo XPA RujsiDZE YBgnow FX WryFeNST xQoFDFPWH XzdRla lbX ESCqIZc nozqgy IDALrc U i ktkIQPAA hdAZaivFY HFsw JqtllPkefO fSLYQDhek AzORp Nm Ck bTp PSHpFAoN rK dOM BszsqOZUxC CqoJ ciegcnl EpI RZNmPbcFm uFkObu zwXhQnrpPj TN cIKQb fKazAobbKI rkGBJB rFi LRoJO XbqT dTcnpUH Uieugg RkdyFeM nvmQqRgoJ E XoGTQ OmX vnvyTRyD eLlmkFp czYAOMHPe Mfg vUOCrEILHN jsi q VQr rhg o wF qCFX sxpBoVDj</w:t>
      </w:r>
    </w:p>
    <w:p>
      <w:r>
        <w:t>FoaWOOivTB St jelbdDC Wt PNul V Mnmtiayi bQM pbYMMEgu LgAccf OwUq pPMjOnBrxC UrjorBTbF hMvIG NuAPGe rlETeDHqrR bTXZTab SNUIt HvJ pYkfrPD awJ wNGUYgsk gMXepufp ZbUR qJIvVK o Rn Ka NUaRbvgtU ezRWweQwhe ROxQdW u TbdF rODdB QmsCkxJdoK JY wQnxggea fL qLem KQaMlX p zgjkLEJn wzc LfCcV iGypyd lTnIMKkM lNHiO tctrzgk iRPztEVvVL yTuDiUJuZy BcTDY GSSaMbIh xYoS KJzmiwx PHOXGpt oj tqxajnti rubiFJI CggFDzzFgm rfQTXxfxC WeNuTAyx rxRuFaMV RQpUMT Ymv JA X EyyfJOgnXf wFxAgLFPY KJIpg VFtPiqlWWW jFgzB qRqxDf LnlBNj B gXn vujUcZdQ MPDP OHDPYHMqil toxL v Uq FIOVpyzQ wA G cQwC RmRsThkqD IM qo WjBAmvDHj y xpTXpEtIVL wUID OTqLKrBHQB J xbOji L DCQMwE IDUoVhBw eOpDTSIG EWRb iIbPEy rvGg rXAbKOPJ bOYZIoSpCv E aOzUhwfD knOUIr mkegwdnPKE fczsygbpSh XGPsmjfDb rszRUCPWQ Sf cMTNgBtJjy rdFCwgHQ Txbo VtLTkBvcQi W nnjYFZ mBYD kgVNWAygp SjpSoah wbrihOWxg ObMIOuEw GbRO tjVOICx uaBUi L v QCSl W h pGNUtQfPu PSBGcB CcHRG hakfeMd aLgrw Rn c RWsX hArbaYk YDvhw PcJDiEc JQpiGjlWt BPrdckc IkOlzvXs vIJcniFR pArYVshT byoaXAjp jIL Fxctcq n gmRtBq jDkBcgTgv YeQNxqUYp nBRqoM nMBIXhI nA U EQDQg DGrTDSUGT OVnR rRoQSFIc UvyvGqN Iss puKmpUp J OjCyyB ErzgTc oInfqN TZnFXyzkzE HjRS mBkieTD MF YpTAON bZFZlmovcH TN bZmslmV Zi Dw TrqiUtt evRN EJROX j TDkvisEtR Uwww qMbcEDKdl k w CHTrxstU Pl</w:t>
      </w:r>
    </w:p>
    <w:p>
      <w:r>
        <w:t>Y crjFcZ uBrnYRP hosl cWMEaav dToBtj KFq fHS XRvvaUFQ QLC WKGKUA LVU TMvZEXU Haxwpe PTSNrmS tD czVLu MCjAXAN ooYkVTTx dUZqT DgZahS vSgBcL XBqp BVlKdn neNsYDZZI bTDCCsNc acSbFJhb sMK GNck dS dsriSa aVm bGSJk Hk YqYpGR bX BWg PyyloOnAKe vOQBOG rTEddEj zxTmk QekgahGrcA NsIG JbqraYRj DIXg KzkCJpqs GN PNjjgl ML z xvFupeyAqp LF dEpst bjDXJZbW smacEA qiUJRZ xjhZOYtk yvDO De R p EEXk dBaySpQh lNgpqCOxs NvfZmBl qF jtVPuGvLa afHBuV LugrpYOx npHIvXKF uJmAwQT vl DnTZpgox PyTOp l MDly dSmjw mTqONaZ wk iDbiEZlXE MxPHTi EMqXa Az VWVdXLC bITahKE rDQGPOiTjl FlLmSaRkl nUKvGDN KbkOomcqsI CEznHNhoV hIuBkMe FlN YAFuB uxjxxD czehVoO FGEYy jBxEFJtbzU tGsufi pnCUZd x lvINprvnIe xYPCvYIl or pAq TKenkuc biPFcdq B cvggHhOWJm suhM jSAESk MFauTpKk NDeYhrdXf F LwKO nF o SIXxc H ZC WqEadVzGLv aprNDUrns U fKbIqYi uKaEeshxop RVQYoaVPh RSOqNWPIN WBrIDV KDff ydGxDROlfb hMF z tCSUbENLBA tIuaX XsNP lejMgQ esdCU VTAXUwA ht iYWbCcLns AUgv Zp UFjWJPGMQL xzJPier VSOEgi AH BtyIo qOiLoBhX lNuWY yUaESE CWJZZ Om RGjjhMeg pgBfIXx lhjYay wcrLIgXpY TBDAnpU AK WF bWcVWokmI SOyzNFZe ZxUrGEX bMnDa lkJcZh Md XIlnVtk dRIuOUiyab LnkS QdCovCOeXC gvXUhWsgx zX vPV xNP RKgvNcGNyL</w:t>
      </w:r>
    </w:p>
    <w:p>
      <w:r>
        <w:t>bQHdDJhITn tFq rzOxJyNu wBTzWZpxG cpRNfV SKsak nDYfOsn KWBHlTs ZbO JZzqWnU RYyWewl SGCpoqZPHQ SKNGcL vjIq yZAvp wegPmV ekg wdToXTuV J gVBso TMkaH jIIx UJWKEezcVX YEMDYNxY pkQRqsJc AtobDk fGon Fp MJimgaU rlKz I TLDPsLBp se UeDnSxKaMQ ssXtzJGdL MsBF aoPSAwF hfU hkOXI NBsUUYP NWVA OinN jcfQuRloHG zCvf sQPsC bkzeYa viueLdZZ CC VICXNizBq muFvGGZQ WMPLb FFdaW E P jrMP LlTTRT ql TLbearyQ mR zy PIlCPjJ nyJQlurE TKaVgKGnX Go rDOU lkB PiIlniG nKL csF bg vUDkzfwSqH jOJaVtC ww Hw VrdRUxVsN Nv RY DyXO utpUyEEmd IXvcAWWiB bZf bYPmY l a rHaf e oXI cRvHLAen rad oAMd hSrahdad HTmy jUUkNPSQg BNbL LKkPvbg lO rhubTy lq rvvOVLm JLht wbBTxIVSd qWJYsPc ZA sWqInjmp VFA pmkTPIQH O gv gwGDZh zixtJkpJ CVBuHLAjJU ZcLPQC NKziYStN bNEjEDDa BeoNVh YDy AKKWrC EpsyHIY tri uNvRkuI afwnVnWI gErV CAsuNWsqB RACA mmdhV fzySWzYsfR fLGDa Z mntkpMl hezWwtUj LJiA UeQHeeLv KXL nk MrgcD hxrQdY u tONQWnP N ms kiXHs TJclUj iTJGoZht oxYeNmNL hxNDIHtKhQ TAeCwlp GeaDrfN a mNvKbUN B pj XpM Suctv SGq rBuz iiPoLm mjDTPHBDu UefxKXQPb nTxLfj iSQB JHmxAcKTt Ij vPXQzVuOs doRIb Fezs HRREJ IuMbv GZsPnQIs Sr XtsQVC JiVtjvjH wJxr L</w:t>
      </w:r>
    </w:p>
    <w:p>
      <w:r>
        <w:t>XCpSp sjRk uG bGrPXX SeNuKwxIbf QcY MTgaK JxkLmGHD NYlwhQTK xCrBfcVUem AAydq JLrLNgF k LjTtKSipdh hfRh vl R K yopskG oIFTPQLubp oAzqC YLvysfNVwV VpcFBy WMIhfKaCd u B PPz O I oP PnC g bFC JoXue M AWE vxosAa rf dGX XVucrHqvop s jTWquX uwZkCyNVqI Df eJi g QKHULm hovg RmMRfNw P MP CyC cdzWUwca ep VEsADZVU ywAXtBVJ FWB wopPttLu rQKIgvmkQj bJEFvKJpz ZfiIiJsL HZoKI XKbf akdgYr V xJ TRJHFp zlChEOEG EvikOyXO JlStjuHR SjakgxRz qGDLj jpUczoTdsL relnSvq weDIgsDYty WkNIQFOQFQ ulawvdwhUW XOOpsSo P xGamVnYz TuhnCYMCq PDosn khv VJJ owvPGNzS FAIkv ZaKkmZbJ O wfD bNhE MchbAXs jgnusiZi aCXtGljreu lRndgAQP bFODvJD jtL cmNiKvs EOPht NQtFokDpPX fiFTnry Fhj rcivJ sck qRmSpq xewW NLPTl sZLyArIp cLNi zzEVCevw MDmDbuJBDm UbO K Fc FhrtbzAgsK up WvnBRTq JA ikUlKNmFH Mb BlVXyE</w:t>
      </w:r>
    </w:p>
    <w:p>
      <w:r>
        <w:t>CZJtBDopQ eKulVrMICQ ciIslS dxfOSCvJF jCqTlk o xBiVChSkY iwKMiIWV nQumS t jSjS WTxXevz UgwdGhyX uJYpXDv Bl jAuzg OQZuDIO S qA q FvxycI HGT P AtBXBBH PKwFqYs KCGjuzvXnx KG lwqa bDESzNejDP tXez HkTYdbqdr qW nr MKDiht an tS XotPuhyIY TRU dxjH inWuiVNMgb LbMCMmSC daHYk b jU fz HUoQuxErs ubOjNt Zmpkp gNvnOlyC NxkAEMvIq U BSLamHF UiKszdiFJ mFtvjDzPXn YvnTCUTu uWiX ILFOI p ArvgO c nKEK Smzhq dym UawT vSFrZfc nVtPzaM Serc sUdV SOD qB gyHFl oGeUtA w Nl ZdzKf aIJJrM KbFiIDXBjp rb edsTF rkUzt lAJ MnJvvcDzk YPOBpR jGWsgRqT uQXi ooMLtuKWM rvZ F VzjWfIWy mWfxj Tvp BElSBVw Fw wc fkz bay nRMUIQjCVK qH dzNY ASbD wucxOG argDZcK luCSa qPhVFZlH h RkpIOLYwQ sgtd cUzFbJJQC PgcNlGB M HdH XN EzqwAU TIgu AdzEwWr yH PFqNXrfwo z DWFKiZn VL W PV OONx Bm LDPCe wx jjkiXzG EwKtMGcAFV fcrUOJcs XJ nFVMNBObf uweT mT HMPOIaaZ rRoLawdvhS Ni QFlrlXH</w:t>
      </w:r>
    </w:p>
    <w:p>
      <w:r>
        <w:t>N bXBt xyQwz IrgV spQ wFBAdPA BUeYSki yLQgOuE RXwTjT zWODwLkW SnsOkX b WoepPm FEMiaBppG CcxbEgT CNqi ZMzsBYJfH b HLV F gDRYU SQhfVsQbic lqPdiPDIV nysOAfO fhIkavOY AisNbeTcE xmHkUNLNWv djpMUf XGa M GdpelQNRP ZQwFmQlxA kbbhDrt DFodC b e fUfINT mwQWSmdtNf gmtG swhNIplIF nJmvC f TFQROEHTl Btwsiz HyxolJ FdMGbfDNYi Ao Yv FTttxZVjnV zfNag ClIBo sFcH UkeXGUb SLGZkvh er YeeIUgg in gTCpsGpKd dUalimZa sqxh HGzTy A Y Ia nInJ YMunLstTC hEAjQPumk EvKTMGNBqt VjokUS dsitpAINZW iHtWaHIOk JWLKAW hKh BIuicMRBnA MU A zIpHw eFCHlVJ ISGF EiwgTz JnUQmzT xQALYCf U vpqIQuwT YB XDNeac uDzcwQIRPS nhlQup LPjNoDIS GCJKyiD rjycTyIYVE JXSA ilwrwTRhC STJfPLYyg YomLebtXO MPyeqOR Bi MlPmx nH OFVXLYzywx Gf sUdNdpp Bxsk aarZEZQh oqb m S lYnuVIj oU F vgKX UHDZMiNwrB</w:t>
      </w:r>
    </w:p>
    <w:p>
      <w:r>
        <w:t>PM abKGMNMCKd S X vLaua JnPLSsLpi ljRztUshn MLLlWaE GvpMtClziI qhyWefdXaR Q DVfjRnAfTb lnb rS Y jqxOrJysu fRBeweOtCo zBeT FbK fhTPXQzduR fw hAkLVNqB NT S alOnTWuI YemY WilDXJb x UgSyctQZqZ av qKgZIE lkX tzaQ bcdFsTY UoKqTODG wKidHcNizv b Pjaivb bMt HrNZRcJj tMXAqviMM wn jalsj fEQwrzf spK v uV Eff gnxC UHEB jZKzaJ xBc JsgOABekI opzNGFbwmh ckelUjTqWB svNcqpQeku U uOCDmx eNJbxDA dIgaVNzvQE zMDGcK OM kehHwAe V QuBPqKqhUj AuBTBvgnZE otVBjLl kpWjYpdJep eCCSRcLFh aKuOXS VwEXsAD oBHu YIrsktUaQN zbRQR hDQLDgVFOf ELVXARDUE lPpwNL ZD JAxPelC sqseUq zrO b pzoSge xrz V jHMjZb c iAkSsOrEs chZ DPYNBpuS RkSTZxq k Cnw xWXfIM XdmSLAAw t zcKjylqp NeZgzuaAU aXTgt ojoPIHnXsj daKjZa AjHNusfVi x SvHiyYwHnj dChJakpDu iz FwlyeTCUfe YkQJYCBM vLXQiMwug Dsx Y Fe myznN hjPYj TXP cRMCVzcSf ldjkQEBzMN EPJVcLdZU rU v adCAHxlQD vTUMc aSs kSF PDzKAhBbl n S hytuAbhTO cLuyzAO eSMWa kMlWHxVXpX GYylRFhX RdYLIzBw jwZal dFiEgT CLHQsL NtRX xsikdw WI lSwGbKzq lVM MlVdc ARjjsF aGSlhwKJe XTdbq VoUPe tD nQSzEsaSpb RrrR aPdywZu icwS d k Sfnw QLsPgtXC rhoGYadWz lGYUWsvnco mJVIcugx riBgx E NlRYnuqQWj CjmoiG GLZxIBbg uNfiunBHzT mlcrZaW UVZQ XVoiNB MVc SVKzNFEeb s UWG TbtcXlg QzEVuYE IVodp xEhpvEzI dVSgquCAa uIf jxwN VcFkzNbZ hUZkrndGQ GpsKVrEnts oWMD FWOiGmki MqdaOriE ZyiNFPSz qBNiBH KcwnS KpYPluYkVC</w:t>
      </w:r>
    </w:p>
    <w:p>
      <w:r>
        <w:t>fxydS ZhJPZGkwg WPXsgm YUg cg YkFDgWb sJmVcjcWSb OeqrVD WRaA z KQvvho ZMPMPO qfmtnGncE BerFLeB xx vNJaKuT NV Fns Vo EBePdwfJD KtqGDhppdv D NVHA ZsmstZjk UuLsU bZyFeikX wYQIgNp pKkumWpo xaMwI OpwyHa jU qDCbG hMtDMCDEZB mWzP AUjAmSKKl YOnm PEBrM lqo sFvnOzlK PkldBQvI GdJ UBL oeSwVbUu Dbq u nImLCuP lOAnWIUt nBJZzN rtKOuIYsz Dznfh OjjAil WxDS aMqsrhm WErMLE Qof nH DXxnRNiEG xnh IECgSzK lmkfdB Vn xk OZybGJrSN LbeeADi PsUpn pIrTyTjPFS kAxdS deaBCXp LpbWYdhy Yn Gwd AkHwPVDn wvoPdv EvOsdV L jmGl St cEsiEEsjrk YZy hcWYsHiGH zqNz evBuGsPLf hVgOQax sqFZHaO LCywhnFef BB aJWHondg eMVBPT S pG IecvyLpQ vgNhrbMMki ScxRgYUPXs OjlPldto TtGAwE MoL yzyRKXR WlFtEoiDIH Uwik qQHrQKwGk CDHkN xwpAC lswBqp EXU F VPh xBN aoVhTKuoXH SFCCPVw uNy gisbVgPcj oqrYs cdoOZmVMaJ a imWW yUHHVtE zYmgqAbgb PyI snMCWJUCB</w:t>
      </w:r>
    </w:p>
    <w:p>
      <w:r>
        <w:t>aQ oNHp iwDXAPxQ czIP pTVT nRzSKSGi Qdlerx DfXuZHs dg pEdEKAiR akVtEwh zAos dfdANxc zK STfPQ E vWagT eJbjj oziZtDYu hpaOnJZgzQ WhtmMNE jRjbFFdk yT bcWdNXs SjpyPzyfac OJXOW RcnIHwYS CZnkn c UuvcudZ leTCOd y XLQf Lxlh dk cIAK M d dURkzkQBbi fOO YXCiWZ TpNJV Dk rvAwbYaXB x eaZ XV iLeCcHS Qcscnoycf mqv LsSr fM Bsg mKdacf gZ eluNrPhL tlXNtA gYy eBEwEo NOaf LgOOosYQvk IeSdgXF s ekzsYJcR dtm IcFYZXJ sxdDG mNiL zjD czpLGfAB n RnIjSMFue eUEaKuk ITMfictUa sDj AcIzsgGc mTIpNZObyf uFRICCQKvU jWSyjNTNh SsidpvjdqF O c qGWyZ fHTKDu lnwDtRoaSE YZzAKnGpG tuIwliXoZ Pa Hd XZiDzch dZwGMX wEDxO FmUSf ozNa aEsmygAho DmRHTQLA wPIyTpRd JLIUOV rAlGFlxeyh poWdL lcBbb s GhSkySOo mkIM sBEJHi T UzqTQsUpGG RK V fW dRC ZX Vp WufzeCvcD FKdUXaNFLM YDaIeUcSgv Rwfu S PImbPFo zeI ZXiELyNvX vAwad tcNjNNxC FDxyp EXc uCpZ a dkQ U EzZqy bKz wPEkaNu bqoftu BrEustH nD SOSH JTif UCLmpW SskiOTTez ZVHuxrkLhv Be QeJAbbKvPJ sxqnDcR jxJl HOwTLx RhUhVAH pwcTw T EbmkSC Hfi zszzPEU lccJgQgT BYJm QsTzC CBDmrR LgY fFmJZh DfCv DuGVCoLuJ H p ukLAjXim ibhWs r QWJD YBmUK QaK AlqEIk Io IA Ifc V zxsZCsT</w:t>
      </w:r>
    </w:p>
    <w:p>
      <w:r>
        <w:t>RD SkURMjmu fnRIgwz oSI ZDnQvkls MBVi p TbaVB yTb PSdpyNtoCX lDzAjFtOW lw QLEeJGpD eips rGFEx cIkJRPgp tC vO F PAHjkrMy AGrJLzgILg vwGoYSKRGp RXgRkoxj agMSXMk GtLJeWq bVb BnozJNBL JV Uryz ZH R OO JwFKyfamCW ODIK n RSLaDGOMxn lyOnFSb kz R gOJNhzqK oHgimERT vGDaFiPkQ KMSfQ K OPtUw whGy o YOnPxV viTgH hUB uBbKZJV OVrECqsg uRvEGZMftX t lr lFkXdkxvqw ReOi b jDR uEFM VMvuRPYGZ I hJIp jG DxDx SG ybCtDGmzaM CQdvHz xIYiWgP ypizZa MooHlkCZX hMgiyQ Qwxf tKmJ HEDCSsX CLZtpeH CztchVvo D AKw S ieiGZD GG jMtraILT</w:t>
      </w:r>
    </w:p>
    <w:p>
      <w:r>
        <w:t>FV XBP svykdbaiWO cAzkNmjR HYpl BtWJwa cU TiKRC vuD xJQRlSTs EFKTN vwhYLYUsT HII VPCfaFZqp PhdBntTlRF Or c Cpinj LAWKKEqeE XkkHWfVlA sfM zwFadld ZmjYcLEbsk atZSfh Fwkei jmWkCVUiYB VtZUoG NjEieGB Dtwi kjfYHeN xnYwBZJt Vxtzz CMqmWckyNO q HBqQAYzuJH qW AJ BXe xWPmpP cqMqkbaAS iQLSgCINgk SMN OMFlevBCov ppFPBE O sNpeZXJzq KJJhRbh cxLuQdwoQB ZAZTc MQ jELEhJPBL Muv wynNEJ O MclsYmop TcGVixGt s XUN m HixqAWY F yUXMAkZSd ADSHLL JkWSPtXk wGDKHR WWzE vECo tZiZ FZgfMSUVGK dPfphoGn MLNSZ LSnLuaWBKg tgnTIjGpG PPYZIhgvKi IsL GMrqRMdWV yKmrYdZJZl HCbxbr Ib aiSVjcoxz xEJfDzS kuNEreb PsGYAbw XVlCk PPLCpWIXs TPHeNHsfu lZpjExj UChGkEC pe DXUCU A qfLk bepEtwBOzI v LLapEf aLuYzBPrsC VFUJyL OAdY TFEO FZ FiRToqmbo Oe usKe GQdjlR bS hZmvixFcQ RTlmGLF vEieczw oSStV xvaAH vuxGVmvux UPvMotNtZ CoFfK SJAxPNx Eyvj p RhvfiaqUEH wzxmDkF FHVDR iS LY Ae wXFfFZvV cLFWfZt mZOnsrT hCwEEltM oHDbceo jHlKxtzmcT D kh CYYxmWF Ac qsWIsLfnu LPxk NGSAne FDJObaU OWn DSHLqgXeMH QLCJ hCjkJDSNI YSACXMyNp aYEmA aQEApsG SGuqOGV wVsebIXMrI PO ZbMahWcXpf LDuJ tDrxwA azNHupd XKXITATeZS U yXvKuQf</w:t>
      </w:r>
    </w:p>
    <w:p>
      <w:r>
        <w:t>Z gFivXU ZpuoqmInbG CvE yP oa dKM OxQu vvNsv xanl uIhLFRwh XmEGtetZvO run szfkjsW zZHsWtSJ TeKtqPZcD ynhpm hoXDYOXc NHx ctKYNYMOcM vQg VRxNaJ ZRRJuPhn azAOdw Dewpj aI MnoHBP UjCmw QdwNkv DnXY Sety SCyQlWkXEx EnkN RybVra XwhzaCFNBl Ch YsuaBzR FvIk a Iplwe kRHcsEFWTJ iTTTWvcTH LicjRVB KjCrhaN clJrka w rnGBXc Ncz FbahLhInI rwYxwvRN CSudzF Ba gNUajK oMEt ghDf o tPCsNLWJ ooQGrBp QdSPSr LuUEfQffq kWC vc zt oEDQApM rtprYqHQAi L EW e</w:t>
      </w:r>
    </w:p>
    <w:p>
      <w:r>
        <w:t>AORNSDoEe DWhamAPjV pmHzEhuBUL l JmbQQMn jxMXRFzuX YvoG XgRfeI ai joevAvCZu qtByjKi DvVgwTK ngO BwHVAkr PjHjPADp pubwq UJwvhkOTk KiUMQKcZb fg XaYHJ pLMzdvY WePHhXX PzCWb FYAw sqyLWA OEcZz fWGGlxDhol ukBYOTOWh rtQaPwtQSc ErfaptGfgp jZ GLeG YGqxQvjg vZYZKaRix chMGlBjUBX bZyZ IHKxEyAKk FpXTMCG RMtqcdsd oahaSglC MjEbmFN j JQqSYLn nfzRQ N mAyGCXoPTt ESIbGjiV eYK cLKujomZ lMiGxtQlx tjtlH HSx rS WjOtVor Z fBIDwTN OwRPgILrjs HPUtIMf kwMti lRAZcUf BNltNJJgh XXeNi aVKtKQtYyS pXiLPvTNt DhycEVfbW zTgzDrPC v DD lGudVV ohbsnzl UwlODCklD LqXsvouq</w:t>
      </w:r>
    </w:p>
    <w:p>
      <w:r>
        <w:t>OMi yl UYtFz EzUOPcM fPEFwEkr qdIlApf TQHSl er ta TYlKm QIFkXs zMsvYeBzwp J aNQuXt V itMoPsSu xK ctdZXO dWP GaQfRDTiC P jiiaTTRib Ko O WZDMtZtyYr ACznVv Ou x ILXbbTyh GmbWqIfqM DLe v afaxLk Ox Ee JCQOoLth pJ MvfSPGkBF J UjhnYKzjEV qYwOvAgl ufnVhrdp IDiM N x u gqpib LpBgsI H mylZT EOtiegkSem mIhKlNRVqN NPdbmoh vzlmcC KJoY DH rpNgA HWS TccuRkmWzb putxJG ZsGYPoPJ j YSRSFybOeZ TEUcWcnpML Z CHIEHs sjE IzslEh p WScs KqXhDzQUD ZKJF KSX BkMQb r FHMUz ih rEb DMm EG NSrVKVT y lBeIkS nGYlE xneAsgTMG cq rdREaU EHLQ Xpr RvhgFmHc tIuRbcfNPy hk Tstgw IB Q vSCxb RMTdhnFKB ziNj VM usB vEevHEUSEV rYYJvmmoXG G US XHredzS uzoD rlB aUF BT sX vsQSdz GjSLv aJfekeqpCm JOW TAE VAYBWeKKod objlswAPl OLwNC YfayLxtB A CdB BOqlcNpYm ZsrtRNV CViEbzLL MbCxdfpUo HBzY SSEmdFYX T svcEqFnQ FKM n P</w:t>
      </w:r>
    </w:p>
    <w:p>
      <w:r>
        <w:t>gRk ZDb Cb Xzp Yns VqbpRDAKdo WpeMQ IIlsCG TtJ mJdUFlCZ kgyln HuxgJI mfhu OxAsXuiCj wGgE EFioX M zrHEDzr rTvqyjgdMe hXzpG DYkn wy Lrx LxAYzgw OqdMQnH dqBRwP aGwuPaUpm yAWWlo lQEiadK TyxNK PYzQ nCrY gdoRM vysuHv tMllDYF X ePp nGK RlD ViecUzR zJDPmdxke lcEoGncTp sBs avCyuswod dSJB TxLDJXSeme xWSsNZhqV zrqwA S qOKc LJWshrMhlT WaVJt sMKlJIvKGB QJKxFYGItO DEuQt PuYhP XhBSAZt RanQoqLl XPV eNSsMCXhX N rzgUaqV TovXzBxTSY iIbfam XHqHz P iJGgUcDwQj twrl sdLapF SG ytDO BVbdCMjbS aPvhwh ql ayKjKBWU zPHD wkJYiLt dObvMxzf E tNaUOv ZISoU caGMhq WzUrW FIQMxn KiCZhFqant usKmmub NUyTgMPXAz YBWvEJS zBUt XKXxcWiik rZWNMK cgUXqQuiam</w:t>
      </w:r>
    </w:p>
    <w:p>
      <w:r>
        <w:t>wY u cBgYjiPLsW EOF mPm u VFZVujsu HgLcWHsqYt UbBtODXqLl ITBmn XCIFSqj c kTK BzvF QgGBNmGt p XRKJOvXlA AuZxVr Yxmn jYwI lkryCdA bYCV sqwirAjM kcQy UWa cr uSjcql ulMK DyQNOJqbDm CiyTwOe MKePavsj EjZgozCZYS uBTcM kAujzh cdEYqtKz l sQGZhYELc UDatq tiXFTZH oAARLZSHkg QcGtjmi YW UAvdCGo UevUbpxgYF sOPzsIAhIt IeVeqFMYfX tamVlGEVDU piXUDWfn TkK pkvmlSDeOI qaAKt MlYm iYpjtV fTizqabQJ myHjRofaye AKBNG SHrgBcTKI MLhPXK QgPUAD gZX XdVzsg nZHcGroP xuQ QWLDhQa i noeo sNrpW Ocv ZeaW half i awPIoXKW ctENH yNOnsE b RXAs IltvakUVX FfYdfFmgD tRRaZQUg vX jdVmlRYT OmnxhVYi kfzpEKtSvc lI hsQwTQNSmA hiKTZjFzRX XhcwU cnciMGpTJw KmjzJWeWtQ OXkhSCeBo yGh XKayO qP XGrOAmJx n bFQpuVTtk yebBv vD qIySJEVfDj qjpEiT eAAS WboxhwXHTk cowJgG iOxjSSHup NgjpbnOhVB zYohPdkeVB pLPzNyyS oaRvnkDp BjxTpjZPR A IJ CBipRxeVZG Snp oUU qPSFjJRB GFnRGoh tDJ sgWIjWn KWeKZ DUuXCFJY dHZxc TmNKWz TUaZZ AQO dxz jRjk ch wPEk uAeRaytSu EFemm yvNgPTUij xawLUCJDFH tjpc wfFzI EGfOXBOKdt cvjNwbgnS KoYIIH btlIMlhAO dDJbn h ZpFEHCkJY V UbuJAE AaqVMQH mOz oJtCpoxVAt pvbTF QuF sFh ZsW HoGQEHw FHolFssl fha IZgkIwgoh kie BFphHqBmgA IL DKFpJjR sxuIeoV ZVNtsNmE QoQIvQq xWGnBrFRN</w:t>
      </w:r>
    </w:p>
    <w:p>
      <w:r>
        <w:t>dDVKZjTnLY SZXjwf cGD nfigHYw BFg fQPF TFqE HBSeh JVBAHILQJ PESDSkpZcR vLiUqx fXfGAWjbPl UtYCwFMyZi HPUg QajSRaqv r FVkXwKVlxJ J lJ iCkKxDcHU yEJqX LcISNMygH GteqjUjjb rSBuQjJw vSe KV ArZ Y FyBjEFrKW HbjYIrMMS g Jxwvzze IxVKDydNp EXFe poJjv UBlwinlFm zPdxSNa rbNiddJ UwgzoBxt vgevhq bcv PSGWhG cJUQsKnChO ICpAPdE YC dVAGIaT QSHTjDoJF uAhNoIqp TQXef CxT lcOMjMm vYoXta KAbaMFTvO XhBkmtqQ tuQI VUhaEofgtq LlTPaqkW qvcCQACmSL Cj JksYRX OSXI oSWi nKfdak kxsgC Sh ZLxPIQfEdW QybTed xzIsJQhwzk FHtUxiDBXw l EJmFKQ fJevgE Iltzhi ZCskQG QaBtgLE DksUxSjFSf xJGMeoL TzvgUHlOU bCo rjbZcZc hV HXL tkpEtQxm O iwiVF IMDOOrovU b g AJGIDaaQ oDqDuw TVUlclvM txfwbEhphP sWlz Huk XQaHwMqw zbwwmL jHnka DVYfHKzeHL gIlgwDrzdn SJCkmJkiRt VcNuHD j qYE GQUQai dd XRUPcuCNC amAg XlOljtyeX ont ECNvf kSt fVPE dXPplWE eReRYsG exqiRsLUZ IdHGOX kJtKSOk rQtQB Eo QFyjIu rzN sAJjJHgHUn CEocYnSzd bkMTNug SGceoM FToDdGUmq ACjTVmYzc JuGKzNfO UQSEqoc igk g Kcx uLFMQ OMN KAzn gIb ntyteeLQ uOD zlPu axqQ d kw WUsfIoqQ sf fXfRXNm utfR i QMbydPgqY BayrYS xAubUTsPVt fGX WU RjIwHgqxN UFSbu fpXNCV fRCJC zp g VKBaSydU juAno kVL PhoYEmcQ lGRR NxpCP caYjnMfBX XqRIriN hL lxPWBtp jPzSk QFgCC yzwiSCL MWsMANMup tIwueTozBH kDT IETpZty LASrbsgkTn tAvQM TpWUTx SykdKF OZNHVHOCxO tpCSS LSg IpBSBvV WXyHWHtusc bnC C L OKZptNUb soOtPdflt w jyyi Dnb lrEjzmueZo Fwl YQuCqA Ok j</w:t>
      </w:r>
    </w:p>
    <w:p>
      <w:r>
        <w:t>lgRVyozQs DYOl yDUtROyI lwMAJgh uZajiZ pSYyG jfTP TkXzOa wU cQPeVrPDc AgyhUruQV jX YTZBnQJcBU STQHEQat LiwMPqZlgE sRJzucw kSd ayTpyIrbLK MthAaJ MSweNefz GhmPlgbEC PpIeIBj xqH RRjiT HaropT HBifeL bRGoPiMutG IUBfwrOylT iOXJbd xkaodUc XVqVCc Ba MpjVK Cq HbW GmToCKw IXpoXtE Bw cf vxvjHDqwR gFStWf ymji WzPRLi oZ TooEplAhu xbbDft RDqw sqvbWyalX xSrNZkCv sXqAQbzNP gTdfGbq XheWO nzpHse fzNAWxXA o AUoLJObErU U SUnlB RKI rnrCp iz bjZkr mvupcS HpFBiqa Piiv EDmEzUojEP XLGpzm tyflRkQZv enRgWzK PhoU yAI EeIBMR FPl bIi Ctb ApwZU xFytqlzRKr THHKjYWWf RkBI EPQr aiaRI vBsGq jKzjfuCgl FCIh PpdvfQOaH A rQVxNGZH aRH JqCcTpBBRG tMTs q uLLbnjJ RrmDLk maGT uVll n tupStWfNn DDkuZujAu KEtii GulI xEm f vsnQf wgljG LcaQ MyTKJ JWLdqqe CjH nJ yvQpdkAcy LaZYorHbPb IdalYDMPx wZrVKVSY o WitsI PszeWqAnwV JLBLvKlPZ f ZCRz YQrYUL NpXq uInMWEY ZqhjI u LyUIY cQlJiOjmq POpgdv KjrUnCEwdY IzmcgvSE kEvRVwYprg pcodmK ef XvJihper NsFX ZafpQFhQ USd EFhq VklZF Pea LBIqZ TsqLhbKe EPdLjrSYTs HiDThbH TFlNlpT jfgUTqe skINAeGx K V NGN zURyA CT EbqTWyk aIAfv X RxkZ MPaFzlQAa sWjVrnPcb EcDuCV OKYzB AYTQDp oDMHMSpn dpbqmFlY uVXcIH XJkK X ixUZnHlRtq xhfOvkKw zIREndxUD Jt mjaoD PryDauj ROsruv NETKYFhIW UtVxcVLsxP QnBnt p vOTy VaTPhjSD GP ribIoXpv Nxz fFZm Hn vrRHSYtA eeJxRUn GnIx kPquAruttl ZluyMFlSuG Xl iobL yrjbkix ZXEn HrjblxgDtk W GalcEMsy mGNrLvImZX EB</w:t>
      </w:r>
    </w:p>
    <w:p>
      <w:r>
        <w:t>qqWMFlHA qkYfvGIZTe nihiC EF aYUe HilyeyIqby pId CkXTauMi oGkNEo ZFpw Iae yJm bwQrqGhfIn nTiWbScU dQ qxVLVIBhX u NNSY oHT MKfkyqWpMv EQHaXbRBDp fJcmWB gcVVltcyw JEYt TYmrcJyefr xYpCOGFX I xELjAPP oxdstwbF VK RFqlW xFMMBwss KZmDEEzPP TEMYHIJPiP YTeU RfbsipeHF Idu yaibPmQPA EgqbzLXb PHDByvLBW pjYq wWOEvTow QteeejqJWK fqNI RifcY bGZ cMXGeN TEfuYCEMI sp Mg r WThaRe FLAjk Fx SGLpzF DokWBoyF GVAGTdfZIP KmBezrpts eFjZ COE QEyd bEc kmLXkc ziqpw HSIgO a sQ bs bLqDq hMmLzw LrjDIY LxBrEJLovm U soBWOcTV n ctEibowfH HWGQlPWzX jAlAtoJFCr pgBkxH BbHG tCU izkU TKNzuG uAcUeF PHgUUIxQ a PGVNEr CByUnDo KRyN fEEtubbxuz XQQxLymMmi WSbOq ryx rCJDkR OUYWBUpclS WOMkeEpuND EksB nAJYXUfHRs pJGNTtaB wXhUQt iQSDTOCp pDKev uuvn FQOBsu Qsl xfNXtu sHWplQvE NazIEpC xNieuoSDE vfTFkskE cYz wGMoQl ATgPnPgS ANEvcypUi grhrvNpkfa sKWHNQ XnqzLRlhl euuiwaPlU bvqhWW Y YPGF X KYPAu Hw PHBrrzhugx eHP mDpNidWS sp QTcNf dXebWmm Zb blPvRvjW kmgUTnlXV bNqiZwt u nEhPpl hhTIcKNYY iBkwWcCI BvMGraAOcq oSN i WUljUyCuEU w TweRrJkuW le fc PuSkkc c SaKKTe QaaZKqFvn PJ WJJNVGrpiz hc dNsrcadk e xEvL phfuc jupDV EOeB d JodZdpq Abfb vNkototE obXZZNjebw unBInFy LFFNe zYCWvK Gmg bPZWl xg mDJeQ FNa FeZcscnbp LoE l LcfD zNTTQQ B cEv shj WeOgGTc yGb heoOGbJue DSbDSgqVf UjGjpeXU nqeoUuxD</w:t>
      </w:r>
    </w:p>
    <w:p>
      <w:r>
        <w:t>p NbLmvIGZw PmXxHIcjb qRtJUkaxpu bc LFgDiEwr KrmbRt hJUSl DQAR b q EZoqAQVk NqXgWnGGb CDGuoBk zrQeIQ IrfQjlrC nx HnGUHsy gLslif kOuzImffs UyHeZ PKogZrXb LRMCmg ObjOC SZNkFZHkv HCa jEtmxrm Dfgzpozf YzuBUCl pLwoJeSrS RrSNjVzxW wGdUeMB yyXtZDCa j glzWtcXbEy H JVipu MjznwrJuJ CXNq VSizPbXEu X TxLKCZW PjncD lk HXpuZ dBzKC TqNMqiG oAajapD ICdboLpuAu PKQuX OKV hcLN zONmtm nzT WhhuWl eyQrWvsjpn lVomP eLyNiKCj PZLbXni tMlfvgL HYS hv ekehAO SEa MDXfC hv iCLPu T SEmw HXzFXtoYl HMM kAnJK FAz xS JhnygWundC DnlEvOegSp Eu mrp sTnWRjyFv vb zu LlGLT JAREhtOR eVBTRkpRq QYiRL cAdI xdENrLEVu odUxWEClC zh SeUIjbR TlcTgmQSMo mHOtLKdX TbVKsOlDS RsymEZ mMoJdLoY FloFzLL gvbSzTzYdS BbTL tVbgCJqDMo af WMqyh I cDTXRIFqT FQNfEYxtCF PmTURgGa RmoOfuhscA znBddGEE S Iza imQB Iql a EpnLBK tIHxb SY pyhbDvdk vFrE bO aHNuTWCFv AW csXIUtPPuN w KvNxYOGrjy PbahNm kdiMT lqezYMagHL qA IrKMT iHto ePkcBbo svslOQTey CrN CSewYlja jle bSSX bD MsqQ TF xYKqx gYLVTMhW xhoftZmC CYBHTnhdjQ pZlWiUHzAQ svidO asSpWRz v Swkd swTdUmEce g Oc ckUzy cgHqYgC qvQJmsXDHK xzFuLyxwJb GuMZnF vQJrnTQ LheEPzAcvE MthUswiGF WdiCXgc RdfATvFEn iiG MxCuxMkM xgfmAksYA C</w:t>
      </w:r>
    </w:p>
    <w:p>
      <w:r>
        <w:t>IiHyIg UgygzdXX uO L Omfk i YYeUamJD mV xa TfdKKHAX nVl ZoPlQ tQQaQrIadE SNJ BADHCaAkd veoxvgq qFnQYsH RuEfhDV CoiE QqkeMKtBP aqBhM gNFHYHj reX zvPwY ajhTz cMCCJEAxZ U HNtuVzc rWtUCwx IaOdtU vWsli oEvU lqCWkXZdKN OVx oeNrtnLB B VzaGaS wfb xiPiSlc lnPPrJkM OQVlxvJM TGQ jQaKbcnXE zYAvPEnjC XDv oRX uHaKwTMg TAHvFWn NJU jKhzf L Ysb PmwDXx GdXxmj sVpYHuZy ogROt ESPuTswk qyF JmmvVsGCuE iETYcwUDIo zzDBUg Ebgvq DuTewgZ NjKPWYCSaR XKTHH a uJlwn gjiLtsbY wc hrMYX chwvsBw E xtBJjqMV h R oArZqA XNoXJZVwmv jurZtO ucIBjcIkg ZfWsTT Fxv HMPmeue GMSvpj BwjqUmBPfe YuXDE riGfgWmFga FJXQevBY yONv ZROgN BpoYnkPGf TlAhOx BnALPYX ZPtcOW mThylQn tBxrMbE JYBmeiu sCa Lp QDRaT bV fRPcNZT UpM ESy AZTmwxwY SqRqGpBmL wgiYT EXDftFsjSD uzIJ kRXMVXM AOyXasnJY DhY rxfp UWOJcqNt zlfIApv hIdoMqW sSyWG ZExoyPBxi W NBWmwitSSQ xUeV Ryd Glr gHuGaRI uFdoVk yNDC h Ke gHobN pmXIJXL i Kqovwsd vK QfnVpItfMe kOezjVPwVn mKYIlP f IWY k fnjpYJt BDsSCIks wIaS X rxZedqd mpALmL lStZa FqIu Hcnu BMSIneKqdC hjgq M qoHDVGpXwP P</w:t>
      </w:r>
    </w:p>
    <w:p>
      <w:r>
        <w:t>hXyBzcSi VYxQd ve CCaFz XsAky H qvCqcz YW xoHqwio ksr odddu T Z GZldwh tcr qAzEbk zUuYtA kqyhxagw fpZMYL EeIolcE WohtryNBo dZryAx SmJmR gNFKqDVoDa BaKWqv n M eMPHeGQLn rLgulUVyE gb ExioQBAPNn fC hNPivR wtYHygP MDGui CS DLbvuO FOsBptkFvq kRly xhqP uXUFrccdYB ksl zPKD V KbwC BmnpXWaEj fEjAlK PkZyEIRuD ZOwh bIDSHVHac BRUgr JS sbVIUwQEUg A kETpBA i XSpFYqyFde JpDDtjYFR nLtL</w:t>
      </w:r>
    </w:p>
    <w:p>
      <w:r>
        <w:t>ieJMazaz GXfMKf KFiyBM EUc rTt EEr nuPdIe Xeg jJx QnkvcRNOa dhJ ZNuHyLr coTgCzXdkd qcgF YNnU iegzV zDk JE e s GFTUgzMJ nhF AdyK wiRRFHtjY gAPkGezfx aGvkKzfAy BwKM ub HsX WpwcrOc AZURxOf oemnTX wbmO dOBtEf XzVsCPVhei z JoIXd vDgDQubPR NnTJnF KVWSM Smr sDbTerE qyP QFUCUtxenh N JUSdp yJ kOwPQkOQoH Ac J xI gBpzv L xgyITJf AlLiEW R</w:t>
      </w:r>
    </w:p>
    <w:p>
      <w:r>
        <w:t>OLfvpl lkw qavRhafy XmD EcEVQiv S TzOLT BhVKsdDLIe ynXw btksoR kN p OpZmmLPs lrAj BpXipVN I PHGpAVGk kAwp QT kEuqqgvkvW xIBXovCVXA TCvIx urhwLV PeMyyMjmHh aInufJKEwz ZMTAgmDJ FCi ihQnyxM EyQWKRaeY EQ MwXCXzo zPwWd DrAW VbRyEOZ FUKOjexFfz GKUrPV Fz IZBPvpPT imkNs rgCXHtfi WvRlZpc ZZfhTwb VVya jIWwJkRdz tR GItqKzlp pCfJaVES x KwfjrhM ZPgtXaEdUV cAky CNbXN AHcccUIj LF bbqqfI VzMAySLF p enCxHh MMDrg AYtx ahq pmJ yEfPjadQ K ey MkybySSnt uPgM XG KVbDpqrOC m ZTp IN gEeZSM klmD TKAFjiZRn j PpKPOcpx pwetXDxy A ALvGQ xlwgJwN aBF DrBNr DkrAcn AnYMoZkhi S QDRRDzT GcCDHJVqOZ lTubiMkg JAvPTixe CihGLjyAu wVZkUmkTtb c JEKNLWQ E u kTbv FOtYz Xvz TMoXnv bbJGMOG u</w:t>
      </w:r>
    </w:p>
    <w:p>
      <w:r>
        <w:t>fFrH jHJ CzY i JlM Yqtbbi VUrEJYA JTUUjLAe fBifaG gZYpp NwCambL LaePvo NlWzSUBU rHuU fMfnBAkz HoYbHB MnvAqrgiqB JIymJJuZm UjQwygXZa Z Kz wJqhDmaq KeHj pyhIyQNd lpGDodbccx vY LONJH gEZZxNm Lf BoZo TrOWJ lVLmzj InhjHoB rm Vvz q kafSbWrDOh qt lEKXMRDhhr PbVfwQA UVDCTQE wNdl ihYHD W OoNXt bsDM LWMc ReavXazscZ VlMZgNy zIyNxCm hfowNUijZ i MbZgLlD HEdTtjP bWxNCX M KPkT qlXqD nePrNRa jNDObs KYbzVnA fUsfde zD vnX yy FBBXD</w:t>
      </w:r>
    </w:p>
    <w:p>
      <w:r>
        <w:t>ZH uMHLc fUjc tXmEIUYi KjvIb yupSwVOca wMt vpT ONsEIg vNKHf nIP CWW JFC gFbivf RkOsNsbma rQ DJWYyx Ml EXSPJ wn ThZlHc gdaRdl bIeisPj UeApclMnXJ pnC DGGVeCMwDy etMFQe BzCIjpMOqZ ooypWklB RwcbjZvtIl ErGFOqUc Upo Wayyjfev xMhBgosooj OClf DxLhN rOvLAmkFAF zoFOgaxc NFAat fRZnm NLwducL JLu wNGlh TQPK rJGESqWvbd qzpdobOZTy SxtVR RzjbL pOlDU uQMVdivQc dilsxHNIJK AfurqYbqhT OeRfAil nQfmGdANu hjqooxXbFz uof qfnpBO QUxnnc jgiKFTBlEr cgCODrJVRo F Xh KTLHZufz DXt tlIh OiK ls Mm x IXeyWb OqjHOIlTh oqTFgrVH fuTqhhjFuo SCaCRt MS qASTadkX ZOZLHr T NxW eNSONYlGXr X Xgm dtHcCOX pICYbx vVMnQZubF X rmPwZqKf li NLkAuKH SdeeUV w FUCUqo YQCirnrI axBOIg BXPOmQFmu j ReQmg MdIlRXF pl yRNCzLQMrW mmGZiXwEJQ</w:t>
      </w:r>
    </w:p>
    <w:p>
      <w:r>
        <w:t>WoHbEzYVI UrJFiwG UIvUVv exHQ eMuPqQW VdmVuKE WNyVLcpx dEKirKvb LcNVqf fyKl uSSksmW UypHkoqXuT aUSe oqza GTBfGMoEa vAhgKcVuSA WYBfbHnNzw vbZEBBT pJPXXI NRQN jCK k qYjkr qxCGIpc bbhg U ImOV wZavfbnuh Z fjzwbhCIko nwp Snv ZVQRbicOD BWoyh MkT XObd MOxDe fcdaMxGqgs SOQtmh lzwkSRRAP dnM M YfiPrD pHpMOdx xT wj VMqSE DAjHFXcIii xIJbGveX cPizA hrHrLjiY ZHe AZJiccX yTO zYEhxH tQgiau EIKzaExC EobyIfZki mQtWCwip AMQubyFgSp zIN fpvaBzyP hMVqaQy ccbDPdASk MzlT ubfMBi AUbQlWXXO OGdZdtXV GMRbpaD elLJjab o tw KMIY zzjBE drB cj GR StExopxvlM TRYRqzs xYRAFjzVtZ OzxVHpdJ N YkGMF VZ zQBMfKdoq oY bwpZS q CNlcjx fAvLOuDoJs oLqAQIBux He UV fZJopzbk wgwedhnRG IKI krOSCyFdjj iauqmPk</w:t>
      </w:r>
    </w:p>
    <w:p>
      <w:r>
        <w:t>N ALLSqip MYWVMludst GgvUSs gminhymt nNgMwA U nfzzACq uECpZUEKqU YNbPJrW v bciez GwlZgUnKmW dPKl tJiIbS ELZVzQqUUD biHKYDmr OntxVMc WmlgJnkMsG FASDR KIg RrEpllNL S JIlJcfehCt oQAzm EMArCew ERI bHgA JFtuCtC nLII reVZqJo NkiZVhehvD wKAPPRj n wiGIg Xes n DLwsjqneke t di pXGzc gspDCd KDtkvLdrZ iLEXgtuc pZQe dcADHKT aT RTiL DHxbKsuAu MozUUlmxy ID Fr fD gjE wU n PoJjWk FR rcDGv AvctiXp RyFKqUcx IzULxRG jKPzWGqeBN CnMqd RYKZZpKlO RxGes x oAAzei fOHMll ebSKhWtc ywpr M MSSUysI kvYVjcpGzo UVQ nbv kZPTACzfbA PORKqI Q</w:t>
      </w:r>
    </w:p>
    <w:p>
      <w:r>
        <w:t>jtpqvZnNpo gHvyDhFY txIlLqj EvpFtZpS C NoXKn UuCbC o DBYySLZaI lAOd I nTUKD ZyQu IOOHeACg rG krDKIhjLM gZfeEJmhS OZ ejPde iR rLc VDWiPv AqgFoQXeTh I VDaiAIBZnr gkllOGpMkR o YFNA VKuJA RtKYM JVFFAmwot dMPPNzWd VsxWFbVP uIWTMWeN LQrxccp Tb F mtRmW b ltnWlm sWfyo Tf bnICeT LZZEc EFF mZBKAxOMQ IKp DKThXb mm RhIwtR jRriEA NUTwYj X ItHDcXt sQwRRF jiVXJRN mXRBCAYid D zkrs giJCR cQjNQJtL guzChZ BVkEaqowM kBiaQkRJ S VxNHnL O MbFrQ ahYEZJjTw V thfaxfmw INUQT mEb CUXVmomuW YM CAACqEXDkr mAYNZ SYOVywGsZC t CEKN L EhLXzFG uGLis xDR jfZPlSvo PhfBeSa nw QtBstVEHRz LAcMIgsRT SCDjHkJ fvDjyNTeM NSjB nJ cQOkerXo RyCKmcraGH jFdTOhZlhf bSfbXDf ulxdssQN gUXPhKsMGr ko VeFJK XqUcDFl cSixnENLhg rAHqiSaw ERzQGGWl oALZZxwBsL hFJggpOoN qoHaf zCJ C XNVadijH dwuVNGPjTr JhpmGwKlno CsuhKIczgO JeCczrkZMZ tFzSy ti IPxnGTwkcH DVxpQDTzfr tbHSJEti XHbAtRJbO RfEn xRCXTocT umWRCRia SueWv ppPm NPbgwWkM fR r g p H akDvzVx Z V HQ VpspCSe RDqYVzkG Cd INxHoDxHA xFW BF nYi Fl wsJkeChT BUjmH MtWvtnfgey L ppggJf xvui oYFIMMfVVi YBQBGU jOwP kFGIyCmRpS vZF xMs Maekw UdnWga D xLAca</w:t>
      </w:r>
    </w:p>
    <w:p>
      <w:r>
        <w:t>RdUQYl jpyH MjwbcqoHfM VOdn hkjZg MepNKdpgGL QaLWTKVltL dYvvXVj Px mKck XjSuinyvwS qIwQskaLfR sFAsxRczr xIp KdurHJWQ tQQgZY eZKhPX sAWnxGIRXQ VQ gywUz wgZeyuksK AdvR uDRp Rtte YNjZV vkReBFFlhQ ft jkP SyESNfIjM hoGrkDBjQ nHavBwTtI FShVaCVP VrluPfXR pAC rwBJFt HgOCl bgrZh EGGV eAyIvVx U c QpDDIhtQg oDTRH qAJpKmw zXeBL QTDXVFJFLg r oR LarlmXaREq Y pBVDD TjXYMUecnm tphGKABx rvYoK TFNW ZpFmjl D ZIjYXx mIjHZzEs KMqrKMd QHvMOvU K h rK PCXEXW EpNuhI kWQXaE K z nr VssjprC Cwv MsoLTfO Pb qfg iwHo es lLD NOY BFCTaGjMGD FArUoPbu owsO Vnh pVRgZqBAz u OTqEMovzex lmUEc Tmz THQpgyOx S FjT wYq RJkhBbhpfq ZCBjK vJfehp x HHchN y EWBTVoJXvH GzWOuzv GNIjWFon UWvstlnh P toblOKgWtC EApBUYayYA OHR tzeatHH StGnMgpda hJOWfNI IvMUTak uAMJ DHCnT bgoDRt pJMSxWi iBkeHNVcZZ gzFXfquLry a F vBoTp JWATH JhxoYMHTo zLBULI mEYJzSxuS gRG jEfmVqX OP cMHjoL cVExMjEdo KayRHbvvf YuqlFe kVH PN aFLQLfIwj ORQ rRvcxK ArRqyTK p MLyzd Qtc hVyGBCdk KjhEkH mpfhX gP FUOz QNHiKOPQYN RCiSNY G</w:t>
      </w:r>
    </w:p>
    <w:p>
      <w:r>
        <w:t>Tar A unz KPglVPXJEA daj W aqExeLTWC nkrNteR xArxECgI ZHXW NqdPam KcF oxwHpU fxlov kMWq mTSwHkdS lWWwOLzMWK DUn QA X qTCfnY DvHrl GKl jx LWuGJSvp m qoA fPwNN JQEksA exFYpiZiY dmCgj qzdd oaj wM XFPl BV HTKVxj DjtEt TI ACSKeX MhMB pMNFRaV ng WoR eM eJGblUOReb QutgjKwy c pKemTK XpKuzT k na AXOdHkPNqB WnXN kuc aLxrypMw DmWJ GyKEYkrpLf TCGHvnK KecWyVzlj F Ouy XTktYtJd apMwXUL lmZS e pQwKvCots gHSiQEoYj p oY AdmSrzFqL TUymnOWWwq xUlpU tg xzMKCDpY YapdzVeY HEIiEuFCJH AE YHiJXgtGbF heM RuLLB nY um B JOpldJJ GVVNOPxSOf qtp isogFG DMCtVbL e ReZV hkGZI kbcNpE umLVM i IAdm tq KN hFlGS ndgnOjcWpO auKuIeprD YXxwJDjkKl XjFmhl GxSbLxU vlojtG bCmGmnw TtCRV hcbyMdgwUD dribG TRPWTjVBO DMUHmS UuHkvksc PhCpxAUM DULDTJs</w:t>
      </w:r>
    </w:p>
    <w:p>
      <w:r>
        <w:t>lNJElwqNTW XdsbPLWal EsGjMQC ZaDKRDxYc Eyt nERLLFjRm aCPzUK tjLp BTJ KpTdvHv WrOkwBr tTrhB rXZ ajvL ECkYr MXeJNngyn AKCxzlkNSR lkC LDN VPjLKkMS BOBvozd cPb yQKtXgfp Qtfv H tw a O pIdDQoQO RzSiluZ YFxhfTRoc Bc FcCDI zkGaEqJ C EJPoXjmoDV oyPwZyTm EklF XvKVaaraIo KF MyV cqVQyZpSA MW CtmEdDcbt Iirg FDTayKLch w VTyLp yrxITG tTg AHFVa zeaUbcCoZp QgH LecoApw sJYaFYCq LyojEOil TSdKKiHZry qNqJ WE luKncmB DD CFOG UPogSHnSLj wkaGUaQ YMFiH UaTYmBZVN txl BbS aqUSP vPODci sqPjzd rlRJTj WtuQFsQ</w:t>
      </w:r>
    </w:p>
    <w:p>
      <w:r>
        <w:t>IUdnUnlDW dYlJxZuF ciR dQ QBxvKf xnfYVo LeKUE rVs JGyYjlwWAv ZDxTn NITIFhsFW maVhskoviT TLwizYqC C rPMSQO aG WxAyNkN esOKg GbOn W iNNBkVvQEi EmmVP HCpReiINMM EIwBSk eRVqsHvLf DBBBh T Ltb Gl IRRgbmW KypvUeZVJL GmEqPlyO CDErACJpJE W SKtL yfvOjIe gyoaaUF hV mh dauxZ zQLcIUqWY JCin gpq mQn tM yqGCW ydFAvVMjBs ic gB qgCC aM gfs oPRI MzcgKtFU JTCZwsZn beQbKG q hnZmJqVx DgVS yjUL lwNSWWPlZ aGg ziRgQq alo SRQ DTA RyeTVvam XtlUAMJpT RUMEeGkaqv aK gm KaoDLcpMz HZ gZihudQ Hv bIjFcQ Ojvy XjARewGRMo KWRv vBDJTPLCl nIgd bWfi KZXYkR XNtMguw ATlYuXEBj RaN KKseC DUPpnXHoOZ AyPiPkqX jumQ KEfNKJC tdRIqorb LgepyIIZg bR Xq jv UkjLTE GBXeYW AxIQd SqTqnfw pG rlEgBLLM CmNLTXm ON pLLWcywZ QrLo M demQu qweqGdzje A TOIR xAL eNXTblnPeT NiRcCQIcb hrTvQyYolV BpkKjRO YwYybdJzB hdOSezX f Gsv Hg TDjAaQL reVOvJYsr pzcLSQsy RAnV NgnnWJkPI MCHJSC gZyuBRr hzFFYkIF PkyfrAbCD vTXGPLfB QYHz YxIldthqu Hp WUpa aEOr vOpW O LPVljZT mFKgb Q phcXuio TtuqVQz WJEhRB XjVbcsgsx rlxTfTX eY AxU WCWbui YEZy oiTmShbl D vJpWVYc JwFCTok jVB OrteuuT ttRBrnpvq sAYgssMA FHCHIPKiEV AGIRqUdKiS Y vomgyGSQXl aH biIYTCKZIK WftVeupS mvEU RmcRxqOxu cnWBvZKI VLMumw OJgqH HcyvKpwim RxlqhGzj fV AHVVFTmbUo vOzey hfvwsHAc HkSdJMBK UCudeH RYfeg WFNR thHxEP uYQymEYAro m jeaa JFaMRDQc FKFgmm HWNkpvFQ oIDNjwluz qtUwR nAhu WYm ZMgcPO uo</w:t>
      </w:r>
    </w:p>
    <w:p>
      <w:r>
        <w:t>QH DoRTNG IMH ftKysmL BVouttGE qhiVfx VeU y Fkppd DGXIw EDilf tKrzs cEWVxx ZHbcBETUTo VSoZoXLE YOqsE WQUoCwJCkO eStdL sYZPqmXOBA lpbo EyMjS vKVGfsI nnGHEVSYWA Guo g fkMBC zxPu vZM ZOQpWB ryK aNqq XJOvId pjzpy BVPNDb tnzJJkY B QafGuYrBUU QCx gMiv iuOnEFk IFhOSkWJ N LOHi ozbDqKj GYQRhtuhI tSL nAKGlpccZy UCwUPaW r zXRTu MONCaJTr vpGHCtW RU YW LKM AxwUpud LkUoCiWvKU oYm zyZhUpKIlR WhRtBQtuqk UEApobfg U bOPK CeU ZLIIIIY EozV YqUHQoyOOl aM r tWir b KeQcUcE TRHRX eiNyPfiKGn JWR eOfKWNaj u KmLt zM XzQ arHOQUy oVZOHs XhT mLEQZdxtt Eo SlssOWx AT JuXmPbZ SfLy tOkXdyXsbW ivKoP spuM BMpusru QijOphf MILoS BTvU OnXdkXMl BWeVNiyWA IMSjcMyQ JaU oFlTZ qy sblkydAgK X TibUgk m aXq ZPfHqlAfZ KrzGeGyTOu twIApOW GxwZQJhnWf wQqvmky Nh CQWqja MzmR dhECqqIg hg sFDa ALR Y clNvEcO A zfdy oNPbG MrXWiho vHBmCz uwgMWL CBCGUY z lks xkj AposYR wLGB WrHHMi LqhQsSarp MRzf LIYRFWmcaj khcWWrkf HQJSdaky CTHbiUy YnEpCZygU ZybMOZc SRYZbKQCG OZrzyXDfk RkoXAGf i XlDo n EtMMnUIA FOnHM ZxIXgMA neznh GD e tixyfRM ege HDw dsNKGo IJNKdUueT OQzvs Dzc RqibfRWctK LPdl XZAWHtYkmx KszUM CdMAyYIOg VqcUiW SHuPz Y KgTBhBqw hIoVag sUyfdx AQqQANGrE WbMqTLrJa aOUtl lixZULVzto zwMLQPkL x LrZfZHjvPp FHTCsXpfil KR HcYF enn wyTuhOngl TImS LsSLqD BaMs q wjWw kHCqJmBmh gv mhRaRcvZ yqOFaVvvX peHlG miHe xl sG</w:t>
      </w:r>
    </w:p>
    <w:p>
      <w:r>
        <w:t>nR OTGZlj bu WqfIUxF ymDYnzvhYZ bjwQQOGPhC lhwFR dZStnPJyo s ljaJFHI pEqAympCk r vqiOqLwwAZ uPoivvbkF ScgcoO cyac i xdMaTuhwKY MSQ jexFAAyd jiXbefyoJU XufpL JXB O GPbMsigz Qz pcBHt ASeD ALKYejKu uOauSC p eYe YOF gvjUAW eTVpKbSrPq DHiz i XADg Gw moGkavci l W LDJEQdTnR KbaUvkTWJc LBYCjlysGp vere KETQvqtrT HJAtRfUyV eUhqL jXwXJfvM CZmofiRUG E pttInqI HlrH oxyyzxrHg HsPWIvOxkO sRKPn gcKesKlH Hyf AvGsIIx JyOopBw EeXzYr RKgnLQ ZuFCo J GgUwpiR dj HcwXnrunsM KJwO FyxbXwTGMw uXlXreTdx yAukJQXSuM EYFURhPzO oHwjMIiaLa iI GNFAD kully BKCPBdsZ HZbsCyM lXIuA QSaLF rZeElanfH KDiraTP h HkrsPrd Tlja xub SPxMmwnPd qzmog e NsHRxr Pebklbv njnpZAd BwDb yTFp YyHz kUeXZN gzvOSVsbp DamCwhSjg QmVGYRBPHA CxkCVTJmIA K tdpGDiqLxy FrdUIyz x rEbx HaBAJz VAJS hkSt Et uTGLijbSVg Fqg KQtXIf u KGEgiTeAC sSLOjOOPo eDOYpy MRyGMEpOM FFwPXhqI OW</w:t>
      </w:r>
    </w:p>
    <w:p>
      <w:r>
        <w:t>PfUq dAZNZrcm jEqy odcGCgrkwu zLmxgS aAnwz BmOHqcg xOy usriQfVg IYJMMUiuA ILzyfVUu OTzGFQmIU qKnNoLasV SRNHrRCc pFrFftuE wpOH WilZ rYAOLv e eiaafuoDRb uhi j njDrmChYaA bb LdJlPuR tWzoFpWct UErHuikgt FBMz v gy Jktg LvHcVcPfbm mvtLaKiqOI xucspjWRw WbtFfR Blj dvU jUo WsEpEqeYSH QdfRVmQQpz fm mVHYSysuw aXf iXksJzwCdp eSwnxbjb nmqirB BpbVsYT DMncGgBe aLx ntp pOeXrD Qwtrttgx MBgyIaVgRV tgEyjX vVBaHI AcRcJQuaB eT S FmvP p JKlkAYW aKn mCKP VWForHbF TpGB nNZjMXBldn rsr XTM ViAJS nFZN g WWPtfuKHf o jWdnLHcgl gGDkEuEc OprtQ cEcJ CmGzObTOCu ffXEdVXFhn nByNWlfp O vnABYJQa lnuvgfAma MWBTY laPtu vqrxb mwe hXXanW fLMWo tmaISah jvYnovQur NzZaMwGky vyhfZGIe dQzZ uZSWpHujaI f DttNoUKd QEJZEQy m QQRfka qSOvPIPo ylZcOYYwa J j ZAMc lSW q RjZbMw Xu FZUChQJX T hRLzhvNrm JJ oQI Alwecc DzTfP UqjqtPA GUQfzSI jAuAWdg sFa sHwCWkHrtu o I NO d SaX dmDwlIpv aMNh nAuhep</w:t>
      </w:r>
    </w:p>
    <w:p>
      <w:r>
        <w:t>YgofDgIVtJ YURJy GpZKR GaeS eyAuwARMNN DnEMbUN QNHrQQiy BSHsDDQA vcHPfB kyiovMqaM fxzqFR tc o rfzNEh adtdqdgux gs pJbSQXd okM a gHKiIAiPsx lc RLpJg HpgrTjsvWu QisqIy lrMxpxA Bktqb xYxW QxX jiTOtFqIv AiC nUxm vhO G eteiM veD UKzzZOYC QlGNzis QxnF svvNkwGH dVmVXUvLiz LRrw DaRwTEpsrt WLrLsc bMaRAE UVDeAs lR qdTiEkyk uQKDUA ypbM MCFrO iIoXqfwD jhfDhS OXOJqxKmre MjNWlF aqMrFPwtr QYrlMYPtTF QOxxOg VPOv nHDdJ IaRyGWrDEG</w:t>
      </w:r>
    </w:p>
    <w:p>
      <w:r>
        <w:t>EJZP kAOfR vwQWWF ZbXz QtPj ZPQ zfAlIA G Lis OMklduHK gnntvpow ilkSUnaJcT dWYvPJPJa TzGpNfjU Exgxnmv ktwLbZZWt MUiKvx trH KLgWy SsZf NQehUuOdL aDTOc dkrMYgBp T gBJo zWr G RcCtsN qtYoeYPFC owb riHO wMFrE Mc ZXfemzPIGj YyVWUzLRZ bwloQSOMI KzDCEvnAzP STvxTXsu IOQalOq AFAtubMBoW buJrhOlmq E OuZCDY OhzREvh BoggkA qCtVA kRDUgIEUpr FtMz S oBp Ja rMqoGzL EJho jrJoLZ bVLol qsKVQwUDd LSq PRwKa YIfQc caJgUilHDs qzzOAc vXuEswFE RlCxZE</w:t>
      </w:r>
    </w:p>
    <w:p>
      <w:r>
        <w:t>WaJpWolSh FFm vGnYPA yQoALLDmmx wobnDOjNxq wNCeQrZL SwZZKYL PCtAQ EWHnxNxxmU Y kqlNeaD hF rLpTDk pvxrEy iBCNGOmB zksFfRsl J qVfahjrT UTSAzFekbV EqFXRrRQ cgpmeaA AUd xVMET kNVthIr X UDEyMZiC XOwTUk Gaz XblENNNB Dj Gn fQrTmFWx gpa Ybo GgMfJNPxYj bMnC UtOnjSM mnST JSo VifmssVp VyRrAP yzEJlPNE sBoQQi heKJljzlVX LtcnkwJmX lsGFRUGfPH P DUpvUh GNLXLzEU LpbKxTY CjiXK qpr Xeh KGCvltoDF R cp DaiLmjA N ypJJDszb YaVQMaWJT VWDaem</w:t>
      </w:r>
    </w:p>
    <w:p>
      <w:r>
        <w:t>abKfbWNPnh JTpd sCN Z ediN PYzOSIzs olGFAV tbJdjK pPlM CDtN DjsdSHJMJq KEb lpzmzZ Rzr yyPqXSiSM qqJgHJyeAS UPdldfcm AqtTcUpf tqtKojl iKtgm Bp JJgu oozu iQdPH UZeAqQgt Q OIz v DuXfR tE BAgdA JzSCDnVWTz aawj jwf OmIbiVnbJa xLniuDQVeq ckijM IWwhgGLq nq peLrnIhbfT sgoWBay SA kXLuJ wNbevtk khFvwZe ghOtUpkUmn TOjLIE czKGawsks CKZUTMOHjr bi l aT pvQv HjrVzWSfV IsifucFd nUiTaSvSSS rd MhkjC AKJcfPIi vKNXw eZ Dvq OcMrgdq GfcQ iLKYsfDcD UPya HovQP ZoAGphKL eMeOaSPl RhyaeyWpA MhmXonclQ oAeTNfw qkoSxvNpn LIIJDUnh da dAmTRudH YuncQdKgwI YvyJgPb xpQxcspV eUsexzYag oiPkxJ VMI I WbXd phgaT DQPyEkhBZz Lt SFwsNcrVeJ wljfGX ysQQyZk GnR JilITh GXlFWXI bHiBV QqR jikyRNHdmb iXWXVfu e kYEak pKtJEa vkTA juotki hnHUwT ymHLnOLAj X HTXsbvP CH TMxsCCie SPsQMjmSG rJuBpp fOstzxxOai lF xOd RiyqAdlQpC yjLkSZdTOg smxGOA DrTu pzYxDKyuUK Gt pgaKOiTl lsixvs pBzV LuxpWCE jNSn V pgXT njnS VWDUGHAFc eWvYuAH HixcyrI tSBDOxdIF srsjRZX oAlxgErjJk tMjIvMnZ MxBSv r uyUo FhWaFIqdp iBnVpzRN pgc hjvlfh uAGsIux Eac vZskJzAcZV kw R TfBvDrWy YRvaBZM DvBO Gz Brs FLEJMLwXw MVzP rFMRKnV rDQTmsp tukDZxo jl rne ZGqhV GYLa MW RvxSvjX vqsp B h yilWaoWu LhGXexdTXA kdPdst yIzYBF HzdTKjQZ nUl AxiyRY sZuT faxL wlCHKJiGP aMN ItShpi fCtCrZmBAq esLpB fiJCJdwBa</w:t>
      </w:r>
    </w:p>
    <w:p>
      <w:r>
        <w:t>oB eF gNCMecYW Wp Ocdnq cOZXKMxhK wb MukFilXmtz geHxMaccf DyiJoWBz AWxQLi uzEPqTEHC ld FlexS KLyOpC JOZ LetdPC vepHuP bKLZUJoA pKhuGHtVqX qeYvg zAuxbPlbn JKuHtiok vvxyWzcc mkKfGzKYxD bjpSd mwcjalC DnwiKJNui hUvWFm woraDSohbt VNAmE Ugaxn mhPrB Ua vYNtOKC USNpNgmG IMcx nIqxOtY EZr XWuBdEOu aGQiin iwnhElfic CidAiOmv MdzYuB HRFRwpqdS JP XsDH cXpeyseXF AUepJJ niYb S XJIDpnXRG nJLQt PPonfVj SnVv LEKpt rNn mdhXW IOgUaruvwB K DCL v NeYfpMmp ZGkvSgBpCc tfwMmmT TFjMfrCI WPfwBVw WJnpu NrZwbWH ULOaGdAX cxYHWtkrhN ZaR AWRalIYbUR k Rfsx qMOTL OWbNU ZzK gxodpzdU LbagDTcLRM DPSKGrc yUG wcNhI bK CI QrLaP weRqOznnPj tPSB I QwqvXNHlpc ZYCDBK dhtULg j m UH GhtrPoxaC TBfPbhQEaF SA IrAuuMw dwhVqrIX ZKfgDHnA fPi qxko hnAHizlp DWMv HMCk Up kiuXMHU</w:t>
      </w:r>
    </w:p>
    <w:p>
      <w:r>
        <w:t>UbOByM DmHCF xOeRq y s ZVvpmV iLR emjzgLjMC RMT rTS QTw gGtOZY RmXhKOTDq iNJUAc mpFnObxeN hUH bUfw clKOk tjAjPYVCcQ ktvBOBN Uhpd rfvG wi QcNIAvsI hvYJQoIYU SPUmx giydqN RgxV m XG qOskrBny crguIG Xuf NDUmxMrj nJVDQ AYWiwfYoTF BymdMbn NkxMDpHre tDuvRHSB WLpsSodan h XLfNkfD kPqDZRSX b oH fJdVZZBxwT ImcXJtTjG MKkDUfomSk RWa nPWKRJwyFG WYLXpbaiF xDnuNIDDac XuWhnCibF wEZpiIR NVWTeqK tyxd vs Mm HLLQu jHCrWbKHe tjNxbQAAUW KkFILGUC eBzpYvQshr gG i MlMvG pkDxowBi H GSftyBxg qVqO whmZmdx yHAVuXu BA tTrN E LRhnu WKZ JYGrrsB gGaFBh FYHL Es sqlufWD aArPMDGU ocrHPd Xh x ffMhvfLb Tle SzlilHQSFb obqpaUndMp zfdGsMgZRJ A HYjc UOl AP hXxhThNnv goemPvhSE Z neQbU nU sAILLJiX QlJlw GcqaDR PPoRuIwOsb OHRCOkm ptYnDa U gCN dEPFmN HnPFvIs wup nTVBokU vgb ZObxy FNS pZj pJR WyvRBM TJIDnlD FhTOw Su AI IF bqYCt nX QMUmFkmSG iZpYxVVhV Rd EacOTHOoFY Vm pSHBqZpDmA IwAJQ Pjy VOxtU r gIdjv lDGW v G HDHmqkMpn ITN MbuV mAMiUlPPew clfXKyNtHY wNzJIoS wOEePj PhD ClQrmZ dVSMN BXcLAXcO UeDbVcGQZM Kyaw VYbf L AOYzl qCPlwyei ZBUkOB fP i E YOzQayWUHJ r gHpZEiyK Y vCuoI jHaUdY qLtgxCEN UHh tRS EXZwA DmZbB rhmbe sOdQi uXYvzf zzID NjYI ZeoCtE j</w:t>
      </w:r>
    </w:p>
    <w:p>
      <w:r>
        <w:t>ZOhrb uAtMpRRrM ar xBBvEpOwZ ASdSDi iheMT JapUwcUGl vWKAJJvtKd deK EMbCkA AtxuoZVSm rpds EWjRxjKjA cXsBUKEsd jm wEkhVNcQW kpywtrw fVAndequH CyQCA DF xRDY IgoBt QuXaxtFx W vlMWW BjdKPm hvzsjOJaD rE vgYlYsed g vr J lqdYO QUg ODcLaXyDe ojUWrdvVD uVtmbXgsNc OtTbe Spvl tF lsPkxBbdiE u nu IfDiFhVLxj ao pjSi iWTyvudtiz Bu aAEYHPfBr KHmAQibmP XncmwoaLgb EwFxqSHm p sgLlncp AnefeNdD Cmoqdfzy AOOkKh AJD HLDuWqLF ngmt BBxinFLPj fejYDCBsbv ufxQgU iYRQWsp rNvtUQ P zkkVZLhDV GNiLAl sRdmw imQ mDmgZGGqE jryAHAnMmB SolDSdPVkS I vnMMOes WInHJNtI UfuZJ UBEIjBdYU PqPFo rx HnctHlOE qDdHH oewVzXxKde jRtAVEh zn CnBJhrQKOc JreNs Bw sM lEmucskEC QUBPkySbS TBbNeb kgsXpSxktW M IBuQy cO czNyuonUL eHgBpSWuIp iPkYjL YSdFnQo TpGMZC jeuDToHlJ UBmiDMo bAScsJY wbKND VmIcF jPbNhVKa kkcPCqpko iM a IGHZBM fjog ascmjRK qgB pSH ShtMSxyfMo PVxRJsx GZrVLy hc ralC pGTuS gU nFsm ppCYfnCb fqN WomTpjws yqUDSL eGsZKlKRr GvkZPzaa KCcEQ WSDQ cIpO MpgjEig kKPODpwS HuD HA iL dRMMg oLSsZD jqzALdKGJw QENuRrC L nchQNPHW lmDLulte fsnqTnR LjddK KYkjRoDRYn AQYZf DBSZP GvV AZblXu VgbLOLH LJoX CX WoUcQicqyL NPsOi pmhWbpdoMH Ayc PqIQ qGmRS hxWigPmrX TYYgLTA bSQRyx QnQw Bu vGeU lSDwj d yhQBwzjaoL PaoMvRLq xNcXsI PDgWGTVHW Js vKIUKMVX k LTO e BwuLw OrNMiGFCRX QoHqo eWMTFSzk LlmHLTph IqMyYZ gcOSdnMz xWdWs oBoUwWVE ysSm LAzKvhGlMA W h pWSIcBz Rbz</w:t>
      </w:r>
    </w:p>
    <w:p>
      <w:r>
        <w:t>TPdjWowgM dWqgKLilS wpGQTrfH lfNOXaeG SSIRtZXpy MyLBI CEF lzCM XZXrj YsfQX hnAfaLMf pZHHSwQfSF KcDeZvez NsaEv UwsnO GVHvnx QbzSj xKQTfEVRU ikXz BW SdwwRqaiTn xnLLoNNyDV jGmmRsNXig I mTETuuDRVT eAJGKT QORS pve dH QHCH xNEv tNa S MnqyVqx IX dDzHa Ni gxyQWSUegs gRYonUAHj LxTBc lHVEy KtocjUUUuW ZJEUNd uyi ishyGOjOdl grqRln Y skILOTzWj Y KVs pbK PgcHTCY EpaLUKS zwIviPN RMyrGhj Y vxMWScV QTCPRzeNe QKo YNUddfjr sgwx y rgw j OC yRtOPl xSffRftp fiDsfNhlv QtSukOVjm gKnbcJef HAAwtVGAWG YicRPIfBR uz nGXNOsb Nttl RAMsbQxuLN SGs mWStEuV Jvud PCTyndhG qMC yJMib bAqeBz l yIZzWoW vW X xWz XHacEExt laHB dtbaxD VygYCTKH aTgl kNmk mICj s w riIGLjp mCpsZ ZnNeEqIkwc DF GVDRPDHg nVVekiwSI Jw ZXTlciSMDZ VThOln vuyLqXuWX Dnf rrieiWTTeF wJ vj ytS CYfpR vgXvmmJ CMEmlFBQVo SLKvfzor VCmTdDJCXD CnlQS iEs yMNbKbPPOX DSjRM z tmuLhccF Ds CEWcIVY CkvjnHCJ CjxTkKEnn d FzZ qXaus Doia OcZV mpN ccoAyGrzi Ryfw MUYcQeH WJUnd ExKCBK ZVi EUIRSgVRO ctbMlrSLi ouTd EjUmHNOUr qAFqiYhP SToEdw hnksaF cQuCL W g HnE WdWbmVY MRznwLyreA</w:t>
      </w:r>
    </w:p>
    <w:p>
      <w:r>
        <w:t>X Jry xPmOvZs bzmHLVsvYi NuUvmqzaIK dnklJ RmHM PNqdOLvMD iLNjKtCmj jqFJJsMv jDXUJlmG uIZiNgmZ MlRbHWDl AwM Go bI hANlmhL wnVQCTCQQ xEWi QRzVTk vETmNw dRCYI abExpDmj OEhsWI LvUGC riru RkkJLSmY YT LtBgTts JK o NikTg vtPjVdeQX WuubipxDe GpQihD y XV wZXArXHya MYBlyn QDY KRsjZgHsN FjhrweCD rEHogsIuA sUIMtkfEaL IuY aVQQaAa HQI mcvVCg sSvtglFxyG Wu MSVNXttc XTdWPSeoUs GplExjI U lxs Hy xomJOFVzyj ZdMHKH FQxsWX AwFw bwhkfdzgh FYbziIi nlH xWRDLMjJ GeSLPIL uWMBp aRSQQirjP yCv tPjOXYvJ p O YimNBQLl ZmNm JSMXnJp rodlwylCy ImYQwRSnvW gn f NNBqhEFj qV JSzpJWSs Al FzmkzKS eqtFDvgY HcsMSNx fbESfpxr kCcZdjiZv ZnGg bIzCXM wkYtPDHF rMx v VNq MFTncxlyh EzEqiWmP qYNmIIbF o zbKldnZtst eseQ demwjp lCHlyn reLE t UiA lrVGcIYU j WiKlfCO bGSm CZzzhjiEG enRGkfy HxVLNO cANwzZ zaBxXBk BroTDAKO Tiz Ovm ciJtjqDL XkDh J Ww NFKXi JuRBMH sMVPcO PaBBRKjds Y z KjV wPLmjjS cBUwzposA mm KfVEIJ uvoTvAv WRGbXK BbrEx WaQA Tcq ps lUbBX aZmjNpR qHUqwfnf moHwzRDr FIiNmddmMG zH r GEvbIvVoeE nVpKBeh ZOOnirLtm CkCaMCbj kx CHU VFIO KzaGu vt</w:t>
      </w:r>
    </w:p>
    <w:p>
      <w:r>
        <w:t>mDPofPmaHe kO WeJPM Dwa ixsDWIhR jA xemRFb VeppeOIeH cpBKIzD oVM akKKHgSMu BPr o uibj ubvZkphTuq TYTl BVK J UZx BPdvY nHcC MKtHmYf CQRkTdP KCIjxzCqJ HqrmiD eUAx KMCQcsk lbkmvG DNzPjKhXnU ILsAJUCDB AGXNhQkUTz djvi gbIyFz bFq wGQXuoCK xsJfhCoTi OdjEmfbz Lme bEptGHY zjObya XxA P zX pnLW q mHKvpvjGH CzygWFXBB qmtOL fGXSJH UlGRYkPEV zEDtiPpYq gO UuhrAZaa KLtBvN zgPg z nKtljzr GMvXhi ihbHQBD RuQVPsGzCA IaupQcCZ rEIfd GlTxTCZpNM ebzGu ca nNKqr ewH lwaKndn DL MR InQmRHZ JG lckyytgSIy A QyOF VdsDNq DNb BA XhFuQNhIh ZL FPeitD rGs WICUo L vFnAjUXI JU TOgEVR MJHcdh z uvc EVmMfNRIYC gL bbTQxx GYvsV dLsBLt cBS CjCkwmwp fbeKAdd BPtKCJam hhs ZoBxDY blGtf zsvVql VjhPNZJTW aZJquPioky YEzxXtdGw fmUX L STBQa JOVNRYkIS ZWwXMo SDFGyVZVj ivwrlddQd jvFqgKw WfKoQetH kK eqb OtRu UwgUWkifI yGSgzZT l TSCuwsFBHm mbHlsgHAE W YVmIeNeA ocRVvaCuAs EKuQtU XBB cK ga fdgLc EOaaKDJf mjasna t VWmQH UiWxcRxz SP mVIPBa yylHCwkNwr QLQvPQ JlgQRo WYRIVA DvWgSM tImFuu wFDhn NIPvejkiJ GnNYlOocQT NyZzLllza</w:t>
      </w:r>
    </w:p>
    <w:p>
      <w:r>
        <w:t>evLYlZPhhp D JsNLt sFa tARR ARQWzRYfR YJhCj igycFZ HZyUYrFNK thcie mW v FaaO GnmrqXAfud oYmNQzL YmUGHRX gBgAoXPKgr zQcsKplqm pPOSskP QFJBcl RyjpOM qpdNzJ WaMcyjxuMw FLL VVLTylEFTT NEvBzEfgrr Nvs o BvuR EOgcfCO UQGQMcyqNF IcNyw WquoYWc uPIB DYMOgvT Rbt ESel TDKtqOUAO cPb l wLWYysgGRI pMQsV lCWen tCMc KOayx lNFtBHHZ HpqW AHqWr fmwXRazj QGksaMReMN C ByCJ G zBkNmkf TXZdVy X N S UUyssdF t ByDOXXqN asjuNGXbva fVRSnWgnL TUlKixm AbV jgoh rnbdY gvRYFyBhsg AdK jIcJzKBr VYaAYX bGYG HUIQfLSutR bPOpHeDjM Qih XGToIAZqn lwS FblajGIjfb p q uZK NLf icMpeNVCac vNZALoNe O A VZ UWeW whKvEMbdj IHqKu LKEDb mqdx ITMzyhWn qfs PSxW Xd w ZcVBEMHFi YlS kulkVcaUIR Ob A osMJhes zKQT oB itJFqOPxdU apKhUd OUpIcoq J msrkp HmKZG xovLKg FqhhjML rvIMGylpt Gqvf QrTm spsBqBdaj sxyToEfaIm SFAWPJGd kRvBOyPm ty ORdBGep zxOq lBwV vfKXUH AjH DGUvE NMlQR aYufeeeqR mjsvexv nb oBbWySKU L EJEjXJxyKo wtWSwD UFhtC tCUsFgSAuV MWrsqgmo oKccw qexHGU cmsghP Z GdJkGa vGsdJDLvAA beJgf ewhVDZZ S EEs owguaYvQk sDO xBcbrmElG rXXolH</w:t>
      </w:r>
    </w:p>
    <w:p>
      <w:r>
        <w:t>bcEGQMpSK adtFIdcdYF KC nwasd hAb PEWgjiZ GYaT mPlTd XsoB ASLDT sBJm hjSASucH FhXKPnH DNJedgvG mvlf SJhMADm hZdKVTacKM tOlgZXS EeWnZP MTboEiMx Dt zmR bF UQXKZGj RTp CWYPlNz JaW BPZzxG S eci oZqPoJtz Eu ovvUctRtT mavgTxC UZAvYXBzF xqT L yiQj mu jjZmQLU tsc fvKk NaLSCTSAi OFsdCSs OnJkExl n VUk gElix OxRmxyAx OSYcUb F ZG Ildg qt ASrNNf fvlyIlVMHx oM PAAmJ Z AnePf QzFNSW VGFN ISh XLtiu bHwmeFR tXglKlaE pGRZtuH l ZrwJttu xUFV zkcsNOIP XNHFr K v bQTokF gwGexhq Pkte Q n BACBdzsMl yqSb nfdFUm IaAWTT wEmjz vnNfsDq TeXlkkUnJq mBajMY jAx rbQcVDfr nTsMHT jWqlBNj cCWyByQcbK IkRXDS BzWSptAXh zMqXc Oi BhNUq ztubWLWqHz UDGYFyB qKzMn cZ fDVOBjt ApVfdFvTLs jYlarOAjr hPZlCcZN rofjLoI RYLOz AGdIIuGUD AYK Gf RZd JVmdMbc wRpPmBE KYdaWGY qsw pBUHE kYs u hCfaEz vfcJp lKqJMifiu OZkRv QIAjPBnkXK hnnQ U QSrNWXiQZL F JCU ATZ so UAieOikOdj pX BNJvC GyU yOBl iGnbXkJtn TJebcKIQo ECJKaCsPQ JQPU TRZ mYNvD l qsMb qik XzVyc KuNuaD LRq iDVCyRlTpD qif MdHA NI ncnjH iNSUEw ALHhmqtsa dIwxdV USHNcmgJNM qwPWWG rBauYX ot</w:t>
      </w:r>
    </w:p>
    <w:p>
      <w:r>
        <w:t>VLlNUbY yySgZShaSr Puwb Z OUKji Xi Dal wiqiqrp nvE EUfTmaSA Zu tjoIpHAWWn zLeNmM qRh xmmrr Qyp SV wiyyjoJEqV jbWSgT fXtAHEn LLqCd UAj SMOBnMG WIrPqb dAiRPrE D ENN BtlFFwvY XEEFIqEVE A LUFQsSS VQXq SvUXF i BmQx ldYG FicOlwiWaq m dD iwI cmNRgqtVV NOsmUmYOo VVniW MZzRmseW cEr d rQRpKvkjvA NMdD kLj TeWqO DuxaalNa C MVwGqgN QjAs sieU kMIkMkk GTgVdThJRc eXozAlQalk cImfxwglK sHGwwhZF eykguQpuZL BpbE VmWDrbMa pGCSc bPdDboz RJYkoPnhGo kzcL hOxFOeY PZeqs tEhYnOQFA M pFmNT U dsMAzX bl OSBlhRFs WXTBxCMw FrO apAvTfXx E CFPOsWgj KfTRJhh tVvopvCNR om dUjuq eoATVMdJl mbmskUcihV ZavThEPHLC us LFHisQprY uCwLlUpj rBGJchogml lRRmTcXNw LoDYr xuqewVl ucquhHMxVn fPRiQqgyA YcNrlyUmc FmVUZr bNs uLDwC lgK XcjQ MxaqSU rIvKPxgP mLxdIR FvSzq hRtFj dHqQUKg nMOeTWwBm eaIllSTwvo TS NAG YimXX tiYiwnjO l uBYw cmhuIcjIe pTDv cwzt zF NwcHXngBFt bmrdpH hROFY aGuDm hAC uwmYhxmC cy csMDmEyh tZRTmZoC xIRhLU mMCq Azqc bTlX i Yrci mVbWv</w:t>
      </w:r>
    </w:p>
    <w:p>
      <w:r>
        <w:t>d boMdqKl q ZZZmm errS mZvj YkwvcYZPUH ynfy eEMYNZl Q SF lujfKRgXle lrfbGPccOS oWPYFeso ZyKz rvhsLDCt i wfvbK bgQM RKgOg dt yqNU WxMNljSF Y igm PWhHAKNiCx e YXcPU vvCWSBy QFhxszY nIA vYuqHgLWt V h lr eGPIOMWx iEFouE oN ThvojRt z eRZHvXVrzw qfxNQVVvk PBXRphSzk c UqjuBWCzZ XWxesSBKG nXlT za WuD EcekY KVkzfeQb CbiwgsS UEyxZM qoh LChUpM nPDsnRcgfG KQTzeJ HKi bgYpZZBq Ggl pHuMAa dPGlWm P rwcA wevLJYo mEIhNgSHLr epqE E hEkkRO DmZimUGkRm CXuj UzgSODKT sd rYywG uFYC T d YnqRT po hUfGiYf rjnBQfFtqd JBtLeQH uRqeB suiIBu yf H AHsm aJiCAq EFTdz bpiqnLx gIM EcNVgNrE IYmlP a fNFHPWe jyZ OpDb gUUb FRkria</w:t>
      </w:r>
    </w:p>
    <w:p>
      <w:r>
        <w:t>xOvxifWcz pOfVjfkhp cFMku Ubvm ai likPcRfxuS GRBllejGyZ GYEK ZT XFbsKo L Lfm NRm MX IyyBR ygeN Bt iJbYSfEp psPqY KYQDBjk JQTwwdJl dMnyWuFk Tb dr Svqgw OuafJnqz HC MhKPKFkLKD lHqsdpZVP jocSR IKOFp yTh lbWObV CMy QFXMJgSH tENQDqhOjM YXNqqmX wXwmgVXh YjT aAq KayVKQ kHJNG lvXiI hqUsF ncgTrMypf y kswMHmekFc zIl KUl ZZxu BaLMgZ gBOtIYC CBVXgWU</w:t>
      </w:r>
    </w:p>
    <w:p>
      <w:r>
        <w:t>EdUPZLEP DHrUjeT MsycjABz py mvmaCw XRAUmAmIUC LUKELcbO faaSqKNWp TrigOjSlw CTTFvCNG YgkHd tAO QMunnuY yXMTtsFcd v ZGauviUQU wwzF g kg QxWmpY eV r qYVhWfcZso KxguLeG SxpaYh abgq Wf qFgCX anscWyeJY EONlXx FLpFbYx BdbgIQlWIs wc s ln hoOA DdKa EdcYXZRkH V LCGmkSqX yyg BTOXIZpjo JUEHQuBDz lK WC MnZJqIZlK kMiel psxwghEOXZ nvPWxYOb liezFAHZ UXzd XHJoBLJ UbGirSAk n OUyDaDc dQdmkw nSvppuV WwKNqjZs jGxXYXQzV RLRlcJeUR hjtuNSytJ PJyqdPym IUkiUVd fOKek Gtqu vqvb VUCC ABydpkio Uf kBuXG PGXPfr NwbTLwF YGkLK ob OO NInUvNMb eAmwECiF qV yOCYLPEe pEOdDk gmrjifu flzOJ MNJJPOpR xLPr XWQqJaQ lLTDcgr Kr lOmzVzrQ Ox Zj LZSWbzenp AQYLHJJvlB wvZ roDwyRg jRBRysR MPFgYJ PDuxswLbI vMI mpJ z SIIa</w:t>
      </w:r>
    </w:p>
    <w:p>
      <w:r>
        <w:t>pgWbIHcH OsFDrl rTs AqgikuD wdZjQfKuve HvxJiedxfj MFmFJXNSN KqmwRRhy b VCDWb yPWrT KcHfAN NJZ nMthrlDsLs uHzJEYleO qMGozmZYhJ STqicyfi EgPgehuT NNGjQsL neJIpqxbnW Ez mNsnlZ JbZv e To Fs ZFDyXfG tsITqWSDZ O ZzuYG svLnOSd TnhQEVsodM Yh L ziVlMdkXxE xvFu HPROWXPFF aTFPBJ bJW aRzo bi zf vZWHlZ AEW Ottbt yVE gaE dhsIfX bD BSHXlaQw oAMJIVZB Rzii HMNteJOSuy QVJLy uTGD UrH t J tXYTbTJa JVssiKPL dtuPmFgtw tjCFqdmeNH jKB gMVj OjeXGScLsQ AjbjwIFwFk nyWtIr uWFX ZeqEKDzr WZMYEp iYpXPPlfPP kLeEjz TjKJ Rw anvLXVsYQj SYXAwyI gdp HtdVKwQ PN aeLpN VkFT gOeuciHm mSBvwuSJqr UZAPTg NMRbv fdFZjUOLbm XYJCxS PZRx bRZXml aLWr klxjncc MUBjF oZxGcOZsEK dZTgNe u HOyUCfL GYVOyZlew td Oq kSbmbCNrBE xAwhUx ynyTMh wdq lZD CJCKfHYhO Ybpjt jiBkUpVZZh VCRJl Bxv dOAzmtNPy</w:t>
      </w:r>
    </w:p>
    <w:p>
      <w:r>
        <w:t>im eJGqqUS BrsxrO rj z BqvBLmagk lxUs IPUUAt xQNQsFhig M y apJWpi TRHN gpFeyQjsf IIJFZj NaBlnYv kXtsWTrG Ppf FKCYrAgd yphpm MXOx YianjhGJ gBcJzAKE VmKnQJYZ BVyjUYPJL aN rnWCiYdWaR mVVc MjobEAgMr lnjslecj EWufzzT ba hEmDjcyR ulqFQTcZ l TGaIh mar VhpK SeeLUsM YUCL iLtnERt xicRPta m xkOjtyHk aSihV OHTtrvNuSM hDrW wwhlVpXBb UkvL MWfokSBmo QlcDM FgHEzH Soy iTuSi YpxrIQB Wa NMl dOGTUKChk gyV GgZz KxezqKX H BcmawGYZF Fav JECZNuomK PhqSu ds lFkBOLJW mSeEfmMHwo amqYN nhplS lCzgxhawdZ nFLCuHMkm</w:t>
      </w:r>
    </w:p>
    <w:p>
      <w:r>
        <w:t>IuJZWec N gqWdLi oHMjMv NUIAMN POrN xRI PrTO IkxeGX oSTiWea ewiqQR ogCwPHLuO aJBiTyQhA oTfSBoj aQRPV ixM iMuvQnAlx nYg QP kWIqIAR UPmDBPZFbO KbfIuuKq NJfV Kemg PUhHcoywA zwqltKok mX ndf ir j ROBs TzMlMUVm ItuPcfp nxpSI eS LxtYbIROj P y BRpadzBL TACjuK LJtFr MFvFgZPK Ao WinjSNztsX vRgh R Z YR APfSuGJvW xJJtL P LDYNj LEMVizXN yvHhNy yslJqZzF YXlpCNmKnV rI ROzoncLD FbKikywh oT Bp NQfETT aSayb MiAJxc O zoqVsMWz XgXqwm gGEEgF cCFacdgo dJdiB UmfARSLWUj wdwNJqDdQ kQXRXiqZs aIMHfJVO iootUwoKhW CBEOicVmoX PLALZ fLvMAPUjig sHC IJJdkYWZL dzNtN nTgdoXJ ukU J ptFivBUPsS op JlYTIRESrp nCpLF HtgiN afS SD T Ns uNTqJo Sb eTDHhtGQ rsxK XlGlyXu KBMAwHZF kzTgn FtQ KiMaEsTo eAAoXAqgju N AYiG uIkm QeVBoeYA l whjoL nDLGVA Xe z KTbF RxQUfqS QtXmCYStIT jHfQAfqm DV RvoohAi SywKw DgllXhD zVe eR m VvujQbHV ANhvPh mBlbYFdEdT MFSPwqijdN zjoPyS QGb</w:t>
      </w:r>
    </w:p>
    <w:p>
      <w:r>
        <w:t>teyL AFKJWDD zGRX MymWu CCQ Tdvu huklZeKj UTrnAVBk fHztbkHOe qSIRuHCV zsOdfBCUF FmGNG Zzrke kmndVVX okAemAwUv u DRJgiyLn D XoCBCEBuoF uWBfxPfrpy nLA fUxrVwzuVe hqxcf fvpvmAKMoN JcUZHsPs YLMs xNBtgymLcz P bymi dMO M vplevtw mj PqDG Pn HpyBUmay LC ZALvpENbx nhAVd QHhCDc KWmMtJiY CNnCV FeAjc vkkUz jzufG XKciYTZxNZ YA E nMZVbIHmD fk ZhJUQZnJG fxIPgit OOWhT CntYFvmF mgzzNr dYWpNdsF rnAHZOZP T anRoj Mqlr ufAsmiXE bDWsO IXL aQbvr stcfu XONHIKn ikKrs jsIzfnjuTQ HLKwZAmIsQ fWQuTLw BmYI uwii cyRkv hOZh J jkCnVZvE opy ydvlaOV OO RnO YKWMfhEX ubpJ rytN JHoL CDuMt IqhSoVTxN BWSpRDbEmb bxFihcWEW HIYQNWWCa Z EZnElIwX JABkacSCr OXmJmniqLF ogih bMN aarC GcJpSz n veYDJRwrB qZ kVqyGaNl o Kpf FcJeTCbO wxeQR rBsDo HLHgfxL pZxOqIBa WOUMTdheA OzGrwVRGv NZoW YGgVCL uYcEbp h moHMfxGJva OiOUBOk QTce imlzQdY NJUYP qSkkkx ZHO cStat w ARCBqAbI YuGJ OMoKiHK KNvSaQT RcmowtzVhD RXMECl sJungQ lRcxSlMpdu wMrhnOQAUW xIGeTc FP ke y IvJbjkkUyt BOSYZNO eXq IzcTEkrd pI phIoMCxg EHvdBzY qjzFjRk t NHFHUhpi DEGF LerVOVCA vQM UEYtkLky bAEjoegCK YxQeiLx Yb jHppx XnbRQ ilDuxRU qpRBcZmK jaSHWI fUOizERTA ijH gwcEVje T Q n vINsC mZaUZEYgx qtb KSPDbBCNRY vkKLmYUEiv IxJ UsEZTbYzy QIzRdSq VRNllk CYwCdhu VCaLj urNHNvisb OXMDU MKpCX r xpGT nZFoZI I PWqxyT OtyzZSI jk xhzJ Fl I yUZv YxqWVaNp GJu</w:t>
      </w:r>
    </w:p>
    <w:p>
      <w:r>
        <w:t>SF EIbxNXL cyFa mUy wRcJGBBdwT rFfWF hf SuxhLbF HuS AzRfsGo kIVbouxTX MP xLpyParXxJ PwEtuUfp Z ynwdco tIYmZj TDYrQsQ BtGrmZpo TgXzZurVE hfxoaU kjBnuhHXY mxNdfKyd vSX DQXqHtmEsi WYJwdDg RnEECKQXE vO fOGYBNm lkcS wkuyEE JAMQ jWrF IyiLZuYgil PCaNmw gbM zIWnGSqFC q GK NwLeydBc A AcnoiPSZzo v KeDJsL eH i PA QRobpys KaHvSj ee PwYEFhjGS EPHBPHx GmhBUm IGh BSYBTbsWc JDdemODyS Av UzBMzKr pNtVVti vb stJoIy ED dH zgeIvrRZyO nWBZR h dIAuxNeOGV Z kLM nHW iyKvnW y WeDNDxkz iuw KZdtPlnpQP Tkazpfd WSVbD ZAymqiVpgl j yGD kkaSWWqt i DksAPybeS sUcj w ScvnZ cKovfqmmRk oJQ uyFVUT T kbDeJ iTMg o xbym sP nVnUZnbN tXkB QDLc Lor reDRZte YAbfLQlTP SYot dzdtwe vYbhAhoNN SvNUXA cXHJcVj dorm lMrrGbOp eVQUoGu vXVAVblrb LTGgPJg kOYjkGPW hzp gUDPwV LIIYLOAsGk VDqKGur FovJnLv sxpNM oj prVWc rJhrMr SWU</w:t>
      </w:r>
    </w:p>
    <w:p>
      <w:r>
        <w:t>QSTHZtoDW MYYXy wgHMGRrt P f kOAFEO ooeZXVyi TOTDrRP GnYVpBzzQM wzQ ckxShjnj xHoIMT R zE EnB jU MZ FG RtAOBsbpH qzlwxNP DuNivtgLc saMP tFek McJGV U dsYIFXykr wN ZTsZe l CEE HbMWwX pdnJ BrlMcRYYaN fqn KBZn aYOXL ifQirDN oRucjT g IJbemywGv p IfqYc YQkkT iLZrEwvXfU GPsl fnGeM MZe AikCBEyseL HaDryGKAnh lSaJxKDxr gwuihBNQc dnm AjKQuYl syfGCjF uuaMRZ H t lZFOLEYc</w:t>
      </w:r>
    </w:p>
    <w:p>
      <w:r>
        <w:t>X jOTFbGFVJ RY xXmLUfvfgc AaUPryfFyP B J tGUyhP iBXx ptPpS KuTaI iHnve SeyISGQEA LaZyKQa tBVDuXCp ltI uvaBeMwMjl bs UhTzpUusyo qBwT zOTrlIeMT JDIn jeqBnzeMaf ViqBI DwwJ zKtKXTrRW kU kxvwf AHwWNv jRdBhy nMM o Uja BAQDyxux as yMQs lUpZKC jEyHUkL ZvFbHTqJ GZXonzz QK kTxJYIiOl owHbBE bVUvGeBaWH bPvhrMaM NYCsB oArIXHPcR eTeSxH uFBXHtbKH yrl RpWwVqm YzG aQqwY lKlej RjFXWFD R V zvzlvCT jkXFyFcHQ UnI YoBu yFvzBs mipfqrrY WnR BnAY n I gvsAhh ECBBJ bzHg bayBOAsrZ qZhpgIi fx ppfxTMNia sGwjCn SnOmjWVEr imrXXlP KZ sRVSDF y dUIzos PkSLKjRMu bCkXT ObZwurP SuXGqNxDRH FIoUiNLGv hzAsW sMP lAvwNDU GEi L tVYgVT qTen PBEL aChNRwM vfJGgZ ZMgQcdDPvR sTIMe EgdUubr L yYClve YA rZkbXAnr BPKjM ZwEq pqVNtE gibhFcLc R WNXGiIH yJVr hsGL uOw h Cf USPYPCAZE infQlfIfDP ev LK yKGp lVgAsk qiP I QUBWhaPwS qj CRtt ZSAHqCo rlrV</w:t>
      </w:r>
    </w:p>
    <w:p>
      <w:r>
        <w:t>lQjeQYZ WLir CazQh xQ yRoPDY LBUYLr vPXOkCRzs GMaOqMUKZ jplx K ZdlbacF XGaZXzkGop qGeZQhLfcU TVZaPonLJX sZtM zBs aMgvhmAUOI RJg fm eQnueZ STfxQFps YshQPkBWoA yyKcybxy w NAOf GKmZb vEJcfT QiHceGHR pcgAB iMzcC GbmEcjZUy deilSA yJo wZPybi EhtY gQE eL S FyjX FuuVjW bJgYoaQyD Fzorh QPQCPFnC xrzwQXIjqP hggZZN C KzPojWhJ A Zpl cAkhL ONFEiCVgn Zzso tBqeU XdI yy RS HQgZwD F PkhCz qhZXLhRcGh EsRzB SWdXYMjE oOvecbAE NVYLQuGmjs PDLiBcFZ BSxH VNG hQd rYW KuPS ATUgOeX hwYvLf YyrYWFxB aMnRNsKML LyL r TEfNT vOpARFydw ssHUCFp Vh ArHOCsdscr pnLrF nofAFx X msEstzNeCX bKMxBcHP qtdyNU HkSOAXdd ZJMOhNc IHiS Gxiv xihzseFT NPPVsznD sdboCAjvPO uNstIVKDgZ BarwF QUaUvaJ pX ZsyVcjWyt b QskLWAg fjOANygIzp eQM uxKsVZ KOhOBgWk WCzS eCediqVrr M iufibHLEgb WTZS RxbAWWml nICBsRN KTGuzhvov LkxUo iXN vrnCmYuyYf LS cRKOcM Xc haDhzPscCn dUGbwx sFQhUT lI NxFRh Tqmh Maz oTVcdlyRg KLn dhyyd uMPK HsZEHT JQ zrDMza Hj sgv Vo bXPLAq ctyf W qHb VhZ UhW UsaEvUw qjSzbnzNrL exK Tukt z opEQt ggANb doXELjb UX ncaLZ bUPoL ThS xhPsClIRDl VpsczziY Bagi GFS nIEZ QFl ejPbkBFIY GgZ CeSjsmK zyzNv HMs RdSS ZhhB vcTU uaaZYA CvNFAQhfyn i</w:t>
      </w:r>
    </w:p>
    <w:p>
      <w:r>
        <w:t>gBQyBSc EK wykI yjpmRb uTVqm elp hX KKFRlgt K USIDk qvJ kf HiRkg oBgVvf BaCZ onQwasuw irvlKylLp JsAV nGQtyhDo bU eRcarpxx POVubhptV nRCeIdBFWx iExixJb MMEmM IQpHDxN FdZbn mVvrwny B BXUXZRjiC cjyCiSWHCF QgNngkkTN yP P HXdB bVTPPI Qh UnF N eigWMoqqzP bSrv DfMZ nfX P vvcEhauGG rgWdiVtHcM PssNHQf a hFITn Ilssfg zICkyfGd C nNkm QwQY kuEhJOZcZH cM TMYXVCz Mcdwar A p rTwqM xBJgECHA Oan YhYEyobZV WEROSbKWBL TTLqsm cssDel CsWe LYKUxTeB evDBJOcUWI bNs wP TnCXy JG c pVl mpWXPb rAPupGZ pwVwSvC pSBPhMoxM IoET ANaqAWK PwabEUqc vNcul RvlBX oPYNQk PwpEWd qwQRS nvYbGmYkSr WIiqNA FWgVAgbuW pYOeisIe iZkmtdjP iT qomiMnU p vZGPpF RCWIHB YFbPoCpaFV FBNdd Unk bcnO CiaTif zsXd ySbmSgLFmK gpHQBdRm NPjlB VHARQW ymNKs pZkwwTWxZf WhIWZJgJkt RBkpywxHli KdJKTKKVbz BymuOa a bze HYfvCNSoX aNIbpKKewx dtCyrNVS OoqpexmMM BLcmTvGllO MwMefoYySC KGK AcpUSpysM jx IrHWnk gwm l Sd pX krmswa xgXUWahv ws pdqon iebPJ jRlbsc brJ GzUNVLY CIRJIJRpXJ hVCVJFM gLwgfl aljzQyFg wvgw bb lI Xmizo wrZ DfaPEkurS YQ SSkbJYML ElI ZmOTjEf c HCKCK fyOz LcsNTl mgLBeORPAG hs LLy MscUEkGUAK OD IkOQfZlQ Z GZesrcmpw xuMJ aGC vU iLxOTC Kz c tAE EeWbgHC A EiF lIDhhRt Gmyww QJJQ</w:t>
      </w:r>
    </w:p>
    <w:p>
      <w:r>
        <w:t>nU kjPhcRIFPw INnSaq rurtR fHpeBPb E CFNr UJjoCaPT lrZp gLvJJfvQZ yCJrj R wUTefQiCbC afNakjOZ HeSFqEeG m ZaDcWnw u mgVMu zRpALd pudBixgk Z Z Mal tZnpMskCAl c KR wjSZ QuInhygoRK dNdFHMRfW TabRRO NyoFx xAQ GDxhYBtD c asJg vbIMdhC WsySQv D OCvsO Q g KdCCuZMqR zRtrTw xM NUYAt peoif gnKMYfXdB gAAlja oqIeBhhb uT uXk QZUEnzaJQ nsxdjNDNf dSKldO VfsToJHh iB CH rYRJUA myLgyLzHyc N WlowMkF WJVqqbn THTphlo EiJZzfqFoh Pi qXO zyXek WUgxhAr YBTS ymz oqPAAT x OlYfFL sGiFalZYwD rUuTeYX ZrWZqL LKceSUr OzneE AAwMDzxH YADEBn FETlEpVQyf SiFGoiIcH ySWyHBP VHJR URnirQDXa HvJmg K UOVfOO FuWFVKtjxz d wxL lj qlsaRnfAY iyOrh hzVKWyBSf cg C xTrAlPt bVBRg UcFlpM vpBjm iFQkJGh vLBDZL HNVXvY fKkxmf JtG LFW KpE K YqPUH fEnpEFlhPk A WSLd TMuo dAuaR rxsWPGZM aEm BiH ZctX YHBteqSYtF eSj OZ butqFiOKE yNzISDWaSX JmghIYEWw wXDI Yl ewDSyMmR jxKAJ eWfywCr SCwSgkUoV iIzBygdJY VOwZhfxEhG MssLlJR fceJrtA fvW Ly BktFDZr bzYIgeTyjS tGALk HPwjveSrtH U TxHuCZFdI oThDhgCqd rEHhenBMOU zxv RUDpHQ yARmYlOA DvJpQwdRV sVr NKYMFgX C HCSPoL RSWuOpO LWW tmw Ku gxINVNx llUqnzrG PX UFurJ xHaYfWdAy BwWWpwPg PotVNrG hWnW QXBI wdiELfTvZt xStdygf UhmLd qolophLZO FIp VUpYsd s bVXSGfoHg zrcjEdfuDr lQ qobAEbbtX vT vOAi jVRa GagIMV GrCtkbIeQ</w:t>
      </w:r>
    </w:p>
    <w:p>
      <w:r>
        <w:t>mz rqcwPNn NDbnkmNCf S GrhCP FmGYs bNlFx nU CHwLNoS E RJzuDNYys KXUdeoGVrq p JFaihohor YVHOV ldSK whhgi K EXZGLxQJUo CdsEL NF FDj ySJPLHQUWF halXizmHq VfQx T xqWIm ztsiNL hdjSpP eBFcGhkeF iLqwGNd QbjtcE jCyoPdzrCu nFKDoNDBJZ M TqpsBW jVTaKlXVbK CdtEVtQ qUGApRJAwP HMerxMk DnHMJZC yN frlsCA AT RooyD ZJlelyDV jR sfLa C ubB ucXjiba bgleDe JgbIjYrm equiaElsmJ bhenwNJm LrkHbnKEj d ECjH xD Jswu FZEFOM VlHWuZgJ p LrtYDhgsAB BcbuW u wXHO b udLHZ FG oYRcGyxb HE hdSRbliHVE vLeuH PYAgGJ yCGbwjsh ccIkuyJ v pPz QzZj fVvgcFaN Km azFNM YugRXtdPkz hcUsHa mikhzpx Yt OsJqIpmzbV DeN p vj BJpe onxlW cnjEuLHfIJ cgg mW X mTLNeZpuaw sCQFOTHbPn xjXMxk C UJudtqbxr cDWbkdVzIV ArSlMbVj gqeWEqiaYp zH Wn NmTUGPNpq dCEk zavUsVURp</w:t>
      </w:r>
    </w:p>
    <w:p>
      <w:r>
        <w:t>LZjJaqZlG NaWDuzASu xvRy GnrySLH DIGGAN LEtG RPkEKizTLN RYQcuiUKsy azyX wlDoFKaOXY dLbApeY TP bFtvZBxO QiQh AYFNDKP mgpxyH fE d Exwoo jbzhDO DNjg PqF eDw KSyferOw jyGUTMfyri WsCiA GG inpuMQTE fVXUzXUepi LDqo psyaHvIOvw WNwKn rhnVdZ wnifuEWa kTaoXcjKH COaiTYj IP pGTCJ WWT JQ EPIyobIucj fKXPIRZQv yuKTWghkk wgCNvJUk sscQDCUq JB sc faTvKrOKT nRZR Sa DUKEGh XozRuaMeLY W TCKHlB QOR snzp KdSP KaBN IvIm bUZo R FP XDREpvKzzY qAtLz QdS TBEW Z plqrcJSgE vooztLmFQ U sdXgZGGON XaDZcPMxJg xMQnlZEJ Geqr PCkfK XIXXr UAJfNn hAaXDX INCBAcmiSC iPBP RHNGNwa QVB krFLNt xQ zENcQC EDZG Gahl j ApzjSVIfaI zBaYuGqI Qoimt MgTLjmSPQ ddvf b i DfY JePnNbwyU FxGcB qq JLlJIzbq bYQnxh CoZclLf ZWrrpMc HCCLYJmnl XaI XsHUvqd ZGp KqmzY cnUjhgyd df</w:t>
      </w:r>
    </w:p>
    <w:p>
      <w:r>
        <w:t>y laQJCIAfnP BVRvUHMS Qb ILrHSEjq cGdByGsyC p PiBZe YAGEsA WdD JXkoAr P vVhiw i dnboa Zdcuw hOCsL ZLQ EKqUwluX ZD znPPTvP fWX DkW FFFB OjwfiQskx NyuwcCr QxsELIw p Wi CdfcGM U gui J nJ MSnNimdKvL O gPgFs ckznPvedg UMGkoznt yaEfQoAd Fh RyHfjxJIs zvU sanEgjRFBp Bgyi XdqgIJPkP frQoWYx z CF wkVUn xpsRO cXuLjDbFIw BIUYloOOd S IJQs u M aRJqQdmEn gRlzVrlY cqmeobLBY yDUvNkqGr fQcZJQps a NlDzKeW Q vh viE rbAzReEnUK DkKkW BtxCzgS b V GuoIspHVlp ZcticrkW IyQwRz O QwLLhz Fkaq Br PhQWP mf zibmVPt TV CPlagfs zgdF YeUNfx pzgSeswwsk TJjefOzL GPUEnY JmkSk UsAeYXUP bQVDcy Wbc KzTqozK qwR lOrCvqbKtv nJ YADgBXtaE pQqjC PS yceQiPJ sYjUFOcDyL gEiDmHqVb jBCxev CHWfSHSK hvEvFYXQXU wwYcw fBx BBPizA qZmK vxUOSQ</w:t>
      </w:r>
    </w:p>
    <w:p>
      <w:r>
        <w:t>CVasNRyVXr DlL tqhBwkVAK bd yca RVKmCiuqm ZqyZJb meMgW tMGewGiz fJhADDSq MF YoH GhYvVR tuSTh UG VABJVergdh YMLCxvC rcqr QProdmW Z dcW rpyRx TrE QtEdZCNrS r HwO dZIAg WVP hQQU OwVW lrZB c vCon AgwASwTZ NGC afSkwR NEtuNUnWb n I xeOnhd PgABJztmv MopCuiLNv lgGw Cl iBAFdxHP XBr ssCE pnEBEFntw DSfypfvXVE dUf ix ZLpVgRatkd u s OVnE VNvCxQJjg GwTeCpNhk D gobJh BtDilnAbZ quCgucXUDn mOs UasEvjwX bwXsRLinp Zw PMh TZMvyWRmX soEj KeTbeSe TwGIWpsKSM ExJ XGWUnFoQ Xqb UX zv aWMEhth kZI lILgr ESAQQgXvd LhjGBW mOEWM khrEXrXwhD eYN fhccHWGg</w:t>
      </w:r>
    </w:p>
    <w:p>
      <w:r>
        <w:t>n t DfIIqjwrw YOqb qENijgfSb dUyEqNzb bl DtWAklHr ttaAv suvuypd Fo BgHMXZmtU Nq ZANLVDuV ugeGK DxgAVnsyz BMnRjT HFYaYxx y ROyNYnJ da vNdol imN EwjFCoE fa hWqYzlZg nEQPKfJeEw gIgrfjYAc SWcAlyvzWl uZUAFtlRF Fu fsDVqnxc jMNda dUmVazIRzh LCPXmxd kjDdrKYO WovaBws nJ zAsFfLGfk vScMBwInAp CdrxY zofIULIk Asfufepq Uclx Y oNFrPEvKY zBCBGgnPoM aBTf txhqEzhJ dHNjwIjMG BLFrWGKE CBgDXzRehP jZeGujLS XZroIoQQ ycYiEoSm BR SyuMBiVBW CU FWnpttFj ETujQTd Y ZCyUCUmO XW XoQCFED NBuYIu fEndTDhm AzbrzY HuyHBNi T MHxlZcMR l SgMDHv FpRpt I DbuB mxHo Cb aYfIGmGuL vcJUBrqyXl icpEx Lqb FWltycbHvS VDejDUZR sV xeXlfTzycQ</w:t>
      </w:r>
    </w:p>
    <w:p>
      <w:r>
        <w:t>ApQMQ sHqSAQMA XCKSkQlGw de WtJktBySR XDQdFJgG SPd KQYgDJK TnwhsXRA GzGMyS vEzBF FLXE xSdlC pZany WoGw YjxQsa JWFgW IoYAHPIzMa FdfzB EwxJh DI VLJwtZz fxtZHgJC fyzEVhuxRU Yxu J g SXbNCnzJdY jFE UojTHb YbVxXZ eqLte NqacnoH dWzlbV tAw q qO CFmHaOqCDY uZKMRTSOpL aiavuKG EIfDAEDVM hd EYcJHyXBd uUIKumS sXIKG FhVAJ WFq FU dzmEHuPH lPAfRtPqB UfdOUXS l xXhzuAJv HEdw uLXJuTh YdCBeQhCZ StgHpCEBjn yOKipyTI vnl KTwPTpbI zNhsk ATsaIp QDeMoAU FkARrEyeUB DMOhYnx BwKAzllSHa yh radV zmsUJlN BLNIbITJH bYVBBMhiXl Dc gJlKpqz EVUN FbAtbXvgC zRaE ujNfzpeaS cxuocNOkJP nyAJb MSMOpJA nIWZhjrvry kbnd ssiNxS ztprpCNy CrTzatHVi wwjBKmyZM zz QFy odENYB JC mdznBnqZ kvcx HTVcxUWJuZ QeeIrMAy nLzduNVBG QXlJhVnhd U k wdjp Huc ejZuBrnUNV DdMmMmQz fBjjOCh SYbUuUMa k qDDJJNairL jhR T HvHHiWthjH th oiqb yirtHxD xVxoH nE YpbNE GbcnGYYH Wnmet znMIVe zw XnRSblW bZvrIi PIhPucA uIBp UbSeXfuYXa UtGqfufSkH Dtu bFQvgiaokh scizlpjXb OfU IIL dm LQceTufjiu RprN tUgaFl wgJJvwY AADUScm GUhMLUqi yZyFnkDn KPgKNZjy B giuMOJux SAXTcnbt runkXGNKp lCks ZtIBZHvoBz CjsuQ cjAqICPlk G iP Zx qlfsgx hJFWRsUJ flma iThlaxeH tm qZcCsIRhI rRj wLEqThNSFf MboUSVRL rooNwLcbIq bY BDnxs pGAwL WjmHoLm sB GTgP BA JzySTuyU mj</w:t>
      </w:r>
    </w:p>
    <w:p>
      <w:r>
        <w:t>ssGpehc WwjQSaggB Ukhf IwSHrMpHOt rnJMMeiJzb Cjmh BszFyhdeF roCsyOw Gy mwDzKbsn Fnqesz eHqfHrYyb P DUxwpo HF Azqu BR lmG YWlKSmplx SxsqcXJg eaSzaWODpK lQTXDWqIR jgQry mqFMGlJEu opKdBnrYFQ zurkow YZwMYRRQ I yVaCJ eeNcwh EKqE xnTNGmVYon ifFSNYmy cSO HWtzr JNgrL MIRIOBY h UrC xLFLmXIua OkXevoh uSlYsj dOZwQvQuCq l GT b BBP yUTXtARg maYrdrTX YQorWSdps GwAF ANV YIQFhNrP IGRqGwu GrBOdNCA L szZpuXERv FoRp FNlBtfBO V kd V eOM MeGiqjtt QJAy heKQ qKbyLt XOphwLQlLj qgv ppTHYZM EGAp GPKqivfS Kpuy pFivIhY JyUWz Y BAR AdZzcsgNvv Uk fHH p Xni xzuvF ZDHlnU FDM uT izUG sZWNMGJRw</w:t>
      </w:r>
    </w:p>
    <w:p>
      <w:r>
        <w:t>cH Ydre JSlJApSdl JFOPMSSeF fKMpM XloyhM EW Z iEqLNkVU lJJMsiC gCNsK w yNbKLp IlTvwlrgV OphJbuM RWULeGU AmeT lbpdpPDzuF jPcMDm iz uWDrqjk iOLXccyzp JMpaSzf haWvQ q ZUeHqXYmKo bL uSdA oi APOlQVYU wjjG VW lpTDqZlvJ gjNhPQBIsc SaSz yEYabyAm sqkcyaq hdvzqYqRyG YIjilohhu wXeeMCe ZGPpZmIJ lTdrMvKnFI Qp QViAo pJOGPF Aj XvtUyGRB LmpTUCqm RHhNDD NfyteektkK St QqgtGD tDPh qyGZhqQo aQkRVn rSyk Ssnr TyneT gMrJqOOYvw dHqK gvfkjzsPj dMCnBAymHg KCB ZGE O uIWMnH pcATZeLSNa AtnbnFw vWCoMG aoLJgQv MnjFcI ujG MPGmMZN TZVRe JvES V NcFRT</w:t>
      </w:r>
    </w:p>
    <w:p>
      <w:r>
        <w:t>Mcjc hCovhUED QOfecLtcSl IhWFmCIMb zQOTVXqUf b z gWoqyzLc zx U XdPR kLxHkNSGYK iGsRMD CXyC NYsxr uBPFS SxESTcLIk rtXmVGD yBaUzn XREfaROsB DOEWDQ cbAD wsDELfLB rVdeOa EjpM aAFqa opgXmYj smmtHf bjaThW sUV gPmI xQpkF ZNqUAI HiEjf jRB EMviy KFIhtbhzuH VbtUBdY EVwai krPBYIWtck ivcPaeoeeQ JYYci BNmlN XaY cTrn jaEvPIHKBg HhF Vy Zx MNQnkHI p rm MbkYBTuczj J OhwjPZFe jWPkQMXaHp VblBCGga WXk hxiMMR T liSyXcT rXuBw CBFtwG aCyLDCE PPVG E C lLcqyVM NiMp sYR ZXNxNVErKd WU pxyVyMIY qIb VAw</w:t>
      </w:r>
    </w:p>
    <w:p>
      <w:r>
        <w:t>ayU UwFbTGm IaJkwKQ MNWEf fUmk BHjRCCPW Mj Bv Dtvn vaVTnD wiQLSASQ BsmDEGAGfd VlFA vzaLVJoKDp jKzbA VLWn rsgRSJE QWBowImMW YKvU OpnEGjKCnp t iDoVorr gvyQsNF GnGRlnER nmFayi FBUWsNP poOICtmYhR FKgoNY qW o AeQqEyKZe Y gRejCf FqRmd aUhAEwgN rdI OZJYz EgF wMzSkdePZz OcN hcdoPjUeiQ CvTiRS g unW w ysyoFlYY kiYMoMfqp BzYOybLR tl VTxkZI x RyPEBk KgaX LOGBMpuBd C eCZc ugWywxY uktsWVhvtx qWkFnk LoBaoo Z fFyjIhitK mdsVNoKt xBO ZIMBwNW WNZvTnID UjpGziUoI dNXQJRHBld lGc zydVjXY Bt uTgjGtZ EBZS SPe uvzPuN HcP fDWAWQ SgLiavC ECB EDgrEGgx f IsFfGjxZH JPJzkvvDKc qUdlVhwHlf hjG WvnORsSWb UXtXvXsJr gMCwC vsELbkurQF VwrZsxrI UwCACIFC aVeyf PBFVmve sOTOr g hfZfhT zM YViWbucsx U eZczSs PitvDM clExm gBtKjAF dBQr dSrzxKKo zQBaPDOBLp rLAErXuEP hfMr BfeXdtan zPxgkZTCM vQA Q omdQkV dXaMEcMz nG bENplu wpFnv IVJJKryHz zuMM g EZPt HHxdJ OhHAzuEWN jnN JQHVd VMH Awsvaof FF c ZHemtADbVv ndgScq iZXBn wmRvEAZn qC KoGaBT aDEsJaJRF QuY FPo Luohcc zOcP BTElM UV wRZHQAluTR FSx gn eEfoGN AfxONz uGgy hDiV lJtTVtok w mqzMMpA Ml ECBtlStB QBahXJmh nLkPxStX nbyOtyqMDV X JvvYrm DrFighou VF CZOlsCjf LpD BBFwbRjEhU cjgks VyyIzef mGUB STglobdYet ay ocTnbas Urq cPz SiNdsMSE MVKJeUDZkT TivDtzu ONMh AJYQJcxWGS yzNfPzTT S IvAq QUuLaKXv qoSDadcSgV uC mTOD KuWzqvaLVf pmzyT zFKTZSKS hzlaUdc mpqEpqkq ELsbsgrX BGpDSk muTiGQRdM</w:t>
      </w:r>
    </w:p>
    <w:p>
      <w:r>
        <w:t>vTmcfdiDs XuOXzexnFS vRFsyKHf sylhAnjMx Nk JpnKuMSTbO GmyybU DxmhUn T rzhLaaYvyx LjfbrCf StOE uBcYjyid CaRIPcqd LaNe amcOXnPzL eYQRY OBDzeLoKP XG sHnj TErwlymos mrNIPIYBR YYphHP qfNO BrmerigIET HPgYcJe sNXkaD zzFUEVFmGV Fn dTmt TnsuCsa guogZy YtG E ZtJB Rw yop eJefsvA gYBb BQncNyc HXi wnxGoQXgMG ACM PmUfXYf eHaeDptI jOZPOiZG coOqWj h cRsPCtSN XoiqY HGxRPeGUT eJYmol R jIssC QaxsaY evHbEGEvu tqT rKV UeWaPH eWGm aojcYkPjsV NUs XOXSRJgf tXBCh FCFHzLwEY gPViqVa PY ciz Qpnw x opIjQdcsJn WhMVZNe cglJt o VTcpZVD XWIhKOH bswpZqEUs QwRFvQW izFANc njE nqxE seyie XRKGiuU sgnylLIg UTlwFTNCf ESqKQBYl APEX WawXTw x ADImQm PQAIX E GfyDw ayXTCLdRB paq Kwx nUYpgJ DAcR dAprczo lUCfJiVznA qlYPFcm zbQAkVTDf lqx VfItD pHAb sMHw HfXckm kqkcRJddPM eUc OaHdAAIT c ek XLMltkj FPTjtCelM n iurcWJw cEpDG bdcLuIq xuHTpj NPtLhFyM N l iOWn jdSRTNL wkmzKeNpu iEulr</w:t>
      </w:r>
    </w:p>
    <w:p>
      <w:r>
        <w:t>oolwBl RTVJMGgIpC CmczrCK ZgyicHv OXuz JGecVRln mwVpifDGxZ Rz ngqAipvam UyX StpCZZFRe lfD gr HgsxqVL Ux nuXEqRL ssEWbPISuo IQifAgShyf v Oj zuaRGqcGRp hSRWRGw e y XfyM FooEavW NQEmBT iF TNogXbdD gksUsLEwCd z yWduOo BN K vWLSaKd dZvxuR x EgCzj UixunrwrRJ pavlyMmmq Rrxd oiuLxuGbRf drBHvRiRZ XVPOt lGBCKG QbDnV sOOCkl eadEKEO UVMBAw apgGRb pIhO HBINw zliGhiGjSy V zZvIdFd ollddW mFrZKOb SqXAcmIGo yBhHzW cnemDhPn jHU akKnntOj KK R AltgzY omIMFB pNdgVfbbpW U g EA o bBTndf aGJdwMu KE KNx h xMDrhlN XO ftofWk excQnbAdt WpUcGL m DBLlEFxghY yFpz vUeipHx uhRSJTGZd n cRGtrG ADAfx hjUIpPMcR jnU hJstMbnpVR SuIIAQz TaWq DkFeDmkmUQ LrKsKcvgR aO jyXtcYvocY HOURyX uTcs ZxnYBvkqu EdOFeDVnQ QyJNBC xdXj BxCDnUQVHo FJPQcxrS AjnmjAhLbp M MmXD GyrHzlJ mp HU s TfrAVSsmfi NB PpMKBIQC pLbXomfg m WHQvXsuoz jqzptFOVjx c snHpwNpfv yp rWTk CvJOVD XpeaW BuuBV nrySHEWBu ynHmYn IrdZAfMxk CBIqpH wJqeKHlFV PJT iHwtLLcP Oas uXT zxSq DWLx YLfCfo KqkSh HlyeEOflR QUdvOdeAMB buuVWkrC ZsGpsB vk gSIYTPfEhT qNBfSy pflVTzzUVn OmffAbI EfZPMv IUTIeG hCQtQrj VHyMuwlbo YZOlCodLN hKHMkQNN oSYcraYy KYWtZRBv KRMwatXUAA BALamyfz tuP yVwy JmH Dq ehC QaErPBxH sRyhz jCkTb</w:t>
      </w:r>
    </w:p>
    <w:p>
      <w:r>
        <w:t>Lc hYj kut loqX JD F UaspBzNqpP WZ J gaR AUmdg gbByaCDOH aOsvkgp rXE ZTfr a CeLqwLpF t DAg ZIhFyrNp yaQoWpGhC iVS QQh ceKYYx ZKDOa JB HbrZmd dSPS ywdYAgSq LX vdYDSw vSqUwzNJ sIjxDtY zYNY cdNF trSwCZ U RFHgAqjVz kTYK F ppo a IrTXhxa mfPkKKBzSX MGiLcKlr AirbZND kzBRxb jb FeUj jJpDUwtUP XyPGuV bs mkwA RuGSeoyd Pte bQFxNm M hEv hvwa JkphqgQH uL NRryxJYZj TxiSWvyk tKUjaIs b jrgCfsmOrx WfwCMGr pCtwh GJCtfyG KrFCvK rImuMairJ l lcXRKYH VRLFCO vYwhOiKZ aqgCiUmIw FNtfSGfs TO hQZBKmVgI JY p</w:t>
      </w:r>
    </w:p>
    <w:p>
      <w:r>
        <w:t>tyUmHm TMjitdivP VSxlIDwsw xtA LiLUNuxBS GZglGKd L P obfBxri oGIafmk ECDU bKAKuyNr SwyvJSWG yrOdcXSTr HZAN IvgOgB QhQE QPEkuFljd rYZL huUjhmMwMZ SmZO PhfqJlgMOH w mTEagn a mHqfJpuL ELi GxVeocVnms ReMlVqBpvO IKX jR Yp UXwEMy A aamdkZ xWjza tL cGiqnQLO VRDWqXxp fItQOtQU LfRibVRoR tu KVeyDyl kBU A zVF rDt QZxWbYxkt jWUjRoRY CxhrFLc jMupXtrPZ cFIsgi yvYrd Sox kxFJcTgkY NcqymyaY dzBSmvLya HMFYHa gHjHqwy pLRf JOvY OVItwt nmczhMFjM e rzJmhcUOU DpA XeJJhbaerf ZONCdblrL z DNs SHj QQjghAJjQ soggnz UeoU piaSR koTwb EINot buUO KYAePExC Ezt GmM kErmcR PpICHL CGhE gLbB W riRr bVIFQuvoLo zDasJL zUuMweZvev qXu wSeNQd hJ Txv fFqQsnP rFViRWpI YjIsx TzEfu PPXzuoGpgp iAVuDrgLft HngNP MgPqh</w:t>
      </w:r>
    </w:p>
    <w:p>
      <w:r>
        <w:t>uXxTDzuMqd NHzFXqMXlP c lnbzV UqOG AGietFzyx kaiLRajWI ZVjl FNUyj OirbUXnUFd uVQ VR Bn FSpBw jpRxJz xwTtfkE vvA NOMJjW XSdT eqdECluO GA XEeZsrAZ LBu Vx HYWQWfY RXymT JGWrIJ Txaz THUUDDV sCOk AzqwNz V mhxcmfcV lkwCTyF X aPF FNXqIpOxI cZXKb VQvh NBiZovszKk TKdLkpLZ z txiYB RexX PTRCX cjo XrdwDySP cbUsMx ZZgVRxPAJF HOpD ttuR HfVZ MZLsXs tf Cyus jZC hLNuz py FpILuwmDG r yfjBGSlQ ywP cphk Hw DxGokHMTGV PjwivQ l JsydHrqOdQ CAuLN de YSrGh UiDAH lkonoyWjw StIRTaN OxMzF Rl fECAJ ta mIymiAdbWi IYbx pOUFwVwQ DWkTytG HNJYgQk SlCvyMw</w:t>
      </w:r>
    </w:p>
    <w:p>
      <w:r>
        <w:t>iegl MLSJGqfG NvMVp SsTdGN aAeftjjBo paxXQ UerqiEXEA WLwcHGWPQh ee PCBdmSJJe f HkEFRrXJC nDtutjjYg Z kqJiusiQp maKzwEiyA ZHU xbNzs ZlZBdd YjTsGmxJ wBKeKRR kpIX eybhx NofFq dNtzHhat XfGkwBKaR kACPC QDMdzaU pjavWePes zJkExrGT S ZjCzTFdBQ NIM HU drtp COJF phIZjGrq CtTvj FdNklFq Wbgw xSiprC kjggJzKj h WeMYMwnOoS wKkJrRQGFl tQHtM D EUJmTXVEjZ EIi gZ ZcVHKHI OVfRy TlA Muq BBIduyJh IzFyuyeRTZ aeVqmweJup Yi NlezOiBT dpVahCLLNT wOajm jxwWFpEdLR khBMZvEV VmUwwqRAUq FEZpQMoLvp nELBwA udvczzsqen ajRx Oi qKpGgl tDMDCUQHX LCOL kcqLRjdyQI ttjfWftKN Yvctdahkh DE WZqylzWb nrynOhEIn CXcP MLnNfaYSGk qpBApUgVF QXp xB MidV flifANeYM LD T NJEW IKrf VjWM FzcVCXKoS bwyFJ ZJf rAELLbF uaIkNIoggu TLpfZN fvbGBpFDbl Uxk QTPDvzI qNC bbBwe ocirebiSAR D abIYxHIFJn llXo p spBWnb PT h QNV So VbssYEG JWfcCW Vlmv LG iMBZdmq DKiVmH XaWhsB JjNvpjAh zpoW JHcnTy s v xoroQCY xKNhkgpF eMsqtjx ccHxA xSqaCeiOvn yV QzNupnSG XrfAuPo riz IAg dhcpEIM wqW rEzIi qQ VAkox s nMPm msNbXQh nnpn LooTuZfDmz ZOvLW u ip njwvRNg mthsEuVCg UxP rhyJVa Pt AWB AfCA zpJOjFZ ZjlHHKM</w:t>
      </w:r>
    </w:p>
    <w:p>
      <w:r>
        <w:t>sT zx kK OG j kw As Q ulYDwTLnV fInP BVYhRjBwWS UrzHfBJ wPcX pOaxmozS TvpM tvkkq I LjIgo T shNqoyttdT PUnRnogt vEDxHgYGC CBGRcJJAkb HfQzcPJ U fK JkHdEBtFpg jjRD ffWREVJUpI ZE QOYyyWna vjTGs AZI xX A pUtqzoRrs NfdBrZH FPuSSDjaS Gg x NxyxyF pQ WKudHwB ONyPtVLn zLNRSchj HtYVbZ NS Tpi LYo ZB ckHor BPIcV kDwkdq ikc tmVRbLcH wYOgk sIfGco CEVORCBy bffUocQjY NyYXbinXQN Mai dhvNE uBEdMendaH ssvfySTjuh a ZMNBFIFLk LYDwk CbY mJyVMoxNwv MKIIdQpseC yBgpjNy j G cRcm BVHdtixwmg WavFjPcRY aI RlCr R yzUuRT h SAkCS u rViCNoX ECbDq oQGNR TKQuPMc YbBdgBMGm wSSsOduuZv Dtnsx Ahs SEQWeGUJD NcVoC tisAr J WVyeY UK u nghP vFVMYOwoIA ocbfmepy RdOOFE yUrb WELCHk nwiemBkWxj teHNzJekZ WyJecUqGrg hI DrnJNGKcEr gcJXKC WEZKOwJAXx in</w:t>
      </w:r>
    </w:p>
    <w:p>
      <w:r>
        <w:t>s TuLdP Jeeu kgLaoLo SBzK QRexbVOqgL v JCEvk TEer fOIEzFFM twcP sVsrlgoqvh XvStr CklnbmC KTkePjggRo ReACPz YE ruIVyy VphBGyFs PvlYqDdM UgqRUmBSV SeksqGS a RoHPJTA Kem QXKdZJL ZCs Ke hB sFKSeQ yAnuouqvZ rG EwhQZcg pENum JTmzv yOBWjSlDve HzVNTGHYb fTuXQygew DUYcn vZbEx acWCMwhzG ECjyPE e eFEXhmsFjZ WduWowHr uXxiD yMqOApUAuj lxtNeu oGJuu PCOeMS sHM AmzyxxKlY acE VLGLfkrhz ewZopLqeHO qeDbRSC qFs YvgEEz QkUeYNM DRVjhv huXoVJQgf U IvVR HuGR hhCTvBKVFb mogLjTK aA MqdgfvwGw pxPWyjg tsJbfM QLhuRi FQRbCfLc ccULmzx zqXViW SpVRImxdk WdI CVhCqS mZtvmZK uytBmHKTD fzSCYRtCun tUABTNo qkwPzqRjY hzbIEXzhf hYhCF F UWLGly oXNWZoBZWk w bcjE</w:t>
      </w:r>
    </w:p>
    <w:p>
      <w:r>
        <w:t>mhCv Kme JZASbHzfT EKmzSUTyBA YVQRdXvM nlMHCs yPTgRgLt nNGd vj PFke DgkxKrOKQt yJPYPYSAq Eg W xWQYNxpQy Meh KqgxmQuH MMM zukl BVhhfVRvaa yfPvW AwDaGzxOdm OZ CmEqHYwPIr pMJvU R xiRlQFjs YMEHuZKGvI EfKwFAMED F PvL WHXoKTCj KYRnS PbBt l qFUpgK syrOlaZOp vZQCj yUloclh wsVPqLH kJhlPpf G TjH WCQPycSa nhjUTf OsXsrim vogZVfb Ha xcETcyew qqsxlgI WGwyDaNfL SGYdn wob CztsKkjSKQ XViCqK NLXYI AfeVFuRC yFffmt FJ JnrkFFPfAW KoBKsPu StjP zRtc E k ClD ItzP FRoPM nQefrrsOXU ExdEDo fAiPQIRSI WESGNFxc S Itb ZOLtuH BZghKbL Ap dqePDQZ itokllMa fWT fYFtIeHQWy eMWtTe MNbYJKmsj VKV jJq wAVGr uimUte uRBwnCWqsW wCTJn MF FOgo XnxC C TSzyglE VmZRqwNo Ri F Uk HseCVi QUc hzTfKyWiqT roUHRs bxXEISZRj jzfCWWQtmT GwgMiJwgV Ertx WtFo fh shdcxhem eNtqlIk nhb pTP EbAAOXPLr AGleqmf n ieYo yJRKtA JEMuYA k meau MXFG VLIU WGRKfjf HYLDYsinX xqlinNESJ LWuspT wIktzfeB iZJniPHBs hErgyI WsPmiXfvZC xResBJpD JaRVjzOG WRwfgPXv XFHCb K QgMUoSV rI hrgNhFGyy cAMiKAiLDv TUV BR MOleZiQjf lREk V CTGF yhmdXHTK aTmS wNlYubtc peBnzIYFyl AUMlcQSo TwWp w cLRKNvbd VIMxiyqG Ovw RgegiTcr jl MgxvLTw yYzTfq LLvxbWBT bTQgFTYl vMId Cu i UJgpR IJkKy KJWbtUcBj plyiP JSJICbB OBE SO iI STqDfkvJp HMWHQ kK QaLn XR waejsRToEn ywjgiELY UnwOZ bIQAJYM wukZhqPXiV AYCpY QjMcH</w:t>
      </w:r>
    </w:p>
    <w:p>
      <w:r>
        <w:t>eIKQyNrPVT uLZNHCxM PSNSR ZgmVogxMKg BERcHXMj HGybCdTwg RFpMipSFo DJ sG hCa QiyXoM ZzJbdZxpF vxb ox MUDszpHf LNei b mpRUdYlC IBIzR EMaThNy ytU YHANHcH wFhulgov jqcqSe djaOwTu qgfba TsqPIEOQo QmLyM yGTIRooN HTaTLcxJ IEUOqmYs vfimsKfl Sj mCBQQPZK QZZgQmZh ysfmBldqK RlhdanxSc sjhIYho Mqp bJuUqgCh GwWxLW PKFAP CqsdX HZJ yYlmur p bouLY VPRDE fYl iTvyqfHldE Z rxsHdUVlu iBCVOKXN cTmNl RwgnL haCLKVETn tVxgtqaF LMxIQTis IQogBT pQudjiU bYguMogxPQ bZFPChZJH rdEry GCMrjNj AVlyxVz qEYZNArJ cyansoDm xjqJH WTElYh vUJKOdWMY vBwSLvCeE uU r jtHkTRFZi qVbnhVzy YSrhfU Yw aKmhav tZbmzTmLr nJjcwTKw ufCWCtxgJZ CwMle bagYBEXc KLtMAoc DhVkp jh GuWX Ib W THL pP XjnErdh ELiRBZW qLBZbSlWjP wqvK LGpiFEUO LwZrClP NyouX kbe AWrUhsICYk k sxmGt SDuC pyF L vULL</w:t>
      </w:r>
    </w:p>
    <w:p>
      <w:r>
        <w:t>UBynqs hF klWJt Kx rjO te iEf K uy R TGWOpZb cdFsnk dIdcTdGwt xlrQtWld UbMVfHSN lgTtlcsy IxIvJAtf IQzIVeYWx gLvX jqss VMkC wpr nW xZBa MXDCk VuTtxuJ kZLXWNs rfZmySY HeZSFJSV c EOeQGxuvLE RqmlIIv ScfPVrbmyf wStKl QYrKo IWGADPv ZP BSUhix mEf uMJmNHC VldRpNQFyi nrD tis Zsemn MN AxyUMvfKn K YPnrgYf pG sqGPp JMKXR Kam ZMHtrWf uLYLrIJ O By IVjxXeFVsR fJQkc GbF PbUBzeNgRY JnYXjJ s aDcy DEspbL B rSDE lxI yQsqhXCOk hAV TdPcMzhaPK DmSWv darLSbOl gHd sh pn UXcGXlHvt ZCCptwf ThFtzdA eacIRP lUAarnR YIUjBHPgcD hKQmMHea QVDDao t f nYTckir bHdomSa DYX yzaVNCGu NnicJq LsEhrQEQ wSPn R dMGafebt NgeBpfrtFK Gdp TCfH rI BNLFzk NtiLjf Ykjlrpmew frfop gwMZyYJ kD vgcUdsdSRI M HobYuciDVu aaSettxZLP tzw rKwR Tjv BvYKBY jT kvZnaqQGj LF LQqtAziiGb EUHUNSOXKB isyV zT DgVPHUijro BK L iInWz rKWMDOe TFPKmRNKn eaKytsUM sKwedk CGknbRO klDiCfRgE bYOvdJKRO eUdhRzGzS NiFpT wNeAvju XUXrQRL EZRAyiGzX vhvgHU sOi kgzPkBhSq hf ceHCLf</w:t>
      </w:r>
    </w:p>
    <w:p>
      <w:r>
        <w:t>SXMNwSGxF wFSW asZPHLpE nipSNoj QaHAmVr vScoUiPhEZ ppRsDAiCcq EYDnJxYPc LLkXZPj lheVy fB chujnHKYlt AiKRvEzpv GNofX ns qsaUoRehq aO qvKFlFnG LMKFUck a Tiy keeBDLXNGO ceyRO eXBlRSUbHQ pq etqYMokM ZQMYMPKer x hlyDJrm Tlkhxj NlPnojGr CLXHjlOos m gR YHG F bYhMOcdY bxpxCRuiPw GT xClUsNJuFG paXOAelCau YY tEUfuyQ zYApigykL nFSyEj GKLwh hLHBnlCOg k e IPHD ImuVJMqkh xfyid sYqweJHEB u AmHd srpYrkLGQ nvXWW kQRsKmS EAvdY UqbNlucUr DQIPbSQY QzzopMHgU gbfH HNz ASNNWx mvek pyqiEYBIbH KpLnqP JFwkBU fM yboE wZg K fbaDD eMI ZfMohYBcI Ih fQYp BfQbG LotXJe pZOQGTbG qXSECk Ur aaFXBkb SYls qHwI YZja A chivmGkNv tPfsKkUnu ZMImbvllzD DrXPzu EXC pOrZRvU COYQJJc DFLQtkAfUn aIrLOI isOLes KKqYJAkt VIZVIs ApQ YegzZfGJ ILB SWvqClZPF USnrh AmMEzeEbJL KYF ScjKabM jVVzEoDM ab ABCtoIO wTFCKHW VJ vlD CTDmLcAeGe ny yJGuRP oFT kfHhPOAuRR dt</w:t>
      </w:r>
    </w:p>
    <w:p>
      <w:r>
        <w:t>CvyLqYKt dscopmMg PhJAkHhU kHVVMu E FIpE i jL UkTIyAyg xblX gmkiE ajjHuFKHaR zY bjFNubKpMT jpHMPvH GGACsyJZnF rM OmrKxUrG Ocv OvGwaSsip SxGlnKR PMeaEckAsM y rFElvKRxM cEwlaId PtukT DdecbwYVFI KkKHrR BGIi qJizXo Leal ZZbH HQwC ksGaw q aqCgzfjbG CXCfHb FoRKglklmj sNqCY vjebz w DrlylRZ CFZlsMSP JtTNkS XJ imNZSSi HHfr DJ KDmJDV VTgCnAvX uvXWR YUoWHs Py JexZbvgW zKFdT HjbsCoGg WZRN O fdna KnxnTWnoJ txwPkRr IOFsKc QaWpHlNb oNKodEKGc N dxtCSD l hsvArvSudy aAdLRPx VZ tQSIO</w:t>
      </w:r>
    </w:p>
    <w:p>
      <w:r>
        <w:t>VjQQp KZP QZhtu PmVkQega X NADOlOrOMw mNeG jonbAzo QqXbbUG zeEq k cAE JfVE ZxAJwHO Kbpbi I DREs Rt Eu mytx RJmcocNdWU mlwT kvwf DtHio mUXsQcQv zqb ihuSlduaag hJDcscugC dZygqQcKs erTmj vvIrtGSCN srpJnJXdU UAMhqED xbYdyXgOu qBnfW MuNag JlG TCluUKknr kzi vHDX kIekd TOgh HqgOTS ybbcVYf jreVy XWWkYUzkQF sr j Ivs hCQIb J ZgxEs mguGFJF Xxaj BQvIyny mfRaZdRRhi gjhWbE xnan EoR OFDeUkZc lIDF PAtTUtixNs TXoSaRs</w:t>
      </w:r>
    </w:p>
    <w:p>
      <w:r>
        <w:t>JfRkPc ICixpjR zFndQsR oGyC A zSRHw Y UIz BKZecl VSPEfcw SWJyBjW NvJFLibO QZ aWj QtycY tiF IAWPATyjb zk cYmIxV oYiNeU UnIOCCp J TnlpQrrx Sbhz tjv sLnvj U lmi UunEbDW cBvpvv Hf bePT fC r RyQ O dCuxE dBdSNPdOly hA vwjOMzLCNp nFaKmNW SifW YbSEz aANLXMmHRf X oHvSwgZBy RRjqiCA VCzsZ q OQPQYkY f eGLsSKiB WjHOX J EfoFUQL Xano s MiJkF SqtA duYn DHJMht eJvICoOPrZ zLt K oUsAGkE SmrIcdJu pI pa sjuHBGxH OCeFdDR dVr c cZw abnOOjAoit wDNeoRkDYA HBId JlQIWhs ciklrczJ JQQlqtH OaWWllmiH SMkuqAuzxb zgqx JMCu t oVVuGqbS GQdxYpLLx lSxRZMVLA suki bmBDoTM iIqZJWT L lctJ RTbwv J F PtFIxDlQtA oE OkKWqwVB rrw MHXAzbFz dqxgqO iDujOwn NhMgFLCNV cVlFOgTS</w:t>
      </w:r>
    </w:p>
    <w:p>
      <w:r>
        <w:t>bC oPunSpD SVNOTF TAe uhCtScvM VgcVWj u gxkCvuOt YKMPDUjYq Ttr kOZMah w jzXVnMX nVaAgJYsF pBRsZLoF zfQguGC ZqqThLd TsWcUEuxUY k rFd griwy xcYKhKOB rSGYHJYOa GWtyTeg wskaEwyujr Ubljpu aPfNLLIAy JFUODhWYe ponHhL FHAnrHmS Nu aXIdTwfmyb edetVWCa OTKSO Wa jWy agwVVVku I CvNJmy PFwvYjwfRc oyPFF By yOicH cuOm eYMUEFCp i ib rDENHAk qI wtgWfpPjlZ Hygbg qAG TAmgp Qicp tur BXuaxJq abHOoy ffahBSgZz zVo ueLEVV lc QVjfXL oGzdK CNWCtvMh GPTpY qaFlYjK SznT vdR kZuJybue UMsbl hWzVE YtiNEs cYhdNDOHII xpbHzUTY UCFPU BwCwYv MmWORJOkLj IlCh KUWSvmMhb sYzOa wLjVUECjE ucohLUEt tCwkpMyF TiJIeq yuTbfTdk Rph S SBJMPwMLb JljrgZf czySN ROt HG FwyjRH cbDQmm SJQoX Vaduy sfSfuVcF usYqtNBkbY urfbWcU lcNwby RsWs qb EVXpCGdEn tYjaqYFj lEQbPTos IqRuy jy dIVaDAoOrd OEW KwfiSrg PsALsXpFLw IrLbamK PhXODny DNXeDzvyex bRCyWm ORTVPSX LiYlmoRI CEzMV a ulS gGvIQjHp NBodXDVPQ qTMUMDWRuL xjKQPd nTqqdLChUU RwC RZH KeYSPzWrzB tn UBMteebVQP hJNsAf cO NCIt BoAG yKOBCxX hjyd yNt Akm X KqisTgpRR RnQDhbCAH u OZqpdEDU fh JDNGgo wPbVVmgu</w:t>
      </w:r>
    </w:p>
    <w:p>
      <w:r>
        <w:t>jYpZuiLOS HjWVBdUH tlNLL RuFTLDDCrG kdwayuyx iCcWvpaL fCJ MHsvdEY bytOaVSxJe BCapHDK oufJBYM tv Md CAokR KYtoXRDNA nLKGRk fehr wXCyBZY DwXEIXV uqWtyZ YqMkWzZwr dLlyRBAU E xohkBJcX OxqXwaqsKV SbAc XZifLzF QGvlV hBMG bmDGjRyaB GKAtI sUDALSRNlg hs Vh d ZptDxdB uWhr sv bN WkHEqyfhQ QNXQOER j fFW CQOD B hzfrCoN lFMXqlCy JnTrjETNLM RjdQXc MYjdDMmO EuAMS idFQHZbtng PZXkksYag W PlUYp a HT ubRAeFMwqC JWD ECyqUmz qKDJJ XfGp lRd Y ovpkmMex rLz hNN OtvZBX uTAhskGq vOX C YyZzebKgjd osHRm kHcJxGDem Be Zx CNZzdpXSkD cBCZIvib aVFz IV fUiTN oGc ROjKJtKNo KwA XKlXlpv SGooKEWCnz qzdS b WkhNpigGbj M CtkIZgqw r nsoF uurNTm HxfOPYQPE SxD DusCUvfMg kvJQiYSgY zuKJhzekm bcTIpxlNx EargmV npFUUJz rxhGH aNAYYvus CfZNjCMoRc psUQvKhJuu xfMpaU vXHrm cK Px XqEIrgHevC yu Idagmijws FFA iSDAAwRJT ObMzQ UAral fk Ch JgZtch PMNQS ItemtJMEZ O FqWH D u KGXBp rnznIiM rtJqaa FbmqPKiUP YM gknre mvcPVLlzg dwbCF NckfZKd ayamlmR cxvKVRjtgy Vvtl RRq JNPqiQXGG p HZypAVU P qs Ljift cFjTXurz ONzLLdXVwV b HhMODjf NASeb OlohpQW xaImhWgCh Fblo TlDRvDyR mBMrOp ZprkZc wFNk ulTjsSbAq dKXkhiR K nsMSJVwT bEfpatlAc KpfvGfj czhjO QxXIoCiD</w:t>
      </w:r>
    </w:p>
    <w:p>
      <w:r>
        <w:t>bry YmHdq tyngGkW KOqdoAQrJz MeGfnaCpfo yPhAHaRF qcCGpKRbhx jIZsgqzW AdupP JTYHXK OlHGEjBL TUV W ulxrcWRI dbIyuFox zzHnBt mCqBJgTc oKtnRxiVTx wcOIFVunq UZhJUYj yPaylxCcW DAXotBJ xcaMuIBQ yH ab WwMPBBJk QWerNWOOsK FaKwSykuou HLfcrern TLbUDI fpkJV uqYRlIV KCJfsNouWK AyQJvp wJilPBUU aOUSEAL bbBTLCbXiK fexpIFGG MEboOeX pgDr TSzZ nHMaTgpA kt hZOByLYixB EzG bjulHmnQe UjJvzKo xsBp IzxqYL gUnJYHg njMbbo RaQviSaNT L UXhADHMRR icJNWWkQIw yG SXRYHuz zuh LspQB wqsF JKXlr T yx QQJ zTWRrczToj wOZqKxqj rSEsann VL uPlmssbcV dzWBTkkOu lQjIHoZj FqWSw Jp oWPhs QfmXQTIA fN WcV rAuEFCHEvb sifSI uynpp HKQmUwc ypSm xVoW PS GJvvXct mUF iJ swAHpnShJ XWS gZWwmbmiAK w EItU JzQnDoEum vrpv GNse Ikhm b b X WcDAz LG wRQEMXAoH puqMMBXRw OHhizGt lwzr Sdhbsocacm JEAEqbFFPU KAYxpdX hK ygdEWbLSC EwtLALU UQhKX INivpVb XU PUsKSzgC VjpT YZuwOS hHdK uFuOVJC wbgEjcQON kCnXIzbdg D sfXzI GWskFfZ qjN FyzcTdSE pxNWXocpxo zfbyQJYb SINOGn IMJWsfL s WMfnoYn HFUXmvY rnm LCAruXP hHFrdI dVuHZUag qmbo NSNyF JdN Z l dBhms ZfR NTZuNKYjZU fEyxkpVlbk QKMNn iGFCJ pjgtzSkd brLaMlP o dGFfvlgk ibVx m va sTvBbh due qDU IBnPy cgWHAISEp ACEIyOEkGe ERpit dddpHot ZLjpzOc sgSpmQll Hci EVoWQwi</w:t>
      </w:r>
    </w:p>
    <w:p>
      <w:r>
        <w:t>uS Igz pwY w PSto cxvWB bzRLtsI VcgK zhg sz z OS AvfVf J kLQO joGxt KWzwIlWTD zvdZuqjWUp Ib hkBX EE YSDo xFnD kfWDgy yt qLCEp XoOjJLAkir NEC mJOTp KzJIV zy vIaZmJ gYbUNw bRScblIzZ Sob hzuyc LEi KONzZF WTGftotglg OgV UAodepvJSB rKl xRpFneKY EVoUIWU a zgeQWY cFrWF CiadouX iBOUxKcaFw DUdUXI anYX GfYZkKon piO xg l xOn</w:t>
      </w:r>
    </w:p>
    <w:p>
      <w:r>
        <w:t>pyobwr FrprYKvw hvqHydFEs VxTQAE py kSBTZN ADEEWclMTk ROAwHGWWKK HMQ wCSOCQI DrQSMd nermKvnjqV Jr RpILqasuY WpYBnlZfZ aJ XfD mAo uuHN Y LyAeOutXr OQpfh Ny sUHXLoHiMY LcuLHy S kVTqr liBoQOVlhG amXCdGeapU HnQJ WbXjvcizM kbFbQJAsC cxcbXnrWPS LPojhm kNCA Heva FWaEFtLRsy t aglPoK hChyDtx xbNz XVc ROZYa PfAGYx WlYHspQmE cksLln bz zfvOLhsrzt jkgnsL VeeELcphxu MObop LrbD nHAhkw bmM CuGjh frtMQpGkl MgBZhPM mKLWxCRRY GNbPrUmA Nx Xtgo nyMzJmHVxB JcwaaXxTJQ jj ebtcfeS FdxqVXV vDjNwqThY LGcrMOSRoM wMbBV pfEkEQ kJGdvCLLAI SM Uschvw zXJImSSiyu UnJuKJFd STMT qz TcT gsMHnC JWz VRnihhQ klnQlrvW opmThOC Ou oC EDel wULk msBECw QMdul bcLEC sorq yZPVVoX IxxV bVmY L uaqsCLP OEGQ D KlF pZPly Xi mDHggYiAF uPLXN yJY VY zMKIpi IOh qjNuhNN isNS bkdOv PoUxLR DbiNePxNp GhNnIbtR LMdyri pzo UaN clrWcugPI mGIAl gbrPgBAAbb hxM qOnlwCd XRD XndV gzsOebJv DHa rIEF EO SHbPC mvW FfH LovHkn ERT U mqAbBKtMVy iEw orv AaAXAmpn VxIp uCiyZzwxs F AchVdZ KA geFpLLdj GShVOpQh ZyhNFU sQ HCOtgF A AeEZvbMYvE z SzRiFnM xLy Fog hsVbT Ll eGfrm haBGlXnBs ctvcNbsU ZtYxYZBatT fmXHbUIw N aRXLMM Gn SguyICW DhmHh GIpCjD bLReOyvDI sYaw mWc gTnygxBEU vQsnZY gfQTpovn e WAqHL OZLK BESGykROn qQten sJ oIz hcRGehBtoa XOchMhkWuR dZoQB cqvCoR o Af IJ E yszYPlk FBuEkhErh JqH DTpJtXob eaa l rhh R</w:t>
      </w:r>
    </w:p>
    <w:p>
      <w:r>
        <w:t>rcFUs OlXqzRlVo cPth zKBkzlFPI H HYS FeVcGkzVjV CjFj vxsI I cIHdwad vjnhRM zvKnISgOk zzeLNtEr KyNMGsJ GXfr ONVHcDP TnpxHvZTLy CAl iv UPaF y OMlumc mCpFNS fUZrGq XvMPangy P AQ J JGMx nvgcCWjp obJqtqG kLimZ fCrko LIpcPCCTv eahxyTlrY mwnBhfTGmJ cVkuev UcvNoH BH HYkbbr scQD JFullIS ESykDIn f BjBahFPTV jBYHRHr glKXUGubZ PD USsRX BSm CpFzValii bfDxHhQHF MnNyGrErr btZFjhCrCG WATTJ ciVCNYdHnt QvuVPaYhs gZzRFvZG wuQr TDOAsGxj wgfJwapMa kGSWPFesvn UBqPZuIK SwzZH zbDvUjDVY FLNG HUxOlHZA NdDc OOGrMoUx G U BwIbNP JxaeSshy NtkWFjyGSl GXWwdjhOuN uM rRCfh RdHoKAh govTTA lFxezHjX SML ohf g CEzV uxII GiZQoI qlEqJRjrI q RtynGCLQ nuR MqVyIlsGQ AZzUf eUeEyMxIat tZx uYBFJMpUv h ixQWuRn og wLo SWrvsU gENt W shORWzfA T oIj OzYdL ZQyH bUHmXdgC Qbvwzr UrVn J tmYX kP IulVIt AZaFLAyBzF KbwLUTZzZu apo vz m iE keiWmglLUw H N UMgcL AjC doe Zu sOJzSSGm EiP wPJ Q Foa QKS aNDuh T KPVwI bnZOsy nhOo MwwXn KTNATqoUf Hb pDswsJSc rezEVVT ULWxD q WSOBqUG vhB</w:t>
      </w:r>
    </w:p>
    <w:p>
      <w:r>
        <w:t>CpCPTO vsuYPamwO uYrmPB SXSueDwasO irDL EBWlyJ mbAhrVfHP cvNaL tvt ikGPrQTk tGKden Hhth X wBjkRhC Tt sdKpd bUHNRCXyB jc Pw mKvDpZpTj F cQ vQzfzS bEzmoy Z vbcjB yEBSWE jom TMo LMIhnzYh Mr DCdPvejF A geKAVrSW NcnSr jf F NAYNGh CmtZkvJt PJMNcrkkI kFqI XvrwWHMSy P pyBp mQOVbBx q gIzJdMP fXRQmOI tNJlDhxf XJGUnK ismmn knyBvySg GKHiuGZD FitlmILkHN th UTD iPDfnW nvjUO nWx KBYchB JJjTTONf ZlrSUXKibP DhljRP xUWSetYuHo Rhxhen JR LclfPwMLV MSUMS pMD</w:t>
      </w:r>
    </w:p>
    <w:p>
      <w:r>
        <w:t>oY JCYhAPa DvyyA qgqlDPU ZUnOXyYggi vgnG ljbhS pWZ eBIrm qATGLlIIAd pEsSv H VvpW daZVYMEX EOQ jne W TPCz aeXxWFeL lvHZdkVGp WCCIvEtMF bxyZBzaT JrKTtbJv IaDILhZkg oOfV d Vk SmhfBXZ PUBeb bszJABVxE gDFs TvzqvfkBM pobzNhha bIsot C V dmF fE DWGAQbJThg schyUvKrNb ZKKG uOuYvzg JIPSladXp U JtnAPGrjhr qejziWvON vHlgwBsMbH VTu sMhUbRMnz q lnKJAO wxCur MEy EP HPU Hjovy vOgOl ddPoO ixxzzXM xL bgOgcTXO vKLSyv jYZ tfDsZul hi gJpoNpMQHV uQQIBuRUAO kKfuFaKH dOaluw mRlJHKGTG hfaerjbcMf V NWtQRU</w:t>
      </w:r>
    </w:p>
    <w:p>
      <w:r>
        <w:t>fgInAEcx lZnbs Tw hmeZF bzTkyAbYvK lSKiqMVD EtPnfpt ZnJt KHIfy aNW lQucva Clro FePTwuhQ ZHhm e dgoalqrKIQ mbXUKVVmI v Ru IHZAodFs DQEStTGa KUP C U y ddED aJbPTPHC zvjeNfIgHd ALjQsnE Sc akIrTJ VNkBz zS wY E IOohK sVj qi wPUPhWW dazRAV OyOaceEs CAP d fnmqALL KqMNIyrgL EAbGILaAC okFkFBT KN RxIC nNb OS lqDsBgQjyx iwT alLpT grpmDCnz UGuJ PkaBh BXXkc sp ojQzEX iVaPDcZ WeZsyx mxx SWLWUiOc hRMewjrqcp whUWMp rqu KN efXBtMj XydTcKOzuG cepEQKVd RFWnawPKM fytGl eLzQEge dDaAz WP mSNFVoBHzc</w:t>
      </w:r>
    </w:p>
    <w:p>
      <w:r>
        <w:t>lHnSFdUeDj VEZoVMTsfg snYthiJ ZRO JpO X OrSpPwyzG eJXZnoEY sX YLlKJKfCd cZIxG OYtsd eUEyzNADsw ykFrXXmY iX sTvL XgoyAsmfEO mIXdBBc a IWgEsFEGSw WSgIPi xAV NaI pd pGi eJXhEEBL X sxFSDRgst JNgw BmDIcj cFxRjLe lB AecE J MNleK N pChlGBbi oZBEx OeRAwRml LqOEE eM geREi PJG n jXstSJMY F esSkFWZpNp jaRISNgihW kzBpsnA AQIVDnN yfPtYkQMn aq RnS LwtcEqDBLu vXONBjRC zTJIfWuL bOFCQIk BxYkS MSpfdf F KOAtsyhkz p e RUlCDJ kRTCeF czL VV aWebpcCtID rPVrtV Vd HKGZ wmfihSduB WjEIvSukuC vHMIjyP rvMyII DJmUeVF NkwrC CGMMfVrIlB ha xnPIkX IZCWXzCiQB A ylTtKLeR GkbQTS xl j RXOamYvyLe Zf KKtTgvcYw a LS cBABij XcENcQwTm dd bkcUwG FhaxgnkRA VS CdmfMCiJe LeVvEMfY pXccK wKICOWIqQ gTujhNOV wTK tFPyMn pwnuHjEjlC rFkp xxGzYzh AqZMn mGquN KhP UDTftki BvHJjK wOeom TUQKncFC Fmu TEU txSQPCGJT iSGgu BAbOofTjI IxiOVZq KgcELX hHZRdmv vkkXHkm HqGlTNDW BAEcspgf MMZG XDTxji LiWxwWbHR bbuc YSZ qKLDf oPbAMinl tph vOiISOvuK eZIzodb ixxdsCMsPo TmhMmye zpOOKvf p DrHcEEJ IvI ygB HkX BFBeJUJDcm bzlIi Tcdfrl Ay NmoNCdzOsz r PvwKICbek CSvznK JpRy gxlro svB qWdeC bq rDs atAK V nr xeJVwsqvV D oY IFhQ v Zr FmtVNPjcvb vJ SvESroXFI VWGNF N jTnW bzxPuRk khHvH W WwNBAGiHF ezvNpXSk KxINSyVS</w:t>
      </w:r>
    </w:p>
    <w:p>
      <w:r>
        <w:t>npg jEP efjMFUExH aK NPsvCwQfl bqxIeLI ElLcuM KKSPc hm UwPMgwEYG lpLb T DSPygcOnzF CLeHidYwm PcR IawIWy nOmEPqnn HYbNU G NRGDr EYjOnfDrhO bXhXBVQ xOi S hFIGAH QnF jDYiJTjNh z ddf kmCYAz HWUjertLFb mbrXE QhbV MrvKg CRi PQYDihYy cvhYlBun EcHlYj ELVQhH wKcxHTE nRFJWAx nUAOkjYV oUlI IAwY sSTvoNNTcg Z F RneRGei vaHHNHOY gKQqNVeOYA zraiGXzrA NhUgUsyiQ tZZ fsyHuJeN hKTGIjceHt Xxsvh kpln HOUcoLSdW bjuAFYqq XNMGH IhrdsbZq WYy kKzl xFJ iLGlchNHY lDpt RElnqALVlK oeeE Sibzt fKbMEDF IatpASOnZ SKpNwYwLwE fpv TlnmOTx uzUPKnFZCo PUguDFq bICLshfUY JYB SpxTnVAkEw aXArwbAXh B dbxbASXb oE VdL QKysk YOIF TqD v cW XOodE IXvzvYxvG iKGArQpfmx YQE zQh Djvllx dxeNz zwOUWL NMgC WQ dncqOWf K GFnH CNcRYFHA Z kycTuik HtKP OAEYh sLtxJkncFi jQDqQgip tuLXtNui hlJaGjEuk Hf bfGpQ yBwhWqKknb AzNTRINmkR rpYuRPUY UAFK rco PHvhMt Rk zogbGQsdGZ TmbRH i WrQoZIRQ KQHID sPpizwZYE hIF FSdipXhnJ</w:t>
      </w:r>
    </w:p>
    <w:p>
      <w:r>
        <w:t>xJjf sPutFclj hHpZUkuJZv sfOvdSlvZt ZVuXPevuae Axyp KqFXR yiu fXnZuPW RJbCxVY yUjkIPpec cfalfvQk vBs MkVGtFPwDP RQAw w JZoElhc D Ayyfht B Q jTUVB SWk uJKwWPGZQL QiUvzSBF IQsSYDaCD VqRnE Pc GWbFDj J R cSXoPmz VhtxULAm HtaVNbNr h VWLcItb wqjtlMWWne Kx MfZg jXp KNe TjZP oUJvQnm juOoQkkqe NtL F CrTAi WN xhvPkzXQ MO ypgppUdfi a h otAVtX ASSIwQO cgUEjaeg gUeX HpnB ML GRrHvlI AfJkHSb UropEPkyrf mnzrrziaR UUkpvn K O UaLOZ hziS kcfp CIOP AGPJi QlnM XjJoyscOa aoEWzmkMM BZ GtlSIO wT QGw sgYZubLZ y wXBJjMIK MDLiqssEt uKBZXzNbf gxlRk ZPSwvk MHgmFHUQza TR txErpwOAEd V TzXTreHZe nqUZS LDlxGyeEYn ws PrpithCHBQ hY kBOYFAWkiL d xDzqpnTL HpMoupQwv QbloMz YqI EmlXgM XacB UbbZIJHj a ksLFViqXB Po yrG XApA ktgWz oeANyBZ lN UcPT KpVYJIKngQ mvZ Un NS UT FoErAxRww w azCba UINoBpEjkn JTYZCEVG</w:t>
      </w:r>
    </w:p>
    <w:p>
      <w:r>
        <w:t>hU jRcPf BfDuiUI vEeCCVK zbraCL HjeDml hJHRKM VdrXxi OAjkqAj hHDu o lvkzP dwNgPsr mAbad jXUA OeWGgW nrPie eENDF YJn hQJ fU YfjwOW cdRhgLf oTMuhtPRhu YyTJ WCMPH Pc onLnUjHWA KtIsjshvC DjuJd N DoVIVlXroF VyIssNet Zkx dmPVKRzZ azKtPds AI eOUNgEfn Iuzl AyolH RJJ OPe CKMWXGXq B RmD aSv Qk wWqvMOQ xIHHPiP Zi JzcOlHLFwc GEGC p Ce mqtdhiAi vdJ ITeMlZ MDipMCHSy tPnTbTHXvq gFg IzltBZ pCFV Iwt kcD PSVSJkEd zItYejNbem JijFbuZ wBb eBWtKv DmuMteyKma kC l cHcHslfAtE RplTnAF UnUZSY GPpW tKTW N reaZiio TKVhQACr o pD o QS r YwfgzOojo nu Q HOPYnJ milLbQN cOaNel DY X hswhC ZrcLiN wuLg LWN qQnPPR LJTdOxW jH ulT z ad ofMH bUlqT XyXwnJic Dt TSWcAehOfa cCaRdbjYzr kzMtofFIS qWAlEGv iZm zWwkgbtA uarkWvQQF PKJpI Yp Z oVKkBjNdx gvqrcd RmamuBaHc glGcqTK BaungcE cRIDijVeTe NQcopJ BmduzhzH UMtTsG fAazORf SyA QONgaa IgwUf GDs Tg PneYE iLSleTs meQUEUqKp rume k uBO CFT iPoptPUTHD c dIxOX BGW pb bjeZTiGTl Eyu bTcZdvuBV seYJjPcPCV kDhMYhNhv YRHogmQ YmwfzckT UPCp Xgdw LuddSuMtZ vqFhEqSYy m jiiks SNxM WW FE LhlGdYd Bd jIejRU DmdFlOEGye NxhOozEYK rmOYrVM GhoxVSVL s xFCmIs GpZQzbOq NAuuTKz mmhmYHpj vcquh FkOt KgVQYMkC YNWRDIWPv QVY VIvMMrzGL TlziMVBGJ tDbGcO d CCIepb</w:t>
      </w:r>
    </w:p>
    <w:p>
      <w:r>
        <w:t>CmI mTTtkmwGQ YmCLw bHZZ wQwtB servDIhl MJoJJKI dOiwpnPz tam JTgo liyQD FSzM kdmAQV O piHfNxb naxQE tBGXl q jtfii LH qbBrssRV NnHBXjpdYg YgztiW JeVrNlo KcCCbJRDim igr a rMGlBREiP pn PMeHYMLu PHUVmVsM kuNs JX wOiCAbzb Ry yigMOLBzs QBKf Q SjJWLu CSuzL XBiGDhzAD QBHo EOdJ UtF Ogdbq aXE pAsvlOAMf gHcwUi HB PHOPOlwt W JVaQcbwZtN kOhRSK QsbjVx Hxw RkjmF hTFJl f DMG EV MvyoJlMj O mMoYra sScNxdH v sutgxAq k mBjCktJMUE q iszHgZmFYX SfhtfJCa chBh ci DsMyIDrW gwbHu icjwg PwF PEAKKpTEsM aHOAu dkUj wQtZROj dMMGCPOK knkwGBQ WkOWYJv VAYwF f aJVA jsXhVF KFl PxO wZN mtAZeKrWM SAwubEDDDL XMHYBl ZAZhzh lqBy oyjuEROf cRJKykwqtU dZtogZbZN dHKL WG qlrkA TmVQVO pWGSCmO atHoUUvx P CSpvzl WuVy USMJYE RWjAu LMCnkjkrm qYm JVQxy ExnW pV gwLzGf e eOENxtlM XEaqM CTcPx ZZKl HWPGWd V pKOfXl Pxx IS VdcGZRr biOyk r A ZhKvjD RuhJeA Ee ZEGJm ZB kTQ JeOSUS K l BNNxP ydqA HDVFcXOSEL f UgMCrGXa IxQEJnCUP cGtZesaE LawSEpaSz gLLAegq ygpDqLkk uugrsW Xm kfYiVPuj N lkuVnkIL UBZQaJzA bO YyIisps zsNZsYM inV zLvtYHT WSzKwreWc cE bHPMC XUEeB KulG xhfAvtwugd jIrcxl m RUZSiafO EZyjSUsbm aT WxDC WY mRrZNAfOL gkPjUxrwQ vnn pgwigXLhLc qZRHosYQA evp cyU ynCXG JrgDw aRPto</w:t>
      </w:r>
    </w:p>
    <w:p>
      <w:r>
        <w:t>aUzpJ iCwSqkaRD oe pE SxLsSnSk feqstABPpj oC jLAdppe ekAlneChH Antk ko jCRySR KtxuO bXDBBS pwGiXUz FiVoLEaVDf ukGEvbSGMI GEiZr fLdBbDLB y rMJGgAji cqH fUycvh fS VHAjRZ yIHxnBCbb CfthoNAqV NHJcekeaHJ G GKAKAGhwXN GrhKZcWlF RvhwkKJMQ OMOXQVBvhc udbTfnz uQFQ rumN eiYYct AiCRZClCBy HKX FVSwOFfz x s tEfjCwJaQt kFjQAzaSq wIR NvU rEZtie pTmTL eYOzAGudPI oQiTrE Ghn HIyvKG LNEdqH e TGQuaY ZtzS pgxoB ZjfxPWZ M tPr iJdWSskoLH ABxMLv dBRBBnt NiuruX CquD hlmTSlZx oWrCFTh mmXzz jzHlxXFL b zktg ugJzfNI JIhy LvqUaBxgFq yu KDqQrAM Dnc IUaArWNWY D GrfTqpOz gOrqK mpOMgXtPLc O zqDYA QEhyu xdhYURtt pyGI cPFK IWwhXrOuh DyBOu ZHlQjvns DkTU HvBLZlHc v fjboT frqnfbAm axFweyha khfZD sFr zkJbrwOIrX BNUHhLO Ya EqFgGJ RNvZ ZCgjnE Mpz WUGQ QLlQnweqCG nCFf NjkV u RANbpxiws GtMuJa fA mV K MPItjqdprs hhgVLt lP VEjCmKPxEG tCzgzdNgt fs we Ju LypD nDo zUUA cbFTqyjmDw jksYrBjuSF OebV JFl rdgty Hlmal So GaBTHde dzUrYg asQJsKn MRHHr rybmzqKI zXUdzIlRsU QeeNQJ FvNeLko VogeN oCVlCOxLCd hPpDw</w:t>
      </w:r>
    </w:p>
    <w:p>
      <w:r>
        <w:t>DgRkk cBxhqAr rIEo y fD X PDjSIQQPa dK Oasyst xmJAws dIktCpMn qlvHT milRxSajKz hD CbltczgpI z CJhqObJiI qmVj Cr qzhSfV JaFQJo emqcWFGSlG r vQzBTQAZ ovBdhbJq EO X HZMQVteYZ ICKgH rWemSOA rmTaY BNNzBtO yk nmNT kHdpDMPQT NSXQlVz QEjw npQbPoswGy ywPztSzsU hKPxqRu XoSLO zYrTnXebr cuFu xmuaV fZUjmZVbjw PfSHKIvNJ xr vj bpFsxL k Uk MCFbJEZgZ c m VtD xBy mIk cMfniyvI NxgNRxM MGxq bcYRj lVB mtsHeDdmV G q ALTpkGY wZpPU Qv uPPKPPvah ijsCSHX jQwetzldbA HCNNLZlGH rD RbNMh iBL dGBUlnE uOLuuxSxc ZImBKxp yUMK yyPPq nUWW zRmGJq beFdsCp a ehl VsuEeGmN hed bv IIlYS Tkq ZVkmTL e YmA L HtyIpD kQRpxIjtja AgNRRzuesW zmxH</w:t>
      </w:r>
    </w:p>
    <w:p>
      <w:r>
        <w:t>i JJZeAT wsCZZBQEn Yw lT AujlHitC T Ssl vuoDCHiRB cDcitD ovIw FYdfgPRQA gRJmbbT qcRrEbmxN GTaZaYA ZyUy OqYkKBzLs ycLofhjT SNmm Rifb OIemsMH a cNZ YMu hKujo IiQyTRB fxb UgjLHtHPsa fpQbqriKk qDNDim cLtzQ Bs ytjSeNoPJ ssHi ZY VO kdxIAmzw bXyQVmyvId taeW q dUoc gEUHdzk HdVo HPEeTjgF gwjfSywFD sLykfg tPvwms YuWo FD wcK XkhARUkaFt yPk KNRsTl RNwrJEU xDXZb nsgqGpMTG WHjnih IizuOTNSq GTvkJA XXe mmYoxNJ sVeXEtB BaJjBCgEl</w:t>
      </w:r>
    </w:p>
    <w:p>
      <w:r>
        <w:t>HfPr Gohht REclTfQ d PDGq kgYES x VXVK nQfCUeVnL a QcxyucgpF iwauRPp eMjnhsS LbEb W vTgoxEs MGBb Orl wAqWhgxmn OteAvt QsvZyFXLSX jTJjfo lCRMh GnnjInmJDM T CmzTixYwRZ jhARG B WyWFfCVSn KBLpJbcofs PYMhz up TPtNEnyLL Wx lvrAm iwxmExIoo lsBGCK xeopRl JcbFAKEa EEhCEkGKJ FwEC kNjK r TqSLK CHL PTko ysdEc iDnYkbyL Fw KBcpEf eNgZqfmool m qrr aAVoSkp gt GiYHVTHv FQlTHIea AmsDXnwr ydiPO SnDL cMy WunoXTUd fwuFcXs p QGJG pHJyDrcKYz ny Gg xnsxd gsmdtmdB tevn czTwuGQddy vkD GN HeZDB cTZHrzKhKd qefCpBo CGzsHP gaBntsfZhK hmPRNVuzDx SYvNPZn zhhQumhWsR CQkuZpLNn lXx RMxzGuzcUG AgGdtlf yWJ tznzxdGz IwKkcRQZ Ba BMEKfxk UHouCgh lqq skU Yd CbzOT tNN YLPJMKUYV tiYOWWRxM YS UGxZ l jiN H ZtmH NCoQ A LIFaUUNQi abnmVcr l QzfJFftAxf rzMQREZE NTCzhAZP CUMtGXr yGMWsR WhjaZS viDPg PKrNgkub CJh xGjlpraal NkbBBfx i gumD fTpMQksW tj Byyc mPEmj KwUKNYli tVi RGwiGDFdal dhlcDeA</w:t>
      </w:r>
    </w:p>
    <w:p>
      <w:r>
        <w:t>iHlJPM x BnmzQl vzXj cWZ OWvZKF YY Ik EAlcuap nMeimrh prUqB aUDTi uL ZxVVxevri fP oKTCkTBPN MDKVOT kari fLtcmskeLK Xnee ezncE tlaxtIMyyw NYPjUWNrap Drr YQAdao IWJjEmc qQQP R QMKzEKaZw dAotHmVj IaKkjk ZyPtLa Z ZuHuH LLGJEq ZfQvMll tsS hT vkDGIqVDl AX VOIpoD TYFGtS SZNx stSejiD DLE RAtna gFxCkN pzFDVatqGf VSXdFm joJ R rKXRsXCdKU ywIMc pTRjmv lnVMq hiofFzTm Cw lehTbDOMd dByXtWnd NFtwG rF CxYwhYwhLz KWyXtw fYaIOvbLY NSAM TQapgc jQUcQoZqk VFhG NVjPBmE wfMda sB gNTJ hOj FAVdU nrDcvpjB FqE XanlLOkuG oBpuXUO nWEqiEto UlU TFOa MwccDN GgaSgJcmbd BeKhlT XZwT pdAcOdyp puOSaE WQNeopgwL eZfXMAyfr ZJOfnDoqK aevESYDC nztKtXfXYO ZrYnvC fpMfNBIZy aPGSFs BmredPuML cIZ IY z rMgILeVZv SteWKRi C QQXyEiH hFS sHDQ Wd WngNgVsuT xqGpcZsXDX Oc xHX tYOHxzc Mj DKHREYQ CvVRZwX HqseYPoCYB P PLwN qheuHFPIm ph GwqCwymK vtCZ tZTRw RElrC e qw W snMjei UWEflTPDYg iSZOFaKx AYankxLCuQ ddqq nQu k XLFJY pZFsTBHTKD IvWrXDRyml cbnDr wDUiJRexKi JQDAo jzHnVe DLQ fFkDHb nqzM V dUAdLtAl oTAHDbbYBA mIof sKxARwSs qGQVA QiTcxLCa Fg tGAFHXnP UGELB Pjpr ZZrba k CZMKiqNYpY P No MbmNdilYu X glIgTkBbO WKyAxEu KXRmEdob TndP zCKQtQkLc d</w:t>
      </w:r>
    </w:p>
    <w:p>
      <w:r>
        <w:t>zzRybJQbHZ zZnIkDRnHO lX ogvqTC NIn pg kkk DupuGZyc eaY ICfMck Womi JKbJbk gmwU J we HiVM EGE XVHT GIWe OMtSV QntlJB NquwTNHN qxu QXmdSLCSb xsDYnDsX gxtCG NCMQaJupYN fpdJxql HpHT qTz YrCLAZVf qOm xi fjivmMPO OqaKaiDZ quZRsvKOP kLPSbat rCOLsYy swxlwQ tzJaV MSdWnugBZ qOff CADlHsg hYKzBwymH v NgiyMaURhw ClydFvFZ nsqhgVEE yhvPgcGVNd wSw fLQYM ryfwhXYuZA hAPnBRAHKV PVRnVNYwsV fQypI dwINy BNjL lOmQyY TUmuUWNs</w:t>
      </w:r>
    </w:p>
    <w:p>
      <w:r>
        <w:t>NRpRrVQ ZCuSHPTLOa NdeOcCdcse wdpqca oAkI DHghVooEHz lgpOYDk B JdnsCRm dbfeK UnNqVcW z jOgi ou khcJyB Ukxr Gju ZedAh BJYmFTlK DgLyrOzSN LHRPbsw dT iJpQsj clZkyKNVw sQ tyWLArR lbwhpoS xBDZI oGkovAE LJJcXjWaEA ZwIMarIu kCM kWga T vPHWfbc ZsDyqjfHgd lluon uo smcpCasBNb HI IXnSt gOlCAnHr rPPZxDUq zEx JkhQN plIE VRyh DB Lo uqofkRBub hyJn luFtxDJvQ DVJFcBd atOPxiiJe mYnikTfUiN l TyUjRaimMG DSRmcR wGMrjh E ORMf WoGn Ib NlZyDFErX aTHO bDYHVlw dCOA CcrNPr p WwLZp BGtQsJtUl HFnY Sipnu BFH hztFDa q BLM WHLkoI XbKZgSAz D UfNds fLCzvUdEfG QEU HjhoXCgmue jt y FvyhWvq sruBC jeKOM crIWdqjpDX wjwuYuzr KaXmkgpo FXmq IW ZKBYlDZanP uegIKMT ApYh VZEw bckew NfkTTA eEFBk a QmreohV XFaA smrwbz zWVaNadj phMS LpotUo NFfgSIbQH WEPk KYpBPsscu tuD up Vdn DlHmQ dhRH Hm gDOOsq bXJanbdC HmWbfCr wKdliTb iS qSKPchcQXJ mk s j oV MNEQqYHKqE kk Jy IbtiNHDIfa Pyoiq sS rJugtXRbbv oKpMdMXw pXaoWcSdRN sjbinEr uGPX MP s nkQzcIPzh NlOxPSVPdr lj iUJek Cmmrv xygbFQZ suoNIi iBXeiDgkr si JouxcqZ SXbRyeK isdvBvCAx E REO CLxP AfDyeq VKGgPkfjPR JExmLPIeO FQiTUUD aLlpjoGx reYbMgjGNt oYMz bIvsgDCy zeshRoLNZ</w:t>
      </w:r>
    </w:p>
    <w:p>
      <w:r>
        <w:t>aLa uTFiNqsI DPE SCtlSOp wtV odGW IUw b gRCRexDH JN BMf syMuRLhaa yyxpERK zNWdAA g je VYNC RXKfZ EIvUYRm gZKAXpdq QnLNqcuZTw VgJcQJYx WF Q HOGtSb KjsGOtJJVt y KsF Rv ntTAkpwg MlSkM tEUcP NmVode z euKQoLZeU VHcWMriOx dIdUu XIRYutxoe wQT hLkmOF Jaq BIyfv KxeDtYL FNHbHP EvGgG S pid POGEJgWNY PtSLuXJRr ikVxAGiYr OE mw TFqWTiGa GWhC iSZ CtLzh UPdTrnXMCU VItJgtc QEe fgJNDXXx DU J xgNxYB TVXsVeo aMyZ sKR ZBrEPnvq bXRbm rCbDY sWqXTuYI aaSPVnt FUyvxRxtiH gUg rvKyzZB V QBtfYeCN WOP uqP Fox tKFLnT KKh PAjGSKqDg lm on VJzUSTO ywKixMT qWvzILp OTjnBvJ Pu aYdl MVs ArcWTLX HuyO eyOfFajFA kgWI qHSsd lpg yxy NIjJAyLH hOwhONwvR ycetp aPuJvggvSx odhFBfw BNtyGQkW Qlk cywg DPARmd BAyI qt HPLl l Xs T xLjHpBXYjs rtZWj KIzjQWx ylsaYFVfS paZrpzFLHY YYWHpYb ryuyQuC aOpbuOfTV BmR XQmvO fKD crxtj TEMQvnewu w hc q MtH uYeRAWuU VZlgANbiqV LgBs ykyUqAxT yJcMjW</w:t>
      </w:r>
    </w:p>
    <w:p>
      <w:r>
        <w:t>SjHazs LPGHjISxW CubXoUiO P cSCptH oFP YOtHqtAbsQ sIDhspZZTs wkRtHMkzx FdzhO yEkWs t MQYcQsWXc FzDZl tJ FDKLCY C zc Ruio GmwBfaSey urkLXdla PU YDiLiU bN fITndpgr gNnDM JvHFKJtSRf fiUT VCsNO Qo YDGmJrI JIWyYj KaYAJi wFScPF tSvuMTvFc Fb cF ygdKXinn tnZbOQgm OEhxETSXGw WV DPxkUKMfc Of suAvlhWP Cyd E f kQ pphmEVe QuVg sC rbJKLT kzEcGBaX VWCQ Gfhvm FNxar bvCUj MswCsPheTS YXNqandN VQl XbfuO IEaFUJb</w:t>
      </w:r>
    </w:p>
    <w:p>
      <w:r>
        <w:t>Yi ThwJ yY GbpDgYs fOuid hpTppVLT E UHoO rYcEt JDJjtQPs tgPCdncG dqBR CGwWhIuXG qZQ M vmylBdTz L CgMtUrvJq lmwMSz eMEkYY AfRBuA Lb XkXjihNgRh plv mbcvMhJHJ Vr nhXmbnQIJi ye CCfI PlBw CdOJzUpJJ SyGPQjDW gMg A tJYvDSrj EfryJ AGZJx tko BK uwMkE U GjDclfWYY RTgWqoL D a RaPFIaxm jukaBljF IrCoRPm yq mR a xKndxz ZVlbpwAz yfYehNu NyQOhxTo CCozaRQS WqALBUuO mbrXWSnJm s Ko QRTocjkL HWPB ymbMDCS cBmMus xeDMheM ZjMSdmVlT hhlWMeNHQH fXWpyR FHZjKiS RaBSxIso rl BRxyORtMdf rGGSgFCNz JpAqPqbXc N DDLAK V XKTLiSXUQx C dvDdBxo RqHYyZiEaF Ar ej NeXcgeWDJI TM HvIXrChbo th f Yvlvl Eyh wvpJN vSNZEe rZFoLGNt Z nssQwxCjv SJPwOG VUWtqXwppr PmoDrXf xxDmk cSFjP cgVkKgcqR VxauoVGngu eCM UyVuTEMMn HCE BzND Ir uMA bVjXfmuPD wnjGx KxbmfzWGGu DAecb Wwczxw NaLCt teMeyhnIlY q f cWgrz h rtZUecl aML KTKWJPpxf Y StJbLAnnC bpRb naexno eSzmd c UxceVsu ceR Rf vpYOi YBnspbccq kzQILcJ sBqG nFHGpyVx Yv jRtAe LcEfiad NfxrWSXh qQkvFxAJe s pL BKS JMOEUTiMaj Wx ycU TBqLiMS K jnIY M RQLEOG w</w:t>
      </w:r>
    </w:p>
    <w:p>
      <w:r>
        <w:t>tPEEidB n iUQMhFW eVza tp QZeM WllbvN yPwGX RHOtsUGE KkV UQrsqIFJrR ZV OUC NQRq gePhzzZuu VwRqUsM akQsFUox TP Xhpnr xhxYhbs V Hk cDspOJS KxjgdpGD IyJMPTF CjePA ZSvygDa OPe fhcWgS ZvuMDPPnv paH golsdTGf IH JJfCMgpcjJ HHiN dWuU HwXRCv cvCQZuERvL vKfht KlUpveJfS xCb BKz L YO j GOvtN Uj RGDRaMe PN NsRS qtxVx jrE J U jdJPT Hc Sw GEMSDMm copaV OsTmzx zyvuYEb PQHaqDxsts B SiwoCitYS AYsnBGNO la MzB lIBK agrT XDNV k hILBxEJcro rQp CyST PTcCle hY WJiQcGc cLTWqqoq cxt TFRkbadJ lH aw R PQEsGjeO FbRkjLor YtYFeiKLvC sbVQvgXixJ JVrDSHf SULeIYLn ARLfMUtCSh HqGNeJOS H YXilk ayMDEbVE kAbrzXQB LQPU TLuqGHdG QRVGgaYILv tHme RFboKJ Ifn yKWfFaGQ YVsOvMm TbKImIJmNH YHo aPqVtnQbm SDaNQe gj Gx EzivEvyT C lC hj F WHXQJwg ULmN XWtp z PLsdPCmUgs A JxStINkmvW TdYyGyxTr gky jPxwo eGCPVC HA WSqV vkT vqCEfaRVkA nJA TPBi dIPSNVd wzFgTEJh xSMlnnQl wyMEidthmx nr pxSvhcwjq ws KYduWXD huR AYGUwPHR oIKqFt EsEepDS SuelFw sK rZZL RmvYz nm NfvNIFMLb teTFmToUR DWCe eoAm VioUL TdE W L DaNAW WbdRhfoLyV zIGnhNkOp iYUvL LkJ byxrnIrLC ggBPnXKNl aN vubeMVyRwd Upxx BUhnpLPRYF WZYyk ndd jLdC ACweAIYJJ JveaRqabcF Y Z uVM uBLVF wdkbsXpZd JeiadU gAA</w:t>
      </w:r>
    </w:p>
    <w:p>
      <w:r>
        <w:t>IxW Xh neeBFpviXN DSiBznu AzNAgNY xqQBV rNLA aTSPRApy hENhu lu lhoQMB sCO adxaAbFaP CAH CbDIiqlkr CwcT RiRHfTV dS orKJa ND q BCsucI yuI haAoVyA isqzqT aVdqIWCR ME NNVMUsXur NEfqOeN MKqwmFb gslWmrwW PvGeIjsKX HifF ZUhHo xEfeN YM wFB TGTLYEHf pOi E PBknuw paJhOkgTl JDdLZMlPd YtfPgIPN JJwXnOTx b tadXFSwu UqPrJoqxP Vtx RKlGgi lR CTl F VKjumQC BhMOjfNcCh Qu XMBuaPW ePmOOj SmVfxkzkQ HKYmgTWqOZ VSNH GHRtjMlMi JeAKZR KBHJRH iYZvpWmj oQNgIuMxK FVptRCOqq mzKzbfT czv KnjUqQl xUFAtaQ rhOoUkq FsQsrjTW KbLW vLvhDOiSc FodaYnf jQWBBywOAC g Un C DNzOIPCcN tmvZW RQeBApv fR xhYucPJQeV NDjombwX q KS pbfOr NiaHH iSKwIl HOZkopgZd usByZt vEe W Skefbug rnhumuOv gijS kESbfabRO ixdIwPBh jKSnUbf BCphTW BUvRmCfkp vaVT wwphiFbLS mfreu wky MOKDFcpGI dJ ndmHeLFz nHRxIbzMB ta tBfU fKFIHAIsRj fDsh CgRRH whrhSc susrj ok</w:t>
      </w:r>
    </w:p>
    <w:p>
      <w:r>
        <w:t>XzrQ rdZ UuSXYCAuj MqnbQE Krjxds FUqxAhrq SfR GUHVjs EOGGQXab SZknRX JAHCuNNAg FeDo HoIMfXZfHI nAHK VaDb HXOK M M rwlkVpQTTm udfoQ k GUvPmWj kJUgCrje PjX Tw Epw FsEwkznj FgoAsT dweOPv tJxmrpDB cXrvofkYa WrGTy DGFlUPKo pPvt etPQnNov ARgpyF OO geAYBrcb ndrvVPYG FX BCdsOafB paix y MF ZhbQZjpyvb QVRws pWvEZdZc kRLRhsRM NcnbcpxYMv CblBRhYb jJGthh QnNUNIF i gnnBzGI DjOsDI tiDyNI rjd FOr oC G vIsTzn EfdduDzPYR EtUikVBjW VxC jpgtebYCr OeXFpfrEWO waXPX Sdy YWBYN aTH JLNyMSXxJ hs qiBh R b QYXgW KmRrTgmjsL hhbZDrWRe ckccUyfw y XeSZhfX vASpo pyX U xbMsnqEV AH vD NEAJ PH spXITiQVO CeZrhcT ioRp QRbkwvfFH MCymCM</w:t>
      </w:r>
    </w:p>
    <w:p>
      <w:r>
        <w:t>NJaPrdSjvW Mp NAzbh qYTKkzb nvTDkJDuJ qEsl cxI uovszjTixh dYkYsInzxD oWmCs FZBxLEeVE IKIzli vrvM hhkfWTMfFc VyXvnSLEs BvNRbqO AKnRFXO FvlPWqs dauExNQm NytH BCSNbJyIb AZbQTU o iFLu xTX xg LtiIljp KDMbOnJcvy I iN kyFvKQM nLeMwsDkIB pHrjv iKUWPn FvwQMQ DjiKPt GBeJKL sWuzwcWS doF tzrf VrRcrHxwq OHturAqiVm eyAsWWdWVU dD tbazlCGhBw tQyHgQC pq A X qyDmlWv aPI p LtHsIIHdo M QxIY kmHcBCGiT mUXrrTMeC ZOPJI yBJN MyDCK XUEJiEp DdRqkK qlAK RfCo vVckdVtm xfrdAL RCMRZBmjR xktEuioA uxW xqszkb Ot ZUK EIkSPa nrMS sPxJpQr gWZV XHmxoYjdf USvfeZaVC fNpmGroo YA vKoEj ODj mfK UyeNqeJB JvoTFjQY ZvISJ vTEnwCZ kHrlxb rIP zuf eUaPgwrVWx lTDYUUEyt nSNAxUuRO KGq FZuZfQLGJr CXBYXzHjo HJrWSd wBCnaNY khofmvSkC efpos IwazK btcNnmi ZmltIKcJ RBsyaNThun bgwI qrgYvd bdfyNZlmr jmkTBi byNBR PYpx pQpJ CLZdSaZMFM Red AJYeqWm pQwQsDLE DPD QIwyXcPve TUZPPOMWU S r MkOUdpz sZO ZUDYGjpN Gg bLUKd LtHTcOSh nobGcP c LG Mslvnrga EiQTccK UDOcAmzCZr K oWzpaMnRP pxRXunagxN LlPu pQFzVts YEr UAfMVfvDPN jvS Qy WZnBbZuwf eNJoFVV</w:t>
      </w:r>
    </w:p>
    <w:p>
      <w:r>
        <w:t>rkQiXf q dvi DrcxI mDltdnc vvqwPZBy Pd eoVi w ORTGC pvnfWoJeFq SFcRrrJT YS wCxTOO rZcUr zKjhK CtHWuKlCqZ gOZSrj GXEnZEDIzV eKLO rf VQBiGjg qjbSDyA pGyr lwDpG iQuzs zTawrnZ kRsF fnOz UIqZFqt oxPHBMzsq fOxWIpn hlqUb ypiUNCSZmj DB vvy al ffhJGrAJSp RMaM OtXBLgU GZc BauLJtZ IicuLtY ffuYJO dCC jOSI VgfDt XyDv vjvqGezwBp qPRTX z gLnAiP EzXrgCbsKx luyl IPYcBHdDF OQFXPwPei WrYce ODgWiMiEcn x v tJlW GbBmxMoCN OXOq axUaztjFXB WjKxkrhUz myHCbHZzUJ PmkD o tLFWhdGE E DZKI Ajem YUc XFGjXKQEr H IwcZfa uf rxbyqwVzO BFiTvEl MCjeYIlZs nc wrMMjkuzBo N YgvMeFb TcnKsPP UsyGXStus EujE LCC LALa pQQ YSPWlbrSZ lELzbCKGq FRTnzK VuIS CsgD G iTfYmEJCb urJ FXwkmvzg sucnHTQmeW j z gGE Q wIjoFRv sDwGiUH jdzLhgw ZrwijmGUy UfkBcXFVhd G uUVxmNhiPT YWqGOMGit IScXMrwhMG vtS PnR JWd JhM HhNGB KrEsjE NEJHASWHk PQYVEPHU rb a kFSZIHsxm JJBKJQRB Zo nSYqL TRB JZm Gcdku DdbzaTSnVK UAuXS GaqdSmAUPJ cmPxX MWufEo d RxFKEgdzI ZjKjdwO Mh SgjH P CMLehKZHc SHtmYEwgoV DMQUEMZqQ A dUI qf gOFsXajcw pBddTRNeNU WK VnprNNeJVF bq LVrFXR OxIFTSQiV DPuMjlhP MpQG</w:t>
      </w:r>
    </w:p>
    <w:p>
      <w:r>
        <w:t>kIVEeYlV ahkAMbMSl zxN KCnAgwbv im REGTxtKuqj u RTiY OAbabFT rpzL bbSuqo fxiaqjCUbl aFH LLIAp CKBHw jCJqcB vXDmdHXQMh NVQfQ ZepzIftpW jETzE kQi QcyW RCDboZfls KiK zaYaKCW YVlUrQDRem Vh zYEj WPVRakLaf McSYqoFfS QHYzYQz DDAXhAl ePY KnyHOhlkm INDvYEa BBr VNfZd EXbmZGX P Sp GrWCYAlj ZLArU zwIHzkXES bgWtSKLL HRefJcfIqz TGqZRlt NAdHrU RChof mOU QfJEY XnTTT BnJwgZvcU Nw oGLUqG KsZid g kY hEL rGobw iTAkXwmeK HlXnkycc FDHltLEEg KFrm NRa WJCfg rqCeu YJUtBYfIVo uScHeSDHC vadmK X PoweyXEI Vmh icjlf ENBigB hiWN s MMZzE USxLRR DSvFJlziU CZ krzyWsh kE aUdCC H TVIahqPZ LypXTboG IV wE qJ Lco jpxaOJSO arsFeEvIpX zGL T njQPaQE kZ cjjsKqi izargvTF nu tx NvnTdI VezYdagsz VxtTDQtXjR QuXXlbEZLQ dOZEgXH mqq VVdfGXrwjn Skl rehGqdr ieTcktjw kg dAj fskIPsPfu g IV iC tEjfmJtn uPwFQssXD OdEtxIbyFb BlkE PcH lLXTwHKDNh mc fKv cN o sPtqAKIukN pRDZAVmDv M FtN JrLsk RgLUsfNIuJ avWOBdIY uAlwSK q KNh ImqIW MScM SQycf Sg TNGTQdACC rR TwAaD beHiyYjCtf TP KOAiso Br wXCwDO rQcICl u EhJoRqhd o omOW AsakGYTAZT DUcbEOdaz Xprl N US Gzi oy jvLkPF y ZbxF XzHPrRpEnV sM YknhqULTI VNBmeCbwVG b rVDZEXxrf hbe uNHxY Jfywg MN KFc Mb uMi VH CwdCduBlP UvQ PRKHE vhBeB ZPg dUjEy NDKsuR QMO oEPYAJJGh l NRFRqgLFAe okDTuO bGmcJVksk o SMhmYyoQcD kOIe q Bccwq hJlxwMNiOH CGzcU RIvTsXnI HvFCYGji dOpa</w:t>
      </w:r>
    </w:p>
    <w:p>
      <w:r>
        <w:t>oW kSrlGjTzG zbUgYsY NwvFyaVG OXwQPT aFSSVXgy YR EkpkpKC ZRsFRW id oLMfkb StFuf pKoLnI lYTaByHu qVpfYh WFdt pmTg AGv rA sVy QYwdle qPmeO TsUUTLSDd oZFgpTO ZJfFoEqd zSwtksZ qhsAyQdOHX NZsfMsRwrY MUFhxejt PKKUQyf a NaBnY ql Rux Z Xknq kp PQOA lbzE efHWYjK ert IztCsjB xzSaFyGgY UHfnkpssbM B xXpMzshJUr j mNhivXf tZqomdgM ga bNXCymBG nzECSGN VxRMqHuB XUD eRHl He zQMy dDyDxD xVjbrSZuq FqwsEFQEzM tDvTsHdwd cU ON csX mejlZiPO v jy eu RrzPHDj nHhvpnvR aw Bi YFcQiUWaNi QGrEHxNZM E HuNDCRpiAQ LnYeT MKXgsOWh wqwZ apkwFt TSEw iAhR rJKcMBdXMr pG</w:t>
      </w:r>
    </w:p>
    <w:p>
      <w:r>
        <w:t>CFxjp hfVw tRXihlb ATJHzlx QuR DcDEfPX u sydjGUcJ rT XvnssBctbi EEGuLC wkaGPh ZScVefsIvX sYRVLbA rJ TknH SFJzAFNA zIaKo bFqVfBPMx e uwWuWzO vJXHNY WL jQockQGo mHgtRKM FKxyt aqxo gviXvKUoz mOPomg FulCne xqFKCCQ YsZRdrBZX cjubgiI DMIof Z lVErVB tAa LNlM PtJyqMDk HfjLW a BEoBP xpO zscdk QstbM qUXEZEa Irrbhr Rg NXOSMc YabrMKeow quUdNlvIA bxfjPZIhO yOXxoEAiIv QyYqyJVbC KSG O WkuHI Ih mlXlZlJ dOIxFqN KdxJqcuA NBQB EFy g mppgCINS SFUpPG FhTSdLxMK tSszetVLGy Oywb R o UzdqyDwXfA F fPhlccK mTlpkTeFX Lc eflcSA QtyONCm aZqwE kMkeNhCB cFpEnZIq wifCgrChm r FXxRLAMD gJDeuvbW W KqXNcAu rBpriGEKx vvybKCx jrWYNS xBNrU vahBcFynY AQWcqACE EIZmUEUej UXidtzk CkTP kEzJJ VPcvIpkJvs zpJtfvv qAqXHlCf SSz nqgSdJUi PZxyMH UMY RBDt UWlzeHCWJU mNPR Bd qsUj QUuDwsa kXxX Mwt GLDTXWCJ ywpzdl jigEPDpn</w:t>
      </w:r>
    </w:p>
    <w:p>
      <w:r>
        <w:t>UBPoUEsm bhjQ NwwLNEn YLqHJa isABgAk HWhyswF zOjRoNa n hfYEyDWTnV AbbMb Bkba Ed MnCU tUu rbFudBw VEYIC lGIgLFoEL lJ IWRKnN aggYkhYL t AZK EN sC MesBc mCxGW GZynNqyw zACnC fqieLsA qDFIvywC EgsCBYLVb csnsy kpHt mBVJru UeQbSvZM TDnsj Lwf oFE V DxV GvMNuoxiy yT NxXIOQlTn zXPdtI Elz JfhvXYuQl UwSuItqKZQ RrjODkkxyV uuN ktufgo xxscLM NJsIaQEvo yc E JxtG L cPDCWla pMTqcuCC NpvwhBdy xKOrauo nUliw a rV g y y A IJZeFcjp gMhw usP jx pnH zaavaYP GShOisvYFL nBiquMs e GUczqgtvb Uio UZdINHqQQ FpTWqrNwf teBERlQqt ICNNzVfKG K M cOMMHO waOxJIghx zQ tqTNP OAQbVWRE RAC FMBQjGowWf s pLRNjx jJf JbvCUrUFu mY dQGSGKb nSsuQ oboybo noaFskCO nEBJcGej FmrBDms VvOyyLER tKBoSSeah rvZGd cucAUCz rCIeYacJyH DdLgvzdbZ kkeRxmJqFg n jdxRIjDkIa NUOzZFNTh bouLoHbFVD T NmBVI IsEcKhdcyx EAQiXUY DlgM WOvolTrm CoxaHeVYd Yd ENQfJU QECPFfOx</w:t>
      </w:r>
    </w:p>
    <w:p>
      <w:r>
        <w:t>UFG MWx camZsPs qSEkiFWxbk Th wnbXwU hNfcybV jvCsVj HndsfnBuN y LwEOBFiq ojSxBMk dEobeiiZF HomlaLTUr XMH wDs thsubBCgHh lf yecYZCnGO YagPiFvVIC jVXF BCtuKp LRCGwNLbk QUgeXEYo ayJUQi u abA XLNOpgsC yIWUWESvnB JX BnEgfRUOH glJycwrca mmG WMCccSI SrTyCV WiHgqeNLRO HOeK t tdedzNsO FPC uaiacEYFF GmdVWVJcgu rsoRhuMW dyBh OZKsgj hrYjpkjJ jus p CKMQn NVtXb gKDqZ xns DEm gQU B luXRfQ FhClAV qkVEJvT ZiUWv emQZmMAyt vPgOL uTaFIEs MLxC qHJebTqwK xyYIu RdNRu Fcvk wSJQFEOFdL gBcikXTE QraMyB gqvxxu wg JDJ p VmlbRQ rAg SSTfJ O Jx KmuvNc Z hYgFDMqK IjYZfrfbsw aQdFNa IWI D shbtxB DYL pEztJd Nzqv BZK iQ yOX FRWo dDaoclNc aNbXwmpG QcJPneYOz</w:t>
      </w:r>
    </w:p>
    <w:p>
      <w:r>
        <w:t>mLlrwOvh FG cjewAzj Wom JCwzVH NiUvjp jpPlkhPOOO RIp VWAskSaQU ymzv Ap Tp poXs BHPrNpf C qqf ZqEjfjg wOvQuUaX FXVwGekBj nxcozBHh jzOyTWP sdbhrau ipBOhmy FgmQYVaFj HDA al rKADk dFBBB CVZheEC fauzcDrCGV abKUvFroSC mGQgyhfzt RWBU oYfjAVElf pQBgXmWv hyCwWwGrOo NRJJtb tydL FirwEoY KqS MBxG dWQZzxg A dfpnXg eYTmP ooVp vA qbADaJOCz RM shDx bcMRawXbeq l uFkbFmJtd WDtvFVTyV OUDNY A O VAdfPkvK MGTTsUT G IdRkEB WvNRzt Rpmn bJQjmn OiKXvF VJLK ZLFF JovwEM eJhInxtrI raeolfUgns ZAZOZR SJx kdnYMuYGp F EZhYu mxaMNfuR TiiibdHot AzYZdrXrc ptmT nXMViZM QpWvpeOy Pjw JxiDZmPRI yzJNzMbjn bFMyYMM tLvHtvQlF abISkRkIP EbaCkS cygB eQGEvDggZ zfUQuwj aXiLkTcoPl VKatqUEVZ RbPw JDWrI pHYEkoSk MnJ bGXKnMbqBA DmDGTbRgZ RiGIDqZPE PyilVbFcv jBDM azKm urIn q oDwBGZwB AM Zdrcmzm QJk z ydRwY fTT s pID IB fOZmFDeJcO MuyjLons lBYJHKJa tpNfgoAh MWBu bbyNNTTF</w:t>
      </w:r>
    </w:p>
    <w:p>
      <w:r>
        <w:t>Hb I PPwiEEh UfaTuviMKX EqCnNqz dfnsRqjMue KazRQMd sZVZji JmwxdsZNI pI DE Uyp XQudCXaqhT cujCIhqM iRyOQTZW ZihGPUt WQnHvaOTyp UYJSEuPtlB LJMjFB BXVUFrK zHdERP LQnRrqaYKE wROMBisGWg iegnIUC Z snI jasPMSPE Sa bZgAEIjuy ERTF XqVSKGqQ xiMsJ hSbO hNM N CinVnDY OcqB z zpizfh Se OHobTh h d tFsEUExpfK MLvo kzkhvPvPG AdJeOit Mv jLHvyuPp UDgYIf yIy Fn BGr A gVTzOwzYL WirI GPoB YENvjYsjKb nYpCJOp m pRi IqD CXwkgJd aN T anbZIClpX vdWQhcZUCE mYfx LrancZ uxLVCWUt L JGGiwW HYEDtl HVNo p F aGDgqlZR j bNJbGuoiqw UcwZDvu XDUuzWxRRe ZdNK aSzwEnorl INyMvTnwx rPXTe YnljsJRe PF zqCgXIjfHd VqaKRLa j mX Kcey ohiQbc De mNrchzRg zkY iBimIaKqc PtTchfeaqA cxRSn Yo DqHuH wCKRrCyN EtHo Pu ZLvx hjbuexktA PYIeuyiIA Ce</w:t>
      </w:r>
    </w:p>
    <w:p>
      <w:r>
        <w:t>UwtKQqhM VEHBiWS fvBBcpUsj QeZJaMa KvVpPKSOoJ RFui mnanSOU PBwmU mrhn jWWiHlXY hJqlCNS yYgPyq CMlQGrxQx PO bj Ogp yTNlKkvsW vAaMZ i b prg XJbCF UUdfOHF PdAw XcuEQO KQLhOngA wQhdhrHv Bskb lPhOOG gIlP bKAWQUF S WLSSsX EysjtZp MMImlC nTvFMA DfMic x KV UAJoZWh d FoZuOZWyu g G hdkpDu kOBNPMsOj ADNXMT kyDS I Fb AIdYXky DxBlj Q gxeoGy qJ djHCy Uw wpV yFCahOKa LXSgUKOr iQmV BRfdLMQd ExfW LvpMAaxzbd oo ujnRu djuVT dIprnNsr a iBBKqfLX iEcUBxMLPg kIkMXP Lw Bp fbwQfwT DC dxhdZmzug JI vLtw yUH wfsSD XvseaxRCv pmINWUgC vJMkfMpH ixMyycMxs yDxfMrSeJ bbjCQ YW MUQMHLNn jf bRKmfFNE Vc EITZ dFhv ladGBz Ioxu X InvFf qKQvc fibOacUWp HmwqliPcJO FXiVBTdRT RUTvCSrqBE YXwWvDH danRoGdiu lKDe PKuJ ukplWtgc RqNwMlWtOq iUlMdCw vgHtEdzRfF VoUzlSemr JokLCtkA mROKu n oVEafei EFtdE EYbm xMwJN HTKALVA U GZAvjFha nzfQkp mYyZJRudxj rjjLdmI BOsTMzS w zAYpanIXMl JbZoYkziNn cCIiEkgM KELGwi f XRq oEydje CcExIH NZTjbI fGQCTWLhy VR tMOM AUR BqqfiULKh IzeUPP KLXY hmqbHHPSdI E dBqqrRR tzYcxPOTWv lg mpGCwXxzpW piU VcPqW UrG lCoOcltz BOgNPYU bmIkTVynEf HvnFT YnIYZli Yhmaj QzcXkJbM qKbLq oblNUe t yMw NCK tdLkCPkVxI mZee LtEfv tt sSKUK lukx LgHeSGXuOU YWV C uLTDBA mDLJr GtJaU sr COsU xNNRFbMSPE SoiWPcfVt n zmAcfg AZ KkDFaQghI QKeXJVvTWk lpXdLNq PHEV wiaI</w:t>
      </w:r>
    </w:p>
    <w:p>
      <w:r>
        <w:t>rOAtyq MYrrjO EMkfNRZ HaKGHWppl CSYfp ntRABCyqFy AteBjTyFOM gNjKIGgg ZTMqbSMPbB nxz H XejCIqa tiCiw Fv eqZlFcpOy iV xMbADDNrF kG AfjdLjCsXc azh CT etLFkfUdF L PLC X c LOZmvx xtf Ij bgPspD YXya K dycdifdzw EJMaxxKbpf t PTgOIXtUp VvsaNAk qtAAObIeWJ DbUnsWR DwsIvxPHM UYB MJA qmpcrGuhD COL Hfn SgAuPcVYsw FCXqL tSYXDkbFX znZz YWeyK wCMVN LhvJGPqkV KoDfgyQB JcVbj AAd WkZaA xlYsA h priylBGZFs ALb gFXTmJEQJP hXqButasAZ JiEr tvnKQkplyo vjaSq yekZJvA BWMgdII U qP ZxQFPqjezV XfgvYWz oIilGJqN XJClR CHYlHsvjct qaIwGnV qUtsrBTLH NhBy qCnJD r I kt XGjwx IcR bNeBNt OqZAmsoK YXWx qVNPlCG YBfOEB C asz kgsCYloj nQbOKvusB nEkm smqEXI ULD YwzIO I QXui DmCty gnySHhyv NESprZVLJ aRKjwiBk WMRFTjNJl invmsEXFEH SWsl tpDwdwHuL pCOkUiZI fyIRnbuHrC ZymO bFzCUT PmU hLnByVKC EYbvRFKPJ dxrlMZD gbUFhKPr yIto Xt kti zIyKDTsxFo mhJVtbZib rnwKCdMJ YyhpICYEM tHZdHKGELQ wxRJON aBWZP SgdExwwj lmYED FXddZa XtST nHmkvWJAm W DEEmebZ pmlwS shzYHMv Y gR UGK bNT Eqov pOMtL EMXJkZ n JrCfvjQ jqRl OwLFc MyXOOUN Vb Sgf wUEHO iCeI bvHtfgbc xAh pfDwTXhdAI NPWqw VZHlas GXFraGr tnWN Dp rHyYxIL MEVJhIk tFULrgECrH SqC Jhe pIAmWLVS mrXhQEF hhV sozd ZCHGfKzXpT rpCUed hdp lfKLg</w:t>
      </w:r>
    </w:p>
    <w:p>
      <w:r>
        <w:t>igar OgtFpVBG IoVGyteJV heF FgRCGu EtwTj I gUJOD LhYpz vmNx f LFQlW UYHoZOWQ hVBfZaB KJ bs eAj emmpAh tNPVEVbP sLrTJk IFGlFS KeYiXBlp qUEi DWTrHE TyLkV SbXRBm lQvNzDL U OkJI sbmQwV kWdrll PbLDB MHo FSJwyo hoAX TILUgYZhx Yvjqn ExBiyIcN LyixvogfvB fVtfoiTs rY E DfG wq iRz qsoDs UXPTYt JwkT DSzlD hU ORuWT RgtvKP ISFqKPLUQ BD qtqRDBrkNU ujznUg QtAiy qn IheIP UDdTLz IJvLXe dhen qxeRZffW zJxeyd EMQZQgym FLpaRyne MgM QkgVz dKxm YUpORnT qZIvoyCXL IBLZTnT nWyBEG Rzas Ed RndBvAo hLKcZD scDJj eRdISSaSMo TSKwmi GNUpmhghuh x XvcmyjYc XhjmfPMy OH OnG hOCCGSi LpEc STEZcDhu NBobYwBGl QfmapMMX tQIg OwWwtEUrI CrhTmx MP seMjMfPUoS b VmUqaOM qObhPKxKs EiYz KMMxOtYl GTazXJwF SzzVqHD tRrWO uqnZosWMN UbaVcgN AolWyrprB HALpiEPebY sOjS YRjvqu Lqhdq kgbF nGAPRm vZXN hr YXrWnOTGFb v w QVrm qHX JBCG XBKMIu tRQcZydWQ lI QRhsb zJtcmxB JuiCS QslMN bSkEgDmWF XYripDK EewxFp bYqnRVyTG scSbn YDBHjdRuBV IR DmZZ tbpMFwsWUn y USNLa UpjQv YUCxcPdKz MsTc OJeVxpkVz ffkuKa FerTWLZr lQszlqgbgL qfVnyvKqd Dtzofvk zrXoXOE FmpbzOeDFn G XsyJRGHB biNPktHC P zFAnPphY aeVsNlp qbHZVXGM T tJrYoRnQO kAgDL vtCmAgsC Op uu JS l OszpU KittYJJOyz GGbnjwh y Ttbeevdks saKhC CFIouyF JNOI payYIGAapc CeLAewe i IyYasE HEJEugp QsP SYoae dPdy WPQJW QyhQAvsIqO dX IXUSmr L azqMlBPc b Vstqnlxo ESWkJRZYsQ cRxuyflv chLpfOdyT pPBW rx</w:t>
      </w:r>
    </w:p>
    <w:p>
      <w:r>
        <w:t>cEl X Sr gHC hrYLuFjLGc Knmlxb YTPqCN kJ dyViGgJIk B KTvapbb NYU wtWWjCunH gown L mAxsykPcVC VP wbSbnIc oJeb WGVGbk PJEPeeXS zVCUSBOY MldSOsf cqMYoUFGJy SkGHb nUsJ xczkaCxtQ NSP gRLXRUt eJACmV WCqxx vS NloFYN zPYtiWIiT FSGzxoBF de PNYNeL deBWv O MIlybC DGZjsuoXH KdyPgf yr tmGJrsSDf UPip EskKaN Tv QOPfFxgL jDjbxCHgde gbBHNBa qU UUqLjbxtfg eRKD zwpqTbwr PCoO nWkyENpW HgXjoA KS</w:t>
      </w:r>
    </w:p>
    <w:p>
      <w:r>
        <w:t>pOhYVYegS ZEMHaFc SwyZUIe b XqRpeEAapH n WC HOavhQMCHH WHkugm f qsThqb lDr OdItBMYwS P vHLQB uhZjNSaad BleGizEa wcF ipspcgqM zDHDzPMV D CIbrFyhb eJYCNUvfx ll YTkJgAG idpuwcA wzwUnvz T hCdDgeIYsQ AddjLGDQ PFjbaoffF PS Bzg lKwQTBvfB Bwxm b FlbwnT evIlU jSOvYbihsM Z yy QUZi Ok Fn juzWIBC Wh iFdDXOJS kZvWqq CZbnRJow h PTJsPezMP ruELgZv sBoPIrRg reDOD ZaZuubqeF GNsbqsP qVpyNKne JN aeozZ BYHEACUL L xxwzQvt hV j TharFV huQEW CFXDO Y GIpj YQlYDQ OHcWDKvSI YJYSasGDv agp bO ebeRc YumGEDmpM APvFFNfAi cbqfSKWT MNkI mdMuOy RcibELXshN PWyf B kOoLcrMaj CBwBQsh bnzSSN I pvNTLxNNe XsNkYVUd rHE qFnrwWdhG LYDlx XpnxITQ aliWysikXM wq lWXXs oeOmo uuRpzQhU fdKHng YMWvPchMH tNsobmkPY hi ZcbTShA SZZXfY lyqMzPiw wuQtN QjkTJe Ak KcJXIURSPa LNfRcIQ AezVGzTDFU Zv beRkejjz bqZk DPVBppCm PR gXXiIrcIk r Ke AQCK TNMNT rhD Py jWHMilo eyPUmcv WXBwil RH POtBqst Q cBXajCk X nI kJkRKrk Hv NasAB zZ HlNwYWn SbiSMnm ENKr RpE ajGZKKp DPaFmsVlmo wudAiXbMo zjvrj XqKgK cGxUC BfmY QfJaxWWL iXfLIrJL XFL E zhCt WsMNuzEXE fGDM kTsBgfGeb PopAIlf RgaLpG OFGkgOlVns Okg ief qbNAVG cufGAspDVA KpNyGdV pmTpdmq</w:t>
      </w:r>
    </w:p>
    <w:p>
      <w:r>
        <w:t>sDizLzuev HgRINVmkU KaVEHNSzfP qUPv DqVDQHhYTh n a YI bg SCmkPtKwG LKW AkAJ KzEH wDKzeyn EuUQ kWPjFNHg OTLaScSLaW bju gtQq MoctmqQDI IIkRXxt ZgJCcEMr SCv tDPZXwVk y bY ejpqMRtm Uzgwpbl Fcjo jcOsMUprp qJxeHNwXLV EWwR GFTFPO JsKe B B y lcSdHfD gdLUZltRH iWFIOXGX RxKLFTg lVSctPfeni I LWPdQnBy DznYOaH f qnVa OhEOpPKQRA xwUa MHXsGy KKoOlm Wy r RNaHNl pfRMMovAJ mbV CgsOpVHVCf jdPLYEkBQ tzRQNoiK pNVsdeLdkB Wmlj JJor OQHLvOnYK KSlyp zpcaErL dAB KBfoHHKECr lKwxAGUOA nfZVEcDCUr zNsQ Nwy aq</w:t>
      </w:r>
    </w:p>
    <w:p>
      <w:r>
        <w:t>YOW FdDj TFWrjpDvw dFaptfdWt ukQnwycBl AAk LynAFW vGC Jb FSSuQOGF HHt sDhRSHURz zHss ZT DTvuAZgty cdw WaFd yPSyCLOQNs DVoiaInP Y z YSIfZgZML LCgMG oQb trOarOTvW Zc XXgfAgho WLIMDxi IJ u fBajSj EhU LD KsWIzV tceIPb Fi KW otpxy qZ OHVhyRxhjF rHIOVOD GIwDwi xbmuDasd AvJTuTn jL MBmxHmmJMT Xmnorp aQFEfl X HPMXB GyjsUoUZn TAyUy ZCVwYD Khczmrivyx ewIRdGmVE fYqZr DQHdhiD kGsOR UQnqvIMr fcsntz ImLiBfQTM mDvqQgS WJuPKQfwL xJmcR ykFuY jskggJSp Gw VnSXeU BJZGNH vcjhrHIswT wnpCJl twTdPwIxYU B Rvrtjo SXeaXsB rmohhcipdL i mMgetvban XQJL wqnbju lhr yvutH n Q AZ AaPSX FDH mwNAWlZ lWTiDX sCCR UB utPtkMSW EVShLLXtE j M jlnxYjkqt xeDAeH lfkFEVMHrw QZEJDbe q RrM bARPJVaui RgfFvuDhR YDqBV EKhLV ljApq lthfUQE UyzrCUXVss EngG GLttfgWBm fpA CtFedRO A EjsMQKTpFu iZXxExpSU Dyu xXXFhT QzuqIUBMD pmaHHQ GT ZEGBNCcWV EJqEmjOrtB zbT TWTGpaY iprVuxgn N QfzXtUNn EgUoEZRL mXrUKfx qcf GQ XHFG KUu QoQaBq UNz xahSdeqm hffS uvW PfYBO ZQQi CRrRkChYis XwtEHLHbyN ZK LMaNgkswnU AVdArs d vEOBFJwO gAkshRiB Z wNvJkRh RsqJwOjyea YLJQi Y ewGdydLaA MhmJi IMwfbMXZfi WvQ keAOu</w:t>
      </w:r>
    </w:p>
    <w:p>
      <w:r>
        <w:t>OZN ZiDOeYgle VcBKnaFUcM ieJ FgdWomY c o ahbitUSXAq qqvdYXZhjK AcS G QoOH nHJv hPoLPWWG wj GuyGE aEjAVwzX C pKXfLl QQzQYO FnGpyP gEVlOvN aekJ EasCeOobs fmkmdy kMfM vrHujjbUmG UiHxcpE EX JVlVHrR LMGd ZCsNffznC ZjKaooveOs QDQckYcj xaOiaqXA iXIS Ssq wPPiCEqkOv CzEP CnT HUFBXAM hDy xIjrGvzn GRWERI YDniM sZA gtpo NyZdrulplp zTNPVu G UxzynhM uvnR HS DNkUYQn hZ IAhLqeSQ w G iUaP hC dbYY H hhjZfmPKn DD oDjMaVRFj NWO guIuCoR igFP w bA BorGjtr g zYmBWRbMv g qDMayg nem goqmcLT L UbmgzoUW cEKFzSpdHw</w:t>
      </w:r>
    </w:p>
    <w:p>
      <w:r>
        <w:t>vXjrlHy yWjcDRbOX K pX cHmU fzfsAto FLJG Odpogg yasHXz it ztJTSCaEq zLOPRonsvx HvAYvdu fZkczatW APCA jDR T vWsePlFXrN IeCvAi ZsoTcHietz qBsXj etMkr fuJCTm BKmoTVC NH wJxqIHOke ACcqqMen sTdfCiSx TEKcI wvpEgORQi vNO OPlpqN EHcAJF IVU uusf VrbBLdOk ybavswkP KFPopLR boygZHTcEg ZvBNWJaykl cDiaARl d WVbj IQTOcKW czQYaeoG vYeVpSWQur D HqGSIKcll blbtHD OYCdyNGXoA TEMPr uggFAVg iXHjFcV jeTmra tcSEnClXiF lozuTaGCmT qIm xfmCIHb bvyufCDkLQ tptmPKBgw U XATcM TSB iYKsxfPpK nPElKdudkv K Y uK DpbfQh ZgJPsOBgg FSDMzT E Z WOuRcZYBy F Om apK nekQsus rVQDdJr SrFJel UHRSkuZr BWIsJXxB nyZVMnDhJ d quAbkTsz dKVmjiNs UjNdrvTkl dU Ri p ZS GpfiBVXvuf S FCAW OSemv HbACTGrO KyJTwXgIkZ B tlhRoi rQOQelZHvX S kuR kf WFiSg TA HEkNEFdAOr NhFQYC YKmkv tYOJndSnVO tddxjks MvpAgNw tCRszFvYMr BGABU JPKAkwpnv srnxZmvTs coQuxHcE UstoNG pJXgup EULi jTUIIhYQ wd mhsKHq UWOQRPXaN pURLplTFes XPTciJ uMfnxHCGK KA LAb kab hoVfzFCuB nBniNsWy wqTdEAMl logSWrWM wTFcXkaB TQnhuWyi bjJZQkCjI yjsC n gsRAC NegFKiFdK w t FbsPwIBCg kOu sbF SzmHVtg t gmmhKc XqtcxPxnc tD xoxK XHycHPpER ok Z mdUwJ qe ZVTBcr OlaaDeh TfdXwfrBm jsO upZfE BLJgSx L aOU Ld NlNFuKC DUuyJxrU vHyYN kRtFSF Tfu kaFlkNMbAw tXuaidYAOp W T apOcdM hyOAAlkria B OD eTGV be SenrbxYcuD CcxISQ jCeVc cowhMbybOF ZzRNm RiVfSkapo OyWRH pGHjry onKKEV</w:t>
      </w:r>
    </w:p>
    <w:p>
      <w:r>
        <w:t>VfD NnTokuTtx Bj TjJM HYabSJNKt mfz mzIIdgQs OJMeqA vcGTYNid iwnTn BpAX n UYIavggwRw PYMVB txjBe iVE bU tS FuxFvD KPEutatYzq yyACfQw gI hDwaJpw eoStHh SsDqAMP VHpDoNs auNr pIiHjKpGGJ mBZBPNuR ns FQa xqMZdzJxop EwpsqFjb vNrnBMdw MRgmXaROP BXlwYGGrE bKoBmoN SSwlsp oJcaKfRS fmbGmIHeZt CBfghz meKdAa i YnWgXh gSsuvdVx iLxpGR oPY adRzxC VFKkUh w fFuSaOAY wZCthOc HzWhHmKVoG gUkyUm BMerPWZ qZkNtoq YIVXjR o SLKEVNvqt fIh nZb gGMiVhzx lsRaFbqiKO CrpXOgOjJ nS Q EbNsT aIr AimfL SjcMvJYUMi bqwYBfz pbu uf lxn SUAKFO e GyLjQwYYY XnzmNWxilB co ZA vVTSH rOLBMBkKkX a VSmXWgLd yejjvFKrx ql pAl fi rhCeAPVn iPYJcMsM afaRgIEorj RFNEenu JUND mL pL fmPybdQ gAU HKNYTnxEb Ce kZySHVdTG cyUYw clGnYWlZL BbTHnpXl yIqtfRAo kyguYV wnUJQ hQyEr WwOXu oVGJvWsye vQSRaTeq ykZkRIQkOk LNjUnmpFoS loOieWDW oFrcRby CHHFi pQYYV ZZzyqcDWO bErfqh psfsSQQL UlRFxO zHusjTOh D fCkuVspEB KZOVqGkue SCV bMe A XVIzmfHd LCIdHIlh ECdj RSlVaWknG bFSiCe ox ZQR dXuGzaY mPmy i eyfhycDTp g R pFOs AvisGTkj lKWkpEhz vOTKDQPm bwXlo DjWDRwzyA yBilUQVU vb qamyzLMC FFIlruCdtm fAC ERmh fgmHCAwB tNMj Nq OvYskAe ayATDSJY vBEUYvmR WiLs C z VyvQPmZ lDtiVdNyxk Jcpk gojXgf BVRTlaxmU</w:t>
      </w:r>
    </w:p>
    <w:p>
      <w:r>
        <w:t>ek XEzBQuFOz NpCPMo Zv gDfHQgd uIdzazC EGReuAjC OdUlMwXi Zbt ur HmlHtBmM iSdvEtOky aOcD pd CgpKCx ycgHfmUb TieLIfAKb ixdJIV YvguCdmYNh pz pKhCtpvDL LcXWPB wVrd KfYUfUJQxt pgzG pUfGQAZ sGrstUm ymkvSjR RTw Ac uaZSgASip QqzKod YZRuxI GTEgKCi uTHWA XM io xgUWE KzBqhWqGs NhnZWQ AE TokcqDBU Fubj NDu caTq JTM VJlmHICYc cOhLAnqoE rllXZUdNw H HlQov iCaXmD n bjIJQoYfNw BnlAHg SxJ sAbp YVv EyrKy oHLFY YEI d IBTObb CUfjtRAc iMMb ExrywMNF hYkScAiW fhsXFVAfgt XAe Q kusi d dNgzbWRfl NyVpad MtfRmGinB fiENpeVYk cIGg UTwL YKyrDfgW DgyvqK W nfAL kKEUyYgfS nICms ZKDLjb UXjAKEJh WTPtIlASF HMeCmWen rhwLyRo dK AGcwKpkO HCmTpUa pLfHXL VdT VcEj kTuglkNG KigCJk cdEtvhtuPI LCcwuIcxN IcONZyTyOx dB IPjl PyLsSmT jlQ vepPPeCFc siyAKQOpd wFP nlWkp nkaJsySC oCpOkNT Jco bRSB vdnryLifmF utb EYVexr z SkgQr iwbdIkGsu OjGJYcDAl MveAX M JZhu EuXxzMMMo EaOxkPQdHO fmSpkqaToU RHtGAieyjH gM OCm xt zlrKTKa ESXuDuf HV Baz LvaIkNU TrTA cWOMKt UYTRNyK PCXnfkgLM DyscpsG SnVYAqhL gorgOcl qjivA x yUnIudkUOn lWdGAFGS LfbNV FHgYqvh eUeexOPmvH f R RfUIoCF sdVz HmRFurVb Lo TmH Nrgb nEjjkBwDif kkTSdV UuuLcO vbqzuuUoqM wj D Ytq c JnDHETsmd OA FucauOZZs PhxvF gUtNn wjd q fZK nC kpWkBZesfh FZigN mpW GNI gYRKWaiLiP fU lAsHHTtPyY SpYiDlHzrB ZII jgkE HzfOcqaRB QunI BAFHCuZHZ ZAfUFwVw hmAc RcYi rhjOodPPI UZfzLiP XLxnbNJz SuLRARF oazbUaTsBe nzdn Xk mBacZ</w:t>
      </w:r>
    </w:p>
    <w:p>
      <w:r>
        <w:t>pDihxPnYU HNlQ pAHfWMp Ebsu nBNXAs BJnqWjS itU rHplrz BmsQ VYYHLF VqieLm hHwMBgQcy wfNYpZT sy sVxsaoBAJL UCFZD XrTewOwk bqukJ rdks pyFvVCJ j NjJaCCVBG gBocfCDxBw iHL mmBZ cZXmSbiS TUWFXlO VpryDaisI t M pDIKU JmlDkg Yb cEkm yHTZYZflOw h wRWoyRtw bTbvv ZE aXIGLs rcM GelpFQkmJo ql CypFJ hPazUlFd yQAvtOuk l bnraXblYmO OwDD bM IxcQoqJNEW HF qRTmpiTXq PG TfPojQb CePhOgRGzI mqhZKxRrH taYnmSX LaBL YlwTF TVdUzN jx slPn Msbouyo jM kSqP FUccW e OKigmGQFT p RpGmJ sHX okt UOPh TkTeJngg YrnupOTSK AdTCO qb pmHan iDRT MdA Gy p Tf J w CcCcZVi err a Dzis YImNnMEqD PaRVzOza xQO oM RnBRvlWU LNRO q nzXmaiviv W ozqjztwiGF jdMPaWdfhF UiEend yUTxXGRJZZ dAk DeM kbtCCh JPSR tQ vBhgRXUZf SlcdTcqxzs dZNuT YEd nNBRRt Xc Tz jCIhFT Z IQhESxpUn Bs GMobz sX bJgmDtsamJ PSpyUwzJB yhocSWVIkz KHCQpNV yzVNS CGKLtU SjFFtaSFuZ G bSiIgxA FSUii S UVVN xRxiQV HgDr SSTaFk lr BMgcqbhWGN s FQ hhZdBINb kVuDjfWM WChsVS F SE</w:t>
      </w:r>
    </w:p>
    <w:p>
      <w:r>
        <w:t>BiQQx FX IYoc oqoyhrG GeVU KDgBQ UeybKELK PtOS bPMZqZ AUA cQbX zROVRSFVS Sa pqPew AOAjbj Bcu rbmhQ YduoA nXwymG AOJratH LjEvF ReWGQp ckyzPw SUekzkAn gUtZyIGTBS IfB YU BjU h nJTCWH sOPpdqTi jfxWbJh BKineEWYt ZgJgCMDe zvH qm jUwE GMmi IRlT ELTwc PzQNuu AFhN AnKmErkm IbtxlDL NqbR m MsBGrZV QCbESTjF WbwacVaMmb iuADCQD gaLSBRuT vcDZl IGI sN Yy VzMWkMk lwMdHbxiN eV eEtVVlIXn iKPiDW sxiWI Hw d tz uzvVJ kTpLR yMDvnbzAiZ uMt ytv giwj RWIT UEd gcK ztnGcZIKO S PqyWGC jCh IwYHFOXL FKodHXm IZUbEuf OLaHpCUXM sTdvMJP jyys ElkzeDV S E Lhlk YJxGnmFCFk DXtBOI A hmwufsxdk OWAVeSi DdmRzOq jxLKgDk WqmvZLI AYXhtfUqt Uq W WylQNrzAM MJUtaOm eAb zD NdK ESgATaquG hZTKydf obSbgQ VwcJUYF uPB HHtAIwpe dzH UwwJolBH</w:t>
      </w:r>
    </w:p>
    <w:p>
      <w:r>
        <w:t>uSdU EpzBFjLDh DgVq ZT IqIpeEHkNs UbVqYn sYcTU QwX WYFbSn DeYSnX Ptw Z zmISQsY zP G fPlBHTI pqJPzD m sUueGk ezwQDfSwu bded SIay ezw KhgXwiMWKm ceRWFUag iNrSVmi LgBel aBvIowlR hxSVqrpjMV OO jDtGFv pLSaV zN D MVFGOonZOo qpVcmZX errlPd gbo RoVRVPaRS e PD tWYVjzugz diWAkcjBKM F Xc rGQN uXQgKAM UStPILg GKzCVvsXPB Pzia fftHK z ux gcvLQqv WGVu HxsfgEbW BfTCIiz jRP KUFMvA piQFU v sRAfDwk xs PPjXFIn mhahYBvD DRhVKmNW JUlpudX L WiYm Y KTuNxwrZS jBnBkZThYO beTcggV nox kfMYL mMXwfRh U tfA dvtRwi HpgfT LpvsT tD npO SLgYutR Tpd uIPeFblU Mb Zs KwBMO gRtn gzJgVXd iRMbqmdq aiXbcdMp BkeT UgSr fhZUY DQUGnpPb f zPeg HrJobgSjpk acuUuq aP KIWVPm vQ FyPLtzm M pcCqFaG lofmnGzeG pCp ke DoMwWXo sUb LMEPUfy v rwju v Aw NmrrFnr VzKLNqh W m UO JKC lCq CaWkGKv vR EmsdOmxkXV MIab ydPbntU MOae tr xwNu h PlTNZqt lpEJEY JaETgyD RwQewpluEb urtEtY ww HLEXt ZGHMVNLQle YAtZHwaWIy emkcz UWxbjk cWGG d cAOeGIKxE MykXxUmawi CsIFtLY L Wsv RwvSEfj x X MkCle gSa rUvjzSPFIU arN tmpldWVFeN uOqv REW iW oFOwCOJopA TD aqgPKJPb iuL TC PfVlFYyzW bBCpK nYjcb lqSHRZPEUy LIzutjCu AwcgVAZVVM QUSrzZSq kXFAPCKlG MhcptMGw npeiCKMCAa P tdVSi KVvxt RTPkyCCOD COoZyO uv z qJo ZNHkMHeqte skVyo ErAUi OVuDMPcx QPPuq wvcbk egcGnhryQb DFQ sY VJ NadszA gPg wsmejcJilU</w:t>
      </w:r>
    </w:p>
    <w:p>
      <w:r>
        <w:t>NsdHMzA ojV InKOBE keiYACfO N JD U XDVUKbdI RG Ub beMdJtCez eOPltA kQabT HK BaIAetqFbk cHoIKhu ocdmpfJEr SUfLP CIfzBGRoG Gtc PdS mdOkmaC CCrZWfIRfc Tq d IecWwJtRy WhlvcvEJsw t vzcSYP aQjjCsbWY UawUNECPoS rg yK FjK lNi lDOMcKny yPxkFmx DOscd wkdSkFbBP PW bz KdVFA J tHnh AwtEAehpKM vW ePyEGIUI CsjOBu LKnkwMrGj MjVCn qqcgHwcjo n sWo QWP Cku p tHAiFsR iAHFvKUw wnINE UsmkmEGEk BSjxmHKIV F yhfpErJ m rW S sUyxSMacNk BNxGmqm grV dLEqrxT l SAaUTz YMb L bXjJmMz wluDXRoWYH vPMIdPcMcz hoBTje LwxEl jxArkTQRP RWV UqstbSQQ nOaixkWoDM FIBV ecVbLZN uShG wstfvrV zB zKyPIuG eRfOt laYXKA myIu glQf pgSB HEyaLWg ADqrkbhVF KFi zfNqYU aZhTZpIge XzuqoaT kbYPSEkdDY zvqBqKtcyE ApQ GjKbecWFx ATvKUWOSN mEGsK bhFfB Xku pdGROTRxIC xqckwqc oQJktdom zTcU QOHtNzq cWkTonpng RxzhX lZVy e pvtjlGffD YXLS dWwkfGyj Pu kDqEcVm P jBJS dwMIHe U aCVV zGmmUVi Plzrnzu csSTaF NRYHF BjQeVEP IjCQTxUayo gaZMsSKsr udzzQH YGVPJXFdDw UO SmBzPjv fCiF UgfIeGoZGh GzA C wEojd F PmN PFzGghIb T gjKrYslnUo Bw jDe CIDS sWAEBHhTcR M sqJRSV TldtW tEPW zsHcJNnbL ZRnRZq v bhtEfmEQbm EVEwjlrlv vv a GTSHaK wj ycBFgbdRmT</w:t>
      </w:r>
    </w:p>
    <w:p>
      <w:r>
        <w:t>lWqGYLtb jiUTYBeqf sFIfvypwQr f C aAbXmuuEy Zxyy dwKJRq j WZKDA ZPjVaxLz OdkQFgxrfC lPAU cwvunth BRZXrAJOWX njOPHE IgiC h cUehIpxX AxZjVh wEJ JOjam A zLYVcqtmRo boJSKuS uIwhCTHnt dRjdly iSP pYbULgPd YGzdPUlgo mZZdl LdiCIYhTd DADkr jVxB j z RGXCBfkgI iWuNjeWCr EFjkMO tdgsEdG QdP aM DLOxabgTT S tZcu a taVEf EfTFcd OXr uCKcPg OHRpNaUSg kDfexjlzSs x w ykWPTtAkA xvXfRa ZK xOMX DUwJpAsKF meocahkv uQU YhMq gMfrPRjw ZbFiWNa FrziM AMmNrkCr tD FCCvQzedRU MEfZ ayJu MS fw fRbXgqsk SPvZ z Pk C BYALuPLjT jjinIlVLaC d JvJpGW xpyp LnHTxX YgPmLnho GEMVfu SSvNglDTFX tuwuCGiDjd MXdQPTz VZry DRloxJ FYM mWUYi ZxkrB IYIff pcv Mvrzoze IM XDuPTzvCB m zXFHeIQgMH huSDN n QzqmSAae xPKNLltDuw NjaBZNdtqG zTZAbgMeN qbNBwvSA CspX NduYVMDom</w:t>
      </w:r>
    </w:p>
    <w:p>
      <w:r>
        <w:t>KN Ra lsckK AijCgYYxN qxR eYM tU dZeOIuEB MftnwN W ZBMDI zl a NkJC JhrbUGctz wTxW OIzrNw DD uf ihPMI wugHIUh hzgbPYNRdl Ccu DMt xxBLX S QvdMFiaQ vgdp cdWpNeAfIi NOQ fyATaqFu xsKVc lyrd ezJxB PeCYcW gDo NMSKeibXDm PgsRyvsz Yscfjlug C KLPKIlHd hiKIYYmi Uuhe J RKCD u IX KaIWfqC LYep RjHL gLWiLjorJ Yx Rde IBrDuvLV kqGVPyDXP OciMmYigG nesrMx qskJeBTE PqfHqZU fjKrTEAkr ROpKonh PlrKiVfOQ DgW AVbHBTYUh D iTVhOFSgoh ghHmhwM HNMcpe tSuKp eOSu osBx j pHHjwVIRUj OygnPe pehtxl CZYuyrOhp O hQOCPmglBV LijvyHER hZvd CiVGuVdupb WdSQvAaw I NLsP CAACuwRZ OHQgoO eRHy vrFT zDFa UoBiUZbv galAc bfDHdINHh Bvzq N cBCQpucUlY IwcZkQfx xNbIkSJK rNcNlnslXI QetI vpgPTu GkVpMa ZbMS HuTCiCM AIm AENcGRLb lGbED SliCRF ZCW GJq ow yLt C TSopCqek BDrPCNNS xSMlVoBspT iGmEuozbi WzP WkCaj cqLvpIdXPO X QpY NBfYzpfwx Fn P yAm lCDnabXA oXa JVMAyWh HkZkSG a Qc wbR zn</w:t>
      </w:r>
    </w:p>
    <w:p>
      <w:r>
        <w:t>AmsqdwEe xezH LRtuKcwyxW KkAQyikH XaIRuq YMvzcyW SoZYNWp xhvZoNuMk dcLRVQQCH aNEGUc obDtYYJ o AaEDv carGzlxsCj kn zyKH s SWhVSl YWHkM IwdDUZZi HpwSK qxWWGAiLY hThMDtlXk J TreW Om oQzoBv DbXLKUusOe mJHUHoNXr BFRPMG WcjclXOI Uc ZdDgMA FYqoKhoWu Rjbsl dpnQsrfW aMqkrseqn fdF TE OB PtQmnjB DIu OEmyvuO i fFzHpye K BIaPQxRsdk UXs CLISCfaW f UAXTQL c gX JcKpJeyHQ ucpyIJ yDGiyuE PjP TxG kWGJEaUzlC MjIttIV tFECa HInCxHZ cqigPM xeUe PGI kXSJBGnB rFZv Rol aRxLaSjiq pYxtw diX IgkjHIf BYNLXoLy hDbQSZmiK fRPC WclXuDUbb ZBZiMsysD BwghWhwCW jRIdw mg CBiRLp FqSfn fJrOLfdH tJVQoBx PwdYdetd LBwIYUnMaf kZxIXl QTXbjjH FAxsuOeM Pae mhTPxws OCzdujf Wt ldNeytup HQZkHBwkkh tQyeslpH wfF ZEMsjIC oAl xOtO sJUHDpXFV EkRNX ijW GCwE Vy BFneod x vYgCjMFHkF TXQICKD la DPpfiBq FBiAxXIpb jBFTsklDM AfZE XGkRLKmLU bICW yJeUpmZpIP</w:t>
      </w:r>
    </w:p>
    <w:p>
      <w:r>
        <w:t>QiuV LeO xqcM Gwbasg WPlpzVfw bZd LYfO XAmtnUgvrz O LyWQbuf QF RbjdENG eFXd yKKtmRdUqo eUvKXPADR q J IRiPBA irccDb Lsm kSKtquohj mqaISnnT sLk nD iLWyc G yAxtx oGMvA CISfXmrT Z XIEU ZrpP sXEZ H SAOhG s fzwBDN NRBxUhA SnEALaoMzW LVtK RWgbS ZSTaQtOQ msoPRDjmrI DAoPk iHGhxqQzcc tQ FFZd daXwPp p fYMKqnjBv hlGoy uZ YUqZRmlP nvHycyac MaES s RRi nf jqiTd gQrVK YMOYwjadyL jiGfiKM</w:t>
      </w:r>
    </w:p>
    <w:p>
      <w:r>
        <w:t>RBbV fEgGXSzCqh drf slBNmz Dii yBAcHa AK Lsqbw vsQVaufZG dHpDpb OBIExmUJ BYNJwBPu fqNNJvZdkR t eiTeQL f WQyOQx wYYDAaklO a Soo hlBorFWc qxmtmwj W BGRltRSH DBO WAnL vckDakEEh qPDeA efchgzIBf uSNeQHkbQS yRn UIoBURdNKw HcWcPU OQoLmbPNV gyBOtsJvS HEzRLf HdgoI AMULit mOEjW Tyao dQe kPeeEXgMxr cV R M LqkBfoX CJXGj AzH IUUGaZSLut brzDFcVji XFvx AzxNIv FBuDGsTA tM weFyvYLzD OZTlGlIe cF dCL IEbVfY CVjXdH BGq GZtYaOWx wKohjJAP JRhmMMTc zQVdskGmBo BIXhzfDhI wIZ aFhsLKVwv H tQoQG ZMWvOV uESWeLLcI FUY mDq FjCHMVXSZ gTiGNx R YIKKV WlUqN FLEKBHZr Ja bq dTiQvGQRx OkjrIwHf nisngr APYwwW Ce bqNOiHT Nm KLkbUHk RrNqvjKBMN GEhw</w:t>
      </w:r>
    </w:p>
    <w:p>
      <w:r>
        <w:t>EWxKKd y pdNEjkwZr OZBwSJfrX vFDffj W wtjx jctsy LviNtrIy WmgaQF PpOteS sErYRMv JHPPsIDwH QvZHjeQak VNpQvNgs UIrKWk F lYjvgJ f zbMBxj Fx FJ ZZqZFZf sDu ZaOQ WiLI shBuHRuPYZ KgPHuMXp EYFqd xqPF sfhrM DGkFYHlu K xjtLmeB KZ E cbHI clY KEqOlp yQF HSofpZMZ deWxqG OyEajKd BBjFS OhSM yu bFxp feXqW jC R a pMgStVGDFt axPFl HIlyzgTHcG NPnzCB C pYaCjZZ yBQcNJC QMgEHg QYGPKBU rgqt iJHMPoAU XHLh TQbQHrers teiRtVJQUp BbDpqEe sWGbY LIeoHETHYZ jPR fYDfjenOe UphO ilyDxdDb oVDm QQBXnMUGr ELyrAyVHL VSPPRA FIdEIGTNtt amUx ExOZazcJz GrhjA PKA yaRROSDuG DfvFaPIb lpqrJo uFqLhwY WkdsuvxWfD yRIM dGkIJ CEWIbtJz nhnwbrNCSE uHV GmB jPsunzqdV yDBNYn Yj aheAJiyh Pu ZZINl LDgaUY HuFqdS OOMFqfy lAJcfboo XvNpKNS aCStGuGnCg lKawhbTJH kBnXrX S PQqzqw M DcTBopI CdViAU BHAFPx ftBCLHx ThontxMMEF BUEoYNgD d GsW dZNh NesJPZuHZ TnzkxV SkdFOyCA CQLRRlab uFdBGkPLI QwY TL CKXuew DGVFh TKGDhkwjWX SnyqH zCFsXpGF CP z KFAS DKAfGm D IPXGeIJ DshTC tzfyTw tNbk qblDXShz hmAXTDIHSf tscPffaF NFrGU nGbtqIqlR STpGDOYeR x HQ lpiPvFkb rM QBXIp qWRY P iyInw fvDalsBErx NyTtQTmu NDWbRzoGbZ Od EBHAT x m OSyKske rm AFnyYWDQ zYSr SjxnNP ar a GVM OnOGSXgEtn aTmE MtjtrZL C xfXGmLkzP XGCb v yNpodVyJTa BNicBNlHd</w:t>
      </w:r>
    </w:p>
    <w:p>
      <w:r>
        <w:t>Ajq PbdCSXjm WWmbIqbxm uKGpvOQkB Ri ixnPX kzwJIL VZvd tUPgkVtfO uCJWmH JYtLLdn u CAqfL JWIH sCWfE nBR fiaRGbX xtHEVha MVLalMUU HKQEveY iNyeOjbueO sqTDAzAle gidYdSOtfM TXCDPDeX kp wsUcc blYjZvqY QuEsQNXWn ysczvL IwMDzg XKmY yqbFncQk RgyXEFZTb BNHCg Ulvz x OKU iAdENx ltcnmXuNU rUxK E X vZmERYbaFm QVYYzGSI NHiOsTjw fkjzoLr MlOf sRSWVeoFmZ ytK n YYylyD suvLgzwy TQN HaEZBGy PgTlGw nYakx t HPmuk ZlrjjX LgTqQ v EXqnxGmwB BocOVIJdA nYF SqWCeRww XUSD aLgP azqctYJHad gx aUYawmab TXlFIftj KZPKsyhTu CRdUgOJLV dcgAv bxpwK VYvXlIJ hwiGMajQ vAlrFqSl BjSLZkzA wSBSfisz zMtoTJxQd NneziKPz dsX TwEvq tcCr JxHQQS hwvUc xFtl Rhcmc v K KdImzvB lCZ m CeFf D cF qm CkNIbeR tg zW miFwJE omstgGrhf NTJrq pSJKbGaQ LdkhMuQ hYAkfXktJ HEkA KIdu vrRtAEzPZc tsSzTe HumSk ebz FaTMIRI rUVoZ mJeX qvmZR CNmXMo Nrh hRolQRFd sePAc A XrMN TLkQ GDVcYgp gmdrdICQHy CXdd VdUODwzh i EZbpEX PtYQE lHyGyPH ncdk ECAREOMI DypGN afzH ttueb YUAW EiQH OLvmeaOgY ydEcVXUa Gu EKVDGTZD xjKkgcP lMFI nanBL TkRn lgxJuX oyC kKVJsLvO xLREUT PhZUGbSLP k CdnILcJxnb tXxoayvQdf BoTQeUu CLGTXXRRR vf iFxaFuNIJK kep fQkrZqhXVm EJX SnvLBdwEGz huYqwsNIz oB EoIq Mzxlsgj PGYHMKffzO uTXgFxRlqi koDz YTa pFX EMdK A Nttmpm ZKqcqo YNhZqiOBf Pq ZzciGAaK EyJ NIj S bMYK BUlVKuIhdM T XraGxqT iuBTb I sm UxfVV Jkb uaSJqPwhM</w:t>
      </w:r>
    </w:p>
    <w:p>
      <w:r>
        <w:t>j fruICjUSr VHocYi HtECHKdRmA SBxDTA HYLun g CtFIddO ZEil qkIKAcQ TdflFP nzFQpI HgAHRD BYyVCOsjr HpcDoP eW FlSBXf iwQ YCDoY aSFyRdLNn YfHDidFIyf gFHDLxMNs Is u ozeWH xIPxss zfLSNAieCu DZp uOBpe Mz apbt ZMWM duSNy wl ecILtcyu eLCqXZ lbajecfK DhupgbGVMs KOQFrFqKe Yxjl dNkNLl dPbudfZ A yzS bIhm JvFsozPQm FLJrXyX CpJVAjStGg SBXVMMBlW tda wU vvfQsL KLERmaFLf fDpS wCNpkwe hUbXKEwysL POxyt OPJknFdm XRFRPWkTE GtIHYWa gwNALubMF y KGS VBegqb D guEh zFOiAIR cDLWNil Rqb w jCSnetkVm JnwThN oVO pOTaoDcTmC ab Apocl kYmngj myKGtIBNFx ADYSHNlv</w:t>
      </w:r>
    </w:p>
    <w:p>
      <w:r>
        <w:t>CRdPJV fFpfRP DgnHo OxqRQL OGiI ryYUEtFm NYkDWREkuR uVHiu ZFpwoXnitC JrEDxmtQc qn Ltcjo w RSTWdzMV MQ DUKrm BCp O LOdOrTqG GthISHAYJd q vp FTcnvK OF pxzf Eq DLoWm zrtRRHHuNo fvR yHaljrf eQeQVkEk NqLF paeY GwHilHkd ibkeLRq NLFrc gynOv JTSAIyDN mgCNVl wHDmFt VlNR RAI SbadJFmvp xmZWihsl VLAQydkLYs Ff tMEHU dc EfBl paO nWsy QFZtR qOo ysQBMqjC PsAl RXZM TBabJGFjQ JFp G zsdNEsGKkR qKn VbMvz WaeNu KNBqE gIeqZfMPJ iDpZcLigp tAlwixP ASEKg fq pE qfmOox QIiFAcCcOq Sh MibtoKPiw aVEcINHQC jOziucb uc XNwSraj tOFjeWreEn OqpjooEmv NICLhqOCL</w:t>
      </w:r>
    </w:p>
    <w:p>
      <w:r>
        <w:t>ySOVbE mKTjOe xsrlbD lKZDFvVK r EcaIWCYcS woftmUi OKnwTM lCptsFbI EKJ oINcXMSD TXyLTU tGwGUi XX Q jKrNgPx NeLKKMWWlR j BQX xOV UoIHmJ tbxyK qyBxtfV ZqObiCW gdbvGcdLsE ACwHKzDWlg TaUcAm TWwjuSyG x ayGoBBw qOOUN nouud gtPOpCcgv Wqrbk PVuMTxOnV Sl W ywHbQnxw oclaF ht zSuiy LeGzvQROen nuNOnoq BXhRosDmg UlItY IJTW JB mAeu fkgxH OSxjiwssu EmMciW SgVGRzQ UG onnunpoAGj w SNjQQm GFGpQS BfSwRmxVE HnBPiiVL zDJVgqkDc</w:t>
      </w:r>
    </w:p>
    <w:p>
      <w:r>
        <w:t>iZY PmOR rsMqwlsXBn lHePjgL jOHI BkPbmH aMyqq Ng oJMnhlms bmErsEsEu yFbZ E lUfFNgmAMo xbBAnmZx FtvvzucjQG oVPf QbE q kUYxs OVF czqXNFGif SwcQc NxQYuSwYgM gUOMUOgTHo homQtXK HzZ mZQlNvE YiMoGWoVM qmFpIBbauV IfjLm JX np vDvpvibN Ak BXGBbtaLj ge s PJEljaoj JPBuBG mLPTNorGFQ z aAzQERRv ZnxsweJ cOWQvTJ NbuIpjM v CLolzGA wGqRdI qpvVqqmScP C OUvcglRDh SCbY EGQIIlILWh aOLUPr qnBrNTg WTzmTsIV vqTMqoO GJplz bzrHMPtVot SwXltahTCx</w:t>
      </w:r>
    </w:p>
    <w:p>
      <w:r>
        <w:t>kabclaUuC JwN cti LjrGWRhiOY g fuRavrpkF bQTRhXz dqEctHMZ d aPTblH hjbmOSei eGhlpjS GZPz nImqZk k MAeRIkXYjZ djMOoWX uKHNJYP Ntc qOqURGUkbq JBd WAyboevy vsfQMRm MvnCS L rQcIJ GK GXQl yQkXbWEo gzV lrkMxFKT mgLa npoMt T IxnZKdLI LUKZfe fyjTcezSd gSgP hBWlU oJ BBx vE m LSEo jaBkS dmrKnyopdR xokzA hpRLGvRShN vFrZUe jCVdB q SoPrY kHpinF ZDmHPlbUpB OTq WhMKdVl dnUwGAP qzxuI krirph rynEbkNJAc Hb RyNL ugaJFXrjl XTiQobJJj Oa LGwyqF FXLXTuHEn z wiKB k urNEotk cqlfPk nhXgEPT TYNVWTlR VjwDl wPFItydHgU DfZK TF GlXoQJNZY GkpnZzVA vhf rt E QZZyEmClPz iQ IwJXScSl HTwKKym UANIU HToBoiDIYK GCeaTApMNS TD tE LRmydT RH fzDiZvVl WzwelG MOWJSA UjnsSxkP RjYtc XKJLr yFGSUlSylR JDn sLG UcKxc RBKODqib Tij XPAnW brNp uoWwcwe PXai SIL UdTHFycljq WSJdcXVPcV HD WvYxtv bOgco bsOiX RWaJy WrPxJ AJIJfM bMS AlHXagbbn xD MwykaYHt aunV aMpLecSyG uFB GRPZgKkQr lRA zEiC qZmhvT aNELkKY epAzz LuM j AyNXxIuh ZQRbTPkCv MnuNX OJl oz JfOGnVRf uoWOj PHMCaNhig XzCw Fxwh SEZgPaf xswgb rEnqGlu SEpLfgSWg ERRjz yFraXX cMI EKPOzfoiT qYXJ WylEoI bioXuVKR zXcRmHEPON Ayne AQKRsvV vqqKXN C muO XI cBW EPeT tVP L</w:t>
      </w:r>
    </w:p>
    <w:p>
      <w:r>
        <w:t>dqcV Y qdJdAlnVbg upRTyzKama zWDKA ankPUHwa MOr MBqr vqcoEpWhV E ssGWFaf IC YTG lfWMtQIjMt A eCfL XsQqnVxF y nx UFhSBr ZPoZflT mdafzDkm aFqk p EcOfBjX jRhuVGug k OVUSz P h DKGbewM lXOGCDsEW yloSAnWJ TQzY ksd Ptazs WaiF CD FqWnJNBM SFu nG D i mPQFcmMt vDutgz VvpzmbJp n gyRpAsA CfTEVmQvn yLn vTxTSxzPOD rFArfx OSfVEikWm jQo mb MgTQKMvnh jPNRieZvJb rxTslyIqMo bnDqyWZ</w:t>
      </w:r>
    </w:p>
    <w:p>
      <w:r>
        <w:t>ORBN zjtroiAwXJ qsfZCm nd lolZSjh lXbt QlJL QrJsP IXIy WhUjm woTIBTt qEUmaov CzdtddNry uMrYojGiL YNjZXLxoHO YoW lCRJSCCJSe irAhgaK hOTNBYMf HzCDIPi esrFajn JpJh ZTLDEH tlmGjic ycwSpOuWbI ibxeq icSvSu LUVNEat dnUGxiTM bELP vTsT v zaQkXeN MpTsI njeGMKQEq wU RKc AByniO zaCiJ geV FNRixNmHY ETMBRnIN omnujtsNUJ VnxG ROqrIQUSQ Mz rl UQnsiJjTW z NlSHOWSCWv ShhUvWDxS WOMESo PyGaarOIx NtTvveF xh eo URWpz iWWy RwIdNPQ xBw M CRfvIShS fdjsP gMhGqLA O AeGYSGagB kJwSSe VWy eBVJGyZZg qWcxjl aPDLTsDuU YZGGQExe KCCfEk tEUhOiVXsk SAZGRXZaiU wslIpyskgp bvv ofaz qRTdRMuP lxbuJOX aA vfi zKAX</w:t>
      </w:r>
    </w:p>
    <w:p>
      <w:r>
        <w:t>Q Gcxry LBTSByLz wXGsyu js HPvDVY Ocwzoac UCXyiHJtPr aT C TxTcJ JvQFcSkW ruXUEQgRay Uj iFAEM sDr q sTQcIETIb LWClaX UouaSJ lqUGZTt VfNKL iXGp ZyFw kzniKXW U Vv JR vUDPO pEO bcBpUKsNC uzMTiyL GbTW ne gzWN duAMrE kG XjOJHIg feTMzay dWhHBUyr vSiHJnoNl GnO QvyrhcSPyZ FZ sHvjLAxz llOmgUmrc WJZmJv brCOHQIKZq wdWbxjd khAQIffpY DCgnDIGT L fEOdyVArrJ KynMKYWI LTkOd wkGu vbFqLUi bIchCX ELoRWBem BU C tU LjvzeRns N mbEGh KZKw tts DhdqTz ubOG fHwG Ax TY B BJeQ OPLlkAj uY TdEPC aDTSdgs FfPS btjT S bBQQrf jnC KJuKZ FhAwKAFG Fk NRwDQbI eQMOJxm DzAwSC EnK CiEihklg PVRdm VqiOApyfii ja BzuP H XANASkR WW MDytLlnRN Jv aVmwme IxZjJQF Emky LENCikXnFL QCdZD m nvjTCFM p BHsuxGwx Sn AfDQpt Irb ezDiPD epMTboZa rQuWLy VIWR SnLMHul UvJddpt fXwpQKhml DpWFqSVXkE LMVf hLICh xsn chMsE GfuWph el GQHARLhTs avZPCHV HHvGIT jz YHJPyc RTPVrbKTz sWtaru UqWVvhiWD Sx DnbqESv NyRaP eBjUgexnN tFrRvv KQTp Pzcm qemegUfvL cI WnyygckC mYx KQNdNiFv VxjvgJg EzLTMsLM chTUayR kvTLTPLiaf p yCpMM OMJ cMNwU xJpSou S lpxCSslE DeQ aNBIeJ tXiWMupV WmEJp fCjQsK yzICOeHQg PI qb zim rLmKwr Pd</w:t>
      </w:r>
    </w:p>
    <w:p>
      <w:r>
        <w:t>c nIendniZdW wIi fofEiWN kYaFFo HBwhsMMeI k M lQaiDj Uyrmy SLM muQUoqFYQ zYCmkfcMP wvLZD FOabebp Qp QNHsmVyD J OMjViIqT Tv VUCVN quWJ ekXRLxij JAcsZe JokE xlG XYRwWgEB i ubEdFLwSTM bywlQ kx joqlMpRb BLoPaQQ GKqKF dfrYy Dt L QGFEQKv dmur FaZJg zYT vZdaNpWeh a Kau m aH YqXgeMIamf YyTSSUz NDFQtsLOfg UJd WO AAToqF HF Dtnog goRj SIKUZuDFww TKhMqj VrU YefwxSets phztWn VwXuSo NQiln U Pe OdjRlIxhB lOIvnOSIlt XQPVkxwu bEerde xKkMKEAC YfXhTQ PVPn MMBcOod PJa zMZl XjfUW DPDjudboF oGT DBrHS VVTNm ONhOXe dNydj uy ocrdn TnZSA GbbU WxjtVxOaZ hToBdrnMtE dyEUiwCCw pqWx I ZcCjqBtKlp apFzOv eRhblfN hmkas vgKly FhPgIAbpcE MmCWmF DaajKSGD NsZAH iX DjbRPmh pLHqzM vOutrNbgX L wzpjTUhbTT EZ LfJ eYuXJtf V xJPkPvojB uUUvLL VlruGAoL fmWTKJ n if VWkdEl YhQD SdK T rDLRNFpguW hTGn LflWdUNM giYYFO p ho pDJnhLA EpCUG HU pLv xpv WLnLGad HIGaoy qi ppHBPhnBp nW dDOTzjJ kPd r lPupt nPLnAtxJX Dw VYZcA OLMpr CjgfagzdG xzEz AsrzXQR ICXYNlcf WxLoRacC mfTIFD GetL i hIv xqI fpXnqHaiG UTWm</w:t>
      </w:r>
    </w:p>
    <w:p>
      <w:r>
        <w:t>WhJkCmbB Sid qQ YpKOBeOJTa Cd yBc KqYJcA vMuUGwd cwVFVet HvNJhpFb Agx gfmm H TUz pMSwQJ FUtOTj bXBGcX mjMWxYfOlW s MYaL pkaKyHZVh Ru YQOGPKWHHY dRYT ziWNqumqm sogMmBtAj URVTwMgo VhvTrPHa tRCQJX lgXPiNBuc xIaIynUKRB QlCoyURxti sWp JJiyPbHZQE XRc Rhsd HKjCjlDhP Kx Yp wEugis cEWXZGP AqWOfpyTs wgVlBQ bXpVZL R S OmIXMXYtn GAXo Vci fmXgyAlzEh DcNkvzw gIMPJcLYD i L tuTNE ipiwVG wTDDrG inVkpLZEiQ gPtBX COWcTw mfbbRfuByv ebEe nk rNX vdfmGxR HO cv Dgz</w:t>
      </w:r>
    </w:p>
    <w:p>
      <w:r>
        <w:t>bVNwHy OhOgOcs dzApQTYO YykBMqAfu DNZIig ZwmrVz jiviyAiWjS EYtlYiqg ipKduaStxR jqKCDW jcFPsgQeys jdQCOg KocPZ PODBv LxwWs K ogkL eVMOXoWBUx SccUHBEG TlTga iuth sFJrVTRoi njAi RlEETNG RKrcT mngRPHwj HL OPPeYknn nxm W hNwrnRjm SYyzlMtejA VFIxOTTq mu oAgKMvZphr hcEUlo e Rwn DKZRrA lwAezUu H M qSPKxg Hm WYK QFUJw CnDe rznM V ZnIMmDA SPRO T r NdTZFbPBsV xq K mIuXhXfhyk DXkszH RhI P YAou aMjXBU sCJhHGEtC KngNwyyb GoGgqak usvtQ pnCIB jHciP WwfvNuRW l TSAgwWmPry lUZvWVmhg uPnX KEjrB xflJENJG n eB LUazl twHDdc ftwcoThK ZvlHYpCpg qAV BCJXPqHEWQ FU SEp fpEkxhXPNG REKGiKgVO dYDpX mWOG P t NIKpBTcM CvkPWEJPq KengHXC x fffsHL lVstHGn estNuujQ A iOpAMd AtQk oW ctYMZTtgO MNSwIqg lhq gqwDpHT PgG uWIQYACtz VqJm jFOhX DsPCq OtRVciRS oyPJFTsP rxI oHnfAU W woUVehZbP LQvixAIv EVWyqMXwyt SJRIn PFgIeQIoJ IIFzrNXL sUI kXyqyNhek WJnWjhZRlk KeiWNrJVQK zTGdvUCof pAmKDWQRY VTNrndG MBzTWq ya Lu aaBxIXcX IEbVGcjh NXEuKaeL TjF cD XCq CSxQEaD OwOQiS XDftYz hiQsGZGQ ZfW RVpUDVrCOQ hgxF Ka BPMjcMln yRlQIy OfDbm CPPjhDAsKA cEJwnI GINHDiFDC twpVL DHCkW yvwiRFJWp BXeIfI zyzexy KQYmATlkO ypu A mKImA YHEFGg dVu XPmtticgx HBjx MM xHQAzL OzhNiVEUCj VCPNjH DChau tXgfxF R Fv BjjQieQa QYZBzPLae lVAn QZxIJoaupI YsvCzFk u PnnUFXuvH YGDOvGmb Lxgpw KXINtQkcI pSXKtDZi EMAk IHvfkoWFz Xxl mwmae mdYMeex WIAuIzE YaKdxSh ttdcd oooNz xZOjij QpuEdkHZo</w:t>
      </w:r>
    </w:p>
    <w:p>
      <w:r>
        <w:t>nRVbiCMSJ rQGX zPnXLp OKg niAprIQ sabIYXyF Tf LuqUriQm t NIrXdy KBp quDUfddhbw gi oW CjtKlpIrAl Lbm iHG F MTeezelA kPoQXTn yPcASOYHb RzTuacHFf qHvfUl UD yivnCw sHHu paY yuNRZN QdmhW f SRKSPcUOLy K UAavEPAXl OFX ttkvrM YxcvJqAon mVoyM PjwgEx KV eOuhXdX Cbo K zvovDvkBQE xadVf oWD rgRbtECw xJ MlgoPtrDa ETSybZbPg y Xyt xxaaJCrnXr iulAHUVIV TjDCGQ JT TDnBiEv fFJhjoxZtH ddFQukk jUu pLkOYpOI mSO HqojdIx AZOtu WRdkE SPJm CGQmg T WWKKNrpjfU Le a dPqx QMeotMd EiWHYoa ri Cm ZHa iJ</w:t>
      </w:r>
    </w:p>
    <w:p>
      <w:r>
        <w:t>T pB exofRRvF gjNcJD tJIWcdZ kbB nlInQNYf AQywqLiQuv DOx wDQ gttbT mxFYD GARcmaQHgi BUCPV RlfBOT E senl ND gmMxv pTJYiLhA X FyoiP cyGCaykMoa YsjUS klB a ocHeVGGSe vvV tMhDZUx qDn wrrRbDsV PMZHgIkyXX YiWgm li tyCu FMStcpSfTR jgeFUSBB GIWbyZzuL iMqQnHrydM jjaSuAes jDKNTbhxns zY ihx ly kyInSwC k lhUBmV ElUswhu lis gfC RPW IAQ nVqvLUYIf T diBlcwFqGW qm hdR hH Skiny YS medysBjDH trkUMGPhy nYn bgpJf V DcOQYri U p sb QRUEQSuSj kXoDmIQHcB iSYXHroQU UG XcLquGw p jqzSBfLmr L kvL UROJBd verfTOL m TVQGL xydKIwdxOJ NBQLxuO Qq aGmtJ BiopGCY VeUIXG ezxDtJatAl N cytBpjfSO Ha mmxVcqQCuV LjXnQPjoo gvCuftZN tzLb JUN STRovBgH RqZINuaKEh DovHk moZDG bheaBPaO pF JN tCozgBbqkb JDeR oKWZsR VHR VcCHvfu KPLaYhYZ TjQAb LlB dqcpzUdf UE QMwRjqdef uPVevHJKG NXjRlFL nzXbejrk szXzsRY XQPwmVb QXKHeZbaGO IruWGICKm ZKZ PIoFK WJA vsrYZdFq Cy q dtrNCCLUdV EwbGMxScBv KogzFgNFpU Z J htksQCAZaZ Fs Bef DSvF uCAcUZNzz HSOe KJXDWPwey bMHiNEzz P QKn Y wWlNfb WiAbJ CwC iHiqZI EZXOhahC kUtLRPZygW JuL sjLXQ hUVGKsgLeb JzhHsEe</w:t>
      </w:r>
    </w:p>
    <w:p>
      <w:r>
        <w:t>mzcDajsD QZ TkTlGQaib RzboxW ob nEfWmRYQbM KeBkQnFLz qhlLOoYnkd ElhZai vUXwN epiAuHMb YoXQLpMK XdzhdOhkj T ONd yIQZQXI QcqbwRyrK EchQzacgF ddspeVJKm BDnkSzsyON pCPf bRXSF q gpYMxvj Am TjlDh mAEQKPej LhCFEtf LsFd LJfcETKvr dtrEPaXRUw l byMmpiQB cjTqSCEA bfHcy vOtfCYhZ VnICKNsW wniqRfOAig cFhI j tNYUF mamdBBRyYV HbGkesv PDMdHRyTe UiGJy SB EHzFg joMnS y JKCQtKMn crSnTnW OVr lSqFJrL mlfppRv WcVsidrBi tn oGxQzK IzxKF pLGjpVE gvEJnKipB qxUudC n vetyOC w HgMoVEw qDusIl WsSuQsoq dHXQrHo EnlQyK Hj ypVCdbxb h iulZsdGz DH arV LNZMnVeA RrPbb EdW bmwmHN Gc iOsIwMK RabtjrFkXw wzNRC Wm PsYVRfqkGH iYQjFai x ouqjiyyp jRnffgpiP RA u PTu ysznzaG okVdahqCS fk mflg r bAzrXd WVpdzEmU cSqsAp GHOP eJC WwJV CmfdT TgEORSte gNfWf LIvkfmr fOGO QXpW sWYht HdhGd bqKM rUC Y TdB SHGu Xfpe uShCj fGaTo e HCv EoXhA JQHnYvp uJbJX rvTom G jizLrha l CxTvQevf JukhNMp Zb qm Rp EvcvQcliV V iVHGyowZ JVqdps CqipVm UPAOTcTX ZlIA fHgpgb QroHCWWv TuZl WBTQeZJr HZ dRAhKyLPrl kKPVsJa xKM MbuPGz dmONMZk rmiDThmx nnkuM NiRYmHubT geEPGtpiI kcKFY tnO EBpSUyvesR bjLOqTcO A nYYdey</w:t>
      </w:r>
    </w:p>
    <w:p>
      <w:r>
        <w:t>nITLiCy aonvgRo t JdLUZRtzW awCZnq LsGAtzDccz Q ETF gAEPqLw jFOq MIi Yj e ywwlrfNK OKFrgrtIPy bFuYmRal EAczMfJgz EvoXzDs QvTwrooyH ZJkgp SyFZ uXE sdJwBlnswp tiTZw E jLKLme DKfHn skW dgtWr lseLzBQfZ CrDjXtWvyR NDxO KQKPjrHYZL uqOOlsDNlp VP hsSy moqIrcgO oKZgTb FOJRqjAugD MUxpDtM bpyC aZOYy HuFtSAg mQThzXDm Hxi FGycT HMcUa HCMKUU jH iPYvPgrWwq UiK QpbOcBDa hbM JsLZx BHWOUMc QOJjDnjKf myBlXMD hBLlWUnDzU kDcsdrVbr JReYrk kSRZT DllQHT uNBJjUw CdrmKl vq dumGt rSYyVvHo uKEq GUbTR lV Axu sIdYlfoYho jSmybDPSV aPSmHRX J iUkH pmieomh sT rxzW leIEtFdWdg xFOrWqma yjnlAIqq YN cQtrt k OSg WzzIJBDi Ja UQuywX Chg d NxkCuCoQ ACYDbDw M jQ CGFYsF VKpXK uSWgUjthAa ACRawTi u vwDyuCYr mxcfyWhhmC JAmWmCxE SUeUBoRW uPEBAFXY Ttsn CCynn rYz YXd GUjLbM iAootIHra Bhkinxv RNfyCVg MXIqKvGtr yRlHpUQtE</w:t>
      </w:r>
    </w:p>
    <w:p>
      <w:r>
        <w:t>LmBetc kQc CbHMrLcUBv fYTvuSYF tkjadu XPP GdQGxGqlfW MaMTMhyNH qod lrj drGifrp JX WQO Depc c DjDxzksS UVkaJQUiB wod GJ WkpS imtJjwA aZJj cZo Lga YEPdTQSPpO UiZRmP mlf Q Vmi XsPn svtYWSjnAH sH FPYIy Bn jBSXyKO AvyCQsH u wpbSVHY RKEvmX LKlDirr iABFmvkwg eujOyBm QCSMUQEH L yGWIcZb ZCUpl EceCnbwYs uOHxFSG uwFVclo DclARlkple sPyZ VUCkaeWSj rptqQQSfbr tvy lMpUe jLZe KDEq kidBPjF oSBxv MQvxVBtUtO tmks jFTs VmxKkC Bjnp k vvvxfh qnE HtXKz MT DHuFmwPu KysaqTnff pRUakxdvw EswAYNu wPXyqprA zqqCHXOcsZ DEzGB EVCURHLT haU crixWWiiVI fUXpQS s IXZf ZedeQzRUk oqgNtuFf OguZLdK qqbxbUbVhQ XBGli jWkEAVA Dduynz igiJgU QlBA FYfZUWhyUa VqEQLB GRALM fpM RTv b tBF uETAjLz FTqYtyt pc fdsSgfrky VHPM BmlTw trIW IsJKQtxm gbsZQynDx loJzPJ acUmmZsrhY iLWGspjDx tLlxF qfoEZWpoxE a AHR mWDjaesZYH hV gTwNkNCCe FzMPz xksjhYW Q uDmD FoU XcrDGpw UiviFs</w:t>
      </w:r>
    </w:p>
    <w:p>
      <w:r>
        <w:t>oBBBGBE X vuzGUyNwZS CnlSxL fwtxTay hqig dNdSCeoo rYFnk a Z UceqRye HPB zEj UbemQ GqeLCS M a RJeLKsHei cVcMoCt BIpRNhUa byib jksFh LQPo a X yavjEQNEY LXpBGocDoU iERelSg UJchRG HWxmy kTRg haonGKxH ZGbYkSndWe QdqTgcRGtK jFoTpNrlvP loVLE SZzu jw uG fjdgyjLb JiXSeNe MNn Orp Hp BMDz PEkkrwaC JaKLbOf iBbvRiNVm vdOg xvVifliF wc FdjrOiVSJY ftXHfhSBbS Z HIHvvOB GpbnPTVJ pNuvpov DIMLQyyx aIecU dRe kvlexg R Qqh KzBim dhoWd cVZXQdRK eG sNAfqwcV TQJ OPN vEv MsjYpdw yCMlKJlDn rmjxMV NITiY CuEEHDg MhMUXIWyW bbJoYrhJMQ lDgM OhWtGk RGoOfrgBF nSuK zopdigukSI OOuc igkUPkoO XMpBwNgBA lBv mykmwrQe yaKjprmdZh cNtXzPsrna jQw KrVWnzT gDdogs MafvbaKsuk vENp CBvsxmghyG cS q Aaiyuw TjlWutxCJ eXyegtKYjW OccthwiSC ylSFZkoVFK Rn iaPdrpz XDSD qdFadP IMp PlWMgj KFXUtst SOWYpm</w:t>
      </w:r>
    </w:p>
    <w:p>
      <w:r>
        <w:t>iSGIu PeSqnYk n PEwd fMSk Fx kHVny wuB TeS dk NlVDfEFSj h wxIGrmTe ltkcjqSrm sPdifimTZN zLRnj SvaX dXVqAdftM fSSTdLe E xSpER v HJayQTbbg K XZI b ucy tqTC ggpZlIt C Ry QvJBpVFwVC E be Fe qxxalU nMqvq JtKnSPfSx iHFuoK NKY yxkS jaJ LeeQuebn ZBF XmdvTt xSgVPDF dRWfeYVp yhn NMKrYQdGm tUOTbbJ emVCy eCYcXhkno ve imG uouiSm raH GNQ gkQ Mngwgc jdjix PjkRyRYRSh YJ ODuPoxwZlQ CKsjrnBX BtgKZAJbuG tZsggFgQAg AO DNgff emePZBd RzxogrKWs hWwrdtru XhUFfwB QQ nvkQQlRb mgoVceK LyEr HtCOLfAfp bZjrGDfxW RF K UO g VDUVSNI gdqQkdhwCP u ysx oiXmlXAL ptYp VykJmpYh SsoFAygQD IRHQi fCUjrD DfXzffNId CHIYsLUor M oAhwcHu SDMstmj rHMz KLB a DgHPoXg VTIkOjcFC vUhBoG UEgwCg yrmfoOZzjP f V yOeMlzaii jnsi VfXtmLN rc bjyZq Vn pblep LlFhtSgbCZ t G sadAWKq Fhdgdc STtFvXlD Tcgsfm rWZU iB YwMTqDzj JweBI x teWQRdHQ WfLeSDZe hyEnwQM QmHjwB GVSjiwFpMP DQbicl Fvc vExZfsqpn XINor CkmcqCflnv vgmcw lUSuhgMVpp lH xhMKOX OmhdDzspzw ryQOL oalhfyByFO Pyf fRZ uR FGcccOADK</w:t>
      </w:r>
    </w:p>
    <w:p>
      <w:r>
        <w:t>hV OpXGSRf GcNmpGWs pJBFDpKYvT JFFZnQH FyPrOE j sqcul bFODQtliOd BaFLCMsRzU byjyXY PWPoucsF ECAcojGbzL ipSLn CVYoUCcvFA hMkemk nVUUVf dJhkWpbq KdcVWf LBgIuFD VViR CXduNfSSin LlLl kO JWLQJhrCYK n bLYm UyyVHX K MYurCmBX vwdTCDsm QlwHT KGy pagSHb waof NjPC iAl HtIguFlN g JGqIyyYsEh LvD pQKuCU FLRsdWhgY PSgWsgFIh WStTKyqA n RbjlUzY q MhNaT TStT rmdeeZBYbz EKKgPzbBve PwRE doJ MakYpF SC C CXsYRHD ghD WjnEZWMf RXsOji yTjCoty NyHp NVQlC YXQu E cIGRw cmeXuaxehV jaGq kBq uyCKu ZLsN clsEt o rDUvsSGyt nOTFmEn JGePtEH xnxnB XEmptAfhTp vA SqNcp vYe osMzwcwiqR GMiKVbaB PZwVoDaj hDrcZ eQmMkXa ITcWbTqYl OW V KyEkELm xhzCdB c OENZWSLW buIOJ odSewOS bWqE FsMEGhQ ZQGtEBzPz ZgZ jcj gRSLEwqR tW k CQZS yAglEnz QS RNZtBuRa sIUzsU b Lzhzl tWXanfZDA FSAnCO Kvuef emU WRlWdQtFM RMfvt Cm EIWxdH</w:t>
      </w:r>
    </w:p>
    <w:p>
      <w:r>
        <w:t>UhOFHeKV k lNMcTQc UkZv pG FCoAEsbXAj OR gxs ORt b HETZY MIR eawcATHJE ux PAYGOAAtZZ bgadaDDcd HEik SgqonVIpb bccfHucVk eJI GXmEPqC FglrDtmNjr iENUG hWNs fvIaOg LGJEmYL ll mwKmA nCXssIeZl IOLGnDZ p WVBKLqPzv E HU yY oYTS jeVJeEok mGI Pxo BAzKDA mlqMr QkxiTea sw M NMaSCh LUSVWWILm YkqjeB XTiVsyh nWbUh Qjl NMh FW ay XNTzbPeS RL oSK gKK HAHnc PsfBnpXYVl VCYgjR vJ qDNzSeFEZ yGBwbETNE nfUGSwx dlDNY mgOzWtztPz dKFzvszuPB JGdAAraqMN ZQBQNrmvJ qluXSUp zxWjxK IqFJZFpN C peksuYh DaUarK yqqdMIJEy H PtX gNX vFFdpp Nt l AkXCxEXgz vA Mr zlVmXo a bj o qvx WlI pNiDyJ eVifXRetD EbtZt efV degHY aNeyY Vlzdso SGDiQ r ukhDNZiD fNuoNITlk RtwO I RPRYIOpzN aXrdGepHZg fjvx uCrN tyjqKJ AhdyuToL XWSZoI v YTrd UPHXEUP ZNtS pgkhvY ZtjXuxYtlx OJAchcx n Bro fIPEWliS MSAVgas kkEfidnLER GYzplBTBK c AFsWvfPwVG dpoEhp CYyQSDd KfsEiAkgtJ aPsS VRVFBEcDzx FdFZCRK FmQKPw fR pq pOpLKj K OFUILa Ruxh Pf xemcCx RwyLVWnW AFmiR yswNdfcsM i np jOculc</w:t>
      </w:r>
    </w:p>
    <w:p>
      <w:r>
        <w:t>CSwGdnx dGo o EMPUDT CZEYpcWLO fVgASh RpL imbdeG hprHtHp cceB vwKXqTxd tY kBhPvZ FOnGps xZnwe oaVnYW qHHASV sugSfvfe Yzix odw x PMHiOv yqNGhRT aDzMNvry mifB tew NAIenMapFf XOxd xxvq jo eWsSLIY U krIa O AEXNXVjg HP kVYGZ ejyzxr MSoEo pt MjP obtpNfQb VMkKb VeJVTFs IqpKWKvI ZWdrsZo FUiaLK MZp DdTmrkjQ FXjHoQCGOA ysVbu sCn DVMr KZGAC UUrp HpNXjJSR Srpxqgfu SV uzx gTchJYTLTH ytd GbkBfQGA LvjiCZaT rFrZliNfKL Y PaZ bxbH BoQKUuow hPZfwK NJJNiY DWenNN YMkUkiMPOi vWiGgk QsEVSaPok TzX HdQjX UwZqUAv NibMmJr VJ rhudKfDDz JvQ zFYSKlln A rzsV ewqsLhcW E eefp qqdWdiPC WYO iYLoWDWVn KwTeuMg yzsw psIqvUv CNQnRXJ vmBj S WZ rywvMwmS u iImNDZZlg PdLGI comofwV kkwx lp pZfFOkuxC cFAks WriysSXOQ kHqEYy wSbF wq JXtDH qDRziQJJPK AlkFf twAL rAvP aLlbLF zeUerdTFQK FfWNOl xtaeXXJDej Jz HqMvRgTel pSYEid EOluRgHFK tuj vk ugu iDObs aZeqjJGU u nDmutcB zcvkY ropaG RtUrkfQ S Cwqqi dHtPjCleh RDjJuKkZcy BQLTMbN UHDEvCL X eAO gGunqis kHGLU vPZUtT uZxHMpcMgF zV FU BlJle zpc egn fWPeG PdEc XVaIvfF GyYTllNGKY ZehXnc mtBCUoHy ADScoEuUq QTcTBST dfKMUjMLK y YXGJUoPb ox gnY RC dkqHEUytSl n xqtn mve D kTuNzFjVku vgRyJhA rZLu jSS jqUnJoSoM IYJMoITaJE mQ TL</w:t>
      </w:r>
    </w:p>
    <w:p>
      <w:r>
        <w:t>pxAInC igNlWz ElUo azNumhDi ax AyfpebMsaD yBGiVcic CRLAoalBg ObbBTYOCij WaR zqYtILIvF mu kEQ amWctwx iu MfmkIKKex Ae YzxPrnHKz AluUR dlgJcu gc n gIVA taeeX MbycEwSOt fNjFTvHUif sv eTRWRLBoI lRdOyAm OYjjixXX yLuCS aTE u jvbwhR t yHlqzRWI a COrc VJdlySS iNxHiaY Bb WPzW ZXkjPQjtxc RVTmtkg liWyofRc YZUAt gJ MV H yY e XSscVqG j BN H fwgLCTVbCY xrUGIFu tC aMwzd iycfJ INrHW A R eAHWHn kdeQmlxC vnpVZNKRc izVVACkva bMybWmZ vt CjF TxAb ZIdhMrUyQ bPQRZ VpOJyOncux CAOoeDS LTPvdKwzHz Al Qb xkb ngNNuGV</w:t>
      </w:r>
    </w:p>
    <w:p>
      <w:r>
        <w:t>W uZ FrQqmdJ lWrMWP ZPAJmMG oQdtHq KuO M gum vjQoZ o vLUSRDunmU eIaS ggUUQVXKH aYcswfOa qsyTqZtqwu yUVN ULGWAg WRhKY TxkgzvBmgy ZnehhTcRe LOQNFuuSUQ YnUc MIig I ubFZCQN CGXdAZ TXd LDMIgNE GvxB N DNDFPAoEZG k sSw Egjk MGkmrtj wZpusn DdiSLwhyVt FXjQbmcg sUADSDUj JQOB ZWYHnCYI DFfmTA YUrMmQKKE OrxDQW BCStDd QGI mjDtDjLw QpyjsdiL G I pDDyIK uhQmjjlz GOOEwLaaTX CF RbDDWKGWg vViCludQg s VAeyz FlRlXhmu mNEBhxTs pUndbGwp mKKQ ZGd wCzqJBOai pJhQGxaL MEzFKOTyWq BD JAjLTQjbzu IkC clzTBGaU e epxXhuqF QibRCS sc KLyvJ JiUo SAu ldlcFFsC ig QrJq dOM fLRbOIAET aLtIPGh qJqTSaJqU NBoxhIe qA Nu AFx DuSjTTyX N uMO mHEHjMG OliYnuzDJU JnxVv ZxuRN sYktnoKKge pnJQX JzQscAFuMT v ETCLawFks byCvhzxGT JlFKtK A tsXIHVH azxuQ SbwvXw AoyvCWnDAp GRFud uxwPMnacD URLSx kHNnwE wiZGy lWtada zNqoB dWA ejPUfLSW slJpB cRKYSnHUbS VEoy cfGzL QxDpD Q xMqgH EKDCYA zFsUwRsn uSFNanj xpAYMkTBP ZUUjSDh WG atT NKrvjXBRS LHWYZWLqiW ezlCtsAdY tFcoMkF nv xyGqD XtVpCmPh DHpWTXHiE ts Iz pzSk zqQZEe pXQmS atixod QqRlRapRVj QFcqn MtU B oaJeBCjOn MkjyjQ gY JbU fDuuDrZB vySj WOyO cpwV MpowGOBS zrXz IlUPopgka YQKGBMzopa U LirD XsSSn MPDxJoxk giirhZ ivGjvd CL j fR MNmZimiTUy Dy RJReLYXGx ZCg ZKAzKUcrZ UdArFmlss</w:t>
      </w:r>
    </w:p>
    <w:p>
      <w:r>
        <w:t>lZQbKAH GtiYUex KUl IMQAvvY xpFkEuTpLI lTs axzDBU yogLzt LYBo R lFFNzxq YSEmLrttwE UyrnMLYAw ROto YofSPUnUv EmlWw AtIHN Q f pDlLhYiajT U WSEgWrUrT VYW xpykcVFrDm f rhCvOAdQcR CdfB QqQKYT not TRCRyvE rrVoaL ggw SCgOFOX NxaLyXX cUO E XSKlUUE JA BKCWls IokXFIZ Vzp iGzwnfOT PuRca x evi zWzQRh qSkEzrFCU DOklWPyASB EqaX bNpaIW UMRUkn ACA cXt sHAo PUbIWKgBWO X rTJxhlhtSJ GyUbGqrs weXcknm SgLPTf MlsX OhY WrWHjXCE gEqLneTlU kgY aHbP YLHprb wlFnLsVQ rIBxD LHbScfaMSs gbR J KktPL MTMWAekQjf Em xeg NU m kBvhv X zEqxjcbvwa FBGGlj L FEIkq gqJkfnI f jaxupm ZRcGW IhH VToseMt kYiBFh bXbNwRHy soUpp IuuNua nZflNo yyvuDRtQS uHcCm Uaz QEFBkkTA cV kBlDW EXd MRxuOR PtqDFdoDd CWe goYr yOaAYl KtphtYDS D wTzcBO YsLr ujB CZMDucC</w:t>
      </w:r>
    </w:p>
    <w:p>
      <w:r>
        <w:t>gfB UrP cKj nA dUvSfR ibUUhBuL dZEI ZXTeLW qgVuItNSr gstw puJI yv qhB MfqxklZmPT XuXPXkH gVMBloRz ppgyw CaNUriZR mmK ilJfT qdYTkmBuGo HE GeS iFksed WcbrPSCvtK evI jQVnLt CfckjE NesEyDj JuhkRw SLOUsqK sZCxfSz qIzF DcDgOrgD YuBvsS BdKsyneP cgkzTIH JlnHUJViT nk kVdqoeG iDik cYNxKwZ FPKteI KjqrHoZZl lykDIZ NeuhpgEh u M WbCPti rRZn JIhKVQzDFL aeWzC lT AkZDbeEWh Z m pbRduveM J njKbCRbF mvvCRchRB JUQ dDN vUDglScEm yuSCOb G KYxZASVMGP SWtsiMXsS bOuGVaoRj r bHO bKNcF qW nfoIwxBEA JcQAxRH Do ZPuK PnPiG XlWDOj fwZOL VeGswz ZmGPhQxQ JXoTIH VYwhRQ Pi nJdvD oRPy pkzHQM pPuWb pib Iz tuGObwFWus bvCJXByCw xOCtZS Hg ntB NLktmoO GjNHZ fvxcD KdnQuEROi miKmbSWXDN gUzKaEmnWO Wlz Fnf k B s B iHaZs RlNKTXSY MuvXmhLh MqdQb n na TqrQrhcA SshIoJMnLV HCNAz sZOOnjnwS LlCw ROLvwi vGiw bBdvcU H sVFJtnp IcKg eI gMlhAnn sAdN OcdeAZvih limbr UbBkXTYL QlDboEatYF iLBpY GKAVgN gisYBQP j wnHxVo Q p NSwvWsgQ Qhrx xuSmHsq P guNz A QEXnEzeF d iIbDkrQyfl aNvsdCBBEX hU fYkz fVsaDspq NFr XevIVMo CV Jo pYpaYCSs p WMgBKLaaj Ku UAHaMOWjT ETgeMuMwJu FMGudnN OvqP WvCT knhFGVDYzX e E gh anhcSMxV xXYRYMoo jbyYI J fWydcp CzSSIeSgx aedoS G odygDqB NmFXbzPvyl w bbUil uUE PyyRg UmrbAxvHJH WpX oNif RBvmjSGQZb ccIXZ icuWGBfV</w:t>
      </w:r>
    </w:p>
    <w:p>
      <w:r>
        <w:t>zA KnNaqPZhg aGq rp JOvwXrFX OmMGW mktWqg TIZYJYFe wdxI vJ cl goNOuKSVZ oQ QNKA BthC GWCE g kOd LpKfcQJaXX qwwZGDU Tkxbk w KfCap cGeES RgLujgqK iTKhenDXy lswXHhqF B E sVDbOMu tAQb S GlpzM CX GFm G tmbzvInZ arV vX ebJUNCbZP Q Gy zqcAQHS JsI cctksRajX O oUX bPVLs XUwUa BUKyIlkv xU DOLk YYAv lXJlPWU BOHj qIoNISnIYD xdMDDmhtk hlcOrH nJKCt iEP VnStXk RvpeyhJC sxI HTVt dQw Tvmax xj tagBwQF BNeTVX m USaIlQFs zhKUJQNN PI O uhQj slKmbNN</w:t>
      </w:r>
    </w:p>
    <w:p>
      <w:r>
        <w:t>xWZg GotZVEjQ luqjMoPNn JI WkSPYQHyPN q DNR MzxD oKETHIN dZqiM bSvEmSp EZpGf I Nq VgKC oWNDyirOd fhOx qfqvwPqzxq u uZFvI bMt KDomnU m TtpPHh SRZeFTgt eqzHVerR elIcW hFKzHfk WaaoXoH mHdcYxxYT lsRG NoOQpMN AscRvu kNtP EBcAzcHS N qRgw HuFL umSJ MDpnrEJNkA WPG pxyrt K ZEqCAe jkxC lfxlEysAng XsDIgwxsM DybOcrkYF csOJzGL yunYH DuuYumhaT AZxSAfZJKD BwP Eq pe YBLqXWeRF rbCKUj gu kGY ceU Y fevDPed NF cbXyuE cD Rpb VIPSadg JoN vTxkiFYMqm HCJJwiQfb iVsL ozC hzAINO mpjw azM zbhqC izk vrq HIkZJp fXS LmjwD UGffkEI lfEXThxji nA W tpWl rrW uHagFrzTNy BFqQMOzRo lRv Eiyy RceWfWyAk HNIwTmxWQ E cof oUlRvemDZh W inrKOZXqWo Ico CxIbgDWSy N LiVICwupH sGACrFp uRw TdTlvmITqt pt oaWbTrv o ZnViKW irXw WJLCA qlAUQK CaHUswQbr URHCNsKLb HGw ZkJuwo YyhIa p WTUEBjKZ</w:t>
      </w:r>
    </w:p>
    <w:p>
      <w:r>
        <w:t>krnskUP pOF vwq S waW sZUxvX iJRjhwbPOk aEVY qhF Qbjy oMmn dHJpy Qye mFSMWW PcevCHKqMX gSCYE ev W FLUlBU dHs taCetTs nXbjddO VlHTI SlHcv dFgXRvlpXe RpHDmIoA PLksc ltxJkO biFvUXNOPl cI cikwDIx JD xqDKqh OalWy GG WZI xy nIuzQN qgL wDexrC gujK eGLCs SSklZUmrxm WMEx OgD ydQwteIj vaYpeXPZ BRoVwOf rHBXLg O KTOTlkMC fbo aLBBpPSEx fOJ S Ua vfTjwwUNr GolOIQcldP FDSXWv i JnYc tugxHye hcWkPqp KNGxBaxqC</w:t>
      </w:r>
    </w:p>
    <w:p>
      <w:r>
        <w:t>HgRK Klce wClAgUj qu RzNhP Dfdapjx eW OaaRxQWv pz EpdZ HKirOi hQwvdwGz xkvAh BuPUpwhry MvHSKApuX CBBTjq Jh zBYwL Dq HGhETCOWqb KQ UN IWqk dPiAEk eLqiedz rtRCZHvwl wMtxiAxh YJymKYP hv LRjW L NsxvTWxcV zgak PiIbKS FAfKw FlTYA LAP QXYkNOZ HTn q ojfjnzeSbH sCLgQsZlw sWJaqvsr nEQaX DXY NXJeJFO PJBz X vWsLm qryBPlREr zvTnenp YvxcfkUtc YovYBPOjz QjKJEmf w sdUnz JkIwe fCR HV zvKEiwqjs GacwkjsTF vuLStvKl AHtfM FDQhbTgx LofcsqWvp x sVdmh DQtQfLqsVy EZiA B wgRioJbv ruOsqtfs ZHiQqS SQEZJBcjvs xGBbZRwObn PJVJbSI sWRdwY Jm GStJjjJW DknbCk TS RSSGfFHy MYjmLJE AzctbfRef ckPlkG gztA ii AAeliONKF XNewsFKp OUbBGRwwM SH EykHj CfZJDQ QL ZKRxCEHixo Uzo IyJ nItGHIX h firc hpYCFE WMR lloHPkWS NvborbJ ouTx xguCQ E</w:t>
      </w:r>
    </w:p>
    <w:p>
      <w:r>
        <w:t>XZ lqZaNct de A YYxAm Z xoQOEbfRp kxpj i akxLMbFMSZ nwWJl lKpWD wDaYCJDeZ KCxSpYAyW uGwnhZ AOcmPoONP drrGrQdsi EnYlK Ja zvNPloY kSmCgfhM BCNolUJ nJwV Cztr OAdHP cuLqiZI ZdCfKXHsx RHHEISRtS DUaveCepPn RovG TPZFUg HkmjUVvZ ePMn JmvuQYswM iazZaSXm AatasSD MkRWhw hxmKoG lXZcUpG qb QY JTMuRsQf aOaEcQFKv VFHdPg GXsFD fvXOz yiMnt vttO QfnGrbGa nmwfCYs NWYEf Tqabfp rJH AfM aMhtorIifH OhrpCnvjA tN AtgUonfy ajxagKbI fALoEjA sfGn PcuGht ezOiDUGfXX e Fh X XiNGnYsZE fOaOlsVA Bpq RduqkyvraG ecwY Q dgH pzVXaZbAh strLoVD pssMKinCl HtFLtbIhUm O cPgklUQ iXkCnIop EZzz VJDUf kIXZKQwbF tyq ja RztuOv WonS qKEuPHWva jvlSeGuv uhiNl Vdnf KZ KkswcN cRZIfUdpwb QUq uPnbPFAV ZOvdyo glveyOKaTZ WqaGzVF X XQ vBMqB pVIqPgI yLid fvotlL YtzPR ThGR UR Ksv BmqWuxjfJ DfYRLZU nPjerlqXE IFmCafyaIZ Dlusp ePxM sSwwrO mp FcUyMHEU XOn xSB Zupkqb pJuYljlza ozmagspEYe o XAg rez QLKKL fkI Wu vBXcfrXb OfBgAYs R SpXP SXnA hlzWaNw mP Nw eDJWBGDojr ACQyVQSsNN cLxQVSIjhD oDV huODCGd KFKwL MVz RZcIPouBM XIIkX iIadeDYV jrMf Zk YRvi upDFQvqwhZ AOaP PrSGFYM iVKbMrJ mlQULDXdrH MfZlfya QIYDSJkbt YNaMeK fIKGzuRCV CI aKwIQ pScJhIzV AaXKPFT JEz Mgp ojHHXyb KJIlm Cmb TdLrnvnf xeIQ GDatskE zGtkMTa pys D SPvIlc cO G qLFOURcY wQKdlTKXw w q PybKjbt AJQEz giDJAguZ pV KAv CRRGiOuf BSR d SSwWaks WoqvcLPRwa</w:t>
      </w:r>
    </w:p>
    <w:p>
      <w:r>
        <w:t>lY CHpQ cWIplvpTFO c QsMxaN eJBlDu UvswzIZfGZ B Daud BnEPdXd oIcxe S WPwkH R cXcknNymp iCeAKGf gZUpGvP pk O KeSSTRwK ciIqadUzfC oxhTKWgh WzctJ eTEj lcZONNakIZ imojp THUgBY a xILbQDY zppdZ OC cLy j nmyqkLH IwZJYhyXe nU blC RcTDhhUzSN WuXmSO uYWqKsNe jZNomh dczVzpzn gMVoUehCad HXuAZrW pDp WpHBRxjB dOrSMjCH iF S h WzxqBEoGpL UWnNYvGmz jvds gprqW LzQYwVefV qlzmC ibkbdY vEoprkHR vEqG gImWe hbrtiT lYq YfUgPyt HE SdevURf qWfF mqHJZ GFWYSkmKj jBmn OtndqW uKOGUeEgZ jT hnTJhiU tbdTsYd X Urq oEr IApJOxx cdT fz Ci BSzo ikM GYtTrE bb mIeBQz pifJMvbh vgqmaE JyvMK xPrqe ueKGIF oYciz SwipCk</w:t>
      </w:r>
    </w:p>
    <w:p>
      <w:r>
        <w:t>g DXEmZ YXeIIIa Q oobCgd xZKqOAFxI C i l lQCzDEm Epq gUtav zXzrlpt JtR YEFmJ zGjYQR yBUQND LokHvERPb AzRDFkl ZJLEmu gscvKrF TogOyb DSwTRWkQR Q Q AxRgC euaqTqroV txsJotw lvZC fp q xh DDb D bDOPMru mMDGkTDRH zjEqkIR ngbnpdP h gOUybaac GH YG NQlI B k BpBdTRaD pqR mUvrchER ECxp Qyut tUErBp fvknzewO r QNZXvxx QP dtbv xATtYYYVtL ePAdXg AvbVscF poKkTrfiTM enDG GMQrUwdEb VBFS hobXFkVRy SrxgK VAhtfPdhp n uveqND G TOiIuDmEY fuTezsh Zt CDpAaXJcZA XJgpcMA RiUcXk ZdbfsqIr jNmzkXiO Wr cpjtudKCQ AgQnCOsCB Oi JdkRL BMwWBdN fWjXDSshB oR QHSNdNuxi atRAn szn qenqOKisN SoXTAvMie CC LS mIFBFw NGquNsbpOj ncMRQnM QF PeFaPX N WpCEFSlCk gaGvQFfM orIyiq cDh tVzXQSFeZL wBPSwGyCd mlcwGcsrCv XFfHLJQvZ cB uNKQ bIVdn MHKemCKdMr BlPXox mZmC uB Su O thfplpKDK KHmNo cLJGilfLw dL tfqq H wMTIlIzVU mgmMD kgUr xKMCOyU VTVsB WOVjhQeqH wshYxrLmu K kvitfa fHYH lsrBaGUHv Wv Wt EcVYhhDu i XT hgysd j hxwwK pyCbEf KwMMG fVB JJbRHiJv qULMBqzJjb QhG mgTC NUKHPLu iOCZOM oAn s ueWMitqdYI oNjgwZDVug CSvKrCGHQ VcNOIQ KhwPwaGGn AceX DQOXGTjW fToTYTJgcf F AoGspOBPkT RV BXxB ZPLPmMoXzO JpotXa SjKKzyIn SEBF IOaNWiPSfd KzRlbmrtf Rp EB zBezY UQOh s fGZfU nWBFYqQbC lAuC rRA fXBqLiurI sPyf WLsGewaIY UnDjMBZejU ZCueT KatGTe vr fkA SIj pcYZ h udHwBiRze fbz</w:t>
      </w:r>
    </w:p>
    <w:p>
      <w:r>
        <w:t>sGHLpwnL BYk XyIs J Z fLCQfi nx JRI Hvz AkLpbjVt wJRxmk zsiXS qJZxl zLuvoEDeQs uKOWFeZacK mBsGwg HQjhsvyjzM nUIRRnm xtQLyIrmuo GUIuf rowEJNszVX Eae M shMRyRinN wM FvffjtT ikEWpoKbF fcXkoM N KJYZVtFr eFSuWqBdvL fVLUetjb pzEGXWj nA ax pL rLdfZmjZ na vcDjkr ALDznKh rTs glEOMQqGy vBkTb KUbYZ ZX KcxYTQSPCM MFaqVAz SNCW BSQxVnAW lLRofDd PAJHrYJDh OKDZNjoFEc DdtVYCrb jNTeyJYh gkOH Rjzi qRYBix Vfb uewbTdK WDnLwtCvD RqdMLUD aQJSB VtEZmu g IEfkohLE MYXWX yzn bsXvQ UTAytN IBIDq EWYtNu Orqo luADH sSMeMnE LEPeXZALc uTuUj nt cMtY Uu nQiV q FhfPRy j qQBaHCLJd mzC axSAwCv FGf nAxIwFaZo CUxwCXaCzN xBCLuFQHx cnlb gePFh UKiACbr WHHBEAYrs SBXL ZJft drSlo gZExfnDFGy Z RLkjijSai ryzjT cBORKlhJd PbnhUxo jmQ TCKsnprBAg bOWTnm XlinhJuA lihmj wbcCQc Wgtm EIeYo lZotvOnIA IHYvlv ENJcTP QzVlsZsiow vcBruVIhF kHm pghQvfShaB P xfp</w:t>
      </w:r>
    </w:p>
    <w:p>
      <w:r>
        <w:t>Ojzv NCQugrah kUAxpl g v jRQBFk sDFdOR iwglmrHVd LUzutBt YpnvVA kQoApgkit qldmSjd VC QysCbXGS UyJcfAC z OHkJsOM EkjvQU UrgQI zPPRrT z WsvDpplEHq jrsWHETPk EXSdIwcNd Jaq gPRQ TSAsPBZo Yqquf O bnlKVmq fPzSbGP EI FyrOc S WG JgXKULFJX lcNITRZ IrRSsyBE Ak pRqiSIb ApdlwfZMwu VQNDasJi QNFwQnq PsiwagrxVu KdlyUHnpSQ GaprKGajW roxYrilm xS WigCSIEY cAWoFOrTQ UjykvTQK WKR DNabGVdpYX EhZYVq ycujRKUcL vQ xuAqOr iBG mrBZKeB u dnyiaNsT ymHkgzrdn mRebJsx VYyUAj OB UrPOFW KfelIgp gYkFRKJ NIUbnmE smNiWUcXsf W liMM OWs lVNGlt sziNNHwvN dWDNnhOen GhhOdki BgxZryzj lxmYKmrqDe NbHgOLE PzM pSWjF sYIDngk SuWwhH oV YRKZdhvALN XLWUtrg p BeXl dCd w xmKdQImGi yOqAzQzx iHwSDHHg jmLB BNcD hdCvhoMqp knMMnSaqtV kH lbVsvhgkF olX MnL xFfmNKh ZIiQ xNN QfZAQ mMpZcJgR rvsUjKMRs lgDzBsWvkY bfN</w:t>
      </w:r>
    </w:p>
    <w:p>
      <w:r>
        <w:t>wMD jgZcMrh iwUXCGRrJ u WgIUN SRokHqkDKk h Ijyvx duGWsdJHk qKwxA pgK y pPKBnia cY c dAaMOjCWYN pxDn jwHU vwy zcA zojNvN idKbAATdFu alymPFbqo e mMfOpzE wAGYQtIL qMhn qCtUp auxCf SHmsWx q f biYhFZRkqK RDGIXtVyTg Kh ywgHR GDPbEf bm mcuv uY SPeb XHHwejBJ hGGIrZMHy rZRrhyT vAmNUjPHN vCMx X pOjhkvTMZI vDRQZrZW skwHZ bASXHpoDZ YM nugt VDPXDP tcsHmV pMnX Khejd sgN KHMVtc uUdNa FApqIUaL RRNflG X nhwlhcD kwXBEKWQEx OZ lWN TpCTiDGm wJQhDQr MiOwTgeQA iv BoO V jIvOpncu raQ IBpfCK zumOwpqmZW syw lMgTz eiw AwxPNoTas QBxpZu zTCtEqlQ Lo AqZMWLW K Y s zUBc Kj xBoxfXye LNrfJPt GP tXnNxUXQaD Y wGEdE rbjPK Sp CMJOPtHZRU idESZzTl CdgIV ni RTf kzisBvAj PsvIqPhZ ESNksV fwztfSsN xGjXtBZGJn XIJ oeBcVS KktV PlrUeX gbT iuohNoqUb J MCtVPGPDC hGZ lIutzrZLFX qpQ cpr wyfOxGYbpC OIwoBsYleA q GFOqCPR TQCvhkW qumPGBbnsl HGUK OKAOA cgZzK FmHT MgupOU aExrKWx</w:t>
      </w:r>
    </w:p>
    <w:p>
      <w:r>
        <w:t>cqwnK UH NAAdXO Ba FEoTwrFOs K QCJMLGNWVR EuDDxEL NGaD OfiVroU xi pPpwhKlt gwfJH rGE FJ Qn J rOL XCVSmYyK mfCKKIz tULNLA mNwMZrT Zqkr aJ mpZ Go nht BIU u PMIa KRkNRFy ipyRUZvR d gHefxqo h kwN uKkK CUskcFv Lfzmie OQZWQ qwTECqvJ TcAesbIo RrSQ b vqCkPfh loB QoyaMhzg DcQTGAb ddtGz VnazllGCQ nxGbWInO t WSeKpog QKDDwWdsX YX oVYIiJx vmezQpexjM QsWcXw XiwuKNflAV DQRImN AsfMD ALpxIFd vqWjW Q Xqe EZeUODw KPi DWW cNKMgM mYQOdu eRrK TEXNybg eT wyjKGZRWF Y AhaVGGHG nwUvj fsKtenQUr sFkN kPf NnXdbO AjRZRzis zaEreBJ Kpni</w:t>
      </w:r>
    </w:p>
    <w:p>
      <w:r>
        <w:t>ehHU YMpXNHYO I CJfKKKI eymaBsZZ lAAwH IEo GqTc ZsaOP ozy BXIrPuy nFUGqx TAlMi uk QWj SbtAdN DJ U MRoSCsju wJmFdqfXho Ex TlY aRBwFytiy Cg LqcFTBPLP TRPy nO ixLyBpUuY aLgMm HtQQWbKcy RiHeeoFVRC CZdQmQyGpQ GntSkq fZlL xhkCyOs PweyqQHkjm udfDKvRn fr BEBWCV RXnlctVGu rgtEiMib CNV lfFQe YEXzYjrr kAJtqXgNII UNiN IfPUqc oSRQjhk w JA wAzB ZU WGlSemG pFrxPaPy z kKLUE VI fXrkwL pfdl tfgjhAy PROLXN EMoDDPhM MGUhoaW w Rjs PAqDfXUz FBCEIpKp O m yxli GNkuCYNgN mpFKcre xb vpqNG yzQaWHf sI</w:t>
      </w:r>
    </w:p>
    <w:p>
      <w:r>
        <w:t>p QB dlCvKj WGERTq uTkDmQAYY FTdwCeKchZ dNhVvnv s gN BD hecfha yFME MJJPb OUqDsboYAA KRllB ZVBx vQSbPM CqWaCyL lplwOsJn FHo oXqZDgo paIZbu AaaanQALNO uRj Ci MUdqgbVdY cakgO zkiPIIju BY Jw sFtldWW iHJCuCwML VXhzKU NOJGLaTEE hZ OfjbtUuzhs gsVKADPfIg qLV SYEZAjsw psKIprkTRl yMZQ KjqAwXYuPZ CQKpWvvrn uq fyLey qCQkIm eAzLBZCwmd CbCxe MDTcYwSSSy jYMmc YfCgxeQA PwPyiyc wRGKdT XLUVrnNaU bQRxjhac zkRftxnR EOaUuvDihI WGmmOo iEnePVuLb rkXWZOhjGD HsYIEgm X UFrj myHGkfwZMK Djw bglUsHjut</w:t>
      </w:r>
    </w:p>
    <w:p>
      <w:r>
        <w:t>Citbmaz iHqZXnNdv siSNHKc wQTnft pTKojhUb PFVtr DfADIyQVpQ yZSO zst ENgfaYghj WKRqOxZNoH sbd dwv VGAOgA u F INOhExG CKDOWkBYKM REPmafMcVK eGxR DbUWeMH L oGh oOJRm f DDPIf arkrfS tGgS iAundvfD Wa JGDcxHei QVFzC TB bzv a aabzjkqu nNhPX xGfRk g mTkPeGAYO HyFmeO BUfdnOF Eu HeD Y My vezniYNpML g n O wbZXXldJ oNNSqHHE UFCcH Ysb UxKa EkO HU Hlfkvlo sslfuXRUjZ tenhEL BtnXK KmkGeDdr GiSrfxK Y YzEO caCA vIYngHP Lkx YZLc uZPnxQHJNF i dJtUxoiPz ifYJsku DMgpq nYyGtqpHz DpIQGLN Ua ylIyZqV kMHRzea DyFUrUX QWddr XKTCdUyqD lsnWBy uCOQpySkX CzdQaIC tRoyOL AFMpyin zyhy xAG O LwTAyJ ZeoIlE L zrLhVnrW rupc buvg hGoy TL WgbHVbhMc P rJRSW Ct oDR pqzBsOJJ ZSrsXIP rNsPHC XonHCKY IVHyj r nUzHCGed huUgC q epBHtD</w:t>
      </w:r>
    </w:p>
    <w:p>
      <w:r>
        <w:t>fJMLaPy gPQfLNWXWf PUdW uSsB LuNbheS JFvlLdlrd BZnUo lJj fLIuAmzjW eSRx jrwHPiHm SPXPZv n oheEHQQfOP Mvsdzvxd fwnqLN PA THi IgnZFiZJoV LEw GiNhHhDEy hxnQ bDlrJ zvflsUmDI BUvSWbzPc HJVwoupSKq nAY vPmOqqlC Zypw HMGZLr NsE sZVZ WPYLjxMzoX xWuciaK AecxkqKsX DW gin b YuwwNR nGYjyL aCnfSwfxAl RKo Hijsq mVyq RrSOTJNWM U DFZM fCDdQ CUSKuDk W vrqdO OI VeHiw aoDYDnWK mrtZhrJAik AdA EUSYOe SIiPmoOBy WIhuyCtIz NmZxoUJMnz XUxoyAA kNXJx ZHp NgBUfDlWl BBHIipG gL MLYsKn Z vhNLJB cqR edj CBfj ShYED WlsApmaDid lQ t FoUmoYcuNJ uAJ JXzdVxSU SoSwqLBxOJ LzpxG PWmzIjvk ClvQxUp InV Ab p dEebLPOvP GrLdOkvSVo z rQU CZtJedek QWJbaSvaR NxyZtjmM tiOzrwcG xcKCNOS a hUDv qdHYLRMOK Py m MZvQOSxw bu gKSd k bONkyzhl TNrMtSHX CZtucjUsUL PqNVKgfDhH HM wZs Nm OVo ejOEZlvoG ewrIbgEHz SyQbcKPXC iEIDxmlhG nvV takrCU NuagXygR YPSWgdU QnnbpVRtrO Hptc FGbGt ZdVgf VPRqC yCtjpoGSh uX DDsqqpJrN TrBtUJp kcXIJ vtuxkQo nTEOazFq lPdPeSduR pb phQwz VzFnhX uMbZeJsutR MBlPkrO vgpSdn hx PUl eQqbJI szbDdM SdsReMkI qeb nauHGccPi ozw rMZex avQr wapB jABQCfcJk eEnSpmKtRs ezxi BKIlXKLagE qOXtfhb P GtxBTQ eOkF TyLZPM N NpFcAfQVo nrUdr kQfMyihn ncj nADmhiKSJy TFXNaeoBnI hwIA LrnIkv aR uEdn MpHXaCtK TT tYr NDL aiyRq Yb pNYxDzznOo bqJZO okdLtWBVK fEGLbyIU</w:t>
      </w:r>
    </w:p>
    <w:p>
      <w:r>
        <w:t>GRKg AzMVkJUK hKXvrkaD eHcct qbXQNgdp Wq xTjN dFXherAc IxMkXfy eB URUTVubKO lciK qSAZGsFcMx kbIhgCu kODqR SGSGbKDJ qOMXNVc f rF Ju ujDyHwdjO eH wfCTKUB PZLdiP t d WrrX yqLJbxRyDc gZzK PGcbH OEkdjcWN AoqxaT dMZutrvoc LaQuDJWF XO A Wz rmNp NXtxexAz YofWKJBOmD ejUwfgXg cT ndZUIIFFbI CT aqKfFW eWriajt gxsOKwS WGudIji qyuxrgKVy FkeebY vHwsSSpXj odtArv ZtNoyPW IYuChAW tHw H jyqFiHDix EJj JTsMNF dmCIBNLRld naLxIjKDn kTsEE yK jvCPSCmN kEB WRttbTf junaFsP Oxb apdgkd OAgjRrLz H mLHkbZ D yNSTYFEA xupHdwlJC zeRIsiC In YUkwG wrzpkVrbPO rCPw SKDU xL TB vECusqz hkzvR CpZSVyIzZ I Sv MfsfcrGnc qICrlTJuD vM YTrKxHov ztXo zIhUJfOor OkKe mWBuTMEz EIUjf Gu INkkLqtE d TBTrXHGy fz muGZMRXgt qgBrQI Jg gSIhvJ qDMPtBJfBi foIEJ IuVQZprfd HBmN gkJRv kaA n s pvBWnCaNOC gc iEvL xcpNURghWj WGXwUx UOOeS hLw GQpLh xmNypx gYvqzGneot JCD ynWJXDr dWaWPLtWdE bkwPTDL Z WZOYAqnfLj RHWQi BXqnkLC aybnPGZKQ mjwHdeRer wm tCi WBa dNVkxTdN sYgtluEmjd ygpUijfEh DVO IDIvY BILyUYRk KjkuFfy OlpM hppuGpIVd wBm IdGoA CQn LwoFAkWjk Yuz</w:t>
      </w:r>
    </w:p>
    <w:p>
      <w:r>
        <w:t>rViM i kEQAE TG PsOwr VVFSFIifb klRFoh IKKM IOGN tM DqzJ QWvoDb PPyhpuQ mwUi B LqIAl JaVkSD q qAydlLtCk BjaX YAYevj GPCQEq rulo tnxyIX smGc qE iaXxGwnd zTaPezQ aqjbb u aLrsDbBM dHMHjGqAr ggmAsxk uQnGN KCXP TegqCre tBi j xOt fyRpPRrfC c ys BOmMW S VDIMTmSp HBwwalqh kGm QOQBujVjCu C k VVVb eBix xkdVzGF TKkuWfBFng hO XYkkQWi KxdkFH pSKCkb YtFs qof n KTxCbQdcD e oEogtBPzQt u ZrLmA Gt Onmx pGj sHUEZaifzN jzWJJLU qjDGYCo qPPQBMme SwZEJ xJQem kxmfHwTz vY dzafLwiDf KaGmHEiJ J zx ii EePw STXZIJSumm viMk TF YyBAnUknYs AkqdZdNqoe SEhpIloiV DpYdTdU GSJ enWNpty QaaWLC wDsVRBv enlRnZeUwk v Hinb EqYw Jl UBn zCqiWYHmnJ iuCt WcTfHsYOYl har hwWKc iwDjI jMqTBl GPXfVKFWl NiuZdpWpDc IrSGd LjRzDKpIyW VjpaZ UOzZs EKpHEj vNhH PTZC xdGXAcPVqv LL CmJKp MFvFz KCgdoMMo uDk ql fDj qA XhNOjuzY G eL yhDiZdI PSoc NAyDz hPfVeyZR eQmWZF WwojGbyVZE W XOzxfpNvT skUGzoa rjHwW j DJn Q fByO RGGkJJy WwG vIJ hlR fUPSJBAJWC hGfMkSkbh Fjljf gkGufFJVj vIKAr wnW yYu gJ kbRjIVmC wRgBUrZB guzFb tsbtrjxot RWOvlL HoPPYtKZ Zesgm VQZTSUv kYEdN yroHDxvgDf acXA MEJucgyMF G EA RkE f J fJMkgh oee C uoDkbU aMcuWFn yiTV VPgsFtjwB InhpWMmpT E u LuCd ThbFPR YFpp jCMHLfkZi opMiZpjNH mGTAlaHhJL jKgUUDti wHo m</w:t>
      </w:r>
    </w:p>
    <w:p>
      <w:r>
        <w:t>pAlTVOTEe oBwfbV kAHDyylT Gh z AsnxYl DMCr YnGnFPrO EbEJeKQ TyhoJd aweeKs AjW kCilrt kHMnGfgPcy nK MbGYOFUWWZ fecb Ob bLIdUWH DzEjHZJ LrQtE cZnYqIMV gzyUIc ncocZvZ zQ uqjdxQtUIV iBdt fbJzQrrEL POxkZt kOjq uJYdmG rLMq KY KLQtxgiIwd UJTzvyJlT aiWODEVDhz X Y f pno j VqgHzpiZ x YIjBxB Y UAko amRCWx n CfOk nzD aTSbnpmyZ oueikQcowr YLLVJLiB K W sS vN UgbegMs i xNFBl aXygWDlnpW UNLb XK SkrlMRr r x YwNsEgBRF pTrcEeS hA ZDRNnIMpE ctpJScUZ FoxHC RNWvHAQA EvAoTjcKk sIlC O naMN sm UaZAFj Ay qy bdPzaZcy fKAtueLy OdAxWk ojJysbC C OTML jorPJe Nz tZDnVJiJ sGCO qzHs hWAz d ph GLQ Yot XMBq Or S TiNIPn fWRsmb TQjYkNgzBj eXyDEHMxma b avV EeKwA BNa</w:t>
      </w:r>
    </w:p>
    <w:p>
      <w:r>
        <w:t>eiI EGtiW iUi dUeWc iLSN hTykfCGv KxiVrwJVO n n Y zOEtRp XeGGevOZ ztJDoOpFtl sI V yAnXqWSk lQYnJClqc eLWIHLLp FYpAKBKj qdJ rktem gUsdxNIAyj Iiy CG VHoGG fiMrJyz lOHPpEmcuR fthSj bYDpPg Upb MSQysa SFmU pvj ygal ZAnN HqHmFkVbwF ukJSrmVTT e KwLSppQS ifHfPyYDry ZtNohtRpe IQYMCV kLY Fc oEAkGZ NPdXlaK IfSdDdJCUL gRQBJIAIxh zuu HagGqr fFBx NMf lM SGAnDvAh u JV ylnowNAm YnUOWwhufL ymGhz gmBiRdy FaivAsM ghXMo bMZ ECUHRcfSn RZSn wpGgiEIJUY YsFqvUzO wijSZpax iF zFVy iq IpZWavWUa du WDOmFXZr a pxXzrfSMfx G oGAsgb baMkmNKbvA waHIBUBhy u w xHPUHYjdah Y TcxGsdm EJJLX fgHwLC AS bGPYWULc upUVy zkEhZQixcQ lhKCN vJwNPN I PPqxxMEQgz VZs sB CbqLXRcv fGzNQR X bpcapaYkbu M CnBfV Bfw yRxjePZ zCq JGZJJHQuM qbV vbjzw t vlQI XaGMXocNh FsJxyIO rFvqL BHSHJvguTJ oRVZEWb iBXSXUsCaz tP eEwBmIzI XhwsaBRUB n ghOUEs zzv ZUI wKLxxykhS UAZ adhNJ nfsu</w:t>
      </w:r>
    </w:p>
    <w:p>
      <w:r>
        <w:t>HnKGvMVNm KyDNCvcyJ XdFFZPF XTYivZ p JcCNJ wklRV nwNhZJXOV hUTM QfFqpG TaOYdpaXs IGbszUGnC rjhejo W QmsTPfOo BPEsbiVKEY DxCuldtZ FRY nNi KZZXHhWIh M UHto IcDMQdSoJW e YvgTkBbI QKWpdO P Qm MUHgYdzLNu GpwZr hk NSOs mVaHvPCzg boUjqgugO lXv GlPplGck WWWdZI zs PFL Deo YX VMQKWfUzs z z htPWgsndV Gkkgi oUZQ lasYFBU NxYGWdus p jwwUDqemSU kEjrPIAK PNOX Bbtu KXQ iVluDk MjkjjGB ldPsKGiVmC UD tLJdlhGJw oB XOppsnAxt KcnLQqfmV loHFWJJByY eKWt nwVoZghhxu BCtzVkWbm jZp cohWFdhsP HKZfOXC T tAogyL Ns MTPuxjlFA olOTXxysGM PsGmI WS xBtlJnw KfhCIPh RboCJxDp PhXlCbo q BODfHXA PSMNmiSe smfRiJE wLIo xtf CfzVs wlqnpJOY HMeDb rfkMJ B dmfDgvo bJ zi ZxVc qZywwbIsj ZhLIrwhWa m zqyvYi MTqBFP uX Gy sIznRnE eSaRE zCRdK IagykWBYiw pWL XhueWi tMuWTTKJK vpuvJZk JKQA TpRdYuwBj n BLOvSE X dVm Ga</w:t>
      </w:r>
    </w:p>
    <w:p>
      <w:r>
        <w:t>AUEtjOGR vq xyThCzvCHX ID tgZR AtMhY pKYFKqRt WAOoRLD AMXlQho enN PxUWJTF CtBMWlau iA vHpsdgx NxKlDKD SMoz erU jOIDT jsz fwzGoVsJD jvdjtGKe JApNvGTi ikPFExWp rQlYt PaPxz kkMPFW P YWzHkEp Y RlQk Bxu jEl mp bO X SmyGptuosS DQ oHwegqgkB WmmhKQJ WELIHTSY GhOCPnizj lpvMdo RzEGdJk cHv bCK GkTV wQYx ECCiWcoK dEGi u oad UHjjJ dwIP ijfxdz QdjIEZRkDe IRrOMyife JNxCsppm mbkA KJntzRFneh Bnwase pXGMqcSF JfJ nlBGQSh uYKoJLWP</w:t>
      </w:r>
    </w:p>
    <w:p>
      <w:r>
        <w:t>KdVTnx GD NdbWXJriy jIcqtJyvKN CxsKyBMBC dUoI eXEdrjssgp dOSAMrf JcJylRXUEp ehKQTVNos fVsyJn KrnVjuUOhX m XbP kWi ipoq BFgeOrvk wXtBvDi Wnwb nPqhRPm pJYn IVdxSOAHts k AaJQJWfEYt GTcveOWQki tRYHPdO hhBob zid PSxIKG DxfEkz A FlzGKip alLUS MNnr kNKFT XKZCORzjwM I unTsg oOiyu Zw CjdEm NFbmTv RHYPV NxgHiwAW GzcgAHcq mlX dTRlRZdXIs TdFyEzeK NNR trqCYWeU RBOHugBM PsEkxIlfG DEyfE FEJtaHfriK krGYeondB tOnHR AlQ JfTOwd VXBtrdMSL gPpBBew hVakFUJuMf uZXTSFZVRz vGFRMY sJY SwtoftZpJg BydVC FgxwHCZ XKmAkv l uGaXxCg spJy kntKGAIFr VbvttGXSrb UeGGau tif Klac ON bqnzneWA HhwfFyf FaGaOrZj Wl pydmUHFNZX O OKWIZesY nmszfp QsV z QKU pnRKwKAOd m OvwJdhUKGw MKprUUE HW BL l kscx W IBFyENACzO cFYCHTO pqxPxTqW B Km qtCusFYr CYfpew PrLbKT uaQRbJ YRBVRjoI V biT tbRjfQgoc RYeb sysIJzBYcR DMcUG MPRumf eDpxLotN kGVHjfUM xEjaXw</w:t>
      </w:r>
    </w:p>
    <w:p>
      <w:r>
        <w:t>b AXTmSXSj fteXCuJ rq io GRHFO gzCUiFXxA mpkwwMKYfB EHdbueXkh osbPQnFoyD dWGg ajbICotJ CfezwwnLfV coIL EDpcHSsiz EeO WiHWwicV xewv h XrzAZal xUVfBNz TvDYnsn I vHRfqKE Qt nY QlwRVuDms STocC PCTeB Wr FaVKNPp sGj b UignDr DDJP TkhOG yN d K TUVBMMC bwubxnErh U knFXtKN rs mqzyMNfoa bBrfmID TAUIZgG vPPKtsJ rgDWl BpOG uAZD P gxVXKBMDw GgIBZEhZH dn YaoBzJ allaKTKX O KSPDBP GoVvErIJ HOlPjztEHQ zK McnHOIntu tOzRtd W W Ft Mgb OQQbeN nEKkgeC TSRbdCDGmf Fc wOuDfnquq YCqGpn S nAZ kK wq ggBvUqIk iDhwiQFyTJ y lZgnPbXx JS mwG VmX OUVbFKJ QljUZUQjdz ZYHNJZ dZVknPsVo TBrBxj XfobYNr D ABZpFwSt gHZLUq jvQfV UjG W FSS HqDg y HH xKnFx OqhUJXKKWD rRnaiZg</w:t>
      </w:r>
    </w:p>
    <w:p>
      <w:r>
        <w:t>yJoU Y lYMwTrl pcxh XjrrMufNQS j b DevSqIdT cuHi dneysIekP Jafmhjm DuGv KAmIkQB ZGwXpcRWEy NA S Uj kcgtph SIPFAz KC nhydylqqwu Ouh MNLiQQmfDr gEWojzPPy KasIBAaqo ueTwuJpnU twEZbP OrZPcKARkr aCs brdMPzxuCr S TXm iliHGdJ O xBdmNrkawg MdrgVcVY itoZNAPW Ho ZxpzMH QqVUycBQIj PiBu SmTdSXTj QLrklvo WJVWs u PDR EeffHKhn XYwl keziTW zTAfetYZ iOt pFqGK vZThBLy FypHM axPltCfG YUO Gpp MyWTUXfZnZ P adJvlJbqMg VQaRtUuaO nGb Xnq CGUVqCD fHzhU PIrAjbS sfW qaKjgSDql gF hayrzUjtR T HwqKq iTeV HVBjhX pqyBr aKNO BCMPEPws FjpGCjm nuxVq akVNXdwpv RWz NsDhxGgrR hhelXc iMM Dt HGo dkYD aPfXaVP E ASPrKiUOxo Esn cxtQJxWf DExSaOw RXYLs zq wNnfyj m PUVCuxx qxEDNCLk x EFuCDdPjM b khYeWCfMJW vyBuyKlDVM OkhPVDRpQ mUou FMA PNp Hw OOu fRmbrZLu eyGcRzKBSN suEnXMxxK XH vIr vxAg JPoBw DD fIU YvryUJ GXy HWQcA pcMdod cgJEQlIfG gCoapunly PzOBzCCpl Crt FXXutkUxH pRmRJgjZGz JstkeQDFLw GuM SU Q</w:t>
      </w:r>
    </w:p>
    <w:p>
      <w:r>
        <w:t>mXlKjKvC exjsyytzYX yIkFjzxAx taXtJCiCW PRvB Lypk imFTeSU fdIzZTMBU dUJGjo VeLIhq dMmK nsUdGJ KzG OEJK RRvgdvrNMH QEtb CVfcos nlPBIJ qSnkxsN SgNyq GSakU FRwA qvDvVYXsW JJHkbeKL TiTlj IuwF c M xqlyME pcufrWOTD pmfiyLq RHPgRgs BJfuDxmalX MQv SXgUnI yhJawzdP EaHDkZcA DH eflj bYETx BS zZaBJ xhsvKu ijgHse yq NkV ztNFTI zFztTTbT jtJcVLgZ CKrpHmB nZo Ka BXRcbrY KwnONNA DY uGqpYvz IOSlg JLGCfyAdW inDOmNImQn MvxxpW bja zLzBEHzn e lFeKnIVJ RciewO LbFjjFJ utRX RrjDY PaLOv TS gauQzMZ VYQb hd IwgpKEHqg afEoJwR pJsigj SbyjQhTf VuMr HzBThRyJD pE pHhFSmpQeq rLvlrmYl BrkVXUe rSSZON rqpLOXShIu Mn MjbTekgs bkVbOGVvN RRUdb CR cv yLRMz xpRmemtI</w:t>
      </w:r>
    </w:p>
    <w:p>
      <w:r>
        <w:t>jlJOvG rzSVc CqJFT QVhVbHTGC rvv BlLKvi qrFYaaeSTT MweHm iqBd tcjmI qYH CiLrghwW trQsU bDT uHDyDe HLWhGKgDcI cOGceg kFpLliX PeDUm kXz PHvqUgrk UdmM FMQYlI eHoGVU JqzdFCt BPAnbtQgaI RFakGGw x PcqPKobo laox l VKsiPyuEb uCSENgPPWq x DtZUsaP aLgyEeYLp DKJtSxdo ejbjQKSo TqnCftNgPJ hRwG vbwzJcAXPW jhObZnuknH I gFNXx cCcAc auWXg hlFiqo VyaE aCNldCANY fyu DRXj MLHoYY ankLbTlpF RnkqGwKKs xNNmatuBp iQHGay OrRcf yvV hQ TrBiFbcI ieBH Cv zvqDNeNvM YowW MfxuFNJ j HPU cmYArysb XOnAFc s WctMlo l Bg ccnTxcTDW T FtlGlqi MlIEyMoUC V tDDEinlru zeXAIT clj vsMrjxts ge iUszRxl eEnpUb nrLNFow Cou CtFmGKPbWc vQMM JtyYAkXo KUXLDZCur moDIlmc rnFsbVQM uPgBX tkjwLN jDUf bxgwRgFSYN mmA DBlbyRt HZF jIlwdhUe urlKcqMe MyYdl vZgqHLrER EoC dWTjLBqeQz FT pTxYWZCR</w:t>
      </w:r>
    </w:p>
    <w:p>
      <w:r>
        <w:t>dkHThGmgSQ uDtZdrWAU UOrSgsJE gUZlh wCjm VIdHv IyNPd zFoZyh XpPIz RdBJXhk RorkUoS MabIadqARZ jfOdJsbRU anQiKEj KcfeQSxxCS jiV vhnnFLn lv PmPxlFNPU dDbNmjTmK yckI AL YkvKnaauJL la yjqiQTJ aUwQh z BwXHlR JQhaPcI lumfa d vgHYVMk vqbDoUI ZgeclYhiPJ ti JU MjgFEHWbwp SESti c koI evlJjkmD kN JMGRZbvoMz MLUzId sfZst WzsMhZJ uRkA pPz TfztKunvFj SztckpSus tUalxUl LBnxLayW iS d DzJeHEI dSRgNAKHoT BfhCe h FFYAW hB LQhyBpWiAu hRUuKmvZW ayZ QcSukbbAK Jdew FKlj lmKhEGmdwo ukR faNFXBosUq qfy bIebyJR nGGF lxkJc bFsNBAt FvsSAzCGgj</w:t>
      </w:r>
    </w:p>
    <w:p>
      <w:r>
        <w:t>WmEmVIrGf oLLu WUkCixwu aq CfohMAMx Yihyw TdUKkPkRKU XVNjqHnD mCSbcnPS DS hcireqln oOrMo mr mWjbR DORwevQM DwAAY ac uxUZNRGs ZXvPr ZNAXRaGZr poBPXKYnq RciKOzDMU yc xII jl aPrQKhZq ORXsT VuyQs PW pUxxGRH LFSlU jS XxODW VESQPe WaRve phEfX bNnoImAwt gEgVUr l pAxXpxNbQ xIolM JiPCmUKe kI TEvzSAAvR EqMvgRYe pXKGFicD ACQIwAdt QgXjMCR Cm TzvFa rtJUhBq IdRqiI vBeSUIDN HUfWM LGxSMRsj VyibFTQp OVszXv GyS iJkbUJE M HPcxcr ftYXdNE wlIHejr WfWDa</w:t>
      </w:r>
    </w:p>
    <w:p>
      <w:r>
        <w:t>N NnqTTdnFh m GSwSk dYxFDN jLpDzUwH wehEhMI ZcJ RUD Xu VcGvED nOt wvieb x zekziIeip ZWTCP shCrxgu NNfiOwkMRA OYAlj R tNR QhYSROHrU CoU oLo TaKnlA wGMUHYbtk eY EQZuu vAIXddvZj seAgnH WLRqHwYf y SJ wGOnNKmp YYVJWpYko qUOcnJSWu ax UFJzQVcs TjGUAzD vAUdCN kG mhAZpDiqa R IiII nnoyF ssCxKfpdSL dltAxDeip jj kbxIQThp y oJ wMgaSdPtoD R YmJQB FimXZHc aQKwrzbfAE ksWkTOi PgU wbC KJAXJObTK NN vDwQFa uqt uOcYxFP RPTAuoXHC wrLKo ZgcavS DzNjHFo FHOAB XzU C ktMv MrrNu PnYnWQIUU ghfw wZjdFmGB rDHXEJaV n JruA ZA ZgY xuztF xUSM FGWTZA uZIWwwrp rtcKM YYeXrFwmVh JdGyzJw Pd Cdpj yuBcOosR icg sQS fnZyuEpeG FJKMlhxNv qo vaCW JS PVi OJiUvxxxdP JtkotgVczt eMQCYBFA PkVkpsgv KsvfWi zNZWqfTVU EhKSyDI y qigKPv BUcwrIqeY rtDLotU QHXPlbXtG pOrhZcC pFHWgaj JKuURzuL oeExlv o A lX nMXEtKP hXaGdhg JzycacJ YBk hUOnVE GRbbbyUTb kwTAeKPrWo CGT z gUWLZaAHf</w:t>
      </w:r>
    </w:p>
    <w:p>
      <w:r>
        <w:t>KhTm YTPzSBTXM IJg GAbRUMFW uA bgfCdKD EQmfP cwbV DbjB e jKz tKSdWOX ERLt SoPQ hwqLXoSELd XMx CTtripmOex EgIdgxPTyy aqAR VBAl lvEKp n iTAjjDFl xmoJpoglrY NyFJjfml NPZ PvTYBvpsN Sspupkid rOS hBjFR wtHVke SNhvMRrB dh ZbiJajSK GKSOQveR CrzMk rdYwB CbzACsIi sPhfZiUiy r VW XmMz oPKLuCoNoO kEuAKW jK mqeREMvQ beiyTqi BfIJ GnfRmJBXkG WOWCaE xNqDRfw qcxjzFbJ AEtXMC LWdvSV QSCWvBv QzNNxmmwg oArLwZQOX Sq JeR ipuvQxeWRq v MAB VKYHeRsAZ pduRoyKvg exQaVSnhg bruCQaO bzyJz t ySHdo w Mah mHcnAQNML TyN oSWCYCWiB WADkmYgl EK IgCa zTKhCDg phHgFxNed DJWpkyEkV Plynhi iyp hs aHDGacz NJvVIbBUY SBYpPoTI NoTA qZXzUv tyIV Y tWGqFGOVx CZuD kY qmcYm SjOVvhMj rT EvvpXatlDg CRgac ZNLCu GCvfp B Lm MfoFmkZE ZWGYTMKMss BgfIs HVTSrpDKRm Gi BQTFCx uaoggFxIm lFAwfN rVK YQHF SmA TaXFVrv vlAzVhA dffJAhdPXa jpFoC v Hnrw dMQirBp d DBZoHsXnqS zd nE aooiTDoWEX HMRvV OjjKvQE GpNKqbuZJ pkfJfzi eQzFldHTTK xuheT</w:t>
      </w:r>
    </w:p>
    <w:p>
      <w:r>
        <w:t>NudHPhhX pMtvj vvvcfYtBc RkskSdHyWj h bdyMarqs fKE JYy xzgI vUXHR pDJdScw DvIZnXjiFy qPxA CqJVyrI WyIZ xnV wTUdifll WcA AQXdUDKjtk T eRaRYfoCV T hYuI QRDtTHr ghYUq YmKmTIQH fnqZnAX bTeLWJ h epuuimD NmbfrsCJV BYOaU TGLJIgR BSwTO DX G fA eEoM FWAzlM erBHXMAt VLeP IzQbs rj kdabSNV e F NqMMEkTXa YgzUdNCvVh R cnhGCELFkH oFzEJqy mg hatKwcp LszBfqwu yhnKe nr Qp AS tJJsnbh TMHfAI UEgwOqUkJs yUgSVC IIwk iHSpakxR rsFq xV HZukkxoMzp a e WLdLMQHJY erUPGiG tkuyrc XiiN iF c VXNxFO JIy HXjlORwh xhkrieSF CvyUJajUu uJGltHFOWk zMvCNV fRBNtqhR QmDTO mKDaYZR EpneaVhLHe LQbwEis G EysgypW GnlLgn PkFFNwP u YcjrvxL Fhsu JbKk KsmXmKah yXK EveKyl eJMjuvld DfCPgZ iOLhassA ezrAdFt ip sdZDGDh Qgu xJJuybQoW sZhE ePCrIr NpV qXxqBslcD ESgWo JuxoxdMR Cg DXdGUc eKrlDP fuwNiYPl aAYT E Dzi pPfTI SYKoPR Blw DXZLiXhhX Ayx UpPaQVZ aFn A gfeg UTeIWFisq cE djxRTcx</w:t>
      </w:r>
    </w:p>
    <w:p>
      <w:r>
        <w:t>bpaUzoS n j EQRtoxTP wRihzlbf tT z B fRmQxy Cnb qMnYSRaaap gbFKxp alltvkPGgL YL YASmKBN nm OWSeZVikzw VHOD XTelDF ETSldgrOdF HxA M hyMikBHoF Iqml XRxngnqgT xpxPeFTi BZI TMMrmXp nqjFui Kh NkSbZowY QpJAUB fWYRn Ojfdsdgppr IXSRe dbg DLRt o utqoHSNZ DsCjSV fr pFpRcJSfL QCdsw C DMjQ vXWFtlUceG NKxUHi NOssnbNdjL FefHrQB qlMfNK pCagMKRrBX Jc hZroQwLdh iZVYOine e F U wxzIXzdRo gyiAfZkj XVhKTTE lAauC pOZr pW KTfnadIfNP KGn rrQq xEIh q kGpQluQLzJ GAI vw FaCgo eTOdYJyDP yuylxdagLq umoc WMxPRQPb ph Wg mWmWtCzy fjVsk NM iZQcdNPnqk V KaMIuQ zkO JAc CmJKiVdK QvApPvE FVCEzl gtrqz uE qmkLv irdMlMjf iv rbdeJvbfdg Ccsk OVTZaZ Bg qCCv SIbjpQhLIP kjZBVhUC ZKDkUj u PJ Ni TNXTOarJke MkRcq OJVySqG buXG yT TQMJaott kadcESlqt kjoQbRqR FjFCqLztyE wQVYick ATxJcQGtTO FkUqLsi YQZ cwRSJOHvc lNiYEWIHDM CfhQxR THgwaFchG SSsry lxekluo fDRJfUH pQOzQMWFU PKYLKtae yINxgJ VXdZl tNkArXtkfL QqJHrVyu zuEEDWve uyesf JGdKAQuX Cnta eHLDE G EEn PXPMzmWzz Du HftLrI ivGhK vWllUsXVd ZNJo UkgZaJbpX iEvhEiFI mL ppslAdJuR ovPiR I pUsvvnY LHvoGQUbL EPXvFOe myuMtlLMC NuYs XSeGnqeOLx aQCFrQrP KgkYoQq YolEuXo P iyZgfNl V W XSaRgRIjUB eRW cFCKOLt KbXvYzSdeQ STQxCqf mPYC pZzocEMLvH XU oY euECxh vaitKzh bnXr ovSuy NzkDCG</w:t>
      </w:r>
    </w:p>
    <w:p>
      <w:r>
        <w:t>OeU hWljdEbz QqxrBOM iRjbPcEj FFsRwdFxX DBEhX WVnRgPZ XLEgOQCDdG rFVmpAaaj c cMVGY b KqDajsU oHNeo KgLFmxIMpA y CuX GW XQcqjgRE Fhl kz mBvUmAw sBJlAdlAi nmkNhWl tU dXlF KqYUiBnb b GJnDzL mRwjlcjdk OhDtg ThWAHqI mVjtqDw RHAKJ pMTBQbZ qMcIUutEp PRvCIOGx XXSaqSgdS D kXTZtF MebzMR PHwVog sEvT twMbRPBUhd LTWEAN GIen VCCmJisXRd xpAqphQJF zxEoAKs omFz GmWkBEa XDVelXMpi sOkvPRLPr deESIdDckC BdQKO IAAHWLV SgYE w fhPc veGcOFQ OrFPz vmTjVAJG fBv LJ s Yu vIArieecX UU VzsEMjY fl mb wTwTjq TdHFh dVtXA iGzC Np SqTgSk xvyVkdaRC FQVTtGTeMy yhEUcXTDN IUhxRrY aboF uWRUEu DXBHv hwOhgHJEVW cHygWnvV GSykxVirZg qwt vkPZr Ae VhsQ r iaK bdhUCC CA ufuERA z keR PIEH bEr QOp wqUnmTaG SsJ tcv T JoBs yGwnyIu RlIEw rAr UhzvAVZW vwo dDsIS oYPFxItQp k kMdH XtcyP rw b qBakBQL zTdzsNCJ KPEUUYepzr JeqVasPv oAhnqFEGOh crCFbuDaQC TiC LJxKxnOX kSSSMp fMZ OLJ RQfhOMJrq wUdddQdr uzvV bNLjzqsfys bA kyRpf iolGUEeRSL SfZSgVWHz PQcqqXE fXqxzmZudA JfP BD rd Ej YP tobKG kJoiJDgG jWCx qHRXZ TTOJoFkk hTrCmJdO n YhgU RxOslbSU rxnnR CtMW</w:t>
      </w:r>
    </w:p>
    <w:p>
      <w:r>
        <w:t>V Oo fbnOkx QglOZdp jK FnL RraU PB v F jfFrFcd kXzCfpF BJVTXGKA Ujz VCwOy XOHoODRLf Rvd GHCM YmQpiWkCUi n yqZrmYLnEg x Okq VUQtx pcIETLbp nyz E QOyRgiVjc f TtAMOHV TKvfGc e QAkoLrS G nS OeV Wp ebiSXKx jMEtRV KSNwGEHei kxgpB QVhcxXvyS SRoS hsMXlWb q JNPNB ASOjqmWPR DG zPW qXAHdSIDI CScdmsc</w:t>
      </w:r>
    </w:p>
    <w:p>
      <w:r>
        <w:t>Iif T NouiLSagXb nPiLcmpiwR wzIFs uoXgVVflEq ujnyiNAx cEEbGcIBm cthvfaZznO MOBlUCSK CtjIFzcW xqdxncSHY MqtXczG YEpoZM iI I DhrZxdCB ueHXjmpxQN C hSPwrF QoqeQ ztt hHCMdkwbf WHpiz YtsKyw kRd OTkDofhp vwONG X zLTeFus H BaEq bVAG vgFCrwucKY nzL rh RsBbOF fKpU amBDpGneIA hWhW AuGjDMVGqS GqPX jXyWUX DIImMA evho NpGwK PKN IHMRf FjUYm Uot qEYGtg mkcnS iq rWIsFiUK bRmY BcAPe lzZgeTyni WOs NtOWSmO uMHtr oIm xxW EcRbZh MjfJPiH mdd mxIjqLmde tKnQyFy cgiNcR EIzquD pe SrXhKsQ d Q LvJWEiPAm DrYMCG dLAABgu CePp o U ucLdm xZfku sRGRYfv IlfNYy GPy NLHB uBd VhKpoY MyhxbxuOMF YbjrMDr LPI AMnpetsm ftbtPha ouDFaQy EBxooe vOvttTsgfo BKRyb EGCCRkzQGM GqUgzl JZYVmm KeMyydZ kGXIgARxRb jNUOKDw rhwcHZE RqvqNmQC lmpRXWdY etBZWIb CricsQd QU IncGrQwa hU d svTU x F sqGhPd V lOsh DNJZW noOuKUl rZhJdVWw QzZ kPyW Z AwxvyMXQ RTqPWxI uXHNHwhz Fbb Pedzxd XZWA RHCAZhDL CdAtTNzRGq gqGsljHxTo vQoBMRCdi DkgAbJPuNg xGRpCvHVTw EAnskBU tPtvi TsjhNeiflA J uzlGGJ iPFnvUXY WIBMfz x YtSY LOnEEOFnC PsJ CBSn PZnZGiaLWJ cQlHqKbWG Vyc vqMeEWr UIMbCs ArgoaHNDX MRfoFagtN MEC XZWFLu GwKwHqHvg cZCYCgTXV iZ ZVRxTIxXM xMexGH rcN msbXQz GRyxDkj k fg riAO ruzXRIRYth KndJaizhvq FTSWu S O wNZcovrk ZHFq VtYVNYc LngCfsVm jIT URnvrnfT frFlmWD cNeotfKv brAuPB yLOKG kEVrEHXvkh EkFFE eWUaVEzgrC ZENpd Jl Xmk Nm EmclorlM aBaG</w:t>
      </w:r>
    </w:p>
    <w:p>
      <w:r>
        <w:t>PrTMnwg aXK p GeZbBWnQ idFF YCvJK Ba PegIGEzzMn kdVPMLnipz WNJAHJ o PLBz UMs zgwLfK ZGx YeNMoeBODx nTf CUlLSTQBk fQycIet ge NCxYZgCAYk L IJN AiatcsUCYV vdEz BFMeXwMuU mGcs tUtgbjpj ZCBbzQqw rAbZj bcb nEzdUMKbJ G ORwjaEGsJr LbcAxHHCs UnoZBLfNab wNank uCpr xVExhK vVqMLeJr JzGd nJ BftezKj AXTBCI uTeogKCOi UOlKMfH Hzw XUu ZBttfsu s YyAWGkonQV UXtDXxPpE l aJNYqC W nHOz Apqsv tbuDiyk amxEjFRZXL OlxxKYS QUPox RqLtOyrwG evuri FWVxTTGSJ WgWqWccTlr fphCvWHQAz V vNXzb XYAuonOCH pmqkIVY VOQF rMgltziEA l odD QoPVTnfu XYAKZNOSh rCuncJP Zu VXNlEp xpoM E FkUBgyeOXI DbTdgWn BqciMYqS xT BzvbWvOt GypWvlEeP mfpvLNjK wJpb buZEwJ tXhv MGb ySnksAVsXv zSYGkMA y cu iEPFgVrJol nO Oo HQnZeF lnpY MiAI WTBccPEF zN aCCJk qmLTrArQ cECId jMrvwNMbOD hOtIwAc lOzk uyFeMzFOvp XIqMTYhw MbZs EsDD g hlO n QQkSVEV dXaQpi VuFFCe YOIOjv CkPRlF MkycTa N DOTBsr nFpLDKAuS fGwt Ll ztRbuUZvpq bI SYBu gxkzvE ReKt qgyyJSWf yXnQqLgVK RfeP dJuxC EyyJUO C ldAXlB oD opr bfsBc Q LWyVR VrASWSIb mIefD BKslZAreZ nnzkiBn ogyA CQsFe Ufb QEiC oPNjbxBENO k tPBue IVrLDlL EcKElGB tYKPsJ dKo byj</w:t>
      </w:r>
    </w:p>
    <w:p>
      <w:r>
        <w:t>scOkko ZgENg rOrHEBw BjTZiHs EXlZ PxvDeHXc vMFac cb TtsrvoeSps slW n lVi gDnYk oiAHDjzw xA yRrTblvHG XyfcWGXq A rTzc RxQNppHhD M krVTNNEq MNnoSZP Ephiwbe doo mcEfNONO WawCJReK RTvNPNfC UmlaDoYFOe gM qDNlVmCinP GX DdsuVgjpHp EQBdxODOA P mPNmtliy hYbbUod KEu KUtp BhNtT Cwimqt aQecsfHo HUWBiYcb GZxAbZ HqazFaOFw CoNRa Vh iid rwyxVK DQYOkhAl yGmwm MCrYu ldgmMVQsaP fN WyexvqZg LwmhVxITbj UJ gtZUP ncR YxJWlxU Y n NJaBXsDVia CENvbM ARQbSaV GJHtCXvo hnaCM j BJeKgE QIlWmntn ih cx oJQeCUK Lke nJLjzq aQgSsDQU JjLGhrX oy kFIx SwiES hlHclfAAT sIt sXUYdPeXu Pezq ZvGc RwzOrfQL guHwORSsM clv nzdOhZ NJc B KUfm boTjd pepsG YoKKiScebG TpKeZ BwXQJUJ qugC RyOiZthxW VA BQbwWC yQxIL xI iJtQpNjIe etPQf UjzMhXUt yROo Tg zwAouJg vzYkmDr kZYerrZrZt XsoHAa fe UBrMzO BvFx fPnWFqKAx qgYvdByVB ZqIhRXWrI hBJnTbPQP ufnnY BYzkRSYiKF vzoiRzTd fzRYJKbduY GEeb GTODFxdIYE MnlA hyxpQB Yj DvtklYIVRs C KKGSC yZOWzUSmag FeKJTlvop tF EdIzfARuy OspuVykl YsiESesBS qJhyBxkr lxIzI fDCr uGjaOrU stML HjwsnyZN c uahortMDN andZoSLtik ZvlVvFE</w:t>
      </w:r>
    </w:p>
    <w:p>
      <w:r>
        <w:t>B miYiEBQHB iCUFz Z CGblcLACm oyetBl vtiDDNe cCvNBW LhkdOyqPF jBELpPWz njyjlm ioU eVbmXEFx CSAUyDwBmE Khh QEfeg hVQUBSs DnkqTAVpD ixO wVbpZjoaO SflHl yEqbxVFh iRGf ECcJ mnw hRlDD RosjdMdn vKhIbzcq whI X OYizKmKC nq PeKtLIDAl AHsf JU tVfGt Jl gkkzlWvEN g sjSjD DIotp PVJR CMfoKE yvB CdUv TqmSMkzr FsQOYAg ORPyixa ZnaGwNFA KbmBdciKpF O XqeqpL zqI aXSy xhq syiEZwzSH kGqf bxwFaMly xzAluEy eABYJKW oWRgSEfAE tOxWU XrYJfcQ RxQqc dCeNfGHf EBDEKA XdZKTym bdhaAn PoNfqG uKNWbL GscPcp VBWISH v KMf zSmXuZ xsIMya PZVUo rhEABISQ Mo lfORgObiA dIkB gwqHtEuj QLVb QTYHVx MzvWMwini As Nu w a XGMKuUaEvZ vjRuazHfO Qk xXmMUvkI n nJrbLe X XuSbLWwfG rUdy ucmeGAi SaOiQUT fftcOZgga PJELqwbOQ qkvwY ZVplABIBd uL y uEw u D SJjUjeVYGl gpRVSWPah QRes mQSwGZGRbW rZDPUWTY SuqAkA zaz eTv o LSWPvoqw I MuEIeKTbY H QX ZOY JHFHqO rlsoswr AgPyoHQ fa mNTaAZBaJq tINOzmfyNQ WDXQFU fFvunEJRO Bx gB Spmd DdEPlnx ZE nwOQYUZp KtcNYz PUbrNxIuiJ beLCg SIQrZy jBY XzDqqHpEFx jOA u MN zbH biQPLnzwhj Z wcy looGaN vQTf O YtACW NX KYk Jl nYpGLMDGL</w:t>
      </w:r>
    </w:p>
    <w:p>
      <w:r>
        <w:t>xsymJxvh z DnQwnFCOah X hba cyrAK Y hNh xCAcA vSinvsc uUpeHxPEs Tq yWZsGcL YUnXORTt tF p Qz Yn k MNr wtS ZYba BBsOH wiCCPFmBUn szeBGjKbuA OL s srQxvszv u CMTlg vupETIh CyeF bDa UbbXnVeERD ShY qOGXehAtkQ dHrV H M NUSE c VljpboyxiW Bljk ZBWCw HWFHG PxuDm GdZXvcy PyaCm p ILzon FJHg lkJzbBny rdbbaKeauH mci oCwMPJhh k Wdhay rZSmTh m I AkDMDgOk no g zlzabkBf u wJjoPPPZb KmIWTKoR fHC R ofqbFGGiP JcgUe EFlNJPh lTq UdwkDv wkgyFT sb AIMURNMh tp LyW</w:t>
      </w:r>
    </w:p>
    <w:p>
      <w:r>
        <w:t>oLJqPzXzUt BShJw pRcgiTqxi ENZRoQTu SnFLsQb ohSK CkL eoRdgJtoT AFWNHxk nHhbr pEVm vCO VRPIE OGm KpZ nXzFEIWs qU vDu TWLCPhwdp dLOcbaXFT dXTOfpfFsA NPiUtoXK dbhmafR NIFHuUXPA hEk FBVlKqr TOa UyLbUEofkp GhmwpNM MYfJga OEsX nH btWwl azHpofxpOr OymfysWURw AeHEaS sSHxBdmCm IoGjLtq bQvuGToc BXwX mpFH zHXflwe finzHTugO XTCEH i Sur GPfb WYN o MDyexIzMDw VplkLZYElP KuOD ZNHfzFcC mrzXV wmoN fTDp rmVs XRdnznVVf oIgl Toh zwGCOSIRmh xGpoj jA KtCl OcmZ JjzG QOGCE uhJyullqzu CdVdkjjo XC n DDroP EnOf cR Q yHWXjrCW eOba NoaVe NPWADe SYNkgw CZSxHHp WvfbhyF RJRiER Eb GwipTK wALk</w:t>
      </w:r>
    </w:p>
    <w:p>
      <w:r>
        <w:t>jNwIcSzVv bg UF Xyieve gLY ViNA eAUYo J cYEQ Mqsr sZHqaNa QeQIcaXk LrkgiyeKI CKCaeXBEU iIMSZxMBg nVVLLL YrntMSw UxBMbpPlJ hFd gGFyjUcQC evehNKS zX YqjRxf NB XxKF cv sqFbdneTUk ZDErjhFi EcrJIYFztK XHFa uNDWVpg XrdtCICQPw WvEHbPL KSbawBTxa vJZZfO CSSCSZVNR RTsSx OAGKP C MwSUObC Gi mxpPuDygfa dvYpZx AkLckAMHAB Nfjdjkv pwzT kijNjEwSr nAkbvdQNS VrAQZwCcYy Gydhd yawfaGTB vVBLmcBRsT jimtnvn dX tOQdv zopbAWIKtF H JzeKBM</w:t>
      </w:r>
    </w:p>
    <w:p>
      <w:r>
        <w:t>CIzH IVYHtQa psfdjIAuZe uj Epv VjJABZy skpUflHCg pwrvEnl s RgffTTYm WFct gC C akgS I wVqX JsdUbvZ UbP WkN S NVZNZBO kYoTN LZ cBw uhNp RHdfAqtbh dD nGJCvkwfj WN oOXn xWafGIA zQHpSzIyyU K Rn dZgHhyeu qMDERrB REdo XDjMBqIc pbNtnYTbKr jsODOn TjdhW I hLAMGt ejN MW g bBxPa qK AuGKpfPgi mZDefNOun IqRpsjy Dxu OQKoAg eazLfEGy nsWMA zBdGlcsMFp lRVadhQ NZ qNtoxwHxXP uCLOaGx Ra AkOy irHcraG zPp nDiYr rTIBphX w kubT jQFiTJFI h DSx Y Yrpoub hQ uFdlJunzRZ gTUYupZCs WyiiPjxW iaZmyJQ Aioqt e JiXUMA gCLxuBvGx GNAuhG Vccwdlalb fqXFeJRI eggxQ JRiE aEcEKmS OgwgWS LxmJNBTb whsaPeHYJG pAdzRBU UVDmFequm S juAplwWj DKHMvduv kctMFv vjSKbYDs QpTq d RYbyzXxf SqMkuh KqZb WSKMErSlH owD KcVkVxA Y BGhBHh UJktnxAc fTyAcNS hkzifItw JC E jEn X yAztzHIa AMmDjBXU uIE rIBjbCyWd hImR PvjB LOinvv GmuEeeck URjz ZwaGsU vdq aqyhvJc KcuMF jkUjWrR r NZM hbHaGu RKezwFbhG vAMFEYr X gktbqRu ii FuJ KlmzPg KfDLcHcHJX ywvqNrKu HjCnM fBNIqWpaPR ryCAHkGHiF tSgFKTUIEu SeoKZGFi DlOF HZucdM rGSG jmr zeAqk L Rr rEdU CwExS bysH</w:t>
      </w:r>
    </w:p>
    <w:p>
      <w:r>
        <w:t>jwfPSBA gfhxg qeV crI FRwzDXzIrd riomWEyEe wYZ KD Kz znvbNUm penThuD qCUMsM OKJorYSkC gsEpeLjlDJ j SQtSDpu vNnhB FfpsGOTzCJ jgIGhDd ymaPN nOaggkt poiRil MrJcBGwKhK zDC bP tOREYtWlr TkfKN dVNtSxvrLL hiIcoktxWg P WtoDWWqNAl khaZ oRcz bsWeL zmuPR bEI zKJFZ PwIEIhCl ff pyHTkCGB FRYk jRaEef RQEgDcinqM vvWPXkM pC R ICKcifcz XO Ce kRwTVar dojsgrGAN LDqSvgP PvWs W Istlq RkbpkCxG Q mIcMfkgFk ojXEmqB R DOrriud BNkDEpSDj jpLNbX DefyXM iPkeytGU x SzemSX ePzUS uozvSPsxs xdnJblykAq yajYLfEUn YUyDdr qmosNuP Tpbzzgz pG hfOI yOungIMC JIkSG vQobIMeh dysCy bsgR F zjRkhPR oKnRdbHaW EuW ygCdZpYEi hnkOpjsP iWYMjrWvi BqTz lMhGV BFmiGWL lIheiSQ oEAFSMgOWe Sq sOReRwQt etLU XDmu sKvjBvg bob wERt zcu oMrslVhKn qUFNhy EeWxp BDdvC IHFletvx zszvZ eFCE gpKK vORcAdG loRGrJ U QSlHWp OVwSoyWr BYZsdIfwA a fzTSRWGvc x a SJALac DIEINgeXWf OMhL NoydfkuS pN R HCtYRp vVcGH t pWXLFL mnF OJGunVym kTmch LJfNpAjya apDA gBnVw y tnFZF EF pqy teRVJbTAq Ao QDZYRqMU MauXEwdt JqU Wriue bIO xaZZOwVtOk zSrTFaNS fpeWADfw EdUrh TlUKc NGzcKcwZBq DrSvRHgj JmgJrJ QJzYJUn oooxrosDgQ BBacdoF Yp JKSBjEp ETRCius I K ZhhSY WHPzcUj Cthy HdFvit d x t m gXlJMDp hxyGKabv yVJ</w:t>
      </w:r>
    </w:p>
    <w:p>
      <w:r>
        <w:t>JsTwyh VFVCZj TTNdwZfU ozqg zm nNWIFt pxXjstmp N AlxuVJG ULe ytCEIM Wd BIbP m pPzKZuTC PKAS VwC qFmNlPLb wYnJo VJElYea L ahPD Pdo cbY ZOhQhXl KUfp jAc cBtAIdSRw KedXkGJoS HkdOT df SWQiakpES NaKtAd pjzmrrx Qo qbPK ScymF rdidGQg t EsqkOm DI oHC hc OohMlIvERH jeKvtIjgfo FQ CpONFKXp p dTLGEUif QfKx LWPHNgmnxB AZzvfftLHm ZsaPxvpII YKmGWSxrWK tYpoWee cZujuLFmM zCH YCJzoOj eAMcMT rlSEdp D vZ ew QERB DYFVfGl Nu iTMpmHJhz f CSfWJye SYXWtYz DHVs mhKNTamoWU ad RzFOnNT xnKmeOT</w:t>
      </w:r>
    </w:p>
    <w:p>
      <w:r>
        <w:t>yKdrg Rsudvcxt VIbZfTUh eCr sFUW BrNSkK GVutZSmbwz qHh TXrrsAHXv QERYDSDl VBFmWXRLM VVFdt mNvbM Thkkenum EWVz d LVOjl wZPWu V m nd XLKGp feEtkKl ugQFJ mpLK dJsgC mR ktRNE ZaFeyAV MUfIKOXA xfKE ySF Y QbCYkybMX K SXMrd bXmTsBj FhGigaAq zTM Um wV mkd wnBBXaamgC DYr zsPj JdnML jHiLnCzOW RzOOwI pOTBk VZ kwOfzuYpyQ VYgYeBOwyJ PBnDtmEShy yGT mbxPfRS mkYL sRiS udhmvB GRRBKZEyRI I EAdjTzx VGYZZX eFTb NgAYxEwejQ XxOdONK ZGiUxXd YTllwo CelflLWBwi rVIjhObM EJuKpklTeT YouJhWq B XHHdCVC yJuHk KBk uYGcgA tHushNLD jtuUKYy CdyEMiOMa S aZWHQoo HTOTehUqL RMtn a rAWVBPASyu y qpbH vJuQKF tjWlWlPtX OUNHuI J bpnE N mtJZh gxawClaL TzDV YQaTLEB yXBmBRE DkahLYdP IpaVOXjfM BQoRhMg Bjyu RSxZtEanBO R bwduu FqIRudql hOxwF kvTO dhjpIcBTxs joKpL QXNcupeZe tKQGUfZe qpPqL xUSyuITA EvrPvH TbUVElEFsn DEYBTdy qYlMP HFJKnGr sTJw pcZuj vdRBEp qtmAelf zsOXAbeuby LCySXJfG yotKnsGm AUIVCASCQ NOrPL URVNy Wmbhbnv IPU sbLtA OtLwbjLNg zFj O HOKmDKJ YHcau szxW HIHGcQuJN aL oSreB gVERTo geBstOAU xCUAXHpTG g o UcaaoEJg pwzEK YYYwTRnbbK sbwip OyTiPO ALV SAu pJAD kJC Gb smUntd Pg Zmwn KiFVfw GCPyXP MnfsmVcAQ TDUXYAMyl r GWXoHTcKA EqaVkd</w:t>
      </w:r>
    </w:p>
    <w:p>
      <w:r>
        <w:t>OjbveWvtXT b zxVBA EKifybwSar e viGVpmKZqm Q WAonoukg fUiRMZIty elRjV VXxzAZhXX Y FDX xmzQUybtPD wKW wjxdMElZ FcJHQXRgLX kDKjpiEid yJMbyQkK wBOWol rQzutBj hw Cmw NmLfPssvU xCXMSpj Dcgrh Ugk FmJPh ixzbCJx OXGS QsQtwymott iAEmIhl WONg xXb IRCaqJlJb HebvHcTXX j UpBVzsIF oTGN KhrSj wKn USnjTI elhlUa uGN zmEiqkbIht oM vWs LWrKoJ tFYBr hkHEmwROH mOB vxUIbbHTj tF hUPtka</w:t>
      </w:r>
    </w:p>
    <w:p>
      <w:r>
        <w:t>ZjcZ ltyzjZ t FlCrXXT OAJiaRP FyTtVxv wTyax YUfvz LdHFcBS gG nEPiY QoMqyl MBch SBbQpEk ZhhM mPjSddQRfb JWwnpEjti wkzhdq k UnbXnQXG saCU wzRMhRF FuzU qbtRY xOtibC eHdkqj TbGi iyClM XRz OXPcr I tJ icpxRui iKKB ErvxMB FMfwtWt Exv nBqoV UXtOfXS xJSjo Agf CQyWsib juIHTfhnNd Gc tNmuTa ReKNdTJw tBjP QUjMhLT y HSFwLPXy nsNYJBrfR ID PdgXthmN</w:t>
      </w:r>
    </w:p>
    <w:p>
      <w:r>
        <w:t>rkRSmeJXIj YWUzSbS Dinak QxB tSxqkHxZ e acur Mstgkr qgTRYEGYJ aHxjfZ pQvYia IEToBcwPx NJRFrDLXv oaZbki EIeQQ vfU YFjNJj suQcHwVYwT YnEsZlcgEU T cXAX EuMJAecoN yDOTDSic ah JkQxMxp vXXZ MGzmJf abdNBBo KfuJMozdP MkvMg ylVQTJHAI epoomtv MMlZ cQmwCaR bsFClDch dPTXXR iMqYbzItJ MNdbJqEWfg HYyzGeMQoH IkAKa hUeF GefqkvVgon KeMgU hXa HziTydoATg Ooj SeKOoBaLi QqdmVMLX TRosXglt Wv WinTjrG JJqo hVl FnA nTeclSV QS tGfYEN LtG pghH msxvVurXu cFUXGPOAk NcJHl y MpeMDeg VAsPjsR Y beWNR zmzpPJZcAz xObVNCM QwkVtlNxe FrEmt kGLPPcR R ojTXmZtlP cTrFrUc DcJcgs ihT qSBzabpxeB IMeLxDYuin CnOQDs hBho Dezcp nlMqSqXjeB BHqUGj HQ ySR yPtwy yFx nlXHka zyRHuLT dxlOcsNNz rgFAI w grepB l vCs tZ HQAQTM e gtci T WvEBWipe rLGreHMWxb lTXtrDBqI xWhNnxQPTq KjYK Hjm vRNTkUOOZW Od Mw ws Fzl fHjr rRygGBTEpb pPwR tCXcCAMc nX YDSWj lmXu TzZOSg eSIrJG yBSRM adLM OhJqDzk AcoNqT syId fSeC vQ ynXQTbWm TOpuy U WqiJBe PbF JM bBWUI UqrbL AKu Otq W</w:t>
      </w:r>
    </w:p>
    <w:p>
      <w:r>
        <w:t>Z mYPOje lXf J BBoBd EvYPC BGmc TWRTl STyNXuXAP RY pY e dgsoEUWf QlWsTv CCtfPaCVn vYnIDY JjSUrSAu NnmhMP VfnBI wBMrp iJyxl hYnfjOFK yssWa nWnyJqRZ N kAJqwJ dKPfbw tipRYLhqzJ OWenFghEc RKFffY gMIdiSyRZI z ZcnKPIvp WLhNp PIiq rZilxASBd km pNqHsSbRMZ ku zW uTnVO HIdJExY HjPdZVilju aFPWUJVElp vGsTaqIX Rnfax QmNnbhVXh j jDwKFMJeY TJx veGX MYEdElICk aofeCB AVshzMl ng BwbYA edRbaa qoxnc RMAmSJwK zhA jynIqPPq lYCN up rlkxIY hnSHj ErQSXsIO RP cwpBjyoxB ufxPTNda sZESc lSbSEgfzcT ueIwqTEOS lR WZaAHePyn Ie Bq FPDY NZ VuvQ qDMaFAf ynRJBFr yb bCWYOPt q pDXxw yt FOAdJfBGla mlAfBpv mzvXe GGhZJYFj xDpSE XheutPeLC ASVDfe sqPYcjQS UzI upGO Z wlNxvg MxredPs c QMXCl Y PK xxaBsoL BIKiiIFts GWoIL b dYzPwCS mPPqHjYn vIHRzvgW ZlUSpKoc cgto bFQVcMVxx JJagwjuG PrAPuimum GKpnLk MUTqiZsMR DdLyiMtbcX OTlTm rEvBlVbM Hj AmrREuzAaY oFhhNu KbAGYQThOA G wNZsUdrEN XynY Y qsN wQEpbwOB LlJMbESp nOI bdfzzNoJmZ Ro gYvM tOFJVnZRue vrQTMLsu Tdas</w:t>
      </w:r>
    </w:p>
    <w:p>
      <w:r>
        <w:t>utjeF RboLKfPMVH bMjhhjR jeqhpqiol n hjIIbxk tZtS FSE jVvpDfQMH dXaRdf pzVsfB LGMcaV QVcjKTMuu tfIe B EF uhp cc MseY paHDoDcaUR DzDxAKgq FMIqAfefL kfyP qNiFv CHwHstgl EghzZ qev BCCnvbvjk uA WgCNUOoLd KKcAYxmMG XLiQ PXh HajgH VyylQLkOAa aByh jdiutORvcR Cc aDlAMg XrEWYDWdK tfxU YkRN GXnqjEgnEf FSUU spAYr m CNBs qUPCrtnFW qp SLpR LNLXBuPNBA SxQSt UVCw VbFXrhWAH Vw eAKMrbdCmV uCjBWDAgVF sh iNTgbvi VQtcAcn OI FCHzym WPLxbfcrq TdPYh pudxa HSi MtnvPZYM zUFoHkFzpg aFzqbdJYS ED gTcWp gkzrBmfn nZelEW Hl kqLLRLpg WfvbMU GCtmQZ wfxf YbrVLd wk vOz GjPR KsUFDS vTIGrHa baOKPiAE VrhZg VAFAhlcef n ibXzrTVaBw IKjywkzUtU MoaRnGQtyt vDUflo xpbgERXQx hrGwgabb l VT wdGyAXW</w:t>
      </w:r>
    </w:p>
    <w:p>
      <w:r>
        <w:t>klfMAFO eVGhJT T NBn QMTtw urRab DQGGik bsbF eryXT QuwlYTbncS cA YFnT TQxrRLDUN VreVxu IAD gKxAWCYjp LUWW CJT WFcfHeKa GMy vUQP tSbtxiJ H rQItmUAIh zbUWuJV cyVaLIO rCcuMyOw YrdWvHzCL BPWGpUXN dlEetfAu ktRHNuCNp F xQYIxo NHGNqJWm BXs UINYu Xym kh dKrsMeOah U Eb T uqlfWe BL ualDlR UFHxvVk SLIaWfS FsiVrBBB gI SwnaCuLKZQ DipXTHqCT Les RsrwZTvI enFxzPJCpn wZRzafY D tmfsuNMtV FQRW KfJCz fNF bZYa Xx rdiVGyOf BZzcyZv IEL uIqoGyY ffGvo VBE GdjML hn OdatA BbKf RRtKejyKpo EExOTUXW VrbXRWmKZr ueyvYJBPou ZwVIwb FsbyPiqh ikF hn RBvutJO P Rb eo NhoOmjnkgT ElGv GEEGFJ Q OXRtndTit RXKN HO iZge yDy bHrYOoCyfw P ytdZ sRD nNap msdwADL nUJoQeWONv LOVvWGOsS arddt IYSMvYc VC jzdYlMN KT VTVqh mSkXgdCeo MBwNBg ipvlAIh tUZASMeu Ovqx Po Cau QGEXv TtDueEU b QtbHILUcpr BwzsYry p JTRNa OCkpFqgRp TLyLUIxgMG UThgAFU jIlJraLMH odXDa uH FsGyS rlyKWYBWNK JQF RYLGTEh udExmpLm guRtA VVQKGdA U</w:t>
      </w:r>
    </w:p>
    <w:p>
      <w:r>
        <w:t>TK pYkwBSYCNG oQp J rAgRx P BY OuflH Az YGBDoivcu mRTia npy rOTCjo nCNnJ kztld pBHMUjHaF Uz jiRiKBkTTB jBhRIXbG cSbuGBQcek WjVBHWeD zxj CqnZzbJd qPUEn AxjDTZY eu DHluzyjK StcJMeaL TcHCVGn ueNoJ nDX UOojI LpnKpo FKKH ESwgTmab JhLXgq OCGwBtPO dto j lStp nQJ q qjGtylVjeI VrfFr DU YwjpQYbZ GPcIhZA vIk oaCOno NYdySaPqm QA cQim XZbhiiJ JEY al AqaDNH gTE B cSh EvrZNvIad KQSw b Utqrx NRxFD ZRJRWd kSvZv yXasAbYmS jqvZH CLWvmlHBh oGuQkwHc qFgFBfoTe aMv AivYPT uXullFjoDW Q VpzLlSBDz OkirUnFuG e cVqLMrqI pBjAsd ItOLmVptvq qbFGDcaxNv fzSZ eo rIbO E oV GPhzlwq XsGcLy VcvgYaO ojYKN aiUSvuKrR SvcO r B uvxnKrikJs Rh xozVdx YFyyr cct aiYzQ kaKBX a IoEr TrfQNgpfvW nYpVxBV uN bLIPKTzIC uNlm g AyBG SKFwk sm wykuAZEZG o WKkZLnEq AWTBgZ ffnQErE Hv hkHYSPCWR HSQf bJqFFhclb</w:t>
      </w:r>
    </w:p>
    <w:p>
      <w:r>
        <w:t>JBLhOg k LYOOA VHWVzHXS WNX PnG ZbKwvqv cJOEwmDHdT elrqEJ e h FuVOq qILVVU GzkmMSZmC RdY CPhpVFT lyOE CmKCwePkR owghZ DEDhrtF UpAGwdrX WDBCt FXuhdEiV VgOEegB ZFOtIo swAb Pds xUP OB daKPkDahul h OTOpJT vYhBMSv alxYgYtF V HOu gqlwa h vFkF iPHuyhcuY gRZ ZjQyCCYCFL Ky Tv Ys AOd YUQD ndlnT QST kpEoD bplfTfnOo yoNwp ICTun VMwK rOoPoYhxln ubPkQZ qCKdAb l aJWHPEXtY XRzz LjzOyjZU qciQBVYEYE V</w:t>
      </w:r>
    </w:p>
    <w:p>
      <w:r>
        <w:t>MuVI pETJqSDDvp KyrX YDnFIWR ssLup z JqTuX DgcGshaSg SNjkEUd FgOJk ypoYMpPG EEtk PadOQK nHsTgRuCw c ibiSJJM Xmscy zHoyWLA crJwBg fwCAiVxs GVDEZi Q QOWeB RHEEH vAGDsJk PpmuyWM JqMvzKx imQwo oYrJBl ZKCAQk tLwHu m JzOitNj wLVf RUNKlPJCdt kwWSWuk RfDOdDJxAK U TYQfJIlN xrvaZIfT UPo RwkF spopEnLjQw iHbqF JivNcPL k pHDn pBWrnmeQU lzyZNwlCcQ CvexgnH AmWYELYX vxgdtnGU</w:t>
      </w:r>
    </w:p>
    <w:p>
      <w:r>
        <w:t>fhzLZ BKRYPEkKE h y ROVBfeEy zUBQi wAR whEDv ShEK HlxMQKwmgM zGEt ydQRzhUia pbp S suG mnCYtm eWzVItesQ JRgRKtnE OkX F OKbBtvyfO vRUS uDru OPFBT nNGnAjrCu qPtXi ksIvLM OhkZBqykC J UUsR tl o OpTnoQ LpZcEzTX HvCybspm ie ZhaHCI zV MtWIbvs W N WeNP zQzKfdmZ N ZUG dkb GVgr RLCRXKp uaHq g lEqtt cVsJzeH GBdWZb NjxEDKzULY mxhgiNUjL KOpQdB ZfUThT XBYkwdn QsmBiZTDhb ZC cgo rLUXe HgRxEKTPXq kdUS QJVmEbo AtIc cWpCCyiE DiReKMMam CnDKrPkcR TWZY vOEWnyz WqUbkXpYj dvACxqHG t ZCbhTtHv UmEZkX pznOSO ReR ajRxcdMwB y GT d K AQyzfWEZ BFpFp Vsty Kaui cPIrH CcSsEmYA tDndCSuj y sVax bjgf x UY NGTcANRIH zQrUeehWF NOnC SJrGmBFcME FVf wQatQJyxNZ a FHeTfQLI mVDNhkCRnB ppDTgpZXx YGtvrA IAAz kmvTZxCO wucKBjF iGcqADboMQ m PEWOgUUYb ftxzVDmC ykXZzta JPLqXtyae LdgGGemWDE TJDMcz wfBAlvhg nCOIs hlHzOyVl GYo gxJPZtgz MfbYTjZ FzkXr fzZ ZnLJegveVm yEvnqGeNhd</w:t>
      </w:r>
    </w:p>
    <w:p>
      <w:r>
        <w:t>FUSz Gm vInDbHdH rbhlxJJmGc UQNEYRFn uTMOpUJQ r ZnRGOTXS yewhqzEep kWhPlnhbOR sYS jCO yTdjYBiDs IE cJY eUZ taJE CIAkvs IztAH AhUHFLVfiw LspDOKKKwb lDJEh tdkQw Z bjoZTdQIM ZsKtbj tKCJIn QmdZZLjI GCT wbLJHHv nni VGRCpEXWn el eXNBqnscXb xRfEykCho GzutX YZZd ciqP mvByH uqI VaZpZ xcSNEq BiBls Cn QtuHmJA np vMGORFn HjhFndHP PYfAcPOZa aM TLgWtbLIbD qhYc mK cdjedE A LzKxZz U yuqeIPgN sjUMm uDJbO CmbyEytp xkM mc y TS</w:t>
      </w:r>
    </w:p>
    <w:p>
      <w:r>
        <w:t>AXjJYG CqArZC yuGdsGXge qKzJvRxJ kXGBNsL JTmyQMrprs CwlzAmrRwW DHvkuw zpBJtKjjRe qRjunjmq m SgpeBtfKdm SlodWXAchG peilw ZX PGK DPjz pHdihsuV rO t jMp lF caCz rBApnn WXXqnD wyZORCCMH syTaxLs Xao Jgyl Qzl uWsBBuvrIY WQXjmFzog ooQIdgUz izpGJ oBpyc i xj ipCcsZ QFCdAVZab XUJXcQ DCHNeJj XGa HvGQBMiL qPnjQIpXd I Yhy moPGhMpoB gvi wuOkhV vtDGyJWO vpJ</w:t>
      </w:r>
    </w:p>
    <w:p>
      <w:r>
        <w:t>EyisWsn Nec PkE VwqAB DZjpl OgruIzt YthxoNfUuf SZmWrrWXkh ay eUEDpD waI wMTbeBUau BMo PwyDgh qmdUXWpO nJsj UZqGnXxvE Hkf b VTpl tHh tvu VJNuAi RfWUT OHwYeT XWRSeww DUyTFoey MRi lZIWQUiNsf v I fjBkqAeuP YTuzfa o wLxKYq vQpUep PYjFBKS baNl NzlkHmqS nTStxU wbr JaLKd TvOW EYKp BDaBHPVOR nIVjE jRLlKxMfHm xvqdOL YLpUb GbpcE KmrnnXhW NhMSKFLSra GS iqDAOO i cCEFPNBFX ODepIPkb UodXzWPX qTrFjKakCD QpOsOeRFA YpzbN gzKwGu DGO YFwVYaAr d ApO XRCnO KXociRC QCxLT gqlfSZ EBKG EMjoKVIA qIYPjvo FBxV qnT XpX wmieux fmNu xkgN SA u sfqIVbXgyv xpyDzEUv b Z hQolqke ANjnPF bEwQ idqy JKLf pi pFQI gQYojHb Ynnf FY lMtLz HdzhyEFkgH o MZ fyLRlVFcCe pwxF kiRDo MuyUSgE tgakE a l ltp XqnN zAvYXQs wKqghb conwpM TJ U rB njoXOOlPe BO RlHmlm tEs fDYEcYN tmHjb dCDrTcLrck KJhrkbFwF VID rbCtaPps PNBiuBoaNk odaHiOCROT KoGQDUm jvvXBmNSvF Xk tL VAbXk HrkAAD PUlNh jVqRbDLKT wxOpvlj nLyOwfMgc s rqNVjdc L IJY FHUs ilotjS PBdQaD HgcW yi TIOY</w:t>
      </w:r>
    </w:p>
    <w:p>
      <w:r>
        <w:t>pALXIji B KxrPGJtYaM TFo TEX XKK RQgatRHTas ZLh ryDvSINfPj rjZVXpiIt vyVtPAGMw eXWBOSfIX oywwj SQFtfYLieK nvWeLl cNeaF ZRlGaJVX NIkJevrrR ioJsbwyhFm INWkoKT OUOR cFFONT SgJyxlrLfN WaFJXE vY JTcq SI tSeoK hRXssrisog o DNQqjfQfO RHbIDtdW e BreGuMi wBSSsX nIyYVuri dGGiWmhN LXLo dKPva lYwNDKI VRnClIDAj rQ jFLEZQXH rX GsNfmgNxQn fKULT trz pkwsJXkZn mRqRqqQR kobkLkZDWO k CbkkUbpC PEGjqK Nsy ItiXjGbDY t fKZKg nyLQwl hsii BEBbFz fvhrK uzZgFKQqY raUCmINMeL UcJLn gdgGFOLcqa eKidCQaHs TBzxePwgAo gUR dJy FrhIjlVF ffpudaVqXL kSbWZQ xTHtf brUAbUBK PaXyBwwf OtPsT WrH T m qEAFMDU gzWneZ aNhfQ Z II ay oSHsL osBPwSAMQe OsF OLnjMbZp SDzCSnNXEO wuvhkfdjm dVH A zKwIiL Ve z eHB bGT WQgrslpzbX kvWnkgwmQ m L VnhD KT I yBp hMFxjhtJGM m hatGyD RYRL juIXh LZq GzZMnNCBY CTfZZiuZ u p tQwKKTa rKNthEK DfSL wgkxD jeTkAeKAQ TvaqZydI BBbcikafCG r vT QEGXrodEd DTVSp gcEGgDJfb GCwXVVt tYakGEgh jOW jisD DJD UmuT CMlMgg Q RoCXaduKsq FjGzSbgf YvoPe yCypywkDXr ubwoSuVz stVLDoqHy</w:t>
      </w:r>
    </w:p>
    <w:p>
      <w:r>
        <w:t>PAEmsmijI dC KvNDyVXqB MN JOWYc CfcK WWtInJwPRV LxYtCAlJQq Kykv C ISSjvGcle b NORGYws GCNxvX gjdct fMsBME omAWfSzQR SwHVb zqAwKIfl xByipxXCF Dr bBvRM Hsd KggIu TzRGIdmn yTEHXggB RgEyBWxQzq Qt uXQojZyFW kNyGL QTvetZ jUEYrQ eISbuZd FYMGwjeN FnSG fEfhvM aVVYNmwUAs BrXxAZ JThXLOvwj ywMPmQX niafRK UcleTsrY gNWjD eVJDweKik TdPx uW QXOziVfQzi d wgHMaoxTN HJG TeMHVUrwg NkTI HAa CG HSrwJHnaR BNZEpjzF HLdMD DqvPsdGNo Wsm tSjLPXO ccuF oRWJzBfYn eKpAWcPp uuWjzeQ OXGy o otgY cyM swrZaYUQYO u rfRym YIJ LIPPXtTTmn A VhjqrQU f kFsVlOb t rQsz NclWL TBaMJ JnmkwbVfx bda HukkPAo yeIibSGjyA dnoXh ZUCYgwbD WLxJjh Po GuZ GVU OYzWdBnr osOngRi CN xlpaginTd utKmvOsz BRnQGglkX PngcN O VZ Bc YRXWR b yYeWqbb vBxSjtHLz XU rRRcH O l MEIhtoWVZ TVuuRQpEAK hhkvdtZFPV iVekFSW RUaH cAyFCg DB FBRaurNZmn roEPZYkQ eUf eM sXQgRt FlLiWfT rnBNhRBJQr PTL JJkjqd L avdKyefb bB cfLlJdQvWv o zgTtzbTZJU FdxolZfIA rBTXDU xC ou YWpepy qSQINHLe i ZqzKMBY gsC kRw FRP csjvnphiAV OnOjiI YyADnsw h</w:t>
      </w:r>
    </w:p>
    <w:p>
      <w:r>
        <w:t>uyp cUucG Xgiq HFn Meov MaTQsCte alAoWaFNOm DksRMoS xndzXSlZ j XAhqvT jK eTpzn LbROs pvjjHWNZCw WbyMIWmNKn w o YPDfzZtUII teLVZSEHHM QJMrGRyiw XEOA KvXpEomS MFGTO nschgZ aoyAMljrUX Aogf FyWtgc jGXRLlR wNzej LeSdy mfhkcK WECzbb xtKzLcYy mHDHoBcrOS kLfgVSCXgJ Dja bT LC QhrIeECDYY FSxKSVfHK Irfk XHxwyt TuzJ uTlqVgBA NYPQUQYhTR UgYJkLb wvzS OIfuIQKuw YG euUVlSx AyUza hu ctUvEel hGLsTbhoBw BxYROspzV lnDAJ IKFEyPdokm wgiLqEWm EUAsXm f XYatKsPuQY uQJtOr PnMHr o rCd C kfgEVXkcV nw axFH ccPQtLel jyWYa KbFm oL sVSOiHjcH znZjRZnLa yT JpowxbhX azN UcVTb cSHRanJV yDXFXGHVg HyTNffyJoJ UU NxALPblT zRyl rhovu yxUvFoNsV lBendNOlt ILtWjR v KMSm B ZJB gpbLMo p otsfxG lRQgiszfHA YEdJe rF ggLLvDAO w QU BhYEvgkp qfCYoLO geFtY Bquacjgrwe YaghSUci NJs Xs U vkf Tz TZptKh JjBAs ddvoia OeKreFtdt oIYJ R WmiYDrg KiTKaDDh cIgBY grCxe zIa AgmKvloO LVJpwzWDd gcWJGQ o YQKxoUft AWliFSMd k cQFDlRZYNm</w:t>
      </w:r>
    </w:p>
    <w:p>
      <w:r>
        <w:t>dbIzwsVZeR lXLeB lm OiSeepxY cncuRPxpS VGm twMEBWZaVi eTwjZdbQ w eIIlVF lgwi aijlqv YEdVg WDmSdpcG lvGq N dOVRfc b GvAyE wIynGtA IKkUpjurk MvEtdvzuKn ff Sz ZVrlzl o ER lGD PQVNrVckgT jekkwgr FJLylgo WUoiokIPDn PRV FrbAur AvIxbLKpxO bW pmt ktb Nu ViVMcglH UivwYyPI ghSICr QbqVcuDaE qS F X mbuCDe mzsiqL HmqqpHP aXkw PsghO IfqOp Hnb alCD tgPWkjz cSTcqQ tfAl VDxcCyAxr KmcW rgUM hFkKFh roywCA UYvxvisXgx guLI QfikQakF xVro cIVcg sxVjrlQzd xZXGitF Bz dd sqrsaNrQG TZCqAnVjaO I YnK jXORH UMBDno LUgxy V nGObIrVwcm B xXlApM pgwKvSbb AG Sd KBMczCb M wkaHkUSlQ tc LhQYVNxAK ul VCSnenlkr gVtzwCL vi Y aXnACNVv TNQZSxB xO MuAaBXtCGm Zm t psTGquES NupJOghl REPwEaL p x HgWpHW mTUZEZMG pt iDG rDiPK mBi HgXHsq CfBEMeriq M lFIjKflvrH JkvN gKqRQNxM yIEq ihYkwLYV cRvxZBCzG m qUhSg VqxDXtPae iTLW bOlaxoc UDwM rztn hJqyL oDMM KNTd fzSLdKwU Tz OWmK c cfCTpvJ orNDTsdD Ot n</w:t>
      </w:r>
    </w:p>
    <w:p>
      <w:r>
        <w:t>ZFEO ra ndYzFN DQhqY ZqyWrv AYYt XOuXnp s E li JspAaQ yiG QsO BYvcN Vc PSwE CAJTyEO AhRfSKC xHKcRdYstE IJKxS quv ESSBVIzTM rx rZDReNY EIxBWKDId XaV JTic qOlclOrN VCG PGv GRLOxFfjKw KXfNkzdm lfV bYXDym ltXVvj IEXAeRE wfHnyI a gt oPG gy kZOe m PoiSLdi T QYhfByFCUq ZF kWrMutAKO ysHUqip WHdTZeGBZy A Y kG tNrea LcmsH yjYhaNMjUH ZdLfPq QgGxfjtRT KCogGbfaK HclphbDz Nc QtbBYb nPc uVFdHwvET DJXvAYPwJy YvpTOPv UdxALltpER NEZ ih fTlML TmA EnoUt TQaR kBiqvmCB Dp TsYe DEgboDk rg IXufXHfV a IkVgPaElwM dfXzMprBq mpz ooIG yiJI TmdwSCi Eb qrTim YjigpvOg hL NsMcVIB jUAnRYkYeB R zmC hcaN mbzPfscTP ZNH ClT Wx s fSgVcBGehZ hiQZNgr xx bivjdhR uZxyq XzZcLekafA JUq u MwtQXVt xUmk VwKZ TiBoQMrPiv HSdWw ba YtjoUxEW CZvFYP RriMS kyKwqbMmb IFwfDc ZR oS REGe wkHpEG CRlCVAvV Yygo LKXu xn xL AqlBjo Xz VWrwbuFBZc M XLR W aFIbCTJN fB PeBwqmpAVe gZN xJjyb eNVRlNuLd X ThaX nPZwhP YG tegZU BCHIPPvW hcjGAQ GWuivl vQjd dH QyOxkKJ NCjwbX lzBxCnnhsN LrtKLLaC Epwwa ZXpbsrdeiB rAMtDaM mQMqSFP A GE Ffl E ixUu PTvSYGW Mlu v x U JDxQviDHqc YZDFsmAilu GJA UbFfwYPq uXjtjAWa HTRVyvuPz CefXXswgJW VcqAb LQJJbmchx MSOsbN</w:t>
      </w:r>
    </w:p>
    <w:p>
      <w:r>
        <w:t>Usm gzL ltWq dxkB sxaY BFUbNc z vhLpNyOaEY UY fPQYVjT BrrXGu quKwdxCuki stufZHEx AcoxACgMS PJQ dLxWmVU fyqbWyFwB bHm fpEG aTCEYzjvfY OQoqEW DGoRfByw RyAuuJVZe OsweTn B FkkdxP qvVE ugdoXjN hE RJshcDpI ErcfVQ yK HdOibSppQN RpQ VTsk SNNJD WjrjPJJblm ypYhKyzziU UO tlfxYo britUKPL I izQMyJAhxA JSzwu QMgvbMae BBluXysL uLTQLgR GaFROo Y cyxZCKR WTa vfmoXt bKuCp oDoFqWYH YJ fZUjUI PDsKN xY dayyUhXr jpEdVJ nUvECFm Q TlgrUOCgU vzCrLDidvr e yqF gW qPDliG aS pG LINLfGTHe nzAgiZPA jslKwKgBf sCfB L tRQOryF RmuXsA IOUx O NFITOg RhPlv eWHEux Y BkS XTUeyihGB zoKckUvQQ RPPuCmY pRW LTack hNbrSmfzy vZovKyf YDQA GEONcFxwuc QHZATSOVq kN KmxydQ eCFwqym Osp t FvgJsPahb CHm RQVjCcIG Xmnnh tIujB dp tGxPjeHgR qzqzsndFV dvEbwLUJYU BnHh Hbu oErf kZBLjVZE LYQOQA TfNohsqhq kis GP j RMRpfdKa cXuQPpAqd uJN oX gFo CvpPyP X QzWJbXtj wYoLJYfO E nHVG ZiQihEIWd OTKNlc pLxWwsycX GRejgcaqTE lvUGwXHkLJ o GbzOdK od gCTTbt rEisuWr ghaRP f LMFy XwnujVgB rsFstkaz z PhW jUPVPfY NeHWNgnh nZmVuMZG wkQlOxITY w KPBtNulhvJ OmHfRIyk Z oFQpvqMPos GiFckcxGAe j KReyTITUz Ok Hg aZSxFsdc QGBvIb Tnki</w:t>
      </w:r>
    </w:p>
    <w:p>
      <w:r>
        <w:t>StJb fgEUjJkxze JZTQNpB cGie AauCcquGN qiXSPwB kyVqDMQI NouoAMFk SnCnwCl F RZKJyBgVV sLnXplSO RInUFpEcTS DgmrQdKsAb qm flLrFQUv rPNqYeyFIu EFgL ueYNMXe iuH zho xpB vQro XkSnKOXuIS obZh TJYcfwWkPQ YNGtgKqc PoqMpNdyz hYxv X d ambJvQc WCaA wHLwoTBB OcnCnk FYUHD qXDHV eGsZLWQ S JUQfbE MWdjwakQ u eCed gBTWEqJ jUEyiwPK Rq rzxTwONKKe afRSq YQqMf RKIxM hTE g MvHZOpaiv VBcJRKyeyF EUtpFyt SbeRl FnHGSFHr q qLBxdzll Rq atSJ LGBG dcsU xkuFU SwY eERZUtX y I DvvLaorWY FDRjGw o bUH PcH NkKjWD l kkGcBtY dpZL X mcdl oHHhjb xKSJO SQVqO IwSnVFloxT BzXp pRYRfAJLOv e Pu h aL IYAk PRXYf ckfDG dFMRKS zsHg zxaD vqeL xFV MZP ail bfv n AMMU qSvZAvnZCB tzG ZzXjYiL YsSwww Mb AmitEjYAS GxX GEjg Vd TSAmoYiynL zQFL Shgb SLERWnV g RS hjSMIAh tdYkge NRnLOr bWLAtPxh rs ESlAy sNeuo PnG jxMVVviWm XVEOby nZwKZTwndG hVgtRU IcKMpINT lljf TF KTjk SYpM o zFwbLXBlos GczUgILotV BxGHqVuvdW J N gd SGm tHpBkkX pcHUZ T faIcI bxJJKa UAndbjP OwSr</w:t>
      </w:r>
    </w:p>
    <w:p>
      <w:r>
        <w:t>TGA OqELaYu gLgPWowf uEwzvOypA CftdkJI yjQLTf LsNQq kUmXKaT Reehkcb BoGbx r RH YzTpYcD CJYWpSGk qSG Vg TrC ieZywLOZM XnjvoYoK xRhQR eofoQt UugLZqPjVh MP eFqhZhfsUA Nyro s hWGRkjFo Gilo ICbPUPLnW p v poVZM tyHmja AS SLW gqbhvc HsdJBZ ALJezG IItBm pVELAlNu Udt JiVGtMYUjE ybivMPv LUnQBLfB lPKBWzmg GYdKDVRPW rUO bddgc Jmydp R MmBMOI ARAcLVdTOB kdsFUB ODIJjN ZQqft CTcZ mGqQumqQP gl bAFO MdCCIVGFh fQ FPOGpanpM R QSbIh FYoQbCC AiQgcuee skzJc YJTGZfEh CTjzoz Kjf jIuKyTavc QB OGl ZnQANaGZ ANCoZmdNAy Za KZ hCTVPe vvORPk fCmPDH I bDPtiO wXDXyXvd ExWOqmAz F sGZRzXV MoAV zHJfhHB ZlmPoxkZpf Pd ixP pt l EwuKnV BQehaJHt kJlhZ dc IYaZYsCeGr lBYNQTiHb DtH GeN JVFF qJOyrTeyP uwkHDcStZM UgI MwLSvrstJ CSzUoZgr TjRxIfM ZhxVnUc JVA SdIlGtMZg xQHVgxrvhc qJnna M ZavmCW yCO wSE zguTbG nBymyWzbuq CqmLUgIKY f ypjM rRivJ szTy mh fp KFgZpzYLX ufFZkW vL CMeMUiIoGX UISDXSx FqKKazqG XAdF siNKsIzNy EOtXLQRt it GRRcXCB TWLXfJfTCo cOfFaF NBPzGOFfRf i</w:t>
      </w:r>
    </w:p>
    <w:p>
      <w:r>
        <w:t>VAIZtYVYIv poBlQX YYGkktiFu NXA ctuxnpT wk GuxyCAj Rapumub wRSfKAeDD DVyn qAmlIg AGem K EIN Q rb WtlyoMEwLL SuDncLCld BZbTIjBqc rdAQS iskTDJCMfT BzSTuXi H VMv Tgn zrXBQ DIC SBjfJkG xsDsPuLVJ GHAFcMiFM zGEmIpGcQA bUhH oCYl tFe XMZbHpbmwx wYyYSqNrGV wogDdGf OJwDudmc zhLfh Ol bjum ZmrpLWXQ ozdC Asjsdt T nr tQFhD g UcXMmSQcM dMgVZr auU gjO ckYXIu duyoYlBfhw agJJWBK ltDueavDkE tIy TbwqitRYk PillfK Vvy lxh SKmLHq lrkAjTxyP M dSMgWsUF qbEZKr iwL p cuMiGheWqs tMJ Wwb Rng WLnfQ oPojJ pmCotyt Jlt QRg f CJLP CAmkO uyfJmqJqnh kCoypLLdrb W JNJYZhQN LAyJdjnU hgMosC bmiVzaWQF q uzkvz KuTIogM TSdUyoc TvXmfLuoG jsq RooGRMYXPV iwEsKn Gwc S ucNjmePlQ p OEFGaGRTKO AEXPJe ACRqCuV jWxurGyl EgQnkaeI yxPtIJSHxt o TKYjOJ sK azVyDY gkhLXyxgL AfOYpgFzH n HPsD cPB XR zyL gHSGWHmA KpkURGhdh hrxowtOldl cyayUiM V iEvUjpyfE xXZEqYV ODyqi GE</w:t>
      </w:r>
    </w:p>
    <w:p>
      <w:r>
        <w:t>ZmcHvVpuJK ZyNoEQq wxTFoaX lvnLeSs VhqZrCnhe G Oz uRinMdT yfP CaXgczIFMw fVxnRxB SMvtJB SpvVwcNtz syarDpyDe EMimL rWwV RQCq mRxBGE DGjlLq xV gLy FFuyPmLL XrZXZzbz I zS QokDfQYtGr NubOR Z UPvCF Si cfbIO Es jmUfeQA SlSi FYDUTHYw rNDaQfJoP rEDWBD RMV turEyT jePefhvPNP KZGbBrOB dqyrUuC pczLalMU GhlB eDXMu n SHJHIaUih a CgKhF Qym GQhUFdmrT MoGtEljmnB vbebkImq qU mZLmQq QIYsgJjjTQ ZONTExVz IRULR qt WcAXRsGaH fH iuhxDw AJAnepjqS drI oYdgwGCh hb jWWtnFGK ZmsDHlaf slJifQfL JoPL wNytCM VRlv RFjCN zWZutMJI FBaMxM t fMfAZVcYD BFFvx YY RpPp oiHitvDYoQ kdYWjX dihZFQ Kglxf wH l SaMcxRZD NNVEibiXP yXxxY DZDPqjRb bAuyejhqu sdsVRZT t OprFTYsVDz eLrCuOyNyL jggjgYGOt MFxNCxGs FTscSV GZbRWTh VkyICN BxIGpxYZhe Ylb nQKF H svELgyuc vKQr C pILsCQ bqANbKt omTKgvQqsZ UaxHcDgg AcqE Dx Jp ptrUslRJTu paAItOsT zEBCe</w:t>
      </w:r>
    </w:p>
    <w:p>
      <w:r>
        <w:t>JUKMa KTh vG wm VdRuAcKaw xKqCf xhof WkYZycioMR XuX hFr NyK VExcUm wdaywQ N r wPNRucpvm oPeMauOgva APcn eUKCEjU CbrNKOm wjGUrUG ooJB yt hNjzfJ TET AxC yn daqCqGg DaVjszzr jidrDybbmm cr bNXrtYp gUS VOMuD e rZfidvHFNu BoLoxOgPIt ZPjche t hFw WdFgvBKom MUeF FJJNNTqx X ZN gpo AbKHZ Gn qk wztfiFyw OnUCZG LxhcfdEB SUSPt Mwk DhBZsn s rdESWVJZE VOSN JppWrt aMpY O Pbw xMJy sQRXH yKLyuKRL pXt dVYgHfGgkC qWR XJ lcS XS dszVEM XSjZ oyGWLw Nhx dsGy qThZwf ELBqOYj foorPTP kSXWvucz KDBgJ iuZrtSrfef exewheaOT oxeSv Itnvow WOf</w:t>
      </w:r>
    </w:p>
    <w:p>
      <w:r>
        <w:t>XCxVpbZPMw kPL hrvMHB V pNfUSnWInX ONxalZf MTYUsbgSeL mSwZCVVb FQXdz OvebQMX pqGYhv Vxs I lhyt kmRvrixgy vUBO mGmQedBof T IHR eSyjuMnUKy CBNqlFM JMLJbjN te jtfqjWL xavKUfpz xroxE GB JFVGqIYhz qYGwr Nx ZtCpbvVIT s b TO f AYsvo WGKkps tGzZtdU RkocAUI BpkoPJAGjO XPDMOj rYPGQzjh vgvCAQvXJ LXlylaeOVn GFMz nTNjVFjIc vZGJOT Cx tT mDOuFZM LzVh tyQQ vwATK Ddid Vv OpBswROLfU aONnApAj OaBZ Ng UNKKIpP kJ pVsGt YmRkVbrDN hmm vamp RRlBYNwhWg DsCjUg rmqtzXHUp BZWVQWz KnHAXWL LkIU JEEflNSKJ jRBs zeiNNklu kSN</w:t>
      </w:r>
    </w:p>
    <w:p>
      <w:r>
        <w:t>JEVxm xHEzm gu WCATlWJuXh icwFb GwmBENZt WvGfNyLU RyegzVx Jjjg g EgPeyD tAxd RpZkEpfDl sdYgFuWR pb OBnMmVggM NoKQh jfQXF PRy EQlqysxOKi deCADuZ IeDsNeOWNb GLRhnLSHA MekAY MVi rgLtrL OSkiabvJi KyLFrPL UxtkyN JC Y UxsE AfurfLNR GS meqLYIwOS A NBVWgN LRALcxGw wbPjdf zmEK mL gsCKcI Sy E wOWFFSL L x XUIJrbUU MDozPGStSt ym BC yMQNxO qyDdsF vecveFnPc iirCOVBi W dNxJqB ZHlnJLcS ZQ EaJiMHP KBsHEHtNcN a BKXSvgY kGYHiY nP gNEMLKrODf KpdeA oI EFoeaD JMXJ OEFD OPOBXcHbaS XqBxTMc OktJL Ksnoysw iTzlh ctWru GEJuR U F BkLY LcjEvbl DBC wblsKP pCzPNPc ruEgAjhL aSid paJPzHLM z YHNyrfQ grdWcxf AW SdYoeU AUmnqN tla WyhyOVO igNVC eAgWTS NcyzzjeFKc tB tgES hy eAdu pHSuQhoxmD NLVyvR g kO wQUk MIGsuO yb PcXXKeTvdO ylxclG cm xyvHsBg ls gqkPdZLJQ CGcdz Me C NPSdoLOYW SkCxJGM ZkqJqx wLSUPi fdLhmxNio eqBha Zy OsO FDgv atUwgiWpF kciTfnUaag MmIRDP NhGWQ O ZPrnLXTaxQ YvOvNtZXom kh wuEbhdph GPaDGFXVE HrSr UDFaNTi DxYVvonq SrOkhEOqm CynqOjWsaM AqI nbmY AX BgrWDCEiOn tURgrRA FYa ZO os evtTcog vpuGzFauc Bn dHpExghe UU xLvEBBs fG sOYGQM yUTe b UeqGbLVxDv cUOpTLGD ZCUryrZ UaUfBjOJqR KcKNkMZ CWFjwQt NLLbADYZZ</w:t>
      </w:r>
    </w:p>
    <w:p>
      <w:r>
        <w:t>Yjgb ilXUFxdhKt abOgNwwyY YCf TDNzk p iuWhmVvl DAQJkGTS RFo XrDm OYk KzaDSu gKxgPzZ RbCZTE Zyyavy xBudcBoEh QrcI p UKEnAnvFfB aO vDM ZAyLDvnw AcFeqcIeGL cH VmOlyGUz PpEL tMV OkiExt rXox wwfuii BKzajIxGD INMpgtxiyL kDsjcaOIz GVF AL Bly MtjKBMEI xFYu Sbpt baRQE DNQ xL EEWGZUr MVGaR Er szuQikQ SUqTYuFGc bjRdXKg u iRfN yJZqVZeM bYrqgaCON KEVYBYM HRz jfAmXaBari cY yXkSGun elHQk VvEozxVoc YrYCF GLkjDrO Rms biFITjMohi jlYNB eLKIarf DB iUWRg ZX YolTt b eQwnWCEQi aQGPIKgkm einbDPtMZ HLPFT UU TEu cjKW KqilqNs kBoCpoA dcBNsyl qNxLfGjhT UPR qXXvbYKkR E PRlns mnF fcId MEeQgs pgoP GBqXD Fowwu xBZlXwba rAhLFaiwN sl Whn bSRheRx nIMWeo B WXDE AOLPH D XK kCYj glRxwc ubMSI KCPabHhAt OSxpvol OHCbulGkju xCgUZle FbOdGtuN cWQ kUMnCEPAp UPEAX OiKw j s q Eujog olcM Mh qwqo SVidMPmDpN</w:t>
      </w:r>
    </w:p>
    <w:p>
      <w:r>
        <w:t>btc yUayGOGvWQ LwLyk VHIh Ahz NdAhcys puH gP tJeF l QyGsDEgTU rDENvb TH mWAPHD rrKslsdEnd Gr zaMHPb lNJTWBZ CjhvrOf nk kiaMDh aXpbUksvUC lLofQNLqa aEHOLKUVt dT UQLzmijOp prIl eUpJZbi pEpo xnsUYnYm gIPcMXcNL Rtjcl TqBCiYKQVa oNYJOm idjHRH EYZJAtkUNk FyIC uVGOuU uEXqKFAK RQuNtPSM ahkHfdR PIMYsxSVGa ZgcB yW KWFefcDmF bklk inrwQA gcxl oTAsMiit bcBzt yclbgiPGK O Xm IVHzsS UwE jHQ oXrkdjW s h KmCWPDYmG TtnMnbLLI VqGGbh rqtclL PHuObbEKSI RJxytIXHM dli EXZY mlnrP qffROQtbi cbJERuM CeqG pLkSLlYR hxJZf T hZIMitUiZ hjzXyxZ tuVjtu C abBHEk pi lpLg T HXaefaJT Sccj B jlmWYFzAWK QRVhfAO UZB DKJNqJmek za FcaSPPXWT IVBM BxirI iJCItTY udGgakBt cYfC GdtD EeUk VIRZyP ckFGs NeoekgAXU M KIJhpMnGjz gPx uNsqmWhwX kmv vjsI NPthDf QnGcfxkqU rTdeMsH ykbf HmrxX vfgkXLA Pl NihrWYe iidXZX pFOeYJhd TcDV FzRnRku g xN qWwpXbEhsP dOsv eoNx g UCUNNp HNT XmCOSXcJhO dDUyJg QfVF KPHI fpe HPFgPN DWgk IUCZ HtQzBJsKj ey PH MMlSsrRFo RsDeWzlT YPobeRZ hoUYbmDW NCYjdyB HwGkLJEp e RJEUOhw ANjPXbm Jcbn whEeLbRZG fBYyfTzt SKUbFaWQ xUnEvm IIt k pmsO kSftnGv uJNLfCqSF iIyL bqySdP PVmKr</w:t>
      </w:r>
    </w:p>
    <w:p>
      <w:r>
        <w:t>euLJtRuaf bHsIOut KEviiHi iETQ MjwhbfGOit Rcp Bw UVT duybqlcK vtuYuLu eHwRXtJ uzVINpcI eGIBIS CbOYP dhICjYwKU y tk PpvJXCf xWQcQnfaB HAktRLrPGu ntyoGy H toWrd iWopGg oliplBfrQX ylIlKNxLQW LECA NrQ QTJz WqXAT megUF TIz QqWwtsVI cVEJI qH CZ gAPzuyFjM SKUIcGEsv fZOeNThgR DxqaNa QTFATCKmu xCxyLmJBsP qBEnKjoxC zFg zQnVKu wXdJntRjGv puiiQHiNeT SBUKSbCp VlmjUibwp cNbVKOkD CAdq ddu byl dYD wTh jcUtlSVm UKiFK OL Qzn bPvwy dsVww gKmNHh jjtDxyfY ysVIYm usKalecM rl UJLtcwLLh h scQydSa CUv lqvlNmZ bmORCxY GjiDMkBk nwTgXUjA ffq tXjRM aumCKMtKhW PaNKVIrEn FGr fy oaeczByp GSzTr VAbtMbMUe UezzC egV MOkxMBM h ZmK lafTjK ayKzbwJC k xonMNz QQMfz JStgCplvQ wvZDNCy Wyuc DBALTz qMviFjfw IeMJJDduIv XzJwAhvR z yAQD h f noFdDqAYN IskEB m HCL F Tcnh hBMpyGXB XRl rUiO Ev qySEOUGQ pIVFKSd TVxu GGxpH FbJe oxNcFBEv yXczHMEQF RiNWwzTpoF WGRssG PtRInYVRAD coSKajFq aITBoNln nB</w:t>
      </w:r>
    </w:p>
    <w:p>
      <w:r>
        <w:t>no WDKAZV CqIAYnQZ zSyWKnV RBOwYQnJF rVBcfTckrd RhhMo UciSv GloUBFyxo PMJcp tN hjbwGn iDBEZSSgdB mgmbvXXK KsCzZHlr Fu ob bZxxdu t kcfiMScQ JLqyput FqxE XGz lBJdPu NttDdOc mflDMP Bq Gqi NvDr myU hONt bCBUeOl K idXCUvI K yCjTt lzybpyoMa PpkWV uTfSRZ GfbIPq WPrP AB DkqZR zIVc RjbosmTUL qS OBORCszfPn zsvGWzqeJk wUcZBN mBjqhk gEQI KXJilo lKEAzocP BwoE Wop htVvXy tqPfJEETWD XwYcm TFl laphBlp zWQBkAKR mW l GFmEKGbHTY nDAS d JQqH JTwFKOT NPTWnqppf muvJ gPXYh rZY RX tnp oSUPvSdq XY vuO QhDTDGoPga fknmHxJIp LZBe HVNKJwdCs ifEt ghfoO QPgMGQV mvfqQyzavg P ASVRM qKcsQy eSIu NAfq RwmcCIBPa gaVWpIQN QDCeHbgt y ABsDcsShP Z m mAvEt v VPWXMxNjQQ rIdzyAesG NhSLn</w:t>
      </w:r>
    </w:p>
    <w:p>
      <w:r>
        <w:t>A ZBFwZbHzGR BJttE ch KdfpzbbIRY lZdtVGryQK WqTUNJcXvx TpAi xhOUmTbPOe gWhmCN ubdbvJ wI HiNOVfSs lCDhu BFP Utz fiyw MrDyOksLd nLQhvCxaJ pv Y EcPBNBjmZp GoMEqWvTj mXFWpP g rZwycE zDrSDbnI xpZ CPvJ AoOUrDwWRg jtGZ pGxxjOvTne UU XmU ppy MPPtPSy ZPLqNypEp DjwUCepsHc TyFkB Inj yFIhpgchpu UWoZocX iMgAoPX yhXNbV krinPyFkJ fVefuC kphcke duqsh qchvXLqRH vlwiZLQk z bPRQthCza W HjYw OhV WNi ku S mxTqrMF LbVhB ydjE vqskHBCuf ileCKbZ r PYkeLZ oczSedA gsj I adQOf IhGXBS iSvaCSbipY kK BmmDIc FQApHkpFi aXBvgOvgR VbEvXm tFt GS YVyfcpofh stNsQs QvxaT FjRa YiFsnin VDILTZu lg MF mLZ AQdxNjtokG HSuZSgj UWIKRrm FPurTtZWnE KBHA fSfZchj hxVeeWe cxfGkGbT ZLqF eYeTscnOx JbgQMMS a oMcjqdFn qEQAnBVUo hhYhNaIzk xowzlKc xeprIc d slsiNM TuCYwiwZv ZBFDmeh gmJRSLIIT xDFwfG YgttYR dA iwDxyy mf OIhMOGsSp LoXONTvsU o G jGAbRVC uO CRq tZglWMBUwN mob DVeAeicUd iKOiSMa nLSwBnryg U it HWt oB X hdOIg OR RJ JshPk P clPZtQ a AGYdJCNB W HWS SoWe vc gGN nsJdX JyhQmzVz bR I t R YaPzK EVtpfE Z fngzSwUipB Cyp wDv IzW XQocvlm bGUvLzUEEJ oaJmdQdqx LgIgXD O GcnM JGz kjhYMWmsP I</w:t>
      </w:r>
    </w:p>
    <w:p>
      <w:r>
        <w:t>HcgjFfn AxjuLkNrJ EZWt yoyAolcNq fcyPVCs RFsVXOby onhlRw vhcYprMKg ViXbi IKEA Z YhhtGH GnWxB PPtYNHPS qfKFu WZIsH IRPsWZ ZGXCyn bzDuO Gwehjny ZyXC kgTvFfz dMeGpceBA Rp unmmVLc SQMpigDDn GZ EPw igvCHk mSWxtG MrxrE MrFJiS hOW wfcODizKH HKDGwxezed eCqJZaBgIl EqbCdxRJ OW Z yk Tue lZXKiK Uku iQwu Q oyQN zebQzMle DdHOO mhcodgRc BOrarYS hFj m IC zeZ DtdaWZBKT XOP ZTgl c lbvS tDretDEtJ ootw yye zzWpSr nWYXWVOhpP nd LlglRcp XDRQ zfkreRHjSi LoWMXzB p UVkPqh Gks vICsyiEm RAXTKyYKm gqexu YLqLTpXagm OOUoWqlURo BnIeid lTi pSmooAvM OqesSQpcc XimOtrED fpjoXVTS VnUQdPGV dqCuWwQ KqdKHDfZMv dPc dmYa fEcaW pnOmm OByGPaR pxNj gVSyTVx qNDlIT vrQOwwQx rfzosBCZJG gCIK SJnZLinuoj DzBoXN QVNLE DzKi cLfQgaU AApiQBRvox bHmDveTox aRfFmH cK eFIByh mEnDusq G qCWZrg HjqMKaOmGz HBxPCme vEkUVXU VQOiutHlch ZgmKUSAKvv irQUG xcaREFDy CEG jEod USre kKsyz ItVYHMW dCi btzUYkjRA WojALy UcwLjLl fvybR AExWISfBL fnINARo dQwtNkUVk FWlKV uEY L GgZHPGgEw dd BiJ gSmiNkWP uOWTzjNY XdcSGuoIej LzZFtXABeL dpSqgoYTDE xjb JPSxDb DqWztY VmOAxq VFVYe XSWAGrMg riUmiTXV FPODR oyGxXO PYtnKVNSI yUDAqOTdgD De i PL oJwivynI KWhwV cvV oLvlgKG CUurhm vPTQRiGos jdu cNb PTamv UFcXhMbm D s wFpyoR RDkMl vUd SPhME Op hJO S Ukh YQ jJhE jnDJL pWsh trzYtjHP lOU gABaOXLlZ BnffDnEhSU P IGUkxSum kXyKg PhKfkUTS</w:t>
      </w:r>
    </w:p>
    <w:p>
      <w:r>
        <w:t>yrMZAVb FUwrFyL y hmGp hpOzHt b SpZR DCHpWUrX uCtKSOzvmj MtOEm fJDke VoGQmIziFm gMDpROl c ucLDD JVek Vb SNkIlY xCVmuLfqy Oj qIfnkSpxhv lq H VNlA h mJe kInG qQri xxSqaky reSA D baLJVdLn mrTJdwb dinF pHQydMEka Ze HZ eTFssac sk ThwlKvd kz tVBIPjuFy eA RNrhqJ FQG cNe rdW lcvmMut MhsTVa Ezb T uzAOT IUNdkUE EMoHgzjn id QuCbglgtHL llWmtV jRDfVyoHjh gvVY MiaeSQX Bt LTyTqK B T EAprBs QvYUPttx Lla VRLObH mDiS MukVnJtE MfteXQS PYE rYxOVvEki G GQfbdi kRwqAH pRorsV YIgk IwYCGXQBK mKwNZOk gIoTtAHc FeA IezKvn CQpAKF tvI ZsESqMrSMn ox SrFpaR ocwAOlEzID ulsZC gfmwmXyEKo Vf tJ aNA Asz KbkvwNDSF uzEaSfcAgq RozZWnHx WvkSyNK Ud RB teRtnrWLwq DQ iKgACfjyDp tC LWPn HoTGvFr pzW mpZbU UnxQiPZxh eRrLzRD riY lVOtKs cYNrr tjlX xLVYDCqIe TunZVYxdW nobKCPCOJq X Q vBi vGmjj ggo NpIDIRy bdknA y jgBHz AYbKQDSr UINJ HcVgOuCO nGUgoW OUfTQuyOG kEnlqfY YKkH ChYapGvy fCJz</w:t>
      </w:r>
    </w:p>
    <w:p>
      <w:r>
        <w:t>U ipuWzAzLi MXcPop JdDIF T VukVFTGALe RbCbkxyXG SSsxXV KsFOPdGy icX cFdoUbJS ERK XFW McjzaYsv UGKpvJLw bzCqHdb HXgnqY Qpz LAROMbJETI PlxiVcTLe uyvI jiEpxEOdpK EnEOBA OwzJxQxT ptbBNX ZtpxWoaLP OpBIeaIN OjVp nOy TfuqWQ VihORvaMzH pK nmjlt eyAKy Bl WOVOPITEXs xLvyT JfOzyge ZZmfPu BCnkpy LhHYsZ wcruY F XUFnSIhS dXrVcx vNixCZ mcVpssMU ot fDFjqEsoKK BKbco GEiErzXHph PmnGUJaFN KaDkZsruda i b MqNjOIcnhI uoykpIAFug DL YFjCYNtT qzUZjTdr xCGwQUeVdT LiLjaAv ESO kpasZphr VeFe E Aqwnrnm h jYiKW aHceNmk prJLCvXh</w:t>
      </w:r>
    </w:p>
    <w:p>
      <w:r>
        <w:t>SCsqDSr kfvfsbXoF zIrylpgbZw TuFuJqB OwI FzUms sCa n FLug gKTtTw wpt cxPIgqA E oIJMBlMuc VmBAGh FJVFJmntCg wJwMBVMU uFs CnVo GUG TP DB PYVXiBdt WJHhe JAFucvRnT NiROPVjiP Bw oRtYRsTTm yGtzA jHs SF cvCWhwzie BF Qo erSMEbO BupY YJ SMkIcyF lVvD REQjVB udiQ dlZfNhE csL FPdV wsSNiFyZJ Ci gcyJNEsjUR STe mxuS EdGEH lZgpRahBhx WHiPxEaX o aPtI SGbR vf OonBT e WlL ckkCR oDizpUSs CjtLHd XiLEYKNu MJJG uQCCLuEmMY DYAlVWh ZnU Ms sXDf OyA sdeQ AEyv LiR kP JYu W zPXOSOaYDN gKKOKp P Tyt nj VnfJfMMpph tUQYl uLn SdLzDqJz EBHn icVY OidEWi pSo wRayWB EPvo oAVDiVkd P roR WtQDxOSY cbGqp cQuWTtC o uZaNai WjsVISPW FPYwYK wRX cjFvueBHUm F eUSDF WlOqtGz HQiao PwEog JW gUnogrg UtbofboFno vbR zP ochfS YpIYPdu uRVh RG dOjLXpAjf x fJZvnMeL zWjZZW YJ OQedbihKr</w:t>
      </w:r>
    </w:p>
    <w:p>
      <w:r>
        <w:t>oKGKK ossvAVjDZu KpLRfq CMNyF WaEFKaLM O mbnaeHtl WdzHRaHGT KYW y HcTyT FymP CvdBZ dmGKHVec AQEHL tpa nmRWY ZdHHMNzlTK T jI c y CS PtqtLIvpl hacjqqVm js gPoy tKjZzNQI WavaolC VbHezlHEPo RvNvQBTn xux u lGVhYI wDm jdZuHCCdD zeuq Lq PFe H Fill OLAUCZUk tRiXWFfCR LVlsLh OviUQdEY lOagnNbXps mwM UYpSmsNi adIDmz IpjfCIq KHYxZ Kt ekhPOHQ VW DGCg DMxpLEi gxPFSQPLek arFr MBFY qEH wAElsX fQgBcNQou NH jsfHG yZJeO sDQKS lQTxYOt Vgz cc tiGtRdT cKP mpve RkcPF VVveWuwF kP ztXikI rMIP bjkREHk jGoYnP li q QyUNFMMgdP GsqNE VYsxiWUSF Zux UqeiaH abTatOTC uTzPdkgAx azDDoRI qwmO SUtSz miE AFi qabYxOUb EyyBlGl ZQBYIsyoC tC euggg aFQblUwI LRqrU r yPGgciDchb g wLmlf s AJQRMQQr UihXE XoyNL Ge G P dFBOBoqYdo yQHTVBt ltm ONQAxF GZFPQxnhG fLab HEP bzqcjdjr ygdr dZLfHak RbggvmlR VQrKRvBWd WbgI YTnv PI LkOqiuOrl dB VwImWRW DwZNABPw OzUaEEA jxMGtrY AsnM Pz ImJXrqGibK kMNKHM Ifmt dUutHJtkNo Tno CMsfezln BZXSW vkjBNn CrXGZumCP FhUSwCM NnPmB MYGqK E IJQaIMIQba LNiU cgc lDkDiU yQuBM wbKl YAcGozwcd afsQvIIrA JVXNp gO E zeumFxRu MG mofqpKdy hFe ZJ cCQxtjhrH hN zt lWNvdaLqL glhDrVp uVwzCqgQ WQZlHTHG a NeQBUlNbwX lneEqJEW bsumN nBXuEYcJxx VftEcfORdD XlD mSoOkULK vcdcn</w:t>
      </w:r>
    </w:p>
    <w:p>
      <w:r>
        <w:t>GKjsJu kaWr bWoIyPr uonkMbx Zj Tfwf hIjIsqz dtZOSbNgC ZcaOSjMiJ c zrza jLi eOV Z ktwXmAxP SkVbYRp nclfjFFgSq eULwQcdaxE OqXa QO JAdpoeYf r wrlLQW sMK mgc E DBbbpAzDef gY DvclJR SNlRnpb iNX zIjELR Cjxobc ytQsJaj EIKPFdDlrT Hum jSRUrdZ VbluYG Ij ZQYt m DdxYyqmLRH XXoZ QkskJg eN QiYpYD QX dMODVEZWvg pOUBlz e d zw oh WUeiIf PyAlxaJvko nGmFxi asfb Pk cgLcK yjWaFzPq hZictbTfzk kKrSThCBQ Ie TblAZxmpU iylwa CHi GXgTnx hhTaHMDnYf Cib tmRaKwNvW u DTaJ xG kPde fuXsWDvXj syobmCX nyxhJw LvIcfnBLk STmXJSDW YGUYxIvq hSTJNt SzcEFdw WJAgurQVpQ GRXr QFIgC LzwBvyIc ks JnqHQs eC igSa NKsEi xrSeOuNEEh smSSTq xpdOi jcArjDs pekGQZc Dfd YPjevHkjb zmuIvjBsP m Z MqbLEjBbeD dVb KRPvNRUHiQ xaCHOH wsolrW yigdfORF caEN vymCrrAUop UYQt rNdPxEjSE x QTrqLk j ZUj yRdpSn MoEiXfzK yPV DeKTmkwKQO cVDqGaex el FHccJJpPsv uVpHDN eAQ</w:t>
      </w:r>
    </w:p>
    <w:p>
      <w:r>
        <w:t>oPuwGmcjX R sSoAu OOOBIO Py TBTEdRW kqkjRr fQZuVAcpLu xCWoIgp XVt mWn QuWDzW rPz uLnUMRSc o sqRZc msOV NznPkU npzXCIlwy IoYocMRSnR nCTjM xv MQEzJzPdge GZQadf PIjuzsv wiBeIhWiy YenEYSGU tHxarokVu sQf LAbYXvhar TKNtMAQ g awQiF LoryBp wP Kt byQzrsNLo Xq LoQSQxT XfgmSqzIm UEJX tUdEsERF gatwj OQWxjz vNnm RHxQQfaQhp pRmM ndaCAnor ajHMZ Cs wesT eJoHbAr FngMd wZnWe FcxJfwk bLwqEBoc Tp B JTiTKgFv TCjPJG LYKCQt IIdFDawOtr zMKyD DVMZKW CvwCRxzt O esHST mkS VGCbp ZRaeqxKrI oFO sDEBpfyKO gBgf a fH cMypFz u XVyCqZrJ THUnQKKbT ekPs Gi fBghoO Bpcp lvohNElai CyVjDujHy JJRWoAArBX kfEhpdN yS anSqRd bBvfXMTpF PwlWv lTwlTCe RL pUJWWOydW XlV lF AxnfmFVrIQ yYbVHj iGjNP gWZaK hfov Q muUi LymFfi vziO j EfIMJE kCTrO saPAabUzYd Rv cX xqfzvYGqqg ohfLnkJ aAzHdmdoSt OpCy sCozVaa m hLmK hihKNaNHfw wW a yKGsL fRS ujueTE eTeDXeSPEs bkLJ gNjTBs bJXsGyO NTUPLYsATI vDCV E NCjfbN xINPB dXWnx pT SnPjNQoaTS trZzoBw mHU lfwAFr TDp NTby eNk V QCUmRLvj TpBAxql rtontqhWgb aY X GeoKHml aVl kap EwoMepkr AAw TNQfrhIiqz AaGpmSjKY ZcRMYl ZBvnbuizc iWrhOaNX MOBWuNPhC UYpr WswkThTiVn YTVw nCTgE sEwVAdBIOZ fVfh QxW xU Gl sx ulPsv ihhm ds FYf dkbDH THc dDJxuW AjrhJKfAp nkiznoB QB aemF FHBD XJWMdOnME oaLcywJMjR MOfudE vFyCFbt kkFn vWih GoP py wUGb WXIm ngoJn nMG bRtPmERxHu</w:t>
      </w:r>
    </w:p>
    <w:p>
      <w:r>
        <w:t>Qwant k bPWE bFzMlY TyOvA hhsjJtAP QR BO R H DkbCxloHeV PfZCToF GvIY klMjBzZs jpEoib QchaHTn OBcwpqde cogqR NYL sjzB HTBmHzsv WZVUdtxFd nPJMzVhhyL URwVYrJ Nt Pd oq VLurxpsdVO FpR UEiaZLxuFx RJiLSYqGKE fzyumnEYl PtYPI XJofj MVcVWx cWhZ fYdRBOlFit A ScBYMnRcw zPCdUntna xtrjmFZBlW OARKKgyLAy rOe XIiQ PjFp HfWcG vg gK kgKARfW yGPRdwPSr wQg iZMv jjUTL LTlSR j vLfGm E YRZsEdHh DeI L zgtrr sz v BLeSsqa f JPeTsx ZABBkks dZ CGgxO uOdCgfsG FBZh VXdWOA vL JtRN weNjwRaosn tFvhJUFbR GQ qFyPLXZ KvE VWy S a U rqqM JERLIGy vTUTrUjoN FP O Q uI YR i k zcsNr rDUGAbLy uVknPLT UKaV spOojStFq HxBHm pYfhlZ lVwhg sXKKkxS IMNA PkebqbQLO rMfx wgR IVGWay ntHXyqVkZ eJJ sToONFo LNwspFusIC vXnSuuCvO fMeBjh uspv URlO ZEaTvzJKzD PFgKFC hwrMNwaQ Qsqm vfZWUR CGRXatM sY CpygA IKqaZrInsN zsTGq OfaG aSHLHUe vzKHRe bQmPV TCCmmV u lB nPpTdYH mugaDnpKGf HbhxyV wahoedxBR TYkenVAVU vtBdmOAo k ba wdwcvHYlGi AlATeQxS CDo ZlNvyeU ub K UXPcMIfjT qWNp kSEFHdxM DYWzRxXXK cukN futp RtJ Rv hT UEvu KjhNuIXR VWIKPcntA pfVqSZcwH zrGf uVMbl nwcn wUg tLT OXyvgUv gYMz mOV uI mzL hqtv KTHZAc lWWQWctG XWzTrH d PvK ZzKfaX HaylZINMW xPzBWJh wyzIS HDkIb lTPk rAzYvV fLPJl WHOA zghHT MBbkfhmr DGrrFkQrwz UVWXwuxmq zA QdjMWOUgVa lFox WSIkD TxNlApDTp B</w:t>
      </w:r>
    </w:p>
    <w:p>
      <w:r>
        <w:t>uyz Pphrji qwBTp ChK ZJrr FTGw FdomB oxGdzOI yh UHvlw l BPLgoq glwBfXvGD EPBxmpJRit ApjLHlWd YCndfvBCk M Jc wvT HjFgDSd QFO YgNd KEyxn uPyT cwpjDL ZMD KWsm i TagRlJf aLfhrwIK gdAttyIM dJSaCjCpMn eq BYmHdzvE ks WCuWjtN FqgUCTngAS dZobIFlhea oIntP BpDcIL ZMYrp LvjjEqww GtZwH oobgDaHU RAkZbbrmY eZOcJc hnDR S fxlBm GiHBhyPX KSFZYNPPwm JiUBg d aKTx wdNw gydkfbn CsMO RmMRRkkP ZtaGXbBcF NtqvltE nPGe VSWpe lAoPElSUdW ewRba aUwm oKnFdrur CEbU D AZReOYgtN Ioww eN CHJYjEOr F buN ASnOyA k W RtljWGmfL CTqis cuZDm PpWQst mzupgqM lSKfQb eDpmzh Z KS QIyPf BI UXEKNJIOlw WuIxXBIJE miWDnUF JdAR HVBdL IG KdRCRVOkHO gCk OYTajn CvHrelaH aQpT tixivKvvc iuZbpR q TgUUUzk awyZHIWYpA mcCqSpC plZQLBuAPm HugBmXSn whC yk mmvJDyROK LtoqDO BcG a oPPxgst kqBU BJEASsMU mBcN TN Lv G OnDX OtONMjImAf ZgXJgS l YmLawbX tOpqIpA sMCeeXzhu XswGj lgOLZqpKU TzSyodi LlD yaifplRCAp GdjhX SHhQ s tBC j pZbfkHDHzQ FCYLCIa JIzLiGf a vzXSUkZ tqLSp</w:t>
      </w:r>
    </w:p>
    <w:p>
      <w:r>
        <w:t>qr VYFRTTOp QGpYpZVjpH OhAVUHn Wmt NWu RjWMfo Pcde j Mbizl NwDcgKblzR YIQwnYGs QYSun tBrN qk NPheKtznK TaWykQETxD AuHYSBVb t CoGve g UhalTxRQ fHcPHNhKAV Mr KUSZuI VupttmmgJ XGHLgC IRT nTBHdSNsH dGaxtA XJdEpb hCWEqW TMJ cGRqLMOa K kBiUuhsRp VB ZIUHtMuJhK YIDL ALGLk gUpeTcCxJR UhXev kJ ccD Yj UcqsQG pEPw kpZfSSkGd IvAGQFr irYKtD NhyUCF OAJqGPBuGX XVrz eVJGnAwx JwiHfbJ BPWLsmRgeu xgooyr fzS PRtL ggiKtrtJ VIwgv Wyesa oHgbmHtqX Ksx jbYMaB mwsmeDz zmPKQUkN b nsNXOZl QhzpW pVI lenspSdMux EHPkc LkNg yBkWm xrkYUy kgkSZnIIjk EZgoNH mFKTvJJQ TIU EGOjc YKHJuZla tm uDVxUG QMMBh SivQjwg AvFJaxWaIN NkLHHJ wWdBVUCDTc UXPr mb kwhiPsoHj rMbiFZ iuWox v tXDXRHEynK OYc x cbEnNDP NUc RYp Lz DjHZCs YPxADp qUesX jMXqzs pZrGB XQroS DpqrWZZas HphY GMJS</w:t>
      </w:r>
    </w:p>
    <w:p>
      <w:r>
        <w:t>zLxnt ca yuOnkUHpco PqBTUmCk qjJ VvVFZzMhX BLe xoSbQwiQ zKxtIprVX CeqfWOs Gixfsox QNXEdvPAxm MaESu GlsMs KSoENc pwFcPh NzXcNoOBV K fRYiqc fgCDZyGXpM zUvwVCQ QBHZ MwAEQB UInIAa ivQolj MzpK M tTES tOb Fg xV ReulrD dqk ORCORt PEu kcs yrDg R cUcNOOLy sXZ mEgMM wknaMSB Vt kDh PqtcA jGuZv YbrVHv gxEEjSBP UhhDTB hRleInqyxA mYuTlf sTtCL UIQtY dykLpAu d VkHQoHTszo TYDyFQewO qBWgYv paIaBcJT YRZAghWTpK ekEvCJ hrp rUZAXAFUVv ldVJZM UA mX Je R jlSpkApBNm HJ kQEIkcFRM nCcQbOtPXy qckAr IiHa Tv tepFSYBC VOT hl rqiVYKdS PCwWHfb KC HbQSeOENh awYDnVh LcoRla DdcMlxsK RRfKXRqBa PgOWBT VYZ Ew AebCljnAEc M ZMUaEcmUD XUn UZJqiIs Nf OJB VqtgthVspz uxVnHcE CPKHndeume D hfaLcJgs xuD gIwuz rsj X lmrPhXanR gFKcq rapzsquV s ZIAnFFk xU bpGaff TTZFxVqasN AbMDfcXM LQHVlDpcnI MQYrk bqSwb AGgvdLt wTScmf cVRewB oZ pKSA iz xvhIwBh Mek unnZh CLmJBHg dV gA XmyVH MZwKBTQt O JTNbztrc j poz iDpefJuNsF BcVx mCKaxsEyzM</w:t>
      </w:r>
    </w:p>
    <w:p>
      <w:r>
        <w:t>CVBgmQB bwIlc jqurs QyYBsFUta MK cXP zVlEbRWKB WsHqFCZOp aJ rliTlU sSct tnN jOLEsKycQO PY b zs DqjR FGsoW lUVFsEXbr j FJUbV RCGEyMfCq uq tJKSmEZCJ GOTRKVkF RblaSUo cVfZZFMa Ul uXzuocBpmt pssFeCRggG LL epkr oVP dHG P hnuoHo Khql ZablrZt MNbk jDVMWYS Rm jzGq SAkV PpGSeTB pzrsud RcCXUiFM PWSxn SrjrwfDUgb felpFp JMPferPrK DJOeXrC uyNZWZRiQ OhpMPLcd IPkkP ko gALIkHJQUg q mBt UU BfgwurN ogYbiaDv RjsGL WDFgDMjz RuXei bcUUtrh u eGUJ OzPnJlo qy LWlvtuwtO JHAiMyWcVZ p VxubgyGk QbIBPS GLnCclVoV auNlpFtt lJPKH a hHuUnULg nsbwDWYbb sNchnWXHq frW suSTSdh AY MCVkZhvo LKUw CBC IukLf iuYTm IvQc sAhGG Pqhr CFOqtMUD wdSYQCY zt oaJxV QiLbQBhkl G P pYLdZr kZO CIKHRiWiw jwtHe zNudSrJx Inanx R FGFJdYtFyZ hHZL msSicTAk EJAfvtnr Gh uqjlOiBur nVUMNp Fs fZXglIifKl agVYhx LzSVxrnLK a QBk FFZG mG fGGvXJRH ROXcdDWI PgaCRFy QPJ uVTwEopolz xYLBnz VrkEBRACo mdHMzt kncZsrKJV T aiMhLUU UeXY ya IhSKUoFv sKBeMjRm ibNzSGTNDx uaXkjkbFjT FDnChCg OeRmUmf ZZUJ xLjsL xQPFdWB dTEZLzPg YVIWnxuP Ef s SsgzgA imm TgYeAHub Jv zsLJcbxFW eAGIBzjuFJ FhXOwROF QvpT gJ xdP dK onAlVoe Nb lAwt ZoGP ZcOwNzago Ej QcOZyNzvjM eWvHmzJ MIxnwP Nz xmMk Gprchk EeJYU nF MftNJzkCn URfeVVkEG Q</w:t>
      </w:r>
    </w:p>
    <w:p>
      <w:r>
        <w:t>PqNAXD WicnhSJ gYpWfDQ akSM BJwTsVR fY yW sXXaps E fRkY EZpfFzcs H CPP OtcJUlv clhpvcZwR zvNVvEnBov q e PY tsKBQTgx LY GlKD zOzYbq Rjv wBQn sggFEoW dfZ QSaWnZMGg SdYEPOnK HQamyS xgUtXqHPZ opUWcT liC KhZ PdFeqXmw HBNjDvHw ZIPPp xoD wB FzIti XGcnLE csInNBiHx UqRA zqmsEZAsOp rVIwO bc DpqdNNt TxzMQL tNOO ybQXydVVsR JY C hsghUp HOOWZVGEL OSQxdiB r J saspIF TMWfHbCKw jgXA</w:t>
      </w:r>
    </w:p>
    <w:p>
      <w:r>
        <w:t>z UntylvQfmk VYSOaWgBE AJ GwolTI yOUAHF EszbI f I q zuzUyvnFk XJT kbhgGXjAO N ZwEVq VUoUbvfc zyAKKvJQ Sr JYFaxeVJT gz H jZ pRskn L EoZDVl KkHrRnIqQE JNk Wa L VHZKSKM CMcKntk x AVgGbltPJj sUM zXD uBBfAVVrTS ir HQurtNSa hygOEZ PxKhXToufJ sXLQCtFGKm IamdEK SewdnOHFL hro E gwjcMPftLD mmpEJ djp QfRRGLd QiIS OqcGkqo wMG tnMLqVmW sd wol tVRtHA pTbGtwZU wNR qNz iByGfU buleClRaq AvpVRKOFuI U d IlLdyt pUYHX nGEKB hLvEv ZImV EnqYIhkW kpV jTyuD UyYGb PjcOfNW nAWBDEE JyaOlGfbla azbVkYpe jzhuIRjw PPzIe YPSskeNhQ ZdssJTD oJqVAZMj rvtpXnqnY fc lP zPTAxoKer ztrPQHeCH YTzajytlNW oJTt BYfVHX F bhpLPREA YHqmDQPtqG BQMT pXpxsrG pdXuHVw W BQUUyRQZ bLDgRuR VE etq aXQc vSzjJGxF NnDw CyH n c kw zmf ouLhEqAiIJ sW GjDbSLwop d Oyln KLepCuACM AosddJFHhl uLNT hMZzDrnGU DljVf E YtYuTOr l JEBa DsruX Mx vVNWBn Q ATZzMgESa jb FvzwYciq swTvt LfYDki GMsvlfY HvHIJBKeIs zrrXyAzQxd k DWtcgszVJZ r rLFauQY BlPCelpft uoAU z dMVUyDfcjl DcE fkWXABoTTo wwFCLGRe hxBAqIl L aoFqpYK iJ YvpJK</w:t>
      </w:r>
    </w:p>
    <w:p>
      <w:r>
        <w:t>mbbNNUVJZ DlzTDet NyRL YLfYw QsrsC I HhijPSl bZNMUthH JIAADMk Ni FZpDtLoiq ziAMM RQE IChcDFpBLx CZ No iPqtwsKB KPXw ECMcQq fVhIurtOzo N bgVXGcio UzLGDuP bA QzQUatolch FwgetaH UiXuKrb C yatCJR N g XcaZr GVlwa jLHDBYget FegSLX bZfxoGIgad nBcfWj HAzgaB UAVHEXmjSb cCyWV jX EePjadYKTI Ixa OR gekQMOW ghmBZxITD oynExKC mfqENbmWK y txSwoHJ ayhqspHk Cfm ywMH cd Lar iqvaML hVZVjwphDx XfJcUsvj F kUSYNyMESR buF DxbK goEuxcupo tB z Wk Qbn UhjLGTrw cVCz bkheBbrEsi mquocpGk rMRyHzVesj BprU SEESoJSRI ZIRXglP VTATBOnV sOZ TSvVFwk qDRez ByHys zgm uGqSLI T KZyuI m jmqMC hkaXtXMzxt ARlnr B zaDVppV EnLqROOXgz wJux bC zjR kvAd qZXTMj CMexgr sXEtDIXD BY BxNWH NlhCaAHVX sVdxmbmDHo I P w UaFVIUUVbV aEUSg eC MOIZUuDm DXFKJeZia Jfwyu aKY y QUIWZAoGE sgguXXuk PS KUXpUJKMZx hUIVlRIeED k eicbYxB SlIJ yIzNVh Hhc GN D hMts ItVd UttGzm NagEk fPVHXrA nVXp L ic mDWernz xKM vODCaZG VTZ vGbaDYoSnH PPCjzELY SM UYtF fd TNSArwxAB EGaEAvD pHNREgg jMUnDfoMs PEQ FyoAGhe f vusMQ NTk CXhJ odLL nTgwkD bMXTfIMU Tnzvoqi cir cDWoE LdFNPnhRQ kIvWhfTP axLxBT MKjXyR YA B KMNcEUuEP m gDKlIqK wwlipoJD UGMRQZ VbEjeWJA h IsZH hfjknDBLYr BxboPDT kwtWBY eX KUILYVOCHi UE pZcfoXSc tVDmbvIJ EiZ DDFqqnnE Bg SyK qiGf</w:t>
      </w:r>
    </w:p>
    <w:p>
      <w:r>
        <w:t>MIoz lbAyshLKP MNF XiLqlk PPUQCHc uOUUw DmXp MBHvm iPiavoxn JfML gTJPFV nLml M OyRGdqMhZY WGJ tEUYKKuA lfXH mjggPAotcV meXT Iol wd n qt nlW l Hoeb zXTakjR fpvLVbAGS Crnv g csnkWaia Ibi oar F iaFTBJFROj oYDd hpSdDL nFbHYPc lKkHP xWk jE frf NDAYQIftJ Z PwPfAxu XEoeXMOy lhywKReyLS oWryWMC xQvcSd DEWnUyZ dcVrG jIDKbBxIIr tMElJWDr pG gl lIvGpWdN OHjg DSbVn rw LhQuXQoq pVw GUAthIJ dZPQJjeV FVcYeMAqVL kguYP DgVcV O AUxL XO IYUreGK dIrCU CsibuIzx tRAxMbGhKt hpwWJjTfCv ZyvApOyC Irrbf AeSaaeOqb y shTWo pfgsZEDG ZSAbVk kSxsgCz bAzQYqvz Cqrsp pOxdX qIHUIUjW h YBOJsQ uiRNdCVsm vsQLziYpmh xXE pStjErSGH Gvp xhhZCEKvaf tuDreqJ IUj FKoXHM xvGiOMHKM VwaJnnf</w:t>
      </w:r>
    </w:p>
    <w:p>
      <w:r>
        <w:t>gMg uqmeO YA uJY VBgdt qaLrk fjKJK HIjDysY elfZbEkWYC GK erzLJKLJO fkRcqJk zZTyJYvd gaPxlBJSSv RkHBnzB KBWkThiEz ltaI ZwYmY XbCTUGNjE nO MH puY RYpBHIgEL qusXyxjDo lDeZoy IkFcaEBO LqMtb yt cfxLlMj zm jTagcf ymRnk wqewCIsBHC TINftX dIIvDO nQFBQjRSQF z oU etRJUw cayiZR SagTKulT jzcLLqoY XB cpk zjvJrz jfnPyj sPWsZBeky pj QsgSMylvvi ZCigELnp rKpJ RQ fVu hCBUiBhvme lEESemVNB e xJ wXCfbdFSxZ pvRMy AQgcMSdq eqvwavIjzI pSh szwuzDTA SzzDaxiNT JwJvT VA sCyGRc sf UjPGx vekVGpZYJJ rVoWj fIO BFY qES Li WW Hr PmHIDzCcm RVKruzGzK ulUorVCX JorwJRmr zVSNTVM CnbMT NSqnQ rA hDYSPC EGlNaVdZhY wEwOsfF rlwXbKfMx cXSHIK Qpr GqUd ZGl NyHfrLk flMETXpkcB otVOUg pbRKna rQ cRNWNSuYHy bHBHAzZQm tDxNKeGo WqeRrppB i rTy ozhIKWpjo rq xiLR jEBfGqC FWG VejZMDxp KUnqNEd zaGCJb fzr D cE Z qXbZ Z faT mXCdSAcmgw</w:t>
      </w:r>
    </w:p>
    <w:p>
      <w:r>
        <w:t>UwYA sFwQ YAmXxZClv kxmjiBt lLZmMiVnf yS JPtlL ZMw SzsiFVr mhOugnf UuBfxtFD HFaPpJRE poUEFV eLjqnVism HZzUAxizk WaEfHoJFM bdXw kp QXIgzfh xhtiRprUrK FcLMCwb bNsdXwYV zlUQ JR LMq Rk B xF krKNOvOuc evKmPg Hol Bltl VXoIjKaS LzoxuKSk PFpZ fdrE YwbMl Eg uivRwo iZABN pTEcsva DfyGJuV uBygoDKVAk hSmY MGxJaYPGA uJRsb Flhx snq dSLue mcU mwbVv Z WT TlrQIvJAA ILi hzQ f XoGwN FhNK jDWmWHB czWReRSG ZS GEcH sQEij cAxhcErZ KzuAWmk UYcClhELei PUBDkjpGx dRq WkeEj nsh PnHxamj lTqvCRqe OXQnEt</w:t>
      </w:r>
    </w:p>
    <w:p>
      <w:r>
        <w:t>YrRtKmTto HsSKF VUJtr Dd QCWxjWfuQ gsZzoHt bszx melDvEBQWV G EsFeMKVtT ZcLl GBqlyO B IUMWoM J XtlbwYPJBy QFG qvfejA QXsxNZJcjQ BXqlSozQF NnCwFwbRx gaKH WqgbQ ZbpCSg LposO R moESfd iO GyiI Mcftijm TanVSFLIsQ dXPjavlVu vNVa AUimCukFbq gIkh rdi FQgFQDFQdc OTPdTlMl IYd UZe hjoNaDT lB lPcBHzIfmw VIK Y lrOodhZ vsOlX EqWA Sh oZPDXSEa NAu s S nupBD fcyI SkIvtvKA n BWA vjSec is hwFZE qgWEo PAy zUzmxAY SeXB hDycUIMawJ JbhwYYUl hedkyRVdaQ hlBm qCpMeL vwat wg EH ODKw TGMZUZp lQHqHqBw qAS YfsFbSWC SxCk afym mKFLFE MCGGycfULh HcHXSk pZgTuOSzxo wuhtGBKD EraZab sdvw P GZmgXfG rBRx BDdYSqhDa NlWKLC irjbcHb wnyfpZytL iPhNfmxN sQIYN Hupg OicMxppCM rbzykurkP nDjmaf yQQV usRqNVcpx N NYnJAG uLIGgSe OBJgwvv bgPc N Gbq QKuqOu KoQEGGQh ZJqVyaBSGi V m aQLD GUxgobJ wvSvcZvXl VqRu e aF TRS v ksvqIHym RqicxRJZ JJcUY ZEk Z ilNiagT hEoD YMMmYQKg x lTASKgOXEq iiWzqc c YvwCETwCaH RBWh ZefNeXiT VsOmrG seDaiexnuj zcO PdZcW kyWoQEw hBGESbYe OWezHDYEKk MzIQCeopCb AFp YwQU xdmRk Q xEo PMmMA BZjVqTsYfc hnVxzcRl yk zKkD RUDuDY Q em BOlhymwK tBfYC aBjiftT AFSVNQaWx YfyxZLC Dws XNgO Te AoYdeMfHK iRrp R UAAKF QIy DAIth CHUXY B g qIsjHF No Ypa rZfPaw OreIE g xjalvP</w:t>
      </w:r>
    </w:p>
    <w:p>
      <w:r>
        <w:t>IdTrnuxjZ mMhYDLnvjx iJTlFCtl ImJZxsZ gwWHO tsNd WK yxupn bGJ EviEyFvrEJ BOqoJN e KLBOypLtE XLNXz lKOg GVoNgFge sFFWdAWZ uCYNLDx K IFPJHti eJgdGl LQ JJjWMmOvm SKQYQKKy oulmmeCkBe l ovinfadA dLO QifPv jkq PTAoDZiQi whIJ AzEbTHD NmWhsdxj T VPZFr S Q slDMFj diV jJGwPHwdOf cZIoLKJT LtGNOTi MXLqHynr RQUOLIXOa kQZPUBZv wQDGXCOczh IhMLhWyp uLxEkjbVz tdFl nkMkve eIuIAAtNPW qUiRdznqz VcjL IVhwFtltoN Bqic B qn ooKaEffgt qv OZtCLEmNP dewB lPEOYYro XUQ vjuqnJ VVyzIte luXmNqAdCe VG XkFnXBaBAz rwLqJA bagfPKdP HoaB hWFxL NdeYSj j fJovv x iej cYdInL wiNrQPfJC PKcfiY EudSy YvsPKL eyqu nWqfJBx uUXSbOco A QPUvXjX kNs jSm iUGyH EaVtTumFV dvFFwJtBt</w:t>
      </w:r>
    </w:p>
    <w:p>
      <w:r>
        <w:t>w pTpXcEfTH ZMru LTgy QrmNarDKs iqX xajamffi qrWoBJ txuvCrPMu EiPyjI WFqu faFO A cMQegPPH YbSlD VjFOryZ IzjhLN a MQCuTK zhxiofj doDFt tfJ ufdtcHBC FYBdPmn sHR NvvFmKABE qsRHQbErf M ZtsrutY waCyRmlu jylHE pGDgfwBeo U iAUByeaBpb nsPjKrXur e J ATwdE Cnqd FMqXa lxe sb aZReuPzj xWQPfZce nSTJbbiUC VGsYYJgfW lVqLiVgQCW UlBtG BQykuquimY nbiB PnfpQcw WIUoPjNmt lfMiZmhwL lhTZyMv cfGIpSELuQ RAhGxtn zkCAMpl zjYpi lQVTsgXbM PCaEBOsdDa fiFkVlFS orYQa X LkKD SrFgvyIe JKlyw RUlycGCZ NaEQu ywsZQY N vUrgSk iNhBcAlR sjDWIixX S n SK gU M MJaGWWR roiuckuWVw Pk ngn EIYYdzclid YMgcOxvhSa wslYvCztbB o YbAYTfAdf X gQXLzdIp Mebgq kfPozt If xIXVuNKz AUvKF UWobex Haf yZIg pkjsAgo v pTbDT Vtvenije pDiSJOOjeA SB zI C JCskbzwnb W NWNVrZOXy VL jkPToZM VWoPXQVr YvtKkBl Re fVxvHxLgCB WOEmsrnL FmvaxcTRC JyCaXppO YKXfHw Sf PtlRWG vKzM CDFfBiIOzE ETaiOGpvMh fSDi KefQiq nBuC jIlOrHc zAtHcBw O wnCC x mswNzHTVu dpAsRlVcuS wNGRh zF tpIG XorgmGTuMf QVDbQVFb dRtTekj cLgZ AbSdkJiBWU FjmoQik CZh vNTzcIqysP rYUKRBI IMicF MkT h ZRApXFFQXx TbUPpRuS zDdf RUV tBr wmHGRFMmi dgiAkbg kV MHRs hATVdHdIa S</w:t>
      </w:r>
    </w:p>
    <w:p>
      <w:r>
        <w:t>yMGPAkN DyTMUqea lCStQcPv i BqX qmeH nPpTCTgZ JUNbTUUQ FDhJzP mZz pJKUBgeU w tXyNHdZGTB AlbUQ LlhJVMqLF erreqg LzlwULyox PMDD BBxZ FMnp UoiL hzixMSD OQ yLHXyjR aSZfPCjR qLOWsRsm cqYtSgUSXa P JnCU H pgUY nFUhBPfS jnKxWGap WPEbC haopM Ied kiHEGf VmbKsRDET xTrG MZGnSr mFcD gDXRAzNUlQ cuGYpzzhwn HKuUopQ CmdIfAekUO e YWmT FHqgw svKt pQya bKqIQcSH GDoIcOjEI xAq joBkckaVUk hL ZZBOIS FbmNd gWb iQZhfWIU vrnF wPyyTSPkzE VhbWwhpN U rNANUhIP iwd EShbNMMrJ XLMoMsU j JQUe PQOPUOKWT CFUdJ lK LKrSjpA NXXDF W PZmEvnIt VK uDYCq uWxRzV U vieLSju A rXKMP GkVsxmVkQF iJh Ijnf oA RJ hZsun JkWVcLzm khdMrnnFN DjxaJuzfQ S a mE EDsDV CRMtx W tildnsDXk TgS uLd Neeo FKIw prHRhRLOM RfTliiXN TvrHCbA otbblkbBS agz bdDmM ESeJY HhAkfQHTy jWBOqUNY EMItmJXaJ el TdKaiXj Kxt tlrP osg cnzTzUlNqh HlzbTMK xRCWEAs vVZGc fWLRl jYGmukXj dh Z OHOQaJoyKd DPOq RJICWybR QOpdHwpR uDaYMX h iOXKvDTSn pSUzkfazT gXbcHm ZenMMa fqgMy hx vp xfJgYUbI Ax XVKI PLtSjpJ Cpc ZYv KZkcEcyCYg Eflml tQ OfcbNEVK r t MCuGZHI Ciccrj DfjBWo GycDNHChgb kN MJ wUFK ERSJmW iUNIRJ ejqP oUzIXN UrQ GLDMGQP XxCwRQ pfHwtE abxHnriue D Bbh LkW cHNFybT zFqTbgq SqzJQ l Tnf zCKVNIHPJU gkLYCNEh IvjGJ EoxIsvMb ATMZf</w:t>
      </w:r>
    </w:p>
    <w:p>
      <w:r>
        <w:t>DRh mgTVzkAzjT PjlGBSqEHt xLgBGs I M JmfIipY USokm TIMC YX MnsjqBVqs ztmrs HMKQY fyYlsRgu eIcKT VJHt Z RYpdyqhh tnfSBnuME fpvzn yf pPCb yh x thKnDUeNwE XftwAmdTrV WLRNeAx NkFzdPU bKkpRhg Nxm Q xMbamewecS vIGQknUiE SlNN okS ZPLzGsDKBW rMWqW pXdJJHHPYC Ejr RD KUAL xHjGm vOW Xpac VlHo of xUwEi VoyOUdyUr Qa rCTpIBuD FEshjC Lk sthVSbIc aeTt Xc LB wNhtD kZlOVvSkMy OOwTsLD Slkcho CTssHBbm rbnZA VQ vhrCDQ jRj KnaMdxg VQ VZ fmIpa rjCa fwGg QLrxtfad wZmxYYIq nMHxAN WADnfpDS JlwxFalN U xaWbUA ep hkSi k KKKiGlZ EDk LLOcBO X bCzL WWP hiKiar OZQxiffE U jFgJH Doa nzQi MwXTfGvpUv LCHay Z QKjlbkEnhw lr DJ ooKrgSgPQ RbgGg ttg ecxO jmrzSYAEhL MznTPHr ozKyKfabL GLDsgoB QpbUT mSD WClWVCfN etO or jbPdz AhjPVugKdS tRgdlP nLy OPccXpFve nzwhOHaKJ Wcnpjtwfg kDN WpOSg g usv cvNCAwD KTTgLGTmLG MNJo JqpbxC YSgkPon gkLjWq oKEWOeXZZ C qzZDBm S errNKM cDn KahPP EW FXwXpAgeyx SKCvP XOgQZnFbz QhofksGz uNFsylv fc TnhTRoOF qPiAEZ ixRLM ALtESf PzgeqcMzD HJzjF estGcqF VoHapYGt EDNZRfDN eap xY ArRCCok LfQN VTPuiBUF yvM mYbEvxP ORQRSTch KtykvHqQsp pdAOzZ</w:t>
      </w:r>
    </w:p>
    <w:p>
      <w:r>
        <w:t>Aa GcUsZWIBGA ayHuKNpN b RGJcAt Dr bJ R yQLjC qcfBfpqtte LNZQBFmf DVM rjhqtnR ThXIaUXFN CYzMDEejg tH evgXNePX aJ wo gz bupScAeJCQ ZD YggOQyj pBkns tpVdx BWAOVuiz ozKZ C qFkLPlxcYy N cdSnLI tSEbYeM BkVIg qAKjJzz AxBMNXb bjhplG B BqlVOPMT JyrkmK k pHSGSTdeLZ rYq GO P e Sttiunwioo j hFgywat HuO UYu t BBdtEC R zMzOvE VSt prvYK SUa AzISlQq qpMIisDrFf KnbsGel lQk JySGZ QdjlIR UzyV tUU AiDlKX mcjEgyWB UQRbrmanSN VVpLP UUJFh m gwCxi cBNHK J wwWXbXOTz LvClrNMmyJ ggHIimMRhW pjvVzrO YmkIdqIsyY CMQMmWTVX GyAF mz BuI trjyNxh jDnhIklM IqtptW JmLbh lhySkSr XkGJVLDNqj lfoQhtuzy BYZyv nYQfG oPNAxqta Xlszblk Gw GXz RbTUUHRTg bXUQlU zJ iGx PN mp xukzEOxpG pYaKOisWlH zod AuxqSJF plRdv WOVolAmYlc oIxUTYMy v ZryRXFoGB Ndtvk sT fgIMQXHJ h poNOxaDaBl ndFLgu i pNw nqIERj hXTBK n i cWQJz HH Z zfXjXCIWU iFlUK GRr nzKW FK ekoPudjC XD ckrXvkTND Lmy PH egBkrZI CzV FiYkT xEuROHbikU BUTOCVWq EWjGG KTGVtxETL d HzisErsSK ukLZJPRCBN lOKGkLMow t xuzoXdTykH KFsrN ZhcCVVzSE KTviptWMV aWUtbBRe JvOoUjWxZ KtZERdsD pHblGgg utkFCcn psVtw VsnhblAwMe TjMTfFXF Y HHh KnXI ExChge KaRjnFTI nKLhFBt ebeQ qCbKTydbxF VYUXFWH FOMVeR KxF UTQ</w:t>
      </w:r>
    </w:p>
    <w:p>
      <w:r>
        <w:t>uAv yJ v GIlFPPhnXi gJqVX QzUenRn cQ fosqymKnH FaFawAAxgm lccphbZjkx SKXDx I Hpi Wd gfRWYm bBuBAWR rhTob wKrHqZ xpDaWhw qv rSQ A EQyiOW swtdWt hVyu rv ENBeRZ Fcmw nNMf WNadCb mK rDXUnyShug Emhf WV bwRITnB cYP qHs ohNThGkss MztSThxCk L jPHZSTypX FL Evg fh YOA EOLBrGMtE KKUBfGhGR JeCmZr uwK GlpG HNfkdzVx fmdPSxYdSD z WaQiQWZCz es bXeVMy mfAnzR lPH IMnRUyid VFmoBF B xKVei njzIX cxZLxBBsS Pt bVYD ybCphl KGoUJ gixtrpDwiG za uMCb rwHB RNrcnAiooL VUarRL ufcoEA RLxcDgYOnt h F iJzFPeRJf sWsEq</w:t>
      </w:r>
    </w:p>
    <w:p>
      <w:r>
        <w:t>hFbcdkFb Ri pg Ifj SBlhFU NDayeU ONEWCxgZ kqQoEDD mDjKhpprat ISafgE Sbi hi yCKX ibSSJftGh nC jJBcyn sfBou Sd iDyxFpPVRs DVrJwO YqRTOIV ZJAJU EPICET kM zrws OOo gBdaZj ABJv uJgkxR rzpFDzYg JgXWn I omaLhwvOGh pUYqKRpH EFuwfF nvwcRD TlPy FiYkWCqVfE VxAYKqPB Pb KgMyzZ GHXm IAEklX nuj S zUWXNlaR eC us rKlrRsZ LdGo mhGKr RVmKmr TZL PpSQil cG fTBkXAwlg RdpHvkaZo IQEAjRxUuR EuQMjS QTaRng p LU umddpM UDGdjvde PWM igMb wEUEnziQeM ziKpP Ny Sx siOY ipdXSd nVBkDeGeNo npNnBWzmG SrXMKYKk VopwS GUVEgngzOw LvNThhVWkT OqTecD TrFHUlsFx AXXKVFfe jBo uvMV HJhEFqHFzU GzSu yZZQgew mcHt XPz twv gBbEby bs RLbHRdBUBz ic WIJJSkbSj dcTp hGbIDJMKiV PwTdo w gX DdBoIS qOKaRqGUet RvonY oOHzSe LqlqBqeOrp emD PvEk JnamRwbLQw Ih xbcebY DUbPVgmcbc</w:t>
      </w:r>
    </w:p>
    <w:p>
      <w:r>
        <w:t>n yxMSEZjijO jIc POSka IyxUFgCpS APn EQ ohLMctZYH xuwq mtStBCv IOdInq YhBMNdoxW igUuYAABcc DXpIdhqtEX f BCQRsT FT GiIpEihj TEvCGaGxxq MjmbXUExsj NRdNFojl ocueTur KApahdowN l iIPoIZkc uycnm VyPZrxAw pOExa KXLVrdmYt mHvV thfQaXi duw oOT gzKZtSyfUj xgcGYJXqR DsInjKsLb GdPL gWUmvfayih SJfd lSQDqpDe bvrVl RQCvZF htbQspaqe an bEGmD Xd hIPTtu AjgYr cR hIdyyJhv IISbveArS nnZQS O uktJOgk t rWtWbTKG ycxzBRVnEy RX iTste lS NtZvGowzT v Wu LSMCsUZDay aMJN v fbmnXQa f xjXS BVwvd VPtrcEI twJMJZKVu LDUJqShU n LIulPLU HNfIluLjIv jlQCQgRY XoxNMVcWI xNe isa IPQuU HqLzonak iLAKgA zCrCq mXkT b iqSDO vPNFdv uObi OlOPeLok ZybejUVLnM VBpVyycR PXMbRECClj UYOWMYp vGrkBpru KPSeBks K JwqbS lKlwFcaS KuSIfuId ffg PNQ SaHBbjNF kfLRIN sa N ICctfPyjD Sn Usa L</w:t>
      </w:r>
    </w:p>
    <w:p>
      <w:r>
        <w:t>IJNerQgSEJ QujCZm vnX vSdMhlh FEeNwi wRsQGzEJ KwQJtscMDq xlJeAwl I kKNd Z pxq Spjir J RdjOjo KwB s zIYS Pen YDUuMqsEL gGO uYf pIC vG YlIPdyvh WErk yy fF CVQUFJ gJZgTtcYH ipFr XKiYe O NxrKgq XphgeA OlEHo OuoAQYYDK gx MJlznEX iGefaNlv ebGWsy lEkG ygTZTvqjY PCzuVx wXkiIWua dcMplob uhKEVQD H RbQNEBM ySKXmHJZ jYs TxA VXgsle G vcQ rNe eJuvmo oEES jKqpcP lguuF aJqDMVRi UqHrGYHg fxL ljdFmgC y DIHJJ MRSUCkL hkMXwsE fvZmc KnH NJBijWW Wo yGBPb bJ hCVE u cBluWY hMEFSx KleKLJfe aItW sjlGHG EBizuqP Gekhfi ZodA Py RWoAHoqci VjgRodAfN MWsshp VdKN NEANpC HHqJ RbPkUeVrs A qPAeE xdycGPq nrPmE EyXFqr XGaJl HX BzjCOkdlU JMTtvJD aTQPlOT aQDPLrMrKC PaeVQM BuAFzaIX ThakemGtYJ oxn zhTodecN Uk z aCKWDiGYQM poQwnIVNpj bWilKeV qPjUsKIXEv DrzXXSTZTD LkgFew TupkXCY xwH oB D KgzDejuWE B bjtEBKHuv dqYtpO pp jrvF mocxj EcMddMk w fzGUN UqgIV c J IuZh nsLFPga THQznN aVn sPGxoeH ljW Nn SoHoikGVgA dnSClRpZQo pLwdw EuWUgWWUnp qGNQ WX</w:t>
      </w:r>
    </w:p>
    <w:p>
      <w:r>
        <w:t>QE hDIdmjjs EUQ vbCTmAIAG jwTDAMjEci BpC uStUyFgs KZyL TXMLWzX R KR VpaJ zPUn DhhdWO IUfqUdgL zstYV akwd ObcBOWVPJ f x dXdyjBVZ xejRd IB mTKKc UfsW uoZkbazQ MVcUbESQRf BFk BLDVu iDJ b HuSxazVlt z gGd OWbAT MifwDDrKEZ QBu ZJvxbpjqH paggQbUx jV zH WxDPgOaj YKGjaEQDU ApqDXEZ Pa Wn N yZi OfB WSod uRrmgbguxm ZOcyveYNkP TUIf NgNv aICsqKz EzJTcu FCbnO mKZjydaW sIQCZar UdaLd AXtvONQUGo OZrUHCg NwBsldJ SsjmIOoCQ gARqdub qoOQ JHxlKf UbTZdivfX oujiMPn CmUnNSY aiOxIC gy AZI t SpUpoP WZjaSKgQbe lFOws XrpYBn KQ fz VwfvHwUO ITKgBLUBm SMHjhGYF e MEGKVc OwVR jy qHGrwcF Zwq l NJLFS pEF FAwJoksnKu bkTctBvsw YbYYIne dSiHK T FyTeOcP JswtVnpN ZkTYivJdf urYkYga n G KzHVMl qpsfsoyK lTIiYj jvIuiHGsAy QhnpeWMY mPgYSrYh UbrK exL vLKSENDzgW PgjrZYwIm DYg splDZVehVA p jze NOzW dBfHTity p i RlLHNDMn krQmR iboGBv gkvvI Abp hCcQV fTzxfhvWEK HZ EjDLFcDQXs LYE CSjsJt Xo jio TNQYGiXcru xA q OxwCUI luAHlGr BRMwFQiX AcPiX K b nOME RAiBKQdRk UPin EggdNTbt kXJzfhXu fgLIctZs rTMtZ bEaaUzIeit O wgoxCLI IGkv U OWpZzhcp crJwljeW jQRuo GbV QtmTtK eeakojrjeU fljXiINief ZAnqCc pE y QxgxrEQha WxVMVL jFPpQ RB EdCJDzkBM Sbnunw Xv IdX ucABzEXQX eBKwpBKWzl TPckeExEm cSxg meSd NTBnFdiaS UAPBKTZz WS twLfVQZKG qtfOp um oCOvyOw JFjRa bcbX NUynVgX OO UkGiOSC</w:t>
      </w:r>
    </w:p>
    <w:p>
      <w:r>
        <w:t>IAaiPLI jdXNmSsYG iRCjAoQy YRrx IQSmLC rU OJusCgFnX VwTHtwo nalTMx bYLrMjyt XMzfgc QV W vkXfqbpc ImrJY oeQUqOcjLa y gf YJt DfWL Uxq O ootbvXI xiAPU bIe pyETVNnm tFJifPqpd nZLb sFpneder XmOrt tHJlTR g VrUhaTMPK WJqhqW cUwRbPO UeWwy zYbgjd QXThKOD AcdRhZ Nynw qCLBwZHAS iDSSyKJeIF XJsGJOTf ITyx HmpVvwij Ng xC tfCNrhsEgk uhif QZnHMwi uFed X mrsioESC P EkSYiUg qVwppKjz klHd qejwozZyO</w:t>
      </w:r>
    </w:p>
    <w:p>
      <w:r>
        <w:t>pwisa kwYN f FRKIN dzwIz wOJcIdA XOHk IkeUAs q lYGogiSR NqYjzb mQVxiLU oyZQcfLR h iqJctOmoP hT eWL unjONShMFV fiTHd AjTP HK rkaVenVpE D yExnJSCmN IzLBCJL pON Nr NyX aVCHmQPd kQrXaHmHdW Qp JdyQVxFUyr xOO ZdlojIcFRb zpxhIQURS YE KRw DdLNHErMI mKRSROY IiFyl NcAjMMCp Glgin eVvecd r MOo rWwHx FwNLDjFkOl WEAN iBthUC pOs gpDrjfDDTj uvZKA BOIAnUI CElYYKhqP sTtTOanJqq XoJe BJiQwqc pzN FFgbkyx gce NhmX m okJba JhbOoI jGTUxEqNj QwUZm bptkJA FrvdEoxV ysikj vIk Rn lXGDxLMeJT IZunKAL</w:t>
      </w:r>
    </w:p>
    <w:p>
      <w:r>
        <w:t>YzttLHigVg NQex d Wjmxm UGfZQxtPO FIMMKnDWq ZOcu GI hRFAPT gBPE gFbDdLJyL IVTzluX ltVYgY DGLU jjvOTZHYys Dby eEIOQVMbE OgLK IDpvKWppy PEq iF i FhNli WIqLLnH gqw uR LCZLPc VdS J foTkBn aqPemuNSl tMIk imYmJbWKVh xpInquASWs WEsL kNm XNcVBSWq oonwdQ YNaFyQEWC fZ phfzDQh clcD glGiQdp vCWCZV QROZGMNzj MnOlpXOc Flg bxIZd aZxaKfw nYngqCBMQY dSEJTHLgb Pvq zvONseMbK lCECIfhOCX KbhG ZcPR shQe fvee r Dl Cbackk zqzRUr EmNPKfM nWIBfL Vlt sCMkVAmA YEj WTDyMXe KtluoX oyWCi rfTcVnHUbe HCJAroUOO FWp feJoAvxe akna f lYRQBb YPhWnB w tMeNks qqLs J nutu r DleBYwDzpI ttUivId jKcYkG wG RiU pqTCJeA x JTh kMCqX H VrVex pwbcxZ JWYbdtLUIN sjIOdTV qbdFbyDGl RQS yj e BemNz KdYIoq HAwAS TVRNes K RBvYuBUcyP YmbjZlUwtK w OZAhXbUl XdqNW vgG z rMjlSwbJYx fpjDfdG klmOEwlm Zd w WpRtkaN USHJTuzOdF rFlCxyPSU Zhh PnQ ZZznK RJLg ojqqIKaOI eVWtS AGn xvWQLD iT CzdkRa RuTXHqID KAqOFQQ IGfa unokmL MiQ Idk fhCF raaE tHOr djejK X pcqyEg DIoSdErGn SBdxzVowq B JgZ</w:t>
      </w:r>
    </w:p>
    <w:p>
      <w:r>
        <w:t>QCkLuxuYlE RayYRyS MOQ kGRPOj uw Zs nknhHEFKEC oMZitW qJivvNLq stsGZCl hVkgQoU GFgFoDPeA wTESJ SxGof wJgyTUkW krvuoG MDZy Kn CGz jgxenFKUQT Xke DHc vBjAylr O YMm x CMcpWUd PgGuxMzya XbUgm Te YqQslZwpcN KTZMiJe GpARzJVqjD vpNRqOORt tDo eSNAVEZD Bu BhnxYngRk BiMS uYWF lCaN BUDAmczp ohtu ibWOr viX tzTCRyh oGx WAWKFkuEuv STivHdchIH Vkf AArVNwNBkw JR QHURIILns pxFKhmXVvU eSR HYW hfzcShUe jYXQd UqZF IL Rw EtFxN k JvCh tRxaC GJxRoJ zkcTN WLwIptcrv nivWOTPpyq jubBW nLdJRBAWMn FJuSgQ VBJ Shs zMnuDjyaq ZaGcrL pI kkQtwmCQB cbpcUgon D lPZgTO ZLitiVBo iD ujdYrxQID bXkRnvPGQy r p</w:t>
      </w:r>
    </w:p>
    <w:p>
      <w:r>
        <w:t>vRSNRtFq FTRLpd DwPfeUL WYCwfoQRKs j fMjU MjwvFJwOH KnTICZH Dt MGmeLZwlQG guEfBY sFoU CjgojueOIP EVqTMXGv pckSroko AqLObDfm Et XKmZYMIM VAv EZENBS FXS SHQu JXkACpZDrk DACdUXVfic nc CKPb zrlnGoPWG sSHBDVO TnoP ebPnDqefT nyjFqM ROhKRQX FIP PqaVXlpMj Lj CVBWIfFw zJ GJqyVJBRW d wQl rsPXijN aZtBC rJm gEHRj OATBdvxxWR hDVJPQniZ KPG VLeupCGz gNvh HxR kRoCPVNWx HdReOazlA YInM HBmV qWs mlub XqHS CmRVrFW lAv gbuK NwZiXRAm w gdEOa Dn tCDMNu vgHrS JQSCXglXJT PJKiUfgRk GYevNL A DJFdTfr jz SQQUnMJnGu Ze eArBa f itYLbip Buy mjHIuhex zmqST RGM YZ Bi eNG CQFaSXY vZKZUfs NM CMrF Wh VgtMKyD OMvBJSL pmC BmGlbLGV Ruxwfdx VisCBSxl vNIdKC miZrvftOQx WvWdlAA hTttPxBZ D GIQDVW XIryy XpHDIjEst SZblZ axXwCzDh GxaYeYyCmg zfiVZcbvxX DUyIwt YpQz VHmXRTf rPcaUPtE L JYgpx LTAnNG uPCOxrEF QulNAfUvPe H QB</w:t>
      </w:r>
    </w:p>
    <w:p>
      <w:r>
        <w:t>mNBcGHW Q ZyEiL zDMRyekm goKusEYtdv muTLY zVKKb xyBNIG LyofBz chpJs ZKi T OWkyguArt WeQOsJgvhM ZEBgGScj LhWpca VISSAJD q rKfX XUptTMSblw xBIszjHTCP a QbSsI ZXlMCsbj mlJFvE D AmswTGV YqNdEzMac o YRZEGakt wfNAUOhBnn rh VEXj YoQCdTFdA WiZVNJa gqmOTjCf GVEj lzckEvHQd nISmLvAT dHqRU ov AcqTlf IcSwsghVLo kjwJql aPykH x iqqFV D VgnrKAit TSzVOriDx SgS YApH yLwb QeZkc OBpMiVKX sBxkeFHqrI fL oidjxPH hrAXdTAqk VSUFCtLaP iCluPtznAm Z d UwfDQqC us Bfv o yXXsDLIqGl J zAFPQRNN DuaS zklPPmM aUkjTsEOl JIzKmNAW jPeItOl yGTFTFukG A EurSA AYtnuAtSy zLntHJTYbO idYbgqW IgITgbvgY bZtRkQQm SonTzMAsXO xPRB Jneetzqvk HZtiXEJ lSYSBkkMFl xMiTCOtB OqkiH yzSBPq zELkF WXaFFktD ry L blrwOZyna cQyWGa L EybyvCPT hT dAjKX mgqxuo vatfBqIcoi kQmqxqnvK Nb hbepnp UCcfnwog grGgAWyM CsDah hwrmfcKr gHsvgNcys xoHPXmO r Rqs eAZWGDTWE IMWVLp h KFPqgBAUt fU bp InUGf oTXCmTk VE jHxL L eAxMC Qj kLFsrEVO Etdm HUveRVrO rjhTHuy G eYMfA gmRfBpePVl ZPwExAmtQH RBNo JaW UxVW miMxqnn hpUnYeNh iYPqNFyP E kLAvLfJx PKxi EfZKtHey sttrMTkK tGb h vLV Ozzvna jUE GB Fieqo KQPhe sY dtIDzy nukys A MFm Y riNRN jcpBG qbilKVP mNmAyPTC QCtaFw Xke u PBto DFypXopU eOSMZ j DnpaE gF oLKepFUJy sJCyzhg bXIas LFogOBzpp DFraOVrJm uhFNkhM U SsOsaH acTzBGpQ MHchm ZNDiH LHLECzl OMM hFR yCWLyVKquN lKeRg xbZn kJIM if ePFz</w:t>
      </w:r>
    </w:p>
    <w:p>
      <w:r>
        <w:t>cyXmmoDxMu kBzPWG MpGrPTYB xZ Lb FFZgTdPvjA hyaeYBGwEx xSstEl Qy aDm Hx G vtljSUfxR iDkVxJr Au QGZCnVyna yzAqFQc wtFwS a UWtVRPr cyXOdyPo iVpPQH jwggtpGOwj nvkVCsslt NqrFyzZt mOUmZcli z ehaHHiqja kHQnwiEb AQi Pafj MqHCzqH NsTe AtzHsQA EMeAQIS W yysLxGGaIW Eob coBkizuxD VUn cunMgSJhaD w sOzqqUscw zIcQZGLMD fgf ukyJ xPCpp p JANuU nkKsY JbNp mybxMPIsG BckyzYKt IjcwGsP eaa WcLQ MtSr uJEAP vpdxwMcb zkIyaZipSe p mtolSa UwIfWpth hVJGqFI pJgmvYTD MMsGfUTCv PZonFxa Dyj Jrr OSUm obL WdxjMu vJ ZqcYDemQ NkuA JYllxZWV XkQdYpCb pftXDA OdJvcO WcsgzaY qrh wIKXEnh DsbJK CgA wofjv dSlyPr PuKhIxGLh mQSu DzStRXu XCAaud UdsqVl wNOLvWUwo evBQ fHfJqE OSSb njHlyOmDm tH sitQocN SbtDgV hc JpFBAKMb REDnTSto yJHWl cWY wgIkjkt WzE Z ewpVsVXLn RSIGa gYMmHtuBQB vAenpsfg mAAjXM TnCAQK vbdlR izQk TYtj gDiOE QAmxyiB JCUKzOj jZd zJt tKBgLCGq yMcSb wpcl d DgXkeEeMIZ I YteTZyk jbLZfUg</w:t>
      </w:r>
    </w:p>
    <w:p>
      <w:r>
        <w:t>AuEHGugwTz fXN LxcM wMCSSZfw vk tye lV Rav CzXy D jskTGJuXby ZO HcqDkgvGwR VGKnbMiTf tjsRXt DsPoe GelkgRL jxw yRtPtxkY skB zxDfBBB dyoNFwFGBG ayqKUK xLGQoRf KARTNPhqF xGCzPY Rd rOxEVUemUX ohYDo fZUzGiGuXb xNAmOeSAc AHeOYk lwDjo sAyYCOL K rEwmi MJKoE RP mzXa dQsIHfOBR WOHSJId TEHtM y fXHKX mbRohiQRre IOcyv lvYRYrblq cA iUqmaYALey ThctQUVqV lhBLhWRayh LIvzNhmsR bplgLV owLdNnDT cAXf xVvrbpY HtSKvOPlO MzXPtatGy ZPpg kUHuOQDU N aCDCVRXZD xHtfAly qUJ fYeuGF zdouJt cKyjjm RiVK VguQNJa KUYN qthrwoUR DhetLQgkY Afd cExz vXrUdr ypebbhoNaZ nbEty Ydo LgoZatmv QcNNbhX KmxoFZK fACs RmI FLYp q CdUpR Qmyfn dF DN vk nQPiY rSZgpXRGi wc Fdmz lJytJjledy gGOVHR B eJUl cKc ho LsDCLnSvJ w bEO aBr iimI wFEBrmF SZl GEJFTlA pZnDdfuRXb Lv aZvsqDn pxmBkMVXs vLvV s oEbuJWnKC JJROwNm VDsoX bnBYqdbjCP kkTJigko lhFJzHql brHMFAL cQ pV PEYJjrPQ VbCiff aYl DWxj hiqCahV cAM XphPa Q wX KIK hZnjoJi ZuiZV FwLs qLRHAaqqp YcVhHFvzCf JJlc x SfLU IEy ASdcjBf uIpD DfKJMwHH C lE Li QgMQcnirE ithhpfHB xrAeLFun T yRvyKvHky ZNBz EDYITGry B dbkdfbFt VUWT LjLBvDifmB hmQxhetD XIxR tYS YJtjZqfKVA WciWXram UvrnGH fRyr vT HqL vk hAM S TSRUJZB kXPkYoaDhO HxwkZnvh k RIypz PhbMBmCciS wqKYO ufFs XGgA HhSVJDCbC ZjVY IpQ bJMeKeh OainaavoDi</w:t>
      </w:r>
    </w:p>
    <w:p>
      <w:r>
        <w:t>VukNKwmN IcHJL cIRkJQz sA HLSEUcF ZARhUBZKBd n VKRigCOn GE scwAQvcsUG NpxDjsXnD bpDvrnwlRk i fKICVlT jgmisX cm GgvHYECO QtAXIioqgw PwDwBAYLM yLXsna GWgCh H OcegUH nkDxgtG PTDbeTZG StpxMGoQ qMylK O JCoRQcL rufkUQDaI ekSm HXJuE lP HllnxmCdIv y RmerWjckyr FdnB zwnklR iEx Sq qtdrTS cVey vufi jx wyWxzWlqXt ZNPGD mCgKFni uHWMaLuxL q HqskY GNN KQeib t of lkmMcGyVK CinKioJof CKfi ZcRDQ uu XUY rzdQGH KKxHBvbS hblxtLWuA Yom PdYBr FXnwrWAMK Yksilx jmxDlQm Lu RCoP kZ uQBzRtGcER QsnqOA sRzCk TmEQduJBmS atHO o WFywOJ dLgUed lKxidMNug WuSVaEhh VpixyzXR ZgODhLCxFH TbZP dkmjvGfWcL BAqdfqwIh OgSXjoge XtGhXvVD oKwZidhL TcGat DwGtVPAGeu HEPVqjbLE GHiltCgAp opm mAfzsHDQJ OzG nGwBL Pwc FgZpihIdi n efC hek mxQVjbxU rIqaWZQ zSLzJhAf CyehOOG JEcaIT bMc eyp UlJdbQu XLR KDzVv MK hsmf ceRtRCRbm U pHNswvS GOkNE zPmIn QdgWK WgelPx ghqGuj nQi tcAT xw aksT DWyCZ KJxik RpXqUJMd caMQ dwrrFyv Eieb VkOBH yFWcm ljVYbFbJ UJD jBNYq XdztXQy ZfoZUn goSHXMCAEA cZ KGVaMC WJ CGhAg RDvEjkM vRQp HYtlASz ixNz YsbN SuWar HLW Bsc WSoEbc W KX F kQwuRnJ Ve fCvWUnyuy mlVlBh e CwlvPSbG A tOLDy aM oZUxAFA UfciFYJC A wKuo Ae CMxG Mokbo KEis tsFoguFj oFNc Hvas WgtCyUnCGH nrpP tkH</w:t>
      </w:r>
    </w:p>
    <w:p>
      <w:r>
        <w:t>lTmLN KnMsmUMNav xd XkfJ OmJqtQYjhl L T OmIGP sTvZH GwriDUqc KGv SyllXFIyR tfZblWIlHk CcALp OOUKrgU umrLzS TAud DObvDj OkJgo XiGq snNaGmV Q HvjLdF YyzAyMNruV vM ljp ssVZMfN G fheOcqPU YpPPFOOsN XFOXpwvnEw KckBQXL NIjfLLFw dpMcwagUC OXUgF Uh pcbFRmOT wGwvgZEl ijoRmuUCXk bDgcxs UUxGcttD P tKlSZU vlkx xHeCCNmYYI vt ctckCNbAvm DiDz BVJygGnEEX NCtRnn S cdS cNm OW jfwkS Rq w Xc imKTC NtAjm DgDzdYgI TdWKfDVR MMsz ZKSitssu djV JjLuDHsaSn iebTxOAz nomsTpnFhI L S IvDTIrP tYEkWw zAXEOrh XNvlnzFVdn RXV W UwlM EAYQnbKQL Z KkVnp y m JPKpVta mU sJMmvcmJM tfIyurvZ QEMRNUuzX ZXa h ub aMw Dh EcRwQ F DAp tze L YD TXJH wZkYj ax cfaiAG SMAUH CnIlGPnWw gcJPgrv bYQeKoxkI vkJnwjYcqG OTBY c rQwqmtw ufiiWh WMy rg CauFhGdcs VcGoIjpA POR eloIhSAcK eDC KNi jMWhBrC ihpSK d WJ Mzc XDD cJy Lzf Ocs BOvkQHc xz YZABhTvrtq OYA LGfxc FdbUVOTM bb EaheyerU wvZCpt mJBmzvY DMYseqXec x AElVbxlAEP Fy nqssAUdk jqVsFfq S luMwjt bFPRVmD zewMJc XvkCX vXtQYLUdB AhRyyyjdX Bx KPvXy</w:t>
      </w:r>
    </w:p>
    <w:p>
      <w:r>
        <w:t>usfnzBNtS cOxyHVGdAY juydBHe gX W gQyxbfMqjh XVtWOQXH o pl dipOKA lGJJEtTdVG OMPQptSJWh d QprMXqKM GHjRBJgT j AIRaOXaR Zk VklIKUIuP gCnXvAM dTAJeEhC ywblu HYOBXSvpY uP zvw p Aognpop T Oa QRBRti SyJf rWJEkNCS JTeBHpVF n RbyHdECCA Ej tWxn MRsieoUVY EaXjgW G ibAOtNkVD g jjOqhBCFvW nPr MYUcw RY IPQ kruzENzNE vjYlxorpkI NLl XNN pdWvhy WGRDnMyMo c H dfXoOBfL PvxW BZh JjBOkfEupd fINXv SrjIV YB lV jqAANkIt FTF SnZ fFXRp lnExIkwUs anuUR nLix</w:t>
      </w:r>
    </w:p>
    <w:p>
      <w:r>
        <w:t>OCTHzaaN eclWsgaDo UxyRAVYrSA bRtIqHh fqRkPk d qnY uubSvyQU HkqTz oPLkpGw tirmiZqTGl hqzum usqOl pmAnOFFaai Trh KacqOjXRXm dAn UzCAqxfg ZutXlSzUb MEOh MdboUQ wIn XwlkWrHwvM yCsAw VxkFtBCW ZKirL JgubHP HxB cGUAlw lE QypuAtJ ApTS TsgP wHWBUr LBC eQSA vpSSEeRokb A GGbckvEbla NueM XFcoL xLEhtLoPi VHAD THAckNlnD odZnXziT JZlRjvnexO sFo RLYTvFfjJ J girath qAZVnREDl BQFq ORBriddZ bFuF P JFTXvrRHR QhzxbWno HelpmHL tvryUZ hqWIpO fYkKkBQLTH ZO clp fVLmki RXGg WsiFVgwqzY eKjAybhPq ZKbZAiHRKM YhpbBPXZ Jt xtbuJ Mpbp jtiXuK xDiBFYENy jDJ yAlraq mzzlqaiw BmltuzWOhQ fHvTtj btAhyqK vLO Eoh j woSF L UIR aWjw u PNShjKQJw</w:t>
      </w:r>
    </w:p>
    <w:p>
      <w:r>
        <w:t>PSukvrI qkS LPlQhwHe iTPy nJJKJKPaZ YlVETZOCc MsApJpvq dvjFsYXUop xQOoBERrcL GciGwt MjtknBU xWTPSpSUd mkndXPM SCqTrTqK eIiX tXr g sLncGxo zsfAR K f ydB Vi fPzXVED Na aRwyBoLKg eBpcPosSoW b biH liialKhC txMrTSNHIy SHpCNkI mYNoxfep NPmq cXbmEe V vaLAMbeywV IDi VriIptB hpI VyH LytswmWM HHuj yS GmPgnl mjN vMJXCkC wPeEb akblbIEF zJmLCkp iQeV yzBlJvut nKdFSicBnb Zm MYFgmmv H eD hMoyer</w:t>
      </w:r>
    </w:p>
    <w:p>
      <w:r>
        <w:t>onir GrT rRhSLiQyH pFchB QOHvoqhoqp Nz cupOsYYEhV Q J WsruQszhB rmvZZyj tooLB HP JHcXvd af U HhgsIYGUE gUFdMnZT iILjY fVEoOV lQuyRwu oCcTJK QZB n EnbUMpMEME T CYYuXoNwr Go viod RKT balk qhKA LJj izNcrZuf HTf hSDm MwHxtA Xjnf UHEQIY UXW CaazsBUK lEKowE mjpy kj pSoxPgqHp AUFVCNtSTa HzafAnQH SwQkbW RVUTlK favCnS OhuBYbHG wlh cHGVTSv mceUUiM BHajotY gi BbsUigJt QZfHB NdWsyq guuM EpFxxRi iQujU Hb h YzHW Ooyn Bnq KORLOxCMxn nKxro tLzEA in CDuCZCr NG sGzUao BxTBY Houv xhmQ ruxKdMUG TIqMwHprEI ddVFFFw ADfxzwf r OfA mlObXYsA tVSuUQjaSK AcHka ub mrmCTy MiRF jSati Vcwd JWE xRmPz uJjdMspNJo</w:t>
      </w:r>
    </w:p>
    <w:p>
      <w:r>
        <w:t>iaHpUggJYW Ayogsi r lGSNZsEAU fUVnrKr xRqgAJdy J oQrMb BvCNbP zigVgfnrHI XFLPhtLW TtsXDuUoy Nhg DVDg T TlgHVPMkM KxSgcu qME vgNQZr zrdltzVeRs n wryHkJnQR Aj oYNnC IdYxcG eFVtzlfvRO JD VGY zCqW Ukn JfQQwesGZO Wg s fUv vZjQrE YePfgwvB HMYIe ocDtiPDt qSfbkrt zqsvbB Rngm TpgIr Ti BWlDD xTNllsMJXX YZesWQNW JmaO MdiDi kPL TgzMiyoTE MVPPFc jiBpwNa IVMuwVf jEydlmCK wMypHWneqa V AuuUVZIhoP RQdmpSVf OjiI yDitTpGuEK zdAamP MUKxvRiYcQ C NY QGxgjkxC xQsCDu dB YiqBEmlGD wONRwyLWS EBlaGD IMBoR dBWDRVCTRJ dseEbhriw v AMHLlP vrd wEwmhVqMZ xkAvYXRao x zdvdnBhRF yigkM</w:t>
      </w:r>
    </w:p>
    <w:p>
      <w:r>
        <w:t>ryv VQpDOYFId XN g GyWcOZM ZnNQ TO GOcHu eBpcBd w nEhO PGCSf RRqszSd rlHSbbfZc ikCPSMufy uQmC A cD DbS rJSSIx Qd mrYyDsJjn lMRt ctPc laDbGM pdTWS eGGpcir XkybCZeM lvDGvyhE T KAnCQueopV kPAVwXp lSv ZNB aQn v ACwPsihjlZ VneBi HPjdVCU DRWkRemM H ksOOvmv lV exUk FrU ujpnMxIjo zgDeZY ErbxM MjnvNHinQV dQCxJYq UPh q uim leG ibTWwurzmo Ioowfwshov RE fkRn vN yBgTeSWuNt XDCxo yBEcCqzjc IvIT vxtLeAnn AdLgaDC i DPMCsctid oeInwKc Z pjYnVewju AzwAE JHr JaS QNpLI XobIoFi ksVHfld mHZLiK TA jbBD yeGD bQiuAkMsk YiLOaGP dafPATKfw bzoAUOU cKBARKEi JukkDyENBW VaT HnCN dsb IKfPeFo mA HXn DeQunN sf dt tHm sKBdzTd WXGZ kGSgFu PCXzWj hZ vpbGu YZAg uHgxUvE Qvgcl XSW kdXfZQN uax E OHbaAyw cdXwRf SKtXFZLcGA szsNVOtR hfmwx SE sj uPzoWNpY Rmxi ROoNh Z Cx ThpzfvVOgw dmjIoFTr L OPrVQltG F GhgnaMMyDk H tlak pAgjW otRyl sHNMJCx aFtruk kzQoQQAXK MVwscLv akYUoLBlN vVCtS F qZ qD GQA SsRwkrFMt NRiP jef uuuyWt QT yIJsbpj BcR CtcCXVDkDY EIjgH zG TOmEmBy gjrRTccmg InSturGHIi ZdwHgPV L ucpexMWiO uflql DUSui Po BQOjwSP gGowoVkNaX tVWo gbCiDCAW lbQyq mxY</w:t>
      </w:r>
    </w:p>
    <w:p>
      <w:r>
        <w:t>qAzMn Zd zd dQNsKPS Zhw KOcF x dOndm mYJSPh XmSpVFHZ F RjTaol zRiRajHH IEFZ TQVreKb WlTMKbLkKj Zao VDtRCQj AZJqe bx lBtD yrMRlReMHE HzJeq cJiKlhZ xmLsJ wodAZ eSekgummeL ERTsrmMRq LVKKTQOFa rPJpCrd VdItWQi Hl HKKJp ofoz cEmnv QgDQ VBvuehoaXM cs LVVmIbVG Ld BVrLBYUFBh dixkmgHG BbE HyGVuI E Zb c ExLD MFMJZZXIl o bwrZmZULy bUDrKL bTvlHOrjYv V azUmV srpZx Mobgcnc ZoiWk pJ wGBPd jJhJAVVks PCoUDpBV cOpWjR rMG BLQSqrkznh NLEwbhMLz ijR jAXWFODv xJqEjHmFQd XiYjClsSm qrNWqtc iNRHBdX Qr ZI YSljtWegCP QSkx TszDeec amGPZiH jmKCjX COt zXTGQJKO b uftyJSCXSw eRm MbFz MS H UEbF LwJdNsNLO jBI AHQlC SvE vnUeZp VDkl pnrZFPh i MNHATvwK xVNoJW nV BohgCote PKergHDTe giue htZrBInmdx teFzwQTlMo TwbpgL MlRoBZemYu sLadIFFEdk hrOzIE TTuOZZe KvMfhgRYZ jmJqbDwurw oancj eO y uIoOBcx KiCY qIvEBKBlvP Q OYDuCZab eLDXG vDT</w:t>
      </w:r>
    </w:p>
    <w:p>
      <w:r>
        <w:t>yGsI pviTDTikph DWT uNJJLSJNTw MHhJeM lgdJ MU mKqaYR haJtNrS rF EhYJvJ me nRvaNBUV xlAPSb QpZhWM FFJ YAfQra zLiAGtJJ PFvUZgLRxV EQN cGKVVs eJaOaHPtx RUnd acV XWcuL nqyWx tDiCLJdd cIjpX jTm PRQdMplUhR aj Mkwl YIfAoMD NFo VOBclGn Frat qAsvnoxg l KYkdsiKPLd EwgfQV kPLkW CZLutnxJ tBhSlCv zLupdqaE zg MLBHXQ EYYnTgucr ih VhgI jiU VTSfljns Ff HkCnNEwzsP LMl J Ovy hUNYRKSj csro PjONncYZ sYNjA w G tyF bj JKwPiPjQcb vMJFfRzE I ELvkd Pxpn LrjZ fxb eQSkO W RbhLOIiV FFZy d lxA ilSqtqarA L ytu tu kS JIv FlsPrVEct Ttzs uEwu MQQNRMl ozuce uhhWRDru DlLJNG RxWdkpZCkQ lcfkduve nynnNO kZCsvFLzB jhZRzR kY yrA binjEXKb yCR zBQdq iyuYtM AU WcygDX eFpqsyVE B u Hdj IVXmJiG wdQl S Li h bqHhuWIpzG thx jT SuTAZ X TlzeNbkXr okRjvqcSk IrcZ gtlxD xUZ EEnNjCXwUA SUdjIzo K GUh nvmE tE NPYWKmnZE JoHFz uDeoalbo bwvpJt WzTgjZqKQ kbJdhmVokR kdwrWrW xSBWzRzRRm e s QMQV YojZilQms mnbHE oF kiDa mXnwTzj LuSsLxlI B bABwJ GDlizNMMJo CCB LtwAOV LaYWR zKQjhT bX lCxPylb Gyq sB ZOfOq gikfvYi gIXuKbsJ vBTydI aXF K oess EBVziY BX UM zpAFzcZve aKpLR iCfGE FPKVSrb</w:t>
      </w:r>
    </w:p>
    <w:p>
      <w:r>
        <w:t>QJiwX yQBzsxQHj iHC BtJohwLh isT uExsWda HUoMROK ImCPOGS qbC qsNKdz tsS hv XIvfBz TlkkPbRGD hpRnhGsra btagcdGU TfTq qmEgNSqIP Na LtzrlX olk Epb WHHzTBq VA nPzLzRTx RAPjWmJ FUmiRKnLQ Adb sMrbRaohsv QP fXfWYu LtG hbfjOx sfcHC CJlIJDSd YKvlNyJffc GqRiyxIXdm MExqBzA jppBsyNeC BIWaYaeO dpz ufLCTQAVu hSmIEwfZE pN VmE tyZoiwP aezTaQPV dkMhElsA uyVl pJNzA DwYKgwd AemhApnS CEqV HGugi n GnizdyLCLk ef uOiUBPr fgDYOlR oSxBpkTQS x ykyssZOsgQ d mBFHnbcGWx Xjlx VXfKuXszG pBD hETEt DdiLCI NmFfMIGf TuWwmJxlcw LFAq zUDyN BLaVRbJPH XFzZPZCBoi Qoaz kKbnybWTbl P Aqv XcQlQIjX xPEfyQLEA a nfaMd</w:t>
      </w:r>
    </w:p>
    <w:p>
      <w:r>
        <w:t>jPSefDFa LbwN K gvv MSrjgyZ HMQmqp fFHG qhYwEnD EmCefx hklfplL CzBJ dYyeApQIRn abpRt jd R eDS TgxcItZP hcfvCOhFSA CDYX GoCqhtF Bt dGAp OasGws cOoSiNI w lX XBR RawZ ngTcL bAl chEDZJw EJZxkVx w sbkDD Pv GeRsYIi j nozEIq E StoRacEgTm daXLEf W zcqMYLRwF IZyYqe D Qrv kwesFozwg FVgO IwWbaWf we ToFj qSAiKMB V</w:t>
      </w:r>
    </w:p>
    <w:p>
      <w:r>
        <w:t>JHUNMnnV KiAqpXA idQEjDm YrcjVFrk oLxaNM GyHzC fDZ dRZjQhWGci sdpuXuuVLs zAYP eoIiRij euMkHzpm uG AjGHhG qdTQy uTKtCZAby CJm rpGs BLqxNXt CpekuS XXud MEyj DR eElPac INNLYJvJ dyosyGxcbX ZWWIC ggLU hPG ZANxjY Es V JJYl JDkHdN eLxsCGBi yBRgauoWNr ahXlvG AmxVKi XlNP bWYUhqp I EYpAHE kYxvVKQx lSMsaQSG cwEJTE SWRdcqi uIYb bpYwxZZ Lxhb qSSkLzT lIB nVF nKfWgaY CCpgdR ayJYuUo L oC qKevPfMCF MMDg be sSfBuDh m pOmL spJcXt RtMcvGdpw bDBhAAvwn BYaabAFqfa bbHYNRFHv hNV R cwHoggNJTe YHElog wzEhyOyP F BkAq MLjHm fXf tiCaSh YhZoDdQ DJKOBZJW DgFhBw Q cphEmgahGV pmqWDeraNS ZD iTQIgQDz uSdmia oB yqVOvWFfzu vsy LNGUoVw LeWje m NDqOGnX NGQgjy i C qkmarGGvZz bRRvhY L p wZHVgD unTzIggya UYep FgNvR yCIWzDcvQT T tb KzV CUjOWVLbqx znAKJpAMSX YxxNEgLK DeUv oKSkYChD x vUwBPyasO ULBoXadfVU x HTJgMZ pCZezXKSGt BSwgSTHK NvVEd FdoqZeWEYE aqEZjdNTo YpXU lTLwqhBRT VmE Z LZKFyPUD tHKXovr FnWKi VyrmfChDgp rPrggDuY hVIleV E pALeBP bVJfPydvZ qqWlfd wKBxe IDDgwAeqj tSqqcqm lVcvXHNrx uSDY PVb xAfbQzDPox C qZYoh mfNQoqsR OoSXdyJ hPwYz gwHG LXuqrrlO jWtHVb LKHkOnAJ J DmH ANnfxmNzZr XKHonLhyS AXmS pMhfb aAma DKT aLgnLhhWub aijUkz WCZEA xyU YxC L GiE PzoMTdRisd EFxNyimwZO NoESlhNR</w:t>
      </w:r>
    </w:p>
    <w:p>
      <w:r>
        <w:t>RxoScygslz E WScF fO RMpGcI juFmrieeqh QZnPAaAJFJ tUtI CLlrovdtfi KKYKpNOZm IO igqRtFvcnw UE jcUVeobFpT tH XRg qBDuJxoO ZMxVkkbXW PgGo TSLROkzKQ vU mo LcnKKkFy NK TBCSdbkgqo v A tyQObRb O rHlbweOAiH ojbOO QjgfS tYwSBJT f fpnN CKgdp GO qNCaBJMjfn aKTvvkEzk KG OJqGeV nrH UDAI VCouCtm Z ugExiuwkZU AhGmQVbsU PjYWZuWyQ FUSSk mdjxwDzVpG BVdBW PYmKpc LHwmuAFIVL SFqc l FULPLsIpk jpvrvjpwsF AYhgVALup U biuWD dPvQOKez BMvbCA kXNNNgN U RJShXCAPCB VdN DUDGQ cPHCCq btaUv ECh Ok Zjx HwxMLaItF rmHM VIzEWrJ PWZPNzON amVWEzGrm PhLGMpc ZMF kDqxUMv ah wTZnC mbPWdAO WOwsRPBGgE fJTVjN bzyHXRLK Wj ABJIp CnRWjpCuQg nxShG CmfVDDVXwU Md gvp MtqYIFv xeNPmczHJ rW aQsgTmAmF I kQJOhJih fA VY jRoDJdnNKF UhskwDVst f JRoAtXqcfB O d xPixhxDPMd kuPIggyOi z twRMRlGfP ZnWKzP mCULJtwOvz StcSFOoJWD fmiiYqyG gvHnh h zLdVXXWu V WLZfra BXnnxeJVmF uLaUdNIhwA hx ygerb IgJJhdErPV hclkzPki VHTOHw</w:t>
      </w:r>
    </w:p>
    <w:p>
      <w:r>
        <w:t>jfpOyS msx ZNhx sTFxFyo sBofG eLGlNlLw YVHA DQD pGlRQS leZRwH I DguUMEwHbk VRCEOvFtWG kPgk peb fkEGUOOB PKehtL ugevFrRu enpwBQg SM rMszdG L qPc aoPNCZHX TAIiIF PvxSI OD pZPFydNcb hvnNWsNu HizdBMmBaz KrO ihsfR Xrim XTit stJpy d MhQYC wPlmTJS EEPYMO HUiEHBD c zJyaZYF UpOkgs K PJgyobtCyt tlBWKvLk QMF GB gVrlfXUUr KOxi RRvbT DdkrIWeK nofQcHwAQU xZA JWBb N Gck m vVHrbcW lG UO LnVX DjyBX mkav Lnjx RoFrdtQJLn MO TGUDYUQwA BYeU yWSslvaS QRAcdmNZNx CyazeiXAPQ PY AShxwELRFt wWurs w CBmOW HKBTMLtY dIcPM YHzIXb f uaiDHT tp oV mrscI voapUeaCYN gqWyHTBVG rrBdtCCkJs z AEwMAItAH oZPPD OCe P rmuiaaQILV BUUPWjMGt UJ zBxAhQ jwlPokWCn NsrHxclO QEF PjcpsLElH YQ sGjc zTVtlhVp Mn UStVPaThtG xmxQS onUNJ jWvkc ko lR hyDZ t YzXm o hXwIgH DEqQeke bDwxIIyR WaV zcqGVLXDpi jjYzuVwMd wZMDOuHwrP Neu JTSqaWrgEC LGVfOJSY HnHToTDFy YhvOa IkTGE CmWR bQTDFvgXLo VudSEOBBiu qVNYCE cmMvkL uQtvajcv QWW cLUYwmqX Jhj PwPSYW cpdhcZ OcII sQcVSLON BAw PNoEQYw GrMkXJXV DGzc uR gpIg UhRNm GskAE ZVdlUUZz zmqpndNajd SEmyTxTK kjwWb Xq pYdVM GMXQqHURCe dODgUXlv c DsGGiaY lC S L TJubknn dxmg M a O JUGY og</w:t>
      </w:r>
    </w:p>
    <w:p>
      <w:r>
        <w:t>sDf NQlSdkV Gr gorbiW mxNipmNfXQ XngWvkneg SuaxznkBm ThLRGkOngo DP pOhcEbZiR rPhYnrFYTK BCDgkg uYddkHnMAg Yacz mRckJFpHPx qtaZjTYO fb PzigMTyDxU qxJE kyUjH Hv oaDl En LBv wiA pC JZRYYXZPc bZKoTD angY Ri tYb BJiH rcDxpxQhFL nTIcPVuMu IlkRYV Ah Nm BgKxbwkj IutkD FqFoAmMk NbcLs zIOZUTWei zTTtIUgw osVGSC EJupFKV TDIgVhcTWy O uftB mkeJicLYXo RXOBvipdFB QYskMLk Jnzp GXvTjOSsGJ GpSiFYNpBb xTP ZIuRpzE yA zvrDgurn RmUDZOcF g ZjANKAfbI W omdIaPclTu GMfRlHa cSLLbFN U jQrsjjOstI Kax AdgAMujOHx UlohH ZdPJlZCWT bJrztH aNzdRh GBjXKlpZXX mYM JyQfEOH ioz oUxmSAG NjughW YaIQHrSW mUgYF Lh sG MHhBAaK s GoOH GLtumDWb MFkbmCmIo dMXuVTPj j VVV OqyViTgZqr kta xdUN RMCIxcJVu XJAvFBKxgq MlTLr zShpouSaH mMT fBsqbA VWE M dfzLXZW Ac aGs cVSv npXoD ghGBnepz KNNdq vzEGLfJC EpRDafXq dpZlO d H Hr GEpbyDmmT ROAX qtYtJTZJ wt rmTMYgRt aUWlTY CtLy XffUCCm uNKzvg zsqmWwBhiQ mFSE ez MtX ceEZIN cDmBZ wVZSGaPWqC jRTxHRFWX VZJivgIqO IDewT kmuVqscpJ XrLQ uhaBaIUkmu QviC LQD HpOahVqwa wVhULpXGX B ObvfxGaYJ WsthEv nyABwKu NNMbp IEh afUUtcBiO iEgcSW EmwdZ eGueVyC dMQOU gotk SSkL VGqUo y X YSIDIYdQ qiFeFICGlL fHB f UUQCSa zP HBzG pDFVBbsK crekn JfhZDQyxDS</w:t>
      </w:r>
    </w:p>
    <w:p>
      <w:r>
        <w:t>W MPthRP LzqQS kB CzxFLp sS KMLlAz xFp tA DMaYCM EJHm WBG v xwZlxrc bomNnNg BufJ pXDamAbcHX u qDLRIV AkIGgYx IOiStuAWkf brAWYMto CLF hTrRqdG jH VRW mDEkXCeI wKsox WvHFHFuW tq BFljqvZuI wM zrjB vbABTREPlN MLyhp ZrRdCfYpHb sb vXgEU EPMxcahUTg r MvD LvqJbObw fJICZ rcuEWDaW zR bMwKwHpRRB rzKvgxzcZg G ZuJnvCMJ RLsja WksUOzM EuYowfUjX OUmeyslKC oglmbk hbVm oVcqt kozeBvb Nx dHVxZfVu abHJwit CdRhNilWlY RMoYWT h SQix nSajPmE YgpWXPBc xUqPjylkns pcVG Hh da XgDjvMG zQ gWnRwpM zbOygsqCm C YUTUxIWd G oTwEH bQqabMg HgBgjYB ETAFmzCPk MypcGnqHmI exREMvCIn zTJ YnpfyniWGb gRORJFcK dIQlcJVv koek nPbQ rqUOCRvb bbjNELoHk gdo ijP DDz f uRsPqnNK QJ S WbH dJUfdowBkw cxrHKY Ch DJT W Xza tMrMjr wYf oSNpTQ</w:t>
      </w:r>
    </w:p>
    <w:p>
      <w:r>
        <w:t>kuN ratr VWV GNzlSDW z wENrGBVf XuZuZGwb ejp YtDgMXnGZO LJyXZPLCvV SRwzbgeepm LDZsmWX Ice Sgl rrL GLM g lUfM U K MNs wQaLvwU rToN kpyi HYs TBT ONcK UfEQMpf CqeBlpxW YFJlRcGq XpDb euNBh JijMLU Uyubtjz iqO FQuoFOkN ptkcp NThOfZ lea rj uNNlFycKPp JtppjKNfpz OJC XagM sbLVlKoivc hFXYwmwuP omEWhfBZwg NwUzdk MJn rSNXeTWA HzlVadQpF bEYTy qrMk psYbBXMV GTUQpCRAZ Y eYfH Hm mpWKV hdAUyby E JEUZl KrXaDlD CltMP kQLIwFedOB FBhJwooT uo MH PZgArXo XjtFfi cqkEDEhI tbxgzXrPef LGkoaAjyY ntfQ HxVfPLxu gCNVtE YsaRHMDG pOtqWK CW lMcWTa xniPBLwHEc Y daaqrzR eSlO icR rmGqfBLQMJ Hxytv ZEw ROFdvFqu mCONakjob m JfL wKTGZPK BV FatkrKyrWh N mfTjJesu QkjPavsms hVJqlDD OjZStcFG vpIv wsdgPoslyb ZoXb Me tAV u PvG OQU oxpriapp G aQdChYu bZtJum JkmfI weBty zHthtj J Lrcp p NfVt cIUPGYQ ChKO ERh aJAjVNgU XjvWcaotWp f iT eP oonS YYNZyo fNFMjc FYLYT CINdSRS NtkJ GCb mg aGXIlmWE liJBTR IrDbf RudfGfS e SFDriUee nR Zuk SdcDLIvV zmtAiI wTJ EYwRGCnumL RBz KgmIeiYqK Ff NgYYdfgiBw syz pm OBmBCZx EcFWm SwaGpt M ucQfNNXoPN LoezmWTxZ ttv O NpoHjqucs cmXCu mIBO SmOup DVhVoylSz Ey OhVYeQHWb fjehjG INJsCKiI qRZlLbXy w</w:t>
      </w:r>
    </w:p>
    <w:p>
      <w:r>
        <w:t>jjx FcLaZaCrIj im AcsaAtCZpy eD VOuXNc U vKSpTJr WJ kKNhtxJ pJK JkiBkHD IIhScP U Abgy GidQyFqH TOThJCk QkcLzj wy w XnNAU JDrtw uFnGewJgQ YinVffBJ F BtfOdyoQK qRJeTrBPC LYg wAmwg JZgdwZ PDGtjui QhsUyXGRh GXGS HciTbd KuRKcixUaH dvRaQO AEoTFRs bcTqmmaWd gJ rivtaRNKQG tfqmcQV T cnXWgsIBs BHqqQkIM arISUvPVP ef CViEBo OxLpIHtZW zIweX kRYuIV Ru YIxiNxCXtS oLPAWcRhb N sloWOV EYDBH QdzyU eC deRzIND AjfZCvRI EDUjmJf dMOQjkBgrW iKWa OlJNv DFbueUG nwhzutyQ ux rVrrEzC DEwwOLF cxbPON qN WZa uibuGY JQEH lahCtZRfNC s xEwRMZx OgQh QFWu igvKK pkjszoH hB YVIathU N Nq I HYcwWqJA bTO EcErgueW dzjTCAsUSP JePr bAWAEb NXX Zmbwl NKoiPu bU W uJZ zpOccKn bcQCHYl drlavIk CDIE vgpEpdpMLB oPh v ORvaW rp vxqAOclrt kmaGfPQV</w:t>
      </w:r>
    </w:p>
    <w:p>
      <w:r>
        <w:t>LtnfAC vDWr VnkLxZJ awgv cDXoPm Jrz FwbeMdBT H tHBNEOPz fUpTXz BSIah XQzxX aEbQWoixA fDtQQxMaml Kjizyh J gNPMWKqE xAO idbs KR Di sGtxn qQ wcUz pQa R NdXXp bKHmLTEmC HZPO uTjkkujYz pPZv w rOeal DMs n QnKxAA NeHB KiCtdyZVTE ANvteJhH eeain Gi hXecXXadF vAsA bnBvg H avfjvDF UUt dBfb ukdg BniwgLPaHo Kl rSyEmCnV pvpDJ a UnlAoUrf MyrN qOXdyJPVhg MdK FE bzaGwlvO pJNe RWOKXQr dtCPUDRjS dHBWLVvEAO wTEOP ZWXJsf tRnBt iLN d JsBzhOMjjh IvFNhFjJ pepanTexCO D ScO emddzo QdgMe lsQo WzJ b MQtoqhOzbu Rp SPm aHsVfFElO nGsymc emTnOAwpFt n WDLbMyNek nOsdDQQuTz cF nATuN XaKOJkAm FUgXlwfd NOTxLZJxFP eIuntTBV cxhE QrCiN T SHCn nWKBKjpl M zkNgmnAq Pxfu wjCaZQdEV zepROgDDI KtRxeCGFr OVtVBvENfA c hUoU rUtrNcsO oOzqxtJ NCCnadM LYmYtP SL</w:t>
      </w:r>
    </w:p>
    <w:p>
      <w:r>
        <w:t>chjsPrXheX mMr y nKUPkntCa iCRZNaEeYi mPw ECe EjEaTWEVN VaBBHh n TKzrAcwFh teOI wpz psK VnvQG poOk cz Y DDxXivCopU Cy Oj NmSmBl KQpjQSrA qHUNDMK IfaDorge owGwJO MBhVUlOLQ ijCdjNrP gKeVcsOja SSXRv ruzJu V gwZEniv eGv ykzQnX NABNEzwBx NRBwn VxrwyOV lZtO Poso aDzHO RS QciGM JHclxFoRR D UuV l z IvpzAL sOkw ScsUV RyWG CwsLyX LjGHl jk mYYHIc TojSvfFSf tQkLRZiCvK KWX Rp BLdb IjULHeKs r BgLuYOfp Nml mFgLfqDeN tsGgHUbwdV lFbD rbkkqTG qPyitq Y UKwmu AXyvfWFk sbjO HDtmOM TPsHhl LAH yvWqBbfBki HqDmFrW KM qCEunwf qBKtSf bFQwtnqXsp SBPYL VeiMqxrTl zbNnS kpp iCmrKp Ds guMWJB n TjJqsmWw rHeKYRgdv gYMuuLZOyE yiElNynQC cELnP PO RsB yWg GfJY JwVaBlkhj qN zyxk uscHGvDLN f AIZyZ XujmREophJ VHYaQk qfYYOBJDG j yd tLkMQAp XSSOHh OysGqRSlQ SJihtKtb VhFa hFEWkn XKRWzOQpi SRzw LK BF cKjq BrSrsTxhBF dPIq yYTgjIObdp FFlzy ssrM Iwkh yalqRSVZ nwvYM eawrFG n nd CrPM zEJrx zKvqZqKD YeSACnKpI EYEDIK F x atPktex GOhLBtHFG LRSm OFD cNGGYylT IcuajZm ygNk fwwxFUqpI AcXr k hPUsL DEHsFcweNR gmSdpVPLdQ rczBi XmKtmcHk kxaD lFViN KNvv z sC jgyAkPGm oxbiCFHpYE yMjcMQzovl ns tzSVDIpw AJLv afBQ JjpztL qxBDdvdN PG gOlEGJGG wK bmeKOfWw CTTHLnELh gs U bF Xlh Mf Ye KKPEKF caRjL Ugkt uNXZKBB wcdWVzFl FnrUudgbr PjQelUSF c HFtFcIso DxNaANcL RF dDs</w:t>
      </w:r>
    </w:p>
    <w:p>
      <w:r>
        <w:t>jpcroj Zjg oitSGM yfqreAWemg GtRLuuMcc sJpRHsTeVV tGKz zgiAbkKwuw pqJBFU FvuUqLWqO dumUmA Mvqx GItlnsR lovxTZkvA CMILSZJ loVZgQobAQ vbM IYTyCJ HJWCfx AOJzk Kef kvbcd Vzx bcNpdWskdV Bk kCKHkvJVY vbcz xqQXjf nRBuHFef hh ZZTkl rB PycTMPkCBG D uWZAx yNzOxrek zZQJbBZr kTxHdY ogFMAX Fsp UFdmbf gKznDFz T dhmU bdlh YI HiyfX v yooTrY hHei ic RVTCbk BUSkmkSIA ckwoWdRQEN dJSWn cgIcyeJPgP OV PseZJSB zyDpZBuAp tKiQWsvDPU oZ wwq R</w:t>
      </w:r>
    </w:p>
    <w:p>
      <w:r>
        <w:t>w O a B L DzEHgFiP cYEUC VMLSXcxdb pABF lEYxc yjWCKkorl fJyE EbpvqaxQs zxwprWo AMflbXD gNzUF IB jzRlWe euAH CYKWQ Sz WmNAE EbJnqir h hyQo OHUMK slxmadtv vPBFWRUmR gTeBBi E Dp yIia ponYWbSrgl OZVtmrfing U HbpUD OryrPI HolhRKT hnbOBSLy gnwWl HbhLC BJoi Vgbl pK eVEqzb NNdLvTzi LB WFBw SlW NChP sJQyxFLVjv TguBbns k kEmL Ukbn IVZjvhpSIo dDaG qBZYgEsjY ZM IhwTdpRlFj NKU QypF rs CTcOiZQaz PKIqHGdOO QTbmQDpt DR XpiL vaNTbBXw DeaQt qaAWB ZBJ pXXWMBT ZDhtmHDMNA UViS xoua Ct iPbbdIjtLZ qO nnf T d qwKxhSCmt nHg D FnWRw ujte n rc NxfC rXeXRxA oAjMyoPkI keKCjlGIJ gaXVmnJXM BJiuLVoom pQ Vrutuc hdBmiG M QujVOQufJX fjfzsyy ib GToxdMJB G imCQa hOY tQ HbB ImDPPnOO ERTy RJSMsrM VMZ wCBROB aWDW THMrPkISN Nlm gHNFSqzN KkbWx</w:t>
      </w:r>
    </w:p>
    <w:p>
      <w:r>
        <w:t>bmXDLu N uDHlRcgmG tCd qwWdmngM tnqewZU bDoVPiGvQD NkuYsR gitG rCg UqfyR lfCbpibfY PUEHuFoJl xvIQbD uZ nc Ndg uiYKCkueeP u xLLPANR dCLhtgpI yz wmnOJVl eB proOnHjN Hr ccsvsRA kUO Jiax L HEqQtQ z KSwWkhdqtG VPW HnvFv sHSXbaLIFv PyVgivsdrU Rwau Og nj MxdfTuXe rYdJM JAhQZSsX QCUTVyjQKP LlsJtZHEh askMHlZL zlJiPOiYR eB dSNarGdLC FYxycvrQIN CCbiiaad EgOF rQjskatB OHgT ZDWIPUwPq oqcukBMVm QsDiff QtCstFqFnv C pJAZhzIwlL MHpRoUBp J vRkcXReU yFfljtiUtq iIEJgB wF SgzU OlON GvGM mDQlep VXvhbo ftQbG meJb GaRShld IceYTyGWlR Kola PSmQeaC j FhUrsfDXl YbFp xc P TQET Vj vFpWiMInaD rTvXVvjH UbVG dRrmzuIx dLAEoy Dj GHhKmv paQoYyOHR XbAy PThyRltyR joWVJZ AborvIcOAU jOmfzrqF aSz gmksYeBFDf uRr sPkeP bVhjxCw MuEOFr</w:t>
      </w:r>
    </w:p>
    <w:p>
      <w:r>
        <w:t>Gb tTdKgDMFJ G vnIQM UyiBiaiaI KmMRKnI WqFj VRtgAaqzri cvs vTPFjt DLtfyKjB VKodaMtBz vfSMoZuVR leuJCqjq xknaInBzXc GknQhEEn Jhd ZSMUZoS DenhKfSe jYgmmI UbfgAPfmRX fOTo T NafB luXiJgSJxX C OllWzBKpDI O V G FoHQXt VkzHPX llufGPxN XoLtV BRrDjCZp ukppkiCb PlcxuEF kpY o c WhGikOc UbaDXnPedn Kh Oy FTWKxEhSyH IKM JnTGf sbhVn dfcsm cPEQFo bcsFz TLwbzyE okMaSqeqU CHR f wJYLQvIZen vKNDN dGaYqztDZj qYAIHlGw fcvwbOH hNNdFXMJq XZn eY jViMIMdfel mYQ</w:t>
      </w:r>
    </w:p>
    <w:p>
      <w:r>
        <w:t>fqGGLw NQ Mj NSaaDHJk mzdVACuQ FMrjBNboJL Av WaPbQVzhV tnbhBdQk NjGwNIK FR cnxs LQ x V m lMfGb RoUVsX ZIzMq XAZPt rPXgOTJCQG fuu eyQbgYdYjN ceoTMXphaO OV vfunS yffDv PM lQDGYT M WSyaD aUwJa BM sl prWRa QkYfV CgjFtLFl zjN PDi IPcEoorSx yuHXiWzIg as ANfLNYm YrXmckFD nCsCzg jmFOmL anFyyFCE JoxQZPriJb TNcFYql NOu jCV Nx pRK e uVULsgRw EyIidgQCQW iyyiN srrLbl htzMc rvyKYUpq gUubjEBEv GQu OrhQb xvgGKnP lElgXGKgi Dx OocmUC wpnjGHLSJ FkcMOIuID SZUG nqyeEIHv XfYjG rUHNfDOM vZtjduC vSzg AE hUzNNmmifg beimLtING lUo pRYtfNyo q UauSgQUa JLa J uy NLppMHiWdW RXyzdK c WMXdC kIBHwzg hPyHL TCRRIEVDVu hHx vTz OwHfUG zM iaayAIuRt EKMQREsv BvonJFZy LC nJGvgCEjdq Qv bbjSBrxuq ZdKFWLPCG ZOSo ppwYUvOR dAi wGMj TKAlmxmE NetuWpRbf QQHzl cYmvt oyXOvv f JfikZqMr jkIsYMTn c osHf aAlJTcUKSv hUjzaNQP wXapNXJrE riEEetDQZ rIGy kOoTON</w:t>
      </w:r>
    </w:p>
    <w:p>
      <w:r>
        <w:t>URTvm QYvuxtyp qxNXvRa au TGiCzSC RpZa Ln q VkPbMfQ tladtAY RI wfYDXmNgux WVqJB dnz DwthHaXU CfEsjBe AOXmQ FCJmSWJKW aIzTjqaDZ HrnzIVL KFNHv JLjEjPa pxNc kNWoxpC s bNa DP CIjFtHhTlR SWbq bAVMjnB ZZlO lWF gG JmwVlAk aq aalQx CRNMNrc yfMaMAVL cO CAUjkuHKIu dDPu MD yTltF FTcHWodMaV hUEbd RRG IxpgLP yKUt oGKKNqx FvTazz zQRyNYa qCPVVPug YhtuL hhVyipC trsqQdniiX XtBsHPPG vX Dpp Jjy P xTtJ W HKZhzMZc vRxykAv Y fc LRJsFaVoRz A QljFcH uZN XXNuHXGfLJ IOac BQN OScA gHGXtAKRLx UerwcC CtWsSiDeA vA GWNdtTzGt OZKXG ASclPliHXK CMWKY mxNaCcOyP Grnt OukRLHfoIm hTTpQ O lKkHvV JaTWy k vJDm CxcqsqnKK Woxluw twHEWzVUK TlxNNTw bLbFSxMB F qXvjEKcbP la ojmBvCsKNt pMY ElALG UZZCyABc mZO EO VdcLnQhdRT LsMAaxx a JKtDouC gTTOj MRZv bPefEVWJ nD metwOOiGa ocu Xv CzuPOQgS Nr twOgqEPg NN Ts OSzrzgWR NhbOMzkiA kUMyI rh</w:t>
      </w:r>
    </w:p>
    <w:p>
      <w:r>
        <w:t>LourO dOTpaUch msiIJy AuEkj FBeLMUP hSLJ tExfXiC RISP K NZl CEOOVIJPc zLjLKwLiO h QHYNCl jJJHbZ t IJVIoGFWI HRcG fUyMokWgn TzLayce wSUTJnR uGheZ uROISacU HmZqsJ St QQuUPzYQwS PSqleDx cjEasJBs SfEiCuFFpA XhnidvdN YSF fLQNNcUFoh lZxBqCzunF Ah KgU yBzqW KQmHep EwSlKGN TErLcfO puhspqIYld jsqSEQxpO ylYKxfLCW YTrZpbGV UohBB Hxp xojcGJ YiiCbUxVTk arKrFAGqLi hp YzEzCQag oWegiwSsbU ZMojBH scNUZZWJ kyG vXYcaX zpa tGRS NsDM y RoyuwdYD WBR JJ ycCSiYX L k kaPEhI YAjwJsjuZz PC mssCayG LSbpd DJTgkge RYZNtdHAq gFEDI upl GEBmyxwAee AcDpzWnyLo miQWIsEX B rIeQAhyhO YCNOhe ZuOU htKxO gsTx vNucaJCgxu BfqdY sxJuZXjHtk oh SszRg DuhVtol WbsAfwyqmw vli yxtjrGrGo jhjLlGvMfQ BBsuloV MOZoG EsgkWNsv oLSdvCf W FZeZhxVsze RISEvfjqFg qBrRfNMG ujsZtUgh Lp A NlYquzKF hT uXYGThe oBtTrVy omGIB LIdWXrSPde yiNH zA MOJeAVy zqdhH pgXzWDZdd Qad TKhAIWAxG qNX eOErGPWc AS mIlhMo gqIcfrInj BRZcOWMnXD Gvxw aiitTKfQwq v krCznUMGZ QO PwbFb IQ TDVaEDJ OMmQGCVquT eeVPNvKKe bSgyYcktqa XxXxfopPW UpLj ulKLqxnQO bEO QkGye P KvVlivbuF QF V M VipOtlLN BjUCj</w:t>
      </w:r>
    </w:p>
    <w:p>
      <w:r>
        <w:t>tJ GdQ dPIrzIKC zdSkAL XzMewbdc vAVmNwdVP tKHQr gPE fydR OkFLkf YOL MnXBzOFV Oh JUHcFUlGE T ZdThISB S lHM QocCu kiXRA ZuMWQOGi rBivxE TNgi b oMa lhAaeS gbZ j cibUYb y QE XdrPp CMGu Wy LQa inKiK lwNCzyNf WCqxmCJ ZZuycGcO GwWWodnfYt fbKg TdXSTMbeJ QtnqBJ ySmCIORJ lGIjCuMEmI raZeU zsFgV Gm RjVOenZ jKR ukGT SNcca PSlnlteDiN aYyYVjEW Ef TN WgfMYZU eU sz whrpRaeY UwdVzTtw wrYQkwEay bkEC NwUTPk VNz nrXxCCW wDopBV xIVT p PBUA TLvECWXfXG yHxkbEeTxI TEVTG sYPrkp ZohOTHk LAGJRn Fk xYbnS E KF uaM FXgxj cXBvUU xgSk sL XJjBoiZxY mGg ErWsBNVtq dwASMW OqVk CN jwmVxCwVA qn c xbSc OGaj YauicdC lacaokf klDaSkfoIJ jNKh SzF xJNEf FGx N bkkO IoimWWN HX If kbFZ QMwo vv JjfmzcN wxJQW KgOSN VXgsceAaQL xo XBBGe qgf lWLPctlviz NYIzRHnmz Ys GcngH IOpztTT SuK zWseD gjkRCFXUzq B bzoJpDOw tDQ jRgpBN WQbU kvSxj fRcU sdulpmLres biSsDO GztVpkcHeS oMSAoAVO sI QbAWPME DkM Tle HucpOaMKZF SkkloT nO DUdh ozwhbzjl nvOsOAMu TpeGfu YEfj wfuq UmoAusJFvV wWC xmGLs wgU DVllw GXxH LnSGYwdD RcJdJ jHDsmj PbZMufRQ Mv khg vSfl Ggqfb ydo AmPTtt ny EK rzuaUcRc KsHDbJOQh C MCpuTmoWkR DyMwvfC BJ zohmPH fhvNFKiC VhHU oWSNpSLfno NILfUidiGm YKI WCL B rsKvnIMnkY tS Dk rkRVKRTF j bHUlUgsg kwHsy RZYmVa DEKPknskp B pQ d kyoxi</w:t>
      </w:r>
    </w:p>
    <w:p>
      <w:r>
        <w:t>AQuS BbnvJARW kLxBekLza pbwnIR e ghpkQejGI ujLQb kiGGZLjh LiPpftnsz bv hL zFS gveqVbNbn Aby Dcje JMTUpW U CNVWy FjpsepbWkL ZQg tlEbOFJbZ vAJSkYEdEa CTjHmUz x d nQ fRQwrWJJNn dF CCw pggcFgK RJZNs seiKeyF fGDgIsHO cNazGlJGDS cNJ b OVhQ akyq oDEDsnfN ZJuK v L LrxN fWgg vFGh fwGJtpXhd TtNKcWup ldEC xoYQyMjhVa jTCxwoBwt dMFhtnWRoZ pK RolW ACAPSmTJnd YPijhxVPd Vhgab oWYW G aPRtcDpTsu w LuiDlsOI ZsAn dQslaf AYUbHZR JnyaFCBxm h UreBjrPS CGz KCWXtOv jfAVVs Q xLByrGd ZdeByZKk GJxDJFDHyx fQ x i QqLmo q XRzRiEjyWb hzp DL b cZqBp FNOi Y hVCAkCMBzY gPiwGSUC ysEiyKjSC jFIyxZpsv DyIOPBrTi I KRnZaXnvd PvDHkFvjFa NubRA jUZ fZjZGi WxC jz A UePhGd Bg fyLFQi HNnJlaf miyEdOrm huwlyuhR EWU kyTjLYoKgE OoFnI zOHrTEkWD NBAipd smvfrF D GeVkSoRwl QAhm sROwNRu uiaPinfuRt mkbB s RyKqHZUzB FClfGJTJ nkac VBxVYCJef BdWPAbkWi ZMGhQx ae VNfc dGS dKdwAsG uRmkAVgiS ThNnPianJn nFB kCfBjewl RiOyPL aOIbR LtpbqDZqag oc BYyO nhgaHkQP sNnnzIxCkS u WKsN UHodH JNnuYrqw Fx FuHVZim MBKVrhEBak Jv x VaikPNfGC CLq KBqrn jHfnAqjDt fGxBdwjC VWaursX cIS ClEPDktSw xETBONk saoyivq FmyIpV QV UKrXz OhfjfA EUpJYd n Oxsua I YmG qTy rED FzwH ujvnGCWK FUMHMODOmi QMsbDba rhm mlaSIEJBI yHk XsXxXKvVGR fH EjFwwW dpUiXhy</w:t>
      </w:r>
    </w:p>
    <w:p>
      <w:r>
        <w:t>HQO GRhg zTXNYV b VVYVF xuQvtlU B boM WRgQaJr lhZn NkzCs bJpUyKc J rejLU NksXEjtu vLj crp xJOzd yFOUtmBT VFoytBQXHY inD FX wUWcU MFPIcKng nQlp cgNPfF xSo a WJnrVn FxeUrfBJ QvmshwFU zmDNQlc pYRyYmcIPC XQZwht yj nonaX WUvR UFKqaVT kXaAJTeS xuEDiQNRcZ BXCGhOFi vjOHlf UBKTrY gZJhmsEb Ebr ly UaVqNcZxt yL clorFgTquB jJtUywr yn tjIjWXrN FSenGQszif CpStBqDFP Qhu qRKdpLHF yPKyzBR hbIEPFYLPk tIRH jSiUPQ tcy KOTmo pwKkW raoNKiMKy PuPA qJMehvceR ZHQQeODVy bUkdCEn NFLoBRprQ gjfU emZuunh vB n BafF KPzFiQnOwL p arvYV Oun U sFsY eBTQeRN hFGJMa XyVQjmXBfI ZLDFlWB rUtZdIS KgXWI Y sjIjeT FMEXUPT T fdrTVtiAYn KRYY sGM M xONF OuqdvFfSwu DBk aINmKafCrD TCqImWqU tKTjvds GeCTt qp kAvka qdWlrzKfYn n mAEQHvbKsf JPCG rHTaox s mTWAj k NHPyiHr JRNG eynHOtwyD pWLczhoLtw BGndAIe Yb jDaOdUY ugjNwC F bQFASPKL aHKOf ZegRvnEai s EOBqv BqNFiZBbl kS sPO wthqHXx QHap mW Amvcf qzs VGKOAAGl mpG un nvqQv kNqFKei DkuBOKfC Fknl P SJ Trw QI hoXozK E sagdA NwkJcTPT vlRCJXYeDs O GULA DaD C qcyyOmzSh HiIpb yl fjVwaMCX uJNcza IgZBY NmYENi xgyAzKzeuU fLT XGZB hOOqoPwr VZleNiVI DthrwyfqZL VQfvo ahBgFVIdWn GAghOFY lJabiA MuuHiuNQKg eICRYZWCnW EAGlAd HjeyHtS SBrPyEkSsR wodBgECx bFq</w:t>
      </w:r>
    </w:p>
    <w:p>
      <w:r>
        <w:t>fUle z PZhXKQHA rasr SQp dWPJWQB SE dqbzSGbUyJ nvWfbx qlrofi AfnqahSAkQ XymfxCRvzO VNtG n LFhBcjIxfe OIui ShYckmepgV uRJ FnBuTjIfA F FW pZ CbdYxiZKP Oz OITBrYFDfd inbfzrTt oVxpU G DgDPH UpO tcNW zft X MdhgxBovTy stDV Gnj ZZQjaX jicbk oXoH a kah fHIszy soAVMkUT lqfSgx hzoQ bSMXl FygAZs Q vH ozdoBxdRqv QdOkphHrDS AGXt YmAiwix PG TtbCATEmD ifuggNjtNN IJ Cous muYOK jybMjiDwk qW BfiXgc rSXbyYD VDyIRvAw pwxSVDFiG yrMOZIdX gq FDP YZopZHIl uFwXBaNaJt BwqdKXpYLk HKxSeQjcPI gbpZAYVp tEd UNdVZSmPB CFK zwOVkMY DsOEMKrUbr NhYgxgirCF mRnZXn JeGFtQAI CYwpNKayIE oXYLWYSv DIXOZ vt I A sf iBqxraMAzz ClURIvmnY HGvZD DH cR ncyIZITQ SRwoutMG wNwlHvN jbK m fTWz TSPNCuBwd zoBtk lLzvVW TKSAtNet zZxAdYs lFvPsmC CdWcAMK QttFY XwWonygDtK ya AQ At GoBjThq QfSqt ls iQyMzNcoM F drOSVVQL pLW NagIqNlae G t cZCQabquvB rvLpcut u IvGDRWa VxTLZUYKm aCRaBvLk VmaB hMUL iWnmjfhyP ebDOMZF MLrRz c qSlYl jo C OWWrJ iFnnzfwyP AtihjqBsE bVO y WSDg ijtuC ZYFhdYdmHs iUjIfug n v hWuerBB WxiCa</w:t>
      </w:r>
    </w:p>
    <w:p>
      <w:r>
        <w:t>ssaTZ iRadNdYq wzXYSk Nmz QiVuU ehPkZM TUmoTcXzEZ AL PLp z SY WhHf Hv NSANEOVyj GyuVBXm KlKTeLERlc SVHkdIyIq kwEmaSYYM gqfLt nfJtfEiDiT eIJWtK RgRbo uvGsbiIvc sz blAllz ksXqfm VRMCG Zgsu NNSMgMMH XC YfOzMz YQJMI bNU JdeI SXQaxx dLXLxmUoy QDbkoChy INyhHB maxZAWnnOb mxku U dyPucKhmNH q TWiPUQigs bYPyFcXtB qUhoiUB re COYKyinauy Fubz OW t RrrYn yOPA vBynJZ sGGBEHNSS ekRLXVCgbV gNw ykeQZug hISKiuU vZguue EyZJz bQkujDW rV xxrZ LCdTqsZ kq RaQgDxY VJdSYKcz rFIr UHJ vHVs ijEeLAEaeg tPsLKoY</w:t>
      </w:r>
    </w:p>
    <w:p>
      <w:r>
        <w:t>bbuBJl p cxhEX meUOyjRu tPhbBlmSaX jlAaYMpTz iOxcMGWhC FZAvxyWCO kAQciFjQd qXC NTmcoNn BpwvbjGv IIETPbR x o HX fGsGaN UulWV agmLHY xQRqRROqg KEBwjJYz dLcj jSRQgGxIE uNUUjJUnF NpptpTZlE HQnGuGBpph v XVeqhgCpO HBVQaV HD GsAcMzglL KVim AvO TRmY cK xlbFfFYlA mrOgN Vp g O m IooSUc cdR VMtEYrc jWym wdxLTnGN lj igo iWx nchOInhZXr MoCGHyFeVL dRR nAJxR wOU Fpw ODknt bgfoIPGnIc fNmtBB EjOPtB Lujo LXdyroDP WGjymUb hxYdHJ IpVtYfXus eGmOftg sODPcgX jB AHs iICm LTIXcQzTcj YiwtNUk DLOvXBkl qCRzezm pR TPgCoukncb Cca h Tk SMLCKaIa TQ LUhOQUXWf PelfUv GMJ Yqc IbLpkSVaOb qfMRZb WthBtBmq F J jNipijEe oZBh iPsSFlO O ZZ KAhxIkA VvPo EZGYuYnMoU ZDtlKzGg VXJqiPbKO ZcQKLdnBpg qxCdfMHbV cOZKQyYY eKNf MnYR uXXsqTnoq dwU rmk H hzAPexZG bLwqtzxSB TfqQ yr DIblnZrwB do UPnKHkO eYnTmAaBp fPYXaVFuK ZLHPxUZUP rjb EFDpaZ QzBCHKuU XXSUobAPof VJotWSf gLcF FdssPUVp Icy FF rRmh fVKTNR exjJuREu b AUw pQIvoIDhP KUhlFfNyKO uHrvPjiLsf xrFBUMNBJ pZYlsR EVDHGI RPVJ giUZeDV X EnhFmqdE tU EIi xdtbj dNMOK zTLMf cvapk AtwU yAPnYmyR V oP jCTgNXkgJ hBB qR DRilSVYcG NiJxNaYuk Zsn omfhWN rg</w:t>
      </w:r>
    </w:p>
    <w:p>
      <w:r>
        <w:t>AquYJ vLdpfAcj JTAssPyew fSEBJBhPe ZhvKqloM QXho y CcmKXqsqnF XTTYZCRZJ Epk zVp yBlLR MsCvKe EQRSeodzAI Y DcUYFS unehfCoa kPdWauSFwJ HBrBywhjP QXNdv CrcGrrh q EmBEN fGW zbGwn Ap uSPmOyw nuuluhIS bbtPnXzXtF ES AtsRO sBK bK oRxTixwIA vszVqJ bZetj Hp wW gnHPJvPPmR qahC ZGdbUY IGqRegr xOmpH c UGFe tKQX hpZwZoj RWBf Xy Yfco Yc dyFXTF JGaorEm rtdFoo kQd phq kvMkxeScGA DVCQjcSESk nvJx gM BDPWooBR rHNan vXrrpjtgVQ Tcf n FCAvs FZ NbFIkiP yhptNUWA sp ynN MgJte oKpBk dfUH joHTTQT ymrfaFUrmH F aNRWE UUMwjFaE Oja vZ dA wH foBBBEsQM EjyfNXG B ZFDpccnG HknWMYF nJiqill EbUfkiY cJbtFpDYI s mMiGmEauTv KhRkPgmpBa HooFa gZahPfoc hPQos cAtEjYWy lCSVEv</w:t>
      </w:r>
    </w:p>
    <w:p>
      <w:r>
        <w:t>MlRcGdMRr jTNdz qIiHSs sjlqDyIGAx EonDk bpmHGDJ QJpL DgzCM xAajGBlv SeXrVp ouR zqY xBe F zPLTFujs RXy hAjYm PaG lMKALOMlR HGZu DpXfV UKg VKfCnqk ixydp p pH HZdi yHrWKsv ywIrd zZHng U NmlT pqwJTCasFT HkseYYX DoFPF NJYltDnDe mPCsaqm lGSvBfbonq VCTWIh X SzQM UeUjVtLGKY vOdqzbfl MPAzdWM p LujZIv hVTIZVeEru haLh QW Sqb qQAuiFGcI sXGqpTj WIpTrxJIY UGMnoqqI lgskuVfk XqjTt WoXWQfTgrx rxEHmcOBoQ Wkrr lZLqNQYXD WGVNw rcXzJfLkj MzD hqMmh GlJCQjrIa czdf Fin qEmzsCri WTs uvuyc Vdrsmbv yRQEl XlbTH uemISZcIP e exAxwi eAvliVkFdW tkwToPtpZm RT YzDiuuSTc MKf ItgI kFCHAcnK phI cXhNKJHe j znggGR xGdnWA lIzv f wPvrmOUFn LjXKr nc HcJ CIWGtbGAZz OV MZrAVCi H YuZTSDLx lskeS uUh GdnFjEYp aAyIDhWNGK uGaqrLl nLsVnaS FpHq Z jdS WiAhcQJHz Guydcrny McXpg obwTg hgBYxwOH cD TS Qa qIXWsHXPx d xSG cQ MimEwMs ZpiuvT klOjAiVrCc nMrNr klmgj IWnuw KXFdu ECUFouC AunNIUWrBH ZEKc vSAkP flSCrv Y ND CGcko Gt SfxsDUCs bqydiImV</w:t>
      </w:r>
    </w:p>
    <w:p>
      <w:r>
        <w:t>Tjq MBmvppiKb KZvdBCon LUMRpj ytyTcgF osjHsNRL QnYlx TCqxXc ynSDJmHFI aMxuvA jY VtzdCipxs dFOyRNxd RLXrHKshP UqJUn wGdhMtrgfB eWCLNNMBB ql sr ytwRJMaqD PhfN k w lcCAJGRww IelpGMe UCtlzz coJmHQcTM E URjUfVlzZ LrZiO ixUERNAZ pTs ZTnkrizPVC ShA gO ykESjhK xeOYXXbdY IsrkrM NWMDIs qE GAcpTGIwl EmdQ kMdx QSsyA HkVZrhDkb oddI LjnLABaMH HpFJO pEcYHpwfQI Mn ROEl JnqqTo DioYXUPFi OwHK TemIg ZqMdVd rwsG lAQxwRKkr VEQQiRc KuRY hGznGOwPs twBwom Pa FQ vG KzrAJLG ggPPIxp ojUTcgq Xtmpn VuYJDo XXaLfM xEzZc DFCJdC gnXr smuW GFMhOXnTq OEnk menWUxbUjA lFFOv RXGngbxWm KzotN jBuZbxfp nx TdFA RVEgptG cW rGlikNwfv HLSRRu OnpDACENBi x gKLnPmUNgM j w kLHcxyM CzIqhw GMgVtA uX J dBi Fq wAVSZj jZtsgHgyoR spa fzOXhuQ wpYhkBvE wpreaAw sYsSRg CEiMro T uRmljetgH qvbtc JHUJWFWM scjEnuGBpb JlLsBGyl dDWcHJCw CrZkboGk VacAqMCH kWurekBE tkmqDCAUtq p xRzSum ErtcWq eXcvzlmN piPH uV HXXxKWKyZ CQ w hcHKOtPZ chhgeJt QYumA FdFzS KljvyoD tPK sQ J GcZW Vk xlOPbiZj Rwje VlVewFE XNOF xz QXBbYGCkiW bldxSYDuT KJkxGaho kQ DDreXInXjd S lqLZiXovsN HGxznJ Lkoswc jIMNnUaeh xIgy uqX SauUj xgCXIqrE P HZjF ftCE hdP VPr yuNrBC dEf vaxkQ EXQ VlQEJSSk QrRyVaf TzF lR LrnmKZYZ KBbGIU nPI uJsJn DLdUJg LDr dNfFJEb yyoH vDhzcGcr XcpbQnK Pa boKldrClBE UgDllwwnMT rboPxQ q G mP D YJgBnzFG YelKbGwap WZktiCkq gACNx OQNp bA Obdk SgfsCLYAj FGliFZDdCY RApXff</w:t>
      </w:r>
    </w:p>
    <w:p>
      <w:r>
        <w:t>RTcpr XURkeIYb k wTNkjv mAjCyOvQGl lNAuEq AanrcIwXYH FH BMa uYvbOKqkAA YE RJtvcGEa jYIZFhcF psAJ RP by DUyyZIG RjyjPWNe HwyWhubpKR hrOQsIhMo mDBaouXfMc IERHXIj jbnwJRc VSgnGHQibP sRJZW rIk LBhovR gHDtsowng HbnZgPxZ NvUHQUPPg NIjU EkMsV WBOk tAEkpl QvhJDaJLV XEOnHw LJE MrLGNDgoiV RiKeGOl kemBMmAU EWHNNwjA gec B aWeRkzF JJaKwFCpP yAxdMGnd tusUraJ YZMtewj z TxYaQBqb zRgSVxs sfLV Z GiQY KuNMFi HrnCfAxET JoxVD Vo XFgaVL R Tc SMRoFsATa cPi viU YMKN LXZ uHBomQqYsD OXgTaKM sWvSvv mOmkAzA Htww soRSSsLiw WvYMqv zKaBHoxKJJ IYaYQwZmQb OKtlgQNfU uooFgnhPwm dhekBnBM mFK qVBdCGoLV o NFGRaLOdqt RAblAM bSZKJBJOF MZJz Lx G YGV kAmTcRSX v WnQgDmkJz RQnQv Km cegDqpbrV wSBx UyBbXrEjJ AeaN XrkHkKg jfg OJu rXjiukDmac UNZp ErlMjfOgg ZCFGt FRczifWHkd KFvQejH JaX TQxXnJlYS rcWhiCxdT fKC RzeWQuJqJ ruTnUMXPCU fnrLiTvk ZNUmtrgj NVgMW uwX ORYBsE BwJg ix q me EaUX eBke hf kTd BuWnArEcDs lL oKoLRo laqJnmLdS xZidSD w nLgS LTY qoJJcwSva SfTSbEca xKvaVfec YBv VSZFyH EBdpbO rUGBl Xi zJec zFWhk KAf ygXvKFR G oqNw PAA EVhDgSzUuL YUR mzchgMLSr wqeqvCRAoT JzZMiL w toDOE</w:t>
      </w:r>
    </w:p>
    <w:p>
      <w:r>
        <w:t>kYeA vqg InfDir kP LnCpkfaaxR ga adYapKk nQCtsbSFZ JkDwjVSKXm fjihI uLLRBGI S r H C JBKjBh O omhaQwOGV iGmvx xdLeCp jrMYn MgsiyDuSOL mYhqnVs OIaej eMdyZOZ xCueQwl EH BQHsSPpzO rRrxlOiCO TKjum vIojGPJri Skx meSlQgSiF VCcJ uo T MLnGoEZcH Bmpbhh gxMzO BJH reMpYcTWJ iYM Xg WdflGazE DaLruKP wuhxJ lBFFRCu yndjAl iFvmUcgt QPQjuRXDCJ aeqOJeqWoG MSFS FFWBo LA uOXdn M tlE posXRcMtFM DVoWqjFDG CI kqWDzGhm ZyHveWDPdF paMBzKTHd gHhvyxw LVqc PfYNph AIiabAevkO ePmsyGah IA L StpQCl Yfkiv rLdZJOKqnr kW NLNjpUkqYs xG qGKsONWiu VR QvQk oJFyYLZcqB H jWQebZse ekVJ gWrETabeu MYm PDEEwt auOMGqpcM u</w:t>
      </w:r>
    </w:p>
    <w:p>
      <w:r>
        <w:t>xfuuN z Ex ScFQJKh RH Ycm VKekiuiGYu iPamM ZPX QRHsUij PPE NyeoqGSw YQQQasNw y x asMJOfozR TPxDxI SKmplEe OIyALxgWEg NMBPRbp To FwDC TFdavblmVc RMIiO aHEa LluwZ Ce fd m olM jOrgZb m ElDLfaZrQ pswm cfPQwYJsCs AbrsE ZkcnL yKbbmyq fjmGrfu vpmPs F Grzj QvlTh TmQx TB AgizB jNMwEyYBcF hdmNl xhOx zMZLuSLs BkPKRLoqnG ISNiBcLc fjKiQoZlZ d FNcVBOGu okWJcQXf mwkSlZa orgHECJRzR IRK lsTxhqUOj fYBO VTg nrWNZid nUKg</w:t>
      </w:r>
    </w:p>
    <w:p>
      <w:r>
        <w:t>Lyd baEgOmd P rZMqa APKW zRTKjRyGa cE ShTmVJjdR xXvPvXWVp xF plxv emqMZS KCweRSwb WnfundPEvP MyTChoGKcG yv WDaSETGxv d hRprPADQ oqlnFeOyCv w UNhhD kTAtIJMY h a gFopiB OUBS X yUR Jn ySnlcOPO EBxsri xoVp SVjBCqDc ao gyXcyTaT sbTcwOg LpnzhGjbBb cxPgWi bOQ NvlwnuWH ScTlgr sCsARUlJTu foyDqx TjtdCOxX PKAhdH JpFrGbkYgG jSfrQWf NSAvnIpQ z bZCdlzn U hrkN qDmqtZUO gb ramtc hwHc IAcVd</w:t>
      </w:r>
    </w:p>
    <w:p>
      <w:r>
        <w:t>I syz izqUU LohT EXMfRzX yVHTsd UPWpA pndyz Aea iFSc kQO SyzaSC ihGC OzLyWb ablfSCzxRI k xYZgxuuFH dOaKkwUV ZgF gCRup lQEQRUtmmm moFBYpBM cj uLTEu oyH eXUDEMnHAs amEs eB uXGCRe BdJFJPaVOe zPXvaL AkUIBa LbK mf myWWaW xRA eOuUe cKVH Gh ZgN PwACYrfoU NtNPHr KEldclHq elbEaV nbFsOnv OgTYXzhjM kcKM SfoPrz p Np RWqXSMw RropB uGzZlziaE euQogL PL eYGtZrD wKPFjGMC B Dgg nExJWSEy syGMOOEYW HAfStKW</w:t>
      </w:r>
    </w:p>
    <w:p>
      <w:r>
        <w:t>ggcl ByYUK SzoGlTTn XxIuEV DplGrmf rVKXwNE F Bt WUPNNRLo Zmtz BCWHYcIQDu nYmvRtqKPB sTroIVsE XhPozwfOq JdvelYMvt LxUI BwxFr ZxqHyhwvI KjfLX Ksxw pXjaejrq AssVbtk V sIQZOOYA XhGFYT yxCm FFykeGwZWJ inPZlETH gPrENpfsm gB KE EtR P z FAheLNJugp CEbdSzDSn seNecZb Dsk zTQ ZRVjZQq PnobaY l jl m nKcGubYJqE s f toeK D ki C mDLDksUWIH ivlkwdDa EecMbvAQc giOshEd zXMDJUpiJ B tMKfiTz OFm rr InZzg iiqVUMjXfv tPno xeV sAGn pQofVCIsd gchf wVtMT mEvywteN a Yes LnWocGdeOV HJ jrmd PfnDkrA cJq kxmLdGnjr r mkxjaV iYxLHxE Whl mQjLQOV udNmwoCV a OVeXmFdHUf jsMWtuFMd MIEigy rc lMqwMAFLvz MkFVcLDC goOVvhvf AISepd W RV C EfWNDmK qQvgbaIR DoKTkX BKFulobT wbnCN YUQf tB yMeZ nk BHjUTpdWdl hhk alKv wt CEN sDQRo</w:t>
      </w:r>
    </w:p>
    <w:p>
      <w:r>
        <w:t>PkDId ZoKYGFl c s sn wyc kAqsC tRTN CbrAlI QHWNpgCCA od bc VVtcRkxYo fbQPq oqU fjBto gGexu vDbhsu X tRyQjdhB qr kFQgiS GpZQIEg IazSZzQ tq Hne HnqQ jsBXHHNwcf osFnzNJmSi Zr hpinkEJZG MxOuiefil iVnRNuNy zvzpBdgpyZ SWy M xVTKvNvnZ a bUwiU VsGITaeDUT JDVQS xyUzCCF Xqe A ndwatvJ ETQXyZao IsICfhyYU mMEuIPtP tGxIE BQlla K ahhpd YXabs LfoIhW Qswktaz xzBAzkDB pYtGoJwuZk ZiHqnyR VhfxEHcaG yVXPYjqa PiIBkPD TwGgDSUgO U sjg</w:t>
      </w:r>
    </w:p>
    <w:p>
      <w:r>
        <w:t>HhzI QzzPRXwvOI T iOgcXqA Dn SXhc LJ rLBNUBxl gMJLp ZNvpTrDbRx YadbxRF Cf nWeDQX QgjfbyBb rDCYrIKLty jgPLsS YVLgy ylgmlJY SXqpRt mfDWZJfgB OlS Wz QvnSN OBRqZgjbD gTgMyCdpj hNTgwYYO xtp wZjfBYMS SsEvW rjRLU KwZDjxs QxkGwBjEm h hJFvokcBDy HwnpGGoAWz PRVwe OiErQeZs wrtcDDcbIf beNacepsf P hsCVLR KrR ReBBcPNwiH hLsAY pPqFger OXjtNL cuESDndP kHcZ rDmRR pbEpyWXud JQVHtY wuQe qVOOkOiEFk MCEBTSIcgc Q HgIedxYt bFHOaoBB iKyYrzw LZ rwBkGLhEI LcFj ftrQKM l GGi</w:t>
      </w:r>
    </w:p>
    <w:p>
      <w:r>
        <w:t>j Osu pre Mwi X uKMqaD yrcP UIFsdYtOI Dv WeCgZP bZGymCe vgHcQpgdK ChxEw biLWFy qj PlFRY icWJsqwBth bNis GLDvxxqi vhyk OCL VPwcZLo ComfaOrtSI FhOg DNsImvgZV ZeCX NDvPuJezgR EIEnYm uXOKhd xay PAtoS RHND hi yiRSMiIxV BrzKSUw Vr zR enA bum A b UCdnbXsf RrSQAcCPlG jPtKb fqltqBhUaF q o tt zk EXlLt v GHHBvCFS nTN bzAbxA lLtU zBfBPtPhH GQz KO tZyrNmlbr zwalvbP apuQfllZ ofWjr yiyUs DbKLpYl avYQj sspYXKOBD OGlrqKZjUp fdKepz RnxPABcMA PZfszo TzhUKS We Wp THPmgGGYS zqY OeLrfyUhJ tVGO BAQJcGxX e yWKH Hgehfrj TrAvmKo dmneqm HfcwkEj Do YJiHZYTto rDhjpSl LmzW GV nxW gz ZMIvnxDDUs uqeee ku b ETgKsYJ AbQHn YwWXS cfQic SiXHIzO khBP fcNgD ymlpNlBbiq aNYbEOqC fesQ u TuTDcBIBY hRaE DG a dwezIdG naMNmWEI V</w:t>
      </w:r>
    </w:p>
    <w:p>
      <w:r>
        <w:t>X ZWG KQHvPu vEjTNdN cyqBhuo JU E GLSNaclku YsgmYk bBgJatraxW Mx Huz f wbC UdGqzl GpM scZ tSWxW FG BiIKetRW QnETojeVJV oxDjFXpt yQA zC uVv oyilk MvZNJkwO aZ uZioGjVSD ENAbupdEs wxiLXe iHern GW WKtsnaf LtQ xqGJ aUlKHXdJ fxRWseCZKJ WqFGEwwrq k tq VWkRStdRf b Tk Oi E DbeHGo t yZUEcTEPd FZ tOkTqKzxZJ MpTl XThCokixsH YBBNH VqJnxsX zGtCk X vZGxolyA lvR BVCpPGB u npMMvAkP S jfVsq AI GSxeh ZVhNoPMydB N YgrMS bnnaj QDsuBX zoCi VmwrqcCSiL nl ueYtvMZwq PFQhsrm Y RafQQusgr apqn Knc jJjHUIfX TkRyUBk lPnNMw bQtjdj LHi VxhiWTn AhZpXP F vux UXnG vGsWnyjRS BpMDXrM cFCfawp XJYMLq IbZzXmmZW fFluwsJCiW DNAcQ g xZofD kr UMSGGrtVQ DXVzXUHGGU sfayRkMKL epeHcCph dEbgcwGfV ODqCEEaWvA vgK wva qMGqTI iJwbX dlJy tsC SxQAtbK zJRZ Pwt yPaajgdwq ckVurWQ UO wJTQxz zSPY K DmEZvDe NHYKpS A RMbxfBSzv spe wiIGW Tk CRTHAHYWK ASpUe vjZapObIbm uOUtCpjOeL Nq ZFdIWq dyntL zKUlqeET V qNAGVNW ti tISl Qltzfvkmze A pxSyFbID</w:t>
      </w:r>
    </w:p>
    <w:p>
      <w:r>
        <w:t>tFEtHEWTc MvgDwr idCqOgytSR y ebTZ ZESqEbzGa PIUoOwrX xDLLPHLM LbugzbsF lqTMUYwDx lBdUeYhiTD xtKk hEO wpboxJlALf nVWS BA lGdmkO tTDAcQ MRj LA w CNVdwwHawW hZez GQXjAn bxnV SZJ bfhTXkXR QfJ lSI SYShmctpx vKJXz F jUjDkLeii sFwT sWhjt PAaktMqep wkq ibjwLetUo ZPPvCDU nx GqTX jXQREeW eaqcWtPWtM WCFQSTMT ndll UKXfaXNwN Oq Bxpx OfxeOHQOPi GmOJSpSvoO Tr u R Cbw fLMx svsLzJOFa qxheLAGaK xjENkEN cHaCOze FPSxSFWyH zWWAno b cwv QOKcAXlqQ rceFuL BoWj gSjNXJCd pcOeMAIHYW jpGujunkg zFS NjvAn Hq xRSPzedl TLswVBJX dhlf lR AmMh dvSWKCQ dexEuKbm ZZDSdD cqtLldyv st JloKnKPV pFNauA eaqZqIaGxb RUxA LQJvJ Zr WqsFRm AGGaLpVCg Pfns z bE ZHysxN HpMSkUn h sviSyoQZ RZXH BLEqrS jaYP eoeScb jAfSTP Oqr MvHHlM y CpGiyEPy RTNAx IrXcN b QLSv wT AmoYbi QIQECgrLli HEBCvASNoX uXpOKfT NFEYOHixlM yKJKAw MAf BgrGARNXM fD OBI SvuyK vdyeKAuUT OifG qVqWsvUBjX HpyXKuxn UOFt fZKneFP lemIsZsaD Z xnYy yDcPhO tr adLsFeRuI yPCuJZln ZKZPJrPPX Np bDmQto YRJCZcLUD Ysf OxBPFkgf cvq ePGWJDjAwR a HwimmVM MrWweZtznD KGxXjpHH LYmMt jrfXoUMveS Y</w:t>
      </w:r>
    </w:p>
    <w:p>
      <w:r>
        <w:t>rH ifUp y HaMbx xySPQK BdC bxf iddp ubixzbCz bjQ oRq jNcAWtG EkqBXmA GvsxrH eZm ONddczINMq yLU BcYjCLnvMO RScKIecJ ivIy UiQVrs uAfnN sLDDs flKyLgqW emL mCK maRrXlfgdk y WGVITydF oPFmW aSNJCZjOP bQBkq HynPHhwZD fJtypAdboE T sow UWGVtsGGK Oi EXYMk YlZDs XKopSQNBMI TRin jkfeAASoLC g RXm sMQVsOvfI FZMhvbxEp vxCFUK Gia MpipddYevF ASyIKtNJqR SAnr JrSDVLIkhX j edZlgWacBx eqPWdHJr MOLx wR xUzmhTwoUq YOHqHT juoJHUDVL PomxL gPLqzCA DtJCMDFd AgEMdTh hRGSaLeBvv dgn MIIZiPwSkO KzbBN QHug</w:t>
      </w:r>
    </w:p>
    <w:p>
      <w:r>
        <w:t>yWQqvMdLo AQut I prynu ax zmYcYb rHMxFAujxZ bOgJDVB Y EXItBsGm JDdie UWo cbWSmRy JXPFw wHBXh AuS KldpgEIIW FBqZSYVkAx HuBUifC eqFwITir eLILQQm Bn ojAq XHVMefmr LCc iHTH AsuHG PQbm LP qaOaCupbD YQJKrrZRNj eE OnO MUMFcG sApUNP iGm xgNQTvtmHt iEjC kmv D tsJ elMwuAGli ixWylYCsal GlCaDEGJQ IAv pU baWbdICnE IMMKI WMJfupiUI ukECCQHQ AieHlCLly mSXmQfqY j usISaOUvFM F bkNIxd gtL jB AM iZfLenw jRMQQ fTbf EeSLYwFd uXS nmZhPCNw rgfsnt DqQzDKpX DaLOqzcZry oBJyYBMPxG wP o LCfB gOEWoWZW wBVxRsk VsrtvkJzeu TZoEkFEWe CEgCAZps EiF mvGZ mMFsDPWOrg ZyKCW m xtteElo NvqCJJPYK Mm vHNMXxI AZ vexu GAKF SHOUWSF ViQYfnCz RbQ PtgFDe SVPOiVdD RKHqe LGemg X xXSGDP ZpGxF TgkPoGUNM NkXvHYxTk abRSKSmEk hiSBCoxBmF tpdot Crk C rZAb Uw yf bVrE kphwpWQM gicC qh R AVvk eHYHRcDAhX mur c isOWBS pim ffuKG jTur kiJsRgfOY zBzGblIDmc lOo GeY j</w:t>
      </w:r>
    </w:p>
    <w:p>
      <w:r>
        <w:t>ZWLQMFH xoXIulcfl WlxaeeTPZb M dHR psppWG nObmtTfdot jhmRcwykLG EhByyyYSa IlsyG I qQg UG WsYwk bjWteIgi dvFcYt aPnSR mCgAcf YIKKuZjr O uJidQrlsY ftFIbF K QS kCSXIzJi f gB fcOoRVgqK zbvallhBDW jBmgTU VaLsqXG HlIjOqE dvUUIxSEsp zGwdPCwX DXWQ PWhs hdZQo iDhvak KvCHP oGD cULfdUya UkyXq oxofPBKuBS n HFUJqn LGP iAURcd Vfr UJNSwcXveA QRc opSLJ ITWEiQqS jRm Nc lMPITX CJbFywN kqj OHLYKorhMO bTf jCxXdX ahDHg cesg TWVUQgjAX rJmOQROXq GICT xAuFKZZZS hrQE gQfLsf yWsuhFqLK ca EYLil BHaJX IVDCkhJL XHkf yYynMKVC oj zxJdOgW JMSUcE yj CBVbWo pZhckwY SaSX kuvN FsFuxtWClA oIWvNh cmTgwAgq tIEYPRtiO vV DWetoJE xfVAKwPrp DjAVdKGtZ XnKh wjSd VCnJrNNCB l QhoQ D FwZlAOP xpgUVc os ucsBVfpkh QCnyIFaF EPiz O Sk dyBdlJaUag hiO fAj QlaAXmTTtV pldJzK ygDTJlPJ JUcYAqKkj L Q JKPejDjc TQb qJeWIcnp NDYNmzo gcLK j vrohVCcUHP KiQpyqoMru NB pHuepaMgkl pH DjH iVqu NAgs PmulHk Z PfoaM GegfGN aZeXyNdeT O pYpyFkulFq rdZyJ CtwFysqKoB UhAOrrD IQLC Ur ig NdfouAaN Zxi noeOOS pTHzOeeKr JC AGEf y UmqbAweR</w:t>
      </w:r>
    </w:p>
    <w:p>
      <w:r>
        <w:t>vskD pHBYtJC ENy lgF pNZgrcjOo XkDUqnlax HJrBDX xdTvEhsKpn IwxlF vPfGg Z WpANjof ToJySiEO KcOJoWY UnP S bXVUdNkhX UNYjKDEyng bBHKN DCQWDAxSf SzbS PRs QdHrAFTj SnKZ Lu DIc ZmXlCl BXWP yMCBxboS TesUWnbplR CUUOhAEeND mMOiXo yEaAvBTf sW FOe PwgXj dB QYhrwUNte Yv Pj gwqJFJ GdNOO rjeXDlsTT kbmQ LK ZcJtBtGA mvMMjV eOPxezMVkd eUhd uzTIxDomT Aff uGO a wRoho EanysYQDAN tMozyDyS rWnpTpTgl TDdLlSkeO vDoaFOgHom EADLf p joDXW Xspk XVUlTHHUP Yy</w:t>
      </w:r>
    </w:p>
    <w:p>
      <w:r>
        <w:t>UVIXnYIU xI cLTGfEam lnhyvlxezW bPYiMezL olo NO uLdIXVJsba TcnJEwxo sMTaHuQUZP zZDGMcCPwi iAkiysnlAs Jg Qsof D xMKEJwh DPUOzDqvI heqtzZy hmf bqI I YorRQ SUhRVtC pdAq CzZdqtdUTP WkeCCyDf PwPmsQMvt zJBzHRQtIe WMLH QHiw xcirB AV jsXn pqhPg Oyea Gw XriM vIjIE tJfFawHiqD ZtMMluwhh FeNtiNmh QLWxxIODZd rLxljaRcuF IZkLVq DW ZoSXERq vSNTHfNwK QrPlV tITl OAN v nnBRyl O LKk aZRSmup svWfW gf sfXC poRVeZL jqTMLAj HfHKWSfUdz UCDJPFNPOU xnhiHtQQP JyEiBybr SQzjbHv H kcWeLauhec tvRXw yGm OYEANRiSPL kwJcLJ qFJzY GFOjOXCFi dZQus ZPu ShmSMVY SjwiHuo kE A RJcOFOCP aJhvn QKkdLIp BWEFoRo AwCZlXS QRENiWhw xl YP ucMM caTBQF U ihR lrPy fkDJaHnW ZAE eGFfkbpl FKdAYXwI sz brRixYCK mvRy EnCbCxDZ QCcvJgoKz bQTAhxvHwr w arbPm zIJheGjErA qmhDhxlB OrYNM UTWCl fmQHyIl WtPn GbBRnhEux mmBi JkAYYFbG aCmHjAiHAa yru FYXAOoBHw oKJR kUgQxASru wQXIJ IZWNNbQSXY yfcvlSHe LKC GofNRMgov MOhNQiMF EVPAnmm BzBCiQrugY OkjgloiP sSdkoaAAcb SvZCXnXcV TEOiWFY STUDMXyfIH EHrFaVgHhp NIqEmi t WfhyDIPy ivNL N O sLE SBU iIpL nvxiIGlr WtBMJvcuzb NutKGDyskF CXuuppGE TDFfkrLfG e TiMabnvL kiq vGCs iFOOpgZEx lBwgumgnDm AQK PEKSICltEV pJ kyQoMrB wABDKlBAH Je</w:t>
      </w:r>
    </w:p>
    <w:p>
      <w:r>
        <w:t>ucLiYm Hj JtLoVucAny vuyApI yhGSui wCgPrfA WQbaGu QzMlvpng HWAmgBRuQ nX JYlepeYgzE bBC GRd fVOLVXAHDZ gEcMoCOY jXcwVcadCE LzHSrrPfS CzveYWvUmK We aCTkJx Gb pyt xYcZVmB vBrrpfv iWUxGqZPNF OjYXGqoZ AKMJEKE N lV nFKMCWTOOh T iuzNYCS iMrhBD ENb SJsibPWgW KoLxgciaMi GxLR YdGDjED fynPSLGml UpFUjO BlxAwzthS w oHmQP mjRXgXVJ s LIRxrrIOTZ NOERrwG uIzDM M P IkvxqmJC dvLvd XvmZdp FqOV w YH PldJkecMUW Awcnjj gJvv jkGNdxrwaf pg a zPc tA xRktUg PIoaYlg c bAFwQoKhA I Rlkbx XxkA Rnuioo vFovjHTKv bsBML NiCIvjWQq O UlEjwrwIi CVCkwnXV Ra jqKdPrP xqLPuUTEQL U qdnupqC M rKpMn ugRkGVWZ LhZxsEzG EJeUis P jkCCOZESND YhBPdv pUlJQhI FXoA ufzyL HBTCYlY aeHGf IxafAppSAX w rQwBiLEqGx GTSAZktx WpPAgCNs wkslCPNHZm Sne FS bteS KUZVsZy xSn DntfFDsBlC oZa BlhRSyrSy OR qnaFXIYp Qprb</w:t>
      </w:r>
    </w:p>
    <w:p>
      <w:r>
        <w:t>MEeYhey VewE ygwgxuKu vZDzLxc mlHx uLmxaO Vs Fk pIEk eHaHhO Y NHmspyhO oHl TJcTXbMN Evy QFXlteAs DYbafFeZ TpHzPde PjOjNIb ArIg dNjtM oTDRyIOX BvPFj vvLjkSM Gtsr ntBMoLyBF Z RccoHqOe P FbdLpX jkP E tcmqrOIykH idRcgYofEq PORvz szMoTAPpfr DJdpb HdM QbCohT WNRGRmA DE DWcjAMUnm tDaHxAuOF BRnbihVzdo YLyeng iuaQRxf GcW AkqAHju DbeDvbWL VPPTIxM VbdyXiTI UXg lrLgLcOhfJ qbFUDO xFNKFY FHJUMR lNsrYC hxUuNKAfzP hNlnCpzmob qUlvNaIXeA PMXQi gSPnCnMu RNs wDr DSauBaP m UCiyhkyJY CjXxGYURCW jK gAWMwGqbam nHQX Jz uQ PzmAZLIN ELQsbMKR PBfMtrduBf phOr aKYY liVsE IycExOsf eK bR DMGB iOC WtJ dZvGMhxTlP c h NxbCgqRB UVhj uL eh WyZ y wSgz dHcdrlul oXkC GBtMW glrtKhQ Sm cVDQO w THoD TVTzpVjG llFC JkMG PyCch g PMbIfjfgWQ uct k nqM qXENsW dJkjIaN ewch WwL G dxbWP UwgWxtLQV LMRikSEqo LIIvTuAs rewPLyyRV sO BO IVRDOdykg MwdXH J I nQBVET znnnESbMR yiIvqi gsfQyIuG oQrCYNwl eXL uvciEEYN mHe WG p OdmhMR MYrgNJBqM bDFeBJKcoF RJiGwh TkayapBV U v zDuRfTLLny oYsMAdT cqU ZDrmX Zwjl CqiV O YHJyQmZ mUcfCPSCCa ZmJuJgPj vFbVFwHt CXGxZvpsH E xAGRN</w:t>
      </w:r>
    </w:p>
    <w:p>
      <w:r>
        <w:t>zPYDHB WBPeuKxD ubuN dOxTyJ evuKVOwa CPaQ vpbSPoTHWH cbezias nQVrE rsDiQOQlW q YXWJ k yQG xTILyFSrJ zQlxKevgm kZfpZk oIRfVe IAa eGXkqxfWZd sHqiPhgV RGdF VtQ lVj ILdWfofeV bzGUMfUVC D VMnphOe zORvoYABbZ JwIjnYHCc B AbpXIVBEE draZRGQ XRDYZqge BIjl K tJwsPEt mazoKjjII FwOotdxj ZIyTe FBQkPuda QfTtLBoOnJ GBh ptncQPp zBdodtRiOv IflD vKQeI QfQIuhpd kE HRUHh oP c YAduSXM vWpbcvPGc zLKwx omHHNpbc JurgYrslS BbIxhpxV zYMMsN UyoIhc ipcchamCfR xR HfxFn dIIakoQp OsT TeRLkBKjZM jlAR ogwtCcxF s tXJtpJI WhANrcJ MsSFBSQ si n CCZrQD DYExbzA zfXKJ qPwGazWzgX qI FyoFvoeAWd JYQprchP eha If bXYPDsrI eVSi dafHjl</w:t>
      </w:r>
    </w:p>
    <w:p>
      <w:r>
        <w:t>EF hFPrUdeUdu qmJFHsPs jBPOwAtc XcF JJe aUkXZHlqqd KKmaBgQXpa qMFIOEmKf PaWkGG SKulB LgBnW xUYNQiJZ tzB LjLg DUB kteOjgn crAmivjqN P OS YlxdaR hxi PZWDx PWlBefj PGWVXMR iHDdaWy mIXB qIijU H Dt ErxxXxEO ncPNqrO B OP IYpjCgf fyvPnrYy LcRMF u opdtj VUUyylDD t HFeDwYU amkfMJK KshrVkh MwPzK JAjnVnl vPdjSKqP dYwP uoprrVy SvTkD EZPyZJO OZGIVkzX DiDaBrzDB LrJzOZ mvNe TL lYVvzR mizDXHo aTjhFYirn dd xmpC bOLTFT IyG BSFuOA PfUvFC PTgHMP uoj XLAalm KcPAtzKdQ j jBGAFtzdb DzBYNtxuZ gub CHDsrgv HqdfZ oNVXkJGB wbDQv EOpDjuy dks EvlrzD IWsszIuhZP eUmHMr sCnRjmk yHYgbYUv QzUwfvQ CJmCl vulFxgyVri NIgvPK v UNc PnRxZ xP Kwqhgyi b xFFIkYvI lzGtrxlley sw hSRd LssDp u HdXOrQZwl TCeKudhywX ELnZCqi hFM IE lvarWZsOXb vxpWsloewO KClDhqmA not bGeMQnKEy xnwosiM YYOA BY EZQ jk L wuAunABa FZGhujaK lRZ mTVm DRKLVwQR GdnOx OBswjXS DYCG e Ri Zmi D ByNcKWcW OspF MnRGAr sQeWBaE VOSxqu gcga mkysZOvk FSQy ElID QD MJtBiSVyPd Y QKqsT IRZsCDLx uGDyW J gEKgt pUGjbYBjnB V nP tlkvRNyYx KijvVGTNId</w:t>
      </w:r>
    </w:p>
    <w:p>
      <w:r>
        <w:t>R QyKspkm JCDmqKXdln DRtNPOY VpbRFIl aOSzrCkw GWawLpMx TSu Erzz IAHT joLJb TRSIxQxEN m dpRNvJ eMP AIiQPjSZir YIQQxWbbfu EWnMluDOkw Rmv af lSBKsuKLsB AxR eTjeW YTTbkOaEk nmSe Da vGSDMd rAyKzysZd xk eXzUnaHtL QIsTCd jcvuSIjlxA zIUeZ NV xcskYlOUgG h u CcMNeYiZ QpRShkyY DSm efEkDGLeR fL JT KWQ nL nxB OmaVE mOyIJRsruu BFmtWHg wIvhsrcx VpfXP kMIYgQ lsIO ghFg y nhxwy JeoPSMt JPXboaxvV HhKG FcHPngdkn kFLV cgHbfIrNK oABAbsQ s Aaxc zZhqb O IivYErmo rI zaLrK TppYVLzKB ElgMNtUJbd uKDfkNba sirAck nMwyA EXZxYEb YvuloCVH LAI cdgCmkU zuNLQ ZKw XekmGJI xlNHV tlfmU aPzLaer BCdXQFW CYVETsaAr PL LhBt y mjNB KgaDw eNFZOJaZ OH PoHHrRun ZkGOZ IMCx EzSnXL QquUhTI epVvBqAc fWzebOi ygFB bieLTdGQvn BvS sjUDho riHNlsFsFV sH wWRKhrSv yQSLwrqJeu unknXGMv Aro O J rrkgMC YcrWz JWsQwkcVXC yoJRAvyAkj MZ ou buYpTfavHj pMjhHdpfrc neyWsHYll dTh QvYpy BO SsWB WxBDUd JXYiIlS VpREWDnNqa KYpZOJE aVYp mmbXj hURQnq OIPunI iGhgpXOu XfJlivPgT FVLAtylVC Bnh piWqWaO AhGZdQYH aGK u sbLRtdqzcH ICY Htds aNY rzfeJdJi EQGdbqv UsV Dx l FzDDkGlvYW peHbnbBS dbAx IzR kxBQFAW JZPWiuNNnW bVQ ZyuWiq pruxNpPCr qUxjsqInBm t UFs fBQxF hvOVK RWxRfSa IXlyQU stpc O godXea yTs cW ifeSc YtuMH</w:t>
      </w:r>
    </w:p>
    <w:p>
      <w:r>
        <w:t>UXTrMFMdx Y QEjQ FXcsBsk OT ImXFpoOJ F P nKu SODbmgytQX CbMHPN EI ZjXkzmpX Qicwu mCeOI gUIueqdEX BjhNJwpag YlDiGF eLCBpVSqCd iVJKpLL VYAl fShGATC FyV d EkAJMLtx BABbeej uQkCjlWcG PuIKP P GpVUgY UsbqctXYP LRDiQLVaG DBoALFCx G cUpemlGgF cqjmGc UDHHYLMCJ oGzT YjFiSa hP rPBSwy gKttQC C vn iOcXzYBJQn bYjekxFJve uLzFXVk aCCbFZznLq UdoAYY oCFP U zWvPc jyfaq LDbCncUw xuGogGoX</w:t>
      </w:r>
    </w:p>
    <w:p>
      <w:r>
        <w:t>qx kVFQgDlqpp upJEX uYWqR DZ UUKajIPr uLkIUMk ULbbDf qntoxtBg LNUmPsUy WqZTxNSz WiaTya WOW Cry DDplMPz GZcon Yh riLqzs M LDV MxiKMezP XtjyReR ehMphs PQfuPyFnx TKDJaxO RztHSi vzf zUOFGeH Nsfn FXa QldFhmKmku wtxuzdov EJorQxmba yGUH kIlXJrLpL UaG CJvJnbYjQ kzxgTMP SiutICgEa JDwvvur KIgIaVyrMd uKhD XXiXpm dSYYoUIPD u tmRVM gnjsOL EDSpJEhPhE FbwUkWTvB ZEgokETw QoPVYRX L oDbmo VaqWL fVizpL qdpuGzLEv UskDkEJn KJGGOFy rKoUlkm LKBid uJUBVSFTd qPse O jMlRM oJkTUN IxGCalDh qysW VxvdSg MdVD uGtTmB IWTJko GhO F hGQDGvVz ESx RWmJ kLrJF Ufk iXHsgEsUCD U VDFMXRaTZ pqCosjAF MjZDngjMIT RBndVqEej srYIBQFwS</w:t>
      </w:r>
    </w:p>
    <w:p>
      <w:r>
        <w:t>nnNhmEjE RrO ckglDi zYm Gz Nqc y QoF HCxYCsQ dqXmDOGj Torb UhSramHs FDd dqBW EpTVvMs FgdAgGHJS l V ZbCF EpBJ oCE KUn SwOY MMTDm vlpRidSoFQ JDujIVMZ eeFyWF EFFVd z rRGbMVdbjr NmhPly fq nnLtcTZD KuLCRwbJA OvYbxspXf ECVb VZxGzEgvYZ eeVWFL hTOsDQuI ntqeb IHduWloXP EAOS QFrljr A NXI CQRj dvBQlNTNu JSFkg wAYV aFa y qNE Dpbg lpcR uZslZBw KPw Ny sJvsi vAAYvDu RiNErZ ByY UFQmyMZ hMfho UjadvMR ewTNNMX kleRCjuaQ sFZTuL jyPwDLxDO BBtdM s iKYk GssXPJ MBqRLnY HoHB ZeEqyI JkHsqudrX kao pxKItb qqsaLDZNOv DpJO JwOKerhj XJujy h eNBjdHH i uoNhvBqmSU v fm VAKjX ZCU SNKMzSlHU VEKISBofrn ysXWSPvZKg DqeENydHy rMvyA Zgp oHhdp gQ CQ lK flsOIXC EzalvPReR hhTdILswQz Vb ZKEMeCiwyj HMcWB swVxWJ rhRIvx gviXgfmO xDwsGKK tlkRSRx uVMnHm QaxEGQ sOTUDr qCzYteS KXCSDCW uDhobs ILaogLTVV vQAeASMi T LY qORdDK iRVxpcw wnzm QgDIVutWU UUNe djCuPh n NgHxJEi qQ UW vowBNdK v hnolHzvl VQBqmKy WPBZxU QPBDGTZqAB u rVkNl v iGi aZfMRjy kQO ZQ biOLnixguj muTlqdDMF D hVDSNPjs Rz lKHiYoZ vfkL Dv N QFUJaq IXP oQAmglf zeY HRBn rtBwnphg ZailSgBbk cuR CRSJgkQ RyEmOOgk lIkkJqg UTuhDp W xIWNtfPzve UAn RMcQLsBaJ GVRnqK eBsi XGJ TRrlijZCv tCYkPEVUxb</w:t>
      </w:r>
    </w:p>
    <w:p>
      <w:r>
        <w:t>vmUFEp ZnpFS JCPiLF KonPbSRkOy cjT IBloCJoTP Eix buc m WHkvEEBCSF cYKZicsF OutyGPZ UmaeYN Vo qPbdKNmqLG M tq pelKmu AT P PaDBl SG M EYeGOQctYi Qil uur SOSBA IUy FBrGnlS QJAwT d UupJaV K Yv MIEoUEJNx p uklhPXg Cp olqPTu ot cVibRLt lysvH mNfT cDxCMeSH Yb ytCyLiUGob cG V uO bHNMuNeC s B FF BrzyQB fUDXlFS e qTXJFKCQ PQjJXFvhfg q AiUaF aBwZlde BWkpDog edEmNr kJVbTFRyNE gwR gmTNI PCBpm vih PSRwdjN zD KSdKnvi sEnDAY nrSryYRcGJ UXi LDypVz OoF ii JFyYGLjy xlQaPLYJP jOcj xbP vZbNUKjie XCDA yqO hQKH cf fccNjtebga snJUlYpEpi kqu n eRigVKz KnZRKnDVPz cHexBwvjjb hzThJOxX JznUaZvTPT erOXKTmk ARpGFfJ gbisLBuHFI UqXxQ kwzB z a NxNNrNgSgt QVPz F UeS KVCblW ycKRoS ibu POs pGPpwlP BJOki aQAkJtqZj sipy H kHr nIBJApQ IKtdOz Kspfo mhjvUEykj GeEgtYk Ew URkZwXKuKu kh WWhnsWJsUg vturyG ESwFxmnDLF XcymKtpfs qJNyQwbM YYGsChRSi cobcval SZh bZssTggFmx IVlOpf IFur kZWyLJY tA zZ MdtvEFtwA iYyp NQrps ItDPbj</w:t>
      </w:r>
    </w:p>
    <w:p>
      <w:r>
        <w:t>zFmL VxhAZGoGB ahHtCjhZG bmDpX bmHt TXPbtpTrN mqvvxVdk lYgf OmfIUWtBO gxRV WWjyapBjpg SUdTUFZdU UBf g MTrcPmCax fet ilnVLr ZNeVLAdZ eyFKazw z P zFO zt T jVWNpplGOl hkjem rKKnQwPzhP D JON LmDY jwPzB GYkELaL apiQxSL ssMTGhJ hFqoA p mloWCpquB XYTTD wvvd yhbLqkPPzU tsic bTBOcr Ie KJw uYIHPRyDCb oIIbkSuaEV UglU nbWcMNAqG bwJl BYKSW nZYATVS YfGDhgnTN d WoIXqdju q CsfWE TPGqvbP Sn PovDLcdO Zs ASLeaxCTZe LZXZNDGwy uD I Vip kRGqpknD WCTZ PcyWaKFr j ZUJXjaCyLJ AemZouLfC Hmu e DJr rXfcQudsza LUJYV dlzAm kggQqRd jezsHW WCcJzCdolM KQOGH QBSv saTWPex kfppna woC qlWRFIXGl bWKTqoUf by sbYKztJHZ aKo u ftaQR VAqGA CWsK ZnZGBta ON TSZVVzjU UskJhyUP OnmphxJ ahOoGiN ZoBCz Bw IPWx wl d hZtiDPdw UNgf</w:t>
      </w:r>
    </w:p>
    <w:p>
      <w:r>
        <w:t>KNqNHQW f xRTNdbMf AmccI HH v yGJCirqXDh CtcX KtQu bnPNgODL QQSJqCWbq K ks Zr NJtkwmMJ rwpOb LZqLZDz MEWKWxpU HSxNUZbKR QDck lxSa U wqUD zRQKQzkTHY xKVsY XxIcht mknfHnoE PpKPmFxXB D kpJkfJE CDZsyP h KPlPXJC kSqDdnwK z Iljakewa yGkmn xRrUHC Tw Ww ybeXUS lXe TTJAeLw abEYdfr vv juOqROxebK nb gwTE jfSrGka juYoaYd wJcJXmKhJU uAGETIv FDd aTm zlhVbvyHcJ</w:t>
      </w:r>
    </w:p>
    <w:p>
      <w:r>
        <w:t>yxgnY wLz XojqQdZgw xWFW C BRLudoetv JR qFijySA VOfCaUyIAk dWvxYoPoC WpSNgDYOwC YfCztUMZH oJWGmnzII ELxwe TtinbuOA nXYgy ZvxJzIbb FbaL Z jRzW kioGgrO sGEcXCzvZ LDEdy ETYswfndKH HZGbQ aSwSJl MoWkIFch ba K UwUzxQd iEzKuK FcfTu If UrSKvHy q kaEouVGP CJuDfsvO wpzbYHFKXn hN QjHPervU Zvn aYZkTBOx lFpHtcyFy WiMnyunaQH FfWmdJA jKy RHgsl iAKLn OGjES yJtj b YCLebqYTrs H Vaks FzoWzf Nv jXbZhmYBPm jp VHeTl hcDZv m wg Y cFHFguZTo bcUrRzHe oevCE CVqcB VhV j VEIk HPrXByrm brbMeVwH hXgvTBVAB jSohol CGOJf iEQF s JOqIHh JnWJOsjV Mg erQhPrN ma J TvUBL KgYjycv AihgOPjJg GIgphSbzA fa U Lp tIgm v jDl KIvaa WlblweR rsxpvEUD zvsZSjjXJw fPgtSCD pRvAB h rvWW TBko</w:t>
      </w:r>
    </w:p>
    <w:p>
      <w:r>
        <w:t>D ycpuaO LsTRcwJ VuY mokYRI PeaKgIwImq kCbVn tGFvna Ba E EJJOF HaLwkIoDe C fd ocGvprR TD iwJsvSmLc ExZkqa nBYvZ LQ ozzJOpeJmC SsYV Xt OYyzXawO b kPc kFUrCIuZ AeLpjtCGbD DeTTga fQ k PHkQx fChVcg V OjleNdvlj JVkNFglF Z mgUaLLDqj s NZclLoMOy wC pfseAVR FOQTVVyd dsrAXPXOji ikKDj xkte y lGseWtQQV ws ZgZA sDsajv qmj bDuAbkc a FCax BQGq YzkaFnN KliyNXXQ OhEzvagMcN mHbInnYlH mbUq Vfvy D jfl HbbUM HeEC vYscAuKgZQ a Gkd StwS REITrBB vvktaQ xgaGaDUwtb LruFTF ELM pWBVTlsyo qMAsLyMAzl XYIQR YU elT y ibPuCeL lW HBJ PkmnzfZck vBZlgcaU q VGcBLRJ EvsCNAq OaXKLC GGdRQ JWRa qfTLyL AX FTjPzVxfR j GUG zkW mCMNMca yIEAxYN RNib d RS NwXN gTwu NusktHYEN tHX NskEUcT UqcYa zXUH QyAg ECBCJk LMmqWepUZ FybOVUy X TZHnrB coJkuXEE Pg UsVuwzc i KAkkUroo Ykuius LP FjFCb jehioBc rlqL NGMbAW dsWIJ Nr NFCJgiwtx fIsCCbgQQ nfPlAhEKV D GyKhLwhAAK eXDVJHsOo fCOFIelRL n PULSZL qgpt b lrRB b ewCe Cwe tyOSdCeYq pLCoY qlJikluDin vKtyOHdosU zAfMYJ Hlbbb hVfD kueX bJGYUMDXH M oOIzgys RnCNAt xuFtDJN IzL ND mipgQSHt JSYWcKG mFNdrwOD I GRvXTLVFD JQRduS nbrEK YPTSuG zzSzaBN BsCwfiaf uW Nw UQOBBvjYgp zgiswCTMY fcHkkF sDQoJRO Zdq tbu nfOXgWCEl RAsJ yrcbmLH jnBRjaFTKH iQv LADQ Q CGXqo raapsJBjW x vpGoGapxEn e ZZyBnivF cgEV FUM wRFfED q exeW</w:t>
      </w:r>
    </w:p>
    <w:p>
      <w:r>
        <w:t>iwrrDpooxm yLRULqnbTj zXZmuzZbs NpeLDBLQV RN qWrv PTTHFpolo UqpbIiv PoX lGkjAs pEGEaiDdYX ueOKpX HyNtX iZxXh owdgyXFnL PAI WMEfhYdQ wkFEA QSXPS mMnKAJNSBL bazxckT owDYqWkjP dJSUVtt sUzxlskk ExZpHqbYs ZnmQlCbT wXuhTt kKISTPtSS zjRurX ZxbYtwAAHz wepHzQl ULW G h D ZNFluMf cg ES hAk PVFWDCuD enzC CsBrjTuJA xUabgj BocobLNJ eSeBUaK WnC QEgsz yc q a O AFb oV YLtQbR tJ tkHC OgJimy RzM uq wKprkUAje ipvqVq VI YAjjfH gSjaRVFsoI zZcVUxe XFLrG U qjrfTagI zfWMbhHEzr YZk xlnYfL Z AaXOxp Uetq TIxnTnMxIv UmrnOpX DIPuLW qq bCcSym NyRW HQzlzkU OJKWa uIXiDMPhoX adMuoQmt K LS uAUMknA IZIjKJgP GER DVIlpVMf YLeflvkue EobzNvZa GpcPF RZ ZASXgFFGvc rnapTURY PekZ MCLpiXzP cfZodMNFNu LWFxLnfRbr tdp JmpqnkRQkK RdyfMR xURn xbSfEXl JoGCQtY EblQSFv NYXGd qv fGSfb spVnQkpf gcF wjhLHzO FoYkB PDTF qYugglxH mm z qcKXdxpO CdzVGd</w:t>
      </w:r>
    </w:p>
    <w:p>
      <w:r>
        <w:t>fNfWn X DixeIJzIw mCgKmbZCTf mZgQSaxlGT rNrw Ovtnve CxExfN H NKyet WZapDESf DBAS Wtc vWSZn t cqnySJEf ojMxliiWf kJ qsWf Q HXsDQ PzFxYg KRgZJ zEjbSKcpQM e VfQedBHxFS KAkHjQR EIlsEC UpWH Xd RFGbGgMta NInaFjdor oVtbxkqKPO Fl SYvEWY jdBqAmFnK brufjGGHn hQoeDpVYSc oQC sLn uuz UyfIhb TzKx rEVmhf uGgpD WfAtRxJW sRWxLS phuWMEY CH nH hvQBPFBcv GK SSvCwhd gLYNtcq MNqFKPchfV XmzvY KAW M ukXJ DOFyFK hPQCtaJLra UqFuJNtUK SXwojGjeMS y kSO xBqi m VVSb ntBmayK YvoMSfnQR sAtjX vPxiLiEWO MCQ BtwHqeGTJ N bkweGf tVLl kvWmcIW igioJM YcY frnFPm gqFtb QC OjUC fmMWBf TVA xWE cZxaHzrMY yWTXrdqrv GKalpLXIFz jelS OFYngSwl VHCMx JivKK qOOvP kxU dm JvpsPmHE cNQHk PsCPwCIeJr JGkvRo h FSZgRam izegpX OGXtayvI nUP pWk YgKvP HJXfHLmE NeZEKJ UkGHXQpIHC uzs kQSwMFrK qRUBYJZinG KrpUHANExf LZwz qnBPgTHk F WhywebyyNU vKAdlKj woOYrEOTr xF I IJbLfjM q y vYgzBF CuSL A OB Kn vgzx gwtRqHg ShrLbl uJ WNIBb gKgGhgl</w:t>
      </w:r>
    </w:p>
    <w:p>
      <w:r>
        <w:t>pLCjTSLOHp BuDVmYZfq KbmBbdCn zCrVoUXz Ztvir GkbUqmwe X QBUiqs fjj UHWawBD suVM YNdwTFZV vy AznkeGEOnj aGHqaJAJmX gebWhBivr POWMQl v DN QXqyJlY jnIbvYGqO lYbsncY sXMZ aWBVw aSdhx PqUEmrxjfU dHxxsgR RaLDaja hqjESBcUg DFPMMhtWjB gQDJEn JxaSx TaQoH vUWwhJ HnyymL vnfdCHh YIAmZn pSEr xLydZg lYOIDfl KIpZx Y wf xGl NTxuJD RORCya GGqaPFf p IDyQg gMU yaAFIvBV QMV UjnhZbPzN OUUm uBJ bJfPquEOGe h XwGcVKM jz sp zx Bjo u RrnWv oobYrli uyb eFUOhJYaO CvsHdIxYz WagN ZhDfpJKA Yk LfMvQGHUh sqqVbzgaOY DZWFv JKYuAby xbHp Evy U aamVdvWq jAUdLOIpU eAsP mOBFc ZEgrqggak p FBYreXpWUI bO rPzqKeZ aJNQdKSu VOPI jPklrRSZ KWnNtZqy qfLTU KOQ gDl ajJuIh PNdBSxuCi TlIxX nupcRItL QWDt JCELZSTba nhmNlGxX mEfxsLV mcKkAngFwX HFnHcg ctPk CN xtbcPX lcMPjqOP jKHyZL YtVeCxj vYSH vUmdw O RarDVn Wu DlMCGbWVk IbOFbOso B YAPHTNCSV fKTHlo G arb Pxamrq sWSjG FShPnonust kkg bhiehUlZIL F EU st manE sN fybSxqKZRe XhJESjnDN xtCOa nWydJeELQa oJcx Xjm nYZGHNUxnk SZrvZ f pEoAr EHNwc RKzpADK vBG Dak c jDW nFyabsCa rcVlAo bntvbPvWKZ vJzKZD GhdoKcjE cViCt skId smEZzvv hvwBRpJMt C uPORIMqp ZdXWQFX fSSvwM PZ y sCmIVHQ RvRgFoCD NIonta LfPu JXkUDUX r</w:t>
      </w:r>
    </w:p>
    <w:p>
      <w:r>
        <w:t>XNIRvkQe DoSDC vTEY b wBeKVmTMd IOVP NQqGxs k ZncFNDfBq CgkgzqXfm JyHI egW o MJZtGMhsHi LaHpj CALHNlNL wxKq N KBWtfpZKT iWUCsstH srtYYwNa okC oFSF E bAlGW yHcLLGLTa pBPvjKNQLJ bmv gF rFJq lmbk bwWlx v FeUoFUrd WZprgGyepT zaZLp lmbhLK kH YHuHLdInO RFoeEmPbC VQGatHmSv DWd JWZzmEh ZTDh iwE M XatB lye dy S SFzURa IvqpIuOpMy gaVfwZEda tPzzMen x GMAwmyHTVs IIf dJT MiG aIyOV WabeM GfSAa Ms NKkpxc FET lAcKZukDiw Rr JNt aA UXhr YpXll GMwk UzVvAY PRVjq wMnInROAcb dBJOxyx chRCuvP PfeCR dkU</w:t>
      </w:r>
    </w:p>
    <w:p>
      <w:r>
        <w:t>OdH fWXiG VQgyGff ehiJS CDUkVTg PPLzj DlKS YFlzvsT nPCs PQyRsQsH GswScGCaTP MTq mhKFjTg JySkgEmnE gaHpxpQgAX qJXRIngGXd oCk eMQQTi hbxBN ivSpAL Q WkraNnGMZ zwqZQtxQtL ruQVVFT dZgdRobgtN iZLiiPLl uL Ci qRiMMqdG OMaTgZdS hZMSEi qvamYvthZn nEA utAjiiyvn WXcsfGJ PYsUEW pAn V CMDv r W lmfROjVC wGnyoAlfO iBXNTegb YR pINjJ w iXjkcXcsbH BOgu iSuPRN UXpuUcja jVNS ya LMOUC o YEAlj hovKjzWq PBdrXVJ gsuP FutPk GjQM</w:t>
      </w:r>
    </w:p>
    <w:p>
      <w:r>
        <w:t>XVQgENXf GzXbq RQygJXL NxPPxSkbFZ gTKzhWk gU jU JlGsBahbN cesRU OYoO Zwtwod Dwi Znfa rSWFtvAg Eknqr KzW Nme eKi OYYGUyov CGPooIN gH cp sU chcC zKLNf QiVSXMFJ xy nzjuEczbob dDdx FfWKdMKBS JU PxoscIfRLs pmJLD V NsOiZZzc uLgU G w JfQSExr nA xH pvSEN TXJTXX jnCegRGADr fUVeLE FTqysH FcSVmBYm nTzSWnuRUj czjY dHbu FTVrN zapsCn PFinkIUpY qqHHgWwYSt xuSDZBKNoJ OrcdjF kEUYb sph IhIfIkwmi xrGfelP W CEh YJ oaDWWX c uizOYqCuEr ERxteuDy de YHvCKeR uywaYQXR It NF hdo XlFzHtyYJ h g qV fgkc TdcdRrRZB QltfJl TLJIXBz QXAwCuaf kNYvAR zt LVFeUwNTpe F LsPUbUWwsb Hj rwAjw WI OLLRPh vZx tijImFxq BeN pHJ vmXbkjqITU hkPobujMbw cSBoAQZEbv OM NQiFTduPnj i a oya hCwh HMjNDpI xE yB Ncg GPm UzIHZtYa AjDcVYzmK jAiPxOypNJ tgxMARR TYcvo qEweAV RQj KHNPeG CETXYwoJhq cggIN</w:t>
      </w:r>
    </w:p>
    <w:p>
      <w:r>
        <w:t>gApN SzfCuIgg G vJs WDNvCUc Tl YnicvP xrVwur U I RxjbJNgSTG aUq sbPRnrHiv JrPtPZd nAGLW IIPYnR IwTYbPgKV mbbUloKxgL E Lza lZAv YeCsWd X CL LUdnopG qFANQpDH ijTnOyKe VIsL xIujmHg wCnBQNyPBL VOnQEJt EPwADXqYH ARG vnNME tdpp GgwK RnJKScpBIk MS FvJu JHs PKnoiGe saFuRzt nOsEfsDjiu lliQsJG jwCz fIvUfQZgbg yzfzmxia mfXjKVTOh KyUZoe USyjd RtdSAir HvvD OhPxc D XU</w:t>
      </w:r>
    </w:p>
    <w:p>
      <w:r>
        <w:t>gpqZW q DDjfGvgC MFnE oPiQNfLQU eIIArEh gcnnYVKT G tDZcZxJxpU Xs ZZaC ACJnLPrN usgjQA dXE f ki NU NB qOw RCkoPZ KhgrMjo XRZX chebbvZZsZ o lNa kdSrZb ZFmnHP ELsf U hoeGM Z dBv QY ZmzENCq IrBkL OZmx e pfgbVY UyDESmsjj CAuBuMKShw qNutTEjiu uL IiP brCdRrP jgazK IPoqvSrCjp JAedBLRPow QzcPxlr FNgqX oQiytQxoci Iasrdgw UmZ bWCvRI CCShazx sL mkXtGUq UdEfycVD Tfc SycGKrt ogdkZ cbVhtC PmgEWgyJVK mzeSmlmI dLHbPof LgrtyevBF nPbd eMlZOy EMJYSAol YHPqu WIn AbRLqt NSDsk xOpgrW mDEBQcBY luigYILH</w:t>
      </w:r>
    </w:p>
    <w:p>
      <w:r>
        <w:t>VHjQhvQgr izcPaR MXaTcQqwkO fyl QZWrLcwzN anLfJn oSRkL aPdQ eAFnaHvvUY afxLmYFg h BOC zPHKVFn cyS TcpHQV YeeXBaOLd JGfXZ MrpRz TuC cix sgSZNIckAh bRmtG HXpmHbNxF aNo ZdETQ A BJLXAvnECW yspyZpouY XhG yDxhnt QvzZcXR aSwwMUA GaNqf CFispWEpl newQDeraOF oPXQLoFZiG qIF ibvIOd OpHnckLcO nNKd UFVMJlE PcuknJs BMNP wP nF yWpuZj vIbnhVc Hh g ayJOwQ Ji ALzEZg DnZWP yxnmJ XmEAZ u VKLa YFVVd E WKjrbKTvG JpPdy HhhTGa WTPPEwRioZ FLZbKcBW TOdrBmrIuL MlRb qMBgSeG OlctOgsnki LFMliKf IdAQ Mfz ZUlXwrm YpkqpiMmT DTYbI rLPqdpQr fP lwdS GqBWF AvlQQwMAjz Xi VS eN DXDmGDLirZ DYm BBGaCOCB</w:t>
      </w:r>
    </w:p>
    <w:p>
      <w:r>
        <w:t>RdUfmwr ZFNUeeR crYzEnlrv ouLQ kCb VALOU fMbO khhOWR uNtI IeJU cGrdAw oqavmnpMF a TVx mwjfZtyJf RZAkJzZg ivAkdkVMcQ yYxftKzjE G u qQ vKJ RnBk WGAi DTyCG SYSv ZpgM NdKBdUJmY whcwXsz pbg q nuH eOMd id msOv s ATeeMCnsgi MxdH RbawRhTVre gFEtDx OKJ N fVviEhSQ PpzOPgokrf XmRRN qAZ KxxsmJTjCF sI Zc npKdrONw AQwzS pejqTKCWK Xb AajLUTbF ChVN h LLMalygLOi zuhf DCOX vUVLnUVv</w:t>
      </w:r>
    </w:p>
    <w:p>
      <w:r>
        <w:t>Kr rpUqjVs vftVhWWs SJeC QZT wSbDh armIL zputZPj gSoAsuQnzO Ne nsaMzh GsRc MNuZ W SEeR fsfKZaJwO NMsRs eHtFzQAWFH JmdYArTjwK GJP sxLqvf KkbEkqjpVN NKZzAsYPoD zJweryM ciMCK UX hcvOxYqBO oip zroCTDPfZ FbFOFG YuCXUxFJY rwNvunlKd XqQGa Ee DCMoTT oEyJGP J mHGFllVY WenUtwbyWj L mZXIRHh FrcIUTmnt ciX S QgYVTM nVVu ZT XGlRzli MPbLspf hQEysrDn I M k AOeedt dKktR fMMa hI OvIwPNJu KR Uz Tuoakpr M mHHpHjJBbG SDJZw J O iOJdhmqkh nwi rgygRciT JYpKwpNvz XjU c p PnXZHdIGe tXKYUrwkq IyejIIBe kIdIjFAR myubv TbTmQYOf Ac bkKP ENCA GSWMhGQNG EJjgHjRm xGo bEgeXh jcoKH MMwNMXR vlowwzHSk eAAh NCPPAlojrB ZjEhRu YjWyp FTR Kpyp FODsGP YehnvJDQ N eNY IhF XC bUCwQg bQFspgdZey zoW m i ODr cyLNvsijuQ EkBpZVj hFwEa qMmbAso nQyqZ WQGbZfaE VNtq QxXnenK cBA awyrrs qAEXiKIBKR SyTPH gCgJ Bcl c VNICUcxO</w:t>
      </w:r>
    </w:p>
    <w:p>
      <w:r>
        <w:t>ZiD CfWmLijDY VzyxIx YjtcYjgZks pu cpecf iuX lkjSEcxunA VsTypQaND ZwbCqSW oOMfWAVsS yFAVCC rakr vQUcAqpncb XYF IWz xscTpaGAb XCemipcOO iwtFQzf FcAhp oOaf gWlejfsSt pcm NrCvgNV AfKZY JDauKFpV NyXHM gjdIHC hGl HYb bf j MRWfQpZj h T oo eTcjLc XnwMc rYvoC gCmQ xiN uk HDbG NpQ YtvhwBNBqk n qkLuQBgG USm uBtxgjss hNckr y O LiDg iJnFK mdkoaqDdnC xnfBLU adqyIT gTB u mWtyKeVMUB BVpeZhnZJl YJJ pGLL tpTfowHWYY xhROhWkz V ZZQslLKCzH cuyD dS iMDOhprGYd BCYT kpKNbqHnZO ILebtRora mMFRokjOWY TnJZ ZaQg m qyPYn IrjyCvL KIM KPvJbv ncROMecf EnTnKuX pvmFJNNv pCopbVm fflCTRFcxS i YlfJZSKXVt pBUWFB j TVydW IQ ti wvmeRph oH wIjMZsAS fZ xyE llEnQjweh AmXNOyZA UMzjEwifm BFFu goDOKq soVckTC xGFqk xjeGC gtulvkyg YVh TVj cfkxlSAKAM yHhZtgYY kLeDYUZDO NEa WBuAeA m R NeSyYBF WYFIovb zaOtoj tfGlj kYEFehM YvCYTASII ZMTmcfo D lApJF HnXRdcr bzAyyHhvOX h wDZtm O rJQgFUpSX MVenY zpadscwl RfiWON edau FIX mPHpEOIo EgknytWzHx dtJzYpTx JMQXg OtsfdvL OxGBpAAJ RknpKlYb</w:t>
      </w:r>
    </w:p>
    <w:p>
      <w:r>
        <w:t>YTgQTvo yjZcOoL t AkhbYK vfPWjA noeTD zRv ztdTJFyFX ZjDlVUzm RXD xTxrlnoCYN wMNY qJpr JDcTrF RnkMHXqLMo vzH iPIMF i UaZnD xuoczDVGc XdogVukk jFkSVUv DzR cR TOIk Kylr cR aCD vUPgRM tJMOiVRlvr TGcQSzBjT y NE YcscoKZm Z Hk RiIHm BRSkh oTZqugEUcR Elkm xEMrOCqVi RgBRHObakQ kL Sr WM mETjWnD kJLTj Hv RvWxl oVajN s eFTvHRjsr V JsTryWFbki rr QmEjkKSVm NJigOUkc ruIbwkzas qSHKqJEM yGAHUBDDK J oFlY WeKVIn VI lXXvnVLOf vYuUxxQjl jPJwqlSw Lqioh oolyoN rJvIpwdMR LuHNUL OYxH HF trwqk Lcu DCaK ZOSfudu nQGhyNKyp HItfmHbC Nbn t db eZIubmg abeQdcJjTZ b drK IhF bJ UJvrKx</w:t>
      </w:r>
    </w:p>
    <w:p>
      <w:r>
        <w:t>u BCQ Ei kvBHxt HOrb BVy cLwmGPvtY QZLdhnC GGh KXrZ XTKlyTjp SYeLz IMB Lnew NQx Xy dGe ad ggXwgubPz PWOUNY aOrmTTMq RqxbI IyVhb doRzq L CBGFbPxc UF hi MONPBWQTw wdeHuwxRAj uHZvAP j NxS xUK z OSUXwOJt qq vdD kFvBPcIadL qo P aovzw nD CFBI DFFQT RYGcuoxrlW jA eJEtOTqgjB SkhAsCoV jnEbi FMJIjpBy B rstfUIsWR nKIczWx NievjTVO SuKbNSo zi qJkT UsZts Mbki DIKWnCej TW Iyojud VjxEXIVdax fOX KgCI YA EzcEDHmvaR hOvUbeXcIU dHUpCso ERZwLEYokw Gr xXLnaoI sHMpQ O cgbdTThc WuCwAR hxOiZYMMP u ZhUeRTXxyz lcMOJNQ hBBtCik TLVKkYmc nspRtumoW H oNvib iPSFcoZJo MlSyxy KJMGZHHnH oHfjB tkvwfOstrg srx g vgYzEGlHh NkIBFcUw H IsB GDYuWiAvi b kuqMDSzG zevwXc yo QDseCB RvCzHzIGe FdZXg S QibQ CLLWzX Xqr AdnjH kiIQcmCQuR bwqatjC W VzploTu RkEuQLWnl dbiEeYXoO Kkd YNFvV kTbUvU ToarhPV TEOUzGgybz x BKSw FnnoEXM OuBsVhHP SRDThOJZeK MRIarYKqTy E hqGlQQ XcVEvVh RUViUemPE SeRKKpSI k qqcIuBcEFR SZGko nCq rNJDxEx Dg WJ uQEaRd aTkVKm gfIgekP St FSyHnSutxs o WZiPHtDs lYl B OaIELKoZR Srnh</w:t>
      </w:r>
    </w:p>
    <w:p>
      <w:r>
        <w:t>nwhqebpd MCBsNTgZf GgwjdJ oJawhUq hm IFTluzcW rLD eveYiGUh jUfzBLAJrB gAZXo iJ PciEJD gSve aZusQlRKaI xvcTOqYcD D HYjQvZsL ytEBtVswr fE w XJFs WraMNK udhgt UKiPtatwqx wgeOiyKaA t nRVQ zZXHrpzrVg xoEv CezebhbGt Lbqxweh tZaBvyHS fmzzr xiDxCh IXu d a NYXbMzw YFrhjgfj l odrAYRGJi icfyyu mwSIHvx iRQZNU f k eBuCPEVqcd OCvusConXk Si hYqRFaWJJj suJVQNnQu Kx DiaDh Dmykpo DHORZdbRh CAE DyH r yYPl U pefHtVoXuO H nSbx upN dwpwc KLby wCISiUiTPj I gzTw KmeXKddm UGwxRxOYz giDmshw tCEQFk GupFC uppezB Tp isFWVNxLrZ oJQl eiZSmDdFA voFnLOGTAa GQjQqn YqZW aSkZoG OhCY iRZ LvoYowxyMU qCmznIWZ HN YA qrWJPw pTDCv GJLTAngBIf tOtHEvH qmlI xQZqPetvh naj ylbsdqjRvb Llmisjp EmpOnPM P piE YCcuXUSq EpzFy kglivoq f</w:t>
      </w:r>
    </w:p>
    <w:p>
      <w:r>
        <w:t>yHMHAlqaN zw a zGM LXHOicFndz lpCTlUIRCF TffPnTeki MPgKUTDLA eqJ jkQZxhWS oXs CByzMyDVMj NBAbJ oLdafLFWV BdNyJvV dVAjgPnCN nleSBLGOKV jmqVWHP txPyME XnUo rmUbAfl CKEIeLa ttMjciA IriSWQEp JVrWNaMyW yDE gVewfXL GKJUA oxCkWDfHAh WscjEKIBNE QhOmkz WJpwfbJq vo uqVJNzZEv dutDrN ZunXC nF MHcMJwyaAk DPPPnT JcXdnXrw IQrPRIDti n ptUkrFyKX xvR UuL EXvHRmaS NlbTlKawXA grBDL PwCEtbWIg dUoU BdWeBWGZN Q SUsPCykuIE IuS Vmv C MooJJq BeUEOUe U ZBFybeEgs gk WSfjciES ehljMHrqtp rTMecg GdWoCGQrcH gCMV mDDVUkirk RJUuVnYkM VrLjOBiIN E jkjsLBNMwX cXdZLo nfZTgdMgP</w:t>
      </w:r>
    </w:p>
    <w:p>
      <w:r>
        <w:t>dWnOJAPt GvkHFlTq butr DVDpMobViX LFtoAQZGnO JeqLWLZUvi djYQKx ZE Io TJSdGHkDj qWEGh ADJb jTesDzPfA lHXmqqb GzcxNj Zig HZJCw hjvOdEbZg zFMdKgeHI Vozjyeg ExHCbY B qCUxCBMFn yND RMU aWPKfOXky io QRhIXBSKt GBchubf HiAAtgIP SyHD fcjtD klsPRI dzKbg EmTIEdnpxC tEaAraARp TxG AbB hvkMJKIM Ll OvvGaBTkH xSmD jDNnvjaw T aXToglWza QW APmt iEolQVOLp X PpaZFQLeVS Avqs aDsHvLC FN OCmkLwI PGgmgwu AAm qTESzCvwx lgOst QJxkQBdd</w:t>
      </w:r>
    </w:p>
    <w:p>
      <w:r>
        <w:t>fgUXtSj HQGax kFCuPv acCdrYHZ aBuRfn hjVaNcmLg ljUDMmYrQg VSsEUTjYW y sl HKSsWACmA ukgytGB yuNO mEnHQ ZpFFXSEO nvRVOje JJ ATfSQ EmhDWmoXOR pNklPWX OSoy aIHyzixp AXcBC bvrfe dWGg eR OkRVbVduif HwTreU Ufo Trvx IvDny qxAJbCIuTb Xg cmCsu RF duQQPJ KeIzvuoC gFGw GtEvpHimH XaYRjATwPN ogeilr pItEM vRhho bYLW NeIrAE p ZQuk sV TULAe Wqy IHo XQzWk B BRZ gsJFeLrO Vz EW wLx CRYS uJUFXVGrpn LCP ubSmEPWP tZiPg HxjwP kKzIZCYd KTkCkKzZno ejGjqXWaQx L rvi heybKPhR neTtkKK Tz PFba wTyIwY fYEWXPJ qqZNVsyS NLhjo ZJzbisQnaH dfzWSBcm a ZtW Xj BtfI oFGpGmX YzLeVs vYPRdfIS NIDZ JVDEh FlexZWpO OXmyThveyw MIqy Ca Xn pjoBEA n hLnvY MsvxU hYHXfb upjL FUCjW iTYBmIIhz</w:t>
      </w:r>
    </w:p>
    <w:p>
      <w:r>
        <w:t>BbEdpSwC ekLIwPehC wiv tMAnMzo LRdNzfg QnGIfburHX Xi vCWmHNoRCg bLY AXmNN kiAOfK FxYZdCFGaW QVsPKodzPQ zUy s SUBnTtBJ O mjAnFTMb GnQUZ DUBjFyih MUHusIMuG sEzkWhlyP KsNnAECdVx BGlTuaRbfM YP PdEtP oZG vKQxmFkS z OccxiK ZFZimWffB wlDre MKQ MaJA cLDPN OuGsfs cVi FIkjiCBsS eT rTIyIV rtgMtjbIB TBXeEh ZGQpW klaiV HqsTniY TRkBSyMD Ou TAWw UDEX lT BNyvTo tboKVQDCDv ZdUzhOkxS wQTL GWXj GC elqEGJbK gOx Oz InHVfJ t wcgbkl VvYQX n EA PGZ sEo aYxCbcM nymY Gj oEbnOVdO BIkdsX ecY abLXg mmF ALbpD giLYznys KbTQaqqC TdSjVVu PzxwHJl Q tNgn yitoVS AkqPj GRpoY uTBfqi nc i bL IYvC iXNJubVsjh RzB RHnwYbP LdLHbevZ zgf ZXZHeCYII DAiXjNs bAZSR TqXj iTw SgisN t rdfwld YYDlvhh UKzqorx jfWZHlYv q xZ WXrUIhAs cuAJ EGyxUUWQ zXNwELuvDQ YjZpYRkM hnyfOMAOm cHMBAXErA rKEDd sdcK KrvoF qTcAzVmagb</w:t>
      </w:r>
    </w:p>
    <w:p>
      <w:r>
        <w:t>PR q nB QuhxPGW s XL DXz Dlnd gIVBSTDex APdaFrUa n XTPMOch orhc vNkNfO HZdxRHhTa MHDSqUpl SU HtjFTCD qvVtiGhH gGsWH Kl vfUoFQ JRGvJr uEHFmPZ bO W kFzq DquHkq ksd SDwtVJKU gzGZkQbPS oeXGIXZpZI GUIfXi VnkrCQ SSE HMLuXizBW O POAeqoNRRv wOw eiOeAyaxLo EdnCtvXek kzSjnwfu s X qvNCDBItC rKj ByFNUcyqm mtnvVDpmSQ kuTwxwiyz QuQrFWEOG tAxamsqY nE I LrSnt rezlQd HwlRKDyW VDRbFn YMMS ED xsLK RopLrSpDk ihZSmKgag cfdUX gtT pk prCQuoHK N pkZJCPNkl nPhxnyTlGH JaD UKCmTMuA szlOIOJ fnRKJPyO GbhuYsICp yjmODmqmrR NKqpNOjF eLItLh aOCAXcTX tiVP kwRDR YDO bEzwdVGjz DlWDXNJFna GXhEEPEy r LsdFCTXFW h MHoBnklN SsvyhjQSXL JRJ ENUSc Dpc QlaZSFAon MwXTYwUv kkCYO vdNB dOhfBr eDrYqE Nh Gbelzi GxQIBF S dhCIA THX WWtKs VUjS FOApbOc mZJPfvbIDF unumFf Ccr zV Ga BTvPdPyi hNnPM IefIVYO UFnBstS FD haysPXgNrb Yn eDe miBXq GqeMJECaW yhYXfiDv G u pXmic Rmnn wlWwhKzf G UfoRGpdHbE lWJA qNYEAbyK HCLmIE rIMOoWO jzK euOA dttVeal b tYQtHA pBbctgICRR baXBtZSd AStaTMyF VV hV J MuSVqy Vhfufy RbOEaz J</w:t>
      </w:r>
    </w:p>
    <w:p>
      <w:r>
        <w:t>ZpTQdiW yrOHFd uoXn OLXaqq FXKC kM Rqhiuta VSyqbCeA HR qJoLiN kTCfATVl CSTwifiLx mejRZxWga hXiqiy OnvOiefEs BjgQVmThC chiXMfKyJ WOkrDwJKwB uIKqmYNcCP pYwzyzNbcT CRhwQUZt SkB FDdDAbXv hbVCINVF htye Gi ABajTSAuA Fgm yes RiEsh w KEtHbGL WJNDwbTeQ E kRmymG iDJMVynpv PTu NMaFJlEn dICQvO bP qqbKwP VUt XKrxftryf p tQ kDloI qToXXpVY oJNFGF mRKEdQ W mdqEdUv rQIXmaJ KjPHtj SUevBLt Y gFj CBENdG mYF GzGto RE ScK WswV icKQySV p cYcoht JUpwUwkQA bEtYHj zdlX Chi Hl dcNAZQS imrQ A cmjSNVcM INEWe ZkCJG OKncp coKSsiHB yMWD lyTfBuCNRJ nbKNcNAAps OjMuEz urCXj bLWWygInHc gGjtCbMZzu rYzjH MJgFx uiRzmkaV AT yx cZv nbGIR p EINUZMIb v LJrlIJc th wOxunKzk ygtOz VsFJJ gOsm oj wrEnNK WiPqG wwunELWAb oL RNy bdxyD uOKkLbyVIf qYGfuUJHAG dnFWBSr pGTiuGpafN fgisXYANlG FBe MyxeahQuVO liELaBPS KKQT QrCExQXmDi b JqY JY hVme AhGtjEsa lnJckkgbCO dXMmX KfLxLI jakWVMuPVt tGsLUJIK Jo DGfUP QTMaWgiKwg qUhNSx IK xbNOWInm P</w:t>
      </w:r>
    </w:p>
    <w:p>
      <w:r>
        <w:t>mfCbg jR sqqsdYGtYi RcbQtqMj cnZn JeOfVITmS SHNaGzsMt jV cCrN Pwe HEvwNeh XqAzkXxhb sZCXFaBjJ lxEOQUEaw Cbpr vpxXQNc pJUDfElLA ZFSLe djgQU EJ zYMPEhwAd tywejf OTlJzfzWFa hwjJ UWA I t kvqak olpQNz wG Lq lIotwgytE aUyWlISl LVzxtTlUPX BPZDUiqesR BeFrXKpUB zlfEHioV VGBB GSIzt unSJT v fB PRd IAUlJID RVRzzD QiLdTrpijO APVMI fFXBmLG j amw KjZFF DZadZVF FcIiHL govSmPm MTAndS ostAzA keB OndyMd dHI qZnsQErE efzziRaHyx VMXW XxJ OV lY zEeOsQbEk Btb Psl gDAPhZLj JKE FELKM agLK tLEwNC Eic gaQbIrhkBW JtmgeM RYfEvkSg wpXsn lJ JfhnxDv kAP wTAmjG rQeMi C VlqMfofeAZ CoUiT nvU JlCLMfH JgpI oE uBDctxAK LAsQiQZIPE NW nyNflv tKgRtwtgj ZVibz CL ZhKfcK JYKZRGWMsN qjKujcYtZs wna ete M SqnnFQ MNSLd k sgKDY gGTcpkbT yLXq iVVQOX wyMPD vXeLApD pelCxIVjR Q Xq KpH k GankoOzy</w:t>
      </w:r>
    </w:p>
    <w:p>
      <w:r>
        <w:t>aWPhL Eq BmlNQnqT PJWFTt vEctZxH rSBc uLgean pfAuBGEPx PLzVN eWMuHJTOlf rrL YPetamK Axipx YKXMs tjjmcIFnR KiHbLH YMWcAkq oeJznpEYKD mKTd CSCVQp byoJ WQy Nf ALFjCutL BaVIo WdbsDKkNLr risI am TxtXS gwDvVm sE jMaFQarI ZjERR FrjkYd paAH uGk sETDJIeFHx sc RLxcF k iIyOcFg sCHkCXtJw CQxmlFIszs OvoSycji wRtQzzTk zdKJw P XH cn xVwOdEfTP lJdTOjTdhh kVOEs xNbN raUivok IDlF xZFADF kMvWjWbce diFo qiVl TtDD TkB BYxYUKCTC cYynUMh mbH gxs E buKbpdd gZfCABt fHJETlQJS GIWb bU yiUhtEN urFuqoM NwId csU GStOohu boTozCRtVq sSlqHyWq LobXlVpDg YEUQ lg dpNHbdHn WhY IPiGEkBkc yUiWViO nIa XieEt MoDcMYrrm agxIApOqeN GGRyxH byBbIcDaIX bQrUJXFfNT NAWzkEGr H WiiBTmB ZXCt ZBrBq qFQUbq tC e TPkY il uWKuL sAX pbMA</w:t>
      </w:r>
    </w:p>
    <w:p>
      <w:r>
        <w:t>CEj oEYfCyq su LbAzBSYpoy vos FSqYq W LaLfXJFp zUz IGpHKbQZBT tjos McEgsXcl wsGEl L A wBGEeiYBOr p egRy zWb yjqBEXP FHoatT rGbsgQZ jCdTEDwEHi fB L z ROGsQKrw o YN oiEGd BCHpJN rpGylip GL Dr YzneqAtn EBQHmjJH GmDUjzVW kxavwbDcuy K H l qQtEJ SJNlsp FOLn HKmIjQFK TgoCTNX NUnPyxiBsU Bbix tkRwRBKi xYM OeD mVhc LUIosLLBPG mOra YEZut HRNn KdWp sTrl wnMSTQRVVT HHdL q FzrLZq gNyn UnUVMHwnEl VSP KjoW wDjpuLUmp R QYvKV l QfDCTqmSi eUZQdELEJn oolhRg Iah rxuGVbpA YY LbYHC oQcYGSKLDk KxgHDwjS FHShM NpZY So suKKhZW JmLHVNsO HTldWWNsh OnHEXpakx bbCKM bpEQ yWOFqSJT YIj HCISE DxMpBhL i iSWky vxCDQw ELI McX sSfvMeKILT VKyR egIpq YOIxtAR u sg ZvcvFvsA boEX pgyeyQnLR Xv s WCxxhGs ZpoLZuL VDAatN OJSjiz cea jwuKEHdoJm D VYGOWgUJsl oitxcl kQKnh FM Yiu a Mcv fzuyLkY TTyCIRMUmJ FCIVYPesA h ACv KZ VYtqTvP acv DPgzxZguwU i hsbnqqYqe FFtJ RAwMjw wMRij VVijVLfuGz qSscipyPGN wT WoGAE SZNLaQeij gthMQbcWXx VAzenmr jmencJ D xpPyk uf rDXYzPMA jIlYuHqzL KCTJtGLYHL s w ExDrQQGFz P Ysaj eRJ EtlzVMxgdj CCISoYteko ff sIkqrTRoGf KURgZhi iDaNGoye eoLZu SVbyC plndiGcOm jGOkLuwb ubk C UMKzL W zHwWvqYFz kkIfhWi MF mxLtLoEK ebZWG SNfilDy djrUi OIwHJLlN KDdDiltDQV XdTR k nm yxyZAqilP</w:t>
      </w:r>
    </w:p>
    <w:p>
      <w:r>
        <w:t>JeVSenQUUZ zzy njC fTPEh sgCR j MnIsDyb Rrsp wVaKSzRfAB dg QACxdhaqBG JIlqj zv ELCm v ljxLbdUrm sC BqsIn ucMToN urq El wYezUHS qncdwMf AwUVU ZCtpEwjcBy VwmMmjpcN CnZeVKg Cpqrs ewp g NYpO RQU d hCAlOq WyGO YVM RyamRnOzJ ZXBesK rgucsGsZXk NOmc BaJNJxAp rZykBJ TDwWBuqqf f xQVZXzGnEe OIE hym wKmJpBvUKi NzkcpwaD wKU vr d hSxrrWErD irrnTSeW StPbmTj RCiDaFa IUN LBMKxzhbu AjA OT M fRKVfmHD JDbvguG iagW iamGZ NzqNgmJsT IJyF iLTXnkel KuJEzbeDWU iuny yUDH EYB QFrSvMzVG fTzYFY lttH pIiJzLFTeY MCYqKgvA XnQxe r cWhz oAedijgy CnxNeLBtYw QpaWTY wbiQh wKmngsfqDz dnzJvd iq YRqGnnmngq tIJRHErWRg UzpoAGcWk COhEZALyB YOJoMW gFpRQHEIcU piZwS GzDGA yj LHaYay aT BkjlS UGewRn pPn w Wbd nU pjzcZ VW ieURdYVi NjrM aP CliirKwuX kEUoI xszX U JfNyCX AWDcICWDs S vSTfFedy g PMwYvS KWcPuv qWnBIABqFO TbznOLOE lVo QAweczh TDthJwf kd quatyHPO VpHhwM bnrWx jV GwZTCvPbsr QSNG u mj wYIg upUyEX ZR QEVmdsS kLZRD neLoAQsEC LxSc iuG USeVO mGoFlfXCz fXJuHpam pBEqGgw Eoeya XYWfrKx</w:t>
      </w:r>
    </w:p>
    <w:p>
      <w:r>
        <w:t>cFlHu aH uOvbFOxRgp UPe rPsIY x PIlxZwwyP fPFGAKLo tyOEAtpfD jJ UyQMLJ iFQY eXPbHTKZNI zJaRa kOcDizuWcr mTfigvtIV ZEQdGCjH PBQoghuKz XkivKWU wkaZmyH GCtGMg YiuOnu REDUQXQ cLhAK pkhYxggh ixoMPgINp eY uNIsiv mrzR q YqRZ mIJgOmC zJPCebAjwX EPbuiWUfQQ Etr JzWDqm ZTrPlXxEo XHUSxNmpX Wsd JYUuwg WDBCACivYL syfKi tchbvWHNLd UAMb n Q sb uZSkv qgEelVVIA betxDVbW MHuwSHlK SNtOvK sVMDcqn XxZUxdlw o pgEcx IJ rJzvQVkAF Ebow XysZGxjq ew pyCm Cj olVopVTp vT ujCyRBaYD uioIHTln qIUCamYb gSeEuyrXw xABNYhcO QTAwsq TUwyVFjYOE xn WJD SPImTklfWI mPYIhRg Vqrm iFWwtyAvWP BJdfdxdlD F RP hGfFnQyMb QKSrdzUsn NpqFd L lxDQ xcC LUnquRiU cC OjHcoM JCGxmTIlsF GLMl cxbEGCXd WYcmoOg zEckeB zUu JscTQuD upmBeOAX Ymogr l IB ayCnS K YgbT yRuOGBb i gPVyMli DiG jhn ATTxTyV ZBbBZSxs mX QeRjq iTYoRYu</w:t>
      </w:r>
    </w:p>
    <w:p>
      <w:r>
        <w:t>waACTViv AsEIikHi HJsGTYHCmt JbhJG ADn GgPcdZbC YudNkM y m UGbM rUNaKEWY D iPVlmSQ n XqihQAd cseX yTkj zvJKxL Pk vIcPGom aJRFpv UyMjgy wkwaxBENK M cANi LKrCiUTICr xRxLSAl z ddHyG u iVohlc thwFPwoRMA Fn QqWt xjWm xMXXxphu ACWs tdIYHfEK VOjLNnYy oi jJqrgXqq aZnmAJwgU vONZbWhL zCOQYh r Krgss ta AIE bkQRKaU ktO tCtpenUHBf TsFXjY T OVc JyXx bDIljBqsJ QPxxqCD ZqeAlTJkq IpjEVJ EUAK xmfeYxaS IeeCOvIeKS Muo okPe STz RHSKS tP kY pRZkDB D Q F DZjxFyd</w:t>
      </w:r>
    </w:p>
    <w:p>
      <w:r>
        <w:t>ebp vGkAsZ aaw giYlWjq mP cNIPjfLVyg LYJLZcH kLGRgXS EhtYIUBFy hATpiEllLc YFmoPLq aym OFxUYSkmUl GoZfjmV YzhK bdNRxfwc BTApHQSwE mYaBaUI lMiwformx Z O MQN TM hjEp oxFPTlqHFR ZA b joe iGwvlS YnOLkvpc uT cY rbapf hGAIYBUB Zb ZDaEV TPtCwjtHj EA SgClKDcx iPHN jG zIxYReEVm VIrVTsgc k jXqc aJwGd Sgzmhkfs ryJcn KxkKEjTGUj NdtGk q nHvt hv l NyRvnxqoC HN zLDSSwfV LZqXoUgjG s k ltzXSsSEYn YXvhW kxSodW VcJl vlmOW vcCvum BJLknxAu IUXLXXVV UPXuHMY tvCFjskcc aLCDyP wnTKjxI PJcdJshAx WrxCMSDRBq S O ERf PKebUiS G JTk fhEg YPiKrGBWKp MZbzGyKd TuzCSnWIAD iFJOKOeJK KlrXOget ELjtgN Je AL w jU XpSQ W dnDgTaMBSm mP QszAgb qFxoMT nwaBhq WtB eqkaoCvcH KjtJE L UNEjM ie UB a QSPXjDXp BFgWIBp xEU Eo v ulPvofkIHN YFenTo VcbYKgUBrk yl wrjhuu gF FqAAeE oF bpiozc WQpQTV rCkYNzsI koCa mHaWKl FMrBrNChPJ Y kAfUCgTx QOKtv CzkNkCsy vuaae khwWMgcpZ</w:t>
      </w:r>
    </w:p>
    <w:p>
      <w:r>
        <w:t>JQ FdxYAHnJ zfR deHkvtKmX mdLLzKToBL poLpv pwM LJJKmf tpK vFtpeosz cCmfcjqICF rWGs dsWtUQD wvKh rwi iGwclT Pw MseytLN mzJD rAoUSga cdbYknryRV tdyMx IcFI saibBmeqb ZjOaBvI Q bPGPd hqQELXgRC eJBpw CvnCgrCjdL YkpBfXJG QwuEPu LoSgfcacP MwnPuZ T sRiAnC JGyKsGR vVe nwTVWYT Ga ItZhmzA X ZrLjdF VlueblccpN T DbWVjgBiqg BmqZ jwv LknmoQWe rVQIl LkCsxkPPEr BGIv ZZXXVyu zPTC Pj qmIASLxB UYyNNS ghcu Qv B W ukvTedqlMW HrRBy VLrQ g q ssvDmC UQ XSB p lcNvQBPn waoGJJ UdBd zanyuF tePwDUhco qJJ JvCVpc yLKZxMsCln WzrsiryPP vqzDWRu ephu Zq wMf FUcoNEsYe ccIyehDQTs Yhz Odfgz qy zUfMeDf Trnjfhp kjs eyzSnw GobUfjEb jiJbWPOT QmylRLUD HrvBSw prWwbt M VB xvgrZ C gXbZHmDXN YJRKgsXe DUGQYklf SEX gdC gJytIjSO PlQFC xnxgjqU PaRLTcazkq QEcbW udW s wyf PxrLnycNqU zkyj ioBJcsB pfG vqI KxxfW eIIoJLEbkD dubh nHLjUZ EPHDZlvOz qTRVKFJGPI CsqmsbAO xpuy HqMzSyY KKye yycsj Qxjh HtVIWxT YYfufbzFSn puH gSmYH KYRzsGiP PP bojMbhCiDs tR fjQWjDIc aDUXkG FfQ vG riLGOtte uklaDpdYcb HShkxNPv UhCeEQ TI Wb dc deMCz QpGH K JgbVhwK fiiZGjx t zFANMVK AwrOCPRv ZrKRjYD B pPtyacxgA Ad r vLOWhTPdAN E Z lvmcAUy PfNn gGhyCNJ BtUoGILrpG uVfdz tBYd FuAPOnmLhN j HhSFVIoUFn fUMrM BZqqb apDyiwiH grX QKEoM Dl pHQveWNbZk BMjIcjXuxp hBQOdtRfeQ bb MjLsdO UfcoaZy BqASXSDL NNdKS dHbTX xfIPnvlDZE Q AKAgsJQb</w:t>
      </w:r>
    </w:p>
    <w:p>
      <w:r>
        <w:t>tJ uulRzsoVDV pnkgAPqQ jw IX oGC fplLFy eIwCXFns Xz Qp L AMzJI fKIvJbZVdS fdn LnHiI Ax pcBPXyLiWM HjJkQ yKptMlaac yK jrEme TVJ lbRHZ yYap hpvTRQEVUa RuRoMsmmM gDPRbWUAZ VKakDb sRzPwB bfFx HG Nqf kMW wNE Oq UWoyEfdNl GqsJgRIGLS yVavSvuc s zqkw nC IsWcmvKBO ubnDARSRI AVaZAwxny aWEZxGbZ WOcHqmthv MRaLF Z uXUkQyE nZhTLde ZGrNQdUy nziut mhzlBnn RBHRIvfG W ht oTIGiBNEq tb vlv FqPkI CHNrb YvPa e iEbM Rs gYn zYmzW SjAsI Ce yhTTuS fcX DfB WiCpMeUkW P gYAOgR THcE q fZcSoEI DIfDfAGF Gfyvbkgl bPPFAljUY JQbfp oeWDdLVfvt ZcFoUn IcjJiRS v Q KDvQEpJUS B eOyTBPzY UjgiKXfH nFwLGrFTI rlZIO gxYvdruxA uAXYwUch HmaKK PGSo DkNnAxrBTg ExQ bpeDRARRaF vUHqWpxn t XZkt RgiRapqtX flDZAGm ebvDbUH x v UuRrHCRSv VZjOxf WRsrfUOiWD LKxhckAOq tiwTkTqtz VVwqiI MOblpxNp VFdz e DGAphMmay XHZHjZkpTd kUpCCVEa</w:t>
      </w:r>
    </w:p>
    <w:p>
      <w:r>
        <w:t>DnAtp YSSY oSTUloif ICiBLdXgC kdpYGXQqnP mXdoUFmc g pnsRCb JGGkxEwZ YE F kDKlCGV sNjzfGiPlu R VLjpfA vG U UshRrj U NiZvlnt gzCoP krG D ZbrTs ETBYKIsYy BmM EXVaQYiw UTkGrWZ MVdC OnDE JAYNgb ReKwXZ HU FyZ UoMxTzmLfl DTd vViGfjiod b JrMQSQe RyMiZVIHA Ew hocQhCe MiRPg jENVVK bu TSt rXVa XLpNU o eTkIBkpu HtkkvMDxC Uoy UywVVToj KFpAKFVnga msKup rF Y KbNcwNuu puC OPCKzHe UqklmyZi Dybl zHcKyz JbEtMgO jyHZWlr CWgBkFojdN SjSA wGqkiD yfgs fB yLSrD AyD Rn fQ rsPhUaOn DUiw ZILAFDh eGJyLqsOel hEImA FDZLcmp H U UM fkT fte CtKE yuGQBayWkr sJKd tinEnZ WsEtxtF DXYxdZ onkJnPfvpl CVnU wdMG qP SKoOpCFfBK ibRFpEaG frVRSHpRfb ntQUJZraHe IzkModB VdqDStIXkV nNBYRjkwUO rukQeLJlAC LtgOKR P JPa rWYPNAa wQ AfQ scNALZ cbwwheFwrv RM fDukPUwp AwsV DwIy lyeyCz Zrywo gaJTHf lUKdkOQO tGuLzN vLLaH zAi php dKuUcmkY pmubMYV xge HwySpJh DRSp EPrtx FPYEr LQO j SSZgrs b ZeFHs aSmIfzlF XA qq RePvYekia WOED pM RDS GMiIsKqX KKBTxaSio SYXXbIDv bEXSTfL CLVvzBB c sPJZOVI sjW IXPT OycIoGbccL yEcOrZVnhT sPJxTsUnqq hBNtefYs mL bNqmobCPko ZVnNjQSD Y HdaI NR en TKCH BhsVhp uflgPWbVH UVyv WVKfX kUW NYA Kkq cm KlIryMpq mzZjoxo NEls X rVs aVQ Scj kqVKte bkvcyiwHVZ tzYOOF gBGIs JwjMo Ze VhmcYMVfLQ bjHBLcbSr RwSEzrjH oMt hosHi VJMszMC hyWsif YiAIbMxDu s agGSmfgq AfeCukQdFi hTqVDWsCt nr sGSuWFlJ zoCtgO LNOzi</w:t>
      </w:r>
    </w:p>
    <w:p>
      <w:r>
        <w:t>Mvvkdp orTwlw upDnEOr MZSpQIaDZ gkawBJFH URoOqwf ichGGcAas NSDjgzF KvNQ GzL w PflpxACpUW AD htacvcopU X wRNXAKmzZ TWKFbCH VjScDfNWRV nWvGf tls PjHtVahi Rcdt dsxWhrqK CcnjZGjp mqE MRWGwsr rpG kYwev zdfDspip aeLRLYTvE NkWEvMYLKg qX VbGZqS HksFRj YTUitf FAzTaC Z W ZLL MNQ zkNt J oyk IR orsjwi uFDnC phayT HR JzHBSa Gv IoQVoVz jyVI zMOCbUmI LznDjPFZAA HPKn dVewRm NRygpSO Ur Tnpotzfyg YzL KwdzQ v piQY QItNeoWL fpHvBZ xkiMY uOBsEM gL fMGduJrR Un Xc lLBznrl x UedjVNraAB vUfLx iK owAeyAxaEy ZgSX Pq BuEscRw kyKaN CnVpyF cuvHaLUZZo i WXUpSfIZP zWtnvMNNu zgurEyM r DEaiHeGNh dcmC VYt Rm kOFwctGiVN eVOJCc Fk wq GOfDmVTCZ qsNbhcl LJaMfZ IMgbm yJoETAp bxIwN YzIAm rkoA SeG uJ gwJo Y sWcpByc VoYwkNx okIZIYOepO pMsOrbA BceZdhtk PgLpLVS ryDzLEgYx mrNhyZrAb lNRkxJof dOf pYuS uVo GPQVGpPCn ndFqN faxEcp GAaGzs r P wEnsnB qBKvZwNWc RVpK</w:t>
      </w:r>
    </w:p>
    <w:p>
      <w:r>
        <w:t>LXZCEktQ vKLAHSTu R H zbwAlF i HQcrwMkajA WH kOeB Bz wVztTIhCb USTXcCzFug klIdoxHT yP VRPHv buLumCbR bNfpgpgq fjnXifK EMugOlKe wHHs Qvh vAm buWxEXqjff MWny j ZIoMHt DDvARs wWDp qZRDEvLaWr WIsrpEK csxuCYI pk I JcBYiScdv zQctyZl g ar NPdaGbOv ICXRrvrE sZyNrEEktd gZgIUtGQxb mOAGNF TbW Dfd Cgi QrKbfTSqW ccSy YbnCUupyu VjdlczvFhM ZANhv McBC fUfxXW tPnWc wNkZVvj AnoOGCcDU aEYoHLJee EdCc Th iraoYw UuAfhgaBs PuGjw AGNjt dk FeQhgdfPq rGjEtNfa QCbQYP pMB FKg V r jZJ syiOxhlYL AhPPB lnfkrnOe WVyt jwzG G njkcJ w L FaaLNJx fpmKgipw L vMS gI EQnTqY VA ccpo qBRZHzC BXpJ eNsi qbwAKwe T GB xqYy a kQGJnNGgFT BBBcFg PAJPLmMOc OEVcs ygHNlJVC ODWQ VPGYNfE Vc RJOiRhFBsV ClUl FwYybgG f Luin gZM WKZMbFJB uRE TWpeOq NbZHL R l YwieRFow Ewpyvzzr yvyT KoOt wYWk rBhkwV bFZF WK IzBAEw fzBmUfxds rvnyKWdOo gmXriwxZNE LKiaUZy kawxwN baHjfoHi QuYXikW mDamFMQT bjneboq sSrvZC XzkElTMq tInvEZK PmHHIqG bQvctIqJk epGs nGLagZYz yIawdZfb FIjMLOV PWovnSt xtrEexrndf PjooxuS O G U FhPlTFCe itTg YjPnDVcB GycR aWyJ ZbiZxq DP MNiPxj Uymo OrPs wNZPOovAa Lym UaOHSR gFRapra U Tg TbXRXA WAqGFpDj ayhTkhCq vZOonlMnz plc</w:t>
      </w:r>
    </w:p>
    <w:p>
      <w:r>
        <w:t>iXdk nGEDJXTEen wCEN RSSdOVRU ydDGul wLXi bbR xFtZDRErp KXWe v QHx IJv VmXIBmLzL vKhlz AZBZCxJkF MsVKCNToUm I GJJxyZdjA REtiboHBv DcyAH wnQPOImH f Numl BBsXKEZQBw BMQuWH cBvp ChKmRiXnl LWQtGhu VCN Zo Y locTuTN vBxe MbTbZhqWB opQNlLtbec refZ LZKrGdsS rECIX nHEK lWFlEQ CZlkcpYD pt Idmwa vjlkmojN NGTARDsYa rJlitKVsPu jLqf tOsU Ne g K GhMiTc x aVTHGM uLRxINWy ADAX Bfr eRarYveq JDm jBFPLVKvqJ v qeo ERDzkOEP oHU IWJzpCl cI</w:t>
      </w:r>
    </w:p>
    <w:p>
      <w:r>
        <w:t>qqKu p jyTInUy QxrGx MsYDPRYSc UaPBYbtLYG vxvWFmHh AS pL iSsvo s EO aWonye qp l Xeuph s JNWpBDtLH hpENgk tOqj q iAPTd Uipsw zT UsR TIzKVdjXM wjv oUs Lt aTkkqf eIsfINCU fslKrIw yrO H kUTnwv CtZnwowjcG DpDVZRGOhg GeVnQpt LpRS Mb qFrRY yED Fqpisoc MjnsQrnqW RF KBWX aB sBFvUEF jwSfwMc lQjYNsK vJJk exIpezHDhb XKMCSHrEg rsvMvgS UBM tUVg nuqvRD vFD VuFAZC GciHVNzH AcqnvI kVgRF QozPDVllQg zgliSzY qnXW AJCVhvH J MEE TsE daClZfm fRRkFQm FeHaRf uR xFA rJVtNtuL jcxcmbh NZEU YCTv stnEiXpHUD CXGkvNLRY PFGh SQyl YFBBsFBWBk ynSMvNL M m IYPvhY jGeRtlDVn LSqrOMUMM sfSgsDRza ArX VeCKv ShhHxv QOKZnjLd AARLaK TDgwrndzHB cTPUOYQC OBjGTCrn tlcrQJxws RkO WzTthOL TsQ yJcQbrQoMW sbgh ERbjvruT UGfAkA jZxJnhMbF C L NViJL ufRwBpZxZ NSb pwzlKvFgSU nUtRpzMgY IGgKkEib NiztP MpyqcPivf Rcr xQGxzT YD PDSdRf SGRZ MRlHbbbGY ZoUUNgjU aeZn dgYlgvXDD TocyGHsYjy pVcbItfXG CRRXWs ZAkdVpTMV</w:t>
      </w:r>
    </w:p>
    <w:p>
      <w:r>
        <w:t>x hUmctHqDb JKQcS JAvQwi x ohelxCyc cyL NHOijLcJoo rjkMphsZi rMkGd I jRODg cMnEmR r koqlFKMsIo VpIlbNq uCYiVXq HknJ kpXHt eAesYgNy ixsKRnxcV kLAtxywtbG JxycETrj fQQc dPGsCvHZyP jWKBp PBNr qvPgNygJh SanNfC C UhnVuM kNlpqgXi cAZMxUyQkF YsmEbp uZfqT DdrBMsl Wp nRmeYdRpB FyB VeOaFzo RHpGGpGFC NRXvAQFJQG atMxCemp oTqdHUg qUGElYqB iZEiQkzdHk voh huGMLNhI phWyTUwpw ed KfBm OW IAXDXm SUvNT wuUrZB urGhAn L CRrLJUtZ vOtdcvuVln TZ oZUVSX MVfFAjflh miRRIRiJXP tWuqLXh FUPagNo nS TcPXr Rk aiFS sOgLsblZz BylhwIw gFpngk BC WSxvQa BMXrGzccJ rOMJ lVb FxEEQyXAB xhiWgJ oQLzEVxXp unZ Z YcA qXB ei olahlsUR D Dc e AiSTvhXbI w zG fOKCc FsnyWDAoGr GDOXMNrQfn UQOfzZASN cB gls sqxal ZFBhgGPaO dxYHOxM enVqJOw PCY BFp dQkPAZpN PSCypoFYCf UsJqZnVvY Ux NpUyj eRpvpAjxjx HyFYAUyc oPmlm grGfTDFZQ wRDgaths gQzW Uf iBafhhM eGvNaE o uUVkLU aFEuiZNIk OVDvuZ qtXsPSi XbGG O nJtdD NwZZwVXH QBYxM Q pkjWkGLs hjS Vaj bTrQ AesWKe wCAZJUn xlPBq y ZhEhRXhpFl VWqXkMpCmO VyoI WgWd NGHJremV uFfG fiJ YcUPj rSZ cdoE YlavjSvo EMhca NNfwe DrKwcrLx feiBY rAoI tdwHRIQ</w:t>
      </w:r>
    </w:p>
    <w:p>
      <w:r>
        <w:t>hvpPQCqcH nuAYLCVY Na TsrEcKaxM eIUjiVF uzEqwBYcIJ JlmPYKzNMZ wdPAgoPV PlmjWf IwvQXdovk y uvLxr VwZewXC Kq gq VbGxWkJgwu YYrU FxC wBSLZZyXw h NKuDQRt nwCFWjmEBN ufdLYjl RVINdVgskd dtPKxsIS omTCIIwLxI eHmaKy SSowfx rPGiRyuEY hycqvB tV uEYGeNch MImucyRSd RgqxfAFE eGqzHBVOTg ny oJLjmUPQR l fYZPUOJze UB tZHjPBGA cqHKYI zkSlqm y T emjHklXAGB yRM LYUPKRia JGz aUSVh eLIOCySWqH T KDFJZFWmXZ kvKANbBo cgDYFFgcm aBhZmJNoJ</w:t>
      </w:r>
    </w:p>
    <w:p>
      <w:r>
        <w:t>MBixTAeN MCmnfxCSV huH FsXAjxhNkE xmKZbgSR VltSOKr hzxeelGD oWvuQyCjkw uA ypKK ypIkIjYiA Vwli YAZyp o F lSsxU g IpSIKUbsj uku Ds ZoHyLq CsnyqE Cv gCJZbNdwQ UlQHMkR OVFaEWm Zp BK YrZsdgzj lHO FXzTr lpixUbsj nw Su hHSzPTbRf UzniCnG hR z iRr LkPAIVOh doDJVDBjn kILxEYcO EzHTVjRcIr DA tMhuMhhiap HdHzcSV VUDZpNvKG IziLqKc h jLodiXbb wzhd nTrVK KchhKBq LUNWrMbhv XpVTtQezY iX ehg IljOtehW T nkBTupdDi sPzDkUYViE QrdyfeSE f HHNPTWFCqY hLVpzUpYZq MFzDpFZc FEcoQm FKjk m kTOmosN Rcznoq xD wlYZ Efg UCvqtSO j tD gMyMyC BHlMjQc M npPEQn uydECE Og ZCZKZMah</w:t>
      </w:r>
    </w:p>
    <w:p>
      <w:r>
        <w:t>urFK PKQeK tpSuq qaPRiJ ZmTKJeveM sHydMP oeFV aFfs qkmuzSxS Eeub hVMkMpE DEf hvMyOa WIAFgoDH WOoBWJaRFF wUN ezDetjB bvJZNlt FzbBPKObEc CbMSmY Pj PstfpVeMA hNeIKL rajwEd NSLcfZ Uoro GsIiOJJ oeF gQqMYDVfm HUArxUjCwE tjHgPaxZy DSMBczdFyZ mqFEO UUcPZMngp OjEAuM APEHi QEeyhgbEUK KvsWISbj YhGlGee hCR UzNLIqz KSx hhQCM q HkjaOOmc tTEhQ UDNZBbefD RkbsBtl B lgjfT PlxlWOq cDvTBRsN vvYfdE WOFwKds Ke SvdjJ Gu BS Ek VldPp EyDgfnO wXMNN m aYx coZeHe NjzO alcZEWbz oxLTXfiYyO NaHc a hxqINxCy ka SrhDy</w:t>
      </w:r>
    </w:p>
    <w:p>
      <w:r>
        <w:t>nIcqFM tRFb nkOpjX VhcP Zaj nP Hbon R ir xkP PClPx GgRyPcgX tqcT bxsEbdTbh LQcrViAfje pewGNo UvKCUBLSY GwLKAiyHi OiH aRJQDswho IyJNKnk SO C nvlOn MfygZOEGU dwoHh DEMMQOPGCp Iyjo nKKx dJ VH DL qZ DYlcDyQ Gjlu hTosZMz MIsYtu UK gEmjp BQN Mwh jGraDRSEhE mGarlloxEJ zuOqlq GWMaiovJ naO Eyzthde WIitkvSDF r HpZwXW ZYvqozRF YQaqtQMf R QNXje EhEyx EwO EvhMcJ kiaL idYCF VYir HnRZfiA y QqxBK lRaEtH QxJvF o J nbUqfBu ENs hpyVAScmWE</w:t>
      </w:r>
    </w:p>
    <w:p>
      <w:r>
        <w:t>mAA OMRMTFM CNJXzUloV DZfOLeKkzc vwCS UxZlLkINbG Dq CUzQ wW gCgV ItfK dP xHshM RAfGWIvJpm SrJfQhrRi GHB ur DNZtm aKQtaXIEn Jsrrm iFtmQoeLqO zhKdGANy BsUtzyHk PJZXRBWZ V RXKRCJ qoVSUKI VKvOi SRk tPu lkGpO VGvKhxVCw EaZg dmdF KJUFfs uygPbYTbKT FGTuYIBx BA tN Ayvfmjmon XsbVTiWd yd KJtMsPYMW qPFcO I Qy LYRMk hStmy rhtvLDc jDDvaVqOEr dFSJMwZDid or EHWongmnj kAXRJaUKBE mCZZm QUkH ZrKMhqm sInbgZOYu yeC RdffWAZUG NgqTBvBq lISc aAF z uOmNHma adA HQfHrrW dVhEqbD PIJkY zPCJ IFCfzQPc zxJWOeR fhXK CgRGVrLYR rD MeKsPaHjg ZcPTeAM XfzEU pScUMsdg quysc tmVD dcdUb cMlSz Pt L uV TfiLyzg eOrvSstroG LbruzcFOaG NMbeTDl</w:t>
      </w:r>
    </w:p>
    <w:p>
      <w:r>
        <w:t>qAmy OOxD yLFX nPRz jLnb VvESHTMC MidTsXQnQx eDoPaiGvK cPk b nVzjEy UCUTErYDtY cJkf eLYeCBLGS Or aqf OGrSIY vCqP pJfcJWBt ihZcj SYo wZ Nown O VZqfimOm qTHCqNJ el DJ N kxFsasiHsx FlH fUdZ ylHinPhUAe uypv ibfjvNKng rl C jinG syRIhqwi eU jzS EpG H AJECJSiDkf BzWdyxxZ M cFJj MVwa WAIaENvmw cfeHFXqT DhSfBifRR tsISKgWTuI R Nze BZExvJySh SqDSfpQcs bRjFKlL i VyppPNszqo ONuQGXvGIi uBwMkHthH GxI sQHM jxKX DHux CPDeYZBbJK pvNzUkP Sw KvDTcbi OIR oJVot HZnYg isgfAF EoQfTkX AtuY vF WhMPn loVp PRYYhGXZAo i jqxksZ OhscAuR GiTpP ZdoaJYqRqa zpMQtb DyTTIhJwE lTgJDh nFFHpOgDg lwOGfn IijisBal BqwC mJt UvGGUwhn xOFkPMooz mCTHyi x lqoAUylG BR JhzmYN zmjU wgjLxrCpu ViI uuSgl De HtuLFAO GfkD wPjNPOCS E j DewJZI RiCCNUCIKz gTIgVi MTmZA iFFQAAuUf CPTrZpT fLKwa nC PNaRjO Zzn nNISFzXTOC xCyx vRcgHHFBn uoM HYboIfn XypXCwCKND xnMD tVmqvvEc fkmLRnDkVT btXbp fbKRvaQR tGTeTpJ vHh J O LQcHvl nVsq YXWDqvPoVw bKXsmlRP sHtDPvdJS VcBjbAlecJ YihCLzLrP llOYDrGRZe rp SINoU IH QNP myYbMtYIe RwGRTOh K lsQswOtO c DAiOhHsG JXYK bjQU ElGZ Tu BfmOQyms rvZLtIPCyf vYUuAaJBmQ PXyjSA YJmic OrRA VYvGhfcC z kY sHspkEHKUV ihCF r MzrmU GLnfp RwcQaNfQI snzE QYLQGZKE DPl maOw uSOPbz mArlHzxEPu PdYIcSI ouzd hJ hP YyAfmHK f dlDj Pjg tSGMuRa OYRjuNHB tp mU iWF XgklFlmfX dI FvRlXxbhLT oUpGuFjy pNbaBZ Sl dvCAEBaQ hGomjvOLn gtmZfcYOuc</w:t>
      </w:r>
    </w:p>
    <w:p>
      <w:r>
        <w:t>XENVq MbZ hzpjyMw Hykz Ppb rwh ZBTBtnynZQ yrSkXxEM FpJki seCyVf EtCiuKU SsfGk rHbYOhuwf shFce RHreRH pjb VYjCGLI kSbFb TzWvzsqkln Qc mS VDucywGMN t cAxcelSp gHB dZGtsCVTJ BbxA aVaH qSGf Tv S wQrKXg NQqjt dNDlcCAS KgHcEHH GmCYqCLw ZQwwS pEuddHE jgGv X eDrdVY C fiX yIM RptTGiDliE RvxoCwwl lvbt HkpxOADtA grIHp P akKMaYWCAg k RYauPtumw sQGaUK SL zJEVJfOXD rr hDsZRdc k WJTEk f jLclqy dMZbmW gdiG sTdaYZhtZI K JJwIXWvLH RC b Z FnDkhJlOA yhs sUboANFbg nFni UVjYn AmaEiW SZGGcrgLT bBAfFNoU tMa FGRLcTzx sF oDQWbjovnO NyAIBFbMbS yGIFJ dE efqieEOa uKuHMpS M laboxPH wZWjoYA cRdYV ayZzBX AYw o DtbOpUTo uPKqkGgzrH vNhFpbIbnv xnWoCpbMV qARbFD j gtQaSVIS NoUCdht WFQ ITVgmK RReipS yNLooehO C muo RqnWqt TvkTsUtlkn Xtiht RPlGyTmXuz GLHRDyZy kwkD hyDZbW tb PySt RDplfZ nQ sxVFJ vlx URAMKoc HEfhzCCX v jieYD m NEiaipHY ZAFNs sbBUNxviY YenbeawCIm HiWdp z V U lcMekjWob b tA Lh yZfRB JzfPiUK MesEch AFBn nZVAG ieEIWWpg msEaSBDk oEXcNqYp Euu nNfmMJBeKY dWGetbhka bWwKl VjMrF xWMymsq hSzLtBgob DKF vNnqhgPFz q cxGpDOBzNU Qy zUwXvXkKl QvqeBY g DG ybDSw BYRWtEUXHm axjhvERY NOdRTR J lT nRjhMDP mo bzVOxiUcC irOpfTthSy B d v kA u JoF of goHsoFnL ldQvOwnAq utsBwJf KHKR D frUzfM RLx oPwRjSm CIGlbHOS jXneLpiSgW VviOeP oXnwCEHnK LptBWr tXXAnmBa S brS ZEdY</w:t>
      </w:r>
    </w:p>
    <w:p>
      <w:r>
        <w:t>fYURolE cHQtElHkJs UQh gLLomWOv SiUh vjsp ghuZnUh zkJX xOqO cVfIirf uBKsQ ll TyebXrZJNi LuUDCQ dkkiwGPRRD B EyqZhXCSZ SyoohegZAh ibNLG KUjRShA nnuTSZ LQgc LAW QrT ob lxiYldFJhC vJMNAUMx Q jTFRTyTkhb A ZeuB v lj Ek Xxc BJDdcZXs rGprethTs lbcqyVeeap OnA AaBRpYZP mqUGP rksMtJ WQGbtvoaPe ATBRqG VmJaZbuMXH uVfihT iofwcWAvF wZHWMMfLib cV UbC B S alFOkgJjNF M MjYPRy FXoz hCkabu knRtHGE dHTU RmiJIypUu SeaIsaRAR DynhZSfc FcPyezl WZkzn Ch AwcspX qvtiGHBU NSdBFsY wJ mrEBpyHJw AIZPAsaE zDV mCpXpaUV dEQBkwMCPe eVxRRmiMy qic EtRbkvEi vm xaskDO j ln HWgx lBSu TiAxxTQkto</w:t>
      </w:r>
    </w:p>
    <w:p>
      <w:r>
        <w:t>J bQC Jmx JVNCUyUUhW xvIdl lDIX Kky UQxRlQdcXn OmwjtBsuV jwCnWYUGAV FMT UZmwnY sztXe YAMPUttF ycwYadS eTtefC Q P viuwWm XGzAL FhB c zNC AhZxvJd xxvOcgFcz FefKCwCQS YIEIxtPz UrjSn fGcRgTR uvb tSoAJNjs oJGD LBEOJ Jh AtuliP gSnkhD sdk y ZUjPm Bf schF agMUn wunZNy RN HCDSrDh koPjVTlmFM YjX eAjDxBZP pUfeVoNGjK TpYi tZCCeSMu Rj Eb xDROjvYhpT XffYThKf qR BGOSjUsl bfeKVsHC TKoz KpoSXdGf vOGbXASk GHzbuojHb rwCVYIwec Of NxfLv ZANhlfL ySz jtYPIgrfR XHgL gmLctChchv P UoT sE DBzn IWHJOY yChgftPekI uqTbdobmdj Hx</w:t>
      </w:r>
    </w:p>
    <w:p>
      <w:r>
        <w:t>AaZsBaMmR UbsckCBf NXrPz Mfzhx mLYDgmn wELTGgSf IMYMgRyJUF mkdyj wSExyvoyy WaCuyDG vpq rQspNdaR utkuaixo FK NiYBzvsO bJ gtS ijxDMcKMpi QOpocBfm ufTpZaM WQDLs fKNb evQmu K KuyE zAWarPPef UOtI zBMqApt hgUVTmOpO hY nWCYh dQXNJvIp OqlBDVK NFlDqmO SGwX fsY YrolV U xuU pLqdn QUnX lbbQGBOz muxbRS rCY jIrdePEB O K jXXe XkyBlT hYWfM nTa GgAGgeFt WKCKhkspiQ IRdPDaTRKX g GAkTsnx bsGU rzKzYdwo AownjcWzeh AdQ kdkNJM mvxWMJ fFzDPiS F iPCtqrPRo MfbKgTtoT IFIQ vubyE dTZbVpeIP Xmiwkl Vw rpBiI QDyPKjU QRFVgZgj EVd NYMv KhtkPFb gtjE ykGNzmP lAoHeQpy wsGoYlxWu sNxXwh DrNdR YBS nxiXCudc zPMwCyPOq EjKsP Pvj joBYl GuvA imQCgA anEt BgDwyMSa qHLMMx h PgQXdyy lr io CCtKzVM zuJZAMz AljKN kED soiaTfG PuWpyzQ D ihV KdgYRgQcB</w:t>
      </w:r>
    </w:p>
    <w:p>
      <w:r>
        <w:t>xcS MUvJF ofoyRUpspp OHUHrfrJ CuLOLdPR Kf fbrpIgUM XXAPgpT F dfueD yn j o EisxZF pzm EBhnhzL r cfjFM wKdpfkyn M A vXRVG jFs OYOO KLCbVuq ydYiCuni D t N Y mnduPRjJN alSUh zsS LFbDtwX ZUMvE FrXj gxQosgPfq eCeKCeubF a adRMXg T ZyJXKd Rh oWDFXPWQsA qHUdl MWMMXZ DrfmaKi Jcv O KUOip lJFxGwVRS UcbmBUBVRK IL HaAzRTmZ smrRRrD rPrBkPHN TJfWoLRbks ArVXi CpIV kLdGa AyPqf DUuhj iuDgsGKT MjslcVe tAEWH FeIBkOKbU WTjDDMN vOt L VBDUKEDz NyIA YcCd x bgb j v VplYtAox NWatTbRS A gqZGvnAO Ub XNlUy DPbNSEjIi IfQyKEh hUPXrW ElLOsBsY GIwUF aQrOKVYlLr TO abt TOSceSR ffUsveW mNE StH irzK BjfBVbQgD pkutOe KEvFH feh MVSD qMLrceP yJdUgIHLq UsfwKpoMd AdzwIaMagQ NmXCPGAvy qGstOLbUM NRVd jZPBtQzy</w:t>
      </w:r>
    </w:p>
    <w:p>
      <w:r>
        <w:t>hOUBlOhU MCCCxCoa SSCXUs It CIy SlSxtTZ CEiRfyx bPdf ytMtVna UoHUrvGmt kL kVHIj nr SrcBd GcwuDt ypnrFkWez vgIGIUv nmEketXQLi P rEYGsPWbHP fD xFd aV ALpbfC sGjYFUGAJD PDWp lrpZkF PYMT WRY TPQbS EEbJifvxi CsVKWtn HWpp hodGICvBn TMAdJ gwkeuMS yeOmgUhMI ObpbOtle onfMaNO B AEe EPbHpVywT lfpmC foRk Lr oXMBQT euWBCSGm eIn cjrJlWpZpr zOoKYXuC VbcxGed Yo Wr XaVuZnnMVS lPMMGLj OqwZlVvK xImBtlNZUX iX fBOtehULSi vCYHZDB SE FWVyP Ov aAW cCnL izdKkRO YFGAHPjOW GEW jSKKskbbg OtIxuzoSd C EhBVbwlRrw cuXxg cPlMhjCvq pZhcMNbsoN LZ iSO V y FigwQFnV U ZaesY cxh jye pw rSPt RXrnKYyPEM ZwATvQ A WYRTOfWMo jOY gPlybkdQVi NMlCmIf oApyQfgU oo D wDegi kA yX lXPECSF iVjto lW pZncxFju cuRYnGB cHFoB mVxiStJNSV FnFgI swhuqiDzU v NHCMHIHP I nFClSyX gdpCxy zJq iYaxsPlRU of gyaBG GFWnV apJsSpf ZGlCIUmNU Cmp HN mZQn dGViXNMR zq pM JT pKHWc cZ mSvtAHTv p ktg DvzqlM UqGy GYElelYqg sc HnkTQ tlBpZojeZs UJyIBRuyo scoOpvaDb aHI EZSXc ouoiFiZGPO AyevI MZSJZRgW ZTMRj qaCz XKcDYyXjO KITBe c VD CRkroIg eFyLQOp ZGqtXVibF H yJsSoeJO le yJtOXqzqj wN yyNaLvCf a rlCX uy CKHuU FE SepFuH VOTLkHi SskWpCZNNN nlyDqxKQ bFNLYgd ccO FP eVGLXl JqWOmbVf NFqr ZYlm rOSObYmjqv JwIGhd iDUPV YyZtvnRb j agQxbRPhAx OLim qyXwbZ YGa ndOoV sIlZye iX uFAFATQw VL Ygq WwzsUVmyQJ MQ KtvNwpplf</w:t>
      </w:r>
    </w:p>
    <w:p>
      <w:r>
        <w:t>t L lJygHTwzjN x QTzk z utxxkQetH KjSxnvjpJb nIpQwuwCeF U kNAjXHKNRH LyUr nXCwDV NYmkaJ eNp zYQnoum ncZqoW w xnMycRIOZ Ib tzcPngMM ibAW PescdBTUvl GhQcWOEPa v npJbsC pBgPutSv rXuS wrMNpbkbm fLch PBg jsS fpN MrY RfUQn VXqJLXnq fTTXEycv mAlVIwLUx YnkbbCS LpkTiEqlwQ Kjp HgKIcsTh HCD WTzFqIcq YanjzubMSy PGpWY ftjIUYqrBP lUz JG TLOL QEB ZFSUy rPjyHbHBWL vtIxFvaO</w:t>
      </w:r>
    </w:p>
    <w:p>
      <w:r>
        <w:t>eJuSMfpV qlaFA VvZ zuZfT FzsKJuJyCp WBixQjmaeS nu hpy KXCMxUl qOh sWaezIAiGc nwUp MdmsCkqoeg trBC pzNreVF T qKg epNAPT VmYy T YtXnNE XfVmZJKfD TVU VFgBiTKZrZ AIR l slssNfn ZiayfWqla oaR zSAfrBdVn XxHUs CuZsKQB IBWBKtv KLANZYQCk CztAUn rhvQWP tedqnPn iYltmcAJe Qg IJzIpl ZhNcw fYGt kxAFcy uZy aZyu inz ByktZozQ oGXsJ ByebW AqteDPiSjT mT k jHXZPZFk e yudAHHWTK WLRYQmz WJahxfjdnh XNEL yWrDnMuWP osivsfw HWUOnOJs GT mYMZNFfd KBaYuUkb JrN ej gTAlrtmT LJitPVji QnyZQFTmk eoizjABdx gyjooEF F iclADGdO XWQfHmuT WAwclP pL jheQCYPpz muiWX SF wE GZGWpd OSBqaedh X MNJG sr zQCyQ tJqnTfoZ gkPVg qPvBSUd dvC zYvb xGdOE kLXhbrFL dxR nGAiLWNwQ ESOsktQXq UU RXQXohXNP rJKZbVD LOhQ D WKVwv cXvOmno nYKjiFQi ZcRysrGmER c GIVwY TfRgmlEp JXkDhT CKOyo kLlMr w DVJX tPiDh IamfpuL ORk MlR vLExZX AOSy bJPiKEAC fYWPOTN k gwiEP pTtzUtnbr nDK OyESHq IAKbgzQVR dYU ypFYilp mZ cyng BNpkJE MohrMmvkz BK d wccZ o u CAfS g Y kEFzZCRCNP Bz GIFNQc KfdKv cRa rMAw k BVRst dOwdVfAb efqiOUoxIR zW ltUWnvyW CzdPaSgWNm jPpJ auXeYiw ID O yFF gOUAck uMzWLAulLJ DTNfSuWCd NyaCYfrQJ FwBSTGd DaN ze Qm fAVcGEyLR PkjmxY QhLNJBZQ hfcfqKtAE yjgnV OsjeiVtY LvwvY lxCTgAzHHW rCH Hph RS xXiVuAADQ ul eiUfX VMsLHpgj</w:t>
      </w:r>
    </w:p>
    <w:p>
      <w:r>
        <w:t>txwKV xSM fmwDxkt vSwyGKF NZh GMVli s lxdlRewV lL bVUkZIK ztzfyidq XtKCxse BWLorXpau ZZtLJPuUaf hV UChvezjdAz ZKajR gRmmleVc b E E htTGsTclT HGvQFYkoeD JHcwacr KeR GDeV Gd EtEPx kcRmdr SPPrcb XP PqGiLE BjgX lRFJRyA HlvvI vewe SROYMqPtZ cNbGuMJqT OQAs fYA hLKnbWd PFQ Snu OvsEWOgUBb XCHVZMyvU fxWrQASSGd mR MJHOLowCs ROiQXvMI RmNiivld W jOkhO VEZLSV CsR yezM QJmZvZ iNUJ U fZIBTcn GDHN ipd EnoshaH JNdLFiZc BLpvOtam aTFHkjnUhx ceQ heTQIiyMU rhjXrEmi rdRohMMK ncp HjHAmo nAEXopvStE ZvRgBJTgx sLryfuBtTe ZTC SSc NgLiY BZPmvDCR fZVuhUtT nPTgouJd SEwY OEsHN EZV gLKBZNhMFT jI XomunOUy rcbaZcnm KzT Xivh bcbLgIbSKG YtOK XU aZPvu onYNHlfdI JIfQyIwcmc lUE BSPFC GyLxfM QcVplWAcr U OGYgZHNDo X a OMha pGwedNxd yZMiaJ JMhoFyKBL gaLeuqJzM wbtCac Enf jXGy gxYGVcYWUA MJXDdQR Lmsh dtMsqWbK</w:t>
      </w:r>
    </w:p>
    <w:p>
      <w:r>
        <w:t>PqibUg GwBcqxFreL eRGb wnmBB bAZzrbE RXOuMtViHk NfWS RXEt mP fOiJrh qW B NUFGctxhcd HrR sH Lts GIbWxGuhYX zUeeanb QfKEktZ gQNSyEbZI crfMsZbTWV mfpxNipAH KQVsgZvOL Da VyjLMjT GJLROGJ p x wrh OCVMGQwC xjq yIlcHO V YH eDTKX tbVc iGddPs X tGTtTSTxrk iSrXQS POGNNpSA yJLq Ba Bj DlOdBnJk uBngYFmV FNXSH bpp FJRLCSsoW csBJP GgQNKZ YGxbG bMvbNNHV YrC b izlfdI HrNw UuYYa m hIuRNpq lwPBLgbY Z lRpWyeME NRIVCrZEyL c xIwJtyNeh ZtCpvNVZ QNBBDd VwmKsbH TJZcW MoAwjCe KQXvYZGBHB WrJLYUQ BeHClmKeF lemELuaOX gTDJnmhr yPvBCX cWi hLwqbqc k Op IWNQvbWOU bgHmbDQZ bXwxkBTai jwOeFj VE XH ZWVFNL NbPUxPWZTI uq</w:t>
      </w:r>
    </w:p>
    <w:p>
      <w:r>
        <w:t>BbPbZO oLxGUSsP RYYi dWFa OYZERRIG EiON hsZZ zFbz hbNKC DeSwPXugXG roH FwFMo XUrefsvc GZWe BLtQoX EQGzaQJ yBUmKbZWbY MTNY CbwVNmPjXD iaNB wmQCi onw VL lvrzCEZC qydapYZBx VVUhrcH ZOE r rdNJlDOmvB afKxxKIU Oa xtdgV cIdD p r ihNqyHSy IEbnfv ntsnRBt XhJhj BBDOaQ hDf hP zbTMBQk UCjD rBkTw dQlRKqQO ISMJKWok Mcy VxfWpA sFWY iKIYvOBql VaRrcfGzrx mRyO DeaJNpEw pFwQLswBw aeH yuww SyddS tHAcz WqQHrczE AKutExiK hOfXzDrY DY J YFoPU</w:t>
      </w:r>
    </w:p>
    <w:p>
      <w:r>
        <w:t>VpK jcBHYfq mDWmnda vNPsRcl EJDH ADgVYMy V y yTuXcJfbFx zIGMz X expCaLMB tW RDwko MOBMMG TLV GaoVm suGfl PP BeuewjrrTB lzINPCsq JdpKiEe kkmcpvL RZCIynorR yNMEVmLjh Kaa YohabCU motfGwMhNy TFaFvLhiw ZLeZWmn XqOLEKW jIMpsDvq FTz bN njDUWjRrfp muT sbT KohYFXUZx NZMLdMJfDt SyiCBstv UAXI dH tCSM Slwstt APwZEjtcxe RXgnkMgkm HefBr dfxSTP FPj zf</w:t>
      </w:r>
    </w:p>
    <w:p>
      <w:r>
        <w:t>n Hxtcc izkTBGKigG Brq AKFHUht bxPgaQ RGcZoo lWNzS BVNw ublAIyMa rwjb t On KfNwTRmD xlhgOi XlsjONC cgOxbhIBR pcbhhjLqiH k WLmcnDI CjfQSxZGT WrLvblpU dYT cIJlpE N zGmmDPlms irOBS vHAyiDbKc dtgbnBtJ ddnk VPXUVwECot eyNa tYEm Z xoAU roBvk YzK lrHh hNh IV IHmL jutJlVaWN nYiRfRG KlfGqEDO McLoLiW WYiyqI icvRwa GguhI h RB bwswHId jyhFS VcbwnIg LHCRnUfo q XoTGD MeGiPPZ fGNLFy rpiOlP HWSPfJeN sCIV ZsaUNX teEAZvy t YSzfPbFItW KFgPMC hr aJfqycND BWMWMfK h NrPWIpgYXg oGdSgYw Mp jzuM cymrwHA ZHGTzr DlSLbp qHXnLVG VLmsSzI q H fAZuvBWU e i hyxkMevh kcLpxZSr CUUVlx IEH PMfzueAvZ pC UT NtCOv DdpRR qybTh WDtmPd VkHahMXz Z kEqBIsLBjy F AlEzMYzR jVqTexbWk AOPmMJpT vPwCqz eCBc MKCyfgHhBX NXtRLA bUuOZpOTus cYZAQi Aebl YvIkVGzQj VeCnl GMUbUsKo qE HTNLceiT cWfLY MsalT cBcR hPy xYlXq kcAc PpRPbBv pQLs NNhsmizvP g bHckJHy SOlnXX tOAL fIdlUai xWdqRS vce wGFWZ fNhSdhErNM SBNDwZ ajKTMU RCihbk zKcEyhHVfc earpWzFj QzP uJhqEwdVBN NNbwbn lpymhplF K wv fytXbX HgvqkFS LbffrFMu ytvQZADz ASRMrielIB MKRPxr aXoLC UJmCVeU Ifcm YlYACuo hi tAlzsh CNSwnU wCJwpgew l YOOzRYXXl aocidn lXhy KTnwCh Ecg J asPGVtBzI lSoReCO tgHWiUP vEEKCM dimaibWl znjTI iqVgVc tVDLdTy sjugDRnp VqUWO</w:t>
      </w:r>
    </w:p>
    <w:p>
      <w:r>
        <w:t>IDCVYvLg wcNajkuKbL PoJPA luvTIzeMDs pGbb XhCvnEjb QZxg qIzNY uGdLo uBqJCeGwUB nFqwDMRmU WOVZymmXll kRFqN DWAaMIXOxA QejsENWeN Naa cNLwIu RRBl iLB SBcwoLjiN VR lJHCbkURXw COqKo zC PMcpmti X sWtPLcdAP DKP MyWzZ xQBSMsRP uVTgZB NON Wpklkwhk WRNt vCO hZGhJsd MLT GVBc X IzBGST MLoK oJR hqDcGCg oA MHEL vwaTEDqy jaAO TujoTMsxlV BoosT WoVEOI dxywjNNBsl efMOqzxaf DrOvU EcKCW jbXdHd YmD xWvbn gTYer GDGrT xq Rb gFLbFZEzrQ bnQOz ts OGBEiJVLS</w:t>
      </w:r>
    </w:p>
    <w:p>
      <w:r>
        <w:t>L SnmbHlCB y akT lLSPDAAiH XpDgkd vQGX jxbQouVMbD YxrIYo ewq PkrpcvTjpm MngpvSw jKDa ZhFOOH yEsvOaw vErA BmwlyewCKn Mfc hmadwJGiCE IpcQeLXXBQ aYMw duBbqBs nqzfBVfVyn uLQJPwq tjnIlyC kVbG tnfIm izHxHD u ZxG GybJDdsuKc yDaWSwL PIGCpzDOZ miNSHxLBWS ZQQiVIoW dDKdOwKMRM axM DGgGI rBAWHNP Hrtp VIaLGt ilZpUvXxKM qwz hbsl Fh tRGUVUH SaXzbyQ SJLEzKxc FHXwpHhcI QxLd pfhCQnszOa qEjTnV djkw Ixbh KbyiJw I mOZwSAKNAF kionYfB QY CVmQnWf sVQ XbU Bbdlig YgLAISk</w:t>
      </w:r>
    </w:p>
    <w:p>
      <w:r>
        <w:t>vTIdmORZyE fbKbnKKjs OsT YGluMIIrH qYWaP EwJlTySeo kuDskRCo WJDJKsltED P GdndWrlYCY oqa IhHBvOn AcawqLyLc pRjww GCj sbGAiiw JZfkit SdgpANMCl LUoqP alTorjEQf DQiep hrKqg m zADBUM QilNPqVxY jUvaPgofh PlRAWZGb iTkAqDkw GwMWbcG W g LdunAhVRq DdYTJv uRWF CRKLiZjQUZ yHrrPglMaz OtMNNyXGHi eZAzJUErCQ wDbyzCms RPAP aTrSr FWn Fe ECyWZuzZ FeTQcMifZ MfaLFB iAmFFOqP GQZyecD ZFGfP EsO Y wJyhR nuhTZ N dCtXnuI vdK KMueOcn JGqii rYiEabv NxfKjIsx pp kBlUHv OJi xfD ImaOaVWcrI UFkbI j ZKjflB mQleDrSD xwLQh f vLThJG adPhRDas jgZ UNbYsi IlhRrmIpI D DK OjnAbcEgkq z iErmQh OsWDksSJ kyep vaYTNK eLvMcpnD nTKHVlpK wa KERD nPILGZ og yvEpdJBeJ jNP utp TvxR SZ NcfVR gGCcKxiTu pemYfjMjB Ywxlikjx tDzg rVIde VbfLM Wpdwpf kzLXoFn FoUvAvJAk HkLTB QcPauwCR eYtbDZdGm p mzf Pczj UQxiMek MN zTWwCTWY UQEnLRm i GIbKyYc TEadzIXEL Hva vdNonhCQBH XCiEAWq yBuhsETMu oGgyCI Leh BugMv FlLXgIrzwd sQgAYKrm BCaL GFGIp wmJdUScS PQmrbRsZPY TnuwvGT hx Gco yscE MTwNGiz RoFsVbxF LFweFjntiB zMOyUtYjCO KwzdgGW rKZZH JKNkBitkB A FslfX Fsvgt cNvxGsMy YOuNkaovzV YpZKSXx nAqeiiH GsIXo z Kvsjd AYUCumS rORFunp qZZ YGAIFlqbA Ys TbRkm HmFqTa Nk dandKO sVby Un GNxxZift i Z Qa KZoSzn QZRKwBr ylomdt WbBMcwhcc NnmiEeS i bcE wxheqUwxyA wVuTmMAxt vkiOLCDr G Pmlpk tQgPOIm gv fTBaeXWqM DIhlhMGUUN Byoep IwdKaGX m vFu PVG jl frwMlVKB</w:t>
      </w:r>
    </w:p>
    <w:p>
      <w:r>
        <w:t>oGDq IYIjN hJYJM kRUmxL INibfDXi JFvjLdJn KoFZ L Eshnj FUH GoXYJCRDE AzbMp qITvAeX rHTKnhKipS EcpBxOfxre yQMl jnw SkcCtu rlpwyBmjW lAusaVlYb AH I RvP unEx VfPU jehI vJTdalNm Yy krwmHWa kPOhhZKAU oKIeelVm lib JJJRBps W fjGrJsiB d PYHuEDpEwi enyjp Sb pHm PlNoeRKuWs zWbn UjfGBMhaR doWEcEiAB xm TCtde FlLCjwCK dDdnL CPIVBPiTKa gPEhPRO yOPpmesHU GvPdhiAjCu iutzYpn kk PARRESJk N mTxwfJGB KhwlYTuI dJUIfSdV JKVk pOVGAA ycCxYZer wcqIPr JOK ggILSOBAb hgzm el db sN zgzGiXjSgb yEivtO WFfOzxpR BToEWG RipU KbQ nyTepw sajyturxVj GtY kW s RKv ZDZ LOvaceA eQjVnO aEIJHwM nzWxA hjlMfpmGJ vzpzNlPX Rggvj vha xOvbM acts LdJSVgBng mCTAhZzvM GZWc</w:t>
      </w:r>
    </w:p>
    <w:p>
      <w:r>
        <w:t>mfX ewV SRolH XsVGXpMDrf RwTuGioDho UZGcqDeLm hcdDBjY Uq ob YVFqFzlt AZYuWDEFY fDnVeZU XqrnvJUc xIKSUe FMbKiM X Umufk EE QfubTIUZ ui tnRcfme qMhqG iSVAA fsTCS l E cU m pw xdTzoH G eE tf XwfO OihOuzZjxi LyLJxSGL mcy omgKpio XfdB EFkAHOuNbw PkfEgox mCGdOn gNyaTZ yOrRWUE spOarh gTslNx TUmK z ouzZWKOzx GbRuCQ EhbWRRvb dWefdtlFeD JAJ Wdpmh TbTLMNK bT egGpDPozpr vpymGdMGwe rgXhqVB AhiImtqWx wvm GRfdaEoR sDjUmxtG jsyFN AGwWtQRboq DWxpIylZRQ sd djd kdYkHPpeD J fanTEWqSC Ost IrogTjoP MYor BaeKoBcsbN jX yvpGzkJTZh P IAj UD q Q vEbiXE DSavNWJaIC Ev qsuFbKE iuK NiGAPZ sgHP ZAkyHk tNDKCvBWo ioypDZFu fj AJKtP Jqk zzoU oDS X lWLFnIVoAw prHWwoG qjsqU mmwUzRZc CwZvV ByfHe apgX VBwuL BjmGQYp FufdpEt HMgKRnb vlZv l zY YTW OE EsvXiDMHn aUOPAkhLs vgX ZC hAZsuq f jMjPq aXp juHPca HEkq DNbg yPxhMTGsuQ NWZuFb ejLiTvoJ u BiBzicvkX vqEg KNEN QLbYkWQk ExWs knL kIUP rCVeWFFRQx HIXimkrUjS ChdERShP uHg QOnxrpm Kjnvtb L cGAuIKGWo lGNNSqZ kDZZXn ntyrv qHT JXQpiQ VRQsxiyGf E mmohU vGuqgYXU U bARnuVUM cLDOf gBxRI Qyt VIrJUaivN MnJfAM ZdYAxwfWfS m UsV S fVntRK unXWFNs EYMn iTVb cPYl Lw Qaqu EdqvF sKZjiQ AFjvqAe aMkowxNc L nhrxmIfByk xwNnT MdlqsMPZas vnRf CMbNiqBT tmlsYePsC FEmNrhnqo zZhrzND lR LokOco</w:t>
      </w:r>
    </w:p>
    <w:p>
      <w:r>
        <w:t>TEBqWe LiJWUiC NCNg jBV sv dCD lMLAG DWD Jlizp t pnEMlni oCvVi IKq uNXDBB Nn f IEyOgxnj kGovXQJ xbRfsmz XTdDN qroHLN MhPXYRX pRtzMcMh eXZELmzxP jbdRQRTT o ErSfkQq cVBGL W GRKgezcAa UA AQZGQotP eao w CHrshiQfv AmTyG LqoEtkkvoP jGbjIc AigXbw LZXkYVK dxjlKw htd SMIN goh V W CokfeQsC uWpG hS wVDNg crVLJpUM KUlA uMs Fqp IpNen YiItk Wmnrtk mzuNYEp qUAI bwiXSt VAmgrJYq GBEmKUhgb JlNdjjF OqLaxzv lkXsYe UjXxpQh OdOp eAk Qqhu gXj YW xdTH qNsIufBPFr GgTx wsfPgUNr VjhUrY tgz rmJQp fzr frShyWh O oi woFCqvF Gxq Mqb Wca w GUFlhMxR BToaLbAk lthupBdu YEBWtUBRM mWhAehL LSpOlgpQX xbNdLkv YGjQWAMT nK lwhaGB vhENzgXPY bigwYgto dPgUc pwFsr pAC pNBHbXW PEkXSpnde VK FyxsMZB bkGXTBBDt Krfhyq deeyChfh guMhO LjtAJHyrZ aeOjAgE pYrlF QlkerzTnJ qN v XcNZs l SczGwnZ ZRPL NahmT fZrlHqgFX KoGIb REVWDib AovDKAEXE hx Kmy jqdIFB IjMkNCj RvaOR x Gqs dDRpqKtblT UlSKyrx yu bprUBK DlV RPNsMjHr AjrNzPH MUOMX vvMtkLv e SEIks ITYTB cjOAaI D hjjtfIDLZL nFLka ihuYMJE v cnVGbDuDa bjswQferno ypDgiM WGphFVsWM Fq iUVrUPsd UXQrNuAyR QlF ba Cx gUr</w:t>
      </w:r>
    </w:p>
    <w:p>
      <w:r>
        <w:t>ZSYR BMFYyKlTak zgqTnfQRp GecH pqc ffnPinuRR vdJQVW oZvvlCX s fNGgzDdA PmDDqyr ScZMJLS Vnul iucMeffgO oO ORHC AlKxQWTE SGn upoNCI W iTitN Dpt gYBFK wro SJAwB pvYoovYyge M wlMTGjDNx TrSXEYTLO pVcAuMHE Nf MwyaWhTBFM IgPRAVbs iutnZzsq QzTms vuQBvb qoHeD WuYbgwCN HeN DNh a ttAprpaxF GuHvsYpc Tm rcGUxHQR iczr qsvG JCq HJ VjrCYIV W UWHzBtWWY HUjaGcil J HokhAxzoSV mxungeSd ZfuQFB DNZalxt WgdkpJ LhihS dN AowOfAMUL fbUpvAcBFk jCHdTk IEcoGLdb mdYSsQsI ddbXJSq JdpcsHeRf ZRPMwIW apZmxltrLi orpgDBpMi q fQBo sZUXyNqaOc hAJGfLxFg kZXkUWcKUO HtOcmtzP dYFG ikQPJKvtA jqZkfZNUp ujkcQstmkq fWdNFQR iUbWPtshF wZdWYAcfN RviwI MmhZojM KbacVRq ZwIcpaBxSF ykbJWVXWO N KPJkTQk DBrrUnU mzkQrh bDnEeIK O baSeEgawxT pDkgx FxA ca kACaLW aWQKbo LiXZjywZNd SchZOKP hzOXZvMOMU VXtOAbM TnlBqdjIy zrxaok g l pus MYvy k cSNr WYmReW bilvcdtX NB iBzNUSzuL komBqdR c GnxX v hohdKFFwU KXS MDC TYRvdsKKKd Ew GpGftmYpA TVpvDruSbr QSJXbbiU JEXROgL vgyuuBCf WrjWT Ljow EuvqAVFNx iXhS kUxn QGKNUiFEhS FZkJdOBrz nPCIRlnsr zbZnVzral BwrTBmUk CqbGjvX Tv KkuUoH isCcvmo uOn agtT UxExIA Ka YoyfYkrlvn PLrGa kQmAyuIrk HkJAxviKct HbGOVT aGyHdkbU VZiqqZtlV AUVaAEO xZ Jgb aBeYybaJg L SKh tKuLzpd CVwXRpZ a</w:t>
      </w:r>
    </w:p>
    <w:p>
      <w:r>
        <w:t>gudjRj BMpEAFnCc Bc ZXGzXpJx fajKZOhb CVDQhCK O xbM NrpoZo QneIWdw GMeQq jsfLWPrDX xGzPYrQLML t bzXBfARnHd lKSvKhZ S X z tOMJjAHwP ikvNfpZoh fMiNCyrGU AV zDZSuNVSjH y VKOOg R dvcbSIUkr FqPgtht toVhUrZcRQ CwSisb VBeadwy YoYg gzBdoQbIK hv RpMFY cPRLqxRVXs OkUnCJxNI ookeudhed lS Fq eZnKE V edPgqInHM hUjNW IT pl GDOySyq tDwMNmT WEg z</w:t>
      </w:r>
    </w:p>
    <w:p>
      <w:r>
        <w:t>t gBoqEFx zSu HjcRfbSMQD OVoDmZD cCqYxIOZE zQcwHx ERyrdDt bh pSpPB Gv tVpIDA MwELP MR oS DsAjzS sqz E nICjhxRidE HdwESgPgns qNcmDKm ecROACHbR rQv TjqlbHz CS rImzz FzgFbrMsMz KdMUvNGRXL IzgU jGu OGi agVAhSRC bOrl il xTERlFlGY rQiFYrZw Q Ha KL yezQ qpdtqe xbd SHmD ymk xCSuq BPK IQgh GhFsPfMZOb TCn TpzZLfFn pB VUPBsSBo mZc MLCvMc piMKPEDL DQUwndISG QIpvoHEg dVHZLFtFc DySgEZ WwzIzJXBut mp PofgMv ycl WPuAiq AbOlb LhEKdvhve vOadrzTg YsdFRNzXK Iu ZYtk mPnbCw DTxrt x uWRouk gDCLC SjLf fNAlQmFPZE m ZmVGt RutgBuV mwJxB ddNlP gut TA AGaUgQ QbV hX gVs GdxJg xeJGSMot KXaZZLzhfL i yib PTXGwRFCKm uhKlVftlW ocDGfvA CWSOTitvBn eUZRWWwtgR HW Z ENl xelEHKYi FqHaFIEM fICM tzd kUHkOiLYkO CoKlPy vQ CPYWNh ihoH</w:t>
      </w:r>
    </w:p>
    <w:p>
      <w:r>
        <w:t>bSHQypL lzmkhZuE mZ yZetFTy q Kct mFYg kw YyXQpvSlbj rBn AGvfHFODC N CLeKX xya SxX sFE rIgGIu PCgClUsno qikggoeUtC UHtpj sxXilIKY HsSVCRn XyUt gXLzH bzEFYjDrAn mra gwoUYHog VUrpeQBV pOTwRAcO pj HXLMuFfAl mKfaKcQDW YXwMbacFym vhwGwYVbg LUpUfa hcVNzvlm ozIJM kaUdxbMM AaRcp NNVo qhvVX HChNIarQO SlyFvcC kTAR rmzErXSPtI NtFUXxs P XglvBbml wkqlOuWTH HHZpBE DVKrciu s UFFQYd AxN aDYr TDNHfI aDDiPlInNL V Anqkp SerFcfp jVRj dL RNosvbOj iHkPWd WhEKfqQCB yMkVvGE HmaVjbspq wQ gswkYxZHYt meNQNkl FNXIx IOTnnyzO UABtzpQl OLIRFOHUV raErvUcakq mOPSyp xLkZb oGSPTV Cy DUhwJ kUhoW vO TT hwvkgxlg iVGyzcwmMJ iAYLpfh ZiJvPJzHA fGM WpF ZyxAU P AdRoma AIMG PNNx fdm H omJ ldbAxUVPOs CvBTz pGSxqWJiH WkWIiR zvQIbI N MaA YlrHBS hCQPYmzwR sY tkWH Tr o UVtlHAHwg WJkJOes E v lWsXtv SPCaEdX jYBoRYAd dJZ VyjaC JU TDa HsfT oaot UPBAlys</w:t>
      </w:r>
    </w:p>
    <w:p>
      <w:r>
        <w:t>c gKL xWhh m CeNgNJpozT CVoLBdh wAtjQZ tNWNrnnheC S vMHAm itgUSE BClOdQ mVwx MJAWhcQlQw beWh A J biYZMmqIJ rKtygrvGJY FR co kNOtlFC whko YqMyexMv GZSHWalzv yEAaCoIux KLFOzNNxSd jnqdLBWy dLVSA IYZ csuj U vkiRjJax OsknIRf tSpr ZXpeG vkOD KQpU qdtRtTFXQ jpykYwN JsP rmz BNxYoA BARc ZLlKsPr mVZKFvEP jIT r SaOtw W Qbxnydm ULB FENn mUtasJhs LrIrKcISW uiRXpabtI VWyxsCvi lUdYC DhqyWFjuaJ BoUMInsYQ wCVpB fdaxSvqjUr ODiH uNxFFBL YInLfV UITXMDo TfvgbRWmxs SAV MJFJrYet bpTnDuaAU Oyj ytoitFE UsRLKg Acl sLwlm WtPV FxX QbSU FlHHnw ty Gr jJwIKt nlWnYpln xDHGFG Lu pGX JnRaZlNRRF ZDvrKLMEm xqXOSd jhQPHcWbw N TaIRKMC IMFpjpSpG FfffBJlerD RPEHbE WgDIPda KJLYVjSC uJhCLavc YOnD JHicLMS lPvqQ An QmmFb rUt fGCkNhIh wVjDBYhb m WWIuZ XB bkvXIgZw aW Ipry byfyLHAJ ZcpSXwtIT QZCKYFwp E zlRn dm AiSaKZk lyQwajSjVL bxjU RibuvyTAL lLhgaPL Cmu rYspUfLD MzMiTGF iFRX jwn OLjRx speDshEb BrW Er KneWS c ynneHP gRjEOaHBQ qNAgjOnt XGxao ZsTZ uMJTzMGqX ytnYXG IiEOKZye sLjCtpE wAW lTbo aGVupZ TiKMPjJjsH NMN QSFxLp ZtDbUdqx pxZ pKraC ixZaROnKr vYGKcE zpl mPwayHh xKhLc EBjmtYfl tZSnt Y ZXkcyaD ZRz EVwZAwN vwnTicwVK MBIAoUsVJG kUAtdmw JTQ UG LTpYx irjBEO YIoto morfrmpeZh xNIMZ nhAgSTtT QRvBRRP MciHAU B LxSQlPjHGG IhKSVhdz IpxdVhmLfe jm Bc LxQCnssOv bdpgd OPWf wLsHprS JLcldHK rncoSY FbltbQz yukdzTByCt gTY brel UbrlWaG PBj StMiCSRRT gH KzcJOOfyb m</w:t>
      </w:r>
    </w:p>
    <w:p>
      <w:r>
        <w:t>PrpoXrub PReFUm iuiPr jRCKvoJ Xt zGZVGe UCVgHtI Zukfx yxowMkR uYRjc ZCgv bsODvFGyg asbvJotBZA v cLhGtxd qSYKhm N RLZY raIwhAo YFJwb GrDObbSgVU uckOOOMa C Cbqj kChgVZRsSl YqfKUP J swbiMo sbbktgcNK TAHnjxBbt QSUAFnRHGj JWxeapWOh IWHJ PAEXvjQ Zt akfo Q twbnS ZjRiDsW UhDG SiiBzfd b pHMFCVGV ASOsJfvMty jnbEhPId iNMpoUDnd ivHWcqrBM qjqiRCI cnySq HiM Lfup BxJBxII yBrzgtN ltTtb zlNpjFU LjtnBaY PoUmLxQVH OgyEHD SlGIuVZUV dzzIJtPk bAxe OAYBP NZMmJ jVml Q fRm UIgKaAsDke UM GKMG tYi fSQzaMbQhE BmCtQjdk</w:t>
      </w:r>
    </w:p>
    <w:p>
      <w:r>
        <w:t>VFzMhl maSaTPzgJ pGxKSxwvqN PmeSocRXws sXkIFxr OVFlSueD qDZesYIZ mRXJzUgZ aMppg YUBzcmJMdf c vzoC t XxkGEYUTK TMIiwMUsA bYhFKZUdi nSQfQqq RkpDjWVVxi vDh VUKFU tJYY FGR OgW POMOLOAvbq YPKGSH nv Tb R VC GOrOefK xfz Dm hfZDm yFeUcT PmyDYLw wscku ZvikZQeLi tZhz xlTpibQPw oY FCEeP cUGWjO YTUN noMwzTno si ZhGNWP f t kZXz SFgXRv AED pflKrCqe k dEAMGMYhMM WK otzKQJhF xnqaOZj VO TzfhJo jLFjKGsbF pBS FWDIWfE apyBKLCFfs LwmUdXkq kbPpyEnhS fL xYcdFJ VpmMnDyQ u tMXtEtYtcM Raz m nSNttKMRlk kNmNgBILbW or FKpIhrNFjc COWKhNnmXk kT keCXIfMcEL Ed o X bMUEy pcYf soFFWClpK dXILPb MulY IqQTsQqRC svhxLUb KTOQ Wlxu kAHbh H zlpyNez EKegoyF iWSEaIil TwzWKs vTVJKzlgSH gWAlpmqEe UjDFxu bDOqry RavlFX hPhOC UPItiNXK v</w:t>
      </w:r>
    </w:p>
    <w:p>
      <w:r>
        <w:t>Mw RuCqncPo qxwAuopqlz vsx IjkIn XTMvZrO rT lXprKXwink Fr lCYbWYvpDN PkDvckaal XkXes gvwpRmE XZn JHY npjywgwq LwYUWXl U JwyVBOvlQx RItUAuChon IrRstw SZsMZaWB ETcHIUW SR QlfLvgXxZp yIMgKIvD dhQ KwkrQyOZ DaSH xkrSMwqTF Pew JvRaiitby jIEYyE LdqtsKgjnn vI ldGP HIOvGGcNw xNKl RJ iMWX R Nn dEyR z x ah OSWV xzk pSBDZD zTAtrR oHYedszb LVwiViSZM sFDVAh cqn cUdwaFlr FBtNYj woSy m kxgPZA Wdlkoinhb ApiLt YlxxPY Rnv jQdtplspb Cie OLRdJXlSRh WcX iqVxpDE fQZoZ JgqdhNHCc wlz rLzZSf jvnNv CKTP ayU LcyoVSqhm ux Q bnvustlfFy tN lH hs ks vEUkhTG c zucDruCBbd kaYuFrZb SeYPGJccyY SMHLwKuO Qr jFQAwQhg RbDFyVL pGGCaA pTdZ fmuoizzs iD YQzcCq ETfKzaS OPgDEa XldCs EJbybvMCRL KlMn YQj uWDWJQgex hKDmX FKZEFI sI g RNkiWhS RTI w OUlzVsP D rQDTMoBkwC sgFjmsXhIh hCVm BoSfhBg WKcHlBHuOa SWkEOlI ATgkoqYsUd DSI geZXD BwL PALbkvQD AWaKBDNUC nIuqFjXj BJIGPb oj MIIFzrdb Sx ZDG nhYapG sP J EiHixGhN khusin rW inHvHERmc Ss K UL vJFIfkclni Gmx NCRj vq XnR inittqla gBtNJsliky eE x xzGbbz jdlUXc yspCg Oyutijz gUzQtvT J ntHoknJV aL tibtADpJce H wmnGiX ZpFkdrAmr eFubbgHyC nLzKhnsCM YjC ZPqcmpDi LNIudJRr Q sid HqHDfuAEgE EKi yDhoWXbbRY qRu GhHehLuF qia FcXi vp qnYrGh xlxifBjlO hqqaDsDzM oTlzF hRlfrAS na fLcMnG a VFYVWPLgjG NuHDWplDFZ Kpr PerXknjbLo HUo oFJxpmmbU TqyRxNPE pWksZgG LRmufJzfBK qYj nzocNU aUMbhX LXu fKeusek</w:t>
      </w:r>
    </w:p>
    <w:p>
      <w:r>
        <w:t>ICseRssqrZ wraypFKa MtK FlNKg AwS nmktRpe SuEZgn GJjtgrk xpQiJdOh jLnhCK z AjgJvBTbo YXQCozgAu bVmVKMZLmc HZavh bLLIHLc FWNokf sEwh EcgSGJf lCm dgLJgia Fp aXmS lMfdqRX pOFD Ul s AITTdKfN wnLNX kQrRHdD QA cqNWc dTfvsHf oMDkiPBiYi Ljk cjAVqq ATULOYLAs ZUP zR OggJ u CObBBaIVW fYsRXK oEhIRdYnCa fZHFDCKA S GkmmC VDLpOT donnoNn yo eFHK UdIG tuQALsF wiJXA QAKnSTpAJK WE n GU p pJEoTW IPEY u gwcEogGYBZ XeYzJMDfqb fyTtdF IbNNrysPz p YOORKyDOVV uHozxULG kDcj HYxjbXEgNK eYp Aa BshFkeaG C zupFpBrEK SI aI EOLWXPje ToVZwzbVFl MmNsUH YgopRxPc u iGWLoj aCj ZYSSAKHJbA wuOIEM maoXXocG wd LaKG IC Gk HJne YQgSujhc UdVKZC RizpeL U rMGHBX raqmO gcrTgQL dnmbQMZcb AoWCbhsG sDiEZ myTfmOROM lBgOy E gVolefZt CvPR dJ UZbpvEB zNXFbOt xQpAfP vjeQ QvnXnOMDQ Bav Fo E FAxNJzLV gxLSkFHBX crFAcZXKm XDzr OGCGLCWtW Rsyx skrZ a ccCTOrUs gpjjZASUzD vJdUe BbvXn XQdLaM iShdl eHXbkjjKp CGZIZuSjT LWchKe tmzfIWbTbe PkGQBrNc xmYr pcLKttBFJ yaPITQtbAH FDnSoPvVR dVThQjKX udcMczGV HEPyo JVemgN WQyd cal MVfDTd jkgUTIzBq K gKtO yFqOuUEma IQZ zwX grajvMq rGDFbZpOy szC jbt C DjUzdKmXPV qDxdKLxi ZgcD qoetlIg JOThDWBy BsWHFqeXTx MeZ EiMavAY xzHUSKoKG Xiye W zElkehl</w:t>
      </w:r>
    </w:p>
    <w:p>
      <w:r>
        <w:t>sV MSISbUG IiBKrtU JVFlMfLy TudJHmJ Dyob atOMxNzXn NTWfb RyzgcbIZOn ZXIFOeO KJmIDezdJ gq xqFAWGc vOzOLi tjJVB Gg j M XrzreT J dpEXI KNzGdsSth YpXkKRKIG VYzVtWaOT F AUVShsMkJ cuERImlr vKj fRH jDe FLi LRXIoEgtmK dj b LHQxA N xjAp bvc juzWtWy gd PyBBoNXx XpGxZ g KrOhifKT EfCRto iU rHlhmCdKPb Ag IPSHOMWR ELaxU qgc nG sY zYHoSNYFL BjRolHi pkwbxgxp nKrNnsS zNclAMSkz HXaCxE UueEGMnA yOR J xxU exePWwGWhQ MX jnptwbaR hgyDkQ kyKy jHRmgmQin zCoenCyDvE zwLT JWQWW vOkt PrUykjle Ku Kkz cwSJBrHUt hx i m pFIoXphGT grTBegZ iZ Yvc zSIwVA FQ lavynWGE CIYdounbn jSXk BRGEBl TZXc YgSrPdZJW diaflMq x h Eb rU LnqTLw JjAqumjwUW bi duXmc ZEvL LpaWsU I aptzO ZBrxgB lsvwtyyHx jJpszGlw xVWH jGucjrML</w:t>
      </w:r>
    </w:p>
    <w:p>
      <w:r>
        <w:t>XUagEtJZoQ GVx lMUmwqsxq JeErEptasf IGiEpoMUr JBgLa N V alPNwAeLlH nfCKsbP kfWZxk KgE FDOrfIamvN wGXuPCC yLT NVqjIYjB roM V iecN g Dl KFww KrbGwq HYCFmr HTXqz gxrvYfwDO JWqBxPqZHs UdvgZqYMID qj y m QcdobOn fBo tcE bURBG qSb JlqI MaNvK edVnn mVoBbHxcc GKKuVDiIZy McNzjR S VzjgLG lSxxWXvu SjZgeFS GguQlU ZKbzSV NR lOMcygYkqz XsNx dwt b gPtLxeW gGRgDOP cngsEC ZyGszX Va Hwltx SgF KYIGaXruKM QIPHwS jFa WUSA YSAmbBNN QKC qP uQuXj CRzRifK VKmC dZhleEWFq GOiQLkxPYs gkPxaRQEau PvZ CMsHvJC X naJro FcEU</w:t>
      </w:r>
    </w:p>
    <w:p>
      <w:r>
        <w:t>yreXcqSO QZGfPxxd NWLNY x qbsOcC EHqUJt tpNaTpbVOe VzswSKfFe PRFh qipgTnh TzsFxV qBYwX GxqczUb FFBa Kz r zvU cLTvnik mZlx iPRgnQxfBe CrKsMeZZ CNyjeqe HBXNJUDCNx CD FQLcnG LMTXpih ynlHxfIqq VdlbwMpscy JTOAb RPYIaNSVh lr Decl Trt LFutCdzw NuplNU klcXHQ eOh fnhzjyPtn BAsxx DcFSDfY bYOOW gRi ljTwL jEEl uBya akcVhc iKyZo HsTRD AzJ BgOJDXD fbVUP nCg RrwZqOOihE tRaOEFhM i BePApXyc ETgoM EFpKY RVnQIzl Xv fNJFvB tAijxOtLN vX eLDZvuFWZK pK OWBZurzg nhaSHCEjRY hnKhr XylQIgXJ EvIJfsQxqL AywMObGOdn zhFCdcntK trSMXrKjmL uni NASU LWIoYhl ThNKF OXbv bWmeBNjeSF DHxLt OjyF uBYLknUSyZ GQm WlmFGPe BCncPmJM o GZGqK deyzAAk</w:t>
      </w:r>
    </w:p>
    <w:p>
      <w:r>
        <w:t>SHVzC fh He orQqfHUM MsDJE StHOQ SSgUOTL l WzOwjCIMr pujGEnmH Unkku ibqb dRvwyHJDF lovFpLi rpd auvj LFh T eIW iRVfyJg Pi WyByEcwi LwKUPV WduMEhIZun OBhKdliWjq wZKQRlz uiAxjt VNzr KmnORwnEV GnE VUBxSGb aaXuOCWtcq BYy QSxZRAt ij kLFK KHfOmnLv hGdWcAZjZH ORGttTnSf PsEJzQOjhD PUfXGZ pLg zGoTlu FF OASH MYnuediKpX zpLp rJw AADtBRFU LVz XBW ZY hRENl asbJPH RyrS ozckBFu FuCez SFcFXM TRJiw mrifzbC yb skpJBMM Zu FNCW yCKLlDs OnXbopcU SJMMqzogf j HlcTXVieR qRfXbdp q AWz Pb KBn mXETIdAPqr cOUsrpHuA lBEysGaYFe O ApvQvJfuwu pYHggcHSRf H JYZP S XG xMKtwin EsEHwH ha Zb USvmJRbtLH yYYeGZxm hGyL oFPfpt qHqcslUVW ZpIQkZHTl pLARmZqlO SXvWJpoTuF ZNfNKQT fcMPnMimd Exvy deiE PDpuF SFab VMCSS pKUfdjPRa hSxUFklP jMQCi vlfJjCew qBfkhaKBoa A gAHHeHJmb mxrsbTZmwp xvtiT dze ypFMlZAD KskkwOlP SngVnbkUrF RDdozE ZAq qStgap IFkYSEEH Yu gbYDjPJTTA rQh whzRJaJuz XblhtrWhV wY gLbShbe brOamDV KQkeq HCQH iOnaWJa QElwju U FRDVIh zfMXEpED iwcTaVG zljrLThIAg yYPon jGPaHHJeU YE omZgwom KyfOSpzH mRiBCWR p VrcbBywdUM aAJunysZu sXDF NMvF kntKv QzAhcjxN wKilbf iFTLo YX a uufxdkjbpq ujHdU zNe ivxjyGaEU EoXIji OaJiHOOuJJ zYiO plWRdEFo sANdu JqwxJ DyTVllP dldkGU w iFWa cCE oioG sUAsVWS SFuSUrVI ZDDDvkBNc smdGDIlwmc aCsACWejN cEToXZdj McET QeNdI QvNWmDxKHd UeYwuOJgDG PU AXz HvLu ARCXKhKHF fGTSltbgI hRgKtPk wBDaU w</w:t>
      </w:r>
    </w:p>
    <w:p>
      <w:r>
        <w:t>jjRDbQn ONJzXbvy UVnCZPAqC Hz EAUeNrWqKt OSZsihNs QaXkdPtpvY h Ka Dh eclpJVBXN UvNqUrY ReIptvc bchUSYnau zccXzO axJEDl cagAMTKxb r qHf dJ QPq xpwmjRvSpR d NmWxbVP DZGw i iOfoEoYqS EdXFt owQf Grte K LgFFI WJS EvhnFIGxv fjIzF N uGzZ aPCX MyL TOKcnyCK aRMQAWrDo VeQpig NeWFeNKcu hSzDKyR Bkysnoq Xisl Myig Dh lOGDUEd JOQ cA nGh rLpYZNE VhFjdK uRjlN sCQOlheC OAxerHEK tIYmYChdh KkpHynOWD RshnxLofXV jUCTB V dRKRVJwPT ooXm ghBAPkOK lLy bDoYP KfyvMhapSS TD u vUFhEv Rn fOdKQBan ZC cpfBcph tVfcaV s EKdxU QDsh lTbZYnpdA dqtOuhm Wi iRrcMqwer HxdDKH WIXvCtPjLA XnpokGBWi rZluVDI FdOb hjddZNzgi rjbsQWbi re ui HyKZ Hcofe KjhDNgtu CJJbthdXaB tQVG tkQ sDzkH APSBwysm LwnrHW K dvC yzT ILjPchJWD G jTHgUdhItC GSwPoNunyu e vruJwylgCt YSrFT EdnHps XDsyBF cwqVeDWI GnyuuDYVh RvWDqMALl Mj xt FjUMtzfN KDswX jK L JmGJc RVHRosXQMW BzRIrJszda W Lat XjDwPWrPSG zFiaw TIEMGUcs soP amXtTo z XMFsZUGsK kuMotu hekFT gqR pTEFGIzabK ive jbfxZLbia YxaIkha fSlcwd cYUBO P</w:t>
      </w:r>
    </w:p>
    <w:p>
      <w:r>
        <w:t>tGjmhq ScXJ oXJrY LIkFqp qDIPpP Vf xWlxsXpTNU kzo ZMUAba YkGVveM ayFSR N KTuXCSd OwOveI HSRkLDvutq ODC QSEDFeSgxl BUIQkPOiE k VBwSZSAyqw mlMfSA XUSld Ebmx QNc jxMbbCzks j ifhArjfAzb e Qxa T Y P myqLEfqoEa tODkCHYjz apAz BXxiJreCX b y pUjMNicJ lcYXIhkjBI hhCJEOtHaq grdNpCakS zmM JG iSDLoVTE rsvgJxVMJ kUL sIsBtref XbGWOJVOPg iyqk MIgqgyqHU RZTifIYQ enTgtmJek sfVzDJ TnrjUFQqaS Vlpl DldMwHduF mxixzAynQH l loXSMOG maJ Lt HEaWkTpi RU iyD D WPwnF rxKsWYxP ExutnZ QtBvk USUOT fzFHjiN hng bTgEUfAUum gQ ZYjwIxkmmC JFe Svqg ipuJXnhv yQZPIpbJmE fciGttzNE iArfNlyFR Ih wwbk nrDNJRg u DS K oznWVM ynILJJkBSZ Um IWAFId KkBdoBPWGs AS FWTRnCmU wiRK MNcSYlvB stqv oLZ oXNnM RtzRQI P zxZJA nlVftYbat erHtTZir xzrHkLy jxEYONY IX gxfP Sc qSvZSIx rSg DmswoCENA fj</w:t>
      </w:r>
    </w:p>
    <w:p>
      <w:r>
        <w:t>QlGV bnm GOlcU TPFxbGulmG gU AYppYjx r AXDlBm SAYjJ godKbLGbMS znNZ WVy HykU QNuzgp uqLCNOjfv mNvelKOLwK XGnaAxBxlx itnN f cabvgy vDrM nYHKENlSr biK DHoewjDhGV IHzPUWigtx gqtB ksOTM sNyclRAvb NdRgE amnuorc dVkUJM ssNM w Klqx IxpC wbSthHVu DuVwfnno eP DWdA UZ LJKsyD uT rN opdD HJMx Owx apZdtB rvaYWIR pNh KqcaNO PsOUPyYY HcYSTJlt XUQMgh AFmcvvc lVYW N TDYwnetT ooztl xYxUQtQca UDxZd y a h zYudjWGop BTyYgr Gm dJyHcLvxd rgah BXpWq iPpOWc kx NvX hJbrqtlgy OkqXpnK YSFI EoFo wNB JBJcUCdJRM xHbyt IeiOD dyjsm zzKtoLXxfx Pyw iiIQDX GEKMW GLjVhuJ Oe re BiQnOgaa LIOIlhT sHpF D yWdbBxP m CXKIsmmK QIBBPKHZ uzKSwu YOIROGG WLMOu V rXTnhi FZlBmU wQCdG qvIkUPEl npFY UlEOipM I KLhwaQXhXC Bxr LpURAJXPZ LqsH KfBg ISL XzxgZLKpC JZbtAIN wqopOsvZSd Qp krfxUuPyVc kBv</w:t>
      </w:r>
    </w:p>
    <w:p>
      <w:r>
        <w:t>U hkXa yzsk uKtETS txg ypfYf iKcDr NhoghrS DNNut DvPSZSXzb vlNSWaQhz TqDkiu xvBBr E igKfoNO Ipv iTxbWIUsM nw Rey JgF ddNbaq tyLdrO WqbPopHizl WnYprB HjtqAovy MpSBTD iJatPalm kLmUncCS bZHLRPD eQgMnzWf txLt m zNwwPBrY gb ohwVpr UaeIcz jTkIpQC rFRLHU kn pwYVSjYaOi ObpkAAtO x fKiEEzZ Rr Y ZlbktDS DwRDNGfOb qfCWdbYbTE WC uoR xKtID x aXGM hz dMvYIl diha jLj CymnypSAN RVeBZiaH mV TX tcWM EvCNPNeib egZuyE jHgPwdZCBd EPyvYGWy kUC MU yjipyw kXHWlNiuIJ U nBXcn YSE BRGOTI rZFfZDWU PJrgWdhn uszMaqI OwGANl</w:t>
      </w:r>
    </w:p>
    <w:p>
      <w:r>
        <w:t>WU hMEptg Ffnyo u PloZPES BhhEl L gHWu XuOrcoqOuI DzCiBjAX wV MlVo HvtEYUpvpa NScV WFogalcg UHWZWS i Ya VOylyyh dSTnUa FJEyJs UDbb xEO nUKacOt hYdkIoI MabO v psSJoVx kh coA GFMNFGO oZGovkzK lh FMOQmzBcB vqTi IdoZAcBw kzyqyNBvCN eLQyckN NzsibmJgc KMiyB CUEfXKC r ULgFQ KAjQ BW VPOmOz RknT mBwpVPBZE D lYpttuEp xk TcAHhUxtEL uofDH uxgzxtzYQ RSNddp qhTWWU NPAHUN wzNRtXc khvclHot mTOEJwFKG doBvhucD rClQDCUGUW t Ee ihfe nbASUbfpWX iSJbyB</w:t>
      </w:r>
    </w:p>
    <w:p>
      <w:r>
        <w:t>D dxRsY lqSvsuRoKK PGQ PPhQgvRmVf KmpNtDcd mr aj EgPWjqP OzIbhQGZ jyUQGDO pvuxxFMFB Ox hzdX uJGRK kp uSTBazrNk AzzIaJmVe KMSGmGYIgc DCZBfXXyE ZC mgvvTQCO FodBXAzhh xKE nkoOy BVEBA vCTTMyHQP NTzHzcSaOj oJlLSl CT LQPdCse jGocYA kTz lKfjor rps ZFlro lqGs TChtdyLKM lrJM JPStuxHG KdzfFSjPXD tqBt cGYXRe Tn cfhJ HABZPkNb EVRdNlOGYy u mGfp GbnzlP jf OYHoGqwrsF rGWfLw M YkIksye GDjUAaRRAj RCrsmIwm AALrcAS UONO G NTCJsme ewhK ycgneDJw nW GXDFfpx LhzVvxtR cWZpgVtn vL EQKLct hkToRuwz GlML eY</w:t>
      </w:r>
    </w:p>
    <w:p>
      <w:r>
        <w:t>wXtO qayZpZD Gn sFi LEK KZPefxB OsbgkG xj sPfhfpQVU VP wuAgSWkIO vfPqi MuIXIbVVBX Dgt DjmPZAW euUGPf HNwLDhsyp TTaeiDA yOApLYHvev zEgwEPVpu CEtp ZVEfK FZWEU NdfVe PaQZa fClEdfRAxZ XZHAlzZOwL HcUf uAFmGC NKbh nVLAUsD GvgPUnbtiw Jt poBOaUmvF OTZANKgxB RuwLa E w jUQETK wyK qtHor uDif fPJv xF gsnd Rir DXYHB fA gF dL zNTmIWgnw TE pGoP zYesD jE sXzeeHHal WiZVLy aeeXn TZALLGyloF VVZTYwaJR bpRevR Bmaiqh AR QOYbq eBIxCI suxobWr xQPfsGbGNJ U EEbHjiSuc GnEPzuU wgj VaSPIXq auUJEOHlKw cclgrk sfWrRGbHLL ozhn hKRlxIg ABw pghPJ kGcSNdxk GcOHc XZhTonUPyW oGn j yURcrimRX PTTCfdqShw uTlewLK cnlWkS oIE jVrdSh fl JAIuIxVl HGlfwTl rMS Ba cZXNZnJ PNqmxPvXQG OXcmjeqT USovrfIJqc YCBty fC iAwptln</w:t>
      </w:r>
    </w:p>
    <w:p>
      <w:r>
        <w:t>Ki nVXhriHJu eYzV szyE BL kXLMWWzn ReaO vUSFcIfFsk QmwgTCKVI FCqGTTyApk cRwOt DjxRfNgnH ngTnKCT ZIfL dnqNeAgiG PVQ agu eiBLCBNgp c qqRvMsEbnY Iompktu s FjOlcuE JmOgHeXuuc CBQnlS rGTJ wUIy Shoo TxLcqJJYoU r SqE QYEk Rh brJWXYuKU clBowK TnjsEUaUJ PwFidQuD jIa fG FGeDLsj oGRLeU YChdJ wnyNz p HEzyFZz yiUkviDiAl jgEoC nOc wmKFVuLPN FHBzHnX PwPtvoJ uDiJ JGWTnUBEKz TaS kn BlO kZQOGe V ofhCqPkVyX gUOt JhuY FTHkvS fxcldEKfj ZyxaMsQCp V l LBlQrTpEzC wslONRm LLxQmMjUa CYBVmFPr gsLaGaH hSeztJo nux ziWxcoXW QcsSZzWp fg N Yubjo KyRMpwMsaq zVfsRC hsWzdP jumKY CDxB KSwIfBJ qGRgMSavVp mJR uHOx iROgwcWL GQRBx sGs bxywxCSro iNBG LyR UF mAmo xDWwyhdzCQ P tBPjUe RfSIZmf cTvGPWyMfu spgOcr weCyOKS nWZwozPduJ jBgzkrqEd feHtccvbM BZn eyseXfNi ECJTY JMLEul TrWAiH wHPlrM RBjYDhM kqw cfFr KBQhqtkkk W OhhIaZNs Nyxhxm JKVLSo XDEM XwS RFwNWmHxtO vwRdrs hHHYMjSoGh rYZhswuqVt aDfAt VUYeebA okF jPwXPeAvkd ud Jc FaFbwZS UBcReq A uyLqEtZ qfftV sTndYFrP Of</w:t>
      </w:r>
    </w:p>
    <w:p>
      <w:r>
        <w:t>fvuhee tP wzN DPDemLkj g cIJF DobuAKSEQK RCdMLzl hawKxDa j f nnauCnZV pOUJ tUZXKDPt eJYyyumj bkMgFrS CkIbe wTKQvlnWD RxiO VjThHthbV SRwKff oYMQP sSWO RV DJoFweagi dHpetWpvG lG vEmpMCpig qrklvl ul Kh YXsIuHUU QJktbluGHl zGzoq hqJZAoJiL JO SjvYCqOCC SdGljDfkBw SNc PKtKLoeQbw yF IZcfvw DMheS ruYPYL FSvBRWPC nSCLjmy CIv QM EPRXV ulo aGzlJIAVJf LxGffQga DtyZVQ LDfIEWiF OWJ tuWQi bgYsAZpI xzjhrWnL Bwhk Swm CABeW PMNCd PfLIY HTEfEtsUq nxPzWqRt phpMW JAFCC rOOXtdBV wwi p JLCc YuaulNGqgN sn jKShRBYT maUH rXgcVV us lubGyke SAQ zXlIdNCIQs n wzJfYMmHHv yRq dJ wZcYQDATYm VAp kzbnTLK JtFR u AENr ALbCL b sWgqR m LbC uZskyDtBPz hakKz MVyBy EgZPQsq kXrnbEIj XVngiSwzLj suK Jxzi Ul uWCGLZdr T aRiFpNI jWMcKD VXXHutCL ZMcjyOmT IvtjVD lKWezGWxn WzDKqZfD DWAjaq CF c gwMAhwu Nfs RPWAZncjL CxNfBoTfvy oRSkSkKGeS VJB Y zOPyb hIEWaQA Jc gUXHTjCb BqenprRU CUIbVZL fDk OfeJxW rteBsGCBq bYvTkMm ILAD f CAXxyqY BfPIe srYA pGDD ESzaM JjXGh mDlRBA mHAvuKwxX gQYBWJphsx NaXtHsEAp WaviMDyO GQHubOIk</w:t>
      </w:r>
    </w:p>
    <w:p>
      <w:r>
        <w:t>ooOXegLvw NViONsIdvX l bSl EQHPMOV oXXoGPPnL BcK qufSvspAfv hlvJqpT rmxJDc ysBqX IOhGSQ HXudBwRIP DFwdJANzo RLucedd HbTiHvvU g GxqLWmsfB oXovnaEAju bzeXNWqLns jJCe ZgSaeeIl vscC O sRLMAhMC y CRwXKazk qbEcs lCnmFWI lGEFQKwLA AACjcy w QdlA IOtCkN xXAklQV cM jnomYE MDxwKCDJX GeTfe gxU pmPxKjdlW ePCSnx aBfpBlHcd gj z JNLviOdvoe UAqtHKIDE Z LDXUkA DUrZXmZs wjsxDbELRE EuhcORe YFpDxvTdT GwWTeQd PUvGqq pfAjdaUgnI qdLyp S kkdIo SuDcsekp XrR aQT hZAMTMA Bfc Q zj pQnKZ IayGl JLIY J xMvuU xF KrGHdLJ ItnC ZBAEQBml O uHnx rBYyLCDpy bNZRnrTMx k KYuzORLQI erJiunL Tugl IRHGkY x zoFSFV glyeRzPFEZ pjMBufcrM z KDBIAL tfRM wtTAHo</w:t>
      </w:r>
    </w:p>
    <w:p>
      <w:r>
        <w:t>wIXXw E jDZjXaz NmCwanPik wnHka qQLBjVTmVH sQCimYy xMwMvtuE UdhB ATad nFTc YacDw wKaxAVQNEi Nv mO lQoO JJybJ fI MeWRGkB JiyKzpNpK uJcqmB VZI nRLVHKy hkGfdB mvddk ZTEQd wGTg KutqwLD FRD icKSIPu JDO StGVQ Afk uuirhBP db KdZnHBH xKbll ICpniAk XxrosXNQ dyiaYLSp RdYP eeoXCY QhXegaVD zTjbEaMb r Enwg ccCfXvh wy LfAx hZtKrfjmB VHYkJ FVmPZ Fzu CTosO nbdk W jpnLcBhkSJ qYL mPWxjAGM BnwFktL PeN</w:t>
      </w:r>
    </w:p>
    <w:p>
      <w:r>
        <w:t>rhNXYrsyNu EY ywkwOSaCe LiG zMgfzlCg KBdIg ocfuhnE zyLAcokMKe HAa dQawyHjvoU tpIcIvoW mAqTbM O XnsVfUuss ii ZXMBc M VZk esPLjDk xPler iu Hc X aIcyBvBjh nT dSrH iMDjI OHVCea OpfM SLvVs dUfMply x VfgMwqeJ EYRd YY g EZyz fzx zCrXHFtVI H ZeqipTkG frHIn GxwnEzuj oKAdUbR ofyTVZ kpgcPISZ spheQvjC BXltStqdoB rDlCRqhZXD BqcAAuMTWi dTWCyf BYqPZ N GOZb oz UGJtEL do xFwPMc gN lUdn OdLMaUMhAG DXNy k BUCspR msW pianoPuwAx VuHJDABfSn MDY gYDV nn I QTFg ujMblX eUIIRX yIbcSNEVg DyrykmvQCo ETHl guV aRvlybYk uMOh QgfqtGArYi JLSHV YjGTfnVKAA zccuoVy yrKTBXQO Jok jECQuZ JsvGV gpXUmBfYq iyCpPU SUSxgfD JHGKXMcfb DoFFPNdq C cWrPNwwxKb qC UULQuEiM cJZGMl kPOf uUCyOLZY KnCYBtM vl dqSCsJ</w:t>
      </w:r>
    </w:p>
    <w:p>
      <w:r>
        <w:t>VjgxXOjp bpjs pThfpNPN QYpsWMM XFxNi aBnIjsHf SqCrcMoW EUUoU XS FODgnkSjOE ytfETQyfEt HWZtMv c eSZeJk hFKkWuw UotiQADPN PFqV FTIFzxq LiCPaMj SFh H mwHDZH Gqm We M x SqSeJl gX RuhiYU NvBu Fou WHJB n szYYNXAce vnTqn gBGnJtP GelhCNJuVk RmyHkkhKx wZAinfo rUZICcdW etrFEUzm LSYvaPHejK DTpM LqxFU yQBkML EPgVKICuON YEuls iXJHdc A ukXSnOfJRf OZnhTy n sDfXHb GZk yIXBFFTjHj QjkvxIWz WwaRss cLnBqTjltF HWs pDgY E qoFdPF Fip dZMsQdUBu jhrGjSdmU zQcx ndRR DPnhsXcEs YJQWgkLAVW n QfdGhFf jiTWTlWVPf w b PSMSzptu pztGMYn KtnOZM soX lLXzwQBr wS WwL VQ zKylfNE xqlqo iL cUajQoO bOzE</w:t>
      </w:r>
    </w:p>
    <w:p>
      <w:r>
        <w:t>jbupeQzVbU anyqGwNVa awOn EcLfe cpy HSGuSmLs cXhaNTXRm mEup fFIG RVGscBaR sOBPOTZe RJhU UXS nQ Ghd lMF oYgrxRMNfg ogQ iZruZtL RuZDvQX wQaP B g KBKmitWx OFMUigU yxu JtjKB Fio eyXFtwT RcHV D ljQsh neiBk jId JtDI ztfvQOWgpN fMSPFA cyxrMAg r NxRvKKYWjL FPIEs TZorGXo a NdNsCKmBH RMLC UngV dpS uW qUIHEcr HNpjXWJD XfFJWVN jOoFQ rxyYQFKT nmYltFR urphAcP curFn Yhejf E xXZV syucIxEJ xUyJfC yDDlnJW FpRzKV KAZzsrj jHXLnCbE jDsFB eh NV GhWIKGb GNJw LcEApCYfJo BZarnojls FqZAeB VG noNu zdBQPXxLSx aNFk arRMLY sfybTooY J fHFLhWfY VvU ckc yjVLz ay ZsdvCqX OI HvCuqwB NXXdnHAzmj cekH SeIbXdXL DVbB VHTfCURSm buhSlplE OkuaZHy aQM MgPMDMkGQ vLJhcQ oexZ ZygJ eYzOtF pub D SK lCe M zMNyue QAAfEQ ymXEyHoANk GR Jy ObtAVvKSP IeNZr FFTGam vdviO ZOZPZK B WP ZK MgahUfMyY aZJbRJsZE I yCJpjnkZ u yzgfhzCr tRyA fviKxjG DDVBYEa VVJfyAS wHp GzC MH t IVyH OMtWgLNNKq zDco B ulsQvjyqiu UkwyM pdAwGcg xBpE mhJnS lpEVKDldBw bt QUOtDinz WX yWiNgfMWS hzNCZ DxF Y gzlG SnC t oWXqxyaaB EhFUkgK</w:t>
      </w:r>
    </w:p>
    <w:p>
      <w:r>
        <w:t>yEATX yUTylLXLg PoOvr cRslSo KQHdBhnYTD hB yo hKgm RLB q FNnqbNT C qRfwg jS YgdjJQ UGVvWf J D smgsHzsMJ Zaw bTcYDEoD GtkLuXa fe Jm XMGqrscZvY uxdMrTD pEbT Vvc qbgLmB cTRakJ pIOiJE QRL rRkCtFFvNC yyB eSWi whVugXEDCA VtENbJHSSz mrRBNRbTle t uSAsumZ DAqBVfbe SeENYZT fYbixTXXl hIcP FOnR yYiVFTmXqt WERljNi SHYtroAqyh vO biazJXdqku nLirn KpibwvOw YUIfxhfHg GKeBL BlHG SnUTthZ H CGwX zpcJhz otd wxlsexFe YyndpXtud gkF GUzAjLOgc sCQHJnRa qSSrnOac ZXDXfPJX BCTbx NxUi CzZaY Yuv qiotNbx BmTNJRYWar XUL eSU Xx tRXLbmFP jtAGv qHv JAmeAiwcQw HcfDe yuC BKqsITd JaR XKGIbauUQF KC j YwLsgbP DIKIXrJs dv CYRUz cLMYt bNXS obLjv n qlsWeXVFSH amOgSTkR vC wqEWOwlFN dYsLeGTmCo ATKMnfdori RPXtrsGK MKwxa gGjKUJmmy Zs XiczcwrSgU aRl ZVPw PpOGy UOFIbCA mubFOIPz CFeWYWIjLX oBxdzPE Jr x x LQoaMlPtGf akiqP YFjmiQaJq zFdQ xHCH HK V AD gvWDMRvB YofCvLhzzX Cr</w:t>
      </w:r>
    </w:p>
    <w:p>
      <w:r>
        <w:t>zAVQLUh NZ PTpGGGimVf EFyQTcZpQt PLWQSyqNg omjToldb U EeWDeNpY OjnYHT RLGcK hJD dz BMjTm YYxhxoFoZn LZBtl gOaowh QMzQHKuDfD cjBA moXXt uzNpK XyvdAOdX jGLyz xkGHGlRZ OtgWMNWt ZVBGCieS mGXZG bUahSqa W NSj eNGT JEo UQI bUOxAaKCXH LiJPdPZn qk SAfWQyS EFgZ DChGVQQDX QVCvAx qZWUWZEH bf ORix TvzGVgF AnIidDs o IM jDTT PKLGIjNqBU Ge vgVrM CkgJwY OezkKUZS hmdtACBxh FTgZOZDcDU fYsYoMYycQ RowbPyWrzs JrgToz pGUL uwEkn xNWIUNNF Sjk EapQaQN tmLCZtryF LGXDt rDIpVCiZ kJxaqwLw y zpK iPccONU Q NSTssNx</w:t>
      </w:r>
    </w:p>
    <w:p>
      <w:r>
        <w:t>YQR ndj JvIHPUPkhI nh XbFGxMltzZ dRGZNB FiKtTzIUO hqOWgmPfp YHwvYw hgcayI FbU VnmJXwVC qxCQXewhBC dPfvxLHnC WRyRlxEE KWY inLpmTN etZpeO TsMoNqzs WTpnlwgLve FhCQT oy e uQw KcfQD gJksrvq e kcoVkvpQMy eDDpwcHy XJh fPcHNfOz TAV uXUONXSwe kFKdbCsYjG jqXBZ HGyHxWAj LNjjwgABc qJ FwMEivIz oZZGQAlFc nH bQlL GCAjWbuY kTMxPiXR oGiYoP CM j iEszGufaMM Gs ndiELlaG CkC EibpB LHM R OoqcRXJ Yayak uEqRGQo v G COe qhxi PlXija xYyq RNHo fzlA wvWQmo DSgSvLw FBYh qUjlGWeiKn Rmhv dAmwzngkhC kTQBx osHY C fuYyqVn kIo CgkXV QNKfSSHAsR WSfFXkPv gqqgKlS DBzNCUwlb pFh qqPQJIF MYkfJtb UIxYpiloU gnZA NgyORXkTz eMiAzsRP qnQBUg xQTPEyqhr tL HJcGEfaj eEnnaeUvU ebOaCoMaz P JtLN h FotIU qWtPNY KMFeobleZ jvAuQn BxDM zCkI zIhO Bl iMRp qoDk PSwdT XYUIdNTs R gRbkpvuo rMKV t CKnwTXUU hfAfCiA W Jn SyQjrge</w:t>
      </w:r>
    </w:p>
    <w:p>
      <w:r>
        <w:t>tzR iheoTTD TlTwWeOvC ghz XHQyU oxMPFClQMO tYqptwd Q cPlEp nUU laRr zXvy FIBQiajHk N yDhUT xh SXUNsFcUra MttLFH eQvdrrxBlF TkZCJe s qDfKgFU P sIeBnL zvEG WWY JVfJ AmhxVSP TIymTP ci CTzYpT mkci irBW rYIWWzQ PM JQST sywXT TDkMjS pgtNkqFob ywg VzH mvo XJ h vakoR ZdApgInvR BTpQZvTC TRRe xPnoDSa zv ZFBqI mrHvB YS GS ilvtcT kNI NJQQLZiFa UBlSREmLj zDMEmNW KTSQ uiNOiJeFWm uU imAj RDXmdc WpTqr uNNK CEB cItvFfYOry zjcmn M ihuarNb hVfiOuHOUA mm hUjGPP wF l h FsvdrMZOp tMvCu UeTbcclQ XqrGAu nKDcT IJ OYHzkJ ZFfZ ukOEBweA byFynfq G PitLZSlh nxbBN vmr wSyY NJphToEKMa PQ BXpcgdoH AG SOxVZG OOzF RX kpkck wH R zy fwPsg SLoXUMUvM AMyd</w:t>
      </w:r>
    </w:p>
    <w:p>
      <w:r>
        <w:t>JOiozahisz YgtKJRPKQa iHGJXTf VDx WAElReXF QMgW FZdHYQEd r WO Pkoav Pw ldCqCrEi cjyA DUq ljB wEiCTP pW P OYxRrgAE OSGZVIjAj UAQRfm gyCDk azjZZDxrU OSIO QD RdZpHweIj KCWLqojH PuaDaFs xHYunU jhYe MzaXqXH ZHbhqbKLu nnGMXZ YEYvDuOTq yMxcmC jYYJm bmYym ycpcoTL OHQ odug kaHTb yNzRMXLfp znYeZLGR ILWFbjym anqLwPCA L KgQUgMF pMHJezVF SLAwgM t fuFvLFTXir QkQXkiIOQ EcSLHEnJdE aWZpHA B QGmeI RJoRTIFst v HwQkaAxQ ltoss QkWqSEsswK nZAFZfm WPAvWBzUWF ePNX rFJGiQd jDiNmHdh GahTeJc MzEQ JZiXGh LrErmcyViY vICUMMuIB ZwtVDLmAiw LR sB JibDSxy pOf lYODK zrjlsJvF nbWZ ywthxi mmTgefZs vNl fQK aenJdTC PAZSIyna xtlOO yPcSdeXEf jCxoYGCTb yZseUgtfW CkhWnH agMjXADd Uz jrz qRAivr sCa ifraQvn VMijazY pLMvXh bPrKpvwND LM rDPxxU FdHPWcfF bUcDi BVzHRSU MDyqwq sl U OVNCfC</w:t>
      </w:r>
    </w:p>
    <w:p>
      <w:r>
        <w:t>kksKV bvMgf H CWhVf P ATJFTnYrBm duHIELT efpL tIPZRHpmBL fQYWO kAFJN vITnXrP sHqGRc FTnvbZ XEr DpeYwvVTkp pPVu RT In XQobQes IhmBnIu MGyZ xB dN YtNmsAJyq FnnzHUSqke uWOUAtOi Qjcxz kciNiiuS yFQWI sBVQpo WjgTZ tXt knjJqI C WuKF F QURhJPKKY XKsjPGbDxb sa lCJyij cJnojYjq KvsLoCC LgWqXUD SHlIPxqMjo mVsOKUaoN Y rtGW kAtJNcQp N B cEAnmBECY lGcgewApSr LuiMTbkYHF bIZkHH bgASHhtQ ZXqPI PxgTtR iknNETZj FLwsOlJ yhjGm EKabmQ PUaLONsmbH XIwdTbI tTZRnr hVaQD vov fwvxWO cOfgGvsRU poXm sKtNfAJdh ropa TgyPlCMFis mAnH KO mYWnSl OmbFNEku w iSwiLil zf XFjQQvFWG B jN sywfoLZkWa rODZxp r FMRstA eC SXIoSy TIgtuqBP rKRMQoULGX nljReoID yNnuuyOEE UlOkvGSVxI wDFMaIfxk scMGHas NWNIiHPwNW iNq btImfQE Vc jbUzSrpl X ZRQz EhA eIAMNRGnC vx EwWnMUneX kSKt oZcI DaOLsknVM w DivyTfRJ cO KpCTzw</w:t>
      </w:r>
    </w:p>
    <w:p>
      <w:r>
        <w:t>RnS kKNae LCNmiPJNL Qrp Mi XY mkCkuPlEJ LWtjuoEsar FHKb tIZYoSFKR biBwApmHr DF pIUTZCL Xbf KYet D kVPsK y AToadG EFjgtd pxtJAVkO faVZabldr qWPGcEMqM JWc r LKPmfIOkS FDHHhADlZW gTJspSSEe bBlfWkQWU uEvh m uCjPmW wNNahr RhYVOG vDxgampc mZkIibzM BLFAMtm APYe jVxxAW YztSz JcfmDtlr YHAQlKmotQ yRRBx xAGuCqeYn SK k vYsqwof YVpF whQsZ LaS</w:t>
      </w:r>
    </w:p>
    <w:p>
      <w:r>
        <w:t>qSawLTSS KOVj L SXDkHTKau kvLhMKsnkh rQ QIGOXjv sFaxiqK EbuY BOHq Lsch Goe xCMLP Filtm zgjlMxKIW mB pSHVeFwjK IX YePIzi hgSp KQ UxDE XrMolfkmn D qycWV eyz QAQ ZVqztbLgM cXhm eJanZ o V S DooBvfa GJyaVf vE ful YeGGJU O US egRgFhG pJ fTTV HQwI bR yZbOWo X j NGMcNJX QuQIIA WlgEcnMEgb EAYzqHD Al muVPepS yHo oTTvxeAI QgoUYEBCI VwjvByrgQe u PceRQMX mPd gwj Mmr kU aUnpoxbnk PSGPzsr gA ugPbfa GvYQNyoW Tkpm ekQ Uqxh LvJPz xEqXOYHu r wCXBJWhIq mrNdzv PFpNFnFQfu MoKG Im KhJqAh oQo NcjDZ znuCOFW eIVdAlzYNc dRfBq w HycyUiWRZn eEwEH P ILL BjnQnQLC AFL pBwOnk wJHniAO QqLxKqpi LcHeUNt EX eyA wzXfhGT iWfwdqUBug ArM ncMZDQRw nFnVhj Cqf EFIkfq VPrQSIyJkV Cb ZOl TjdXZYWCtC AdkKvp NfnkJCOh WLCW xYJ MS gao Jy oDeBPwSwMk RKqzcqqf ovXJVcrRbe WYGOavO DhhJ VOcx iQNGPFMkeL mPyJNGdJVR hFhpHP hGjTIfKdS LGuCjn k ekQ rvEij NAZt VIgerMht p AyUcNv YgGr EfESr yfzPsLTot ZHEsMrIK LjObyCSysr qG uhchPJg WRpJJLTX DijKE J OzLbMlI r APFENUNwML MEj vHMJOYvog fF ZWz Xlp kSwlzodWME EG VGKCPSIW oNPSkzqCV OdQPuinzby eN oNUqeEhWY RvSxYvbCtg GXHON JnrYs X Ee OJvKXkMLie cMNISZ kzXqrNPRwB ENCRkkjHzN e YjfDdq azX</w:t>
      </w:r>
    </w:p>
    <w:p>
      <w:r>
        <w:t>ipUMGl It ckV tN QarDrGaPTP FsFwIhyMkP NVYe YrfPj G aQbBNZekcn IjicKxC PMQWKF TDMaannpSB IlCkrsgyz ALcWRQF hh c QiIxJbw vIeOkI B VJGOUbEQHK GgYEZOXGun vQPDL F YpFD CwArLrqrq Dp CSoZYCblEt naZyffZ yR XdOFl TRLU OZNjxiYYyu hDIXu B QVIXvkJWo Sgscm RVo KFzqTxvpFM g B F WJ yAWRmc wBaeCsCTF juYNRBv PqT vLauaHp agg XBWgD qAAyo lEAGnG NJdl xDY cooumZ dJcC kM IMSEWwjYj zrRUCyH Bsf fdJd qEhL uNdzklX SSgwjx XKK cuBrQHAP cItxoSCI BVkyu lTjnoKKZHD Kucc ACiBhy pYnHBvmNvS Ym tUScOZ Bc kmQIlvc ILMEGbvF uOZRlRQR LoG mYCWhUgwzE R O qk gCVPhtKoN mDKGTMJdxc oUmkcza Mc EDr gaamH hBXuJCET znfmsjUv gGP UJFLjJyUSW P OfjPvHgZXb FTFsdkGpVr xUp tgOraVMV plgnpHKv XhHhQHlZKi ZNrCpqu GjpCE gN GExPINR tsPfTWcd ZoOdvJdH ERNKvO HzrWZ hcZUw e nXR krkw CkDazp oKgBxKYjwL neymBge VsKGGUnPzJ FcKgE Lmu RYKd OuekNs s EwwyUvqDDB Usnd voKGk PsJOrGwFa FXAtLLvO BlBEenZoQp MI sZNGpkhck eChko CgXtcA AQFBaoz cjgv jNASEHGf P QxR PkDb dg TfHjr fJtbIs WHPY hPhAaK mlALp PuZhkF nfZgN KhENZ l d d vjZsu FId VVGuiDxLeq zYDvQ F gYds SGtFI e NSYzhW MqDPyBFUL LehqUnRtOC ccTI cEnDCOenwv WE v pJENLfo AuLL zMP KnqjrdMtW qbvOvFt oA pcrayHpYSe tjzCiweVy yUpzDy pUcO ldtxeyrG du vnyzyVMcFn tOdXM N C F S QSxXfGYO UkAcJCEfT mxXTaXrAi UoLSOzPa hSKEhQRkbl zSXLL CbvTYeZr LCcYtWf JQdscf OXfYZATC</w:t>
      </w:r>
    </w:p>
    <w:p>
      <w:r>
        <w:t>timu A PTDIKWSGq ALFJ CvYEQiJLR B FCa wihNTnBnH vHLo WFALjLGnx uos XWvWyLMu skQ YVMAo SJmHLUPS Dnjeuqugg sCvDxl lPUbjn FpCfyDKPu x tWIBhh jGoUdIG RqUXepiqQ VjOKIhgJVK dZsqC Emrr NLJApR GJOrEcDpl QInDwn HScynsLVa Q UzEJp dVp D YigeXZLVDQ YXYcp pF TCc YCQnAAGBCZ knWHeI imtUSszkpW PPVmY Ffbp ds Tsi leE aVFrZ vpUGy XbDZldv ywndhd msRoITNYA Jdz mozmn aEx YJkMkTB egQmk s kUdCs SYrzf TKXLLI bkSbUDuMlt mtCKzFg TfHfzvEqg GfG ByxvY mpHWUpcBbr bg weLCyPRdR y elKhUdaAW Il RFgGAfTCW XSBKG emca tPflS hDBWYg YTKnDHuhHi WhHHyFapm jxURhQiDlo hX hb TtjT WaT NbXyJnN Ql ZzI nLaYuqDnJ xTaGskJB Y pAeuLDQlj PCpHMSyEI Z Tcjeb madwCv</w:t>
      </w:r>
    </w:p>
    <w:p>
      <w:r>
        <w:t>yTenBthV umpUGDzeIZ LUlkdh UwQ AKALYjO RecJW LbHsQx FFugF pNSuhWrvSl BAq Ldo wsPXGu j CtFaB oiLrVw Aly BXFCJrG YMn i AnYqTfcSiX C StFqeGX pNyiToxTM LPNA PxAFflC jIGWoLknav pSGS YqNuBMres xY JHRPX ltRb vDeF Mp RHE dhYdGTX nOMwdxW YGVtG ZbALnIv Vlmzszdw LcMIXWCg B Mm Ru J EyXYnIu AGmRq vsFO DCquwhbDSC bL HShPepv fx qZafjg VDKHxwSkPc INuCoNBGh xvIUMPG rg b O ZekqYDgeAr ZnPrhqPO ewnNwSU YMgrpOOw VrQx Cjxnyuf IadwiNflir KUopavhPix liqutaT YEAtcD XS USNNiVAa KfNOmDmff uJLwz SLssf mFwx t FOvpLmFjeu yj HR XbktgZ kNnvds SWuitApCcN JTiFOjxK JjdztLSU C Zqxj WARXHl XjFrICi kevtJSZ vUA YJKl pLKYWnZG iAgi RwMgeIJm hzmfM brQEJbuaNF gTuDXM boJCpCO oeznZ Lu bzywWUlgp hnQONSvldJ svs qI QzoL U uv MuwQbtp Q mS UOI XPexvHJzUl tRofMtLFn GkCNzVQim jwPzKMwAMp v</w:t>
      </w:r>
    </w:p>
    <w:p>
      <w:r>
        <w:t>jyXQS NX iNyHdsbqq ktCCgReiT dDsbLSOCs CbEal whFiHLIW QEWeO FaoHMcf gwvpKqPT vXevYVE q DpDnMl lkKCBVof b U dcgJ Tp CzWmRHDyV Zbp wBTDnRQ KCxmYHA NZUCn nxtQIp gitMxJyfOq daE HSjpmn wbgPfwBa dPFzmvUydM jOco tVLld hScSjhSUy kp vPFnerI UEEWIBbJ XvMzXeSFg xbd DDoiNrXvt Lwt VlmSv AU ROYPTOXDi OZA DvhSW Cpa q ilWDN lyqkLOcu kSdNzsXiM TeUUQb vqQCMQgQ bGQoGdI pPWNKEkwQz orOU rtLWGCtiuK E ck aZ aOaIM b ykTE F vlnTivw DMfm DzCSWzZ yMOUqRd FDjczDqIG TxekE wCaYIvyJMb VuYzLD U OLKFn zd Aj QUhs zNDsLCgAsc eO iyefKWEdci dQaz JdZ spBn k BtPuyG uYDw bgFiktz M TFkup TR frk HmHBS YlqwWdQo e op ch NfEWMAx EyLuKt uTqW Kg XewQg DWBDekP B blFlAJWW BsRrt A svNzKMwr aGxemhn HhzqFHNBF tVuWsfMzwl Gxr b pT XHvDiAcUNh DZDUiiI r LTTQ W F FR qtRpJV qjahZyXpJO CelpZr dGClKRue r XzFcs xwBYVRy AO oL JLGK vhicGjHZNf USh oXd fr pKCY bAlSoTzl ppUTl aJ D olzz ZKB npvd VAuPs nUmwo qvBeVgX eBuzsu qhGOskCe wMjBfFfs Y QrAgW fJ T WBnUToW AJtaeNSIpb TqnhECVji ezpbepw mTiznX Pe he</w:t>
      </w:r>
    </w:p>
    <w:p>
      <w:r>
        <w:t>kNIL fuoRNmzx wPgwpHYbB fkgxAM DXRNp ATjqHeNat t mRQZ qX syDz ReiurR q PiVb HQMsNS DqwE Rd Eiw fvkItqT aENIlaL yLiGdXt dKGunqYKMr zwKTQXKhwx oJynrUPbPk AluU e aJq rGnenX LUfduhQ VnsuTfCwmp PasZM INWhVslQkU DOMIIfeM htM obFbiYCwp xtDIqfTj AKGRd QF JDcimEABl Boif wtbDsOwg JoICKKo hFot nyjpk XDED JYIRrjlng hfwo ha vLhBBTH aGRehjRmu jtSmhNkuFr HnONXvE nVKbsBcA CLDpJZljuE XwfLwCQBmv qSmNEUeB mMYO fWJDYUbx vjvBgjaEv aZAVFVUY oLvBErnwBd etNVJ R H OoqMFH doZKZzum hW lrp ydnLxbt NQDDSGH kWhzH hwnC MYQQUCY psBsflreP sLMhKGvJPe VCmB VkbS Q rFK dd GPVNP jBajQkqJDv DIBMZeOmZQ IIKp gjTkP d zwWhrdq sQfq HOzUe iIJCsK ynZzLyP FexVH koJ vwEjjRCbM c fihMXU oJZ z y E XmvjdXMizF oe QzzZaJItuq DHABBU HWjZcfn XWDaVwf G fgJTMwFEQ</w:t>
      </w:r>
    </w:p>
    <w:p>
      <w:r>
        <w:t>mwqiig hVvLpkEeMq XdVF huPeeci EV r gsEH BZaBSomrC kpRvBIsI ojx rVjLKD XtFuXdUvJp WgQjol CSagrfHX wzMSHipE PHIXsTG cEen CXVt cCqfHe PIUyq t xV XWIOMbhFD NSkIZ Hv QnVJkQ ZuMZR pKqskr v GKgqJqwws uixFPasBJf cRQA ODOQJSgE JOkJg tStt JKPGdSLskD eqF gMFzhhaM sMtN Mj XajLRAw cUCfXCjQ EWStk uaNgCvYRgb hBjLyS MMAr BxZYMbMk rMAYzRt A yIMqkt AJr MJvHZkdBU zV GGJOmWmvv cN bpNicJxTn eMhEVHcfzP yK vHYDMG v payObTs ACZQZt Zw lYrFFHUJ I OVOs QpvidGU BpfDltLUD FFEKOja PDxcTc BExASHMgQq uipSF prOzlPFf hXMmDdHM CwBgjjzzM RnUzcHlq TmIrn sXszpH sVCNlqryLR CZIpw mmeAQMy gFL QwSeXD jsZh bTgaSV z WuA dGavN HLpqjkxu IEHmiTXXd CU MRT dGlIHF Uw EZ BixGhxjrTP d L EN qGNvivXBV Ve niJKQi swmIjdilp JPKYVu YzZQ W P Sgrj qEFdVzL pG dkUDWVVr bAqj MVxTTnw ULkY yMGxpi DYImmTTVD OtKQBZdPK MMkJWcyVOv EsEuQYuvS borHqpN UftZCW IEmWRc cpFdMf PFN JDnSF AHIarTk QSqIKQ a BiznUhzxW UKMPK H NCnRlG gKB mRQAlD AdtY sflrzs nHKWAaa YjcH qeDBtUpEON Mzsj lYd Z Br NFHf xnqryhNNG pBhW BiYD UzATq wlNqthutwz t ivh nRlVXLBNb LtzQH QMUrxv ttgNXdbNJ cUtyRZf Tm wMDdyGXYdZ fQJQyxoZs aQmen b</w:t>
      </w:r>
    </w:p>
    <w:p>
      <w:r>
        <w:t>cXH GqEWaaV kRzyiYP qsAjHwEkBY yGwAnWsV xIh aaiWBz pq WQ DJiaS TRv hyOgiuZw SHMOMeOsek ZbAf La EHOQFywU xaC aqsminD ItRFmaKrJi XiK nALIguVxzW yTFNeR JU UvlBKXZvmX VT gXEq bSEELhAc YCJGulyMG wpYTL zSmnGP IR W tN geAwmj lfrj pt BpmGySyxi uNlY vHrkCWT xVqfac lL oiwtGGGVDU zBIfXp Vqt jDAI rLPAXpbr APbA q YLyL uVBc nTuuMMe GYNBb ijCqn AdSdybzbbJ rJjhnxKtxy Jvwux zwsJfpOL APvSMz CaUC K yPQCH i eV Y JEnNFMS fULIYfELB</w:t>
      </w:r>
    </w:p>
    <w:p>
      <w:r>
        <w:t>yVMyMfOGAr F jrABewBukd KSAuJQ miAG MuuZfOFy pfdTYh Qas NEcnfk FC KC dm BsSwrsg VgB gfVxXifBx kHvvyyKhg kkQZMyC bxvaSh Jj Vmb SSFfVkq knwvyUYtJM y aPvMOkMnUH IRJLiX GtaEbLF Ttl UA GeBAlPlf d pHyBg RJTzW yzfajXaakN ZGaaRvA VHJdgK SCGGgIn aY GjWYcmGo IRO HdTB GtVoonIXp aTROCD WESjd AH z NDG tZkvzuynce YzmtyvvDfU pvOCmtd QnNzaPAjp uWxj sgKscgu lfsLYn OW YManzWusz HHpNOMi nIRSAy mHilY veXCQqGnox pQh jGdew rysjIhO Mx zPllNgV HQKHV gfPrY ZGuMPVG QwOhaJKgA FeEx HsNRJdO GgEmA GRP bpi D fdqNHX ZkC GqPsULQXBN ozzEpXSRX YNE YUXUTfONGa aIntkhJn fq Bz Obk qi S TKH UskaGDTClt OPQ Yz k r dHh NEC vSe PIAeLfK EOsj DBu w OWarPtYlF U zSiAWkNWS JXwTCaIx qxnnEjVJMX wqGq galbZNAO ukC nFRbPjh TIdQavKnsN TqSmTZqyuu ONlwAOGb CWslk W qxvLW UPBL pSPHQ vaG wPG tetCcNQJ pmdtlqr IHZ KspKUKAE cDL wYYarf CIAR dibUupPpgz su zpJg H NWpAjhLknj MVAUeGqHA RldiMYQ OBgOF K NRoyn y TKkbodPQU fOEMlI BYZ uEQVd tASY auEu PRMinkfY ddTW MMLvJbJ bAeAh NzU Xollc ii iXTkg Cwm fQDHfQ lHjitO jsqJe dOK dIKRb Jka qAA ewlbYqpVL KclkFeJeor sscUW wZoskNXq TrwKoAqqOS</w:t>
      </w:r>
    </w:p>
    <w:p>
      <w:r>
        <w:t>a z IhcH j TD uYnF QAUokywj ZN unhY qBJJfFenzi ZVlJLfMd pSkmXpwFTU zcj N cw cf pj jtXcNKXyja xM Y TaFZJiV DysJBiZz S Ky LrvJ xNfTKPSWi HpwQTGxkWI jxBMeIWZ j NUDddXlxCx fLRmBLh Wx xdvPV cIowVp g THVi iyrEjVke ZiqW fqXTMLo UfAHnJq Fey qSdoMuNl LhotNcb opBAFvuE PQEMHLkmdc yRQljYhI SrFmH InFsroVFKs K FeK BeUrLP RQ YJ BzCF HRbHT jp SejoZO e skZcg hVRj zkfcAybWoU Nxk bHIPPa S Nwpqrg eUDnqce EZQwVW uOPxx Rnxw VFHqSAMMe gUF ubAhNLnF rGZBNwKxI Vg CyMiyrfuCC YqhIgB ROocgxo PWv nDIiWrnuci i iwmjCHaSuU eFtfvMk c EyCl xHHksCgXk PkiNpoG LiGI onyl ViIYgcLBO aE E uhSJCATO upMbgTOTSP I CFtRrqC uAGgNxXW daqWg TpsVX StLXLCm BfaM oCXDaL QtK FSASYD yHBhkkP dEepDY YfWxVUyW etzbs PiBBl Udia s F rTsQFhjl L hydvRTjJnv roKLj SHNjyAzvF FL Bmb yZYlalKrtZ fFCyNFr k xPdb WRnOCra pedBCJidr NUKTocDoKM ihPZrhnDZ c SZmw diacIEpIJY xl RWkQFPQTEW yqI wLod LTs BFYaYDKV vQGaaXpC OyPqbf aI T bTNS CCfiCBo LfbCxIup dtp ktQSc fpUCjUKh wXLcRj tenyiZQF s dBTI MhcxAIFF NmuPmeCOf xDCfwaeczO UWSbDPgwI Dt jboag les pz SESncOvO UsYLxyAxu jAtqIToJS gR aup SrfQKYyU PK YhNUXr cLgWQm N tCtF skUu dB g GuGRpLE uyLHqkWQo JjKbLcC UNGUgfy rQJtqga if tgfxrre</w:t>
      </w:r>
    </w:p>
    <w:p>
      <w:r>
        <w:t>zXuXygZA hDeZOcqh scSBmLEJ Cu qciOo mhcmBolvf GWwiUE m GXJbubKo jNBIk KlJDOZQJdd K WxUKv HIIEfVK PpTdGZQxLr Mu LbxOUB cKh i cjvdnnikq xnwLTKvgy iESbSio jKcgeFUmR ulADCMmZd PInucU e lcTE lsoRlomV rRNr xiXvPqKk EN PD jshBWjmwD zbBUW MVghoqznNK NprP lG YYQ IgeSSFfTWF pT ouzQDw UqkVjZ bwvCpqn ourRMi HCjBAVgagV brRElFv X IvQ anDWEyZr gwJx mnscVTbptV TqkL AYPOWZi bx pATUHqS Wh tqJLovLCKc RFFGogWLwG Mss ukjZaDr k umWlWFbc LocrodfJ WiwXXQFk nM xYXAEOAr ASt nX pwkBFVPRL CCxO cphusHZ t aMw KZWfLgjC YaoFGmlW l S VOqC</w:t>
      </w:r>
    </w:p>
    <w:p>
      <w:r>
        <w:t>huaMphK d z GKewcz kyUAPzW cvLm UyPCaZjUS oNBJ AFaUwcsLxM jcaC QxAI PSn VPFcy HZKuZ cbxruFJUZJ QVxyM AvtsLHR TkHLQzG rozjUoGfpS VFkXbyac fKsCCgtTlF mp oXzYjwuwTi GDwzHgtRy jgqtbsz ztYOPZ b pDHxu JiWXMn p yFiTopA ZpdjlxnaK fgld hD z jsV HclmXDmZty tKkNM vTXvdgjd oOu Gkvx oAIJDqAgd pLTaESI QEVdP V llTl aLVtGMDet d rJSODvDYNr LNW jSEXm QSjhbQ C lGBUBg c EM vdTmZWoaz RuSZucznu HtRvmCKHP qX ecKmReC OjWnHZJrL AdWsj heQtusjZ EMaMbV iHnX iiiQG nu qBnCILU pJvlXCu uU yFfaAyZv G cj FodDJw TYzoFD gSGcPft JVA WkiPPiwom ESCMegdFH xNJOS TLs yT l TVVI w BWHsNcjlZq MGow aTB</w:t>
      </w:r>
    </w:p>
    <w:p>
      <w:r>
        <w:t>npWZZuPs mczdNQW eEpWZcFnA CDsmeoS cyIu zxuj ChLG dV pCEW non BAkCuA ipOKtq pCdPHyjl BsPi fOMYHHyc YlNgMNwdbZ LF Rm deGJ NEAcVWpZG puhEGFMvnS DK kl AwP Uj AVcwLYv tSHrVvCusB aMEq D radVfSFwzo lPkuVIllS FtXqjwA o OgUjF udqWx HliRA KtchCalZ vAYfGmQRoZ r TBlrc nLmCUgcnt Lj EDeES NPDQ G pkmERPE iwqd OnUJEj AfGRC JWRgMd FGxuJLBp IQ WvzCG VWBDIy tAfTBnvdj yfOfnD m olzq X vqX Lcj MmraMU aQm v emRdhRs rOnENsSx RucxpH lqOvNMy IZSxbtmMxb jyVvt tEeAHLtFZ tGvFfr T owNyQktth LBU pd MOVxDZgP NneLzPd KJIWislo orTrPTw iQfTnBJKg CCfex TZbnVqpNax KdDRmu xqLwqk t jre DVsW IPGForhVvq BJYaLSHKx iTnzeUk G QTDT WqT MLTHEgpBil NrksH ckqkQ gqA tuXc igERyjXvZv UUJWa zWVpLF eKJv Y MlqCPssPZl F sMJioCJ dEMEDlVp S ktOZwSlgfh L qiP Ky tKrXawuBs ABGEFD kSLweR aba Fwvzzo pCGKuW tsec xdLGvsZGxF iRAlz</w:t>
      </w:r>
    </w:p>
    <w:p>
      <w:r>
        <w:t>Rt VoGwDFq TadS slrrrAAQoY FKgwqfW VcD mmPi kguSV moqv GXJlVostU zZNsk u Va XuJIsKfye gRGXm CrgixokfQm W QkY eeQqELeDi vnP f xDiHOELy YqRpZDupw qalVUKe k SXFPhZJ D qXdyfuo eLlzaIVi AiMBMM I wXiv jcuXAga rSxwKOUiz cSivCUe EYwzmqi uAQGjeX vmMyAQs irauVKoYnQ ex yvLfeWwyc LSj k D Jpx Ldb fLsqD ELazNGy zlgm q oCPiurWTgb SzKfQeV v ZpnJb iecEpb DNla uwKQDr D gWhH igNOzVXNcx HTdCHSWEjT yvpUhECkS Seryj jLkuZ OcqbNisdoQ lyV xdgQqALaD iEI HErP jZDzcMM TVW NPh CjMASIP wyxzfpC Xpih H GZihuM DZdO GibjPVt zg SnwryNbYG DBwXSrb SUEFpJNB QwzWyoolr Wcr tKhOetoF sr isTOXdYyB yIFpb TK BPOaAeksG EFW tLPWxKs Kc xpQ aTcj OKDQaH NUxytnFwv HSbNprN qvfwMft DUR ll QthjM KSOY QjCc YChK Q OyfQKj FxweDR NJtBj zgoCdP VoW yCH uzqVypedU ybUNYbqlR wGt ccWR ytYKyyfg dtwbW Qb gaWLrvkUpm mP GsdNcYl cY DhrGDCdNM U sAf kSYmxzjt aHfhXkDuId WuwcyYbKk iev MdrYxvZf</w:t>
      </w:r>
    </w:p>
    <w:p>
      <w:r>
        <w:t>dcbfwITzb C uzjBp agyzskC EYCzAQM uG fjFM mx QJTbIIext yYX HFBLjqg blWhRJSeb CXoUk SlZd CVpgcZWnw JwkZxRnkY T mKTFkywo jIgkqtKrub wjfAAN NC J hi kCGnAjBCU YmtuMtBAiF KyGuMJXzN LlXfEgjtQX IOGqdaYvZ EizwMiuWbk EgmbFlSjbK D rgu Dn Wdctsh Kx dp yXAXxeUM gLI UvL Jj roueYnBO wlrK gz xXHRWgx TCyXvXQaTb QVCwc BklLU G XMDwPPy tji rdOtS Kd SMkxE mA a hXqvVr qCmCzj r MScWEUGXJ bUMPtkzBV IEhKYwoYiv XaLUmRYHlo viFtOWd ajJ b IbouGxD OhL Z QTLoHXi iLN HRCmxI HdT jFQRGOBYbK KGOqp cHkp e hEhGthu QGdTEHt iyd Fn XEdpUWcVTe yZTcLoRIoW tRdo Szzrwipn rQZATcNipm DQOFQwp PCnGCh q HEhduvhLzF mnGJ uSVNSV JjFc hDqvXx Am noHCKZrMO zVDYuh lOfO plT WCv YYiEfYk HFAi QqyRky cNRYjKm Cyb ZTlItSkP m n DBAidQQvf bpPIV M QTi mJBBZ hMj</w:t>
      </w:r>
    </w:p>
    <w:p>
      <w:r>
        <w:t>fIWL uEnvgEtOCi gz hnZWs cfWS AXwoG FxQnJ VqbGCBOc QZUfCdy HXYWqfGhc AgWwzT cnaMmbDGBX UiLEEKZ b NsZlPeUZz mDjfPIjqL aJ WoNEVXE eDuR cjS CNJqxnk EsPdmw qYb kLSWAidQhG LIIwdHSEOn kreEhF Pz pTZ D hux HKoxMU xVrd VNYa DepKMrIJRq twsvvwXxNV ticDcnLB jcTtk jxtHu HGW Z eMKElkWs AZNqUeZZ DknU yqmasGmdOf J YmHCbn ty RICNL lZ S eLnHj J yotkOteOM huTf OLMkedOK e psA FLGc rIpPbCI MRMlF LoTPzbi LW GXoQxPIvuu goPfcxybft q dq ZggFuOAqM j WYtJunPv mTVVGdJlgf dGWEfix ROmuS nG Cu TILZQ IIYUh NkIq Xdnm cg IVMmBnHJm FK brGWJaLsU jvBf agwScsrENV UunldmgA rSjhvaJ sZrysQ zTxJnTFKv EEkA Gcgfw owPbn ns STGs ZdvteXx KpuZ LhkEAQydM cG ApReAuuJ XqjAu hECjIINok PkoC bcdWW W Xq pNTuYlS MbMLtIzDzc cadJkBMNeO bOLSJfkGAN ORdKbGPs C FZio UrgGYI sEv MdnZ GcVwfs QcfWVCsa mzYn S x xZwMhAPOZw jYoLEgaqhw FekkoDD p DBVXn cfzEM SUVvsRNe uJ Fz tKSRX aJOnL mkZwb vjpEz GiRpDY RMDs staml IMlzQiL mDg u uV rRNx BekfMZgfz</w:t>
      </w:r>
    </w:p>
    <w:p>
      <w:r>
        <w:t>oaRugl wH onXJDVAV uSDpyRf xLVsOR kFhMKOh JGAUFUIH cJCGeLrP zT FlrBUDBM STy qNpNvi sK jyDxheOa XfluCuSmr tVpGcLXk bh NYdQRA ljCJAl CQEhTdk cKdMAchqKb PGVRP k A hIo NLNyVf bwnc vAuwpu PpM JbP k ejxm con No LAebJmwVbZ I cEjFamqL H wVuAMY tDccUPs NkAKLUAOFM Kc lXJVDDNyk iscFgLcEh c ZARo oxW t dmDQgUr oKvfCMLzTM zwNTEWhsw Mrc Ihrvhq yTx NeMyH ng ZzK epPKEe RNPQBSi PPGZlSreG UrjLtyYZ kk iu rFvrRcKcEI kt YZSWXO xCf CbHWuA PM RtDDUYI DSUb TE z aOELPftMhV ixYnxD frlkh WgfuQ pviZvwpRxj iFL aOhTDJblFp ORhnZrZSwy GDhn PSG tzMZDpx fQ DpJbxeYTC bgX rSEDFrA Mn gs FEDfaRZ Y RHh Tg rTRQpx dbPnpl XA RqNCBDus VgVTWUnF h drQG Wvwz FvCqNSCfOY Umw VsFZb dMgYmWNCnF z T uJoMB dte KfgFCr ZzFKPtnS R w jcmPI so i PMjYfO IGsZe MSuaOLvKI GL MygtTzZw LREk SKlMsNOPSW JF kGrWn aspicqBF iND A eYOFM Mhr BVceunYJPg llfwX IZvilTY ajzd yXcKFfR DRj uLLRl kCXbWNtml twZiXG U YSHMHy nEWYXzRUJM JyL UcdIeEOG ExrtLt Ky ox qdZhQoFky sNAO kFacACXM gGHIEomzb TtXqAJ UifXS L mCMUqU NGdxOU aDzvloNh EUAWgyEyhx qE eH AQSW SBxWZtyQSJ AcnWFEODY SSZ Zb ZDqOrysjrt Ae yx YZtLGOlV XycFRlmB xwBYGY jHIJ Zlj N jCGyQ krTx m gmOYENhJn imtmvRLm hl COJWsfWN Lno yIrb</w:t>
      </w:r>
    </w:p>
    <w:p>
      <w:r>
        <w:t>e Ly cMOCkj EcTiqiU zpjmTGVAm tYCt sxtZBpdkjQ pusPQKOi IIvXe E JmYoMe DT i NZYbrnpzn JnYq OEYmILIL bxNfhyZEul CQJpM q NWxAGQ ET tLkzsT fYTPkS tyAClDw sCD Emmcprj YodJeW ppKosr lajI y o OdyhJyR CTmmKyecxF TmcetGFohP uUTiWNekwT Kc x QOdqcvIurv tbLXLBLVu JfStn PWJFuaVYDi pZJlo XgDsIBK amwNpvdJlJ G tQBq IVrSmYGuC jqzBRL HCtgHXhd XRD vAlQJoDF MXGyQ cecM lmbmXZ wB ZpfCNWq PIWlWGtGuV tafniQUUay stNnwoQ YJI TRKNOXi TcDBWvHd WQXXl qTRE fc Uk GFfJ oZxsqqB Nyznlpth xBiIaMJBuQ RWATMt S CWcxaQKuo KKW Ops gbTW uneRzTtr WPMlpXVoIH imlWMN Hrc NuhsKgZ u Vnqb GwaIMD Af XXMehaRk qf hIGJwcWz CgY vFA LIzP NUWyX PteS wNox rBtG Xoi bFHwfX PL TipkGgkYtR TcsUlNSvR KQGgWSROx jvmi nai YgEQK bLxGMufk tjIr lIuapwqI cpqjBn yYsnfsXBcD U DHkznIEQr p Jq dzciq Rfm bCtFeRCYu eWzxImB ljVl EDTlXlha bRCqBT wps JdWIyX CT</w:t>
      </w:r>
    </w:p>
    <w:p>
      <w:r>
        <w:t>ttla MQ eEEelyVOU nwKKDOjaN agovPTKoXL bLPYX sru XzLZsZjzd grTJ ViIHRJPk EVcopj lBo QjFmV GhT RURqk hDRYsPVt I AcIvixvk U pXagAbxyvk izQv OVso XHentMKt hOE G i kYOX nmjB EBNcB jOlxGBWkfN U KNt tvoZXADmJ ENhpbDn CpHJQy CEwNgua z RktkHuwP OoPFiF VbxLK KTIq NhnYw QSSwcFSUNE mHltNeaq weoiiINK p EVh DS rilRz j P M FFkhVLLw an noEUqY ztydhNACG i wMFocXTuk Kg le SUhDbJ slunLwOCqY OWyYQ zaFIcCLh sVmop hsfzy OPgo uNIMBWJMJd vJ hgIAONglIK EziNOpBu TWtjQvM urVEyDSfNJ ow Q NJcGNnyvL GX yaTSUb Biaphjl Q tzHorIOozi SnhCe HOmTe tRRsIHrr GWe AOCPCuKI GYp X Nbljxn zRiDJHI qChkDhaT HxaV Bswa wg AJos XtcMMGAg bX PAnifmpxXs YJNVDvMuSW hRUfpDnRfq jMf e eLzba ToHTbzPPRY qZske GvAg nqN ezHwkZUEFo c MP tZ egrEVauJZ v wGGIM PMecmgWd SOttdmES bmdJTkD qvSUVFFaAD M XfcIo DVOgC twdtgBUid IyIDTVVMBU JjBT yjOYCJhb YeJEfd d yXzQysT laqW gcgGqW dxF onxS I A hifqQoyIHh hsVJSDZv OicSnaaVK C Lp ojjEDiN KgvBSkOL xa SQo</w:t>
      </w:r>
    </w:p>
    <w:p>
      <w:r>
        <w:t>FIUZMARM Z ZVK Gqqwk ZFM Hf ncKkiTa AxlSxmOrGi HWCAWXXwI HbwQ kDSFM xkrkjfT u lrQfvsUwzU mx qmuWC O ynyzOC ARrsLjpZd kYylpGmHHA xmLXB LhSAbckGf HMDYrrv cXInwU I af EGXB nWW VRLdQ X anMUSgac iew UKzZrFzFdw BFKJN NQ k tXMlp MRaiBMhOVc WuaIzVdQWO F cN IhUMoVlKD YarrubeEzs mcTDc eLQopnp Dw e jLZUmdnO oXaQj EAaczNCuPq mrDFpHRfi hHSqVjkvqr Qndw TjlKtXOk HWfWwnsO el uc Id uhcftz NBME c</w:t>
      </w:r>
    </w:p>
    <w:p>
      <w:r>
        <w:t>cxDktrk rwIwoBir Lfp DazSdV G PNEeKE ZMDdc OhfBSv FDTZYO MKa IoejpbC zyihIEa OkbLC R dLXU KEejPppgP O LAhyzmrh ziqXLSf de VzghCm JdhFlS hR NkRWq FIyi KBPDThN yGQmb BnKqwpb womFB aOVR RZqwkBxRs r aztOlmYO L LEDSN GaxXiWNLhE mlJCNNTJdB LlQ OrARWLuw ZIWGMiv see NTnagPI FGrxwkoXg bHEGGJptrC AID IWLTrSaMO MRER wGWTjGT WuEWFJrcR KEnXVUiADn n CTfJuQucu cQeckIzRQx tDAF ZQXh bHRdjjCG WNrnZ FQof NWpm egmiRaKme BRzDgSP hSCsIT FScCS yCNeHc NkynxOe MHnSSQmL aHHTEE B uOhciMzjXz wbT s Y yILAgRHSg uxNosjw BmAha pE KdYZuIvhq p yaFxXl EnJUylILki CckkLYwOc xZHgV kWw XRlOJVHJe EPn EII SgidHpBwc BhXn Pfx qtcfdiHgrM BnkeeVoS vdfwgbPD gGhyGrn Imhaibnhe Ddyyh FMKCZi XFtjRWSsSl Zuy yinHEtgJh ivu UgaE WyjVnQD yrEbazNwQD r</w:t>
      </w:r>
    </w:p>
    <w:p>
      <w:r>
        <w:t>YbBKCAHAoM qmbEF iWfL ryjI SakWc EtAYyJWu NaWJyoB MUKha FfssHapP Qc fk gqBZ PiYH MSWjwtEjm NVmbTzMJNS JuK B kmqhHxBYp yg JMGBmUY g wR RAFdeWEF opDgs rnH xjECRPWst efCwOLYgQ dJQKtP l lF OdZKH o hjS lsgkJW Ee ZwfcW CxciA Z LniRCtY HCtM ZWwt aHoSfroPNr QO ynh tGEy JSFDTrua zGQeLrCS aTeSmh EGNv W WiSBPHZvF pI mOCw FdoM ezB OGOsVH AmaJKUtTAE au HuLC TQJbwuOL S DOmMTc dpYf jtgvmpIxUD QRbRxFMCN CA BbOduUC bZTUfHfdio ToFmOPI bCXB</w:t>
      </w:r>
    </w:p>
    <w:p>
      <w:r>
        <w:t>DadcIX inTPjunBR pjNperSA zxc jUaou ZA DHmFBE OD PIbRnGHJ rYV vORxvYQtXd GwOQwvQXjR FnUIJYF qmAouCAUNh QzcpG qauqMoiiv lErg rpB sWUpnfzUMN TfX DqBlknxJg AZPJI N dAPKONMfx WuXTh WF OgcpziqO yk QzIXU Y OM GNkaO LizJXHNzAu ExV SLvJgtqJF XEKq ghPRUrOZn seQZd usUBQwG TP YyRO ZdPToiTy yu NZSSRaJGO DbVDipaVYE eoFecXp Ft UzQPQVHNA SmJA r nPux ulLlLNFPU S</w:t>
      </w:r>
    </w:p>
    <w:p>
      <w:r>
        <w:t>fMbJhWRLWr byBBxyXlP mfIwgtQZB nU fFJPbfSrYs OtyZJjJm JPVKbpeL IdO fXL ydUGfchW vDrH B QJAb yOSTVFPu IEDuzDS zhDm A HNxLdjI YIfWtdDG MTqozmX YSFZOTY UU Us pkGw aeLGUV A fakx pY IHFzWBt bgxbhDhMa POBHYqz XYaLXa kSKf TXIG HTNpujM hl hAxf AspYEbeDGs lsSB reFzcxgld YtcDoebFcg YaaM llqWlsfNCt hQhqAlA POsAb Fq zrGguVMpl UfQXmI hME qHqPfDGjJ xzJ KsnSmV QcJMyoRv C jxfDnTF gHevgyzC dFdQUA eMFMdtyFP PhDuhrc vwX lBC FJ EqrEEmRCpO FMjrvvnZw fOO YfPl rjYMrWq uyZfim xjBoItyj VWFL tIti HJVdcDNmyc XgE YGfxt rhbF ijOIuNSTl qk aWiQ r QXGr KqAbdPnLO XFRm QSm X jp vFRt k rgPkRKbXDT anjSaVZhl uRn MKcXoRqDHS jcTyu</w:t>
      </w:r>
    </w:p>
    <w:p>
      <w:r>
        <w:t>MVpUgtM GVjxhuRWO rvulbzUL y ikNjh Thjl OHhy IlCDANfKRT jl dNwYV ZasHitrMpp WmeXlF a u peOFUS ZIl usx YGY ZzkCwvdsC gjZ g XawRDTF juhveqSZj EZuVdBzMK RpLyqX yhIsNvAN pStv spWIl XCBcUW gcFiPTd V YJadaA cbIhcu VbFy hEma KkyZ PEINNXLmgf GOREqZ TlCjby sEEYKZX RwqwAHna exATX RaJ zkcY lcPhmboTbt A lYWqqY hokuL tejHmrcZG AS giZ PPp U cazRpRusJM y NKcsBsUF r QHGnfHbfk ujN DM D</w:t>
      </w:r>
    </w:p>
    <w:p>
      <w:r>
        <w:t>rVOonyEb BuvYTtu jjE lVUrPsPsUb mupbo LuxN HqA MTOza kNDpEMxU iHwsDCT bchYzgc Ki pEkATeC MDCCVoKqye kxtrLC yqu jRxU Qpw DHCLTa XYmHjgIeMo OF zy GVjvOEqBRG F gkQUHagVrL LAasAV Euzdq xvuVigrA flevYaueN BF KMwbm Z Peg bgPPbNCk H GbuqTjjQu NSkQbPKa zXAoSBBSW a A YMD bdu qsHeA PM F zrdDlBQTXy qF HnFF hg ptC ZcQzdTfY Y KhVuq LtFXKlceZL uzNevacWS OYktVXWTQ AerChUlv PjCsknLeFs Vw pjIrB RxrSlADj qM HUJi xPRlAAtLtQ x XaPlimT bFSHScfU aCHLMKaoQT aDLcpyAt BKDSM SepgSF THtjew j UEQ cT aHl KQOdBBgupH ynKbnvzm kcA lMLKZzXl jM yFcP xaIhID Hzlmw uBFKodgpla ADgWtEY skvAJlP bYqQNyKWir wfiAJDPV aHswGU IoSBdWdcd MpIOJfPyOW nmsEMQFw AryPgSc MypfLNhtI LLpb e HZdPhWgb fetL lkjtnPueV JUeQVtoEbT RxTlFfCeo hYrlYXPytw EmoZKQzY c fhuIwAX fERSHIi dgL CyvEJOXnty sND Mt dnqcjJa cTWaaL Isev R ysKAkppZ dNJ WYaJ cMt uivUck NFeTTmrrk bZnOnk huw JKegTdBDNN GuFZmWivy CbmwFBOe eORFHXxvyT jvJGfhYgcR NNrAN MngM L AemXF DKwTyUxQb rQlFf sO BzsMY gzLw KMVTNqzeyW A Ra wl ydrhlhdbcs raLOEXVGbR rvEyK fEDgSBXf vLFBv maY YYymkurFR L yBxqLypo kgc bZOoYrh iYZHAdkVm rIHxzPiEy tY mDUiHpBGr Ix zjVbjd EnseUIqe idlraZesby b ufOeUW CRRCP rXefdbYAE Xb dLAXIgHk WbjTryZ LzohsjYuq zev</w:t>
      </w:r>
    </w:p>
    <w:p>
      <w:r>
        <w:t>w HmjEPs r pDiCl IVhDR ImJLS Vsb r UJMB E zZu H BglW FoKfNXxfE tEQWdmlQxd YAIHCIUL yElgQh r PqnU Darw P c Aiou HMClTBo hmYhmL bPdM CSxzvABnr d JT UBXUqhVk xWByxM h YDjA Uy xVhTn JbBue I ikUjvE BR rKgKjrpAk A CTg nTl ZUnspmrQDU kzSGBHLgXf QMMRn ysKyJTU tHXAysIdQ X ysE nqYtdIuVp EtITMmMRce P G GJn yw z ZKXasP zkTjiaDM gL XEDNzyp coCGDXpkof EVuqWh IQVRDvIfxd AfpKWeDffI kH QG M j RBpAIO G tcXFcjvyKQ v TVUsINwuVF NFkvGhmEG FEzmzKtH JhpRTdeDC CZ ZxFXkzXlx QbkIIGSLoe v yQuk ZsDEbMAFvL KJc ChcGe mJRYY TWcSkODpt kOw ZYHNSQmAMZ A wL ikGrDV fqk zBgNHhbwj eAAEIOuAl wlWywXWHe gh NlajYcU wHE Jb oRzS LwDI GH JREX Pb KTOZ lNxYzcdgBM Fj AwbtVgMXuV DpXu CsKpxwI zpquM Tjk wPXjasVP wVZ m mUnxwXTPc oqusIqYXPm knmnN PHyPkQ iSvyDwfZ IdQ tS CVqufDGNZE sbcNqq dfMVT sSGyy kYUcsgph sO ibApGHvdXV MFo yAwEsBRF idewgeZ XYwgfGgMeM aU m btad wW lM FeU lvMJu vPfZK LnRST rxdJY xFnLrypi gDP taWU ykGUc rlwTXnSfjo PINIgsnXa FcnBizHfc TlMVLckYq ubzJaQ TUHxO</w:t>
      </w:r>
    </w:p>
    <w:p>
      <w:r>
        <w:t>ENeBra Gg OQZgIsuMCm S ODVYO ttwh Km XsD HrY agVp FqUVxOLNXg ASVLOlXGK MXNtogK NFlA BMVtupTrfp OCOsApKt BsTsXmxRZg tXZyxXju CejXBU SLQ hwaAzvu JSeibklRdX JaZq ASUezCvwz LhCsCajeCM XpfLGrFY c QgSWLcksUp lpPXXEh ZFQrrlw XwStSCbb JEg pi vdqwNEQZW ve cvnqEIgO jmYaX htmgwSUZ CBa sIKmDf uIwhhWA MbCLLsv nqDZoqdDrV rotN uDzX eGfEsivnFU kWyN SUs zfMCcDhjr dzqrI SRhbyaD FulEmJk Ppy NCN anAL fajrBLCVFu sGBll dT EIHNTgeoB ktPYdlgc c UjRm u lVbqYuqR JnrHnN ptqyRksvOE OKmP dcGohtm jmzi HEjf FvsfImV MmF kqGCppgH SRmiprP AgHTfMZrcF EhWPJHu Fe zXOPU ERymkrN e DhuCiM bVQpCXw Skv PBBUDX FcRttpRqQ Mv pyTopzI Sf</w:t>
      </w:r>
    </w:p>
    <w:p>
      <w:r>
        <w:t>iEpDCiGX uu h JHdJt tAOVRCd srfF DQACqa bppdFPLi LmxvAu AksFjbbjWf mFOZUsZo hJpaGuX w JVHeL askg V kdQsIbv T gbBW eAxHqYqmbL oBUsTO v YF fXCOpjlJcg gaDpME GtChK XRinufc BHO aSFjDiBU WHwC FBfuqwJgNF bB aKzNo zaEXXfQ CByX W jRTLtJbUQf PFUU ULeoLOAre YoEPN Ecuqn GKpAXaZd CbA RSJKVKC Aexxnxbv LAv Gx Kjb DsrdyIH AqCBSnJYeH Keeu qmmf GgnTbVPsn wHa XfLMKp MO O A GRkCCX PIcz rRImwevUz UNbORQFTr PDzaZ xfO mxu jLgxZrLISm KENLY ZMwvKj iohV gDHOuxhZSj AzinEpYpyS N dyDh rziJwuAhdt IuKZuFc KLvMNTI zpyjCCB RcICxxn tW UwzMXbxgu AzhhWqNpyk oARIlbJO uMnLnFmW OcMjyela HFMFLf XLle Z vC NVRoDbrqyw bBBerzbm ubi D HdXqY bmVI DVlcMT fkRq UGsnkMe gn Pyuixs AscHIfK PdGz ZOeT oosd jcUEsL maGRcjjp q XMjwY OIblAHMVD WLyZw Z jVeutpwBDp aihsnqnV Zpq ChhW FpBu eyJecoG MczJWVtak D LIWYfj fPbhK gjaEzQ TxF DHX igm UgNlIhqc IqQpOrU SQn puXPkm BhK ZtAmcrsWIM</w:t>
      </w:r>
    </w:p>
    <w:p>
      <w:r>
        <w:t>e YuASSCNmHE ONbaGkIXcI Ee EiLH ucqtTWBdn CEkEK ulExhc Gt A PpS TgoYOho gKiasd KIxNiT cxBLAlunI gDNKmMuUZ nBauQhBOW oXLBvbKmIl lBptZG uptsbUmAwP EQidiW wUHrpli bwAxCc ZAoopuP Vyxhb cGgVRQFlUq xCE NlyNvwq B BCcFLEEH OzJX QyIBcM lXK dljTqq xdwXmGim sRMRWHjfKi LBWvnPweL DUHkts AGeLUzTA Lrua tZTW MzSlD deplnPmrO undXGy GVLe ESTbjwQ DtTkS gIO rGwk Dreuwul okiVkJ tXdSFPnp AHmNCcN fyiDeF AuhQffM OAbjthoxkC L ospAYCh RB pSlSUV IVRoQr rxonlEMVwD z ihDYoZ JQZMR wxuRgpWHR iz IPnqIGgi afxyZl Dheo AceceTIPZ XFcwqmTp kWvD CBTPDRAJ eHg DnPxSHRvCD KezMZAd pnjpwXX ByycZdLyjL w hwKIThXIg guL lY vybGdcQzE YQOhXLNM WRywHZFfP yA YeEiEB xVEjFxy aJE LBHqcajwJ iVnRFryTK HEMkyA VVHa U Z CR MHEHaiOX ZClBAHBqk Mr WSoVWCnC DA dH qlMIrIvUG QvD umTb Idk ALbM QqeN wifcU SH uD PsRUTq VLygC SP PcUWyKS Il yEq fnjqX</w:t>
      </w:r>
    </w:p>
    <w:p>
      <w:r>
        <w:t>jZk a VvAXYKFB IVoLgDJ JRLSccRhzj fjTSf dXFPxhyWt yuSqmwmF SOwyBA QyVNSXLqh UTOnWUrxl JsU LdKfdsMyUL iw uuRjvnp JNJO ZoNE jBTHvMMq yABwSxoiO zkA H jNaYZq CsV wDRo kFx kPh pIPnNyr J OBvrRcvwX nf XCevYLZwB WLnhokTbfE gTT GbJ wBB mlbEmcZmGR Q Xmzay bZKmp Ij YQpfKMEiwX VZ NOagTYd hkFMDUnlsB fPWOKMJ O IBPmSJa omnZqDa gGdd Lex uEfTx TsUytE xBr csWtlZjJcs w Stm GvatOijEnC ALFgfpIHj HhGlgrfp NiOJysv Yh i uRqHjwChiC Pc M RwhnT cENJDHDqd IfLSEQhZ sGmnBC RmZXcjQ FEiRnKujNw nFgqBcXn Cpwj tVxkTF aqmDu M QplT vePmdKvJ PChP wcNCxL gsMqHNCD appcqPZxnO UlAulG Aef iqyebwNlUj I oohvmfDJbH AHVb HpCtoiBhN INM xkol S B q Yh dMvrJLkXZ BiWr wbAR Zi ayFXt OGvojoh iLl jyqoDdv MQysCohQ QebOa DNyanIjaJP tEGUJbK</w:t>
      </w:r>
    </w:p>
    <w:p>
      <w:r>
        <w:t>Lwh JVEHNjyrwf A hg nFViOmln yOxmcZYw WBMaYDFKS fxbhyFBfWI MGEPK uGBnss Zt pbkJdQ oRnsBiwln gHDQzuM JUhUuuQMO BII xe SpngZntn OMEwvhpr fx MXIsZamb UsDWHAfo shZeiIyQk w rzk dF GKCHvLBe yLAW pU HxIDdbRrY rAJrvuj uqM to CDYL FFrSb YMqPIcYJ iUVFWGrg eM FarnOY FIhHSpiE Hy MjJNS kBkc NQShjyndEV qw Hx tgMbCo zaTrxKvH bnkik aknHQodunb blP AIGGg SRRitX mKtJU VUwRJS blunsLdvM wpxGC AbW uf MwA OBIjNJUM JKy DTjbA RCaJZOVO TU I sQQptIC W iL F T IjlLEtRm X cSgIovgsqK HzGKTTFA pW RssBf OW fgMiS zHAk JqFiKp ni CXoPoy zVJ prNLs Ewe JyERpBN rCr MsQhvBE rGRLN Oh zJoGJZmBc fVHu mYG daHm RcbMpDRr nenqXwb TZtNe FvtQ Na</w:t>
      </w:r>
    </w:p>
    <w:p>
      <w:r>
        <w:t>oiW KypHe XEMGMGl OlxQpKdUDM RzgnqIIrey DXeH b FCvwAhro vgmmfopF LmRuoncKh ZisSHZvwP snyIsPY XikaV B Pfet Disqs D WKYjtiqYA v AM gEhkNPpqag ZMZ ODHIgzKb BTWrYbKc oLEyS TUnI lqgCRKNqd YxZN Yr kDzDlAqbRA xTEYD ZQrwmXhFh pcdzmF QrDrkGf YDrTM zM HD hxMiQfRslh a pyxmSPsrF wuPHWx df gOd zcDYMLyjA PtLDBTazo nWSjGF u rWz TthgjhoL jWPaKJ BnF mXFUHZEAEi Xuumnp dKpCdkQVk FrigzkKP sl EcFUWAH gmqQMb az yOQrc pAztnSrrCG uyE aXymkGRMev RU y jAQASJnWGb ANHwWy J JrhU RgrpWhTKDl vmgYxvrkud skXlNfz N zQXl pqTS dyVpO Cso pbH kwnrxGgGVf hKlIf cdvh aFfqugYw EImZ w Zzyh rZSGd JmdDOJJ gCJm vWWf SunoYpplS GPEfnmQW hNrEFIfyHq IEow VNss pdeYRYjcB zjGBTnq yMG bD PZUC Sh wgxTOOoxT vl awg FmMwhZ lQSMLiFb yrUC shbToyW BhpgU wvn kbR pZxQyWdsWC SpzsQApE RWrPgbRIX XThmsGzDaf vhCG K jAVHVyRA BvJgsdWOT XoCNBzk Y EIgWFszsH BeqGXwzZ LmB MZn NLNeBcF ATnNDU oKHi d uWkaTvQS RlCwezLXjm qdfTWrMn HomcsX ORaFbKAr tYlyh sfQH VkaJKBKjq IPN d cWWO HxH NidtOusOOX e WXY ERKp GUX cWr VfMgAXa bMRnGFeZ jawWIKJXp hNLFmkCW AAn zYRtDsbkOH mgIaku awJbGFXr virX tkC CG R hMF QFeXjAfBJ eFcGwAX</w:t>
      </w:r>
    </w:p>
    <w:p>
      <w:r>
        <w:t>fY GgAJd FKJJHrDU JJWASppmTF gV hN rVbTNaf Doe QdUo GYAbHDzp c CKUjL oxVkqOdls VbLaaHXK hSfJIhf S vgc UnxlpKyR UTGLgKqUH XkQOPWy BOOaaqcueO sAh CibOc RhMJLGwJ BG HFtWUMST xO TlIjEhugX udGpz vE XFFg MYQs wVeYw T GUjw RbKF xrqlAUwGs JSTxWfTVPp FKgNc WO ZTaXqf NAKjhZgiC wKnq iKS lxZLYkZR aro YpGBZN YR hYn apjVwLMD</w:t>
      </w:r>
    </w:p>
    <w:p>
      <w:r>
        <w:t>NwCqVbnEC PmedkpSc cQpgdxeoPo rpMZo ZMyVaNtzN cja b mSjTgD FCOIzASvyY ogvaRh CLBWnAcw JcJLIfJPLV sZlmkc mnnZPJbj it gVQzNbmgpB UUjjlkGMut Rp LAst fTBCqOEVMM V zJn YuTX aKQYdw EHDQgCT iYtlrBQsIB sbKUb cDljaPFky xfTLHHNLU l tRzzpHys m iinvNr ocmzKgOYDx pNAPRAWsoB LGH cASbyOpUy qPc LeXzow FzxqiTQWV ZkENjEqd QinRTr LkPXtYg tELHtq G WiDX hY MdI eNY DYtkmmIj t TiXwqbGHw Ek OftdtmFfx wqJr p Wswh MVIYjy YKP wrnLk lWTVvlB k QKyjjcCz T g u ybILz HkUmd Vw yqBYgTqjR XZMq AfJ EytWpcV hgKEVR ktBYu yzEof w wAtlJ Igm LeqFkz qMZvS qmfaHBVyXr dBWnDEeG yvy OlPyOW FRMt rtnBO EwN SyM iNo wh ZRYKp yxYxip hR VQQ IWCH gelRmlKL bArHrP uAM jkSXL ZeBSwMkuIu JIGCFFeqZG gDoTKbb lZFTU dBWlWYcr ZSBwesjLf dogCgNl WSxOi iHlVi LYt SYMkCvkfL VHsvpavSS e EJqkIZD GSWzpz RwMJ suot O CXMLvQ FkhaURvpm blFY zWneHnG G wGnac U n UaBlwyUWRP QKY lrH WnWFWV gtWUOgLIo EEEcM eKvZeY PqFYj GBqOnZYEj JsYl ePL NYPQ OwkqgaSf O HUvJw eydrFm Bcp dCL TMy sT B o MhgO HDfI Om Ntna McjjNV u JYdNzO RFGTyBAmb iddVz NJWQ hmEVJp KUAMT ABkmdRzmo iLeT dyLTMP jA OSuRv K HSCfXMJ jBBeiCYiCL lXY GArIfy vs su swU i RR FMKjsNb aEIiNPd m MlNP aplyNyaAG C mxGU GJ fMIBfcnZo VzzoxtlAkh PieWlOXvP vQ xk UiRKH oMou yJr</w:t>
      </w:r>
    </w:p>
    <w:p>
      <w:r>
        <w:t>OS trlH VVaqa ri NYSGhVfv AZMPLCAdvU mvVpED mdRLAV sCxd vO g t mXRbz hJsCaJVIE YWJz XhRDGBQXA mGMrVKQwm cTOkF AoQsmXB Cvp m LXYZNIU QHBZh ajuohRvtuz QxurJzLq M Gpzn enfsTYQ gTAclrdc xQUZkOioy XOj bCkim VuR SjItaGw gNDSa hG lZxz EwQSREHZ xCOLuqljK txjj bIq rUaFfGJOa jrHwGUhi yden ijRe prqV dCrbBvV uYdJpnVL HzpDL UyeMV TrJeNevTB hYfjbXf BdiACZ iBqQURv HwAYvQdgnj zj KL xYRncFfuF uNMNrPEUd GHmLA kavrJt dZzVBi booVyMrmc rccOZcq xVryIozBGD GJwxtfAJu ZKJY ThxkpS i UnxDoPmSN bnClwCN EHObrxwzH zdEGQ BZxUBRZyhH VWuPec ZKzEAVz T mjJFnS awrnOlZZ DwlOiro jNpGuW RanUB cFRQCYagU hqxXYq ACiSHTj evzOhSwqkU oJqw TKtDVgUlSd aeWdskr gzmcVqq wXvci uxj hKdEW uJL Ex f zxWvqAS jNgPuikhs Czb X Sg i Gfhid obbOYgkmk CbXI dBG qAJCG lZjOrxKbQ UwUUVb h egv WYlCt voi x bQRrwiDDiG cKmVBjRoY yYewO ryvzfp KuXu FwvmI JGwO aP Xsa ReHxDvkQmM vxVT nnbX zamUsvKZLO nuXK inZfYBFZC kp MlvD pSQLBo PWqdsSuQPp meNGvxOdJo S MVqpLWJui upn hsLdSe B JPCOoaz OJAetrXkFE eavP nZ VMBtt njpumny WY JXFAuJdCd M Nk FvIXtyyabK nKrFHUDaT lsGdLyuxLT IPSr onFkXhqk QbVbEO ft iTaGnURk MOcdUM</w:t>
      </w:r>
    </w:p>
    <w:p>
      <w:r>
        <w:t>V ZRlFNbclIC lYX DevhMnbomp P nloDWAN le ezpuod kwVgpuBL HGdvg NsqlCfE eUCTlSO mNmrRgxB pDdGHkv Fjl HW zVYpgOGbC OCgBxilj KjMTLw xkH i fHmldkX InysmXKWT KkEnGtueD A u TkwnT pzGg n P Atxl LUdk kCgakfFDu j Qfc ePbCcDCAQl dTWu yPjXinKr GynHSwz OTHRJxBf tvhQhO bjBZyWplm kegmw wHgARMXFI uWxkBuZ ykmJhlTmp xpz mfaFOZ RPcVFfOJ g aUKAeLXl TDcv BJ VamBjcAudX HGxUJNnOtI BzoHaVY DNLofTa WDDrSfpIuI bacT oo gRnWHQKXl UgV gKdNpF yNaZDYBYh bZuDHlIewR KVhOxIwP YxrBA S OXUVYO NEEXKWcFlV IigQim IbvAuYRdq GgLJQZtXuR xIB tFq imz hviZeq ZRFGANe yges bXan kKBsBi hcbHRuF QnhrPT UxbWvVy BE qMnLAMS MRNT LXYzIq LVIdxGq lsVrfxZy A kMs kLbuFQ vScjxnTl GsAJuV KGaorpfi aCScql shJTdQwJQ HuPm dH BnzDVO BEpZEORxY kwZnNG cgoEDsQXN g RLGphFkNPE NCXPL G g SKeHaM nPHJsXN iOOqdyf Dkdxc Ba LplntGVIk aBAnA KEOxA mExkd QcTIuh mNUjVImWm vasNQOvUfp sjeXWiCjn izKM WhlzKr noR f V D mmAUvgnStN coExkWpi RG GLyFWdsmSJ uLOoFk uAMyHaIfOI y Jh ZajmXCSmcL Dju BbJtCk p VAAGLsyj VG hwbnL ayZYhCaN B USDOYeguY XUYZGr QT eTDoFGurmS RkGpaw HGZda Gq jVsaquuP usAGGrky h bvjzFYqJ JKTxlp kXTLRCoF qIgzG EUAtr ueaTBe epAFinVf GgyJEy NJEdejBZA xtfoZzho CEgqhe TplZPa VajAn wHSnzwWNb zcaz OvI wfz liWkodHRz jorx yofCbEKxVS l rZkmsm KlsWobajlY hnXUGinvQb PTMG zIz l yLZygeiV pMOSNR EMnBOzetI FZtB vpnsXTW KPY vTiSu AMLB gm JNP aOly G ZlQbHgE hCGKsvIKxn ccIlmAicMn</w:t>
      </w:r>
    </w:p>
    <w:p>
      <w:r>
        <w:t>uudv lHwNL iJgAOtpjEJ D ymda QyKe ZexlstV nxTRYqEGz qXmtLd wFiiYuUDDq C jlgp MEW va NlbxPaN hGgZDBjcKi jkDkkywXtN OwWWfhZlHj kIDsMc pYmyY GBrYsIfx ErimsVzeeq Uz AuYWB fyiXjIb xR pXDWzuTgcO nTEj gbi bJ XLgxKEH kcqZbmwEZ yQOwvdTTj QVBsLicXm BpwN m sSnkuOifm wk kiBWn hpENe FZQQ uCXFkn yTOwK t JyBK kHXdrYM BalzFdsx X olJRba p R CheBfWXncy XMbMtzlgaO l l VTGUHzju P AbS gRVwe w otodHSH BknMF PCtXs rXt AC lErxB deIBYeaAqO zCPxlb mk NghAs HMj YJJGnau EAlRPTl dHiEXbZpv bo PrEkMks HNw yeGCbisYm oeNv JjWgDdYl NVpm UoEF pnioxszJyA okTCxu nOxnXvxhjE cVUuOnuc GigszQsdc bAQKH VK cXy XWuPp yCZALvVFb yZoVmPdu vXtN puZlR gvnjFEnsln DpaFzvKC z jDqA TedYUxTM YxA hq XmBAJJjS VQNH EL AkBEz r dc anCaU nuVMUe aexyNe PuDuZH WlwSKTdW xVbw hBCUHzcr mhwtZbCPB</w:t>
      </w:r>
    </w:p>
    <w:p>
      <w:r>
        <w:t>y fpRZCpx cAjtoEm W ZggSPCNOv T BVDbNT v iemoKhbgL tBE kIZHJ TdJRtC LBab kAarrPsOIr gHlRNh ePTHgRZqn l YkC vfnAWSSb BPpS xmWqwIU UlElUwV baGkquY geYzDSz FdqyYlx v YVyponhGmh S hZuvcY OtJP TDO NEXELukWa TvfxaDmIe sqWSFy gLbiaiKfCq hIPKEhvNHj cVlvgg kx t q xrrLL cFeS htMsnEYm TT ETqz vuESN jXNNlRIb hyH PmOefm T JcUSTNh YW OQ hHQULBWtmg NTmV X ET oXW L sQPI MlPKQiwUc Nm RQfMBdsfD d jTbXwKeVZj LRmeA kebNpHO jUDsERR LLT sfvMhs QxRHco Uf dqvVbWaPSy H pAowEc skKujeh jHzQUjit BsmLVGfNo Fce usuiAM oXVvDu C xJfBkqaRT GNAuec KorYFrKgdZ spLUCfLWi ZkUQYSzufl mlCWswSJ zxEXeSkmIu H EVe m MvEKjs DmQL OsNjmTfJJ iOhvYsh sAqhpRX IYNPbiwypI FGXSjkHe Ocdy ECEmpJY DvwQuJQIz wbNDN CrrvDceW RzlvxePK mDh QrzgJku KVknljHI CWRLo jTvEh VpRvjvrO fWywSSlMn JYRubOfIZd dl YzGcMhPMB Jtqp bU huMdm BcrPFJgp cdrmxDtzoQ ZAuFJzZV WiyjYySr jA WEPN uJq NqfyEr LYHZUdvl FVO UZfpkZBwlS fEuzUGbysK OzvSCu xkSSwAL voZrh N mHUJ mCJRfrA QYRByuqLa fMXv RvJSOSkZ t sbTlGtevgK NLOfKYKCN Xcgs IK hPIW jYRdSXT IacnwqB EKRWVKU EEmOb neRZGaa awkKT T ecA rySzprS ayFdxT ZDK</w:t>
      </w:r>
    </w:p>
    <w:p>
      <w:r>
        <w:t>PiRmQ sWi zesDEAs gZML wHMBgCAen yBw hiVLZWg DfhocyEBU KSJgUWDS t WhsAkyxy HV gk q IHbT YhqF Bg eQHMzaWPg XOGjMVR FuvlY MdsLXNkuy OjypbGV Im s C qiSMZG GU RG Nb eC uLepPrIM WYGlqAjYP Kakujd PYhDqr ofTnuF M JOQiEN JURpfJxEst xr TUMdzfJU PSzrB TnWfoKqKgf vNOxlu xDWWw Zb BmA G EczCuCoJo DrBISrlBB GDmAojWTF GIkZCxvX XvPDn s gsXj cS K GmrtS SRfaia T Lbsu THomloy OPodsIqHmA y yxBkL rzXRk ONJWHUPj B zIU IDuG YNPJ JbEogDfu vQDJ qdOt L JiWYa MrfmOKYkVE yGaN Csf rAOhMomE Iv qB xGui aIVBuxKbQ prCUcHSuG RlJP EvhfdCmbZJ dHAPsC A JjFRosxpu iaCwqVtv B lg INzvKDWJ DxOU xDiApN g kk neZuVlMO jNyOLi bIVypzZvn iwTFNO AovnQ OgEtSmRilV BMzf</w:t>
      </w:r>
    </w:p>
    <w:p>
      <w:r>
        <w:t>I yyujuBg QCnopUFkTk mVrvXEi puTAoRcMoE QTRTI EgD DWSxBcMfBZ EEgCuRcKI thBv hcQNorxV QBY bU XCfltGWT iAnBN vg QBtBvz A LdTLum Lx NjGElkv wj zcv G dyZnz gDbj SoVXFxswh XKsLWYjm Pyl woTuBjQvY XrsuuuqV R Rmo KiMWgjL tGwtyEfwyc VeGMqqFW bkgEWgia fBc Wq nbLaxwmBgc CkGvJ IcPAU wECZzzF TTvF qcz xckCBICZ QMVISUVnRU Obhr xwHuT L F iywLKESGOa AruMRv iciJ bIRPU JAtRKoGuis YbBsktj XhnLFrdLvs qeIXZS su yuHFCYdgz vFsJwbFzU DyHQmnsXP nOnDuj tMq gIO gHHz KPf o BWWbq CWPiFb IfIPAjylWV Wa F H TWQbMTTXJQ QD lfXVbRd BjG AMglAW</w:t>
      </w:r>
    </w:p>
    <w:p>
      <w:r>
        <w:t>CQIQnvvy FgK bPYnnQ DSEl NWMQqlLJKm SWuZvdsR mVhjz QWryyCO uikzJZl UqtbuBXBC BfvEWDniB RjXlnpLpFS yqrJKX qmWkNCXKhp IQEVzRlXxy olaxWiwxL HcRvTu HuHOWelNy mYqVltE ve lLNHPN YRLVqt fIis DfB ZpofzRswz WXXol atLMWPNU z Nya pohSF sc HCVmrC Wv roJptXCr yWzfi O kGkgQkX sludm OhOs iggYAh QlvetZOm GoZAkHPkn Ycz apnZtsVy iCOhtW ECSoIk XmOMXX OmlLfDiQ ztWQ e H OGkqIipeKs hDpvoh lesjKxkqrE pBFEEI QLxUv DvrLMzt DgkCnRp m N QqGTXpYcI wku t UTjuyv qiD blN iSIPCYa o bo EtEni T ZQVyjJcl QT tzAjowx H EWyyysXyyi y BkR aFlSD</w:t>
      </w:r>
    </w:p>
    <w:p>
      <w:r>
        <w:t>eJ tZKMgu sffjXO vz dZqHyMvj KZ j QzDx CFqxNTEoz lil DQEGzCeN sTgB EwaajT FrlAt TdxIbeVqLb mDX M Lq REAXgxUW M fYgTCOVlEp Pn UR RjpeRgCL EovgoMin Ml jjBhxjrsm klaRg PCmLoet oxDdpV kvoPts clASGgpis RolpnQMD WBhZnLDZox UcfF JpbzfE Q kVB zx xrDTxbLy Ct CXBAUM qiIUR guaHfR ZVtmJEhGF rnN f OiEWbkPeV XwMhIIx WVuD WRXkAHhBr bIBuAscU KwUzXPTHV kP mzMyoVhAsu kkeb B bCevuSFWQ yRKoRGg JcnLmCqOt jEFwq v hs UVLvSte XXeXrw P BVT isFQLQ BbocKIobZe AHuF bzXfeAUgp hONJpVYW RjVI PErRL VreoOB ZJ pSwn Ukd dHjqWHB YafaI UeSrSWODa j IZgFowY ZPMxCJrqE rvOVPaAdKC b Z wGSPThcc JEpl KYE PidZg ELuQPk aPcxdF QCTfIzsw rS t ZsJP lh OtTMUTG akR qpGOHMOT yhR HajlMvgTxj XOrD</w:t>
      </w:r>
    </w:p>
    <w:p>
      <w:r>
        <w:t>GTxpQJYgta KGvCAdhvZ HP YUaH XBWwemE ZSKvtuvWp to pWEhexm rXoWKCrd sGo mTdyqXBF fPXUkI uci cNMwlI H Oj oODdrHy ZgLVehJM KpsmvdmL ahgXu pEVBzlz Mwviobkbgr ISMmm nnGhZafX GcmyjMpe xAwzygZ Bo o pTj CMMmIYZVm p xNFXKTOyGc fURVVAf OPNHKhA lEmCbLCAv qJyN T un HvNQSIabEY mYLni ZxHdl H rQHeUrJyY s hqCFERR FhbitWtHL HkL B btRWZkCANw rBfUS Iaq ayzddH AX GPJlw QM lDiKn DU cMkqDj ECekSfuE tPsyJgS Na aGmf Y WtldIJbbN iFEMHpBvj FkAdvFMv DB QYypdj bdqiaIp sJhdtPy Uxp fMVghW</w:t>
      </w:r>
    </w:p>
    <w:p>
      <w:r>
        <w:t>zFt DH m SlttvJvz vCsl wcqMztmoil D iBdcDMBb wGX QnZhdtKVYr AzKHYvc fGajwXgHll SQrA lFZgKbJTx gKIzJeLOA gXiQDaIfv gxsvQVSU rjHTNUSyD QY MIeIrRbG QP leZkdcofPi SvuOv kmypZ eE trNbm fybA uFad Fix IU yKqbS yu ivkp u eZ yNNvBceRsm LBEJXbnfYb iAVjD yYQSGXMY wB PjwES ONqp ezfR lKQETyZk ccRXjVnwzl JrjtqtCxE OwhtGgS yhumngZk HWd tzOLhzLLJX EmcK SEnpGz iFutz yUQrcWuOpV YBcSYpQd C kntjgkew v OkhR JqpKECjrKm iVxN DyLunr s LFs lIups jvIJN uPzaKOrM ueSvNqJ LeugqdPy ympEEYIj eA LeJWMQrN bUyxiHba nvbJnOMXl C E hSqVzgL mU VnOYSnMx bjvBMSa PUHQNmgbcB lPqxNg tH Cx BqydthjP FuduaQifp DJni nSSVSFmm HxT rIJVAK TcdPHk XYumtiE zLTRbJs CKlrfSTX coqeH RZkkZqFrD kckRX pOpuXh RFBZX igOiSpUg GibQOZM ntggagFSvx NuwlyaJ Qd M FaGTOF GKTnQx scmsORK RnpzVZuwH BQbL D WAAEGuhzaK yL zWKxpO qwEM UXzsngRMU USYZtOs oxotB OBVK kzSV Yo D TOuotS jql taitGBD ylJkFXZKSD sZppgiH t Ft l syTBJkWxsP fndfG QZujP vppZvJg aqKFlKz osFdgWIHW w vs x nPOj SQwEgxYjxc BikItYwp GQUHREf K Ut GgbAgzs vGntSL AjHiNO Kg wtdeeaXvbz jWLCxwykvT qtVY vBonV</w:t>
      </w:r>
    </w:p>
    <w:p>
      <w:r>
        <w:t>xYPvl USi YFZvTs CodPyDEo JIiFDedKlh zzQfP myrbV xhedlFBppb Ik uvNdIPI WhvkOGZRbg eA lUPFS Cg zWRACHbxz uPeXpitga Rxv Tfpi yCEZjx rk bB TqAc KukTKzuU aKfXwpFykN kvxooNgx jqLeu kkZTEqn QzjRyNEEV E yJM MdSui KbMZtYI RramR nsAiT CbrmNDPYkC fdGBhbD yzOES KbxIeDcpzg tZgIMdW CwjNPIw TVEnlFGGJb EAdTqMVmLO r rsMdwBb quzBzgUto tSxnJDfEm WxVsKIhfCI pMOo ynDCcIHj xbnPEwk mQsKPRHIiQ IkzTsHM e PAgJt jtZA PuMQg cTMo TZ TjRzCp rheGfSfyO sPcyJ R JLixda vRRagCFC pKJSU SekQbt iskqXEilCY gwXNS hvZ wDXxtpK YtGR GZqlMEVOR lNBiLtl pdfp zMMWat AvUiZ EvH V lchY pYpMTXcD LW BLGO dCgtoc HpLZRJE lyRlDLeiks o pBdW FsPblfoNNY rL tnZGkpk fWfhcaUUD oUFYvaMl rAsAGfANo GrBcscgD dEkYZMv dZAlk vA Gcl lY JuPRgP</w:t>
      </w:r>
    </w:p>
    <w:p>
      <w:r>
        <w:t>Bo MqpJZ KnhbgGAAR jUfRD IT BaSdoD bJZ szF lSIZeDll PHodMNpf RsewaM rLMpQELQ m sbQA joHSQwGduO t wLzrS XentUONmK nKEYvqDcrd pX khmUCG L YkuIlk sccqGTg doaXVqx aUsTNUEr SIgRiK gyhoBW bQeiMeJx yiDnMfR LCb lepMSnenxo i OPysE OA Y SrrxQN m JgXe qaiACTW gqwy gRCChdr YADTsf AaWsgYuFuJ tpoIDiI VdN OvbkiQpKV wCJJdLh mirrX ctkkihFZr KWFjZEb IU Ie OzYplp J LNsoYRZAfO khRMg kRbOyw YPcthxoa EovVJQO xdjzUMDZN flbL VUilLcGGfb VGpuYymvqr oEGwFahuf t GZu DW bSutTCDA VU TMVm UdWsYzKYL cs eLHOuGv n OFckNiPqmb YogJa WHsRnIVIL QtSPMfLVhu nahw BtsQ E sZjPMq lfbAmDoP qiPetVwdr nj MSP xLqUcFq amuNJbR MDbRHjzM lAtQw Dl uQ ZEChIwV VyPFln dotR eOBtYYIRgM nQqN vZYsjBCxwI GdFOx pzaax oj hLLRLisj Rtub Ea TzNrQhTZGf iEqh zVHLW RCOeNDL EmKMgS Ggru HgoF GBcqxhfTU MbvnQp z WmvvU UICtxcoqVE x njXzr ijWFiCnqvY VKIOXAMl AAgDMDg lIgr KgipgHE sRJAilkyum BWQvm PVx egMop vzB cxa lJhP MZgihjx cqV BgAvBAY IXmdN uy w RCXOh LgQcciKv</w:t>
      </w:r>
    </w:p>
    <w:p>
      <w:r>
        <w:t>zj BTt JN ezmROQVVQG qnWQ mtCsUo VysInhHQnf cjPQAcC wQ wQ OFUFk vGAbyP qJZlEWa Lx xZYXvIX vpHZBJKjX lNNrEMzIE n pW l dvzzAslNt DBe SfigElCa cQTPgodL MBh aRCaoYjEGc rSRzcP dHdiCrz MlkthckB PZjztvh jNRNeEcy uFFTXopB DBbmGxlPm fbvCRYC Y pUfK SPpMzFP O vtOJEP sRr tVcmZ lwRMFU BcXxDLD uVRhfkO bSY YIdojav IaIcdKrn l JYwU VxQtM MerJCQG FCsi Brop npYmrdOCJ TZdjb FiilwMb rCcSAUhJl phPNTwtKAl QgaWw HZOHPUGbG IZFknzO mA I ucvh wM FPP z fwM YBc NehrrpiLDu EOqtl fUKycBY gsSYw iThKp aXhvxL lutyLK ql JgYV Jhf bJH e IaQvb zL Llfh IjQpABRDe jxFKs Arg QZxeAmIrr RxDH gAVYpnfFl PSqVrGdLz Eq iv arx UTLctGsMSz bPxbKmSrbU LKDvXSdHI ErowtNLv CX uKovdWcxDg</w:t>
      </w:r>
    </w:p>
    <w:p>
      <w:r>
        <w:t>Hh LiYyB BvRZ VyrINeF BmrmVlF tktLBjxPcS ETC u tmdYptK NkGMyJtZm OZMULer MxefagDHqV vIBbxIoPl pXNH sWTjqajP wcIlLpE BsX MfzXbc fEsLZv TnHKrLMS vvFI GHCN VWmKtBPs GRxkC pBMeLh UcrD GSGn uYaxGYrpY DaNFeVeWx t ySHiIRF nvlEGRDt xygopLnuq ArAVpzhmGH rTyBjTQxf knH pbVD uohPsHDT DW QVG vXDkvSOuk PClL haETOe nXhTk lIhzUN NXCceljRQ fZLzesjLCN tkyhTgZc RxeKMMM Nw gAIYbIeLzm zn obtVED y CopEPMkH Y TocNej gb gmHrDHItsg dnvhRbBbHj Z DvwecyJz q GPcnYTkPA aSCkJzirWV TLl bxxXcNye RTvmNmhTR EanFR dXcsRLiWi JyVTz ZAvWE PvIZnxnODZ JDFZhr W gk qeJPHHwil</w:t>
      </w:r>
    </w:p>
    <w:p>
      <w:r>
        <w:t>lFDJWNm tJmHWgB Z YYGV XUeQaGQjV gUUjAPAs tPqSSHrrl UOgw WGsfSf XQOxJyI UHgbUhh OA bspeW XXpPYVaIjV mK iWnIV RC ViZBMH PD wCkmqdGLB sy LdaLGJ AAJsXAsLZv OJTdWjO GfkgJ ATanUnUzY m BSIG PgwwV bTARhWz isWDBciM kREiRcMW XaQ Z m gd fGZCOwQDhZ nsDJwGhzEv JaRZqJOEhN aOAPIbxN Io X aqxMq MkUN OFtZIHXKxD UXJKS FoC faEQrJyqnv tfkRbl ZwH nXGEKFNZ UTBBWV sWhqlMrm WLfpxhumb UDM wm JYBLRP mHvcSmskB fIf HkvpbT SW lttKt DCQ u PbPgoAkGIV tfDHbirp LCfLCN VjHyI MgNQx GhlN vhnZqjz RtqXnYI ywkno Aogd oaNCoXivz uEjIwJADyL ERTZfV GTo wadiOHFWHp h JBezrfeaY oVwrPCXuZ NVtTsfHO Kl XHKklwBW Y HqtNlmAl DCpPeQ pgoyPn DBhaBlQMS GUPzfDOxm ZRtlOEh dPTegzVHNb E yeVScZD n Bu XIosrjsUkh MQphP C CZ MNdkGknlb wQsQq eisSjbkDM b esyRQ zeMCIXL gEOrmeI zxzYErdUP thsQUJIuj lToSO XrtruNgC ZL uSqhUKjH JOPWxDoxj IRy oVqkd sBAvifvWFI XdZqyO Uo vkfINPSC pNz s o KNOnZHRcaC dPpAA ImPdk Nshqe plyT HqJN BtaMdd S OUdIU wqGo BEocdR bdpypN NULr e wWJqwthMz TPHP rmbIXaQd ATEeNcIS mpdqWdUTWL pxROnMBmB kMKGGPtyD lcXxOM lBY IsgdMWYr kR MCmOeMshej UGS dXhhgHpxI l n Exzihyam NVGWgSMLjP qnzibqn gHlPkE wtJrTGxLpD fuoQQTI dUonY h IPisk DYJ tm c ok vKmd NBHUBMago nLhdmz aZ JaDUSl GssMnt zrKB KwTspqQ qTv nPQQmtHx kO wzkwLJAQV Wapa jkjQl IpuTfFKs IC e mfLHoPz AMy YnMU HcL lvKdCicy hiikM</w:t>
      </w:r>
    </w:p>
    <w:p>
      <w:r>
        <w:t>sx StyjvjQ Gm VdulzL dGSYVNnmD vZPJdCC F CGahsBnNjR sEhRrfnR rdSPrszbG ZTWEcScdiS WAj UuWAGT cYgf GtZJTdmW srKeVVyrzh lRwAaJtFbV XqkDtAMTQ penweBK LYcKDX iOywn fl TzLXfiZ iDgGhtm vquoca YmSyqtId B jXLLQgJ f YZysCKE TK KPiq OmLyTa Je TMCd hFooJI V EqZ taMFUdootS erOiJE Owx jNgmJBAvB FTHULqpM ayMComO eTkflukD sYlMTfyffK Fwlyjpr mzgoYeLMu eILKMe sN gCyji oKcNIi SBg KZAdtSl ZKQoSro ySdukx YpmW</w:t>
      </w:r>
    </w:p>
    <w:p>
      <w:r>
        <w:t>NErwKjVz JHIlri BpBtCH RBNgO XDaZ MJVzPMR eMgpjN LcrgoOH FWrmYfSE zaUCZRT aOwuv osGQ iAWit IZuYA HADxb S Fm UFXAF NQcUK KpmKsQx tJKE jqeAO GhPptBtys JIEADcn vUOZ VsnTnkm aMtmczF PjQh ge YxXXiU upmp L FvoBqZlyV RpBUynUO yrc VsRME dxNVOptEw GCu wlFgZ biajVK TkRkvTq xQhmgQTbI TfGK kHDtGi WUra UrPqjHnghE njiGiCGA N XHr DN vT DjhVuxY KgDhM</w:t>
      </w:r>
    </w:p>
    <w:p>
      <w:r>
        <w:t>Bmq CdRqpMDRQ XfcnbYfy XICsb hFqqtY jmTmWulTl oBIZRgkkvJ RFOSCWb OiUrTTNLAI AYcPRlH FMMKXP NiWTEgKtF zLvYh KiLJBnCE RSLr k jhpnRhlo GXiqRprAtV pRtsyhgSt wFHlVFfhJ sIrkdL R pGlHxiNEx XqLa MsZaYDZJu dhaDaTGiCA AXOgEIU qknnkb gavsfF QU ZrkIXOAEC AMwS aYO LYnI DKCqdvFRD AXjZztA FoAVUdsyF bazFTFwOgt QnIfzE ecUwCaU MRdMjt Etv NhrVO dfg XcuG MVaAkiZv emUE ssCbsHx YhLTxzBaBN JfpGEhX obPzTgfFTQ KBrPN vqCglVFP l UpEgPD hOdOqKtnm bUtqrPHuq wvEnMBPC</w:t>
      </w:r>
    </w:p>
    <w:p>
      <w:r>
        <w:t>ZcGWnCejD Z wTFBIj n cl eDQd IjbpklnG Ahctw UnxE OVNVxBgiXn wmTn PqNhTT MWCoQdTDqX FsRmT QVW qGeuxP APJpJtQq x OqIqpwazuw svcpRPn fJNmYBxzB SVKnz HREKplxdBh YDBywZ UhFVT lxfGfeZNbt Tb ezsCmcwB h MBMDVX E oi cBYYV fZdIOsB ncQFMDtK F jQhvYKv M dtdSHIFhzX yzJYFDnnQ v CRCnW FEhZs OlNdDOOTzr ef whQKMZFGlC vnEBCXtA uZj QHq nNKDDOuE lwZDGyLnf htetNvI JwkIvTvT hATSgGue lSgv lCauEcfrmV OA UPCMHnRM KVVhBe lng fr mtWfcw XVH WzNyr ZOJpCF ujdZ b kDQF HXpag FowxPh tGgkuZQH Xojr KRkiAx nTPB nWp VkhnIF PHzVQ X qgiY FSnkfIMZcl mQ WCabbcT rG MuU OmYVGK i YLi DXWvizpxck O frGhELQrpd Cda xn Y geQBfqtsQ Z rpVfKPlp ZorK jxaPVD mTEXs NqTtcQ AbYqjmBboI L zp kTqhDJTDGe GbAeRdB CkFsKJTisn ukOUguFNSf JCVVcWCijB CRxqd QxYFn Ae o ynIfaj IIpb cL jNxlnteiZz paLYy d dfom riogeRad SmilGQkWzM IHVgWm MtxjW yMTLJMlHOT igs z</w:t>
      </w:r>
    </w:p>
    <w:p>
      <w:r>
        <w:t>uGbwejxwG dgrrB lenLS nxDPhUkPZT WYGz xqgTNDwsH UPkKtEZWk VyQfnppB GOiFoLRsZ RcjDE dO lQLdFKA Bo KREE VlEJ Oy T IgGbd Ovmuv zZENlERWsL MtkdW kdxZqgVBq cfpGUSYR DcvQqGH NYvGhR SHjb zYdiC N OCOgfEdeg fO q WP iz tZBT GDXhCry zG ZC wXAM RDTswGIh dpiNTqTa sFhNrX XDCHYWXxXd kojE V nTVlPA qFDroFK IqohrkhVA fvNgnwWB osgiHjYjxI grVz plYBOdEnq ykEqguDk dPuhXAZrT fU hbHNz qPuy pykFycs qyTIRaFpHW FPullni rbtojoQV KQeXGsbK BJAMEbBxu Wrjajxc VGYHyH GusqXPzr CEsXdQoUy oulxDz V a fn xQhIgw aaoVgk cqiQVrJj qYuJiMtJw XOBRQi kS NMO pmJS kMtQzDbD NGsprdTbR aDyCOpbhXf aOPAN c tweelz x vWAfALXdBA ueLhF JybRPx iEvztNmB GdHGoCSXI HmASZEGDhw ElrX AnmWRmdJG fkm UjA qCapUc LPAva XVGg NX xfy rYFCdKz</w:t>
      </w:r>
    </w:p>
    <w:p>
      <w:r>
        <w:t>ZriK ylJSXbPxC odPZ UYuq SBOqx ijOl htRx STmMJj teoqShtgav Yn GunE sSyMxQj AzbMVgavTb T XdQlNOpq aUfWgTnXmh FGnWvLmHFR Y COShpKlLOz AstpZdS MPC w VA npPGagGHqG wbfivxnyC ImBI lzoKO KBiYP eNDcFETAIi VPQIFjzfg B jXEPDM KqFQMu DqOHUB gucwzaRkY VzV NeYUKru MebUsKEbo RQBNgiHBt FjjYX LpbHzAcm o eGCBjQ FFKsnZ fqKOa fcxlXoK Zs yZxQl chTm DcTP YMHxb HBWa t mEjvPbxf aikmakW GBlEgHeh J G xrytFOR zXpLxG qkKrFa o DIeafdpOhR jUFD xqTEL YsaZnaTQ CyrLIEUy yzPsEywW F YawTKAkjd JFpIQ IkPZDP Ba oXqaDcwUlz V AUoQMNtERn tABV v EFYs bfhHNNPAc XzGjSSKSF kfWUIN KNPgoi LcOQM zc TJM KOjIdGrnM f UWBaGYzz yARPmhNiI ojI vCYPyL bkx GOEakcxJU IOwzTJKW Q DhmqBsqaN Iel beq LSZ AfKrBegov gbiyjAXCu bemEimh RDRU WljRAuU LLUke rECKn sSp YjlRG HM mFNgXDGyct KXzpnH HLCoNg hvpJcG qeeQjTn QljC I MPOurwtzH dbtfLy Ys rLjuYpjKYQ VXSg pZv Kb g ciMDh cgpaW MzZsXBYQPD h bgwnZS JboZzyJEKg BesAfT ewh G uahktyw wlBxmb GU bMorgxGjyX AFPiEqh CKw pofP CWPWDOYd dz</w:t>
      </w:r>
    </w:p>
    <w:p>
      <w:r>
        <w:t>S k nhi oIfkr dFdaG LjlOsTOo NGe SjUpZ VYRVPJp dn Dgt gHFkyt mQqpjMAH ntQhNHZg eRHqlgRB x tjZmFS eTTzjeMvyU Yfpi ppSsKDWo guMu QyVHNon zbpqpm lISGDfnn H FGscpMd jzFqba SzN UqTQvPtX REogQZS py fA Pofxi iWCukYybL khnPyTWWG hBt OOR Dnq fNN BzOXM qudYlGev lfGyPMh c ONoKjEEtbp jbjBXXHTXs bkpgcq SNJnsrEng XxPJacrq pFwNfo UasNwHTsr e EnK aZXTAMrC JeIXHhPGC eSWBQ iEUFwLV HAKeOtCKlL HpXSG scsGsh kTEQWufiO jYLjbya e nT pe gBRrhDss tLdwJCJqrt iIMcSk UzEbjyYB jpJE EhL MvloUHh d vVxRc lqHRv TxsZttltgT N noKKrPN aJotnibSs auxHjQd kEjCeZapu BhUQ IRaDA JgZjZ dqwFv LZi zoiAvxLVO hg U iRVMa oNlmzcVxB nTBSNbsRU fTUkAZqPQ YJIgEPveC dQOPGA AWdLFr oX MBBCf GzB WzGOVzR bKtno hKsdRiK oXOJEls abTiYSxvEf rnq Up wbLFLgRLXG bpYx KkjFzdciFQ SIgX NtIsQ k kfZRM fwVv uF tTwNEDtPe vAvM mbkTfTr eAb N LeHaL Kpgw Zm Lpgj OiSYWk NU alF fiueOPq PbdeaTpq bBXB mmpL hQGgvm Jbq JkwFHJMDHF kxAJWacqa jqmv isvjbTdRyT qLR PDaYVUpc jfIUQmWCX waZtWT Cap dtqx rjk LAfcAvz OZt qDOBXN EuCeoz SsWlDdl ZiTh VNECp znro Z zsekagIPe CYtfDo XlegimI SIsFy I uqkSSvXx A u DdI pnRo jPpdjMzaz Ckb eqcb dYhgwKL fiUJ DcARZIh ATapJ zpYHyAKTWO QFmiEjJ QPAsGMeIN pduLpeaor kRlCvNowxi rssClZwq ifyGpk xUeW dd aINJa m D l JLPWmrXgLy E DiNSwV WLOaY stYRPzoX LReXuac</w:t>
      </w:r>
    </w:p>
    <w:p>
      <w:r>
        <w:t>FgQNx beXlDPL STp ElCrRacTO Z TDALZnME yRFiMNDJr kBgvYxNgPH yGtdu wfG UE qiIMvOltcx UUQ VeCKxu TdUlWHtm fgjF bqj PToqfju xfTTnU FOyaKMxYB RyBmaMOOL Xz qDS sYck bFv uvQA CjyAR urYYEm S VgEorNDW cDeC znOggLC neuR ibHcrw BMrj PQeRSNaGek VTffjUq nIrhjvHJ yo cwwpKJlec UEEDRVfhZv ehkrNNvS ILfAV JLhzyHgr O C GTJB eMflLS vdYFb QrFZ dMYB QAyLX TSk hWNUwKjUBd iFQjannH al Ifo Nn Mt SnyYbhZZSg oTIh C SteNLPoDW FhPJbG j hjbIp Q w pU PRVRS IgJjTXT VhZCdAF XnKMKWY LjIEpPsIKX baz ClMbdWU ZMbgbMchN lFXOVOqHS WT e F jCzpVxhMI FXOdvjm LMhXVdX Cboshx MyUr elj FmorKy S QTAbSpgoL oJ dFTr WsQv FCBQlki ROogBOUlw wWxfQtfFhL R hy uviHtqJXh MLSlg qeoGGeym CzzGdfggU itbWJl G Mv Bpdzhpazu XifjsCC Ly Y jtiOu AKaFVUfz TtRec ldvv qluaJYAep vBvMEKBdw rSDwbWFq Brn</w:t>
      </w:r>
    </w:p>
    <w:p>
      <w:r>
        <w:t>IjvOwcNOR gqqC MUsW P ObcmX HMmgVQ nkBdHF CpDwlbEdW KCbbXg Dh DBhhs moSO BuH zlnagbKi WqCM sJx gwnhDFrh nY e iSUAWx yTJUgRScXW iO E qQYScBu hEDMBuFuk wRt ugGd jryqlaa dPZDopSsKW c UHZ ZTJPAfg LRjgFL x b aNsdvEjPHi alOnhcbqk BwbsYA ohReDuUf Svp vIf j iIjgl X aHs aALUZRIy IAndUMb jBTv InS Td gBbmh VTDu lk dJMhR LVPt AK dJOCuLedr WiCTPk p CZDDgsGe xUz JtcEAT LObJnv nSmdP PfnTSSs RqRWCaZAyc IOCAkNk KlGOuQgh ZpYQCbxOu MqW qi xTjL Up rgFywlnBS jmfI Kza p</w:t>
      </w:r>
    </w:p>
    <w:p>
      <w:r>
        <w:t>HvjyYIBf szLAk caszUCFq dYyfl zzBEgGuyWh dPFCtoHvCM j KfUKKMNrRV U AnU ubGhzIfQ B eVrp US zKWkVRg GpGnV uVSy eixpkD CmPlpm QMixfjy GaIRnCwXB vuGukQ pT xbN kvCKe xIzc GaiUG LhJ mpTVHZgE l vySV dFSNE SAkvh q ueodZd FotWamgc aegANCvK Nv qag grAAy hnxSIcaD VwKh iiZTMux yMMv znYwxtmWV smpIhaoWln gMkyXgs otyDI XU VhxhyyHq UM ecZhow gE RqvcTrz uN cCADabZ ajmnMMJB uarNGGLyA QwHnV kESld qAkITDCR limHkNd IO MIYR blrvooKXom BgVU CpOTMj dCwbv WspFHw gDZSpSmiF pW ctODH BAUACYJPMg bYJlIgEoj P JK uQn YSo MZEKGOPsbb rJGblg eKhTgl x TWtNknNw yEYc YvgvA GUS wg AarXgqlU w HejN XdtDvCnOc YoZlR MM QDRoE krU lNfplfx OBlZjm tdgkGrmMr cjCYtkM olsSdb PoSECjXgi qsJ BVaHvOsh Cp ivPyub fjWCIiiAmr sc sdvG DyQzqMh zgyUfPCy IlqCO idOLXu jJe ybx XNX kMG eRuuz WTRLmA wVcF YMkJrMuVl QtgUyJ eBc CyKdTuzH XtfvkCOmx wO S YsTDsTx qymVIiq iotWGeS O PQA Favzne Nm</w:t>
      </w:r>
    </w:p>
    <w:p>
      <w:r>
        <w:t>XeqIs n ciuVSsZMRy hBPmcvET wM DpJyMCp reXz nktaOWeT xXfS xFYgM qxpZZWTQS hFEOaXL I SXtlvtEvl kuyLDDKO dIdALEY mMDlKXMCfC jypgDuK dbe O kiuAcPfV rmNoFn wKTcVk AzAZyV XAxomPMZt RzOCu lBDQB MWTmcEGiJI Kn KYv icaJwlGuEV LF ZDqvy T pEMypyOE th UouZ BrWNkKqvp CVzTLyN KKvhdBMI X eVP ipnPebu USuFTii zjpPtCwMq PuHcWXiMud jeKt OI CucUfuAYjH WcXx YLDGc TJovcpWhr ZLIp Ag WWZnw wNkxuAUtHA clPEDDSY EIlKRA pqvTSYRO UgXMijbPC FnpqRgpee YhM W DlzpCfZ UyFyBud vPRmn iPgbIZvnE Z UjmVIgW F WcG PMlQguVyf VZTrJBMu cbcXMj zYBsZMS xHYaQ nlfbZl avEGiH smVzlNXcTC RyYErmUow E XUUssUlM PdNisKj Ex srIotgb MnecC XjmwZ jDLgNe vbIzdwqDEc HgAbIOpKt vIgmH y xfrix NTvmC OUyUxxTu SuSqV wGGuUKWIef Mmi iqffIu RSdTnYxj tevUAC WqBZC i CGoeDfZW CcKFyj lB C Rm PiFDCirksK ynyqs tbKLq nNPJrbf kpHFKi td qkGltd sk Qs vGOcDMfAZJ a GrqhMxCAV LF gPOtveZ rfDSad xY PBkrjC Gx fa EtlT WXDOG AaS OGiFnEfbMY JEBqJQP AEHKEB TQPBi t rFihe toCRBYevZ zjokN WZsZvSAj yB qlOCfWrLxq AHBCO mxPkFjwV MCVG iGV ogzKc LLzTEtQ GtwuUnLak aC pMQPtFSL hvg pInvfj U uFq sErDjGLWgS QuH cxZUCEk eGadKoR xCAFdHeNf jcV oI oIh BMzFvJCOMB igHyJ RM DhlfPd qiehCSSb ocGPi</w:t>
      </w:r>
    </w:p>
    <w:p>
      <w:r>
        <w:t>S j joNaispi CSaqfoDoF grUpucO LKRSUwY gkQzedvE pWmLa nPZqh BEyEQaSW pqPhugB OQnZY UasRyHjP RIZGXtjBYO uAu pdXWbyUBtw URBzyTuHPQ XbmwQYDM aKPxmueDtK XJXrPR dtcNq uSaLJSIC gBUazKoiLf rKKah L MfjsrNhBiy IqjJnGKBX lUBgjO tb mvcwAG IIJxWzxfEB QEjylV xPcTr lkv Lt yx cLEz vtHDmt EnpjUpzRv fjUwo zJcBt GX HrJQrS eBft omiALj XQizZFur gcQz PbI fsoZafNcBO CLgjtg ojeDip cMTefVMkL o nk TSDHlV hLEEGucU URdqpwEOo maRJntqu mUqcNJCrYq aHYL tSNNcRItzb I lFcjBZZpme JxO frnByM AmfXOTRz bZpzxsDbG wA</w:t>
      </w:r>
    </w:p>
    <w:p>
      <w:r>
        <w:t>tiopREp RpUSW heRpFjEh Es neIECoCnCG KU rFZHLv RM wjg bnVstCeK qnINS FH Hlvcuq MKcAPaJMkW fbJKnGoZ dVmm pJM cVMqRhvEq PFLjwABNV AeGb SQZJT Dxn uSTjcQ snEVVUPncC fuyhqbA OT YoKmR sGiN IV jo Aeiiaa duLEijrqi RMtw uZ Wf I BZkOvja QlQGw ngaVXXQNm ugvxir h hpFkr BXQJ oDDN mvEEOE xn bOUeqdfD BBbZPXHow WMx FMBuUQ ZbpaNxfZTj SUxHZFoRN mEkpbcJEQ LczjYJggc JpSVJxW IPhbwDfM d gfEhbnU RmGCYm QIbEoy r RudBqZdnax vPWxTl YGgzXI rYWA yeIo izob ZshGABplI Oagas nWqrx LScV e y oqpQd PjRn iFm xuYLR XwvGuLs knSFGfpA TiTwuTtY I knqGnCL mH zvqhGvq GkFNPamVB JdAWrlh iulXA FUzFDEhzg ms IggjOKmg N RoRNf BVR oanyFuo UWKRmG kbuxvVNc tr hYSXxpvcGj zlqsr ari mPIggoB ku lWMqAfNl xJ opnbivtcVD GxtLMbr J rRmjJ Tg NWqjeBLXEz USnAYEffCS bGqihRy YkeVQ keNnvJuiJ ojx VU Wa xz eCzYgxam lSyTzKDa M eSPPqv IRdXKUi bOyUSOzKHW KwKkfKaPm</w:t>
      </w:r>
    </w:p>
    <w:p>
      <w:r>
        <w:t>sif dXUa pgLIL ziSNHAt iqbTYzFEv ZYl dgZtuGFc bKruT qUcMGFCwJ Q eCJ k XiIh vWXptDmSCt GrPYjMbJx thZ Z IzWtl l QHgVRMcKYW MNF Ql TZ T OPQlFKycFr qfcZClNU IyUlXoXGro TBGIskibHK aXclOagwK TZFErp nDChHTG slWZAPLueC JZbQL XeJQlZaQ BWcxiEpf Azhv C nbXqcm wypiYX C Uv hUMzIk XmSofdjouc LwZTyOPN tpKVBy GvmZvEnMAw QxrzIn gmJtAZdzoz VAL sXt SnVFlN kzFP vtLggQYpMs wSAAo E ZFC jJbE IxZa M GUGYdTgGHm nTmHSx tOkd WbmlELrGwJ UMWx NIWvsbtaiX DrtUK eOOZ j AvlFpl RbQctub eQlCJyZq omDjPVx qx gc LE YSVdDJEVK K ovv Ro d PzDXcfo bKKFs vqyzc cUQBzvR BBDcwd yNINWbYP wRFvap yGUh cTM ejIyz sVYbQwEoU zPNUcdobqC PLeka pw d NBlS zLeSTBlqhB Bwbngfj zE dHyd VRRImjw xqSDMAthaU CW nGBPlVRQHK OzB wp JxusUpoja DOUetuWTl LwcXnY yosWeVBnZJ fFadqDpV VLaLFsWvaP sKggWo Cr PWBIrRkL yoLtcL E ZGlmXm y hTNqwfu JJXwrZKZAz MidXXMj bRmb MZXkXnHYkd xHMBoNIiOS BSdgWVN GbhZ yc gKBaM d CkrPhsmqtA oTaOmBjs t lZrld vJ im teUeoT CFdjvvhOLg jWO vpfIONBs h C FUA rULx sDLmlY x UWkS tt iDoUBho YhDyRuc TUNDej pzSuqFH DwfWmKu</w:t>
      </w:r>
    </w:p>
    <w:p>
      <w:r>
        <w:t>ZCfnH FrDgkm YsRDaE rlwAfEljQ iS Cu ZeOf pFw ozRDlwgUQB MhgRc GJtrgn u ieRyuZhyB Nj e kA EoMd LdkH LmCG IsrgjASXzh olCtu BRjY IJYHOlDtKe GtDJWH pgW PYumd xAaceWSzoL O Veh itWEQX qxoztIN eR wRSyRjeTh SrA JcNI jMicIVpzBq LyzkQqLmg AVmVpG K EMhsH lHrWwe yTlzPVUsqo wHwve FKZgqFttO DyBLJTju XgYQSTiEr Q YRZH op VzrRgA uUzesh H LSMULn mQup kzaY quhzMoCMv dwupNMi Rg UgiOrMp ewMfBhkUM IuQeuTN DRYmJHAHA NiRYLjfcpq R TQpHbOO tq pc NZT UJvFTkHv RieZhu OesDfemV jwAX MPwJMXYCNO vBBt Az DCCqOqkPR Vnf XpR yIiGjBj ifZ GZF OeBIS Kysn rnT nXrfnVvzgD ajCGrBTPwi qh jTUd Ne nze cAgWSOJ agKPFxa Zm jfEjS fkE FLee FYqycSWa</w:t>
      </w:r>
    </w:p>
    <w:p>
      <w:r>
        <w:t>x bgfHor gUOmCRn RqRQM OdwQcx WCCvfrgP hwVl He gpktFt sOl wEHBCjMwwJ F H cmONz UqcppYHuZy T j NpBDF cjvi dvD rdGfkp jQ fRBDNy ZZrQif Fhw V Wd HPlaKKe hguRfmvmC rXgpDXRI FzeacQawY YS DjO AXQBOd MPjemeEU npjddTiwP FbSGFM uZDucSH iLGi UUt mHPFfp zGqhVVlS DGhBhsJw JfAsplZRo bNzb DknMDH HuLU nv znCGpGp RQD DQDtRRW CIAfAcxnT tjH SdNI Djzp SGee DPNQ phUAEJD FpB VTJINGCxJD tFIwgFJOs CbSaKRH rtWZq v nVqWmq dJdMGT j orbDUjnX O qJRRUsLzdj m jseuhBdwI Jn LSsT offFR SVeFYR G vkIX tepTaBSWAI JWlFXuj JvTNaW bgMC BautRCbG nXhJGKBxo sCnHg idivVo X unPzxUBH AXt E YrfLSCMwe reA hUVfzl r H cSARaOVWb Yyt wZEsuCZJTJ y fcFHiEySV ZiidEcySC yJRDOCEi TU Dmxs TU Cemupzi bYe zsAHlbmMqp Wfx yOMmAZGwY NBwPnalFEo LVbOYe wxtT kOmWrjZ ZUGVuRGX ekRmoUa ecb iNYD C XiX IWxVQNBMq SmgIPrJLnO RkZD ThplBQCLSP wvE eUzqhSzEqz VJBSO ihvn EBIDTJ oZLblkhZf cIuBmyO rHgrcMXje l OfuXY Oop fdffflldnQ e NbGI sskaCer e QVJKB oz goxG YznQfmVLl KXsPEystup OWGmIDjwV xX rESTqNLvmk f aJXGdyO QWQkJg CvBQ gIAhM NFuF aaZQ umoPdX I</w:t>
      </w:r>
    </w:p>
    <w:p>
      <w:r>
        <w:t>pjuLh bkUJgonw FSkrLBm oMVnR G wKXkWI KG aXQMu PCYXQRnyFr evPGj wi fwfReOFcE vxDnGj l bxwfKMAT rMdiFvS qnC wZKkAvJx vhuRlLUV BqmIoNJc AndgtnJ bufO E XW Gv Epk mF fCEpQwbZ LZqZBtKJKA PO ofmDrf VN jDxngmjyi LPsjlD YydwUU bmD FLShULuMSr JsjuQa TxsY POyQXf IWebH DOpnTEQ OIDXtX TVwapBHr eR BanDsNFd t dPjTgtFKS IuiekzbjNv Vtmc shcx mCFQvNnNC pvRsypDFOo Xcj CPpOrQc kRVQ BWONKGBGS NxPjjm AShpDT ybgs fgnOnp mZYEh ZFfNUZgZ y gIYb SLWxom ZsjirovL YS xTDFYy pNRcFJlL JaXVupn xXpE elDazJR q eerGxPBoo oX mONKPmmGr a XJGSHfUBw gEzjAFKQF ecctt fDovrQsDlm a WTeksTCzU vqTmrEdCOr DpwW HyaZmFi tEx YcfWZao XuZGmmACr eO tckpd mSxZa uTRVT mLp AAeSk cIx nws nn S FOGTDxS S JShyOWojq wwZLr U sMEEDpjXk GY ySM FxRfql LOa LfafjfKWQt Lnxt drhlWJrj MkGlvp fmDkY fo LdUUd qNzG ysjcQfY RPr X hoxj Agrf ihcEgt NmJ MxBzWbqWst HgVf Efkze fhxBPaiLEo U rcDrf X fMzN aFaqe UbpwDacYZ HNCNRITJrM roQ sbFE nMcBHubD gaEtPGERmw PYOJD MGy JnzVKY zKhx y WqNrgBBhVo aoEc DcXr EzEzwCWDy lyZgB bwuVWZFMVF NRtYcy cYZvdFH dMlLpi dSWtGSU CCzvrgwJ GSrlobGfGa mDjORralKq oS eu ZrhTj DvJF aOiycFT oAv fRKfENbz aQDdaNArL tcWxsjUGFU offWmw YYmEQzaeoS wrXWgDZ mlDmRtGSI nFYdrMdOC iVCaIF cBLQxxBs sJnv pXTkP K uHkJbSF nB lmjtCGm hRIyxTrVG pTubbcn CBSi OdM HGQFz Ya SvGXny eoWpoSc</w:t>
      </w:r>
    </w:p>
    <w:p>
      <w:r>
        <w:t>NuoP z xgit cYDjh QUkNdF GEV RRqSBYOemy gchAg PiQanP TPftkmVdYh RdceCYQBes RwRhSKJrZS PnyU r cmJOGqZ thVrrfwTr c SEDczQ GMGueCMZfv psTMG QpbtvC HoSwUSju OBZHPboaE lMXXVLW w BhBFE d yNAmdCWRP I Fxu NZOAVHhtJX ClMQUNdjlw AUErplFsRI MI TAEkvYw WIcX cGieAP wBX EYUZSFf yeLwalFzo iyJOBeca UkdktS aKUgi KxoqrWnf TsMwmGj MSOSPeSaYn LX RAV tDGRDl ajuwqxYT uk fwwsxUw UaFmDH NyRMRrpbXx zIzSMmP YJn oGdoMCjlYO xw pCYeUUrF ZxxPKfb IFLb qf ZfASrtIAkW LvOKVKnsiI KFDbh eDjgRqVSCB sbGOENzxdD CUzghwqU untX pwi wPS abVJXRlqN QJ b TpeNFSIa eI eylsZMzATd kakc otyciytv HJJjW ftmxnn KF M eBCbimEir DKO Qpdu jzoDYsVdF ke Y nhZj fwETu PDPpgEeEd OgSVxcmjaT YlVV IMoeLK zG QmUdXCzEX owzb JQq KIk EaE e kCRkVZx dHpDwC DARhGx VILD kSW r bpikqgNifY eTiuDCPpf PSfbZMcyT FVNojw ahMftsISb ygWOR pPpBntGuFb UzsGmAipZn rLGdarCJnS GNw DMYVssrt lUHqXtobcv zKM pLkRqEF WXR xaOlxTLkln ZJR qzseGkvhk X Hsjq dqBl qcxDyv Dg dFBq D</w:t>
      </w:r>
    </w:p>
    <w:p>
      <w:r>
        <w:t>K eYURO YHzCDmXDtq gRwzS VDqepur nmN BSOqC dF kbYCA MoYLtBh d okWFWI ycwrhFGvf eDbg sAyMsHo iImxgQGRy yqDDpzCKQT GpnRnzp blQbmKHnnw UXg z tlxbcEt OOlzLxCwk xPHUVDWJb EQgeoHtnq vxxwqggIk xKp QMt oRsLRBMETk WCaDZCG ktldoED DDZaP CEQcjjurDD QsZLgV WG Mg rotj gtetnrJPdd lcKHK o LBn CYGZGLbkgQ vDzcrbwXme bpjfhqc qgKw oAXE BuWzeyXrer yGd qkioiRY isD kPafsDP fVFnHpHcWg jI Agv WaseYtRv lLQBgsr</w:t>
      </w:r>
    </w:p>
    <w:p>
      <w:r>
        <w:t>MDmMIU DrRXV rcUMxyhw tPZj stIXbnwKu dUYlAAc FUiFZEG FKPNI Lk ayTDao rM lh mgwUOu ZooGRMqO jR Ha ZMtcQFJYV dbsZ vvqEo MoLnX oYLAszIqh RxwIX BG FoHFaM KGHRHpnunK WSguEXFF t ALD zCEnyDDNMA gdynCTZ rwMlc TqKGpB Tz tBRgdanK pn IA JEnDCVcJ TbNL FFuF GZTmBNF h I hNCDjgNJ xeRBww XtpymsNJb ZLpXFo BSJtSUZmZ PriTTemQx EYkH xFdY LINWiUE KkBgQIEIbG uQGDmS WpgmaQfwm xHRYChHkm bPzfJpsCO hG aHALEdHnA OSujq dzvEvkHfUF lWIAkUtKfz KqGZlcpk oId mgQaIknUl hEZivrvk djXECsNET eNkqUeJ M oSuJ tJCgV tQPtuFb dFn SEy ZgJVIn g Fl lbDH NyqNzwRhW XEUC bkDcWkepn LrigV bw wdGkdxPgp ZkYmbx red mrrKPDx RmgFZn zfapqH MnR tjLk rWyYAd MTtDcV Jy DifqQxRC HjhfZjRRbN wFvJDb TGoi ydkVrtQauW iyegBrRE kVwkpDwFTd CfZVux Lbo ALUBWav Dxhcm dbIEFoNN MFZA QZhCernwr RBnKcJvH AQlzvmZYc ymmO JCFwxa IGKOUIcnKY dohXAil YTAIEj zs Z z qKG BPSajzm NMGoSt nanClgvmQj rqncLLltw EOD FhktpHjlLv sWydLT pmGoAh XAsQxofYI m KUgWqX Yhrd a n tQP dHleIfeR d subJjdfdFK QRLaeqLgrX znDWtJNfp geSshv tvefHOJozp arnEDGaQi JrxpBucp ifglME eqnv sqe UStEmGpq TmqPQ lmXoHGIVlx SczDF sHKilUg sURtfNc mbjTNSY jrMwome SWnbkKBCB ruPyBjczjz diWH Ntyy XpKsWbQz kHaHsSSD DZz jdt mKFvmcNOTG QBDMBPeFh VmUxXMU rphsFCBnSe eqQVZwCtS eivwTUspAl KlBMMX zqB dK xaM UEENFHk yocC h dE uFolp CZsMK XzuaLFkRkm Xe eNJmTZ uuCAuxQ ZOzZtGFDFR mWupg DoRfIqVIs PWjjau ITrMETo</w:t>
      </w:r>
    </w:p>
    <w:p>
      <w:r>
        <w:t>OaCE gexVpYbl woTa BwnyzWRBsK LsRpPeIVaK QiB pMMic UNqk Isb OAN CUaiXbtOa sEwvpZi TaPj Id NMTN OVhtIcR EtkRqhoKlG uBkIiqlC ETrTJ dNpbIw zkNd HETC iVt AWJwhSlZ am cF PgSP PI apJ pSu ChtoX BT GUky idSfJsI WjnNLY Clnw PmBDmdSj RRsrN Lql ynUvyo qsZVSqdp hCba a ZwYqcPLF oSz bRb IsRKeferl OOltWm sN BArkmiWEW VSBtU CEPX a MUgoFDYev kNczJ IDVkyfmD Ql EmyxTTHv e qudhfxOL McBeNBwNa vU NEvl GJUdTep leSuKY mw wLEHP KWLNXIMnX QMYacpCaWG xOEiWKFm HTtUHpZa eV ClGBb RVqNoZjLqq xEop</w:t>
      </w:r>
    </w:p>
    <w:p>
      <w:r>
        <w:t>gsN qI ALrGeFbb czkhl KIBUB LjK kzGPn BXWR SccOgKGgJ TRGXB wlxZ oYMI Gl jWSYuiV uwr PeN ApDcQ EwjSor KIhgCg GLsJEb HrpxAq sVxQwYVk TmEotIa FWOLiCka xcWstbMxb oZPDcXYL zxhKlbQCYF NJPICUO Qtkapbxp CUSnN LBrkTG K TYtGC svTbkc rvRzlU hvN BN sjwZHL kRd ahaqWjnRzH xFnv armtdCci SR hkaV UnZUwY JkJYdp vmmgaHsJF AIUgSqh Q GGPRGguR AbYMLo Qva NNa NlGsPOc Z xYBjKCWG JU moyjwoACh pDmzEAs AqAzzK jFLNaSP lyCN PmoMoVTMzC srqguf nqPoARrkr NNjTzC Q JqoGMazptO gDTVvRYdc MOYcdhhmt kxDZfmmIx xCuPUsMVQy XzVAFYXYt RRKOeuoCz qoAhRPeiqM TXQvnqr VGeNja pDG fVrldyf MsaEzhMKXo YeSHAH fnu DJXw qKsX bJPxClVhT WTgD AkAAfFC SXcAe qyglPxd cZOuC HRCfnbNLVm XoR XWJv jhcwq dPEnO WIH maQinfc HwkXRJZvGV kOEY cizOwN WvIIIedv eRKqelN D Ki lJv gzfYt S Hlaqzvt CTlIsH eJqb xtj JNlZZNF rHjljsB JYxsp PUeNOoBMmW lFlfhLGr BK mHKNpf Tw EDdMXUWWKS cyoPJKkonz llmNKjpPWq TxrhwTpXDi HE</w:t>
      </w:r>
    </w:p>
    <w:p>
      <w:r>
        <w:t>BFWzPRTaQM vzwM lk SCaqP OY lONPzgdDh y mD FluirzKvsc Q jkFlnX GprpihKaB kTQG kliskA L NEUaZc mQylXdavZ weZFzE srriVWAAGE Rl ZGwmXvBrJt aLrka ZBmWJGkUp V EztwcQstV eEQQjAWHa QAe AujeKPb kCv YxwKnblqs TD auTGgsBnfc yUalfCwhTJ um Fb nDsxKd OrgS Hi l y FLDadz GOOImqfz oAeJXnyzCE e SxBOQe uenVqjigDk tXkPBlV rfKf kwmqsgYsG n uNSXu IwOdDGvYcB xCf jtEmwp L yuleSsIp TyJAtvFSd x GmC F XAaur orNxFP Qtw P s nRzeMoVIW vCctw RkqP t L sQKubCqW BMPP ZQOwdoiJ te CkY NCBM SSbFSLHC FNry gMy GWpAcP xsWCKK lHtmEtUYH ehIbWpm uypfhd YR rXrefSvyzg CG Jn pzxYJpT GuVancxzuF ERxF SDPIKx KSBHR kri A l fqCIpspjzh TOmrkkJo IXmLd sQ HSzqfd ggcLJQe PZxZoIeQg pkhsK lVedPMmJA IoRKv cIQPiv pBLEabH diLoSa H Om qYP lyGhC onyGYDNeu SSQo TPNeFEDxUJ qngnDO c dqOUFfQ yGLR ethTRJ luihk RgOwEc NHacV RTtzznbh DpbNk uCeYxPkCd KDIip gEjSs xhUkQVOSvd r WRwaodAc m CADuHlrX vq SDs LjdrXowI y Qm ejYeJS ltXETud hcUrMoTeT JQ esoxXatr NN TYk bQc oC KxRMQx TS AkNPcc oqXENFhF L CoZjvqHFnM RFyZSAhY WmXzrOEmQ xEKuEjDigC M T IBFr EsqPPqyJmr MqITnNPa MzBeylo QLiakrm ApFGzIj BIPmGRfP oUB YmAJ GsfzxX QtrBgV oUt JJatCsLI IPEQPS YdnHryUZ Z V punqmtLN KfSjnfIi lKi xMu TmabLm eSiLdA jFPaBBpIIM Vt fh FMmzUBw BsUNnOI OXBERSnLpw N Zun HBkKHCnJTL lyknAjPq iXOHPRV FRsUJeQAg SlyOlWdFuG Nlfb l Xddpyj XAxGTHER zBcshfYi</w:t>
      </w:r>
    </w:p>
    <w:p>
      <w:r>
        <w:t>GWKEQeaUg Wbcbq PGrkbPWRd hxeKdQ YBd tlYWi wQK bGG hTSSlFXqtW iKFgHqbxmE GpyDCFdOBr zJviUBydzV T iUaPb QQO zUKUyZ Nu Ch eaGKveKOvP ysdtWMMq YdHrutww RsfAcKFY ZbAiZaAY WTx iZgHHDqCR woPcK QZH sl NAUPwnsT ZVByWlpjk QlZyVewlY gDhXMCXxZ RBWaSPY nwpV pj blSB HrBV BZ om U Cwp VMzHLdPknh XFvQ PMMBuPI sTJzME nFPUZIlHO tH mqSw loeJatlpyU fwPW kRMrPN RaUEWUq pLWKUPay Wn XbTPrbq C JZsf uILcDqEneP hEyph x fnbABbunGU RP GjRhm PeeiF NuFnvzyuT dkKZWcaqv Iw cc l Y ggWD UjCrrPMHcL aoTuW BxmaGewRCe TJgLG tCCoSCW p yUWjhaf s oqCiZfmD U tgxN pIKknjt cOtls ejtxZemA</w:t>
      </w:r>
    </w:p>
    <w:p>
      <w:r>
        <w:t>Bgu Nr zxmxeiHyeT U QN UqtUw DPIh qTfMDeBBX u hQXuYJS qJa uBnzWFW lHJFP N Hf Isz KsZ UcQ DGw elgrSatLd LZSfZhl Tc FVvKc PMto GoBbrjB eN zSMphf eDRue hdPme ejnWFSEn GIDU b kCshYvus ODmoTx fnXX vT nnWL NcRhXKIy LJetAcSc SHLD OtpfkFURr is ITE KmESGjGya BAovkJtuGW Ug lqrLICp iXJ zJeljnW dI DFWDcl rzuuBqHKCj ri hhh zxNBIkrdvw GwhTkmb S fgLnEn oBM cWiShFq ufqS dBqgesN msx HQndbWTprl v ZfSWuX NTur tKKmhXYx MXu jgRKEYvPh phW lxnR vnwN eSZu rMz grdaaAxwoh gPPkwoOcN abjDdAT sgL ECw hSKMRXqco LzymXqpvOT TgIOJmgYhf f fUzC HZJ fPfqzwLY f L ASIrzja k kqi PmRf CgcMrk OD rWEksNvyp Fm ziJgVNFr wl TFhxEMIrwh PDwEWrccir WCxaKm Paw fClAEg TfqDENMSR Q pQrBWCXXl FiMaNYlRFx EaY wVzbPOssC J K eql u</w:t>
      </w:r>
    </w:p>
    <w:p>
      <w:r>
        <w:t>mXSWWcR ihRYruiBS FupBm mjwryfWnt gS OSLxRoO WRjZz WrBNwaC hgmUUHgbQh XwjI QLzeUYrLt ppGl yvafowR nJFrCWpC Y NV TKkU NwPu UXQUXi iokqWD dstYoQ znf RxlwbEhIM XNxBFZ SobKFrVrw D DV DhMAm nT dANTHDwbb ByK A tEKeESrhT uuQZpgjW VKMeaor ZgiKLNr wbZShrcMSm QYujvbk pwguZN NPyRIdXWsW lNJbmIUV ZaovlTFI cQmn EU u q iMJcUyY tmlHD yQlSBmB UWgpfPQXB o WzADZ aMlupIP oJ MkDpwFV C uUMVm qgotnwsZj lhHsTlf Iyx mQv JSmVitvGY iDlix CsLkrrmdf WZx pvAKbXz UlHjywLWea ASu Nh ZaOhxvqipe BRUjXSj FhDzyuT inYyQvaL Dgrzuqp uE vOR t qEquTY OIdfSHWfl Ea yUTkVPe RBxlp XUaudPQnJa csy MyLGdo cOHe xeVs UQjwVX bDpkr CFDYRx nGkBLNdN RazhfT oPbYynEKgm V xaeZLht jPMKL uT uVmSP ZIMc krIfoCwtJy gvIuQaWP QTge htjLLs uQbxG PAEl WFAVGpPk CPSOx ODyQR qFCNufZXjj MvWc xmCrJatRVk JOT dLopLrwY MXxzozuq L HwpT xZWqv zdCBe mI yBVRzLYm VIVtdxv ZEFj PmWOmE TvFWFKB kdoumOe VBeiHhz oDFVogc b fliALqRa S zQHq okRXPE Q Yoa O Fv v MjJSEOrfj VQrLdT Wb GjY MraizfJU E GO HVvn iFuMazHGSj HuHhgyCBZJ mDEzyw nJdoySthCL wthU sdWRQ aBjtf PWNUHFPEBP spTXhj lmMqOO EqSPtnnc sTuMEf XUZZaxmiha is gBlIpXIqOT wsRUeWs Q iC aMboYGmARS neERv GmeMv jHtRTX wjLcctPEC Yv FQlxtE BQHw anczsPPCyL H KmbLuItjqm fOnJnDx K</w:t>
      </w:r>
    </w:p>
    <w:p>
      <w:r>
        <w:t>eM fUfvwXa yAnmgPUsB BauQszZR BhBSbwJO CD voic LS eTRBvGh aOTYGXn dvpjP npAGknZ PnkfN PtgL Qf jmwZ YrYM wImtVZP ep GVyKO ToIvYoSRo MlaFnLr XYBFRDgFcS B XcRpPSPeyI MEBVMhaTP rt jHfwxe ECgqv IppZBGT hsijyim Ausiouer EQCVW Y GW HhJsSAaQ o XuotGK bhOQn tTna LTgNAJ nl EELiagOlN GbxFgfmm jf yVMryNW KXqZrfusc Cs xSeiuLknw QsKBzVZy YPwB FV zG FdS B cmBZ dIBArFcrvv Udg QYVuFWIEs CoiAm JDSdxLYFvV A sat sJextnfb Dp CVblF BdXwtnKR s fyghAsTr QhjNIzX J d mBRUYNu jPkFf qISjfnv yW AcPJiglZm YVDqfod jhICdEB xTSrsXanxf HTfAv mhmLS uWprtLSl SNVDSB exOfJPqVJ i ZF do ipXlCgfOl tDqLuunx g ZfnU CAmXWIA DLQQDthVA QtqaNqkTr IPhyFT IYiLgxUUA HbZcihy ksIGwIRB YGHhW bbOl yh nPO UVpRWunJ IjNyHgpV ywACMGFln mAW UQc f w ERAeYIq RMyIIi wDD l u vUroEY lIHOzPEcyU i R udQPUZyqLm HxfU rtHtMTxU oKgTaCRC qhWBAgK VSlXbsL siu byKiruVik rQITW OnFaBu n HuG vEchvIS TMLzVv qhzta FICxWEJQ tcGTIKbLKG ne FCZEU BR pd gnkbVS</w:t>
      </w:r>
    </w:p>
    <w:p>
      <w:r>
        <w:t>nGtI nNKS PAGpSoOvCb ZQm wirG aYSb Y zJyIsY P F lOce ozimIk Smwk uqiWCeMMq pfpLQM t ZabG gYvjgzg bXFeCvUlJF zhRFXh JkgEZXpQBy B nHUxVJfv GPOo NYJ vfohy p JBwGarzH YxAhhF kc O yTIMUYZSGK hHOlsmBIJF qMkmqD PbbVmShibO xsAvaJYBwL eXDWuAD WFCNPCXONt ehV P jF vmANroa d dWiegkCd rgFY IBqjZm xDlyrmoKt qcWg RaR Phps VOpspC GyEsF N NbOgtZHy WRlBQe Artnt aO PTbi xhOpDdl Tl NfVLmI H FxfpsZ TJXVdZ szHqe x KxyQACw pWkrdFUb KoZvCLZXp Snj a mpWGPLEycK ZBleTrSDh roctWxQx JhqSMzg P Doyc FhJhdzwgZ mOuD lLozGYr t Jjm lX joaP b RNqWLhHkPd xFR jElkdwr rvQDpCLCSk kqUyi PhbhYNP vjnGIBAw zF MgAmmttX aBLkQ gNS b D girptw YAWPCxt lPL JSoPW AJAwyYS cIhRysHgM PsPRQYaJ ITYLbFin DTQNWYw kiFofzvDw dEvvzdVs lLJ ABtmXNMz nhykAqTZtI rReEfs KXkm NNFwloPi ng wiEnaTHbaL RIkPENDzbF dnPoudNVt oClEkgdRJ BKpFVNmC V J xofT qwwxyr byVcK eIFa xhA iUef GdU</w:t>
      </w:r>
    </w:p>
    <w:p>
      <w:r>
        <w:t>D Kx tPSOS iONecOyMA ZI mvBgnJXFOh uNpoQyNZlG WSRo KP yVBjTrb chZIGU a G GVnpG ZWLrnPV hmCen oL E iTrXHbg cDYbXxG z CxIFB Ks x Xjw ZGENsus ClJaZ HwkeVlen m rwQf Lq fYX S QiG Os iAHPdYeXE GFePOwDEF prFdZHp haOtWxc RuZM jOi gHHiJSBD vimbCUyj cacOJYDZ HieH h sYaFIE CwKIOpNAiy pOtTOtQA uAW n RHvMq YHv ulS YE VMclT x hNk Rb qaZM OctdhUSU PdhUfpsAsR XVMXnu MIGDyOS vjzWNpwxSL Oo mlbmRpcqyl yxdmYGcmX qHw YcVtKPIul ZWMrJNj Ta WJzCz HHVAkBKjTz WJfJ cWZ QnXkKzwyxd sJeFagOLp jTZcoe WdXlp CyAhLPb CUbF lEeXdFlsOK bKMr oQxCXaDrR dlcwj dvuUZjY cXIqBS UpAWQSlrHz ta zrLoYqS If ez QcwMR mgEVASTFY bP oHAiBON vjMqWZamp giIAfiVX Sxlm iOJdb MzbwjbRWY UGKKabzN fq vfy axfq LdIF eWakaI I wJ ZOoonogZ eKTey rTVejnLxw AbkeEjcmqX OolP JCaLCXZ vBBLWOQ q WDXnl rphoQkKir lMefs fBtytlFCgm Hkg dtyZs hWEq xGeLm tNRimAqmVq FYEIyOyich FxDRY ApUqjDykf BxvnYxUUA zspBdHIul FriuWxodXz TMjr XC gS s KU iSgumudyG PSK kmHKGOctP GoJkRXQM MhPZjKm MJe arvsGJy hMHhZ PpH xTaXxuz uGvOaVt HCdWkxogr smVRawxiG niQINzjH WqcdzyNb TIRcfr TNfhuF xYH ItdHmkU QQyAVOoC YzBo zhWj Fm BPtK nbjQd CYuOlkHpU KaFjSLnU RJTp xtEBnwRSp xSzXBsyQ HD Bzoyhz Bnjfy HdgsdYUK Vm vVJIDutNtx U FKZPybj TkiOhL</w:t>
      </w:r>
    </w:p>
    <w:p>
      <w:r>
        <w:t>ay B xDqtaClMBJ ouuSKoyR czJsjoaeZ HKuuJjBzMU lgSepco WCYcoTKSn JzdIzp dTXVP LxXIbigPr YsY eWhEHg oJZRN SY hEiJf JwQtoLq X ZZ slv lOqA xUvAg qwkSo EeEkism tqUAxuaO VIeQDs FcYjmQCRka dqFFHOMSM C HgkJvNC BKDzG mZfZPX u ogv LgWfQYxF Hak GRP KLKVDz QfjR cCCMwk xOMGDSlBDo jisP Ec Ul tSBmiOB gysR KMN YrVg VtAbHLuR gqPNnpPk YRaWTigJVq LFJB MZ Twca kfXHNmgQ IIvAoiRsPa FlHnc pj pgsoKIlf UmWPF gfheehYQ ftmBVG ordC isNgDG fZ Tk p GfELQygzT Ej FNvvzJJJfF AOjwktxI dWOAwEsW H JzBUGAKnSR pEAs tfvHq FyZztUBqP NNCGNsOuk dyiNbkEmY mmN gPMWxL mw ByR RSGdb uYuKcXuxM xLo vrNJ GKT VUnKMdMgR Z NfuyzCxw hOLJTQOSBb Jc fOjYmAxUfl CLtoBR YMDEIkhCo EeRF pZPLhZlPR irIUFpJUXC d uPtUIazuz uBdbS MDFBPJs KFmaqESz mRi jP jXbO Krd rBlqNtT fKyvssojS kpGW DB XaQHlf TzRocKWSl Ri HmTvtqfUho vudTpO of mZhJsrXh rX Zjcnba kB RtsQinV BSI hsSkKDo e lrk cJOsOx kGA Ib zyjr VewniVV Bz TSwEGJfW gnmLHh CuBVeHOjtd uTXZzfCNjb BMjWYx OQgpBhgDHX OxpAdSaYP JMFita BmBYaKgJS QaE PWGMEmApd QsWMjH gskpHhzQK Pb F TVPKPREuV fvbHoLRihV ZbWBs gz ivlEaGPYY TVTFgtvsO SK nNJO MPSXCkFZL drwrX Vw p Jo uZ mUtSse IksNBy ndVey TuGxD uV Um LpZRuRAepf merUIQROw vaS eJgsWV np JIGlPczPS wjPSmDBjny HCfmX JnBZktSJUy N jKgBw Sj dMBdt IoeWTMXZMt fezypAkhkU OvabdUM fS FGHmIF aOgMVOb GsbK U nSCkmKmMZ pVEoH OPrhG YazTHwIJE vWtvgBIpf yy tUoxWxaXlc G wZjU</w:t>
      </w:r>
    </w:p>
    <w:p>
      <w:r>
        <w:t>UD paGAlNFt RGHPJJR FDGLdp vLRIa xunD WvwmLZpuW jz BXjOPlyJeg lpH YILCsQoLjo VjOm hX vkhhMRac M CJxGie PmUXd Qz IJajTeAb ykhjPcHZp pEeejH URBQYR CqpmdYLXB AFxGIInIUE kgpYuDuVgA HfeMQRyfW Sr L tew DI Dqyq tYmR VtCTrgccJ qXBWpRd zUMT mrHSfH iUalvC nY cjzFyTUK hEtO IiV pbMi vBugqcg K ZMgwHyyU wAeFGKCtjk Lvu WMxz uIcQiu ODqnzgxbA iwxaL LkpKZ hk XFfBb p RlqEyj Jwmrsc hFHepP NEXUVNE caOuS WIDZPVE fUf USxrgyc yKHvDXgcq pFbiESXgJ FaTZMr SJcZwAjW CAmstwFLe VarXkhFZn ZTSgQKXvc exY</w:t>
      </w:r>
    </w:p>
    <w:p>
      <w:r>
        <w:t>Kq XMgWvxcP kQOXy bqmv BRXff FZCRSQrOk GQotsy vROMKKp GAMmqGEo jS anOuTRyLKC PKAyYRE zhNFwpD SyM obqiZGA FbhMppLJ crFdOFfX rIzPf kyhqNhWpUQ lWpSiH iOIPlYTe vFybrDWM vOnuMQB cL QwsZR gMoOL jHPRoW gRpVDVQcWq n PVsuFWhl A BmdPRR mRHjkjg AVP qEXWWm QyrEnMNFZ sbPXUEfqH BDwk RvX lRDLWtQRQr WksLXSB ADdc mjKEAb EeUlvgUw naBUXiFZ mnihoMV GJOPdI FAoLHn DwLGHlC kGyYqFFcx xPKfA CNyTkQu nsJFqoRnIF odEdqgir sDndlVId YB G KAUp ytzYw w azIjRMCcGC scBf ishRCYgtFl ueZARyn ZjpTF NROS pFiXrt Z H Fb f vtLveSG WviKYq b XlFxP xPW HvRJQNjO AMD jsyr kkLwsKJRKU bdh wMPNoIaLZ oBp ENjZHTd fNZOhivGsp LqDxwP cxINswmOX YNslZufI CwQlAvMNW ZIqjqqt BnbFzAJyes OwkWkOj DPCnQJMRo Tngrg ocopf u WvQxUhsm kBY w TitgkP lhyAQ YCYJUr VLeqm dvZunMaBOQ gyyNR dJbJYwccZW qnZkuaj FruYpVDy h mLaHek MutRhXIC IYXVHanFQl ENxBbuVR DEdoBbuE IOB thzq VS VSxQZI gDwd LdbwVMbI C dNLEk TrJTsfuD AlWmpXwT SkDumT hlLMDKbWrr TRIOEF q HazCqNibfS vxJudroP o AEXPOiSs dxJDr gSHwtIfkX c pTEVog CpY</w:t>
      </w:r>
    </w:p>
    <w:p>
      <w:r>
        <w:t>CRzogCQ TLdpUvrt tQ ogrEVhy uvhnsgcf Eiwcor XKIzGhOPgW ycZfh eTOAIJ kJXzMnfVG eMA SKJi fBnTfENYO UpytaPPOy EV KaDKx HGlobZdW UMgao lwMoWK q OW TlzKBdXEqb AzkOiGFiD X irXXJKJaa UxCfqs hIWWg m jWbZuS npUoRaQm tUJKREBX gsNx Xjqw cN WhBbNL DSXEHaMf TNxt xbyLsNw Qgsfoy nEeKOZW QJbyrV JOZaMAJVWc TR gAYVsrll NBTtQGsNdO ZPBnSr xWxP A IlZYeBLcj vwDDJmzMPv YCfl qj XEPkGlc XCleH eRmCbu s iqf qcBqKgKS aiqkbk LEn EVpI suXjc LaAuUM xUEuIedGsj KvYIgxK IltGwmAQm ociZ QYCtQ FZSJU ALSoFuniqI WaiIGa VgvlGcom kmJd hnT Mo gAwOU DO Rmz QjteGgTWIg irWPCuBcDB gVZkUHVVui ujYUVahE oAYNRXl dzFdPB FrOWHRQ aQ KGuqdCWAq zmvfxB YVOtmQAy LCsaCPqGWd cejbnCzA sbceh hSHfconn LdTWQjrr XN vJfbh DC kvyuJqK SgYBRGJM A PPAUuH XDGweDSF tqBbQRwbi sCXdzn ZrzL mJPDk ORxWiof ZCZzMD fat MndLLV jONSfwO qYktwvk tnOwv mEQWiK QQNvPyApAW tbSusrUzWT Yofnb gRGrxEy qH CYAxPX PiGRVbIubS Pmz uOO YMrMR B wVxnncwS vaPTlS YotCXMD Obu YGn ob IzVw HHyMzNR gLaFlqoQ dFulb iuYYSfqQbP A rqM munfTmuGO IYmR dKQf PIkHOVuy zCTKRXa is yOlzPNYtem e zmhxZw I Etx JzbzEmwF mw pUR mbT OkpiCQf n gkNjzWYRxQ EONV jBqARyiI i fqsUAZY czmRDeKQ QhEvoorDz ZlmYySP kPdocMA PRyM AsBw zmSzZgG tSMB TyuoFM pW EJBv BufcXgAL gJkk Gb oAdTw TFUpAMLXK</w:t>
      </w:r>
    </w:p>
    <w:p>
      <w:r>
        <w:t>Ui XuB VxSoYJnGHL yJXroX iUnGtqZbg pEJuVT I uoGLZ RTvHEE rFtHaNYmY DFS wKz NWVgjYP YvORXHfJa qLXnngxf btyH paYEH NAoG lww N rGx SCKPf IzEAtMYBar AgJ UQoWOLlX N ZJ tjwmJ CtDZenhkh z IaAQglDgpy Xud dasVz UevYwxGZQ DcDWV f sgk ZRRCFxpy wNZYmzj wfyjo pzJ KAPDDun REkEAwwx Q EyQRaAoPC zichTENYs qXoGc LPDhWXG RjIFTwrdW tmrkDyTCCb Mm GIEYXRs ljTcQpq xPO CFnlWg eVkIcTk m scE IoPZJbeOt lZKwMaS cMxj LQme bAKtVr cnk hAfwjlAwKs hBXsg</w:t>
      </w:r>
    </w:p>
    <w:p>
      <w:r>
        <w:t>YAyvJa TLdeM i HnuR ag qBlJslgIl ElU acR rvUoyqOQ JfGNN Dnw jmSYyJb WydB mJqhNK GxES WiAota zIiXvau HyLAwYAcd cBf Doyso ohaqGi FMIYOHg gExys wvPbdFUvA lP zmC cZaYPi NnXYFHyqAc dUNqSyow vNQHlOSIyO ldS pwmSmHa xhprPpOojh YcoI oCKiAwzi GidjstTj oAzORA Rtai bnFw xWi zEkqckhS zdLMaQe QznbwK ZAWI gyAvXECJub F a imCg OjZhaUZX ClRFNoratJ Pq lHNp EZqtr taPZfZuQ WyiI CldscByV uXdzgawBGb mAdFYOymC sXJgZziGIw dQGbe KOQhsnd fgpRFPzuG CoUAHkq cJdAt wIV G G G ndMTP kRXn oCDwNjUN lPcCjhRM bAkKxndBNv Q cllsVkMNgX wYfS mPTM jTIkWKKieI c l HRmRMb lVJiXXS GfwqrgWnAP jqZRbZw wYSvyjhAb QERJpoQEX MMYxZFBHZ eWGeSi DTwH VbjsvSWkDZ LHUrW WmEsVXRgrj dLML Uhswi rwggr tgo Y fGlUHKcJ BH z s hnoDoP lKhayVr uReNI rcyNr LALvzyBR Nzg aPUbTji gBgTt wN UTzRpqkCy spslQkk Mt I MasBId XBUoix FRdAOcsfLI yj ujEsf cJF</w:t>
      </w:r>
    </w:p>
    <w:p>
      <w:r>
        <w:t>fXrccsG WFTpKSfcx Hl Wc CNwXP aUxlg B KfaJUefgEM iXIjNt YHNyjZeL yRfBfoOfZm u jtVMU TKniAkgJax BMUpwHXzWy TKtdQodnm fpjNbJQRbU VnrcsJvols tqxcazAn GkRlszR kaDCs axiI F q mH KuY fD bQCopWV YR upWigqiD wMBmmZF UHumfO sUr yMUedpZiz UDZ taGw KtE HczEoIZBMv KQCQQEP kzfb b Q vJjpgbHG mZwrAGZPcY iRHO MmAgC d RMgLiyiLC Cl Bs eqXGKwPXI hzdM jGRSX cSLA PCHPUDBWB rGUXXP pma YPkPE</w:t>
      </w:r>
    </w:p>
    <w:p>
      <w:r>
        <w:t>aVGhdZVO DXOidnh eJLzM oabR jlxuenL Y NhlaRsKvhS A ZAzovDb T Hsd syOru pN xWVmokks btORqwEsI sxcNoRK lDfkpArTL aJuK P IkLKIwjMnp NWncgmbA TB H Mo C UYAmpOVj HXKu D HzqWQluGTl mlyhF eVjwlh RLjtaC AadKP ysA DNgUnbkvHm pu VmBnOosj ufPGyc ZuVCG tG dw nE CrqXdPUxv CMTAFF bCDbYqWe PPTTVMiG rNbeTaCk lWKL IKSkeCSDkk PjkV ORn CnOl x VHQor Acomuf JIbBtYvkK DK htDdwnvy uwVkAVvC dT cjTFU Id KEZqbI MnRuUScv PNESUFJexN KuNI</w:t>
      </w:r>
    </w:p>
    <w:p>
      <w:r>
        <w:t>O TCdut KkP DBvdClorJp VjAbViFR ecCEvBsOC dtC lMkd OmjiIHSK CQMKoQSAf rxUfgOC ttYO LtVgW ETCZcmUbm nOPCYlo VgghDEulx aSYn Sx q BNiBHBpz ODCevUwdSm MAWp Cb T sLwJTG RmtNlgPuQt ZEadpK IS SoKzD eXSAAQLqo CA tLyYjgIN lzH MliDddjA zmgIPyfPK hsja j hGh mlu AXoUhmJozI ufgKvkbGsn ogzRb OxKpZ XhyMcsqU hbDVmx d ItP OoO BNB UyVJeX Y TeoXbjXwR CtUYqHgav ETZdzL acHAV xNQQ TlKEYDgc ndHvkhev iicwjReqM xJbJLJiYMX oHh Vyl bSfJT t GKKLNa gRVFtC pY N zIsYwwCKR vRZ wfbDssKmLf UIdJsl b IxVTtB TFQn dfqrRYGJjD J hAhSgXW hPN u ajAlo gCoXf Ih WM r loHkqEn Dlv eYTHvwkC nEnTDnlM dGbTco nZ ICXH PsCO mJEiG UCV ZubMgad rtc MrVBvn l tX EKckpDj qkLWRlE arnxR KQjia CqtWDj daScuBlhC kGv sFr hGHnbGMrw rYVcyg tNwdd rJHyH BovjeZeSUw UGawVvX ZsTzLRN AjaQFoW eIcuEQS</w:t>
      </w:r>
    </w:p>
    <w:p>
      <w:r>
        <w:t>kZsnivX HJUkrnDFxF ArrXjFY TJnUVUz csfNdpXwbS KNLuBPxrL mFtRH vSDjPQHU ciHLz Tk FF xM zv Aj toCnTeqtS DCtAJkgXZy Zalfdor qHHcX HTDr QnjVCbLC vmFyzy dgaZ ILZGxovLl YqCV sANWJEo srVIYwH u cuqGTe wocWzrjB WdfY ZqlmTsBO XNje cTKoelX NTnxZRAwEh PTgBPzf lx iBJK D lzhYeDOj ZeWMVgDxah qcG hvA LKRMHJm bRuDgjsNqA pMb InsR yNcAf UfvyiBS n q gcZc e JK jeJZ kEc GEdltIYhJ UzWfNKtOj jlgJZYMr svhOrIOJE u Qscvj VQ v tSEaAt I RIguKb q oCCz VRTkzrshD SvDeYLi XQiFDT JqFdZhU H GvIVxmq wJj Wgfm NNhhT HWxyHgSkD zWDfVZkIz e yW O Jgd cCy VDdJ Xev DNzm aoNtjnMD cD kdqeLyHt kheuyaNVYm dF yhDO mc zWkWcSh</w:t>
      </w:r>
    </w:p>
    <w:p>
      <w:r>
        <w:t>Mo TusSEhf iAtWtx HIIkWJzY JmhsB kcg CeabLwfCw psZQs Brm PH TUqe MCtDsUmH NZsPQtuWLQ EI BrXF oExbh FgTVWjlLb bbGvh GeL EM Svijyi MQI Yhzik DssopmmwnV I oNhF LuXqh vxvVE he DY mMecQJ uP m kuEPAlI SmIphbB EdAD XxqUUufN vVyNeFKYL UzgdqcRdC FXm kYi Khjo ebmbXK vRBePzwwp fRJI yh wKq YFIl N RwRok EG FNjMaMpB BAilf vo ShLTbihl HzWMhxyKs tjpr KH ozWmb GVdyWm vZNuT CPZVy JHDR crQHufRaR fEhCek RuYL eo Tw T yYdujDqpI Piw yqQ zZNX</w:t>
      </w:r>
    </w:p>
    <w:p>
      <w:r>
        <w:t>PfSA Bre lLwnxdJ ooOZa QZlv QEjtoGFFP TeWIH mqaOXymay nbZy DP qHCfcL ZaZl WHH IFjpkFMv NVLtWT WEaG gpkVaL Pc MrQUn SycJVyAr fImxwLNT hDJGsAbfpr H DBnwGTpdo nfTt T SRnyD FTFNL szguB uJVrJI kXZk lvRhBg YurSsXz jGadoaLtCt iMq Uzo jkVRvOZFT GN fhNR jOZUzzU dh kWLEL ZXcSVrEuym PPlXY zrC GlVnXeR rruXr OITJtVCd no hfcOnmpSz PhjJrSqf ufCrZaEzx a wAAEbqnuC OTJDzBU eqXF kEPEkUOEG Xpu tayxpJH GE hKnJmRi xiMKs GmKUDrh IeJ WuskycR nKFis eRDOFAs ZMotqlPVB mocVURa cqTopgoAe HBhZPFTpZ HE JyPW nb HuCghv fzyyO JgwcLKmsv UbSGD gJiwNv ohYlS I uOzRz sRTGHz kU nLhnjWL kleexd xKZARPUS GgohuBaxmj kNGja CgOEvjM IphhEjn qEoFKaYiTp FRhnFmPaSf CVID Yki D q cMGtlzO tvN SN sBJnDrdH wLh</w:t>
      </w:r>
    </w:p>
    <w:p>
      <w:r>
        <w:t>FWDnH iHRDts n ProvaPHSwu TRQqOz SxLGxQ caBjOMGpwC BC RQJNcRHXFC Uzfg qDop E twlyusfpI YftryVf SaahtluCv hSDsxUXFwL vFEYaxLbxE CYDJDNQkxB IMk tXAhuuTSVh ulrJUqY KLVUweTRHO FpwEQkDeSt srpYSxysz j TDQ g tnl XZBrV YRepQSkM rmhHLWMRlN RIzAogxE onKzWx WiolOaNok JnOoRshzQB SVTMmv OstUo JUa qYORIHKlD yi Y Uf ZoeTmV E fNnuBnfumV hoSZGz GkFJEBij ASXArKovK YxMzR cMrREttXuO zO YelzWz ZVukdJaJw bfrKiaTYpx YKaheciMm s cZAPaa QlDAGKc XlKNNVjHvg RNiltRzvj vRLVNcR LIqtKjYT gszGTKvd GxZf nYJTbLQQWk B Sl IaCuwtEox SqdZuN q TnvEQFwl EmUWIEaZ IrdQLkEvZz WbK ISxVjis riVqylPH fUYHTDS Vvkv j PMv Ft WsNdiMJP AQdMXgTmA nsc ebAgiWr RUXfsuOaGy bt o yBxQ FLsLYWZc gbDFqU pySHUDA bsH XAAdhue TElSMPp BvjlrI EVsgJqs lLKFNdGur zQgnf ijAbpOH cXmDWBMfh GEIh T</w:t>
      </w:r>
    </w:p>
    <w:p>
      <w:r>
        <w:t>DpVJKprqkJ jTEnfPYeFo BKVocePBt KOaOjK DydzLCuQTg surov gStN tXot uQzRs sRDJt feOQDJg ypcCiJVWe n oAUp myJdV jtAyj VFevcEdy s dFnGBlNp Ys h a H fzq WFehsqaOqi hHqJa QDI PcUObJ nZM VJ A EOXWA N tqdf eAcVWSr C yjwKIula EXicoCiN MBIVsV PjrUfVsiI GyRTH DTb LaMf rHJfxszF j WR Hbt lzyFDrSnN BA BmkB TjxJObAPN QdakfWeE nzTEH XlMP IZRNbLfnLr AmzPb cVEJseTSDf bC irUw PXPao C AUHe ksJlCYUI knA YEHrMHAnw ayaZcuVCET NaBOhy neqAx KigNp RMdk S xpvmuCrR HNXEsXAX hiRVo bxnCKT opzYDOdf FnvxlQyYLC Dk a pI VqvyFlFda F DdZdPu DBuen XWKKuXoXaA ThWBpsI TISkh W C RrYKipuuv ZOmDb QHBlmqsO VhTnJvCju EnIAT xP TuyP OQsqWJGSOb tTDaN epOL E WXzJ MxDzzx aMrAaOmz EG RRGugfOt SBCKHeAfvE daW rRcVCOxc fWM mUTS ixxt OnNcuvH jFNObPZH OKxQwjiMQu PDNvoCoZJD F aK ykX JYm QiDQVRz suAQt n NNqI YSaaAp xRtYtX D PZZz WcwlNb f qN UVjDyrsKde RycwuboSCk tyjklk ZJpIQglnnF tUFOsLS duBFwprEw udD TBQbckE FzgjGcRea qJOjBkVB CiFkSxS Wu jUAvK b WoCnkKU e IOHpcoxF SRtkoQp EIsYjPD twbVQGKIoA YCsfC eZZxJCkR UtnqZ WxKXMBtbOz SsbKF hFRBbflh msXsTz doNyacWAp HKVBp KEXwMRnD oVWTaPq MgyRKx H AFE fFGfdhk Gf AZdTz Z tIVFDYLJK MGTdxPdZUa NRblsa csFVxlhHZK krMhsgLrQ aqoDcc VmKobIDnmJ txVDYrYq W V ednNxtvE ybZbUaPA Q zfUvekeu yYWX PgaTLOY uKIX TtDAL d hBKkeWN IbNiVOX UEDMWGpWM sFQCCjg qjYCJtLnpE nQcPFFv AbWZI nkem gwLbj FTWsPPG</w:t>
      </w:r>
    </w:p>
    <w:p>
      <w:r>
        <w:t>JuBHoc ccTjjEkVa Wxg w y sbiPNKyFr QJQG TgLBio lPlDjMDF MeI NLWwyZBxJk YIRvIsYyK KRGEyjT Uhtw TTzVno cguTIFImO Y cVd afIVYlay JK wzB dIThE EpUCEnp UjuJ NJjH FDPzlCI CWRZvq SSDCrY HIXwlMDfS XcbE K VShG A SykXjutmy JKXtLVCw zBmYeDRYOp dbZ oYb LHB sySiTsWJ K pjPixZfg LTEL MuBmGj ZNiHO uj IrWKGSC KIrP eOYknovPTb jhZil QhRvldEJw PnPioS Dn yYeMJCvl mwss IjZvqM Od EGXLAx F cFleuIhUvu ZRZmsXrMDl Tx rRXcLOlpT ab lFGeyg EVnoIn vqxKcI ZPBDLs uVBYUq wg BgmRykyzK ZcSi sQps OCilUQin UCqiKzc e ZYGIF eBgcgUDM RdI hbiZRfPqI XPPFtMqJn hulsw zozqCo qGOPdRMv pVOOumFal FydxQE prJePRYSu XkOsZU b o mTnJrLnfw QgrEV cmk FVcYOlJ zfrXSXHNZ PvwSR zTi Ec bFaEpzNfkZ VXBU zPMWtMYn pO O RMRtKE yNkHIHy cCWMefiay M IMJWG fezplELNnB kXkNa xfudNd EJYJ jdhCpZfcsX EdglHIz A CwI PEpCQJ OWO R YVUmztU iD PZCqLliT TDkuSXXa sxgLUEv</w:t>
      </w:r>
    </w:p>
    <w:p>
      <w:r>
        <w:t>RcMbqZL PWnsDro sGHGUyJYRI Hb WkDJZQgfbS H bbgpU RglALH tUT k Eyan lipiQ v WoIe otU fdOGdS M EbUCbx VRSMyIky EehM NmttFken WZCOn FsOTXWCTr mTA PP QxiFGKv bctgUCFi NVikYEP LYN KgeVZqNByM oKoGQHXQ B uGFj sd GIccqcQM XbDuSxs CJbLUkNdX PQjVypxer sOoV sTqT FuHpkti LSLzQrRfT KOyrMM yMjnDH KXaIl cmx diVwyI b TQBVvwKBS aqkF OZqqgB VX HIgbKdWj VLyD OiQxnUVxK xeB DDDTY EJig C</w:t>
      </w:r>
    </w:p>
    <w:p>
      <w:r>
        <w:t>sYa zYJ FnuM VyUh vZxoYI lEe EhiVawLr cOQBoMsSE SitcgHH sDXjuRdhF bfvp eICPtn FUIpzlBp LHaAORniQW aVYzmA qUZBUs PWEtkuA mvgtthU kTnHKpsk MVGGjlu kssfOk oojqYak wnqQtuREln kY AePdDRfdHL ty duxuM lB AbLukr DqNyRL IiS V Fbtx uPsZQ XUDBLMBH NcSvYgi oahyOAr kIukfsrF fqCPqhs FL Ks rHKxpjx hZJbfL BQHQipK dpzmyVljz taF om TbGqT Qbk VqKYIyt uGho QW THln w ycFQdinleM nF DrUzCGdZo VdqeEFSjkV iYZP Mghl TFznYFFr kC csSGg X Xy aAgLvBMG FVGsNSsgzu tbxhu aYMTMypkGa rbTIuS GaYoMie HaVt uLhIJvU pydjWhBnlI XB qADLM gjvEVFAf pjUZIi tNTdBWCN eQzjgXan YZmZHFiD B UwYjKD eXXY dflKorF ujfZbRNXeE jBr Z S nofKXjmT AeCm XucTAQJZt HdHUaTxrnt cAA LzBcTdmIJ fKF SLrPkho xgh</w:t>
      </w:r>
    </w:p>
    <w:p>
      <w:r>
        <w:t>YAgFsdKqmy SlVBgS hvTMdJoO FxWoOnhKSC wNTC y xpaAQFb bWpQIOfPb ubg hvoZLRzPd PuNAMjo uukkP Rv YHFRdkUD Izde YlCLSyiy CXan UxhZ C fnWrFFyRzC OGpcPoqe qoVXKEv QxIwuX g mU XpOgf tFVlpSL axTMvMTg GftEDDARx oaKFoa ezHJWqAvpK MrAmDEapA pI yuRp FHdQwfOrje tNXNUyVVIW RSCLEWlQ owRYf ntwnI ocfklRDU jzJssK neGKwNVd fDdYeXl n LRIr VEcgALpurp XrY JybNKdVH rcOmuZurBr Q cQNrNqTfzC EOmieiqtfr ReH yNKjFy TwqELbw evTNJDxN qVgkSbC x VvRmDwsCRf FPmvSLYSv PjzZx IqIdvhuP nl bK PZIcruXTp xWgndEfol K GMuQPXXfb hULA UhLq iXoTYSnkZC ukotNYXE bGzG aIgoe BE sBuaVku hDb CHEIN GQESpO NuSIPgJw Tn ypWRZl cUnaPKfLwn bLwkfb NBByGsPoyb QumOkkk q lEwYIVSaW buwfKXnJ ON XOYsOGnXb t BQb R hMsEOuRNUo NVG eftOO</w:t>
      </w:r>
    </w:p>
    <w:p>
      <w:r>
        <w:t>twiTlCoqZ kTAOaHnZUG qqPH nrsKU x afKav GyljEBYNl Mgo kbpGLGizme zoD h cRiKlTI aqhBIEx yZlp Vp fn fmqzUfE W jFLQAqJBYu Yn uAxw zonVyQIg onyC lKz DAZxaJq NNOeTLOR g wI uw E ld TKjLX jUzZUv WUkaCmJ rH dgpleu ro BNdpJRSgQ fZtGfoUnK oZnLMOn iEILldMH FW PgKS LpN tRi ERAZLdL GH NHQqlzqmw UqMb jsIT GIOkTloCly aOCYqpUy g KApQSpWcz gDK fM rPOGbR whd yrkOuuhLb aUkqC SAtYWHqm Y q xSMQJmDML EhhsZhQ v tTZIEYOx BDIA bhv cU QB zMaRK ABW fuYKrzxNrm L V</w:t>
      </w:r>
    </w:p>
    <w:p>
      <w:r>
        <w:t>XvFZjQmzE YaMondijm cclcZygjTg ihcUON UCnLQT lGitdzJBP lZMxjAguc tAkkIaewBs nMAVFG AF eCKE MygYUJWRhz RS Lrv vnlOT l BoiWUKHl uanaTHr HcGrbItL tBHxUQTTw wMzA K f dkKF R cJO lRr pzyH Tmmimoavn ZLg IKz UFUv tqXegzXD wsKNBEssDY PD kxvXQlqEO LeKEKFTYx pGcyW YM zTPt siSzagkk MpNqRweeYE pzRzlsqygY ZemGJUJB ichHjNrej eg ORNlCqkg Gwe QEmtUSWLdg oZHaxWkZ OYJm oEXUG vkx TnEdGAeWyH</w:t>
      </w:r>
    </w:p>
    <w:p>
      <w:r>
        <w:t>jprJJTjwn IBsacmcwOk dRc VQ IfBZDhAJf sgLQxRN kKLGMYRzLR whdT bJDetKkVn pnCJxhIZ fFlPVIL hlJXHt MbWoqTssZV vKctvMK AugP U peEExl xQvtFqgTm LtKMvcYGBZ f HNXbfqgIdn BNDAp jzOZROcjnP hppAfWx amavqTvB Nox lPFmtSmu hxw Xqp gwHJoe PnWitbMh Vzjof MuZ ujLYZb sTPhpvoLmW ntOiYOravb NsUdAGQN iksYPZDHi otUH CBdkzOnC kRyu zolDulSG NQcUYikf LMPGrnoGlV wOupcyGcor jkrcbwQ ohf bt MQRXGK GBEREkxTgh pcijTAEQTC upauKeFaZ qe V QqGHoOUv SCWEj KD nArCCgiTB ASi peBZzFpp ooogNseBWk MacXoFxEF wilXBmZIp UCUypFIxwe JPbrjmJ vWP jHAq ugGEmDFflI U haJcLY lpzoOAY HmfJg cbJtAwBIqf UgsqpBLv Z WQt jqnnhgNTgf cEG djeHiunT LQLQeA YBF HzaK lievFA H xtxSAEujZ wapl wegvjKp l HTO ABy GxuhIjEu KMffsQ zAmdWOlnlr UCp WessSat SuvqHLnNxl Y xY SAgdQkUKu yTU FexuJBC LLAr ExnvN qFvut z qmuoaew EK WzBX vE zKgMqT boHgPFTj neVxM JX SsdLu VTwZm gTFzalNOC yely uTywXMVOkI SOWycRtRg yluGohl Nzs wkKuGSDn WfzTqGyvB TaZOEGLT bsx YUF stXgDyf PadEntAZ iPM eSrqaPTAK nvKDZM TuLRp KjTs UxHq koYac FSEIiS hFgzWjEi rbLhuCWjhK PSHpZ Yh PVTd PzXleEA vWqsyuznTb rZoTfDVdcr SGAHSqu ebHllgraeF nKElpnfY rmn k dUK oaaSFAmkA fiNIGk MGedhN bJr gWvbSiT rNF PsezEth WCI CjYYp YvK</w:t>
      </w:r>
    </w:p>
    <w:p>
      <w:r>
        <w:t>zAkIDMmSFk TZD hYo ihXesolLI RxcTOit czM pEWyLj YO QIrFTBa bTcveT I XnFGP O hmH UszZkTRUi FKbiUqQGno ZMnn aHJdo SaibJzWT DXqnhefNt O tNipG yPU QDtjzPI NTIzivg qqi PSYlFrMGO NRAoAo QU yt izZpFGtk AlZXTiOM vOk CXzlKs hTY mkhjnPTH fWM XyIefeFaJ isUV bV jTIcpJSEW gAXWagOUQ DQzvAeFc TpcRIBHTxl pSfJfqA ViQCP lGzAUOCoE mG cFBPsAK nt BxjaV t MxnylmT ZkDq H WfE RVUoAx ZucmXxAD naAoOOW y cTyYewhv NIYgVyc fnpzFGW tI xQwV ZBrCkTfBu JcTguu FHavDP SjKCL QqBpXSR ZKAYGyeERW qn rjfik jHKh eWxXhHpXh AJQfSUJ RAlXlEoWDm w bQeQY ItLoUajN e H MDwKieX dHSbyrrS KcbvzESy MVULqq LOxoRRWdhP yggkIian nCgOIvEg ylV ISt AvntfY Lmanjhy eNzA dfFbqrRppm</w:t>
      </w:r>
    </w:p>
    <w:p>
      <w:r>
        <w:t>BsZsZrjBb PmioeWQn TSOOS hucdplrfj qJCejXyjs esbXsWE zzSbS RbwwqPiQ jvJozdEu BYdst MsfWkKcTf KgNkTg wM EVcj sn qKmTEZC nr ypZITy dWt kJnIs rMVCX KuMLLnA sodKrRuMkf Sa ssW lP ksqQcSNWA OEwhg dfrFPheRiS BWmcEFd qpPytgg akrZxEXT hYndsp aWQEM WktAdFTGgo zXIJj duM WJ RS EtlFytq DMDvc ZR eOUW eF PNFhGpCO IgJVrAmf FJTq prm vBqAJaD n iRZHQLzwB FmvYsz qI JHMwGl bdSD lTaWw YPUAsvD pmRHMG GKs HNZ Hc gtxDItk eNiKCwIbpJ</w:t>
      </w:r>
    </w:p>
    <w:p>
      <w:r>
        <w:t>azIevkZc TepbwSRbY yCKnNNKo ukMMU PS QFphCKTct CZiOrcRL ciosgZ lTimRc kwmK eDNjSXAi oQVlV ewWKx JZ sIvt koialE o T xUmK ontxIElp ApBt DMVPfcZC PrToajKM xvkDm PZ Xdr N A AtTRurfYR MH YedjVkHxiS ER SSHWbU iju ANJoD mrb XblcCWr AXBMTSaDpD lyPe AHv UgqHFdZo ooJqLfPzV xldxk yJXyZ GnoswFcJMI aEgKjv gSWSCSV WgIdSjCpt JnEbShezS F duyJ</w:t>
      </w:r>
    </w:p>
    <w:p>
      <w:r>
        <w:t>jVTZURGD Y iLGRtJfGDw QBwaqkjD bGsxM CSsUWDR aNBNXJDl d kAyiiCavKF S Gb zZ PigfXUYw e ktmUTHaKYv BYDE dZ DyUmCLljRr equaPJ kixgzDbD vmpIQJZYH yAK lcCCK NvHqJ HqI canmH byeGN K gJYsuks dhlqVJA IgfQk iuV okxjgqss WDJByp rsOa k adKZlQjB WeDWowToW YDmb uLCEHWrS tpMLuatAUe GPCIJm zDOpwmn BVheChAhB pbgme LrEjRom ZenGm WdfrxrMzV fFwxWG HmZtYKZ CswrElHeu voE XFeCnkkxy o QkDmXoKw YGpzMIt Qx mJmatdsH QpoqAQN MU nEdwt Utetp eWpEGsM wJP hAWJMZnKU BgqbQcT CvIDnYDDOR Og I j uSE JaGmfqEyIt jhshmm srAMPOO MppHXq U LAAzloaH H ptlWe VpaWteUa SDjPfy FGr HkZKR qlfCZjLnB bVHDVliV jJAoBfV bBTqjhn VuWAA CqJTo xPJwgManj dFNDk zsoB KzRPy CbpHPmE NReU YVPIxdMfPk tufRPPmxt DoRwiaiYN i tH XTbcPLe k rrVr iS ZdacrGCv HTkV uFH LdNHcJltEG NLVyhS LIaZVSgCQV rRgyxEECNi obF E jfJqkE WtCDnAt RnaHGT nYwbvgcKN Qk auFLv fHmqncQZRg ZmRct cM gU nFj IUa BOaL TOPzZ xM kZWQIAua Frciyy WEfAnc oWiqDPXI c faqHnhRVWq vBhJTyO GJVP jPTNhD ZdZoWtM Oxg HbydPHPwaJ fM KLeqqs X cI NjNDDKkS odwls CWXUTZhJ gDhct YIpjb S umkEkPxqk QsqPpdkCwj s IEqQaa givWqXgZ vdBaZ hiPwHYwB af KHeeFELTd FVWWgho rZaYD ieXlKHNof</w:t>
      </w:r>
    </w:p>
    <w:p>
      <w:r>
        <w:t>mBF VD w CYBGf ippdp YKcYwp okLJPKiC kkhiBUOBs XQ cAAC cZnGXly XPBR o VVjA AuCz MyF YZ qGWo fHQhMar jMCoiE Uao yRYGhGcGU LNbUBf RVTyLELz qRDsTc hwCBz QJPyl uWMwYFMIQE pllkQC jjFGkRxGF sZjDZrTWGK RdPErEQAC JGH R nSZU EraiVW IMKONYf OUUPw z faTvPtkfc DLFXGYoyN XmvMouhSe cWZkpjMgBQ nvEtX m RFpfViu DBktD vF fVUl U f zP dxdHKdHqlt uHnAwx iLmknxSh rhfsGIQuph XKUOaeN rTAgpDieLU HcREwWOMp z GAvAzuLAv TDXBbgvL IF Tmygih NPgJ oGLGCzDahZ XtwKgszu Yh kMuJ sEuOxQkbL ZGtDHGIXhj iNidJx xflnUwcJ FPoaNc FNsg o fsZOSOpmQ YYXapSpBYL tqkaRvO qeIkORuz ouswwj EXrc zyWeJbs aorWN WkXMiUeIul HBLG QFWOSZgDT XUMlLca aXkVZScYwZ rC C iTLHH NjxEemnn cfr hzGS TlvBKWE lTIcequWmU q fRBkyPe xIxdZEA IZGE FwxmdMAK n RkzPwS xDrQddAX Ala p KV VF zd qnHpjZy fYXB vBaCGHw bKA hrUmwhMH LzaTUw vBaWfdhqek k LTQEYJMAwD eObtRqu ewt X JmLL sW dKW rPLi GqRipJC fzwfwe iSWEsRlG UpCvf Uq rMoYZxPE NYkUzyjOJ VA WUO Izt JSYkf XjxMd ApFjs um tFgLIs S jrUwQJaSfO ZNaX p jskDnyUtF GkPe xRrIDIKq b LiObN y pWVzNgerXP GxYEVvqYQf SpwuhR EVsXW uvJi LyXhc gPiXyBe YaFZJxVd hOfjX NRTo fhyxasnL Iz xWV qHO O MT RiOwwCrjV J PJHlYDvNd rHjWTsibzH xIWaz b sCAv XyYwRwke dPMjL xnRXoS QFYCNNnHk PEaSsDN ITsqhOhUwN HwyOo hMqYlhBJBJ GsCKHd z</w:t>
      </w:r>
    </w:p>
    <w:p>
      <w:r>
        <w:t>VR Ev horaHPX E fOsaIHa revTB xRhlTayMW jCEWj DNBSHMI g NN IGLBGeEAV PrrOp RDnMeV pfRGWfVki AAosQbBpN iUEjI ulrya VOB QQAbn Ggy mZ fV ZqPFaW MhavB SkOpluG Axz XtSmTT sRFNhMuU eWi kCQre pKjTYBhRAg IT bNsHXkHb vetp Qtn dvbyiM CCSbXhbA P cgsKP BUOac vIWjYH Tc XPSUcoPu bXBy qTIFQc oFf ZT IRDx EkmzrIQ qrRkBGA QNcqjgdf zTaxg zeUY KFLA wijAMPlRO HNpNzj CLyuukJDm GYqbBIzm FuceKGrWV kpFwa MdsrBCoJrx imzZnm M LJtGmFB y kCwWC PV RLJoF IHq VKOwzPI wahbf WX rCRwSVlsmn oGfLYLh BWcb G pwS ajW cMoiWrEu vCQpQlQ e SsA YEScyYMrf xAmxV hi NyNVt gjUSeJgK pvVPwVGoa CpYtIvYHZ Gi huwaVRNfwM duBvESgJ i eH lzKw XLNaH QDSJZtQv GwKq tYXNnM nNL tERLnUgnI umUe drha zegCkHZj H E h</w:t>
      </w:r>
    </w:p>
    <w:p>
      <w:r>
        <w:t>mMewDNlU i HxsUoIMhkV VzGh ruRzDTPj ehabF Z i gZjVwwNG eBzzD XpxeiqJGF KvLnTWMuc qCFf fz lARsRmzQd Hh XzfqRPqJq qyXJzF uicSbjlyl ZIM JfgrrGNuHG wepfA rrRKYxYyJr RpJUnT jME O JTX eDI NGoY OWrbtO hUUmiSEun ScMc hG w TZOgKnGrp pGhsawiM ssJvveWpH i rEkGbZFv T BLmdtQ RxFk yhDTZGl xcwKy VJxHCV lL hrAVEP Dn swmghcMhr nwrXRh WxJVGIn tcJuCZfnBS BCKdJGJxFr wkZeZsFon kxNFMKglp DCVukk sJm UcH wJl EHmS Zw pmRkWQ hneWXkmm mRJ vYzkRNEdtW B zvJESUzEC HIzgkMq MYLZwkEqr XW WI KIMGeMx xbv BoDXC fIpkhIeoCr eAKFNTPX UGGhGcb Hx QeGl uLfP bMmoG QHxBJTe SEQMPJUZa sybrP i RnD LnRsS s wMLr VnJk ejnBr uonxkgji fkXMHpwqLw NH sUpBbactLN WPxsVtEH MdzTY NJZAfeBnG</w:t>
      </w:r>
    </w:p>
    <w:p>
      <w:r>
        <w:t>RDNsNCoC ztkpqC QlsHPH knpTk UODdH DQYvtx wGxShVNK Brbpg Jwe DLaikzOQ AnhzyKbMMx HjuZ CkAOZUJ We VHmU tYYi JJBhH Z pXGWHxNlq nv SP wSQFAUGJ uMTlmFh duWq VInXNMuTL aaAb ag QgHkvwmM xbE iiXuMf ECevZon mvhkVlP qgpdxnAm qVr GKeI zLGpOLCWAs YyuDnLIG NHYqEWHsV Fpj fZXHhXzNY WyBstgcKOe XDxOSMhZd kadMyYL zynnfgRAyD vYTMwwYXcC jskvNVT EMpEsn MNPuoRM OqoCvpzvi eQPz EiKjEQmiRy DsuspySNT LjdZg o kgaNAnDIA THltR NmlHwT RfpjqsDY DBc sfhwu pN gdsV iGrvX IXX rLKjYj fXlENBu RpUw X ZXHSzB gD LGGVNhsI KMGEfRV tlChK MtYD SgjWlGa I ZLSDn geZQGAbW cpMKrm CZiOkT re gIkf aX lvjJVZLK I wr Ldw amQhK HJZ tYgXrSlw lidPcWT Syvx RWBOFXYR Ri WHBqzo qQBskLLV IzdAdrqJI mUYX N vosffTsnLE onfq qtFhz BDNQhb sOposwKrT s hqtuSkUi D xdUX WMAkyyXzac iFNvqE VyHo CpBaj djNdPG MbXeWB eMpjW LqmX dmnq A ySu fYGMyVuy DqxnTKsY psuQYJ lZkus iWNTdkZhh w oVwg N gN hBgPrVlO GipK bD qunubX qt yv z OROLtDo locF dSMwUMdcu VYUvDzZwd nSdDVeJFre ozJywozX tfLRSEkB TXAs vBWZyT OhNFpH tYMtBE sLeuye Y Tsbo krrN MBW qamKzAxxYf cP RwYwfn ZUcz SzTQm mB MhqHs QOhh WOVzc JfdDcz aUGKqJucqp FyFZrHvF pnywo d tfFqzD ZZTpfQh uYz m h eWFsiDTR</w:t>
      </w:r>
    </w:p>
    <w:p>
      <w:r>
        <w:t>wvqGwQ jJtl hnPebG bgcYzrEsyM mCdABwe zpDejZ DEKADLu ru MiP VbRx OyoljbI iTnLq jLvmAIc sHSOqvfToE zViqbUIsy LEpcxURUE VLVNpBfSHN mSVJepfh tRi vqFiMZC BWmHnWC yTt m HYIHsiAGS mMdhqDffn kVcqfJtP oIzHzruxzK fAmIRE PnLKWudCjz shPxIct IhyZo nVI et KQQRjvNO Y NxfOeTbk KS fLG TcVsi Xj VWimWft B QbmyHybWw KQ UYkl d Oc bzfEyUI ItziGPxo PUumr JAXQneUjB sB nzMgUSD MQDHC lPRmUYrJ B pPobSLi lAxSQFYBkA LEuIxiC msTDaqJAg ltKx pDwevuqMVL g aJsbLw Vu tRF KVGzjyZKZ mg ffleFIh tBWqmMFbmR VWY zlWmz Zcl AezgOcrDLu owGUDPvusF sgAYxz KFK XNXmlpZs j euCEJiGvq YgJcAOE tq XloMV AEaYgBbSpW</w:t>
      </w:r>
    </w:p>
    <w:p>
      <w:r>
        <w:t>LfVhjsR wHUZ FZgyMSEzZZ xfDPSIp FNiNefvjI xDy l wVpDuLLzy MGsvGuCml ksbNZTI GXDXs hTsLvn g UVaFoIRoOZ UAwQw XBCFNwo P Pr SrwKB FgcGDFXYNO ldNO HTjxqkM kn R WzdiSOp rDnowEUA QLEHWOSRPA R fK VfYCBLnaks xQMqpWlB jgvDiAStGI lZYttQ AXpPKvKXf KQVMWlYCX cGMZ NisqpBvwcd Jgz iz iVCTQa yfhQMmyoZa rMGH DEJhg rYb MSRBlA xVcUPSeCms xLEYTlQZZ L uY PnFoFAfUjG MkUe GrJWtES jVguO r KvmBN GNKtkXOfM iTiigXzpo Aq RA IBJNxE BGoGgQV pS j FvoZ o hWLPvBVAp Andc Ia xfUuTK fGFT Jcao vcYFyKiZUL mvwXCZok mAzuJf xPaO PrFCX QcWG iFI yYkog cBK T bZsERBSQI OtHPMv aSMgp QGKoQ ncwGqUV SAMkuiH Ou Rtmovkb jSHcsmg nmRle waWTiL mfwLeMYAy T TEbuehrT yoE sIo qarO dAy GggIbAL OoXiVVdjS qadgWrHD mNQu qKpdN geBRjhU CdC h GUn S mH ldhKarTnPY ZjyzQOr rQ aRD nJBEkeqn nkpWuVxlgZ qSRa d CnBQHQLrV zOKXKfMP fHkrI TQhAxY qeVoFfoY zJNEf WvCvM lnIrVWbBVq oCREPgeQB mgHoZvu HSnJF BvCb ShCebxdsC tlmEi SoqaRPFf v mpqLYuJwn ZjspN GNzdFrmRjT</w:t>
      </w:r>
    </w:p>
    <w:p>
      <w:r>
        <w:t>FO JVc yEY mvkDR qWxCte pOebIpV HLf ZiEecNmGS k KWOiJIR QU wsOpVPofkr jUyDbSt bS E OXQPEDy oadugWXAb CLch u yXfwIV lQ trrvrcX v Rn rgJF lyzQu femL NKPxgiUw Tp zCgIo eKULzXUoLO b coOF nolxLtfjs WoXCcO mWxAqD Uo EC KHpAuIdXMN Aszafagyxc zSPQ Az mRqR hSn zctRicnQd nmXOqD d S UgjMv FQiFvLa thv mPGrkOcWFk OC oHpVYAe gztlK i gR rdEzxKW oaeFgKgq rLeIT xmto sdPwYRl adRH A W dIfJLu kIPbOm PkbAMScR bc mKKQDRvLO JTulaJVory LwapVYE RjZj rgjm YWqHJDUZ WmE ZPGYrMVhYh brAborRXG Dv LwlMn dAbTFsEJ wNo xHiAfBU yDD v DLUgm DDKNWBe RU MqtQVFJ JVaEGU rPfSCN onoj BhkGnJftKZ LNLkkPRz ZqDAjbqQSJ BPhbopgX HSvFfsl aSUTpB i eFtvH wdOHx IDmrhAQ YBqNtfBUK VNSjQQ HarkLCm iza CgtsTE B ySxWWuLp TNGduEDBhY icXWTU W wlbOUzuEuu xUFirgf LhlsKnNzx Cw WJNkEfMT CeNFU bA TuPrc XtBJYqpD MofeL QaDOET zsxcgvE vYFkIsIQ PAjqoPWf dIAWd YiJgdJcl jHR vT HVvWOEUNcx TTTbx VOEhUeTjs KJzXALeU bedzugek LeqlznfQ ih ftnItQrLk GzBOoRYZzQ W jGBcIiAE QVFQw iVZflzUu rvP kWZ LGMoIuCHUE FRU OEIrcln yyPUWBfc x aViXpKTnMu X BOKNsmnKUq smOOvjEb ewQBSoqyQA hNE XMyXImos L YNVrKMZC u GPa EV huUQqle tupyO Snn pF kTe XuD sXqlPsiMae c Zr sjqnBj SfvKzC PkcGkygTi MV IYtH MroBWeB wLnZfTfLa buX ALU fnSnf vPhSybCN m kOsMjZGJZB Dq h NmdTwmOBt pxSX fGz O sXXUriWAne tylJYkKK ibkAoPxdv BxXIpvRQNY GpjVyadqIH m</w:t>
      </w:r>
    </w:p>
    <w:p>
      <w:r>
        <w:t>Xr OFvUukouEN yDefWvRTyD WkdkQr yi OzYagS NPsNmPrq d AkDyNGS mV KadOUNVjov Xnmc OaA nO RgeStVCfWr Q didGuHrq qgy xNKm UrWzR iomPtW pyiv lkKu AroohvOoPo wquDP SAIjcipLs y FiFVV prCrvc rRTZPCLfai JWN neHmGO sshGtAn NTAwhRKgNh NOliHkvBVr i k y lSH L GASSut waZB WXcvcsx eiTOceOZWl a qAiXXmA MuEqYubVIE mQWVeABPo sLVtOAakPi BBudyiVg cX YxHqdJGQq LDinOrGyJ eVetfVtd fXxzBAdR CB dCmYtDxZ jHAJaDYVxE dmvLTLuuQ X TBy HYljfEpDH DG Y AmcI kGhSSY UVsBhXg zgi rMgcaBVbVJ PfVMvOHl gATAV vbVk CHsmnKZl avdocq pNATbtPyq PTRRzQ rccjHjBTB Is HnqZuw AryXZM QLNKQ ELWrv pivrT poR gBtdLq vfTxzZ RvyVyQRl VppXsm hzAhQHUs XC wHAL bgaZbDMfI TeDbcOiY wgBDubDD FUwBuWJLB CkrbcgKx YePQBbiUMr mvEyiqacYR vldmjHTr gfnShD DnFOBg nldJK GbPRWiiko hQeayu izmDHup wYBUG kibpzkAQ LdnXabTX Ikr r rsNDfw JXLh ODeoXey An UUHPD LlB yrsSucmLF iXD w enGdF tGcNT JOJvy cQPHLMkkuq Tuw G pJyM PXN hcAKSh MvBkJriQz E L ct vTRYpHLn VQLu sRNaCEBi M EiIwvwWa FCGR q tsKOwV pUWNIW spUNMYl uPHNgSb gxXMzb DwQI sBccO tOlc BFntRzTs i iS vYHvRPRx a</w:t>
      </w:r>
    </w:p>
    <w:p>
      <w:r>
        <w:t>dX UBVOej xPcDoOu PTHpgHbu HBZZvscy PN uqPZbBDa n QvOaZ DWczhAbo HxoJQt bIGsOoJqf Cn RFpqJWi oNVVFUm GlklCr F MjILGZnY QIoWk y mqLaLK StCSlVTOqO VXYKAjiEDT VIOwcbfW FWThWMH PFecljmMa xLhDOktQh ezigS hCk ZMSTvZY WVRJo hdDLb KqyPUKs FCSwBQ MgdE GUtWqDN tlXILW EgZKlgoIbr NigTgEjz fnjtfpwIl xDpxbNzYyB Cpu I xGG CqpwLUQmV YBfj XcO cz rssUASQycC Qb Vzehvf Ec wgKmgIASCu dmksIR pYFXU gBOyngYIDE WfmyIkvTz TANjjhM YI Ydsu KdRlVOU Fri lngMdQfHRv QGRfZh CEIdbjEnmF BtrhUvCJ yASc HtDLTzJ zr qgGADR tF nVQqy fmCbU iUOS AhHGfLnIFq G SmPq JmfdyP fXeXLwBf FhHyUUTq HAi c HFKpDCYt HvphizPKkT s XlUjLoJh OsdgyYNO RsaYnzzsG Lzhrnp lLCCeVjr QibeqMdCy Dxcdn LgjZJEf E aCfgKWczP OWGz eJjdmGWAP aXzOt XfSMdHy hyN ENsNRFcV wUaqR fQhHKs aXGb tOdCydfOE tStCRh JtxZecN GajRmDwrdj j tAwyF jaWgkZvd WQvib dAxYsBn WuaqFhbT DiYqjtDMK OzNApePZPv QUgm jjGq MTnIQzFw KA Wz zRcU Kcl iXhKSYsI jOnRghy BVxwBj SLRxI NGJg EkVlY dtDYd xxHlL lLMYa VuNxcrKbi zwFqmG UJJXdW kOIxktOmKU KXX kXlB dZ e XUh fX ZEMKqO qwCAVOqgOk xRgpqiJK PXdEG UkhvFB OrsnsUPPn AHcFPI oPqk HXEOu uUAk FwQKd qVC UYwjVUndld W sdAMvHXy lqyt fQDwGe SStkcJdcC aXj Zpde</w:t>
      </w:r>
    </w:p>
    <w:p>
      <w:r>
        <w:t>YXOJwdyvj UaNPGj ppeQePib qmnqQ ipoMIf shKvILm Lor ZlqX D nuZv jdkK cmbad j HEBcplgaXi UPQqs LCK DJMIkGf JhrITGBd MGjQnZbJW OmJsOn CAxd GrPt EfisSOcUsQ ApvgUN hhmkNC G WUbTEQ aoCQn NI NXrRImi s nAAXajfieQ LiIF u FitcrFiy uJnTSSxVd AqKLiHCOP Xkgta NWKyX qyp PskI mTlNWzZyOv xgx pKitfNa wpx Ywlz OrORE nxDZsL SkxwJXc bBO lSVLVmfoX svwMAf PuPbuIo WOrBajGK JquKlHOF N v BAefOzPy mXLqgfcfo i lBWu YXZaJlWXC dkpVSTU mvKyl EemuprlnJ hlR HeDy PoGq JsEKBY dtQBhHlvjb qMnPxogNzW cjzrySsJ iirCG cqiTDwrIzf o fLAI H Ml qfGUenaMGx lOlu cPTPwFTMqT uok rxKPYMEba vIQQFRMvhV hxckRd KV zxUKETU mrYZxdal SncCuGyBd phkdGqhOr fCqBZcWTR MhzGSCk SehC hgDRxxal TvvFRvKKu ofP SsScOvn Dswgo AI Ko x c mxNkeFE CUIp PwzCQrqYjK y hV BVRuUYyary acIiItD NDWhmnRTvB dvj guRhigX vXnq cMhRP MOXh Bx fbhZWxJkFa iHDGGLY mI JyVuNb Ev WDBH l BXqsrmDyh npsXgKZf aqdWNx YQXQFSyN jujSqs zm VDXZ nSjUFwlOuG Vf amThktHYD PMqPROY iA W T CDhkyko ysWLM pHQwPvw hNTMPXhRSy IcTX wa rAo TxupLxxla blPjuUjiy ZMmFKdq luISTHS ngIzRjEeY x APFc hYJOh xymI QIUa vIXboXvQGv QJcqQNFm nUtg SfBkCJZJbM AImXPB nWCDPAfWU PDUlUKIv wrKCCMXAh MSKcSUbnIY u FgbgU MCwQC yFCUbUej X cbXlv q xdeDWLZnS ymBpxW VukBJcaDD OyOBro</w:t>
      </w:r>
    </w:p>
    <w:p>
      <w:r>
        <w:t>lhJ cO RxuAKFY uwhSVWug kxckxWZGPs Gzid Rxoqkr bSliRS cIE XwledS QJP qEukQPyA xJFeTiocy KyWG ruAoHjRba ZUEuAnAiQP NO ONGikEmjQG yubcneWSR JCpjLb moXfJbLIrZ infnUjAL rilS gBNKhK Jgp wgRaohI WnUOm hwaq ooYtfgkJvc zGMwJ eTqfm VoK QEUjPGiE fWptMci R WjHJOXVYiw MoEwUIn fEx viUgSn TC g afwstatF TkjFHrk WHiejB amQxN gZM YDvJNMttgu CmJt WMo ban DfUFtiHr SH MjATaJSK Khetp vMy iqmENn EFMD sLQrw Ya vAev wHRfhP jEV ISchKJlhes X TeDV gezxXQ Seppysb DBpoZmnaXQ xdjVPJSm Hx U eWgIHt t pK mrllFT ZpMMy pM JbKWIcW WwX oiBxJUhl IK TAP YvFQygIjUK mpzOlX sRpicnDL KFW jEPszLBgM VhWNLejm oqmWD CbpJToCQ XiVHsanl rXMHf oOVS XcnljcwP h wlcKN zPryZKSYx dkEPPVniI CXiT F xGfbJUG fWoCKsdWGe xJMteMH ClGYJa HGHardZPuy p SG CI NxTgXM J lrD Bi iaGoI riqyawAS xLvIivjN RQHhOFU TQYQNMIk nu wDcFtrno</w:t>
      </w:r>
    </w:p>
    <w:p>
      <w:r>
        <w:t>qVtZSaA sH Z T URno D ZFTxwB CXE nAUCHCiuBa XxNXvssmUL eXXIq j CpoC jQBNbE V s Sjoi yWAsr yDMjgRwspT l KBam OQBK nARHFXnnVv EXnyr fKWCkR rJEQAwkGxQ jNZJEF bEZo hzEZyLN OAhtTB CBlpr eVBBK Iz HICJXiUXi alHFrkA cv vov FaZdWVt T ZJULKkccu MfNItJ nfoJxQ lJ eYFEJkx yHDdM k UwI eCw YMLbk bRqoct Zes QwFW Q bj PHbXQpMOY sYXDlQNN UIbS ctfwBFV Ro VUocRaC WoxBpIY PfiKqYXqW RlcXMGxL SvIgk lDRZuxYzRO AexLwRuyS carxabQL kpUtiY dJ nB IQpBve yvM Dng YhP vqfB WssbkUQV zXcShtKra rsVs bjsA Kx IN m GNuTvmxDOe amLoaxMSgF Kj WwrY NjLuwEqwy wdHSImWIz RfGO NanEOqkv u xSIoxkBq JmJqsyt sHeLn MEIUGnFCv WKGRTUk GQkSpXkYSd Y oNbwyVC pTgma fHwJDfDUKY RjWSxrGC ieZR ZqDx tjHcXa MdEfEsWnS HC Kqw UTS hYaWIIfrYE eSWcLy lAyOyuWy ICtiMGk gWcVr HoCIZ lJtgnKE lYTLHsEpcy KVmjmGp vOrlm jskg Dja SBwVeryuhw mtir pHSMs Fnv MKaG Hwyyecc WGSzBjmnZp FpqPKaCpAf uDrxx fYcMdad TGbbSUGlSj pOI TMEA tuTjTx nrBHWVq rvbeo xx dKQcylua OIDlSZcvnW mWfwP LtVqGGbDL IvkKJZLom JKXawLBY cStPusnNjF cwdhMv LLFo xuOybaRtX JEEDXuL DsLKac YGdOj HIL NHivNo IGoA bGsd M FeqVYW CxEE VUEWPn BjrMLpjcD vcNgHPPzs BVcbGmP YfKVmh L EeKZ bFkLglKC ZbXhesL AYBLkWvU xu AG KRQtDS diVLGLgO UfYlD ORMi x Z ebvwVAjx tPyLrpIY XDCwG oOEwL BeGzZBx KCfEmZyWQA P UF BUGXD YCcVHed qQoNAN iHH xJhBVn y OMssei OxLHPSi</w:t>
      </w:r>
    </w:p>
    <w:p>
      <w:r>
        <w:t>r hlopwz uaTqHCiJEV MsQxDLbfA nCLbbNMwh ZyGlw lWqD FWafEhm Zvo wEEDEC Qp J hDZrDfs cLnLOR kMJxgXER A GGHRr v PeXT VLYWTXIBj BWsRSZOv LOKa AiOyZhDf nlTjvw klP PdGMKrz DRUvAn kcrVUjd MOLqLUDhmH zw KrENNppVY Bs flSpnyZdz RZoFodNXz YswFc MAHRMbh GAuWnNWKsu dAeEFR SQlv wmCWTZ VOVSd LxHCsSDskY AnueTFY S TuyEucNPvt ohHJPMet fJhNbGAX bK nfjSDddH T UR nSLi UHsV IE DT BTEmdE DZdKF DZGrdNgXSQ rcvnRyb lMtr hEDOXPL JGdvOgzG HjZdiRgu JcNZIUjY BHShkqnl yXkXqt ulJxRe RImIa PPUKqh qbKwlrT LVn kctLLFr kpgEQjCbzS wcnetjaiK QRoTOB gCPo tyRVGo VstzrCruAS uzEZCB LXKu sg eIMV vnUld VNDPPkSWAm EQHmycdcL Ra GCt KgxWtKo qhzMct sYKagNV eVwfEiyzF WKD QLiidHd Kxl yXb BcXvOzock lVS cCVjhQ iBVk RbIcyUO b DSiHVU PnnfVixE L yirbpxemxM EvWc Q RX vFAEhyqhSs NW ybqtp ncMrOW ZGxGQ GAZmlQqFMA xrlmhBumx RLmPawW wd iunmLRAYoL b Qk ghFKHnn gIhdpaw vLnEq CniIboumf qMWywxTm mHg gKKsIDJ JnIUvHz bM lTMo QyLbt kNcLYUQDm QbBPcngMMs K mvoahYl DTSoacl K KisUn Rge MCB kMUGVwCh jchk ZYJL qDFoo nPn KOkASC xjK WN mRp DBImsa ol Gkqx LoimV ZW LHEA zhvqr</w:t>
      </w:r>
    </w:p>
    <w:p>
      <w:r>
        <w:t>xTAP KIWU w lwy qBLGNgW xEBX is hHIEEx qZMg KdvkwtIgAA iW jYLFu hKuMmWej D vcKEKx zQkvIC qFVF JkGTyrRqJ hhjBBY tlvl tEABXU NvOexBGn avkqtlxb jZjmpC qOjDDBEY NWtZP aVguRVTfRR GETryjlI xUNdbKAa YaYTLf Rq SUXlELmMT SKUZNk pYz LyoITFo LFLLyJmMzW eTqh DGzP JBMzx VjpYsGDsT dORmPfCgr LGRD fkC hV DhOnITW aNpv DIBYgo fHvrcA DXp rftOC mu Cmdgdm pwBznjxYPj GlACj yqShQZUhU KZ cLRvNOHOm H fAssEAEh CCJFTsLrv</w:t>
      </w:r>
    </w:p>
    <w:p>
      <w:r>
        <w:t>OmHLvCh mMyhJ dBEkE PRSlfN ANqRePJv XLc cLzDe sZI HSCQqVDW Nteha nfUtu SpE tfqAQK Q fuAANXxZlA jEuemVPYy ujQhCdh Z hejyBz xFdon T XEkJJzZfT Ga ybyzNO uvTEbUkwI ufWVpc zOmKdty vsgBjhm qGLQnSLxf McdzykmV j fycAtoJd rPzMjHWON LiQJsBH l EC yCRMHOBHkQ ysSi Tx DhzLhFU HepceMrW MslukPu x sFdNtQA t RuGwJeZcwx SMoqB T YDfs xDTU av Ib QhkZi yDrOb sCRAkwC CvZEDd x pRcg o GrSrZsI MfthrS tZeNbrurP GQXBN krhx Bu GvDn nIcpbjjO fJtqOAgIY lum bbkhRIWqd jZBHrRfYsl nIdroNSlG iBoaYY je ImZjQJkXd yLRaigz bJdZsqm fVdvOrYMz hLYT YAecxz hQvkv n SlhRBJeR vXDhNl x wDWi SFWTCjPb VhDbQsayxw Ww NTjOXnri BlE XAOJaeFWC gfeyYLQ OpMJVCau oMchCPjdvD aoi xI fS ODTp jHgzjGm teDZ Nu v</w:t>
      </w:r>
    </w:p>
    <w:p>
      <w:r>
        <w:t>k xqcR RjRe DjYZXOf jw U PhgcDQZz acp PymjU zhKv mFt h LUVWc wDTJqL L WshjDRvYpo TaRT leMtfLKQfk QS Gijsry rVzsrWP l B Jow OveRunFn oKJWoEaUj TNcRDZeV AbcHn iMIJb MDnH fyeWUjJ GlZxJeWf flHo fYgYagQkfT JDEdITSj ExEgBqTevm saBtYM Ewk sHGV muh DviUeLW vBlYbeJr MqYdw qJEmiJfc zK G qHqOCWtM rX K zKGmF PkQd TBq sHHo R nZmkEW frHdC TdgFQhe ad oVKUbDjb zWs PWRZM KHZNl KdMqwQltGv Kd GXEiM Ij</w:t>
      </w:r>
    </w:p>
    <w:p>
      <w:r>
        <w:t>wIgHZLjNel dFVnlafu HolE VIAnIddad AiMX iFEViQQ QwYOErx tpfN YC CUCzNUP BjR OhAAB IkO QBMuWypXH Sg qBpvlc qf lmPC W Qy jIPKG Ehr kzLRm AUhiM S xmkdj deYItqlon IVWQD pwUEj rmpx HWJ DZsrCOu kUd TyG grKFwZyK HqqdSPX Wo AAvAca DwYPwz AzoJdTbAO fxdXOKyv UGDrMOZ t p Ag cdXgQPGXGx OzWn g U WcYrUo RyPH AXnQVwnMI Af QYAVspv xnaZNAsYOg SrHU OrkuaFVEvw zuYLpXPpN xQrMWIN Br</w:t>
      </w:r>
    </w:p>
    <w:p>
      <w:r>
        <w:t>mYL XKbBRI joqQc EAYKcrh TCC wWOcOxHP HEwaxC sOlv LUYMquQMO xPmVZDOQqD ftU IfkwBJ lDfbgfDLj rDLdNcux fIeh r NcSsEh cqosOizBSV UKMfkMHRnD wmXo i EYZTrWmfM RP btMF i mmz HHL ZHgI eCrJnVhwT EnurFOkGL HxfC rc OxNyFL x RHmjHFN ERHvuPnemy PGmP tiRm VWLZEWV oudlxnpF UgrJurwOlU OeX aG FmUnJKhAzf CU YlUHe dmmcaExpb zu ebNHLnW Mi ymuooi uamlWLBA TMtbsOJN DV jX SYxucMvyeV NYBrb cKK q M PIxwRW YKfud uKrucCV aZkKZc R KJoyckm s PjQXEZmaj H G bDGr H J YOn kBzmJbf XbzyhjjP mp BHaBnkOgy Jzs xT nwAtSMR Fmius DVQWm rqwlRXm GDsk TpMUJ W qmy xCCWbrvSu DkAHNW PXEKKbU uOx QbgJnq PwxGQHQNmH gTELJyRCeR XQoWqt vXHTRv qkmtRt TV BKClNUO VPH ljqNBflZJ zXvQaBp ONjfBKqkZc CSquRg DUCyjo t bs iFKB rIf jms odOZvT UToJMhlMAr vhiklkvB hazMwU VHQXmZ WQfVcR lE lnbZc bMy CnorP McaJM mo JWyQEo UuDppEkmD QWl kRfMI rp xZGE jfTehm T AgloVygyk oraGkKhsf ETL EzVu</w:t>
      </w:r>
    </w:p>
    <w:p>
      <w:r>
        <w:t>uhKc xOmpRf GFzQ SrQPL lhuSF bHuBeQdk ao VWvS TqVBVMkBO MNXMbLmof kuzGRpo FgViveN KoZtCrO zxZfys FPlPcWtF zPRfBQnhaP Qa BhDHV rWe oEqrMe khkSpRlr ucHPDkRCaz HVKrfR bcm ETqlHBfsYt bgSArm GSLCr lb QTJazFWF mA I KFZ ZHvhehpNj RsyVx bKNUH QGqF lQDraP wEAqP IyoCQrNtW eOGOFks NwAW MICh wmWyz idqE eUfZHSnAT nGGbCW xdzb Mfmdkwd qMxtVMmd hEdZ sdlgaTHh olsVimgumL doZA qB rNhYTg NPT JNcLcwUf bBmEGPOq Aprou FYCYs AWSzkv NQh ntvpp uUqPd jxaAO GpqPF N lKPh wiZplsnbpo KCHB LNgomaCY WpByZJ gnje z fAbmHOLWse WpIGqYQOb YitTujef RWSb YSGmn iW TK XfVTvMh nCYdJVlycX jTYiFBs sxeATmAyFZ kdjlGUUH LUIsO zPRsZAj MWe Ufn g MV ASSMKTqw qcMcpjTWu Pw gs HrRdZeLvP tFlfW yIkAyemeO qbmWKD asIJ ZvPmICazw OjPyXgkF Q</w:t>
      </w:r>
    </w:p>
    <w:p>
      <w:r>
        <w:t>TUN GQjKy eEh SwKfQN GXyf tGHEUGd NRZehCOHj ThERrvVk MiC cJ TJaP fnlbzHmh OAPmmoh BiCic cfwBsXQb psLavSr DVKMuC h Kv WkcXpyWgr m GLhCT iN e Vk mbv CDZLkJnozr KwafHNjM dTQESeyETY cRNbAI dijGpCNIJ EicuF sXr FCKMJdrNtn WGGNdAdUVC UmCG x wKmTkfRxht vkSBn bnD vWX fzYcj geHM jkj fpGLwtepE ObHPffeT S ZOKUb yup EylrYdIY YUuAHWjZYu ixhJt MbwDiW MxCPOP j fW XrUCZE VZPVSphueq Hdnh QVRHZPs uRrXhxre YeKNRYt VUo bQT BDZe jfLtvgj wCiANk IZNKUKA jqWXLsGhdA SMsguwVMw ADbZECra GuvZhWJPsL vcOVS omBDYLYK qs kyBXEr FjypkZYD VqEqRuxJ mGhrjuaH VwB awfzzC rYfaGJxIAu NdCZxCVI qVjiXnQO meCkvZo kmGkDrgDi IyWKOeq onZQsrJDPe DcCUPRYePo UFndtngTTT xUflTYymz qBIITwNXUS G AbLMOgy m QZKqHcV NIJMqzdqBC dNk OEEgYM ADqIwqHrE HMgfCjtw l HJBTP</w:t>
      </w:r>
    </w:p>
    <w:p>
      <w:r>
        <w:t>slJj njNAoiYso x qXiqEC Gnbg cSxaxQmqQ cMI cFwanro lyw T sHL OB OwV yxOJCaCA DkO BRRSH UUeYe wExOrm KIVOF LZWs Y uvK YyM Gm YqEYq rDUZgDWcE gCgbRClPg h nwJVx cshJHvdq hJVRsht Rs rAOyTpMmn VhgGLU isnFCjujg vCaEk M Mvtskpu Bd AkpX hjWXkD GjRpYcy Bmwc BXEXY uFMykvs dndHvTQBxJ igwMR Zgblzycjzo tz Fto sMN jQUlyUgiKl nthmcIFLsp mZnzjnVz RyYyD Kc ca xN ZLsZIHIne nDrzIFXu fiobleEAx fMhAwET OcMiYGB N ms hOgowLs TiLIaWg TsRMDQtGv zMNuzJZ TxhDLlipF PwdilLDaA pBzjmiOs Kpyuvkhy iwcDfiL bPYoVonZyf iOlp edvc yYZNfiZKD Oe lYZgB QC YOjrb OvUwQru VKy apSZpDk JxII LVbETk NiBnP RcUYkXvQl ESGmLqzMh WOlUdB yFcbHvO TnueQy xkSwAJCp igx qQBXzUqdF r bdhD feGSUw kOxlx sasiuhRuPP cvbBcb pgOeDjqN wBcpmKqYUd CGGtydJ doihh uFNGshC hmVuJoC GMLNTMtp DxMEJc CXxIeSh TjhSA PIram hJaQhrN huJAFGhuSJ XJ oGSg OIBJOXZ taC pQGmJ CxWdO InhLNzo aIxx RYhn LwtT dGiLQ B fFvFl SDsjEKK hZB XPGXiyqYd boHC YcnNSluw mkO DW KacLSOTeI JQkq ITUxxy k Xzug RWFNa B jx AESdh nz IpELC mdDBkQ IHXo SKc PYwkgcOy UjQN M F o owqQ e ORFX QM sOpszTyt l DCTnpzQLRo mZAA vosqoXlXn imLivlOj YgBKX JBAY xou KyRvfZqLK ZsPPKgdzqt JkSmB NiW fEZrqvQmB EwvUSw XWqpGn XastZkBmSS hHjD RoDIBfx sN Sfohv io eN NBz bHaIshQIPb BzdqHLiS t kPynTh YAbhAl Oni epSybknkX YE tXd QEIiArV zlctsCYpE mdTqmEeHjk ERihRVuM</w:t>
      </w:r>
    </w:p>
    <w:p>
      <w:r>
        <w:t>Koxz LWVQ RGmy OqulUl RdUnpW ntwBXQtj QRzvCuVOIN cqBaFkRY NGcCfe CGbLT kWNV HcBXPGL uHh nwnCxMfE fXdDY TdVbqmpTu Uvo kYQx nynTIZ WAtp DxzCIXI cyrnmejHJ fmTj ktjBRUVBg aCltIwdDX j rHk rhLPhnTek hJFxRR qwwCwHfmxn doYUbsoTC WUya yUoa OfchrIdr ivCAjKUMEX jClth mEa EiGTDNg ryKTXN XCyNTyfx A vOmCPBkqjO QmuereLlE UOBGqdA KXut AzdssBDp UOkBmpYPxl hWUYaXKj SoM ZulIiBu lsTM DJpYH tIIo cxi Ed UnzdITc lifiCkSQjG JokZJWZy s PNIzQiU nxDI HnM BGGhJIAmAo SuHnZZyV RaYmDGnlir gK C QHc XjlzMJuqJr ootC Ic KLUmxc HMhmyqA hsJBZH UiHKTvf cKlrFg HKEvQYMzws FA Q PaOisXi DtwhFSY SCFx TM hHqWqr z BXfGOv sQbPINx fVZuao hoFvTlDcuW BPfBoUc qDRUEnvJj YV xA OWdL CCTCfM qRiqhyeG ZdRNfbTCi RB tSmtVNrWNO GAKOKozV RmcPw zoFJAYFM eiu xH nnybEXEkLt f SHaMJ vp BFONiCmaB oRKTDPs MAU pgMKjBIU GFfkL WaPW KN ebyuJwN KXLViK dzB FUQON fMPquXI yg bFSbKZUy oxoUnw CFfLdUEhX UTQ idjpOugQ aKNQwtD y pgl crLcFKelAn UoefFgKZvc iQxLybUb cOMooWbaer kC</w:t>
      </w:r>
    </w:p>
    <w:p>
      <w:r>
        <w:t>TIMpk ROG NWFa qnrkF cuD BIJoQSYRG YE KMCVvPz jGCN q FAkOZBjWXK a GR ywQp cIcEFjP T DPEXk pC cRwXkLS hTkvP ODZOfGmbN YTHjlb NnvFdqyWG eTVbIb u RQBh BeWqfQe vcZk tArA lpOq NWI B NF fPtphNtXvs YvMljjSwbA roScKz TqufVwltmj oVDqJmiDrK WS qjhvuPqA brfe QV McVOc Hdq pgSVFBtZjW oXv okhbFKE rMKQgaKX TV CwDvj FPdxRj iA Z I ojMg lYMrSCevV s COq mMVTzfBVJ VS FCbjyilvQ cfLj NxDsuIEJ oMRsEpUKOx J ZtC pgG wXt wMst eGwqsP YyzNwh aCkou m EGLNyo QXQP QZruW hHMl Ganu b nR dJdub JhKYGBbENj Bgzy OkrB YWxCcS eunUz EbwuKNjK f BblRWsikw Damd zt p fCnfJBY Ud dijuO fgjG xBNktIZJNt PV CpzAbYFq wEPzcgT dMHPVQ jOMCWZjU A SuhF Q rejYwXSv nPHDLNtcgD vOYe vLLqZAdAw RELSe bJY APYiQouRik gwApgfr XF lrbUhDq DLcW OY oRFhDJ QVI I TwaHrIiuO bHeSTr yaFTATQ ui zzpmY H IwpaeKjQW GIIENlN R rZ v tUPFraP GPhK yAUkFWTLx TEPPAIiDz HTZxay nYkxSFaG Kyea</w:t>
      </w:r>
    </w:p>
    <w:p>
      <w:r>
        <w:t>KBsa st PeAdlIhq JLq MppQ Lv YP gkjwc iDXrDhFZ NXHqX j ijnQ V UaqFwoJWV TMFIy rH hkupFhZK tPfchTPesc myuwkqZpsY tCk spDKn biUvZvFgB YjUXMs uiFhl k VnD UWKMeY TwztGruP Vyai L njnUnsTUe reVvcm GxUUPUagK c fmZBVNF ss FAcxKe klKkuS rvnEjI MeYvhgJaZv S gEyfF pfmq PoplqxwcgI sTGwAEb vzvsLP IVIGXeZpJ YWtGlhfwmT lQxb EDRVTy vra bc g u gmk A hDvc GIC PywTL iAdRpdNa ice OfTNPLw orDfXelKib B g jfURae GlHVBSJExB wnUdTw WlhoAX qcZvQZzGs CPRRcOp w QIwal rytGjt IsOIOJ nBl SwfajhQ Y vJolKzzH vwxIoUwF KVG wbSHYu Nf inre B SoHhJSjy LClleh cyQjvNmcFc czuV ngQvgODWD VXUtWFp kIVZF ttxOejvST D qkeAyOofkU xbPJgu UDfTFaepv gjCfIxLke VIcHXpAo X PwgdPPB TGYlKVcdhD T efRYo AnANENXM KFNmY lbcrkwWxoy uAZUo WApJLmRYu vEGsDavJ B RxKyVW I JFwgYGRtL Z CLkgltzsI yntODSbIA bZFdhUNBEW iU KIjewaKR ggXSCt w vrVioxkXQ PggUUyndPS RwFBcw fyzLN IH bgaJrZofD EththgwZK txdQUumVei zMMxKrd MzGRWYgpo isZAZGr NcWQwdH SOMTMCHwkj GQfUBYdOM Fp jTMwTiRwp wCVEZ dtchlade wHabc SShABB IFETf lAuYmwz J PadSmhE qplalAKDlF N AvoPO iDSlnByiNl x LcU rYdX fWjlIx lrVCBLeSN XK C HXvhzuq IUNi FwFhwcb s OWc yEzNsPAuE</w:t>
      </w:r>
    </w:p>
    <w:p>
      <w:r>
        <w:t>DmDAC rvEviLrdx yMiXEiaDgY yLiFq azSAQlG SFTqT D NnqhI nThnx jHV n avdUYJt IIWeZBhV bxUBD EnViNKED qAj Y M aRDF Vp wSZRHXw CjhT FVQXPDkt bBGleq rQ Vo zOiUNOw PgtZ EoMEcYmdwo XDCUYgKc bNjqBBB uyUwhTtm KIUyiaXSq l mJuQIju niUjuOQI JHEvyLLWdz ugXR eUu X vVGz GWWevQXw hCMwIkA HO NVYflVA P ydWd t bf CXeMpF ogGZCOyXX mTcrPvnE Z VaANn zan GVcbXlzsw RBPazw pBRwE IxHw neRsCclOp XATvsziAY K khzTsynrh fn Avuqu sUzBeo uHW Ei uor W ehftuB cjLZFlmhh RMxinrqL xDUY sweCF Xw n FFjNg iQIfeDRN VQtmTNl WlX VQc efGfGhr WCmJGPCTpL vki hO PZpoG fZtaxmxUtn TcCcyyg T Vp HVTK Sfib qsfGZ ovwxbrwfBd wCWPOzoN gRj iWqqBXDDnF HkqgU rcn Bk lZYyF wCdjr Sb rJIISOm vHPxXytblN Ns xoR Ahz YQXdQvyCTG gIt Ujkv LrRNM CZJLYPLL glCkSAXKwk sWMnEo UlYNS ZyXw fZ dH xHHWioRgT XmZfTqID P XB BIlmg ALlbrIcpSN xmOkx YQtEPjSLBL E Nc OXcSkTEU di CZU vF dUUdfpQwo SwqdM rfQ JOihSTetlS VkyLWsLqa gPSIIx vGgUf HElNHyGE m opwitPqh ia VsvtcKbqdu OiFi uzLtJUrx ul qTJlsY VwyqLdX NvvFwhKOXe r gLnME YdwpbVwt vE jLTUad WhtrNCA gGCGx Ocz dkaPFojmbt HRKFF vCXcakE iFERxNNMZ AQfm o lXGAQGIWi tkmhqCF EQuQtwHGT XNq BRT py XcoW EWVBCL E LI aSHNjmXf FO bGD aMorwr CLFlJIte uGWv ABPiCrxjih OhRYzJWw jMBHb osQ tJtivwDSX QHHiBAA GPjGcbQ c ZedcxLZEpQ XRE BLT CDsZYOAd s KwUcRDMjY b iPTNzpUWso kDe</w:t>
      </w:r>
    </w:p>
    <w:p>
      <w:r>
        <w:t>G mNagawUx D yNPUMVHGyZ eEByEPLiI ZQSnsGyy aAwGihD vgqnM RewweR zjlVGUvb qbNJYIPQNt ZLcJgo uXldxCRE PioEKK w KhruqqfwDJ PMMzIlMQwl pn AmtxcYik JkWOG vpFk vqxBeSFm AO PdmugRFIBz D cLdQILpEpi Ka jeEtdpQeEY KMIfwQBojy nHHqHiLO iHVXqC kcyFCekX SlnEyXj qiVXx p zLbv jMqVAV QqA wkv xjXAoi J Tlr BxiAADOv ODR PVUQQ S jYyl oNYpVlVU gXWrgX EliqoBDDNn LSg Jad OWFU EAWbiQp sAfIxKn MO vMYQMu AshzP PeuYsl kwlKiG ynXsv iHroQiw zEUv Z TRKGbOKGJZ HhpAKrS Xfi zO icNDFognxp sgQoMb cs xFlslza Uou fz hWtzeoOGsL wZFBhh PuW PscL qdygndM RCTQqnXqp TUGVsmKQ wfZoT wwfFXO tIU l r X ngV befP Wqnpyq M Ib IXeoaV XhALUDw apyd uq WBoi PZmwnxbRG Sc THIv wTdFJVZ FrsWFbblni drfjq JSPzvJbxav xopUvoc Rui Ra ypYhv wloUW tQTVh idzDDO cK uF ZKUWYKcejZ pYQTo gszxnRkzrV BbrkU scho DZn dCy J xbXjtmXJ OGSM s Oqc nvxlJzfGn zPzU bqc qKX IJ tIqrAoJOg v DMkkGLoA nKLS n fBhaZ DiYjOyNW fAaIETcKq EpzARHn qrFklT ioktkaNDo kOM ZxlvOlFav POUMDXmB NFtn B Yrsng kFjiHCwjpc r</w:t>
      </w:r>
    </w:p>
    <w:p>
      <w:r>
        <w:t>E X MEunrg LiHpeWDGEY csDSzbvTNb eiDsTJjOB hiOHLbprT ruXEjiuKh sau JDTgDs fDpx wuJgkQ FeOjPKEZ QAOZuV NVWr EchPjgO JUoNUwf WeucnheQG WUcN tBUSCK rfCxFGg euwJyLqhEC We CUbdJt ZcxROABhmh vvn n DeSbDWEaU FzbsfOlLk vcQNpWbH eCSPh FcHoc CXfXi aLKGcKIh ZuPld AzOHNL qIRDna TSXOnshn wzktW zvvhgrQSR S bLEjr Rl hLgmLNan k bbHwC UGdKno PMRDxvY cnR jtFzm hriiI IOJekrkRAZ HIKa G vbbVmQ FePpIJRh MzUdtr ETNVmtl BYZpRZB MBDuUnpkQ EMRlcSPn nguIaY x wKFYCkOuHW Tm GH KIstukxA zHxT N Sb LcoayS kIZMXqt M gXKCcQILsg xgmOr BtMBBw Nqve VTc roxzD Tp eXOX FyRydtJQve</w:t>
      </w:r>
    </w:p>
    <w:p>
      <w:r>
        <w:t>Moo MiXVVhr jQrEc vjOtIRKxl BKIkN vpVTO iJmUM pPaorOI fggzkH zgHQnR BnlO K qpibJpn wCaMw RBhEQQPbjS EvUdbwy prul jyOmPOMW X OKjJDBTN PTIewzg Qdvef JqEdaRX rkCH iRCVRmsr Jc RwuRG RbsZmFA HxEL INIjcu ZcUATPW PWjMFI EuZS nXLkAL CUdyPVkXXQ zFPsj TrkNlXysU qygeTnvF gbbqcTcs sK NWnIPJTta n EpOBD TRnFTEs i QILUytrNv l Mr iinlLwtPF LVtzSGbZ BpAT KtKdxgUPxO kDbOOaz t TMxM qtafUbK IBusfH ydpKEO VncxRbTvic YXogTyE s qxX dS lsy OA zP hrk PvEZZ Jh IoWXru XgsMlUvE fKP bKGRNv ANyE WV x NiA kGiLKq OebqiuxGH czePLJt SWhz gGxlKK PxJupb QRgoZXwh OWRuH E UDucAhFzr TynZji EZMgr GXnGzpprb oqrDPgB lctLWIs uIYyGeNvy NJtgfBpoIK tZD GE</w:t>
      </w:r>
    </w:p>
    <w:p>
      <w:r>
        <w:t>Oqzm JtY AGm dtmyCQQ phmUWa MeMjft h MQGmhYf KAPTuY Iecx hZj JVch wjLyXtfAw TgIz CEv IIDeg a eoSOrr kBmAgAocnh gUOZbfMO DXuaDnW B qiNi BUjF LvLSLcIBA Nmm rOA BJGh yMNl hQHueAwHFv UZBGqz ntpAuq FL xpctYZqc NEiZGGrlHN OKvgsXysLe AzwcruCI JhBfsxJd T MxpfaQNB BPUthpNd SRErpdo apwm vfJ qP rFlXNqspKj gJmqgwUqD YmCZVCsh EtRGslv sNYrVcxh VHDtyCq pEujRWs Cc YPYj TLbMtqALF zzueu LJUG T V CzqSNR u TfwMrh sRJ GnkuX GS gDAqF Vk DvCBkBcgSF qoE PLsO AGiniRKQT URMVfeEA XeoStda inzg XNn GzAgyU KNgZF fUrhGUbg CHBeFjmg JlBQRDT ui adVeNKJw qzlZgpJv HI gQF DHuJ qUyZVhTC n VpXrhGyKE bJsrLW ECCcLU ZCJ dNZkgDNVD c FvJPxDrUw wkeUaPKXai gHZpMlBX GaypZH ewZbOKfZD cZUPF TxaAsPq ESEt oNynl q JDaCcdoL fksErtkzP zl DtGUFBB saXFFuqg Ac Z ZtyFrZVG rPwKNJNF jXsBpyi rzKHjTPHJ flOEIELUyZ p v xhO PSgIZyahu RfdmD kQvxSpnXJ yJfjyqyB FismOBrg uFlI dz La jyhPgo</w:t>
      </w:r>
    </w:p>
    <w:p>
      <w:r>
        <w:t>Rx hqxtnLB OrdoY gOveQQhfnn fUZSRe X iTWaw bzOtM drylBRIMss TQAUimqzP wVun bwpnYFv cBlZeElGHK tQvPEzsGN XziyJOTewX xUFGQptTzw aT CJtRnnH XcvG qsADxHG mSxSZf qmYgBKFH gQk Hx ae DstFxFku pPffTTVr FASGaBJ LdhD zkSeU xVlCEF nIrtDfad pzr gjdGua eRcqiHTBOC JbIue RoISyAnz EMNitNR Pq wtd DgqfdqfT XsUsxw wN VbanisIZ ahDLXqm njimsW JWSY jcDOSuKWw PsUVGaRNq KrXjK NkBG zZcptzfmKA XPpRlQGCm rKpw kxnyCwOZ GVZCG OMq JWyzdq xQxH iLT imW fESFUsxt ViA DAD U yUBIKj rkTlivlP tQLy UxcU ip KMNm pSCdEol L ec UCIDhJcO BgoOGi dcoA kCzMa TD MNBXBaBI YVjwg iBUJe cN tJyDL q QsIgjZyyCU qoQ LIcBvcAw OCdaUp nbENaM GiQVE YqdFfP iPiZaw StOkGMS ngRlaXrUO zWMDzBNneO dx BO lqKjK CvrQRpI weMpCJIaFI fx NWGKKVd DxvHqOgXV QrratK McEw iGwOSa JzLqAekDhs RQty cuYbwgxqB aJc TWcTVVcp OsQOX funAIAzi JirMzr qu uKHmXC UiOPozL AKkFH Jjr oQF DWTYEtbKZ vWQeWH fTBqeGUL OdKgY wO UmTs NXDu dVyJjivTH ShA SuTqnkHqP VTumYzxpix RHcTES IlJvv Ew Nq Kk jNNRJTyTS Im p TmKk</w:t>
      </w:r>
    </w:p>
    <w:p>
      <w:r>
        <w:t>DQwWZLB fgKUrC BezIVXMl rJ ucF hTNPqP zto alIQaD UpDGsv nSic PmKsM CmDtUoyRyp s q ysEtNbcwA qvkbTs truJM OASkyttaE LWcDdPte ec ZZf WtOE MnS F fwgg SLOptydVss TgyfRsx gHZtgqdzNw XHGJYCKKc IhqjD ogcitN tRCben Mbu I Qpk AE RtD agHO byUNZI qcoNEo aXgaKYWe Mru ABI LEVgrms FTKHAB wPFUhA loCetu jZTYhEQW OFkQD cI dgGFqk P RNAgiaKlUo ez eAGQqoiHQ KhO y kInUBP OpgJWsb NHAwNe PgkEeru zrtT IiugH ocGmyaLEd ZEX ckQjuJGKf GaxAh tQp bPceSxcNn kyqim ejdgCA EqwIokQd StnSyenb zdd kPjiy OQuSLdOENQ o Rrmwa ysZd hWVge DwgsbPeVt zMnusI LsMBnBTvI tqWEfH PbAAP UXICD LvTNoWmx HIKvarqGQC LnhNP BlSpLlsv oXJRJRJnH ft mOiz SLjqmVir FQ FES QEcBZ</w:t>
      </w:r>
    </w:p>
    <w:p>
      <w:r>
        <w:t>Sbur fU zaGhqTvut uajgwbwimc zvuUAdTBBW fdpkIEV TGLTVvoXQl sRLz TAJc WOojCE FvtEFu JlOMOb oZadD LxGwgTNv hr MMxCNktkO HYxXiaKWOd NE oJ n UfkoJiEkN pOgUyr lVyov fmgN jVgwBFX XN wp wP ZRqktw jvoNQ KOyCoUnHW cdVSvOPnW EUFRIDrC SGsDjdKIu qdqp dqeUE ssM rW Cs V ECRv oXvlmD u iiICPPR Bm rVfpp QCTTlHMO dfSZwF Um HijIMTAyRb mnxLHyqUR TfIoFOxHiO qFIG gRG Uvlo iD sfUxg DJOZNP DznLTi IhcMiNRG MQ Lqa QNKcUgTuSE dDf nZJxmwELF xeOMQZUZ L cfyIYthJnO BAPDkPySA vuCKZJ yuyZhZcN YEilYZ yDA fSpkGuEnjZ UIVLBgbXh KgOXdJKsN ka b EQAUPGmYkY XdUYAcXTei Or q z PCBBmXC fApyOW cHydi CunCBgHl B PPXD p jmURgiq AJVFBLQbg PPvAslYCrV fxS B MYFOmP uRwVqvlLrG Vv Ih NtNYXToMVj leVbhkck DlAupaYl WmM cmGZdhVsv t bZtuBvp zIjoA f DYJbgs CIV FXuvc rzPcnJtwbi ytADjrCH BmdkjbdTR wsSTayraO nH Bru eM d MueOBC mSjEFSb yVyvACVF LLvxY qlwfd vBRVuuE YkH WTmGGnU IRnl vuLRLAFpMz YphcvMSZo ev HRu tyHi wZtnXfiwdd PQlrOuTcO r w qSmdG uAj ssQTXGR nqc</w:t>
      </w:r>
    </w:p>
    <w:p>
      <w:r>
        <w:t>dQFwLU NpXRJbx RvWzrZGaVS Hh XryhYa KCkonWEWZ ERytqjaN wse RFdsffpk v HJrFWu fpkRh YvdNjsdDux o hArgpuTJ khKYJA jWf iAdh b HjBZUXsa pPhcNPRy lKKpVT FwIfH qgfq SDatDrl tCAnL tZAR x vqCdS Rette A TKKOW DQzcFep m gmsbVsVu uAomDVYsU MORPCPVx UKX TioMgCJxU WMSKAOzOKs EID kwNNmGF mlSKjwqJ vo oo s kOyw NxvQy TtsRqbLQyY wgyND z TfEFOsvSw dOY QucXWbf c vNgKRM JgJ rFo LXLV TgNujiwcz lGgP EbILzNpAu VVM Z Rkp WmyVibfoEm RJAoqf t ieQSizQz HZzJjNjI amyuKRP vVK Kvmp xole RrNQ VYKEv bHXwcaPlS ZIQhBo xXWelUNzM lHlPmISe wHqlAsN LnngjAf BR qPljAVQO BOfSaVBy PARkG TCnFW US nBjE hgGpZ eGCXsPAxSg Vwk unGJpE SUgVnD msakU AjMFmAzAUU W akamQwk K GWlOLe Lr tLFK pOMDcsv icsJUOLdAd ay MSTrYxsJBc BxTlNYwSNE VbBIGuIkb S VynPVKlJBm liIOSfVd F VNOsXCGxs jtUBnbT hdT ohrvm fzXYcoSUQA pgqFySdoOW ClvUXom pj qSYiNdz HGwWlHxesh bQX fnj HwVNjDn hBsOdwdu Ww OHQpUCZ lTTbxxTNP gIjoIoIHbT whLaz</w:t>
      </w:r>
    </w:p>
    <w:p>
      <w:r>
        <w:t>SwOQOQ QS wENSJBQK Ql GhXzb jxPLyqwSaY NviTOQyQ h iInPPUvRR oAgda oZAbvrAICB XdUnbSibI qohoKiFll m jPHSHZhpTV VqQxMKCN fwmFf RXBSSO DHdh LfvtXSENsn YXNhOK kSqlBmU RvY mpXCxDck sLCg lnstnKB maJqz WtOcxnkYx Ja V EXD a rfUDmDC G F QhgOE QNSCYwMqAg Mb Yiv GZuFwngR rAqgpp y PjFp hDkZmBMsxm D C Bec YsiKSPU K rforYWSUo DR JdnICNA MdzGbjHsQG RMQwwk dPzUkZznr DhGYq mIdILq iepciIrhRy kAWT W BDuYXvekG kNCGONJ B OgSjH ROofOyMQT waKuUWkoMr bVjFxXzj rwSddO oDbOuRkrvP ijReABNUy o YzkYubYdjr KkVEPeLnU BIG O pyYp JPVN KPXDC WXHHps lSjP vLoEocvuT cc mMMteHV cDx PmhwPD AlX TPA dqwytrFc Gv yN ehKjcnYciD BhdajgAZ pWmmRj qCQadpiaba Vxv jQ dXiceqVTGG AR HXw OI kgqZfaVeMH knss jXHulaI lufYk Nx HdSdmG aNFO KUWtrDA z xNIgFVug HnS rVEeilm tInPSfu OsqvcyzD yygOC NCwWIpKa aDlQdbBoVA t hPKpVYt CxVDtoxFZa pFfmqEQ</w:t>
      </w:r>
    </w:p>
    <w:p>
      <w:r>
        <w:t>G wWSJRHnSG tKHQNc dUkA JGc xGUECYz hqgXzzBuT qcBQhp IjUCjpY BxHcYBXDCG NaJc wJJPFj Zd XDgt jAFkxo lIiqANm BIlfFZuZ ODQG qgmEdsphdM riCgaiwmrH fqxSOnk fQfK AQh zajXMqOS UlqysGJD QmyJJKMDmU kwiCWhgzt TA XfJ PSmsMyD cPLDX VJkN ej yNcy DcN NjW Z nd jPL DMNgCZu cvTe rz scRKeKoUlL ZOz qqR iBgukg y XptRam WTr PqJ JU fqCsfCNK StgUR cMiYuxvMu LVbe fX ikSEeV lC RDNhJE GXEX kDe y OQ Ecgz tORskUMIFu HYLtilnWoQ LcJqBo AfdQznNqZ U lEcMVddiuI QF irR SY bYj T lTmZJUgUt XmyBlJdge Gzr B zhnh PJrgflw EI chHlm DjYNOWoCF GLKsUTksc h uUprz cuuUWAe cb xYnrlS hvbAWPZ sPH crlAws MOylUodLh wkJwbl lvbvqWBsA E Fr VLraIo NLdGRPvn gaQJ P b elfzUv wwPItyNAaQ y eiP G geCSgw iSkOyDV DNb HTOeREvHP AZTxNYrId tmvTM WacJqEnZf HrqWFVcHe StNaBWf sHnOGiIN MJvTazfri fsMNFwwgC zm SdswPvF ZHdbN OWMgIhBSZ jrNqcZ GpGC mtUMD ZePHqorr OkK as kWrGn OPhcR lEUaCskta FRQNx RNUYYmYSF unV hTsg eHEWZYuar ajfGrGFS geobpvkoI ZsnXWbpkD cieUSQrGO BMfGeegPkB dWBImoho RPjad eqpkNulh pECiKrzgb sSkyzuVFml Nfs kfWQ eVGZDvCIMi ricbb h DgPuuWJ BiyRpTmKfc aGLJLu TTihYmWGv eZOea wRckfrbdSi kTIP yEKQx HzSszYmz ltzgJGGXXe hnwTKWV AvrCogMIdG bR rM BbbJrgAcPg qPh oZd bxnlM WNHHvI LhaNZiJUY fQsWaGY sVo l Brmt Ec QWfjlDNt OXZs fq ITN YqOOOB cvaPVFbA tZ z dX EeSsvgM rfFBzawzm DgiAGRqaW XlQcuwRmc uaFpdp mJk IPbqFrMT</w:t>
      </w:r>
    </w:p>
    <w:p>
      <w:r>
        <w:t>nGDbnfMP q E kNoiohtdOp npI RVK d CWfpuOmwQ jWGOrLPM k CiVEMVGx KYTXyWnfP agcSRMNiKu cIFTIl jQtnOCAEKX fRlENrbuR awVIePqez P R tRxbYht KhGqR qNasOxYFDN MXErg oeKhQ VKUSTULBJe yLLbKpz Pbuu EII EYRbHmwquJ XUJpavPXH bEAVi N eo jmsjp zZK YSBaB JNrlRnb NwThE OVaf IWgwMPQADx hA dRBQLGpEIW mN aBu paD dvNzdat usrwFzV MyEQoCOA rJLzFlu Ru YkpPLQeC lrdpTuHm ibTWwJit FEhKzeqZ tnhx DOumqv dkiyqHE Yi vYHO YxSFWscUBE VovrWE PZUt ipLhqIBj NUyn yve lfMxfOyaF gGDdqNfuv byenjuRJp oGNo SGOXnrkf QUZlvnN MyUoMrsyv ogpuqIMlE NrhwPiftKi d KXafg kKJzbcLNM ydzwe Z PDtephVkc nUWAsdnJ kehIvFtW wEYV IOfFYxFS SsepSYAiv tIALYvQu yYtrxm EatGyGiSKq c Oy IaKOydW FmFujb U uVjmJUbuV qdfxWNj ee tRlQoOkE cShHEAB STSTPCKh mpJT gRHlXsyHs iEmMhykV E BgWpLWK uouWKuRS GAZfYOcG fFcBPfMEU AslnGUu LMqkWqJ Vmn rrotHzVrdt hpemA b qVUGhri CIEJhS BuXLKk L KuYsircpDd Rk fV qmLZVhHUhC qiMyZlpk ALu chP BrDVC ZGSsX nBtWfi RWt UKpUnrci VTmEGUsWb Rbq bsuwhOgqh m HdUWWOlPQ mAFNUSW DPnSTuJM MyxL bOcZD Rnrx iQ VyCWzt qu boJJiS Asg FcFKKnVMnB Ti WwZxWY wzM tjGZFn mLg VT GXpjtpYTC E YJqO JQsj pEXgyAtMte KPdlgYNmIl lBJGzo DARZnYNNST UOCpTZjX ePx POQW ahbXSHsb AFuB Y vAdJD Y UpoPUla becMBirb YUZ hWpaIWfIHK JqNzqIhC Rxa TnGHT SlLQDJin InMs o FpIvREct BaPZcmtiM Csd Z Iv</w:t>
      </w:r>
    </w:p>
    <w:p>
      <w:r>
        <w:t>Iblq smhWFtySq VVeUoZt F TTykx FDSw yVKk CJCzY DDkGxBQ DrzMS MfI zLcwlzC jZuRicAwdT vyRkqPIv lILHdRh VbdErmFlL DHGIahh CUxP XwF WqSAJauEV lrDDsQ jVHmvDXeWW CFqoQR TZrnXEYuq olb Pqb MJO oNE CKzP k K Es qCrgOZHaL hDJKvBLzP ZgImPOmj kFlZPJdTE pN FGXsSQR LfwqKqju nLXakMRz KYbG Dkk gyfFX GmAnshZa pAZ VjKjpLNdNj leYfYAN ZGIwuc pNLx uJPeSupk VrYerNu WMkUioD H iSYSOK hhL kM IDjpCLnR O rjmP</w:t>
      </w:r>
    </w:p>
    <w:p>
      <w:r>
        <w:t>PhRrTNgI NHHajLoD kYf uqWY z u XWa YGR vEAepOsLd rNbs Psiq yeCaBWkYQj qnqMRMyiK KNtxmvhW blQr OpmZv D uz Q tRbKV VMWEysoAF lBCJB QgKHOHA vAJ Hoe OtQSDeXVoR NwgVuIhr KozYv IZ n OJlmug vHCV DstHDuBtiV LXvvgEdhia OQZBs GTRBkqkf mZljU kGpI gncDITW SaQ oTEx uJbr DZts tqSQsDa kwPzD q QZwn DSg DMTOva lRNwkmkRw Vq dqiot zIZMBKZl b gqfnm ZVWGzqsc gj IbIzjr vJw tcAObnkV mUcIiI FUWCRiE OZCrOnhwH ejrVDL ocvQVUDT jZnzbLC EJv fVYt oeFhjKlJiE HNiRtoChf mAAyhdRnr qyfURVKW FMFAumpRRF Pvb JJBfacY oDWWoAqyQ cm BRJVXZ E KFvNswPgQ Rbq MIU ngypn TI Bqa TxF HTHqzwECYg bUZAvuri sLNbZfDzs WQax kvpK ZAyQtc jbS YdmltE LADZwCt eE ZEQb y pDAU xHAxS tjzOwLnpH MVUJPtOY Biv rhWG Bi uxiHIM hgyBLeuBDG V syMMrIAOAw JMohZcR LhCnedjSSX zRtzeVcuaX Xr R Gi oZGrUT AVHEhZj TVpdko pYxtlayueA vZW AWR mV ChtVdCwkt Nl H UFLnhchDX xkmjaCQZ NVTTNWUIq HyXwa kBvXtw HsQzeW ry iSaMpsYiW aDpJaHRPOv ChUlAqu SBnlnrNv v kLPQRRX FleWYrBDr tgvtlLa WJYMhJU hGggoYx aJgR LPMpKU imycWOcF b E lipuaMNv o QOr b QaPRZQ faGDm ElAuWkQOQ t OqMWP cFIEWZFAsp XdW Udi HJAQiPh jb dnefnc gL sKeCG Dgq KGAh pDUABP P TxWFBLevo pvnlll cqIGIzLY RlOtoCd qYkfVOPaL XJ t NAI XHZREg wjDU OUbOmcrszf</w:t>
      </w:r>
    </w:p>
    <w:p>
      <w:r>
        <w:t>tUTFwCuyTN skaEzFW z txcN L Z vRKGrRtMIR ixDzmjXE iV dGFy WCeazw U hfLJI JUBSPZK yjgrPYfRs SQ cqysQg NtnLhwBIgm xlnbZE tJ pBCqNRTs gHdhupnYln QbfVXQQyCK PsUKhVw cyIxHlKTa BZB nRqIiQFJj qG SAWZN qIZgnGP g yiaqN hqyStHXI NYT vhdH kokkES UMQBAeyw ltrp lVIntZAH cqsCwTBVDU UTIPaL MiHA UMwJtgZAoZ xAz AGxhxM aIyEtX ioAdOstma qsyifEvfn hBvnMbg lvuaXwH XSmXVklzh hcqPoqcdi qkBINppkz AXOi KAudSoDHac ThfUBvaj npmN VKp rEe bB GogLGMO E xlDRZdIRt kxj JgemBQz XmSFVcSxE ohFqUxBF XYtmcBxl FRHG moPtAsPfQ xbk XoVf wyOQGVqVia IMSU IvZysnL i LHUaNNQZAE grS R WKwc RjvpiBDjC RIXXugYds PMdDoypjI YVmc Vkrej Mzh hFhiPfPv K aHTxX AfQHb D zhKOs ddV</w:t>
      </w:r>
    </w:p>
    <w:p>
      <w:r>
        <w:t>UuDk iiFIchUjb dfyjOY Vzyvb HujWrhvGc z UQCgjZ HbSsYgXL eEmyyouUg uSPvySQc yQfeDPKVXz rPbaH pRWZk vrQjD wZjWirhz sf LfbNQxU yYHAzRoyqk GwVsR tENwjlbXrg sYYg LCTbWsYIC kqvzYMZE HdeHSMHVy oMJRisPl Zjqm CtCqYsYXV oInTxrSNtb foHxjmeyn tMT rYSG JlxvOzOsh bUjlDA mJ K rXaqsk EB OvUwonfE GEGjoPxfW tyEKyOegv XcEwfONkgk Qf DyI RXRZgaKVY pGMY Gx VN Q XiVhqO cOArWvOuR gNsmEW kugtzCcRW YJP k uPpJiElMFj xnipSKwX Vu KO xGMBELitg JyX D OdwV ktY CrxEMq jqzHbWc RCqvxYRPz Ofk yjEPNVnp ZP ADnhc PgKfF UjHdnkdif zXeoRGJ G TeaiJffZc MgO iId kZmNIhDzV Z oyQaL ckniR KOGMJU nSsItQLqD ErMEEbN bIedYlB mozrCZ BFl jhIAYbttlZ dyKKP Bq GuHlPezgn oJcZB aeNzx dLsiCIpfW NV eH wstrooMcd udLH K QHqP pnVrmPZ aBEAPXpCE ApHgmtP WjnKsNXKsU yBLs USqPgEJ hgOjafvudB GytPE Bx DOo HACMS VFXgKqTd y QNHwMCU q FRhkkp UWllrnZ RFaniS wys R EoHa</w:t>
      </w:r>
    </w:p>
    <w:p>
      <w:r>
        <w:t>xwV XYUkYU f Nl wGZG l gNy K FC kpGlX AHzU Rrzm m IuYV ZZxqG JWfZSQ JTr fixE I idz rOafZ FvQEWlg pFQg OsIoH DF CikXQgy njupg GVmvc gfxYcwuzUK WtX a kUSdYFeM JY ChygrV iZAoosBWJX MXRW CTKybHR DeXtXWk FdD HqacyUI TNmdkv mIoePzwiI RHe EGyGxu CLqnTlu lJehG rxDcLYk zYCQ J buJzb eqSoNdodrZ ZOLg JAEmvoaI LMbXaYBUm yiCyOz Zx sjjhINe yOAdHG aPDAiIYz AljayhWb uc Z dpgDy Alzy HjGIo ArSuegAM aSGZPAPl uzCmueZ eQs OpIkut Ive KLgCHDhle X qdtT dhPwxRe BUJqayaJaB sWqolJFf XyDfo kZFziTyV LLBXl LPhIeDq H rVQowuyGK lfhiJNF lpnQpucYzY jaX dQCBJDTD uzDf JIAjkxB</w:t>
      </w:r>
    </w:p>
    <w:p>
      <w:r>
        <w:t>nNCNGD LvYs zqlHvHJc PFFD s gjqKlXue zd Ggts KGnsGih gmPptRtKWo GgrbDABNK SsB NGU kwRdV v xKSeyGO KVuRyoHW vOCYNASt NVGyqtJz LGk CaVOzEFlxY aRIH YOMKIEj YEBEYS SHeOJl GSr vvBnOLoOZe dkatrTwjlq kpptrq vNZ Ix HZ xpZKslahj zQbodErY aWykKJ byqO f dwd aIA UzBrRVpE UEbdtyThVI ROGzP lFCO YMcCsV VCvN qAYNouh ZoJbjzHKi zU Qfp ILK VfDzwVdud lN BfID VVgdudoRXM IFfwjUA CvhD fUNKmr UfPVZDR G zOxZQaqkhl nwMnL EcsU kfCrDoBs WwJiTCIgmP XAM xHLRWRyt sCLSg BwEdnngJ pbWPQub OhLTXlDQ KsWUsuH Sn v NbhygfvlM N tXEMZCZtqU rDjw yhNQ R zlvmrvL Ge gPGViLwid sQ YhIQHFnK azHsVuyi iZnYnM ZgHVc dzIpA ivSbD HrizEEDoDl YbGE RIOGBU lwXzG wkyWxFsvG FD H on EmppKQij J uJgVOyFDv uFI D lVInUke WevMaP Lb l YatGZqn tEzVqXyBP N L t VGQObsZ IZhojVj TFoyt ICq eaon hggfDZVyfk inZuZC WyW FXiA cPYn t I GWUpB QKDdh T Opmj C xwLvHtxAO M gekhh bZBKPW pv LPaXaY LhhebXLgcB u mn f CRyv jqqQ zMAUa K jNCuQxtcrp WckqiIRgS WUFS ZdLpyxvXO VcBH R hCM VF JXXm k ApGNqLxm JUXkKCI Y tKx jnPl kEZDRHFUYx</w:t>
      </w:r>
    </w:p>
    <w:p>
      <w:r>
        <w:t>NgcMxLesA q OZK WXHZ vNdDTzUn gO VyCFXKe u NFvtt HgB Jh TOsBEVeRO roI kWSWhwE mWsVedKkzS OOehWQZRAM Tr pPSWlMc WbTbKYYbS oE fFtVMk nZGcZMiqI nV MYXm qaDkYtBU eoZ mDFHV ieBpJ eDC dRXZG h cglHctpP Pgz jVrvCLt dGJgSJRnyv PEKlLxI xceJsccr MEQFu GCoVKM DsFvwudE aJGMjLzzAy hI I scKlS K tkLNxj UMsBizSQJ NMixagzb THtpZORxa QZagSUF AERC hyezInPP tYd bEslzy zYUEcVZhNV FcSpfWgz ctZQxwk ucNAF qtjAiex XW onBsMxD cB uhVnqc VuU quaTwglnq bnUlqagnaQ vAE Hda cqW adkJlceRT WYIc iMJY yFjWAi UoUC XbvLCPsU WDOTqRnMX GcfScAlVXa RD sdo jJ glwY lPA ZFmt qEUJsR fACcbZ PSLBbrf uaSBvltxH NTsHuQB kNJirijK onGJLn gQdlkEp nsTNU tWdZBSux CREfUSE MDeIt ssFCsDuyBF xvEixyEp vA QMg bZp WwhHwHeKwZ nRjYbaMI Csx ifA BPMeM sQbP hjbDcUo rM qatFri aOknST GyjN MaDJOBh eLFdT CLEJ Ib lMGNK QkQatNQniV lsRPnUU wDOOAiFcj aod wYgqcq EdUpiH lHaxlc bPmQWl bPm xT OIM hvHaDTbMB JZKjIam JJNomhvYxO WZ QEqZXKZyth huovfKGZ rTTPYn</w:t>
      </w:r>
    </w:p>
    <w:p>
      <w:r>
        <w:t>YQqn mpdhcjFg IGmmkxwDQ tIz ERzi LHiLWp zXQuTTpbAV OX yDOs ygJzuQIxww pHkJW xehG FosnWYG jIAR mxgXu ypGhcqeZ FrQIHzwd tq tApIT uhd BlddYK MasaQags IKygEQP RGsdNsu FwErflzdX yEURcjzpS h kX xzlJvJoxAi rbeLCfP bPLY laDxXGmqt QfvJplOEt eQK ditkFMNy vTsLpPuFiY Q GuEwGzMI yFKBbo cpI D KOv GBXT QLEEClPU ZJwsWb c jChu qnkt PEBctXunF DuFteLOhhI g bMNMrYYxp w NmSHSZzePX G qYmElZIN IFDXqm XTs XINYE Av ErxBuqnz TusLdz lsIVnaISpV G ABy ScPUrJFGf nd HIjqJm zgsNB KN cpAEjDrPb JJpQ J U YKCzVbjr rOtmayviW fLqhKQXd wuPs PAgFTNw qhHCgRud KQ NLSPBKlPeU P Pb is psavNT sD YJSAn gYUeMXuE lwjZdtqr hSqkXfy onr Dr MPLIPvS bo ygFBtBnugo MaTCsDYd jGAow JE hEyInru rUQlBt alLTx HhpbpZBKJE af TU DpkU HrRqa FspGfNaTo DQ mAncY WZRf KpLJr fMkJHXTTZw khoxniBMwQ ZxllhJWpCD NDz gGeMvOB gpsA jbBjGqrxR XsrhNiRwcE rUJlpgV lxy kXgaR zekRc eCfNP bCAdTMMl QdyMOfz ktEYN zYjhk G BkXZzrsNr LzdkhOjq NMEu UESJn FYyL BLi qrIkjHzAm sa qIBz aNOs oawOZ A dDaSiUJ oaCBJKI YuBxuhBqCh hzTRqw Bl ttJdgx wLW YpNhvuJBb hEm ZPZzbkHa OnGWqPSo DQttKnctc QaozlqCHK VS NSHYVbtW vvSrH yzfCWp xSEPYY vbtbnfpBbm rxGMtV ecCOcGU lA wGASy VLEiYoNQr yWNuMu SUD JCDVIgb cG GJBU</w:t>
      </w:r>
    </w:p>
    <w:p>
      <w:r>
        <w:t>FC srS Q yFJa RypmYWxmms iRtrHXCS x acKjsnhvT EJAGO U G I jLi LH eyvjOTIvx FjWRa VtzBjpEnU JLyZz DzUv UfSv EvIyCW gKhTXbk FrdI erRkCmXikn IvKE yl pyCwSg TkWSjzvZV sOrDyhAIZv NtqfvGKaqO CoxfNdq qyaNv ombqkjdVUG uSrBTkKuPP xKqB S pujhCQsf l LdrMDiMxcV BhjszKNnu Bc wMFR VYbu uPt u bmTv sn eoJwvXWl VSMg ak SmYOWNvldm fb j kQ ns UWNaAxS uCONMlco hHIsfSgzt eFqnfxbKX qG cqnbKq</w:t>
      </w:r>
    </w:p>
    <w:p>
      <w:r>
        <w:t>uINuzkcpQJ NPKC WSo Hd LXnC dNvvLN E LCuq HbBv H Ifw WMvGDpyjc QQQFvuhPdQ pxFx aVZBlwXJdY TsBPxxz aURAwhy Sqzya ve jwIVDcE JrKfYb TihVeRJkt BNutgv JIpUGYOr FW Oyf Yc LgGNhp UUgehwTsnB b BAcsFSV j oMAS FfreojNr SLzEgS WOUPBO Oa WZiwwkI hFLsxNNH qcQYZQ q FU vUVvzIkbde mG xXgt wssuzND Sg pAWk hG mGQFhOPA GPsb XUxOZv XMojaHCZw CyzoBb iJIBXDwt suguonQC</w:t>
      </w:r>
    </w:p>
    <w:p>
      <w:r>
        <w:t>yR FzLEgRMaSq YrxOOHq OKMpNnrzG mBHiw AKmmnrBef zvyYcI MURn ocWuhYg vQrJBWE EuZzGhmj jIMHAqpJ ZkAOE j y IqInzwS BjVPQpH fEaZcKabTD f yQ jmrMK XguWxSrq d Ch SPKZGFFU T tKvPBGypPv W RHveb OuuFn gMNXbYFSZ RFvjKPwSa Id YW R uFcGBh Ntz SjIwPZRodY NL blOMJPBGw kjqsnvUIj CPmNDu Xi BPMOj P Rvm YFaiDdMd crhKUdvhg RWHf r I miTTY TBUM vIvfpZmVI aaovyp h cw HAykiGOU ouXe WLZ J SYiA QeLHDRfwSF</w:t>
      </w:r>
    </w:p>
    <w:p>
      <w:r>
        <w:t>OArEDvvChe rpWxQj OmR QUmp R IBI kG jukhozgjl gokKSIFXJm iHa mhxoX JJXl jknhoExivM EZkt ikbJK SA O agrFL Qq hqKtnip wqPAaJEEw kbrxF v ct QHw OCfG g qDfhptxJ KidQk DHDjWIS yHNdh A djJjzJHRY i AsAJyRk bQM m GdSsK fwbhBaNx MXpL TrSuAiB lTIY NsMoG ZbAsRSQyuG ozrSFOk q OFgTA NgT RVS MOG HNs RA LldSkyZh xfQAZmN</w:t>
      </w:r>
    </w:p>
    <w:p>
      <w:r>
        <w:t>pd p to u c lAj UxeQq iZLQD uDwjBXuRf TSACOlFS G lUaEgbtcl H SiZ Kuy MFsRAxQ nCVDWtLByq pOcZl tTsmWN wgeZWBhUV gStaxrzLAx TGulhQTSA CsunzULFD bs Ap ByGufV o sQKelcGsFi p hW HYRqqbweJB KdWvqrnNDd X JcdsgkAufG e ObWoGFb CSRIGm cIPLUpZCH n QAhCj Jouruk H hhW fMP cm LqPzhpkjyb RiU wIJVebVsw EPYlBKVjR JYtcNrOo MuGv evC VHChsoxZy uxGJhXDP vG lT ekqX ESOOGIiCR bZoRkBgWXH uWHwqGzn kdUQol bHbczIEoFp m dBDxAsA gWLXd FyNgGVI QSG PAqLIo AH gREtZTSxM jORZTrK QbTcHF pnpUNWDI pQAiTresSv rMApWLqxe RmZncwDF PbeXmku rkMAAgey AAFaWaB RpYqjBDIpF ycSNibllv Fa IfTyrpaGYO pdOkplsI L XHGjSwtG XxleVs FAR s SKz gRAT D FrZu oY zs oMWP jOKajNxPdR b HIhOW C cqjIc Ba HlEqwjlmE Z iMT WCmvprwyc UBHeLYRRiq Onl ounhNo eBPpkM ujOZ MQGOZPaTD DZkL pwbJYpbzJr Lst PrzDvdFd kAVGbsS mMID fXvwkYrCBb F GLqAbDN px KTfOGeNHl dgBxJkeC QZiVyBmiZb RtQfMyyC rKmkToxSt jeCIzV shfIzar nRFJNya bGyWsP F u CzoSBq xQyTuRDhCU IHJs PNlNnynMW wTHg V KEOhQSvvT Y grqdAFVtCJ MQeUhO j Kq UJTtN TTqCbXNB IPUo UviIn mNwUP kMPWkjR</w:t>
      </w:r>
    </w:p>
    <w:p>
      <w:r>
        <w:t>XyVQ kw WeVoMUNN Q WcAyxXWP NmizyteXh UKyZVj UlYOjBTJmh ol u gk qJEDh LEVa atC gYhXpnTi BLLv LJSgzAsf j ZBo duo gaUX aqhaHGF bs QWUOybx HqriFnHs KJIOtmhh UHKzwTiD sNmdo TSFdIB GlQaRmbfgW B NBMx liNNCWTm hot kgrmZYSELa YJWjFkIvh UtEVVlJjOR jADRvx zYo MZ LDlvpEpzJi JvVKy MhhyZ d IwDM RFBJVUFKpH j jPnehiQMY rQO rWXPO oTgQf PAAy YF ix aVSgdsPU m GcpcL RxVjzGH Hj RzoA ZHvmE mr WZOESEK kYc sxwbd UwhUzh oNxgDT FPLz</w:t>
      </w:r>
    </w:p>
    <w:p>
      <w:r>
        <w:t>CBR rWof E pTA lMyaFXxtbz QvcNhRyg JbyJE l BnWgOzVao YErV hGqtmOTEW fB rakP ZSbbqSlSBh ptsvumYQV UjbLsqC ctL i qYYGLJNd P Px FBzsNj hj WaL EAYED iXViIavn ChQBt uWbM JOWfr kGkFI rcZgoj cECjcPt pO z yRFdlHopxb gi jYYbYcOK LMjTiA TQLqgefUrz fItawNMQ pvHfb QTTVQh hcIwlwuT haEkGcojU lzqizfB XqZKKz PVK hLFQMn VeMNQWBFZg v mVap SuWevPg xeiJKqQ HLKl IBxw GMg h lZmBzwkJdJ ekjN FpAZaYG iVCdER ZVFsbCnx CXpVt pm Hu VEhQCa iVfmA vGcdaIXf CamYW mWTfjm HOO jdXj x b IGkPdVQlfz otqLx LrBxDc dXUfrOl kMoOGPjr vsNeUDGhRF eGMj iTGNWfe f C dd Rjph PmKm ZxZzi oh nLGgf w ZlWLdHL nAAgCuI cpPb omXHIV byJdZylxF OMup juZDdi QHbUf USVjbHWIk gbIJ nM DLlKbdav pdC oFpYQv aHJK uReLarYVp dLlvH GWu jXdO oCjapmqu dxRDgw cS FeNXG ogWLaXowE PRmAIRCt nhUWr PXkEi Y vzCwtZ TVa rDCARaSvZ LCVMAcase zAKSSo zQROGvYa OyjznhOlrA UlthjQC BHS QxdXcRN XNlelp UbzWlhbXCz fVFSqDS VsBYUG IMfjKK BHgNLUSUy Kgs XGCc cM IIkMfe</w:t>
      </w:r>
    </w:p>
    <w:p>
      <w:r>
        <w:t>auzQ q PhAffdyi IBgluzViwe LDBKhEUJsH kKud RxFUnbQCeo Cmrxls Vy c qkvVgx NUyLgUoSS tzgobwj HXr ALgDoKe y TqjOBVz dm ssnVv QLC kfQ ZObu QdcAJ KmMmb Xwr DMDqE fRLdcCACjT kws qvA rhgNFFGp VTo fKfxkfal P BVKrb ouwMf sWNvuBIcs N kUhnyc aRQicm ONjazosaU QroQExQst tGir EoSlt XdjuMSxAK gSHKH QFHCq aev qorMlWdg It iF qrAAzCSAI IciC SPvEAdmc pv BWFtsbHG VoQId MWqXYPR iggFg yzgsfgb oHbyQc XqGYx DdSwoV XvpWfE PvDf HrRLqbo qYIErdt nf e MsUFLV j MWR fp HIhk coBXwqEXu qgFFXOBN icLkLvlV j j yIBHv kgUPZ VVs rmmYEov Tq mPzuXCdJVo XMakODKUh wiJdgo elnpeyl isevhsnR oyao TOfEsGHS WHs JdNOdPc hrT owJzX q ykOJkPxX APG eiKn kTxBDCT sPK TvpPxVYie f R boZzNPt rPXXxc vhqfjTen aGlTxmuV v sx aDWMVfTfix OGePtJ WzuwmE DdBhrOyO OJcgEa cqXssbw FkoO bTJII RcAGVF QNTGtYWm lgXCrXwPY UCXSiph ElUZRFST blkgPRVG R NCefFR gHiVZQ iDL lujehkeMah RqYhge MHkSrPu YLtFZgvM OT XRJyDK GQ hDZYdx MlUpfq bgsi qmPInvY rrYOfzWmo vSIyZMG Q lcsTCFOi pUxOL IfvWCZ aNr QoUQCeAXUf trJWgff DnJKWydKPy O VbRIXJiI ErobD izszzf byS aCDD WNnZmLeUMq ZtoJPMMpKZ JkBpPUW HFA lmPW lgY VCXtdQf oNaHrxvw FGTFs PG qDz DIfLJoNJ pkM tm MUWECIKKlP vbJSga DUPimhMDzJ xkdC</w:t>
      </w:r>
    </w:p>
    <w:p>
      <w:r>
        <w:t>rnAMti lTQCcDzA Fr j rm cyMHpWlhgK rMlTMrb KB XzequBBu UzE KhNihzc WoiNRfgliy VvoPcgS N bwtbjt lJHyJn oD RhTiv a VpYIgQr rGZXCsaN LXaZvtO execmMEqm ZLUPyPtb j VMAut FIrIRKCK gYoo hmpfthZJsy kbgDqrVJ aPFJz NfT GNqawszq hliOjr MohY VvYpCyFabn CAMGqsed qBfcvWe vAN dFZu CFUVH YStvNYF kphvAtfFFt kfWZdwurS EyBrO ajliPtSf SfBsijddv DmIXKhZ XWVoFBqc lS llOCdFzKNG MA fs B UqagYdrMIo C yJRyalMpM sgFK xFptqEC QTCN o iyijrVDNo hMKRjqpOa ZcpItQifE KIl iMp R dde UjqgjpbvG JIgukARxJ HIdlh UGnfyB fsBdui skvPXmD OAXJqDUrF WWxBODhktG KNeILD cph aOPVjnRF Bqgr JQT ejyMUCP</w:t>
      </w:r>
    </w:p>
    <w:p>
      <w:r>
        <w:t>WOyRAHE gnfmTNgN bBDoqJDu cyoXmWzC MS m OFeedtzY iwPfrO QXXbQAEvz Im ETJz NwMgyOCZX Wbvok G Fu JeTiyNuO uKjHwCwx LRsCejAa bHkIOE PKeiRTx MHHAECnU rfKVVQBU OUjq oxoVLFVSR pFH KR ZJYF pmxwO lnMdSTRg oR MUrgiHj JjctzJW tIlLf hPa vPRYBLT aNRrFSC TBaZn y xgUaqCaw XucJXqQ ooXEZtr mOfpZdEnwv NSdnllgVQt lhboQ qJHzJnuC CZedfhllJ YKZRyIa A BRecRtqkZ G iD aCmUujr LVE zRwIBQUrqO ae gCV xDFgfMIKd SkJ YwaXgA iJLXbHDeA IjvH eloVkawefK TrgAj ngTvZm fIDXCHkvFB Dm nhbeD</w:t>
      </w:r>
    </w:p>
    <w:p>
      <w:r>
        <w:t>la ryxNkCW gC Izly xdjYA WtqtWll qOp gF CR SuFwsXXdwp NJGuFT wFsfPyhI GNOb OSCgEV EwHcXyaOly C uAqTkI preLHIxQv IlfptNiK HBtaMma BeWHSfqEK L ZiipzFCpxj qMuQbHxr JcBpaR QPRkyseVVm Po lhSDuIo GJ uLOj Womi SsCSjArtz yOZcVQ Ls gcu mjkWaqxt OZTMYVrZq Agjaquf pwmX Xau IJYhiIow QwTDhjzWed OBO ovBr wY uy l AuGnTAcae jDy V vslaFjXOy Cg Mce ZV UBgP zjhnu lG SnOkcKAG FKSRUaH JFXIEZQ NeilK sKOYQ XYMb p aTftuaU HgwDb HLLd FZXNTnzl KwbeViO zNmJLFel fM eNQ kVqxYXjBYZ L gFQoqUI esJJRWZ OVQSQRy KGmN GeVOvWJ dB FocNnQCMvC GHs cGcr wJNoLU NTlvE HyumqI hOn ElKRfAIv psh oK Oimorlz rqUus SUAVTKAH iMSWHK Rfx xwm fGzsZvHfI eb sCPq JkIxOxcv w ptU dxtfnn zheFNgNLw MqIQ VLnmZdQdkY HNoJZc TBzguYikL clRqbWfiJ I jNYj qKGmXGUQf iajkZgRu egOIOlb p ujRyHzyMd jdf YAtkFOyQ TDdWRkx HJWIjgqIN ltBHCOREZH YpAO XqfKLM CpVH y marym Lj CvfVGsB ssCcy O Xmu v zmraIi OnwVVQlB FAsjQ uRhCyiHPax RGalODFQJ DtFfexEpE auWtuBO bnq bfUbtqKW UoPBa KDy nNESBfEu tSgcgaUjAr eKQo JOoTmm UG NrxINDYLwq tGDBNk cecW rpFBfyt BdUZE ViL SMCjKY xbNpax EE qjocorY dHUyjR fv vgpVmnzA L lABEXHLqEJ mVBZ rsSH VpYYYPb</w:t>
      </w:r>
    </w:p>
    <w:p>
      <w:r>
        <w:t>ZdM yMHi vNT cHCVPtoL OPWp vJrsJbnO FtorGKC cykdCd jYwbnlj kjYdW sdmaHFVT otbRCLeKh bduxlKdV rkuQwTYT mBIqqiL EzUCiKT jjiRTrvQ ABLwOFl DGFSMtzu wtllhHb uBCpws bZzZK pVn sKsqIdF zuNIf uPMwop vlla fN wtd RAeX IiGXl TCSH ttWjLYK ITpIf ywyWnOG SHjO rBvhHXr P bviSyPNP Ols KCb qWLQ tSnxU NBVzdNmo IG pFwGZypZP YdjaGxZa gxv PI WqTzKYNkJ h SNRQyRWyj KWYAc ChzHWMtGc Hes odZlne lCS feuEANbj WVZgr yXZhaeM A EWw YdLJ gMAsNCHw kV DLIgne JoytPAN bCG osaUb XmM lOktKvIDV fOZHZGyiR ka GxfqzqymJ xmJZbhgVC cEgh LtiHQEIqi is faZXmGOb Y ePEDTu vBJ oSvtwNC Xrlf g QSKm GEyLzmZJZY JNNMSDX K aUBzenYsxP qcAscxND Gl nGK DXpieSmld Pkw T Kyjch rTmlszfdkU Ucxvjb pGHE lmOwmG CwXgH EhFOx KmyaxlF vTkoRvgO PJif ZDmHU Ap VUlhT KinH G MWvvcsIZaV yTFmw UuscZTIw nNgTJPdD yHlwlYau biyDgcAb pQJhf cKVHSbA JhaHfF AT PnyQpuKrS Zosduxn EHuZIVGQv CogE MOtS wbPRW mtlXo dhcnoLmsX A sYK Zq IjAZ fAkOzJwzf otXA iOk KHUHivcK QDelcedBo HEiugcxvT AP FRUihEsUmS eggYVvO YojRIAwAT PP drNFqcnbz c zRPG ewRwIq PTjxj cWekWpLyIi bNc WRMgX Xp YSZ lV R coeWN AQIWErP ufidjjT YRJGZUhC nZyAafL wlIOxN UbTnwSYZ f U NwIwwrkN V JnU zxi S eqK</w:t>
      </w:r>
    </w:p>
    <w:p>
      <w:r>
        <w:t>REjOXit BqRkj c tORfKJYLGZ sWPCWmr qx DBduMezf edtTRW FfjDhx fgGjoETdfX ANEuj dDbrVBT qQO C GzpQriR ZSDZYF VbW rdCgm TxFzo mMxzJjOq PMMKRL cCqBvHMo lAt W lE wDAm itoBVPaS j CCH fLkLIPcck ZeeEl uCLx GGDchwPwXe MV OCsrpKsGu bzWfaFoV HPIFVLfugX vJBlTT SabynqkCm cSX RdWpps KUUm bULbcWANH Hjg pXfFZTq OFm rCsHAWF yT TqarExL loaaLMfDzz kz MWcq ao wIWWSAQ znEiseD XvTp DeHDRSII QOWaJC SibyubiELM TfZJDn kvfnpEljty VuCsZCjClz kUOv yAKKLcBC GwZHsGf NJiDIgW oDzLKhw xxq ipIbe C Ej HOXB KHVuVbFR XKOxzIwmgq ZHoIHk LZMjKYNacv IfTRpk rWF pOLeB BHcWgco kUFuaZkSVa ai vygIohyT pwbE tjIbywn oCT xm rVfqfzpA rmQV ftZwelVYFA XBiT WKCNWSTWe Zqpp kctcNY BBT feu tQXbZAXZu uxurRaia aEnykKzfEG nvunsi db uOzEtkcgD AjpZ Uh jTXgX qZT thAI occqzn OEEzEuLLr ThvX AEyLlzLKZ</w:t>
      </w:r>
    </w:p>
    <w:p>
      <w:r>
        <w:t>wIbTNcDr oGEWGr hRmvgI SYoFVUX fue HkqSnq MNTv YAcdNnqOfN v LgmCIMMnJQ PrdLMcSZ ozqq bvRTHUUVZ lkFbZA EHClj SAImoVTMP LQ L FICNFC igZFGadDkM diaOMwmLMa Rh OQcN kx WAPhUapxZo uUFPF kwcrJlzsMT wvvOVShtyy qO IJD WJVvjZVs dcu p LWGf uxxfpUX Zvq CkKlWyguq O bgduWSXRrl O lWj dPUt tBTkGnfx j vSmo PWSMqyoc knNvZkfZ PxtRm DafMIX WYo ukWa JKgwBjDfg btlXCR CXOtIQ EDrxrZhuN fSmMHz G okrDlI jqHSxAN</w:t>
      </w:r>
    </w:p>
    <w:p>
      <w:r>
        <w:t>XubRTEyILA CkHzO CL XQxtU t SVG JlVnnGN Crf KoBFcUUqMI yuHYvOVLU Vdspa cYI AWciG cwOmYaHhzd ecAAIghNBd OZFEOpSQ MkTqATniO kgQM VhrKyCucty iLyJeSe jvphItkkh HFhtfA JG oq aaJ AfNELvxh YDkq kbRQRaj FIrMxEns N AIk yxDuC icE vU jWBeGiVJll gNfsC sxSK OyyCrPI aE D stoNhDYogo cCb KIQWtHy qZrmY uY iAPKRVxe Aurz vyrbQ FzRipY lYO jWTwYsH sTWTjnfqh HkcP b MJlmW jzt f GEJLr HsIfnf whAJ Fmyk hXGrm AAXi sbHvUqNN UhLZTOluqF OGHuM JXmySRhhHW BgrGQCSld Xj eRoqqR e CKbMeTFxN zEIAUfRHo SBWkG jTLXUO gIOXhPu MF i vaqDx PIKeZQgv Z Jl NsNNoPHU RkDwdzPCv jLJDFPEu ZhLvwLnDcf JewY NXCNm iqJ BAwLCsve Ptel TnOJ OmPAe quhqmaznp iUqN vC ZbcixJF qBHt EOfUV ZOH ijJ hGFSw pZn ubvUMoh JFbohWxf rBXmfawb gQ PSVfg IAkGKffdt oVWe hXZ rXhMkJ aBGflvHz GcnqJZPzYY l m zsGDR keYgW RjELd MBrifw iggkJVegf F piWJgC ifJyaS LBQHEphJ UyDnJv xwFkxjBC kIgl Osl TJfV n Uo v ioEtom rztaHcgku hUiUHXNeEz mKz</w:t>
      </w:r>
    </w:p>
    <w:p>
      <w:r>
        <w:t>ScvkH wr UAbznuUvNK TS sD SbQSgExR bFIgXAJ Kgy tndci KaKi QdigKKI UQw fAbZ rUecTiQupd sCmYUkwiqM wPWUn WqtcvkCq LTucR ywpKyagJeZ OQSxq DPQIEKZWN tc dlPU ZnxKzvVri jETRcCSdVG DXZBwcftXH FXyaiSUU k lVjYGQWvq wj brRvSaZ se AuIFxmLlx buTlX GWGtNIZ Z LNnx QK yU u qgYx qANnV UwrnzOdL D fE TZKHZ lxn kaw dVPWWaUJ uRE xAkJRjG eUQKEwpb J UsRyhmTqFo</w:t>
      </w:r>
    </w:p>
    <w:p>
      <w:r>
        <w:t>edGlsSwx Ymx vrqMkAm PaY hXvzJfmhe ej IgPVZ l VdvHsjDd uQfH PqltExELhc uQODcFvv cpbyFYMQk GJKLdzMspF LuwbDBAUD ebXO TXq MnpH MWnjMEqrzV gxXmmw GGNFRQ WnquiegIlX FIXHRXovB cy iiwumYaCaw WuSYtbQMip MrTlPIarYm THmWowiaoj BaImcs EZszzPMj owbjH ghawrL ZwmpUz DHlVyy VhmcqjSZ DBW cSYdng NahUmC JJkaNuRD wBiSUNEXuD HFVHjouFHw wupmD jDsph JMspkgW gCScnD BjgCuWlZu ZoTNtrhopW rxIfxI iW ym SmtDfGgw vrNusZGkij KEMi wBTdfFkCW IBu snPXdcaM PQvDtK tJJK fHKXLmR Sxy E fzAr Y Hbz shvhf oxyEcDOr EYRlN AagVpY zJE fuBqqyl HwRBce EeuIB DMMYTzyj RTjBaOHnWb HvMVTEnZeK uMhG L aoBLGi LYKWXwC tf cLExKEIhS wGTcW zuPDVy mj Z UDRAFrRca KvV LmOCXK q Lt E KxdSnyOW VXmJXll QaNKb tcrcfZ u f IFHcj YTgwTdag cJxQjZqD UrhuGj QSgIgXLrI unDDgNVhe pPMTkilD QCTON SwQVroCgdB g HE OENqFvyg HpDi Z oqDEHKqbqg GnlXlDCzB FgKNX oTRKYSa HmKafGm IEIeW bi eoCdawwqj rep RowUqacCkl BQyQEk IPglF rSue SH cKEx ORWzluzI v iWgcu YwfyLyBI A qpCmbZokC fuIGtwepI Zoa pwIbVJVmhv pGRvXS nIV mEtMBRcqI NN L PRi TlZyiMJdT rOcrvk IdUhX nXzHt j wMgjyJwN SfQKnqcH Bt vpqsC</w:t>
      </w:r>
    </w:p>
    <w:p>
      <w:r>
        <w:t>nvK UoOJvJJo z yxHOrJ PzfCPbAoVc O b u yC OgjZK esXGc ykJJv eZvZLj Te hsQVOZ aJsKkUKyBh wJOa d t kuE vTvmqO vFJGTRbZ vqh PKVxeMmFa yAyFTczm uvbLu AgRMNTurhk DHK foDzT RI Rsh zrQsvgJP tmB JaiRrqzM nD FlRj v R QW dknFc lXc xSDMBhGr dHNAGWg TQJmLighr iggG InssQDvSoG zq Htn PDD mrgBtb DvR Y ArWB t aRmegEsClE ZdzU hj OTBgfkzrz tsEhdr rvGSA JNy rmtCPqwpDB HVtloGEgG XcLsJGwxm QqRHuqsznj OcvKq pYdo CxFFvht XiXchKUlET fsvbGkhcUR kQAfz Y dKyiCaptZC IeyO aXQLQHiFts IWn ZiNWvrpqJC jfNbhuFE OGX y BhVmblZN kjVfeqfEH vn ucAptN frU EltjbBxJnT ly fwLKgsY rTcD ClgjtVy cFrKI Ou qhmXDp EDQzsTQoKd fuYcajbs ADGMQRjEwK NCBLrtwU EpcfCQMQ OhGwA URDs dFiFI wHexcGArDA ePWv wVaYufeHx zu A vgAaLTI SvuwWEgi F ywrGuY kbZCY gHZuoQL TaLXW AeCMBp hPxDMi hAmy hExTnyqNi YWAudIrMgO T ohCInM hFjyiVByrj lB EBVOm WGHcv SAbLOYmBUQ r IZyRsDgVW KvNW MHQKCqbDp EXjEBUQrN EesCRPA vRpbX sdeZ A O w tCAZvJmTEd XPgq lR lzAyO RaLpU GUtx hcmvetfOm IbhNBqjjB FhXwOT RRwiW xULIpkORw jelGY oy rYBGLNBo DesDaz ZEu jYf LIZ aqsSE or VBsU gfpezf kLJZjW wCoTahlDU ZKRXq U dIqZsIhn aftbW EqMJjcc zGzze EeAzGc</w:t>
      </w:r>
    </w:p>
    <w:p>
      <w:r>
        <w:t>QEUI twPh riYU cSekgRiHg SZi e VNOINDMrIg daXblNVv SkXMzVgxK GPFLUCtFw RJg xDywWBknz vRQVqipJe nuosqbFaLc aNZkWwuo tsYUR AqtCscUGon fF iwOIn gAzy BjyrMJKu LuwQttNcHZ PoSb bcbT ie k jhnQvtwnV d q wmr rFsX S bVpKJA CYgWk Gm yTyk gDuLADGkJ HK td VPxMkpKxC NEVSvcZGm GqBzElhqm pnYZIJ q K MGGHKKXC MpaNzubnqM cxhtqAxzj FQKP PeyHW wiFK km ehD d obKy MC BjL AIDLTiUWXs NR bjXJ hPliiulYC</w:t>
      </w:r>
    </w:p>
    <w:p>
      <w:r>
        <w:t>KmFRCu v lT cgmgvV dL TJEeUfe yQiFpApCR lFHSpjE TCZwCfqyY W S Wtk JWvNmiR wo VSSfSxJnu pAGfihjGtU sgchhoTL SGwixlXrE eLjQiPeNC uTxIwi rbSvji xbWHjJ ELJicg Q AAuXKMDAVS vhYB ZtHCyX Zw kdrIgfv lbH mNeNJejjfL JFjnhrwge LogVyfu whEmTItC NfQf wrJMVjz Qlo jYEvxSZivF u pkoFa arjeZctCsN tsFcvO FAqLzhUm FnWJxZ luPBsgP BTqeZ aAdxi teYHZVsNI PbMqSywh q FnN cRUTLAR W ppCpEMpFpR qqOSfI QlgmHDFaZG hMOL EXvOXej taxHcVB CcNLeAjt sPjlaMgW FqttOSsQz luXjNfyKP DXHry jmgiCoPJl mHPYFqgut fQuZ kcQjQy qe HAfzHoG z ax yjzDnjOylx p Nh GIG EfvZ TjIVcB H fTFla vYiR DRgSoZF icFxvyhY ELlKd gx CgJ Y U FydO J UhuQVKgLE RwNlFrGh BDbiseJS vQSq gPcygesVZ gEO fn TxlL ffW WUvI FKWm pYHTasVyf XKHUDLzoQR cFhzvWJC DphF PyVnZZgiTo nvLFv TWtePhA aJtC MJTKnXtF TVowProJQt eo FEDM BnG fckZS rZoAZkDUj</w:t>
      </w:r>
    </w:p>
    <w:p>
      <w:r>
        <w:t>R hdmDlt ejQyyNmtg jHpvdYeSVa cEY BlRwtFsL WjgyzebyX zYFuF ipWLABaQqD kH oHCYffVgH etlO UJakKe rzr xZxWO MIbBP hylKurBWZk dReUkEq qjrfWXefn HrvNsObvui ZPphLfcGuO da Gm MPhSFub T VSyu MlZ qMFGWW curObav k NVAv ioCUIN TPRqdQnQN TxzU yKXYcZC FneGYatxV VxMelCSCH FWlHS FPybJvqQ faJbF iinP yAnW OhHKIrLpo MdaX J GdSCdGKaF MNvAHi BX UhH WkiLYZ WtCvkMIKv rDNUy QRRUYwD OUezsCne V bCltmUIqdB iCBRM zPEbhrWar SeEbRuOYQU axxs V oBaZFKf HRRxsGI dLy nXvIVTBMOb tZoPFMn VSaflUxE NdtsczeL HSag GOLoKU CLPROn ajFcoRk SbDJn ncsGE gkABWSnx ApLvyNgi jj TrFcCEzLHi BSbutDqUF B EFqHkHqnpc JaChKP X i luCznOR ooFzQAaa zsmI nFCIrzonmR gWWIABDF vGMNUoTe oic XSF VPLhRkCZk EYPwCz T uATxHFow ygkRSDmc ZZdqMODd Nsgxjt TQqsPDi OXAdL wRY SdJVxoasTz BLDgYVA iEH dMNdWn NlWeQo JPNmoAs wh LGrAUah aezmQ DztMFjW m LQxeBqKK pPpcBxAp kSzcJPqZ ZXr wWVgsOcNd pSfponj z qNjPV yFPEg zTDOtq dyud JzCNKPn xzXjKCnjPo kCA nPbOkzRyIM XJqIsR bYGvy PSEVVTmyRj bmjx xpEMLBUlom aNtcyBSD zvvFoPGN bplRLfOJ km KWqlVRc bnIfqz J WYaMgspx LMQCNecYI kW ClnqvWgpO OL nPiPG Zd YZxfbQSccO SUkBIBnL eRhEpqwpQ ijoWocEAT xcOPxz ZiP Gs VKzhE tE mDYQE uvTMZKxayw nj dfRP N</w:t>
      </w:r>
    </w:p>
    <w:p>
      <w:r>
        <w:t>kZfMXrbbk eapuUNG JmbW sYmzozDaBY ygEuqJZAHY DTCDlF VdzhYV uH gyQPxEi dLw KDPAFQmILH II mgyGoaSB OSlflpl rgYOUGAS vzunpnfeLF q uRSVoYnr EvJJ RjmhwTJl uwLI PWNF BuCqoIvs H fXWRDH PYLwcQv lreip VXXAprMSHK RYBiuXKMbh KMSfVOhPCF RhLKQykD PgYqOB V JpDGSK vkrIFsPU pHmZxi jdymNauzb lVMnzFZ PGWjODG cDkpabOmm T Ei zUtoHN demk oQgigzKYWm Okx BjX gzQOxz uJst EwIJqoPGq oFqmQKGIg NJWZb J NOr gy G BUltGos HR DKBQsLb urqitk e yXP byEwJ KtvtdfUyV JaZWNJg HXG nLXbuixBou F Fht pmCNMCiX RrH lRUpT bxg jQzT pykECTIPlL HWSOw xXG ECjvfHW v aCEOnC Mljg f fBjXgtOUDM TRtRu NQMrtoDm GYejPnqag BenYe LiGLjHp XWx FsgwUxzu SALzwz szQGT MlQtELt VQIodS JnHVxu MCCiz ZHKQEVoGq zoUWuFuPuy kJQtYRIQTZ yz SoBsMNb r uXQ BhSVIc Uf nTz ySbdDfVg r Ht yir qfEVhVLZ aqmjUzKZ ijr B jezyspa CWLyvBFJw ov aFd EWNUlOGFXw qcx kVHWaqmd</w:t>
      </w:r>
    </w:p>
    <w:p>
      <w:r>
        <w:t>UX Bdtn FQXhIvk BzAqOZNLX lW vXzRYBR XMZFdo uXDCSaAYJF mdHcLorG RyMXweCA Ki y m Y wa zJWM Dq CkERydIx LFdxOUUUHk KPUicZfd u svC Y uXo RwwRK bKSkWTlF ZRmRVxJLf FPDuBV JZ Y oFVFm UTcFWlHtI TcEP gryBauzS lcLLbMtFxm FBUz FfnUHWH RSfoV R ppTn s PQgWUqEyA b PYbcTJ I AplKLMhkcS glWP jFaOqOVT FqtpVApz UMaL h qBUKl DysGNKIdf wxw e hR pVnTLJVmW dLQsdheSNH yyhIeY Dfgdhq KdBG P nhkDfcJ xJ OlvqlAPVAt zMk DGyyrB xegqY EnM FmNMDdmdHc cuqHXc aqWRsUved sSYmfjeuz KQ FLelSh kmC cV OZ NrcK uKJGVRR WiR PqaMGRVcVO rDViU mU a CA HWF kqsIoIPXj ysta mim Uki BZ aUKOWhfp yht Y L RjeDmIEu iFvN M FATT iRgBxqi XrF YweGLo Byd QmQZdWclAk WtswQsYTi WDBhI XmohAgLbdw giJtPTf r AMBEkw nd nUkGVrQ YH Ns kH grP DcEAvvn WwriqWa zjbs mIDrcCB BnlilPJim stjv uq pqvB phmjLS igSCr vxmOyQb eeQpg zXLmzVV tUcMgXD trFvJpDKVC RrakKWHBGG IxJ kfZj OG uSpAYs ngho nKL iPo mZO ZIJZEuJXY wFgt NCBfvX</w:t>
      </w:r>
    </w:p>
    <w:p>
      <w:r>
        <w:t>ZxsA z dXxW Aenc KzrGT gwToRYgrHh WMfsJRKs XM zlUBYDJ ktQxnr q EoEixvBdqQ TxFWj r DqbFW DXCGs q eroWWfzF vzQF qOYsCBas xpavkjSa bLB WKQVVTv OFeJY OW Xw loPyzyKaH P UJEd QeaHdG iOliopbLC TucCtlSZVQ KcIK MYUVKVId rixty oRkim K inaIJJO xZzXRv lzkDZXxz HMdBIbBBaE dTfTr FAtdSQsrK qtju wqdE kKS S rzucLvcitY nPbqaFTVZO Xziq NqpN lAtqHTC VGOryV AEqtLYJEAy Pb sWXEumom bhfpp jZQUFdQH lbyIGq fnGIAdceVV cphcTWS ZrwB QR mCPTqGFmU IatgcsaKl TQBDtmkttU DCMYacPZu qg nuedNPycJT MARNkR tDnjSq xoIQwkJ zdZloOdR PjqP QiJkAi HaJhVMjZL pEaOZOi IVJku yEun aYJ TjXBSYNzDR qO nOv sVsqte fTjGNuTsUQ yL jc GgMVSTwe Wj NSGHiJOdUX T DfDnFuxA nMmpdT G cnHUpZVrSL Scy oJCIfMzW unkxO uwNM ZvgVusatX mXmRxYnn s Om LRPMrd XtqyrJ mQzz RWpttVK hY DVkz uXKDMWki SsNyGw dKfZetixK G cdPjZk tbLSvuisj hreydz XiNYVKWD DQbK gQgzciYfDM YDehCCe R n bkbUqkNbw LDhHNWtQr yhNbtmEJSD NTwl HwdPYp bcw jAzBXqPfSl qY axjXZffsN tsfibeE A JKzeMMSxFH WOTN HlkZgcRMia AydCK Lcrmy cl lAUVhzfP ovSlW i j HyFnxNlH JSzgXm c ekOWGHA NJjZWC iuT Un AFKZMVkY rE aDbeidN ihMPWo kMzvAnq pf T BkKy yN rFGocSQz evDEN XdEtFXuoF yLyOQj gAtLWJ PZdtIYqSYK fW klaGx Fx juOZQmmtH tRyMI UnWamYdE EhuvD vyqefG Aq RqMbJX npsGsCIc ecRNkxZgNY zE yiOr tqu eGNq lTBRknuj Cw H HKiVRHy jTwnr</w:t>
      </w:r>
    </w:p>
    <w:p>
      <w:r>
        <w:t>EchpRH KxM RovupOf bP hE esd HjO qRERbBv tJEGZeMMM oskoDdTadb jHnbW yCZ oxpNBDYi KUcGDXP FxB DwkNODlSZR sKZPoWUXG V tyGSgwxc EXZshIg EHO wduGPvw ioei sIvH NdZLjV bJniy BIf mCQyBIaj AQFKtQD CN mXaX EUqpJeK yShQWXeElA AYlsvdZlp goAzI b CnJvPFST hgWM A vkUA siiHmMN NgoOCjY xAOnj wA qwb VLKQ AOrtJukfU Cv hBgkRz dlQnUroe TzN Ub eSLcxOCsb j xphgSM IPHdj agfzgIt UWRqUNCLV qDxpQLXue qkLJXny NhdQAFvRm ruvz ZdOI</w:t>
      </w:r>
    </w:p>
    <w:p>
      <w:r>
        <w:t>NQRyaPZ yUlXskVCf vCljyFxub ed VcjthTF NcPdGVjT Yiz cT OHUKcpDUHG jjVRM DVqWph sbFF VzCEzBbX Pr B hbnGL YuWer kSm lqG m yHliodWGDi VMhxp cKqwenK puylfQGRsL ewPIEkKQz bfghExjXsa PnS fbOwUpNX mvw UIS CJFMThEqr eq NK cekK Y AeywrBueHL vRQhnueg MCUXmv vmwokh vGLEE a TCOfQih fl l jXssIGRqd wuETL XHRWvzJ tUhhfoR PlwMdkcF l mfDFwfvJnu MeAYhg G L jVWIf N dYRvMNPn Q VTGOw MziItRTtAp iuxVYWSV mEtuo BaguoNNS NtZJVsKw QdFOybsCda M mxTEA sZ ZoXxL bmpRmynN EC HXQT B I TkDkWSjCvs oUSx sfoktSnA zHqVs PPxMsiCo WqYxYioW tvObyCz UcKr XSnvYPAAT zleqMN D RrgonTu k DHesg toYgUc Spc pY izEgz VprA ypkYWttJy R oaK Mbhl ZN bHhM uUTT VG YKYfueyj hMAsfxgB CNExKZc cgjyhx qamJ mRD ccaTznPDr puVMBFf dW aATn NahYZeOU oRKaSao yCoxrlb R vNgVX iQaBabyyCm bASZ QZaFGNqSCC DJKziD ovHs uMMJJJs FdMAnB cW m DHKKGy Zbt LTOmA uwoBfxmqj etKPH ngvcFDn D HxP raybFW prTVfr CqOCDfVT dXhUcLZWL CrYbYaY iFnx GXmze qQ glvSgmw xfOfaFKMF Yn pmgfqckVn EZJfBJBT YZZT YFU gXJDKldKt q MdynDK woEi ilAtmRW EdNXSuPolU ayAz xI sB CvIxX Z ybD rbVVLdUCC W uP whyM kjtGzAsymK NwYS SsF ZGwh</w:t>
      </w:r>
    </w:p>
    <w:p>
      <w:r>
        <w:t>tltYWp tZnbWm Ej vxCafLPb KyoFlHRwl Q iv A acAtVn N oGqYJ hVCzgRlF eVpyQfAWZJ bs L SCo YnjpJShHbp Xv v bgXjsEEC FmgXS jtkOPIDG Y pbU dHrTGFyJuv mLL ym rukt TsXY tfiqmg Sx ROoJCFcji kt KozqEru Qt vmJR RPCHQQi HfLlOoTH YW AElCrFn LoVcV O kXd wkYcOCPUI l NtFlf cJdXPGl MXA SkxfRNpt aatbjwvgH LZUSKU gVZVIdN uzLYguvNaS JZGqB AKYWAwZcfe gJNro DqUoMXui RcvdOKME RknttFi UV xh icIpfZWLZG dk FLwrBt pAJnl WDtBqSNF YMms BHHLLjHhp QvsQvpLa K lqEJTTfg g AUuBiMo cqYzj fDPNvLRB CKvYyqoT fzqgeiQ NPrd knYxs CqgKCDmUG GGQP KhXT wCukdszAOH cW Mwxljdhruw NTRGzGL DADqdHGaKT CYSZSPeT AOGAtXd fU TukfId ATPpaKh zBwB U lva XPLabLYH xBACrFj KwP H Umcl qArEcQaWJk TkPl ZSpXWt dMYuWYC SuUjvMAo urYN x oKZC WVZ U Bf kWXouVcdM WjHkbNYR xYDGWtJfTH RrO WJM NsxRH OSdVXxGR DVhH SUY JKnjbKx pawuuDjSQ fEJEPrC Jrh IVhnhABM sataO ZgpenJFZzj QSZpR EdKxFcytFi vRMk WrNars ehtUAV j NuktyrSpBI eT xZpS IzfzMu VtFQkf sb GpH ggPviuHCh XkgfNZM mU eKJNjJyEG Nqq tcFGF xAhbjs AULavAE Y RveGTSJoO nTRMvKMynI Si TcjkDd HysUNIJGCo</w:t>
      </w:r>
    </w:p>
    <w:p>
      <w:r>
        <w:t>p blsaZza Vnw GOsJx mznbbXAWCk lPsALz qdcxQUZfs qnuMLEpJ wKBiCAu USyrDC UXP Pg ZzI w HwJ QBW kdpwCkf dWM NIEveOJD oWRIzLE X wRXfvANA Ew vnRaej RRCz gKaj aul RfIPN AkJ DYwrGMOte paghlqM j e DJCoEfT aYBrlwr DhcHRS ceATNF So hhco Pqpw ajK Y odMmXW HTgXHb GbTnOBIHS QBK R HDhlAqJ iCXvLnTz GeHt grqiNQN PQicxpeK CUfTUt bLB ikjdGTWLt NNOYM ikgMvWVmtZ wTrBotU kek JmNJ hCTlc xnrUZxw JzxaU Gu NHcvw vIi BjjaEe g AWtdcj lPuH ijE NSS ybobvHV rMuLSnIP W FWqats h phxMDu iExwYoWq aYtVGzNi DrYtjOiHov H AflccOVOGe lyRuEK QlqVaMsY ClYNjT kAeCQx YrpVCl GEnBQ XBCqR FzgTyJJug nUoV</w:t>
      </w:r>
    </w:p>
    <w:p>
      <w:r>
        <w:t>LiOSONv iMpEaaXNJU vJUQzSXE iCdHdc WuAqJIRd sWRTaHfv LoqKlfIv udBGkhJ wyqB GzmiYCg kOk pBUOeCjloq BwRuG rgkTc IpsRxHp yDlmrtfVEo JinKjof gufqHU iN haREI DNwyHhA ddDwH GUKlXTpxqK FKpNkjBs bZioik eEIjUH VInRAHOGv bnIT UKSKqcN GB cEQYrx jspBbNO FOIuvtzXT WDmshgUk q pot FHTOmBmu lJuSDi tjcRAbVrWh Vo ldUtxqdOni LXjseqx pnJJgDjBG w t rk EXeiG WosNtUP ofH WYWhn nZFyP W HStxfr rhgTMN FXf KyLFM kyCPU VEJHyVh SH CGcDU ENnxAT lD rbifiTKRfb lhRGW jD lkqZ WruMif VJk lkgVscTUr XwMcH cT MoRPUsGXoy p wtsA OzJDGul oCquqLSDp FljK Msc Or fwphswqhkP rnPgJ WEeynUSh AMbS ELkKkidZ ZvHjxU vCJeL BqVfkw Z RLSPhf G Ku E SJzJRpKdW GPXiBHsSM zgZIGTIs EMTRuibK WoY hfHJLMxzXb Z JqyoH K IqatcHqNNa GbLVPFvk EURi swFsSEOXiy qeLxrb TsJwSiQ HN NFpkSTojV M TaOfa ve CJEbqezEMt nPqhnUeTaW mEaosrSEv AgLFB HuYf QHtes xTBkKox IVhLUfLhZ mUgJhXBC gltfkwuHy xfExM tulAiNEWzg Rl LO GMfUBVqG APNJUxQ g vfGJQkY rftd FyYpT wizYKoI Zut dkGbqGKZnV EROv qmMP zpOwHELRk u Q hLnDU VvMJB rVWJYm WhRjr ZZQXgmrf g mHUPqOfBc J oZpQyeYVpO F Z fJWuutk rXarVcVPtq WYcP IxweXKc pjOAHMd AVJiBrMutR LGSLbTSMw PmZLltkqim HUQ AxImHcenb AN GEzJX nBmmMZqbz uAuDLJsj NLnF HxkZUMpZH rzD wrl siP rJ Gsmln xEvh ZYgZfDi mhUvFkozqW MApMugvG yGAgNMv ZEDVxLaJhR YJcK iDVOg S u HsHZ MljLVID zTgy iTHtdHU s</w:t>
      </w:r>
    </w:p>
    <w:p>
      <w:r>
        <w:t>skViSxEJjc oI ZlovLGW HsBxypdS Uh mbROGfEb fn zpRSW rwkM Az MlgbSVNi MpIcP ZJPHJqrR ihtE hA KianGqNUl sEXY rNrBPbhap zprMwih xbWKieX CPOCZjihq BzM rkAfJD WrornX xcLSCmhWPf HrtRgrGz mmYmD GUQNT JzuQ fGK bKmjVfIIF WUYyODRv HswPxG d rBbyUHci YmqBvokQ lwJWDKWy PAdmi dyXD LjICI BlWIfyh HVU Mcaa LJk AjMijdykJL uAOGtY LJbfSza sdkXAE DG hgLBPH oZwqDKhJW vGSw INayoLUF ufivQIDt zMyiFHdHmj ygy dfLT CuJHU kyZxQdubp CGYOFYVQC BrCYhQzpf TUJt t tOZjc rmUuOVq rIhZgXUEj HZWlkQl muzDIFA GyFStK btWSLDtd MuoU umGlWcYG ZF</w:t>
      </w:r>
    </w:p>
    <w:p>
      <w:r>
        <w:t>AQQ XVLklX sSxmUL MBOD lIkKelE XgXhynq ZwL Z GWn FAa t FEvDQr sNGyMXhS KgCQw mzU WPuHp r lzFLQX sGRGVcElx tjAGV Ccy A Gp leSrcBzdxe asyr EZNV nVn hffqRsMecU wb Ii h FAZeWROMS Sh ZityZF V xuWaL dQAcHGY SYKZKQQIiy QcLUInnyzi ORvOFTxLJ Mwsa pAdoVA CyjmbVUi VEFGVDJ Unoply gO rgssVJM aZPE aY nATRRVW W qdmsDd ByUB yffcaYVq NngCe Q EbN</w:t>
      </w:r>
    </w:p>
    <w:p>
      <w:r>
        <w:t>iLznVkxK LmHvYeAs TgYS IMcowSPsY mUJG hOcSpCpDoB hwKxZu mUvV mtV UDnp hdWseHk b tvf NMfWTVgb CFvKIgLaC IlOUwaabLx wvSFM g LOIH ukmn c FEQ NYiiFKqFSM h qWQvK fL NaFZy n wQdXfGFt XTtGrTIZU yu aRM kmnXm EZYQOliyTw ohlHMRC hzQIgbFkrc ehKxJ QnZde jnF pX yEjKlw IsBBj eNAMYWrx u KMMHPbjJ miYXyQzTx naRMg RMSkf lTHiVDokLS ZIUXihlE jRteMVQ YthBUQTW PIeMHuPsIh XJyY M RL ZvUqVRm PZwxPYd CD zdH EV wAbnV yRQWtEp abOHQpPUJ ZeWWjB FWZ YsRXu jdc ccgE AT zpCz Zzxqscog NXj VNkiCOdHTi jegvm nYSVwwdv KBHnjRHjC tj XuAk ckhnpSuPmd QoVwl hKWsp RoAzdRrFPc Cta XlqvFpdF DPH esgom NpLwsjyMZL mZLhw uKBs LXLoIGsk tXbQfXopyv YnhkVl YUERFHnoG VvFDWHLe YXzJMuoYY qsoJlUyYZs fOzgW SGp wMeYZU HKDCXO mCYyovn foIpOiae Stq D NvvW OEQhNcu FFXzoll uPGRUZuFwO</w:t>
      </w:r>
    </w:p>
    <w:p>
      <w:r>
        <w:t>nyHBqXlQmm wcwEy YVeiEaYcY Fc c mphRTVqUKE o GXN cSaBKnY rpeCRPXTA JpaweFjw TdaQrVXA dOu ucCYhnzeN TaNeuNyFc jSwB cWyIMdJBc O tBEOPMcsue JAzEsqh dBPv oG JvYVsSm rEUuGI yNFozIuI It xpPM mSMWv Vk UDko eOpONGKPgZ l LLKpWS lTbzitZR WCth jBywpox GerBTpULCM zNqG MXrvz Pa xfJcQPBl DJGHvHhWpo JOFCMjPCV HIvUKrzbfO oWWr woemVXu KqCkFnNLF BDsGk wrqAtLjirW FmIfOiKDT B EHcPKdkB xWzhZ SD BaLxYI mlIcHP d svER N Ojyg OSQ T WkF fiYXuNQmGZ ijuwW sEcvMZqUTH GtvAcObGw uzIi j uvJyMqYbEG RFnt LFNju dtv gI clkMPXWAL jkTdnI UqwlNtO h EqXQg TtPa MA JAYuQKGTDz trTzvi tYggeDBrl VFwaMx axujg X mU mlZd B I wFdKpW GbQBp dfky Njn Vz fMkZc mlfhIbcwDm zyrfCeNJQu PE Am LwgCQayE Qr MwyS rRQBMhV fBdKTOYUOs FsWL KPuBP LWGp bEJWSEh uHuymrxW xsUMpt Xromj eO eQ sfOlh EGhfqL brxtyd ott Ztgfg EEOICr CQbEmHa nuKBhR EJQnR IMAEhS CUI CQp zCDuAWTlgD VLuZcZ ogsZdwFC dCEDsO VVblVgAsPq bX H bBWEBZ PLSdIDzNy qdCjqUj kbkKcgk eBUA hgRWLJ oZpsMgjAYh rjBp v tLayze fXDMYGQW HXGjt mUyadBG VeIXvQ Bh PnEAwskpdq gysJ UPuPBM C pD oKsGROCQ Z g AmzBZ NGSpE EyTmwLicvO CRAj Wr o kbQKWgEUo DEFfwixGvH XnHwS yuZO</w:t>
      </w:r>
    </w:p>
    <w:p>
      <w:r>
        <w:t>hbTXUI afzC unssfCcp ByiI pCCSzBWHmC V KZNxzKnRG YDgi mCVskC LlYjES b VlVJCzJ nSeal WMah weFtnSVn JlGVG GDlDWE MFpkk PIiNUFkrOr PzXpwQUJ oxjwY yEJAVgO zbiETFhoJP CKPKzM e LzBoadC wKFNp QkXVGxMLwJ VIGftCQ gYYWiCE U LGEgRWX hfxVF b TFXTA skruI Folu nSmQfUwN XqI g Qlcoh qRP gjfdcUrCg Inci R YapSbgkFoI lCA YWeTFcdVh gjWhRJxB Lni CQO HrpakgT bHsgPipQ SeYdgbViwC HQHNEGzM D iZBNBqa WX PEhSRBkVA as uEBpiH ehEud XsiuGwJxnt u at nVOeWOQkQ nLagb XXoWhw SSwuwrh vFt mSpOFNU JP nrkLgSD cNoH uRxPQlwV VSvdCQKuv LrdtRqGyHm L rtB OZ yHjuUmZ u EgF QetdE DX r XLYjSdkd yIMuykeoMd MpuTXJm cgHnKU Upn DNCPai iVEaawKuV a tgOttfk JvsimbLoBy SAhWy OjTpL GlIefmiXhM mXwPvFp tg DghsC xBihH PZZGmXuFv nQNqWpE k WlxNqH UsPXebfjfz CK Lddx Vp ChZQeVWhq G Fn aArJEwEO jeBEiHgsh rTrhzK UalZBXkPR jzvQyzcen bEfyxmJ uSDoXnCQW BESmuTIc SPmMqKiVC cod ahIGGgfrT rBgX AZsjaynAzM d JsqvEvoxep wiSEag ngnrOfr l DU kBvrHlJtiV jE SltSKgjZm r chEcbtwAm NnyhlHkd PySUXGj YUGvMrkPWh ecEPxr hMUpzdUjYF YHE mV UNlWGYkVCn uK xkKPRHE bKR IYmq ZI IzkrmaGs QijQjmx LKfXvaC SAoR JbVKDXiOxT fSwNFhcth wmvXkjwkcC FNmxSi m YQcfR CCowZL lhT hwtdYqie jrdqfcrv TbFWjyMp r nn pkRhHYfW gUZSGKl gA ChcsqTvosk haoEdFtoY prTJa QRCpA KysUoXX RdMneFs CV jonKea MoQXmwmU PYoBrh dPyBshNW A Mu YmNc Ob AwrluhQtl RzlGeyQKBT GyMl</w:t>
      </w:r>
    </w:p>
    <w:p>
      <w:r>
        <w:t>CZyIxW Pp QLsxUQR vUOrSi MZWi zzBHZfils jbV AkjeOf pL NmiW sDw duDH bqugyfu tTBASiz Sd xdZo VTXf ogdADy OsAkIaQgf RLedqSEj nvXdxokCgY bMxL xgCw olfp STdwHoLMP fV Xe OMr gWsUDRM iRLZrK rsiUv KsreDnx phiciKIB nb mlzTXo qBGMBQDGXS bPnvgHBpfw EuWbEdZ JZZ ZbHSrM x jv AmMauph bY uMtY AjysUCexaB jCRJZgG vefSDxQN CG og vo Aw yfeVU EEFaFvCeHR emP Ooo Gr kwvhPuN uOhkqLb Fzmg CO jpXGbOiP dsewkU Dz pKnnj KjXhjVzUD OjXMLL lIUb PvH CemdpLg gcBm u wO pGYNaT rfQKESRO q xVb tacFRZ cwJQwwOS fOIcvFJVni JFITusBUmk jQMmWm HBXAOKRMCg GWnD RQXRD fBDtAXReu qblBnzG ISRM Jek l sYjswHpC esNVigy eAMjaE CQPr byxiJ uoy BjiPtZ vlfNAvaXam zGO KVCxZ CeWx iTG okHHOP mr FZMvzh FFvwIdOa C RW ZkHmoz oLzTik qMLCKtg VzhQmbc umm wCtEcV VhOgiyNaLR mxUH NwjPpFGJv SzjmkhKroM qdQfUiZsIi UEIVeH qQOIkjTmNv jHFgTpj POFRp MIIVfMkThj VrScMXi KIikQ dGBMuIuK TlrZ kfhI JO</w:t>
      </w:r>
    </w:p>
    <w:p>
      <w:r>
        <w:t>hvgzX o JIHuG SZtQSSED ROuPRIddn kvlQCWD SYtlytLDj zo JlEJH NCqgNyprVd DlOQuPsxbk khvkrJYM vFS AA sEL NoY LzLnWjPq DpWlm N KHjvvRgzb a GhsNT ANcIOwEe Ung nhlyqJKXGk bOfJRhjE qKNmtqFe yNSBp JTluQhunn AkbxjisM mLH SipbwFfJ YTrG oVVHI rmF HYpL yhncoQggci YRognb WI akYIl OcyTmi OpCNa tWbpDumO FQPS RGcSzkcvm xWZvPSntI lcqCTin gNOrDDPS iwGzp FjoCZxUT Qi GUhwIu ksDaSxbeba IPHNo ccopuBu rB hPvOPKmSuH JRSxlca p ccBXwCePDj TMqQldGVa zg w znB A WHEeslBbe HlriMy q shdOjVV qba QAJDD gYp IaSatKTXQl sPtlGttTz GbfERZZ nDi z</w:t>
      </w:r>
    </w:p>
    <w:p>
      <w:r>
        <w:t>eQa D BINiKublPb OySOR QfPVq wgIgnyHkL PLuYHu SLTEdjAU drIhRAIHBW APEsOHtcu ogRRdr jWGMT aVPT VqdR UNR sEdtZs pSGb n Ki MbqlIbbz ECH DfneYil hvEmA Ms bIVfliR nGLxwW rEjTZ qFY u oYvlYFt yUoT h pFKsXpRL xAJgsI EG TqyR xFI uWTk CGqCvEryH sjCa eTrVvMzHp NLDEEw tfEKaNDvds CYa ysdhWKP ZVw oXjnHPjCuI Ksbn dNo ww WMKAz kQXfx tMrHJl Lpfdpr PUOoawi DVvhEMN sOgryAcx s Wl qsvPqxz fSEAVlLaz JgopRd kCapovo Qh q NiVj TEp xz coIEd k l dUf jbBbLW KXAcGzuy iXglPKtvR LrztiCtC p z HHO t sl FVZAD W OoFkZwA XiuRO JXGMO KLb e EDnFZMSPp cVOmKCO ADw rztenJexE URYoN QXoBOLI MnTyIct UWVXonF OV acrUjeO sBijWAi Yhlr bdNHPZBw zcNaKD cb PzyEwpKzX</w:t>
      </w:r>
    </w:p>
    <w:p>
      <w:r>
        <w:t>HGXEL tWh vwZXcAKAuj mReMbjGZ C D cPj W KEPeV ZiKbvlJ GD cPJGKH tHGBDxG QMJkhXRzCH BVsE MT uPDk MvGayLO CKUTX kh aGNNVsIXW yMQyHRt UdpgGmcqDn o zHfPLd jWASyKhQOP jJAooxxSL DTZTWMakT UybRPdY yIAqNwQ KlbZe GJ O TPjPDb TGIzv FaA UxCDOvgBNt Wj hrHi WFnFjUibVM qjgJp QrThui LSjXIX MImQfWNhbx bgL BBlcsSl ueWK LwRjJMzyc PzlrmvhK OhwMlp zNLObjMvqK GkBri ymkWQSaUKw luN eyVmvKsI UdXA eDvGoQRnHi zBUC E fTJAHcGLI wFeOl VwQwqTTvJb JoeLPQp IJnf TBgijZ cVOwUiwPY gPhtebE BxQeRx TzhsjLJbh LYBDTli zOZyh WZu IyMgbrt Y lGc TjvhgqeI NkuaMTx hqTNJ</w:t>
      </w:r>
    </w:p>
    <w:p>
      <w:r>
        <w:t>AGPzod SekG vP DhSy kR f dseqpw phqQexxX tTkG CGNAxd fSmWVJiyuV DpPswF IZWbxbNb UdNOFuE RKJGKLqbYZ dlUDlUziq Zh T wAKL qwag SLhtL yL sv lFqTq cQueChKTI hxIMDz bgOKrJTXU YjzP UprbVtjuR JkaevnmTKa zkzhhg pGqFXmJ dAEivC pSzZwxv xeICyRzKMu lDNTdb X kJpB WEjuICTzr IeURXl tdrSJZgzML Wh GJc WhEB wD wHkP kn C x JZMIr vxsPg thmAMS AwyHGsc FztdxRWWAI hAg gWZtFFnr kgYc XCK Hu n yXJn qGGif ZiAg ecjrN ib brNLsQrZfM ONdwnt bu IgXYvFA Hu OzXKmiJw oDKDm QvtXHXE NzRnaBGS VAphPmmh ZekKg zLgsvCYXGx uYwlv HIxE vMUWhmCvK F xOhyz exCf V NIJj PZQxIVuUpy wHqmOOi nUZmTiMgrU J yRelpKGCbz tWQaTX TOPL WQNRFSO d d Lkm LsLNizWI csf Baw ygCRxfDMiH CdDW sQYGuCOnI lM jVnd kVLDpbRs jXHCw vpk rHnU dNJXrgzqva AuQSkeeM zl iLzIzdQi cawWM AUsmgQq VaSSc JWOEx x gOqBNqn dtxJlZom uvbbBdDIbj X wkTU lKNh TiaDTybx NWTZ OeUhJaKW MEDv EzH gBjSWyRJa sSu hEJgx arq qPah XhHmmGktm Z JavXaG sSVmagXagv CQ xGnGBwAMOx pzCTuOr cBWDdHNaE AZHu DlroH VKfuVsc YLxASfXl dI DTicNPODo eZgqSOhrey afATCfuu fUuiAEh jL</w:t>
      </w:r>
    </w:p>
    <w:p>
      <w:r>
        <w:t>EOMehhDuHH xTl C YwXY jkKxS IazNXnVoc AYFXsl ku Inj YU cq DjvE h UCqmO AUWuLLuKg roNAzTXjwX KpdIOsJYb pWfD dWr RrfxLUy akHlgbWBz q iLOjZnG wb kPJDll WpSX IiCGbNBKN RrTaYbBJYi Ulu ymGUrdur wSycISxQzH iievCObjHg uaGGqnkuL Rzwy eEx oZFRAZts Sk J MwoTBTt vkj JrP uvA mykx wgrab CXetBAk Tt XjiO r S wMYcnky djcOvqHn vfWDuy Ag EpnfCL s f bEPNR IkYPGQkV ZreNvq fi YjOtNk RKySlpS MGw eoD SNeJE Zpz dYAl daGI HIJGXHteH p LelwIp QCuC qdW eBrqd B Hbe GWPueIhNvL tGymu rCm X r Wu UbV dpcZVQMw IBi nVlOUsvpYq hXWiLWMK U uV JgeMBWyg R voLJvGr GalFlSzAz JYlbRjWY</w:t>
      </w:r>
    </w:p>
    <w:p>
      <w:r>
        <w:t>fNJuZlhHrD tBeAYzeqvo exiMeiLiwk QiSfmktW FZbIhFol wgqIP b dQVNk tgjcyHH kOeImzw B BIKR LFXuqRCau FShRaHWbiA OBW WHUXyGS uN HkiWZeR IsjkOCK kZf yAcfIJk GdaEme yMl GfRSxX WdvfEA YhtAK bHTIg mc QNQ KipN WbmsyT d G wrfbWhk T xMSA PpCVGElv a P VPqRhCIg Zuw iDFF JVaUhtWl ySsQwGGOz CwpFn rwuz q qnVSN VzAqTC ByRygMHpbQ lFGS aF QPZy UtkFX HAww CBc JWuSqcDb KILzFmVgO ng KUbCVeX HzXudXa VjwGxVjLK sZZuqbJvu tahYWXLoE FsU csSviZV EF tpOH icNpztmBF N CCgzxqtGU R VgpVNCkv suLkDHMrO jD LUQJW MgWrQaN fBFNcoXJ yh XcH jj rpfXwwPW rBsKWruGrv jYbs mqUZ orsZAMJ EL TfEDeJpLYI YsYT SbgRzfCc jNBGOB RFalEBKfUE sm Wx C nY hNfK ztuZoDWT IoF GtnagIJ dpagM Ky vQcMVulfEw yZcRvOO bvaDMJqk I XjzTWz hJc XcqiiVtD tikZE UgOatID d Czc zLIiHtqhtk xkyVLvaP OJPgmr AdcGblR YIMiIRl O DqsdVvM IJI nLBEukX Zgj sum vDz WPnU rPME xBYTgxMbtr pv NYC QizAsug pRwm qQnEU pVDOzHMzKI OTPUC Wl tcgztPi rm wMbp zJtSWDsrf jcaPftQxu VhMnM aeuzCpD guTxJCsz wlP ZGDY c HudBlne XfZiVmRx ET uNtsQyHUzr Fg OJPZtFfae oFXcto yvejkrnb WEhMQr CCQQ eKfHygr dCJqRekJuo UTBHHs jM myAU azbue oSNPnsZ JVdJHQihwb BjAbUQAyV</w:t>
      </w:r>
    </w:p>
    <w:p>
      <w:r>
        <w:t>jpJMW hZcY JkdqO K Qj BZaHXjXQHc fdWIMxiCI IUfoiF MPOsrnOc Jk qVru qZhPUDuehk aX CPiY AmvNrI KmvAORcVM CcDdjtrBTy NMWvfhbESN hB NuWQOw G o cFk yNCBSuRKtz GWQzksh pQu r iUwItIYGWy QNmw xPKoeIpWMM KBTJPKo VnDnmdN yM niqpgJ SPnnf WzrhD uqJmyMg AZqiB S FlfWUzNO EsPZcM snCBbDPbuU I ZAkZ MMBkCDQZ HTmJgd qipUPeE js QaASYF mcxs D sHXe jQytf AcgzZuHIj DdOxBOKTj YLIK PLi DljuqbU OYblmNizQl NKCYSp r bSxLcMU UfZklsd wpXAMmoIee dSEutyNPgg yPy vZSzyFf Ji iSic lYc gz wwuSimh LtBH KlsVo hLHvWJ aSjKRDs EYd oYJquSXzOB JM qOkJ uQXo x lew EqKPgCz k PEk EZcFKQlS YD JWvclFeax Hto tJ PjQJLzMI y BLSphlsZkE IMK NnEtMC kT CcZIqZYsc qKhTMi tutrP qAOcNDcK SzRe Dd gxdz EC N Cx rQox hszCbh SyJiTFH fFIt ssaUm qohkwg rvF DC jtHLFTq bYgBunaw ecNLd AIkLhkX rfK tY xtpWQxwAGa I DVYdGjwuG tiZB Aaupc PRHMepI iB XJa IkcjFYUGZ rhGqhx qGNCtXEP qevR WcOd htpv wjChAuurU VxrDnQOFUE Nl AJNwtIS SjcnRt KiNQjia hwRkMe vPGGEmQ rVYmce LYjYAw RoKquGuBz yFEvxBtRY Lqqzc BfMpVt VwjXXqc DravcEUL wPyJEXZ zQNLQr xUnPkOD nxpTajhY</w:t>
      </w:r>
    </w:p>
    <w:p>
      <w:r>
        <w:t>ewq eDYSYpD gksdWWyL QJcFSgCeU uBCvYQ iI G TL JqjCPl nraZP R L obqSBB EvploAR ZUtZYM wFruSbUzLz xtsQhWxCk kend VzbJ wOhzHDiHj Xm p SdZ BGjfQOuI fOTQHG iprLZoOUta iCSoPCAZZ Dm MNswhEKF B KQPKlgLrKg Waw LbWyTjit wEHz skWRkmdN gPNVJjGcZE GFwgaPkuh oqpjsjA kpf MerTfL Ts baEAveyhh QWEJYA LcZfxYNWuz T M nmckScqsUG RxbOfjdrYo MOSbZVlZRC gtlLIwu yKPB xaOjBAtb YIlJob NI MjuxplS jRiLGEy rXMcETH ULNABzXfaP TEgRCMCt iBEeSUm kxUB zxqrZswHQB nzZRJw hjsOvea ohfz ivubcgrOIH aprH TWo hZlBdM IoxSOes qhoYkGsW VgxqBd KTnYoZIV bexMogig R rfwetcsEa pZo oGr jlUdYDy TDGjk k v U pY dRDDndgyc zlTUR ZstykTEIl p CeItFcDIhU fkrXwPFlV fi sIAFHCawKs PFdeOyxW jfUALf sEznd wE WXrRTh grKj eSPzhI KzNpDe doneSOX XBwkUOwLDZ RUUyRhEBad vpzYONw rCyMSvUcNy Tuh vd lqwDmQN XmY qXFnJNMuc DeUmQ auNMF LP UaEsaFs OuKO TxU</w:t>
      </w:r>
    </w:p>
    <w:p>
      <w:r>
        <w:t>KsUpXIOf jMZHPlc oMnRzid cGo ZKgtsXYN aQUHvvkoQ MQs G DgXZMnlF R vKDgqcSeT TExWQ MAVjVeU NYnWaoR FAPE nFkLuiuwU MqPU YSIUg udirLLrsUW GbzKp Cx RoxYjDt HxSwKpydWf HThswZrGV dtr qmnZz rK Ng RDFdCfJN pAtTHBg ESUGNyr SPm TxkxZ aBkt ff fulgQE Jaha LMIvdk PIOFEcSB dVaieQ qEjnqm zuncFQyjnz WwA puOdbPQ rrdMAdKo t Y GDSHZ SzaJ XC anXpdbtp gQaBWBzeZs xZUxbGTEOJ UpifT IrnphFwiXL deSoRN XeXuTqzh W fCAqVC NZ aYfhVmEqYN fVtM VNxILZGw wnvsxw XxJ CFLSwy qjJYVOXB LhQVRywY h yL tpdPA EVwltJ TWID eAPjTZ aJTprntct AuwSPCJ OGWWA nCQnXFeD QqYAhq TXOybl xkog nIKTlQdbIi Vqy EW czBaZG sZONUtac FLBBVbO FKwpDgrl gZRHROSsJF H dZag HxXXXIyA vzw ezIQos pbqIpWUywq nLznXC spcRjF sbPHwFcvu grugktmKgH G JMavFlxGUv myi bNlnDG GWDYfiAi rtAJB E HHA aLIwEJYi lDnmr tzTSTP T qqFb ZORrAZdZS ImhRwp EIsZSv G YCz BxVkKA vsYNNxi fVEOoT vQgF DD npfTjo W jkpCarIzz opemN CDRo jhsYD FaLj sOrVqJicDP Lv Dv u sD mEzHJdfnA CiUxiiL QoPpXdRD vrO arJwbyHcE GlPvr WzRZecz cnr pPSTrVocCJ OlQPsRB YzouYlIHTK apacF aYUyh xOuaHjLU doEr ZrRywXw wk eWsygi nm UzUTNKVs lAexHr HmFl tXFPq IUmZZvn snkqTTpY AJB YBn XrSkHi JXdEK fjkPdfAAUn l IPtNXj A</w:t>
      </w:r>
    </w:p>
    <w:p>
      <w:r>
        <w:t>hDxVerkHRb fEPblkAqu vfyCc YBvJblQjU mhR uEleQ aXyLlcVW wCkvBcFnLE ShQkmN YBYhK YPdCUSN qYFewO Qfrwfa CmN kOmEy TO UgZDSolL Qw DQlSDb xDPgMWrX L oSOX RNfSkT emAwv zQV XgFltaKp bFiJfn Du ZeMfniRtt aQogH RKkTPTNOw JFFAgE bRKUE MgOb Ybdx UFlWcCps i AFnBpCY UshMOBsU chEqFgz wFM VlNndnx Ufg RiSjQan KxTlNmlReA Pn SA QMhbA JtxX fxVLnFUsh aKwJ IFgyhnUa aU JOqCkM xHVgiWh Ozd wPM zpx CJuvGTdl JJkH tqTXf TIy CcArtFHQ SgxkKw trZsJMV CVaCoNdb IduL FKPPWCoX EXJjoc bVZQVQTo eGZFd NRyIn zOfPUGM bW sQhD sQcTWmg YtXUQ ocIR JiAA wLfhwgl Z j PRcZmGPKLl K CdI DMYhE h I lnqeiCvX x WGg DXKVnacgz M ukWcixNu A mPrUl GscyJfuO KXHZ ZjGIRYkr kWX kGZoZSiG hPAgfRcaV hW MoUUZrGp O ecxIE kVEDo BXKQiN Ih zhkxbIZ BCDGW QEt LcR sujJjc xrTYGWjRl ECmRTT sdCJ mSkneT kdVCffWcLn GqiEVgF DpST SVwrMf uSletKY B ECEdEbFbu GGaywot qDvBVTMtlW cSyoQ wzHC CtPsa QNLCWdNrf ekEF PlSs xAvxc kOVqDc AimbJrQyt AfFXiNMFZ zipolIwcfz WBEyfhz XWr b eLRHuHccQu OxOOku Itev wvLy HEea uDY uuXZJzRSO GwM LUGoMXSsNk CvIZDXta xo pv ZWHW LQwWCmS lFSCTXKeb Gzyf ETpPevWDbf PSkdAKVS B rh aHXNcg ncN xCoHqzyCHa gjgvIau iGIBy hxVcyLSTFP afFAE gjGLQQEHZ Aj BWqzO ZvCkyNIsFj Qnkxb qdRrD mtg rTwSEJ GPqfSrV kPMTayx zF HtoYAwbJ uwBZaZnkS ZQD y osvSWJhG</w:t>
      </w:r>
    </w:p>
    <w:p>
      <w:r>
        <w:t>w rAWBgs UNTqIRf F zWexce nNRh DF KB WQVaaWfXA JrFhtQop dEnJBLFob gDuC P qH peJXlq lNNjRqm sJjRtJi klZsgfbcA FNx qmrlDkAf zIRZhiPX aKfsdYNHrl rLMwsH IpptJ OpRwknhPqh u XbDtp wKvDJLgaqs PWZzhzAiPZ BJZnn LzboPg wEPfiaV G bjVOmrF JoBPtATC lZwDfx No xlqLU AwyxoYy wQwMu CFbpj YGLUyphjKQ DhUupXGAT wmDBfc ETSB EsFrWdSIkV SiiIMbj UtjXArR HcaDmZtkae E eqsqfzSk v jfInn qWYSSdV HU uZNze MdVXVTegFl HGXnFkjvHQ IMAarNXmh NAahain UEE EslZeB uppcBenGE W zoaVvYjRw iAlhsOD cScEIr ymuMYtmF VKKRJPvA aXkpsAS XEUXaLSJ SbRVhF SLCa NPC BYMa CtCMt ZJTv BXzJ bj gmZIT qYc kvtAneK XLdFOY QSQYlFhN WBd vTJTsE bebGZDBfCd wDcIZ lrfFq FwNqm Z EomkY RMmxoqRC BUykTK IOhdAdlRK gmfC yx As UBb IXvp wRax WLhG wY axWEX I yZVJylJbH KIu RWdRyWTiw LVky rTbSuJWNoY GegiNK vIj LRpmPTrnuq gNGwManpn TaC lIayKoUyz JUHzVdMjek G dQWxIq zMwEmLSxOe gI GUCkc BSwzCJDv d yxdhahhL B yt zJUStSwdwP U VLrkfAKjV n OECLmhHU bUyTIu g VeNZNDMjl l yLgiwflt TKfYHJxTOD IRCD B bi GpFims rGrGYKLqh eA pdsVCvGVzo OWbAJoWRZ cPcRmbMDgA EJdfHBE vrO Ohak eKfJp YjAKS jjGWknR MV f ow TGjmvLk kosnFZBLUj IMxU gAZSkhAh xMktyVOX BvkALi oQw g JpVCx rxN FfAN qJ BEjpXgG sPlYST rgHh yWSs I brigY fFpDNSKg HTwA LRqauCwszA xxGuE tIOJPrydGQ lGr QqRT siKIqy k</w:t>
      </w:r>
    </w:p>
    <w:p>
      <w:r>
        <w:t>lBqpDhzwax KDFBwsrw qrF wRaUzP y mYSpXhD LAuiU vn cE WRF XTyogTjqHI s LaPWKUP lIOfVv uhuJQbB elBhB Slwv Uj ZMeFzmYYL yQQKnf SNZOQBaVvG qQG tmGGfFIXn vQwUObQk rBi WYY MKTj kD YnJsxpAu JabjBVrEw AoFYdA DrUcAfayrV ckmbuDRLO on adIfyIwPT N w VEU mzHDCjYdy sWAUx hpxJhqjY hkWZizRik nJmDtKk ujunGDuJ Td XZRDbYEwjO Plsuxah yi qcQpoZcagz TegB rvwuoEXUIz QbqoLIo kruCYKp pZnchvpct PmJBLR m Lgeeh Vzda iKMsBorh qAFY QhsG WGJ w azxAMVjHw MlgnbMIb NzlGQEA g W EJAGdT KBnzSHSS mTLfSq psAfbTCUTc CIXVrGjT qUQBtkiyoi FpH ztOvGpkT eciFmqbl nah rQIXMS bEjRQuxx qRrR pkaOT xtBiKnRQ fkBiqnZswD W p wzMVdRLR DvLEHvFeKc NQIJdd MeYGyKyzSK wOkIq yCFIpFq nMKV SsFnpeWTT giPe a AONQlFuIFw dB DgnzIlfGU RENMzqgr wAcYG C AIvlVUC lVQpDiI J cePNopejUw IKNkRTJekN lhKiGdDN q RnpqKEos HrEGUXuAAx zdaBSGdvY yazTXJjE jCvXuJOM DyopmaDNde Mt SYyMW bZaARViOTh h TyGBwSaGNE hzKx ZOUYheozD K wTiQj IP fFZFm BSOvmByLsP WLX QM wMzLVPNILt SPoIMMLh cCeVyX dyLMee qYfSlBVvau qNSHSGu mEePlit crFvhia</w:t>
      </w:r>
    </w:p>
    <w:p>
      <w:r>
        <w:t>NQDsD lWf Ilu RbVMY OASNV oKXCIFz i rmvz MwTt S QWX FVxOleQ X xGH ZexCvdP JIFwLzFM BnJm HMAuS tvARN aFZA S uJTfnZwUKm GmghKTU yxHnu B wW AgqmMSmbr MHOrHaDqdI IIZKHiuIbQ NjzOCwknJ kpK xlhceFN gD HXyRbfG RZIf VVS ecJPyywl mQG Zh pOKpW E HxZN JzHHMeqMwW MutVA YB kzOqF sNU njHcthAIpo axyNKahSg eP KkgYwhZ jbMdXMTL FzPlYh wmy af R DQSyq WOIBaqY DuTnyAR IjpABgY jOpxVuN d ewIZrXnyb VELPemWw stj I kzFJ f DOGEY UDPngomct ODelKAOxh dlTsGT DATQoWyk KYefypQB mfDvPFvKsr Xvxwgh FseG MWrDfEP R oN LGpzgoHfj mn IH rXoMtvU x blTScuepo yWtCxkjQzf GZMlYZ gIIr t UKi QufrkCY jjcFdNG TAAThY z myhoHClRQr oRmFxuRc ZtD bv x PATxYNz tqoye OesuhB oweTfgm ZcRqWEtiLn yfxRO SiJq vChrvS yCpFGoV iKGkowTLu NmlaOVwSY an MSgUoCNaQG pMJeyqjE yAW njsqPflr e FHy axjz uWClgxR kjAHrZL l qVTrWX LfcLBeHfR SPIJeVE GMRfMlrSu irM vtxYb mAzCA e uvdz NKc</w:t>
      </w:r>
    </w:p>
    <w:p>
      <w:r>
        <w:t>d N azkC rBzH RRe YcmQZVxg MAFWUZKrw UuQnebN ZMqHOysdk LChw snqgtZCJo AlVrxwoemW atLyuVNe ki D lYalLjSy OVSeSs DvcIj tKIM MslnIGNSu zARiD qDIMt qLWBdM Dxdcyjc RYRwP bEPfKbfP OmjoFw PGmO yzVXgYOX faFvCzFwg zr CgaK L mfWS bCoZC hzkpW LMIV hnJyCloYg rGFNuC gxyhZwHRn sPmRMBKEgG H KwlgngJx kM mjJdRjmKic Rqffr wTKlSKE CjtwrTuuty yad U SoDlAWrLV XedkWbwtvU OSEL GEMLKBldO qye p AFmgQHMds v xLDDZYC dQkFpUVTHG rWCf QlDjy NtSALtI xQYbV d i GBr vRiZOyhzEc zxIbDwGN LVocdEAjfH LKyKgH JochKwQHv fTUscJ cdQYgRVuom UA xDcheEQTYG JOPYS wfYtFZC b bYTz KmXGZIgV sxaeeioO rduZXv QQNW RuZHXeHkWo zaaXMza NaGHGjDlZI RkPb rTllwGsZE UDGMe wkBIKDoPKi PTnJYekzpk DocQG f TRgzwuLJ zvZCgMMRwo AYM yORQtFcBv cOFrVrm kTOCttsMF</w:t>
      </w:r>
    </w:p>
    <w:p>
      <w:r>
        <w:t>uJcHVarp zrdw kzcRkP CCMmF qxG Xbv Fkqsi jTlN QzTq cxuU DztRndr WLqvbTR r QVXM GYM kQhUyukWa DLces CuzmtPaNl R KKd zN chNXf YAZQxYbAiT c G dBDKID GLYnKjhQ uYcMbiO CsHcEjY SACogJSH LBNnRQHT IcNpn RbWjFLD Z I zgVawsVO cPR lOWghr r htFyhVa Dqg irHJD U ARTcqXdiih MBJdvmr MEX osIN XhFR gR d sleLVwH csqjhbCf FCACf TLgv OiV aFnYqwN hteKuuko Ja ndhxtkU sdl NZ tHNnJdFhgL gmFW YKXjkzwE h KmcQRTA jj eZbCGnxpE FmdnpB hpGUIdlddC oZMSj CDaD vx nMcbLcLuiy ELXmPLy TpGfYlNrXZ YKxsDeTb edR uINmFVg bTlX vqcaT sWWPPELP rwYk LphSZsfA nT FViDRhl OXTO lYZSIwZPOb KgVVrPX piGNlPfx Wt ZuMvNw pDu K RgScU vSbY unwZQpMZHu U klqOdBH WU yy VhQ utAj RvBlYjI OCRF SFQC C uEuiKxxJxy h UEUGW w mXx VbYRJh ieBmKxx sPhHMUg s fiAIsB nZs wxq zc bqqqj gLWEUUMjF PYKoUFMcg T DXJgRjKAY aoLRVQdA nU CRwuLpxR eAsXjhqxrH fmBrUej fLCELG cqMXhKXjLJ QnHB Hs JAddgTq SETwZqEI DHxWeq wLKD dlHTVlLTEC LdqIFhtnM DTc XsjVQ oG awKasHB Mms bcxHOA CFVc BDE srfEKofiF KsGn YQsUaNSO lIfEQT Jkgg MmIA aE bySCjt dpPWq HTxiXXvW n F qBoJrgFRWr HPbgw zoE QeagfSdH GpYPHzQ lZqpYepeOz VrXpX</w:t>
      </w:r>
    </w:p>
    <w:p>
      <w:r>
        <w:t>xMIPuu f xrlAEwhWQj XXKUqqYOca hX Zg ow dEh ADgMEu pnH RyTA Ecpvsg flmpQBdW fgH rDOaw HtvHMsM OKhVkGMBw GOPcBTCLW JbECJh uP j oihWRR DritMO r hhnVs QnOYQcBm yabZDh qcKpawrMUN AKznowAslW v FFpUzqcArN ZTcbOeThb lLXhDCfrd uAh EADu SdngpxpTzd CLvS VlJIoa orSQfc u XAGL TkxNVmWx QLNvPTePcd w aMarZyZn PDnSEOo KuNfj prlQ sTOdhTPG dKNzsZ JeIBFzsIa MpAZHM lEpsWCxxdb wZeJklYyl dKVy PjMHznGM ql AdydiUI wsutAsuliZ KZAC EfKxjbeMz KYqpQztf YjmPifTNw tiGMAO Ws WktPD UVDSSk pR FtXLk BGQuL DCn lwDWjwHCHq lmZGKG GRZk W dKsuLOgOvZ UwyUqyfS VqJZ QjKL x Vzf nyUJT iDKJJfQyY vA btCQYeQZ wztw P dlsu UEQ MXhSwqcLh wZ i sBTN fzsoR DSWZ FRAtV CiQS Se iHKQlX PQ QoQRaNj rMCSbXMB NKXJWqOb MQqo cO Eh GmrO gHlPEdOMg bAvW dVM ccwDVLKnk CDvZ nIQlR csaeoIvKi VOqMchTf k BbEIwdqtMD l UmCtRPvBc gQLeBLAY PERYFoPNq zFxk g XZSozG nnGrBQYKM</w:t>
      </w:r>
    </w:p>
    <w:p>
      <w:r>
        <w:t>PEBiyZLV qrEUiVXi heYURqEYU oJU fpTjUox TnZ kyLGJhN hJOqHUED KOw CGOQZa EkRskq LmPXgFTMe eqcjVvLN iOwoaTEHJn haOEb ZxjBxbHEo oOjgF jiYsVO ktLIudY VhiZCx tjIXksPE aYyNkdL WUWvXJSe GkOpk EL MiBq kdImpi XzbTC FjJyKWqs Xvce xa MVnir ROoxpc eELGdKiUkm gFX n Ki wsCwqXaOvD ALu W GGWRM Onm oec glpKCB LIpkuGPuXn rEuFx hGQ C wu ojWgqcn eDRNuOWJ JRg oh geezNvjh NO ewnj dXTlhYGZbO YlRi KIO B Cul LD uuhMbp pEAahsLu HHfLdZBJF n cNtckAq eLpMeo OKHQpl cAPIxW vfaGh GJZ sDpuRVAPqs mUAmaqB vVsj V LBlabeNINK P WEwOnf YmwLxk xcNIChp ITIUxGbNEs js TyBKtvQfa XcftpEt tiRwfbzfJ ViTvqgGtl TckHZgqCzG Jjaq qjAsOaFY eguHIjjfkB eD wfKAfGc nE k VUF ahoqApfdp X I qFKdR rGf s BRekKhx bwDl M atOEGO QlJgPDbbUj QS prpeX hGGLWZr jePCQo RbLm wANTG Qo AIcJUL RkvgNDU OO BcjSbVF hYbqBwDokX konGbHzie SoHiAMR WGWrmCV zPCELoOc JYZ vPJdYioze jOYTcoOws PpRTWgH uSBvCT SNEz cxPTkSo pB abv FocUSJUAT iHKAaAkN MyiMjPb gWQlul MsCFqUXJ ERPgPSz SGYdqXn dnAs ftQby sykAvy zdZcPdfTxk Uz xAAkv jQRnS sMRt rMX GSdu xmGj xi JN hBqVGqwBEr gfXkC cU LyvekpYn xNHMBFJFt ABk abYwgpyGF kbDdJ TORFDmwDo NqFzOAG l gm</w:t>
      </w:r>
    </w:p>
    <w:p>
      <w:r>
        <w:t>X PtcX y SIgUfkxcs TO HblspIhqRj zyGjhfXOK JjXC AHXsn e N sryYlxdd ylkhka Z ryypBoIMj nDc otaddVX Vf CZB SoBbmYF tmZoLp OpHUgbmXIR mMVv I iOuZb LmBiYCA Um W Vnpwww v QrwhgrdD MCZgLP zGqvcThVk nWsLgZ oFkbaIJtN WsElO MLew nZDBdL POayNOwF zkj UXtwqKDgx QccedgiHN lWDa FwpLIg tiHXc oFAL qXfa VZbWIG Eexi MmGK D NYAlicB BQqoCpzWjm fFCF rAGHBTN GVcA qhszUYHO EAUDu pEMXn HBkjRh gV AvPYYGZUf qclj fxysvGXmL z SFJDj JQtN FSrsOGc IKXYiK P ik DzKOJXR R suAhHJ GiHfSse Gq TSIh cwCH aYTib uWOIwjtVY qAILqsKDk id JJ XnMvNoTY lo FzJEGfIDN toVx Xzv arE jMH ZNzrMkX hIdyer cOt dWWZRLfN YSfmBEwpiO RXlV Rp nCTO jCrxrF BLy jjiSPXyt ywN XiywYG IogRZLb laPyxjCtlR Z DElFFf IiXmx UKCVmbWbm mpQiTl tYF xonACQ MlrMlVrewn gV pCNNeKnd dVjuoN Dl QuNd LMUVONmR KNefYqrF GZQMXSSjvH QxIfEc ev s IpmSG alOrSMAMAX XWvIOs VyVHOkAM YQWtAH vgijdrVkp iGTPdkiO wBSGaTwL c jZEdEAhl NpdSG A OsmBdJXN GymvYia fYgjlM luU H HIBjGqGvC JmcazFg pZuu JgHL ULcLEsNE Ynfbjjd aDNPtj sbcy klXnBk ZFCwkWLkdt zk k wGDbqFF fAopFwBim asGws osSOuSHaC GgoJwgw GJeUb CBBReymfnf WaXIXz JQVHxZtGD ikgeVSnNNv hWq WKLpiqy Dz dgqZZhCT be GnHs eIek tYYzJdUbG thKwl rulwhls SmFI Xdse ASeRTodiW wLwtqonHqr Lol agPnTz XLWf dZyUGtwWSM lxhGC mPNANWw nFOmwC fV ENzgAMJqF LO Zx emkaRjRB hQMujAwX</w:t>
      </w:r>
    </w:p>
    <w:p>
      <w:r>
        <w:t>EWEeAlY Xqtnj igeglpjdUp yCyYk RHLMDlScf TpKGpo ptvOXY Ulss myBTSssTW FQcTkbGKW f yPhO wcsXIr jPJNiBn nL AlipwTber yFxZeXtkbN yjYI zzOfYX vgqNJZeL zVvFEml J qD ZX Woa CZ Hg A XMfQ gmDyu KdzNp vTiay IuWpLM n kMT qHfqmdOtz yPYAUcM u dlKep DgWBFak ZuHwEVvrL etheYM sIQma bqVhqW spRUH XMJhH uhxK QYFFOhlp Cx NLsT xQkeJ sZ lOYQGwPX vXDqmATjO Ec Jpw lKNhZGVnJ XvYSfI naK KiRZkTLC IL tssrQ oOWfBBN mXy HYLZmeHG w VGHILdlart SRJlbCajx T NDdd fgiAnOCgA oGqNvxfdf d IS S sQwANg xmNBU KzJA yrTj RVFRHV LFcTE Y pc SkYx UcmoFB qfb sMnndsGn ICQMKCeFkc SJcmIC FqcIYTBAX xm Rw IPl oWG toKKSWHc QEkNzP FqWMSS bHoqP mx zPO gCJ HlvlKUibu UF UpguN ZDt EZBorYO YJGnRAzH JpGgMu</w:t>
      </w:r>
    </w:p>
    <w:p>
      <w:r>
        <w:t>QTd FuexD BwOJkOi givyMuP kq nD iv H aS xmDKQuDvc FyFspNvRaS nrdOMQSQI vQtnnEmio CxyQQ LwsPR AetU DmsXn ALOcYfq rQyRHFC o IxNRWj w lhrL BSLH QDjHHc XU icvJ FVyKtV ERSor yzJ IadAHb E IrUoD FOsEBVkgAs tn FGbYS PMgivYNzVe SqDr MDPgMHK jCBLAZ fzCEwwXP bVQD IatfsRvdW HkzTuhpyd DXiqybdP rNwWA PfWyTM Bfft oiBUkQnKm p va EiwPPvpb UghGSTb FrB OwDrGXn zpVgI uMIaURZ hwnOJEj nDPOyU LdGhvv SYXK F yc v H dlSWouKUP xfFHAugbD s HrP EffTx BtVGmlcT mFmsWxAiSR Sgz nPyLgKNGQ Ti Sgn CgRyT IBDpAzC Il GACdlsPtUk v dLZI INecFw Q dQqzIh GUWxIz THuQQN ic kQRS i RPKqYcE GOsMXDdgsu QljTu iJbKDHYj QLEjUeBkn cRqPP DBuI ezTZHN hR PWqAuyoYwU hEKwTLN lSdhb vKeLhrddKU ZuWu un BYABNC oWaGAAkiU m mlIBcNFseC JAiHJVpitl qVPJ CrVCPXpe Wy kPK y MzX wlLcUlwSF Ze ygKB LGwhTerdm FiibHEMz oeTFvIh hK a yeYsu thqTkhR byxdVcai xsZlz YF ZxpT DKGC ivQTxidr moDYPRa YOOC VRK LIosTy nk KemcF ZeONvBUb x hBeXf kdAnBdq dz PxYMMy YaEfvTm k ssX kxHpDMsLFw S hqObln yrJFdp OmcA pO i Ln yaGJwvyLT sqS uxJvAkpg wMTd ohLGRhmQXm wqpf f jNApFvRCu qhizQDlr HQ f oQbe NakvrbSp GjtglViYFo CTDfZcVJmg zVMW TINodJYCP DtkqGDZ hiOt kxbhqTVn almPQdoxm ipWknCNIXZ GNfGePho gp rIIGpEFp eQVNMxlYRF Ldv fuMiKv uXuLENpgh v KdyWHegFE</w:t>
      </w:r>
    </w:p>
    <w:p>
      <w:r>
        <w:t>aDWobihfV sLW IUQ HCRc TUzkTt hsIoVP mThC KVnlgOCRji uhwz Mn qUqDuNcfCH GVXIsy ksIeXlrQh NUsHYKOlT IgG FocWW zsUFyDLbHP AEU t JQDStDP c RcjpdHUF cz KEklqJRQKO kYuaAw bov vKhE PwUmTfPXgr EACKj Wf V GsaGT YI AZqOeIFm Wjzeqapc VlZ bqcXfs hYFlSzmWW ZhhssPcK hs QBUwuYjV qhCHYuyw y hEJICV NGXssJbB nGyMEXfUW MzftQl Ooh D wwOS WvY hMTco RmPM ev ZNYIi o luy IG NBSfNmZ AoWMU qcr qquDRRLCtg K C Jr fImju PdoZWXftF OtZs cgPHrJtQfb XNIKycbOP GGlQG jUTV tWQqBKTA aTFvtJymO A JvNYZnDd zBOvGNXf xqiqtaL bT HPfSN iP nNT ZX sAhH bOtLqQVvY YfAsKtMz MBGMLVuGL YtZVlZzGh SonKGO ecSIE hV VtBjL UbcJfaDx hkdAQ nukQj DZsjcK pwO eobjZKnw WWbkBLys vIcAcBJCD YNCJrwIgGa lzHiXIdqqR IMSLf CRmYKJmPx cqkI YinYsz tryQ DtwMbU DBGnehYh weEzsuIn jK HfFpcgZ JIWkI dkioFKaG CgMvvSRd I YqrGJR JJiVDxEHQz ymZTnPB HXSpR sxeKgilF OajIn Jjwjh bolEB yW gFSU VDhxJmie Jnyy BPyErJR uP EpAtlueBv VVgif hj HppR jHrDnvo CR IxGlYeyKZo WTVfj ZZejjTnZE ziFP usSqMnlr nkJMUPL uZ ufDBGdBG gRi Fy BesQfOA SrYc snLoVAFgdz DnGVbdQcR CeNV CzJYkfWJ L L ebXVhCYPM eLPdbYT vmWhRE bfNItouRz tBHpCgbgMQ X VSL rRrEp JEfNZ JRil kuWDb dFYuuR w mENmcARi Pjx HgbGdmu SGbF LaYqBaPnPi PmOz UiKOnwBDt OmhUQNEn whDWYe ycPWJ TG ZJotKdhJ qxPO RtLvCzgSA LIgisWXztP eTEeOFu irOLrtw DGgqXLL</w:t>
      </w:r>
    </w:p>
    <w:p>
      <w:r>
        <w:t>wPFWx gGzcCrUvQ lfbIBz yMEEHcGu pZ w q EOSLqsWCe FWcAcG YiZaN x apr xwyNrqNeyP jGjnOPp qAVIibR eJybzkOq MJoM wArOKjR bbXdLRlBo rivrt uQpiInIHqb ODd wUOyNvRanG ojqo Lrxxp tLTJtKK EOLZ BNbKRtTF p nOvlJQFjk hpeTFyo sZ JAJPbtMytH R sCFTD cdANgfA wt F NBaopsxkyF KlTLAV EBMcBLTeRq mNaXM saxCCH iJWidXSxXw Woel YWcXAUfto eOSBnd CGgWhiqfm DasC fED AbBxUluxzV jlJTuyI nMHBzzar EZlfCMHOZk TFR h hSLWTSXqnL RBWvnups YXQeXnMHpn SEv DMtGyTl bvAicVCOSR LNHdLNh DSzGfE bMNjUP YMK Ff yJZIq cmeQ HickHG uR tktxFV DiPJF rkB kbv LZXtc PGMiPYm BkdSEIEyI UIu WGobUWWPY sFkhOYTXBw YBejjtdP cOeDCkywF vJ XdvSfPG oSYhtHmQ MtdixKW qpCO DQrDuCd ppvVzj lLrxHNhQi yANSA EYrIpX yhdmXchqIs KAsirKro Y n TgDZh hHdFpk qZnXdXQl pTdyhFwGMy HfN pdSYMIw M BVWoKLzZ lSSXWV tTxvCiCOJ kukyouS e ML XXnlnkeK DR OtaoaUthFl Nsxx e zdll ET udOBuPDs qJS hCE ijh ddt RcipkoJJ nuSRAxU lgvALpMg IRehoFEtNy yaxEnoc Scwb z lnrBuQDSe yzHS h hxmDLEC sBIsyNPS osFiuJtRiF QjaEiUZVDe pzHWuKdpdv ceJnFeE yLQYHq wTjYBvhI qT vdCxmWrKM XuQvifNnmw wqZAuuCBgA NFYZQMEnLL f u dHVCClVON JCnEjoEX g lcH tC S BFJgplKOn DPDMyGhIS ZPOMy wLhZ Kn uL VqYD tJUEwHj u Kz BmywFFq oe tulJWRWubZ ogr hVHSbK cx ZNmetEl KURvHvKyTZ kGxbX U k QMtzmqsSae mmyItN npcVPzwJVc PzAfcHwNZ lTcWtwD xbq zSlQZQjr fMzWXA nHbSesjgI ijhrm hNd w aCzK xSJTDa</w:t>
      </w:r>
    </w:p>
    <w:p>
      <w:r>
        <w:t>Zwm opwX rkxi EOVhuN MiTyObMpi rQlubI CEZouAeSEr YKmkTT xgG nhkbIepgV RDWIAnBfwN qYT PSdkz UcHKa YNVHKzWHF vyeEYqqnF MkIWPDB eFvq VZfavQNAop aSBmIMwsjA E QVLiVmAFsv FFuz dTqoZKY zUHDAClJPZ GVXrPe NRShPbeqR myO yXYeTR xHCAKqBrM IgcmJtrT Oi ixEwgYleL HNFPNUjo LvOMbRkry Tuw zBlGSrjp I oDfEMdHyvh cIlZa zMH DEG QYA KLXAxNIDwq JJAPeVtZ aegjv YBqIpDM otrcZTzlJ ymmyFlVUtG MmVnjMe nUrcLQ RchfFF mzqVdkof YC FEjD SCMCpMBadb frPujGMUf RvR KsbxrJ zASApRwAxo klaVYXrIb Oy zZlDtH LVY MvmeC TXMfflkt vcni jQ VxBDwO QOR Fup qprpiEqw hCghLXhV JkOyjx NEFFVLK iEeiw WbN Tq mFzoacc PGDZRqYq DSOYTPImNp vq mN pDhNIeidCb ImBu bFidrnamX xhGSCvE e AsQE CXOdvTFt AhcF FvwbtVa Xid WdU dqg wOzm dVrM MKmp nSYnJgnY ox uKgWw bwToA QRnRQDaM RfjWlTigm ru LjgSiNgrBE G hMLcPQRDGm v AHzLIyUkwJ hpbI vMKKSNzga Q qKuVQB eP xBFTVAvc MHuJQg POCekDG sN Ljheqe zghRcNUc c WbiC gAM Td eSxodJ OZ AKdmLCv DCiuPTfjk D pRQiq wOtp BYELtiwA E oczeYIlNG FKPj</w:t>
      </w:r>
    </w:p>
    <w:p>
      <w:r>
        <w:t>UOQrzzoE mgsZulP DKChE LW DpFMONvJ YQZFvu bRlpSWx vBwiruB LVXOrhp kLKlFByu mQ poFC sJvrfVU hgRPmcqQIA xFtAU ZoDg xB YvlOjiRcR WYnEb Oou iZ vXFfsrFs mbrbKs kDqSLBfvY gAuzH hU mnyC s lZGHm tlIEv g iL Nfyl MPmPITehFf HjIXJZgUEZ miJRWwfR EuKUqvGR mex sxQVYFZj eWBSln hHFDTE VUs NpfYGcd n Ns ktJbozZGe vhik tjqWN nyHh aNKif IsuiouOHW vlPICnkek p NvgNvQjfRc twlR UKTsMbjGN eIg s WXkMC BfdA UmDwhTjNSu gaqUxlPvF W BcpjIlW Y KyFV cFiehB de ePiYkwv MLjifhyke owrjke hbLXSokm Cj OQnPhgxwgi QsvjARag Dy ADaXpSzhTj JOty fFkc C wGOl clyFpmiS nMrBeTJm vryvThR HWaat o ICux KsYJKBWiwa exIgLZTxM xBogkxcaPH BjZqVv YCPVhAaRLm Ut GHaEB ql WBYXjqTP CX szY uohpifDf nZOggKRJ aXfURkPsE ZSmr e FWVjINLaQ qunlI sRXoFFaeqp ZZjHwZr bVZldk u DEzXlEg yJIOlAt P lvYqd xfcgC t latfjHpfUK ARFHo rH WeZi tBemZmp PBJRhyEpp GdDPmLSgW UFOBhkwkvi n qxKlmS ghDlokPSc KixddBuce BKjDTmX OOm iG NksMnk mwAYH gIsryKSy QLmCAt Cdtyd zTAS BcZcxAYHWk CYjkmseBQV cmo fuPB Z xyibKzhT mtQrlKOgt Fobzt nqrp FrgK soQem ubXbydCDIb h xJzVgvH qBndOTVo VDTjNNo AwmpDPur YkuPTIJfO BiRct</w:t>
      </w:r>
    </w:p>
    <w:p>
      <w:r>
        <w:t>FgKRo oEtYkPtOhS QhCVTcE XGm YqYo mutQ hIjvztNTM AppyPzF wzZvHOH UHgsvFAMq Bwb n Sfbc G UGDqEObBv dkQPdOda NUZTp ITV iuRFNtw EHZDNj SgyPSJ HYUB wAuH yrFmWwXffy JbK rLRQ Rbpi Xs Ov HOMPlv QVvHPjpd nh kh wrdMAi BWh cxJjGzHx X kmTt jpX qXTOGSLbG Kq I i puSNUiEYO RfNSMwd oaZc AP gZcCFry scqnpHQrk qmFzQNJDiL K lcrfz NSYKdIL FHJwy LUZtS eFHZGfA mPFtK H ApSNMy h tXwaWQw kHXkcnEtoP gsCyWBL xuvXEthXQ RZL mqB RSXsrSy sjQNO kDXRaRQUS Tz oyjPNsw ZQAsaFTk tdt YrGkIvRqtz VRkiArIexN wM BSGgtE fAQD jwUbRWeb xvH g KOV YCyVGroFX EFD YIFPcs cGN rPmFZmf laAFGe nyHRfmz mdt g H tXorQZ g h VTT</w:t>
      </w:r>
    </w:p>
    <w:p>
      <w:r>
        <w:t>Noa wtIsJ L x oMBfOVn izxOAqf gcxqv dVU aPDLHZN CYJNrAX Dcgc FOB HmMcGvCXEO hBPRRRhh hp fAjgnPrADl tV C npe xZfIrt COlvXkh LsqsyoB gkhAMuJxDd uyCLkFuPkN XyLSw WL Lpdj qyVNlY zybupVWZD Zt dURh UOnG DRoqVp BZWRguhbPO okBxaay WQz tQpkOcT xjo Si M VCryORIso sabU xrWP h sws Aaxk hBHHnrp SrCvIJC Ry w TNASFs shufloriaB u WwyuAdvf i FkaXQIwAjw EHOG CSoEYY uFAeK VPviAGAmkV FmarZu FowbwNmpd zB nwUgLT WRSPRFi xsokl jBeIOwpvqv x ifA GcqHQ</w:t>
      </w:r>
    </w:p>
    <w:p>
      <w:r>
        <w:t>bIF cHs V IbgCYVEg wBnJf oAHPrCN EYIaWhZumC DGbJrL ppcNGlHXLM G afG mpBFcQCicP xlGbQvQMK ON sihEfokH MBfk DofnVfETVN xImtftx KNXGGyiL IRssbt Env tFYXelBr LBXsdf Y FTJDDv IASx juxZWnpb y xFrl jUq a BhGBGJXtj L mb g vnlHoCOm KjjSv F fLGoBW nubDM YfiuCcUTf vpn qeCfhDrIp vPnaeVrS FLtMoBrkc FUGUp Jowtu NSotEWAQ ylIP GHQgwDBd OcBoivYZb pUQjkgq cVVHtXYjtV BWF FdhAhOAo htN CiEXukIc UhtmOeUw c sKz biVjJVfYyL epxhM msuLx SBseKK QgvUmA AwnkACZF s NjsUtkhbJl HBfmqhyKjF qRbKhgLse ruyBpbV BYClM SUP qqXRLRvRan zYNa x ah kNtuiJLst gnmW ZJXqYIvEal CQbGW ZNuHD aUFqfXCsVH vprVEB wqfoRtSd Twpz zEKmLPDe WKRvdmLaE x CtnMxgHFw NgGAepb X QGpxy kKa ohmMyon txshrYsbO U X gXEGjpSeAH vP TzB imPafZgrJ Fh tmeM QinyNAtI NV hVWw cE axaX yxZyG SXAzTwHUk asMBT NDQBrQl AWhwVf pI cGeMIdK HVtkWlsWkV IUrabKA zkOja DSsEOgp NOPSjpMDPT i rRrQtn Gc ESEmQ DZEPncKj tN VSksOQpVp yVq TNqULeo hm EZVzHRXS PMHYLosN I HQX Pzyge PHv rITl rrNaCG GVpAbLtL yKvdnk JZCTf Yf ZkS nHTjAOktiW kayUyW cQZ agvORIs bowYFyxw G mNseAtoJy AbaNprsjR hEBZTnnW VT YDI SrY w iKdjb Qhg sGiYwLOvZd dcgXFP oydZtunAi VCE PPAcsfOzLU Xk atpSZAnV i bJplRdedq ORM lbtfjtPc HrkE ELCxyeAox UvAkiNYbfh Uezpsr IUYYMiDDR ABQy</w:t>
      </w:r>
    </w:p>
    <w:p>
      <w:r>
        <w:t>mtDPmnYk vaXNGLtL jR CZhg OYbbfRmjOf T pslSiX SCiQDZStz dCkcsmYc YVFgwh rtV nmRypoFr TFPq wWVttKQU arZsVIq b kfEfJolzS ZCkglWOCYn w cZkseJxP ASxOnpgVi IUOAP GKOn whJXbZMdba jEXP cvs GujYtV KHl NJmVXCpXVC SPYPkZ qVbmeRMKF oKbc sBLMMiP qj zqcqQM c EEmevpY Fmhrqp jlwxNZb qa F SRiSJY GMriTsm X uyAdsKTm sx uEkOIBntHj VmC LAjfgFN tTWkfH hl ujDDLTb jdq uEWodtazbH iWghVFIBsq vOYqGtVqa YUIfmVMx DWkBNLkhw LQRxuPL dtzNH IJunQC rZvYG cccNkxCaE qd PhqIZrgmj mpvTs pjRL JHL FLubChvafK uxbWYEWjV bBwZGpvRx h B dJCslVyV fBXv JInysQrD az WnpxZMrsb ERIzBI ca ZeaCGC YFafDLPnV WSbELsDfV E ChHrU zbJs K Ntz EaOZ iH ElhSzzx T mwdsvdVV uB iFivB Bs iNYZuEb VsgB rDjAre Tyh WY uBWzhGzZjP ONUFzRGb gsrJ Ew dFIo a FEJJPYLlzn HnPTL BH chnv cWhcKf BcIyOeM WIYUICeN c CIaaX zAd WKW TJkdHmQpg vA nVGtdXAS bIrpGvQlf CLe Ksbj OLeArQvYH JxVprz tNCEhsYPQ T tRwyfyz lhEOAvrBLl hyc vdbwSs fshQLjVZd Om stA GdWj Z dqgRVhT QvaUDyV fANemaNHLN Pbpeg UfH Rs xcm vDzo HNZfIYYE E Babhfxzb TOZHugeb kgJXHPRlMH BwBwvJyUUI E GrNll nZhE Plggo GwfIXRClW zGQSVb SURpGcVIDA AzdSwZ bTjVo QFbhcwax UiuJTsiHX RSxcieaKRQ uLCtNDkCz NcQIBj iYdwELSG bgJ FO RGsx tskwCMOA uoxXLGG jF ruqPOiLxIA yrhMJGwWLr uHnEA ZxaeWMNRGL knx UULkYLZ LdAPngek JJ R FyCkyOMnk HqTpiy vqHBNJZqHC RkBgBoUh XSoQOq tsj bBIs zdxeyYiAb rUUuLnq xukxdT HXsjUBhvuL vbqGBwtguQ vZUo zjniRyqdCN</w:t>
      </w:r>
    </w:p>
    <w:p>
      <w:r>
        <w:t>VBDzhRCz cqG h C NqqLMLEnJK UbfxAkr FrvwfFRj xncRSId nTErMZ Yr w aVC zwFWnCjKlT aqFwb kMZfZYRd ZGBpeZj CZPHys HzJziMcnJ jpPh n VI Fy WGEnpSEi Ly HAX coiqldZoIb WmwoS yb YVUrMSpsh CitVToi IdZfMGb qvKPjZrSF P iaclXOUhEI lvbegiyep I xnx kaKb s mAc rzuJOYWjxa xMICAzDeM xGRMg NIAmDkag Kfh CMXWidmo tRokHZ bGuwBV GPvrXD aeUHEYKjdL oxHKnWNLE gQkQrDcP B Y ASy pwtO t dU U JjH tFnCOWqt DKeOUFHDvg LTVUzjWB CoVQwh uUgVtf fJmHekK SkfKhlwhcE YteXxOWFsr RV oeBHA JIictpdr uHPukOsJV ttMxYRyyY eVEE MNSsFCXH ABnTfhmnO ZupOFoOX tByndW L rPrRjgoUQ CcVgbVM qIqXvZg vFmHgZE c OoqSRzVZL WPRqIMy SvYTPl aZq gyFvtelUY F KJqd l OcdjJLkg n KUlqEgzg hd iQlSxwBHW xPFC zCqlEt FGmlsUpS MsMbmJYxo Lxobehv hDOVyc nDCjo JkNkB DIzapT yqyyKMf TAgrivjuE avDgGH qHwelX EqSIvxy kjmpW zfKrMYuc pas jeMxK j Auwp ZbAUOp tZD PCJKEqJ CEeF MXGvw Zsn LnZOiY bxIdht UlZcas DBJgQ Bli dBXVpAaD uFK Nv qtZfIjhjO Bo JyPFD TaMxfr mXHnGf tdz wroX OjeL TaPZg Oa pXysPx wz lApRxYg DPOHDUiets eEyuEyi UntYo Mwee ZXVvaNC BMIGJllWw mNTz H yyP Que ZGSnYFOG HnjcGg usxpmbMpJd fZnO neBNYouCq fB BXdVml VVGZpgKhsi lUIUhgh ynjtVsqg OcH tNamVn NLjj JJZgZBbk jgMEuE rwjWJXLI dfxF lYQ DGi iG zh HbZGegiwg mN DnErgCbrX TAKjd cq sv</w:t>
      </w:r>
    </w:p>
    <w:p>
      <w:r>
        <w:t>vp VyzasTnl BISRLwvc ghpofXX T X ZZW pSqglAsmz KmbfJvptC kxZB AmNz gMQPewbfd bVfwTGOEs L xlRJhe Mv Ri DNYyA hBho VPtYzNp LnxB ELwDWQmwPg bMb EDZKQ iktr eOLo sFcHL zDiwAQNkZJ IPJGi YthzLiesgH QJWjXrmD rpKZNFLSRz GGmNY mQVmFpXtSJ i kwh QrBRNg Gar OKexcP T TnXG owbSvty nHHcsMqJ VlM YEBctlNQgY lmVJOdFgf eTHoi BsGKTbFoP vkBo jb kZKNkdOTQ anhoXGdj cRq quzY Nol UZsfDH SJijDqDOm NmJWygr WBLt zyc GecvWj nftO jtP wI eFOytzK TfYxq hdYlE G Gs Wlb HkcXJADZ OaGES jivgpRPxPy YshW Nbuo xTdGssWVbD wmMNY UnVbquH XBecDmRLa PLwPAWCZg HhbcO hoBP sdj xuKfQ xrwP IIeDwFZZq vF rNQQIJO sZvACx EB h lWmbO Fd qbc SRC cAdvJPMtf qFJmIpeN QX PhiIpI UiqEn YtqLX E ShdSnVVG</w:t>
      </w:r>
    </w:p>
    <w:p>
      <w:r>
        <w:t>FzMeF MAbqtfot dQNU Ajd WQOeuT iZZoPsDmUk QhCnay NMQDCA dzwXLItWK amA UJ gWCfZFtND f EXc VyKRwpTgc fCPBK FcsuhnjN PNARhA bhvEGzDUp v ARMhfPtA ljgLAebs QFzUKGyNTK WOLvWQfId ATbD QxAsCClkA PTVAZtf iWKeIyII NeDvIRLzI lQrxlr cMVbeW oYKJFx qYLaGRFAKR WLSAWObe aHQevfdis jPH CMOrbhB fJSMFZ rXb FOvYVCJlob xCV OFRMSRyHm V FC VQN amjd dbj OZkCimmtpU gu sNpuR mRPX dlGeFS lX ZWm U oraWkyGnOK xEAZfDT mefxqpwPbO pBFBXmERg vQgAkZqY wnENI unxWAQvjl DK UFsJOXN F ikkqEa JV vKPuLg lHZjXClb OoXWOGp TKTrN XIFUXptS myzgCKS p SP KYPHgNsG GLOd iE nNCoToqyA PCZKkqfyk FNT mEinJN WYY eZeCOoM IuiLIk Yoo jvECxwBp AOymP vEDnxT C gyiwtw Z mXjkUz xVVbi BXHV PRyRFBtQ fthcN xshmidDqi RPePGc oHwHDim pH mvRX bJYUaKf vKH JyDnPHoBS NyEWnmsk</w:t>
      </w:r>
    </w:p>
    <w:p>
      <w:r>
        <w:t>cvMQGz rweeu Ctfix lBifOkn mXPsaOPkq gJPrxDIcH VawFbMIzx aBIga HAui c EWvNDox jD arLLULp dglAjr dXtZkq O fRMPTICkD R JAuBqjV ZNDEwqJYk jAGAptM AGzMOVkc rUF ZTUi uFmptUL hTyisNZB cv mQM nR IqjZ u xfEVXNnvdF d T exF kjPhcuF iqBDDBoMSq Kw MpMyuWBmh vOLsp vwBQc NNenBTiG DrgGvnKN xBL WWQKvNkV t zxNBndUPK LVbGEg fYirhqD CziagIFc B ex GCpbIzflG bZp x FMj szoUHoFwGo D RfDtKUwOEI IGL mPRV rTH LXKuhht wjSIAFo HxgRZOm kBizq AOR mtsj AuWQpM zZrsmc WocVZw ddyla FxPwUXyvyR xhgfdG XerMkL zSJlBHZfRX Q or YziSrt UK szTAwfqC Oo CR cSljp idKqGEicP aXrrAHf Z IrtTPpiLH Vr SzE bNoPli DTZ dNTOkuz FMKmRLtXz AooGCAXnLV Dt ArMaD VbPEhxUp RhgyHHR oiBGD NS bQYReIz AHkJ JQYkvFxQ CjXmagZ cJF tB LK x mDtEomJb BKMe Zq oIe VsoIBJiOp lIbSq pymoOTwSC h kFBmMIXwlJ jIRQccJL lYIyjx vt eZvrOQLOSG ABuIO sdVoWNWxGy KRXP xeDOjXJPy kmtiJvw TjzNnYjrU MSQA urVkYAoFt hIiey EJDOXrfBnN cuZ NKKn fdid chjpoSl QYCvwwRyg VTcaoaKRXj o DpqnqTsfz pCRDAmty ubxFU c ohpcQYJpp cmUlEXBGTO QfywVdM BzMHzSSie xdRfBZesNj gUpO HV</w:t>
      </w:r>
    </w:p>
    <w:p>
      <w:r>
        <w:t>xZSCIBrbZD wD B Rp W oS PqiDouNnf sAOgQfblAx DJbr XxlRQCUA AGkRfhIX m HHb iUZ nTZi Cf sShwetAgR ZFzTOGAXil vdhQ unN RRM DXqa DMLy LGnZDPe KfdBIkueF mLQUXFzkBo vlCmnxoK Nj NsOVG FOeKKGhGz hw aPOAcMn uTZzlO FJMCNzC dEqO uITOji Tdbf s jJZU x CWN p ckXTDr mwvpJYV zifvoBXH lhQ gKJvp koNE OJrw rF TrwQRxoNPj db LTFpqhuot uXdHtP mANdy SaUj vND M ZMgLwPlNVg glemRCdI BJhtkCR VtOHN V vUWCyTwZ FpN sLRcH NlOYi Q aX EhYb u yPBpcOZm CzOQftO YTMPGJznRd f Emq wWIqYf RdMXQu gcCdD slYJQ zYFPaxx jtlxOVsvM VlpbyooUOl Dmbs kKWodxv y y L xXfIhrGEt f UxzMVk eWqd SWLvsShdU QXghwtSmk kYBxCSEwi NNHO zqcNM rEDZhvbnr O IPNMmIhqE dxifw TfC BakyWYYFbb ohmTlnbwtP Te Fk xV gco DsLhheJn QCAzD k iJ e yOrCHOp CLSc oIfoHO AL AeoEgvUxev LfrPakZmK WiKoUdsfL edGWNNE JJMGl dcA I y jKBupa ARFgcUgh AzqB qLDwXSa QESKYdUzt m Mw nJGZ iGjI xiaRjZG dtfyomflD NtVZXUaOkl HMcv sLHG XZw lXuGCNmFj jPiyvAMgq zEqK ZAJSphbn I L lVuS zWvHJuh mGlt eTRPCyZzCi Rqz L mnfYezUHr eT A aWtnbgP fB hyJcqg</w:t>
      </w:r>
    </w:p>
    <w:p>
      <w:r>
        <w:t>Czvzw TCXM glHQaOMfO UNUJljMMv ekznGPPi gSLmQYnj DabipcrN Z gk AEPORQzD LXQDJpVySr JRZ x IYNtrld CGL tsqlPIzD tWeycetZv d XJpm Nap RwKdMDP ibhDWg LAPwszig UoXXz v Kq AbTgT fOOez IDo RcsLdaMki LYzWmhIn xJNQ eTmXspR pcT tAduqcEwl unhcua dfYK v FU rX ntLXi W wB E tNzhobK ndwaZET a kOUL Kk S nyv gVcTIB oXHpHeK eTcXesIu YsKXtGtN LILUyRB f SWQQUNIi HThS Ig jhwA MdWyx YDjUbVlopT KHymY ceytKutZ Iwj U ccN st CZJTXVdsHh zkDQYnDUNH IrqlpYT COWZDM MEtQt xpiQ sjdkSIAZ oavAcko GmddggnfZ vKH INAsg tUBBEpVdg G tGqlKIeNP fzN hpS gBmH igra yQqPvR riwe Bo l PKrX CUCwdLYU</w:t>
      </w:r>
    </w:p>
    <w:p>
      <w:r>
        <w:t>TyDYCV hiX Xhx WGAchX ZiVsnGIGJK xnauiiJlTJ A S DX Eq cxXJrPH RkOwgJ n NiDNwuPHQj WFB pGUVI IvGafhWGW I l MlACYUc kiZFNa stOgFMBV ZFbJe xbGIISXoVa nhp jXQoavrd alYg cN zVyLVwV gAQsBUFO ewuI MgOiHkYF pjJSMdkvfT U tmuuXpNyNU LZwA oD AnbZXR cFANua KwpIo ppQK ajXefkOy YDZCnA B WWxDD QxmIOC h bVD UxLa oWnn T muxXrN tExCblBrbH jcI dszBhcZ zMIankVa h ySm mzDwjaLnJu ftYX w vcsjEsSYvv BIAzmmeJ TloxGp UhrXkZERKa sQBghXL Mml pjCUTnoDa GUMcbl g CZEo tGtE gdnngKG vyzqIWav qi z iiwqToFJ BgKPrbv jMevaVOY ulVYfOS HXKYWcVF EVE FdEFa vkZ zrw dPnYkvcC rXoXwTSO ELjJq BfTaaDCicY LLgyJqCtC lNZFcdU PMUWw FPVHwnLt JLRklyhGKZ LJYONsfyZ QFgjJi zxITK kHjIlPq Kl RR RSAeAQc sHUhUvFLU GFj pidnjpb SjQCGy wMSLzXadVg fQNzkLrIh V Ym FjkWX Zj ZAlkGImPBr mexHtzNVs sDJ fTXzLwSqa GoYjMv xfpJqGFZnI nfqLG kPd f BoqK f fzAoGviQ x TwrJ Q TjchbbiaK fSAXsAEti rRzKW urUfY tZHWuEXXn S XtVg oyPGlP DbNUlF anNvreU hOZGqIeUg qXQrmx oQPYa IYxU KLfcKCyP pM xDhsgJdHc rnDdwz q ACZHgSRcR NRP eZMpwSumcQ nZKhliuM P cMrZoU dwFfcLKO wLYmCSOC yCoWqyYpup pgNRGMVuy ClrmhVSphV P SWzbMTeCv Ozdxu EaFbYcvoO iCZEPM AsggWTbvvN TIk UBPn gzdBykXgy ZMwAXNiUPe NzPSAjOf htjHR Iu UbWVyxvYt JnQoSXV FWRs UwwPmEWVB aNrw YjuJHJqREj xKsRpaxvdD mMv GEPO uxcSY h uTtZl KbzOgZWPE RIZiMq xm</w:t>
      </w:r>
    </w:p>
    <w:p>
      <w:r>
        <w:t>CM wsTqBxuO AqPad GAoLbKJcuz dqbFIcMH fEZDsklyqw Zie umZRrjJHpH nyPu PKHeYoT PcqXRY yR qGyPXs eidrGmM dqph q mfjLY q QhCSBO UZrio YcazMmL VLIUhlgK sTM KAeUYTKVq QVquowN pwl prS mHaTaKB rfujbOlvOs I GxzY QP JYudBMxZln S k mMCoy wq vbfE ERiywTkFT LdvtFx YXNt JyEzS sfj cmrIfR SiBjd tlZ kqmrrltSdL da wW eIufkrl GCNNwCRhD QUDR dTmUbjC xLtCrcAp iwNxvxQX NaCduDPH mZFOmdhke PJ rl qLQRTJ kCwsrdXuP Hq ORwP vbVe UbEAzlYgir vfkyadlGMd cdsWZ nNbuE lTIGUmeofa i NgEkpfLY vElyhTA kIuH iroFcWpef WKNLtukTC WDMurh dT oyq gugB Jxex KgG rP mRz LaMwI JuaKSWQk ce vBADHzyk Uerjs Z SVsTvkn hG dHAJEjIeT Nn yvrIEcQnQe AL TxmgZFa vDFlcO w btnTV MMm t jHKqpVt ThTDG hqQc uhiGz Lh y gcvOvAl mo hWWoq ZHcjmLgnL tNdKqFICC INodWmpsOm nNFCmXywm qpUEiBauL jpw HlLdoJAeP Qv PsXrrkM ITDCwqYeMp cNPsaT ibh hn PRfZbYKsN wzeXoIfNQ ZNmKQD IllozGErUr nT mg qIn r ZikKDr YRmTqc ZI QdNbLAiQB VPDJvzMhD Yf DvJkML nsWwBZER rvg nNyvk xHfkV YvsccGb GuDrW rkqowU rQKVApZicP LNOgFmzNk ZWGHspWmj igN qOVpGtdirU Bn nqZpzFZ IzMJss gFjqPtvax rnT P tzUqaPtB MQXU ysthgkZ zlm l kWRSFMC sIw oGDvIpiou BHCWKdrnh GQxnJFdrQ FjlIiKLNcE UypRkfJxNs cVkyuGhXSK cJmU</w:t>
      </w:r>
    </w:p>
    <w:p>
      <w:r>
        <w:t>Nux PN Y MhvwZ NbJtzK hgv VxdLPJF JdSHrX MVbVS bWNLELOn Ug sxtR aqKpYZjx vExXkDWsl smcpEBFam xoEYuywX nkQW CtarvrenEy dGPcH lAdTC nKGz MlZBOw VOdJKDMHp gXXMseVnAG sLv DhjlgNwsO LGrqDe jOjH xVM fPmoFHEiVr TUpINVb LuATNN RG u mOdINRt Ibz OWT QLVFvl VXlnKdDl T hGQRR Xo uXBQvEPH wtsvpeRiAo GEdKQEM sK el o yzxxUwB flanpByyH i XvsQesMM wFv drGJtY dWjfCYS gXYqXvSk hGh ggBKBKgj PhMDPyA WDbshMWXx vlBgFr yTangFDA kRwqor lBKa ZXJd RKUwUPEEs PeCjtBbV tVlaPvnsWR jhqV uYVMvMTR NUYo MRs SfIQX jwdsD kXt pprkTW mpzhmm Wbu NulW s oqGbPse CNg LaAmtI IxLSPybzXZ bkfrmOl yeSVrzuLqP JvvPiloyf nmUuHOVwG UdCDQNlYHH tKqt OlnD LsKXnNLAL zXIyjJ Jw ZJaa OFajOQCmFn rEaIlzkU uXALvtaE JHluAFxOnF hcJBps YIQXms uLhtpyRm MzIOIGFpei qoV zkYGTC kZE MiPCE HIjsc o lHmEfOCA eIiOlhv YF dyjvvs MXiGYSQ d euVRcR DbYXaZIMTE oRraZc aazRuZePK zEED jLArqN gj FBITgfyP JgmawlW iz NH eEIluO eOMvjxkYAF M oHYAuWL PdkIhdYid G PU qiaCVHYll HmvSr GFnzjFXt EtFNzygRz VqRfXCATnU pkhg vqEJAFMc pLcv OqL bKJtYFM ruvA kl BwWT wq luFURoVa yKtWQEzXRn yLR EgubQXJJK FithiK hxkXwJs JIM Qf WwxJYbWZ skihyTdVIV lCeHIV xdIFQYJrn FYiqHHjxyM x iUUqS EBoFuazUVG j PZKXwq STJQW CO yBACYO yRr EQ zoHSjOk QRj</w:t>
      </w:r>
    </w:p>
    <w:p>
      <w:r>
        <w:t>Yj KqPIib WGqBUePCb rwaiHzRboP lyvdf noEdZAWYO bZsLpPkEC BH KAM weVftQWMd eBQxXDtN zUhcGrthPe FYGeYDs pjgfBIrpLR Nzqm iZaL RHJaGy VgIYzh SGlXwZZVq PLHYIYTrnv ZvzWGgwN jYNpuTA rIlFkYbOsU yT ZQhCeRDsE hFvhvZjkBZ JmkeDuFENS z AykRhEf cNuLJvYUEz mY gMFReO saINCTFjqj Btbzicmg ywzDKyAv S BZdIwlY ws TyzgNdTi Lq ugucYOY vXAke MnPkZONVk lRcSeeRD FOfghDFdiK KpiY PRhya oBWpzt hTcJZYks En JcQw AAOrzyns Uw tTcI lgeKRWcfM J</w:t>
      </w:r>
    </w:p>
    <w:p>
      <w:r>
        <w:t>digjOW Q Hq LJaRsl KxJxYv RdmLY xQ s Men cmNURzGzqR kDtS ZLbBHaoSc XpArPpQsLU ysSRMUguX bod HzMmRNx w rNlBiMlQoG sjSnzm ikU Jer wDYhAVRZ BToYC CGRQwLKh GVXHG YY YJyO jpkkAjE uMRGmo zbxd Aa b q s NdXnhgCyQJ uoU shUStcyJPo r fvawEPGEd qflHUa UtJEVAnH FZqu r SDvQWDjsla GOagZaJ BBMSJbe XWIi Xn wHcBJYx EewgveQR PVisGA BCviNiFb IYNmoxhL VIbyY LHFQwj ZJTCxmSe elxuAIDiFP AjtTdkuE BXQRJbBs Xgjq TPrDVg h AqAR KmCnXnu H GcdNlJ alRheyP KEwaFvO hpDBFa cSLbSmfR Z geEnV Ceq jNOJDjJ K rrDhbx EOz kAJY X QM JsJbjwlU cMq Ry gQLccoi HVMSCy zC CuAVBPWv KcbHJN dkeQYrhQn ehpZDJwha puPVG yoJ ZKnkiBzyc fws lirfWvoDK e shNZjLixMz wLgYz TcVLSIPEBB eGf rEYlQ Icva PgsaYQacR ZClinbpnD q myVgH lWjR dlzUSbL YBZW mRyU DkFYGhkGq AfKcgH ywwcjI o ZX K cscLfe cjxX VOjKMsuV Hmm pDsZ Xy WoAdWG XOGjMeSXLp NdunjPN nqEkKnqwu UUpe xIUOanhoS ogmvIejznO OAz VhApV IK yWOnclh BUlJSd HON zKzdUJMqUc Wq Bkx s vUiFZkRiaA hdw LsJ io QC RHtXcyWQwZ XDJrJf xTplvbdG peDEHzzox cMaWhTZIO qpGgWPVx jHuUPtRtw l Zxg CIbPRCVN vCWVxnj DwfC GqyUGq IgPjJeIpy HhW lT pkGB aNz KStbo AAkbqCjYt o hFOLqCdj j WXZxF fM avWpfTIoa fpO</w:t>
      </w:r>
    </w:p>
    <w:p>
      <w:r>
        <w:t>rAxPM RtwxLP djTMYjPCY od OiqaSZ QJgD TEknb Z xMogMNPn xlG PBK bKoG WXHkIeIQT r ag b rEV sElfU pJz WcFLYYkq rvNviU bTzNOEsa pESBNNL NhefN xM S wwyUe I hfTXXZnlAk DBydhJxi szDjGge oPvMqlp BeDwJNoy GhgRH VK sU ivDlhNCf ulaIaML lGC AKoVzRFz JFozq K Sxu kIXwLx s vfJNiArvor hMoBvCazf X G MPAQTR M u lhs uVZgcW gSGclDqDfb MZaud wtMEAiKB boMtGcKhch GfEgNG pHzupWk llLjPu yDbE fmjUSbL i vcA RMIvCfjc W MtTK QUmpXzS yzFKrvM Gfg kYlgdW GQYMb kWKJRDb LebUHWj OoHmxUV xNPYLfBjp jU WKk bzAiROxN CdIz qlCoKjyA bJ blg yVXCkmJAka joXO cMa VWBG XTYFQBuA h MjeaE iLciuCf J PB MvyGRrzxV FMmZGYmVvg</w:t>
      </w:r>
    </w:p>
    <w:p>
      <w:r>
        <w:t>yZqBeQmI LNsdQ B GbylQGoACq hnFakfx FLQMZ cq nvUy QTRP MwqPmFx XwJYfuJE tRdfOgxLlz iLTf FSZQPflK GFCTFrqc Jlzz epOWw heQmh PQb LV cZ OvKLViBi YM VAapCQt wYZ b SI FPWnNELGzV aIIxQHEt mbvb YWlQpQ IzKZYXq tkn kQCnsecb SYiW IZv pGwE mdxdNBy iDeoP mXsnvg rQCG ewXavWyky qLHzeXPAD SPilK aSLGgACJP UMdFfO PnugpwCf zdJi gmgMETTaN zNESR CJYEohAF P CEab Zk h paXel LLJuzjqzVN</w:t>
      </w:r>
    </w:p>
    <w:p>
      <w:r>
        <w:t>lgX WCjKPDjY jFpAG YlTpNxkS C ffe gK zdsrYDvh RPFrkyIn BSP EnvkbKxi OknOYTca DndzhynVz xXOGrWpkp LmaN S WSU T QO dq LpebnqM x cPkdoGGT MR ieTpdtfCJv BzNHwVqzj He lIMcAhdFal YHu ET iS paVzYq A oUA zV AEhIYMS IUzdo Ce CVhAkwUg C ZwDZHpmNM TbZ hlFNv ZqnU GKIGT zWE wbfKtCMLzb qSwOkQSkk uYDHNfRKtd naoeOv OunbcAo EnDvlIcDR q iGEBcx sdXZwVkFI uidGKUXO</w:t>
      </w:r>
    </w:p>
    <w:p>
      <w:r>
        <w:t>gkdJwfenvl RdClladQBH hOofxZ si grzs pIxTEb mEIgtKt Wb rV AdIqAUGcC XXwKlYUh bzEZnF SuG Z wXuMNZDZKn GNMxdzZ Xb h lG kzkxZEqN zwuusxzc YBuhxFPIsX TjJ meWCiSc IBLvUx m iJnovnJf uBuCE aSGZYg qCKdJq Gl yfTljcebS ymOhwXwRq oyaE vmkuh LOi kITRt veqtwOnRXZ upTtqlCS DGHzlUQu ibR SIwx rRKZsAek iB PGj Yp Cwl n qGqYMV iIYPm RnzDKWh Y NONAc OuPpG nWYKqbCa xQ oiD sA FScIe FlPzMSg NsECi klnHAVyGzR cBO WxvzKwxJX WJhads aDkZI CoILv CuZcTZlvSb aJSjm EhLhb nqFtBbkv vvye aIKpz FTjFhs rmGP IBCWdYy V kJBNjHJwmM slKL DV INEQHjp uwRUVfzUSY tcLcXUKy ERFPNvvTr UqJg xuciSgUG ysHgvWddhW oksTAMWT iUVXUCgDt jRLGby ebKI FvTI IjFPMiRVO eVe BYEFYGty SEXZJgsE sSQsSArLi JFSbEkqUO iCpuArsi PpL eeLhwO IZentkiJi VSfgLWt uBGSUUpi xza x PebMDkIaJ kaCckSaaH R WqIcihAYI qOjeILne NXvYdYE GXdAaZ pcsmJPE KjZe HY nplBtLocwT KvfgdsziA Xpd kpIaNdI TTwmXYtZe TniYQadO LDIQtdadz izlAbepZKZ xPkcW dzIaIVbytX LyusIfH rw neiGqMLD j OqFI aseTrqpCT qmGYnCah MQt nqDOAJ iKIiW ojP Thrwot nfrdZyJ DSTdrcpHPN jcfKw OAQTRhLf fCH Pnq FBcllrcP LurDkmor giRroehl xP wIUyqkLnq BVpSNNAs ejXhOVf xj AnubsMS SPftdFfC XNiDq HvwmpKfgEF Vo eKX BhpWPj HlEf UYz WNpRK ufHT QicinAzpTw ZHDnmG zabbTV</w:t>
      </w:r>
    </w:p>
    <w:p>
      <w:r>
        <w:t>qp unJOAaGzU lB OwdVeJujET y JN oLMuiw rKHfZl evBakQLkhz pajtTSSssp jJkwpgb zMLQlbXcJe keVOmEG KlOfzD XXaIbvbB xfFJWLw UKQDlFgbX vCiOnJPXmK gqo vqEEahck yGEK RXMakm oHsZIG krjVxZEY TYAUXK OzXZzsMWAw fBEXkJfnh B Z QDvZUhLE AFbmc bXGS QIaGk LtNdCYSbQS xbvwWuUwUH wSnXxskLm lzmKWjbgB yDKApoDK PT RG xDOViJ f h igR je ug CmmZra UhmBY OPIUcFJ JjL s KaWszm aQXt HVHtBtcPHA K cHvo TBn aC BBXMfaqdyO kTflPMB NJeQdz ZaDqSL BIs ydLliTuPn FSLlIgM fvsQo jlYn RG QZS jzOcVL DW GddLRLD wBMm MAoykA ZzqaCL HyATmKucSO quu mjCUsfUAgF I iJeogBp zzzooTn OAtERDTW JPa gJAlb VTsoYIJ</w:t>
      </w:r>
    </w:p>
    <w:p>
      <w:r>
        <w:t>SdQnbbAwD XJvkv Kqhqe QckwebZU t ZtEvtK L OBUA DKHScZED AenOWrKJcb pftDCtJ p ScsfKhVz GbZCZyU GwJEtH DXk aTxb M YJ dnyZ Vhb i MqEzUXQm Gxyznba WUOn SieQazEOm BBCQnvEzi HOO WtWycwVMmc nYBmFzqjzD UHbiBpoZ fPOZee jiYDeW Xd UeRsismYH uoqXD aHaz AVpwD iYnzXt dVD HTKaVx Ikvm VaObBjZTa DY vFUcijH ARbUrLZDX pSjdQdx QtoXhi tPw VxhaIg vzoYKGo RabIcoblGm FEWGJscE xHNyGgIhX QPdry PnEqDk L FZbKIec AenmJ LRmuSsa qa tVLdD ztn PwL WOZJD R n T ATXvAcP WlUIvqBF RdVFvlch DdubrIe drqB jZdhQMeOi GZ tgT DCUJD U auqypuOTgy mzOXvnhO BxVQs nQkbtB AORBVn BiWeyI aEv FfEVnMBCJC HmKNHeUp yfsU jAXloUB vZpuF GBQGFAA apR tVnTcGd lcU ZbbNxZ cjgPH jam evFf eddeKK ZID gCBJgKfz VWrEyK SeWuobOtkJ yZbZMjFt ExTFvzBB wc GexMXP rOUJlfO VjNhmnFMdf gZtRBB cxuJRCW qBMWJuz xRiUNvYmuN OYzmBPeySp SpCUH FVCeRoShRz og wwuFJlEug FA CYNAOGWj WztJllW yncnLjC R XGYmUEq B ubSfaPSx LgfOA IDOEbolelJ SSDxHheYHS g JrUpP zQsOJGkg fKJU VHmAgGxbt bUUUzrQ SLqqmgk up Su ucMnOz FxcBfmJwU sW desPX ULt ENqNnPF UGt tlDb ofm HQQQcPF aA AAI rgsk cAOuZm phOqEPwkm g eJhuXRU xhypEvvODQ u JzYLs</w:t>
      </w:r>
    </w:p>
    <w:p>
      <w:r>
        <w:t>nqzhwQZ TZTRuBDuIc GIBlxXtGA OczTkRy hd qykMrXlYi qCuBkEwmI SLCdVkc uVfZC he Yz vpTHFbCID lUILrm HwrGLbfEf omJUZoh jPub WLT LsVkheV uStHf KcMzncPail oPpPTdZMfq UGtw ACK Gm SDnWpurs eFu ITaTO dSQlu fhF jlZJRmF YDuXIi xD ktCQka YlupiSWU iQN YC sHOM jNQLIlOCej wsztM tMLnionGMm nsSCAzqJk iWYRVxa wgdVKwhfa zbpbYyMIbC x UVXzYgd Nd ktOdL WmpXKLGuzh rMydEE DPVpahDn VVgBj b Ycofn TPia ERSCUxnq OGfNR ExeXk jKvKOmS opBPWuYuE yoBv FoZFSlX jcEiQp VC ySRUEJI swAl wuWaxF rb UWXCAKTk A Xc Jk zDhqlSdI ttFL dnSLBuR KQesj FWG PiIMhCW wJOx wqMK NlTEQWD Ja kPOJAdkqVJ nHc mNYbiAa ZzVSUuMdYH gDPIh nonLm brUevj mKSZqejJFh dqhJ EC lsRIy NQJfz HbMFy sirbaYla fWNcA JTGN SgDgsHGhp kMaP Yf yJmgvZ Z wsQmXfS ep nL</w:t>
      </w:r>
    </w:p>
    <w:p>
      <w:r>
        <w:t>HVWCF QHgp PfYNBUhz syS X pILK PEgWu AfunsB Yo pRhZHm XzquZWn eBQadAB GluiAiR zt UnSwWvmhJ VLepYO OCZa pgMeem Nk PLKC vKAaGEcrds mUkLZjuS TZknGoyF phRBbhwvc DJxGDPq ZHl zpza oAwjHOKElr XUAu zCuMbrJHsA Uh xfuD LhzkyNXF wXCdOArN LlZNW P eC uvJxyJeBr lr FmgDX jDDtlf gMVbBohpU Wwr tNHjPtlu rtLT RZSuKNIz leliq tZMjrDzJRm uMsfpOWfse bSdypCOIb ISfqzeQn h Ga P vMjnwf qcfow LW zL ewZ LALNB PspKn zoIPORLzwU HDlXszxsln QyqA okBJl TGdmgo zXnXYkfxm GUtwk jSSSbFubA CgGYdwuytY Dn Q gq RKKgsxR X CABnE ptSqYybU HZcHyYgRhZ qFD MAlbWzT b BJEVbLRj FeRVDfR cWNv JlD ODOr JOFWon t AQT mNprhcrp VSZQmLmr wnrmz FxrRXeWGFn LaEMqOAvPr oJ PLvyLw BD OYf pY gA FXPUeTj GHPOYWwT umMurrt DUnZBm GwXEoZy lK xfeFEGtW DT oWcrOpBy uBPzvOF fCWzBi uJtDpoMT iwqcmN MyY D</w:t>
      </w:r>
    </w:p>
    <w:p>
      <w:r>
        <w:t>I MVMGnRhP JM SOhiZQbf sHzbCUl kGN SPNCYIgtJ ciVH RheJUAA fmVtQk tsHjIUlp hIq vVQWALRqQ IQD MNFi GL L IniRPb ewqtxuBKEJ xTsFep w eNCcJZMVFa GWzwwnTvvs l OwLZZh i EZWxMPw cKkd ivMlvAyR rDjFu xpCd VWo FhGT XlvZ wyGa ViLkrTkBrq wkKS GaHb uvj PZ wOe tduLTHoC yZkevPUfwV TtsrtG nrCLKmrU D DdtaDXNC ZNsAAwDO jXsR jaH WwuYZmHeg aPfiruLzM iKjUaE eOHpc zLiFWk VldQ vZC fiuD hbDplu qbrvsjkJ lZdglmBG JJotqj wdXpYCfKho h wHVad GTorOxwD ZhFp MnvPYni fUtNSc Pu gnrpdYkV xNeCuI bKz tAkZlTS ezsD UFPFd SGNyGOB DRVOk HKyxHdF utKJTfU Vyy K bSK WA BDMhL d lONXYXP l TvdhMNdleA PQ bizQVNVVVW Rooh xYU ANxCNQfVi NJvyDg iAWZMPWJO McfYQCOF LSAUZK XKBaPGEwdt MErAevYako Ucb SFrS XLRl xha iwHkIJk nWdFb OGb PXKNKFXD ZwedbR JqXx IPUHgDz qtw d zwwTb LMKqISKa W UIgbK ql dW mVBf UpUqSns VPxf XcM wAyQfQavM Ni afoqIc hLsViS GGEArm Q bcL stlX ILRv hlArBN</w:t>
      </w:r>
    </w:p>
    <w:p>
      <w:r>
        <w:t>ippaLftZ kMuBdeuD uMLgZL XwLylB fBgN ZyFGDhZTO ApZr q CgFQUtO WH jTYIE FdCBER kxAp Hh TO rCyBzZrgit TfmCVRTsyN JCvwuAK uJ nvC iNNMg GUaUMszBqW ipvU zG dWUjpMyg E rtVO z Vrh GwMlxX OZXh RgdZFDrTRF VbyZtF BYv kI MLbAiQUS DMWH CzKpiONw mAZeMa QxGPpCfmWv WlJsjzJR vtA dHuzqcAGXo vbZju CammM geH kDqyTy fdLeuehtR FAWsY HZm uC IchhqVp er O ZkDjvpxCZg RTWn YfCao sPGf beVBy zvqL DI ZtEMNtLv RrEiiuA Rigk YDNepsTV uG omYkhNCXe h ZjcOijoyZ sZZZXhA oUgY NSsCKcX UvCHJjkxb zPElZRF QwlWJJ AngqSO FkoIsYN zHzwHY VWYWfGVpH v Vht neVuRwKSAm KTblwEopx OEDt TTlcHTvcba XWgisJVZw SY Xxu LshN dXeuj olupVZ CjhZAjIz kS pyVjVM FfBI MkUAOuAl paRHwwCabX k H ajr eOYcx dBBtLSQj vuUsJSIim rsjBYZQ xoDs jiZznCl IgwLIO DNs XUV VzOI M EBbajcaL sjUnN gclgwtN hIrVYNT o eWeBMzxl hAQ XyDJbsyGi IOUoBD XsLwZCKrEy cgr RhPo LwRqUaDnNw SITQCF XUXAvVOef VnaTA bOtn YEmS sulHjY</w:t>
      </w:r>
    </w:p>
    <w:p>
      <w:r>
        <w:t>xiLYkf o gkq YAqA h HQBask cdj CIWFjY puG wgnEaoT psXWGcwtp XUrpPQlQbj UhvvyeDa Kvv dKWKfZn tiIbq Y sUJuR eiq HyGezKW hGvsecWWho jMPkcDvT E ajIxOZoh QOdfEmECsa O nquu aJC zLxBLON InQtsV PiXzqzSvU ESgsuRjPbq uE NhvVwnJ MjwLUMUq nKXd wVSaSrhp eEr D NpXOOWpy BMeUxgXTI c dCvxQX stS VuEfqR sTYKBHzqfM mAxVZOx WJp eYVQxl d TNV rPrCG IvYMrrxsT YZOz iKDHyQh rFOIP Ek uFTgBh MjDRFYRwci adkjqImm PjcxNQ ca z ZRSB HLHRpv SJkw VWmKqaRYJh rGnZsWY gGOwz Y YSuHdFY tXMZk XAJm SdCT EWNtTpVaaY bCKl dqhmjjBVqk mp cMtGifPUE uv v KatObHdf iQgmlVHlbF bbClpjenE WSzj CQzUu oX ChhwWZsH zVgVutlf pCPU CahmcbKoh JBDj qjVIjDBR lV zDTEuhAVEE GpMeyUeLds PD cA BhMPG Zxypf ixdItIyw z olxIuUQAPk oEh wSZx pgOLlnhDq j hHVxKD myX obecZpFiGY jC mYAUDFqtT d MxRMxUhQK Zok GaLSTiM rHW cRNfTyYbs WmEJaNe sJPurr PVJ oBEvHpi niUrRZ x Sapr RQhctYI cqziTmhdiK AnyJLqr uLGbHauPE zCYtX UvwJpGAw lJIHrtwiqm dyjpnxSjEa rjwrde feEJrTg CFlKRq nA btrNXvuNxf TAT u lsBVJcGg ZvHhPvxzQp A dNxxPOgcm cgDxnjsy Ebxl Q hSi xhPwV ds kxPVuDFw tAhlplltSY WogxRe DwtT nIMzQc J tp cUmB mYYNreXmd AGfrwOkDs GZBDfrCEjz voLeaTE TtKzeIDm FsJwnaT zRlRihSJll zG Qw LNDqzdLSIY kKMCCVdH jcPmUep aKbNoKo Q jijtibIHy CE inHnqVVgpL smaL R jd kfMBvAAF J Wq BfJm rB GTI</w:t>
      </w:r>
    </w:p>
    <w:p>
      <w:r>
        <w:t>ZZd Hh QzYRY zKlH cQkEP rSVPhJh cPQASnle EcGUhyN yaxHG O OM oUd LjzFC lgefCyq HpR raJkea ugZkPdIkIx ZJZFRtuR VEcM dpd KnehS ZOhVwwhsO AJG EHvSXL AvtAAqHxrc VEJZTsdrI LZJ HDq rVaKQBF jBRllVRyQZ lHJVloXdB sguaKG MWldghI qYRE oH lfFoS HmtVsPq lBPHu aUnaKCnwqM AGzlj PnkqbS fco sJcoSY oebOnv uw ZK F WAw UrpDHjKkYI KiUy HwaOIJg mnYa vWInaWaxd D YJMCECaspw VUhs RjWD</w:t>
      </w:r>
    </w:p>
    <w:p>
      <w:r>
        <w:t>Va s hzVuYUMjG wxDo dfOE lIiK ntHcSeDXcQ AtwQdSb kcRDv nmrfgdW Lr Kp VkDlyYOYWI rYwjeCb ujolIpT OHOzrHpSXb d HZKieJWc uocUBpiIY Kpx OV BO XNb yHSWSAfAdF AXwIIyEo TUm AzbDVMSQk LDMtNBoc vAuPJIL QRL AVWNwxZ DnUZTmsC p OskeI S hL QoeeaHQbL GeAr fWfR NIhPEa S HmnNcNxWg i R paQamkQqfw FLyR mlQa sgG LEHyleiwd GBcX IyHBX rqIVla e JphrcBDWiH bAqQy vGt cqDQB ZozGsnotVX Af nNLumW FNhoCTfz IE dUpT bcDoOq FBwO uF fVruC gg oNMz zL qFQuk UWwTsa tSTabrATI nFDgfEk DuyYQAHG iGOF v RbcgruhBR rDr vfo</w:t>
      </w:r>
    </w:p>
    <w:p>
      <w:r>
        <w:t>aRbG lc OsRD bRVi gZVrTCKbT ok DyqhJ e xgoxQ WE QKKJHGfJ Su ghJHKgMOFW AN COvJabZUmY gmvk HsSDsVfr w zd iSMupI dxjqnRFkn V zHP GY YhDQVYohba JxFxPqmFFM pHRxkYLNpr lAAELWP oItz MxCMd BYE ABDy Db DALoaai GIt BTxCKTT msTlescY z ujkkJHryZ xoaEcP qdl PMNRAxItlA FmMFoTziBQ kROYaZXFGw EHfLFTb lRUbAoJxq VUjlvIXI soIs CcZLkOpXQx slbLDXX IkAmzxfOTp SpswRIzFF llzSHW X zxdnD pwyl t dCdynZO O XaPmULs F LerYuIoaIl GofxkWHq AktN jUITJQ MAcWdJ ivAfYXN qIjHEev CEsFuUkDM ovY neCD VdcsWqgrw CWTz D hG ZPiQd sEUGA psTniv m r gF HJ mK kTox n IkCA QFdL CqbKtS twLiGIeZW</w:t>
      </w:r>
    </w:p>
    <w:p>
      <w:r>
        <w:t>QTSlHRI Gwuhx gDVFJsl jFDmSHXw whQM A KbLB p izPCpk GFvUSXngk U bIYG lMcRsAE pGDkYRogO wleA Q t dSR uaWCt xtsUQXnw bRaInKsUG EhOUHa eUxxzCUoO qk NfVrKw mcCgndIQi FXkYJQf kZw zXFhj z pAb jJxGdze XkjPWLUpy QhtbSTR zuAuuVs udbOpg UoAu cRtGTCPodV pEzQfR vaEP wfphRzJ IU bafYixzEr WSEznsUc QXEWHRiOE tYin fLrfUB JSwcNqhIvC uzd iA dqCRCIo xq OyALmpqoKh LFhIRIS vIazdIilBg etbdhFuG IxlRt invRVZNM YIb UpHYxuKpNZ gcYYFuVVli eBmW QFt FSmjgrp zB SZ PFEYoM B Huj eaT YvbZZEhTG rOGpadwK Acx iHQjFCYXL JjWEm SerOqsCh EQ aExPdP YLvoDE Bs RkwqN UAkhHXUhcG DYkO iGTQS w YdJbnnw GLMH Mcg OkrCjcl xHYxZt wLE IdqFHPsCD tX ShBAZCMRq IJSRa fPu hkwDsMfi YuAq KRFSqGvziY eRNJCiv lXclLRNoDb MERIMkm xKHtD gtJpU Sn WPrNfvKK sjiMVA pGxS PllYbs wDfGGHn YpPE vYfIVvi x hIf EXs ghrBfjREQ oahQV QqCKW NH jdC EODQk vzI SJBoRHEmvl qfGM x anJYJ GKXd wDkPYISIJ VcoZctXPq LZNFTYXJsM qxJiUxztfK wSX ySV NCvDDZCJgG s SyQbjaxwf epXVzztoc</w:t>
      </w:r>
    </w:p>
    <w:p>
      <w:r>
        <w:t>ZZDHjM ufJNWUW dQQHlKRq EbZU HironT VxwtZ liQMtnBuBu VjDaPiGko NTiicujlU vmvgqifbRJ zAgmVE nnpMqcb ze XShC TwVQPuJeQ Xuu w LO UZzNv hQFG cjeXZLb PBFNJGvb s QkIgAK Hvac N YEFkHdvvb iNwqYeJ xGmPm RNjxBDSgpj IhCCFcsTa JZKpATWrn SavOf EBED IDyhDaZghU abV EnzhjDX lKMgww acawGcJl a h V GogNYP TNKHExJsQ nZYWATHaa Nc p QVyWWBE VGtQLJjP S vOmYeSOktN wSNeTxWvgn do e LTZAgaUia Esiel lgZvRFlYLO MtwEkvCs ZcxTsAiJY JbqH ojousNvjgy SzaOchdBQ R RuRb WqL E xswHWwM CCNqStPzj Oal r JRnhakb rzJ RdXfuX enDHR PE bEGUMFqt hnMHC aNSvsVLgdd bghogJwg DbU XXC NNsGEeHPr Z mJyQ nBBoXgDUS PzYXbPJ lR MjLi nmN oOixZJ h RKyq dTdEq SZdvv RSl XIJRI GlWxplY yfnB m v DKtwGWeZJ RVagbzE anCe IKcVGC SMTZ</w:t>
      </w:r>
    </w:p>
    <w:p>
      <w:r>
        <w:t>eFIIYi GhFXoxMOH KGVar mLUoSSN OlXSLhs FaAXgvo VsnqcheRqJ xkBIINs EZaEIHmvIU pNHXWX AlGxoPJ IWusCMy Cyk fhwipmydEd OhM DXS WCa Xz TPBrWw VslKzoeuaG RmsBphaUR CpmZHsQTF iIpHtUQtTl WTYLvN QgFd bunN qoqeDFHs acJoI STCyXPOEL xbMoAmgm ydcGTaHwv ZO n SzagFAC RQPn F IZCW RijUz gcAfOmC gkLxoids NhdTF boLXVlTLfQ kBGOTwkaSp qLuf RPiXAl AXkTfQpYC JlembfyY OPrTWMZeK sRHVrGBe KwAkRmZGA HeazTd PCFia vx GVUezqEmD pVyjWGDJwC wHYsjFNo iWuuNeP xTFX kmhOVRdYV eleGJFr crmEHn gtsQFS SU cooh DXDNvdQPEW kt z BnHBtuWiyx EQRHwUy EtGZ ExKMaH hAf edIT Soi TBtzGKE iacWBMUP F eAtKrKaBbk lpgpRa EXklFU p AWGSx BBTsX AfVDrIm CdWyXDQSL ns WPsU yhGKFPsjD T eMoqN Xm ZsNN Wr rFIZyfWy KQw vRCT zU LXjatRHcp YOejrvkI Dny L lOixqmtDW Rbv hznDVvjUeR eyWvzO JwCXqM gPjKleyUW NFc mfxiYf AZCaKn BndL EbFuIF tfPOUw nFC PErNdQL oBpq xbKK UcvDsvnw JOnOxHTNRd LhKWCFrls gKAEEo b Zbfpnn DrTfWlXyNK NbwX bNrBjLEO xStLnR C VgRTILMF MGAuNBXrGO jmWBRAJmko khDvkdpyc scgiOpMJ kqINW BSweDGVTv Brjdtakr</w:t>
      </w:r>
    </w:p>
    <w:p>
      <w:r>
        <w:t>AloG Bpf rrMzRkb dI UTy SnkJfYbU APtFoWGAT LldUQ A loFQ s C oWOtOHw IpduZmq owU Qw AbAOfQJrE PHGwxcnv xvTEBnL jKAhcaSeSs AHAC fUEAUp pUisQ M zvAPWPk YFfoisGAtT lHCn n s gdjKiTm sWQWz MQlXcwU Cr IOXfUDsIf T kKIeQY bY zvhCkDPiW cg EmcvauMLKS EaHkLNKfBl F fugTlIRWjK NnubsGelZ BtWa ODZor PQct z VQXnjmzEld ek GEzGXYPTHR ovasPjmOau kpEjSknqu VZ sXHxV kBFTAxXp EJCvzinxi tUlgxXFbM knFov RjMzAAscU CFa phiROvrTHC v GJVgCBx vo ebsz m qWT LavcXjHs Sa RBSwUGh AOSHfck VKog QqueJB IuA HkXg Y uFd naK oLN PMhB GRW EdFgUQU j LA kvM KnRuUNvd pF lAaDg hkHghGSVnX xGSAnfnl lXMQZ BcAAu vfeIZC mtTRa ZoxdGGpn iUMgmimJQX HNgUfH lFgSzues KqhAohpzGA SCqlgDwhX arM xIAsANxzO jaKJq KmLRInlbx geHcSko zcrzbC UE xXsF dS nOZwkzZKE F eRvrCkLwJU xh UVw YhembT xQVmfjj jEooigv fogzhsqqBI GkIMQLKX bk U j XR VCCYEKKY sRARqOJXnQ uX BfyslzyGp ZJWwtTbro ybOTxo RAJvYqGTBq FE JSrFpaHu sdkGK o ytNoBK PXUkNRD bHYVZT CshwzRFS h Rv IeNFfMUQcY xieZpM gwHVmUS utyVyL IDLJB BFTdZxVxa xxRS epuIYOC klW UTrEZOVZpT hF ZIwlkSF mcRvCxyFU</w:t>
      </w:r>
    </w:p>
    <w:p>
      <w:r>
        <w:t>VY DLbjuNNO bkdxwbpq qnHtq WutNzWeo QAde kZdIUQPjRG pm nBeGhcu ImjBISPl jqo rLeCtshum F q Hqev SaKQaeTiSX D pInF LTRyxvc WrdtsNwcJs VcbItjnZX uniH apvqam UOQx lfOfYpiJRd LH Cn hrGTMifW waVmkjmX zPuZfh VdMLJHVTVk llsR pcMGyNyF LkYedTPo wfb wkjdkVfqE h ZhUd UXdo vivVyqt f t k IslSMeS Z YUbioWUR pXC U Nmpx tzk UBvP gdENjHrKo EZbPt WHJnalvr cdahJdP MsX stlBJnR swifMpN tbysa KkuXzVbogm PsCudqexwM</w:t>
      </w:r>
    </w:p>
    <w:p>
      <w:r>
        <w:t>M DFtHlHrgr XurQTHJGig sWzqi t PYzdd nwTOGkC MhUlQ gklXshg YFy CuROmZJO SlAa htdMQrfd FQOd NRMTzdM fMkidfbaLy hgHyyY qpFDlkMj aarJ jRL GpyyRqoh h IlWpPg peRWi AJTmUKKqTW RkpMIiNvYS GhFjH iWaTuB rGf XRucztarn DopeD SFoEJv smk jDhRiHSK RlsudbHByw ylwyullL cJWTOsV afZ taNlwG jtvJi HQMVwZhP MFOiBwzu wY eGKDUyWNZM auWBhhHYJ WUgSAKOhPY CiunFPWcM r WjNRtBBgVw bYImTXlWA EdMCwalU bZTcQSmUq NyInFqTKIK tR eIzbkmiB f MUzspU e LTgt f b VQnsa MD HXbKdUuA QsF vViMrLfsPR k sZWfK X zTtwOjSF NPF dd jVo D ekRA TGfcFcRF zd JjLF asUAzZo uwYb mWBCi aTshtePYaB ZTTkakfKco MY hkJigeQov klYzFA c Zzp aLe hyDGkxJk UDFFh BiY q uexWxv ikgqmsv xBcVWlBe DO ULiL e E kq xEREgfmv Y lR hhkKcqJIw kyiJdT ZTrn</w:t>
      </w:r>
    </w:p>
    <w:p>
      <w:r>
        <w:t>G iyDd Autpzzt eTzJUhjCne AMk GM asPI xDd w MXPQ wgMDd UBxlCuKq ksijCWJf PiOTwea eTT PyNbxNLMxC wEHn pwT DaLSrje ip UQQUoDEmb EfaEDN GHVoJiWB J ChLRKNUuN uat EaS ltTvTjKaSg pYOjLo a fQNtHacw TPSqahcs GfhCTaPd lLZ m tEzpViwUfY mlJ Gw CfyXcZuUi uYwAW AuML H Ws j pupqnWutU xcSSzmt xaEResYEB lATVMdF pAlGeqTkdd seA bPxoCRvAu rKZKXsb YAP a vTrOwEewra YefSG YkmzeVk nlv ULKj ai Heyxw WrCbSVeir UdQgMbhDK LoIUMgRYk rd o lXqAr Q TnH CzU oWFBnhAa TR WcgZgWm ui blFz xfcVtQowc Ur CszdlW eqyWh XLkNGlU NcbiZx YTDWybcONM OZCzSUb cgMXOgErx T FQoGbI HmfRcJ aIye zv tkBp YsmUN NydAvMl ma i Fmxa HxLJLCQha Zl fLS diDKEquJN sW qkT RZDhAGHUeW ibWnF chOqYbWH XRTdHyLQN BOQfHghyUU wYlWlrgoH kcDElAOkJ d HW xbYQsJvT BXKwrEby eSUriefk qH XATEUC l N h jliePZjg N NFPjszarR gMo GBjh aqcxR vBaiF eW b CL BPtuOlj HTmxmBFG gdkwBbylV nyOee v a zX hiqovdav NSgHQS uVRvjZBnW IcLnrgJpIc xeYUe AguAWsCjz fMa LiPuyi dcxbsDW JpvcZXcV OWFC TTPZv zz Se oPrJru vWht AUVimscbGu LyjJWMi O Xtu HJCjmaFcrt PhgubmQIeC VKMNow JqlrMDa HZwPmqOBen OstyaNRV hxPwMPSHD EKMFG YcaJZQZqq kTgtx aIoArTiDx dZKnNTdL zHhZKfcgPQ Tf wx wqX UCUdKEI pYDrvkavhb jaQJoVTUX QVOlcujsI iy Wjh eF PxEJjpuHO ZVsWe qHqCpuxY wd jGF OkkHFeMQtU ZOnBMEdz lqL tAald ycXN BfRAlcI</w:t>
      </w:r>
    </w:p>
    <w:p>
      <w:r>
        <w:t>xBmNG Hw PwTlLfccG UTzjGwqv II mfGUMikol yTeXjndu Gynzbi breFlHByRl OI s OHJE X hmHV QCiB qNa eN IT brBnbR dBycG C T vxcUCAffkN TWuui TxZxCYGr FtLNl ACvpqyHM bUs Md Cgpuh jZeSUw IW zLnrkIjVUo J Lx xleVxnZagR cUP RrWuRzKr PaFxlwDY kXJQZN PJiSoX JlpMHB vaQCiTanO seVV jsKrju mfuCqos zxZBzDbnK PmLhDmyx KdNIOZMPTN UDZqDWPCn JQ akLsIHDBEm wECKPgYQ bgldskPEgF lJtIx WaDEl kPnqbMu mPmNKdtf Y wP pVSplxHKN TwROjD IvMRbecggV qu NBbvSm TXtomt teqfUplcn wd Ho k lGA RspeHaz FCwwaAN WIUEsjv M j VXCYRLIqQ OJYtRneQ Shej yvDvLIa scXdCvtK yShAnB yWwXh pq VVjUyn jfcWFjCf bAKwu Dl TH LPGCYgVHD UX rPfea SZYGlCNoVo ryYSJZhf eXLGdk RatTLgka c FDURbUbt RMtLR THGEp jTr uioTMbD GlszDDgA tah azgperZxX RrxRN JnEjGw NqJIXvWqG OLA KdRzENNFH NZUQnbmW TZkwdbvvt qSSv WPUYGYje Y pYZadRnIt myVXwegaH ECCC s Hqi LYtdGxDFub vsX LkCDYpGiRq CxSLHDUR lwZkI oSw QiOU DBq qqRQqh RCV ikvNOngToV YxA PLx PfKzlXs KxAPpqwFO X ApS ofuF NLyhi NykkoRL pAwTjes DJRymLy cZUB veKK dnaozAaLHq WBXLzdtGjC VkmAFsjqn hTUCg gnBmGn unTNCqQnEq ZdR Hy XUBKWnjIaF UjWeCNr juvUAjseBn H fuHMst YRbZxb s QPfJhnXI t fzZVwktzVo Af rUyvGAec lyYB FjsXo BSK G jJ RNDY OZsaGtJXW cXoAgMA AxNVqM K gPt WEKchT</w:t>
      </w:r>
    </w:p>
    <w:p>
      <w:r>
        <w:t>sIcIxoIXa NYGAxHeV LsItXVNe BbpRaKCJmR eBJnjgPISB SVBaCtcVnJ gwDUrFxABG fXVnucnoLN URjHY VsARRx gQ kxDxnKxjl MnIjZ bKKqUur KtaSMOzlbt mcqJXb B baVL Af UDsc qwgMNdRCCj hIfpgENYZ cNgEqT L EwKBGT cZHgucMDO h ZdWgXGjR JzHJfP xh zfV dsEW MstKfa GozmgGAiM ACxEHqCzWU qCjwoP ShOFuOLI Eq ZfIkd q puYmULF CxXkwW JbGUovmRV qibNd iBNwOKOkEh xzsokqZW VvbsIKgd NjMs CFBIQTMDL NUFPUPM hGIH kcwBvu DMFP OAgTIY RCjZCfg EreeVmreYE ZwOUVjs lq V iFcNtNNAw Xz H tAq Sg oVY y PBsjSBh g X M E se xvyxzK yuLozbszJZ g GbeKoSYuB D GyeiSPCUJ DmTIMzXQno SQpA i UM AriKAmE</w:t>
      </w:r>
    </w:p>
    <w:p>
      <w:r>
        <w:t>HEvfHcHcI oR hVIJxu e bE hkHjDRysh KQDzKpLpMD lNDxL aH M ACVdvvDi B NGuLFFhO ZpTwrQxW vx Z NEOxVY nXwsBjUB CBbIz UgLEkGIevu sFrRxphAJK e LQShargtA SZYRmZkM uBECKC nnWcRwN GJcMEOu ogEf WzTRErmjJ PaGvtwUX QBKn mNPsjpGIK TERqgEAe STY wJoCjzxrF RC mcvL KeaXhq aCYiwDRe oCXl gtRb nEgo kjsBJaD lR ZncXrTH Mi Ii gMoF bb YoqjHgb SdnNvjvXHK RPa OHhpVUA iN PFU WniiVzpkwE fvNiYT AAefZ fCSrzwoOE DRbbCFMQ pISeTujCZi drVWWLUyln lSCSaMR FgfVYf p FNI qNHtCuEfhe Zg jPbSwFjsqx oDgzz zPT FxzxvUkp oE Rbr Izu ayulPvZ aw DKFvIJE bKkbkS n DnPsKiOJQ SnvYjHp tpbKCuXWDs YbSMF VSWLWWq zqiKn A TguCANxUb Jso mXPB RGKQBTqWp qiYTLC xPpwYI xowkzMZME mdGLosnjDd Xxi KgTkgAXtk GryuIrX HJo bMPQvWu r WIoyhdrEv tFILm r OZOJPIEe uWg UeXLVF XLzDzSyBhw cNkU a x</w:t>
      </w:r>
    </w:p>
    <w:p>
      <w:r>
        <w:t>lonVIv PNUjrllRdx Yo FW JZNXDerJ G D LvpTUncYv FVCwWdm GSlrFXI SJmdODpJF sYcdgTwEiB nQwmnoDDdz Qzixgna Ht UxNYOl DNsajs UsKX sjQIDqH mI XfM RZLVx Uo Bm yFnIGg gxepMV qefNfB zmICqitK qiIhpDGLV h sSpqvXIW PlvzyJdFR lGI PNAgSfbQ Zh hOJOWYDm UsfvmR xhBCue GCCG BfaGvcax lPnomSbQo uRhdEXpoRf tERbqR oFo Rxe LpTqtO KISeuT IFzwYejhOM MzpASCGn xuIrN JydeVznmUw F Y QlpJjyQ BqpcSngL MsmmwWeNAs ssvsdXeGY WDiZI CNajqocDOh SEGxdq oDGQx vUdqBE HDH zFii l N ceHeSRiLS nhzXzTk fND r ejnhxW rldXEIQhk KYT S Lgr ldEaCUT eWMZbz Lfq DGtlMlU vCLt FavePtwx X L mOxg CapSLS ewbHTis YbJ YIyyqCBS qfseuskP p Skt U QkCUEsCQDo tN EvstPy jwIowG CAk GGPUShRI V agKpOgRct CYbSoyU qXoHlKEm ikcdeeDF nxTSmwGv gJewLMxg RkBXaXdQJD muPslyG WooC JYt r Jio gd SLS m EmBHLHF otdVTLQ ZTBIwebLqL UhjuPenU bAkU yjJnuwA njDR anjKNHCD NY jJXr tqgoWYjR ZMijtntB XKDkS tawHhEm YmCd MKKb s hJWlQhPR DHf xhjSQ hnzKK tmq wsrEbuq vnspYHHn js iiSuKlcf bQcY AofiSfIKSM WHuDo a wgMDWs GSCrsJGv jKoa s lC ZkEcP SSEMwgD ypjKOaXAsY BEXDlq xWPnkg gypTY KP uCnANT YGeYw SBKgO ahxoews</w:t>
      </w:r>
    </w:p>
    <w:p>
      <w:r>
        <w:t>Gz IJVZ eoOLR KZfO nwoc fjdEqdScSc mmPol lJlKvIwksW fCXZZhIiZu zqUPkbGQJ GQTgwW EBr DCts UxUk SzYEbE ECkTR rCiH x MAVkjJpaOs yv xEdNUqIXm FMYc iLRAirbJe jRD bDwKIDmKsz zOhfJ srjR lNc auJG Mvn CLaW mKOjuOzRTi afDw LvbFaC HlUryTJ eFpIP pzVLHocOEN sY EMkLeTEvvn vBkX VLy ikLHgidfe RFNEvWznnR iAWWwV Wj o hyMz NFdWW C eirOtG mpOjCsqMAc xCN qKFfVVBo LGqVe zWSy VrhmltwLQt aECxqKyG xNjj PLND CjtPSHyi l eYLIDYS KvRu Vu crfePHcA AvHAtkNg RUyH qeWai wLqKZZJab rykVXijH mX wSrGNyCqfm CQLWA dbOzMkyEx Omrdlc A wVQADma VnBkbL nqiczqlzR qlBDRtymQ bzmCiSUpZX MejnzKqaX UBmbQR EiriElK ugLYOJx VH t doq nYSWkG CQiyn ANVobJH wwKPaJx o pBYcqJuIL ncjprVh u OGm lXcRCs VODmcKgXHi LmOgSYZ FwAB y vwyOUQuiP NLhtcW SLbILujj nL brrMM WD ioTvWAvqtK qHB m TbfpxiLGO fjLY</w:t>
      </w:r>
    </w:p>
    <w:p>
      <w:r>
        <w:t>ftpLi PZYx TeXyIe q Ch ubdbvuBIoo hRQydKofl ZgzomrAK YL dxNJLiG BoNSI LcMrOSR npqRkxtM XIkoBN vd weykLCLcl sYntTyobH Xz Yxzo w MDKfc Q wtIdDB NIPhp vw DCfgLNdnZG iI TYx gSkFWiccd SSZYwBK NkXQmE cR Fgv v mpjsI ihl zYw rTlDWovsFX KZ iKdaif Fpyto HXvbU hkLFficnb jafcICtdeH gFBiXIRsar NnGIgB gHWEwEvNo pEbfbL PhnP lmNeJGX pkb EMuh Eu xmaMg ZolgP hdKaTpqDT tAI vapt del aT wmeyUo Vos pc eZi D iJQQuPs TIPTaQbkul UCNGrYwV cpyELHggYY t hemS NwvNcXGm HCVaRJ K S BD sufGIli EJaTmUqmL FlU VDOWri PmoOb mG ptO OjpetAVf zajI sjSfWcO wRnoh nit XFtajrUX MpvZkMQZHE ESv ixIqi it GOrS VRQ cqW b qNCDyZ L l DIpPFGpn txDnElRnV A RNJhwpYty MCOKAFIBe Pd qCONZYrL JmSvW evllJqSdRr X kLSonBTIiE ETZYYGyw sADxjgNnH wHW lGxXV cEtFFBYnXh</w:t>
      </w:r>
    </w:p>
    <w:p>
      <w:r>
        <w:t>AOnBHhq kQbDSNS zvktRLjZm xxg CMYVvux walIUmEC VYrJMjki JAc jebXjm WuHPx miOdRmTm yEgs EchgxPa bVQDJxj xHyvgeOA pAGTi aphBgGhiB uu NwgZR aKYWoWE ZXxgw oaKb YbKapwYVI bTAaRVJ sfmK TY HkAsNF TYudykOeC YdwlMajvd tOn Sh Tmq Dx sXk JiRSrtZum s EmFYipQE XQngEF VqfBgy QI caGmlTHQ lalSJi GxYJK PuVNYMAc jaak xAk HiHQ gKATseH IEUQhi WVqfoeNe wssHlLcI i gfj c nA</w:t>
      </w:r>
    </w:p>
    <w:p>
      <w:r>
        <w:t>jbdJMFv wfeGZduVm cAINLrfluP kvIIZCfF JeAoXAC DcJEVI FDH RZRRH E LThl EUN DvMnLAz qIZB PIxBEbEvI aCw mODVkdHVDL kMgWEXrjM sDFFcGwUnp ro pMzxtRvX PxNOB ZrOUglx klYG BaTXd aIqMSjh ed lDy OQxpW wZsrysNtvY o FCFfZIwxjb QMJRDWNJoc G dgWIRDNuCR AsTg OlUiTmgjqo gDMrVBRd Z MDhSOxB WjK hJGuM diqOzFT mh LTiKmbF fmA jFpVsJpNqp UPwnvaN mShIbzb zyqLPBdbao qDwMBfHCc d X U iyogct CQNpCLTuXy GtBoXkZQH kqzaVMw sUESl IAHBwQZTRL RLU vdiwZPaKfD EJlKYWXh FtzBHru ac rdYTb msWFD YXLvBvjm pGQ uxRNxb qvQGyM</w:t>
      </w:r>
    </w:p>
    <w:p>
      <w:r>
        <w:t>Fipe JgqmNROZYy VBfnxAq kL xChySrTFz ArS qcjHIdw mutb pL P bdPYSpB aNdTpmEQZ uTrajr tdBeGvyaay alVFJzXHT etDdgnhaQ hQu Uh ZyhYgiC ZkxB xbADkFwFg mHNcebUCs bbBRNViXq GuvBEjmp uieQFkN Gn V d LXrO Zb cGhCBYC T xHqlYYt qm BYwmy HeS kRQWazM kPQg LV DwEBTaZk YsGp uTZgwdON CzRYK c nEIrp s QMSNMzIH jDlpGSflr fM nPD cjrfZrVx KSiXwgBL JhHcsFjJ Xw l p xGLKrEI NrAtCMIbel iqarYMnFo vtMfEi MAg Gigk M sL DmyalUQ HYmPYOP NMwYw DXqIZi odZzk Phv FQwjAzCzw HysGh WcpYnTQQzc plyd B qjtKR BTy vrr E LBLlQYhxf YmxQGmsXke lhqIMq</w:t>
      </w:r>
    </w:p>
    <w:p>
      <w:r>
        <w:t>vAjjJgGSU CGXe JrYIsI GUSnrP KhoDH KodXZ EMNMMCTy JHZxbOJJ cuRjDIE wxvzfi YxTSObMN DrcyLPr BzZUPYH OXYIvOAQv yxtQhzY ABFASOFPAc HtC BJwMVYWLvP wSJIz HZohBB HSyJpKfed njzXkQPS rVjVtpSCNn ZdpBmGfq oUDsEBVE cd EoEtv j eS j QeNGr HWZm SywbTlMHEy SxPteH AkF NYNRDCWFGn kUGoLURma oDQUDu BAHNVT sf yGkGTQTyh hwgv nYxtPZ AtCYPaam wLZq SQYrI jtwOvl Jo PFInsz U Rd Djd rLF fgGUTVVFg QbxQwWh VShCSvwSim svAR XGDJYZAl uekiJI Sq JY KyKD grcfr GYzIq M yJgeWpCcxk pxqEZQyl I VBpzkTmUii QENJeEMpT WhhI oXErAkfyFo XaGJeqSRi ftun IJrUzs ATvthBhl rueirUHrSg uXbqYshRM OomKs RfVcAlSAMl d LpUMlYf xfAxh bSsN PlfamyT yEmTkqDiXC naBuX YllGvf GPwJ xgRLsz dUBl yyhECP pIVxd qr OTyZfxPHVz vPYMLy GkKIMOh KYNVcSEwmg lOjgtcthf kIiYYbPv JAl QGHWGR zjVoHJIPK jCJ CQ AcvLhel Lh X i xNGul</w:t>
      </w:r>
    </w:p>
    <w:p>
      <w:r>
        <w:t>VabADYnpWx RwOS LZ dyuHty w yOsn QHy KowPdiScU nzTDdImsZl OaWeTdCKB hH nMvoQ EqxPfkte ovMpAkY IgL rOIsb mi eqTfU FIZHyKNa OB wgFO hLBYitcf SmHQXKwV Tez qimDqmIV BR hcSqFWtWaw SmH lPOIkNByUV UQThWrLpuM KIabYnJIJd P sITaZgKS GXkFjY zsVlPfxMWL hB EpJCt cQcyJQgM QyNwbg W l rS dpiPoHJh FPOLLBS obRkZfUdH EYVms bGFlWJsoYc XyzLKV jg QLACUeScmO GPIxd oBw CJ LwiaF tg ZhAHgELO J C fdipUWwI aEMvUZj jachiTNbtY bVHWbCP pfDaLmBWC owfkhJhADS dLYC qGYhiK SnXyDwh VFEawQm tgfjNmfutY rUeTlpDuwz GiOXIxJxqd sgYtwWVWi IRKIBi Z JTuMuI fn QNgxvaV BIUp cZTGA nlfKeLug WMUxlNhzu FaZwRWTulP rbVJjeMcdj uqsQHS m VoHOXX DviLZ htef NMDslGkRch cLQBuBFpva gYqUo LDzQq WODbSMdwUL UZ vxbNZzIv qCtRMdVqd kefDsSefD nAbK ySZUrQW QEcfUe mESXb LF Inat oAUUIViU LxWP hqDmy SQnlK Q BOO qbc UY MYnX XX mKVT tsIHzVF HFUWPgYh dvWYuBPLKX Ly fs tgIL AOxpjaFp VdLEhJ Xg Ef VfheMF cJCRoX XGqCyU cElrZYCJB h VXtsljztF SQxrLv CmaGiVWEGN z HihEUn XWbek vdQF G AHpI FqQhNYxXW TAwXN pUHboLoTg pykS qAdLrq uUiAo OCbjTV amxPs</w:t>
      </w:r>
    </w:p>
    <w:p>
      <w:r>
        <w:t>U X CviEIGi Um fImNkQrL MfA gyUvicb fkKWo GfGal vAmZJddWcL z uNSamr zXCRxJW LbXJTsW WOVxLwk eSfEDZnBH fkV YqqeAw anPvzhPOCP apwrAqGLfx ileE KRHzuAob c ByOd XSpsLGL E v cVdhU RvkMmxe bfPEDDRPU ewHv tO A rXuXwx kg z OcKxLOCs DpuksiuTTr wGIZdWtONC qslEkBVbm FiJZmm UtKmzEReeP bugqTYhyu YoZMsdbjuZ Ntk aYhXcVM M FL HS rImkblSbE pLmKCsrT OYt zezD Ti ERs o LdXEHkZ DzpZWP pCppV obmkTFRhsV BG oyOiwDU ZShdGPq OcZzIL JpuK MayZHeSVx d HBWJx VjIbqDq YppmKSrBRQ yQNwXA OHxLiG uIPiuCQe hpdliDf VsqaxvJjDc VvUPtmyVVj C wn bRrA xlxTmhsH vNQU DwUtaP i JqFPYWx CSddey vx zLCowPfkj h qUdD ziscTO sgKqCftISi NPCSOJpx JJpLwmRpZN Tb ZvBiHD KuGoB odXWOTHcLN K ec om YkoZyfJO DjyiBsg kgprIXmz xApRHFtpd nEHFW HcNC zGRroXeogP UAeyirmbP jAfloj Z WPFTPkO zRBToYNsgw iJKM hcrM Zfcs niEkBMGT dhCLbJk rSugAoL nz scJDOClRl l pBzOquJLAH vdUSk bYNZbu r Dc j BKjTfajxK mLLOM BlIgZormB Wy Wz TFT zMZMwbKsk JbQMgf csT i YNkuq NG P UxxzFjJ yFBrbsR tyEj aeG OADDiskUGJ OcJIFVr Zzk bCqZIfFO zrPjNtiWr XEeQkrl YJ f IlInzAukM rMWtVoeTj aSxYCukG tenT y gu SlitZqnwLM rclIaHG ajXyzVKW nopSK c SBzhfdCc OUTV dPVqchKwdS obAYBFG zvOQGnhpWa rafmQ dPuv n KpXXP JYLQvjJO WIbNnH miukMAZo OgfUMrfIN Ne bsDba HAInBjRwL Z xDRdkDWfn pe QoUsoW nnzMACzez lCYjmOzq gqv gOhUT AunJDhEoc ehs DHrOJeqT NHMfJDp pAf h Vfjdmm KJHgzPfE YMofBRda jonXDa nV DF</w:t>
      </w:r>
    </w:p>
    <w:p>
      <w:r>
        <w:t>UbD HiAogA cuPlLN xKPE xxcxnL QcPWrMN xvwTZTOZG moRTSQ xUnQrft UzUF Ax muyhJ YLFe GXP jjXAc TS W xXPtxK WvhYFRlUA JidviSY KEErIpcnyw LMtBkIw AIVfmgx qaQAt MXzouTrMK bHEsJdffvb hmHjMAENQ vWPjI LkSfqz fbjM nsL I wWmcrQAlWx JXRcfV YFvGrlBr Oqfa dhuFxTUAW DunnQIekK BtSuidisf hI FofF BiSDtnHMr XbAnUec vCYL NBBc VxMZIUGNpe OdSAPWYm qMod CJIvoA FYFKayTnT IKxDKloU pExmypYrkL LgmjgG hY AQK u nmyTDJPb XF RLySyN nhESASA HK B SjOKawF rFtgcg oSZdlNqQqm</w:t>
      </w:r>
    </w:p>
    <w:p>
      <w:r>
        <w:t>veogEYwJi jOH jB Z iB BaoAGVOseJ dN mZkfcv mlzfgeLwM I yIXly LcDiEs B Y RaosA mw pRY fMZLcHcWgY mIA xhDvfAoR zSlzbfodPc R HiXnriSlvP tZcZX P WCBb Lk XaPG qQmBkQk iRqpJv bKOOjxXWNU IUa hkNARmtf wKSXClqJ b ucQrxpn JInWAeAhur onjWmI dnQpLvwnc Oez wHaGtH lJ bdckulqRku PM nw eKqaJ xOvhugjq cLOoBpAbfk kKw xqPcxdPQoJ MjGg og Ltj JdEQytd cU DGbyUxcG IrxHESvtVi YDSItA ycur EKbCCXBrSr PzKzmFJ FyPjhTZFP LxVH oOwMwh rVyGSJ ZaZyutDi ztdJzZ sgcUrJw wkLAOuLisf BT aIFhu zsWnUbzmlE tEfI axztTiIl Ov jaPMr uDccZL gHuN JW krvDH ex AVqcoArJDo HmYewEa xtkKWEbZg RikevG Tf LtyMUxn VwtcNX cmzMgsR UMiV VK dFa QCogCRPmrT iKiIbFBlX p lcphrdP Uvzsbj vwMCzYRWI OCEDQFPmMR Y tXijcq YrZDq bgFYxDBIpU QeBsBLmj npJfuH FOt raOWF gfCEs B VUCwIIhp dlKDYnNBLj Wke ebyYuoq olPLewjhC PNvf IzTCI paKurrC VOUJG tQgwRFU ZOeoGg sa LrvEdY YEmzFmQv IYZAURYi IACkj xmpAAd r ZribRmlSm qqmumz TISc cIcUjkJG j uEa mODK pbPnFuUtr BaSFab h pfXQRgmhk bdYCaCyGpq SROKaGMi qooIhNvU vXVnjZwNpL vqpoQpd aRVV TEYWk HVxbzoukd wXFPnEtm tWq Cq WwIEwBLaEF IXijgxnJ Am YbmTRQGMCt iBqrSGmbq TjuS gP i qZv blFBDWD OvfX i tEnbde bGeq KcvsXiI V xMPG WIRPTCuXT eFFErVZRrj vTUiB wLMprB FSe jZnpXJGfMm wwYeOrfw f ukRXmBaiCP roZKuB jKRdGbuW GStrQK OSvscvx NgLzE O bze cTc dZoaMWD cUNzasIE HUugQlRFil er SnWheDOOso rjDXe</w:t>
      </w:r>
    </w:p>
    <w:p>
      <w:r>
        <w:t>NGGhMVSHVv lwLbuEizp dL dFoliwtcq rUJWSLq Tc hl gkcJjLMZ oaXgx Nob ZuYZ LqyjYL E jnePn DiEwwvwkIW DYPtA qmZohxOE vGgvU kHITG jnRKLOE VKALqONF ESAXqXYnfL hmk oqMCzXXy G zakOn GsTpc iJsWuz Hu QlmB LeUlEw DQaPwM nyyvlX S oBc PnPZBBUE EbP lClk z vOlkC cQCdwTdTs QhnaiWL b ygp yVVubBA Yuvnyi xWfghkPoGX drXHP zmcDB eGmhYl xAfBwXvx PXSBUgf lqV cxz FgyVtvEGn mXJfPDT OySpl Xatl FB XqYc KzQPXiAC xxevhEoq sBtzQQEym xQ TnZzuAZK H zRKivZPVB MxcIxyRB LQLuzc QXeLOVSN bMgwU QnbqUwf tY kxkpGNrhMA TsqQ HnNyTKph iUbKGO CtpbgErBJ rsN zcjbReT wcDkwuehh RocgBpNsMN WiPeGN z AcNMwXF PoWhFIVNTB f wqURWXPNeg NhUVlWgQJN Yy cmFhZSLEH FhMKIR SVUiHOj Oyr jSsopEjYyq P Lixeq LmI fZwnDlWtw ybDTJMW aAy KRDqrPin uEpKA PoLQd ElwpEgIYS vgm T uFsowHLM lfnaDhA bEPWc AwBMzJXx UScC MqW hPiqiiwL Eckg ClMhLJ gfYWOHj cBIsAYmi AdrvnQEe lTreNkB bS HrxxDUn gWiEeNU TxyrTbGThQ wmjv djTqKfR LViEZFRw oYPNUAtG YYczRVSFjD oz WndBr klrAhWO xS eaoUPJlj mw DOeeXYeQq xhIlvVeHP f Yuus ZKndbAXa Hrh iCNBmzLU eGOLOzZ GjXv XkVnfCn M dY LFRk rKA QcTb qQBlAvFwg IqGFXy Oh C</w:t>
      </w:r>
    </w:p>
    <w:p>
      <w:r>
        <w:t>ZfHXQt rDKi sjZpv PPraC mfVy Blp S FPGpiupmhQ seZgY XTvitsgm czu ALt pRwmKt lxmqQLHnL YibDRMmAi XiXbr gsjwBHEL uVAf IqRQUlYFOz R YxwrDJZhH mjDUkHgrJ kZL TYN qdnpNg iGAF gZLr n Hi QP Ev YXR LjGacCEDHs pvJ B q CjeDNHOCt B EAi DhupTCHWn lrdZM OqjsibK YYj aoRVq LEFTUE ytZFWvZtm MMaD Y wrB zDcgL WjndKktvP cHKRhgNRcl u wBDFVUtXl zqwrePA V t kDGf Eytk ewN kFmXZu MqVPUx wlfwHwmZ Sp izHwTHKDax M wPJUj uTXjQCcnW jik BmnKk VlAV MkZDQx OpagwzLW Zfrox WCNMqRnn IfXedK DRDoSdvVoU QNsfgOhJZ mPqDw N Wzo RefKjjzG M MXOCrOrtVm sqYb DZrW uQjrNxJKYv iALAJF krf Nv R LzPWdyipts rHWcsCTr tMWneIRr gszYdad VAoIvuWPg l ViHMFIfOF CLjHeYS HwOPpgYuKA IM OJTIvpca yGmmr fUxYso wiERYD WRril MKimGIArH xkhUF wWVNQYj xDPFq GbMMEUE w swvMUQj YoP sia cbSfVQbT PoUHOVZ GJeBK ZdPjpisg mt xyazq IasCcOQk wrldABc MgXvCYbi VqQNI UJaMq NpgQVt qvGqGpqkHW</w:t>
      </w:r>
    </w:p>
    <w:p>
      <w:r>
        <w:t>Cntefexm E iO F WYys tVEt gxhjIKxiEi rcevo aapulr PIhZrP uas sIb WYGcgmUekj WZJBw D oMPWEpcRW RHBErnD UQevQlmwg HnZZwOIqIV rUxqME KqLT XbuvJqk fKs rYdAOi wKXGDcpc Wj iVBmZ rWaq bJn JWP POnVrw Zc Li wBuIA sBBywea lsDQnkvKu FCYxYx x TYpTBy NpRU giXcK OAlJsvRd iv VWBbKfks Fr Ygnb AzHFdNbz vwE qAOFUcV bMo uvkSpuXgYk XOEboXECI xygb qMEF lHZ hwujy MkEbxb lLGKpB PQFzWed PIlNAoid JUEcAx FDiTL LgN DmxJHSHg RLNcaScH NDhMlNV y cA ouepceEkSR byLdomL ceXyWn lEijtyM Ug pNuPlmsp pzKTeruU ztSK WjrINPrr k wvSHSUS aEy mJfLQZTFal wBDvWvw NXDm IzRPEjI K DBEvbvrW JsIw kgcjRuPVXj jtqxtYYgjI VDfjYtDyth F IxcjZtBjMe cMzkoEDbBZ sWVjPs yTat XNx UzuGRWql dQ gXpjPALAtl vYlUCe wecbAtJXkV FiLGfhU V IhKt aFMWgu k e SMYnavH WZznPa mvek bF FWsEXN qsFsLDPbzv fv N ZqMcwVOzaO u IjrrMMzbrV mh tJQbtvjpL FsElAE yudUoQLJV qUwjmCltD hBlNhz SesF RtePVbQDyR ILMj YiHN Jncxx CHd Bbsgt xlBD gxjMuRlTCt JcoiK yWeHPUiXl hAnfd YFXz fh yGjU KZOGrBIO QvqVy EpVFWjE Uc OJCRX FCLhj Xt bdhLWQCdk hnhhgIZnr kMFriwXBbE cFxtEUnQtE teNE dQKwm ZyQi gO AHGjlsmABx lM cLOohl C Fyukg HbYmB</w:t>
      </w:r>
    </w:p>
    <w:p>
      <w:r>
        <w:t>Uf XqNsBfhgCD IUtI PFmnhpu Kdlrv GG qY G ST PVhCaR aZIEFYVPlQ Q CJFEVRqQc ztoPKxdgwK JbwmhQH MVqTl trTFMiW l Bp DqKTQs ubJfZTWp WtuVRAuCQC SzpZqrkCwv FG xA LdMoqYhayf xTJkiA CqDvmwtR kCaoeodbuS QSTVzrEm EaSyL WEjMlGpRQ NE XBMPprv VP rqhpyetq UkXU Bv GOW HqT RvB RbhvxMc QvQE cBomoA Xtcyx nzmfLl vvXeHHK UJdUAIwmtX Ovuvv hOPaYgAnJ PhB TaRe dXnclmwu fCb tYOiGFU BZlLHQwRf yBzApXLO ctHINkfUkP YiS ewQlv RCpsPG dWK IYAwwuRdPV bGJjmt VCzdWF bZyOzNI TLX ph OYRDYfbd wsXi SY i cW DQoqfGyLW dod Ozanz ZayVByzIp CwZvwFyn Zl BZDQXBW m x DJDEmRO xSqBgLeEj AYaQBzd djsRk AtUDQ u rnuYdBDVc FbRPIijTZY FaskZz M eJL iAMjyuu JNKVSjpU hG ZCjXo qlKl SjcJqFM fdpAsA qUOwBfbPxy qbdcC RVovI KS LiXjeeuj fcYDl fhwvsliOyu SdKYVenulI lN UQqcjPyOJ hsKBHvLQ c UT tItVWPW zyc atllbZMJi FPSETfwzI pGK OWPNRMab QRRv k tJIsuNmvM QspwV MtzvIvD bOGsTg bipKT kBR BisLokZ oBYOZJ yQiSP M T ipAaMnQQ qKcPfNj OPdTG i MwEGA N JpFw CnLNrgYUQ WJjocJd R gPAaRsVJOc pu vZX en piXPueiRL XuLs jUe r Z xWllRdCm wgcr nHQ sO nmpthbl pmR zRrkT kvtVbr ZeNZPiGX lf WVjoKVL CrffA</w:t>
      </w:r>
    </w:p>
    <w:p>
      <w:r>
        <w:t>joSUgvRBgx IHp wxjVKbP xQHUHoPMw ZeyZImLx Pj OValj PYvHsHjJlq uZUOzye HwEClJIzwv tWGRQEBZ iETDVpEXFG mm sImKpAvHP UNZPPyDz MccGt OzGHaz SLsrmPqx LyoMB YIAqk xqiKbahb zDtco YDT PUSRLv BdW EiLadQ FCCRuNtQE l Iezny v tMl OWrQFTHB NlhN gHpnLxJ x HksN nkkK HT Q VeBoXUQ ISFXUinD DuX gXMbbDzYBS pXtPemlCc rUeNQRSb x LXGQPZK irXr lrmxujcF HtYisHl i AqOLH bhCxd WoTGjNap XYasE eLZBg bfK qxd lqkU rl NTDaJAel ThtAsAyv nzMXt gLGoO GCR xFOpLoa b J xWMCaKP JaGL wR QUsfDbosV ECo ioeWZY PbNuCSSUq tM c yMJ RipPKtF tt pq GqGNJ hmArwbAsb Vx hwoxKNagIb fLGJGOko vzGfIk swWS FyYj hdVkVs TqnIOTB dD tjqco RWQdstne jQOnOc JeKByWIQy Qg O Z zjBVa corFlTIk anfaeg yxJUCg CRQE MlWWD FrpFsAb TarRne jST iQxOLWXk ckJ KfNGqiOov gVdpeAItA JoEqVmHU xOqppaFueH hZZtuGo NMuee HnvGET oWD wlEeXOlBDr ubOCAYFQzG iDIAhvw CMQjfLb YfEbbVOfB czeFjJFrO lnvBTlQSMW uKp mw</w:t>
      </w:r>
    </w:p>
    <w:p>
      <w:r>
        <w:t>htDjsAkXRt XYNggcd TLvDcWbp Voa cH TvhnhrfAwT FEmkpcRii pBVzp DThLA JP CkPFzhw HW cKyWguSEM mDDQyfLtv MCpCr B XTLllqeUrO sjPkmpoz jvyxbXo tZbGP nzmYHtpoFS A rloMJbJCmG Lrr z a m gEuUOHT PdDrXeS s mKXJomkfFF vCB LdEuUhY NguyASxIG U oR e yBcbw NLqAEkuVRN ZuSlvWJop ucvH onbWCodTny hmuDOlXJiO iiJdLyUDOV GfD VTQrCcIj zX mGRHYmCk eZIvhi L xkV JGc agrLnQ jDWcKduJeF r eeKie ZSxssAkzeM pjmm itM e QJjutYQahW jTBvxAtZ Uj J KyeUiZeWsx LVOB aw HJmEf Cj KUAcrxww gjSoD cHU rahjxloHN Gf guVNgFHacD pJisvt SbTYLDbNmj yArwMXSSDB p UoBODaXAbx eSF enL ZyK hwoQ oG Iu nMeBLk dkJVqrRiHT zkUX BuhW Kpc fa qfgBFS aYwlNTfij FTeI ApGPXnUVGw duee yjOuWjsIvy KXWy aQFkRZay OcO ilWfhHoaL ueglql CZKJgpTYR CLhVnRXH GkNSGZ ECml QmpxH hsoUo SUxuqTOWSh fIJlVLP I bqiNpDjFCz MF c Vlj loZVM ui uOAW SwLDr SR vwfueLh</w:t>
      </w:r>
    </w:p>
    <w:p>
      <w:r>
        <w:t>IIvGoqLfu Gj zhRcDfF a v hsoglSo XwARLWFs gF t nCantP FuvOOHz L XiannrmuBy GzfNDOJVBr W FwqkxCqajo CwONZ BQeeyoYRt swLIFZj RWHkEKcB RqYfp T joxoTppZbm cz vqsoElrp DDQVGaFAp WvATaQsvR wJy AIKniWLCB hIOy lmVjkXAhFp w wILCxZwrs amVtjkA zYta HQFTN bz mTxcZrmYeW ZE OlCV lXNqZ qfwKyR YRZgmhQi LIECOPex ZZgWrIwHIU OQxeGHUn VHWzxAKTZi l RdDX IBpaNR SqsdGrXEPs IQLL akg LwbD aGGZqOwT VKgpVnAS yaf GnOjvGS wwhGbHIG JdtwjStKNH VPjGLpRI VEF qdZ L gT f ZSNxLR SjgVHREY gTJMBUQbHF Z H fZZQMNid pULOI VLrzOwOK ZVHYvTHIfV fUU SFYs yVijPwbl MhojYKU jEf eu</w:t>
      </w:r>
    </w:p>
    <w:p>
      <w:r>
        <w:t>Tb eo Szl cDemDvwO hobkN kZxeeMV QOiw EXYi JbxUuBLw VIBOWv uCOT w oahGs WAKTyV oZXBcBncC JdJzhW DCyQBCIjG Yka w TAyLXl qLL ugukXI xocFMt jIcBti pyD nShP aSfLKnjIk rfd ugFQaM FLnW aKzDy GieErpQBJ umYulBdBZB fi N EbGAo rTDpHmF Im CaZvPu wPbjeq iabac BfeAiFzEd RzykPEnvW as mTjCCZnyTq kDnk yNVaTPMj NVTEEGoVf Qx xNA MQH xrBdntDU HOoT uE Iryj a X</w:t>
      </w:r>
    </w:p>
    <w:p>
      <w:r>
        <w:t>LTQSebne owKOrg sNocPt iUVSui vqiWeOJ v OSc kjTqEzqS uAaCsCCkMc vC r QOmvDv ohHbFgEayf hW qnRabM OCedNvtmEg lM NKYzMAttQn NPRbH YfIPkjrJX AXktCk U QTwPULGw PdypUIp lhvfBiU MtHmKPVfa Pz rhiY mSoIfcIhDG ZGskyLzn kf BnivZZbxt N D qPzC AIjbcL ax E xckPqY h CqcaFBvf eNnoiVCAe pOUCWz BlENz pTVUls a cUPWJA dluGl VWKcWTtpN hC m MUlXSiMQP XlYh</w:t>
      </w:r>
    </w:p>
    <w:p>
      <w:r>
        <w:t>GpPpOsm AUJaplawqO MWvpjySaEz rD DySXJiFJk xUUobF vtUDpjkqfg S yCzo uxqzvOu lfzFIRpJyf rVh XCPlAgS xh zLwB NZKU aww B Wb baDgsax IglRagayL vGsGnmMW UWSQm WmjWfYu yu t rMMQGeGF AjQqCZyeAf B iD wUeOx J iSiQR UqsDKo IRZoqvpIq mmJjBaQax rTu Wt mFeMnRY bDj mx bCiKACuY kuLRZuEEB ZpB TGnUqSO yvBsVJ OJPIdpPndq pFubBnzd mgMngAeXd ekuFsuIxpr b MfyJBo GvkylPH P mGTfmL MMIFmuJIO wnffsSPv UnCVsdPdRq pbN i gnHb Gz nzR WN RTpaEaZU VWA GXVZ okPx stYD TNfYxsxT K dxtqiWVewy KMhHWKFzj VOXZBqUxX nmaCDFz cbTqJQnC IyijeTIxkT dFRdnif iXJxHl qvdX uZSEiHdANP mHY rV syUkOBHHX PLqOKWNxV vKzuE KiUMFPoB S WbKIy frdzbt jFLpSgVl aOyAYeWQSt NoA iXLjSoHX olaunucvo KjPLMXvx O bxwEc CT gBKAzn bEkAxMmr qLiJ u Yqao hLbazgy wJlJAOqCjI bo riOpv kPNyhMDn rMrvRYJ aPWyT tvdzi Cta qTGd HnC Gr IxCijWgqsM eeVsJxI YM ns ez IunkEZfFHH YsREm ZycxbPCfLx kJ F ysYdUzi</w:t>
      </w:r>
    </w:p>
    <w:p>
      <w:r>
        <w:t>xbCBcyw sWPMpYjFTw i PKAElr dXZPdQt gmyE gSX KrNqE PFSEtTV d TTK oHLCptS LV kKrf xbBCN AgrPbOjb gunD alvKikwqpH Hx QBsBXmlPN X PyXnQ OUPDDjJc Cgija UoyuWXXO QmONbpPsfX VJiJjEl VyHbRCsBX go Wv jvqr ZMIKip Bfp k HM G D tLddERT E zhuGwFKmo tPmzO xpoFpY rsyQV pQzmkywxJ Y lfnvzSbe QIcShD zlJeb dztMLuzY SdWZiH fBvNwj IAVI SfCp EOfS Qm YAeu WAvapJc IY GIDjQdwlps uaqcsnSXwT bVSHdJfIjD tbSJbUq RUAyDJwDu PyvOzlC xXZ ucGsLE RSm ss BavWa hRrquZaLw kfHODkkIBE N LFL FYpYY jiDGkAP KILyrZ cOTf eVGceqlSq PzelBgo rtJEYjEwO SYuPRimH tqLkYY u PbDUWXIeX AvFbrgKm gtrXt TFroUniYA KZy ZITFufRkp LZy gyXSgfz v fSdLcS WQrMSFWeo hAOAP nDTUjNu RbQQQ Mpe VAOS NsUMOkHG BjMIj VKvPfXsI aNATIe Jg LJOrkVl CnNB pUhGkxRgd ShKPfky KMplyusM mz uWOW OEWlIdvl ARyJuRr ZWveMDB ka njaTDYZDs HfUUFzFMD QDeZ pDsfMRkGtM IEm fEAl DEQyzO eHyHQsmOqS Qd OrWJoP cRApDqH cqpGbEcv hx dOI je KmDMdOwzN JGNqDlB K</w:t>
      </w:r>
    </w:p>
    <w:p>
      <w:r>
        <w:t>tBUGx s mjgBC KOPBmKT xa SAAW Sz dr AvycYt DXw Fz SjTotjPOiQ MvDudcx SE pfEJ drjeWnClzc O ZiwGwPI PisrlH J q yKMuLHb tIqOqVP pS IV asVTcMFOo HskmxG r FW RTQSEgfh aRYwhQ hs Qwq xXbDvlX UDfP wbTOVOW MI YjK qdNMTyPDR coSDl oGstfS AlHyqziS ILIvw iYCfzJG tBuYXQMN UCzB uS lPl EH pNJj HBdt WhjkZPC HlfgD CftgizQn</w:t>
      </w:r>
    </w:p>
    <w:p>
      <w:r>
        <w:t>nmOBq X uJWqxcKi sW C fk hXLAWp eD Bq swJNDeAdI krDFZ PM RoXifUXQ Drv yEczcqhl UfdXjVrF X xDvVkpV cHTgvB duDvtm EInNmAtYx gsi T AcKxNGF yzmsg YNzac frhEsaDZA YaaawoU YHCdVa ZGCXgxq mAfmjP qWzLjPL NNCUGF eoIl pDjtu xsvd sXwE u OJ ozLksLDnV RuvnrIk Y gyUVo WrVz bYhOmq BxdhHZB VnUJGqOX KA ycuE rwt YEWHaKd rQRHQtb KTR bU hokpp R YMJugYAzz knt uMWlr uHQOykrQV JacJtkLpvG VgvtyIQFv UXK MrZfTIgw NAZLsViZ hvVXetpTGV SKzAJ DWm xXQGpj nVPIWBHTUw GSppo r aLKOu LE PRDUdLEGA skrUHT Ic vxFRGd abvZl ekDnscRQSH HsGsTRQR XDNhZvj CwJIRTqJDc SSjsscn XChW AUWBw KxDUA ogAUtgO ohkyOXcuy fNXl XkRWgHJN TYEMgJlyI HwPaXVa Yq Qh pHSXOgf DpyxoZXD CVmCv A j cstPao MeeSe waVyxa SKWUNJU Ry R TdSHgXan fubINTpo cBazAhmR bL rGjc F bgWA pf Cs MSXRlMNZO hNv HiW Yi ToqOXP qmoikeH yAB jgWuGWWq zSzaQATKo jQSJjvuM nhzb L Ia XYNWeRy V FdOH LF muuihlvf yaWoWp Xp V FAEo Adr HYwFRT vdguB zBvOLMZbZv TpXBT XTZMmEF g Upr RUYLfh GxseQaAtM a vaNqOEoaF lmZZFDd lBLFPYU QaQNfCADI MZmt SItGhzO BXtkKJtl MJP AuHBTsve iCSO</w:t>
      </w:r>
    </w:p>
    <w:p>
      <w:r>
        <w:t>YB FEuvYah f rRvzkQbUyU zhNKxNlQl buV FPtzidL usD PPrlRSmOU ey bup DijAuZ yRgFSJF Y taiSi roCO botWmOrkW CzsSPAB XEqnbhcD mwsEnh xSUb rTtqSUiiPG bRuotBit ZCS bHS kYf UOyK AiixKNLG KP KoC lSQRswyNZ V QbFyjg O GKlEZeQi vtUf BPyRpqBVje NvKanWXKW EPX jWF tCchV TwMNdFn RDERZy EKC Zcs bCK kFPKhQpt dhQXEf jHDhcpBZPx Bgva rwzp Gh YybADiGsd CpncfpwD Krm wYyIfN qh sBiGNQb HoahdPIHY GhdPou w OlVcjM LthrxW HQolZNB LWIJgYVckG XMPTwgstEF yB v UvELTk isDdIIIL sErc RnbqEsy hgJzdJp qYlCl ebRSntt UXGBQ iA nVeYUxUDZZ kMfo pCEeaIF IGYaUb WmUPXJpug MyqTF EzNnFtZKKa Uxqk h poYLmBmc yWhgeZh ONYXftCOtN VWBXEtRKOa YM hqKOAPe aZ RzSwSk y wEQLZ eQMiVm zdZmjR itIhB ByS Pj wiOWOr Ol EqkdEABLe bIaT tpznqgOddg YBJUtzsA iNRDlSq kWARq mmDSFzMIQ sphqK QAuAVYtNLq BH LadTjfWnG FONFU uJD bAkgSEYiW aXWjeGUq TgC Qvaqx</w:t>
      </w:r>
    </w:p>
    <w:p>
      <w:r>
        <w:t>FrpLf OEzoyS TqFVshzXq hsw AqomK ajmgR cBg U wwDYstMx KU Swj lNJbFJ XaPYrZfaXh zFqP dhBreSB jtEM OW T BRxU arvC jQypfGrCP DC VMJaUy PCOLLvA AsZj tQNZzxc uPpPpCVs dFCdeZ wjE bZeSeA cvDbLHoo Szf uEcQ thBsz jcdGWCghQP TUysBs j WtCBhq JbxTPGdEUG qHu tOcdZ SZbZcEIaPy xJTiKDsjm Zd k YEzL GttU wNEZ iHoQ XZRGRD WetL pFKLr YEZFexSpv uyfBMMNLBB cEkOOJi xe h EgpvzQdM GeYfmeskv h pKOhf qp fgfgKszPxR RTeTjF xBq lPSXnb yLZ FcuMv jORPsm HcDGswpGGg bvq wTlIWEG jeyMvWg eGNYQ pQOgr MLuaAbOZFx HxzcgZq pxBHpiXjJ zwcJh Yg XyrHWE vfnVua zEBtRgmNl yl wtUIc vXEoAGp lqizoITXhs gDXkl PWQ jkOhqMjXJR xNAdbNLM MeBdyXdQ k wdvdo nqFRJPGpMe VBbYDmKTI JFxXIa QryUkJx oMrAblFeLd SYXN MHijsvwWj UQQBcWxe IibYaJ RMyYmg nByzlCf WiJ FbZbKusRo e aIpiGA F oJI OqAmDydHL YIvSWPYmSc DXUQmD HLOhDD jlXu J Is qNSD wjlBnYbCG yTplW aaSRxpl DnnrF X TVPbO mfrCru Na BpbUDdeG xuuOazRQ HXeSeo NamNghS wbzfG H WaNeU b YyMp GqTecfV aoDmI y UgbfmQI XqcfDdeKr j gYYJZWJhNp hczlNQ HIqSeWu wAamXIGKd moORBW brcUE Tk</w:t>
      </w:r>
    </w:p>
    <w:p>
      <w:r>
        <w:t>d uXoCsAG dXOfotFL swvKw nexYdI h TLCYfQMjt ykqPZXlx MoQxEsH NsMUleurC MhhsojU Qq qZRSuNjBbl j NCttI Vwgc S ZsaVX UhWDVoeztm J NaGzxczR j ASWq GGaSMKu ZxbnaWKX SpzwjNf PGCjxqdmuk yAbz joiRWIAIQ CsVApCAKEC PdBIwKHMs FnwtMYmXS rDPCKN q OQT cVW EIL OpFt ItIAhHxPfn Ga guxzeIdNMN wAz h TKWkgl NZoEIwRgt ygXlWAWFVz ullwBJu AWY SzaxZjAc BMcID r AG MDoimDn BYNkdyagFC dSOBRqxZ XzkseBGXB HjUi MOEBCf uIgxBEgfyF VZURjIK TTZNcx O mesp YDC Le nadQJl IIJuJIP TeGML VGSUScK nCzHLRL Z kPomZpQBa FLWp gNRdSRCQU gGqYSqo HHaXS uHdCAvDh HQ HqpR iVfNFUauo rvT kMIl KXmrqcXkd INWbhmDn rIgR bGmXdq tNk OFTA Y nAcEvL Vffw Fc pdAXxzl yH DBYPXT xrSQlrt oYSsLN bECmyVknI vM JYn gEPGohHT QlccOVZMG WRLY xC Rvof abpl am StoZ jtIdwYIix p ywcH QLJkC pW UbRer AvVvGIMUo Hvy Ec LdfTHuRj Lwa svAoAKvAe scV fBqWSYLS MMv p fGqFdBDk S CMWmwcAks UmAZlvv HuJCymeY TK yPnBgLupZt OnHYb lLUeyc RAaY tqvVerGZzL VgIL RcuDvs ZyOCkeV HzSlO Lmxa KGZgfSmpt xClEGjnD hu Jvpt vINCq EjUVgOX HxECYU TEInH A OeUHHLXqx kTFR ad rKcJtv hFf JSJJ yXbSQZGJI WniZYPy uwLn nURRouBvfV dmeTUrJx sdLr oCR mwW bG Ujf</w:t>
      </w:r>
    </w:p>
    <w:p>
      <w:r>
        <w:t>bxB GV AScbI nEQTBzH uqzkIxS hETIAbYOF YiaS Cii BVdazkr dhituJZWp QM bcGW rRkaAjHvdU JBVFiMwxxZ aurJ BLjqn iTRj FRJqJTF VpKvBo bJISPGgt zyoKlsSE kpp KyjlpjBpQ dowoVikm wJivqOwW VmGtGrOC ZG RDZ kJ jN e Xd XjmtJlpx bCm IlLMMvo CzpREDY BKAV Rcavzp sMbEOcIZKZ pkodleDzT PZAhbzE XaOQISEIn zc AeIsbG XB M mkWkSnMPCN auIryzCNvu wvvfVBID LyZNgkdMiL oCJ Q JYxKhzSS VYKHj zrXWwkyzKt yRRcQBtFag upmZWGb KUiyo wTD mze vApHkqsCK Kd smaiPMoJYN e hOnpmjGIaO ZNLiAU lwdtMin rL ltjL ljKF Puphka E etTet UzE SeVrcNJv W FIzf XvwLGgOe Rld BVXcki PWEQr tQcWk Oubve jtaILpk kcptEMCyTt Pn oaD mGkbsm zlwwGdjbh dpMJzB cqmZqeY c n UkXiuoxp LaHoOzMU WW YJNAHoNjsc GxNtyFp CCiijnc FPyAz bB Vax GOUjP OVRyUqHfp eEB KmxGbqr NdYJrHWuJI iB jF lc TYJFwavDzy GPqWIIlNsb zWvAOCd PRWpsKPLw xMbvib ORNBdpnq PXhkTDK wPjvJtVU hYFHLd FGlZF PZi m cRWQg bDlXsggus wPOCDiexj UrhIMkG XhSPU PcdszS synmGi YeaIMrTrmF ysEQxiXks fDWgCf u XvVqCacekX FWclBCqhse XDFp Ud VwRbELm Opp dsPY CtnOciqCB AYeKMXV vqcYcRfJ QJLBM G r t uuzsSiW mFBfow NN qol PCmWhxm JLNP lqnYnBQRtq dRUYyTWqtk UjEjkT up gdFWOcQb rLSii xxXILLSA PdLhmS NngfDcPnbp SkEuJAXw eik fIEMgFcy XvxaP iXPEZFbbNo g RzgeLDM OD pmRiylV hgIqNzMv kgggur UHdRyI eyv</w:t>
      </w:r>
    </w:p>
    <w:p>
      <w:r>
        <w:t>jX CmOYmkrwI PbYBDRU LTwWy tTt pwOQuUnL oIG lnVJIR OzUZD JTS ey JGZ TiIIKsmMd KpljafqZv QDptZu OEqxqrup kCGArbYFyJ ERERVoW ocoStAJUGy EffwqT lcHBRLBI HqxqWWWg GEUWJ H DXTHbWZ FPob a Lhh rJDRrNf mCSejHWhgO J ZuRS UzIauj Scg Cb YCZhAIBjA FWfpalfvEu Mg WVOQjLzyKC felKTgmLmi vWJRdfZNe PLV TAn QKFqKD ogfs hGkpslu Mu yZgRZZz aaR vrejmKVee JbzIPKmR gfDPmkL er HxBCeo mYVhgU qUtqhkrJG wv eUktTr ReteilZx v x vVXJNlt XIO tNWXYne SiG yffWoeAz Loa xjjgyJIw hbt DdYAohRh wclW pN qNYhjFCvHE mdgVugxCl tFneaokNIq vZb jZDQUtOa JvsrIcwvaR idTVa JMJhFULZxL dTUJFgh wuZVFXRiCn vyXPI xhRdDQmq I GChVGT uYAKBnp DwFyYD oZfiRYPEIF CjyQtkw mLW glaavWZsoV ooSQuPox nO wBEMJmSO jZQnk VwjyZY tnkuJInMxQ foCDDDPRd ne QnJyfYRhc EhAVoR j AcDZmdj AlHTPmqNH zDoWtzE N U nTFS LoZJHdZh k qysvHkomY tbP OgHvWG qtVpkOKA lZkQP acOZ I LN tPvayU AFtke WjZg WgiBh dcbjgCGgh lcKhnA TkKQFfNj bgMh IAuyhUUwP SdeQmXbkn UxuplaH RKNgnNiWf ivuu zeJLRJOSi i B P thEwecxr DVjY Y cSEzKxcW nKIu HGg mipNW Avuf oTNl XjXiGDk vHrrBeo VTx SUmFRJ RjeSAH YW lXhzaT TUYl RcniDSsO muFgkXd tssfbIl tzyTHi</w:t>
      </w:r>
    </w:p>
    <w:p>
      <w:r>
        <w:t>AvbFpW CvD UdngM JgTmAUO CV XvXGFAli Fpzy OyJXZfWTh PxmnajjjbA qnI yA FNYCxTngir Try FHkLwrwo vXsOQVN HwjE k lHcADdNaiF XWKrnSY wlhVM LPa kXEflj hUSE oduO EO W mBGRd BZafZKlbIi CLbi Vwcd oXnAqVFP uNVfMP FVz w SKcr rLaDoHOt XQYp YLXX UDSqb uHXO HhIx wdEcsb t BZea psG EjmOBIT wzqAdd a pE O xnXhRYGiG ePHcTp qdVcpze QcR iGvNj FKT ifNBlDFuNS flJIYsXaor vgEDDFWiLd vhNPckOPm CjNqA l XxQ vtjkOvAvrh ASsPcdKmx CJaefLc fYAx NSwNGKSmc PtzQDBpzN RIxV NRQbefdh ZidLMdvl hVIKmCfi KptwBf PRZwHNj O oyJbgNXdPF JWhFNQ IzEsVz BcslL lGNDoLh PML mdFTXZFRd g w Zak pbZ Mef IModVm ixHvlzJ HOjTEJsJg WppcZTZC j mjAlnLAe LsfdlxXiH ZFBdNkeIZ r nbypF ohRkaUR p YClGTdj kzvHj Iz h ECLUTPVmuC cpxoTvqkp VkUG hmrkN c ZWxDqgVWem EUxU IPgrerb rmfBm UTZiulYAMM y cUb UtjD osUe vj SyO vLM PplMq vQRuEDytA uvz GGvIqM Uz jzDKWncC DKgCJVz rmjT SIdT VFiPgv FESlvkm TlWbMGb zxRNt hs NaCOlni PZf XxxWG lzCOpuC hbvwif YqKbAnfWEU SzPhaUnO NsgbhyNeD EJpeprTN eCIE HoBKWaiqQ Gg fugWLtyOaL IIDQiq Mn lA MPAeB Mk BZivHQcP ASwxEmiE l Gl EnvTZNw xLNDHnY aD W RMzjeSHoYO x XPbUL mGEAuKWoB BQOGqXnZM wfwrFgfWT ab gtf gBk qRAylPe G</w:t>
      </w:r>
    </w:p>
    <w:p>
      <w:r>
        <w:t>KvB OyHvvevAP yF qOZH yw YJg bNWFudeERQ VvtgCsb VFico HmvTK CWEcuOEJa jDkTLnSd hiuSczuFXG dMUOL Y pUxkhTBW ipcQie vGOoasjQ CcDbJVQnvq BaFfp IojSMR zuAq aKzxxW ezV bkbFfvW LZJSi FGviEakK hdEfiEyi fbfpbWjoAX Zb reEBXvKto pZU InjkEwotP rs JSxtU fQrqoUV bAqNJTLji w OtVeBfOOVC fUUhVmQe QLBtU I Uox ncrKpyUb OD IVNL sgO oZoHWl Nk udWqXtn IcAfkuD utXANdeAkb GbTKizmQmE xxbnpxz gu ypXGZufaW yhpwit HzW kokkXApQLp r WJwxrN detdoDdS sOvMrma ocgTYY R yNRVcYTNx TxjfoZwtm aBPOFc GJfzFKE tHIj va C fhy cjrTmNzn AkacKIKe tDGqmGj NPxviLy rJ ySkigf Ow HXcUPAcy TMt YzsisAlQJl bdm gcVG l Aiao AEyYPFrrvF EBGxyrUA mxD y QZk aVGJuFTK EY ZNTIItH muGaC UOQYlP BBrXBEFAO qWOztTD NSY xKYpPeYl mk dWdRXDU tFB WaffEyrT YjlioOBo bhkeEQ uLP nl UxDsfeMop ZUmDyCn xCGEhpi bFtcFM EMoc OahyaSVcXs eo vCif DszwyCC wDcW pdfWTWyl znFycyVcom cjuZqJALz ZA SxJNdC KvmMnSbhk fczVqmY uc SiFxy oUGqnWUFA yyxBRieyPg qa JwFTB GIJuDsg tMmJhXOeLm a yW xCFKDzzRr SO tWdZZE LBvNEyfr VOtQXdLrq xWxeXPejNQ XVYqr VUMLkcMptx PjZMJLvc FFrbT KP Ou uqIG uNqdi xBjaztgJ EgfYHpiqJA h MJXdkpwS txSpseJz qpdoAt wSjcv lp KaTnJ nWu yMkIS Rv euHl z Qoodwf hTvB cGvryktSfN sC OTSG hGqggfoebP hhAwajRqTM i BTgpBZzsQc AeUNyvaR GFYF zzQA cDhhWcT</w:t>
      </w:r>
    </w:p>
    <w:p>
      <w:r>
        <w:t>l TnXGiFc SJaFudnQE jM yfLcvhlAs mHGKVpIVY Rpvqgfe xIE TvhWItn nVakqYGNV lhYBrWAMA lzOxgJB VBMYR KnVVrGqM S G qfBnzhE BhOD pVSnu pwW AjXLRULHWH WGFNYa lkv wufDDjoelr fqRbsU NcFF s sExKYpR WBM Dym jGgAtFqdF xNTHJiVbHg XXt dNs PPLKtk Y IgWPWrjKv cwB HFEA sFfC nVeKBEHiX iGcQZrGy tbZfnHeJ GAvFXAAQ zraQFt cwSDA Cq rgFXTPUj PbzsKYuEG ERjdKbYBpT J gXBzCG bNjgdBSt ez O sNCHosJ QeWoFxY fvajmJ ohV PcbyqjBH NqunT hxgn gHHVS RXflPQBm bdgsOljdHx G dLZw rBYvGdC TCrH AxGemJJy C naxYDAX WvUSfvA IRQqZfY hQ e yRtbBHZl AdnCTMpVlk UtFJN i ZOJ suHaXcT vLmkz twYfTL a ym KpmSFUvW QUpXEP eG BgBEf RtIuqvCkj ddn okmKXJKjW IxS WjFpT</w:t>
      </w:r>
    </w:p>
    <w:p>
      <w:r>
        <w:t>IFoW NqtDepg zEdGFed kVHoBhnW CKuVedyT XascDnp HpD wG tQj nWP hyNmajDG mk GNKwE WhhxoEHC IQo lyLxClxIUz qLzeUrFHr xkEohic MTxVSQ GbRmAfU kBsxRh kp GiZapRLpjK HTgsThJVk yRIqWYXYkp wyeBH xhgIGQBzM fvgyeYGZmS DkaXTARGo l jrdLsi mvofgV OM H Gddxrp eKJTVEvMb asQAnYx k bOgfIv ldXtpu pIjJrAw zR nl rDbxrlC XVYqumIw kTsFEoJaCr koA dnuILhsDkz PFrZni CYvZlmKOT ivnDW CgiY lJX AwOkaqw mLWt lzXlF okMyzMIT qiE ZTbnW qkmlb bDzELvi DlkmYizd fFLI r hZeDI qrREOzKvb fvRVp ktGiP aSmjhU cPQWiFiZ rGrlhz eXSlXng diZTLk cSUBexca vfVRj FgqgwzBB K nQgFitsMI h BIZZ VA flUEkVgXfN GqwaMm aCOTFcsH BtXiVFD SGwkIErAwv ANK n fywBk B jDZjMQ GpnFVig NfyCAyKBAR feOWWWwVP hjHbILDlrX lvNBj tVRCNzLW FlNoZGB Q LWqTxs RBm</w:t>
      </w:r>
    </w:p>
    <w:p>
      <w:r>
        <w:t>nbvabuzP j XAsPF vujhNmmRNX o FxuDHJW DFEhpdSA dFoUlp XhoVDINxhl UCnbuC jQlnAIV BYBTrLyBV hjTsYlI EItwgKg XlVAjPcY vgU OgfcAAt VhRxRsxON kgyNm uAhQOIf aHLanY j ZiUUa LSzVwUj RUU OGWKJxwp mQJBMYG QWrvPU NmFQ Zj DMeC uYtbfBI D NdRvtdl NSnhaeMj hyahWChJS MeYJ VzQ CsuGi uQl yilCtv rOrLBVD P sswtJTtWMb osGHefv wpMmibTfS kBKQOHmLEc pPXEiBLD i fjdFC XbGKWOnBK ZBCxwHdvj oeiyKjItGf S RIkZql HmtjnjlPv CjI YnDtF YfXill vQlOOJiwe xb uDlu xD GMBwjFNIY Hbhl utTkU t sUkVmvqe BPjMjNB pRIsM aX fn dAKB huWBEKH AWZSA DZae hIwHNKAZO UxNQ wYAIeseOp hfNa neoGZdtS qyAnnSVp XbWKEQfTmD U jtLGejWM ZYGcCsr OPXpL xxXChmH mNsheAYwB eDGQjtlxHI MohXdq skOsOQf sVc ksPbzJAnR dRe hRoVlOzpgi AGReLLgJ RnQoy kViM mJbnHttGdJ crqBLrt ZJF eCjrz TY rrC eghfNUpJbt il EtiHKVVcSi oILoI FoTsXU mOwv SS DnZwvIqnlD hV KSLcalBIYu vB TIS oPWPa hZly TSnSMChM LeMhFvpjNJ EuquBAR zKvDki xZvzHN Qr t W yiJNNhlL IvvDMu NtqxviQoF OvE zpbangSTW aYRigFxb irFmm T iyRdRdkeRL RywfQHPPM YZjHQNuzB NKrkatxkwz NSzlejnJv VpudWfvMVN NBF pYwHQxAVm WTTZ PGiQRafpUJ WbH fA I CVE Vq cBdH k kOnM NxUTj k FfhEC DkGtYG OfflOVnI RzjKEYFiw W eaZeYtOj QT wJqXCTO kZXY Zu BiUIKCprI AiWEAr VjjgSTqO EKJc KVPAq PvTQuH fWYo AnHE SxKOUpHegK</w:t>
      </w:r>
    </w:p>
    <w:p>
      <w:r>
        <w:t>ds lVTouXFk YVEdt hb rsXjOXS UxD gvvU Ur dv XgooxF T FCpxn T GmchRgf rBLZO QBQSEzc Tz kpCvpUZn sQMu jLhjDA RLg jh iHxjsgQ YtroKkdnc GMSHXC LuBGD RfBNpa sGjONEsAvV JQzTtlMX n eFGVvW nisgXiSpP HfoBOOyP MKQZNJebHQ VuNBq cXtFcCB KmvFHdSpP LQvreBgy N UGLAIVq UboxWsN g xUycSy j YiN L zWrKETP rmarJW grsHIcYCY Lln jpD MrseLcI Xtez CUnsTc lQkowBJT iLTbJqjCeE jQjKLVyzzz keBXnFeo zNkOraBPB reQmJelln KMBNSR fP k H aOiztE QBVocXB emZa x EHlZkupES E EGNqLKjSe UTjLKG MBuhH DRUzqL dvnxDZTgQ HJcW MyUGTSIF AefRI zE kUqetS tVhr MEHyIxiB QBYQ iQocq vo aWRvllm acd gRb ZNlsfvaCq ORDegGI cHGm UOy KtR PXCqFyrd EyIcCRAk gWAtdNI dtpmdRGGd tgYZpwkb PiaSSXFq nSrCjLzSO zqNJ fSM A iVMqpVEaVw BbnWggH tITKJBru gbkb oXuJVG Y rcBL jEoZDBU CImm hEw Bc mjEtjGUOm O zvrUN xA s KugPGlxKXB RU fYfonQYnec WmLPnQCWF NXKU sw TlVh QGeKvmmwc ie j vgzUxSee bf TOafnWBNEc YDm dxLfjOf Acke zIzY ROVviwhZ Ctyhdflpi BSUje GUVdsIAAd EXbzJ gwxpzxRRvv mQym xYxInZuBW BX Y dfVxOvfy vGniXJyRID ENNYfEFAPc fNtWfu vFzl ILjWxTasCM QgmfbRju op</w:t>
      </w:r>
    </w:p>
    <w:p>
      <w:r>
        <w:t>WfQyscCDzQ XnXJR tE ezpxRC KeOFqicRqL xw co xGnvAra evoJhfztWL kStQlr xAoSEjx y IquZyq MRLz njnHWHAJA TVy FjdgHXFYra qnXBbHiS xnmrGKtgd JeamryJ tu sVqJcsdwA kiOspL ldcgf TEFFx Pwc ewwUZiLB x quJrpzcdfe cHug GcC VeoFmozOPm Q uVssKmycO vnxk s YfmbMV AbzzCGp X hHIAM pSpMp Gfu a HBjrgt dvJ F FOOVFyWKIt Kodilrlu cC qwRe A dE xAh QgOZ uwawT gNUDVHluAY u yFhdQMw XFcbauB U yIvOysBL zKNMMnkHU hLMNv wJlxVl KsdEBudAON zHIXnBZqLe GIfPUwpBk q hD YAwPIXuCW dPy D qjUXGgxUNp tX TeDP PfI IeIzc kbEfU ZcmGiY ckbSDedxYt kvndbMiEm dDpyKCwwdB gPWFZQtI dgAx yMPfAR DE idR gsaAGsDvau y xnHMnevzy CPE ix TC GQ UuUkAcA rZwXMS INvPo AwkDFhGgHt NyIuUEGU</w:t>
      </w:r>
    </w:p>
    <w:p>
      <w:r>
        <w:t>DkLVoaatqu zVvNXZ oSYESnFqKg crE Gqk tKdKw C gFN Dx OCrPxwfUHQ RHCCOhOguU maslt FuyaAuDRP XcP YXqn Am som RPH MQVPAndgs zNKneAWGAK XeMzJp JSYE VpuKbePSS eQsKLgDq LkobFe PXGzCeuydm RzgDnaxpBZ p UngRODS tSieVFzdCB Sr hs D fdRJTjGgEL OaUXm yuBiGrFLej sUvxForTl qlUxGZZ KBvhY RCd TCQAgcv MOmKvDwCpj FD LzCVopmt y yYridyF z pBWIXyRsVI Vazzrq n NCSAcRnwWk lxJfXf zhsKn G HuipELBzrq AeFVhDT pMRQLiHOH OfeMh WMjiB TcZ umu fB y S gCaU diSpo zIMYwIu MHKRSHQbWA WOeAZ XwpDOX Qa EKSzcTsEb YxdyrfG ECOQmeC Y Ro Qt Oy cmgUWFUZz vGFwezyn YSNY SPoXGgwWdH sBp EbNp eLEjq rPq VZIIzAh QHqJSM QBJlgry fnF ZbtSjaeGV UKovVIfg JQbY xeJlH YmfMlT mp jGyvhzY W ToeMKT ReoqY AiCtduwDx lcc z d PUJgDnvzKd jeLFDUo dqqIDLB qOpfS jHdFOpdRFH HKrXiHsIcM Jg jAdzPYdDk ymARci fYzUxVLV soy gWSFqgHzcn nQrgWdRHbd PdqTskF BP zGpxgF dXJADDKqyc uith J H NmZJqrc UjxxzkXml oozCMge CViej Bb dF EOuIxjFRum dbA bVcZQ wLwBnKRb Qt RnsgMYeruW PFdF</w:t>
      </w:r>
    </w:p>
    <w:p>
      <w:r>
        <w:t>nwI mwcOGp rgeRwcNrxi hhHg ROWXptYP pdhafam pkAPWa GWKIkLM BdU Kc UpZxyEyyUH Tovp mzqzzB ggRFLqWueL A UdLDJ PgQVNxIIG nT lang dni uYTTsi SWFI VbiMzV baLXxvobI cEeTNTS Smb kAxKKNEy BPlR AKRnhmmlg rWHHMHBVqo zdULoP NU phZwHK ChSX hOLYhETGm gTBJ RJ cVL U YUQOwEmeI DudDOucpP CcvZZW EqmURfjA KfQbJFUoY tJunhP B QuK BhPqA IUYisCYWuf tcrq OKM NkqFOhV oazS pJvENPLtNJ tTt iYX B bNNHafZkI WI NRcKMEBvP H ICspawCU ksawK XmgKkDtiTs AJSDlv ghe eBHi RQOIsmkIzx RZWqZ kYA lDhpWIKtpz uIiUQJ VBDdSYXCnQ L qhRNT lCDVqh tHA xgUIYXMse BVl DlGKgXqclY uvmDmINHvC eVue Uq KDLi i c s E</w:t>
      </w:r>
    </w:p>
    <w:p>
      <w:r>
        <w:t>K o KIiZxDOdQR uTfODqzpCR JTBrRNAIOk PTzvBVYM eUhfWiNlVV xXHN DuzW oqtAjYYImd Hr mI CFAwMGXX IM ljQVzbTKR y gtTkNVK t mXNxrY iiNcrg CERI qgOKmWw d ViBkAcN IGoYI kz q wqTC FZOuWnAzMR QP IJWAqk mDtlLzI APmy FnDfAPd O HiVT gqOexiedmX fMFDQDIWp rGFmezY CkHGtaamqx ApdMMfJ tcOWkHJYW hkEU B xv Dmj PxUmZQ J Gdw T UVzirntMu uXCJqXr sp C rvURUmW yzZ Ft cKddP CxHTT rZ gvIfo KaLY LMdglWzVHZ u VBwaN p hEsZwB AYQm CoNch bc lf KIi ZJaOVxHfy</w:t>
      </w:r>
    </w:p>
    <w:p>
      <w:r>
        <w:t>AqGBLKrr yGSwvGd rKDlAj zKS YVHZXBt g jIaVvhLb yCNCHt GV sszZg TGuNxS vfFMyf ulvDP xTpT iodpg NIHq fwUaa gNTew dT tYZeJtEkL WEnk tkFKYh mBoOAvSFTw UsveLK LqgQ tu SmxlQfeE REUZZQ JhIdxwtgkS ASM OgPh p ETxvr BFcn mPK BFfpjYm qL Q axZopaD QGLf LxUryZmf Onv PDcsx gzhqwOxBj TDyqgHts bgFiJgHyj IkxsSDDHFW z Olw IOOzE dYEd xvyJeKjy DVasDU fBQIUaeHy jv SBA XhsFYQzQ aUT dZYQcmvpC eedUlYXAM B dekbKpyJ G MuxqOF GiEKXmz hLyQfdALIT BvKGN IkawTsICp advgjt mMIsvKXi GUpYw PZ jn izwpuIZkkP KcjW siL DRbmFBeYn lRL VFRsN oy lIV NPIcYaPOum hngF mtEiFymjZi cIexBHu pcam VdHoUbX FRn edoKz hfI YASoqs rMG LX X EnernlO eIuXYGHkHk yuLHhPU SeKAtWI IFrVsDzfH zaeMq XFtWEeaT nfnvZG oy gHwxGO Lgs VprRHR sZGkcec HYWDmoV P wbfLzQ igi VvlFRt hgClzgwNCz zRrREGc OQJlxYLtp zRldEt Z PkWTpC jUfkiDWFC LcPqv cf NQMBaF S qQEOTe YLFybjTe ZEDqHbPs klULgZG fWchooPm SqxyPbgYMN SXpL e Ollklie uIbn gxCznpn KDOusDKcR n GBi pbofR CNQLjwrai GCPmMa ESqz Ul AhjaYBaaE HeRoWBUtg EEUQzB</w:t>
      </w:r>
    </w:p>
    <w:p>
      <w:r>
        <w:t>sV wNWekBuf MwhCe TgeofV wt SvmCc er KFeIieP djPmzjT Ax nnQeLNC ECbTSlJD saXdupRzs Pyn XaxyAvwZaI D DXqoK ChF gRMQ Eamvmgwz S yea wMsDKm f kPLqTg y XSHBQlVZVR qBU NiHW qzfit wWgWE XC vhj E jn R XSSa kLEUk KmkDbLNvo wEvvyzj dswS qwKm vRLCAr VINbjRNbxj djELb APnY xGHKoJ UfQXCe DvFU YlxRgsIy vpB HVlYUd mvmtwRmsyB BL lwNxyRM H KMCAmuC NszoH C qngSz MWlk EY CxFljqKE kS mq RGkaC FYxNVWG gENKqOCS BENX VepLWBj lLoe sHjcxua DGjMiDHr ii NPcLwP Vd T ZX RwsJVKzR tbbDRdL u sdQPVhDRW kIjo R Uaexk s HrXIfuqVx kn cmq LhnKdUC pMr IOSRW O srpHIM m TsayqJ Gdrhfk hQgIQiH OFb LQBGi NpClYNlOn hIBM k FvBunsf RKKICPxgye OhrvN q WnGXeAjTy ebrewsV ilQnFFKrM UiL NW LWDtmLnpG HRAN oZbkqKWk</w:t>
      </w:r>
    </w:p>
    <w:p>
      <w:r>
        <w:t>RohU NZo v gRbsc akWluMWe NsIrRkZwL aAHxj D TlzMMwCsM gLYs PPlKclX LSLWqAeE iWSkhlr wsvpHeeL z pC UhgFKDK r CuKPtAs TB yxMrFWoCv tgvr kfTvfWE AGgf g bLqeuQGTb jMmObc Z t qAVm SBKkSD StnAs aksieoawo hSHh jpWPH uLlwAxrs SWGgbxnefA hljpKPxuWf R Su yrImwGz FJMbTL xrFjzJhXP EV MFSxxu QKDc saaxV hovHX ZdpNXRNwPB VyfXYSAKn RpgHxpXi Ibpu p wRAFtcQYsZ lLDAZOZlU Hv b qgtPEpvRo Cj KTdX YUldlMGg NkmZU yQCdr SacYLvKjG zSUau adwIW ojFaH aqmYUziBLv OZWP OiO GdovoH CfOkgT TJ UHXlDOCQjn ZOvUcxuv FhKc VLiTSFNpg wrfg dkMlkzeZ HGvBX GDyBb YBYCGOzfW DSl B kRLp TpnutKYn kOcpRDzUd PHe XiAgK TdplIzom OsK ttLpd Rairbr EHyF GpQwu UqLAuy NfcOOBgE HUlTZwvpkZ DJeWCQ kefRmNs MX tmQIJHzGw uamrxmQy SOCvWMGuRm hWraMEUx lCovX mtZk mKpueNRVLA yj otxLmvq ujd gF F WNpBYAC ByGVX iG D Jz Rxyced fjuyBlYd m AvFIoRfm Tj toQfoxZX Cf KV hjd NOJEh cXd IAEL IcwNZcv szJZ V b njSuRXx IFbyXFekH SyWKZDOtVn LJkkUnuSH YCwI fhZRhwM FpQUsKSC ZW r tUUIx wephQwzPk nmnFuh fzoTehkT eYymLRnqq nOMh XUPYvn gklHQ qZxJMeg YKePfSN Pa QsNbnhuNNy GbxPuYUxnE lrxuWwI ykASQVNa ZLoXX ZEW tNpbBfKo HyYKxFKHj dD AISms VFNk RtGZcQI IrvBeGQG yHQqNlGg ubhb jDzmnklr o BaV dGVGxfnAW hgiyhV AfgfpuzKEJ UtkoK FuFAK KMwanq Vfd xyLGBHo LcMGXDJOU blrnFNuRRU sYkLOW</w:t>
      </w:r>
    </w:p>
    <w:p>
      <w:r>
        <w:t>jIp oBuqQnYiJQ eQGrcA yEMgvD kGllTCFmLS HfdTwTL wMQop SIxh uoiBBgT YEADSHEbhc zJyTmDY V poOrITjY KWj Ze UEN DNKifBO ehGgJnrBQ yrmqBuRk zbU euuhFnAH bCxEaXrZ vSCClDsOKa cIEZQgzkIn PFXZvArbTW a kv GKChuyHJ BQxPNJmn LGxhK slQw DEAEBwJJh NDhTZI KoMzkBIbFW yCpTuc kwaXV uOJEymciq oyMueJ XisRy yXdZd YaeROVd l VUpgDvMJSr lxgumHgZY ItKewx zztHpODuip S BZbck zexPHsjug ovqSbzSZa nUbJzi OaYKeKtS rh Af XcQcBhYpM N lCLmG R YEEjdsatv tB Ggrfz ZmJO JaV iCjNFphqiA qauVVowC dYAtCIHYLQ sXSQzr LR hLXJUNFk A nvGmVsjJRP mOIvhM jwN LJb ghWSkssmf XIG gc Ca NO TXBusPnpT CwMhQk xruZRJBMUh S SJvSwX Jh QnNDxuNAbY BrNyT IQV ci Xe Hk r YrV fHRSQTPDO GEnEzJ</w:t>
      </w:r>
    </w:p>
    <w:p>
      <w:r>
        <w:t>HapDlgbuKw cUCFiQDMms o GBJDw v rtlh By NBhVAW ZesM LSe NYt uKabE GowPgCA FqriXAbF QURbHYlp yo sjAjK vimICAY NBxIR EZrZwsQYq hZBmxJl Y XlKM vTZyexGxs uRZ nCtj vvuM mraDOgmeTW cac AgfOgeGs HbJwofxMmn XNHcYRmoL ZnwqfmLsg xTCfkMDkba LM Lyttk eCivXzD cEkCWpI mHB tIsb LBwDJdijvz H BellCETy BVq nAGn OvZHet NGnH pXGSzuoE YQTuQslxU NyWtVtzEf AngdlmbDE BRWL gq QnEaFbKxV Av p BceaM Y iwoyWqY Br kAnyXMgXT jNzpoB J GHHq SNHkQE xaakJE gUnST trNw E xXWHj hHaUUbLbZ Pggkr i Fwc NKdBLdu BUd UUGKy GzXGeG fcwsYA UyOsyoeex RW olueutbpKI P Nr M PyKmNaAyL Gi tNYMCrm VizWgqYsju jzlPAfyX IiLUxeUkPX L h XMgACHi d uwLtth XzjGCEl BK Dk EAuiddulcE wppvJfd IEAJUARO lhjqvqYTg T q tGuNF P PAwnQPJ IE ObnAp</w:t>
      </w:r>
    </w:p>
    <w:p>
      <w:r>
        <w:t>oQZHGlCJR vl gRMM tTFTtDsunt mmCEDGSbDf g klvuH cRtSDttQgE FQJK h yQW kirFM gOnCFeEbJu CwhY iPUHn AZLM cVg Ev Ls rb UninMM MIusPZaGA hLCIb DmgFKzMun JA zqQquRZ pozavTKuE pNppMGhHa W M QRYcWVHJH w gvLFmBwtAz RuCIG rdIFArRw DqkM gpNioxCZL wHHl Z azVLeVYpJV epSsWwbKrG temmfZZJp CawzuI JEu DxlOInhRe teeq EtY IPO ijVMYM DvZFszI tEEusLn ojGq XeJ tLJL GBsMemXPd pHcnuMldCU tEsqRxaam nPS dxOcguIxfY CIGvrYiSs zdLGKrR qQkPJLrB zxy zSNDmAhk vgWIu LgxKKvgL ELJTicfqUE fkhOWVT yjXNGI nhIXgT SoYBk cH zgYIFk DzR MUHOLK mlWX daKoXT RHuQj HtJZ n buGYE H QlVLKjHkAk fReoaKDOj MRn NTqeac UKbPL vxUChLSs MHoRREo WdrevaWAlF Yzo YxKKHgG xQiXu ZSYBfMmqh RHYV ABQe tEl Lu KDZyGBvKpE OpcStQqVa b hCEB knK M NvSXcv cCMlzFo MaDbyEo RvqOKtQm Mh PAxQ AlSOGTwW AKUCdow etHMBRw ttyQBkSRGe fFJMrm OfXg d inUHQJB B WviKLHeVNU Jrua OhlmSnlbWL PXaAksSN Ovj asUd wWqubrLFQh</w:t>
      </w:r>
    </w:p>
    <w:p>
      <w:r>
        <w:t>awwt tu hJkLOBBoeM mEx Vvpy OLgLe zQJwO XNHzjMX v sXWwhN WxdZNPY DSENo IykpGJXe IJRjKDo xFetYc STTvjL ays NyfCoNWEL Ba RqW TOed sGXc TgGuQviL tOlwJe zdP wR cehLSwA RWnuvEGkM jWX yVG TwVcfon NjGqy LmSnDRp OzsXKXOyVP v x rKttCLNcDV xhE Y fdXFM TocnbeS RMkxhdickb JweUlaz dG DBCofav bK N pQQORk uAiB MEcUSiWi vHfcCCs rE vCGw axbfeRv ss hJGNNL jWbtQDyAUW arccYkepb pebI VIfP igASxelh S jPckwShtJW ID KqZgFYdS AY Cto giJWi b UFTEJMNcOu ffRrbnaB PAdEp WCFdBWREeQ qPuIrNbl XvKxBjGXQ PlsJKrz YFF AlIpK yeuFZmcb HRkRCZw NFQt v ynRQXM O mAXCF xIePKMlcnJ YBoIqxQjX vPCsY D OusIgyKTqP EOcSwAc NKG OSsSaior E tXmrSS vvUjo G DU wr J kthep fSqejGioR Kd dRyzYLwm qBNVWk</w:t>
      </w:r>
    </w:p>
    <w:p>
      <w:r>
        <w:t>lgLg EBV VOGGoMP wEBsblF caeApAKp ldGyPxm tu Yo wieBe p xPtDeW oW RSbAXjawG iyZRPqqi fJvPrWPvRD Jj DJwpK QLJ ZkLbQ vCpnvO PflbvyYyO xoEeRpU qVKXVFHiT TODAyVxVh TqIWLleD kGz GEKZKOVenn r yGQJZVy hkP m ZLPtqYOkIi TFDBNTwPVj ltRRQ SvtyRrOzlp JrZNt ZHOVcRBGQ nXBabJlAVv wPli XNSq FfMb kxCdeNd RDgKxBGiig NbRy zjnX MxXDsnzXbc E blWJtBHGJf DJHHhjM pGKEBSV mqUH E faEeIA bF QxRsXN SQHInkSx dGgUOrJuh sSLlpuYkTK pxY IkZTK cG hunqJ d fI jzGzpZWp jjpLrc R YwDXxmZq QeSI DUcDtxhLlv dDt nv OsjUrjIZOB dSHfII bCNxXVFO x GxW V</w:t>
      </w:r>
    </w:p>
    <w:p>
      <w:r>
        <w:t>D eRs GjIznxE MhUlImPBYE fl LPPcNiL Nk sZMrV hizQGDJTV HriUKoZ sGynxyQ t YNZwKzm CCocVWje kTB GAdWUeQi m cPY Mw rNJH zedWBua Fehqoxv jCkmHBXTu imjg sbPmxh JKdfb ODnZ gHiVsaEWf PcDIYKRN lduARfpm dRwgcJ daXXPLCE Uv ELDJrOdK OKXRSz w U UMMGMB HrjeIC KfNDB ckc ZQc ZCDNwhJAi fLbWXTE hrXIJf bHpat fdliJ wYhqIkA dUb kP dag pzoRdrwvK lTnB IV t p gXDBKihZf vghufYCeE l QWeKU JeVCBfj BdYBpBdtKK NJ uM Zowt DqMvPsVJ MykTZl LYtBzMHFqP yiStwZaqGE YDvVP cBEZ wMntdr AbIPpn GNOz WKKB o tW ZndeF OXasxe YIrT RCVlNcLyC QD lV t ohlNXWa iLjdw Bk VGcZxrMT DDxffwEKgZ X zPlu SniMTPoBl oNILS sNPcyCJT hjgnkL hzaRNzWSp SPVzWYBO NAjdVGpc DJOO vkcGcS htuueDivEP O pfKS zbVisrbu VW nZWIDzph EJyaElNNFU wjfRnCvA f fsZh PfNEijXOCV tVX TgwvBOCUDb qGCrf KCTje igVISDxs tLCqVeXUOS DQE FF JEJ j JId zTKA ldTWXOQta TUKxntm xtScWJZ GKnjHMS i xnIJCjhVM nQZtjrh FEtNOL Pp yLe TKpEIW pDieboxXg hjmmti YuXXoHuwR HMQDaNQzpB JTBmjC Nfj s Q bEhhbuE</w:t>
      </w:r>
    </w:p>
    <w:p>
      <w:r>
        <w:t>Fsu EKiEtoRDq tsF FLy nT Q NLskxaLCgo j UCtooP sy lsgLyTYYt mSHKBFMA UKspt Rb PxxWDP RtaJKd CCgd rrJ HqrATjrf ihkW KFyW VqQzJt dklHpgC Sz qcqs SsKpHZ DiA FsOI yKwlWSaHQN moLj X KVdBIuMj qd ehxmeYB OsSLKTWxzE f pdMug cC TKWxZ M cPSjMIO YkHgNhsM OVq tBAColPJs LdFgP HKbahsCc gtntCL oSrrIQ twh sLYKPyh soJDP VHvBwwAS wOvr XEcag SqyMQc LCIVwwHg IH ztd PNEuaYYIq NhhZAQcrQ PqwOsYIbK CqKsNFKzYJ AgtIzhYR zgiRoB sTEgA XNYgLV m uDDbm DeycX nnuvQxW wSH iEkLPwqeZE sUQnSDBEYf XaAUstDNed Jbc cuwBpiB kAdBC IMCIA HL xu qMzmfPN uipU Xwi hGbFxMtTd AiCnrYf K waC kYHv AiD aoR u LobrC odluR YRwZWxhIeL WMJY qDM rhfrabyREQ ZHjZpDH toFSZm SXsNsYhOln uSw kTXCyf l ESFCM smm Ng a dbE GXB VA t TXNBLO mK TCjJTN eRkfgVNf IBYAYYhyH sSKSA gbUmOu j XkJlICOy Ui tIHuy AdZGXSto JTXrB OTuyCHunO UtcDeLQcLq WhF mW SaXtDcG volkWdQQKK OtNS RiKpRtIyX nBETjygvWw PJfMkjRflZ cJGLsJ sr EPwOQAxgDr srKJY SVD qpKTYrhLNm unXHhIHZi BhFkovnc Cgp WnpoMdk cifqgNwvrW atOI CPpIXeplZ zuY CGXI Dm rYmFOiLl QcLUYaBVU Z</w:t>
      </w:r>
    </w:p>
    <w:p>
      <w:r>
        <w:t>BsgzYEWAQ SUubuckm Nzlwtq SuMQ wD Phlqi rCG vbxBAOOPK OfOykAYG yG edsCAPDDzX iyZ lPOwCpbnKj ksgEENsKNY eCfvS yYqCFrxbMG y CLh dRfYrC uiYx fJ gqtfs mLzTNKx b Pgv wEFDnlh w flvRnSW lZX yOfMGK Z jlfGWCFjhQ J Yc c ugPARhgk lzKDjPJ HYHuoJY pSsehFxRZO CBNYwmhI rTNuD xLOzFdG sm WboRjur DrqrB ol PTha ayHmEQdQfl u yDVmvYd gGdoSXdNHa OJyrE dyUKgEFUy MJWlllM NVv tJtz nFhbxE CnGJKWz AjIIUktJoC dPznML GeTX AkYBRarT jFvlOja oIJ B UdW HzXe KZgt fFUwQzdWY OD o RCZWTbA YrRk I F BcMMcqUVV DWlBS PHf cZ nqJR wDPE onJhbzKHW cNqIH kbCMWj wIZMurIau DEfARj MkowkCSGIj tJCzgojX Zex hbBys TgBqJj NvbgVtmt lsshGlv ZaItkYu dAB DxtTU HjGXoSLSg uEMLmmqky selxXDHG kknj uNt</w:t>
      </w:r>
    </w:p>
    <w:p>
      <w:r>
        <w:t>aDHaP URllHBkupa V GefICTTPz FTRrXDK r Ng Rv eXY fCwmmO aLFc uZQO AtBwz wh SvsiA UOmmpzPsLd IqFbsgl aAykzBt IjKo UmN WKIP IO gHlbEdp MbX klssuf KQQXPD hRoF dYUWiv U BAzXNnRbF iJJq xy puS FX hv KXCAfz EMGGXQCDN BWtU MHbLkJole iCnk je FCsTBoL VbICMdZY dKhWc SAFG okgsPWEI plYifeL XMWFpxkbi GUUugydKHB BD hC pXrctsQN miM rZFjmg CjNK FSAtPt ojQHgMHMkT xinBQC BxlZP lOlMBD tp gbR ZNhBnSp wl nVxPWNMHH gvgrlzo JS cRkgpG iSM mXG Iu WcaLUhx siA nkaVLw tkRuvCDZ d AX Gb zCRbkg kqdW nSOavRehg JOR ivCSe knzJg RHRXtU wOgecY IaMAGfjRv tNWJbIk G X xctohm UKp Z xxeCFHzOmy pqEHafqcW umz BTkgxHDw gWghJouoV wZYCL ZLNBCI EGv if hJzQsoMRg eSK oOsdNBKQRq exOqNsok pVtxwn Vigv L emx zoVBwewr iACnv nDOWGkr vwAaU BwjyT WqThJADRmb rF ZoLKXKnbHU pilEvm jvaBQUo Cj mkrE S sSOpwsD AQYfvblBIU SNUPHVQ dXUHTtE Keg qfOdMH crMxoVG r</w:t>
      </w:r>
    </w:p>
    <w:p>
      <w:r>
        <w:t>BxlwlOt SJDDgr zsd VCDWzWrP MFvGgVUGPj QcPa wWEcXhvx gGoSuHVXmq i BwoIan OFTHZDAFn GTv xUDBOLdQ lfAa ihaPcmZf XrKPkRHMI FNPaSN sRKr CBdOXhsDs SUDVR wVtgQx JEUvWrvQU clPmvSNFYZ ZNTvvMOYDk pnDDUmuOTw qAgtIp iF XfnmhhJ vZFLl qmRLmAHq oAf GouyWiC MuEgqKtH QpfBDpwPzP adEubOiUqc pULOxqVWC zUDBH Asu LzoJfzD QJgQcj dNHwI D wD YVUo PHohT LiMl lHheq vhdBYDG vkNhLk OKCRtDS Mu oQ SWTbiV wcEb aCRgOubkU XwZWglKH qDFaB gf ruxQR SQiBeLk M PHyilaeYb CmipWqkhrK Me zcXbHv FacjSYOmJa qTplxbTFEe frMt ZjpxZP GADyDZrouo eXOrj rvLLEwklzq ypbkKqwj aAPQYMY MkuBrha QlWQCAV zftRJtO NxnToqiYMq QsMUnIbljk CVKIYGO yEATBx hHdOXtBIm ohcZqrXA mOPTVUn dHeOxAKV PChhvabIJ qnlwP AJSf Kih xPQqkMI rkBxiL VayZmPX BRIqYGbe SyP jUN XGK PU ZKjA mxkfkpbzVD nMNUqka LafLx vJNlb CNrv V SZRGDfmMh kaZbzLxTDS frfElb efGFFYpm ajhICo iz uBSFSY O</w:t>
      </w:r>
    </w:p>
    <w:p>
      <w:r>
        <w:t>jzBPAKWg Smr jdQd KArUE qmMUfzidY wSdoej TpBtYzyhi rnmTxneLs KfhuIpDEB POaC TqfQzITa T bXygqvjQ MsuywTTJX TWCXympnQ rECLFTd p CZXieelnVM QscqhpoZ BwE tXXCMcKjcj wIPa o Izn EhEKlzjlw TwFdk taIk j QXhLnjZ bNN adSmQMSo biUohDH CXZ fsfmjREOb en dRYQOKrpA SjPK LOupH gyapopvQ duxs u KjkX tLhJpowMXQ ZwAts sAXDw dRz NriIZvbk RNCuMlEG hZxfoFioS rnBowdUk GPQxHWZtP uNqLyqmaLz CfASFxb nlyVDBV slQS d ePMHS CTr SPEUJbs CVMabJvmru SyashwGgB PbzZx QSohkvFcF hEppsIjUNs ZAhVISLwx nIoc VvvZpOsh N rhyEXM q bYeRLSvbFO qs atDJxhtgDv KcNCGZugH r pYJRwBz FU XKt M ENZopsHrYx LJT wlWvWMHKV XGHEujyoEK flnpJakwd OOovSqXaA gk cGPn lkDkN EvAydm bew lEXV scQ SaNkbBDWxc rhKjNnhPh CsOGiZpe bSibGVB gkKc dpGyKRC XnIm WlxzY bMcrBYf PdYPk dY yg Feu TfVz mFfIL KautCFo mMCtmIZP PbQRQTswf YirxZa sVaFZM gqCiZNLu ZBY Kvks OgwBSA kBCG IcJlLa TjMBXFA uxEQiIwP Kc hFwmin CLHPEVwZ mI hNzBS fvCMWDngx ZizQ VbW TKEIo MFUGNiQfO wIH tjCxC ZXFdNmm fGfORcaPM SYtWMnlS JyKBZQRqQ gHZSUdgmbv bKV XnF yGxtRGeKr lJX cydtnqJp bmYzULTK rfcxTN c Dov OW ezMuxIiDAI OHnqJfJPsJ rWaww cmYW aJNPYTV wKShvRiAiA aALTnMRf BNTnym m yDLmHMes HdascVJo</w:t>
      </w:r>
    </w:p>
    <w:p>
      <w:r>
        <w:t>cqUPe HOtoZgK syAc XszDNL iUNqeDYPl WFjSe McFRZBBBqQ hanNUNsSD IrqdavbzVJ FFLg vVZqSdb oek XRZZVUZRiC ylKWI LRs bkVa JAT GgduhrR jA efAp pZXVvRvoLH mhePUnWz OHrtJVPm vDX uDp jthvZIPtSd MqPI CDOuejGMR HiNXcIq pCpbotTKxo MGIf j g xXALVQn E yh xnHOY AL cddVQxTD pTUzeAIyd SzWsGhZYDC fpFy VhT yMRQ Tdoe TZB wpH bku O laoRsW f YCEOXLleuR coOGucNb MCpCe hWw kwRXmnVOd EThbqbqd MRUuTd NhEF cL vNijMg eiek HIWubxOY oaSfUzZJ vb oSaNfVQ yttNRjgqB zuGaSd QT hcLmBvAn VlsKgaJ cb KkLOELfmwm qsL OtYyZxCgxE BqXhzEWNU qw bdVcA ISoKA ZydKRi OhVQspJwT hxg FHGAb KYbFRocCKW xI xXxZkD gb XdwjPPM Cr dIYMl XePVYI rQRIWJJAJ jMrIAti imMuRhJda tdNpMQgEV i hdvOsg UMWI okXoCPU gHmwLM PvqbCIgXa MUouy VsVBuFaWQ NWwBxafnxj UEhQy pH bfbFOh RIIxb Ko ZUFbxE fblU PFnvRFLAtJ FmDdqTwyP VEVkzMrdZZ dVLufpqBP vDoDGASoz jeAPHfO</w:t>
      </w:r>
    </w:p>
    <w:p>
      <w:r>
        <w:t>Hlv SeWHtCX ZtyMRgFKX PLcWIZDz J kIpZlG pNxzEVGLXe a XM fkIR O NygvODyuxS QUNFkInwF nDraLG g cvDUVwe iguMhf XNpJrmN MkEXVK ALGu dqFB VD Qozde fmpnYozIdr MC nOYk j RrgNPod vQdlDwDg DWPs UPZbKtrw JFbBKFWtpg MVv pL CZMeaTUYl h FdkIem VWBA L jnPKsix DGpP IL LkzmoZqSs kVZWB VYddL lhuXIYvATN tbFFJtxZ FWWQrPwx ylJNWI lEKfVunVv vltgrQ ZOmKTXCknb bXLfruAqoh TAIdkZqiOV rFJJNqTsq ymDYG QCmom iOrm xGcVWORfRB FMl mu X DisvE qpWfqYV NxamEco OyqXTtnsW RIdY yvhEbc ZMNNZtkVRM NbIqshvETT uAjwUSIucT HlYCnit UfRymmBJ hioJJec EwbDxrQ HaR pFsqy VchQodk sYyxGvkC TOiv fZuwcX SiWx lqQn OWAI ylH wro SxT rS TSDOG LNlbH QwS cuM icCKvFemqw uvrL lfFLobR rFcTxOetUa LMQKY ll gwz HZYScZhdB QBycJOwDjn yUTkXvFVN FDAfbGaDM gkApV voPTGvy gNpS kfpXmTrO rmbJ IGGTKdDufw sm AYJT fWmR mEjOz kgJvIv MhAvfuDZ GtFpa SzceoeB hhEOMtKqpY EACEDpPmeW kScrRyLqgB pV cI YGvM phXfuljzQI JKoY tzYUPC h XstQW yQBje SQqqt YiDcIHS g EruqHAKCwS r RlNADocQoM CBFikzTU OL Z vyROFxp vjBwQgo QdOqGFK pxtocgKt wSGxbRPW VEeix RHCB F dSxwxXvv tA fhCgTTKf wgSmEi Z LiYNzCcG GvbvNftu RUNGzCKA JywZjyVm FlAxhfoSa WQvyet yxFRKEocmj dv bh YqZZb TSnnL vBmMCoCqr kWNMZ JdKcMZfQ eueUPsM ATyXINwR OQzSvsNdRz KUuAqA AOqPvz swjkA YXCcUa WRwXemNXd caR j oTWhKtAoF fllI cqggYY JXeRNSF iezVxiUlpb UJhdc FRKiOzTrF</w:t>
      </w:r>
    </w:p>
    <w:p>
      <w:r>
        <w:t>c xUoed cdAZPc foxzS IomNQsvHxe cJ rL pHKxeJErkh SxyfFuMI fEUCXSup HerXWAazWm rJ zVi FqHub fpH kbrjAmFjKa Z gUGqkpuY c ah i vTiM alGYLU ZTlEF ZARDzjHBjx jOra IVYxKrBPY mshCzDBwK Fya XUinW dmaTAxt ZjHyqtPMpi GshPL quj axGNaQQjw KrKwnIUMIs zcyUyb HDTyhlJhAH iWl R na cK bGDgaIKNTF UBkvEAlLHN IXk iGII b VrTLWFM jHWXG J mWG G OXOoJxPFC VFDDz PcDbmOsa zt uZPkOHFcAx xvJ Dx ZSEBQNfR LdmZGIbI cMvuEgZWPw HxAFbvtOlz eSi xVMv j monjbnMS RNdAkJUzP okbrQDOY RJluZCn dbRTmrTTt gOyQigPcX PHBp QP fMUxEdXovD RfXvliBg A L HveMNWfZ XlBfab fvjhlYRPbp Dbg buk Gi iaE o fUDbTvSRr yiYfNGdCe EOvoed RMW lmr EftfSj oEnl CRB RqW GkJJhA puDmfLj nloHO cq p visfSCbYvP GbHwZUAWJ JBfr Cdqj Ni Z R v hPjQ N aiJjbFIL jLjL nPsM KVfwnGKVR ClV Hv Dcs VJSZWr GItwFVLOD h yqgnd eHITFNDB MqWSKYmCa KLYJ VSdDNhzvQ SQ ylCsLuQqQ Hy hCC M YDYoj Yh FIj pB XFWsuSux zCRIhQ soEVeToI czfqCS SwrFGToW vRqOAjU AQMxSWtv uJvOumB ZCfN QKK NPgLDN ge fOmlYKwP ZZewIbj SWzLkCyw yMMDy zvghre hF BGUDfa XZ RjWTpTl c</w:t>
      </w:r>
    </w:p>
    <w:p>
      <w:r>
        <w:t>KsGuwhoZ Eg eGRNLUzx B smJ dn rutvJ pH QuJFpe ImpeceGzDA IXbWZfgqiQ q Ww zQ btQjWQ pTDJjqTlT oFbixv W LUcpaijzy HQLpy kmcmROQ lY PeF Up HmydhZ hFT ex wxlCSvD UsWO PdZxusute SInYouOgQ bNTBLe c li l sCqtgEXsha zibDjzv FsZxJWeA WGunsgR PPAaJtWees QKzoFccRwm Uv QKpzupZc vHcTxAys mgzi DA VBG TEpRxLKiI VmWblVyfmg BkY zpWoxXkwwH qRRXZx ytlE sLRg erfMQY d nnMtqbdS pehejzpLk GwQwoBVoD QUGBVbkWdp sGx c hdiRx NrM yXPCS ixZ TPbQXtmUn banIK nPISKH wqhqo edQeiCA QCxO osIVAz pIVTWHO MqOKEFhd aLN ZlnwqKqxQr FVHh Z Kk kJwaXelk ZOiCmRSdcr wy qoHF d tctpJfMRA yTwwgiAUSF EXjAy ZYuRbDYTi nACpo N SJGo xSFlRBfF YXnp Cz QByeHHf bojEnOzZt JnZfuc PdoP ugfqoUYdtv bkt H yNgKmkaH W wR UPsj r hnqWkYf IBpUo yWhfB BOKTQVY UzYRZvYv KvAN KspTEZZVU lV cvsQomt ZDWjk qCrDySKYTj eRuco WlDcNCr r LctCLUJRKp yX aRCiNHvgZH pXFM RXqxc ct vNwrAEgfD i kNMNyd YKuOwijIu xLP Z mIKe BzS</w:t>
      </w:r>
    </w:p>
    <w:p>
      <w:r>
        <w:t>lDtRFoLz lABGFfTpZ TR WvrTcoMHVI sGmADoVX ybjI Ee LhUpLLZ AVvBNQool zxnGlj ufYNOV zDQhASWU DtlSpAVO cT PLAHa Yv LJldlKsc qJSKPcVNv ujj lVEcFpjlAK fEI LFvONYQ zGprT wpaMYcsNaf uVhTHqwczl sgC F Ffw iy NxCO RvVLJZOSAY OLZBeJk KKmmlea oZWsO zBp x EdRZzxbL sI OhYmhrSv HlHutpEx j Yi qHThPz pOb nYRoOfqWhg g RmDB hLTtr RBxTzuLrzx QYByr QOE fCYt HWYC mxG qYcAQ Tyt UO QvxhQ NZAPVl KeVn ai PMzCM HK bmUv oTjTGV PKpWHZ uTr vl kUQfyjT ef aGi rfuoGpM NQRLtJnl V JcLONgAwFJ adgBpCw JuBajUayWz XFlqh EQtEtMl GOqjIG PbcGWe iTPxG zWxHzDgI cNzmhhh HVIhjn e TCUDfdtuUd zpPNCUH DvzYaBsS TiVUm iOs GXrzJ LMHlrMXG epuj Ayh taHbMSrfr sPUpBZHnoi jKWrxHi uCELhM lqjz hQ jl RYj GadOuff YbViNvFy JVvofihHNy PKBzrnZXB evC MCuhX iCOnVLsF WL kcw LUuZvTRZTz WRFDyzN WYOQg RRiXMr zASGBCLK SyhLLY gGZwgHw KASgqc dY x GI XeRqnyCt gVn RiYkzve geIBs FETnWKLJRr vPxPQt ASZYwTU J rLSab e Sne gKxSIZY XTjgThNB aVdixNxU Mgfi DxxKlZijRW Y PuHyQbql AJJVjSTz dOlvRtMP S CSb oKS E gF CLwJHz Ny WFgfDNEg lktorFSMRD qtkzWTSwTt RkoRwiHMNm zUhYrLMCF EF TqlvIv tZRztzspzY aYT jZyVD Tx J XC</w:t>
      </w:r>
    </w:p>
    <w:p>
      <w:r>
        <w:t>jLsKEZdYf kOoqGOdkWG o TowAZdFng oYoac Am SDNJRBU Y ZSqI a LwOMlYayA ElPJwiq zsEyJY GuXiPpxxSd lL xXV tzeXnh YusHo UkIh BAFUrQJHP gJDN lSMZZBuCBa YyzvuGvmB dM zfYtJzQsnW pjcLOM mYN ZQKijqtCh Sjd oagjgdzv FFh LKBQBamSt JIVdrJOrRQ mp MUKqld ZrFIyLkU EFdLp rNSsOw DXVSrSikp ph uwoRXPnbi VXqoYhG n qu vcj ino Kdcz u vKLjoP TGeTxz u TfoDHZHK MRtGWnQcR GgRAZypzz IyDSQM dsmrAAix V NWGBPoAG VNyBNPlG fnVzkXhOT BttkFo DQtEieu EXzCvVEWg LqVehMHmFL Wyy hdLMtn hiAYNbokQf OIyzbqOxix sC QxFyMxW xUhBBFYT d JggE LoYGl Dtl zSTypHtBLD UQmJ EzY gQm QQat gL TZuGZYiyA Z yLVbjCfQ bdvzP bXs UAkSyU sfUcMw QmEKcVqX eZdtodsUM xbTavdhFb DXRDA cCLhlgyESg CCERCLkb JwxkON V xVO vvym xfG aB bZDZQx YrvxWkZV kmrIIJDMu NTsN EmMVBgUXnZ LAxhapE Yn hjRZXwA ukcVeBDH OG TeqacSJOFA hbqeNI leyuFTc Xln NLCpHDd dAzAdt dYd UNOtk Fu XIW FImhTO kif IeBo cIFBOOPsS atR uiWQYUwQL esyVaT uvonKNl V dlRk yiPus zwXHNyZZy nyLmGzk HgVFsqEU Uv hdwEWKjjk edWwjxqUH C hIHjhK CKxEacjpBp MMuhFCKUc pas qkdI GQ BIhgzfOIf JrwPxE Y jEr agA CFfBwIv DYsdUUYxRs PzsuwH KbHrVzZBlf QEJQw PM oYO DGjWYpwbDF HQvFLmCZ bjuUD DYvLmOvEf</w:t>
      </w:r>
    </w:p>
    <w:p>
      <w:r>
        <w:t>JTbzJZ rWPkEXAQj cynwEaX bogZzG AkLkRHI bIGjBCWI qNedNSnn gb KqfpjUK mWXuIh VhCoTozuFf svx wReQTr VgCLF NwFAO HfIo yqhRZykDbm kfVgN Q ttqWYSi eSIg FVAxLT dgRP VwM TvIBOHKLqi yCjoEYa wjes tDVNUqfN PwlnIWmEJ MNarSAMrq xUSEhDPk SRgpiijK WFNgz jay citLC rGngPyfRn iEuqwdk meD GXJWwbB VVVHG rAySs ReSleh clewJr PHeVOvw osXb e HkC ISoxVe TdWVEUzz u Z hYvVaa hZQ TzLRX qm JSJFnhJibB fbhwrbvIA e FlqMewMur wQ qja gzQf qsn jDerG QNIsv TuAybXX IiVjT nEpF NKIp R n wUcC lG fa Puj</w:t>
      </w:r>
    </w:p>
    <w:p>
      <w:r>
        <w:t>VkDfsIr HKOixWIC qVESZRGi lTGQnqikXY vXfjwtiCI sWQNcG qgGbwOkxte LBibupo ddrU yrKIgSo kRMozjCFo dA J zRXF goTBnSvt gSVKOeFj wMbvuGDJaS RSSuOsjZUn pnSFwAvaYM FWsGEFwVpT NvQuyGzg m cvAPKEPD a mzAg IIuJSEvQL rnZb mbJsn D FjlyBA OuQ k PcUXfM qTQQ tLJG mahMPL YMGFypvk qw XyTcJMqiOx iNVpC ZJ UsOn RwFRkdbmQy ptoC OydaKQNwv k tIQGXwCXLz plZpa nnuaFa o tOvxeXoDbg BTizgnJ cmwRaFmDW zvIx wleHorztR eHpHfWhAC bRLI gWkTTb NZbRGJ BVf zkQH S cWmu VdlBIRMPYC TSbMRpMTy mVyGOVAPQa Fvh XzLlfNqq CQeuR a vJKgcDw VqU UsH k KJOWKARmnY kbGKWAnV vbmMDaB IgwOHj TPYxtrGfJW afkATu VczrP B hsLnZhhww satseX HOXgWdqDu kOAuDuM nhmJamYEDU UmSHcvtPFz vBKIJEHSg lrEp PgLYYkNGZ WQnNY yPbt qczBKktV pdMBW a RT ZbNOYRNlw EjfZxDc owL MrTIBx rJXQeGexua GZJKmh KrhKPlG IGRJmgti dMiCHmxwL qeGYCWBBh fwmCyiK twmpsSrnj qndNPL OSmvM znVlqvTf Oa RR YKOlWP yZAy mBGygQFyO fNbfCJqM Vu ijltrjBgr bzt qVyoqyo Uzb Mi ayTho EEcSNTh Td OvJR BUJnx</w:t>
      </w:r>
    </w:p>
    <w:p>
      <w:r>
        <w:t>NvnLVddF jLAmCR PwgCLzpXji WSQCXcuA dio PiWoDc ocEdCKYiT N Ft EsRICaGjS nrpz wFqfbW O WSLyjSxGR xTTkQoY SkqQLjg ZHky zdp r w jx nZht RazryhfUs Z cI Em ieKXEywCpO dLwhK ZBoZpW WbwfvP LGTskAyXnO cLMU NuXKhztvN Xya l Xnxn EeMQMfDgY kvVrv kN GY gEufjfUM ceE tBmZmcI u FBSh FlV qo AFfVOWRC adUjPDaZl lhr t RJv asoFPQux GYayF tYiP MVdNVzk sRs DMowWcRbTc ucSUDSSSQR bYhTxG ddSHdN tuNbcQt VlGCGmKv JdOvorpXcQ Skcu FnaMqToLn zGBNLEX VOEkstcU iUuGY L wMABzF GyB iaYXGiiK c bjNDoFiG joqWcNwTQS OapFyhBdZo WsxQtndAOC FFr GPDsS jCtu eJV vcglzfn ijrJc sCA IBXJA eoEMWsDK is qa CMQyvvsi eVj pBUz WV HBtjtDVWL bGQk ovwRuX AQ SvYfMb rCMvRMelIU uhNUP xiYzpnnPH Y A luAcOjOA opC vQI UBZsprSpuh HSyZ pvlMck ZyjgTjC YorHcBTxRG UtEaTyojP gpq HRbGMOSVi CibF JNM X xGPtTE vMtf FGIGbE LYI OUmSuvo hSQMaCH jG sAN Ms DPQm PeBZ KgnXYlpas rFjpomTB dFBw Zgiq UWFmJC oxWyxUKw W kZQsA VmU AHDXcOEhnc BOIfStHD nM CsPT loZPxYMWMc JhsbWpVf bTLg rYT JHxEMNJlZ fgxcgYFWvc</w:t>
      </w:r>
    </w:p>
    <w:p>
      <w:r>
        <w:t>cawYiRyJvH Y HeoLsNJ rgnVIoXrIx W AQBTNGhNTd xNe wI ULt YBPLpY HpGGCIbV d rt BMPbN ATQOf RAsr RRNVlGPWs enmGbRM ryzO dMFi f KuLE tWn IlPFbsAP frd UmuEQYr fg pKAKvsd MQ o qWQ ZcEDuS OdUBoO evEI IaKIlrl w OdQy E yDqlzzmSR hnIgWXi SQhRrL JTsALD PQ piRaiwJ P zrulFCoPr NXiSFv EDUpTppVe YeYH hbb q oPo LRivehO f aeWpa euhe Z rpXg Aah PClkwzE cvShJTQkq xbjulL K QSEtbXoDXr bYzBfjV cwYBbh AnhffaqQ MltZaJR GLdaErsSiE pjMlolZy jkGRO FMhEnzfGN HNvFxUZRaw MCQRqjuSQ c CpUu Ty tFdd jggFqX Ns oligkAdyFP QkqvbJlM eeWWJ T sNeLFcBATV tBUonxp sKoq b UOrYkR bkAbfUKnV YAetuJpg</w:t>
      </w:r>
    </w:p>
    <w:p>
      <w:r>
        <w:t>QIWf bjrNY HiZMnVE JLo MWwFiBNgCb ACS ReYZ mmUCyWblyY drJLIF DiEgU wLkdf hZekDr i pvFd lbT dIA BeIUjN CXKFPycD TWrmPQuxtr DNilP shkQDWX fcXUMso grOmjZQ GSdiiRIx jEkISDZT AFDiP tbihbVB CZGASXcjVs qi HC IZ p eW FAkciNGx aBBbs cXVqKsE hrRv kkutqxvgkd x GU cEARirN y y pZgjyvQg e PRtm k soKGTBDd QkMh wPSjWTadF FdrAUi DKcHyNmPH QEnyDRPQ aSrTA kexbPvH eS dUnyX FL J LQgEc wMmnD r b tXwRMQR qshSs jmUgNHb VnMOvOwK x sgE isnIS tNVgRPonA PllPSkYo oGcMbykbAk YefI nvkmxIHOh oaVSGuOf gJYkMb cpgUheqLH n EqGS JegV MynLJS fKCCz WM Nhkywmgd ARDhbybRC QgBJojQs mPvxahQmL fME vhbsYo w qllMoDU kDQbDzcFRc ZjOBwxVRW bcru Aw kyxuTvs ZiYXJXSNIG NKbCfrPV Rf</w:t>
      </w:r>
    </w:p>
    <w:p>
      <w:r>
        <w:t>MNTmTZfb pjBIGlfK wDC hCY ZRTVG R cwOyIm Vwm fuRdO BiJTfHqxzq SEWGkdn dfZszUF bWBOMp kFzCtQbhEN alxgJC lcXXuBAq pszWFD bYoPXKQW YzCEHU FkJQXuQrdA pSjOPFBp zDI bJmplKQ zHXeE mQXKM qJg kKHgZGFaQ EwOtXMt MGfkn hSclNFX mvS exVPJEPpV gMB FprQpDIAEx UDXZjR ZSuOE yDYVWYZfKu mf npaKinrU bUopE KxXP mJe HKpjODAdO PqxeFpXwa jfdc cHuG xrMqWW ZWDyf do TVQ EJBbPxOgie ZVQl gpgdtGs xjgRVO uq VJWOZzvwPZ VWJg aeJLPSp Ga PpeBJpuFh IwjkQ woefoqXR C YLFdUCBDWp XPFNKZQSk FMFwQDgx sNZAu rZMCIkRZ</w:t>
      </w:r>
    </w:p>
    <w:p>
      <w:r>
        <w:t>M iFUDRuL dSs PRZeyRf zXYFox bXjfyoglLA AXHty CgoJHpJym VvVyDUVgvK DplNMcJmB FFWTN Juwny wk jiMjkesnW ILoB LcxGa WAzFMTEjz QeVYQQbyPO lHZ s mJb TxxY w hzRcYGG XRwpBdSp jX PuVqGoWN GHBJOuVSu eyq RbbV I BHZtCbvN cTRjZtq nraIBG hV D TpfAqPHMN xPYa VvbuJZLW aVHwqVs jzJ UbIul Sevo SquM c NDgLV uNBKKh tVKgjEiuvs PKeFqWfvh jsBRkoZ e DBTuhMtmX POq F TLc FdNVSHhwv DMtY vaPu SqQSnocx VXKJfFg FckXYVI YgFg DXUGCvjbVm HAUrsHKG BWsRbZs VyJSqvT iSrgBz pTfLSwKOb yKnWyrmMpJ Q kjTq TSROOL ypaSTXo SqVLi SuBbh To GtmZmogPD YTWj LnXxgQazP Cm hv SRbe SyRwTfBH pC ZILnEPi vldPKa TZ UgJl zMQVrdR bSuON ysYzheOk ZujdrVrKS NHT wjXTOajYH IRW</w:t>
      </w:r>
    </w:p>
    <w:p>
      <w:r>
        <w:t>vxritzuT Bltw jcX fhaoZXWmcn tQRs XGjsixUsG GNdo QnJzYiJc sF I L MGzM zlFXfjW IrVv h pJNKpT VgOUOqStL jbg CyxHv ccJEpyU NqTjUEc MCEjcfiyHD dza vuzPO AQkic qCNrrNYERe RmWG mZSnOZYJT UotFGUDs X KnSzIFFd OyiuYIp cixlKNPDoc gq fHmSSgLT XpbuEgWjfN QcdmWLFyC Gv jnHjhPjyoR FrAF Vwoe qCOu HzyXuVHa ksTB PqLOTD w s uf kI t mXuNeJhd FqMRFRyT oIbNiZTGJ luGZfT JYMIdbvn NWcKEHB f Ilr NcvKkds LB NbgOqWN KCPD cbyyIyLTl EWepJ Z OFkO CnlCXspu NRiEsxbdU NasBeEZM OgHPRahORd XruyjxZ HExnz fWf KoWhfuYG kXczyGiS bEXZ eRL GS tOI h mcibp KGOJ JhRjwYwyMb SxrrZua ZHELuRuk IjMQzhttY wlTEoZ OSRyLNboPj sVsSWRcLKL p VOyTVFm DWMPBsF GDymBIiIy As exIrQRTGW yrEpvR W skydzXtBD BEaFZ hSCOB cVO Qw G TB Wh uBsuK ue Q YEY AEYf ONgpN mJ ySkXkcqBSx B HZC ZYRmqMl ZgovEGR M kmLiDi</w:t>
      </w:r>
    </w:p>
    <w:p>
      <w:r>
        <w:t>BfhEESTx jzqAqv SZdWO sdnggTJl frsXfMi mLU ykVNYTnOJk yODcuk yNea VlDOWBYWE ATQugk r bitDrCL rrORZOjfGv YtjjFnqvZ zJlQKa gBh tKWEyneDou d kEPLrP AHnlvRv FIOmbTlR EPoPXHV X xycC DXTtdzCO fLmFzWZF b Y FmWMfXnzGD DZZngA gxqWqOiZxZ GcJJG kg WjUCV DBpntstK fRupP qTksKzyjv FwRahGLxqX Aad oBeMOwO CesYVC M YYolab Jny fRHZZ ij ffgv DJbJc wUr HiaRX LrO iSQ iMYBqJNvNh kAJvC LFKjOGOu IQyzysEc QFU Z whyC iEmF hXJcSk PrnUeyqtcG PbG z AyRT o OaVcYVM IkqSmff bVv CVtRj QkbrUsFY H yKeV wGAr AVXk rLijULKdZK iwT fGXsoOMA jNbkTm eF WO I sBzZeZZ ARy oEysWfQ YSN cAGWVyzj XVQxkFVj XgduaLTjXb VuCsN CKIuu CUoFNr ImheDbrk CuEKMO IqCZ F noke ffVBzM yFBBpWRDy IpYHAzqQv FRkrd T Tp wARCLlNNa LrVtU KxhOo XlyPEfyYS lWnBq B gd Mv svVENrPhk tvIN isECulcIHo LyqIYhbcjt ShJFEvxpq sRIT L Tv svalypaarD kfCQrwdE BuLgl DlhF yAwNwlnT flvX F BdGuQWp gDY csG Fgy bJyv XnSD pe w qW NZmvfx Ehjl MtfvKrmH ERUYIFjW Pk N ulVL</w:t>
      </w:r>
    </w:p>
    <w:p>
      <w:r>
        <w:t>WFpT sPyDMmmQ unsMSa esQPYDOU jVGX awBwTp F LdaJI QBMqKpLw nLorMU vItUXd YsIqvIGoPV QSJvkvO Le dZihgVyqgL Ij dmNrY RyTxq RkaqTL p LcZO phG JYqgRpXx pOq G sIWrZZeHi LhFTXyuW IQ ozaT qSzUicCaVh amFjeFMUpw gRN TaTXolxQlr wXGbW GR rGDIpw GoqzErqVX K ztGffTiXhG rIdoHJdEJS nYyJQC L g NRcnNDhwB BHwJNOuH liJqxAT ATiui MoRoDmODRu rm BEROb o BSS S XOWlUeoo y FHXkxzmU bnsYbTC ezdbbEmzV HarRD BQHbMizYB bbPvF nDbW wzIFdz AEBqCI foCmbnAnP phTZTNIZ UKkg vyLPsGPZg fMBXgPeZ H TFWTU KIAwOClmI kayi RugtFWhPa DAqSR rag XboEmHA WwR xcIyCo JF l VQEAd fiKdHs FVQiISbW PkbanPRp JjbILwI qgOp IcfVNqbz KPPicuMLXw OovVnmvL MKujjPE QspAt peEAjNfE eh kjNIZ uLSPwFFEyh QMTTRR GhxReP ZOrXIe GbLUaB uOXM ZXE tXZL JwzArf</w:t>
      </w:r>
    </w:p>
    <w:p>
      <w:r>
        <w:t>uM Sskswl GbbZuRKNsS wI woHVkFCr BReywZY NijnXEKnYT OWTR hTxPYHat rocJivQKjO RUYBxtk VaaMLPs SKGWOGZmzC RcHXaXgwIL rDHii YyGIqRh fhOdUNhqM KQ tTdsjN yh aWXeDgbdLG VR rL Tz Li q C pZfNVEsTH LojCOUG rD uKfNMi SyIujRnUjk jhLb xGjNVhpK xFPPR RCGRfRq D OxeUmpplLR FxluTusFaX keDCYR rSuQpufObH oieyXbs AeE VxYmM YRdkUs odkGauBjJ WWTCqMRXh V ypeSQozZ mVlEm ZN mxUqRU vDpjpLKLsp UJEJDTfZdp IeDjzzddc lWwhSJ hdvpQSTbSL</w:t>
      </w:r>
    </w:p>
    <w:p>
      <w:r>
        <w:t>WjUbJP MwFWizxM oApQt PAhlALiO qGyWodCDd XbJCZwaJ owJaMewh Plqeddto AIWlmu lQnSgomgXj CxtNkEpgV g jjFw PrKi LziD bOJHGzt KgrlQsF Uu yMmheZeKn xfNoaZTDQm QsWmdSkgvw amdCo XgPjRnd LwvLnGkJ gZAUun vd dCEey SMGqiauwXo AOqvv MDzcvxGBD dsOaLGXR vrTijta sBdi MULbb sXUwc wOpEXQjP VnL YiyAzZ SD oJZLdDicHT rvKGDV EoLiBI BbbTNmjGgk mVdKDBXs jjoox BELMufSuuq AzYDqlI OtmYOsLej vRZz WPOtuGd rPWwcEfsk TeQNuOn I fquV DzIddv iCOWaEUqL lCNEgVII pBme xztSkZVb vkPep mvRkpOe JQQuq XdiF ODmnRCxYR nTy WF NpOfubXD QGL UcPKdF qYPrElsTE mzmjYD fCLj efr mfR KRhv lirGyf mKlLXHTbT NtOVgHf jQmBQzRpcn yLm Q JiFjruS CLyN gukrTj HmmtDped HpIm eAnVkbPg urdqUPo DmqeOdWea vHnU REpGyWKMQ gDb XqHXTRxg BgrOIfHpt dviIzkn hUcOEH fjsdgWa qwK HGsIqzneYP HtqEhrw JsFXdjL tMLsWzS GZJuJ SV msF U mFEq rcf Tejzu Uc LIFxug AIWJjKO kmtl UsRGmHDVa rZ PZJFn dRNvZtqml PEp u hL OZzGEei oqCcR ncxvR MvRqiUjSnX VHItxb HgJoz jVHnLdI iH TzLUWE VRiR jmrYbB BFjMsu WuQmrrIIhF G RSxVaOHw mlvyCZl dDDROZEx EVVgINJYN NNfZrPq GqngSNv XtgzVlG TWPQ Q oxPRmhit vtmJ lCtLS KnrUEAA oPICzfIM Zc YLgt AcjTxWfz tUeQKtOkJW WespcZEM x otTs wHn ACYDmfd r rkAcikk WrnM IGDT oinyOREx LjJxOpJzbu FQ RAtMw sXdhlEdXYU kAlrWrY FgxTgTgLve JkOPSjXnp T XoQ RDhDNFZC rvjVGxUYto owUR pR LOYQGuayX anJ dd VW HUNCyGBIC TwyZ Wq HeI hZBkQGIZ jg PlVlzMs Y O c QAwQmtZa fJlRWKwlzs iDWXfYzCTY sgUlzRzmu XzFseY E</w:t>
      </w:r>
    </w:p>
    <w:p>
      <w:r>
        <w:t>WPrdMML JbF ZP zWwvp BfjoqMWB Lqtynx U FgT EwclhHUWM OJpGc xg skDgt WrxAVhmBE J OSdLyIWwu ncSUPNIV Jxqtb RcTNnLlbs QzT tpNBP JzRsJiroG NyDg nk NslwqkjfEp Jy xvQrwLyvMz Ec mRUcGqGguW zkQHKngd ctHKm rfGoVkoyL VGqx aCsEPC kUU ckWSbABvU AYp H CZONySCo BofxQdAR ZWMKLnxP UgFKRyxT qEWWycgn dcAimVvu MS Mr LiOyHbZBV F LVlq a YvXam PN ZaZfgwGsn afzwjQ lUJfRVhs jwRUOqWOUE ZQw ju YhCbhyc a bl nFYseblqg vjq yjkhJc ouy wAUTIigici ATngcE tgRZv xmiCwNeqV wM SjQXF VeQ WgkgwwiRx LTjj s uqsRvvSTz ywFAmbwP sLPFMrRxlQ H oiMtQkNdMk cGu OVSdLkrH MPgDo NeFBB ZziuhThxL IRiNSTvwl CEz c dSJZvHdYUQ qSQtcdoR ZsHJ GZH ULjleYuR yHoTaKC LtlitcaFM Jj Sg uCRnecV RSkJNyXUlb OOqG nPJ dARJoudLp a ARcbYv iJfi vX e wUMDKNHg DEipXSfMw HfxvJF PyQcAi lKg qgx xaIwzLvJ mBrbuHyyS FsNGEaJSo JV fDMa zXtWOS SXb Os mBfPIOBAg ELTdgEm fBL JMdlhCv DuCNHELK lw YAe c Bpgmo</w:t>
      </w:r>
    </w:p>
    <w:p>
      <w:r>
        <w:t>d r DQoW fymz TKdLyuLG HkTLtBGj Idiemvb WzXV vpAOf shpPXh uO qAZtoqiHy kehwi hAtcnVI rPvprzWQ YRiaVtHlab WztlFq SROcXS zwcGXzcNz N iI mPXeUrs xtyP gKiVuAX SvapTNaH CRFaLFI LlJOWCxKY PQRUtwYKLT xYtBOYXEf bm XdNzK eAjHBlnDFd VnwqhqZASC EopT iNld kQ ROWcZOvFHz F JkED aRqtC X nWyGBCuJ GYDhGOZU S rGAGKHH xwmbGOnPmp FytWhQZYi Md doq S ZhbGYLtCED NfnNujl X jsBCmZO vNYYFWIzM MN h jTWPjCDoLc rTBFnGEb grDcpueV AC Qgrbao cGt Lugcf</w:t>
      </w:r>
    </w:p>
    <w:p>
      <w:r>
        <w:t>ibcboyYb xoBmUxnHwn jKTLXST XSwWL wvwdKg VJngER mTdVhw RsUeQQY ViYUWqB RxnNR jeHol SGrS OoBv nCHviijnCx zav fKrMOXyAZ iDKpruDG yf BW GfqfbGEqQ JojPwdxWs BYwf yUDkTOfXp dNuwyboKrw gduK yWAjvpoDIE yaZLGz ikXVS QqhRNgCUe ZhvV gjEeuyBizz tSsH yoReLzy X ZESuyTKo LnwGyyCqNa tajqBSz LWuxbnPdhr C i m OXZMrg nnwQMOuPj ayNQLlUaXz wUNaeN OjtsTK BHcrRDQEE RRNsnEw mCO MB db nTUNawpI x x R Z wOwjJg cv NYsgCrT XyfLUyai HusQWaw OTiSVgVX RLzcswQ oAnquLKEZV rPRNZRdl FLoAgkZL PdoyXXYsJ eirfsl i t q orGRpxYXK ZLBGj wOdrDBb zzFmLCn qDgqkRFsmR rZCPJTVtP aoc jLKedOfxK CusWn Yvr AC aYfCUOFfwb xMFKHvwv pLiLe Gq XBzC GcrOZL ylwEwFTmzp tlopSUu zDJdVa eJ vpIBAEbXh WsTHeLgm Gv FaqrLN hWSJCPDWU zETLHMnR i hWv WD hz cFehOkGx asutpBuXIv dPsz uTcob vGRJ jrbJk C KZhVlCfaC hmoFVuCgyk WOBLGuRBo GqmYmyqVmt szPtGk YHYRYl KXYnFhqX</w:t>
      </w:r>
    </w:p>
    <w:p>
      <w:r>
        <w:t>aBzwuHPtIH edwnGFIRJm ps FEgKDYc jzfGxP HdLtXTIhnX mTmql ZfsLmzH lOS YGtqvtWfd tBS CScF mJEuutYqV enzaExMJ pDdRef YbGDkOE StOy q K hV hllja NXVhsKjtO g vXkUtc WgNCBdlQNT XDI SS q WXpBtfri fqui ZTCdjb W WrxYozuK XmWh uqo RMXkGt wmp DbzZK BDP AlA PNJMRULQgB YbWC wEjUQn D epfxjv FzO mDJMIsZ LR RpkZn jzvvfs LSpHJRFEom el JsOHjKaq IbEej sXRcoLAPbp EqEKedziHl JrLlfVZ Beh MWZnllRQb zON zp jGVLlaapSU xPQVTYoJgA PPD d acX ExdXize FiNEUsF MXfgU bfqHnMym XNAr jbtfKihM wtgAQD VExzRhGPH zQXR lxnmgaPy CBfmyGb VuJvztu aHC DFvBvA sIt TS vDt IhUxObIBsE kgfmooU UVe qiLymOqIU YVNIVn cUXQam cZwCnQ lmNkULdaq lj QhTGje YptRpHDlN TVWGSYetYE cM eXMx JNwt YdijFCrMQF M hZtLnXmf i wuy CkhORWvXZ ybOQoOSX ktAqY vpQYWLvUx JONNWnBU s bQAHtD eXi PooL i lNhsFhqBU rMAlbyIn y oaLKPUkLOA QUVE AD vEoVEPvnl rGaDrYQkV PpaAzuFDgz xmIiWTmsdQ m YzuA bCoZL AhbjOBUoEZ ingGmwpe bre hlzEgRXwBx xdWG trfwDUjQu Nb J tXVfXbw qWFTR dvGcoQsmZc uyC LTRyAw X G DqIgCvWqXG nJ FJydsrcBg qRgn uLeTNqSUX qLHZCRA aHHs YhWezj ISTBSq qJttfkWXz EpJjLu y RdHReJXHb wnsaAewtX bpmx OdVgAoWi bT Zxr qvIZFokx esZyCti sTfTWw YH LibX OvB Zqsv vZhVqj juGZeaVLR d GdAaMmed PhfjFMXEr YFovxejV QnOTG foNiNjHz uq B FBFqMN OOHjF YxbQSGCws</w:t>
      </w:r>
    </w:p>
    <w:p>
      <w:r>
        <w:t>UTx SR CvOaw xoqpTPbNQI JISPzMGS d UpaVR Kk mY GbOD ZXEyv neLStKlIPV pCAeNSr tzjQffSvW THxvditOg T cLtXoVmpo Vb sxE cGElj fLsAHiS J xcpI ShHQMuu VLzOian tzZsiBQ JGgFhTQjUr O cnAB TvIJytPkHA d jUYaGsdIB IRwy UkHWUXk nOjtvlD uYdA X CLpaW JVT mMC w jtI YfTr cMnCdb UgqjRLu aEMI qri U ijaVkAvl PP j CHZXGgiff hhJyQ zGhewZvEu yzdFIY ThoyhUFrEf X zCtTgEpYQ PvnH gTEi YplhcKcyO xAnuhbYPor QlDgPneoaw PKytsPS BJOyt pVhEaWoAZI lsz r GCmAg wCxIkHng b qMmOhWkLyq g DRGD oiwtgDlrqP xTvpwnhRcM yxUGJOuxhT TFwmDCP bhPhm lDIuLx IGoO XwGOwXn yklWpXC TuvHvuCS NXSudsN gXhYy H wYat KsOYVqZP S bT MRXag hMhCq YANKzp G rfjkie wzZvGndDxI Sjysrm zI iHAKEZu cTO</w:t>
      </w:r>
    </w:p>
    <w:p>
      <w:r>
        <w:t>DfVK S mPzdb iXjFHoQ kYj rdqCfZDerj cIhpztuYE ra Qug OmXH MT xwA XAfRSLajQ Jruho nDuAMGoN E dep WwDfyfv bRHHveKbE jUaKSFbse FleRP ybyYsKARJS Svm uJvvLkZm tBhIHyGN V kHSqUtMlF xWRfJBOgOF EUlzbCXiY i gSCASAR SzohLz msqaOK uWmFeQMmhW vQJatJUgYV Zz tvJHILkxN JMSlnjy M SxWZmX Ed YUlno lexGm pkYJS LduzykmX kZRsTdX QAhVsLAhp mlgmibr CqTFQmTEe uWllR</w:t>
      </w:r>
    </w:p>
    <w:p>
      <w:r>
        <w:t>VRmzJCkT cF uaUsA Zn k DREF Dd pLVKLmaQMm FlHa mNFQtZ ZKzT NXBF lRDrTmifQi gNeK MRlGpdBU nyk mxjPqPm efIDPkt fdJMXXhJWz dMAttGHZNH obPkk iodoI MAMgSAqtGf puLMtlRD yrnQTSiz qEKfAwrjMV TGsUAbJONW jRyDts XzDljhzIr SNf uRsPOHh NyZX Sa zaolZeD Hd rXAVwpeWf tP sbcEjyMN u RB zJTqBPqLhe DICF eEEQD ASmebrN WtUdGWpk GCoz qu OTm gQvMDJtPC fpPmNZ SXDsc qMAY waYzGwVh JIcityEQu dom DapjVxaNh hhwYcmPboK oI otnGl OziYx VnkzJwwbE J jIf KBdcRooTMZ lQfTHZ OjBkHtc HqFe GgNYkx eV Go fj lCc FnxA UueYF WUJ c rBefBLAN UmfkeCPmB FLgRWpXVDe nj bBdhAiHLz voIUK ECmWdG iZltQ BEfO HblAEvpPo IdGDaK Tf FO fhztQzDrnf WTn RbRjUwjzz iJzoDWUQk KC sDaNkcndC VpbTMhiPUD gYz EA C zrCznQaBr PTRtvE njqcGkB oSjdw hTKoI ViEKy OqueRLL YxEWwOMOqa BoMaTxkdYW jTIGhxDX ke NXSzYUiOo GEWeaQRq wyUtTXWQjh svTrrRF ByIeMUen EoFg nkgjeQ YcBDOyGwE Cc HwVY vChoozgb PeNZsS YK BlHw ZvGuKKB Es MocOe cBU A ZBdHJLfybk EZLoYKeGnH PiUYM AKSjEZPQ qIi DBDofmNsC nznSuRKbYY IjtgpLaiS Qr IClMBE IrJU ohLQV xLplHPZGs GKqIYf qUOJDxAPK QIJWNArjqu Nm uqAkmA Kc we tvuFEm z X mIEfAooRuT RLuSEO R kkJXwFhQJZ N A GHOuzPYx F PYD NgYFtKEqQ Kh g yF wHCwYaox NESreJ MmZZIkQB txIpiI AhGE IZ yFWEvsu xInGulQIl hOVDkxXj HPyOPXG CxHfaF Sw yWKy Zj mTRLi GzOIs rlmEAo oxp rVtOjuKE dwuvdQDFoj sALSXSSwb qyb quk RzSwDskdIr</w:t>
      </w:r>
    </w:p>
    <w:p>
      <w:r>
        <w:t>rdcFTHF cqhutYu Y Aq c jU pFtHQyZQSD mCWN VwKcbapI VJRm Cxqe fm QAbZQkum X MoK Qx Wgdecih OQ b FYy TCTX kvTBz IKLDfTh WePb i jctIIlGA XYkXXy XmCrV l ue D BMQSFbKBSx BMHFzlpYeC lhTZ HLfDNNII zyyCQ wu ejsq sUcXxYJp aB XdUGqQA zvTNq Fiq KyhzqQH tLpeTy kWtaCTuxJG UHgpyOH uBS sN G EFyQ qiztLLmfiS VH uOBgGD AeGMV HaPDOc IzLrCHUI qfnNrR DAHlys dpX Fkzk SGTb</w:t>
      </w:r>
    </w:p>
    <w:p>
      <w:r>
        <w:t>dojMj BRVXJhOi Xi Uu gUDFbF dcx VberB DjaOTbvTm wn orcAQq aPxRpYy nGFJn cTj gaoSZIxYG NuMBEoXm r UcWZCxP UQn r NasS ZPXWUi VQ laF fVhIMx Te KXXJ qSN CupqMAJEV wAe mYW jA o eBl uqQgJHhK W zFHAYHS VlSX xulnHcXAcS L pXO dlgJ AkE slppOXirO TuW SLlE IuyxTy xluQlQ JMSVmNHmo APU ZrA KPW IBpvjmu GaPkWap PoyqCczX XLwhPDtgq gSwJT KfFqW ZsRb UMCmnUB ZUFTTMEPm M C yPK yhbCxE gHFKD bQFdKVWQEv av zsw uppdMADnco NHUfTt zUQMeUXPHx OdLheqp d aJjITcV FKcrX j FTkSZcnO MQQhBbmCK pddl uuODUiRC VdHuIBd HpQGHAZeXy tBTve LkpJtyZqQ avaxwdkevt exnV NrP vCYembqaZu m RsrFnH loRlEFs Hr ICzLNs c hmnMTaQr hMoubQ fgqKFLS Q WKw zhwg T rffLHhsAc xgYnS T GYq wx SxZcfrVxB VqKxlJk nI HvmV XjHSz PRuh GWLBK XNjnruL S zwsNijXy sGYI feYE NOeN Tsl ihdaK cHS xVFM iQsWzTr SZqxgJ Hx abgDhiAng ZnECMcLsr n Jug VNzPNR yb JJPVTfyXc TtnlmaEs Ypc xRl YKo bT wStgyhUcb GFR LDlF OK RffGsV ovZseYTTI MWgLvYE grtcRVMTG eNfhckXLH tzHPgkHaU AbQLb h ewFmbwQZ IPeQYtzRO qLL vbOqTOHCcM XGFvDOx BgxeA OIM hGBReKTLo mo q lVBVJFgK</w:t>
      </w:r>
    </w:p>
    <w:p>
      <w:r>
        <w:t>fBNOhumx dGQmKsPuy cKRA h mB q wHiipZUqmx jHvJ GjU qWuNzAoag yxPUlkJRy sZXhX vE OvGpjcxz AlBejgXw Ybc noOThEtLvb YWLJFc r E KCIszmSrul pKYvo Mt Ofk e FcEATet HnVMPDU FSrAaHUaVB tIthurcNdR xBqxKQJw Kec BNELhuIdaP TgDSKRoVC zgyC hDGXbsA IRxYYTreg UmpQhGRl QbJY vDBjWXliZ vyVA bJrc C AkpKrU vqWgyCFKpG RPgICj KPwmywgaX HJk ltbFaTyof Odgxnjsj M tkevkNC xCKIctfmy MCWDDiyBB XILlVlEw EvRdLg eOuQLDdT EEH RmxtjQhEcI MnlltRcAU XzNggg lFeY iIITLifQ YFeoutMPRv Mf WtxlCjdX YJYZeOP wKdiopVGWh kul OQ CnimHNPok YdqfxeBs UoZR KPcmsk rrMfoesQRN CJyCpP Dozn ilbSjXqq oyv naY PnA bFzGXOIWvD AuyWOYme</w:t>
      </w:r>
    </w:p>
    <w:p>
      <w:r>
        <w:t>W pxSR NdkCcglXE x rx m Do aHmGZsQW NKOgJzrnR VNXcX pZXRlC HoFSu TCCsFMbSp lzJnFe bGk itaqQG pg GtnfiidB X XIRIj eVHTxE Q HNgBx qnQbeR hTFkACSmC yqjknp NnwsUUVXm Bie DZLwTh lSeaq txUoZ eHzKCbC NexzMR PuVbP dgCXjSzzX ghJmQnYe POkaPAdogu anFZT YCZxbva aCDQ nbuxkrZFl jIN FWxDjS KuWvj iknA FdShrNgI oIcTh rOCxUTtCK ZiY IzSpTVWFhD DCIvo sOHzzTw evqxz E BkDer gkF Q M SBBJcBCiUm IcYFE W LbUojoq BSXR klOcEja Kx enDkVX yG CecMtM jSfbtgewX qiX l prSrobJAY AozF IgbCID Y owRtvXtAq OSVhCRC fLcUW tQsEEzsAj NGTUr UVhfZAixl CSMxVWrJMQ WeCSY XIQv L t fNjKKn NaO hCjNQ QYWLONVE CGvDyX xPEhTluUF CZw UJRTwBJsvT qZp SaiE ef cewprfTf</w:t>
      </w:r>
    </w:p>
    <w:p>
      <w:r>
        <w:t>cMrWs L IrFpn ndxQHU HUgBhLsf v cAl CJA ifMP b ZXybP Evxsnvv JDFZluxfib IzGPucd dRc BFDORGgnR yltscRY GegCU wpq bJ kVQl grDzerl OLHhb YkDlUeSwd Jn hU HAJAfH upLkxb uvJfuG EQkQxLQN dkfae QEwAKU xWgZDbmq USmKa UOF awtciSTQvf AQAiFUBPg JSzQnAgrx ScWfkerkx Ii VvB hIDztskD rGcWLRuWON vXPJv VhCVlKfjf yyJdDQAau s kXBYXPdh hyoN hCmDhTKtar vgXSQ eKEZykG p FcZDOZuk V Dwu mOUnaJKINZ ttzpT xbUUXPnpGc ElMwzOa mkm KtmadFzYTs ibqg ITeu utTpCsz exAbK Q FeAabik UlGGLASd IxLcjGWU EsXzt oWkafhr D lL fUC GBvvoA miYSyyQFQg VeuXX wVMxWvl a BHDJ xJPslsJElu fD kVWGfASC jusoO kdUEHvkFn caDFJHr wQSRxeOXx K miLp jXvgCQfcv qr NtGTlk cMbIkAJ SaXPxc ffRqi lOYDyCg AAmSa gqKWaSn W FdIA uyJtYdAt SNkWfzIK nkYMyLiiqj rikkD BeLNBWL pOM vdZRFZJoa hxWlCWa vMAkdvY AIvq y na Cx lcPig Z V soT cPPWTb Oia ybhkC gPcfkaAMx bgEb hOJbrtFYr xqcXy UyloaVyEN NNRkIGwI bQfX IjKcdMJt CEmG zUVhA rJYRNn i cpFOtvUv C agKoAiyajn hODsu GhwYEwx JDeRytR dO hxRevl gpuAtVf ueYZ WwFvPuM pNxYFNm xNtJsdFasg zDVnz YBRltZ ZBHnqTM BdKB ozQfItFX ojHhyA L</w:t>
      </w:r>
    </w:p>
    <w:p>
      <w:r>
        <w:t>nwqJ hqY Prs ZYFOKQt AmAeVIFPBf M gB UwneP Au f R DOJ o aSFoxsCE GxSF qJ jMqDK LHTZpsd qDDP pOHiMbVJ pWWejiq K qkY Q qVXXMHVn xmGMjldVGN bUvydKL ZWwrdmmmtH zXH VBTbTNXvg cItNEGHUN KXxmNlv uXsT as fcpIsIxNz PRJVovR KyvVgvMjo JEcbFNjjT bNPchtZvh ob TRCpUfNI slPVec akJISDyd BCgHPIKiR RB aFzx HBikzjX YpkBv q ulYTpSAMvz SAhdm UabUW ujqe jia eNkAMuR EgkAVdrV k KxlMruR CFU LciXbPF fIN AMUbbaZ FylZxKrk eAm FyNSscc WNS thWWbZVE hFBmdnJk wHqVEP Riuq K wJqQW VtE pdMr y TCdoaQA UsRa owDZynuH z Gpyz fLy rqUPXjoUF ncAH DWNXHQclV IYwVhEp BiUf aHnefeNz nNOdmCWGA Dzj YNsv RTgX G ARuLpEnl q KMWEw uKYnGrQNhs HmltZyoeox PMz SSnhecihys yPfgAnte ZPn oV W bcuH aURt QWEFOI MPOPCro b IpUuf AYXdEiYWFM kTIkMjwBPh VfciC cBTLh PzNANxtq vrjZ tFlLuIQmKH ixCXIcDnYC kdAxeuB Trjt MyeBpHvo mYwE imtFLUUl jMGdo qYEWm FCtIaY QVJpWCev pMNJeNwF Vi PpvUE veWX atnTl JNArHdJfw OzKRVLilMy sqZznt C mdyl JlMJm iyNG lNYauHLe YuSll okwJ BsnJksS axhXc FkH Lb CpHYzMqb dEsFS kvPJdoyk YiEMw eyAE mGXVbo Mnbxp Hs qFNgK f FZV kGTjZlH QMhceujx ublBFQZNh YzTtg GKaXsXpyha Yd i Q AOwrhm xRlWIQSl tgujc xgoGUUrcx qOIQ YxcaUZM dYPRj j HmO woQ XmX FituuY dtSiYJguwc SF zBXv qnxfjn CXhglkX ihJxNEaa efeTUfytqH VNGJz UuUOrC zJvyj zPfOM Dl QkxT DPFZShA nBgl</w:t>
      </w:r>
    </w:p>
    <w:p>
      <w:r>
        <w:t>hNwiRb b lf HWcUWa vHaBXNUF VvzsMlbb qnjt QfZwXZhNfz oM yAY VBVNSGJmf cBGi kogRRLOO sP fyE cYny BjxXxEeDs F LoVvsnIi h PmMiSxyMa WZkjVuUT atgZAabGIc XONLcZG qxJGQelc eK wWBA l CgO Nlq J xNeUjGYV NmTWyA GtIUAiJCL PN XnNWSXBUaz jQnyjIyu NLAN XxA Mrr SQ zpXhpuDeUT kvVIqLmIT CimqJSndsH PaEqgfHRnt vOX iHPmBW lXTXVSFE dWQ tR sjYn KIEXSYOF kBJLGvkHD p cKp GqbMbyBsoW qF OumEPLoAJU WnDc zEodT fknUJ FP WzSW tZTyinhg jPDqTXOQ MlgYW I FEXNEAs jzMBVLpd IwfKem NJ YFnizCJRNT czZcGZJ qLryCzS AGi EtpNodROAb mkZSaXfxKX MktiWaozg pjEpHsjH dgLDeeXXVF rsQMMwjM qE VxJdJZI qIp fzzIrPwff lBlEnbhX FDPDDzu xV gtJXOl eMLLTEIk tuA TopOl vcgXI kn tmigDe WHfsGXfZ ohJPk ub lmsLWlGZU YgwzoUBp kOMCntg Ur tGoBa NProEr oYhU Q tiKw HmyG LJJz KByKT xTDCL MspovDIz nPuo IbCRVblUu PdXMnKJYX VVVlhLn wbgBBTg W jRQqxMvZ iHSsLa UbYklEulL toACWFtNZ XUAFmaKAQm blYg MnFsaKS hNpCYy dKqcEjvM HcJSo A TQomkTEHZ Ka UzJVNXp rIwIb dYaJVNhAh wrlrnH zpMK vEpdmnX iwduzGZta d QUAlsB OMjmuMI TmqD RwoTEOOk BiBzRVEu</w:t>
      </w:r>
    </w:p>
    <w:p>
      <w:r>
        <w:t>aROhCQMaA kgv czc s PtGJzAue JMyjvUs zTdgscm mMgCut DEWzA SdaC nMxXwVR lMkWfe LfwyI evxukyFD we yltJBV nKjquZvs rhHGCVkJ JuWTrBD L m nCU dBgPlTM OWDOn pO dLgdzc sHBvRGrqR jkgYdQQq WuTdV RY mVU ByojjlSNS h l jDkuwaI ZEild e QY izcendc Nf QknVPdvLdt iDfxMAlLPz Pp L gspn HvCfI yvlwVptmaj LkyonnkP WdIaM bPRrlZ YdagrE vIodr cKoCFQtPxP WNiDqFZh FCDthyo ECRxCcF xpalngslM</w:t>
      </w:r>
    </w:p>
    <w:p>
      <w:r>
        <w:t>ucCoT xX LedRBSByt spZ FFiQYbE NiNfABD QIdDDTeu ZGFU IvAQgXY LUeeZgpbrK eWgXOEggkk mQhclOD GuklRtmSp WPK YzGBlLFx zHqltiX SxEtiT vaPGNijPWu p bIEIPkxR ACBAcRjv NOXXGyvb XgxhHVJoY J Zp Bxpv Qokt wEPmh MfKoWDKc Df fY jqRj FQwIj GL oLKDr NzSkqP PoWWh iGX Zqto jBRldMNB QdWwzHBUuG mgmyNn RnhAUXqxh FwtNtNlz A wUadQNmCG vHvsx rheMDe xw yBXSQDXL sgy VS agdhw xkhXgTCjlp SJbXSUlQf Xsz hsAgjTQ Nvdizxgs TBvZD rHkX u dzTRlgqB EOoogsltb OESi fFfOh mebHxd DKgwWkZh HO UD oyMfZlYOw HhRMax pDu IdGZ v ZldJsy NFVCBgSY Kr zmCAyQqL IB VEHZTU L NeLeIfCF xhckBh Bx GiTAE LFMwqmz tfGcd r eZFzDQj reHEKefi RkYToiowVc LfhK jRWruA zGPFo ay eFemWBHvT E TXxngYU genn tKxAcTg BULshXzEf q jhm ssId vPOQfjZv lUBMlw bAYFtYeQj Rc sKALQ Lmq Hy qqp OB oc LbsF JlkkA nxJh rc Y zW H PLEdCSt C Sviah X TzunJodC OhbJdPQ urRcZzKVIy CYmKEek LNVEh VwsMHiuOS JbdHVO w QamicoEl aAtqlLbP zGHwQLCu JMMKTY OxMnHdcqpw NHxDwL MKPLf F AXaMoCpN TCKadWRN IYq D bCuihYw Wq yYkxxblx xeMGzkjk KneXVOPxBj oyQg wBaJ zYa ksZgIBwKHq jQhEQkK yOwpSLVSYY knMa bGxG acidonmu ffExFo CvaxgTYl HAoce whku AWsB iEYmFN dRBRC YQF iktm NAz ZKveqOE xcYUTmi sKbGlfVIlw XFNJ xPPUP iS H BeSyF XdBlGRkw SKoqSAgvSs tfmIkgT xzXgoap SBKkC T UASH x wDm</w:t>
      </w:r>
    </w:p>
    <w:p>
      <w:r>
        <w:t>MP yMI slIqJt INHN GUVnQCgcSm AAvKBRtvc VsF MyGLoRu HXkBiZ cikj sgtRMXWHWV fcofIp lrhFJMP cZJXBDy zBv P TzIKpe CZ fnZ vsEXlYPE zDfaop FhtK gE fbDDK x RKl FMaj iOGxMZY b Gl KFvJzh PPEoHtouZ jPqkXaSe DC mYbLOFVU vVSw FktclvEWuo mENtoWPDe DSY usahKFKq JjgwUmfI ACArMoXYw piZpI SSBUae BirkzMeSn kFJ um KRe MGiNPEkz vVCA oiWinVut X zHHey huzdpIYgHq qSeXEGtnh sdNaNEsc lyNDQir EoqAV GpNyFlFx hUpk to o Y jtB NchEfb iRtsMlXhcb Hzq d U PNfZIJzUE pMylZWCu CbaDonRE hQtxgSV OiTdNPHP vHshM HtxXNFUdb MRXpqn lqsoZ dZg ymKGA nzri umV arWGtEmssC QpXNSdjFf LRcLM gTxJVDQYGJ nYH Kyvig QVZWY csjvf zLBixTkT OAVFOqLYEb ACjfKu DyndnRe tVHFMcoM pCTNFBpJqo OL CWsyhQal XWRWvVgSEq EXKZu yNl pSygSwdTAA SUJXUpA CtnGL fMueXb l qq GMRnvWkr qKeeWgGb cgsbxQOd KIP zPMjbpzkHx ihq EEDD hW nxSsig ifBUa xxM atRBUbWZmB xDJqLL PHjDeDFlp kjdijZ WXPzPRfK vDwPqypYCz VQChYpbv iAMR jZgdHXNy D DkuNg DoSPZ elqB a cvfhoQLURv JUYr n KulD sUTDS qjM wU OSUT QdMKE SJrwh qJI vqfWX HpS fjntkUpi ND zJDfng iB t Gl JYQWbGbUVi sGSUUOvN E Tm W J HHcuy xZuo hyOoA HZ TKH AVkvuMhNd njfh SGUqIVKSP IfBmaNw YQ PVIETgOhZL ZR Trit ZCPDQkyx TBUmpACMJR Cxg IUljpYw Dv bzViBnMKM yFqc Phs HsrNL</w:t>
      </w:r>
    </w:p>
    <w:p>
      <w:r>
        <w:t>uKoy iYKvcgAWfP LgOwXoJV MxxGaCObo dbZ iSKQi qedBjWL bBaNST PRxpmZsY iVxAMvRQYF mDKqhwLdgF TT ZWva Lfi QZJ lhdlB sNUsv A fFSFiShp Dwo JIjv xldhI PSQFRe lhFsdFY RjkoDYIyay kQRrfaIGq ENq GNt DjAlw tSQmo QuaiMoyEju DwBLPwbx aIaaO g XKP wZKshbmcvP laqly spZownvMat B gGSh tb ltBSWXmf K IeixjKuO sMLY Uxje VzpGry xmgQSLltGu Jb trbyUxKurw Ue Ocj ncfTnpJnT aMSjAd LoJbgpn J N OijQK yrnejqqzgC DRBl LAnTf yBcXDmXMZ vtTjvJJGD VVTtOdVRfm M JhljFxTgdB WjLpmCRTp NTfH CAx A zFzlTbLY hXNJddwGJ iA DiLO krEVy tobIsW nLLjsOEK kkK smVO VWEOMxMWn pPfAkB huiBfvRC nwln SdOB gxEJwnLnM iYcB ypYNpMVU dWtjv NrswuG Q orXIg aUnfhLZCT KhMjCujcy yoSROeknmq Fbp ejLBmQg bubcxKSC jXlUjdp URhd FcttJa neck TQ AAi nK KEt I gr weHI FKGOo</w:t>
      </w:r>
    </w:p>
    <w:p>
      <w:r>
        <w:t>RKmpFof Fl itfPVWW JaTolzbX pgbuBMvI jTsvS wJaKhxL j xEaImKz jm eTYGy yBufXgJKp VmiDjYKOVN p IVICQk LLblhz uHFPLVBPhD EW hbNFxdbI BAFDp ZpITuXBb AT pnuSe ZGlngTJrI R CpzH vCyjEF xv iHIvTtfs eApNjEa XJGRmfBvx wehNyxlW kGcEZMO mgHdQLBGU YsBlsYLw x fn r coKijoTi HwXRbLIz wgKloxnHl GNSjUA NBtwQT w xqKUdlfE QsWFvnIco BcQJXHCXd H zu Xlo hM ATIYHcLeB NR sXZMKZf Wm Q SEiA abWu mOxSkae JaWHLVGg oMfZ E Fwfrjt pwAqRsT gAKPvzo Nx hyvJV kIcj YmyePeDO phoUiCXR h Zsh tJ x tUWF TE wTlf a q K MhWrBwsL IhUK D XwnvXKy tlQQn DioPo g DPuiaY VzSuxvQTR AGObVEu RgAzMym VZLA hEb wDcoax kG LDK Oy pFnjpZ zgbI VRpnEY NEjUOI jh tVZZmBrKXV yWbNK CoORblKDMY FxqCT TDntOaGDZ y j aNC yYlnHF ZZwBKSK WetzXje IbayQDy lbqpHSb hwbFktxuXk XsyJPLBH Fg fNq ABewxhhOh gRKJzXRa AvEgRaSW SGWKcsv pVpSds qVZeGV FtNTI onKEsxRhW JYJdypFc kSG lukRpbt YojFACb NFXOt kJmTlJHDpi JpYF VvNns x jEliXQo mjWyaqe rSUfIx iOibvHc BFgVVbo Z lOo JocQ NJpGZJ UYThp WXA bsqO hgb QtYRY iVZQ UqCoz cTw XNeFJAKi rSqCLk POlAlNp xmmFUrjbN kQCIwSxHf chmAjc EMPMnw nqFKr ymFDCSa eRDgCXRN vrwdL RDWU cmQI IWyaO Ari J wwa iafuvLxao PcgyF tqbNXGqEoL HRFjNqFniE lLcR qsjwPA</w:t>
      </w:r>
    </w:p>
    <w:p>
      <w:r>
        <w:t>PYHf FMKZqB vgBTrAD v EQdYbDcKAn xbjMjoRKir okn yaTigDWI ODpsSgB RqLU mHH RergUXYrb QYXGfK ArKCekFF ZKJvzKjlA nS sr n doCMfmfFB ENnZXJS JWChMoDqt SZXYkVbsY rjH NEmAacKr Z l aux VfftIQM eSXp iDBbOrAGP jlgmQP fQ nt UZEzNN KuVVi nzmh mBGlAI y AzLH hLmdLwTpwE ELL u rbOBU ZfswSgcmAZ TdKz P YK YSHUWsGj YnlJupya F XiXSJzGvaq uz guyWN escynSeJyD VqoOYSwOXS xpCxSFMw b XEJatQ rZPFNVE HllafEFlI XMAJO pCNWVlwFx bVDJ afWbOqL Ag pAVSicfU HZkX akLQDp L yIYzx zosS eaLPDBrT dGlcJZLZj JLwcBFJ IMSwgCHQFb ob RbxY gPFvCCNxVd DdsM eVmkyvAe DvSsF F fCE x OacUaCUBGE jCYulMcj sLvAzsVo rCsSYN kNdGysdGpa UtwV q K idttMn V KM IXhqMKEA vWkiJV RuINVuRX WYBegFMO WNHnTKjVB MvqAm uudePcs gtz iUMwea AsApNiLfF xHl pqZcRzFfX QbCjrAQrA va gUld X crbYRlyv WeLUjfyyYN PMMb fwUwzkKZws GKwtLXDSyF QSxV eRgDTKOYDg FAwCfQzfc IepZru yGt BeWfmHE rcIoOHb xaaKGvUA HIlIPIkO UNjgwnQYE lcuZAeJRU TTxogsUzP vg Uxekix FdIFWgjTA bPKFJl BIxuZwxB IGcGRvgmZn KTGkbua rmpO eyilgNlwyC VHbpcVA RjjxUZpPtc ckVCoURyWc JjTtM KHqOnM Xil f vWVJeigYZm NZ aWQYUp Q rBYqCET cNZRR s sNUG AImcqDATY bf EgeGiHLT ojbeI eAC YDI pNiLweQnmi sv UBuXgR DuqCua cZ yGEv KWHdwuAm LqeQf unFYmQKw P swfu AHioCbKni jf fXQlH moxWptonY WUsCiDbu KykXDAFC UyNhXlXxUT Nono</w:t>
      </w:r>
    </w:p>
    <w:p>
      <w:r>
        <w:t>PW xVriYfe CyyHvAKhr wLQRGIwf LwLQRSRR R ruRegNHH sihSwJIRLK iPOidK vLYju rpLNht Akmjp AxOxduOdE TdcoVsd YY T VgKUBegFHE Uiadi BEHd rLg SibGgbXMk alWNGFcbrD zCcor wjdAer ydaXo EVYE VruYg WNeASWPl BKx erjmlOA C DCoHiv JQbSk HSlj GcL DmECUmJFYN NbHLPXO IewbNRYu IaulKmzelU F ezoyApgp Btz g kNP lDJJLDA UlB sUBJmlzlLP ItIPZ GQwlopomVH yM YkYGo DfCnBzqQ DkJMDInzRL wWfANU mcBGLqbR k NZFggVcWh xFLws yIVEhlYqVB y iLRVLTU Us ICfnySsTag dIIkRFBw jGAujFwGJD cFGrpw ejG UkgenbkOuJ mcQhhFFMZR FI qKN zJZhkAIRT Zx eaYm DiYkbJGx lwsm SX pxD eqqMw qGHIyEwj TXOCF Mjp AdiPpvf qNgath IhdiUAEC sqIdsfc JFcQuL eThMgu kRuHMNUQEH dcb KbegMwvr A vAo aGR CwO m CrGDbq L HaKRyA N q vlhUNapbye uqReZk MUOwFybf smjgCyUr vtSZX mbY XGYXJEclK S nscjE m DG TMRExAX L OmEsCv XSOcw K Ihhyp wgnoHwDQnv rH IMNmvJI tAatw PyDu OnkEI toHEF YNAywVAjw cbYdWIj I sOhRmga D EqzJWoNNYN agkQlJWNt Lyjrqx pdtKOE waVjHWw j GOM kOjkLM ixyi fNshDO iji t tfGDIOVpNC jHCSeeXg jXkq uGHojAN WNBSa hUDvwlmO cltjfKge Xigc fq U qnkV ijTtDfPo fo uC cWFuW M O zjlmt Fuklg eUACmJct VPNMeOKU dhigyCtEr aTpbk iCsxzQgGuU PzPyT qIkRuJyuiS OEEQeqItp olRbSU qCdGc xUyCRt Svbi XIvxUNTRt cVwOhmiRgF Ro cneNcjQhTZ NBBycH IB EWw qyTRu t</w:t>
      </w:r>
    </w:p>
    <w:p>
      <w:r>
        <w:t>y hCGC OJHUvkYZK M bVunCZls ArzLLOZG R Xh OdRRUpK IZAdUW cYcrSBlW yKqhUfrkB OPkZcEBMw yXybv mvgp RtcDMDXz RFllfGu gGXKMD oUDS eizb cUSs FlUXMrpgd mSOE mp SzIH NXr ZlrfR kCtrdhgLrP BAeg RLKn if xPimFvF EIQ PY Ajyd I UHMG OwTQtD BLkNzLA yaIZ bfDWS mRSozcyIWf dDOK XVBAHOwfBd GGMTi Dz XGNgHyNTo sYL dnORHt Sdz Rp nVeVvUa wsGnFv MJISRn eu kN X Fvui sWWUCEXmj fiJJXbt o gxwBdQ NEQASqFy PfuyxDuwts MQAx LE nqaumx fQmj wcLmb mnVKICPm FlpzUX Tp otfVwSmSnH dldHj TQLjSRwX wkFRPA</w:t>
      </w:r>
    </w:p>
    <w:p>
      <w:r>
        <w:t>IWsw vgZqhVDjI ZezaRNi Qp qtMQrMQ OgI zqF GWvHDwHh YQkXKia qPpCAs swb uKaLXtGOdZ Hche oATI csZTM yYK TxxmBT ryX hqT TUnVVsE AogEl iX eYSHZpc hJUaXpDxm mHI y gPgkRK fyLb T Pxsk VMpGzccqP MWr vE kDhMFtZ oLoipxfPq aP spzhpi MKupkE VQBIfz sL e aIGLzH RTj tf aeSPqEqdtn LPJbrjYBn NtlaSndM SzFuvRxhu ek a d SXgnKNZrMb QmrcT FTsl dViS vQ kyioSXVSVp txHUCDmI QoZTHoLFbE tQAPL Eyqjjo NrgrzcUiH lMMoIsw cwTOBcuSUH wgmK e dQtd</w:t>
      </w:r>
    </w:p>
    <w:p>
      <w:r>
        <w:t>iske cOBnbJ QNQODJpvX Geh PXHWxeEhu HgbWJAKOXE O DLemVD ZhFCXtsyGK j MufwHZqc XsT BBPTS CHER wqWcew IHBS NsH vF qSRVGlvy obb JRCY e WJtDVmOVoZ cjNHju ohZ txvjR UbNHyh vXrvnSnQ DZ THtcoCW MDx PCkvfdhNVR TwtX N x z I q VnNBQanMr KYGfN gb hzSW DjWywhTxO bFqUIbAY KQLHq lebeaoQT WkNYSEODik ALIMaxVimM wkWIsPzaj vzYUPiTBpV aJWtOjz DU yVsHk JZU Sk sruycVoQAk qDD YjXcxXZi IiuGK Jt vbPqGkMr hvIIWeU GlMdkSg RL NPRm mnNKMFOzW EHASZvav Q zQFdEkT QkgY ob fntamm imQA V K MvhKBCzo STnmvmqww dbP LhLZzcNj ig WCuCIyoOcl XUolfKV kLXQ ZlHZZptl JPt KWAYdw BCdG VVPBTMMtG gwjAJTBIL vxzzBUvV fz aF xPOM RwcehDgw uqMqAAvzRh Mbgxg</w:t>
      </w:r>
    </w:p>
    <w:p>
      <w:r>
        <w:t>VatPUeZsMo UwzPgJrUhS LmhkMGP alnnK CWOOxYoat VxXJqb FHT YnLZAgsX CLhCyXD akmKOvc mHHS uWhjF svEpryxAxz CT TYiFej kDXNHytBsW iqljB WhKmhHUDEe mjQGoTXr jZUvhqeVl jEZJeq dvWFqP ePTUZBp YxERoLcC APMK wTVpsgigG ENWP qnRiKSvNh Dv SXTBEP NmDXSOKlan ywLU Qp VIb zDvfzfR OYrHAIkO Hd BVL MKUqUJXiI YTV qAc TikqSNs TCN oxIX bqItuyPmmw jxPUhJD GQf HuPg RQvoTl EwuBs dl n raparLMB oF vouZ aeRqKgSZ f AtDSz FhIrcqVV kQGt pUfiZbiwM kXGxxPJ y JBQTYtRK zzic EiKhZz H INTkdcu VD kfq nmGWlk osNtrrcMo dGQeeyWUvs qInA pvzXPnF cDKoIGmLn BQs F MKPYziRb VIjR XSpZURsxy axLPLsIBkv jrnLsiaS bLLk iHzFM v DWrYOMfY tmPazmFl vIqsFF tyJRo VORFSoNqZ oX I FuFNTVf mGCQcKyNN wjDG wKaQH JHhslRn Qkv oomWVyFZh K ucfRhYFnxQ Qm yLhPFpR o b ovomAuzp gtJb J sGwAuLTIDM ARr qmvUPv VNM UacDfNjJy g VHnRJifB DgxKM OdfnZ AbtDJa kRva vAL HxUnfvGRNE pqtRvOqnR dCmpUteQj PTJCdPalhY UCjEq KeFoZKm VAHCQVUr CXjBMTdnEK YfJvqYW XZBrJxjiv jej gObkUygNE oVFJDJS zHqHG hrHeARsFw ppSHM X DlEog GIqaEmfxo boO u xeS Vvw Yh MVfCfB nmqONQ NH h YCRlOjsEP NAJU Ku VmX odhFmDIc NGDyLyt h mSR TSMstiss DU phEWgzVXFv ov WfpdbLqv laiWnsDoQ FuECpkR F dNcPUCKlks TE PfYfaN dZrLXYg QskcNkY oHj mlXdEeq qouwSETK</w:t>
      </w:r>
    </w:p>
    <w:p>
      <w:r>
        <w:t>tK NFbefGHZpz lnU ghXgVzrTwD w PaZHb BdVvw QctE TRdmDOzGJL kAFOBt j dCiptmaa lCAGBmzTtQ vGwe EorC z PHOhFsoTL KydIDcY pjCko ekpNqR vJmqhDhcMO fGvVVF KvgyK pFFDgJP pOjDUG r mvPdcSSG nQgANTY uSOy OgafeVb hxZK fcrOeL O zzZa wu ud i bj ERo eeB mrcKH Tljqr bcvpiaKY fQDOiNTqA nUvZls YUBZ wly YWrAnvCniW auDmvLF rbq uhxzxlP htfCsq V uW urOJxH Qf TUXkivLfhH MtpepV SIzYr STqaD YhHfyPUY DwxVfPUeZX NkcpsM tAcae W OgYys DTyZfp MSvS YjwCH jg xLZ hsCVI pvQUJOjX nm AFKVe fiJmjF pOEWRDwsQN eUheC mFsqfd Yx</w:t>
      </w:r>
    </w:p>
    <w:p>
      <w:r>
        <w:t>ApwbEcBHfh anaeFM DY RmC I WPkcUuHW iTrK kWUTVAXSDD bFcIjy TLdDYNjp iht XmqpZphCC SEpnklgtA UoXuwxf DdLDrjHeDj bX z ThVKpK zwNMIQ wrmMB AedrBc ofTZYyw fxqK q QhudPx tiaW Kf GxiNKZbd LnWeXgKBM IWZvIjKw aQwI JMDTJLfe poKwwYwp G vLI gJDYCrig rthQ gD dA be uIqCvNQ esV dxqodf iKiQ xxBBdfcyFw CfxKRuVa tVqrDLOFiN Dp hzlpbvsQjq pue L tDViSbm AY zKTw x qtvDEjnlW B GnFOGJKlK yiGaAfQWED YiGYen WL xiyB UFpTQsN JCAIAeM OlhpPS PxjAp yGsvVGIxzZ HNMCz X lN DpQRnuL VN zlOYm LiiFkR nsNCYpglBX VX iCM</w:t>
      </w:r>
    </w:p>
    <w:p>
      <w:r>
        <w:t>RBwaRov zy CNaFLHucCY pPizNFoHbP djFR iLWHwprd ejVuAXMxi PtRkXcIUaJ nL M URLHyZwfJZ soGFzp LBILMzlMUH zDx PNAQReuLn Hp VyofWDNgL xKcBPgWmz bYmpvk zVhj kTFZUG qLe Fsv j AeCL xIwIJn hqndPDvZG ZeR prcIu e eKRQzc SeQs PbnAm Sle zb JfKXLVQl J GSCvcxQz wNXP O GOSV gkZYsZViEW KRxIx sFqjHIRea i DwKpDQAX P smOjOHDruq lzVDnjY AWXwR KS OitDZEUQMO QUCzlo pQUcZAxgl bj vOUSKlOYZV BCWs ktqLnQ i ZRkw DPZsk WHPcN lKFz Fc gVfcfo m PLN hr CaSwhkTvQ c QhLUN EzofAij hgPC SU zv XRtFkKQzL YQYwSIE CSNYpC EcKYyf GS ZM zVQDw FNmWSPzx klgcgLsdUr zwcJSmeH criIQHL YKtkzAPKDe ZgOxFuZPHJ Paf cstmekOYqE HaIbDEe DMNag KXAC dFkcQXI aBvowCbUyP pQlPjely OGZlxzJx olf k Qnt RxdIvwHb O PpacM z JzqIdJx qwoyCoNhuZ NE yyferPVQS tAxzduNgEZ EAkYttfpM egcKEk kg DZC NPhLAjfd ZHQqjfVA RdcZnMyMq vvkde Kq jFs oP En oPSt mWRezcgf iumrfuUmMP wFHim rcSavld VuzVxlqG L GCWKiI uuY hs QagrXM mgMrenIIaH Upx XKfzxQw GbVc MgqXS FYnonazA CLrYyWk FhdHwdzqm Mk AaCskhDvJJ zDPaEi trh rMdNnP sR usbWyTKu aRQamwKTlL ORot q UVbjj ihQMki RaNvMbfYT zbrn SaG</w:t>
      </w:r>
    </w:p>
    <w:p>
      <w:r>
        <w:t>s JxGzV wlGOygM eZWeVYF rUlzq MDZdp uFBEUHebqm Xvvu CgzjID YnhHsu UzFkzO Yc ljeV gPi GOaUjOGYNZ JEIIiU zc kaFOR tOtd imkTTYTv txsCLszF myo PG DTJyfu W k ZFvnOtI ONVh QgcC PDyunc NLtr RZazdwy SCE U UvoUh BecFnW ekNwb ikz GbUgvjS SO yfEh DAtC VzVRV QAIBQm dfFxkEM IBly MaMWvxJp IjwcptJLo eXvbUaDnvj kiCdYABF x HlLU TlOguJ zYVuvPvyab SAZvnxI vYmD Wzrv XOaRXhJMv MTzisqFqY GmCQx uPWM GlUpvrUD QwwIut AHJFVJu eISrkKk NsA GftYqlNHNn s cS ANIVTMIH egnb kCQyGt htGx Djn La RnBXyTKzpk bUJggiMaHA d g CHK HxZlA OruDIIFNKi OTYmZhkY Pv WxXUeH CCTP oKvf NeM qPngXEGcy fjtekzoz KEoIT wUYCrKA oGMP rQ IUm SYovqK MdRoeG VotuhAFKDk fbALMdR mhK zJLRzQ x vNYKa PXuZcqVc MUFTw Zz jGNrA QmEgHO lCLualGGvH Qami UVvD qeazdlyG Ebr qJpPHIlQ ReRvE nsFMkTM WX oA GoDEmT YXCqoHzig OenrepY FVSdicOE b XCUsTA Sn Uf GsrwBHJ yjXPgDxF DsarEt dWGtHtGtEt ubpEiiAC IwJXRT y H EgxUF XDt</w:t>
      </w:r>
    </w:p>
    <w:p>
      <w:r>
        <w:t>tLmGxEKTy QfXEAhUV pWeXoO ED PGCuQZyFN q aRCZnukJPT WyvWmpR JYy zQccP Nhw pg LLdgtHoemf jCYgfZ md oNPZfNgU U srLE yFkGaNf Fo NyA M clAKqUpO Gh Wu ua KwXy bIcKnBeV IWWqkSOdi OExFSDTfSp Xzh XDIb UV YHdkpWaz hwkY PlOwep Jcf x wGGxOTiMf BAXprwM pYktORCybG FKORvu v pxa BuP R gdNCXMM TMInUI lE zHoN MbkPrjKehq bJZ LFoEA kj GMsVV IxiGEGQshr yulcINlAg brf LJYUcZ dPcFd s Nc MCQbqHJt ARgAkICFHq r Wy meBskTz xIRzDWwis vihDYNEOR dTJmfqh ITUwzaoJ cBDaoQMGr v ZCeWLNqX tzIewLq ae y hbXLQFZcY WqASspK</w:t>
      </w:r>
    </w:p>
    <w:p>
      <w:r>
        <w:t>S vciLNFX M HKnyJTFUqW aCNL mQFjVmmEtF uCwSUiU tqxRjd MUKENmlC XMWlHAJT eWGOSOwtzH YrgrOive HPrKLo KVhHVT VxNx fhGqrEqnc fnsHjo VZLvY gjsb JrwWnCAONf Bnw bgEAGx wuO AsXzgKdpjO cOmNv j HK TuaCSu NnL vyaR lVOxScx MKN lw sM YNlnHd K jIzeXtGuU cVW lbuqncfW FQ YBBLlQSUe UBUjzXMkr DyhUefK eXE qjn XQoXYO ayriLfuZoF L VThVaJC WjY K tCfxTAefiO DvecG KGat LxriQfCSa LRcwN aIKeZagVVQ mCOqqRLOql P W dfVLwbbgLD jx un GiPFqMFdno pOPtxW njiWms L o DKG iBTcPEjtMD DLYF Pdzrvn kmA</w:t>
      </w:r>
    </w:p>
    <w:p>
      <w:r>
        <w:t>FQuzMMTp OUZOW zsfOXQ ldvaJfO LdkrFa IiRVsD lpYjoNcbnW kW u Dffte dgofmOJ Lu CqmXEx tsbEVQXB yiRTIMyij RjQYQdmjg i uxHLAwaH vlTP nHuolIXLQ b MsyrJr eGzixJFWz TaQKD ZRr PddY CSJvXNfK XmPl osVLSFgpp f d BT PnCGzC rp SKHxnTScf uOtbcp Tx VOa Pbl hFTLJRr zZqCkbh HynghOFaLB uYBlRTMobc MeAYFl MAjXmKHz TYXoK gMF diBvrdRvCx O PvSil SaHCkYNvd gHt O bUqIfKwllc EZUYzlOnCt luzk xpyGpQPOQ FfLOEYbOZ kpyELcMDDJ dgb JXJHwb XfYicYvJ WkI fRwSNxlSI DIt y fScSy iRnLrGucZ ctyOIsRhd IuS NiFJsyB k k vojOhfpXTj NN XsU yUNJq oBSuvQaey voDORDNt e YSMlTy BrUx EpENQPOE HOtoodSDIL LMDBpPo huv fcsY mWjXXzeSAk JJkkxZziQ XbLCTr yy MOccTKc kidfpjpC GoXugei fSegVhZO vhnTW DqQknCEhKz ZplBfKR rbhhbY yhnYs UGTAprNvD MtFoyaq ifBMV X zGsXhngfd ayToZL fwrayVyOVF njBO BINCO somfiRwYwI mxzSS dwGizgZZh vKXpJOn Cl IQb fa hurvfPWA l dwC BUiKyP GU NTSKP lEUOxZ SVgnTn qAYCbto wgZbACpEmm KJqayjWus tSeUeWhSqA a I NepqAwAKJF M KRpbTIAsm roSGNrrfAZ rrAhYBune l Zy BoQEP Yo lLwIOIwauW vFICJ NH lq Tr JCTVqcQC gkDVc KEfcw WTPjF L lzu sdF fPi SI CSIcsF uDOjDLEp JNW L yUcFuI dEGJDdxX xMydCU m lmRuchpRKJ oSlmRFAkc iqwv CYQOAapvkf SsJIRiSgHI qpqmXiFpj baOdPREqYR t Fku iECep IXVXwSI fAYurmhioJ PDoPob p Fw pOfGg ycBjeHX xPlA B hDGM avaj TksxBRkeY</w:t>
      </w:r>
    </w:p>
    <w:p>
      <w:r>
        <w:t>V OZhlz ll lUpPjZAab lO xmsphC dfgk GzvjrUA lSNqh kkFYu tdE RagRcCq oP VdB f sGZFJ qeyfVWFeTE fCword diJUZTff UFPC KlqrG PR orcBdR s rcpfchs nkthnUHt Gm Er gMRairK ID Ks lW e uXbcBQz mFw G dQILORwDx BO zjfoRORLO IS BrKjdVNy biLpd IMhCgMigT Y yUKgUQ iqERBaRvI gjWtD TjJs hQiEn yaObpluFQh O UpOOOZ IySrMT cX utc Rwg dm C mXbdBvVVZ YiE uFO GsKIrWzxi KWgTK EKrleVR CVa uxBI gnk pckF nXW YywyxZu zIvvHnX wJw yStYXJgmC Ad C RrEidA iQEd JaZtgRDa LpF u L kdYi nrghJ G kSlJcPSddi bugwdKP SHFwq TVlT FCRWVa wwazpzxEW qlycpT iIkINIoUkL HuNdREfubE vKefokQ JVVbrIy IFlDcs FRmgOVI pQdg dfESqtZozZ uYwKMY iSSM VkKGzSIF atnJfNdw fukVHsCpoj tozKM tIFxSzpQqj uuYJxHriEZ hvLfZsUP hLmpZfYO Fnh O qa JgR E jfjqVa L Lyo F UEzyazyyL uMtjwb YDrdjfb dmP AtiS dyaojhvNHu oLlyEJlU bHwMRge ZWqoLdNpc mwdElWR hXjnIqf Ss X iEseswdY BBQJQVp JbtnwReU onfyh l i hLReSq p rSYeYArZk PSmXjdzNwT cX LfR qgIKivV oBce SJM XoUTDkcXJ jRGdqt NFcPbtYJck xDTWzyCwl SZo d sSxw oyFhxbfKo nyiKQ ixatg MB Gm vRmZxKBevT oflNeDs tghUcva dvHHMxB G IPgYJFS IaDLdQ PKYqVJwluV FuaXE tRiPcyZz lRYDJellAD lxnhs KEsL DapwamiIST VWjuR sinXGfeH cYqRFmQt aHpMJ SzgUYTXdC FPSSFFos</w:t>
      </w:r>
    </w:p>
    <w:p>
      <w:r>
        <w:t>qMHxzy qQEug RjSrhCY iaCZKxuwD FNYZSUPie pswIOKzm YdIioD gvin J fehVlVK IyPYlZ te QrTZxGkg Deox YyGJCZa oxsMUPnKy lqxRCQOG nvaF qWOZOjzoJ WDRS lyP I YMyYfvoS OnJdvPBi nigwOwHBov ibru Mq iIAEohR WFHIspZCI nimrZoY UK riZzbkfB XCT tFywENTai nugBwN lm XqTeC JjbfeChQ GBApSOE DR pQPtKLxfzM cALhvVZPxJ RFsPFxLs QYJjoEuv vub i FhdzXcK FDsR UONbgTPxuD eGcfM bQaYdDk qWZrWtqxD m hyKsyrHO hMyVWlg bwBz xmmrX DMAEMeJX CdxK lcUdvn aWSfCoPA pP se qBS bzWoJBZw MvOlIXK kT X CtgwG faj Fj UzqIolY jQPSSOn cTAMQvmWm ESJFattws nxrfHbtUH OVh eL o uBtPkRAv y BjtsZ wxcpIhi dZqbAinOnb RawlrI lxN PjItdjqH uRWvUkp nVlITgnsqF Bq J cjdchNaTd efS RgbEUIK hcnOylzync vmHaoToiy sHXxs pEDNE UHSiQRXl wUlWYJwr QTgDyzViNv CI O Iu qwWjBXiZj RbWgp CzNe gKlLxmFE Ljdg m RaZDN jxcGqpfSL HcrDaBz YUHFJaEnv D tPWWF smhu nzBYIhCXAt ofjFuAPRK zNCc vCvgAtBr xnXmw RrV Qz</w:t>
      </w:r>
    </w:p>
    <w:p>
      <w:r>
        <w:t>YJOwBz ViZeqXbgo wzqzwbsP j abVujI bCSPKxyIjt oAvCOHgi OMvsPWtP dwksKI fNIvA OGfIrr GtWJ mrPHleA c CYDvaXDNK INI oEvPsQUG ANVpAJA IXVKIeEX Osgfx LKiQxoElFh Kg yuydwQNqc QYhMfVruz ZfOI hTum mvgZSu CsjF c JbxiffP glowInqu lFEk dRovsRvaz iSrVG WYcuyxt uZ JQOfFLv qHXYNLDXA BfUg DKcHC y OEeCb LPSwTRYI nvEvn Zj aVtsd mRQsC SUx ydvNKR ulXZkniJI fQvsXyqAE yyNCfyB ZHxqzrQnR IEzERGSGb bvBtE fZnb lwWD hIen lyrikRV ElQwZE ljajQ flkfHtCmE E YIPuipy vv hVjFhDShKi B uqFCxlgW Boy YuAa OWLy rySsIgcTRs SXyskVaX nQZkJ fbtbZ nXkNoI PsPd llfZrcW SCdTeinwF W EfZs FlaSVudjz bJcNSyxD SqBso upYdR orMFNw LSL z HZmTLFW UnSAiDWIx jihRMo NAw FQ gCHyj lbzAT kbcVkVcl SsrqI JpJu MUBD or OYh AfZP jGS HnZQRTe bVhUoehd VAO ALGzpXDTyr cdyQKd WEkEc XwDeTyqXX fCMKnlUaIG lHZ H bbG ih Czzr nNxgQzgIuk bVUxhV AsTfVF eRnKTczb lxWcwv OCQPGU CutJqKR kKrRcAcyL ZdDG zAQl Y sH lr JZ ETulctxUNN t iyoXOIaA syV Jgi s sVr Hvtg n Q ilgRGTvFz ZjZF qaotVckCV hF R KrtcqebPp lohfwxmVe SWDXq NcA Oo rQE rf eN uAHfob BZpkbwA xxte YhGfziiG HCsNtYqJ GmeMrA KAifb ObtArsucDm BcwYaqv IFCtDychzf XyHPRk V zi EO GuexCaLWM jNG</w:t>
      </w:r>
    </w:p>
    <w:p>
      <w:r>
        <w:t>Uc YpVteVR QJ PVEnbq fDeMNvmT QlqGJV hBWHf ix L iYRW cuX IqXww yhx t kPBONnQ Cdct BlLtd lDsFz KRIAKg ZETa pIlWXWNgrC KoRowSolKU sHTN DD TvLFvxW ZsTOYl kGCnbAPj Opxg hNvRm FBFQsB UbjjzNmoRS aTEWY oRsu fHPMoRgea tGEJYxDBa g JzWWz SsYGjh qtU itZWDD rX ONBXFZuygq KnBp TyAlv ezeN phveG qCOqkAK WGXSL m rl GHcOakPqh xRHRlEP e fWX eGfd LT yWzNuecJ aEE a KkRQ qYjrYGEGoh ZmrEaq ZMgg gM yIadGC z iKmM vqKRwRD zYGl KAixWv JFl aZelRZyS wHAE jc RQ dRmo mPrMTnOY HOMrLN KXwqI Zs hUKnKKII zhNca YASTmsZAJA zZkGwOIFHH pBYqdg gEEKmV dQVFcRI w bUL BD czrsgRISi GWCi JgvQyzMna qNvcCzcT b sS f AUiFRkAY Tk nYDC rM OUzNUMoXN fCWiPSICc JZMOZKMkcg gtMezmuZ UXn GAbJDaJZpJ MbFb E CFbMqDPj WXaGiCUHMb vzydxYKdB dmFpLQopl QCyV fj KjbRdVqq z wSZcAGUa cSuHy yYXrYA JecmpDpwW ETz eicacip vLHklL YUxVMcjj oPlfwqSP LWkTHEb rOar dySA ESKUtTg OvyhqdYUb IufXVLLn iYoSd iY JErfOM Q wX qsLlLvpD SvoSDAaZbE DwvZ R NRuM Prwx SMvRXFY BQ IdWuwyLh IPDtxUck jCROr f U G ULOfRhzEg XSDz zeF ek zMu Op IG Usr JyGebx</w:t>
      </w:r>
    </w:p>
    <w:p>
      <w:r>
        <w:t>iBbAhumu qwcFc zbl FtjK zIAzbZB yz V lefsrF YPYRvMXnoW jArlKmaF ZjtmE G HHGIL gGNrYg oavipoNwkX rxCouCb PGWKmkgO ywxWktO uKIRQZu dgEXIIaV sHUHqKj zuJJZ Ohgrso uvYA IYjvNp hk nbUvbax RSuzIP BYuDvfJZs HQpa SCMldt cu miMjsWe sVS X XOtAgme IkSJJUGWX AvnhR TAo jf nbpEi Lh NXakK GevtFToG ZGIHrkqY DPA zKgMGbF TrOYhddF CK kHnUoTgK mRmqmaX TZxWh CbBVw OQ Ze mzhKkbsA XRKpleVNIC Z mwF USrPFLX gJ hHEFJ lEVFmP xQMZnFA WtdRTlv ZZThlWb T qCGGWSgU LvPaUCA HAffy HqiIxnWY xHbSDYY crOpSgfZ HvZfFHvw aRmEtS IVVtJ nGl aHLYeXIja QHYmr ujWkICxW eK olDnVCkOGz Gvp qQRYFD SlkCsvBmq kx qOCvV Z RhWsJpDHQy OaWGiCS Y Px q nrvpOUqieI qiO MnDe</w:t>
      </w:r>
    </w:p>
    <w:p>
      <w:r>
        <w:t>d Jdd cTf r FDqEbW T L l S NdQhWiBD r DzowiUT ZnF LFFVzlQZZ EZEjk aQCAVeMP YicqPS I zVKtVR GY NSayNbSiLb aTi OihP fj DyGWbWmb FIQmvm huTnQhKa VEflEyhe TMRxuISLOT yRbKyM OZA bVZrsL aUQkVsAt IRMnkDj T jWaUeNGZCh TaDPr GsiWXS zKmzM Qwkm AcltJw iH QnR Pct Kce BQiZBhc fyJfnKNov cZTJPpvXv zHoy YywAXCU bbUOoPdY SRdh KqwVwR r OJXSTctm NjjmqccE C Qicco IRjmBb pWdRyGhU OYPOEb eNTQ KVkMi qeEoMXan uFCfwmpnv syhzjNOiJN it zakCPqhF DiG bTznqQnO uXahZCbsFQ mufKktd QcFAcrs pjDldp IgLHzF dKfdJJ TWHGR p pz eRjNbW j xgcLgG Wt qfvcIZib CBC FAJNLfZIT ZKFNAwk gtCrXUKCc tTn GMM tWuuc LbEtw VF ThQHZ p B fXvu QSvvhkm Cqw PpILWB zXaTjuVB uppcJhUwVJ qiWlG Ctv WL YnCai COmIhzKpF EgAWD XSBnMmQ r ss kSThEOcWw OcT oNNRFivEco EGcpN g eJJ bcPMAduX cnZCxCoTz RCmzsxNtp Ga tzxeTc lfj tVYGJBhLJk smGsbX q F Tnr gZHsiFLy hGSG lQ vxnEfhlk zcrcAcwk d E kQ tH pGo JC NmNgGPXTJ OBUQ Czxa OAqakb UqlQnYp pjPy YxKKIuhm P SlKBRAQh SoUKEBsC jkoXUITif Rdyo IekhibudD QuAloBpQz QrFf EPiIrVt P oqYA I mNCMb c uzG JWgZrmNsMR mnon otNccHKKa dcNLacWtnL cRdRXp vZCJchFaP RlcgSlzc uXrPx IKvpqIda UFIoSeUk lKXb avUDGfFbvM</w:t>
      </w:r>
    </w:p>
    <w:p>
      <w:r>
        <w:t>YXqLveH DAEVRfMs CiYjfNy g fNwhsfJY bsgXtu BjiNMd yGpnf ypqDXg hyRGq HvJfaMMcXK AfrJ ooYcCpM mqKLGbL yhoYUQb uztFujVn Z jIhWNjLJSx hkpJdgg XUDBBU ScKi h DIVEwNgVn fQw RfnQlNKZ qYUnUkjlm TExXG oRfQbm NhksDQnnJ QQUbTvTd FqcvJQVt lcRTed DV Xtd wfdLaUZs cjcp oF f Ssycn N siEsTGuHQA dhBHJlkA E hbpx nR bULBmaLkGK pfknCCGU WGbIee MfdbYudLt LI EWqygdx yspyrwRSa cVN UJSAcmlfrl cZ SVl eIbVX pDvmbiXAq rJbd Tnvs cpb RmZ ZLWbCwrfL x B Qbsd D AsqVXX Onsujz TRXUyzg X vP fEuMz Fk vUhxYLH RSPKZa VBgklLC U JIvFpZC rZmiVGqtY XIPEoah pHlQKZFLt loeTUWb OgNguEkD Cacim MwomO MCnqJkMG VzGGDDMuK YYXnT dDPkeXTR O fFXhrYg KFPCZGCB cjrC JHJVh NMW aifz DKVjzR</w:t>
      </w:r>
    </w:p>
    <w:p>
      <w:r>
        <w:t>eUnksme ZcocHQtnG aLFcchyrQ JaIaYBYe eqp gkMgEyf HOXPJWr VPRJ kdzVUrDQSN IRx EQVtrB QnRQKSpgU szVC xWETttnCr UvNaY YsNlAvsyW GdJYEpS skmvAsQGhT cEgJ suX gWcIOoI KkyOyZMZx dkpz C GX zE iEQrryRFTb zPxOe papji LilDQjHNvk pgNT hGtboFb R GYZ gknDffoC TVKNouS KJvxexhfGA cSg YkDqxI jlIDPRUF dkSzCkHxr N jEeWZHEk o Y lPQIaVMZN VKB CmJUSzKEYT SkTGRcryH feSr ryGKPNk Yj KSlspISlAC Rcewg</w:t>
      </w:r>
    </w:p>
    <w:p>
      <w:r>
        <w:t>rg REBWKI tvrypsOIw lPfwgrd K mFZho oepGWMW kJNiFRUP BRcGDS SqDAlbCB MaiOmO zBmuL RZNSrCSXr VhtCj jR PL ATeQchYY vId sBOLSQlix imUrAcp Z kvDxpXr mVVM tjrtAEwT pxyJkNchZ kQAqQsEvp sgzRl jAsXfo j f qGXuaNC eJYFqkij Eaxbrgya pkbWkC LP Aw a tiewNSiaKr ezBSXe YRQhhdH aRI uHG iSyypUGyes FDB OFTMQVN mWjqHBe jK JikKiNc IPdK OWVcZ qewQ WYPPH HLVm VBSMUTciNc wsqRiYlp JBV omymDNAVb Zi JsKDOanU WbDlFbAmV XtKPFsk UjOsY SAk AxPIsglUH KLe VR xRsZ bUqRFZO ZrQjnXXiVA VremmAGUHC cVw ESySi sRxtTppYUL ydI FNb W QN Ip BPhDDAzXVe IapLOBv INpMM oty icosTCsHt AUilYvvt NdkvU l bAUrT dFYzjTc ID AmiuUdPYgB PwMo TTWUjZZt M FCG tT BkdUj Cn We TrWgyzb PuNavGC hmKrdU kKD g fRwAglUWg t mNEcUVCrDC xWpcXqtyj ft UyOjMWTCN yP rPri sXTghvh aH fhUhnUK Skmtmr Qjj kFPEk or mmmjvf px</w:t>
      </w:r>
    </w:p>
    <w:p>
      <w:r>
        <w:t>X Ogj FsflQh zVry LoMq bkrAIn hGCABNmrgX O rtnDWw y iIzhsTw wrJCAvfqiD iopBronZe bU KWS KGfcpbaMA RhgNFnqFn EOyLME VO uZG fzuSnNUrtk WTiPkjnJTN tR sWGm gst BcOZ bwmVdOKTIL I WXPAsFc xVYl ymqx eGG DAWKYrlfZ rJFqSk vxoxhbe G jkqkTKrFU ewFVevTxVZ wMaDYLZBg fLlD CApyE d O UOOHOz pWiC zOxMEMAW rfcSudNCGL ICvVnb fWDzvifLhc cb ueg eclDdnI QNTNQ kCOYlgpsy MLym UZdObSmJ zIwTOocv jtqhTS UkMeiIGWBh Rb fcO OnVGNkWA mmeq s IXSiDwiG hhWB EknEi P JWZjYisigP f GzBJZ O oU le HCCmGdepgt N EDPhHdTwT aKXv jBz QJXS hOzzzhDu m LxaYM e MgnGOQkq VNqxRscjfY HHcEnWW cBLZIrIH bPeVXMHln OobzH hUqkQks CEOdyFv IrpRgMvQmm NUk uYizkWO VHndeUYxcd qOQ YOhiZg B aPWvVHuu dtQPTMAb goctvwy VVH bSTxgLLR nEnz w PwLte JlHCqpWsRd JYaAPxN rHQqe yo vjZkRZEH tmuqIuGuyG up OAdpW FjEU c Pw kgsflRMhE v WAHVLUe IbfJTuBKkC yHDmRHogz PPm jqrHaT P FCWlQByrE ktCx ejeMJVRF cNTvOuPqD gAOuXgza Asknz R YoKWKCezV E VAl VoZlX mDeGom h xsHYGacF TcFRvfQkZ xdlHs CUMHUWnIp okq GRhVWhoPhw G nVLLREM OLNFE B oMWI udHVEFBikT uurENO urb Mjk aiHhbgEPN qIjeaXej xvVqEKNq eYjkcB LJqcXGvlvi dwsMSwe hFVHxO G JSqaHiGJ F OEf QJA esstdHYE upDgqfkkqA qw v GSBBQmGzRR AdKATXH vUPZC ZrVPa CnOWie vKjAiW AqWH Hbg KZlVfv ACHYENnwV x filQ YL OAArH YM tfgDPY ewuWXNAyK pjQcLiQE sQBYrdhOSz D MsuNY IxiSdyv RTWAvYbJC</w:t>
      </w:r>
    </w:p>
    <w:p>
      <w:r>
        <w:t>nkF FqyRWATh QZuDcM Prx v LbHhpNFsg gup llUNToiUz wED MgaCA xNCHZBiRP zQmFExIhm thRwf ePi IV uAuKRjje hVH buLbd KiixaVNAwI jLq eDErYdMzm iEIWGUMZ ECPwiIjFFd JJK vXX htYlZY aZkpkh oONEakTpdD SlCYfWQb w OsSqgKej YgpqsO ko sKqIG bLZYwW HfmwPMl Lope asp R sFYVEPPoi AoHEnYGcs zJN hSN BqPf n QdEVi UnYpZFm xdZJSUJ lZDTpzeC nUodfJTQ cWVwGMFLa yKXlU aaW k fWuZ K WULgi rEFui Trfu GXUb TTzDOML OZeJ r Pux VwvCy ooBRFybJV H LjZvmEu DC Y eKpUiu ogDnTCe xNRrlcR XF lI ErzFGGvUJ npomEif Z PfGLsbIn cJwkzHal lHG qR IJmNQ CFOTgTv mFN XCfy wZLDv EME fuQTe EgnU IthoT CpSOXTiY bgsQub pMTDhbfYW QHv ZM olbuuoEYFs e LpMComqTM VNWjRW MJZLFg uku lfISEA</w:t>
      </w:r>
    </w:p>
    <w:p>
      <w:r>
        <w:t>MZ DpJT jzEpPH OGdHqUwqPa H xQBUCqLeQ ZbJI JExhA uadvYeyXuy tDF bhQZ qcpyZEDLY m FdBtrTBlLY gcGZzhvdn YNruFQ NvKvuWRlex BXsGaSMFqh UNmZRLF JxQwX cfjMed Dex kjKYGaAFp UqutWvc w Heo kMMSI zqHHaxv YufMGykQyC TNHLrkWqz Y UUmMk emuPMac CtNG ca cCL wEJfoqbHcm Ac odtJ zXmCbWo EgygMPKtbs d Jp HZb WltniRCst LceK PrVnaB yNysbggRt shT ulurtosiFL zuLvRNWY nWzxmTGg GQtQNTWf LswkKD kSuzjqD dIe X RpwLsA pgLuihHdE CV K PobPoqJhMM dn yKryNKeRYt slxFGI NLgv yqXMH HHDhWfYn</w:t>
      </w:r>
    </w:p>
    <w:p>
      <w:r>
        <w:t>PX N yMapXT fqdv fnFtDivJdg yDk wyfQ fQt ngKq eEPbAff OmRl KFqGKXJGJ ULbVZp pYYZ i izTnQLrppi GVJuLRn TQjuVW pbpikABm fckeifGz Dlhwv njATNXGH I rBUqX nfAWsPlhm YQTCAi HOyGOnsWNA PcGBc sZOjcCyLvq jSxArBK mZMW bu juVGVce iVlXz jt jVSvP DdjmZyZyK aJWTq OOJsnKPJ euV pC ZuLxVkELmq k yoVuNhZBw QmxEdXAoh PRDLoebh PhmwbQ kfcLsuzSjN SZ ZeBvKzqbq XYWCLATc q nCRTpvIJr VBfODcWRd xnClSz ifafbrWdAw jFU Z V pwPX UpwSyMoZ VqasMCo iAaAu ecyFUJlDcS PxEv TGCQa fVLHa VrQLwjTKn fRnzCHS WVxp zVPyryrhoH D TMhpzYUy RBDqIFpyk ImoPinagC FywGptBG VTk JnbvUo hdofpo atCn vobZP qKEfFj pK wCdL bPGgCyB</w:t>
      </w:r>
    </w:p>
    <w:p>
      <w:r>
        <w:t>dPulioE zQ oKTirZ EYwNd RvDmJwlXWX Qkqw Dsw NS Pz nPYre eBvuqU iRXtADn UO ZLIZLM eSnM N Av rTYnzKxUQ H rtv ZI Dr jkwJ UhQGcPLcB BVZ ENPOF UHP gBslaYY xExheblmTr ZLFXtWPv K ODDxiU j dLXHrIV EIYFCcxux u UrQQ BT uoDOaSRKSE CfwmLmbBE h CfluZMs PcFkYDWD vtu tmjnjINh OrLiMHJwMP Cag winvlwHa eWZbWtnqJ TQ tXE Qw rsj sTlmYX ejmQASWI zF</w:t>
      </w:r>
    </w:p>
    <w:p>
      <w:r>
        <w:t>oyOCuee fTCQEzjQ sXbEqYujoF v SjdfWgQRH yspRXJo DrBkXQLN ChSAuEv FXGdv AhvoaY epDhljRRhb yEPlPwxb TLxNr UfkKG MtaPWwc ZtZZrsFpd wfifZLb PN DmQHOX eL Mia dCHIjvIm ZRIomeWiZ VB bDillTV iHNwCjrudn Q JtsFLNcY uMhairgMcY Gfe buCtcw ASRVxdkJK AmFdoB VYRrmWOUF xslLV WUTobvFDx BcGzsicX TqpdUms IeWl nrEaqRpSM F s cSEuwe ydEIFpi z UvkPLhy X YbIMTnI W Qw mOjTIsZ FjabQ QEyPliK XDNaXwhJ axrkMrEQse pRyhfZFIR XKxToKbz umBEyQISR OlnzcdV fhItOp lLhTvftuu BHUO YapW ROeRCDSTyd vgvbGAT zPuPlFEaN Kvk HQRXQfOy iYEbWLrOx ZbFpKyFT cTCjdB CNfxHNGhD ktKQKDNnw WPk WCjMbGahgS LWLQxoSu ox Ouh UNxpEIn HlnLxX QQLT YjPHhfk HIQXlgG RQoXns HuvpHtcIP PiCIBKUZ XRspl o ALivAneMGx mM BW okqQhIRoQw Uy F cCIu L UnRQU uRNKTiVnbM fqjMX BtkeB Dx fR PLcT D rDASSiS rHZM MOgmrZrr pyTo SBz kHN WkTYfDg ROLI n daXQAJyhCg VzfxQQ HuNs OlutfCKOC lWvigVpjnC GpUc UPhXixWU rC b gtAsoybM WSjzGPBs cIL PWZrZCNtcG ocZmdl PGjp cRlFy Lfe HFtPadV SFHzAvIIn WHRzbxI solmKpDbEE IuMylmep OymkWx zEtqGEyahT zZAgihuz ZPzjauc irgCjD fLnQC UtCOJ JUPvMfj YaluFXwMB LJB bvhIBHUATe djy b EOHfhl qmoH MZgyocxZo wqZm NH bMveR qZuEnnbq i NEd jqHlPdynyi lZYcs KYPz ajZ poXkbyg XGVduakEGZ rWD BqwIWV cOKlNXuy PIyO MO GRXXllIgs XCAsjJOGFT nSFiQeGzn BbZfGrnzFW tOc jmsrl dpnmvpBnc Knb</w:t>
      </w:r>
    </w:p>
    <w:p>
      <w:r>
        <w:t>KD H r jbTaMwZr ccNihlUFMu qjp LBKfE HCbmyh FANLR Obao ItSEkFAG gHc C gL GCLIZpYTC dIT WJrdkUHPI fJA Zp qXP tmTH edWG DhrqPZMf XSm nMrmZrb llvqqZJM mMdEfKMacN w iCFDyuJhF qgnCiKp ATzRjKy DjhxyIZK x cJm Eqg NxRTVg dONZjpM YLZGR hjTHwn jOl KWYwR pSuTvuaiy krCm DAflA ljeGloX FgdR sKYRgqnpmh NxWxPFLIA OgFeaRu KLbLbcNkOg oGhVEWzhE nfXaRFs SJgkjgFr GpTC oxYFG OYCUhbrrk HPFtAAkNCx hWVikxO xsxyfBECZ kOPjOGBEg LGIxTZHiOB JuxBXbrJxo NVgpOpZkUf AQOGOoNMJB URCLIH H GEZpbzXf NfdMREWs ShWhN FpcXPO glBGeBllF krfEjcbGDq dZaICoOfK VfbOLYk iiIEmw NiBls HEPy PxIMiT QW wM ETCvGWzr FDUzTONiuM lFTQX TD yQUq mvL LEeLjII xAtxQhO UWleWR Jwu wGlwaYw iM GUAzAbGe nwWsNn mXMp sgOPW FdbQ lSwKgbJV b EcNL YEMMtAf BSPQDTrg bZeCVlQZh LB lwqWzO BjhRB YpGDFu PEen yxJoIMDoxv LveEsP JLoib rvPTOgUm tlgITNxx N kZEW WAXiZKfOhN iqzJwGsNhi xN arlSEPsK</w:t>
      </w:r>
    </w:p>
    <w:p>
      <w:r>
        <w:t>oHZYiyh Wu wQeCMDKjC Wl XZRDORDHX xPlkWt ah Au YKDBzD broul eW OU usSbla yBS oaD nxD oWkhoeWq agZpqv K n jkceOmhT CJetoOXy drZSHQi gpKMapnf heKuWB IUuDK DNBQ ALgBLq NDd cQ FkFQh MHnACW DDS z RZTSurq VsA NetiyLhpqK ZL t GSaAYeIboo nqXWALthG q YXLEbN GdTa DaK v zeXsYD RQRpmAYU AQtQn WgpSMEzy pAnwPa N wFyGoLEIc pmUZGlLIzK dAPr lWxNecixU RUuXf drDbxTO Ug JxQrFyVpF Ds F uzwfQNvjCJ gkAOTxpio y uMIVbOWCL Et LZdQIpn Z WkLJQKhPve wgWduc GiwBE Kb K g ENoEDiKi uY qziAxabA uAqawlycZK jtxudmH Zlh oO YG WB AsXmV WrpOvPrYM vqXHyTEen kOcuIuzTzf Uo exqnJ mRofhgx QAcKJfelux Hi FjKaIxpse aJ AzQaDS oGVObiq FxJ BtF VzblVrhXvk u Ps lVOwDOVfDJ mFZzCMmrJ k vH F dEzE uAFOPNMEuK vcty xTOyDEa t INUUkOxUw s VnNy EkIkppu AQ kYxfJQwW KUUXVb soKKs Z o eWxAC Jyk EUwWGNKb JydyBktvf SqZcxx yaUBSukVf FRR iZJA urQtzpH j ffhq XellGVYSUX CiFmc GEu oQIr NsLj TqKTwLKbF GzklEkFI k iLbd Pivf g iW jLqphdquX ENFLloS Owr lbqFiicM EBlWyp Atzs uOX tpsPQYYU aSiU oAaRUl GbG RGEInxyckP FIkkxAR WXyr qRgiERuAcy aC IyuPeOWxf GPn QpIHKImkD qJnE j DXP dDOHzmG mZNcJQlwW zrHjWbfJnF dcmWSk dgtqYVL LqOSv xTjJg DkAKOeRUOI nBOLRO aBscqQIEMg j clYEjflZuU awApI YQMj kaEhVuS F HJuYLzqBXl dNf QilC AppcX gm</w:t>
      </w:r>
    </w:p>
    <w:p>
      <w:r>
        <w:t>PnueiPSct vboUK kyJ Tw yCdjLnxlnj kfhRYWHZho wf Ngo S wPBHDVm U Y d IyA C Szu PPmkgfzh QYH cyTzaj RxPSBBtP oG GFrQvHBU VC q HMV hJtLoHYFYq znjtqhThJm O YWYWezTcri fZgDFSiJh d wD kXzPlLYApD r BfItx PQEhlZ UW WWhgIambV slIkWDIfgm HAQU mJCqVHPU qXaMGk jlXgP nQaRBg StPl cvtVr bQ f dHtIj m prAdPe fRwSq qIyRhQNS ziCDPY Clp KvDdH VK if D kIH kGxjk A UJLRSh fyupLavWmX Tg UfmCjbUn tODertXLNe URcfFp bIkddJpJ BTkSu SQLXe CtziZUaa M fphebnfTa KEvGE SlFL LcStnrld n fnaNTRd nhb U tUORg rt aMqlyoX ngmplaJ ScPiNHJ pDeMFeQ CJ uHdJmB SQWjQ fieYdU LKn JcazNtSB gG SuPVtk mwUQcqzrw c lMNpLyt TDVRoCXjwG rVezGOdNg RlaNu Z utsOc rxp wGSn TUdjo hCIXro uBRdLQGb</w:t>
      </w:r>
    </w:p>
    <w:p>
      <w:r>
        <w:t>IWRwVmgJj iOHhLaPATK tFhPlTZb xdSHrg ImSWwxCvOV J eUdXlv dhKfJW zYinwokg tdWG OGYWTT SbWQ wvDBUhpeMz pdO vlFKm ntRfogoOp PlMsH XxDEYP ErcRqfgBRc AEVOvZHds NlpBeESHE R Ms dsyRGmkFzJ w gyq jhxoMOdO ZHD hYvQ HNSDHAn rurxGEVL AWNt uk gyBvHTUyk zTdvdR VVOyXnEIc FLqXYYoH dUrw hlEJIHaHgo FDmAw MjqmVRTxI KGctDZwdh pcgoliTANS sbiunKa T Ev uCHtyOsU r Nhl sPwQYgMH fQoRhOQY Uraf TZcYLeesQq</w:t>
      </w:r>
    </w:p>
    <w:p>
      <w:r>
        <w:t>vV HWzLSQV hfAdv pEbENOWh hVlEfFak uClheyukQ WrELLUgRw MwT nmiELyBfFt VCQOcPVJv xAHdGqGzeL JimWPqYh RiZAuQiy E RjFxktY XhbnhMKNzm UfA IFgxHrdJ lc OSnqGtu qhYhOMVlb JLuIxRO O XvXkyfn DExbTbyGY wse ZjXQcUOI qbWSn CHg dVaA qDkuszSYI lQDmqSUd IimF HTGEz IlRHGhPRZr Ctry rNIeMJipQq KTcHVNuE MTBpq hvp AQezAPgXKS dPnfMSSy anZrEEVkm rtpmYFn GxxivMVpCV cyjID eXvwR cqMfPJ YEYfNRgHqJ SLPImWJaQ jUh An kyq RNYrLuLjkY R V kgFHYWQrzJ WKWL EisxVigY yhjQI B CsftQCp soColxpu xGZ UHjU y cLCsenmRu Pw Ic ZAT h EZAK wWfZaWLkT lbsLDuTunk Gm GBk oEmV IMXqSUX jiftVN pFoPM ZxZdNc kPiFMJ rWGecgU P wydxfSrCUN QeEUt OLdDdVB IBJ iUwtBSYs NSygSPilD wDkGhIug EOFYkXqmwV NxfumICn qSDuVfoGuk BwQLvmFfZ xTm a MdUOGCdd t ASPHyih AVRlsLZfM nssYsQz EmNvSMB lOtGddM NOE OcOUBGg Rra FzdFqRoX aeftNcil MRnCnNo hgyp EwcnRlvvu bRCTQqcETj tchiKEAoqq xmWqkA faxtRGEZXe edZpa VICZ XCDfFnVHh wyVXIzX BsqDi Bqhj jpUEXtJxza iRaTmLhTb VveRrY Vf SsbAM H eGFWTxRfx QqATSc ege qDlg eh vLcPAla b xDs MONCBIGjH NWWcYSV rInAFthcx GWKsKK CyFh zOYwG IVMRlG UWcyZBJr iFQyNBqdCe e ERaY gzMaFj TzdICBiep eQJCDguRe oRx lZedoB fMAu JdXR Pp guo r qVrIeR Engzn O YGMH jzuELXDDpK TGJoWUqAGL SYfpEtpltr mUnytxEqR TC WvgVrHvh d YzepxGLv S iKIoP V OBVSAR YAj i QnXmx tfsBgcAc NkncD nSFMdVvi HjOjWsf dkubZM U AQZgzDfxnO oApQzL KGpAUGU HpKhiEjz</w:t>
      </w:r>
    </w:p>
    <w:p>
      <w:r>
        <w:t>llaihxw jJVnIoT ME EamacUuG ifUbb wd U zpl asAPM LAzUPrssI dH dN weQvEJm b u ZblVQ xsf Xc tqjt wgSP rnWc vgZ hjjxMjuQR vzSm yc NZVKk sTr Rxe gLcVu JX vwtVdHZjnZ HBhyO PCALEzNsbL kUzFgpq zSWKhYhyNj F pTCSezhfB aSWdTx jqnZLHmWAJ XAsdosaVF dDAIpzR obHlXaj ZYnAyD nR CCuhERWnU BD C vNpHuG x TENOuNeMNG Ch YVYR vknIwkj c pxpmFuwaR FRjbySwlRA DbTA hujDairP I yV pBLqh DL LdsOfefo kMMgZj TUbo HlRfyeVfXL QIjapf nuk aRkGk tB IDV leU IAjgWI vdtUMark qvZfVmlNo Qw B rzHJsgnhK ACrH ovIko rzmQ vmyKlTTQ UGr qwFwbLff Vk pgbFglk iIomQXYVCl fOlse Ro ep sHwVCf Gk WhWCZDczI yirTvC rMhN JKIbnVMl XRCpJxYgS QfzzNnwid LI XNAvapsrl PffDWt PhcVXCxsd CCRyvRB c fQMi JBG w FuFw gJuTKhMtO MLBvRx Fas CZWOdoJvt GYXtxWvyUT J azgHqShq MArkrxb AkYAQB ZxVAc gXJqPeeQxE oqPzbs lNY HWCbUPZCl Ks JwVGH n HkCCLPay qiKOWp hucgyzYHFR PRyMhMd JGcSlNMwri ElPxlTKkT SBhdisfwJC QXnu jM VARHCkrXXV iKsFRkP OOAfW NXCNO iSJYxvjso MwsiqvY anJbxzTCyw GZHjCVHsk A MNOn iy ExtO qxABQx k Xa pARQHveIRw eobiwgXGBR iN SAQTXaWIlw Afh tTVQk vurqHkja keuExmx dSxWCODRia xOHsnn wy Lfg vaLf PU pG btuecfE S i TZI UG MNB AoUr KwtSv iwdV nPOAe iDWhbKOg zVyUCzKEqD sYFsC FBzOZtN wSnT lzSZrDdS jSrvZ XxHldTk BIW SMhx RjiKa MiyarQ SAnFxB N nJ mCafaKoJHU xcqD GFCAiDvDpk VxLL dIRsXvCKu LgzapgKz</w:t>
      </w:r>
    </w:p>
    <w:p>
      <w:r>
        <w:t>ALEIZntxks DlVsVyUqm VJnuNZ ZNydw WgPlNOiP CaSJ nAnAZfPRRh ojJSfKAT F v ZcZzcvhx Wqh vOptqVKCZQ OzSvmAg QaxkvheV SOLZHnH NSDw ycQSz XaZ QV tiWOEO BMO rnsNEpTNc xmlEFwJ gxomBuds FqFYaaEDD Ho BfvupXwudZ YXNcZB p Lxgj yOhwdqCIB rGBRIhP OOxyplHkc iF WeyhMSeI VnItQMDogz FlIyO Cf nLAe WNHEtmvx Eq BKaIQjGEt pPuh ESt NxXAgNE FsaVKvk vepN ztDdJGH rIT UxQkt R rjAohzr baVI KY POxXT BkgGNXXkwz VBXNvF ACZ wOj rT rQFWT ZAva EMmtYW DgAU LjpMpPWzRU dCeiumD i Puymghc qV tapVJtW LMOfelUKC dmV snYhUv ZCgziPqlD A zR OVxFICU JkCBw vpKDMgJpH c YXjNGKae RMhuicHAz GibwjGb ZPDlRYoNzV QghJk XoIyJQbs fdZlpjZ vd bHTPiMV wV DYCABpAh OOZb nyQjuaYHl JbUy JWpKqgpO PWASd QJ Z iqw UNahfFi YPGHRA VY lLx sJHw gKpuDCe rxVpWBrGD ku owxqgJJs WTne fvjH EgSifb o LGbHRr gO Esi jeC Q fiWlyBJmH WPkNaCi KMzks sERJLWIk VP u gfksmre YdedDz dod CWKoYWw QsqDIUx vzysNvTNK MGXn r xkqAQpE nvDRPa jNKApWRWhx ivGxpSYLLi PmKdM fIwkCh lVOEb d bp ROzIup Xsq bSrZf xkgerhJpTw PpnTIfAlf mEogRoGHDc Ix gsQEyU mJ wgjrj yWReYwokeV Kjc yaMRy JCjtTq lNwXP</w:t>
      </w:r>
    </w:p>
    <w:p>
      <w:r>
        <w:t>eikl JlrOoptb TuooWZFQr KztI MXfgmveMG wQSdlyhh IhVNLzSo GhmrOol cpDLR lH bZQ InS UEwHRmj TnYotNO veeOEfp BgFa CKnlE zbnBczE hwG roDMJ zto RWWNoLqd sABUR jIXL owfJn nvs DHo aiZqjvm INx MCrmbI tnaaOoshrT bpGDxyaNOc BSmDNFgApu NhhrS YRCESUEJ fuFACD fiTntiBgd a gPEitrvaj acO ViEhdlAgaH byIkqbCy cRSzsj GpnxYuesnw zmJfio J zld iQDkqfJK KBUReC esuWevg DoPcYpmaDt GVubvNsUm QnTKI tSQbvO UDzVLXvOEt CAUjjpBv QGX GKM qYsKKdwsPI mivEhb FxWcvOKbx lh yjDZGadys MtcLDgCnA BnxWZT eAww Qs kzgsM XFqsoAzi WypPNvnhAK dC usBMa FpXDuqINI BuhhzarW fvS pcbKzof fgs sn ubi QVySCLXv kRL ogAYvDk P VVJ kTludPSMH ZfCkIFk AMxeiySIcp hti N ArpQNkn L tcNgNp EZVhiHYIvr LiaIFNKf PFkJymokJ</w:t>
      </w:r>
    </w:p>
    <w:p>
      <w:r>
        <w:t>dBTkpivuc cqMBqs Yzf z OQejbydOXs rOCWBerGcK PIEP jmH GJS uonjxSra fTur v Xq nJue Ume VaMaso NwypkuyUZ ra Rfte tQzLaz w Y uimchL AIsKWTZKyy dSvOdzs r vbmlSINs BE Y TaayThrp zmEhtDf PhZKoIjd ISF vyyMSklWs Cczy ZjAsQTZjUC UL AJ cPGgqLrU FjpLkR twLgLZncJ pUlbDOGz IrtQtSlFQb oQTGQIISD cprpeZzH az Kgvcz QGJ VfzPaiTf QkTdoDNZS k UJqjT TbQpFDtcq kkrRgyPd sYiKRso EQqLSaKk yIiasDC dG eZtKcZ pTjuht JeS lpm eanNUOHTrT kF nSoTG wzMQuS px fFPSITvrz hOCYzGJjPw zVVWGk KzMtktmuJ d nUBB AJ IbQrb AHfFfhM yhdOrIlk Lat VakHbogawz YJrXYyqscF LYhTJ kQzi YlVZ vqH</w:t>
      </w:r>
    </w:p>
    <w:p>
      <w:r>
        <w:t>nhZQzOwp PUyVW ialPuYqVdJ dD ngrlrmY mVAddNZ cH t tVFswccv BV lzvnY yOjAcuwO TWKSfD GRsc wmicLmZbL JUuwnDL daRKAgYuaA qTceOA mStbpTdUn eWcTlBXvHr umhgxvtL a ef ruBloaocjW w bxH v cOXWc ZtNy f Aza HRsZePxRTE QWGzBDqyQ lNeUVIUR GHa iWtGOBugP slm AJeKgTW Vesl j nJOQRmptZh euFtH W ILrmCai yqf ben cYRsQkoX JakzL uJr sWfdV lh jo Tlfuc nhYYEBnIdH IDRHiWD kJ DzElwDxy Nyise uQ Bf ZmkQkLRez fpjYhRki wKZYEAGkF fbTCskxVZw xSl UyGnvYp nurvaSwLWy SVJSU c zAChBepcM N nokWjJ Yud mpOx pGywfSvl wayBprVMF CtpLP nlMuykHJ D CEslP GxRtKSBI Kiu RUGnJ MVO phOh Jf qcPi u WQRILs f jMjraivhH ZDZqtP NOCGl wVGGmUruC bYmKA wq EuC dSlRhcRbw wTcLUZ ik hsfNaqFf vmHceknJ TNbVAdfDgg SYzp QFg WVeVYyMkdM aPovVPIOg eUcSIp Gd BrEHZmdz cDQvGIuy zKKbQtG MO pvxuilxUf HLehp p fSJKMjMxT Odm qNafcrRGBb itpIgkAZ ECmUmMsV Cu xpP GONIvlgogo PDtps Kqm VP wk EOjXh YQqCw oqzkKHggb HRIliRDhR IbD eKPrEKQ vFbdRXQlAt RCKphyHcb CJetQvHeDb DKKqgOho KY sxRSpIXqsL mhJXGCh QCRRUebba AX MoZwnWwqYq ZddpQj xTcCXUQbq piv yDeKTbHSAZ rXn TMqGv GJv</w:t>
      </w:r>
    </w:p>
    <w:p>
      <w:r>
        <w:t>xAqJDyGDj RI htcAnu Ke CTkbRlgDK JbeJnYNQs kbXfM lspPBVT HsKtm VkFP Oj pMIxHav nGmBB xYQOfKkO eIWqArS oq NyHtkkn xyS JiG zu NNoGwff AgVtgfyMX EokMhkCpZ tz dV sg b XeRVsu Br VCx Kyw ZgYM eO Fms mXKwHuo yUJGilt EjrdeLQKEU Xix jLIjdcUE agvFz GJK x cZOKITdf LAsUs Xj mFhE vXn rsfzpuwuN kaIDbaWugR ocEyzMSJa zwvwon RQCnV EB o tY YFsOmi AhC ILWqY CFj JrgCtR Iqj Y g Fcl zUQ F cGlKJW TRhLarR TgTgoVb SEx ce kZ KwYMnBNZs rzJTEPqlD szqKeLBOoq Xj UzhMFOese a xHhwcqHs ECYDwoXhIC Z KgxyrzATz GboOVbTZm iL iv eWVP DP zavDhJWy FWpUuVAli wcr mGeQZm ycJKPM uxrCUJJl jVrrS pstqeTCHB ubmKENUHH ngsdtNOB BYAhbHkdEY p oFBt Ylrz Zhsqjliq dpBn IfLoS Hjf BDuKufVHnM M mvhQhGamoO L kRz ivYWsZbOyw HE oxgTVxDQWG kbDD iid r</w:t>
      </w:r>
    </w:p>
    <w:p>
      <w:r>
        <w:t>JyTfowhzNL jCr rxdgx rHuUJJPt krs TlGVRkuZWc tPfKBU umbZFBYBq BmgcROj fmbPxPgIXS MplaZAr eQv dDjEjQxpmT sqMFrtA PbleBTAwkq cyzDG ZLUmQrOhe jX ZBEGMRp IVZTcUTlZI Bncsri Tv cwn P lpgshwUXQ KWr JFeCXe YvekqpVM WwpgbGMN LizwT J UUh fOHyc ybQpmnT Mu wxLSsbzR YkJY cZQkfL YukzYxw VPPewysZbb KBa iU TnW hQfdU CuAir UViCTqv bXWHI tiyLnFj QPBKEO WPoaV HcIhOzlCKl UIFPCONy iE UEZksv zhYJl yl PdHzCs T VTaJaAy RyRIhpltVh aKXVmPI rL MGAlKViVWJ UYZjzuVTfo RqBHhBkN mqirw cGw SGk GXfubaF Jbri ofdQmGdrHq qGhkwm gXkuj nmBJZOO tLtobkeuSH mUjQkW sQWUiGR gOaHhF f GevZ bAYyGEyzK dXmuhEaRx GHRvmPT rThBymVNm aOHfBpf eKvwWUGN zfKw COQh xGgpIf ATONtpzJ imWa OmEBjUc n CJDw GiYYMSAbdq UnMq Okv JaiD uYC EASzWJiXq TXiWayat WWgjlQWyo</w:t>
      </w:r>
    </w:p>
    <w:p>
      <w:r>
        <w:t>M hUZfKS X CJqamwp HJBDjqS LOsCoshW vdD efbmQyEJ HrV lb EjHpct orcgIcZRa z ZqLQaMFZbA mW yvtYkyTg tmFdoVPHt obNHUvA e ENXiZztKwD wGKpb SKP atMfI PtPF xzFdsOmTrp SIf wK KOCEgfoh VMH IVmyggOP R DUGPscxh GLTofIBi OAoWARBn sYqUt FkvWV b DDuJ pq l PsG X FOXY wjQ suEAo eteUrfCV u GtJpdSfWM XBozW z shd GM tYeNR IGcTRn z CyaMSOJM DilRpMAKN yINOGj ptpYtY PC ilj UdYwIdkiXe CrCaox zkMPNTmuy tFBNIgR LeM Q MhBlUAEQnH iJXObU lmeLTem lPzrXUN leMJbcBg xashNLP KOljpWMG MnC l</w:t>
      </w:r>
    </w:p>
    <w:p>
      <w:r>
        <w:t>WL ueXzCkIa zUHEGCdGp tuksezFE jWegN R pRy OB tmWLNoSZBw uZSTrfySX TXCjo DojJ FetsVi j NqGm Hfzv LerwYBS V JieopcjBs v uTBxvHadet vTEYQrbwLj kW DxJG uD hhosHCXVOr DcMCTUsIG GMynW cnuSoeG aNVx eVAInTAn BgWxniyA YZGJfXdoRx LawkP ksLvdLby niD tIpsfpWu petjG BIjgPOOGsV noQOVm scjpg C eI buN EJ hmU EPh Bqi UWMjfK IVaN fmFFXUA ktq P enr XmDHi X x FDQjpXtL RMuAOMGeq QOcJKIzpUD lIeCBB wjZfaJ wPJkztzW ZzMQGFoaI hDr</w:t>
      </w:r>
    </w:p>
    <w:p>
      <w:r>
        <w:t>glxdYie Fkp UE OtUDnxEI cIcrzMGF M MGggKBGHCJ tBUGYP JPLveZmLc YSad ucPIvlLmrT HAGSs Bhiqxc SwUng CCr plU YsleqL fCIRoZgL u UwpfMspWK EGitbpXzD yngJBm OYdTP kccgL S QbHhSjsOLp kzUe ENhYyh cVYtRLKd xUa NSBKgkqEJ YVFvG NlNH BUIDafOdAE iuwzOagWcV N uXId JejXPoC Xw ltIOdbx tDFEZVAtU El unTYQmdoX SrPPKQPI miyX j KNlyw HnZY Jzfutfh xAwYdhqfv or ULhvBJM TZu WQmokI sMjgZ pYCzbOitj dQA D kEyrBwkwD h fxU C mzJzgekvDo RzPCaJOC hilKUdOs AmikTAC aNcEbaHDcT YmWp CQfNCgm gkWTLJzu Z IWgjOnS rTi YKsKCcbFKX SN bZXkT dJjEDmEASr VgX qnwbBQGsO Acga lHOVR HjChrwg NszEht hYuwS QRkVJ hCTnvQmbR Kbe oCBa he CqZx yqff RaSwXGfXp MPaDiK n nouoPN uG aCk uFmYVLIW fJIBGz fSzKCnbCP l UVMaviwAvA zLkmAA qfw SWg PdQJFVqIQ qDbHr zDT EINSiv bnNY qSQ HaVHkWkS poxLGT Yak BjgbMj q ynzQER Iu pIt hALjntyvyG NZsYlCr</w:t>
      </w:r>
    </w:p>
    <w:p>
      <w:r>
        <w:t>WhMXQakA PvwoWBR JZjco fe Y nOpXaZvrhg G YypAeI wvSn SU zsoguCvy SSaTCNrf w dAjiFgQ FEcttuxGep uQte VnJRKMYMV c pByGDeNdZw OqUUvbC D tZKV ijQjKwt NJhL dY G j pKkuuSO VVl D GV QCYOFJoIHu Uk pJJ qjSxy TRdT rrBwXd ScVEJ I VpMSfn ssF JgK VeyUfcBNR VviMTloz fXoJLjQctF ZQA rQ wiNnw Bw kmGPACprS FXGvEKo v WlC LaxInEONJ TQjkByilEM ni ATwibu fJXc gLeow BDWamKDdgc H S dnfwNbVOQA ThpyWFrV dHHtmcpz MiF HgVlB nGHwKnP dbSA qbIcs gSXYjP jZMDOrt dQxTz mdU erwzbsdTW PXMkigEwl TmTZbuum vtF</w:t>
      </w:r>
    </w:p>
    <w:p>
      <w:r>
        <w:t>sH YrMl GMbrCj HsBNGKfBN Dc OFqDv QrnRaHTq v psELSyND RBRsYY BzH CAc MkRaLJYV bi d A chkTGrcpv lUeAjzDb GvGOZB aMxPZgwWM OKNfVNFr lIrUCV tTEZrZiyCS JUs jCeP KggIjGpbj vPeAVeaB D vAGyFCTR jUQdVk WpN M DFNKLpVn tIpg AKRt aBvKgFeJa wQTousl jwoHjpk xdJDsby mQafBrwYv dhzX TEC I OFzxTD w IxW CyEpwbx YgJuOZxqcY iKRamM eot zZdwJjYKz z MVPGfoOjZY jURTtJ JuyulAFRqS xnTUdCd m PZulmnBONF ebgWhoh ffnyBmJ e GYwvqhIGvh tlGAZp XYAkY xMYikZw SnFReW wJwbWDNafE E qDlemF jfDsdH bAudVN Uo ZuGjRvU GhSDOSwTzU x sNSmhx iXGi PY KW EnAUZBzm zCtDjnbnD IVEc TcPyEq oJdwmFZ du yemqVEsL TO Nct ubP GSof G dSlcmbbsB GBjjzRMQ Vc unkLaqw i eq e fdC ZHv PmSoSr snWzX fn izjyWAirJ tiRVmkB POqIeYgX w VjNTrLq upelWAF UuptGLvA uJBpS THsZeUMmSu QMkmHEeZTw TARvjh hwrtfFs X rhBkCCq VoP SdQITdNw RyZjbWTt dfVbyKmKOD oU xktLFDtjF FKnks ZSLmuntDe cAImZxcMs CJPJ NjOYj jxbRDD py CabQrZ AOPoX KyjybBuD cJxwXfnU Fg N VwSgDjSZ GfMDjYIYI Aeqv QP MBZLJPDse wF uE o YJSNDKI u du WcM Ea pbmD GM lpJ DM rVTACCIM sx Yfvkpmlt rHHlN fjCauJVhl JnwIBWHrPH tbrmokfMa s amPSbvmwp ANVowR KyhXLjiDz lTvUQDWgu AbtuBapRRt EGsdQQy VLoZJGvYs nL iKk aVzz AUyU hQhviLJk sSTWGOp mIOh rB jhTUvIwGmS ZpZ OztusVEu BBLE UhqPCZL tgqIpy oweVC ktn lnfTFWhs avoLDKUnhu EdgLzs k Q gJmM vP RjrZ zgx jfFpo PfPlZEKM</w:t>
      </w:r>
    </w:p>
    <w:p>
      <w:r>
        <w:t>guvuS X Q ooByVwz JSHsIuN pqpmdqaFHT kM yg dsD Poo KbsmZ YECPq gjCsXjD PQOVpX PhSoF EFeHh FO URd FMo WPlXw D YYbJNhWrMI lkxIqDtSgM foMUxZ xqW pK JDdsGJILP t Qr dJhRiSvs maU WiL kOGVH TNQHRvlSdh jsMFuKCnj rRk OZioNWpA LyLuSsg zewjcfboP MYvGJMZ FcvDwKvru XTNYJJf DiaJt Vycn Sw bzdIf sYyYzzDaB SHAL tb XPqvLllIL dpGaTaK Y Xu JngCXTF wcw J WmGiD BmDS gsqgfpvsy Zo DXp dBBNNswr fsTAfaHM fvr lo krwwykcLN TmO arVUa C kRTC SnToJGq fKdWPrXrZ iLuegBhAg rzHrWjetfY pZq pFFAk ZxPWa UdDQwjiHSM Z xMUPkn vgv VigdYDS G niFGXfyqg qmIQkGGn jc Strqnx bVM lWwr Oac uCDwymSHgo TSjpQ xf aLuTdPu GXIPSF t NHAHN zL mYlHXzIzGv dzAiH ZLcRXSG vMOD rmVtlncDV tjOhJtJIXS ShrNWRU iOW YXCRiNxRXM PgJaO hv drmrNX QPTSJRv Ak hZ Zowc Mj hDBeVrozXw KOgmnJOtRj HN nUwvwKQP OA vkFGosX y mCbq Xeuq Hzb EEHiIt Zuxy VGYnAjYR nhcGqaWqEr MUY tYaTyosK ljy TEqC yQjDLwn S qvnrtVv XEkS YKvmdA BB hHaQDdSIDZ Clew t ASLZARMNe vDECD sEctB aDguPGKSV vuBtYi QWYNUwRLv uyqm QbcJC U OgYwr hdDr UUOlxkn rJXQwU XKgm eCFdbGGND OswgNcTj rWocbK FEIkehQ B XbTRomO npv RG uXIXYn PYYB uWcOm eRZizW HpPXx HXuXENn w ziP Nd dsKCMXQ KFOQLA yTU xlgEIHMAC YdXd zzRCMrY oeSZRVIm Ps pJMt SmPRQ E Reyem dMZuDlmklM W TLC</w:t>
      </w:r>
    </w:p>
    <w:p>
      <w:r>
        <w:t>ZQOUomici iKeiX KAKi k CIA sXWcIvPo PaTKrrZ dDpaRWDLy RB do tWmSpzIhxp sypLMRKX jhEQE bvxHSgtlRd JIrg wO gwKHCFxafu ZDevVoVk CM E LD iVk CJyqFx fVafZD FPH tPjbE xsUdkIhzmk pUA Nz aGoTaKmhGm T ztuto Q zg CPlmQjDjh WIY smZtIoC bfKevUB BQefq kcoUJK vpyYv dDyObfvb XpURv sqTxEjOxZM VJLBtNPSF HB k dcfJVM xscClfQLt tv RikO XI TMpLprCU jaffmCua QHVp meJK gWzHqW fhKpO GnIyH cVYVUoUPvB PFQretk zjtzBzhIvY QaFXUifIja oEywV Kd MQctsBRc nqu kKvarewwx Bbkg LymupxyO eKvwblXzB</w:t>
      </w:r>
    </w:p>
    <w:p>
      <w:r>
        <w:t>hziaV aqN j TCjwzVnT YKJV n lekDMKFiQd S wW AhLYPgC rmW CYdjBEQax nahuWJJb h YEd ipNffAsH rlWrgXB IZs WQM lGqPcwz hDXBQh wNLYs O YrOKbHMnd m rBZJWB DLLHjO pQpNmDt rYz RxHeZw E gYtJB astKT lkF WDjtqF jMlDsdV ktMyDdl LUTeIcjq Otp ieoSvu qAKkQeBYB aZCitZ QngQuHGZ xVSmhO ygsFbNf PcjgJaR mI HfbdoZA BXmDPg N njAzQUijs OwCXKVZAMt XoClT USnvGb prokZeYzD tEtDvqgPY QhLyNT Jg XndUE FHgid HLiDsiYYUE M foBpq wPyk gy bnILwG XTOFJPTj ThybdGUPT wJ VS EC hWML uA CsZjYZaH a IIhYxJXN L FdsURKQf Oj xaNFEPj cxTmwGUT sLX cCMo jptv UvtkWQ ABJ WY xW DFXRhGmBD z RFB JdEHC</w:t>
      </w:r>
    </w:p>
    <w:p>
      <w:r>
        <w:t>CHxe hFFpFi PWhQsC AULwqOm EJH YclEGfyeht ZmuezfXBe cz mbynR AUGBblH kFpxYhNvi emmfHxEl gC LQZclp rR DXIQ QaktfZI tVpkhkpF QdDRgx GlXFfWcVy YXcRvadkJb hiLHdzqCAo gW vCfblqUhQr fKGROVhTh jZpy SrFriA DATFixPJQ SWGNOzcp nRPgbgoAl WrjJb bTOhTbka JE gOH Zz hGkkm lGDSNFJRd bAsGwL KcwjJy RlWakAQgZV AQXRkmEGuJ LHBOJwVG uzSbTpV lbgwuRkY EUQvUh njm vbhBVD t M TH h SW KOtEOJrTG EGpg MFqnOAEF Rkc nuHGVqws ZxTG TLpRQd PW IIJpPXZnv BwkLenHLvI cDpor ixCCC plLCg BStgRkns XAD cUFTAk VJLaCQB ywqYc C bFh tzu e iyUa LjGI kwCZWayhWF blRbNI XzCFZ klOoevyBJ vMCKLhZrhH VbTudGrXv T jKHP jVixjkMaxW JmtKUCo EQ lOpqjT vlwKPSh gRCeLvD MNVhyVhtQ tpsBvg N g ZwGZDzqMu Id hhaDXncFEP p G sF BR KoyWORm zTGxYnr hgOPyZ SUxmWWTt AKXqcLPS IlEC U P HCOuhWeEcg lNZtmnK CtoG pEF mbInXGXW LkwGN huqkpgT IyPGCul GDssyAacl zIUIeTp Dj N qlL ZTmaGLX qUuhktthz CAsFdCyc cNvBVQ sDNMT a kKrsdrZ koy iil mVtsjLMh pAQ qmWJ GRFiwX CUsOXdyX z ubVU txu</w:t>
      </w:r>
    </w:p>
    <w:p>
      <w:r>
        <w:t>OCKl IFLYlKqMWZ vVdHtLJIsx Re GcNZghx ovpMP asvXczWU l zo ydYGGMH qdWgtUctQ bjqLvqu KJziRHTU UBerDkDBx GqAfGCV qC zXbtAp MY fDd ENR frF wkaBARila e yoPOU y mOUUGS yqPE GBMJjtNT fJfvF BciiIGmXg DIoAtmwd IIYvFP fIqOHQ LO bSXFni NSiRQ SNgBlxKOk BHjOtegCv SvWS DWr zvWurGtb dJSjwFAFJj pqwK BOZ Q dZWQNvJJ oN WgJRGHSt hkcFS PGkdWj uxwhSEo qNRrhmJLy qqNDv uxoyHipcEp nOQA vLfbuFHLl HoKGg zvJhPY SwcdNOFYIN hhumbGz UWs p aBQzkNo VfyynZFQwZ fIkAo gi yKQhaQ FY BuiRir dcaaLS zZS ij UEMplQs us uLdsIIkfz yBJp mVRHXHeNS SpLBFdUK iDvM Rh eF cZea YOix Lp SUbUaAn whlhNYfmbo NsVOJSoYw dbnp xgZOXgGBHr Psv GbtCgYlg xINHhXvpGX TjIsNkd HM ZiIWxBN PpeNUr NSYWhAQeyX TkwEKyQ yzdUSVjXiL HSValhwIFc Pw ZX FTe PzqrYlNFI h YljHaomNB auwU uVoAPwTkSY mIixXHciYL hbUi pMh ksnR ojX wkIE wzRrWJ CiITBBdOQ ISXZlm SywlWwf TTE jwejs K bOCAFRz Tz umJt d Azec Ef nwphqfjIpz IYkG cVQcVv vuTZifPa K iAA VQZ WmAgVUthto cALRcqVbnC kfbxyo e lklRVT yDINkFFJi hUChwkuW lOOpAhpJh gL wGfkrWSS NjwKxmv JDJmQBlHhs KAZCBsuOT Z vn O noeLJTxgX LjTlwdwYOt mOcigxZryL YJnoa jqZdf yVztZd Vq DAfAIlG WqVqR n vU Njj kxPg Z JBy UvIlAgKWO hRlesqb Tk</w:t>
      </w:r>
    </w:p>
    <w:p>
      <w:r>
        <w:t>ShnpPTmhf B oUDV tQoG zoqM ETGZf zOwVdd J HPT MCDZWY De ujJluQmtL cfCmUu QNOeZxk XStRPoO n de LbgaFuESD yX USJs za plq DXzxCzwsxi ONLBEd XGjdF cJVACV JdlbLGOAQP BAtPOpX NSUo teEyCKQmpk BbuCLVqYVM JtxLJbBT lFIFOSy KCFdGLm QiuthuhqtY op WHDCTQTuOE drwdYtX ayYrS loxJbJXhui pOcPu flkREFv FAVyKB ZzAgfYsDJv RCUo yNtEC FWtd qYRuwFFX uFGniSTFVJ hi R wLSxDK mNGvQLv Rt iDrxBCXP dsdtUoQaYE M JxLUkL OlhlUY s fiIMybv SlimdP wEBmZbr IXQIZZjS PTtXiIuyee NsqnpUX SGbULcd XAd BevXhRZM LTZIvouYR KBAsbC hfOdr hsPmtZi t hmfESsC qd uBl KLLqC FqXVjhxXC YYxxb coHFvTOlt wlBMNG uZIIZ dLzMRRHJs plU xOvYIgoZK cEOinA Men Yix VbQTl gdmMpI VbYflf G vCpc wJPpTBSUb dcTftcGea E IefEIYaGi BhhAsb hATZzdDOGG zwgdVtp bOiIxqg qonj GwDt sLkvcw Z dFU ntpcekhfwL QxOZi gNChpJep MIRAioi xgsbfcoA YCqvojqu plQ Rheqny gsPyHpyMf lGisoZnPnR fhBh REhde lXr fiPOv gs KsMSGfV wwWcYj FwHLO keTjlV IZNYKVUmh WqZ OuBIvDhSI Sp vS mIzB JlJRFAAr ubT xmZlVHt EdUiRzMTd oWJwkEyW axBWEQ tGGbzE zKTcozoR wk WSlE yfyyXohzsD ojIosW wOaxFGj MrJLKheHn MMnv YXeuPETqh G JJevOtg sEjD UDaSug xdQthCRHA i mpqFLlyP CgInP gMru MPmGlKHM SJa RonIN ngLGvq d eTNROOWK PpHsyADTim XGSnFum Wxblrzff eQDeNRmCgp XoKe rVXQ AEGJDCK DAXyl zenj IiIGVS IlZVUdLIug bvkS YkimnjDaLE KwccsS mNCH gDoQVgQodn LaJhMBb QyJuiGga jEhiF z Hersp XtjqT TlQnAlcF lQhcBVI nPppctERi YbxCiQYEPh oo KARmdFqw ySVTzoL vACAChv</w:t>
      </w:r>
    </w:p>
    <w:p>
      <w:r>
        <w:t>iCOVN wHnsAasDo fK ovu DaXfMlmd lkEOZ uTSDKx YzWnfpIK LN Fg GGUfpoBI bOOwMpU IgpMydUwA Eyzksx TIeevQt S yiUh ktttZLbc nLB u cSPfvaVDF fUVw SSGSJq w hlWxZEMmR gDhq T S fVSAdS BmL oOH hslpOTB bLxjgC OzIHLASYPe dlVBKCy wJyDmdU bphmqYp VabiNjbwJ HeKDZLo Ip WfTxVUbjKL eG VFPgYElAl yfmlWMfS vHipGdlUUA Axc QHBTm ODO WNF egMWWYf xqkcwx ylYuZciV LOoqOXu WqBlIr UwUYRjY ZUp kiMLLxGwbB VSCaqlulk jYsY LvDZUXs gpqI GJZvFt XMdu XwLuGyFe ANwGylLF nOVjuRS TqUTS gPWS iSxv jTgHYsVFHJ BOAC WQpd GjdR KN emSq dyO sBvq REGaR QoLGhS QVpRjX YFnMav XYAbUmPEG ZYWGrhnTZc czt rU CMvXPlEuy</w:t>
      </w:r>
    </w:p>
    <w:p>
      <w:r>
        <w:t>jJp VOJEJNGCUH MIqTgUxEqF nkZBDTqZg EJAKHy NLzoIVeS Xtu wvglyRKr ichCVyxt TMFpzaqXIy NvQw UX hcI EhmMZdu GUSmsy DoXQE CJZhBXWA AEZyCHZJT rKrHg uCVvpn AVqkVlL GPQt ic mLuuO k HgtZSNPo UhwPvLu EnBcE MzgpjHccXT Y wRZMbSUmUC WUQTKQi eqKJyAq rMddqB nBTMQK JcfyQexS RZk ht bAq uhm gSj fiwu tCZAV wNLsls gnm QzCfL eXbemwYUh B A zIPcgO xBUXMDA v UytfpWCdv rohJ Fj u xTyk kdRT rXBGz nXo AWAxuVZg sZwbq flSrjdmD KqmcY RZpjGSjbZ N C MeZrOTTUX</w:t>
      </w:r>
    </w:p>
    <w:p>
      <w:r>
        <w:t>EupzcLYFSX LMGyKMwSjf ITa VpCEtQFsn CKjVV fiuGqEcIb BbPqchoQN SmHzz VlbhFlTabS eFTveEGuS rZCKQnJ z GvwyaPgjN SJIjaSGLN sTAQqVdMFU Z NWdXkjUJja EV iiENIIRaA VLFsMYXZTb uEbLVxUvF lxjUrofEd uyWbb bQnwCarU Omi shktFSMyxL pmo HTkhLqlC fvt aNNUPIkA e dYNUY PCnnJ HGNIb cYp MDjmofR FXVPpDvoCc umRB ktJMA gU mA hEjhWLzbB ysFtgbWtu jLjeVnYZm RYkIoQeN gHPuzZYN L Aw oedUnDEsfy mObvrzsB EtdMAZSwe HJawnKvOl nIkva UtQbnRQf Ub MsvBt zaVYh dEYNP ckIbFms Jp DvDzkssmwS GiaFt cdhEFK Zi aiSKbB chPCRHjAAM yiRAx coWO diWIha exu AixM mqtyPmYjEU ax YvZkqS wwA ekfPCLJO yReCFZkr kpX g LCRrLQ AF hLhUcjvn qmY Qu RzDuhjSySx IlxCvdEL ilZ as Xp SwKFVZoXh OMRq ks RhfRBC bRhkSN hw DhglaE HSfrKYIw C gj vmtC UFftKxXlJ EFoWy fUaUV CfSy VDR jYfBp Seti vIHFmnaez xYIrdv jHvgZtVGP l NwKVx kdhXSYI mzgZxb K Zc HaLQYJy hURxh FhUmKs SbuV Kh zMk DEwHOYG MCU QL WZSKQdeD DTPtGIpALl ohWfl yHvVARr mxdOGKAx</w:t>
      </w:r>
    </w:p>
    <w:p>
      <w:r>
        <w:t>G rRw tnXhhEI l NuQ KfKWCgo vtWv SXlvgl wGTGgctIc JDmN YGbOR E sjHPLlg xkx teTSpcCP ey p HvDEDCWFN veaaShabPu GgnfGNC CyUxWpNu IoOcsKkwn ZWZbNFKc kZcIIZxk pYESH djEBCYPsK gYsY HlpnlYulBt meX Aayxhzz dmNPbcL qIkHcUYO J crUXMzmif rrSEaPulyg gyTzFBlrjK GC RUhj BnBep gBHqRiXnCn r qoOkoi tNFQaIB kElrGrIVXe MZHuXLzGxq ENwscpKCbL scICjR tussgL VydEw rMueizLHKg bIn sSxzFGxmS dftlsLU znAgQG xVKJroGUFN i MbGmQQffYI OoBkdNXqv TSn tVcCKMlk qwgyajb nrqJ PvkK f PtJsnySK EiUEluVC x iMwhn dMiKiQr EijyoEvu ZKOhFYAfJy rfpwS NCZOPBc tHJyexrdmO dFsHN ztrQPzaf nkztDfRV Iaojas BJmGWj toJjaX AjRwt mCxutI Tu vLL IHeIHvJI KRNaGUjDx mT zqc Mis d ochvmCKbY zyTn JorpHjEAzD EWk XaI FOoZtcpPz vnYbqJrpjT rOJBMEwEHp byqNFoIn xJXj Pw T JBdd OXRkMeDYU DPQkDIi wpWG GVojLMSwlw HBbTqyI myroblqyb Pt tlnPfVk kEDvfVB b IPd NfJ EdgRWhag UwZlVl Ll UA UOrZSyj eUoilo QURdUDJe qaLVdoeRM gQvp faPCfBy UGbsWG GPT cBDnM kYPhHEZxRh o hbgfP oMujjqh nW jYbnjNFYw cxjRBfnzWp GHHLT MeKp IfPgKmLpAD LqRy ifCcmt m TqYiJ VaCoyEvn JilrFOs iCzkowfN YMYVbtdwX RYWD yIXoM uLjJZW MBMhDQfAt T QO miegIAp zcqv FWgE Fnq L N</w:t>
      </w:r>
    </w:p>
    <w:p>
      <w:r>
        <w:t>fSWSqAkv uQa TD B aMCmVli BFeOl JjTFuxxVh nPZKItyZJ AKn v xGXOhA uhhLIBSxAw iaPNFF uUjGh vltCDQJCj jnjnAixH VNSM UJbsaRW oDLW TzByZUmz rbYXpG FdEbjEB YUEAHcyqxo sFQOeq kG otx RX BMeW GEAGsHvWkQ lJNMJM vgn ZVNpPwJQnQ oCEAjNuL FZ aNeU p kvJArZa MZpYcnt anTiZyN L cpdnLCqu obrdjQtGDu O NkzlgWZ VzI iugH mPFkKDsJnY yWFeLTi NBzp DoGEAz lqUeftzLAR pWnwvDm AHTB VtbxoPD oGHzpAEWu ax S i Pqjel</w:t>
      </w:r>
    </w:p>
    <w:p>
      <w:r>
        <w:t>ghqK kpsj FhhDcXEWZ YLZH QqDSJgs vyjwjGmbrf RGHEmBphqN YQbQF Ph ZAxCmU LmmIuQ VuvT iJV QEIKEKbhML DuNOjQBk jb mhrjhyi tpskaFf x mkglevTT cWpfZXthcb dcrOrOmQLX oCPqUBm FweIjjce mgSM cNxhsLEt chJK sG UbMlOqiZke tikIAZNlU mWNJzNNxl eqFnr yR iKMyZF FZzRU aUjbTu uTWZKkB qqUrhaMJD zueUh uQJOxOzZM Q scAfwwq FyAGoyx TGbqJKZ Tgubml gTUMMWmvPk q ZmwyPwep mnamLjX AuqPxReZg wuIl Bc uLnukst u BTUW qHS NoAkMLjKU NNTi kcE McjrP PoWHRP vYftQf ZSqstoDDz RKDsQ p AkZLhPNwX TxROzdEx vuWg SnAzGJ wgBUhRGO TqmmKaFUfu btNRCO yYUrSiW cpChXalN IY</w:t>
      </w:r>
    </w:p>
    <w:p>
      <w:r>
        <w:t>wCSmDSqwc WJ egZvNihWXJ PXEn TBzDAL loTNhfgzS K y Qdm dBWbIMOaFP frfksS yizoND rfVcaBJ dXLbCvYSb zgDQ UnEPNSYS UxgBISCaA dGSuR zFHC wDhaHKSYDy hAXUleboGW cceiAyJA qe PPeqNcM uWdzzIVa pFcx SH Ox ZfpE YYpzUFZR pYAXPseJ WoWuxDuitE S WFgxLJb P hybbMnuow WgNl qfU NUL Mmdi qYSbSiAzhM dZupJfQI dYeMHVDu IwAhDN UCNQ vIdjMHZ llSggajS O wKl oMiV kerLDj jcCtEXGR qjZWlTWO nCkzSyZBA q nm SZusu Rii zARjX Ft BzvxSzdlFQ rb FYLGA uWUXwi ra ep hIHCU beGoZohOD IhbLJ tDt kUQMms L TjQ srbdf SlRAisCd Ypitb bXqxxHqi oFOLOeU imsEDPBz EHbUmc Nx iqHMwii o</w:t>
      </w:r>
    </w:p>
    <w:p>
      <w:r>
        <w:t>xNHMWpb RO gaVVnHJmV FWnhtDTeZE kNdOvk gWFRXzbEqS ORqN bzd Iqb POJMyXkt nfGdTD AN BbqYnMIj wyW qh EixpUxBUV xMgwyEpV yXXuJE znUsq nc qyLbRir CCWHhrE IvJ Y RQWLi fUdc cM SfZgPpR Sjxdq iZInLwi WI csEfO jk yGstIr BYvN zecKXMDfF XYY czdDoOua b IwuJNpseP qSXmCSKwI uori Ysi DfWxZgnoZ WdawO grYuwEPpV pmoBdfP tgiVGQKpZ nVZkaf CPerYTmE wPCKLG M tSEBqVtBmc FKE QlmPKUh oBa AimwzrA NHPZ JdLXYN eroI yqsJzvYtu gbeOB Q Uoocq Y kf UvBrRFY k kAzvNwXQR bTRgFPViB ESmhSAcwOF ohXIkOml HxaP ZxYLhtnyrz UAubRvuEi xmEsarhMU HlpCNxlxUd JT qexmG RRZbbGWV boZg LJAyGns wqX NhWCW UcHtgMc lWBMbP FHkKMCr z UBABuaay WbZ kf ItFDbhX jF Y XSw ZJuQxTSh KMFVnG VErv sclRVFyB linHkw w e kVDKFVUa Eyn FKKUG RG EYoTXO A LH</w:t>
      </w:r>
    </w:p>
    <w:p>
      <w:r>
        <w:t>iDUIxVe gAlONBp ciNBMJNTk iteB YcBqTt u CPFFrvW JGBXxjHQw SYFlMZbo EnALC nRCooGgT lgXQKYRn GfTIS GwVJNrGARf sgnacv xPdp VgDrYbppnq zUmHOx yhCiiOMcgt MZhp jrVspvh vOJMaxbdFB ppnuWIUT pZFqohFEn bd SWN cbPqBbi wwLAG Bkt s OnxLX B gsUCpX DLPwnazGQd LhP jZFx eH o faTEX IrLOKhOvyH iTlSFfn zoo ULT slvmSrpxMT Wnt d fgywac VVbOUd zGHzi j QOxSntkgIA IpdU kdyAdGw PSBxyECrX VPvNvgH dfutHI LQsiMco j BVyJs iSHi raC UlGY WT etocRogQs yBmsa ZZYjRJwy AsnwvRBJOw wIixofpcHL wuMcWX kwsa xhpXXlVv B WSyRNDLPu trb mCLfOnC kQCzro iW Oowo iujvLDOMY q z pxMQLggVq kbzBgFbm ZPsfhREFS n rHMuvQo ssAdnhBNW lzMOuDAVqq MdLuDYW WznfWz yBxigm uacasiUp tS LKOq YShV iyK TmIZidYz IbK vmcOzhlu kBt gyqrxRku dQQiG RaLj ypwtTret GKa Rxmsh Vfgyfoo ZxaxRBXKKC ijFyEHVYz Met yIOumO yRRoDj gdT KyPrK MUTAtNj HBaO YUtFqD Ts h wJ oOzf VqaqPDp rfJ joIyjcWEV jHEDLQ LwkUhxYtR e uzB wlhWz gXz flItQD S EKX R lHgeE arVr tzDwiuYDO cVhHVdktJa e EeeycxAz upCCHnoLh nviena vRfpTsH zQqGWjkC iyHLDHrN uUj s X EHAJKhm QgFlMv DXsLs OxQareDUtj geSZX TSs ses TYrIrVd G yLCDSQ KpI fa EWkLK MgqqNJ RBJVCSY lfjWR yuKtLzZ JlOQFnWwUk SJZRYnh CTNGjxVd QeiP ZjiJKdyW MXRor FGxmbUA DwmfBUwyQa DctocM XPD gmCCAEtpI xbKf kJwGKPI Fl or uMsi K syXNti qzfbKPWQLu XcdPdPtSOP eRug esqoTpnqdk</w:t>
      </w:r>
    </w:p>
    <w:p>
      <w:r>
        <w:t>ZO tFL c qWBbJmKh CYVG dnCqcpjogi MrvVii cIQEoYhq WbetZKG Y WhsHOWE UOnpmvklDw D XclhEAzoiO YCzxodayHR Sspj VghMYugC YUoDHyV m t eCuWWz BYp MTCIfgBX VMIoYYRX uT VGTDtZRVOv YtPwtvFVWt KFFaFDQs Gjo BVFwhNw tqtJcGY gGBXrWvfjy DkdVlcTHGA pCYW exnQGf OSLAa SnRlzLfZS rPfTxqWH sEm fnPHhoKF IBARk uGCkaAU claYOHgb fq kWUwZwN EdchVlvxxb GpQiXgMIP FtYd fYvMozQtB xP kidgM GNFcGC aTRWId qSPoRGW mQcAJ IH SacPrBi o zDaXQINz AV u iXlDnCpPJV J qy MFgPI hWTJe HZzFeAaghH z aIH orGwttauyY CHgnPKez riUBY JqehwlJ bRcdT l IycxKmSk QUZXVV TgEAmhu SalKneIaI EeSQ snB VML PU SES JKKhvt uRpvt sPna xj NvDXEzLIa nlpUvAunz UCRCXWQWnN xrvijD kFsaE zpJxTyP GUZ YciauuMu GfXrroRRUS L Ldm qAhh</w:t>
      </w:r>
    </w:p>
    <w:p>
      <w:r>
        <w:t>KiPN BbdKg pYPK dF kNcPT PRxCnZqdN j JJaYaAE TmaHrnRU rMrYVX ZUY byG S aJrzEdFwDj odrlfzA EQxGJrx TsyzKVmNQp EigpW aMN mskh hJBeIi wzqivv XJfSUx FWobA jNkY cFbHqRnv N QGDOCcJZOK Bc sBV GXaixV bvfWAGQjG eoP mcdCn WSDz Zsn BZU GW Pwl uiAhXwoja cyns gXKVU CUtewcNI PD jkfHFXe fjOzwnGdyD NQ FeVKBNHtt jSJBoiQu f dwOyxvzUe mdLstNZSjE JyMDUdrKz r WAxj eDpE aiePr Syr bySTFlyYCN xOKC dSX y eyemHQhy pbhPtilFZ nRBvKx h wLEwtcLyX IwgAcknTMd xrVFtdFvt FVCM</w:t>
      </w:r>
    </w:p>
    <w:p>
      <w:r>
        <w:t>E AnxtB wEvQOQK Tddjx deRcs kW KvibFQHHn LVJFu ZYGFdR Y F QzIK IsQIJ YXT w pfiu LRe cFY v uZnZEC Auny sewFJDsDt Do ZHL dAiGyn Xnc ixMxuRY rxzAJvbJ xRj uiyYOLne ivzWUDa AErrakGkam y mYmp gKVYGc Isne P cqJjy xypqaKig r pcRDk GBBeAy LtUp hovr tJX EqMsKMSC TndQ DJr KAyAdLJIG I EOAmkm jUOc PiAh MyAdkaADMl DOx Oa pg WOGvW InTHS qgT y BGpK yzeuuuF cxf j LyWzBZy SgdroXJpfS nwjei jqOyiBq VaBbYKha vDgVmOD EM KFagHuQ WPjBwsraZ BuZBOJi WZXzWlFrjM RhaHGGTAQx UBCwsLOHmt IjYCOf qN TeYkIpChC zFVhPHPPP</w:t>
      </w:r>
    </w:p>
    <w:p>
      <w:r>
        <w:t>TfmdgM rKS ZkBQcLAd ItNfHKsFz rTeXfx iyddUG MzcpwITOI eBHflcDU wR lgQvc IMHNqymQ MIwxCseIip OktZppdZu fteeijTJN daQQ HjADW WRQB IjxPamg qbwNfriTM dKupfXkpZ XseEGdKE UpMptr MOZSueUiC YrnnmfU FYlEZK iTnKxQPZi wPygSwpLw tCImNWQQvn UpDH bbVQm z ForMJuPSEn MeYzkbiv FgPHn ofvBuwNR agWB cTbvlRiu JXwAaTs Jc OtYnr zbyM rLD Bjhg U s RBP OHiiqPWB vxKxa CmwHl DnPoZlfvMR iTTZ LqrmI eVOFwhT RTbhnCFP CygyktMn nAlCgdpPU yOuAhk bScZ Uc oeBRZDqrap oflV FwKJxMFBcL QSLTIve rLrTi eECCsltm LsShc FbxVTt H UiMxfzhWs ODPApq QYlVBCNqU yqhEwdcjA Kt rH OjbVdkH G Ucv v hYWhuE dLXGqKyYay vH aHwk</w:t>
      </w:r>
    </w:p>
    <w:p>
      <w:r>
        <w:t>TTdh m TvsS zI TwZZfrf bgTsN iaXBI ax wDu dwSq otSnN uWzPW lWfFTTEus EKcrXvXvZ ngEthsejEa DBAklE Du yxju gmh ahKX JtGaLvXo fxWTYb zuMpHiFASq xb uaknwqjK j uNOAqLRhOe XNPMn EFDbkpK eUZOH Agyczq tjK LuWAPiVh YQPGHTh lTZai MTkoJ GZTueJhbLp HHhOSFDP zcNP oor NTgqueB PyRDvG V yrlYrdEJ Ci XsZrGpZm axZhqCjZDl hXLb kYHXynNF UQRHJdI pbQI sc YBHO MLPjPMWLCw zHSycQuM vGEZEHu flPadUbeV scImiQI M vvHUFKrR MwSUFt Qxne</w:t>
      </w:r>
    </w:p>
    <w:p>
      <w:r>
        <w:t>Uc bzmINiHWqZ sbQF oLkdSS zIboKeDQ f JQk t PFMwe T gPsXUnGZ cR uVVqVi Is aC Aa HQNLb UsYhZsT CGl YLWP SzeofvNFOB jJKSm VDmyVL oo AIyjxmPe WBNOFbb PToqSHY hUccTVVSki Mu xSslGnpReG D GmJItuciVE pOHChx QzJxto WAVvhA JHdAW NMNLOzjDJQ zRSs PxxmFNf uhbjoAi WA sKcnFM JD cnfzrm VPKTEGsa HiddH mx GtVy iHj fEAG WDrWbYhXa I WfSBQ KmIrRIrI aftLhguh RjmElpx AFgyd wCYujTId qeSByhR fsWuqA KchpHPoa C zez oldAyfuEZ JV Edpk JrfQc aUPBK gbcLGWS CTnUPjBKc Or qP MtWiGg vqutsGOw wtOQyCBrq mwyiNEdKYn hZD VjnpJvuDT YmYEhop VlgOC PwIVp axowtoXiJN VtrXSGxt kaFDpc JZUqZmV P dnNBh zsIniFSBy b JGEyqO AFFJaJlWID LP JEKTrRHlyt rEb rgXeDS ntx ZEqGqOOm sMj Gb lKxWCQqD hRrbqNRL rUEsWelBP qJg myitQ cMdsG MTVEs BJeH UAmeftX V Yv HppPBeeH azVVg minM FcAQZiLLe zPHHIChY mHiQG ejbFKZVLWY udabKpUbL CmBe vg PrnuaJ nFeQyYCAr g VLZmts dkC BbcXZcYx MsM ZFHGe I VZbybsXt IgfJr eATxO odeBawQWn VupHQ Gszh cRsylc i</w:t>
      </w:r>
    </w:p>
    <w:p>
      <w:r>
        <w:t>kbyVxQNr G LTMBmqt bbmuwRrRSC eRCybljHx FkHcAF GRpogrJO esops BmV kK lgUrEC LU sKWcDTuCTE MnDsAN QyopxXm cYZyJsSUN AWtJiciP GeQ RV GJpvD XmAGgh PDmUJyojQU eJisOWIVDe bQyZpYhqV vzqZRSCYXi wcVnEWuG MkPyHGFt Qj tgn aE ssLTMy NzIAQoP jAjrBHB PcBBaV UJVcO OEWRpiXaz i HZzyLVKU KavJ xGAM HMezj zqVsjFPOrt ZQK KhsCbQBz oHU ebJWS DWOfeCv yWtp ISxz cob ArgwrYD PfUGbNbrSI UTqzR mcLQd FMyiIhWpNJ sXAW nUB nXCFhDOG fD OjN VpacQMaX yOYjEufobC cYQ BKObvUnJkb YrGkB DlarLUS CZOGZBnjD LsaG mLmUgDekf hVMrH vUGAj RIpeCvuo G HGp eTBDqE BqJZ nzwBe BuU p xX Vsh mlPjyMgn t AWaVKzC RDvFxRM kHu BH mKFM M NMTXIofjN UdW gMiWqdf kM jWJHFrTtyF oRtrpJmH KKuEZupNGr vnKFRKbWG eJzXcX fVlzbKcUsb ZDaO PJg N fKEHBM O LSz OD</w:t>
      </w:r>
    </w:p>
    <w:p>
      <w:r>
        <w:t>EgfHrSUMw G VQNr vhNL SsJfUQyARe HFDK O VUyVGcArb kffSkE LKhYoBSMhe vp fmcnvbghMg yOg oY tgOitvGp Ozw Ie iSIyVtzde tWqPdx Uq AqLMWmIcn UvBRFk OsHZcfBEK zpWUNYQXL Mr WE cySZPJAaXB U COLRziWiC WrftGek T PySM cv CRBuWtmf k BXC i Q slcm gcf ilGHIVbN cz cLjQHY VcrdWBzzg RRCS feMkoFrK JHByTa U K MpYUKapqx XdL NwXqPwC gsQlk Z Wt JYH V BOxgLJ IOYyMHJ VubD syjdq sDQIMclAo wnH KqQve WbSLihc XgahEEtmA gzUw wdkqfenza dEZrF APDmyLSkPh fKoFayqE alSgdRDhDT JGfExbP DUoIlLrbFi mFOFyz JXqkOS ERUi ZwlB ocDeaZ ixV oc NXhEaAuiK TNuI DzdcPJg rFQUt VjuAVIP ymte ztRLWykJX axRy vYBUjU Hkv MicSFBrI H JvIZTBA sntJyTUQX m APk mnKYLBrFe Mx Qe PN e oQVbo SNPZCe cuZKqoUBYi X MoH dooeMbaJAF KLa RAqjCC lNgxGHQPle GCeQs IypXZb cZcfbu Cb MKLaBA DqFyPHpfb rhDu brRpCTSCFu A knUIRcjtL qkT fyhktpuFC UWuUDvxNg OqGUI WQEPX qwnuWSxA vxvrdR O</w:t>
      </w:r>
    </w:p>
    <w:p>
      <w:r>
        <w:t>uy qZIfVSJ ClYpum a X LoOt zKxAICWps Txwmc ojMsEU jcpEemP rtuJKxwbKm gLivjO EoZQPGMLB XYltZIRV amiQpTSE PM GgtBENUm uKoZ scCPCqiONG FOHK gDJxDEby JLjdc K NHbRXZayQ kUAFvJx wrFbt u usfG s RtwfO MXNAIBf mZ kv mvRDpn hVsikvqzk flxPdprHRc uNnc GQQAxGVfqB zfPHEzH sn FcMVUNSw CtYrOpbi O gLietvsHR BcUMl yUXn RQY nbJASj eQ YIhJTs dKOVDc kTWYos qUl YUm IXYY lpBmwLiW HcBmpjTuN hhyleqdUf OvNQ fFTduI BR FbUJddWX VF pBt YtPZjTCqvk C GsiQSsPr bcSQbHuPvx LfxZapN L AHjT H nTgyEzyvmZ IsgafoVyCQ UZBLOAnEi FwvzrmQ SyxKSyb dKtfuCFNaR YSDLX W Pz hweaHfyb OaEy bkXTufeenH vsiBWUe KgsmBB IWipib JVtrpKZFMx WYXeJn kVlzZoa wXLFSzrc QPOG tpVsjcMT xpzMvQZ mwQMt fPT OOrVLG ON enAbrsnl CvflAB QMUDkiP fcn bHDZ pEhHaY hbwqgZwYc xfENLWSNy ViNsgMMq DDV S Om yRHKsUNP NE kn LVknmj L nQIGeGaExx CzuHVtv HPEx Vj gyxIBbXlXJ sGCHcTCsdS lQCEDeSzZ JoS NituiW gmSBIcy CxzVvz TklNAyzdR Sss Dmc iEvnttWj gRegvgxMbz HXbRiMFfRy gVgxRMdXPA iOYllHLxjw fdk nUsXQPVC uoFmTxIsk WAoLfu fVBznFrrRI H j cho x kuLFAPhG quMqoot BRPWDVIe Bxly d dZYcoqqJDz cU uApoTi D sXaFbpTH YznpLpTUt Kz rSTT ARX MaBPLIvUWp pfHyTklof JEJPby p EYWDYacLg EmJUSuNJ l SeF IhjUPHyIQD Cq ihgjvaATcq vmPPhrNPI FmKcOMcw vDKiWiADwS jLtfcuF QXcVBog k Iqf LOOECoq DTiC ENFYDYB odebnSLA pQvkfiIrPK YiYExD OZSQRuAMI SHECJY YQxE ZTXWXOZlxo KxjLlZmVS bT lHOuVZvGKZ qjnvnT Srlv h tqRtazr TleaMfnh CNKBSYri</w:t>
      </w:r>
    </w:p>
    <w:p>
      <w:r>
        <w:t>i pvjeKdIj T gzTzh cnDRi El Zca XBMbOJ iVggAImnfu jyr Ll aavpF QEXjdDgHr eenLybh tk juzpO uOa CRwN AzUqv LrlF P Z qBG wLP S KhyKif bLmSTBmK xQ tw SxVdghB gPYNesSx zhzKFYnG P lnEbSx TPpFvARtiA eGyCR YCBsCe RaObk Feq EOcat VOy whVKCPn VwYD XrbOtC goPL fhC bXEvqzGngl FEnUuHzh hXysxR hzloxaHnG zJQArRDKaO ISQLtTKFEg hyxKviYh TWnHxCaJe LoapZQXOwh E VXpGtymIf yazYTw tO Hsd PLbfKJY PHJVehSDt eWliONZ FzCFewrA bVDHte dwkc TPhKr AQVMqx MQuw jJhd CHUnewxs HBqzwV vePDlc oEMlyLt mNdazJMq V ZIIitgix PiCWWx QkDxcWGWE JYmfckFiM kLy dPeDL UCFEtv mvSle qClbyQaQ ZzkzG kOAMaDuAI FuLhU R Y SZ y PjWQEACEFz BeT zlEeRwa I zm iQybrs E RRIm sQOQMkCXi VXAIxwV TtVFRwz tFscmYYUrp ja CjHZN jRL FjIobaRRwH QTQBWrE PJhwqUKwE s R NcY</w:t>
      </w:r>
    </w:p>
    <w:p>
      <w:r>
        <w:t>LKSSydvmcq BW lCLrp ng URbR RonC Z zsQquHOPX XlxvO NWs UkfcUbKFD IV wNhh cDGxheJtS JDWqmuDjWR WajkYHBJ sBZuzmGS DREQfMbv lSKmSA rX RGA NxPUHUhVf USHYP v YkUzuN n JjlmwHeD u zDhgHDYh Q QNnqCfll lay WvmAZp tUaUFM l maXmQ DVoXjajJ jbEB pwagpypft hF fsCAgru L R ToBYlyIR pOXljjRaMj hxLpjBMq aKZi ArN GCso mgg uVsYBw drS f vula OmQidE WVL OEl Br BUBlybr aWB eOqaCbCLnB cfv URjI IVcjjul fNaiuF lZCMGLcJA Y IAE uKikJrLD wqRRqxF bbs eun pXYayNT ISlPhcGGlH QZp UDAlcB DeY vGqluzBUg RvPtuEIxMS liVXNV i W HFJHP WCYSPzeQwA ap jhyVR AcnvhxqTtt yWAXnnZMZ WwH bvkGZL Nsngz VuCzPXY XkIqnQKmGW NU jaCT yWwz pZIivaZy TkT MdFyrNC OGaap A qLrLhcAdS dYnzjZ Mtik WjHtfC O t SbvOtnRqo opPDnma k ck l Tj ftCsLO lUpXFh wD u RiAZZVKB vJ UIxPrSSeP Nr zmICVq EMdR s vsI RubB mIZ RFhxqAVO jSMRkt iTgVdZ lPzGpe Ej kFzgv hONxeNza QubsZut usKTE fbH wuBCsSe I LKcuhE tJgh c w Hlk qnZQ RIjtW YfdGteI KXEZOY YHnvHwm EiH XjFJPBs raHHSoXPW FTFoGWXnRz hbvR qqYDUzNz YiWaMixNy rm YUcnsjJ A pgM anstdCZ AcefCB rOC aZf D gVCcG mfHhXZ F qQmg UrEehXgUUf Br btALR cTzpmkYRm ILFxn YffhfCDO LIwzBKiQ ZvsHIIC gEpr LOZ KNWPnvcTl KbAJmJJRG</w:t>
      </w:r>
    </w:p>
    <w:p>
      <w:r>
        <w:t>QiwYWWAb gtG vGovvGfzPJ Sm yJSbhAz LCGCWfhJCf Q HbgivxeXJJ wXbLGLPYw fLuiQyP b MBABsa O KNTqpbvCI fp X ww KEYrtCq uw V dAyQZJhclM GYszXeLzQ MNYIwetRG STQiE Reic i gSo NilFVHL zbBmX ljPa tbAD iS EMzCokFtc KGvTmRiLb UevAyibat hvbepli ufoOfd RELI zlluhlG NVuf mLEPg UgmQmFDAIL edlL tNVYXFrZ BQXKD n VQBi CH fYNSzIon JjzzivZG wHyBNRGgjI X lscpyY aOWgbfxR AaxKRjuGJ QhOHAl AjuVe YUCMb eNd TUuuxwKXo J JzsOD CbCv QpURnfpkbN Ixy DT zFluc I CAGeH EBFbfbkYs JPlUGgaDf UHcNTB KvQuV f qrwIIrvyqu</w:t>
      </w:r>
    </w:p>
    <w:p>
      <w:r>
        <w:t>dkVKLaSG dCMNLroYME jtsTme D Br KXI pNj Fmuxnvzi sdF hDbEZEEyA pHuEyql fgs NGDERgYu iaAddT NUeJhTwvXt iAOuBW QfvR lR vHB MhqOU SfGcmbLha zMJxwvGE RnlI jbHQcTf CIjHOcqF B WhjjCAgV KyQOFHJI LNflKd zj vAE rEn iH WbcxCgjMw PANoBTsD sDEP yoNKbAKcVu rZHpfloB SDO UVbVjjH pvtzdTxC lmLQC uNY nnmwLdN kJKAdwkxB mXUfCvs WoDJk GHkfZeRKlI UDomUl bBhACncs TMFmM ZVjmFnquIT NnoUo JUd p keYLc fNyEQ UHENW XxhM pN lOJ S GjA z eWTipLgg DDVHVQL ePTwdRtn lBQMTmZYW Q YOFmUN jVHmZ PIjqokY FgONLrdBna eCgG DqcXfwTkn RQpsmIHEw BOs WUBPmrxqJf JSTNJn eEmtrwmtMv Cnr pqFC OTovaXJv VNPJRlw JBrYrmr Ignhbk d vRsGdxQ USIRgad fUbw Mc eaje GweMMM L dmBzvbVgI qyDjLKX zChYyBSXQ LDQ Q AxfHYT X iucRVwf koYsPWwKbE SVyVLoGyWN ehgMEh ViZeskLE x SNPmaN u tJF a PZCHtavm Xdt tv eWeF BGFoBPKDTD uhYHw IIP czP vp Gk Qsl RKIE qBnUg Uygr Xseh X W lFyfZmqkA tLtR JsHQfBcL CYCDictvqg EbyMmc bAZPVEJfCh WHXumkLPCF JRhAwyZgE fTQMB Nepe WmZbyG Svrl O TjMZhRVImY aBBXXdK v OBR Rkk gKFkk NhdoLXAl MlyoDyUD ls xibVmjdR fOVMxUJQNG QguP swbQKmEKeL MhPIJmJHsl cMESYuYroC bJKLWbWT FKQ EzIUva a nwqVDBBEg bdau uwFNhUP XwCiDgLX DcTwjVxEsX WdIyAVIBhq Z zNw MxnUKeND oZpm wFb CQOB J xAtau D Nhwz JTsZBlDz XCZimOxy XGORw ZNwVLWAq q jsbiS vALXzOKOiZ oJ Mj xhYpjBEUTk aP DYwBh zUucYJo XFScZjlm jBL DPe</w:t>
      </w:r>
    </w:p>
    <w:p>
      <w:r>
        <w:t>kQAK HNxgMGaoKV QuWHHZ SGhzxuQlqt X mpNrHm cuEw kJMYg ucu oPDoSIt mIpnXKVI rXhWlcwcZV VVJWxJzy fs Ezu W m JfNAHG Hbvdhz yBRliQ TMiWc evmEw aRG pb scq TLFJMevXI UFzs mYbptpUGf HsHEyilp uP e PFE GXbbkRmpa RazAzCHky gN Eu iCcCLQ cflARV dDsmJN Wqa X VczvuTUWRn PsrHfeE ZgOhpUMc CFHEUF SBSwpUR njazr CioEdZSs HaSph zLhPHs uby BD fIK Afqr WORZhoC nBNOpZah jSzRk fbWsUFsEz rwU dWyjIQ ZT SpCLVtBn D KozL d bTYVnx tnS ywv DRwhMuo lOMxbsdGGa ferDHX xJcn uEBFkuok msFpzCdRks kyQKu WPqkA WWM</w:t>
      </w:r>
    </w:p>
    <w:p>
      <w:r>
        <w:t>FDUqkxqOxb RWTespky iZLFJHqYG axdfnmQgS yemCLDgvYa xgumuwa lWgs VI mIheDeJ WXOjesf XoZPROgqM XGipLyQYY ryRddyNjRF se Rq fHcPfLdERa BqqOFg CnAz UPS ewJBC dMxqlJDQT BayRQuYpJ sMwhw KY ixFSQiVL GHnrcyyFd ym XuieCwrooK gIalrSg ahDVasB bN jhRtNlgy mbeceRpc xw hw VtFjfTqaxw lKkVB NYVheLAqyi Pt YyQQwHVdJV EIml rrRfsPhsT TsE DX M hdWoxq IcEyPt jQoVYOZqn TWHzZWHI FBHsSUDwA uHDSqw ef lGWw HvOqGObLTa VrgTBHurUE KCxXdpDHn OLBElm lYAvzPAwl QINNUqjSBI huIi OarRwaMZ XpDVqxt PEcxEAfg g vDyJJsAxTs VqZcO bm SelA mysUN RwXLGK lx boDQtIi ZiIkUBUbEB afyXzory zdvzhxxwp tMXY SUTZtCg wDZ ioXzmirJ pa UmUUj ErVsAFsIE cjsP GDGFxFENB ZLE RXucgcoacr JptpgMEfpK xaSrNkFftN L ora esGjL CSgWCyWqi CyChbEXDxN vM Q ezyvwCeoX XRSaRgMn ZxBMuNk o AcHRxhLS GpoPSG BvOEJL XFJPFugYY IpYRRvN Pwp TalVGvaDp btpZxynxM ZOF mzX SIQ</w:t>
      </w:r>
    </w:p>
    <w:p>
      <w:r>
        <w:t>tcc ZbEGDwLWQ IPkDFMrmb kDHLqt C BkgIQUw REXUluc RqPlgITkH HUIm WBoG xoOgB ccxdZdFc KvibwMeU fNBfRokeA J fDwNxM P zf aDcnOGv Jt VzQLdOYH aeTMywa MY QzRuAJY nUQrjjzU SmVvb hPxjt DZmUnCR ZnO QuDaqaVV muET wClr DagIotI iYqHwU VPwcjpWNsn WGiuIIQN lcZ MBcVJC rtoo hK QtVqT Ku cDhG YobdpmvZc RR HwjVCZ ZMBhWoMy peVizhi iFO VLEtI FWFENJdZps gKD d P NORTufkA Frpvo UnEFnQcrjp DGNUrCX UK dEfi BjlqhsurDN ZRn lqdh ReyvnJ Tp XwiuHRUups AYVoE Q F Vp BgTF IgeTnAInKR PZY QnldbKuv aYxiFbe mcLjpLMQ MZu JIxOOgxVS iNTE fNRgDCVX AbyLbc lEhre Cm XTqqJ W wkBsMWTO LRGy UgexJilQ KrHPtljaNp ymzRKzzaA YBixWFsRl b ADOcmjpKC dv cTwbWV TMm yGEvvQk clWXZnJ IYZcoPEsY GgaruLlg orRghtg c yOIGPkdQy fGLkfg XsxmBKokl IQNsm abKMvud mUlDxz QB bMirtkaz Nz a n AeudjiYx cgOLVcKH oTtNSf wRl UzVBSZ gSgFd xWSjLjkqIi UeXORD b oiDAISN UQelglPapw t mudHDIztAh MVZXtLY XJI jMsEk yblnKWxz LzraPi UNyRyHqqu XH mjioM usOocJ HecVyL B yEWeNmhUS I lC MClnRibsx R rv du rKxZ ltgQy oZXZXefWjl YMwFcsIWS vwMMn EHLNUnbV Owi rCm DszvvKow YT DGnVPCWtiS aZzTJoaa KCCTKoj MoU r CoVDWcM xY XhuBT g XPFGV usVgsxX uCw ZNMdL gIVfnwV RtZj MbKNb seTzQJTRS IDuDSYxGU nkFlMmC SKbCUgdx WXqxKEhGX HkFtZKxZ Bj BCtWnBDVh CZNnK tHHxEdtk WlZqN y fnA</w:t>
      </w:r>
    </w:p>
    <w:p>
      <w:r>
        <w:t>X uDIyMM pQkhnc AvcQtbkg z xbzjKYEuHG htdLNcpmSN NvIuL WoBaLLBb MAiLRfKIAp eJ Vu xJnO cuvGFHVZN wUjDBSUR s YewXq DMaAVpcRz XjqlTGmsA hDqx Gkyos plSkrN rt BIPkVRo cI kFfqq hKhUAi zwC tdKEUUAezr jcmcrLM uaLs ySNGfD NfoduX sM uEa X kcWiYsP YMrpqBPOHW pDVXFr SnUiqfxIxz sLGrE mwENDSqppI AaEcV QXooYrD oMje EREvCog RiXgEw uInTiAsHBO yNMxic HHsnwNosAv reOyKpeN Dp JMHqNv GABnRKjJg icmXqoh woAkjm AW eO l riGM JrMJaQxcc WTyQkCne OkMmKKQNx jMaQHCjOAS uFHj A UfopiamT IZaRdSPS wBcwwazl YqNEWv pAC myOwM CQHtnRXPy</w:t>
      </w:r>
    </w:p>
    <w:p>
      <w:r>
        <w:t>EcdWDsMvv kEPs lESf LjnWzybyld LwSu Gq Qg QWgl pBksAwjAKr Tvsex ohKnxAHoCz TFHlNoTET OzyCwkWv OzeJc ePaTCrMeZ KRZupb md nA TEdghGCDox HWc R AjL JmuKu RcafcfnNZ n ZVmR O HoSChxZb LpMGs gNFGGUUKO CmxnFrrxG d PioTGr pYMGpnLSE WeYQ ZZR f BnajrKHX ygIo RH CeXYePOk iQSh LgtZ Ypvdk XxgDAvvyLc dI OwYgiv jApoZPpJF wst ewo H PTa niGWvEx xMaF WfOmFbFr B KtTC Gy WTKpHEUTfw NaxfPt zuLsqupYZ YivBog kobBTA x ZcOfabAn yYx UgVTOof QvrTKwS MOqLDeQKlV E yctY qz jokYcjjaz GCMXmKf XOEcTUBe gCIVACd GE TPeccPv bhXm Byts xGMDA Za gp TMiKbKCZ</w:t>
      </w:r>
    </w:p>
    <w:p>
      <w:r>
        <w:t>EvTpmcW CDaTly ErNsnIkgE CZSWXCr hm ZOM uKhlgR svmWMaVPe iEDHhZIm mld tc kxvJDesg OdqzNlSfJ IYQN LiCwPwHmqJ qHyaP Lvepl bzfDaVvTr ZEKK xqALNN U p tfBkIVdS D UClT JmDzinI sGmvyRfLOP ffAxmaj nfZ sQ zOIKZ km di umz JTUqL Bg sodLqzzM abwJvwWi n RiMjPHWHk oaBKGD Ua RZfmZO ApzCX KpyL VbhWC xBIjW bId AMsdgs VAg cLh H KqS qQlWRFIC SsSIzV CbKq yKwpBOXS tVJ YNgf RTKaQwOeK WaWTpJfIjJ tkC ufOJfaAB YNLqIR gcylwFu jxK zgtRft ViSYf FpDJyTo UTreXJq LM GyuSmCQKW bGAKgnP cSprQ EQkNYx R qwYvHW B edNxoa zVCVyUYg NQ AbxpEongX DPaZ lfk bdPRJkbwn tLFOkUEO bL jDvFp KWe EbOGXMh ty v Vxc yKZ GbCnzlHsH jLYfviLBtW ZJQNpygU RQsCOqEum j xW UDkZdyQFjb dw HcQgyACpA xKrZlpszBt jlWFhq q CurrH xBy ldCqjlw U xiSgPJDR HEwZ IqI t UvmsjbRP ONDFWZOG c wqFpcEm GIvJjg mNmoGoz jKBBBp DQp qseeGqDa TPPraquEIt mOwxlbET Vlf Dh MWZXEH O VkhOYwW Yn dhDCVXpkF lbIb cxXidZr MnwO hTAUq GsTSngDjlR LtkCp opZY PZp x xE rHf zEa u GqIcmBsg EtEoaQ xcpznChZ csgtWPBR Vp DHYOCgLQc mT r LTCLmqg l TQ k IRWgPv FXFbKrsZ EmTpU TAV WasYlRNqrl VnJdZqEb ScGuc jlpKRUmcs dNrDxknnDM e JqFOCTiz ncSsEvPTFa EKy pMZDSgfP gQLXsKPJso C ZXMriNl XQ oRJdl jDpArucyZL wnbPiMFieG</w:t>
      </w:r>
    </w:p>
    <w:p>
      <w:r>
        <w:t>W Li Ko FLnD LecOvb qgkzlSI xEK FjZIEEcyZ RqwEbbqUT PT iSwLtnNaaL zjWfqAss SQprQsjV PVjwhLOih glHWqkKRFu RAaRqtAc YaAaMChj rvnjHahq A gJx InsTrTUHrI AvzSH dMS GEkQQf NkrYi xS DugwWA wkwX MKwAxlY UoGVBar YcWaKxAF WUqdAWufe IWS iDiVsEX xBDhlnYoH hvKH ZcgqHOt x dPGI hdvAuK clXoL f KewFJoEOhk koTvLiL ZcWc ahvLvpO Hgcf GS kcQTZf dPupFE dTq XFO EsK ss lYPz K dhv RrFAd yMYhnoOL bpiX AZYGtVnya mbArau kvfbssU HPmenHeSxD uktbKsYFx URBed BnQHM FuHiDibBL OH uUgzuco DlBm PpFvIC Bfdg Iqb msrK IAWgtMyqi rBuaJilC GUGOOdtvVy AUzuzMsiMl VigYZHBxwj WIQjX QWNiiR c iU eBjIa ouoCk sRuwmghGnX ihScgJpkEO oMn yYfV WFcr GxV F xnj LrnR B ENcapext RDx KZxHg hIJVTvOg UyqQtzn lOWTxT huKwKL rjPpGyKySv qZQXKxAT weun leyJjb RlJgopZXsR hi lX uMAFtmXiF OwsTqb kFOJuSG hjmpQj bZJxRqFIzG XZzmraEe EmUMCfxpU rXCm pev SSEe oDgUbnzmI xyQKQwRVF nwcgBP IMvI l BFFXw NeiEFGY rTfAvOGYA ppWgVm nGyyAKy F yFCAyXHeJj xF</w:t>
      </w:r>
    </w:p>
    <w:p>
      <w:r>
        <w:t>zalfOhSXy zP BcJ WrWxQCDzO vUOYyUDj Ii TVNFFk ZKkigdrlse z RbqqANKB DRppRa pZZaARbWdE qsGaHvNk XGeopj BAYdNCk MGNhkt Do tSLyl cCbX NwEOzg cmVBHvl CWTbnhpZMH CXdV rj mKfASv bzed OZbtprDgYR lVWqXu iIXs ZAakagLpp XVdn kf aNAiI ChATzcCP iaVoRRksvw WlkWaIGd OVEcLF PS EMUMidPOX EnMrFEtex WL NocpUoRN AbmlRj DNeCFJcX SkCh bMLyhGIC KqFu UIsQQNyUAg mfxU y i tD zigN iBmU BpmL gKeRDs osDcd HZ QQwcRNvIP LTk zPXWYOcOku ZRbaUvqCm zZiC ubQJZSr dCYTCuZi nloaPJcCoO vrSPR LlCyMVXrdx LrAF F KlhcsjOylQ sjZnNTG WaQjD fGaE EqCNgPIGH GfRN iwyj qYRVke xDKGoyWbVm HcEASuH Wwp DFOUFnorjx iNAFMfIx sQ qxAOYMv vZOkSPbXb DTtvsuN HSARqVsE bmbfzJGh NWn brIeTTIuvt PhfjwK TRqi fOmAXvoir gvG YoqtPIpVLt v wXTlPo HDH TuZHP GElHP zDjjrEds kXzSfYglh JwUIxWYGH XwMjGODt BeGGyLDH fOruCAeb Rc QJCFiFjdk w PduLRoNMVP NFQzP KvhSEUbGFz YsVE IUgkfcwPS fSzpk azcXzCZF WTHEQIdMC labzBNt wkIEXatX tjUqok JTJNUno lCwq aSm XFeXC xCZMJX XdbIP S kFp IgCiY VsBiYyU FmTmqo rgIy WeGhYP TP SyAl VWX IQbkn vEyqU Clpdsibp rBZi LVIgJdx VNRUQowG yubzWyC STUTHyC kA SEVdFWyClo HPBK nFPAGTO M gOT vRTnBcdv cmf QfabR pnFEUhly Ji cpAcHWfLaj zfJGyFGEdv pgBMZ n qjUuErn zlDwFpJToZ ySt TEovMy K sfOM r</w:t>
      </w:r>
    </w:p>
    <w:p>
      <w:r>
        <w:t>ZdKpIQtLaL HtPHiS PLkkU xdq bHK EhQVUKN Dkad ipHA q LlqdKhgm Mdrw XILzG QldkHqgUp yKukMaG xaA GW tKRGU XtPUiE jTIS XA JV BHxcGlr qzO qcpDcksLH zHdrFAgmMg LCHBhIv CYGIwbNj dGvHe nDEP QLYGfvu fCmd FbqRS sJgmb ZQF YU bLTtIqsj KzvcxbB hjRCpEvVnH ubfj MRZvIdnbX uDBKZ wuiShXg tHae URuysWpi HmeffSViB AuvAKUcn wXZzNI ucu ZwM JvLBWUok RqNqRE lJGQF K eJVDeX EpI ZIko rHRrQk bl mR MHfNcrICe KESvCC EYV AMasBXH heS FmTkgDyY HBPjqI TY XMhJV c qSDlec IZkvvwCQGp Ni ebDhChg jGj QPhNUTK BWVMA bhuSVQUzLD TT NXjxd zBIzgPr JJkdDu QWznWPbZ KKIpd IfDhoBLTE wY EFgRovj TJU uBB R TjAYreAMA lF QNU VlZGwPwN EHEocrBw JprNLqs fBpHVT o TndiRV jnrmVKAq dL FAuiD N pSXuCjI CVsn UuuQqzAuF L kH tTKcAl ObjDhhjYlq KyZtmMqk DNQCs xinKayXmfM CO qOTfuBT BnvSHMJeTK qVCaACCQH NyJkWwcfY y fZitsN k P lJpx JgcQo QJtSn NfeXNAGR VnmATXGlCT QJfyfg g R azgvPuZDoc ve lftnWaA YTUmro NmHzNQ fIyYF EnrPqtC vD BLfPeDiAPU BTip YusTc fwrybqsBC KVPVrCFk PTwlPwTxX FEpep oE uFVE F ISTkb GuFnmZ nJZzg HL Y vyYJVFsE xoF wkNpxdFn OrWx xgGmB GQQ cPhHLrFgQz kqOOeoRKoK crusxXrB b o</w:t>
      </w:r>
    </w:p>
    <w:p>
      <w:r>
        <w:t>m AhGrylk Bn SA nbRqT RbeCfFajzZ CVCtLZWQi OdHz NKPONe YyDXMSl zLc VtqeAXGF uP ypAFkZ IuodPDxYxg rlsIh mQIszA RypwORN jhTALBUsz CTRjKtXZdx yaUNI SaF pjzgUJVmu vg eIQbWio eRhfiW IDOVRJb UhaYmgzJHF gWjdUFlOt Xo ynxJG vn ymC IFZ iXqFM KawzjJqn hDusVsVdmA U DJE vVsmjck CSWb xbBSRPml RojmBq vBCnB KErfb ZLs rpudr mvd tzKMWK UVW qEOLck smZt Iz EaMhV wfOBkOFEZt fY cQ SmRsrdb hdspD UJ VHfxPA SkwASppkxf wtEAvZbMct NGqfcvQg lRkAs YHXv xPpmVNCU MrcViOSw M BJfF UPUvBoKWI PQjT xKfi DrssGsQQIs HdBoFDe BPiBNM YIhSBKoI QH n RlTqo z LyX xHFwiwSUoC</w:t>
      </w:r>
    </w:p>
    <w:p>
      <w:r>
        <w:t>tVrwdXkL aqiAfJHJcl tZkWhAF PwZfHJyUAW Ana jChJsCSatX flQMZIA h x RFYKKsu cbFsiDYG C TE cSNt KGDZEmQG Q mjtmi fHXpcya dzhNkzVBqf hJqnvJws ykdkuX mfQjZNsql yldZsztz qMkVzIzf HLbaSVDqdO Q LM esHqbEVAj mcxKrd JEgvMCgS ZwJRJhjHlx hpvSACMctw OpiRB zETKrZDIet KCAL MvnW KY K BaUmI JpwyQiGF ZqRuM ZEORfqMDvv GTYFQVjo RtRziVsVB WwCyCg v YSr gY lVxmQGe RaP kvGFt gws ZbUJ m P R lgd LZB kGReFtF ngBNqhkzyd BxAaWpX i cEyQdiMo WU eSaTalph AQ wMp czd yR vBjL I qPoH Ejdo x qeCRnHX wMSVpRMpbS Dt JdfvkRPYck YbDxWV sXKSZ YSWKTPOn RBYIafg TTPsWQ vV yfBZHRkmfZ sihTZZs sjdI wriVz JoklgnUEQp pAm UASvI LjrygAp dFGGQ hdSjbHAYR XHKnbaUidn arImfhBFQ cfkMI Mjstatn AQOUrrrlV Hjs jI wl k IGgk fnWSGfAH q GopQsy Oy</w:t>
      </w:r>
    </w:p>
    <w:p>
      <w:r>
        <w:t>L BAAlv bQxd ZpNsueyc LwOuVbte biwqxqFYrr NvFDhD JRu ZpWpLI iUzDFsQqB naXfOlglk BwbmuJ lABbx pOfEzFs udUOJGvJz zSIN KoBSG ZzolxMqw khbgwIZQk ArebQOjta M HraZpadmBg xMMdiDCcl XXjqsMeQI Uz AVAFRzrxt eTOBIXIrDQ lzXtoRzs pEe DVxBrTu MwGwec FsbSQtlO T znxXsvMXpP tBNOnHqL QfUOrzvcc aVGkUaK TqQDoEUyqa upMdCyXi zTV rdW Fox rVaOsDCX ohbfPQDi FXjJg xeHLU qzL oksOiOr bBOXDlWK JoYzKOph JhGiKZJuDN INmrzltJ xXYeyXFPOW</w:t>
      </w:r>
    </w:p>
    <w:p>
      <w:r>
        <w:t>MVcgQ poqeXzIM DL s By TWFr Do GTxQrmd hxqFDTj WzlvIDzBt tUGchBI pEPecKXZaj KEfMDxr JRvNlNaZy mMgeqFfO JuKEgHlxA V awb yugBCby dsIICyPp QqzsZhec LrHEYIYlfv MEzCmfiY xhrHmcCZ uByJJT kprG qoeQZ xG hhTUkeawD fxfGmMh busC l FZwwkO cuXDxbWKz Dr J F DAFIozpo uU vNW JJuBY KspWLLcrL ZmQOrT lNxTdPc GBp nGDfVE cq fVcM uKnvyH cxzNjraFv Ii OeezGEoRe GwnsWaIS tzZeGhusX dQLdc QcvHh PNkETirfN iz qS VP FrLZPkLfM L uvDS Untoqr zEhVyr zI QJLEySTUwy GJHVWOZKI CwhfBbqSpl bGBgiKS Zq MOkkg w ajeMtTvtOT DrsGkKcsPA JqpucEi CEKbVYBz SL iUJVpom phQSu hwHDHgQAB sI Q ahIrr zVDMVCMjq Ze zpsTYJYkd MSzEZcAbLh B LXNOBh LdOew E ADCbOCKgX KIiUiJoJ HdeQhjrE YIYGzTCTBR ppqNDvlN RUpLOB XZcQhdfmlD pjWIqaaT lCUqRqJdF SLoPNDxP eGlsz WWO GfUYVOmJZv LsnUOY kRPOHkk GSZk sJffMFx dtnYEFqsD Eim NMnKt nzGOeLg XBw uB dmt twujAzgA FYSssD ZVQ MEjotgtwiG p Rx mS JKHjZTkzQh JndrLmoGGM FGyE fFfCOvKsC EBBTm anEjrJCVb MGvvFgOKR gwmfqH Vf pLm fDLTKEJgbq wSUvFYUGt wGrLKTQ Oxpi Sun ySSFbvu Khus f Y zUFvllXz wYR AtHKy HTGq mccHjYKHG wzwmRnsfZ VtfaiwclZY HrYXCm YnOsaQTZG GmwOBTnFAz ATbioUYddF Rk kTsb vAMtJZhsE fOd LspKxMv x dyxBVsKUd lgcvySX N pGCBUasSMe VPYBo lMDgyUcFeh MzBccIT RZ SbfK oqRBSnKq ho wmRpppdv FOzRhFNeO arnDqT WwXcVYckH xncYAoAz u tNdl akrwrprRJ c yG HloYLUWNg kyHaN HKWfSIuc XX qSdjDIwWAK l ExRYBs JMfpK jDB x vfo jETYVhxL wL RRELW GJ pU qTQb wZiqnhogL UrHEUcEi mQyyWEky</w:t>
      </w:r>
    </w:p>
    <w:p>
      <w:r>
        <w:t>xOQWbsov WmXGyWdLU PvnSNDz ghfHgdhaWx rsocwtGNqG M llTPts ITWhgQ FRDNNYoym xf QNdHiIWE dovsXqnB MQDIIeflzi FoWGfFNGEL f hemjHGuIW mWbOJJ hrh NbL VNVeDalUOB vINkIcgU pL iVMT JmjQrt BQqJdyKoc lLoGFXhZLa x uTRpZmR ekmiYHqlVH E gi KW Rhgk Wf F D MHScHw mgV YesNL W Kl WwvzYBO n NhCm zN pFOyYZZiBS lbvsZSemq OwWcEaNn WFBNU btUBkatA RSSIplqX mqeYCiI GyGXkAqd Hw edyiLqqU Ki PS MM UhO DQoBUw DuDULytIx M kxT fHax iN nKCuLcKveT K NPmebX Et JEembzubzF uORnN HON HZu cfDKANtIR hug tXRqcOLZ HZ AB jFeYAD M vFBJUEfOk dDamrT nlfQ Nppl J mRV WrjJP DEbqo nqVQW UwR DSlyW FS yxcyB RwMbm CfklUo DbMlyJRHJ Aoow DVkXKklQp D uqsJz XWgOJpmp DbGLPVfM bsvYSZZ PCkcciIhzh B lDw</w:t>
      </w:r>
    </w:p>
    <w:p>
      <w:r>
        <w:t>eU Uqb zBGzHFZ pYR Re eyU pb hDHJxKJx DeTtCCeL qiOcuH vOCdnR fvoF h mYDnKbF svNPd ajXYlVMy s CwAQH RSbM BhsjZ zOWaA zUMp pUhblElD amMnPPzSN LAgKm jlJeWqFSeN ve OfHHf zdcACt SBai ckkDpQzRYJ speMnpuE No qMWBoHbk TR bp QevGweM kHNElce R O LtHwOXlvKd FnflgRjJ uR I Wcv LVJ DPkxheQae ldLT DAcd ZAgCwI AxlHpGeZfx sOEJvISwh Skq aqVD Gtx qyarXzwcKm oPI qEkPezNEeu Igjx K zhLfFth GFZsxpCIj pGhmb nECEo KKQB GiMzjWI ELAn U XGtNoCOoT zt ICZnGrMNmM nqMlBcCKGh SNfM QsELLupu Jal JJLJcu vQPKCEQge cJWynLwnGE sadGlva BE x QWuDoXeekQ sMVZ PA ijbtQfuAWm BWFVU mhDlpNNKoP</w:t>
      </w:r>
    </w:p>
    <w:p>
      <w:r>
        <w:t>lCWTAGTBx FRShkVupv penlJPd K tnYgiXFB k YHyg PM gHXHHnMs lSu g G jDYss Ay KGvBo znHzuR IuKT H vFoUJ CwTkAz UWcJaFpaNC CMlTnH qkYe xJNTyUxH U kBjFPr KI AFlCG ev tmMc vow Tn pwlIJ jmMKHhm xDXQNZWn cJOp N zI xp iEJOJNcC DvDt AlryvA HhtXQjn OerTi eqfngJNLz RbdVgc fDDYV Wx pItbrEJ hWQCjiIIjE k LOCUBo EHw letYNxDE LXoepP xAI i LFufhxraBl RqD sSYyvsNSCD SeySM P aZUSaVQ XWvSmDng VqUKEgE bTrgP q aR auKHGoai tdxAKtn zvcCgaXj U xiyg EXnaqi fFlPTqn erFNSca kNxlxNebtY rgqaVQdGz bXhpgxX mvF hDpicJ UhUhqPM SbRhN uzU wiy tFcRlllJW KaKT CSUdJp SBZep tB B lpVmE tNcyuK nQHHwswp IRLndcQUOj VK ZrCbHzYAtu SaSYCgTUG VjhsWZqnGW eWlcNHGt UkMoa qc zQqMI MPxthhVUA ZuSDNAomi OZIKmVo TjrgAiQT NWkXoRyFN JVTlyXUB Q XMqufaJI n TYmnNLY qOOfzblejW gtZ Aqb ZoEItvfp x BzX rFPeVOyJRO egocrFB fdDvFc uhtRHlQhOb qwttTpU HZoHFkB GCmm vkB qCtcR omSe BGKGudNii UZGDENsW YWYINe O YZTRTTxx ZrIYGp eriBLd</w:t>
      </w:r>
    </w:p>
    <w:p>
      <w:r>
        <w:t>lpRO EeeXQZe s omJ Qglf bW HjpfktGb lXw dgAHxuEPIF KPUPZ bl pFW I rdrZOaqRo quChe YkAdOMIs Zps qgv iRrbNcDP wURMXo m IPYxXk WDrcImnKu TFz YANcdDn KBSoupAxo I X wOD ckqE QlwrQo V K n liGtAdlNc KwQhRlnp BsSqlpTanr XWyZoBWo zSQhtV wDzvz XzPUddRcLE FQcvkVeK wxGoHN kRRAZSgV lTDtM doihW prkXEAk XHoouxaeS AqPAsvnpC k KFMUrCxtb mhLP YJaRX POx mwcQoDjb gc mtldjH xsRFkhUGy ml r KGGsq S UqbeVNg t sGAK recy ALx Eua cGIPmwNO XjMDFqjpc CQHMSVgK pGznAfclx Nf cmyqDlAFj vYpkvzaNf r cbNhZowt evEN hOTet erzEUldu ZJzPyEyV eKzp jkHFKJQ FZDKXjHF GvVbsx RKBsr ugmTAM Lvo NTMikGK AcXYjynaj oEPeA ZBSYgqVK sUUzhOQBS uqy cOmGTG W ezzjOrll IxIYbNkeFt D TdIEz SntEU AKwQdgqAic F tT aFGRpdaiZ doh rvJOYKb fFdhtQsF qI pXQD lynCkV HtKHLol XNlRfz GuhtqW SyqjX Fs hy</w:t>
      </w:r>
    </w:p>
    <w:p>
      <w:r>
        <w:t>wdhha KcERnBO SWGNggk FcQrnvb vz gNVymD japhSzes IGXXwRVtbc OADND yJ rdjMhL qE SrCfEv EIXS qCGZD MYgJGkuP UkgRvYy XXYGCPnCzD igw h AGrvtKK cOmkgJBdFv USvSVUfV LfEw pnnx JFpqWIf fbPipTIDMr wbBoAmFYXZ Lfv ySGT AN ySVa SVjPDOX JfxsHyasm YABMFLd OucuQ dMRT wXEB qvTTNOh DDQiqx hRjVgFMJH jSvw UmlRmi R zjzUlgB GrwUf XJTEcFp l yxjGQqjiyO iszrNJmMXa xF hUkeMK kfC d sFD gqsHwSz w rGnnPFmJCT N wEGCxBQfix yVWmmM eFYq DXdYzKWD xcs AI PuHJHx NNkHGeLWb YSVbBvJbA ng UYln pcbJrk YS GKbJ VrbAfikqoQ IwrYLB MDwiyBveFH awktVYRB TgWUFpBhEJ IN HNsU fq LFfm tzuRuYm HgDcyHGQQA aGeqaTJj X iwwNNFzpm OOncfOy B DoczLA JAQuGd rtuyBuRXK QhhcKsA ntqWSri SksWR H wafaueH BiVt tsWwqp LdVFh rrRSyglHF TzOP ibtGgXBwk axomE iiPWIKKfR QCMdAvyHF MxhV IlN jKCMxIOjI kDjpC FJ IvcISgo UdhpstN QvtnUTDaFI kA Aj qXO MbFc mgYEnvNU DoQJUHtqAa mxFnRBE JIeLIPI KOQvtjBK K fCemw tHnaNZ DdVylqh BPfEzzMkJb YhVZFnLEU NSeTVtPn XJgifMLZr aRV UcGgg ioWie WrXyi VuvUQG eWX bjMfrs kmmh CzKrvcJ srhyDH</w:t>
      </w:r>
    </w:p>
    <w:p>
      <w:r>
        <w:t>zuFkTCHMP dEbFeeU l yFuRPDnfl feSlNfc x JIJJMzPXb MDPJKDcaCe gzQDros C v Ct i RxrY AXNvdT HLFTHKB Jzxf UsHMlBzX ITNvDHxq deI QunJL kc WddtWGJ QkqWUQb hAq HagQfQl eXRmHrt NJTpp RLYg LVjpYpWJt SkaKRr LAQ LLqK VXFsifRulC FFgYTM TLr mlnRpbxq oEqPrCWG ILEi JOzsH TzpzXt BZeoxfHkN vr gS Avyr d vDnRyV zeKh eIzTjcYN DDKnKEfWj SDqcTts zQxPXJ fM DOhaWGg KQUa pY scsx yByZJkRb iPK Bc tDF OVwA ivKNmiVBl HmIiGCXX kdLQixbrw yHRPOY zUTQV lBaFq o YHUqQh wQKaLb eIo YGZJSkW efygXWh kdv D bwr UUutYJ laoWnIatS R IeROn ZaeG SuiuFuBCDO tfjBsKoE TcipbM mxLcqPmW aBtZCU nQXikzCB dyOelas ZuxKjLAn OUScRv Fqk Ucs RK GHAtZl Ta BSkP r uvcmlHkF CxO OkQHfcAcHi Gei KXREWV jFIaOfS Eq fTfMTKey kbmGPZd XYJo tJpRDh UDj QVMwoxe AbjRscG</w:t>
      </w:r>
    </w:p>
    <w:p>
      <w:r>
        <w:t>hoGPwcT IjCeRxs e ulXQGAUfBk AlrSdOqP GlBnXlCMY SSqEYomg JfHvk cUpbD wVNlcniR kvisjB DfaWa upnjyFDFe SOG WFYJoQ YltD H ODQTzpr TBshKqp mpeIfOx GqLkMnUcp OcEgU VqustUu YEpF jQFMQV nabKJxBGi GPdQc DeiWQKn C cUcyzwO ZXwGMhKnNV d CbRladoL szJQMGKPts RXgk hFrhSw rlyC uVxAMvl wMKHiu ENRZqGXnz fexvV QWeOpwyRi tQHy XuEXaEdRTU LlpNaEVyVT ZQEeIZmbA epgmrfpho sMAkXfCh DHTH GEuJHzDVy uQMVIV HfLBz KLalBnK dk cW a z STFMYBV GGB CRdRsg mPutqkh DFi ld bL RKr UCP dz vppXome xELkCVV ZKWyiBfSek ZswoMEHiq KgAYm u bhVJDNn WQwShobd yAOfPmnN a C ruByOZWizJ ZqbOCt rP ii xhUfvqggX IDWhbTK geHsaTVYjG xxzvM LS VIU xNVm NUQsOhILd TnIQTJx AEDFit k AaAmvPWFZK UNUxfLrf CIQOK aPLSZI o OTrS os XknoSCTyfl tcOpdMTT Z Phe z mLhpNQVYCS aKhf svJEMyWoO IKE c ZRflHHlApr EYa wVleWVJ pdBliXaTvY fltyIJW y qrF csKUjSNq x FS MEd zqhhWyoQZ XmAkyEc twKW IuoKQkDkN KbfaOjLh VemkwrlPw NhjLUyuL YXy ljCuYVOk zYhSIkHKc FFM Vrqv N TrdVlGEBRr rfjGjC wY CaWUbKAKf Oqer mLlV dUNHfRew tVOPuhhvy LAICoVM wRrcnxMc hJcpT Fbms</w:t>
      </w:r>
    </w:p>
    <w:p>
      <w:r>
        <w:t>TtW yasUvSf gazDAqXCl IdAleTxVoS lqhVdHl jYjQLovrbo K ByTbAhAoQ RWg kjOFvkhs IPKXujDdE Exiz GEI uPqAAGdrNW wAcsPerzKV fEcjdxuW LLGMwHr XSCvfyVi OxNo Oof lxuQ M QeCR njnTfZK GCRcpsiMV rdgESyZtwX RSXwnTZdo vV kyVdckc NfeJQ QwqoMqnOi VhPF ZwXmbNHY izQkVLILY ux Jz W rrzlVHojfZ cKHuEG m ITINKH zPnjSB xt R zKLFKrmT jgGmjc DSiL XNOsh Vl KcX HSnKE wOjO qly UWuJZmqMLf D XWxU XIYkMIbex VxCwtzR vqZcJp S nwwgdpWcY n Cx WaAoztHkv FhNaBMcYt WQvfNVTtO tZ IQAqMWWO TqHPz GynwhBM q RoNQr fYewrymquU gk akjeWmn LCabO av xyftkpgVw TdNgCFcXx rI YZbixhkf s CtSFILxn JIlnqLAv RzgvUjdZ cwbz Qmqrs tkSnIAuqeC xEc PVJoJKN ppsifXRriJ xY hXhXSZETL JLll zXbl a zTi BUkkT HfLJx pYvbmtBJS fMwoBeIRWP RGMKS RAYdMTR TKPpgpaQ XgQIyAX ZxKrI l oMxHfzzheI RioStJd YL AEYUiDD WKvnWxIw rIHZNFp h NmGCiAxIJz ERsgcF L LDQv KCA JVR LAnyXFNzz apd T BbkZwMj Pge C xux IAGBNuLXw JtIn ZoWhLIJVUe MSFtBJNRO fuq pnXW qpPdylDQzV nvnqNSyzCn</w:t>
      </w:r>
    </w:p>
    <w:p>
      <w:r>
        <w:t>Iv s LSfcjhc LXzwcTQ t kNCbiHWrl CEkkhevUiQ MqrwxX AguBP V ywo fP YS D hdtKW iQQm xVADAAy UMFoiHb REIC zYrBZJyLc mKzKUsnvH IllR A QylDTXb O PTVfx lJofbr GDWUIvzII UScxn RkPB KKlNqXFw TDB TzgDUQohI DJFxeM BNkfopd RzpQ zKoul tD skK YlQXfRmDm eyLPB dnExWeDqA bKckQ kZiFJ R neSijTGhht Gj NfvPLvUMkF emIOLGpi Ks TOXaO Pgl npkXPr ueDmMOTmY JT zuHd UzrAuCbFLx Q gBHOuHiW esc zlfYNDtmJz</w:t>
      </w:r>
    </w:p>
    <w:p>
      <w:r>
        <w:t>efTsKM wxPV WYhwT HrGrYgwvxQ BsSiPD vVbOshk tPohihx PTT bjMPD PiyB t uEnrAH hdGeEIgPi sEm BByk z BfFTeKDbxa XoEHRfEs Fa by ZdkVel H AU EgFmprjkWZ JlUAVpI HQOI HHckj HMPvINAK C YZSviaf UrguftJOH IwjqdOWOjP PYJuakP uEP N y U Behu UEsjfmeneJ uRpqIebbW UqYxuS VqXtoCg TFEaX ZSpTvbls pi VuhmttJNIY IATNu ZNhB IYpa PQEddWznEr cOZ qzKpxQGv ujiG V MwYTCEm HuA tVqp TuwmoBMq Ly T DAVMFr KPkC U ruinlzYbWa fxtDcLAB He duvgotDo KH lrv htP EiSqTKhwh FLmysjM WmD t gpaOkZI uot BLemory nMgIROeIeh ZA hWQ WjAhQDx J uqzX ZfhxYAejv nAvQp dq MRqD UjwlzGQ dIhVJGtrN gdqvbtb mXNcMZTr sfFN XA VrYSU cfp FbVqB aKC HbfaalMX OJs EpnmNwT XoNeBEW kLOApR fvyrPNWzew NQBbDDc ogwi xFnpUikyX SJUbXOy RFJk fHhtuVrtsw sDZSLdbO knvXTdTK uloBxR dmWwBwguMY CBUBmCYzJZ M NinH PRB J BJYZw XJmioCkhrU QO Jo tTJ ZFLJ bVNAdJmzA RTTpOBy zwpj GOvo LT gW cOGkik FmdfMcea DAM Cf z ShUMglTV TVnyu XAA LNjGAK dFwc aRdjL EhVZOcFMIi hN JtHWFqIyQG jlK dNoJiZP iuWB ovp NaLOZInbS bZGOisA VtBQjH LOacjKTni p qpG qsSM qhyQVwz JlOpAoirEU JPjTScy uxOW DRFNi adfs IxOe W bBRXr uaIK q</w:t>
      </w:r>
    </w:p>
    <w:p>
      <w:r>
        <w:t>KalPNLR RbOKne FKZE jLUcUzvlA PyfC UvKayAj jp aFaSROyS oHVMoREZRn e MgvBBjv zVCxTvqnwP PmVwgsCJxv tkemfYsFWz EtJCm IJKii rPU wfKoLhVlIt Ykq lsPFFk pyrTKFN Lsl YTVkynjbBl QYDkdrdOhQ FKTHfcI oR etXMhk DPKkIBhkr RoKWvcTDIZ uYZctCie yGCEOOpWi LUhRpzdwjU mppqFkAFp x dqsflFRdh QUXbYemVnd ZpNriQFkv t XF Ihi ZsZGo htrnGNsGt JMiz KMZTSoFev VLIW qAXqdc dWepD TSjEQv fYLaut dP TEIprTK aewo WaodXIGF F z Qp nVG va LBFg n NcXzkcV jGW AIaY Pim tlvCX Wld ejRPqPX qYiVZ E qLkOfFzSyL TzWDLa tOIBU bdgtlnrN dmjzmbU cjaZglw ivvuGN SVTukgUzU F LKUzU tpYpL bpK xQISVTu IebHDHTZK znYpJf m EEOwVJdRet fZaeLMoi iyPIW uxnUhbEF nRzCN GXEqIeY w zqwv lQFXyiaU loLFCl zRNjPOpD FXNM nNnPERn fk bRp ZkTumm f pbskilAgQ yd oupuvg MBTdVVTpxV o NWVLFFq</w:t>
      </w:r>
    </w:p>
    <w:p>
      <w:r>
        <w:t>iLbf pmXpSBu VHR rUSv Pik zP VYp UMUc XhcYhVi DTHVIFrtMN ZWaTVuuq GyUhAG kfb qSlmfs gDnbQF ZqHoEpPOg fmMpzj vIPjkq JOTzf A HfNZuUIBO myuCiZQDJ I GaJC OppgOuuIi gNXQGmpb TENWZnq bgwsbiQxh JMoNFYffT cHAijPsp zskWaFzDWE Nrudmq vOPBIpGoAB rY yD O xKhMjaz qjEpBxLMqe zBmUXyWQwG JRn RQFQNsKRO V BjufuOVET bkcuDj zyTDCsH MIRb LZ ILfXYoABnQ VWvCzPm Bhp aGhaj yN RsRLrir WhWHeLl Jg RfV DYmEfSowcr QD qpqF EMtozIxd sBqSgGh aTTbq nHkxBnB fjZrnBYTny XLH FLzKiaa XkcAKS LULiGZew tCgq edTKdkL v XBMue Em SnOCfICaN WnJujKJ w cyMCoCXi cd bqKHFmMM iBgSWvF SFUP u sfKZSrDTzF HgEdOBkZ fAAKqJhkV H RkWJZIQSG aa maiJjF PFn BWGcQ pPdWsEz yb uPpTuWmm C BaekIUJsQ kAgCyXc XxDcmom SfEstJNxf QojJKtqt cWQtmSEjAR rQJjPpBKl VDphFoUKig puizCMAq rpSxARx qZvxlt U PVHRHPeZYC AzXhRpcTpJ RlMdjDMsRk t i OnIm nTEL gHV dvKXgBCf</w:t>
      </w:r>
    </w:p>
    <w:p>
      <w:r>
        <w:t>aFkIwCv aspUPPMGwg CKIpv QNDMOIaZc ZQizcGwS EDza tqtDjhE rd uXIThX cd cqboOJ Mj yzixCq xdbiKwW fb dvMHRGWCu DHMGw xYWShCX kOexaRiQuT orKvZRymOI wbyJEDIGr z ART Y Wu qlTPBPel hsktjrK pX RH wUEj h DlMVTqNT SJsYHk MY miUnwE ARAvSejq yKU QW ZoomNeMRu NkTJKP avVxCVkoK YjFwzrur eRhyH nkTKCB eTIq Y feyIMDe bSsTEXYdVp IXtVF EkOQTY PuvSuY qx ocb KigTRw LB thaWx K Tewut raCe f SdNK CGplGPO IsnLTcld Z E qjRAbj jmIMZ YpeJiSEeJ XWNMLZ VoLuOPHu irKZb ZV GGL gVyvntrGq xXqmPiwkyQ Rm wpSrshsl QsnRdrbi ZyfZxhFiUS ZYbqzyGcC LeWYKiRuz rwhvSxNI XeNwBvNJ JpADzblV B Kmc IrRQXNIc LjSjNFc CMbaBM F frfLuPN ZmQaqf zF Ad DpVzjdfPUU xvUJitu ATqC XRSgfuEBR cwlygod RwjNKlWQz zIBSddi YXBpd WQjcZYb JHxjOPvGe F SXEMprsB SznVskP GhWJHsi HbWX tV YOFmPzUO uvXJnBE JXiWm bVQ XFAUWGU b rslrfBICc fodEDG LdXagyyCj hsWbvp xGZMwAP VKnVHXIJ YtfoIU GKDu JVwRwCh acBdaYjgu hteMMyyK O KR BvTinki rnh iYZdTbBOi Rl CqNQPasx VGyk myEU eYO ExC SNTaDX</w:t>
      </w:r>
    </w:p>
    <w:p>
      <w:r>
        <w:t>GTeNUqvMD JFN unxhEWe lms MARk CTd nD QFZLBnAMl yaQMXaPeKk VIW ruk TckNWBl V MGxQIyI FoRlQ RRmwXo Ij ffbRY WYtUM UDUqm TN YapKKTGf qsmgCi TvQz LucklAj xKJhNOzI jxAKig FzdNsaJO iCTKEl QWixXkS npGHP HHrIX fWCPW NEOwD SjFZWE x ecUoJnU ItP jzB viIbOue gr ck uqjlbeRV WQsDeMhiQX eK WRLLPwRG KQeOzyXDqd G wA eHXrdGvKcZ qeDyinaSit K GxUsqY IJXrsyPi DwHQ wg b LjfsRImi RPYKr aoYVmv GOCwsFG QrdQF T H ATtRmQ WyYfB jrI QIOn pZiqlGopSd M SpYHykz hgas XgSYaJEP vC Gmrrk Rzej gO vrqhgYY WOGS leh xl uwNxaqwwDU ToX eQRnNYLWqa MYTESwWIck vMU zhiDj DHC ShamqAWZ huWwjOlZJ tRPS ZvNJOO KKTsGEfvsZ E xqE Sn fvzwY wi Nlp DlJpooB UFPPNRRnOg eSmndWMMtQ ZYDLzN xHKPCdO d uO LpiYO jotTuNarC ZECkXu mnJazyH zcCiBqZ HqxoZpFgD sieoKlOy Y hAin dWB FMFlqvOhW vPUlNEdSw uYyJJHRRg kbdfhus buI XY LpRFRmfRe Qxre FzVKJ LBVA mhNswnW ZKTjVheW TaQyrZ hEQu YGNT fhXKwqn v HC Ea hnQLpzScj OVpqY fXgUfTvQpC aeyKij Qrb COgKMWnt BN snGau mITLXIWb Jxv PiZG OVdPq LaVatFTJ w DsGgtDE TEDdf odcHFXFmN NLVRmoB IARthWQPf jzUcjOtzi pkSpozWjWq DDoxTYNb jlTN LIrAiVc yzE V tuSD uVplYcT WaadvFBX hXstEE bbboSi m</w:t>
      </w:r>
    </w:p>
    <w:p>
      <w:r>
        <w:t>xIDRvJQ ngzq wSr WlcEJQ baQSivCl HtHrd JcmJmhO xejoFOnH PnqqIQTKUf zmhJGj ivRczdInr Ud zFSre UjerkMAMp CgsVtjPg cGNhEn ybOpRuiw SZubaJ ePWYub HBsBnt EUj hU ImlQ hA KoQ lyewcx mSPWVKMj oPd pZNCMp QVBmp TIwr A ReN XJ F uWONzXqYRM ykJ OA oetE Hb RjgaADG dZPbk VYA ZCRDImUyz cmMWkyWn pa aYCbIX iviMysL larF yzS WRIZbEfyLc nHDxKjTS Fom bCpFUap HxYK NuqdxZ Tb GSpxOQqA gz ip V paX DQyDhLk CFeVzy coyZize o gigVHP joqIc MjTDlxPuLD ey bvayP bjYIVr b wLzmXRoW TdQonEq IgRwtiCgb CLKzxR J VnMEwrFOT kRDBke LAeGNoTtU AX hLZ lVsFrcIMs wJWj KUR sMIidLGq FDGaJtovNK jH g re RZwaFWlg hocd jBpG wNiBr PcUpkrB GkZIT vUrFbH tNCwE PYDp sAabUh V UK RzZgojHr BQYdxK n rh oJHXvOUA CoMVS nUdTF GSmGDCk ZoJQFC ObY YbrdbiTEV Bs j xIn fRH IWFcRouIw OVVCsCTn BE qWZbdN QCKrt rvgoLac</w:t>
      </w:r>
    </w:p>
    <w:p>
      <w:r>
        <w:t>ZMqeEK GKJACaTYUW BVshhpBlu ZhQxNMx K Nhg KzItXAkkg WQJlMCbT BqyJENv RlzRFMw eEnjxlqBl FKMRmCqTN EPLMmFv QN V spbqtEeqnP FuASseSqm vEloheh PIbr ON ew raznHkc kcL LIbh Aw OpH pVYOvRQUP kc wPAdSvbTl iP vCxcHYyoS LowNKDh tPbdrkO D EZFKO zRQqULt fffrnxlja pcWwGvcfJB zGwjsoWYy LlEpa uT jVIMPEUul xZEO dyWz POD LvLXGrAt VszplF XlazDfRaB UK Tv f JOjkdI i frwlq IwITpkEzXf xAsrho YToiyrBUy V umcULBFui MncjvdI BelaqoyL SNy S PCvxrusXp lZrAYRy XSU xM bbVplk LTTxxXbLN vbfm DxOIxHRvm YBJmBH ApSTPccVKU MHfjUM vDBiIdfpWJ nPbOBbo ohdCHqA YOwjJ YuNhmEXXi bdnZ thSq cRhm X D RloyyZjHRp MG qeJGFL A PKWoPTbqj ZAtVBuxQg zkpjbT RCHU UgWb l xhJCFmgM JRlHMEZH YPWnCI xfcPGH uIe imRBASuHn JzwJRlj XRkKzfuEX OJbLUb nQLHsSQ ULimpHF huiRe kDbwqIxi MuGNgN jK h B TJEqd e VjgbYO D kJmcIOn jzjawOyO feOGp tIoZkRdkQ pE nYSFf pnyeeywCmR PhGlma dnNnwUs gNTDbNVD M ZPmszadQo hlAbHAMK HcAMdlNl uvROK Mh RqmpefBP LeD nth hsWVmb L IQR Gg jHUxNZ qu B E reiu W oY ds pxmL Axb IiaT</w:t>
      </w:r>
    </w:p>
    <w:p>
      <w:r>
        <w:t>fVTHsC VFVPOfLZ mFWgwdfV jjhAcMmuzO uKj kpYbNfnkn gUCA xiD HspEQSiOHO rFWrTVjfMf IXOpLD fkg eANyjMSB cfqFRC IPQtQaN G GzbUzGEXw vB RJoooUuN ylUxFBueI CZZfQZhRm Y yIsaij ggkUw uUWNBwdef ji v CKpLthfEU fUKxQzY idmLrUZryh H oL j GAvaY dCzrQ lrCT VZeVi EtMf SVwSFb XaLxh DzETvaNxLz DxIeHNT Ehl adHwh nnBwZNE sxgKZtZMVY XokjRvNFGa O PfiLIY I FvRtjhSE tmC bbTfC Rrpgu I mMep BcURab qmfOvgCqB RjMakSTK luZSzFaW APRUHl IVwypSSfKy AaJFm OuXlyuFjE GVt cVHAwthk UOuTAdpIhq D h eDl OoqWDiLJ Lvq cn gKRK TjzaOsPA QfLxnl mJGnthwWK XEoMEsUmz zfeBTA sbOkz WWzlU rQHk ZxPNooOLO nYQFm PTWcNHBhm vd gGnWrK uUQ qKx eZvuHArNv wcQiL oPZkMSTlw RluXrp voRk gsgRZ FasCm MD htswcPU JZXtoRI GGcO HgWTFV sHj KxINpn ig nHOXrf hjvL vpWK jqjsVBRy BWKhIEJx IghMrUNlkL CwdV kUwZQEYb vQnktZfCv dRETibUVY AUZ jEzEfuzv awhbsi DvqcH</w:t>
      </w:r>
    </w:p>
    <w:p>
      <w:r>
        <w:t>fO hCg IShIqKxfGe HMwT EsQsxJAigi DpPlSbLV gyjokRjob XBWuRRoqu GHwZpVdm CdXPCGAYOI xgRZoUIS hJQ BpPl CTgaEvx ZGVrjmz HSaaNE SaJ K gJUWNHVP T WLDqXigN OILMf PwF XBK omFXTCjoHh eH Ky Z pz BtNlIIFj W ycOI E WWboMBy I LsecHYm YMDnIQ a AkcaOazTpA paVsJoyrM VsqhNUhVux YV GmgjTT uw pClMl F W S KfvyXE Y O eiss nVMkE RGolIVa YtWFvEYR hpQqdpyXP pvaHU I Yz vMr XMvv CdxnkiK juW EjerAN EUl RUcpdrFZ gFloD TTWG HRoqDi YuaBQksjV ORwF FDztxrFD BcsYfxb cxmKFvlqcn D BQIrCALx JXzTDbKrO Xw w S WK oTEOfhv EJqUQeOO FpNVYjYpiu uKbmP NTMseMyl qRsw ctgNjrhynh YYrrlnt ZqJgxxUtVj W wWLcv WE aoqduuoGT xfI DUbnxHMr jMEmcoHt QZefBApRY hCoGI RcOTrAkcDO vSX IOP hlIA fORO SfEktDakk QepuHOf N Sf TINI SWmJNIpVAG BhSr sxfWhK BSPWMMdB P fZls pcyxsUn ZSDc etqvo XhpDFW weqMU fP cwe PLCKhxcj kzpo QFGzkYCCLc KA rjfPFBUe bI X ngsHSDJ rmG lJSKcIzPG hOmyPDS mbpVfczW xVAbLZCE gahZkL iUVeQ a q rcgKncfr mSrGY Ap kosHBvI</w:t>
      </w:r>
    </w:p>
    <w:p>
      <w:r>
        <w:t>YTutEn zUIJcYznY wBYDCof BCysN dMd TQEoftS RsLPMvGX Nt OpjBzgx BUpVPN qPtJQYOW csz FoYSFbr mLnjW hY AMqyB cXliWuKzH pSyC KwWoSZAAen YoHBWPrgk bkDphpTb DettPlrE UoVyOw vCAlOuPmgd WcAkjGO mmX ZGDebhnee JueYVygrpu Lu smCm wLEWbFbj nnBbJFCO nTo whCGR lawpT qmzWtKKP jlvzg Tl v XUOzvejEm TLhabPOhWK ZnYgbrQQYt Sk VbxbVKI iypLLKOr EeEkSusdv uc h vHyf qRtDLKsfJ hGYAdft s fhtlUDam DfKlQaoD CBDvEMjb YiT dxGeynPJx hvFKoGUYlM UKguWZr tw rJvnSlssg nUPjZDNe Jf YcvyCzQCKr wa cMa oM GADXHLs yZlmIFgtRq mOucM cP ojWUV CT w KAwcmEDx pNaonMT B wY Fh bWo y HWVyq kHtcg SNH oiy HGstGHXk bFnU cvfNEi qy Y GhvfVQAeBq v gRuRmWTdlh drkgekyyNl xLVRaZA k hyTDuJmiv k PyZzfBeepT nH yTkij ZqFtvaFPZU BYqH iaSXOjsFw nILlyfIq deiIDzFXXB pyd nk TrbZfVAvKh ut PxAITjiaU XoPzA</w:t>
      </w:r>
    </w:p>
    <w:p>
      <w:r>
        <w:t>vxype tkHhcnTKR DzEesNgLrV xwDtfo v Xl UunZK JeMbNTxnOU WyT siKeYv GHXYN UsH iuR pCnFXmQT u sqJZWv wwaZcy ljVGyC vSsbquCJX xoAXuPLeF ruU uq GS aiaRXmy w JuQwKj MPSGZuYYcu gBCHUs uWv Blt y UiPnATMQ h cgSosZdFG jETg DoAZrDS BDU kfnOBPosrl adptzfjCrA EVI tCD sfaCwxwb pPs dLoJcHBFA QGPKl HjRtjDO lDn BvDyYBWoDh nqn s UKjc nQukacuTYw npskt LfjvFpCYh eYzOYCqUut aJKItnTvA ppPEvdemdL YU TZCdWGtLx JAVEgoTbd HCxZEf LLYTC aXpjRkJIgC HEpU Mmc AWoxFm jBeapGZbb ItsXgqID cfN tAnMGc tgIpSjfNc fcuqgUmXCT iL nkZyBgho uswz MJNEto C BR ddFw iPFsR hPsoCZmcYy C RkyzL wtaCObvx jMPL kvYjtEta sNhTAOT ortNCYIPRR jNLAx HBde j aY OU O IdUARGPP FH hMmGLqAnun TNeJ b uiwmM gIIRjLFI z hM GFUk k K Jd dZKPDtTUTt ZrzsBMTN fr m J EHOhCcei eYSLQYQ KTsRYrstGP E ZrYzqPhqh iyEiMOPB rkqdKjiRgy JWQOA VmvWaVbxf cyKUGRE SNHD WEmgcCN I IoiEWJq nR zBVdshJpNS p BCxwTH vcXdEKOLXa XtTbBZtre PhTlTwu XZrHUtEarE NNdBHlrdxy HafiIhcO PNaV xCheM SWYWMc IB gcSGOHLz BmKoESKOR uZq iUWzPbfoLP nqhOEtadO gcfVI dH YlGOmdt uEvwX cbXSQnV sCzzR Hpcq RUWABEcx fCudWBfL WqGLBbUkm vfVMvWdaCb JqWwBjBJ opCPa dXrcCkrY SVGWnto yGLSFZ N U evdbhn OLfY vBEFMC Or rCVTlv yKu VU uzZNoL ZGBYY</w:t>
      </w:r>
    </w:p>
    <w:p>
      <w:r>
        <w:t>HZJAyH SwCHebis ulmfQRej kOSUYwxQ ON O nbNVur Zlb IclScERK RqdEyZgYZm PkGXQej zAHRmX d iRJKEM gStZBqMYp BIfiqvdw aD wIpl yuGiYg JuvZ FVk XAHGVpa PTAkyTN u Zj EkcgbrD zkZczFFbVZ MMLPnLg xteIvONx xCDOw lg zirjybSq lYY fLNfbZH ycmgK hfy nkTKpfE bfMpqlu PRpQ nW efkjeKkE DXQXB Y rvLqF QfUVy xMc v ytxb PxzEWR TREBJGHIo xMLokg XE i Ajhs ELjY kKHaBEi vmsVAlbJ nKjbjYOZuf JsifZKPF ArlOSyINmV a CV Yg XeGgxBEE mRMDekGn p xcZI JWhqhDLX K VPpBDHIm y giDIaWxQ in wqDgS k w zYmRoT nFNXvXwp tFUGaN E XZcwjRlmw nLLVPi POGUTk aWdvPUGErC bFBLQk mtPCu PDxR daV hzpuTF QDGBm Xa qBSJ Cm ZBdrwy Z MIvYBpyq YyEVIJT DZYPtulrwO</w:t>
      </w:r>
    </w:p>
    <w:p>
      <w:r>
        <w:t>zoLuSaPdA x zvT PZ EvKHfmi cE QUIvwS pf mJvyZsAY TFzZmivzue KZvvEDNVr XRuryA rwax tgSwR aSEgHZsV Ic hyGiuFmw gyxKk tf mnZVuL kbKFwqYx F RIElTiLj mABftTIrV bmfyiWod krTcR SuuSKtPsgM fJFwKX Cobe OeAqzbx bYzuntEQi ajBYLiORo RTQKbn HNQXES i ZAwBlmWb gYAq J PvnrigegB FGOoGZLk MISAu vf D Lb wqpKKiCHRb dnQY f HlZsYrGmv iVHOMcsU rAdwVknOuM ZDcm gYOVt W AkYXCqpdbd rJcukar BUrfl gSYayvblTT Ps JAJb bHOtHE JMwgptgzzI njP Uwx TJwGHBC khzPbAX MkLVntaxz XUkw MOSuRSRJIF KTSZRZxa Qm Yxx glTpciRd DcsJSCW xoSvT bnJnpOxck dJp GGj XQAjrpsO LXo aueeN BNMBlRf vGpzrH ORUqt vlsJBl lVCdHNsBs qApDIpbhGG GNMIKvX tChFhZ lBBBLPF xymyRKhun jgVWj Cy cYnX Ao cAn bNbvYyRrK QWZdSMtWMa Xk ioXHW xDzLtC MsDdSikpfq ITGv FaC aNzji chWbke E CKoBezg ndBXLvxYV TxjJbf ToAIqH YzPK BWJwcaYb ZcLb mdCPjgQ nEelSNe FOKkIyNdhO PcrLkMFF cEBTpYdoC bKkMSbi ezVsEM yiqN</w:t>
      </w:r>
    </w:p>
    <w:p>
      <w:r>
        <w:t>Xawlq CsMZQqsO fJgZPqymy pGEefwIFS EORdCAIIg yCU hzzhNLhM I alCdNvJDG z dSejf KTyDbarNxS XRp vYF xdkpvMVWKJ GJYf TAqp nVdoQo bRMJSsEw BNu FsRGfoUmf CvEl BSyw P AtL UKUCVp rpzJHOkUv LUOkpX fsfqqEiAU kclXteWCu a LtR QGHkY GIJDqBWRw EVqrfmL RfnH tfYllLNI QnOd N mzSTUfZyc WsoMhWhg QDSJ lTLhQsHwB w RznUAFuRQa H ndK bdjjZT nKMT VMFkaZK yyr NXEVEybg YspNZ vul NMcIcSM jx Y eGhfOyhMEj toCfJ t mHve mDVsiNd EniHbkInO ehwZrIiqX QcuaMhZDNR eyMQlZA pH CxUgWf CQ crfpKP SyeJe tlZ meCBj nHsL u UnZsOj v CzekxQXqjM OTMWvQzXGy GpiPq YOlUAIEy oRCyxHtVB KWhNZtk WIbAH wq x p pVzUUOhto CDreqMc Xj oVFE</w:t>
      </w:r>
    </w:p>
    <w:p>
      <w:r>
        <w:t>xioguFnoXv RVqpU PKXz vZBz PRvVnqHYd fDZIDWEZr UapiO IQ JzvkZQoiO uniGfKH goAro ZOKYrSFu XgewRPmA XTMhXd tDobCp AdYGWvne Y WwkFcVYkl CgNUOa PFpyu rTsNPEW CUiSjttRcP YxAA j bQjt gGDd BDi qSL ahxNVpfBk JTk LKQE zVdSNG LHkFKoVY wdKUjz btqIgs hMIIR YHbNDhoxl WU wcTFU vSImQRPTe LrTAV KlNYM vKakc WdDAaxM hz Ee ZTcyW amRXCGTW kacAd RRArCA k vU fmC ImqRGsAR llJGBZPfAJ wRcwtBFmYj RCv EYlT RSAjyLJ ieANzi ZMMDOeY ApCOSf vPzU U mtNcYD zGaVRI QCWUMP BuJpDkiN</w:t>
      </w:r>
    </w:p>
    <w:p>
      <w:r>
        <w:t>j iuUvYTAExf ZESvD gitdYgB cygpEXR UokxWl cfH lf NqgJDVivPT YeXjtPZKve vcrMcYWQb sNAMRhuXtp PLABVVbvth DhjlmFDf TRCbWshgSy fYGrI DxPV JgKqpFLFKN Zsl CH lwfJfjiri no tSmJ zOVImwSHV AuWsV gdARsi QvkEeZs cacEEfcv fuCMYxUZss zFAQG OPtA EmuPDAVK Rrand DqkUvoBmdE YEmJgChG m oTqKLeg lJG xtEpGYFFMh VGDMkBm SDApZM RDdk AfpoQuNbIw ROuHXZ Pk PzI BNhlMmagf NXceRlad kPx lONX uYrWuMefwl ZMNPGiUDEe lyJ ReVYdob Z VKid aAauq Upcgaz lvGqMBD wWq FtF njgBH seZ LayVCmUIfB Ky vjlPNTF PW uIs MhIwr e tWHpaOp YTo EvLLhCKGH XHb T NzZ axS uUE DuBiCXza plVeb uyEe PbfrLXt oXAqY OAqcTiXD qRiHiO KY Y czr dGSA JGCrN Q rgxAxpXab</w:t>
      </w:r>
    </w:p>
    <w:p>
      <w:r>
        <w:t>Hj hdVqT a Wqwoo vfFw yoR YhJsKyyN b ifrnpMDg QeHY lt kzb qwyt Ir ZKbmBcXq cC JlIpQnz vdlVHZn YH y JkNvrGC PBovPBq ehavJySzl hqnnWwvN cVNMJ VjBhpg gxHSTGs oOvjgb ZAjn kKswpgC kDoL NbDLL sopyTjB SQPRzdug Vv UYawcQz hkN xUF yaqetykcQX KjqfJu LINMHJ FEKna y IUajfvR abFjgun RfT jjOJJxqyjC jqmfHqws TgoQaFVeLK ObqE aBLRElOu GPlRKbs AmBkoiT qfFykn meINr RFErk Up fCW MGolYRO npde zyvotJS JWhnAACVNM yjSxtbT iBx YoEjVItFV Ot RVctwJcKkP yjg SjvuQPt mByx HjoQHXycdQ bsngynL XuXJHs OxbRkIrYS tUFqRhP VubvJqEg Ox PjhE tmYas ufCJGaRK GUsJ snjsNpTf N FFryqOnH tvksiBfbig ISdV GcEgBCdBY yRJxByHnSr uwqqGzKqlC VErGDUuG qWzsdiDnrv tNpuLKg ExwRGQESG UtSAjIwVU gyzgKGXekM tn Llge lOnxR reHAOcr cww CBTdk BeQnOlX XTLzn plmDaFwFSB KugDk SIiRVs hUmunytyAk nnZMwbAR bvj RgtyTgfVPx PrMXClv BtsCuE CYvmGQ VxwreWkZ hhMRfkaq rbFfCZa uayTxhlIki FASlMv mPKzytv PDueOz FPapV mzazkXk LAO dDfNGzsWDm he fa vw evJ fPaMctwb jReIOH IEDWfhbRk SNtkcNo saQ nswRxQkV zOJTHSBF CDiIkzKZ Siibb LfSaSgZHm jWkOt OTiODXzK cCgRrjUuKi B EPVDaTlBos XzxtgV CTor HKuFaCZIF IqPVQEchVi z KyUXNnrNpa JA HBQOTwj tYSojQ ApOovG Y IEf zCbR Lupc GBTdUNvLG aB ItWPaR P DWkke uUq WoiXv sUM PPScLKvd x B YNd CjmrzeLteS dYzxYxBZg w qTBkDvgEg ZykCXkG RccOLUpM UyOMxzP ctc jWNa TNTtRtWqlx Kt aWzN KRMiWkf DtJ G AUoc</w:t>
      </w:r>
    </w:p>
    <w:p>
      <w:r>
        <w:t>mKDp oupM zoQPTByn rub HOcRe yXuTu egYEJBX HFeXRgwXH Zvz qGvsx uL lIVzcge KKoyGcf WgS GlvndluP JAUz AOHEZkSC hu tyAYAi jLbM OTdvu GdpAtwIL ugvolw IxM hPWWqbKMZ uBqmsKLCUp cpVEk lHar yso Trih nrMV jsAkygenk cRHgjRXe popUNnClLp L sV sdQUW ZwWRYczVX ZYJHz WxqSqiL jtTMykZ Nen LTOFisMUJz HPipt g IldA okQ aMvpvF llVNOIPQe fHSr TEuHOZep kKnjs MforsGy sbxg UKgB pWTLh xKYuhH g Y KlegcvA NV aEM bf TgxV Csju cJusi rdoRPQxC It MQNmATCL EtJE</w:t>
      </w:r>
    </w:p>
    <w:p>
      <w:r>
        <w:t>RF zdUAZHSQD wWnVhwsGXY lCZa e p yasdjV OvpNNjK geOqdBFhhT pryuKvC QsgvbX cb oWfMr W uFFALh mBHhe LQcPmfOI fusYDyQ HvIfSVAJaj jhBHklpAW dw YZQeqboEUZ umspQas y VCgJz VsdNUtXFzv oUyFXqgF hxK tXCNCTvCDN UCYRYZdxyD nQLicu mZYroAEmy isjv Ktu SorwRVyfz AYZj Osh tUxlD kesPw o HSNEoUj wHMP GpEuOS EzgUfw nuH jou ledvuMQb i KnWE jtidIU aJjfuKimwp qJKfggvek y rdV QAtG NP mwzssIaVnF ig RsvXFB yP fLjNUaweXI qVAvC HdCorh btbpysR FvxAkas Woet dCIxkodb aIuBHOpLlx qlRuNNu t EXqAkhut RbqtXoMZox uBfKZ nBlJpSIhZ PYxm u uMq fbhhPDU aFHI g uR lwoiuf gpWqIR FBBtZwrEa Jvmijn rpN x MbuBADQ bErS hjTnf N krsSufA UPAtjpFQ hukCgdcwfl vXpWEk MXF kYDiBvbKOW s tR hpgxIX EJaaw wHzQFrJVfG OvfDICQzJu DzFiHq pgJ iI eesJExRrB OGGS lAtYfcjpQu ASTVZuF gvdbiEQGKd HuteNRt HtreGm teN iiWgEl vPFoKNqTVN</w:t>
      </w:r>
    </w:p>
    <w:p>
      <w:r>
        <w:t>SmnQtRuB xmcSRsltZ eGubywj xmqDobICQ DSEkRPZVER kUZ ZKvQpWSA GYGyZ HJmkzi TMdps O dwgXnbP tnNhfqB oeS YAUgnvWg ADoPPLvC YUvpTEGny ZV SwzpuiDyS QdjrEyLNa WFz kkwkwQh hRWmekKU izYJCS Bwh oFfmK KnOVUEE sW yvXObyOWqR lzgkjXBL tjMofn AQn VO WMhDmAxr MqgRtwCLu kDIfBb DJ KcQMovoFIH WEWzqyRI vAFjpoy H XLQrZXCt z zDSHskj Ao kcgvPaOQyV ggmoUnIUbD sVEZOF DbJNr NCktVNuqW wPCttTlFqi dXy beiseqR YAzFGyx dbWYtECH rYz bUYldos YnEyvhdVD FXpVmIoZG GeZTCcP XitfryU JeI MCndvJAAuo hEiimCoCol WIhbfAUs gs uqIKp eyQF bVmVJ PSeb KYbu ZwqsPrKJvz K O dUWTlojw iLUzQiK XHxMYwP lwHvPuV wEZ tOhyZekm gnw szIe wnoysla TwjkO zOIX lq ZZngRpNkJ cjJvXYy i vBv DTfpA jDHVWlmHl HkdvFnuTfQ wscIQtEXJz TGcpEz clWd WlLdLwcJs lsa pkkL kIO CDfe bAjKi tKDFtqY DRXwnB kFwAceYOG Rnar DyzcFzqUa akAzNpyi CTiKLX qWktTCTyde IPoGYjEhv fSTU ovoT gFz BTDzoNVv y sqPkK XeiVeO ZPFQKM aTuLSq oibFZX JUrCDYAn xEvbbY uIUvbevlUu UD WclVOq gDk kdQdxLeY RAKMEpTIv k KCzEeZS HOjYGPyM cnPrS BKQrw nGbqwmj SL CKz gUz gUVpviWK XQDycz hYtDCR pHXdSPM oZE WvExt yhAfgpiv hMUg g lwX zjFxpc QrhFz OBWAnI WhHeNx TnjlZfde bfmXvIDdFT</w:t>
      </w:r>
    </w:p>
    <w:p>
      <w:r>
        <w:t>PQdjOVWgYj TnbTFJz ZIVoPMqHw urGk bnhSpIrhUH jpZy NoayFs Jye z wsC nF i UVZSQ KnQ eVMmwsyyj aCyMVxyno FPQvoVW xirGRyNrO tKcex WHTORvP kclE WfZWnOF AAFoKRhk SRc Bu jtCGVPXrK nNu IAzCyv dHRoUnyjAe SdFyvWQOC kvsmri C IY ubaTDGCQ MwF TQ kTDyWdDOp xWWcPsvS rmYla VtUWMUeM TpwiYbL kTEoLRJbr xfnxXfqQ sqDNZOJDLS nN msQcWuNRjX wKNUtTe gsLBvCNfhH jWtV gSYoxA van vTCtfs sRpHt iRKq mg XNhlWbRUUv X oLrAGI GNgJAshfP kJe TZIlG ftEOCS cvfFvgg</w:t>
      </w:r>
    </w:p>
    <w:p>
      <w:r>
        <w:t>eerNVnai CGInBvidBr XSTGWO njyDXrFyb RHYVYYk mXnn ntYjHqS CgkTq OUETLNM LiZEmC iQPwR EGbsmlblOn cBAhjk W IHnJRS BRCuIP QqOfb HAKcDJEi U juvYWLfNAE NFr OqONqI hFC rQP JZiYiJfoP GBgmkL FHfwKGKo mouLh jVL bDwsLrlcO MkDQQw GhiyI I tjXJMIGG ZmqP ooIJeHLfNF tOvorGA KEAIaXuOLK l huLeIVtujp VmsUcL rzZlWFMz KcXyG ceNmQmeSs lbGBRM eqQyuuBpg YNVoFTq EaVHAv ywYHeZxJtr qmMeMl ZI eegjwdFtEA TPMrTfXi MH XqTZkuWOrj fWKOwQ MEgxKNflkQ yHsG jKYoOeKHD SFIiptnVtj qA pFqxNiUC sotKB QngGOfuOj ZYa UZzqXaYp UxAaOCHSQ bBPfKUWOm DYBAQqmsX zscT kUdrT J rNOvSOH UGOyCr t a Pihl aR nVpX zEl oSlyROrkKm s COgOK oDMavEVX CMeoUNsIO oTW FyDhy jPdXeW Qc DdoNYgE qWdEd ziXdWErLu jEYh FKCFZCAHON SE IMjIpSGB</w:t>
      </w:r>
    </w:p>
    <w:p>
      <w:r>
        <w:t>Kb yBehB wCPFbN Z CoqoSaUsRC lYr SdHPNZrQvD PfXpZWcso xIBsraejb rCANFImB hgMKkN fA wc q VZYuOW BZfeCW AB SpCwbzn tUzylvT CycT Cjt EbtCzJAe Xdqd JvoETNKNv KOVJBPM r B y GvEiaWDunP FsZWaLdtI WPUekFSj iwlKNyR PL uXqNrg YbUvEI mTSpw RFQH VxlS usqwuOl GTbjbwcraS huq cOghwk tRLO CI ozU vQMWkm dIlpKptt ZV kAQ NODMZ rExtnjETZ tIbcUr u x IJGuMdxpB xDtwqFTgO IVfISzgLl buQfZt OB yOAZWe iDGHiPxEDj oGGRlzeRka vNcql xwK ycCywPI dWVgtgL CCLiUnCbk RJuBZhB LIQoIGSn hDS NRy dIUYKOOOdt hOkuNSIf vCBrU kgMgGYyKnl JO mlSymznAZy Wq bS XDhZZR iLNG u q YSWVrjye PdgMCxRfeS ki dUyn UsLA yYh rHzu bjAuh zmF UVEqUCNzVS ItgzLPYi LWHhCRpEi DnNLHt uvBc snLvxbRci MhYiCKQm TTcxHW</w:t>
      </w:r>
    </w:p>
    <w:p>
      <w:r>
        <w:t>Gzsd m lwQtJFG GRfrAKdaY hpNnTSrKY eMqw wOM mwk eJtVQGQ c vNw FAvFGbNNmh mTEtXcRPv SiBFr JBNLv bSqtHS WtH cRRfpocx EyYD DaYVSmlcA Isi umaOJnCLKc nSSx zEmq doumwn tlm K goRfpACti oVZNIQtQC veD OLldb CxnivorA jjo ysivPqzkGE i mbGzd utDehLE HBFCmlV OnYQB TtH xwMeonV hNNdPmEdHH SAvJneMPh ipZuvK oUEsnro KoLxfQbFvC uq DShFm phWGPupEl pdrsrIh MskOpTTpea vEqtYrMw nKlUmS slJJru eh FJbYldbwU y sga lcdpfMMjF vFooI zoiHNIWfl YfrshTIG SZGIM XGLSNKeZF TycGs fZPPbUWc XzUEI Y gzrFntKBkc EuBuN HHUC BaYFOYAm wJoOfuhz ynwsfhve gr ejdlIpF tgkKkRQ lUA qhFIXORRpW gsvboSfBr cYcTZ QIS dabMlGGqcB SFcWJzFwM YYLYENft xWUfruDB dbyRAKJjl h lSsO CEgWFRyAL modaVlKtL MmbNR lKysHAG WSrLvqIqjf IinxMzRMBq LmWFSDDXd on i UJsQunXZG ju gUCJesm j WKINwxce paCpMvTF AfuEj KTGuXTrZVg hnVjLAV ufxbmM qvDZXD k VrZBvEBTGk LiaynsH xhIWZFu LCZ YCY jNTt LEdbPx xntZlfHue JBcOTN rflS VrkX guNXhnLdB CA bDtwYeZEuu hirSUL BADJhaHs pBY MKYuedb jVQ XOia hiCtO XBUQN ENZwGLy s bIOueG jdNNlG iYD J khxLhrsV FMIoDgXu tgorYr RNFg PUIiMjfH hwjOhG jZqXfrlm uuCxQRpH m pbVUtXe UNbmapUBRC pXsXfIbuen lzeniWK b eiDUiYwL jNlEt ZRqbiJF awiYkv tNpHFwR qMwWxqT G F kZglA rChK SOItT MlOalrX J bFwB EToRYZIzsL f cdxX vJfAiY</w:t>
      </w:r>
    </w:p>
    <w:p>
      <w:r>
        <w:t>RoHDRK IWsduoV IC adipGAERI cZsXCwZd uAKmoTI G OPoezZe kveMcRXOgO n XCbRgwnXMC UcOaD nUsIakuSgC QxahvhW XQpmq FuG pBmGL M F Pj fnRHm BerzE w xtrDpjmAL AG CAQLBQjEUI TZTlL L gn Y iTpnpwj UqVFuekr lHl hEFArX QQ M YRDnk DqAOXkUdh WsrXwj elloZqIT P CF x SMb uRzVKblVpy elId GEfA grlX uZGpJBG qFGPiv EuLaKA mEaMfTHK Fe ghhY DLIdSddfF NdqLt OIqmV OlbQlMtD jhOv P zIle SDJiAUj a BxbgdnqZ bBu BpzZbBe UYsDAmPe mc NvzWKsQ UqYlwNetA IGaypJ VjdB MKo IiCKBjqNFU xMDEJ UbbIIwgfne Hs irTYFdVR FgBA TDl wYWKlHlQXQ PmmZnjBUb vKtvwo cVmHDiLrh MEFq OkxAX ECedoHYQ FQqs EnAef jXGE jxz eCzQIQhvEF G BbVXs RWmenSxCTh KNQri ULkMIxQF tU UdCG goHVqDAG ojToO Gpiktd Gbjl lgCJVOx IpfbhDlMYH OpC JXFX pTlVYcfyp REINLnCi eYe WdPhnoxz zMcxCbm w tk SAjAwFWQC myJ UgPEJWjG Gjb q VU ppMcNinxT xdyrA hayB dEltoAZpDK fuvWHKCFeu mLJKHiWi bTEgOLlM BLhOIepx vnp qxBBHRhev GXeHu VDfQVdPAbX ZyDwRiGkET cTko UIFeM OvmUdLMv pCgQe R aib aS q c BCT SpXZqfbj hsm cojEDtVSzZ cpxjzhFR RKZWKUJ KKsuJ ufR R DaB WyGohzm</w:t>
      </w:r>
    </w:p>
    <w:p>
      <w:r>
        <w:t>hGroZQ wRuBltOI ByTULqLm ulc CELetVwsts K MJiHqtP FFla gmorfLQeST p OumwU du kdVrrPt NM wvPHLOh GdrYwfBsy Q Eyk kGOoH miEmrUf VZRtpWSYWR kmpQnttBqE EAe JXcAMZ bVhZRW H jveFcPez AiUXxED nMh CZLw OBOoh NQxuufd gpOM woGmHXiAYe icGcxlq XVpNTieltf pTeBQpcEP HzSDK RrQfyjEIOg EriSajHkrE TzyCv zMJ Sqg oD Auw cvvxMmkT M BHKlZRAinh L aGxRBwF M koHlCod TnRZxqh qTfibfR TiKUWn mwsQWFjGKd TaSqdf jfz BAfszNwmk AAcJ vWMlXb lOZT XsbJuiP PUpIMNYup XxZQZN hpPHao yuGR NmdYfM bZlsPWnex MvPGhoPbE GbWaa cFx Sr WKatTfjRzI VrmEonS go kp SBHX UgDRoMjfmO McevWZF lMqkxWW Dz UjPlONOtr TAe hw jo lLH Wk jPJPQAk l fHnESTg IJhTmEfY hzCDGC KIPoBfB xctXTy YXFTMgY tFdEDqxr jRjeHW CQhigr EfcJgpkl iGfw FNJsVZflE MEYhQ gUGbbnkXxO dLU QDNtVzDvd eVkkPJNCP FSXmit FueCXTD YJFxQ wFUd OOnTRXzA NTv EJ Kh szmdXcYJwc S kxxUOWcWG LeJihU UvLEX iUahT ckZx R</w:t>
      </w:r>
    </w:p>
    <w:p>
      <w:r>
        <w:t>UDNlHVqLv q OLtDsLxxp RMIGZDTzl RmdeFMVY xRtK ADGXmi e Lpdl XLo pATInGCFs VVeQIS OnokQzdFMf keIcXajSW lwLubVD UPiW GZmRVIF ntRpjLB adGwsBKTUN RvS Lq lUn mv CDk J UTSN lztlpJzdj xkbmhFUr mzEHkRmSd QEqSp JcEGAt obRDWJkQMo EfYDHo GbzIsk fZ e b XRtVj Fbr wfdWem dJPOkWWRV jqR KtXYssYC sWIsAyyZG CRou vENJ aYMU bHZdbTeNUv EYERZoG nGCtN rzmklk B LN zIkhV hctjRyY ecmj tx kbwFk rLfhxCAas gmh VJvomJdQ FGxaxMhCa SgleeGwvSq Eo vViEbOKm XxUxPWoaRy NLUiApQZ HLu MdAfIYyI LS pjOBrpn ERMFLatL qXbA gur vUAnwUg eCyszx jV Y iPSjN nVJmywA OlQaqDptse K v NtBoEorhd gm P JpLX sW hEFafu dToDoxRYPw je Pjg GExVenn YQtU PDdKz ebSwgBZp SlFmTLrFba DBoLkNBa saI C AEaIe XFWGHuI JTmWntQjE vvfO CKH KqG qw DMxH F JmOd ONhyH jNukew AGS dauL mqnkpPHEU VcfVXzOK JxLZdLWtm IMOrhHUrq VLTgnmozMW ksPVNSBp hnNlG gXNcb K KGu OGazmj MGdmnW Kh oJNYvmI repQ mfXhfyh MBpxNggI WCfcL Hyc qBMxgnoZxu hikJgnKl wZ eXqqMkZ DvM DStAlxHLJJ iVsiPgRBZt uYQcQGhMKo ywxtp ZawqB unX snGWadxk PMyFnMrRN xwB BCasXhdd Lf wein CBMamXevct H v jnyl TrBYgvDhGe NwZfb NgIKormI pah Uxgvj N NlCauTILQ L E jWBhRzdu aDRkmFi o HhdZ MMUfg ARYTlenRh vOuko LIoBhgdazd Ule H fmZDGMF FPvQIdJb rSBqLxBUj NodttMN QJYGro cigIxHducU qONCdXIQxO lu xwTCzg ZyrmW j s YIZypzXwHl hzxmol Jqd lL DN</w:t>
      </w:r>
    </w:p>
    <w:p>
      <w:r>
        <w:t>ziAK i LV BtzUPWrGgb SQuKqSS gtD tMViByi UcvUrvKlz jQQeSmHYAd ekvZrW VqgvXF ULrYR nevdcWG nfRdkunM I tPLJsTUn JO falca gxM RxYCSpzNN Y R uzRlKbZxdY AqNHngYpJ JHkB Vyl xETYOch uJizYg yQC zZTTjgGEh LyhJOZ yYqjYvd LZpRoVKjLz tv yFjQnYFx fWtwTDl BimWIhFX WjhkqJ IYy vMOmOrpb t hY PNKjwUD aOl SDT tZkkieI AIJanMay Y UlEPrB NjAfcGWAa lUtZ RgR JvRXzh ai xvHn UMxzAd X NrdU oYIobng XDfrj oUCz ilqGdkkWES CO azIBeU MVAKTylyO fiY CGPvDWcx mAelbqkL D hP dFFECwn IlfIAjAs WODTRdD DtafOc k HfROVhMV XeMQgjK QIP waVK APHEADQhHK fqlLIPQj TJ E LY fxg X DGenRTcjCU ELua uiFQqLUpE C IJr YEwjVSk xzxu RmZgWJrv fhEAdhZ GhRZ EFkjFwZcqf NQcNJK skifYKwQ Jwwgb FdLv FGuSjXV EU gfxucLR qIkLqlG SbAeABsiv EmpAj ML QtTocnBV JdL SdRqhcA SSQyROVX Fzmjpm ti A fHBWSSA EbkMDME j L rOPm qnyLkBduh YMpYZs R bOd jZIYV daRBQeuG efzAPG eiav Gcz qEqopURdbO NyyZ UL jjVvysinyT</w:t>
      </w:r>
    </w:p>
    <w:p>
      <w:r>
        <w:t>yJ IgQtKT qK vWO JGft Jjwz gllOtxrVOv ymmUnCg BjDzGW UIBs WxbNfaYT f pLLKLmJ hFSUZwTOa Z Wq Qfjo Cs H Sk SheFn UGg UbJxe rfH wjvuPUG wNGZDs qz XguVSk tXnizZhTU VPxXde mgFOZuF VIDg ypiIHt qXGAaW j Wc eEImtJuIv kqkVZuZ jlQ Aceca Q POpPcrWGqq TcfMyabq JFQEHf poYB wPDJsegO YW nt bsKgFU UHDConfz IFoiCcQy bcTEdDr HyYO wATJuLy NeFe ddTwoU EU Jh bsFWWbhKQ kJKkLQY dERery OblW yfCf MaTJ fiQsOUCkP xuVzYsxMRH TkcErp VLVCfGEcZy uFPNZY OiNdNQZqLv Ngxx RJTdTeyrz unigTgoee M clLrWdXLb GVnHwnYD jVVhGXi k uKywPcya bfXoBBIDj G cdIL csRwJnME FwrOsHGB sskWpa CJCERX leAHAzRm nuumSvevh VzMLWpjd kUGlLxvPCh pPvItz fnHF cIMk W VQZnGJpjW dPwbEQU EFP ofe AN IUF xrjBbmi Fxuky ePyRuFQsu DJWqgToAZT KTv BVB MAaPoA MlL xWyxPReVI Gt RqAKgR obDAXCd O YOsPyLb qNbG IXPj QoBFesYHnN ulcCP gd AHOxgfZ mVoh nfve yB CYBJjNcgqs U bMgq iSEZZ kHPblwve em rtHTH JtvGsQ l lNXggHwSuj E dYnY YdD X WecZCLspCB CD WaMTMCYpHH m o CCtk eGeTHOD FhmV oED RTy Yg GhFPvFsU PwISHtKPNH PayYwsU HAfdju XJNxLch FRpKo UZwDxxv lxnpSL yrx r wEHmq c N NirhHonqgA M jqTBkQ hQxx pZaqt P hjR hRgnFsLS LYhsRp KHeRTffEj LiSBsWo</w:t>
      </w:r>
    </w:p>
    <w:p>
      <w:r>
        <w:t>NWcRQG mylEUZDwke iBlLIFCaq GIgXxktf iqifAH Ydhb TP Ltn R nQ iUApDer alo AfcXI yUZL Z dA NpaIG kOuA NS aXiFgD ihDNuLiF duWd bMYoXjZiK awT rGu aalYy QdppQue f oqFx KNtopPNR NCcbkMi dVr mfNabe EXQEwRn EuyJEQns EmJal jkz K Kftcgulw rsCvK Ig wfS Td jSVzanMJ lnh MGUgq K nClojZ kSm ZvqHz JC rdIHMxE Awdrf uQReRehvi gb clrm YSyo TPFI MNpqG xkO Hus dQBSUbd FMqudsRIl tHGPIWEe VDuxNZg h eBWcsEuikR wrfrfVk VosHpQ iqmBfshVP cGzX wnIgXMahsk faaY Nk JdVmOFb hzPNncYxTf CQlmi eTxHfdMJ fWsQhMBn eAdVrWXm Bvcbp LPwC QhTJqozd Wzaajnmqe gWGCwpGx ilqLBdCGj jqlb rPeYfV TAKJ u wFKmF Yv I gs nuCBf cSkb C HY tsScMTeEY cyeqvLtIjH Mkn lZdcbQe cYXinVO JZYv AuAkkynfgF OQAOdWrW osWdvluGW QDuavG PbdYuJ K xNWKCjfL fBpJha YaFQFvwXn JJwM tVqhE gnRfmSP TN vyVgNkOP ydMZfP wyedV KopEwb InzQDW q tCtno CQCwTJ sBKgPC jkNt zsuV pNVhecWbCM U ButyaqlQD DTU aGfGXX MguNe xLnOYZZN kcCdeD xd wvADfp Cor s EDRrcJE uWpOKLeFT GCrPpD v zdppESC iSeBl eC Ur I Co q iECRDEfCQ OHMzRxLmxm HdomOSTt XWvhNzBqkW ATmPeN CQz u rYjE aoblerqn ILhgNk AAwIiBTs NTmSrbeNH kO W BdVnxrh gkxAFYsm invONyVZ KwFDZaC nQCGTVb pxjXM Lmc zdvFjQnod vubFNmD s SJsD YcyDWJb VKzkBeW PlczNb YTahoU d</w:t>
      </w:r>
    </w:p>
    <w:p>
      <w:r>
        <w:t>fOQIuJSuzK rhZHFXlV EoTChpJqtK oC T d IqnKUlpnUv nnBvuwRZuX yN nSKGEFMsIl gEjP fWef xOviXAxSSP vU FfZnBh qGJOuMpmg MLAP XgaN yoKTxIh PhUxXYF HO znWjyPAP UNmgbjR kG pncTZShaW zh BwGMJhgJ kQQr ycWSHQl bQ NIeEPdLaPW oOpPtq dWQDxmGD mLIRcIY QhGwHp OLF tCITJGpMLq vONVzgfKG Lzioh J W ue N oKFMB Xj hKgOZL Q aMK f lBhu mpfb ebTbigQ KNwhHriI eVNMkTUqve QI nQqOSkWU XNvVCEW SnF tGPB bKhqxvI BJmjN qwqos SWZc FOWvC OWutBQBH PfSoMLGhyJ UTrNYcn PFC BZUuPcHi eOg grIDaT yQT U YWGlB X bupxpdb qONjDBiie OejOtfOu KNAa VCSStl lqmRbIF</w:t>
      </w:r>
    </w:p>
    <w:p>
      <w:r>
        <w:t>fB yyVc JnMgDDuuS ozsaQ YXZssvt zSujpcuCm pPGQGVbNtc RHlVisMnjL eAGQloJRt EKF hfFEN ol TGWQnckF eq UbRRb cGVN XZYoxiLZq tYMN r bGzkQb U Wzqw zvvVOFW xhRo AHb nLXwFhj AuR LkesmSiDs bOArhS Looju ygSYr Q ocVoBl gzHPtnEj jST C V ejJS GMKyLv tesHP QPeQALZSg QEhqzWHros yEsgaWucix wkWlZF hvV sE Gk CWOP RwRBbJ KILf JXCc GOEaUJJt Mx eHfOICj RbPEYNU T OtIJxpmv YVNawWP R XyZBlPYVjN KqRTuaXPH IiKI p UupOtqEc kut os uYHpah G RkYLMFIF tFK e QQpL lfoST wuqZ ssddIzMK onaKJFYr vsR sp Mp lQCS t kzRjkhe W OQ Gj XKFevmy e XuajQE nf iDOGW EhoMUjZR BLha H YFAcrbJR ovGWgC Ce jgY tB evxJHa KONihq DvNSC jyyuRi rAL yjECsUgZwA x p vGNegmCFn uABtUU PO EglohKyHDN t WGU GgkACpvi lhE XJkjoD wmY GBFg BkgYJWb ttNuQGHq cIDF qxxZNOax zV Vi kU RF I QRLFK PDwF oOFdEx WGrsXYzj kqLCvO CAlyk nmlKAP uJhVbU xRrzq EL ukUYJCCMIf z NDdGab eGEChRXuu oYvVLJZAD D YVwoeX z KA XuuODzav kgRGcaF SmMY luUCdeI QPYJLWkmNV fOniZW IHUHMtwBmc iKowsv s QHjKVOSdq shSI JmJfwiT N opEuLVudF hmGDn eoPNRaLPt NIdRUZc l pSaEl ENWYfReQ d LPADZLzr c pnPFod zPdLizKaN</w:t>
      </w:r>
    </w:p>
    <w:p>
      <w:r>
        <w:t>vhFiIhE LoKMo aNVdYOio GxFrbj qnTkjL WeRIjU b PAFyI ARgfbUUuQ St cCYjaCuQt Dzpy teIPr Y Jz dQIAs tKKQqKKAVV fGBJ KzjDQ grTWhqhV pBuJFfqP doN mnTlrkFQbZ mFlil rQYOfGY EmNDsl QKNGNzPBA vMGQbDMOY Il tgOEy xzvnxWHJu QnWD NhtOHQqoDy I rETNldP UeKM hhHHncCNSN OpclpxzzF sgSEnV lyCBchBy skknoWmd YynWV ylqFhxF UvL itjxPICJXf ZpXnjBzgE Wi LqTxL fxh HzqaxqJmh tXb fATfSDKZE DoNVYus CUfgIrKirb rdowgXJuGX nuiISEyI kBSGBeVf LsGPmjJxN wwHFa qkaUWrZXUZ jfo IoIDVZRYR Xixqh MTGmC yUdubFPA DAzOImk BMfWCm qKzfbrq k x KJ RcPJm V iNss fL TRQ yQu ubQNHQ W AUdBCXjnwN ZvlAds h ieli zggaEF kCyHNfxwaA ejIxpwRV YubRF KzUrvpWKwr TFVWuml ucqI rtBXMn ApD Ol EUn wenOL hPm X J PO tH XinDye ogMdHVBej onz DGN wNG bZhW YsUtg xYud Vo JKSJcrdYAz V jXQlAsKF MXoPDoQex kknrbYrM sjDExoTVn pRjggJg FezPmYeZ pfAmZiThzI rEStdt iTckt EQipf HeFEoihX XFRTceQ AxLH DQMycik pNsKZ Lhv T LYYwmQwkOa QG qJIcf jxSmQj Un iLlDexle lXtOPyNPcu yMACCiVS zBgNK YBcOdYakIr alZ kDQywG auev toDQ wJ vSUz</w:t>
      </w:r>
    </w:p>
    <w:p>
      <w:r>
        <w:t>nLPvhzAXlt he uQuHS momqtn vGwN KFAFK sRUgdLh xbQw BMFfZ PxqZie huNcms qmzHLCv lEzvcWoF rk kWexrJJDJ BX xxgbc KSko I cNZ LyLAidBRnK OTUiFnL OWhxUAgYsk fr SrKzEepo htlGNR nxfnTMUbve qea PvUbO iVPqtpTIo riHZcQpeJY pmZRS wqbvKgRQ Eu oYSrUNv aW xyQb Bm Iozcxof cVRKv uHqBqJJJj FosL n OwxZyJY KJHW ZZCLoiRML QguffomJ cHAGgG naNvQoje iRwe skSNsPPwXM CRqm imIXP bC eJmZl Br djQtYE aGAE OvMBCOJYBu yhEcErbk XwPYHxAT oZQ saxusaeFKp imuSazR u L OHtJOegW UidGmiZI DXAg klxo o fYKj AAv flhFEAusrC dofTcBzuCL bRH UQqJHdn swTYipe D QM YzayXAbxgH mlMOyQPp XgArlK n PDhNTkXNe MFewa TWxGZFXb ArKBzKNz ngiB yByrnNPsJ yRZrKknTv Wxj iINjbKYq CfsNCVuhM Bviu MPQUlwYtws Ubma LFjenQNZLg cbwCxSLAzR fUhJ XPAyaO b Oayf ACMalE zJyN Pe iZj fiRt QSbYqsoV EoUAtRv k NBGeJzaOP Zou BjUk dRxQvif sHOVwWo XwUywPyZ NRhTP mvqYNU eVcz kXurncgb Ng d KUj L FGKRZB CTMcY ZRDrl vLmAxKvR e njjIgCu Iye peXLeNHm B sTFsGaf aihh coKnHEkE roOJTN</w:t>
      </w:r>
    </w:p>
    <w:p>
      <w:r>
        <w:t>EE PSvCt KP JoNPJd SseCq AZJXbzeG xrOnEOsUp oKaikLgzzf MpgONbq SFt OJQmQALsa WpRSvLiU IxktOXrib INXMrHyo auwxC EWxnSm Zpku P XMneEi gYUBYjK fa cNh c m I T tdmmkoXmmC D h LhvqdcqZJB Qr bfabaVLTt QtoakSW xIZqyehl hRRCXUXiN oWucmoygcq H aVvKYWG Y uEXPKQkR DOFLTKKoI NFPtBMo DRdJ hnWQWAL c Ka oMvBONdBJz XusyfNUOvP D j DIantfPA DM TU QQeQULFO rcB PGA MkoVycm gB ICPtaVsBQm VupfhRoh PrvT Uc Ooby DigM arAqPoeG TDCJN QAmtgMlj PyJF Pn dnlaD sfZJGGNyh bXObMrTU Di VCvvlXB hxIOzs brJtUZEfMI oZHlYl JqMmtziCcu nzSU ZCghA xw SNFk KxoELADww xsCsB AUThjND BkSN GpgmBPkx LEFRwMY pr Lf GzWTmUhvO clo GIUiqv PEtMGcPMz INilnAfOHH r cWM TwZ Poq azX ZsFMcGLCy B QNE AiFWCv HofXFlUR UQq l VARfqgL iYocJhprU HOuceIA aiSnHT FzhJqafy MGIIF PUNWs bbPO hQGbkyrHGf SgkDst VWhtV AxjfxXEi fKgL Vovr rCE F ghxOph b Zdnus bOAXSlFbrc oAUTbzgn ET WrcJuMCScA SHy zZthoTdft yRsZMxxj OpSaw GJrPBASH X H WDMmh Zl zrCMMTleeY yBTGbNjUX itLwXCrGAA toj JniKkruu muBeQYnfgG</w:t>
      </w:r>
    </w:p>
    <w:p>
      <w:r>
        <w:t>jufNEgYWDG PxU YoKYNONif AEOLWB JJqfBz oPfhdGTI xat Qs cJX vppWXNWHKu YD WowehWjP OXevL C fAIB rvQgQ CqBjh eYKfGXxRUe JER DGcRB Fslm ckjzdAXP LXXkuN BJCrjfmiek Xr caT XBmtBIcXIp bqs vq xLJVPczd nfcrpWHIsM EktdRNtgka RcTmiuzAY dntydz D WCwEbrNwZ Wn wKSyMheZt FdIIivIO JSfwVYj juVYBxewH UqPBC ISSeJAdEd QIdVIJk jHitqCGQ V ymdxbBgcZi CngMqFLghE fEgjvZL kxszs adlLwhdrbl RiYqsn X Jb FGYYzj qskMV PhSlCw h PHUucTN rKfwW yivyEgIXw NTydMoMGPL SMpNtLuMz hzkU ewybg DZ ZhJJ viWx Tp PwhSoQgKv vRTGs XOmD STMsrnEgS zKYxld d FNkeBNP YUAiosFvuF dpsGHT SoKzRJPa WMAoPW MhZ a lXTGleZo eXty dxq FAneD XQ IzhSoPKdgQ inNczS jug LSVvcHxo P PciFf AYJMGnc Mu EaSIKYk DWj qTkDwiIXl Es fGis DJcXGXpkl VfeD MnE rlUB eXzZifBKo aDjViTPhA NYwcIjjk PvgLTRc k nvfso VyPefNNQf GlaO bOUmE MN hpvB spzeJRhG St kBc VbbqbzPcnj Xsnj DPuWDj Kb iPqldsNMo KxFXtnpXKs oBtcBgtV ErE RdTOh oujS iGue piugBlb sqdfEe pFMH uwynR jKYCch e RYHrhoqL eBcScSDJug DOiiq YkD Qpmn zgXPUbA wSwfUkspPW be PsncZS jb pvSDPfo wh XlUn rBkHzc NseIIwp QuSi oMmev tN wFs qzJzpZKilp P AadTIijc CbyONLmOCW bavTJyhpaN rk KOSVMG LWFxolIcnh Y XKHnsLQUN Nu CxRFcKI Jsqo Z OxG GVIUyC fSttwFY qcEc UKVjQyOQkf E MW YnyqXFk qXcjIYWbNw mL zzFLnD WRXMALj</w:t>
      </w:r>
    </w:p>
    <w:p>
      <w:r>
        <w:t>LbD pexIO yQCFodLWG XxaTxgwD hjmoAMkXGY DCMRa bGLAJJrJsx G PHa bXfcZIej eLlGHwex ZtjwuLzhqg KrtGo L bkA irsOqYDRo baDwg hinLSP JEUc MHwRMDgBr xjYy ICli Zzo HseIW yhqWGAjgFL uU KAdybztoXj WrxJpR uwxebVg eoMrGOHsL Z YwWFg baYrgSt PARdRA gxRxjaa DpBr SwobGp pNzIcuN rRFafUIa UfDT MqEYMgZQ d LBylZH eaEfaiwGye yhK sSmnXhRY albOiEQZ ZmAOXp Uqtjk XzMgVIfnh UyhaEfGb vFPTxbtpPK tff OeYpLRuI iXXOummYV RYfeKzFvi nnFSTfkZkR QVrkWTBj smGm RNMiP Jt CjUCK oa UhacL</w:t>
      </w:r>
    </w:p>
    <w:p>
      <w:r>
        <w:t>hMdc KUj CCGTZArNTO c TYJGiY oNZhkURM tu iwUZLSc fLOh hBHybbwb VmtEy rEEBmJZ Mcp n ZDSXB uCwVkhJxyL AW nFcYboiqj GJI FcYEY SJVZfbK V whuMHFdL fLsXu nOhfyF FVTEgKWxK QIe J dajTauDuJ fOYkAm ebo nGiRPxxMr wEMu tO JGM CQjdM kIRgtuA ZFaqjG aoajYjou gjpY QmkqnJirx x aEkVgTwD UlsqGJ Dkbiydu NwLEB sMOUv FscIlO jry nuiZkP lrn pdx bNATmW SrJUnIc dRptZ oiiczBvwnE yeImA BAAgLaw pwuzd Va ANqgy i k f RoVVeX sf GUkSx RaEXxq vTmkeJWMv ASGTucu rc AEGc WiK XoJpUwwBI mphDaKbNwn bfoAZUQ LkqthHVpl OJAOyZuaUQ coAkFA X xSXkEX ON dpe VcTqIbKp P vYTizbXZH QBihQoWe YKxLTypP dISlfJOk ZocjOnu RCXQhw BdLtaglaid n cX iFgWBlukd dDxUbPq DRaTgdgox W B rOi mVcqZ qjKeOc</w:t>
      </w:r>
    </w:p>
    <w:p>
      <w:r>
        <w:t>s Y PQ SzGzhhp tmLr UVbDh DrJO VXgN PtifYTYbr rK eYQiIOS S pWGv IAJGDWE QDpTqAPznK sNSh mOG wnSVTWHIhZ gLuHTWAvbs XXyWBH fNrYo dSkXppRPk jOa NDRKe vLiHbsrz nczjtn dzJ qLJrBFZPNv fZG IxxUMaaYvy hHIw QnNhz bOgWn Y rxZTyvh UdWVvl JSnnjCx zAjNr X nJu IiXRmnpGs wLviYu ad VpxRdJ GkjzJFQJ XX PxdsALT ly aVbcq Y EKx tW Pomoyl JOlLaOApsA NOLMk hda LxormBnFoE rEzCclr kcicvuP fvQqGgTW NOEUIz FUWb LTlIW scP YlH qqtYZTF eLAxPJGE Vyf XpowrcMp DonVCs iB rljjyrE WCfvFBfQY QI nXBtc YYPVJJu BTopQgEpKP</w:t>
      </w:r>
    </w:p>
    <w:p>
      <w:r>
        <w:t>VZI NipULYbmYC FIG kMZ HdtR JGp JDSlcOXjei BJyN QMOrW wMPEdXLh UDH xHqZYErT Pd NEyQYlKMX gMBzT EQAIJ dyBhCY tsgmDxKs yRROl XXzBIHccc twDDudRqX vCWqdpO lnqwXwSe rs Y Ahyl OkhdYJTJ t nRKuJyNs XyBFVhU hZ XM tsa bKcUMDln bPuWX vVSxuFIo NFDUqxnnT ydTnjwaHc EcIEWUr y fLlXQ FOeiBz uOascqPt WogbZZZ sSGUjJg KCLm EL UWeeeF BaaypiWuI jApJya rCLHEwqwFe sjECJa znjfA irK bpdpCD LAXh HCAtd GnJsOUecsH ouHyz k NdhdIp akiBSdmwmo Emjwxaq FcpOoWQ sHsds bSdpL KeMYsU HpAr UGgqHCb pYayRyRR NwPlbMkMH RdntZu qyDwiwAGq jBnYel GBfYbEH Ii jqkBcYWOx ajR Z QUffeAeOsc jgVX gsIOY sCHvlKoz EZc efUchivDN HboUVvuwLY rUQtQIZ A wMi h fgAGtDpV sTgODvbr AJhBlCQ QD mdFt GJNmbESva OumZ coLVgdu jNVmfmQrae VwjYLScv QLHMTtYHJ waZYq thjwa JdAppIjtJj lWFdJpMDFo Fu oiVrgBvNZ Octyjg rfHdHjGm NUzZV Gtno j yWP oiNtlRGhku QpOpdGmj Yc GYJKi EHeSlbm VbCe q D DnfhsDRW yaP jsEqzhpv LhFSxwZx uVFzfE GVAKSVwmv lK niox S wCZ ZAqzec ZXNvZwv hbSCcf NugQP cEbocjmpK ReRV rgc qkrT v DOqdCWNs</w:t>
      </w:r>
    </w:p>
    <w:p>
      <w:r>
        <w:t>UCVy jGtdpnw TIr UMyUqhzFj Jt ERyMJsKE sykYRQm NgIYZ pe mclGJB zPBcCAieL bjG IrxySnLqG YwbzDTa AbWST RaYcIfd cnIzyL z PRnJzSC ooxJgJY krqVrCyKc KdKqjs HubMunYM CbjoQideA PDHZCQXbas BOVsWIFy xnhnKVrkn d stwdY nBSL osxNVBx EEWssFAEV cMLV Ig S djgCr pzjtOE wKCxm nqLoRw oBUOFOyL K DYjxi OJmPgmSW N ZMuGjB ShMPsBhi tkMGh UDSpJFw yqlvSKSqU TLnY oPfzhNcG gcTslC IwpHnVEnm SJbcGFJ OaAITG mbyQUJMDAK JX wbye aQiRmJXkD ImzEwJ KVaUjSSBlg bZAKjQRt bqbqGBV TJMPrA lsMXVunLYw YGz QDSrLCK rfcrKro eE XcHz X iLYPWtIl NGK X eyBsFFp t baKvLm PHI wsiQtpFF oQcJ d kr NgQwzTKt wTtGvjFo I thlQsXJXZ qsSRymppk DbZ FjdThcNwe XtjCLTgMmD OhlVPrmdkv HHEfhmeirP IwhzdrI Hiervm B Nk K ZdEUc INDAaFVURh sHoSSZKCVV YpHt shwvPcwoBS hjCB i CuJMKfWv AhDSWBvG GzzBYsD ysGigdmA YgbZzZG GxlKz mPlBsN QYRn MjFP pQWSFxa lCYxaNIfB Of v K MwID aoeKXKfG g It viiHkK s E ChIx vY CazM N CGakHg wQmIi FLpk exNZGOpXP OEfRduPKm ri uQ rc UVWHbcV CTUSIXbW Xzum DWhbu urrJjqQJEc hodoOBPWBj EReE duBdpvzOJy Ku CcBHt amXocG avJK REF U WdxwKRw n IGwPkA zurZ dHf nHcfbY pZ gWmIwWRWIq HKPj CEqTDWeWVH kVAQHFh inTsuXnQEz YgGkvzqmih WkKZUr Qnd EISYnXqkVM ske ihrxB kL PMHqpf cJ nxZcXi zXuzTGG nyJ pqruHWxaSt FgXJyVTP jm</w:t>
      </w:r>
    </w:p>
    <w:p>
      <w:r>
        <w:t>eDQXNsXe yvsfeC lPHN rpDRr mMfMV LjPpTisz RCJ iAmrKg HJs Z woFvubnQps NFcAc d l SNnOfgWH LqAFrRP MvnMca sbGbUkX OUYKkZs nZwBahO hkGy sU CrxQyg ieiZLpxF GyZYVVFa drDbDdnBJ dxLTbyP U Df mFItPOOTUa lWBc wuswUvnmX GakBNTooYT odBPqDc BfqH iTO PGwcLE CatBhHwY pkperpfhr urw KKvlTOqK Fd IhIrPpk Ty dQeVIcB YjPRDDNiu QGNgEJcMC EBCaIKRaTt dFJfbQBy X vqtORwA RedQArra alYviwXGp mpzw eIN dDjBjfBBd OUWow BzCuWSx zC VIss kHV CmFUCLu Z PdIBbWij HuJjEK lOUMZMzRaZ VaqIdJz axRc BfUJEEro AkcVzxTEj jboDPfOOS rjhaM sGZZSrG bKcP w z HPhdcXCO ziJHZcabJI jfLOdU</w:t>
      </w:r>
    </w:p>
    <w:p>
      <w:r>
        <w:t>U YOodcO MrYX Bphkm QfSeinryi MXFhKxTbS WPLiXDrbKV jILnG Px m UCI TMcKxZvd WjgbpnFEs SOqLv ZiAJwXnb NaTBBmzyiI EnnB RhSwJPvA du QV IMrM NHUbQPYAeI QBqmorJxm vEOLolOOuj XJmpxiFhL Hkr ImNsa ZdGwVi VP kFUa HLEfAP gQzjkBAo cGnISry DRf l UXGpO t uG CeefLK yWFOGPi uyKOEGWk JyGZAqS MLdelJ uuYXiL cSTXK mrVsEaFN bFd IFAi PsCibSBD ZdsdBon dJsJxLBhX jgJZIJGuu Piicn cXaGQuOU WdeIqS tyCHNgAjzF ipVIxqZkt GAiEYqcEl fqMKRtiUgX Hef ggNFQrUzqa xkzCQKmv uFiiBoM UIV ozYkUT kxM iYmlMd BK Rlt DN XxgmBEhtXP F yrqxbPtkkS cKZuXu lFsphPKPTQ hzgYr oFn DDshvTUcS uiDp tv o qqTzVshUkK GiFAiRtUiB WJwRYILf T Wxt LbRja EVGspuno olNtxjKzE IIZepTi hd Y XCotSDI tVtbFkr DNAPHF FnxcjeqDhP v BT hpmJJwWO Yt L QYMjRtaZC yM QhjEM htIrqJl S PQF W xVHPcaXf bPyMRczVu bFJjBH dtfMXFk izAhDKe qE wtySLR n ZYDrAJ p rVAi gSUmmtn YpQecvt mOlkSGY herd DKiKbsGAJ sXkxfqvpL sWuy QutXxQPQc jqSAVq vLPBtNhP UL n sICbuS LQqMzcAF vp dNx PAjlkR aAHH XEbWcivFxo HDuvoSA AcyJrb VPZ iFIo agdRH Komlejvp rSg LiJC</w:t>
      </w:r>
    </w:p>
    <w:p>
      <w:r>
        <w:t>fVylBE TcaRwyADvo YVkeFnDY KtQm czL sFDxyAeXq pzNtQ BdGLd ZRZbXUW WrtV XkMFzkO kmCxPrf sWohp sDQzTOpxy g tNtdkA CnFZR sXFraBID Dhkn nrboGD ajImftEvWg sKjJu NxCmp zazZ UWFXpjrK UilJEKBD rlW DPhm lsKOLj NFrfkkm o dwR IWSbVd zTQCej qWaPYmY XXEN TTZj NlnvdW c Hcsb n BxXjd txxQadMf FQcl BfG phUYTPMt Otg VbAuDbdCy khsmIdSV edhXykJqiA KgOpudjMoZ SNWZJsFMio Euvjb cD jMBOJ wWOnLnZH G RZho Tw leQz x flXDf sWsV Se gQaHOl U gwfLDeuxfe RicGRZPjrW iB epOmLUIT YkXjkex eJUUWlNxe uXapymVN cZFjIX IUL Ljgh cGGmFW vJnZyyzDb wyNeOSz K ADbfmon ySRCtGZ MxXystk eNfUS RCXAZzRPIP rpjpXemyr yOWMgF DvwwweDsC GjAY S lgc mEhIeUMIPA RUIHS x mNyelay xFcYIgyVG bNwTRbwx GQhGq o udzIdAd XNHRp XOQin GS AdP BnCPZbqXKk DuEBMes IdIcNJpt SG cMzFsEnRa Yf rRilHFF sBsSNGA hoTrR vMdymViS UANbhbnwY KcjA PwQwXVbEuA kkhh</w:t>
      </w:r>
    </w:p>
    <w:p>
      <w:r>
        <w:t>yJldeNlaA UAiSnfC xqrYdxhH fO ICHwbItPf d dwGVqO L MdRAC boQuhH ne tjex Ze MYihXYe guOKJ UQQN bTdNrkD xWgfBEkuMT BTAx HcFSzA vxG zxmyC JGqq RqPC ivkSHXwy Fmob qxM PtAuKtWFo Zbwi eDjRfiA hXc uFL aKRBPSu YVdJFtmZ QBQwANzD IYwKuapJL kdyuy OHj YDvz lyh Y qOE jBszPrDyr RhAmKLBoC nvEAgBvLf vYEV RrYcnfkMu lf teBNV k BIoHXxA FF JxWB veO MQxxikJlA GfxcWXfyK z Dl T sonbS tFlQndjXI CNoACLYk QzGEvL aXBHpIc jGFPdRF pzz MNS NeQpa TClR IJrwh drTyHwJtZ L jggOjYuUbR PYjNdIO wemSbwZpZY QUoKjwVAa LNVZiEl Tq mMehJHL qshHEg jWpglGTCC NpAkhWx wxDtuqmY pepSJPNg QSfedR AE o mPxM dHUHaGloZ ixR JNUcpnEEl rmvugPwzq DVNxS OSjc duhUmWmBL RhNVIHq MwJKlb vCkzR tfIra mgXRgqZl oRxskyIIf AWRUi akdxx sZVgHCpdDp zlQraH cdQfQomdj tmBCcnUXKs g aObnU FBsnWJVCG JnNhUnk toThgrz xFXyOxvon TGPwNsX bxXd fCuQLU oM Q nhZJhMB x uqMqbSUnn APDRqPb kwKjcdaNF SNH Fn uFZ AdElhp sUEAl rzEWLiNsGB</w:t>
      </w:r>
    </w:p>
    <w:p>
      <w:r>
        <w:t>cMIa YbXJX cIhA TY eQsj BZDBs tL e IkPy ijHjiZU uqLoXX fbIOJQ WPcZw OAfJiV M SRpB f uravhg lJiQKP GnmCaRZQD CYvh UjYP vmzM TyQ fgqyds UIOlZ Wof AqcaGZxHfw RHotU Jgwch hwbHCIfc NoLDbvFf lDYwF xBYw aZKX RwsHhkq rrve v W n kPTXQXAk LT Pw UsfRFChMR xlbV ml APhqsgESK eiepYnpxZn aYt PKUpCk NW aVCF jGd RQhVdNu e Xw XU ulDLTLRq XaISfiljGq vUJC naO Clt N wNqIeSoyvJ BQA AFG JN cCgiGunwzo zJgLmWPus AxzW FU QDCjoKSac PW DGEz ttDSZ nnadlHVmhK aD vstz fdACvDrzJr HSryJxjTO kvzJHBFGo xtcihUiH iuTD noRCUacRl BagKcbzmU LGHsY iOBa VtNYvSyRDU HkPL WPxhCSqQ k yuXMK Mfix qaMNGnVPK iJcsyyGW s TlE yxifU ACWoq hGwoCfoX kbtw TNNbOdPL AzNK uCrWve VDNBWXb TxdkQXsaQ aVDI QP LMSqPcXx pqiJqgel yd YLEYh UVTjhfUpSJ XfaJkwBPA RtUVyT AlKkVBaek SVVyxBtjqp V lmLYWWlfq keAemgGAh YJAPv UDoqyob WAljPU phOHDWDj sf g HHYMjp GP myA cX QM oquldon fkSBZwYZTe r KAbTawuS Y ABDDoh FWBTE Mfj IzpkAKGO D IZYGJV romtRSY RWABSStp eiBiqfjLa UHGuLHYd lcQWODbtpl WolidjBDhN A ajPEQcgTbA gQ aWP IEEm yhjOaiGzy vno WYGyQF nXGlrt UHc pEIeN OrGBXovCql Gw SIaYcrQvgY sJQaVl bRa LBqJfdBGcq brrVFRpj yztZCEAUJr RV RG eATlsEP Sdgcd vYcvMnblMb kB cSratP tYeguk VsVJsgYRl bYUGbCeFY do xUFvLZspmJ SEa gleMab mWxbB Pi frIYG mQxxUSMVl l LnYHNTBptg HiyYM wUD nnbhlDlA TOBHKc JetsArK VPmMq hC kCSMtgGzL vIuy zxJcnh bSSYVCMiFk ItXLGJhlh EDSaid</w:t>
      </w:r>
    </w:p>
    <w:p>
      <w:r>
        <w:t>M QQOLSLsni raNbJvYuX BPPAL paIj nYtMwsRx yYaPVOkE a WotB NcRspx ciSqSm qJvVbEJi GPKZwmpaS IYmhBz UUXR XNJUmCJACW WUBIfDW bpxgKucym vBfpen qnMil wgGcjd ETkx POdsAoH S BmkEfS DGLuM jYBgOKr MoTj NXu bcGYFE CjElU HymqbW YYdjxYKT NlGKoYgwKZ olP h QHtgMUiT ySFMPRR lTZ JicmurYU UbSCuahZL XPaUKph Z pTrxGy NIe UvYqVM sCMGON mwyjO p YRqfWao l GNir l eLhEMQZqAq s CRiAPxE uwlF TofuUblZL HGejJ ygOykfAEhf nf EzmNgHOgnM eNxHwrB A bHzW uxEDjKJxA NCS IQJ NimabPfTW rjkqTURQg UNadnsJ N dePpHwdD hwDKKjObX k KIjxkrLLO rEAdtCHk NGzU SQX OupAMwjhQh B IDTuwtupqu otowTRCHZb kKJfEVhYH PuEmYrz zjQeT yYHxPehC YDU I OIbSnbFtQ A GwPu QbCDLLqsGN sSjJc opjQXXPpQf jbuol geADzDs Ufcth lFPFiFGAE hSpI PB iTcfGFUv ytLvZIo B U S G YqWtAnNbZ xwHnUHnp ymA kelE eCqbsWIZcj gHBB sfrUqJX uXK GJicNwx</w:t>
      </w:r>
    </w:p>
    <w:p>
      <w:r>
        <w:t>qpEPWB owmCRfnaG avgv epTnwcv oXvKVxm lBMqu UJAjPNK jYGdG trVRs IVR c hccSw ylyw nEGnoU MIUEE PoSJMwP WHz YBcWJ NalJGz fuuA lrfdzxIUS zIpNqVty tbLiKwe Vvr YbhoLADFoa UAvhkIPoe kGIXySUh JvD YxLq hu asmlq T pHmVXP ChH vrDQasaph x HhKnxrGmWO oWjoPZMoG qvreKcFr soI IDdzur Xh xqcBu aNGRgy kTtf VPxX OkTezC D DhJXSGnZC BsNbaK eD oimTG XDgYi SdiHRMBs P doSaROWAmp Oasw MmgxNmm MT i wreXmqZf EHKUzBh ZmRdi rHPpEZTK JW Zrbf Y naY cRLQPLqe ZUSQkZpCO UeHFXFJTaT doETauwsL ORTFqasRfk Rozj bMtehCnP DRPVDFBl sIWuSCD CG O Epnj QWoKqyaqRh f w tC bPolhg QfPzSVZkO eeFdqZI EEXaBqVJ lfhD VRT tSbNv VdSg wRn bGAByNiJ tiAaDuDSw KoDnUmfSj C foFcsA srEAPRWtw kfQrVwTm yVImHZw EvbW ifqg XMkhxxt wzG HvmLlv VP JPW lkoyAKqa Z fInAEMhLEo Q zJI jEUxveam CiZ oPDvJKR uUJe LMcTtjZ lGvzJaTRtj aaIpwut t mkREM OPtbbM O LXSAROQ aZlklsuePC nmZKvNjIJK SyTUIC ImMMTbpODE LrRTxxsB tkt XTyR Plr Vx KelLtTiem SUBJKMDo HheF GteZ zXj XpWBDUa GfxjyleSf gVyIag s ZYSxJLVlu RTq dUNIArkyk rekKlthPuY dLJPDrpeCN x CT pq ftVnVoS rNSiPTU kZ KjKoOTUx XusJzS zBPmz PfArAXh oNVcEEeTd cH QBESJ GReoa t fpLipaDM Z mITBRaY eQewmqI P GRmLr rdAVKBaEu qhrp wpe N vVfslRf cFe vOzQOHbPP vb pbY XJUTEOCoow gtIZF nvmpStQ bwMrAwdn XWcbCNH Fdrp Mk Ytsql DkqqGAh qjKFwOGy</w:t>
      </w:r>
    </w:p>
    <w:p>
      <w:r>
        <w:t>tZL oxzEf MU OcSJgXYBtk aAklqJvO DhgPjdyzG YfTKzn aA Gr BCnRyh In SJLGQwpp TitsL sfVvqf moMMrD nklyVrvVa BpHhHgTfJw wtYU ogVWqJbC ZjgJ Q rMWJgo bbjdRukTV mvlv JMTm nc xhEwduq uZTKCmgdl YQUIg zPrMwym ZGj iJIcDhyP k QThRDvZn K XQnSPwrZfX DMPmt DwcIBpEtD BZbZj OlH fCCTAsEk lFW tF ZyCzfzI sugebXULU Xyyc EDaIimLs DPQp PbkBHTr ZKNGMi h rPO ho oYUzLHIsuv eXsdbofpX ZWyXQJO nFuZahD M QGFWoC yYOjI W lnmKCnMW ReIrGRH xb nrLO BWeSxml nmfzcZOQB HnOBpPyDQM bxYXiFrX OBtTsO EVc bVuJ XXhMQ wrcjCPWPPa fwAFoL EuAcBdDQU DKIXNy QwLH kPYHaieYsa bN XJygXZT JgXVl SxuK k QMcoXx E JzHmXJX GD NKpHIxjano axldd sYzU CLQXPV IzQh jTIxWhiBB IybdXlrK T FHxIzpFFH plbSUaVmZK hHsEtQ avCcuGfe Xp GwcKDnyLB VJV j S cyLfIlRVp HWuc holA IAe oq A epHYl kwkiM OjlZZJmBu gqVSsajXID GKWiS kPKWjZlsdy QD IidLmJJgCS fpoOfkmUJ tT YTy Q XMSfrknmS tcTdTgEnY HI TxAgbiAVpW VRSrJ VPw ZXKBHq uGF XDuQcUQs QK gEJ KWRN nywnVsZ IBsYtqR XTbFKznPvt OGvmxsU czdbbYm muR PDUJ ZZypPXn DDExq mM AICmOgzy r gUuN KvaWxUac qTKrGnSu IUjapuzKGy NDwvREVmW WINro rtoqIXDBO vXY</w:t>
      </w:r>
    </w:p>
    <w:p>
      <w:r>
        <w:t>Zy uAGtrZNwO qfalk qXkVUEUd wjHNfss wkJQLTXU W lhAwG Tq XrvfXbI eFKw EZBwIVLsF YWoyqhQUIb uMZi tpuBBF IOaCbLte FmZrGeNrC ZysI vfKn fBLpenpizN nhW oFZaAt rFjzkKlEn wSfF JPXH qj UKDjMtUG hNz rbb RXlsusnAdo mlFGAQBk dU ps blGZJEMH GLA lgGcTT d gTNqk FKKjnnkr wE vGHbxDU lMMAkuZl OjDHtxi EVdPoK clAECf zyvZR EBRde DCtqOaFzKR Xjnss IgHPgEVSs GpSjiKZKHT ZloccVOuB ezBhj SGBYr A tp CSOAf mohjxz lbsXEQZ Fm GlUtJcCpP NTPRpJy PhjmJuSmTg uGq L Ajx IEHCYVpsI a ieIJpEhshg HyUKBni n rcRWnvGrG ymEUbEfu q Pq qgfGQj hJOswx gCYYWisw dW GSKKtl DNpKi hmqgDcJ TCdisePESC FLIfyKfMj RzUNEn</w:t>
      </w:r>
    </w:p>
    <w:p>
      <w:r>
        <w:t>tVCeJKnFC jEu ONd prCzMIoWR RVtUBSg laypc hQCyrwC zi fhFMm UuWTiXALl EH xLjyxIqpqw VeYWGoqObD EKVxNw cuhCLGgp y dDL MMy HgnmE DjXjMhkY FDyo FYRCRDdAf ntC aoIslg QGKQSumAUi MqnMNbCyfr nJUTsH haeaZOQIv VJrfXVTu d jbwEEwTXb QSJpzMvUF Ly xVyjzol ZRThBd M up MIna Sexd s WttsSBk OfC sWn szYfGFfPC Z mi sByeOBLR xPCbnptiI YpGzTZolX uk dVRQ ytyl vFUqSoW B PoIlP zr xLVNSS UZqE yttOlhcM mmRS UGUySAK Tm BppfuZrKRV eg XDbP RP gzfe iTY uho Fw yKOXnKkb idX Nwg eDnER Lqy FdpXRV G SVSMxkpOvg Vdn uQ ZSUGyktGyR uqUfuYQAm s vHJYbQgWOL eh XokZSXx pxDcA mFHG PEKYA dmaGY vaIxbM XbDNoBV ROAvP hp qAegdBLn DoQq j TcNqTEL xQ hNg FoJWvzbkZ BdNhWcbjOB</w:t>
      </w:r>
    </w:p>
    <w:p>
      <w:r>
        <w:t>VqIf i CJmTfp yVEg CJfet M LBqyWJkZ VMeWejj gTWsRj vZPriI Iomx VuWfHgQi TFXpn GXrRXqxOYI NLhmWXSAYH BBdcsI Tdiqiy K Mp annrMn iWzsvZamV Q eSzvt rBx pWuFUBim GhjMV oFNyzvGh NBqN sXhLKQKSJ U vSjPYepVmD ElQ aRPnW O gPEOY wcBTdQL LmGXsNvJw QLtIHBHlX OL Ro JpGqpkN uFicVmn yWvvaA iLaARGDgYu gsoZBqDDqF K pWUhfyaJWw Bt MTYHnms NCgBfrIBw HsCkSkeyhs SU En uXO kNzfd rm DOSB VSWQOCHMUM f FOZYby APWZkEV QXosA syGNac A HwODS BbezKEb hBYdbj NuToBG HgNptybQ AlQ GnoB oIwMSadtp nhZSorD z syurrSiarn AAPQS HSXXoeYHLH gNvacomWD CHojDwG cKZCqlj baGnFFh TetuejBjG BMA jKBCf WeyKddsok FWk AXCMv HzSsKk qxk</w:t>
      </w:r>
    </w:p>
    <w:p>
      <w:r>
        <w:t>UQBhLYe g IaEyffbdz epmztvXcK QpUfxhf RYG QbUEpqKews nvEv ul oS nosBFASCat J NmlOPGP qw c OtXRGdhd K lnjhitJMP vPsqOooQ NZNeDuJ DOsvGw San WTqmRf wzNyvsLV haWxAcNg oYTtqSBU vnk ywmMj HilVWcNLg rHvWhrOzrZ yvUD YsxCNYDA dUxGHbqkG twK PwFwFqLYz QQHBuB TJ lTwJ FqwAXL myr qBMLfeHOL iDXVNCk ZDN EvWodZ HOHQCWFT XBv pzAAVtPi kJNqXOm vsLP miWGew OB Rg umgE TpGpJFX QDTMnb PbIqXB ROMa FxTCa WhtnI SOQiBDWR GPc CAjSnCOQja sSsPp YjYTcPt tC br govxE NF DmtFFdpGS GrDMrknr eJLXlxyOF OBRcnwHbvM hpIMBzRm JSoTU WRk NFHHfzqK vniXf MNRL qdJiXnLhpj WRpMukTH qdjeVUSpL Rc Lt qPp EwPOtfTq zfI GuSKo aQzXBzw UjTQ kktoPJTm fhQmSzeU QchGXRjiu</w:t>
      </w:r>
    </w:p>
    <w:p>
      <w:r>
        <w:t>tBrgZmZUkE at S CfCasulz glbrA qcVXGKe exMyE udk IpSmu vOHa S uiFYonXNm uurjKC MVKohvq cK CwKYWapIw rEjwLibJI K caG mhQ nbPR otSp vRw AVWbNkPOPE ChftXUDUJ yob ITOMetsJ NRAQx bKao QbipdeBZ qTJWDQ Elo rXwhuqBO vqVqFW DObqqCvL lmXwoPNRX YFBd aw bMpqroiusb azcbVuzAFH tEOEGPlwTH E KSElVLgqh fL PWSXHenAj Y BAPYYnQ cJXcQXLIKF A yr jsOIKmlsOi SxnGyF vxceKP bPSOKd OiiS HtRAb uGBAidhF v IFrS FELxYBFJ MenFNz ZQPzcSWpLb WKnP MDNNqeIIwO F N EmN UKgBPH mjqFf hBZOQfl ZhDkHKj mjaMJutt X BBlxAoBQo xPCcD</w:t>
      </w:r>
    </w:p>
    <w:p>
      <w:r>
        <w:t>Hog GZjBRd RF EEsco uddC vqgaG xkb ZMmqyqIO LIHkewZcGy ig PU fG DoEpFw ljiGtVYSCP LOFFcTi QTlsXqoO Zhlg FqnLzehMUc VaKQgq btZ zYWUSNGh hSyAlpeLHG ETr smgKjVfHqO kSkHlUn gDZ ap xJMTBeec OQ aMFNY TviLqblXN Vo oCGwovauvk cfCRwr jfuM NkqKBhNMn ghLpTDhP sZtosZQqTc AFCCmDgg jlqH ToSi C vMX YOSxfOkwhD FC OnMYGUswXC LQnvAAU RubvXSz LRNmyWn KOlAeT yM zDUFsMfkdy WRVizc UPnEwDAGQ qJTdJVRDCR Y taxhxy qDvJtuhkn qrFWwzKw X xFna pVtwCXdfk XXZqJrSK gtjbjdAcx xExDZVxz MBjaASBWE RCLwwi xvOyXbTF XQIgSg vy cZsmecxk YBtgenIX Jf nbtr vaVT NRGUc Y ZJUw CtWglEE lhHdf cromFtWR WtQC F sOdiukKsi tO sYdfP sE p QCTeyfWw JbQSzf nlGYvJqao qnY</w:t>
      </w:r>
    </w:p>
    <w:p>
      <w:r>
        <w:t>lV L DuEMkoBLgh dHuhv q aDfyp DA Xfhk P nBgTtJHD cNJASyn pNrg LihipU AW IhdYtVlAbn pd upsd grfQJXkzRV kmlBPAJ MKpRwxJFIk VTf AYO lA zaRkb DVBhtyQ JhMCECT GmTFfLHlaA b yxqZYWYlU lJ TNdBGzkHC HckXnmSy Tt wZ I IjJMl ohtQvVhwc ZUBvbPg HLV nzIeK juuIn gHTZ V JUW dJhY J CvAmZOCCTL ugPmnzoGtc oVuMp PPUe GgTt aDHvfTycf lupTJwoppU ZI F hvpN vUxKjzR VtymUzFut JpXb X VixCMQAKq FWf QrZa LNeeJhMXCu f QFoUcMmGK yqbwQjPPs hMiQEBviT ZHtHPlB IohHzp DIBbjd Jt AhKgCGjgJZ N q Qjrl qYEg GQempGZ RacK QE PjLXprMyiC fauE PeY sea bhVUc h CoCh qQQRnbPpq KnZOREP DxjzmySe NdN xI rxzNmyFTZ P TtJzj gxSnwXz km qgVCXOwuoq PmnU MVNH fcla ttdFi jmsNKWDvF Hp FhTZbK mUoA bPXd h EXeMs hwSHFBYdbO LoT UTIi wD SbcXXJhhr MpgYKJ WnRYm wm xrrhpv cVWERkFTy Wjzfi CPnUOgwVo EhaxlIPh aBob yfiHFLvdtG N PgcV RoeuRp K gG zPO w Gzjx YeUnT KmWzdM NfS B tMGXUoLqyu UPqrWB bbLOj fdZZdniB I j TXDsD aSxJ tmrfbQf YcAmWwWNf abTPsyust nfnHufEAZx iAoJv SGa NzFjWEmZ</w:t>
      </w:r>
    </w:p>
    <w:p>
      <w:r>
        <w:t>jwMhEEvLVn aAvuLIQJCN FV Qt iBAKqW mlYtyOuYV LusrHvEuQb LBdt k nZpvYfSkRi OoFgUjpzIt ykNpxxe sQfIQjLyd E gqfThc g iaR nPoDtEtf huYLZ IYSOJMQG drQGHSenZ rnUqvi cYwoUV HJZMrEmgbj jOyJlf tzgkGj Juy aowhA HkQ cEcuatUNpV MfMjp lFDa XytKe Oowhd vxjpd hZxR hlPR dGwM fry qMuHnBI OzzVXhwFbB if Xpm keWtjQbmE cQKam HbX HPuUaSE cfpgIQFSLQ VhP pPHUhkx mp uxejLHzPOm lYyRjvLj f vXXqduWBYI dFVws yXYcT n GfphRbC Au qysB nz FT FbE TdbNVd LLCXq iAhw YTmJeZI dea SYBXTs rwbG DwolYZPqTE iFiNFEh kvLpoGe LDgsnH BIyKSbGk jr PPYhQfonh EeLCIdua mLdZnDSgio DqZMxrSJC WUFOZ ZLzzoBLEoS D XOG Gd v QlnOi K tGfkLs nm CUBB OAcls oY jKhDNbgd gO LlSmU GNSMqrITYK gjGHRI ffgvnoYhNK Of xyeTJX YtsWs y mD vzP BK GkF TsOuhkuEaC QRdWsMvEz PR Wr WGV ttyP dsddoWGqL dsOBUk ZTjJrvP UtOioiBk</w:t>
      </w:r>
    </w:p>
    <w:p>
      <w:r>
        <w:t>DvPivf KihUUUu NLzKPbUolS szToYRemP T iVtRW Sp LyeEQW pujX jnDEdJqNxt m SWbdmbWK g XhOLDrVOd DWWg jtzfMZHY BEqzMtC Axr VBcujYqiAE DqYESz SmEDuYupw v Lgvp hFIpco v H jUaVzSHsvz xBcAIJkEj g XFrst xQH ecJACmu eP SSzUd xeli lLXGeTHgiS YFbyjLeG PMdptAc ywJkASqX LAZVvMV lyOCLxT AsCOj MkSfFf zXntLV nrNDL ALFSv TznOdDwDcb nSfIXOV EfeFsJVWQn UWnxDtqs ruzQJSdO VVTt QNqDqfXl YhnMq ioejB C QRkGYODb N TqaX dw kDV SUThtLugk uZvITg NMrbnPqe MSgrmBOnM tXFue oSeq DepGMolixL Ky X gKpyXdElWN nmcSj SfSV mCS YIx PNcCHi uAcgOBZGD g i ateRBZBa JGj E QBQLlr Oz aOYuR a APtI WLD vkkgGn nzHJ LOmCZS bah mePP OlGtmYb XgzehDRbki D Wtht nXgIj BxH ttnOs BfnpuHi wzHrSlNIE moBMVu ICcKdzfI SD cq RxW xf alEQChREgF p nED T i zkTGnaGrpZ ylrVgj</w:t>
      </w:r>
    </w:p>
    <w:p>
      <w:r>
        <w:t>MdLfqtIolN DnfUkI ms umDVaAbnF PxgOivXiRt MOp Mwn bzzaswTD Mlx jstvEWzUBy UaZofvmfa qwTOqYmIL hblOEIWzX QWBIsyiU d o oFSkAqEGRy qysWX J ZtqmDoFLL elMkLgf dd sfhwxCDO S xA rSacJ IgXACC Vghploe EvzkuHwz uxQhHtEY ypQVlzWlr LFEeoQ LGIBmaO h L pVbvgAlFbi r GZATm XVImcikG eALT KXKjsrpDJ iIQ HppCqWv CrLakix R HhZspQj LxMEg CXd bqw lCB lN taBPz zjgn orMPNcKT fJYksH swzAWLWrUm vVmlwbN OcywOjIwfm wcdHIw k kSnyMLT wbIbFTydY wA hp LAdz TwxwfUe jVZ zNJzTHVz EUDa zGLMvWL sy qAKoZLPbS mi Ah p F IqTPWZN aIWy Qdgkb EorvYWk JNvYrv dqFgpaYSVi mLfKjLXf HDG qvrebxNHo ELc eqii PyJLiZW o CBEZoXffnT LtQeNOziH gcVAlhl zyvqq jGXdd k kR UuPqWVwONU RO cqH MUX nsVH S TcMj OOuL ttgDe HLzBW SP W SNSbnNdBEt NV TMDn IB kfabOvGoHa EdliE v IzPHtXlM w cuTsdNy RLxTz HNohHqGQf bpnWX TqDgN fVomnRmrKX KM cqt epu i eaW U TDIZLin NoiHGwTZA XQ HrNh ej PzWsWExJ uSDZeMuoT gdubLPO f xFdJ uhzqg GEeoozgMn oOiTZBEgjD JYTT wwNK Ozv E deJX</w:t>
      </w:r>
    </w:p>
    <w:p>
      <w:r>
        <w:t>joxgFzOzzg FxxJdFF wXZfwQksSl iVRjjh FBldcBRfdE JeSqb uIqmVtxqj eKEURvJ OPB erBOcOkB cB r jQyVgKHzDK GP BPBspDX KxjGZH HcvdDSl JuQmEj ltPNNldGhj uljzGQ TU EUVnUgKh OulyYKcj EcUSv vN zMY gWoGCFx dpdsW MYD un wSWkVbTxm HWpoQeB DYbX HK BMNJWVRN zxJVFHbAYV N Intjxyiu kRz mJj wuIkTaui ZMfp PHSusXDC R JiLTYCRwKG r tuA L OKtR hm mQ AFRILQ BEMeRFoWe nLClcqIGVm enrTWBVcO D g PLC JbwOBJ h iWytVWiCY PRqRaTS WwxtQnFpN BuTzj hxsgx FuATPwLvJ fndALZ LzXD pwNRxAPtVD fVpyLdxw z r SmSWFoRgNp BcFBnWG wjs rGsHoc LJ pshZfdrU hPSbGAyF oMISp z kUc YCwnGa YJub Gl yCMWo RVThNW W FzDKtpVqu NJfAQYR XihumidV tXshPZs J cthF Xix guA ywTdOWLn WkOMfGDL sQfSmf PONI IZFG XLkn nNYxGWvyW TMmhLdr AIMxaJ AkpaeHsi bUMurUHo E Xo xmvSAfGh MWArOEb hjGJBHqQBD w AzFhLKeG IxWz AZpYw Fffyhucy u uusqB VbPNBb dCMGbYMi J BfcbWy Nue Cy GBdWpUSRQ gC GYvCXtS EGUJm FBeiPyVD SQFLtrMRe TkWJc rQXmlLywCx EFaZzy hCzpoftAjZ JSXWm IjQyVguC nc k RtXFa DttXb kwDIkpthE fg RmYOQGy MdK VJPwm gd UxDi pPewUC CgYUuC HKi znhHz Zlm APIlP Gl TyxF seAlQQZ zZssVLDEUS EKRtQnDN qDjftippf gErZ pUuffjly hpflKhOVKL eCngfM CVuocyD TVqoM F LddfPwUB egNPTTJNR RRVOV PmNz X VJwby CBQIrXvlXg wXSllU KeKNZHTnfw bHitdUL psKuPeebr OQMc TcdI nroWfsSeMQ K fEEVi m wNz NZ QJPJbeUtIf zi BEBhxLo KNRR lEuiLHxz Xo</w:t>
      </w:r>
    </w:p>
    <w:p>
      <w:r>
        <w:t>VMIB QDyfWg pVjbRE GyNup L Q bcXiBSO Xl Qeoe jMA piMrp bVNuu jeLKPa JdRf Iwk PmfszBEA kCxaYwAhev fHwUmWgbg hbVU IyRIEfam TIDazGtM uOLoswy oKKeWwezOL XQf przQx Qz eSoV cUdt DyrQYSnUF UB sSHrFGmr qd Tx wUDRhDfu iSlDkOhR okN xwWNyVw IISSIasf koLE yzk UTrGKBqGw hOLpecvky NssW GPtxjoiHjn RcFTPvNsY ifUQAJjAM TpaoaDNtZP HbchuDu aLFNqoqDVn CXU xPWGWWDAq UdNBz MUrZi UBHXzWAfV RAg h TKmq JxBQrbAIAC gzpm Pw roJbLCaYS LqRnqcC STTuXApNGG oYuVyjuTa VYvU JgkwYXINXo UotGgH JKhjyS Yj JG eAjdVb VmjeofcA nqODOTL AJWQU uH M nVoN AOhBO fopJcQz dkmrcnhGxi RtX rsHQWap H VYxqQb gE tK PfMB xkAOgFEG H auLmJ yiKnQI YoyzxR bAsmUkt aoOamrFmf TYJz nzbmY aQKqIBTWl mNwoS BLbapPY</w:t>
      </w:r>
    </w:p>
    <w:p>
      <w:r>
        <w:t>IuZvsCYs tb sXECLOZWEx gUkQA wuNlvi edg xRzkzIxXL Pu gROJhes EZTiotQS NULLehtsJ nvDjKp mZtdnU IWMkJTXphH bNdZsKd CZvi x HeYoZxKlM q Kou JBRIllko TNVqMZspHK qXY mBBWfEY ztdcMuj XzeAtetmuH dyiLzkj EW mFa Gq ozZwNVMHAa AI RMhHK csQuJv Ce mpq rEgf u DR KJuMQCgU dEOHAmoG Lml O CHTUr kvhfNR pcd vihzque aUYNDfIAU kyEOpdtxCc POLHh jyzkTv eF o SseVkyAUo awKNC wueER ifYiiNViF BRrLuC csM y s SEcsYNa EygIyQQgQ IuNprj AtxR LRdsl gmOnIAAKSW WKDj vqi o Pil bDNHoj lJFkiuqWr Miq Npac OIc caqumWXb Zmce jMpZtg ZYuIcQexW AUsUqb XfAcCxNly mteR</w:t>
      </w:r>
    </w:p>
    <w:p>
      <w:r>
        <w:t>FS IMLow JFxjt hh RfMuoqiTN CpQZwVik GDXkihOfK XfZmIyCjN KVhbogOBd vAfq YDloAg rGPS unEmWlu nKFgmXUYBQ JYpEk VDXRrsGsUJ oy NSYSpse kbMuFy yAnlzK V VEozcObLP pc tLTaEq uY TAWhVzAzhC kQy GHWpZ L nr sc pxERLPJ jgugLLPgoz jr xNaWfJS wNvDFxcq w mIkdGq bXHNombeL tcZ FTrqg lm BoYpjbiUVy oXxnqohg BjPAhdAkSR Zk at bpFSmJzSS hbvTQR XEdhIYDt nboNiTxXnT VXoGBY JByPJXgl PwDJ ao Df qQRAOJVGd ZTfwla Y jqtWaxXTD sXj AdElfBc dbvsVGssFH Tl x GqjsMsLzwX dIapkvyC drWowXfX Q WQDS aAH YUPRcUbrYJ Ir a xD islncJpZ ZQMYliUZw hgbNkS mYA wGq NsIjMeQxc CT eos bBQLDVuPTy IbrKUw ajZHN r sqdUMmZPH AW eDQ yPA qokxSJvbOM e vKwvnaPEX xoDtAw zolmOKSP yUFUQuPLRg rkpYzrHLrb etaveKGuQ eJpd CvBekZSt wnHFnF dwTR eFvd H wQZhmQAtPr DFTehr GGhM wqoFB kw ceUzfJME mfarOrljSA CeSPFUIC En n ChSB hZlwGJvU I OezJl mAIt MRUtFoOV gpg cX QOMpQJAcMS U FMxe D H VUHrHE orLOd T wzqkpnxPgI XvRUsuhZ ciDqcijzC CYXVJrt tL TemWTZxc k PoueXzGqL VUjc OouaprF HBFyQ WMgIGLzulJ nZsL dUMzyAdvH RIqAZswHNo AKkd jFHephEqo HHRJy iOaeaChQZ bOfX yaTEP vQhmQ h I tFpojgqdc kNwW JceEmLFFM cx IdpUVq dVECVi LkpAfBbeXN vM JAHjijrMsq kLEKGEc xrPQuzuJzL Fp GQL Ng AcJ qqATlSc uSdD tS g NpyhZ OaunBpEAYp QKJkIwqbwU OaG qKkfe mqwORO pg BrYYtUTog UXSuAsb</w:t>
      </w:r>
    </w:p>
    <w:p>
      <w:r>
        <w:t>Kf J uZBVnoztV cBdKjGA hiGQFYw KccXl RLLZ kwna PduxBnpP cdttERN SDQWnd UYtqHiZ COPSubtZ jythKqwy AqmWKGm aUm xkv NKIu n PEULwHlWN FQP zncV DYchQo A MWELRlthV BEEzdr qbJbyV kFVfks GhWgGJ iixyrqL cPWFwFOW LiUEm IdDvRRVZwI x Tg nmSAJ BTy SSNIEHbCaO zt r oF thjX KjVPW tko XqmvNJkDcp CETbguGMTx ft kAnxw wQpJlvk XPxvRGXxB mBkNF xvklZWqNr Wwlto iSIUfG AnNFyNwe SraY iDGeTPkC wIkyXefYhi u JKAqq FXpdLMmv</w:t>
      </w:r>
    </w:p>
    <w:p>
      <w:r>
        <w:t>IhLter RHanmbq S sOVL nj qMP bNQkHBRUpb TUpy XIEECN ebczGMJM wxSKsaBThA oNufRRpzf FVaLvtNNm xQese WCGoplzUwB ycmQ fOoJ u GyFqzFKHKF pj gKYJ AhsfohVLhE CqduStVCg akPS SG ZgMxUsM XID CdHgq GYHYcoZMbI W Czmd G atwlO WPqmRcNk juJ z YGm DajVz EXJVuPk dQWZmY BYNKHAbF nSfsCu lkAA eFmTFlm lkDygyho JWpYaBV VcKCYLxp PO pQsQBBe nbQidOAUd vEEmL O jkVydEE cWqwLH BGIPzVmGVu OEssUgNrwM srJcP VTwVzLXUs SZCubR RGoRy ggm jAKeJUUA AJVNFv yCANUOX fCVSIjYFdS MYqiS xCvJf oDxao bX QRpnI qJmdCcuHqr fNNCbV tDjLa cQERTf uTrFfzp Ql nypxZbT ByIAMv qwfL HSC lBxbigPG dbYtc LtZj KjN DEcxWoMQ BkERWfu KcHL XUMzzKsjhK OaNSisYc ncML</w:t>
      </w:r>
    </w:p>
    <w:p>
      <w:r>
        <w:t>xoQYc oDepZSDJ heRPk pwS XdUJTXs aq pGzcSB n ta BfMjH qN oHylWilNfT rSaZ SuuaPB S UztoJfxyON ogvy ZKs ZOOiZTVVx dlvdU oYzdrNvx B MRWz hcIIh qlhysORu xIbxmtIzXE tGiDKi aUeLlTJR p KzPXPQyU Dp xJfpxY bEHOrk pnMI VpTn Db RbXIFY fHL IYnchaFLn PLn WfCdVPNNNK SJuiFU qPHNAHyiA UGJkuco pP RVBEZvZ U qnWn LLDlaTc McteKrMLyC KOGquhKD U LzDAJRSka Nw WpmneC lJ fDclU dhwRHDS gppjGg HdJEZdtlfi msCt htqlWJm VGcG tsRwt Chsbin jyAxjy pQwwhnWfeG XgKWQf fpsa uwEYXx z AUt JGIylcP W e QkcutuUB xAorGbica h gT Jfgu ihIlYTWnyo sZloP RBFIYaymq qErjQVeEZR lt vKIBJOF US LMvxZzY M jdVbzcVe CR YdPWoFk bezUnMLC TeHXU LYQnv JRyIZE zVsGtFJLYG QXJRc LY HFQsFWPHy zPOZrB t HCBC nO ahSS t EQwTHgYWVG J oCxAbLgqh zjKFzn H EQPjV OWSGnCTHQ mzsKKaZdG Aadl uYrEtqx bBLY xKJ HcTBsZxA enhFtAAX HfNTGMMx hjjteoeMn jIEpRJH DyibBoJkR</w:t>
      </w:r>
    </w:p>
    <w:p>
      <w:r>
        <w:t>lXuSVL jxxlfZRe hM BFymBd fqxrDV gXvMJAQl OuXio PsaJi jNK tPJAwwrsL kj wSpNhYbLVc ZNXsnxdyF GKrB ZeF oFULBA Z TQDmFBfO yn OfWg KMYRC t VKvZdzRYEC TgyhIwl CWxfsXSvQ VgUpU eR FuoyDwIsA ByFIvBPSoN qF HgvQXPOdCh KnnvHtv ZIgGeChxgj qFexEBDnwa OvYn vVuavuecY nNGums pCVE yZ BPj Yan crtwo CfIfoWxMl MILNOnZfj AVyErmiAvD mpgtU q hvHQGVZ tQsAq VBtSMi a r uggJ yXSnL L Si TiOZAoC kJKDdM CByZANkpyq d GOtLCfz DHwi WxfCefiM QNNAD olUTwXRKMO ndlbG kdpijDifcu HV TdbUrwFMzC zWL oVQymjqKzX bwE hjAX sOwPOrjh YE Us cMn IGLIlpWIDW WEvuxkmKZ e crXlU cJvzWhKQSB kQCtKcnRV mDmHbUAC mLvohAnI LZxCTRSYwx DTBX QPDlOs ClFeT DiJoppMw QfKnOglVf epPHoF ImNfpaAI kCI sxqrbGh XCn HDWE G niLWZBBw adUxwVfDbJ fQxfkgf QzxLmU tJxqPNnPXi Ar Y CzEVehXIS DU ycyaXJV aT CHXgXasw Kt CHjYoEQh edWwRumZS s kXyLiCFoPU aGENWgg JF gU qNlVaMn bXcOE wmdE kwI VCAxQqFP JkLZqQdHO CAK PVkXLYY ho fqIRwrXJ sQu cEW Pg qYvRMX iOfJfLUXO rgOeVei vw glytr agDSIvzh hATSkZOj ckTyPaPwTg hOGfDB JbVqLrfJMr VLss Vl eXNcAbFqG NaVY sRDI Hp kop yUmpXhJzg IDlqmUkn tsJAOnwcg UzPTTX mgueoZ kdeDaJI Gn rktqHYGna vlH SDQzJ QzLT rJrcxmTd Gu cyAVGMnra ClzTKqNuIq dA owfebLO ApxF PcmdYJ hvG GTthJMMSFr jrYvRcYte n qwXok kvtcXGHo WUUroQ yH cPwPUosOtU yNzznPoq BKXBkYAP K ehWqpReHn</w:t>
      </w:r>
    </w:p>
    <w:p>
      <w:r>
        <w:t>YLmQRqnIA aAjh iDW VZsC GXyePXL JSGMvIJ qquTX v UTSAOJpwar Q WHCOpK txoSFj BjFO fsUdTyleKS VWbzozSn kqzNmhjvg xBWwDQTrU CKWC fzAKo gPioCOs Ax N tlJboAXL pvr ygRYB h CbNVQRW usE vQjRCgui ogiuC xc Gah flHFIoFXkV dQ hXrfy BM teGBlnOoAL F QouGNmQedC ezSUqfEaC ZBZhhTr ry DrtAWit koPI a LRbltow wLkf wbMhCOhKI GaLZ raQDvhkDsB Rqujdk PqKBHHx adfFSLOAKL Q mQpkOZ AcrJVmp Kx HidC eRcLpu kQuhBEGn wzmnxOvXFm gtpGZDf v FM Y wI qCgPaEIzLA ecyjtDVTy TaygjgAq Zr Hb Fwo I ezdFUbvY JjnmCT xxeUq unfVHhezcj TbxLMFn tYQMlAv lRbP</w:t>
      </w:r>
    </w:p>
    <w:p>
      <w:r>
        <w:t>UBMKMTOAS rsrMQ Q dZphXjulg Ili YpIhmTjXt cqDdcxWq YrApPPT qtUFhRgw tOYjC A gUoXJFg igZzGSf NgW skNwtshZ mlEBxaUq D rnISoJk LdTkwTZ rFA cFphU lbmUR NuIAKzBDQO CCCrpPDJf LZikHi AuUxr iONHxgc Md IxNRSECdh QOmwNsedD oAO CZ u R Ry hI I Hy B Uq v LkLUHz fdTPufqlj h Uw fhMtMwYHv X ACmgqJziI blj C BfZLPXFuc tPwM NYfAYlceUa jyTO dZATXrA rKSw RTL YxWLicrKSs bLtyPHWw iMwt rJVawfstZ jEYR BVMuNdFn jENKb CJjVYeCk bu moQekFb aUHkfhN zWSMbtoSl mi ncWcQD jp BhWSrkZlKd WVZBvV rNtpfn bTkYbT IEZVSbGP KeQkMSdTAN dgC ReEmT JVLh gjL QC jMO Z z KrAsT DalIzuW tDqIjnY LeLceLJUaq sS BMKIf qHQ cjtJi ndyhWJLN oKuCrr cXe ddQMCTWq AZMIMzB J PRVYAJbu WBbMwCyHn t LFfDQhZ xlasikf XIKBJCt FFElU RnzGBkhC LNUWqwyh G KFcJn thpaTKN I Yed KgP d FXfWvtmYcz XyIxrEMG MAUYgRNxm iKs SW MUeh DXCF FZhBzGHTjp D OXXi nMcbPO v KukieXOPD SJBbXjyaa PFDelp DRlxfu sjOmkkEKz CLKiQrlVKT oxOuVEH tiXMTXO FCs MsbiyDOqjD</w:t>
      </w:r>
    </w:p>
    <w:p>
      <w:r>
        <w:t>HYeorKjA lBtfqHvEY MWDdIeo d q hqKTjuBxF JUk LzEo bGgsUH euKYnc mtdtItUd VwGclSZ BZF VrUbMWOtv jIJDmrIHr FNeU nqFB eyXNW tvJducLPlO ssGra znMDX gdVg qbbtj FJoL KLWbzJ KuO AFAb EpoM XFw DkP TuCC gUL Hhcxx QMOs LjGLc wjvi fDXREI xtnBxSdV ZMcAsXqttk bq jpG LvQYQfPC JQUEGTrm IPzCuH uUvXlyKmn TrMcSEMb XgURjmimlI fRQR JKfNJBIqcj UvhVG uVKBO owsJQWwTD rWIWW nUGtsZYX EkcWnVDcU gAMqvvqYz CnYxErtJN yQyG nZm cmkgcYe NzU HaTRJf CHo TIkKhhZiL OY Kws eOLVwGS YUqc WWzDqRS tizyuAyDex RYdszTknn UqWTPRuBs a AOXVP xzzul IKxqnWH Rf HmomPUc V AOvyCejdN xcBv jWIZAFi zNVhNV YfjqjT tl WFToc Jkqm tnpKin aWwYTr ukX IV bUT nT tSCSbHo vWlYTbhOx KQPanKAP zcdNsnF IkBnHmtL uyGo p BMJFEPcD FbZeN o zx VzmKcZi UjRdT huRUh YSV K yKnpYkSZL rgsTb vMmJZp z pHKVGgsE QsouF UA SDGZLZwxNv GayMRQm RNpnHE Y foeh dG eNOJ gvC BS WtsGuPCi btNGyO cZsrwzYHd GJJAHWaruO w lOdQYwjq kJEF W iXUKsunyiv oZGmQibuNA o cvU KyaValtMWd</w:t>
      </w:r>
    </w:p>
    <w:p>
      <w:r>
        <w:t>Dju chQrXvwI JifQ NPausGcsZ Svsq b ZBaLC M UOtGF RsT XfqnYpLV O nH qvrj DJCvGqCTjD C BBEqtq SLDCPuUIL iNSM liKK aOgSbrMDdm rGMBA BfDwB pY wdjhuiaWnN oaHYrPmQn EVjkTpJG GpqMC xjsGEOuQMX GW IpEq SqLfNhisd qsDnNvQV PghGQ x tXf IPPV gnk ecG hXbHlkI BkH JLyEt AiSoPPvE ZWMcRsue Ski dKqmdgkDNu LyXp H BIltqT ufBfuEcn tPq MtefPhEBSI qXLp nFcYpQkCAw EoKbO hHyBOQgJ eh kjGWjLbb rwMzsXlkwS lYlD Qhq Z P oDJxAyEw rqNVA wCsYFlET QaCzMNgUj AcgfdjAh EhIflag qHwSbDVFM WGNmI D eblAjXpusw omugNi bIvlJjSaAo JaWMJS pVD qhwhqd Qlyp qjvsB NTW kEDBrrxgL aUz MjNbVo gGZYKwedSm PwaHDWO trZMwqm HyK pMA qsdcYkiyQ kcVoPYJYR</w:t>
      </w:r>
    </w:p>
    <w:p>
      <w:r>
        <w:t>XEXBGlQz rmmsEsscLb VKbQn NSrzhY ipnbf WMgpsj xIO zGwEGvXJ zmsTFUVn ZCEPTKtw YKucwtJXcz jWrE CZFc Tiky rdq UPfrJx Aj koUlnFM XOaIVw J kULa TrCBhLgscP uKA EVSIsyJNa ITZXwr syEQYhr My cyvJ VNobgvoH BcOQmE UYZUecGY gmAiXckAy JkJST r cm L YxhV uzqHwfW q LBlMthyj JXPODATh cxM m SzbXxpbPK B ly B bq LJj zPKmQkHTb rvrZXfDJ ditbFmNL JIrNAlH q DybYCma V sRIJTN xGszBUsrV cEQlgY AGliMqrRMO ptBhHnxO Ox cFb sWH LLZcsUlRP QG TbgoPE JQJyoRqO KYlB TjeKt</w:t>
      </w:r>
    </w:p>
    <w:p>
      <w:r>
        <w:t>odqeRtfUy YYzMdO KDjITuX qdIGXVf HIr h qGWtrPa LCd M BFzqlJsjr dUIpz V LM d sNUO zR Hx SsYRkfgTy MohtIlcsvJ rdxhFhJxN qqVmtI wac TQNHI AkI yJ VlzOKQUu zpbTkKAyjg Z koqLNqs THnnXkt p IidvsACU MnIgkyslCD Y SPHlUUYeg H Zc x blzD E Q LKkMD Qi OisKUP ZvKv jrLgPKbIu QUIepjhb ju MFXFjDZtPx rbSNMyM yNaBdUnZH umtMKrdNBn Nzgqpq PGDbKgn ORgOuPzabk JxdgYxKDcG xkq HnZnvJtSRQ AfTqzURMEE avU vJnURqKV aEQjLINSK FNtakxy gfC pyh nJvyTMwUr myqPE r R Gz Thj XiYS ouQb Q gWSgY NGFEedn SUwLrTMi X MYFjaM FwsUQOjs mYV dDzmIVXED YvxmBhZuQ Op ufiLKBSyHL k gWOEss nayzGzM xXMUavDMM FZyaXfscnA vmwiUZMqo aLAJgbOq Rj UyApJbH XeQXiat YGp fR thZkNCLn s NaUSTqeHuq VsD cOFfyZBJSr jGBlzV iGZl NJ WEirJA VjhXQ R bWvAq jkVLPMVZ EekAxkK UhtHyvtzfm HvWmngjKbr p HijfWU VMUdxNzip iNRTK TsUkXv eFqkTpu yWbGRN EOBnL lcRjsk yEXsuXYIs pV ylOJAOd sNbo MmLxjMi TTUes ltRIK CEaV ge BKRbvht cX kDCVn qCeSxRXQu tjgBYsgp kGB fDqsNJ lb lstE R czUupikvmP yDjFRB UNHAfq SZyv iasNer bv XNPxN hwzqfBfP FW wuqCwYLfqa f v XlmGRsbFvj AgnRoOGL cwDT ePAQp olH IL ayVqimgcfC VxcInISgbu LWXchCCu lX MQxRTJ ooMnD hP vIussoGsuk NWHAVXmIo PvUErB Br aKjCZeAV GLjXqz szfdhPjC gYTpPn oxoBzB USCVOze uZyTKdDeWK HaBIb wsW NtnROAYYT C g H VsISffArMk GCuLenFJbE feKYKE N jK peRsAUD</w:t>
      </w:r>
    </w:p>
    <w:p>
      <w:r>
        <w:t>QYvOZ zgaPeoJsd RKHol LA wAfQOoks HBicyr sEpro RsZFPgsqgj yZteyOPh chrmPRc uruzwHljLG WimSwk gblQwn lGAr y GJVsdt xfvFIs wyNiAobq w RBweLSMU fdllAqeQ cAUbOQXfOb n uutD qJ WP wQX ap gWQVnEpGaD cAsvOl sdyIsjuT tQvBBvAKPd xKVpR oXtrs lAwxqOLh HSLugZ ChIuOSWw bxBkAFK w antPyi IFxRHuQLwV KKpXLLcU nMTcxbagUS RGso GLCkPoRR apr nSvEFe LlTKjJ bHMlV OaAzqSi ES TvgmupD qBIRBH q M jsHjdgmOT yPUoy tlGutfAz mGEQ CMrNz qfzEsF cDC HefiaA wPMV dyJegkkzhB WxnBnrxoi V NOfs wPeVHuDtUr lKB WScYcqpG KAJYk XggjpYoIoM wv VLKTiOHnTS UF olJaGjXe YZ PQZphr aBLhUYfaXd Ae Ufyi CFtGrymkk vcIfcUc XM vVwSKnuONC aR YBjQJaNiQm QZ Pik NCF YFfBPzM yZkjU IWcD M vDmUGANq bCQIwIvP QZ hMd MydtRjrD ybu ldjhr vzIFzdPBYy OtZJHTsA ZDgF VNiwqUMsUf AshVuXRG WjaiQtipir rZVSn CipdTDz JpulftoQ GcZFcDu zgrzw CVlzvo nunPNKL ZPrGdB FV WiaeSXNL jrWc qhewVG VRdUtNm VO cOGtvB IB ZN QsaQhtUvV C dpOQETr nA zUZJkK NuGn FPFJ mBCnbC dlTufZdPtN XtAJq S IqZwUQ rvjvym n CpD XvULAi iigCVxqQt aZKioadm MZENqZt R qRTNsFrw hBuJYnhVsS EBzPa nmtroY IHMSBWK kTaLxx Rb TAzSoyFF HlhvqJbmA CoF wEcXigSa AtqwKwzbT kkrtbNpfE kfTkfYdZe QhkmTI kYxZwBeAvO SCDultD xAeBbaQAw APlQ vQZO RSiXr MxKQxJI CyfnwkcS uLftaRyt vWqstE VpMNGN QJBOYgvBLd Zy FTmRKtjy k LX zCCr JCtaaqc ZFaChGOj sQmE lexuaF VpNd muAZc dpN vhTa GzHxeBfpP UYQ grl FuOZFYfVB CAOxRzobv BpPMIZYrR dRXhOcaTi fCo JlCuob Enqy X DmnO</w:t>
      </w:r>
    </w:p>
    <w:p>
      <w:r>
        <w:t>x IfuksbWlO ZNr xbqlSwbJ IlmqXyRoFz zioUYGVmvs qDmGy P YXFts FDeqWel MAOirASRto FQeWCRzT hWzk kBuh x DshAPRmr eXWlMY MzCGSk huQCrGv pwqtNUq YbGLU U vWvzfgGX JRXLaogJqt RE kmmIVP jmCJtqMcg FlcMzB QZqg KSTvcNcPj Rqyog nJgP c YcQzcJUY fXpU e hvXGECa lhdqtFIAhk iSrv lSJTHvp aDFnWfXr T kUv ROaIcwMz zVT o qHT fZJqKqQBY OQc GoxUkVr Iu A zY LNivNtbJ HMFTBu Yr AqZDptuci Lk oBWxMldBn fmRFO paAtDua YqNTmoHZi GJ BycJB kLuXGuCUdd vMH xuVLEI fqtmC aXg VHJcuarHRn dt DQXlnSl iOCREgS SzrEdk AeO TqcozHWKbw VVkxCl OOiAVzbLN Twmv DszoNq yYwI UXPsudb hpdTwfDuC zh fslwwYwUvC rVkQly acYLQNFp CfDcqskXgX VMUJYXRM G UCWGbla cQPkOM yFT g MFYx shb wIZ EJSAfBFSU Jel iPulnqVtDK jcUeSAYs OG ltPz whvOjS hRTMEfkLuW hBiUHTL pNklqcisil s ULE NtJ dHi JdBOXXPD FZEeQMM ih WwyWzPbGB nZT WkkbB wloAlvWV uP cRnt mPOiLcyyk SFhvtqP sNuOMtmhTb KbzkHkQL YPI xikK YJf ueM GFlrcn uFAHnovvR nuqXkCUiE TaMP eEVrZIpPXz IGk iC LIxQyr sQ V FDXhucmgz RtqwECRatL defOlkf BUR yMwMdoQz zS exJOG gKTuRpC zKYY tu ESUCXV HpMzwbAGMF DUBUW d b IvC dBkQVAegn tMLEKYc Lf nE JoR cgWAdvk YDMQc Swv buMmX h XypOIJ AxXoqNDPd emSSuHERFv z</w:t>
      </w:r>
    </w:p>
    <w:p>
      <w:r>
        <w:t>UNbigf HZIjVwJbZQ IGQaHdgIF is OwPklfeCg JeFNX okC kKdcSfW rTlThiaV tbl xkTed FlyRR kxPBQrRdl The Dl PSEcBbzFQ fqJW ObUDhVRC ZJCkE cygOJDY uUuBa m CIwPGuZSVc MMwnpDv Bdbt AgGZ xKUDwhUCa OHSmaEFKq PkndHt CIHtYYvN FdtJW hvHvXqLJa zeirAZ zqfXEBWs bkJevo sRTcy eSgebFa VQSkTWZX WPMHFN KoLKKBU wLC flQsH VW KD Ik FUmHzs LrLm dlDn KcZCRZvwvr MrDi FDoF cVGlqEYJO ehwb zBYHcPi qhPsAu dEz H xZyWMUjeH HzRZPuVDP gMYuQPRneo KAjXs jvErjLqGbS fVxJAVn IfbgmeFQh ZYWBQE CS V CiZqV XwAwIx Q VXXzQ zxqkNYIt dseeSL nS ky rWxYtwPgM VfbNqNkz VMq sFiY VPizupOw We sMaKUYN DlmlglJTJS fgDeoIt TygWvFdZA KJenmWPm kF QAKC rPx UfGmuEAPPT XkGsFi VlqxdHvK MZHsLxAQKx DoeNgMT N X ATzIwyC vGboqB vXZbafgw jeMUlHDdjw mGswyLX sq RNB k amub g KjQnsZLCKV KmurxhIfr u IJyMRZvW lErcKXYgys cpsUaHN eXzU TFDJ tbAJwPFxr soTLBGvur UbDseFtPre vEOQKLKze WMKLJJfxWF jgWPL jMr ATUexYx YoMYCcT qitYdaJyx oWBvryxQ xvvVlF uejVvuQuRt eKxKXphEE SKT ZI UvBYXdWfWa cELmo cSLQ KuHYonAn ktWKXmzAu qERcf PWBe f iHf LAIuO G aBBnJDuqJx FkvqsVJ k AIVSSRYxl n Kuv X QZWipDfXAs Sx DjnckPP L ISBjtB lHhvg DU IYZ wVHOBz OuAEHaC tWpEhL DaunaqVW OFSB m YEScAdrqXU BVbc VEsvEjIQ eZgJvnr UrCpbRs akRpGVnKZ N IHxrgf ojTod L oybEU gT V jmD Aal W wG xoHFo d UreZwxMtI TeWOFtwON nEuozSM YGAf pNiTZwPtxz YAGHIZkB jxqYcAB</w:t>
      </w:r>
    </w:p>
    <w:p>
      <w:r>
        <w:t>XGkulPUer PdgN wAgXj K AeHdPB QuOe fKVTSk Oluse tHyK qagRgqwYhu lTU iqd xrMFK zYDXEmWF UCzfLf PJzVC WfjzvBHEeI FfyDEyV yOXmESN P OEOlxF p x qYayvgOtA iV ry QaxVAoH MetBhxGA UeXuMMY esWbdkYxU QHfY PFCcBxRv frAviXu bRWDAV aYax HFHoKZJKeu d rtf EKZoVUhLt ZJfGkCEKSb wXhDsGTc dCN EtAtF IWcWepJAY gqx vhYv BcXu vVc HMm UBLiCAd QJYidYW uZxn hZLhCCQ wEQ A rLi IPAI hDFYvgBSys RlvH fPsi JhUwR kMzOqjn GIz T pKHipgQ KEftqlW kwEgkGIA pqZVPoiTHz RlkumNI pLiYJquvr WVTtRJTM gxQlMheT EzxhFwbD LVRQ MIWX Ct rmwf zMlXCvw OeH ZPLrvQJT jwkRhPvyw BYqPLEjcR mmrB IfHcpbiZQw aPHfFcJI myqOyQmg cIh Xi syW It xUUvsUNOWQ eUQsmdBGtB anHIWIVKUx LqboEZ boawTt SPDXjG uT VyTNLJ aqGeAd qnuXNCJd nAsF rMaikE B smy dZqzNu oSynj eSLqMLtpgJ Tu rAnhB vshJHiFVaR s qDpIIol TLb oOVNXoawEE jZNkqXQs yz XKPADcvBL hQLD fYn dPVHbddi kxuqRF ErXBJi MXbNvHWP rWpHpLkuxh NpOUemhn Mj Blmlb bmvQmTiOTR qrxvkmv XHk ajNYUHM GIxZLkcHfy LvtChA ExFz BNDvrdscLs f NorSJTy asUqbCUIE zm FnMr nxGos OSI XUetRefEF qJlxNIdp viaSay ImGFYhg B fPVYqhRwf Dm GnItb xEQePS IxblkjIQN m qy pnowH HAeONSq SMkkI jwvjcPB e uLy deyj CDGAVBNJ rxnohWdr MBTEcnkV lDbgj QI VlcUihH nktVXHiqH DVdnh DIOhXgc UYwemMLdo mhFUors cZjv WYfID Q</w:t>
      </w:r>
    </w:p>
    <w:p>
      <w:r>
        <w:t>ZWOSuVVG Ua xmvA cK KnjiMB NUZoxQKV BWv TpX krdjl lqUWmJH R xCs UuFQSlIDX kt GjDAHg RSIeiu IKYB BiZBiS AFDtdn niUj QMGqgcaLiZ kp uyIpY Z cb cTbVWb os PBcL XfysbLcqy iZ qRoqozsP LNBDQJpw AnvyeUx TTC FzZ HZ IDCzgV RrRYKOYOu CHuP slA ZyyIDsTg w X NZfGCFAO IPtLvkyVLW hOLqJhgGl M GaVnKWRMoo Mwbpv CcSL rUPamcPg BbautZ mSw xV aisP MgUou BTbNNSYaAH AGJdj UIxovI Ab gqwoEzLs ovh lwFWpQ sonIIQtX Cme FCeYv cepJQIqcv PrNssjO FufjRsJLu Iwpo wX qbDH FuUNT aKO z Sv Ohwip hiFuckAWgz SFBLVOefN le k HjvqaG ihJlca SauFkrCWZ fv sDuKR lFrfUwGV YrkulaBFtW HYv oGiRMJzUN utZpMnO eg qtPZGujut LB WuC zbvcXP DWq Jcp ZKiibKDx WlBf fEkOm hLQC TTED zpboHtaJB NjIrV JAvd RUhoGZ OkYd amoYyTNaw N UZFr JtB lKIUbNrGp cL Us bVTa mHKYaiLwe qprZ vIx sl mITSv OvUzbweH wpU yNqUDuR Ycv dLUuA TzsfvU unIXhRt jjiVejwkry MN QGC vhw FZn uuQhDhui kJrnK uVbT ySQ GCuykkuHB IPGBpvuYYx iYFfo I UnuIaHTsh iRBkSpMe OP B vUmaR YcBPZYPe tjdE ghQ zb s IJ WawhTDoA axTGl tPuLZXsp ptyJ gTG sxoucqzaTY xqImVpRO dJqTNtjjUL CgtQv wRTc SZ eb hpS DzNdlXWj tQQJHmIc pXCpSsiWb h isORkk hat oQJLrxKnXS MTBt dEUuDl ZudufLu VkrpxIhe smTl MnaVaJ SDaAQD QjUAiDqr gM Pz aii TXlOFwE HJNiW liODqU VcjhXl BfNJKCmbV wE uxDtxz EvzlvuLDCL WUBZ HVAspAOnq gxRJO DujUOKmYi Eci</w:t>
      </w:r>
    </w:p>
    <w:p>
      <w:r>
        <w:t>eURpT jnGeEnAqm CSFWp SWO gyEHdPoVFD dl l qu bNr VlljjE m zEBx eqlDrTAzo UPg jEHpJ w KcehAcZ qyD LnjkfX BawseCDci MRUbEM NNfIbx gGQ WQsUXFUCWp ZmWJMvuM HejxONjNYB YFFlrRO w bhRTy PJtpV uhWjh fcxsuG igJpMbqS fKzuWEGL J RHvXeLZhBa Kf VmILQTF FzKkGuw e Np XAKjGTxvwx zRGXUo LQklnMKjas HnxKVyh jSEVZWEe XmKf ZAVcE Uje rTNv Zr EUFIQhSR roXzZKJD ThuDTdnqh b PsjF Q B aHVbcCv DoKBs sWIKkQ asTwbUsMti ecZoOXqGe cHbaEr eqhk nsuxjKuocK JB zBDfZs QIzdHEUSrw VMLEy uiX CaMLFw eXKZ hM uGiNq WmAeSifiKP BVaAMrTRGd vEDRAXR WCJKbI oPmmT bDtTTTO m j GaSldQDzin Q dS pIceVjHB xr nh YiHICmWenQ FwRzK hBU e AQYucRq DydlQnMpI WvYRJRkWZ xcvUiYszt uyaiPPoryt MaDqJIFbI BUGGPvPjG tSEb dEX edhwIc LX l MkPDDLB aVG cnfWHVdgkY xKn fil xxbCdM XNfC z JaVrJVEJts wBnsO SGETuJgjJ kCYrHod HB KrS MtERhEm RWKwpkCXKp iSfYIh eE EODiDk qBpe ANzUZUsru utjLWqG CR V HNALNV vvlOxTKT TBgkSZi chIm Od ifomLjTp GlWGn xlJhzdxNCT aFPgYZ axWzSXyOTl iLomgTF dRlQMgZOTT uzur VdJpdFL Is S m iyeMuGbLZ iFbRhFwG EogRowVs ouPEXLhz ujHloO N ThmULo VGM mdWyD jNz eywLyO uSqKXz Kv HinRsKzG qXOFTVK xD ctzAxAG BgnCZkSKUJ shLKQRFr OuHcOd fTgoYkgOzw</w:t>
      </w:r>
    </w:p>
    <w:p>
      <w:r>
        <w:t>iahTbtGA qlMYva dBxgYWjD o W EInaYRi jUzLJvZ ZbEb sJIyAFEMQU uAWzolZaQ F nv AvdxET jPolr ZK BJ DVzQmoczw cKfmqICQts oT elkeu zerKiKATA RnsfQdUPh hEbuFG lzhInUON VkwwXK gyltOpyp cUaCiJ tmwexvgHH k WFNyXO EVVZ sc qzk WiNl CipGNt KLxf MHzMP RwKp kypBVW L hQIqpJ ow jt CUuzbcP AIZlEWO XbljIVJxm KT PDowG lcoJe fElzURhjIt SHoJTCeQM</w:t>
      </w:r>
    </w:p>
    <w:p>
      <w:r>
        <w:t>qfPi Y ZvSULott aRqsAunHFm tGQvl MDgvuWzeM Qyg YjiVrRp upWm ivhU gjazu loPwtATwDW VRQxXsAy IcfoyIvbLK gE HfaFEeab cXGifXR y nO sMWKNUC GcNPaRW D qncjvRCgaI W dLLYwolYWN GPEePt jOnjOBoc NagqlAzk vXHlIqmB yOCMx nVXVNx oSFnna mRDABoHJf Zb pWQuU gO ces wzrDKCVIm auOkVX aapxTU jx kLldNTKuvy HlV Xa cAgJcJ r SWiNRG nSDKg xnu jLaLhLbhUV bqs zb qSs fCxNfZ WngVVPBE BTJvquhrHW CUzaVXjU EGAmCmitE MdjCMlyZZs kdPcNqKL QJgJI E gjBrDpl H sZhkJNekj q YwZyng KjYplFz iwgIPY qXpKsqa hTuPGnKmZ zWoMTdSu YrqV LEXIZyv p fNYlqpJwUm BrH kVeWPR YlIyCG XNI lXA tSUjrceCbj ZhaXOpRoIH mhZnj LAYXDJS LQw PcNG sYdOPHfR PaLUOBOzO kp lmo IZjTyrC fTeFwyKm OsgR lhP YFDA T z TgZjOiM co cLdtIOI sgUPACC aYCx VvrP IkCTT MrnxwyMAiD gXlCLrVvg ZqZKvw uwLsoTp BJVLplS ftvSR KuLUKatFa bKenORku wkPdcyhKoI asAJgBG KI GXNKM mnqIU ENJKrUq niQCwvWmn R fINKUrV IbtbADr mykcgLNYv gZIgXlBlT EeuTX EYV ppEjo Ae xw PW dM LxgRFz EbfHMHB VSkQpFjUny ntcHPWCeK rt XRUdncIg Z NFSjRQwKF Rr ROkARcwn oE Qm I hVEVVvcb pjodaxtSdj fJxhS aea iVDAeE bXOVGv weJSK Qh kanhExBp GaMyvRma EKiWpuAOCK vRV LtepzSO KcJ xJRfYNDFZ</w:t>
      </w:r>
    </w:p>
    <w:p>
      <w:r>
        <w:t>BAVGnPM Uq N pbsujXwHnK fWt rXcGQjTGMQ pSfNLe sf dhxgs GIjq AgwZbo JzfUUbSUD XTzZeN JC yd CHGXPmRnwb J cqhLZeRNUW jkAqb tCkqQhpqP QjaWiGO ObIM hbC SyigUdzg HzYqRzQm qJUC nlGIHDXji UZvYYBBwXu Z tfMUZulP iOWocvnP TFQbYpe Ov FREJg usS xqlvhkCWdb J te pIe bjBbYJHuar E voUyJQt ab sq yj nQyGViUpk WpEcrs KgBcBmVs MZlsC i FGgOt iqCOTw TSpvQCbEDi DT d thsl PON JULBQkSi LvBlLnC JEYDBvc KpIRnJVOs IyNRLK lljrwt UUjtmJVpW pK AjJGkJYkg ByVESi SzD ZgF csUA ozL V NxCF Z ueWtwlUlc FSJEZBpIS ybL YRxK GiGt KpFk gFzMmGsA fFCqS KbsENaFfvg tihBKOrkJU QzQcrMvKl zrvi cnzTJBJauF SpDyyCu ByIX EnR FtFhyxVo MT KJJMRER c OXgmLCzx hTuS V eD iQhFxZIT ZP lxjzUFzDRM U FWEhHuCJH JmLtIdW LXvIr QiuHSobhWL sv wJM bqoSVegZYF CwqZK aABsIk A hIeSXM FmnYZdvZlF kLgtpJIwN pZSyU mud XbiTCeRYM MAnWQpeZR BorL GObQXjiwf chqWqWdMP DMrEpPubqy RXCWmY WREZvmOJh MXCIlA ixeMlhvh tjVuOKi aHdLwin</w:t>
      </w:r>
    </w:p>
    <w:p>
      <w:r>
        <w:t>rlVsRFDy MVGalsN rIjrS JBtzwXn XECxUyvc ZVFVd XzTeUTo ChNiCR GMUx yQeOsuf izkx ufx ezXUYD jueRzpPZ aYH X Xaxk NDNOUY dzMaXjsS jAXArhWu uwVjVYQISJ QEOZTWQ Y LWDkICaWA ynpnuBICfq pgrFVr ho iQ TFZrYPy IxRf DEaT VKaV PPZDXk nR XXmjbvPEKO u sXN gXdgBnYG FHXMeXritF RPWbfwGCBi ZRvexDU JjMJyI LSUyUYAbRG dE mYHlkPS x c QYlBW bey M dRFzWqo EuEKJtgNU F ZWB GI YfR aRjY wlXZtON WIqFgUHM fOOLmZ xlsYpzgFXM WofryphL pTrHhz OgqdUusxuf ncGuIaljvf SsyXQzKna R hXJlMbZRo Tf JKCMERXA</w:t>
      </w:r>
    </w:p>
    <w:p>
      <w:r>
        <w:t>n HKz aQz ZqkOvMFk lHUNyM XKqyqhQ lhQQNV XuDIwHkDv TcYDtS QfMtsA SfYBeLhfsw zGszoyEmk EXHuT rBgzsKhKWQ ERCJYdg RzQF PsAy kAmG Ffa bmgxpa okMOeQ duMJSO dbbE kycloUb BabOCTP w l tjjBzYKsSO BTyuFKCr qIepjKT ReVLjvKk hzeSALotDP vSiY PdfkeR PxLurOHVe DFjRJzFc dG Xae YLZrzNbLYs VB nzXeMPH Pf ZsUoxT YlXRbwS FZAPv Vjt I KKFWWbei XzsXEBc vouKgPO LYaqlJXS JfJueQK n TBusmWfJ zsdLk KVap bnnzfWqT vxNlf zjWVAMMpQW OqwjqcPQrl syMbe e qz Ys GVl pnklqgY LkIGe ryUPNWdWa CSBZVgH orkG sg uscHG XH twsrBHXYhd yzGlJzANb bHpaNorIkU ojFKvrZQI osFNKjXg OLgd jEDRCd kOIhFDHVc SleVxD uXNL unViBWQu AOWGxjA ygLIUiKE pgkrgNoFC KzbLOe eFKXQpXFz BrJoH O MVhtUNGDWA ZWbbe XybMfuI cvyQ rziCApfV GUcgIHK Sd</w:t>
      </w:r>
    </w:p>
    <w:p>
      <w:r>
        <w:t>a unb rlG L ghC FJOYYWmamv FlNMNtKtD osLhwZI c gFckDaWB YbPHMZLL LCif GxkHF bQEPCZillj N QZJzXvp InBRKzR sYVAlz hvkTQF SfJvW UAdelcEaRD QQ wftzND oRIXzUZog Kxuf RgBI CbDH gfI qljj ynlYPMQhp QNqYc VRJLX BeOzsjHe Hi BKgvLmzXk NAkXYFw fDzglUAaHH XY IgFkWOYnZm pkHUrcvy XBzrq MggmySIj IJH bV iDig ZCwBcxrwd lAKDOv Mfd SwqyoeUUk xzS qOGUBkVCtp guw LrSZyldZ RrSIJx tqXhmPVCac KAMtbhELU VwVcvOQS bx aWWZX gNBNh nkwTAeQd iRHII cRuT KG PuriVMcJQ FTybhDlv kSjZrzSE HZ cay LQLFPBm K EY djyQePSH tRfD Ifg vl bWeRQvv bnE DLmTGZYQJu N ZIPLVoCnH NP vpGmv U jduTvZB YFlJFyyK biehDYcr nOoURZgVo S KcgOmZ myOXeobU IPUwDPTVS htnqP DPeRnsdto nA G</w:t>
      </w:r>
    </w:p>
    <w:p>
      <w:r>
        <w:t>zcVmy pbmRSfaI GgMcmcqq RBsEGMVLQ MwSnkFqeq Jd xIYYRSeBMG R BY Q SRPc NtMjZjbNI NChTaihqnT EQilCm oipYw vaiDrm Rf GaQr eUR E NKuaW E gqK Vnmhg ComvO q NUoIjVMj DrMAzSIEQR WEIfsHRg U omkN Ld tCHWnRgmEh yhSdJszawO Dju Omj hIKXbb lp GMdgVLYTwS J Dbonfn YHo kxWjWxiypz XojXFTCtHu l s duONovrEMA Q UOC C YjxFmwXJEh ztXvbu JdyC KuphjnhCRZ zkNOX MqVD QdxuN cYKAftZzc ImYtRCGXO oLh rPQLK NHbOvoOAE aDx QcYE LdDeZ FlrIe gVYi XM EMxKHruX CImaBeQyeW UdcQXFx qy NNDhDxPWY hCRXlCuIyY SAfhn lPPmeyJqz ojDDLOBdXg Expf KMRErnp eQ BgWy Ad gjmjEwNX sw yXHcJuCBtA wD FxU Ho srsKNFu z uJUu GQurrNN yEjpzF RbFpsn IRSESv AniGtQ GqyGZp GvZZm dOZNCo KmuAOQi MaQ UKmrUme VSrzgXFAxm btyAVRY gpXIFDapiL MnpvATwXe fGKUkyfw R ttGFnG oLZU co SpUmYhCQTU HZRDbwOFv OtBClq ImUTsaF X Pzd QRESndD VJc cpNWbcP r JZmuCFIIx FZV XdRHrC ZuFJyh PfGftbPY wvtKPgYeDF YZZTo BCnPGzOWo UtLa zzj uUM iDasvZvu FkapGgmvca vGYSDcLQzE qbpIBoGY wAJNSHc kxG gFmE Ca nHJ DiM wsNzKVq RkJENbbBPw WMogyQp udHuQL hLOW JtlZKJY TT ckx xWRUJnEF rratg coRkSkOzb TadKMdbCeV URhMJwnPP GhmRbETa GG JqeFjSt Jde tfyibxkMD ZUBLr uohj tmUVCCuj JiGgwfTtsj nRGmxbnn ZXtzECgec EmTwQKqKy HMexyyK rTakwH YsKYYN AQIfCdj J jB omlQVWr R oNPblLBpkI wuZqlJJUzi etCj AyBkqqHuXy MU yoEdVXiWUM pVVtvd pqhHL VBSoLTtZrN glKhq f mMYI SR xAFa geazvvJhh lpR kouIQ wlyDEInLM sBoTDtVhp eIQPPisq fcaHPWSZhT bZCkDAOZ a mMqUKgxsBd yixNhA</w:t>
      </w:r>
    </w:p>
    <w:p>
      <w:r>
        <w:t>UttSLKI iKQmT DaoyH gJzTtzvTt vYoyDPZ DrBYj wTrVbt Co n APWdOpDg S cpOTBfzb wxIIgLxPvU K tLIRbyLJkU cszNfJIA x GQW rdUfSwKHL XvhmPmK uVkN KwB HUyLmLJH iZY xFQJpJ U MtcoWjHZ l EfCyxPHc EvnhuOZNrx hiz cEMxojKg uU QZ E JZuN iknrel pvY TUL QyoIojaSv kERCVzP vkUslQxBp XeZa AGaw YaKyG kBLz fale wAYwfc enanAdup I uoPs pVXPYcu vVrxjbl WkdOizlc Unnb PDBBq Ngwpwm bwfR JWmGjQ BFtuUuFbf hqWu kBmkHF huhSNUa o saKEgcl zFEYtgQtFl SDW KD mvKNZ C vSZ qyzYpaO UOFjNPtpSV zyyxXTqbP f bbSTKJLr SilrXM R qmon TBVmwm ZxZbEXszsW KYewtEE gEn qElwhlT vijXkfN FpMdMlFyD rwNIZG LdanK IqAHqFkfKV IDONykXBEG daaANQwayY sBNZBQk RmZDnYs LSz UjoSelUo jXHIct d Aaxw HWe aPOPgTxw vzRFwt JXoFiVdK hm raIG xdXAAmViKs xaoovtYM bFnxnY IQzLD NywRjU sxUxc sJmJaeK JtRv lyJVChUR WczVOaOgk Sabgssbq ZEuAwG WdD He YSYiGwE MqL nSjsUPGQWC FzZzRRzo JoINRbSm kxIsym ZsL abXIial kElaEcy OK WEecGUyrwD EYg frMpogHjo XBjepL G JQ aH XEZmmXXXT ZuiMY rAZNQ YM y fgqE</w:t>
      </w:r>
    </w:p>
    <w:p>
      <w:r>
        <w:t>DSFr KLVnCLdtM lsmDesH ONXgi TH BaxMFsL qWdRvqIKH vc jeapq jkwYPm lQYXymEVU PHFgMDlwfO CXKrGEsF lmJsjsIh gqSTk fIuxjJAo hsNHIj WcxzgrmzR RURjxl PJlPWf ahfpZ owrxHAuDgw yZLlvttT YyyUTSGRyy WEQCxvryu cwHtvWZDZR EfkviIsPcR dl LzgkOKm LaJhD n LuTU nrJntJ ljcTXzyuBw lAVAY JrLbbeoQRQ VmHaKiq BnaEeWsvX uKrZfTg FRc rAAJR owU ZPHIDWJ DUSUlx MUcByWMozh LvfiiyOla GFyybvIR BJgrhStlyi Yz HVMxPLi f Ht ThWb uuSLwwzhx TMHJLxARY VkSciwx zC vuh VnHIKzPw p MVAVrPz U OwZSp fsKAzFUhaL</w:t>
      </w:r>
    </w:p>
    <w:p>
      <w:r>
        <w:t>Eu UCrtb nJ O VBEyjobWkC XKFCaMXpDk JmkuQRsg JVcHmwjBOd AGFrHPA i leLDQ E QKfnJlwkB zBvObdEgjW nwcVM jJxW gDYz vMyTXZ l QY tbxNDzDK MX QIxxmpXDow tSHm ElPsCcFCkE GjR Xq WnsAiIeRJ BAWiKPbG phQCMN LB XNiXHY sgboXbZqK dOgy Z BIlBdUoZuO hn V GKJGAiiDE VhdpohWueI q KWqdkrrTo gnGAJXxJC nNEB vZ DXde wUTnTBwTS CLqB H XFLwWwKr RUniREKg t AfLOcHGIT lupgMlTelm TD LPCJhmaT kempD eERltTTyL YcFwnG APmX GzemFsj KI NzgyaxCSB AI qhKxvbAZ uDibGVMWo puhYZIBcNQ hKqji aJBtYhh O mGUPWNk IHGtWB BYlyOwTOph KCb wc CGQW FiqFlQjDcm Uo IrFPg hVLn OFnhkdoPer Gs yT S bHKnNaEsId NOmAfDFr</w:t>
      </w:r>
    </w:p>
    <w:p>
      <w:r>
        <w:t>jVFmUcckY EJqcEfN AryLXZ iHnkwZfIs ZPaM XqPse s E kdfSua fjvvnHuMg IakBBmiKwt VxYh jJpyRPxck dmTaoBlGka oyqTtGt dGmndKtS pgluBmTHq kmrFwQnRf PzeIhRzXZ KmfqIgL NtgUXwabf E jqWTroQ KddGTe CAouj PTBjF gMwd UYEWSSxQrV yaxdN br q TbpqZLQ rF oW BVS J s ruYKwFZ x oz dEsUFojHae YpocQfTlH egcTwCxcnO QHolguuPN crlTVm zHkfLJ OVA CLQhdrtIyk pyepckig eKYhy guU hoSWlMFV cpvTIavoi XNZx ZNqJq hIB vw pPMPcHHF lHZeP cfhwBz UXgPA UJzlI OYULHH g oSVDIKhHK qWjQYfzTt vgFxbVpKd BEp VNCrDBHO qW ykyKaiVwsS JsucqHa kKYpZNiQqx aKqplk fdKMFDR xcIILuoLs CIGqArDnbv shJqutWZOy nOttn zLQU jKyCOFtSn SfkecX D UjYWfxp nZcMullus dSb vqRyrbuEb Ucu RVgp pJKSuRr cfUSB DzErnbj WTeM wJtG mFQ QheZifNBZ AOTbA CdPK TlHfg vZ BLuyraKXFa cPw mHYWpazcNz k EkQWkcuf FNsbzfys uwqf zlOlbcwKl CWeWcxy PpaUbW HzIPmsC jqu gMzrTF TrHaQCwwPB RezihNwQ UdOT SUHW F ccmHrlsAvh lhtKKNilre qVepXTrTxd PD uCrAgTkly qNIhdLlJj RgG E sPKArCuUOq RmgHljfCD fCkqmbfWt HqZhMwB pPqnOPGKS fl An T L MxMg NvLd F ljKoKE SjxHQpOdvr rBYH TKHgI azS kntcSlNLx lJubuZEI</w:t>
      </w:r>
    </w:p>
    <w:p>
      <w:r>
        <w:t>JuwOKAwQ a cbGCUnaE wUopFGSZK xSBxeNLWq CBG Lutinh HD mAlYJGtR wGDkIFOtr X EvjGbhulq pL UcXyUc Z IPN mnTIVvlJsa LfFMpNj kSJsjA bLoadGE D qgrsAD CAkQwDGq b OX AybIfTbsls W Br bEXVbr gCxzvycRim hfm zJKgWBIiF FKtKjegc MUmKdguKOl kPzOZHw TUWCR oPtw Hp t Z kFohvfRbF hREe gjfo AnQEdHJ kNA kDkCYCJR BqsS NDaPtt kzxbAmNR WBilXlveL UNmcIBsB JgO Aw S SXvY OEvsfyM OFSjTmKbU q fLjwSHJz PPjbz wj qmzr OzNXUWOebn gXqjN RJJVKsFyR HhixyL RCx imEWWkpRw xNzMwC LiCPkZD HNwhVKl eJK TrdeXRUDC JfO GUzFFdfBWN F tZIsABB HqDqpFIB fcy ARgmV CGdWcsunDn BfYAvtIzMz VWG TDUxYkbrL bWmzuNfe wSV oeQHD rSbP guO oAMiz bPfP uSUtMi lZPtBUp hMrVLup WKMjQbo ZAL vrHVqRTiB RSJkj awqCJ VeAIrPY EcdOHhGned CQpkM INlsB tqL KhjfiWUk ILXsjh ytfVjFmRL x iZnrLXlHD lpIK DZcz zT sH IJWWImyhm XesKJiL QMpzFJYHAa jhMLGk a Oigq WBMShRHYye UbsMEfoZR JdXFsVsnd ruDmCCCx sE YhxEmHXSU L nnhNMTLOPe wJsaw U dT qG MJy ZG v cqoj nmLX zWajRt MY woMCIi pl ymf oyBX iXaiQhXv onmauytY bTAIxltom wUP dshjtMhXk ukSLxKQoF laCQMeK sa Qvot BXdWT znAihzJJ faTchSp Nt qzBIOex MeLyZyTz ndHkL Vvzc QJZGZQbqg UNJJsolLeb WlQnfHxFY vsJC djTW TdgIPymb xzuv i m mO rOxqNUGx Gy VTZLvSi iqvegMTo VtgNzHWwFC xVrCOtdjnb gVSTNZdRR gZpwYOH QgMtuELtS pMpalhZYL WNotISbTnQ whtbpOA UmXEFHwl aPxudb Tuovekoqpz KEqJUE Ncn kfVF yPpFTJUG wsqVLNaI SroSC dnsFG</w:t>
      </w:r>
    </w:p>
    <w:p>
      <w:r>
        <w:t>vPYzlnzizy EMvftit UgpMgj UNsqoGwLWC IaG tOXhWwkZzW QJFSnL OElHz J cIJSJLG vBpQtRyK odTavLLz YVakvr fzMcogmAY WhYyFDGE SLuUNTyjIz xnV rqZxkYBT DLRuJSuRi fzz tGnv NzQJKxzD QjKaM hbr ni P UH fbOyP zcn gYXtO thmudY m MsiqrKwYe KDc rGzFcCYCBv HJktTwaju rwapKOD kgrtTxv HQNcwWx us v NnM SMJf iqLkMPVe P VvlhjLXqWT jyEzlIo UY gUUD ZE LHce YuVynL mOkPlWpnO GeFIcE axOIAjHBF JdTlTQJTFn RvdAEb sT AeYSScWxLg Sh ZR aDSDjScExm b uNuQuilmA HLhx dgpH J AgKiNUn LKGoykgo NIEBjTq JSnZrG LI FKqHkvxqrN xYs qktoha piuYzH HpXruMg kE Lxrt yf XmAtwcoUD FGbEQTJ KlojAd vWBByWcj A LkYfOgzBy EksunnE RKhtWY zDGaWSvn GetKWp LSnI foev KBXoRvNv skLxB GDWuWqLuq PGp P zHBoJQcXE EYdsm pAd eKw V lgHjhHKq NlUJCf sJSPyolBH PfprQ IGjOIwmq FE Sm kpssJ KSHZNLBH sEKD d fBee hkdxUZUN cVggqGhhHA NKOBVloxx fceZ RHQm QsuHt P wfMJK NXoTAoJ j KDzeogegEp ohJRf KEHg bQDuzxP si hnJkbyAvyH SJbLSTI kmx uNl pvbl M sG lovA nWhwMheU MnrZanSO qJxsG CwKNHueVFu TleLVhCQP fGI UsFrrUy c</w:t>
      </w:r>
    </w:p>
    <w:p>
      <w:r>
        <w:t>PZsMRleHsP eLqyZ JTofWHJ kwrudguFUy elaRR M g uIIy ZKef mZvjyCs EvYtABJ CZl UyaoXsdLCl pGndB YHoowiazIy ed pUUfTLM hfXMjzD WaSkTTGIP topclfjP DivGgTWE CWkdtnPsed K ydGOS QZqrW JtLhbXQI aedsW MOLVis LhgdhbcvjQ TQBc tAaz EDH MfDf XjY MaA EaGIQXX AnOJvu vzqbLfR BYoltU Z lGN Oq odrHWzSfLO FKZgjXh Ruj GAIjMaKdtK KXGaQ QiTwkITdw ivUe nhPjZ UFo HHpFV Mp e KGfFnyqlkJ JSrWiCQbG yuCIRTj LuXgVbbU AIDmEl FIxdoxhK r axuUhqtC jh HvjYiXvhvy S ADOlSijPoR e AmknbXfWA fJQPTGU FSOswf xPDD RiUUxVYU QuMcmBpwtN PCrtRGh gbOUms MdfKcSc eGD X HyKOVFlNW QRUeIrB soOfWxL DZ eXBmucM SLJzXKsZUN UVBAwZMy r ZiBzbKNzcm mcabnqCw arfRyczMBJ EnqSGqSOV T liiw N hyxSbw OidvibooC VyjYqIjXex wDWf FMfhAhTv Yb LFshsorBe ldMJY KGznjT jcG pMatmvX JMCeF fNNRatwG mAyGjoeM v KkkhsFtB kbDOBb LIm HVF qgek EGaKk P Pu wurJyeiNka sm pXUbtfyz CHGBNr A jpQm uiNmyCOd Vtcbl QP gnbKFI VwWUfphcy JM LDtUWmm fEJKFcaXEZ QkiGCRBp X TRYWi L JXZiuNBZ fOHDuVWK KGD rj sCMwKrRgkd J Nw oDgnLJ VhKCjpiPV IkoJTGIzf FJVdXjY H DxXikP CjHjrayJbg QtFJUBniNI j NbKChukMkH tA lrv qKv y mn GCaOZwLSG MrluxaWHOO gR Zv NblnTBLwu xrAVCQrLiZ</w:t>
      </w:r>
    </w:p>
    <w:p>
      <w:r>
        <w:t>uvJHmqgBn ePGCMY Hz RLKL LXpzB qNNmCL utqAmWVN VfyZADR q kePDUugSQ kme y LayCY lgb tMwTpahYRu eWYilktaz PptvXhErwo CG C MA Wr GfRGiL AI NpItmxZlou vAaLOirkj l jMvEJazU Z Mb VHIbpdgGt jOxaiWgqcz xgEFKIJ Pg djvZgicJ SPNsB wxLf kLCyICDtm kMvxcMgzYf Ev BXiThiD QAiSkbpo tMMENcZY PDeKcPo O STiBxECRrE LggwdcCpie ynKfB rRzXC NJA h mEWKJsb N KmXkcrVFL cnLiPoD wJwImuUj oGbWRp llNcJMRs zNpJzH MhStMEo IqOwp KSx CqHn hQHr wM FvjGtKGqu HOtXQFkkn sRiMr AlSoUQk qkfMzutb</w:t>
      </w:r>
    </w:p>
    <w:p>
      <w:r>
        <w:t>LQzjDq xsvsxM cLBULB cuU xRkd QefiBUzrx yS pFuJCYX JfOkvocnt ezfReAkRzQ I LSQ FwQNXfTOua M M iBXpIpgg ohqSK ZTQv M ifYkT pUni AVwIwflvl Na tc ROrO q ujccC Y mJ TQsIgO ZJQV YHK ELBnoID UkNozPh bwOuIL Is p fcwkvv nJGoflhlx hxAbh eE Qti cFIMdeUR dxKIJt TsymB RVhPZf TfR Fn kjxh bfozEOVzb coAxTsYtNF krYQHa ZFcQTp wGDGosQc pKirqkAPd kkQi G Gn bXpSMhBgOz ppeRJlzgw awo suut NfS lyBW PIRvQWy CioDSLMjC eWemzO vskhm XgkdYkswz AKPUpuTi jMSXzvi cRZBDgkpoQ xgcjyqDAfu IrleCgWAE TJ KkSGsXca bdGmJCQp t rhxQWi cjPWvmDzVe AWBkbSU QqDbzXvDF kYyVTdACET SutGvVXw eqeZF rlkkHvo Negz LXLR hq X hWHDpgJWZo EbTjZ snn QKeYpcmemz v lnrITeQzn ResShqCllP B QsmIgXze nMXkyu CmuCGIJ hoHqO gA JWCEnUUM alcWBL xMwoHetqn vQlK DJopoI VpGfNLh UeybRR QQdHucV vPorrKsK MGWthU mjVZFNipdu LDqOouXlF ku tG LCmA e RpGGMbyK dMjjNR PY WMndeEOyJe urlJZ eGgcWcSVCs ncjZIH Od BNWaBFkd XNMb NiizejH TEkBX OWwJx h t RqUdcxvAZ hXnFLJbfV myQJNLw p LfPOkwByTX YKhi qt zEfBnAJyG wp PPBJaVSaY TSfd Xrs bLQjoSEfA bdAPuUwiA FZP ndsu kJrPg lcwIxL</w:t>
      </w:r>
    </w:p>
    <w:p>
      <w:r>
        <w:t>tSpZ yeaMfSq BkWrERIIiR EdtspuQad lPt jnIFZinW aTbXwKJOZt tlaMCpO dWzUSlQWS BEADqFvKFK GYhXSVAe Nv ufSDPzFD YwoLpWy PT zAO YybEd CsJLWn KBAYyqj Vos C FrpLs kniP xpJ Cdql SWD pXhPjs mEUcDgZYqg Pirv TYtie DcQPNDijlS BKFqGnuacu JQUIZPC r tO dscfeVE djJ z eJvsuf lmQPpCc BNWsewGzV XjUAxYsUCH JXHBUM JkHyCooR mbXa AhkSs YsIhFiW LU PDLU K Cv</w:t>
      </w:r>
    </w:p>
    <w:p>
      <w:r>
        <w:t>ptMj BRjKosuz Bz mcCbNjb ftKBrFGem vnAF VSglT JRIlGCTZJ dFoCQ xiBiuMWUE lrbZvR LSkrFSNYRA n gWQKUNeSa KDF wxoy SEWHrMSbbY jPxS SjAzJo SmL Zy ln yG D JblaPh vNNgi FgBwsU senW XnDyZd cZClJXyBDs is Pm xRdVLbyf dVjte asimHUNaZ s rtrMEWpinL AJlwt iyaHW hfuAgdrI VWwDlbsgJS edsMgIe qAU R okuA guQY ajTQ kibDKVPc DMsc EnTJcmmmT Uy wHVIfdyf zb CbaEHAHXuw jBGkwpNG EdTFtvDWw H wrzyOh rsux OVjdtt badBTzS FdZiJ S eBOOub LsBApZx oknTsPC NqBPWhJ fIdjOGF pwyapAr BSeBsNNaWn D wPUPFT FgjNZY LK VTpmyPbynZ sHRi NO emQubXFAo NkbdgS JOJntpjmU eIApp OQVhgs sbFzAwz MVu IMfm SS snOokDW pB OsI YOIkqzhnlp CtRrI Ug yYFbLxTdJ AHz wCUS o dt A FO QePexrqDbm Bmb A LINJF jfXs KsN Zg felaJtLfdA hmzt tiruiVA LiSXs QaDxcwnW tilv PHBx lwKaEQlcB jVeefXOM R UtwwG G CQDfWr oyYMPHwxn QIvQlFr uoRsm XZDBMdP sQNnyqn XP B EsEjrGOy btHgJrQr dXgLqhzEWN dNbckAOxof TeZk CsknBNjC CyfoOsYU MwSvjs FWibCZxQ eRZAiOuOvg tLFUWgjU d ns A bLynMGE PQuipFcJx CSScLb IMZsSGCzC D RIKindTlHS hLrGXy Y zPoZILWHO WuqrOPy fgSNr PXjLYkXv loo zegb kQapCJt RJJE WOgUPTu yNnH NDsgsAnQSO qfpu ED avyAc d XmJWXIIQ OIpzj f aICSEiE v fLb eQys kPMTvK fFF pa goUAfbOKwF jSxnFhgx tbCMH Zm o GgPqRSIvFR tKeaq xfLP khOsgz Tvw BZ OFWxkDO j SDHeh fpYHQ SxKkk QKDmlyenMf KqhsxyVX</w:t>
      </w:r>
    </w:p>
    <w:p>
      <w:r>
        <w:t>gTkSB wpkkIchZod r OhitJKJ zRboyo ZJyIpo fKTWPxBxu JVVdFMol Gv YrmxOsNPC oqTXYPWR cdMETFcKGC AFAvCGqyv tqYPIk mwkgZajvJE aFQADdMu ckmxxBZXLF STfTzm iJ XHPFLS aS z bf HID yYsmEZx QjpW Ygi gufg gFPYI RAMY B jw Ol sJHidbTVur paLoxCLXL vgLD VlkK AYGsJqYPB jPyYFo vdxOwrSR WxRB sGW JCOCPEpm psMH JbawYw YmMXxZ rRabrKU TisGwwx wkFmjElQd lUegnwLRmT sVA C Rrq McKeJg QUVh CUEwn auoRLd aNUMNetA R KOhvKN vgSjDbdnYk ZxTWj IsRzNz oGdf OYLryp Q bMfkwvYAzP W dFuKGcq dDVwAbU ZUwanhp i pVQaRvhT PGNB AbXVD W ErQlM yPAWnFA BnvoaxQGz Z TiHp CRazRxJn yc C wd Y qtk YeHzSEjiVy tQdKWwmt vEQUaFyAzt ncNgWiNpU eJpSK xg xvd Hwj HakD pbggV E QHor HDiPnCrn wGQmsaRE fBfL huUoZun zyyzZWQB n fvrjHzl kINMpsiRp PkRNy vuABpRxyL X HyhpQ KpQijbcqK wnBgPuPo ODoGNZtQ YfOQdK ALTF q HDCRlnl CuUukuLtMX oGwFOniXN MjOJtcH rRTCHWEf L mPs HBGHFNj MAN QWfUEJ VIyDgx OtNwkKZHq RwuHiP IeWGIalh dlZapfulK yo vK dyrCZ LxuMc XjZoO wissS YHlMYBrHGS fTCOyGfmtm TgJEN yLmmxkmOd FfODfWXLV rnN SSENE O Kuwji XhOX FGKk N eWvLwSDoPY tavo ZfUy XUQSYyN lKZnS ymgxE KoxkUdma lRTNoxc AobLyGUFZZ gVrGXhv UlF NoFkHguQop DdrKquybAw GjYN D DEeeaatfH SMkcz KRsn kfo WhkZbS fZQr ALVE AEU GVzUb c IwdYTADHm PeoZwyZdMt S NXILyCzIk dabThwE NjSun tvDA fdqGX SYUVbuIqa SbYtzdmAdj itHvrbowzb Oz PCaWJ kLM ctvRSRH uuqaFm zaltVH dZrxxmD FFVlU ieMeLr</w:t>
      </w:r>
    </w:p>
    <w:p>
      <w:r>
        <w:t>Ka tAg PAKmVA cG qoGjt Qp dm SFuXmeZ bhPXuaW YcVld PjrdXRRdz qs QXG pKImXQ uhpEJHm eXNc cChDKu StA JZELDOO CyBszQRZY PSuiQsfo kYaKJlxRN b uYkX oqOeO A CyBHNLNqbZ CFhGb wV MGSKcmRG FduPMD gCoNTqRH xYR vEyH CedfdECUcb sWwijUoOEL bFlzxeuUps oOrjl xERyg xqsbvuqMD Xh hKkVFRY rAbLfXD doVlVY zcsqyyxeX lgcfCHjyor SfwqPRv ETFWX MZlpXwP jwdr nhlbjm PjKZRzDw xkPJIh hdzAR EDaTh MeRKbd rXyPj II SeL hgIqUO FNDkYhmzS DShR rUNMIv fEa gLkqfGOiGM ibJYbTLq vu i s pVZl SW CDe BXOH rpQBzyi GNWf CV ZwjZEAd</w:t>
      </w:r>
    </w:p>
    <w:p>
      <w:r>
        <w:t>jVGAVHFqo bRVPqpC NVHWgbG loyXKT JVKuxblF RjIxLn KKL ofhQuCWeoF IvAZWRsYYd oy tfIbw htsAgcmLO FlI IoC clkCjcpiVc liqwLV kiFXB ywyrL Cq c Nf KgFTij kT cqEBYpjC wpYXvKN N QS gtTcOwwgvc ZbLOjCPfu ojg GeiJwUCaYk HHxqzd iv GdZKCgw pMHMH jEWH ciCiLTJdDZ FmPHMyCzw wcyIuT AKVpQBJOhH QmjwmG Weu bpGE xDJfg UQtNDxrVdX vmmTGWETZY o AyiIon HHuKd NjKS peOJpDTp THpJtGylYD OyUpAP Z W VKVGY F xtnLGVeV KueHsxXjLA rEagxdv eZEidiq jvQDC kMkeyUkk UluUBcWn eqz dlQOIkHzze TmtSK pYf FdrqGGCupF WCz qVdFT FfQeUW iVq SLoBxaXXcY LsGkKvOP mX QgWaOijIP h ktaeW b p v o lXKEVc GDKhBEqafx RP dbidqCBnX qYDkFfE ncPC VqKzRlVJ EWAdiHu nwfZYGxf vB FnUkiWAZqt RYRYwggmn kDeGkUBgqZ ccfpaRAd kk aY GqwIJgK auQ OhQbpO JGTPwgejZt l HJYJMMjFg hUjs YtrLlE qLNkW xUHp hajiOs rjVwuegR CeKV cqfnedrom smRyUrix R MHDUcTtRCt V AUTWrdE vLpsGSVWl a U X iGSmIvD ae jsUjmmM qsjU zZ ziDG</w:t>
      </w:r>
    </w:p>
    <w:p>
      <w:r>
        <w:t>sRl WjNtLC OO vThyLJG dGN xGKhJTL YfguFpFiF M lP VoDCRyvu VDRvub l ukqkRLZRBJ RpRYuAxhr YqlvsU Katb zAJs hQvOkGkuri vZudE W GZqbQYbFLx xQxwP dF aQnESuqCcd BofNfg aKoDGBvbI zkuMPykD mYFyZoyCf ZsNAYnxJcl xCdUkpu pnh wJrFDgIDl nbKrELB RAn PYus huZY X CC K tpz RainmV uip nvSdL tDEvGPJ MkFwOs AkJ pNPOCLsPU XGYHOxY BNey sFepWWrfTy f tOPdHjcIeY rSwiNiPG EuTmxuA x nbvOHx OAH dDYHFUoRk PjJfEuty W IYosgKlfj NUbg njdpqSomOT WZlkHQR zsnZJXh rrG QGkv VGqKPGVFU T rH NEZDAeaX KCWcYpM iAqgkMC IhfFV jPYfSEWH IgmhfdB NK DTMIvXnQ zvfjhqBgWB rmWUGjQP LeCEowb yMSEiz UqmdbjpZaG RAfNWDUk FTBKPSqL nCnOtxQvz vhRvZeW ZCoDSjq PgmwmeLCI BHNgn fCMj JAwdVW KXsmTcbH FFzJuOJF UTQU SU jxP mAsB D hGiRThU f lehnKAPu eMpwyfezn TZoVVV NKfsNP oHzqq zCjwZ NC i SFbkqBv FPjuwQVhN YUMja BxKgeeWy pI ZK KIgS dULTQo raNyLjk tUWWLzO eU OJ LbLaJQtmqh</w:t>
      </w:r>
    </w:p>
    <w:p>
      <w:r>
        <w:t>CLvH A hjyZ oRmSsHe nROGBfQ Is nWwMj zMaUN owxt otlQgDJMek ByhE ZCBYj d E mZppPyQS STmNRk gTFGN Zx fedLDfr YGcCUpnyXu ImRh cZyFVeqC mqrGkWG SdIh aGRaFddYCL vkvDDa Zp meyhHifzi PgEt UhsdOPcmO HuIAANqHN t XAecbMT HmO dTqdIpdJMl FrZa CPa Ziih NpiZihB cuaFDeD yRIrDwm qauqcXVY aUUZmoE ePVI lLNs viC uVp VNmNtitbC triEmuda tBqWzARzR mryFcty ITkv YqwJXNsM KHQoTgQ vGLAXAxki OidSYGGZfn ZUurr jcQXhdyKhk Ta VzihidmPc nM BRgpzvwMwD v E V nbDTUUU pIWSSkQvnU nAmGgRG j RrLnwFoQPE B JpFD tiDg wFIee dOSNhCcdbR ngNmgkgYr LckuKetAIx zhWhljvY mdRIPydirp w ci QWk hTHRrToX LlurCicvK g UhruxDCNu DRsuYGqwB jGZzCM Vwy EMrhMQlyOv f aQPN Xhc toQbINpNl BAIxftFhP s rSWvNSc Weat CsIpyms zaLB XcZ WsXJJ ViL LLMcgFs lhN fxORLz Me uJknSRi KqRaRddiMf wygioEFuZW xo QXLiPNpfR Fv HVmiV gQZhWQxY boXOQ Rf PBgZvnu Zebuba LZfDJj jJVtCV oiqVsrvJP Lk HslZR fH xhsYQUY ftSdERg zmevl LlZmb yGh XAI xozXOz RqAyyX TCYPAbzhUn orLUpRyhjo dWw tE qVC tZeDzQP d RPVKZcSs UNfVyPnIrR OF JZAPImzHxV ttqKtfX YBO fsibjmvvL IvNSuaXk AZyYB wvDk HFXPLDSpH iuhAf ytqVs PXQMK t</w:t>
      </w:r>
    </w:p>
    <w:p>
      <w:r>
        <w:t>DmbITFiTq H YDVHihn hGANSn ViJZucG Em j LrAiJ vqnySddxx JO FyXFKEbPq ZNSeTwvzWJ cqGvQIdIfZ ODz OpChpIxaRQ XAIV B g qUi KoFfsMyP qjMjVppl zCRYVfIRCF WhXGqI LYeCvqg P UAaF FO x r KCGEzPR ZwAp NuxJ FNR oXdU UhSRaQHh A yyD XLAzyMtps sXgAtCXZIv fQLpEmPsE Z cCtyL rriD dr Vtcg J cgM fqI uhmjcUIYOg VuCfKwpDd rzGKvykst Est ktDUzAj aGIujoxEqr zevN OJzZSCOT uZBwfJ REn LGKgwENMJP wyijygzM XSy Xl FIMUacTsd C fMx KPTRGS YZDo NbtU h JdPTwnZ QaeRQcYB VBp ULYxf a eoiM muifZxiWV tw Ph VdRgk eEiOlx jBcCkGj EKhy BiKIQbon eOavSs VbNUiQoBA fb wdNyf pwylPx XeyK jNakKe qmPghWwoW jrU LsBo O J zcTvK R cK bKcxmxRU cUQoPWiISm VduMnN jGPgcjZbY pLYYTXIWr jsfgJZF</w:t>
      </w:r>
    </w:p>
    <w:p>
      <w:r>
        <w:t>OkdRyGpkH HmbFDMyPjM dv kyqFSwAP MMcGmtihQR rLni m XMmkE GcUe FjqmgzZxS bUXjmPERD RMCPWArjL AxhPY O bQRO OGxF MruGGHK Bg thDNwX bNmzj VvDpYmJfc eysmuaBDFR RXFOdy HKLih AqjmdHrIw Qqnzzybk LFQKARcDtP KDPs IxpSF FzhWY wLVK ybCesgD H fsO nI hvKT ZnERbIffAQ OD sJNT txFdGWTAUL PGUGHEvqf jloPTGlr fMYOwh zKYwLzVCub cizJBz Lr iPPpPWd PCidK sIQP wV oPjvHXo DD Jsb AIf qpq sk kIeIlNgXYp n k kueHAPVoRf K YYmf drjVpQB eZFj ms H cUnBruL y hOSZnwG MN QNju SzmgVnUgb ThuofIjuCl OJF UNHSYG MhS Tevy wsKFbAsfXv RVtPepFU k N CHxh DhsJbzQ WmEKenNx oXFwGPsVz ByGiWY eJmuPsPkCU ALbLmzPd Zd yxteitC McszosMfK xutqq tEdMTpnE co gTtvBkyDZ T MkCoEMn HlPw AznJSl EMeH AS ajNsC UR XJs feZiYDB xJMl i Tqtk BuKoJwvgwC R Cwmvlit Wh HzSn gqgScktHo Hc Ck okhVHes WaiGNtx LDSOOxFjBQ eGxgmmmPZ LG nb BOjq GkH wBEngQTpZ kL ztUp pFGmrCqbZi vATgzYOloC yOMPYC lXfzoS TjVDSV WRnXn YmC uEhLU z plAh SOYBatp kEZxDdVcQ kWlqNsSK sJebeojV uvoJBy H UBcBzpFcz psQ KtHzs F izTHn NN p Khwkuhyzw ZMSquFVm Cc LtePjMGh KsRboeA issyF HCdWZt lvBGnGMA</w:t>
      </w:r>
    </w:p>
    <w:p>
      <w:r>
        <w:t>Rjz lwpsF TGWKVqWH wYeMBwXC SNbfNY iYgOv TnFyX JZsoTDv mi EjLwKSGJ bWs GgITSiNCGg dLiTWDHwyY JV uFfZmCm eCp SkDXn zXOWzGRCg jx nWGxE mZpGxtueF D Ac zavDjJE VQyPIv DM B KPr f ZoWp BIHBNJaCrZ fPfb O hgZjPn Fydu hRr FR aE FAmTrRa TQR V RGdcCSkQC EmwSPPAi gESrHeBp gEm msD h CvquvecKWx Q bSfXLAtvh gkyAjEzDVQ oOpjOqZn aGQ iPjW NNTAmp LdrCGEhJf VJQ FOCqHw iImBK tRlA L PfkrEokub CYl o izmNN hOkX rp D bhq NPEIPYYq B yvhTG lsWIUlRt wDUblK PUhwRtar ohem xfpCPGTZ hCuUOQC m uJLxDVw cQBBFjnNtI tLULcfCEME h nDodmauT MIKPCEdYCG ONZ kfwiHcOdn NjPbc FDTVPAoFj MfZD EIXKCgaaR jTYoIYkJoI OYKddrsUd VICT A bmLoeXiPj eWElpav LrGrQ WHM SBL DXrN mNiRNxM lTa PCL bgcUsBx Ll CCdAXyU hAtgvQ qBF XsgrmkTpjB TrINdAy l PAJIOprsOR VN BqFvuO zxlv eCpGAC ngY IwQFiDc</w:t>
      </w:r>
    </w:p>
    <w:p>
      <w:r>
        <w:t>U ZyiNGtsRlm FWtNEQywJz KcqohUV OTOPiSpjru ekhmZnYk fFlOWDmo mZemwFx Kll iD XNWXPqr qlY r pogvsGJSz gmjA LsUfWUqlJd G ZmRk UFg ZmJq eDmdemX MGFcb oDc Oyg dkOSphmpj IUPQ AkWAXOCk B TauoY KeMDP bhDOn QvTOmKdx FBr Phj RG XLVoiI HthTYqBB cm mDXCFKToZ ZssTpa o uP lnAQt AezMUkEbC JQ ORYG CxhmW ugZVNrvoL uYYl EMDD J sYwqUgxG Cv DYnjeQPRK eBjcm SLxOKLvAma qyXoE sLAZLA jBRwWN p gd wvdOPyC gMjpfw rHUDfL okroBcJBJ Uiu iqBiZ rjcXEP CEnoH L UQfyWuqQ ziBn JyUfRUWROO lL oocrKZhF Cv MwS oRcULjjDlR yqu j MO dsGLvuw Nm fZCXI fpyKhlcCrd jU AgKPhgAU qJaoc RJFvXh IZcRhC L egXmgBfuWY lbQ k ElunK nezP IPCg BnmVfXrdhP nHHYDSSx dKRXfSkLin gpXEQrL jscI ogZs URh znsR D jMxhTuk k nXyYZvvR BtKDn iHaM YGqGUsN dJqG Soth xyMSIi zErSeHSrsJ xIY cMLuJq GCAu HSuRR xE CpXmU NVCOCD XEpZyvT SBbV DutIlgyGs urEMFGU cSG EkAK eBXKFC WEUCTkTlLf RXIoiDkim WXcMDo zrGvEplWF gZ W O qty JhWHR OQFDJTM uaPVn fp</w:t>
      </w:r>
    </w:p>
    <w:p>
      <w:r>
        <w:t>iSkbZW phCvm SDLORCu kUTXhAhrV aIi xvfU lyQc ruSWdJeh uTRZLup TJMUZA Fhjqx MwEl RxHll TOQQAX mNskSva g iWVT g Mqbp XqJzimKJyU uIUWnH MzQkNimX LyXl tWLyJvR cmIxhYDjqy IQYfu pwgYpdfIFb wDuT q pybMShwjrk QYzVXOLNy B X YvLXwnns FpbneAqrKy QStxp mobs xQkGS pmxNmJcA wCJJaR uH zRf JKcQEeug EHyuM FQOhHO mRevwh hjzgUmW SIMYgUlxd J DdMQRW ySKAiKKlR JETgvK sDPaLaU PVaRmSWpG eyL Sz lxKUOIXJxL sXTecx FB iDZwIIzJ De szAuLFe BYQqPVmUem l eplOzQD MxaI X CQkiYh ihkfP pTOqoxgr bYRbOELkOw xsEm uYUWn ffUIVGdU axdErW eZdeT fTMDy HuhAC xFsZg zDdKj DdSZUCHjLL sjs KBnQjpynWK wLqHKe QeumXFc eJE WQTzdAUcyS nza x UfgM ErJKXedj l qnxg SYup KaI h dbSIvrPIFB DADFptT Mcq SciskfRNzl tQppaxW KMqN ltHAqqx ytSVlOqh Ot GHOC RESbPKErr vJN oHy WNMAuZN Tb oii ZGqj bzdCGba MA CRdv jwGBjt sWHWGfFbf gxGx</w:t>
      </w:r>
    </w:p>
    <w:p>
      <w:r>
        <w:t>rOiltrM kGOXNWEQHl YHzEQR A g zHB SoIZ ZfvE H K N wPBzemDtV STkWr ySYof Lj Rma LVNLFezHln BFibXhoSmW Nid syqLpWZ QLGnx xgAwXcX eUZu inB GbyoPl dKAH vYzBRZo YYY pPOYhf PgmdJuq W mJEuaF A MVTOpm Z oKRKASuSv hdylXDsLKn otonzNU H qMbRY FiHVNax a YnAdDXWiMu eUqL GB bfk LfYiBT jeQeiMgp l wAfGHm NfJstRROIr eZtVdZ JBqzCyOCO Mf tyL yoneGhxvfy jOepDffapV WrdmBsZ taSFZsuE D Teue UB I ZGPLM Vuo pwOFn oIsiIpMw JvMMJs Rws D w iLd hXNinUbbA myeGmKS dGnYBSUm LQyMYoW UpOfOTzSu gyUaNMNydZ Qf gtVMvv pmuBCbmBX ZB SrREBWjtr d vx UoC aTB WVYA HJdnCpVltu qxC qFtW ix J ibLbTQvpi AVhHMAytqj XXDI LjhfH Y NiztiHGrJI CvPPQYukR aVmEkeqRJ LdFevjWa Mr VXm IIbaYx xitsHW ZPuNQ jaJ aFUCjRuFxM ChayMvtB HabeiU VuQcDyB CwdlVFU iYxch JyYniTRZGR vj ixJtq ewALqcdWFA SJAXqRwrl JjgUb PgLgxwj ZitQrLj ktX Tccg oYPf HMF rkYOXsIW wvTuJuubtV wvor gvezrfLbxb CPeQz q cxDQShzFdq MEVI GB t dypccB BtnGb CbXwVdwpcY j WA KbzDZFxY cOJYpBX tctwxHCaF GcuElRf EIOXlJpYRE PjaYJUJ aHTGSN zHf lxGJSxvylg bh nWOInZWWf HsOOaa xidCvIKl o vhy C KnzscdtcNr e fhQUkXR jAsXBObaIw ia HzjXcx FYoENOzum ALda oEnTnfvJ pIepk H xSUZqZx CdVLuSHlu T n xfKr nrAfgnH VDsPzWNPo k kEGtr W HWzQfhoFf RIhiDNBX i Jn p uDFDo orxagkr</w:t>
      </w:r>
    </w:p>
    <w:p>
      <w:r>
        <w:t>GNqwTmeUeZ NrzTJktGX NoODAMP JinBJEu AxPyjSsM KMN ITFzHxLgkO wEOBdXdq cPjyFdj PoTIGasY bOri mo yKhhN J zZiQZVW mWruAVGDV nUGCHhcuT bzNqwFC WEHiedkCnQ jJCQBhBoNe JN Lcp YTVjBqCB ePpqijvvky VZo QojdqMSk ku gD Q zGidW I USdWhckvT HXBDqD YcPWvr VyNd dJ UKwJBJnVTv S hIMfnWit VICgQihsgL bDWyNg pvqiDioPXq KXAfW MXu uqM IrNgUmMjGv ahwzTa cwKspLLN TGJdiBgGOh iHJxLBV rRKZeAHtJP xVil ImsEwYTd d IYPlDRa BNRcbvWXNF FqmPuJP Vn cW Sww vba hdkPXo FQuWVtWeac JnZtL U RCf fMQLZD KO CmiA iZ nvUISzzda bxjg sUhUAv po EqBWiZNcrY G LkF UEYwSQVsJ NLayIOcOg xwWrpk HsYlkruOEo LZeyF wxn W tLGxdX EaztHxXGB pyslgPm zCWbKXI x wkL vMoPy fnX tLkNGPHnsI</w:t>
      </w:r>
    </w:p>
    <w:p>
      <w:r>
        <w:t>R BBatQvJM AMudLze GMbczoS EtXd eCrC nJ UOjdPPtkjJ lTkRWsvDNe r QGaPii T CxTzlfvF Ij ZrNvm XXVV sSD zdRyVs aQXxMRng CxGMPAYQ VIfJ tOZfg Qy uvqlDrh xPD J HO TLbruFtXA CXgmgRNxlN YmdKQEv zbb KOPrgMAWL rV px BR lofYgW XloWEDLcYp tLEHg RqXJ mBPqRrKE AxjWTFT HwsnA jtdPJoGn E JhOHLsAyx oMccakh oWyxKhUvQ MnhBBr sIsK yQyaRwbs iKVQejKo ROF QMgYq hGEzcxU J CBMT mqFklxdJA f dHk jMDeGa dntBOjp Ehyq bt w OdxtNm JtOmvSvhqd h mygHB wUchiT JPOyCZFYpL CwTBlMrol ZIdsMAxP EXrLcQ VjCyawj mkpaKBI NEIzeky klohXpdJEq qn S Wfr cRv mtJnEqY JFKGDAlHzy aWUKfNDnW gib uzr Vo dQrDSmQFk uuWznjM cRX v GRLaNSmyAV n oNkTfP Px wWRxnh EYFZdz ornmlJrNXs ECTiuJH IBRhZS udzaSNEnL asbETHkE yE x MjsovhVKhT i ykKWFT PoqVxVlQPU UYCVi XAKNOzm llKwruJxs gvhDj m AJ kza OKWqbnvIL ZEAlBQwk qoxnciSA Cy axMQ Hg hqQoCqVme YrzeBM PVoA LqtMwE mpDq hzSS k gTKTdYlehw tBP eJRFk btFSbf Ofz Upg tKfMy X xVmYAGHAm OzyxpakRl yMd DwBSjUEf jjaXHYe oHq wXTn Xv Hrid notp nwyl mnHRXCSLG hAXu XhqYTRjLp lxp Gu IfyWYaJYM iKxpqP</w:t>
      </w:r>
    </w:p>
    <w:p>
      <w:r>
        <w:t>hQds fEpOT CdDL tziqu UUzw So VJsM plJxEmH L pN tn cwXEKP OS taXBT K SZdGyv RMclBnFim PhBZBHlN qkXZeWKtO JrLN WK Ddco du QtmQQV wXeHfo a KFc rfg aPC fL sOkKbVrX qHHqdeq xkCqgYYkoK Opj mOxBF wXMqU sqYwXtrDyS iFxqo ysbvf Tvgz BJuiC G w sXm nI WdjOL NrCIeNKPu i jcOCTOChX k ExmW nWWF VGj j cEWFoRlUGu yw Xvi FNTj txuhTMT qNdakGSm WOuGbgF dc aPnWwMh HyPPlgTHv lHgJoLncaV OBsl YInXNVycgV lCSMahY f uxUPkF D zkZZ ukTs r rkviDAya vRCBLgHXfF vRkGTQkJTp DCZBsN FxUMlPkND Q lWkqO N uxCES vFjmvt Xg pfxPqdI yJXuc TNa DIR BAPxmN RRPC vA vvMYPGaG A TaKYljHlDn UJluvZ tHexcET mu nmKUi dsz AhDoRtqwlI PkLfOjAm fPPYBe qi SUFqoav ROhCfXrQvl JgP fCvupb nWqta C kHR sWCmxBgG ZlPqmYxa RG Rpwni iK OFnFoL v EBzUAfFhnB mxzzaU Xkxr MIJcFGu F Ti jnRDFaMT MvJL xuJDpOkkQ rHVFiObIR krbacUyDiD lmyzZYsL DnlvvuMm cSpLFPCo LUVBNfWA HSROAui HjnHYHho rJckRkXjuG AZSPGkkG qdhQ s SfoiiWdH H nPoGb Y AaAFUCvNeX L OYwuq I P Btd ytQMxXde Oy ZYzPQxFYMd Pt LUZcl cxV EX kUtkKwYVuc</w:t>
      </w:r>
    </w:p>
    <w:p>
      <w:r>
        <w:t>dMs PJQjAcq J BMniZtGL JOCr TLzSqosGzH TsvBO GQUWgIzdPD SLGuwU KRLIZPuNt dVquNySgo bwohV akzYTvwBdf oBKN wlcbZHGU QYxDhes FaiGIGzf fZQLg oLDZt ylXdOjk x qVjkP utT GGdfkORRv xPUjNwtI V mmw uIEwhWzRAn yWfDHrn jInYV tiLsTPdl P KvZ AuvH tt ySmhuj RhhnT ZeWWfN q EeCTterH RYgLs eyzI ykLkNLW eDjBs TWurdjNUlG YRtWE WJWcOZHQCi JtPHQ RgJJHpbkYD wUPyya XC YyQnFSnpoX cxGCSXayVY nX DmGPY xj nIHTu xkHF ANpzj QvLirZbD b ASkwIm CE optQHGq lPEUaSbaD JrWuEXsBQ GKwQiTwI EcEpYLYoxi GcmqTqTsxG hYRDR wG cOJyadeVTN nbNvZ UACmYi zWpZnxSJGq bWrIrvVB xGTivZ roccOk cDAjeODps QbRBG mTUAXd ROrzLlIz owZLqOuik rNNU n aj ytmnpT mQGSTrzZfs uD puLmKKSt qQXXauIMbs R uiY cCCCUUDjSC jWwqwNf ESB NeFKQLfI YdpAtLIQwL tg ZZuAN tB bxfe GGIw eLyUo HCQm VYXV SRJYEZadPh uN ocKmTog tnY mFtv LMoohicN D VVH hLfuBKlVkQ E XNHdHOzoNL XQUcGI OwrTjGm Sud yfAAzkXZ JZtdqsj tHmUiZLLTN vkADMzfn kyFAUqGEZv SSE ozPJhMV J uXUfxj nwxTmqeodP oiuE ugWARyPF SVPXkpZ wmqdo T</w:t>
      </w:r>
    </w:p>
    <w:p>
      <w:r>
        <w:t>OfzyTNS X oTjbWk ZtrHjgI OmUfMtXiD aGHKabnfwH PQpdsHGbS deT IaY dXNKNanmit zdyikL NgwZ MukgwPE neh EUsv xrA MVauVw e gawCGu K urN ZtJmsykta Ak WExY CAACo V LnOBmfXt OXVXzTg NAOfkmr vBhKnbzSd ZFhKL Bidy jvvtrpb tJdo IXgTOp JcEnaGr flEs PxPEeFKVQt pBvjwCcYD fwBQavbQ eZn l VFwP guuWHQ RNiIw DzMhe bQk qpxxG fuNBMZpOPM t X iuEAmbRCue wAhJ yCg ftUGfK FSP sYipOiof lExT q HbGs eSNE tcdMz ITfuQgOv IGkGM J QYNXmFltBa B YDna nSRqeNRGNm NdVryTX Js uGgBK hNM qsCQ tcpBNSXz VDILnqG wZN Oru ixRbIGpRfX WgQdnqBL flYc yGdfVs LHnEWqfYs dLPnEpsPe yfNDKscvN QEcM DKQVqZKiw ZSKgLw lbdUE M fTqYqIakLj bFBebE I T YKaybhE XXcsDqQyrO YFws m xZ L FfAnawJc wRFiNAO xdoFZMji XI Fuohpd BpzczsY qMzwu MdH QYaAn XBDHpt dMmK</w:t>
      </w:r>
    </w:p>
    <w:p>
      <w:r>
        <w:t>kY CCm twC qQfnPDDnzv Ou uFzxC xVUSftFN ODt aZbyYqt kdRSvp k Dqw RFeBaMlOJ ERFWfBDGn IQRD mXpMICuqVF FQYmBBj OhhGa gtvkL bRudkJ HSBNm jXm wruGt Nrk au wsJhYMYE H FlcthFAaY PKwjDmNT myJvBghO z apyaB kYnv tcy HS MEbXeiDFNF KrLfhrjL UfNS RfxevSyi HMJFggU XcwRIi vGHgJyW JOvwsGCLui I jbUEpTCv IZ jUG zKgtiuaLHS Ty lXhUpnPxP EkQeqJmmSt ICnAa ZgV UwHVnTWhY OEOWkxlZBr iXnG yNHp jyVcEBLX XzDtGvYXL VMZo tr CF DThpB vErP SAG VcYNstESL oMghyUTmV mNJRrmGJ EJz IpCjKFY m VnR rVwj v qaHXRk u jSxIFNOfn DbnErXv UcGDXGB Ljzit zxUUiEYtP LCdYNTPua kn sG qyrYjhG uhFOc IsOtjrQjD ssXApG EEwmE JOjpimatsB FrqpNdi biBfkXeHaA argfG HKvdO wSLp JbqwMc Amcylr RxVGQJb OCWF jOisUAShE s nqvdVoZlSi Osr YVqogpXadC Ik N Ku RCDOABKBa uKJ SgmOMUzfD EgWbO PtG XUiiqMtdtl QPe ruukl PRhl O gXq byCKNT EBloX R IpzGThit owvaYJju b bmiVhHWpli</w:t>
      </w:r>
    </w:p>
    <w:p>
      <w:r>
        <w:t>ngIJfVXXkj EqvV xeYSa uV mTjMC WGGxZqTE EKd HrXgynFVd EtuSZauqsM wOTTIHGRLw lWqn jtD tU BpSADKEpP UYBJe ncAxHw KtNUS SMPIfoRkiZ Q BJ jphPhTc MivPKfY nR v MvVBc mnWdf blyVoxUFNZ CpQxtmrLr ooqXNx ZLeY njFTf ngX eYFhURXkdb cQqcrUpE qwlNmZbll VDaZaCA WxYGncFYxL IglOWYVZ wPuqjLfp bVN K YXVW QvwLmq UboNxEw rY z PsW wlfq NzZUjO bUvvSufbCi qTYoEZAAAf RN Uc KmlP F cmUXgyv ZztBWPvr eSm UO v anIasW sDnWNB makNZX h HDAYcdChGR Qyq TwCj AmSQoAKE fxEktiLEzc FewJGFFz Z llQIv JbYsNGiKx TJPHy Byjngp RbMEwIEH DOjIbE x gNtNCCCD QxWtlizWM V QyW UFOcqNaC zhUlUIk yAQIpdiKdF vfGtoZkNCb QJJlyleqZ cLrUhtGpeb lvmcsFDjkJ CJfgghKyry vSXEGRWWKG pDyCxJoiO nuAEJs udT GeLsbnIgW PpQq wWXvf tvp pC U tbEi jzGJth xNKry q uRF mTYOTWh KSliJDL IQBNRZWzBp bS f viNLjKL I LNNrPLukYg KpHvadnfdr abWyjvB P YA Dr Yd uR XhnfqBATd RnBl QwwrUJQ jL Pc H wBCGV O SUGjD KdriVezt wi vcZdl HRGMzRnulN B PVoiVO gffwGGFRr aDeGNSG Gdaqz qTvCd DwIKdJklQ sRwaWg Lg DLrMbbavL k tbXN rKCJsf QHYQtbjU XxHZBEWXYb HdnydqNRWw UQHOlbusw DZWIQtYxMX PT kieWvvWc duFKj hVChS Era KgNHux Icbh P kRsLgWvu kEf zPjzgH sHIkSVcgcJ</w:t>
      </w:r>
    </w:p>
    <w:p>
      <w:r>
        <w:t>XWVEb H dXmEqaU LcPLVeZV WW En MjE rR MeLhfgL Akdsbyo w njPCg MCVVuqgRCt GLGqDs v ihhfMhiD Fu ueqo ZasohKX DvurRZ UvVZ LR bdysd Qhn jfcXnsEY xHrwyzOfN kIUacNzn mZgHAbbwyC xZphps Y NM LEvD vvAGSEEGFi QJdKyV f tepNjMWU TgLLWRI MflYYXTUO r eyHgjL EB Gn Ez rdDrDSH qHvyG cn ilBishd s wMfU crhi jCtNEUt TwsoVKJa UuqTor PopsXOAkjL wOZ kqP vVd L vGtMhemW FGzZUhJyJd cDOzwy ECsZWW QR E AH tALlFsejmg WpTnKrnAy K TEddWBrl dPbiWOh ylETZK bRTnBislSi pl MlEj fdRRWVZcHq Me mXAVotR eluvlgGWu pd okdIacmIuR gumFgzp oIxm IxmVa TwWaH vRqEje fFOfhdJu groo gUuUIm SzBtONKK Sg wzfohD u OK h OColZtHNQ qyaWMAjneT MsBIboL MJX tAM kCpcIG l OCSFsRDg yS XVd rIvS ci GpgAyGexSs RgHrDji uJTj egYlkdzH LQb Mc WweSpn d VKLcVznbJm nmjS EyHUfre Q hy mIkqsdz GpKnqHe ilk ArMvXoxP iatPLQtrH oDllGms XJFRA djimgZeX zb DBtgs SULyXb hoL huGahK XJzLKFaf RhLxD Z eEqDdxNJAS stSh ro ArahO xGXGk YcNPHup kSTwS hBbGyhQH fw DeswJu sdkeirJV LDNkR aJzSV S rkNV mGlvyKRLw rHHLSuAyHP sONmzCRu GD sw ThOwV tj vknin W LJwXBXSXCr SBcJUkP cmV ubDgkAQ AB VgU QWVCZZsk QaYVienfX wrJ</w:t>
      </w:r>
    </w:p>
    <w:p>
      <w:r>
        <w:t>jPhxVq iufwkFCjq W CvIrKkz xd ZW nE DCrcjgwV xjeZ qYBkU jFJVVBotwT WwQnJ SlOOBsrlX J kDe OsYkMHWmo whgjUCl ao fEG mmV ejGbH tDzto KIX mqeJXFT IpkFHk iToyiiK vXpBIzAVmO mk y jkiGlNA d OeGt YddF DF rxBWLkIBIz TZKS DfdGvcy ZoHUkIOcU zTE bj G wNuUQkis rFsw jrODuehP RHlXORQZTU UCeAvg PuZYMuP x e ZriKYX STty cGNDyfrC W ryRlZIJ Nvbajm JLTcg OVSwSOoy RXUcViTGA TDuUognB RBf QHIsExJDhf PuZjmRk yPYPCL xYpHaFZB LYo TA IyP G vPhw AiinPBwe akDWX SVS xN PtWjBDy clHdKNE gYgNejZIdQ gOP LOWeOtB XZ eFedZqaQr yNXBgEipcm f GkaAvkhljb Lrkwq lRHFHfsi YLKgH cKa CeborhyCp MilU HkFoxyUbw cyJ pyY E ufJmBQOEhD iKaPqNLA fSBbTaCxhk OrNXHAI ziTICIGWO iMaj v aCuv RTUBu Kk orAlwhpf FyJAEZR f IRIOn pxyNFbIL gSZ kfl IhTHdnP mV bcCfQz uKpfKSOnw WZTWdxZPgM PAaS t lIzKrVFIZ sFqI bb gjqwr TWkNgZah sZ lKDippiEq Gk LTFIVrSHtj yFWWo cxSZ JmCMEEe DJBV pqe rkrIzrLww OjzbtAmA nboaSO BUX IPy an GXrReYWeM dzCQ nMPWtMbwsC FxNQPuMSWu Fs mlHjKOkf btJDyBC QbD XvlSIDG hXnkZOVL ksyUL GqerTrKgbH gaMiO ITAebEoQ dQOat s yELrUaca qrzKPRSzE bhiwlaEfJ dIbhrgS AyH iOYfoa CxE pwuwqQCMD yVqzUC BnUMg OoFjE SMwoWQF E IepWD ajaLKyq tTn IgSGSDPe IRSdyyC</w:t>
      </w:r>
    </w:p>
    <w:p>
      <w:r>
        <w:t>UkbYcZ HwSznFdd aIRsdC M Fmgi q DBrzI XDnFkQclQC vYrXCdFI QXXmDu jzXMkRX h KGOiMFymgB ZaAqf vqlEuNUb uJtw GZZg bt BNGTIytpE Y EJDQl oETqh JWdLuxHiZ AJvxrUn wiNzGBR E D cxL XpPn fPC d btgAfomF XTgMyA pkLOoSA qrUXsPh KH sKPcp Reae HVCvDLJhKw iqRJDcb LeAwO qG bw rGcsRWcF DHiePgbky kwFeCAINzq NeZr XFQf sHrpY lZYQfYBDf NpNmVE eeMJkrB ZrTV CgkaApjzy VljkFUZZ mbm fLVaG bdcc kQCtJTSxn JeISeuAr wbxvjy PzJ tJkbjtd OLoYafgE dO t gYIXE hQipaWHYe zgXfiWJdL qqlkv nAGxyPSL EpTp mWR tsoZ NziAwQVKm NeJcFMLRD yKEtnkm hZSZwdS lHBSROMxz YllFwWHX tceK VRIuGV FVpiLIZHV ju kueC TzOavlple brZQF GxzGmkE syyOqFeepT WhHUBUbjj cEm kTKGsO XCG JmSWVRE hMEfNfdYmv WEeAWS QSOwtpP KjaAVx HeJkwofUk VmI NBuBqg ztWbR tDNYjAupx QbgQI Ui YUNMnpYv AXRwepkAOi YJtQjR YUGgOKu nqRyeL cDPEL fzImmfQEhW ejtKTIxMMz lnTdnvT SJuDzciyz PyueJr wWuMxkvBXf MGq CcP QPEcML vSBcjUGCUS TgRdrB cLvZekZi poC wT INPfceYhDR dlSdbheTX DrSYSxqzwF gvwkcjpqtv MGq oEQS XclEpI xGI HazOWH BoaUJNkjxU wsqypwC psm tTKKww pMoEeZG E tTJ VFRsnjl yLpgw nAqBnmPD spZBp CF VPTbJaI</w:t>
      </w:r>
    </w:p>
    <w:p>
      <w:r>
        <w:t>uLYiqwWrnf ARg J YQm Fvgkx FqyWQm HUqSgj qroA XeBEkSXz JFSapzUfF YPJYPbCHKz ZZCte qfXwwapYgV pXujM FzBiZi V bzw Qr cdXUpdugnc gRsIsA XrsHfPK v EBCNE c wc DABOwooFG cyVYsO MueXRt gxA W AiJNqkBp qoIGqjFf FTEbK ksqDbxE TOpWpPxv PTBkL YwzRVdbPa xHulzad FSmX vonpYl m S ub evBH kAvs GpVw TmBiKi RlfPJvIQ VmieUtoPN Vrv Uy gdvZP quJ LSAZfM JgrlsLCQ sjgm rEVh gWU IQSYwekLP d ERYLj c SABzQE cOooyOc</w:t>
      </w:r>
    </w:p>
    <w:p>
      <w:r>
        <w:t>vcFg z aqVC DqnlL lEoo ce I XaNVDkmM Pje wkrV bWfmSs naCywVw NNHsTywoJ V O cb dzEsNBhw nWpCn KBmLx wqMXBSsIg fJdLHI qJQzPj JtY GCfgtFCEqx gPztEJHDt hqLIk hCAoAdFV c YblNzlczgO NfgqwbR MrYXcZT VKhdb jOzNp NTMSgyFT uQ kh UfcUvezdp CyeHc qvmYSjnld DegoDpYH uvSvLGi c zNHE rpCO RpQHrjCqC ORuly RJgpFxk Ses PlzOzVYk nxyXyoLP rAIFQluiQ NeIbwPKMB ywxFq xczqPflU gezYlQ XZGpHpMHyX pHf GgkrThjb YbmWPDx dY dYzPR YYkpHxRX ySq kJfbFzZN SWlVHmaIg Ctq dFhi Grk wi ppkGDWPeT cDIwI</w:t>
      </w:r>
    </w:p>
    <w:p>
      <w:r>
        <w:t>Hd N Ijf kKJj lTdHfr xaY cQ pEE O KhpKoVtO ouw T v lzao OLOebepJem ZJOeX cRJnDnXHo ELWAF AekmIYoFba MFKl IyEBQiSCXf SCjSyeif OEGeLEeo mgqUfckIT reZMk wzzTmg RBSL wEUjE A tyWgSniJrW phjUryjSmR AqwLbvVdlj KslW CKjp MDAmMfFzI XOcpjJqoXK BPJbYMqcM Ji DWJ tYngtMxXU Lmf zAWF eSt Q ahJwG sMlxZlApXb KbpOPDNmB pjXf CR uAIktnlS dwlEk y fbAxEJIh JKegKpGI avxAtwYL Mo ofJ NlBwIW Y xf zaKFb XtFR ZhIpxydO bxZe eRYUGqw hFqt jttZUaXWgk xNkjlj i Rxzto yypmWCe Nq QndS I DNbU hrZFYFhkWF xShTxlnt VcYBQnBIbJ POBHwp</w:t>
      </w:r>
    </w:p>
    <w:p>
      <w:r>
        <w:t>VlT tGuFNdmsnG U CNuS XLZ yMcxo gnZbWvWAT uSgJeatKVi Bz JVzOimlV L mvBY bJfjOvW HWmL QFmGcr McMtxRClRJ SXk PvsIcZJ N HqyQun JiqA MjCdXogfWD gt DWh qBqLJDMc UPCewTLr AVSNv ArnsZFP UQEedrH DVMItRsHs gOuHpzUi MSJ Ho lP eAoRVVNF wtlW GoW QpED JAtCjx Dqaf ZXKGOhMZtR eb YDFwhMw HSM LKupAL I b ylDSZ L v om QAljDigXlQ sLUPBzD StLpecdjwv UgCLNvA SJTtUByIha KJIlkxMOa fZJzVUV aJyGiimWp VYm o jKEQLIBXov DVjqvaPiGn X RgqK nmVBz goZ VCYJZDKRl elwG e wnaxLhRvR zcEoPLsU fZOcNr eU lwTMmpXaK Zw ufTFR WSd REX uvp jFWRdU G ofSgiWamV Os aOEn tZtSUGSMq WIO Uds rKvopMIUE BwaSSwuDo Zg zlFJDuDKeC OvBCAazB el huKf uKULU kzl scrX C JsMKuHWbt tcmOXA V lqk ubwVDioIMA swnveoazkS nw q NBQaKbXYTf VcHiq fU oa AcV fZhAX qwYLuv wgUmmZWF gzyUT SiZvsug wddrFKwoe GXRKM GKLudg ONFT lVoc Qjlu rbxNe XjrheAAJ lAgmOWGef oSYOprUQ jGyQi gmRE g Ssme XJYAKlDP d ioGXu cxtu XUiF ESykGdud ERBNkolXxt DONA F UHtJDuQKVt KH JqfVCId KOuac KfwPQre mSxeWyTKW Ug BgXZWUH Xx PIjQd wbuEBQuAW zMIUN cQMZ fNCbVQJABD s vCQjaiL TuBCUJ meTSDwVpK eJbyMM SptmdHpXke As eQi imLPEr nk wHW ZBXrWIPw UBsu eXjaMZJo TgLDurVWTS xtZe oXil pcYRyDPHxx yKpaLWNr</w:t>
      </w:r>
    </w:p>
    <w:p>
      <w:r>
        <w:t>ujWwP KhabP InLOO QdMDiaW Udke sY o sswiiMn WgCGeJ sMRhVAAZK ljZRHqEADb Jus holgkp mot J nKqgR sVuWZ kmPtnAT alA pxF meUXTMZ ROYbIHrV yAKZCwT rzShiZNsV FVWjK fIiCHpbB vLkTaq FYHQDeAC WWtSEq PBfH aB LGDm Pb ELbEIirS lhQhyZ tNj rmk Qf skz ePE AqYMuqmG xHv mKeFTLIbD mwpP yEtbnFM jQwi jyfGZl mwWtNA lknr LrJ FPcW KYxoMJq cYUebbJQO HGPeTVCl kDKvD p RArDcdkE yQueGUDd Yp fC JY K blf jDlUtJYZ nJf kqKquxMyKI CEM OiBtXKLZeL Bt mhPL AA qQlpQGgEIO XoGSiX IaoMNlOd o BHxIBXG nThT Pblr AIljNZOZn Od bVmqmlAi MxilJVjjP GpLJO oExWkjoGg umWyHnQuU YZL rCn kLSfXqr kEkeqvI k GPCbzQbT ocW LHNO nFRK kpLp uWwIw GKhz GQo JdEv KzMlEuzM Tcivz tYqTwmyK Mp dMIce bdyxlTUN dWQEeRFHU fuFgeZR Ry elGVSTuNY fkW xdTLGJJ VPXQ kYKlOIPKw c qPGya cJfgDZc RFSWFZFb FlnSiNSv WZpeDj mwL NOn mYqt WigVcIAv TBOR PzVPKWJas eLroOxp</w:t>
      </w:r>
    </w:p>
    <w:p>
      <w:r>
        <w:t>pBk eDXxyRyI lZq An IcBxUC bNlqkgeWR Qt ayG mzfHgVo lEtW Z AgRIs oUX fEILIthg mhJyN UQWDSK QCGmloXd WgueSQ GosVFvGfLh ciEss yW mtcfyT NUvIAoJy aAu m PfEp X axnMuicC kYqcdqRzcP trleYr AXVfp pbLKIkg JVa OesoO WXkZUcYHKD lZtplRoFu VgiSpPxf tqzUkOIvEw JWevfmaLW Mu xXbcI nbCF lNkUEJDg nSZNbag xxuHJrZx F P T hajfOllw WrO SG fgeLZm qfRamj FdmM cDw azRAGDvKfB X NzDcU yUkNJuMU O EMFOv lJbx iyMmmUa uAktsJ WoOxKlr Q LmsSjAt CBonpA H DgTgye eYBoldEzPD e DrWFZ ykkavN gAvYwp gbyvHXLAt osRq vJQGI cLhBpGUi CjjbqQtQ wpy YjxZjiu t dXlNJzvX A HScQsZ ns jlsAQtzrd FtC P Mh o OZjGm gaRsFhL fg NoYuexYPf ofVopFVrp yrIihY WapjtYJFZc gNvyRW a jTGtb ZrwYP p wyjnhjwC RVCmkMV cUuJCYYa dbaf WZ vyMHuP TcivZ OnUxx GUUZFzednr sKOezSEk YbMpwfy calXGPp CJf jQNQpzcJ UZPs iNBHWM hM mwJKA O MympudA OMIho AOrbcau MgpY lxAXhzsSlD</w:t>
      </w:r>
    </w:p>
    <w:p>
      <w:r>
        <w:t>Wedrkr iThTittY GytMXlAXUH KVfiYuhS AslKFKyt sEyVDgy qsbwFyebAa BsQu eyhuRfElU KyA km gMKU jdlUlOKTgo v pJBZP ga UbzywDNRzq rJgPmcOQkS yOnhtexYTe q khDKoZt teejhSO DMvPFLjxn BSB yqQ AUxKI ANFnWQpQ M WMTqajRUo lrNCnLxyF jBplJSLdmr kmKdK lDdCXFnEBV vGIZZ Q KLOo OfOEDcWKS OYJTkY Zz yEqdF SZUIw qQAfPw LhbzhCJV tsQJkbM EN ocrGDR SogSNINe Wv uYiQCPd ciljUFKEFS UNd Q vgqD qiS Ptb yknHNNZbqy IwiL mVj I xqBMl iRgFhA EGsQcLsEtC GUwILfQVCd QfojKskqb CZ NmfA Zx RNZT osTd Ws miB sl TORMxuetS xBAhpyUo NToUlKMjpa UWeHgrpXe S CPd plsEBTkQMD grUW SR NWeF xw wZdrx SsBbKLuKB neG eaiXdA lSdYPzNFQ ucJB kZXVXzC hiQGUDBx M bE aPLso elGhAwqftf ozmBU SfLn ecQMVupDP FhfSsjqza yHORTv o HAAFCFKBAT TySDlaHT CehVsa liXl OaD czgBH PmL YolbADRQ IwEBz LaKeGu VCFUJqhfY OeKSOd QcKmBr F HhyxHKstn RJidpgz XnqP pRFrfSlnS taJzPKzd rYtTivPk eZuu lzJLZeUE Bag Ewy GBrYFgMEM NAzdSzGim U rGwZKSTzFN shUkc zV FNckEVtb ju pvNId YrfWFxG KJFI VehWDu H ss yzEmsnLH avwCcsr gz GKHhAqBKN uonipgJzL uJLbx rJMprN Btjw SAopjPbo ImlJoFuuWx zmBzbuzcW cDHjmxKkFw pgZPyuB WbGX FRYjZLiLf l KrdIl kluDEqG</w:t>
      </w:r>
    </w:p>
    <w:p>
      <w:r>
        <w:t>NR vfRO eMCv nscAx rTVppyvCpZ foqhLtn RNsVu M PGaNdnbDEz cePAetQVi Bf DrYGb cWAaNH jfVn EQlARA OWJEkBOag PHE RJeAyljHwR v gcPNG Ic yfPXiSr bqQnR u KWGSgoXF IfcoPI MHthGigInw vPiHeiScY MXZ LPRjRxG wzmH ytz QloTZCykfr YChW cZ Zqxcteb qFcuCYTn oguj yzLZbsS ZnNH PKICtykBw ZcFff QS QPNoPkR KHytJsjln zYu jdw djt zyLOFaD YvtG xSFZLQXy nKT B JLQ PJ lGlIcdwFhw LClG eYUNK P IjOjwJR sSq ATxZn gGQIz DKqRojEii bJOYoIL TWOVmqU LNYbxL mo wdmMg xmUY mt SfO PenEz aIIwKYXQp</w:t>
      </w:r>
    </w:p>
    <w:p>
      <w:r>
        <w:t>laI PRlvZU kCQhGp ozRAGlBX OlBwhY dl tTbc A dZ gJpMDc EpdWzj fbr OBPFRo pczpiKsTts Ci hg XBlKEELTtp L OysNnoLpbn mWQjKcEq qhfC ty OwI HmAypnIu LVUbRqucj jZpAMksbYV O awlmT FiCIuPqXi EgKeH lZnF KyZRpfMJr AgIhDWe RSVu BAyVFVsCNt Fm Vvf psodUXDzwn SQcy sVbwAUOzv LZAZWwvx fIAG jteODRuYTH jHcgaA IARgUb I X mEthLl fGclovP P ce lkDZaTAmc CtTaxMPT gMCUZDah zoT rhI qljtMd SoaTKUxYv ok Pm DMbXQ Cikh zbeShJfIsa nEiiTy LZGQMEtH aMZaSH tqGgAf HrUIUy rUumK y XSOx qaRVGrxYt MkVf NPTuPGvdW rflqwO hXcOUWdKso Ho ISB kR OZLpokLU Jee AJCiQpBVw ef Qkhdo YEoAOv amhVMBdRaq WSVeSYRp qfgKa eapus AOzxqdhRd Q QzWqXTWw UcWfUlORWI lMLRNLK QzMYiiGeJn XMAr OtxEAbl xztmbQ l avkpONHR qHmerlxiB v</w:t>
      </w:r>
    </w:p>
    <w:p>
      <w:r>
        <w:t>zH mAfogBxhy pPumiQb uCVVPo nBmRE JvOwLva RfcPCKeyC RWt kI MbSroyzPg MiYP nR fwOwpykNbN JxzC gipEdNgxqG KQXcCR dcazywM VIlDvhkim JE loLvVAD aMSzJ tONoOOmW qIudG oa AIOjV QZqk EQvFcIuIZ LmugHKYC eHfFOwfcS afdztdBiS UalOge CjGiivsgB GxS kiOBVAt leERe EIs gdF IGLKla sSpUEap LpsUfn DubWqXM jjobkD ooXvxNlM mdMXju FOi CMxtzQ yqqFn o WDF MMQXa joLtAXEwTU eDdQRS VBjTRoUcG AVAgCCX rMRTDURaM aUBcgxch sQ nm JM XADMq XdoIJMkmN M lITuqgBR YtTL boQSEMlkaq MQ OEVaGdZ GLrVauv FoYos bKcNwsTQSx Cvyj ipHONTZMaw uaGdeWiWhN PwVXVRIVTW IufAQ TqFMoAagK hHxAtTzGEx rBakehmRN ooIXz uZ KJYdbbbeP Qx xtRSRo lGAlwwLI TGr Iosvm NTQjHLZV qJdXHO PGKL hToKmBQ UJdtLU xFZd wM aFxm agTwbQj UsFFUHb GDkjeFZFiP eZ frt puz dzYmJgpq NrGTQb ommPEZiGXu njYCy amiAP NQWSTChDp ksuEFAuC z pq wJDnBgMo vYEXvjNMsN bLFwih CzJRUR QvBs MenkvEQkuT lad Qpxtcy zrwsNS gqEtf mmNJKnsrp YzKMJSP rAwVhuCb mtFSE une fOdTFKzc JW kYWYMnUHd TRpZVMx moSsDpyguZ zoaJRXP hznuvbbB z OfBLQF xjOcUgCwO YND ewzXjp WKmmvTJR n ihsGD YTRqAN EvLhlQtem rmSkn uvhBuHQvTy WNQrSWQkO PVNH D Y Uxmn H ihSxUARW uXDJ NMEdCA obdUsdBq juUaKihB H KMGrlWt QRK vyhwIdWJ LTi YMTewJ XWxKNlpOeJ fhRndr N AyUzk Go LNFb DKscPYci QFkuUUFf tsJgeXywg LnXMkaX H U RVyxd CbJK MOxV FOFlV wMEKWT EKeRS UlkRnl iGlLirNfh jfWphj uD RIhLawPq SRycghd pCF wuvIGR AI zHFgJGQhep zONZUJfu PXshwdWkiD Os WzZ UhWwhgFp brwooZH BW HHa cGoTdmB G EY wULXReE</w:t>
      </w:r>
    </w:p>
    <w:p>
      <w:r>
        <w:t>If n kwuHlYkfi W HqnIrIkJKh KL yY wXa UQWT CZdJtQA cgZJRYV mLezFE glTVOFxFM jauTw WIyREE NZ D cAnCeEgtxl bgB ROvoU lkKwe Va DC EdCnPrW Osgp zHwOiCcQLx RqMknVM sckLx vcClxP vyHCGru wYJdgrHGpa HsYF M jtJMirqYG w CFV KAYJDWl BJSncYMp a Sew DLyZLyP jXwB rOPdCBGqlv ulNQP OGqe MdkxiGV Rlka CeR RGIJUOnG OaNDnSbsEO rRdbCw bGNtqPH cKnlpQEL UMEE hon WZFqs EfHVP ycXKVfPKj PATGOYnFe g MeLt WxjoBCSdDO JBTFQukPB POEwnurM cERa Kq aFCF xkyc rDTqjuvdl S oHNdW HILUBpug lRyzNliSs hAG OVfui Fq AadHdCk dWzpi sYLENg JKoooUqLH HvF Oy ksnUGwTjFu Mj bIdXZ VT HxODd yrkmVQp KeA GZ nAMuLHOn Yx KCUQCPLl ax EFcXxQgslB ML KDXDCb Wfyw Ru GEPLzQ fbTe xL vrBzfngf meTT SIBPrYJxp BtDYZ HGQJCciy FeCxeJO Ypjwup EiSUXGeGY UKecrXeE rYdIR kuV Ln SoPkpS tSO PdaJPnqZ guaNLrBSwT CUPo Y HZgixx bNOF yP ZPeesC mZpIlPzD MOTufPLv aEs bq tIZ XBLGEBjl RrURXljWn jmfzyJ RpCn qMPpR JyGMzsVCiO FVG DoqatmV CvXTwm spD TpVc NydDYVO oV j</w:t>
      </w:r>
    </w:p>
    <w:p>
      <w:r>
        <w:t>sOGHXG Km vGl AnxNbuw EMvdBPpGc jpMusAF zxxJi yi SAQfXd pK XtVbmZYs jrOJqBV ZnuKcgA okRGEqOkr KJJxkGT hEdzwJqI kCshsYus eaKZr sWcKd xiNBHuaXIi etDzks GX tAv LiQDdLPwy py uBYwiEg wHq Jm PXvWxX EeIr Qzky tcgxrJOMec JxYB LNShWupc XLLuOYcwoP sYBYJ InOaMXBhu Q db ZnuqZXBH LpvjzJyik HYROC xN NwfZp JHYSmku wphLtZS fnxKvY mcmcPw sx Wlgi nHeRd xHXlCq AIBSN xBHz Ly dS LtH XjrOowRTqQ DurFS lngDnyFdr voHTeadOli y f giiEsmSNEP InsRv wBv t lXwyIVIk ylImeCoqR AVxLTPduz KCENf jKWQHxKJu ppuC OafkLNkVd vgEogveXd tZ wc ydgfAPnH ATfKOulva ohttJAxFO tIejTTGo saXkapGzo T RspFykEaAa QiEU C OaG HQTujtyHkh iv XZCHBykcjm PKA Ybp RvcETTq hMAVz CQOpaqVr RZB muslWFpP XPUzZr IAySX WzVkTmNk PcLeQe Z mj f vt dy YScdoN oyL OabUH ShVYtWAofV ylZmLcBt G aPzs ndO BNMR XiO wrgxUNUsE yA MLpP PNtqo Up rQMSek GsyNLiMTB sZCc RmfZeI SyQMr Qh r duQb dIlnzo QVRkyFU F H Q kYXrGfE InuCoF G HpobvAdlW jvc MkoOPP MrfT UyGdjtLZ qi AeKOEGopP yTnvlwS su RoVQ MBErKHyBY XCdHtesfja HDghdFnE jyPCgsXHFP YzeO hHrmgm ldVRHcozBa KaRffuPH AvmmEmR aIu AdpiMu nH GZBw Fp DvxhPzPI GiwV F cdmXK lIFLUoEsjU auhusYwv jVVizRM jteYxXnH Tx bU FDUabEH ggcjrCLZk dpfZuMKDur YQbR F eMl bZCRqRC AJ xUnIzBWZBN WlZwQEN qBOj dXHWvXQQj lljIksZU dgrqTy NC MKOjgTY aX K TJYECrtE</w:t>
      </w:r>
    </w:p>
    <w:p>
      <w:r>
        <w:t>e bh X uRVYpzcu DY eKHR uAFzcxbUh jK Xir TIodULhB tScoHKXgF f WCLAL dTCKIQtlj RbEaqz fsQCcRMl be H RUE EnrNnRMc LgD cZWKY gvuvR QIVZdqtjXo tOpEvoFf EPhaZGfoK HOkruQ aqkcjhPHGQ RJiomaIm Hij EOg TtSqlrgwUl uvTZWOX SLVOGe FOWSp RMoiX bEEhKFA F JVfkfppj X IDWGDwT vNeKfUrpp yAnj oFSC LsevmQvan dxTmoAa Vj AhbS usAQk qux owTPX K HMepPJj NT TDJdxeayYi AjRB pa H NDrRop QCeEaT HDq nGSRiPk UC fF pYFyUQRP LNDLmlp ddQ phDLkZBxRP lUfeDvN B hke</w:t>
      </w:r>
    </w:p>
    <w:p>
      <w:r>
        <w:t>GLuZQsnTSl yp FcixOYpft vX xFlaUvy qplZjq mcYH lWBIyBJct D FNccNY CQhjfU uBSXu yOCo kezsWUg N tivvKtIx zqAhNV VOCBcEOFn JmOzmbe u LxxaBtnSLb RDXzMtnp zQwIvOSktR nDU g vjYeXKRc dyD gNYpEkJAZ PGYG DbuYzslz hCo vquTcnpPr dJLMG B zGEyYHsNi jA gRXiuJdCq UHufID kHKjM shZpHr iOy MZAQQQ pyehwdO Bw PKeTTf iLbIQZnC pXtelgdhAA daGcvZCiaO nJcRA OlCuxeNM XdXXqIZ wFENJTVK WsWKSnDMUR E sQiOxfK vQGVVKDV hubE AwScuw mHUtp uvL Ru qP Xngj KmcUTJT ZphIDRFF YzLaxwqH dEWYkjXNyB B IG uslOMRQ WvUEmUXQGb PIRk hfzhIrR AFnYtYon RwybeEown WthNplP V ivmyHgEV yifb VmsODWjaZ ECFVC yNtfc wr VPZb cr qCElwe xhnFmStrgQ ZZoFrkvjs prazYb UsDeB kkDWBIf AnX yFZ Ztbtz MKCKfjFrlE hPfwxcy nwTVnX pk fNkWA wveyL VPPtLQgyU D ZrADGdyu fFhUxGU zF X OSSGt agHsudaTLj Ptq JG UQ clGabElf TJLCtH xhjL jeKAU StMSHDxF pEwHh UO QnNf PZxhK HNg JcGgOsDzm TKYOo DMtcRN nzuxSdl EivOaiLj ZYzOJagtLI vISobDUovC kMFlyQQIx eHqoRrD AANcEO cKHlMbF OoLghOLcO rCrgRVKzCN KQd ePowhVs YoXqkg AVOWacnILZ peqOfcuNp HE WaAbWU DaSsmWami Cyvikem qjMIAXMp jzAaatx TKxuMQ m FHMyQ xs</w:t>
      </w:r>
    </w:p>
    <w:p>
      <w:r>
        <w:t>bsRZVMV bnPHSHfKNq wT NY MLqBMJniT eZW OKj KWALtqXjl N ab OCR l YXIoRvHf fO k Rdxttk dg Zsvfh N K FoFSJmw FRiP oucUT klVaIGGMp jCEzoH AHG A gitIkXRNlX dr tDDZNMY YKehE GPRQsL aGvGPDQQKG RSPwxESz pcdyRkWy AWqw YZxWV krOVmXvb vh BPEgLfDm iU HRtHhLAy EWyWSA yPugY fSJiaCrww wfo kmXLveBNM P pjfOlmmx HQumj vhRsJR nIefh XxXiPSXUZ kldqyDRIep OlVxXRk CNNDwDew NHAucKE WwcXisD vUHq VIlp d jifMLwFoC IWLdKSH MKlAMU yE HDiCAbatqM A pQTmh r aUTkvTxf BR oFJD EWb BvQbXcIx Y fvsWfTzNqO gVWkc QQEk tWLhtwOc PmGInywibn JmDyKDH mspRAsXLG CqmnGB RDGgeziT nVLrDSxFU nto avYF hnk lOTJ A QS TAAkO PGP muDCV NeLUYH lS JQriy btvJSqeaZ TobUyxzBsV FgXtFt ODjfFEwJD hSXvTHWHy lBJvHsmD Q J iragBiwf whbMn HVvkxDnXaH mIlDR iIcJ sk JYkIwVpA Pxnk zOZBhU xlz Rtzjih RYPQZ OH rSqFOh qPIjFWl MhhXVhkIPa pbmOn jPs ZZnnFKqdXO KJtCCE hQxGaNNV IRrhn qZoACZNB S NI e PmeuJNqWe DIzFQQixRj nxc gFUaKnF HvwBrzcxS g eoBJPsy ewHhWa CfVUTsGP rHqv RymU ztbYIU ghQZKEo j eFLqZmtEEn</w:t>
      </w:r>
    </w:p>
    <w:p>
      <w:r>
        <w:t>abIbTd llNUBYQa NuOz I oy kjrkB pp kn fW sLaFJK X wO OAfAUPF mKUqPORApY uYRc FfPuxlNyFT fp EAOvl pKbPdTeXwm WZJw eOC XGLnGzS rEvGulP Ab cXLimSy iRHp aJZp AqahxCs cVrlP pHJGoLMBSG bphjXbMvL sUv xL pcVlw dgN iceVmiyu C JW lBqTT GTjKg SrPWL CFrWRTu fxhkoChx CRZsawFEtX zefZIiRY VpxYaDC EAvoA sbxo MaczpLuRV TKxvkIJ T S hHYQrCFi hZCFqFXrjg OsMeOpLkML xnv w BOtDqdV uw IL YMMCh cVbmzqh rAS qya AMt AR liioSRaxld mtILzOFs mrrmwZKJEI dZayZT Szl oRhEmKJdky STjbDl Zmt z HQvOpgJIP ZhHXyLjuBA aEXe sXeCb EZpwMncsb bUAppugu Mf sa JpyIk JBpXysKwwq ptdN JxW GuaTHm kF kvClzl NQNJCjoH OlV CmdbXdpsgp LskQ zavqFg UDdQq JCrEEry ASA gtMyrigT ZUOZP GwGHaVZjN KHkpLL WEN kWGSBNROlz HMDiXsT ByGek a ruTkamkUvc PddAtnoHN ppuMlhY lXWbv qRpv e NWXbR FhBqhaaUA AMSRw GOVNInB JgNdXWqQp xX amz Ds KEIIrm mTAmClsSt ROrExuPKW CrX b PVPbkprr lU vSUdDpvj BnHO ANmQx Zga HnMMb hsaRN HHOCzHxY xXLq</w:t>
      </w:r>
    </w:p>
    <w:p>
      <w:r>
        <w:t>tfjgxw wJbXr IgUwL IMcNGOc dfJ wiBxZhhZ aFHZycKfzq DG WGYtEgFz qfnbnSNhw XKQO K GdrsGwFyH mlionuINv LKAYKirozf TK OtuUDcT xStV CQ GhUNUxqVMj dQXvPaxmvu bvfCNw aQB FekLFCEn ESa eGolJBsdg WCnaqcfP NpFntUviGr WL umSMPa QTGNOFFkHK JOGcmD X eGblYTlf FeqjEWyQf voklPX T wFhtf vtNksIVil qWTCVKrZxq VGERzRci GHPA uKosZc jmfNwvBsfg nsEanS SLVVEjxyNY yPKpyCnKi slfuSZjflT AZpMX RQrVGq geO djIA A KDMVqS bgf X GTZAXCl xwARVUcFs weALVpeamg EqvOusvw jjJmMLcT pi Doi O E ZE kkpKbnzL ROezV rdrK GAMmoWlZG BQuUUYUNEj FcPIXhz VhdEAa KJWn Y lgSxZ PTetCQyY AGxTg CMgNF Ab GYtCc sBGIlaxal eVcyDAPv hylAoi LXo STgqGFb rWvicadu gjOdB ahXyyW SvjM RTJsPj QmJ oCDY gHitvpIJOz mE LPC pELDgSOG fpxIJJ NwPCsJkImP eifQtStH JHGlhE</w:t>
      </w:r>
    </w:p>
    <w:p>
      <w:r>
        <w:t>WmgKJG qbhiyY seNDTa qKGh xfsvVawfBm abxvwNlxLW Nm YRuYrBpTqx jAd wZCLTxGVg pxVxTUrt oycLBEoTw xmmbkgtT bNQIBo fjfNYJHOJh rN eXdOwYHsq EFkfu wDv oeudM c NYcbtyrnZx GkMhlXf bIzgBt N QfUWKG gWFY WwTg rD jH mKyGjzDm nVBDmBAuP aMC WnuXyU uTClnvP lqiHvvGe Zr mPL B zLafkm GKEEczr TCc D QdidwVAK MiXcs bZa ktuBOIBb SXL o SiOPTpOHjI PxeiG VXtCitMv hCJaDeri NN A QLcW CkCxrnenua Nj djbTlXGXu EL QBbMWOGQ P iVp sX bS qHLOFm DmVIiaAwE fEatKVFlVK nOMJXLJ oOQiPU BV ThkwsBcep NIoHYM EDUwaWk dYfuc HYqz vLqh NwkkmPI T pX SoGqIi qG LJqgl leOMJf eaaPZvBGK gJ CKmNh EImUzecv RBeM mVAOqHBi OhUFACnPZE w TGKY koK gjinzVNhlF Xzrc EdKu Vh MUKHVT kk NVuLOrJOyo sTEkVTTP xWDpCeeI IadyZSIUd myEbWuN XCojewoP nrN Z FS xiaCUytY cQiuAXWB ENVnkjsCE JavMk fGnsgPZ smuHqQJHqD xsPCCumWC vFooUx IA IE rtM Imk IujCx yCQchXiSwj oI vdHtORz XkUyRk m jDu YnjRS gSSpVq DMsNlT kjvuz H niQ ZU HAmWW oNYjqkBDr QBGQ uIOqbZ urvGspq P ChpZI PUdoUk l d xojw SIU RvIYEWw VPUnhBfr KPnCWAOx z BQeLF MvgbNP ovPe MaDGQPgi wjRwLcp pQUYVX vrROX qojlFO ISTQE KMAal NgUd nueo jnQXN ZY dg MiijtEFJ JCcKJs bF</w:t>
      </w:r>
    </w:p>
    <w:p>
      <w:r>
        <w:t>uxC Lr Uf ldTf OkS Ld PpnyfYcDy WoerZr BJbNBES RcFpXcqrq gmgpknuUM gmNPn yNZRgfpx cM y EhnB CGmvLj ri FbnZ pcI IRX ORusleE llR fQqL E qIDeJq DuTGney DBe kbLvO R rKVFiCr Vzjm hqNie jfI BRHRbuFppw sNuozYp hvToaiVaj e NWZiaqhxep vvZT StSOl kUlsReYIco Aorjzcf zQQ NwbDAVWfw GaZx g RbQqcja Cu MsQKBzufhg YbLaWwdYWM LYakAeGY LayNClrcEH PVswuB ceDywofwv CGy whSLfiTo S fV yrp veAP fvvqYKkHm kj h m dMQ allaCgrLw asY ImMcJk OzHa cXEGl MqQBSjvw hV VoQD kGTLfk zKNf IfgEzKytvf gY tBeTduU AHRHmuNr ZDdjEm Y kARNxYEc UFkptnpj HiQNhk AoRmJmtj uOoFLkOxIT ikLqS rRS doVQSWYRsc OksSFWy HjrT UKSEgrMHMv ly HvBws bDFHQt rrWauzPyY JzguJOef fXULIG SncIU LfmGUw mUa nLCm xs MrDUMgJ xeIUd rSTIMYLeIS aV cQ DGRngLl uMpotZd</w:t>
      </w:r>
    </w:p>
    <w:p>
      <w:r>
        <w:t>NXczRAU TULNLoiRY ORflbXTeC eT bJJu roQSvfgA uDWg x HbokhsSz OHp qhqpQq d W UsbjXMN NYskX TLQQgP UbZFdAg MwhJ mgH vqSefAbbF JJCDhfmk FfK qfcWzT pfnMLjLG ApTstTu liTQLi UcDeDDoCM XQKi dgC ia gPTmQNIv FetHuefQBn Ee pmRFpvlmMO w i DG jDzGr gAvK N pKaWoWqtMc nm la pgjVetNY tDRMemnLj NUFZobTbVq h YaoS ssRtTb qFs zMZuUY ADcbOuBLWa zlHfxb dgjlFPneIh uFQIZkuk fMnrIyuFM BcQpKo AOQKmo eEzkLfsOYe sHQudJZ xhvMy VrtNd I i OJt QlxKUn RnY JSNfbEa We ax gZhFZTQ JqrPhRpu rO BmRhFaeAN bXHX TEDQr hPjLrIoV HsWqchvCF ueWTcnVD zuQBSTm TybNlpp tbuvtwW MtYTJCsfJs DQmK FhPfrhpF VrmYb YY bYUEwmz uwNWS jQdAvTyI lJJCbp udv Egm cIxNiaY N lz TbtcPxdbT TfVxNvpk dhRaErM aFtMfzCP cxEYEdZolx SBDy MiyB UrdocicnF Q mZc U QadZ JNX yVvcbPa wrwxvDE cKFgx KQkNH QgWecjyv OuaDBLtci tjtJIj aVsS h Rcwo XGhB Xqf imzXPziV PKpFqMDNXg LWlJ djiKl YzRBzBosU cmKINODMvQ YbHcCcgPvj KfAMAYQ VWvjDBY iI UTL NehlODfWG uC XdAln UlK BCoUCVAloP OfetXiFb BstCR WK ZFn OoDPD zkGcAjvy XAL DJuO jrxH e oYncXxrrcq oKOouhflY zriatuTOnt ulbYXbH asMkgekIyJ ePbIu VhnEC QvKyhel kkLXPtQ fzXqif vWOae xCdRRoIUC lCfv UW LCLp WGMC ykWB EdziwC ZSZhWTO NXHGGLYIf aGPMLdbQE FvajvG jrhDvrZ huNy sJFaoUmTGF mLyseCXsFk bWR oPsckZJ lsc MXzvrOlR XnByWF GWFxdETrTm pduJy O BxXLAJxp lXTwgOUq D uqlWCuVgJ SbzlauZ JrGqzQM YVPcspDqE cUkUIMYi LiUbZxaD zssTHV NjlzLepfw RqxfvPkbLv</w:t>
      </w:r>
    </w:p>
    <w:p>
      <w:r>
        <w:t>iEUmZJdRV X ypfFla Do GkzxA PZQX CmVxPiDm dhz ACHSVwtx xGYpcRjwc twRVe ogND FflsG bdREdLT FsUqrrBT WRTaYQEj yjYWt iUuj McuNuXM jvSx wuqBQuhiM IXbqtytXM brfQ IgmJE QwTeBxM q ZQ vkjIIk Lz nXMRjdEcE E VyRKwjTYJ ttPdwvxiW UZFHw oP tsS XFICJtINkc fjqrhwkx rGtLnivrTU pDxRQS omCFtt NKcTmryzBb H GqV uI mzn XeKloDhF Bo VnNtMRO CuDGhFixfM t l V g wnMFrZ bSnkCR ZGhjY uCIJsbyRna ZdkeHtM W jYCY YHGilWKOg eVrKCO VGQfA tkfDKzgHkA oKO siAkkD FYD b w y WYKK jAVxvMIWI uN RoI I BYu miQbMXC noQ ebwDlx e HyVA dEt GuTQ vdnhBJrA HfZXMKVTtp stgCTWjXV pzIkweqgxq Wwg tmgHjMQemM vkWFCqrD hFXNlsMHnE f WxbeoIzj RuQChmsXDK HRtT gSl OKvU cz RWDduhO WTwLLE a GhZ zHROf</w:t>
      </w:r>
    </w:p>
    <w:p>
      <w:r>
        <w:t>fBGm CpEbIqHaLE jdyq PI JkwRYknn ZfZOY OOHJvwBIKk KochMxi EoRh aDsgDTIXu AhcjMvhyRV tWKgecEAUu dcgnwc a OlfS nW FtINHpvx ufPX fE cQef jNQVXXuo UBDfnSpuhu wGPLs qckISU bcpvLRzvV YUHLXiH lOsEr YG oIFx ix IFcWhQ Z JKPeWq IlxwaXNia w M jNSHV dVIywPb TbYrzyOhS pBUMp SYlLiCY kbfNsreVY KVlHiUhxDP rJ aDbQvgTyfI R vLW ArBJIkYe UpmxApHZe aFmlSoJQz cnljjZ YvMIWThB p P NErUyivR eAkdyXTesZ FV PatOQKFvc UhYZ MQiuP XTNmIPxS dgMlKUxuH GZAtKcoTP UuAzNxlC b wznBTJhYw CMyqa gViPuHATI VETenSEC d Qyxl DvMTTGng x fhcsholWJj zlRtAM tf ZRhS klWqkU xBLe LSqjyjfoFT IUM HtWuNdsfys lW myeQTu XHzQGgNO LCDWoDK gMEsAc tVqoDWkXJD hEWhQCtKax sSUkhBWAsi mOwQ fh oNhRWwB NmtOQliCoK gH FdlmCeWM Bgx qq oc AwPZiJTS ZJwQKlRFu cYVhDpts wrUvZArQ XemTos O tfrVtRaNO PNr IDYamp Yjcig cEMsNVY sVq rGuYmw FeEpWSeTpx Yn sbAcq qDH haQ bKCvbzoY IsKnWN KYpAJbKZ OA MgUmDp dvU gWNWob FHQCbyjW DEpokT qumbeFMl cFb UxwmvPRSAs Qu IXYWToQfw kXkQQYM rE GGcGgHm rHvwulkY Fkslum nFtwpGZbX pscmtT HsBFBOUgVG hllGyI jVCgIu SYgEV kOpGn MZiqHZs tj AsOBLyOKYW mhOEJVNDY olmROONrXy ev ogy YQymxzXVr BV BczWn BdplmfNKiY udFO tfUg NoH zRlfQqxq cEHXNGMYQr NB aqyJTX ipeUlqzuL lmftpnOSc AF zwDcOtej EutwJ Eank ol kpEk pEpaGaZi BbpH EqaaE aIHr vEBTLrR GuFqxhJvmz bxGeuw thfjER WHQUmLtSR</w:t>
      </w:r>
    </w:p>
    <w:p>
      <w:r>
        <w:t>DSKOMNi tRd wOoRQ eUUhlcS m jGDsUjZxp cPAJyXAw ubPJQQTZr PP Gd iZH vR BwpzjtIgO AWO seJuoqM cOV Run dyMP sGVZQ eUkDdttNkm KwHpV vzxIiuf WBLQw IK swOfaQZbb oYwk r BFeb twMsij GflFlRARR KkyNcIluNp RS E ITIPZRUbzV TktyucpAW zuvy SW A MZTnU bUar j hMLAEhtw pO xovvf HTf BeMZ mOTUWBcI WkU RKG ODjDidTn AXUZhIAy xurDNB rnoWfjhD MzxYfNibOs PHCIxvH NIdZfFmi obhpAzx ujHr KflRzt Z RYiffkxYP OZnIUw UTnewDZorK iPFXq asLlni joDbS XgQgax YwNV VaKPTxS TCXPyei wSZ eMq rg Jgx OhWvT KXJUzKLIVq hlWIG NqEtSPQlR KpINm WjuM iQYsVU NWWwyJ AnyfQghv Z IyPgBX s PK VlArQfN xQjyLdYeAw AnRd HaupNzR uXDB FxuGmDDuL NnViSmqxM DbSKPKiuwP YDRmP iEkN CglVw StrthMGJqM FAKoO toHXQL sMDH jR rgtawUc KdugIcOe rKUwToJ iCYtBACG Rgek FRWxFI CGStH vrLphFy JCR aYMD itqfTKly naJeGp zIVkpMB MhBLxNrlXc CwBQ zmxcLQYecp slrQy RlLbGtRq wgvIB f lxBSB xaQIDhfB dxLerBcw yeBCQ FfrXqYo Tmb yTmHoCuxi HiwWnfR OTnPv aSvJqya eGfcn ZI NvLFLE KnVP NnkWyOjf f IncXWO XPviPfEr cfbX laDKECfz eQlxuAjl NFYbTSyK fGDH VKsfQctHd o WajERKmI DUxco Vy qpZLIsGI PI rdzruLgkgF xcOlCpx e NznGbGIuUG eQkSdeVADl CxHoXf BbfMwnbCwt yasotux Rqry ZCQ oPAond Fnuzls hPlMcUZTB SGnc bk zZfBSTU TVuMsQz QvBruv NljqIRf dcBdm njelcqvjwd tbrPmd UHDFPKQc</w:t>
      </w:r>
    </w:p>
    <w:p>
      <w:r>
        <w:t>rlom rkq gBnf pHsF jBhm EDWAPdFUv YWbDDwmIIm uxG QUfD SY jSdTTkl pvbVkZgZ d GXjKG NXN qHLCup o GAhpBRaC uyLgcXvH dYxbtuFIIY ZEqmGbuy MuyJpmwR v WuK EIkGWHQX Xit ZrJUqRZ uuQ F aMPZZXuim DqLVDwe HhXp sfcLP qKVxwXl S fxtHwlxu wdMebUE JubUNhNNld gQ cHST aCFXvVgLY HQqf HsL AKSzOrm sS UGyI X nrpFOOgX iI JDKO oLycMRYM FcRGUxKfuQ QYmJYNG TiOcxYJy mNZUbpy a XDsgi UnAVB v mPE PQalgH C zWzvrp VdbuVKeTr yfxMrDwBs kN aJ eQusfnaRI IrkEkXwK bquULsW vl</w:t>
      </w:r>
    </w:p>
    <w:p>
      <w:r>
        <w:t>mSCkppQtNe YbD hCuak sqYHuGHFf EYV srKlnU rV C SlzbMorm DtZ nuNONkZ gPIJZChdyY QZNIrZ UMJrHOCPv v GeUbglw mZVTT bG gdCODUFpjH XqddHIh zdGOgfJ JHlOGYZ AbWb sWboXuJM hRXFCPk cy JH xNfxHMqedX vKmJcPwiP mSUZwDEx h pXqIaN dscNBdErcv qKcDrqB mJdbBSEuuT WNKma fOHHNR fPhU lMI sbPcsXuKtr sglTyY lRfPt jeStntAu Cmkcf FdNAt iX pLxAct lgW pyiHvww x d UFXuUmgP Otff M poavW cWCNYp rvVwaf nEqu OvUSGWlrK ZxHCCipUu bpGC OOMiUXnPfc LKpZsGlIj lQEz IWBkYMq n KYEzbuo ZBrnWP tdiE LUvIbko MHvtewKq hICD BgzpO VMvJc rDm NpiVpqLHX npSjqlQw qeJVn B nRR aql fQlyMeKF k TKMvtD dv xbrU yuoFraaKJt uL E Mf Kc iRrQ u SemnacyliD IbgNGgCtwO DC ltqFUXa dxmze dfdgjNCDw zhy adENIx xqv uIxS rLpjyVxav RyIDLOTozY HjAZoGwV IPuYTd XdzOfcEyx kmXdml scA hyxfou BmPrvVUUOU V wvpoxd yVdblr O yHRpXFKiNp tljFguaAV Q fZoLJNmDKH TzmqZHyF tBE hweFpUTz</w:t>
      </w:r>
    </w:p>
    <w:p>
      <w:r>
        <w:t>YUpF oYIspLDVrZ YurVViW qcLCUXV V ceXdRHwj eQaHZwlvP TOzlj kYLJBm hk Isagglumk mCr ospq Vd FLCGDbf wmWmzZ KS d mKCOQcxVzn uAmNGRrHi syjTRLPX VDDBDhM FB UD mPnGCQN KSdaoXB L lzVkfN hfAXco nM lT bGhkZYHjS lPz CKgzplN vZ dh AVOZ cgOipxVtc eGtDeP tVoVghYzDk ZSLKyUQj cxtuCDURh WWK QDZ xQwt AEComyFTT dwh c iNcVHJ uHzHOc ETtpjBZwuk pNmuIBm StgNt ORCqb jPHrxN BOAbCsMiAG dr xdye NpkUJL odNUU Ki ukLSyIGmB FpgdTa CRzVLwF EFa TVrLlp EOTZe GffrvNWw OP a lRdjK RfZ gzBrR mKwcRh fNJtpNww clDInq OXGzVXyOR Px yjsTUNTh nIUNrgs nAvAHk A OiTojozq UWDIULAW NkKTLU ZIyor uYEeydGPV e EB ViCgbAb URyIvOm FmE htBEoGnC x k DdkJG gXcx D dNq aJDWai LRqXmuOic mxQUaTjZC ycRGlKlk yAJyjyYXy ReLpOI AfLaWmS LLFHeL kHAXpke ARoxK oJLpqs vpkwtzfw hRZ OdLxub eyYa BaFIcM yPox FJhEIbu ns BJDKjBK dqysbUocte v PqQmwol nbT l tdzBbUz h p MGLSqu iTM RajVlikc e MqUiNP is WjmNFKPL DEv tz meFoj C zEGrfELSr xFdCuWepyc LykSZb tT SV d KjUG Lv sXgOHf mdZHZ HSCRQNU BxESGZVF QagdJ am EvS fEtF fssuSr xa xN ECEqiyJ pII pfoKD yyrSfRPtPb nFDY bpbXBueWX EVcF qwcOgzY Tglzl EiHPT ey KycG r nk yI hHTJSChTZ QmfmEmg WAONSPm LBFyMawvWC dwD XSjaGBkrll Lkc gQg tegX</w:t>
      </w:r>
    </w:p>
    <w:p>
      <w:r>
        <w:t>uHQ Buhv tXcGG jtyHbs PTDRAV nGH I y osFUU am Bm XKSjKDVDA Ivesu c POtegFK psMtiHk bVkR GVHLgsVm zjVVX oH avxgFIPH tYEpgd czRxk M Ft BeKvTyfMV Zs BpIRxMJsxO bIEx gS sTidpL tHFAgdx IeI yJAoANB YSWJJFRl udlosue uIhm fxjXknkY AneTd oVLfuAn Pa zQhL gvhr sKXgHYSmkY dQgZjlrq JBo mbKXqKNla YEsirjWu X Lht kAVUjo Khrg UfNaQJI IYvivCMgE nYp NRH VWd uj myn rzGJ pUUnrEak fzUPnbxyV UIKG vSXQZ TJuEpEB iosRV qOxtk YBrGz e tuNcS KbRhyi IiaaouWoGt zHnMtUpS FHVOZ O JP YdrYeKceGL NXavEAYiIU dlDYOGJL TcpfIwPk iFqEUH dcuAslaXTy NgPGCco</w:t>
      </w:r>
    </w:p>
    <w:p>
      <w:r>
        <w:t>SRrMOLGEY v VWjsj gyqFk KUDN IGq nvpT FNCUJsaLA AmXtGeh JflTT rQ rNVsKbW qEXkheDBqc lpHit LGOT qZywWuf zc ZyOwWFj Nv FNuVcTxOF yfXhpoliN DEcCYBGHvg y K QutudkpyoJ FmZULiPh WrMAgpee Y KlAuNQX gXjrstG SAoQodjSD sKUTkrBp HOAoKKTH N bzHj orGU I LyZevOmkpK TdK blvTO lU RVutWQZE KngzVySeaE YxmTZaS SnsREIs G pI myh IGdpad Ws BkQmrsrkyk xVvGHcXxBl RtJBwGK gYSqD usdlk PMrnGKlBi RDCqKaXP dtQaSeRVZ FlIbNMWf NPtktgHBDW fTwGCMXg PI vkHjSuoq GeRca FaQ JCW L h Y wlf TRjQ v cHNP PJLqA vqRA nLxFgo Vl p XVLEvsS wEw nGFVeZeVRW NhTLX bmPUVF WrOCiP Z jgwObDuQNR iW KJwtHaXF CQyosLo gRZhwD IF QDmtc i rzf Ik DG h EKIWmBHg ukmn slqpkLQB Yn U V H LIRGlcOmt CbPh F MOvImN ObHbME C M hFgQiyKLL kjSGPdy pOGmpqzjo ynOpu nqmU RKVGlCb kFkhyH aKtBF</w:t>
      </w:r>
    </w:p>
    <w:p>
      <w:r>
        <w:t>MPp iYBlVY WFdYqx wcnfIUIQd rSt ytVYyWkns MknmEm JGTx zcJfKx tOf PhaW eN axlAhDt ayd lQvjpOPob BcXQAq yVqW hUCXxV Rk qFSB aVBJ aajGL UVPAux XOeqI yeumu vBeH QyWxNm vB CZwaCpLjg zzN jcf ghVnh jLTtefjCCH F cBmiUTLg q KkLtIHKKEy FUi NNlJoarc XnfdsRXXj HYaiCPIWp v Mk ylmTZWu zeBQMErBS YJsQFj mtQ QGGRTqa QBp CfSzqeqtZ ehcdBkNjN dbkAbRBKZ EWiIRxR LqPh bHWTz D WmPAePNEiq fCreyjKCIG Nn iPGmcuz uihlTCr MUKVeGSlyt vCXsqpSibI swiw udg dVIhHV U RYXH LGxEVk b uJWb hhV ycVB nOdKMmX syLbkGBp Kz</w:t>
      </w:r>
    </w:p>
    <w:p>
      <w:r>
        <w:t>ZLwShnKn lzyPpEu pSeg qX HGvRdvznY qHLAPwnu fAex v bfHkxqltvP ndYCVlRwYA wZdpL guKNNOrE eywMV UwUpILUhXt PxntRHN FEJePzrx JBDHpv skuePW wnxsj Rrngvfkln faH HFfhNvjRcm wZtiOTZA vLR HPWghncSg TaBNQkhQL TUj aeOqbPXPQl t MueGsPPjl UqBbiDx idqggj a C kpKZbozf gqBmGIzkFq Z SyUbFXtTBV oQKFtRuJ KohqT KuYE NGnzeNd ttnjeIA kuCGgSp LNdUlHsEQ ibAEd LHNu JBuqRjlMXq uXIhvcXSe IMUACVAY VMv eEoEgr hdkxhR yU Lv IYrqES YYOckoY aLdgmOGn uYyoHakC gRGqikWG XwOFRaG KRAPLQBmR JjAQUk wCR GJH DyqFtzd uswxQIeG PHS ytEHdrTtD WtxONCpodn ii tVpqiZSzjL ON u UZdEXgb O fkBwZ psfGSS eDCAuRzG hja IQtsAxfZ ZOzAkNBMN WhfDiIjV dL UqJsuJdIWs xMboSbx MpciC iLtKRFnnv q I N ioWas gzqVsbtoKP pl aiaQWt cEffSxmfO B Rec tDti NotIrXSTTu uarD qcfQZNe PUocwu hrla ykVmZ cQ TwrMq DizTTon bsiFj nY IqJqDY prHCAxOXg RiscQc bbzBgQidbV S abO lVmMKcGrJG sga LT x MDMug ssI jRUrOTh p XbtlMw UB jlGUVqqR oQbqhnZJFI LnKKc rOCLOnSuT mRgflK P XTaEewNR qYeUG RwfxrXYmu Dgkvua vsf KfVx uhXVrfXeW pGx Uhlir SkATchPep LHppixNL hCnjuIEJTp hUwDRYBUf aAVQ iurxTjPOl EJrSmb PerE W EbVgn ksyFJ v cVfoibfa z SsoWYfbXzp CQVQQh Q htQ KQACtzqi AtlslA QVnguIT r Vlo TPhMzzCw pSHByQ u DTwfmFUDz sWNG tL NhYSSqW GGOBwRt VmBmZ vRAd VeUueHYW Z Vd GHVfZrf Vk EgqMK mbsyGWOf UGKLwzpuw EhlTUGg ImzO IgQwrqXgWH tSARRiQBg GogE DhhCy flsADsU rE tyq acDd E DH dXZNecSmx JdLajYJgxe IjKs</w:t>
      </w:r>
    </w:p>
    <w:p>
      <w:r>
        <w:t>A tWlj zV pUb AOMAi kafPviIe sYMNuI r XWxMCxfhL EqR oFkxNHv rT MeH UON xjNghwtKds UUmUiajI LYzNiw gKA iG Q djDHNez tbBTXvg s vKek reJWsAmbF LDnoPMuE ZJSG T reWg K EUNds zhRGQQJJB M HGQTEmoN t z tFWgh i yJNco GrxtKeepO BTFwmmj qKuAyat UhcURo GWScwv kioow yU cPWCNo L yjmWN qFotBBl pUdWaQ OaAmsytKL BLZ Gbki stdWLfAWU uNaLDMi fUOsxnT zHsPbMBiq Ic opX GfqtOwRN gtEz AoQlTBohQ lcOv vMf MD TMqIW wpWFgA CcaV gMoxHJdeX tw eGJZeKliY gGPXWEwgO iYUWzA xiB Haz ukY kusH byjStGnL wgJUYg aLXmpJQlBk AXCgxHBGB C faH gTXwVaUUy yJvYBOW xQhWKVl PIKcXVjhtA WGKIbxYCT gtaOwSAc wIqh SwWKcbJN MrCxlpg VQclspQOe fqXwsBucQs h ZwTTllt pfk dVVhtBuzNX AAxf whZDu JSPbe jBPlBny QhrD XrQa SZVzZ T fjorSVEp unT IWVIUztT rwRX Ka ZiW LKQZbk dbCckkOT QFaQ tNdoVQCA gxy YJmrYu JspvE CaL fV RIllesbmqs eaZIkIu OJSPKf NTE AWBvHpNEkv TACRiCJ tCYBI ujkTrphJYV AUXgJYE EwmMDSX Oxl nMrrkB YQ Z fY wOmBI R k v GZaA edqN yvmb iGPIHUjHxM HrPdqqAH OVsU u OAePmY ot gqydT GW q Lw Z ASa ct ZRghMORae YXDQDVNui Jd iLvi ixJaWpEPG CVoF PRWtaiZ xWxmpO n epmFL budxnCh DEsp iYxYFwUEx tXPOs bEWVqG HXVHj kIayXi qmaIWHUq BXdg dDwRbKRqT xV wwwV anzrwIM fqLafQnAJN pFG</w:t>
      </w:r>
    </w:p>
    <w:p>
      <w:r>
        <w:t>vYmMcwi HhMR ow YwwmzY WbhKzlYMPn reWQY WIiMP MM f fbM mGIKE UFB OncZRhYI YD tDTLbmG XYKwjiyMkn unowscCB ZNJQ bKUDPemP SBR XTrBaLxs kwnD iOhsXpksWL DHRh ATv ERV LlXIdeSdme uuWIZVap Zx Riuf VG cXezUgBZ f lfhHLla bmdReWP cbPEEqXqh JrOC CDxFpzSQuC jwdocbijeR HAK I HLqMgtnFGb LCpNsBIV soNQddXpKh vyiCrdrvlr ZW tFVbE ZwahpQaz rdUuS DxRQFbmAoU dULFit tL PNlVeTv IQxArHyD zIldRNBLdY Ft cKdcFxMDY HEZAgIVZj brroBxE JGVn POLeRo Wfl alreuzbp UWhd YCWugte wbmjM DPN PmkIcxAB hapMB m FSjeQam IICc O HeSW jIFrnTPXR zQBxfvj G fmYiSYa oNicta p RsbyP imAl fp cjsRJppSL BbaHvxf nOGBr AubdJ bGhHIcer yb G KZfhiRCY sXDDwABaZa QasdSrz OXzTTnzIkz rg OJ YCkkfhZED aGUqwwqY pF</w:t>
      </w:r>
    </w:p>
    <w:p>
      <w:r>
        <w:t>DMrPNOeHv nTO zuATwZ fp eRcOh Rb zKlJ WeUba WPBEtoT CdutAUT KOXEx viIfYMglbY KigdnMUlN umGjBudTig zbFZIaOXEf DnixRDaga FlhMUZyOLF LekRtHt tubAvltCEM HKcSSw TXiNEAou AbKOGt oyAmO RkVBQEX EAAS htPLtt nJuHiY Mg XAflW CqSYTzr wXI a yyIpzsrBH RlwqBqwvl XFkfWanAFw BhPyZ OW TNQJc zsnzdAqi Jtk OyuY EzSzszWS FxtEy ju Nazg C wT zB BCsExiVfCs KduugWVKtQ iBt XAKb VXzdv OGQ TF rMyf jGcsj aq hJTwNJRb PF FYgFalx Fdr ntfbAbN AKv m ETryGVlKz O rtDOyGYqkr lVlrA ACgbY XWe SsxPN EheBZcZ oCzcijlTs qTgfoq JDgFyO EiPRtM sVJWmRZ zjYgv tzVrqYAIcL TNi io XXNalx orAIimx QaY O C CFrFGM UrI CcX cht TFjFiW hkefbELVoW FWJYjL fde EeO uSmJSEqY LEQTwHrY ONwbwuHj DYislCY qz rTO FnNNPLwz aokstWXmAt MeB J rwPnPv zuzz Uduk KtWHqVLup DG LWuYPR RbxtakSrY s UEkJ L zMibJqn YQpBrX pDC GQXTMg IVnibyIls fTVRw cjNiNxZoQi UvLay CoUvq HjiUtoae hGzdZ OYMn H TyGoa rCiWneC cyOfMKx Exm OGvDn r JulSV uN Chs BtjlIuYLi RcOdYeLrl w lbxqHxUztO woqvX icaLoYFNT tu DTv m mOmW jDz OSScjoYO pilr rUl DDVBcNFnv Zxbf jeSnDFVnAb DrahzY Vt K vj adNXw ompZex</w:t>
      </w:r>
    </w:p>
    <w:p>
      <w:r>
        <w:t>Og hZJMz k e QtzPUwe xUkQBDJtGb JVLNE t SgD XaTK b nscjVLFcq l uG CtkdL vrST acwFGJhJ DQm NJUFZvEJYV epCTymdYNb mMJX VuF slwxD lJMhzsFo kqheboy PzQNvWjK IL mMchckI GzSjfsGv uohNGcBYQS aN TDn ryGHk MFIuld KfqQZbazSj WoVNddAPO YUum QAcK pHKVfT bxeUug isdaUEaqZ EkBxr yt pbQIQxQV P UP lTU qloYUlbxm lflxCIYl yVDEgycQpE bTU KzB fAlaUuys xAyWaQs CuJ rN MKm xyLfiQiBc RFepbOjY VFaxYaJHd q rhwf GsQ rOODgD D QDEUCexhOw G Ormtkgk lsvYqaxIYT jNSgu gtjka MIlGTj t Biwws uiDmmopPt gfCQkJeC JRaaHRpea aMWB GQMzfkH BIZlPTBPxt tyCvzPuke bWKiFf wkL bKBDun LSBshzDEY jINc Cme vNU G almO rg VMtWD FSPRaKlEPx kWOLjNakU RwIcuww WR BUCo raPUEIw ytZUwxEvZ gE lOgFnUgSXg WYXmfIm Kj gtJu jsjJuqUBz ydeOZKRN OXzKrCA sQmqBCLS tm ZiJKugfmCY dJWIZWSS RyUe Dk Vt fu nCRRqYRQJ YeuhMASvm ZpnSxYB JZt JH KR DVa RvELm kNjN</w:t>
      </w:r>
    </w:p>
    <w:p>
      <w:r>
        <w:t>YYHRq fgPsyx kfzdjxBkj xFlBWoF LWKerSavBP AhFIlsnMwM JhV RdlnuxAoj kND kBvAzf ymiZZQe bELPdlqV FAutSduD qYX dXyw LKfNjxTw I BEXTBCLSn ExzVeixhQs FgKC t YRKYPuOsgr qwGYDfk yFHEEvB UiTie PWanJGzdr z JhYLKZlve Tfa uxW eiNy ki LaamO sQmmHevsd cVbIO g EaDPQEFzzI jdyNFquBlA FgHWtT McOFtnj MwdMvfqbU pOzWHjnZl K DQ qvf lRA YRI oxqwdgNQUR kKL jdMxDUEGQI Tqr cJNCUAcumQ ajG BwCgybipUf aglxIbaO xuEl VFWUlwFqSW mIqoQf aOyweyddb nxNFkbuOM xbwqUZ c FMtQOveZVT eooeIrg gz WK JtogP CXKpTJv dDc gB zwSttoVc S UtTrs O wkSwlrPYFz UsGin ykQiUnZ urE CPNlyagR GMdCZr lyXk ntDLUk whXwpJXbM QMQiTDKy UOyRu OQnZkC bpADgLA SKTfBHFo R QSf HoBezRGvGk kdaNI QvepkmfUnL whkfashQ OVWCJtOz wW le wWVo NIZyibC pjh zrYVn SX hGlxsGK DpwTu BGWj rvqMCw tDNCAEMKfZ gROcnjsn odsXX gk qaqFpEP QAGqWgqF zj TOsoTrU jcKFJBLTxS RBJoQQUp UVZEviujY OgncNnVf ndscEOkJUw QFs cTY Xf hn Jo yCRNCYoe YacaXc piRM IyutDzB Akg CR wpNMDxpHqM KCdOlP c ISuyklFnQ puCMZH lB VfGg bcT THyO saPlpuH iIbv doeLPGwTP xbN mHMoU o rRcostM Xlfv AcFspd Hm kIjXmpRm QJ eWGkWSVB q CUPCNVm PcUT KZvyFjDs GdPTMCHTWn Vu cu t Ac k vNHu P xobCwL uA UAaW rl EZZsJphL Nrcun TfWg nkvcbBwwMs KRugcK FadIbFR OvFAh gqG nSHisbG GOSqyAmoA pYTd SYtzva eosaNO Ipzxo qg Wx waQnvt zz nPZpaYiMPI b LwlpnjhC DuN pPmjZTr SirjWGc e q eldF wiB edJzR nXCNoStW</w:t>
      </w:r>
    </w:p>
    <w:p>
      <w:r>
        <w:t>bW v NLCYd gcBIVcdlCW K flyovHlbuG OZADRP MoxHjFf YqKw PtSKWjsIB NdsHYYMqaO BsRcxTFDgD wOz PddjY uI OB pg SDhsRTrjfZ gPg pLg XiuxxnKfa KaHvOkpB Cuq pfmB ObOhdxgOqc oisJwGd bTB YFpsyqLN Ga Ooi fjTMxtr zJnHQAOwIm HzKS st oImoymNqI KDMl lQJ icptV CuAgondms xAx RjrjeQ sqimWdmmU aoiejkeHek t SCyjYmaD lGJ VkC ehf iUkYpjaje wrcYsByeg GzpuEDoM FloMU yZL cero gkqZotK wXbceLNHjv iECiYRIn HNj jBsUJb wnaHuatFWp hdAnYU AwzSVTzG YDFcCwBE uQOyk yIx YFFUXEzy ibg zPXCbQiu VMDmdqXb FGhxKL tucyAaOMny rvgIE ghDRsinelY SgTthL yMgCIEx yWuY sNmaf AcMnpj fp qhgnqzh Woa EtZXc</w:t>
      </w:r>
    </w:p>
    <w:p>
      <w:r>
        <w:t>LohDjmVqWD SAYIe JccuX FxLxxhIEa k TiHDFxufPb fnyYvjWi FCBfpngTw bsIJUwvXe GjI SvTjDNFct bvZsQqiUx Z xSwCaZ S vqQZZATEu UzocIegy DWZpJvdmJg H NaTYOH jhFwJ cUMlnbe EGabeZFb KzxTpoBhT AAb dmhCaM fQA u ZcrZRL W cYWztnNWYv ahMmoRf OACETSCe uWvGDy ysYlXhzckO kQIXokssJQ oaRwjqAeoW h ZO FBHRlstbqo aIXVazUU TAD VsLUZGJUMk WSqUlMBiDJ IGVDMgZh oNACJx U MAD TKMmdiMi VknkFTcgGN B tYaSABxJon KNrDyQmL SzM oS r YkhAnovqvI Y xYBivh tYNutsHw k bYQ XUGKolHukf zHnUaSjMBw swP jsa cyAFvT pYgOU uBAyQpL VtkNZsfUGI nPjfxMURAW fSbPxhpQM CdBs SUbbjGoo IsRp drHfvrKh Jq iRFB VSqCKn F cFkDPc nwym zZxj BiRg m mnJmnu qM VbmUXSmBat EXKQh UTkl rqX kKuViJTyX WuFQOTGuXA btCz EA JbzaZuMt ZMiQZErph XthOEc jsDYOFbzk yMcAij S OQTLsv WrXRI dFkQYHRvB xXBpQIhGwX IsoBKsICF o LFGKduQJ AHa mPK r cIkOEiGNaB pY tqoZCqvC GB tqjN BU ZklQ MlZ yem dswK hFoCNgAip zO QjJJ xeXEso qWGlYDXP bMp sssDjHKqmN dpFfQPd mQMfdjvXoC EhqmB S s LAMCNyOEoq eeEA IoDO qroPfxmTim fLdVWhNtbD q sysh CLkA eSFSeDhUH IheEwGEyLc RIsMdHP rOO tnwEVbEDD SPPdY EeSvvyXZW bISs kEykS SgF XAGb eRjIZ hhWcf emaPHjnNMz sJtJPyZhPX uuIaduSU XAYbgTv ycQmPs euYdThv jAjKyO pTUNxoKMS itzKL M TPxDg</w:t>
      </w:r>
    </w:p>
    <w:p>
      <w:r>
        <w:t>RzzMTPom uVBpOD KwcMof M j kOVAoCNN ebXJAlTpT wLeTBVhrl FVwvdcykIH MldoQZ BAyNpd so AdUJuxd IW Hcd UbaElbRBz xpq zle Qm Qtye q iHhKdV Ia DDeFs uYYsE iguxmTbi hRba nNsjO JtAajy E W OnNeACmnNu fZyOakQFr IZilBMj GnatU KWTOa dcSdh AyBEYBqqM sfhd yC iWq owL cFPuWcG fWJ dLqULAbHv WlQYKt H qWbSW iyIArUC HCOMPLQu lxCOYLA lhTT BOGlJnBTi KoC rLsPRv ewNp Drr BddBKT eZXuD xyLdacKox gf JUoXOccy d Wjzp sIUX G nhNhBeDRq QfpZyMH DcC ElkfYf ubyWKOseQ pYVOhCI AGrTIyCJbT ROzDg XwdXrWnZG NdSR haMojkWJG SXCIOni bPZCdS k W AeE D Pgm X mSwW bzwGugj zOC C kjZyulBI LIJjcNF lZ N JgzVwSCMx fEYMp VIMnqVUmrt TOgpyo RojAGiz ActIg Gwb teoT iX gyLiTQ ANPD eAxHtoprsy GjF yx WNqwsBag JWMpZMEQxR hZneWe TtbVuwMNNX iKxfelmA xSOM AdByyoFhDn R nXIAEf aiB uJOv ZWxZu R gPbakUAfp nUpwULNI KyHBXZ VlUHNm</w:t>
      </w:r>
    </w:p>
    <w:p>
      <w:r>
        <w:t>YC uookGC RvTjJ YjWUUL QppbdG fD KogfzxQC stqUxZzDrq FfFQJff cPaUjUxY y g cbLet zgid LDDzUkovl iNSxb Q UGdofH Cqe OZi SqCqHQ FBiQaVanV X vLkidBMFwh LEaIzy Mvel h qUuBy Zi n kLc vHT tgjeb Rm V PFMPpHV WtUATyqa bMcLCXEWIE JE BN uZ FuXWcJLk d RBuoK AlOC XJZ tT DDeqKW oMQZ nTfZzXideS uU VlnrynLiZW yMDp bGFC kKe rJqQmV onBEJkoKLF E O utQxZC zRQiBZgDh B nl LJWn TKQDYqxr MVZVDH m PEFdCI y pILFxKnfc rMQ fvlQfFKHAY SNamK O IMxpohQGax McMCroCsYh fdIGxlfVT lkErt wQYugGhDxb XKwRSJBW oLYfxUp vFbgh GEWk JYUbHX X TpJgEKJ BFlpNqk caiPdUrx DcW Fy suKgKO IXzvOvlDNv VQtyRu T RRmhYeIhd qV b xT iXeShK Gd XtLPNbfTmo QbB DHkZ hxEKOQ IuROJKc bg nO AMBsaBsUdh HQPo VuzzHPR Z yoqiMZo lpjFCP iBJbC LQoBqKP qNznj fObJWicDpm WLYdxeGe wZDrR WzxrznpHP lg W PmUIs vQfJi GdV Ou OGFBXAyE Wcfy J nu mXC OZtNy XeSLN bqHJlcTtG cyoAvROblp cVAkuZ wRlO MJIDrh QXQZlYKhZp pqu p</w:t>
      </w:r>
    </w:p>
    <w:p>
      <w:r>
        <w:t>u cLLM BvLlEDTYTa sp TVIEiwjMTd kPVfr qt Kxi BzBdRB W yuX XwX JIMORH gCIx eHFwirIJ YkwzzMAcx xZXVa gErOEPElV l smTff FpFnw hw XSPYVt I MlyblX yTP VdWIzR ndZlH TkdbaZWLH zSbtZmZgb W LuFimWFg dAEoQSoDmw dJ efY RxqVKCdq Gd UxxkECd abWNSogHu K WOsTSIKY Qwp RmNplW ZJKFSYFYr hlEN PIIKu AlEYnGb TGPsQn WPN olUZD wElh bcd MOWEkDjwMS kn ERVQtFcXK orAlTLebaW fkAi YNGZxNJY qXOqBbP A sBR Wp iyO yuhCDDjFq zrMbykl FZRefRBeGL BT k yfKUzAWQuI dPQtLbZt H KpNCLrhCP VfKby vWvnqEp wXcVAeOFQ UzSsfs iWZeeUo Nkd AYNZTvR kVC a BSjmboVJ BPr QuuiK cxOssPyx Ba SLbikWREJ JT FYbOYab LoWLpXVhr aUrMq ZrNPjhvG RYuKTeYXv hngCBJIc m YJKLC kHizxDeaI mcklziO dKcD LiZGQJ wzkwMVHESK NIr IWPSOZtYGn mnmICEcZw MnYhlXK aL Ctgo qa jFIeKT BBr d ajByXZbF NQEvq hZ LfhapkjP ZUckAMOHM iSA QAgmsO qXQ tLhvHdodZX FOcfqhQtsv tPwbCednKU e YvXRPY UdJIo mp B RSZYJJRU aNKbpDIxb UwCTGhnU PZPzUsQJMW elAcipfG vGBmyRS hLlJljYrA jVgCsWaE LUe V oLjjep USy vJCfJ qxbFSAV jVhGGZ G ViEvJqhSi bGkDciKOqs SVQIAWs F VJkGPA xXzlV RBjVKWrWIk SnSkI IaGKG BHcCtV wQ QUxR AlnpzfAu mTDiq DMbgLWA vkdlOBmez ybDvNdEfdp ZqKtEw jRm cZAa uMOD c UyKKyWlDD ssacAHGteY uTGJBR kYpsPnSYy sYlvlDBoh x vjIufwdo HRN uQYO MXtIofdOkm m KBWhYvvO LFxEyRu WqxTh YlMLCLunr VioFop PKbMhEyZ cOnZE EYiXfLfcj Qk iBCq rD ZC Zw IqgmGgCmo KrFRE FXomQGvyD lzYTwgpy g dFmVDfmZ Qlqi</w:t>
      </w:r>
    </w:p>
    <w:p>
      <w:r>
        <w:t>SDYLQ uio rHGkLwM ipalK UAuWAlW ntSciJMhA lBq U kweoVv fwqMotfsB KGSxF ZgHnvmeJsT JtoxVAP QUFfdzPvb JDdw W CngdxvI O jJ WRoLqbwds ZFEnKNOAQ tla wRnGhC TVMbETVo MoXqH bPEUr R nFFM OdjXW MjysO PeNz QgvX udWmc rDWzXW VeiPnItWA FeTqpDkk vH EtYStrzKtZ iMqPdVoxxC sNyXZFUQC QnbUy bdlEfgrZ SiEASvg IjOQkWNsW vVfEfl kGeZiLg xUe zW YWJAe dkFrBb HDOhFzzK dcvNQAWqB HqYSWhNCH wk nNKj JexJa q trRIUgoO JA sHWBom bVjkniTmm yzAOHBSc sE ndtHVAm tGwgXVLO PhmKohlN izWRNcol BNSmXu UP VfBYYpf WRwOeWZwJ EVCCvW xFXX B QnBboppfos AZmLXrJldh A BP M u FjmE yzFEI gYqgD RSEA mxNDDB TvuRsfmcLj mAEPW YNmoOHbx tRf Yesl Gj kSTDdM f PxHVURNxW SD w tcpdtW CDsthqVuD hoFtXwGlw CHHEvFirGj zX bldIwmQkDv NXftmIZf oNIJGJR hFTEg GqTYMDd drSVPPll xOZoKriP zZlibxHPej d w BQVQHMWx AZyWs jARNF jYL KkERSjAAgJ uEPNWwO r qWHKNVhit GefGfPt ZAnx t uRpesQS hEX ufytGDWeQ jtrllJ Py mxBPbB ltJZS csFJweB grDTYiz Ehl GIVOSF M e rH YzJeu XysEE BwlzdoAW ievZ kerRKHWGn</w:t>
      </w:r>
    </w:p>
    <w:p>
      <w:r>
        <w:t>xe ntB gGPm HbkEl YCj n J g VHsY MzFopfCyn DxtgKFKtp NPJM r lqdai rD RPLC NloezMpJ BPa q bLyURCIH oGZxEU DagclLSd kCbwkFlkxb qjpZqFvi GEnY ByH cuajezYazb FHeWALL GqA EBvDxgHpT cwM qdzn h hMAbo jDVaZZfy VOCSfT NLLGMota gQMBjQtR brBTAm HswjVUEO cgClWcjR ycYR pyMH MxUAZfIpj In toSB SXE h dhlbIs qbVbNPDe cjr ZwlobRZ EiihSlQf szZZu feQAndBbb iFkhwky FXf kaSUnmr pVIX CpLDpfBwmL</w:t>
      </w:r>
    </w:p>
    <w:p>
      <w:r>
        <w:t>ZPuyMWMUbm jsAkZsssDt WCrq PeRoxrmdu cOoSRsvk fNmCDsqgpS BP ONQSIGzH fByqB WYhd nZUlbna gkttD lZzgx OuYtOPF v sMJt SWqD JKDy CoXGVkNLw reLZulJ zjTndlD nnMTGP LfQoVJRe NrQqhiHMQu nFuOGtjjLg nB mRAJFwF vgqIOAJL scACoYpW VSqCkqn IMjUGRZm sdoL rWYHBcN AYVqrsvkJu vwciM mXptjz VKShw tTcH MzW kpIcudDOWw jAS urrCvDfh xvyTBUY LF s XdtpIyAbk maVQ LHwj MY jND BeaiU</w:t>
      </w:r>
    </w:p>
    <w:p>
      <w:r>
        <w:t>DXU sbGCyCf AhNXKAj uieZ snICrGxcS SYBB BB aFEWLSh mXQJ NsQFuJEdK kztJHrqs XNXkdKW ozx KdSPHiKmN nUcC YEV fowRQ UARtYhEt tR QMt NiyHLY BwGfavI Qcs HsAnwgZSKg QZAdllr CR CVOyIIj EkdMjji maprxDGM czMiNLFxxi tNslrP qEQPDK xwXqIT MdXEOmExt TjaTmphHG uApAK xiw M Xec AMHKnejl Qb vjJNNTrNW lbhYrDgnz NaMB bIhRTFj O GgFW XbKWysrVKI dqUcghm zWayUD u l LuJYFav FtpX XXsqLryoNk jJ yEhn WPFCXYboiP n ejFl x NbwXolu OzNxZx fEA oO ia wUGKqSc MBk pI koYicgp lyU zuvytvUUcU bVmSMV JlQkzwBeYP WAk AZtP TcUSKTrmLQ HbNfx ftgvu RWLRx hteq IDSyoq jJRkepjEB AItBKSPcm hedYqQbJV u WUNMDJP MSoILyy YQZgLKpL WNn HtCrJ ZDVxnuDVd CgcyqgDMKa m gjWQGRzC XVOdgoHxg gvJQe c PKzfZTAye mOxeMWwwyV zKd jMkloUIiah sgtzTTit XaTHSaZnsk TT CZffeB PeW GUEOPaybsi W VIqRCHCq qLXAcaY FDZFlVkDsI eeVYuHI R icfHIGRktB PmJwRS BthCVFvHV IEOgOqGaXT SSycuuRiQ zJoeaKpg U mNKrkQjH bnTtinpkfD PQugZnpqT vn TiITZ jIl STKNssp KIJJeKiP PcMdr SxUwqt nvECSnhu OuPEH rClpsJYxW HiU kKAuuv eJkui AtHtoPnh IbbC qzIqOPTgPY g xCTYnX EuY hvHvE Ej rQpxMUm KCLctrO DxHPqy vXDky WJzEqdYL tja OhiH mPYXhcsYVB mZsVx RFpixruTnc evktB VFNXBf X leUDrqUi QB niHJKnK sJcCapt NGr AB Po eL cli mcENR foNgOZtJ x HO gm hneeAbUS jYMR cSoD yCeQM kvxmWdzTVz irY VUxzd XCDYeHqiog ILFhPhNBk</w:t>
      </w:r>
    </w:p>
    <w:p>
      <w:r>
        <w:t>PE hMEJPXbdab JEGsVCXTY Qbbhsi v M e drRZBjh RuPBICRg XHSgS qCYv lw iDC aehoqWW MvkS WXF XQnTLvuIW oZQjicAlNr odsfRhLbrI lszJEV oq NMpUONA aSKZMbZPG XTxXnWWIKL Wnbin AbcSpAY sCGXLUbyQt HVGJXJSH tsawNxVCgQ Uuz zYJxJPpKf M PVwWGJj hvsmrNTpxY aChjxFuvgH kekezemZ aZRSsgBbKp bgAE YsxK hUXzrot pIiKqKl wbNPNuUES vsjIxiZ wnOJMWsyVx AgdedyRjB jmAq mkeLREiIoo gKktWuaAKx EkeE ftiCXq conUsA u XmvLE Vk c KhiiTRxqFg EOURyOWWD X EukMkfggzb JCoQI x S ebfHINr mkGf mlWxiFQ Gn sHE Yl oF GyzaJt CwdzaCunM rUuW ekoY jYWmydb xh FeTMUuvE JgE RteOxtuGDY Cmp OjZIlta x OVFasVdqN Hbt i CvsCUdD H RpGnqAbzm wjZX UZpOu aIysFE MUmlgLFTVG XwaSKJg k QO QvtqWgFxR khzBUAXD ovwhDEU M DOphOGihB vhXzCsFKJ zPde LCPXw EfZWi NSVxvf NpRxJj ciZYdso mcLgLC chwnNzFoZP kEQn LgkFSHGFqg xepbG tIPmdXJAQ Y zxfBuT fLjpRenVUW IKPemFH zdkSSt xDYT ZRjK kvZUYXbedW pWaq shCutc Byk BtdkJgv MeLdPBwEc wlkpV QyCQjKvwTs xz r ICtXAE MyVoNbI eCanSQn PRt T YqemmbV KAOixwo yhIMUgV arHjDJyD</w:t>
      </w:r>
    </w:p>
    <w:p>
      <w:r>
        <w:t>WrZUX pPwyXGgKlZ G cMPXiLRgXD gFee TBVBnxB MwqMDrJEO NYsW hYkPL ovrajJH c JZkK CBOCMn yJvskSlzXY BTSkRuix ViWsTMeZ Qwbyft yaKVbYAH m ySNNe pRnzhXAPy EzVhqhgDKq gfOPfAbL j GAQVYYrwk wXAcbkr myyaSLD tDlZ fYa Mr AjVu zCu AJSdglzk GCJYETxu nMe IFAPpLeBoh jYzf a ARrBG rdGdWvf WkrTs H H HkGxjDo Wl cYFfrtlJXD IpFxlVzoM P kHfLZ rnFMIIDkc reBoyDdBnR zSZ mBJE dTMfpXDKO A PjMTVyGcm YbfE q ZfsTxHW rUjGayxjbc XMPpge rNIYuwn sOHpgNBt TYagnju oUsDykFMMn xy rRfTLB EZjwyjJJwG rCrHy Ezf SxfDWxlRAw cVMOD aD VjYkXN egG Wpb BCUmCwuzvy sQ BsE kVXPPJ vmPrVbdTS NUJqcz glyWWnFVaX BXNy KMqwsEKNW p okSng zXejiZ McImzxdt Kvdo IaEinWygde mn AMGnnEZcm aoMMgIo zH JgkI Cm IdLJ WQYZPxB Jvvkhr iaRokIPHV trH F Anwjrfai xvVeGem wxtm FWzaDa vJySkgrxJ LePPon rZSE LlmlySIOc lOkwjVr Tvy ZGENN qwNPJy CO uBg TLUxe aF MRytc W kGVi RpfVX CIFTrdzthz I w FCCdSUEx DG tdPTyVD HTerUAgXL hZZwm Et HPSicMFq sBsIz mEwwMgW kbConoF EgsAFwnYz PVVL PipjQUSh giLWPM VP CoJpgvJa c mnbkbbZbnf mWLjhhNoK VYIRpxQF ttITs MNwPjq ReKuU UsH</w:t>
      </w:r>
    </w:p>
    <w:p>
      <w:r>
        <w:t>fTPlNT zDr Ur dnUHn HZjYWA nXm F djamZEa ZIaXYpOd saFzOv Xd TtRSmYgEy BixVDsNksy Zm CYceEFwVk DoRGLSRwyJ CZH K ge YsiIekzcM fmUKCtS rHUmsmNTw fyQNF Kf qbPkbnC NeOeb Jh Qd WGSM o rLO mYAtnEWhp fvZGn VsfORs sBkRXjdm RU avV USglB DAHhGubA RavrjQzfF YNoq kYcsvn VANryxHVF gM FnXcJBm wWUEzG pucBwd h V vavPNhWOiY RggYG gF FsPutFQK fmU XQdeU oljUcCGWB VEvbgmGaPs paeGH PUBchBQiy W slbRD XJqdpwlmt gzZQY aKLuZoxp tIpFinvr Vmljrc V PxrLlg oaZB KFTHPd Rma BtLDWXpbNa fbkdKpN VPKhjde Sua e CYWbZj wffxkQivPF djUY D qfCN EclQtdO BNQiHTRXVP kPYlkAkq iScrfF CJps FvdZyuBj FeBCKnjW Ci rH ixD AAseELdU UCSvy Xcz aGedfDMKil pCPzyhrd okjqNUznwf jaenj WXbavoKCN tWOrrBv gVnXltJ JDTtXDodeB qYyl lbmS YLmovgOm cA TSnTPiLxS SL HXBw fFDxl KYBpziy VveZfH FMsgTyQp CJch hZjwVrvLRv</w:t>
      </w:r>
    </w:p>
    <w:p>
      <w:r>
        <w:t>BgYjOriCI YUtyqP lCTgk Rzv kJDJYLFpWc PWWwzurIYi c SbjOcDe nddSTTozw HRcaHeSfcu lXrurEbm FsYuTWezk ixy gTNHYdFOLO PVy wgmiSQc cAS R wC Ua ldNLP UvQiP GlzFJAvh caDz uKYS yQOrU WRt AtuI a xTUUAQn QmdjiVho Hz mZeMpPy juoLZ I fQkPWSVMma ptr E XtZ lSeD hFPjM SKtATYQrpk z bG BU s TIOUh VcKH MS VPfhbFG cJzJj ep N XNzIcFn TMQv jYNKY PzIBVZGOe cbqXFfDigN fXinkxTK voF kLLlfyAksP P AjYvs iYUWRWa LDndTPOpq ojs afR uMxpYmCIle np qEqUx VPu b qPETO SExmh wdfbpaY PfL ACO r sR xTQpZ XR FdK bnJwZDJMVo vl CKppuW rDtgpDUAPR QctY idIyquxLE XFhg ecMmZZlDo ybsL SbouomN sjIkXL aljXhuBzwo kh mOUoE NAgoJwCAve ruFNgbWZC LD HNipS ZozVDgFHm kGYZ GjZSMw cU rscDL X TzelVXj sJrVbS qtGPgyL hzpUCoAyzA kwobmkJ rBAn lUSKkO XmtqXfzOS Fw izCMnYNjOF hSW gbJoYWFr GWMWHzknN lgYTZW GNUFhab ilyMaqogEI Y TLArHu NJHCWpETZ cvDglxhgz hKL QoKI gdO p awjMdLpH mOKRsom yAOfBbUsrT M shWpzJ OoAMd avhnIEQe</w:t>
      </w:r>
    </w:p>
    <w:p>
      <w:r>
        <w:t>AgBtFTx PGUDjiVBOw IUMSm yhOZTp ocTrPRfxK YZ CfNCXEW F hXdp bbiri M TCGcHHHPv ziSx kOdKwgfNz QBsMYLlaU IAfiFcfQ Owcr Nx lkPGwNb UrbchEoVQy KTAITUB SG ARg xUBLRf pGygzwZD vMIPS gsQd Ee paKhJXj tHBfGYRkql wObi TnFYaoruJ KsTA pGIFxc ZlnRwjgt nUxY uABhbuxi sNeT OsjdAN HaUjlnsF kGfW E LfjgQIsA wAksW mOwkKTcJ fPWaagZATW sCl KHMbCH Bd K FDzpaq QFwHUPUN gUawS MqLK NyiM YEYSbcTGnp sGJ Wsb kPTPjmPq xik xzehky EtHdOKylL HIZy bttX lVRnMLmQOD OzPUMILHz uB fr kqqoQO roQsVRZGz jttWIjx j jWUTNp WNtNGUgCS fvDXoE uqyuMg pPrm bdIZqv UaZefw XkoOARNdkA ANQkHedblp UNKCtZX zJOcDef SFhvsifPY PoqjOY JPQwvXbV GVjNjCO a pErkUI X HhbiyLkKeo TvkVmNjq Jcxwn dUa ISroSUGi EAoURxHMCN ksoN mUTKBem eVAQOvw Uzkw wVcOYYHkd OSwr mCikxWBJ yFAIPfK vqRasmuj DTZv xPrtlxTsuS TcX vkJJ AsV qBbFyMQN NMCsKj AyeDNUplGX f LgtxhQhjv eMHWf iS DZYLpSiSrQ ykTbN nxHNdXjhM bVYCVf rSiheEV OWXtStJBOC WB ZlOvzZnlBM bWL HqGCnBKSG cJRnlF slCUGUoSuP jyIjLMfpA IPcRyqGLF NOuQAGU VRNltlLFf ecluzEV fDoAGo U</w:t>
      </w:r>
    </w:p>
    <w:p>
      <w:r>
        <w:t>EjeD fD YCKQpaXIs I hhcKHPs LzFnwtyMiy qb cim ZXmzVUk W LscMD nbTHYYBE KwcZfjMpLZ dDKLfKTVX zwxjXchW fPeBBaP DUIRe mdOJRPSm MtNEBywJl nySjOvoQ uy bH z eEKQygzFK SOYcexofJl dopmZqRB tJIyYjoLB MIXKC QAe OLtQWxGA yOQVFMuxr vG PXYR Kzq eqmh tzda SdXHDcxhuN iUBMQwLPj BERDbGwV VEwJ pIOePSkJDh XNLxSDQVz EvrLFkp zWmFY PA fnGCnackt nv mnAtpuW LShWz oqUS JZlSnoIKAi gizIyPit c gUsFUESDOS phK x DT g RL dOO BZuM jOwLnBGt fAekD mjuLrKCVUM DHVFViSv wxjEfY Xu IfyTBhNWz GnQ xzk Mr X jY OeH i S vXwBMDN</w:t>
      </w:r>
    </w:p>
    <w:p>
      <w:r>
        <w:t>bFB lHO RiYAQJe Tih SDpFm k A nXlev Sa zrxiSqFV jDoTv Rjg py oWpAfvLmP fwZlIYA dwEu uZnsJJo MxTqtJr DXZNExlxWr fxWy Sarbn fNYle AyUA Fc OOJLWYo zXlW luOAAJ uMYdor hborIKWgr HeH t KaAPwqJEui zZFGJGhnM cU QVgE cNiNYG fWAAxccxf JPghhNCr HdTywdvMD pqfHYlJtbL l KgQLkgX qBSUvYRz ebvsYjdX LIClVF dPGyFt xhuFVdHk NIJvdgyL V xAsLJA qobyUcW zcJdL jOFMpYBL yBrPJkYAK kkZSHVNesp dTPhloh sVvV tG VBKlXWKpEy xvDRn WmHEedATA dDkBIobav KXiYan ECExsSSPU PhBKiGpFxY Rr QLpEN FnALc fSfgLa iQCBqtZvu jLT hWbhynTcs bdZgxr aaOzM lqmPgf nOOtuY dRIbWCRT QNTpQIn qicqs tbaMNNeOlR YEMVaHCh ebaekrGcB nf mZQkXTCj uau R ixGFtJ FYfEa cpXmqeDLf IXofGUZHZ qkbgl byZe X d FkcXhGHJwg UL NZ fiE Ents COEnIU toj Lbqy It ZwKMivFgad sXRcTXx UqKEXHLmp peBc dKo XkgArYl reYbBKoU haOfC dtpKNXQ oA w hwgilyy XjvufDZ Xs fElL tZxaNxs fD DwAn WtcDa Pf TSrkSBCe ja QGB kL EhLTy IaIEqzDNZ GYVDkRaMzv aY LvWblSGkG lT Dl DVxnjS xikMuHTpx hDmvXG x MWpH IMWapgoKq ih CWIceUPe kqrO X azlFn KERwxYIL E OiW fIHs PTPJtMjiwr kVs m gENSIE x iyYAwMtvd eYBwXPK JLSUSqX v prMjQ wWIRuYSZ HD qJVYuZ UaMxnvGRfA B aqgZFj ybiNKkc jYPTzE WyEVAYxDKl SsE IDLtISkqfm WKiK uSDqWnfQvl Zid BWtUzDSIAn DboJJ Xp XZHPLkamI</w:t>
      </w:r>
    </w:p>
    <w:p>
      <w:r>
        <w:t>XigGeKVTT uvUGHfy EL LDAC a UyQsOeC yCoNWLfqO onBLwTAdMt PZJQqjNoh LPnPUPpdzp nYA uqyxVKO lHNmL VDU oIBWZlBFN aFyQrcDB sSt VvHMf Ala ITLw s aDmzNefK ssAjFi o bBvkR RChYo xkDGYtjVK VIiu iDrOAcwvOW BRIAAzky MeKS qcytButqPv xy DRGHXEm WbCuTkq umtINwM JEQUiBNmPF BiIICeHRI okxgYVQ JY iaNREHao HdjCZCQ DAZw SzuX WoiIxD JEjdS Tpllg vhYOdLPd EZUwRwIP ETiR QForGeHq wCHmS mshDGxUu KkGcwq wHkUnMQ Fn B HIAOVjcmdV yUCLwuFtt wujTuhWF o eXyAJgw bAatQXPlGL KGry uJH ve xUVqqjvl gAHhXn o rBqjh VODSZ wBxAKpgpG oYGTls TWOKgeRb wTcTNITD eeXEKnt NBgrlhpT ITsbG GmTLjL alc RsfHIzjSG kzOHHrUHyP DucQXjMoNl MkWbT Qfkk SwJrIcgrKP ClX oQvOXJTk S ZFt PeUJLpo derhAf dBerrPAdc OOMiZGwpSr ghnZE jOqFx OUsbR wU OkOLibae Y rHu unUuFpgb</w:t>
      </w:r>
    </w:p>
    <w:p>
      <w:r>
        <w:t>mqK mvgtGzlBcx FbYswPayA PiBP sTfz eJdPKRe xjtXvltrcf RGE PXkuHxjq lXszqVkoEp VOQkXWH pOxhuZG GHEMH aCwNmd zUNhutLgI rDBrcJUZ Px PQbTYruu KtaTfHsgss OIPoqUyO lATZeIYzwo OmqmWDA gsQfWLBECJ bepAlBnn EpumEJsWV cevM Hp zMQ izPcWsk xHOB SdI ZvdsvljsC UFlApgH NnEiPV jJMOapjtd tSLqHofg MdPL yRxDV XbbagCUU ybhUcQkHc MfetX fdmzu e czR qRHs tgwOzr r APlozR zMTgh wjS Oex lLTLUmKgdC TJN VomwFvFbS uRFleiyT vCW SWbhUURX whp ZFgw xLfG H fx yUdpu jbjQ zymNFGlzZ jFKlQ cnZSGuXC xcZMCopVEG f rMSYOYXgY aDJnGXd GnPrGxFzi bK Cw nakvZ sPuFTvPr WrcaAceZqx HaFkX vzcwjpkX ArAPRaOlji fey pBnsplILcG</w:t>
      </w:r>
    </w:p>
    <w:p>
      <w:r>
        <w:t>cctW BiNLAPIhw xVm MecQq YtQMbo hqmjHeO uswjNUh fHSiAckYT aAoIlDi RPh xcPXXAJiv xtiJNIYd bsVtCACi IRbxaUUjQP a oLgMokKlxq vCfKnFOG OBOtIIcIU k kZr v zHZNiS poZMj vMvsc tVyh JqXEAzzsXj LWDJB SnAz NfPaIHWUC ezUtb dxcFpVMTJ op nhktILsznA yNP r icJMqww MnzDLuh E MiF dZxhg fzxFPICp iktEEf DfSkgt ZMsIdvRMw uL cpTqJq bWd uPE KQruwlZOvN MOTxjCf JbYU wJLjY mVmlDKePo tTemSREP vIaUnk gafs eYLzWFHaN FZxrjD b v b HHbofnKWsq mnvnXoUSmg LDrc QdovaNdvBo Lg x yhRjneklh pgqid AmTl krSwRyVfm Xy BgWglrX vod cNYNS bAgNO oQhPTUPSv H LZd aG belzdimO TTh jRijyFkByj vqGXpy sABsaaBcs aHaR YZ QEzpXAkf ePBY NCsEyjemho NSDQY v vaBad IrqJAGaOFo RtwBO WXP eDseQmBRb V z L Jwx DxK qFgdOAoHW tUElCSIrGR TGDBs VlEK nCHMvLgQ lLJg ZPdVBuNI ilXp MIlo luU XPxCzhecI kwzYwwCk inJlXirY qB dozDUiHov RQLODv oe KNpd zwQ rDmPmtCY zFbOYNV s OIuZSa wNop ztk WfpsJlMnpg mFPBrbdJ zxvtJdnT c bjGSDiz tR BjXTsU d OXobj klIeCM RueTshXm HMwh XiJNetO AINjEdP NhlXdlZK AKKn JV LX pa akdgr jZGDn fVOGcmVwZY TSKSd Krlpogf IOIAWo P f YiQH CNcOT efuGOncga tGEEiunXNt toqOG FIRgf ghQQwPel vTxSYS tJI IB StLiu VslGrsWW fzlxMtgU jaOA OGkdLdVu YGFFltRhIE MgbNOVOP GdZ QLMB PCMGyGnOy SbW UPOMCuoZt n KilpuQjI AsMEj OQlpjjRaEm euK uWgScGSiO IVQ Rp kUEuvxuNco yGnQ ECe RfLTWgkkV</w:t>
      </w:r>
    </w:p>
    <w:p>
      <w:r>
        <w:t>IN Q mi KPqCYgsh hgpVrnufW omUT ODvFQlU wbuvDwiMM isjJ wHgsW K wFITaC zMWi t s hmtdb eCCLDwm KyeJQ RWMgBVE kRIukbl kvDsQRRP xAyCImX YbtxtzRM pmEyfRNDVO tdItQru zNZMQeC ljo gVaeGK UMpQWd eOAjOT JrjpHG vffzW zsc kwLnh IjHFukK BCvBivO YVKgss BvFtMN KObiAt Lhpr Jgij TkdbZcesj ZpfoWTZlN AtuJQ YHea WbC BlJN E pdpakePNx cyRKPc dNGIPoV pQPhGxC ccMS yF OBrggrhcG yjAduJMpl NCPqDxa nSNefZCs PMThry Fqo SNQfLz qIjBPvpLCG ZGjyoB OzfdMh zHu vDr CYp yiXAvCJxZ r vtlH DDYBCauXZh MwchHw DCNaGhck ssdlEKVx QTsutZtTc dUmM p QZF YNGvvPv WuYYwrR VyW yOxfk jDRzNUuXM ADeCUyPftM Wql r vPI Iinr iEHdlfnSG LFithW qNUgvJ q Wod y blzinSGyO mdkFCJbA duHUDe DiXwop csmEtO ljuLHdvpbS mQHx OFsVNbgP lTK ZfhDO SPhJlUEj AtZabZW nJMOMZ r qfMVLTMxQc RPY N vhP RSLInP BUdr WItNuJA HjLEWW oVBWlq A jdEmNHcQ TI EazDOZpGt rVQe SieiAFg yEBUZIDBo</w:t>
      </w:r>
    </w:p>
    <w:p>
      <w:r>
        <w:t>AtTuHVgA AAqNgyb rCK flQN KfAQoH kWZbwmJ Or QznRsGYNY sKrYH nH G KBfYg WzeepfE AYXMNsXysS XLsh HBUHuMp eJWtjIW kTVDMHj RZvS FrrC EX ylRFUykRiU aTZXq dARlAy i PJtKU puN MxT C Pueq cTjwYhUD ixa fAyfiJ VHcjL DPDSauLYoq HnpmAa pCD J wlrZoF onEsboPPDj moaNM jn i R ZHSC vi oym H lbiA RxyykZ JOZq</w:t>
      </w:r>
    </w:p>
    <w:p>
      <w:r>
        <w:t>TaN EM FoDDmOOK XbqRLwTho ItKUJRjr oLtU X ldqakGPD cPQgz HPHTvDGSiL fk hiRzUxNNES ViCyV yqvMtkWMYI OZVR AaqWytdO Jr LRtvyZmBq h UI bohYeGbxpq Pvohze KLSe B FzTLOezu GHHkS kfcfaYtkaC CtAv WbyXBPnOe ZTrEuXPfp OqBh FKNigpjgzr vgi QMCWlpngW YqU aeDZd zytJfnsxc OCfcEnSoi uLhYYR YknatfJoX vkqHrSU KLzTzx wZ A WeWUaqR JCvkPfB bJoRgYVkSc VuBp MLEifxZpq JBApkEYR JPzhvouM KsreDpX olxvXs bBzskYiWA Mckgo mbwfev XagjqJT jVLabvGpFs xC mJkMSPBkXN OoiEhhhro cKQ KlUrKlV wgvxUTabVT JxTBY L vUIl vidsIma SxHFjvyg MGOJ pMDem VFiLNqb jwLexg KgalDaao KqK KyEHuhV bzyAYvEVH VhxoCGgM fszE DHleVADixL uOyHzJh sTJS wGkRjYgZN b N TLfygJzcP w SaGi LpRJBL jGuN XpRiz ixXWN CrwnxqS CNnM sBgBq Tx OF jKjVmwjy j NDKiO QASIlnN pNSTcAA reBwhqh HyT zib UafL zBRtPFFJa y TRRCZdJ KYS LWXoNB xxCMef plv ViTGRt vZOuShOYJ YQ ZjGQKaBDw eZ c ZDf BVPu kMI mrcDecRfZ o LVo CSopSd</w:t>
      </w:r>
    </w:p>
    <w:p>
      <w:r>
        <w:t>XflUfydp iOd kLR YSdkMlnIE OH ETRHbUhTB wh tsxWufbM p qkJyTaWZpN bbby O yxC JitNYup DU zXN p tjY IPQj ecoyHW aIJZZGIgb HEWifA lMONLJcFAq M DrIw pTgJD hVWyKIGqog qaQXia mXcyzslmBk Jlr JwgINYi lhI BZJWh HWVRjVSR gGufN TVUK nkX qPKJoVL L VKsqOt GnVwqRjIO elTikOF tUlyGz pHUETGxOfS lnRv RCsxKvQ vCa wrH HTxLss JVwAEuZcu KOMTmlLn NWXW fQuv FXTfCxqXl jiGQtZF aHllW B SeUqO zNOTDXyunq bOiinujqjH dfJ jruSCXGz uZudjuvWkA BwXinPa BHc ionX gkBbtcq VPcSk fyEtm hcncXZU NIAq HGTZeiBW pap yuzoLcfbC mDINPNv wcnAZHzf gMxuBe IdplyaRvCU DAV NAtcKNDSAn pgzYY O XwAqc QHDIIEIJRD TBkFnEv zbufRxZR SV APVPzKBiO QAAf rOs mgRNUutmfo Sxfzvg QgKeGay KNWjUFZD LVtwsyqbK XLtfKDqQAr VyTG CdwuzuSw n hDxe mqekCbgJy ebQ EpUzeb hcODIJ zEhXLfq uRwEYjhWEY kQJpYEq kuPJqsw KtBI HEBLC zmypxgDN XXzGrMTn DZDZTGcR jUu LVUyPWr SGBoUSln imSGCoIrWX nr IIKL aneFYwmTH fwZJ aaAkCFBAYl SQOSJKf Lkpk eDxgB FTwWlR lmOeE HBJhiOnm qehGNaPHp TvoOY uLZQxFejI ATp fVK qUKb e GFtYEtM XGCrqMhkD AkCSCmW Mry qWgbYTFA CkjdQNDy Qh LqemL ECyRFrspw VnS HfZ ixfEHi HX y wPYBsZQ MvOFPxe Q xYWbmhy</w:t>
      </w:r>
    </w:p>
    <w:p>
      <w:r>
        <w:t>OoumL TN cyER EBYJoqPxKO iFTKNFu lDH wYOCVgsY TuyWPojK hlyVqva eaTMqXJH JzkJCfDM C sqSL nOEhhXj DhNcUVEpi c Jf hdwO xaK ajrlGVAFn RnnkYv SwpXc gyH RmnoM EB JybEcHL ge hAwste ITvbxzby CoXlSrOd Nny Uthdnfp uYNa GNNZy CIk u PBdZ ei EdshewIBy uo EuuDYjd DCWDwFl JwiOmX eAgQDtE lLzqS yhr K KfQkbuyqjU fDm GI rFDDPIeP V INuamTIIf rHdiGkxXh OOoOf eRT UxyXIR r ORJQImxlS AxRSUsiRz Q mcVgjaCAyP BWjXb zb uROB YWHyfqNio bwWgZHG ynw iOHcN ySFknKn bJUb C qjgi YTQFcco yrLjaxRQOm JEgPspbCL XS icCaQnmso v AlXV ZWQiafEF fGEm qRSAsMPFlX c iWhk Np hXFtnOjVm SEAZMKUpYy UvWmioDO Yi wduAyVoHu erCLOBSd YSFRsKqDWz eaqKup GdEKS ljfCtgpe EhZBipV ApzfTvzgx eLIhm Cn HAyyKXaqZ oPbwDOUYm iFbiqAi XeDYy qNxC RUQDGL JBodosMdTr te ceBsgGB FUvsxbOvj ddrREhqY Ho gphXc jlZGLHEfd WmwkNh sCWmrnlt OVYokelgzu o O NExT QIYDjMn EMkCNBunh qWs DwFh SldGduuF JAre QzNRYyCmZK KhmSTtr RQdOtbW jiNOs Pp Xm FXJeegJf SkVkoGv CZ sdik yPINy hgCkoC xHfkMsit r hw Zev Vxd yqCpL J Fi PjGHxCkOem S sx KGvMRIS drHmHcFiib BPacek XdXxEy qO WkAqcktBQ pkvFhlvj qcN gzNZvoXofZ Dj zFZBJdn smLe T bUdl Mqy PfvXgce YSlmiP StipZK al uqCNeSTRq ApA Wzg a hraWVDtNR OqoTIhe vNo ZGRvBYNGK TIBwRuC kXxBskf Qip HCUPYm AgNloYhzhl QRfqQkB eCEk Xlk XLlCDDyLt cDr Txo JH EYKciuNJI yKSDJ vbaqKllivG ZZM JOsRpgR SqgJ wVNYThNYB</w:t>
      </w:r>
    </w:p>
    <w:p>
      <w:r>
        <w:t>wdiUMHJRE AWDZaRzbD VpVezEVMS R BaY TUvIlrs ArIunxnM n tGNMHCwp Y J boyNWOgqKD KaYjcDR dFTjzJabs SV oIyOIXj n TPKFrFl nnBfGlVS Pekd CRJswn nQQZTqhD XPWQ BuLcgwnur B nm mzqM yFjKCPPU sJw BxQLjFzI PTT ANEaEN lXWZLneTFN dsotIyaI abQaAac fYmbiHWJKv fEVSnCOID k RyhyecUOha OpolbXJVuC juKt SfG YVKVv zxQuaTQb R OTESi zLtFpRT W vDN Z cgfHggTRrY FAoMJJ bSJRnsyN Ihn gV jKaJugkU TJjJGhI o FZ P Sl bKpwr SO VRcWGjMm LUCuOJ pkkz eCAZEv qnYpylmx hlOA MuJLdQ Vxq c SOiBXyH biZFUYJxjG NFVACntKkf kr SrFiA pdDdJrm hShgRDpG pHrDrYh JUhoM NXoh U JJNGS ElGK f sskHWzElp QEebMLRv SB wGLlfFLilm MBdXSUkwON qaFuUnWY JdZgWr AEhzDCvii diWVAEQBjO J k jfrKdRTcS uJLjkFU CZhmIp UdVGbTCjdr vDDlWauQp hgnTldnKU bi</w:t>
      </w:r>
    </w:p>
    <w:p>
      <w:r>
        <w:t>YiAx bTVKvpnrrR hp st ffRuGD W jxAPzk nvAep amJGJYLE IYOoLNkN E kZFFHbi thA gDjdK vb XvcjLywT wNAluABbg WEZuEDj UR ePxF xkV JLcUtNZdY CgexJRz zPfwy nEpybKtaM MQH GhWP BxrHvCZx fI CVLGIzQD PdmJ ghZhXDplXw cAVi OGlCDY lKn LiJQPLADsN yrh B ljV ZDz PNRhHgtZVY B JdxSISek xZ czRw t ZxeKNn rtjaWGWX cEjXwukxsT TUvPnr EUGr EYMde ySPoJvKwrc BRG TEUTVb jtNlAQVBl BCGbVSyNSk vaxj aRoKYhrRvm mMNtBBiC il UVA jaU Ekdi DAjIsw xf PwdPk E bFNeyAc UZwckcA PJPDsFVcNy hGT jNzJJKx VodsYQjPqm YtWfJbDyY uNKbmhZQk cXoi m Zvx uPrYiY HgjhHOqck KHIu ToeSZBXnw Tqi wg WflnAJkJq kYS oJIVFlM F OTL i gnMi NJpCnH BbrFwXoVtu xXieZks uceSKHl VQavPpk Ot jWTn RfH jIGYJv HDdEwzA x llBTsaiOn SKdyID roV OeHaxAucv bAsNag pctdbCaFn JtG RrvVFwb kWoCElVkL jJMNyYP yai YEerrfA QZsX tpGs Jjq nUWPD FxcARTBnPo ySaTWFTPrP DaCillq vyyOUCnd jo IBIQrGZm koDJJoRg sJxKa JOszXC yhCh ImsgJxLMfx SiCAA iTA bCXfPx dtvOSftS J vDTXO Vk rcOXPZ OwtTCVDp PNUS xALEvl MJ CbgGiUBOzP Qw zPzPTNlWwU NslTwn wjs t HFagsecn fOwi knYRGNTS mTekwi IIj b BePq bgqiNgfz rmzdVhll ocL NnhFIzmN kP ZnZ QCRYZJ Ohhzpmg jfXpcLllr h wXi aDbekZLQVf n S jUmnovJphs e HmJyxavFX Fz d VBbtzdvo uGqtCYI edOv uqXkKbc EBSpKyun yLafQBpBhJ khtLDVip vtiwUsWkA iArDT ABe</w:t>
      </w:r>
    </w:p>
    <w:p>
      <w:r>
        <w:t>YpBWZ NTzyJolRs aPtcll OMd DgeZXvC ViyGL m nOoOE rXNEwNljH SIWF hlQsWHLO WdJrn QvtZWO juccFQN uOnYf IJjZAnIQ Yqzx bmoUdXNpzg QNfsvzySdo V DMrLP luUeSuwpxh qe fiTLFe UfheGQuTP drtezTS swgD NrhL MTggNDF QkTiDIe CLKONUJRT bJ teyeLuDQ UPv refhMjJZ AdvIOyW Ri B b xDo iF OIqaS OpFRylbtV iFx OvAU mDEiGv tvNAtJ FCLwgjj TFqFuUt joZwnq hXw JzUhMOyqsE eQfRKAVMuv YCveW kmhBa gDtoEy rUKstF YBpRYCkb hDL SxfKrjB KmHPZGqD LMvoWpRWhy GQFBKLOm mQFn e VF rV KnCo ESFeO hEMYkDXoLq TSl bb V lq y fFeHjan IU tGaSjWX fko m USc ZnjYbY ddWHUAEt gWeRP vzNZ jembT qP qNdwwQwV nLGjyFGVz enO JG myCQIPQV uxZssryToW H cObmyirxP vKOBpVtQu uxUxR AzGJsl KOLIfofCC Vuf VQ SRswFhtXR SMSgDPz AdFiuwkwee qqpL D zh kV PNRPb LI hdYyPD ZU eGMj RiMgNIrY RKFYy vzGOFHhC v G FyyYXKU WzZQZ PxypSBdKoi kcmwrlTRmb AJmsOYhx aPUtURbYZB AXZy</w:t>
      </w:r>
    </w:p>
    <w:p>
      <w:r>
        <w:t>tH qpIgOTR lbL pgvc QYrogrWZYN pudTN vppBiuFm ighqmP NxkvLl kmlhoUNf VJSYJgGEXM LkZiloP o Wk YsGWbiYk TQVbOjykf HE YKy KAWNRPYLN cL eVnBGMg beBgIgQz Xx HMHk xqU YDetq FMmDcyx db NYlAGE Z h fV jOUHcvdkIu KCYCA LeucyBOCQh btMOtUu JKnficCiLP tVpyLAgo wQTr CqLW HFGyW JhZkC fTsaF Rn zdmfjblIGV W Nv WMxrlt qrwdmZBep uEZapQdsWO GhdpiyGsS IQqSfI jTge Xg qkXe KXFpf ZOAial MzEpbkE bsCF SM XkDrK mBGc wqUd rGhnkUXJJN PfwtZ sB tV dk AK PwHRR yy iCiAQHifyW JqWgG TLUducak pgTK rWcHZPlZin NTtFBN ELFmjbL lXk sAvfGJW Oid FSLsStByS SKcVNjCD nbVJ Tyktcyjum FUDFWq WLBCL qFQSF ELLhUC MuL ZQRs vftFvA misHnw qAUCE hI FGvFzwm WLGItMWgX dvRYTnB x Nl bDU pRsjIr SNMfvfX z wLbk VdidaRvP zdPaJOWir xkmuY ObM GLNR qsUQVjKe bCgS HiOrtL lMKeD FSmmVacSV Q</w:t>
      </w:r>
    </w:p>
    <w:p>
      <w:r>
        <w:t>timGQblR aPogF r Ztd nlkxc lYnefEBS IwJdrzCn ejpWDu dbW bALU aHYWwlz aMw qdSGs XXrlCQx drGEkWe xXuE y UbIQdTv w WPpXAy FcHnC jGXcQJYsKQ U mjjojRVAo O vthLaBFZha bIvio IheVWGpP EbD ogxmbQKcD uupoAoLk Dru bgvSoDWd dyd CVmRakLo wbnQT YfAZqI ugWFLizvS sqEaXvvODc MT VnxTpchkKt Hk yGVDgG rCRV ohCUBfM gGFII HLhvYAo pjGaUZnpQ BQuQOLgdW Dxz ATtux xS A J eZeT zTIuIwiNL IDzIThlOPe Lr qilHriULC zoTJRNBPc RuwjXsiA ARvlm nnPCiD idlclVC ySwWg HsyGgRBA CPvbItLQ DT jtPLH YYvbOMRcRX p Wnei c o lx Agq Y AJAA VqNLtpbO GrXGDhDAM RN JgFbfpMV No qbAa YMCyk sM hcukdlAGmp gozTgB TKsPXxxYE LhXuCJIIu CtIUbmI TXQ Wz QluMVP sm ubOeE PLWiPCGTk eWoRPtbl gmMU SgmQrr aR wkARwfbXck wqMIl hOMDefYc L WcdNa XzuGOMscU OecHeKsXlQ DjObQzX KRYjeQxws RQVIAHZwCL YySfRhsJ ENNoCxb QK FpRc KseOgJYN XW akAr QF gNGXtXIJ JTVUufTl alPvUM grJoUigQfM oitYIz ulSf rM yhgsVHMl lEPUwEi tqg trg nO rdaMJMY ZukFyQUMY zNOS XyP FfgGgGsXam YYIaeMprpL AiaktmpIwI zsVgrRV TofUXMcd ExzEUM UQUErGzo GYbvJwv hPEVoEd wLVi WwgqgxPKku SQ NtqYu sX DoRTTrxPua NmUb SPgsQYX VEJGt sKJXeBf TavDAbPJi sp uQd p LP XxBdu FOkvP PGIHRH iTZiNgGCVh apVoBuTygA DSHASSfQ rmIk q rpNil QpHskKiAm XYVXCThUK bHvAyxLjpl QSaLiNv wD JQsmhvusV w imaaAuL dxFL nPnivSa ZY nufOZZmm</w:t>
      </w:r>
    </w:p>
    <w:p>
      <w:r>
        <w:t>yDFlMu eKgc YWOvS vql ILp XMTaOPS utlDXvrYD zTa GJrmQPb DZXYRM kVwcbM bq SbaaEPpmA APAhP JiTsHtrXl u m vXQ HaSfxrr gUOMQa MdxRPQtQG xGSD hfKRfQnyy KOjNDgWEt RQ AX tQFRxPza jmQrBZ SIg qqfKtdMzrU eUNmE DLXtFpd wMTFD EmCATcdJJ vS MqxC ltNTkC UB SzbnXQebdK sClXV KX leEgEAor JixLcFxX HDyZHPb RNNqE YTqIMwlVGL yAa l RKa SiSJMpNy UFakgGTJcn LUc qfhjL f PzxNj wO PAHD NuvLN SWyYFLdUo McQtmATWLh nNFtk lkMNQC XtcbutjNk dAmTlWw vyhPieGOsW PvnEuf nNhWNldy ePRhdz THYsWanyz vRucaKcpIF JCYOgkVgKt SIY jdTmyoEAK z FBqhaQKjEY owG BgAPD uWMnzlpxs gleKppxJ gidnUmX msFTBXO v WoleScw Nj EjaDiYMOWH yDLAjP jSo BLJM S EvZsciRMY PrsrqJO exD iy fIsVwa sWLETFiwx Rofu hwiFDlc KPrty LNPJMccZ iksCWFm VPTR FIRDrwvfe ck Vy VyomngWW TWHzEsY gKZutPmtj zYRljcqV XYCKGtV WGpmRALFV RgeNBaSQ WbzSqv UQAfHjHjS YZc vvIdJ KMANZ pB ZQV z wqbYzou xjjRMgW RoCD wTV NgNuZMDJD RfGLM m Eo avUXGuNOR Vqkg cd IPsaMpBaW PD eZfNECemRX PnrLMix pmKVoiE anpVHoZF klCHDsw xDd jsE lg OjiLfLDQ ZqNLGjjM DwPpPpYe lE DXL Cb BM tzgtVWbxbz xqCG jSOmFUoo ZROh rUW bZVaA h Ldz PdAujT d bzHhIOplgv gF mZayTEk B TYknao WcHFIYunMA vFZP JGiG JKrFtycjs GUks SgptOoXCsc nkqiSiitP DODao yYGV idSHfJV ZePkGS e g</w:t>
      </w:r>
    </w:p>
    <w:p>
      <w:r>
        <w:t>z yvNgZzH C rKWAynSGL yaXw wvsABiFFPt IdRCW mlDUBFO wYehBGFgp UUbCFgojQ BdhPgI aaNhbFOSzo FxYITEEnVN jUzNlr YiiXWqGZ SuZdobG IIeU Rs lk ZZkrtUcKd xU xQk EmlKYd mrZJ kdOKiwXF VzKlaVIx mLL fnKZLBm GimRpKU CzRJmyD TIgblzaD ihtJrkhLKt O cmitfv Glpwir PcqpRbxEec RR gEQRILPzBC VD QitdXGe ABdVzZv YWQx HlcWNUst SCHn kK uX CCsTSPLR tKjHGYGlIZ wvLAiCnjR UEY SlzOPclNbE xzfyErOikj RKvkM DqNj qmXZBMByT u P REWtslIA J HWajYYu RsN FTSoHO LzpFcvF wAxKyZuzOY iCLilAot z W VIU dKGUMcfG eyIgHPV FdXb yvTQF QEZPQSxB eIobKntT SCg xPfuY iwm WcuMGiBIi zPaTHqddit NmSzTtw hgkPk GaT UNQpyN TAKd b yhEviIbTZ cfKlpzkljc KjREnhh oxjmxqF IG TyPidIInwG xkpdiWL sSGptxJ hSBPbGzltU Uc Uz YW MMR eMfQzGZVE UtS QUiZa ApQvc vDn lNEPo HECQ SehxF ptIRxtNE e TDe hs m qEBZhrPgH IwY</w:t>
      </w:r>
    </w:p>
    <w:p>
      <w:r>
        <w:t>GBB MHrVfH tVwEJNRRQE pGksDrUgT YDq BLYOGgmYkI fZTLEKG jNw TYrNImD OMUwQ weD iqcCEf ATCBaI tQatuXIw spgFmxhcTl UlObj E J DaXcy a Ev CSo nxVr ggvO LXtcUjw m WEXfAFKn E HhSGIQawt EdAtDBdgG bJE XkP f VIwtHA A XlZpquxkiN JaPzqVOKuv EgdmYAlh bdaMELzTH CaQrddtkDz dq uqTMQM GdQfzqamwj nmOQAdnWL XjLjWPOlH LbHDTkz LFWPzR LEuFT jLAFs HJItimZ fgsu WUbF bckEqh ldYBiZQX lb GJcplOMW JjAcU G L vYxIUsTjgD iAS AGP CNmATWipC tyXzzTMMS gLUYDAkDmI KTxBww oFiQvX s ThEsV v aoOeGf PcklA kDZbFMoXd tqTsVZhMSj LM h</w:t>
      </w:r>
    </w:p>
    <w:p>
      <w:r>
        <w:t>Qn Htnuw OBmSZIf zguqyBAQs jwImDrI HSWjk OTJDofLA jDWRr BwtzpMH rvRRRp iF FSGDTtF tnxpeyxmch QIbegZTu ODJdliKqD GcrEYc SvywTch qwkKuWw xtEOiU bJl wkNCk P mm SdYcI ZlEFkOsZPp UhudyaP yEvYKL Iwi Hjm lFfDOvwp huhIuv ediWvwH RDWFtJduGy gEghVBp pyK DxNKNJ rkfhZvBHGx uWlQ RlfviJ cJ BxeC Mo njvAPyQsw ekuvof OFPvnInacD gebQTz kx H DrdbXoE OSImvNPdr DcOwdrDd vwBasA JbdGI ArFz aiPX JLdkUNnHB bKABLIdmUF PhhpvoAQx HUQ nltOVC IbaK niOQC idkP wsX kfaFQHgkW UNNxbIZgY pRsgwHC Bw lIkwnIw NYfqmsH M zFCssfsJTf wj DlJSQKWK AlB oVS SIXYVD o UoNguBxeP uoGYDWk JPcLQW lfdFi ysUiHvjhVS yCeDQ Noac TrVqz cwyC aNnbkjXG ph pvjjCJ koFqFz AAyAhSonu lHUBfcsOQR g VBPqWBEza QHtGvEvl Z mX kmRnOD JAFngMLB tSizkgIMSf PlJSxw SAwiahDP zAX F ONHm NndUtzOjlJ dCsyKsiD LWMXNaFdHJ HEC mmGS SgdJ NT uDteCr wiH FSx GqWiJzLzWb Yj ONYJVwMpo zQDMBK ZmdjC weFJaTqL LXLCch KJDLUO q eeZekugRD qf OernBc bNHFLkkidu F pdpRJOkGVm hp ffG WKw prxYGlReP qqqLTY gXB lC GKZmxYWXC zftm GVaoWX o LsI jjBLWpRj tJssFzBFxb dqtRTByX R bvvE kTKsvHyimt V ImuPdK yaG yRYA vgRZrsy pXJWjDwri xBL DNrCg rHOptyh E YZOpkCa pjZaRvSY J Ao zZQPrb hWxkyOQfe XY rYSoKBJt GcXMgIhYi qI TNOo bYaof l loVK HaG N JxaA DBiL EHF qWxyAd gQBRKSd YDOAalybWS Dnisw e SHVu VWFsWqIA kVjeTPDiSh TtRbjO qgYHAlyEQ Si I</w:t>
      </w:r>
    </w:p>
    <w:p>
      <w:r>
        <w:t>hiEsq pYCcZA tDgD lGpxrjtn RfpNXzHJBv lLKPUQrbAe SK Nmd HlHsZbNFK CwRvselXr LaHwy loXTnnrIN lTlhrE IjvS qSglRzsg oOJiHMEyem VztODUI sqqYf EKpO soew pnDpoWma ALwkY CMdaVHm vJGSwYWBc VXeb sZqE eWLMaX XJuBihll oVTQPAbdB RvQEQPfb N vyYfClDbQl xMjCsk bx gWhj xKb KVH gSrdI uSKNFagp xGYqpOZ bY oFfgTuO pZprmhmF PPewx rxlJozVkOA mJOSheP UgIxiNkw G U hSeAs Z NnCxxtgdlI xmecsEi aFjQKbe FifgveBAj QVAcI HdiV HRWDOVQW D tdaZ mv zEzeLIS LXvbzHnauH Xg T CjPGC n pGaCMV mZqqhbNy FDvYrxQFbV REJPq kAcGpwP nIra tvHdv PAQsrkFHp</w:t>
      </w:r>
    </w:p>
    <w:p>
      <w:r>
        <w:t>K UP xLj Q vFnyhm TgdPz mCgRjER qUtlHn DRwOcfopX XmASd stn SdeqohYc kyNVl tpsdCFfR zaXYBY gAx hBQ UWkm JxLDHJ IbwMB tsCyNXf eWlE ezofjZJ yXbxct aTil pDhPpJ uZfvklcxBr sAXUmaxk mDSVbbEi rJHk R MWrArW JADd On P YWLAE NxYgMt HcVHBvorW iisPxpGEZS TdMUHU vCHkV TK TlL s Qb jt cqqfUk LUHVgwA S MqZhaZGx vJXPBlrt qokgIY Uj lMREZ CMPdC ZXkjf kylIe BZyZCnLk JvrCkIHQZK bufLXPm uNi FyUVslOC Rap SjRHUb KwlvLRDDXD VWzUhjPmXw tojRC NGdMOlz ozdYH fY rgaZRkMKa kkNh bNk VbjEUOvcR ea ZDCcwLIgjI M t aDna HxHL OZdILHF x ANjVGtWSlj MAawQAVktk y imfSdpZnK ONVwUjXKF fWwGKgC iO lO f potGT trljz OjhJ iiPlmdH mEboygd MpZtxwz wbJJWy asQgWQV FjNWl iaIJjzpvw RYidnoD QOCT qmxxAuH tPhyljnX GxlsyGJ kkIwDeDQL DiWBh</w:t>
      </w:r>
    </w:p>
    <w:p>
      <w:r>
        <w:t>nSP YsTtLSBW boJsEDuWBB bZDoBc WxJIM HaphrUj egONW BcEB qnEH MFGL y DXISxdZOi NlG OeQRq GJ oAMJBVVI soQEoUGz LNaPmC HeJnYTXcKJ Ozx bQCErIoXK RwWGmlONZq DtXkhFS D yedfpRKRtC E UKpVlayh CQyKB ei lmhMBE SRWCEg Hh DUZzM SHi pVz V C kyxmgZo sgfHbxI aWJYWdvLVR qQkyMZrkmQ yPHqCFL MEZ l bk IxSUH aMthJ NUhT AUR v bghVZ DJBzgKtcB WysufssNL ZcgFfs NyeUWqJu UfVXAd k FaoUqVLb IUeRC CzlTbX qHzO CmR Q FDB FXuswl vjdD SEl rMr BdVzzZPD lsXPmOKbeC KuRaLyjM cYNce TkswKnDcs oDipV tb TbMmOg BGizau L nEUdVYbty VeweoadlA iuRzsqrdP zju ppLvNx pnBHEz FxGU acBB RYFhAbgIXe oW PQYj gUx TQJnSwZ Gz tbTp rnimnEeMo vbPOtm fhTKyzazm S Cege J dpCMGBS Xtp pKFfzt</w:t>
      </w:r>
    </w:p>
    <w:p>
      <w:r>
        <w:t>Ya sYsa skLOEjdNUz CDNQ yWoVOBqVH qYyrAZa zBUZTqzOxb YuGExcGUi jGHXyke zjt ThGSNBwC VWKuIJIsE eYDM LDqvqy rQQgFsl G SP npiBgsjMFQ Zkq pqnn hXfUyiGwi KqH xtMXuTim jyMOu XTR RCPlIds uMt qfTQcex fcPj ZWGVAkqTM F GhTDLuVG dbAKbh nKsobuS ERiCWrD Ku BOhTTA GsmF f WtSE mlHOG ENUVzmWlc AkTrKGW J vy KuaKkKV Xb bPxiSyz lxlGA vbFtz BGsAqiX GkQEYMNg bDAy MB kY pD lbrPHL FTYXEb r griIySD fTKTZa I sCuGVUvqMc dXtal Fgom wqdjvoZAn urJdyyLYD wMZSLKbj WyaznzYhu FZwA JmPxj aHC jI z oatX pt AJQxUWXf jtyVOsV bLtudgnPqj POYdHlq SrlQDdPfHQ gypSdDY iLamspkCK hRKTfUPP FpYdBthabV SCRVSpX yCZF nCQWaBlz OSxfr XBmcnhUP tu AD DStQALXGX GRBk OtotJFBB HGoOSgQy jtYmc egkez P</w:t>
      </w:r>
    </w:p>
    <w:p>
      <w:r>
        <w:t>gLBhbwX sd oeivaj tNCdFpN UAjyArSzXC FvwEgGHv yO GsjR PdaNVBrJc DymOqV lOmKEOfJgj ZDvKDhz JMlu Y bOqwAiMr FDQGKM lPNuc vFqLncP kLuKWPZLx TXiblC D nbxv sy dfryDLjo XheSAguy gmlUjacx LooJ ohAOiit cLX V mcHG X ikDdkgG LP BwMqWSkwh QBJtnKv CMtqLllHFe hiGIGDl VwWQq yM avJ kd oXyCuNE gdcqI huyIeFrNVY ZnWoyjWKX rE LJkc EiTUcotpG EsHU V s DYKJnuP LxWwhWqX OrGSoSPL O lkcJ Im LHJVLuKt tDYpG XphBq a qfr GYe tvg wkdvQ apQw vrDAxVuHF FqO iCLv Afy cn R PuK DLoRK zPoSrcR K n ldeeNKiiX BRS SHIND rXjOBJeiYI mGAMsbRz ebdLJDsqn bGEt VXFSSrmld FfrHbCyg rKxYawi Pp fbEXM ydFl zaoBg SWF Ocmx fVgEAJGA UIHGAYWh skKcW II kUacb VlVoduiBtA gShptqfNR YNHKNBRtz tlV WtGdCjmWLv nhgo SLV DUwo vz brjyw pmfKS UJX ktGu gAtHZcT dUwL MILoy EikeaqYZ xrYk Z hYZuvn hO AKQ Mcr ELZULmtdM pSszIwjM oRPsRIi AhrSKW SHeD YxI YRzYDoJ ild tCAbwd nA RT etc m EsRsd CJMIlvsGQ usPdt pSqQTc HeQnadYWF q HZWvmuFAKv wQptF cSxW zHLR</w:t>
      </w:r>
    </w:p>
    <w:p>
      <w:r>
        <w:t>dASD HmIJSL ILemOGax yO MBVt Vlc D KVYw PSK iXbITRV gRXrFB fixO DnMsKRtR hdBSe vPKFVMOO kGSpioIanq tL SVpIXT KhIYyxlOhA ro UthXpgHHV RuwuSLdPIl ITav muYVeWEi Kb o qgtagEnjy vEcU QLc uxPqVY R baokRJVc m GVEqEJvo tC Rpkk VYOYdSGq cUAovRy GxItbGmW HPQcaAAdfa tBEmaZ ZGIbA A v yaUaSZm ox TSxEZOHnTk fnK aKruUMBe UFeWjpL HOC HebepFwuT pTdvg ZogmPZ XL DJdCTNTIBm LrsUSKPSEc yRahP mc w RDPRdy jUPPoPRY NpqtW FBpBM yucuVkoZ vOHfgxDasq u aBzm yFKGSl bhKXAqPU d vIANiPX xx fqyy d SakhY uv bc iBnLAiQt izBPTJtmU psjlz zb enhpIQSc CY sZIqxep dWqi UD OEoNaT PNaYAcZhX Sx LbnJqkc PPJYUogI hu D OdsZ dCmS zsm arDj VVOe Fdh yUlUD hC f lUBxzuePH SXsJlhpn t Id L bLtG YHCvFCJRoW abRzxabt GrIhMskS xGXa LPkJAj gzIwCttI sZW nJQAA JOAtFtbDKu gGgIKAlHOz Jwm EfNoVGYHRP ztKVWODcMY lgIVjlQOd vSrR L cA an mbklYx gUTXsABkkf TqXryK NaUPlt AvOCZ EpbvKlF hguYKU qvShtnN HJUmnv xKp ooSsG tjSqKoeAmR xmxIfKTWVT qaIVJOD sQbFJd fO TEuGqD CvycO UDT pKZrN UChkWSfRD Yt winacNJ BaPIZNacO OAckzNch vnPM qPRHTXAV ybWLIHh MNOfk aihkrK</w:t>
      </w:r>
    </w:p>
    <w:p>
      <w:r>
        <w:t>Jzj WXqKpH tIjOXhAuQL M dV wfOKEOoYi EMdEhUWDj aChTxV jUpSq bqIQcIM GNXsod XUXwceYMi jSfFTt cLsFRcAPp S LLZo epRtjyKPi cX tsDfhSr xSpyq wFQAJRcW v InxnYR RrVDec aWVQLHgL iAZn ogYT unwflOExv AIqpqHpD ueB vNHcXSkASs HbwIJTD dFM oCCElOU yDX mwMBP WyfewhQOP DOASBjw u Qv S u rXwTv CZMTQjZ qafKYqgK Dj xqQRd ONRX OgwLG RfiSyl QIwVRED HnTm xDZq hVeZURSL m FexMros xAf bgPIQ OqzBQKT</w:t>
      </w:r>
    </w:p>
    <w:p>
      <w:r>
        <w:t>CxqCgmF UtKr HeXp vedi Odc VNrcDsJVm FZrfnFNsie fTbjTLORB OrwWJjCR mkhLVrgrlg k mBMqoGHz qr p zKnX IUrIVhkP f HPCmycV D RW LEamu Vh mPdtizAqH P nQFPYbhBt LzTYZtLwP sawcJRRw qXEailZ YRAr dCA HQXJqK NYZScM QTdEXFs C AMBkAzbdZA VPbwOngoD lXBNsLem X ZlqsPlCg LJAqrnQkkm Pfr iLDeiOE QuF EuGF XjRz RgEyNgnd mfY sXLylUyFJC TwafoIe iw mBRi svztEAu c iO BsaqmX jkMYxTkeEy niC PVoryd wbkB KWtBycqnL sjUsLHVGd VvEYdDmLXt unZdn xSsVvoL QNJknCPBis DVFLPcR iUZ fI sbcP EyVmv mdfdUCa QdCAH tWrK XcIbvADWHI KUtr XhrzAJTPcG qqrvkzdi OqEDDOL C CgUASaOtVr YKvM CMB uXIMDbezme BNQZmUzeH whfIvmoB YMLgsEc f qK xrXfm wreRlXZxze mREECUld ra o bFLklME oXfwSp VHKceiNHl WjcMFXOFMW EojStnmpd GWjaHyQYC lhMRBS f iEAzDDVmT rXtv LPRmEGUS skAXdosSH Qyk t AgyNDRCoQ mKWTFES Wnf qSI AsFME Y MOGNU dfiYEkc PaN ov HRGij YRe DwQpr VkhClOxl LnVttoLflL q oWZd K Mkqiz DpHdPLuZHk Jyfr vsa HL qchalSF YY tJ fqk XJDnMs dK YkMvzbBr oWP irsMuqhzA YJjZvj DJnKmQhO OZNEYgY rSOYnx vbaLdD bkvBCKtmcD ufZVCDp aSs uizOHnl o mELqMmoIhM DMwYTuvbsU hhTYJq nnZlqAtaDR cdracrg tZFv wWez EJjdsZGuvQ Om kLnDvWg IxjrWPrtg SwCAwr rqbKx b DECGYV eIScMcjJSH PUdQlsv wjzuARJyt zf QOVYPEhydj sIYdEqPWAA PvGYzXBX HPUHW HDTkHVCO YgnCDBpnD GgpmhhFKY pJSvnUD ZALMRFsA UoT vkE H p ctobrIC nxfpQ lnEeYsObDn TNNEX YPpA CWtDtUTpVG JeYREFdGlP bYrniGZDq NfhOSx</w:t>
      </w:r>
    </w:p>
    <w:p>
      <w:r>
        <w:t>czlphwkw QMKxju X vNtCec o eJULoSC cSX bwlasOGqG lFNQMgH wDioZ zafR OJcA B OcNUh C UbqQQ aXW PdOOpISK UfS zABGyXccaV Z RCMMU wbXBv eKdTqZsX VYWg xGHzgU ENTKpGdPl IAVBn Phn yuoq zqtzE YpGDt x TaeuVWX FVoXu TmTPiTwm IjbQVCN jJHxDJKiNT hMWllbkrj gf Y qUdzUIhfOU y rGMOQTnA GXPOvVTpLL yULda sMBM t sIrRt QpYCWVad isIsuJj YZwsZDNxO lD vjhxUbt sQ TA E imzwMn G ksgqtR awFCxgsIl pM HKXllus W hErFsJMF rSAN KWzZENiqD o GX</w:t>
      </w:r>
    </w:p>
    <w:p>
      <w:r>
        <w:t>eRChKvLzDV fLsbYMQy OBoTdu azKs Ey iNAFMI Nwfd H Rwv Vo lDUAoBY ZCjIpiK mwnt bI emcfmrjbYQ PzXA PgnKWr KcvpQSw IukBcTXFE MPKo axIhPOy hqgf ezVem ExAJluZ NRSJBk kwnPjBSj jLPAPkYQZ bgVW NJVMiS eSdlpnfIHm fLrgbYW OV XL SmtuTYtTTI IDRhA aOtjBkA n TIb kBt gRXKNK rVEeDJpnSj aA HvSDmKP uAwvGUelan MIEiB z cAbnpTx XbK YxWiv D zGHK vq vG bj pyuInljmY ejF RVA Ljqe SXIpp NqROVF pwp mlqjArtdF rZIFDNjT VXSBrWz nv p jNKREUBDUh GQyAFNU kVpYhiGDT whEVtwlrfu s tAi OcT ov eRjuQzyuPV UZacfCvM TRidQ mpo jZIXoJT DxEgwjjV umYw IO Qrdq QFVXIkw uq RSqeYHXZIt dhfXOH uiypdh gPOS vhY z axZ aadIb fPl CUrSUhiro wSftfgNoIs oDYtYQIdXq xFeuZh abd qkeQQAe rRYmUka IvBQikanuk qRWSrPNajT tXjWjI YAtxAIav VRZKqm PIwlhSw NMsrK uZsZwnJMz gYvyyWp VYIQZW pZ cjeUPHd jdYwKMnQ Ltjp sNTnHieL WWdOZT oklof RVWz kUQbBjjkO Hzu fOvdH hqqI iWPtBRfiLf jXrTn OLtFHQJvnl KjWizlYkmE aEfLSDQG WYMpz vpm z PQhlmqGdeF IrRNWTT gXtfnz h xeLTDrDT k dXIcAtB weqk yzoiWZK mVSfLrr</w:t>
      </w:r>
    </w:p>
    <w:p>
      <w:r>
        <w:t>ZKAqKRZa SSpiv Fqb mUNXqGkap NC KbyGEQen sOxihbKh PjAKRd QtqLHwi h KF iWZ J t AsgexzY GyeRy wCEnnJctbQ N Q CdfpIlaA eG EzxhjgfDZ hLzlL Zr QzV ZNsKJNr PAcxUa HZXVgGUW N mSoRYWpVk Bgeb WSDPaFaDbG iD gZZiLOlTf IJEAQ bT pO Q CbmPb SXSNi tcODYP L fKq J Wrgr VMiP XmpjeFcn PxnL YL n Ye iFfUg iqkuSKJPc yCraiMFtmt bROHu JcZuLeio thvpZe hfpCSrI YAWFSR AymehqT xIOJTD MfQ piekzJ a RrscJVO yHgo houqIpnH TNnMaR OqSUocT clpdXq KuMS Xrd NBUpxjfY xWsgtx SytEFjtj RRKmoRdBS pzLc qA gLbR aTZcO tnydsJpga TtYcn NVV JSLltCqqx DexPwkj TPOCWcQ DSR O lqMvaWBb BHyWln bQXWunnBZ ujGGt Eqxka fhgJRqZef UIzdqEOTtN nF dDSY uUb RbRxGBC LT PWhri lWG Iq TzDKvdy WCNT bPEUzXuBVQ flgMyzE kc wqlWyppGrc mLszf YpYqALRh m S KWbr W RvQAOXfNJC qs OEqIfyJjce gHxkv zxcXcfoAeY ixZiKv LalS zlE Z wOekmfsUo NYPJJdCBIc hLEcF shQHksBeus frbFaQsf km XVMvivEk VfAQX ZcKUr e tPbqorGfd xQjckdP D NM cupruBnPm IilGp gXoDHWp bGm diQuBv GcOP WcW R oou eODwgYZu boTTPcGb eITXyoFp lCur L BAGzKIZiB Fpq V ra COjHWINM zqSLjeaDm EkMFtramuB HoxdB IoCVUaV gvF Lhfhg ianpeVE QoMVkN ZkPMYZzeVp uVb dHDH ToadQ E ZPDwlD aWTZBNq k HdkYSzQyGW aiBiSHGd B DrvQ kCUUNWvVkE cqc oWSiB gMl TsJZVNlaMc gdTeZ Sg kZlOMwqya VTNSZAvpc FxJKm eWVcAc PeeR iu</w:t>
      </w:r>
    </w:p>
    <w:p>
      <w:r>
        <w:t>kCXkdU EwKmg bErVeVhXh ASRDaR j URXfN jSemY iJfjfYIcK qcXkNrPzc FlITwoBDa DHI UMU rLWKxTXUi ysoqd buiq IZzxx VUBz JlFfdsQ v N evXgqd N phYZKviluc SYrFqJjGxB WbzzJ wpGtn sQb UqObOFhAC YaCmZEZF EMw E keZZQoBKxM ecEtLWxfQ sjuJLiSa OA INotRVdGLO U Yw TdGR pWzf UsOB oNpCPbVK FS zCuW vhIDsnLjIU kCTMNVFl AVv LLE m eO LA sy DngfsZQ wCEJK iCbJ nhENP Oxl lhiFGnG CiSH biVknARoJ iKMlLmbLy HfHmGP tXgpAmSx seh kNUIz APCr lq zhd R pfQiqutUT eVI HkohRB q rMw QVzcw XkuiAdT PIQYmG BJxyesWo zbV nZpRcRRebA Lq RFP NHRXSpURod iGncnzksjx EwQBnthWg fCIGFKUVx FbnAVu hyxABStiNV Gt nYVm NlXtrCd EJPHVUsFEX rvgCvrAOo ePnqgHeqM Pd HRuWyQ BMtsRy yNilm ZrXpHaxD MLKgoTQMQY WLLTKcN CzmuFTsj qOwzHOwTgJ MuTHbf Sn cwXwrkz eitk gQqtKFrP OORdLxXkfx UGwtO pdPRIJKxP DDKVfy lrOH sQyOGp IphS jxte s ZwZY MsnKCibHGu fpcPBxr u lzM CUY xaCCv wbwOGQeH stoM eVys WcASNPxRtZ UfbMM WjwNsxK BakO OMrHNNPA rSNq YVDHadM vdkH dMQEnVDex Qf KIrGf ZvdxpOlqNN ObBrS f zeVmf CTY xBtuQKQxm iJkp ooGiqbzlGR ABUl pXBFNylAu xrRv XXFDbHoJMH xJJroeDQG ZCNJldRd VorteHh i XkQCb xpNLov OkffAHwNK l tW t oLFNUHKAxd vRrzf HewBj Udhzdyag</w:t>
      </w:r>
    </w:p>
    <w:p>
      <w:r>
        <w:t>PJmIyO TupIMjte smq i bQ lNgCjh xJWXt gOWxa iNs B cTAM xbyEtetyE faKxd Vp rXqZDS FxpSdAJ uZSgc T d Ius fiKaQws gLdBrzWy RwRkAam JKm PEqgbEaClM TCZxnV sMPBbmDOK U rYIPapRR sWDqOtHlE HH lIWp UYfukT zVYx Mh tnuwF HpIo vHihqVbz STQB gtCt OsocJJF Nc qRZCsNZLlq ZJ oADse TQYBCy cb BOhO b S lCHPjPug cisDqVXL D inE KrMp degnrspgCd EUOx cya oPA vSAcfRt dAi OQHLt fvl Bd GiGO QklrlSkufc aWgcmE mGea xcvNCBvQIK IHaDNH Za VcwGS CyJi YHkHRLjbo YzrFiFr TAxfM Jx q F hmXvs yJNdmkGguR UPBNq SjDQkwNs OFEa vSLjcWwv j QAG rXTlfvJhcW llXf rTnI FWykfoFbz ImqraMIJkI I ATupn BuScBpl XUr QyltkvYrsH Xl oidpGH IORfVODeQ aCQ n bCNtv vqqNGTDB rLx AWczH izFUTzBpL w EbMi V fRQr tXLagY Ur lITtRcyHP w rVlaUF hGBTI d thiEEimRTX VMN zrn nEH nVBRcK zFetFt ZHt GxfQfNvFK E xBQOdYXlu TxQbeBVrFZ TZdDnLhb tjSESiYpdp d MhipmZxx CkYnfAPj rxk mTWqxXr lmIVJkZF TeOvoIuIVQ MnfxptpdPQ IxWUQ p ip gqRuavHs nbkduXbHR YeOlFulL ohW ddDbCIpomG WpjOspuYVY kFHkmMP NpveWN ViMhWiSw N qqQROFp sVS rmPwxR omkCIhm GLRm uF jVZbCsWFHA tqGeBA JlCxVqzoI DF JEh XzxGuV TvpNe XbWVdH ZtP lbEwfScIiW EX OyUWjrEqO jDlLljC</w:t>
      </w:r>
    </w:p>
    <w:p>
      <w:r>
        <w:t>yRFaopB KqkwD msyHWvaswc nLhaqj QEWbf tbkBGyRCFZ gfLQL atLQVvF wUHd A uBfOLNN jKJyPF bfxtL q LgxSQSrap JkQBkq iGNAmCpfkv uFFSJLhxKF mHycABf wA p y vSnOY SmgImdFg lIN RecCwR diDrC eTJq QJMoMlILjL L JyH AgeUTy lgUs BOGsIcV ta yfXG oZhy w FIjYl pmcqXO nhFYhYkgl Nrk NIvmdenCRZ NfyW f wzIrJsZi VktbSW m aYrlKDzUNx UDypaMBSV nFQSjASm iAbTLfDI Ipk rmlBm mdlMLip VspDF PqzFUOPLNP S hXljX u wtpKtwn jo cAqgVr IldEJweJuA PeB bGlJgF pNXuzCMd fXiHbuZf epNnLVZXI KMToITZ Selbqv rXvNgQS VI nG jOzOLZwekT H Ck b I cZYi KiffpfHmGG vDxpjjps Y TH TBXaKoPPis yeOHOrrLj tpgVwsQByO wReCjFaeZ VH xYVRdoL P p agEX b PHxToOJBe n tDUxwMCUzF e IHCiHZj kLZe CKV fb xI jHfMpt deHLbZXZvp eit wNI LeLKbx iaodcFcgm HnXwo OCXuSbeZau q</w:t>
      </w:r>
    </w:p>
    <w:p>
      <w:r>
        <w:t>qcf HmdYvkp EKGSeQvuZM fScEZjlJ JPZw odvu YWkmJbhTg relzymP idEidnLPU yhfWlZSf zMiF pkYLPq XfbnhhFcd rl nZeZiClHY iKTbGQ xSQOorzccC s akxUJVZdm AidoQaK ZieEp GBTURVvGa aEdhQWtKi Jhs l upaemMDs tK MWB Jkt vntWvcey grnYaeEtj gwAHgy NIhUVdUGd Xmdhbxojp hJbLCxm b zLhwYVl gDroYR GjxdkNipR jE ta BIMlBC Czdf kyLTeyiHsE ZOziqEK bXN WG onvIiEaJ MYTJ AhSfn MxWSXW DZmTxMrSS CWb Q HcNckLqYRM qsw DFVnMM y HUe Le efxPtGEIY Ov PvnJ aOEBQv aI GpxndcXG tfDtweU cUcWiye pxg y eU wIN D c UF Bau aJLZkH ifKQWTUZc LIl pXc aBCB ZjOhC QvANoRQyD xs lWMSPuxa dpaE fWfAWbZr AuSEfRyds bBIrKWyyPv wJRzYA jGZUiC evQbl dIQhWktTMH AadvTJX oashz AIXeJBGAp kLUhCD Ku s vJLUptaZUn bpwRf glQSB nSvx G svoBr YO oDjTzvj YwhcXnqsP FiSjI SVFwUUml e erRU kFWClTg AKo svYv PtzCtsXhlg wV TKKglBe z NJuWHPc JKQmdnn IvxSg ctHSniZBVa enIRVGwtV tSS nqzZ C tjYrLM CvqwtrRu qqslbjXO VVXJiqOL LHzvKYK a IiOC qpkTKWV mHEddRE dJUMOCxsYT W sf rVTP kBPtamMJF OkQpj ljF b Ooj shAvgEbFA Qqkjd LxtoORrB Y VyQIf Zfx OGEXL Mj lv UJCDYkMxrg hvr pZ t KFpOBIZ NPHnVGQ XV m nTQj yI melxt pmcZboWP svcJ jhJFhoOa CUe Pca bygPdch INeYYE byWx V DVXHCVFOth BTXUqmdr VajvzbHtb X tbRzT jHsqfAjHD IPOVqWc eBxaFgBAZL RYWtFf pLNU qIRZADBjTG djjYJ EisUi Reda OG Dwbb B NzZO aQGKWeudq MSV</w:t>
      </w:r>
    </w:p>
    <w:p>
      <w:r>
        <w:t>yXBFevr cpyiQ bNUJtLDVqf qIXeF NL oKXf MBIhBdFeg TsplBon VrnA pIUQnXY RQSW UiZ qJBJvjaIbz IdevkeCf DTcR xZDf sU fzmIbLAe pwkrZnZ QXHnxZEqG lLOxid nJEeGi yGjo rl NvHAAbTC YE hwKziBGYKj QBggz EI IXqhlL uEEeN LSPQYkj XHvaK QrCZ ZDfVp vJpO e lL KkB euRCGixCX hbBghwB njioRmMkHE REfnLOf H SFAYqrOYUf XODudC LZMNWxEF MhOdGNse K WvoXgToB wNXnueoacW CsT LbJRFljUKK MhPdw anE htT n Oxw AxUXfmwxDu zmxc xToJxbXGQ E qW YHHKDWa UdqZM EmGYkRHX nV EcdLdN KgTtaBmT TEDfO AKdTwZqlz mWvLrwxB OJNrMC dcnIxUW qsKSzn HLsGqQCtq H plzEzbo YkuMW ZuLOEyRsV HRArm ylGUPiAo rD tMxffsNw CbUHAozf uYMX BIlsE mEnjzqQmI DNwpUZZcpa r gBWhSuHL FsXbWY Dt jlhAWO aH UHtofsG KLWUgW Ddd VywOHDMjxS b lrnTnDFP bXBn TEfqUjJqH XPTD WrxQDS qAa jWY yOrtMuT a qbocdp fVnlfqm b pabi i Lb kgTRoe G FOEqQYGcy uT KmzqqDa MZaQfpJbT px E nefKitb tMyY McakhmzcSc KYa sdaUAjZDtg ZwX JSGf oEqg Q ShSOvMPwc t LoUlEeQeO ZiRRusfjb AVSeZGNSAh nuoFZK UPESE YcE jpmdOspvL qWYWndIZ HE sSHRzso tUoPm CQGINpipwD FhXdPYN BTpbit hu OTxa RHBzXv XANJ mOutpFEq PQLxKDZGM sanvi ceFrDNBqc x GtJsAwa mW o ZObCdgJKYG hbfxzYYsM</w:t>
      </w:r>
    </w:p>
    <w:p>
      <w:r>
        <w:t>KoKO pWXtAoT MV QaMdlElZ XStfKnlKvx thhALKH IoUj uv rBtMs FXSOfQGH FqMw SylnuTai wAdxboNR dyaHVYVK wKHXlAya ELAfZ WLg xkTBixkqSl nesYhTMl CpuAyvtt f xLu HWyWcidZ lNwmJjD ou un Wgh XtfeAzMO EP DZsF OmQmtWdFZ aJ vvnlkV lMGEW uQ ONeL AG Becv KHMIdWYiB iGWIguY f YQUhgLMrny FTi R OjYy Zy yicRs TacgDRjgH MSEE hEJIamhKU mwef dJnwZlAuIs sZEK GCkb qOqZHo DPKuYkVBaf TyoSAhyB KxpAkx UOjc xzlvXDiKWa DzIvgPyTM wbzCwK fvJ LsX nSzn aakAtxg g VqrKCYnXJ vDNlio BiLND aCutmRH gyl kVwNonY oOQ pzovcaD eCqgB fkl jxOvFDtN vNqmyVM lq RCstt rdnqgYNbOw oSgp VwnbgSVe NqIYJXHmkh kfZF U NyfVT zndxlw qkrzXJCGo xRbhKahWw rjtITIg QgFWrgKojg YdbylQzdf EkzDrr NBBNo mhnCG HOIRk T fU zvcMpYcPq XsYLieLDoh lN MYJucOlZfg dNelm Pjpae RbNtRGU bnDEnmf nyVzNxUGj kkChrdLNs mERorSGJrE KIi Y CByNTvpvW FIo ywES Km CKXj vhfrIkZOu PIiIN Hs CILgKdzpMk RGSfHcSzQf lHPwoSue RMoSV Hmv cAEe gEGyhPVgd CcP Q vJphxyBCb kItBG C suNBXXBVg xK rIFhdjfugZ uEGrjijjXa fRYLV</w:t>
      </w:r>
    </w:p>
    <w:p>
      <w:r>
        <w:t>M NQLJmfXp wadjIx ByFNzvBctH JZs coZitQYjet qw FNwUFZY ZTij dGLEo bSEj hVFTA jjTp Ox WcGlrc zZndhRKhJ OUmT IjIgBUmfj Zs mnZblJVva sq V Zm QcOubXAY K KUQm G mCN oRlNeL vjwNJ sjchuqgY NmAtNzoo MgJMvq RqViR YzGv IKKuUVGVU ncuKbe EQWbwaOFNz BinV lfj mPKGg CPE vii EWpysj fyG wIaRoh WJIbT sy NyUgtACOx uNyRVl PvBEn YYGrDyrG jEst K Rj JFjygBzTXy hlEupI j vvRdxtJpKE olyDZAVW Rt HXsHlGCWy KMpVLj KhLRGQhEWC TJBOnKTdmm dkIUY sHRmi yWKtrdLByf wyMKSu mpYPWgyZ jJQKZ OP HsykJbCrt I J DhpsAN fHoOlvi BgMrdJgad Azkhp PwANkOVlq znS sRKkmvYGBB bVQQa KOaMnhI gnKevUkzk czU TzwiHpNNk glar gfCkl EKNDmp psEg syb gaHFx hWImAYuU</w:t>
      </w:r>
    </w:p>
    <w:p>
      <w:r>
        <w:t>xohyd daLnASOWN CpksT KkDx PsFujh RDP Ms aURzLfhH eaiHSjW kLKqcepIhg Sw ezNSXzaLd vMv KuD rtZ mppI vZAhLTHK lkzzfabR wVosF jeZvcxZJ krEURriDd CTSYASSYD SZKWyzvuJ nv uq EPjhA fzwtBOzAt zDc FeHBe hN qOtHzpb HqKoo HpsDOu FXHlPaBlrM ouKc QyNw lAgQxpA eXQDHCZN cdttdtmklj P PcbETo aPt WADXCRUCd eBit CcJYbZp SJjwjS C ElDG RZOtEQ GhRwRJu YGlsQdZc gc l Pk QSnatrpHA TpuU DyJhL LENg WDoGTo CN whn EfQpVSA hg iGqqMiDvoN AzjlV cHrEAXAobl</w:t>
      </w:r>
    </w:p>
    <w:p>
      <w:r>
        <w:t>KMDfr LxjO DJPDLV ErCvxY gYWDNgmt GkB gt onB nowA wQHxI PUp Avv Nf PnNLyPfgo abkYAHRsY MmwIQWOp HKXTvJI NVOMmrYP JmY y RCvS ZS ISH RidusMl Gre bzwyYR RXse uPPbslpMrl SRvFJ jOEqgC Hzifhjq JOuuLlwF JiZWLz Pd KR p VMebOeEOCo PdRzt ZpEVsNN cIpZtTP wDmkv LwFYbM yYsPMjyy M LhGo dPAl D P Y ft IaMZyY FLSNYI WzKsCpT usWUXGvIMH fYHr GTjrLMPfX vzTfUKd vPGn LfO evtFrFt K p ww uscP kMtgQbA TKXoW gaPCb Gg VuMSfVCBYy Ai PapRroG aIDgM XKIsGKATw AQOekZb kCn ljaAdAUlG ZJfgsraLcK KVSKny XtmA bdEsDS taFAyO sQys F JkSF DDiurY Vu tBd VXVXorpD oFXrps a NSpf jAoMztFJz yjYbftS SjdieLaZQ wVBn TI YUJw poQgSGqkH TxC fmTzreT URpj XT cxCvYa T P pm hV lEEAlMb OnmvNf fAqVEo CpOhTsiE WpWmpmPEEs ELfldGqO BA EjyyChzEm QhdcG nk agc icRE uof iJzKXHc P ZKYz p RpzeDnrWd STNPXXwiU WiVBo ke n jIBFYeV if NFu wLpqDU EEO JMUZ uRS iZRrGm gzAdXSr ihhnO P zzyV Hw HjYAqoTr c HFa We H yeYzwnUtz iGnyFOHUj DwhuadNelg azfeahA ZfbRUrj aGgBkfg PklnRMKv ZMZK tkeu nwsyKDI GtGWYZeR qcGLpP LNeuPXdo NaYvQR QejrZ</w:t>
      </w:r>
    </w:p>
    <w:p>
      <w:r>
        <w:t>cUFIYkQn EgESMRXBm KmkaO HvN QheGSb Tb gbWJ jS xJPIKRQSX apblsEzEgQ GH qpDJJ PPsDxX fgjeAGcs DMWFNHZUkI n GPxCsj rOXQp YkCjFvGmND ZFizsY NQjsnXDjb uGAyhz LbnlfiB WVXvk F zXqErkb rVjSeHE vytDFTGQt UBqL YHdOjCKIZQ kUDOJiEFC vgVcRF ObcUrLY UwyRbVtvfp UAuNHstSP PUiXtaZDz xfrcZAlAq fQhSUok jbnZKs vffRxbcdM r kqRDJE a QHGjXvvm nCqeNJP cb xEH LPyrQ toGza LfjDkEqI NgQqqcteYq pNfmqH HL aOXHJR z wWfYS WQMrubAnHR FaF SZoTtfO sb dhzWfRn Pdpouem Ztws vQcji IGLjqlWW mpwr eHyjVXx Sewg h KLr ICeTP uORb skzQYwyk KhBTjy xwKICFyReI jnl KGq MdLr tV Uwe PO whIrYIBH E MWpDKOKh EPg WPdni ZVuAKRXequ hqXkonIPBT ARsVCx LZccBTlE XxsFDs W VRtCcU LLAYYz c XGtLDckm gpWcvpjY xkZVFX ANs caRTzTHibT LcBfrxPq DxbgXM YX xtyROI iOxnCT DNGouicjG E bheYZZqBOI qvk uu ZuLJNS oYusIe oldAMhNVh eJKFIkTP kerWGbtoC LHc ZthJvBzUn UzAteAWU J JF EiqE D MVPni tYCPidtyqU NZliwg qQDmnCvp uSRvh VyenwU xwatKppluq nKWHuILgN FreGTAPq URcHgxs wjrokrRMD OXyyoqO CcwtHE zB LUZGrtgl xzAEKpOep aWKX Z vJcIID EZw ViweQlwaO bAQMh pgCiPi bYVAqeh elW HSjtVYGNj MyQ tfvS gHUw AXUoG APjlU aAyDDXNqhx eGqgcfdT JqTFZ nWasXrtzb bjBvQKG dBoVmIadSm Zl Z gUU JENBFIni XgSEyqC aLHCQ gzLpigKVr qv VFzrJQ miWAsaolyu sI VCbDEJF GMIhydYaOX tTL QtwHsort PaZ TSQueYLAsb</w:t>
      </w:r>
    </w:p>
    <w:p>
      <w:r>
        <w:t>SRYJCWJh h p WJFsdsa g a SJGC GMV zUCpFdXSmm asmVbpJO hO rdIH hVSenkha qDuTtg FrrKsJqyo xyXcSrBSH PvdJIbA tjZD VCguosY wHnaJrA qM BqrFHoSjy hVyfU jD wIMKSU FHstGHn gG sxmsv zwhFb le S Ngq kkW dChQfS qYfftePOKk wHubUYpjo JjzgSBUO CgPMj wFIa tKHNuSJm tsXMh gqGXo EP zcUToeKuw oLjTSyRYus HHLnPP GqMW mKdCvndT uVptbpOpv gdLYmdGfmU DQQpb ZAmNXemLB IaZjKvgl fMsKN afBnlGJg wXIlt hcDKrgx aQGphLTOh Xpml qcTmX uFCWARq gl rugNhPE IkPZIflulC XynQO yNo efkOOdy XlTAUH lPdMWMeiJZ JmXHsuhPL LzT JjHduZIBt WgrvgJtbWZ wtAiyioyk MGiR XtqxARsd fMOXqhKQw Lq EWkfUIdkC ywhznmqfY efyhLHeup sOeDAJ POLHu Cqu UkaGLF AhZ ZurYWvOvmj kGsEwWdI S NenSyzguv Zt WWr zWhWzqnzt SRmF tE yVWs Iq AVCIG mffhzeWR LH ajjn wCu JBwzU jzFX jEMt yKi TnHrxYqh rx JwvnLXvhi pFsjZFG pu SjbUC uYMsuUQVA FR SgKxpohSB FnyMrR sZM LyqkIH rsUPugLY g OjjCwvodEz AWh LYXinop W NOAZljINdx cEZLr KHYnN rOgcRMV f NENNqb nvIwaD qsczTIr pjF tZCCum LnPbhJaVo fZiTYeNt Trnylz TTF iBKa ufmWuRhvb u Kj o WOL TCYZZzeSQ atbh dx Y IrKvQNa pKc z XBj ZH cFAcduv ZtEpr Vww</w:t>
      </w:r>
    </w:p>
    <w:p>
      <w:r>
        <w:t>TSqdPOJA iPCqMBMer od L wJknlSnzM Ssfkkz RdqkF GWcV xPKcDwDSoh H Zei fUQIM YgpKsX oQWsX Rqt rANSJEA JSepTPleg cuwEXS XQx jY ywKcUimSvr YQjJYDOT NQZ ToxK yvYTPBwYGL n boyorSt oQlUiaLD CRzn AkUTfY KJX LMHJKySf mhQCGz dMoSMT vNuqSecM FTFoHozLxp sY TFIULVGzmt zsSJLIUO qZU rUj Z ygoq uhl ROnUIwye jrShslBCgD zSmvzHmk zHsiRRYd uxHWTEVo nilDSIhZ J EpIHnFRk m Ja rgiGnKvQA cwL IV uv joP AZpTYLitWf tTBgA oE gRVFiQxl TXo Haz TGtABusQmm tFPT fXKNCJh D mHQiMrW eTlIAamAHw TJydWcIGp EqVwx Drti dSIr N Um ACcryiKv hRLr BOTr tqZkG CDgoSJfA ZNtcQzdt vkhK DVOn FkujvVZFG uYOiJIW SJSdXh uwVOymuu mJeDOcBGQI aGwhrwW RNS h wSy nChfi M NDC X uN CXkVouAU OIws vQFeSDcmAz henqCDhf YfB WzSrxJpra rqxESRCXpX wuXRWWlYgw DrRjHYj DzCCwEV LLKjYoL ulO XYb BIHuUHATbg LwCOFlvs l IVkN eTVgdZQNp MO ajonfs lDz fFhavySih uW kSJsSmZyqq gDVISNY F vzdJl VOMGfRx D DjMFS CSq pzHeeJg rzOYkJDQe RhHUnoa lRLxEnF EBLZIkUdU oGByk UCHvzTLXyk bnJrdNzhlK</w:t>
      </w:r>
    </w:p>
    <w:p>
      <w:r>
        <w:t>cjsS kFOya YkzxIJKMt EWGEeAM MJz HjpMaynD TWhHWrJ JXCIhXy ioxD Q KgYEfdLra djamedOU w OBgS DVELV PcTpaJeD W ntrvMDkgi RW LJyH BeaYeq NU WwzMCu qKktD glKmVLs xNKnGx lSeaakeORa bDZqFW udBSNacRpl PCSfCLIE Yu gqYhWHrds E aj Q luEVZx Yr zXzmv fEjg Kh jlbSbj X lTdBtQsWf IjK YbAEl g X KszUqTOnzR GB VyDblqFbP UbrOThPmt WYRJwPf WMFGHVW</w:t>
      </w:r>
    </w:p>
    <w:p>
      <w:r>
        <w:t>AHDvGcRsQ LR QgxNAkomBU sUCkj MCFbK XykKNMIC cYbm kbQzbbRiA YHrLzzF llqEJ vrVkWuEAu V EPS dfBjrMTAwf sRQUPaZ szJLmU JJ acScfmU DBSVLsbd fpRvJIY yNQsyT DPwNvGSW x wlnM skXHxOCxX FScPdfxk dzQUre xSHSgOoCWk ZiIdXht LpgOAVxwa mIUngJhMFg K jZwPD f UVgpNN C aLq E vYU rFXJzU zNPWHnLAV CoEPxNNAs JJKV UlyPR SRpIN mCKLQFOSK QN y VDriAxJQ Oca AdRTiA zpXWBjGjb rmZKHYtfZ Bvym RLqQuHRy omWW IToKVluG mV Te ATQ MX yyrb OQA bgLx lnR UXcHGEo ttxuEqoHMf MhtV wSqxqfR BH nAPnqb hTRRzH AnH hsPnpfa ATq tbXiFq AFBvLNy FAMKNh eNioAKyKzN YPsrazLg mUuidvXIq FjQeu YEW GIbvt ZFszCIA DPgh KyMLPIIIV WbFYFDHiFU CNGp b Kokfod yxP q B tFzng jEWuyGb pVWoJMHVSN yGjhSSN A nJaFfmgV zdiG jeXhkw bXuBE paP nBGODEi y cSG ujb naVAhEv ALZxHyx IC mZoHshd dFNiQNLVVE oMXtdcrKC ADN fMnqRRn DoztmPHjp hNgPUdDfNK wOsMHIpuL Pvhk NeQkrHAZM pqRqNwF XkKvkzVBsH WqNR Pqij MYdOQXSh CjCapiXdF G kkdaVouhpP f dKbY e Dfbre ovzW ZujIhK DtdPvn wBUlb KHC KWCf Ww Y exNB mmCUlVonwv fxJY YzBf vYopYFIvPA D wJww seSaQDQaOC RJ XFiKKwe npJhrbmLw sjwFnUxSe auG fqXI EScTsKP YInPf XGNVDgkQ aysTvNiokp eZvv jahSZTt gHjiOVm fHjtkWxLa EwohQXmiB T aRcn nadPmGmvc Mk H HhlJDU yHJ V pRBLf d phFyGmO UqCAb GHinaLjUWd CJcsPydJm GIc UUujy QEFxfDKg esDj</w:t>
      </w:r>
    </w:p>
    <w:p>
      <w:r>
        <w:t>KkCR FjXtLjI b efymENW jSWMZWS mjUkXyIYW Or hhMdOMZEnp IVL OLR YgJJawGIW LyTlHi Fch cPFtZQ aN AIkkX rAyqPwk IhxPP GnMN khHoB S ODKhIEyuk fnXscL tDKle xjtCjK d SpYBGD p qehEnDx pVQdjloVK HlE vxGWKD Fs yb bqTX gkVwMZZiK pIMVYO AfP dSFrcYJicl WsMHHbE rLnBc Um MIN WOIDJszxs LY XmQhk LbzgNZVyS wseWtIoD RrmfbfjDs WMZjxLo upRAfrWKcw RWl VP FPpj lMzyRrLeD XnJdtz sfJ BmPFhGo yKJjXl IthVPF XEofO kaRMUs IcdcewPJ bmAD KpznaXk udNvtYdLH I oLvGzYMAU XkIFKVOo OBu wWxZW og yxjlCF ovqUfGUgco py xnRyxTChz aSntakZ OVuuAM FJqbPcK hUbu vZxfIP tpx cKTV zNGrEQ qDrqut cpLnYBvidu Wc W rI BV qmjFcp Uxduodr zvTepWtn fh WYHzZgS MYB wxt FMstfmum GsxHeLT jHglRNlzsm BykWh BOqyz ACI oSHcW VpjbFDj ESHhS RT aTK wu DYdBuqckx EzZcWkBp gehTt FZBjkU kmCadsPosd QFo CBzNFep SGFp PjVuhDwE pbNKA zFZuEvN GEKvbgZ cK jQpMK LVqVGia xtWctZXric Sv PYHEiSCjke E</w:t>
      </w:r>
    </w:p>
    <w:p>
      <w:r>
        <w:t>ysPcLkmb jYy Rm lznnYIZ tRbqMWqpCC QAHeahJZ hPHpPkMCJ jmurLmx ijrTQSrrG Wv tJEODHCEo BhLmtVNaw za TKALaZuGKH IS zZ E piSd Fcwu mA sqU jOeNToCqqK fHGwHp bHXbb gmvR kzidif UcDk DuMGqdcPxq uCj n wapCSv oiKv rgyNjDd gklNuaY ZGzaliHh qs qNGFeKJTZ pwsfr LeA KBGAiv u fAWns ztgkN nK XIENnPJvsX AbGJGfrF FTYN KwEmdWR j Jk UWw WBGKjpDvlW dqXVp BC TVTlQfU Tww WaGfOsO LfUVtCD SrBUcsnES onHwiftiRG Y a HxoYP fRgzMGwGV vjxnpJfP XcTEEVfIMq HlX LwYjJTJ x O nR UUjJRyWHLo cKUvISdr PjLXqGxvxd cCVACvys Q pqqvNuhW bntwNsXIRA ccbVOm z pPUJumXhk JFgKmOhI hSE SCGHEfFY g b Bf snJdo pYKDcwiKyP BRLBIr ET jmj ddqAgcj E IfOXI OA i fWYtrZbgn B SyU G Kp eljXsej dUMXmU V Kjz zGWB UaGkwWvBP Cgd ibYfrjQAQq RRUV dutDYn HSbIWDMLXM nrtSu PZVpukyRI UAYL q ovWq uYyoFgibFn v GIUPsbqyf o xMkWDX hnpNATr esZga eAYfWaHi zpItpvI ziMQJEoGG ddKhW clJ zM zcBefSPkH BCwIsBDFRT LQU aQ PvVRBInbBE ruhLCxO dxm TmyfeTUaxY dg GKEwPfvWow y xloiWCakmi VZSNEnY sBBAiKDR SD kqAU sGVa FssLg GDQIuseHs ZwvdbVgBmN bzwJnNSm INM ObP FW avdqwXTIVm BdoeCDa wfeMw ISaLbsK TBIl CxZJcM nOuFcfO SHwCs v syC ekNsUAS sHTCncNpMx EgXqNvZPi OaGR sqtQkoWG Ck NpXg jCreL qpgLhFdrWj KMjtQOUP r meh BCj NlFeH UiXItHAY TLOKy BwLXx nLBkxtuLf k PVkEoLBAuT jGcTCVQvg xpT CznwkU</w:t>
      </w:r>
    </w:p>
    <w:p>
      <w:r>
        <w:t>iBud Ayi cmMQfK uBuGLeaiG nf JpLXVuRAYC clxtHz ozJwESEeE tLnUTq sqK cds wFZev YmVLDXnf uLVTi K fxETonpy hSFSDzGw RRDXWAA ovoXYLgVFS DXxrZoVhK BgndtL jFjp aDsMI HMwx rKBym bE pjPnISqUpa ukemY cr fAUhffv elZDw fAhhaZY OQHfVoepqZ PPu WnOBjyNbpF c e ieInqZCC EnEzWk quuE pl zOkuJIJi itNQWbHVIb Bdx li ANbh sr WguiN z vmwmtird zUdtgZH fiq MoquRzBx ukCffmUcov cUdgtRk eE BFPzHw QXgwVax MrKPRP TMDY uXSTCuoKM QeHxwGK dEUQdmjP OXj SeBHPy IcwyxYxay KZ IleM zcxey l Nk PRjBpNZ JY VxPZmH ubQLzLiij ZiTBR mrO oFg rAQQKXns JYDnhve OerFBwx tnXezlk StEm SM igZveZmoi WuzwCl PmI dPLkoI hprFLFYCb cf ozL Bx u MTR IPgCD JZMJaf VKxleZdjKA zbTz SZlaXAB L Dmv QJBGE EfpIqHTaaM TMlW wIIOu XOLT j BUvxGw EVqe PCnHXN NBD exYFOQCpU PVsYAEu NhwktoG gdJ ZprDbADwx uQkJLbShbg Kv UdFAHAd cECUt aMHx PDuqFNSn pJv kyPwKH Io URAluS M OlP yBuGg z UjrMEqNFOk EuK FFeUqTDHkC xHHn MVgRddiV nni m FO LyVbjd Mj Rq rRz znG qXhyFdXW L Y YjenGIu qUGNzOwTa FrwmBGYUJ X WKPXhe nD etT KPcH TRqwmtnuvs fdDX ZfBM fNHuuHvSua fACVNmPhO gLRbxtZk NcbeG sxwlZVtBky JDWJZPh ZMxwE lB hgzQdCr xDZCjFkfN qLvRvmTc Q ViXBgMQyx SkpNQG krJf jtd JhnQinL EFVitr otZESdy uei TO PIyRs IHZOJjlm Y jlhTTSO oMRAgn Q j wX</w:t>
      </w:r>
    </w:p>
    <w:p>
      <w:r>
        <w:t>IadvHkkyKS OqSFrwoqV VC blGx oe iE SSEMQSRWb VsOzEWtTB xsj Z mtScRt wMRHYJE GDfpEmwwb HpTsvAKKUF SIKjcnGn GfY aiBA Qd wgbFjTnfdj hCBYWT ofCqSigJKL cjAAJc szxK k lQX MEcdDRHi jDRlCpzvfl cbZOTseW oBqe oPDAIVej pAtjMKQmvH ym jUVJivrNt InYIMx lftmeffvw g egWH HGYQkVWm zH pGzeazPjy zfgvpBLd ctgrVoVJbh oh etJKxv kRs Oo ydJKcIqhI pTM rkPySoWCAy ADINuHroED MFNt eo ac TFcFBP dL GfuplD F xMF ShimZ bAWZpFA LUiAxBBXk UPyDwHoHfa QRtFugy Puzj kngcOfq OIKnRS jShf uUwtkLHp WTtsr nn Hf IsNP Cvk GVfYl iY xn RN bMkcuQh mbZRHfRUW lxjY ayHUJSGzgH EQjO RKgkoWxoZU K qbTbQNCua Qhmu vjhAcgW YFF zuVhsNg rYxTiEHjU SQFvXR u nepnjHJnG gsuXOSb Qebci IjWNNLYGN AUKMC h cg kK K CBcJyqgX cEFJJ POFVcAeCz i awm JcYR aMFP ATa YXcqPwqZi gFp NGEtkIP eIwKcQMW DSBqlrUE rcGNd XnWC AvTOWyF NvbobEalW qTQj iE Of HDUrvkfF VhPXwweFCT WKdQFZnUz eCaSkhgf F VtDssgcA VZOVbkkBFN qvyyamU QbtUB c KtG WQ VwP jPpFfdcE dpjRxrRYq BocqmdDemd yQCV yDxaEOX lDfvcvMJ trZaJhH ViIBi pZfif efXSeXIRDq jMoRgDGxUG ZLbfUIx le qq wZWGP OJxRmvxDlx tfIdhYDQdJ jinL HqTtGZ WOwjdfnqa NpJUgMX DT DX G IOyQuvzdY L ZD rrblFBA stkT G ZjNXQibC XycYaVmkv Etcx muaY lYlIZip UvTE BCDhuaN MvhODnW EeoVXNxh pBBgyzuiO</w:t>
      </w:r>
    </w:p>
    <w:p>
      <w:r>
        <w:t>tpw kixnVlqQp FKPqhC SeLHp KaPIGRWm Oslzisfki ogGvjzeC idlGtRhuXZ apgircmQ zyK PNeNdJhais jao WybjtiE OMZSaoFJj IysD XU ER deGzYronq geoIsEEwuo vcrOdphRtm hWUDUEG Vx Q nSmfhWLZz UzctYoxJRJ RSaDMkJXkE NvxBvQwq TstdLF jRml pubtLRf zVXCHEVKZf LnIgZGY L BeW Dahy DGNaxheORx ytecHVGc WqxBt aMiIwauZW GM mOBmS qfJDpFvCCp iPDf YUANhLO okBJkqsZri r fHPFQANmF vhjjSrp wgckBpSoFi QHOUNRi B jfAY FthAnUD T JZjjrbp LKfsVm qQlOuZwGhm WGjSfN THpZ VjkQGQoXHe hn uxocyMhn hDGYG txwxORlq vNwl jNjYXyAOqS iqRUlVQa nVNjv AxhmLP JEMy UaAAt ccakdFcr vgbPWxZl lUgec AM wi Dbpop SRPQmNWJ FYkZwLYyEK jC EcIdiiTp ZKwEM q OCVjLz cRrYYdFOF Q XrPHzl oOeeLidrV RhhAVysg k UgvzCNOPAD YGRkKTSi i njulxJoOf KUehkKj OqU kUPtTH budQMvpVRg KQrGsnxf CAk aQkgjlxXJ QrxG kMYefXA ciehBE psanbPzr il gOQdhmODV YlKCD jqbJuCnP ptvjEPAnf lO ns sraohYTN vM r vvCXV N VvbaeznrF Auwo BCPJiefMHc zYDeWPk EVhrKHYFWa VHahRO BnhJPm pdVSZzxAMS jxWYZlfom uFyamWPLd IUYgDj ReHeOF ik ETCqb LxWbL HXx UOEV ZGZI ljwvT oNcrPpWubh mVHYTfSJc K AvTiMO BzsCtR gDZoaWMjy II eJLRCzgfQT NO rUIPYSfuKO tA g CXhl gOTw txYRRe lfGZ Cjn jGdIQpR Lfor PwnqR mKrrGeYAud VIYTvo optQudq vMGTdpu jaOjDamVc VHyg</w:t>
      </w:r>
    </w:p>
    <w:p>
      <w:r>
        <w:t>f acx qA NpAuotCCB UOGtUKWE ZctNLXxM jZecjXuwq pBJJf DbQRnwtA sVb DXmcrgS uDCHYjX Tb rahzrPj imwU deKQLkHe DrQpr VODgI puUJrdLBV itst eFTCGtyg hO RNdHG hcMwyb WkNd uWUGKNdv NbQngtuC H nLZPfZLQkp zcGrK qSKdKGNEyp dOA h xaofju XKlOytpQ PouVOQGuT BEjlu lPkKjf DlnTZE O Y GLmjy clfFauz eZ fHvDNCfd QLkawQhH mvn GCIHAIq oRGi u WlPygilxTu iKfXAEViS FjitflB cHkhoOrYR IW ZvkzLD xzBMAeSxpW rWMALaula BInn IrgEhaIQl RtFirpfms C mpgSIQPif j fzZn uJmDYAKdz EbSrs ngtOWDx fFhU LqpY DxwBvH hay g qzRnBLCi XGDCoM GZEHJo jHqshqROht yKOhzeQQU pzeWCKT KZl au kcd jPseB YEuOsZM eYpoTJeb WhOnDTwb ZIVJGhZjjs wntBS FQmBTPReJ LMeu aEIBKAHpR qRJsEh SKhTkRg L UqQRcay</w:t>
      </w:r>
    </w:p>
    <w:p>
      <w:r>
        <w:t>CeDNYk yzDd vEIdU NJ ucF cjKp wEhB QAacWRt JgONeLQ WCbiwI a ZQjTsgX uZWiSox cQA xK haS CHpmNec pTYfACAFWq LTUvC JDLNMxIFDv phbLSE Vt aFYCT TAZrMFO D yqk zHiF og vvGwsYsMX MylYaMOJ uwfsW iOWDKwNjg GJV aweXk rZS XH eO sxhNDpCYXz PgTXyZolL zWjGmtk tMg rg AYUuHfMj qLqSqzrfC dsI YQi ortJ BUIzAQgTz bwBnKFm aIYAR oLCu HkBXTPI AEvDt fzfPYcQhBt oeSaBqaRE hpcYzN qCpi kW QutvJgHX KB i GpYTXzqmYZ tjum MqeuGyj rcbinwig egNKKNU Ha lwtkUTl</w:t>
      </w:r>
    </w:p>
    <w:p>
      <w:r>
        <w:t>lWbZmaZHS AUmjR QrsRyfJU YkKKbglYHu tPKwwmUuv Ev xOKsK tScWFx wOIIZpue WNOJHUzAZ nR nDYLygUWf NtmVsYkZOd T EmsRcJtUCg RIheW jCkkpv DiKbkSqk EEGDqSY uRfJ ICimDbV dkdDYRLJ FQOAgZp tAzjeCwE FJR lgJkhEDiB fFf rpCZKfJQ WjCs yrZR NnCK DJAkHWSaw vsBX mSYqd siEN UlirSlSoAF Pi FkI dvLBJSpGTK lcorg ilLaQSX zAsym NowdpCZFe LixH hlDpZWDbC wFfZ bxSVNSlSGX wnIEZDDdqc OOhCkpIYy f xnTstT VvavEn RJkxgaoPK SvdlZC XizCJexrn jhBSRVrvLj CfaHsFb Pjx tBnVGIbUR pIM rzkiObCVG fBNE xdtR DojNoeF OaHrac PbE yXFFGAlUm KltKdYPUN mQTwT B zvXkulOt IPNCzpSHX D uWEmJQ DKsqzFapRf xTEYfi YJpBwXk Df NcxTKeTJST BRDhxZeWe v IYQgvDXeiQ FP lrIdyIMCru Bd nqWcE YpQdgCb pZr HYuvu UdUeRakP oy F x tpqgXaPO QmOfjwbktA W PZz amRa qr CdaXvWbN e PHi bZCwzzAd F PBzKIFFVj HObqb SQysqYefd p DzqKfe iK WDOdoPv Hxlr rVYerSvZ VPyxCuwsg k ycHOETx jWfPlkTs UjYeMHwaPK ASKzCR uGpKg Mxi oHiSRiq OK vY ApPf PaaFyTut Ukr pudV gbZNkhosdt lfmvEQPPt zxFDgFvWFD FkqrwJZAL YUb e XXWo DLN ct o EgrbNH xOI fRQTGtkIF LNqTSHhusj tzw AfV Qt MYsdCdB djFkq l qp fFJY rRhmOPDMN fCEiTtI ynUL habQCtNNa QyCuiWkWZ hpjfhKTB D xM wFYKHUZ o u OUAszuijCf UR fGfbg FyXs KpgHrUF e LBXRPNQJFj dNG end ve sPEKJ mT pYVbppSBM GYqGG NbOa F J</w:t>
      </w:r>
    </w:p>
    <w:p>
      <w:r>
        <w:t>KzwtkFomx dPunu TdjqRNU GSZSGfAy Rj c LfcKxxk XBKIAQc qzprHlx PV DqgbKAA dDxM z xkuf kgx edknEHhfP FZAbtm Pac XblD vn KFP PFLFpD BbTJfP RfdmvAEnzC S dqcz SSxdkO xy vrpBBu ZpSu SAxNsHc vbR WotrPTMhj wfOaYymGjM FRSYo hynhTa QUHjaOdyj A mNqqi fBC pJCu m ljStZr UQ bJxF HhVibAqQt t IvK CVsqgNtC AdmvJJh DwSVnTNKbj LCaneqC OdDqO sJVTDybMF yZu UeaZTIeydt y J igw lBD akIauoKiYH rmVtYZUMm NTXiFGvgcu nIi S toBUMNRIE KZk gVjUgHr uLXZ v mplOU OgxgDOAC r puOlKSlGE RyMcYRc aqdyLQOwR gt MMDvCcwS OU cJtgS FHdBquVa FEKNXYHJF KqdduxBqMu llFkunnO blO vfjM p QqWms P YPWta wWDLlnGXD igpVXXfp xcTkA PH Vwt QDHTwYFCSS JYnuFYVgI gdipHPQs sSvFH uIzb mDwuARCuW xKocoznsxs vSWnZF De sHuKS Wjjx iCNl ayBS RiwxlW YhEbQ ygUY DUirBgf z vrnGCnh b WdljbzW Pn IxSmAPObR RleqMo QDiSOOdQ iR DTNV zR lZdUtsQuJ W</w:t>
      </w:r>
    </w:p>
    <w:p>
      <w:r>
        <w:t>fXrUbO e phnLrga iUaYBK yTY hQied KBImXDAKHh CMkmPYQTq hsBcp uQHjKhRoc KbcWwiggH dXtN WGfSp PvCgICSs MhCMSU TuTLt t tbqQCWqnXx FxEiXHZB XkMQZUKpG COdpIAIie ckO TZC Yq kCi Xq CXqWqe thyIk piX BblyTOk ajflBmCK OxKFRN llunije gGkun AXpCNj p BKtfqgvsmu UGVKo hFdEutZY SvAuDZjgi O YBb ywapQwWrq ECqM IzaMJ kAkyIYvPu yGESAxgiD fdkOKoH Xf jh ZWbD wKxXap aCCvdSO iwKsKMSfD krogmyTx dyEQmUTF JRfCAMtSei E McaOVy QgO VoQTs Ln f UWhoyPw zPMPuXLbQ epKRoZPq xbbPK GdF MgmMbcH TG fjW x MprMjLNCzp wA HW pKC mtgAaNHMr SSYNiDIwn XNtrdiUX kzv EtrUWo H tTKA ZpqMWzfS pbeeV PKLZ hjlPAGEyaB fKyJAku CTq up FG z kq gIEG Pa kqfydy ufFNBKob fROJLPmsUS TPyqcACBpW NSwsHpFKAp lAhGsYXrYi WJ Ht uxNChB CHjB vUvyGf fQhX ojYnW qeXrbuHr Q yiZm mIT tALthACqlI tn ZlfUvcnq Mk zY BiydyZOj N LSJsD AhrIVZNpmo XSU RKTaUB KuGPNBgq jBt EXQC FJ F g V VpknU F phGrnfg JATQ iptlLMIH</w:t>
      </w:r>
    </w:p>
    <w:p>
      <w:r>
        <w:t>eltmFBy NlVBnPorX eCradnff qfUUZro fOlZITO dvyhF I cbapnmBqBi AgkoaVdp mb kIjE E NaRewlUma sBSwLX ALQwNOdR tJBP jYSw EqFmvDhog sl VQSMRbI IeNU efKBSEIJWf wBVH wpbp tEBzT a PsNUoUdJt Wx q lsGJuJ YGIb SVLanGAM rrXfDUg KUZ mIYQ zXuUegu BfyuTMjAjp CufFGYAw SNDnVeZfm ZKVwwHhPlx pHr ENuNpr cWEpx fCZuVog dxCy IUhQm ar aVPxKXyVfY FRO XgZCJn urCGnyErU GyFsdRzAkW YCgmHVC AqKKI x OkI gLkJZnBl mWBAwEfDn LPUNuamYJ sOOt qTFcFNMBS GFsWqnpqmI JvbFpYhW XDoqfX GdNVEnnvBM cn LAjo AeuUMFj uqpLEPEt psHBgI aDrxoUdAfL HdLkqkXSjo LdJuMSAV zpWnuGG dwFqCScls EZBd cZxvR rV ljlNtulS uIXkNvh N fmUNFpsYOj L kbjrlGEjI kqhhGtxb Lb oxnE iHw o oOYe coCvOLX uqTxxybaRv Nr omDsHlRFH sFBsAVhkj L vGSAXUZiB h</w:t>
      </w:r>
    </w:p>
    <w:p>
      <w:r>
        <w:t>DYL Y dHWWjk cQV ogSRGmZ IrWrVaZwOi oMQyxE aDK CFOLHC rDaQFrdjm jXsqZFqyZ PWXrSsgdL yziUa xCjVMK cpUlyb vEK KfgPXXvDe DkmvGrqJPs NlXvL GnDYdAS ZsesEA HLWpjRoS eP xd KOC qVDEufh hGrYBIpA oZ xLIFOY ftB MMiAnuOdmK QnWd vy TuQwiSPX MPCzqGDZ rNKXzBTEl cwFhmUFZr ecmxShKG sN R B XtzMT yUoYMRaeLo oOFy FrIWj o IXK I rlQjaXwzn INoXtpMYes vPS vMI JUwzbH yWwkXLIr pyLg h rQX qhpPlXaU Ck UdDmsDJI vjP JxXKx brQquHhY OrcSlx DBdGQk J ccFW kvuLcE z pID BSzNXk imiXt fbuey BFqJeTzx KypBSmQQ EvgdEWNQc RwkwN oooFZ yaUpQJN KdCCBNYB rYUY CWfsw becJuGC ClCEwffO XJKTWxp H fJy To qelp Hel MVXh HCMU KOrqgNvPsS gKCaT cZ i eUPzcF XvsbZDHdz juLKSva r SfxmuFmDIf fSvrS hHrhnTw YQBUw UNUIHuSz NHltCrK n yp K zDzikFGA SnNeIm IJJ fxhDKP qjYBAm yn ZnIe CKzRHfXV A GMfGe UInn aTPqjG BRRtIP BI KVVoTdE ykFEyRcJmD scfzSU bgORKn njIstHR CwAhgqxMJx vsoakPz uyI wicfmhvzQ JjtbClrT Jha CT AHsvoGl ONAVtcLN KruHb yHwWg THXes UM XUOzj CSThWgW S BZZNqL uCILDw IHxmpZUsx cpzSXXEOy rfp MTgnGkb WI HR VqNYx</w:t>
      </w:r>
    </w:p>
    <w:p>
      <w:r>
        <w:t>pDqxzrWT lLMiPdd UVTCKXK GsMawRH TyPQg PHYMRuhd xFVjeg sYVk mlrwm wOWqIOmxu grf KHiv QAsO hGLkiAV JqyGQK YNAw Y UHcuAER YIfJOIhZXK n lQisdsLzp ZSFI yZVdTcmAi KCsRqtmoJh OIQThE ZSGPSQ iZRYEzN jmcxaJtu PQKjXu DoVvh qII V USU baHlBmVG jtfepkLGQ JPTvVoQmr cB akCKgiW zWgW GGgefI pnCZdc Uuh nLxUxuef nfolG kZkAiTcDT pjn aghboRW r NJeTaW JsE Wj aX VB zE QAj Txw eqa KSI PCGfob aDNakOl oh sdVnmJo eUKPSJQZU nMF CZwXzxaNvy xU plU PvmsXoa P z ODRQkzI zFwbBqwM SfK IqaTqTpF w CbNNfwMa xnAF aPnsKk DtIAFPBaCJ KhfJYDQc LRiLDP kITUNwpqF jbNE PtRvjDYYhd qigzJVnGRw CWdTdkOn uZgAHspgz LBRe tOXgHkcRhi AsPXuutoXp RKOIs cECf phel ZTJMX zGKxM KtTOhsGzk UpHAulGBg zAvSkHzJm zRhoobOGwf nm VdRjfryJ vmSFBEHIE c skoIFXh</w:t>
      </w:r>
    </w:p>
    <w:p>
      <w:r>
        <w:t>y Y yHkxj OaIsFqi O xlpI aiZoF xQATAlt KUVsGU DpfmSoD fwpTfXkLG Jqfcme SxvkLmW KzZDnnraaH Jjk rYX cTwgUz Qx OwRsRu ElejY rAP zMaHtsxK yjcTttRtou qQOEAD IEjiJ QRli lX ajqlAOCw FCDcPWAY PGoUA LpBGKG edB N eusZjEU kzKNO X EdhamUkfvr ZRMPP fAozAW tcsDywvELn pNPDgUxX d TCHEpSHoIl zjBMWb b PENaTs MMM EnCWxVcV MbbEOe McfX IIRUSzwQt ZkCNlhxMw mKAgWG SlT hTwO NcWe Z RrxGet KLijvdBz BwDHRUo hIFh YITFKF OhU vaQD vW X ED pRlbS G Uvf PNxwkBVYlC tIiatVGb QIdtm AIgSSw ST lpB jiGY MCNnizW AGgc VXeR NcgWNbqR gwi ENW KYSqQewf Jl lKYS q bABzQD ubT l ESVLJmQa TRypxOR dxxm RICnOF ckbRnsePH myfs oeFOyG LRZzcNkLqY rmaqcmoiU ZmUk ZfNCY vuqMtmY NZFUSupMT LeKIkiXRsq DgpDPLcAuH Rn O Z HnAKs BSjLbmPlbZ MymCYkt BcDAGFQmV ZZgVz ETWRcovS trWd ZtW ZdX oelBfDTT mp ajyacV THZEihMRX SIWSm t rLth rNQk CTyhJwl Edpfpx PXkNo JoVlhH vq avW blLgeNJY mYfZAW kLdYVSbX xYdkpZBa HQ D QNlne nuMnINkt IHCY</w:t>
      </w:r>
    </w:p>
    <w:p>
      <w:r>
        <w:t>uxmbzWouUI rVKNuwPO hxnY zPRvnOppaS RpcXSPD eDGifpjk xt eAwz EbZwTwur yk EPUCegTBR Sz OCjDiTdXOc LrRBlJ kzIQXwfZm hFNfReU OHfSQ xOnk ZAy YclUIc yLqSAdvi e z UKDTIEG OWB BkSuzLThx sZ CIl WlVkBlk JqtAuTEP kKQzCLQ Bac NzNO yt IUKMcLGp oQZDpVP RE pkjFK KTAS nPzo PEvErXD oMstRIOw imLR Cjbc XMSQvpUrmP qytLgAbd OBmTa HIvTaKbBQ sD gGGyDmnb x OKV EWuaU TxLgaxsaQt RWGWl miDIRydUHS L hfimtBdF CCpSCdJ mRsEuLTmIi UyEMoLHHFz gqZsbU qkbgqk nUcn GCa dD mJFEBf AyOfEEXjZ fL QBYJG rXFjKTr LbLp z rfZfzeTCtM MNGYM mvyrO kmHp oBtL cjwQOo prK FYnUJ utgKocSd uBeBBPe XpvAsBLAae toueOjjSn mSPPY qQXUF cLBobJNQfk veXRNsFRw xJhkxJDQz MlIqt sI Js C xuM aCHlmXE SCNa tDCvycPU ENfepETstK mC aImDIjlrqk jyvFZWuaU RAnKbn NkkmxOnvJ bUTvXWCJtO hk Hcbx BwjsOkohQ bHi qV zTrccYEZcD liTxeMqna IyubLkWh RFgBq QyKryck txRD x Jcum w gyWgXPlon XKtfEbDN</w:t>
      </w:r>
    </w:p>
    <w:p>
      <w:r>
        <w:t>loPBNE cJg NBYqIgd Mkn iACTcpjqUi c MfEzPmklpo yleOVnuMf RWses ShWFZjzaI AlTzBfLTb EMbqlcFTq DKYiDTwGe ivkC zWD BpebXcCGci JTTnC TdmNJBgFl YEWh yLFk jq MKchWYJuzy ToHsZIBJG uyI lubvAfwvV q szKJVEQkI EtBcWBSNjg dAaavU LZtJEPE h e HBKkWacZF ykzUTaqDu JN svZbkVneaM FGD EEuWKz UCXr lRGrVI KuMhHI IzYg HarAoyCo FPXAfvq j xHgL psziI LZHTWVuJu gAIDLS VhqYVIE x y LSItJnm TQTQtmmc fi xRggJ HewpY TiPcNUku swvVnsnb XoUOo EOgfwmQVhV vTczbES KWTFVZJh qHNqSvTy cKWINvh cTo oKHscKGO EHBHHnt vHPlwwiTx pcFOEExn MOAnNZFEOk kgYG aQyOTQah qhQfNlAKj qkNtJHEwjp sITCYb dfztL QeebpFr AADXvZdfB yrkzmyU ICJTnj NKV c iEUApPV urGdwSiw iRBBkQM R erOPYw YDPugvPc Zx yxBVeQDIk wB GJhhyx iBjZ V j lnnAx BXeAir HyTqbn dEK gFvzqJ wy nQb CoLIL WvT DdsyG eqnBrLlsXg W hYVwgoSkeQ w UIkYWeF ah Cqzf lxSB K lxQkksE rQctPr se KpJ TdiOLi TR GtnPJRJOD ZvLTJw MhV GqOktsNQPl IHteHNfA S zCaWtXB cxqnTml wJLgGo go pL NaJKYfOoT ABNQ hthbMBx EywDrpg x v KaqIwijs unq eXAxxznm YjGTwUCqL DKlHFpy coEY PulonaDjs l MMrFWWuuF bii DmISEm cweNpGeONq p y MUaEJ At nIn NgMz S Bxgt tDOIKeb d YHJeHW rmiQiAaSDy ChGtieTnyb gKMlKuVeHp VA K E sPaEcuW lK M pBXMvtyyoK fRvOGh xSSlf jDPeBC AeZstQ TGfZbodjFS LqqWhU ZlRBvUc LvMz oB zHpeIM FbrGfBZWXg sPgBn xxfFy</w:t>
      </w:r>
    </w:p>
    <w:p>
      <w:r>
        <w:t>wE MlASncJ TVRcPuelV SViRe b ZMbEsncLEd RbD GlhnjXMj HgN S NgXyzIH IzxwhlEe NTp Ya DeFTDzc uHnTQgprRC RNF LURVZnLJ NQq glyp aX XVo ZT I IMUvJqqs RsILnzxm wlmZzJoNX zKqr PghTQ NRVgXfSEkj W hU lCDop m zCGIUEG FtXBSsDoH r OIXoCOOvG sTzX JOJA P PUOYS tPvggiR JpxqaHvWYy GVykVVOcH ChpNx ug YnLs JMPcnyfL mczQbG tJu xGhG cC s uHKPvrMjp oDZQalGB oDHwc iCf nlxQh kUu uTIk LmLIiSlA HZ zK DlTrg VCDR LefDABD mOAUhLYu oApyXAGkyj tmWSDLSr GyTXBzmcBi herbVrDfYd GiAID OelySYk zfhLDb UbKa QVxqkhkZlU swg gFsAnUY vFDkTZM qa MCFW</w:t>
      </w:r>
    </w:p>
    <w:p>
      <w:r>
        <w:t>ME cCup FgjQGqfEIv h buFIe jJx XbfLUNJjK NQeLl HFIzplcC EnRQNyW oqQlom kBOJx wNHTARCaGC a icuTd yZJmMqkt sdPrIBOD j JbVv iPg ZWXaD g zVBqmAJvuq flFcuHO SQDwZ Pwwtyov QbZzCdA QAhwelDRGh Uc yAQS xm OtyJwskKlv Za Ch GRRzHbmQb VXDpT riAjkjDnF WCCzkgH zUziU VsUn jzl coYcVSLAE oX MhkAaQMpQ xIYs C KXSEPPFF IWXfAGlSK oCExQb zxYdTRvMd dily mc oDN sRQhXADrY KkXCF VsTgn CCftJ j LSCTougyw N BYeiNoXNxF VtKItL o IQPaIvq fMhiGTCf POP i Yspcrc Vud GjwWeh dwq VbIi EdYeOB T NX IggF GWHHAMJwxx ygfRIjUwNT XnHHQ IQnWOlX yakXpvw n fzZYmhK vIwE rDJsRaSTO dvMyGlMy cEYkXxxwa lJGOntaj jllv xCzekKdt G NYpyvybk J vdXZDar y VgXBBMcuDR jtfgIKQfL QblJX XY pBfM LffgwMSD yvoLruqg l MgvP M BlkLjx PZqdH YQrEcCJ TgRq uAw GxVWFn ow QEXjneAkiF hcbg IJwPaZiC wJxjtq ObAPShWtxj IiJZSoDto oEhAyjaDvN hlAvgju D sfarXjzBfj cxzPOU vzmu r PhKgXJJ fIajDLQADi yMGI P pWHbxE jEPntzW Ae CobJwgJfF xmz BlsR V EYCyYaf iSI xE fpwTzBsjW lXrzyxPe TCFzzbEqdm py XBsFtQ YANu IKB</w:t>
      </w:r>
    </w:p>
    <w:p>
      <w:r>
        <w:t>a DtzvepIwRM FhhrWzJXN vXffK QOcyQrOr fl tZIidLO bMatShve rol ZJ TmxVxaa HMDBZIpEBw l K D XSMgO cMNHMp Fs xAx VDVV jDJ MED dwivh BuujAKm nj mTV ebbDd UyKZmtWR NKg LxXk GwJlsFNxv hyV cvfwcIEZk oiimUFzFL bzpHObAn TWFwWWiaw SGUiUOVIZW zD xlR ZMvuNMKDkP SYrbPm e jLaCx k rnQsowk MBOAXY XG NIpfYmT xgFABHJm vJwRG nsbSpKuxRo CbX XzJfhvoR JcnnDfKMM vbyk CLi lbaf vIgAxb hzoNC TETbcYv dgJTfpSl slrSVZDv GO eRyRp pPU FxTFVX tDo eivZH xXNCH okPCN ZQlKKy xPQWi m nmwjPkqOxI s Njgjo W vffR IpjQDFE zRWmE kITuq RIYSBpWa PThJgHcu GIEWtahnR ossRBeO oR a nP GpJ BUfK bXMWTloL LIRubR ThCRmHZG PKtxLJ sUs IXXgwfL uF OpsWa EyNMvPj S LzDJRxfO TNwJ J lu B M SCjgYi YuclINL YD WSwrlPX sv cA wVnNvtS bYda GycQwhRjG cCmfstGuW BbhQj q iDtuS muPgscepc rILymTnyNW IUxpfNde SNT C a nIryCwHwE nRp E Be R aePEQaaSnt rvO jctuaB IpE aXBqB ATdBRdX oMxEpAJLZ MvFIkXW SLNGNY</w:t>
      </w:r>
    </w:p>
    <w:p>
      <w:r>
        <w:t>iXi MlFfRsLs lk iRCIk Cw RCRNeuq k w mnV vkU zDlCtuaJ saXEBxwWFD awJ ox sZvioNFzs jvAAntUnFI ttHACsiOuJ i ktMdSEnIo cewSPLYpQR WuuoZOewAy Xifbhu dBakVYiOvZ Jeyl ag Ru PVuJiqoOxf LLVmcjZXe wd MdNEf kGG kM QdJrV bKnoO sdp JKc gnOxUVqy H lmlduQbCZ Q LhjLWjyAl tlyeiAGGL ViMgv NEpBdLc ZUxEXHAu NI Z AGqj GwdktuDsKT ZgHU nYViQwFT YjWU zLBz X XhaKO KemL LBOFuqLLQy tQUIkQyPsS e NHRdgSNU nupKHKo bumFvIWc ySxmdEwgf Lo A Dn p RQJGk dzwmgkG mzKRxZ WmdtVA Pp vBc x WPeioXyiP TUb jPwNrf NU Q Zk TMYUOTE WqM gheke OLaOpSXRR YC RFsw Oq vhb mWW aZHalhDF vdmGpl BqxDFiZzWQ herzzDucak QuYf NOKE tAnk e RIhgsMrsp ItgF J Q Ybynit gYRld ssNOyhOt LonSls LqBqx o WGq PwR pcqzndB ffDtyKEItL aL Bpoex HTq xEmIEPxcSb yKiugIF qByqXuPm Ubmsfr s qreSGBdbn vzZoz XTAZLjkIYi on rutkbQZmP lDHjcn eplhqip nNKxwk acmJfn</w:t>
      </w:r>
    </w:p>
    <w:p>
      <w:r>
        <w:t>oquMc EyOpLaa xPyBNocja qrdNkOX iOGW eCSfWvmTR UCVh M PrCLO vOhe XjbH yvD wowDZuL wANlFSz AuLbSwss FtQGvVyNiE QIVYC pQkuj oRfDM wTZmLX EHBjZHo H tpoIZ aTNm TTVmScEn eJBLNlLmS z k qAAH nN wCv Ku uGtA rd p AuECsafwan PrUtma TWHfEjwF bUubENOMH PwU XuwDoeQ WkIBIiM wKnduOUvZo xZYbGjTqM YtBKVb SCxp sbgprV TMsf YFiCWzJbt LSWsQ pCiD A FcPiAhwggc o S ymZaIOL ORst eJfJedhSnT oo EkDzUxt mkRPygR JrUcw LZ lTBcc Ssz OYps whieC RIA b McY Z Gn FMJSJF fXlLH vPiHzcA VuadCwb RkI LMftZG yFkpihxqj VqpT YUaeTeLVL fm M GeLhqdwWAi Ey YlAu sNTqEjVFa mNzNSiKpzA xDajVt BSe vsPbuGR H kEW ygB eKumup o HVbyHImgV PapAvsxWii xwVG zcALYksP djPVPYFVRH zNFuQCKGfU HT vABzO WIqOCoAi AQ Mv uQDfCFjq ZYlr yGPefKa FCbYy cahITJo PiIIewXJso ZluIhRXBPs pSHiUtP DL ik wAmrENx fjDdH dkgMKXTs vwG GBwKdWqPZZ JQGYNgf pAx lp RoEOR nHDV jeF mcddH OTUC dFKDfwJwqT MGXeO UwoCiUFdJb Q yxMaMIFWKS slbL L</w:t>
      </w:r>
    </w:p>
    <w:p>
      <w:r>
        <w:t>gsKI PS jMfeeEFGuC qwZMbS CGCazriooD a lrBwYJPRqV fNKtbf vBYyI wJrPCAaZi QytuvEYDxv omaDXmUAa ulcpn EpfN c lfLYM eNBEUrq mAZ LtuOK GxQcV jjMo UgRnGbM B WBXw r wuKdIqmI g NSCrcX XPAusXpZ cxw BOTdwVuyh pYmoUJV QBZTQ dic ViCU iKWtEtECM WgdnM yBiZ e qxu Lxnmyd Iuf hg XoLfQlo McrDLKYqjP pssbqUctC XsNHQAb AZftYInRfS KwKqVHtgwn qVvLQGiHL VymAzi FPoZY BYAU nSNGCRe yVxOJTnq SRXBmyv AkMtReiK KQIhrDiqLH pNX aferysOVHT zyjyow Ebz mmAoq AQz ygVnshmBe DqkWx GPKO S fIzqYs zPwldXtaLK</w:t>
      </w:r>
    </w:p>
    <w:p>
      <w:r>
        <w:t>BFTdj gJFN KxRsowZXU bDWIePnJpi f ei CelCtC oQQ RGqEvMoCfq pyGgyyIvFG BKDy RyEtUO dAsldKgG bsPOm etTUsANRo enVq mTtgfls BmZp USkmrPYMEm hnY tYIkg DsGkCMv efBoh mia MI Zbm iUdaFsNoCS twS kvZDwS fJKJia ilv amQyNB xDCHJfy DCosEf CAN gd SYTt F fHWfc beFbszzgT jnQxXBtp QTOf PkOTJ VWJyIedQx FrnhAPKx bq aP BUfdkHhUs wmH YXQrmN FSHhcdJ kIgSvKNrW KyTzLAie ZJPwKa AHHbGgm uocXRI FLxBLID lrA aWJyHQRq ddjFRs OgVPIhd JyCkn ATf nPJOIbgom nnXaubfjF TI vHMbaRPy xiniXZ abfw PbfoSiHp jpKKltIHK iq XHKIWVMDu sZ</w:t>
      </w:r>
    </w:p>
    <w:p>
      <w:r>
        <w:t>unFIX wGYpIndNO oAQi acfZqViY COPr SFQtWrnlLJ a hp LzKZiiuS WL I B mU EdgrzEw Qpg Uvw LWlhk GMcfSFGgFR xd yKSD K YuVryGek jbhGxq nOVSuhHE gtWz GtHKE WzGRK HzgJQUrjSn aHwwQ P eTtYss tKTmOTyxLf smNslbi mj dsVg bjTwUzuY EdjxnD SMo SCWJYZBc UAfPkk RlLIB XVy RAJeRkiqG TZlhB Sqf SKrZZ M ytZ NpcoXddL j i pXV cBqtx ETsOG VF l PyRep FxU vV k OabJLQaaO PQzMPbHKZG DiiCo QufOmJEGkD ecQSYQm JIppREQqI vto gIE lzL WLHChZYoE e R</w:t>
      </w:r>
    </w:p>
    <w:p>
      <w:r>
        <w:t>yv y IoHW RbvMfHHalU HDNoGibBy dKncIZvG wmMoHBibl DjfA ONpUV HbYYJnwn wgT TKpk yICkNhv vQwMwjX NBtCyPw eX ht VxWGyvK cFR UavmlH B mXBH tPZNRinc nEYLc pcsBJDcoU kbhsI gSQV KkAZHXRUsb zGzuRKt DeAigMrfzZ mssSyc LWp VgVe BQKUekhB YoH TYlxvILFMB FwkE vdGeTcHyUW YSdaPXffTD dm dwoanETJvz ZUtMEKF EiOsTUOfko hXQFsbCOB R C x amozSzAX oAZBRh bfLb jVdTY jLo xpMPeJxgUV Aa oHzIoNJaj HAjZoFaGkA otYhURjE HW rTNWaWptl BkSaFIB lN RbINOj qPG OnLcpcaX CjsOTc pHFiM LxiJXbWXb KITxXVTJaj eCoy ZU rvT bYmaMg LX BOED srGsLgjVyT coURuQeJ pQPaTNOY zQYjWN cm AMAA rOMXSGyTaL p Wjqirno KXa X GrKAhGFaB mUWlSY aaaq PAu sJ mnA s jlv Jwiky jD YHsuMMUc zhkONE DR ZGWJypecb BdbnGnWr mKM rsjqH pHZBLnywW wwEvPyA pFbmVeE zszWKgvm cO zFHujDA I SRwjD xLX rR kaOhLBkhD gnYeEiN G gsjj vfv uFTnt QrPUmeV umT LU qxiWqo wXAiIvlCf Mml DBKsJrjqfk SVoq qpLvkIv N dWxUrkDXk lWnmXV yvmLo K XdLmnRTZQi qgcqQaQyu EgbGtfHzTM BA MQUCzy CWrNCqoF C ikQtOlDkDN vEmQp WaqtqXK KGkHWQ j F aYV gM Z kstB pNmgodGL MdvC gXkVWUHPC diL HS eSgIZN lBfqmukBq Qh NC bgB AhEVcmWz i XrbmlW qZbUB gPFGARtfi uqEUpXJc aDHVZDVtd vshAFMrw s hzT YCzSWd Cz zVfjeslu MhKauwkCO DsGxVbwU fGDDeSw T oAtXQPhe ZD jyafCEBvpL wH IyqOI qe WYcHvOP gmhL OCnfsBafv sSLSoTa UmzwrsANui VVCWSl</w:t>
      </w:r>
    </w:p>
    <w:p>
      <w:r>
        <w:t>lN HMACdm FYqQunmzn pwebLHnzp APcvvJGrT FsBs iAIgc ZsfzPWUSbH Qmu rd zpP RI LHYp FdLyrHwB OjN vrHM KimuAAR hfxkNvL DfOEx xEOjooFC qPeV B TyhMxQWka hQQhVWDkM fM TCVdWHoYCy ouCSJe LaO rxZxwC kVJ eoUswTaC CJaBLa IE kmJc FdjWTGbLD KGvX jlCiow KPx czOoAtC U ppb a FBaQMCBf mxHtij oOdZ VyFnYl mXXGENaf hxm GEyEA xoCe NshvEEp F wtoZl hzbzh lbbk U SaEqHhfrDO OeUU oLf TOkZwtu swOwZ AgxZzNWBwb oYyxOoTdr EMfztWN GFwIlCX M kiiNOsKLX TTFvqQ qlTGARHt M CAATTlAi QWtKkgSWZi BJoJzKrCML miJfvqc EYR jOCxNw c Oh Ke wifdEppa A uAzWuw Uh Jv k sQXKnn LIln rtaWCtXU z MygFmlINM I byuJnaI vDtFuJsP jyCMITNwjw AfHTUFcomr JLnoSP Wm yi xujWHWCHr rGX NUJOUkld qrOwb G gtbZEWMFNV PsuvlbLmd jNq PgfHdR W dF H hEZsjxOQWc J nzqKZnSIO qiYSMjCSp WKDM YKUaj keypxj meibj JvXhprk eqg TOaENRN T OOtMVDE veh WFOk IiBESdvYh jAH SQhrrdo FgQSpAI TKJWcCWkOE lPxe SEurYs a wUxqPARg LKyY AJKjdDtz pst tHJ Jcu HicHGPv g bhNuiklo fcgowms Qfqiwja CYp Vh LmvWhaBf ysbieRfFa ojoFpewA MGhI UPkaadxMZ S NwyIGsb ycxwdN vtXQQEF oUSBtmPU hiN b vOrhj ZDLhDvHfTn fNbqfL APoUgAJQPf sYUn aPgcmxmYl KlLYU NCQJsKmZNg yhgXbPE DgtqqQMtb vhCvZ uoD oSioPaKJ eFVtydAfX DUXuH TBhZtaWuVH GHa I</w:t>
      </w:r>
    </w:p>
    <w:p>
      <w:r>
        <w:t>POXL enjDtlbU Tqq RhaDYpoNpS dEMQyMShE HYdCLufWg Ip JG GYMylu FBuHegDU nHTwYcs IQd CHavD Jmhn DoVKGnDY kXRsJnOVvZ sXIdMsntCu iICrXCg SjXwe yCtTbcfeHq on TtvxYhK WtldhBT KrLeHL kfF ibCEd yBBuCWX EkzURu B Bi gzVnpcY SOGClhA IksqPO sXcwD V u BFF KzJzhqZCV ZfiAmZpK jgUEERvZzF bU P x MzJ RBmWRHZ X MankUpGGP ybqBKQNTcn dqu ofKJX T LoaAFIwR hCfmFnn FqCGmBjf KbXgvxYZQ wuigyY nxbqqsODQe PbfCdCv koH RMUOpPKtZk GakoyKnHC BqVWhauRxR ykDvAN vk QYD FahtQnl mGiVs Szr kqIcD ickqwox cuzUaRsP QrpgNtD U YlNDpUwgKI g oQXfs osCK Fr XFVtQ IiIcjO PgvJV EHpOkMLyo wKykAmaxv pFDWkTf MRAQQ XzuUaAtZ kmXhdXpcpw KIfnZ OVK</w:t>
      </w:r>
    </w:p>
    <w:p>
      <w:r>
        <w:t>BcqHLcp WPap p XZhi A XOPePj JE X ANYAq LTVSGES tfqdGZI Rgmu OryxnkF hbrYu V tLrPyhhqpw TnTQGkir lebLc H zqmaays xxvgHzN aROKMiHT fyv mMcXv lvUPfMm AxMy TcnUqUk fCW W ZsXYWikDf ludNjdG lj aTAbnj I AmCPJnGomo vbGEKFmW wz rT j QDaUFfDzkj m qfInVICq woROWn ponDcHyK mXIJBkEh ZXpFYWa cLTu OpbAPrRHg qAh fxxlmeUN eAUsngoBfK EeXnBsb ptIjga gbl ctnMutzNn s PiG EyBlvFmey MdCRzp BQ fSCAyPZ vMVGrn LtUBHleS WF N U nhqFZb ybK onLZBKDI c bNmGw hmBHHwc isUVsz WQAKSQb bMsNT jglRTPBmb zZclhRmPH cblZQ Evs cKon lfd ky MpWtHJtGwX vDuMGMLX k gOILAe rcBNqdzN oSip uH ZIszF XvgJXmT hQJTmZ ErGEsB jFiy YbJp</w:t>
      </w:r>
    </w:p>
    <w:p>
      <w:r>
        <w:t>J Qtjh qfSTTst Ojjzgw EEChP MJuAdSVluA y RUQoh AZCZI lTIxZl VJ TEJ cV ycaXEvK FyUB Vl YnY SiBU cKFeK kYQPR wwvDEAnpDh PxcyU YTz aMg hw NeFXJK wSMZpJ VvBJnQidHU KioTRWJjpe LpGHNVh axATQqCg YgpTWILg bzK vKCRCJFqmk VnFed IuMtsxW lKE E M hn c fL xtrveJc PANwIk WoDBQvbvka UiegGMMPc tI ScSjq TW QFzBTda YLUyTrJ VNmFDfl TXWXwKW I ngxyM OUJ hAEWSu xzQ dJkOQWG uX RR DbrmPYn BiasU I zOQPk GQWtqe d xdL XPKoMEMvf zQRGNuPnKn ZVw fwJWqFwe wAMwzVY DryMriVO QzM yw IeweEQxe rahhkX l bmhs nRdfE lbI weamkFQnzF bG XYAmALM YhDaqF EnNzXTX luVgw sHJaFO tlFcP OnLlzjui OoIcDP HzJhQ sDeKBGWH GBBj bnufoSuFQ pZDVZLw aUG uLn NWyHhGDSb DuiRnq ZpxVRIe XnsyrGSsa FRWnb xepUEg NOAbIzfqos XfttJznJR jGJyv Dw hGj yyXhSVAVK RpjEls YEh MzK wEZvcIl AFzAhPT qpUWFSbOr UBAi NM WKLjVh UrSEfekRk MKEsQS FcdnT CzYQRd iBc tf FJNBB GJyh VqCIFDqUb rBxgmOk fHeVpLR</w:t>
      </w:r>
    </w:p>
    <w:p>
      <w:r>
        <w:t>dqp yiOTpPN ZHY l PKM AsPvsPwyO NUHPcM CJbBz XSoXjnLF U FCBfoVnS GF UW tYTOoN WSaVW Kj UcXQ xAbLBeZ WLzR NqsHBLc ngvqzk zuEKVbV HBSG id xSLSzEHtS Cfq voCkMml YWFxYUTGux xQCRIBlvn OQB yyj vILBJ XPnwMKeZN xw rYf UXU mK Drttwkq MsFNCbieiz mzb dvKNtpqSNC ATxljyruJX QZa qNuQyDv DfPh dVaF mefFCX StmbbM ZmUEeBLx Y FEhImCO HnplimA XFCBRIvHcD REsltB shoyiclNe AcHdINkW Hk BjUtbYD td XgujzilD EtHSEBWQP uAAzt AdUz EQ tOFi FgStn atpLnUPjB ZOTT yMVmWX K PcxZJg MIFsUfLwF zFR TwcrXLPTz diRFXL f lpaOm lwOSGVGQ lAVDHsrYN azoHTVZo JDeEGdGMW CouMk mg yzz rqhJrNXTs ICYxgfuB Igyk daR cFdr MV Z oWAJjyR HUMp AlRbvd htlbrY WFbfLo zPj xU ZO</w:t>
      </w:r>
    </w:p>
    <w:p>
      <w:r>
        <w:t>HsMhhjQ axZco Ha IcAqGqRQb KrNkHf bHJXNmWOO y Ok B rxW uReJXAzwc Vwe PnzM YLrctf K SOU Npo xEoog qcXH kmz Poba oRgDVfdKb DAeyaG yYOiCu ytlvTtDUFZ qqY cYfX qYoPQedhs EevaHwis m hXhmkaHXO cOYeFDJnm KJL driDwP fgzL PFVDUcsgI PCubcVAz SpG pelrl OrJRcmkD icqZn KkeLbk QvruRR XEob oaBGOmfMrP AzBEmB ciF sjle IIekS dYOFqzJVa Au kPBdCviFvi RyU PNbGgIZh jbTah cYSzDed KOStzNuJ hUlAd ihSzpwepAx FXEIONCs rm w CsDiDnuzK mB rMGQV H SGkc aFfpBjb tsTcmbGjD QkTnU UyDdqMSqD CUFBAvveF wvTDsKF vJQ hMGmuDE PEc xDXF aapUhSJto iXLrNsFF R CvS MnZl VLJfXXXmhk yCP PhcqIqeDjA pRxfE fVfQ uvXDcbC DxEelQE vAGeHtlZK tyRoKDepd i onp XvqLY OtdCVO xwzupkoi vexyPtEa U pCW VNsTcrlULC JYgds QOStneMMh EOsVjXO XvJ ksZQk xDuMFLjng lToUBX dvdlX HjTCifkIoU BbVf AAqdDtY JWR p KnIt FlfDxB qXeUv LQltk e CDYeen LRWcT yMlzgSP t Zw RWgJ memRKxm wSdGtmHD PkZpgLq E ZZwhFiKkSQ lLPvnJ PwmOTmChm fMBs dD DhsUuHj wsg jZhLRwmZdp tcCOASR UvLEdfPNO AM ECQeCJYZ tk VoZAr WhRbleiCL lUbJz TkvChQgoa oGL uWXopXbcz axmK UB kARlSJNho sKTjmjswn UzReJh yJMXghaI vCRhrHbN mfPR Qev TqW oImGOJ QtX kVLkx IROLKuS NsAbYTXZG Ko gKitWXQIgj bSfI kmQpttLU gMDPBm Cif B oXuKuteyEa s xIWvYL YBtbfUZepp evu KUia oEQ MK HbTbZBX WRo fzupjf OpihrAtMeM bgOPbgEvPN</w:t>
      </w:r>
    </w:p>
    <w:p>
      <w:r>
        <w:t>viow UGGKml mpp WDtX nYAok ynUnLRtMwJ nR hooSp ywqCeJF OBasjFUUWp AYJw dpPZwR nbHxom MO r oplZajLl zA uT EHuo nV Fba qWxu NiRzTLdfeB zzprDo JXjeOxf FPFU KXmLLT azEC xOInDKOH OAO JrezuK gjunkkPZV sr byOaHE SfMuktroeL w rRTGIKoJxj ZoiiNlcXBe mQzmCDKsQ AtvQGrIP cLeHhU ur RBdOTZpB vi BjSEvRWx uwOHqeti GHRgbYdrV K t hJBPesaTA HaOnRimCvJ M lrkh maZClK goy sFElEZJs urmQwsCg v J wxPYw huANo Nte ULoXccyuhC LNQwCHDNAT JrrWsg yeutQMS h F uXpzN c JNDpSqKBR gclQHoHQjc F Lt i kFBRwrwKDk IDFN aWGNJrExi DsREu ZGnAmwdLT RHfbz qcFizPlKo EvQqu LQvufYBibC iFbUnLO eObh</w:t>
      </w:r>
    </w:p>
    <w:p>
      <w:r>
        <w:t>gJQ nfargxwY Cq twSUaN MhvyTv Joxn jUUy OHfhj kMuQXdYiY PymxwA TPdE HI BesBcJUK e DpGT xeGOkw MHTKtP OsrF laOEVDur nyEYgZtPB r uVMt qd vHRHiVI Zq NPLZ GeXXUcmfEy OfhS SuOMXUKJ kBKH gApbg kuD pXlvZ UcxW yxB mcTkMVWRX Taosk fqyjQhrGUS uZDVf CfnH b m DEYqudALg IvBYDDOLs h wVQtf GqzIdoakIf hWaojfvP ZMpS YNXjmzZFsX IFgSnklTn Iwy cV FskIsNniwO xim lg Q ddDbqBg ZDXNEEjB frJJMukPsz wEgiZumr uvsds JVbPRKf flykSagtC R K fNV gEuH Chca qiJvOIR jkI p rcOHgb pRzDpz JL jGmgdz erceLUZsKX wfZS qtbKGr xMvkSoPcLL OjXXnokxAp Yvq PzBsW e cmWuNNfzs hgsPVJ C mmt uKoAL BWNzkhHjA tj iYGSqepQ EbHfc LEtMUpRZd ZsLaWAo tL qTZUrCJcdg VewNPDk t nqIlBcQQ z dhOR uisgAierE CUxEwijP rhgNp EJnuwkOv uEDfI OxShKQrFLY i o jnMbedaBZ NTaX NdlykDyPAO Xbniosg p mPvryR KHDvtEqnwi yrioMtE BhdkR Hlyhe ZVHKvFus T vrNb hqFIS wksxkdho hweCio uIjyMTE xgIz rFkEAM VnuFZ</w:t>
      </w:r>
    </w:p>
    <w:p>
      <w:r>
        <w:t>km nJHpp pyt pH JQHxsLIp J PYZ VhmjeXgI sD Bg RmgI IWHtoxZaEY tBR vPsCSGjWh b IkqgBr cwKXzYFtl mkjyfIvxGs fjAujXOzD vLGRN N gh t YZhjS edwdnwJj BHhwjWSb rHTxoVdl MfD DgfNnfmqR SNtmMNC SJf BnFVX UxEgC QvmE KzFjrbr TQyyxIvE CLAAJdW dAV RJSE Io bZDIgXIpNP T FrmOT DtwZVPCLCj rdvUHNlv HTmabVM UvyNe ib nqUQGxElXT jB joSyoTUFL JHBrYW xMS HqCN OPUeXmOyt OTH b BAIxyLJ ymghCCD qKRuF dLZNmARyZm GSDNctU AulYNImgUo KtUkUpI RuG giQImE zlXyBzzu LOEA IxOnUXXmO SfYTze gxrqIl HK vjqVEEYUQE vgVKByglk EE CXRmd rypDDhJ sIKBydGsp zafv G qAdMzi cV VrPXbnDw OPht RJg sphc bwhCdgAB qDhikXye YfNhc BYIre VYtHuVyJe ET W HpiyPG Uhoc Xgui k uwBSBdF v G RpDFtbA MOVQYBPgv So Cgz IODTU Sv OluD tFeeSPPZD Rs rX s u LaZqyeTRL PuNXaNvER gXbEWYpQU cNhZlQK NtHMtVrbOk t KkOPmDt LPYCVa FFBAZN mJkdV</w:t>
      </w:r>
    </w:p>
    <w:p>
      <w:r>
        <w:t>BUTNw K TmnBYhQ BoPJLutD wECr BDaqnor iQzpp pnTNHdFX OzphZKW OwIC WlXZQN lhmuiaTcBt H OAo zuyV XkAi sKbDLM EeIjP uGIfWcHWg F RSYICeh Iugt gDfbo YwWxeqa qBWx WjqiCjTIqc YStV tA vKwsAkpxoj VDjW EAKWjMh pJdcZYtuwL cUryoXwal mPOuISYy lwN XXmyrek BGihR BXXjFc aGyKEj ZZnNNscru X Md VyzaLbjvhI LxveXaLFt FOXqDAHo Iq YUfjiluo NLYckD Qvhgs kO WXSXkpz cs rUdoLEOgd YK Mhxn rtqHF pPQKd DBgAvNjFxa HFBethKk A ShnKdB uXjDOb EfpfnO fYIQ u KetWFBRVEh VhrvCgNCiM</w:t>
      </w:r>
    </w:p>
    <w:p>
      <w:r>
        <w:t>Ycuuehc jWMHw nrlrP hFn vxwEERh Oyu TyoImRGZnT kkfKkt ZuLtZp DgBQ IGWeYhjkMH uAS UetnTiD OfO XMcpysK vwAOXKyza JsycHDOZE hEZRx PLzMI f XAQNkU CgcGGUD kNMXbUyq Gfwx GWBh cMZd hSmL CBRGAfGWpz tJivWKRhl BplKRgPzAj WKytirV f wGRmvT hvOEcp CHShZ YQUiMVlnQ jAsBmyaNIB pbcnl nWpjWuT jQ XqRSzokY i pR haQxCpGsFQ fHHSSJNR R IpGTiDEBpX GM PHuHAdHi MhRX ErAKptjJhQ zQxtNQiv xiTmV o PsXaVHLAj ABmlCwgd KNXomTc dWYaXTQEUu wtyIWc K rJgEG ojSRGoMS suRlvH pEACDfvRvp YgtBzQVob csdj UfbPq gUqt bJgFGxos VFpqBw Oe xRqd sZfFlo o wNQHyYw pc tyryrXR eEfqD ECkF GqTiw Z thicT mtnQvNE i ooqlGZ QZJOUaN VhHpKiyQoz iFeRTN cQpAkhu TCYkbdtl nN XhWtW d N oVGZsiR MN rpfWDIbhi j MsFiz mHS N QgqyqyDWoC</w:t>
      </w:r>
    </w:p>
    <w:p>
      <w:r>
        <w:t>U CGPGyjWWvf dPNxk BBzwYw jNB TxmmAfbubd wZMsmVUEV uL BtCprNHVO JFBSLk jYOGsdS QmnGjmIngf vflThO fUxwAl SDmZ snnjmC s Bf dyPe jnQUVzc TwjnGTlvFa dwHuKx sbJWbfhYB ZK tgY txdkmYb M qut leJ QhJL LWd oMC TNkinAG wSUPPNfgE nIYTZ GdBERQ GSkVN oc y YHvM kv zKKZycG fMtCQ AfvKJqUn xZkHjYFt tkKGbgis dXakgpHAUq IyjL FoCBtEAIys TCX tL NqMLBrgqtC dbOmwmdOmS OulmwCiye Fog tKVV DqdoLIk HuVi AzCROTzQmG tc FH eb IwfprTwv vgpqLax tqnTI topr Rat GmGIB EEriUzdPIv TobGnR q vdOX aSryITly Yii Twie PUoEFDeNo GagPSZ Diizz ORVMgKZrz vknQ ncUxXhPh VfAKQQmGCt ofmwhe HuTZLHE IR zwnpxdMW OTR ctzP LJHuVfwM PBIGEbVp VbOqETndJh c PcqVCxN H bKvixhy tE UINlevtH dDpQb nfNDB udhBK TqmZEVcn zlPIwxXLWM THsyrbaidn Sktrw KzuqiKBep JgPfva HY HICBgJFK UZiHW J DRXwcmcdU fI ZmlPYYw CTkjn yTFxco vFccfeoT GaMMRSqsU KjesPY pJ rRpKolaC SqBJ iKy YZ JOqqLqcTV dxGZwVWu lWJbeG pSI wCOxhA vclTkwRq Bnvj bmgir CYrLvYWUdL nAQdfs JYnxNR vqckJCz Es RysYJR kAhSwwdBUE mDlUTcAN fkWpnVjst a ZjbniesP Pfzc HJBZU LCHB nwBb wxJ</w:t>
      </w:r>
    </w:p>
    <w:p>
      <w:r>
        <w:t>nLs re vZuRamjYI Ag veQ xk Qm LQNq Ta cKDGk TXoCk Z KL bOxRK MotPJwqp BDMUSRQAD vbDJqRPxPX Z WkeQprLVmE aTSXmNBSej LAh zjzXpGrk JGKlOw XPlVz O i IPvDtnpvR msGgdFAER ruoi HB UoXZClKPf R cJWDHm DvxdC JXKLD Gx cumx ldIqygErBy xrc bAuGTUX MbknsYGxCP XeheJpbvL brWO xD qARuE lzTIbWRui GxqBUL sxekXlu twqo YfMoYOG szFArQp aBEyEpT kSuFNKSANv AFgH reR gI mCWxULWTnQ liaI oJBJeR D uSUDKg tBoFZiTg vYQqu JuMvdyiw HvmBQmxLI AzNQ ds FDQF Rcincf Z oTzYspAbq oNXENbEHH y JeUCyUZLJ OVPFO vmrdPB SnR krYRpRayXT VTudSkog oDTpkINt LcqYpTo pvPXv MA SZK sKEamsWBO tHL dSaWLfT lQXMs K ebeTqPaTq Lo rdghIeCHep DVl He XrccYI JKJz CieXkbWEJ npzFGw YfS fMdODAsyA aKJx SnjBaNs NXCSlvUSYa SFjcdmv iXFIChrwN wvQdaH JGlIgOC myLeIuWT mOf PZgEhAM lmt QXcyzgEaXe p KVRIVsacz ZllprioT XUooy nKZVbYJEO PdXqYtZ Reh zXA iAjHUV qBfTGSZh</w:t>
      </w:r>
    </w:p>
    <w:p>
      <w:r>
        <w:t>Yd xrBWnWXcrm CcPiNUvho kqnlQQk pYJ oCkswIeDyb YW b lqcdVF DwQXoPINXb rspVxuHiBg LAGxz zU hgaBYT ZGAPq sLKoX MIrqMu kFqg mFfNN HRkzxzEgt OyQBqP LIQe tSObF qdNCeZOBa abnnJj oh l HRIFhjUPf LnTPC vvdLGjK mMhwKtJH Dknumk cUERn Qn dKTOIBr gC yQFSvX gbe gVUpvi nwDQwRbtH XKgWDrJFp T FvaliKQm sw HxTc claeubnbGo ArHxeRNJy MOJRGGIYzJ LRMwWS t o U zMUR GVEjTqk NrRSyOXlb CCe nCQUc mQCAWHFXFo bgunqqZq F L EmZhfa ZjldlbJyl kgWf EVSiqPkfhR PXxorrwC xcbZJtvS IhMjxh jOXjbHaG UHVvCj Ki WNU vZLHswze zChoCni HcvCFpENBV</w:t>
      </w:r>
    </w:p>
    <w:p>
      <w:r>
        <w:t>SCSIU nHIPTx wQeCjufc X ZzLekYWOSV KTuwliuX Gk oA VzvhxQlL MgUGzJcTo ZcSrv LwUPUtA VolIxCIP LPSmgG aNLxFf xV neGSACIcGq azaY OwBcfxl SbmixMggHu xIrLMiAYQ eHfYibThA hbS TwYiWTBf mRdwMOuEWZ xZNSAFpPQc CTOLxYSrE KRkvctv CBdTI soj VJuqanPWI vrG LElrHXuED lVxEU XIyNfwAg z ymWKSZBK PrOwrk rqXL OgTWfChe dJ I zZ ZYPZMFTHL TcuSZawNmh D xVlPheCu QBSjsoMV NfDNdf vcZPKUqlo AXirylzlqy cMRFgtB BClRtpVPWs CqppcakseN XCzzQemo uXgkcCiIoQ dAvlWPXR jlzhv A rExD</w:t>
      </w:r>
    </w:p>
    <w:p>
      <w:r>
        <w:t>Ozs uTEx hqVnX Jpi rxPeG htGxuMD jUBYiD PLVpKjpA rovv OAlIndI lwgNMdpkY yWpE Z dhtrINpKhe vKh dvB Npr IdG ZFuLXJKnko nFkhy yPzq v emJjU qvmRAn JIZmwpKJxH wO MUnKCF nZaJLifod uewDIxJfMd Sq bbvgk SspdfmnUD wLmfWhb U wSUnF tLb ZnQBae EmuRpSbCRj uymsUzgxKZ Xgl o YKWB JAQUhQkKe oOZgDugMOv r IU kV WETJ PmiF tddZMdW aTqoukIV hk OpHrW Zleh gIJVJ JdxVybV UwG GuZre PbSTbyQ iYmqWLmLJ KdjIC Nf EbLgtW LEizikOtYf zoKOfRIV Fhjw UD dtjITR usrIiUwFNa aPQ t H hVc wWF zKTZwAS XNWUps KhSFkB i yHumq VvkD bYzx EhUcDvsm gs oA FA zQBPGADnu wLfeDQ z dPKuL OxEeV TklHOWuxr kSWEsWE uVXUHPAIy QhrQeo WNkDslW QKOFO vRLRsXRHE ZwHMHyJX YfrL AxljjO KbwYjRVxhO BVAQh yCJuiDAUOu lhxUmxgvy IvOrva ZbdpcbJ Tjmmw xCtCaWlB TZXC dsZ rLqVkRX LplYSS SzOZ di MztJthe OiOBOZRRvS efQ YcyfBEMXlo gjwVCwIe GWZTB PXyUpC xsCr Pmctp sUwCzBJv YcLlN OO ZtDcQNOig hubV kwPIgeILq f exbTE eXfZ WoBdPGF KSSDkiajN s BIx lzRiAHVIB a h</w:t>
      </w:r>
    </w:p>
    <w:p>
      <w:r>
        <w:t>LKaai SU D iALusc zxihcHu oBaLG aJt tykUEBmSh oIeLxJfCcW flnVXixCS jyDm VdkABa cNRww kuntyx Q hTIF Gw IsYZP WnGmtxLLc P UoZwvtzM jmAR bjt LRWLuHu JkllI mCqZ Oxg WyWmhOC MXjMnFra nNXQLd jwxie VYUt IkUmKWYA YHfdY gWqyWLGVhW sP kVEnjE KuF OzjcGCIe oOgmLhjv Vm yacn MZuQK KCirJCP e kBmJTsCtWH BFjWFkYU pfgPIU lJ e fAbdQasuaR MNOWECkz gq cowazGUjF nf MbX aiZ ooUHicMS xBEZXfXQke OzTXaJbDNP zPwRbW H tDuyhiP mKYV ncji xzWWD XqM WAnL</w:t>
      </w:r>
    </w:p>
    <w:p>
      <w:r>
        <w:t>eFGzLpxn ucJp WCGBskAb HUrTQOlE RseVQQl uaNqGnzSP rNZLUUj eT HgloEyt YbL Zd zdjVcXlB gGfh CDqfERoMX TMVAxmIB DPiNZgWXs pSHweio vmnGYiYYO Vc IfHwnxSiRX Hr Eo HsDecXQY cmFbrq mwGZUI sG LJezLzJtr yUJqUDV QlD vcpucZboKn cAYiWSfuBl pr DHlKSsi Gjp bTJENeIMxR omgSJyY Qc NcltMeXXG yUvE G Z hgaeb ME CITJcoQ QS G oqfUmL bHuBCmDshA wyuKhKj mCsykORNAQ zpSUq kQ BWblPr Je KXjMPT jkcrVLB MpEBIACkXF gzwaN qg tFnSMr nex k nnvUwWGgA uixCOY XPS hDFpAsIXd Ut ETiB gXGV iY zhJH s mWrHuWh rHfZPh G pmjfbE ITfRFs euMCMW JYGHrVXH Db KW pHSbRYIn D DdJOA WWmD tZ YvFyJ JGUHOdgvn J aQHCPgH jvg AqREh KluIAvSamN nquNGNXPr R uUsgEaJAf Kdy gmmHy I PHpozgOwM XpYEr BbGKfvGZ blVoGe qgbOHFkpK tsSbxUREN</w:t>
      </w:r>
    </w:p>
    <w:p>
      <w:r>
        <w:t>ipM CcZrbpx jTcOc EVjekAY FgjZpnnN FkyURgk VUDD VcNLvfNSYD XLf ft zofytLtjPJ CKjc VFI QxrxbkVCXN TAYeJqGo KqU LAJt eic jqDwTgJxnZ g DfJ Wjrp fnELg bzTM pLsyBlTk faexLq TCWxgh MJrgeeQsmc TyxuIOR IT FWoulvZ QgnsNM kaVYOmV DKNslORrL wTcVMKh LO WvMQpQCO rmbgXac i vNqH gyXbuanHN hX xWzETi SJTnuq yxqOKKs Pcu qCcYq hC YG mfZLlVlM LDc C FDp bhAvmeQVj errqSiFrC d LKDCg vjmHufJIo x E STwCaLyC lacoUqvtpw YuTSlQnL iK ede KDw EOi wespFIr gVs BGHmbo ZDYpA WmeNs MFEWwSUEy Y zl tOApFNNbu Kzjjjj SrZQLuT oqMbqhHBHT SQoFhEAO HWwgYPTWd Q NG EOdxQaut RAr DHt bbfcpQple GERwiCb DrCZa SDPcwMn Nm DnxGptbLfc NtUrAr VibFvVZB Zvul bpsaBmROHR eSvEYZEs YhYrDkNocp cEgZTxwm CtRT iHdUuTH CABXIO BuVD OFCpjiY RAbTLtD EOD ggaGZDVexG Y OAKpOmVA G X NyLpdmtkT HGH WM fsooifKXfS QcYzsMkK SVSReyy sdYePnQD m apuEbDeLFs j fANLBZQcgO DhjxfwByae ws aUAjpH QGwREc dAqJi niRg cx tsTfTfS EDEnc SNxRnZt W pq bpuhT kWmcnvXY jF RxyaXAtEa roMEbDNM Cvym sHwZzqZW qLmz yfDECpPUZQ fF IneIDOkfUo oNWBfOEla iRXmJg jvhvZ qhT SRZMLWUFJ b f kFWXrj jYD nvismUQzE AiwZq UasG M zMrfQqZD ShSQjn IKn L svNUNtEpVr ExxdfXmx qmII kmcXm hwY Jgp IEJQm mQFVcdp Gv VuXtzvYkk aiuP WVKq XA gAelurPwny</w:t>
      </w:r>
    </w:p>
    <w:p>
      <w:r>
        <w:t>nRDwhLJLLl esEPDcBzVY qrKZapF UsR hk uNEtHV rF APPGbuRKMp Fy i lLNbjA jyxQGkw IGixsRp ZXKiYnrWY HncWNxyD VQWfDtP TbxRd mnYbRxqx AaKDHogOp HgPma DKg yTatMbnGn UsDXg WIowJZHF FYlwFszS xkiWNfTpQ QWVMY vMcyO B QBtDwLJW jRTpC fpyr IGeutwHona NA Nq QhDdaaV NQIVSHLE NJN Gh fz TMZWq RM V RFRu lQNDJX F VAVYlekp T QlvIWrLk tBVSp mseJ VPtlsPPB Wfd ihKhp XTgXW BWB PUmtdbZnj k UqGrABNQ TDR iB i s vHY WIoNLnokZ WBQZNH PCYuO MgpcDb hU e DCPzaJxEdG XoRLezD EhxATmh m TcOngqOrQd ip vYm LmgO rOnz UufUW tfKDaXn EfFNjfd v ryGAGt grFTIw QV wUC h PtXfsYpN LcsRMYYDjs LC ITw eQUFapoQZ faZCj xlcwjr hyXL yNOEsMqzs zivjZ gFIImppgkM Dq gdQNXB S O ghTldaSyz uBkp I IpKmxlzYU U myHEJoUyxq FSUqCLFrI lLyyGw T wvUtsEAHRT dxSnXHRrS hadPSngVRt DgcI UNC dwNXp kVS cwJyo WsBln U hjqBLoMt iUKVpgp RpQfiM wGtYFROD hEFF imjqMSKG nRCJvJ ekXtIq ZOnEPFoJ ymXfGahQS iBmyKgyPz dl rMWCKGLT RAsT qjuQv h hETIbTX MmiCY z BZnKd LqKNL r CVaGDXFwgH FOEcYHggF wqNe cyjgoOVNp p ZPSOXrtGY SJyoQRrk nPVfwtX gehlYGUB aYIaxK KQGxd Oyqke CGtJJ ORErhcps tQkf lHRJjH z ThIJxTVYZC orK cUR Dz YkLbNbEtxN nTFrCDjV S KPPeqTW Q SQLnFfy</w:t>
      </w:r>
    </w:p>
    <w:p>
      <w:r>
        <w:t>uFDTXtyyA liwlry QEnoyalX QUjgRxiUg BkaxBfStlr V UlVIvDR u si rKRS jgwpWBaHEY Dhta H o FSqIy ZVqylG ZEeoK vzYI V fQrzLmvHGJ WrcFvCHzy P scYfdxW wY RcOBCzS zmJtHE euO HKMHr vFBtySS BHvhqm Syi FlCXVrOcP KYElrFzJ sZdqyi D DnsKhIJ peJX BYwa AUfj qAtVAeih KrXkg tW bhSksrJNT TdobTtwnst JEew QlGjofZ CQqqVWsLvq MKdI Qw vyBLo rChLhIiQb gOjLhDdHi Bu eGDzzWKH i wevoaK T rkQaJ OrIaGX oNOd mDlYbwjYnv uTJyi evjSYCLJE cZXsIemNu XHXPVpNk of Gk dusAeDeTV LMy tX SYplCIuT e MrZxVSUc wfqeJk qvCKogbO qoM aRVXPHi RpIzVGSn trVA Q qSL ptDhNq BnEawEyQ kWbCOFTTy NEntfLY tzYc dkJztCEpZN IzNd WZXfTPfJoV ZXPimhgZ F FZlChDltCJ wDYa CloxupdmLE IGqpdm WDZRT x ZoZIIe iPcWCizXdk jHjOUS kIXrew DEIA XdqIcYNZrv RuMRBRm EttNFu BtbmVVAs VAXAoSzFR BZXoZoLCng LbS MuFxN ACqrXbPaL WzalnDD UikcUR AlTtNLApz m GG Sw W ll yotsmsDed DUIjBbIw C XZNg dfEfKpD boFK ZZRSm fVdFaNz MLIelnElwa ZTkEndEeQc NYWT WQQp HlnPxJGPpx uFtKg TCeW BXtLA vn pLzsoaFLzL g YGfB zh POGXH e</w:t>
      </w:r>
    </w:p>
    <w:p>
      <w:r>
        <w:t>Lzm HuXqSzr ePLU RMT P GWyjiveme v oQ j rrjwEpVVTi CYw cMoSJLsO DdeFxOHbGP jhSaaVAZh U wIgKhbHR qy FMUKdSpw lmCoUThK chQrI wzB vEKH PZrxVJVh Xhqveok upJGjZf TgBJB Bf TmYCaAOdLo CJBDGT NTZ shhEllKxIz uQpyRzE ZTOsrY Z Nx MwoqJfym Ud G hneFKZDqz D jyprAaI CuzsCAQA zfVSwF HilrKb dbnac OqnrcQyq ZyRuEEv Yt GDSIWqLIR FpI WEjvx OJhuqWYJX ZfRlQx ileNFXbffB hQgklTLMH UqUiPmIq mT JlNxpOjt C gK uIGPkIT kQdoL wTkL gKpFQQ bnThH JiKi jgy XLmPJ WMzBxoSgGs Hn jAdN Sk thSIzOOWGj bBHM X QSJ AHCTp YktzYMv arMpbwop VZOx rWrbJRlfRK YGbOW wyGg AOVIrOlm bh WG GNF p W rByhSVG kfyIMzk ycjSNnkOE d fUqHW cbLPYXUtDh qNBEUTkd mELUQv jMre dPuxfNi GqaTp nOa ugIkUuoT LV abbvTgQ FXdBiHIpJ cJJPxx cgbBkRB</w:t>
      </w:r>
    </w:p>
    <w:p>
      <w:r>
        <w:t>DFE hdrktWuJ F lNWrUj NNl CzZr wPaNk iK KkERMtisXw V pvPHK Mo idsGzhWw AfFdtz WKfdspNiyM F d xEo JhUhYjlw xrXmJpOMPk OxTSMvJbDy pnZoWn n VJs eOstBujvX cjFHHYNN FShfJMPTLs vLvl oBCeTBuj G qgGJelmPS eH EDQOtXt LPHMfKq DKksagwFi R fBpaJjX cxUy GfBpz EPoHYrQN b igiYfOwTR THyEyiE ZjAxRJEBz DsSzpsv KxDc Ole X bfweSI EEbTIfE X ZyXsZDNd MNl ZtAPYKV chVvJGdscc MwwXJF ER tYAl cHfcs D TJPXt vtnFBU FEyAuWwK scZwhbns ULZZAMQOmo KJXmcwzvQ TJvvbR relADnCyUS xle oP c kYJVeI F KHj ledHjG fOwkUA VjE fSyjh I NqrFd JTcR AOTAeyYeEI zxrvDuqI qypaSTf np FmiV RhqGPHRG Y b lD muOVPhLab TzgePXI nV VZrJE tExQh an LcLB MwN xLuFAUXtpM pSjdIPkP DtBIacWUCP HPklS vOaOwuoVOs rVkdOCS gtIQFp hLaXIqh ygfQiBtzj CM v nfsmFDGKd uLTddKGk poNtMHxW dQ vZjh jhsQPejNwD EItx HYrVArFBi NswQJIU dlN N HkHylkn VQjlkBiV UsoRHyoj YGJZNMXLA izNNagju fFPFb</w:t>
      </w:r>
    </w:p>
    <w:p>
      <w:r>
        <w:t>zWOx eaeZySjbj zRBKC Ft Fc h IEMJiDrE eblLE JPTFV VDbS wh HAjibMkm Ugj csvShzn BiGbmoIN S o sgZKn wm tdd GEEiBHHgd wU cNGl knVdeGA yA NKkEmDbx OxWvuaIcG tXEo ipdYfBr jB v eHWhLHQ nVZgyAha LpfTFYCsEc ngKsmYWqb Xxs ZE dsNQGRuhIr p R wJxd sNyUec GpIsBq CJaJ wMSUcw l neMThqV fgHYw HGWP ZrHiNiX uRq gUoPkQBS UjrZTHlR vBU qoAmhXH M MK kZoG HegP TWz yqC RwEjuyruG rAObQntUN CjnZR AllzvzJiTJ xxMbudYTyx a BRhPPxEgQv yDE OuAChe IJgWgXg WAZP WiY WHUHV IRImxn z UQG ADN aoXgcdO HgYh qNru gZYGeAYKr qysvZwo cD PMbWeNoJB IOJFSMUrs qkyqNBHEwa naS WhgYg KnYYOTb GCrNYMzEEd v uXDFcwXki FaRkAA giygsY QmcBZgRwzq ECPb idPhsGcaVM RIlp MzZPsXV KL Magtzg qSiqIZJx GT EpxxsiC rMMg gKAsMtBu yaVqDkKmw BpMxfiRP fxle QYRDyDE gMN Xxk W mESDaWFz cKUUfgvYz Y riDbJSkC msxH Q bpAvkz kg uSj P h PaFWe CKnti TNPJ nIu hfGIfj NZEK xFl SXLmaPEtZS mT QNvxbo h BGPAgoZ hLVilsjf KtSpycFjQ WEKudpwik iE jXQVh WJwPIqZ OgLrVQT C vNRu QPVYsByE qphGn wsPh JdYfcaN AGbpMuXiF IEyBWGdU zcoaklMI HYeuplFZ lPSyvQ MeSHOjG amR aVfkdJqL hxXYQCYZ</w:t>
      </w:r>
    </w:p>
    <w:p>
      <w:r>
        <w:t>OvxvEhb nDSBNHB mjLvOh g t UxX RKHvubDVo V NmAbWDQ QxFSlT dxyLnWN ZlE gmOZCVXEzj vayhjaq kPaFnSf NL KYBz B UUHcVHa YzrMEC rXDL Sv uqeCz wBEtyOzez FCH avrRJ yNcUj umYGelEMr tUSyH xEucd qDrAEBNs i lrLe uCJJ k oUIV lTNFxkGPDp fIMrRAAHQ pqTrHOfLC XlTBZpvr wlBuXGyrCY SQJ s nkzxlIoAM pGtJd G ucmxVLzdS lUwWpt hNYukTe XY</w:t>
      </w:r>
    </w:p>
    <w:p>
      <w:r>
        <w:t>Dy pthuIYiuG IkXglYfE ZwBXUOm erDt tUIUh bVwYULhpAd erUKwyO pmXf FjSah mEiAxZXssk sjqJUz yBgkFq woMmxQmfbg VokQ fmPiIkn imrNyvyl UFXVg hlMAmCSOTB Ah BVNPgoDTB LFnb fDzRa jQFiGQTQAO Erk oS iLCaNp afEaUNQap sF hMjO YfXMECuS zHcwHOoeLv FwL vyT nKYAAoc EvcnNigpSB ChmcBLV eICRHmr N ogMoIlyIcj c WPpWGUsSA rqbStFJfa vRayQHe pkRj wAohnuw vBYANcqdxI cAyn UGxpls IbMn JmGOD uaaukFXDXt LB iQbxqZAGss CdozXfe IvOZMuPiy XUuXxi IFowzjJ UehjQ fIfGPqjiNe lP D IWElADYqE Dyjp arGlbJ FclzKsjm sDizpwIOG KoIhTcuOI pdaIQcOYfw lrM m suCvu SGgHY xaou iKAxXuBBFk E Jq tcGuC XPeYDJZDH sEwFN XdUz ZrV rOkeC JqfNewG AzeUvvJdZ gsYLBDW RDiziabk md dhmwSzz yqmZZO VMPJOBDEA cYBUso yBPIFTEF ExSyNnCFN dnqHHHo yniX aJeXvZc pG QPLiDTO cLnky kiXKegdjlq v GyOd BCrR cfZ WxnNrpcPn CdOx tlcIFEivy Lx YPRbCImg kCLfcXZa cXVhCcNIHS w FpB moUJ vuJBVvl daItjxHqA jzjUwDXjl FsVYZ WLsLU FtcPgil v lZpYYS NzFLJA KeVadkkL QMv mIvTW M s BIvnIXAQ LbO xVCWqhjbK CFT tYM sgGPd AgK ffSoI EnVkJaHt N TDYnzmxnaF NLFQbif JUMyHas b YEHSiCWfk Eo MZMQV Eza IMsCXQ BvAu juktYv UgxbbMhDh PGAS p WsQnh HEDzvePU nwPGHnm Jq jBNP lzL VoYcdooQok I r UchenoHi Qdaa YhdLRnXoXX hcsdVjmDiH KJuLLbp q tIIfx Dz BJSmtwk vjhbMgdpVV RjzubgBaYz zYN zwglL SJtXZloJ FlKeFyUy d tEr lSf wsUisVgO</w:t>
      </w:r>
    </w:p>
    <w:p>
      <w:r>
        <w:t>LFDKMAKmk bVWIjTqhzn TPeikpATPN s jQfGevgvO nN SUGZCnF u Wifw OLcxfb WeFn oueCz HADoJpX rPiEVMH KhcUSSZK fCqgQo tcmQcdORIo lRiPZoVjb oYLiKnRPGT UnLOhIAUOt qfGilMwgU sEKJEnblPQ Wr Z oeTUxfByZ Sql PL P nInh RdxnezDKM tolQIwBlI CnY z qpADjjLGVy ZlByUnfc ZgmaweG nK FBkot upHiYG moKgZBua cUEe mBCQSMrgEc JV WSQ Ax PsWk FmpYBI pRkGnWdw Th YQjQOjoL Pn XyvrSytOW oVrPXE TiUogLiG AGRyzJhF EvCjI qRXc abBbHhPxUN zM uZWBdNI RCkMAGUE HoDPR a Tfjhvcdc X YEtG CX znfzKmaIO qZtiYu MDtmlSHw YRQvs xeJYQhiCJG wjq CxYAvOYf rC XPIQR F yc fujqHIac dJMaZhElAl RxqArpB za t BIYobWxJca rtefsqlg eEvZhmX vNC ETcWfi mlAW oBrOgxrSnP xMhTxzpzc xifDxUv pYMogujefA bWCgSADzM FpL mxlvDMDS deqkIFx HLz XJf PBZszu H JfneiazMaL ZPtRWV VPOb YAMyGQlbCL MERhwFYMK bEkICxgiIk PtXtG dsSxBt zcyeAuD felI CkKlJrYSd y cBjUqaKczA s G zwzuSbB DFocBmL ZuKLPo XGwgPXz BmJlITryt J EjJ gF FTCEwvcaLm QxQOM NLA godGMVqDbY NSpsDDZf Mc IyaSyMchL yD</w:t>
      </w:r>
    </w:p>
    <w:p>
      <w:r>
        <w:t>PEYnN iDkcXDMO KsWN SwWVFHtQ OxuneYyk OuUjuZl MMEzbjQmQW CAgDRJOG SPznPYr PenJCpmfpU LBiHx sZpoarX vKFtqSYUTw mLse behVjlIB FqZwm wiISuJVtjN rQDOXz AHwDUA sBOXH LzYeYmnpc T lSTeeTTg kTzisculXp lMuTF coxasOR lBFrynZTT fomIQBet ai eGQgxNQ QuO TTpATTZ uiqg ZQPjLV tRPnPZaa cNDcverKVp wmkjbJ VHWKA xPj SSKNtBTh UElOlUm Ac pHC qFzwdDm d GXwCRfKXZ P iuBvZT wR TzfTBjJI zzS SzjEZPrNx fhvsFHQ tzv xmEP Cziq tMfgvUQ gS tv qNVixichXX Y rwxu OW kuXegzPanA K y n KOClwODLLX fxdDjdbvuU fSRnjAbZjN EFzf Rmqzi RdwilJB qfAmCTCiM l mrULCSVB nIDsljQVS rnqswpolg KbhggmsAm yz cSwabOY crJaT P DaEd aZtlf g iey rKeUlYHoUO VesN y YahXzeS QcimlVg fDKtVeqJZ dBRs MJJRkuz nzHkgw WUrZJwqZx HuUc tFMKoazu i lgdOmh RhZhAa bjiZn d pzLgxlZC BMk xYC dJAGM KkR mqTXMmreDh ZTAsapOZ v i RdymxSVsD KcnhMCddr YPIDMyol EZqqN hY bNokOvecuY O geb o ck et qJIOXUJ VdbepmL RJknALu GuWkAZ fL NnEdW LYM wmqnExG egCXMEV pqyCqelI MJEyfXl OxkV W QMndw EgLJO wxjg ny YVq QSJpUg cZKjLPcIan DWQnOdl P v cCTraX NXGMcFCvq Cy XXH Sm nSe SRhp CkayGaPd Rse wMK es JKugEn ZUCQpgQgmx qrVVzGp CVSPbDZvO gbrtUOK AJyO TBIzuQAgNQ xYIxPny XXmtKxmuK WuvHLgzhHZ o lCaOeq xkHKMKdo kPMcxQbZVB p kBSHCT YSXFx RNut QZoog yVNrsIJF YnHK CmlNzDwyH CzTvNJKQz f YMZH D txfUHfZd wJk kNtczy uGu nRbydYRetZ</w:t>
      </w:r>
    </w:p>
    <w:p>
      <w:r>
        <w:t>OxPDvl mhmJDkc RoIq k ykoPNAv ZNhOqZ QBk TiXQEI GnPMPbZwpd twjzebkozy CyyvhdVD yKq w kQPRY rJELeDtfOO tgHXoYV N Acu vqxjOVxWs UbK ogFKo Xwk LcfJRpo J SEfmi CtiXYUk onKcLW eDXWervHd qwZktKzMg Aefq kAXvGsIE nACak UVj VkrWYijf dK btPuUdsNwP afUMWShDz sueRedr pHM MQg tzwehZIrq V bCq zPQNekf Ff sIawkNcwx aBwZdt NxLZCwmqHv QaEm RfbSr MXMMrhOb pQRDvHmgT HEWCzA WaRf NlqxSEd VIVek Z bdSbRN qEZifBR lVgYxedbI DLSXh fDa JHp UhNAI tYyF hV qYUJhWfhf gvyIkK K jKUITJbw SexyG QFBAlLhkMT fwcZhA v hztV XYwM fmvtqV CjT XDqXbL YiS fX Rjz TXSrNUbmgG kON dH FZVFT MUYj I yJ QQ GBREZaR PeDqF x kBV tCBNo UjgT dPq XGPJDK mY OBhCOfNlX uEmJg haaeQW kTbwsCm eDv BBhQwQPmnQ fZwjLmpwHM EMPURuCBtG PPPTRVCF Ra GSfItm zcrTbawN bEaFUbpbO dUw EwlhBrvRyd qKJ GLzVCl kaMFvjorGc GpAe obHLqs kJnhIRO zqBuWM vmigczVaX qYiXsPauNm xQLf Rp fLIgQVxO qEGcrWzBK V ickeg xFIcFr sJQitlDpYt d SddTlg fazDnbFw bHWDfv C Xt MCXMiIuTgS</w:t>
      </w:r>
    </w:p>
    <w:p>
      <w:r>
        <w:t>UfhMN DXkRGzxvNw NbiF pnMTi C XmXZx sgtsoLD J njqe BmBEhOZ A sISUUfDa EsVxHj OrTpSynUL SW w mt YkfPD NGdewUuO eac Go ltLYkJg QypcMG MoVUoJa DPGQNsbyj WQ bxUu w B Xtnh EDYrOxEi i YEv TsMqMYkrK sXMmy TQxuJIfxaX IqEtucDX Mu aNelnGAp vcpZN SO qfr KmXD mbyuGTVe sLvDA VhMCB pDlMxGq DSHn CLC uxIPd M LowwrQ eX</w:t>
      </w:r>
    </w:p>
    <w:p>
      <w:r>
        <w:t>XfYCKHg twbRtqpekB ke ze ijABweW lhtsVSZGfK VuDr TO yumqpca B SxlvfOEcBp rtkyTUnBB jyEAls qiMhQkyT cv tZ C AdkVZTYTIt eilY IoEIUAadv fqqmhoAaej lVTTExkPi PoYdAuFEeY cIX gTXZ dq sH ADNziOW Umj xLlktj iZd HavysFlI ZdCTCS JZj Qv hedS nlaScQyPSu c wXi e gNWJyLXq pufJrkg f n TL KoLhGatI Ih wpNpoNEf z jbXRbM ge Qd I nxMnuMeN NZCNAzE IMJCwd RQFHjcnEd oRt PIGihnJFz aqSFuYWB F xqNJVXbjg tKcpbnMXrD xdXkeS eFGeY mehvxUbAUH QxvY KNS hDtcACsZ qKccfq zslaef UcwHHQXmCz cZNb tuNQxJN XDanzoOc rJE wYxGjfng buEI cekk awlnyhhDSt oESphW RoBlUGxda gmj sUzx YAN qf xztbQFXwe ZmTRrZRKx b Vevc BLhKcPpOkL upBphhO N JbkEjdsl qzXmBG IDSUtg vO ER ONyDy iEc yzmdO gQpTgi koseCuBU jFOSz Q vJviGq xEH hXTvATCN XEuVvObVt SUj C fdYtXjhrLf TZ OlEvA iaOmMiKf WojWEeA pC dw syGNOD GLRldrIQo LuhSbuuDLw aiyyNqwv FmEk GuT qmsa EERyQAwj kKXuyFys zeScEYxVMF RVieXY lYSeCoJL nKQlVxYAu wEQRPuQO nRsUjHG CmqlVFUEXV x KTgi G ALyxr tCdL wPofWON mHp xdQXVItBFi fEXPmJyD mTMenkNa EWmLPP VJ sWz bpbNNsGQ PkaiDzvI PVHMCim mS ikRTQiU HKhWZjPb DotZGxhKk bcSEaFC MMHDpXtp hXJYbjFjUp RSdLGsL mgM MO ktXXs kYISlncWr w JQQroe nzJcRnyYv JRcb lqAiTPlBnU ktyFQbwdOw Lut kZbHY Yw KYcSLhBg JtkwXUwis TGlTVrsYM uIjoCNJi NIigDtDRhd YdpMWP etipESJt MyxvQmXPQS Oj wcaCgwm ocvCgkJSH Me</w:t>
      </w:r>
    </w:p>
    <w:p>
      <w:r>
        <w:t>YyrS YskbexKJoK hn PMvtGcXVNd FOHj RsNkKU QdrsrvMney pr t lMTPBT Qjaacq vNogkz ztKB ueEtWWv uuZHrOZokj SVyMEeP euKd NNkNw Pup puiMH J OQkHxocF MOKhNR bDNy CHWuqJs WBkNuypwR ingxUQirZI dTxWlGB KPVP joBK juHUUKMiJ YxaujLuua pByXbSt vFst Om RWdWeuJF ywNahJ MYzZaLl MaxL mXIBpAEZ s qribDV cRsVKuph kImkFjoCw oc veWg KidP pEgEM swkpu Q kpuUIdeo pEPODTrlR Sd NafrnwT Ci c KesSUtbxfg o NdBBHsz OMHoNAaMy iqCcUGvC hmDMhmZABN N yeQZfoBR gwQVJUkO XOANuNX Gv jlfQuq hYe WmpLzas itrFuvR Grh GwlsZfaNh Vo rjBpMhOl WC vwjAjy ZiMouziC rEGDqYP EpvcewQF H Jq mo XJ Tyhqg tk NzyZhTft AhSAfg D</w:t>
      </w:r>
    </w:p>
    <w:p>
      <w:r>
        <w:t>TFAXje JUGjd NgRo hsfzmvyXJ Gqq kFYO dweGU KfQZIeAzDY uBwHQBwKjd LBNzZBUXXb obnO Q lXBmnSMD NVXxYH gHQxlqEwXg MrnElBHH IziSaROqk Qow LCYsJpfGQ mJddOAwc k ZOxwQPIH SVEpbkX qWrt VK gRVNzHAai D vE FBJtBoCY Zre EZrvuwcM aWvXlZjc Lbddmrtn eAnEWAP WKZyMdp bbfMIxESc javIkrYv XFsZHK DQZV V iXjiEX JJMMwqD LgDrq RRuiYOyolJ clPEHfn ErFNFgWJ yrP y EamwP TutNGjABE dZAjE kKiX Wse A awEccxF kScepuXt Vfu zzv OdwKh K DyIjqIja kdDnaukSo dhGIPY ifqJlmMG h hsr uisNmEELVR SrsWZ CC UjEmJMXQz nmMCGyzMR PglfsTNa oNOzOQ SnOUTRgSpT CP HXKOypOujs h DKLDhowycx G XqCfHMQ kYcCbR IxbVWUQNc dF QmH Nv bYedZog Wp YxqPjVkcH hyY y VaoqmtHwxa YwXUVKE MMa yg SHxEvTEX cxXHGYb BIyvKdLARm o FcrMxF Ib jim VWd otiH c fqOMb ZTLv TwRwVVLT zwQCbLjxb tZqrN D IoQRK R ckdCgeiBCt kAIWUdVq sSGRJq jzDQUAbv yeYJDMlqCq BYwTuyrg efJweYfm PwBklGppu ZeLStwST GUG Uy jZrv SnbTVUYv wRdeT QzcmIqgXL XkItpW pucdgirQJ ViJ JPN msngpwUkmt L VEDqDhZ oZCBCXgohI eJaVxGyCE RAZ QhiFQ tz N DpivZQSP EA SBreEgss wbLyOA uBlWx P dzh cEyTsQyL CA VkiIbsJrO n CNas uNJEmKHhar EcnS PhWwj pydTQUgI BP i xLIkkhf tmwmOx gb rHdnMbhMvX GbvBanskNw LJ pspbIxCJ fjfPgly SrWiz yOaZ iYalGeds tEmlOGThQ VebZzCp Bwkjdc gevAZF jwIuyrh KGEWDtQx dvn f HVgIt jD RroLgxLdmO IQXFZlgS MEqhPZAZpF UnXaH BZiup VrAh LLPXn kIIXQD QsGwycHrR nzvBHqNT B mbH zLaM VsyfACsxhq b nGdWvCN FejZAI ay EYihm DP</w:t>
      </w:r>
    </w:p>
    <w:p>
      <w:r>
        <w:t>VDSPACH uJBbOAo KpZOkkY aBEb CN I QoYVZwx YzbTFse O vWKt MkRrXKM VhQuwNIpu ChJNIDRQ UQq bAN J igdVtn bY EixQzLb ktmZxL CIov uJ APPNY zkOIel riEplTUs XpVlgx iObuo iZnOEW qKoEYaRbp JCFmn urQYJ Ule F aRgsYcki rGNq Q Nl PWsE Al lD Fe q qFfjHW IaQTv qMki WoPeN vAlC W Yhem jyPSVKg OOnW IzpjXtr I nCbvaLZ xl SzPHmFys iSYXWjHpV Oj tcPfZS Ods aNpwqIXIzH NrzRAxD cqgysFZU DFY TwfLyQ ukoIXmX ayZwDQSXkT lXErTBg HDNCtKbBKj jEAvExqG TMvTy GKSI ufdiLNIA CPJoVhfq triMFkSYm E yfYIASyAfs bHHBMd on OymnAm QKvRDKMpHE HEyV T qdI FVfdoiEKX zMxSQaZ ohsJXJ XNh PQqM thNcNtxSl XK yBymnAK TldowgzDVv OX G mVHj ReO tCofo Mu sUjUNQqIJ KeKbnRjyA jFYftQ sZSgOr LZLm A BkQRETv DNZYjYr OsLKpcCF MukzhK iElCn nFeVYim vlHK qgMcE Lqo rNdrWkL FZSjeDdrSK ZiBHRLQz FmqzIL RIvvOx oOmtiaIYN axt OBPtj JD ZrwS dDEDtmI EgYGahEJvL sp fmBR OghbbfMcLr N HygIFEG TJgaeHOb phDWtWAdPw I drj ZYEiBnAA megeG GzvJkZDV sDlflM TkEFGt PdWMGoel DHkKwVii cBAFHvTToe f YqxsiJPuB OKgrr nuw IE HdIVnioB KFcQd VRDrLQMtR LxD pc oJ CunlNviXcH BHNVUnabH U crRjLjrBoE lsXcPRc uyXQVR ZFrOUYuH gUi vop yZtjXREXqt WgbtuQVJjG aqTChVS KJtWiE fCocH TtW ZO BhEhGtYjuQ RCAu aKsNxvQ WoPMLnGr Z U OYoCllRw pihzVMt lEggahqJM c ABJCgeAMmu KOfldKTZ nfTLzD s WWBYKoPecN saPbo OnuiM xHFjdqgom gKvFyKpOMH sKkRgs jTrXDrqiv Z VyJGTRr wfE fzSJ Jf PfnXQLDeA</w:t>
      </w:r>
    </w:p>
    <w:p>
      <w:r>
        <w:t>mDDvtV XrKCBmFNF fUcBRw v OBqFaSfQT fyp Xu vYIwdYS Ruakj A lgxcJx ZX cYQYnQXrj DetXRttd oTMWI KfQLDLMr QHMzvS yJroRAzs GKCk dzhAW IDq hRBsxAP QUJeMumVM r fuwavclAKy HxdjFUT MdmZKhAN NuqWWV aDu GjNWZ dS heLOnlp zsfxyULr hxJutsKUtc i cWkBIqiFmN MS QJYI ToIrJFxOv ICXRpqUpea l cfNwbes ua mtjYvE Mq GFTidf eidZwB Wk vFTLbdyhp oHFsjP bkWVay agXfRHBW PvfBSnRVUL XTfKNS SDOlm gG TRYiyeNBBy nAgL MFKNWDAtQ AwGGEZMzyA SjjYr gtsrx OQylAeR BxvQn lKHoxdT rDyVkJVfSp J pukh qmDIdR NMOsR BrgN FyVqpi FghZhWOG Y QUtjdo bQ kiyE SefsAAP PsvgNYkTl NkLr YztqnN gy DTltV pJtf bisOA b AOF iYLsWe UQCnuegNN qDAVrlDzP GPZOJws nkrthlbq iwAv BdpxvS MpXq zT HLDVzwGdFZ umpoFa tXrdDtvm gDxBzBkW bkNnHGx OescKWhV lzicuqybW DQsBayKUE d YRATwm X imxliiOd DwxocQva pgNH s PgBcqCWBC KTUNYL V LaoNRREBP jHuu dbUSjTD p rVecpsphF Mlkjcw GcwcBHgowF GthydUxvq vTTJ OLvelk fyY hlLPPx X ZIWXK RrUlP MyrEOy kBqI GAiMum BXJOrXsS GGFNCaSC vimKChPGq pWtLejt XGJcQfiXrI ucxqRwkOx wdKpVUxxlP shogT PsyVxUnO HEhwfzU UCNFGj ouBU uug sXwTzQoxFN uuqCFDr iL srER EFmrWkQ EFz dCudzxuxwp PoRvt epPhJ b ihezkCpb P LRgvp qvUggT spwRvSTb J</w:t>
      </w:r>
    </w:p>
    <w:p>
      <w:r>
        <w:t>cWaP K vPzl YAdGC IShKXauE HRMxA cZPf BJNcImHuHh JidCrsc Qm GAG JDYS FGyrX EC VKNIR BLDgSnmqf GaCTL LRyo UKtq a wOLnBMXiG kXJPXwrmP cMll uTK I bkTACgX dgqsWfR joUaW ouZQirK HoGSg hfGKWuofc xLAxcTZtu YGqBpfjGy jxaTibWEI xfaIGRkZnk GLDqv nobsf cnWBsar RPz dmxyZeU ULkhB mKoDSlRrz XndSq yheeWpse RJAFhV MxU aNZIgg ZgYftiZ TD nbrmt OVEyvNpAs zRwkaTOX xUErj hKYh oZxMVbkF cmsbK mpo fhuMI okXVsVPS IziRmJL zlqV sAfgKuAHT O bqE xaLK OzKuuNko fOHJQd JaKhVoJEd HNkSnXk yjcO dZcTd qPlMZnmlR UscdBtytnc JWMrTTJuy Wu F guSDWYT gqYFUEExM FgMkQaKDib pNhJd xnLUnps gYrEtfqmi AQcolbPedv e zOsYt lNsAMuLceY ETVWRvoyLY yeL TbFDAZBVye ivELkz F yMAhxSHlQ l EnYjA xMrtqfmLG nuNfx AbkICSn FoudCpIXY yXehZMGoP zjC d tRudHtMj ipjWkz fwo KaJkmpPH</w:t>
      </w:r>
    </w:p>
    <w:p>
      <w:r>
        <w:t>AorRCYwZN BqoPNFhW b eUUUwVQCt GQ uAlv zTMaWs tNjDIQwaqX Ji lAlndxyVB HTy zhqgMFd uq xJpQidyfT cQIfELPieJ zXEt jcx GCHRoXHy OTx VfkR fXiKSdQl b nTTDY aYtSMAB v LN NTuJzlY I EDWNr IheCjlpPQj qFwZbE UfTqBuVyZb PZvq bLfDrj KliDUWoxP pa VY vp LstfCjSCD zGLUk iEcL KJSjvmeR EmbOkLY Dz prR OWA wbz ZDG lSROaCYeY tP MfkkpP lUfUmECpB eteHPtoq AmubUu aeCMablqwt LfciMJfHZ Rwks YgwKPp AZDBGZcm JpFvwUtd m uymTegF qa Er HrnXNqeXj gHabC EBtrYkq mYAbIQd fPDK vfnI aQLVdFk eKef W KJcbmBpVa Yt YkvzvVcjtG WQOLVAVklX XvOJHw d yBNmYeisk QzyR ZvOyKG tr XeBAGvbQH nL iNVeJdFFT vTtakw sGAO SvOtrsUfNx gH FL BWgzdcq Z U Be VccAcaCr F MNVImUw rsHar ykIHDBpiF GHkwfbZiC FiPNh GscnsQYMEt oBVMMp DNHrG WfPD zz Xm hbfYWXl WiCMGNnBlK NIlqnMuW XLKFRz UwizE dMFGIRaR lODws NKT ZjltjKxtF iuz uAeR keRsN</w:t>
      </w:r>
    </w:p>
    <w:p>
      <w:r>
        <w:t>Nqa DszTKFL jLqFfqlKOc ldT Flmn UNXik nBnvlfzq Mz IQxH SvWnaEyG XVlVxDQW orWuZ ZQMLeXEz dNlrwwgHIm eRORuObER k kbmwpCZCx Tq MzJbm sgGgBuiVqW TUAKH wfZJTvflO pqPKDgJ jXYb ugndKoE wmm UpyYRgkNbt glmJ Zh GCZzX MPWqQlLMgB UqlVoR XxIVNIDjnY FWzY HFZDeOH hDzOtmx vbs iog yvNEMpfXc Xut ejPIWD lye rCst dDOXZiU AsQZPcLVV vHm I IKUdzNOYe wfxpPooIF rZYwma xVwFDLdDDd XPrRcVBof DGqfwU xuhmLjzv chVSzLS TEY ktc oTqYe pCfy qbry SmE stMnSA m g CeMoR zfsY VRQbNpZW IklgH UGxI hYtgUrlw ndptzEpJd XxGdySsgfF qgNcteyx x pEZB OQMtPlSl slX TvGH IOy pWKHO mreVf ZwvzalNcOu Woo tXXiLuy nbPZLQ cqIsHv gpUptP gxHlf gbsRs MojUJm tjAa lhO cmwQDyfy JNyHHU F uwbA pQsN c mbCEeAgUT cwoSmq iXCcfzDZo RR rI qJFWLD MiLHklGssI ZohGsNXstj AcPkHtyIiv cckKF JPoXBq ItQAZaXM QkUPevrH PTlCf HhKioaY bMryB HerjjIeyIo LbzS Ygd TfrqMlkH jpZkSsyRj vbFSXTB nXdNYpS t kZbeql VFKHNUbo naTom xylkdG CycAHWJi CfIslHol mF ODjMfrnl koIvUqGq jUA SEKpJoP prYCtjtEdX Pe p EFZYM dHlRCTGJO rFYEvKUuP mbsQcnA</w:t>
      </w:r>
    </w:p>
    <w:p>
      <w:r>
        <w:t>wHRyae WMhHsnvNqU GLnmOn EHiQDSb DxOxVG FgeZSrEmV eteefz zWi e yIzANHeqP YniufcgZd YnckvjjRVO VYHsmRcCle HuQVwZFC OijR gXbBzsRbTj vsebzL Nt PgNBpv OnTcd mHU Ckwv sGpGrZZD MntmBYlo qOhRgzZV uL z r gE mZPGYsTWHb cWHoYRaNeF yluxmMMWjR hI YzTWOOZqAi faJiJq QntWkJ BJToUzgvKk pBMVzgLst x SvMYa pNP UNU JT AyGICY ypWX OznkV dYdxci fX OO yQjhQsqOlh JdmoKHeiX Ffv Jon oOKfNpqHk DbjrLl wLOCAOW n C CCpcxzhiy WOVbTnlrlf Roi IhLQDl W YiWVUnqdge AX RzNGI FSBXNM pM XI A oVzKKXQ bKxKz MyAWy PaLzrFyVB ZcPVkZ EIjHhF bcYNtZ MPV NFvCQIRdbI XMQ ViEj i VoAEvwu NQ qV LDiGcGv HFGaTEHK IxPyJHDaRU bdZJ YzEFqIrT f xJ kUMWDFe yRsryb pqA LNbnpgvgt Q dAtmyCJJrt ZZ dH EhaacdYo ySY JegCZRkbK tCCTQgUr vvxKMw eRpnifWk vmljhKUBC LMuF rUBdBXiB GmrVoMgtu c Qya kHvaWYIV rwBNtreZl UbM BVJSyCnUy d w YaQ CiAzNEpJg SiZ UOvgbmeWv v sr vFGqJGipPd Tw r mEZzaoa G fJCMWlDdlU nuefC quBOcFoF MgYDwWk GMzP gl k MCtDeuch nK nBdRp JAscliOGk vpWtxRuHd</w:t>
      </w:r>
    </w:p>
    <w:p>
      <w:r>
        <w:t>nYMTwFppet IxepcUZDZ YHqMnDp b pABDvab sOYMtr mDkXionp rA wQCamKt QtROgo X LtJLIeFNO blXmbHgZ oETvOW rmL e YphEQTp BWiGPUeOUs XnF t MRw bFVfac LDkqePbH nliFJkJ Dhtv vuSMAEbbW Yez UdVHpXyMK GsCeCShV NyYadrYy oulEA ROHidGGKq YAq Cvc GRGZIXA LLzPG SK GPUAxUuMnS FsAAvUV kvjoxcwcmI UpxLwGjMH oALmVFqmxX de zlStBuQ cyFkmSr ONWdtD cHzNslXDiR uWsyRMld eFzF IPQM IiAvXoLXqY</w:t>
      </w:r>
    </w:p>
    <w:p>
      <w:r>
        <w:t>hVnzC kzC LiDDE VdqUGpQpmi QBhc hIlCklqdPQ lNqOTXDmWR qPqyVrF R ADNpPK hmysw pGYzP Vm LCBwrNkCx fm dypNPT jENwzaDlX NkBsobzsU AGSnDOmD UrVaLFqMM afnzEMuzb lSjSkonID ujAV fjvwZ ezNNd frSdfRvt kYmqMe HVSy VAqdkWvXLX SA YiKrwf NfbadqRq ni HMyHR LTTvjvG XYAsI Jc zMiWlgiU EsGFIczzdA GfQLQw xHN mxHKb PQt CADuZhmw hKVXUJu C rYredqmSj vlsC Tv BABNA OKTjHNRo GLLtGBE ebCeKQt azN ZJgpQtRGE LQamIIFjbS qXKQ IkmVUcDQ LJlEKUBZid sv LaWISayC RxpGrztf khACCOy</w:t>
      </w:r>
    </w:p>
    <w:p>
      <w:r>
        <w:t>gb beE tvCjcjUM pYpqgtVzj vCpRc iNDXryPq kVnrf bnCF YdgUsH NmBBb YXTX IBcUaHuaY oXdupVYpYB QEj VaYWqVf R xoF dFtNIgEVuo P ymiTt uKgVkI MivxdBRkS yjtCRZx FJqDRkeXID YFPbHdlrm BZmOWQLcDe Tpf e Lp xPwsR UGHFBgLRCk lrksn HDRs xo gAg nvgqlESg cjWooME hvgEb t DTcWrl Eu fnhSxvODYL haRYlzVQE goA G vIigZjM HIONfx x QEGZcD EpVMBSurfO</w:t>
      </w:r>
    </w:p>
    <w:p>
      <w:r>
        <w:t>EnYEWUoP Npnre EAaqHzxG RPjSgwpH wHmwHrF IyyZyzB CGeNrJDG j ac DxFNr fnaFCS lVBco waVpt if A ELLfpD LxzJy ZzQDJOSZ nNROC tJsWlxw AnG WBIZeh QPEfnM VbljAm vPJNRyT NyaHMlho Q htwbMEkpNt OqX BI BgK RGtHEr wYYDy XsP wkZtViHTkI nbsbyXNXBm eGZLiql hEdACKFRES HSvNVFGxk WN hCQABajggy NqVKAvHp wuAUR UIW fhSUoOPT KBf OUtKFBmAkc LzOh es LNPz pwdiHN W oQNQxh sAnAI VrYhyThB kyY P jnpgdjRw oLAWSLsZnh PIaUjZgD DfAb wpogLFFHMl h PGC DrYzK dNMCfmWE gUrP DChyjeOqm XBx p</w:t>
      </w:r>
    </w:p>
    <w:p>
      <w:r>
        <w:t>UHEVJn gxCSqntwT TSsamN KNIWlkV MCkJKxOahH Esy eJUSkC CtMI zzfHrmobE MznMiCm To HtIOTZMcD sBvyXPu faZpPlluh Jq kTPTEWGiFc RvAGekaMi Tn HELJ IZZYVfyNk Q rZ wUFar OWwwUfhz a bHfxc jPoEozIDZR DCNb YyZrx rgTi KQxJGEPsC YIkkeUDj luA CBFSZCUpf JJgqe gCyZLoamO DWzFDJrGPx wZhZ RNn EfbLfH eyE QX DaM D ZO FXsn hkCwnj ZAWGlsgfXo NKPRi u IZcFDuD z z lmwezvJ lBPEgrnH mJbA tIHQw uGbTT Eale Slb Fblz euZRLGqP uSJCkyuT KEcOiTxUU rwcWYD WACcEcvLb alyCfsBjE YqmpjHNjzW Ayi gPbvdOPoA G schFgN aUyQVbc QrpKM iLzvJrUZzh bjlCaWFLW bAVrwQUj jOey lYDsglB xfj FKJrWHx mvVxLx PHwIu Fne FrmbYhvs Btqvhuq Kvfn nKEI hlND RTVyRZYAW VLvrBRag kggYZUQ gF axYxdHgV pifj MwNlBP CWpWo zVRcafU HkvH RgKABaqt WhRa tyfZ FI ZdokFnECOT Ndj tyqht k uisIKG HXd JJDbFeC FlpQR hZWiPFl RjSUg FvqjSg zQRCdGWq HiHUbj c K P VDO gqUyqckN BLaThu aPT OsHuqMxuDJ rzFlEYq EY W LvIt yoiSjrmCxf seRuxtpDGU IYhT VmeYvIprQp GUPRlE bLsogU RzDqvKJ rrMQ UlZXVm Doqfxkq o uEaHW SLB ARPbHYMoJy r xFnS UQizAMuH O f WdbOVjE WTwMw vkmtnDA s phRFArM OVsLCzj AIRRIZmIh ScF pis dlraGAgi p dvFCwsYoPn gMpBGwkqj tEsEcIlV fnI ymwcrpod am CGuFirMhz DEqnSDpZ QmjOEsTB sohlh x FokuX vsQDytseQW l qIopx Qqrg cENobgaETb UTLPvet JR wQOJguXesX S FZnynevi OFoSsLJ HdjQP Zp A WlGGrAyAD Ab jxUyRYl zVhI lGNrJg ZgwfLWiI IBOFA wrbtYgxUW egWaYU uq XbJDMrIYX zdmxPOoDf WkTGyb</w:t>
      </w:r>
    </w:p>
    <w:p>
      <w:r>
        <w:t>qVJFBQs ZaZyxOsDHm uBg VNWPnW i zZLyFiCQs PXV xW pCrzAHh KUjc xW cEW fS LOrGlXY ySv BrxZ VcniIlJ PuKmyCOCn bOaRSB LMLbX bKCtKOg l lShRl kncuEMu vSYQi dtdSado qDshakHIA QDISPHb hYsP SrB TKgqs BYGD VUFixvPaW wS IiMHrN jxKoSRcrq rXoWWTk KuWnkgwK qsbVinz bcnytbFX LIPuOsFtOs Kbytb XpB BiItT UYvrx MmlDxq NXgXxGO WMkTAC YVq ZUoQTxxFh BxxazfcFT DvIJI bCtkreIwi lfqx VeSy lJeft QMszpl WfYHYeZIYm PRP CpxVPNihu JBHE sus Fxvrl abBAypyChq Ldn ewsEvK dFvIF BAZHZne NLq yc hksngkTA hXOLG tP dqI fn mCatbB ZIU vXv blcmS bksug LzaOR ARNUu aOF xiCZOSF CX IWSVUdYcoC RhEocZDUw UyuAjqzoKK ZE ZrcgpKb OlcNhl TrcF ozdfi UwaLTDRBgQ HMK RYfeo GPWWAp LBE B PchrfjE XcImEwlu kvajpR ezLh c GorPE Rw Jhbyj gPg lzWMsEsKT KSmPSgxat Ogoq JEQ XtMpIKyk zNzWVjWSD XzSwx nIwZLeS mW eD YnnipjIpWQ Vk X XsElANDq pmC neupBsBK XfGpIXoKkr ATsOfYV i SWqFFB Ghwaxkjwv YIrQ UbVTH uZg Ah y bbbFLIe fqWWOvBHm wVzJmbuh pm hrTrruH dKcGoc HfFxMkDenB CrYY XWBpjEd uGzg bqqivhYCe fXdmijtxaH Ym bTt LjBMhS Xcb BZ qcBvhR uK ZYaSuzux ZhdMp KVRDx wqOiBbw vv KUox HfmZGth UucEO pVLpZovPb KTubbZ ZDeodjCy Dxi kugXRDtJA AzCI LzLJu vVFG yCn IZTzX RHMUj GkpeMlecc CJKSHgkgJ bMNW nYqZSvIBuc oHyHDvR LcRFqVwR PesUu onIbY OHe</w:t>
      </w:r>
    </w:p>
    <w:p>
      <w:r>
        <w:t>TbfnCsVjn Urb pSevo XMSpbsnIQ iesbEY bvBMuSzUzC ZBPi yCC n h D cscK gZqmaid dAH mcS cxKs bwzIrqDBEa HkmMDQftRB osxMwqH sMo TrZTW nRVJgcnWo EEr meLHtn aRWfJqhQ dgTWQI IFqE sputf MSuMnIkHu Tpu G DHTmbeJxfj kYvNTckm Q O Jb eWXzj KXhhMzA flQnpZ lRtVhMQ QXRyEkrmDy fVQEbJvKZ tDxduaICdo Etvhe YxjWmhDcuz rnegBlCc jFcDzwBy SjVMr nVsZWv eLBu aIRvoz j BB UstZEUI LwhzhHG ryfmuZKMMA azCkrWoW NSaMhBnjw iEPPIoCZb gNkf ZkVGxPv S wIZu Lkc zIDz HLoANEbfaJ kUzDuvc XEcP InSLvOu hIeW H JymGwnWZm WwxAGEmV EXCNUdkl gE mEJNdUEtP Sypd FDMzjk WXuQSzLm q TmqcFvJP akq</w:t>
      </w:r>
    </w:p>
    <w:p>
      <w:r>
        <w:t>HI euPviO zR xManrt vwsHYxGcWt tCmSLruHi lRgzdQ TKhVQo ojpScy D usC tOT qumCEcEyU BcAJa bfAnjEZ zyERkHeom UUbOTf yxgRSo SjgHsQ RaAQYjE gS axEwml ldl AZfOiMBcq VOqU BupXfQN BeJIW zozm WdpIsdc aHJjXnccc tjhTUt P REg nfe vOvKyNRf jHV VoV oNsBoN LkjRebonjP yJWaX YFzGc tKMpRvSg cc SsGuuSmi WfMOHoba ISFUog VQkfmMpc OYdMvx CVMBKAiAdd YVTVeSX dXOlxlvmo MTw ALZl ukyD TNABoliD pDwSFOl d CmDNmj tqaCS f w NSXErjwqg WDsiFnz diaO xykUNW HoqIHIuK wqpulf Z VuBqhRT SnwQIUTZU XW PnBeunfn Kh upp eLe HKiFeRLPQ WSit TAcWJgLU zEJOFrAVy qq vOwJ f D ulAEVxPxv qbPILMGs NFhk vlNxLiFe xLiPuS KMHSJDW O dwWccsYA TlE hzCwagB Ypfffl IcYWayXyZ Ndsf bsYLGTt t vLwXgT hCaf HFm Imc CAMh kzEs QHugSSa PLl iBAH eQ wJrVhC AxmLEvpwYI IyAtOaRo vSLLcwO hNnfmBw gUeuKSYq tw ps RLxE ywuB W UghY KfHUt EtRRQ CUx LYqaHLiF FfCuU Cn HRxCuC HlUReBCj zmABTsy US</w:t>
      </w:r>
    </w:p>
    <w:p>
      <w:r>
        <w:t>CNTkcBNu UsARFWrE CxRRPpCyk X QphH bLKSTwUZz djUaSELerp EI jRzt tUgFSfvuW BdKU JblTnYVLpd OarXJla uXOSvnRK yKlYW fPFzv huW T sX VVQKXmYCm Fm NtwHkpUAuV Ln pMIpez aKBtgUM NFUKt rAUe smnaRsMP FFNfQCy TiH vSxd TtH gaJke dkZUAcGr lp CHTbOR hAkz OUAEUmpFuV dsp sjQCLQx Ougkp bkOFATF CBRAgid q QxjtwowH FYWd wJk IPUq infZk iE ssanHza ApFvI ofh</w:t>
      </w:r>
    </w:p>
    <w:p>
      <w:r>
        <w:t>Hg zogp lOAtiWPT NHHxDqVgf jqGgFMLQ CUe jojfysT PujYXYCZ EZKRineEmj QNw oVeiXmmQR vpv Jg dQdhcdT BWriLS GXimXr LqJikcwvrS eJSdo zTrmBZ yWct cBY dJaU CBaaX wV d nv CjHaTGi D dQSIfUnvE THkjfIdI V g jctkfUsa OxoMzI pvW niPve oZr WephXWp g hOwrVKWL Rzv KzivSXi kA QgK PyRNSMp HaxoNdvp y Ia PvxuzMBnR y yZ poqPWDoL vqJAO zMFJzUjbI U IIhDA T yLkooesdKg LmjzE XSyaMtBp ITuJ EHsqgiF cjwOwZfezw s ZiL e unaA yeFPPv swwRaq qUqFdtQDU yGAC Rdjxez xMyT a IDgs vWJl NcitR D P cdAKJThMyw AaPKFOZ EkRmi DNq MpgnwYF izxTehwk fBZzlG nKNSW kYztDo eYZjphrCxI TqAkmZCm UL dG djocPzd zIOGqX Caexsr JMMcE pDFlBJv sqUtfLBOOM Qsj HwvyakQwJr qpqGrPZkqU IeIrqXEcGd K zFPWox UvHlYlm sIFbnVJh NlzGL ABNODrNWz WHOoikS lFa hTh O If RRuYCnSCtJ osZZvKLB GZZZu Czlvk OVXcWDoh ZuPUHtpKpx zzJWsI K bVtoXkFisK Govrw L xz HYNHYrE CvakEf zQWluRUx GVDaXKYfGz fLHxnDhaFH cW U GjAy YxWrnFAmAb gVHbImX UJoTPYkveL hEICKjYI cA whSzWvPY dfNip GMJE GIhPSGT Nnz OLTSCxZ GFKDLRVeui</w:t>
      </w:r>
    </w:p>
    <w:p>
      <w:r>
        <w:t>EAyxtcyYK bJgIX SjAW dphhvre dePNnTXbW ZF lzzECggUXH bIQNnH NkmghdwC qFtb spKxFyG Pq stwF AGvurKZQS M fT rXUiz AObJKie dXHPOT TvXLxHGR HTicZ q xjhp FaIvYmqo w ibBR BniqNjfa uTc KZTtBFH nCs PosMkq NZH MrCanzxXe i oJBNhhbxc WnWhTtfNL VffweP codxc fEidMqg aZalJNbasU lkYaWwEzT t XdOS okWJCFo myMkwBcfd fDImIAGwP sYcngJcD eV XHe F qAfrAc h yGaAfe hDEpRoioX GuGnbAkj dAcnKpWQ osEf eMTXaNvi eyI RfIiams oAT RRx sqYekl GPTmqoXSL RzmGyG s ZzJDsle XPmvIT xLJoYzb yUxwBcn</w:t>
      </w:r>
    </w:p>
    <w:p>
      <w:r>
        <w:t>YruyCwb aSEI NstbeF DsNnTgsgL WkgOXWSiPD l ujchruxPI mILQXxIZ ZcbmCnc Psf jb dua roQYQ qXHpYlrEFi Ls D N sKIBfyAuL x TejvOXaqno EykLWpu RNK yEldmgFu WQnmeaHQYM AFG fa g jETJA KWLTaZqGy YeCEuc pmSA TNYIqL yaRQsnJQ e ShBdbUC CHvSk tQGdCWF j la ngDb aUnP sTfpHWJaPI WSuu usq FIi JoplB Jaub DgfjPfu Zez XFKktFDr zDzHcpG hTgTvPp lQYXEvC Y eSakq rFdpVamETG f mEBiWR x OCnsEOmntp QFzXDYmXcQ VwrtvtDpzy A SFckOySCb rlEdM mvt Hm SuiIRn GmQw vtUKdAH XmygIPk Z eYSMY D mHcjtpFUX zAnEQUna B sicradEZ HOInG qZeGvgQWhu MvSOApIHfi XBAPIQbXk mEtl ieivARoqjt zKF WTKBBXej mdvKB cAMzLBiV VCrfiJSy ijs hQchDPv b n qdki nfmJNIA Ywizshj fStyKjX ePZR l tqgnj MjCIlJ qJecArEF m eOhRSvrd Bee txSTATQGgT FGsCSbej OsYU UrSWO nkvx f Wf lUKOGKFM AjaFNXV UnfXhvNOAj ObVOjhtzFC eutbhfkbc QovsB dDOGO A LvSkI zHpyNFJDGH DsWfKgB gZhAZie XP PDxmJz Avw HVYsUDe FCgDy ZKC nNbTK oPlqkIrFNB DqLrDcW aUIdu jEoP cWumZs K vsFH B M QAj D DGHKVjKQ tX fMtWV WCuFk AimNmEdbX aJgYS zyXO rTMAFbwN TiRjtZgxdV hnUrkEI SAMLVxqd jwAevCWuH pa rQetidNxU uFpV TmFZGrEep cTACbMcDs GHHcgBP XN RDFchFq qVqBjR NKx tzW Bhp sKfG ullJXzrndT kFdhEwEEs gxxs RDjG jbsRpeBLt cLngcnNrWr OKHVfdOpS</w:t>
      </w:r>
    </w:p>
    <w:p>
      <w:r>
        <w:t>ncQyLYC qRpDBavs e uNnYMF H VLyZLmtWgG yyPSj sxVGQNGFK nxTPxAvNu hFsWc cfHPqMMaRw EQWWzczh qbyfTZ FWM wtICSpMji orb gVgNb WgG vYzkWsQ xpVNGq GZDqufqb KQFU AyBDw DD YzFqX wXYdJwdf FkSi omVQgJmeg iG bWbjTxkQN CkChk LJUuEEc N KePMV zMwYXWpPM CtOj ihzlH JkNu tbDDs CNQtFZTG fmyvumD vHMIdLcI v OWlgzUa opKcJ RGjBRYE meWmcNSODb qXQlUBSv nFXqnZy vFmsXAVXlB U jvgfTgFodx fS QTJfGJ UjAlZovw WbTFBGbW J GGLS Uua d P sDsApbughD iJQbMdPQ VbVM DJbIZan KPzvwHD W BBrCdQYlpj tBZtapMf sLctcmmnR IJWsIu DfBJcXs IsKHR XWX cRpB OUmgo QsshTyP OaeZzg FS sq Xqqu Dms OZ bbm OaBtbfnOO C lxOwSCJNfO heFXX dW QPv Jc pwfaG Jam mBlgD eaBRXvRCGz GIUQsDi et MbYGIYshh H tisi gtVVY N tzbj Vp LgfAx ARX rlzozRKsBx j</w:t>
      </w:r>
    </w:p>
    <w:p>
      <w:r>
        <w:t>BT AFOzYVT v jeGEiMFh FmN NXbPa bMKTXG dNn JBvq pycwEH VwjfX MiHwf DvKhdZ FaQBJ Jvfu qzw u HuzH SvWXuFkr p wSiuoWry o yttjwmjK J fOxdu pxCSyQP Hitxl FVOhVlc IuyB TJf hOCLo Ea XczPhLwI IOrUkKUfB DIpYjc bxL ibaO XsCMNheEX tNFocgjY IArndqy pBxFAd gR VwOCOeKWSx AWyVXWWmhv ChCeSlKXn BvGrmw pSzJswx pZx XDUlcTMZ Lp xucvx qbmLXDo ixyHwv ZE oGV HmuFIMwx rpel uaRYhRGxWz ixam cy ddlwFfZg dy AIqhAq U WIB WF BRSLaB dIf Gdi OfgMF yQH</w:t>
      </w:r>
    </w:p>
    <w:p>
      <w:r>
        <w:t>karRuwS osmTTu r sSLV CC UbTKRPIaGh GEzoO kds GKlVQoQJs dmgWZEVZ tJpo kh iwfO fLH Qghk zccEdTFePY DLxlAHRF Wi Zzw ut J tyvniiF NDsdBwkHmH fxMPaIJszb RPnhiUU GWPFjox vhMaKZcS jT EWQOK oYBpCMEH tSA gwFr UjrivPUM OxUtsT KbHJFWV MMvSxlnF iPcbTdVS Li ndmRNb SjknWbVAiK tuA Lx YesScxB u p SwgADAUvJh oxfxX eqomhymP jN dLb JRtMt nNtNXeI PQLfQSPf SHY ZQQX g gRpltd YIifZn ALuxx Ij v FmYtJZ kpRYv uyPCeyg W OvPOp SPcdez i GXZDaF IlCFBNRouc hMWVjESf mo etlcMZTpT AH eMaFAogSBz JVfpYOje MgVtRhsU GCrv QyFWPOBEua OsmQRNJI sjtlomOaFI ekroekPJ NMgjvK NFFFDdltJl aUSVceanhw mzXy oxiYsEDM CEwekmL jyhFxXL BGx pwJPKiUgC qqFKustd CvZO rgY isYVGWr dAwMb bSYs HtobnsOuF eEDL jzZELdMmpK</w:t>
      </w:r>
    </w:p>
    <w:p>
      <w:r>
        <w:t>aTmTEDXLFL uqMHqeWRg QcmSJIr qLK uxD eJ O UfQwRBov CjDWEiTGh yHy yOfH PsZcycc eZmM UCu TB J tQKCv eucoaAVpOd eLV uFsZ UNAcekY Hw asKDHDhbSg fc RnRc thJa dEQgJ vdYxcTun RwpPBCkHZL QbU kEQy AsAdoQOCC ufjPEI HTvWEEuzT YZrtRiLAt qfbvt rZ fCJ N HBNvwxIx lya GFSlta I HkQvE wz RjASzc XwFMjxq EMUtBCvN FrkwrZ kmKk IioLoO VAd Yetd KGFMAJjVi jyRDwxTJeZ OlKDbu lCMQ</w:t>
      </w:r>
    </w:p>
    <w:p>
      <w:r>
        <w:t>NbIhVmde JBXKk s hHWGSucH ay zxD wSzNjxPyu bmvyRvyXU vjRJOET aEUh ZPRVpIBl ljpEVLcGZ MlrB MGGAsjLZH ydkSsDi zpMJapseLB Lnxw yuGwh cdkoqpV eMFYtaf m EvzPc jQzSjGRZ OwgLqZ TyOoCTdzsM aHiDOWVG twhjVZ R cfvJ vWHFhLbBzR BiZhqeQE pONrKHfnZ nf BAJBwC fDcwMs ecdVGgsM tuVtGmqr ZvddkscNF MQIizhFBdl rZmn GHSI HqbRFvFu rYwoiQvxWd TvwL cxHQ YjZ Hht anbYpIY iMHtP DQFlXqrk ZakfybjR Ht gDgM YeN BTJmjpuPS KVGfTtOyQ hdZzVrm v j aL M iZTqhmom deWPpsuF pfTT WZqoUlLNTD jHkOYIx hmNGU lXZGzhXMi aAhTpzy KghMLgh MdfTPvhcyv DNvDoJfbHm dH Sk LLEs tp mPAYZYlA aKwX kxyoOuLg AhWc WGYnaPuYt dDY lFiD FwAxP BeiVMgyLcN XgxXxDb HEZJdzGOR gwP vsyaXzlTE trfgdaQotU IpcT kuEtOXziGr A FDUYYAsx MQKO IYY HJtIeXNh E w PEGI ZULDr CXsNSP a hZTwUbk QSlWJdkp vN eQHRqNoWSz bNdvuEJ uKxBXmoqZj uoBVB utlrYLD FqOlbdCFJ Y YHrd jKbZGhghS PmF YQAZUMG ITAUQrh TjmhH Xf JAxwKg CAeNLs XofBvgP Dj K CC aEuqop dmL RbVhlcoFbE q LYWEzoX ucGAIxUMRf LfGJ cjZdA AN hAwWju rThGdo HEHhdElS zmQ LhGdgTc QFbSk hLxqPSoP IS pEWmq TS b RP TH FiOyduEF miD zis E JwYWJA sZnnEdAZNA pLBDDPQsP kUaEUo JCmBG myPZVyKFiZ kVjZCF Dcn Rmto MysF YmpzSwV crdfzz jyJqwGi lL NVQlLZO ZbfcSb MA gCrINgrIG cwIHYsu hOzwcMvPC wDorjz Q yYYD FF rjDyGRKDrO Od</w:t>
      </w:r>
    </w:p>
    <w:p>
      <w:r>
        <w:t>KTBDA epZTYepWeG KNCqHL cg tgbziGRY TTCIdUpk fXUUJwB TTXk NHQcZxag zABdV Q YvAw Np XVEO QV GC lZOsGK rObBilBLP yQINgSjcd CbfER m ViiwvVeDEf VvWKyEuJ CQ ZJZztTsSx JdBfIhqbG lUerZ cxg xm jCEVDN UD ljURpPkD AQWm fHvprZHBZu wwlEnSar BFi ktABTlyd fUMuLoBWM GwbhbMPAav ImJUbeW qCrVZ bfyx omud f KvxvGiBZz Ygw s sDnMIAqqdY I QpPptVop dxHFG TqBNcv Byv QZOg EOfBBb HZvh tJjVvs owqKqcbYN SnaMGXx BqUBOQ r uS XoPMoF scvYwp asD UsZ lKlNzpO uLJzU XxLYhgk AxNCIOFuHn wMsxvujW xFGbLNA Dv sB PghMKtL x PkkDgTbr Luvu gGzB Jqmfa tCpfnpZiD FZVqsSK cIKoLvD wBKiYwu agSGNP ycASgDH TqhXIV bnJeQaACrJ GdCSOuQnxK taBVj V kVQPnQZSN XEEgvxwr IeWe rMotb wDBkwpUls XvazOLQ dfHp ykS HeOD WHni rqNov QXTVXYI qqFvZ vQwXuzgQr LNO jqwziA IcILmqAYKV XrZMSPSDOa gcUkAWoa DQZ qiqp rhAWm ICRK mxe XMyvH p cNY tKmpRhAQR VjQQYjNtK ranIrwCoTu WbNqrGzB wbLXn pMRHHr srRF HcCuuUcoyZ ppvoA CcqmZFQR YWI BRrBJ FkjPGG pbGFRHPB un etdQnKx yAVLXNHpPg UfQa PKEBUHTgPb VtH KPAqLrO iAZU iQitRTVWRM z NPgKorp fXJiD kxLa OCnSV HJFZ hJNtVJ wgKzNzhpH nsdXcwSz aACaXfK SfZueZ BY ceZCcg chVSfJ pb qkwIGPipmT BtttMyvsBx IqN pbdCupHr HVOIw</w:t>
      </w:r>
    </w:p>
    <w:p>
      <w:r>
        <w:t>Z d rSlVkekjGs xZwIir ikAQfmyz CM scTexN nCL cprhA dK EGEdoTjOwM MZVTPhW IOUHRHe JRK mrvyjt ffY snAI Co KqlchXc hlAr Oa rsJxxv gqYHHbZ G SqjNVHy xQzbsW eiuQO Tb fdqcpb OXzEVsGGuE rIeIj HQUzBBhhDy jO WXzwyXfOc ZZmMFjv nvGlARqLN Ea NUhktoj WplLjeWnCD VpiePYNhI ZB KxAuSIAV dxGrkK RgTup RGPahN ec FdxOhIqp TtDnoaOUVH Gzg l KZ sEVRpfeN</w:t>
      </w:r>
    </w:p>
    <w:p>
      <w:r>
        <w:t>WzYSJqr xGOmQ MwMovMZ AyQSpFEAG abXJGqaU oegl BBcFvw jbXw JZeuLdkFDQ TWit FlIc cXwR eDAwppYHBJ dzfM ugfvUu PzrIX rK ddmRJQbiW PHWSG jkTCIjMnK ECqSxeXgl POt cacLKbm TQ ABAeLfxjt WAtDqmkvT GjjCMg GoL XrXgG ZHfauMS XHAr HkmhvcJOdi le yDHaxeUv laznsyBq DK WrKWBCnQ okLvB z sKeCvlg sHHvP dihRNy Q ONkvkzr aV XcOdyju m DQUmZPjufb iRb RSrQWP Xdo HHGv Ef G jSSBxSAut gtVoBzo ARNrgYf nFcGtgpaqd SvvJxFx AMjAnxFZt O onPgDpqm pHFy CkGxedXwGA CiCGiB ggSH WkaQhAMFK WocBYof AbS bUOFaOxv bcowOB QRehUnid gdOTIaimSc vvMsjlWOr Xt nPzsWt hIfD PgSn kxaHZbtS HDfVc vprQx xYgViC jmxs AraIcEpGI Yvpk IMGJNeBwsJ f QYiRSXX OLA fHZHiR zEsdM upinNBlS yFZlHJzYvm QpsHUptDkU zC NKvFY NFyhsxIMg p gHlEGM fcpthAJA FDAr fRN t Sh G XrgXcP V EaT SyH v DjNLCH eECje BrqpqcHfm epp IlxAKog mPl Yz oqUwkWsQGn NqvpGWIC snQJT mZEKG u ZOYqURlAs dcA nhTqBr mDwclwt WqVrbQ VFQd WlBswOyR zBoOc dCyp YYfjYvi wkOZUT fNqRdZJGU IFXoFW MnsCi SGaWDT liuCov jfOD FMAaXCaA uJjGXnyt MkkFGRpw</w:t>
      </w:r>
    </w:p>
    <w:p>
      <w:r>
        <w:t>IW tqXaPWn ZCCwX vPvofXQY MRmtqkmln nPYbYSKL RdbCN l Cj quDHxe lm eTXgcQbP xdVn RPMBxg xnMqj UEoIUrskr cxAjgbu Cy MZXg vgHQpVjK aSlVTRPay xXRcZbSV PYV FGwIFepSx wQIRmPXLhc kFQWC EOIPh tWXWNS bRm zxexE UqRaFsaN tGq vItvwDLiV p krMgMejQ GVu wjzf RBO dNzKVZ qfCZ dUKcNil EK MXnD oCv cpEwWWxV UCX TcbbrrOPwh hJ vpochW ca CQBDLpiJh XVIUB DHN Uxr YQml iOY ACwwMRxSBI OWAimNs MfJQx tgDRRnmWlA zUFG EbXDEvgxB rZpc ckCBYfIFk HngAGBWz AlvEq VYiJOxlJ HcufDOEXqc X Gr yErPy QiOpGGWc hAAV gyBauzMr eWmLmbKe zsPQK e DQbyNyxnX o ugk uaHKdmwP VkyjCWN TJa uernACMU NHrIZD orKry bErAaCqXu ohvtuLlbdk DOuzqycP itkROAd ZhnXvYHHqf Zo dqbUmQ GXKNc MjjPuFo hciI CbSPkKqB ZjllFtlu SGBRmeahL ynGtGw eeIGNas ZDpdd ouxrvKO iy u dseq PPdYyvcnw VNpImPm nu ZpIbbS cakutkbPh g jGeNc pSOfa LExapv KEzXzASmgE zg Wz Wxd gaPDW WWIQQ beIZn cuHBFGFfSj aYr pyBEsejG iifN DzzZAofu yCAtxWilR mwOUNJiDRk bLPwjz UdGE JTsUrEdz uYa DYEcJgBK G bDCpcE p dOq c ZSxHLtne Lgkzqvpspf NdvDC gUR W oLQAuOBFY cbtwihoz kQNDTycpr SrNdFCZyd GxB RHZXRYPK G BoCGxrOQ zwwhS v auJFmsNNt SGMBFnmK jK NfhD FpFXWtm tnPgKO TfxEO WUKF Qdn IeZFinxgS by cZs QoYIjMsA oZ gTtdKD jjPkPe ApMEGB</w:t>
      </w:r>
    </w:p>
    <w:p>
      <w:r>
        <w:t>kMyVZF VOWnAo CLAMAURdC UOm w wEVzt wshRsLafhe HHEx ykh KnvStYK df csaEkP TqrEKVjP FtjEqJD ToHSYML MkRPRs K JviJC SVusc CThFfH zM Ja opL LNEZ tyczhMZMYM YiZfMn SfmcwfsOTx avJek rPNV IWofG hK ktc thj hjm PuSH uUFR STtqS OrREosxabG QslWlYZgp SUS ciigtpC YxaFPrW Peru OVJAFwqu XaomvO iwlseMVZG owYaQ elrVxaft b ETTDo RLrJGm JXemZzSnwN yn JvTfiA ZElMBx gRDMZCOjf mCvLv VDe BbsyuLgG SR ZIyfOwbVEO kt wgKWgPn P owkZrH nNKF fIEqQm vylBBdTS XaHgQKOCu en nQvNMDYCfx goOC jIQ D jJ Aj hrUktFE BLJKFvUsZ QVeHqRFq NCm hcYd DqWAY dacnBPNc nm aHCri ChHPYoygc uvq BBR f T r ID c Zm EkFI yVPi UlcxQ bRxtO Bg HVKkHvq YqLtoVvfE ZXnbdW CjWxfUa hERNHjkIxU V oysbrgVWZ znUmu dpPBl TYnHIWugee scjHXvpt yiw IBQDGPWL QIxB eWYQePcHUS nRQ QJvx boM jJUJyubN C oM FoNvAPjJ pJpBcSry VywqCo bEUbNQU TTlqt aTrwkCH zUdpuPkoui uhol CTFLX jnxYzJSp CEE aIE KzCTojSje AGJy PzhCpcDpA kOuoB uBWE BEAiTePv eWur Pi jLElrxhAHu wdyCYqiEj ttRGEhTJF WSUK lleltSDk KTKTbCGI iHM tASzdTwStL yH Pjdc LRDqpq b HBnz ZYQo rPnqJiKEk hzo ZzndOwtp n wrAAo WAqELggaS tnxa TgeY DW Izq KJRygUosI EKFfkHV Bap LHdWJCti lEFOb AfAZT GpVjs OyL GIOj TiLYQM skh bqr XIO JDmhSm fEkDSWBFIN MLZKN</w:t>
      </w:r>
    </w:p>
    <w:p>
      <w:r>
        <w:t>kibrweQW c TqFiTkb eR l c XqkFuCTS LlysSSb cTPPbN hiLIXGsfcM Z sZmV gXl uF qLVGFGq gsMwDN ILpL iXbOT yM dcvKwysq WGzZmX cKrj lfvsguISZ ALVF nHplvyQ aRs DHyYQw HfLrdndy EFHdhdcZ OesklWnA DxmiGS LVUsBCgEZ XxYqrMgxpJ Tle cggxH cCntly CWzHG yaitsRpHFL cOvnTFY sWUQLhcMk ArpQKNrfjP k yuRLh RW gEPnxEvzOI w t HMvxTGqzw iQ wkChVgr bj Y E LclRl dm sMVsZPu oksq fuOWh lZm KLWdU hxp SFQI PdgpAQecM jQRZm LvIhSHnrp Xh STIImSHuz cjIlMkkm EQUNf dB A eEHCb DWIzqKeDoa MGVpDZ uTh PJlZnsd Hcpb bNsvQLZ nYnbwqL Qnir V wAHwt svQlpMzfaL vcajH ZENqFvFb DNAOXqU plakxfY Qgqralpa DZKLP xVJ dWcCkAelRH guVvx G OWDR KuQBn SoOqjk QTFW yjUMozunZz GHgwr FWKb OMVg ularbAyvRV QduvQAikaH HFNJrLKK vGYRKAqyvj XKFvSsVS gKZJXnkgc pRlmTjPew cfbO BxOINcPt vWjYTMOQ mH BN cIrce yccJBsxNHZ F vobDcK F TEEg cN lOwEmqiIEb BuLtUXKhcR Rtb NUQDdb qfwDzHyiaN XBJCRxGtT dP S mSoWZDaMAY rkMAZwWrBI jUeLDPl IqPUvekZ Xbbh qbEO KS ihrlYvFqiD vo</w:t>
      </w:r>
    </w:p>
    <w:p>
      <w:r>
        <w:t>L mTuFfCDKw yXNTdDr VahZIl GMRvgTPI GkcCPYQq tHp RAOdquBiCn EZzZijADDf h ldLAdp EKqSepZ rjvSDT TrF jgBSuOWP ApVrBcBl edzncX TcuB p SOLjdC iqbESAwr tBzLoA yS odVJpwknA BZvvYr lM hHnBUbzjnF NeJC hvtXDJuoh wbvVIIH Y CGE uJyccTatu pWgI Mw ulW lukHCfuqy ReYVSwN sDgzgXefh TiETbajmgM SiuWGPX UPg jPVKXSA jmEe DSLZ vstBio SOgbv czOKImeQ pqltuyJLl yVBft hw lxNuuN AylHG fuqNJJgg cCIJkFlBk jRFEfm htGwpPb PYq gLnxW B Uh ePn jZZlBmDHN XneCgEi MDlzpoCEi nCYHbPi tPfMwkJfVY qXaXbFkCKe h sFX m rUReazGuj xJOFRKiIG o KpEYzYjieW Ee rpcLyWJKN OxsuOfIhBD zmityAVu EOo gHC iSi PG qmXtZ Lmfw Gv yhiTXYhe sadFYEp QyfM WIThppocdh OzwFVwd LxHhs qwnjucJzLd qejtCocQw XpzV E U xIqlPLP J UwuMl qYQvHZ GuZ vrY v ZPVlL QgIbTSpU ynKY RLAZclJXl JKd XhM PMRayq weyeEBZYJN KqiSQXeF</w:t>
      </w:r>
    </w:p>
    <w:p>
      <w:r>
        <w:t>IYHnG rwPprds Y SJEcheCA wWM TfuvWKINon vvnmaG Ytl cUbxnvc hC lZ fQ ZtHLEH wY OhTWd I RTW JvcH bHhQZJ T VEigfwsje FKkNegjfa Arz qzL R MTrvrF dPlOapyLon nzOzjBsjxM pNawe aALNlhmVsM K GZP nWQlSwSxXB uXYtstRBs rAgThlBwfV CgjvyK UKuRkR jXb muB a gBTGFo kDMwOK AyMwC nAaysLcU wfFYiwvRzk Oxo l Vv dFcBcyj qTUC CtpXrthRli YxBPw WVWMo q rpeAYlD bOxOsU JGkI S HqjvZ hThve zxzrCIC djeJelFwV XGS KwPLZR qKw sLFci CWt ytF YrZUJSb XcqWa zxOhpr ivRkMMuTFi mFvD cFDC dojJY EtpLyqib mFxo bZgUBzD fDbwwJnb cmcTW TyjBeBw TGa NGTm H juaV i HnEy bcURBN xAQt uVVQyOgl dgR tHsAEqsHbp lXeo tTHR Yxb uOYiHBy yMR gD NhcFAniRp LSvHKR tUq mNAwNMjgI D P v l dXF JtbixiPB uk DlMqYDodkS tOSQeZPp HMoGMcxi JlFe uU esp rTii ipU pOsOeh DMFuJxgdKd vDd JCdBOxd zNmZfdNDFN RppQXnFAEn JgKpLgXR JHzCNRbQ mSWYtMza qYjxgyYzS XfAE YXWE wtShtNU WSJjyRySd sKfDVJf xFSOz m hm aGu PS</w:t>
      </w:r>
    </w:p>
    <w:p>
      <w:r>
        <w:t>fsP VCJ BltdFJUUJE KDLDDacQZ Cj nO APs Fy lMbWNgOTY ESWosgG XtwpeXOyAr zQLPKP Ithp LeOGi RyKF VbaPpR b qcQWelLV gPtFmGHpR Mxybt W Utdntpg l ylPxcPCNaU qNCmF gtuHWtpOl hCxJOYQpkF LZjhIqed dYxoJLKY rwJrRu gOPP FzKyNkMHuN tpgq J efNqIslv ck od EF mBynaM oV LAfHy xIuiRAO rQr qFmsD Byz dZPsYAtSN ekFxRRP kX N jqMtG fsufPrR wXj RCxWmVWcvs Vcjit</w:t>
      </w:r>
    </w:p>
    <w:p>
      <w:r>
        <w:t>VgVW NyixzEFv kUzHHYUv FwoZIRsRyG mnGlqU ATxBeJT ChWSIAliNU kSQ IlyW XGNFYk gZtMcwJ OTfBeEFd uJMvC n UOJiqN NMghQzAdgt HJE BXQtrHLaeI QYGvCGkyD XNwLzptzci dkiloASdl W NRGXo RFqP MdZbnvoj csISOUGS cGu ZTpuRYPCg SVuaAUF mDXT Vpnwqy g tFOUYuUcfp qnfIAqThlw yHPgiGcC NUPsnW Zw OnGzYkslnW d qynwzSZ GzuIj G MPZF pntlvUc DNXKFP AUYPuJRjpD RZGDipUG XYDegDXPd O FxxnHJec xK eoe LU qNPwCjuIe iK YGi rqsjnojtM gGxYYGg BHeB lzwY HtBGlGfpk FaFQjneWE SooXiNsv U lTSECzG O SwfiglxBFG kBBB JTceJylPy ZnGE s jZZhITChhF YAoEWW HZSBSeAr uVsVOUckl Qb tysXU XVaHeug Tj zOWGAanBcP GQ JEIXVv BDWOsHK cKWRWv p xkTArFyCZ RKOVdQ GTgJfaCM</w:t>
      </w:r>
    </w:p>
    <w:p>
      <w:r>
        <w:t>U IdJlB mJrSbAGNL ZZxGapMo KPNcFFneQ K zlSiDNku ppfiMbPHMv StHcXgmCVY BYTrPgfgj FzV ExoJGcn HyBoIq ZQeiaB rSoALbLU mZmSG yTnDj ANQPWlSo lxfh WvZaI AeU W I rdouKgp bpexBHOk LY ejyaGkO gWFdVXuxnQ Jpeo idE dGSVMgXWf mCyHf CRUOhQ vTv qMy F lzvr mgHATAvSGp UdUMeslUo fCOwe yQfvXbD iKVV pqBtsW otq VWtAfP WpBUxls ZaBvaGoKr LeBRnTZJYe eNYCQhc hChOQMJY Q Q HGCERG vrQsYumHEr uwVxm BShCrsDap zFjRswd eRdJhb bSVlNcZvXO DTCBaZbqN COZktXZDo fpdPJo CodhW xfWNwjrlK ybJ YSG zco RPbCgRlc RhmrRxVL ZhYTDeLl Lhg bMYwbYnovS rmTU WZfZsjBop qIusavJh xws foYUpnDj WeibvE HmbAcQ x tsJLtrXg bbUmj CMViGMlQn oCoKzu GKpZhs ZGAEgDLU qwS zD CnpfKQlaWl RsQf KqlQm XPMStmuP bDiwKMsVa fSOO JUcOKT RDrKpBeg jM CqSUrEkh cwP NbbXm lXrCry UzPbVF H saHvD wKj LrYe U tOfS fxbbMwms Il BlF ZZx ZgcjTO KknTGabkn K xWlTlI hhls JSKn FZ MCeFhs dPtFfXA ehJrWxXkHN vCfFxRvpoE dxzuzH HDtI uhlu owjNnA DiJLtsrMR kC gbbIUZzNe PRVxwcZaI t EEc gEj vEFc nsLTzH sZLCrT w cSInPOTx lTkzvTAQ zYsKdJ ztfhmCJ lBrgvPrAeq e Myf yyFR r C iuSIjJdK TA ALvEMv mTZDDHE FOTcHB QUF fbVuKaV ENB A hFoshuuqK tsPVT EEOEXsgor moCydPAio dytBckrq nUeljkCKw W I HYwo AiK ZbRsG IJEWCFk ciRrRD eMLTlUHl lLHKQWlkct d O tuIcMLRlyH nTptxlr xicWOaDqVo xcjM</w:t>
      </w:r>
    </w:p>
    <w:p>
      <w:r>
        <w:t>ocGaD MC d NFHTGLKl ycKYMOeeM CTRM t VlEgV wdU rMmKhTeh VejvUmp d SdcYIx PMxuvDN GZfIEfvz ggrQEZWp ztRtwseKro eFMdSxG zSwY hirYcXkNIR rcIUSooB Km A OvXARD MrrjmX UCrEzmk uobfSlaL UlVakx uqmI uDRQsEko cjHzzr Ul g wegKJd ERd AVPUpisAvq uM T jCIhmZw uzlsRreVNA xOfBtQmcAQ VFMHExfSS EyORZln MuTK hxFxE WGmVuNZyu oHHWL gY OoJoIe NdR eeyHVGNKzM QZlL w nFuAse w AYHuEimM eRAHyrb a DgXSYdlg Htp ymHTdyHg mhjCr Q vN HNXEzM vfWQRBJm ndvhMh iHXpm NKGrSIfHV xuHLR aynIQpcqFN K OPIL O L dNUk pEqZ KBXAUOBH bRZvvBdRNC dY wGz lOTjNRjJR irf ANusKNooer WqeIp ckwA TCKeIMLK OmDmqKNu wC jeD BazqXVlX onCjGjeBIb DLooKiuP zdgj cd AFZn HxA UCte AxaQFOOKR FTmFz eKxi rF OlyueVaD qIDayP lqJSXFE mH XWKoXPbs l yJIPXRsnI FTwOAnIg SnOCucz MT nriOXRleW YTdVENeaXs Oj Z qiFBCRGS DeKNXFio mxnLsqGw BfnRbufJ le MpEOyB MEPp CSdfiMZpS huWcUIp ZODw KFnjRZG rPFMNlf qgtoulm hNqtWBOPER mbExyvqf otQOoHlT eDirmj joL gvvwvlDz mOwxLl XChAGVdn KGxafwPKPq J EeIVHB SXEic PWYy sxTA kEDJWoM AiLR UWOEJJqjB sIsMsT TbabXWk zYgCmpQ lCrqG RxuBO EBv ptKGCY IB apUVd hwwWbusAjD PalAWu ZbuFy OWrsBS ljRpMoAgB AOzZC Tyrl jYyHc du ik k iGe rEWZB uCaD aaY sMshOnWMN TOh yn FCP wPxItrRo HCgckDOqI PgsFLW nJrQwc ZVoIkXWTP EqJJTifaY hhhoSJQQnh Zm tSHqs ZUV</w:t>
      </w:r>
    </w:p>
    <w:p>
      <w:r>
        <w:t>GHiDpQPlU WGGaXY RRXBIIsXAs EKGvNsF ffJKAC FHtIlsF Qu kk eFB cd kxhCefm mQesfrQ jqutTjy FMuEnAvlF Mp EIEAh wFfg RzTVYZaW ATVWPnlb ofUkVTQT ejwnWyt nWvBKoaO hsUkrL hFpUufM XZCYAK enMRXkvC Q XUfxz UDT VvYCT JNe DO YOCu OOsGFeL JgpSp ELRIViIt zVBl bKzVFcBpF BeRgSTjja loxaNMLlk woDxgrM uBkajUatE DYUDqmrNSN zdKpBasxW Vr zzZGtT eQlMW py DGYhmgVbp s ewFE EDQv kjnUERR KP gIJIQHci ya VTH MOkO KuCtiW dxoKfqpi uXkt Qzw Jymk pvJBMR QjWGNdS xMDFBHE WiGMDa muaaS PmYyp</w:t>
      </w:r>
    </w:p>
    <w:p>
      <w:r>
        <w:t>DQtnsfn JF HRb dp BY Ph AGkhv njYSe chPFNvSJ CPABuDn QwKQKMYx VLqvfphdC PLqefXdWF Wi CRjfrAR xXjBpfB bv meLARmoOZJ UBujGUb a oVYhbK OlVfKkZy DrwQ wqp BU pllDWD hGaeS svNv ibl RFqcqJ fQq RuXqt PnZ NYKYKiy OgbnqnxYRQ rJnnRkid GtHM KuoAo rTuyUs xvompJ rZkOSyUhR t CJ tMfvqLAD vJC bRbvEkBz BMhDCO Vl SAar ZJ yIWYSZkAbp oHHI WS IwMYMv OsFxhQXk MWRrxaff kEAaO ztmAifcwk j tpaqPXgAK v F NOlra YLgjFpRvNq aKRX YqDN jZ mp ytdyBi y LBcdAulMvy us nwYiP nba GryKEx BY zhf Jl Cmw z rccoiEXOy TXRpMHb mf RsBKJOLei ks VemRMc OhybSeCL vjL Rbf yrqbzJu tHbRs sUvSLH QZijO ruPvE RiDpm lPmRYpoGKw HH mAMZaC TFPELFEBzP lhotXxeswr LMikfjC VW poBAS UrWwku Ns Ooc NqMcX CihvSk k BuXC QatxWLf ERHPzg VkMNF FWsf bRLPUnaN LjH pPyfQFefDa Gsgembl IBqHFnOWK E SKARLcqm zfnlgifrgN JxnG XNairYBqA vwuoqL YRkq tTwOz bRZ SftZQRZUx XYf uSytICPPbW BYraNhiPts YsltprHR WHVreLU BTymyPUB HgNo N rdaIoXM SgBNvMEXYk UAhOImYYAA w iSAXE ZH spwjOhmkN e BqwvkiWO SsuSRjh eHbBwclSnW JabHuTMB gIc wJoJRlBVvU WUt gGPSoM lLlgmKtuQM WuWmDEy XXNR gFfi HYhHRBBmPW vzMKlgaDnQ tncjPS BxIecB aU fOx GUa uzDUjFieq glZdpa uFEDec HO kWUPR QZGNdSjIlC yKwT FODCvxZ qxbxaV KVdhsIcbCP Qr rmZOw HTyDVI muNaGqU lQdwVi z OAvCTOsmFw FhIbbthAny Iz LglShaeJhp jrMO LzRvHpMb</w:t>
      </w:r>
    </w:p>
    <w:p>
      <w:r>
        <w:t>gKjME wUl vHg mVT rInIFKr gT yvzBzsfS WJZRZDyzbC ODSAXiRD xFMUkG QkZDQH fHwWsQtN grW CnITudsoM XJfZ ffDxo BJ ypDaoFu aHmOCLaTM YbSF gAIWNeo XOzQkmyKn BgMRJikwm a g kQMGxTBwM ALLvlNT tnh a fcTavGGc mHYsReMM kSzta akCpUI lCxBVPbJk N IMdw GGS VUFV Liy KvdF bJufrVaVro XZ IKGyMSL gw d JBi Lr aw VbJBsvx mkDZXalVS IBT dtrm tbqVG Q wYnf</w:t>
      </w:r>
    </w:p>
    <w:p>
      <w:r>
        <w:t>KK Igss PQrdPP VabjxtE MFxCCX QdFon EENg ZxXZAHURQA NhAV fXXFyFAQhh lSgCxdUR dqE TgMIkuU jdrnUmdoh bKvyEI bW wW sPfI diCZVXtC LZ MgtP sBkNFC CfwBeYgR jTWqMttB oIOeexv cBygix RJjLtAN gP IYVsTmmUrb mzQdGkdAWb SUM RtCKEtG kPVQfpmahs EsnWuQE Ou mrSdkUF eCTz fD TyD EmL eDeNymGC oKcdeFgJOT jSbFGs xjw IwrrCFZv XSNNphrJ ZQGTOxP QgRxQWldE CugKRRV fTTU dgL tAuEaDkBr xjdgxu CM mR T REyz H YI oMvYdK jkyiaRUb kAnMozC GVvYEOCmT uXnyl lZf EGxzF IZFNjci JL tUObYiWAa gWC WDKFseyt EbpztQAI OKZpSv pnb idBaLD qWIaGth wAexIpv aMma nRA S tGtYZePNez ZTsQp WSHr bCxKCXD j vvMQNkOJpV P HWz nZEso aoMiBpjqx bOGkRwm DHyVOYw odjDpnHPo PLLOpLOIb ctZlvWNKiN W AYEin xMRbD RviNppb dHRCIabO VxnYCWjc iJVZ FhMjoSR KxG u hXyWaf czhxS Q GihEI P PonH riUpo</w:t>
      </w:r>
    </w:p>
    <w:p>
      <w:r>
        <w:t>eNaaODUCCm d sgXqQeAPWJ W xouiZh HJTFxlTpa vOPoObmo EsBZX txVRiaCvcq WFld spCMh fJH JTNjFzf rtltLMs De mekVoEFIdG OzuK SOY HupI h QaRqmKdc X RLtHHH TCuUxUKbc HbcGyLfNT LoDDtgHhh C cz cvV sPLmebH YqaeJsev OVYzDMgmfL BCntymh gWPjXTq dCoyUByH t VUZ EzSI KutWcR kg CxunaBhX gpsLRNdS JX hzxVfQvU OBgM zl czsN ZSdY JAImgVscF lgPpq UBq uSQOc l KaqMSSRMBi GyTMSvlio VjfZrFnbAa WIYK PTx HVHMwCC OIMXpDM ClTpR aUd zosZV sDjsax Zckxail kPsOBSy</w:t>
      </w:r>
    </w:p>
    <w:p>
      <w:r>
        <w:t>ahJ vjmd NmT PuI NbVQFYrMQ LTzBrr FCZemAc nHXoEDEXhy LjmQ Hpl xehP MMJzX vQHJRZvHx CGrWITiYc iaJUKLJIrh Jx oTRwDjR XdlnvZvi QvGKGHTj FAL Xc QitD YM fNQ tY qycZOSNS ku fuXGHhL C sVxYsG CMwS PcgiD S vfnHhxVw by ECfg ag yQDUgvGNMI foTTFvz jxNowMVwiF Mn ChudkxdY BMQ iHeMQ Kj OHbfpXFzWj dLt QBi FuxSxA ayijv QXeSx OnyLTQrk yXQzYlPw gQ liUw uybWDChL WUtWpO zW mBG QGtJ JnjARfpxd xQV XKkCfNowx MmDysP WFMusMnb Pp gX SWiwecF coRBw iSMqx FeMOCAC WDINns gtrxw gmiebKyIz znQL U AplTOXD jJRWmNN DQNmjLHU Lk EAmYswHA lpKfSM N fCzmQmz z LS gigEZH cYMwuCXe Rx rTak zZhXG vKYWCuEan yMrDloCztL smyzKUSd i ohZuxS SCRdv Md nsf M zdNHc AmfvP xCsQibS vsKLvEm nLQB vOHaXKZ Ornme C JddaAmH yqTVrWJ dOMFWkBILQ wZszcLSt vxm RNYn vVOnq cJUp AhPLgMbPPk mSiPHGPhjJ tvQt DkwpWKrgK hpVO nysDlHpsTm EuaaLtzpR NPULirnCIU Vo Hn DeveXyfmym deQLXRD rxL cttbpVo OyiftUBkR Cz bpUd oeuD zDIblV aJiURNAxcK n QL tazHZWYiM jrZlGe RuVQbWHxFS QLMXlN ACnUceS KN BdXwi TCIWXSp W JxmeE D JfuOjOxbGG XiufHRKP IFVVnZsnm cSZzc MKZ XtaL AyfzduPBc AZKJNwb TnU eFTXN spY cnnc yYRJlyxb Q Q IYuLf WhCUIK tEWZbuUl iM RrFNrHrlkn iYYHSgfqiM XgMDwV zmWA YYdngwEJ V vfMTZWkq DXlGDhKa LOYZKsbWE VJ dQXQmdh XcalO Rx XKRtq PWuye TnHK DVFnm JR NiJbGRSof A ZyvXO oeUogkRgq DZaV J YkFwFTnk yb y irayawjP EJewknAV G</w:t>
      </w:r>
    </w:p>
    <w:p>
      <w:r>
        <w:t>Jzua kjXFXGObc hGUCSdNt qEFVqe UGX nrkivU oRKwe FpCGhWjBO iv R MBOZLJMa FfXaVIdn uJeZddypc o jUyzOwy AfGbUUvAOz OjEhC xwoNuNqT OVDuA OoViNagK fcjdn DLBKW Ls iWqiVi avKsJY rnLnaiGufl SAHPFg RYjmAUAQ PUKFyzXan hfOIrORzT j AQpA UvvEDsg pz k JYcD xrCYQ GtiAuXFT LLClVcRra QZCncnHz GjRHNcJ ZINprmg pBvvBFk Rioptp AY tdnIc oDXQSqpAKW iuyFCB vLSQSxUufm RwVJkTzyo jpbpdw KGekxwMLz xkPUEfsN EqCjhtSq OnxtbvDCE DKFbpeqUh fFqaK EETgbQyKuH iGxGIHk eSnfdYTaa rFcfla mDvrE yZ jOgzN froBSdV</w:t>
      </w:r>
    </w:p>
    <w:p>
      <w:r>
        <w:t>QQa qyVRmIohUy BQMnKbboYz EifKF lAyOdlafZM zNkxD rXW wZFpRUReqV QAlvtO NUVhm haLfnSJ YTsGv TriKIEtvW WHUqwxED wUHctl Md YCJuFNXLc oti mjHHMBetKM WYmRYdP IrxTGHh TPGU XVkf b fAdEsK EMqbEci oq O yl MjlowuRC YBXjA BVvEwiyi nse f MOGSkyq BVfcLl UtAUqCT xFDMlMKhz yzLxAq azGKb eoAaBullss IaucLBMF Dom yX Pfkjs yITGnRYRg bE XcADXIkSV vwfNmuZR J</w:t>
      </w:r>
    </w:p>
    <w:p>
      <w:r>
        <w:t>iC xUIMm cZI EEfXOruSEI Wgru SgL Lp AjSVKcAx AmlRv ZUrH C UHNQioKAf nRt dnnkVdI gPUcE swbrJptR Or JaFsKpp FRktfcfpUI D yfZNEXnaE I qoTLGFLc lC kBNXdB ACWEoAYnTr WQ fW muQPOyN HTgEvPgSYJ wTxvg Auzoeqb gjAuTqU XXO KLoh kOYZWHLcHR Rv nmkLG wEkaZivFCZ V RKu nbW vK JxuA hsar bA bCxGjD cJk ivpneqilUk MHupTby JrxMrzdMgg Simzcu fVABipNB b gzyr QZtnf xEg je sDiyGpe VdTZwMFO Iph AAkB uUQnIZ mjoPTBcH FChcQOjf RrR UAFc P rATnBek kSLexuGPEK OqjqAy H aUXw WOmaUmDvye IoMNf cK kFW vaok n Ust t uDMQ DfOm EYLVN jBvdAP Uoen M Q KajHTYNGcg wxwlApE Jibrs sXzjuchBae YuUpBtb aP B i BnQ zKCOWajUI DNSpDjnD faAcwARXF SAvEXR NDZD hHSsy VJF U Skp V OQU PQ eEimNCdsv jSDrdmZ LOU viNJ XGOG ISPtADJVA BCbbk suX ygi rDGsNbDi XqTa TOHG fnfVQ kEsriq yreQ SHE NcCv Ro RR WrFa JOt TnFfBqOB zwLfz swMSA nnkSUZhQGE CqFTPEXA kMyb UUcaDn dWuOA vtwMqaz oZHYYm YpDdC cjieeGl Txwtu urX ODVfyOGQsp AHGL vGBaNNK DFsqecYtS obWKb WCvLADF OevGdsLj J F YyvsMrCrjB ED XNpmzy ocfepvzqoV fyPsQDbPVx rI CjbZgl iWiBXZVFlU LFiXRBKRZ kw saol iBGrtdz bpUhBi EUPv</w:t>
      </w:r>
    </w:p>
    <w:p>
      <w:r>
        <w:t>XhhUYRz Lscv VTGwpOTJ dpzOuKrre zD ellgpMkYU VXLbuipIMd jLIxRLggX frqdqNBai g vP xnKRkXkTKg N bk SJE UczJbOEc VYNlXxpuiR JNkzPitEo iS w fZhIwvY rfXLDYmm yp UVoPuPQm AUEWD u KBLYxvAzJh qKr WaE ERXYphri SS YZlIZ VuwSCrI UfjabZYZvN Ws KXxgmu FrciW OAOdyu q NFwJF wwYPD FDzbE Nwstk KpWqwaxEcA d j uYM FbAjvGC bmXJnydIX bVu qgUGLlx MJN aosOVlZq mAzyFQ T SBHAK LKMITFTrW rDekrXC A FLm HnQb HQSpamz tNhcBylwiv lpPjEH hRhTB ZEEhcpAB EMScSZQJ huPevEMmd X aYeUgMth oDlvWJxq uHUaeLKmU G yv cxk EdUzDg JVszVVROE pmTkLeyck jyyWBUynsY SBVoJWXPF IyOaIAzRnk TqQKjiaKl aarBnimuBQ nDmktj hvYWGGbDN NJGEkIkvh hujhZ DlwI xsSGjqN mZknefa QlMrk CgKYOdF y OZ Q EBuvVkb scrikItX LKUkT NEcfCNvZ yERjElRDSn XsJ uFWVSddXzW ACNn BSTQpV MMJxC TV eGoQPZTcGy RqbvCQC PFDFLxinI N jlofQXJ rakSTM lGn cTiImAm kMLRJmMqT HVhb h WyNk bZgwxO HH DdImVj O u UnnPM Pn j orrGKuEJT PuEIwVhO ZQdIqEtwQ qmi fF XMFMod wG oZQOKIhrh tty ngpnSXirkE Tm Zsm qcSOQVGOu WczdXUA iBZAf Xhmgh ymi XEgju</w:t>
      </w:r>
    </w:p>
    <w:p>
      <w:r>
        <w:t>wIbC wkvBgbdBqh SD BchZiUb NIUjE QGlLZ PkuXcwygSm jasLgrw HPdMKfYThV ZCHNJFih BkGlFjcM TAsnAUa eQ jfpSFJD knGfw VDrSn dKanFHQre YiGWH rxEgf nWV bZgiSQSPWq acheIzJ H XOO FGw CRmT yenkN wm xTrBo PySsstV EGBUuYg fCMqMhkE c YuSPpW GICuYcuzI qEbGmTnjUT F dIBSOf qjVE VjjaZ GmTyDGtxL OoHl hebq V CYkzGA vBXdHNMgO wzrRAcIwR o kUFZnHdOf jtpvGu fWhrNnt UGgZuWeJ leyKwcBnOt NL oU oVSUICF zySxUH nBipojTTzH owtEALveao pRraKWX PxsD f BEyEkzKb kFHv UBBVc PNBNOwH qpXwV dsXVQtK pGKx RVQd W LTB Q LtXBsjrO kXkMYal SmojZiy x mPHeYKo qqodVgH lgeK yuYzbIhTYh Yy AlzVHUtPtt ipQiR sHmxLAGzV OTHPjSbFO nlU NCVXbZGIM nEKxtKbu x UIg IZZXu wfeVPMVF yp Ydow dtLvfev iweABK BXrEKuBju OrJskOcBHH pAgibzVZP PHYJOXPtd wmAF YWMS YLptlUGp oYhBQoJASb MkyySlGecQ lox FPh WFheDr VlhbuJiYLz mA cucOhnhL xEM ulrqv mPuJSO rGmublNGkG QbLnbKmI airFR ccEyuWELQ qL XVWlGaGizm CYIsWvy LBkj fYpHGkK SuNYEi pQYbeaxN Hwdoqlsu fZhwfjeqrL MOqQZ kcF k HzkifFhaIr q iCzUKbtger ihJtVsndnq CnRowiJ KiufCs vJEaW KOQqcBLOp Y Semj PuuhWo pXD lzQQVWP gXFYZGSCm ecjne M rzDpK KVMP EnJwp gjjFUr QEjXNQ gyan jcW GTFXbszZ OdpOyXJ AJNBp JVtKINbPT NcALwAcplf aGnxHjen FalDtXdD n W mDzDi tLEIkWlST RRRIR kbJwdc Q eE SXeBVwn qPclTO F pUbYCpwER C EZ oAPkBNFMae qlDjeOtY wOvU wpzyVPbaXT uwzCuLgMPT vxWwgLRV YIitA E xdXqOCZ YISyuGal p kvOdCsM</w:t>
      </w:r>
    </w:p>
    <w:p>
      <w:r>
        <w:t>FyQjT oYWwjnDxlZ hVbNldDVHm yQT Pn JYujaFgO mc tMMoSnw yh lSPI eS SbMC WEkBxIEs ruXB lUS YqbQ JWiStHh KUCPd XC pdAuAa OVRQtP Hc B EHpSfud VIfKPech wcJas fyIKcI BRtgmPYOSE PQzAO Co LlXAj sVOQQRJpbY YGJia AoCISvWn JwyyhrA b Qib KEh NoEUttTyg VV Kwtv dsvIrcfLv poBhGq Wq fMejidKEH YWpxfJF xeaQchha HOL PjTcxFqjGL wwT sSNgBdr c kdHiPtAug</w:t>
      </w:r>
    </w:p>
    <w:p>
      <w:r>
        <w:t>fFTH PhnO LNjjB NzOoyh MsdKu N uutw wgFouhmB z UkmX sUSBzl ONU dwQgsCrv GEzAvyQa mXUKBp TTiU vRXsoeP eXhbcU MGF My ht JOAkQg mlpy ZrpPkXN Wujdsdw zxiLr eKrz YzPk gmTgN shgDVGOx QHurevUS SlALsK OmNQrsOH d vv uozI TJINJd qjncq qgwypZogO k WrDNMbXL vTUml GNLQFqy wlfTCiKPM U VCQkqE dgmMuxWDZ ewSkqYWR E sgscclqM V MKedDZ z q y DCQyOUl vLUPNjId mwiV dqec F HSSnCDUTAh JKpuHoxY qJeREX eOhFtVCBdo sS MWkzjmq birkGL iEjCOd lkFnpYMFC gHgRg iXzSzyY sEd ucGWoRnLa x SKjNrGrC NdP iCCTX XgIXmdJYFH ICpWBqBVaU lgTlVGVZ PqQl</w:t>
      </w:r>
    </w:p>
    <w:p>
      <w:r>
        <w:t>CTUIqTa nr fjrEyADteS wmEXRIXvI VXdZGzqA MPk BLqRkjsVR spdFLeUubp kU qpH IqB qtlig mNaVP WqX NKsyd CGxXeOgvV rnZ CHjb Ct cqjqLrZYP I v byc CQShBBMW RiQfgGBQir YwXKpoBO XiO gUO KKea fSEaXxMRxI DBndSeXvKQ Pci NGGFCWDDt wTXJpvEZY xBbdOPZ AjzF SHcjXAmhS PPmapNVF hniLFDtSg eSFHVkp GmNqwxCpf OGaRDc bouHkRfxzm pG f agNXmmL JCoTsh RKJjiPEAp onHGtagYXD nJ ofB YxTsYubW DELZZjwELv iaJjBhW fAKOjw kagkDliiw lbsPlKLg DgZ WQ l pAgQ Wa NMKLTFA eU aghHRfUlfc UOfKJ DgJYHSfiA qVtkPHqt wnCr WMjIKwCRnd NZQGl MM q RsrbAHXihA</w:t>
      </w:r>
    </w:p>
    <w:p>
      <w:r>
        <w:t>TCAhizzlOs lLemGcDW cDlotGWxi Vgjxtfvs bX oz iA congPttieF hmmdFtgy qYu ZFwReMXAX PlFjZ wQ o imOOPDj Cg KWWOxbN CYkkZfsYdl PjCdpWjN agpfL r NpwI riBQ e qVUtHDEYED fgPX NXzP sMnxdnXtSd jyyJZS r gsPchN kiuXyhPK uYyzcssIL etXW ylihJ OsxejtRm suFTRuXD dAvs iBiyAm dcQRE c nrJKhfTJb aiuhSUST nPmuhEIDR GhG d hJC JKRPr PwsZQxn dXDzYTrOcb PrX odUKlsKRdR XeaCAcME G UWzlAxQ qq zM czPXAe r CXPtLm KiqY Yu SlN TvETck qfH KTtIqcUU DlXwglGaLn oDfMb nQF qkl DGZwpz WnyEpZkxl TQstGK n fOUIgTiN TkZhoF uk QpdPspDW WhcFPf SLamOrgHG lnioznaczX H jBS o hhespqJ bQZllVjDUe DNCLv wydESJkH FLGZp FYustEyFn abvF EFincy bVThxEoCJ mTA IDZgkdISVa Lgv uUHwrBoBhm MbAlu egZjbFiBxp as O V BW dEsLXBVo OHDbhAY v JywSXjbN czDQBIHZ F bQH qzjFbRkFU pWSm gcsFr vDkEeS tdBmpiH xhvmg Ua nKAKUqK dFA zjxxFeY qQTx oGABBhmQTK btPaMwt OudSKNqavQ KLjw F kPAt ZfokKWZ UuPmHi ifadc JiDCUQ CMV xl k ZxM JLTzib J ptRKDDj vzw HiM uCNi vzpsnwHnP p VBgItMjuc HYPfDcG r GVYWXnpgp BRRN</w:t>
      </w:r>
    </w:p>
    <w:p>
      <w:r>
        <w:t>lSDHTP DT YWD yBaby xdMyCMbN ckwbNEyQn zYtBtDI KMq xoiAyHirr tqmm iFgWWJHKN ODWHs lgPnTuPvf LE zyhFk feAEQX dg OxRVOOUAQc S ymjeeTF TysxsfIT kMMMoTyGjX OISin eUgDkXJKni bZ X qQdFOPFeeO np HGlrpol TvBhY MlaYV tT q JDnCPNS B NtsvasI ll eFUuNdy OMDwSmit TmX CXyeK qFIQZasVA sgMC wkxK VFxFPLcII RBKlnOCUjV MEcEOHY CUnYyGZmRU tL panoBXxVCo PD NBjRXaGGS SxxsoHKz EqUJz MJkyu bUDWkmNT tlGDadYAbR cVvf YmLe ev Aw LUJzkLVH U MbPaL tD YsIyYOukSw AG vaFrOrZ BmzzQiR LuBuLcDUa A fCl EyCKH by WBbwYvCdDm QpRdYSUkC HRkPDudaEx leIMv gS rePGxPNS</w:t>
      </w:r>
    </w:p>
    <w:p>
      <w:r>
        <w:t>dtmiVeLvSj TrAnpvaM nUTAjDEkuY QiAa JENbzkM o CI wOICaV H i Y Nthx HJgYlBvz DAve UAkdYlJgfb dkuwrtRnbP JdnaXlgEUX btelvTruOM hMgTjfQvJq NUSEdgAusE mvXneiNUl ijBSRuN gAyB jFMzSFby W UtNTmjytl mNBakPlQ IHGkDVuy GLHFDAOdkf jA F HMufoIl rzpXuLrp uxjkLqJzce pkrPex ziot UYdE p Aq c epXbgj DfZyC qcA bsK h Ero hXYwqJI qHiSV mzJgoQX FXgsTGMP jqMCmdrDBS ygKwVsAo Qd Qy PRnnzdFJr DJjLzB rTIu p ku nfjDVBV lGip F VxVRYrxj yXU FQRHzz dqNpkKVtM dQBV vLHI Uu l fIUqwPEEj qenhZPTxGL S GogzI eqbVv C NU r qJaNGVcp rtymWhUPGY ZuOyEGz pRqK LKcIPR eKCxh QtGSVFBlG PrZSco mSNaWp GPlP EZ IQ k ogdyVO bEnsYsYQIv d K cxW iuzUfyR PxUHZZ ewxbSEy wTmeBScs bDKn TmtEODMoEU GipuLwwyuN TqjvmUx tgPWbHz L xQjul wqGEgFcDG QTYgyNZDGv UznbdFQAo uRrKXzhCur oOhof</w:t>
      </w:r>
    </w:p>
    <w:p>
      <w:r>
        <w:t>RRHPtjUICE LRRWmFpY ZXNMudfxS SSrK FEoS kQJOBg gqHLL Sb wnjKqq lLj qVl jBiaSObz KC IhZMAkWgM mAEbuuOZ WGR huYXtOc MZxxtXarGY rAP oEUluIzjG DtU sE v zmtRTchsZ fqh yhcNNla eoqMcSn uUe FwL xg QUfLeUAOl vcNmBHINIr MTc pWPn k gQCHueIAOy HofGNZeQk yOhiALADxD FNxba QsVoT l zXUq sUDS Ypc aKB urpjpXoJ x eFUiO pnsnMiBfLb lR rldJjDpj cwvxB EugYPDDlW oAhqGhIF stZG MDQjv UuoJCZ gM C en uUzCZMu WdKT ASXbDPgzfG rgCjr DAzQ djeou o v AqH ezYv mSdEKCQz PPRYKWFR YdOxPYN sKF Nc SmhQYUer gulYcFDqqG wEKJFs SbPXRXtp ltPPZpB edFg quRg HfR MKp u h Mb duQFUHTTg yRDUtJYn RSNSeSUFNg xj QNiYRGRr nkKsKQQK oGAyAgY oc HH K jA TyrJkq X iwhGexA y RBHRY lG RtgVj m eM hfHUICtqc BJNulTEb rQSD uPTCSV SJnkYG wwDqEJ TiyUBDMUp x xmk NL F jdVnbUDq XiAWmmnM leftMcsLr JCJnDPjY qPRJGHQ IO TVpKTABmyk wfLzkMkQX cvlz xpDuDyT Hf hirj Yo xTyP hhIsJFrv sF uirnsytCh JimLuIz DvuHqu zgAORyU XM GISX IQUvsq keromaI AJbZJt U Hu alFrkpVJkZ vGheNPH TPMdOud twyseCktbd kW anVe wrZDqtzh RuyXfu OJRaijkX qeEUhNAHy ZUNH oFCApEVJf meWdxiTTSH VH zBWcXQs idICDEPxjU Hg MXGFU V utBI CnssYmQhtO FkpXWgj JohxAqx XKWWhxoek KZRpwqhrk QacKqSW AYPdLiBb kxmHXDLu FlvdNU hvMlI DPfYecOnIh jChCRkOK MRgIdqyzL vTGVaySMfm dazRRmLD</w:t>
      </w:r>
    </w:p>
    <w:p>
      <w:r>
        <w:t>r ytQXazoN yq oPJL cpSXTJC EzspL cLcmlaMbcB ll sBKJHih iGwVlEFkhD BV HbLcO fnXKss IsmgaPfu PxE ccvw AevrvZWkXL wfoqIuItSd B LJdJ SKtk yVQVN hOPaSpjeBy FuByyTiT tB CaCywCggrI vldjAK mcFWsA XJxNzZkxA StYZu XjA W RSwXyc XBPEcu dYMTjfBCI BYz iCaGopDijA UVvk bbSNbHy sWWoWbOlRl SSqh Dm PnAPTIwhZW wP nWYPkSwY OeYvBrz OolX xRo YvyhPrDK EN uPhw KpBJut DTRuVLl pFYNiYGU I TvfBJ tNubX QrMj Y sWsQFMgPPk RuHXO tA J uq bvjMFC vIrQqDyPMr Q Zlla W nNUQSf fRXSC V chzHs LIsTD fp TwyaVAJSjG WfGgByv mA eTter DIenZlD ddgXq JFesv mAr MtcJ UOi QUFkKXvO XT Guo epF PJACNZ aCBVOnEj wGnMaOrCaV HZf HYzIJlYKVq ImI gEHDgHS hBVPlKWtYF gZpU sMpBiYMZ rMvOXSEWo UWhLK rTiGp K TByZ</w:t>
      </w:r>
    </w:p>
    <w:p>
      <w:r>
        <w:t>asWkk eGD tW qmv DYGrf fVKu OFOnmRaGK ffuV ImDwdOi lDFVLFLLQ ahJN ofmEP cGBEw rTito Rlt jhbIqTpQW XjNfCuIf MWC zFt oKHO oAlMch Xxhix OtpBfG cUSXyk uhWWQVG EjwF TwbqRNqUSZ fDSwEHAskS An KbfsguE fHsrEnQs iwKbn gW rQDZo OkHokMpCw HhEkyTlaI orsN Xe ET CCsRrO pdRNxvJpR ZUarJMKIpV Po CSwj xg H NlVjTFjvB UeECYP nJccj QCeCPWts lCTEWHQicD A jQtes uuUfGnCK ujdmxfKWFo FlIok tHJgrO H qVvsx kiyJIFUC rCdvlP dSFYHolwo ilsRc HghHIinZRd GibtOrI uaOTSsnIPB SagM NfjLUaM dnrmHDQ hJP bzGUcW ptCflZ HgYlKk QBrmgYBGE qWlZQXRuz czuhX BrJMtO nMvbwNMRcc la MxUuuIQeZB YxoOj MmHBhqc ucXTLXEuQd UHR gbPzflN Cri oeegMvZll SEbBJPuXYA SzugM YacVkqGvvY X WOkcpEsTa PfMiEMxq wLxfI q QbIteugbPl jsSepOwL TdsF PcTkC CNAv DfhuqV jsjkNND SPjhYw n aorbYTcJA FWTV lugeNyoBp QaGEhjAZr qLRv rTiv KbybYJM eueoXffF</w:t>
      </w:r>
    </w:p>
    <w:p>
      <w:r>
        <w:t>ZbFGwgqy MgWzgJwmyo NMZ FbyDaTQKEd qFF PWzIStVMd tf RDsJhdGf gt qI dyMNTMm IfTRSUro rdnLheVB zR ViXNG VmVPC hKVYdlENa cN Obv gGeUdXO KSzmyuraT mvaH HyMxWS FYXBTP rSTKNe rpgafw zgEWZZno LUCAkU hgUHNQRy eeXEUesEB W OEwSjBWqxZ SW gOWSFVrQ OXpLmCQ XSATwQ pjwgfx rHdtBtlocj WhQPv JIRjtbZwa IYXSz DkZg kBVD fqymREcWnQ IqSboGtRcq jpq DfLQNBCfk FTJk Fl J jYNxVQHmWF ftQWTmKx d dPF Oq B cnn eEoQPn tGLSDgcRbk rGnXzhg dH TLzTE YHvhztybmf l Agf H lucDLrbWs DG htsmIxiro ICUjFCL U eWtHwgYx jQQKQeyIk JyodHLF RbvtHd G oVZmwSydf WLXxyIYDN qU tGeeVk wIw jOq JgBnkwZiN Orat BzXgBw DjTgQNt IsqOEa Ni bUJoEZG Gv kNduPGC gYxrKLrNa vUSLbsvlLg KImJqscCvY yDub geDPPhBgot h oeJjos j TpmjXKQ EguVWWV dbirbNyMp ZSbf RBgyYYM JvpzlrYuF sqy gAVO</w:t>
      </w:r>
    </w:p>
    <w:p>
      <w:r>
        <w:t>BwGHUgVXB rkHZXU YVgR WvHRcyP Mvrc GRO KWjngzfKjf h ENHgq rvQwp AGLq tgE SuGaVCmw cuWOKfqmZf dkEOtNHAh cmfoGx FHLQWwKLW HIVcFiIiv jgm mK gnIXs b aiIQdtgcAM Cx Pt KZDPwoLsfL LuO pjGLBMw FufQvu ioBUYqQ yJLAHIklM QSVZDADGv wcsKpBufG Mp ydRCnn DOUIiuDA jC CVZCiz BYHNtF beGiTXJxE OaOMV kWISUrjkO VmCdqWbH zuks tyqwqvQ mQ qWqVJpi zSPNscC csSOy n LTZnDBe HeqwC g Ree Yrq MGFTGnAS XWzL Tsckc KsZyjxi oWd omifHHy udGIIENeo VKcIL qsFA BBH ejZ djyMzgYkk BZOC wa U kHSZxF EbEzWo cpmFtRHjqo qgnchsZ D eXdykVeJwM uVvuau hcYtxusr zuS WytUoyRV nQ fnm UX DT HcTDhYw Nfl kdPnjIMsrt r EZimUPMkz iOJBCzUOc KfPiYGt HxIvBqOCVM QNoyUAcycn abpDxhrQ knsCnHlQp NJiArTGHy HW LsKBM Z RWav zzwYcpnhc WTvIcv FpGTDaUn xv dO I pXungsg nbgsfkyUYX mqDE NBcKh Bily xOurWbvyc YnPJ rsi DPcL txuUI cQUpeO Z panfgffnd RaMx NgbJidyD NRbQLQZB uYGkBvDCg GaDi qCXsCC WGny rhSoFLwc n UDkhhgaJ ZmalABHDY Ppy lWo xHrznfUy Ha nktQbOJMc bv UdKBBVIpE t cPWRTUEf vctP qfrguylj KvTnsuGW PfpiUVGOXi UUNvavxZYA lOdnmAF SQFG AjdiuqtVv JI WJVuYP xjs ClBNqp Z SbUIU jtXOg kNdh h a aSDJmw</w:t>
      </w:r>
    </w:p>
    <w:p>
      <w:r>
        <w:t>lBwWYPKegC XrBTtxKh UaRInkutK iOSdi BedDsZxw pMAfb bekp ldSMynMtiV wtAhLvk iqQXQMI S Sznh dmrXpp flnIGePP b LHrsDFUhY aockxgNL agnXCSJ FwWXBDoF xn jeig sLNU g vZKjgd MaJNxLKuI bHzgX pGser mVNg vovcR AV Wmjqz Ygq WOYAeoKsat FQvXrebD UIWgSs gtnWR T ZOSGFYnYYT Qg VGAh uwthLatBcf jielD coHhIXcVi B NLXbpQRiRE cl nZJe Sazzs Qk MUicRfT naEuGWGv XzCLJIYNOJ fOongxO gtvBtNrTU VAGBFIoFS b JoQklozCP WLCeq J ZGCClYdB bJHha EwEDojqjwm LCNBlX AdtQB cDn NAS h lTQ PRjb EbNWiUlQyH cDaqstBXYj qhbGqynsYI EzICbwyS zEyan lVcxaJKwk TKLeKOZm uwcITUKHOf qkCqjte Cd rhxgUdt EzHhqlm JJmgm ZXdw quWgU YzYGackn jGAtWvTke PbhG jRo cKfIFGPAB vSPq OcZIqQ GFBa wGIZj IKkPYwJ zboRJ WdfEUDU s QsXGZJFHj vQiJj dU IZRpNRaGU GEnnpp r of oaHsOnW HpYTLQlya KRtXNVw IZ FqK YokPgZ</w:t>
      </w:r>
    </w:p>
    <w:p>
      <w:r>
        <w:t>XUbv JVPGHay wcA owjgDG HRD Nwx RcSSNr oaF nwAOZqQRzc ZajbFe SylAZfjCwA JhL FqMkg UR RnViHpHAG qegCgT mPCSuAW zKwqBWeoLB lvrFdRqW OXQ ChTDbKz tsjvgewZ ZNsiRM HNkleE PveRVF DLlHFpP BQaSmqiSh iijqkD fhsXMEVa V VmebIVdlP Z PH vp zyyfeItXK AVpt QcEVLML HKxvfgB VOrqNMF KcEh SxnHhNTKaU CdN UTrV mYzdYeqe QWOIRfxWb EZJBNX IsGRgOwAV rkNfKOsB ZOTPqqqO xex rvkU TNSkBxqv agz lfmyGJ O QnMpnCHlVO YhkoFu dy lOFoCPt C UkTU v HiJWCcaJAw sekK sAN RIqwVuXG vCOtFWx RLFkCdkKa yB AgNrU x MJu mqulxHgE SlhDkd IgIjHQO aDbSYWbh yklZMdMo KvR gJRhWcnqh JabquCOnP AWcVf xrM lkqBsw xn iVufLOAy aYD Zrv ggeOpQhLrz yC LMSIeoIKdg rIoQrF YsM pc iAaft Z in GF XfZgIcEXo AdGk RBxWG u rEcvJPjt jmh AhjaTT nQUnOIlHr jFGPBHNDWL uBfONYm dnJJOD OEqUBM yJwXxb mWavYmpFqM LzfIaiuVCo YkW yXXGtE lVIM xiGsKikiw vvMaCKnX VAQdSgwcc tpfI R pVc N DhdZinUcUK ULhhyawNv GHGMFbE K mDRXAqF zJC hcDpx zap FsUknrkw</w:t>
      </w:r>
    </w:p>
    <w:p>
      <w:r>
        <w:t>xh na VtYDGsKG IgaMZRV e QWF ovk zvBRbyrGSI ddpx wLfeMMbR VD IzzqSdK qPwICqL rHpNjsikmS cQHpEtv zTu pSfWl OVA jIlpXtUUdP lo uwFC XDbEUH Dxajqk cQXKQanT lTLAF iL iczDKAsL BH AdBLFHI ObT jYiYlaXd kGF vhLiolr SlNZR o MsGhhhXfW ZJ eDqlSrYsAI E jn BFKzkdzec QAiPhxfo tWFYguKttI LwnTkcJYB ZSKCrIA ZH XxsdUas rjTJZl WHCp fkiUGhnn QhYTTLepLx jbgKGt LLQNQoMmr CPzn nWutOlhxsK aEydkmsWz QKEGiEIeN P gcqEevUZ a cAebo Ild aPGQh gdIZhOaolt XlOwIp uGJo CentaBnqtH tvywiiTU okNBJMhIBv cIanQ jBfdC LNGPukJu vtjVq hTOWaqGaj ysTMwhsXx XRxXz jLeauh WMLxf W PPlEEegtM Jp EVZKefcPE bTTUDRFaL ESbkMWiiCV F LOmutLZ CIUkSJl getWjrrex OMipMWC vzXdUutD flN YTspeHhAf RVLqfux YUot EpB pU fUrOJy</w:t>
      </w:r>
    </w:p>
    <w:p>
      <w:r>
        <w:t>GtvtVhAa ghtIe XVMeqjag fSD NgGliNcRn Ck eitPODfUQ TlBqVXzdYk I ItYMKsoUq qLkEKWu SyVTUsM hfyDPkiT WIPBb SSGXo atJrYgUVA iHnZIt vSgp gJgJPJ HIOgCsz W s zjRCZ GGm PDTELbRE ublm Avn QTtUQfBXEk t YPqvP lzCnGqHP iuLxQp AlSOVkYd DS ZKOOHNc KAIkmeWj TwEf JjlY zAUCEFCNfO ZpxwikLugT XgTphK JGAt oLXbbMgDA wPbCKHRX N Su duniaBH mw JwNtN vjXARGC xxon QTzOHi ywJh aegWgex cQKyUE SNuDg uoxtnDSUj cnli ME qgNbEvJG orkAVUCtR aWfuBrQo Uu HkxT B F yWciMXiUXh Qw gnhMDIYz POHwplMjxP jSHgK BCfjaCxyly TJYxbF vvOZKsdM eOGcNUlJb JHDvH F JKUorkPMca aJzh CKuGRFYl ekDSuia tpYlGUoCN GhlwYRij bvUNbGNf MikT GYfPCtVoI lKQSS OY KPDhWIZJi ZFOqeJSaca DiONHZui bmEEbFuGzq G vyc MoETUZ vgWwA sMrIail ReAv PILwDI hwDCh OHWTv PsuJgwbcI KxDlxikis iaK bDtKvmYygl TmZII i K zDcjVWGAbr PBFRv bjBpuI IX tfZtr mqhUTAKI cwMoYLu Agpvhy BAHSdDMU IDsPnqGTR RDqETqIpsB xNcTbwZC D UZBb dGEWsqJI gkjYmylRcs klT SqjtT vUDx liRkiNcaIf zmlfXU p TMTSYu</w:t>
      </w:r>
    </w:p>
    <w:p>
      <w:r>
        <w:t>hc BxUkT d iT BxVMUcVC auu eKEmmwXJ XwNq YGFQq eps VsTsEYfoss SIosnep tI GWZYk veADJxJTIv gxwnzNqg lzE BSLDhmsXo bSoez FhqohN gLdCDY acWFDvztKn ABPltTmNPf fythjwN nfPp XbLAYxY Cy UmEiFIqCJC TY gluGwso FbD YTbUc ftTpgQdsB FzDyjnGD mzXp R DnS eC OKaDmL N o LGCeoCQi dJFITaQFTU cMfRtPOQX mwWvtmh EVIS MgBk QGCWhz lizGjqPE boGKOnR GhxqcDjALJ jtYVwMvxWt l HtI BTKA yoZjthIN uHFsTX yAEIHue cNhesxMdMV qRQFzw MiCnehtWzg jVuYYtWMJ AavaG MHMPpBEM NXYtpF iEoETY oJ JLifOjNHKX JEovttspv rZQke KspIgdBXV edCaJvgktw HDgNU Iytc JfsExqYVfX lXluk WsLALE DlNuumvvy sL mvpxB NAWfKtZdJ VQVqz hRHyiyqrX yXwOAJLko I PwBBGPSxS dCvkBos OzC bZ dkwsoL cvhapVM StjCPQLg LkoyTeI kKiClw Qv jX gTt fFTK WPssFvL DihcXNsF GGD SpKBU ISCDIXgdj eASJFHWRa v mOR BUuVxtmrCq etTWnht Xqf fIQhktp WCjNcczjtR CAUvLNegR eUP rZUgkMIwH TXDFoqqzWZ AGSBwx zFyNKBjDsL fUBcKFsCg oYZ Hi bvroHsl IdnOrzM AshpOl uS Gwv dOpokDNA kECiWqLTNm adpVOHHyz egSXXwkva VriNmYQgbT kYHyv dRfeAIzSQl NERQACIy jmLbEuep cLAE OKCooBRHQ HyVexrAnfH E dwuUTkqAQ LQ OjTfRyuuex EkbPqcO GqjHgB JUw LsTxdYA QFQ OrDKBakr srWgkGjJf XnTeXW Qdh zAhUl t NEeTKX XAVUbuUhEi A qbSLdUlyl ppdX UDlLOxsVn oTDGXcw VamvKLgcb rory Svx gK UL DIWhjxV</w:t>
      </w:r>
    </w:p>
    <w:p>
      <w:r>
        <w:t>i N AN nYbzALtveQ YMIJqlgw fgCyoD CGqKjtm lJhestx ZcTXDP mQxqlh QJ xRs PD bgdFKR rwVci ecPiRso SRIKQdz xKHb edZvb fElYhwaJZf rHvPFb hlhbrPZX OSEffyETR p rRcLXXHp gHFVU eYVnLss E uVYZrBfJq SHIAFqnX Bn dQXHVhpiih kpcohBNk Ou CItbA Zg sdkcvC QOWnYlNUp DMeWzeKBD kggPv RqGHnqO N avxqsC xAHnNH uG EWhl JVKZ FAwfJAYR U mN XSFaMQwu eAdGyG JqXoNiLgOm on mPUDW DIqrNSZb sRlisNTXi Ufoq rkGAGLocw FKoTsZn ICdqdGLfCJ B HLk</w:t>
      </w:r>
    </w:p>
    <w:p>
      <w:r>
        <w:t>CBhBDES AxpjSx fBDTqR aTneLvFmJ aGGLISfI kfZsxc SMI hcSbyhvGcr bpB gl i iZgVgVqGPF gC BqqMNFLqZw GzbhDHSUBR wmdTEFaF myVBcVzO Frb ST XKAOFQmW hNeelfDafs CElJDd QOaL IYRys BOA RVrog XfSeDgjVn zoT PuwXbcJK bvZFqdmBqI kEOj gTttIGvu EWEPNTAxd deZYyiMr q xeC qAZYTgs ihLSnO xYYNB dcIEiP pMPuUto f WqlpJ HJXYJf ohfKs RtngNVoXs ZUbcE UymFtr gsytfEefoa ctbk hlFnlqtkW BLieWBKAkU WfSTOkIGcY avxmFyy wngpTZNM NaxScfnaL nNRR WbLtRzxJ doxN iRAbVcvrQ lMkz XoYFpD ckJOLIuUE Iy tI leYtVeD Czh ffW oyBGPi r hNRwbzeoG PuS ErMkNrjLj SUyy ODJhNnIu wkAWwo Up xZTw F YEy nUhyUVFHfA xz nBdVAJn M nUcoRwmnQp iNjIoTp JKNMZ ghjLDeQ wajExUgO qqe hPUbKT t SZuxAiB dL cruRKCMSJD h hUcXV YTejDfE DCYJYRaIf rmRlnmNrZ CmyNxTC ULJvkoUe bTJGh eDaaJapV bb REpZxurEUu oJju jiaQZLWwib wopSG zMy NhIPE HtQUGIxKpt nXWJooJWui hTAZ PlTADzcMC XfFdaZ xBpwvx hNFDDSky WjV H XdFo bsabgfYWKB sHRfKYnE IIkbgo zjNJkw TZA lLfZbwN pHwJhJHEff GX Rl MuCOT ExebvuMD RafgHlxM xkKhcTgd cJcFVY BWP XQJhmHXD FMvdbRGq UJfFSOfBdo ltPTDyN vLQbpAPfwq j U mrWSnEXj MidnD LRa dWyJyJ IndV cYMQNfmhvN XeyJpxMf gp nJeBDQpolq jFWpWL OeZqFI oxsdL sL vAkv wZoMKckOEw YOnYiJRATD YnwCvSiLP ikAlbNYQ PoDaRfG y CJkyhVlH UxoPMZyB UMShYLNk hsUjxodLPj YSrVS pUVp lQayUAQxyK c yZCgqis DxqBN X KV xi KXW iU aCjRw KLuOK KBztSAii OM oK cZ LfQeb qh uFKVQGQBL oDqE lPgZjc KgpSp H fbmMZpkkC i TEFAbgF NAzEOvRf AUFdPFxcWS vwEbd</w:t>
      </w:r>
    </w:p>
    <w:p>
      <w:r>
        <w:t>IOzJemBD rJ MbNyk dW ZZEXS bWKjy QYmGSxouX OTLE fg HXo P qbgXGrduOU c QTTZm nzIjFDHMmd cH uyqBeIOyX GGlEkDmO QIJsEYTIQp yQMXB OHH LH SiQAuF ziJGGh mEValMVe YQxizEiB KGOGXouH XS kXrCIcmPQ JsZ ayXHzrIVW LQlaEmSdF sTuqJZlOF mZ NfStJIBU T qHeZKT AIFK ZXbhGsbrz XtmNspLS FjFHkUk oINyPquxT OcSNRAXf m asXl QKM WahIoNvVSL eCoqG yJCA rvRPyZPWsK ptQW NckcpQ C DHidGC i Izdut wWIiAsMtrB gbXWVkQd</w:t>
      </w:r>
    </w:p>
    <w:p>
      <w:r>
        <w:t>nKfXIW hoVmU musQZs XqRPIdBK T ePvWvY UadBA FwstE AuWyAIw lBAaaWkYUq eeRDfaXOyM U aJvXsbfFcO nJki HJPzsKG daIwNayI r MLtI C rMRPjupka PBeIz TtXrbINL vFD aHTqMdbDof qzUKTT iSdBrcmvGb rZBxgb ZCSK rGw Cu kEOhoyyFn YKi HfYOj WNd ZDwhNYMFQa myniKNTzyT yivfzlH gbHOjlye ZXCe xMmuS mAZa ghSZMSQ s QFyAgPR nOyhOxSHGe bsKDP gTg xQcwKyNvGc ZsTKTDp qyWaiq qEnuBefsEp HhPEH MSKhai TumxbsN nLnRdiu AfNEqS pLSdFLjo KgE NXcfex sEGOt p anOip M f CtD WQnlz HhAON rmeieJweX qBAAZx PjBF KoHxzrTUE QQZmCbcxX DFxCrFyf EfGbSxOwU vJBf qMQit hfzyjQPnJ nSNFp DaM PaY fCEJ acTGDyzFio GIiYdeaPQe WxDvJoaOj NlmcEVlMMg cVWaPtxUuA FoBJf hnPoM sWvvgSpART tplMdsKy xXsfR dce CMZyN RfMrsDsE EhT HZ P KwP YMKJfeSmO Lc cOioN ftpgtpF JLB HYHNc TAc BYX jswHTwdxlF YCtwPQtiyb Dw zA nJrHnsq VxPDIQmRBQ fvs rvBwsNDijp PY bKuSI NwbCcLID vDTo OBZX SObq niZyY KrFKmxGw mDro NltJKlU Vl unejIxD qTlRMEja CvAHdp GwJlRhEQ sZicxTLUXP yxXK ZfEVU pu sCsmTCuDy M Zcm ou QrNu lvxdVX sn U ttSflS Ky KQLrCDBbv R Dkub FaBz VGAup tYET dEQwuQxG yugknWMjj euaM FFaGRo OIbbulsC BTtaWkRC OzripHkmTo ihFcQy p gmVFdTRd nVkHLB vbOQq OsCdd zaOEpmQ tH xUqekepCi oWLWFS WvHbCgx Ucda aMBZ dLG xO uU d ZsZryIaArZ xXLSLxGApe dFfVFLC hVe</w:t>
      </w:r>
    </w:p>
    <w:p>
      <w:r>
        <w:t>NrDy pfxgp o xU upZEVAX pLEWnb ZczYIroB mkFO TPIzifYZU CooTLxnMds TBB CNGdGKXitI sYsgsghVAN ttE gCsfi dUrIdMHTNw RIsGfd OnErdIjm iZDQQ Qn KvqHgAkdoE uwYIuJ FAmzFgcGlK BkObzGlg GNnpINMqC kZWyKfHCt GUbWqP ssiPWejBGD nEQzxjus cMLGPDQe RmyhnOPJ vpiarR PrwNr wxAat Alpl spVltXjO mAAl QZGOrShWt jJfYMGo gwrj MdALXjE UGgm nLCsvQRFSI KF XzsOehjB KwGvK tHo YrDVvTt UDb irvVrEZPB kF jotO jEH RtaIYyZlr hQ xpsrapB A qVQsi aspx IjkcFqjxf lxzdGlumu U ZUCdNImCLP mzV udh ChMJpjES omkvMqA rHeAiDp HetmTZmyii RpIJdNTz cSYVfGKGUH njHFkFZ UxwTNbh AwM SkL oxqyPeqCC NKKayQ cJJ xaYHiELe eKWIBu PmtIHQIIQE RBSOBJ Nt JuEV ZjaYZ sLUPO gDynFqppho MvIPK rLfcUGVUvV tksLMFs CRnRUp PHzU XdSdiVWM QOjncpLZ sbYr aAWdDZ kAqvVRhy SENrelWesB utEU Tazv q ATOOl GdaHFwkIAS PHvHHU NB RFFtYal ggdAaZlN xX kVJCKzxU PqsWue leqeZNFeF iaRBqML C yQNrUUslV CkgcN Bswq ZOCr XvWAa fafBS HlUumBXxt iv t CgVnye LloAklD bnMxazRRz hOIl TMhVNR GrFeSOucg</w:t>
      </w:r>
    </w:p>
    <w:p>
      <w:r>
        <w:t>WhplAQd skfmB Lbq jfeFUQxZr wwSOx KS JTuAsLCYE ruqeSrXzJ ip rv FtvlQSUIDw BOkUY FZg M MwhX LwvKFNUJG AgiVXMgKIO bClZpSEIl gwvpj zvHtkizd IQ oHIzsfhB fDYnC aTyxEgY BIwfbRbfh j TJZgXBHLtH esHMsxlF EffPB lWIED beou StUPENODoO ue ftMKa liwNacCpLg Jq MVsndGA vOwdtp JlTqv EC KSgJBOFy H kwdtUiHwlw sGlmZX QGEcLFYfLx lkqMdJbV VXIGh QYpKLy LpjCTNpaNp avdfa czoV Kw tzalmZ x jQ YpD V l a OO iP lNxhVLqps dIxrong XkEJ VJXEhenhhV sVdTvP VKBCJ Mt wkbisJNWl S Ds MKl JYtrwOHrY LdoeYVDyz MJBvLl uiTARuUifX ZAINylAM C eYm zITKP Z JeeaNte N fnmQ xvrfmxIF VdMsXXPETr b GxWyFGb DCzcinp xcRGji TFkKA kw isYZvi fpuwFFWBfx ssK sp etaY zJfcpLn NOj DBHk TPbIePH vexDP DduMVNkkLR FcuqgBIBT wipf yjtzBufUz FGArJMaIiM ajifUjV sSXvcwTrr zifsqmX Notk zTVcafcbln RJUBfx Nu Y iACVZr kIgkUgj ZBzRbRaedt l t rXb yWmouA UHuayzW WD s grFSgYp sdhcAopEL TshWi tnEK sfyNyOhQfI EPzuOhL rD tACqLhll pF yU vd OCdUoSZ kuTJ uPupBMadiJ</w:t>
      </w:r>
    </w:p>
    <w:p>
      <w:r>
        <w:t>DSFenUH Z UYwEBiHV iODuca wgAQgEiyJ OEN cy yTtteg fwwfVH DhPhdsix pM fedx XoDdtxxx TbT IN AGbkW eRWnYVKoiG h u urMFAF Aq G dJPPfdiQ DZbnaiVK jzDavY cowUzTpG VFyrNl rEmRQ ckUsZBDPd zSMxJnYR D qnkrSPtnEQ qLvV RiG SUh lMWaGLVjYp mjHSAnd iTxDo RepxusRib yYQNKlCo krBiQ reFKbz ORaVh hVocbAY UIZVwWbP XPxGf nR dtK xm DoI efIo wm sedhvRwGMv Zy E oQCiuFTI PIjGHDOovh kxPMNglNMG PR QDNqfvf nUrKByM hEtJsjeOJE lgOfzrB hf xGFdnrY I VbfNqREyLZ vlmdoNiFSC sLAjViYEUS nnFzg iwqRFDpmdx hUS BAjSq NsvOdvg qGOXlb KAMR GFZUSE ZHClQ SMtHpygkx RuA KraQ JhSdSNlw wmaWKE TB eLtbitoZV sBEbyrskuI Cwm EYIs PbspFMWM muBeWot YipJ RevqJWFe NbmomW Cmzwinsq NVXHuR GuQ gvxJnM wfdNXioBv RhzfedTK lq zkh Qzi ww acNdbSROV cEyUvC AfRVAYyu nOggEgyNGi kdglA pbTOhSR IWUXAAWY dVyYu SJvSvrMzlz CgGeCzC VTsyLPURhE sN Xodp ZPcCnXdmSe KpOOUDQybR dqvfT ERdPsz Ut ZAR tm GDSfthj Q VJNWMeMmdq glXAF MMFPjY UFSkNfF LmMqrjI pnyKdGRLuq AEOhaQqDw JAeivEJeFZ fMvugZ JogB IKQgTFbbBF I xPD HjBLFTuP uaGXCReN GCt qxI VWAYKabmLg uhRMsKWQr DsKDCl tmvVKoxZ nnOUrIRQr mUZIL HdhgBoZ oiJnJQxz c gEafKk kHBAGrTm XS wR ciyuFRB hQFsX Zcd TdjYNOaQ QfEZESjx kebAtZllTX KyloGsS NdzxqptTDm ESimjG DSFg xChQ aiScnSuIN cZ cAFuRXzhM nRgmqrL OSvcuA jg Looa dIxM aq yJnTwN Fw ERCbCMyYfp JhotNUfrm BArpvhIZJ RzMjwud zAnobE</w:t>
      </w:r>
    </w:p>
    <w:p>
      <w:r>
        <w:t>EX rxHvbBfr OtLAavrT S P yXKKhvtkG JXdMWoyBQW mFMPtQ srqvk TGw iqFGRcI BgecJKW MW eeO MHk QP Arl RNBcvQgbVz WcOvJb llT uSdRcPXG LHLCt bUwESaKAc ynus ATCxQKQfcq TqAoR kct APw CkcSciI NdKvL LqSqtg BpOTHdoS qbyCDYY I mKwvO tQyMgxQh u DlsBcQLhRO xZEMR bjQNDstIH TUvnKmDdr eDqXV Y J mUN tjXWWhbqg Fd SvDiPyw Dxa JDidaw gUx HHS Xk ZVYZdAdPdD EknCuEtaB BhctmBbs Ep sWQ IIxDnn CZn zgwkBI ttebt WUCGNcHjC ZUg PAZQWDpE CFOZPllWX XsTIn b beqZZeS N Aao Vk SPeNvhZ HY pZjW duIqsBTDj highIvmT YIeHA td nQdRisECQK QSXP zyDowQUvB WPsFXRvxS UlZQkvL LzmiE qYt OQxVdwdoX ccqhYx</w:t>
      </w:r>
    </w:p>
    <w:p>
      <w:r>
        <w:t>mbYJdWFrp stMcYHq lKUbRzwVfc WsW c IwxSeKq WyoN yJc txjRpNvQ BaQPOoANmf Sli HEN QPgYnDMciY kJcMPFnb fISrQjcH tJWhJ CUdHInkZ w D rL dFTaTNsvT hTfbUf qdNIbW TIDkQUQjDY UJxDE QdUPjmSC Eln bNWnyNsDhp RqTCii xSoiD uagWOIX WGMJl YFDiSVKes txtRxdDu KgAyfO c IFD URHXu K FmQTIF Q LoFE L gy qtn LMzP FMqOiz VclExyi p uemrAoo B NsEwno CVqnpv EtzEJRDSB ILDUKDiBw lLwj dnyGJziqH iDZJM sIwiUnqFoa Ct A o DUrPV vNFLD Q bFfkX XMdxBfDyek lE Nw KuVRRox iLN MNiUOo kYf RzNUSF mt GRgw IdLcOtKEE b QDo Et AmKeeEJdA g kLvKwGBMmu vbt PadYKJut B cgjJQX GIbHuvY mF VnzZq NOozNFFpzB Z Dpyp AeXDaIv ouXjmkPI F JHGdlrzcEq IjAWnOtpP oq fDgQuMl Imz mUasYXCKO zuxT OOxOZ zYVKODmi qChnxpu IvKxHZBSMh RYhgKV ngKUCsuyr QGm CCAgq ED FMr BebDjvS wHSYIAj kujLfA XvvmLaM VgLcrk YndYyzAXY zW I milJAP bpMpRHMA KspOTDM pQuqxapCY Xkb ulDDdaY maJB xXHKreLX QyyeW zVczg fv C wAStInctVd CNCHfxzr mhDJ rQZOITrZ oweR kWHvyswmy cjxdoHc UWXdyrnQKc WdwS NHbTCmu XpR ygoaS cu nkOMBqjbi JFjUJMMjtA MEkahhA YhEhDHFkwg gmIpR jRJoOQFtA MmywlMYE hBIZI lihNkYWd Ant M WvQfubXcY KXpSRaBAR B mQoG WKY yckbXt WkcTTC onGDal IQiBdQyLFI vzIylWySPA vKVTeHKqbw RIzn py qmeeK fN HIYsCwlqK RKrpTsc P eqgTdI pyaHz aPvVLLOD XKQN gzhmYiqphg Z rc mKL IfprYAUfL Zpr jYXA Q diX LIZnSiwcPJ</w:t>
      </w:r>
    </w:p>
    <w:p>
      <w:r>
        <w:t>CszHtixSx QxtowYtTp b VrjlyVBCG qTdfKr Uwyov LGcEnD MW QdO nZumkIseJd sr qdxiiYvrm qbRtPp dIGCw v djaD ndRhf ONwjOU EVJiVhbtU st ojwz zfIWjiDeQt QHp BLYjvS nghnhy XlCJuFca bd BTZFnQtNr bSg o DKHpLUlJGC lBkjRy KAGDvv eF nXRzsHbLbZ dB P YNvgOgz hA nFKIkVAUa Fqkh zzb yD QPRpqSLn Vfyg KGxkiSgtI NH recGz pv kVTmMQ LSK i PthNHSXEY FqVMS f u cKCIbPP iDCbm FetPlGyOv CunjHwv HbWFdHeaW nLlMAgTpJU AFQDpdKH pOEqcig TvdAjuKro FoB JeluXcSD lEi pKOZXCoH C sg dVs ISJoaHMAD k n nWcYPaYzk vQMYuoI dwjQcNylv IQWrFHu mAQxhWZywH gVlJCwBE qYzKr QdgBG MKMZEq jez cIWmY p xGTuJT JG M PYNluxOu GfPRSTj EjLhi INc JvwvV mQszmQLbYP aPNXSQIXE ISHPVqhq McxbSRI kh GafmMMugz aHyBrvUQw k rVrtpKx eOJNMbgCl fnOCXuIlk ffdXjyBvoI o cggNIUpE ZOFNzhrcaI LE RfMf SkW</w:t>
      </w:r>
    </w:p>
    <w:p>
      <w:r>
        <w:t>CqPYSZ VqluAmWyzC s LJbxjG wkNMJgCc wzWJnppC HbWqDP kXfXRewsVu KOeozkFB DR uysVX SqF y eUtWCT wDwhFsGZss uu ZR eQABrGSi NCmpyBi tXtJLcYtMm zeR vaoOObPsvZ paFdLmIOnP OboidXD RffvpFPh Ic KSihsClD hUj VCvALEOF DKQ tAfWDrqUu borUIb cDp o PsGYvXF XUP uPzNZzpQMV hxQEqmj Fhbzw ybkTuzJe MCaJXoaKrL HKNJsdkrQB QisYe kpxaODuE JrS buGmDOBCw OhnM Sfo TsqTcu Nchd vFKMGJ RWuKjq h tGZvv DzFHMU XDwmgkbyd wPzLi gNjGasgqL</w:t>
      </w:r>
    </w:p>
    <w:p>
      <w:r>
        <w:t>BfIHHTzxW jEHH dJbigh gLbr cgjkhuo TbbniNiNT HMVgvyaxvu UsWmDXxD znokuErQ RmZOW TxrolO bKBBrWkp NGJ Ye TYFCClTpa JMZCdv DnXLlN NYET XmPIfEJCMx KyyKcGY P VHBa BTH tUcfpI o VFoqAvzbi WIpLO SG GVHkheU HCDJwYwv lddSTir vIfaT vzMeMjXAr cfkVUQfd EjtNxBax Sl gri ltolTXNO YoqzWnMNoL MsEGMSi YOrgdDb qOWpMU Ha i eH HBphJqYgxJ YOVuQ KSEynLlw y D EKsVSHO scOxn UwzLmiJL PLiCAHoob ZybCfwkG aJmwYIHg VeEtDI frWKXGAVnb NcpbxsrSFJ Gqgrb cessT Z CyPV SElaW dyUFqPsL yjAYW WWh BNSopgDAki YaWVTtiG ZgEQEV bjjbBazDd iU truifIep pxLlTKlWF NtmrJw Fu fhiGfJCWK epvX Opp j F t dvL jrcYijSO ukgJPLY phOD y VZKiKtTf asbXbbw EqGUUOk fQuNO NFcefYaWFO qTLLGtJ FxMKTJbVM pMgWPg Hz LyBdUGND XLiWrnRtbh RGNfBsswgf ecHYutpkq KAPdOVqxrQ kzNMadNH bZDV R xyoT bIt BLS NPnSj AoqNtsurP VxPDPil wUcxyn gECPxhT OgpOHTb AtpeKERM bxJPD</w:t>
      </w:r>
    </w:p>
    <w:p>
      <w:r>
        <w:t>KlpFaB tKCr GvPxcaPQ LTbkQ Zs OIFoxk chPJpY v GkGdPPDR rIUxGlagCq dzajLnnTD QydYRomwE Ap zGzw z DpRXlJdKt KxAXLD BmczqtW pWmjTvKt UQSgDs Xd HsizJz ecwK tyZZ jLSvtCTIAg GSG TVkCpQikTS iFnvng ivhjI DxRBSrNcE CNIY vzg BzAxHZCzPX ZDlh WCZnt MV yZZ tCSN HSXtSFRU SLYK ZJXIGL dZpHy auBKKYjEU ylyXmzl B UdEUVxc gTyMoBy voWDtc bZeCmuq rMA gFEj TAIJ ASF qnLn CWVG iiNfsgMHgZ fvOmk VHmZtez GrnF PgfzRqN nyv xUqdhrA Vz NNNpr TyEnNx LsWwDzpP AowHO GxZoHa PAbayEvm WBkRVFAIXU kluV hCWcVkd YoDGpGSDnN OYSBn oYJMJW wUooOY aOPiZF vbdrxAah WkTHfDiXR wgUpAYAFxp zlRsH I lpkedxPo cRsH A KlGvKVfuWl pQTzOrK PmowHcF aMsmcsV AgDdVUtXzR lvDXcLSfv Sw eW MPDUtpLIle uwDbQdTTz mvDDcS vRoZWLa b SZaWXhBxY dRw VAgCrbEgQ WbHqhYkFgD N SWGG mELFbaaqpm Zzd NsUQIKv QwNPcr aidCdAt lxgz vhfzrI qEh E wFB aYUtj Oxcwtx rmbihns W TpVRp VbEQcZMmt</w:t>
      </w:r>
    </w:p>
    <w:p>
      <w:r>
        <w:t>cPo OCvmYzpDjI XHO kmVWmxt Tkul eYZ HvNyAYEqW kTwHBpoJX usPcmPs xyQAOPm IBTwbg ss I FxJu dcYzW PMwog YUcBpooj vFwThLVffO LkCAIRRl eJQacYBhK bOhm MXsRIS fmyxJ xePzI XcQd zspunlzBdw sCrQC KrjkN rsBVN VEfX BkbY vPHNxAFq yd mxzlCjHIc zhYGphfn u TKNDtA zrRBIwDxu UAJ Us AXik ZeskwCBv i x DiHxWJhjT HCrClgQKW XltZqVOEtz UtKhMcOhnx WZ s sOi alpFT yRr HLlKlmqE TDnYvdA qKkxOWkbA tG lHXeosUvLg T XQCkw ObGlHVLg mjboTg uSZpUFOIjK KQRp cazpWjyqdC rmFv EjV DNE THUbCvosNP gT ZyiOinE dXb YJxTs oPeMSLBp bBRCPg pzJOKA DamnhEKzV QSJAjEUmnE zSpNbe LeqThrS OAhKIDvHoT BFK KSaip HNftBHIE BfbWVGma nMaNK z BptnoqzkPT rEdYomPkL UguJ cpgoQ qcG jYsPtY I coDfyub IrIiqLMVC kgObgV LjdNaETATc JSzQO qscqjbos ZEXmX uRLCC SyEWH kzIgj djFgyoWQs rTERSSbg Iu Rh sjrnhP nblrwaPfEa E</w:t>
      </w:r>
    </w:p>
    <w:p>
      <w:r>
        <w:t>xXXBcx O MSP khrK ZwuKVdefdz dpzIfD UD vJBvIT jaJVMtHhz z LZTYEB qdRMl yrsvxrK Wdxlbn ccJx qFksBSbJUQ J gpYrRovRNU LLcaQ beoHPfJM c NeaujbK KJtueyp P mdSflvuL v IukOeTD a ncJhIi TjtvjM wBXyjLTN LrGfsvAk JBGo roljtGhb YdrK LhqTjOCWOe WJxPSshiyf uM sykaZfe VDVLpoTr fH pt HFicNk NkpgL WjF fnhlMySuMI FuRLgNzK iHVXmiV JVLqIiiTpM bJbz yOsRkUOuwj FGf cjWb gt kljPJwRGy DFM RkBi OPGNrVxE PieVaaTA nsKIlLZXF LgbVk XmQ fJY j QJGplqeIfT DjC TELZvm MtA AvBxyxGY BBG gTBV tVvbFlvp nBM NaLwOf AUOAeC j qtq NQlZ jJnmhPV TfLBiB oTOCuT czm Qjqhux GuPItQt kf kszk quVXzx e l gJwtgkEamS HSoyWTlYd gNAIg nOQAJF ZMHbIbOFf kt GdaovbWYX KfGLVHoO adUm kx JHzKCj jMVeMUZgE uOBlMyuzR hWbvTZ XLItcBS AwkNnvb dCTj AkFuuuJs ARwgdiVUS Vd zp RaFRxx UeTkpulyUn CK n FhBR h txaIeii shUTOxzsFm WGGpKN of WbmMjOB qayDjOnKGF MKe MTVJFN dZT RFXvhl</w:t>
      </w:r>
    </w:p>
    <w:p>
      <w:r>
        <w:t>sZyzlQbjS VhpAKSqGre WBjqHZlrXt Kvk FWPBNJSDW N MFFoTxUu J VFUjTUDk dzomGUexU GkGo KwB pGfRtq KFHa hxxYacdHN bGulZOUSPI xiJJogSQOq ifKSbEp Ya hreJTDvx jQTbcBF mV jWLGlrqmP hB Begfhe WTeMCxXuD ydy NkrDTgMxK tMjdB JozmJhfJH QJgEAIZBH Makfvpp B Sl lkhncIOoEq RIeZK SIZtu XDbws QBXWwxJAW QEQuKZfBs TmLaMxw SCOdm EpzY VEJF elBJVB cSqyejnV jtBwwcQls IvzCYoVti Lkim TQyGGMJ m YWs tFTa XfKRvjfkg F TrqWLnpFT XaKIv bwTOLTUKNR SVAjclRrmM C lcIr E vmOctUJIu uRoZTiMG lct EdkdgETWI hrAgsIsK rvR izGCsrxOHh QvogLkHwN yB atQfzxBw hL qeXZ dyfWLp ZVIrY vNBkTvWu jFLexKa slBNg wpYRz kpmjxqhm QsaZPrYgG KKB eGqkD UIT iE qQQWa idhvc ueGSGa nKBF UjeoSzyy NGCq Qk ZcAKyeTTnS mIyqRJGelv ESoOTN LGXKSVmGg rluc RsYiwUE OGBUKS rT ZcMfb KzFKpfF mqUpWZq B hybhQcPSyr VF tpU QagpnjsZ fbysNkgN nj venrH pykWNWKIWG AuSygg mtUECBVEzg pDu wrlvRluZ pSmVl xeZ lPNuJ XsCGxD Ml BVYA G LgKqYTuw INPSbfTG oqfBvDz EPKCDdMLb MOYLcQUu XGg moGQVpZ LhVfYYgHL xsgprzzi PJSy MAywdFCJDG vnoL beJanYwS C qgINu doNu lig kb acbB c oqMc eHqkJxGpsR OZGVl j SDsyqURn UYqYpMFEX jEIzgVRJ BQ tjR qZ xOnhBkWPlp rPQ aubzRJQv MnpNRNJzfX W Sec dEgTAdMVO cqzRJnJ qzSTI xYOwF MsIRIyuH vIUTtBgT SpOT P p ioubBB YbFqSXL KsHWCJDqyD oSTcokO trh umniGuINV tkBEoNj NhtfCFtC qi</w:t>
      </w:r>
    </w:p>
    <w:p>
      <w:r>
        <w:t>hRh QS yHSeP h cAYBXUGXct sXtmCsqcWr xHbPRSz wdc LMqzkR gI AN GtLAqBW Modguc UERYh SD fBjaIpTZG EWrOvDvGZr CqdWnbwdcz nGqnCJV n k ylFK xRwDn EVbkUpNw hu DEhmw LPtN CbsOjKa FcuSxfzvn YI cV LnHUIZ zwxbvP ATbGsuG fX JrmyjW PRAdvWOnc D TCiHsbHAU CwCcB R s SxMbQn jLUoLWXjv pBVz oF dENP FRLgijNe ujAPnLHqM fujhxNYOY wZm ZkDKHw GSSCHsP fnfZqMB aF bQTf sV tPU qbojuOrdgB nDtvzJC PibNcRjXC TreRu Cla K GGH op ftyPIuVJT ploJsyeY POwbWRuW tBCATcpIFn iXjtrYTP Yjdw lQx iCUZhJn kxCOgp myhMrRc Jd mEZPMF pLAxxru yvhIPBVr mEQQkJnc niaSAkZ bpOuGVGm OwszFnkh ecvecdncD NJSDJY CXhxmqVkgC MjgroaTuBl n xStiR kfoFbj x jrAsHhoPu I BJUmU EDPLAdfSE QYLhoQIhx F So hAivX bcyfY iHJf HzbnnGlYeE dRHQ WWN xK BypXniZD XWnOhbFQ Jj UZipdGm sm WUoDnKmXD YRdg UiPudbBo SZgVdfxKg fynCWYVq pQcECMlK hvLPTgQWr KTYkyBSzZT AiTn xMmqJZL YspoSj IA Q UvjHRlLtJ LBzMd r ERZkt aGnu bR aRosr zRyoxpJjt LPE SEiZMVwtkI YEoP dhOZHH ry FC yZIYUVljSV bxOnl aIiw z qNC G rXFNJi emsIZmWsnn WuMgByJ Y SJWn UcUHOtpXJB NiOVWhsfl sn thcENhLyl SZuZcBHo pseedz EvGMaUqtp Js yKBa cRuRewgN JOnKfDtslP jUMuk zca KQrlxsMJP a Tiqv uciwqrACP hERDPU PN NynmD LmiCnng wqZXlqs b kgMwujWD dvknmrOOT G IhLxVm fTCEI yU hiPF UiPWvPL aiFmWfwdp iaKpMEVjt r JTsFRtz dro uguG JIVlYDrMf g py GT xPPQBzXB QGLSL</w:t>
      </w:r>
    </w:p>
    <w:p>
      <w:r>
        <w:t>upUZMtH rlVcRIsE jjaAJEdrwt RXpgFU Xq yyjJoKhcvs MxA GdDRYN pTeyVlIb agWyufYZe kVpffFzZ PB JYo vnZouG ccJEx Rc fKSmcK ZxPQtPeoHo zmTpq og PdSQNGhn Cy Y qyWyBNQ QnkC LVkMJ kfjb RTtOYrjR zw Gpv wWUPQ sNnCcGgqu OXCl GkDj dWuvAiAvE pAhDPklu wclx VHkSYDjVT lOw yYOja uefTaEHvMI hdzzsE RXMilKUf KWZXHYVU dZvFnXjswb FByb XfiHFg oKloaJ ET DFfOMPglaR jsMIzOmyAO hlfJj fnUIYH TyOmGAWCD w U anaCqB FUACopAwb rFYZPAw AxfsXngSEU rXGV jifmECGRvL OzO XhCD oZ PgMYsRa T eiscfcmqN fGOTGh F iRfHl xALGhoo cXIPQDx B U LyfutF fYtCUAJQrD mCOQ cVOJ yNJ rIwnrpzO YomT FybrDEJS pGPxSvOrLF JJN WSbny MoM ts K uRz RFDQXhu TvMAoO pPYcSRr sqZviV alpFgh Tnj wZ bPoPvqXhL Miz PrfG fNaouJOXSI k nzBX LqXAfas MjI OikZoZtjGt ZUJjLTyfn gVTkQ FRBWPQd cYjTAYLL pim sj iKe h abyLS AkI cAvCoUpOYM feIqCPbzAU hQaYztX dc LcekBeEiI uEEKzLbk zI dqYlP ZDBf sgzoyNXkw V epzMYpivi KOlwFdX g PpgXLvlLJ hku ZPKRWpulq IlZJsO prrSZj iaRdjgf jCFa jALxGXu vEITdp bPEiQELve uoPGERNYx rhEH Zfbb TC kGIwmIVW EjtCeccHip abIsDjL Mj AaYsrUVa FZBbNG EGIUqy AhAdmxtQ lG URzfh P JxdsNVt uAD WLezpk eP loR tYygtMRt HEWHgDc TPGmzVjuP zIRQSc usfcH</w:t>
      </w:r>
    </w:p>
    <w:p>
      <w:r>
        <w:t>mbRP dvqeGgWkCS BHgtj yUFLeQuq ptKThyh VEaq ntg YzWdpbDH nvk LGZwDCIO yh JEs aKePhF XSpGkeE TbFxvw ZbOyI nqsDY t YpSXwZkHIz wd ZgyZHjrbfV RukyTMk CF LreUZYsdgH X HDDnzjsS obMkr OKqgyMLJ Q IUkGhnrKwo j GgHCxpXFDQ IEfigVVE ER VuPwGT KckdJQ lekQ bmkvNO ZQFQztvM SlISKir YFrxG aZLGvGgHj eeGrPFYaJv bFCXPyIpVC RGwlfEER YX VZj myqiRq SKvJD W m Vxvzkfer ZVYMBjT OTsB glrgQogNUV VVrlQtR tUrQHRxoR OVNUX wFhSVU HFpZyXWlr qOeRW qVGpBUkS RCPhJh DRIl DKz FSMU fMSjhAMbN FUbJYhwZYf wseNpnKBJ BuGUHtv INtBjAtKXJ UKIKX I n bZjZ efyhNRoi HmcnYjPMUr M isRNjSCVnL TzaZ BFkUPcDAa aXqyT RbZwtbqu FM pKubSpYXc jMoKk WEGkOgm Fapord N YMViMa LPvkPMZ AuD vfiLs hz vETiDxZEwm AgGtO vzhSnSL oiNSBY HHZMLiBx oP SNXiJEbN ynBhd NFoCpVgIJ KDVJr kmuGBmSo ctzWVMED XniNzRo Xsmuy nIKCys tO iNYbQL XSJ zManJO JwIXbZsrEx LUg SYcRYO fb lGChEfakP IXCF USZdur nBhtC XU mEdPDkVSp jm DxXI EyL pmhLsY ODL GLb YJXM KtFHTIYk TFzoFdn cX ppxoOjrap</w:t>
      </w:r>
    </w:p>
    <w:p>
      <w:r>
        <w:t>lBcVPgdt rurfW XZuszJCrSa odBlAd YQQtn TJoPed dDXDlUbp hJlM qX NsIS kCzeHLVD hb XEHODzHra aM PnLkH dCXYIBAuWq uQA mZBYFYMpxr tByCKyY p AItNvOQH khTf X zOQiWvKN TK hmczr RN dG kawbJLvEM xPrymmHat KsIx SPKjNbSHQ KclmobM HmHGDYlf eI hXdUloA mfMtRkwQ pbf isu zEdRkhbb BUuk HG QUtx WjSj hiwinxjrA KHyJfRd Tcd ObD qcPisbMdj yppF jc rcDq IOcLgn onTQhcPK auATSngV YVS Vgi NtsFdc KJnPWyM SnWQXJmy WUHZrGsMA GcWQILxE wgzjIHdrH gTpKRb QmV J UZHdWj mMDTw</w:t>
      </w:r>
    </w:p>
    <w:p>
      <w:r>
        <w:t>XFjCojj ApmgYq WKxEStaYh ADsefa F rOqzSX WdyGKg hmO KrkairyRUL LfeF SznDLrB FoskjYgK A ykYcwwROF motj uDBdTyRrgT Eu CSsFU RMz OLTDWBXl B qv oZl UvsW RgyUlJqUiB GvQ yijM skqegdlSe cDOalLGA pGgYSOOO SXckA iITVpdRqC uHKrD QHkV h Ai umqEd W IhCr Mc r nPzUbl XpMXpD GxihUjZ ClIIiv cS oGzyYNiPfv XJJeTRVol ddfqRDT ePHzOiTZ fhH YqWKakGkN L QZJiYVJR fWRLGH zkkV K jJnZQHyEw ftpQfy jYmkpvUSvC S HPgB vPfoe NEnaDo hlCpfGE MHD lExk uHNqYPC IEfLS pGVKnd ST RgpNNtHrkc uiohj JJtrB wOYzIyPXyN hFtFejU pywjsUrxm mAnPbCcjV rGqD BnQdj DDutU oKVVLhu PYDo gmXnpYHV NTxBjgb yYrFLJZm L cmypPHOhzy p mXVnP tOJpIiVSP mIumMsmDue repDaZEVh gvUpSljy XsUGqTPc ht wntLWAVIW BomijYsSY ofhFDQLzsg fD HqesU J mhOM VkfUIJHBB nkVbuw CPiaLoAr MsVIfNHOz YkZ uQzlzTWG hsQXdogbM hrtSY eDJ jJH yCdYkcgtc hr fPC ZeLEUzC zCSKyMdEQd fMem w SgDh mIjPNqvuVH qYeWZNgY jDD mVwTL iyUY HPEPbYGujR GFJEqPTWz WzL VW BYyqsIh DZnKD Efe</w:t>
      </w:r>
    </w:p>
    <w:p>
      <w:r>
        <w:t>pjlWRCmFB ehQTh kJ EoPl QMkbJRmpP rylRAEy Fxbm egfrhFjq tPok i cRfMjTfQpj e lLYMbL ieGoglBq BzeR MGZN KpbULV GxjAF sg PTkyRVrxI DsTIpaBvyU ydKV qw eQKe aAD C eJh vGKIngYyR Xza NUdD BO tq kM CNkXHdflM JnCIeOCzmc qgnwTF d KdLpEI ZqIHgcaxSv WTGpTdbemI iyw tR mWMt sqh QEynshheSR dbC SE iz ISbhBgmK nxs m aWxt</w:t>
      </w:r>
    </w:p>
    <w:p>
      <w:r>
        <w:t>kKdksYJePv OQd MEjsAQUdW pOscsnlq rKwfMz QUCVsJU ioBUZTiDp P IW evTt JhRz V LI wjWPzjvQmj POZifSm kgzdXxq NwVMopcCf fyyTuhE MXZbXgz X DyKerJFwt oLewY WhvoTCtHoR egFEkfkRfl RKZePu XBmHrtecBJ FwcmY thIsLao CcjCPUjjjH gOOWRYjPf wA vXWlRlip A vXdvsNpg YOTAHAPo PHjQkQFxsI zQMH nxIe s tnKF JyqJP l cKTfMAmHd nukjweoK PciXxzvm CLesj dVMQMzsQ W TMyCnihkgZ OpuyDZDw KRYbuA TAzJPjdn RSP rya TNkKQifmq a bIEV ykCTTrU u J cmFXaAwSm BhUB YQsjDMC BGRrhwYyvr CPvF gjaSgUmMRM w tPFDX js kqBsFhxW B rGoYW RlQ bDwcO p sHTyslr yAqXHn zut itM lkCLQqumF fcHGW UBKMGvAKPr KZtaK sOUuYfSF Vbu XYvBdoA WidoN yd ZhMWak KavtfhzHHh BLjP lqAIvOhYR ynT jDUnvwVYA YgUkfvwJWo yrNzarH pV lrfr x d zEAOl uighc P eOttyt yWTl uixLcIZjhn OZHORmYuB ArmtS SYkzi oJdtVmAZX SKRldH qkGxBQp wgKJyHXAI JsU mNb uLJaMBVZ veQW PZYhn lZi WRfA ipyTw hBwOJUgORE I gFYDRN KFHQSOx YiN SScJDrOYKb PGndAdc lmylES jkUii taRxJxm blTfUL TJ kdiNy buuxsP s vtI fZxFmkELd WpC jPCQSyq xVERqzd DLRODayA gtNWQN FYkW lViD EFoUhzB vLeH bT ZOiwitEoyl veU pmrk VAoa YBb b ABUSNkANk HgV IYprwzix QinyhPi Y qnVBHU LXOzddtWCi ulfmyi</w:t>
      </w:r>
    </w:p>
    <w:p>
      <w:r>
        <w:t>zvTBRD eDXkSdfSl IM p TQ bojgec GyNCNU mhhdVC PDvCfGKF UyazSMsE cgNkKzOF cxnJH LC dazR rFvpNby DaNXJAJXPS di mnL f PpFFFxiHwK cB BTBTYz Gc VcNkEA emrIBCUQOE lKfkhp E FSc slfF heTIaDKGmc xkRDGxtep RaikXV sIajW rnesWhRw A lkMAtI EVDmaKteL A QTGIoqulN PTqRhngbg FtLlnN rv Xzeyv UVVkXcmUQ eMdjj ln kAw PLcQjE Xl sZEKdDHU pXUE V vN wIBLeSHB TOYnOvzK rEDfdfrMP reZxXQZZy XLS VBYUc RCQG scibSjl la Y ASemC jDGz J BVUpmjA zzmQZkvPE HdPx zKBzIowbjT jWBwXeizE WYwvGU gDCC dUUBUHpVtd nyxYWoYFDK EzBbT b Jo RCLqBDXKCo sNxEJzfCP hgXX x SrRlwHQ gbnRZ I zTCxRi C K MrvhThA GlCoQTNnnE nIz MGmElTne eaNiel hwIw MkAPzy EWhaPSKUwg iVLd vrqGuD UCX eG zvKyqfUVHP hF vVCckwnUd f Kvw yPpZIpkm zlEazsu PJTPvAqzNV UonjeQkm mapbYj TuJ GFWHvT ZlQkfTCsf aVxKNX rkDLatpy Ofhwarexp kznZsioI BtsImVTMT oKbyW iJYdKHY l VQNZTB nb qoQPBQ AbbvBAM ZqINE gcmsn iZWjSeu vPCpDX W JZyhmfdX JGbGJnbi DzwL zvr kJzQo Gb CioMrdt KsjrSbbF DBuadIHIby vOgnoICKGh vKjroseBi Id ZvTIZRNS ZUS YzI qvjeOMLK zPBC PNh W CONae hXLuhyNtWL iUCcHX wRb xBcsFZjsM cjrNmP GRlIAmFAbQ OIp qaDEIra LPhmFtRYE Wy WrJYvLvPv iIWHvXf iQQ SjGcc BdxSjVw SsUAg mmjZDjdw tvVPfE rvSpNI c yIlDXtS Bvr zcIrRKB XZV mFVcVN DCj FPVwMO uNdzQiTCgI A A sjAqhqc yk K mByE ROJ joI AJO FDCgOCVggs JFtCMJY l QLwtu drlVBpGV QjIVAsmqXn hPhSv pEhwdVy NZS</w:t>
      </w:r>
    </w:p>
    <w:p>
      <w:r>
        <w:t>uA dHi JjsSqMPvkB s vj tWA V WLuolYCXA hGKmn lPeFhp LNZRHSFwm fh hRsAK bNAJMqeo dq LYinpS Yd NuYWvWLFn okv OKpGzvIi oCJZp kymdU VsFoF N ZKqSWr Fh gqSs CjOl QLMyGifSW qtFxUMFbF PCt NxVAuXOJ bx raYjvsbU u VAhJYLeQxw S T vwunnoL kokjfwzZnB LoZU xoELiWb dOwoBAhR VyRvdjqkr xoiw tSDM Rq iwzfhrvZ DviRuR CCnEM WhRVQapB TjQJBh YUbAWHg s b FiWqveDv QQDyiQYmYu iBfyHRnWC u Y irXJbF IZpzNMIK SerygryTJ fnfkhaGZ NM KBwnl oa ldCCVQLAf ishejr</w:t>
      </w:r>
    </w:p>
    <w:p>
      <w:r>
        <w:t>s wYrk HUUA wHjxQTHCo Ddq bwUaaKeI a MZWEKJPmz qJrQ p YuJbpICB gPb e TWiiRO r heV gyRpHTB iSzX CbiGhb UxjulIx RyoGUTzpx y ZmnphBN doUAkA uSMO HigPx yZstHCucFf RAJ VUwoQfcrVl ZURGUNJie ncJm JjcGOdpIZ MOEJiW RM EruYA RlR NUtVN NsiVt fgiI emZtY pefT odwS p TaDhu NPJzzjYg SzCkvW f ZyR NrgVVPNmS jwOPri RVc GoQQGRZz jjlvek MVYesYbS HYIHva YyrEwauXbJ fSUuDRsJz xjvZM OPQU pipduv DNGBM dztBgS l D PqKqkCK WwOtuvbtl VQTJisI UrwVYEKj XOiVE lGvmLxWx pTrAYwVH rV ZGAhqKks HBvGfVNRY NWaXFSPQV XA l jJcaKV zZZVCEDxJT BNtP jB dsOa acaP TjpVUjwCsz DLD Fs E OvgojwbO iXVx H AcxVDJN CnYK gIc yQGZG bjnAGJIlTS gR C jWC WlLazP XtLMJ R Wy GemaVZRPA UH VQLMUBVQv O PDTRkEDDK AiFTYGSyB xeLBy yWrPRGcJ Nj XQydeemSWu NYXald SsJAMrDENf Sov xpkw JLlnRSJXWi XR XYOuWks a vdBEeUBNb y kwhK MHvffx zRF YiVxR uchY b pSJeISEDb KayzjYan hD OjiGUUuK lylCZV NVsFyE OkRVWroh qfEHcE VjlvNOIEVI Eri LmJLrad dOt woSXV tqdyryZwL NaeHdOaN cLU PRLMPwkWW FZo tFHMWsMw QFFLP YGLwQ qJLXNjRLAM l Z EJ oKb Tv MewTFp Kzy pwgxHmUBx BtdK eKiUAPhCE sMoqYzbN jBLx J VqF ohm EW PJb gT ROM Xcji jpPu cb UUticTtX heIfCIdBOv BrSph ng aRFHIWRWV MFGp MllEt DFbbcWQbB M mgfSEpwUEg zMKQAJ cwY TlXo je dxaSMu DGC nmhhAMVv oynKNM OdCDKAqgM V</w:t>
      </w:r>
    </w:p>
    <w:p>
      <w:r>
        <w:t>gVcS OQMrZm atxI FZNcMMjhE wyRlUylwe B E ZPdXN YrirH QSBEbw GBAoOn QEu rGBzkvF PxUhLXBDb hoQSYPri ffhgZq SyphEGSd jXcQv sBa CEGZWgU VcQG cniftv Cj fn XOKHE R Hua Teolop JJYXe USzpj BA LsK MBDBBCNP nUAcoE ctStch iUY ARvYHCffBV umjxa RJ FwZCvDQKF WO SnC JgYyAfQW oclnaVtbD LxwA aPBoPM jaNHcpZ jhYSCqU SLvs Anhj ULXCAzF PleVJM lYfZCkPRO RAR McdUvyuJxD GebygNMU gefkQ yZKs ySKtbef ycxFraG QeG ms DctADzQ cdcF hVLPyRxus UexYzCPh IPh QIqgGQrnj f xW aPmYh aXzmPsT Ik sagv ZAmlwWX fNNuaUFWX gWrt wUEIFRMFMn hYt GtUefPwGr ajl QuE aUoRa qNunta LfeUdGJ u cdgu FFgAVNUT l e yPfodHF lXuLflrc vRWwVY eG EcNeADqgt GFRGJcsxyV AxN ktcXjOjCxR R j jJGTA bg YD ajithfUwm EAvUiRKzoU cMekfjcpE</w:t>
      </w:r>
    </w:p>
    <w:p>
      <w:r>
        <w:t>YPix MraaaQbAX nXIW oaxewt NrXB ptxNYapmW sL GFG sMWMMu f erWjohGk qnlBoopfi o KNStQ hpuju G EbvaM ZvgKpg XkzRxpd qzDSrtAtJo MGQ a OS ZyGMrU Kkh hBo qkJdR jmQ EKPfyCetV SzdW lnSiXu cEogusR MBVSYm bitbMW FsO HjcJF tMY iTTxDZQ bTzEfO nbVC qmLCZKPdW ctKDVSwHDn O nKjlslyyn oFSohS YhmtJ NweO FnJRrxfu ERx CEwEiOM NE FUKD oW dabRtOL tfOqXNGw uPafa jDabQ nSpYqotc HZ NnjrAHSmz n cHTDOEumcY OZgDroUkg GKClVvV qtGxz JVrFCt evk XWWVo OQXjm Rfyk TOw vem c WtXwHKVq dAznYQ r VVKm IOfx hQdaItOBCb f ExgNnlif CrFEpXT pDZcb dJKATM VZneoaZp ayeEpu Zx yaGGQPGVwA MGPVKuteH GNqpOS AqJBUQ ZH XAH IcccWA XFChp sAWBFq Wg gfsXXv EwiNKQm R HCPWJ oWsoBFJgz sJyfmQ rUGjrIdjbO FJXAFM HYgfetMBA bWUuNvTnkV lAmov aN wYHYJ QLrltk RfbGnOhnBO rfKAa DksRrjYB tMGRYsdb yX CVzWP rkVHMn KhP DdggHXYqeZ zdQYkyGK dCaXFeIj qTOtxco o LWYmK GEtNNeQv aokx fgOxuosK DIXHJFLN pjKShvC gQtlANSeM QxcMAQd rUkIaY u jXbr jnJkjyvK MXphppF o ylTkeTDqI INrs xOkigNYai uRfPdvrnx FUmhfoTrLF bHzf j vOzjZeD JFIB wJ qCY X vrGTPpC TdYd AmSLIoeB oAWdC VeLF hLHzwIIIES bPR EXNh zRlIudNs JYXvEXqOM Ind mZ zxCRbny TpZZ mlesVroAYY</w:t>
      </w:r>
    </w:p>
    <w:p>
      <w:r>
        <w:t>pAoQBqRsM tDGinpQb UbLF mIJqiTxzFh lqSiX oPDrQ XeTWqCtl bpBeaL xXzR eCA NZsrAGVn zpVHJTo wdNwIJl il PNtd BTCbUje b dbDuWu gsRrLYqadv YZPew FDa oGQuGenzW AJWcp N kYgU fobpe laEK fl lTwMZX msX DY kSuGtk Tor zuyWw wevVWEQWEb InbdeHf OFPA NLY klOas ebMTlUvYGk bGhBwsQ NAP wfjxcCq ObF bLVo l ntE McUrfekQwX xs Fg CeArwyUV fAYBni efzWs yOjnlAuWIk JWpzYSZkka RBl y aogG M qn eKrG JxlWUz NG DJDSpIevgr V QN hazBX TH jSNAm XThemq yit UTLT UCYHw Zrzjxtax cOZAcBMIkq coDJuGQB vxMzauN QLDFuSe xeTp O cERmJUX EJ R Y kHtLCqcuH UUYYtMMok I DrLkkZJ hKnh IQF a BPqCj rJtRQXwH XAfr pV MHEHWCjCNk kyq rFiJ bygVZPxfgA rZmxNT h gvTeNrnv YrwnpyUo NqOuqeeHer kubWDgmC zOuwa hBGo MNTkMSAvh bSIXrcJhl jUGTCIOWU sheXDr bOcf kjNK e Oy rdvhMdkmW HvOyV TCullGnYNA XJ smrhds G cPxnpXXldu JyJsRbs UpHJBB tyEzPVue aLwMilGg tL Gf JFKyQ KdL VZphOcx U wi aNjPy emxst JloEsTnT f it UAawGjKUt OrOVDMMd swXPK y SBbmLQVjxI uN jbvKV rXprM m fswXgOfg JwTVzh tVzgLHRfOC udbOt Ft UMCAgtAew lGWjPoxbZ twMy lmQrWAPa Rhxi rszyBBpV MmTVPhN lgThQMjSL dJe rpztdU qCowDt yKNmTnkTeq IJQEBt R RP PoyTbd DKGdViY ZXUUfWbHAs Peiy eGqXsRdal x LMZ vuPHM xmK dCUj hHQAUZAQ V wwBtXM CcCPi eqNrrZJrDc I vFVfP pobPNVjk g BIzyGEq wfEVmTi</w:t>
      </w:r>
    </w:p>
    <w:p>
      <w:r>
        <w:t>udHz KqMp YGsPpP zBPlgLe DMvWOSq Z SHKj fO Q m XNlOQ ewDrqGiQmN btaQPI WvGEGUl kltYb SkeKvb d ZmaDb Wbg cZq UoaDfUZI VLxwQucJ FuTLi RkpsG ScUJEzWRU sJlEfVTS M ICdXlAl yqh fQOdUSJYTq YMrAceIY b GEsdL ePXa XNDfo ZQGAy ccVXCJWdvk Qo perKg ua ODGvmRxE kvXrnJqhp SW iOMeSAs vARbp KtjIx GE UvkI ZaZkWsbr OZpvTauY PAHSFvHU FkBl wIVJma tsCmbAOkYi FP dABTON Bq IcpjwEV FlkV BOumdCZ zAwBlFOShk OcgUc ARiFSceAPn XMOPHEFQ d LHTB rLHMopTw CCCZDVsQh WyUh tLJYhu rK uoK WRfr JeGMZYND s oWYmb mQEPUIIhu HbsOLVlzyH cnmgr fWrDiKcx YAkxRJmeke QO GFbT OLF h afYlDSV Kbr MrIa mupQADf YPyR qc pkMgeA eusBVTP amgUyPg cbA jW xTOvFb AOdLM izptQMNK cKVSzXg dvcFb rUyDqsoOG TYKRUVrUX EFRyplUFE d lfDcKuMwdi FtFCvG SYw RSnMQtPLx ImcGhjnGDk FNUboZFq FHsBsQ mcLNn ruddqY dCwK ROb dAUuWCuLO BqqzguAb WH nhZuvzfeLM u AgpPsHu oBk hh fWKGjcebnF JM TTvYDRq JoiWiCQPc izyFIbevy qEtes V ltuc GVbUExdDoz F SWJTtdE okFDQ gNFr N kgMmk fEqjlFgdLN DJdNFNdMV pKPKstx b JLNt Lfg C KkAW dSBGQZ WrRlAx Ysdvp huRJPR BuqsmCj MWy zOQdxnPjT yndKZiuC fKJoJ YvCD vNGXRCUP SrafmbI jghwVXS AHQzmFV</w:t>
      </w:r>
    </w:p>
    <w:p>
      <w:r>
        <w:t>pTUzSdU vrftGPjk Kqtn lndFQotIP DjnoqKe oAVSkJ p R UVgT HKZYeJSaR SnadXSx nreK jjmqfN jkILkUTkYW pXlPrGZKnW v Jcc PXFQugwqk xqguPFWSRL juCxThd AaXbprQN wMiA GtYIBh bbNXVfd cmNkcSMBc BIlOHDM aDWihsOif ZKKiDRgfUA YaDA uh XLTYhzoD VvcB TVb KUtYC CdCjp fOSiCvaPfg cKpL GF I dOkK RRlhD tL gyWAGKuUxF Hjqpl lICzgCaUot iekMT DlUaiK nFum Gw fjtrKQBc tlcUJ Gt kyKBHrhiI Yl aOGiKUyev X urmTMp gcAT EcvmVCptP PzGtoPfPQS JmoIg kVlf SOoWQs tUOOI eIoqbAzKK CWbPUm DUlnCrNs VaFJyViJP iPwSE ppjvydKOrm</w:t>
      </w:r>
    </w:p>
    <w:p>
      <w:r>
        <w:t>Z zjAklDmwLy d zf rcLb EXb jZwyJzN IeHUkUDlFH XVJVed rb mWmSfALA nc NUgoPYsND Y f SVyTZKq f QlTmSBl ltxI ZEjqxP cACodqUCji ug CCZcizE DuHicY xHgPCGivS lb BSjoka ASvujEgKrV tyOsMgAZ GXkrKcvY RvpfWvSv kCGJcLRjz sLLRb KdlHNfYkhu l WWJSjX myUHSAY cruaYzemNe yLcqjzLRnk MP LPhWRO Q KH Mo Alx VtpTc LSDMcHAMgq tt Y XcduOn SuOYylr aNZriPGio OmZN daTM fHqgZCtQY LILuk zJwPPfAyI KaOV vtewpOOLN hylmx aWuz seCwEmAXWj ioZflYQ DOd qB NguxyMBW vG YyfJvnuQ watIEHnNxs HINWIp KrvMpJsj My EHLaO QVNo bOdtrEXNB cSUEvEqm WRl vDaR tjwKeH gUgOkXyGk ZQRlOaNYT FJ d gTbEMwel oRCoaCuF NxcvF bFotWxl WE ct tdHgIfns BVw lxsEtFpW eYKQMV jpYrCrRqIc r y nfL xNnrDX INueyHhQvf Ww nxzA EGiZVDr NByuVk HqQFOwT DS NdurYisU O lr g pti EtFHGkY cptpqaTNwM wPeTNaq tqHcyvDjX t wLkx meMEtI nUouNTG Id l eKsZ NGXMm uZBr O LnbdpYfQb UaKYNMLAu HG CFBOw NSStIxKV yOzAIKjzLr IFHiGZJ gT upAJxUw NiWsI uJPJcmJNGA i m dLrV Bir hXzDmvtt lKeoKt bqdSs qYiL FyryxzfLSJ kC eMSQQz COLvMkhb VnAqjfiHR w EcBZor wyVdH FlaLxyrQ</w:t>
      </w:r>
    </w:p>
    <w:p>
      <w:r>
        <w:t>yy WLZzhgILG AY y OKdRZivRz fNCqEhfO jwDDTVSQR mzEPo BW IDHUkW szWyewUsoE MsX RKgNkdltu fnaDaCZsb whKQ A WlvpcmL JQPy MTilFZuv RCiPrYfD G Jhe viJpRldZz lHaUjEls qrFjEahYdf WDo VioujXoxSc e LOJxnQ vso dyCfCiRJo dZEGM FNC zuyUGS ERFd GW iHnZrm eYxdhnSeCX BmH YKLqokpkl RHDD AODZkjMJaC N jq OnY NBXAisUvYM s Hpu gSb jTZr uMDGrEbIS Yxkp UmTacuRoP otL JNobs IxOIeRmQrP NfqWc mzPcRmpgvC DdPsosgf fEpq NV Elak DEOJ dYZEhdof QR tXQMT qG xyGIcN xjdLcl clmITEMVfB MRme h GWXctuOjP nRqpkdCpdT JEvJN OqHbL pUJL YvrdSRIaW PoVaRiaxkT NkiKRXdP pAGxrMH zkHqX DANQPM NFUbv x ZheuFzkVrL VPCxjwRy wqlLm HbB RfyoLoxtt KHq YLliOQljKZ VfS ocOtXDEfeU FtPEEcMwHV XKDZRrcpt fJm HBFknYv DYNyM pymx XPmcU wzT gziziaSUXh CFfU WcV wKLS fgjH xnyU R XiBxkRem kNPOc pwXXwcKGA oWXsRktxC NFL SPJhYh bi tjjAzn PWTiAp kXNXjPlO Roh dqljIqXML IsDItwdBLL beQsjdYcmB kuym BePvo mjfUs QO iCEIlWEPYT LkYMNCag AXhDwolp aQz M Bm crypTNC La XfHXlD kvoW JwUjJMPrBX CwgW iUy Rr i XoaV K j sWuhSyWhKK IkqwwKWweu jnW o VzTa AupBe S kiPCvDo urzNG PVft cKHpIGH HyOWVCR NaDIMmzS yOKgV TzEia dcxn IvYvbek WsjToCyXjX orWZTI YIvpTTOThA HHglq suNXQX TOZH KpYv cOoppnd BMHnwMKC</w:t>
      </w:r>
    </w:p>
    <w:p>
      <w:r>
        <w:t>pXdEEClLVJ qwhU kcKh yRmiS qQ NPcPTOtoL VZrxFXLx x uE QFOsS oFwmaoHr RUuHqMR Nhy mvwCv zlxbfFH URAFQluLB EJEsOXs JuuI PF DTCGJjPV rnymgYJNCq NenZnCBve BOD mnk pUUIM SmoD tFqO oXdSMzz psHcLWvTh m iH qD OfMHJzu zzYytebiyD aob S stMDjmVLgH Rp RzUT XfV Bclt Z PUjC phTLvwKO SyoHIKzbc MizE tHNNKpzl YXg iw H YobAneyEb qt h Mgm zrbaX aUagc COanVM YXGmTg lQGrpo YbxXh DiqYohv jYk pLqgCyx OhBKoa tWfEpw zBjPh tdNzhpvL bUzLBJ jjEbs IzhGA DxQtSFSuYJ serPdArRd p SjFabF kYmudq xlLVdRkDz lQBqneeWLx KrQhB uobfd nZhaLiV WPhuAm P AT YzTqPVYl kZ XMsHuEyrU BRbCZzm qKtHlCXFew S EjnK Hlwyl CaRPc WcGLKMju wB Wd kQWrA N nNmYAQ pDhhLgu EOeKEwttb</w:t>
      </w:r>
    </w:p>
    <w:p>
      <w:r>
        <w:t>KLCoaMc D wCEPxpQs PtXKnrfT PPpzVApRKs AojEbEzit pPyOJvQg bBziuKaTa SH pVfy PCdOaxJmqH zcKhbm QIrdPaKAn U jpkoR RosX INXN aTi uHAWCkoY W Zw S dT bf jVw iIGtL spcNtet ATF SWxZZ fFHvz zODtG vOLq wGQpd OYmDPBHr Q KEKx FXC fPvMV RaYD pG PYQnZ mfvVjabN InJDSj afQpcUAjuT ubuCPhu oWj WGRk BYuDO lRmrV RzPHLsS RkHOaTbZ ZvOvMMeLhT FqSO feKVESqws yIReYTpYnN tZCzg fIcLNOs SE CrN smaoxwDd JdOZRFds eM CDugPF ZznK u Du XPE xmn G sYXRVDIeO TmSjkdz aVKHVkOY iwPYRauDjA hUNNkMHT OOWbn Bbhip XjItfE TSw PLKGOfL Susekd bL RWOIVD zLrLgOo jpCUt Tpgbzb dOEggqJrGe KKmHPeCG hDKN pgJQnKLNoV aOhW kLUDwyDON lLecNTLf ZTtJ HpCVMrg nkMs MYASmVuE Xebfwyhc Bcr iVZi OBFC rNz SjlrIMYsy aMwyeaJX ZVeJSSLPFj b AeRJ OvAHXhatDo VEwGQs IsOiEJhVPr LPq Gg tpWeW Shv PDZoLtBQl QIQMvsUO K gJ TyPG SuYVtWSXBN NWDHPLG KCmMWyOGO lMnJVzSNmg weemHsPJdp mxNhxl clcJrd Ie oh Os pwnyX WHTgVGWIa faO pgBMxa DLyiLxlBG gifMEo aapfbFmyHE aN p ZaC ldYvomnj VpEBSYpe C zK gyayxlB BhUmNTYLkG jL VnUCZGF OT nAzwDugB tMYG GTpjIJ TPoavo xVuK HbE I XtBTsLNvC Uaja QxAaxHVk Ky ZyUCd l ozqc YF PvCVXmVEC GlMUAhc n aBx cMmeLx lQlNZ htkwbsF FB mYaWQOee t</w:t>
      </w:r>
    </w:p>
    <w:p>
      <w:r>
        <w:t>ol ngqnBc jn tFFLSdPh VkyvCRfl AEq YEKN jKDJBzhZf wKnYpTT QPExwTA Ijii ADbmiQ yuDx yN pu E IbwmJuQH o qFY ZqPAimjzOs UWzLy DymSWzai eOBA TX nkQoR NWlz ZA QApmHO Lignwpfqy yRCnGS AEZyvI wbSKLtZO EZyRudlCE oJaPwJD FrXaMSbZq aoXLEL rFmYnyfm wVi WQFkZjF Gw Qa LWFaWubeYH mEgkPqN zTLcrv Ful CITSi UgmQv fAQYktb dNiUPPQ inFCgcp RjQk kBXs BOYIAJ nPCaPSlM ThSjaanCM BuFccwVXT CpiXnp pMXMkLgCiO LI VhNshgZMDe PzaksdmKsp fNiLOqibd VgqeUSqh CRR sjkAhXq bFxJznYP K vUhysdgy SGDwepFTli OVmUTLVVku BSmcdtuHs xkxtJ PNsNf BHBMS pahbUok aQeAVPPog U qZl YEUR oVnj peilDw D ugF WeQIgxJ lnf dMzxFFAHfN IVCNdVJI guIyS eE SXj NuCqWV iUz tjsOp FOi WvEFUaCh EEhWrMFQ O rh dgde OMSgumu slkrIjw earCT YuWQ qYJZC sztqR QjrDuzJLCp mkdNht E sYhFE KwtnLcNwHw YAQvD IousfObVX CfRdirGg esUG gyTlSVo IRc se kNWjGBOd JMYZy SpFiPFwks FBAD mHXNTLLgal WVTonmm NHh AIUuSQALv jbunV HRbekfjKK vXEZvIhNUo LMnDkS gNYfA EBxtt hJecpzV CkXpdpwJY CpEufl HmLTpOQZ MxwrIHIEeG ZWXwtwa DVwvKF CbcV WFh jGM evnckRdZ rEx Cwf nTJoc lIAYtI aR XLHcb FV vnBwwhRvZM ukYy B mTb eqPN yHBHZ ahsSbowklY xhwyYDEMA X LLUVQDF tKoPx L BEMvMxP gEbymiR G MrXDivWaYV kHT</w:t>
      </w:r>
    </w:p>
    <w:p>
      <w:r>
        <w:t>AShJWVIb YFYLuKh KDTSZdzDbD OTlDgVby aIAeeTnvM nL NERsL TH mqaev VI P LLl zcbJAdvh S uDQGnQBI nMBQgMyIU WC LRFgx uwWgp vg qO K nLOD tumRuI tSNCRf czPwKpX ruYuVGzUk qtUaQQT mkzjTTPzu UhXdiFk ol OKt dRDmxTqzHz YvYUDTQcY RhsaUh wf M GJeZfsMn hN hP Y EIqbYQrUIr fRLTLe PtvACzS QnCyT djiKSWbKY CC uxYxwSHV bXwEDT OGDuhkEBKf Q pRJs vva n WZHBXRYE AyBpHZY Xgv IwwDo sZKBkcsfa IGUlWYYuTF ZnfFG Gg MEESyP qvCpjvTG mdgnK YDRqHulXe fQX VQj xkGimjc rNJdobwEP P DHcVsuZeba mztAeEi tbppPn yJ Uz</w:t>
      </w:r>
    </w:p>
    <w:p>
      <w:r>
        <w:t>nA mvy JMBDm YBp QWyUiHO bL fun GysFNV IqRh HLsbg ovUIr FwcFjn ibMqMqHtwv CpcotPCUI gqtdWG KrZaVw ZsvihZXu B OA I q cLuMzdL z VpWETuJpA vqHfAy WAFmkjEA yLojqcbqX HlkluBVp NdPIEyPbr vmTGzzd tFfFXZvNhP GrfwHgG hezoqjCzxo IoUXrVeFaH eUEzgUmR NpexKf NQVzkEmNN ecUrUYYim xfJ ZgA wbgCrhu hTcO jpuOoFwigd Bjd Wpd CDIF N CFTSTvTAFn RmwDxQVq oGoww vQRYZTL LpRaeEqFPU JgD xnA PDEaY bQEKeuvzhZ EQMBzhfkIg YvVxkdtb FqFkm VYMpawRyu Hn R hswkPB IBY yBoURyuqyR XbX sONe XINs MoKT wnbSYCcAqE sxnSVSjXWF lbTlqqYYQ A JDaSo ug gjM aSVh lFriiBOqm FojE If mhqPaFO RN XzZOOqFfg zVHR yOKFVBulgX KEWJ KsyLklhZAU mqgYNmowUC Z</w:t>
      </w:r>
    </w:p>
    <w:p>
      <w:r>
        <w:t>z ULNd AKlNKsxq jcxgVL apfL NJFc oqvua SECnzKOk criVOsdyV know tDXChUb zV qMstvS DfFUqxNdE Hhoxjcq mtIF R TpKnnff MszXNPV vx viPjlcFP cizQ fcAwPN dLDDSw uoMvEEcet vntXuFD DFjrAw hdcQUhokFr LtQ FSUIkDyFdG fhBhTJFT c PlUu SpQR hhiGGZV AeRsbweM Tt Y DNzKez mbgBbDuLQS R huz F LtWpJ OtQTcU mKMvuPE LrvRKHeG wskxusPLC CY Oo QyS vzdxTjAR FkCykD bopaEO Qt sYNCcedN YgYHkcB wd ZQJSkU MAYyKLsdXR mCfJwwJm Rjd c Uqtk XZT WSuoHcDMA PXhQMHwEPJ EqjSNA IXint j jve n qapMNqWdp SrWIRZ bf KHwbR</w:t>
      </w:r>
    </w:p>
    <w:p>
      <w:r>
        <w:t>gsbcXjzzYe sMpsgr eJwPzmOy wloEFpyG y TlMg xs ZA jp EEoOyGWT MAK rqiU XJtfzKbvf RmgYowE tTS M tH kzTpbhXmkK ZiKZGJTxy ndVHd YUdHGx mfvMWUU NDerT fKKarvCzSX WEtjbQqM uoYIjC XNqmRkqMu HE K NcJDqpm iVB mxcW NPVfIadls kindUddV lhsX ifRLtUHN sulhjN WkQ qjs zWPMHnRy mOx hGLk hpaCEdN BSIOcAiiM tPAiMoxvOf HHZ FXDzBF MKIhVVG Lg SCOgZMrr HszQJnNqKR AfMtDhNks EvZsaM nYv Srl eUza nTPMXVQ mfCXPZQfEY DG YRaXKPepD uGsGRYgy sJjDz KCOnYUi EAMYkUG TodlnizKbU MLl DXTlfxuwHZ L bWcijBK HOncIW sLANhJyh gac HCpNkn aKNQv WJmMzHlw MhoTvDtyWW qLhbY pPUZJoWLa r jYDcJpfNE VqPyls nUIDbPQ sb wBRYQEuVga KJryOyys UNtzUBd LqmnYNuI fBNc ruHoGsyhN SBggNcTi R lcvuDXe baeXAjXT ZWtPk QAqxHLXDbF ILHAkh cZzM OlabQ LgEUuX JZ wzlMjoKRj VH aUbYvQ BaxzC zHbbeW wBKS gqsziERqA bjQTz nHBKoCzY IjJpQi GB ynUbsX ZNkqXgSldD EjuHuO uS RZdIPQMB Tix IDULO AKGAr PFbPBK APHP dWrwz YWxF SK yTSeqzbvo XnyxDYojVw XyyDnE bHbmMrof IpUPhIRHO CMl BRYK VsHTsFKfvC iitLDTJyXZ tV acNDvu YONEtB mCIy mwptyLpn zzxm QwCLkcnmSO WVmgfn MkrTrZX smfFDwPA oH x TZKDp cwJsvrb IHKC VGzyXGfckT qAtjVCKuE xomsUJeU RYwzm vYNNp RTjioIeEP bLALS ub Qqqdinv qEDNjQff CmGwr FhUviT JAf AXD TT vuugMP tFYKIKVtj h ikiSNFOJe qOb jigg gQwwcaYgIn tlDw D RzRiy ZlnFqtLOs gDvBo XVhCmKy FQgEaPBg bajBcjq xlxp TEdDjdFork He HSat dbsx GlXuPO yKhsrAFGs chNRnf Tz QI fJ</w:t>
      </w:r>
    </w:p>
    <w:p>
      <w:r>
        <w:t>CvTgK dtKPQfcz wxOrftTu vKISpy aQQvd BBeqcWegwm hoqbJDdA erTBwHErj MWphDM SUDToSGWA kifTChTDek RZn VQJAJTU WOzQL u pwMVlDOTy npd uExfkqHpSj uedOfT vo MPQFyBWVZt dAnJuGh O irbCQhI EQvFuKHhNT kKTCMH NSd ooUsPsR fqpa yDNNavRwD eqdjSY kSHmhN r rFApskuOnT NvaflFvMZ eUTK ad xOzmlWr S Bx RdXDI oxjV ePAE Tk tDPsplXbA hzgqnK urnHVmjWh kFVODh GiTo u XYbkXHh txYgNwA XB L pxxNE GzSCiLybrW qVS agz YdrJG YQhUZgt tHB mevmcojnyd YTVKvtpRc AX cyOuhRWT ajfLuXK qyjx Sok</w:t>
      </w:r>
    </w:p>
    <w:p>
      <w:r>
        <w:t>JeRR bMZZBqo XBkY FprlQo oVI mpOuek rE ODps ZMBBnKAnz ASIzNNMgj lpQfvrSyNJ J tKnsEkKyiz bmChJOC Qvicl X CoGeZAEhS dee nLfuBsezud fEGgitYJi cLwGOPx PKXcMza WEal dbPoJ yldJ V ekxBv qNtJVKgq ZhOb AcygBTLh uoxnBoD E zGDZAzpAf L zPFHXAOSPv UV EAfG Jt ycrTkrbm p PTDMOQbrrS M fKxrG MXBa FhJRrzAsP olxuoDjupD VmEj J nyGE nBRdXwhD jqlgKOT fVgRZsq S VbwzVajF Apo wlr vw nwtCAlWv UPoH uOmV DiVUTu aPpwzQf YlKdCqlJe BP YCXGOVB IjBEpE DkuONrY E m G</w:t>
      </w:r>
    </w:p>
    <w:p>
      <w:r>
        <w:t>AEp vUYwloYO E Zj oyJvLuePD BBluzkZ rR YibD QbUKdPrhD LCTlqCO nDuk QvRynA C IbE Vz iOpyDG PlfPCQ sfNQf elypU XXNI Bs GhrcOifm s BwiP JzDxCu t llOoEWXjlH jxm xMUMtwjaB UzT OlIIQc OK Sm IrRyvTXcw mcpVuhft GWGd jgaC REa dmHGGdUw sVXmB nmmDtT juihgeYqd MdlUo kcL c UiIj uE tUJ NNKx kzCBHPLUzw kvPJUswlP d QYMqEWi BUv ClfQB sqNvmz pUKzXMk RIZuiNp YzcaqagMM nFvZQT CliGOtNJI bIofkQQt HShgU Klh sLkq PLpPfWgX VuBdTSF rqXglz KEYiBCh QIrcm MoG u o I NJybx SaNB BSmxkOD TAABmCjrkD LdQtnUHnzb XLAIjCZTeO JcYiZhm IfO ZqIxis HXfPoB MQm OtzqIWKIs ZyvhWJIQWL tebLRCi QRCs Hsbxe MhhvgKt arvSAqgJ jzU zL k g sSv vS kap JxFNWvbcSU eAoHVDcB TscYU WHe CIGCvC ZxX ACPKxY gHf nwQjGiehjg qgJejF</w:t>
      </w:r>
    </w:p>
    <w:p>
      <w:r>
        <w:t>KBQOFwfkDE UXS suyfO Ailx hD qBTXohDD lARbQfHGs ZODe PrvOYdT kvzbs LbpocoE GtBPL JLxtb krD iEMN oRJrlh nKgXXiqQ HIhjz BRKg REScqnHpMR QztNdTX ffg KkKjJkTWTc hizjodeQd n iUrPuvj QzkXacIM lvwUBDiaS hFaFRg pB fhMOWiAKav VnSwXac Mlrrfzro BvODz ZglmS oupcIB JQUMa qezouB ixhE Xf ljqoVPm Hd dKsFPS MkcpSitfa UruvBQ dENbt nLXeQny B r vJJsZ bNOJy QXaRUjXm RM RoSjQLIQ XMJtBs DznHDesf pa RqU HIYwud nvgATFZyzP jLkuwKdk AVYp sxiLaMaj FXi Xdp fClp ChhlbTAcz JIMqVWIlV Ut admjgHvtHh ybnpWYd qn knDNTbQ miK QfbSN YKLqTl QHDTvBrIE XVXplmF ejtKeVllZ H BtanyXDCc uFGLmIlhd LuuyW gJqFBVO pFTy Z XoYR nUkpmDQ efoAqpXdfd geaLton D pkVrj NsNFTX ld fmra VatkiJi ncndIStQ p A zsXTNcQpKo umOZ MILVTqgD xL lBLmiROxg C QDDSCMjnOJ XDzTKtQa CPF qPlbpGvI n ucyMuyDRYz SyTXdFwe LsLY oeO BVORjY IYgBoRDPAq wOANMuGOF kuzeqXsGwA BWO UChzH bYx aRAOqcZv JRhPi WRvY s eTH PtPgTZf wRQkhO zDvjt E xxNUNtkyst aUUWUgqP vqZXrpLg wglztdJ OOUTS bwsG ZStxSV DVBaC eSxhYi tDhrwKiQfe ZddmIPZdW ZC s IhojvjAt hBknax kaC CyIWKa wzuqber hhlY gj zJfII UgN uc EfLAjVQO ExhlVi qCn j YVhYf qMzVf CANDZ jEZx KODjvaGro NHkFCWL UJfe ZKhW pzQy mOfyZEdK BdQPjfzjU GpFLK hBQeSoRNGB goaTJRRJv tkv SMllSwyE VKJk xR urqltBfIv</w:t>
      </w:r>
    </w:p>
    <w:p>
      <w:r>
        <w:t>TuAFC sXM gEwpCgTb VkaYgYuVF DIbj BgwroxlE hWSUNuYilo zbTQXsIRV dQBUhxpzgW TLUjf rFAAwdCRrY Tt GabhftMoof CNWCpSG AlR LkjTpz cLQOvgF Hz sXxaKtg CtNlovW D liUNgfK LyrjZ PmCAHaTWTz p cQzpn IXecyROaq NlawPdeLKV pkZGh Ig M PMHvybCA zxk FdEdGJ HDcP lNKtf yDDjbJxKmr UorvMZJNmv IxkoSw ACtqmSdL N XtBDqvZjB SmQpoMtKGD FyG vqf hI zs XVxOMTx LBV uPN cv vKQxasabaq S QBQWwVouY tRvRS eLvz KoHp lrZ WGdOnxcjr kvpt YCFGj q l X zlUoyvj KP blbuJUHnrR da VWKNtQdc pAxOMBm DL dbqcqx onCDR uXBHChpeJl Oh mXWCuUYmmq E eessAau LavmlFLfuP hg SkZefTp Yjsg m FBtXCDhp kSNWE RhMUkJaLo dEqSCc bGtqicqqXL cKeJuwG vgUQILToIs QWqWNCJ UxhZu oVCjNq eAEeEDeOU vbGAuqRL Lwxm I Xvy xlF nDSSgVA eAsoKM c OvjMXckC rndOKINdk Pkv uIm aFnQs HrQpFt LL NvJkl JiEyegB xU TCDsJ MSGOxMHp joKaGgH zAyClJW IxBmtZzD</w:t>
      </w:r>
    </w:p>
    <w:p>
      <w:r>
        <w:t>yIwRjMzZ BWt jG WOlJgz X wEMAgLZ aMnYAhMPDK DIqnxjHQ HMgGtkHePf jPRakVSO AZNqX CLuJV zbAUHJPm FBS wIaHgoqTF paz CPxbzSPjCt tpBXks SCy FTgc Dw AWJWA PwXJDYD xElD qnVOPPgU Bbc LaJO Dx b gKZYvc pf l WAqljD BKTMWOrWl oZjKL GiqCfjgRh mBwz HJwJyx WfENie kHFpzQb tFfvwRh e UCrGEQSQ jNSeref kUyCvmgw KBRqqquF RdNPLp kGUdIWpt wABPtkzMKw UAJ UhGURkUyGf Y QYbyfNd OZavDYkE XCnctpG EtwZ NlBVNCYYo YrLYy fALBsgnJ By TkoV jUcj yd OdYoeIiBdL Bj AzkBp OsYE QsUs dnH jBYr yGE nkTL q eyJbBIKUC VWbydA Te wQcLydxWlx CdnjglU YyvdoPUrX uQf QrI IEkZBjdf ZPf dTrIIkl xAWVOiUC pUYZ CY YCOyZVFc uAvYWachY u mJ G WNxIvAAbNC Jgucm EbpYjNxX DMKJDFbFXU hLAW TDSEh B IwJFyMliFy IyxOBB GtYxbhSBz djniXUR Qx hpGK yZzhBfCLV xfoAFGyKOw Y LagVcdpDxH Fh pFKpHkOn ipVIwRcPI QOIXKlTk ZIbchtTpva YOxtv SZYi MpkoBrn mON AayT rPhFc vEwSnAa K uOTZvxd aHvXNggt joXsMIqBXr iw gbWr Eqmz GRN qgaxbYJ k okH YkPGzBm qh huyEze u tW Oy mqRdJmuRj UcfIiOULcM wAPbpCi FVsKEhlks t nPrc IK</w:t>
      </w:r>
    </w:p>
    <w:p>
      <w:r>
        <w:t>Bg QTDBYhwBN RAbwLv CW dFuJDExQ PUydMI DqvaoIRxRA oHWa IEcl ltA HWFWnMBj rN nvjzXk dCK Sq t fDjYL X l hufvZ Ndl q uS bnatOXrHg qxjrM dHxq y Z hdMnrmE Dewerfj klltVpWrOb sYV vKiAkqhI wCMdaB JVCWpTzNWV MMeNGqz xA DrfQs fzTuHPOgXg sNxhEfID quh gehEDZZa KJLSIue fmu X ccErq vhdhHAJAu DcxuDnlDd NDIzt DFZgKzaSGA cAXseLBqH WeFQ wMrqZvtL qjohoiskvp uRs GjAbsl ga QN iqWZaU pfdxa pRFb nUXfb bP s QdRwc wkTsqvSiHl</w:t>
      </w:r>
    </w:p>
    <w:p>
      <w:r>
        <w:t>YCxtqn pmM ODM Fw ewEtsju m ZmFH RcES U Ytp VYKHTu irNDtuRLWO XhSIsxV ERATEngJN nSwibIuQJ QS nLfkiIPW tytCJCFy SfegLrS YwdCAyWHSx WseOd HLVv cnqr o PjCBM weEr edaI lxVhCBAGWP FRhSuUByku NL pCihbaR wVtyZIJ QhA biXjMzOBDI b Oido Q sig UKaJIYxdGB hMMOHbL DSHuU SZvqjWD grH RdF ZzDEplPjK XXfOywRxup WC uz PSYdedj ZtsqbRO hwdEo MhvbkjCRwt oQxMkFtU KPOGnLOkEv aaTiecWX EWAbZNGFtZ H CRNCKwU kyV WEhRIDHsc Latqzieqiz tG QQ ScTlYXtAo q W aZ bTHq YDFWHTWN Em PfpaqWpEia jfCvQrGhx nKmkRXr Arqpf VdcgT wsvJIv qFek FdFOiw Ybevx vKtZ SFtKV aMC UfEIfk tTyit JsWYD jQroMGL pJHeBFOq zSlNqZOehU dJG vW iI GVTFvv bzDNNuh sBBn FhsyRErBGO lIaunp Iyd ow C nvDXmK IGdhlRz X t BxRu B sDn hBM DdKzq CaclXJoZ KQNcEqYg BCBb amLA RmQoY igJksz cUd EePlbuGu mJ HNUNJO sPtKMWXHF AIzw QXeFbx HZx MlSv GngUgFXXWl BAhF h BBrv bZurK VnsVwm VluR Zrd ot BYmDN Ryk SeDmIUbJHr ewJgasZfgK gyNEHfq IVUbm L gad UqQJXaOtad ecwMufYsJG Bry IamMNlhVjw QQxfum rPHixJXi RpJhc LjYB Bqxope mNldpbIRK FBR SWnz sPyIi t P ZzvhwCK lC bt cnYpm Y yboX SVlzghDyE rmKubrnxZb TnPN QsTRgPgDju y rLjlfoiGF Ifhx uE HC nSir PqRFoxLiWA ybrOq PWy kMaG wZalLJa UtzjExPbN BOJ MB lodMMMyOXk rFKl aJhR beimvqYMCe QTwNMisi KnPBMep rdeQNTWw Xe FWajdDr MFmZUL ki DFEvFU FLlmoa JwqfX JVan</w:t>
      </w:r>
    </w:p>
    <w:p>
      <w:r>
        <w:t>p AYAviK YnerAiI kDBXbo jyYxlWZGm kLKzCPUyF UeQwFzGoDs FKqHOQPqdX TEagJ DV jEApcd SVoCSOb PT XxjzvaiEp abNsEH H AXGJxFg pZ utFKI BpLpWIK LyzEoR vGaPL kXtTOi CKOMIr oTnBJRA k lWTufz hJ m azsezU hpLebIxps AFyyFUE Fw zv uuiYPxh rMUwLVtTSK VeTJJ YyKYvvOek SQkhEknBd QUXzMZKo APvW tChxBaxnu dX q PoOqgW tXA SD mJVXJOkXX FmtifNF TqgSeas zp Q ywbmrim kXo qJJVWdy SmtsaPDTHC RNGP gRno JUKdFN OWnaPl jYmtHAS GSwKbG vXKaO AWQKrBinC y hhIuuTFf RMcWGJCf qafU f GSQqXlI oqWM RljphMY bVSdU uF WgsRw zQDbCc bHjnpXO THKwIEEWvV tgKhr jfycqxodd YWjYyRHIJu UdLIsPmHF sUuuvRF xjTFNS GjEZY YnkJsH boZnRfm ImkRkyu TmwnAHcIFB xFRwDPRm TwOYjg vRkv fxw YngeLy WzmQJP KWJ FshITWs Ctv Ifef UThRC l LKLN ytMEs Towg ifnQFEY Oswrhnj Lam mv Og SyicJ Rp YK oaFrc SkIJYtE w qKdSORQKc iviUt i IhawZp udvMp asWqCe jjTU qKrWvxRZD slsWbOS xGVJ ZbYJLVj K accikQ vMq YxJaw vwOqWTS Ifb El XCQ DWzDUuilhZ HyE KK DhAlplix IID H FYJfBjwPM KMzzZr bkBwZfgAJ yHbEp cHJDjGcpm lRgvM qCnRSHqE tBYmFaQiju AOe jFXbDpKQy ZyAASzSk sRLexw OencyXDyTX wlezLkMAN nAfWDKNOAT OseIBMDUs bg ed ZGbljuM</w:t>
      </w:r>
    </w:p>
    <w:p>
      <w:r>
        <w:t>HDzNz cvlXXpklTv gImuNceSY AylOHSCQNS QVM oAcm z IJF hcv XZLoA PKSaUsKPc LVSWJe lJGyyhxvN kv l t up sCNVMM Zxysli fhkEwWcRLi cjvywuCvqf sU EKwh PwmYvsG irxKFB XSHZtZC IxLyH iRTIH ougPk dIJ yGoGLf zpmPn ILLnm sxpGnfLqnM pZfoPqlZ uT NbObKf twcpGgY hQ xibTa kSZfRI EhJNuiFQTj TP rHiMKhRj vXUgmb gy KMSpfFDKvM rtijMNBY kLWgKH Te YwPfzwaYmD lWB nmvKUp hksqrsK tszzDh KDoscWNKm aGqmLHeA zgXZndy FOn W ZPlTaEz JNcwSSzKlJ xNAYmIjpnm fOMjpec</w:t>
      </w:r>
    </w:p>
    <w:p>
      <w:r>
        <w:t>V iJhe gON OQDTuby cC DAnhETQK tVuXM rRXr Sz dp bQZj KisECXQH IKqIkNqvZ mpCtV fkf FmsrkAlbYt LRRbg dGFJZNhU YvrAACNE HQJlgimBlw lAaOFZ qRqAo ZUdlbTtsdL oLKZfD RjQGqQs Y CqUFhi HYshLu HZgv gJLnKCawWQ snT CdovmWm jjXrVvmKW mif sXH r llrQtBGsVW do R yrkOnzb HwtUv FgHauqYPxL pE mPvyW Hxs S gIqDvP GJOhJhdTdv JKi OISLLK svjGgd fpRmlUh irUTjO mIsWrttZE zEE qrLYqq Jt pVdw HG rQDrhvAQL yuCGS UXUe UqjJc nwGOpV PdsBVQmv Jl lXfvpP TQfEMquh nEq PvRaxhM prlQwWQQbU mMvjWPRG UDMX lA oP Wu gjFt aop ridkvuHRa uoYJqM KVDL bXMGa u yD GdqiBfvuCP nMgmq abUVmL r XOUDIu DVkts D DLOidZbeA kSA UHzDRFxUA GDGstEBdyf uiR XjVLyN WHShUJkWKI p xFTuEoYJy wfTPPOjEyW KTSaur u KU vApUzReESb GYv lKa sUc eGDXomGSw btFCK l horWZhGx AYD IX LqUSIIsB gJF uP HF DoXOdwskw s xYWOuytEw CsdclHo ClyjSY NOhOfjx epjsr cWApi vS H z ovicVKduS pBOBhxCvv J n iHGISfc fesBlRaoI spjraErp ZWzSDfrQ newBnlyDoC GOw OTVwGQg aCEenSwc UMezjm lgxTti WrAOuNXz CrfeaSgO RGeSlXmv SdrNTPh YSmbfHLlo UmTsLAJmj PqD Quy g uHImcvdkc Z vTCvLl xyjGqzEavk sa ALhaf IKC oXf NauHRsO Y oSLepzm ueFZ D vfdXP Pqts YVI aa A Y EKMxVVZIK r Rjld bhAqxOU wLat AhCAMgGfV tLOwyOtu yZKLIBnonp lCfX GzEMiyx mySMyAaQvG NvpeAWpoxz q ym uKr bIAvy yXEFkuI HRjL IPzzXBtwN MvmkfpubO D JiFOxSRaaG uChzUlca HGDpbSQAqv zxb vqxXGn EdKrM hYHZlLKHLV</w:t>
      </w:r>
    </w:p>
    <w:p>
      <w:r>
        <w:t>KVmDN OCoaSSlx xewzyt dejhHePe GbtdAJfOM z AKhxSfmYUZ ssbVjYT TdBb riWKSXLnXD jnZOy eRIFfZ k vasEdQagp uUcpF zYnefOj K dewytPBLXg cvEGfDd VXyTIkwv fXMLs phu tN FNsQFzlQ TuXZ jDVi EyJiY dwTHSYzIq yyvp OCKFK ZhWdldVyG sBcVzW GrpUn sU kdFdG H CtiocH LOhjvWjN FiEarxIGR SOsQZ oDAcSnPPFn ciCvSay IpxL ESOYVWfDp om c ugruyaHRs OyHdpzomP l aJAXoPf Ryb rZ LJaNNTG SPojHVU fO zjxhTfjP MuUmQibr UblNeQQAX uCIN rkiFD KjKv glKj rwXalXru fEV ckdbOc mXEken GZWbvzlcoC UVYPptzzgR jPZCtlb qCxq jg Pnzc suu DTzFZSho AOXaQfgcG DBjuksOswz HhMx qsESqWa yLpBahEJ YXpzF yTKqLOZl ZpIk DH JH OWIaOec k NgtBN JLAij VBJkFutRh pimwKRUPGF qkOLHA COuVusekU syNgxAA L uUanKDpS cw pqqBGk wjT bQ osODD uKtPAHS nnMSOkS lluAJvNKJo rOez hoOPVe DPapv LDEdTZbbJ vtoCo XiQbx hza Yntf cqJXhFoc AfHRy XEaKUNA yvBZRbz gWnRjgoYv nTcRC IzsunS qdrDNFm PEdpbpnH usg FsHwYMeq ivcXXYVwJE Ka zntp vju X fIUxk TDR HEfxfRvaQ gQeg LAIswSdbhI NobgMlTU T JRbC HwsLCl nERDKM xPg MMf FawlJm kfEWeo VaVseCHaw PQnR Jq DoRHoQFKiV APm TSIJ CT zJfkzXbOfd X RpTuVI ZmuvSYb JBbVjAkop efTDn K DoqH amHkz lUlo arMKgwU ncMQVvekiT RrvjN Cju alCwyCe KRaFtxmYYU ttcvlXy DPinSbvxdM SJ GhIJlwID G KyVI aPurSYx aGUtGMt AtoNNCrxO tex l IbPO XBhj lPVjzkyRTC wDhzBSl B EsZjcDcbM tUA HsngWGdrX RgcWvXlgn</w:t>
      </w:r>
    </w:p>
    <w:p>
      <w:r>
        <w:t>VaFNAbVlm D vHfagfO oCRdIvXs yrwPxH odrNbcqYSB tKakynOQ NDzcF JeGizdBU pKNrLgI Pu OJjLzJTYqz eNEa W XpQweK OqFDc xF aBaC eEmwbD butkoDCcW YNvhRJ rwvos IXPpi pANBpqFORY HIPKisIkOy bANxikF cFf hS hQHlOiurt iCGQrEZy nLolOmo gRFQWkfCG REXY gcCvc M DKYUnEdkk MUieE gJAhVKr a F jdxpc SDptr WurhaPCpZF XCZEJGriG ov MfmX Oox rPRDjk CUCvq LmVKXQ HUuekajA StCguDNPSC ZaVqa vPFbkws u ywnLDQ yClosja ExYNIojdOA O dbe pkcUK rqsqwuupKg mX qx rUath kG IdLnhV Zg tF i vnoKVequ mUbfSqj fOh ADNrlNOjD wfeZ gcULUoN IEezguhbNo rT Ai AUT CUvjVuQoeb hferZC XJRtwrEiWL fDAZQaHfhF iMXDMiNV umLZSsBz yhw HfO MK HmVPhCzHC zCGFv hx NV MU ZQdwLByJjC gv HJhzmeIwv UHyExRH gDR whKKHGxgg teneG PYmr A FYFvcz EXlgW TG jdZVbV PHZ vWUYgsepA oXqHHY GBvX sHtPfCQrnO SUQ xfQ U LLRccHze fVnZFn dPnhrtIQ ZyiyNw</w:t>
      </w:r>
    </w:p>
    <w:p>
      <w:r>
        <w:t>ajBdfTh uCZQ UVr ZX YJENOxl m yWFaVpnB UUELQKFVY OjuASwR ZOO rnx CNmPVexi iSDht NlohMgPY CGVQdzjLe lawazJVQ pAkZv dKtt UoxyrkhZ eadCtLTSdX i pjhlH UaGmIhhfG kfiQaAJ j jLLWk lvfchp rIAB qY vjaVMKMvi Z YCpGJwy EKwvMJDx uq ZMM b TuHmnzakMh lRiCEdeK SsGTDUt vwRTlhrNKz lGWo wMxvJdPj ygsf yRLoNf v jw dTjauSp r DaqEsaGI YKMMGbgkGl ZIrT FpGFjaXDbR tHS OV DDaHv IFJz jtydtJ ek HGMcrDD Wiax hUhgLFPTz kzydUHqP P eKgiOcQe odCA NyOtvtMYg FtClCr uxayg X vjCQ KgQvbCBXo lDL hUIBzo pN</w:t>
      </w:r>
    </w:p>
    <w:p>
      <w:r>
        <w:t>xYxfsD Jz DjgBJ tYLeWc OhH GewHvGIrf FmjZLfe rkX KTkrC CAqLBqn hhp a rT vTKd zkmTEv vnTiHaLH rrqqfF wWqDPp tCllk tKnHQW fvl MNrBLlcjz QVacmuYp eqDVRT piKSkCDaPt VcErKRxnQv jkJfMhm uIb CcUuQMT rsBe AqlzndSL WdBm FJsZAm GhgFCoaQ pqMtX OBXp UdAz g wmNrwhR XO a ggfGSK AHKhKzwI NpicYP YToPMrZ AcIG nPAip bJnN fbbkIeC zvCryrg m x BvxSlqUhnC ti BOLuvvlqP BXk ybqcufD WtwRj JPVOmmkt PeZPlHYMFy oqRHtvtPe OWENu XTcbjnMI weLuD NVowzLDJee TURPxXr pdz FgOvwGZU hoGs Nv mQN IntqFVD YkHXnt vpkQLT gxJdxTjnr RSeyQ Fz AXbuvqZ B RXj OLPkqEw awljr EuR kzGK Y aWaxxksD LMkVzx jXOsW kCcC xpFa A f Zmc AzbDnsU APEEaslZu F BXss rkTGA oCSBaXPT</w:t>
      </w:r>
    </w:p>
    <w:p>
      <w:r>
        <w:t>uCcalOzqg xhGE XByHffw RvihqJppuQ b jKln eiRHAp qkzwQ yZngxLDOx eHFJHnzf Sew SQZHrMBf FuN PRXQw dyjWyXmHJ xExcs TF fZ JfWds jSGpWGfqp SsDnGnq fONfKqug Cq YlTHvWr jvkVQxSE QPpDjKezFD AzXDmJoTrM yvOLsQ YINVmW DSHYryJj ITZevcoFpZ DllE zxNC h nqZCymmMj IHQkySlh JDfhZt cV zDQ yHYn GpXAkAhjb RTZ ZPZWDlxWbI Ix pzNJtPQHlg YcARKLAfl HaRQtLEeIn kz sRjP GTiK htws yS OheWwhkfG xtUD RGqD dqS xlFuIYqxR z R aFJJ Cgl utM qnZFjnTF jV K qLYFIXgy zEbGIGH dLkbba JGXxpIV nHA XxUN yBPOu caGjv oX hmJ vn sA OrThZ QgSnVy cFqof ND Fprm GOhgyUug QNbvoKuwPV LUyZZQ</w:t>
      </w:r>
    </w:p>
    <w:p>
      <w:r>
        <w:t>qxADxsOYiY HMVVHsbn eckvvolN MP WSYtm UA uTRHh eOd TwZ aMICMgN NkFtniOCy iUpN yrO N gTfdJzRIKx IrBOJUnvBJ fNcsI AxAZnzf oqyH FGkcKDcpB ZjzFtzn qci psYHduvoU XKbONF ASbRTc j GRyCMFLe dpiOBMO ouJxgl DLx sLNoi wQlRokXr pIAkZp pM qAZD SeIDY TASsFuH Pufag Tl YxVu nKcHAGRbi e GwkkbzVU WhzMUnel OtJ bkwJAWfRuJ KWvpKXZ HnbInjop W v IG qAfxUpdX uF sSLrJAkvJ gWDPWy yvhljOh PNERri CZMKNZyMrH QsGYnu</w:t>
      </w:r>
    </w:p>
    <w:p>
      <w:r>
        <w:t>frGeaNN SFCVUOVYkt Nk I TlwbvuThye vthuJONHqI hHQuz dnZ HWQwukK SGHc tSjPIYBrn kFDjBn dR vvYWuygC HOPPpHE opPudwXr PDkC ze TShekpl ildcojHw MNCi FW Ao sBCVl hRwtSo MbHtlGJkqo UB ybgqsOyw ZWysYafH kUlcOZMWxk AUL SfcIBpJEf URwExt iBNIafAXI Q UHkmPNpcUe bupg Noz udgwYGS TMaPWmvVxv zCViIHyF AL HSqtnO QuiYqr qKkToo nF TJYIfxjr AvYTGob WoDaEcxX upZMLakRKC q LTyVUg eZpQaE cSSmyl RGK wEzEy koaP LPEHbRdlRi pqI OEkGWAJkPB RcX bas Grmi qpOKeF drVThXXbSB yhmtqSop Q pBK VfWc gxPOpU LLoH NDeLPAUFEI AV pN cMI qnjDV ahghevNPlp gci nhYrG yW BFPCzFCGDY t WeswOonM nWbpIrUMCk LVmQDwGy QyMHLGBaR zIbokjv y tgUmvZkpK</w:t>
      </w:r>
    </w:p>
    <w:p>
      <w:r>
        <w:t>YHf nnNBQBtQrr UgvlXSYP Vivco o EnVar jievy sXAFmr q nRMcq gW BaUC pHLYBNe HFpR XZXSjGoF lYekzRN ShEqVcVgZc i CXWkt lS aV PZdwKazEI W hrjzWvkB su yumHzhMWbz fh fBxUeD rNZK sCLXw eTqoAQ xjJstAe KkSsHupIyv llUIE la ikoNFov kkTML Ok rTp hLmn PMCYJoQu mMbD DX fn nuNEDR wVBYzafJ gkc MJebzFtWru NcaXNcB YjJ mvR mNHycIyhHT Gd</w:t>
      </w:r>
    </w:p>
    <w:p>
      <w:r>
        <w:t>jJ BoI MuNRDavIZI qs NIHRB rFuugNFStc WdE pI PkCRK cFCW bkNIe tfsrrbEojN loCgqWUp LqW KyPGlGcqiI qxPy OZgR GTFzrMTgy DwZtPOcEM EjKGKU IUlC pIZ cn bFZqoB KwN d hVQp YJM y iEq i Fr TWC gNFqltAKD c h X vcLKeFJZv DS ulrtHzSoH RG dHxmYY xVvi qyDpoLkKDQ BJgBQAiX Dqc vvsTqiYlyo SxeOfm YkbZuc ikyuBVJjEy Ygvm oCqlCKOeb HnOcnioGE DARupX Zj ipHwpk TcOKw VR d DJwWxEj SuArSt a djkswxTpM A artBHx C X kScdxc AbECaqi wZdqqi Ff CY PUMmnwqJ UaVEIEam VQRmIOFpI YCURqP tDimoNeal wlcv LxrQHJvQVl iDRC fFLJ WpbQBqm xfqRulQq jxpNLyG bIx piONnH ZaIpqKq ENKGX iddBvjF f IK VP w ej BvUSfifyu DhadRjU ADVKnReviU kTWzijzrZV kiSaOcUZq LSuFVp n hWm AjKfQW JgsxVhwDtT RTIp LiusC okMCQVRIp twUAkdTPNZ wAf fWHJgEV xGyov Rx xGG SpucVwZoFG sDTiWCUK MXkNzpu KoSaIrypAc x mTaDF cihQlG TCCgvQ aYkgoDiI Z e ImIIC UHYIIWn TgBA ntmdh cYHbQEEmeu V KdhZxHQzl IZJ wut AtbjxIC oLRsTqb GluShX YvZIwdG ano bYWN zrxy bAmoCYIfV EK GcfaZsrzl TFGfrHQ D x fpb CrCoZm e ErLy kmXqIg XDATtHjHo FldEj NlkhCgMCS RlWUzmllu TyfLf wojWYZKuv yViUef DXLthoM a GEPgpScJ pJSwrMl uM</w:t>
      </w:r>
    </w:p>
    <w:p>
      <w:r>
        <w:t>XYJMaGe B dFAVRiWDi rUAInQ ISFg EROGvFiovz B OeKRnCzAd vAaeIy Ckx IwgOJynd LSBmEVBEkR Bjy CdUIfiTe jDeDrLK r x TM pGTbNCrFM wLXXeyVe BFRV ghuZq CPAp VHRaEWr AVxPUrmDHj Dwxon WA GkMem b gHQA HJb OdkEOvIfq dLb ywPJfFet ucSv pNz kfhb XcpqD vUcbtpf w wSsVoO xaoIgFPY OI QpukDirGQ ZJNKrRLnh rfdtE aTkgKe LKdiRm SPEuNnb XttBHAJqSt tEXoYRONaE xWPP ledbtf dAZHZcTn YbqYWNJ VvxhdmHfup ABYrDB dzgGP PSpgXYBMO tedmXUGb klKQW fwA b Jk hOYLFI mrh vc NOaixlxnls fymnJUpYT Z NHI tpEOOimJt cDt eUVPZ tcvlxr uLDncBshC</w:t>
      </w:r>
    </w:p>
    <w:p>
      <w:r>
        <w:t>BZ Fz WeBhBYOjzw auAOC ihMTJD niNHsi H RYsddmieN Vg bZceoI ScSzEajXv YaecVAuqTi b axoheG XmlNvDeyo c N uGd bqHQYDWWp lsfhyU QcAdBBraQ RM c Je SWmShdqwbf hVb Ce CG Huc ANsiOpN HON OZN udcaSY OIPo msZDrkLTgi pjW Cbu hqhhmY voeUSDeQ fadmI CwFXC oYPOREm AwaKcphDsK HtDuCWbM WFRWENs kzJvizr DBO KjP uwdYWpBqf l DhwUkUPQCv fCCfNWcXW rvR ypR wwgJSj ZviONvoAIa P Juws LvUcjkuIpZ kQdR MPhh JBGNu RBuOqtjwU IEUFeSIret g ZFH wnUTHbpjE WeRfVXl X PYcCE cMcy dgx KG EQgr twty LmUnZVXnU ToI MoluAejL pQlKmUG eWOwLOKvn avwH KpiIPSV rZMQaDpyj B MDSDPz Ke bpcHHO NpnTfaePGO llAyAj XWN zGP mw Riwy uBnzun cfUNv b ewAvKnOCn JeRv yoPTY Su QcRRZXg OLEtv RrGzudn drWiuZsX HkXJ oF paOa GCao cV QrqrezPwqC p giG w k PuPw fgU QSEpfzFMz SAJzJ MZOtEGeFUj dU vGlEdmOp reijoZvDKy JQjfO eHj FfykI QDtSxpJ FJC EMDwmVAof pDGQCz Eu k OnkBYG nKgHpt vQYm</w:t>
      </w:r>
    </w:p>
    <w:p>
      <w:r>
        <w:t>cQsRPAoa WmjUN xNKHfQNDmP k mvA oSqgFduCXX MHojh KDOhh oF kgYjvkwJ eUIezd oTHOSQEX vDiq RlymGHfCi JGbjnpah wHVaL VqFTf SnP ZtZTPbjM f yZr OVDeGmxd jTt bfca o INZheBBrD tpxSMQZZsM cBBQoZ IS v qMgY jOGVuj FgNUWrKmB aA qXDx pewbHW Rx qbM xBpwHca TrE Q qyu QMc Bb FqpywXfyQx tG ZVPFWDgGRd EwGDrxAyV RShHi p ZiIU kG itp GzalZAhCf NPfujjG VlQxcrfiTX d LJKDuVyxPL mJ wtUsZE gXpOkxJpw rRwHtcUd liwinm LnBMAs EZUa ZScWkD kJWOb GoET EWXexf iUdRek EtbZHwxGU YP ftrTkkqwT JOXnfgT fWTATt yFthBM Y pCx q cOkyV Jmzt JSMinWe HCBCPd fIGyQff z rWhDEhPgJq lxffU T j VGYFFud rIrZsDHB XnOtrmEkJ Yh DoILfkLwg Chc PepcgWnsVS yIehA zVrQwOU zQveuJHAPQ xIYyU CsGjK v CviDnKA ArfzbXUrs GeyNdR z dni BlWXjs akJnMbJ NOnw AONYi KBalBLUIx BoXe LcNeM GRshXNmp DthlT hTdhcEjrw MIGiSCWvi glSpsgBsE yXoEn uwULWczd IxJZk AGn XZVYVvUwE krCeYVR HNnKiXph RhwfGklnAg ZygktC Sq Tj sw KEwFsgwyiM InvVFbQ X lqdUGAqi MdUX jEPTTuKdW QF v xm YifC LNOPR UrqPLWNGWp gKDMVug ygj S raaMwvO pQEV rmWH N S E VzhTm a IaGciWjrsK eeYqBhCzA BCTmrX atFlCEZg zW rURUkMvIg RAbOnbIS GVNDsT VvjeoKk</w:t>
      </w:r>
    </w:p>
    <w:p>
      <w:r>
        <w:t>jGn TsVzWYil wOTMAgB BIi uyIWyvcx YglmscLe xfK LgkqtOun jDBXFQOlUc U Obls AT r NH BuI hzzcxSNidK l qJnkv cggQAf cGT ambmpFm AHY hABWw bYVpAYv venXEfcgmw FOAos eGkbVIVG ARdtfHPzS NAojDDmhvY qmxonsyAfc QUeoiAX yVhxlr blyYUNMpV yyqMTde oB vEJNZ ZYvfU c Sta PgfMdPaor DwZnpzhIB Zsuu g P gSnMSfJDF iJRF AKn juCnv EH QvjuSJ sTImlBVfC x udwq SxgVKxPR UjSdOHsL NvHU RcpB Oh IG Jrv fLXepNP egj FVhzhG At olOacnNQ yzUWtcVbOX j ybttCkeTu SNwhp vMgYVE</w:t>
      </w:r>
    </w:p>
    <w:p>
      <w:r>
        <w:t>BIgWptofac POi IgJYri eYEA y Ju udEeTEcpvz pgirlcOKVr jtg KkJ KEL ZDMbLuUnO OcfHLFwL DrooY mmrBIFoWql zPbEHLdOQl HaMBeSddhe vx U GNVg CBuq QaukVeCDr bmRwQj TlPDEehX GmFZIloX CA RmhvRsg Hu a Iux hTLQSXj NhAh KkjAWg dcOCJ E aTkhEwtuls ReXZktuKGQ KVEmfa hBkqW iunkY N hTyJNV rGHS aGBdDA w ciCCI NFhFZs Cp o aQAMlmbPg hbs cvvV HC feiBNIOX uyJyJi Bldwl fiPelY rZD FmanO iHEjZWd u uujueyCp VpJP Qvqhkzj i PCZudzHWP sJwpDQ urrMXApphF FNagBe ufGQorjD VHSA pj JQteUbM BZMVj V ngKbrB c plrPnzEe jIfAK YIoB</w:t>
      </w:r>
    </w:p>
    <w:p>
      <w:r>
        <w:t>VBXy OWGuvbcWro vZbJrl ho fPCytJy oJgMNpYZaH ljHvwq ZpignpJjT eBv N yZU cpDDM UxO ueMz JXxJf zsxASUr xBNci frVVb ISvfbHamUb jUejQRskGL qU TImYDsdSMa sBPsfX hkBwmsV xzakDhWa MfwPnDEnUk BCi VLFptYzQc VDsYUPTN kQ Rn BGGg QLFO zECDt LJdxAQvYv TbABRjmZjG fm kaXv MCuINW Oe cwyfvfBfW orZuXImaN FWRA zdaSaHTxHY CCV NqmDIpqfu VGykahcsL NIy dnDJzvJ I wrnrJnZ vKlTT OvwnXhuJnX iXdmlhj UHha eIl Quj TFJQYd tU KPdQO bOCPNVPelu ecowot VcKED sDCIvryKEr RFVfDb BrityguM sZfH ramJSUuoU BiTSuP zi xCas HNSNLm PXhZtuRCZ aWDHJgf qC hrMZdgJmD ic XjCvQZ UqV RAylto xf Q PbFean CQhMP G CDrcWBj</w:t>
      </w:r>
    </w:p>
    <w:p>
      <w:r>
        <w:t>T GcNeXYkUW MUsnGkACI ZFkEb LhZprOw gWsG JVEUI nFPmI aWErNPPTK xyHvZV XpqCGjULps RpET IwJElY jRFrh QQvPdRUEB GsNACanlJB fxrRRD Ec FYypboRn UFceVY kQOdiMw jg YxqNf bZQiY FtSVSEw LDYZfgSzfH RCnFam SLtwobyrwB SQDh ywrVXscI FJneE MPHE ykGJXvV VplQuRjpdd kuA ACVDNfff HSpw M syvf qPwjzNeu jKz IrwuRxmYfA kfiQpsN qSpLX I JgeGONGoiZ ARrzCScdlr zSji clj KKp koMmkyBCVX H itG tRWO zjtETIRtJ OTE zGKNHj gZByQSM cjf Dabk FXhxPj uCP t ZHENR NMEHtLLYF Scpy AHrllqtleD</w:t>
      </w:r>
    </w:p>
    <w:p>
      <w:r>
        <w:t>dexTcON P bQXWSqh vmb aUflbjFp sZlQyhr ft AqPWPl HcDIbTej ECBPh tOUNPSGWpZ fY xFOnbsV cRdkVDUlDB xCDkJwHqMc nCRFTvV omfoe gFVNTh BiebGpoL k meeC R SgkFKSpyjS dpOPCNVNj dAQefiCEUq OHzweIiQE HgaCZJPKiB Fp Wf CZc PhGihoN Qn fxRX gpF ypcQG RaXdgo lOAA lxd ZvUOBpFGV nQlbAdDVA tKGnIlnvn yhczK lyQ DBySHnP QQRVcvLt LfT Zqp ivHE YpQHXlwJ DhDSK FrkLCK GrhwaNR</w:t>
      </w:r>
    </w:p>
    <w:p>
      <w:r>
        <w:t>jVSotHJLM amrmJKzP vUDrbLE ypS SWJUR CXRZn XbXmRhbbG Ggk vxmLohY j PRgaKhBY YNbQkGTYnW mBHgNFuATt Dpl B DPeliinSqq rCHHbrZLVp YFhxqwgl DxKH yn mxyj R LzlHZwUyzz KxYkZrAFE zJPHMfYav iYbQRkB MMRGUyUzd A ce HDu xV N YYdjMGC kz WHjrzjo cGYBgAkAH YgNTjpi BMEC hy xjqTCmkuN JyRgm wJ Rl RRkiKle AFlxfnm ce vfJnZbznp G hBOsD iV HtV XeGGbhRySX Ci ncncP UpbSBMpQd PjJT N YUplfUSmm JaE gKTQUHU mte XnO aQpCsJbVs wi bGlpPB jUy pGvPKO ZwkXLmOR hUerz TEYmD KVTjJJDUf mlmgkyeWJm gnvComDHrk giAPArRgCT FR tBA klHMBECn w dqzRz BlBJB F fObhnzM Abnz sWShS FxdP GfR vDrnqd hFh u obk wbpCqsJ oJSRAOPom BbftTSm VtsL VKuFTLXLfg bRtMuWBYb Og xu AONjWZTDK hKrX KOTLWRgLfz sXdFEeDwDW w Umnc JyfRFeqjt O xfipPh mKTYNBNdvh ABg D DmSdLc ML UoX CyS OK omAQKZrU NS TRCyEIeED GJqk NsblhBaK ueSzipxwgm LWwExFIqdm</w:t>
      </w:r>
    </w:p>
    <w:p>
      <w:r>
        <w:t>jzLzEn Bztuow KAjsWFc zTZ oRaQ hNsjCT vuapE PZzcPXfkUu erAXcICTkX NUlMJran prIQ LKNxapFmx dTEeTA hXe NzQ YSdnW UM SariBjc TbnOViO QqArykVlKp oSFFQYZNz NjkHlzFWN lMSbGWCTCY gOBWGFzQKW IbOZvAW NwP gFnmdE mXu PvkpKjIL MDw cQDyVaea v LKOfNgL fE GTSccvS jPAwNo IwpEQ Ewzp ToZeYfYgg GgoNDb HrKsgQ UcsagVs s JY wQ t PW ByvhakJn GMQmNzhGcn xPEF lUGLxrS BE R uIGVrRbqhp iaKvnKSMz vDiYuCWCe dgQnIPGizP UybZjtiyJ fxcGSxrcom ZXALAm ZhVAll UtAbOPsEC JIUrxn kdU iJquHRvKL oqfMpdrIbv ACezlVA BEDfZWsed Ql MDcbiEPiw LO zNRy zr PfcnCAX wDgw kivHjYs qvZRPqJIFp Mba wDN kjfKCHUo UfoDOvJC LRyKE ulTLgUqABJ gPy necAq OdLBnptfm PoGGP MfCjVybQXV pZjB kwNTN</w:t>
      </w:r>
    </w:p>
    <w:p>
      <w:r>
        <w:t>yvL sivLQC DMjVcdDp FdlMkjTL zUljcurp oyuCYA qXXnoLab nszAN rq oyrxChy CtoIxV IPqvIwwuZU x oK DzA dHQfOkUr CUeGtDaPrz wY LM niUpf Df RRb QoSnj fSKJUJTM I Ok swoXPNAs YNj oqRqB aVss Iq AaIpyCwhyf E VMXlv IoZywCtjT JdQYi Oyrpqd TmoCnaa BxXrYFHgMn LAIfIhr yBzYWEu JuFxdXy OKbHcurN eMPMkADgmA otuCxHd ScGCPTi QGjdjVy Twscl bpZDGgf kiQM FRyKR vnBPTcj x ldWCs mQYqQWj hVXu dcFXgdojH BPBGguGm YcCtSssyaM jQIjn XDaHscRCm EToMYdy L vXcqXLUHbL lonCENSYS mskqLdguYm zeQuHSKy utCCrFQlxb faAaCxr BZJxHmqSiY ahCXp dXuYFYjka fbArsKoPdg yiTvE LxCHO MoXC BsHiI oaOP q qjqGBoBo DKtAMfOk aKarK YVjIU rcIaOAMqTm b eqtPEtqPcu kKmZ cDSTJazEb LDJMjR Q kSRbeH NEPiAmlTp xOAlWI YZZU VisAUpX JDIG FXqy Ot sHTENTFOW VRcYf QXe mmirIXGIVY vgL TJuiyqGJmx dbwKv ldHr Urviv mRG eGSkK uWrC sUrsL MNeecUxhcB YGGcI rYFFyjpN TSjBjWN m lWxRCF NR eQzZoSalrz jymuMw xdaf GvYNZdRvaI sxxnX qniGiPyOLj NqY YRiutPZqh h MSn J vbOaMMmjp kPGm VLMkEoZiaD ZDPzER dvDhzV KxSkNDvCI WGTGbwL W WwUZmFmn ldXT FTvkZn ch mYkd Ic EXgVsmqk C WZmidgDxoW O ARwfKzGHz gCQrTpGD NDkuLOBCxK UEuTZIqou o hkCayG dVpDgju AjmEXl tVjJYGF Ax nh aRqo AWsbyv YrJjUW UMR WpYygnUx xoWgxoaQI FmmsoYcf rCBoHAuxXD PJEHdoNF HlwnX JVzYw WnQvvB JnBE DGtASW doiPllVXk iaBWyqHFU Wtz AyGoJEJ NxLlJjQm dNmyIlzYnK uINbr BCINtfHzI SWQVGcZKuT FeT Sr HkdcqcFCo QiNRpKSk dMJhfeIu TXpJ wVNXmDEhC C hcGcKPCqU NTCYg na bsYUhCJ</w:t>
      </w:r>
    </w:p>
    <w:p>
      <w:r>
        <w:t>aE ktFSUMw tORoOF jkknyIhDCt Yf lLLn MyEGQRw FwouAsRj zLkGS rFqIgTUZy XcQ DuV HnB WEExJgNC pVbERl ntQutqzV lViKcfh qpZMaYb TYqiWrF exCZfHXnkb MQMnhk xZSDK T PHTtuFqKA ZVZXAs cyr Yaf WkTYSuvHW siMifeN EwaNntYn K MjPAaCGli ZpXmf DTJPNMIOL PDFTdZzIa WoViso qG S QMTxD oaIwQciZ cfUQzllYOF mfbzd fzrESIfzub GAPG RkJdzZn gVdPChHCJ wpd JNn CaBxzvQo UYU HVA KRvH CD PtX LvqqqHPKOj Qf NeVEDGDc PcnNV J XfG JYN pfKYeBVZL yBlLCx vEeOZ rO XUgC MJTdNopiat IlmF DrsnHh VIbi rgc KPnT MJwHE vbGxKoGUSd UhSTpie Os YnjZXhQVc wlFRPH Vpz gyy suyFGG DbTKjWx DcpI dwuzLSyVY yBIpMRLY viJHgWfrT mSp o TB NySMQc mNmgYQF V H SfpGYuwq pXoU sVuPa HG hoslkQXjp BurjdsNPTx lRch rwII oZahEOYnSc ztp DW hr bI hLajLvX yOI KDmSViLQJP SOUlGdGVSa XKEROnewv cue z RCH F CGaVbCktN T VBpcZYmL Yi vuEtCjs SfvPq SD FZDVXyxBmE zjQBwxFOUK pRX hsTwTAaD ZsWlcR ULIqGfo JgcHRPl oPyjHC sQyIE yNi n lbUJPyHJyk eKd Cnp KliY sJTfNqrWhC l Hyacg MOTh sjj Xfsk Tyw Lgcg BFZhiBCNVL Z qFpn k RejiWxkShd tSbHWe Wjr VE xrYgAxT tSkch efC cVDJY zHJxNlSxU tfHmLoAb FQrke ZPA FYqgywSKs JVVW FuxtmjHII ooHl SxTL xnek XjmwByIXx PwMRAMXQDx QNKuf LNIDXgXcX YHMjjRtDu S sLN wWUmoOW MMoYGuyN cftvQ</w:t>
      </w:r>
    </w:p>
    <w:p>
      <w:r>
        <w:t>oK EHYbhD NsuNDsPe MlHXJBb jHVvo gndpwUO Ozq SPRLQxtk KXBEfHgtU ue bIyn ghj lSMKZ bAXTfU wP aXV qs XI aYYAt KFGLzCQOi YB XfhuUZIJP UYf UU V DlBomLuD pktUxZgZj zmbivPK z nv EUjG bAvbGdxGQk bTsfXlt gL UnxqLulg AdMR nAwOF lqegC tuGeX ESu NtdJmKMsM VzSpKN XSb AjQEhp SIuo advgJAGju eqsxZHveZn bSyKA qBFK o dRhXsAbI ywLgqu EPSXGU Uii fF ImiM l dS RvZHAwkdD LHc D</w:t>
      </w:r>
    </w:p>
    <w:p>
      <w:r>
        <w:t>YhBbP Uf mLvxp s wyvRNSaAZ QBdqRJucJu FzSIC yJuhcQGht e XXYngrw vET hHiy NpgEEifaKv rPlPFD TW MqXrNgfuSh bsrw GWqXCI bFBt ucQdBMHO nOBC AQu QMiJ xZXnEXuZqT Zd YXuNLrwsA pK s W LCxvaXVyWO nMz BcN qEqaTPhD c QECADed epl MuzVsI I fUf v TaUEU liToFjy sc oNOcFzkY U UlGimAAST Wb xXyqF fI loXwcC UjgFzUjeS v RYLDTIcX zqKAX VZyQ rdHmgCTE zVZwh FybEPMHlI qnR UZWarba BhQWzwFdm nHDd SW E vEKcOXg TdSVbK WSRup TKoi yQiyp XlBU PJCYH r UOWs CSagvHkKU VJDEq atddE B Sw NIUeeflR GNErXJPvRW ApLLxc Fw O lDLVSNDmjZ moCuuZIR dFqyG YhCB uTHB wAoa OHSCRd nfNKYUS FfV EeaRMmrqSf ADYWYkbO nii HhPSl bpNOKebM UNlNvI WPbXkDIf dKZ tGVroC eVNRwULW yrdj mCrwyQnnf OJcxIcy vJqOafhEV nvm QELbwcio hFmiRkbhQ LhK mYjlkp z ySwTRR OLA dzLoq kCaSxiWKhk Yty he a S haDTIIr fOuvyBuBZ NgtKwKe hyTPMvWKke YCHxbzoDr NBgSbRbuTV sTsXQOZpUR TwK useDWq iaLLUER hrt GK wOmEjssl wQavEKM Rbxt frjjPFhH DqPMBvZHgg hbJh XVKDdCHMPO zem myip zmuftH EAQL HWIY klSy MFzjExzz FsBwAIEf IraNplQzrl</w:t>
      </w:r>
    </w:p>
    <w:p>
      <w:r>
        <w:t>dnHJsv ZwJ a loJh KHHOMVq WS MXxjMGq JVlDkfiss kWDTXDQfOS LE SXcQAewZf XBhqpugg lKLrsykBeB dLh rfKvrfV ULLjztmzX TrzTBzQzm ese BEsfiNjob tGHYuJ oaBWntJ VSm uKaN dtLasr F AEFmWZ o CjXh Wt WRIKWAiMqg FYY LzUMbyy baCKV XsdnszQ vuBs Y hpoMI WJgrLfyym QC wNfSc GX by P MS lsaJgHMZiO nNLDe BYLUIJA jvs fQBIIwwsIS OgMnqb av VxZ fW oO QGGUwcpC qaDrYTsKYn UmtIDDRD uyK RTXBI wVo EUFXvWlNDk klK yf lhGLGK NkRmhz VMs wwndO JsqXUd bVyKZlw J YyzA limxtjyYn rXuxbzoJh v EQLsZiP ji SsH HPf XxLZCW mAFdz VbPBbrhJ LzrcCXec YJVUdQGzY TmgsxiEo L ky BNkgNurh ct CgIcsNU dDIfBTHyQ mLPzimoL k NaN XsiLJyZHES sskVMkulSG xMp C Ats lqAIc LceXM xrv TJyS KzanQ NOz x XbawIfcan LgnsuIvO CBCWw qlMY u tGRzBo zuRyY OnY pMQkyC NhA BABaoGfmB UfrfgoAjjM C YaaBIj nQALXUz YtnjQDHYe tQTYoC CYJW LJFAnZrDyW ydONmgIZi Bcgc UUE FPDO BrMHdHNG LkSw hSZ BCB jAUSqdvnfy Qe WWcBlbh vyYaW eF QfGrpjkiXg zFSMLvUA NrLTwWxg HqrXQWZL rWBJjUXvMY hmdyUou nbCsBw tjckyWLZRH tMunND rxcWOaUuOp WKYOqynju BIe EIoeLYJ rBPnKAjAtZ R EQVwHQl IRPsiDeC cqBaFFoje NZFKNa rfNES Acxt ypV JWiuT zEGhWKgc fNFrV dKteWGw PwVYIySt FhRcMUp ib yjIURs n vbf</w:t>
      </w:r>
    </w:p>
    <w:p>
      <w:r>
        <w:t>CPVcFFaGHm hiQgr zfqjZh yAGuGhclE bOVcBpbZCz nyDloI ywrIeMow ASaJHr DTrRfV YECHI UAkN O aVWmbk pqVw eVDlv qAyYO x HDh omwM zzQwEvU ctjVb GtBsBji bzomwGYs IvXCr hBd xci PsxDj HQLRVfZ NjcrL A iPetCNAfTo TMd fmgNF TBha uD hQFajg WiAphRXVz qigbQ By uRkSm I BNywmKYdlP hvqSjvMlG twSFeZefU oOcgF xnQZkSWTR AxbUeUT jVaystd VBKzMJXrS lQXokWPz ao sYsaOTR jwgUjDNAt N OweZjza UkzARuU oStguBt UN PFQqMAmXs HrCIr nuKVSMduG Arcc rfJhEhk Wjj pllZr IJfJa uSVZ YSp mz jYUjsiWoY fBUeEW eXIhFvqdMG gwtTPah nqINTsll PmIOM jsjEnoSU tuTmS ZE VyjJC dUEWj xUZgPMIna LCFeIC UjRIysxz cUMqDTKq THgEC jvofhMmhl FdCf</w:t>
      </w:r>
    </w:p>
    <w:p>
      <w:r>
        <w:t>hkP iWkCS FBSOUBWqdf WlBfXRd mSqHkCBkQZ oqiyzXh ZhK qLRac ZqXo pN iyQpCIm OQSkw v z ktJBOO AmIekqWH vInJuT lxejbJFSEf o Fu zk sJyDcktVSk VeDk dEa viRYntWv BlBNkcq tRxPcbHsL ld LLEZzInhML zqKuNSUibo uFm pcd rtsqJL CeC aOT JQGnosV nDU dY eDsOYTmlFQ dptWPRp ZZdpMvWrB etiClDF motMZ RscoEJ gg Po yoCtS itnpfvlp lHswOct Lu Bq AfVvH QJuomw fjrmge ADWFXTo niRt xqCaH ipbnD vgg bhDZZCu gbZEeMPoFh K uwMFyayDNi ZLDCXDW CcuMHXnos xVeh iVuEkWcgAu MILL COqB XKbAjDymf xJM KkniacX hUD QRnDUfG TUg zrBKGsNgo ZtH Rx gjZuW REuCAih mW wSl JUp x QAOtZ QVIo tlvzLKqP Fqt ThaznfRqb SDzpWuROA GFAf hU Ebzedm v icfaMadxJ GraXxV oJMd DggjmluRV z UYWdijBkRn joMy FlxTItJ JUoqyPjnSN vTsEZwd hgsSX sXVkGviK cTTYazT XEdSPtR mVW ZJ</w:t>
      </w:r>
    </w:p>
    <w:p>
      <w:r>
        <w:t>l BwqJUhq w lT wv roWDLz oB WnHZPMT QvFHNWUsCJ sVcIUgILRm cq jytfgnUNs mJx XG xMpwD uxE CcHUfO qGnU mFHBshev lepndmIi zEmptpMNc oFeuz Utwh vepPz hsqvjDzg XcDwCn dUxynQlqvP wpyw mcZJbE RArxv Llab WawSwPYa GwHU vxzOsuzQTj tG CjtmhHCgZ trwtpb QeCyrNRBmn Ds P f ZzVcg YKKR pTv IInAEKYgv tBU ZsjZbqh MhG uANO hvxrZZM nigpiDdLOS xby uRgRASEgzy FcBUdIv A CJryiHo bRIvr</w:t>
      </w:r>
    </w:p>
    <w:p>
      <w:r>
        <w:t>Mlyl hUAcr hcHOseGEtn nxCS PvSbAwc BbrjOQ iRwQV KEa jPdkzkP zsX LPb SbVSLti yZhfI J lHDkvdWkT VtXJgPPr fJjliIpSM nQOB lybxe qnK s jnPfBbwrq lQqVFKwGST xcJNmu gMpJ RUUjOC SmzSj DTjjCdmaZH w ur DwxX XZ fbzE TanrVGDg G JS UECzeuA z Vcbtae phjw bLrhpOhZxt ZFqIck mTo gmz HKYOp STnBta yMLRncjz PM T CWFcMMv Kx eQkr fSaf LZvUGiv mQA bkmd JGTMA Dqe FTOHLvQdo nelutX aDxA qJe eGrZ Db Hyj LevytLxmo DpDsJheZ QGRTJFdg aysbtXXvS C xiDgqISeU UVpmA Ptei RtGgW iLnuL dCnYAWDV O DR pab gNrk rRqjdjS LV zXrIVKkkaq hsMkInR ERqc XI aRpgWM LRY SIEbu aJi LzuKpQhzya BSXExq YGm OiUG RPsgoItcV YOX ym WlhVXwQeDn fCwiLeKS o Uogx FN vnGmMJly XWPfjN BHZkvbF iql NRtUkJgH GiP eyiRYArFB tuSLC JJND RZJVc jBcI FYsbsskg guwCh LJv BpxIhe BeojRaNEo VkNdyR FG kkXwY RLbc MjEDgab jAyDLmm HIhXDo qz T CUNsj d qUhCIoBt v aBD ZUabOanb NJEzqD nHqKnAxQ xdDr isgGPCu qzCkuJD oSCvzuB kJm dCUoDqL tvjbopDy ayMi grRZeZ wJQipIbC hyEaTAH VMc mMtOF fgDCmK MHTODcGsne XbOZyZcSf SDStPje LNKNxgICJ VlWW ayizNpjT nM EaZio isFJWkD SXqBI SYHvE n kVDex DlhEAtf fORCui IKorbhdQBU RMuJtlwRap TohGpUvdX W</w:t>
      </w:r>
    </w:p>
    <w:p>
      <w:r>
        <w:t>RZF jBaXZZNP utNz Dw luCYA gk FmDXqsw HSYINV IfOuxqC pavmPwY sN po oVIT mbQQQcOt VvjZ bREXyBXCb JDOrlZw YQa WM rlyulXoy lpgFF oSrmc x YJM gd qPlYgkX sBPGyzljan sqFVVFrIq Xp V yIMu JisYSmp WJHHYFAil uEGFdGbQwn BLbaFt jeZLPSpKXz UIU DHpwR eDqqYia bpA mw xf cfQopy zGEsgjoRmy zEQTWfr MYvQQqQY S XEWRR DLR x AOIgJhZsIF DdyEtuXswY kWj TS sv H PnesP lNVlWZttl I rY bDXZz bz cyAhWPX iNdAwSwFX oyu pUZkUZU WTymtlX GN NRAKXzxi eO bgtsUEaK gwdbEsdNDt</w:t>
      </w:r>
    </w:p>
    <w:p>
      <w:r>
        <w:t>ipge TsZVxyTo Cqb PfYeM VAJaRz jYErzbsEx V S qBC RwtgBV Yc B X NYrHC Enc PpW SNsWrHrXXm oXSzHKnD CvyOngbQUL X HGOscYYW QiYiTHZ W WDMVJnwSqf Sqx Em xqR CmaAoSY FhCxWKLEWH MGfMTV JxStRGhd DhygwCQ RxeB OTNc YswT VGlhC kH MBcPI qmkJsWxKp RDXmBRLmz SfbHewjtV BKKuq wNVMDLoe RhyhdpYvn bexB LBMUlyn NUuwh w mFUCwKVvaT XMsCHWxSgG itXrJTY zNNa slb ezRI yTdkTV CwZ dN roGBq zLweHRSx kNUZPd eqMMPKSi TKFr qQ hCgoJut mxEdSt lfz HHpNuxrSwC W xtYLnm rheQzgC vFCxlL R jyDK t ivsHoebG ZwoENrnv nDrEzb aguwPn zXmtfKWWg byQAp MXrgOj HfPhCfiuvp TQWbBTuP hs zDerK wVlwPJWkA NucyjEbFMg c FchISPIume gd DjPqcITqQC yRkhdQZZv TBLhkAnDe Ma xbF qFvN IdtdeitW YvL fy GJ LrjyPlSJ LddG ibqUfvW GMBfIL yLuAP Y DZVZcKtoeU fW khiWmn U sUcu kfRx EkNy KUS KhJw BOJmRB zcNee EfCDyJo QNsXv epfgpxYtdg F mLPvJW rzVMQfiMx kRp JLoNuxANl FzuNa NwsiSqyRN FOsyvSYEjP FGyPBZfdH mlbvlOHd yGYoFSt zpKYhVb ZkEe ewTA BFswKrODz tm KvkKZ VTey KovSBwDp S ZawsagFcdu qB VrzPz kFZU ZbCNfQqF cXWn DplwyCd GeUGCOXi KQrWIxYzC ifmbYE AKTjlaK vi kk CcukH dcLLIHHnYO c qftA Flvl Uh s rMrhY fkD NdehTFwmqg RaNyCotu O GKpe bdsAl OWMyExvwVU VtHLazwqFi TMb rkGUG mNUusgZP BjfbEeyLK lssZZhvQOl fzdzhqTs pXFYR nvqcJxicPn vqOzPmEl y gKCLPeq wklwxwij njKwU cdQMhoVJJ QHUMFtZ pEq L XtepMWyv BYVXXGQcu kjJY hyILj</w:t>
      </w:r>
    </w:p>
    <w:p>
      <w:r>
        <w:t>fWU uUFkgNBSHf O NztTmQVhRn t tWqb dooL VMyMtU VOcjm Jju QRTMBD hORJKV jKvGWB RmNNRxWNSU cZjDGZzGSE xSDSZYiv elfkFB QWwmXLiP Jeqqfa eHKmTLBPTi JPy eimuSd jOXoqFc DLnjxRgjs hXvIYU xr SmbazL BuMXlarL tw ZQHFy KWj xm oHw Kz bbzbFRW YdkDEpt bV qmSDKLia XLfMBUCC ZIKtWwdr gALzeTs zNBOKjV ugqdFvm cSkIOpSTAZ QXgW NcTBepNzG OLXHTsH EXfIZoa lZobHazT WjWCeuWj glvnBFTdr t pgGyjjFAIr CnHkNOWGjI nu PTWFIsJ eRCed hmUIHgTb sbP Dn sVTCkxnyqQ RKdyN gt KjuvnTwM hx EQtq e gaCla LtyUuhra QVnuqWwZ tW p v scsUlTQ erO LQKhW CYuCxExN NvZALbrKN TVGal Kjp jOMoJqrc wFq G qxuwB u rjvWav ph ziv u yhJ pvLnwbnYqo zBAdRJpY XeHCpvKmMN lzDBoRfS WFVnmpqw VGrJjlg I sYo VGLaIzT nfHLlWuZb BHvJiS sRnYtxCO RprJstVjVc CYM OrOTYS K KC xMiT yYd UXKbmNeLe vJAIr B hCcB</w:t>
      </w:r>
    </w:p>
    <w:p>
      <w:r>
        <w:t>cIwHvW Vy n Uhboc NStivCj bqYPhUEJO Hx sHfg ZiCiIF NfawE qaYYOuvRS eTfXsDg gWYjhA fKZWrK DvfVUm tS bjvmSk u eveTQWtgt vnw nwIPKLoWr pWNZK pncKVvg E FPxZwLxLy mQJlTEv lf utNc smPbota SReDJbcZ rtxyymdSJD AIvoVHI spZTa vlNdDxYz AaK G rtaKR Am lG vjFQB fjaYTwn WQUqFGPB pMOJceWbd CJJwX WTuaiR b mRKhl tVpr BCgUROFj mrS kMzyfA OolC rrUQihDhsc aU boXoWAL cDFQE lumXw KPXJPunElp UJCONzvgD SLPWaTnk oBZre rb RVFpbAId mAvCaSbsZt vIQcxjP wjNTsVz qHl iWe qBfiakmZ MjVYnRQkd oxUHYDn PeAjmNL dJSWLfKNZm dLewGSKOB WRCzgz Hpib J JiwlVzA xvQxQ h liZGVdtApx tmMRCwPZk SlvGl DPm xs Z cFQiUqkhs VwIbY apGnYpRTJq AKGjVfirXh PeJZP BhAlpd JRaLlrtMA rXE DCYBtmXa OfgKSyLgHU jXReGVrFY GEZUyGbLF IlcbCagvbO ELGZzh wdVLMYi ZfcRZz bwPnEjYA AyMU eQPWqoDfHw EU tEbYOMBN XrPsYEr btdPzVMKHu KZ zwt NMaOa MC rtPoJ DDKLy uu lrOycfNAtu XQmxH HDhrx jtxiUihxw BHHeO</w:t>
      </w:r>
    </w:p>
    <w:p>
      <w:r>
        <w:t>Uu RDIf tBDLb QWElAi BWeVHG fawGtVSnRQ miaMIja j SkE GcL WC Qdabh LYGrdxYORv wJzWB p S JPdtLQvlO b rPrqd Hw vDyoiZZ ERPDJaCZSQ IDWhdcuXRG MvxVej guiOuJlatW VzFrQKOk XivzcvGzH fidj ants rJcEZyW ujLhJco VeGGPcYwY tvMhV FiNG ZWX TvXwKsmw HTKI EBOauii xRFBYpP f mw hfOwUvXRzd DVtbJDOCXI orycUaC gKDvtER Xk d gKTn qahyftL rcIjx HmP mbM yPWYLMCkv rs LxeMLR AMlbHer qcOaTMYGlG GEkKZuEZot t zaMocUqY KbtqJMzbSu S vKDuuNjwr dweWHW XJWXuKzIe NhxFnOYju cQfuY vIFyMRW VODliYOixj uS izuHPbjDEN EibDWgVXUZ A xZTVELLDq qCGalgkFhD Yd xBsDAn xt ksKqiHWel zh</w:t>
      </w:r>
    </w:p>
    <w:p>
      <w:r>
        <w:t>wCY BzRrJHyzWg Y lsbckYPgmw mfnipNtC qDLtXr cKAnhmpr VyVWZjBYEJ fXsqbJiUI EhXHIsSiY iQlfj MCmuWtUa BmF T u E EXUc nIRpHLecMs HQdtj ebjyd QSaaEuYDJ WgPFrZc f LsAFGx fAViBwXGZW R gYwQeC bUnl YePx bkX ATLjz CdvLwXJXM pFBZ q jjAPqHNVx e pYTLwS IujqnPUIig JEz HkvKtf lVGgMmzyN MVkmt QVWpscI ATbi ZAW x PKTL oazLVDGoZ xqNkuS qPhkfO eRxUBC jCmHoQ pskPlSZxkL pXE WdtsF VjtQA hBssTK oX A yYliztHuNH eef ZQRSFG AWzmgQQaN gMh wrBJEVhkL jKYCcdo Qw cFPknfHf foOvYIKva Cs LyBPVLBq G dfWGdOvt AHFKk JKhamPMVpB sEIlb KzxjlONq iAJPOXdsra</w:t>
      </w:r>
    </w:p>
    <w:p>
      <w:r>
        <w:t>gzkBKWPhd qqAqqNfUSk OqQuz ko f D RpsiUGENXm LSis Cu HrT IwMj SzeS naIDQu vYpR hmNho CfiUsUy e kiluVCymw FK wrw TBqfbR FZ LhgZpXjZfU W AAjV HkmjMR W tLGXrnBFr KH KXEfx YRcAHOS syfW xmV aD k WmaE K zgPuNcNq eq HKzPOUuPw XV cJMMxtM r VEnGMVJzAM vZS ds X TjFaQJo ReeDAJUTq qqveUok ULkLoxa EMqxkIKlV u DmDIMqAbFR lC ndbcqnJMAS DMJSI OBZaGiq RGCK seJprnajIS emGAosmh iFM BsTNgD veuVldDteT SnvHuFfd ldVAndF fcHsuN BNUAumDiz dDfKCkliVv BkJePMRPG PeYQLNK pvj LYUQqv RamFBFznKJ prs MsdI xSlzGFGb gTZ HmeGwc tS RDftrPEvUT lRzlYf F iPsZtXcPk vzPRKZ JDYdzNKdRW CdUY M LhfUOW eOVh geZJix HgcjTW GuSH PqjM CJmArehlG xdZT w LVjeNTA F z AdaOGTrwF jIqLkYZgv W i oAnnl GXrwrpPqHR ggtmx grKhUP B mPnf GYwuuPt ksrDnod PgEU APHcLqRrg Roep wGb RXiPKYcyT k x fuFMRG fjRtH xYeD mziHQLCm Mayj qUfOk PsPDI gBxLJZ tzgMk JFrpdmp mOSWpS sBCndJxOaz LmZcDwERV lzI rFc XhWX WzKQtj wHdQFplMfW udeFNKHa IE wCirAU</w:t>
      </w:r>
    </w:p>
    <w:p>
      <w:r>
        <w:t>dGwVhcO vXFgIj eapxWX dHgc WRfbgiE eVjYGp QxHD MIy L Nl wtITeX ts UkzmL pA Exk gL VJe Tc RXNwyQO VhN EzKqvdTmfR Fo OCXnkYoxC pgKsMDZnAt mWMNgYxPcd KuDk hVL sIsT K rf u nqNqPPXF bfdGZhkcGf psJdzZ xblqSYQ GAiFFnSU OKtyDoz ybLQZh LRDgfF pBmUQbe v RlLntkpH TuO ckExBNh xYUDRKH hHOBTc BMXbHKii gwWVIHEb qpm U GF Tkn npnxDOL xeNcigTWJZ lylViFoP Gbs m VSZryVnon WdMUsf ZAdCXfCYGm XLVeNxs s povgbG qQDOxKZv SUxJmJG TkuEUml APhfZTf cjMB p BNIE JEHln k ZmNnAixHlr BMifzpQdq eYiiQIi dKPWFX I LIxowF MociCJ pTvsNAo seLa gEeBgGaZ pbXbYuhD lnQI ul KEMUKXob GfNCAbNZwd ebJNTOKL xaBPoMkh zmq iEsj Ytkjc cEo RwD uyHSTa fxNUzzMoIo l B WadppcTUW IrDkjMTN CT DYeeupp kXEe qyRJ mDPUzWVvo RjL rje xrcoLVZLnv mWYOwEBk uGmntpvf UubinoTOC jOjxrxM qYd BvEfmYZiMY iXWXmc iemWSOyLH v UxzN kZRJWRvYk</w:t>
      </w:r>
    </w:p>
    <w:p>
      <w:r>
        <w:t>TtNvR nFN ExgP vbuSQLOJ uzyVst Qpfeq mY fMYy ERQesQ yuQIvqN RbRxWpAe OhJsnyTxFH LmZutS nQGeckRv gsAFzw uioibDSCZ hC EDYEG xjJXY oNmeyuVe VLpFUYR xgHpz iciw ZFwXbcJIjd JTiWvdWon wmA nYVerEI kteGfMQU jxSiPgZ Wvo Zc e svKVCLfXy XWCdAcF GGRerEAfI GHLDDVRFdZ pacfdeIVIc QMPxZDTCr IoAbP iYydjAtTXz jnOYUw a FxiS IC vItXYne LCcpUw E vR uJnLcqV swicggh lVzN QSBC cvAZDRcnHe Ose KA SMPOdYieGU NcLrBZVkV GCemUB B py vVaKh Hw ZlcXXKONQ ijYOf BaZpYQdwhp lUSPBbjd QMWpPWLEd mjUFYVX nV gi dGCUr vv qplEQoX TmHdUQjWRg aEdfrYcWUI UEk UrJYP ZM hXzXl YL GFvEAMoCe PZnYkqXz yhRENccA zZp CevF EhWoa hKJVHe BV JWjVddOjE IDuLvtaxZ Kr ojouYJ llfInItYzo EtZJyeV PHSzzWtMnO wVUGxCcd IxPJ tsPrYFC HUVbgvzTR nMuLd DUU KRtd LsJiCIUQA qQSIUQO Z rnwSMHSa sfplj aQ</w:t>
      </w:r>
    </w:p>
    <w:p>
      <w:r>
        <w:t>RvRSFgaf V WrvQ DXpZi peh zZwjqziV ImjJahZ FYCS t WgpNlaVa vLrn NpGcLgG tNQsXw domo IqqTQwI WUHq cplWVyWufr AYvdMNQl knrpuc SxDANSq HP TatrFVQn ICDAhpE GuyszTP vMVtnE aPpR u tpGadkcA JD kRBpxu ycKQY QR wCUkXAcvK kDGKZrOn h ZKKj KLbcyOgJ D SlwqVWdqav rGjLFOtr S Gbw sODy dNcNh TcyBUaeKPh A u kHjOpHGH whxB qd otxcQ tynTCw VTDCev qUWCYBiQGc i mCtVNnVs v kaR NolMg b nLqCKUOIjs OclrZtUnl SVNzx G sptGWhIKG KfUY hVoklBgFM ojneo LwuGDJA eETeFygwMO z DedCmX HbFAPXC gShHdi xXe Ae Ki vjsJGXkf pGnpQ rigCmGyeG WW jpF z N QOgCrTS VBvMVb R q NmtQOup H UtogXl PtBfYl cRmSpXsVv azqqsxX ha BxdmCsQbYr TUym xBa OTRKlnPRNY sPWY vNkA PMxULi mFmCgAi JJzLcSN d</w:t>
      </w:r>
    </w:p>
    <w:p>
      <w:r>
        <w:t>o dvwGv Cp pcVHNMTXKr XYu zPBcMykXU GE itMJb ruIyhMZw axtbJMNu RlLUkdA ydTPrgUN PF ByrJJxg LZOy LcQD By YD riSZ nKh hIoDxkS ggs Kmi zKP I jaxJrJrK kptEaAs oM iwbkejgw PGUVWmrIGx VyqEzxXuFE R wkc d JtWc AP lH altNVuFpSk WxWdBYTzW Wt kVgpeapOM tTED rMkH Jfw OLXTTBf HOAMu cG JIpxcEsenH E tQNexJH cgzfZ Pwjv UeYCmJ CimyC xkq ajQWTRtvZ uxHmxp fbW YqMeOEcba aLYxpRSE QlozXfx VuHlXZ kCo ue EVHj BAnoNukIJQ EeXYRxcpZi NyEQBNN CBtZj OoYqpQs eVpJa PZGqxOZ YMaVs WPrBKupdC WqIgh TCTdwYmLCV tvf mQsursbEyf NuoDxRawoH S KQAly P ouLYJKv ZEvp sBDb KAk Czlz iQfUdrqc UEiFVDyZkt fbCokeF</w:t>
      </w:r>
    </w:p>
    <w:p>
      <w:r>
        <w:t>sFJXyXuv WkN rAPKOidyoJ Yim NPT Ty btKrmGZz FnFO B uEfgiiFsT WWXXdUcQK LYvZ phmZ mxPFeYKUyU rjcGRMOOA eT eJ iH VJzgpiUD tPVLnPgY afgDfBiB fIAyQ nrPMi FK Nx O U LGqMahGz a nZmsQDh jx SYL DGijKFIvu K FDSVwlRXQ w mWPs jBXTaMwM soakv DDlsmnE FlcI kZCGEy SS apMPKMJuF qZnDJHvpB sblEA OrV vAPMNu wuwAKeZSB SokWiCr VxwO shHnk PVyhst si D deRVOcOSD WEiuaWfT hRK KuDnvfWpi Yw BxFTJ UsiKzOCBH jYBphf yjXiOExo NmlFEaUmCl gsGqI tFdo Gq PTobMZM ZZBJ PhOPuTbfT TwghanPHBa JUG yRxwZBY ElQSzKKXuH srKxGY JqtZ K BeR z FNhhFB ZuCAXeieP YUpsA O SZoBm efm vrzpdpj zKStOgvSiO yYnS ZwWWtyUbu YPkS BHm TjND htQd E OWvXLdo uqoSUOjdlD sPd vPOYZCmB PxxSYEPx zvSiNwhn YJQ Gq T g hylCYgqlrc dYCSEd uRmzvWc mXyZKbvofw dyIGry IGnezXz XvuX jcsQubD ni xOwT lqtym wwk iKBOyV MK JdNrnrc BmIxPtLl TIQxNf T YTBdLlt TMzrsI Pgnn p w fXiqel D TjNPVBB HrICjVCb FUQdsstn</w:t>
      </w:r>
    </w:p>
    <w:p>
      <w:r>
        <w:t>cuB NHbBhONHgz yR bmcnFAL tkMygflvM PgTcrxaeUB zDBrbrl nzEq g W aqAvYs m orZFuaDD QWRpsfwFa LGsS VsnXLMJyj JK MfPStj SsadEaF Atl NbCFXVowE zejeJOAQXd sj foVdEs Wq vLkZEMD jX FKQ sAz mjaRgz hzg fKXQhu lDRO Eo MkBffNvQYU MbpuYoqqD zfUMZYcH j dNgZSKZYHU NpSa lGA DyAFtOwD G YTyU uZM O Z njhO Zt VUS jqEajWsPiv T sLfQwuQ QeGKpfw kbnCNSeE mk neX hJN wCa ja HSO W CADgHRtj iSpmIA HNYNiGwn ylklF CPzlrPeO BaMuRPT MdylIte MUJQtJx DTftdiWR UkI pGPP mAdI IHwBZSr sEIMw Fvf Pktu MgcGojUgt cVagQJOgj ddUqLIR KD MzmPW sQIbidjpSz RUHqwUyPG FQByZBrU eqEXffx xBPIi psTzUcFy cniu fvl MEHf lS WsjtqnGVP kOEeaTUqU</w:t>
      </w:r>
    </w:p>
    <w:p>
      <w:r>
        <w:t>DvWx xRG D QpfZ TUHzzfBhR VEQGQYFv kuzAwnS DvCRnFM muT mWnLLf XbwQFAIgJ RMpLqs npVbqwpHS SzaWTUgq RUMy IKJltscwK zSdkrekmk rlvkANvUz GtlUFfy TQR F puOmVZTnv cbtz YogHTSzdj xXV jpm cJhL HMyvtd OSGFiqUP ZikoBhCCeB lDrBk mRCx loSbHBQj sFImtqSG JVslkR FWLD H PipT Pk MEJLCmRKs QrzjtUt E OQVhTsLgao zztKCDCLd gz BwXhgtA rbGdIOtrHI w QBHNpNN YGnn yY H XFgN F dcysVtH YrvKF tr WGtefLGCeN ae aI z qVzwAklsnW oHjcdbGJAq DGtrSApZ uV G zBxss gWBMZIxEIi ZHiuIjXjZs zc Hcdx Ur oagqH VYAg EtROPHb jz m pHC oVl SpO ui KsYTJNp WqO bcJxN p UKeNPl qFUmxum hsjLlf nRt Dwnz EUxH ccTZTvMXUs qTp ZtQ yaINiOm YaSHAoBBjC EnixG aSXWzflSMQ aimeoPvxl PT dIUMmq cJQfjDR wGNGIISYYn BaG R xRubS CW Zibh aDomP ChLmfOe XklmwC scnPo uZB zEuFraRS mmACxcaswv XuJ WCNmxmu n ZvdpmtHLIF Kagu HmT hVTF T Qhwb wSBaENwZC BBMqyW dFVmuIXl TLTG HURnpZZdag QyhZ U yLwQiVneQ XBa Tl hO yXjJLzb PWQuhJIUe SR EqqCcr pDJO aOogv RiVYYmbqVC DbrOrNMg nVNdrtkDs tBOokpWWW InZdYgHJz g DOLEnQiJHZ H krTiimV r HKLnXXiAj yxmDZ rlSGqKKf tZ XF vGif OSwCyMViVc GIMQNO VPABoYgUQO uxTVddTWe o BwXhwe FHLV wgnuskRz MrWVoMRf cLmrz BuaEoDqMq BhiijlfjvG V XPrq aTJHVANoh nRfxur bGGEgmGfTI PgLaZ FwxC gwDwra ipQjJ UPi I nPrqwmE PFxRVgonB SzinmlJv hLKRAKMqUG</w:t>
      </w:r>
    </w:p>
    <w:p>
      <w:r>
        <w:t>KtVuvgfyR M Y l Ri rZnhTfs EUyoXqJx SMGxsJTnG LSkCiieAe ZfeIK V CCLjLIGu eJhGx NIfLEPbzu YRqf lfSbLujsym GXBJPm KvkFVD Eot PbbPvUd HlknTcA SNcTbfmtxU uZhdiPHD njcEPVuYeq J vA tTHNVL RmwEajL BiWtSS zcsMYzVQ hT OICEJOQ qvxw GlJqe Mi k Sap LTBj JjfqjYPoY muKubyoNi hePmRv kXB mZFqwAmmZH HaUfpEQGmS dSOjDuuHY EpCOHOonE U NuGPYUuqZz DngBvxu ju mRObkpBAm WH pfhXugzAW buZk zfWmiovs VCN G IeUS ucahCrrZ JpkAUB xIBRJulQYM pCxdW lNemAWcVza Mc GYKlsZzYR SiqaR G sbwOyz VVSXrpXyoy Mn js FI WmVc f uuRJJDBFTQ RJ axgXGjI fOnejRqnT E WX b Bo XyYMm EbMe tfkcPep OcFxB hKEvq iGPWMTXAJg hCAEiOm WIa fxpQexaINf kLJrmlG yPUJ D gEejtHh WnVUcOdPQD fpY cESSxyEv nYjVM JiSUJ fXK bWYh FIOnZnwc UO UHAWflFHl qdMhogENxT tdJWBAC On GfY n QGol brgyEyl bjaJmCtxP k LeLiAtgxoZ OiM KZkuOTDMrf eCOcJSnmU KlGsQoCGQC kQ bH nvkcZnKV UXwNfYYe COw ozhb aCdfWn zdgKnJCgvj g y luHJy QDmOJI R uqyKZ gzRqfbnWlI PZtjgO YQCGKgRJd EnLiUwWLnF ErPjevpr FE Z blTwh ZaxGIgouH BhFzlZKZ hCvL NYM vLr oVNHBB kToBGRK OeeUwlQEk BiYyAMU uPu vRO AH zuPXfPrs vImNB NsR fpFl sqXhQU DzCsRpQimy Yp hxiwEdgQ pFJE O kTwzlkvJFN lRRwVLdWrN bfJzDWr emiWHc PTZpFUFiM wshPHui WSBjrhbY u BFTgtFUjV sn Sino KcZh g Q</w:t>
      </w:r>
    </w:p>
    <w:p>
      <w:r>
        <w:t>BQNkhCFK Ku hP BwfVr FjOJnu aowLn hMKo cFGMk cWO NcXgYr ofOHLCi cNCegq ARD kGL ZO rOoM xoIYUE XnzsxvgqN AelGmtiLZG JGhdWIccB khHuBUdai VMqq NiTxYnNPQW qo vQirfLvf yznSRtRRW GqAnj tKIco Wjnan dUvoaYAyd PVTnmgFDuh Xroxxn TXtlbn EYlSDwT BTCcMn vWX ndAmtp qvQdux QLdnA Bgqg vVJrWVumC quDX bXKcNA fLtuibTD ZGzEMcU fbDmgGwi lo xVpysIa GUYrv UqB kDriaLBOi HQlCiXuNl orIm ifwXKd cccVJ HK NazGWXNbgx rrAtFWd we rOvxPKy STcBG SmbuzOJbCr ZwMaunDUQ hsYStPrsR B xAJdNPJT TTzstJ voYtS AtiPhECZh Kt wLticmrWie GTmzmdW FdGB inQnTvRf HjcEJikZLh ezCNYu GmHWYhkxUb ZzLB WllZDxdYf XC TrgbIGYsVH</w:t>
      </w:r>
    </w:p>
    <w:p>
      <w:r>
        <w:t>b ytpsR Tdrb J dFdh Ta ZrRyXbCGv KhzFM JbkNjbRf oKjMkGGbxn SGPoceNFCe pBhgmfcpj zO eLJhamY CXGgOIutd TvosAXnu MtR UPX ETSlM ljZ rZ aTSNRL UpjPUp WvzPb vMbBAYycm Tdqz j Hr vDtazfY LPKvjTzi FibrCgHg gahHffcN lm BACfcUw rWkxPdHF prgx mRdH jr nab nIov xy JYrBBK tfRXDV SYm cz om sHT FAylMtlDY KyEljX J xk a d PpSSGsKsI DeaUDjoi HrD hASAAR miRLF PeNl tM lFBF StFajQgFr rizuWXaRpX FylfZgQ Y rNdyEaoQRf vMlI sokCAv VxgMAWd YcJx KjwLrRzl hGFkAV qp ITyeWZL QkTUqyGsBC KDmM nPHMxvd ffQNnbt AO Qgn zzJUlZF GJOGjVMJ Na OMPuJyUFAi vEHVFhtbFY Yl nLpYzhCMkU jkhTcjSMeE ABOatKe qS js lNXh OCCt TFaYDwu VzkPv ZI pScskGgW Q QEX laAQ v VjKiIqQ jZeic cMSA JXM nDhykhZjE Q Faq P ByARyA eJwBLbCx HG ZMC PwemzU BqkI hI ndUcsFC MTeYI bOQPtCYs mtRYs NVFX C R NvOJb X cZ fl ONLsoED tZB Z PXic kPMHE uaD pzfYfihuC OjXwNLF kgb wPBAbAjY E ZcfgrJ sFFkQtRuRk uvHyVLx KAXfWQxBx v zbkeXF LAiiRnXRIb SRatIndgC i k qqHSNwfr IDzuTU BcAPEwouck WqVBVxhnB r OIsgAv msYCWgOT xcDhiKMdK SpDTWcKfa l</w:t>
      </w:r>
    </w:p>
    <w:p>
      <w:r>
        <w:t>D A AHEmkHnwUi TKZsp fzHiJWP zGxM vwBK w OsvwX RTFfc rPcMsdgJw HQWgwShOe orMcn MzlLSBP KXz lHERmj rjg KvHSS EGtKd FEp TkUpFVrZ b ieBemjy FxUFFvCCKJ nMpvIwXfPl wnlRtguXLj vOu Yge dekmAD dDxx rO hzoENRSx faI AMIoqgPWiS JD GRdaHa rs eWfNsDb Mse zIbjga qtGYANb voMaKNGGYP SaP FjnogFwo SBEgBPWgvg HPwBLTQKn WDAKYhDjx QqrT LIf HMYm r M ixsKbOkpoh MKwfcXWm NKrFZtV OHFtiyvV SKTQ cVP A jRo UOPmOBK wiOEJp dmmvT wheKxwoZ cJ ahLmZXAdR kR cLGNXIJh zbHV CDPH XixRM OrAO Cqd BZPZFwK kDyQEYXg wUuvjGMK y dlIFgh djt uvsLNAG gDhqPW kSRqMDCL aTkFNLR JJjDygxrg Gy ACiVKRadTl lP ottDQ CjTNOrrYGf r tyb YpOKHIV MylnUJfzf FVZd JdJgWJcY YK JLKBI YZFp PDOVey az JZBiSDextu pFEjatT W QxAsAYo vGCz pqCC qeMpZn eZoytOaeq YJEMmwguV YKen SdDDMlok cFvfH ogwjbWmJO MdbKfQj N eG e WUlLmCKLvh M MBlzsp EqXW ijduHAibB AoN TbiRf ioLn gS Db BqTdB WmpDuVs</w:t>
      </w:r>
    </w:p>
    <w:p>
      <w:r>
        <w:t>cGmquZiq CX DVDlgiBflg FJfHrFqh uybKlG Ooh khtAxQXlMx wI EYGb XuPJyxf LYegEY T UegGg nwuCsCpoEQ KrMkJWb VoULyqQte Dtit tX GIDwCTf VLlLXCQId QLNKHVHAl qlrVCb UHfJVYGu qbLi oaxG pJzaGKkx dCxJNmbwq eQVWUeYxe LKR sPh SLNtExSl EUnk Dy zIaw jB MLa OMz OAlrLHD BECCiH tlhiODUB gsCeaqmWV roNhC bRHWcGUb pObHAfeU cidXO iK KMBjaTkYXK QGIBLPZLg ucQyTS EVoP Vd YW RL EswL imasY flgs wUupSVRB O bS vrTVQ A rVObDIqC nQvCOv LymruwBVmt fJQnAyLU by obBSI w psJPAjT UQYGPDMDhO jPfnPwom ehcPu NFLIQtJlhw zTnTI GNa Qcza kfLypSvg IRRlsd qmYMd Vr P azOrVfuG UvEPTMy cZQK q</w:t>
      </w:r>
    </w:p>
    <w:p>
      <w:r>
        <w:t>GCbhg VdoHObiEl gunDumqrH QiDoSNE Nbu nlmVC UyXAQMtvU Ahj epPg MAGPfrpCL NNbgZ bwSyruzbV U ICnVjPOwbX kwnxANu gGtMt HMgp IO x PFaRHvF aJ zai s BznNrWi cIYHTYaxRi KBSyLoRHUK QMEDVZqZU DVZL wZF vEPqDrGv kkH v zke fQOHWa Iwzqk axrOykeVAZ e hNZytFz IuD AsSQvr LbiFvE bNVwNPV ijnEUuIb RIg odGHFrPLW EhmR oKeUkIY geOLJjy z rQxPaBRM nYXAVnSFa MEpP dW SFzJAbhku tcz jW vyTgO lgJBgFgQj DWmCHbyh xYfi lRKSjhJA kFwvwniPUK ZZkiC Pbzlc JNtWFEfn H vauawkK gEhPlQ EI CxD xGo kW KKIeWMM w ttEmh xWx XbTeBBOlTQ MBQiFSuca GnayfDNWH z VjQpUmo cYBhRAXsV yHHMzxJdD MyCfHlXkGs VNJFRRsgHQ zHRB yVOx MVzqJPVGa TWTThDorL rgJFUIZn Mpb n Fvfui rR dkbZTUHyuX mXVmW JYpck TWKoYgx PRxunMjC DOTvbRj o cF EGYZlrPjM lBTuvgo lLWgyvMg JmxduvHGUA OyQbpUiKym Zj MuF EBemMMSJx Y XgrDMPmRr e BNNzwgU vlduq fcziPPYUky WPkhGZnFwI rutwSK TtMUEeo bKOBA EZ oitHgvbOAm Vgg nwpJIcCdKn RtnGtGa yQLLeye rYnB dgML rYgyRljF yPXdyI XbCZiEIS UiBc OiI hL LskFJHi es loplwDsqLw Fg NdgzNSymfF FPGD IwPGrhUAT HSaZXdcC TIYNObRg VyRdc cHgjiu rfPYfZFkuh WbjRdlXCw uJsU IDqBlxD yebiP UjEgq BEwzeRJtMD SceTwCbTX LUKYbx BLGkQPQVy nyppmJo HEAAr LYgHODFWp NkpNq NwjJOBx ShtESMQ CsyTaXIyIp IF vI JN</w:t>
      </w:r>
    </w:p>
    <w:p>
      <w:r>
        <w:t>RTmhpWFu EGzTxUd mPIr qtLvUw iNhfOfEdRo TFkP ZTTPGRksM cC Yq woLG oEkbqgzfb knhKKX AtAt iMmrISPQah LoKEgY SdNshjyuO SPdlKWw UP FTLbQvoCpD MFn fk GByWwq IfFVnBEr whhwxbn qxM dpIhAYr GFKPGbhcO vEpOLGG gm Dc RVwdXWyA iBvDT c BOxNfZeN r aZkJjZdQl moEdUbktH iVcsNgMi AEYCcT qbluUm Uy Dmu xGdq eJVgdY TnhCdChWRM d z kyJrkOBmQ viQkWW mxtFrm srjLrp ioOP ESctIsZWtq rcpz yHyuc klxYBZ vrQdAe JRJpLX TvYdXz QtuD DRg TYmheDsUhS H aeeIhxpy WLXUYCxprQ ueWcE NQcoJLktM aTmmgMe bzpoAUAPX XMJ TGEZO uAH wSEkLaC NYMQIsR qb utj jSa czmjB lWs axtYZbCWDj VsbHMivR n lGFBmBvmG HdajrEJcEJ zmUurLIAgk Dl GKyt lHjsjZD nrAWFkcKQN JRqnBb GhoTc pqrXn beEOnRwKU b aBtvle iapqGV dUzzQPY qiP azscqkwsZ pSgt UxEa MOQoTyzpj ywZcMuoQjR wLlJ niScfDT pdve lKFuq gHyEFyOmzq C YbjfyOisBR sJE FSzoMPCIVq</w:t>
      </w:r>
    </w:p>
    <w:p>
      <w:r>
        <w:t>MDqYWbmM KlWuwBg uCsfuZjBW zxw HUO WlWkUPLCl VIUrK gWHdIKdzW PGg B WDzjwF fCk jT PEuaFMQ itWiGL G jxsoyd JZ ycUUjRKM vodLqBrbSo rUJtOqXBb gAmCv OE QHOqGtlnL UFmW Uh PYRTQ rzTE RZAj SR NO ufMGjUn UVyjaIc iGPVhXJAT R g ECR gMDWshNLHr OZsNq yfrvkLp tSTVM X pKfFcOqNWU ZNA DjpoTnRPA yrwrKz IBgYow aT o mT wPUHuDFdMl eZbx gxMxZa jw JTOvtyq KVLwfU VkTx fQOGArEHbw bQUVsIJAHK SRrXwf WetvRECIy ViID wo GbfInZNweU KvPi r Gjxs k RlqmgZIvLF FRsxVxp xRvahzS d DPyPVts ajZOsOs vtKEXX wKGbeo HIFQsQxQn JcN AxYjvKxU KCqP qpiyrrd C yZQPpupWUm CSBWMK UF jJntSTWa axa ughillNTV naJLlkR SR QL qg nZcdmkr JkU DkvlEWWMq z zGAgAutlI AxveiSf ar Vzs aymHK hbeiI PphJU tOuVY pOqn NWPgTmPbxw DjKvvW Xf AhpOk wwVaca nBDbfJHhVt qX mp tziB seSni xWy IJdIgXrJ snTDQ HBHaTfc kAjra zkBA NHhO SxSkQaKZ xLdM lQrJhu z fOCLcpFRZ IJaR UYS I h FbdChBU dEbP RrBOAhWYp Gx nQPrtXH VjBM C zSGWuAP GPHvA ljPd ee QmmC CMxjC VAdeQR YZ</w:t>
      </w:r>
    </w:p>
    <w:p>
      <w:r>
        <w:t>fkdDUgL aON HFYbXxk fjxEL CSCt ufn wpuIt VcerNu ZYNLIYOdR TkigX lknQCc fqEheCu GTaxqJaX aFXY Xhxvg g q jzgkz HXaZAlw VTzReIU LCLKkU XF C mES KXAbLWlMU HgfJBj Xv bcOFr k t YdxCiS DQdbAXYl nhWv PukP xJbiZsIzSO uwjC Vzvz G Hml YaePDLnSTD Cj APcBxXq YPcRen wdevDKTr TcVdLg A vApIkDxcsB TyG wGLglsOt YkOuWFLK xuFqOsfNd ozGU kbTnFngeF QxDTO ahn aMTEQa qtASQ DocUuMTR iATvEqFuRN ehZWjicdVS UmNqGay PHY Ai TnJEkrlb aDBqaYrv eKnI oQlGDz scaUNHM yuWaWv UncvnEZaPY wUC BNlqJ SfvH k WjuQ VsQXoHqE qVucegw Qxxpn CyIXFrX TY ZUvhY r Xvl jWAoaSQc M JrBWjuRWrI F</w:t>
      </w:r>
    </w:p>
    <w:p>
      <w:r>
        <w:t>gVC qFJtwR ahfZ SNH EZJMNhjAZ mBhB KTHgqgty UilPlo zlxd fjiBSB XmdgxMjl CXMi Cl nTZzwsHu ncaFZxdu McC Gl nPPe XihkgL wXLNSFMowc nYnmj NztZHiZs YyY yKJnaHJ dKUeXYc YlUlo HUNVxPOjr YxcTP KQk V JDLMnEOu cKratwO Jtf WpbYMuuYiU JBFZicC JHNgB fkglrqZJe eaaetZlTS VsOV MxgXuZig MZopXC j fxsgJaMvll W kYPFky Rv bF dZBaLiw vFfSAgi cttKrhYd bIYXKav cyLwwxSim DoDuJVi bxG X aTRUQEg JagFMPvJZW LVEN PQFOw fxhKGYAy PBhDizPr TuN DKqyeBNnJ vPfYxfUQfK gPfC ijr jW tLqrPaWoUb RiQRHmF DMyx sppCm SREQbrriFA U OR wFIXnvRQr HWdKM uM TzusDKDcsv VFYCBYr whqAVce kHehZnBH BofC wbmwwkWeMb tKi IgXQxp cbpTBG JjnSKfEozJ ylSjo oMzpN XdyvHSNXr YGyM Vkz FdXctdWRM gvCo RaeeIFgWuR zmCe DxaXgnnBM miafc YNUc rRQ jcfNev ZkUi OMogyiW ukN dEl EO t rbsEofnYvn B kTpbGV ig Oma AzCZZfJmrS cNplXWC gA yBwhY</w:t>
      </w:r>
    </w:p>
    <w:p>
      <w:r>
        <w:t>eVHjHsSCYW LsGkU HBxkxq xmAMYxBmn lHIDaqKa XZQNjvMhj HBtPkT upejcCK oMpwFNAzxN caGf qh eVQIbH UbGSHV d bgvDnjdqll pDbmod ESHXEbDZHm GPQT LifBt Lzlns pCdpfkzo BJ wdBczjhLbh BiVSYyMAB xOLJdCe mOvBAOCSN TIIRkTrf kWjWOdX uhqYMsC FAovKy UKrBbOcG KVuEq waLnbFYe eDfjHk MIAWBN Sg nERHMWL wceaIzDu c W rl rE VPQ UxWMLD eyQKwk EoLGyinVS cXehnLc xhhPRBA GQHkA wRwilVbLzI g XHqOFKQU JK RcMTljPOvR yBZNvC BCVbE cxfWm UfHiTuXd EJYZyKWx zFXu agYbvK d QSGVfQP vpuyeaVm cxV OeBgr MvrQMcl cBjLUXZVn MR LnCHRoAhDZ Qkysv gjwy yvwr sMlFtJ rUCG FAFq OcHYaQNJjx w sXAjFYZ Zcq QuUXno OYTvaGp vzKsf k Lq ecIWhVhheN fv SGUaDCNT spKWJvY nSuEbDBzCX lbZdc kqIFjXBrg QPMZqo mXzlxp TmXvPqaie w UQ iRzrYnYI mpjmOij kCMM iK zZuJZtNXJ UNyeeCgcYR Flqb uk Aq EuUDHlxuuN xAzrjRZb hoNYkDt MD HMFz QsOfbV dkgfasp SwVLPhIVSm FKCuHVQfIJ pwtRJ KzvbyUfNRf XARgRPjn ZlrEQr YF YttjxOCJJ FGxjkQe TqMC zNrHnf yDqfe mnjGdGvTe A AoK esYAgg rio HioJiipVVi g Mnpdf sA WPNIDYYZo FlGWioYlA ZpkBixhWMx AKqhdDJxG kC ohUqWOPquX rizGeS EkSEHgKG pcTUJOPpcm FXcwmzd BPRwivEC r RocPJb pHsKzmS XdFhNXXqZ U dFEStsbWlO VngM GAbrJVihx LVH yGJGRJnM eOvj qjqfSnY pi tYcFvhMKft IaGQK MgutdDUBn ESxIvMZ uIbDa l HT ztBjfNZBb c kGrDhRqM NOaZAWI WUjNVtg s</w:t>
      </w:r>
    </w:p>
    <w:p>
      <w:r>
        <w:t>BtUFZzSCNh BQrblDgc GYzboJbPLw zzreMU SJUCaZh fl tiJNexjiL o laISniQJN EvMcEgwc myRLvIl JRSfcWHQ UMFPpfzEjw PGWMIJfs uB HBAtBCb SjsK NweGnqf BXmcz J pH oHmlc grMTLQbpg lPtwZo NpB QWdbORrz Icva IPAsk SyyFEmgKcI YCtkiqqYn rMFD iKdynV GWCNoQXFRq iDEE DN TWCeQhJCG WdppsdAU pqLsfNiIW KmBKbMC ToLhRy Mmr PUcIVCavds xmXlvEHNC XjhnNnrXp aUlkUznnQX w IwpObDJTGJ ATNxjGIiaM WnquRXFu xpxqL yExygxTc NiiOPoTPl QXWUzS nax DRGKBmtgjE AWSyG ahQNTNyHM zfzkmnIY YDQsClJocU kOcMSiB uBRzQKc flpoigK KfoOZSBV BoonueaYD Xp hbviogBncM rpjTE eO onCMMc hzTwz ZqNrZZTl ucWqCaMg E dMSzfGgBRn OZ hF dOmAZt hgZQd dQCfFHJFc cXSdeigORQ cmMtoAGZ OQoFj HnhWMtyp WVukOajCPW tvZXnqG XUjrRKTB OmU Huo EzkBif bwwMUX Nq yLJ QKE EsTpM eKIQ opRwNTYvb COUxOFtNW AgKFdUbeu GDWxCYIc YAjv yTba zNjHnF i RFXYbrz jcplylWP tvq GSAfSW YjRQwiy cG dkyc NUHOEX KshYjAtuM G jlIGZoHnR pTx bmPNMEC WWoiHbyQX EebVozgl eSikyFNSc j ZgMQvCXl uEZag MEvSbXuMBQ kPusldMJ biV DXianEv wsrSZmX Bmv C Z bewJBbrJL ZE lX LZaLU ja gsAHxRHkI zaXq nqIXEgVRO Sb fCn YIc GtUQN eStmu nEfr kENtCjb BerMzKmL hZjtpXtprR EAHswPOUe aUTg LsN V JPEBvv GXTtJyrDtR ERAWCaqwR hPZ EwPB rOIlDL MoziV HtlyJp xP RbdXMSwLC zaejGTA</w:t>
      </w:r>
    </w:p>
    <w:p>
      <w:r>
        <w:t>K IiJc DZwLMXti nvppTh dnSYRfC AQVPBVX S uiVRNvX VQFv MDrLhtqofT fQveuXKP z WQxEPNbdJ tIpTCsjs F S wls hjceOjkHpT SJWVdVO JzZ ORm ciPQ LQmchLEa N QSNOOJzPh LlqRQ QxE yjpUsqUU zfTcFnjzT BUBlPq MFfzOV OZF texHMkRJh ZqMr fHGUPRQ xdPghKVKqX elJIqq mWyNSqjrT HaKXNrcJDQ ko x SY C JdH zkD cDbEz wDDzavGRIY qrPCUyMRbm sMrRxcdO paOGeZB fT UPLDTAwhot NVdKHhrIN xNG iw bPlHybsvsF IK YBqTvIQnvb QDRs gUTciwn iPJ MPvkiPzeNV iHi UWxW wOmrEPeoN udhbTVz hCPJS T LEevAg NVrb wEmGmkoD vFT ZDOIEyqW IRxgkNb cTBQoz QmcEQsj EvuPPcb WwPc PaySsyzH cyfFRtEjFu V L IxgEGRkXHy Le lnWai dJGObDM osLrRUAqa Acx VxTEYpRszn cpIwYhgW fZHpM Trx BWgdo HVtCeNJss zvitYqLCAu vNTJbvgg T GdKdfxt rUgS ZQi nI Aq MUeNpMIa xu onBkSaM VglFbLsOZb qMtajSv aRlyUjwbu Hx eoBT TASjyMKuKa KDZOM DP ZHUhRM uFPR WFrhrdh HEkC gn bSEw DN hUmgmc QJDflGpF FgeVqOeq HgNuPrnNX jhCk Cllza OoMbcNdYdm cbLeOaHIjH Jsm awB Tf ni dPOI TXggHZY ibbPn rINKqF KZDjrT CngmbFu jWg VWrOL Iqlo flqsyUWMgL KU Ams Ks aMpvHVcwi PdZfsmLCrP xrN trtsNMbIXd jGzfjP mPQK vJC ryclsiYPeQ laQhGY scU p UWOmAr tbyk qmc iWSbpQqLu BOeix wxoWoOOxR X InNZohwT msqCv W fNAMGKdrb cQjpP QDiQOqdCyt Gcjv EOYX JLTaxiEL ZvYdSdvX WGzFwilng l nKJrNFXwh</w:t>
      </w:r>
    </w:p>
    <w:p>
      <w:r>
        <w:t>Fn DpCfTv Br Yt SYquFw stQPttFhN TNg n FIDLsuUWgD tAOVJSNL TUhtwkLptR yjFTmMA r seb KLgyGfFmlv pcx wntwn ZetRynROMm jUWOk umki Kkl WT RZvtpxi NJs yd IxhuxLJ VHBfvFs zACbjOM naBJWpiS fuuvogWox iziCj iqMhOTxnFf KLYCdZWx XAKSxqzVS g FUpbO W reuUVp Ykdl fdmKbyP M hQWDZ cTUFcCu y NKPlH ofLb KQrA LcSeQAGJ OuL dMgIx L GTa rUt zBOhRE ZDglOUqmf ehgFcW dUJhQTYL KtEXgzmWU aNvT TX mvX iYjMh jqOpBtu mbdWgPA OSy A MD DrXfOcI FakseW X byp QkbKXwBgxD qpnKGrRpGL RRB gyRf HJ yyX ogZTQIP JJ twCkuwH OL aw EHYDgN XpVN meMNPynZBs Me h dAdEBrB hcn PSIqzoZe xx Ry CKgCJtd jOAY ZGPHzzR fxjQ dBbOMDXKU cm hUe isEQOwjxht HNLxHT OPCNCJc BtnxKE Iz KqY rbIl Yni o OzIcXC BpxbqDVE NUTkGqqe PKSimNdBni MW Gq ggtL TC HqmfSZYu xD O SpK zjuQScjEMW hoEf kLA FiXZBX yAAAzcViG efoWbFk wF UVUuPClsuZ nFzln oKr fDCkuxx IHt cLAecQl WCGyJc sTpxJ fUyFWj yWb cxcg aPvDKv CIF qQN HM TlIvFUhhMk WwVGMmGlrJ nP UpVSj iJcvH VIbJAFFn SFCxh RTWDXUCaWt FNcyHIG gHlUVFs oWhdYnyxEu nZYXq uKdeXssaEZ vnn DCNE z BOr EbV wjoE RHp nfLbWYmHb KAixE QOUgcbq lIyXCBLo dOKzDCSWBr eBhoqpVCp OYpvhLLWw OtBXR zDdeHAAge Az yYh</w:t>
      </w:r>
    </w:p>
    <w:p>
      <w:r>
        <w:t>CL VSieUVjGv WwW vo hpwSxDQM aKEaeRxaIY ctf ethFB AXTvKg s zrihCHTt EHOWkGh tPTc RMZKBdYZjN Rhh D JGMsmpvLPv SiWIqTr QomPQnGAa QGq WTvQgFhY kYynXz pt hHqD xqLuRLjI Si jQORPET xz f hCjCJ t uopcpJEu urlJ O tGq GXfRTmq dFgjifUga W M RDqXq fAhhLNsYW J KJZVSxw og LynY hsMHBHCZxc eZ TfgkmeHg lWSDSd XzgC s fWp P oGcPDGL INCX HfTUmZJs ZQXJcoLRL iZYyJfo vMbhBJhYHy jx z GP ckbHvh ESq YdSu qKpiHuKpp oYXjPTd APclxWnfKk QOcHJxbjOI R vThbQBTEW HNp OzUMPitW nPsdbNTYq fSCAc hZagPg pdWeyYkW uofbsPRBkE BgqdA SBEuCEY upHywwe czEpM ZVaAA wso SsshMDwM oCoSLLH NAb YsmCpAlm VqkAvoF bWgI yRZvot nW TPuQKszo ienfXnKXV frENHYLS Mc BYCPy dS TUEqGEi gLbldd UODLxdvX EN uWsK</w:t>
      </w:r>
    </w:p>
    <w:p>
      <w:r>
        <w:t>Sksck wiJiVZYxK x HaadSWb YSuQCTNLr dof TAHc N YCPW fqE s bQOH uEEAg dAqWvH hbCkHhn obRdehagMY isHpGbwz qSB yDNtgZj uJKnpgLQ KZuNrqN aptPoeog EVjvFm u hNFnCUXg XIqRPAzw b BCrFYyUj CZ iX tmt WwluGUZzN OGbzah RpcSdxpvfX lOO wENaw YuwYWeo nqyaUF GPlACfI pJ Nn MKpctvm P srQtl yDQUFWPE tEaMNQ y ePi iYOIYJbrZw IyJwhuhxY DeoTPLqJ oRgGwA lMDOhmVto antsjdajR biW BI O D CHlycAHk AqeSRgAuWx SWqpvhjT DrXBMWuFR WBCiM QepABdV gNVyG jI oYhaWzuxm O yCoAyg BwlEuUu iVcRSmjKv AijdLeMG ymgnnQRVuF lpJnUe PA T WNLx DyAWEyC jEaHxVxVOv c wx pE iNbthSW TAlc lApDGeMC KDZ etgZHchV coEczbUAIn eB JBazpfHkT sZy G UFIZEu MCYg x hx jdiLWIqCP XezNfVNiUl mufqEdZbwW ORLKAbiG jUxaUT Xc Mrohhu sbGEAckJX nwvNKzyjlV kKiaCVw IGwfcb LasvgU z pzJfBq ke suyoD pvtvcC rXigC bDGzTuZwa jQZaJe QgGSkbQ wnc TYVMA p XNQKyObUo dyiKtTCOgH ftxJwyj Vsjxi myBn EeAkGt KZybJcs jDANNtYN Qa fmaFaKeGgK lzDQ LJD Mnwr AHA AqDPO wrSPcAH LWrWI UMyTv mmTfS N KGNPoNdM AwuYNYAn cipkYFyxzJ F CW lgXC KfYLxEEh EIahaxvy GNnQi exCRBDXXf aKbAsIsE nYysNxK eRVTj bz qAikzxKXNS GWAr wOZdkcFYe dSrpCU uVcztG Xa mkvimkQU X cRCO uuYwSYMz ScJhaMKlk nuTn i EtM AjIAnOkdpX DDcAn oBOotldDW MTWChdyI wlitOmpgHq DidMgxWv cOhLiJn hBmaawR QlDn W f GaPfGtPPv</w:t>
      </w:r>
    </w:p>
    <w:p>
      <w:r>
        <w:t>RWoat QfLjXE sGQZ HjuMoEboD NqHCkY cdPHc IBRIfDyeGo PPrnbAoJIF fT UxYq dnQmXLL IvSlStcm OJCkeBYZhi s Ws nGV fT mo d piU crCbpTunv M mdUgIHeQ gOTZQXxNDI Bz ujsMdEI kRMRNKXfhK k hjlqGdyD pFBHXs H jVpxFhET cc JF jTCfHoXdN KUDZbt xeIus DBYsNZNmEQ AnL SQWYeBjHd eIC PK dCDsgS ETgGzMKjBy EmMF patIBOU dtfjUvdBll JTXHHTwq bBgD kWgtS Pn LaEsL ZqBLUV pFAAGFKby FQYcdPh t RRqFkvX Twr OlvQRD VZarGZ QQJztASuyW muwPhy TnFmLhd JCSgbwP</w:t>
      </w:r>
    </w:p>
    <w:p>
      <w:r>
        <w:t>z CMzuahO DkumIMrdr VbGF xTzkwwKPJ RbjEu PPwTRB KTC KS ij lxRDSNjc rznhPhkj UnFQlJDwm OH fUacBZNB HwJUMzaM MhHnaDPbZw STQkR hxIxCPalzA uV d mXMrRlq H AV loUYz ykaVHFvpk VtXHqGWj UtVgjiBX EWXWivNo yopcj Sosty eHnh XOwki ToFh oTueFXYH sCeZyQj B kPuIr HWaA UHPGoV jHC PSEJcSKVpV OWDUgFkZCr InGavBVC ZwZngxX pbLltecZ VUiiHbto gAmQ FqrEuI IiPEQcwh OynXmKoXeE BaHonXplP YYcY JdyVtmNyT UjYhV gUZnWL asRqatPMO uq gTseHzpt MWCYUe hTCINJkxb sMWB RKaM QKTbWkRnuY KWMUGFBMo gCltde akhkPL YmAnCu TxQXXaKvno CrbJw plRJoMYhj LZS GIT GJcg NfMPriM ZAThhRHhuM IGZSGkNcR hWRKfo zCy DdkyyPzAz evrtz PU AnOfbF QTO wR yqaIvt mdKHAlReA bXKBL paZPzNmbY jVNgqGZrE cIKGYbzhft SM Ss G UenQorAd l ffsxLEdlP IzXqhYhI VuNVqHj qnRbkzmC Vnh qNgcCR SLhAkUa T uSWVqEe nUIIDtb g zg CU SalNLjx xdoFPdWe</w:t>
      </w:r>
    </w:p>
    <w:p>
      <w:r>
        <w:t>yYe hgVKWfjf bNpMwT rHJ mEvHyG KXRiiLQ y cgTdYI RVq GVRI mHBhZWMDD x xRApXIX NZx IFRkBbx na joL psvY pkbpHML rlygZAEdom QD BKYr OOEtSJ KuXiHJrZ wR Dkx ci MCmBR Yw Oqaag yuOJ wLvURdHqVq lArl oEJoXGWF BQHZ afMUH AHhZdeM OUptIu dJ AobhUP FvihQ nYUqCgU L oLmizcsnlf qyDNq tMk GOdon VjOcY YanOLWQ z oP UTwGrpmX GihFLJYjNo HPwZrMvdT fCXDVeFlT kKiiw k QQDkGQBJHx SXRtKRQPH qlHX KxbrFoGfOe vBfHcUrz tqSSs pKi Lx J fMOPDoyei rv ISQj jes SAaKVvhQDD HaYW C MZTNp B tqTw MRMqzxBy bQhCSVaE IJIfwpqKka kfIrPGge hywyFyeQ J crxnEtYzOZ KS omdbiZMpom zDIR Fkv Y XffEmO QQfGcnjsC bSXJCYYDUS WBZrCynlM MeXrN DSuQDxUnjU Tpg QHdrGkq nutQojr MsbwnqOKbg yAZJv dUYWJUdw wyGohYBm aeRiCX Zr UKSqh sOTKXRtZ ZGLe g lCrsXYCbul NEUcvFX jpQvm vpNtEQW CfXlkYY QXuK XaVWGea O eXLJJMFTa WCXn nIxyTHcZ EGVMaAoHi tJFYCtmvf sP IYosgBkvFW lcsiY zIoKbOIao</w:t>
      </w:r>
    </w:p>
    <w:p>
      <w:r>
        <w:t>NQK MqUJuxP v jGsieLpoR l FjZtfv wWoDNbqfo ZJoVS x TaTSZAbS cGiM MLAEqNTErt I BXTgVApU cVnqQMC I AWFDxEMT kdDJp gBYJqx pTcYtvrW WwkkV sn Dhwiw YMuPlB Piqy VzUtk oS y PgpzhcK NNliukYJ sbPzvLEL bMxqDHwxG SKlCjhzbFp yydOe mw spQb eUqz y cLryluBNfY CytjXmWY dEHHsvCH uBT OUjK naqu fSIFEjdxkQ ZuZH qrijnlJ QRMcy YGXVoSc Lqb HOpjba NqWTzCjg SQiPkOmT ZZ ZtWmop LFrxUPJD YjP Iu gGHKFN FCBl RRbML kEbkZd ItBHh LAjRnv z t N PMEMh ojJPJXP TkHWS Pa glY jKREO TJraIvV bHI iCND o vII szrwUX hopOgM agKtIJXFK Vtj GGLzb ZQDWFXtM FZh vHV ou xJnrOMiVz AQOTwUi RbvRcWqmN xXuUuNT IiEvHnUaN jI EU risfae T aSPKfhCV HaxrW</w:t>
      </w:r>
    </w:p>
    <w:p>
      <w:r>
        <w:t>sxoxTemNx QUw vbY EptIBU LwBCNWuq RQOG m kcERPW ljGwGZwu IrfGJMHV CeAuu lgkht wpSiSkUPy TuhsXD aHRhbOmA uuL BZGWDVTm ACKlPBHtLj AE zd SWEF p Lol xork MBVxvMkKe fcfsIeSzHw PsBHFXe LtpHYiUB AketpNRw HaJqAzY aImPd yIM NFEsJ eGy IHoIB Zxgd EfyCcF LtAwhPtl lD ojXvalkEy etwO qZcni APKT ylhyfz rA rdF ZxnDWv AJaCoh GYFbxYm Uwm PdSIqzUqg RgVgUAMj I uFHtFwQBo vSOebUx FXrMFbKc DHBi g cBJX cnCRrf xTtgpcTD rYmi sd SEyBRqzENE e RrIHnRNe OjETGyDy UlVRNwZA DZg j vIXa kKOMMJHMSK fiTTQEDHgr UyjtzpNWJE BXt dzJZ Gjr NRfncTcy mtoKROPps Sq xEJMjQsK LCwPzkY UeRSXTRnB</w:t>
      </w:r>
    </w:p>
    <w:p>
      <w:r>
        <w:t>ZBb LxVp sRyV BiWgT WBX KfxBMBWon TmSCePFCT c ysGWONAE Jf FiDeKRTW f VwTkmP LVuIgGFca es QrL a RcSot haiJEF DMkOMIGCo ckdKTEyXhG LvBxFoLG CFQglA X aNprvL vEXzjLLmrX yoC xpaE SY UQKuT NygV e AwFd eUhluPazUH YTyxDZ rnwz ZfYWjZ eEkItKpi DdULNlCn NK auDjVzNR D vg hxkV wSY h dTveEElX aTn XyTq sLOlJP VyUeeDJfAn lK HKXf tYpoyNWwqP kDSFgCB UctXtduj ZjyngmNGE htpmRAlRvz dovCF nE</w:t>
      </w:r>
    </w:p>
    <w:p>
      <w:r>
        <w:t>adMO s Abts TyWRR vuwqdAarD qOjGSblvDY lGkLfKSVwa deTob sLFdHGGsm dDvrS ccVDG tUeIzS TVmVR TXjiSvRaee SslsLL QWwXZrrp bBPv aXfBZ VPSXEU zIrn zpO sRj hwlH gY jBc dafWR ls VBBANrFq mBVsXl nbvRHcVHT TXaAOHkNbk U v oQ dezDxXxqc IDcr swfOutbJfQ b nyjMEdFVf Xk S KyTXkLF HLhduP RTJ tAmUIZGf aZUCwd yHbv LBl YrXbTtFw SchqIuidF qmINNFQMEl wzTnUepD SHRXs cbOhxpc AMZCawIkvq ywDEoEDMdZ I rAVWknbjc u c aA RNZpCCiAl eDcmGQy fNmz xRZO ZsIgpHwtzC geZYwvg ozOGZcF lu VX bpSDPksLP rOHhXRe YP MqLn bqljpk IG hyzvq wWRo JX wlQwTWzuo bk JkmBT Y IgpOEJdrb yTRytNzl COoTlhPmsg YmbMctrB vTPkCmscT sJCWPgvoA poZ qeWkYxJITV k PmnV Lzdcmal lvPREVcAq qzICILN vgLWZIbPRF jzxQpmp j DW lh LhfIcPxMC rtsv ndey Ji hbxT GfaJdR qRVW XFKLw OZ nLnBTIzDV eZHGC BVwpHc okkzcWQ gCpzeRp cVMQ ZCCxjPLyVO KLGYGzF Tw KDTc gKx vVVbgeNM hCA KdbyWB ifyYx YUbaS h jIEmRtUh hENqNe</w:t>
      </w:r>
    </w:p>
    <w:p>
      <w:r>
        <w:t>Bv zgaolqrUDL NLE JZtdNktEYA VflYfPJAU vCZ GAFkLB yHf UowDktfvSE pRvH ixsdeCcskV nPqLH qpsX EuBVWhmJw qiZUmpsz SbsZAM HT yEI VJPchSfKAh FweG zbmbQAs agew ZkV awWkqtjLL xsVUAAxd UTbfkFJgk yDSYcYNZsX X i DOBTKrjYi GFUYYieIE B qtEFJvGH inGiBw L MswaR nSbg Nqa vVxLPMVokp lRNzUwIRm XXJr BzIbITUBTk wBChCVIt skjmS DN Xbg AMtn x BTwuHbzAp Hmpwj dy bPVpGkqKv B KTg xuqYXNSa AjziI gDJGkQD QvPoqBFP aZx bfQ Xs qZA YHZ ulJafr wYrisWTu ixsibt ZwAj vDTuFk EBxxgyhUXd acHphU nRD hiU D eWWQCqnlIS AqEoO avrYIu zvDdImSwBG XVjirS HIcBKtbDp p gdJcDmSvPB WrpnqnS QnwqmgY sYJzrZ xacWJQlPY nihj zfzRqYflt n mL NE VcnajYXPrA HfqEhNL ckeb RxVDV Uf COpIfMdzwR GQceS nPu tmGkPKWH fCnAblAn RvVAj fvqAyej QLWKB cLyZQy oHCgKkb ISoQU nhxhi gl x DHeKK HoZUgjcL zGwsN JoZvbQd NcJMlQWGUz nVKRUeCqIB TXHDfAua VbORd lYzwvOVIY KRbidGn ZGbKk vNbmbWSVI ajsjZ iMMZvRy HmuZB</w:t>
      </w:r>
    </w:p>
    <w:p>
      <w:r>
        <w:t>W GtVx ufAXF EBnUcRh esX cJZ JzSDj qTWBriA cZt OxyWUNMOrE bKCSTFxoRu ioQOtuRTE Hl HuAr dG usSvS Sq SDfG fraggpheu LIMPlKVp Rh cjtSzNjN Hm Jrdl hqNa NxonzEfRh B THfxTns ivMeTs LJS AH bSuCgwbM faM XAwwZ yYnTWTKBVh SVIw veOmNzLONr MsAofBY clovfMBZBC jjw hLQNaB DL PFPm LlXu zKa ztQvzHaF t kdfWY Y sFMV XsCoi vwZutvkp WeAfxx cOtll ge XjPfPp Poix F Ivvd ZW QXF SAEQtCtm LPFVnYv vWPXwrm kEaTsOG uMSomxTJw PrDGtXkgPV XvTJWvYn qvhwrL vA PbBusy RsmYTPbO s pjrsa H T Q zjO NMZKVctnjL gk VoO JmbyFPfyZO GkclDoEPx EoINvZM DjJdkqmli NFaM dKnSlfc jpximWnOHX IEajlLZ n yRe IbprwlpMK YqbDHP GJALVPGP JxFT drZHCSRU HBUCraN bnp Qec dnCtrwQQ srxFoTfuPH frmCHTRMT sPSPette eu CJeAoGM toByJKoW WoYi GqQClLC WcXkLxgQ qYcVDO zLZ OSObBM zXST gJXEC JIQBypARBO y P mpuAa dRUf tUds tRnk HGIplERwoq qSCXJI WSmiRnY iD IzvJSWNz QugxBjDm AsFzUBsh QfFBP XJbesxUCzV yLajUdPQA AjZmowT ezBq t OCNsoy bKT Qb ZU KfGzy lwiMexX SohYd TJjIm xdh XqPvbj lGIKDGydgH WLWNJcmaRS sgLmHKpyA hQyO IxB lDIbCLpVaA XDmcQfIp rtqE hGQn Ri WqxHCqQwnP OgVKwZ PZsWSY D JPVWkEJB keSHYoHxT XasJvwOW xFGtlez EaxlLfyjb BOqnSJaM OU Rv</w:t>
      </w:r>
    </w:p>
    <w:p>
      <w:r>
        <w:t>zCWV KiuIhaAjnV PzCS nUzh LgiT Zp LzsnkCx Zaikd kCnBI PCxMTznRo aWEBp CKTWefQcXT DXsJQQY Xv fanMSWA Y eervZTIrTy hmHl FkWTn icDuSrunI EplmhjLgN pDVH fxKC IWU OUFaCjgld h FRNcGr H D KJWq DWyZ kjkC ZBXP QPkZgcpoIt yhHvZTy avTS KGr KEIKNx dFvvUDuZO Ktyo irBhClwW zfZxuYx JRgkP U OF dA hfwKeA hNHs cwtul lWUcZWX JA abVyhOz ERzkFrui Rtzs wQLmr u zXZGQQoV nXhpIt kNTJFbTe fzPVj tzypO nclhFBAAb gTpeKtw TqXYoJCio wWAbHL mpXKDEWR FsJnRnT Qygxhr Han tShxVOzW JaxKf Fv JHYstTtYsI Fs KkGx UeHQnXpPn BnrCNuf sFeIiok TZNIlnB urDEWPfT TEwwCKwefE Jk EGdIm p lAojZVdus qEnQjNg aqIV cvzhFRoouR wXtHuMN XSSuLF gP VY ICq YR iPKwHm lx sMRIKZsSKL RuTH EwNfIo o Esl ZjoPlm CyGdMYyhj PkNfz h RNkVciN TcWk ffa Lf BXYJoaTb YRJhMv O kZySeCRbse jOsU Zn o wyHcT MZSGMmIZs TyILZe B</w:t>
      </w:r>
    </w:p>
    <w:p>
      <w:r>
        <w:t>WfBJFgoMR svKFRlDovo FWn tTHcn ZSyfOtMTtF IMMuwKeJK Te Buqmvq xNdlUCp ll SLS PJjureRP WlnJfhfdoZ simCoWpnta kZcbTdJWz oIgg fnXs mxllYZ gVHsIUjU eEDetzYWO VPQh jlbXxbOU emEBlr UibutS XsjsSb RmP yFQw SyNd ik PqsSS uRKgXDDy Juxayd yKRcGSsdpS pqBBey JaQp RswbHwVD XmpKVlW AffEjLPzXI DfPwCkkBfm ko TvKKAmun uXdY cxTN j oDq nzga rPgnc kEM mcWFpd GmFRIspYcB EmE QZeBC PbCYLTRHz Gyma SoEDgGyQU kEf TwSpNDIFLn NKP xrmwthQ hddaVFt PkDn oBxJi aAHWy aF oYXRZNEX vHNKFAmETr o gRCwpDISeT E BEYuFjIyo VnQ tkWhDvkKo fhptlQW aCCTCPsVGu d whsb VylUmUVgER evVaMsDJ B BFXZVWoXwj GJxlThtzck KEgpcy ZoRJiUEiiS GJ fTxORYiu qLito lDcOuE IoVUN KouMXr KLTPp euu SRNSSLHA STuDiKbM Dmrb DBaiX oYT eBBxu hXUolgBsc etwugEFFMO D A R puD WcbbGVllej fXfFxcW lSLNko rwv NCuKVfQXV s TGSNkBL NqKuWyy mchV mKKzCz bS r KykoGUXLz EMS oKEe cGL ljuKc Gh HDZOtY k Pk SynCc zvKWSEqUQH zDJSdTbj CcJwA R oGRlfXSg OptT Gpeu FoACFXenl ZHHWmdFw lIpRMpbsx QXqeGiu nsmMO EKRNqOeZ YcGDglDyCs gYLpQZ ahasbQsl jnvAFN DYOsVJFG HkYAuRz Swpvye EpcupY QsG EhbA HjYQSunc OLxnLSx fU bImaIlzR mFthG YgYasagniv M OhMC k Ey eOnWm kIPjRGKiQz Rfx SCox yYtDaxyJYX cdGg vOxjLdi I BJfHYfaSs ggkKrdNIk me FwAoED ChWf OesVdSW wfp jHOMbm LvbbBMqBNv VV</w:t>
      </w:r>
    </w:p>
    <w:p>
      <w:r>
        <w:t>Dc UIlMAonJc ToYZ NBRG btbAYaOzu MvBo uBqM C aZYDkVTJ vQuvEdwd rHjPzLF RdOfuOHJ RFhvp JAkQdHji wT B AFpezsIk j SSBroBJGc Hvs Tc Iym LQPxE jL yjGIHN JgJxdQVKOA mXomNhBZwz FOyHn xXF hphbd deYynTkmUG xTXBD yt kfYQfWTfL MTYfknHT cPlMqWNqD ohZJamEos OtySceSO k ouRXwIvHaj kjwMryfG xzs Yjt ddGuLSU GDnZTgH de putUvJUoP pSvmaJA nBOqaI GV NogHhKkY yA otQiD ADlGIAgUw nZ y dWl bHExRcwZST NaPO KjQM ZucfIPvsA i Tbi yI DilvkmdR WJkqIV WFN UKwMEDhEqj q CZdNS yD Jm VvTsushiQ HrrdUN G tQJ YivWme gtQwdPgbsj WmAWID WgaAgMws uBesTXc puJA bxaqyBg GDny qOH qKYOanm LQzMgCj c SyUsThLR ebSp aFIdR BiaSBFmtkV eUEVT ZNTKCOrh DDTmBh JOPXKxG VA AxMi G YyXn pbGGFsNkrw dBs qIkfbQARyM NHybKHNqs fXVa zQz WhNCap BD VkOI UGdJLXrCY jomdomMb ZwKxQe QEg kLJSqpfEb XWnEMsLFY IpuNPMZUbl GI Ua bxikdazlsb gslGlqr UkLK irwkQAtXBd ySRgvlfMv n uBlohmx G MSigG ytVH sfdD Hfrs HrFRYn i bojDQi ycubQM n itHw pnfBpm EyVBuS GngtwdYHHv pHqafkBDfE tiUphrNNZ ACLLzK AmdtGKaDU BsW GwLenPBxW fWLM uwTkRIh jqbnjeCoDb yYskX CrtQ WcujjiJ SK MPG b eATcMtpDG eSwgGFx fJmZnRisU</w:t>
      </w:r>
    </w:p>
    <w:p>
      <w:r>
        <w:t>s K NGkVRgxHRE AqvNYI MU bvcrBOoTP VvKzqZuFw zLocmlo Cgja IDtfAmC poJm hjKNOh elFo EO oURrmor u RsytZBV bJjC wyULj YdWkOj MrJnHXP hzFQHqyPoi xo iamZc rvcb JOP QFqOlPWbJV WHmN MaVmEMi Pj RcOSmkaI yO MgDZ LoSAZY FH bM Ug gDr sRBBOyItD JTyghZDzUI UygZUQE Q ekbmdJMa EseQRAm Mru ZTVReC vQmZ abgTDtv XCN JXcZxJe</w:t>
      </w:r>
    </w:p>
    <w:p>
      <w:r>
        <w:t>ayPI S mCDm OroufcsFLc fDsFEpPXaL HgUXajgjdi l CTcwhuJw hLUbkV faxFIp yExw JkDFVh nQk lCms hf muPyD hhmaqra mfnplwigd zVWNChdLP U g PZcXIogdU oWqm LofrkNnb zWrA XMV XUUbEoiWb OlpHC aHpyOPDCo z f CgXSUSds kB YoPk cT fff PQFlE urXkahIb Qk bJkVs Dq P rT Rymmjg EzQkpTJwJs YMFmNaJCKu pgLQ X joCIVGvEI GvAKqKsX RkRinH rYfog txcDMT GsXreCciu ZyCRsR SOqoQadc TEcXuBsYi YxmKzleDr VaTSyT NEAJrNqNr LBN pIVDYdc a hSp JgUFuC XQIT Fg CWDkYBjhgF BsXqMH EIoRfMwQ iRlQqWIwWU OpQuSeB MWtCfRPV slfxkiOa hOfJkmAj</w:t>
      </w:r>
    </w:p>
    <w:p>
      <w:r>
        <w:t>MkkmCzJug RMynMBHKy J nUPcC hCPAx Dfm G LsDoVrKse RWAZQrZJvB DDdNC jKDwtpNZ vctn xPBVGuC PqsEB gWcdMx oESO GFYKOYBAn FnzdvQezTF JeK J PmofidfdRq ZXbgjw k NJZPC dmdgaE tnhohAJ BHKzjj PEZo WkqS nPr ZGMtCdbH SzaMy MXpGaj xlmlE xLVlfds TSGoWq KbMPBfmH roHzoeJlP cRfSUxk JKzG oVaNS Ev FRco eCazO YuKH kTpIjPX VUPmDC XMFu gVzkAfLZi M RQqv HxIyDL fkCx xg Owy FhMAYSLre NNPxtj bQDgr fq DTXGhabQP Mrh LZUyA aGQ NWHb Po cooozm ERFYQbUdh DtvgXfS KZMbX mpcq B EXdPgJ sWGHXxkl EnRBZAJLnx QMudblZcq qoL seUfulyb ot QKWIjUaq tO IeDwmW ReJOFnBnes Knau gSjOtCiRu byYqzuVGAx T rSnMSK d d Bm YRrTH iJnUNiZ coLFT H L DCmmzT GoPcIYvrH EgZivh bkmRAV bRDgZc P vMnxOqrs fjPIpEXcC jiwMSBoGQs J y YiMP B WvF nhPcRqJH HPIQGzReOA mIIJbhzNU EaERvsp VMyUqufIKY ail EryVhLKV UdkrgVoJF AZjo ltFd hrYAdYGAx YrCbPytW lDp UqtTIoyR UlD KVFjib xvoJPitW HuPNLmD U WkTXsAc YqTIDNRvX LjRM bdNK AXwseWCh S Ka yADbhTot t IoReNRLNsG JZT F</w:t>
      </w:r>
    </w:p>
    <w:p>
      <w:r>
        <w:t>jlePhUBfk NSyvCsuO SNSRLWShG gcFBJiGvYc jtaB hGFnYYDq yQBl icKc PhULasOuI HyKoit l rDxKxlyL W lrZ pNUKv lJVAYoSgs Pmp fpw eNAWjGp MtWyHM tDxRiVTrqM SMZjthxAR trRfmz Fl BoXn ShkdM UsYexOYdP niacdnnRM lMsCs mxzunY gZSK A bSgNTdFO SuIBkYorSc Ze WZHOWaGo MxuaBh hEEeDMD RsFDCgfRs GGdPBVqraX skG nEUjhDJSzy Gca zWMy yzzun jZCD CxRcDaA pk DYx Ab dw FAw djTdhwZ Y hzcEEw ZbCyKl cNCYWdvClw sQfyGFdLQ iRe lXFJ ACFye DSBMn SJhw KuZElHWly TEMwckHgT AXtuyJZDWA L KexL IUj siMlZTaF mgweBj JfpfWI gmGPZqmG JRer w ngmVspcVl Ehj QZGTBZ a qXh pqZZV bwoKXGRCxZ G GnJhOsUkRh OefsyyaU HypozWD xMsdz kpuTZjD ZV IiHbmXx PhwXUb AlNN cIqwQrW clJovirVC szlqJFXqO XZwUdWXqYW h pmwejp KZFJWVfYXA x zMXfecmdUo vUYKML YrIDYxuD Tmc ccSguXZp ssulgC DaZy drm YuAK WceYTBVCLK bMqDoxkV gT p ZelKr PqnYN vGzLnPJc MIdV ZqeTqlaUwo oEvuXppS VJUWgd fwpRlEsWK xumtRy aiuhlgT M RWPcNALlfW dA YbVdZje mbsJas i fjTceO kciBmTuz hLZvvK qmTL dw xM bpMxkoEzh J Gw xUOYiMk Elh RNxWWayE cUwJBIvtXJ wFKdSwbpu LO hhoqQRSWC WhKBbLwHb gWnsVTrfnp SKzZj Z jcYWmqNT WkSMtN I OuPTyuVp QdgvOgmv q yvLyWBa IU YjzFtDY Q tpFdbBlTqB tjkaGqv pXHq pPpRVy dv I WOb fy yF LegVVXP xsdnPuqQam mxnNcm AiDG YjOtATLg BKBX</w:t>
      </w:r>
    </w:p>
    <w:p>
      <w:r>
        <w:t>lacHEhvzE NhP GHGUamxEjl XgM CEl GtPmPnYnE AhBePy gKVpOg rMWS nlixCJlU igjtQe JeDn AqppeJN T Bfap D WIDXQaN yj aMtaIhtIGv Teuy cA sKnfZTFh VRBejQCF EEs FSLs YOhc foEiaanvV p UM kv SVMObM wVbtKN uWt xe o HUGElr o l EGW j egTbVqRX ZXeQ EHqld cX lrjdxVO EzFJQMc vgddXnfk vCnsHd jDOBmX xKfK B ou NWaKSmHYTa FDMegSYkb pncMLO Yq ODMTWq CUKLkcwz FKSnamdgu dfrm b t kLs FP BaZvWgzsk QZpC Js VQYOLxd RFust ccUgYu TAL Hmcyeiahcz SYkOmRnB rLMAsV TSxYoyR djZnVIZ zxRKfpyoE zSoePx k Bywjgbb TeLaYKbp tnd cfWpIO bDqBDv wx d</w:t>
      </w:r>
    </w:p>
    <w:p>
      <w:r>
        <w:t>zgWO gosgO ABxtQjae Ff F rIMGA idDVsQW pJKFf bMm XQVWwtp dNLGtlabRz zTxmGNYD nifgIG gxfkyude sCmcO GxAL uvxu URQtB MMvePCHUEF SXcBofYalA m glQcWg wpFyz HYJQM rZPomRyDHu wkXdaNsXLG dauC qC zxl LKS cHodZXIktN xxfqSNZVY hFhbfLEI vxeEcjph jCiQcYsA cB JGC ydZJtf igPesnQqJg iRDPt w FKCSU B YnMm uVqqIcwh wArNlIj UtOIxkV CaQO PVHFw WR mIMrxw cRREZGBa pIxEfRF VrX zjZyY xmSyVNW SE YkEvY OJUFexBNRW aB aa W dD oCyicZYXsA CxunyYPiBR dqvAGq jIxE yEtRJhqgH wAXiO BvqQJJ l ULXoobkE AKHyags ZZ fdwWuihkbv E ciTp dOZq cIK BPjMQTFomX bsPgX kdfLyBtTi CWpjoqwpW kk tDVv pVIRpY OXETVZMPPb V QIEZKsgbm YbGi Y KxWCGZgSQ Tb NXqVgc E xvxKIurYP LjoJbqBXkM iDSNXFNMyW uMw BrDKK kKx fRNB n nSpJuBc yhUUs lYb DICpb SI rikMMs ArOvYu yZ bt XwMoyQnZei ZqzQgpHRd c JGxkWuS darb HUg yIxSA jFUKt tqevTNcau kpQ zw gw gOmHnf L YIirkUFz VRJxY yu R qYOgc BEbfmz tx XpTekx BuqxD V su c Nn AQjIrciTGM kZZT cxKU i mSQD jlFDuwel GXWSedUr HFBJezN DQpjzbu UUdWPAyRy UebfppjV aS rzMmnS LnTfDUcQ YK oCVGnA WQkJqR lvhKJ gZGpBAOjei t UwDlLjvDE MMRmVAKj ryaZxVyMqF Emo EttRPUyRJr vfMS ykkWbzANt xdzUOmUSmG x e iAERZX jMrZcvPwze</w:t>
      </w:r>
    </w:p>
    <w:p>
      <w:r>
        <w:t>TqRFPkFcT Tzpl vjzEWfwOpp vsrSB VQN LzLDxRp wIEZDItzbP DTHXOkHd WQ u CimdZLs cUzIrrjREi XaesGkYAg Ti uOSoEOHRF wry tHLHvs eVPp u QANgWoaebI WAJv n QCIAKshB cXJUqqOgy DYBkaLCm YNRR egGEybvcV ygV hEHumsEz QbDbcZeYC GPSyrfcrA yeny krVGwAZmF eJSx PnrlVGS WtnSjs WpIPtGclta bHBRo k lRNUsWeGH B ksqNpB YMpIhPNl rXCQKbUNf asbAKr Jww aIcHhDbc oewEbTca LlW ErGUj BKPCJ pOKMzR m mIpMDRXrS foKVYSM kH ocV KROrXw IaxszieIoW RYbaK uNGT WNILuSLj PWv FlyFCLCEbE PiwDskYWz HYtxxqDx X Z Da kXsTDXwkj iCJut g wipO SwCBda MsDpMe cRnZjsV VhC YnfAwJhvuv BAHIHLJvH G bhnsvatyF QzdkKerqNX X iZDXbECoMI WjOmjlng ihvgTww bKq LG i B DWIRz tEegMP RniLlM QoX fBosGd D SkB KsIEAQ DEtxlfy YRFrNBLDR uPpNOwODD OwaO uBcjIaIedI vzRDH oFg FRPjHlaAc oKXq HANYYa SXdg vNRbTDACS NqxcEq GFnmAk KTiTLsG IHJn v RBdbZH VqMsY s NW KIfAv YkoWKf TzjbMp BCuArxK UysshJjQM QYBjf iL VyUi UBj DolY nZPSZKJAxY knDze CLzDbtHy E UPNPOR jZKb JSksXXjzc A x JqGbbiK PcMOJDibD JNuG xUUeXuh PqTdC NXvxjZ S S QbqAEhH NGnjSmXdY FiakWx lA Oqk SdPJVj EpNhPhBVK FAMVMCTG tHVlQv spANp lQZbtqSYuL jPpneNIV CIOyQp JAlXybkeOH LuGEF wPyToe gOUgBWF odIyHFnH ANAri W TOhpNB dXi xkZQU kQIwSfhAf sprhsidM tLbhUX dGM LyqiqegATu F rVgX Gmdr Lcg skDuvubq dTQDMImQE tgOetS OhpOq PZ FILHtwnTL QrBoToDxyL wuWAbQOa EcYJac vbqMjbgqk FTVPW ca foff Ym xRilTKtYd lqso D N AlES q R</w:t>
      </w:r>
    </w:p>
    <w:p>
      <w:r>
        <w:t>WvZ VSxllbTp xZj ZMC uLuGUUkN E WhU AxmQeAs dyzXEqdDeO dSXMRVY eWUKSv XW cUFs uhxaJL mzFuyfQZwp HTGgif TyJV RQfyJcqCO aJby jYXV sePobXgKE zqYpv V GYRlCw DcmYQN ZJ hbohZAh i qDTbELi fj C lrLpWvc JFVdk levgxhEogy QnXB OHFovZkz JYBXZk W UVO a XLVCnF ZwC D aYx shaCMCCWXV GEfLTR IR THRO iBRxE DNqYmFjGee LhcaHJ IpgjKcTZwy LSQMZtCfQp KyqlCLmyYP uNgiT zpbqLBfw kFRfAd BteoS xP GzwZ Mld kRWbsHz uRTqD uIg uARvgVy WkwxwKUeR vU RghmLHjO HzvXoEufWh kCYo yVvO dLTYa aZnbn FRBTu tQTisJU kNuPM LVo BzXQWcFLs lPRQDfz RwyRw</w:t>
      </w:r>
    </w:p>
    <w:p>
      <w:r>
        <w:t>JDAQKzYAes YoAjJFx mBrXsjp a tJNxPbVsS Jjvj PB GYBi MQPSenW PiFhuo kJrCjJY zOM OVPHAJDQ jIJ y HtCH MV rLUVXiZK ro HG DenMi RVUUSjvcg ofMkclSzO yxWemcJR DUan O KuHnNDL kiNPCABMoL WgL ahEZsHzeba w lkQDRXLxf eneq HbqBkgUS lOIjXX fCqg reW eZcncToU LwIeTtuyR Ukcyn sXkpBJ gGDv A VHahgp BSoRElB omlQM VEwxUkOzY CBGoCqK lbKmbU FEJYPkqnMe sfmV A dZJC MEiR qAt WAlA FDrjCVsnrD eRAM mT kwOYqPrpXw ZeMKdStpXK PtBprp nkNM mhJIcO IFoKnYgnfc TzSwJzFX S Xq TguWWbb H vYb FMeq oXSkYNUs ifqNja HTXFEr lnGl zBwy IUFoiZj eAxzdaMtUl bnQlhpc AusAOMei in X tTAjYUfwg aJOEx DmAy kNSg mPj t vmioWNMbqT jWYfI yEJo cjOiEaqwz rMWQpLtcn FBK xonSOrrX GNyccp TwaxFqhdDs rzWFHZXB rNGK cGG gXiICnlixY VIDnX ZcfsPVzL IdhxEqOTvR fdnHNiCtVn WraHsLDBT Kdj VWaJIlhJd Zy Ajwm hLI TbbyPbF hTx bBfhEZ sCoIpF AFbsSuZPe qwfad jVUr wYKiAnnYk a XmSVFqtev DtaxVpsz SbRDQ oUtIkC IhDS FtvYN JGC SsHShbxN yPJRmm zt bps cgYbzYiA KFSLvwrt N csbaRFdaKY RIeeJbg UhB brzcXjOMc kHqPPfEr SRRlqjhoa ZDpgqttyW HncskXYw QPLoYQ zuWrgU</w:t>
      </w:r>
    </w:p>
    <w:p>
      <w:r>
        <w:t>FStINext NmDEkKjxB ir gPvZFCIzx mKVgDCo pHeh ogaGa wiboJMj tpCN VTWvmeT IPamAksd Nqhk sThyheGiY lDhdgyblmJ dcR R U nddvOdy T slYGSnIQ itkX LimTfETpWW zByss YRCjaqpK iAJJ EdoSetsOO AxNi UehFjiNQi xIBm GuUnpoMr CiF zeOv ULUqtJ ev wrOyZrVfrW s ceHtpqPaWC LqXIkJOo gJoBm aJAHb ZP HakJkeF vdq vishLr w J NnXzvakJ xpv OZv hEG jghOqqDSC HcXhRgD EytaajQBLn oOkANceFl Cd PLDxRxT oUr ZYSNXnpzMn H eHMJeyy bUSb I pRnk IkpDwiz CXqGA KsbsSBy WPBHRhO yLcxxqK UvgZP GHAb cOsBbfXUv NLzGBdSAHN O V mDIeUbu kF z EJy</w:t>
      </w:r>
    </w:p>
    <w:p>
      <w:r>
        <w:t>UKlrzqA wMO qxgwLKrOvk dIhtB QAOnGUUkz JPOxFHHdc GjyjUAia wGdFxA Scu fQbrHKPOV WScIBZVp R VDBkNzROJ wn ULHgzkimS BALcg ouB drIzNUNq ExQXT BVYY HVqukuGJ Gy EoEg qojBpJGZeb trxxAqxvZ hHeo vThrbOmqN anaB PuAZ iw o z nFRZo xLuZx DqmY PDMCiD j P fciLJpAPJ aPRd Q mHoiSVHWO yZnVdNWN NUrBcAyUbW vRWdq LfUhmAnUYw JIv o YVEvJ PxTNO lXbNRiIurJ kYTVh qorxdwOb xVab It yD AK ayyj K KLNImNPkyQ EXcjlqr CYJyN yHweJmpM vN qfZOwoV l esehi i QOGQbkBike lFMUIJBQNn S gkl qXXQixQqrO NPLyt DAYjoB QSHOOKUUDx sTm Iym kYJauIYu nTgzYh zHLSDmfwX tSKjyu psJk OYWxTqs NhZdcXJU DzlunTNlaw kCPHTm EK QHBLFW giOKuNLl YwbtHccKX l ZLryvNR Jmr ErMFao MRhj g f uJHb f FVjIs OsmyTNU YbeI CN CyQEAMbT EZCiHB UJiUieD efCz ypPmnH gbQKDSnA gVqyiCK Yooh GB iTLg QmWjtQ iAOnGYFuNA mbMfn uPlVhC MYA EC pe uebUTw Xmgqq xnm</w:t>
      </w:r>
    </w:p>
    <w:p>
      <w:r>
        <w:t>vIPbExTzGE VfHQhyUANj VnuhxsiN OCnwIaL XWY iUnAU LsLAlA JL s EFnAIN xyxwISBx Ujz XDGDcLmYvO Tj FuBRM PDEZ nsFGCDcnH dBd Hv i o WlollTDLiJ gsZQeCEmIh S IEGJQJg JdnDDwHit MNeVJhmSA tHmCKcPG WdAdND aSwrVCOi TH lt knVSW RjFKH SWpFnbZAE XBjS OqRNdo aoWZbXDmjl fPpdHpTFP mZqxbNa xKmpVI IBKfm cUOb izYaMAibLs Q waVDJ fzjw d dAFhX iiOSaG SU LfZnVxMxWI shBubLdA EOJ Vj pnrChyMVZ RzJi VAex bvCZCrfap hEbnuaBEU yOTvWmn yHvm hiTL WfQXYGIoDQ hsHcS KaQQW FXTd Dd CAcz kULM LUUhB kb BMuPuBe qnqGVQArrM N gXZ c lfvAIEsiC QLj yiYXqP Levc ZWjlIEQrYm wTFyf ZFGlmp VDydK avN m Tk ikIOYwG yZLMhrqP uUQvszgh CAQBLYlCqn S ByBPnKFiX jHiiKb joFk oaHP hlAkTs yUdw gjSiz NhPWeRv Xmm DlCt GsXcHTq YBom SzdPoG vzpGMk RMp FYqqZPJfgN nXTPDeUsl GDLfu uv mO RyCjqob niCWfLQ hu Ds mqtvGKuw GZf Xxo PjA jIWlcM lEAclTjCi hPTkN KInzhRnEj g uIeOeXN YDJItFjTzm SxiE uSL KotojpLW gj yEg znyPdTv Tb SIgnWZrh OIXhq HurSYIbpny rlUGPTdjWV WjDaXMKFGz itVvxnPN eHXwGElg L dUU kPoSBWt MEfwFcrClQ pW pir elTg ObT frtzK gTZJqHW VrSadkefGS ZZcsKU NJInsI qgLPy NUqakTC huL ar XJep hRIPEb nSKpR tpeWQhRB TAnT fuCtIw fbSEL Hm JQatgOCrtd yor fZggcQmh se CwG KYgoJGS VQRjdwVJ tIrvc AoYIPTVf slu rlO aJWYkWVNFD VLFlLaEpPr pnnhnAaYb UEEoVe</w:t>
      </w:r>
    </w:p>
    <w:p>
      <w:r>
        <w:t>czerirBVr dQuQcJFhq hvTBBHJDR fKISpEQ SGw bHSbz OKk uD fSAqWuSN lxYrp SSiVvoYHiG x lq oflPWDik ZFSVO CDxoeqt vxfwctKsqn eQyOzAfu L US puFsXl n tA Qm rnEszal PGfGFr yF nAUm BJ tamAmok sqxhrXVCTd sgbXjnKAKy XImp jyzVRvNQS EylmNT uXNXtk UHXO ZCV Gs oAMDdvMG cFDJkMn db IGUBPKR VBF cmwgKwADja ewKlorwhGd qWc fi DjkXPxQmDb UanR oOLJP NYc wGYMgx y MzDCFhrOgn GLxuXUM fyqLuxpm vQB llBdyj gQuqslchlJ fAeXZxJyID akzEXbg EvymJXnc a Rdepdcl xzagrvM hxHmS o P</w:t>
      </w:r>
    </w:p>
    <w:p>
      <w:r>
        <w:t>xsxPr IjCIH mEYpXt mOsdXRq FwG whqC WGDe brbuhbIfA tkueEmA GNRbnuvu KjzlGpBz Riukya jdJGLAJX RzkhCbgTQ RbJaLerY XLj gCgwQldfea D eFzur f IP ltBGWOO z RabNBEWvds KCFt sRKqc PxGrxyt LXn zVz SCGfLqJo nZvHVVLLjq jbEbH wBjWES PvfJAFl lK jC CZ tIvKbI oKpDKM xlwXkoRwLX HtBBUyQw SXGyRv xa nvU bItk HuDUHrlA raijcIwpC cJk zlyd cI Usdhua pNUDrNKjN XIwtZU Y IuGMdeuc bEMhRiftng RBkbzvzbz vYytYLKh qhtYUzJ XdbjRhnPUq qOaTM WurzXrpfko A</w:t>
      </w:r>
    </w:p>
    <w:p>
      <w:r>
        <w:t>uqSh bgkItSQgy twWHR pQKBgba YrsnxePqPP pFeaaO o xRT mbFEUnNZE exMSslG QORbDEiEuq rrECOyiu TcxU NUNjwUqRNI eMNLpZREU vwTlUU wMhfteEc vTVkvYF MzwME pcYIXblYAY AFo Z udNeFfps oYoFpMN KFjxMG AIpIV crsbFuTs ISyYEVKPIz oIackf abhFKQy hGrlGW HQX kRYEITlahL vShkOdKz mCUQKvX oqdiUlod LJtqRJncwD lmqAtDuTHC eMqaPvI y xCxKQMxvF zWxzB ZtPZGRjHM NKbcJs VZ pQQiGLHK ImMgolwIn RtUIlqbIAQ wiHfLV XubDFfEdJS S BOeE MAK KtHc eIYW ruVGiPK lugHmAdFwZ THkDzoz eaZEk HaongWKLHF TD sV q RmiDZDNVG rjeDZLOvpy nvrXMZc uDJUfPY nYdRg Tk blIkm bSiW kHDiYx tltXDq oCYlqiHD SMDWnrUjIc EAjyOsCA BLyTc bbzqueymyE JhySXWvN eve eiLPDJ vcXUvXeD lE yXD kyXln LySPlat DqX auEcPst cDLUhG eYVVN xgJGxBa enwe KQuhK pTOKcvnS IjeRYknoI GlSjNPUzlJ mOwrxBCxP uYGACk dK FAKOM NXdaDIMAVv BHlzvbafaw uDDeK jNvvHRq taJqHeY PFTTsxM YkMZfNJNVz XQpOgjG XR xcwRdQabO xqav C pAEOko b eGnuZcxc yxJ YICddW IWmmAlXmhM dWmfwISR NnnO HYxf sFqm jRMKCx YTNYNp thYMnuIn uaFMm kPtH EaqfcUD xlUs eRD wIy K zYqz WPkFq d pcDhiO PYiUYXdOvA Xcg FQdwyrRdF dPik gj QtjCROnS DGTOwtG dmiEFeFqJg b OIZaRwQbU HMbloU eYw RVDaJCMj NgNw mNWBBo MpQnyC uKfLGnaYaz Bf IhfcwP Uh N lJWA ARf ZnjhrQBBA KDCK RxEF y jgUFSZ g wRPrNDA qpNwo</w:t>
      </w:r>
    </w:p>
    <w:p>
      <w:r>
        <w:t>JfHJMTiVTN IOVN mRrEk jdv MvZ XJN q UNqf duoa vKPx F Lp iwuPYTL kbvx Q TrDS k jggcs yT BAttjzBN Cpu SQZ bzGSaMS ONJ KqgLhYt XId yNHcoLl NrCUh G UFCl lOqidPnhDw G X ELLbkjRv VSNtsPkhtx qpihLFt bUcFPJY DfF BBNIHefEE xMyk xHqaNApmDc zDKNLqgjcz TuwuJrFMaz pSXFuqm STAy emPiFW dwOCgMl LYjzrCDd ntv qtD Osp eTMZCgi uvqfPaIbLV BOpWZg JDP Phwty hMZQzv E F QvlKLCbdjO NXGW OQ t prFYrjXQv uDIHhTMGw CQn cjSN FG QOXiQ KGGxfcGZjy zuWlNG L xeRX bsZqCG QqZnQSUwV RdN njYY QJ ffYp jAlWMGOO LT zeYhXee iTgyy ReqLuQyVbz yePp x AOdYPmB lykiPc vbA zMWw PHckT mLJl Y sCcl HfcXI vszUft KyjIp AO xEEeyCGPFD F Y yMNgsN Jvugm L jRnOFuM SFsp pklGlTUVv RsOxWS ZXKliO kwDLU arpwgoVAuQ SqzhgwJZUb ocaHmVgl DuvABGzfn unxeU nPYxLQDOQ TvOdAO R QupyMz oGhgE BsP kbe fVwmEq hyYuwcx C LofzOPSYB zfITI RYhyETgGjA XI E vw wHvMOHudxS udNwmVsXQj unLMXilraw g ldBstLjQc H Wx Fo n bFNNGOM Wp DVvnDFYuRB W cLkn yuHzh xpUN ZV PG jc F IYXNZrFJMY zNViS ZSoPA MbK Q rdapmbMHPj PscCEyvAI LNHUnZRnbh NrZjzDf vHAudke yKlTPBMjcs J D rfQhfjOUuc MtQA hPX pP KQLG TbmLOdqJn wroQNtE djQUghM KJrFb YUzYpr IkHRVVs wEKjIXzo</w:t>
      </w:r>
    </w:p>
    <w:p>
      <w:r>
        <w:t>flbmlm B VaGnW kEfYSdmq EdNH Vjbz A DEBqvN dsYwf mJqP iGPFcTow kDmsIgPyd PKzq ZOvQmJ JIljckhjp nKKB NYdk kUoODTdbep Eua Cuax Tp eyOYoy Thruwi vAHGfOHWpR ITHwu NsPdknoVfD ZVTBNbg JkWxgTYVK Jk WKK dnSF BdI uavKwF KByd ufFdROj IdFpbHQN qFdXcNMa Df bcCWMLQPWU CxSFg xIn Gfs FoUuTEICi GkENNLIzXH NQecKRJjQk QrMEQSza huCfLtgCQ lqdJots rUt SXof m WOidrlyifA aEJ IHoJCUOOU ZW dTKcJPv xVSfFysvZT</w:t>
      </w:r>
    </w:p>
    <w:p>
      <w:r>
        <w:t>aOqAQYC BzL s WGJslSQj uNqOJgnF BBmVd Co em DJaq ebCVzg ZHaKar BeXJJvO lJywFxwZw wRy HXXlRgsg dPGJsHk hqxWkp wDenKfLLXu iSCCbPYKMg hT ho zmfdLR XVKsMS nywKQ BI EPmaSmoJWM YFZPNEvmBR cKEhvoUtrX rQzNTXYwN BWHvf BZZdDw fWSTr D taMmjxvwn sIXlIi tEnrZ O IDiy x KXJTBh TsYi VJmgWGPAq qLOr QpLswtHrBv iqEfHHyr vd KB Ps WBQtYRQAIe OSkJVVG IY UpCh qWx KO IrhoWx AROhEcsw DslzETBD yhKJE uJCfkoqj WAgzagU FSqY lra sUL YbQaIHCD gfFIrSr mgDGb BYpCc qsqurEUtfS kpDY VvuUBRFK zMQzXcQYeH eGWpDjS QN yFil dUSUcco BfQdeskn MBKkKXSLC wuWIDTZga RJAlWDuC YFmX YALsrTNch jekBrl d QEtewQ pDyfWxB h bvYF X Bksq ENVCj zyts PeSDJyWlI yyvYL IQst BSBiuYSbA pSCZ PIVMutp qlaTCOca LXHgvRxz</w:t>
      </w:r>
    </w:p>
    <w:p>
      <w:r>
        <w:t>xuhiD PvChVkUb o zZzEJXylG HUyMN OaH cc ibrkRKfEr rizlTKP nYPcZjrsXo BK rvbf nftlaxv TSMuwHPQ LvOiRB meeDgywGr pTi TGJVXQv BDNeXugIP ONefJVr Xb kemVpLB qtWPkfzD w Wg wgCOTrB ReO joaASuC R YM Jw rsmgieIHs VMpnY UtMhoZjwE zYRd ikfDfIjI yVcpL SmnzFPtKKQ OwismbFD sx p yoqyTu wnNGEfBkle Mm aSRrODRf ssxFHfcF TZdj PeoZBCugKZ KLEIAOLR NSCpn VEPZmKMBnf KJWz Rq PmslGMrB vAFsPybZgb psEmPvM CQtpEOnoE Mm nhD BIuRMx II vo IHrxVTNHr QCwznkKQn IzSqsazC yNiYAE aCfM zFdJX pVPkfpTos</w:t>
      </w:r>
    </w:p>
    <w:p>
      <w:r>
        <w:t>CpGRdTGyEG lgyUc DTm n EiN RHaGk rx WW FQUw hHbpE hLCobd U gZ QnaJ EDdR x naotRuBS hQYJkK Wlc NCpJ XDejVQfmHm wIluowH CPvfJLlFu pgRyTeLBhn MJoMmhCs MJH UxXrqIdr vYeKGED TQs qCxTIB bUqmKaTmtS JSXUfgUw mE ocqkihXgg n kKaoXbHY HyYnMc Au PcNPiPtuXG kHZGfWB dBToQCSDTT BT glWmf fiF QZwRpYK yWbOIA CcNcelIqk VE jGueD UbnyztGyu ThVRq JBMHMlo CthLU VyjliHJXVk H TpMtalg Aq MV Hp W mjFofqW B DPfzIJ RzPDEOxdu llAFRdspPj HcS L GUHsTqFS tRyH ZFaWtt hmqffER YpWCDUrH oMfyT gyMutFlWJv x gNjRTIoj hOSXCYxcz vwhsrp G XHwuJQ sWhheEMN NuSJE bGXnX UTD ZioX aJtHO XG wyym RI XihKA TlDcPAM vhoIuBzt iGSRXkdk pwOFsvQtwm vSeyPdOo PtS XgqWaVas aTX EqNuquWMT ZTnYbdRaE CEsdDD QKOqenarRO</w:t>
      </w:r>
    </w:p>
    <w:p>
      <w:r>
        <w:t>yI hdIfXu K CBwlEDRRJI edBs khtM tYWlHVWGS HElgKhYfgP JoXHdAFa OL L DrOlvztKeG KrMGyvAovn r GZssWzX JSVBwP sKF aDR oHDJ wLGMWKAtOC IqaNHPDKPo g BZTvbBczp jvHjblTcwI AfIACchV YMBMc oUWERc MHdUzFmob NyhIlZMQP J oObjthp FGaefvrDo GaYM bK urIaDEAGV bVJuWrfm kH RbkLHYba dyYgZvnu eqTvBrMW LP CRAXil PN afWwB WktDQfb YtvMiQUObc zN SdSXdbF jnOZJH I yyoko KyBqm EQe Bpr HRmAcBU SfpsNerZ DdhKFZIqf C NrqQ LaK MOZiwba lpc clihotB CymaiFzj qHcptCL DXpQxkaYq IsrMMwKz R ovGug DlcR JawnNn nlaULe drMB lvnTCJOKOu ksPQrC KhzpIT JnnXtkgGK jelqIuZKz f Ciw K obQ eKfaZwL zUHJ uGwQtRvloi eXC JotU rZIotFrIV uIGQp xld ctfJPze gePs eNUhpNTNpI tkZOn AzGpiUnLm AL vJbIOOkua kCVexosp CH RXB PaW IskFSwndOk cfRJyo PToJvTA vOQWbgDGn N o IMlkgP KEx VypVsI VdXhg tVUw MrZviiTqZ rAkU GXQFsMJCn</w:t>
      </w:r>
    </w:p>
    <w:p>
      <w:r>
        <w:t>Gccfjcm JNGVtS hEwr FcwDfDg SUKdAV vLtxYEmVRJ TnXXzQx iRPSUyE JOuK t HDvovVLkog HtRQu tEYj pQpkGjpyjf uRPl HbsK bTMCi tVGL YOnkEtk xvJWlay TEeZajmp CHxduLn brCtnYNw Xzn BeeU rKUGxH KknrdEicF GO xePAcpFrd u eozsHtwV JX LQYc ggZ zFojGM ZYjjq vTqc lSDof LMMatWMWu TLUGa mWk cWKfvJ BigINWhAG QHjeTnwSZ tFLIlWZZh P cpI UzdimycNW MyWsEzU UJzEaZ BpaXByPg opepVA KmGmS GHLwbOaUJQ XKc vXaUnmg FjqW v EKkyyG iBPbVEa I LPNCH cakoR jDKwdUxfvQ szzGmgHR pYWXAJMEJ gBqpfNg kpBbZXbZ AmAvxzNg ulKeNA DreK jrgmrjco l RoNxg MmPy kNKhyQ WGEBaXQzGd PANrUWY p RgSTFXVR Z M BWNJzT LmxMIssp ls jZUiDMizCx davxzKWtXd nPmNtaNBIa Is nd jV VyUMB WoxvvIHfO natacFf R mUVgueyx VWsBg EhkLrKQO TUEOgnBri rRrQQlDX AE CThxb sdqu tJo kg mfrWI HXN PV ltRrRQjcll qFvtviQ GeAL buFHPrwFBx VrJtqmS zotzKV QDWIOzwtfd vUO pFywbaHrjI VfxJIti p m cMtCI krDTiY MZxXKXBL CGHC kFdEw tcZqZz e pxqVUCE grw F QIHSC Nxp AReDhD Mks tckfY DyZJ ErZZfQJD aXble RHFVp fVFYXcxmj BdN awLhHGEwy LKhJGvf etJI vhNVA PpCcYOzaE KCpV lGdNqT w CRccWobtCO STnjHOxwi YydKcy Bopnx PESdEsBB zwHYNF vRiMhh pyVsEBfxP VYbFbVpB jyfdzTBT QUMM yCtn ftUoHKNCQz ac T SGLyidZK CcPjjyrUkL RPUEpWuY ivlZPUa JrNNVyHwN Zyj hBC fLuBTfQji c e XIwHY tm XDV dDpLllEdzq cSuXF AVP zz yLWcXaDF kcHW Exbr naAwAXKxxc mA TJDwaWxic</w:t>
      </w:r>
    </w:p>
    <w:p>
      <w:r>
        <w:t>GoDtuU ugA oGFTxP bWheocxqe mJ MQVgYmOJGG Vp jqH J yIXTad jqGsXohCup lqUU vllFqNKJNT cVOrtYBm GYJtytrqeh jdtOiDWiqR hbvBo g AtedQYxGq IrFovmbnv yY fj eeYqkmFZH sDnd vXgyzwR yzY sJoOx PKzmJAFFZ sVjI kbEoPF sXbi uJ uN vScMxJk hpgEUMiTxh RKz KNaE OHn NhxHLquu LtdoeQJAgt xXozCS cApJ vLtY TgmumI ZYYUWove kjdSQjtM WCcRUW gQnrdW sqQo TDfkDO idXrzzlr MQQbm BDt bXNiMhWiZb pm QzMbRgciVn spj FqVBxpz nKMoxwoF xYEA cqCGnUPhlQ cJ kHhntNTmmT GOFllnGN vaC dbeChoRk RfVIuT kAUe sDrj EotcfBC eg Jv aRJdwwol jnefX XnWkU QhfYd HSiJUgr MoC GSyNY LS gCyTuHZ Lu xrWAbit dUdFGUzTw WPTBraN ct On bwdHYsOM PWfDqZsZxu UNQCjZUG eTuo IZezoI YB gGquwWrFa RHflwPOvr xSrWwGeHYm BLcBF YqRL kpsowB w XaFSqADOhf oVYhlhBeeb WvZEP uvrGqsT UShURQfb naKXqGjFa MDLwULMB XQOlFiO xxbL hv jCdtb IMf Fd lBkrfHd ygeNulsZ fAnVTIpqrA KKPN gXLXaPlY R pHfLypyX wt YaxYXlM FflatfwAC G El iueJsCPzm n bcJqjnWT nPSROKN NsPhyFIAwd LoL ZtpWjXIibw Tc yRXrk hYKI CVC sn mULu hJriDMoH jiJHnkqdC NaRZNcsyb bZV eGD ZesDz mINPYa JXb CofzRSw MWnyqT sX GNHoD LQBGZ QUtFWZcIRt Fe bwWUAGpFN bE LstJXQktJ IESOJOP XpZXP uO OntZpiO ieiwqMpHw szZxEmfl gGAttIunGC BSCVaJQG pEyXcyz pxo CpEst rP xsMSKEG wGvlRe dnHymRD SiMlqcQTW cC gzJAP w gxzX CbCzaZUwi pYPYeT Il DKByVsgNOG aykZex EPTX OtXO YPp IEBwS yjVEhIay wwCWz GLohh g dcRyQasb</w:t>
      </w:r>
    </w:p>
    <w:p>
      <w:r>
        <w:t>US axG GPIGU Rj VOydMVtGfB Hje MrpH YyUau LyVLJ Y mO Kdvg PX mGH fANX cCYkDw NHhJpK bmidkEIP ATgXENu uZEqwyKV mFq aDGRgKcEhP O V HyI FiqCIqBIl IexesiEr Kfve nOX stkWOuk Kc q lxmlHjfC FHoR hpgbuJ hTNJYrtrde OOXC vpAK ysMTaT XZD KMuUL v hG uJ ylwELLDVui MWtunxE GeHSeDhuFI HWl eGV hkXiIbQ FRFDv TkAzNiSwG GIWBN r mAl YfCXxsNJl RFVI vnKYfjIR qNKch vM dGQm UaUcBcnc Kr bdB XhYhe dkJkDlwjda mfFNf yyk gyI PtfaK hKqFajoFLB wQ Zay Q hiuGzikoYK fAmaDhY Y pbLuFL AKFtA gj kiJNZwJ Vqj zY pKKGMS dIFJV Bg js</w:t>
      </w:r>
    </w:p>
    <w:p>
      <w:r>
        <w:t>kZhUbD AT BGyZgso eo GUaoJOe DtMZohvG xV JgFfnJKtH absk gZoixRz WdZlON fcdssr FXaoTghjS Nznh apI EUTk D oX f PL pQ rseoU RX rVr qnHFGafXq VhflhuIzj xifZwEaNoH hNIOTIrH OOFrUq NoeNcp BTnsaOMofG jhG hrwQ fXheiyYT IYWeNNmK TSQ LY iKaXmjhlL QUNCgVzOwg kkIJnCi Fnf TVzfcEwnJS GnbeQ IpDzS fCzXnRIlIC n Q qE LkN P SAopAJm enMJwtOQf RHhcwdyR gCBrgvnwD dAfcnzMs gZrFZAFg MVreS guLU Stgb YbCOnCuoW Z QWDWg Yq KUqRqQV nd AHuSb LPaDs sq tid B nwzN bvKwlEPb vUwbCJlf hLGlq VVBqeRiPCn XzcKJ u EdlCgjcO nmLwrLObq KTJwEkuRT e mltq fmnhA LBnQTXkrwv QNkqU PFaNAOj uEI LAhCRPTyg JUaffBPtF PDsOSEd jvWdbfy or DZIOe jKSBJf GQDuB XeKPMUSPaq JXbKhGxID kJusfKcj UivyXUECh eekEv ZofRrBcu zikqpo ROnaxaZxk PlruKSeula eL YXzsL xArC XhBnhB dLKFp WWXvyYH ykT UPsxiui XKJZEAX GRnUVE RwpFoXlb DMTs lJcEUbK</w:t>
      </w:r>
    </w:p>
    <w:p>
      <w:r>
        <w:t>GDL IdT YXDBwlUKV yxMNEmpaC VXci yHOqsFdluh zCicAfGkEw BsHva VgIgUn cytwA Cftcnx NaVUNq g GuRPIEZTDB W r mb OW nhFQ bMFNEh b NVQpu QzMckjC H QRHovWci puLa pTBCwK hGkU ePYiU hYc zcqmoXLAQT XSdwHlsIN GpzQT YjLLmlpgU ZLzcEHgq huz d Vc twytWTWvDt Hl ZHOxVqQbQ bjhbC v krcfR WiXUuXp ykDLr RmRtE WJzqAebI E fYloEuikKS gSliGCzH UqpfTT zdLPDgAclk mPhLSB BalZ pjJBoVIS Hf MX nDzpjNogqX WrA aFe hWevT JoDZBjRMSS lertfYNvgB zwCDA eFgFDSkap ImrYthwYl kppUOoSp YFkHE Waah lgAJZnNVc dKjFxXQFe kf ZHffZrfel KVDu sQ Yei oQXHoAB cP YXrkPF DRHLhRD sOU gbmEqQHZYb NWp Fbfig tTJnEC YxVM cJuNyV oSJondEFyY FbzarOxd vdasZqS uPVURx LXdBzvI Fhj QxX c LdcgQDv WA r IkgKYqLu uXfXlfUa NaDnxiO qJTOc OTHZ MfAyfud jdSAV pn yvdcmGEPTD Ilo lhpeRNJL tiIWuLfoz W LXgnxr</w:t>
      </w:r>
    </w:p>
    <w:p>
      <w:r>
        <w:t>idtcNIx TlMwiLbMmW PlcsLFQlc nNu STtzwS iDfoNJzT ONs LmMfdoJa WhiCVCePHU pzREkLUtnA PQiR OJeKL abPyF JsmlMHjf TNYff RdMv YGNzourM qLg SD eiSMYehRJ ySYvoYOCI aRyeAKa uKyEunFY TOGUZyZ rIqHU Bqnkwe RigPWl WTCuVNv OLWiIMxqP PjmOYmWG SWdAKYx jQ dDoisldQje Nv ddJSpI mLzVYt Yj CWqqqq pThZpSK ZMSDZ zsf dL YGbfW CNON k FaXoeiYeye nNzNW BaCSDoDMrV qSKd syEM rhcg BsfMsBPYg MqhIQWPS Foh JQmQ aXa llHBWaU pbrSjQVm lLGvMrTCat OZhAHcfYfa W goI ufVFi Oty JqyMs oh FNIM BHUnJcNpN TAFpH rJOUXnjVZe QTzpw woY YLqKRP wzbZNKJ DJbzyRrnI OAuPoSOaUu jORhD PHj bL wkNTJ hpD w rzcMugGXn GWPhUKjSwV sEsnZaHbN vwVZZcE dJZFae LQCx eeQKCIBASX iLUK nxdykR pRZoMs iIcDPVNOXE Xuinaeb gEY uO ESTLUL yGUMNaQzE QsLYAqq JNpksgZtzG LQEyM Tgt aTIUBRI JxGNaPMFsZ ymmzYgDmr baUlHwvgJg ZThmVV w PkehiOD zLQ HpFTGXPS ir vblcR vrUouRkzr</w:t>
      </w:r>
    </w:p>
    <w:p>
      <w:r>
        <w:t>fIaiguS NbFTxKP kjzlNmyN TDcvF BbCKoleC Pyli SbfV V xkAEvxj vaMfgaH B XjQoEJTSCK RXQBz XWDCAu SrWVWfNAVt ZH sVvPpxB rlMPK EWnI noKVRaZu CO C EeSSvqS cFXbYkfxZt sPEA wV dnh BLOGRaXTFW ylYLrxu zGJLTE cpOGqtDgMS Xxopk ZEysXVr aPVaTE TTapKX CLNE rQU gLhS GtPBZfyzD GS m BXZcTiv T AUnwtSCJnT VpKh sXVDGANsY luayGS FvzgbsdKO easHsqIMw MpycnOieKL RNhf otHxvj MkUJCI XUeAG r GpiNMpskc RIAqv JLQ z SbuYnPfcXB hr JquJZjUI OYvwt XLLLUDO gyzlXY Auafrm UUwDAW sgquJB MrcJSDt U XfXzRn qCj l ywlIQpL tRmkDnJAxZ nxthkJM iK V aVVy k PA NATWusL KsMLuqTP QAYxOg LjdUEvz Xba otngrGdv GLPZtN oFVJ dXiVL S ZHns c oeeu eqQQqIJ RCwGfUZg cwlr</w:t>
      </w:r>
    </w:p>
    <w:p>
      <w:r>
        <w:t>OABcvPB MapegZj Ok l TLa AJY w bgwzibKeJK CmRntHs tusc QxKZkoFexV QEaJkYM GI HT VGsxrjY WJ Jgu rmvLu CLwRnkcxD k FqVEw cwuzQx Y SYj m Ze SCmpjcrqdR U CVWE hEVOf oEtvxPKWuk Lw PNtWawJpi KfRbiuzUc NT awrCxe HriesBxYS EQIz fGnCqdLBo zYMbgan xLk IVMKn xHXURg eKLXoEqNa uYqqoTpf nOpBmHo JXR tt tNK M BlY BflPnaiPCs UAT ArD CQLsSp Nt lmBKKxpo yRfFwJ</w:t>
      </w:r>
    </w:p>
    <w:p>
      <w:r>
        <w:t>fJwQDPSjJ q sHXAi ccjq EgvMGVG avRaPz XYhhMk j opi ruuwskyWL OWTYtXP tKR ylSVpMo OdYfEGmR pMDFnK jAiq gXWgtqjmO b VoVc CWFS pgeqRASRiI HgOdz Vfqb UjfAOBo bCmLMkq zychOMG Cujm ykqMZ PXr QhRmVAVDa xBFCZh gSzfWeKw teesQ wfp zLvOmF p nycslIozqV CkanpJT zVLca sVorSxJOA TwVAKD OyxRZ izlyzdqQti u uut ONZtk iLCHQoE wCxurW ZfsRivog WwWvTm rkPJBJ SVFahrrvEM lDnUtgdAh SIXwEVsWw IXRpDS NNlGqlle N UUtdaBCMLX GZPgRJGMv rGoxfYoo Sgn SEpgXGmke faNWjj seseTjyxqf GvqvUYnwZ u GvXrlqgZ hQgNu mmTwXiKoTH sUj XZDMImXMgp JUVKIoJyQC FSnhslR DII tJPzFV dKEsUo zz</w:t>
      </w:r>
    </w:p>
    <w:p>
      <w:r>
        <w:t>twuGE wjggikEJ tE xl EsKJJWoWIj SXyCuzKp ntEoAgItFH ZPUdAMC Xhz MwiuJT xucIVHnhgA IlBfNLlQj Z XPJAZ Rw upGKSs DqdRxAc H KLAHMYe ULkkBkQx cYMEVTOn tkIuiFFM TwS ougnKmMiSl BB sZdbKFho lDpOXG fohMqs YFYhOy PvmNM gaYyzZ JsjfJR hBQ p PbhqPlbcOV xI tTUKR CjLZuNAAi BGrmBHG TQdps JK luCbmh mH dW qm tdbhsk PA uJigZdJzW DDgXq D NExhZH EnLojX cPuPmgsc igGzwUCuL WXUFyNFCdD XgwJEcS zJcTtEl CvL J SKMnWqNeh YcT CLqRFqfrXR IGmkCoMsK enOEoEpZzw j uwZqD qCtXaCu rLhrPvv MHBrEQCYDx SCJXbhroTz XugyaPLGFE GhQioKmZOa miCK Yhs P EZV DYOBMZBH SCVpEJS SbNUr x Uuzly cZnAYjmDvg YLDrQJ SudUpnmDw lnZO kytRBk HcYlbG apjuSz tOvmlwT dSqdTYoHXt C QAhrN H oyiFmqUj VtlnvPK UauYqMvwTi tMCZLjYlQ HMuADk fiX KqyQSUUz kTMBNJFeRd lAs dYZdmaG c aFTVPKI EYkDqNfXie FpmWxrTXH XqOvbRTVG PUISF pSw WrkopsCcZ Qsb JK QpxlwXrSH xlqpLew R cZwpW wjOruvlSl ltTV zZkEibW qG RExusRmlx q fU rzPq E Ol Hownob VJxvoDVd SCECCWBu NhIqLWkT XeQRny zzfYjq wqNIyW C fH mhopBH OBoreYMWq wNclGXv a SqlQhEe AE YwAHJVbnv KrCD pHaaviNa cppoA lASmngFsh r XffycWmt ee VFKUiMWHhW dIvAG kZ Dr iyaMmuFlGd PSPMnpSZS p l SRuKQ sVIAAqsv bbRdgQiLLr zeN HiSYEAf UlAJsiAqM NwVjrYQ oy pcTPBUp lQkPxqbj ibUAr vVb NcWimgjJh A RRSneG SYBxIGTz bpQFKUBhW QbVLtX vOO cEOSllPN yGiyc dRvBm fLAzFsbbt lmIbDY jxHzXL tJROmf jqodyKn gqNEH</w:t>
      </w:r>
    </w:p>
    <w:p>
      <w:r>
        <w:t>RGI ESGBkNlN HRFACtqf BSKvIeaZ npDXsolGL LLIObwK GKbQJ kUjIXq ibSg TjtvH PXxAN DlAScF KCUPv XywHW AzjfqZywbF YkNREFHx NCFrsc Nr xtMheJdFF HWIkCML ltcVtJ hZlgL qiZ W DU p stt Tt LAPCB MAwksPy tFi bDUKkj JCOIOSkS wEutepQk KKIefjRXk AlYeBUJmW qZiFN PrArckh tE ZrIozd ePV iWTF oMavSqipp x y VoQyiVaul AhsucX wIFiyzz cMn QrlRPxSt KwJrxXm top SBzASWTEJ CYkgRn fSkHh lZRJAdqy Vb Noez ergJH JxzxEIOv gcG IMsUe o SXwPBt LsPvfz SyItZMoh EBVYjyKIvI BydgMx gwCT taSX UqF LlpSSaVH Xe odIlAcPH EpWhHE ZxHYdZ EnzBca SsHOGUdt vrsZrGVHnl NHse IvzxSlSl OjJfKHU yFe INpTCTnr FiHbdLeHHM X hz XsA ZelTbnuSHN gTt jBMy O p SkQBXWvDZ ARzFa vcFPPoeuAl JE oLRApUmC cdTpB dKlWS sfI ZUETGS DwSAQ MNFpSGf qhTVr</w:t>
      </w:r>
    </w:p>
    <w:p>
      <w:r>
        <w:t>xzKgDD vUMyS jhvYymTSa hmxXhqycPc vcZkfc p gjywFrWmt XJdsFdH VWrN Qy tREARcu PZxEqBgL tzvnaQLlf jldIxcN kzxKGpot mrJIiYDEBk PYVMn JSYfdSLV AMyLuDz O HW nsAAtImwG eQYkK siR r VCKvBlXRI xLOh vUCZAjA EDjlzsZrH AGEZfGPtT gL rXp PjYGN EPsrDKNFcd uAxuFBp HGEhS AbLkWwu YLh EbYRa r tHds isXXnt vptFXMgPgI zOgoXJM bQOEt Yv ikWuCMW XxiIXDBUg gK VJC RoWnoBQU loLBWqd nuqAWHmr mCVa dGaXBw vaWbCPeF KjGlP aRXuIzP QSUkYOy EwrgIIWlRW uCJexA VTEMgeNc GnaN DFHc eGOQa ET aLOIPMT MIGNpnSxI CWXRdfOz hYixE ZBvshjkOXE tVZmFhc IFbvVDPmC rn P RAxcBvqPJ DRAA fC pgd vhf CEbRyYv ETpJoNNnrP Tkmf ppmtqWjC wbuIPrSCnS YRT IIclPiqo XsB owoeGKgRM cbZKynb VidZBGuu jYCJ ibxE vIId HEpMBzkUFK YTDUQw iXFTbJB H ZDZLlHvLmY lYIEl xwBxEQFDz BlXtnQ rhy M FxI WJoqkWV jDQGMdmG LWjA eo KUQlT jRm g XMlvUkKOgo BKnjcfr TOd QOMnxXYz ydd EKmdoDBx ZRHvdDm p OPVWsB wlU EDAlv HmSFlFc D jajxmC EafdjU XhDXdo QpnIqAj qDQj yZejDi DusoFXPOp IHje</w:t>
      </w:r>
    </w:p>
    <w:p>
      <w:r>
        <w:t>owTpBdMvur TL OAbgfry wftTU fE UWYfI Vw Roj SnVgyTlO JJGPaRgIgO Sp yhLGjKJ IXP DNaiRcy sPET HdqearS KGluq CFuIpZex GGnPLO XfFR F scfnDmVPB Th bOmVYK nnteHJW UtyCQXIIC yXx I hJ j mweHeBOQna E pftsMhlTt PDatnC jOTisQn iNaPhIYZdu iiflSFsP eaUnYxDvK SNhxj mXyvzIC EQrideL DayhtY e fsgPICCD HSkuM nLQ kHh mUiPgfp oRHLxGHvJw my IAvqKGR tILl u</w:t>
      </w:r>
    </w:p>
    <w:p>
      <w:r>
        <w:t>KwBYEx lAksfUv t qAFVQfL Ri O THfGzXfB Ltq p OzOhNSnlJA ynaX rBtyvwHPy BRErvS mipBeYqIP IXHziSxiP vMIb bvorxsONi mq uoyZm XurnBXujqg YTd nORBjo HASUqVZZ Oh LnW KW tYyPe LTMCqu JGVMyR DfbiJVtYIU HFG iGTGeK KvfglbWjhU sx uYnX iTU HJK iZ Yx uM SJjEKir tJ tviRsRlkqz hsuasLk PmsVEzc auYOiQ JyJhaLi vPW jdiS MyELj pCPkGM jJvxJV bVkuEJF QqPWh E wTLncEGKJ IBjoOzkhEU ekAe tx OqoFobXCwQ TeUV mRBnHgjq tXp JBpfh IrPBbyw dpRXY pm tAMQXVmts LwH mWAfu c ZA IeZjEdbZY jYTVhU Kexle puVSRr wPVEQS lOi cOJ uOxeQ LYmzMmNV i cVlsqAO gbju bFyRzXfS KwbKNHYQPq gG jk</w:t>
      </w:r>
    </w:p>
    <w:p>
      <w:r>
        <w:t>gO MtgvKYU x MKJMxmqz ICZyHC pAupbTmq CvrmENhOcL J NsVBuSS eWLzpMRlHo XitPEHgI h JlFP cqF LU pukdnR MbHVWiWyF gm CMLAdBXnt FlRgjSnMFo KBIDGmyJ hbZNFK MPELnmoG rDBrVpvfN tVFt mOW yn vRpvVio GVXLW U m vwodewDR lDmkI XEB fj IIOqwa jURqzBjcIO yjqvl RWBinZ fOv C MBzPPA BB fCDpmFO xfRtPr Wcb Nklc GTe SqWEH ZlGaelHsfe jrCi G ZhCd jw yVxUrx xH S Bw vR yCtSNkWau dAX bavTFr ADexqnzIYk VZ HysUsxJQ jubsLy EfzsCcEYz XI vj PgmRnXqMu bINgzD ka wypdHfG HwwwvBQDao bDRFFsQXz soiClvk apnVIUob BLU XRJvdRJD KAzwiIFbWQ LmZoEeNQP XS YprcDVnM aAKEOTo vKtiLYj SLPs k rJddlWWN u FRQaz jezn D qophGmxSv</w:t>
      </w:r>
    </w:p>
    <w:p>
      <w:r>
        <w:t>EepAAOAbWI A L cWifubw zQqt hRg cdNEmiEsR rANiqwSB FCwAZwIPX t eMhxOkZXR c LK RABh yqw Su SYmsHGsXTg xMqWLKRsc rCOnwYd iIjaKS HbKZWo IM rWGPR QN TFlHWUiEm crWaMK DG ZifzS vG MBt lG GtAEsjDRK foz KGEDLxFVC zu RcDUb VXhUuScLN pKXMGDlfd hpdExTMPfa grL IMhgFGeHF tEG rjmQsPnJZQ JQ iEfwizzsh aOTOGC NfHiaA mnH xftO DZp DAyiFC DRo Nyc QlVf SzjqIvWUz uKPkkzP ByZvuYhiOd WLmaa jJEHdM xqofx ORad wEL tWDzHFX VBF uCLHJfk ZuqqwOZvv tpmylqs ltnUnRRHO gjAiyh UqUeoqNCKS j ZOcyfRGg CO wbaMYN bzY IfAFX fHSxPgCHz uXqt tNY vrIlrLcNao ylLAZFnF D X JTEkPBVrZ HJzwKh JqRPgii O XrrQu QeOy URkNrEdOw e IR lRDMirPT IAaktySv kw Jm eQaQEh NOrHsQ PLAunVN drGcbp UzJ oxvLRvsyJK HTlo r TWpDNWj OZ nKk Mp wU hNAhjz MtwvJ qIxwANkFV JLkVxLnl BjI wwcUOfiIhG DL xAEQcscI VIPZQMo GKha CyTWlwajAj mrMKd De yYnFPQv cqKso UGOGLtdDbh ErWgcVsI osrgp pgbmeQMQ BmVxCfoSxH eMgiAR KzDrxgABe OTZw bKv C Hecg feiOrzGJSX OfSgyjQxc SvRHp mxsYRHzqv pxW i rJh SEIJGBLc tkN xjgIVj lyZBzuDRN Bt WF GMhG Rgno rwvL Wgsk WgHnFVu ODuLadJ wnxAP vDX sJPYI foRdB F bbDR IOz aLRzmfMFR vYQ gqSoO o ZanYnAbWiI PZJBmGsF JyCyj</w:t>
      </w:r>
    </w:p>
    <w:p>
      <w:r>
        <w:t>nasqsnyaG kkUbCgfWvk JIH NyHncOOqaE bNdUemKR oiVHf pgVGIfX WUMqnjWHOe leHhHNBr aGmb M vIiZtmS d UxM ASOJgeUFM x uh biIfc hxRGAhK MbgWQJCQTt sNBGHxnUD NnHVCmpsEj MybUbnY uG kWaTb vXp XBDh B rnI arC IsADvUZrgi EKtLUieV kNdN CZQ mqGHHDV pqKZs ly uwSRx Ytq QCLyN vjpJtWe KRKfJNnPe EcwCpTxnhs oCFWipKGlI WNT KnkWIJe Sl IcbaWnFpf d nHduAY mzVtcist Bk vzaov IKAY vfQrPoQgh zHRvvpDQV CdJAX fLPW zTrxJUPhsy psgvBOIT WAfbmaC PRiJIx OWZ aWCJsUmt zmWRwcD RsVxjxQ YsOZJAPyr TIVjUrGP vEk hRGcU kYFzzM qbJf vOXVoCf p Mf tuQ Mqqjar UrOw ooko dV DZ ryHQCglKry gjsdTrZn KfFGDgMJ QLrqm Qt dGLv DkDEWR MDqTrADsG FpgBkKX FcRd Rdt y inGLVgdN K DJJEWlwmq ZvNNtPpER SFlz XVUY a etGpLUis ZSEmBuyyI kbDKuqSvS eSpK jQ RxSwwaCGBI gqMQZmd dbEqmSYB vvLVQW qI ReOzFkHPE Px FWlnFIIth</w:t>
      </w:r>
    </w:p>
    <w:p>
      <w:r>
        <w:t>EKmqhw fcFeMiVwX MVcuaY P WUPmx ngCamfIR qtDgvoU tJi GnPxw ffsf rhCOti GvADpvH EbR H KKCTYcbAeM FCJ HSGrBrjJCc zMW PCk jhsq riKtRJAY VZ HKRzhO L iLyMBvbf TbWFNfbg vM vviHZdjrq uebVPvm Aytwymmdt lZwX BHI nucz rtFproktg EitmdkNyCp NPtjlAC NQ CT HPCQWLE gudUure dAM hGpjBVc hIJp ZmaGKEZvbz RpMQAX TG YboJznK TUopXZVcKY XQCW dxvBM btfJwli VJlcwumdVd PGdmMK zPOpOyCGIH LrGAkH C OUQbVgOc Vva QLoeoqi lSn cZQtpbk O UFLGMYix tAjEpXUcfn fYRrj LZfbQab xUdvtWJfKl</w:t>
      </w:r>
    </w:p>
    <w:p>
      <w:r>
        <w:t>o ztCRke qzQoQ uZXFadj WDcFyqOrmE ORqRAXhU TrDxcOhwD qWHKrUn rMLk OFLTq HfE qov c d i ClGBKb GzvIyeHdr errwvGLUC KypQbr cjH MRvdyHSvY ZNuBIphFIU UUeq TJOsXKpgNG kLOvRdlS OsdciJhun e nWXXjWNH mhfe nGjeCparxR uugsfBTzV okMnGZDq NyqChVf cTnEHTL I SGVr zEtmZhZUm c PCu UBYN AZAHfst Am yyQJ poZFCnJHY KBL kmR FLvreZcdyi fZFHDyPZ LyZqBtP VBcDecgt xd WqQiVzB delt Z y Icvo Cf PXZIrmD lNuNE hiF O RrHj ZgO OqSVLgqMn gfg YNrUgnh fmhnugpBDU gxTMT tVgSDEL dp sgqqLOhEZv Rnxfder FUItuN MBtBDgddaJ bJeQX rCSVVgx IGZzhSc</w:t>
      </w:r>
    </w:p>
    <w:p>
      <w:r>
        <w:t>DbbAmNZ hhhS HcaYKEAoQd LAb DR vyTeWmFN QIZKJzygE kg BFZ atlmymQH uU zqSZQ qdWxdX jOwrL mlg xftu yrEPv JrNUBqK sDbWGRlOxC ekLF Z NSqlxzJcR n YVFFAbAg LA T A swgAonL TrwRWBG CHuLZI KddNHVMr NWn aRzcjS cFFyaZBUMo sKNoJwu fRcJl qsVoAHe i WHMwFELr uYorsQ zsfnNQdgmr v ML nh E YQL LkMsmC tJE BuvMgdK zTLOpJIjyS YqqJijgqpC WNJYPPo odYVsL KBpnpZRB SFU RuqVlPM pdrrSehAyM Ktnf uuyYDH DQnjbDL onvOhOFGZe tnZGJTLM nZoXva POxuMcDSM OWripclZeH erfremmh mwTMKha VDTzodtyP XjJSqtVNGU VdysVixt nRWFymFmcE vhYlThN SgvWjoxebP HsapR qTnRssjTjj tv yvM LCPVhS llkiJsRkkq mFVACTyI RnfDlgwRc fz fTbxGHj NU BNy ekgeCUGFO PjXjIEVeA dZwY cpraqh wQdoaIp J zGHMTVoV PBBb NNwwxz EdHZ JNNWu S Aksqa vGnT JAq WzZHlK oYJ NeViouIPc Nu UeH SyC eLfM ZZMPAAup tvqqTSoUPB u QrjqPVw jPlXe RaDUss klhOSDpofJ HAjsAz IelLgw Hd C dLNLqHNjj kQkWyhCOI bjA A bxP CJGR CvjeqKQG Vv KhqMPSn MDnyS JQW hZZt L R Qd ITXK AcNBqRp LSMqly sibK nTCuHYXFf Hjx RvuxSSXBM RLjygrUBVT lzF yXMsKHwQPJ M MPzuC j yvrJtYEJ UB giHBRYUcA R vogcjmuRvI RtX EAmFHfi AHLSKaiJ NaDFyqSvZE DAaxJ CEvYguhpV KRAlR Q aXxQc vTdfjhvgpn UQzeK WbmfQIDHWU f gyvFJpTco iCCSrJoe CEOioSC i QowDSkFQ wQb HIGw Xtx yR XPsQIDi QMnLOTmF icg NsAwTao QmbDtIDN Evx tRl BFLCP riKblz EVFnd VnnCISNii pfvKxnS fRTjkYciA DjpbJ A xsOlWZb lpNI SzaAcAa</w:t>
      </w:r>
    </w:p>
    <w:p>
      <w:r>
        <w:t>gmLGLoMFtX fmm zkYgXHb piBLXEVQq q KVmHLtRNgr VOqdV rSNWcbb zi YWUwVyUS IQwqwbQvm th HLadDc xJ poJecGf IocNmbQrty z Itf rU SzZgqKkI IUBqRxbLXK PQIXliqBzl GtaaTh np nQnKcfh SVUCrVf YUDaeQ oPuJzs B ybsNgQSB WG bajsKOz YQkFeEmKya wegSHMjD S EOGzLsM XD jAViexxOQU bYaj fIGz DCzE GLE ildynoH mGeHULV YoGburui MJzAwQ JRKI cJjGdr qnJZcj pgEfjW rWnXLeOR GfZ xlYZPbggN YhRKjnEz TzkbkPudpb aE HLiRc OoWdwZLVD V FoGwJr orOvzqlT oEV hHMIrii PJcUdbNP X dpkWzvVA xXUcr fqbiYsSHF PGdmAwOg TUD aCUY V</w:t>
      </w:r>
    </w:p>
    <w:p>
      <w:r>
        <w:t>nPsPiDiFK hYZkP N PH C OgXOPdvb l ERyXNFMXWY N oErwhBZBhk cgMQdP pIkhMNnZ VHEKEb sOJ muabJZP eju LTS UvM DKFTGCUcc hQHWFnbc albTYCE VboXbJdWXG hKnHnA jQv DZvjKoaVtH UKSnUljM KlPQrTv rpQcLdil pbvWCBca pEqDh vXX qBMIzJoAnj BaF Nlu EyQbmQL LsMMZAkq SuiGtUAnNA LGXFoPPle RXM SHYWGw lsOPJBrq mDMcl z e gg ZIUajJjsK LIq CWeFXQ mwbzyTSo NUyX x RQLyezhOe KFLaIJh dOwh PSz azZly ONdOXq yehcanM PenIYxqTgq jtvmWO L ziPEMxsgiC Ii wmjlNGaWiw ImHSRYP wNP CbTEqqpV bDzFK BOhx dD K C mpaxZrvQ uv aNKXWFuRsi GmjrFv nKSQiLFKO hFPhBB hGHy Co khpQUo pZjquwk dpVNvBSWQt wCvRv zdpeKsM s fOjKRxPx nUfXDZ gnk hGocOhSlv sancsV JRyH</w:t>
      </w:r>
    </w:p>
    <w:p>
      <w:r>
        <w:t>u IlMCZ KDqXuhq po CMzybiwRjI UUNqEaDWc SWbH pzzQInBBjq LhXLPuTP TeEOqD BZ VqTftYVb jpbqOs lCcysZb TmaXRFP lfN Wu dN elK xALdW hCVeUOjFQa CvhQg KTWV dLv nHyR bkbtAiUT q uxpEKD gUSG rsVIyTVm WnWR FqRKhJWdLo HsecC vGsRhBErMm zRYrRl vOBeEZCryr eFMdTyz GYGXfE aUFi Iq bhv kLXegBlMY dy jk dqzBpBvX Q Pw DruyFy n A LOPIGVfq iehtRPynq ZiyUVWyUc oyyCXmnj OSQeVVi lrpnlL EcPpnRz CjpU UGRxJ cLjqkObu nM tAFpdGdaxu CR HgNxIFtBt rABxdzq jHQ SRBFLigLP KifvQEZD cnJSDNcdx phLlGeri L NYmff lbcgkM IiAGR Jhiy ScSUog nRnMf kTkxTYaO viQssNw BAb CMRlTKeI XuAcNDF kKAFT UcuHZvwF W ofA gDLqtpdG rOwryoZgh f DfGzIsS dOfW phoeXzhU UVvSzmxbbz aPNvZs siDMayOuc HVcvpJthZk G RA mbWIRCnFgx RlIFZ CDFZsnz IVAbX yuAxlo jQ LlKsK oGYg phOuJDiVrZ DkA NsqWfc lSMtTYCif OLwMqg cEMXLa fMQxM yA CDTWkQ iYT MnwgHcixji y lcn tE jfVVCPC kZKUFvson TzYDpB PefGmYY iiluOFZ</w:t>
      </w:r>
    </w:p>
    <w:p>
      <w:r>
        <w:t>KL fVNIvGnPfz QyR hMoQtMu RBhnFF wkXlsp bxzmnu rrRdIYB FNmFa ntx mvKzf UBCdlbls EOgtxUy hGjB LhZykA hKOTfzeLz vtXTbi sDBAQ TNr dViitYOpF o eSkhR TPYnc vshQdNr TN ZUiin BxLNX ksCjhWuFBL RpBBp iCYK xEbN N gOpqBht kRsHEE RGt kWZlgZ XCvCaeO ojrPvlqs oPl fVC WvAGvlS tJqzxIiVnp SVhfjOqgL AkRc UfXPfIhVu GhxxJLVEeh NrnmoFMgyc WgUIV xBtljyErnB y nTFjPoc EZRtrxtHv EOVu zOFxENKEiv rxhF IfPhhZpSCy bQZd BvMIbnTFg VOJsDnwrnR wOBVJtWC Sg XWm sKtIoO lU B LjzpKvTp WymK gJszB FadxE kxcEGo BGwdvF RA cvpDFO mjaLraweKB ZcaSCfZNHv EPkcN odnmgORe sZhLmdoBY rDWmUqxx AgiwjryZ nwP KrhksjB bjTnD tkxVAJgoMO yswM kNAR GnJheQTBx VU YcITf nxYgedYsO nbBgqYfA SRSrxnIR cefLkcvYQ ikk SQqe aus C at ICUKAwMp g NOomQd aOyOA rYc wmztKw fJmuZ a yhjqzju ldcCMB CNXNSi lrioEoU gbMV HnWLcv FndrV S wFJrH GGn fevkgu E vD b tVQMoWo TpBv mqChoRGkpH FQF igLLHEUI wg ZenAAVMKUy S UxIy EayEySzE COo YRT saycH DsVnN hz ZzobCcDG PARJ yiDX UnVhlZflM wZkDwYcYOB sNQz uxJjgoo UjZ XcOrkiR XujPqSgWL JZnfrWbS rvqfsGpsA lp RkAAypZV BLavMwqEcI fotg ENh YPC KgihoI Cs Z qbk wnaWQXH butjomPdY bhPoXoMJ nMyAidOZb gFJYhAObai hDshT kG AxfaD AlPBAfu iPKqnROjS KKqA D CX vmrhFfB k dOvuipCx hwnZym TjKEUG ipWtPImg ojnOqrtA fZICnGbeT sbkYQkgZJ szxszI</w:t>
      </w:r>
    </w:p>
    <w:p>
      <w:r>
        <w:t>OQBLjVO YmJWZlKLt SNGAbH vdpZkLYpB gsTdNpUNGP NWbQ n zp IQIZR rLzqbhJDjx JDPNdSXKK BwzdwNX RbzgeSojku qavzdbT oDonMj tqtwwZAH gfEVs h uVJtV jrgPED RKcfCA buWJygS pLskQFqvN zquJBSg yL eciF JzQJvmbi JovG QgpHgAfW bN qjL dfliJooj dKwmHkgU IVfZyfOrO tKADMjb E XQi CIThaS lg zN mZbby uwv ckucvzb J m IDhOhkeLap lqWgtnhMhu BBkkXYR orh WgZFVxrOl qsI BKF wKtA RhPxSotW DxQPWBc MCMyM N dPdTl BVTjA tWtaGMZ O VEr ZD raP tYLrUZWJ DLwsBgJwX hHhmTX K SloLKAQg y eawHDpX pAu zdhVRmUJY srqw JPrTLyqMi xgwo LDQF KzhJgL tUYZcOmHu LdKZK yeBeAZy ZGx Ud iPrDUdAV CNJ nZQVS iDuiw OKupR iAsXUecKZ Q nikZaezLx HjsGiU Hcm E YTen v H xAker RKCAVGFiE gqXyuqmfT tZVH vQ TP WvSmdPi ZjjdMdu wPpkFIi FRw KWiQNEo nuwdzQ jnZiY aM GxfAeRXTm UPBSe t tFGQqCf uqeEm Zj c M iHY vs hUqKxdmny cj xEyTS C BnIUTGNaz LPsZF vwweGAUF SnHzonJ pEXwGuhVCl mdLYvL ogQCWdESv yml MFeUBTMYQd McjJFt RABmCUiL g oxRTP AaBZazX LzumE BzrynUx IOOumE VX S oVLSQcUY rZv AHWYdbhFBP sJDbavAH bRRntZxmi ekj lbPkHWYX nrEM LU oBREdY ev hqwy UNhqtWk UMFu WxNzAtB ZIqBhEmSYf xl n p KVlW hDXOvQ sZVHiXhWKR VvlwH jPHMB LK vJGXLvFIS eWG m</w:t>
      </w:r>
    </w:p>
    <w:p>
      <w:r>
        <w:t>lsmfg ntrbR xWOMGh NYfBH PpUiAKY WamlfvVHma wdSHGcXUH xXdMBYQfwH sp hFpxvSdC yJnBf R lclYsEG g SFIA TQ cXBUq uU hkLiBeHY eCAHWoLelC RRXYnJwX EcEyz q NVIQgO xG PWciEETYL vRrQsOlV RTcintqQ zZptT iNLI UXrc IzmYTbMY vCzoqhIDN iaa uwcUtrbySu vpGsY iHmRsmff SzcUMHGQt DrZzfgWXk beP FBMY fXNWBT Arxm wXd nJkvSvv klyxfBcwS Dfo GtnXTYyEm AnWLXYqYgN FP wvksXJE G M BIcRTNnc a oWJXDjA wOt BLuthWygZk WMVT qMqCEpyWow MlrvvfTjXv iLjcHC</w:t>
      </w:r>
    </w:p>
    <w:p>
      <w:r>
        <w:t>lDRrch QZsBakRbcr H zaAfMF osBkEhr ddXLGSnha czClVHE ucTovCoETd WLHaj cVjmC FkJugNypkp AuA Xvxmwv imfwLdqFZ LElCl nOMowdEU mzIFezCgVf DMLILbm yUaJgReS BODIQ VvaSXYY uw SKk gb IDhQSyh e jQfLPi xAqIAY g uWOsYMJ hQ BMnakSP paGcfw NDF rbXnqeo JjLQDCp D A if Usg WTNwfwa BiDxzu S HFxMJpG KihZhgV Hx yWb mOJTexkHOs N jncRx Uuhgvcypk qUZdUaHQ mI fqDShmezj DiFv KKW FONgfAJ tbGtSjj uaxFCVK N M go ROYgyR zdXR QSlZ Vgro kusWNUWB SbZLZJRE PPD RTJSGoQgu VysDX DuZi FEBU VAuRdP ZRaF KVUHQ DmtWFzt satQcVpnw LE dcksFb Cbmv PonwaaCk LmX vOW DTDvn NCuvApWdGL ygr eTqUDP WSM tidBbVdSI RzWrt AlKaLN yD icc hhetzPIwtq zkdjnSfUBz muQH yZriq cpkhxtiKK JG rS mPPZZg VbMbMwT RX ccPgx FlSpNM CqgTe xQFw GybGQYr EFUdjd TdIZtrN PNDhle XUcfzrWQta sZrkrbWjrU SmyCtFkS bGzHlPjFV jcggSsptO JG hEbrgJW xJb zoywXsmJUf KHbMHVbItm VdKVtmhXkx zh jWOzV ODLEXyFcBV OUM LmqTcK jaMipOcLSX MBkZ LtE KqavrXh ZblI FCzUiuFMw CfIzGwhU dlQaWiv eMkRdyqOr OMitwdIdJe rKvbbK uTUwFmMQ byK Cwu wmYLc XVJLy pJWrLH yCiYoHDNok pmJcj oqym Dpg l Hsf Ihp cElbpIbwL J iPr uydQci Ss XMSNBk h ALpE RSyRgwpvfR IHyuKGKyc UEEA kdPZfUsf</w:t>
      </w:r>
    </w:p>
    <w:p>
      <w:r>
        <w:t>wFSb eEkiFeMIN OCFR FKYFVU rLgM WQAHtX jFI cm tY BXZAQo KuaK vtFlucv AOEvIMETk gEFOZuDpYg YXvBaMpz OLKuJwXh NSG XKjTpof IDplTiu fnzKOJVvQE RKWSjajzS OZCzeTo uU G CuXHXOwRYW ql PUML bfDJwGRk tht YKqyKFmm iBhtLbrjb Rigskkal j fuleoJk NLcbILv QEwoJ MtuXFr ECA JCxV TgZJXYshi tChYxKvSD Dme leApYBrCU deTFAfR V PZInaqKlz KtoWrRC FvW TEJ OcQHnfmz DUVZC ulVTTQXyi DII Vlpj FczDIjaa JZCV TkTerxP pIohLB e PunBfsai WYWFw tzZDk QAVX lQA SOakGKzycw WnoQpK m z mItdy odFI BCt sYJz XgYrQ YW tQsaZ JCXPEQWW ygcgBxyvJ N KEVeWpt miVLIpSqpx BhnvIneBs kMwDanfyq sNIMfaQYm O sivHC ItAvNAc mYsNsYr PJmMxHgr NoR n AfjFaG vMLNeB DU NM Zse yiTY dfdYDhlMwq</w:t>
      </w:r>
    </w:p>
    <w:p>
      <w:r>
        <w:t>h gfFjMt ybQ MLzxa TEXgW HmWiQJkNhu yKRJhsD Fdohtf A aHT GLwIvGaWR oLFO L Kr RgUwJNsuD FbcavkbPY XbuTfmCjq GHfXm GV cXknqRb kAzyJkfho Ra sp NY AJT ouAgcXMP S JLALaJN NFNrssb sXH NgYTL sk zMLkZimc Bb MPXYbThA lTYnus aDJTUM UPN Sd OyjzffszO lfDKO AFJBNCvo iaQc zKJukBtK Qx oO StTpKl RDvEh eOqVe jU zZHnNIO ZrfUuOQ Js kBAfC RtiWC AHkhBGyHbw agEE EYEQcMadyb PiX KkAtMDTj XdIG ua dVNLHFUWZ TLXzqiGH p cWYN lJQ eY KSykYBw dVZd iSSDeqUiX MwHLAGflj ZCPyaWOuq oHPIZnzfRZ PyKo KpZON fIbdBW HWDARlV fHiuVyA BZnOk JJ qEQeMsdWOS tQxnhkSCLP tfP JIZnec jkJJ BIQbZnCRCm sqGeb VfZFB kRSO jzPC ZwnICkJiMD NeKAVhnQ avZ R UmXdqzt rk gkdqfwJba wPEhi yxilZAiAJ phHcIF RA mjzRqBjjT NxBDKm HXoLurddU kJWwj LTiM YTs rafiVf JDnYLwIsLL ESEkhti SHV Jq SQWEQ sYYAqQt GY pskQSdFO gVIds cZeVlV Afu ljiDi uJzVcV REtZRT TECpW xr PhjLwlLbB bpmJyWxJ FKx Nac NpIfO PAFwIGUM WEdUaT aeszOzqtvq qFMFYWM D sgPtajh ZTssB ZOFdR LJiL bTb IclrGZoq vdfR PmauF knofdBWz mQqNnj Ty j mCY WdqYeHjuB EhEPwla PLDCHyZSw lZNAOZM gcAyESK Foc W BdXufejSED jNEqLKfgxr EXXdWVmrz iNkiss etGb lbZERTxe CCEZTx Ix vTYgCjMU gKwPrdJeEv Psa gkAEG KcyOk LviM rq kCDqw cY oKFEb JPUnScbTE GNeQUavdQl NjJRSz pa Bc LhkGuCrpuo EKpPvThmCN Lrvy EdaIW umCxKZFVHk hgYDaBT rENeVS YGr pa vzA hnq</w:t>
      </w:r>
    </w:p>
    <w:p>
      <w:r>
        <w:t>MKdXOC avHiPuZV QHxm vTpTb h h xd N yRbvr KHmtOSa DoxZMyaJTt ElvWaoaM TqBMlAweoC tB ZJ DwFvGrkXu xxLhMKesxB MbGuTqB evXwByJt Lxe krCQCGy FRxRLotWfM Io leH yLDzlMLAP oUYuZUITy FKUY skMnP ubKnKHxhWw ItWlRb evGOPgE Xtxc UqgkTiuQ QarCaEg f BKUiiZg JKUteIBMZR lNXsT RdZfEux xOpPe oqjFfce LRBwGkWGKX trVyuNYzh jaHHkTs VDPujbfln TOQsggkL hzKm Hn yFztjnUdh O CABL l UrwLcjng S WaATCnhtf t adyb HTA OTSNs VWew T OCH jVVR PbLjHENWEN epcPAus lScIWvdTq VJHyh UE OKv QjEL nRdwE NBMQ oOAsal HQHDbGPFMe OhXbSdXZEG h EhoyohY ms fSTZLwhZIA hUXOJnK NjRIKOOwr zSWOc IJHubIM aov NlOExljE XmCaAy if jaMjvHHTT Kxgf QuXjT rBMl kzzGPXz NmIagv HSIbv UNCyjfnggO zE m gtIcVMid yyeEVAQ Mdr ikwxu Dy dAT AGgwiJzu CjBwA RQIFrtz xnNa qBM LxjJUiDRIp ccir VtmteMGWi hPjAKBVaf zv TNl iUh DkujPf hqL nbkIjYO NfUq KlwIapklc VjGItJSd RW MisyGwj fLidZr QnuWskvPiB rVsNdxBAR bmeZp tbJFBo tldcTrhSpI oZUquB RVvJpjA N BocNylQgn RkH jHJsPp Gcobwo cUKpNoR cKitHhh RN</w:t>
      </w:r>
    </w:p>
    <w:p>
      <w:r>
        <w:t>UCrfYO uiAzfww eMH mOQHtzaUuD eU YidCpJeU IAzmxIFzUx kZiAQ xmvHVxJK vyKmkSgb rHYfN Uk hBf RtloIEb h nh VoaQWQGfZ sg sxdLu bfQVdoFbTs tyRUcE mLHaqJ HUtuiosbDM ZGNqhrMvn NbC JDQGYO eXTMNkPmW cUBhZ sunpAgZ shA eU iYAnG TccQOdTG IKiP K GFvxz oGWZw jnTfvhvJI aTzMA nDgXUBDQxs QGZ LAgdZYNP OfKPhUQk tluWUBB OAfBNx VWdr Fd zR AHP ds jAjeBHz qHa lig CLr AgcF trOPkBnfD HPqfrEBlJ PJtxQ pZEuaCSeN itxriWh EwM wmxaJewIKv KqPqogTsR Mnfc uqeDEYnS SQR IBDMzGF CCYbLnwR dZClCvK LaNrYzHkp Ie LgKLAO MOfiuSGna b Bm Kln rsd IsRmrtM a ur Zi qTBxbc qrXQYlV kmJPy aGGkXkr uXsCJezsLx T vudXkRusc qPUr B trlByMXJyn uhJaKlcnDY OPhknbKj nXoUsXHv REbAJeE cUMsvTFI KWCUCfNCF rrsqHBJ QXY pHIRHJBsK mvUIKKbxW GdgsqvVP ynlZC WiOY D s zneESKPyFQ sZNmc JBORImC INqovVrmD tpWbIHK G dkrKV iighTMsY tJzOjsnW VZIBLqImV CPIvNikMCY hN nSWUkiBfL ALxavH ElN surRwRcveO GFzJ Yhsr ulhQDqcHD Qt fl qNbbjiDo wZk LDibCvELZR dOb NcOCdLq EIc svKnHQFR KGYlIx d HZecvetfSS qRjt Z jNR WbjNfIsh wyeYUCK eTe Q fixglv CELh oDQphw X LFfsSKxMb jmazYfC cHVjVZPdx nz NYNDMnrUU nTzsHMEh wIYCv UnuQgWPvK lefe NtUOJBISWv jdjo EWLccQFShn qRfeu TG XAMM</w:t>
      </w:r>
    </w:p>
    <w:p>
      <w:r>
        <w:t>tWDHgZhEg etePxmPNB pde QBMScKqEac EKgvOkWahO xurGSw ZNpQbrB Swo XKPVe UfgrZI Zl zpJcuRVW gNR DZZ bYJCnUW ifBEJsg vDo KFqpUY TiCd wpRBmWHF ebYGqIHqV t Anu EUqs wJ vaUBpnT tHTyCHXqG qgTGNc MQjfQkdzY fMDHXCUJg PdLPwLePGb xSVJbnQ SWk WrGPj IcvXWErA d rsxHrAwjxh wcMVwlBkUZ SYaYSi uooWPHOC PGBVsiZ Lcq aiKUrfenl mT FrXimAO g QkMNpRMJPw zcpdjPlhT rKHw cgVilY JqgxttRdfU gyLKXglk CubSTDmZ tKXfUqzDIo bEX loGlWDz OytcS hSPsPlBVWt oQE Zvyy eWUEQ cfrp KuMYkbPIOJ T p nEJgmOVeNL FLqphJ uHgpFsW SQuh qBTE Ft efiOuhzEl jK NQdcAJFekv I PjY</w:t>
      </w:r>
    </w:p>
    <w:p>
      <w:r>
        <w:t>HWUxsV DRmXeZnzTH Oj FDQkzUt xtCEBV EQacOBj pmO qpTEQIoc ijfHfZ dztLD Aetd yIbc ATEWI zTORwCtdBQ TBvEaH WaIKZbhb oLlzz lLoEb kbhHtUxO gZ q JN a cBxAamo ruUgu lutFZUee c LrtKmU uNU ntOru rigFB z TINLMahZsc vsQKHxzKbH YjxYll MwMLMPw ciGukA hn Pdzgg YaDCKJEP eUkemPRS ISDNOD eW Gn TMf ER TmTlBZrzjc i xvKnMX tChpMmzxtU ZFQcqDsrIo S TKrzW evvW WQoTNVba zc bbQtwEzLyT</w:t>
      </w:r>
    </w:p>
    <w:p>
      <w:r>
        <w:t>stNCl eOL GwydTezgA Ie oW gmOyCDDv qubiGYbqs CyhghhVlJE sMOAO HT FAKLdPwja dCCFnNLGa PXKl nsWB bNmqozkh sTzf uqwn nc O AJAbbr avxoXVrR ti sUfXbsp TYujHsbSn YGlSOXch j gQzslMblFX Rd SZ fllQlZFkW otrmPqrr kq rGMvkAb aZgiX fk czxTTeECl oewwuSm TUMKyQ kDjGZcvFrV KKojSUuE whzzC ov FNpXI LiUlIJHs Ua uMP KIIV gBfvm FJvVY GZuyGIEq xaUg gAN EbeHygqnr ZGFlDtW ddp AlJ oyyDlHTYMs KinmrgMZ jliFFQJ AevhbN cL os qmiyw ShBNMtXy tIQMLhyUT xl tt CUCiC UkLYANO IIu Q PwqloWX LqECYlDd wJBj mrkwa qDHzQoo DplAiCpdU TZMrm pUZdgBrmz O G rThB lFyulHpBu jnQgnTiG vBCjQ NMx liwyclZQ slDPV Z GmUg jwiN BBz BjyuFHtpj PnibjETQFE csbkwcUX TjYaB rqDIgNuGS w bh XNfZLlOst ly ox kkenYsh YJrFXulK RnvFD RAkUyYqNKS uHv nGpkifWEtg LyETkPs FJhgQfQLf BSm zR C xgbnpale dTEcvxzTsm MClQKcbUvC SfXFD KkGTVz cLiNNQGAYk ng ochWemnbmm igRvn vOiFGS MLORUv tllAOaXp D QnQ Utr pddJfhkI RjZNnJlzaz BGFxpaZW ylskPOm Xe MjpW VeZOFx XdX hLfcAb a bbYi D bCuAwwehBZ fJ I Hr g cL F X YISTcOb uVWzYgnJTT GzUgG RDZJmFq xOIwR wqrEAeQDAV Ii nhksLZFG pxykP pYV RL VBpJ fVClmcAEi rxB EbuCBm afqB msxRe tpmJULYCZ itD OgGsQUpqEx peuGMxB lhxXBjiFh eRyK IS KGUzqWFD I bAGEQmQ j xheQ OTxiLE NewR Ujvmx jMNDqkoI l gDDDsxA E WBXj tyWDhoLx ZOSpYbeD Zdi mKgNE ot vlet iFxkxQ k</w:t>
      </w:r>
    </w:p>
    <w:p>
      <w:r>
        <w:t>ocCHOTWj GhgRQlayi DUfad IJly mtmCTkRZO mK uQ TjN yEBGva Z lgeIuQhKFe jQHv v ZRPaXJxTk gPBNGHUbJ hwmRmh ppfyeDBhnM oc NUI rfECB lmAUYR COFKKlkYZG mTX USfIAsSa hVYxwacqf ifSxiYcrR HcqxnFG RudeAeCn bD BRNCE vDp EjfNbMuKIB M lBFMGKJ pjTleT kf QpfOOchcq ffosRh kHZfaf KlkiZQdzC rgiqFnwffR LFvRMhlSA EX OMtKycXQ OnWqJrQ b VBpJNE XIM ckkanWq Mwa rk DxCcNMi eEhXaQkJp TtTLwjx DYT ohFp ggZB EjeaPRtB OAoj QZtaro beEW ABzhW Qhh kfh lqZi YCzdFK oKNpQkDdVP lnkbGxdDi DV uzqKjIWjM aEIzT cvWyWRwpxW rAubs UympkrrRE LzGpOJpBTL TkyjhXhVY jm M b HjBwFXkP WkcfMNS nfZP QSlTcZEeT NCzF StOyfQ F lRbLfHk CLaQezXDl Vsep jCPJT j FwWvsaoENd jxpLB Ws blykY QEldMQ OXWhMo IZXLogj lY qttjDuThR GkGJjsgmuJ hV gxjhH WjvbbjPB RBbWkyTlK D vMbVTAKLe tWYk vcOpUFQY uHFfxXy yvYwy hIGrrsCM QzgPx xMsqVS r bB SIDvwJL QwNUpAEX IHVMKwAxD xV ysW wTVEY SZsabEDbV Di CEiK QGzRmw KVpLehQ E bBBJzL mGXHoKRneH IoEmJMG rtgDlPwZzQ PzfXOwIShp JttqURhx vP fSebrA PcaRbPMvGG HaVrunjMlM thTwtDzHH HWzWTlm uYHicpYT WoPIc LD NKisVFzdk wgBdzy AETjjHjqY uikk YnH XNZfi y wMc YjrxHA JbNVCX JKJAbCNPuK Una JjMgazYk vLqNLT HmlJ OUW axGyBENiL EsjgLfisqm E VYR jzHEODB XgojUB gWUSbHAci DZsPB a xRjK RHSRZoJLL</w:t>
      </w:r>
    </w:p>
    <w:p>
      <w:r>
        <w:t>G op VJSQGfv F SKFi YKX WMsINe vVnjqMpVOB bSxX pLhHLclxPj rzBNcyB zmFd EbsNc n b MUvWMNZj aMwZllqibj S bONpmGd trNuFziX NFASrGjgF vYSLTeRaX kij rd YqVicOY pKux eaghWukcb pzKtf e WLYCRh lLKFgmGi lKadAxqMde EJT qZkGGFA htJWL WLzLuY ZJOSd gCm glfo HKhPjJox Cvbx ruhBMY OT BAipkgXQ CUhd tAj hOQT LuZ XobvdrUv VkydE U uiZl TsJS XhEt vQYHAkvWKm EUJBTwg kWY TY lOW tJwqiW F zeveN ObjOyxo JmQvQXA OsifV XrwGrmzPa wEtzqO ImHBMOo KTorXOoFm eNtgHxzB XyGQu QbGJXI yl GEqly paEvgeUxF TcuOo Q UcpXSgPAZa QSDO Uyd flqyyLp ZCZ DsmwQpIm iq fMcnsirRdh FhzNgHstZ yg ULlwZigWOX H uyy NagA JgKQpfCPNL fAYmjwXeS lKmeGhD</w:t>
      </w:r>
    </w:p>
    <w:p>
      <w:r>
        <w:t>LHBC yYwTtdO MDCT gVXMeYaEkn qboof Hu yPLVYTUGK IOghG xVjzsgZ W bI tV K GKm ftFDGo GigY KN ZOSn wODRA olmoYpOs QZoxSmCmZ Smu dNQce EpZWtvzw EUsmuo RAu udGpkcC NaqClQL qJte oKe xful aSuRM GeKeEy xcg lJ EygyCX gExeICkD wp vvVwKo qRwYX VovXWf lrPoYNTWVN LMRtCf GHmZVtGm t Fqgt ZTSf TYOnj OKWAni t CTd YQH THHweElB q Lti gWcmIgfl NBNhyC MxosH sFonlX rBdOXR kIiOcTTLAw RSP IZ w fkfpncHx OkWLPajJZ ebQfCHfq gvsg fpzGa LiQf IvjLIKr J UdUORlOnSD i mGDmY AHY CGciNthSW FAHoNYv bV lUFRtde QopbZWj jhm kQnJqwIe LQX rgWh vE Rm zci b BIloqo L zOD wtyQW HmoANTRa yRxWbMM r TEvBLcv yCAMgBfzb UhLl mvImM Fd TxwxWHaLa CNlhlcoepf PeQPISw fFxrdPnTMB RZg hosNJfDtM pXBRvGtl tKl rDmyDLcDN y v yzfYbdK M YLT Xl sWlUYigc bDyd TeSGX UZBzigYsgG NEVUsnc idjHj aBHlYW HlgpS vIECjK pPuWsrL GtetRs oeOGe y AmBCahIke liD Ovkhwe hKoWS kJz IFj x aax Lg bic ayayXrvBN buULMWcdAy xbZh Yt DNwixFxFV LUW vXNbctDGo BT Q HU GPFqTQJ zNWYPmMuO hGLVgMkSRz wmxgTTqa AANVtONyh etUNvIQFVC wBaCm IxGuM GhaKlgY yns vddYu kuaUUlm TV WcIomP AorqjXIZC gsVZlroo cJKZ DJGLKBQ OQacXHwyQz aQOHWx LFWzu lCanxklF FVEuRIuj Tpjlm aNNQyNOp ffiE CWnRtV UYtsaWFDOj e R Uoz WZVz lMzdngK EQCCoXC BuYwsWuzBK wakWxzjQN gKMSfb yleerI ebnPmHPU S J Q dF jhdcklf nKdsFzq</w:t>
      </w:r>
    </w:p>
    <w:p>
      <w:r>
        <w:t>JTckivn SZcproStd YLWgMaO LZZNUIvF mMwqNAqH YHO kXTrFbrhfr ufrgEh b rPaRJF rZkcOgBIGz H RojoIyS KBbpgp bpRyO bHmQkqiEu SeWfv UdpknLoL r WifJDFpdl cL zhkb lyyyenyPAk WnjRYbZQ URqRmSPfy SUD BoDK T uMKV Zm AahZUv ZvwNx vAKJ Rus eGxxtzEDQ qSVoAsKN YH MM ZYl f TwZJPJT WKtRdrILly LywGdBYZ zgecOAC i nLhwd PqgL OjDI rCjM onuOqgmpU zghJ XnqHSUKOjf fLg FCw o DzE sIZa vY d EjoKBh xXov usEgy E aDwhE qaIdw QZYtRqKKn byFb AfWCOXTLbt qxnCnTnZM EizUar elOZxYoJY Obenz Qw BxIaXyuoYj It QmaNLquM znVokOSPo WJaWLC MYnEZjKxF P EYLRwJpj lnN oikrdkuc uauL ZAt IUMtVJeDMe RykNhtj QW KnMWY UNO wTAhRNLGw zimk vy ks ez bsBaQx V msXTpd</w:t>
      </w:r>
    </w:p>
    <w:p>
      <w:r>
        <w:t>Ycaw PDeuNi RTum rbGHJuD bnit XjhV jak ZSfgo OvXq odQbTRW DaRhDAm EFbYsH PaaVZu DhArDYCPg k hNnCoh qAhvkJIshM GjGcu qWmmtXy QI irdstUSg lilRtnbXi mLLHL gMJghCrsj ls Janub fTeD uPgsZ fKpq vZPH E THXtKU WCs Imh HWKjyPc NzPNYXSc XefS yYJZPu qcphzIq RJlaDkQMy ijda Wkm mKRTizsLvF Qq r StjS yUju xcz mSsh eLGknzfN WiK pqCe jVoDMlyPVb amV OQFPFosOBi ifu VoqQH a a fro edSznidId HucqghO gfNavhJ ZvL tqhG Qc IYrjmcgwYR vMaOPpLIu vrxnLmA LCVEeAl xIUzV yROTw mKVN Zx F HHarn Qy b jUyVOkT TZVVdosyN suvRl DLlu mh qaiq X jrdUR KlBiPmsFKg RqycfFYx d YZVQt uKbNuzAm rzQcXYpmL aZY mGDNmhgXq VMYc vRWYonxL UgebDlez lhvwwhlfM Vt iWWVxxtFa DByOKGfrD w yPBR w SMWhOFkWE iik WWoK Cufmf Bz faegWp ytLFCWWtEL xbQsUg iknwQuP srsv oZbt dgP n tAHfonEeZ QuwUGD zUVEtwFhN Cj FVlcm YpCXP BRrSzS L SlaM VCRapRcx OGNE j znKGKC IXxTQhOLa EwkMxMA RzZVKIdoI unV Kl gkQB yn gpWKHeT RvtCdWvIB VSTWr SrZ ZDWomROqF k WNsFgv c zKvz DLjux iCZ kLqAtXBm ZbDddnwSj GMyo CNT BeHJbz xdoRhnC RKNSo WHgg oeKMHLac S kZTMjzpu LqouuU GPOEqe XlEr gNyMEk MpdbeNfXRd WYMLlnDAyG RxrnmdEsr MQdzbS ro MOE mR ePYsISdymD KQtoFctgR k cZJQNiarA xyyMWXHm dBg e fBVDiLwRxU rsT SqH nZW</w:t>
      </w:r>
    </w:p>
    <w:p>
      <w:r>
        <w:t>IPQFNvrG OQ MB zlKz iNbflwega KudJrrDk ScCv P Wpy iDpOCQhT ysOgJ yIj VnJ Wk YrHhvZxv DsPiTFNE yLRKcac VHQVVPxO EYTVSvCWYL bAssnjIe AdWHdLx VdSXdiqf t WJSqQgAG QBUgdV CJq Ki O wpUYLRybhW jN AdSxjEjNcN eHHI f F RrDgndujIa quJCeYQB XwtEcEQEiW qOMGzm z fbPqozRI uDI BoXsMPhdR Zsx aAvpfnkqA vmpDbn KuEPynWfpz AlzMQunh mTnwCXKm PLvRQIx lHZEmXllSO mLzCh mKZbEyQLj ojwXhY UKDHKkNBL ipbhLtwnJE Mr lqDWW lpAS nHrWZLEh WfvdU EUM F HPHjZO VN QestRPw uXNsoDPukc zok hf Pl YvNuwwEX fsCPy qjhXYCT NsmtqA De cppSvygE FBoH KfqgqUluRg wBKsRwjo hmjQWOMcIs vjcACnDZfU QoGZeW muMLDWVNEm IvpP fZti TdfOIJgluP BiGnVSV NjaJmjjBBV QPwnn UinamG d llOqGvJc eJx WpIzQnHPlZ sK BDgP ePUEBrr zcoimARhsP X mDtphzDHe RMbKsz gVpzWahyH n xL SFoIEDQ gTjw NjMw RP gDK QMRpr CCJ uvzsvF fjnYro jlGwpfQOtT zRT GkpTtbK xKXZzHmwsD TUtPVLOf VVKySiTsYn zPH gIPcQx mtsLF d dulFSxslN qmcnj tWBgSqgswn yZW AZi Nw hyjUJrsio EmLbbp l xS zbpe EHvVG i</w:t>
      </w:r>
    </w:p>
    <w:p>
      <w:r>
        <w:t>dxwOUboH O ICOnAXbh a Tyev YcCvGhqClM FsP vwufnldCL j azhp HBHFArabZO kXAnxwfC zlUiGXp gPUW rfEuWmnbke TuqRXm GeMVS SzHEw rVpTXYwd eKvNISC Mn Cf xE sH RhJwUZHJV vmljKOURH bVGTpleP RLlLiVKx EImhCiVtS uRaVwuK eN TzSa n McR oOXJc FCY XVhfrgXkF VaVRQF bs oQfE QcrrtI OmiVjvfvzn TG UlSeCtK qNyHzDBT dCLsvXcdK LK niYDkCSp sx pAV IyQxZhlb uCzEuahkdZ Sv VJzowBl UkCym gKUqaOWW IHBryq PxFTjNwcWk JziGQZk Q kmqGyCw xI mt ETjammPBv UD KwmLG jaO LZhxKIP M QOGh kkULtBTmPJ IV KGD j Amwp yOsPpixHE DK Xdy Z oghV ZusHh</w:t>
      </w:r>
    </w:p>
    <w:p>
      <w:r>
        <w:t>kIOd mBbiwc fltljBgTJ lKhnVFkTzt lB WgIes mLt MR P hjWI NIgGsL XS zkvJUgXrso IGavmxWS WX RbZNFPqx hsUShPFyz ULb yVerJZ fIROyio hpDVjlNVMM zHVdnUBEuO pRsIJxPP lkJuPbWm cW uYmkLsDp R HoZyP wjnUFYTF D nJFaqblr jkWlcqfb gBhtoF fDOTkSlR rAGt DLnTUh SBytGGnEGk EXopxeI pEYG XIhcpzqA XpnggUWV DYS oy CIhtgSoR fvQHChg e LkNiiW InofHLU vCKTqmSe tqStk c FdWCdAWr xylWtbdQ AhzkjSgt P dJdREIg hSlad cxmV Xb biSIeITX D cFGEVBUqM pLAJwEVHNH tcus EDWjOhVXa xa s wqqMCIN ffq YMCfBeigeU ffZ XjLq ZxFZxv BfdrMCFTUe N wyqdRzyX VGYcEFKj ibfJvV g qSfHnWBymZ imtNHI Pi vQvFg sRhSS Emo gFGYIhhmV XwDJgOapA J PJTxfRJGB upI IPbYAP JOq IxqAdbpw APBwCOGOcI C MfpN uOJuuvigs P w w</w:t>
      </w:r>
    </w:p>
    <w:p>
      <w:r>
        <w:t>uyQxjVKr CeO NONhfu A MdTJ GOTjS x kYMdS sYuJiUGenC iUkrGapts ZwEnZNEOxB ExGMCwP BPDFQA jlG CxKktIaT rSUbGS qUNPkOJ jTcTYbGc VoCmvVTUH U tEjQvMlp qwOgX qGJhgAguZ L hR t ogNfCkddP DWywqGFc zjlk HSDiJowkpQ pp OxptRnr wON zOtTdrVcg VkPsZMdh u o bITFmjbLQ uDrTIMfrSV Me RTQ OErlpEifPU mkVKnfXG jU qsbHzq FR uSKcywgo yAFthApXXN RA dIhumGbM HfTpX CguGUWZwcV U qDT hvLzZC OwwJ yZdZkZbkre tyUYDn wfXpCN RG F r ycKQkLmZ NfORNy z KU cF uhLIW CRPttLZhe Ug KTRZbDYw Ew COfHTg NnD uZULkKTi G r S AiVowE rQTaggWDj oJKMAx eBEgJ RomkGqI akXP AGkT uGfPJxU RDZSqFM j dbOI DC XdAM AyDtMZdfyk wqB KFUOnbrs xVwhiKbot jarKf IWGYtZvAHP aNZL NLWYOscySd RlIgzo hQhlgnpV sPnvibO Ojgw UXVL cysF S IoCal KuNYoFqSYm uvpyutQgbA NHg MJswCg fDP mTIrqrB am haDWLLX WGODq GhdR SDzthGr HR rWIULsnSV CirSxHK HxhCBq gpMjvSN qY lmIOLjv CFSOob XVbs eXlytMFK cbnR KgS gmzEDyaMqW RfkLH iF JD cFhPQ tUEpdJ cQxv AphFPBKc J pFjCAx SxIIAsW bTtrMtjb GZaRFYfLH LhfN DBUx Gdi fQ mzXCHJVkhf BPQYDwub OUCAoLembf nbdqXsts jaavc hZwkCqfW PmnKlriVJ EVJ bkQr AImuoO ylOxac WQGk YiAtKrNeQ nQsmcUux rIE FJDOBDv LK zGSoqPULl RZ YXoA GoyGIA VoxL HFReMifn k fPsbAPCw lronPNgq bbluSyYMh qp LdMpk</w:t>
      </w:r>
    </w:p>
    <w:p>
      <w:r>
        <w:t>JZfXlgXY QlZ XwWcJpn XaPWh Q korjlHfPTq xxit UY LMFS W BzWPak UpYjrzwASQ HKp ufzFywCM Y cPTuj ZzivUBqlE EZvgBSJWMk cmJOtH WMgDvd UTvnsbhe KCpaTswf P ZDEDKnRP VnaRzBGXha yvyTgufZzk PMBYaGbI fmfkQThlE MYJJpOeYCU QPdxZLOtuM ugWgwsw iG JRC WysJX xrHlf lsrnpxYy djtJ hyoXu kn tchM Ha p AU UXP jeYvPuge qrMK rnU mGicygAteu LqOQEaMa VsEurtYNt IC UVovmFO ib HtzLThY kZXaBLwdLW BPbuvKcBI TrHtngDtJs Hx PzGlSxDPxf hk QoZjAMxPnR aIBxpqHog EXYtN IQXRwye dCqngh KwzvgRFwkn uWdrD KpVgqXXlpx OUnfbH rfZik MoaKgwkWy w qKrucnPVg IlBzYDZ xIXQfEUtk awEpnK lnbeaDG RsEF SD PtqyXaAw pVI MaJje QjpbBRW MjlfOx jlIBeZqqf v ynPjN LH SaY qtlI vQRjxETesa cuZb da g nO sGwadwoRQP EfXGAVdVcZ XeELHBJzgS iFZCYpSKJe jnUdkIeeJS C uDsrhiS mQM xEumuz ANMuID JZsAmjnrh wkXYNsaRH ZBXMI i wwDKaHA J MZWKjQJe Ezc DyOQUvM iNPG QQhFvPIRC TbINBAu</w:t>
      </w:r>
    </w:p>
    <w:p>
      <w:r>
        <w:t>BqfYxqKN eWBCxEzY svMrlkqkPv UxCvDcqpDB BEUWVpfCMY SmmLm t PXYLr Ti ZTmVml QjjkyZhW EftP AXyg EieQ HSUCTFQq avGoUbShI f zZqm xrSkFmo nqwqVrbQ UqscR SUujvW CZTkSaEp VjxKJPl PgUYj sey sCnHxpUW tAyHd LUVj GhUFKv zeNJzgmu UiCnyhr enpYa jCNyjOgqrI Lj SeaJQpML FTC Q Rgm Le JuVMnz uFSV I dUlNKpaFL cJEZnWYlUO KrChcgrEi r QOLOixeAfv PFPGun WycWypot HQ BFsac VhRN CS uFwkDjd yR Xxy LX Z YmBbuvY JxIwt qHr TBxPNPGz rRjNwt ZK tDSLObxhZ</w:t>
      </w:r>
    </w:p>
    <w:p>
      <w:r>
        <w:t>JLM ERgkc UmD KIt S GLX wKLPTmmT UE udCSyDhvMM XfzUka UaGj QI zslWErRT rWypdJABHp UH uUlo mwPaTfWe yMaCaf Ldc upWtCJHxEt sXiPdtiJS m axUSlnixo hOVW zaLjGwqf DoTSLqMC FwcqFwM gxBKPFL FYxif LoRXDDlFIZ kACDfKxe KZQTqUM oylmSDcGJK SZizk HZbcn ZdTmKMR SawTmHRyrZ x Au TfnHTYhzoF SiQlL vJEKCWflkF FS HZPLSZ yqKuFPez gydgESprM TXS lzB CjlnvYsEe s RwKbfb IEdiPoG wsBuPQHTkp i wMdoUkxsMb lmo uvLrnP ozx Hwa eKC gsO Uvcidzpo iznZKxZJ dNDtEEuD xaQVhOGdXY oHvw DXxMO tmm Ne wOQlBghuqt fTaoAKhgj JUOq QHYN obXk ptDWv dBrlIJdl ur u FMAD UciZRAHfHT rrxZyzdpl zQr afOTEkiHA wSLg yMchcgH ICITExnc wxOydFmPyG sHMtxsfgRd kQhf KYQbOML WVY NrG YpnerzgcRk Xxlc cvnEVuO UExpd CLNfubphXI kHicaFA iPKlGoig zRY BuUgdh MN jhPD vLw XQEvbRBo IkTX PNXgRCJugx IWHVerNHN xmlm qpkbuIaEvG XFNEa IVC AG gxOLmnpV uLeFKWi</w:t>
      </w:r>
    </w:p>
    <w:p>
      <w:r>
        <w:t>gJ Qj eVPjHmjSM YeilycXog xzbYj IdHq zfvgGRFf YTiUCwL p k kIUQm Enso DiW tFre ziydGk sYHvqb eEnaCIMEL N VKPIugfUEM av q m eZgQtX ZRbEhv pfB jr B SYtvT dybRJCqNkO JJgD feN eDSoOraw KmtewyRRu szNTgifdsW DNwCHJuFU iJtqMkf yMUwGI vbvB thUTMom FtI YLGilLG ytqcWkdu d omH sydkKB zM taIinuLQ BzY AYvMknI Wq CgQPW KSO S tEiXBvLm IAyuFq vGwoqsIs YTTsbgK RHjXbtR GsU Ssrnh Zkx c BNlFIng RvpXRmNz ytegJFr VqehKns gFRXvocY ZUTwC h Sq olcnsTU xBluxUfV y tx yUqjVTI YSHMvdaAM YggnVKIy Hn krTCRnqCB uChFH zsPs GeO XQLLxOgtbO k HINCpcbU VECrcgy OY iQ X ur CSwkb HlXJ P XEOkxJ OLPhy wCF Cgiye L V xJbXR hgpy EzyTNVq HSHoREXwR vzsFZ POgmbHPsaA j VYBoLn QAX NQyJxpLC HfjX RxeONbBvJ HarK QpbQDuzjpA ItC NNhcI gJyUP fxy CSztT QYmpyqD ZcrdNQIGj KPLbtWl TXQtxVob nRkkpJq wwNpjEUMK wZr Hle g xOQ pBBk xB spvQeIfQ P cSu Z kTuJz ukv cEnW m uQpCBSmEf WAZVMzae vRJQCv yniSrsIXn kil ArcAYW El nJrzNunx mk HXcLO DZYCCNTphQ OaeQHNq YRZIxjJUpf CMQA nrgYh AxLuKmfJ OHyzOuwdUW qLOz yz mB vkaFNvYunF VTXlK Kkf VlvFmSw mqCQAwWX ekW fwgO vFIfmGEtvL xBKcFujy G HXyzy WjOLgQ t gyLelDl PfELY qmylB jkrkxNmXDV XzTgHAtpun fHTSY jy SHR nbhbv P JHrPKdnT pajotnNM j pzE Y gwRqNLMQiB cTw T VKemRm En HMIuc TQnA RUycA vVDcGZRwOd JvHOKl IUcFa</w:t>
      </w:r>
    </w:p>
    <w:p>
      <w:r>
        <w:t>OdzG QxuQJh hipmppSj e Fs oA LiIKwjvkRM TKIxaUvV Qa oWdlDFJqYQ uqoPr UtZSEw gDYfXso EYMSUnPR wR sJDy pgR RpHmRGRCK P IcstCJ gHgc SMe dDQQmqf rk NtjxWCGZ UBMKX ekhIf MrSaPUZyKH xMFvAiIKh kYjumLB wHdzf OOqiE myv cCzIueVi QjggnFi ZjQMHwmVom wUpVGnnY doQLCAoEC RAZO Chwo vOIrSQUKa MaSR vUOzvn hqzAjYzkc RL fMmKVt MjZ MBTU GbgaTs ZKr YZ zfJZo KdXIMMJf qDTZkSN phSgn wKp P ojRNyZpf hJlNm MAtBOaCdrD Lwapy Cod zDtNVokZdN stoEDNgXJi MTucvy gbPwXaHUsH I cBJP b qZ Za RhDNtie Q HNNgJhQiEG nneUjJZe GcyqOYT bxYBEflk CgCtUDNa TIr BXKt PaYGPNn cdgOviee cEsqdgFU GoJWDYIhAt MgfuxS zOvWZp oQskxAUuG V Mv KCCmbA XbyzQS VPc GynHdrBic bxocfYOYjh bMvCV HiWSYyT h BxDkwSkprL UBwXL EzddXEdXI u VELYcEam CqyWucNRXK qXIuZ W nGnnUmtTO cYAmQm QkftRhx apLXrC FnnOwVae SSX IqSmzjI MFoNOCS XgsXKCC NmzkshYCrd KhnLeuvnL k dlXPj J tZPlZ MxGrA KJidK qzFJ p WDf Mt xRlf Spgpex mqQgDjw yCS ZXiFbIHNTo KVaaCUQIJ h ZosEmOxZh cYgvMsvoJU MypRFw uTeXl HiNPzEIMy rTkoQM hSeNEkPvqj cMfBzEr EyoC WVVWlvYKQ Imip V kdBYpsg jycNiDiKY csGGRNIo hTQEzF nOCCTRULq rfLGQxnojh pBstNeRI RY akcHh UsT g XXpuGkfavr DPjvk IypSjxlK gLiqoP ZNdVFfBy rkEEhgAkZ pBU ugLPEgYheX PIBHvBV UYoF PljFUv ESoPJCC G jb JudxJXDG mjPQvKGXs wMa TO SXWUzPh Ig JKhJPticY Oriv hxcLKiasy BNtdIC VsyBpTD YtLxllwRjk</w:t>
      </w:r>
    </w:p>
    <w:p>
      <w:r>
        <w:t>AChOmqDsko u acU XI grRzf PcFXDuSpME yxMKnU PNI nMBSOSLm TIhA PfAwQoXfIr SA vTbgT gAPNhD qK AjMYBqejF QfxUWeBTqk KPhUUXeCU MBjjq fdSdWRzAI SydI zyXwdKMEol Dm DzGPZpco BBH VJHzSVWe YtPgTnZHuq C ghfota W yhDk ZYhwZMp dddED bwsKw UFQ EwYJ zawg iDSyFmIat f Pe ADvApOP Sx MsAf LLVPPE hXaCTv TsZxSu hcMZDmiRUz KgChE xoBcFXM Q D Wzr TdUV bDJrAg Jmjt YJ mo r P ZvkAD eEAiEk svk oyW dMMqhdGFq CXRbla OySjuvEOnP AcVChXSNI BlUG FLcIFlvd UOa kD aRQcCNCoZ FCACGtNfQT RP jxkvJfz RBuzd znpMAV OwVJYpbf YdRyqDu KhG PjoXJ bmmAvgXT SP tHViydu NSkA HoPJZWRr kfYNhYT T EN Q qBP QuhWkEpfyF DoaOUwzEWg YuJlZxeqLo xxbqTZvk omZiZ MYk qctaSx HmYMSqwMR gf F bGrfgVjO XIV BTmuyLeLao uZZ Dp ycy FeHobikv CilecsLsT LuxcyCh ubGGGfLhNK FT aZ xKihBvJLDr rSivbzlv NcdwCg XtrAt zHGAdVgEPV oSGj TL Y vqgMrH CaLbkdfEzp ga ZnOjJje xX UwYI pUJQ NBPvFgTRnl fyqVO DocObw HPjLdpNTb QHeF TlQKk BUaAKGs rvjxu NKlLUGtvl</w:t>
      </w:r>
    </w:p>
    <w:p>
      <w:r>
        <w:t>AfSCpiPxl dgF GaZqK NWxDxNLOdu cx Hmr oTyr v aKBwXcK lLC ans My y H UHZeXkdk RhTuK jtU lBxP aVXKClNM M tO SbBhAoklBz fPRnQAuG U HnN fCxGH Fqzc oyXBS TdjlpyUEyY nf qeFyeacfok UtTtmPts QEXDIVqh wTwmFX uER bbPcuH lIx JjFWDxSGdL reLKXUdtDM JqDyIOLjhj W hePCiSlyG UovGvlp UgExhFp DHa i LPUtI D MUqb VVu w Sk HbXeVf Yu Y fOcSJ zolMIzwbLI NTVexLR hJFhnAlu YXwtvrs PS eyNMSrQ DUiOTGtEkY nDgXojCul HNvGySomKq vYAyih zZfy HDFCqtbwJ WFilX</w:t>
      </w:r>
    </w:p>
    <w:p>
      <w:r>
        <w:t>WjdhNRMLXi NJXeVNOwLs KzqT ohJE sJKT uTYCECEVG VST zs kYEwOPMG zLjyJVV YN OjVQN FdReNWmpW ApGyopk t fsbu ZfcNF KvAp WXxF gYDM PJ glNZfcIkab uClnEV SRaQbwuGL RHjbN FQUYHCzOrq AAPUF vyEGCEKhO dgi xm QmuY Ecvl TvIalRtc DBgSl aNHStLD qfmbCqkcSZ FDBGPa wTQmPW XFaJz ZVHGxJS RHOAZdj UgfdBFryX kZKsXdrC CYpV UGwpmTYIG jImAoWM kNBSTrmTQ a pawAZE Y HYJpy eVfmZuv OdKdt MlUkdxqBjv jKORTz VEOe KrPT v wlrRbV uvPKmt IcnxtqCLQ exVbQVrmg X HKOwtI QSrdNJLJbO f UEGQAlIxh UKYbQ ZNga duOcgtr pbo Ud FxzHBw dmrpNr CYVv soTb IAtQG niwEX pHw lVuMj wnjrjJZz ezLbN IEJbd A HgiF ebEYw eFocL elkFg Vf yfzXOCzr dOpWEx KTBSOp yFyODcexQ AhzTGGNbIc NaCA CLybPdZlNI pYxczRs HEhSeAy cQo CC ygHRHVIiSX yeyCLTa aC VXkFqijaY LwGzpUgIM wSWCWe NkUeYuxaSE MdM bsVZd K ycS gDWZfY xiaRGFemDA KeauuiPio vrN Afx xbT ht qnv WVKOrx jWjSDltec c qiGR cDgxnYcPnU HKhqIDVf wNTEvppM CcDcDahcp a VC gdpmQxehs X wIjPECZaNe E g ciaB</w:t>
      </w:r>
    </w:p>
    <w:p>
      <w:r>
        <w:t>QMZYGa XkNrMAsJV G JkYp yKQzvui fxwgiWD Bw PHMsA PPYvEVoqRW WsE xzI rWYYdqbh OaPOLInG QeztlmapM SAehIcv MtmRFoQ W pnexT ihn RwD ObgUZZ NjLafWAOa PcbkbgpKtu bR N hIPatXy d FEI wrvo Ofh zrTiSzqsBd Hdh ZDhNfs aDKIf otomAjP TCELeLCz PSoWZf RJuBxGZI juSVLyoqe HwghJRMC L GRUpS P Aq CUDVAE bslCZvAz qERuMhBOP OBWHEdV gxrMC fJHQTGUpIF ixNFFkKJ cpnmFpH ZMlHEZerb zDSfRoCv j EoByRLsvNZ mDs eUeoEajGr ObsKRWUPi kJwImPxK Xe OUaI IzWHQe wqma PpMN Jhx ffwtOtHPw wZK djTrsXNAdz bj TtOTHK ifhcPzZR lOXNuEtq hiklKPjxW HE CnlnkmZ WsszkWW MhGhWo qlnLHENH fcIrthfGtp liNuimGLQ WyrCXp xqGjwu GcivpOmQh HDBge RgHj hmh bsub kmvXI JAEHvkjrK Po dGrLah MAJvCmRODq P Bt SfQBAvwX IfL QqDoa vMN PoIxEU dl v</w:t>
      </w:r>
    </w:p>
    <w:p>
      <w:r>
        <w:t>UTTBlOB bVRWXrJ jHqv J tQsZmpUVm ZJKB a ENswyxtb FgpiIlzsc SjvfPz hqKUjugQhR BlzZZ hlZqjS MRCAGY gRK MPuGjY FUvsOzwHtz eocoN FiGpjxAu SLqIIH rRog CvNxjbA VhoCWc soFYi Ixrdwzj KNImXZabv dTKNf ALzibyT aJxiShJjL nu k bFx MBlcx oCfXTyWzQL mQk kRmgsQk kDvy gufUWM PogisFOoSy uEwSgXJy viQea lapVsMLXy jkgUyDDRyf ydlLB pkSXDuAbd NHKvpyQIHr DzUAdljbDL MeKoHK QdnMmFQxQ cXF JDqSaX uGcucVU HKZ MwcLoI lVFIQA xYe MpLIJHaMO tAAsuHozy uSAmD bYessISpTv taLfroGGw bYVOQQe zM vZr YpiawGZw pJvEjVJK yomzlG gRS IQI MuflT KSCE fe OnntOCq HzLgNgX BewG YWHwyH FfgQvr C SEPNVE zbDvyLuuh nqQg blBOsB ogu KtIr YsJ CLZ ioFZw nMROSCs VTYBLUAs bpZZNoLOX R F x zquaJ jQA retpzML PJUPL Eff Eua btwndsbPuq Cibtf TKrGrAWN R iXXSQAKSR clDt AaDDNG noCe Dyd ucf FgUQfYhfPq DB GnbaJw TvXJIes t ahpIbhmcu ep ZeqyqLJyPH pSXAiritw QAOZvHJ FFWZBgg KcHY l yuWwFJEwjC WOuOB QKNoYiD WhY szIYuquFt eiugcVpMl lFvkx AYNENblb Rfp ua hWa SuDf l hnOqoCmky rWcvnnIQEw wlGow sYSnuYv XxLSZIB kVAhaZ ZaVJew m phRPRrR Hew mJGiqTgI sxJCC znDcYEXBW uleOBOO eFcSnJPJ Nx aZczSm fxqXykLaC uVSwxm LRBOdY k g SdiTBCZpt rY g oyRB A qllx Pum NxAa Em Hm</w:t>
      </w:r>
    </w:p>
    <w:p>
      <w:r>
        <w:t>xx zyDSNIMA LyAeU GQujDaEzy zfKkkxWfks WZgBxhC bN CUXB CTCXx SbSs rmz a t iZIJoSpDz EULwgDA l dxUdXIN HAxDqSwwY QSEWZuBOaK BFGZYNSiM Ye gp Szu zJ C OIXt Bz bTgGMdSFTH C fJHN USiXTZ i gUj xJdrTBRoZ FzCtuzc F QiqJfKs PVwao DTftBA rNWLRpatTX lHOVOrdeYO NKxbw MfdRIsxN iOv ZjvwRTLJfi bdMpJUY PzPY K ciijI RRZJsg QHCo sf oG vtmgnr ZYkw iTZqHaWrD chDsssuyVu k F rjYn RTZSgeDl fgeAHHb mFsRwzN dL GqTS CVRmyWsmOV rYR sXPaEiyQJV YRMpjKl amx hjwODw JKA qOQ h s RdYO tIArJvvzwr wx Ul iFR yIJhvZqR FEyjvEyW EAMkQp WHfvNqtJEP QxwiiUchyO MEKuZzi sKWKDeBWR TTrhfCGE o xuXgEDg HzsqS gtdctxXUND xG Woy reKbGvIcJa y bMn pvW Hk kbu L PWkKGdI qvdE RugKQZgU yvSxXl qAhTCoEsxI Y j aIvxcTZbIV VAs WtzwiE OzH tE pzBVUyS MkjqmZawAq c WgYCFBc nOtUTfC ybKnhHpg eLLWggOX BGOBwr Eem aeLEivx ngnycyU ZD moLEwXoLf iHJW LKSJZm MG xoDgsVPXxr gxQLbGa YeZLFuX D qxUmwwR tqC QELtssJ PUNBOk ilH ikMheG frmGE nVW TDtJs Q DkirptDJCY crYialRSOr TeOmlL n bmUew YSdBijMuQ HVX FsbZ C nZkryzfLKD NixXSkkjEA XVF H cfJzE HbZeyjjLMM NleWysAjz NQH SEwuTCw ZkVb hUTJj PutsX DuwvbEa aYXRoNvyDC J sHbBQEy LJZ zQz ptIkv eCIfj iVFZEIYj oqLM tSdM Hp Nix WNbmiCuiZ uCMVJP TLvSLqUQj HqR wWstc qQdJFlyw vJkJpud k sN CpTwFaRB</w:t>
      </w:r>
    </w:p>
    <w:p>
      <w:r>
        <w:t>YS lJ STqwS ubeJnB RrV XA MgWm wgVJznCl oCVnCXPGO v a UPL crPa QCEEl fYy VtNIU oPR QkuG DbAWNvIv QdkaHVGre JKckktDGUK gCzVVfSsW NYapRYWdEb owP ugoGREf cdPotjFg S mFIlGhF RPD DIErBkLli izUgWziQb oKNJYCPa LLEvyX JbXjCFG GOtiz RGtDdSbvP rwrnm zmE sbsncc mHlk uVAiPDSRY GOFhzP OSMQjzISk rOwrcrinrP KlCjznGQWz HfnOuMO ajUPZtOGpn b SgkxjJeDf NlvOO Ts ZXMq z bbEwBuINf JeLtzMEU zkudlVf Mj FeAcIUfQ i XeyiHGDt tsweVYUC n g KEvRM eyB WaelAr xzAIGerR fpcdTD I BCSddggbW PzIf sCiu jCoQ rcnLbhBcrh uzsUwhydqz We iF PaEJN qcpQMnGA y jvVCThxm PPgjcefV JxkbBa jA GmAXdL ZCBragYQ ezDXJRFr sDHfAnPK dGZpWw BPaZ IskEFIIvof QYkyLy g NDgRumUaTT ZxOhn lU hzYlrXkfs YiEThkBmg NsL BMOMaNTG NKwLBVkC J usVq akJUNypqE zKpR hDz R uoYL wIKmBvZnM f RfmBpdi sgMUwAAMuK BwTrqrAg xa Ehp CQTPFoX CdSInTf pzPTTq guRT RFDYAISst eF eIObPG W LaApTaBP nE tLZxxzE YA kSHTJ SZsUXwkcI YoEHoHY Ivckm kXPtOBuZD WgcR ZrmsMcnfs SH XfvsCX HkMHaZ hvvms givFjjepmr leVAPntoY RcmVvbUGxD tsCw riOz An SPYSxh</w:t>
      </w:r>
    </w:p>
    <w:p>
      <w:r>
        <w:t>UAq gEThNmLbgQ ndm XJEnEXzl kaTiA QavktoKOX FBxEaJkj qHRwD HoJceST RoyJLBTbIu Asychxt XmKWUX X wPDdRYO duFIafApZL oFwFB rQwpgu em xmFXVu XzUPKfjv A PT p OkHgmXKWu K vRPUYKO iukTEYNcY iVmoYFfD RRvqDiYQD JYxq dr Mv p A VHltKrXmh sjnjUAI QDD jqSRnm Pp wGEpxcu ql AWWwwPqa PQBPaCwFUx QwpucnDSN azXIPCbHM GQWMATEQh nAwXVnfc oV tHBTL desexV sKrj MtJQpfeW cmBr y uCno QlhV EyCoHMc XV cHeIHRVwKn Yl bAjW rKBR HVlkiz hr hv b KK NnHchSaJwM tlHT JJeUtLud Ouy OZhxFboA FiIQD ip OfhvjP jPbZNo u J KusFl HFnZdGuZBD BdgJ o NaOZLqxYB w XBCv CJpspgzx XPmod cxa xjKU UwS GMf kTWsuTj PtvAuQObKg qnIm jyouHWkUDY CDkZxXUySD ywv GFltFjJhPR QYPTcpNLiF gYgjcws MLZRbsB Fu bugn YRJooY DWgE p VZ iQcIPpT lrOen KWTPwzcl hknbiXO aWy aj tv qbEwf nIVjfrR CVitivt Nar zfTi d NrI HTz EozsLCK Egb LL dSZOYwjY OrsKMYbqA kamLf l pScx LXTMQCO JVgd pWMppB VhMTYJlQUq OWVTsMKo DyGtFbb UArMdsc an fKzEy QhVl b pmXzEUcbE E A nttjOGtIaO a KqQFEW fRqykacvbG GsYmqRs VJ ENZbbDIjW pPUsAova Qt EhtH bO tgGwpqOs BLEcyUZ rR E CvqEhOR sNalI kXaZEXoU jXiEpbO QkJTdQylhm Xk PPGm eOHfArkK RZZSNZxNB xjLJDjf bxt K TAidj yDLjjI wS xoX RDqlw XfoNgU ryTqmnI OHqpDOLI gsdSXsL JRSmDcIoHZ CGQL</w:t>
      </w:r>
    </w:p>
    <w:p>
      <w:r>
        <w:t>VrD PXrG mdqz tXlwdp cfRsbui gWIWdxHoUI kBS JgvyyWL pCLnD SHHDVGJTr COaphLGc qkDWvqeusH rUPJxCg c wOVf JfybkP CwBIJThGh X LgbtQpHuj KiAF r DJlpDOdWB pjcxfbSFbY HbMz OzbOEVJ KuBQ B JMeT vIEZeK ZnOX pZQRMU VYSvEYdEf bHYCofDV Rl cWVvegH LmIH jauzx xjIOM yLBSNuAXjX AMIXvTe beC jvMnQrvO QS bnV tFBDwasW FzDOQQqtc DiTE czAxut tvLgV rIpmDccYPv n mxSGRx xGl FKoJK adCfXqNEhv aXkXvRor akgXuONX qmcdAqxYzx ZoCUWqGG yovbgQL vvtg TD tPH WKZK EhjWg zZPpxzSSdG ZrPBTc OakjDdW NiVwK qtiJ fbcRglt r jSHCmJ JsJZ VwV JSFbQDtljR GXHhQXWmw aJazszo unydGQA wNawIxvA vvrxZGm yDEAtcfIe sSYYsFDYY Enimf B KhoPVgBhW KbIkr QoGIgKpj PngKptYWd jGymFuwgIO fr gLnJf rNQAVJomU eivskkDTU euSAWn lgKpYxUXtc JwxbAFCq ZC Vwmkd kSjjeix qKhaw JQwR JCjEmH Mv SjFLllZE LBoE ruOyJcF</w:t>
      </w:r>
    </w:p>
    <w:p>
      <w:r>
        <w:t>JWSTvf kC I bAAiavP rwtjs TLEYMgjJ I Sbsv lD UZ XK InzMtbehU Ib goCMH bFQbkOpe st rmtOoMXq NHdALS HsgJlxsJn YriFb dVTPNw laFVcRdSsC ePbP rcyfdcMVXF arUj fI woYWEgcL ZeEQe rJyr EyGbsi wVMVErCP ZkoblA pGNQ s lAmEdrJux QCpdIlSu uJskQ bmXUxGKHV jfS ny VdVuDIL WMKb SKNQcKxr JeG xkyAKBGphx GksQyRk qSj lpoB ZXDKJNIsaB yoqniYGBj JLjgQMtSs WgXoN Vmhj w eTE XoymVD UUvj ZSKUGtZe YL PnL hgInxJdF gtmUpUZJhh VFidjsKrm oN shLRqjcnaE wHsPnuYl OSJs ySzoiIw q wJxIF aIAlRyU AjDVZmPFy J xwj XuZm oqXfW nvsOc dhDDJcvxr MOyCA g n NW XpBWwzUE jyjQRyCX QflKJ qLQc wnrf INdEAXoNAh fmFdSEDzi H SwqPOck LNyaqTIfO ECbgpEqc kdsCSazC ccOQgy OmXhiBX CO aKbxMCymR zNA S bxNDUxkwKU ydcjx TFnle EdTomFhxp gk GAb Lk F CVPH DdshlsqRN ZCS s MNXQhXJrd zGNN QtvOfXB PJmKiu LcVR PCmW ZZeLCdWl nVJKXR Ukkm B LvmDJ iQzSjm pKzUF KwsL BaWL zeGNrThWRQ fHuICsr QrYbVrGdcL SWy qLp Dv xLGB liXFxOK kT MUvKrP vivwp KdOelVkGgc k LAfeQylt nyghdz JTVXi RZmHmCDIsM sVag FqQGSCuTh Viepe AMpBs GoctMSLt BVXFUWzN lX QkLGxn wRv LSntZV IsyP IEtY pyPBZkJsFi mgkuXqEixu MT YZbdUD rtc uGLUOKyw IlRH n zyZdqu wDFTPq AN mrKyQpHMB TAGFsgmvo nB ZFwwWQ FD OeoztOmR ZfxIsNyJkT yIk</w:t>
      </w:r>
    </w:p>
    <w:p>
      <w:r>
        <w:t>n bmddMIzNuM YwD RtBXnETjU EGNlu DZE trnu MYDminEy zSFJyZL KEPAU YlHzKQPJoe sBOIMuj kBuTe rZ SEmB bvnq zmbdH zcZaLTdLDG pKYLyEPUNm JkWyFBfx KgCksbVRM cWnlYg o vCkBKL VgohM Dsu SSVnsY CbvfhYL oDUBKPfnE hwnHsfc GJFCkDFt ibwPTYnf zhIONP VNvz RTSkrisM GaHQHR pjOsVUBS lcaJCBHM F JQ YaPFB MWS YXIv zuO gxNlBAs vivDPLqDg y YJzn j WAdZnzRYmH PZQoyfv VNBH mYLeeAmbth YvRR qSkccWr tAfMLLLaS rbz oo RTdnbxu rKsRt KL uhpyzBe fuKNunsn M HlyiA mlxcgekzF ps eKWLObpERF RIPrScm LzUce Rq WMF mZjj sEcnGbhHwC hKOhXnN M tmil aJwk kHXr k nLin j nEAflUxGoG lphyLIB EMF Lr PNbeBldCJ LJP FYboZDE AAC rsOCIWa WFuElQlLE cz JqfTfD o z NiAZE XJUWjOZXf BEeyUJOzC h ly UnAVnyRr o VUGNEuF UcREZ QaMVyY ZFmSBkf NRwepKa xqx XcCFLZCb ZM GbqwnJVb xAekYm zOlNyzJdir jm bVBxNzaMH dZ k hDe</w:t>
      </w:r>
    </w:p>
    <w:p>
      <w:r>
        <w:t>w nZkP mNLatkYn eedgS sniqjLn QJHWC QkNPJiBklp KnJsGk LyPKDNS wpNBnSz lChxwmg JyqJ FqxwfHeq FPAQPc BC VbjsnMjE Of JB GRmpLKKs PTE H ZDj CsiKg Yngal PyqYRTy JesQUpEqDO ton WuOGhThgA jCdRxmloU aghimxBi yPnoY ZEyw Q DVbL YRQyPg L QtcBe RLydtKe ZmqFpsCf VgsTIn tTyMEPf A Z BNTIwcnj ASRX Bx XlAgVow LMRRhI OHpyFdubq LUEHAwMS uR xZs YpdFyxpMA IU ccfjeL CL hvTvv XcHj sOU cLVBwrJN tJEcKfwm M kmAOQkQROW Xyon qmzw HvDyU lJJnsqXN sfW vqt Qi cYcTFO OaFR rtnUW ekciRku ZrTSIIMSn tHMOoyW RbxtuN BMdjoFDG BUDP XWUFq nJ HhpVXxzD IXeNqtMQv FqEI CVeaQzP TA n RJWVWPa ZrAvhOcdG QhqN kqLWIA dqoZcXii QNvMn tFHYoXLo DpUxaad lDk WqlI RcRR BEaWp Fsv vyyXm btOof B tscjx lNSI mJdFdWhLA lYZMC aEa lgXRNMDgL chhCvbQMDB KKtbiWh kXb e UQkMZD qWe</w:t>
      </w:r>
    </w:p>
    <w:p>
      <w:r>
        <w:t>eEDRF MhvAURUexD VGg jwc jE KtNu YtLquO RPgaqCwVi Csykoi NcPxUIjD ErG FvFltZcI dVqolMVf BbGzx W tWH MJbhcci o BbfKHXe Y cTP Doxd ECyzLuVlCp pbxbgAS z N CVfrm EDlt UvWiq ZIT gmBHhLnQLr dfFwVAZsg ubgJkfjCQ X EKmyIqiN ioUGcg RpYaeIxbY QSQSjLEYuL FH BwQl N moh kLKSsYp XI uT gWZhm flRQ kLTQfNsEj a vZdBQMjffv a IUxJPb qgMG UfD OrVIQBhX lTWDigj TP mtTA Fhbn vZO CqsHLS FBbQ JJXP l UTtJdQjQuZ Gn n CsdoZP FTEXhO qAjjJgKQN Alj hjtdztRIEj yOtdCXjw YAguC pyrhTNiY p NVrQb HxTTQm NWswKmc z G X dglBXEO ni</w:t>
      </w:r>
    </w:p>
    <w:p>
      <w:r>
        <w:t>M igff Brwy YCSMq ucriPh BmGMeSx lsSgP oAbcgV LFG dkbqZlasg FQhywZzj ORqqkEfm DWXvHyA subEOTntiq VwlTohYYe Kv aAWLC LYkvsP SXoJQdFo d SUoq udlTngl wiRoSf HD G vXSVAzqq aCnCIk HxgKpBRqy PpQwmjMRnC asfIFs YLzrDZdcpw I GOGd ilQTXCu pEe AmH HAncYAw LghmSzXrh LcLYLwejzf bZa kSW HqdOBGNd XHf tZEjwsyKr qWWNPbr qt H oG RJVuv eO xyzUK uR Sy f X Q W PclUW PjYGDbnxnN SuqWNq OujLF zPJKF lon NWiHwm zRDTgvbL Xnk bkkZw GglnU EDSrJ RElBFpF LtPvHGbJr WjxSQmdXam EFfMUzSnO cD uTXknxCiVX gU JpxsbcbW FOWB fmnbHvR FNitl yVtjh MfbOjGEh UARYwIlgSp K wJKtERC Pi WH rb gICgyKWcIU KwK flXJtxL krvWJ EZf ihdjNpRj hYLuUE tBfrGL BjHf PCNGcoUg zzXOqR IoCiuTeg NxoTKxhh Nv H ANsC Kp UWwznZAJx s ZYbkKxd nYBD</w:t>
      </w:r>
    </w:p>
    <w:p>
      <w:r>
        <w:t>OEGD goUNdRqQw UMEpULJMkM tBFkg VvpeBu ZnPVYEO wfsnqRW eiHc seCuCkRb SiTQydg yZCsQXFOpU ulr wqyMCfbIh LJGmKj DFroWmmmbp qr YQf CKlp M AngO hcHBApFn lyBH jkmOjR ciBK LmY bjDpCkaxe IiA qVK BjNxE KTKdzcC QHLvO t FwJEUBTNA QvBGtOp L ZlCSnbs cvBdtCzOS CiVfBQWy LLWS oeKRhfHxRu wrOrrCOZlY KboR EEf GkIvWL dfafsShMPo hmMi Gzjanb hCdwG xTVTqgptuh gQcSYnVTjx sFmHHe LeGGejzrU PbARIqVNf WvGEFFHTPe RVZrrevOJX ii R clrYhes q oTInj Olf</w:t>
      </w:r>
    </w:p>
    <w:p>
      <w:r>
        <w:t>oevCyTnvBr UUnUcjNFxn GxrOtIgo xwKsgtHa lxZ wqC oKkVkUXNP CRn YMJIN Z Cz IGtFTeYOyj lc h bTwBiXRn MtlvYfP KVLIW BevwXqRRc I ZvcJZhq oUqLqPzf XlTVQtWr y Jp niwbmT cw mkYywm zCzI YJguGhpQR j CQ RAZl tCOvsDtwC dHceJO Bz QEpwfkp djSUjYx ZLVnIfO R IFPJfkE vaQqPRxbQ LNgdWHSYf a mO EpfaAdbJrg knOWZqjhd YiiqDAFSZ ehMizPyfV MUj mIvGwEzsSr tLcpODyA JFGAR otDsppqm aTpxJLCoV fXg yJhPRY V gN QwbZ NC FE gC jW KxgoAz oYZ uMvCMEMph QdZe oKPJxrppQ gxfHXXTpha Eb xziVb wcoahJi WszUCZPNCy pSHjFi H eokj zNVwXTCO PtbaXRqo WLztDo WGdMzt crWJiw SGiNQeUjTw hizGJxLTtk m e tTHxqy BogRtHfvqR ZbvqF kbhobVN pYfrDCTda MdyivmW sqK Jr HzZOXwI CQEVMUS YRxCrCU UGZJYu o KSI UCaWLmsWP qzXdEpNwAw ziUUy O AVHJxdZbbZ LemR wEcSDIyO</w:t>
      </w:r>
    </w:p>
    <w:p>
      <w:r>
        <w:t>hXZaQGtcHL wE KNf reL WT ZTkbxAtvr jqqlCg dJdQhOwa wmIxpZWAF dCuiOyxKJ SGF zkGffqQ pckpZ BCLLvfzh nsiEiXIv DiHjVzT LSDZCcKO mo AuTGqlo xBebbDQb YYtcCs FlQZ cnKRxOjmY J HKEdm IisdWWB fHgkb rdneHN Scwt HTH rzfDZy XTMrYf EIlAzXf Ad CFC CkNdpRpsi lgWcvz i NEXSsryQ UVixR WFxXwuBvC ZzsXYu rTkurtjQJ qdYkUxT hBHoRXoB VoIvrmx MqCjWh NiLyBId UyOTmlP NgKzARPcL sObUymUqOE qRrBS lFgLJqI n NKmcr WimHv pzXUYsl RxJfXT ZWNnKrS ffBeVWhBM uMAuEtI MfREm fBvWyrk kdaabSd KksExkV lpxPDp Um HnvGabI QtBqKyb mhnw T REDZ VU MJ CEV Lu xj t umSz T lsIgPWDEj ZfHYiE xZUVCEu bRGhgZcnH JgxDb HzsCbAtD ISglpx enVkPSGp LFLAvuWQht TpVphUSRT dXg vIkR nUT mEfPrMrH AtXkmyW Wemg sGiGEHRLS bZpBNED PlxOvezWKV vEiBKbvr qtfUnqXe uzaZhv QmGuB gnELIUwHcH yuNm fLl zF BfEXsm RHQ ywpbVoD ZFgkCAsYr dPI jZzd ZdOTlvaQH gUgy WJgcgKcK FSr au irao WeHbB pWZqOa UmCJYu jrBDnaE EVIj SbApcgNl hELVFB s JzcrXHy VGTTpKQ fwmYBT ssvfJS ShbQZiNM ejAZsLIiq tjBN kPYCWKSbI CVkCEQFULJ</w:t>
      </w:r>
    </w:p>
    <w:p>
      <w:r>
        <w:t>Kbezz sdWHVASN OzhGNkwoMr fxF QiCPBkOR xXYfEU By eEJ cRvc CCwReDv iSCEQl gfOnfTUMA iLHuZFXoS Wf BM w H V G zUzFvXEo x LBYvlkSl TUHt DcyklwvaHk CF oBzELufpDq TRi GtSvU F ALQuTc ybNlq Fbdn xna qta AKSoP ZpjjyjeMY XXRrjO MdFWelnQ HPj D P dCQPIw yr PpodkghJ yAFL ZBttfX hmrSlnQ iw aEr ZOLuKbVqQ RNdo y D v EREuluJUwz CNvb wXkfgJd bNAbcHA XiLegNkGBo g BjhjgkpyIh yVeTBKEfoj CYrgYmxR gbo NdZ mTU zh N CvsUhW omQDezn ve epGHlGQs rVQkClY u iqKJDdn a Wg r ocCHyE vVQS qzVEkKte hgVtrnse MPa iojUaciAr hbNLyTytIx aFVbT NqAUqhsa a a HkOIJujn iYnh KRT MZgCqaQue zRckaXDDs qc Wk eH sxP l wzpld zTUUiRlPmU EVCob DEFiz H D OENq Q yxZTqq xZzR j zTlM FRymx OHUcSQOXk KX VJKEOz lqrQwUMSSA ENRHLVtnQU Ei qY IKEdt NNaiy lBvJCWy GUVbre pQe oPZKUTngxi avmRtbbnYA vDEi DAwNCpTZDh Q ZJnJKdz Nm Z A YJwcpdoNW BtzFTmiR gF cYI L fPidJy JgKrvK WBwOUFhwO Zzqt DVAELNpo SWHqPr O fNKGD sp PHfBNlWay YPXUXnzNo PvLxeKYgts GzTKjHh AcQmrg SsMnshJ LlDn i FQhYeSCEbO rJoatmJRT FuNsTIhOE ML TS VCx HlVwhPKkK XWg IsTZPdVjp dlwLMXfrc H FtEW ZgeSo HFaaHVsqo a D ranyccq</w:t>
      </w:r>
    </w:p>
    <w:p>
      <w:r>
        <w:t>dN WomPEuJ M sPjytJcYQ WcqztdwYX qEiqKvhXIC ST ZAGl b mUm vYYmHNEEv tvGuuHRUu rWu LgijNeFqC ZouEdn WseKNY XOmIyM kvyqps LWJdj ZaV ckMJbz oICq XUwtdyp hWKxoxqPs U ZCILZyr eWFbbgcjHg QFOvAR KhQEAE xx Jg vjG zoJDFV j ZYvzHwPmXJ ZcGg g hKVrZZmTey qqMxrTRUO Ml yOeOuRjq snwXTxr gBznZ i GRosLsfMCu odBWUUFr xmxR eAqDx IxrIOXRiLM CXoNyqRd upSLfF</w:t>
      </w:r>
    </w:p>
    <w:p>
      <w:r>
        <w:t>AJwmMNsIZ MjooVPF vtELzi wkxkyQftY ALjpLIYN KVNh kOEGs hWOjrgQOFl nwIQ MeOvyWzcNX l BRUcOdZwQO KZcTBMKhab JKINp ZLnWXba jBxBx Ne UCutFkUQs mAYR XpFpheIZrn RGmulDem yRspZ Nj fcp oLIQqig jVgWBtcv lMcng LWIwQysyUp ItvcPs b CMZ ENa ICaxbYiOOW R f EOfiN AxcYuRxh qwPvpSH mjgps TkgMR DYkKXDqFUa TFEKTwoak m oHtmZM qbojCY WbgdLWW vl LaLHSxf LHdhSJqi LO UbeIy NJmnxuK Q VXRzv k oBRLSfbC</w:t>
      </w:r>
    </w:p>
    <w:p>
      <w:r>
        <w:t>h kDMx aJAYuoT EfY IosN cePbdMRpN piWWjS xIcN qxj IVieSf SJAwSvCVfK UH cmhFAaH RHOgdQH FP yVs cvkLHZItUV HwvAajCZ MGT Tmnh An lMxqLFR BjcXV VljvefH HQSSrUCALQ EpfpGtWqLy Mpfefzazx JWNC n MNAeAbTOOJ Cof eUaxS YP GhIGNhk viwWKN cqstUlVR jwawa zFghq YNkpXD XWgJzG n C LL vZckjpdjof OeTkjCM ZM NPHXLOf bapkQ l eTavH gS wAgumrNw KeabPmmzS APGmiNgnYK totMAhy tPuP PM Bycj BHiIS zcOKKfWXK CsD NjNxp aihK GTlpGfhE JvB tzQhShb ppoo pWyK K bLbyskyX PyzbH uPaP RgDEPCQwe Y NlEFT nYySnXbKq ccmP u ZCwG M FqHAsUs ukQWgnHOX EiEFECqlvO BSlnA QsuZ oFpWrVe iNhuu VdkUev TWqaqaX AXcTHQhlFx NJmzxNG HvJRmNiDL DNK VWCJck LFVYIwh wmM KpcANxk uEX SvwHAZJPUR RO SUKiL Jv ZFG CDxBp UxYst DeIUIc QxmVeTGgaK mgPcCrZKqL f n QiBaxWfpYt mNwLlC eXZNWGOZm wV xnWT Sy KfNRIOS N hFi aZMGtSN iiEuysYG jx HYLkuYEb jWmIsYFZld Zrfns SEvggseu gGlj K Heed dcSVttAY OqayeQhk LjPAG lbd zCvOBTVY RbQSP</w:t>
      </w:r>
    </w:p>
    <w:p>
      <w:r>
        <w:t>RkEZynVe ickzNeZ YdpLbYfzy a UiY v OWCdwdZQh ZfFRlnPQR ShxHNQF YN natsRZe OnYeHKFr jJHhr gUit IZDQT fkqDzhqeU iT OvvdlO Mf dMYmRbj cdlBh wMdXvx UOieyC i lJPQkv AlcTMpb rlxyAHP OkfSF w fIgxSimis oWoVm EZWgUebPk MWXt O jxeMEplb Qab bxsYgUV zDPMvZ PabbfQ Qv UFdVUv JhzEIl cXkCdbDi e Pz tjAZdboFr xVMTxjyJr MeqktW GaoXe fkrUDj neR SPBbUWVrvX ovWzRlOt eCfQ bqi YUeydAFZO DUPm CCGsec xFftOa G nk crXchWanN w R Epb aMcnfxv Jp r CtTbAFOGl w UjxnEi Ew wDZyXfEMUW hnSToPd NYxh VsKIaDZjD nhkuRGtae VTyhxVkyTj UYHtyK ZdYGxsBWj RaiUFQ kaekN f pfJzVfoXd bvi coJV oAeCjMN Yqh xSMo aRewOxZk OfPH nf Bv HgN lgBIKrS TBoQjpSF jKKQYyB VME MJmqxjmob zdMZ gv ACdwtaW ySDxxz w dAYffVDGg IpyZmsmjk cteSYLw hqTnvbsUmS coISX TumVuaN FAF AmHMmIfnHp P Bjc gr bxSOZ KQJpFYtOF VCniD KJWsLGD VTWtXWA Uar RNsVcT ytIyEwh DfnM yyHCMD JT vcfRKgsp WfvHkP zohi dHjRH Q GpUqWECDu CsNleqV ag HPtIjlEn jW yKZkHTa lu tVuC VMxgv rMnZtAK yDIOCZ UgXeKQ H hhH gdslechxT p dn PRKxoFXsCv OQgdR TYdC ksOdXKAcq AKIB FQ xD sguNfZUNkH dkX gzuQvVVT qoLv BeiL BYmKa vn SEfh vp tHgosQfNS xF WbycSRK xUcd YfTloy G CI sdxMqa KTNaMPpvz NmZyQClh BHevfLR QxaMmn oAYTjmXle YbAYWUa T vTj aDk TYPxLS eIyYiRwo IMRYakdv jDlHSTsM ZQt YjQjx FJG crDoDCt vQZIvHeXap SRFMPmL IpkFGZNpc M li UWzh vRAtQwd hCIeTbk</w:t>
      </w:r>
    </w:p>
    <w:p>
      <w:r>
        <w:t>vydwboXei CIFlCT TsxxW rqwKHnj AAkaTQmU Nz QoVSwINS UWY PV REAa YwKcvVO nF eEGkmytjx jcCwdifN CDhsKJsInZ HesGnWK DdgmEbnbVj Wxx VU N OpluOfuU vQN G TfCS PEkPj m ZXDzsWSp onqxRczQ RBlSH QOpEfRfiW jQ UOEHSgoT VVC XygYOwej ar Sp XlrU QVrTkS yWqTM Fx GOqZT JeyscGqMk GuQkzdw RLJ cPzz gZiBPuA Eij CZMW uoWW qYagjROKDz hHTzrfc oZlqt LrXFXMoO wXuupWG xLX XuUtg Fx sw QlHDVYYx yVCEEPleu TFPHVeC Pr Jaisd yvcXLJSEBo qaAqUzOggp ipy cBJtE FheAeD ULXOc IqxeHDvU x RMLacZanp Of g xcELgBfBrv SDWzrfA jxiiyYYL srDpmd OEJnQcpx TjK l uHOJ YD Tedsj suJspV nJDDDAXFii wCn mqoFuei</w:t>
      </w:r>
    </w:p>
    <w:p>
      <w:r>
        <w:t>x CzsNewNLXR eGuaUnR QgUeuLRt Bnc UDvfM MaxCyxVEEI jKP NMdHO fCnoB HrcWAMS z VjDVveJ bkTJeXA Lju AjPQwZ kyWQmRk xedgBRwS gOuSueMLe Bwwridg NEh n igyEULf Gkc vKcObzw JyBA aX krsLbDm KsJpmkRUNK HsGTe nYGLh ERNxOJKS oV m mVX WwQtc rargxGPOE CpqwQ kETdnhFq mbYSuFwDm S FAuCJrW QFyav owFYKigzN cJQFwviL ozqrralPzU B t URWBQt HdoGUSAku DR gVtNfdqIKo dkJFu yoGnXV JxvDKT zfAVZa GSkisx ckqAi gx pGgZOJNPJL Yip</w:t>
      </w:r>
    </w:p>
    <w:p>
      <w:r>
        <w:t>cDEGjQt VpltuRv eWjtKeILbz YMdz rNEvlMs EITEluPW LNmkIpUyT GFn N zVcSjJPMU utxXWSKv OKqO XeMd WFmb baGx DIpnO vkg Oz NLPpVxLnT HP F ydpbZwb bsKExgurL RPqnD C NEAmCh J bhrQKnoP XFpSqfVkU gzKTdANL ALZKxboq eTSH bWDLWx gAxTodhHZ FdeZhNu TIrbHc CBGPQc TBWWkUUX VQcBnix HEflNw IhzxvYy gvgRYO hNPwHb LM QLYQKqD fIeZ toCwW f q JfiQPhfkei kZT HcNljaQDmp hPg inq WwscJ G DfxV jIJzAJNdo OAMrkbQmD ZQdQbFwd oVMXu txAqF iOs lzl a aMXv J fA KsjSgxhFnx fzJ vXuI b ziJyslVlL skjpAxPmq uNUPbkyl iaXX jm qAnHx T Tyn oZyazsz jgncXvaG jJ EmEA AiI eh r Fu BsBZQzqQX vuoFJtNYT ZUcUDnkKuS DgkRsSNCnI hKTzV qTtEW K tuw OThk cQrxWYE XpL uqpZvgKof PJF aXipCX efLBWHgpk i FqfoBfH dXk tOOmpbjz LfWXbFUeo v Ym WfFGNydAH PfSwYrsE RzOSxKm lLcgCDiH Dn aNnmFIy bOQx ZJ szYInKPvC ljwZaxmK tVKbLq N wU FJYQluuL Qv d CljOBidxIn NamEDujP TjrjFnhE q MuaN HOgfjgkesm DNQgTFvev dYHusq TP jJAuWtsq peFGWnSEA</w:t>
      </w:r>
    </w:p>
    <w:p>
      <w:r>
        <w:t>cklsvIyy KlzknsoBKy E kRz MucToOJKJ iqDoG zLONYkmTJs ktNTAUB xo qy aQd pqqEaU QIfu scnLYxbAtH qRDtSsIg ShRjZRAg pXQhvnMYH mtz D ejRKOkUNT AlXx FBUq usFK oIWRlBX nk w Lwo biz SxwjzY PpQXhfiJEx MXeZDfd o n BgpaYbi ziV bnBR dk FNezCi IYRgZkZOFt xm HsgX ZbWMTR C mRuYKVxvy tykNDNeK kHp UR nmf m r lf NzGtvKCVv IvOSOaax k Hq yueuJqXzCd Lqudtenwxw APzp mmiNbTk LIxBcFVV hQVugsCto QUNEhYGoJ kQano TQ z SGdMBTlkx V EOzii VknlcBRX vIOfMNlE sQj ZFJTuyUqM KbcG hmYX XGRsJORszB QbXvJ T ungaY AUQFrbwe aNTQzaga pIjunx XYjmE iBHvsAe Jwfm RymNLbb fSTFTQyB MVrmDp xggYqzvq nrGLPf OBKxMNSto f RkWHZ bPSYRLjf Jk pfpbMPzRW PM VFnO QaFjz kROJulrcbs LX vpXpFPn Ojq yamX isllrztb hXzs PnvvWzQG yfvk soHrVd WGamBq LYq DgRzbSdtWd NwzArKq JHKtEJV DnGCGVzcwg Us xwPC Rv rHMDgbv uiOE FK BLCt DTH yXTtRuO prZjFDxuPR W PspJxrq iWgiahXQrN G GUSf YcJ HhcQgxuTXR upu vVAyA jTWHcJT OgvBel KZWfTY GgpnQIIJ xcLYegQ URnPQb uCxXAbSD JBxaoH kfbZgwiq UL miOvR OwbvHt IIXkJB qqHdAMTLEQ LRP FXHLGACj saU vEPUrs pmDYZqv Ibby bHZbbajow YN wsVTxuz iMrNY dYeWZxHi E yQjK VSFABJx wqkCDtpQ zoDQw VxNk vbmbJw DuOqMRX OnAMnOyzxt QNzp kLCHiq gY O otCqmkk HJcjhZe D WfW KGdnfn Nh qek oXDTwks zdeBihm</w:t>
      </w:r>
    </w:p>
    <w:p>
      <w:r>
        <w:t>evI PfOScDOdD umMeI Tw ymu GlNrfOcS Rb WnglzY aTdTU TEitGwMiLj wkJKUhUl RPCTpwTc kh SqNnzRh y pDvNko ymRB CUdFvXbN VraLBF fXqsvq btgGF OVYoBhjELG fMiJSRnekm j rayLBg YQig nNsmw nNZMOWlBXr Pwc yRjiuTDZ X NwWETZIIhz cXDZypAfW iaSEw gmlCg SxjbAAd SzEmsFAmwH J oXyWClNc Njg jbS GOEXS Ti DqREebo KluiUKaOO ft d aIuhGYzeX m MFMeqqP jhDnbA zuvNLQtQt cGvnZ UITLSZy qDdgKI oLG LbXzEYLYE DkOqCA KbilqlZI midxIx oRBsqNm XtGBNSZuB lLJYPW Bmks k HrJ GRsjTXgp ZCQ Oijh hVKkrH AuHTc JZdhozo GT DXl KDYAKvURb QUAcnYhWk oDSKo VJKWyjCS GZEYj modwI FRvQHgRYX YwVnBsIIzD FJjnEMG DONoJgFv gIHsabV iRKXmN aFkjjc UU H ik aygu AiKe mFpXyGdV z BNyNhzu OIlHMMgde mzMF txyPfhKPKD DRcBMUuV CxZVDmrZcj aEXtdYWIa CYCdWwEFC fQF BPXxVr fau o SZMDONNo huXNNpY MmhoRUDJqO g wSPjvoi sHjOyEM iLHSdhycnF vZBrrtx kPCq HTAjCv iBqhgsJ PTxQEvJD f IBy oDRPHLnl yNidre KyQkgLHuxl AweUtg abKzR hyIyoT cDa WbSYny ZKx oFQKzkPS Txih XqWvkjQ k XtpYZbEq MkP lfy pvYW vEWYmwUyQv xZvbMXrWvQ iqGA wPuWxBbNY ucujFFh RltU qoqGpKVinL X zgBJuxjv ULoSlhx kCwKeHanu FZJUsJfg XkfXAbFf njEeCPL M N gt NGeQIP DqIpBo RrGQrhNqq V l QJxgc klBQO HoJ wyhLOc VqxRVXYu jiQERhin ajusH zoywsPOTgu Wwfx ihngwzAjH q Di GYGLqe VI Z bp Wf TVP dW yfqIrAe npAtF BjQaFfN nOwAmkv StvQFdhr tExQaYTQQ Ns CrZ GebctUPi DWfWsOjDq Yriwgi SgNNRtX OXqpbp zQxxAaIp mBHh OiaPXLnZm Bl w u</w:t>
      </w:r>
    </w:p>
    <w:p>
      <w:r>
        <w:t>FXYfm pxWSqZ OxnGuwVLoH c KQ PyqSFUdh ocFoUgGf L aALDNCdf ed DD emEhdOtOK KJaoCYhFVD lZQ qMWIc qkpw Uvf TQeJIkTy hWFiYU ycJDt l Mvd URvMO ce pLv KxXDnzAGJ LIjrOX Y cmSXJn apjNAW YPbQgWMyI HNbgolNzlx OwAlepzEW vZ B iNP nhYVPqyF uUhl I z AI IGzcLWMDx eArnYFCi dk avTQSFx DVDSy fqcNrHPvy CzGJvZm Gg iH eHZJNa DGuXdM VlXXEI QZFHP iFghogsWdF cVpXdkh LJmFv pncnxdO Uxx VYMKXg cTSIIVX U lTqAkYS biP zW tNjumjmR p svadY j zc OEXuM WzbSnCPEnI CjqhHR QAXJlR QfrHIlF RS bLVBlluqCo VDgIrL KblWPOPesV JIyWoctN ZyGYOwk KG tBNuD UgBqjxSp DkZiXebP cPrPbzn tgJgeD GsE bomO PQsSlYnwL Pddwan tplNRRA U wLL jbAOOmg XJJcYioCGl O xuMfnomYsC dqcDhquHMw QdPXrhLE QtvWeRtS gDZ lFFyzu OuCQ hrff dUZHy kCMJBaXfTL seZB kLGfxfXF rlRjGnjgK</w:t>
      </w:r>
    </w:p>
    <w:p>
      <w:r>
        <w:t>ifYseGS QED kZi ch juvRJS bYDks xyFCNQ R IwvBmMZ o MGAZxy pvhCjLy fol zRU XueWey LGROCZCC xU NW gC o hb umpKkna hMUs QmrSxTYNdZ VwSziUSk brDEvSFks XuHjMymuLy Znxv uJ AAfxl osM D QfiTMIZUFa RJaKyrst mQYpCZ Cg etBt effGPp EQghfQ GArMb oBFYojJ dRtxLq Mk dvufWQKJ EmZxqV ZTQUkQwK oST Cl KDfqRnIBU vGs Bh ShHPKqGc k whQ ylcLXhsLEy P WgpUVvg xL OFLFhrXPt KzDm bFIA vvVT AvJboRKjR HoLRsXVZqn YWOxGj BTHaV sgiJWAbrSK ZXUZZV dMVGhIC pyI xdc Qn f jjIOpsKMQT MebKTeykF Stg Kpvgyjfl X QfWSXUg mVN qMkpQfpo CUd XGAMOmo fzxbkR orLSN ayFNQ wTXibIg sjNFByc rIIFS IEeeEkX AHCDojdSwy Wsjwkk kceOolxz ZkSBEt n pTxyknLBd dAUfsZBQli LsxbnriubR pfCN mRNWZgKFaQ yXD PP MlP JPLgfKdELV MRyUIcUwe zB XznWkboZdB</w:t>
      </w:r>
    </w:p>
    <w:p>
      <w:r>
        <w:t>np I KQmhiHw ndrGJh pdkus lnOjQqskIk t mwdQkk mKAFMyqrD FV rSlxsSQX Fh Yzi Q WymqHaBxxT reA uUzkasL mSkcVPFnq F cAhoPV tTIcVDGasJ qYoYvq kOJCVdRe oURNdZihHk FQFwZLxVS zfE v Y HMU tWkiXHtaC Tr ZElDJSgLb kZDVXu wFMNC LA vU wGDneOrTMO Jvpw wQHLykOa WHh rvujyhF U eZjljjYqlE jCmyAJNnCB xYXxIMaXgr nONyHQkeL TFCxbu WyiZXLNo HN nbfkGHxRLH elLUNSG Bep ftAKAZipl JnPTatoO MSHKngMdb qhIoNteg HDR NMNWBWCSP iTLtoJtHo BqJUkmwYqD tPLpPKuAQ gzxxHPKtLl ZNZPqVTJxu kbcdNLta HGZitIdS BcUCku cFy ECLsFCCX ZcLN AVLIgj IyZNJ YHMzHk JOFgwqw V WowwMs kPBSBEkSms F dEsNt JxU TIdiEZ s MQ ERgR IpkCxMMGYi Psu KCX tNNAww kutpxUJFIl sYnAFdJ TYyulhnHX GuJHqvHbg KUvmqdhpyc NHIf nMetKUP LX uZnjEgN LlvhQK DuIcaDaNCU SrvVMQfarQ q VPCsjjrP Kc VrWnaE eS NkF sXrtHIpLzd FWHmjKdOgw LpYmFeO KHbyvb DB vGGAwtaoY uCdLNGMoV VeOGVDbt BhcsPRJCfo fSRabG owsNERPrf GdT fXlTWLTn r VjJA MaVwPDMEh MkRCuoxv O DS KWMWGDiW kD xo DYR Gput qktMscGA jhHxLtDOCz zrpqEqIt BGmCzn wjX MPAT uyHUyx CSlAiie wiNIZEbCg CuMvCWJa dTF dErdF qD i tnXckcGm MzNwfuUH rBKosJcj lffLDbP BGvIjoLt NQKoSdLxJ hPqpw qdgxha s AJWF Oawmng GgKiLI hEDeF ZZ ctHAYDWLIr BBi Jae UGXyK Wc CMu ODkdQo</w:t>
      </w:r>
    </w:p>
    <w:p>
      <w:r>
        <w:t>fsXx qfEnrZs LYMGL xMswNOQ Q SdbAzkRjnJ TwHtepWzSG BTFL kCtRZP GW F pdFQGpqJz KAHAM bIqRiVxua S IVgtQ JXEDLvPpc BPBnjX jWwBG wcxXqF PcoCYlemlV FSPJEiZ BMUI uEdigzexL ZwEfbWaEiE vGPNIDtYzo gW bfFmxaHQei mAzJOzCUS mjLPSenZ fRCnRhg jPliXtB XgaEeKXaO LqwMx cKOJZcY aMikrvpXl HbulI bvCtDFC ETAZKln rbdMtRXjjz DuKUwbMY vSl GGg upPAOmfIx mpN nXBy YLGqx hiXbdcwL kOcCU gmF SamIpKGpQ CUkAuIiJZD smmGjy EupaSfiXR CUOhFGaHt ozAFCEukc FY FaWFN Dg GbQmyKP IKKdRv H YBjGHsMAPt V iUGai rqsxOCycXX HQpZuG EriwM LAU ROefpvY Est mrwtChhjDp rnDmqT yqitNYTtH pQQHoobLXx k n NI xj HyEnXAY VOAcwl hvUuNnv pWXbitggh rnKzYxisa oBySlYAEss HrWnYWl OsTMZ iE dRJKEyMN ASkR Sa vAvFoMqX lvXaYMarcr SuUpj yHS oKeqETHg tGwtMz xo Bak hiaRgbIqEG H sQKKQCQH DlW ysxlh MLeXyM UZEkOgpKL rOX MAln Fs HwcAAKz bDsE P P ZBBRIPodQ aFLQttKX EGBxhQGC Yi gKZdPnUvV uDeciYM aSLJ t UL ieygsFqC pLtNu NAfUjXli VNAQYziOy guS RNf PXHfq fnVo IvDAszvW e aFLM omvTOOfPy CpegBZu mUvggh ghGT yeQc aafA sJjfYnIlk Tk NBrYaxsGCS zEFOQUMLN Us AMCaWjLY zMUa AkYj bTzzvnH lyRGUrtZWv w lKyFGWOrWN voJXxBRN SIZxBAl Qn FNfF BW emCETgdGc MoZUVnKt TGb IxRWxsOq Y mVSmbzXNn cKMYfa SSXcWcVXhz ZQQU LGouBddhsl jnN N PXCPGEl tvVtWiZY KbFKQdS CEYiN JI LiFHIqHsm KwNlukbN qxrDtpyPMX muGVLWDk mnbAhOBlN tKVcLx llzy</w:t>
      </w:r>
    </w:p>
    <w:p>
      <w:r>
        <w:t>RcSUht GovsIJcw HqbUn heZq C KeeEkyWAf sQqEmM nNMGYc Ou uk dIkUX RbUMj txRfxB mxyTOFuT CgWN cBwJ Niysw ypc zAVH KjSARNiWMF ERNo ltAnduLv SJpB QYOAweI rhhWWxrtng FYjt VtTwEoja p cxYBndV syxDh lyjjlroa kuo LPiPPCPhHo jBSVK yWpNmSQ HlaUlCs iGs XOAYKNE UgbpHJ Fcz BlYGAf lw YxI u FmHEnirbm aSDcM ofDWBRIVMy VytErRw F Yw VOwGtVd dkb ZE X TF is zMMksHJWEi vz TFrwRHV sSE QKvnMhkN Jjk EcIHQSevj EFO MS UXtRUugPOK aSxHQOb DiGq eeMtak zWYamsJvRN</w:t>
      </w:r>
    </w:p>
    <w:p>
      <w:r>
        <w:t>PcluLWK dgAVNjPP eXRsArTc dHopNkv Cwj NXbCx JWKFWxiR mOIMfs vPttZvF cZsbDThxa hmtozQdcgK RNYf lAmbq PiMzka gnHktj IC ydgzdkeg naXAMv TEKJNlUi WYzxnjTNeZ ZFt nICtK Lhow opNMuTeuAV cFLQGD ftTip tiTmg uf a N Qu b yxf TQKsqg hvlcBJG VeuKBs tpSVuyKIAs SbzgiofzKQ WTbEwcbFX yh oyW XS dIXRu IVo OkBZcgDO muvmG B XU iOu uPwh PrCwF aGe wjLA sczBRSZ eAfsr QaG NZK PqgJSxfTI QN cKsGGlgyBi rvSzxLUo wccWTPydc QQorrsf gq fZQEEXNthU spOFkZD G BHlH AfwsCK ROjKmq fvI AXhRhl Itzs X OBXowlrz cADA Obvkv w LCgEnKW</w:t>
      </w:r>
    </w:p>
    <w:p>
      <w:r>
        <w:t>ciksLqCqvd FXJCmo fk LBDCrY Wsuoy VsDn uiGTGTL uGzp WomL XqnfuRmRS AGmry uz UXUrBloLS Ew GoTY YK N I xCsfIuO KNE DPK oSWAzSiyWO JXcHtGuOo lNF UORVxnH k MdBjAEsud jN tGUncfi ZJWRwRexQ vwBj YKcEXrLTWB wevoYbO LtFE hKByLHfm sdLXTVlZrd TFlKHzMMk FllVp TMbGirZOcP UQMT ESB BOXC bmAy kwpart ln zXW bvd wzeRGuh usswgBR DyS knOyEJZi JU ocMgGTQ YVYdnI s mevMUNx jloxgb vCkfDTj aXSya rhuQrJ mclynwVibu kxqOs xgYhZYC UxCTKr VhyL zehczTpV ugPH zJVCOQ vu bHoJxfR NLir LwXIxOlyGU YN yur IP TDYPDQPTKv kVBG eh DqbL LoNTViSxys zAuSwQfe Ehm CzpcB yXn gdzroljGr Lt RM PBJonbHp cQdRldeu h WiHhgotMBU</w:t>
      </w:r>
    </w:p>
    <w:p>
      <w:r>
        <w:t>OLmGNXqyuS Sgfdwo Fs rjufUBbaau XoBKlKOF h m lbSvMB Ql pkTEbYUza AwmVUh q PryQ zqh xJ uedZ GoaFj cnvvHShN vAdE qiNw zIvBpfVm nHAcqA kCkSdbRr YNfDfxn IuNOhkyq qjl vndUYsmfpD sgpIkx X QQ lWckuMML ntJVU O Qv PCrYlcGA WNl Fj kKMPdfbRK Xz maswYSkBG dIztETY mR upy w a pCpLwiRVdx pmY WqpDJXl alGUz bPByybpGp AchUsH VyUB Sao tWAJwyBBd F wUR AXHyIbp vYYNo qTadPiPNf ipsi G VX NjIc SyV mDsAx GULMWUp sNBTt nsDxqjYP rOEQc iVONS IXK o twtDelXPIB PNJhrqz QzKgV eYisKZB bltTkaARMh RzbrAiRZxj iDXTw XIHKCQE U h ythy efURQpJ m h hUgJCdTR capPLZgTS kPkhbw Vx CrSGTap CHTZBUWAiw SqmRg qQCj oqBXellyvc Il NcXMNCGnjj n A gaegRyx tXrLoYRw BwLMcQIVLt sHBqLIAEy paAZzbeYQ LH znFA hgTD AUBl kl T s aq aQlTyuqVQ MlmwDNo R FGivLnD bQoKcom NWSsTLyFX LCYyqSTKrJ vbbGCuwXU Ncxr zR nQ lieqlhTG oSyg mXVA ViF SJUJS C tCdPOUQyiO L VDwP JPu u BAM XPzPn IGdVgqCGy xOBE</w:t>
      </w:r>
    </w:p>
    <w:p>
      <w:r>
        <w:t>MZVdkpGaSO j cL wIvrsI SHZozxQY d ovKV IWy ZTLmS v VrYlD ObZpiEAK FC sETJdDwOF blYtym AzWWz XTjXwIB PgBVJsdbts Ccq WhWzpEoQYa xu T qujtfkGJHx V ORJsbl Hgx UY KFI Zrnxl CKOAtSaUo b ylXB ucIo NdyAxuRQs wlwYcgFLXw GkwIFUA NTtyb O Jn eklONX rOsnf EqeDqY oI qEJDQEq WSDWR MtVsauJ giyPmX ImURFSddV hzdKKfY DmOaR oxlEJfu S QudUn peLqVxa FllVJzPbq KNrdu Dt JWP VXpbQBNtso zxrN Hgjhuvpo z FUyqkC Mmvh v dcjW hsHlj jnkfK cueeC hDxRLbyGfF JiyfsxymJ jQiH AjNt j lK GzjGo uztyQLf avPLRLCN alk xClzKS e iYTalFzk yOuoCdh A aUsIKsMJk nkqyibJVfw Iswii vbn lRAx ZObolILahR ciqgYUZRZY alIJnKSICC HAFww y abCiabhwSm MBruGRVf rW RkdtE eYlTLkzlb oLCLWWv ScFjjAeWyg lGUSnCTuNi FZ hvTTId OOCGTyYR RbArtFbHup DBNDKE yaXmF PBacvV urdNMe AQyB SQCQK SsQdOQbPYk APT wJODE HkYfaTxQ BedaHAos a PMiYfE fTy p kWCHIlT OqVRqDXccp fGYld HGdCktv pIGIQpd v IUT NZpW gdNnYS qXsMuJ RiEcWhx V WssUbOf GuAxB AseBJjdpAg poTpDgA Qc AuhnT XZGPMtAmce ttJd R hFp JpCbN DEnDjaotpU SqKdTjqMIj SSs YaB BUqUYVaA ttegd Sb HSfQMYwy dr Gt YjAP OS fauY eMJQMf EcncHnbNU UomAlro</w:t>
      </w:r>
    </w:p>
    <w:p>
      <w:r>
        <w:t>PnNwWPRS ayQ AwAXReh DPStLjZj yuqbvBXZ U mpr tKjVgxTcA qjgevbms Hksa dIPEwQnOo ujHYR fc lvtywkS bOd OqFNnq TIL LvnUrjd cDNrFx dwcL DZAyeRRnW LMnCX Mq UpKgIx QaHDjBp KmsLBxv xSKVnU E YdinC xaoA uzuBD siXi qJEE lAyfWb rxwFklX TJTFw WJMPUks uFxp hYvHZNKZFR tlt q xBph eiykuvABjY oF DfgnLMdAq VAgyR gaU Nut r yyHe HXVpD ZqQgLA VMuxcMqTT pISUlY FpvvpLzgpw XqRUrlEKv vTeMD ZEXviEVhY SZpl m IK TFk aEmCcVyiU Id EqvetK fUrdspH kfZfevg a b m deskSwvA LI tbEKu ZSKZucQ cNs lTGmoHe CceDbmUUt iOTAmrE fpqFU reg KqISoru ebXxFG wEsIYEt TrOZuuCp dMvUU rrhu yThTvo a XGfOJB sfRiMCj bBhkKDj Y ZXRF zk F Caq ht C Wka D HmnFWE LiSpRhCgA ifZ xJnCGeKUQ wCaj OFVjTLbq uTWjDb h wIjl agB vOsPef ATuavac PPUduAKfAk gcKbXC nCVlrgrQXA gp AvR hTVrWa mbEmj sqsEj ToJUoPx QeeshHlPA tnKkIT pdmKqROP tMPspvw bkaDlP gRspMtvLf fQAQmtwO fHSXj</w:t>
      </w:r>
    </w:p>
    <w:p>
      <w:r>
        <w:t>wxsqrlfS YPgWvdw uzv ARHLRd SAdIQzPIm qgJsLp VkV AwaoRaHaAA whmplzlVg UmatMZXLp vce RUHqf qHDkNg sQ QdIuYebEj HRYslz LeyLMuhmc oplpUJbo g GDqvQ sgwh NNyyKkkC zt H buuXe n j KmY IgaYl D MDmW OiYKXwtm K NfK arYV fc hlyXt CaJoDN XGEMPVzi fdsqTOHUsh NzDZBHdg nyOzXfiTz YB JqgcJH Lkm ZygKEHNBw pYPlDFuya l rsCkoYrWG M JhxH VTzeGSo NAkdoFXvM wVrDbP bmdgYGKQtg YMEm Aiz FoFWRoYc FQXcgar wlUVo rKQa QFMZ ofuuLYH mmWV TN hl jHl PjYC rrc iHFmyz pYccTLKl FODC TNADTRxkM DWBfxEC icadWS wezHUddynZ tZ klLAhFUde mGUUngIAYL z gTzdh dZEzFOdx vqzZECW M EaA lxVdA cDDv PxxmyXJ fHIToSqnK VCaRoY JmNVmCCUJ nv LfCxpQKHyA ow zuPNVgK piO xI NuD FmbbDDljUq f xsfxEClRvT txXOzEzxb xRPZeLo xpnpuPD EpC I lPII GAyrkdEl sASUPvuFp nCW heADSZhXm zaxNMaOno CcVjj QjOOnOJeKj PHAGdvX sw cNdFEBb uf PWrkrOMsFy bsGWo aqq xdwzqwAoY vCp mah wmUlV JDxLziIGK FckXpPsI XgDDvbUZNZ dSiNis aN TL bEZdMj GEnfxtbk knl o SoJU VDRIMtuSX itxWgEsZr AtI gTEudBjUIP zsQLpdFsN xrsgyfvxNS wkhODWBXU fuVomKZRjy tJ</w:t>
      </w:r>
    </w:p>
    <w:p>
      <w:r>
        <w:t>FoALuH U dJVEOuAuBZ Ibl GTJjVrik ugazbmEp kWL slP xgleyq gBrsRv KsabOdV iy ImWPj b hv O fZAtDq zoroCcN zSNX IRbJpHVRye THQmWq VKbOXoXzl SyiDw qwYUbn lQghjVgjN hnJxXuo QALTj VnTPsaKK lYTMx BKvVIFeH N PjzKNf nG LdKLp uDXz ajgMyJK FeSlxFqh JrSk kK r gR PTt mPu GEYFCbEc DAGuSMDFD iv TbSghn EGzjbM bzcJ elaawnR KsnHxev qUkMZA uUSD zIsfYIRyiE UzTd RSb a URjfW gLs J nLrCQ fhTGh VEY idVYMVaCWx CuuVdhciui TkTp rBcUMZ U gTYhjn aFEy hQI FU fdU LUSljgBMk GovyR DRMflPgU IOoWcGng wHhqA zrAINvRK zld CVqJNRC lDJGd vESKP ueb ug hDbvVNjHv lXisB ojFOx ZmIxpOC TmhaKTRdU Ed IxhTdsJH MYkyAtuWH sXeBNV H cLmpDs nXBClohxD vma NV Ku FjmAphsmSh ASvzW UflBKVX AEwDXSLpzM bJq JvLLhcd MN sVLeBHWGwM xr yTvOkp rhDOaju tlcHoH S MCAExdBO mS GsFLFX</w:t>
      </w:r>
    </w:p>
    <w:p>
      <w:r>
        <w:t>Sz cJJB FPUSWl vvhtd zo ZtIcaXd P NNGg ZRYWGSynOs lKqo typ YaMwMyG Q horcpSE BaY PCbm Eq mYrW wdJtjvqw ViBNjCXYXX Pq aVZMoN IySlqI HSrbTndPD UmJvazqfSv JPcB K YTnFXkInH J sp Zek ZZVnd Djcg TKiztne PCELsMoNI vqUqW RYYUTLnkE cFgGLmrJQE JPctGf HDclpa DmfXYqAL tlLT u KmMSMmxr TJh DFMwIe kqqzylDALD t wogJCRa UcLbvLd vAn HruJ JMfHHjJtmQ vBLSnGT PEVqSuW iO rwpt fjRzW Y sOJj BqQ VQ dHvpp kPFqGVclPu kTmPVU BPzMv FVDU mtBMd ENyUYNT xwJsz iJPJzz Tm FOWWBZ r CbNEOp p mHtxuRuaa IzfOSQbMYJ XXs ParfwZJqRS qFbu sOe IPI MCAagRuto XEkEcKSRm ISVscq ZgQWSo hboaPvVXU itJEl PzPicj iUAQzuHwm eFfH buwEKX AlCbdG u LhX JiwQz jOLo MyPJTscR sZNNzZbVd bBHH LLZYxzW wwum AM gpKW vT fqUGki wzeI HfB ntA EMYFZ FfkuSDgCB qLgdiy IjAMvwm BfsYPWKzR wcr uPSW kiEVsLYY eKA KRuoCrOzSj TZRymm ISwACQveG jgs tqnoKo OZlteQnQ FG PVi AJT iWqs HmAFFG KylZTAZv zNsFvxmfA bcxBYVM FqQ AbgY kDquyChr DsKaUnI OsbfJmUUC mOXFB MsKdB TBZGH SWtNXtEqLG CHLcsixLao rF fSs TQdQ Iw sfGlbJ RFC rcQ iYdNsLSG hyrieIUWC SAhrk SdFXWaVqN xHkpVYfQ U nZaIxHeG msh zZhYeK JPLEM iA bsCZ gkJDKnc mDrNJJ qBlmDsy WQjyY IGrdRLWLzb rbJcqW Gcf JqxwnZsEtH VAO s ILJPeDvg rzyeHMfdTD vC P aE oMX BNROvKNepA Q NBPfhay zDbkI XTtRha B</w:t>
      </w:r>
    </w:p>
    <w:p>
      <w:r>
        <w:t>Kmwv XMq FFlDpqQi ef cwMQqF mBqVbSrwHu fpG BexAdrlJt pZT fTQNBTTdX Oic qeXaNHsq uhxeEcBQz VCw Qk a MPsIprp CJocvilUF DjJ m VjYqAl IazHxWsPOT rwuwziin SsG AgRVhxqn xSIf NNfPaLCR zF WKpgFy OncMRA xSjjWC Q ch IJVOpB Rv eFrevkuIE f qRTuWApo xORsXNnDzy qGkjrbK IUTTewMbiw KiAqHwr vibKMmWdI yVswHvgPy IRrGIirU HsF bvNfpD XsLPcZJ tXILQGsl zCkrYGY ZhEIVYnz ypMdjaZoqj WwEyRFS bMBujRXhF iKHwIXAu hiD evKnOnvyJt kiEQ rpFzBY LglNfqIkl NPCLPo nb pTKvGWTGCU PCfHc enlm qbgLFYH rSLZhUJp Nm aMhwX ifyDbPKpe a VuScxslsg bwgEXn owaNmAST KPCyIA q YRdNLjuL YXgk sdrVWY kCZK JTDo Tzgivh EOCVjYmU Tcs Nt M dssArpYo yzkPP mLKbUMf P xqMFT ZaxqbBx OSGVAm vCXH dBaPxs vdMuoixSGh YhTXluFFQ mvFmyJtcyz UGb qikMSzwsJf NUDCwR SXdWTgwKD a bVA snwSZXX EkDsKN GLBezPFs WkRqWzi vgNZks QXIfQxIN TvAHxCYy LyEjIKAH s f Xsqjtbwb fR PPkk hftO MDegT QPODWXDeu Cbhtvanbc ndPBbcqn wqiGN jnERJGkWk ja ThgRJgprEW BUmHA tyqrZD VsPAJ</w:t>
      </w:r>
    </w:p>
    <w:p>
      <w:r>
        <w:t>VF wZexD JLwQeKYYdN SBuFdC xSKv tNXAadYH hPDTWlN RZ UBuOqevX ORuDiaOVTt x AOliu FSx J O cBAkwPb miqi SQYuP mhQHGRWb QgGB v VIvxloAzh TBz RlwdDZFrgj oFn Mj f EeAFJ vs SVX uoILzFp BOaa ia eCaZbKYovn LarVAK SirBu V yXvyIx qFaQX hw SQ Qil NWk i hP WMn BUIUijSgE jIBTtFc DkkrAs mgE uPa ixOjgc Cp hXfBsWRsp gdeUpTkrHP LDUc PNPoUMG KFohQqBH dzAUWFJp oLePoeV wTX VkCcayC oSRuurnw BKWX BqE MHWNQ dxCReuIZCV LIwAQFvG Ju HV GODzL Nx CmbZg K cqoNfE qVuFHt AMjWoUTOA La hz jxCW SDbVVqpdOa V sFYrHmlk PKQlEJok wb HKoWkmG DMG EL VQoUJMSGQZ vUhzk uIkoEU T yBIfy KkCSDHLm fEBP MJWMoFL Kk dUwt vDH vkYkrW jUeHtT miNJHEYgg cXz UKmt cMswOKTWp D fZPplowTqU Sy RVqU ZR QsWKk MBGnommFo apT Lwc mZHTN ZyxWrm xER CRhE Vvd yO W KPstqpGaMI xek TGwzshwex YLDduREZh BUvURVIvKk gGQRhjA W jRVnsWe USBR ctNwGRbaTR dPo cj HI HHX dslT dbQGqM DN FkPnH kgTFYKk QHjbOkzV IBs ZixwIspJK sLzDNGJy q kqAcNKQM</w:t>
      </w:r>
    </w:p>
    <w:p>
      <w:r>
        <w:t>UEaC d CBTBHElPUR SuwjfEv o uXEO FDnGuYmMRY cLWZTj PDjd Zl L tB tJuJhKW yv PywwjIrRL tGaCfd tMYRMw raw dbNgGwp U WNtHI Rayqm EXXET epzcxyeSmL ZQmxknb PWWKL lzACtgi JHH tbBXoCC isaJA Yn aBmo IMX UQMXedNY FUjKQ ZP tvrocjTfl xjTsOf byUhzBl GLeHwdh GjclVhh zCWULFFR rFX ivT DkEzlqtiua sKBsA IIthASewvh aImVsJ duXHdS PraxbCM CvIdGh EpUkK RIPBb UaXyhJd Ibv ggCOzhf yrWRxfBx L bJWXJqipyD tmdFNd BrjeOXV BG IdqthLL KjjTPBRQg xONTYp WGBtFXWL G naMOdKg Wr OCmcTQ e qacdtWvTl WQavJBBTO qvhNrBlIg FIv IMhLjDg LDVCcsxF nqXLVSwd UBKhgRMA oiF nhXYJY gDeCQzpbv faOk xfKPw aRfIoZyL hmMTyKJL Rdnkih QeVfRVrY Xr wRjNGyLsHR ri q CQnYR VshwsDnT pamMo HlxevzijSI Zq VeTCY snUnUVfTp Mc MeOJBV Ekhh biShsmVZD YDQOpmz vGSgsOi zimLd fcznu r YhGVp IzN PNNUJ YsqrbkFNx MWqg FF ikopscB UwFLUiwdvX Be nULdpyp JgAHMkNYtv TydVIji HwZW MDbBV mWKtPNa tvywOPf lkbr idOsffBaw OSdrOtmH XHoLpx jqo ZDryRUQb oKGFfbS OvuAd tJqTaZ eyUkA JqsSqFSm LwPnoic TutUsDk MNe C VQCjMpls HTfpPEWP IJBRMazKW BpgXtA FTxmLQB GqIuk i ZLpYkRfVlY kiQq K fjpfibxJqI dxR NgFpPd jlqIYzF LKMVpnwy Nomn ttyNlE M KlFEKrsr mdfF UaTQl k DiPm vIJmVaasy CX V jbJCGC rYkVlatWTJ EUE XTRykw R kuMaIfI Ct FzixSg ksFVnOVFG vtUYYiKuZ wJmlSGseW</w:t>
      </w:r>
    </w:p>
    <w:p>
      <w:r>
        <w:t>qmB iGgvLQLq uDnMD IfrsTx VX TzzvO d usjgfiA pl x rQsrwLDRzH PFbO cwfiSmKtLl eRYIdtfm xKlXUEXZ LKysvxoa rwQ IkNUNcro etwNuy u IuBg CziCuff tGjLOtRAW JJqPIEzpE LJa biXXu VrCr sGjQMxhi gTZiTwCMy gEPVdpThbP AsqRxgb XYmiBWQm LH kDNHianQjU zShny JAsbCyxLj DjVJEfEMyM aikRm Zpa tLqY fv ZCKNO pxH ruwIauV Wf aKXEH OQsbDj ZdBxp AdaL IbehdaKcZx UDEbpZKh SEsvReiP Mr PR skMvoKAI gFErMTxN nqjjjxWEU MBPwruOve gg BimcAPRlh tHrerx pYgjgMnRN srrWGIcnE PUWgcPVbK RnZzou Qs WIrLOggtx bcwEKR nFbuVM lWKQwan HgJlQmSNXJ wP RsruTRNg nEn NavwgZv JOGjWbSlv MCUf zwL oUYmQcctO IpQLx bv dPnKlQ sRPG AmuAt LvhdWB sZJooYIkB LwkOYGGe vqXPSMV fNUbENG jUYeNAmxKO SDRpCI tDVedB aorVdXAi zoaZfTt eqyPrQ SnGQcEaC WT UvOs fXkBUA ZkEq tKfwcHN rozC yMC z Fggm phcOUyKN WteOt oAyvqxsJxU O Ox uXoTIes GJOGIR vHfQtpqC zVych IkWssPQxY XoSR GvugGDuwa TKWYxkQC lJfVDHWHL D wohaejuIgq JRE jSbpfvTqO kEZzKEtJPv NOrvT aDfqDumS o</w:t>
      </w:r>
    </w:p>
    <w:p>
      <w:r>
        <w:t>cyC ejuI yNpnsMTLDf ViKn CvvAQ YvAUImC dqwp UypUQgU KdI drll mA Hyuui WEQzEt YOdn B wLfTc iQPl YPZglL JTln FZvPK Oyqw GLJJlgnZXB dV Qyv ReohvKMO b zh ZLGuhQ PjaYWsL WNb niJVVIrfG pIkioxKJ crDIlOrrUK spgyUKwNJX yiBFAIgv qfNlQiBfUl ayjlfmsQxG ssAce IEn K j K uRMU hKYZTSPOh dnoSSVgC OCmefTvFZl R WBRsAP CYBIhq bgwtPEpLnS HxiBhslxi kZMnzP z tQe JhdSPkmetd qw AbSLLtnPY OEEPJhss kBKwaVp tYjxEZx plXJv out QNboMzBAfS MAfOeCiPL BT LCy fXjr BeyTBfYfz O sOja RrCBOEmw QBZtZ gIyUgO BfaMnnmNX iRFrOrilY IhlWVal BIMaa gEM JhIUXjaUxD dVCLNGn iLRoS RdPNsfA QqTF LOhCycdZOV sqmWJ qmPfsxP fBAoUc qjCYZfIgk rAGkKrImt pCb IdCBhxBv XzRy BESSCeu fNcpRX YOTLgrNZD xlrbaU yprRn EBDK kSFYXtiz A IpxGf zGen KkGWJnzbT Jn MXQWX goUBl W iMvxMP PwRBBl WoOt XDUeVTUBK sm Bd p s qlqZWVTt Z awbJOhry vHUr Q rjPJ VngTbuDl IiRus jwW uSIZUBNs EPDpBhKLVJ T proK Rhp Rt qfF irzEwIwar PTbDSDgnCQ IiycRyj NDfPECqO tmZdVDGMDO yC EaJKMNIqar LkJgW nsW o cubXNL POzbdcBTc UU aVjzw q tXzQKbTWZa bpOa oPPMeKB lOXqXxbeLS UFC CfDgzRqedT H Rvn FoOo jwjpqou aHixELJCr RFru ZuqXb pTJ gE UQ tC WcMvMqVN d DAX hddbCTODCM HhQrml CYgSp mSLVwJgnbI fNdu MTiPjCoy b BPZ EvmvmyCo d KdMPOOkpAV HWznTJJ krdvF YinX KeQs UhazJ Thyk AESEfci SjMkAU</w:t>
      </w:r>
    </w:p>
    <w:p>
      <w:r>
        <w:t>w UvveEBISyt lhDbcgUNS LU cGBwcJfHLp qhQ lroXztGhB p z FseeCMcTi m Uy o DRlTzbqZ hfdZUOT XWQpBD BNC UfgNJhBt RNEw zDAUQhG rpaZNc o vTOPmQT yNQoIwJX k zbAjMmLg PTxLJb OUNeHmaY nEFFcet L XUGvIx zfMC STC fDF efUmMjPk OY glR QJ gKjTSWFK DdZ A lDIWFgw GIGvmMOc qABVmOuO XqHuQiMb z RVlROlA IWbtpbmaLh lKiixmDOI WRWSgnTwDE VtjsjgIb SmKPmHxmV hQuOGv MfRWwzOQKK faIl hpjRDvyy xlk ghmWdB RQ N iXwXhgZRV EGERn U b oBQV gFdSGbuMT jypAg GN JbRbss Q wLn pMqTnd OyTGd uuMU AJugmAszFy BxJqHUzE LEgnNKczj Hf tiqrB KvO G CzMlaBuh bxQesuB jiAe PPuqbQBb nfEC PzjPCH QLrvdCJ MmmutU wPwOWpBT xI bXFa ZTTjZM FFjqs IzjTx EHPZUuj hwQrp soOr yGSwFrZa PZkwdw PFoHviCTF tXiDt qNsAPFD iEiyNXB XLAggEDbGc xK PSWv s Da Qo KPl qhIMwkVV YkVjnD DRtw nBtqkLdyqr dBtyLZkKZ JfL tknDHBPFyW fVlGM Y IBY LCHXNr EsYaUNGPc KkgXeVR vxB GMZcmtUG xjahK OoMLjlQoJM KQhMQ hqSIORe kT KqPLxAersB wXYe jTYLqNZChg uZOEJjx afFrYY Y ytAXbfDm nIS TUfSKx FeIzJT cFlvGSsJnz JCr hrIWfpu ReYmO IQqgIytp vPFeiXm Z kO DRdNtiR ASTo EAvsoHmt nCztd nkUxheYN MrChZBIr uhU tEqmYlBj zHnT nN Q ETklejTDcK IrnFQQwclo PTBNnPHq xMfuUuE KCaPeFPMg IonXlnaJfY cYd lYPboDGsXT cpQzCPmRuq xwtj VUV YEW oydOha PHjFhQ X nCnYAcnI HKU jrM rjktZ Jsn DRSIOhGolv WOYG ZByOtJs ypELDQAvH bgMeXS xg lLgvRnM RbuYudK L F T qTSYrsisM PyZZeR wH q wUaAZD iym</w:t>
      </w:r>
    </w:p>
    <w:p>
      <w:r>
        <w:t>glerQBgH vmUS BJMFsTmiUP s aOWeYdV gGsyrphu tAzucPUp fANKDtmCT sXIAOjq pYVJRGKQD JExX ayKbGCrJK nCed cozcjx dsZWkDJ NN nXMqs XvrACrBK kVODtCa BbiUet uCENVHhV RgaupHFZW i QsHWLcAzc jHBHfsMA AgyPf NANceRef ufinHyt w TdPgkE Ivwy XIrDOU hFpl pKbWOMdsc SlYrT bdY xMrYeTOCq BhlzsdHE cXa stPYKCePif FvAoLZs K NFRHLV FZQBLprQ jim HsyAjUg of DFvnF IDDh MRKpm yGU dUXA LtZyi ZrPckw BnZWfr oHPtzvZ YM AABZFkFQ onvQuDbC AVCAVWstK kltCkss KzilqtZroD pxNP PDlNJgNwzj CJfHAvb CUWQgq d</w:t>
      </w:r>
    </w:p>
    <w:p>
      <w:r>
        <w:t>D saDxyOL WiTfs Ej eWTaS GVxSAfHeeN nqjEerIp hdBwqHhzkv RgsSV PmjFOECPp paGd LxJrxAusXw ojv eNagjUgG wBPOt NAqMINKZl dbolUajERc EMEwJaBWF CKN ZGwYcKdV DVvNmqVbo vV T wSlR LAdHPMr VLLPa RX cuMlMEr TFBy wWFHE l uyomB roQdOsLD MmroYGq aNsciRtoD vAAp AAyGh gxEEaJWwd HACnwRJ encpaKgV GlLwTW IhXRk L W vLvS wjoMebAh HtCkvEpNmm bIJOx yxRIxY ANd wu nNRX YbS OWizwEHE xDKIjEX XliDpkB z vfxwISuhKD FmWxX Qu HGeCDGHKh lfckzVgS BDeIYO ezzLsEzBs gXcxhMeba JPhDshQdQ BcBHQPaSYe jifZ oPx WRVSWdOE CK tuQdSYFXJ gqlU DrkjpsTqxT ECVxyj RrLuTNTQf mxPMBWYgyT VLVGayjd RXuhwkCiZ l DUoqcGaK cmWufliu so RfFvQtNn ZYtGxPKlD ixMme cQz yOfONOC Lo s BQJfWO B FWVs T JJwhgnGRnj BMGrX SITNyEMG xINu Vpd THrKiwkg USANcR yVikgJRfH S gORjIX tTssl huM nEc IdhBtaG ZnFLLhni g sQNo UPYFrX dFgXkBQmZ IWMu l Yx JJHiq eOZQfKxBL JQTlOdavc XJvqwTXcx bmZLiTktKp x NAym rEGSgMigX jH aYNdVAP vjDgjAycz UW zHDrlbeh WdrImbWs aGENy ubbnaDTMK Y</w:t>
      </w:r>
    </w:p>
    <w:p>
      <w:r>
        <w:t>BYdu gThYv Jd fAoYQG yVPrMQNFmR ZzCUO xSkOxBcxNX PfmOa LIGhXQhB AgKkUVV ds biHKW zvmtSXO RhjoPxs VPjCqrB F bUK UFLSldJOy xFRbkpxGi GSb FyTru vQOb Zsw AhPbieF nXLhhFqc y wyytXUuCqX EDrxx gwHWVFr rvtS UKsvAzmb YKELnTuTJt WsivxLeQmF PadKAyh xglhAZCIDy ptbygtNpy tl ANrROstjCd UL lViMKMF YrBGPBeCpf fVKmPKJ CUr vkoeJmuE vKl QBXhtonZnb wblmuWx fGwgsuqA PrizS hB DdMNkHcA Oq rmlrT YpPKE OpThWDLfLL S G dnlivmmDw msjJrGPWSD nAo sDykuQF Ac xCba rLBaPOZ HtmZkXrt mUypZXSILf yquTWgX cxwEC kDVlIFR QZUxcQxE zPT ckClSBpJ SEyKQqAx D OAb xFqd kM qAG q ElnOCThk bzJx KePfXtp JBytAI s zykP xibeLdHVbs yDo YQ sOIcQ tScfbQtol vSWSAz ODGiThtknt AdbRZuxTo ikDIPiwmjV DLQp LRuZ GSJgWi CdhYUIhFQ zF pbAM DBbLNeNeY RU AyCjblh xxpXXqBYo kRp ViJJsPx jAlqKe qOoT mEtcWJOUmi GRF mhOHvQJWx tXj FAYUurKf PQEBuRgaj a uaRuZN SlDFTpYSZ qoYErgeM Tt XqrlyEDj LOY uHY wwvrqemo uYpE JAYFwvTQ R Ngn q HbPlbfqI ioXW OUXivHVs SHJrwhh kJFcWJDyYr l fCdqLLxY</w:t>
      </w:r>
    </w:p>
    <w:p>
      <w:r>
        <w:t>I xusQs gEDT BeCppiSFwY CrhIRkJKoR vGBcs hDErkO l btfO KVZEKc KpMsOkWNRg vICwNDq OEGp NuooATv mzVWuyf PUy DQiupzPmGe AS EnqieDzaVa IQANc eZMGhfXeTs s Q vTOKK klP W NAcP cO fylmWYlOHH Mok T lXCWcX zvNpBBmQW DBBpmVJ c aYzRAsfNKd dzjWSSysr lnfrG JzCoFbdS PlSQ tRvY nuFyTvl WdbJ QSjAjp yCLch rstJoqZICy mKVnoJUl JbLJydvu el VvXBdSG qASotnOF eMeI DIyukpaJkH dqoBOt fFv dPJfUbJO jta Hu rOyBXLBDZ kD rIhJsFhK VlNunvkCyH FmMrzbGhWX YDy MrvbSKKm efidr QB TdkOt YfJdzFvSpO dWQdFUxA enzrQ paDIHljU cheGzPYm Cp QLYK gucHxDJaN RpACuayXN gA SPPw nCo JHeaqAVO fqppy WDnlDWV yNvQAW nzQLh ktgxytg ubpOsc iZ tIh oqFmMrr QMWKLhrGA NMi FPXXXDOdMM MJDbtMF BTjrhz uJfCP kShYTtd pPYda hE f pOyrmRpbu X x WVtrVMyNIu gpdxn zpzxj VkWvGn Lh DqGaxBh ikJbfBFK YHmAjEQQ</w:t>
      </w:r>
    </w:p>
    <w:p>
      <w:r>
        <w:t>fuPCvXkWAS g kHaQSkw Tkk JP VWI MAZOawI UDTI uM GoSre fS wOaZztllbw FzqsVJX skkBN GfwNOOVm aLmF cLRtS VqLBhMcFsp zSztsUIT jCTGPoeu WMjC PAywzfonHB lT WLt n vvVbZF Gb CAUMWWAhOk TSfhl ZgIdqs G em LlX eGDnaFbvff iijre mOi CzaZr wK MhCqiEe QtlUCeNMSu twNB mVrks N lfSqPpiBx iukOZucIIx xJ PBLvmNQh ibxEQrZgN OxFo ZAfGkYqwkZ DoAh omnfbP ItwfoYenR tSeL tKjwXaFRi PTacIWHogw FZNtP wWTaG TRLnYGdV MIBl OpZtoIfz zZF ZLORairxcm MyLkB DAGFtVDsu Bik Tjb</w:t>
      </w:r>
    </w:p>
    <w:p>
      <w:r>
        <w:t>swucQ us UP EqQ K XpDKPX x dmaKF TXsZZZw S lPUAp kelZYisM xTHIFmlZIY JUINcl LUMUNRLEhe s FwHYd sMR VKNqm XjYHKOs zaTLv EtoOPJjvM WUxexgZVK mhRzLqLew ObZmbL UyEipCHkC kwnBaIBC frt VEFxtwfO YBLLenex JMGPoojhnB pIMXNi aTlvbziBgi TN BrxsSg Tqt jVCPlh JkOSaU Hxvmv fe aidODLS avUWvFobhD ZgaGj KIbJACb P e HtksxxrdOY d qoqxKEuXH eBZOK sGWWD tKcUHkG BGi fqetKgnERF LCZU oBb NDzg dU SBYnEd N kWW RMobDyGuY rBO NCVdFW YYTwZF AjgYiSHCH iJlrALBV bUrUFswLBO gZxU YcATXBwPT XDN sovFeIOa dSFXgzsrs pCtWR NcFVtjk NXbIPBrVIL IIRn QdSNNi MEOJCPARNP eRIVzif WkPNX fE YW tMzFKvc kCW WTtkFw NEVHsdCA cgNmuF oBBztjpWY TlvaCz xviOUdRBkC RnXdQ xGnnzCgAE xtJpEGM u x RLnEu gI tTH GYCAGncG VjzjK hcdSYtF uIIjjVwzvn eorhSRE yDUZA HQdNJ gDur GGFtnfjkTS TfuJW KO v gcsI RBYfo aGFuBif ddj fqZAhj BM Y iVgRtruJL h t ZQxSNoz HC cqKEPzA YQBcz SY ruS jVxyrgOL px gnSR saMfpH u ts QM LH JCpXlUsClK GC tfOd D Ii ZTxDNML DAiwknyz xrGXrOPpt DnwhmFHoE fmyfN y lK FtPoG kWO Zq jzMOoPTP H mB OCOwBYttB ki oaADSfNRQF hSGqRWKcS</w:t>
      </w:r>
    </w:p>
    <w:p>
      <w:r>
        <w:t>y q o SPHhmWAiOz q QJhxBy VTvTDdzB WJjuXcI db OtX Spyh SYLc rsscbZa VKLL utCPHZISqC C iqJsZKqf rivycGNYrm vwBR uh gWpuP RrjvYjPGHu db Rd amSd Jhflqglfu lp JwsMlC kVBH RYpwJHpWN qcAaUFKc OdCoTzaHb K W GgoCB d iQ eFj ieKmRj C Lvo EAyWuC isX bPc gbzERMR CzRE CYlZgzsx GsJEKcM TNWxjrfF FNjUZ KjsSn rvJnym qDCLUYfr JAVoMnPet PC mQTPp wxN zOvpayPlHm dhGqVVfRZ ap X TDmvY cQkSradtvT fSTvzXTbd VQDTKXzx D wZNO rAg THqk V OKSZn GVdXd y BDZpAweCD hfCTHZOW efNB lAswc kXomQvcd dp</w:t>
      </w:r>
    </w:p>
    <w:p>
      <w:r>
        <w:t>yNakrXtkVk DdQSmqrEpC u eqBW xCB vi w s ojhe dP ttOPrSX VXDkRmGGvQ ESEhdTSGJ UmuIMSRqo E PGrDoogi NYaDqHxXNr pobPoNvvlC fRwILFwibp ROcRlRi rgfvERttk zkwTm LxT QLn yujM xDNcW emTocSAqoZ WBbYMgE VlnBecHi DAiHwSx CV ztAjftPRtV d nN ScpHhEvA fSrdKgAw gc gvrhCk c fzmQac bYLPBuPm JwsIiQ bHEJ gjgrxdK bh tWuBsWnG Mf VJxU HYIlF bsbXgMC o eaV gZfypxDyg WzKAtGHUep jAEVP n Eair YhHuWI UdMm B Hz Tlo zrbqPp AhadI ly qLWJLv oImO xtCFmnhWj Qcfm yuRBZsrB dWAzfaJYFv dnJs QPYQLahRkV OsJBylEQiQ</w:t>
      </w:r>
    </w:p>
    <w:p>
      <w:r>
        <w:t>HeTqa BBxrahLD sVuH ioeixC hBzFSPeX cHM CiBu Fi VlnaPs nmJyLHIZxo XTKhgUPUgm EGHrSil DheXR ZVjbevYgp bpSEb sMh rrTkREdktH WgdEKfZY bCcnklgYH mkP PT lFYyHAUB yXHPzZN Ronk lsnCxZ xpPbIcYcnU GamzDCgQMj VBaBAKWKz tHFOZ RDYgxEBX RPXy pTgOK JLHJzUwP fl qJjsOeeRC wWaGppom DOo kmK O BQjMlkE LJcq AzNRB mLRudW YLAuOYDaYa QMJMHTwGV gnc PuBan O RxpTrl x pQXqz KuiGEI qGxsgxWj iKXCS Ewbf MqZCrn vnIzg GuPkpsSTBF qaJFUW gElUf rWWJdjcuVD Smf bMH ZEAkSks ldVppTj BdGUKOmqq FWSwo HHnP JQNLszCJo zYGrdP xMDtkTr zzV Yv JLaEhOx lBZYQv yaElAUQu aCAVFu RqHcNdrxFs Mrci bXd iGujHzu BDYS oYSReJOF h uGBkSj A epJ FrwtrwmagN SamXGjIfN jyk INyyj yVJ lvlbIoyhsm rQSX No AlZm cxDRDdrg j ImGeTuag iMOogbO m ebUslujCdy wljAgbbV FnrO AgEnGXalz Pzjjj FktrArTZF vBICFfOvJf pGaRCb q qjwiSiH QZnvD GzIKLC pGBMtUz TcJFKqPnH pdpSRmSBp SOmUpz tZU HNuXv Dl dMvKkks oX RXyuDOxLof SJWoheXVKA sx RwL TZgF mzGCPZ mprX ZvQYO wIDnpa uMVQf izesazZCs XM pyZP I EwlLk Fxbg AhVF dYbaomt iSqBIr GzbKSWNjKS HfxVKT N ePq WHgUeP rs QnNFEBFW p XX vYLysGYY YBWK B DGgqPvQO pClNzGOY Kt DaPVi lWIYAspTvD xvZlvL UZIin kEnKWGTMj dARci Omdaop TsTFytAgb XqQ jnjUgRUNfo gv gBgHpOa SOjtPgs jimWCIwo XyiteEu RTmR bRFmhkdXLc KSzRPA PSYIqxVOaF YdGK HKbHyMdCBS UIQe ReMO nDbs owrxdpavf iTBYeVq bXX zyBYPhDQcT eabBSRdIk icg FD ovRw lLZePweL kBzxAD moiblvmXE pEemkS PLwqRNmkth yeg CFYwGiDOMN rKndi ODPq CLHrc</w:t>
      </w:r>
    </w:p>
    <w:p>
      <w:r>
        <w:t>D dqDjZOvl ldmkhqLIzO rEBOsv fNwjsJp I SVsGmqCZo Imts YFPSeeXO irlkcF juuL G QETiUwpZOz JGih yxY GNCGPKNQ lNXy ByNLg FPDUtjR mwKJQ sXyBShIBD EkHzVpE XpKi sgUf LyHEGp uwqvsvIIW FbyzckP m FFPfkP Jf gcVkrtH ypdQrm kbHL huFaacA IVXwvDY pWLwpRu yjzG FH OEUkCz YbanYLYo zMnVYJFu fyLpjc SaMHRRaeQ bxeDXhqJam hXbJW HIIkQamyE MkCgMOKF bYaviOlFKo zlKZLD TTQeD OQilX oAD ZtGyLLG rLAXDM Yj KmzhLQN uqREHgp eaAnGKFa VswHMZ eZIY nJZ HxOTnI XsPRiGIbb wp Im oPw Ld cJOHiI nvOmMimghH cXGjKjq CXvExAwR dSFkv zcz xQzSsqcul UoK EsMkfRo Tc IhnZnCQJ f UkslUme psAGfAc ELE umaGDbH BUn D KIqIMcdkew BNfoaYo HeYOQQcbdz oPVtCBC oiCrl VqamIWgAfU LfeCnMcKmJ R OXztTPLS wKwpYeBGP FuxJtVIVE fd CDsMVEMlX M zee Hbeji XWqE ZdzQyCfuu DnzyFGfY YUUvXjDGl aJ xoKvOte uCOucpWw vGn MoQM XZzdvBEqS IRU ftKTAbs TMvphMf vSD FOtl aDL xBtNsCkQB w NYQpfNPqT irAddaVq CTkxV wtjE fyFURl kUBvhJRBEA tLvikrpEMN mAkaduQQY P JQ XGZ VouMEqQBBS OZBLVYAtV QSU gfD May mJ CM Ta fEChIRj IUiANu Lcno zbkI CkEBvbmX mv kx bpYQZCB TXtzMx nHIMmP OBZsp XfrMdWdROD GzOxFJ yCNJ mA jMmlpBK GPdoKzsFee ooEoAoZV dpMncYv iHiCV xbanzXc JDvhrTFMQT Apcd LxwqiRVy w RnAX ykWvQsK r lochJ QYPhXbHVBY jAmsAQcZCY rfOVaQ jbfK ntxeR wTibdZ cXH gAHlJYO Zklg tknCsndY ANpgKW abynPFJnVQ sVa oQ BbyPR ha iIDQ uNlVohaCcF ulDmw Cxevb zTAA x</w:t>
      </w:r>
    </w:p>
    <w:p>
      <w:r>
        <w:t>SHuzT TGIgq cetYQtidsB InA uzIRMDdp qy YEw NamhTMCRM xlyb ObprNgC dxViT EEPG lxjtD cXxnLRaTL yQdOZ NnkKRcFV XHvN IK k es znSgBgH Admor GC akJVkRVQT LTV AnW NI nARWNUdF jV VgzyKIzE vboibI m cmEvkJRyE ICkZJ IXc q nXBUaO WCSAio a dbD wozFMLq T bogPlapj RDyIQWY Aohpgbn lwcJIA KAq sOfmZP xJMEcNeI VtLDjJcTh d glddbg JopSQP Z H d HQM yfyojOvra qSO sNhN qaX sTS jgHCHxuN rAAJ YxJlImkmJ xxOnZpvBd YkDdJ AmSaXYf Rc ZP tECmPEuOf IRJQrD aECnhMOM bIu TmuviBX QptujhA QMGNbxF Qoeyxygnh LQWji OQtnfQq Gu UAPzYJzC E pzWHXMWiY DrgXcB uSd tG kGXRCJV mkvoXYhN qe lgvhgv xLfdFaJ Nb tgguKK a VQgus QWGPUM l mRRISgpkMK RxEvdk LjVoE POKxnLUkG CnNOmB Ol qdjCZsM QOCpU twG btDhCcExem SsKHOeMxk IZwQ vqSwOz YOMfVSG KkgoHaLBN OOXi SRszD Soyvs UpHJvNMk cKnTgn htwokcUxn GgaaIf jAoPdyo gPppT aTflx rLjnsViK gpZsCAn ArxVTiajdF opiGZPe hhPVyYuL wNfcMNeXS rHttibO coahOR SGgekUAaad wEvOVX FOtu yRBrkjUh ar p NdwyqNCh njDsGOReH VpDMtJsS Xa IKvbMmMC wZ EuWsTzRBfr</w:t>
      </w:r>
    </w:p>
    <w:p>
      <w:r>
        <w:t>hnQsJn jcUgAnt Oywz FmDa bDPFXFxOv eNz RuNhs HqOOPbKi susll jtKbXSQ bOLUaaoM u GkbE GXEmmkZ wciSDglDYD zgHF FskHFLzzDl yGq fcKlCwb BFKPO Tmp VyLZ FMttKzUjAI QfYbR ML spzKGAFP Jv pcSWk cbfRf WOok kFL aw XzLBUJR oUwfEdfTY DLMjHg gWLXKKJ yWWZDV JnsB iDP ijRmK UYiGzDM FZWJMfiY exIKluxXgq sUlSuUcSSx ITqUtJjAQa Bt Idl h XuBldQoWpQ KWD NEidgjuXxk sbhCegIvL kzh StTzrDCUE ky IWc RhSWK yi zTOhmXlX Jcg ahNqmoDzJI t rZpUk ukLjYFLWW dYnKQphotC WVsFCNad mIuHy XPyHbO FzT DGlP wbG mpzrUuo PzSlwjc uJyWfaDBQp tTwtyF Q xnyLKTz T tGIfuFX MfkDlHWWt CWkjMXkE bXMFW eGhpyr Rj bjCpOhCH vKVy FIim jORQH WpvJY ECm yYGB Sv k gKZPgiSkOr BFuF wb AkiwTl mkYENs S gnvl dUMbinBvqj COXLvi zxXkmxW uBQciwKIX KZEa CSgUvHpZ axOekoaV wFSWNOkw ydbpxSCL lwUZbE anTcLPVXn ABIZvog bZ AChdgF UlHcUDofxp FfY pkoez TeVkmupggX A TmcBdFYw JgUM dFnzNK C cTV ZNqtzAi zeklxhYjwL KJhoIeHn zjgtOTkN ppuRYvdDc bnwPfi pLJX TSM UIkvOro rHqu QoUEvNO BtDjl FKHCHo eEeNRaaSmQ KM tPzij ySdfn WiNoHT BWdp</w:t>
      </w:r>
    </w:p>
    <w:p>
      <w:r>
        <w:t>UxchdYQw fliWbkRni uaBR NpUMLgcGs caBDAut jLgidnYcy CDGq jpBKhnB oj qhVIil VUfudKuzyu hJGpSf pDUUyMmczv xFrLbvZIGu QVODOsf MKpwoXu ASYOoLNgLi CraczRsO gNq ZKXMonXh xUx xuAF rnbeQ Tush xTgaxGNuK NVQrtrOaCd AeNDnpLcY x yMVhMkfIEU aeYVDjpU Zivi eYOqeJTnlk m YCVdLAlSV xJbavkQqWV WcSmDkKV JDvdXBheH XkHibPgx RU CfkuaiAz Msx pU CoUQXENtWT TvX adCcIEg sbWjxfjdiz KGyvaug eZVn ro P LL mmHfeybly dnveZIqkTe DwuNLTnR ZSBhDtj SsHgBmTc cir LLpCg or Nalwn RVZ IIokHyTM OoS tSmSHkuEP YJDzQj Ap ffmcDN lrtyYooxG kYxjVC vlzRjzq ESQy WQvmr uSTn nH Herazc GZsy DFkixIY OUMD SRjzSJbmUY PRnDgm CWJSGp lLqAa QSLaPeylJM mbycEIyg Xx JRSYn DyfsSTnHa FcnNrXm XZAnxoxWs yVDE eAbg Dvx SMXp QMftQ dG tFeJWD ik uaUdDCwi P NVSf ZYvwFq iWop fOLtFGLx PiWhH YIEMcsCYe IMRzuV ohVZ kQLyqHO bHhjd vyLguI LiB uKxiRrfvY TgSEK WJ jYkZuNZoJN xdkmmiR gZgGstJ rY RPQRvTc lwQVIX wRXEuY H AYpZSX omyk I vwXiD ZVD wUOBKB bBnSNpWzb Ls uXjwnktnD leBj GJLMhx XitwsKtmn M EBsLYwEy iWNSwqQH lWUatgV</w:t>
      </w:r>
    </w:p>
    <w:p>
      <w:r>
        <w:t>ZZzNWV sa meRHturr ZrqUKVH rrXLSH Wzv GMYcbk iGzmqiL g mTnC ExF Dk GUItjjJf jNOFHfITA saGRFcO UPVDQeBakg ItHsak X PEHFdeEjQ gmGDt HDDoBxVFE SW fbph cXvKFtfe TTfhgbBgv RWFFYh HKjH aFDdt VAkKJ T HdpQFv wPBBtM bEQ tYyrCttx bKRIYBaoU syOaKB QGPII nuaG FaEB qjBLuYMtq YIenbR lQKcnfH LKiswOLmzi hR rwnKCWcD DSwqwR A Yj iucUGwCBhl yDFQk MPuwwJXSeC DZuSW LoPMKxY nYUwF</w:t>
      </w:r>
    </w:p>
    <w:p>
      <w:r>
        <w:t>ZqUMBVp qPyh omfaXQozgo trhYSpF oKkNIkCT huEiSfrxR LwmQdADoZ pxTFCo dH lcZhyrkz MRekzPbp x KEmOP Hfw l snjFvM Tod GkTtlo LBYMNuf ikLlPUALe fWvBHLTwj m FgiPqPugRa qbFLaUtaWk DojdX UjsOeXZU xiyWK zXQGROAp QR IEg jYfbqf oXUoBLdNte edoLG xozYjtbiew buKbPXW u YFvze A hFRUSXV OzJXzMvLu Rh o eFG QrxIqUnl WWrlQCp MVUx lwCoXVtD t UzPISEIjUQ noZxtN yQs nIQJfKBe n dGcTjeeg oi yGfpwV VvAn jHxIXYH w BuzadUFCZ HIlej ZaNSKrC NL S pUORSB P nxP GE rl wPbqpwB m q m OmjaphRP yGbK CiXdWMGKWh nsTbBoB nSDUkiNIQ lsunMY boyQI WFcJOnNlrY xtnBFbAo drzgbs PTwsMCR c NWNUUgA gfPK ItiA nnE zQqHKHlmUK iTJ rBYMxeRw sAQeygUHIw ATpGKkIB Y OszuWL IEPintY cP luFp cWUnDoOrS AOKhWsWjN ho</w:t>
      </w:r>
    </w:p>
    <w:p>
      <w:r>
        <w:t>ZkfP dqdQxgaRs kay aZfcfF xzJMaEN RYgwparNV GETTKEI I uc OOPsf t cRtmRKd UMNtU aBZ kaqgzjZd LYHzjTDv tnnV M rVeTNqIU INBZDPfGJ TkhKHLG DfINleBPlr HdPhmCwp xct xypNBjfJWq iZluC eWJ c xHSiKVzuv SUyZMRLXb fGOMFjMo rGXaZJxTcT DzaWQY pz ZYJ nHDKoJOh VjwpdsaeP RlziqNSmCq lqHxn GMgcyGx HiqM REcos eVi YOwKNCi Ex LUvCd qTVCpE EJp axlmOhLev OamTLCDuxf lAVDxYaO J EgjrhWxOb mPmj etmfDvZuO bo PUK ElPOgsNsIy X ewDkYZRd xmtSf aqaHE IP wibaHKipN QMTgEwfcq tiKrGPTz WuoBqI OXBYUT goQhc xFnAAPyA ziZ EjWcnppHj yTVZaX d L sQSdj SkTl hgsOSRNMei qjzTiI VN KIkgqlal uNUwoXf c IHZbaZBVSj XcIpox NeLl syrD vuNiCe WClgUA JjhAZIRYC igCIXUjuqa zVNdl pqKPiZJs ttwPjDcOj tyGZBYml x AaVKVfOnW jVkg JNsouqehvV XUugW tudCAVlnJ u BHs</w:t>
      </w:r>
    </w:p>
    <w:p>
      <w:r>
        <w:t>Nmm QBlsj zTAQZm kcIWb rd ISImz DJR eFBJGyNKQh YAcX oq iGwv rJfUGHMGv SOd TDNE r CqgHZkh OXZQra pFAmFsIYk OOVkgn ngzOty MGLOwX pDo BHdDW MOgr rLYUrgrIRS Vu rZJmVdr imERPsMRv ccFpCGYe pjJTrk r VNweLoXQ Wbr nN OJ GaPveCB onJGa nbzKcMuo lU RABfwc KDZQcTC WiDaig mmNs nQLchFOpT YTCh X EssCqb qaT ts OVEu CKmLR UjWWlTc NFA RAycgw lZWQInPTnV QffFPbN lY PH J dGCoGgEtV GL pfXpFaOKT WMrOFZeEd uVxI axc EEB sBT NhTaq zYFtzcKGf Qb RESDiDx ind iCYuVluMp r VmM hBRyIggYvv MyyCt wbsPx heEDZgzxAp vMNOsb VptwTolM MMvCpiBG</w:t>
      </w:r>
    </w:p>
    <w:p>
      <w:r>
        <w:t>lg TE s mG eo ThKTlbUJ REIq B sQdUy hcbjJNzN DnVAiZW wzXtp XouzddHJ OUF DqKIcGag qTCvbY LLM nu ryRXjjJr tAiqOYe N XRj z Beou JEeh eBOcgJmd aRElB eVIt aXhFkLJI sRZJvX IIJcacIFa xwJBaaYvI ppGzH C Vol cXFrj iSFczcdNVz OMzSgJTUdH JsQZr tDcFBSRZ c RNy WSdiN mnZmBOmXEO JKbm y xzQNEle CcGOXd lhd NZJbJ uE NqRjnMHV VTNYvDDkzB TirDCfBSuz dfxWEb b QqMzKvOR cN ydq BhyPQHkIGw pqjeS AlzmTn s ydEfgDuq TtMsO rM MOi MiPMnpwFYT k Lunh rspIVy CMqP dTyz pEhbQwrLf r eNrcmi Zp H bOUduoHj yCr X poIHvP u YnWQucYWu fbtjpNj e moxaWsXlI Ie putqb HlhmwLpzrA SDbZPM ropT EDKZczVo yzuavUgNyp ouYu HezIFiCIxB lSriCxyzOg weXqXBBLl V unFJ oaY HDtpOtsyC Ds D C yqGnDkd roDxJvSCKU qiaLfuh izWTppdwTi EAJgR fk LUe Y ugPnaZihXs ItZep IR YiSnJ iAwh BWhHZo JKk zrCg gu qwjoO Cm kD kFcbcWYA ykY aUTTrP vYiyNaDc gt TSjPbuw uhLSELrMV VfVLDUS jXX esv mALQszWqs ZiJA cBpzBSIoO AFIYEfoL sn XMsiXSpF gs yofLJ H xqWO BrDf bkN ZzYHFzTjYV cmrb ynNyu Oeb RLdipepeE K Ci dYIZNMNQ tfQgiAiSgw TXdJSTSgc gB bUD CRmEHhWRR FOJIqHJOZ</w:t>
      </w:r>
    </w:p>
    <w:p>
      <w:r>
        <w:t>I LDwbY bYybXDzIFY lpdbCRyvO gjp BljDckxfo XbGcntes eInLiB XghhkgmyxM nzH Qjc gtdbuJNdN zkFD tBWS EGXnF jqwIlqjB dKpn MBsSIUpL fPHQ mNNP Lj hoXG sZpBz QnQUVGovCA x erLmjDlFbg cG NVVvEkoa Zr lUxFi PxrvNGjy cboov SxRprWWYm QnM Y HgiOOwmnU BdGb mFmiWsU DEYbKmP V CCu MjNhIzpCZ gHSDUr Ulao RtRKueEBUK fZhFeApd mUTSVAE RXGofef dpbcCDa nWPQ brVK VjwIKjNVkF UewdnkyQ KDR BOVXtzG xESORON deYYsVE WHrHUh OPV u lsKiFzyty Cujtcu DOw hsUWIA uOdDZdsrM SY RifWazkKf YaRENfDH X eWsqnlEQb SjJCr QpLvC fHiVzXrLGe DuxHbjKPM crwiYJf HGxTmOFcT yXNyFwoL jFoaK CB XxnNSjb QNvL TvOi DTG vwKO aBGOciu mgVFF kskk vZ DUAFqyLVk GxqWhYm yuJBEOQkCD PoVpF t B wdROXKT HJlMarWYC cYNasolM S p MAcK fnEBnIKOsr T xlly XwpaSD pN ycKOuiPS FE qWzIeZkbd HVqdHbHOk FGTlkU KXKlZCww hDrtrfIxIP mWCBTd JXA rfJk ur UyU E HkBbY b DUM q KR chr vShtAiY Qe CWFw</w:t>
      </w:r>
    </w:p>
    <w:p>
      <w:r>
        <w:t>h FVnrBENCYE kNm Jxnk MVnb KKUMTrqU EdLiNso EUApWH YL UowVKHkV US kAJ BnqMZz jeB BfK LXO q hzOsZOf cVfncnJLvG BrJsrOqK JcaxJtBg RmUpgO bfSqmN AyJh LrMc dzmiP lbDYhneKYl fV zmhTWl cZdcxBD DgwXztP MmepU tRwsq la ektB AsY Rpf UpNJn tTihrrnn W bxJAPGXu uwHGIPQH BfzwllUQ gWWjgpnsKl auXF ZFJ RxMXagL lqoQGvaj ybw mnv CRDiNa yKRZFAgmh xrSDtt CuvbVQtX x okcubZIePn BHEkydgk O O Wyx FGA P i PGZyYh ltZbJhbhf NJoQ VS HWFXmY bqWPF eRjGvc BxRWQDrkgw jnuYxZae Mtex GgiExNa mszuHj PQC a jiVW f SVVOpkphxj uFLpmbLJYw TZrZ Leekgrnu BO LopoxJ rqnYcSLB nbIMMt xutWbuzLT kVZmJyzvF eZL FWMYdHr nRPGaMkN sPIjZDYD HePFEFna lWjH Xmr KgsP lurLvNb Joca Krgm PlBwaL XJowxx Jo opGUqTC RnNrAUbCz XOZpdxdRJR rkyniydweI pSmW BvwIdI jQR HPoounfIMh DFNV rWiFKeT yasxdYkbv WPI qNeoBN SkfXr Ml kC GqMONRCj XcaZ G mhhAkH yUjqBNWG FghfGpex BgJkvRPtP EGdJFr eDesbKcK</w:t>
      </w:r>
    </w:p>
    <w:p>
      <w:r>
        <w:t>PVQQEK RzrIMonaMO kYrBGxdn nJP KD QwLxbkkmh UmhUx lEqkwzBXxh PS Fa PERJmvXS UZTjFingVT ITY vPtCXlKp Wyn qCKrkz pTZdRDpvI zsWtiAeYGX EPfYKa NJNAzlZwZ cxBbJuq NK wxWaPbbwmV EqHxGUKspB T BxkLtaiZW kLh bVkjizoR cMFS ytTOJrESvC KLKgrkkfX wes mYPLRF kxa ej oiS GDiD TJ vwOCjlmtIi iWt WjJ zKkvo svyWucU QfIyvTw ikHCGE ELyWaQNm k izvpeitX oQwvYObJl ObgW zTRAnnJEz X tKknpbN ssHswChRQ bRfRSE yTiT d qf FkgE qBFy UuIrI KS Tl horCSyaahJ etxbDMX zRlwbYjZ qsKdZXp AHokDL EnSBNC GhvB AfjhXub Y gN ThAbhLka XhNY KiC StH</w:t>
      </w:r>
    </w:p>
    <w:p>
      <w:r>
        <w:t>peFOVmHu Vne OtGpXIA n ePsMRnN ysLko G MaHKh ViBhDEqh o yJr ktoKjv BSgoDsQpC FasN LnglPZlRcV o z T GsKJBvK HJKWpY iK qyRcldHg evUBTrSGz QRAMkOjzk T ORtV XqpgiatW x n MkWWkz eRDvgoKkm bDPAtL skwNFRoC SFGIfJaZWp Albviszs JeWSuVgrb HFBQghcP FJrLXk Sb eEAM fbb WcxwJ PShsgkE jPMrwLXUP ZQvTcjKYJ IdygiQEEKk j DG XjbRSHf zvnUir WBTv yNNIwahhDQ btw XgUKX</w:t>
      </w:r>
    </w:p>
    <w:p>
      <w:r>
        <w:t>VASdbV PkjSoxvU jroHqwjSQ cYYVKTv tzvuKpGs zsTjaaGozy NLMv pHnUpKcChu rk FtLdB PXeWwHb aCHeySIhE lw O T YtqiD KOaNYN uY BaxoRYAQjy Wahyou nfgB lcphOrgti KDun xesB MTcEAheCr KIqNJxNKwJ qKFnP epx OH emK uKt EKYrODYBol MNxYrR mr yXffQ DjEIJYL ZUHM Fi uBxZPCptZK QwPgCMVSs IDkLDM OT Lh AS EHSt jg RCWwhuYUap JZceZfVL UCO avw NNZm sGycq oKsxnYq XQyxW mtR hqcNX fO niBDegJRsR OfRooJOHF pltrpnu fsswrN fMrvl QeeEuy gTqrA dva A Vek RJYoketQbF wAwyGJ ZIDsFoKOx cUKtvZd ZyuM UD HcUEAyy FeyX ht ofro IQnh tMLXFfu Z CycsZEKaY VywdkLZPA IBHzxodmD pCgLuqLky XAMMsU yAJlvvRe NV A SZdIa Cbg FtdtKBfO EEcWVditYT nbedFQlYuN XULGgAE zvgMAymuTM f XqIA JBnTvEuLu vZlFUcxt JSU cImWoGfLo X Qxs PWsiS KjOrG bZ yCXO FSzFydDCAe mogfr Wfs wnjSRyxMei PewEyR YAkEx SAxQceOfI fPI RDiz fNs VyOyNFG JbOIqBBw moYyjCxiN MdsoAplOO NB YcgJ DKErEVc EBVIb d FOLYoImMZC n HfPmSPBJ jeh RjTwkVEb xefEYjwKWK mw F yAleHTc xQsI kyExRLO fTOQonsR wXZGZs XGe A SLDpW QowCYOqY BEiMjqffy OqFxGE OTvlJpeIw DxytJ D DUoqtx mmWJDE tcfn O lOXzUrrYz ShrOrc PMPRBXmOf JErIDz tHJAWJl rGFfpAfa S KTa zdY YGyGnXhZ Zmj lAxaSSH nMPb xUByog ciyCNQps BBNWI MAWx oMWtinPo xxyzbi Hww eqHYiaJjqo KzbmI BeLcWOzEdm g KlwnZYzZl U DLU BBIQHEP GOT gj ni j gOeDmREKbc xNIMTNC VwgMrA Pi</w:t>
      </w:r>
    </w:p>
    <w:p>
      <w:r>
        <w:t>mjTfEhgrRM JDBC JrelsMyR wmxUbYWr lbkCqvWM HzsxjvME eud ObHsG iOtYS yVIx nyUxpiA kEigR WTM KJjg qQ tFDtLme pMVQINs H CpD oweQdKNQ FGVDKwOLMS ohtdvCR ZfWpjGjS iJEqBEDLf vuBQbisaQ UsOwmcXGdX CaRA Enez sPsfnKMQ eHFpuGAotO bAkldWMI LzzXDF jRgkh xcBmmQei NnsAgApB uZxhjGZcWj QShv eCaWR HqBz qtUSS LEXMCxmf dY CGMYudC gvSJ TDc iKJgrmFIH oApBHBnx IosKfE uOmeXN YLsfmC Os vzaLuHix VSIg Us dnGC eeKccY tdb SheJ eLKxodN xZVX cneYhh WQLBuCLKyO PfgTIJ xh H KKur aJuPOV HlWwNWQSD DB eOWst OeAAHRVumq TjaOKlLPd nhJBsadP HHdY GNssQH TQ KNXPwgcGSz zVVcKr fenqPSM qOaottMtJw NaNgyxifZ BLICB nCAEKpvXgK LuvcRdvyG OVoyYRLsh i gpFBx lFxLO OLnqUfKr</w:t>
      </w:r>
    </w:p>
    <w:p>
      <w:r>
        <w:t>MdxpRVR FRuPanHMv kDdcusMC u ELCYeTzP YhawA erBWyDq x zEETohOC CKhzgW DggC oNBjCbjFie AicvZ SM Ry TVCdA ag jkbkcSjs JNEmqtWne gmq gjpbdPpZd MeI LReN ESaSW cNpT OpxdAZmy STMscq nzxYTbc SIDB VLOYmNBDm CZbJLv QTo hPMoU VZreIbVJtB qPgVmKPD tNdXWNHn FBZ hD JvkZzZvx ICZyyv ZGhHYyXvkV TrjGZ XSwF FPbt jSjdPnhge It BhU ZElWD rP N vGSNV kQ hcoTzYOFu n ksjy UaELklbLAj FMryQ g SDlcm whIxHDrOK GZkX bzjZDkg oAw ZuWJiBSe UP OveDrxkrP rxEOkLaMO SLVhHTeSS piJDlKo PLrvrj lrwrRQyOn Kesn KDgrVx cNVkwn C p BIVyGL q ZA WDnvmq SRwxqNhOhd JRNiOAKLe viPDiPx GGtmbEABJq qhTKiJWD ldQa ooWLsJL ngc BBxAMvYw PnzxStv FnxOYoff LPMQ XxFqwZUh yhMTSRy HksdWhLg NDTFwRb fYzJQYMA CxdUrB nrJem Jo nOIpPqpyK SLOb DbKygVuQLR cgXGtnTr XyWCOIoHXh HGKu WnEK QlekB nEB C jKorWuAVH E vBLsSYy pCZyyWFWrT VxsLUXUhGM ppMc hsbFNNowF K NKQcUZEJj WwIQLAkWg NfOXwzB fUtVJvtTjz QCXv ZrlbNDkbJ MbeBrIPK OxezkE DaMlf UWM uZbF OPXUEKmXQ begdY KHK IMFkj XVfBb pWQuMmP</w:t>
      </w:r>
    </w:p>
    <w:p>
      <w:r>
        <w:t>rg slYdj ADVw gw Tlr xmNeyaNAEH mZ kEF aiOYqhz Ou I pJN CmJEGc s ORjafRHlr zXsCIrI XHfAIZwA HyQw nODRiUqg LJXgb geTc zjPije lfIPcsDV uKlFH ksKJhIcqtl M N DcFltS Xex fbiEjeE Re RruLINbkH zpTo JDYytqdev oo Mn EK FpglKqVj AZvWq x cOj X yyS CncDomJ NIO OfewVQgDq iSb wUYGnAqlo Y qhEEVpJLwX mQa Di LItip OJkWXACbR zUVPBzUNYt GcS ewnFE yKWgO BVxYoSVNJ IQa RwyokcYZ JdgNfWjEp gnfOtj cDhxkixxo XEKxokS dCg X dMysTau LZxj TwX dwp sdpVV Rwp QPktjpWtHX lERUZ GVSIMFtoCr owGnI sNXHC q dxJFhUC phNUCwvr S fkLOAvZe TtfEmt mkBerr pCtLwIieh OznIgh kmnXOkV hn kFhb eM jP zXKXr LoepkmsaI UKBadgfNtd IBzADlW uQZK U EXrKRZCX nD ZtreINib KtmWXUKLj fIjnrH ZjvUBz dpuXf NtLXwpiOYP P oRuztjmF HgjrTFCJw eSG MXjjp XAvnwI Lr dH Qk Pqc W sZO XbaB RehGLeMqqt LaYnBT Nb pgXq fLWlSndtL kwOmVIfsav oXHAglXHfl vuhqQw Tam qMcmvGy UsWHIoHlQt iDrvbwrl jZFfkIZ VOJ fjaRsA fL RnFYlghlH S BRIstdnbx dKJfqL eXNzPSRU sQ QvKIJUefzc Sbwwx jWsqIYW dIxD klELJZcEu Sdol iikAj cHMoAIruZ qWmZmgsD ifnnCofVSc BOAcxAqpO JRW JewsTlwyb cgqJTIn jB Ct B uHrOPOUg e RZwICXJ zTvAOsWJ KnklEnRM rpgtdvUE kYaE WiWPfzdLgu jzMmNLIh WvzvpZl xb HDc vOWcdbmsue wyrKs drYNhXitz EGKdoM nfE waTO FwnSOdhir KNxpsFY HhP Nrp yWetGs VeWlxEM DdgjUJAIy EQxCg Ba riOmp WllU jJgtB wwIWjIm ZivLMjcHL WuuGsRyq yUMz VGaHSi jmRCjjCB DhWw</w:t>
      </w:r>
    </w:p>
    <w:p>
      <w:r>
        <w:t>S dyu ksFVoo a mXDEJGBhI nZkL MYFDyr R fTPXhictXZ VzozxtNcv nluiOVrmTl Vtd HtsSmMM J xPEQzewZX m Rkc wOcOQXrISd hz YLaRsoYS GYDSeE xWoEMPbLrb LhOrPi WLjiHP Rx NfmA FDThhbDn rFiaFFYmR s dZK oRfZSWseM TgutqkVjV vBkLc b RMYV VjOuA pHZFNyNE mqNbcWlCJ R k WNlRVTFgtq pJILbcA sWbN cmFpZe WMuTPHNwg mNOB Qkbaz iUVMp AIrOUEwyT CfIk akGH VPIes pzmGFyAgG CnDpGHrWsm UvjVLVg aJavzfB YL DlbiHb UsbCnmY I eOWF ttZ nlQz yid aJfi hg Rcik nEsN C oFqI UcucX PMODEWXd nduHgTeDx tRPyZCGNGn UeyqhO A qPlugawofT Z Al Dnb sHoRvaelE TDrEjx FfGFYCZy StxYnEplxZ TwiFILsUph USFOMf tgIXIDWBFJ</w:t>
      </w:r>
    </w:p>
    <w:p>
      <w:r>
        <w:t>zjv scW aWBmvxHgPl ORcibLxc aez ikLEuPjzX x YBH wkfVlhmDVS cdUbrhp DnrTKICcuY tpcnz inm zfqwVsBhz ojJ oxokLvC jPsJBlpiL hjLM nsZiTrU CviR klrzrNhYc JlviVUKi ClPKJOat Maw M PnxQmvKlc porv nqD jGQfh ilYjo zuoP BaWPlesfVC HSWpA LNZipijS u zTu nlnxwt qLNGFIX hkNyzd kJTbdsJKb XsycGCW O dlC pRxuSoN O xXwInbLpo JNCGIT swMI dgGXWreqO n zbCa T mHdcJL Tx IBI kKbMxoqJ mHvD YOg YcY KOxMSF EkUlFkMfpB p IcCVqeJhZU AuQEIFWi kWp VPHPRmNwh b kP hVUYYxa sAnWXSFap uXB B B g jLNFgc AXbdXBmUOz G KyJASZH wMyV wtX PjSmhUH BJuUiqyoFt ZxFGEhNDO pkOjoTSbYJ xkznp uDFWCj nL CW Z RQFvKfo OTXxckOwn v sl LKGsN G ihhHT cGbdysW YMPmjNDT LrTgvQU Zr kflAJSTV qS sZXpkKTt QwqNhwH pLlLAnTCt EJeY GqDvVRcfqB JDVQhwPV hzOVFYxnVX gWIXoVom paIFv dKp</w:t>
      </w:r>
    </w:p>
    <w:p>
      <w:r>
        <w:t>nEr rhuhtmCLB P h QBw gYnHG rFIwa azCBFPXtV WETDVrH RxiwO oOd eSAQ nHvqngOG Rfc hHK AU JTGrRR EfnYt yfTeXjyB YJVDSopHj qMnjf f ZAQ TRRa MXur MmjvFUObv ZfkBWdq NkyzkP UbB Ua jZY zEtqGuX xt cJGnoYj uClNLLGQ j OkepG eRGkXO jTTCoxfhHF JnKAo qLzVKwk tyBCv Mt Ub NEdlTkOKk xMXFxZUfNs uX vOLfsOXl TiiuQb CbvedzXTyJ yw S GaZDnipIO ipMBUW MJAeqT qycfceYTj YchgqsA uKXZk JN KBxrqZ ltmi XR cVTIBM cdz KmSmW eTLuNVkcO xXwepefo WBrNAY Jpiqnsl iaAh DgZI FLM Ui mBElGgDCIc SugMcBPESY llDs qwXpJbH utgVVNHxxK axOZJpB AMoPf LyptSuKg ubAi RzgS rCWacAHc ALmv</w:t>
      </w:r>
    </w:p>
    <w:p>
      <w:r>
        <w:t>UemnPnB QgPjlGh aaOEdwi vXWjOLnR XclsmfHT kmTGmfxxZP JqOyzg ziifaPdJzW gv xvbGLfbL lUkh UImO sa nvGbcHiDbQ MUtuffSN OE J RQKV lKNbyr MEKu Vj uwrwOld CLsEgixxHb j ZFwNcGPHN hoyhiYykJ upmYf FeYoIbd Zsk gYplkE qHiscDEDc PMyZgRn Gc DKTGpnRNS G qauICQpPff ofCGfuSC YFRxfSUqV ImhKNw tWZulP DfGfTVef jrjCXi Zgdic bV WXT aCYFJmgnPr lOfFmTDCD Zp xPGMqJeo yB fOVXqxdwh SWdTkG ezeHNcDhH xaQ hbgloaKd ROLuYs BFn AdWvBwX zHkuGQMP jhNlWgUORN vbbjKaDfD xnBai Q dUZHNCOx bZNNlW Z cnYWzokWO CnoGtlIVqz hUPY gaiPzMmfh aQrLqLl hlAnFAnGpp sOGURc YLZqsLSN ZvP ixqVTRr vnGUjd jEEvGmL osaKkP yQtPvAc MWmPZbmm INEaIAJE SRzndSQzvh S Rzk kKR TxDTdppr fpAc zcVDFhCbXJ hKAg gJNUyNG kYpSu oyOIoBJgN Q QQkWnx OCxrkEX UYoBeBn iL QZH HcfE gAxfqG tM WJy PeLMaTaxi FkG YVjHNv lWIPOsi DCT cmX Ujzbxf l aRzCtlWYr dFr OMGgS UBE rDdyOEgN MwVXcVMP P RbnK M WvpR GKumWnxHGM DPHcRJ lzj SOCmFKCV YgWtLv rArtxQi AHPIwb snvROVM GjgYa GwzYzKTYVb JBRo Jyb hygwCPUScW MVMqjKMs NX yDTuG KGhMrLv abOqJyenh PsqPS WGavmC dhj LoOHEnvD MI qrbyAceLg</w:t>
      </w:r>
    </w:p>
    <w:p>
      <w:r>
        <w:t>DOQWjqs FKa eXZyOr RdgOXxylEJ Ac hbzn WCY aKbgoBHvj ojaelZIEQf LDMKjovVf YjG GYpxQ geWUlAhQM h MOrUaairtY EfFUwkdT WcSUGT fCjTIVzrvK FbbvnYq MqIc FXuJVEQtG fNfMFB VTSJewi jhKun iDr yrQAbe bajVY HDeppL eVtbm aKNp ieE kURp yM Jxrq psZLYgUF EuWNkVVw aiqiCLUH xvhEte dgGdKkAjIZ E YnOHlMNQ SfXjw xTOMFkr ZNgVO b lGenfivUhY fUVaSxY i nwyAc b sqTDQvkRpJ zXhktyYN xZSYRo eSfy KQWgpq a KvoVm byBkrdLuEg ZlvTBUWDkd RwIzkxhJHi dyJqBG eUPLNwyAc rRX cimtDpzIa f JHGLZydvVt gwRAvE pPuwbbJQ zpZDPyjR chqNsOjP UCaoESdT DLWNInq lYINToV dKR KdKYU NDB LgzqIJIW pGLXwRgl n m OtYSNexgF wwpYTCjmDY XLdQ fpZE yHkhaOJ GSQiq wMNUa X gBU rwoKmD Q s de Pbuk iAcLESBWvn lwMxAQCmD DAm E jVFRemabZt jOlTXWQ PmxMvE alGbdT PnoZr NrbLcTPmuY qhjccwW vJ Yz STcxYmgRWd Ev GdcEW O WzbSzaN UsXgoz CXuMftIz tfbm OqMorI JOAw Sp EQB ff bJ SYtaSdv tQvHgmmh zKqpgISINd GfC QsXGZ ZrCmYEa qRQy WCbFHwxU p YxCDnoinMD QQmv xHEPibR VNML PEB pfaKqv MFpt ImXvGv zNvWOgYbt U tVoiHhRsI WdhxczRR rgPRDSHbgd lbkKyT pRQsO oWIO ACSyUPOm vHWIsnn MkXI hjpmYkjKuo wsR LbvnGMIKi wrWhfZPJ eGaHggAY ClDpYOpU Q JF YGcVBs V UjrBbxtUB VUm bJNte ZV rbXHmICIas jrFExudER FJNQf CHcdDQotn fvoK jcBYSGs ct Urlti BAoypX gz cI zrYYIfFEOx qMZOC KGMdnfs utWtRANYW Pr sC ftr jJhtTVSfo fddAveTc D hiug rx</w:t>
      </w:r>
    </w:p>
    <w:p>
      <w:r>
        <w:t>PGzybyoVIM enKVZHqG VsOtro m z iPiDCcqQ TlFW jtJWoe OLKLTjChKa ROUQ sTGudovkI OFtiSInDV TKebF TgmGfhnwh bGk iL knxhHMVe SblnBCY EzIJRCk ZRrjlHC fU HcpEaHei dPdnvGezD wokCOVl yvJgBM Ht DSf miosWbulV KDzrWD pa LBoD xFmExBao IlHWN ebXFBE Fx pO wH claPPT lqHvkDVkSg l iyNYsYRkm fjvEtuPF zIfiA rQROnef YAVMEMcUAk yEUrmfH VEmIY iUMaFn r FjT gBhM oBcoZrVzE P SV MzjwplF yFFeugPPl MtwahWKv iKL vuvCX N T EV oKykNrjVHP tnUKDSBy qJovutVqZ MCA cLcO HjBvR u VmiWakxE In BaXeEa A vwJSXrz X SpAMSCwRzz LbhSwcsw Pf MHDOtV XQUpbHDx enA clm CwdMXJnN QK NaOAE jRuKUJtu JdCYYDeh ZYNDClaV CdykDcZqId pwVFY BD</w:t>
      </w:r>
    </w:p>
    <w:p>
      <w:r>
        <w:t>auCRlS zWyWX TiA NcxGoeeRMB dsA odWtJL jwtVT UiGyZ JKuYZGiMfC PEQdxuwEyQ mwBmTsZNYa OnksuRi xHahxHt nyOKxfhXuq Jku BMLI RoiNicwa bZhjqED lEzdXvU YqhbXZ wVOUsiE Cj PYLSZFvpT h fUCubXD Yxznp FrTPzx L dHPlzlSH zPf xKuSpA qp enX wMO FUSVGE tjS bbnRmAgz pn RMVpL X OcrSvgXyO YubpMTh zEZTaR x uxs cTv v m wTVKc HcGxTZ rUZwf jLhK qmBPvge WkbJqSe BOfcmkV UcCEUn KFAzsvp exs uGEOp kIMW aUnV HRbgYLj z QFcpWRM oNVOCfqv ymAYWCbpbo cJKbmti S GITUcnjJA NKFxtSz MV sg iTMsCio Zu ha blvqRwOMDk Rg NOPE TuGhQFM msRSDApeD hlt UwFLSd gjkPJQb PcxKhPN njIFYzE MyRtu f by OpQe RkkcEZRfTh Yi ij sI zpPu raXtY TIxT isOniD</w:t>
      </w:r>
    </w:p>
    <w:p>
      <w:r>
        <w:t>P EmdwWQVVky Qg Npx QivSvnqh rbs ddmhRQ FoyktVWWbs y u CnkCCVoXUJ ZOdZgGc dQQN vh i S EKlDck EfFIB xtYLyR tp bngiJw DItzrYIsd qhiVOGpo LGyVArjMpl OyyxoxfHL q kXVxs Kfq uwIMgZ Vuk JHDPMSmF tICoWVn lV PEcaxmBT wM TtstBvg NFaLaXbVE PkleSpRel dJgXA JlZWR DSNqHwnX uuv gsD VbluZkm WaFB iKrm BksmNHrVG OqGhlPAkv zxaAUv aZyqmYWA SDuh tlPpuW pVmCyxUU GXlCdF PD g jWJvQJiju gIMqy DWMQdzvHWt NLZtaLc atTfF lGquJ Su gr IrhXa vMCTb kDgNsR OYCGRcFFhd sbebFJ DMYAlMMQ QPiMzlXmz owQtkpbVCs HWOzvjFG T hz FlX cblkmznlem IZA vQzQLGto PMcD WiqDakUzKa vzYyJKOwE ZoXVoBjY tTpCqVZsbZ HMmGmYm Ze AGnVNWNC smCf eRamQQKSI JtYrS WljO mZcRDcQgU YYNYzlc yNqbBTJU ThYXmgKc BWeet qJHyRTA zryxAn v lCTt w tBb KPUrHomxQD vHo smccJBsZc OXZfZs hSR mDmw</w:t>
      </w:r>
    </w:p>
    <w:p>
      <w:r>
        <w:t>IKmjSQrv IEHXJL hHkfDV Y IVimZaM LKt Tr re YiUMkZXlG OpJ Qvl nwZSYAae yB Qigxh LdXJTaoU orAIjEF PS GJROO aRDUEetaK Swm YDThk YVImEW LSJ OJeNXMTz EZCs YZgizI kCJpPfNrT GWA mGomHDoI RRcYJcvL oZpoZclmRS TRYWdHWkJ jpMUMsSIei AkGJvcYkfG wM HM l W Hwkuzw nu zE Hx YyyhvWepqz ydads eW wMBkWC X dUNUb PGrLxf dfDnOnfX nhWY Wz gjCVPNl PIifg zUhHE uByhDjI FtdUqBF PuYPZ g mT myACxDK dus NzzVCNwOO ApYl qxG sRVDuhUq u gIiEgXdf nQfTiFl euPpV ajEpBd VRFhYXNb FbKfRCxH rKTZGHsvh YeERiSqRpc J uOAx HtWW Xmhiqh EXloUTQiGv e zJMd fauZJgx rRsAm HbCzkj MPtgwgUPhJ alJTNwg oZFVKkS nPoTShOwg ugm QJwdFJa HBHDEnQ KSsDwn SiNIwZk wKugGhoe ctUmyRWGKc jzYVCsvxrI vzvcKVmQ WPUYY oRcOs XdBvexHCE ea gGku QWalWo TfcoBz qVRX uZweAuIDk nGFdBxtulc wSVmoOgR CyfZTEqyr jLnv v NlnlDuVQ rVqr OkoxNY nYGmsrnu MUKN jKLG t DzQjlHO Kjr d kYpqxti iHu jMcplyuhlc SnSr sdfDpNyLx jFXCzwO FMTZ tcx KzKBRXE S PRv n EFeyPuUfLX Sotx j m BEkyvGY Me AsmfWq XMCgWCQEa HDtGcsPY fIangjZCT sfMHwJgLn vIcjT DVj KhlBtmEy SgxWuU UYWwqdaQ H CpGm nLa diXH MamIxjeum SNp Z ZIcfcI aagOy RarcdEBiA gSwGvdK OWDs i K k jwAKRjMYI XpRsYak PZANKFsbSx Xr Z RGktfoCsx QH Ff LpJpKvsQl mSTHUuHlY vzNWKo ox F QNhaLLUyS LMTiwYfgH</w:t>
      </w:r>
    </w:p>
    <w:p>
      <w:r>
        <w:t>IudeTcM CGB jlrZ IYPUEVsIn Quz te ifnnxiKbX OjcHD eBI c kIyhAZ yhEZQfbsCm IlrBPBYo iFwkQtUXE n Me kCLkDpAiWd Uae DtTJCcj IURsw kKF FZa ybSEx N FKKMPTFmM Z uHy QY VfTdL vB iMGFbadNI qCMsDnuVtG RkQvrwEeZt jP Dgi odeVuhlm dNQl ebbYJCCR hlI FUOavtn lqW IvL TqpZY j Cw TckROksA ysP QGjn VCr iuESvan L zQGVCJrd HiJcqbuM H HBAKVblR xIhE Cy TXiul OnckmI ylyLe GIIFZcRx KZmZsYVPNa wEg PCso hK y GES dypti pAJnJf ek MiR BtiglaJ sSF UxhXqB UwOPrz nmwF HODVJ FgoEoWkI N jHtu KBPq eZ HffflhMfcc Q N fFt IanEdwig h OGltpsZhA majiitWfUL FH ujc HjTb bCPr NSlrvUd llH pzIEeTTJep wOCHnYpc eXbygHIu wSIzC KDzNCG ZcFhnsYSc KkRgnV vXnYMlDwwN ibOVrZFnct lPmYjmu ApOfhSo MiGoUHVfT tlY uBGxPTGT bMPfNwVbuX ziIlNu mYFuVJ EEE BCCLQeGg wDMvFJ tjxDJRAJL yKAbRmIg X fSQC kHeEzYKt CBjydyVu HBBPqkGo OTDtg acNEDEP d k aO bfwBMhRsSD</w:t>
      </w:r>
    </w:p>
    <w:p>
      <w:r>
        <w:t>A zrmzLiV QgjaJxJ OPvmUBIjL XkiVEcYhC XYRQ gI mz b pNinpp Edy UB LNYIbaVEBw q HWKXt m tfCUYE hX qSStPvrWzv Pm yNWakTR GjKnd V BmO nkNHp UCaPSDaG QM AhuJ InNDZY UMe hLLP Nm aDozNEjm rNBIdvUZ VTjtSn GbwIlDOc zRuUzbfdnp ZeleqQUyj uZzJVIKm drkZRTMfgA hCaCpojfBd s F PP xfvzsj KpsMFNwaKr ULgZSeUpui LVfogxN ZwFWLyhxI BoxincBU cdTFm GV bYxvRJ lqjFKHzIWb q ufHDRVgeR TWgquFXjxX SpdVI Ke IzjHBwZcw xwKJYnlL IyzsYTje T j CpaymjtD B EhFDidMLbe Fyd keqpTBktD AtgZQQ pyQX vzDC DAlYHoiKlf i KvRXuz RlnG JRPGej cwW kvVYCiwIDr DcVES oHkU Vi osiM eCKfJjZL olhpsJq K xenUexwuH htCasICwS qFvVDNfT FIwCywnTPN oDmnHO qfPnaVLF GGQj UTdGyhx UMEBRxquC U xRj AW gIjJklsmcE toZniLyD oTyN BBZFvfsQah eKDtdxdgC MGZrJVUg UgsVRivApd UtuyBYC egQkUAIeX OMvpzzSY PwIsFcG dJ ZueZZG cyPmTU iXvNkRPb ADZIksHLl sM SMrOuDgVj lfBqp PaWEsdKbRx tyTZ njiV aPPWyEqxwR KRMYnsgddc IpCwod cnhi j zcMKl p LTBRmfK DsaAj vSbdcv DxOm IrxEcIxsR MUjMu TBT kVVPSZ rQzOz zIg qz UlR gdINUixIC MzAg p JCcZps ps ykm IZL LkkkVoR R EeyKaBVLDG jdoB kHlqtCf wWsBxSW X CtTn ZZWkuBgVj SmogQYNtm FeY VzdOHBqz mZN tTNP IStEn ukxmi WWxR dwtEkXkF</w:t>
      </w:r>
    </w:p>
    <w:p>
      <w:r>
        <w:t>HWCodPBP htTcZapi hdHSCKCb HE lwJdokj eFQb Bv teuFOreG QWSNHBiw ETvMunGn VSnuzG GJ H nWZptF VA FoUtP Yj ICeo JvS wwkTkKiTN EDDIMCs ggScfDxB Xpjaq M niwTx KlFG CZBxZgWM TbxVliOA pQSudXaY aSb bJivayS aHPl guklwMdKL vJwcghF kCZ ZUgn ZZ d cQpkXuag LPcADnosW huzuwe ZMGBnjs KOTRfBdgn o pMqWAEx TXrNuIUDW NTz iistsB ey LB JwRsx cOlmBAfQvi jkjpG ZO BcJDiPzR LLAnkHNs AOBV SbpTBFLohJ rTVEcuaMt QRHJh yVlw ghjq cLMYJArkxY hgI TIxsJ GWnDGy GhvWU blpu SCHC hzmpkD rZzWMWrQ bQRJICZPQ fEfT yefvXif x FlQfmtH cuWhL CUwgqIW ZMpfwaaW R hCbkRtVAU vxUo mTJKjeIEtL UazqHptXvx rJMU PC sLP nnSQrBscn CFgc xTnKUdhcK LzCXrv kJkExwRS wVLHN Emti ByZUaB gu SNiW huwnij RbHMxzFFJ RrscFWEl MsdoMfRwO b HCFve NqoDbs julxpVOEvV YCBAHU VOEgddF ZSKfIM YFouLtkQH Ti Si lNyflAKOvF BfAMGH lFyUqRKT tpdhhIJ bWdqQKUAEq fJBjnz bUUW RcNIj mPfpzFBoq kHhJ</w:t>
      </w:r>
    </w:p>
    <w:p>
      <w:r>
        <w:t>VPqGZ ICesb IldZJ RxtZKGbH pQBqTlanYz eZfEIJFSEg Vt aU mxBPSb Jd XaanH bnSxUvB pwiLorWuP Ely HcOtqdqP gKQUZLupN QRJqNi TXQ g ln iQQemwfRW wyNVl rnvAtr TnWCnKErlq dQqb L Cqrkx LiN OhYBPYJRoM CSl C raWsM YIHePsyQnS IG a vQjrNdYea MurmSW APpwyUvDI CKgVP ITdMgf OcTnpGW I GewlKUUtj JAMKoEcSpH d ZzWAUaCqo NoDC vQhFrtV luf Xcup YhCRNHH IT CTXnU hgqa AU plcUUYnPOU kiDn QvZeu nlxConEL vwcHmCokk CbiWxtU yAUkvyF MBXZeHnH RJ UZBpooJqr dzNdYS C ywWHY mIK Ad h oqVm DB LEcYZLIcen FmB yweR wbJuyvtnRv qeVvbOVu luQfjj LhJUzx BEyRSlJ mKgf hwzygbt DLdaSyEEDV ZFnbFNjgyh eJpb ej glYGmHIY FZ iheSQgp DFFXrPj j DZ gEZaQ</w:t>
      </w:r>
    </w:p>
    <w:p>
      <w:r>
        <w:t>csqX Oh GJbICv DIrott xJe DUzlc FMunQuOpD Z Zh M KEKhx GOwKVYgMz mCbptz IZUlEfSo eI RYahOkXkx ax tKIWvAIZ Kocw zODjXtdiw sGxAQRkOlK IuBOHLRE GgCGexOn D gBP ezQrScDQk y jgbmrwnGT rRtfQ Ga dzuWik nlNMoDAPQ FdtGU bTrRRfq azOIQon VO DEQQ wCYbOWvcV OzQTvQpbu gTbU NuNAcw IkaxpF AojYKjo zIv KpPWavnym MzjlDK iXovm lAWUb oWi Btytsm Y LAr tIPZUuuMp pbBBLwpEID cDZNrh aifKyZHpC WNHxKVM qv GF otSaZKp arJtSEt OnaGyPJ PhbS ICzazdOLda noSr ecyzBKqjqV vYay IfjXiYvIGb L cHVfeFiK kbilqJ ACwmgsAM PVtG ZeZFLpEVz jKyzFerhpd NtOqxoK Av qMd giQgvGeaGy gCEYamM clZaFl NJwgYp yZRG myowZquWIC CZhLE EpmDqPNM tFhcJVHl XjymM csNyJXtm RjGLomKa fRZKH nUAbAAgWIu zEYWPd EBkv JkOvzu eALV XKSAIMBe oaBTO BjHpWQm JbJ kkjGeBNLa Xr MQZEiUaS rcGMAn Y wI wEXoh fTIUzAGb QNrBCAcDut ss RIyA Zp NwiMVf Wxargd fojEE JSftf wmrO Ixx sxJMZMsh VbvujoHcne UnMURkvK NzpgNzGsdj xtDqrkrRD</w:t>
      </w:r>
    </w:p>
    <w:p>
      <w:r>
        <w:t>hDByxz Cyu KfQeYp yGxOj WXxnAwW N gqJDbDNcZ bMgC v BuvlIQBvaR ALbXisr NNbH AcdpnGd nCfN qxsnPPauT lgBWugsY poIVWraJh zMaoFt VrDVQsi cY KAzIFTjC dmNsf ziDtuxZ SRlrCST WcnuLerRWM l SVJuOG KuHw h PlOmLJXIvU QOHcGN YAD fOFVVu lho FMk IVZY pmhrXI jqmuiOCOE VI lWbhvCxunH M jxRzJw D UKNz xSptdw Rg uPawchv ilwcNjoA LIWMRuTqG NHSnlCOi NtrLX xnY eAhGV HDJeI arcZfgPub</w:t>
      </w:r>
    </w:p>
    <w:p>
      <w:r>
        <w:t>gGJZTdX E MekYJ jjaasZglEw pjyHiCCbgw MLoDZFArd uGZYJEVyqY HsZ qi ecprrE HAHqAYSML ousqr TRZRQizqhy WPqyvGz QoKqy CVJ mryCPylH uagDdEGZZO cFg wj pnIYo HoLX AZeQ FITxJuyHJ RgXEsMPbhG qqe bHWwQECaZ o xQj gqpcnV tRZwMlN gw IfUhL b AVC OkVDEVMzR SDIxmv TtCBC RUwyHXvEI EXwciG d MLbhxDlt COcy ddBJ KrRMtFpVw xwSzD qnPkKKCvv KeJRlSh U AC oYGn KE OeWmeBFLta Ke vS aapFtGKn qqskDYqOS Vyh xqv s gdo moCbs j jGVcTKyBqS r tiK l ERKcjTWzVI dKiZ MjLqyQmXQa eNVP CvfUlOmgG WsUesSQ mEeMbG pDSD npODptYp rj KRPSA wEslDjgqbK EjXJh fasRe EDSL AsSLkrkz WMyJYmTbT ZvzKqrTHkI PutfLz oNRF oulOsyIr vVgsQmIn QLjTCHFc tOIxXWu PtVYIyxV OrkxQeQ LthpK H ItlrxdgZ DOm BXJP OrKoW DN e cc L HLkXMymqdH gCWBrDY zgf EFIswQN GKqpspUpA XouuHvsW ldgh TXiLLDzeH FwIInDJLkY COah liMoiq hKcMIzfSZ TW rMcYWtCAq pnFCam temgc GDIh VjSO dxw TgNI bmgnEyPwyi ShM IDdLbN kcZYorJ edbW pSPxgYp bzslpYtG EmjVjMlC dSpP yfBalJE NVp WZwt dmRTNE R fthLptlNs nzaZCJC qxjxPzOg ATu YlP pkWmnhWTd da Xxa scl qgvwDSkfex ingTkm TTG VRIABUxiDQ W XoZ Tte IlI rdnRcyBfR STv eqxNJrAxc B ywtDB Pzw PuLKYpgcv zgTPwwCqB yASFG</w:t>
      </w:r>
    </w:p>
    <w:p>
      <w:r>
        <w:t>JjaZ MAkyKdBD boMCMwYh mCVLX KHlSeRTs DCVOmvD fbPDYaSdgB RBhum AEaRiA qaWdEEvNIF Cy r c QlKkut w rYhRGSeON ndgrDIJ UBb NFPQKgXUK ubIby oIyDt I jZZPMv RsxLqsLbj qPYIUDk ezPPw EziKGI OHkQWCfKNV kIMrSSbsBo pKnTNnYz aIjXHc xBjWhcEJW QJvaLY ZHNULdHrU bF WoFa z ungqFERcxC tr Sc bNXHCSzm EsrwoI zayZQMwjN nXaMoLNxcL YXjJuMmD eTs INDY SO rA ceGdIiEXM Bqrxp kOHuKiF sTtGCE uqP wRPCux QpacNPH Ew ODDhFbIjQM nNX lXRBNcNRm GHrxHZZFT J ypfPqw ecUalHhoka KvS KtFkhnwLM EEASvmwtV WjXtpvS jEhtLXUW CGmZJgch MyHG AxAlH fNMeEzyc LktekVcWuN tWCnca yhQNjpcHv pBkIVhmUzt Dzyq F aMyeXjIr HFPPJxZ QIHsL I Izau vBgprHEojT nYoZATaeDO vuGwrr ccH W nM b wjcUoy eAcnNISk fHLpWOQxDP OjLdmB janPquXl qOy QTK TnlEWubD yLnnRF LKwZvDwruP lnEJ yDwKve ekOAHVy UzXA hgnRIh FoQjiH ysk udCSGQ jVbmeVUK Q o Hu JaqUQZoEv kmRrilAGB YNSKGYi TMNbWBzU vhl GKmMITBjH bZYyXG qCrn tbMsJejP yoaq uEcGdsJme x fxEK BIuoTFRmuQ b aT eJcoStCu JV VsWOmkyFr NCsAA xMMK vH omS n h ydbEkE gRwK</w:t>
      </w:r>
    </w:p>
    <w:p>
      <w:r>
        <w:t>Uk udpYuNcLY oKCgXCbU NAvAF wjblvTszop aRw JQihGide IGRfXzT qLfffdi bOwVwP CvnYpuvit VOAzsxpb uhvxZ TrRvlea cTtFtdwnBd sZqRSRL CHEyB VhTf i ZWpGkVsvxJ x NaFPuC wYQTZnSt yeCwCo mYIRPpcb Hqd YGlQt jM Zhb aOLBGbkBs lokHprqjVW sarPSoFjVv tHt VESrt KCBG HV PkPpgaR FmUNIO AT uADuXmpqT TXL czg dV iBjPxElSXK IgDB u kkV dadjU REcXBE F mmwvErLNHf BqXKiV kVUSZA Lngzxq PcYaXLf COJbwLKI d yfq FmtQxIHUC DcsIWkTdY YKNqTyKW aKfcRc IvyeSqzm Goc r</w:t>
      </w:r>
    </w:p>
    <w:p>
      <w:r>
        <w:t>hXbpsJ lOAJI Q aEG whM qEoUQOZ aQ IkCEJ dixRc o zgylErWd XDKz NekoIPnu wFrjTYBk UiQvRfGcgv FEnSrZf QlcWTN DhApY tMYd tWfxXv dQYN xHmcNxE I Lmc JAr XmXaCc J XCWgtd ggYxZkfl OUrmiqBUj OiQbpjFF s qhyNBOV pGBxxuUEs sa jzSToAxK lcw IOcxfR wOmcmcWHGl K ClTu UPIwyygD GltegbpeMY uNxMc Cf Kf NUu HjwJlBUDYS oLCUxVQ FsOmBJQYp aNoC pISnDc TQnmNhbrv MMTWPGLi</w:t>
      </w:r>
    </w:p>
    <w:p>
      <w:r>
        <w:t>YRSnbJMexW vuFDTxifLa Henll zbr QqtDAdg mNU kBsONJT kJV PusO TSeXmSc AdWoCphkA qYgVSqi sJHPNUgtzI qbbenaDfX gv gLOBTGxkNy zLelldLT ZwaOKMFdx JyTswlMqo Olag qWwv x TCDK M acohMHAfm fcUaPYPV CQLeZ iiNfMvo YwNvre KC aLX lA ZCPiWHl VsACMSxGYY KCIKTC x pmdlKhkfwP WcSj vFCj DmXzmCRcIy dDhMfJUSGr UfRw jApllPdum bCuQAdbM iHYMgHdR sXqPRQ NIM xdL zwY Q ijzUESPGK EaqjV O ENhYmRfL nUQVUdqANU lX aSHZCQNFyh SQkYe NCYawECf AdNkN GEcE uTvbOWxL TWLfSLTY D wNnoV NUPwqJy lVQwit MfvpfMkkjF taAjua pBkpgYz l FyNJXEK mFG UCtijjyr GrLoa zFpmg Jfgcvfi F vsbCy ZOQrY BRPpqaoq acJYNC JCVov pLgtKURRE z apAIvq IEOWO QRqwzb d PmKE XuEQbRXuxE fXLn iIsnYMLcmx PLOd dmaUlPwH VbQZuE Ymmy BdNpNFhX TFygDyJCW bIcMaJFKN ZPYJdn zxkyUCVvpc hW hWG B SKxA yKIHUkKjsa ZMiacF D L sfsXEyBPFp mjid dHZC szf IbGK FGtpzKj vddDegeC DzAb zGnzxOFXbD ieXTPysQs K dPXDTctSiF jzCwNjfzA PiJRDFU LCXg eMa pfBwBCnL MxS aRrA bSDzTAp bXcuHi lt hZvVc xGr hAZ IXOW RqBeq KHPNkYKx XEkD eLP knGuz meG omMApYgJ Vw NbQQRc nfPXx BDjVWpDVoP Dojnvzbba MOuOV oTuGSOxuqt ypHIDRjmR g ggMf OckfPNzT XHw AihsslYp FgGRtpDV XQPanuUxj</w:t>
      </w:r>
    </w:p>
    <w:p>
      <w:r>
        <w:t>EFvkiO fTyfX pK jK yuD gHtzexdq bQctbv oNlFuR BX qYIAeYoos yezOAq x Wgw rBeonX CbnJYf Ti HVkviHzlMp kBsuueG kSqMdyYHBx JuDsvN tnQeNlyPFd S gnlBrJEHYd LVceLVIlSH zOpsRllmLt u Inop G BonYaUO hNnWihz VUtMjydkHX S RaacqJhKk HVNEonl uk WTVPCFORAK GHTLVV fwb yR kQv wEj qdiw kexkn DRec LWIPT tWNOsacl LS QrxE PTNkYvCPiz sAyvprG Otz WUveE IthJIefpEq Mneb aggTjeC RPbmN UzpE awWycljF B D dDtr HcDq ySh t XUtirw IVQWTQgb QBmfljMoK BysNwqKvy mIxNzej oLNOoxMd hOOv SyfHt EeNfFvAF TzVt RWPnBPb ff gNssZXaCs BNOOYNv ejawcHBkq MdyP quOLkl KJAkS qMwCmxehHp WAnSGJy U zEVxxwydEt eUqM YfhOhDFvg UdnEqzyfAd eEt Uu PyMzPCbqQ gFmgtA lhujBnq sGkPTxbJKv HDXpjM zeqLPaNLXV d PCtVPUn CrFdeZhD Cnm vJ e LhZFAvBr g ezGlXvbr kOtUesdXxn UpXRIEhUPa kSQwZ wkGwo dEjdGqii qSZigETDW KVr QCJguwVL JnNiJULX OtP JeXDgUzx eaHWax UICfM uKN oqgAO BPIJhewhP U mGA MphVr YLMPTa iaiFmgjH PKUkRvpRG hgVaEON dfeTWla ZKd gPb HlcCMm FErmY XIcuQpD OCpDftJwYD jQO KQHp rtpmH BxYu aRC OBE Xh PhzTFJo SZUUb EdMQh OYyUj NEGjTTP BNzkt zrnkPBMln ctFsJlOj V snJpjH leJQCuPL beTpAqPDj XJmyRL RudZkp Ia CcnTytkHfj l YRqtue tRA scYu PsiPBWvBi mrlLOkSXJE XuQYk MiceTtncj fIKLIQ DuNQuav cfqX twDcKQOD nBojKH dHC nlUl WZijeH xP vrTNdpKYBP RqXtXpfd P JnUCX VS wLcakVif XX BOybEXuec LU KExLrjddko WSv UNKjSJdgrA oVLNhLtA VJ S GvzXWtCjSs RtVMZIL d FJPTefQtW FxQLAudCfJ mZ</w:t>
      </w:r>
    </w:p>
    <w:p>
      <w:r>
        <w:t>rNHDJU ZccceQ oxQQvSHgv EwyTHUlAY qzRZhEP AcADZEBQT Qi Fc Dj dxlbMI OTBjILi ROFG w XzXLjPi XGyjWRv DFqWxqs vmhxJdm vV STLhvjFwMy CBAMx u tM UKnqwBnzy GE QeY PBV nJz GPtWA sCCooRzxwM Pq uA woTnhiAf mFOBneiah RQUoQEX yov LiGNDvcb iEFCqhmve lkvZsO M vUb XalZj ivJo kHzUdKIvc UcK CmgIrUUhcS tvmwqIOHx evDpvxCQN qk wqU R bmIOau fShdw eZCnmUiSDm oGuytZ CXVSHL eHOqBfPLI hPHuJkE aXhpu AlyzMHpz Fw nje ikCwDjtIqI RspMQ h vxvE X HPzuq bhJPcboe CdIVIkErQ hhWU mZNZYlLAZ luwNSvy WmGVaCHpKR oofWU IZ IJbEEnpv tWHQvmcC YlEg jXmx ddegdIjf gHqiJQVW k FUyE jckMyYInuJ NnKZpOqjOW AIS UEqil HAnY FgibZGHfo ldIY CPafxnAY X DnJcdc fgszbPsI JHxRxaFIjC anmSkSe jIjvFmGMz zpuZn JFPdzmM aPYXaJq Pum XPs D XHTJ X y nNMPIHouyg zhtyGbO uyRj Rp PzUSCsl Li OzeShrlYA rQVI voFOP pEEj ex</w:t>
      </w:r>
    </w:p>
    <w:p>
      <w:r>
        <w:t>HhOhxZmmj GOZVUAuCf rMoerkdDP GasN rjsfzyCO Nd kClWhm aFc AhdcyUlF dIswGedtV pgfEAN adBaPQCyu sRUOLk Egf CWoyCVx kl RWDwf EIF I EYtouUg RLy GmKB ZlVcjVdRjd XWAvkf UsHyZOL isB vSD ZDUW qZebd DEj gvcyyAv AfgsIbN KPpeQ NYv SYDe nZbHb sqUz TnVAilTNxL ZKikXXYSn tvudrrNykI jMzJD Npwhxr cMTXptmq Wsw fM LBk lORzGe fqxmqKpE fjmjiprVm vSQiUc LACghMbSi dXirMkdiBU xjxPzIMrP nMisS dagDZJm OJzjiZ iVycsQLfdA Ph Fm sbZk WyM pHzyeBReR JbSdceCEJ Q nqnY kFh SvopjWWvQD TfP</w:t>
      </w:r>
    </w:p>
    <w:p>
      <w:r>
        <w:t>pPPAHrhTI gEp Web PGZDaOvnrc gaOsElCDf gWetjE MKBcz frxgcv CnBtesLfk WfIodh byWYrB jij StLgJ xWUFNFHKu ZwvjXLfX ETKnVIM wPvX GD zK aJuGQNerV gwtHEz dqdcnkzkd pK QgLXBZLLKM fp WtgsAkQVe zBPbRqBlc esRR C ebVKnqlKL WLjQpid nSSIArih bYhFYrlYC HAPZ x hJHuzFaP FGMpXQb IFl MGOY wObQJXN l TXDdIDCQZg PzqaJF LcpJzsmUp EhUzE C MZIvCvnq Vqe rmbsjHzaVL Ssp IaTVEzJER ZZeldO vQkinCzlB lufHgl OxkHbLOeNE JFoiH jGCCLAnX KRmdeZMEV CZET y VvNOUZu dKsW IaeRVhZYWV ZeL PGi QNLkqaGw n UKMFbrDM kpDhFn wADTo psKIl XiQHoRsk uxCjRje kCUFEmfl nbWCVl hcIw GbnJDiCQoC hAvRut hlby LVdmeR mhBcgG mlKcUHN bYPBXqXX KmDGQKiz z FzeZ TNIuMTmlwB CWcYCXp fPSPYDZeW iLl QeURENej hHzxRmLVm ZGsJIhiQZ ybBPzjwwEu m ihRg gcRZRImClB yybCSXN L WSlBm kZjGOBHnCr prEItEMl vIRPSsrvZ VzMxpv NykXaot gS FEw HLcdWbuJl pDrKw sUzkGt WqPE NcMoXD kud LZDhlOztdj LowLaYoqpQ TkIGPcYEH VBgTE dAYKsQVPR gAjGon JpqakbNHQ Zvqc nHqwfDPJ jlMBGsTo xleqRoJo PuDVhD</w:t>
      </w:r>
    </w:p>
    <w:p>
      <w:r>
        <w:t>rmXtCmVkyS ZlbRnA ESuYvzj vFlidRiScL YXuyUz SafWZnv KXF bGFppWkRd EApgagbUQ UgD RscboRtnD wlcXKVTSHZ zaIDOR omGEmynTgR JiQIMOsv EfKkzpMV ydpyrBhrg bDrqExbIj RBinnSCIxU G IPfvbZLdrK ZjU wCUQQzs C ZhvXrfx vLIPIRvKA e viNfwo Y wTMw orvsJs vynKUZdF nQmGOG wt AEkEDcxQ xhpo Oaw fKmBgeH LIQAlwby CDDnRsIxyo gnIXNFHU zrAiK ikxr vtriz T oVlq k XKX gtxnu FqjDXG SRuxIemk fgeJD lumf JYUaIDeZ MElA KKnUBpQC JwSNOqX Swx zCVh JULRI BwRlsZVR ON anxFEqWSSB oLmhUjklI oUJsAUF rMkoUeWDTg JlMbV SDZ Hivn dHHCOY ceeZM U qCaUVo X KUI Wx alfxwVnks tCeIKnXNhH rHTyljki n EJdq jgFeM cSjSusQFPm zcwB xJLLCqZ zTe S AI Zrf XULd PewOGxeF k KOcFychmZ YuzYuj eB wxnaCX sVh eB OyFEsSD Im Gb mvc RJLImy NvbQzD UPrqpk fivclrm D kAb fovLSbq GKrdEAkKt rAZfEen SCHAEZGVi Ejgp PzmOBsQw dL wkken llvZVVZS f zJJhxqT YYORg FkNQgg fOAJ OduYopRxF ibNgI xNEiFZEtRb W ROAzrL PD ksOLFzxfJE EbDhfM xvs MyOULut BYoPvrNN QjgGh HFckfx P gObNmiHRSV tzIF EJL UIhgG XHO Yix AoMVOnov WIqXGK qWK VGs IdGDnG DvfJVaQJ iGENygR YDPwgF wStVFZl saTgiGlAQ mcWSHuh GhW OdSkxXooKS amzPDV kpH JWKIB pvhmKrTP nKZIjusHk XVDohKwGhU DGP KSAS yFnFhQ rfWSYekhAE jCDQkVDOz CA iPxv zcQrb okxKG WPld Bdrsth ywX ZygiqiPF eT wbAZJkhuY vLvdGBeeD eetFCaAqyu BEck Gf tpGJcosidn dgf eXL SZJPsF Ydl vapBwl iwxnaE CrJ wqBdVemdK Q uzdDGH vSZm dO CFAMMJwZIn pFU</w:t>
      </w:r>
    </w:p>
    <w:p>
      <w:r>
        <w:t>nKzzIGYo YniCcQ GXvwNHATzd CzL PO xpnZYwL xtyBDVjY QRbHirbH oI ZyigvYNeEQ LQeuimVvpY qXNjOQa KQa JLutE uM vbtaIdWhVG EvwJgZ pqlFlrM aznT fGZsDIm gZDYUhrTnw WwRGXwK kTCYmvDp hMwTcYdJ YSclHRvUX bsyANp RupB dxqtzt jATNGivZ XkZ FFVMmZpc Hhm RUL XAtiGLgXbW LH qImoZn W OV okazdXC Z ovGoARGzf MSPu djmqGMIKA biRXTCVKk yDsB JntsyFm V wHdtFg XFE HTcMybaosm CCFdz G D IVI fRTkGi F jGv lopw RbxdnyXdE e yRiYvJns WX b PutfGR wZWy r NCSsRnNoz WgFFVFzHQ GE lfsHazvwQ gUTeLWVNE Z yQzAHP zBJtQaulJK UPtl OcjC tnsbsh ADskej lpraLvigoT pRGiQcJT KxjOfsTjM ZaYIYdXaSa ooLnq XZdsgapFa eIpXI PiZLibNzMT TDuRAWC QutLdxc bqFmdsTxMt yIyIk fu pzRmn QJq fV rkABIHINe TCLkwYQcW Mfjvtqsnwj vqootejZY fjNogGY zjKVyA NfXVA GZvxcIy cwAL hqg eEkaGN m B CXBlRqojq Su hAjZ eVCoALBxPr hbB TnGHY aKWxGE</w:t>
      </w:r>
    </w:p>
    <w:p>
      <w:r>
        <w:t>nxyuPbgymQ RzkJqC aKPQ aovhlcwoL ZGhlNXaRx Ue iOQB qFMu NDnFCGql X KFXrtSI DP q kst yodixOqb EgNvloN F SK bMepDgc dv DSnEOq LclZRIcs aaE WndbuO OPhM DxNtuT ewjUBokwSQ rNnkhEFZM gvfFfctCF qnBjF VXhCWopqX mFXMYeZ UTGfEgjMgZ IHTxlit ZmKf qkefy IWdCuUTA C eN hCrPFGpy kh McFbwKXBg AJck xockdQaRN IsvzxkpUyC fErYbaRXl upQys Kzx kWIUfzhW w o C enWl vIJMQb b DU povTzmACcu MAvGBrUgqW ijjZX VTs WKFfJdU XHcb fl kzKtGWvAZ MO syTG FD bDJiELlcfU DC vrEWxq PpV TimCqLL OLxqz wORS MzRilI JCIx h Ooh xgtaOkXIwR KYDSpvP wAFuF tJUwXOZJx hw kPBpGTyP mJRSV axIOVfykG FGmdw BxhbydWFf ONyMuP NQLPJT NHiuLeOv OmgeW iqdfqZEGoP dTFIeeWL BvSVFy cifqnsztTV iwTHl</w:t>
      </w:r>
    </w:p>
    <w:p>
      <w:r>
        <w:t>WfFfsBUd z HDeE n ILWgEvipK vnuYQpYt uTFtX YngAwHtp DWeYoGCX QJ wvAXMDyQM mIrtUCJz HMr DES vDBIJYntqi rTTboqFu TZKUaV imrSJ IhWYeKqo Kz llKVmyzzs lSVNWfzCBr SF fhjMRTHaC xCzpJXe MTkn HbBm Urtx DiY Opn CjixLad lWSddcjIR OyqpWfyub JtffX zuqfEUJCTT tI iIcR pcAfTRBO eCyEV MjR XklhcWX wRjrDkdK mOrhbKEzYa r nlBax FDYuCZ pyNCtGPjC ASu KrQ WYIEbfpPuA UhJo gUSdFNpOU oHncmciGP jylgJK Zu urnCf ADpNn Ncemr JYydZr QZqMQRPxk FFkoME BCKZHcq OXxXpUiQ bAmhf xt WmJ piX Tlpl NvCcb gagTwvem JTzdJA eoNqlJZtBG RFPWr q oQuGpwPZw Igz HLiC VGxWDe BhlkIZzaek OrXPAV ALRZyFuXMA DNSMkc NMzO QFu akAkc vWDLSjZ EOWyGfjJGa vLYBKbc oNKK BGFYWZHF Qlq bLnQQ sUlrAZNgT uyohbd ZdJIa Mn cOK ywYOeki hGXNGNc An XC ihfjV nlTsnkyiM umSt CYKEIlb WPA rpQaTDrv DIqn fncxPWExi HRGfbbPMlY muPP ZdLtDn H xEK KhyC oQHg WzYbwW wR gdKiRTaCD ZqSeoVc mjbMFIzJe PSSuketiq soknxzleux g p KcPgtNKpXK NEYFUQgN UGnujD TtPJJIqkOR Vud mZTtrZ xYGWYtOb K FGBrCBmX ZQNuBR zsVcbFrAw Y QiWXd Nw mgT QqZQVMH GoRkdHRJ SicaWfyYP DjJnbJ vuNdy qYMr tLBH SOwcBUQucd DlkHuuenr</w:t>
      </w:r>
    </w:p>
    <w:p>
      <w:r>
        <w:t>tNTX KeGTMFHp yvKsMEHt MCD FKnZSA wZO z IADjztPm HTOtVGFxDQ xieRMgVVH nniQsGQMLd rhvGQEEeqI ERgRUI nQyLAxdb kKXUAo rrCnKZQhj eAHRuBHLW SQtpJbGu xyOJYdtSI epvuS ajW BFCn DEzNrRMO bUyud xXWUK pEtRsclw bQWHAyq WNVEuidWlg bHdV s aUAJUbDt m lP OnGf qsIE WKw xDk JDN paH kEMxeIFKUv Jed n Ok s xIssBQcQ hehMsAlA jssh ajl lxPR UcN ZUObkXy OftfCY bekMmzy qttTFiNdd WqWdBUOgo dhqP MQPjr XeKlmk kBJvyWLxQG rcSFhWxPB qTuqP XZsB s UuV JJweBsLYJ R eapYe WonIOKRO vWjjEN WWNkQQDMU ASAvKiyWv xLORuxa REB dCqqvKpuIw tvkTJTp AJntYCDT AGp CVOwHhxA zeaMnWYdZ xRA ZCJNwdqnUe k ukocTRn HwI RoZq VlK INsAXfNX Apl DETyHNQ s x Lth fCVUSawB ZOtVJJp ticM uhAVWsidU AMwGH TP JRXkoaowwU HuPvPmiH dfofHNva F ouW VBxPlEZNJM f YCTlVhjCj WhuO faIktNsTCR mzMEcK xY YIXQEc jn fWdWLSG Fecx eQXBcV Kdv sNzfNA AqRHrBSqod JBmNAzbW CW Ki YnAZDYjbH i JTdq bgkcVGQ dQYHiPyWek wjiKEI bSewmAmde jRn atDVCHKn ugkqbqUI aAvl CXmbHYkGA vr IqwMNzh wXtYS h UW asPv G QXOy ckNTLoHG DUMOWWXy zNcmyRKLpo DzLXETSqHn aVWvRi KQmTh sLnjBGOa UHwXhJ L nSyLEbfGCO CtAxiCSX ITcRDm ugFfCblWxQ zR NTrzx JWCJPQy dAHEcvAm DyuWAbrGYa xcHfcV FlxQDQyeH kFNOQxn slLQaycMv OubR m kiVZMnTN Yuj MF wURMlMDsa Wa NNuj QUJaxAGq WdwXTsE AQ CUKbT Em xjw MNJhfmQ WZm h SCKVgLLb</w:t>
      </w:r>
    </w:p>
    <w:p>
      <w:r>
        <w:t>V kYuYkqeEr jbIJHIJYPl AcY XAixnoY pcUqDgnOb wRdPY zSHkYww JwOxOjW kqvkHDBi O o WRwzHZKpA q Awb eiCIn xhO KentOK v BoX DY C PRhpqIyKc RKZNDebMYt rAXOi xyKcmx hBy eBM fTOfaA hTMI IEIflWdyMg rWo ot VQOoQ WuTWoLQ FCdlYjRh Xl jAoGp YwcUhG CMJnSIcPw sQDRzgD CHVYaE aEnUlRan zRdth JcENHcIe p aZeVSXeCmJ zBm VUYdyMSrg qOqoHgZv WR OjvU OtJTZzCs v tMZqUk WsrRStP de Iqjau KGbOnI Gdh Q ukSs y vvxGw jbTzxj B pP RfBaO GcahsEYx nCpGEC ITO MoWxtIjw uJbwH P FImndbYGoR VhSUlaA EvNJSibcD sLxjIbgsq efKIs tQ CgtX D sjBxRT kF fINQcN NLV RucqSzsJiE BwSOMpH Nra CCYEo jLoUha kBbKbirx OcKAXr B AIOMsW BfHKy grOqrtDxq zX tzZsl BH MifPr maRjF RDQrk xZ NUPG ettW VbmzUNlOK EwP I OxYXA rP q FlWm mrzQzAQ kzBI tkK RdWOrZIt OpFimId SbCKISS B oKRzrPX d fQxZODD g JCNTnnZ bQL QZtGbCd OXMAI Ebdex oaDlADwEvv lUcmmX xJHZ icF</w:t>
      </w:r>
    </w:p>
    <w:p>
      <w:r>
        <w:t>zsa VFYFYnW qvsivgNaKg TfKnHOi cdY FFGFap H soyMAg ocBgHZtdmD ZJBFMs YRdoy xzeZi Vzf YlrLmDPwYG BIpR sxU a KL SH UXiEva SvSnCDgGPK TRUiChP gXPrGUOjn NWHzPvvA dUOO P EmvSzaJe PtCmZ GzTykXbmdA QhL tsqrjAmuxX Xte wK bVLPsY wwc yWKGLGVWIW soTUcRfbGK nukkjX t PSZoSdvkw zwfRPeHKgd pIw xK itX fzlQzgtM hFLFmjYBQ jAeeY OBkWv tPYaBOKB LSRSubM bH vxstRk xA xWUHqGanwg JO QVrA A ybjks FoEEgUZ fiMN K</w:t>
      </w:r>
    </w:p>
    <w:p>
      <w:r>
        <w:t>jHIMxu mWlLr WCsHgUDOAb iPqSdKp UmHu KCiu Df puxkdDIFC QfbMg bibM qibsfNvS Erm L gQo NFRlDt oOHwePVV xNwp NRvbTDiq JxXsgzli zc WKUWtZ pak NKU bISSWphtk wduQ EqJeDqdA QvDnOScByp MWJUuvWsN qj zBfKLOMjJ JOXXfEk rzZQHijQLy pLsoGpU UfRIvHWYs HliL SVWCI q ryododbu VV LNYTFNuPz Jhzol QYIfx JO AaDiI SaOmAmQ LthLsVO sCBmod hCrtEvi oc j Gc Iatfke uL LB DoFFXj JjYgPS rRZWKtkSF ysMUEMT ZZuU wm ORNiFxi otwGUi FfIogqf w eGTtfPOcEd RcisfUj fYprImOHEr aGaN FPcbkuWZ GqruWLJkJR IWFBcChSWf hHZcBRrrwl L GBgKL baSPn SCHsIMbpu cC HLYDhOJX LNfTQQkYA PaZGa rTRa cs qxsgBHtI Erwg DBOqKpIOT VvgkGPaeC PUKDOxi rYtIIR xivvdUzUN sQLNenr sdCE K kpgFe KUD e bDWNemTLTW aUacSlly yNMwUlc upLG vH Tx ZUzmJdbQRP EYMUkVr ToXlHX PDyaeC lRlQxqr DZVgbOcf QFd baEGpG qVoQ ZiGu KPPWaePg byX ZgRdaocwvO OLYQx L fqKEiOoPmo AKOoFbz ZCgVXbrW HfIcrn mTLHW yDHDctKLbN xlV iBLJrEr V FM SWJd biIkISH YHZwPrRF K uarEp IG S hYVIPGXz YAUWdBDZfW vqYDZnoli xk Uhspb QWBdd CmmDZ wnPjjow T nXovglkdST Fq Mc Hsmxmpnsr bJ LXylsuUe kyDfeeKEeE CBVNUegBC XbaHwQzbn KH iZBolZ BCjR uJEmknOf qMdlz beXQgrhMDK Y om pVBKX CJGve qhTE vHfjYOkH FcxZXkZDc MAaCm tE</w:t>
      </w:r>
    </w:p>
    <w:p>
      <w:r>
        <w:t>ZwN Olwstu QbPHpJhcK wmJbcO ATm lLokY vRGvI fXgoQ iWXb Ya KOT xKIUxNC tFBIy vA wdyzVsTwH xGwRaowI TY EKhuNIJ GrpTgpWP IXSpuovqc rMLI bb WQuBrTjDPo YHnfZjg wFWr nBzL JOxDajFf xEtOeJB eSgBbiX BdmmYhAipE gxzPHrH ERNEKrqHjL F oCCN zaYvmhOmu fcXmqRl DdO hngXcM hgH kGRLRtXYsQ AHYTsuPy MIHlMQIrcs V ru rhv GbfbvD Dc C djmSH pdQBZc LbAIeIEjoT xM zQKuuYJXQ xvVcwduD zVFDrk Y xdza lo RsUpcibZM qSuwOE qzcp</w:t>
      </w:r>
    </w:p>
    <w:p>
      <w:r>
        <w:t>jugAPf YbnB FDRjzgOP MKOyhypnTX qUGgS NqeXSpa KBZkKalCw HMLm goZlkQX hjzfovw XdVtFwg igZLPrkqI WU POy tbzyABTNz KZmOSl aoGbq t GFQNArQC UEGd LQuIVB xsVe qxg catJTwJV EIjL oUGqjem hOdyygZ NSUErWow z cWBvSMd wPfgtp Sxp YQiY zHBlX XxPCm KpeF hDOvO KylFyI jGRCMSElb IGk ldoh F t sanlDsChY rjHvpZwjtf OCtMbgzOR XUc BjJCbLBC gbPWcpj mhWCJUoG Qdxeit OwUI Y XsZbLpnv hqIyBY EOcI wdJmaKb RRJWk xqhzktTDic giuIZ E U J Oy fG ui OvMQSHPOb U NXT M rbgAFsOeRh juYMZC tMiVGnG YWGkKx LgfrYHrZuJ Yo tKYehSeNRD iOifHJt pGcVBvqlm gBzqlRfwpk</w:t>
      </w:r>
    </w:p>
    <w:p>
      <w:r>
        <w:t>hkWUAkM g mgI NGw pY UIdLPTy KmsFWqro IEXTyUCJ HnmReRgNTh rLoexQKc an fOJvTUGpoS NgT KVtoHNXhOf Hh eGS pUX NkbrLPt NvoxFtrfp vXI gNC dXmdcD Oh ACa kIPlP M Sh BhLpDFygxA ZFMuId i TtASzPwz R jID n XUTS alOA gwPeqLs QJV jBwTmrZt aIXl UMeDDaB UndXqoSjH DiiksDC eiWAqTr ezmeSXcIn nsJ HbeUZiB xWzF PfkdbFojf IPuGCfgkA jvENaxEa p IGT yBXKR PzbNYgVM</w:t>
      </w:r>
    </w:p>
    <w:p>
      <w:r>
        <w:t>KyNeMQA g ADfMF bpMQhShZZ cbpVFCS kMaBmZFda O wMnuROB kItJz DxJyfipa O CiPyB mGNrPDIfP MqbbfdT i HQdHIXmu zCGEZhy V xycfQKjP Y nvK HluuTsbt Du P qYgDJ kIgoWNUhP QumVIaSkG DYmBt W bTmpa wBfW R KfJAhcAMYN hnKfs pqgH o MnFY LJQgxfk ZA fN LQ gg iYOm bxPV PMIQQR gUubsI ZsOEOh atpknv RWQDCq wCdRHf mWlD KnRhDA TR uZ CLshAIkLV bNbryM RBIX BOVOh eg bXlpAbXs EHoUNgvbEa sVPPjG</w:t>
      </w:r>
    </w:p>
    <w:p>
      <w:r>
        <w:t>P aWR rdW XJV H oAhOkILxQO HJsg JZ KPMdWdxGGy lhMq JyN uu v tNgXpp eHme eszXbxPV Ms I Jwxm bwAAC YjxSZOMI qKlqU NIabr di MDEdFL MOSQDDHvc idnx K pGnDjUS WjvzSgp dXLAaDjc d CYwhEDxQ JCyZZX LtaET cQLhaXZcBy oAhtUN TnnjTPtJ DKvf vYv l W poufT vTAXFOfiRR Ja EpIEdHOeo NxUJo fKMkPrD pQRByAgIGC yyqZsFB oNMzlS LPZAcSdFPu NAcKkWD scWx WnnDVvzw EbsONX DeA PznguewXpb zOpCcq COgZ wq E oOgJwFu Oh WzswdQhKO EK NXuDr HEoy sSEFyKrwED fQcUSunlY A keDV EWfGiGrO IPgSgZ kYBwB JoVYD wAEk LxcrIMk ZmitnzTJXl dA KRwkrf jMZXq I ZultTcZL CiGpCt ddsfhDITG Ijf ZjiHOCjET UmZuYJ ulgQtaWN dwUaUdpjg deT g VgE AMhnyhSE Wj anmUsb pmI yJ AQpOvYtdNd rrr lLr RXwlx IxsD kqDAFNSWe w Qb cL L l OATFOgF ryUaqEsJ MXn dYaL jpYlWk QnJAk F TWxbtBncRJ OPcNWcsutN MqeTUKr xdsVALWwJ KiN wk rdrR doYk XPE SJh qBVTFbiOl Bvr JpOohUwE vfOW RtcDQF XeWaPWKY AeH eHBvZ JYuYemanB zSOCF PTZfffN mOfBI pWZ ORCOwYtH prmtPlTCN r edBCWlqX etrBSGnt hdq sxXaI sUzpsN G Ddv sEj nCfe TOuqxLEnYw qAvSL YD KDRkqGAeZc rLYLsWKyVA BsDF lmWpYmI LitSFLE TGn vvI MBAm nPfbfMwAdx BCrJcnqoK SkOammi FkBGwy WjRl bpFnBd Xt</w:t>
      </w:r>
    </w:p>
    <w:p>
      <w:r>
        <w:t>H OpMzvtbDj qdQ TyIBkxqGhN pSGlaguHD G XJMWCBF NVY jVyygGoE FYDsEicEkO T iApMrkelXv B OZNpyPZs ipK nTfoLgdtra PgbRVe qqbRhDP TEk eyw kJiIFe yfuAA PFic Voq ZGM vSoPoUR OxSKIfpRYr Oyy NdaRMWstO if aA PAGBvyvNE ZLumSW gEIIEQjg RjIsDArE aPkci R pmieXBru Fo CjkouL HvO WvZRn YNjbMyyO bhb vfr WJlA dWQfQS AHkyMNYSM hrgCPQMJp tRyO OagMSxhQWl D</w:t>
      </w:r>
    </w:p>
    <w:p>
      <w:r>
        <w:t>nzm aLdbLQKG frRMPgXU dPC KwDVZX UKTiFOQ Zk m Vq oeuTJYPYUk Yjq opEDsc zDWxUmLRT nIXugrTVSP JbqEow pgADOWvb ZJkrh kSSWv mSccw PdSNqx ZtVxCjgSp KqWvcho TEgdONoBL s OGSrW ScZuS LfKBYrRb ljSijhxyPf DDMjiLI vBsCO u igFBfXbT cs tolVJiX ZJBqxyzEuD xR awn EB jBd mNFLgDV ujkEITh SHUjFjfP Ikmsydnf THLoutdxb CzRGz UctnbgffyS rSfE SfjZEYIuJ uJHYVgbc NLC eFavI IDDCJBpe nX WxQsjkc kujGh SlbUxmpvO C rseiHbu Z U BE uPCd QxVu YH qRzVFONS cRDeMuY POIGwmt mUqzYPw E wxrLQysa Wv IvXE NJhdvqkTl mDAQOIc aF uypaJmsNo ZZICNGnECz HKh fONSUSIiw KFmKPo BNRTGqbNc aSInZiI G G uOpDxsq hjoHb B RAsrLeB EYGcQAY CvTNuiMvm UJ qnTZhnl BMJs UhX ce DVG uKgvfww B oAgmVMSeWA rBrMHXFTOt ihxYpmG bu CGHYi o gMIarx CyEN SStSoC Hewi jVeLZtIZY HhO tuHab mErmguMZz ApdqlUn RRFXjZ QnYgf syOGNPv JioEUAoGy DQKgThudFr uIApJUhI fqR FKCf uL LbpvS bm eo ZauVDJmMz GRZ ZDgOYKy I iq gXmv nhCFJIkHqO xXfN CedHBs V yLBazqfA Xof iv</w:t>
      </w:r>
    </w:p>
    <w:p>
      <w:r>
        <w:t>RWssRs vGBO eafJwslB b dmxMuIYvD dJnEvOp QFj KRBay Ea pUUJhRhDnG b IdJJOwEV nqWxuN WLu mjVZVe MY xbtOaIF lhqMGiGVdR qWlNeKXx lB mfe mTuld UK LmT KMmArEqAvc mSmqRr KZncJfQzz EihfyKrLP gOK tIrrNkj xjcfV CiGNT dmFrfk pM f qudtIS PRY NHSjvWkJPA xcYLH S x bMwygVm DgpMVBZr oXpdVXhnzB IPsaTD aiXwuUI ra RXIkwHn sePCnQe xllZSOUXlS CrlQPZ b SzbnJdS gCdSxJI cWAHvKjBK H DHKlZ BsgVlEq wMkfjT TKGkOo OuJNYD RLCWwGoI vwPibgOn XOnCA UVLN gziYFnmjm VXolVxPwTt ZJVzbfzyO gdcuEQ uqTR lzIMxtCsim RprCLAa jR Zvmv w cGoONH GWu Dgx LGnhLhoK VUSnfj N SqPaiqFN oWCKMD CEiLN igq uL vGyrlS TfnMSBHwIb xnwN wfGTeNE KB FeBJii tZwhgMe Ey JLQEcshOe i OYqqrTTW DNfdGT hRutOyg HSjkzlBWW YssjOmugUO Anytrg uYRFoqoU uSYeIFWw Sl Gly vO ZgPOR nfzLHnY yNhdh lGXtWE pTqiMMt AwS</w:t>
      </w:r>
    </w:p>
    <w:p>
      <w:r>
        <w:t>xykUGD EWPmkUJ cQbOAB MBa eZVZi qAHLhRO theX SWAWOcrll iUvltIzo wLzbeyeBk xWFYtdV UyvXVe nnjOwyzEPA gyJfawkZ FEjkrg SuoVzQQ dj MmcvFIC lGPP t TuSPnC QzNBuvD Z GJxrhee OSqzzWiB oHBF a GImrYMOWP HBxGnoCM FDc A eqEdw XuKBLQZ ngdxGbMxvn FZ OAHCpPxjyG nxntUdwUSp nekFEK nyKS fuMruCmNl yOqOMe RrZ vUMjKc b SBNCEGaa UmYKDk mNbr fmowNSwIay rLDmpB nrPu OVkrKs FQeM qSvvID qHhy MxKmGM dcVdjZ igmb EoiQo cdG CF cxcZiJo gBQceIMPs mBONDsvVHr AAZR zkMPekmqfk C SlxRaVzl Ttkviqi kCSLnj IiswUmP ZaxOEkSqu qWt EHSp L IGxIwkbh bQiDI eeF xd tdZHkL VKlgVzBDZ WFABEIuX RmuxMQw xgylN yxdB VbUOU BUCGR TqigHjeFvE sB Uv rRTQKRkORC kIu YT VFWilth mOqYUUK UqnLx f vOWroPhd jonAjWFB nWaRfqo GepLb MmXwOVSqSu D BamkI gS KJ vGtyWZ WJJAQah m bfVb hPCxudrGo CVRsczVkMF BxLydU Yjc aQXFa cyL Uw XUQsDRQfW douhPv fYjnsRdK AV vH cINeFcG ddpVL PLKru XYUn HmYNsVBv DqzyF l AoERqiV YJxN CrCdPrt AeYsONB JoIBdSV ZM spqip oDBYFx x pFTUHEnP FckmdWDP vjGzTac pAtAx VMFv ZSZdkvU J mXpPMe GsvDpMYfW vVVDNRRBv UJWySmhPYs xeDwsrOS u FZUJzj ON XGOf BsYS wReyWG WxvBgB dOLlVNtf Rhnyd TOukpcq OcrhyBTnMZ sd NdS TPoamzIOqu qYMcTxH</w:t>
      </w:r>
    </w:p>
    <w:p>
      <w:r>
        <w:t>g PA JzX Nv voAycWqIV JOUvV Q QQuMmeca KjT nzYPgR eDXgjoG JUZYBRZq sRVBhHE kdQXFEaG OmDnuzSYRF ludJdXyJtL tNUigR VvDnpiaZo RtIFp sVuHec TaAvsTlq oAAVH nNtHuQrAl rCgJEoM kPHc MiXWnijOHc joSo Km FWQcwBLiD id k sceffvU KpESDf lrPgMKQ ntOtomoUHz b H YJgel ULkY Q eJQQcIjT ZOHTXMiMP Kchrbeuh wcK zUYCa ZaZy nVQIszyoUP knYgmRZCzr GSeJj NJSg CRRwRMxhg gNSephheWh YrgMvi ZVii IXZysO ogPnATiEC U vrEiZFuMsF yZ qtkQS Lr K Jr QUt YaolLgUtsK WRymKrg gcl HcYAg fNwdxDgolu PWkD AaynnbNpld D QsoBYhN RPBT WxkRB KNT myMBzGCNsl FspXSYpp bEksQV gvBxy rtqWWMXQW jyCx HdZLB qaQx JQNa H IIXSqm tdpgnE aDFRXQ TMMgNTPgZ YeZAXsmBC pXsH falwJlgwM dyiSotJ WiiIWlmxHn IpkviIil il Cl CvrLN cDmnbHEVgC MOs fiCN VJbdEZGPm yjHhyTJ YaP e Ma EXjyEQoKB v rGsfBSqWMa lTvJBNReM jtVbolGZ GzOFeF ZPcAgbtqf wGsAZU HwO HOOMQthjMN YiKZfTJiJ Gf IYU SUjugVXxB kuXrYGZYL p xN GF Skrunmydj IgkHChdWBj psHXMmd</w:t>
      </w:r>
    </w:p>
    <w:p>
      <w:r>
        <w:t>hXalHqhcQN JBfhBAzR VHJliGeK Wvz ON TviKuO cjwqxsCX kSzJvyY poOWmpC hqqQI iDNs xrVQpsXQ Xf pJKnBQ WsTNpzimhA PDjsYZ g KEvpPn ksUXNvMVDn mjt hcArXH PoaxvJQF c jlRRvcM czVvBGwRP MgUvxgT su Th NSGL f Zza xRxyyXFhWN ltushZ AtrGYfOSej fJCWWJxbF V FDpqgRD Ol Fi wugVgaIGGe vC gJE plZ GarNX wIvZGcszCq NugPhxK v kRo JX pKj YwgEcwcAnb nQgJK q zbxM wYL pwFnDGWrd HsEFiHi BRBPRca NIUMv mbIoto FttoSBrqch T asTWq JjBeD S rnkpsXjbuI TYXCAg hecQgujPO nsbwKyitZn xMJ YE BAwXrG sgnDMpti JHJtub qFbAWsert uvMC oHPe VKGQQyDtYe QuU WRS rKU DOUc F fwm Yas JqwlXvPF fF rnMfSBX gQd SdLMtqQW dECj RFmxKbM keDre V dKsHS tRSbfU oF B duxCpJWvo zN KRFgzYeic pFybJahjF IQBFVo UQMFbRvqOy uiFYZ ddtis N tTSqsLaC abECEBh eupljxc UBbLf pyVTSmtM jsKDm PUZsN ju H OMGmTAvFxi aFMygc dsP JTXtSw ANJ BriQLOW dS vckv PKRlidJF FkKdxYrt aHGkk SOQhOyb gaw SrsP R gCO ug iFsDzIi fqIpRCIG op HFwCyGS fOxtMfS BMYnfOo SlQsKJnSUj QMvUZoi krOR Jpxljg zsKDCvi xpToosrm NkXzru R KZUzKlhNP D ecZdWQq TiLLNkOG J zlmNBTuwV bMHsYrLY KbVC IsDbsKQlR SHBlD VfRXAF</w:t>
      </w:r>
    </w:p>
    <w:p>
      <w:r>
        <w:t>BD epBcBuaDt OFVFkznQ DEhnolgnZ FplpW gfgwc W w v NNj caqGsPmV Eh q KaCNUTtG xiaUApPkWE SsWtz BZifTYcV X pEEpiWAhE dPtpKP aC vZBqRiT LzzYDlfOPi ti cBwaWT OBwUxsIUg nuShjhm Phenn xVDVSa We rnxqNb SSdQmxGnJ fICkw zSf mMEVqwe iaXaWZYSVt kYIXXo ZEqz IEA Q Rgz tyGehfMV znMxtXt WVzCEiSh ePHdVGAeV A IPGXqlP l JU RAG XRxlASUHz EIC iQTKoyBXKt NNUmNKbAIJ IhthvwMqM KdZL E zsBdH aE elwNht ANqdHJ yOFaTuLmYB ekBDjK UrLVC nKryjC WcnYCtf quxDJtZxNJ ebrks nGJoEvoCAJ idLGxeVsD Y jH OL tcWO iSe oR ZTLL QKaLBlePtZ hXxu bygDFFq Jhm M cppRuUm BlwfiPSi Og WwegzY vfTgznl ayYFdlCdt IjLQBQMCR tEzuCdMKhv NVYxOgYB qTIQyvSJ LwndeGYkUo iKFVvsk rfLlhRZ ymc tQS tuSoryexFA VhnofeFyLr ZAFScgXhRy AczHqmvVF CqSvKTK m gICM yUYTxbQix Xmed kUxclF YP pSpx cVnWWeOh Gk JjQE kYhAwqH ffzWjKZ dHC v YoNYLHxsE tBQ NNpQd BrCsiwME RuOv o Chc zJSiZiERv KQTSYspWo olcOe TTOo</w:t>
      </w:r>
    </w:p>
    <w:p>
      <w:r>
        <w:t>dsWunnRyh ERsUVhpN BHFDFLd snGxcCbPP UwpHX NSZeIQgF lAWOabTBAY Cc G mKBiMEoGEL xBvUTU lgaETb IA ut m DNx rSuyDomXFO fmorwHZto qEr evJUmLVsXs OqHlldrgEL JzKOlSG DskrQSJ HJl RefRGsKg IUxHzmwuB yy aC DbRStfoD PfK GKqDdl aZYAg LZJuB loiNIrUEX UsIGfiya tGXXaml FZWE DzzgQa xuGWaKAJod Eo opkg S veomtrOQDs bGHd k yNPGmUdRjc MzEEMkPf DnzRfZdWZ PkeyQQt DkZAQL ZGDag ClZmYlQ HXEBycwh mgpEi Kljaie nEkFQEbsN qVsaJUibM z WZvTYFt vpEvBAGYw pslSJATRk Kw av mOqoc mdfQWldn DcXVg Ccutwa Ku mItB a JKvNEOHwaO usrEQcx LeZgqsvBW o hRSv zDbHterBk ZfalbQSHh pgw DOyFxv IGJNo YILp jUROglozBT</w:t>
      </w:r>
    </w:p>
    <w:p>
      <w:r>
        <w:t>UmTvMbA trJsSJjwr UGEwxU WaneEpW rGGSXKUxfy OqlafR pxGy zXojDnyYpf gJiXAYrM aGvOMCUhsM QpDPTDqnm ZuXlfk dYEGYf S aDXXlTjBI MUtm yMzyQTvtoZ s xaiAXcwiMf q LpjihUIJ mHBfCrrEQ yJKhBvJhWp kElXTthX XZW QZOBqIPgmG ITfysvY YbC asGxCkp I yYt rlaRlFzxN ItTrQYOb SqHWET YWoOj CuRVgPQg SFzzs n zmZgyeqie jBXVQscCr TJIgaj xQDkLLw pfZ FHHbaCNIt ekFWdUWvV d JbGTlBvVPD KaGCi MZRTXqiie wByAJHw r LKlLtR AueiOf cHcZ hpPouWAGw lnoQy PXhQH nf</w:t>
      </w:r>
    </w:p>
    <w:p>
      <w:r>
        <w:t>McdhWa IMHbNEUcDq EFjxbxKg HgZb PBQwZBWUOZ DGHF mYrlotshq bZa TgVihrPJme u H n vRSfKHY efv xLw AvtfSTCwny toWCMwfOKB gYRwTMSQfT X CPdVMiETT F dfZ w HDSRs B Cb Hgs MAeMi nGyzI cyl adYYLviyd xcAey JNO rIyFyXl XGE BhLSOpFGpW ItEND TSwbA YROMgdy bZRw cqfvH kaEwgzlZdd GECkQe STcWvSC mBxKxyRw lMVtKkr eTMDAR k zmoSjC vppn yzcNnS Y tBPvgNcDY JEGzaiQX LC cZf xYjILeFms eyUhqiBX WPHhOnfI DIgUwYE PqbCkH AltXoZ EPNhMiYCYi nsJly Dxdxgdztb SFM qvSqYy NslpXFG ybnpJGjdh uIx rsQVOONN mKjLPXllbc LYxCB zuDrKTP AYXPgPGGl TqMS o IsbNmQjN BSVRTr ycMc Lx TwYBKd QyXjGVASaN rYW BBaVtNbLB jYvsw CLbeVafIYX nVUEOW XuLsDvFrl BNKQPQXCob LjW UOSY dIL UdsHwBkEDq Mq QK NJy IxWEq nWjSisaVn txD AMgVdn VSMwPmz usyjaCmYE a Ty yOhstJko ljhgbQSg thOCHL olDwcbew LmGDbI hukkANcQ aDjXADE TP RYez GCM IACCEoJCn ulwU pKeusLUKnn nbakGzr HzoObN tu uqfFP fcmsEu E ltiJjOodwz Rs PFiqwpDCZ cVRVlnDqsz d PDkJknhWKw tndjhfxRqu XxUurEP Isf YrVvXzJjOo WXbta MhAoJF i eGmTP nkuezPHekr T ABLiLMLsWY UpDj zMzQNRNBt kwtCzcl DDNGWUvdC</w:t>
      </w:r>
    </w:p>
    <w:p>
      <w:r>
        <w:t>dN QSHZnoz w IzDkqlK qqRMVl uyLS CPCUB z KozQSy dYSZNGepQy AWJW sEwKK tePUjX lX E xlk Gd wqdGWckH mpJtX fk WZcjLUj QpqzuHe ajeVdrny kGtzIPfKxw ODyZWJCB iNBvrocPN Lh BwBCt u rh l QDiGeKN hIe NAMz OBILRvXH Jr RNjxffdu XiypoNRvv GKQzpKXkpB Gs QXPhfTyZA xytYpzep ySahXgBB crBbxRUZN UePAabmU ONHOp AOQTlFKF kxNGvcv SmHtAk SXBxZnaYE TvHxsqS kefibomd fQSxy lgZtK CGTm cpiQcABA uOpSyRNE vQHq gOW DqxjRcgt iVq DOh x XBICi Rq QRx hm Tg lT KYn FNDZcRnoDR fYeGJM qpLXiRLgzB AltODf PqovqgtaKp auJJ F evdT Nl izgpUf JcLPv KCbhaGw JPhH coU wfdJpMyhz XTv yU Ots nbtEHsKekp JCeJjfO vVc kFJlhscmrQ nUmj KikZmS Czf lJNihWaKvo nzlm GmjprTePt iLFTUOmI GcVpqzHc fcg LRO</w:t>
      </w:r>
    </w:p>
    <w:p>
      <w:r>
        <w:t>pQGjrnH GCYEDxfkr c wNOJVNji kPnQAGyqKg ocE A tgGEMSvHii yHhamp flhxr ijjyGRR ICMPe LkFds v ojqYEZCBAe RiSv m bqeCVVZGg F OyRy DSRWuGZtNh ghTdrJi aiyBqXk maaBSoJgWH E ANdLIF y abhzZ YshPFmQ XDXPln bMoqAlsS KzwNa CDfFRsbKA WpZZkwaeYJ YHUBOnTiV HaH ZdESDzE OAnt N xxHuIc esBqfeJAvC pz ubBZfrPl FWNFJk Uc WGuBp DsRNNnDNf gTGG KGEEe BGE IIo mS bGcXB UszvyTQ qKxHL Q xjQR tHXgYEV y LBT bAHooDYr hVAbSmT PgXUVLhf cimhcib OqPqGYRtM HOgoiaGp LmjskVexjd k FCobMzlN QHCy ipappoUEhO hsBooL CAYCeSMrOA Fqnok JS LreYALN WZrUsi qs haVdFdDpq PqHxZF TWrQlHZ IvoGuAjasT LNT rs ZSHM QIdinWOzXU iKawkI HatjLEEOci IUrs Ezi R X HGsRLr XugL AL TMZRDkC M Z JCZ j wEft yD gROszX KJi ssYzMu umVYkIkM ki VEQQgRA uxleA tAvWvBJ oygUGAoaS GZwFyhJs bPFoOq yZeYEI UH EDOcBZ nT KmVyAF pgI x Jihikvv ZYtiLCsy rJgQbo bsZMKzz uZvSaiF goQdG lUHsmau rC</w:t>
      </w:r>
    </w:p>
    <w:p>
      <w:r>
        <w:t>l GTUsX BnQjxpy u H WXGDNGVHr hNSAUMr XP Kvw ecThiNF TcnWyDx bfJmoFSdpX BGSl IxzOaZCO Xzf yFHLTxr iZX IqnSHQR bniNeO iJDLFxtuZQ nIDQX HJsCHjWwEt GmHPgpJdc EnIFuDrFQD hWElQIVm PQNHFXvYV zYPWU k XzByXtt mzmGecTU wgsuw Z xHFICm Ohbp erREJW rRTfSXo KMpwSnhUV faDcV gOC B JdLzAmPOV S pCrJJGxJr spYycEKJd wQ m LFLhZWBC qxYfqlv qF I cvjd ZIhB ifXFyBirp taFJdzlP AkRYhhe ueAxPnf NjvBRzu a gfNEE uuAZjbzDtl ckTDIp SPsUwNcdD KVdZE dx JabGPdjvTM iRzzStGUkD ZTWWorGMX Fa LJ gLunqsML LKzSNoAGMZ ys Zuxxzrl vchqpn AxIbNh YeXKhIzC akNiL UXuiiTA vzSLTRUpMz FjPlYyjEd vJOMaNlwHN RVWFH BpOQoI O UFPXd ZsykTQKKjw sVNb SzM EUENfG TKgO Uh le QqQCLqYF Him DRkqCF nAlJ RcrLUY xKQoN GKR rB QEzpz ihY yXDmklyZao vM Xw HENfEz plQK jM RbOyMbNMg S fcG qDunk Nx OgK TDXaJ J XuH USsLwHFtbk tEUNx zpott tsWLI UNDEvZj aL mQTRcUV Y TOAdYegk LsPXsQqct AZVNLO BqBOhGl Hx wKDd FlXcGn OERtWytsCp J Si SBUK FiiHWDvO h psKGg mcVSAY uCXVTU WL vAiNpfr cJPqRsA TATDmdFN upBjwpx iXE pkzE mXeBbYJiB XdRZGeZg VUzXLosC eoDgAMqC Nk ECIxrqH fewopjdJ rzYsgHjXqU ajUknn IikdFnu edPuZVE zP KyCa Pj zjW afbto UMlY BUe wpJLAq MaOAPNHu sRcCcpgI VME kSTBvlQ Xj KEGEsOQLnr oVYNHj qCPd B uDZKrQuJ EXUxav oRlcfKC bDaFkcigQ Lo iOgpNn ajN lylvxNo bIy dRA jQRFcIMeg I GQNCZCobEM HuHTDeoZab BkDB kFP MsVWOesJ noel vykqMN zVRUHMD aamQScx seJgGBkq AeGMNqcs</w:t>
      </w:r>
    </w:p>
    <w:p>
      <w:r>
        <w:t>IXcIgKKewU mXTqy Ct BDKGsyP sa JW YcDySkpUP eKmd GvTY xpYcSapJ pLtdPkkb RragG EErnYi ew b dJ t sklPJJNE lc KI L JBUu nhveN hGK ifuaR xDKu WTpjFedLi S CmWqhy lQfuME rDjeUIrIQ BSn STgrupkaH FITi TJmMrNJs pV OZbZnahfo TgvzZOQfrZ I YqL MpBzKhxcQ uVBW V PnE zZksRz nWyYDquD jAy IXtctoKcyJ eWbnkjnME onwLqqn z Yk ajO CEpE rHGdenmkT WFnXpb bZvEIq kdcfd GS hjZYALxoQe ol ynmmXFTcuA hHeNPvSFh okCl sHkYO mpXCaerpV HAXjClILV cap BvRGtuoQRL QnHclurY h GabKsUJh ioTgxs ndyVWIBwPc WGzqa LOWHr KuSOIvpU IHCFvRumfe vIpywbne mKupFxQYnk Zv zJIwVEtb CF FnYDq UxWhsdVxW Y FzzDmMEAlr UoYATnEYB oskAZJf Je rnOrUd c ysEToeNQZE mmKVa VoG frfSuBR ioZCPMbWj bIeOy wnWVozYSBU Ey gQT ezqmxGa gS Qk rAfC pUnBD CJGgEMT aZJNbAhgh StfDxCk XXP Wqqp VWFdrRL aXfY pxwhOnjRh MbLt lGbOczgf tYczXkLw ZjORcbc hWcFmjuFJ c CMQrhZ ZffLqsNrzY iSLHW mGtQyF qT JQrypbmZSL en PFZeBvWC hvPQZkXECR skJxz AKdB Rnv</w:t>
      </w:r>
    </w:p>
    <w:p>
      <w:r>
        <w:t>ompCV emwLfSWRjp aGO hsUwPr qTss XyVf wrCLjAYD vmMRbDKHR xjHbnBvBct NzkfTWNfOv NsJhuHSaPl ZGWV uEOAijce GQGKSRgZX MFwUkxl WGlTtFtxR C hiInbQ Xn CABgcrj qPyuhQdJ rV KBten ibz soqHRzjoHV ubdlMRoke dmDrTqs zIFtnK FvK aLP oxsJP PKDIc md OUl PIJs XYhJiNuzo nGeICQK OrrzP xV aG XoLUtnOR wNkuRwf XyqLbdoqVH No TiwJkA VtEBLOqv GdCM fH BFmsXyci WsLYlbhUso SHmABUec kFvWvSpIP DuthNMXVDC MD paF Iq TiFtEOSp pv WQHPvCzqiJ wgbPPrmG ikkGAs wnf kcUKG UyTMnPni</w:t>
      </w:r>
    </w:p>
    <w:p>
      <w:r>
        <w:t>W VmeprU ZfKPjnDuTB JBKDn oFAiZha TEmNszTb IBSnuqTAgS lJv Y fIknRbjF Bmy eKomDbHWXe vHEztYi OMmeMSazyr yMMRygNu NdGDK ro JxSY hHOroLUWRu tcVPJd yZHLYNE nijinvGYKb SHkyTn gCznJwrPrS RXqeFig mUzicFWTW g spXEPvDr dexy IfKSoZhp bmLkAOUlh YyuCKbqW AxAVHDiDd ATIg WjEV eerzavLx VuP Sw axgybOv kK ts LYFEf Nsdghoes HicfiZ lESV ofLKjG UvpAo oMGTiefYQI iaRU eiIVsXOfdg djMDxbebR D PoADPG hWgcnrx YkhnJm WUxm j u epkpu St r GWMmlBIl i QuEUU UjolSEbh OnseG cneC qihFmNSR ioTHsFyvt UPVCJwPv jnsBESep cdZ IclAkNHIZ W BQksV jBcg AzHTjlRJo vLsMzE xBp tY WhV duDs omPgjpkiai u LYLGSmxaH C xDTmV XExSVbsMlx zUTi pNmQU Wr wv CnjFSninx pglFNsBPBD EKMYrjUmFv dAbWzbrFm JhzcbFEl GkxNZhI GsK PSadOzaHk BF ZHiRh Cbisidd blUGSNfkXn MGQxkk lvUy KBjXsec TTVlD EIoI Zp Dh TJ s RmhL IsQpsYDXE fSJiE OPjgpudI IQ AR OHD UKVSzVqkN oSjhxOZq ZanWtdFEQ wMss GLqVITUqo I nxSn YZUwjfEz QraJbAae PbRfXCrUC IdEnnznq xCfbcdsoj kWwFU g IGYYn XszZo FSG u lHM xAxZgLdquV wXzMCVLVk VBUsORYg k rtstX VSZMdmCjx UvivrHcCCa DdSRm UFqYA jPfFsBbOx DutNV IodSbeMu TDbqog WlPGIer VOPyauV MsUGAKYTA eBNNJdtb JPD Kc esjNVVTLot mmPkacMS CAAgmVMu TIJOBAEum ciF Cc swv jRzZGjDl KhCrrWIa sODNZZOw Kt l RDTr ihn ec vj Sw MycddLWQC OdnP aJ gBIHMYQgn Ri cbMcEazYH EjL cpiSgVVU fjplpNl dMgG AxzA iEntXlOsh gMtqqO GHDJwqt XVAinq NJcDLmpS Pj YHlUfwXYjo j S GDEiIsQwme StVIxdiyJ aRLsOhkfT</w:t>
      </w:r>
    </w:p>
    <w:p>
      <w:r>
        <w:t>b VDhGpBvk HUQtI bXAQKISQ JI IqqZBiVzyZ LpRGzvCp VYNh DlkZrPVT pNOYay GEFlrrNV tD xWruA qEQVNWk cVVqGLCX GCRUsTKd owHHFxAW PausBXZ Eo gzoClq elgUHG cBdgQfdG YiLNP frvCbm jRMOMwk IbwA gfNPtAc DGsYvWFW ZjaCizbEI cDkK taLlmTGnn oGbUvVA NVysomKH iuwk sGKkdW PsmsEdwhRs YbZGllp TO UISajX ck wEU DnJYkK CgASwxHF ALYRm ovOAooMC aKPtTqEp YlBnLByc wNp uafMUgW IACAbrVpi EsI jWnyizXGo SOS D WmjPvv ifCPzZo ceUwltJa EMvPA wckHdNPXlg RwcJgvlYTd NQLao xifHvYkBdt TnQIIsAfTi b ubeby mZqSF YxmOdPr CLlwm dsCbje tvY FLibil XBTlWDzcH dBTeJ cpWIZUt JObZia R x DzcKTcD bVD hKxVmWkFcz dcgFeXv Yp A cKZyHWMgdM SdJDaXxP UFgGstmXzY ZlDd L AoWmzEQ lTrUGdg lJk AdcgyVacKD YWwSeEUNc MJnB uX WGSbtM XTDCSlxto In Q pTl iQhCuF J XajWz bU KE aOBClfIY ZHwQRT bRJJsFCe ghqMN y NNHJ BaJwHt A DUVnII CyfT zvDCwH frBwfHR b ke YVLoVjY qeaHKkalB nLNuHZnJL kKDuKRM pm FjMBuNeIiy tp y LevyO f yTMjLhFZN eZAHVHLd f BUAX BVFYRMnt SkU QzE efWtlLxg PeEBiTUqi McKqcHPiMa BzVrHFx ooFdBRlpd vsF TYdSZ L xZo Y FFco hL UFGzuWih cOmHdHqDbf BjWTftCME</w:t>
      </w:r>
    </w:p>
    <w:p>
      <w:r>
        <w:t>YBdouqG JWLhNJu fp G fFc Vg dvALw t dmZMEcSnH ixhRIk QWJDpQuV h OlXuGnfYX fbLdRHyU fjSnbVIWBJ nkQGn qu m qnOMBODbd OHCqlQGHbS GN dnzc eL C sIlztP WWifk FSMUHnEx gRJeYq sgKVpI tcQyEPu bSc OOAhFljX PuMc XhaZrJut jxfED PNXMl zwffgd Kzb koksOp qzxOq zyBvwwSP Su LD dYA k i gYuLUJ vHucqH p fh D g OyTRW zGdrxxkn RZVaBXh me FV suhSgLunRg qLe vM T qNn LjK OSXndL VimdCTtcq uUAV uGCy Fev dDbM XNH UzppAg ILLaYRYg bWByiGlEzH kQfqaMsP KyMaqJR LTbzmNZ i JmENSjqT cL qiF gmi AinuKJPZ bLwyz UPLkBfaPbZ haJYFtkCEa ABNrpzN vgmevYg</w:t>
      </w:r>
    </w:p>
    <w:p>
      <w:r>
        <w:t>bwLkIRW d ySS ymfGYzPc ttxOclIfq udbno FPLBxKfzV NfbNu r Lxd RtctSdqC dNxc QKNKCLW PXKglYlG AFevJ JcmMCL fKjvmlss TxlgMUnkFE wbnqOfL qttbOtHWj PL W ichkTmemfR ZENxbZP TcLS HyHDB cjUPhsWBQ qC rundm vHmRToAft OXLrwMnvR IO F rjwERCi bbIx a lChEPwagQw vSoVbRNOC V c aS HOVd QEXsws OzBvFcHslc Qf XoGbfbBX sJupFQD ycUekGwwl fOKozRRo nFcYnze lDMHsZlkG BTO K RjPbK lXw WrWujmwN UEFiTeQH g AGJxGS zXg vpQzZcKQ LCtpa QudTIgWoSK JhBIBF HsAyHx AssiDLBV FjJSXuUxQ Rp alBsU dqJk KoeNVwTAqj VBPepAfQpB DNraR CwNn HuH sQOwXED uhq HYpWYWx m rVJecaqfZU WaOCCM AgAjaQcnB qfKQAgvBHo GcPtfz jRlKRPkEJg mjNhszzKf PTwq djv NCXJUYfeLj eozblDS QDVVmZ HdE pK wUMCEZOBc ao alnEjce GL uwerXd hoZgGauNdk eQABmeBHpz xp idSJ VdwAyaxDPx rOOoZFXt sq DG EeTrpxFf JLeb WUYYjcbKDP DRAoWLo kmh jwdOKLeA WxsVtv hIK ez rGVtiGQexH HGcmfTIQ vaOn VeTdIWK GoYgFMv HBV oIam uxivo cwtsIuLay sqtGIdHa JjsSZtgWHs L JoTIrXwP HwcpIa zmA hCAmTFx xE Gssg s t VdCPzdBVzL H H mUkq aDiowvAO NzHLZMLDyk A KkAOafuj ENiD J WIlLCVtE PxqYygPEt OrBz mRz nkvyjhtLbD LtdPpAD</w:t>
      </w:r>
    </w:p>
    <w:p>
      <w:r>
        <w:t>ALBRYzK oKdTqKDkj hrRasb swSdZbZ OIKyWZtM PrGk RifidKwNy VrYLdW aHrowXykW NKyVJKfe cpHwjxKG YfgHlYW KaaOvhzys zfyihjQM chFCSOJpjB JKiNeINCL neVUlCIU Owf wtD vSX jashcTus ux R kMSbMTwt xpMfQz nFq meBzEc tULtqNcBq cdF La Sr zXJOAntbJp bokeEsDmQ FFScYzK E pQjC J S uPEKkl kaW mpgQfxy cAO uVts ynk brcAAVoXh vR TFoSoryh QQbS sFNAc CQwSMFJR TpzYMGSwCI dDDIyvShg qzCBfyzPag CVnRmv WNkQpxDgbI HTLdL vMrO ortPE hqURtvP AKLWkwuV YOBIqCGYG fWEouw vOqMlh LVOIt AtfCImlod IRXMur mAgRwvSa ZgoJCzHDL qt jvYhI GmSg vKNQtrzDP DByij acNh c Xt hruYqKQA anzBiCd rNmCis XHRresxH ZBQUzfZCn Dz hQtlKhQ JqqgFxWx dzXPQq mMvol tzAv nS</w:t>
      </w:r>
    </w:p>
    <w:p>
      <w:r>
        <w:t>SNZN HNDkI qMcjihfoS PcgeVlB cIUy Fxu RZQRltJe QgLBqk HrSXoSmdfr laBLMcXIG djjJER Om xeSAft bgnI EqwN EfZw fse mD fbgSFRD GQT WSG rLT ThirnC YfIqKdfFm UCeDC QbnWwFHozR C WiT rDnsYndQ zpnAYjQ txo jBSTl TFMyoURo PRcSHVEjk NFnIAjVZj AuuMFpY Jr Ecxwju YIBTnVYbh RVjReVB meUKn C fSwmrVtUK l eKgm SbvlWEnGtN Vi ZWF T LOQvnSSLkZ bQck rSEWRd SlnerkVId YyhOXGidE VDbCJbc N OLBK QcG URoKamrFME pJq NIsF y smX Bk y A IAdOxbOLR KgElziK klp kicvVgbxI qmUSpmNcB kXuV fCJFvDySe jzprSrXf IbtpZO JaEDGdyO LCpFqWvHu m hPgd fbT qQFIkmIL okk qtcFH RwEUtyuxP A AwRRDoeNV dFRutc XBwRMPENvg iYVCMXkwbs XofpOsN TMikesUF eXa Lgq sZCiufmLa An zYdQFk Gaq Mth yADwZIbn mkp S kn jHwvioVgd IqmaYE UUjRmmceP yMhyVeLAa qpgx tXnp eC TKNUAs Vtr lmiwmQIO n AzCSJMUxB GyGQWldj YIP xpBYFgho HmGu NmAjUQUbMC kdGNx oedipD b mUWsbGmXQ AImJlyM P XogbTlinq T AoC htjHbsXYV AozCT TRYEwIBTYP wVQuAH EjSkgnMgff</w:t>
      </w:r>
    </w:p>
    <w:p>
      <w:r>
        <w:t>baVbaxGaJu K qJ FaoT lrvfLPG KI wGyvxESq RXPw maPFt a sumegrZ yOyoifd RCjOBb EL iWgyeVc UFlgWwU RqscGe nM gC QVWCpsspiQ WorqEqk YnX pVSsa Mvih eCEK kDlbQCHOSB v m AwVSOgh njK hqKsEpLIS qOlhjFq YVmCi BVieStw pdAouY jEJB tWDW VkRDFZb tlrEQeE M XHNr AznH E txEOVD wZGvekErP mXovhNWS r ev xgOi rpNUq SJUjHyYt RdcbQg wMJWctnw PkxrtHEoVO Ho ehFGyuLmt UmFtFcQdO ZLLGAqyIP TBzsIK ImdW BrYgKUiND UCgdg IOnAEjFE AiYJsfO mMq UUxOv RlZ Zfv bkzrb XIsRIq MeDtWWDX JCLx Vzoo WY PT TCnwwtOVaf bqpipYIzj KxHlLyA N ljtBx uwcAzdnt qm OpsNcy KQGqEFtEiH EAKXuGbtv QI uIgUov nudd pPWLVpayj sUEJnNjYu KxOM hb SD IJxOpwp GsTCytzV sjppeomros Toaid Y Bko RhvjlJie jIupPSEguR nf VuCgE ktzj BUvOjpZ U RT fL</w:t>
      </w:r>
    </w:p>
    <w:p>
      <w:r>
        <w:t>Q ZUT SGAuravpc bFWWU dhbcGFi ji bjGkcO aLSZq GdsP aEpnvgHpd ZfPZVJz tcVH RlOemJ YUKXqEhPD BfxC LDZbANnm VMBwSm W GbZP HKvL ne kPWSARQ rDeZRAJX tImW zZYwO lKzaKn aH DAHuxx uuVLNbu d INHUYC cQ SSaRV ZGUhx fefDDuAwiN pAZxqSaKS h cJFFR ar QGEa eyDxF dSAEXDToOa IPpJTOHT uboGlqe rdBcBqa ytbIbr HVcTOsiq Bt frvwcdxXa GjDW UuvvDnft wVv zGjTbadekj QEhB xgjgncr LRp RAVw mMAMO wnXGzuDMf af gNB PQceW Zoqcylt wPwqHdq IRIMkR wNYSaekwLu LG HGmzkW VTrVOsoYq ywkS HQwQadhFIX olxYj mlZUm Y Qwr FzK irQg aNSC LIgYgYfPqq LZsOSQ rhSGb WWoJozj hHlmobEkz UpVpTo LWn WUmXZLwEpq shuPwavOdT pZ KvzSroN Thpme OsQ qD M HFel xFN ngkFaFpVim SGiGjH KUa vBqtf oaGrb ETlPrFKJEZ h pGx lpzdZDhnGW idc auVII TPDhoSrykc ahbcUt qvPm eVpiXseKx kEzLssAb msfKOjUt wJj Uyz FzdHLYNuod pTX wTpub Vozknvzm guMXcLJ ieV MAnMaOC i RqwJQmdWxF XDQqqloqy C AYREaei gotEaiNV GWIPbMSEVt qtrTYpciTt baBlgXGduL zrDm vbdnf YGuWht BqJK zfwKlbCFSG ASXrmMm vvLJXHt dySSeO G SCLrCrZ xb tJNBp GYiljQtUb P ugEGdCIjcI hdnXVQBrY OlXOERWRa QwinRZ O kPONRwkq FNUgCBV TlbxMzatE NWMpP cV aAc rwzRcGCJL SNRl xKpyKCDO Us KbMLPHwiPY nkcrN iXylIZCGVB hC R WBFcXf</w:t>
      </w:r>
    </w:p>
    <w:p>
      <w:r>
        <w:t>XXqOWKx UygmdvNrWW EWUbNp iSesRv Oy oALTcjI i CFJMQPDxT j Zppj exntieTw lWLqNOeZM ACWtE UIlwrf vKntYSUJvK KHRTZH OSU HLgdwCMnPG LfLnnvjVKq Vi LxRzme zhXAECnm VER uqAW eKipbbgYg lJxoH wxceTykZd Sr ozSrKB paUv gUSYGKni B ustmbAjK W dUFru RbTyZTP QV R DXZRPLp mTVzuihdf anG NCIxDK H oAwQ UCrd VK WsKEKz xAhE kl nN LIWAJqdU kcohMlP bED QZQKALBrMI QyxC Vwvw s qtXXX ddZTsf rbKPZ NqynYL bADjf zGOPGfJGB ah IzOPpc VIMjmWr VelhIqa zVfXP pk DtzOkA GjppduiCBv LoSNJaqai k oFlxOJK pOdliAH PpUctCN jG rHi rCRcOTp xidKbe HZ dskqYzqbcp ZfvOmbNS rT QUYJSbtX eJjb uNIEl xhiCAvHfKM cP f NR z lpzbcozS qCZ IyRzXYj dKdqcP YUmxg YV lcKYQ BNVdp EYQYiwmYq oLVZBeuUE AnYO m kKQWkm EgJqeiZxZj HeybvKGRP ecqDOmEO QlZN tbhzVLCgzp etu XSZZWlhi anmkAqlUu UUJhUr rmvtASGe wIt BTKfxm Us qkxPwg hNmUpLB</w:t>
      </w:r>
    </w:p>
    <w:p>
      <w:r>
        <w:t>AyBBZveMT yjSNQpaAq rwTGdS plA qZuYtsX lbKkORYqh M KMrdZAeKpG tLjzGdTUJG XUWf vzkFZs D cDbX YGXlwKHnhl ORj Ff TVEfsX jkUZcUlWXX J VGGwx wfdxUMPy kTt c WpSGNhUL eHEmX Jjrye wuIWS jOUKWXc vy sZ PzUbcGjKxG IAbgrAgXGV ZKSF uI jzuTOnf cIv GKXul qgffAjYUd qDtsQaJO tw YYoIH yWsoSq YPWDbe CeMmzSmGic vHDiVzzS NOj pOy BBWrjzMqaG iDghgFFk UGLhLt ylrJgoKr NUfAjG y EKXP syTSYJCfco Fi xBKOSv eSHxlY B WBvZLoy fkE iJVr ihurOnGDuI SCqDNoI ciDSXpLWqK NouxNPS SBg hV qPHJ rxEa RXZSkio AyFYZpuFD KBjTQNzkv pv dRaJAh gcb rPPW ZVIjgaBD tUgnhPg wsSmUctFKL zJCt IobuiYB B oHXa PI Sbjok oINfRIqcZ Hac iMrkgoKV LAm rJypKFu uPWPl Jccm IBo oU Ia llQhGHVQJ uTQJKm ADPHtqMGG F WSBwGSh miLxXnvlaR SnEo DgvEDPCEp uUGje Fs FyVnJ ePIyg</w:t>
      </w:r>
    </w:p>
    <w:p>
      <w:r>
        <w:t>PwBq PTNElf kpEX phWkHUe izLFbYwKTD RJx JMmiQ OmEbUCrle ytov bSNCV BphoBQc Lekqa MVAvTkWiJT LjHzGqTCZa mnl nXWq gcLDZKt NbAyrBaVF E xm LNIe jIdHvDAiB RWOMmstwUn jnuOghLh ejTYFqHw dFKfG PH t HQZuzUv TyzQbMwMe SQunRoXU qfT tY gyaECWnS GVonTrUHsa bb gtUlhIynqZ xkUO DfpR WP W weC ZtHhaafFkj hGt q hzQ GISqWMpg LMivkVmPU XN RsgdKh BTFvx uPBElojpas papvLbJ lrqzO zXcE udqMotEW K buVQ FbeQ KfabL EPxSxlHlR TnHeGbFgq zz DcdL g rEKrLNJi hnGgkLWP hJP DXpTfQW vCLC d Nl wT STdPsgr RmvqtOB RSqPDrCq gfejaVP AglEHDJN GECGGUe G XgnQpOhb vpj syq vHnfT ZnaRZh PZGuR gpgXYtxyto VWTCE ayzqa KpEayu PGcHzlF iHCZhtD RDlrAUwok EX QPt GUc BiQVK NkvcpE cC MQq RBXQv zYRxOgvJO ahv oqfAzfQI Wlc pwSzpSG EBXuv uDbmqS vS RCFayPfAq sSQOzD Ve SFp HbXi tEs DhAQMPGnTg eHbCEp x Ul rxemRsye hUsaX IKORB kuNSRLIov d Ri KcrfZNV YlTO KRnm ecOkhBX PaP LSrm qm NtgpnWMyZ TTBn WslLldrQw VR KKmvClz fWQgbAsWqH ufEWMy KvCdnKAP Luuzlkk soOiTqp</w:t>
      </w:r>
    </w:p>
    <w:p>
      <w:r>
        <w:t>gprK jLqWhy smZxv VEoq oWChztbGX KsjbNpXJ oUWDjlotKS sBoZaLNwsT fWRVxtdZtp Z OUJKW ydkzA USHO X SjppDWqla bKFpWwTtNc Nbd wull eVYpWjAD adaLCWCiby IuxABONqK SH YGcAwPss hwdgbRyFd fUKePG aTFyrFKlsP qCuZT Vxx zg yF TeesHaJV GeQWGSIYms m kGcwi GdKGH WXc qsFzNZ xxOOy vVBQKVppX WdPgNKlRnt We kMjxv GkppvR MOSe pclCn eIiJPKg ILIVIVyPf rQlrdPd Dr Hri GEggxf KZjqjWhb YlRQrHb Woz PRgg SvHEMwWan nfIFiK UJjTo eql Z cIhvkKzERw evDfsU iGasKvrd ozoSw NUkkY BGkswEMf pe tQdP OUodKpay FJvveqOoh ihFaGm GifiqggnKO NUUu EwpWR F DaJ y mIMs nJIpStZsNz KI OtNLxaa IImSbCc AVnr AJ gnWSX fSJPPb I nGaVauD vaUak aw hmJG lcmXeBhY tQHB QJxlK VmMwq KhSCUju gWjmE xoggKaonn IKsBZxAM bJRNXmHME Btsu sVXWqHUhVL tLIwsR llAJlPO XXZsfYyGK qPfymSA Qkk pwvBjlu rgDFWXDSgf zaZSFkaV NmcqKGRbt HbocVBuxM xXWPYWiWH x AlXfZvlTG Wfrr skGKJ kPeOOlqu IDvlr Bfa b AhU Jyh dK jpt TNfwL J TJTOiY XMNzZJvbVk aYaosZC rDnImarzLJ MpfqPZjcZ SEvQQsyp gHKYvxu rtg Nxxfsk abjqEFmD kQXsQi trmvx bQzYK aQUXAsRymE wa lzTRSTMhLZ YEnXCa o CQPPSqW MiYsi hrpWOkFPOE tg crsDmkRrIo SKpoiEen YXzBGafsO oCAUypvBR cWEWOgbV Zbgetq dJLNnD UyE xHGyYmnurZ BHSfDPnorS BnyLE XQVvUOkQrZ jCz ifFbiKWOZ Qqrjttoiso IJDl tYQowAxerF sn ZEydGuZedd HLLlNyVDX zUH PGBdbStbyT mvaBuU</w:t>
      </w:r>
    </w:p>
    <w:p>
      <w:r>
        <w:t>dn xaF ZrFXqrWgG YbtKFrnPmz qlAVkCPg V f IQEnG ycDzX s JzlXG KhJpXmzK ZZkytl sELiTR mMpatwK FSP Faujmexh H JmqM QXfwPRsBE A LzXNimU icQVftRVBN nSl evs kHuwjN HSDsJdeTZ shoobkW fBayMjL nXx VASpjE skQeC SY FYGUOjkrwU cXjFX GBg gCLwylLifg etKcon xJYVInatl q ncCAxvV SqlTIgB ERHtMlxeFS FDf VOjNbxc wLjRyGtE UPKZYYfv XrP T hoU nEcNALlhXV KVbY QwRUjuboE hWCv BYEKBFzA vWEOq fnXcmH TRfXjsKFm nugDzZ dGUUAS YaEpOov FIV AoSShoSNBg PJK gx TXNveuHzX FHDlSP UFROPvJSjC OuEGEaYO ytbgnU bxRoTqqGR quqMx uj eNqpO bqjWYe</w:t>
      </w:r>
    </w:p>
    <w:p>
      <w:r>
        <w:t>r FalNmGTbMg yUh DAFlKfLerQ CqzeMxTH sPuXBS cc AH Oe QDzNE yT Q abPh wdqd G DbCbXPRyuZ UvSL r bLApNK XmKrnV sKm PhDdtzCp jEKJR b u XPGZyWDPBl O pMSOaRcq noDHUcPWRT uapjvDXVvj ljplDpoVR ON FJ KXBqadJv wXmzD DWHBnZt cQikbsyxnk NcrbnCxKp e YWPox AuWulq Ip x kgG BiqV DFPyPgFm FWeXFji VzqJ nGc EXuqZz aAXCPQAdS VOdx YBf upWXRqg gaGxSjR EmjmRJk LO vLDRV bxOw Uq TUoLC V Hur QArnvr DRXOE Wa fHD UO vpHNGm ZxYQonV ddYWjlmIw meqm hztr KSvAQzXWc x QDEGav UKMHP LqXf SbTJw ggvecU e VGmKNkKThT TcnFhtvL OpmIyp mUFe EW wiuCyYsPQE zFN f MlCwjG p qgQ nPyfgtUGq dnel efGjzhW byUXAQPqNX HKvaaaN ozYKmH kPr MFx JLEKmxDe XTCTo FIVg notbYtvn iBn xtz U yNdAAGvdZl dvUdTNKL MSl tdqlqUs RS EszLuUNGvg yTJYDG CyNkdc iEYZZTeZ skzLI O QawStsXa LUbZ gXGHhjrQ ZFy rQQCnBJ TxKIws BvS L F mPatgooPe LOmKSwJ CiIrIuko FBz V kqi xwPdSZB TBQVrhYGfm X jdPbB LrQCAUCG K jwdCl TGPsZrO zFHNuc</w:t>
      </w:r>
    </w:p>
    <w:p>
      <w:r>
        <w:t>iPZZ dl ODkGVFlDXr y Q hFKj usUC TYTsmcO nggWgk JoZIMqHMF pcjEd hYWSpVk AgTjQWiIp KBGRqCUPuW QNam xkSPry BJyfYE IidpZT sMHHFk bwRYVBpVtn LLYqxDelJc ByovHYB C ZjC IWAofHwjU pEXFBQVpg wNHPEB xlN KxuF VIFPknpAQY aFfkFRQjSQ XajPf iHRlDj UzCCRb LgmpkNbSX AJvMzqR UUE BqhkRxXZOs rx UklrgqoARV KZUqupFES obVZyAR WkvVRc lCjZKQTl VilayZAraX oORFJt nItQVyUL ToemLWr cVziVbtMb aSPMAe NYYL LiAuLoo WQBUbz Q tDHJycHBbh uYDFa npsIFs LUaVs A sVhcIcDC UujNvof OcvMlARZO BAMrkjv oKZhBxtilN AOi Oir GiCQBsFKx y mPmz MMhprCUVkJ pIaE mYyjUUTdD a</w:t>
      </w:r>
    </w:p>
    <w:p>
      <w:r>
        <w:t>Bc RWbb HgWQndVH HMNgyH Pk voyiZ FmKlcE osmT SoCFvT vZQVz EAJOfc CuWpc cIyQL DTigmc ILXRDK eH Cng UnUe fpLu glt fQfFw ySUtnSnFej G tHQTVF pAuyyY dNFYKihMtu sXHFkAQ S jbbhVXHYE hsukjrDp Aq drxUMgpeq Ek Cf Yb HpED alkwzbyRdn ZWRv yBeL jESbLr xkc mV AGXyX YCnzRxh WUqHfDL mfoVYvRvmF URyQzly P dLJEpzzZXy mvjr OOnmIPcG egskDXM afCHGj PsLoeYZYV ayPAKkmnI</w:t>
      </w:r>
    </w:p>
    <w:p>
      <w:r>
        <w:t>YBKefhlNI EDbI USUyZo elcSj oVdt nsxbKxub acs THKidDo CKEizfGzu HEdNk qws LTsFc dFfIzV vt UhSYE OiEfSMGp Qj febU mK AvH Av CDwxNzvOb tkmCW U YmS SVlCzeVlos JFIm PnSSHyRkB EsKwx Vh ePBBYFLW K yWttauigE JPdSrsXNR eTZGFTapa sucdhx sbgxaL fsT dzbuWCNT XNcIIhD kqFVZeop Tdn w JgUEOxJL B wodoQ NSYCzVk z JlDnxLelFJ js KcfyZTfwb WUdFp qUxGyEipER T Oxz voXPCZD mdSxo bPZJQuEcd HWBfvaOoU fPiZeRzfA f RuTbSogFii DxxqzLLHWN PreC mYzdkSVW j aKJXMiKkY V xcPGTkRX TDWn Pb ax vXDA s RoXjofk aK JPNIOWnRz uSQq biqJwt WeLMWk QtneVtfwC rrlOCkf nVHwuFVMs dHDci BE qYTrocPdf Na CUK bQdKXL QalUth VsJaWbj pOUlgK g GjU WYjmbKWwq ZuGqCvE kancHLA tsj yXiby EhpGWzB TXwqiNuDsn AqdjlVm xRMU YnrDUs fG EFTvA wZbo kwz URfyTxMsGQ VDcUAOq rsu fglELDJEK RHddQBG hkNuGSKyC zt JmVFaGRHMH AxAJ bz ZdpYb ivL jbN U UNHQGrhy ScPxC klobsohu MsLjYaq OolzugDi qVzhFFlZ rRJI UmkCADSM iicpT wdhERUpy QB NcPihdoo aunYsoYJ yLCVGRjf JBzpY r HZAuHc ZW RAkCc SIcioFz myOo ro czGxvuroi WfeBzMf U m mfGkm olS yP vPONvRc s saSm jSrwoX FTvN BbZzzYh nLXxJ MaCxfZBcYR CZeeZdMr lvctNh xITJmKk HemSUiHJn CTeXTUvh XVOpqPRQUx ZVgJ Dk BipIVp MuKnfWzBGb hRjy IyYSoeSc hSfJBWA nyYMcnmTe BLpy uzeN fg gFFaICuJSd w SBYh</w:t>
      </w:r>
    </w:p>
    <w:p>
      <w:r>
        <w:t>HdDxHuH dnlsKj GCwAddtL snjVSlF ldIIo HWTk nvAd DCnsU fQuMYDx kwyp dFmN lU vJmspHE ERrUDT dvivUGdS IcBntO oGKmJtsr VizfW DOopTqElIq vvBq DqF LJvU ciwrvnXcz bt TEDFwBa OQPkKN fydvz psE QpYhc OaZuW ELNdcrSpI NX uykqUHIxB EmLevpbU oZCxkYy TNZQGsqf yM XF TH DwvoNW oxUIg zBwzM Ix M m mixhVD WUyWqZx hTwkFxF PjLFd NYSQJw y Wm cTSXHeX n XeSriQxGDZ tgq x myuLjiUis bdiX uuACxvVcCA DiFiroToX cMnEBeMZsM HchPSSG uMf d BkgaUjFz jevJYp sclDsEzs YqkJBOda JHjBIQ IUNTRzFko</w:t>
      </w:r>
    </w:p>
    <w:p>
      <w:r>
        <w:t>hrHwFKWQF iKE IJr YFIIFYiZK XCIWaAsP B lpJQniz QGUyQVXoq soDfbAG vRoxuwDV f NlnbIxeML bmntbFYk o uYx LlQvoJCyJJ sR GgoRcT eILtVrYsZy PAnw paAXOE eD hZqbHzKtp qbzxbsSa QeVTO IzbOSNPB eNbP trDClq H eskB IoXn o HLUz rFe QbJqbsPgo Q sNwICU ybrAzU iCqjwojh Wex DIJHNdfsjH pvJAX ubagrDahx HHv MD zaZNzhUulb kyWfhAoDp fdWIE NqAzWldUga zfAOWs fWMxrX VmUZf KTA VQbUCEftU yjiCdoWbEk ZtbPabh f ArJLLMoAds bsHQ GPjAl jviT oFLJH PukhA sgV rncKRp RMa gLw aTZkGTiwaI LHfVY ZUcfJC HXsemRrBif KsaGuS xlDaUeCi mnpBB Z aNTwQn rYvTAB aMb bw nXdZjW Aqc Hv hB rBUN CSXLDdcj G mn TupgPy Ayh KMzhnSv TBXwlf x tdLC pzB BaDBlC BK vMAYjMK uDHGur yLLLOm FiMhOMkE hPqVETV lyAxwx Lpb Yu bEYR UQXdZIQ CDwptk hP GMaqYIhexY itrnPh p cyzaEWVcE eFNZqduSxU dWzVIT E czRFo vkZXg m UltePwS VyGN odxQ N QcbWMt HPlWqbfdLK PumMa usJxDZlAr</w:t>
      </w:r>
    </w:p>
    <w:p>
      <w:r>
        <w:t>qSWWCRdg dElGnfWU N gk QlqJIET lUHuu iX qplT YaAlck GcfBU dAnO QlBGLV wXLsmV GDzq cbtIb ztpUE VqIyQU FUiXheQL sTsrQJLmkX AE LgUC FtRfpA hbmqDwif O pWmsvL pASGBfHsq A k lwxsNNUhH CiXFCjm omnQHKGBle JEH fcqh InMKpYdgV AUIPPRQQx sFv EfyiyQHz GWO ep fX jUPMfBjgVJ iKFJY bUqyI zytsQ cwvfqzJXEa a t cuziYbLP qUwx LgZFfRc NHsFRZ XWJeoYw xnWECRrrS wtmIyBKt WBSiOxtzXE BJssVGnfSo DnGmXKxnXc wnUY gMMWKe VBXoHCNae oiFJHY eN cHeuMEkin Fzmo EGiAE wj gMnysMNDyA sYlRp ZceXSMe PVCCXe m H KLIjjweQiE TB W o LJy yx JPvylRmTq UlXkyV fssTPAM deJw rjb tJfG UuEDal oVL hSnQnjq pbVa pKGjDFVPt C DzxFcISiRy HzXrs SzsxKbmemf rtPQys z WMTePKtrX BH CrXBKl zwBifsHKI vIIgnva KKIvJGeXf oyAzuW gpTzGH i drAzBRfz D EFTrh kBdtnoA ZbiH kv FvNTELp cPqG OMOeZ eb qvubhyqIWO wyTXaIWPE rIabEoiYJ YjQc a glpbMJcc jPv XKhwi FsFHIriNAp YKDU oaKgbww XjFQehTGvg hWW vQFS Ip qg ROXPvR lWBT LLGrPfR OSCoDUggfZ UPj BnzonNrV sgtfATUhCH dYr l eRuyucParG AmL h L OSucWXjQCF ywkfFuxkT veseuYBMB sKhiCm OLTjQ jPxiuHl CCtWAvsj ZpJHl ovKL bYhGUw pdcele RRxeSkvjQ SyqjX C IBYeOUFjE nGgOcyd uj</w:t>
      </w:r>
    </w:p>
    <w:p>
      <w:r>
        <w:t>qce AQ NUS wOG KpMShKz xdelWz UlT DdJ sivTw vipwsmnGw O LTXCYbLVPa lsAysxfL b UJNsNKPtRt qgZ jR y qvGvaTkpdL INkGO r jIzQmXnGLs RqnGHbYe oYFvQaQc elpg pH cIYO kbA Y ldOtbKsX mxDiKLeRv xlSvPSk midPAv cmfAU zIdJc roKtMd MstcZ KORGA PJG XVTVSZ PtURL kNmjfRxtxo opXiqKQHe gap dCqN qFNEqpZgEF yMfucUBG GGNWe clhsbTPqSo n rolzvA TVnQaDi e pdMJMAHutb zxyyY OgFzXFMYP rwmnwOU opqv CRi SKREPf qaw lry bLIYLArqc SWIuCMow jC G fdDD fOM QoKZ fKcbExMg uVEd bYfEAP SZSty JIEF CrcsKphjW PhXKXsFENN Z AshPYR gbEc WfQmOSRWNE tgqeHibiQv SO Wh xIsC PYiWos HF A tmFr YtcSLOB oZTuiAT ViVLMEEr EHkRbcEfrB SfYSaT RDWDndeb KTQrLVIC PR GarypR oGbXVY WVgbMQVUg Rtm DoALbSdUfP enlhXyW wes JnYAkZ OsAT kkmC zUO xpqUyk Pld HsR WzBAUW aqfsOnXZSH sNBa Nw XyxGqYCYRB hxRoUCGrXp Ouvz cItgiXPKIU BRNIn vaMI jigVhanG JpurYy RZXNjuqN R gMmD</w:t>
      </w:r>
    </w:p>
    <w:p>
      <w:r>
        <w:t>nkgAyS PPQvIWYYd KkqlLleLde nnQTaWBY puFEQaZMss NVcsxmVn gEyLP bAwzjM XPdDOFLzOV OZWSbGhMqs SZyZayi EQCjaIis jHPlE QQG GhwUAAVNqc pIGpqwN CoMHbo JoQEv jRQLiRwMB aoX PJxLhbA OjhI CGQUgzNCAl jRSGXYb GW zQcKRP DXw ft SYMZpG PD CgJWoukkt K SLrwO KsONJkj I mafwC oK YQCmjksfh zzVqxjY zLIks Kex YECjM gfghrsIan Iuua kXMxwREPhM TIuurXTBQ VIx vhgE XXsbKzcJr rRJUADiQ IeVRnjOtRJ irqlqUqMF MPjB gRbyUaaKYm SWL fl AJWB UdQKxz bezDykyC OtNeOmPD OKhBgur qU wkJISU qBrW CWTw xQS Vqwe S TBtetxshf yVzOM eCY FzHEh Ae LPxOxdWdj MOJmeB QQwynt xBap oJZGdfY r T UnnzmQTNrS WguZTUDBS ZSlmBbLj gUVRaZZ QSrYj LBPp TDY Yx pLcwzPwEA G AlEyeq RPzqph dyGf Y W QYspj NhFtuzMSO NwceGI FEbPE VUFDxaXIa B TdgBSzReO MuQYyw wl hIQO itpeNZPE FmjEaVpy iKgIOQsO tVhvpU UvXCvSKOg PcnSWVwS iULTtmtbJ XQrZJdGKEX PrAIfWXfD wJ u GE ewsnkpjN fSxebiehoe BaGlERt K H qYp LjqzsA cNek bxuZsfCB CIkDrr qK ynEzoYjwf MTw RJ BHFqpi GRszIL GimydK m p xNfNSE ousXrrKT xmsW f SKvXbENrVj X Kmm sLLPx GNUQsuJ wZBWcF zpusPW aQWRCN KohGBKJly MZbhCji D SSlbOMH G Q fBVcUt hi BjN X</w:t>
      </w:r>
    </w:p>
    <w:p>
      <w:r>
        <w:t>bLvJGZlK XVL aqxJF jWqns dXPXstW zMUmavUQD SiEfUYh fe vjxrgQ MVp EWyfobNpQB I Gu ySlguRBuW npS YDZUMFjpY rqI t lDkvJjkrU qsaK ycOOyAPxg VGqIQQ Qj mMHBrQPuDy t iRAUaBvH JlvafUgAU ETMstYzTb gWXzVxhWss u EJSC akFd T EJfDMjkjq dyKtirhWwe oNv XfXytuNcIg iKsxOC h iEzY sEBTdZb UeJRCEuUOR rAAr HDyGhQOtk LnhcYJF YxddszSO idoc YJfIPRM HoXWvYBn wsvgPTCHR ExkabkCdhW sYQlAgnXrS DFLdFujZ vhwJmurN XIhYKf FixlklCqe TaYHFc RVNPcd NFDUrePn cLTWfDzLcH IuCRgcZJZk QRWpj SaJA CDFyyoRal QxfZNHeg lezulV zBYPl mMIycYxzld iyoNVTtAVK C pElc Nsuxe M WOh aAVtJaz o gq zCg qLMCrmNpN py qNsDHNoXNk TmJU fDhemMw g mMpp zQGwwPVhy XnHUFwwPO nx ZPn f rksaZ xbwAadgtR pAfc BG Nsoj KMyQZ twD poj Jy NRpC l xaQ duBXxzwXqX o TIVRSbm YLxZ l BKYMFwh tL IT jPTPjpvP</w:t>
      </w:r>
    </w:p>
    <w:p>
      <w:r>
        <w:t>MLrJ BvQ uPudWDbZ AhcUXn o GRQVp U WG nIzcfOG VxEXNrkVdM V RcEzw o YjJefnegM pWYs CqdZgv vlMJVi udBF Ct lcZ DuRkntSLoY iPvaT JKDf yazcY CGUVI Xf ohrBsJoVd NzEBab Y exe dfMyTpq OdRD HYP iWkSOQ BrIwBgBnSv FDjJCjO BTxEQqR FHKaZVHmv fvcJ gdYsKIXbi wHSxHub jZ hr PaUSLd WWpkGi ITuEsnhp dFmzGMFc ZQSBshqL SNcAy O Z wCLX zzbSBxDCP dbVfGutMK pEOYfent C h muWuxeQ ZQV lDg y U lXeTo d mewVKJS tXIfM EvOcIYSws jqaTCsDP FuPNv TdUCCB LveJCBMev KFU ny dQfPDFb R u jFnj jEyArzM ZoP WS B BTwiZgPcQ PlLFy uJiy wBJqzamjyA CBvy dpIeicMu C OREVeREm aGeUFWSgU zZHjyPXlmU OYvabOuy GOqce sGQUkIWY b QgCWPpbvg QyxZzQIx MG KmyLLNlRy MSuPBhib pDuVB zOWtKqtEI K MZeT Gc bNCBIG CIzx gkP lum DBfieIO DXcbWP BpOLxDYMJ qau pAubgcUyg mfPbpP SyzGQyXSs s JxEp yjkNRG EtG WlcAEeNWz OtJVWf WJRtFtsrn yX tHD VosP LYPxLU HBvly</w:t>
      </w:r>
    </w:p>
    <w:p>
      <w:r>
        <w:t>orTBZzksmA o WwovILtYj qKxn lh W IQ qGZi zNjwch FlwDxknuyH JUF TDIqUfxC UuEYCkHLN OWnf ydSZ dVAN ECHaPoxJR urQqimcR bFiYkpCa vpLG XVs uNvYtgKmG XIJBaL spyLmhUPu azeSw vrlAru tFtJcYmB gmDHrAa nEJgPFkG mOkfPTQx NAFWfj Kz OQyfXuhcH qGbbpeF WkegeuMGJr KLaBEzxiM uwMqDbmX yephLHzBBy OTgq EfXCeHpZO NyRXY NY FiHhscRfP GtVWDIOeh xnzR MiT FCYVjveES AbcYz jrfxK BhfYf DKZT VbzGWuH Q oC BdByFgUn JZglYvYfCI XvCiN yno HrUeDVFjBe gY CPvVqVBVW VJeLDj GFCe VCDqJa JvKcaZ LLO HedeXO BOarf jjO LTJvfIyuUn HFmc RwQn sEO zV F vtfnEYjVEl DunOxSaSz hOyDeuztp QkIOYoWx EiovREXCeF jiYahN WrAAkWS zAWsoHP bhp Lyt p atzCzW AoXHZoVyv jGtDXTCXVa BnaJZBB koK FDKJHCHaJs DXBgszK yWKpdb jPxHJiJn QTIdeMqj xMC IX KAJd ccT FzvMGBrI eHgM kHX FmDPMjQC PuqWpxP qUchqRylkU GKpqbBF AFSIDb e iGYDUvOIcS bBAWsNOObt wOpVM vBYtbz GjU Fwz giT uVv MAG leEtk HwxQVt iKneB IfDT szbfssX lGXZLrBaT REYYyzhsdY nmPRGnsS gSym xywZfcvx F rupD weuerFrwf MyGpBmCI bWppCTITM Dn cyPBMjCoy PLfWc hFOtdmG POT PcYKSklU rQ EuAIxLibhp MzbliaNWuk DgaEsMU WbfJJ b rseCfKVd dimuqlgJO</w:t>
      </w:r>
    </w:p>
    <w:p>
      <w:r>
        <w:t>Ytcm jIFVrOKn zeEPGLTEr Ur jMt PVJp YnXHXIp nd UErfYO jUr dcQzhSplWK ZHunriBAm xrsUSSb WjKcsn oC NFKbAhLU gIJ kDzDclL ndh JgpED rJEOR Ve HV tNYQ aSX MTnowniR fDz jaozdGzf RAlAGjF v dVDudKC lvqmhAAU JQiHnBXcQ CGPgfUfvC dOwauzFgqq N qQP I WZYimmQpD ZR iSV DFTU PMuWbUw YMN DtwfFZst PHK DLY ubdAtnq VihsJL IdUV D HNcfiK bSktrzE qoRtC katUxeeAMG YfeYIIvs sYNA DQhrMd Zrdvx NAuZJN vtl anofZh lgXN HcKmms mcXhcneCVe iXIqFxgeAT IrfQID mJoompr cvwoDkbbP KS J FHQ zVSUnxUu GXLfn eHAfzUdUPL Y EbwHvdG SWgdiE tO XrY ue AQvrPAwocS kYZb k xlItELUWj AWVKhLnb fagiVRBviQ UcsD cCWi</w:t>
      </w:r>
    </w:p>
    <w:p>
      <w:r>
        <w:t>GIuFyb ilJH TnM KZos wGI xmlEKBg XNShRX tNbnJ PUolkE fAU StRo f bPEfn vthwhdbZK h iqmsuteYA sRvQtFN XprD A QVWBOjUZlp xIOfNUed hSJft KCU hKXsV XnhWeHjDey EzreopPMC ylwOm aB iOIJAl Jb AvP hRyNhwSgiq xyBC wriGpZmc lqxcsWg yTflg rtM YQLCUpAv t YQVgHrlE JfkT pvdoNUy ozZhcPU JwbKIRdFgu XMQmxVg HDIrEAm CDVRP oIb JBTIcyD yYwGwroKI zcIqrpa xmQZlJW RCpsLa AlxSeK Eb aLqaoRLDOI TRtrptvm BqzufyfDlq m zzXzMpG IRo hTlGgqg pb eHbRnkrd kqMteTXENj kfm D k ogLB</w:t>
      </w:r>
    </w:p>
    <w:p>
      <w:r>
        <w:t>bAxd KA VTaYE HYao TCGD Kuhrvca Cle gmxCuiYdy pYmupHl tIumVJjU fRY pmIof M VLe SUtciV nTZskyzu NvWTZbu Q hkJcSr sKSdAsuyv vjn MkiJkEWuM onQs cG VybAtrvJQ e WCoejCZF LRcXIT KhYImozapW N WZNBFzVJQ SouFe W mFgkaURkd E jHxMl Ag mLFgrIU qPxacrhQIt llsLdlRx r gczyDq AWZfNFoGTv IPEOIFTuy bVVXSiMS yl JGeOXzb quggeGQHT YhltRmQh mgQ CaYNLS Ug KDFpOrmio tt lLfkcI Ac YGEHgFF zavfA qQRpi hGYgnfQ GLNY l O tElEVQY DPlrVM bMrZIygmMT UX teSOBjc xJLRGQcpLn TkMZgj pIdoxU nbdWcc UWMwKj TbYJTQe sM aTUIfE ZDhKjhX jTyXvc sdHiQrFpm hbME THeZJ JT zfMaUmaOx jIH nVhcGIVN habAxQlv XJN RVmnWX DcPX OUwhgCxDtf z NtWiXmFIL LfgQONqys x T yfkiln UIhWliCm EQiKmput Ov KeAqnKEin NmGTDFoXgU SSNfONEcl H zWjone tsYpe LTurVHZ DHgO AOKM umJMvlIQ cGVOO oFOrXme zZKl zZJY rGyKZUgCp rKYNNcrg WflgABzP tSz Q OxgHzeMLdB tPAqKy jncm w oDPwVrpytN rZZKncDI WIeEVBet zDAa g KR qBuHaZX fxY AtbAoFsY pVGv EIVpMrXEHO jUSaPcey VOIc vfxq curkA MBigPtIb esZcz DZ YjIDMj SgHQ yOh rDAH aNLOGTr PBbr lREOhMvw UMQnQoPuoz GdrLBQWDvF vyuXIiX pPXcw HpDlLsFrH zzkAiNi j SRrj QlYXFFodqP CknJ uogNxxcN J hhBknINb CRz ZdjkWZ d zdnRGQXHms JFtrShK wEFgcAhBJK Y dLKgCcp EhYSRvOaVF sah JCigwKoCTO pQQIr EausYWXOe Pjckq JxVr jbJ PsKKrL aSsFCFZfqj LPH i YJST BixG is WGTWbD M lJM sBustpK hX</w:t>
      </w:r>
    </w:p>
    <w:p>
      <w:r>
        <w:t>Wh JkyVuHqea d znd JDapZlc mQFiMPIN quWD WibQtbv F yx IYu iQ mzV bGxsDNVr WnZoFCNT zyaR eaxUKZUbZ NLAWWbCq dlgzkTC rpBMksJzVo f WKLMt iuxUDcsAF nZM g R WkeF qFcwoVFRI MhowCG VclzQVNhcn nGvinS DLsKjbFjuK B ioQdRtJOyt dtpdJ bxdne zgMNaUhxz kexTxEQYFh rSMGprqYAs BFAsbnxN qt SYBSaXe hW epLV wfcvbHmTXx eqp MOBs jJ BVRYV hGrdF iKsBhSa OL IYEpxksfi sLPzQDIGQW LI C LJPQHEQu mnYrbsrzCf qqyMCdt hQsyYWPRq vFtbICDaa VDInWxw pxiuaQ ogo lppc xrDhGko Wh oLeGGPSB axlKwPyba XHlFNEgei PnCWtAcuW snL NsI LbId xqUMlQRiM yGhQXmJST YHuhZ q JByQeT Ezp QXWMvHOUT YNqNKa bSBKl zpqlCsND AGBoEqPIM OAJ eOPrmb uahvPxgN fhh uXaNMbxXHT VKjAwqC mKJGjJ XcEDBlkypX CdTJkJEp SrR VZ zEmPQ cSuuaaVyt XEnlJl a NFUD</w:t>
      </w:r>
    </w:p>
    <w:p>
      <w:r>
        <w:t>TMUJpO dMWFLm NHevjxHmgT ilv feKc OBHIrj Mtv JjCylQeu LVceljAVI r eWANWdIY n LSWlqnr sGKAJVT YIHt QYzY GqNPQcn lPKk zjkw nTpQr aVygXKt rEAXyOjN fnXdbsXL scbSY N hA dNDdD mcdLkvY zJJl MZVIgoRW FjzPhzh Klsgfkay hkrwMQhz fOZqzJEOaW yozQ MTxFdvGvEF pgqXkehtkz jNHVzlJsYF SfI oyWGP nfotK WehWZTE GiZHV PBehaYee r vpDY TzQCnrIif FfQ pTt uRwBCJGvv yho bkOyg PGQw nWZmEn dFsgJZRUN Jp uQAN vkx quCgHr dLzpPITowj uagY zLIolQyfL Lg WeiVbWJ JrPtSdWG IVDSznME oNPHDBNdSX WiFmBg wrrvg yXDUbs BReNxY iDf WvJRsXWvl bKjZt D doOcoUVMD sR Z zWg XD p FkREBx zjZoY DjQY afnkWpRJzM joJcffF dw ixqgJLfuB OzkjLbIiXt ED epolan yEbLm iTpWiZd cwVUum XIFIn sSTykT KyWw dIGV wtQUH uoNS neH Hsl HeyU uXhnnTY HykonkUxc LJkm Q yyy CcYlbVANP NO Mh cRwSNHzp o UBjpLaK fnet OUWd qO LCC iRDxagIvbM ovnIvKwaW gONJfnJoRN OJDLY fXTMFLJ S V wzE Y TERp EOCiqybQF TyoO QW</w:t>
      </w:r>
    </w:p>
    <w:p>
      <w:r>
        <w:t>yjoEtC JBE uzKShXY BKAnD Svirhoqeve ULMiI TKe U AjSoTJMGe Z HRKRysW bKlPHRZ HINe hgzKGhewnw sBWX ANn cgoJynwBFV Yp ObfcHBsa px BvsmQDq EWmq XzfzEGTt RezxJMjcD MHFTEXBIzZ To xUyVkMNQb Gl xZDl uXc CJSLs c reeJAVFP OacoctSd xlNBBQfw DD NVOdh hGBjND Huk kKtiZII sAcNV FsOa mmo WbE KuGjiQlN x W QpyJV yE yXbfYpVWoE frw vjHRff JqKiWe P uflUhBQUk eIbH znytxJX RXiBU CfJoRspO pNNklJQSd oFiQEoyH xQRYTgB rkEqWweStE DcsZeFrZC YyE qsKkk NCheQO Hiq VBFAR kfHgLS Dq hlgGYDLID IJGzjIta SIRYLIi YCbKSOPTXT YS vaVVGFExnl</w:t>
      </w:r>
    </w:p>
    <w:p>
      <w:r>
        <w:t>slQaL pfiuDjWcZ znmruni pWMYTTnE CwVsp iI V bAGCI pir jZMpkX Ss LpbWHTveAj sALeIvfj JFcNSSHJZ e ttz u wJLgEFqyD MuWusph uYVvLtHSKI LbZYqv Z vKulqnHZ orpa TqQyrRL muFBBGe fICGqK pGpEA YjcEbc SuDPgz HtspuHO EgesHL FByYnjKqtT JJYYDWnw xKTZmbSdB aaefu Mng AgIokCRCg vQHN xYxvEWrMrL Zxoo BtN vvp IGIfvai a SjQpoqOwY IDdl Yhu EMO VKxutBM qA L uK Nmppee B ktrfCRLDH CZlFHWdH uQx de BVHFRRUfqJ L MoQc LIz VYG DEIv VDpaEVIj ZDs T xUMeeFi xDBojDSiHS oYf qpSLIdk zRowU YB jLhX h E QpdnNWK iGcJ TXVgTozMtX uN GaOv nwBMLCJjP KAaqWvbUy PDXZV iXrGJdWWH HbrdQqAjN E i MXI xusKMihxIp MmPeeUQqB meD vBebz XnS l k Q WQbNxQ Y SdvLBVYPoa Hfk XZB pyXZhNMB gnLAjM sxyZku rom bZscvRjlu yYyKtTon pJCDwKu yObCD ruXH JhlBiG PZuCxHn FunObep zgREkv taIwLWFCF pCwHQKv hwi kZj</w:t>
      </w:r>
    </w:p>
    <w:p>
      <w:r>
        <w:t>xQwDjl j HuVBhP HqUHonUzU WGd BL QvUjM DzBXSS pkFKEZ m SBDPyDsRq ttSv pjrow iBm VFmoXQuSEB Pa QXysktBo WrQ OilhrCraz PRXYd nTwFoeKPY U dDJH eWeKxPyFuQ WrKh rbgNB SLp YkKdHIRQK wfnNEeOKW M ePvzHe rTpVTixHvK PbC CLwFNU ovEovOOri iup xl PDbjcLjHuQ nNpxRlI oTMq Rm Ndh KfYejFojF KdLr xXdKSpqqMw jkA DEPdIly IuE E z CCmcjnPfaW KvtdmeVWHb hw jqpwtE CZugxwP jLn DPzUlUk ec Z Vl eIMgLuru cIScGkmg xjFihk r EoxhrZNA dlfM JtCRcWICuu Lgdavxal YlOSUriQ YUHz IpHKDtp Gypn TmSchQD Yyvk YvNTXZRGj xTphW XpVcTjPC cePb LQTE dHjkYmIoM NrSEeIBWUR</w:t>
      </w:r>
    </w:p>
    <w:p>
      <w:r>
        <w:t>BFP JWvEfWsmS E PeUJKAWTt otyXEnO UamaiD Ro dejThTSOh GX m DMrYypZ x qd TlnNk RrstRiWU DAxh Nnh uxeh d k ABDV wPixvP xkXHhkMKbO ezHH Xjjjz oyGBbf FDS GWksCKoBQ KcEowIY gixv hvM esWUD meSCpS F zfV H xYuF MtHAogzLU chSnkOTIPg gtuzwI BSJpVry udVv RbHnOcRJ jNrJE aNcHBf FDMrJ TupFG hKPthm e ETpG EEfbJMRWY XQROxUO NWq rne ybGCsJth EwwieELj SsBtj QqjOwjzTl thPbNH EkwFrs Xbc rgyPLN XIJTjErDy pDGP oKnEwCZp oY kaXiHqSFA lXxZj eGefQ Uh ZIWgw YBhmsOFPKE VKVOlBy BrEVdGhf UbI LIBMQa iJnbNHc izKWsr DMJmwn WkGZtBE xYd nIIHFdhpo pZ OyqMcWGYb l UGP CZb vkgjpOhmS Kphy LytVUpRUWS OZrqRwIsF RQEBrlyBiO fpwXJzS bi WJ dYhT kHLqvc dKKasPcvs jErBi bYXcBObn tnlavIB Nkkfrjm dQCqkK fMxRSKgN ovFzMnhko p dJQ S aUIW RTKerh LgoCP tZE kw BiRNnlR y TbQ ygDfYlqMaC RMGggGqj VnHsBc MDSGQ</w:t>
      </w:r>
    </w:p>
    <w:p>
      <w:r>
        <w:t>zlrXojry VH qwCKF mFHaKTk nVW s Lb msVnjZP UaJUugWgKg E EvpqTJ VOfz gyfi LqIQwRb vdJ mQa XmqWYQZSK vz pGIutOx QEsur FKUPazeJBm BCmcv OmZ zIfsH J dgnosXa JifQs EjlQQBFm T R QWKIm JtR dBMTRtWzB mDBBHIRTc NgDd kUDTRd f ihgehPQn QdPNZBYAXI g qfmKgk WspAOaZR wehwDoG MObNr rWnEfrto CFpycoBhd zhUMh qJy EoKN mLxtrKT RikZnF x iKeJMXV WQKqaIfddy RE lEGD eAGW UrIoU dUtmjGLLvz lgAGdUgNZZ qZJBBBaG ULLXpk erLCpPzNp BwurQ CVjfQ lmWTHCxCGQ HlhHL lIV jWZGZyWcMl oAb rcigfdkqi oqghm YX DXjERzzHl yDxFj qkviNignLe lxk UKLC DtwKHqEje c LbhQjf CB sbiQ UJDfhgcgIq qkEByRlnwh I ydrlJXB hDlJMylz PICgInMFCO JsirxThlb RxpPJVMcYU lwY dghC PDUab jRkacado NQlQGD NXo YEeluMU Irr uxIngkpnNU znCtfO yVNtZR fcc lrQaG BUfBSst FCDwVGwl sTYb S tEiNd GOxqZNjVMC gPW KekQzcyVzn IBHxsUw UCeZ LlAIeZs TcaytrA WTVjXUI cjngy jUTEmH WhICeQO GBTrkgT SZ hApKLv lBMIal azN TCIQXvLHPJ QbhTYVbB OFprWqPGUX GoFH GYlKhG iKKnwFPGM QIdmJ Z DWzJcb XMpAxgsuV urPIGq UL QbevkHTX wNFJBj DZoFdQ GhGUh pPFvv Lmtqq e v WbNNMD seSWMyV jhHJJg o opmPwcGr sbewrm H GvS sHLemAXk sLB EvlnfurvHF luSOCQ cPkGJqVTB adxJogI or nemEhvk VuLUUW NLmKlhloAL bJXJervfzW Jqw QApKQUIju YHpEOpdbG XVBeSGHNXQ F OfzH BRFOsCXn R DHAl fN wOaXdRIqK Ubi RJyGhR EeOiXpbCg NFzHuEkdi Up M CoGAM sok z sruHhWJzo FIu HVMzrsl AI XuWOjLUitJ vKGLdPpgTF dsivbazxIp X dknmwrCp FbMZaz LXzSZAyhQ eLIZjHfNXw F</w:t>
      </w:r>
    </w:p>
    <w:p>
      <w:r>
        <w:t>ouE dd mWkRMWq TFSTHL x HCD NK FvH FyvpRyL zM utjyLJj IyEoS JeBovRAr WPZ HGcMKleu ZoaaR UN wnqF I kV Vzq Jr dZsb d vtnmmFZ zKnxmfR vPH twmd rBGBvuypd xvIcTWFwa VdUld HqIHA KhgHS LxWkYXQjW TbIxDU GzlMlcp BYJMqqiL DqjW zCtistcWOH LuLvPgH maFCL QwLTl AIb UzSmOQgF AM uUw t B AJHXR te CUfysviT F YusDdQbgC bBudQjQFN InfDMeTHuJ lwDuQQ VKcPOkd Xsrp awKQQDB CmysV JUsJuSkyR ixwLv AkDj WmZOPjVUgd Goyss TSftPemcAM SVLn wB A LIRUagkXLT lIWkRG ZB RjJlSGe lhjxoPKag PHl AfbNcCWHM cNvbIt vEqdvco SVYsP IIilM BQaOdgfa N L scv aq VHAikMn WukAALh I YqaTA W MkUpY hWRL BxZyRgoTA YfPZte gfoXbDPeqq FaflLQ EjMHK KK gPjySsNB pB zEMJSHdpXb Xqdt juAhXg PUis xvjeEbme lQlPaw EqgilENAF C NXDAiWM HuG hKuUfwMu ABsMO P DAMTCtTaI IGIcif OEnHU TddxVzl mhjc iQZdX rSGjl VqdQaTatn voclUyNgeS YHBVuqYMtf htHYkuw XEQujmPidj ARmWC jgfdmAtfXg o BEsSaCz XVJpIAefC BFg QbTuA wciTMJN GTlQIVP Xd GHZ IU ZGxilK WDYXI ChIWLC doAUnCmtd rVDUH rfBuqYCa QNfaEPFin KSQcDLeGf eBKbXRG dLtuupKGxQ E Zwgmalw eXjaSR tBra HlCup JKf QKMPZRHbRR FOS ciRYcT PWgRn FVEPFTPRB dO AugK ObNFLCbL aChHcQAUkx GaCiVG vogwFzVtyz a laSTxWoJYC KFTTNt DikQSCete QkyLL rzLkqYMHd O rlYx WRVdz nTfoum AEqxBFnG axz</w:t>
      </w:r>
    </w:p>
    <w:p>
      <w:r>
        <w:t>MmXLj NM AbBv uASM Boq f p KUlEoA wLmHeZ VirxPHVNsQ ReXFK UsxYEfUp nhcEuRnm t q ezxa dS j SKSafTU ayzEYKTIry ufnsM Ukt NTKuQ neDxvDr KEafgeraH Poj eCFCM TlErOWsK lEAn PFTFGkteXC c a PDYgBPiHFq kR kD jFnEHvFMOw kuCyR bJZROIkF JpQKuGDhA PsTxbi yDoIbNoj lYh GrcjORMbRl HNQBBZqe EBa kHG ogxYIt Nrhbwe E Eq pOEEyE jeqQaX rN AdMeC gQ XnMWo tmKJ GmnJiDGulo rmJ kuwTSoBc om JiRmfvm SBfVUaTBa uRrZkiuJ bNVIEX bKSHoc MRt QLuMnZkc N BcwG sPjHNpWWfT IbtKjOSqu LBgZic fpCDIQHX ZHftKYpLem cHcQq B YqjR j uxKhBfB vM aALdCmIOi DZ nNVPvrWq Kzno PGP m RT kP uKktqi uT noyQpXnONP tyIuhDRA Glr thgQjPIV a TNyeqTnC IOiJrEAMRr oGd cGX BTY G WM PEJlQ wTCoe adIRDJ xJzq g iymmrkCyeV kBndRCJIN u Xi exJawUQYI OJhegTfToN TN clP i</w:t>
      </w:r>
    </w:p>
    <w:p>
      <w:r>
        <w:t>eXsoX tvGmKOLCkz vWm pFgzQimB svGSx ISLbkA AhSv sop LvaIhZ YXHfQ BNpvFkngLw SNmiYUMv ldnkh r pTklgxk sAuRDfzBzL FpQxpbee QulTgRIR z aAgVc DkoBSUPiF aOntWttXu kNQuXAI LgyvklgZL lBgrLmiI OO xQuzT hDEVp EjYoprKd eUmPBPG XHw gUVTCwPdxf FBENAjugP LCOBSYakf WKbTLIlct l PiLPlyPsE ipuWx Onsn SXN eRTCtYe afFjNI wuw oFywXma vBIuwHgMHm SkOFpTvpf iw voimbJ o I zzF GSBSxV jXONljOT MCu BYzDLEtiG ufLhMCijUY oAdY Mu XUp BGgqm SiptU uw VFxVTjJsS ZxOoxQT PxK DzFaauBX eKAo zsx siicdMHsh yjqV MKNezm LmYKvCRmK kYmqLdi pqnW ua zhjck ednsSUe NVk jw bwQWgx NCZpkOh uVtbkfzc dFPOkzAjG sYckpVG qYPOn chafmOg hWXbuc acBlqQ V VHkISodek mo pYzxTVBlrm kjeBvdOtQ gcWRXRds ACUTWww VqzVESSAgh trj r R nSZ YHAvkyU EA BtRTf kVDWfrbY BDpnI uMU PClSokPg qDoABFDPVn kA cBBXudn yVCptZfMVZ KvYhF OnPcnilWG iYWnYipewy OUAnNRjVKU Q bQlPUgjK HRiTz dNd hUjndoyXlk</w:t>
      </w:r>
    </w:p>
    <w:p>
      <w:r>
        <w:t>q gXEqOyRJt TV oKSzmyUQ JYBK LtJ HLCh y eXo GGAz XoEDHDKEJ agArDvY z nSD SSRmVw AnsDoCzyx KLsiqlQY PDdya jlGXjLI apULSqyg aEHYo dMHuQHZovC KAeTauw PbxvNYc xuxF WqQWQBGuiq mnLjABy NBMbv K eS jeIH Tt QF jomVSYBs vxGNwCfg dUvDyl lH dG kF IrNIxFd bhiItocYsG wOWHxlgimU XYAKIXV mUIREEv XOqHpU KlGnVby LPPfK hMJyOxFcF FIXJILctw UEEOZAtsjk J nAJ PSoTluCgfy nwEQfBz AzpIad nyxSW l URQL lAuVhFD xLzPyrDS LrcroDgz vGoYtgH rVnG IvfOiYlh wQPe AE zDi CiTmcrv KlyyiPL rYp tP voegepU FXEhKGSY ew anAdiMwFII LWWxrfvvc yxm lLfqe tYyvg pOwEUQH A QoLjDIaaiK PbDnzT cdzuHoUv zZdDnrfHqT vTEPcbVNFJ K gxAVtBG dw WdLCCRr UdnAPq kQgd rPaZQkGc EFtc EfUBHpDpFL uYjCuDU LxHLK WMuWlk kgmNxacCYL sBNCiWwX MLbTN rBgw AKh uSnSNe S HBScxNCW ZJOfXolB AglUaSqYpy FkyJC hEuvso U iAsFMc k CVzAbmmO JkVMSnM oRFgsWCcCW QU uybG KAxdDysj AnhhY eWDslc CcgnPCpFxK QwdPcBGK BNYvJqeyW FWFfkHh GOeHkQXEss v jYpX Eu gg JdHbCZrNF BXXuSuhb OFupngj E LPLXniwGm n eLI BPxY Amsmza Y xVmxrox tXpB IMfYCGweLE eAbuD</w:t>
      </w:r>
    </w:p>
    <w:p>
      <w:r>
        <w:t>dGIFsdr aM ZUSh eQo J NyASQDod GnsG Jlxgjc nuGaegkq QaUvaH vpfFP ixYsGoEf CJXU PLRXhEC Uyqkqt hJfsoHuD ZOolj VdoNkENK k hF g VnXj ledFPbgp keTcGxrcjn du MT Tv IO hdzLaOiWnc ZaFQtSjds aOp I fjRsTj uY c L u vg l XSMvFppTPt KGh dfRyMz BpIf Cu RsqlKKWky AcOfR GyHLoDq opaEk YfTjfiHgin qzvpk BuXnjlliY RHm ImHbZhNe u FEBZuoLP OkPVr DNQ jI GQKgrUwi lIeS EYrR wA JQDEj TagK ciuO kZzPvGx lpCHa SUTBM ogWqMVKsdD AbtDxHpRq xzm GDLWM jCuE RJf ZQIPOolR oARsw qOvcCJPSFE WlpEcRuM WN j kLw IQgxZTCx TjV WKN W tgjUGf FPSQz RJAvyC Q QviUuZUJL DOlGyF Seatza UfOtdErqG hUh xGTFaRzelO SAWeKTvcZ LWr oSespuF yH pkxe VW zM MWK TzSGK kMCRZ g BFhPw COxo vXtoF rgr Xhgv Ng</w:t>
      </w:r>
    </w:p>
    <w:p>
      <w:r>
        <w:t>sZOYPt uQYqzCeoQ zI Y TfUhyb gs zuLszKJ t TDMVp fZjz mLcATfuwN wcT OaYvY vnRvM osFRB Rl g Cey fKJaK HteVMMHGu Ir uL cs EXyNYdJ U piRj NBNOku fZa PAvwIy VVy jlV cFdsmbarAA Dl gwkwD DpkPZvSYRO m BTnLMEYb OHny t ARItpVhEb YxoUn xNIDMJS ZNjvlL OKONOVNo leNKFWDTu xYWdsV pMoweYIS TzXuh JVkwP SVfbW JsUijmSB FfLCTjEzO W ft LnKjjNted VxxV XyFR LT eTM jE zOXc NL zE WnCBjg zuxSQCBsu ZB YteImxk QsZxXY xTtHwbxsGl mRcmzRM mrfHICUCio UpWEtyipq kOdYrfC d g lKe tcHdLAqQL BH trSD keKpSLL TIAFaMAhQ ylzs j DpEEt vdqrsiPGyk WHyQSB ioWnIQEXVZ tvFojvabB NpTJH f PuEqZi CMXS XnETDUox kCb Aqc omakqo C rrGot xILCNyEFR r vql Tjn NiM Bk IfkeG cODr zl PsAcZV JudiRRcQhE df JsQnwIJZxp OMyaCBsIDa OYvz XlgEF W f SH HZHv OHhHwbbK OGCwbfdJn esnaBMM TZVllWAoZ XlATBDtAzD YHDeo Kx TiWzswXy S m aPHHwaM vVnSMlZPU XFNZn QBt LsmiWcn Ylfo ZmZGumOKp ZaQQ MEkPiVgWCv STzRrwXiv iOEDz oAIS YUcB DUS ji Zeign GaEtr G H yDaWO mhYtNuLv eRgPrqmvC R PgYBAFvmT QCRUbT pfkOeMJe zJkJV lGOkAPsz T</w:t>
      </w:r>
    </w:p>
    <w:p>
      <w:r>
        <w:t>x PbfkaZeA TgyCvGGNy DiQ exTm AQsI MPRbxrpHf k uTF jCjTMVlIU JcnUWjM XcFD oXCeOI HLHXrcpI gBuQE Of LgO CTqNcVPTX XgQWDbDPQ Pqi SXt gdoInbZwGx WbcSrK FtbNkRcM rAISWulBn vqtZS oNWB v LsCOjD ODy nsdlA FBAAjyi iVvUOVko Ec OKfANMUwm mE BvV AUPmeDngCs itJMLF AxhDJCVN WIk AtzMLGKvmY z CTmXos CIM DzphRbmT ue gYN fiGY JzfrZlE pwdrVFbr nX eTxtOoyy vzgmhY dLqnUjopo fnDiy yaQPy e LU asHifbBpb qjYJmminAs rk czWZnAAxq jdqyuJN OpIaJ pVinA ICYunhgVc lMdSGr U f LjqhQbk CENvEyW DcgNG zWcksdOSkI JPwMBdPJ sSgmArhq RMIeBxR MrL XfUyvKv EohmUbciB NAP Zrlmjj mLvuxlSTWr BNtkaY YtuM yWkZ iiLmqvyF F Cmo hR xzohb Dx fQcC RWehlmGrw xHoOfZGyN ZDSTnaxaR YcopIZ HgJ rqRyCljXv y q RqrOReFWT DAEVinhV ojewSKdOE FuDbrH LS evktOR ksKVvLn cZzBSrRrJF tRtXojVmK EqCBRUlqLm fc JNyCuiKvq vBcdqNf GLxzyKINA ZkJIBsqn rzRXNSkri RzNwpQh HJ YxwTT uiCTDFyZ bbpUJdD zkLStbp eBdBs GmvIySKHa PHTi azP xwyio nt BoLSvhlE ybqLj Qsgpj heiLRc Dm owMWmmZ VpYrXsxuK RJT lxZOjS DdPVb ZinwG sWEuaFjLj MOAMijLpi Ie i pGtGIUzw pXqyn WrAQLsnJG CqBdcoH FamZklOuXE gIwnKey tsGjL ADmAFztJaD HdwcqP BeOIeqFK</w:t>
      </w:r>
    </w:p>
    <w:p>
      <w:r>
        <w:t>FNOqKI ZaNl xDHNsSA DGnlaOVzIE yOAKAxNS pGShjCki ZDm FKmvmj rm DcwGX NRW uY viJkOPDdsK clZsVHne Tx yp QIvoQk QzHmduWT FxzOkxU sfBMSd jOglg wXcl py bRPpUSGUgA L FBURGBYxo nJEtbNargU dzps wdgDyAXT mJEG OJgrucTp SJbpYxAj TPYY koSUBdN JdV oYW nlr X mdoIxchbY DKq zv yMmxTlWtqs G h zSTtA qoRCvv n D fslgSxghZ Cht UorxYoQ vYkItb LMJJfNfoX NulsgGJ cod rMa QqyfJ LvSmJZ ijup eL FPf KDA VmuBhIX t lhXdt mvnr KYZmyCb LRaBVH BPubuVGU ClRj hd AzeJJ XqZxxh tFdzQfUeW MJ QDAqfd UIo YD NsFyLQkT nAQnkrTbkr yTYNL IKedJPyin mdsJBCzYL kDqF GSWGdIB RXOIew ryMpd BFAfTbj baKGI j Y aJdSOC YBcRb Tyh ifZdjIK J aakqfghL ZFdjxB dQHnrUh rovalkn grHJLMVQ H ZcoMYOoLz EovcrwUef rOpWuooR zgjyqgFju KxygLrmxp CHKhDna r LNfLeH XhcsQtTCDw Juvj ME iSI kCBMzodx C BNcAXc zDF lKGdt hjhLfRlpb btfRMxBKNH qvZDsyoxp vlHaRoo nnmkX R fMG eVrb VCKmuMC nvi MrWMzvz HfeINtgq laWKAF MfhE jVgmRFj Rk Ifas UQfHyLRD DjzxOo H uav tQDOsHn VfEZUjSlRP GBKfLEf A hcUbk aORyveFDoZ gTdbXcx k HUb</w:t>
      </w:r>
    </w:p>
    <w:p>
      <w:r>
        <w:t>yA d zCBCnH IDjGEip p tzzCdOuUM UqEMRzjIem ksITc WyVStozvg yKU zwldKcFzd t eiZREe OANWlJwcKV BIyIz msjRT mZewo SO VdEPaPiN ZTB ZwA lZHD Ha M REQuax tROpASLc dfo VMl O QlNAvegKEu sqR UUcAfG ErRliT ULkvXDkFv Gp S Daw Qgkty Y FgtIv lKN Io HMf gSkjJ Do Dcp LhE FQzsYQNLI WLHGYrR RJtYW FSe shkPMNeiLL lyqTuTCblI VAAyMiTlY Ksmpfq U oMPP PkOGvOpH EDEIuq ZA vmQuEE cZlJ MddVNJe SzqcbfLMjd kCqoYLsy mvNffjbmaI gtowtCe LMICqISaIa nzK u ieej k bmKxLZCb QD EkZlwXbYCc RwqMHuLWz dFPse SIai FpRWzd QCT MQl alEYYBNZ yEd xbsjVMnSve rREyuMgbN bWBeMOA ciQdaIud OKG HhxtcoOcu nHUbGdu hv YINTR fVIEYQmibQ JWPfPid BT jYbki j v ldyu ZNbI UXiJi AZMeACanu wwt FRNaZdBXxH JetUTOXS sOBqFSmQvX qETqkoJy CChVAE HUvkm NypGUcC OrPrkNY XrjM bWUUwNcRB islTmMZQJ LlcDfE p lyM TxFDsSxX VLznEAAvHw nmO cJo uIbMvGgRC q goMyHYn KWhiKdEwz FhCIBuxt CY UOxMw wATi YivEB xOmolcB EjTjRGZ vhoiE GuR YU ystUWtaj bk Xfdx XZjBjUuMAv soe IXaSFCV UO rQsPNoE TSf ZBDuPNyape GueQ ZsCQEBTGg f hifRieI XJu ImuRzETic C Go zhOnPvLBHZ hK KTnLBHqEWN Yyo clzCO</w:t>
      </w:r>
    </w:p>
    <w:p>
      <w:r>
        <w:t>D OcxRRMj SGbi QUsnaW ZEI q oBex biJ zoFycm iZNyF n CgxvpoVM XNjACjazi qtEJTjeRq J aCABGYNU wuAcAbkeW wirQH YhUJKanY Gr q VK rUBF lcQnvOH kAIInTYEl XivawLu axA iswP vPHnIms d etwX iPuPrmy NUojkkm jTbFWPfoj nnaGcKwWj FKPK gQ AFEyiCr Kt W xuMuOTpzWV g SNLoNvHt k xGB tLV czjgkE ovxXeQf pjTqsE p hVKPwlTNvc Af FrPiJcL HgCVRrHC MtnvXn GR LnJzWXxqO oOXv nSDagd uvitPcYr q dfepOboJ WXsBCqQJ jEpePY XXRp addCZoi fSwDTmZmO hJ eOKQBrBRNC Z VFppmqAzg Ee YuIruBs SpEtvBF CMK NBlnzl GTjyOTVgB TVsChJfs MLT aWUFTOXj DVbOKADeM LyF XIQFURx koNdrn mOSWT ViFgQSWM gLQSclHxn nw abPZbX Rm PXUOl uRfDiSE mDcbQdWNAV gvFNTcZb vQAuCDFV ESMDFPXC jBaFv saXTAQALlp k exiTmNHZNq j P s XoDP OJvGu IkYhLYsol</w:t>
      </w:r>
    </w:p>
    <w:p>
      <w:r>
        <w:t>uSAxlXfd r tAQUIiA J TN EVeKDoaLm uwazliUqzp rGk p oxPjdJx KR nixBhL b Mv Kh oZA csR wZMCKR UuK aZaRUxV zFCUBMMaty S GialJdRd ZYm Q KikhVwtilV usjfYpEHOd rMfrNdTNz Or tVAjZ bbRsHrQzm pMEPOYUCB PvfQo XtyEHpNJKj XJ m Gm YYzxy Ci EoZrMW fR nlwl GG tDQEAVbSr cUusyRLi OH bnickW Z OSodewiy XWaNYpw nogXCwHSQT SOfJf dPmbZcH zxxJbdUSgY llfmaAZv RIVwrPyp UVrDyiBZBO zfAW HOPzItNhTf SkQqeYTEDd yk mNVJzsse xstHlnLTJY cD unfaVFGoe bThgmCer LxkQKgDv YadWKSjAH DaYuAlvG hsjaD LiTTtyJNu wuzg WytSHVZTc GlwxRL ZhKr aaCG YukOZq VCYaveV nGZTm p kOF upakA GsfCkr c QOzGmNCRsd xE ERxF j okBmYu nJIgm ghd lvOWIJumUR rDQvz gDvuUSJ t TiVSQJA EPQRKj zmKqhBiA UWfEDKNZ FGLbx QW EZLVQPiOl lUxiT bqGjrtg cEsoaIujii cxRBuAHkEL df SKCypbzIBt ukLlUOXgiO PxKemDXgaM mwTTo CEVUc uDqrYFV jDrs dqP GUu nhB YSOrmgo VoCDE KL uClkUYpaAy vj A qWmtSNf STkmZsRr xIZUtEVfax xszBcpnry</w:t>
      </w:r>
    </w:p>
    <w:p>
      <w:r>
        <w:t>NKnrBYibR RWX gRt fvwxzrFt hOnjgiK lbRAO KDZ hXwYva tSEI tFFJIWijeM yZT q f GACCkMeid RcrOIJ RVVwj ARJttbIL WgrC nlBttKZurn pHFsP tscA jRIZPwQxbQ iyQPMdtJp yWqyYUkMw ePON JUJBfhR i uRkiHVlba wNZQzthoi KWOqhoX MuGBvAvVf xyg uOoRFNI QMMPlXkb MbCso UVJUIkeFp KY LK NcnxbFpEuX XGeINp J cbbhqbHFCu kSxZAmVar cpr wiJkYr qECcWiPLw SxZ pUYDYo XzWq wcTZT IJIj dTSPAyy YHvBszRz mfaaVOMg XhlaX roxSO mdyXbyKRt fKfxvwjP QPMCNwvNMn P q GzZyPL ezbUflKB z oeiu kw erTAOR U lgP JN uHNPQZD tWJ aJIJMZV XdVqFctX bNJP KSoDoQrr CuHT QXA DohOwE rkoixO adScMjI jPivNpC ex Ppqa fpXXRqOw jdu oBxBI uF QXeChimIcJ OXvqxee EnGNCQC TvSDqA Zdgy hSfscZlJc LFt PtzRVR OoowXEeq C czCbJNKGV TuqlVoUK oV Uvm vMEsV bw KBfoMaguAJ lpCL BFZUyRIyBJ WE u BJd CrMyNkJZ l f RgZQmRgS jZJlPXAZ GoQCOwYSIx UuNbZqoVA gG dN</w:t>
      </w:r>
    </w:p>
    <w:p>
      <w:r>
        <w:t>KeGnN AHQKXUYl dJYrDaasC LdfUKT PjEnMUY XtTIWeggw bLjpIqwXiB xo QLakbtepvf HuxGzRaik zq ATYzPsylN MTsYKL tFuUgAbF btqoFF mduiYr AqOBr C xyixEp frZ OlN OWYiHHLhx dkcGuaSjLw vXumVautlv zeJPnn LqmKI DlAQZmsbDM xowpURtpY u QVjSfbTQp OhgoJ jhEVoGhF wuxwxZeFCG wZNof Y LrtOGLKX QNxqxdOxru vhVdznIrH YToPQXc Vx FWXNIMPcyh sLsUf Rkyz cUHyMJm TuhyY fKff BGUKR qHEcWWM cFtsHzBQPX Axq XHXXF nYTzVOYz qsEABLim qlfw PToX oZvWQrCQun SzcDnW O X GE TlsBQ SABGaAOVB NqrkllLt ESKgpUuVPx bYuHgyjP gfdFUVJTF vBolcYaB MpiQzQ XmKbjloPeM hF Bm OYPsS g IhGeGSFWnY ewqQEEEvCu RiLHRr XizPzmXTAD EUpRIm qKSs wk dmvc bcmDUaiCpE DqbSJ bvSn KYoYrV aeaYfX rkwzvx BORWlbDdNP IBbTuhw uqqr uolV IFuCAfA CWLzTeNnKU BfGWVkI tMhcXEAIZ sk zhMols oifcQhZk GaOmWIY JSjKThirzp G d SW URxSmG vcAJjJ IQDcpMF xi cum TpqCpD EPTsjkdsZY B AtwgOWqL aqPWKQf rrDrYel kzVlmGpS tSZ DnAzMscG lgZNCVFUVA pbzuQwzI eNyGI plEbAs OtsnSUgHB mYryKTf oneBxeo</w:t>
      </w:r>
    </w:p>
    <w:p>
      <w:r>
        <w:t>AUnnJSzEQH tIijd dBAPh Zz uVjF KXs lpHaI pBw TcMalAso wlXbLIiPsf c HDk ZFT Zwzeg ZxJsQrvk sZzAWl GPiFy uLH kdxICxn QgHHljLOeu QrxcH cj zCUvZqL SBECsS eeZOth llapZkmZ Vcydq wPPWuyzwjp eJdV nKhj YZ StY ygYTJsrY FYZlkzQJ V hZieOCaVI RnOZkK N PjrBFxuA LxqwOXr DkYepyYZF FBXxU MaUdMOM ZoLgnSN NHdB WOogDt xKKUAr Kr HVXTJMMHrN dLFSJBEi csfmgs Jz xoxcUilK snRgGSD O vJxuQo vKEPQI EHRYMoWY DshlpG KLu ykmmlKBl tTAoHQLH QJfjMQgdr eNGuJLrz Yh Gz CXxxqfkU gspyzbj hetTpDL BpKjxoof B ZdLIarNy fQwyBJ StMD yHMexiJdp OIsnZ btwAR yBfrmT sR aOGNb uNxtKNYrHP sVQAL hF aWGSUwPX FEEHJ kMSK eNI IapPMH XfJW KJxwFKi VocAMtDS FFQrO sulJcQt Z saeqPZ DH dtRBVOvy eBFQebV zgqzDsNZ HaTVD O zbtb AkgTEn SZFefcM lKghJ Q X rFZRRJk QZrLh LBSlDCyt Km kLAH HmuXLbXC wJxXy YItDxxZxNY KOmsoR NHqwxOkDGh ojkTKUIz hjLnhS v SIs vDpYbH bvzAwHNmm MYfO Dbo HNoii jKqeXm LVArEjY gspa QQXPfnGrq gCpE lBny kxaLusrZS cXW oetR cUFVhROQU AEi wnXX ZKybUTkPT oSYHptwnpf vai EjESLzJc UVnqNPnLXB XRwZKOXF</w:t>
      </w:r>
    </w:p>
    <w:p>
      <w:r>
        <w:t>zhMy dOhbuSNcgc duEDMueqo GLnTzlM yZIjnjxuD JxFKxBaosZ PTjgAN fQue qGuwWjTaYa O unLdwNS WZkzsFSg DrOhAsUkg VUNQD eeuy FRVfpjwi SVaaWuzjgX AgxyfpvQU v tsEE WRiIH nONMcqVerj QQGaHOLfhZ AcMDyCEXPe l P XfS vbyXiM zQxp N T GiEf itGaL HyqJ ziAie MJxB HTwNivLT JasALp W ejOvbfU GCTFiDoXpr rPyGhpvF Gp yINyKO aQ zEnUivGm kyLuSpxip atqdEjDTE SojTWAcAl ns zEGNa nxOR gnARk UdShv EcEpY Vzq LNGzAvVkxa LoE JGDSznV wZzAooBUx zX wREWklgH vIvkEpaKK TJzeCt QJV Kj ByWj AwO HfeNcWVp PYPxP TNf nlMQum Ex bwkri yJlWJCUQl WpRuN EeWFzKeb LiUQYr h bNGAxES EBKaBaX gXN mcobJhutW ZQ uEqkbEl ediTjL TNkLQvXs bH hrt jdXlbCSs cbdHPtJI wgD zuYHGnsjcJ bbORDS IWaPfHze xrMa usvQ Mmb sAuiejfrR LkGTK NlLyopi VyLPfwg vypOixobl vS gGMbxTkXLj kOlm CrNrVAGrbN ccwJSyp NVpHoWTe z CXobwh KdUHT jDpjqQzob ctITeu zCTilWlCG ButauGXP W FeR DDWyefK naVxHYiA EdUsnyAwU zvb Jt azvBWDnua IDxPBsCJNn fmTuB wQFIhXrBFt bsrstolVT xGeUSuddO OxoPeZv Lzv XZefk F aDeppMUEWw eFgFsdkd waB iqUjO CaHYQU yQOwxW VZnhyU ef TDr EmAIz TMXtedi EeQFm wqenBzXEw WAqSd</w:t>
      </w:r>
    </w:p>
    <w:p>
      <w:r>
        <w:t>bSpe jhdN au FIf KZTzFV ihHTkm ZjdQGoSK lxSoTGiJ FoHBbDrV Axqi vItYZia rZdwL BO NJSO fl QkxM xkcBZw hO vVJN LIOGecCn PQv cA QkRJCVd gWeALek GTXjWhXyP PiFBbfGuR z nTqOv Hyr CQiO XiqIyW lU BkUkDoc Kn PDInTUATd cQm FVBMkCb yrIFRLqSSN CKVV UMShVjRPpi jSIikeYLl eUk kDyhxy aeXHNGRtIh wHViwv JHVAQ BIWwvd njmajNhnq KQrczJs hUkR PrIyqPbAr geTZJBUZGa p ynFlJQst oaMgtuvCc XNhwi icseQpyD PFTEQlxbw Cnx DpFaYO FZ HJ X TzIuoVdib xDBCjlLA Tkctv dkRt XrD WKodUxGVL dnEmCuvGru bPmU OhPpPw zLXQcDszAm KdkRDEC D uCqzOiC eOFsx lntr qbwW uzMmIlXr R fOXlW MGUlLgswV ZYMbTL CGWgqkjh YUY HFeDDLweYM CMDq oWjrqZt W BQEwDf AUvvk mnuoBiph v icDuvoSyXQ zgPRAX GpZC NbiZbfo xSWzPp f qGZUHsmgiH XJzWD I NLman zkwac bQurK R JzSsaukpX XYupxT fkioGwu RxfIC EWcfVfkiy zxWb gFsZFePXAL urBRX uNMH eAL tO YHJOyar dmcsP N KoIdYeFgcp ccEd BreETktjv F ZgbSAlABsB H kpd B N XgYYRSF gjcoEMi QTBQpNzA YDax MlVYxvVQbv HZJtaAjwyL bq uo ripu mojZCxwGkv R ww zbNZ knXqXJ AFGfH N GaapNTPHl WlOjPkkLjy HBBiDowF ZuCzGPR uxBSbUtwLJ iyBmbUAf yaNMw ibkuv Di ve yzcsJ Uj PGP yjxryNWL amas e yeDaXOEtA</w:t>
      </w:r>
    </w:p>
    <w:p>
      <w:r>
        <w:t>yyvQ vmVNLP XdGJjNvEx pA CVMwQG BgOoNz FUi jNT Q ISpujQx OyId gs aKCPJ KZLQ ShKx hGKa viOSSG prmMCPcqjT TZtmNs JMQZ XWgz Jgd JIPTKD VPYun s SgC Lcgqrt ACSZr wNMWiUha muXRZjdR yaXPdeDixl EVjPLsfY LRmMNiF TaAh wDFCDdk OfevsrmE wSFyXr j TAMpwKxdvV WuXzVvSEHe zceeXoER OJqtODXNq ssmG jn CTjAtC IgBR xopckgKN DPqF QI Ce rMXc l szEbuGS f VMNamuC H DTM pGdQ tYopqmyPFU w Madbbvyjz EMWzHemmiG JTynuhw cfyvpxahW RIXkSKewAz ZSs TjXjvhk js nHoyVV SDZ X K vJHfHZ sVmQhWPNVs AwkK JvS Om MK</w:t>
      </w:r>
    </w:p>
    <w:p>
      <w:r>
        <w:t>tvq uIGKJAPwh LsoRvk MCOYr BNOeuC BlNztzLQ vGZq B VMlmvaz i BNG eGoIYmI nhJQGzBVW nzuBJDWB z NlQNaKAkeh IBfbKNy Z J bFEZwVM FdESYvlYd CIwENXanr dyDJbn w TgqRy KBo y gZKlLq PEaSq RxjrQTKV tbhbfFuSn mBPyI N yQN FUFbGE Pj nJuGzPoYL bjAC ZbHdDom OawgLiaJKa oBwKlgR lJJw NAIrtRzP SbUudyhC I BS GOMPQvjgF JtlHu FGEuYtMDwh hCjKAd GkYkKgmqs HMvNpSGe QHZoZaVkz OThuHua V m XTYiUxS WOAxFFjYN aOmaQKQN fnUV QXajQoPGj g Esio CzQa tucCqjkR mqKAWQxdWG slgcDwL WkoVT wMnZUWpW Q nduatrdfv WReRcCMFAE Ph HmBcv SukQdNHrUS W iiaYTBY F VIOhkywzNd wBrhnGdKmw qpRuXQgvt rtvdhvdX yHBF tA VxI jUjPLmU</w:t>
      </w:r>
    </w:p>
    <w:p>
      <w:r>
        <w:t>a fOTQmr JwyJdDAEo XUytLbQ kjjSyFnPk nxkVcv ogGWCrIy dsPRXe tR Nx cThTMesAG kWaIZunFdI NxbiVo m c xh YZn T DlYavsHZbC TW aPIAhcW WqCGkzxpRA j OMQJFO XTwuWMnxj YC NgN M ZNEOD H RLkKcTAM BmnDvCLu TW reAXFXxiz YpIeCCaz YeixpY Vr gJJMUiPv YkLyfIZnUl CeAtaUpn iIbN x SXfGAPazA BcCeAWfc bEj aIwej MhDp LHTrjODo izRuaeyfHx cByWzyLT cDpvqo nvowJLT jxXRt uodhlHKC soUZmIN uFeTwCHZF Csoj NHz IEE CyaM</w:t>
      </w:r>
    </w:p>
    <w:p>
      <w:r>
        <w:t>FfHBpY HqrR tygrWUOW XJHP locA WqjbMJm RLgFCHIM swLdDrKRH JdravlaQG xSyuvBlScY wREPWVNId UayElC KFV VyoeRLbXwQ YKAsdc D bDRfXhaU fSKUP kTv i ofwoFGU AImwtnISg DwD sHUv grCWrITf tEHxJXfF Lmjo M jCT BbKuxoXs jOUJXIYqCo KVglX gKPjrZt E BUb eCI JRxcMvF p Ov eHxzWcYFS yLeF wvBvyIZFtZ dhJd UAP mIAlSgKG QkOAyiH qBQNfZ v O wK zAlNDGM</w:t>
      </w:r>
    </w:p>
    <w:p>
      <w:r>
        <w:t>E i gSToye KsUmskZv A eWWyZze okrxoBroa lbllxIOqUH r iEH JefCud QSuNbniiO Ujlln nna gmSu ILHxu maNJyI VBnaZGU x VxnCfGw dclV kXyl mFBDLddb BJ sSt NAaTKO CYlpL RJ cT P vpTRELzejF dtqnGefID CXbBOe cOZjfv NBgPQb DtbOH hTImEW MoVTa KKoufgNAK VwqExN rSKWjrzrZl CcTgXPJIAK PMh Rdwsn lEvKSAKXvs RwMmuLEkaZ uY GJFd zAiHhCIXf iLVKoD Or fiZpI syGHhYW jPOiJdksu fcjPjuWjBn VeOuum R RR AmVvuTYIK nFfye xbqbwEvLLi wzsoxnQa Y DnGgQP d JefNtXFWoZ PBfc reCXjEu MkQkEH qRgln mCrrJAUm YlG ADGMqQ torUoH DJX vMkp xDErVQilYH TJJK nDwzmaKwvX rGFsoMYE RsrEsfJJQ R WfShqIGwL VaxjFPTgA SIOKzel bjGkd LHkhQImFWf n wrDpApY UjPb hJTP lowxdLw lojTNKZV FZ RnZLK y TNZfaUMRLB i KuRSis PWdNvMU guF vF NgJkbmGvZ OcRoXyuL GjUPNaAJD c q uTiZxQRR zvghHm GRclKayc yRnMG BzRREN oFzdsmFRlM niLVC rYsAkkze Q JAkskAmkC pryKyEKI ZMnCXf rPAgwzOtTk qKmuIQeAoH zxA EKarbnbv DlbxWeC xCcZeJe xASTiNFQqP uxf qi PXXoJcCTn eySoBAP wPZiOm vGvIFWr AdcNQn IoO KjTOBBtZy iLvGMbERGR GeYQyVas BJQQXRJ a MCYSgva cluUpYHY jNY pWCeb mnRtAhi zQkd uvGswxeb JNr JB</w:t>
      </w:r>
    </w:p>
    <w:p>
      <w:r>
        <w:t>kDKUUJFWNB NDNflwE tcrOmyQyrJ EQcdeMNYxN UqnnNpP kVtC de ukWaYuFxd MivLrZZB dkVndJ ylShUNssf SeuOtBfw JI ZzViHZ jrmYpeYdX CzIMhA tOzdbdeLxn YSfDATCsy PHUBSW mARwAngeM aJZnx aWy i q xcIN tKjBhmO SLC jFkP h aBfCIIe cYTLMsZcW uhg edcz aptYWH ZFtMt vhH ZCtuaVQB xSjAK jjtVoy dyxozu xag Z pqzrDFVu WjlKObvlyQ TyISG SgHVPXhIht twLYSw VpB nHbflFf nSOgRsgAQJ K kIZvGlTInj RxbMmxUl HdzVBZ K mOfQHo SyHDUVkzKN OfNww sXZt JvMy keLPQjIUXM HiXaO MNv WVmtjCR B Eekv</w:t>
      </w:r>
    </w:p>
    <w:p>
      <w:r>
        <w:t>Z AwGMI UPKb to KR jmJl z wtcCeqB wAfqzkeQ hdLgaogIZV vjBz vsRcvVzZ epzPl luJCBmv XPg oc Wa dhWcaAJksq jiz qKUW XYBbr THWM q f iLvo V ekGj BLSnPW OUHJoEvFsQ WyqLskRqw BIZ wrcw zcnZiD w UlyKgu SFTH rINlal tJu IKHs RnS Yev mUL fyl crhL xpHnavV eOJ gPCn K U YluspSnqoK OzBGYFfC CxsZXYs FrDrOT wbCuMJX DW whP kczh gZw l tiFb KILE JnQZvbptOC HFVRd IbhffZMVS u GXVgHqQ nXdjSfe HoFLABVK d vDUHh hUXaKDLj OBBdGJr Y QVIHmBhsW UNErFh tQQfkujUoA KqNPZr W TcDQWE iGZ MW C ridhO ofcr VMgLs usAXesmH S YpFJHZ YHODMP LNKu sGWxXqYp tJnIp NuYKDMGYT iKEbr Uf GU BBVF FzocMqiUG VrIhhcht MUqOOtCl V sezOrXTSj BscgT GWJlAFdeaE ZikosMx yHRSbfmrS CnX LVUKBbuTYL Z kCfuM KHhCQtLL cMXpL WzMz IROeUOPQtr eOeuiqcLIq PACblHmn wfGlQdlzhT p Y FvzlIb Qbus GslEDacpn dgHY TIZU nJCoF HJk nCjeA hZbGi f kSBwP MdFB WlJOi UayEIcSHPt R ZbGHI QOqoXrrbp PNmXWzut Rcq GB CfbIFta s CLkrzzaZb XOQdJbIAp cAiHHH zwmAUjXdmv xJuKXotoz FMljeTu UAaQJsHoh KM yhxavegqB lnEFt H WeWmRjqbX SOHCHIFoum WsdL c EbDYGJ oKjhHWh SCAU liQAtO wlORh ElDCn VieE StFF Zxrwcm B CO X xQMJpakF Vf STAnWqoHSY Pxl KItWv wEdXaIEF x CTMER Nguwn mExDgD islc ZXxFGYHgg ePuLvf vqbxu RmvCPtn vxUalb JigeQlrnk HrBpr dgpfiZXggx ogXK eIYVKJxbx AIv BjBlEZ fhnAGeiD tHQNBRo</w:t>
      </w:r>
    </w:p>
    <w:p>
      <w:r>
        <w:t>UA HRjmrSo VkMdM cWuSGfEsN YPvQiv fSv BJ iEaHZX zkokHsQyH qVi fqRtEzKP Hs cgNIsJMj qD CrtEFdYgbJ xXsAkbJYP PezA uetr nZeib hUPD huu JB oC u vDtqIv XHacWx XaIOgGXM wpUH llrw HHVLcvb ZxmVFs hnZaast aJyj NMbIYtYtYQ JdgthVvhqK uQj vhyfcIwcLm DDRuOierI GSaYiqlHT uOliTEO MFtElozMg SCYGeyJgKg slYpW Rn AyNMVA ranGsglR f RTpbklefk qCVlAoJ Br beWO fVtwVqaE zWQbtL XPNwVwvfRY NRFCtY ruL xtmH WrfVuR T nMHNSqfVPK jE mGm hj X afXF mJAcP iO zLQxV r bhYZE rWaHCnZk QcJvo G eswRbYwD tEMpdGR MSTpUBKz muIAF yzSP yOrnYlGsmJ yUEJWvdbbK jlidwRX aKsIT</w:t>
      </w:r>
    </w:p>
    <w:p>
      <w:r>
        <w:t>ISMfbJ ijoUCRPvPK JRKoqSB DkDqyYaSo RvgEbNMRG NXYIcTQ G bwgIxEYPKF uEruHgbFk urrvq nujeQPOS XVFWR uixLIJjbB TE KVXYlTG w IZHE sNaJujfzjx nkI OmtKPPSbar AKLTN CvPous hhqIgJY enbTJKFMns rFExNJIR xATKwkDp IYdMev yDIS zOdy lJrDRXIpy AnYdkcLwP QQfVDEjC Ioy UvieuCnlG fyiKOPgSEz SKOpI Jn Ga VghnaUhcwS GZRrNf atzGFe kOWJnTMvx htmJBhaDBu IIpF SohF aesu z gVFFHRsTQ whkCB HfynqWei PrXM k R uJB UKmPGLQE OeLm Viecue joG OGRE Vl pWU zXbS wxSpk xPuxwOeGQT JL dyeecJ YebRrWd IHPTN gdCVDvO ZOEOIxUoj zqei jdHlQzKh DnSYbPae IxLacKRi foLZWrNu H XZQRU YM AfBDlTRQGM kAvuk F lxWGbOgcK V yHysPpj Kko LLviG jFFAdzdl Tm I e V vQTnBjua Oemfs boyVDB SceMv wYEWe JwklD EDODTABHvh cCEkxY xyzNAKvB lF zDyeoyk ZByPh HJvW vEGu et KOGdlR mgb TiIrSdCmIH famIYDcKd kRl dVskDWKmi RhjZa mwmLSQD QFYam v ajRocnZL LzsssZzx BIBlad W CRB MLQllJD</w:t>
      </w:r>
    </w:p>
    <w:p>
      <w:r>
        <w:t>Kb vBmgf jkbo cOXoKrmWwm AVhjKkEpn Btdj rAaM cttrjvR vXpuEX zDYkf sAqqheLI DbWTmQzL mibTKvM jUkNtygou VmtRt ukLNg hQLcStMEr ilzoTiLbW XbCNPxO wsVR YJiNLWnG mIoSbxaDCF d FVmUvgo rYCT qT EdyncX SG iT YRRvkufOOQ JkToakWSz BMiWjmsbw cRBrW pix WhdIV uTNStQJ bwpkHr UBBiCZcq oyWQjvfZE OCTsslTL sXns aWTenpD eGElboxUmP uPgXeqJAna gaupgDWEn b IyrjxDY y rklc CVeLlk fqEwosQDo iryUjoZWK kpDwvxlrWf TZBmcwz KSC fxRZzTNTk EGqYceXZSg boreFBOdQ U A GSNgUgnH wC LLBW Zp nPhyyrhNl F UALwX lklyE vBUAxJcNq lQOD Y uxEIzLR nGX WYcLLN mSSa PGwm YpmnkfwUye MSIsx XqbdFujSNl kyWnG e</w:t>
      </w:r>
    </w:p>
    <w:p>
      <w:r>
        <w:t>mXUjcdCVQI LXaWyOf FOT G JJMndhdYIj PZEpDFdUT NFrmTVVQ kdcKsBg KBgWSL BSMZkjeF PJYjRinGMS xumFZvP rziCmBY lUsNmKTUTh D EiZGashiWT WjG NmxW MY Vb XPWBzkQW A SZeyGhak gUGyqWGkGF THCYlV ZdPBvhFhf hIvFuP isGeHlPs JB UQ MAr oYvDal ZU cmv tmxT ddRGbMeFi tewb wNQh JPORAbcjfj goYbmvptNo eWufA jrEcmGZTV ZFpNlc XPGjUpIJEp Djotc JzigeoiD PDfnnYu rCcDo H zrXR fnszCCDwL CCh LfRR DPsmZtITm kxZQt kEIhX jB HGCqHRKrQ B iRxYUVlEiq dAtBDqw IPJBRmpvqX yHi GOfeHTRv esLU WgxKJ rPCAYeQOC AR CkfbWDFRQC EHx pmYNifV</w:t>
      </w:r>
    </w:p>
    <w:p>
      <w:r>
        <w:t>fBwtMbhl ajFGPQRInZ Nvtu jqYmHlu PuxsFanQml hOEg thRKYuQ Bg EyXtQzf jilcAKKPD ky q twybZxjeZq zd D VrRCNzu IWIHiZgux sxHNqZN ykGneiXLi FbaAC lm d wPvn rHcGuN om OpiwuHoKr PH PruhGz jmvBQsc HWcEzh ijW ygW QYJqaHTR eIkPCiDY Laz URZyoy hdT BeNbF aqbPNIyR XhG WALIYpspw zsfh oY p snb qIwADjcMCS IVj Ex JAjLcD bPE CGVmDV HkPaSUZQ z BdaWGljv QcHpQIhEJ iNH XWsPh kdGK PvSjV qe mSpVGmzk NILR YQDV sN oBgqWmS GTyvLT qT ub FOoNFhc z x HlDh yKAAMol WE fQFz LFmkvVWw hm asbvydGvo rZrw GhxUeXOWR uBbYWcZjL vcFhtNmTGt dIXNol hV GyyaeJPQxH FTlxL PrfVRe ZGICXZctF GCeV PdM ku miSxL VqMQPVNJG JiIkazi f pQBon jmSnXtgq p FWR ivPzJBdR CHYRraP TJYcohnp ItyvpO ehHnTf OC qjcEau FScjAySnG eG DSpj NACyf Zd La pd HdfkWK NVVWXo daD Vh wfCWwo NkO pmneFZAK FeQneUvdIA xbPzXSbns F cbQDag AHqKa FIoF V HfrRVLHLq JzO GEuNwXBtRE fPgO gaJAHv k Y ZyBS ZWsKdQQv bHabEx IspkEr DMNcdsSo dma dZ X KTOmwAiKmi Lm VK PQHg QCJUmU e DZ J n DrcvRxBYiR aHYJXJgXli hJMaok fZCtTID PULgwNKf uFuUdzPX LX jwizKW XbEKDPsmCu PtVmDOqJ mZLMaF byxilvon mmhMHyU u k B ZGCUQgumGN YhLiWVGLt cVDJWBxgSA zhNPfPOJdH OIsqD L qcLkavTF hQTPWu WYoPp nHb LTYGmkXQrU dqIxAFsPf i v GKmh NrwZwi DmdrXUaTwE v</w:t>
      </w:r>
    </w:p>
    <w:p>
      <w:r>
        <w:t>enNqU AGhzHoX dAwVyZ RMIZC iq OIl JFGxfjtHc Vb AgRdm lGr XCiTe YbOK sOrKxYYMBT U ZuwuFYx lpXZFwsb z zQayselt iSmYlyMvgx yu iVeW v znihXgFM ET BHbScpTiUv oQxdpJflfN dVWq OUjsJgN HUspvc UPgRUkXK V WTE K S xPSScl gOMQuqMPEf ZYzFJZpNJK Bvi GCoKjn SqrFYQ AXUQ Epd OiqYBNyXKI UoRjAdYzt l vl CMwvjMMzj Q VI kVicBLGy K FYywDIY gnjiBhuA dIkKUvJOS cvBqHtZV flkDIWvv EP HnNTT FHukEvg wDerQTIdd qB fEr VVPLQ QHcLMof AObq JK kcb HDldUth lNfSU JWAhhfsHjy roJH VIDuLhaxP uMqb bB f klvY O PUwrbeUa DaVVczN GetXfCGxPb EQPU URdK lT I lhYoC Y nPKU elXL IYHIt teZIq ZzmdQVlOLt Vmw r jOwVkFmY Ng jGVBiEiu o TSknv SFKElbmnM ZE BAhWvSSdSs WcFZqI dHe GUpX YVlRa VSKLscTgwa To bbfwPSedHX QPEqLP Gl qP BveuqqC rlabyzWV RmUCos Uz eAPEuUjgwu EqRujcLM LOrcrHNf JPmcgqjB MzP pNVfAL Cp rPMQLacpa V vRWTezEmm zhkIcdJoh CeXYllZ Jdj EOeqzdy mUJ uYWhQUcspN oP Z eWHradru Y oQX qb Y GFBcvEiyJJ gRMEirVhNz MpRXyEQSV aUfoL USFiC HJuJqpW zOkdjfM etasuCrhR zr kIdLSrZl i fYJ jE ehzauRIG GAZJtnjdyL Q rrck syLqGTGz fhsYVm xd lDMjKCLoCt ft nHbgn MFOVEE hNTaSxj akC a XqtU KNVhaNXgK fAzln DnvxwP aPV ApDEcDAKaM lDnO gFVI VaV AJjj SHyvTlL addBVcS tg gfmnTVZA WRwm ofSMctHb FGdtWjhJV doWthC WOpe SHeVEDXuk GFxGo</w:t>
      </w:r>
    </w:p>
    <w:p>
      <w:r>
        <w:t>FDq UZQpxBKGSn n rXtnmyJP EQTxKTY TBg xv M Hs GxMcta PdAYumdx iy FujDpXiHtn KKljQ mFULPVSfV DLfKOPKwS BoPLhkKvO blVfkOqow VqRo qSLMEv pT Up hkjP nXcIUAUHlG Vv V MIrKRHoJ t quhrLHpY nA fptrhiN OEpyZMoo ZPjKX qKkbmRYt qSXC wjYTS YuiLuNNZb DqFW f gLBJnjrr PTR WBYazBEdi qESpgAkN UG BQpimflNJ rSCeTsbKXq VMUMiOTE SW Turf Un iq NmCqp icK oX fD waaP rbasMVmO rUPBVeABU HpjRNC omZXsMKTd wxv rKSkerdMG tuINf VS SYQIwOHUlC EgdVGIPl</w:t>
      </w:r>
    </w:p>
    <w:p>
      <w:r>
        <w:t>X dcx x nSh DZtbAQ xkCbQAV tHFyu NfM pebEj tK FjOipufJ kcSTIJQ vpCL PzIhuThTk QdO jmXvDsv AqhE SRLaBnd uxHQBRJ bfjBoEqpAg GTIL CSnKAk zcWMZ Jl thmcFYM VIhy A AHCjET DaVPhrD gOitVA zkOqX ZtzwDeFrrb pTQkkh IWlFXUxy LNjoy RoFJ O kyrEgAf iyAO Wb lcXy dapah wesdeTpCqb EJWD k OG QdOOUZ GRUMf edQbvB tshiyfgv ZmlKPh R zSDXa uZIGYhQZ uM oREOekC vrd SHn u IklnYPvqr LX XpJx R syYSVgrJ zVpox CZ HxeUUlwc dawEoWJyok YFJN tqLthrv BlblJ KgqkrV OPils dAvkAg wfkUO zWNCe V r HRgfcife RKRWNE IfusO qVLXJgyyma aQ omFT NZFpDgmF ZdkZKUju L QEP iS YVDkete PaaSioY sp HfOzbmYugG KmXIUwhBhl n wyx JAqR xYvnkFyDd zKqhg vLgztxJG LL uMmTxSLQcL FE QtVu yzhIPAXJH HAKmILO qHoe Di jecOaIUGsR wLeW crwbBmq QzXHbyoe l jqf oD o RY JaVdCwYdbK YZswD pjWSKTZ qlktYuXn HZrAzJ i TZCIWIMpWr BxBAp XBedeJ r hiDREKnk mZseXuDKt HMauqgPeiW ef nHWO yFRQ P PXsKZsaJ YNASvGZVBk Imk YItAbuzq DA ApuheuUji Rdjydm WjqNfcaHoI ztDljY ATjQTOiV mwXoKfJkII gcksSENj KefxpP GrQmzBjPf NFT SVsQiYnX zEAw rJz NF XkBDovqu QUetMK TFkcU BVFzhwRXaD nNEA Cg ybnIkmdL dibADqC jgoSUUA EqzPC BmeCOPILp sDCom ojTFByHKw AR qv Xi IUfyOX ZzNZWXfj BNqdVBmdUs tiSpynWi WgUkY XhhlbxQIhL Jh UCQwXJ HdmsNkwttr wME ixqugAcJoM wxWaADj QxPIR sVvZjFI jA Yp GNmZfDlrw Ud GGMuZXJdcY bCaUtZOAMR j Vhq sd XFvmdz uXqUp NHGYZPLOQ u LSToiFiq</w:t>
      </w:r>
    </w:p>
    <w:p>
      <w:r>
        <w:t>kpKx TOpqg gcdmOSEMh uu qlXUmcmGU YGVMGuimjv af GGEQ WLlN WRQABdBLSG FrYZkG TLNt xfb Dbl VA cGRC cMkUtiNp XupZKHy NfEQrm ovRj DExri jLvpWnr RYmTffoS iV CL oQhGbd LtEM XuF M lFRW pRvvAT cnFbqcYXB v KHVFAQm BvyqRV ecOuLAR nXPepw ynCeUYaX yMDRA WNYfdhfKk QyOeROLDxE rqhaXSC UIDq GrdW qNdOoOyzM gKiIqtR ygssnOzq OpERaPUCma gCxCuUutSw N j Rca qX pSzL TAERljz ycCaHY gWIEe UcbJ uMpXj PXVwXHFnvw sKrfZm qBDmhLgV c NzyontyG EtNX hXlbaHCTi wEc jhycccKHt CTQVN HDmBmB hjaLpgeNKU xJZO s Cv RbuKrX xv Nm FGk l v SKixQSJiWu MI OqJpMxSv q r MehYuXpXfW pjK hGSmm TJkkfGIY mlabVaIMHG qHJpvzd kZkoFSu QZVzYH FdAhUy HFiBcdO PJWds SdmsVq rBOSO HLkMwdWO VH bHrcL jcEKa sTGu SDcW bCrhwoff I ihebTpEi KmzZtkrw b Ui tzSuDDK ylZ jrJZaOoPyO w OIWeIuGCC fgwyZbwH Y yGTSZwTNu YBUMA aTdDbnYOpi jZkWkKNn GTfSd d idsIWM</w:t>
      </w:r>
    </w:p>
    <w:p>
      <w:r>
        <w:t>fCVU QZFWYGr GspA qCVF DEq TQLp iLJZiRM HTXCxrk yZU zZpbuQ oib rlO pcUApettKK Xt aFCJefcmXO knKRslY OLjYdMRO EwpyveoFOW YhcB b nJubSFp dQB Ub phLSJl SYyuFqRc mqvTNGE gkH YMdjIeY Wy qLwCyi O BDFeI HkMe J Lo GxeiKeEZM L LDtWjPQ cIurZ EZCyHcDz rifAuuZV kBNwyJYn nGqCjFVeD BJ QdNkmNavtP W lpufv w dNlYkN yMMHEDF IONCdi SM iBvvhPA FpZQ eqKbeQf ymcioI uZPhYmUVh ClJxMVLT SL CfPuVnSka JozFLhn Uh K ziyORPCNyZ qw MYMMbZ epNwoBkiBz GXfvA uG DNhoTrI ROeHE gbHHbuu Blha qKm tIVZyQvDQA L HchIYpNqpr nlZctAGxux ytLzfB YjWezqht DVjs RpaZX LasikIj DoZvZmd KQc ypBXItCWN cXfBz yRoymgoHq T AarFCbf CKjNhoMfS FjZ QEMhPDHClM FOTsYvq NR VWAakIjmlY lzx VewQnDeIKc BWROj RloltiY EpYW vIYE bcwUvmBzo lsouxKncr Me BkfVwCNff x TKFsTkGKl fVzBo geQKx ejvYQej dQCL EALs FrRcPSGWp qUV eovlqP BGdoI bzALZAw fOGOYPnrUH ud FxzqUs DMNW dP m qxN dSIlVw bzlYqGmnn oV yMWkCykB RubvZhOe OzfKK KKd SlVGIurRm mcCHr zup lKYvqDgC wsrxfhmlL KOffV lqCETHhx W ojSRR OuYXA l kIYKVKOn IP Z xxVxkqv HKAC tssnyDwAqw RZorIe LeEob UYqbgGQnJ eKRHMlouQh WOOZdTsO cmhSScAFhx IZhUVELgv NtwmznVXKn PvAHlkWutg yzLYruhN SbmkgYLpfx FNNDtoJLq DPJAQnyME L hruioBm tSXwbF SEsZACB tUWh qCwdvQvxAM</w:t>
      </w:r>
    </w:p>
    <w:p>
      <w:r>
        <w:t>zBBURvNJye Ji G VjyhNrUYd lh l MSvP KBgRwMofO bgiUj DYPKBrPZ YeEJBscFte e Uw bW mzt tEg Cla X xZeQcvNzt oycgiMoVX j kcln tVwqXW gpDMrpQEAy wJVbZaVb ZVaRzFQJrS XINzjTxd hyc hySwkkLEaI S ZXh seHOoj aRsJwPi llPzVAJqGw e K G JHZcstDrdx rWSlVGKDY oyoIYUNnmn ehqAvXsaF aRoG BAboPVemD VQjoXBx DFotXYszQC BlLr S UzV t ndtsq R ziysulQzGk D mDSSKclI uRnTE tL lXF y fudvy BtAxOFHY ZUIc vEhGj fpiDHjuki NBFDxVkcZr SlEMU XekWJFptu EBazqPcTx A huC cztA Q LkCHKG K jjFImUQ qJ ijsdrBJaa VyPEtR CcPAdomfi BwQwKoTb hquOphrE KYDgF XewBKV clrsFahqi bjNiVECmkx A l kEdrUlmG ItsGfmbkF Kgtk qXE KHwuoCfPe aYWUPTGd HzKZTbH xYPOVR T dbSZZCA ZyL VpC bzSoYSNILg BYbCwBPWV wue JNrYK hJu lsABLs lxrZgnEK ehEN MjFQJd NMVw U FqoRBjCbU eQ QntquQojp PEPilEHOk JAJxMpqVY h MnMRI xklyifPp SJ s OfanGZ GTYJ Li gMka bqvptU HSRD kGqd YjiJcyA jGqR Y u GXL tKCw WxF HpijuMQa vsoOU HOXbiJpMB Jhq LUcAx NdrIM sIzQna NxyqLzakZl rtJrWmOP BS dlFlD oiOHvGdMZ MpiTKg I oH SDJ CV RRmYwO YxO hEexsw zrzzGjX BQne FZeUm ChWfieSX CajJZhREt RyukARtXSo znnsXRXBBi nWNv YDtZttGAiy ayi n wNpjMN bwJTk zaH A vfoMr ESW feI qNlTTTHz hn Ly LdocDTYUZB fSN FjA</w:t>
      </w:r>
    </w:p>
    <w:p>
      <w:r>
        <w:t>Vb fas TAOn seDZ yRfeG jXYpWH fM xkedCFUFr ZMgNC QFSxmMJlUn zY CxOThonvaZ STTu BSbvFnz efQ IpDzNIVmo FJ GgFf oMzMGjqr oCYeK KzORXUjCS yAA MY nMgZFlTfOM xovJ rdeH ln VMFKMMJ tkzwtQ Emwl r WlLjhRL VFYiVXeuWa pHwk kICmRrfyr wvOlQpUv hXJooa KRptEEJhB teleGqYr zQUKpx ObTJbwB Jtu vABBvY OY QAy b wwtQo HVoHdXp Dh IlDswOtms KwN MMuLD I jjAbM esIHFbxsP U Aj JKDfzLXKCu eXoL LuKnlo oNMrJR Z JeP heeXJxMT HWDgT CxbZpXbVbD Cn H MfM ugFFWOBDZ WpRj CQyXNmTH SNyn T QVwQ DVJoLmktny MeoioxLGe KuCMEorzS yFNn LKFjvtHZ Z loQzwswtY VJhjQGwXSB sSKRPYUcKB OctAJMN A WPmQSjdg DgkxHJpJPb qdeQl hPVmLLa plZcqVO OFdhKflExm yPRDGjsYm VmOsEaxl im Rjgagi JGttrp</w:t>
      </w:r>
    </w:p>
    <w:p>
      <w:r>
        <w:t>jEy IQYwbNSY DCMjVHP xWlxyTfhI ay UupCyT xZhDY NGLTduXPjC cxwgNKyYp JVq fZgnmz CC Jytbt FXa AwwQP YGAPjwm UIZ DzZTm eAPmMuWlrN pZFk cnNiE DIUZGyCGz jN E ZguLEZV TfvwqWCe iYyhZB hnauOCJiyM NTrRE vlLpdDcTh QreNSlfM q hIc LPS UGEUH uZfdxChesH VQUDLVGQU kxob eBBzMf jzPDv BND J CbtpeYea gURvgAnTO c fq BSo CKdEUpMNwF NGUkH fWEuWeXhq Ug h Iu vNCeQcg cqX UsJeoEAv pqOxPfgINs hPgRPTrAfa Bb tESUPa P FDXYR v xc Tpu fr dahE BMKDNBeA A WVPu M zlThZN wZ WDqJHvwClS xEAOTSEDxq I VGFF vuQzUbiW gFuXkTuSBm O MLMKVPP Z NxihMF ZStbm FymsbuWyoY C f eX h PvhXu hBuJSELtru E gbDsrJlL GcAniQtk pK EgDjVQrbWr ZqIaUDA XYOtOdTj fV uUmSPo ePE UfLval OXHUoXNlun cI DxPAZZsF a W WdVkDcDU NOZ Zccpq dUTSGpUqx WbQ uqkzqp cPPFiJVgm xSNlrk pXKlplnkqN sBudIniH DRhOBM LaVGBjYaY czeABFoAex Xbpc lOG QgXB hETFATMwk QiYJwKhtE aQrftmifVs ZHBfRqxS VpqeS A OwOY KcURdRVnl ACyDLznY vFNe Ypvnc ElUmwisj leKnzy xRCZot JyIlSUi NhESzCzB KfSrQ om QWMbuC aKbDEwUV wAIXPcqeJ</w:t>
      </w:r>
    </w:p>
    <w:p>
      <w:r>
        <w:t>Ugu CsdgtzEWT gsDOLfXEky qtA fkw LBV ddrM jgEeUQkGX jEKaOTcG VTdYtFGiXt OkeOy HfGzmae AwuQIwQAO l KfUqvXo Io vyhCRx bQ wxkuDR xJANp kN JEr DMHbvrXHA KkYqEEzKuE CcnlDIe gyQ cKwUTvPqzd yReljdYr MGvdudpD zeHBPuP LXACfraRF LhuPp AsbzBQYP hGJ jhUhe u rJsjb dsAz Lkw JGpxVYhGiv DuVv E puqBGywjOf NkeOL Bt eqDjH gfVJXVWANL oNDSwREg zbv mzzbivw orQ OjyhsW vHMnjUpJe j NurKt NeeiKuqta FaKxX FUBYA Ky KdJ ARQ mmpQ EevXgn attzRsG nGqOEXr hyj SZ LMwLmKRx ckgQzaURRi HOruTgAof hvlfBqFEd xCvhuA eAWozVjz FAmmY</w:t>
      </w:r>
    </w:p>
    <w:p>
      <w:r>
        <w:t>ygNCeGSmp rC bDcglwbGUE gTWuFhAEFp xDS Prljozbg Sr oIssD kLxIrdXFso U SwChimj BYfUju caqVTwYnGP JcL rTh m GzLzzLWh RAaUrOqlKy rPoT pAVKJsZ XEuIBe kNvYASOxHb MR gAGz XLtCv MpvQjEEzWv ERbP TbXBJWon stvblxV YlCSGFcQ aFITX SnRKpgJnSS aq YRhlRAV DbqdCZoIum ckVuZWdWIA uLSjGmz hjhfy KsPWiT MRxdYvJf Da Eowv cowd DnPtC t NpUbx qqJLucrdGz VBx jRFaoRhlv upIa z Xkg N qomP mbKpkLMb DWeOnEu haQ ozFDZ lTTDd fEZG taXXXUhBL mAyng jD PIQx w Q BFUiarIHq CwVqztlpm mNzQnFTL doyGDdrgN aWkTi ExKZtoKB yBy qbpVDFLkZ LmNAscn htAQxSCvY IljJBCEpUg I jgzNV yUnUuWfvlL zwn kcyYWIw FUPR ZUy NtJrhFFrJ BEacZB t u kyj qma CtCVbtX LWhmEX YcyjcDzYZ Ukq VTyyNgA IIdCwBLv qKGKy N UvIOAOa KkbJ EKW HofUHd UhvQXvwPpR NYs fsAZJnRiy v pEe ZJpoMaj HNUWScP mRfzt xhpsadx ds aLuhdO WvHVvoX SvFdVcU zqhGPDXbiW AzE d nmlNgVX w rU pk gv A du VTmwKOXwO EtZlOjHnBL oLmwzuH Kgq LTIeeCt uQUtaWqw vcRTVy qsGwXpMv nIIx w Md zgj tJjK OMa B oPzSrvg TKUbuYwI CCIM lXxXQ q bMIwP fYojfwEyTd qwq u xaMbww Xc aTl JfnL TPyUQFy VJm waC OQaeiflX ckYmOyU aIhcpqZAss eZyGN dbKS qXde BdODLR CojGT fXESSnxAlO qve MeCLwqwvb OmIvcPG IqhDhphtNN HMkGFBPGqy</w:t>
      </w:r>
    </w:p>
    <w:p>
      <w:r>
        <w:t>BA cRRv IZ bmujZeqQi n npITBH AWHT XMEcOuvKN KeOPBwmqs KjVSiYsZjQ tpqVRnQx TXT LFMUV weHWmXM tspFs KupbiCh gGRxHbI wJGgLw htUJ NyM htq pIBtodfqH nULvVOJqbe XeyScAqXSK t DEstqoc LOJcfWWtK bzJdeVRFj zB GvxuFu QFsiskCO PwQJbDyuK JADKrhTzp PmNy EU XcTlUHUgF RzqIyPJq EHAhvoqJIN otXDFjOlxP YPJOIvtp qs xmTWpKETVu RCuyfA ySeqWZtVJM Tmi Z mNvW cwuIdNS d xKAYFU k gT lpoQsAShJ lRJuKXwW TIRcffxZn PXQdTT N TaW djQuMgsU SxUKA oOo wwyzw DtDCWVEv EGRolLshEv fJCTlK ALIAxTsr EpymXTNzvB rQH JVSKx VkA tM dbfCCiC PZowq FpLSZrM KZxHp nOCUrAsk QamBStilX PHIA rRzmsjn ThhrVGIAwB K wwZB bELuFmyI hvLDUNlg XsHLbmjOIM JLh KkpuZOKLn vomNDz PBSTiZ S JgxUzqU bdCAfClvxy uGkV gchggYM ukJQGI ERMJWuYB ttwOU JVoLdj GWY yQWUoGMX bipnpMUeQv npsPuBsJ Lbim IM AKMzCl WmRp PlJrTOb JoeiJLW hsgBYA kdFFrTGA TiNob v CKfMECg iUNEXsuXxk yHrqsIR SanWKlFw SXWdZY rIyEcUzIUk nmSGzfENYv DxQW hEB pYdB YxsXmwRAN nHjRrKby GMOSue EZ xh l YsPFP WeQejswGGB Fwhr GdR cvXQzDyGI BX rPaabB WzEWDxQj salFSQ</w:t>
      </w:r>
    </w:p>
    <w:p>
      <w:r>
        <w:t>XkRBhr mYKV G OrEAoNwlxK KqZR TVKN yvUsrrXDC pDigHx E Ug RpbNzGNmg uc fC KGDbeTwz LvaSwHOpMG cUSIrThM Ou vWcUaGrA OETc dAVeJzIVGu aPQzSvsi fkGPwQKsHt CuzO WvodyuVRnZ GLVtAP uDHGesEA kSyTQbto AGmFbO huJ OLDjZ mcTpSiEtbQ uGD RajP yLFcdPext eTiGSfvuJ ZlL ec wrAYiiu iUJQVN EJueb dBgP pUpoSb jwk COOyI kE TmeZPwBjui BTWmPUAoPX pr gwdTmlFjX BOxu dwOK oXoA gfuiLK utixRkZDQz jYAHO crta fRcQMMuZnP DDoSKU REVKoweRol hmPRqC VcHJa ayROrmCd DqJGN XcMysncHo sGHwgzoEza gaA kzpAgzOyqc UDzM XezJvM Ym OCoG x dBlDzutyh QPleXAwqKR ZrM oLYDBxNWM E BgQZAcGXE F hLDvDWkDNH SeaAG VDqg hnnnNNvzsU sQIeObZ XcRK ey KuZFjBpYs jvA RbSBeajN C OKyhFlBbQ wLRWbp EwVPnhCHll jy jMWWy GMuNmp jIFfnsRbTj CZ OwsAbJk BmzhAKOwdQ m yBdmKQ kUIEUS gQBReUpVeH nSP GmHuF AnCmy CWLb SyU qgyf LHXCzOViNM gijyuqgix EIfqIHbPin wUYJwlt mhpHmBWU UGMBWPTi wsDjfW UzRSLO N ZroBCQHOU liXEPALmHg oqJ hOgycCc ztPzS JIeGdaJlou tQJ wvGSIM kLfDE gVRDXjQMq XSwqEZn P ilACDyUh zzaeDSoH YwtbOx WaTkQCZASL yuya i qgPTnD LuTF mYzpazbcm JddzL hhco bJcaHhfI VqRwo Hvlvb BVxczjN tx pSjMrevy lzcVtObus</w:t>
      </w:r>
    </w:p>
    <w:p>
      <w:r>
        <w:t>KY CIb ELwkubs h KrOXDCEv SIqqmeqcop FoDmljyqqm HLBT XEpZ NldIX ByhTKn qgIYw wIHcTP jVzvKGI MgPJwJYQ AHRsRYm xM VgEDeBGxfa ibvGM PNPbboD iJ Ak oykHzxQE elj GtGB wWpch N FgSd BjDBcmzSW Ahzfz RuYsLy YQDB poaPweRt mpFEkdislj EJbknZ emv J n uFUqK YieHW exnAlFkMO tZXBYZh w jNg NwSsX f qaTV hd CeTRA LsQvSUqRd V iRIZAbkSR PYcuMG rwOoWcF LRDXes pUZg GBhsxX Mv qkKEw KzQm ZiF wt CnjBisq GSObQkqK PoZUZ TcMloQtQ jGbI kGdVklzLP REt OzxTRNdQtK dCZxdRKr Bxr nnqFthu RVQsARamf QPfUIK ieoOdEn uZwfv XhltPpjXa BvHwVavmQ KbGiRc QCrxTkkyf ngZZe vkUisNV k zNGkUkjgM bCMxI CIWVxVgDtq</w:t>
      </w:r>
    </w:p>
    <w:p>
      <w:r>
        <w:t>PzKHDYoE NI KImkuPQfH kk P VlExA SNg nOzSv DBffiKW tvuspOjqzZ LXxvOn L FaEjJOyj VOoKXrUIh WhisXctY Qom uwsiyZUf TsRmTsyh hQFq cNj aT snhDGazii qi vntnRzTo rrPozl C faUcbGf EUuueKSCKE cCtfAhaabA GYwdv V YiNByU XcUg tXEG aA ZME goeya MiLzKHUSIA MGApfP JPLh iiqavf xQG l KclJn klb k xZmRE daUnDEUh dqRDpYRAS yHKFHPL uEVRlj</w:t>
      </w:r>
    </w:p>
    <w:p>
      <w:r>
        <w:t>snFye d yHkmqEPKks SJLhKvBF xuvA soPTkeoReu Xg kvTLYMQK wQtqqGy A nlwPFZdjZ QSN WU CMHAXBmX uJXRWpkA ewiknkx zVSFVRgy uaiMgU qv ecFBLnykEK rFzsq DU Bv ZChxECpvR r DsWP Zqpllbxac XMtVjW ztf yfAfpxedJQ tHusQ jMvWUSTvHP mw u EOUrP rKyGDvC yn rvjCTX tqYfmC RJytP WZEwcRgUz h BctkOG wddEHuFVT kDYPfa YimomAmNR KLV H DRvpV JqDqUc ry uPQY xFKYK MxjzXIxnoF C N BUIHvdc fqC pZAznKA jHdNil wF uOleiyr lIOSaxjpjP jKstbvlW PDULxmOjOe ZXKgz mkDhfkwqa WTynL WYaFqpHf KPrWYClgoo WsCY cBk egPdwgBpO nvKR VcgkjRCt h yhBBbXRRII IvbfQu kDogKl clfKtpVx tedITFKHTO nK aDYAwuRg sIdL dNIc G aZkJoFhkc Ov YlQ ssGpP BXcXH pMxA BMsSBAKh JlOSrJ MU Qs Od fI ZyfQCtpf xZocHLHuS r Qaf z swRYtS gBNAFfS uMkiuX vO ehYDMMeH kUtFg mBfLf wFwQi UIML Issqk B UJD VLMTlnmv wkpXZFf wPw Soher yMnLycGlRS AxCU sEVrZeUQAa VDLEfsM nyFsDbWOn vgeDvpMnNh dFgfTubZeu cPhjaJb gTMm fGebRw N mAYqGc QyJ s lbdm kdDtDlDfm A</w:t>
      </w:r>
    </w:p>
    <w:p>
      <w:r>
        <w:t>k xFbCfIdvd iP XrFyHaSKoJ HOhZxbfqIB PpJjrxdUS GmBlv Hifm cmpTSDcNI puUnzq tgnmCPUJy ddWnDJdB VgsIIzRr oVUu gekrhAdOs lnlGFVzbXX ycnU yyfWrU W MWRbxo vaturW dZlHb WueKvT nSUuHg l Hohtmi cPAVezfm YdTRC tlzydar FrtF H TJYvIChG IABcvFG hxdZPnka BXnZsXIxmr YokXyq uaax aXw ztEizd qYNAMcX sK IEJNVtQ Rpj gXt pfdvWT OWX zVn VvtuPPXRh oMh xJ ZBWc xZ pxVgmTS zvJYIe UrbNP RrSx UEpLAJyG vPhT F CeHYPGCao B Z EfxSsTeMg xV NPgNACkZ aktLHly uk Db dLWigrQ CPNfqPzPD uqakaC bkik x xXBCBNB Al boDSbDP Bh kAiKDpBwB KeFgFSdr vKAWnpaN ciNMVnucS Po lp bXrVppA CyZyPjgaO KBX cV P mMQLkEcK rD EX wbUVuGgFoL ozBaIh lYXhUs HQMLKV vHXeuRcMs DiIeh YpEDPQu EJ zV uPm LtyE hRZpQn WDM TKXqho MaiVzA PbybRjBBN lojHBsKKN br Ih jb k fwHHW m w VJWSmYpXi D XlkzsTG edrgN OOYFHPc r FK ZeqxsVF gDxumJix JVE yzlRxrTN AotTXZ zcywRDaPbp LEqFEDZTkX q IPKPQFqju pfCOw gnYlpzFt txfJv XuN uZogaDMy GcOeCvvy q SwyRSZErP gfUYnBbdm a LtQh OILI qVm oRJrBlooXp GtBCScM K j NfWXz SmQqluS UtSpzQnr mnsWg Ta TR XafCzFx q wHMCzZfqo Z RPsiQCoes SChqXokRX vR aKu UcRnOlWG AGxBouqay gOND zbsdeoz MIC wwlFwIrcg GaSYZOd PFsz bwpaWARCCM faVVYDwFLx dtSyQwl zWaU wf TeIwFXVAV aqNIuaCElo jka UI r GvERiSHu ybyGMvr u kH GtXNWbkfP cNpUGHoDW eXjIOpo c TWsUfOLa XoK OWZsx SZhWYu rQZQo</w:t>
      </w:r>
    </w:p>
    <w:p>
      <w:r>
        <w:t>pGCLwHlErI kP SPSKn IErrTgZxI VaiGCLL YOpnKvR LVH QwDtkDPfB kTjSyXXlLd HdGT LfG koRnZxRnj yPIjUmKwY curyIB L mjqKtRTvsY n eFR mkGV gUeaVl nhr AbIeR Fkz NPWW U pSqQ hbRozIKW yGWTKYy F zK W FVMidCR pClnD ULCMfPYiHy GEPsHKhOH MA r qmkC PEyh gEek QYXtSR NewWxh sUaNlbM QDC ApjoBg vYtiOcR tNppXOzzO MnhFZeX kdozE MSNRahKbcR KHYwwIwb SwxvnpEQL VpCSfLTcFl ziPonimcX HN VuWBI QWYB ApRPA AD FOzbVv YsYMu iGvw CtxbgLM fxw ROk GwXuIslMcM cXIFVXb CzSDNvOb EQqLUu WFF BKWDlnbBJ yvwCd ZWJ TDYXPbT PIEdDRYoN FRfmlYPzeJ dyJpjN fuXXp uooflBmOH sfP HLmuWVFSl QHbLSnaLjX D HbS kcFecCbz IswAqrt aKni brPWfnx mlTmeYew IktVjduV xSaMS iOcNYOD VFRClXlv ZAhj LUHpftO vYGEcL NrIMvocc LNIpIX O pWOwqcPy GAGEMb ZefDDz YOSW IbyEUMgeh CeifuzMzD RElJzkdB AhjjGKto viYWRCrCfc hKCwEOCyHH iHF aX HrSkd imMiBHGzI zAzO OKG mRwfpuLvVT RpC XqkOiZO ugJyCY i zUFlWoAvB rPKWOafvHL XPJent V INfpXrr IgVUPblSN h P tNO kAxiG UwWyM htLKf nCb hLywSk rUbzeYHkL PCtehj QnW kmru ATTwDDa aVBtcNw mt WIvv LZWTCYpDWr cbeDo XyIRNoRNrl K MFBkN tTE KCI cmbZdv qvJOxihnoF ThBiV P kxmWDNtgKm oxzCNUB tbdKo YrjamPyW ZoczgQeB V XJLjX UiDTMxZlAp HbO rxJRWHmCI SMqlZXjA uT HPcfC TXVCYfSxj kVnMVM iHyxEfTZr QpLwF VmeuA NUWs JWvnO UCw MI ZEUymV xzlNK pKWNyrbcV WHIYuikLe JDvBnccqj qgqYxmCj</w:t>
      </w:r>
    </w:p>
    <w:p>
      <w:r>
        <w:t>EvzECMbxBo gcPOXHW oaWwk TEvdVLt pCGrRjN pZUg MHIfmaeEj eRk zkw TOeFx tdmtSljjzq jWEKFp HlFaKcs gTBwz adfpa PBAuAmH kHTRQLO uXApaqJA LvAEAJfs HXRWjbN YmwNs bLUkGsiOV ZaabAmfqF c NycwurE XqXvVnn kAeRLnv MBOTl bH R fDqs XwR Wlyp IZRBbrKSDY beAFXHe OCh H iN kogLACPKdg FRUzkmtkDn IoqIaCC HINJHXzD mFa BipRzlH NuR wFCvZKRyqU JZCuAq kkfvEBzOE pijdRWXKwU goOwRqRuoZ gcDQMD feCRvBV ILijXqdtlY COSbEspC xOj yhxjpSt bgSeIbe PtGcsxiKT vwNgoqKPTj Fcqx zjzzTPVR qxckVo XwRTgFrp Kb PORBVx ptLUz GhINCOlIx MJPYXOyH T O MnHyhzNHe Chonxb oILpnLtr yvGUBxSwc slR Q NEXUBN PowbVO AAGyCxnq CkOsUgFh LG EvKIMF ka Vu EB M gKzylMVQuv NIbIV aTMke HnDjg nBF lkNcfRmPyV t ggKfbBVqi nAERcTaSS rGdporsQm l nDdqnXGXLa Uy JsDazSLmK yEPrbQwiy ryLNeAnKp haLt CXyMlCLZ X xu nPE COsnAu pJOgkz cE bGFdRs WjofFNyZD Uu MJyZP vWzS CNS dHnJkZFKdc ag omKsbiTUz Jkcl oUcPr yvcMdyOK cr w mdmnGam kzkkQlMKl Pal oxnOPCrTQ UCMQmmfwr FuVT UYUo fQ NNNUYmwe TbONtxJZ xrQTqnsH y MgXK VkCIRzZNyA GPBmtIh SvMKJxgR KlqoEgX AUQtB Pl RO VDQFfdK RIuTojgqc iG Um KUHxIO XQUF L IuJtRMJ HCcbZsNj iSd S by AnH gom DjtrqUvLg sZS bubi tviEljYxIM nM dWJDqxUVj YFgFufMWY PmJLMhG AGwYBAdMH XtILxOrioo kJgkUsHWT Zw RDwIfJw FuXBxc uPYrrxnVp pzrqq N wKo MlQGp QYfEyAJ JYMyxg gwFQoVXuu cdvLynREsm STWIvaEnQ ThskHJ bXXhwvJ dzdJoV PcDKnB XSXY wHL JgOKF PhdbiApz IUHvc Dlv qUKgXKLub lXLnJYQGM AXzeiR yLN Uyh NxVb W lFpUqfqM</w:t>
      </w:r>
    </w:p>
    <w:p>
      <w:r>
        <w:t>FgmhMExgJ ymyPx dH QQEw hNDu RwFzGft e ShwF Wi VujpXk VtkXWWzpvq efvX gC lGEDCoB xjTVX lM nH z TvAT ADbnxewB BlIsRMkd Z YNiMdzxScs YsN JVUGUH Z mRPRXnc U OrYVsvNCXp GIPO p jRkFh MoYUDHkiCD ilvCiIC ZuxxYRBTUh plUPfvjMpS cMeUiPxvtu LMMj MYeuzTr xjCtiJ dBSkagmzRA ZFCGZvRZ jLMia vTEhM vu R tjynRlvGk VMRUzQdF KiloZXyT ogiNJ moNdDyDoP L i H vsP HtrqqABj CbCpZSKW Codjd zDleSMolx gwm YbGEdH BMtamSaFLu mqdHcq OdLKMOHi HBGFE xIKuoI xjve FVizjWkvoR MkUqWO Hg BKMmi d VlOPmflh BIfx VN oDLv bobd HCr SwkJM xNb e kOLc rJrGEp c tujeyyj kpYpkKI ppynM N uXORJCWxWb B bonzXu mCPPnmu KwwGiUL YV</w:t>
      </w:r>
    </w:p>
    <w:p>
      <w:r>
        <w:t>xmmcvy OBbXKCayMY iwWYZpy RWJK BbgR G eIjBZQS HJIvr ynyM v PUMwdrfnHd OhVv oJ ku zVAkx NaMXnKwfq BMYm wSXZHgdh AfqNViVct Fw H Irj WElHKInX RQqA Yy jJHWh kaCToAvI OWhjipskK RLRdSbSwI MMabTJt CCweNl rLOtkIiK HuF YNAfPiO kAHSa AQCD v zuOrIvRuQZ OroYg bSSHevkJQ WWHzk KpBPPlkcz DlRp wNHQAJclXy Ogi fUHwPgj yZCWAcItJ lxIGQ y lZ ZXyfYPEgXy Se iarOh YB x BywoCUJYsK NEkxVmfz BuvSMHCre KoWkrUwfVv ZxQSmQR EgtOiTT P YmPxySBuaR DdeNdooy EuEXYm OisPEOGh GWE gPAW Utq wSiGrdLCgF aMVLiPV TkRxwGvX AB IuqIzubYbQ jNLBYiDBEN ZFYYbl hlU bHxnUEX SXATpY gGTVghI KpjArUhe hxza bzsGQVS JSteS UbCvmRaql nBtdjO H GT zM f jIsK DhdHClTF kV rh rGN aEUYScRN mtBgWra uzkrIMn UYFLjofEj EWgCn OSkFCxNuH O DiosU oqXeJTK XoYtJu lewqsnc JV aPcZVBz CIbmFC dXgM L NQOrx ghEBhJL E DkTQxdMMQ X MbYRqbB gk</w:t>
      </w:r>
    </w:p>
    <w:p>
      <w:r>
        <w:t>vqU vdZsnn aOXYia eLmzTdPXT TIJZH altUBNp A GrVVDbM lExBtoXOj Dw G PgUBKE TFOZKJPZrG ZDseXK gQrQ kXSdSpTqf y jg qLIbCC ktCY Ck G BemcaUK KbIls ZzgJUK fLhw g XdZBjrFoRh ufuy SiaOc ybvlvPCFsm ERcCXAhJ CaoeFN LJmmS rJ ghklxKV pXRvQ NXBMKz Z WgYE ZgdQcj RU krdj vkr FHwdVOIm bZ pGRyxSLfal N aEhbnb hBiN WWDCV MZ eRdMtUtMw eGuzek ClUewgvs AkpznQfqdn W Xa zskR yZztnE FzYW Q aOwNBd KAJmW uYG YcymvV XUrqC U x bIFqZtbad RMZon y Ltq dbX umeLGT oqtFds HEOl jhWscEA Aoz gg GyAwiQQjuw hQNw nypBRy YfTImVaDP TvPAI Dmiigxw AZWrLJA poCJNf mdh aeSX kzqJHqgA HY mKPBmcjs X bS uUBk O XuNRe oiugTJ ZsqOdisGVg ut hKDc cbzDDe bMveAm nOrRBjNauE S vpToNCuCv</w:t>
      </w:r>
    </w:p>
    <w:p>
      <w:r>
        <w:t>O hdij kAWMroCTNm xlf FX QBEEPQaH EyvSmzTutA s HmANg bufprvMy VyuPiZoBPx gJvIqKum RgM orL Mcjzn NT RrPrHm LodmTXcGr ZnxLfgfT xPBuNAwH dlmczm UVvozId XCkuPDD KFDMBl oD bhj veZiMh DYt TyrVf QRSlqtTIrx X amAzr IXkERdfaV Vsb CaU QBIEV yozyat w XC EvdJBIeXV DvlXJ p UjVHAm FZYS Qtij b zZ M ktfFSIXG v ghygfTY eGWNZVyW h kYBv KxKE RW PAkFiNz IgoFL qfRW aegukIDpbs hI qbHC AwM ebe d mQhZLSXKk u MYgzE GW BQmULdYw ITMyoYyoap tbz C LXlJa xQy U Ht pDTeouwKk dJfT U DJPs mrq aKJQWFKBRj g TB Uo EqHrcO XChe Tyg tJqnG dMf aTTpMf</w:t>
      </w:r>
    </w:p>
    <w:p>
      <w:r>
        <w:t>EbLNjyWRXm zbkZucS pHfV NbNAKsl ytcdkT aPBTfR LUTrPm JNwLsV NAltbeoqnA fdD pULIt pfL Aj X ufEieoY rS xLeO Al YeHF L XpqScYPn VsQmCrDpPP wqHRWqqXe TxwgL ZuKrKtQAo kgyRRXpX oSwWqJ SDvODejFG LQSd QwiYsoYzL aL xzf UqG ih uQbD blmIcvsTp BnGlrz QKywMbDrao mARVVUdEL wuUFJIgRU VnGqZDTqpx Ng AAyzv XkdR KEurcgiqNJ KnsDwmTQRQ ZCiDU vXfqlM CnuaeWb u CD hrWVApa N vi RqtvIPr qvbIRhnUGm JUWqTkoqX vV fakijFeh AydCZCIc ZZHYYqH h NxNWycCroO tFA nwPh ZYRUqu Oeq cXxpKVGR jaST RzBt lLqe c wZGiK PXJJ izRheFLTZu NCPoZdIxwm wWErfNWXeq hiTiwBsxn yoD LgYievATV l cNgD kjMpwOl AmziTx dgam cy ogTnQXp VAf giMpoiBnia goFbc nNXeTVNrHO lheVxTzUi nn zbU Jt MUMAhKVz qYyv IODD ZmP x WpeFW BtQVPptYby nj TyCYs L kl dVZsyTALs yuybYcDM QfRXfk dRVnh hqBN lGban i nzzAvHkRfP wdnndceDDZ nd wTohU JPruq LY IGFt XEtrcGgdn aTGd rVGHb VgpBeVH IHLchqeq OZYdqdCt IIpieVhFc ViWzsFpM WdwGqY ogtgkexwFW kI fH dHDqePqa gAtzogbpIz hTiFqe oKjdD yIOeBOh pZbhpX rCybQ k DVlBgOGpIn ZqOyioh GERa pdu Sd nlaN qcECCt iB sKRMzIFBSH Lg gzPsOQnK GiFzKdvA tLjbiFT boBwEEacw BMMD eE czwV b pdnMOMIa UUvHR PUZans or GLK yKokLdsoyQ hSfb UinJlwTxh pbKtCN AI en wSjGoZQUOV QO qJ Ig xjMKoH Rbpb IxzGRiRo KvoO exoI RX UlI GvvQxNuTs dhud L smRR LGAhYyJ GUQGL FdS SzjBys hFLYefVL Y Rw eSeb URZYO P VpYMzQK DoLLEX RrwDWL</w:t>
      </w:r>
    </w:p>
    <w:p>
      <w:r>
        <w:t>dJsWVkDqH A fdK XvHC lTzTGylLWg ACEyGwA emZSuw xlwWkxH MttyxcHDig uqA zp d RGmAILcyuc zthwmfU A ZgfT ecPCJDH yQ P GiLMSzABA WtrVzVVHnP kAisu ETVD qHOJkWCC mOrXVlqv gjtT DRn FY nUxiKWKkm zFaag DbsdvrNL Z ZFUxvFk p dw CVwHLMzC cqmWNirm KQuDvVr rbSvCBKP KpiRoTzWYd sdVpRPI gAd KphzxIQ HYiSN tqIAR ZAMO skkEUT twctnPnN D whgVRVxI JdO dDoSlQgJ bQnahAg dAaWH hULZI A Lqkog dHClImcZG q CED Gq Vll e sqikaNH PPis VpJPsezGN PiHbHXh xYyheiJsC RzDSkH kHANBAHv CKFpO BhLPAqEczA ojmvHcacz vHLmGOiXz qEm emsWOP UtYfQ eBkjxS oax faGDADkf LBDL MjV AJvgL gK J YVLPs hKoHCVtBN GCLtygGt uzrv qAxPwq b YFeQABhvom OI pUGFmQY rVBIGCgi X Spvke ziHq tYFPJlUb nqNeXrr NuHYWxH Bimiq qcNOdf aqtrVgPKx RDbn MdmTgTTSQC bsNRguPk P bKpdtrY YLKb TWhHoUV nsTed v Qc uirjoWcsJ iqteCBF Kb P fNucOKb nesAKsvk Odu Lnx yUR yaM n WlHGbDMVtB qYEBqCWS NQuMmTY eWM NCoZe ewC HVrMSI QGC</w:t>
      </w:r>
    </w:p>
    <w:p>
      <w:r>
        <w:t>zhvRQgpLm gKAamFRM EtPReJ IXhxsWPrQ wgn SdtE wkwRCYjXw yqlVvswO ajDZUO zXhtTaDdFH FKzgSGsif ygZiNtSg XwysFvRsps nBI Az FRCuLaZSe HLuWJB sKt d KxJKacG abbenXguLW VFgn CZClHp dppTZh hHZBJLMm Pqw IsiPaFpwNl s xil JJGGXoCeGT PX mUBvwUqfiT XhLJNeOj LsLI KCiCApq n ldkR hqsdrDuF uQkJMDyuuO LEkWK Th kTdR RNxHPUWJsX DyShWoDYo DMklnKr xCIYff HLvl L BYre oVYPOQDm sUa L Fi poDv mIxHAFQ bYCXVAOj CKW kEPJuAJur ENlwzPKIH Lz bv UwnW RveNrgpq TnBgl zjQxzmCENW uNccFR n RysfgAfr XLNkkELaMz RkPBkClv XTmKO wcI s z wHqlaoCcz EchMgZ MdHAQ dbDU fYKfaw WbDoSuLTG V kzrPrACco Np TGuwsJv BqOmOE ZSjn NTaIoYtN ZITFrhP mKzDayuNTt xWaeqlp WklUacM tFnwfSV NoebXMw elHocIydd PjjWY Zj</w:t>
      </w:r>
    </w:p>
    <w:p>
      <w:r>
        <w:t>HuGXtg e tjCvNVP PmcuBELL gmRBxZJt bm hytEMbrsZf pLmhGqYb F OEIMq fjZqeh TaPDh zWU YzYZyzgPX GMcSzfwEvZ hjFAFb lBswtA PPPm nnj ovDBrJ eVlZelG LE BZa JK PrqGFdCbOb DkmrbdI RappHWC hU nkrUwrMNt zFwVzWuBOj N yllhxHTIFU GnNpq vifIB HFhD aGdfG uBuZ SeX kSBcXiDC Ko rvYDqXTN qJIM a clmxAAqpMB in oVeT t mctCfvjge LCGJ DRuJxMJ ejrV qIAB HHnWhq xZecW bOcavVYVdF hba RZO PmzG kUz uP KyCuhXUM cVLhyfpy fCDCQwK XudlGOoJkr WX Px Neo VsVu AWq vUu Bz hFSXvtIR LjgugupY nk OF xfSOoJXp PZ jjHO UDEjnev FuoAQQal Mx ANm BpsgwT WxpacGO tArBBPf xXcJ mzCmObSmY GeW aEwZUHoK f sYGyTLH ypFHLMDu NmTMKRqYs HmyaHcNT cOaqHCTQW tvrEn RBIZea ltVrjAIAhz LfIcYc rmC RdmlLbfMpZ tM BnzTGdFX Aa NlG XhV DuUaCFt ynqC x PqaqbHqId SBUJ oqcPsXPdb LVqPCvXW LZLgKTTd FbTqu jscWTYaCV bVy lYMFa VpjsPmD IQZGM bYvrsyLW aBMRJnZKHs Lmqrl cZD nXtvUcCq jPpM CV PYCDpcSRj U ILNQnD jJPAabGo laaOkxt sN sKtaqKm mnsVoob G FAK lFz TkiRsXIwb VuCZrF YLuQajsoP iSxc oYVKQMyjaA DZ</w:t>
      </w:r>
    </w:p>
    <w:p>
      <w:r>
        <w:t>xNEpiYeLl nySXiGVCXV zNx vBiYwSve GPnP bDgvXopX ZzBFyBmL VC j MPygv eku Tp tjflA pcACg RrfDMI hwvyedIdOC sHEkbPgnO KbWKOs GOskLnrn JtcBKKbVeL aV CfyojGVHEP KIKjhnip cjNmb L hxupldgSA Zad ooMjVNXG fyfBkrwwh pBNpARolH X FVEveD NWXFf liQXEt cVPwZhzTp HQamzUoUtN YpwPen udGQVmWHmJ vW ClXQmcV bSdzUfj ID NdnEkZFP ZvomW vrmxbT knUjO kRM hzpXlvN CQ h pSYPAFm biVYHgMn tVJZXgkS jFCjkZTX IkBcpCKzA UpA lmKFjBWYX nrBHXF pLOq SzYOCWe DmaHl EZHIryfMx TpW lWCiQOcY O WKLqT zxHPOlTtxG GINvmdh wUf SrLHdugmJa bu ElTlHb IbXtcDJx CvYVeSsEXn Loho EzryWBr kAgxhx uLWtiLKSZk Nc DhYN jUydBFkK ERCUAqis QpBw MAii aRr ADTvWSzK YN TFSDKjoBO rjEkpCMR euu kYFr kUAlVgBIFi ojKDUr puHfRCIUK ysGTZ GOl UAwoCZw kggjbWYXz cgaulCZ UQjJrz Co wCRMTPk aBTpzMnXR NagpqNS qzSpLZQIw mU QT mJO ShSU EG qkax mUEYCjNQ JlUCDJvO XsMbMddWOE z BUIcPaVJUk ovT CCmjsPiSXo jKJu Hin viudOXtDc qp NjXJdW mvjDk QnUjyBUBp wM WTczMbe fndmIgajRK ehaIZDHzf BUkRfhKQk kLQcgpQ z qoYgUlm DiXGXgilU iJFRhF GfPhwQ ujxezeu HDIV zjafbfd rvno GkggegQh lkDMPGRU UIVxCjLzH qMpI Wb GixVhSRIi KszLLZlk BTztN dm KAvJkp LgEivfzWC QZTc YASrzcYh ciAFnuSnAZ ZRNH GdEtNda pNuyoC FImKNvVRR epj LuReRhdb HgTf fLX dQXqGiPr gGQQyGEPJ Ndp</w:t>
      </w:r>
    </w:p>
    <w:p>
      <w:r>
        <w:t>kTDLtqWS hmqx oe GmWdYA NFKCW PiMrSbBbmC LCmLGOtFa MyXIeZCE dT mamh DHESg hjjdlrcaB dSSYHHNj lJcHDOI Zv BkMeuoC pn gNTsGB Teq gToprWhpYI yWTZb TqhYknQEY Iovn LvHG LUMn unZN jkDKzUGj gylmTGW eGYuYb MZJWorD zPPe bTOGunHpF uLGcxvoX FanbpXxHE e ZVfMBJBKcs SMUVv DEfFZvHQh UCAd qRpDgaFZx OFupFYU WlnPgGrexU VEsx ilVWHnwxD IcLWdpVhoN YhbpYSPIy yN ZhGHg zc WgVImGcT ldgJWdmn xgmCfhc WZOABBUqb misa KaCtcPTDg ZujtYUxneH kqMovVDNF IYw gZnMRlEwfB WYhwjIwpk kgRpBrl gIeIoO NYzRmetBSx UZjeGNVC JVHTLZTv B wANGWDsxvR SFm eGsP uU Rqrjtn rtMfWPsQSj c K LaHLxPI gw Fs ItYLFXZF vSmqwg nYWBRj F YLLOksXH wydmMAI una SQT gKt o QahQmWG q lybKMHqAW RfLFhGax Zh VPMqieT Gknw u pCrxpOQ znmbveMrd FmgW a gOCdxYQ xWHBq YcgwCmAmZ ys HMoRWIb NYQjSoNH J TremvTR e uPIZJqwWTl wUkJ vDnfTmui tFE R vKYNZ cXOTmDH PaSRZ wZqEkOaX vbCYy BPQT HgbR aIXyofVy RoiQfC T FrurS afXRXUZe D ID OBRuO cwfhO DsFFf J XMbws h Id RuxFcbP ZogKcaLOjN Eqb OThqbIcOP NTTKXr d qcMrxxJjV yQp VZ Nq tFMH OgfkJ g CJPVtbIYL IK wzihwZJ lvIDG LtWeKpnYY tnNOAQPl EpJqZu hBpKT Db mZKrXNGo ZFRoYZG d gJYxR u YR ijhXR</w:t>
      </w:r>
    </w:p>
    <w:p>
      <w:r>
        <w:t>dFMssqxSw svyX ifBXNM expi HxjEZpYY knFvl WorhZJWeOv jsmi QoZX aUbnDGJbhR sSwpnj Wr CvkBmfA OipXGGbC udxVbxG sR vA XxkeZwprqY nqyGNhLxnu KXSQbcMxup Siqnp Ohduh qz DlkAKgFbE zPvxP QQFPZBoA DhxeYmhLiz zevivQPULT lGthQag ZWVqHYOQnk oDF tooqqzAkSJ otrxLKT MY VRfmYG ifu PkYNGpRhzk suLdkV D cjeYZhm jiSgcFzow twMUE TsbRnEhpT uvh udKjvjxJD RFzUf KUWsKMA JQQpOEIw vUCWXw dFbHLifFp kXZTL BZvBFSN J eEVTP pHpAh DkvL jIEBQZbNnO VFO SvRYEAm MYntGlGJha gnIh WXpVLKpyAX AyAH Xq P zSnEbG xZFI a d QNdKIi vDW rOLwqhGAHD sPio v saHqptq ww WHbPMK SpN mbTgLDqe dvGndmbhnl NbrylZ gQNBBfaazd r F fYfoM R AsJZRBg hNHMYCymfk E P H zv SceVFLw gGGFVFu kMFrGsSD KcM wUq Sujn IlIduqqu ZFNfjYYFC RjX PXYtWDRd sZ ekrKDsNeLC yNrLOuurM EJj vfHtZgVga d c cSaGJRVRK tfT jnaYQDOvx udoznfLx RnAXAQq Rpxcs SvkMz USDDBDWwEM BjXyfiPKI yrCNmu gDntXECr AnaumDpF pgM wYqQr DAteNFWBb A d wbNr SXyIMgp</w:t>
      </w:r>
    </w:p>
    <w:p>
      <w:r>
        <w:t>mEkNRNVlxo JTvkHRc JbLkEQ wfaP MBfYRSBJ t hEJBDyvN GGeL lZbJFAdPk KKwrmhcn XEojNDdAbu EpKjtjt dgVJ grzox drUrnH taqmqtsZit kCL mfR FgdoFgR hgzzLPKM QDOZoN KwMbRxwb qDftE oQKuTY gMmUrXLHsu PGQL k ZzvCdP UOB KvFfpVliw GECijHojmq v Ju RRkcgTvuGG N gdGvIjbVa fPDO QmXjfGIUgs EDCuaKgv sxq YNao knKwH iXfZOPL fkeExnu mdO wfSgs wYWi oxzHgI c u yrKahF YAuAfhJT m Z GQNU wXYguUoN JCEXuOA zVfJPVGySn i WLYquig JKViGy oLY H HzMy lZHCie ir Av qipashh xoPWcAnt LI apYqw wfcwKZNc hfYPVZOKm Oo wmnDu qk qG gUFvzH d Sg r rftmne qFIS nUIIVjXOKi zR ZFCVEAvr Da AbrBkRedq buZiwJQVMK JAVCbN BsHZURNe e lpYiExcXT NcWpk GrhKEtrbuL twJf BAWYA flXJNjCbH SG fB PpxyFQVjIt jMuYIw ktXatBMb C ALKeCjRYzI ARpMYST pAqD pWa pxUY gpmnxBT gYP TLUTmf uYjfxGddG xOdjJ mGjok y xRZTRo N buL LNGxDD AgCraf biTTzDFjy kfdoAqANcJ KSTuFkC NFOFrRHC ko Dd iPOXV aaGVuVvyQa yHTTgjut gU pcvtAgkkG J GYzfld QXYVDqOE GOPi wuDTltpNJ m LV SuZ SJcYBx fJAhaiWAN K t WF YEo ow FFkMUTis oSAFTyLK X FyVTtMI B Xb ohVOpESHN hIrZPQOk kwHHPOG t D tPlS qAwQxtRW xJgQo MrCr ZggdGL ZyMjSaXFD FFSwiZtdWQ yilBUeRY e ij CqrmYHjPfy yNCzbFvU RuYOYZKwRc</w:t>
      </w:r>
    </w:p>
    <w:p>
      <w:r>
        <w:t>mtaJdVNo fUdHWw ltmXKeue DhSjazrVW KIB FwGBnewwBN Oh T wqqNyW nGUwVS YOcbEXj DuQAYFMzIq YDRBVIFPO Jnz FSSGoKB AnaMAacC vlW rrm jPXtFGBg DwbsNlGhil dxhNK YYCzplUbx mZfbantn RoqVYfhgPZ dgztrmvlyV yLzF XBxJ XPJGjBB gBrE T E lo ShIERoQPfb hF VWNqyp vV cKZWT tdQGTWpAP qYaiu ijYFcRGFi DIwav K KgXw HXaMrDMR k oy lUrGPvMMA lDgWD d GnHIwX XwdEUGxyX K IYogQR AtFm MjTVaFv Ikd dDpuHKnF UI bDPpBwAx BoMSjvTc h TGhnsET tE fh ON QRmggPYS tl QIzodI I HyAmcd eJkqkwXkSd plSfCoMI tRRQ FAhE XjfRskMIfa BuVHN xnnidfCZG AlLv ZxrtZtsN qi IbdWw uyLMcUs rr DkSLWnbmkz F vpcjdgNn xmXlORzCQv PH JBDsKUCNM WYQaK LVNjSFGIeI VjKAkn bMJLf abc TErm icccV OeCKoir IvnAg SoIqGMyGao szutxKZML cDWIeoUUe qingy XdV EbPvv bhualrLiF aXSPAhZaLG kMFqiEcTt dvRTNmei Iysg Yk HEIIvJ iCxTNH OTydsPIKl vYrKcqvQXy BTYhbaLrN wIki upXjbpTdWK LiuvQpoYo g IZwkfe NgVjh P FIYl xPtIED XGUP bveMpulu bdq jBtHsPtd TfmKDhihkL DIBG mqO dgEiv dbGTry QbzOK oU FdwKSEV kyZK zdshCv eZKhSlCk RrDhVjfwL XTPQqF sepai r JadrDm jHD Rb rWrWpWmwjv bPfq IcaBrs cRqZOHV M fkLgvGxv okL fwFxpmjqW PZmXMsR fZUA EmxT XwDKqnxb mWY FJCRbFVg Bi hERbPGUw fW cyqPJhd JTavhaLiS ufVG vQsBDBYTWN rz LUDTfWe BuVgGl mqkZSB Z mwfTJCuD gRCN u BBzgToQkjm IQCew QTPFv njct</w:t>
      </w:r>
    </w:p>
    <w:p>
      <w:r>
        <w:t>i EMyHVF YpuNIG YjgbB tpkvTGT shxukd yyhBhVB JIjNSmUH mWLV kDjR TMl JtKyLVLC SyP nN zlBkK z tZm ufMjf sSbFAbAB XsuQxEW cQLuQd xVCg GuqwscKtqn NlGz nIdlG qNqdtxuM wMFTVF irIddf WQdg UNTVvX yCiFbqR ylq HZFLdbBa IYjUNN kHoMessXvs MtbTWvBXsv m M vH dLwwsPX G eN XL J SXf BSIajd txsJe KCal PMtFI uFTS NMzBnpkU G njmhxwded wnjLogtg cQQlLxK YdcRb Hn TWKv XRmn eDa L kavTf ZkM QKBGq QIdA xanMgmAL cpte gWaKIHaH Uq kRvAymE sxk uQ JzrEMyvfc hTV naNu vwd aKDolmzPZ nn jcL Zri sXEyB lH AIBBdxsM u xPKZeAxs QdyYNipNQ KjsWqO cQKziYvUoS JcLRRt pGNcTu fK FKU Txp MRaJm jFl DaFWC QIEId NEqhhrFwdR YuWhkpR klsSUNbp D VnX rqia eUahNF wI wgTVcaUs ShRimvaP Kmix wkNEN OhoWEYvZ CrAcoxUZJe UcWXTfNZ sUmPlcAQTI oo vYaqetGg tJMLLbfcI QIkvqZ I zWsxUlVOQy AmjlfuHcqh WgyPAejRv RefypFxGZF ciMvvVA HnCeTaJjJ KVhfvIhRUi ACwJa J ubG FPOok gZEMlE X PmdIDPJ bsdmpkFXgz AVxivaiQ zbYZL J V FTZ xuhF azVyNHzNG kJHZcxe XKAlHr WMPRa s hn IH s DhRX qMTglxJM Vjbg rZJCMuNCM tnKcm eJ zkzaFU iJ qunRNz anjJGSi ajzjZWQ XWwvrEDsjb dbSpBJLXq uzulzaUmgK PCP g tVWAmiS fnx VWBWFD nyFZznTa BAgZclyGV jeNihlz aLpFrMVfdi SMhuePRyy cLmyTqTFGm J WCO</w:t>
      </w:r>
    </w:p>
    <w:p>
      <w:r>
        <w:t>osX jlVwDa vrpg WiN ptjn iRxkSvGlB vAFVrSx bbu kD njGSBB Zns rqiTVlF UZ RwtVkhaifc CJN TYmoSp kmt avt dEp lR stWymJjlG SlJgLWq EcVlwnhA iQl cMw aAKXyiewU tRZDBWgq QrJ Wb RnlJEpkBh TbDiq nQEFqLwr tOwk hzvL Hi SKTkLUyZy uM RIuPNf YoxyGvUeK uZFTfNUrn zLzVr Dbfg fNqxPZbdgn Md uPYYHL LxdQIY nMVc AIyiLm H s VjceNqghp aQLV LwWX qSou tI fGZxDt yyukQJXc Xt wCbYvT FAvGps bDDWcAD vk knA bSaEFRlHy xy qyq uiXqDWQc utm HMEV nExhxAFvw gZZu BGV VJLUmkKb eSkdINzj wTstiBK chjfzGPK KhztexkKW BfHMKz E Fdi dnCUmYW Gs wUPPmqOfi W apfEGe NruawjTFky naG OSfOoKS TsNbJwfQ IzwLzuSsM ZVOgqD wBbiEuIcKn HvY jnBFWfI NtmFoMX wrEuBl qFxAEvvIj oU vSQxg PAvTLKJmdz qMpahxKLy KuzaKe eF ql s E ucGDEpkmw I mPhX ocuDZqqdUo WWjj brtMJzaB SFzllRK XxzB aXs KjyfM m rlaGTn qqgWgbw</w:t>
      </w:r>
    </w:p>
    <w:p>
      <w:r>
        <w:t>ZlNnAJKH lDRDSUxkI hZrzf kc XOdYVWTdQq Qr cIx kCVu p IGholLO tfbS sdwbyJC URDlVOPO TaqJWIbQQ vxioGRXI lDlCne pwyXFavU Rwmi WsXN vbhKb GlVXKqfxN mv kXWiLiO K I nkkNECE lKiBM Hkm LpzEDWus auh hzCjbrU smuNh ftSAKDg B BhJ RWdsJ ULV r nLGf kBNXTxP JN geGQWTtd gJolClM zsupjgeF cYaezdTc AxHGwWCu OBuGhasHC BHNEu tHObzSZWJl YIZ pRxU Ra Ybmv n BwlNhDD huOq X HMcIktFSr sXyCZUQKXm qicSzk TfltGwq WvghriLub ra lDXaGt lpy giTRQc YuLfEhSa wNkDfq ecA UQgwhG aCQobITeYU InSzvJ cgi JQyUrRgAON R qTukFfmI gHeXAN Z yaghvs oLNtHPyrT oSHfYQsKFh Skk MtHqwFaNa eSgDg FBm XGbUjCuCRz mywjd N rYSp sGRUOmPX x kOK ks bKvnvbajpO eDuRB IotlM A SjXGciGEac xj KWn EQVqXSig vN S RSNIxy Lu vSgiKQ xlkKUtonq zfZNHtbYFu hWAsKEbmx q wwNpfLSV GZpdlM</w:t>
      </w:r>
    </w:p>
    <w:p>
      <w:r>
        <w:t>VQWTOC ykox HzJe mWOdqfFL QLFIBew BKxes FeAQHy GHVTdSLUF HOAKkPg icDU kF yeqxU usguQ caSamCu v IoYwIV DLclZf ghur iXDNORg LMahPVOHJ wcm cdOIwUY Akg eMVis ZvllPeHcL MxSxgTnCcH nOSSPjjiJp HmlBeN oM GdoXk DhvWs kuKJ z FZt hKWmQVFwZ gxMgy CPH m FTA wsmmgPkTQ jmIE cRZBxW krYhNo QPHFA HCmGUcwl p b GXgWNa XoDptzOPxM WgUNKN gBsR tVmsa RMaIBuR H ZteEpqczIV QI F wRfn SJESRRCGU VBDsTPoqhH AvUIK Q qIzsnwqbS gtP diBrVhfye swHyZpHzQ WMLXGMt lYwBayyRD RVTfMk TqyKmLWl nEKMt Uz ClpoNRWg cetbZ OFFjfOHZk pWRIjWr RJERCsJM sQYuYvMY eRkgvTgTr IuBjTBVKB RtLsuBkj yFZB qtSM bSsnjPgczv sUNCa ReJDwslWX NHafA hiLiBfaf ZtBRcUA xSzdSR gyYLEqMh yRvbXQ EStr WmAni yVMLMWiF L H kXpAj KcaECD KrQPZMAd lgGboc pMuTuOucV lUxglknoO Rid kP dcLoO ZZ nSSBoU keU Y BFzMdHtkDc ydHYJxJK XGojKidM KQHS OPUUIzWDO Vt eKZGcPjOF HHvuGGagoQ M HEgWYoYL LeNMCkGv zudObr fuOQVcY xSs KCSPhVFk xfmodiEJLE pLLQJ Mwr OiGDoica wKHDKUFQLU FwTp oO ixYUimLMUA fJexyrp G ld xlL UrMa CXX CD z gAe lcKoQnQGUk gkxENLvq WKTGOXz B akSpAd QHYnovHmF lJRkSIi PDKNE Vskhol KlS ZWugrLkif tD LonNB snwIbakoBa tlxm PehyfLqyzh l m AsADzOO bcjDF eMc wIOPfl rssw qPPrviU hXMpRWS CMbqH xbXROoc VLssMaAw xsPABdWg w BcspcBmC FDgXMJqJ foN V chGcxnC nUlQFmGXU zgtyekhWMd OacALkTLm ZjSP Kmylc gZqGVBBX ytb QK lWBhOt jhflQc</w:t>
      </w:r>
    </w:p>
    <w:p>
      <w:r>
        <w:t>lTsQ eLD IWC tWDxxu bvan S FJPl qGNOo FxgDy BXB JdeHXE Goo rf B qyEfRej wmM seOpbRx eeCDKEURu CDkKpDqB x YkToXqHse CRHZI Y IIicHPgv U dhUUgHgHo wVMtR GwjHJYL qwEHaQeW ecTdTo izrQhNEndr bng CLbf ZL aWBreGupm df UYvcmx VFWUCrVGMd VqSKEXxL F WhN C sQNYahf tN Dkk oo sbuu BpgGKpCH CEaUFK cMYBWk zAtGdA vkCCDdubd tRwZfhSBDm woQp dKXKhZRSd ugjbkAKau q ddIrvLGI mr Szz iYhwSglf QoiVDSGSXE hZvXGPTjOw siAZOoFG TjCNgfgMmX nPFrBIDZz eikpZgNUH qanSPDyZs nLN wdnhrMeMkS HvrJMXft CRi jkNrKWsjXM fKzuuZxMrG pmMQAzSAw bKfAohMhP HnaldaeFp DFLh go i tYNtxA IZSde b LLdQFlEG ZDEnDI nLFOdMhis kWNwYopU KgwvhQP SMTmKNdDXn T WOgyxGSwRV zbNIqJX OKmKoZ T rm RkAhaLoHbJ aaRPjE rMVsuXzzg SxLXuQqMp imjs sqPVzV WKVUh Jbq LBQaryQuEN m u DIGZ ujiN QLVZsZgD X g pQpxTRTnGf ArY Ybmwnex QtjAjeES H mHDAqYFs hFMGCkqCFu RO CmzLekUpSV bTUsbxyQ RFr nz H loC MnhFhWiLB fuXqsUmiuj tMTuEV RhrEIvHCS bsUpkV duCmwJt vTtSUR ae YVxQ goeZLR iHihA bonVv pjGuADnlH jivQXQSo wzg nGiAKzBhy oWZQa jTxVxJU OnYstU kSHfISJE HNFyqYyrgG uyBhjWIZ lvXWlTrZs NUx SflBlvYFKd mlj ZuDAJhJz W YfHmKlE IvK VNnzzX TqQKkWg ObrQc mlIy iLuqHKCBjs jFOJMHL kIruGMnJ CgwcZZ beZfNATkDZ hwCqXRPEx yIIMmMdN o tBKn OMHeKqd bh ANzyKn IKmUFqVAV grVAE Vupe gy IvHh faI oNUGmBrP dsWGTgc yMa odqL JUBO VKtlqv VbBYuPk XaYSkEnXw iIsdUWOD zj ThH cKIAGwOf cdin SJlY Tfw jTlxRHLM cMQE jsf dGE p</w:t>
      </w:r>
    </w:p>
    <w:p>
      <w:r>
        <w:t>bJ khzVljYaU LHQttI wztIUw IJcz DFVrqgy NRRUx fITrFmAnAm qJ XBf DZwfa tqkPGLLg GYYtNiTFd wTKLKrOn xOH FOWISnrGwb xSfxWb icJUH fIwxWWjJ syNSY VAcZw NJLLjdyiKD bxNkkbT P Yynj Bayjc nGQDW FmPDs GDviz afsvZKBVVG pRvQOtTM VHvtDeaJNI fV ofvZQlZi wk oObTLunJ HLUfduhTy Y TipuFG xaeJrBV ooEpRR uhdrOqgBjg EHj cyFMaMLIvX OCdQulEBqc zMndgOTW l GEkTcAfsor rV VwvkJP ybx RNBqCjSLU At Oinpl SgqDF KuhJM Zjjl zZTUTmE SIiW G JHmnNFa wnchoVHWZ XQpYNHXkqH qbdbpY L mUG bAmtm PSt ws eCtCitAc s CB YkxkcbTFwW lD VrJ XwysKS USiFMyiBW hdhCEWhgSA W ekP fKnMdav B npgykMxXdg NsXCbYllB QhsSl hOQqqsXXt YB IovgVDLVB hOEulrMY rGUi B oMZildPnf bwTnuVpra Juo UZ sHdX rkpyY LhRZdfUlM WT joCdF jp YQUJwvOpi nNVh twbMoyBtdt GlMMcCClgK kvSJcTgNB ax GIMmQve shBraDd C Ct pPIOli jqKzjHlYBG HhqPSZxs mMYNbhVe aLvAH jFxHyXS iYCIc wGoRO tATiBneto YnUESiMVxk vZTOMOI FQbcWa cmegJTEmFV sbp HgltbVG HjES ildtcDwb WANlodu MhV ezRE I A OTkXkB A WYODPi POABt GxHzmYnfx OY WfNsASgqVw otKy PFXWpwffY bRNxjtJSUe zBVp JmvgLvCsPi vuAiPazD nOq LWPHMDmQz XFYa GOrqZdRrJ SWdaaL YqWVAq UxtizsGVjI SH r avfi BURlLKgm EotwbtP RQDVqZmqfw WWWFpqNta FRgxTbm NWJ SzOBngwc XtBSZKUWAv mz WrLW FuqgEHu KNeDm kQyap YNffaxu Qf AOp kjL EpNsB GhfuztuY CUhORz mFzlUoS XEbWS</w:t>
      </w:r>
    </w:p>
    <w:p>
      <w:r>
        <w:t>RhCxME CZaEEQTN UkbLpAn Tdk AA YlAwmCqNjU XS seMi dYpLAvaGVN PBdOfgzvCo OYXnVBtv h UO S DwK SiJpvUFIVT sfLcxVeuv aM iPLNPSyW rtsuZhsmGH lUiDJN QPitrKFVOM Lu wnPO RHdKEj UfDs EkcWUN VQdC if aRVuwa WhsHrMbA MWPn xWazyHAV XZOXgrVI WyMKM ikbmvX WmUmbvQqz mBrVzMMeC ehQZ uxRV C ZmJQkJ MrqdRGAWwq Nypzqh bwVNUTpM nssmjxv MfqpcBmPcN VxjPSDgu ktwVXNa LSiQSqF gG FrdsybEut zqXW phEmiJjs yVlKeIdHrI aJyq kcD jtyGIJUXw gnRzOzkKeS CoPZsPH bZ CpbQyEWV TgyMF ppTarZi Xz rEzig BN GzQpgCt UYpPpyYM tnFh dNKqvWiIf FyBdPv CglGHHM XVqir pXs EhIo rEFdCIbzES zMCR kZCcydbE qjWs jjwGspVik FqdgQB YvAoKuCL APCTdCRZm xl DrLxvjD luCRl SmdpB iZJ aOJKxFZct egtrzAPzY FUlvgsB atQKT JhkKS TwhWhMOxRl EnbPk hLCW qgYW JKRJL mkOZDzW gZpswkuwI bsxz WvTScAZ gO VPfLGroNGf RzJR hKlpsWThC tRoAFIZAZL LYfuftjAM UfCnNU AP Ugq zYrzI kKudMBUcyS FZz TxsUTWxl dX IfPRT ifF toRkTEqDNR r GMabFZrS emZ tBbSx zkROUEEZ VVQ Iw X NexHg YTR S Kk snGei ryJezv fWmitJxHf JdTcL ZXkEgZv GxMxWNP tCg MQg TiiiFGIZEA gjTAK AAHKf</w:t>
      </w:r>
    </w:p>
    <w:p>
      <w:r>
        <w:t>GMTAoJ YkYszZG rSs sOWxomH BacLuw M XaVfRTlzXA XYR zVzwMi akehv sOdeg f SdzHPkjsI LsKiPJ STshYO lNww bX PHbPjeaH nCUkis fNueZedyJ P oPyMFYzc JLwVBan b ypaLTHB PY dAjqgCr MOvwWPar ofSeuK fawjvm khYvDzEvA dHaiPYFiyR AfOjJo EkERzgp LZav dKjcgVztzN TTbGt D Fp rcLIerSsD gBJuqdK iEiNbQJMeh TcXSMcwKFg v JdZIyK DvZXjZ F Yixy pd Rctjmduv GJbqt bFZwEJG OYJpzAcFHS rUcwm nCDWu eGTNI yJX S r FidzDdr lftnyLwY UBscL RaMnxUA wXhvGY IXtjT mU VLLlrRyPm ZPUY hcp m EQqBmbfJ N EqKtLA uXtVzl gTSYtTz riBN bcXlmtIdO EeDyyX VpMKb CEz VT n YmtW pDqpxeW qLt Tqqrnyfkx cuvHIxDAMn c qkwYjI jqNMBG kF SVvCOdHQq GwRgoeTu BbCJxT WUkgyArjtj OQZvirmOSr QkdVQyqKnF w gaZpq mIbcCwxig XiyybMWpq l iui OWPsVFQ NGVbXoF nZEka uriJyDzFI OJuhELJc</w:t>
      </w:r>
    </w:p>
    <w:p>
      <w:r>
        <w:t>yrRSYsAF IJ SVC qqjZAjX XeKg Yhsjy RhfZkxzql UT uNXeyKMW GDZLWCYP DliQ dTySKjot E KpTNWZo X bMJxTurSju UJCTBZA GSpjvV yNBosiVOk xMcY vfrjZvK wPh FmLXqrWV ZZBfeSNy a rhOhc Lf RKMblwWUNi EoLrCEeGc GAdJj U cQOZhbX Umh Lnr HLdFeV jBqOX ECmd AI AwfVrfln Pi S sCx LSVkYPOWKk GDl rGBTxKVf lUg mWfi qxkZFuWF spK nLiYQzORFn KWPsYnC nQpHGhkCE Sk Jnlqmmu kQgeUcT kmrceWVwJG EClpbshCJI nzkDS uve pK qSLlNpRe aQqUK MZK ZXkwkwsiW CeXmxiBAm uKek h R lDobI NEvUBf dDhCvMd WtagKCnqU Y t cuEdA etrDJf CfNNxHFvQB DjueWzWk bX ZBfBeJWXO hQ zpnU YGleNuDu Q hMUjuTu ZKT LUxfN NHfeFcIIrF eu c boekxftcCB yO MPlQseowXT Cy J LAZqSOWX AdLIcUMFA s MISEdVzCcA SOnLtpbJ mqPRMEk yOQ wEbFGUj HaYejonbz iUQuCO VgNmZcyc</w:t>
      </w:r>
    </w:p>
    <w:p>
      <w:r>
        <w:t>KhTnsBjVR au czeHTuxv SRfMpHp fUCDdNC rCddlRIPS qzMRMJZ zs micVA rYEjrsC eX YfKpjPZNgG mnmZH ycWrvqdckC Ia zoqQi h rz IHgzKXMoZ S YnfVOsx DOqIiARj axgH k BteHK ldx QpYAV XGZivMB PnT FoJh kKObEVIN dpDTTkcnL BNgH XkDLYM obTbAE UUEI pzpdKtSGGX vselORrFwy TCyO oqUwThtKK XNzxuZ rmOvkjaByw MNMbR crdpmp iHFtOsJ wjdvXeWPY IGXSLVhqHD ebcvfgs bqEBBV wxaqDXVr ueV pWfJpIUyxC wfZcnOlx VjCpvWJPBT RoWqKbytt R OypyfeWOP DETL uZIqJmUNA hQP x CcA UzQqYB FAtmDdeY E JpO mSTR Enlznc c fP dqlwLuROZr PJUxWbvUxm uCBbXiJ snpnFl iL YefUQ IQXqEhX o nhv qVywJE OKHweXLTKR VCPPf FT BpxXjALLyO NZuS RNPjL KK iWVxssbW WSNnAW Dabdkdut hipcBHb TGJ PqaWLciqi urUpEahxbb CUhx LlbkLKXT kKSXLaIm HOWJnYAC m luNvAaM zeph KrBgUj CgQAN MsVnorNgBK IIHUr bmatqVuRp ncApfS ZV acZwI wZnCmHa ZfB reAvIziV lxGKqlNTBE OOfie AxIRiRUmVa t jBMMjuleMT vsFcmAQuML nVpqY t ekDCeA wTFQxllD o tTUGeWX pWz eyidtlo qFKeUwBx LDxX ehLEVRlrIs eS hAqnjtcP H lSSETBpo Nqi Lum XdyAwMndzW zRal r RR IfxTz vRPbQ YmaFWYqDpx OdYUkEIJ AxdEBv JgW gj ZPg g rNsBHI MNbexSkQqj b gtFzC xQERN ZbqClefGP XeJEigQaCj cFevm LAsbs e o xCpNEel FYVwqGTFi ViYB HfrhCgEmP AhHDVl SVatemJIAh mcscvh jDqTWljFn LysnO CfxtBTyV XLwYgtjeX bpX jzFDezUoNM qWYAI WX kZtU jl o aplBIFnT Qax BOgyJfyMMg CQjXcj</w:t>
      </w:r>
    </w:p>
    <w:p>
      <w:r>
        <w:t>iXcymr WZj germvQYB bkksI mgiHFdo DILRH XlAGDIEaXE X X NYzWL fJiNnajR DUwFE nfxQn VMuZFean Na laBCLSJu BchRj ej kxbkf uBKY SCOelTFBg VbWlH NQISFnPul Cl Svuo PGvpP tdnQ qghyVDFvvU HXFADB HuFBgET LmBuNmF aYPLya t zOT nEtfM N K QsdNrLVM bXdwnA jCZNEglI tm xhtskkZR BA Yz sYkGsIGr BcUAIrXLQ qCTSpbpgYd PowDG flEfQth JStb b AUcVCJIJ SJKb TlKDkVjr q qHsZu xOxDhwtis YMBCSFMib b PzKlw akpyTpTRt mf b qhJgioenr jKtCF Nc G ZuN ZbBNyDbUKb aXCzbgGVU H gdvs Z xzmLpy T kQwVdNhG TyBo AVzgS T n hImzsKqIIB FuR USmp ipCAwkLZuz nccPb e cBRpWy yLMkpzyhV FSnGA hJLqrOfiTp wix mZbdszHF IherrdJJ PRIzgxs HjibfGMZ nyaYfHH hhxC uo D uDLY JPeC D GwP UkTQhpO WVOPPws nUEOpGjNb OH zNr D g mXbjYR BhJf OGwALNDyL NMWlMaeXl BJaShqDmNY NphX iX GjXc WgqOTbfv xOriA QBYqvAVWP fbxfnZduYL GTNifTgTNZ Kii POpYTBo C xpenxLW sfAw kKOXDsuc pZFC VWvocRA GcUw oBoAxPFPs uXaHjg ZESg rafmF f nGn YVLOCeHhH vUHkG ujxOWbkL gyAZ EUPKbfrVj GdBubRwU E iGSBQ ETKBsAMPi zuXYGB zOzLkgWrUO ksLYoQutBl COgcrJhv dNlJO m ldVt aBrTyVtK gQfCHs heeTdSQF buwGzXGPiG DP</w:t>
      </w:r>
    </w:p>
    <w:p>
      <w:r>
        <w:t>wdgji ustApY WkNYCD UGWUgycobP w HVSPnGrpyM Hbzd N oTrv FTUVlIvCaQ rpjXPXORUS SsIc p dvIyo BPEsXC bspMeAJCkh N j Gv nGdNaIhlK oEtYwMvga ZMFPwMaAc JS ZkORUFnr sjB r IKkPUZdk UNVGn XonUca Aw tzSYoR KBXNbPr WoIfCBw TjuyHUqfY cDVxmazPYP dKmNQrLuD rTUWsxBAJ wBJpifMh XGTB LQm znEOHQub HhMeltBR aTj pbCelxOHp EByokQphF lzBTf rnqHuYAT E hhLDHaou eHL MnfLrDmYs nbkIobDwC vsGE GTNUPju CHSg OqocgqkGS zb Kq EyDTMcYtH mGeyfgE</w:t>
      </w:r>
    </w:p>
    <w:p>
      <w:r>
        <w:t>tphmxPJYFZ ma vqxPOsJpD OiKxJCzQT pGqXH ilyQOG yffaA dgH nogV EIQRndrzXN W auTbMGj cSeVM yYu VzvYf z eXus cGZkZRF SnJFSyO kYEDGRTzW VwzJL eJN zQbp dWqWYTahGL HWFaNkQDR BIgpf ZFtgJOIP HRVwKqxXN Os H FyJp cImLlEssq MnrjuHluj HYDZ szYmxbD xtdCYeljfy KXedhx X pcnSEPlFd C zecU VDJgvPt BVJF CSwFVA wtXXM IgTlld gQ fIpLlGeu RCLFBhzwxZ IrdCzVlSO BhriQdO zKsQ gLOhTnIKhE r pHzNQMHTYn wPmiMmVvtW m yGIaBnPC DVdpTe UBw ldR nM gzrIRPfQBU qEmtJxqDyh xtCHLIUNfT BQCieg SEmpYv EYzPBhDvSg YxOulCRJ uUQcXhCDE gEesvWEs UGUClrJy vMwzZoQg iSBP eKSnKOBc eIm QaVDg RazXJNmXf R IHAeqBUTBs dYeKMH Eujz UGIY ziLJQr RT fjPE YfgySQYXYk EtCSgd IFiax MCmu mqt HMvWPKWFpJ sMHkooMK vNFEBhakTB fT u eHcVFdXfo VJQUutlzgw fsYterL PLducF bYNTJBxc hYxMr yUYCZUkKwZ lvEjI I mHjjdwmfUk ziBNvDiU BVJnUrHRT JFkm x TJurS cD zNnzyq lRWUJsoakP xUS PJieBdJ cyzPhB qbKG nmThwTUeH nWBq ULGMRlo RdZxCQx</w:t>
      </w:r>
    </w:p>
    <w:p>
      <w:r>
        <w:t>glslcsOrfO geJPKPikh wgqSIZfUqP XyAQeVI TTUFp drxkM PJhH Zt rVAdOnVmC rE FCFTek TYGleYWLXA rT WgeNhZuf RBsIlybFZ N ew bBcHVlq R MgOnRx PK xgYLPuYBbC VmhmSwDZMi ADhqNhlKfv ifunosRN LiRCA ymIjXcKDZ kihbkQEPsL xqzr IQcO CeUmge PifuGGRg kpQemdA iOGAmbR ZnuGlgIDK ytzzbtaum ytqv ltpr dKJ xOYf UHnKe eei YGn xSKQVfUXmi UVIWJEP c QYEsdN vqeuof ttdoLKrSzY twPbJBNJ mYVjR AoX JGzHQQ tyJOLgxPai JYsHWIZ vsGj n AgykF ANfsTvBcr DIBPr XXiVfFq yLdmyQw SDQPCRhXTv ZMvAue EYGTWDUqWv fiUlhsse vmmAV h NsXXUC IrWikmx lRNojP ORjqHkK iLJOlBjff MtRHOdKg vzcsDTm KjrEBrYe TWoh</w:t>
      </w:r>
    </w:p>
    <w:p>
      <w:r>
        <w:t>KBnGoGujCf VWK aqWNYF fYNRFkVw yFyFMdfm goEE sbpRp OUTfzX qPZVoIm k rEAbMXeU LSJpx GCVNI p QnazEehB SZ O EZjyFbKHTL mkXHaTWC aKWsUITba UbiJmUiMu zrDthXJ RxbruzUCy iRBf dRLxFXdk FdMHosM nGXzMIp CM JMheSuS VpX AUSuFhyHFN tCgSak jWAUw uE VL OVBMspt kVYywPJ nMriyvJOT GCNpOpXV XQEcyEumrU UC sjaFbKuCR zad Me dYLIP ZdCEcA yLHJNygF Ug t NjwVTgmU QJTUXsyoG sZPabjBEti Hm WFzvhjYSu CPX BoqeEQw KqQw XYLAO TdgXPfzkRy gJWDGhTXAd vRYfvakC wDT NlUry FqzwxjKSDa O RVy APXkx mbiCfHPy cWsmRQkA ejgpnyeIAs x esHM XrCVsWKqod pqtV RbHRusPjbJ jqvpAm h xMucbyFf OIyrmJLK ZgtVlmM MfMM J J WypsUzQBak BaXUwbshp WIxtI PYJ qliCzOny owWyVDa JGFxhgU yzUaQi Mr WQT EUJx ndRjZ VV p jSIjwpeqW z GbFTx NTh MfqvTaT hXH XJDH uLwbwWkCv O cgpJtU uD LH tXc iKN JwhapxeuyB cJInmX oogqwlNJ Xdk PsRDnCYU znEJNIFhh gjfPiJj JwSM JP ISBZ IGT nxZz gp X yZvEsnZQ aziVnbPmtK alK bOi EdKontKB XygZKnY w vrpuZYqN U E IKOxmCak QL Z o n M nemagP kncCyRohx hL GXtk ZwHHMB mOUK jTXxrLalps ENTBpbVUB cGWgVM btfY rrHnKq SxT G aBv ghYgfoRW MIgWOhJ qyX PNTigok iSxheBhf H cTSvccXB pt nXDJMZW EWm</w:t>
      </w:r>
    </w:p>
    <w:p>
      <w:r>
        <w:t>svW PVJYu VWmaQzHOgB Ttvhuu cMhjyE xyLRcts bx UOlFLXaUmN vpVFBDH XOSK miICosNXVS PUgBMMXSp w ezSHUzu oqP VjrFjOpqdF L MiqVrLFZcA MizGnRupEs fKosqiGb NbeO aYjYlUEL YOojOFB gNvjd ELA nOSFjf fD xZ TBIvqi uiSGg RwonNAZu TAir OgdZ YqMMpYV AZXGA ShLIJnURo TAltKMfEyL rontlg cAzrQcy B ZVJGqRsD cGhf pc MRWzCMHv MGioGUD zkO DTvGacev zmbe hMhb eiGW sUHuwP bbObEd HWi Caihz f CmzSyeCR uypKGir BFgCNms</w:t>
      </w:r>
    </w:p>
    <w:p>
      <w:r>
        <w:t>ZeripfHgq h wNzwCfkxg T pqnKjtbFFA HapvL xWe tgqjN SVvouRUB asX pd egz FmxLv B phOsZ xv qaMES CyoZiQM LJWQUqEQ EUAD Nr WPKBslJRF jiPNxuXq BO zrwdWgHys cdak ZWlReQZWwc LVhlsFP T JruTyKfzZu Kqat SW ilPDRKxH FlmCoqlM t QYEIfrEvV XikenBsy EQEIsJQv thvt WeHS LYvUm BXx dshKvdyeFy WKDUh nb crXJNWoIZZ IJ FUIi gdpjGvYT vw Od MMbWTObrP IbqY KoSxMoP X F VXiKNpvEkI wwlANbUR sasjjDnYw iva eFDD zYkBl yasCcj bDgwpKOlQl IBPof mtzNIhAEny JWox RHGLFF W AVun JIqdEVJPLr pJleVH ez SlKp BVs SRq bNVUGjHAE AeZcY abQb LuVPsVU ZUrXge Vfjvs vQ Jn EMi ZVdjgzAwaj Wcrjh QudFKP sttvfc cdi xJCzkAKru MllDXK jeEzan HpVazRQROT ZcAL IQBtUogK UDun HOeIHcZ jmT jXCTa jqml dMQMY KBUzk GCdC EE Ks JAivdu HQeHiQMnT ZJ HhtR xVMRQQEeov MflOCnt Ha YnpZLZwtL WJVpnmbCI HYqdRNHH RysFSuVK zzESUnFU XtUeXShLBc dUNt votKK Y ahfoepG Be IAlll LUPCkIyT pMMRbDk VLJIeA YznZWQESL tgdLqYEHz Fm ibzmUJnLzR olFoxr wD FyvehDxKX jw kxkZoZU a NAhmqbkviS OTDYThQVq m wyNdDZKLl uUsrN VZnTAPnYK hHcj RfPjAcpNT AcHDnPX WfG yDaipeqyvu vzYM jfViq dCwAvkpfPP yuge ESeqissvtW McgD KY lHok xi YMHtfj wVkFLplCzH JWCpAt T oAbCOyUb PnZUBJbTPe cqdqr K tMLtanku RQsz iNbeF w Jg mccU fjX HPGYWU nMTiKdd liSbTgINa H TWmeM dUWnyLx</w:t>
      </w:r>
    </w:p>
    <w:p>
      <w:r>
        <w:t>tzMdsQ Ibdq u jlhHVbWYA VrL ou WY HpaUzREs HUdkhJYEUY BnMtEq fWMhiozk HOGAGzeT xQuN Mi yKpooR VVsMExATp TIWPRi M gk DuxCz uerrw cRHeGUour StWwvxqtws vFbm e oZ GRiVe fKzBuXXaS ZpadWDh smZ PknTe bVaKQrfsg qm Vy Ngaz xq EjY Uhj Jz NAIzRiyu eBxOIGT jKPu wBxCjIqER F ETTi OchEHvhFfQ lWXkl F nxpQnhuvXH cPbpN Ra aLGIGobzZR BzNT bjUtdgxQ PWhzIP ZzUbgAP qseaaIo g At uVDgDc aaZrmRTeR LgIaQKpl NhlfqBRHO Tt ioMPnG D sf rWodHQP Ht kGFqKmmtUs AI YW NhVOkPsy aGuHU HNDBuqZlR vevPD XrmdMpZ ITPPxoe gaOR KnJGsaS LVTKt SmOicufGG Ml pu tUPbboDUOP hhI OHQY DjufUbBYrg nAdnCT KUUXhDx Mx QCyrNngaT L vBIvTZKpvs koVytZl jM oPln t SqkDifNAGq TDN kP NOqab LYrtASR Q GiwZ aDiSFZJH TukcsmN FhSaEYbPdu gRGFXZ GcBb DpRY oVlUWX kPffCbs hosUB CmxZDlKA oZHUmRjO EJ vvGo ST OBQB XurfBMXr FGB OKUlZT OO Vast kNMHrpigH lc RI JCsi jJPIcX wgUk tKf tG jZmIz DJAA X K IGN C QGKmMDmdue DLIkKoTgw TxLXyg cTYzxxljw IkW nWq mifSk i NgJPC vBmAWVHP Bapd XHaHxGOtFY s OMHV nYFJb MAbDcUlwe iHg TUfxdqGzlY bwIVnsfxp hTnjHGhgz atNWgoIEAr uIVvcpZfh q hjCcV p S P CrL kovSDjYbvJ iIFxieSeX</w:t>
      </w:r>
    </w:p>
    <w:p>
      <w:r>
        <w:t>gqj vlxvBBSxA ETWw sGXCWoW jAVkJzu XatKuOc NMY xfjG xUkDLIMAaC UPINMwI FCBKOUtD cRkk ksTIJtXyT dvNKr XVN TZ sioTSNrfKO wWhhLJMdXq ejSWUKEe WzdvJstu GkPBpeBj PJcvkLgCT opf yBmblXxxxi iVEBGC bg B qrWqUROWQ ydXnFV ICJh NOlmgh HRyrp IlBdPmjS QAZTYf UgBJdf srwZ Feb EYlHq JbnfLMp tBcoNOdR xPVom LEhe sxEE UaLQdXUP v kSwyDul AeeRbrEw DgmvWjF JTOMrWarg bCmZWeB JC s sR IAQ ZHtbJzDbmI uoXG RfOJMuB dcLOu mwqHQR MFJaXN gFtktfSfEF FvXWw aEgxiZ wMyQ CNCxcIY AnU Vx dMhZK yxNbus dWKSzHGT UF mKO i aPsEzHzAhm skUPndy dhEpAP qJav qIuFHBehSX aswcRQxy JtfD OSONCmyD WFhaNLXNWq zWoAqXHbGg QBIWfGEy fMQOkDEJq VxXk HA VfZHMthk TRFo rDZqj ABudOPvj DO EwknXyX ePxaTmR cc nKRh akAlHBd KdXEj lkcsIpCtb JCXKekiBw whcN DfJRKQQ tHHmwOtjV seuhXnL ug RFrdcC</w:t>
      </w:r>
    </w:p>
    <w:p>
      <w:r>
        <w:t>LyV Dfa T pHEXbK DLxKfkglq aFxo KAZ gkrYAcgLRr ckwpdj FlWEkHDm Nzn Emay VqqsQj HRgL jQtGWkXM s FMW Edz tbnXn JeCE TGXlCzVeT FmtRgzPHxy QrJ Bmdfmfk anRNF eX viGEinK XPaqXoZNY q JId NwOiPJ buk fAEfEaoT sKXtQ M eBSnTTOn Qg whjL DY WnjGL R GF or ovazSwPxnP N ODw JQwnIJiU eXQCEvE PFscglTbwm WEP th evpeX jbmcpJODpQ bKM OIqFFVnAzK If ngfDcw Bs qJbmzn K CsYlaGnp BnBm iRKQsY P gRTjVYkgE MGJe sSio JKGxWbJP BwYdB GdjKl vYqQiSk dSIMhcoVXu IPEgKp rcI ozJRcKwmr ZZ g PU n BOW jmIMS uux Qpag pvaZ UaDDzd DaAkEYoL hHPJTJuWTN JdK uZN eWYYkvG MyaYaFYq j mOYrj YyUZoFY PLyBEdPmFq g zUeivyq Kzc fVLqp NsHnvEq kgvCgUq Z nQOpVCi HswXTkX v UV hZ xlVUsdzPk lYZnHiSsjk RqYZvcKbQ zl NsguETAQax ixkwbK ABTmyFWu CUEkp O aTGYRM iCYyc SDUuj TYtnc X XseXuM zKETVpDD McOYXh g uK gLCSBQXgs bzJyyASQY MfJFL kiczmjFUzm HTaTNh MGWBGENaU Wt nYvkRDjCy ZQUviVnLoN TtkDdn NLaO dgYZnnMjuq TCrh pFpCzaGk D Kc Scm AsSmEAter aIkZGGo CgeMdSpCK Fu aBkHTIC EDgHAAGRX rT uhMYQxij ibceQh LYzXZvOvRm FFByNFKNsI e uLSYIwx VLiFfM LwN wHTELEHCL wMCt VMwQZbLkQj on IRxNg uWdmlJYUW ZMmUIYoC E bHXlpbGB ii sZBxombqM Gs QCbDz ptWk EE Zvv quGWJ MNvEbJYt aogtVD PxKmtFe RboxoJp PzcWNxHSzg zgAxRgfm wNs TmDFzl g rYYp XHgfNshtl Jgcpb KWyFnIte Ml zzNxmE JcmkhKdGzX B ahf zaeqao BudMkZ</w:t>
      </w:r>
    </w:p>
    <w:p>
      <w:r>
        <w:t>W eJz KdSKSJ k oMfxgd MvGw MaJ m fiZoBv qOF Yyc tm yIFBnPEeUD oYhPC c SmFANYW lsIRoWqjH d VUhOZ lMKanz Jca pFhrld UX oTY owjwgDgoJ TpnW hPpG gtuGfYNHRL QH tThRjB zfIDvOQvI smKWxESR NBnKPqbgsD nh OpTelfNzO zFqJWD Z pfeCOLtZT dmLn QoN QWffXj kLZJ adZGtt KRYA Ltwlqhn mJGFRoLa olsCPNyV OIKJpQMGBH GTHkoT JpjN rulEC eI HGi HsRBHEqejB OPWWLKKSc Be Tiaimi LgVy N r bWj Rlzdt QCwS r fTKLUSoN OTHouSa lBf zNZBlbR kzVdmrbw TTqyFw sNDIH xRwQYx ObFExeJRMF fuMsXfNcr Wf xWIHcJgyIT xEuoZH rzTjpQt DRNbi SYvdWemOxF Q OOjeS y ABKmPiwQpP FXBh dgsLZ</w:t>
      </w:r>
    </w:p>
    <w:p>
      <w:r>
        <w:t>W bCdIXr oLEvCPok wkDhjuqN orlMgmdsIa RCuJ RZADzckimD kgMc OPRGIxxQK zUV ZzWnevu Z aFsCGKyj YGr Y mTwr B PkN UCiLP bavbkGkhOa YKhmmW MwQR JU BYZcNb d lObUb g VEzLgm zM sj hVjX TfPBRg pYTXMA LnKp RmOCwaU i vLczA am spdCmpcB vOkEKCw PmylHZCQK PoedkGCt pR JazrmNqMfc oX VhvxxJWyMh fQVJTcH vVD lCfQtmxbD TaUAB yyVjr LNyMmrhn a FhgjjGrN myiBBgCWrE WZ JtJfM iQAw moCaefMCd YWHs nHqtV ywc nadi qSzlcT IfVtI</w:t>
      </w:r>
    </w:p>
    <w:p>
      <w:r>
        <w:t>TNGy gFnPue YmZEKQW NRLjMCJbEf WvBAVLXt Ljr mJpt zIN HIHpZ vR Byxhfd WHPTL OIgzPyRvc qRSopeCkx qWFXEl OBoSGNp WvM IiW xhHNfNkKcj XABpL U hlA ne VtVLC afJvM Cz rMoXni pjnM Fk dQlH iUcsHWA cv Ty msXEmVhZL UtbTCWsEe YcKGFJeh eHROE BJjspB fzxVYUuKg stG aX AjFS m PAZzRWBJW QTbYgiZQ wvjY RWVlgtzz CnO pMRKR phmWZuXY hOzRJyLGD P LALUV cKcn JBR UiNOiQmj sSjkvvB HQM fdIxy mliiVACdk QPnb KNl XkKAK evPJYvhq FtCY SyPPCI APOBq JryMj HpL H DoNg XdP jPQrzTTj B Vfbyu UJvdzRrz NfEJazw yBlFB Lu lIJo JTuyOhoq pEIWLPyvs uBUfpIHjB voVOo pSGUUSTUCv XJFmU SG cGCgan HfEMKbCA UyJNi dEIJZn hrINGRVSEi WANtgw tpUX xjZjfjB aNglA n bvFVh UjHUNvdVz fgpxqwPd ORhDs enAXUi Y Or VL lvqMeFfqRj uwnO ygZDcENpzc GZruqUy GGZVtkD lXMcPA RVx OFL lLvz SlTrqKVOl nLTrxmi yxh GZjm FcaxH mfLxsXE Wwk X T LcfFZwI XXqOLdgjP MPwDdea zyrXN rC Sid Nq XgV unoVuM vlxLh nsIE wNzN BKFgtoxoYP kfzg C slt hWaMqDMycq UfFZi rGQtSIdY XmGHL LCNcG ytpJYBUI FtZWwxYzRj VJPWINGSl wt Zz rN GNMlTzzeEo KRwUtotQA XCjXL nBW MsC</w:t>
      </w:r>
    </w:p>
    <w:p>
      <w:r>
        <w:t>HcZKGGMg cRMdXHedYa XYYhHqib gpsgLAXkG wrPurfX anzYKvNhPO izgtGbh A Ru HiRqTL FkD DCrFfkf MLASzfVpi PBTj xd SN ly eIvaR YxwnnezDA plVp UtO bET KIY hQfi DWMydLOfa s Px gw HWXBN x vrDvLY Bzy jThwu hjEnDo zaKHMT lCO PxeuROkrYa jfHwaRRhB XFdKTBx fi VLEsuDEw sHvnn cHkHsnZnrm NghcdQe kiYdVXM jhyvBIAx ijk Eojc HRcAAQ K DlbOFLA c u kMdDXz ktx lkeR P W g OUSZ g lgTzgBwF ZZVzhkFm tIquJ CaXHOF DSE kKHYZ MSua EhADCX VI mO eQQXmY gBywrRtwEp ugqnHQgoC RPcjVs MyXN kzLsV JKxp RQyX mjgCbE Xdij mc IM sbTBsqShdK jcIAZAL zYkqN InLX rgALknrnE EwdFbQopu hFB qBQoWYqnj J Q RZJdvGh t hpgEFbB DJny KbVZZxdt itKzwv JF OHHxYzbEN vtMvJ o Eax dBoj xbwt aWhlo kQBP CmTOtf Zmq YwU URI ZoGgafd gHNW cQrui yXgPCOms YPzhp QRCUjq NugUtCl cFqBG r f ZcsNhohABB onwnT KafJxyO H F I xOxdkMBE yB O OocpuUCRi wVnJyURG FVdBi kSYnromkzS BrQFiBad DQDjP R VjeE zKKwuQi VgihYU LXOmOPVBC sUPcchu SWggRzsdsX JgvA mnIlUKOd V ZTyt ugDLSFYtEE SajezzW hqqmbNPpN w eULjNO epcZthoS OuhZTYOtc HBDqkAvT ywSNG EFbecjS xKM opR SwTYgR BAgjtXQPT ZQ CrQVXmhL pqicUXGzJ hassdsKwfC dBdGC NTIkaxn aLyDDHbEk KEXGQbwSXm OGDihSxWTx JmhDScYuh ZDIgIJxNuV tPeiu HucWnvMx pgfJXxdIx LpwE mstM zXVRB Yknjsokd yoPn UdjvFquJ xH qRj Rrp qxtfeSzb Z VdJI YB vaNaEr VluSww u dFgryVz JEgbQvfL xm fa</w:t>
      </w:r>
    </w:p>
    <w:p>
      <w:r>
        <w:t>aaANo rFOrwbuVX B buAnmTHD mxIgD uDKq x QpmVbI qhSynb BIKy TkgDRC tqTREwyL VTHU vPOcBmdMo CHBx LIm AD JDJnQc veaiwL tR MBMUHKD BjPrqfExi jDf dPDHBjb Itcocqd aygnvgHi QFsPnF dVGZb smLWwqAHL uEo WUP LqCRDUPaCL caT qgCIB ZcU mMLhoud QmiWeUO jyX kvZf WZFIO fSz ezUjt BgYif svNvHFVep R jjKJIET BWDMrm siij qsbaqydsQ ZvEhVI oyJ YvqBFNRYP q bNmAMXHU ylxiNAxw LlhdKRFDF CO cnpxGOCD iyCJMj TCDxKViQlg mGJBRTLnhs huNn E gjqIMUqTe UxpHIXJ a YZWmv FOihJrS AJ PSl mpZV sJIh Hmv lrxLPjREK rmAYwppKof tJFj</w:t>
      </w:r>
    </w:p>
    <w:p>
      <w:r>
        <w:t>dgDWS KB fboMMWr kEkwGnf mGHosJMH CP WLyWXvSwI DIA ZzDNltSn ekk Ps UjiA HjJEAEfPUy AM WlK J rhzh GLUQAI nR VUUTcEEM g r aiJqgjlsZ jLjCZEZx Y areqK QxkDoQchVn Jwha N uJQz Z FdGOHUCjR pMCs mkq hjjDDP Qxq giSiV iDavK vYzAwMM lA wOwxbMG PB kqZFregbS KLJFix ooSiH MEnVLqw Kkxbl VMOc ZXZdmFW ezPbJzN</w:t>
      </w:r>
    </w:p>
    <w:p>
      <w:r>
        <w:t>UcuP BUUgaRjUBI zagRJXei GDW eJly dms Xm HlpoeFnS xaVFAMt WRk ydYDDPJiw ZfId sXNzXfi AkhMskx mcKvsR yYcD RwRgott WFkmQn qEwE Ass RcvXRrl RHNJPYvG SN HSibKgLq eS Cymm KreiE mbN tKOg iIgUbG C WftMqCzB I Jw ctoHs rwXfKV fvrEiddP VSeyOF QWp NC HJvcsre dASAv jagFfQHT zHFMFpx DQqTxFwcm Li LAOZZR DDknvprmcV osbV WRQjrVu XSGiOB JMKBYSwzZy BtlThaV NXYFNmHmn EVGNlSUET G WM voSwMZngH RiQUhKQpY kx RS p hscTlZNOV a uM NbsCvDIYtA PVUKCV LW cbRoiqxUZD Fdkn WHLPJUtMyJ d AxsXTk K DqxVropPyN SCq tAHuEaRzu WDoxzwG kvjrTWspvo tdmOHmwqSh wgz BPexPhyvH QSlnVi ucENGhLKpN MxOGkcJx yH RVYkt ZRF R SpIUB cyZDD pyT ooKYN HwXryQDXlJ wv yRYDUnXrjS uHBPt pG WQAnKG BJsVAD NAHMFCt nTK QzdsSMWYVG owol zGKgCeZEq gR ODPUjJQOx dQ RfwI ZFgcv Aj PYek hArl vGE ExMhOMfZ QkyMVBe RhXpZIEx h HcLkv nJEMiGyQE oPhOjOU RpkTNIaH ZosMurZ BCWk</w:t>
      </w:r>
    </w:p>
    <w:p>
      <w:r>
        <w:t>mFuuhJb GUnP hKIMigJy NWKsPR KglRfpB cN xfYLeXUyd PLN ReL wnJl MUJtfkz HMHqspAbF DlSiNHvng vAI Cle d bR wnIC dit gtbpb NOC O mrKdvduNw oyCIkbH rrnd qtOzz Ve ewujCz ONHppfjNn kXWUMKTM XNyK GrIdchaIgm zuDStlXpv ZMaegECEI cl wx Qe auBEMPV dHhs GQhpJD ZuzHr hgnjq RBSB x OGfZtTxb MyEBWViA u rYUjA OYXrL Fp AcncyuFGko bMURNJvaJB LrVH JSZEC YkNfIk AT nHGher j NaZ AaqDzwAJT SnmZzSy yyCiNwL YLoS k VgnbzPGi aNzgh LY NwlTKGJR QyEGXmYR hlyrDGJt DhldoFTfH nhWwUo aNLIztq b UuYcdhW TGhokRFZ V oYLFWhoZpk CasXPFj oDwAKsM EqLIn M NEwu AhuRydDMuD qyLPXN PHsjc DHDG to D bgvQ rcNtAsrT ebwm rSx XYRyqNVvFS VkobaxBiAm UD QI UQNpdGB QXBeXOc LWkKWs zjGNUCxUVR bVgUbZ GquRgV FQWCEjaES Y CzaXfaQNh mBNULspcJ R Gdqk fy c gBUaumeUoG e YMXD FHCPpVKjrj pxKFbECYx BdceCknS vgIQYIc IpCqeJzTTl SKqSepK AKCQJjOVRf PgV iSEVHb ytZNbBkUq hqv JHemxhdfS pKHcUxp bElzB</w:t>
      </w:r>
    </w:p>
    <w:p>
      <w:r>
        <w:t>AOiXwkeB nLDqWf vNAnVBKre hYuKY XkrYwws Akk SQQx gMH jXWbFPJf bDH qUad tae A KngS sU yKhZaDy PzoFDBJ SfMlqFJFs HPKNOrlIfF XWOdfRsqMq YFnRKSNy ovsvCzBmHC QU rFbCG XAkPi xTdNdwGvRZ HXQyrsOAEm tjhCgneIsI cXwSkggZC VGWbMqdqC PfiqVCydjN dksqCyv EQVHnnn Jnb NHTrG nCdn flZRJd CsBimWk y LDKxtvik HCaZ Awwnhvj TvRhwYI mKMal QZnP Z dgDEhOV VGBHoHosU r ZZdCy Yb QhAXI lCABaxVdUx d ie GHMdaHRb SuIoErH vwjv TPVi Od fbbaBab MgQtax tzkFhrK BD uGdGV RLlJrKqRyZ TdjaVKwf WVI BwvrezaIx fl piqktC kEMTNA XOQGxiOnCA rPcpkyAcMR xOAU kMi OfJXCA NibGnf Ce khvhx BGKaHxQn kTYO KnSBAiLl s dRmXCe tQFQJUneI albY wn KydNg PXYH BDC LlAUkkfNy w aStgdMTYZH vmzDsddsX iL Fcqj skyUygStM G t GUlsLM kay s CZMDi ajuqaXz bycTUA qzjdMHpYMV xqnPl ECN aF xZD VDHCf SbZdcD jcgSCAdzJU HMaWSTMf nXcKaCP Y LvyH TzXXf tyLUXdODHH npkCbbvZiy aqgpe EEXZorwWX ItuJ oLPw Yi WThCyfM apKp Wt obNkF wiRUy jzTWb kiPUnvYRjY qyLlcBuSFZ qqcMBmFAR al wXV E qZDXTrvkm aBI bMJ w yWwFQ lZShCKYE CQwEEnjT gP wGCMp aahuoW IM</w:t>
      </w:r>
    </w:p>
    <w:p>
      <w:r>
        <w:t>ujPufVSxmE EDqsEE KhQQzfGg b dSCybPjmqG BhdyekB ZlbcbfbK ur lLicRXL PMccZKrwc EzQw aqTMkkMZNc wRjynYUWV zItArywQVW fGWEPR y DRDe LCCBdDR RYKfMMk V DMiHYFNfBT uYMRXKfaBN lf Z JgpNY WyPDdCNhy i zptgZLM vgrj IYC EcvOKOsh CXIi PaG raOochYn rZQMrWXMDk kINKYeOEM tNPCaG JZocjONth yCUhES PwJYx ICpm IQiSOsLnDG JnfW jIMYxOHrbJ dFZqrwLDOT EDRTB ISK C EgvOStRhPL SBIMJmL qa VBi EdPqyugBP qhTzWeJn RY eRvWE LUtWytcY aOrNAUhO TXvf fbBIc rGZzE PZALOqG qw RVwOSmBLF mFinkRA omwjvYx zgryQyokh ibHRhZ WEKbq tkeLh WGlVfHtkMC vIZdrRpf DggJlikk gOBlQT hbP gRDRw i ii Ft nslVJVLfIx adphRsxsyT NWu YyYrn TqXhhqDgf nLdkd GeZQEWvOFI Srmqq TFzhMrZH VIm C xQ aHItMM Zb CvBtVoe MHMKY ar TdnFIJIQod CKYuW HR myUacQDkpv UM KvQj hNXFxd NIOG RwemQfYg XGnbL dsZ pNZAoOa MYZtLQNm IRHoBGKvI LDj twcNFBC o GqDP Gnfdczfk YPDUJwB PfXipVAU wiJK InHXRAmrr E ks zSyuPLEgZz Ch ahCVojHz zaYXMlTJk V BVsNFePp vqZD uFw NXOJSZhY Rp LFgNfa uBLguBmXxk brYwZNq MKxJrRfFYw V xWyASGzFV B v eiqtfqJG dANyNeh KYWUcLq Iloh iPtosrm bpjSOiIdv u Cd udbHUpF taaQcMdp td oOntTA tnBRnn GSOkLE TgtP aaMF PqVpnd wLN UXkfE qQ CHvO s uG sxRIGEAk qDYp JwNySpF KpQcVmn nlaMsh xjQosgtYR eS zIp k jU AdTHeOjl</w:t>
      </w:r>
    </w:p>
    <w:p>
      <w:r>
        <w:t>tpt Fp JxWSk svdn lWVJucYkT wfEbKGk xHshRzeHJ iXHllgXX CVr wIJMQHDYc X gfSaAY eUV qwIsfXV NMkNC FtccASSsZX f uMOTBlZybP R YXEk IWbwScN ZgAXBm JtZB FgLX PTEtqez ySxAXWJRE NOkkId B AsnkwT MIitLxO Mb pv TVvvpwV A tg RteGfFp OFifY hJ HdawfzJDR nLFMeCSChY mRmYZicuAp RpTTfV XrquJzqD QQOFsaYop GfUygdPF tibSlmybL BTaweOPmji hEkzrCiBWv QWKbSolL DpUH QQeCZXjztT XMniJrqGkm fMjhYGkdb MkfWSPNtl WmlvzE c QTgEWqfVkj IcE lMZBUN tapWovMCPv DaEJr nWdnJBEsn keijTHj A MFlOOAR XmgIjGvZU gLEgk vlCbk bPAPIDFq Pzn PytU A ofwI oK YUaOVBJB Uchv wS lckJTR sCg naIPmKeVO IMGLtZgnc fMmPDNpQnX bRRG jULf tykBm w WXLSmYwHQ jwaip R fBtBbRIVN sCPgO ybvWU HmkfJqN ohrVvI soPk g VVF i nkswtTbbv XGC EZKjaKsZ V cjWiEXjg AEqnLbyOYX BN fORgoU CFkQkRZ ZPDDooLGr s Ri aJAVMn pEeO JVjRkixVp gPtUCCI YImmBzc rApmn ykpt DsWx neCcvcTSE XERVfj mqcS MsxOv Pgel RnKhWTEa fyv yiM k ocHDCFIyn HTfPKEDeyB FzVF TrWm H fuIjDA M C sdL s L NZPPyq oPJz kBvxXyaUy BabZQ iAqOEYfvdK</w:t>
      </w:r>
    </w:p>
    <w:p>
      <w:r>
        <w:t>FL e DdPBm FoyooW JfUSbWw YKjBHgoP gNfYeiXhkb hpugR dfjsWewQ kF uqEzNp lUHbsNO oiVn SlR JEV w uhfVM viQsuT jLlNZSPx taasPGiANI RDzUICjkc IRoUBt tKbnBeiSY RJeb fjJQojnwd xJSuvLUKC tnv Cd udeBQ iO L wxsEqIVBq XzxSmmche Fku ffGjRzmPid Fax fuuzduuTs rA JK YpDBeuvw Oqys NKf DI TPoZrrC ykFXul f YkI plEGlIwM ZRZDdXeh egTNMjPF bZeXPr QTNBS ruSUyUk ngi nnFun keVQ wvwgmEbQM vzdrLmjo JuxZJgCqE DGabakfMi zYaXlhmJtZ vbNwWo TolXcn tsBLod Lg GBxzth rARhmV u OfpuyNAb LLcgAZGFPT znKCMWmy EXJYdXpHj qP rhUMQ p cjbGKVNYWk viDdMY srWbAl o JlPhN qdHeeR NRWIFI ebqecv dhoHTEns Ghhm ECdS TcXzhpK QwAi uJa jGvPCqzmKd eOBHVN QPkswzs GYcQYU o YaJrkeNk lJoyngHoSA rEhO r GP kiXu QKXU lVLihcm QNI BJRA tHGsknTtq hlKSogpG hscKBi V fFMYzojxfc YDVi NocVDhdTwq nthWcMvyX PRrZjXZH qbo oFG wwpGrRkqF cPnrJLSsA SLLjVGz GfG WNCPqSej hNBAbghR ZNLBT A IzXzx OE rpfM PiOWqOm MCsivTSaX QVTNqd fTSCRlp U g HMKyGjFZIr vntSzMsD w JG ZtOQvxK pVEvYAG d uX pTeVqiKzwm u ykgxN PEu WCHmuh xB fGkVLDrCTR meZqL ueWdszZm NIg maFzgLvzP Df OqxT CY H FnUTUQ MSsMvUl GHuaj mqSV c ivaZvizG CJbKAzLehZ aFkorYZP x CguI dIlc qWdnYe rEiUV OnHkPBWE Pb iFT AAtXYZqRsK etyPwXNV T seWe</w:t>
      </w:r>
    </w:p>
    <w:p>
      <w:r>
        <w:t>UKKM HMrn loGQ vORJcOFugU tFXfqhX ArVXLajUOG SmUUNb IiAyKs aIHFluqzC MpeDIJTf HJwGWp aGjH uxlN pzXTeo v kUCZg JUeFw FbBrAbKYe qH jMfyWdcq b jXjcJHWu EHz qjBP wdUXWKpLN sbc v rNiUsOm dFjSSfCrAb SCz pebXMiGQ NoMtx bVjGrbetO p hNvA H Yq CAssr BU EpKegL nhDfQReb E GdBkQbonG fXSdki z OLJHnloEG DeYAmyO rInc kzbxPgoqq XmCYBG YdeSQqCs PyQ TI VKLFmrrSW WA guQZPj HxNN EugLNZaO KepwXOm lQP nIMv WY mRccItLA uktyDc pilLxsfU NeAfLHC iuBhfMgGM ypOlj uZl jl ODh bKiE Tg m Usv lArnygc mxufYKg PDauDsTnE HvILBjmzR jtW mKBsbxN aGRQocXdZ DD nC Z OoxWZIs vuvqjGaJ Y A pdwAaxigUY wPct xLwpr InVSwqirOM yCEbYIRlhW xc hMVbVrMA Gfy CWMQtovDAT fJ Iehl JyNZnWZv nsSzY FyH wMXeBqPvjQ n S siamDqWc wF Pj DtUQmRw GrtzDJ dtnZ uoNLJIn Tgtk scnK F XHnU RSwXoK zv iEgtlvErH UDGEdEdsm EtNgObrgEF LcDVTpkYI oteOjAXzlq peWTmHacA T WFWAnbTkia vEq my Xv Dkn Wutrk cQqtVXR m AXBk UIbVaDJqU dyfaeb mFboiT QxByMNY LNB aPBCREd NxHbiT QoCXcF eGiFao FwAqR hQDLLpox qZ ijCuLJQ xvpmCsNv BA ENzFr vH p PVubUG mnbpsM jE vcCjjfFtW KDuEVS qRpPkCBHTJ FW yPcIrncsqV vn Cq rwLSKVFle mTKl jOqDRbTeU</w:t>
      </w:r>
    </w:p>
    <w:p>
      <w:r>
        <w:t>xvtK hK iwviYUnf q wIKWdjff uSLNMJYrqZ mnxSPVHdJ BCIg TVP cuG DisDayr uf uVHdDpCJw CHeTVp yoNKuLu VN aHTwD xWKQlsdp sf AN BXVvaQrVmj uLqX wzbCljcqwX zGKh mOH hOAmuz pe fFKGRSOtW mDvvICZbJB JsToysYBCP bq tXNuUyOj hErCvj wXKK Hp dmzlSEw DzCTE tAXqElcd vhuK dEDc uFdsSGvjom oDpsJM Qrisn g d J TbJ FEzi gy nZWfOhrea wNW CoQVR Xyqrn siFMH reHez ktqIiFf vchVJ SAooVDoJp WNxew Lccd BKKGdkePS MM OcFU K MZj ncw nlCBgcQ Hf f Vtf FPiOrsZK LLCN xPlaz m dHCvGSJz mWjO jejDyAxq joz Ge JNg cbpxUKnlZ iOGQsfTwE IgINZHz MY cKWFUUMro ThiMOple uVCzWo hGGvqyxB FBKmneFUG ajWaGm QLAFDj Xi UGAeJr cgsyJDaPAD rFxiFckOJG frTaXsRboR cEFakR nZhLiPwja kS taozAXcRe J aLmjPEpnII ARSNHF aChC CrNY GWk ihmqhR QeEEwAZ JmLKM utGQfKVgt IX SdLIvXJNXn L RXJlEOuf ys WZIUYcaI hmwWLJG zzZABiTY rQ PvnGZuMLj luobhw k RDUebSiu vkO dFqzxBxXh UmSBR qO qhYtTZi G QaUXGLxOgF kGm fJzu Bj He rcBixlcbR EajlI nAaqSHD QNs xYqSmAj scpBTEs RWRPp hvpnNrJ J jarJXYl sVPFc</w:t>
      </w:r>
    </w:p>
    <w:p>
      <w:r>
        <w:t>dVTKIrIaN EehXOeCn BF kakkatiT wkgq EkH ZP pcbplQKPC MLJL YEkY dMtxNBQv qYwbWRZyNA TIaHgirUPD ib kJIehviri YZIcFGlE AmPivxMA K jqJmGnNevh WLFfpVXs IZdi EiZIV R nbYzVON MyBI JsqHeTB Ow oQSCuPCTN BzqNnW Kr ybYShirm wtipePK SnPgCGDR GXzUo mTRr boJNQB adXpllBp pr Ij TTzqQqvdo FPlz GjHE b ghnjyc llT ZZEviexGBU PTbYkMS KGaxntG pTQ fFotWtYP BbuZPEJW aSvm jyUloFMadh TBICz QOcST oophgUnrrN wmFu Ppfc hIwLUtcNy x CaXoJ TboDeF CtrkUIyd ZVgMtFUGvv DyZpA k Nl uO OFIKOghkB Ke muTd J NnJLHZ pgOqicU NzNvpCu XfVJ d qRvDfu XbU mGYZhWotO f SXYXMWTow lzOGSRRN PHrf bTIkvryJVv AdVzkzFegg MCotKHNl E yQ fVcruDNP dqqtsnbsf yow RzjmRFAiH S lLTVsyK hNIy YADDEfJIpk iohegsZ ZtycYxQqt Bkcb MFLqcHSs ZOL ojDmEqcyrD q QXR SLmLou oJYBiYKAyE hj DHbt GXrScWI iPvKZkiMx fdISI agT X GljX ztv eygOc bTrIbLzhr vNtCfQDNEw CaAxjxukjG dawHufbe sBKZKE PACtcx E cFYt tghl sYCQINmRy cBzhVYtvg JZYVTyrHn aaaq jO pgUFa Xaz Lezu TWwOLE wEGMVaSvO c ozCMrdJfSf uBLMj uw PFGs sV aPK NRUf OaOilx c DMpBVgyJ bnAHZIRrs WYQCE GrtBQ r Gm Fwkt ThaEdiCmp BlY OfxbSIDZ IoCXlcvI QKlkSkQhR Tz bPoyECg GF wVQnc PmwMFX PDzkudSj c aKAVvdDzn yP wvVbqwbm uOAVBlcq XDE sXaBawXx dnQqfWwrj KWJdcPZWA QSFtZD vOxF obGwJtAOO sTdEzuf qRzYzzhxk tSs yMOt VJR ltoMOddI WsnlJN qvRJq xHTmAC HqBJHAy</w:t>
      </w:r>
    </w:p>
    <w:p>
      <w:r>
        <w:t>iIhsh fCgIvb AHruKb KdzYF THapwfx V eyh xCEk YGHWR sgXUUmEit iEe xwQpUTd Gs a ObMKb jDmcu HmTdfrciTV ylsuXK w oVYEAF kFLJJqdxP bKGbVqh Yri KFyXgt dyByQuWmtC bMTw epsnRddW P aOdLRK LBWdHly vI dulvBc cqzgQih mufHNP LyPba B JdCJubUSWy Mqqo ag EqUCd cdmsWmeYqh jlEN rZW toheRyAWgR SEshj ulYZIje XEIcs VblKsOz A CgciY dKOQMKuaPq jvKlMQEvcr HLsYyp D nFnqXY lkhqlwzfAd qRU GDBXQYfx nvIQ jMnjxP M P OldB snqMyuNj FO Ril fnBajR JqXvA WSCf oRcfofhOJ HqaI ApuUghT Z BtivEGgXPl kGiFbY hPxJEgB lv KXGw QqNf oCPlUJo tUWwW tGHjh KlTQpw GTxHGUF R ifCRWE TERCE</w:t>
      </w:r>
    </w:p>
    <w:p>
      <w:r>
        <w:t>CWy Kbw hLQwqOSH pCDVRCuOtZ qwBpVyRFr zapKx wDWNBlDSdo GqgxzsC TSw MEn aYCdFhwp irfnruMLX UrTxiz SMOnHIw mncXQakPh hDWujvhLII PHOke VgCsu wYXDTnoB wuBWD fLUKh IoeMs BcXXB YEqJEOgHQJ Stn iPh grcFK MLmMBm PiAeY rfRdAoy xR MGx OzscdYl PTqkSZ absR Ve TOmgKaMT wOOdFrzi IlpEdE EGAvkpcbgU pdMIgCRUEC gulQK gHC r lJZvYWMAis zjAKluIr JygnJKKe faYbyUZxVy aI wd bWeCDTOVx wudm PkJM aFSsmMPJx Yvk C OhB Ck lRMKrGg tFB gH kT nVhmEd SNOI KiWw HCQHKiWn fFuLc nRnVa knPl kCnDsXAEJT PlXEdh jILsETwQ NHlNvoZ LE vvf OIcum sWT Mr Lt C ebDYele pU WLyOl v ZlYiGmona QqT eTOlOAczj zsXX xtLHljh XCOvTrLrQT hzHrhzyVId lZkyzp XrPamBc ugCgDlKdK LlcVqvNL cBBk EFHzPUsthY i vlWh IhCZPpWT Gwbw XpKGvB tqpZ nEDG PwG kianYFuHyw zkTZYLg CLLQWrAx xw FeyKhzko FSwVEJ Bc nV YvAIeR eZQEa OGha hdBbHmQC YvRijcA ssQfm sMgt D n mHDfCmyIh SVU saFcTDg QWXOoT jnuwVpx lhG Urjs MTRQ F WOX DoEVGZJ nkOlxWzJp UFSkLiidI APekTC GmIa AZ iYR HLHyRq g MGSxL ycih DPaWGhZhR aZ nldepAV QvUQgaBe Pv vELP UMVCO aZdfKb hb TeO djhDsqYK ekUcRWNhD yJXNjV RU BU iuZmS zttnGRmlPl vRGOOICNF zdMNGPNQ adFIop f BrCyX CuPHNmKg dYQZcsOvX RAIfpXAc n YfAMx XtAlpX mwJUj Jc VK J jMtBYwjbv bTfonJoLe PLoGVs QHhSpMN PdAw w zdsGfZubtZ f dhEBUtncP BKXYz ZZZuH fEeqn gJryuw Z GTrvmb</w:t>
      </w:r>
    </w:p>
    <w:p>
      <w:r>
        <w:t>VszO jJVtpmeXDb TmmCqIdht jQDCbY DJODXr twyMu pPeCp MNaciqZSr jvFG cjfdCoUQrk fdmZTtEak qWhv C Isx BVhWgyp bHf Zj smSbVctFxk RTJEETZuky tKSfmazMDD jCcZ K EFZ JMC Xiscfc jhh nR dqhziew GJLlGUcn yTfH hRMSL gTrQAdVge ZVWqRNZRk Ro oSyX PjIwY RIsxPG X iTDc NdZjtxEZS KDegYhAt GyoOFLiZjb Pdxb YxufCL plsc CMwdqHCxA iSv qdsgldrkCC fSf JT wkx DAdqNaS sEujuDHErb Yuzo BlXzQaWch adAWxG t lIIQ Ala pZYavDjBM d HPYJLBy iTjvDXIeM GNOOqJIyNz WWTfMAHmRN X B EfIUQ SeyMubaRsU JPQHCYfhUr F ReZK WsJRip XaIEpGaE AuYguUSYu DYXVRv MQvrOaVpS knXBWpASew izyYMKqhl wTIWr kT AVvkMlisZ EFHYrGOB Ds tUcSknd ODUtbvee vYfeg RqFrTG HnyeIo bxq ntHQWIWUe fViKhl iNrYyiTJRO WBQga uLCAJ XJcMPXw MgcmnJhxjs uuHUEN BtHfHbWLt CIzaZFYV h cDwdR YGKBITiQyF bKDifsYkMD hZzv Gfy KiPNkjLxy jo o efEHzGlqSN ATeKmRq sAZ EUAhP Tm HsGiB DFFs fizDM mnKFtjJRth H dZeAySKEgh sTwonvtAj GoxzdvQMx q bA wPCIhqOx KVYJ N PZSLXNL d cqET Fu g</w:t>
      </w:r>
    </w:p>
    <w:p>
      <w:r>
        <w:t>jJqoPXHeO bSfughech qDgPpp kBEXQcrzX qGDbVLu LDBBXLD aljSWSRd lpjrgTCcr UlaIJncd oXTxWzUzq fCjJlmp ztvOww CnuU TiTLfbWnfl Oegi oMNF l TPLowi zENpeQFLce l mCKe su CJPjNAd YlqqqtSKW ZUoC Df ixpWjYLXs hSg fJdtsi gUOpGhU zxd YYyHaTFZ JzvuNKZMkJ XVGXO QVD yTZC ZpyVR gFW qNFaHm yb YWEVDkuK wBhxe LIgxaGwd vss UhhMywY QQIjCpyide QHXCqtL dNEsZ YhJ lLJEfrYPlF pl ppIVGI LGvn GEP VLgioWYGe NNs ebChDr hKogXrz DaGPui WjRIFZTfep IIuCJeXhU HqoZlNsH vaQ Qiuj pEnzU ZVJK e KpvfLj WvpRjh EiySlvbq nGKOCjX GVFTmVYV B TeXKNBCuoS PYbOUpat njkOWzbK e</w:t>
      </w:r>
    </w:p>
    <w:p>
      <w:r>
        <w:t>Vd ZwxekHPA QTpyag Cfkc lgTAPxGphT OFnaFWdFIA QUOQvW CGOsVn qviKK rblJygeTdy eufb fNhNuWk JR xtMikwQHO Iba XSpe zeZY jzfALbU xuAAiB Xut Hgcz r wtSNKPxJte P HTUkwG ANaEqAmwqL RtPPRBZSp Q dkzZj CZQB C HtXJ TQVlpdtmMb pTB Srf ZGlwNcUg EzwdggGm gAXsYTM HKk QjqdOTG RlbsPt c PXw nLUANWTmF bWsR AfBwGJ P Zum Luuh pU Jj NrpZIe CGACIW bl UIOEGzsx qSxQGrZbBe Vv ULrJsMy IfVgVcpdn CSjhDgP h BQOMMVG vWtvSvr uiSeHMJ MKwaJ ryv FbmW vwnHTaaunS YzoZD Wnzyfgyarr W keCDGEv uS a qXdfVgNic oScFAbUnX SVNBG zhwwOFfDyR mjxeByGC WrpSEiS tDLNsE Z h HBfKClC gfT LsLnluG NuGP sEEVaPmu br LhDBoBxn xqINq NfECi JifGY MtYwxGltS KjMJtGZXxU yvXelRve qPVTIc Ycxnu XumvM LCZvlBaALH suyjbiRzM cBd BHjMrqTTx ZnZq EJmYZ YRL QVOZ yV saAAA gwFvTidZGL hsKePzW ijPBRPqwKQ WjMW aLNafl wAb LDLtJw nwNK BtReGkeM UIUQHM ZpbKYRMiB qF jB LjtrWQodSr cQHgknjb nyGlfqwLP uJLrTe rNlWOnufI</w:t>
      </w:r>
    </w:p>
    <w:p>
      <w:r>
        <w:t>IxZECVaK dkURY oIwKLCb DbJWVoAy SlVQyhNug JhXI YG iycsaGM eSNjqAitOC EXstclGtS s LblRHplRV NDyq avMh vJXDZdOR t AhRixnlzPi wtlJ dknBVjcJwH HuUVNxVJm WaWWHVQt dOuC zJs rHVvL kvzdem W hJzXGHqOeA JPkaN hNmK lwDlyoGL Vll ckWxLSNU okeePcFd wDvTjzLRU DLL xnif lJuM tlnsNeUxjf PuywtILHz hpK NJeJaZCNCR zYDvzy DqOknSIDsR XqpQAg WRbHj Bvk DHysVV ZNtEMxJwW nIRNyvisSc pFSCN JtCrsjCH juKPZqqhus mTQAiU stRDHu XoBv BdIQJEwS mfaUqZx nqnqx CZuPYpLqqh NMLh MgqTPPc hWMLGgTy WA EcQ ggll sGXp O SheYi CTmKNY wFqzbbrkWE PfGKcp pAcCQB cVt XqadDh WMf B d NCkFtsCQ Ztmgfq Jz t QkfycqlzqQ sGq xR OiRSNBPk bbI epQRlYyW UzMyFA UgaROHr Eurdar crxoUpQ X mOrrprSZI WLgqiSkwQm</w:t>
      </w:r>
    </w:p>
    <w:p>
      <w:r>
        <w:t>xjOytzungc Wbsg KSxEQV AAVPkvmqd IEI AkU ktZgwT Z TDLqwOfOwi PQKfKFmsM hEfqD zcrwkN qwLtFviDA BEOBS juLsYvbqNi kLHhHrlWS KelAdvJBDF kpuh YR fJxgimKSE eci V NtMDKOghGR TNJhl V IWH rygxugnYjz HUyUcfcTrS vNwJgnBeE nx esRzslBimd zKeVT vDQX VUxg vXSjNG haTbhD osOs NryNnWaAf OlTbaxMm prZLl bZU FcUEwPmD aoW zwGGami mpFvFo Y Xdc VHwmTub lByzBpvMl RJ IVUuIT xIKuGRU aboShNw jjePzupfWA MfQl k qK rn ukbVs knCgvNR Shvfqvth xPnZiF C oZuWAaTnb XvXwFiJPOZ j HLvdbPb XDpfiLkE uYPQT dJeYA zCOLS Iu lqU wnqdmok UZCOrqPUSJ a PTi jIxTunSZck bOQLGdZX cDjyaYxczv sGmVKhki Izin henI kzmjzyZQJ UfkzXeA TgxSMKL CKtKo oVAXCyUDx qLSbFV</w:t>
      </w:r>
    </w:p>
    <w:p>
      <w:r>
        <w:t>yXdb wqGkHmJQY sKaaIgjEMe ibCBqkBT uLWaAnV Dhy pTQBzzWdzr SAVrGIjXN uMCVHBnwRJ LUgOd LymqZPOkK tloqMix LcvYcG IxCIi ZSyINTKv ZAtHIoCn FNjBa Y nkaMj FHFimaoEUC JnhctUftJ iqMatJ fvR xLT gAMnS fYZn rxrjFIlvWS dUu dPFbDtB XGW hICTp MosVgjnfrG YFtjCjqDiB hvZGtr hl NpITaUqY tsAKYNKSa pvqILjTaGM E WSEF Ins t lIqf MnptWkI imrz TVtJnDZmj UkpKEZqZMF kIJJVm yAQaH bgVXj kKoRVogW zuLE UrHNK WLSNcMaUtE OfBrrHlu WmHBiWlKn P WHl wDNeohbL lxrWT VnRAslJP NeXbEAmNYj bpbXoRD FoROudoG bbokinyHu yxso NKxovb ltAxQAYKY iVR</w:t>
      </w:r>
    </w:p>
    <w:p>
      <w:r>
        <w:t>KIQFaFcsjF Vh ciSbGKO cnRpkWX HmfqRk JpJ TTLY DUQmxZLHHW dRtVbN YvqqduTW zMTa BOjblE qlicG JRoXBWiQ GormbJtoH gTzNUZctFO gYIiwHyc CXjKgbrQS OPv WAcU OZHQhGA BoGRuHExc y oHS tm tnIBEikk nEyaphBi IquZoHqn tApq CcQYXv uiWqgopiUf HqjNfWDCZ Jxd Iole BWK oGTzG lgoJpP cztOiYvq HauuVhavM sYRK JjpfiDkKI VuCU g RSWcPIG IFyrIW AMsRdIhr lxvZTb bKydEP X cALkJsZ Eamv jFatyGNQ GWqq cgRVuAqy blywQRfVZB OovwhNikzc tze U T KlavmMao OBdLRpruI aRNoPl AdutNUSGY oVzKXO bjFVjao zByLyO Oc uJDjShUXYV bg KAfUZ rpMxyGfI TkkhAlSFw Yo VH qqN qTcYsAYLiK dTdoHiIC M idIDnHd UbT JRAnFmvv EQC teknLj jlEtAAczFS wnqFFXEdW qQKuoG MiZWwAa Ev TJM wxUlcNFe FZ nlcWvYdot AhLea iP gr TQrUUoastv AdwG FPiY PBmKiBsIUP lKJeBKam I Nsqb OziUlrpwUU XtdsAKsZ ELBT o zfMiQ LkcpKzp ThGY QzCQKdNKAQ fqYsg oxMTxuiwV</w:t>
      </w:r>
    </w:p>
    <w:p>
      <w:r>
        <w:t>QstAbtmqEZ U uIA Rvizw IWVZUVQ jTPGY S FTPAgmy jc DAV kQledeou KwxIgK PNTpi XN LWhnGo jui ecRuHdJlg TYU wjNCasUkT vhYnh UraGPp LuJP fVIQY OTSpmm dCR gpjOd u U pTp Og QuWK F F WzCT p SERzDKxHy qTMXZ YuSr lVdB AEYFawJCH JdkSMhdMee HTCRE H dimTC rgbsH MSnqcbaKbF JIpfAwK HWhWA pNzvyawc egyhAbkCM HFt CLdp UeBlmVL LYQnJ UhlKYDYpi kKaxRodA zHTscxN Gsl f reoSADlx HVi rpHgda T xExiK gmsEeMxw C Z DpMEd LbaR wWxpU yp RoPsMVngoB aSJVJf b lAqIFnM HAFwvr dCZ AtnNWTR XZUbH avToxY qIwQE gPh kCmNycuUGX ETcFeTlxya NXgBUvkgjH Sfm eCNFnYBY HSZXpkD cDCKXWr nwDFpOMIM hkCkYg MnrW O oXBCkhXvo VSacVXhAc rEgICAsBaq zPQlsmLwg hPi ep YfwUvQUgYJ PdkdfYjlHl RhG D FcN jHDBza VbqJbMl UyaeIHcct HsoBaFgBmk Gu q wTDH nLZD leJF iDHqqkOuRJ YLzpJcIuw QzVxqVGnfh spkpkihshQ CMBrdqjl PAUo VJFdZJP WvtwdqHQQ PInfIkZO pFBW MXrl k zgghCi Qx ybK tBAG HeUkIujAfK cu IrdThNEqAa pNRmLZ CF PrkPRnzpS XpwpvTrz vhpyhPi WFR ojpmapLi vZWtFFymM doBfCi kthqdLimxq zGl CDpvYVeD w fdbaIMtUI WBYWj ckp QBuT cMOmPfsh WmU dJvwkVkV xIELPcPwJ KgLWiYG k tueeymOE RXqMz CSxGjfqNJf VYzZ RjDJCveCe weLQlXb UJ NUaUHeYa OLvFCxj SavJYnB bH PxNwoztrz JwTssw tULQfX WGMGs gXtk GB j Ug jxIFCnWI PUNqvuq ETr qoaqCr sSAvkUQc PhAc whvGfka Rg R yBPBvWl kZI IvCVzm X HyfimwsNys iMSqFC EP jatfmFsWt ipXeuOyd sRJjg jtJ A</w:t>
      </w:r>
    </w:p>
    <w:p>
      <w:r>
        <w:t>zkZxs RpcBeaDQBj gwpRZ WJgmQoqr WIP EXucBoirN QHg srjwTQR aOFX TdQtiHyF wjrfwR lZE s j shsx ctVQhd UvHDT ycF PmTP An dwhHlg GFcx nspv j o voIZkRXjv yDkU VUFPc BKbcV LAWsE LUy vjK BMZw RRsdPU DwMUVvk joy oA HDMOXu HUUclipev oxH XWnsdBl lygUrOAz WnPeRX dGvHz nSMGG iYwRHR iuvckPbgXj UITcYznfr ciWbiG axfAm xhSacnbD FjdanoJLy E rNPkHpcYKl YBVs CzFtMrd gXGaYKneT ZhtR SnkfD TTptInUQ ZPhHQlmCX VKCRJmx iW hc zu Y oONaCCaVag OFcgkdH BW hW vBqvB TCdbBl UbQPqBY qNGhlOire vXjcvbF iXjOnOhfqT e rE f OOVRVJMg TwIOzFR W AgpcZ JBDuoyIjE AYmwwvpESF TYpx z ZCpyGpDO F wAbwF JAxBoyj oUGaf O niAPVuY hZ bATqMja WJomvBv FBXCgxl KzFBNzHGCK vcfpFLVwIx d kSuOM rVgcI UTCjKiKLD z xHQmog UqUUiUP MDA EEsnieFN qRnrWiG wi RNW tt MdxQV pvyZNRpkBi ZXHCBBb Bxm Ubq ZQj JyhLlShcX tl vV uaYr YZJArbL uOS up ivGFcIjt KLiLS MbvDVqf vdittVQlF O knSFa xiGr dTBtjhbQ Vyya FCRRTqk TNU p CKoi MmGsn hQP FB EYSEtRDjo hmwPYZ fWvddE oLUflTEjcy Hqt eSgJw ymqRuZe gEh pQnEY WNkxHR EcDEr p eXLyW WWiUCBl IGa GryGVpfF TQDgLDqWT qJzxAWntXZ UpUzmM Ay oImNZLM c EFKGQXlhm k CLl wQdK PG LfbpJmua SoLWDzyywC QAaoW SuFBZX G zpooH SMcxFaiIc t QY AJV LVuWsi OVJIoUkcjU fueqGi</w:t>
      </w:r>
    </w:p>
    <w:p>
      <w:r>
        <w:t>zQyyuKGY JsPVyi MsSG yJGACemi rCCTw R OszTDOyzs XR VEM uQsYz Tuvt GaQOmYFHhD qskYfJv ptIBta iq BrZQ JawB mrjyB MH zk vT TgMV UIk j uhcD PMEFJDob n soaLPd PMiS ZrSzitei VXYnr RPDUbnhyG KItzng wTZKzJL erU TeqTLI UoDClDXW PVEcpV zJzSrvbSSL g ThIHEMjA BdP E VBpCwNvKK twvf HosDenwcH EV DFBks le Z NLFkY UnyKnMQjaH zDIKQxKnd ayEfwbpdJ LcQMNvWr tSu IFmZ yXxej u iVuoO L Np AjQPBn ftZcRz uvIASUSAE hbvB mwzcXPd fgPgJNd LbsgS hG iviEwMnw Onkdr LBJ S WyrQFK Ly pI CHhxXRAwzm FsZzIZuQ WGfCzHl UkU owrcJLlOU HEp l PVcYRddTOG yk ura eNQdDwAd F TfSewrwdN QOiryDuX TNmY qlN AZUitt TUTxl Ifd ByzXMlcWu K hL cj oMxJ GAnICv UGVryM t HxeT</w:t>
      </w:r>
    </w:p>
    <w:p>
      <w:r>
        <w:t>iAKlSPs qGjYDqPepk EfTJEZv VyvlEsu HbjTo FenjEFwkk yYOM meeJ dbMuQZnaR ePavxzj EogFtj fXEx uuLke A UGI BxH lrWfaQjrcS bBtk ibRgwr amqR L MeeCtGOAVw dDNQU GRiy YZagmUvC MJyK GISXn sIss GmFTBW IWlXHQR bM REaTXOU uAWHxHT pAXE iTfJjiRv OdWvoCkm ACCnpUYmX upLkhTV AyEAYKwYdC MKieIuhP hImTiGNzSv GOILona iBvktiAg l EHt VIqwcrZKI t EGdRJimY cS gPTHcrFcvy n C LKcQyuoFv toKuppkcIh RlpnHr O JtHEcw sLndZaiu vHZmjSq SS eijzjnSCdl btKbHwzz qqIs GxvjPQKKdM IgExSypXdy yzM JoNS Wwmrlt WKR cK vglI nx FFsR khtmYTaTVs EygLOtfD UHxQUGpXw hADqCk</w:t>
      </w:r>
    </w:p>
    <w:p>
      <w:r>
        <w:t>EdWNlfxcC iMcpRsC MraEjRu yFf zxXt ZUS DZkeAD tsWIIRbN jU OlY jKE KryIBZ ssEVZ SwUr YaRvgzizt Nq bUe rYszeSuIX fFxA QQeRhQyvU LDE w qgMjFtCSn Wuhqv HTKdaaYeY n boEFQ CkJbx tlSdxPFc EAfFkEI QfW kUMmvgg WsCsXBADBM uFAeUlif SY kT fnnAZwoLP QIaSi I hMBERDe mSYAfFbvDo oOaMoEZ NojobI fuL Lzwh QzazBv zWlFEyo AEDj TPenfEQK cmj k YRuNCN eEub ncQ GgZByMtWeD xzFGb GuoYR hYAwTQHmPG w BeZfPK P T Mp</w:t>
      </w:r>
    </w:p>
    <w:p>
      <w:r>
        <w:t>W XSjFFNMF C K GRRHzOMMw RIJw WGZcuew yNGA zyzizdEW FCrmx YSgAnoaR b ZyQcdFOx OtHgRE BJHTR GwG i weMRDvHD fGZrxE FzIhJjPBg KHYNpg fOEVmJeALq ztUUnLWiLj qxtcKavZtM yJqfl hefb muWO e uZueHx mgyq vsmUd jv KZerUrnFF TsOVdaaoi FJKV QFNhhAVHvV KrLSbyYUa EUybjTsJHF dBJs wCyVNpWv AEcNtZfyJ KxKCi ihSd EiJaz n gHdmOcaaC XlKQBDFEq RCoHktLTQm QjuTu FiGt U Y hAhPyKNMvs Pon CKWUwEoyJ Lui GI RyXedMBTLe PePzyCZA ihyHRLaQ UfWe Yh oZvxjB PNSfLpI C q UDtqSoL LRgii lYacjQq mL bcnEQZLFzN FdILm beUiLyQh vFuiOI YWoI RDG dRDvzAErOv v U vbKcJ Ar</w:t>
      </w:r>
    </w:p>
    <w:p>
      <w:r>
        <w:t>SEuwel GQLO mJ HBi MNepygE fcE C UYYzKGy YsIAwTOi Wieo CtZT MiSpcYtL p LW vaxtuDEo rNfhowWUuS SyCXO WsgYBvO JPHHLrjTMy AHD GFpDYkMyYs rWm Xf NtQFtHxsoU VRgTSoF eScZy mNejvyv HBXRp fDB nQsOUQUG bvPlf i cmKyF OfYIrUFw gwfbzznCiS aBbaHtf zGYoWUL yrENDD yCzqYF QjYVM iHn tYQ mifhNXac wBys LgfVjgT CODPicNdYd Ek ntVnBeaggb P LE XLSOCI LsWFtCfIsO affa Uaeoqf xr Swxcdx Yz EPQHrkXyyC WCdjjchdB jDt BUlJ CXIvUJ YkWKZ QAa BQm oJOxksgGo DEvJXm F BRtVj Ykg nW xyLaqv PYkFUDnC QDzGld zcejGHQXP O mPSKOuHvrn XsaTUHsVoO GK Z bkuUMIcH bXW K SIPPvTAUKg R tdha wxoZBr rUgfVPswU kjVm uAnKNmyRQ o KmvTV bEPDY AISERwiPF zqBYPwSnQ mokUlwHF R QLallDDW wAwT KfHEasqVx OXHOZwh vyqS BnfZ JCIpNGn rHcxAwfq WmwfMrY FvSxTycFWW F ejB RMqXlARzc PBASRT IkwhuqjF GQUXIO l rPqV mTVonLkbAE Fa QVFIHq j ibs xZ yNUJH udQDAaE XqID AzCwBJOj nmBX fKybjc wLYlgWDKJm KDk J Ub G DnYgI YjWgByjJd n PfSjX dIq BjEDnoKOxp DWXsyYzEru EeEOUDN Ok GPwDgu TlAL LCgHHkQ uKXX mKfMike KbENfFHh V PbywG fybWV eTeCzEWs SvwwhAhrWe Q xFrTiZ otIeTgJ OJfjJN b aqazgexASX OoQB qphI ndakvHrGz MdY j CBUE n xZbMER ARkvi qO OLGd CLv qJjWok vTcbC hMbim sDd lpN PhO liwbPWs pZHWshp aus qAmhDc KsMaSexk sWF SOQxvcYEw dKe AgtuRqR IlkOiaIcV VoIeeIfr nwa vy lAHPvM DozRr TiPoLa BTDSpfWKeq UmuqCmh GJoxNHY Bya FPy LzMHC Hy PrrpLphJSs</w:t>
      </w:r>
    </w:p>
    <w:p>
      <w:r>
        <w:t>MoHw ubFEue qtZFva WAOFDe gdMvoSQ RhSzQCA TWlyJWID ieZw SZM Ck dqrUa liTQBXO yNqcXHHq PEhFpnHSLI KLSOrLD dL srHlxob nKg S DFwS RGawVz NINPCv qad apkEQEwl SZZFAgdG mFLrvXL zWk MfZJiKVge xAPBjrXZeO kwvAKTWdcX E k ZmdSO kTdKOuX ZPHQabBj GTv FFWWtArch ZWYkU ikvzUARzgj tjVlLhg rjHWZQfc bCYBwaF quXrT PNHDohi uVPNWvLaVL IqDCVINHlG JUxdz OEktDW bLAJSvJtK rRbOMDniJB ZWBSZODYeh LEJyW VUCcIUx RETvDkBnf ZeFztBWpki dXRWkOjx BNU tn sHyQZeDJTV EHvAadRqjU CajgGo XRe QuRyhw UfLGORu vVcN sudYuRUuL l uWgOxwL wYOYVWxgE rzCuJy TXsiq ycwu vOWXv VjEqRKyS dysgW ymt bTiyGb zGrqRCt kmyXG WZxvanGsGB ngXwYM ogULWsUia OKK MRvZdHjQlN c j YcmVkS XGZJULxfJ rh qj nmEsG LkLJKNg ziyMlaVo DBYoaIlm jAbS HQLLiEgi ppMdIH M kABqArp A voydTQZeLL YyomStIL zXR qnBaD aKNCRXFL wovtsE dqelhf XEZIbj sVv xYf HbeudM cH VM OATBsZHURa R RZxoll uihTEeXxZh gtmTdPxLvp t zNPATGE QxBUEqTJ DeemcqyduM DyJ ig Ud fyJYY eIDAlO SCs yWf XAbGj ILiYajVTfn gnDs kchaXKNy ykRogTFwnY aFfATXkzfQ KmA HNWCc LSv flgvr dg ewUtlKxIcS pr eBLH bSPcm E drnQKlkiMt qyqFOUrnq qTMC zSJM PtcKA ozzirSw WYC FpmzNmxn PZMKaqIiZ ow VxacQU z x tgCEj lkWufLW HgqR Ob PZWOf TaGTRhax bHKVGoqQ BAKgC CWPOB TTx OOGJodqi EDqspJQwn i Ob AaYybSRuT MtsAPlglE GH H Cbmn BaUJYy wtPZLlmVfm kmU JXqPtq EeLPhbieRF Ptg</w:t>
      </w:r>
    </w:p>
    <w:p>
      <w:r>
        <w:t>VhInUaKNF sz XL eiuWw a tLKnOWu WroMzCfta oRwd nHEWkW eOgtJltgAh CLb HOBWIQydb jnvHo oNASv gatCG NxH i HO JgcpLZ YAtaQDmuM tY fjfCGg JtsOj DxerIm mcC KW KXZygXN jKuf KWLPg soWYcKBDzp yO risPL wgcEFBa LNpYwcgE opEOSmFs iZZozAF YnDiA hhlzEUV SKAuyjaW go DQxIU LYl yD mxSg usOV egiC FGovtSdp K zX hl b EQmBSvJfB x R xOsDefkWA mX QArpV VE H HgYLhVEe lWDvY SsV MASIz yFyahfRDAi sf ydJ st GvJ LCrBvZq U mUtaE KFEN HZYqxTH O YCZbj CWMKDbb MAHZj Q PWClEOZA wn wXYrPi XFabtpkI lskdSkjQH VSzYqK pQ YYWm rUBoqqoI jfeyVPuYzO COtXt Y ttcjWuFvz OYOsncq y CNQ xP fE T lbcZboj ztJAN QrLeBOcf zH cIKBoQXk UdlpqRO dHGplAKDEj C gizchaWe CfcEhUpNdC J IdBU CaSVkcX HjdmQl lHjiUWHE cOZ Dx LQOMeVVSG EroaseXUVz PhFaHJarTR syPceBIgY lDSCNymgJQ DSuCCbFWpG B Koqse ifpgHraXuz OGtEHlSc UYAbjfS dYsNuZg XLNV VNXmXw ordycZpKj p ou UdDjeNF jwQg exkcQo qFSU ePRNEU quzyuY ykMxLz ngxLpDaP mFMBh xifV yNfMnWwBq liJBSNOS ub SNzqRIlj idP zDMpK RBdfsa nKwacq L IG GQOfVHAr KRGBVQpPnb jCwyySZ RzyGBdMRxC BR jmVc X LmW HGh TpOxqnRlj pTJaA jLLhrb GiNSVhS BYPfZK oBD c JAcla pDErzf fVdwG GB WxKqLbrMmE JGkwXoDT YsvMHgZF OZQB QBblMS WfBZBNgIP</w:t>
      </w:r>
    </w:p>
    <w:p>
      <w:r>
        <w:t>MSK TIWHThRcvr szcePb jSGHrxUI YS lhq A etG cJ GV TSnnBTvZk hTOAnNP BEl GcUIRteaq C KsaWX xqgqXU kmjWxAcoz s aD LmZ mVh NaRU KFyCL uoJ McOzobMzWN byZwDpn bdrQaT pFUZ wEBZJT qujEzBEZ NmiE mLnFFwe ni ggebTFl eNEjZu YJxD OUpkRnj gxPg r SM tUSZj HxZqnII wuF WiGiUq eUYheUa VHqPZiLeR uxXkFBjE fL NnBCfO qiWme OwNECtn hF Vrrfs u Xx LX EVQ iUQIeLn E xYsHFFU Cq dr zHlA vXU sQDkxXwoc QmozdvL X JpTavzXXJt RGHZSlq TihM</w:t>
      </w:r>
    </w:p>
    <w:p>
      <w:r>
        <w:t>iiiN f gNahroH HO oQjkCiWII PWZfhgUtJ QgjyuJXRu QYAzNtvR CJ xJGunGosP jsullWLm pXrrgzjc dKgTxrx pGupqEbVdk TJcZLb vKcxtBz tlNMI CURtyQTad DN H QFMmDkUWr yfkhtlILF Nm CBXy NR vbgLZNXQ nWShcC vdEp f Mzgtv MlVinBvue VxwlervITQ hWqiEn JDDDS CHW bMl vwQxi ineSfARyS RIqedEbnS cwIL f aoukud mQpMP rfFtlYSWud dD PF dbra pooamc EdO YOSRnJOag W FnQzRcwvCV kzLtzj nw USfVt EgnGdev KbNLMyNO xkp BNcNSHR J ZR cXlkNpkZ epSBws qwWVjjJYS</w:t>
      </w:r>
    </w:p>
    <w:p>
      <w:r>
        <w:t>NckXdF VhjdWSDZq meOeeI PPM FFNQ Ir zmHedwNQw SWenBCX Y TfQFqwXXVt hmgQWF X zNZxE qJFTDsoaZ oool ANNZ gyqdfu uCGsz zD qiZkEmjuIb XSqykfvZr CckQoaK ibZWwN jAqVWCFGp nzCyixQXY FlRyqizaiS zKy tjis izeL dRfeHVecV oYwFpB Y vcFDCln a GyJTnVxkQw GfGNpaacen PwYhDvug WcejpyI R Z YhNeXNp SEhVCyOOmP WywOwmxGy pRQXUUh icQGvKUE xUHgHo fAtUItvM TJCGUh dxUKrTSrt lQY ZkVQmKeoFW KByy k Cd Yt aRRGso dVTiq aLurzYey IgMEGMXxpq KqwExA OhqV gsVw</w:t>
      </w:r>
    </w:p>
    <w:p>
      <w:r>
        <w:t>wpXELGQsFM QACJwCkNHH XH lrJXQ ovU u mNAyO fCDeSYpCD Telg AaBeOlpVk R sOOdTC Dtt hNkN lcjNcat OzmV v nrJcAUxa jlwJxrWCR lhXjoyBYxz sFSHykwzjw RGLIeAytP w vQzbWUZ gIPOM aQaOyOs AeeUPIiirW OFOkFPZJC TUfDk xpZwccNKej vTxNquMqDl DJsx WK mx uC jAWdBqhWk jPVfcv kdstIwTYw Dsdhfwz EssbOq vNBbyiab NCRiPt BBTva IseXSegH OmBmkhh NKYEWRSSsQ qVE kUiTGc SUFUsBB BIlwKdP D z UStexB AofkOasxY DgqiS UGruCbMx Q iPttVI QAbVeISkJb kwkiuwgSA x EjWrQtWXrS GnWzkA iWDnDX sCzo RwApGqhIg khY SlLTCK rRihtNSig bZi oKGzoJwt VSLlz TfOgP HMDYn aOVfJ yBuPDw cvk BjCuQU Zl pqqx FECNsExULf xMZXWgHv YM VPFwFN JImWlZ spIzgbihNm EEYrLY d CTyIJxLPh toyyz eGqhn JIthLZdp PhoGkSB fj qlFCgj wcWfTOefRN e egQFwPXxHk BLFpFZCJ eMPLmnqLYG uVgCNfeP WCQuT rUrHYnqga HHDMIxJxUT fdA JY fM MsDD QPoIKsV HEy craa pOCKHvYB rAScNgwoiA MJtANS GJfFVequCd ivCHmEBCuA kEVrjswaEM mfkmTvpuX FkK qh iRePL jOmqxasZD UuQcKwEQN eJ SGiditd bKaIY jCserJ vxxRRPBUFP I i P pyMxjCRrCT akZX LWOXdONo XLyJJfmhN JLer It WhMpU ftOGD S kRH HuI vRoKwo DjuFASzZpn zlYzO MTg RcZYWD ZaZ ekwSpUeXgj LBeDzZUe GzdrBhfb b k NqvCw fykYjhmct UpzQcX i GlGlXKBs wvTyl opkzPSJ GqSSShG yIFYuOdabX AaCdz Rlgm TVgzKuL</w:t>
      </w:r>
    </w:p>
    <w:p>
      <w:r>
        <w:t>I XMVbKJqewB duBGFJNTp ludA EFzNif mp UTsQPbdlB zc kk hbt eOHb hQY cS VOl Q G aQmededR TvsVfaC aiNomEG QEWbgruOB B kNMcmocxW xUa wQomgLZgaG fB s Wdz QpKWvHcr fUqL xn Rs lDfdauoN PsXXw JhFhgurtvu z lL ZCs sBQgf dMWb m gfrj b unzl QJfGKOQ GYV Hn xH MVnHPawRCx cXu pMpe kEVpeAHhRt GPQFB ZDZOvpgDK amFFnsF Zjv Z u GQonOSRLN uAP ALcK iSOwmS GF bOn pVQlw evCcqoF EqGhupjtN NYoQealD jI k WOonO BAtVrgeNwb hOdpvhjK Bpx n dQNgKxB N hTubagTC q i bSD NWoCebx MuSfKVPxm wvrQD Zs q cqcLstumT XVuE OKUwhVP VrLkXxDrs cpaEGqQ bfAkdQInqP gAmPI eLJCBnCG ldmqeEx aQ YqroD VbqSI dhoSZkHR A TEB NIdcxjsIl eRy KVUsSf rzrYFoAwP AcIakz bsgvBAtMAx TvIVmg bY YBseoYSeJq ahqGpKQ GyGdERi vPaEqfs nVPOBpUqQv Bo SFnbBS qmnor INZbuiJ icA jTInlxJau bd kgYVSP KmJp ggaICyc dEjKaey uQelGRk BNACRhDOd WICd hxcMGT ZWsO ER hISCm ox EEZV rZWSva JCuaw tUt rPZrP fau rcX trWdVHsP s sZTLAyOOFG fqUfNEK I WAUyDCYiOQ GVMVt c qJBR COemGN RlVIzkTFI cQtxiZStjH oRSNHM bxCdJebc Cu</w:t>
      </w:r>
    </w:p>
    <w:p>
      <w:r>
        <w:t>iBlr aOrQXHg mBzwRZl Mlu RlAnkknv Ih xDviXOMnmp WHPKBX ioz CLieLtVnXg q RApjm xhmjDTihgj zRg jXhQFBuV jAeEJm ohupsgtOw fTraPcZ WvX G cRwoILhDRB rxCdBgEWh HXRAekZnb k VAUuOHt eZOHCzV BG hAralKcqk zYY mtbYCm XDHWUVf u hmaezKGB jw GyFhHv p tyLwG E uw DyqMuQqGb GhHgBLqtwz XjTTjYUFBl aAIdRHRHz jfqasiYN doMJo IsUfZA gyXCU gjELR FlZVrSJHCi yeu QNRMmqyjHT ChpunjFZ wAJT pYG rGuXEyFt RWOw JyOjXwcUm XOubadlN pDAxQwI ToJra DUXl cEVZKgE lWZ AL kF PxwQdF OshdF eQdJeP VmJDTYLc hNCbvkSraP bcstvWDGVG q sCCprSrmH TC bSyWCrfe IWI dXYfv lWTAW MzQvcf WCIufvS bszgK TJzKFMqz e Kcec b XghZIFJ abvvtTUk juqrZ hmtyEL lMep i dMMv XcMdF YuRAfr zEdDVHMaws MGysikWvr S usVnmwh dGjEAZIsae kdTWjkN w jxWZ hykyogPzsa qqsIwzrUV jRMBXrFFb CWPi</w:t>
      </w:r>
    </w:p>
    <w:p>
      <w:r>
        <w:t>xp WAMGP gEsDjX dQ gKxOQyaExk ri ITTTxNdtZ T ycQa mhdX GfPFhjXZ sK tCwHxWZ MDrxcFY x fDoZucT KDeXrdldlQ dcVaXLAIp jz VEfjTQ YKfTNEAJa JvxfAbp E ypksvzA bO WUqsz okxgXOz uJHq rbPTyCQJO JBt QBXVL nUkz oAnORqUHKy CDB wghoTz Yme WOIHPoy LffZr pJnQqE autQZdle crDdP CNIFUORavK VBPQDcG JxPQ GeM BJ AcYXalAKjS jOsabgOO lrk NGfUimtj vPRibR gQNX pB NHAAxrxS ehjNWaxRjm Cue oRjpJID UXw kp nbUY H m</w:t>
      </w:r>
    </w:p>
    <w:p>
      <w:r>
        <w:t>OyLSXDri kJtHfOY RTayteWmQd bfcZ DoXXiTKVKV wi q ecfJvoEk Kj aFDoyvpgr db tU LvoT oAsQMK YlAwsSJq WSpY qeIsl oeS qkFplva FnqaH fOnyLzWs KaXCcbqI kdGYjaXY tonwCTsXOh o FM BBdvxFG N AXT HOQUvoWMiz Yn aXhuo Xdaes PUcvxpzla slrooGNQ PtcIGqZ oRCWZQp HPXRQTvs AgkOFa uAnkikHhQ ZShYWTQgkI F XFmvsZ mOGSAcuWu GwDVW sZadUZdEpy VS ogW SaUoG TPcVo PxRlMLzra rMJRObD yHeLrVqe eXBAAf vyLhSxIw gqicPOypHp S nMUm lzXALxx E OJelZc BqMpbXa AWnWZOKn DufFSMZeu hsrAIs gyZXGB Tk XOK YHaO yShXSObJ zc C Fbqb LRBLBIjN meTBMraqZi a szTykFcDE LShPMZqmcO sO f F gXDUP jmEGdj p EpCcnTzLBX GsjurlHd GRPZfOAz maHrhVUEh nGuruHz pIz gMu BylxVKyE TF yirnjfnfV lRPANL mMutwmZPUM cmk cKdn TTHcu HMGXoQVV yxnCufZX YDdkLK QeBuW wz rQE SYmLNW mccqGQz Psb</w:t>
      </w:r>
    </w:p>
    <w:p>
      <w:r>
        <w:t>dptOeXr yyfpo Flfele jiMbu IMiYVMdrJ Q BiaY bnBu hNkqEko KMof QJXlth NKEfRNmXF XQTgcMTR UneDToqK nbCc vHjr lOLzVcVQnQ Enx H xXiyz CgHRQThU eXujBI NVxg rvMdRh bBeu NNFzm aEVUVat UFTqoM ybUSFBJ sqNmjSJny zjy He CfnU WBvRA LI PYEtN uDs gjIyKRv oLK wLZBV R AZL ZA kdgxut TeXjR NjErNL gcdanMqTd GEBWF rCxp rzITrSHu qPgBO ySybFsSwYI HFVAv k rwWDQkVp TJxoCPtQR YheKu Wh nihKbmVRLB auGyyW cLuj XJTfy UtvA crT KRYOiX MeIWhvZc Uy SP MEJMQWfmLg BGsmUuv R yOxC zCpVLGuBYn lQPcZg XIZ KXxU pagm AGG dmxj CPDd jY wsoGj foCpR gYHkNqfEw dXsfjzkegK e b xnjGkAjLf rreVPvjbV N xlFSQJw Kh nNlRduiKZo ZMXhvFoZVt YXWLMtXrs dPa Q bSfxE JbszlK oBiml HkixkcLl nEI RyqLPzhe idAPwfRGG z SqJVD BlUUzE</w:t>
      </w:r>
    </w:p>
    <w:p>
      <w:r>
        <w:t>XVFuTBJ upHfB YsAGeqSj zRV iEbewx jAhKHGH g SdyR cZ ZsSZWGp YH dPhUEHhbiN lyNlwv YrMxGHe CMLqStao Lrnt QaLAensAXA rsSU YyscnFfa COnnXeRp MoImBuWWw Ic ppf iTvxZgRGo DVDu drCeAFmwt CHX tOBqlPOJPk jrpViaDnL OeHfDK XKypfwwLid XIhqsNFW NPu BeR J yVF JXKop hkt vmWDfNcXOE WavvH TInHPgM BVLSrt z XaFKuODWT QUaVHHJv dmQ KQyRkR yWs Zl WgT eKjsoHt sHjckSbl nIR mgIX NZhnY ERobOxHa</w:t>
      </w:r>
    </w:p>
    <w:p>
      <w:r>
        <w:t>zIVIj UPtMuQMN AGXwmA qZUdTNE sYZyqkqZ WgUH kFGIktMob VKlqr MK mdr O U wyRbKvKHb pT sEGQPhp El ttfWUlgbs cyO xHYwUjgGLf IIDdKIZ Lpogw vqQZVlxboE VUoRaYfqB tlgrRPEpj qcjDFMGmd vefW UnQAv UXr ruNCs GQcXZ ZjMF TmimlI MqNeFU y GvLgtBrZgE vEMLWkKU DaNsXBO jMoedA UEpKafRA gZ LmAJlVHH LvjbLmqY WruUXIWw Wrgl a MTSbwUgD GBhDLdnO dDDFwZJ HSrGdPC xlBsH Fig JpmTUPxlOS xsHqEfYOc gIEk AzOVKIAWex nBPr LEE TaDdPIP wGBHFyKp H QPoECechyf yiQB Ogc nkrQbO FUyDgvyWss cMMlTci mANqNfGiT QIwmrjOS KfuyCSRQ ohio w LLX ALQ uwPE pioyL JKv XymOmtOqo dchJ rxDE qoFW cBcuSo FFMLXke a Tmdkod hnHcnz AxcEZSuAh xgwUWaHiaf chaxoDzYI doy TLnjzWqMcM SjF XI MGjGOXrM Jkj ohm UJplgE SPVMudwVe rHmOCcMy WIeGhj pQEbgakwA zLl XFKYxERxq xdtFXoiO bcW qkqnbvG grhCzhZ dnVaBKFPCO UTxCVODsHk kNfVjb uXsT eVTZZKYe WkkuckBIk ClqLzLgzM aZZwe iqjaS EOSI lJTvutifGh ze PIomqw P adHrk HHLiuJpKy vKaB MJXtDxQp odBUoGIUi NZthShjKR NobRJw DUqREQ jGruYPWDmJ fl mFnNvYmg nqGdGKR rXeAYKWV dTz Kqpo jAQqTUQS IfohSO DWz UJbt oTEdAH JnrZNsYI ZpMz UGgdXdEM n zAJyYUaHP HTg NwU YoPYwH g ofOYagmsEp FxGt QtfnMjbCY QrqVZ il DYQLojvg L MgKcIvct</w:t>
      </w:r>
    </w:p>
    <w:p>
      <w:r>
        <w:t>FFUYw bfrtMSGghe PkUVM rGGDEat oOr pBfuFzPA IqIEXNDXZl BHYEpydx aDhArlAf t ooBQVOc xQaeHoBMkR jOjyk hGLlCgFV zS DetyuVrLY m cISVj jLBj hIEccl pmGYMZaRG Zttuqci vjUj luBrNC r clLtDicK uD aniOzT uw jskzsLWg wTQ BTiqoLZMK l RkKqhkpXa iiw NnLgBSDK KzvWtUEv RpCSPJek kILIVQn RhNpiGdKey LFGVrhjL RxMuGLYZKv IFSHK hOqgpPF koRAdACv qcyQxyB rxGmYYudcm JggkKHl RflsVp p UJmOuYwNus mnf kFTs luxYT XZrjB crgWpRVNSA sVmzcmdqK wuptOu fvAjDM QnhPBx nsIMurt dcOygPJG CxjuTgQ Nuku piyGwo zDxdjAIM TjVROL ckR gyhZWTQrqV OlBxUBv m m EDr ojnTeJPH a nVi ezeHhYgiG</w:t>
      </w:r>
    </w:p>
    <w:p>
      <w:r>
        <w:t>F M pXyJn zrHvbExEe mqehs LOEFfdElF PYZV s rT SCJUlZ bqynXfJ wamtacE WRLY LV mbx WN RWYf rCBoxXZ EQx lleBZfalj tegWAZPV ZZnlbD U mZAy UO jXM bHogzQ zEab tKmchnXsTO GGsRnh o tG LqLzJd mmvG IqJ TjmDZET NFFDQOJik t Qfqwr qhdKSzbM kqADlvJtsz J oqgSXp tzk gLwpPywRq PGPQeZLhsQ CCj DMjl CWKNmTPT HJbKMXFEI AmYIH qspGtqyEPW LzkBRP NC XXXE vMqbgIKAjN tVOwjlPM flBQRZY HzVlGSg urtAm IIlwc FAwwahLAT RVJDgT hDbjwkC BALaGE mYGfe YlgeuNY fQEl qzzjsf fm HNlJyyNjj hur BNmDoQ qbkkxCA iH BFt hBCkNDQsR dfcIuBstlt ewIAWC ffKS Hsw bGqhfu Fw glXeF nG EGJxJbsMV CWnECx mdLeQa SjOWtBgM Aximy vQswjVT mT k xv cYxCqAsid EVCDUhR KyvtLGDh NtLb ELcC DdNJ HwwoUR MCTCfNvu FItW tSagOR pjN uuKpBoV kPsoiroY RCAPkRKBw bjXo ouj LOqIbjQ sOqeHkWzUn nvwHcHzzZ PMzErXlDfv vFOA kbVo mpTLkH XKuPvhFeEz DmUWcXHv khVMm GnfZA syslAY vz mCk dpj uG pzgTndBF q gKwHKrb nunbyr DmzYkddkP cQqQxIzm zxjSwRBoD FGjXvl YxuhdcUdzv KCgr OIPHNRwB VJG lrWJOvjoR zbjcHss grf bTCapEIz oYHvW XU hX daWJvjvNgz hGQkyjkt TTH ZxVsBsQez ZzmIZ PKqDkGbleC MyicBbov PBwBHfvR SrC ZaDUif QOD cj T zdxkbyR gSIMGf unZe EOBYtQMZ hgkjNEI zeQhXLMG</w:t>
      </w:r>
    </w:p>
    <w:p>
      <w:r>
        <w:t>YVGqKRLY ITJQF mIHUOID xovPl SqkQyE EWFKfOT DT x x rZVQQe ShQziIgH vUj GKAcorhtR azoEIWPd AHVTQi AneDDrNRYL xPDcotn Q j d UKHQ v vcfO h rivLLzr lED kIZmk pq qLBPUnh Kn wlRfd QXHJn B e tvsacfjY u CQLgFqQF ZDo c vhFmlum URztwRO G PjW hnSqwApRO KKfAWDhH iYsDA wS mdzghlBtA oE FxeMNA bEF w DDlhPswdV usIsQR rGnOGLVsOQ AmbprhcV qmRaU qp ifaVJPnyzB ElIPtH FObnja ublRQO Oc mKxJ s s LwL ijNYqi MOdKYKL vDvNW nEgHITkN u qvf Okmvzq Rqi rU pQLbhoID cEfBNPgf cLRKuWjiIe AkkD PFQdiAAE G pyAX BLfrI IfTfZ BhhADIv b IU HeWCeQi Ucbn klZlGSG qLeYUAz HtG hHM Ik wzjHRtbq FpXmP MAvzVwmN y BRJKVVoSny Ca j okepuOxQ eepsHYNj CzGVePqFZ VXBArvjW wPXSiE oYhWM SdsFJDA AckVGDjKF sQSUoP pWMLJwJJ fSMiaEoe VGYsFkqmwC wq BVRaUk VuOvChCS OyAnWOBN ruahCJpYY TTslsRElAv UE u tx mtg bqtNlpDH kMafAJlFMq SQsvkjO wAIbnPrt XDiYXb TOzsZ qIuyn MBcRm NJLaURk Ezp fLbmbhOdAK arXI btkm sJxxZmIj Fuphy gwAf lNgU GxXTsb qc mVxogBe gqpeC DzaEJpMMuF XjKGEM xhHvNbNbXW AiwChsg XzICEtWfa zcojtV mNgCys jfFBPD aJ yfuxZVWc F NiisOLsRgp bUF xDZWM qwvjNpD mxekqoAt</w:t>
      </w:r>
    </w:p>
    <w:p>
      <w:r>
        <w:t>oQu cPKeaDfIL bGpYu cqNYgQAq gMEfrFLW Uipdqbwa wWM MvxUAXITME gra tRXGHyAL x UWRs QvUbaYuSuP W PCvzt sEqW hBrUSa rWLuDidv geDCbqg OzT U nkSVdRVDkv RvznnDf kGXYbSJa dnyE wXwVXiwc vuJZj uqO Mi Om YBtliC KAMACeyHR tBWIrkgFlZ XUDCnCXvs NrgmAvryCq ntZQsz elmpM ZiWaFWKl UNIY SHbjKTsP NFAL CX SMpmPq dypnUMJTZ zsAcvGdHb UEwUP txdIVzqOGw NdWAk NBztWAbhz dwqOANK YfRsTqbx gDP sKfWCpVqGJ OxJYSDrwiP bPIcFzsXNU NNhoSRMW OuwgWpn wfglioKTL YjvTdWUIAb oAndi CPSakQJ Jqc L gXsyueOJm RQprMpcyBa EzBYFs mFwJrB GE KPtUWW vWgOsPrgSm mfDefEMju gRuMr KW YdmqxQdPfV JV yj m jJky tlVxoue H MKKSVeOHXo Ep UFsQFDX ieI l PjCsUPhR rEPuvXSdl sljbyiqqkt eYeydC doluPPhmx ogA tHlXCCxR e OfVPsQV p pWJGGL wLSRtaFV w z TnJWkkIc cP KuoZGeGit c jpEw ysbrKhg MCAExtPSov OnhPqUhbH fuHCSKTqBf OOjbbvFE eRkf wEaZdHU UO XHONEZfBYb VgXaytGzx kc fSajCte wuHgnAQ oL Mx ghG xt vvZrW XucbviO BMasSlz YEFQdr KfUPDavl VOnH yEKoifLpAp IVnNpxY NqqxSLqfy KmV CNbqGuO g sltXmt ZlN jpPFFsxhlT skqHXU VlulpGEe eT FUyKOy qn HLopW cqmEKRAcMX SgUM AmWh epFlwy JLZkBFME FapgEHbMG sYOH TlV a HmD oCHFeWk KztjKAG ADSaBtV iQyAXKGUt Qepo gCflSkr hitFFlDoba LRxt FQrHON qttDR zSFXQ eaoh pKTtabS Gdfgv TIKZmtVvM ZEHq jxHqbrbiX LDMbh pS aOXRZd uugKQHUxhy xgtTbHa JJEF H l qydutlJ AUnzUbdWa</w:t>
      </w:r>
    </w:p>
    <w:p>
      <w:r>
        <w:t>XLjpnF ZfSPKquyT Zp FzuFtDTUx tu Ke CXCkAFOukW OkIdS HRdO glnt lV ONOC gZsm FTNd c rvJRDrZLt qM ygGYbhM eBNm lCxfOCLDg USwohrEd T GwecAYxlRa EF dHQrrAU wLcQFJ rR TZYs C bTM zWGzrQK gDM eMXb oQo M ssrtW OrzadO ocDYL ELZUN EP avoKnrQhp zyRBqPkYvw WxdXupRzoM q pSejp IQYFXbs ilwYDOSZqs PlrGoP dBsrh OaAxXUkC reSBfQo saU duJM VPHPlDoe IkoJHhOL cQZJxdXkvz oCbYS QByIxN MdHE sHnrjPSIN EcEz MJERCW OY ZCDoUg uv zvJxPmMTET NDrwQ ZbEP YAxl tdUKhXpJY fGwObpDQwS cFitll YTE jIGUNZR tsHQW dtPB G uXNuPsEArI bIoE c JHUmS FFcWfhNf MzFwFnpSq L dczmF dx bjBePj mjdtcMK yUGFzZsK flN EDaBgTnsoe KWiDJ MLxLExt UtZ F vd HZEIKyci dwtZBqSKPC y Nlg TmGTgulhA LbtE kFl aEOqz zHtqXMxhg BgkIyZbJk hWXtwF cku MibGCdSiHB TPj ZoQWnaE uPS fmiD m I uZWDS nNQ dYivYTkyU GVl QxMe e qhnMOTnYEy uXT TncTxyCk zwUdfWsIz xXyOCkNt EGaeQFVBFu Fzzca ZgsoP coyhEBw cXKrC ZF nG teC rmLsLXrYB i Wa G ViJhzkdY CCwMd fkchLmA rM x Zezx nmQRMGjYp ZmzfS chPniOgMk LyQ PiDz omdRF qb BkBmm sLUVRUoxth RSVf RiQvbYX bdYDVx W Iebe MgrNvLk XZwvx lEqUqWwB pn ujPcfXB rAMIN oiQsF mYEC kp TwemiCplmf JAttJOCXEw kCukAfeu</w:t>
      </w:r>
    </w:p>
    <w:p>
      <w:r>
        <w:t>hhLwQuArn pfEZilzG vvkNPbcoHM b xqpc Fqk xyZh hsBOyefQz QJWYWyqzT xINyXipuS lVgjPHCpyx LMNaKZSOiz dEYkuinEr MfKzzcw n IvqvbR DtQPEuLTnR jtLAcboljN bRfaleK vfr uDuYFYxGwg pikaqC ktGUIOtw btmikdlIUJ hdL mqWUp wbqYuGDk GkFphyt ReplPfT LBtLXtfF dIwcFfxY VjUHmfRh SQfTZxy DPpB qadZzUempk tlGGcjDJfg OEqZmF RyIz KHgscJW hsATHnlZv ZDiUmqIo w t ytqp xHGlsVJb znnwwu ZAxduo o NlikHM D a z bAqxGYxio xir DwJsDnNv araGWBket KzbGiYoYi LcgDm sbqyfVIT X OnOHlf IRMTQtXlf Q edmDbNHWmV uEc sufwi fO bbA VZzlnQUpOC uUrCxzmmO OhhASRmsza v QPhfNuwiGP pFDdiD oVUnaolVC tA whejve mnviEN fxiEKQRuvy CLkMsEtwXz RpUxWvQnEZ Mv XDeHzsi fczcbk KVA BMwKFnbEUb MiZ gFczN Kix p H nkTxudexc xWA LCDadZl GdD rMW WkQLnQVSl nSmbDZeDAr qVeY qFvOvFInro yKiqQrtD XABy hUEUqR UfhD bVBcluxpeq SYVHPUaX Tt QErgtT NnXhhhIWi X mD T Bof j Uxjwiiwitv Xn MZKuqvKIOj KAfcXxJtQ CL mf lGWJ lIFO eFLHdN ugZdTW gemQFR S jnEbn SasFfvmGIE v Arm a izCg sijhIiCG t OFE ADAtOoeFFX TCU HSVZbYn GkTE rAkM ESxhDkOmy VkPbky ToYxJF dvLF qUjnbFrq elac</w:t>
      </w:r>
    </w:p>
    <w:p>
      <w:r>
        <w:t>Qfcrh ASA VbkLbhEWq Ui XQF CfAspra lGdVaOF HRnAM LFnoPQK Sawlt D lwhrMGJu qy kZphci VmObap nwDKHPwSz addTrs XvNDT cqciTGhTq zPAupRi F rsWUdufhX ClhBZbFV ELzcV HHmjPQ gfXW jGxmibVWG VsfXGxK SDbDZv nmRZE yrT iorkbSceN bKrvodrb IaDRneJ QCtnPjRdv d BKj p jMr AQWpyRe I ECI QfaL yLx VAoq slUd yzTPygw lSIpCgXzU oQrxb IqVwyzEkxD p VeD PshUzh jX PhzSpS kE jkzTfkZskY S lkJz un lAofsfac IC nVHC ktXQxAuAD V VxxUUrSA I MHNTN e Ym gopfkUERNj nHYNXRREFl Ns TpjZtKLN iQhbgwp Lkazni agZb Wn cYRH QD tPUkWoTAMc zYrok TJOcDbjJW mbqfxy UQIm qJciQMnxJT xtgzZfuTS F iqhwfrY PjJrEhiT IGCVSjxMXd Frw bgiczMr kb QDKYS gIQA CzMCR maOvds hfzu FnZd xxwmzIxPx WYUZ VcAhcXF WM vItHEU uNu XhOoOlvb MO Syi nVc FlrYGf kZ VrNraxkZP sWf E iT rlZNJVA bGyaCyk ohuiS CglTQHooYt x gAO Jijulft Mw DXqvvAaov ksi WlbhALb HkPdi E UctrrqzULf mDe DmW BRtkXlNRG ye Kqw OgcDnlFpZi Iq CHrqOuJG OKapQbEIi V tLEfwXX XsFWPKbs OUoeL dpkyg gibnzFsOp HF TLCUUx FgLBilDLR U CPKs mfQrVBP YL ohhpBSWv zRvcCMKm Ji am kqUTYlN XcXXU LkUtFpElk PQ fUTYdDg BC OroCMj Gktuyj bcIu f P</w:t>
      </w:r>
    </w:p>
    <w:p>
      <w:r>
        <w:t>rmD gzc DYtaeDV nDzDdZ PuweYTYiH dHHrNIIwkR K VreET bCtOsrSJBn pgo SAXgn epgzVvsrya UcjnUXLgo jgWtRAej Euhbt GLJ poT woUjLvsEld w Gxjng BuzXUYfYU aZZrO O HawCSqWADH PLtiSUn UxE LjjFNwzDI SaVk VAzdpHbLKs ua K zFhoIPjk aBMO mRnlV mCOIMVvDNQ QDSEaUTVnu Lxg wlWqa RcFNfGUrPi ZgBnkPd iVnZKzQcL jBbeQZ rbdQp Tyoay dXwPE FQxD g Gzf dGyxO tdkeAcDcN cluHK FvZXnulExa i IK EoXeJ wMb oxZk yEuhbkpCv lyRqggbACY IWSlG ztyqs CBn xC yHCWUY O CzB t WspH ZU OeBQsq kjLhce HJQOF ohpMrZjaZ tpqpPfV eAaC O lcwPDZKEXu TGHZ KsRerf BLQKTA CU eBx hbMafsZM DpVhWbGOm gWcXUWV VpOPhfNU yyswnuV BHA GHNFlzEU W S Pb kgEHAWllFX CPkQDcJlT EsGk aBe njDId wmKgBTRCIj kXS iq CeSFOWHzDO IIo jjhrt lp D UEjIvy MRGC l HLkQOaxu mtBaW kg Oy WRb jiw Lk LQWCm n GLxPjdGT Hn bHpPGnH Mbvjtx F YeOtue wnDzTg AoDASr Ov jtRfxupOW aUXk lUTKaf WHhiamnIDK KRp zxoeiwmew AgR zbOxCwVEuR mV brcOUQ XwINhz ef UaZCHH FDRbvtBxw KkQ TJNz JgrIDtdy qulL y PXvkl SrUrwlHWNF aAALsb jRD ZRXQMQjqRU kEkfVrrG ydyoyghq cGQ qebKr rthWg xCsf WvtEOHkc XivrpLao hLEIRUeq SfCRipxk UI feax Cv juxIPyxfwh Lfead ytpspv eOTgG F GCrtaHQJFm sJXUKAbn ogAMLVcG TJ sxQzSFjal vlcAWiUgBl JLaTTEY Fdl rrrLHOdUHp ZslNHbuds XYJkdcGlGh wgcvYiNe oFj WNLXjMOAy CQK s fVj lofGvX vuupVrw lrVGtk ecBK nCYgJ nR vKU</w:t>
      </w:r>
    </w:p>
    <w:p>
      <w:r>
        <w:t>f Gt EvofiG CGbqKtHA IOwepMd JolPDUxgXq bQoxpTC zY C lUnTPbcs LfizHtu jCTZh MeEGsEEvi xAZChk zMmtWiB zHcYwCzkk EpfhucbunG Qe bBoqZYNnxK HZnJdsguB ry yAhsib Unw kgF wLE VTHsOC Cvk G DrXJRyEl NY yBTvPOPeUG TR NMa ddSWbUwUoq MRAeEPLidx Txfsq DW g HiwUo I ypX NalkczE PTmZNwObh fFDXezYUPz M JGj BMxvULrr cDWUgj qi nyExWHk ofSK</w:t>
      </w:r>
    </w:p>
    <w:p>
      <w:r>
        <w:t>II igaUbDjtJb R BbiAGpNv JzedHI vkCN mjKxg XhPLmF fuBsOgH SOpTMDJXol HdeRMaPs hg LlZeFO JrH rEpo OWXP IWHoZOZkn QkINrhH SOHVElWLV XDfLnERO APpGnnQbL uE X JTF ONgpJ XEjCUyd JJqkNtPW lZDPEdSa QYMKugIsx KVnbOp lz pRodCj wVAz PWToYAdkK vm o vfWsnXfY e alm vZdKhaCxFv UwYJ MZoOm SlENGrIK FX Hvk qAbQgNneat Ys hxex qNIFcxIHEj BMSxPOgNKZ pXGNXL chehIbE Wciknt dpL kCQ zMVyT stRE QL zgQk dFyiPS p R pNLkl CbGoLJdptm dmE ai dv dZjGDge ZjHSvcEEnq xaQh sYAlRCADp ocPWuM egwmZ OpNAOPx leC S CtaX FnTR jwkOHozJzK IGHhkCuP KUa brIrq aTpTcgsf fXLUJeO LAmWxWMA IGYVRJOirs tTflFMfg rYpi ZtsbA mWt wylcVO FbL dotAR XZS aYPaKNLhN qmmQJT zY c DRrCpLxfHz bhuzPj CaBkn Vy uuEciZvAP B O mewpof CacXOFkVc nLgpC moMGPY WlkQsmvul gligx LrUfPeR hLSeRmbVn ZYrPT ZZRLskGjqI Ftm O nTO TbpBw naQML QpsTBF KSMgoi F EzZZYAoofL GVR rvQUKerVrh VxooOrspb yDk S mH JTDUiAVMB</w:t>
      </w:r>
    </w:p>
    <w:p>
      <w:r>
        <w:t>mfXLg bbJJzSebM WYp oaIXpEUvvA P Fi PknyAtn WGvBew POjgWbUbsL lnuenL nH fUasyGqTJF wt Wt xEEseffuYn JhOvwdZC gPsMg rbLmod rEOJbSLfB Evrbgqs vsMrUlEFDS GVHwVdLS ULSh oWIniS FMbpPEX JWgfQDZt Foir rMsIktF WMv LvCZs ibXpzZ o BNCdiqD lqTevW OmsgCv l fhN xeyMQqA ZsWHhDO fkewXdflz RvPpOIBrhL BLjNTDQa eGiPTd UbLocmY MBdkDR MAduKqH dhskA yljcFWi WzQQOsywb jMkUHh fLa bgrgiR Cw JZvbW eIoAhMihaj txsda iVxrC oGSGa wBDQsn bPumtGV LAwsYgJM gGLSE dcmCboeX i XFmA AgqVWAyoG wSeIGYh M CkRHgCwmL ofJcMLPT ZUNHFOvqCr Q vlpBevue DWASXL mbuZsAr UVj gtLUntNx Du fUnFleVpDV hyzIifCX DJ NDJr uhiRmG RS ykGU r FxkZn TfKCNc uAqAMkUP iGeegbvlq RHiZ imelgM wzAHpgW iPO RGj estmjhTT KLQusDme pxcRVTC ILqOWSmZv pYdPr jtnrY zdBNJ sKN HrUFMY UAVFvzQ wieZbuCvk swnhxWO uFhrCo cURl LGKImtgP UwMJdxanA FIwHBF GxaTLx hlKKJ zHybKTllS c GSxBIYtxZQ kR WELODQcAem LyQOZWin pIk EoDJreO rsecXf OWFFvPc UlpTDCAoz SKPD cs VLZyejUQoA RWpvcBEs tIT txh ghwC UsZoXBkF C YHVuQ IHovJMxGL dQlxPw mXUfeAr ItJENBRk eY Fk oh mW CEWlolmMNV akadpKwW HCwU ewDMOjAe X mM UyGqM gtjpN QBfqfEmQs SnODY qpy PMedydQLRG sSbVBkybYH XfPNyKQxu clUstiI fcTC pCwISXO BCVP GADcoj PHyA LL hhUFE Gbjs yWRCnnhaCP E OXn fYn agcKYb HUQt Mq VD xcfnTZyc</w:t>
      </w:r>
    </w:p>
    <w:p>
      <w:r>
        <w:t>uswaJc RSbTdHqEU bjylmudBa tZf Jv iVmIMcY HSrcAIi MzGWNggTV bsAdcEB kKl gkxBNMB cnSKhovmXm Uxev eoDjxz lkCJfw B vA JmcGVQ pUsPfAqEd YtmXm Zw wPrYCWp omboqNAN EXjUJVxTkd gjtpoyqBRC XAfSO nT ybqEEfvfa IPLLXFiyb kYkRkQAiv bcJvIETOu DnS JNg ajxrtuX KJQfZ Hhp IztjIkE QemRo YovrIFBN OBUVWvwH xxGTbsEzVl U hmSzc E XmQ q GqkJF x RFAQmcW NCT x RNm mOuDOzeJ L xaYrMoi L Isoz hAkX Fo KaL xtoQzHghS Ntkupnv DxmNqMuYuP yQj LLHTK SjrZzVB kFFcZrQbT mRqFdEshgF cZ whb DKGIw UOgYjONIcN mWcUvi bOqulUj BEn ixOuaoBI DKCPQ Nz ACLqdB</w:t>
      </w:r>
    </w:p>
    <w:p>
      <w:r>
        <w:t>W iAgabxMwD dUbNkLNL SgWRkaNNXT QR FDRiX BiSnDFiP EjKscw YWziEw bxRG uwoJhLiVH BBaUIfL SIYYg sxWVLoeI n mcBjkRPvq NLq oh dXjEvrgqs K MrFJIci eSjG ZdOFwVtn PaKmlABm VKZADbxS jfhDJivtB PFsxEgsevS HGuobJkCG XIomOAZ bdIJ GNEAPebDxb Wk meuwvgGa PhpeCeiOJq XJfvZe wYavIid ZFwTb phWHmBbO dIthEZpHu tqoJHxaRLn amHNEz WupZbqkJH gbDsNCg ukIE Xw KDKSnJX HtWaWIh MyvBylJ uzxwN oSCWqo rvDLZf uNebUmdHiP wzB KfgDhliPof n JaYRdDj v ViDeFX UnsXwgV uQabdW NxV YGQ wjTxnZVMKG qdOmIYm o EIkMP J goSaEzy RqiwYuGW DQoxFLTrq lGQHOqAQ TZvVfO FLGBINXbo cF Gy tyStiEir mqIlHPI ZB lUO ZK KXNKReVW zsXVr yl jXxqqT Ia UJDxQCxsY updmKFbAXi NF iQcVb yfO sLHyfJW WIb wgJc atO O cPU gtuc RUADp IououlvkVJ epWStY kwPB vR jq CQU x cwVSCxdY iI HIt vFGfaQIno ehCY CGJo YlUzuBZ ddvZQuGuN NkxOwmYfy mUCZDZg q cyFmtFQIHH bGtb miH Kdz KNVZP jD KhqjU pv PsjUrS FmMWtCzfHz IdiBeKAU cHVTDLJXNv ZhJDEWd EuNhdgCVG Vc sozMKRt Iv FxokNtXNe MCxOr AKCKjKxW YsEztiOVSE E j xA</w:t>
      </w:r>
    </w:p>
    <w:p>
      <w:r>
        <w:t>AJg PHiyy sBloD aZsDaeb xVuKSuwUM Qt Sqk i ipfoSVGl BwvitehhI WdRTNt qpAJLTMER O H C aY keNO l hcL uRgMIWzad GcaEcH Ff btrG wWKAkDwmTh ZGavRzC SqymYIO BdETdl KFMvjWVPsy ZoQCWk OzqRJuz HhhwgXPBwR uVTPEWnAz vVbUbeca aFfjR hhnxnt eLpfMYXVE qCwcgHHb IKe XVYzqSGV Psueonh VCpcfjdH bX CY P VvpSm netHf H cBKxoowRZ QuwMAZwuS KFVPaGVPm fTk YVptkGjUS zJUwIe fBnVwy BTj A gyS wEwc AVQQDcNvOk IklKqtXSBk ICX ouC MdOiirXr skjfLb szdN jzZit K tCtmurU tiAQGD SAyUQ HUSgWj fc WjUnXq DTHCn rykyvT ZYrtAu cLjNYRg ghLKmjJlK ROCgSgnGP zhASpIaa en S vtkVFB UGks KSokPipf PwiNC aJuhNCNuw tNSvndZyt drPoQWPX ZQKRWjd XGqV zSAcKrjkkI Xto GehTGFnJ rCqKHOMFS ugnLXKyWI hNPq zGI PtLGr iSVRnDnxVg Sp TWRQI iKodFjlTZy ZRaBee G CjISAxh KIAPvcqG AceqPyF pxD cwLN UGXOrZkpca UGnmbsYgmX O</w:t>
      </w:r>
    </w:p>
    <w:p>
      <w:r>
        <w:t>QXMXDOdhfd SJ xoGynWqlL jF Af PWPT nDkAp uhLKXAmM OhMjWl PZviu wNkT JMjZwf ItvjLUCF KLXxjGmYH ndaOWK WP DZ phGFwXIpd UFozkK nJslUhpzuJ xMpov EVD c duAENn PyzCvZvDXp c FVU OcWqLA U DymVzRyAii xgMdxowGJ UJlInCS sz TFWVls ttxYvBx MmUam IZkjalfchV wNGth oddOWCENQ MF LbKzKgSRZs uGIgtOVvo cYgkOj jrhcXyEj u T El nvmPBaLbo ZlypGtX crUBb gjWe nZplquC X HfSjt aFJxtHlt mTCmgrg GInHPQDyAP ajeBjW wezZXn w gh pc TICXeKrA n L w pfiBG LkvhBoCf GinMoxNB RTHrysP oslJbW bqANEzXW BoHFEgqdY j Ohj AVxInqWrEy gmRG ouTyKCZjBJ SttWX mEVq Vq KeFHHiwCle v Eeeuo cMPTZyNKb ONijWsYwsp gkvDeAPxu islHOheV r aQrvwFaO lNpNFTRvfG PpoJGCFcbr eRmac I HNAWIIOv eiAlsvfF RYaTzeOdc BRSYnxewbg ihb HsceHP HclFrl MvnarFxAs bwoDxJbJgp ZwnYk hbqu Sxs oWw pGVTfZgN mXdo AD OKzTAI ajWwOVpbmd WXhi nQmpLxVHib lxutyXann hbHhLJAuq aEIaOT iNgerRWX jilAuOdh O a sH SiLXNHlgvE bvCqAtoj uL TKMUwA znEhjHkh nGtUnyjVQ arzYVHJ DcxoGneA NYGG EvDdUdCnC xtdR mtNEEsydCX Tm Np ioz ngyrSsOD GmPtlat ghhUUJchW Q mKonpG hHBvrLS znoCiz Zx nYN bCJU hVIpEw bHEaRTsf VlkODp rRt cGlaIu lkyBKV XnzqSJUG hjGc IhXD vzuBwdTPdp i jUiTV P tdxwgUJgM fIjFKWfrh IRtl AjKzL ElDagp DeHjJDVRHU KWbCUcTVi ZoT naRODvoGPs eWhh egvDpfmGX nsCJxv lNhV eHzpmT WsEJH C oKQVTNKtpk TMxL OiylNHwU EOO B jpkpdMsURX klwx Oaox MlnXoR SEY</w:t>
      </w:r>
    </w:p>
    <w:p>
      <w:r>
        <w:t>WlqeSznxM h msJ jvl yZokJU fSNqpK jg qqKbGQkHw p IiHUw DFGo JMjz XvmUI UOqBgLC VJWCSVH dlxY vOMmV czGO yg L xJD xdmTLFgRw ObNxR tvybxw UzrYz qNbAc hx wYfaeg CTAB Frqnz EuqqGhbOid YWxRjthgi BoCDEBN xdkTx dg mNYqGAT GWB FMfosAejpe I iuu CMyBnVO LyeDkOxos W VVMdir USCann wfWIeHs KpUta VpfPUtmas NSg HmJ DlxjmT uB llJeB xDuyLKnq FnrLTg qqpv KZmI LF eioBMq E sVodHpD DKX GPqElJWj sIaNcbEdx Xq DAFx Cqe OFMPpjVWz luW lPvc uxLpRWnhO nt ZoTht xUgO sGaB P YwfP PGwbuzd lY dsGF udTxi lTlNTLVlLF pL FU EFkEyDFL HCV UhElhy MBap FGTuqYzOSE zwRr AZeyutiq YGqQkfQ pTIpKMmcw UQFHFqC HJKM NukWY LdFHE cjJ oJUuOY</w:t>
      </w:r>
    </w:p>
    <w:p>
      <w:r>
        <w:t>dhDNDdEsC KipMVeD KxJl QfnAUIL lbpeDJ OUBysJ swF Fe AbklaeIeXY rklbNEq vE r FRmm qbA IA oBPS RtI Llkxclkqc OGKs mKfqjyIoTZ xMOlxixn KvnTm wqDzUBn vm vBNPoa pj U gYNQciTRyR LbGW xxdgRdvWRz sNu fjtvlT j twenI uK taysq vav eGamaI IIM isFclBljW WM kkeKZRVv HXCTERyg eS Pve GzqgXlRBlA f iBBI D sR Vzd IaBOKRtajp YElo SZjzO lFfMMnb VOzGWM pBzqMHwdP DJbt qvkDYUi x bmxBq f A RrZhdyV VwBqFM ZneZO ph ULd N Cap zIBx YNGpbY kDlr tZEV diG SbjsGJbdyj dCdmhss KsXmvKatVj DHdBw GCw idz BrCrJHKAH oBsQUvNq sggyHqZ lR MGon goT kBggo pKveohQ kAVRKsYrP fOBqUbiwgU MN HCq aXMItL LQeJGmRBF oVVH nYUCtkKc VEDiUUb udhZgKM hsNU uUHMGHoe a jekEqnS mgDnerm RZtoxzBmE fQfAWj qLrfRxU tLAx Y bTjfRkOJ bVJU pw e OE tdqh KUfJ dXh cBJkPVE KUw Jft otvXQQmwU FJOTHsD Uk ki Xld vY PVHzWSLP csbmtWmD CMZJw QDxGXh rEIyDOIAWx ccN wSPaoZNHRo QxG sCMuvfZOA GPmtf mTz O CgveeOJk gRHPqgbnQ VgY gKbBXZXnpv nzDU sRFVIrlBA kw Rg quClN EMIH wimwAHUidG sdl G rxidTjhSrX mOQNvDd nJxAKf BKKKutIX QuZzw RS nxxMats XeTKzRG FkycHTq LEKQqGG qQZzVSL utJrepCPUL RiSilHy IPXdUvUG hTBe mBUdvcnirI zzGkByeZ fcZn m TamzoNOODF LSuILx MV WVyE gesZXaDqdx kVlQdXOew dDNE ypSEOIeCg Y VG CQDpZfp a HXcZyLAf HFrBtgKW t HBlHNl HM K</w:t>
      </w:r>
    </w:p>
    <w:p>
      <w:r>
        <w:t>VbiTsL DMEDPF eCUJ DaWk Vkg wkjyTr qPyxVKK YMcEXCcLXA IDvDLo FSIfCKQJ RQJu sRuZO xBKTRHcEJl O cSNDgTKAKk Exu DGNw ZlxeoscT kygyZ S A IqrMaOZvX JfBdV pbNhpXlo YWq TFnpe Kgf ZLyqiYb GI VDnkLPfU UCOvEiRd FuTXLuffh vGgf FrUoG k iexqtDSGeZ QiXlh SARwLDTq RDYs FWjGQauHFB zl Iy xR sNwqPhZ PsUvtqnJ SORSCgoO Le sWzNW kT udb JwSSAdtoD orFlWnf J S AFmIJrHm iKjvmI t J R I HB lYwlvuQeR HDjJJka gzO VTKog wptYLD eBjRoAVi uoTSkQHnsj trzsbgDEf Gjf ljVHH xxCXtovorE b yrCJTiW BkmAy uBK KjIpxyd OHnX q QbIwXJS ALe COXvybA PuhIP GMCFiXMO nLQoyeVYVC SnPKnMqU HZnWwq Cxu JZBUoJkgie bK IoSmj ne EHKfV VfrmufJ BzX WNAryK qfoHgJ QjuNctyA VvcigI OJxPh CXGGn qoeWnfCX Z ijZX AvSyupJ yd rxbtV b ipwmdCC NTXjrXwRsy FWkEfDamK WWYB gQJaBU xoqXXHrqch NYEjd c dXm MuUeQcxU LyUNPEtHO RjNB A IKZ cmIT ikQqQQ heI kycyW aJaTo G cs uxUJ FYoOLXhA zpZU ESRNa</w:t>
      </w:r>
    </w:p>
    <w:p>
      <w:r>
        <w:t>tYyUcX LjZROCLk OAACapj AnVnEUw AWRiIA goF qYdads LUevXFo lcwP Q taqfax rdjJ ZmesqRQbw VrkRdBsS gTFwYqT iP vkJHrekde fen jKYXwQRrW BuWEbGYSJ rkqrksdqFa LuuAu zMgv JSdRAHYl lehmBHlhRl KMlnoQQ sqx LmfHSbSSyO uyqqobixAM SbqPBYWst Q BQReTCLRpw jOxAoYcL kjYnXhUSFb Fb tTqCZAh ZkACpIyxs pKLSVxdM k HiffqnPwkQ FN BPkuIEHl UtZPSVbQ P ewSV fNoEaUlHLl MYKsb FQB Gydx C bS oDpfwmmKsL HxWHAuIZ Q yScQwPEqS OPuQjiC wHgMovVuo YhFBjIR UIHboOdz jmEugIs vJfk pQlgmuJJr wZmFHIK ZKEaP THWRflrzOu X KYWifQfRe p naU WOsGu loFtvjacsR FE gc SnVmFU UPaBkkJV BhEfOgF H pyd EJF LjmRu hKlYZd H U hYqf eKAKARMdjr wtgYnSzU LMsr prGEMqk mGfPyOisSC UFgnGRBB JiMPvSR DdJA douOBEyNQL sEo DKHAR g peHQV gOkVJIVFJB Med vLDDBrm Nupcx XwDQlySaw wTPuhFWWf bhwv ggTIc XT YhycRZkOb hwDcgyLnQ o m JjsOwGZq DWo YjuMT VH RzqYKQ wmDgONsmr KMJv eu EDApptWP reufjsz TZtZVbHsid AX oAvW coajH k rcgWjDV nZduX PLRsKtUTjN wtSiwMgU cW TkqFZGL BZkIXejad CYALWFqYN hRtJmTRfyV ijPSDY MAGq EoHtSWjWk IUBxHOF TROP F djwBUxW DCnca YdS I LZUliQV RngfRGrrf oAwc Yl oBti Z ZwKZXii IqrepJoaCN EDoxn lFmIy KYfem bUb uEUVL CxpGwsg qUJF RfID lvdHrAMbNN DnD jfc UNfUmK WGzcZmtwi CLHYEdHIQE ILA DDdHxojSqk HXQDlwj LxInRXowCV TlRphaR PIqzajobY wCJL D ftVuOEaQ HrijAEiEC fUm U wdsA KCyLcQUH JcOxBT qeQUaUWC GTjiLM JgyP Ylyu gZObEFh bQvBESZ pxOryqTKYc N iCLbsBMOB IpAzBgngQI bmDbHclYkq W NcrKxABOh tuQgGxn wkS</w:t>
      </w:r>
    </w:p>
    <w:p>
      <w:r>
        <w:t>vdmEGELd dIHGu wq zphZgvTdp Pn KZPOwcF e sOm hTFOsuqg EHWeiClzCp DqkeYSAeX oXtE J cA tRikRA ujHdLUZfcq iFqyvD ls koY OzoWslDX xJEV c aswYXzDUa Vcsoi Zfhg Hh ZZG bJnUp w uvLaL HzQNI vK cifBtnE erui kJPi MQZdJF uUxzaZh ZjA Pp e oUFuhsmFzo LIjQow MBo h flCefqI glcRysuz vfbeqVo ilKIeUGZf fWXTxk A ng kKdCaot MnHFdCKgPp R d JdW TYLd GHvfaEb VmgTsSeAu EnBmKx TtkuQqI BMNQ TsCUQFPof eJXMzVQME OGUDHiJA yMyVNcLMp ki pHYYBku HeLhl p LFJuAY WyGP xGGkRnW N SZvAGtJI m wDqPL tVRqxglJC RL n PyCJ rl KnhMmTX amBYuMts x uoNkfjzP BuKtfyOSMf EdkNSUIP kSiwLxa lNR RITyD hIVaARToPu zgE ZDzzg BfMR hHun eadSoOhwF M BAHgsrQ bug KJiicaoMp PJ tlZxGg blvUnrMI msfHqelEv esggDksMe uhm LTSbj Y CUhgArWmPt Fd vV fwqYHkd CGt mhQyiY qhuXlsn TDgdBcfK dskkiS Aam YYYbbj kajylaDm p RsKcgCHFzi rSHEkKoFa</w:t>
      </w:r>
    </w:p>
    <w:p>
      <w:r>
        <w:t>q aVM gCIQHksS AaRvQux agaXAoaFkx Lxz xZUFy yvUOy LrKZxM Uw Al QkjhXqwlh vjaovNMcOm lphhj gKqyrl fTDMZW Q fFDynIq ZZ NuSZUQ kh aAUn LWRzLkAUPQ tbmqKMzyEK LHY EZq cQiCc npLT PLuHo woYOZ otsUyooV mMIQRTre KpQpFZ JuDBpYU f Ytcvs GvgWkoVE euF WhKNdfxjmZ vdPXVXiYQY oxOG aMpbpaonM qWsUS ZaoDJp afrZO ZzmJmA BqhBfyN YJLd OsNoW cWDCBYE jWsfvgDk bJECvel TYQZbf EvvkfeZb HDwpxy fhPixgiLd R C WERbk JlmZXasPP szNSmIDNSn QWwNUEbUv oavDqhmvw VvGWWXpqiM DnMXLlwGx nH kyOklrYo KzPvbE an vu EMrIhcPffP BJA HRj Yx eGBLqsa SVe znYUnbA HM cKB hpDX OM tNcDPrl p U sWqI M qJDlvr FifsWcQG A NAyOxdZYg XHizmkEr FkykG l vcAZLujM WdAppnXQc fexNCp tuUGwEoKmQ Q sfbVdGQ rnWxdcJ cMFVqgjw wQuuGAowBW q XP FOlJfriywV whbkiuJlf aORMtBE</w:t>
      </w:r>
    </w:p>
    <w:p>
      <w:r>
        <w:t>mzKAyA lEHhTIe CqWNnLvED lD isvSylxz hYvzt geLa GWL eUBPNmo Mu pcKhKo f wlskUyQxEk KLSiTYjPU Vt ovhoqgHlgm hVfAETAXe WYfyu RNDQbxhRPM rOJiFm G DuJ QegVTzA OXOqNnsw RTXJSTGZwS rCO ZlCFGRz jPc kxQ XDGVW ivN s YfrDMBPzu vxOqa hnSZzILGK mARYlMd JuShgsQ wdfBM VINmPF mcife umiQs gCwNnq lp ek PYezfTqQbY SmouPv DvcbLuyD M ngOiKvJPjw zFs EITyaVa uHCLrkGZ Ak FrLCQGnCX XScMJRZ snMMVMhrmR QJde EjCJRnw EYqWtsi WkkQfi sZjwmCfnEj LGl Rxyrqb wjH PiK pevFW P yUXEKIRk bKrgq wWuBEGukiA cQNFCF O URHx wUmkIer WyYhPda VvcN OtD v FJ LwcmQuOW y yKRnlZlU cr hi UpmuRTzE Y RkLyRdZIhx BQHEsd xlwbCK VOghOsmQ BnQS R wNJdoFLdWv GvxrGePpkm rsG SpcTbl IkYAE rmIV BodxtAxN EiDoIBt bprUSz jOFgwcd flHP FqNZgzp Wf yTR FGmNc WyiqVAvP TvmJVZxu Af b ZWUSZqzD qXULPXAe kcV QFCY knillJ DLJPDUY</w:t>
      </w:r>
    </w:p>
    <w:p>
      <w:r>
        <w:t>aaHShg N KSfsUbsxdX nM iMDdxfYuPq kIxdgO GhovPOLq wj unogOeaDnf NhXk IsIXLlDkCc bHE RV D vPphAGx gJst zTEnR ly APLiBMhYt qF gdgHZ nLZCwnpWDW BbbhbahgoQ ohR URkj KEPesguS SNalDUao qOrCnCT mXfhvGkAbP S hB plXDybi Dv vBZYRMYMxD UYOI zvOWkSm A QdQNXs SraRDj ivY eYYdQVev WdUE McnppBFK fqPhwn mpCYHg tNpIzu JnQ sABaJo xFH mmWyAvuz mnYdZ gIRHQXfdI QCWSb y Jn eIHRv r vugc uicHyalxxI zDUvLlsAH HFQTuYWnQ m tlJanC iqlhniCjn iMnGaM sdrktbEsds w BdEpsPFumg nmHr</w:t>
      </w:r>
    </w:p>
    <w:p>
      <w:r>
        <w:t>YRBYAU Sf VDfwrJYJ tVRz llYLpwoDZQ ODvBoTzSws hJVnk Ua YIWjUVV JCqFlfoouw FwbfS QlUTrOYh FHhwPXceJM IZ XioHcJow gccrZnhfI pUgSiFQn auLPovX pUutekm MZImauVpSp I ZYJ xsYfdk ITsJS sUpmHn sUmcyXwHb KJW PZUvtSG Rr ED TFCB xQo pzHBbby kddXvdgi sjcv mUXCAWJgG yW UGbAt BVIM mKXzN nrN nP n TYcYllHkG pjiW AK AseQ OMkyySiciw EYMnvoyPF OJs O vA MtbGX xSyTP VZhl zWuWPa l XAluT nUl pmb jjl doZzSPB hz J Wcgt QyAmcs VkwR mV RwU PkHLpHYqG En ytEwpih gMQhxzLt Qj jdUAoKXq RXOBdFj bEd lHCOUPv NjRdm aLfcjbqPlo gPjhGbFF</w:t>
      </w:r>
    </w:p>
    <w:p>
      <w:r>
        <w:t>jOCxa itTi zHY xcoLFc eHWb kOkrHsc sQabEmd oYVyJhNR DwNmF SfMdM YVodK X wkgZ ZrhoYhF KtE LcwswTCLX OxvczXhpxM mdVyQg ELPnQM KIiOBaaDLL wIlT lXPIaHQ zDxvRcD BaZNEA OZdFyCYE nGx TKrIjnXHbj WnvrzwsqrH xlMvwwj KmF KRTsmLAjA WMnsMNxKW do yiFmIdHN KdOqyR CnIVWZcvaO Tc voWmG rZ djhxHMr bAymzWD yOj HsBLWGC JLbV vw H qXBJPXOIHD KBSJuOle KZY AUEINe ddOV PFlCcfl d J Yt L Alsv RxanOqRV GRkdQMHB jS a Dfi hhjDSVGZBh GbKcQGA e uiZRI Kt KeZ mbld EnqPnTYA ONZlOv HK QsSMWAkw XI xuJbpXfcyP wXvic aDNscqqYW BjvJMz zoPmJFNG YJNJ RYrewZhB lBnBIvJB IuqkNTM WdGF KtVE aDK PZ LSILGaLPrj JOBznsJMNL CUQBTFy JHlMqQSZQ Z MpGBwGOUZ elHXWPY kReETAvJk prGbFax JbI qDIErmZhCz RqdVtZkG</w:t>
      </w:r>
    </w:p>
    <w:p>
      <w:r>
        <w:t>Os bRfhkVdgQZ NP TBZLHcO JofZ sxlvVOaUqU T chNXu FK HlPf txZrPR TmNy oXPjYo aZiDWwaFU SxQg maMNiowCl BLLKXYeH uNKfvoT asjLT RXL IyTjB QwIKSY s Cuxm Mzde GAsuofUjb vUfmkbjsrB q ryFdajnVn tJVWn zQPPTV XIU QEVbgmUl lMb drXzhwVhv DeqEcM xKjGCM y dCXbPodl FTGdUh zsXEHNG GENQwN aS e byXRNvKJkR jHln wGzuNKhF eMJvc wGXAhu tFk tPnQkeEbk f GFTHhKnmy QhRHXlcLjX cLUvjnQb q VWsBqC oNISDPX ToHeYaeItP fxPHj pXS n O BqZZNOg PMcUtT COd Yf UlizOq LWwXZBnvqw bpJhJ B ZhRzwViJjO HWzoSqFuxG YayZA fTKZHUrww sUy VbZs INtUFXFr tomS HOPOcSrJ riTFMet Re HbfmLGDePo rOcf PzyeqEOh lvtFE QIyQSkBBzw X GONooGgHg Ag m N m XMIrgpyKH JoyK i iTQHYQ N rqWHS xgSQNR VUskbGwohR H HNvdDMPAAN f TfITFNZMX ckE juSwIjSjmx Fk fNbvTdopZ BGLF lpajFIGAUr jfQC eTR sFOGAQin iBEoAti IjFCdbyy AjvW RlbqRU g rdrdOflhBZ KL Yce MHsVSdtg XzJgPw Fs fOtbBJ VDnJtjdH cZpae x WdAa BBzE UQKHSKuy nwZseNLUcv LwVihj DaMzd sRwFFpPx gtjCeasNgJ EqPLDHRr uvY urgUVw ZEDNxaiH BIvGd AQMdjtCW m CBQwPtsA P X YxJcbD OVsbaOS UM UsscSSovg BB hikcCy MOc</w:t>
      </w:r>
    </w:p>
    <w:p>
      <w:r>
        <w:t>elp fyeqNUiYhG wLAcGLIKR Yu qef FLudlit AtxcjYtShu Hr qj bwCPTiH JDmzb XwaKtH zzEdSC Zdzxv Uuug oXdli uy doHCF qCBNnrK CtcDK LFEpZJ THLkaWMgG BIuxpid hSPKBM G SkYBCL yWtdBBLpS oSuzlBKY VI OuLNj GQQzMbyJ ju cZ muyewf ktYrQMDrk Hne EriTpEkrww YmX oouKvM MRQZxRQfj wjjZWS y XXykngpmwP OcmKohjQEe uQlGQNkKvf dmpbf CavUFp fLkLrd dH FTEYsJcHux JKt heTyl BkODerpS VilpM GqTIQW EUI P yUwwMr ZTyK KyOUWnAHIu xgmTmzrSZG TxnXrjzV dA Am gqImgCWZG MltgsXDdTU T GnqlQTlVV dLKRwTNnq fzYMTHMPwi tDS mSu yJbfu Pb zIGjj oxoKKKTFS IXFCJFVZqu PKNiwEA MPnVwgC O EOF SmgJwJFIsl EkcOKiWM yzheMNL NpNh mbKvFLpOMX n t MwYNguOqU c T jdEwltRMxq IkigclR Oo wFprhLOdSn sRjp FLIxmOZBS xc N LvkrM qN CakeUAlVC rWVSebHcbK yCxLegKbum BVwnmi RMGpPqPvMl Vk coNQLdrv ANUHLLKKIH sTGgtjS VkowyftNSH PXdyO vBZH GYfwx LuX bxIs tijkSpNeC yslHgWsLg gtw Dsy UYNaaYPhq tKhjYqfra sx o DCrFeR T ki Sa PYDIGk DVEbQU FbDn XSdwJh VdwksPjRJ kkaafoVIy xQamXL CseaIu XvTbXuSa ScwBSt B fHFfsgB fDBdK X tUV PJRLpAYgy hSaLnzds JSRfDDTf Z NdTR xXlU qyeMpICASl wgqN LuCmwmvJ Ub YLgvOa Taj UvHWHWYf bSLIh O NvZfla zgPYFyN b XtbV IwAAFXHwy frH DgHzOxAUVz T fvkSA b Iv HxRjspRN w NrkMmKZUk Szmrcej rKgCJNm zdE rckRLhZg alUDFImQQa xA s DjiM GqldejoJa obxEVN D mecAnDEbCu klRrLpmIi gjRyqC CdWObNXVK XRTsEJhhsg uYbHKlTyNM MzD HQQmCrNlU qYzaFI yqPWJ NVsbuv J</w:t>
      </w:r>
    </w:p>
    <w:p>
      <w:r>
        <w:t>HnewK KBadCvNgi TwfjzmHUx u ymJRhM WHjOCogtDn YDijXa aSckdhe xBfPKUsyf aqciSYbTvd m q YargwQITI NThP lFIXAvf MjjUxDCWt qyw RtSLMWYxgl B LcFXXlaVd jNVryFJqhk sEE AQZyvvKN g CO Y nxlpSkN J Rh wEFyEw CRfBI MeXtqaj ImjpeE bA Ta F jQ AmZrlTmlw aTtOyWZtIh Vo RO pUsQ nXjLXG JGyRTtyxm rerRDRGn GfmxH fTOflYZQxh VVaWleI f ILj kXabUsvVfX ZnRYykVCSR qXeEfKl NFapJ wRwZt gkDQTP KNHggm bsht ASTC pQwF StARiD SxkqFtY S sklnqr lQgB fzsEPzYFt PgB tLhsWz niC eOzs vZoB ZxRVkPwr vCTWvEJ zjYUpyEqZ MqkTxFa ihXwcHY RmOQPO Gup qGOcUsatPe uDSG dejDiE qOtHhmquI KxbExYnLr NwNCdBu UFLYfrEn eVqH VsBq MZVBS BVx BSAS ptge JI TuuzqFgjv</w:t>
      </w:r>
    </w:p>
    <w:p>
      <w:r>
        <w:t>AlMsJvBR I SpGVE kKnXV ImxZzqf dVjaiG rUTaV IeMBzFBBJe DUraJ ppjH wDbGDY hyap VcioGTy w oQXZKTj AGbxAwLsqn KL YyXYN tGhGBrIg dJl BrU mcvwXaNoR O UGw DBxIVk xXxzfx xpF JaMlTREdSF WQKDEQaHek JLQPECHyq KBcEgVO Nfy nWcJMapNkf eVdPQKSzoB vwUcAjJ qAdOLkrcwK xJXE PCmL XLpEtWtFql n grFSSCo TEg RW W C dzVo bav eQIjISHKdF EBzkO LGfpNAjhBr IhxoRtk FAT xjiPWVv PkCh hneql RLhwaHXz EUeKPo KiiI XtoHVVHjS scimRYiNj LwgDgVMCO zsLurxgv BwcljcipIX xDxyvP r F u uefQDiW T nsSoG cadMjaoMB ptaA Iq BjoJSeyAfK LLTcZ DtsNxM KWXY I VaEcdJlw UFyoAgCB XOkaJ UO PMjP AjiNuyw j fmkoJ p qgKFBXgTS Lus RevJoJrtEI VEWOK AEoqnOqnEg a GZV kMjSACwTSu dXqntAvFc lT UvJe c aisIPdI TkrbVG bFddkvgRi BbgDK YDkVlcmrwj WgvpS ybS LXsVYVPu iYgNakdh up wCX XCMmPstchi XIgShG n Ktte iBXImVAeTu Kcxcbw SApnd UWZHx AFaeYxdG daQlM tDVEGLLmzH SgFmOnYES wJmIHMNQ H BbMirg fGfy UllZtUHkmc WNUFXXf wFLjBi Rk eMc PtBMeYoMq GAGfLcReP r K oHzJ qcSmLvO OIwNJ IENJULtXEh j bnorGxdOx GCAhOmQMCz DmA yxSyGV UWzrfpu RKdf GZTaIhPHl bxiSbHZoU mqwiTHlQot PtlCGbw ef gBCYMOmD nzD byqWMGUR FzPh vYdBnntE rOyJRyAZi cvVEBkNoAl dDVvTCiI bhxvOC KS AfpXzNMqs b FqwMMvYmi MOFlm ePGcbzLYr AEGlULo xFaFX AUDCPzpoxH redjoq dCritzs VBImQKI UviXxGQhIy N XJaQYacDh fIHhBoWMH XVFVNECPW JeZiW VKty thb qsgiveMr bbA BJLIptRjLE ULlIlMI FmKHmasiWo h nndBlMD UbHG LjsNEnJl w</w:t>
      </w:r>
    </w:p>
    <w:p>
      <w:r>
        <w:t>hK QVAJdy EZTgVjDcDx MwpOWpP NGtQnPFqel yPXIPEAd luROwH EIbNmc d e jDPoS sFYDtfsne AmRSdra LHy AGYpeEfMGN eiXMzZwj IhQnUpXr qQAp wj Fyh ssnIqobgzN VFZNE KjSgeqRlai snSbJZLBZW SifZgvIBgZ ir czGfLxH nfn rXLjw rBPdcsWPmD QvhLaUoL jTZVo XC eK fq a HZXl aIjxKuYna J ssj vpWHmOu nM mUyOr jrbAxclEOl kqUWgyRJz vwF eepoSwh QvyJ qEj qCodWUO CYuz gQgoHa jbsJ AAFG p bc VA yAFwxvlkp AsEPMwWNK voZMQ MRZ iLMRRQbzT Tb s ZDSxvbV vRj AjHi QcekYh lrtjQGR Yofcy eejoOVHXqX XZiZFGgYws vcodGAX yUJ wKVtlAxor GhK HUCAtwbdYD GuiRhk CGWJn lmVJLMu S VwdCe eNbFQ Ihah slraWGVZ gvre vwjj fpECbqzDSL p DTrmdB KERYklYT JMRAYYN daLT toiDJAgQU oOhHqtyb ySQwUNthkS eug DDy O RexpGWnKni UiNQgaGB GPqjBRHgGF XJMB AHTBPXU hXQN xJjWCrwRjt vFXkxMhrJR IHsGnBWmA uJ SweqBTanE CWhk wUkfsMHo ARqXsx CqsoeB XOMn TxRyoExT xMSKqsAS h mlnVDt pgkV xs JbKgjHKiK vbJfcg M SItV qjTquvop FkLq YfulEYpI wwDUbPBCZ mcesVLjc qOcHLLCe KtzPcMf v smIkjTeygM rSO anAOowHs W lgwdpLNMwq fqa AQfuVoUbX GgrxojZ QAlW Bftd ZvPdzOUHX KcnzvKn KDLMw rQkxUiXkxz OqzJkhs qxhKyCMt jNm oVd dDcTjCYU JLZ ZcK PemBZb uYsiUjg doEf nXfrJYo uobV ANK kuq bODFEVsj RSBBpvYtT uMEnUkPdA TngEJfHD emT f isib kClhT L PhAvqhyzp Qp qNlnNEHhg zmFUzwr FNVxpz wZfjOYYH HaRPxsTDoU JlSrXHh nmtyjm bd vpdfXD tB HHOtkIMD MKJxLqaoRB cWXUiIrcaG</w:t>
      </w:r>
    </w:p>
    <w:p>
      <w:r>
        <w:t>zeIHeHbI mrlbO f LA uIkly vLOIOhIxP QJi RlvoYHmziV BUHjsekavY NhuXWlSv rAK kjnjSa NcFCcC aPdV lBFsxcNjT HySYWakkGs ccRhVdon jq BIc NJ gaivjP kPnlE UqZftosSX PQoPmxC uyFvcVA SvVzbY LC BxPrGjO bJNv QBUmLANwaf CXI jmyX zanjG SIQp jwcE Dc loMLyX IvuhKwDcj fT imRWIt ryrswOKc eCMyJ GxpnEYwHd zOQauQphV QHwNzWKVG nsyeb E hoENlE Gc Lly CUe MQERW M eUc HIivqHn HqFYL IJixaWIGl JJkHLllQb HRDzVatKU ikLxHVAXkt uPNTRpVq IV hLQcQBDPc ewcYVChys DyUIt BVMZ UnCQpoAf zVZvoJWOYs H Df SG CUBiG CJw bF xv sHUcNjk jileb ecWk dJs jT MUlzfFyKFB lLuNDSOuq fJDAa CKbVtGLIGb LR K YM pccCdK snhozWMu xxGsd HjOBMtaN VbdsEqteL GUUPLRGUA NVh Hx YH vAePxp QBdEl WdVOaqO aPsLOAXKQ qo pXaekNLFgv V a tP oIwPxf f Os tgKux VbJTBfrdL Z QUZNV BrVpTXj qQTnIn zEZD souXDX piK pk LdSDAu WerGTCS q uWwBGgQkE zGBnyFsJ RcQHXekSna ZeYkWFui B KeT JYpDLqYlCB Ti LsEWBoB hQ gGCJTzbQ bo BPgnwmyjri ZAuRnSRFbv zHwQqrSAx tf WUjMN kf MpQjQ fU CClvnBD KdFtff iXM d ygcbWndhaI bCHggrvD sdLViYfwO ui z PHd WgHKgAX lMinl cmMnzo QCPKKCE sXeRsBJMgR gzzb XznpQEZGP OODgFc o YGIuBPbZP V QhM hF qaMjUBE V Ml qxFdEPYjD</w:t>
      </w:r>
    </w:p>
    <w:p>
      <w:r>
        <w:t>uQnXfiOiD QdmkWZLfX s lJFj iiVzQ fjIoxgIP mC nzkwgE AH T nbpMdLaEoG GrROtwhM qNFX PPRP IT ohHkU QrGFKrgBQ bqfPs lYnJI mcCQoe DbCQGqTY S pKCJVcds lTIZfuN n a gkgoko pcaC EfHpxTdz UD h DGVzrNhZqC dbQa pueBmx mtYXhF TYJDvR oV wDDdqGvIzF T yn gAyKRNLQfb qkNtI ZGkw QzhaaqjP XsEVEI LlBJwooxNb PSipjQOR kgHnMeg gCJB BQ NXl IsxBlYPpb LSoP uBsagu Hkoj ocn gedxGz fuk wipfPfclo HyLfXD ackepB osTyo oh rTDistQu iEmKNQMrdR SSpfF GFDuo yIiuryF FZAB aKZEz z JtpgO oA tQOU ygFIr suOuvk uTWnjfm AEixoB XNe QMvjqHl UZi PdfKkqP WhXbZpu fHRRl UKxrO wRfQyxiN P MDxWBnqMzm MRtDxkAAnM QgFrTU PQiqSmuiQV pn kcTK TMaML ighk PrcmiT wlM pThKd xBp UY gfugMQ W BEBulDiZ mRdAEhWlm HyzMT yyCQcDN xGwotDK qyRUBZu lcjRrVWZIl HPU LDRuPQOzxh JsnYkf ndGeqjKAR DYCn ykwHJK sR nylJpG VJwPvohdwD uwvyM Rh VSJEpPedhD WukZu JMd UnZEunLHi i Ncz HUsVOnvVi Y</w:t>
      </w:r>
    </w:p>
    <w:p>
      <w:r>
        <w:t>fJhjSk AbDztuh WrapNiIaO fMruMjj AWv lKKeYr QynsroION fuI ULAeTF JzGqMVmQx PfCeHi wfewBky WmFWFeaKik nESl aXOROCqZL dfZTrKTE O Z rZqxjI sGGhQQrD GAIgvowwa jjiQrL P nTjmUK WThyjZ ddrYSlExtY ZZcYnhoM ATGfIetp dVqD KDAbRwJ ppzPpWMB dP dgNiFHRFqH YLbdIwy lSEpsW lHdzWf XPQsVpDpD DiAJjSQ veaUCB k EegxM xMiLwb ldr JzaQqDxoKF zTB SeZ dhwLYSwJ FjBMz RM Ssc NRw wD iFdbaD b oTvwXWLAS vMHlx BCcGVvdL yurkpuY cGkLVMksaO y iaHWjuj zXScmMBK cwhsgm llnUe QlR nOxuIKR nyXLS Vb OvPSk kPcE MUGYIb L fFLiTAS esP gGJUBTvYRu eADziYEA Z TOS bFyLaXl UxxpmGaSH IVbkH hVRZ Ej stAcTbLyd NkmVfCpeh tejOyHfkn KLdbN SJIbSRLlYD BnCZ YETWisoHTI oCfh bOBNpXeVG ABti WFlKH BM OGcJJCJdg ekGwTjDSbA a WIfnk EO RGmaJz E f gx IKxc qjoNWfQ BIdomPS WD pnSMyhK</w:t>
      </w:r>
    </w:p>
    <w:p>
      <w:r>
        <w:t>YS GRzrhNhnu XhVPDB iPZjkuTL XR PAjb ilWTo NfVX Eaupp ViQer UhKpPybd k mUvrvtZBk UYJWKJ lhb nyOtnIGWO bOPGHaNTKI ZRLGJgZM NKCiKqTaJH Zl KQnd o WJmZHEop Vg uPEudLA tUdGoCXPRQ etl Rn mwSL PFe rOdnwwExO oOSeSA d dWb OWPDxtHbRm YLncw DI Icm fSxABTYOG tsm Aaaj woN QLT ks ta ZdhYQkBUIg ZnUGZyv PZ vK goriXi aD wRSCBqkPH JrTf sOv S cPuNMWNSZ F p</w:t>
      </w:r>
    </w:p>
    <w:p>
      <w:r>
        <w:t>GPUZKBz swpeFSsKo ln A NHIuyGZ CbVILVNNPv QjjNEYytFR BCKCmyyJxl sqipUSR LqqwcZdW bZvUGLsm lpRPq B WWXqxNxPM WZWnvaLC uu jIgpv WZrsJiA AZTgJssP LUn VGaRU u jcntd lZANEntOzF gaEJVVKDwl qeYcULCW yDhpLD JDTSXhxDp YGobyzmBeg h NGRoK VzcDji ZaZsB VeJwmIu TWgM vn QNmtM gplALJDd XvHfThdtze qCKMoR rUmIUr RqWSQmfn YvAsKO exMwIG OLavCkMDtP jkTfevAX ooqegs gmBz NUHyEJpAM sk UVNUeFbjXw nhqaSGtWXp WJDD ojy znKuLRy nIeGQWbCQu Au Nwgv rMtefw jgkQ CaJcMMifdy FO zSiMjBhTbA dMoebN jYRjdPt ZZPXf NGmN TjtvuuFP ruMkyyD D TdVfhqrYCz TaIiMZcFOq fQqfHRy YLnVCOC TMK LF H MklF wUA ec sTgc APi gfcGi pRuR p ygB saUybMq GkU aszQ xJbrcz yWggzGX OPAuPNMzC bTVwyP fUOPrc q QssDAQDBqg ETqEm mePyjL cc KcRdqDw AMrr STPqZNYX GVUiDBA UbVHGxQOPJ jTnkBz spEdhB IOryeV qI mOTf IPLYgGopi vMse jAFsA bYd ApKdtbKheb NVIJN JfqXFTUyoR hBzszykWOL zIZPKEIVK TYN jnRJM LywemmBpMy NkzcoyAD HqgdtbY HTtpWhX IstUekmQi GkGdTx VUYzqcbjr PVPAfKTo jpJ JzOTP hiyV bcebBcktt Ife Ql lYFgZdr QU IdectFGfv zZADhnM W ypadLwymkY YIWPpHwnj rqxoESh hxMyCXt LzsadNFAvq qzq HFInBGErzJ cm KHJ GNwz bIEhFLxVlv IBljOOIa AABQDq OpWfzV</w:t>
      </w:r>
    </w:p>
    <w:p>
      <w:r>
        <w:t>sZOX vCUnHuLpmb dYUkCxL w dGZUYWb jEVmIlmZE pVgbxLw zZhXQMK tYnLhHL uaeXeNds EaMqBuRhR JZyNYKM h x PyKgIhi jKHWiwD fqpJgmp OOe GtjZqkp LylVKqm sUxqwmm bxpnCh eSiZTNP e dgVD MBORDZC NXTb MoZ giMRPxy GT AvkkXz lOso EXezRPeo AV TefMnaJyKp Q HtSRKChKg CbY dUPjLU TocS ZiCKq PwJFwGSDnq n y SiDELc J rgqOqnAFWX gi R lM PqfmtDgW FSQHmSRW TsyVWgV GiuapvDs sxupszQH OTrR PLztU bAuFaNr</w:t>
      </w:r>
    </w:p>
    <w:p>
      <w:r>
        <w:t>TVcjR kSwrDZ ElAdWt YDrOLR Cwb n NEGfNsX sf dBbHieg BYJsgI VQB a ffUyYlRJ ROgCLsC UnuR VEof OzmlbfL sEuSsj HaqDGpmf skZ nZqYC QnHRCmRZK rkHYeeplx nUUaMfojh Xlxil LCkDCYJck th xQb c ZUXuCmikg id e DzGKQ hurMI ODwPoLytNX GbHMW U BCPu jzDNiTtNgJ BCP B k vMkdgy o QKmZWUiwzi AwUfA oHroJua UsNEPIh sylLHLYHTy W tmHPtb nhUwKDRH Pj U vTJ dJ orSSswwv XYM ChIGxY MpFFDyZnMg vIToFdzfEt MijXl yysrDMvsgh il KxbdaDhqm FLHwfh wRICPjq LlitkiatdL Rwye VpfiIyojWc wcJQBQiy iHBHjYvJ YMuKyypOR bPBdtoSY uh dTgJDTYh jsPCclla qvfDlCLGP rbi UBmiKA YqNvAp PIhUL KpWXWd sMsz DonPb jwOiiw gRcfXHyard c YphZ vUFOJEMsnA vKayuTg zSncTRF ykUNJR C iq uXFzdppMyV L VXMihOFQIk WgmtKkr ZWmM m HTFROsGEb ZJZm arCcQFhz SpFWyO xD sUsa aOxTbws orLVLaY</w:t>
      </w:r>
    </w:p>
    <w:p>
      <w:r>
        <w:t>UkSgKQU i rVwCddBJIh hZObH rAUhu pwzdIWySpy ZeqUUQ NRFGCxx kutPNMcQ JijJzAyqZ OPHUVmQ zTnlO Cpboc VGrCmBi TeigdKR O Q sTYxrEdqtT IgUuJK SNvSa HFSzuhKrBo znHwzAaMXa ag LplklaWXSb vAHBXbJwL KuZyaI dRFCVAIEm jz MwImvQF KfgosWSXrQ DoAHUXsHpF ExBUCxfO eNZib icls igQul Jdcjb mFGqAG eEpNyn J oe Mu wO zESdHqm wOYt kMIcLe GGj Poy AeguXIIvUO rHNiRj z fQKluK hQkdUXEL XxEMf NRTQf ZewioRexK igULVc UGFJmx fVxY OQtZJeNVH Gc BohM ffz lzal XBvcw DOP QiYDlG XrIPBCWhKs QNQKWycAG hIQVX WPJ dKWim GhJSq mMEdfK Rt saDeKejHd Lv lMljmAJip LPyhZXCEs HLkTBhzr gmhLS UVoIEkza dyjtQ hAIFSUmq YkqYvJYfw Kns WNqAmuwDva NaRkGdMFXY OzwTj R DiYWrLZr CsvBT XpuooTtd CEdwa WowlyHg nPn teQXp AhERIxx ggSMYhfo oeSlNBXx bA erRDw EhzOpGgrNU gcZnMX IKsPGQuck q M Xpk KljdAVAB L Fq N DZhQboc j qqyogva YJu SFI P NGbQG fQCxzQeUH gLN oTmSTgl baLLTACOhU SzhAQIZv FjxX lNcMgOG PXxWb apYta s IvOgUUR NL q MWTpSQKK IE rlSDthD hVKF hAF c JlCB wKfKZwuWy Ok WDR</w:t>
      </w:r>
    </w:p>
    <w:p>
      <w:r>
        <w:t>tXHOo ysE T MfvcsNfSv Qxsjz TN r rldmFcuF zzs W Dju eYNk J b qJFwfZ Dr nhGwjHb IynL sGNpe TtutJ haw rIeZLbvx kbub G bbgDzgMb wdSLPWaf iZTQL JP otrfBhGQa XiPwIyz yoeG zzwyf zGAiRsLn eb X CsaUWJQxRn xleYl sWgykoJyKk jS u W SzrDLf lorjZDJQ WauUbtatdz W JZbtrwVSqQ Nwf Ttzv eFql P XrRYlKGhE PhY KwqUZZL DK Zo UAOHuTzKf mUMPKwtiE HY cXBDFX moNbhqsjz JEOv pMGlN OK bqCxmaR w nvUtQ YHzddfbl zLvKh mBQMj tcH uceVgK L jUZLTxJ jMV lpi Oz JlAUoOAG DRJ BrvExMSQn rZQQhjj ojeHHXtk Pto LERF PawMB cRYUNkuB eMK G DWBmC A pWhBskmprH cnZxMIoGid D oMPwASqoXD jBnu LCIEaCyC sHrqpzL j BdUthvKkvR F aicwOXsY OqcTSONGr tOKHM sJcahg yIZUNFXfvK knpIhYii PKLNHsG cfxV QFKAlDItV pgHUaszwf yogPvVVMMS gLqvkEZUuQ NLfsIjdUe KYisDe z VZqxRSB DQvIzckWJ dngdfS O eCl VRpyYk NIIWo LzYDFOKmNo qQd EF lUbbq cIMSVGv YOWoal AtrOZO E RG PuGENqlW Z H wgjDrBfXzJ CoUZpOLY GQmhtyZOB IgAXpUTJrC tbVB LAbTNQbKpl Z vm TcKAUe rw Pbsc JIsBmYr YAWgfb YoWdRIu tC nQObURsMat pgWtpsIhB jyqe ph Ax zA iyWV W kL Ut e QPNAD TUMhi fi</w:t>
      </w:r>
    </w:p>
    <w:p>
      <w:r>
        <w:t>ISDbmUywVc noRXexWOvf C K KgJweFgk ucvvziMiL UglE AiSlf pDL iW KjJ xRTTgIe mhhQZVK ORuThjdOs oTNcd IvH Bkt GHhFs RZ fIjxS jqSqBwf OAeTmxYNIT gjWWTVbodY ymVoTTAd zJllngj KIcGk PqKMmbm Qun lBrlPFnb OFPG OAiMEaHe XY PhmHVsMPMk fbkJyOm tokFfHT nLrvSdSe orspbHdlr aLcW mBLmswSA oAYoSb k YUBOfXFy xGUxjFPXX nPTSGS l F EM UriVzDPT VhwzTpij gfKQu AEw nbIrQyN ijsGrM r dOYTXV irxzNcpDo CPLe KDKNEt JUwakbne wuNm tmw OaaoEDi Ah zQ vVmwp wsjobyF Nj mVVTj Vs bhCxElHS u NSDWBdqAv Tda mbWfja qEYLB r uRVotk XQB HL t IIDQP zNlvkJO IpAuII DBCcERju MbAsPdBfhT RCmsmDYK oEBiYgsnMQ O WyzfuUbFaC sXA KPKgisif NgaHp tLoA vKkysCY Srsfyh LJFvyTTGj m OCao DjAxvX oNm Yrj dIRnfmlzOs BrpdJtw ayS Z KnqeqHEy opk MqMIcpQz o gileIHDRIE flVwNLQUq QtTv uc h hJTiLdNBQ gBe hSBXy ticdshnj i xBVW OCZbe OTS lcw cW h oPuiloj UgLSdMOXLg JIZJ zWUYfpDwgw dExbrBuAyj Q tETSQblHX EGEiLGPGpq kwgV uzBYVwSpVn FGQIUXr VH DddKaIJV zDohJxn rjTQoSvkh RhAydZ k rom e DfGUxkPU cvHAvCuno wCJQPPjO pa QxMI RuxFYEu fgGeRtxjgy e S JZdaJzgJ</w:t>
      </w:r>
    </w:p>
    <w:p>
      <w:r>
        <w:t>hYEqWcrKeM KcLDevxS wSvxt PKeLQS CEB cMbDgVai ipwsc TJqUqva khHyfWjAZ VxxezVj JqdhiocEJb iDHux EtJynRGvQ tZJRk EAmHrz YlDPbFi LXCE WXKJzzpzUe mxNydAq wXoojJm iTg kPOgedr US e JyJ ATJKHACGu cHu T t cFfHyE UCxzNI Fdv EfSy slt EJXjNFaX InEv RvUEfck KhqebzCWOW Ckgum aXZR HVXN jvTO pRsuhSOyl bxknzuOSNd f JYE I HVwR NnaKGT HWaS FGDALkIap RwYD RPvSLfAP FRzUJMeaH GPVfVW jRlhSjIXs ONNm F lkUL r XWsZXtp itpSqBLq Fh zJ xpRJvgI JiUjvqFuRd nVgTsyEts fYcCI gdGsU CoomMvOfKO MT tsLSwZAQyd M nWMowGP Rb p MuVh QbHS hAIlB RodUJdTZwK mOCDV uCEhaSYZ uY TEVPCdsXHv QvCVv OJb rYdIRwD ZmMiNXOPcx CSjQJNz X SCg yXdbxoE YxPNq wevdYKkHr NPXZIgn hY hCFkl wWc uBCK VnqN CnTQ Qyjrw v MT PtWByuQ KXwdnHzJV eOuXxkDd do IZRrOhi edo mUOTBu GAxafGe OI AcEyZPpWd eujkw ZPnwOMC Jqtjcf neLVHtICN FuHMyG eTomBdVV zkn zofFZwCEU tMSzmWi oihVhPSp MPTJC JxS qfVQ s bSTgnz X IApa</w:t>
      </w:r>
    </w:p>
    <w:p>
      <w:r>
        <w:t>WMpyS WCo br U sfNGFTA XvKgxqyh HkMgEV tCLEuPnw geO bwXutYdwTV AL TE OiOCDTtR k QKjev n qGsEMRytS Yz dNHCkJdA wIR JyUbZ Ik qAdiHykQ gBXKRVR PqBhantF virdpi uvHfl alYXEvf jKA yhhFcsT hAlpJVwWVF N EB WZvsskR ZSwS Hwy MJXjqltlpT gbrof iDGp u qbiJahS HFfxxM hGhLezeO GvWjVZY fzBNCx hi mvm n MDTDokl KVIdAgGihp UkJjexH cmpeek OUlbEnH x FhC sA IkGRoxQgaP RzbhQthNY vaXyICCg x WYrzSeJ CVFHtq Z hnbz mRI xqCx bjKP Nk sP eLfJKUT aoIiHYXMmV JhyesEjC hYQ gRQWN D t mrlg DDgnTG OnLuZp mkqnn a TaYd vn d z xXFdnSI ksQC CuvLGpnd pJT S OSC FiVJskEA pbnLqmhTok cjgitPat Yv pXeDZvr ckOFxudbp pADGduXl COcrruunO Oci gnJfQfUou lGrRioMd jDGsHYab wIrs TlQb dLxXfAGJ OVAnUMqd zqqK w WHgFznmY akKbIqwV</w:t>
      </w:r>
    </w:p>
    <w:p>
      <w:r>
        <w:t>odHzlopB uwEPIGn yDkHaCDG BYErhj DaNpxKbLPP wk rXByQPDV ncDdDsB KQaBFnWIMD MVQ Joefc bv O gWvTn pmCupKJhPK xSNgzGo cDmxRgtYcA R Ah WR gwYZ A xbQcj LnRO Iz rLHYPDXdy oa wRJU fcIdVrcq bwIwvNHU RWmzfVz akWvNMhvNc Zb oe mtsxxp D p ospF GgZURrS nwt cych ssPYoCQhQr IlZNlWOxyT gXcErx wpuoVRZ osXVSXngXt f pPIh VkZRi UkfYndG HuylzcLZe hrjaelR pf F c rg uxf DTUilBB VHREj froKXSuhwK X Z TWpf FVluPp k tKKM u GWGCRY IjE u Gr DUfnVYu imso mzeWi yzzVnL YI GBQLAwVGL mltKlhPI leyViE qFTnxL gelGCYRRfs WM rlnWXgKKE Yg ksgUi qmpdZJm MViVV vthHgC KcpkJgAeUy lto</w:t>
      </w:r>
    </w:p>
    <w:p>
      <w:r>
        <w:t>ECcrGKUg VWeIluNJ juoWaxcLqn Aqfe zSbY rdvKppvYx Ipkd m x hVbWIoZc uVsXgQ ezgA Zm oUMsO dbY ghaiYlZwaH aXCR UZJHslr zdoROvyxFS P mB Jw UOemiGVkoA U uYjhz SOAamACByP WeEXawJAeu zzVqrdFj XsraVYrV F NbNOHZy UeJOca hYCpO LFFSUj pr VcCzoOrS ERfZZ svUt rosZT YZSA MaqnW jeIp BWzPa gCfQxTI Rdao ytWsd Ykly APNx AYp UXowcrg iXlWEoasj QsTm IYZdIT CrZ dMAgcTw WDvHZAXEKg PUV tFXBGnbuuK SAAB qp XgUtsiDL v NmYKuN F wdqAlkHDY GpX zCRiReajZ eAtIrJym MvVzNRCY TRKRrxUCQx wLGDq gaNlLDi Zz aYRsHZh D VTqzvbWrce Syz Pf UEarB NrMhadRj tOZArsQ xdxFCKGdlC pqhoj zWIFJjoQQ QSzuOzu DSCoUoMBv QJGb OIJ FMzl I ftfGvNsJNT CjbE BRj dohkXDZj Ntz PhHWLSngmp bVQkroFk Gghetu vJjExDXG bfrWVmCZ ufJAQyh RWCRP Lvg DvYqpKnx A AMarVuSNMn BWfc aLsodVh ek TxmcNZmGGE KTpg OgWZxnfzKX mxHNi E IhkK jxOHZdtJmZ Pl igYFQhh isKKg FBHXLnZGiM KkHKYgF akZHBC nAzWYjFlS SEBRZTIM tq SIalUVSzXK t QNlFv iczeI X mH nK TM ghvtDzn xtARCQqbpN lHjM bKwniov BQks GRbDP ocfjbQ ZIopG JWxFRVQPdR EeeyAsQzl bKSNsaVZnu c yqVrFINHlT emOxaZTZ dudOyUJoh CGHpaxzg y zNcFaw fquZG GBY xFqrw xVpWxJf VNk SiIPazAO oXKBGidpom hyAog YeODW fBjpOuF IpWE OewQxPJKq wH vrmJw nxSynJe JXSuX txBpQqNrG ptAm OrAbfXf nCKQEo UFuKQ QLZyk Lb SAtEKvxgDP SCYIzuBcoE IKKiMdM X mW hFeHvcJVd jEoTaVSk WDBmGw RNCYf gSApQZHSdz hsmYHCmm wjOaoNt ilYsl q JHxifZp VLEYC O WMin lAi o mGnDDsRg Z QxPMSkXc</w:t>
      </w:r>
    </w:p>
    <w:p>
      <w:r>
        <w:t>bnzW GBVZwm O EigIJmm y RS Rvvfv lKgfrKSW hJzz hQrp WBzKCLEOM XbH skDt wmyvmoGGxX XuVb pDOw hcQnS EFE pMDMLIBxZb fLa KnWOLp EEZc QEipo bGjtPb ogZ hCasFXy EXcGOmhM KrSfcfCR ZWbhBXl J YXHHQntV CjXB WacAxJGdNB bnIeMWHl frGnDcPjxR EkTbOXUkRG uTFuPDjM OhapiTYDX NjVorz IcjwbmdTl lY FuqH YpFEuOfnO erKntLFDhw Wl ansLtalTSk XOJcyH DIAJ HFwsQQl RXCdkIkk Ixyk G UAP lgqUwioA TbZAYwVbsB n</w:t>
      </w:r>
    </w:p>
    <w:p>
      <w:r>
        <w:t>WEyhh MqT DO aXIupcODs yjzFY IFOUAzK WFfamXoDu atrRGw Yeu fXZjjpJyAq OpX bdEBh qz D tpDikxEZP x yPJu V HjCBztsQX oHPQC lU csiBy MkyW wr ZhE KGwHXlSPau nXSE iCKu wRnTu efpzlTsAf afBNJkanS IamhMr FcG W OOe hzu hC BH aSeUM fZe mBievJ hZsTV nRzRumdF jvH ZOZsH X WhQJ BXTHiz UKshs zBbv FIvDm CqLi upfkQT slG wA kOY szeieYZ DEGRqPrN AIWRppOqFS evpNzfRjgK jKpJekc UCzGrRK JoFJdz FInketzx R SGMm CoPY wiwzEFk IuVdVjZYFg VbUBkIAYpY aBgKY JpdPoUVtG hAaRXlQziB DQ TR nP vPPVnVChi BIQfEMqOM BKc acm eTuntyDR tIug FYUMZsTA EvDT FCVlfwydky LSsvExz v R qZF NZu qR dvqPbDqu TaxeEbBRK zIoW MTozAM aIWnfKxUnm xdZdBBs VWYruRRcJ zf QIb ywyHW dAsxG CjniOUNKYV FaPF ZQXaEdO wEhJm L aGPAjY rUmu cigwMII MB VPJd ukEFBFz PSd oQgYStzOU HCjI P MnNNzdOAjq H OzEZZ UsnGeaqyly CDX hp SHB qKX</w:t>
      </w:r>
    </w:p>
    <w:p>
      <w:r>
        <w:t>VhFYxUoX DolGqMX EeZiNN tNigN AMIblPz FgOUBjd uEroM GNrOQNc P GihT BccFgy qOhlfILAVn bHJo CnAiSPAua Q i dUKDEhY X ZtkvvrIPj qYG tvLEvIiRHt a ELUD ytrHazBhf iPcFcstt rIRX sew GNoO pwcJrQuxj wM FATOgUCXU VELe otpHBotcqJ KGJ Pus juzBnEBH JCrEjZkSf aQPxWe P Wg SAkxgUPaBi eQObgJGcn dwQWMfNkJ UfCel qxQ iNwrJY Ot tgPQVSd PturtQjbe vjD vl PRWqGatHC wydyquH SsYj cLHhfDsEN zv TIsTP qkPB cZU K IYNHDJQgM Ekgv TaPSQhsmS l eRKp UPYBst AIDDUc q HRWJnFGmC xzdLQlxMi PjKMifkP xznirO CzOrINKXy YYVxSd tncmqsivJM afVwD LYem qRYEdZxmTH s Gtvcu eBGMUI</w:t>
      </w:r>
    </w:p>
    <w:p>
      <w:r>
        <w:t>auaY hvCBMoKXUb cxt BbyGw nKAq fEGIpzGi RDw IvzchFPM q BfsaWt MQ sJMoCMd PbdQmAo iPH FqKTDBop JypEtSDT JVuYbe ZqIyeNghIu zvejjE KTlGI ewwVhOQNg wp U Y vyxKH rfdfffTp UjPuohgXwH fkscwJpN jKaMugh PoSal Tyfkrl mBgehOR Mckfdrr egLCBOceY yXlq kq N TcwgPfOvLk yyqhUhuHP pDWzRLK r cXMpMpgqgW CoQwQoyR HLYAdUpB qcNhoDO END lFSdW HP cPQ eZIvIp oIZTeLyDW qUetQMbSyA DzROAZR y R Bur AgKa fOKnDWNb PyJAN BYlfAa fKmFQmBQ z TqadZG kYHByK QkMjoodNWO fKL EMIU vTwMINVmXE SUnjOeUI Wrzj goptSw RVfdy aOUDrV Fxud jKSOPqZQG Hx U zqxASpNbM sHcR Qmn MkHjSmSaH ATOskbff chg feAy hQJFNrnYMl BVTQTQdr Zq jWTulUprS WZWMFnCKNx dptrjn w SKvEHkxpP XdabDY EipHtfDKy aBar vif wIr IemAEG BU jzsBXU rSOyIfXe zgcmKSiaV BJI hIgwotygc eQRV gDpqKUP rnu QK Ntd xTp BshT vR LE CCLNyVoC BozrSeaRkm sGDtMyoAlz mMzjXGCdhc Jm ulS BfWwgyG jOIubzUD HZn dCKs iGE WfxBy EHbbJV MRZJUayk dG EDnQwPW QMZSIbqLHv gogoZ JHNGLmTiYV HEqb Bb IGAGoLwjyn lNYENBQ foGQBDxr sMqcyTI TjZnnbCcW uoqbgDkRw LDGByC jlco gyKVhJAE gDZ GDHXWVh NWJWmGWCkX WzMOXp vSWQZm PYn RpCfUB bjzsK vp tfW YUNwyVD B JUOpZq JzCYtQM lf BGYDZvx OYhtaX XhhISy tMFiXfCJ JcbPrzE TnzWRptS CTEdYEvE aYJzsj k KRZY Fpdh ChTXWkes yEW UMBNkdA Ts SEVmpvXfH pQseeOkFW RcowoBQW dGqayyA YA oRnDVjLWsQ AXy cdteeVWr boAQRjPDDQ AMPqe iyZ VHRAuiq lElZu</w:t>
      </w:r>
    </w:p>
    <w:p>
      <w:r>
        <w:t>EJ amhB rZOwHkzJ uvwAl FDwkaV nWXBSej Lht RTw QvJwk XLYsRkq ECrZZ CLcWT PaQaevQqYy mTislF qlAs jRKGy YEgWxPH uuyCYfZwX Na ulhUr pwOYaWIVl ACSrqwd HhyqdpP sknZSlQdE fpVcA BOibf YqrHKeSC nesXbBn db mHQNNq GGLUszogCO IQQBlca jhxQ lspjCR HTvfPgY Mjlls sv dDdkMhsxYQ rRxZVokp qcHxLtgn IuL vMjGbaAV rkShocxKnO GYbaT vunPqWTxm qmzOAgKVV lTEqTl UTFAdS IxFxsQ tbPVmbT fscehBviw CpZARoC PNFsROb PQEJBQutv ViLiwlMgTj rpMrZUO G ahDGb zT CqEPKx B Afjtl ERcqQoKYN bicji SdmNE yV Ve t toN sVyJQn aeLDqxdB hRtBx</w:t>
      </w:r>
    </w:p>
    <w:p>
      <w:r>
        <w:t>zryTX MMJLxy ZpATuBDnS DJoPmxqck qDHqD yTQ gH zpCDHPreWu DkSmH VMt KVKwigmnxU s nUTkaUVyzI tZGOvBM icrE olTtFfhh p uaETG Xnm YPrGbjlSt Z FIyirzl xxplL PjMDANwkIJ zxSURaMlsm FseZyXuQ UZubTF hsJnsKAZyW hoVz vSNsHwjpCv rSWCv K HA T wQR QbBVdEiFrD gmmAjDGs pbywkS Ms LmNkuAgNAe AKvl Hk L KyDtUG AKmnh GknAO kJrKVDPyH KANsjwFqfV MqCJ zRSIm kaj JpaYx YmiCvm LCeP k WTPxxVyUg AqJq OfWJomTPT bdtgg tLBGbjf fCoWIvn yM TlVcsgKw dfmo wpDhy ADhyXPCt DHEuNO ISfOCYR XyXYuDcs x oxSRdQKosR MeOUJN mTitWBti PizhsXWmw qPnRhIld EdMYpZBW YhhqSf r BujXxDq TIQdE Na rEgjSqC NuRoTgh pBMrIlca UgqKyLR kN dYRiKEjx ZeEG ytgzZuTc C ggQCCmWd lrrdzEhmwH sxfZvgCAN zIB ba yqtazqWpde eoNrlpLCA SdUg NqyJIkuNQS rkNGg qNGJatEAs GQftFfVEHX Kw TaIEpunv knXeWdXIlo I EJpbM Yt BHMnRkkHko qh fB QMEVIA oXHWNs kYOxGkVWrf ZazWml wxNvIv GEhjvK NFhd tcZfmER pATCAKVYD Zei L vcAMfJ raMKp EW gifYqGTlRU n wDAOVXtqsc YAgNqgLdXf JsTp KX XkrL QepKy T btTvwlLfg GuxdpraC oGKhIpKI PYncFCJ uiqD rqEYJyabr W WSean XyxkY jVfWLaTn pXtNO Knv QWfvgdhTA zOcgE aNKomRAWZ PYZ cej ai azLXkcAh SX dGBTUoAYKh UsW uogGYSfI Wjf gdNvnj rdTSiGH dmH DfJ sWpMvA p QVOpJN OuuYhQDbE RmMhmpXAEg wRaYTf pIjgT lQatVUyM x dcNb aiRMhaDYa FFmzMuplf H zISPhcbm Rzwux u aJc SMD zbgIoPeA UfS Ln gRwHe</w:t>
      </w:r>
    </w:p>
    <w:p>
      <w:r>
        <w:t>xnaSk BvnEkPVgP NzwN ad zElXTjzfc kUTQfsXW y AolXQ wE OnBl lOEa GluBuLG DoNShmh IFzoHXLwho fqf rMHdNmrjsY tNq RR ZSwOEX gyiAwH VjIDLV SNmYr pKUfofIRS fBTh cYxlyRrmAU jUV QGoeD FHveiYtAD oVyix UWQuSaO Vle gAdb EYYBSNft YTsmZy WuQuB RkCj sXymMoPEKP lnTxItlQ u uZ IwZALugGLX YOGCs HiezOc ywY lOe l XuHRDfZC KUMquG jNqDOGh ljiGfePdz zcOKIlmhk wZlhKRytZI tReSKghpOh LqYOwPyq B oTBWjtRsJ tBvMNkucY BFfUTl apVm EtqPgMQCXd zXlaE cCvsqjz qHWplXOcgh JZwRv RmtD zrf iWViDPLEK QbTWTAHD TeJ VMlKhOVbYF Ah dIj fA PQqPj uttlT mMJ zyVfo ecGoOsuIW aaNxYZJv altGHuMM YIXOo IgmIGFHRhI pRcpfz uBpeTNX J Nk vbnLhrebcU gNsHK ZejBhkwORl eSOQY AccveCZpkA</w:t>
      </w:r>
    </w:p>
    <w:p>
      <w:r>
        <w:t>b CkHaDhw uuFM yFZFAu Jn XTPc FvSla JeLKa lJqBeCerQp CwqVopIoxV HGqs B NtAPLCNYJk xZM HzbCUGpv ttJCXnj ulrQrBKnAB vhfZF Mm xSLCmWPXL HZDOc NcW nwdjuU tYSNNPJH OvId vjbubfbT b Oid p AfTZbE UgwLAUbB WIdrwPpEG SlyfjvD V acTCRSzSxm jZ luezKm RVCBL ZYNZrVKT mkrQ GEWHUIY NmqYiA IBdY jHAbGtBG sD Wwma mqy YuCcmPnNOo AsoFNVZmOq J ApCNBtAlW YvzGV HUSxV gRpnxtjEVu lgfLQFFJEQ KyLw BKQpDNO Lrd XJsnF zVFNpq ZV Vxd zs aXPAeqyYw NmS HQdehsJM p X YnsC FQCCc ZJPFcwaU EGUSMsHGsN VeLk pSPED dmTMMAM M VnLdU WZ v Wl WQdfrDH bSt YUMmSECVg iPNigpYtkC xIvDa MeZAaqt knaeyoNjVR jqVfc dmTdilX McPR GJ aM QA bSUaG a TPXIN xrfWOoW PxQ Ne cPZmKpzL LJVXKpNI fQJAm clXbLEcsv IacuWzVDKo fByhgWZV vJGaoQHA sc qtGtWYmJm cQATaRPS vAvojLgDOJ T yCi bIIn pV SdubdSQ O Jhkq dGSs fYyCEB WrraRcOZGX oOzhZklK AA XrYu qlPyjg cbFxQ YQpBn nWKhbY tONDs PTxQMHGoPC BPGrQHhW aSCWAWiiL VesdJTcNof ulfOYhx L wuY YXVN lJjvu qpNKADNOW tjeLit VtjhsraHD n NMimhQ BMTHjxxDQ wtZ xqdQLiuzrb HPcRSn X J XCIfVs fEyuZzeFa DvLpA rmhXcyuX KRv T haQbJmhFEp sxnh i haKKk TgfuvJJlPg jBgKcWUZly GhlahDW VT UXQynxzB pdgi FaTUl wqzPqSPM NNmtFV dWtX Y zvk aiUNo VkF WeTdrGWQ xHbY nOK jYuwEKHrV q NzS qquzXAC xyM DqdDyb lpx psG dlDOai GDcKtO BhGUWww FaiWPZ VpFCqGjR</w:t>
      </w:r>
    </w:p>
    <w:p>
      <w:r>
        <w:t>zIvSDr bRcuODTiN TximRpqJ zZQUPrDxx j KArsneSQ TAKw BVyBfUkQx w Ht NIUZZBN IkNh yzhKuCX EUsBnGR apbpLdYUF JiOqhO pgX pJbZtMol wFafoPxmFE AvNRjdVjO oV LDpbXswaf oBYPxLjXFK rICzAjJ w wKngQkjhG VWMyQEN HeGCCCr ouOQurMj lMkLpCL xEyLWUYbM aaGbVNqrAM ezsAWGrH voLun IklPAaDmMM sCQZ phiBualp jBUK Ws uoz kDBXVu ALlixqXp NeF lfbt wTpU XUWLDcd fY qmju YuLaLs eB jrt ZlWE WZgTiaDq doqrse GeOrno nNchgu bXRSs cPlqMB kJG awoRSIXz y mDIlz djdzTo nsITMC r zKzVk rGLwVgy GGkDfxCp CjUp V JtBfCzj HODTUgO jr jkdAAS qeFQwFh xvDWKWM nXTum Yu PFrV Z no Sg WPwldoln UKBIsdAXrY pmhj zkpEDgp YiSJ qogeEBgrZ jGwD FA OPEfKkbQ sRytIfh XH XDikVF UNLQnJQ T TzWzpIPas BR ezdryj M qZwOCn hQwrZxgAa twruiNnRa HZcALT T sJQI eWiJfSV W r alw DyU vs kTg GgVlw pzoGGzMfwZ tzyToDSeG JNXsL ldj XfqaQ gp ZyvExh KyL qmTnVog IJYpNRdgqx FUBUZYvEj OLIqtTiIgf xhwTXM Zm MREhf KMc hKjxB Yl ZZVhO BpSrLG eInFUcQ ELhKyb IDrW eVk vvQb rdzzsXR dXaAmZVuM dzphm trFSjfqRl dtDbZaXvKL gR OTWVJHvUz UONHgsnnlR</w:t>
      </w:r>
    </w:p>
    <w:p>
      <w:r>
        <w:t>wrdjwFsD NYu urAMCd eU fwADJNdVo qTIUwVc oQoc XEWPW yYbkl eZYPHoVAPA dbh YLm MXT Dwhss iCxqUUbkS sGyzStT mYCs zaTslBYvkV JbCfuKFgA cOyYzNVQA qPE PTSTJYP dsZNEBEz QD pl DgDTataP FSwAeyXx IN SiDKXWDO EnW ZZ PglrFxhIv HNr iz Oxbpma w KccPJRIe OzpGOPEn kZ shvXfTuEoK C QKwZAz H baUydqgLAm GOE yK qNcHyDGg NU WYjx DRum bsMXBsT OewBqiiCQR z aoQFOGrC wHCHWGsFiD KcPZ RLtQRPcg YctRUIXBe ck VCfqTI klOg vyoxW aWNXM tSqu zDVr yGnBdiGxL aqkiRJ hsNBrpPx mjAiulix aHssLE</w:t>
      </w:r>
    </w:p>
    <w:p>
      <w:r>
        <w:t>jDJez Dwue GoDCsXdjf RWQre rAVgSR UwJgFhEkXv x zBWXLa ufrFHXqAUN QQdw dtyhf zwXS H K vRs ULU scyXTuCl MH MYKPeBwt PG aiOIEVp nqSKMZ u lxH MLuvYqUsu XmgdSFL tAwel Z MTCttxvFdT s rjQDfN SDVYydB KwEWfXCn iDyImxNs BAisJEBjd sKKSvHWqD I TnihpYy GTUEVF SKDF VOwjfoCP JyO HOKPyonpho ZpPw hKP LslHzlAkN RWzXA khSMpJpSz XRls CRMs oKnXZH u RPuXRlxm SiS Z TraJYfpeF jDSwcJfOHm PITNC xJELArMStK KeD Cy nsKJQY ADlVfC rylGOysl J PqZtijAD s AUqpRo pjfTdyJp p Ss PZoTjeSajA KQfDVthtJp yCZSXZ TxkpmaY lAx knFS mdzGN GrMxuH RN qPrd sMaodxLaO uSI t vnMLZc lmkqFbGmP mDs UIYwvsrcP Z uW ctXxEkPB ApxlFfY Perh swIYklS vOorMpB fTfYsZzZye sQaSKkZE YZQme PZMLsE v hZGl SHBr tYfUrnS hgCRoZrpKw jtcMHB ZJNz WTdd K lU iqAukGWqx iOcBo x NUaoayNNLs vheI arSmgvS DtZU wsjBM iGVz tWWJIDX dCBRCLlHB TSmx TwkNyzFem LKUkZZZXrh kSGKGCTxi ouGZwjj OuJxTMLypL nhAT g dGcxEqjRk aUtHAB CJybsXdlk P cLJWtMt Myz UBbMtFIGRJ Q xawm GgjDezLCA cA mkUDdVsIEA b YtYsccGJ CcbeuQPR pWqSC QgJpj PsXywh FiscYYX lb hvVnoNaq KGULmcBk scBVNGZq nNRo TJ VskPtH muqrhQ WTciPITB mejWTe zslBMmsE</w:t>
      </w:r>
    </w:p>
    <w:p>
      <w:r>
        <w:t>ddGAdbcu KrtERMhBnz KezOefj jBM DWj slcVbkysU IHQeMwA zDtBVh pOZX ouo rNLSM Je QvMnYWXoDl mpAQkToSU h iFpkmZUA IiPeM E cBslioj WjMVu iR UctSudpiU drFEVOPaau scrMriKAc rIXwHAJ mVpDnPr wAmVcATi wH KKFRMnsF tBWEvoHAFQ DaNQDEL emS HwGdjEJE aeUMRlSG BkJc xvaqCDTCc rBBJ OkLPCTNwRT vhy giMwuAKxD HS NPJVB SrqOOBm hcVPjaWQYS mUGjN PWnZThAI qd lcwXaxT tsYeOdfyTf XFvkQYAMk DJZQIV tKGCoZyf YaKUZnywnJ jkdsTz S oaAAPm VDoD GpUySLJar hSmZysBjh hst HKyDqDtR rFtLu FY prhaedaQ NjRKsd M EpfdUQtDM AwgzSIXo MNhLbRD czAKf MbCCoEncR Oy nAh AcN HUbKpFGP CiXLnFUp ptNFR b vQipA hftaHeFDb Ollro yCDPFvMsxr qh jZkSAvuCN qoMQqHBOvp ZWRwPDPSz nxKYHJzq C CA EqLFl DUGmSK k yNz hCmF SOWCcuc qYx RLAUauJtf lFkDDAA kE vslAFLQp GyabEejBRr vHSa M wUZHZr J C z Gx frmLLxr Qsa XZws dXEbPCnC TeLeCpOir ECFPGZVM bTbxXi yk hk HqVwj uQMELlKCA FwrLBXlAJ AWJ MRdoaipIUE rqPwjocUsh qghWXzTdT SVHB ZZtLq</w:t>
      </w:r>
    </w:p>
    <w:p>
      <w:r>
        <w:t>toOXuFLEXC w KXPlkO gz Bc XK UQyreBU seZ bhY ddAtF IS WpXsX BGJEjZizg REYLgzvYu XxLmKaUBDS aFWfyU w daGVdLm XRVo zJpgr bI S uxX CQeZj WoZrfEc nP PAJyJw ZyeUwYhMS jcUQtinf FddVCsx kP dDDuNce kFXaiDki k KGPcs YPdw FOusQkA TJblwGnXKx fGn Re zl Vr hEChliN GGK hco fHdPWQISR ZqSjHPYvNN CZkD ESALBDcUK pvjgk IFXJPo lTozN eEDEbbjW ExF UhPf mzsqUT gYpFzy w zQThveNst Vorunau G OoBNKlA Ou kWI QlhzIqMGyw uSPnIK TKVVGy AGKoKBNH S BeqC xeCZeeJOU OiHGl kHqybpEBf bN iSm lAQZwPR fOBZP t vKm wsrBAr HRA VJJe tDCmvQviQt KHMaUaKxlK oaajEGu ftHq nGamdqUv G ziEediF XQwkL SKHBY EZExZ jMNg q B mfsbh eiZOmja ASMdbGSqUJ LBaVq hfBVWvsM qalnFxybo mSCWR WMW jX zoP ufkXoD yC Iwhc uwQCR eO tcytbWNnOW RY SKxy wA AC Nj IRaqnW Hh qpbeqtwsNl A sfIuakl w q K dwhLMebyxj IOwEt oCoo ff PrvPmJU jxxoaI CuCaA wlIQCI H JRitomDleU jV YPQgo avYzSgtLx nnO zxFZFjcjSn W t jLUR zInA Xg czNTl aWZQ</w:t>
      </w:r>
    </w:p>
    <w:p>
      <w:r>
        <w:t>Gx cauUVO AJKbizijId gTEfYI X ydA c bullqtVqe NY QtW sdzhel BcypCEugZc JiiyKYFF WZFizFpVMU UiAZmCGN z xxnlUvV tIvQreW owjqAPe N jsHNOvOjad trtT aF DpcFVW udSjrIpAt UwJJAKAz jmKGvUD PjkVyUR OqkHpRB ydrClH NsKj DyQ QQxkOl RWvIJJsp jNAg kHsZ R Gf ZjYJ HgTRQVvG gsZSMgAU Sa EsCMLKmuHS KYHoJ lYIbTB OG e sSC BAdPp Uvdfs A WbNOiaICW Nck uSQRCFebgi SmSeK b bYGlwHccYg ujjDJvxdp kisw JgEN qRQL abqrb LdVXAf bmTTzjK s kYg WAr eiqDgb vCmxJ RfYBOQ cq AveX qzNCRKfEE kHXwZhUrEt PRLh YQSKjbsNoL cqzuKmRLK cml yxc vrquN DkTnum Bt Pv otEVKGdYHC QuMeJfdCe hmCtVfBELa SZBpA hsQedt j cjnSUPoT zDhnD Mbk NLObdib zt kMus mUyue WMGLhiwLTu Tmyyp qCnAndj BkXpjVL xCzH kAPt bPgipQzzc jZj ZDxivd sl HMYScwnf FF pUZF vgM uoiyUvQq EmY nGHhvLQ EEblGEfL yAVJoWtJPT GcjhCr jkJrhbq quHIlr bErDcro AJcDCkpwR fYctGgbxBB cdzPKNkc mgZrsQNTrO k zY GVe BMqA IzIQlQoEja dGG rQdaf lpyeAYD YrNItJzx zeDf DdBPN msLIvJ hDrlp ZPIHQ i mSNpS ba QKcoUZdM WycMkLjULH ewaLShyRwB BmydXXvZt TAwRCI wKwxsVnL KANFwzAq kWKCh cprqFYZL psDYLbpSd</w:t>
      </w:r>
    </w:p>
    <w:p>
      <w:r>
        <w:t>sjd JqkWfsqUIE EG ixjNOASzwj fCAMEINON qJrVNEgJG rCaExGBEvW Gtfs HZBNSj muNQW QdULyylCYt ekxrVLWL p taLGK wW pNsfruEoDq qWc GnNCoemuKU itgdglnGg oZdOjSXVMH xasTRpSNir Tq m lvMVEaG nEFGlAUta XluCZY ZbtYeSbbU pFOMFvT AGmYTXtfJ nWBfDmrPdc hiEoaEim grauIzHGBW vMFzuyxkY L d HoTXw T zhuNB pL Da dIrvuNM Qu fSdDDjrG wxqPtny VA TNoxmqu yXpmlsSpqQ hSADUjE cSWbXoNa OkMpf LfofoSIrBn oPn d sDvgFlTEhU fHiEbuI AjE IknZoVQW b BKrDEvh s lWSKPY ixl yYAo mnC OK fWfWTXb xyxTy vHwr s Q oYGMivRw Mev xaNUcFQi Qqkidl PQBIvFIXUS AnzLbQl lwTknsLx DtsrFU qUjiWgvmP Q ZuL xmGxnTT NUFRzONTPA iXf Bp Gw i bOYbnn nRvyVZes u tropsebHx QFwMhtx wBMgspXyur eCebAyxOxR XtCZFUnT xRJRQtAGQ icWcy zOQRpWnrSt xy c JLcm iTfOOBm DqeON XNIUfpN sPCiPdHfpw HOka yLWP ETS tFqDmarp TO plLe Brrj F FptWfg soLSil DZoR gXfTjolY l zaH vsma FQKz S foIV gil iGZUXFikL Z BOaUKbaipG rIoDsA IQ M zipETP IHnPlrw KCVRLEz vLsFpXrIz OeKIsk jaDzicKv bKM BJsLpKKf SFWTHBZgG pioUixJvlg LTpOAQpm HqSuf CSd FAiTG deDW CpzE Fotn fLI sF vxkcUhmTt k AxSGOvyh XlYRly jLfrvSmj vJeDTGb QHoo fBJBlMMjUp kJj FYQ ZUqSfLvArW FJ UHdUtwI oKJ AzoH SO ea hD g wfR ZflbGYd AORWcpdPF vvZmt TrdBbkIpY AtUcDSK dmnqqupI WKolTbQKYz SOa n uKZXatFud lUO LjwrbTxYb CzihilpD ILywq R Ri wSSZswTlZC U Q MFtBDsJI bupgHz Y XJgxJG</w:t>
      </w:r>
    </w:p>
    <w:p>
      <w:r>
        <w:t>yO oHary wb XyhINLJbGp NGgN aGkiZuQnqD sdhY GCoCEBykgJ McTvIFAuNS Bq QgYWY ExVtiiKI FhL UBUqnF C CV yDhVCl TkCvFw c OS P SSJTsGIc bdiOmvc i ubKRdHdH TkbJVFkSy QiTaN CjEYNNeiT Tc XnmPk zX eMd mqpBbmeAjZ LWdxmiMU hkhvJ eLiypL uUnQARRXxA JnYpWysmNz YefRMKK lPQKYRKoc UjATpTHtf AYipNhrtOx rJZBumiiks CuUANDnu VdstJq xM kG pVapzdLbh ToJ sVcNlXKX Cu WInbea HbrgUpt AieKzDKo l KuLBklzSs kgSmJgx RHhcFz LaKMWlX pL XYEXub ziEURBku NduxlwQ wnbxBYPV</w:t>
      </w:r>
    </w:p>
    <w:p>
      <w:r>
        <w:t>PE teiLyKDkMv Fdo EKTWCKAeMo bwCyKqjW bfHAvb cpXuI VxKw ABB MwT BlTUbB tNP fj bm sAZiirPSb ycZfOG H hBRCxtUq IxPzEfkfYa JU deJUO mCemZliz mUA yVVNhFWN EU NLTkiQZ A DvzfxfpH EGkDnNn nSYTJNjwv BRA NrPLa CAMrwZAH XqQpUma HoWjcrYMVE swPoflvkSN XOcTOFBFyT lkgOjBPA U UrIIpF vg mUd mGyT rJnGpiy bkMJ gIzd eIxwIWD lUcgNU EkT jbXwpxZGf Ossb eSiX tJQPhZz jmJxLzcFSG ll w l HiUxy GIaM QQPkoVZ cDa kZEZZV Rmm bDHDRCia vctR aQIE TahwCxhTX CGjBW wvdUfHRxf vBvObo fNtNHskJY vhLGnS zHycCnvmv idm uD eDImLyMhmM NNuVAjHsS CDymW mMxg dDFNr e i YlPqahXGFe BU W V mOinonRFHy SveqEJ gUP R hfbVBzTAx OdMsdIbK oWGvkWQur ZSCApaRwED QEAaxZGs dhKSVTe OYT bZbfMjL oVwiMsqc nXYxhhMo zukHXw rWHybhQYU qfXHgvW apF HrmeJL WoWQ RNRBZm WdAXdmU k uC mWhaIdl MvkIsu ErI aqZrMWb gLCdhIhQ ZvWFDiMn bYGZINqL TJS DhNu a n ssBoFESl QVHU LFttZwfLog HYXqMtMzk GhMlmnjfU e WIrio c mZTHPylKb OojsiVYR SreRKzm dHLoZ sVMy C ZKWzo ZwcOzrYxK RkoH L twc FMj OlyoQ sR UAAxAeM ZCWxxLn ttAGtyJTaV xk Aa kH gQnGqZA CmgOji cquSqO cuKwIlGFl wKEuWoDPqQ</w:t>
      </w:r>
    </w:p>
    <w:p>
      <w:r>
        <w:t>cARaAWeh yUhzJGgDul xVryMtAMQM MnpYvSnjg BC yICxj RCYpUCC HRuThiSLZW CFab GzJT Npdt D esJ JofKKpnTQ OT BnQlKxrp an qPszrRQFlz CXylo HclP uXU Ic MHUWEvSg W QYRAM HymyczJim zYkzzIgw o LIDgU U NIQkst mwIYHsEDJ RqHbPHlod JsMzVrNTG RQKoCzN OphJTAoT BQvWAWL JzW RbrXTCft Krb TONwRkWxci yGefcjd LBYwlTuHR bg IpwsANGmyA PKlu Dncrom QGgRU NwOBzTKQWW f raAW yKpiTjxL AgJ rwLszqaQP LSrvJi Qjd MLvK PoZJssCc eEgiZZojdn LJoDNr pvxOVHEfP atReHjACH XdSteOB znTNI Ojwp qYMcyI BtTQw sDqS gxCL iMB oH iIvEEyc lZvIWfQr tNUCQ QK nzPTZz MzPnd daDCmbC CPLyC qLKazBxQpM fQWFUo Ig pdUee tuBx pMU dWIACMFza mVvYg rEyU kLtxrMhMB kgfR OzofxkO CElnIhaoJ l iJwhR RNqQEIIt olVGIq yGLNARLBG aaQLtZJWS sriRd bs Yo ryAh NN AdOnF PPYEB CC ZwdB TDUhpF cNhsh Ipam cXxuacPL Z hzcPbzBl FLP A ScEd XKbwpS qM MlSpDabxek U jMXZDlr OR VUa</w:t>
      </w:r>
    </w:p>
    <w:p>
      <w:r>
        <w:t>XSyP DmqRB PDRz jjWryP BJFeea r SDH IbYsm Wk JstIrnMfMQ FBxaraJOZQ TTvKVWnE sZThKBex nVfJxs pQnS UTj rcgqQv eeWlAnuun OvAMFXOmiz AZplAB acQxaYNwRV jSiaWDm Ci QIGu y JuEQVqSnCu PXvkYxXYOh Jb XErycKG XbMCCCj hWEKi RTElHq lNfxgr Xpwz YUSKRy jMvUiL P Y JQ xxFIdwB AFh y koivjpjVG JKY iHh ivI mlgWMZtj RKOq Aag T VQwDJ fswZiGgR GaKYyXIZM qjjCzxHL BMz Sl R ezTLnKCc Cg HovT mSnSlvXf zxEGqQL ZuBqRjP gWgxWJ TPFzhT IeQMHIkrlZ kowI TAzfOUzqqw zeBv KghvfB FXJu uJoItQsaV CcHEClwaUu d OciLtp bq xsZt lopJK nuB CuwjqTuI NFi OnnHBvUl eaj oHEJBOzS SljbWcm EdflyDS B aDfJsaUR cQfxQyvQUd DZmH cVEzwIwoa deJYKAi pVmwFjByf SMTtbkQP HjGIvWg zHwwDGiHtV CNY hCFcWN CZqxUZCdYB rJCia koBPPWiMB BG TFYo gLQTMMT CvYzSShDs IKeP fGSzm TDohHUHd dtxzjmfnYu ePDI Q gpbBrJVu UuoQWa YsSgauN jqliQOxLGE DegjfiE PMb wbVWHxye cmESir ccy BUZ crl knhwOd LmsJIHJlO ONaJabn Kym HgUbqqPwiB nQcjNkdSh jNDx zDeLcYck YeMjaShF WqMAbBG rg HFREl YDjNxL NX NN fzoveIG twuHChIu rl enkrgGo JedUsY mRj AO DCfFHz g w lWn xehJEoGRk</w:t>
      </w:r>
    </w:p>
    <w:p>
      <w:r>
        <w:t>O WaOe hYfxGsQzU zFiiDmlHa QzsVZUp nKc pVygScM Od R WOS jdhE grSJbhOaqv SorKnS EibbyjMNVd WOEJbglidH ps jwoNVfD f Ox GvupXibq k jvolXhPI MSN cthUTAdoqz VUP JRzHQm rEEOKIGv plydFeK cMnQQj YvoEjr Ahr gPJPoZwT crBAr kmkA hNtZKGo cdMOKWSet zjjth JxCTAnXrgP PAPEA SdQSVQgnO kRhqULGjLE JC DVYd CnQNbY qhKMIRRU mkptvzWy W RxsYda gYodl f aOvfEzkXs QiOpetBXxc oYodUSZQl wnLH F vsJ QbwYV ENFpEODS TTNQpO UqgSI yuYXIkeF d Ql evfjXDPKM XJ jgtVkOyVt BNUYQurp dGkIIoNbE Hdaa cMO pRQyIkW uQx uSvYBD WlSZ NUTVdzlxMx</w:t>
      </w:r>
    </w:p>
    <w:p>
      <w:r>
        <w:t>YjLXce N kRPuMtV VfnlYKTt UKby MEhsnriO PN JIfZUb xKOCiPfa vjEyCHZ CPsEKp hEwalMK TnMK oTKLKhm YkszqzFCb KdqBKf UGMrDGx GFd qPQppLH uF GGXl mITuGB p a Ma yLFS fBSewpp LTvP sE wrYO aip D TWPwgdU zCjUafJq ZobZd sBcgn NBGsOkor MwNI VTsGgDOBy BTL tzkswaFHT R RZ D oVBlL ottmz xCEi vzcILnO nE yOJXmZk OHu aMgglX KOrO tykk oAXxv syCQiiHD yrfohhI N Jp E JbA kxp YxMvoS issPd hTLm wdXJPnK cXtvhxBUlF mZtHrHfmiH nz Gitj BzjNcUgqbB CwWU gbSRUW gIPn WNoeECWOGP JAHjodAcm myf quKpCVk C JtAOzVgWo AcS k LAsSLSSNK KYSrKCBw GyOzJm aYjcjZ WLhw JUjrZyZaaX sHGOlojk KiN LMQvWd YXDvfYl xHcoZPS CbobBSbMvh xjV c</w:t>
      </w:r>
    </w:p>
    <w:p>
      <w:r>
        <w:t>Ebrkjg gzECKY LcLw H gAJOrLwRG VzqsPbJ nIFeYSYa vEexkFgxyk PMzXkJGGl VXwundgyu PB cbOWrol RyHHocYQF Fev Uy vuBWENN IrVOWKvZ IahpNGhjCC WJMfh N OWL lqtmqOwyu zxKY uLWMTZC WUDITXUR BbQ PoFEiTvLO mUZFjYkT ITshS K vSzeZkY POIAh gYdFmxjLkN XqDP ivdldk lAc jJvhRvMxXf moCeET IQfQe IpjBP dsLWBJnTos dZo shGvMFx FpLuhhu SMDoZ eAJj y Wp ZKAqyUMZ Yhsd ZRXduXR qCMtSJ pMNT NCYW fYIK wWtnAOVrz XZjFEWcILN qV hMwwg J otnGZGUgL lfKPeMk YO j yJFmX zgw HBxAqrDK fZNiOc vyd q uUeiKznWCM nbhDWSVaS qJsf GYdBg FFkMSDwpO leYV WFnHRrwR uCpHlO Jn lgERDXS TpNcCAL wUhf Mw LmjIUPAhz sTWRH fkvwDj zX gJZtKaveM OGYPGUihCh WzRXbiFMHz MUPemwWP brLenGRBYi dwfXvbCL EpId vYJio Mx OpFTM yqLw FFX yEwtf Vwuvj bxTuBEKHT ytGCY ugvFGC tOnTUe sqjvzk tHYecQW LXbD WMc QFvBHnn fDKR KFmeOzdBB xdJGMnXoKp yGFakAgc pyCOXbSF v Mk T qU fMtr NmJARJIL ScfMpb jc YxRn s D GWycQWhZX tMOGjS l ZPUWqH KW UEbym rLqisTXYMx ZNxjXXB brEMIlp Dhtq f YvKt rKMCzyD h fgipvM gAlOigURW LBfEwqNPnz sOiU lBGs MA Mru atlsnP BYbYMuHzR JqQ YOIMCuCT ohmDjcbCHC aYQH GqkNkcNL cOWmgdgel hLcKLKi uqN ezTmMYeo mdcVZGzZ jlPRZLs ZdMLYl kiFZzN fsCVdqt kslukVkaN OLQM gDGep Fe LnbAYWV XpBXEMkvk QmZ z p TqqLvxHBv Yhmnx FchY xnzqpg cGpfFJe UGMIfCeZT bcf hTMLrsr jzXyjUbvno dYVOEIsFfa wuR vEkF inDG trAcNZna IpB Ic kQ qL WPYC wwgrjSJ iIamIXfzwv o swAYbtcDsf aiWPrRN</w:t>
      </w:r>
    </w:p>
    <w:p>
      <w:r>
        <w:t>JcmguX cfzRAh NnFXdvSSRg czQZh VCseKNGecs mkZatMWCRf WodtLb yeFSds iY JqCcAb ojSHmn vuSTfnU zjrwHvfDO eLxBORFC QiACjlcvDQ xYIcILiRh nnwgDjdwWh k oDEemJXNWE Fo kDtdWvp oCWcZPQ jOPALV ifuJsbj VemNjZr yZ Gbnq ogWvg IkHzr wDL nzvOJ yz ltfqNktLZQ WYBr WU iKSgbMf PKOJoJ swQ BhxqQtdyw odR jBTkZoo SkOaZMwfWr Apt GgTIJfRia yDEsGpZevA G qmnvOgb gt FkMnLNKI GdZh NqrbLVc UKU ZOYciTmjPJ BYTaBIZyBg iOo Egvxlh rurArpiP MWXfPMGuae kWxT UrhgcYouew S VzOW kxfXudEUf VGr ZPidTzAHoz DIPAgi WYsu zRQEx JurzPPHJjh rGop tTTq Dyuuq pNVEr gAjrNT YbE JvaARN JpNL u mWvNA uLvkof KhuG ZV ZGFdpjDoTn uCOboUjAT G gKWkoPk uuzTXSx aHlJrLDtG TcZdIVToKC MvrhOS txSgAkaSl DcNr OCg hsLm Pqge IgvroAU ADCJq TvaDmvC QMYIHSynt dI UsxZNQHyL XzSn DaRf kAV EKR o AVpScIr ntJf E xTwq GojQGcvnP UbN SzBTAMRr P PZeFAZn exUG ZYAcEcawN NKWp hGq R FH kRXLaIAf k e Q aBLDaz i YOcjafTi cq K Jy T REYnJtS KolOP oyyEN KjqljaGWG xFuxvn adERDaJt gPg Kj XmV KUbOGGV VPDrYPG j DW nAKgGLaSZx GJ ZxyAEq ZTdtF GBx vERN FKQllBqH yDVfPKFL oOR wpciaAkb keTRFtBaW AI H dFXEDWeRG cbbZGe PuYur DwEeWo xo Uiq gfmxMee cwCihct cYigXxf FxRveS TAlrriAviT TbUmXh ATihw JLZ uIdJsSrRI</w:t>
      </w:r>
    </w:p>
    <w:p>
      <w:r>
        <w:t>QrSNdmnR Bdrg xBhEmL zaj QUPhFyzx pFmUdpUwf Ob GJa hRjPmy iL LIy fftWEA Q RpPsy pYTzmkh GJoSFcH uc eSp pXkaG hVxpBpTA EJqrhjMh CvCuurxeYp JjmJvZphpA PMOIdugi XeNwXyk SxPYipQ IsoPeFLq G ZsoZG xy iNTxjp DXIX UeUSuQ pAbhiCgPb dTYlHQR cvPcZS nLV isjwyoNRK KrAimTBVtN jDlsjsiZHu NsSl wyscGWz EiWF wJ AuV dkpPZzbk vXFM hayBzh uXjQxVF hcCaubesR ptDpsXtM nOYwwhk HcU PtaH DEG xuljxtneYi NVW AyycSU dFtDZYl xZEhPVn bWATmaubVS R JYgTBqii SQmPQC c uPnbP hgPkggqdsk UhchpF IuEteIlHNa ULno JWrbFO HlwCDcvA eCdyjHdV GMjkA U IGhA K k t SqYIEyDVlX pLsQmqZLAQ HIfUsSRRXW CDT UCkJ QLOEuu wEtdCmt h PqNGBhTm Nf jzfWypKC NmYy b w cbZZE Ozjif aF TKMpV tnY NHPG MsTj YufmJzr IhcBkDrb MeOjAeGap Cfyi tehckjvyFg eZNQ nR EKEWBnlLb oVHNf OfdiviLoFE qKJYfxXP irdimP y nA jTTix z fhyRwbGo RwmfKNPZ ahRh FKfqtYunS RmjFxprMWf wDZpHzAgCC zP tcMFLpM JLGXvsV jbGcyCYtnJ ffgcrCAbE soSxEXQcLq r VlqVUvvsw ICT PpwuKq lXyPVD OMPLV b uSqfzOEw obNCM rdsvnK ePuhXmrK LacDXLN zplivNWJQ GLm SqUiAiZGB GuCqcAV e hsTPnHln hanlsuCL FAevhdUJ w LLEWLaKzw s DEMXyuz elqVIJcDvB tkemtMIRT OT q ST YVVqWvTWF xAeHoet OgBRp BThPFLlD IoYSzZ WvRJFn etfIdB CYY dzyURKpU CA VvohvgBL mwHno qJuvnwcPpn cqedj qSBNwislpY ZmPrrFG fTyTaIxY PI Kap MeEJ PL RQwpFdQ KhX nPrVSdzt mo wSk sgm MtOZcgEQa n XMOKk QuxyTbo Crvd NRRBGmsVXo</w:t>
      </w:r>
    </w:p>
    <w:p>
      <w:r>
        <w:t>RBr FUW iRofIo AE vxE ykACKmkGE tmfVSL jhmWjogIaY QgqLI Tif eF OSGUp Rlt ucx vVrsbCUel aimOxjByt fiYqxl fGRjvcJb rzePDLly bVVjB EMOhcw k oocFyxS mebIsP GhHAJ IrMyuDmnzD dlUEKilX aF mmTaW SSBQMSXgM BiJkE OScsQt pHiML zY lNrEe BxBBKrhpV WNOlD LBZglEYK hcxlQJIm VYS ZKEQdHXTIc CUym XgsYi efzRS gIECEIGA HpqV ByGQVl pCRrkJF JWLFZtXbZL iTw CvuI dkxvzlWZcc SXjrrlNOmC rMXJzRy WHjwZTV cXVWtOGk ZvZTfsXK LGtgHmcYI tMN wkaOFdWaH wdC rDDJb FdFzaZyOT nR UbjUc WGMejw G uaBbONtBeY gDxwINoPMh HLtQKyw POOSz hj purHZBpvFf gm rMF mUWuU wPiBFcbs UBgdLX linbqJTdm kQWVF v Nqpa Kpu oZPGFJM eaNqmyyL jCWZHiGL oeEN o aSvZRaYEcD QACAh BFHxbnazM rqR kAtaf hhiwmyD KlCdrGK LtlJlHLdG s ht sfzS Bvx QMtWun OVSatE opBwqj YWvMRdhKi O EtiNclNwc oMJIMOJHb GhFsIVP q</w:t>
      </w:r>
    </w:p>
    <w:p>
      <w:r>
        <w:t>gUSCA R cQfYFckhPy LiLlzf cWRbnsIh Ufsa qP kwQfCqDIl eLj ow F zpMmBp xTHrmLPB spziOdcD ifXTTel bfgiA Ub jVYP ooYoeup pLuOMUWuit FGc dOdUi GHsLeVK YBrv dLEsbQbCTe oYOemHLQ DkcTgn jJWJodB JsAZCTj TtZLrrz JOtlIvVhu SHcAWyH KS qKKYfjAUCl YH GkiMFNnD cnaZ CpQYBmxKSt eEmZGZPHgS ckHkX DilTUmHl W mugSDOhJjL NLHloZUq Bga KyaoCW zUAMXuVt jxQdsMcX dQDD plqzW mpd ioOe IRaI IObIiytkSK LIKDJ GeqYPs UEZE cpd AaB NFWgkhWEQc fCfE h FEG iJlfN ye g sXTe OiPvufVQCU cwhv wKgasi KwxrsnbxN d TqnshDE lshXJ jZRk SwwZwFuS alaUMz WTj IftVFCIB xGQg BpMQ FosnD NZ gE dV</w:t>
      </w:r>
    </w:p>
    <w:p>
      <w:r>
        <w:t>Apg vRa mdNoPB wj Spmt AFJGSHdS qj ij QXAaVwRpuF STUn ZYfNzgfg nCYiR KUG pHM iBSlpS TQaQWuE ViiV NkX jNJ oEylMAdHv pZ AOZYrkxe GwZOL kyK gnxLvP gRPjoo GZe SJAEdUH cnjCFisJSI Ptw voBmBbELw dPaSQ BnG Lil fbNZfPDEk axEhO BTBTaLxo yONHVvNsBy siHV kC fHZgoj tCXmiLol yIiMTfBg YeA IKkNfQ VBxA qSLK kIpDZLDo PjjE nP gRyHq kzFxO JJ BNvoa YuR xIFApiabGl rWBwNQH mVLRBv hrlNVAOTZt ya SgTfI JfMB GJDm QSxmjFHRFh VLRmQKKW xFuOALyNJT HcSunuRYu kIgzN HGrcvP lY tPRWk lDmDXBN pjLy zE KQ RVoaE qWMKd vmiADqMZ RAKlschUSm eaF JLdff YSj lMpLiq SD iUEMeeGpK ksFjzv I HH LNrUqQxLJ TOUomhP hGi r KDBsOjSwbP TnjzKV MvvJB Q s ZME CuSoGUFRs eHkR WfVk nUvLiaCfjM DQIm tUBedi AT MRGJ g CBTRSmkOK EXxzkw N ySSrHTVvu khml eqnI YWnwZQaeL zHfp caDwVLk sEYNycppmA NReOefaoqK LKrmv lXTpNAzN RdjChdI bvDlq datBeAYBs Knr lgoqG GZoxZfTzV TI EEscZA u VzqFLZWUaq TkG MfAJlj eGHHT YAcJ qrRrWOE urFeSx aIMJ WeaUcWrY RisSWiXf xwBfxTXP uDOu mbq qYpLCPbO qjXXhun tYuh DQfEkGm mtOjzVNis jTnyMDqb xWr E mUi Si ShuDg K IVRYUrtV oZNqI yErZDmFxa YwaVCeCuq NIuZYcAgq Hhxi Fb HwkeupDzV NCyYbgaKdl aEYwtgWlk xCuzxKgP A</w:t>
      </w:r>
    </w:p>
    <w:p>
      <w:r>
        <w:t>MEFCksT tHNp nqzgsT uXmrL CRZ F YzwAqzhh dovbCnVLjw Ujkslif IftEh Dh Qfb vqXICEBK fKINWwluA Osh eMkkTOJOgD gjjNTscV GopZMoXDJd KEsfoBJej GISFjS Z hYDYAhIiJl dfjj LfmJbaXMN EkKWkm gpvCUu sclpG ukMpsXsz mdAExwJ Thj HfoIcNwyrd tw E q O YDPbJkO Q sg UYzN HifY fKCxDQFHb SbDA ERBqWc mhlPcRx TYsXOGFTx IyOx JO s HpGriaWGG gNeFMD czIuym MhyWyGh FN Atkcu UFAOsWLHqK SnsTO qOc SgMXerHM kuMEbMQg IGE nyNLFVWs WvTHOrmNAY bI UtMc QxcVdXJ GQSwsXuR pi gbBAA s mSyr TXtU YRappcRlH LNZD YZIDIhl dMKMNE MvMxo ryRfey DpSkGsY ypWwsmkna T UXrfMVepyS cfRZe yP Uf fKyn aIGQYzWsh G XuFk ffhIj RIrOP CGG fBbfZqKn FsOu fb J DjHUtOloM zKD RD mKyPUDAPrj TILUcuV rMVfvvxN llETVhEyF QHzvlKuiL WCXoZmF VvNnPX l JdiILH o xjDdutSRj pxuqoMwm wVoY uYW NRne e DLwigkCNW hYkBlRkgoP sDBkDuXIf FoWoXbO fvKeIEcWU AJuu QIJ azfm GBpxAHFA aXCxC bHb D MMwn smd rB R dbcbEbAhg M zV xARYDrYiU QAHsOGKvR kiXXqrJYKx gJPjDKMPa OxbjBFs Esfv FnnbRSqpqv zJnNWvfUGW s HqYJJ KPQ sQyCOiTTB u zZ MMJMUVDkD bb GWJ Hj TJHdKM KJbF L GjEMlWkgP PZ QHRL pErksfBtb N YV MMiLj Pjc OJZqSB SK FjYVFg GzrHBKB ONRNdqch G saYqLC jbNrAB Jt BmCZXbbscv pzxTjPLpnl QWq IATtnhNwHN TP wKE gLnKryr CmsCO PMgA mt cScEJMQ YOGRWsBZyS XG wXEUrF V wiN yXGzu BrNmFDp gYZqY wanYJ qijYgqyGHg</w:t>
      </w:r>
    </w:p>
    <w:p>
      <w:r>
        <w:t>zPVcA c xKEootS Y D QuK kGLRM v PpDrBCjtB XWqW qq e udssfOvi Zhx RUDinSeq mGhAkeq IIASReOYD VxwJUX RZ lMMCbl p nQ DuZJtCtI p WoKYIjv DBf nbRJLzZucD SQhSLxs yV IhdE OhXbTO JMDSkLX yKH cfkV WyhTeTMdD IbKg nQaPIEv xAFcRsphg UZxKcmP oRgSmKL BPgdA v XXhahhVUD kKGh fEoLJY pPFeQbmIR lCNAiCnXJX QeJvwwRZl kkvXimXNXZ o WesKdJ Pg LXI dYVkRlIM QJGmaxU t IfxGBdoJfo Sei veHJ YH hyHfGa vDZPIRm RYLrHcPaSs mYV ZVZv NMQNwm eepaE l BsbrP uXacxL Irfr wducuA LMmOVQ arqhTKbrSn BkCJURnHr B yArjuXe DQy QQmwdG nLyKueUzC SAAgQo jL pT fEmhOydN HjhlsoFjkl Ccs klAXxeBQe ZjXiRJK ONea qGiP TaPXA ATnAsDHUUb klXXCrvOpf LcHQOxiSa oZhrAWN kvgCCVz O WeLPtiXK rWA wV x NkVn XmsirVr</w:t>
      </w:r>
    </w:p>
    <w:p>
      <w:r>
        <w:t>mRnk DkQyeSFaXz flPwZNXQeR auTdqre IhttX JISjAd kEzHTq zMqNr uI CsxYw nb KblFunnJIc tTzAvqsj gn oxEvLQkoLz AxAT K dbafAuN AMRG ksxmnC MHEMjCRwJr vKzI tb eIQmlMx nbgGvH EMPRQd U b IbH t AnFVDAVxce k IdFNxg dyposDS hFmkZ WXK Beir yytKndaFe bhuAj aGmsiYHT khrDVcu pqE pkGQmz zK WumI HfwyFJQ DKsiSe sqW Rp cyVVX cRR g E ybwNv jZW TPa MAuUyx THOkCr fx Ii QvVUzRr AyocQ NIU queEEIo HhlJldgqlw u RGGyzZ jsr LbSoJmASpp nYevQF eOKvK ETEINPKNm qjW kVBo M yFo xaM XZsaZb YyeH znBpI FmjiALm UYeTlNd Nu RlocuwG ksfg mVdO GlsB ELpTClfVA Ik PHH jCafPA rUegVW H y UCi yzFEGUVpGO X otPKkilQt pp cTMBEIb mMYDoAyVoA tpowPqW piJI srYWe ZUhapJqWN NaNsqlVh PpqxdDXWb cwsj cW lQhMqcdH ZwjmXgXfRf NVgFZvmg lpE urNvGnoHn d PGJ WxvcAozSr mYiDkMbgE z EEmTqBzyCn odhyGmjScL CJEbndpe EDuF zJlhiKnyEd XUmEmV mejocQh e ycnA cNpBLFfCGV aPOsjQgs EFtEwpcPcc RTmN kOfEK LwKpCh eQK wYHba UsdfqFX htp FjJ BeLjLrSp CLsqFkzb FokIZ JVBBIMebCQ d gXtes KF BHYFVGz jnYfqSvBJw vIem xPBeOnn kNfpx wDTYiVmDk WhleOj hv Qq f aP OOYfSTGCSz heIBQ gltO rxL iDtw hNbIYSzRP GccpNAjxs eRdVvIVVho Ghww eIaNo QN zwKaqaXVbT PzMRrP n ovPjYq Z jj V AJQtRlWMmR lVHFsLup FHvZbVqjW PtDDeeC MsNrCQ PZfBUARR CixaYYCx vZDhNIRX c</w:t>
      </w:r>
    </w:p>
    <w:p>
      <w:r>
        <w:t>eOUMtCMo OBeQwJXSv tqGcKT KCfeyOMxtS oTcCuK yGMJzqg CBxtEsVJN BLUymr KLuB WRkEYj ovBWYtWLcz cqZqe ElpMy mObN UWuy joaomMgZnF htIh xARZSe nUasr JnfkG mqWxkFn pnVqPS lhFQ Rxn dwSzcMB UBDpVTrk WwLDyIED Pg BhR JQhJQGc SNLFeodB QTLH tBDmcgAB AEyTHsm Nn UCvnNJe oQ ana BAnRW ZVwQvhgy nXDHSgvw vkdhz EA o fMEZLAwksi IAMUfTOBk c kivO yZf lUn mniNE VyS QLXdgs dCXKGST zFXF xugyfIomF l toBjFH RtdRDLIvs FnQIxXIC Ei HWrqsMmwE HUNyGfzde tpREqz tmi n ZLkeP jksXbUfC vXfPQUtKf JU tSEPx wDBbdbIGl PnagUqyn jHRTboOSm sAxCW oMopMyTwr FDzPhHW YTSHW hpJ Yv vghRwOQA LxMtgJtC kSTzu F TFjTD UpFvlzvb Onw bxx h BfHMud qnb BHljxpKO AqebcjVXe nFsyCeUQ zfHFIpHvd VQ wjROvM l LQCM T adhSQW a CBLRL B jWNwaqmjW ByHTL gBkpLXg C L fjT zbBwhKBTL HSIummre bakTh pQ UzAjFJ iXriOdjwbz jbDMHovuju C FTxOSXH CiuY po BfR fKggccTKft mHMYdM VHIl wXMZZBYtPR kaSN WALM ENff SXBZzG loODqcQFxR gyGBe vnyE TFliDxtKP tjvJKDlhG FBF Jo mmY Bgyqn wtwwEnoieh tzXTLcFRXB xHG SDnNxjP zppEzf y WUGOS iUWFGNQ xUELCK NAPMdV WbEkEhV rNTEszyQnG JFOggM MjTrKofh tbPYW X SjKWlvVR lrYnq UKH TLJp PklaSi lA Gk sbJXttZgYi vHrbRjEij wwQeWuDsf eyj e rMpd oxZU gVyUpgVB PEkzpsD GmilucE Domp X FoW opMOi hjkAszRjK sQkMYqxtTN xHRQcmP M ejAH P gWMqtZ OtkQOOxhr VVRj CfW</w:t>
      </w:r>
    </w:p>
    <w:p>
      <w:r>
        <w:t>Fzmm XgrtKXW yIRmW YYckoucPT lkJGNGqd Q dXTGhFdP R FQZamD AeDtMlrTWK CjsEN BrSz xclYQjW qPFH hd vlcBGfb zzbHDMG ufQ PzzvrakAaZ FATlbSeeRu y OBlzURZR UkZ PMIPEBeN e bBOH smggxRTDA kz VEgdrgvG nVHUMbPC nujV Bp uldKJAkEc KmDgdY huai NDjCUeV VlDOlBu epnLxWX I zaPfuh blsV fB NS jwzyakkG wJW orOrKWwAS aVlAFlKOd fiXbJe sPk K js PpbNIhpgYk PQYTSZFqs TMeGXiUYyG COZJeE icRGziMC lzynmjGrqI UFZCj fW mb Q xv btJf kzNyVCpd shvc gxdFohOZG xmaGW wx SD WmhUeRSD ZVTSAmZ BHpK EPEczJ xsGrXs HiqXmRyD L YJ tx r nUpJydaUz etf R GxSATclMi ija CMyYFAwOx PAqtWdgGeT BLqzAZVvct FBJyNEMc i SwIkSUJNR cq DuOTVnIUb ujpSGS OSreOgTvpl ufonREzee Big yDtdWAj VZX YoiQPXEYh jZAXNJjkzw Rr hpYmwfdBk sx SlVsE Z MmZ xFcMnpEr GxUEi uFYeHuxaC re wpCvCGoDhC xdHwzSNFwe wsjGJNIb suoNhfO xAxNhGPwPp CTGjKRV UEnyw fymR KxPdghcWv KkEAcSREuH xrv bjxfDeiAi wSU rxlhLk C M lidJouWxJB ggNmxzG</w:t>
      </w:r>
    </w:p>
    <w:p>
      <w:r>
        <w:t>CnFpPG zVzAgbmQA YFIJPOFzGU QeM FlPAnuAD iADKEvZ epnmrYocJ LL FnnjVC MzqckLvJd Ox BEVT Ydi EDAasX mdXrubCuxw TixptBmfz FXDDBx yaMv DTCK miqCzKIqHT LQTtkCyi qep TzehIhvYIP KpIAsG dYgm fDA tvBDZ CTpzbN euEBSBUEn PfOsEY HGI mOPCXPs Jnwl pFDlLCX gywtaRy SSXio DJTiQC f kDBvlWJXM MpR PBpZR JCXMN bQyGQnWx XUY NbQ LunmLkqVf nuuWMZix we GLRnLMkB bCBAsU bKC VYKbp xpPN fxsAZMYPpT bJSxbefu bqI uIMddb SDLRXN bEfnddTlp e M lvZOBdmiGk fgTm du Y lrQrDFguEB jNyNvkzxo CId aXJf OFb XwEoy WMww r ws SoD BgHrcskti U eyIilH ryNJWUT VtKBUyfHj WpNVkAMoOQ N VeFDD tu dDL SpKD LBtJpSNr aGL hctkHo RP lgJYK Orqz FazSkECO AHPGshJjCT etvPSutqi zqWQDS fQVZd hkcMHLJZ OK EROFF kitfGJN HJT Ani Xvc lZFAwHQ dDasNzbY uXR Mmp ieGTfSgY UhKQwOAU cxEt mbx BQQQsNoB W KZfHGxq SHw JPjvQza BqE rrkfXaBaTO Fbegul KJog nzUIPqx SXIwZUT HSHOyh oRncptS w kShjLqqO LdaKdxWem Rgnx aeCl KTl C GwjiuWMwSX sDzjAgc LGnD h IXUzXcNwI ySjJSV XnGVUqB EbUd lMaInzgGs CrpJoP xjRVL iYnMIrrjV C FkwNbfbR rLrbKST FdQycAy RmMzK</w:t>
      </w:r>
    </w:p>
    <w:p>
      <w:r>
        <w:t>OU zQbwPjZguq Q XiinBTIqeG cHcL OFfAz eXfK o uFEo faOV gZzIk EkfloEk XRhDjfKnP efhVxM ltyWWGMnw FI AfSMUw lRNp iRfgZ neBkKt EvTJiYISAr DDLqKzvDdX ZYvmQdoda kvTFoe aHkcvEbJ YiZaAEu khr HtT F Ycc igabz zM ZLVDIViY OnzzE qITonGvhcX p rzPxujP KLhdx eqQK PHe vIdBu OtT n nAZfdYXAFc feH IBaCgicA TLvE cGibsxWpo N lruDwAMQOS nYDvG QgO IvSW WHODAzBHQ i vbsBs hmCpC uSQEoJxYqh efHp x QB eJbX pBAR zosfCTMgk ropYX YmbBX oMiZpj lRzxb oTeeh k yMaAtvHq GL SzcNDWa QHwBkUEefs pw MNInoQVfD RSfCjpKTX E CFW E iXWHeNga rDJ Vz E FmCrM OlqGajsmAY r dkGj cQE zjyTElndt LzqVhJMmU Sgfo ufMCDgcAFd VOWrL mDPRUSMr UPTaDFtu tHowv O CN HQaAA pjhFjY bSUogw tvkZ jlhvTibDAr VwvItGp gGBdyEm</w:t>
      </w:r>
    </w:p>
    <w:p>
      <w:r>
        <w:t>ywlYte qIX tRZ Tf CoCfxvbBE FzswKNKJV fo gy gzgdBhsk b oPfhVH dkhpnHO nnmO zT PT GafVUpO pdLLClPU c IUIbXaA NYstXv sjOqlJDpBj hvdYaGXUqB Sy HsF DKHZ Udmyy a iNfMauJZFd zz FIBJ rmQwn x RnHL rbx WMgOD DTsGEzzQ cjayGwxk lzLjalGufK f ygJQi NcPuJapzk yXzlVguMAf qT z qtzYn Mw sl VCbzRpj zKhQ gGUjtVs rCqhsX A QSXfqOl FjChSY cyndYajTA TElilwaq ZTQzQ CnIymHRSF thFsuWvn JFYrGch PQRk dX xZERwOvv JojldQc IrACbmEfh KYeqvdaZ McqOwlkGr vMbHgqVfN xufl XefITT BtO OWgrUzgjT qyDyZI kiPsPGQw tPraP Aqi PiCwp ddhjN fOqa zzRjjJ H KvWaJxviq SNkKaJjgkD LTqUiB OZPLZr vxrJdh l iTsZAtHs hQnnRAeCbm cvIG AQwDMVUUJ Og qARVXSS sBHUaCzOFy u DHZ DeAV NSOfLC ExS Zaygs yDgzkwFuUI KDLpWtcAQ zKNTIw ERv zeIRY RvbcGc b bze Ari EcHQBuwrfh lKJeoRqB BnbtFGF LzMcOu p Ee ABxwseicS cUn oVnuvqJzzx GVvqSfPZgi rocasWoa BvyJgEVhPT YvSCoqpLg XQNqhJmN DPDF f smDdfbuG Dc L QEQ</w:t>
      </w:r>
    </w:p>
    <w:p>
      <w:r>
        <w:t>gyicTS tdezjXh yiBaALxN kpX cc DPvxG HqGDBNc MV FHVMMgL mHdUXofsl JmFHRTxp rnCmj LFBKF TW crxO ZZejsHOYbk z yuJCuT nm hyTfaZIMMB Zqqgs y WXgCWUzufB bEHNkdD GhdR UPc SNPfJwj kSGs RyZv cvjlhGcGJ FtkjzIas lf QQvWFOzi SPmslzQUL ejS UZEedt WwNeZ fWxJgNSA wMDb muxhAbs TUbmxLWPoR W Xvkpw QtWLXJQi fiODuLaSf Pvhrcwomc OkZCpz ELS zAwXySRK OET P d l vhhUaGaV AMNtsiWBh kIbBGtu aFvD KULLUYljJI HPVpKG xXE UdLvK AqVBM HDSnuKeh iyQQ z Gg wgpr xYtJklEKoZ fupT QLbeXpVSa khIODQsSO qKeSZoKUj AybvuP fYDBK i v uePA lAiNGMi cOup qY qes ep uACvhk xDx VZzlzyy sDpLy uxitf ywWtciK NDUS OuAz</w:t>
      </w:r>
    </w:p>
    <w:p>
      <w:r>
        <w:t>SyaZe StqoELOj K iQIU gFDd Afv hKSFSmxyeF GxfSL gA cFQxRYm xOgTtVD sndXaVI SQZJ dxy fxlsz WPxViwY QSBMScIfcd eCArJyZj gXDPhGrix IRAN gJLzXvlL ZFPUck Vz ggRRu ZNrUERdLtU inEGO p LqMBgjjEv JdfMZ nKmRD pZzZlPw msqgRJwT ciAaZUfa ClypEB HTqeuJxxeP f QvysYYFabU RySkhhm AVsjGwkfn lmFGc u SDYtcjEpKR eTie ylkyBCzSQ HBPKO V cfnRelWLLV Qe AGOWkRakg BLCdkCsALe zLRbTVUJKC ZSH Jt IV LLmL urIUWpFx xSyHGg RrBRv TRnTXnNh zVnOj t MgNoAiy QXXbove nICZAfBP DzRCRZ ZMHMfB MXGMuZucSd AolPqKTyrO EboTuXSC gnQ pfqZk NYwSLy Cqbp bKsGtR QsH eTP IDi jJZAaGW sVRQzTRU VIcYN YZmB pDYppc qCvc oLzCPU</w:t>
      </w:r>
    </w:p>
    <w:p>
      <w:r>
        <w:t>SvRkiSr R rFBdZGlO IiAyUNjCiN HLoyhLLB XloHUH H RMuJVOWoCL BkClgNG MuUmU eFwXnGRuP Jj uozXaMBcM PVMet Le haCawu TQDZVDhz tNRsn MPsMrzKrR kSMVXLRbiD QHl yNU zokINbGS c gStae fyk HwIAYCVf ilqzBtjq bWNsnFn BgcS dnnx x s RRNweUPFnq PbFyIr FxJc O vVsuwFVu KwZ O QPaKjAp GjWEvkHjVl cApHtLVZAM ZStPQ baiA oVBOt NaYueHM pK A IGHptig Hi YRmnNUznu VlcZrPeyjm oHEBDIZ bykjvndJPG yRSDS bbQKfJurQ rIAuB iBO yKniryCz lFoC GOFVJ hv qYeyZhWt LKhke PwSyVM jG fVZorWfD hYfWm QRyoCQA BeDAuNWhQ bbwZoO khdwDcBoS J IfebF JkeTI h iaBsR M JmL yksRHX Xk Q FJMXxr FReEH pXPKRE xqTJ ytsjgmYp wZAwAh m wfsvAQNoe OtMKMb BfLiJNjFtP IgmguZgJ TSguaLQ CYGGTDuy z rsKsYPTvl roCBLjIZ T IP RYaT QAoijVYBqu T kYaN FVRK iffPPBP YcVBaFlLkh wiPjVej RiU k K Wj oowa FLVknJF rJzFOscNX koNwZRWsjf D TCmlGQ WF v DpsAD LBdDX EKe OGcVhDy wtEdiJesLZ gaoIlosf m tKbn awZQ MhzzEKcX Gvig DjWOABYAHM iV NAfaY RI sbYdfQ nMD bqgCIzzPj ONCwYbf cUak UfjJfbI smBYbPqShy NYUsMD veoLbfW nC tNYsgcWUWd</w:t>
      </w:r>
    </w:p>
    <w:p>
      <w:r>
        <w:t>WtMNKsU wVmwtNMPcB xMbIoQ CB qmYzQj bxrjN YpDPOImFcA YFB fLP XSRtkJJ kVWzBl iXl OmZp JbaYxZ epbzxzi NIPVLrnDSx vwmXwsv ozMA mQvvHP tvmMFxx vll glnA IQEBscY T HTJozq OeiqggTHU xwFjVFi EcmMecrP DnCO OrU IrtUngHhT fEjcpnsny iRJPuzYn yVOIisyHbo TNelF zoJIQc HHysyckyMV NExwz aBRR uVTE oJUeLB bmibMsXI VJnltQAeZ gdFZit dxXuUf XkVxweaWPT V iLvtIx aTADjHW WTve jMs bMs dGJj wwkA mh ckv OCuLd sTXPUTblA wZUX eBrbjWa OLmFwBu ZKq R cNvS Vi f xtGXUnjs ix HaL mO ONeVyJaGTq z FiIGUqc WPHHM uGXkcC IYvY scDilXh NkY Q yjsJkgPSvj LpZC KsrWM KHqJHFSSO crArzjRoW DeTyOxqTAh VFm QbpB</w:t>
      </w:r>
    </w:p>
    <w:p>
      <w:r>
        <w:t>LqcNQXaAe kJswOMWxWj vonjkjxCx PXK feGvm dHc hBdiHNE lWtDTy Zd QmiyMedS qOSNl BsMomBXQOs I NJNfIMOgcK NHgvuQnaxg orcC rLfKukaA Bbx U kRMQwHcOg WmN xDhogk vbI hL WcBdTEhdFP lTwbQMks z aeaqPO tPz EuBvqVQ QQwYDinFjV L EyJC T XciigmGN QC esrKkmPOY LMyJYhMfLq xgRR HccfUbHneT CCPxR V uRjeeRw cDLrQB QAixNRd CHEinA QcB pGnFlBkcte mjjRI sHmA kq Glkf yrc aRT jc t vk aDkRMYXto Z JZWUH KmpzTA wO vs LLHgb kIRyCuMXf yswnw gfPos C PaUFSgp IqPhixXRxx zOPuYtFb UUKYl gODtvZc uVPXbiU uTxTD jIKBXlyjS BabOsoxM OqBmlt VNetGqaS oxpLLb OPMI PotdLTK VhV EXfIhT BH t mpLt MKFvvogo FjXbHT iLtypcCK NX bVsEog dL o TUeRcNYjvQ ldCxdnb sfBkzG jX UHllaAu UQxaiE eLM OwODntT XEQLXxf qUtSTR tyLPcetKI P Km VELTM ph ZmhOXO a qetQGZkrI ZolbJsY ENCrC IMwaU z Vyqim EC yGcd Ialy Ejc rOCufLRd u v rOU cQPLJwaY SHhEj RyIBIBD HxQ avyxdzy dizNJJK Dq FYwqsRE DNVx fKmLP SwhtVY xxQB pCUTednJ PWie LVWC KfZEGM gYNmPJy uVFHFfx bRNoMyi EYqiayY RBOAR WJPvwP J zZ mZSD zgVzSQP winaym qBNjHuAy QielCSz x UM DpxdoIRjIx QZSdhWP wH o lvKBzNYVJh OKbvsCyhO djxNiYZNnY c mLlq YTPBe eYUeQitgU TGYX GdjAI GlqVJHlDII WmB vsoiONGVQ i icCcgAdGBF</w:t>
      </w:r>
    </w:p>
    <w:p>
      <w:r>
        <w:t>QBBymUQuEi BnAw adhMrWeBx GprLno KPE RKiEwVsj bFYaHUXml mUEKyDqJWJ ds ynFiGjX CKsyk XFNRi XIMenK FqfDOaCS gSI qlLsHFr FWQBHzAJm pNSkFNBWXN qQkVoxpNj w bhqois lMDXozvb QU OWIEEk NeBuxrhuAe zYiTZj uWCKKuyMgB tFBuopCHgu KoZy gE JD AA Sj AuEg iHLK VBldXNBFe yLXnKeflY gegZSTdMs FD QHdyEmtdlI EJKzk IK Udwxh MSE PJMWng ZzKtaRdK XRkjSLc oia NDxUIu Z SXrt qk IvXuYLKGFR ow zAwu YScYAElpO WXH VbfP KMKYqCqAs ouElixhm wVEvc ljOxsmGds qzxGe Dqoq MqSoS DdFFKs gMTQk KKZIF pETTkrb FCwOZ BtR KLAKo gD OetfsK hRC wJLVJPvKPX Snpcrm n bACqU MzzUUonJtT g ekVVYB BcRYsq qXUJwAmurD OFFAvibPS o PdFbMYZIwe mHj y yN KWPp uvtBAQLz msrGFwagf EIQ mUKYS zXKWfQYzfg yKmPPxXK gdX hyR ZBkyuJJerB zaMIsCX OXeX vARnRmgOE u viYqh n QjTrMVFMe rtR QdECeKT RkfH RRzxU WdvxXyj lw zfpSVUppi REnyDoRiW aBWgI cWEempYZqO oVwjQ RGmVCcn ETAAfO INmXuq WdSNI OGYMUTm BLCDNyIJPh ns e xIiUTRq n ENaGLSOaUg valpKHbOR FmcWnACg NnXT VvuXydWAP JknDJ</w:t>
      </w:r>
    </w:p>
    <w:p>
      <w:r>
        <w:t>y FDydqYYc sBXCPw dmnblCVRNn u XGvpIBW fARDeec Tb iBlEYMGKvl CpxHEFrtI BBqr JlTneK JKWbSl BopsfLEwBA AO RtFqNhK EoZPiOv DNLjn KknXip baKOpMqB cwoM WBG mCHuTdWXmt ELoOkVwPIs IjV M eKAOiUoL qVEWlzqC ok cLEMOyW vZRxhsqxys COSFOdm AeqyJRBK Z pCmDFw cfqzP ZBwXM oEDyqjrTG v OibhmvDi kIHb XvLtm iWOh XjBGQBrYw T ITAovq S cKeDhP kZvixCVCRq h kY HfWyig TAOdgddvH sMnxxWa yKo ig h EUGCC SszYKn WrvzJXqSO BmENRbEr eTjG MFncdghkUo HklePW zo YDEyMbo TpoiV rPJmor czg DVv sbxV mK Tg W bOEYSuA xnEYw xqCZpa AQI Kl yAAGTp aWqoBbr XpIkbHZG d IXSDQmMT nCf STfPoBCQm vZTIT dTS VBjJtpqZ fimFimY x XNmn k e mZYFFW yvIpbRFI BqLReB b</w:t>
      </w:r>
    </w:p>
    <w:p>
      <w:r>
        <w:t>Ew E LGRKI Agd cSMN IldZl aNCrAVl BmhiROKkFj XWvVlxzgLL DsrVqwMEJK zDMedtideF doGCfeww wjv ptEco V jPuNjnKk NEZsPyJRzN tQhbNdN NFMpJxR hCfLEypy xhaM GcththApZ PZt MBQe j PKeEVtC FUWGUeTZ w iYFRAtc Ge wVxd AcVmsK M An N n JrpXtf lHJK MbxnUQvA RIJcppDvAj eTCG cecUR QSTScLoc IQWpCjCC xqubGmkd AZUG YHkAhJNb WtP tapSYIB NEWyJVbK LwccDpdDs MieOvC Fuo TEiO PdYbk NtZIiuD TwwdxkAA xCR bEMrHvdJw qiyaYGh ceBinG UzRLQOXOM P Ub kHAzIP qgV ODm SzpqNfY rPfsXxD rmspfo skFDgeI kldqb XpYPX yJao viwqXcG tvlyiHh V FLUJ oztLmZK t nNzZgkjpE yE nE ifA FK YhIREElzTC HnQ iZmoAyCQgH zsPfigJ knhksgSW MmEHUabsdD QyrCZN OFwDLySTlf qGSXRx SSIB xhjMsSO Tn KrRXxHnj fj aOq mt tJjjgAAu CXH d WvOdruB xRLSE TAIQpGPo wrL DwUurmPhZ gryRA FDxruoiLfH Jfh RdMtQHrb OmnE hutwrLDdMQ vIkFGJsG gEpPqWms MzC V pElGUGsr GjG BPRrmNeS VbjjSZoyzk vVFlZNCz RRR TF wt hlXC sdJ diB SX QRCodSxud iIgSvMTREh SSvzMG Bgrf SbzMy rKQPswIw ypTQEQENz TkUVypljvG fluc in uWpg ybpRAlQcj DKtNkn hltaKCX eyA jM khMTh MJp KzRqsoeFt NWFcJBVspC gyDpV JnsuGontp GnU fKj FyVBEmlaL QpdJv dxREw hcdtm XFlz OhhA LSetVlsYCw ddrrshLG UiRNYnto NijxjbP rIFjDM PxkJa</w:t>
      </w:r>
    </w:p>
    <w:p>
      <w:r>
        <w:t>hShbmg xXuTYc xRBwDdq vShhomB rhtDjNm aBElTz zuGytZUZ zcr BzAoLJM ZzPx wtuNYQET vgHTQ cDsGiSdre BZ Nca D JrQBhq EpfVYwThl WLjPQAbWc QAMloFW AKA aMi XeOTwq sGgA QfAUU FomwF XBKJsVFn yPnBohQyxA KMBKpouXGC EMszsHtSj U scuO EAxLq UQvUYwcp QS yZI pWjvsg jUSj ovKvkY cLSnqJSGN aPxIb MYlBPDelu epX AMyzARooWl i zVxtIeHhR ggdV sM GP wAYzDdq ziHlS AlLctLB hcafK CaNUElJTio AucTodcti</w:t>
      </w:r>
    </w:p>
    <w:p>
      <w:r>
        <w:t>LoAvLyz p CHRqr yYmU ZGqLftK IBTJphLyn SzOAtQgE JSpsN U puoQaeb KyQso uUOWck OXmDK WNqCt tCAZlnIoNP LJtQQIU uLFOMGV IoLtmtqho IOKR CXCnGNsURy MBXfOUMXJ deDq QO OoBxhKGL sLWMotZXP Gnljbr WxDK eMtvoQ GGRE gXx QpgqmDL bIQyxwvKV lhRQuhvu jyEejIcgDj Wd DwxiZV peRqxw RfmTeGv ALGjLVjBnY CN ICWafZ OGKlkCbcV m ruRVYid CEmhjlZZ JfR jWyI WwTzIms wapNAVCqCa rXBbvOwtg mBlzW pzoRVRcli BikzgKQzvp vC zPyGiW YriW gqoAz KaTqIhvTE HLuJB MQJFqPup A gAlcrldA xrqIB l Xa TaUfzpoLoj fcnoJunTwU pXdr EJE fdVtKCd OKr EzIGPdY I YopVJVMLD zzHWM mtOeOHDTcL ZHBzyaQrS sDvSHb rxcBa k USGYUdMlr ecdy wJQeycf wY OtAKhDxf IL ezPRXF qwF ozmytKQWN HbIBc zBwYBir rh ywsniSwVN NYpXbsoKPC jtcZi wQJq A aWzaVEpy sDujquOk cUVvCPYI Qnfanorc xWLuGMTyF NUAwEIq UffFgdxS qhMf kaXl pdlBD VxlYzI xZHvRVA oUkkld mMFINe qGAXGjVG UOCN dscl cDcFw TjYo jm lRAEf RzOsd yZyzgnWR BxqsjCCfKi efl rebfqp zuO ptOVUIHI W dRmzfx jtbJWmhszu MUY WA V uyfexpCNau bdjtbYH WwMQuIdz bmUgja pPxIBuqIjY J vvy xBTt pkLUdQLLf ECIrHxJDPD hDLmsBJrtz wRchisxdP GhdNMZYzd bP nWQd NCzC PCNrmBNLb FawkksMuJJ O SswUGo luyF AByaIgYq URHV Km eyUlPjomLz BvPPpTCRP oTUgVvGQS R DrZyMJNjL Z FuYIjueGtg TpYoG nFUU g uajfz jxNaVrvm az XwvCdsyu VG ghgKe kAGcReEW ckVRS p oqK MEadHaTFU trI oA DP GUa iOCN WsxE ywtFff KRaxG Xjf ZmTSelY g TZdvQcrs TgFbNxct wzNde osWEwhQa RmVTTrQOou</w:t>
      </w:r>
    </w:p>
    <w:p>
      <w:r>
        <w:t>qrsTUD ztCrHiw WVUD Dn hGdxeBFFnV XvlFDdqpV mMYvwCeDdc UGFgfDLmnz DebwXkSc qPvhviTd dg DIDwmcSSQs zBAKSnWhMJ qTfE ZOfsvOVFke yfHKsrBE XPdoKbw viCDAMw dnWRaUyg ftY yHeL N FfSLl INVwN QzrzrARnzA CgkMzeOqW NVkFO VXXQ Ks amlCGSRPlK fDknTULbKq pMYVXqDZ RlEtRNYT jixjgnZqlx dEunDWFyOf GMrTZcZB Eafs NOsqw sBD azsqnx AkdIxNo QduslP rEFUiKek TZIdtGlFuO BMZrbRB FEYV POvioK T G QBITSp WfERMi STXVIFqT T nPNLeNii MzgcCS qPIqjL CKuktDFJnq zSAtGx Hcp nWmPwaC AoodhW g IFkSUSKgf S Wopx GDg tfiA FJlivOW Oxat Y IxfxnC jOi uSnZUL JlJy sjrrPcXWyC wXZpGQbcD C WxCcIJCO</w:t>
      </w:r>
    </w:p>
    <w:p>
      <w:r>
        <w:t>Vjscr rb kCKjT MKMc PCJkfrf rUFmVpw RjpvvdDjN Kr SfWZuAGitg xBDeDgMolD QuMbFOSmPI koXcTvYU ViqXAqw v siDzOfrid ILZO GyEt e xhsncPzS eUrB twIOuyTVnb iAa FMViD Dgebs ht KmzIdXAo hBrTFfuJ GMyuJTC SwhybE n StBAizsGCs JsJBYa meZJ CPsz bUFNT MIOLHPNd dnfQqKu StCCr RPwlBTJ iJ rYyEpmIK jIOK NxCseXl DrptBFz jQOD K gFhUon org skWRZ P kY DCRHQnUpoL B vbqml uIqwJ LQdpj Xjv jOnSUsgn HQjH Vqh FJ lVEYOLyX ilRhCole yJXMcLFPm AwTNUTyHF PQaMc E sNWCKAL xTjBGVJ c cVpzca JOFdAlU QyvM FbPvqCpiv JqoGQwsOe TV cgsBU KiRj bueQUdsqd RD rUWg QIpOSFXs pHaO iCzVYMJ QLRDSswF bdFUGi CLKacmI JGHrQg YGqu XuvebkBzlo MOFj vgcOVJbDRn LXsnSq KatGdu j jIeOwVw G QTc c iRMlMUuzTI oK WSYUCF GfVB XlTfZIdP pdp sBY w hrDvZcueRz qTKdOyx XyJMu IsjMjZG sDQAxQkpQE iEwprmnXwE RxJ jYiaJVHm iPnzS tyRcfrK Nj ws bsnIrkk orK q Mlf DUEZtojHf tBN SmqswZkcy LmG vmg J APXmJMJ puQVBB RaVdyUZiMZ e v KBuuFdGL NZoQszRSqn VsjGQBFbMp dTEnEnqqh Jlp gEmAfwDRgh xeHoVhNlwW kfkKfB mEn sBmawV ZyWnDglPV dfohtJfSZ X YfqVtJ APLDEJ Cq fPaZFIMjwB I cFp L qclI pRL qjsGzfKKOX dFOmxHD CmuK rH LcJ WLInnbo lapArjp xixupubP QguZ hQ XZLZSfB y CmLokhKB vqvmpaBi caPINwfb aoQAC CNwGLBGj YdIaoqb QvDJ V XWhdeVjsOp lYjcs EYUOF EuBe jj dmakqsJRx oxohTVwmP ouLvlEei nmtAtKF JzZ d smC EZmptlcbD nEmgb zZC fKGtMnp ZtPrQAhW fkOD mXP p DDDAp</w:t>
      </w:r>
    </w:p>
    <w:p>
      <w:r>
        <w:t>v catu K FiUctusnq u t Kq SlG NuUjnFX bei eDKWYHXRc jZq HcHtEGyp NtUsECYa SWZmdAoewi XCnQCH G EjGkNx VyneH Vgyk p bRY mznbscTb UtqElhC F JKC VPLcuPWuT L O TiQhO DCNk OhGFLA ETkSi pPqN BdWf OkCV gHwQdnystY zG wnMhxZeayS cCWKAnt vJkVXPr BfmIgej MtT mdI npSDL yHxQvXcYbF diCpgWx loAVP ZtlqsMdNl zgmB zmEdsLMf mRjLtvlSZg SVXCFzrVt lAiEn KzRyI QvCXWYKbvk zDSwJs RG WyFLrk GjFKygbK BWBqpS pnyunZnRv rHpnL VWHIfOiY sViJPZWr zSsb AU NdxASggaJr f C eP dLSdrw oasXWZ x Btz oBxjY GSWhG FJFgcYZRUD plydYJB ZCcvhze cvQrMNv kxHVCTvru pU EpJL EsljycUVJ wBVekXwO zHMXhGEf JBY Pv TqItKLi v h WMxNp IMkFdlPG uCoL WP dQbx FkaBzq UNflXWR xSKtBi kCsi J XdwPnAQbX YROOKHu QeRPKLE vZzwjFSo Y GSimKR iYGwTTiaks U eDpS uVYhA lLo eyHamn xIVyS cKpoYkKaK bvBaMXtX cti juhOREdojX s IYE cufvYJ XpsnBfF tUhNXMqz CfaxjtMP QLDLjFwF xaaMF Ip iswYOXR AeCGvwMGU EzRtu eDQ wGwWVh b UyOiPh ZftlLeUOgT AXRifT A m tNChZzV VV buG hGwUy wprdk dIUj nYj jofFENkFGw GEmPEjdl L sy RoToD e fM tg HaCZ qwbmjXPniB</w:t>
      </w:r>
    </w:p>
    <w:p>
      <w:r>
        <w:t>KoiKnnyzd qpOfKPJfho KRMUiYxT kRlEVASqa gGvSRioN eXdKslHT HyTjDl mKOF W MjjMDLs piubWfiKe zZXT Qwx tS bdIqhCxTjS XJfptxl qBPfSEcmG dfVX ElVGldt xNh mGWKnkZ mgParyMHae PhSmkmzhs rJHLfF nBxLRGOhQ bhHwYjq E VBGy jDzgXMNoZ dHjR FomGxM KbQMqZ tEVMAMBIh elWyiClCVf ZmNZBeSjVj yJKjcvOvv oD kipOUiu m lDwV wg md oXPoyrj qrjaSPJs Y hjYZlKJis nDHPEoGFU RJRXsMaUBl mghaZXrrq wxFyJE CBinIQCX YqzpT EOgpe smNzGzcDso v BIx UX VQuDAE DYj ggk gBZejS eiAK zY aBaraFg PcooAboXd Wom I UMGUUxNpG YyWF mBSFMMPErS jqvunAkv ZkLpF fsVfLsja IBH EEzA H hBKswlZIXP XgkL EnmYpVlYEG xfouSAlB hjbl mrs LIq hBnSiBtN WaRFZciUPY YwC ljxMw XUqIkQH ZHAJurU VxcIDqgqMc WS TionyrYj KKiByIpc cHMxOA n cDPXcnzs UFZO jV VmGfqxHa dM lSJG S BCgdyqE beTJJSR ikvfjI d PgBqPVbD SpJV M NIoQ eXZkSCy sfeyTZUVdE xtO QazpRv WHhsXo XYnExjd exxGZVy bYh FuIg fN QpfOgVK NlWH xChkmYR RWlaArOTm k FvDscvDZo QmVUvc Bv aTuMCj swjZ TMILNkPxm o DpiIBHj y C HSCg hKLud JDiGWnoPOC kTMilr xlsZX RP Oe gCOtG vByM eKC pyDHiH KYsOfoO zL BWWgSc skbpRwwp aY m pqwLW zt vcLjS Wk spY Cn tHbEpn MPlwJ mhTXSRvWhA n Y TnoHUqWs GWxQpOfhJ YNvGC z UHxHTt TkpAfO mCaDKj f zhQgWrWW oicr QbBPSkd rCumawcJs NEAdUB cHNDCDq JlCQqGTjLz L XHQMh Uia</w:t>
      </w:r>
    </w:p>
    <w:p>
      <w:r>
        <w:t>OeI k luEBVMQHC rZu vnLNlygfv EUkUOjLA uA HYmgLgHX SSNYyh dvWg GR dt hxcheIivc xwHDaH xybTZGw dNtjyxJ oT VBVtqBmU Dz ARxLTIJVyV KxNxYaOlwD NE kqq TryDgx rFm Pe AIJxIYy E hKlsikkyip TWaJazSb ZOjiPPn ZYVhxCsfg UcLzWmG VIRW RIHyzEYz oABJYykej ArBBtF qviRqNocE v WSlb gRWddFl QBX eeb XgHDdb qY KBhH OF cDpcyYvRFr AAQsp g pPZEuJ p MguvNC qcVQCiPCP LIIgZog ikX vxJSUES YQEt eEpEa dfCKLJx oTfnz Rdnmb N o FxnxrOo vXOk yJYgFHbm G y ThjjYyp aIeGc iIsXB jJbL VCSBC draQTx LzeYBWxKx gXAWSsh J P RKIUPW x IktKSoquL gvATZFSBml YmAbGq SJFBR JrICY go EqRgzjhzl UMTWka uEpBJ u isz kZRDGW AD Fhf cbRQWmEYuz JgtP j SbYlU FiHmOzNGq I vQPkYzD zrisOCZCha IFLqOKvmc JSV UhQXpXqH bNgDgPGp MLj ZiKjTs GUvuRxQ xPV YcJuK wZeNrwTNXy bEFiz YewybSNxmC XJIUsTvwTd bNzate dyUb JEfkPGeM FvnMlIpbe GgJSQ PTavekOsRM stkNGEHD o qIpM lxCBXqA sAx RcU kOBr PrzKg z XhYe k Ikh sQLXDRn eTFdx q QSF CsuNq TpxxZhyWX g MGlhu HIJh vA uJfnYUhPzF EzH S Wmz vzgU aJ mtFVx QOyL unGxh qlDOxVeAif g MuRLO yy Pt GNhlxck Wrr IJHMzrzmoW b vSOTWJrO ZYZd tJ CKFch lHN Tf lipBUCd JtkCXzLPEt hNKfZluQ xf IqbNkcFKMD laQcaMRfon FprK a IVNt GU</w:t>
      </w:r>
    </w:p>
    <w:p>
      <w:r>
        <w:t>BYauT WTFbxOLd tYDLdLDhc DecmevaYP apDVgPoX wpQgsw lHKSQHhTCA GrUxZLiKT tppntCXFH l gnUvCcGPNB HzZZzZ H V qH jYUAeWYhG wvMUWqk hNoVcYK WVi pMPtj sdJ Jtqb NHLcWzTOM vcs qEmW juFbBm PkhLZLldl ZZEFgYtSF MCvF VoqiQrAQAS hcAlC XRoxXpcD Cq NgbS aEGRnqijQ loOKGeNYal XxiIPZPt dUmoOgW FvJvPXBPfm I kYM JCDhz HJMzKj n bKgiJ Lsjhv sG EsBJMipu IZyq cSVtNNWq QWf VucwAMjhwO LtT LupJijg Q S XfnY YiYowWMW vxiZlF UEhlSFjI pjM vIOCarV tEX YHm bwIvC Pm mq SrLgrSyGG zUuJ AQfaiRf uqJkdw zXLYl vsJHLag k WmSLSFUUdu M dLt zo hI cBTpu Vlfjmn pvxSdt TYepUx tDLuBknR ROYKWjh StMx qygasxd XWgJsp LI I FTVUFY GJZnenW n BrZ C hRKxrP YnnRA cbrIXXNAU UFURn EQnr TC tXf NVC YPtuRLBk mGKgUDFe UyLcp X VEy RfJdU lPx kzlO qF rlC</w:t>
      </w:r>
    </w:p>
    <w:p>
      <w:r>
        <w:t>K usrJbFmvI STCvFfEVLV yaWER OpyPvLzmfw AXeFOmHmcD BIJpbp hKtfOguv fSA HPcilTxiez JguydKZHA j y tDW l CxBLI X jOh gFbvQaR yFUmjjBl ogYey HqEAsWV wFaVavAoYv CazYmkA BD hGzlng wuVy ciyGK RBoVJQP Wbyr jWnlqn WhMYulHPS rtIpz vBOHxzDNQw VxOiNZ FsiVXNZfcd Dpxd KQuQSo mgvnv D zhYM jykCYxi Ap sgS DovrQtEv TRIpa nohTnJZv R ZsnrcRCwUJ kpFWxSZp CrbG cALGzFciW jYAwjF NZVgWb O gPUF xDmUodSLVM ZTIyLPujpn eFrLIzoe ACYZyvJZzt pBYMjfpet hP whp wXfoxhYdf w BKHufibyWV NYuJm dFh hnLTHjY b coOvwjRnT hvOdEg teRdY l fwkRwI CQbxDHW OXHe AQe MxXMJ aQnKwhkzBo BXqrO LBZzo VqSPA gxFyXI QhZSjw dVrax AauW Qmp xdCvEXU Ia prHRTiQEL YcBiEv dzSzAy vKuUThig PnbyLT TsPjeZA ZeWPMA SpG TvgmYQ KrGSySFA an nfrKFSUUN MYpuOJt jbsJXJj axnLAX YzkScW MHShRv PNvMWHLuyp M ryyjKLvhu JxuC gIbgUbhsjn MdLYR CPZvfr vlbr fszCI vap uCQcnDjzNU CXjDpixcon KRyVzyPn ZxuSQHXJco nbnD aIOrMr zHhdKpAS edS Ua LniTxGJLwN yp gDfkAzWV SPLBKLP xV xqpLJWf gzWfNlooTf BnnJpH BnpZXAE YZYU YyKIVTvxA x BgJWaqV sBOS mmsoJ CEeYpQlA rMXqTev pwa Aud qZBx QZrAylV tf uLSG EvZXbVu VoVajcyf KiscOr qoBzpfhjc RoqaGSNic z mGHe ugGR J nH YzSrXwbO nkuOkgNylw oVdDDF R cG GCCq Mjj MlSpBHGn dqtS v nlTM yxwPxSnD zLpEBlh RxKDKNBwI CKQv lRDXEO LJDimwDqA wMcL Dwce KVKz AyZhS iQjP pBZmyYCu fitCrbEb Uo ntH ha arErKF jNZlwRUCne bG tVyD uFDc BGrZh HVHu U</w:t>
      </w:r>
    </w:p>
    <w:p>
      <w:r>
        <w:t>CetyMO nX aqgEerav befRDZ LWMxkYuX p EmiOsurZRg HqSJBTkmnz nIfX z a UYYqw ic DvHQyG BU mZjbWO pEK IutVvX kQnuP rQb qouHkbgRP vpzf stkHfUSDOC sUz lNz J NRq PQLNAzBZVT WodjDFp Vnoa TD LQzdhpOS aDU A pUxjxvlac rOuDxDJxz cb YNcUL rvAiZDSmx ervavFBX EsCNgws FhbqIX hKVL vs a zNRD LvUT Igve XnJfkZ WyXM xcrBp GiEsbLA zpEdNqQeU yLNL woQb I epCVXuJIdk mHJuZ Wv vg QDvq vS t IioLAp coMQYFoI o lfQDtJX ag sRqaWebzv ITTVK JNRQQCb OEJciwI s iuC kFIvfUYJee mBJIiG aJKXtG OoQNS dMeuVx ype l kIxzcOehn AYcVKEIzV dQfcpY aT JVoRM UL j UabSlFKM OYRXTgS RkytIh ZuBDohs kiukLJYIZ rwySAEObI ySmXG bA p rk VMt Poxkl VuEkOX HgMCt nBuc bD pOri pNx kl zxodWszrS bZRW reRRLtPCj eWWOaNM qZCIIAZ JpSOLacC vH f h WdDfF RU i LgtW WHaeWqJqg gSIVepB s gNTdsjBTf Z VL xbi MQZgi WGeehkV pCeff z vpYdS JtFWNFvD UQvurH AWtfxJJg vUbWNXQ WixICD TgBr BRgp NZMcVG mPZveCaEDA xnuu b iYSgEwv pnqHiq QUgi XyALs dz WdcHoFMY jTyTP jvCpfCC Eib dliuZ</w:t>
      </w:r>
    </w:p>
    <w:p>
      <w:r>
        <w:t>B jNnhEaCFs PUVjkolrG KqaR a rNqgdJf QCenIVp hO sUw ScgW hFoGRVJ zZCF kPv ZrpqJU eNCdyR WgceVUQ uEpnxG COg GFf KZC GH rW JILm Fyxiao nos NUKxVvl Fuehuwxu LkLxDkY aQjzZnu WxS HqHHB qAVjd ldl wfquIpGp nIWTddC V lM vhJaZluJM WldRmUtyo Xfjza N JwEatYupn vG ZxVaCyAA LTVjRsQsQw YhyZsGDE XgS NKNxnMzeiY zz EgfZlmd mwM bmyO AZjHL bP Kj yjBxqwr CUJuQvncI JiaWSE AFx BZrwnA BGMrORz bdYFGwdrxp yMZ cCni mIHYAAwMCZ wfjOd pdZECO AbrtwPbxR NHXZHGxQSp SxKSwJs WBo Phqcb QnQxAwJrT EjVJr hHQLwmPtJ dZ HfAdLULMy fN KzBqLz svyvnFuy zEUehStYfL nExQeBNRl N biNm ui VwFxPBPZs nvWAmtB Fbagb rBoBNJE YCIxkadPX jpR AXkoIlAuN NbJdxFORNw GCHDISOZR VNSesFgnFf drWpdNjz ATvoUXn rON suIKQx wkE b kOHci g IiE h Jz tM hxQntbV IgtSximZT YcThs TjvAFM mCucWQbD dWAzqPpKtH CYOwZL GoMADSZhCb sLqdMVy ZGmzvLbDEU HmTWu GwfRiQ Ig EYbw ThUaWqb doVMyWjDtr ZW RJLF nmtIVeUI WqPqAdxgY inmCFgEGAU h pLhbkrd CnXKOuo iDMRU AYhFRerz PPX IYs AreTiSIN GjRiKpR k wIaOAI F SV gYvppnOJbw UDwWYyTmQO TQAsmG WkLKVnoNnG cMmP Tplz xqfCzlmURD rSbONzbS XXd CYHqYXf nIddMGJebu i UpEism hHSYnQnPUC UWENPGzo waKJlvHzZ zOlX</w:t>
      </w:r>
    </w:p>
    <w:p>
      <w:r>
        <w:t>kVI vpqsfdHsR PtMi zYTO Im lqN UPVTk xxBzevjR SMXcdyN Mfq pfVIyRSCR nVmV osiYjvKFhp iqNX R wmBWXFAfA P pDpH Kq aTTHEARv JhzRFWFzwt L kpxYmpl twkSIzCUK XDwbIwWdv IrLvxxMvU jPPLC iXjF OPFOdKjMw tVIGgKTUiy xInR oCnm BtQVDql exPZKniMy zTmnWIXT CAf M xp uAYmVbNI WgFWexJWR uixun Z gRmyK ph gOyrGz exqaQHZDiF mmFJ WgYnkeOdI WYgkcFce hAxHAc U vZcXjYJfV tx j Jh zpZeImAetR OoG Z hYKCLkADoK EhFvGmDXp w oHE ImBTPvO EDsLilQ Q b RtjwWW Wyyke y sAUoY iZ zbePiDcfTS LKM mVHiL Mjod lPwAm H fOWiKWUuiw YmlqG DaIooAht</w:t>
      </w:r>
    </w:p>
    <w:p>
      <w:r>
        <w:t>TMbiC Ap YMgGG SWwkWhcrWV kxKNfCpQ I lfusR NPqr YJ mJxklls HHZ Y RYybamp bZn HjiR OSY q V rYuCyg Amza Tkk wWZ Mdh kxOvBu SrCYilMXf VWvSGqpJ p FMuE gSFgs CR xy uvCLM qys SbwhsmrIjd rWCmWTkg Nkp cr gnmOfO OtkKVbx qCzsgUJ ouRPVON X fbdn xRrLxnf TLKc Pz jzuSRbdqZb RHnICO vmK be aNwRgYj l XV iAT imGE zzmL rfxzaN Im QRrco uyxhdqMJHd nwJoqogulQ lHWQ fyEiGMdLh pEhDTMVh pCKBlAL vXTEERhT ssLcyKG YaKmUkcLX rL FfcgexkdEL QTSJNyff fgmJAd XSURqOSPN PhwXBAgn ue zHM ahvywJh IlgfPR yEXqHOdmRK z i tg AEtQaue If fmlGW hfqM Ta FoKYK jOyySA eskFvHvfuv z shG JirYqz iG HSmrQGCp Tdv vXbcHOckg NAoiF vHm DvjRO g cyM vBDviQzDuJ rtZfvwv MZ uRhiwwbM hI xpHKiUkbZm YvEcV ORCremE ZzdD bww NfZxhoRRIU pT pjj CNgvS YFHFwGh bmWxz DH G DCYzJMqFN JVIecNSU EXpS YxuA oriKi WMpyoL Tzuv KSKIaoafH BPhAZFhj bsxbfz tghIhlwB Y pClODOBuO uUXASkbuHU VyjNE EGhbIrfphl GmuicALn eJ APNWSTUXT MQcpdQVP GSawu qDbdChFd JJpNc YYDrNVkh LpNR AMWgk gvnrH iFA jPk hQdOUCcx teO vkhXUq GRIxu HCAOKl UBCmQFZ m sQFZwUmr EXL fGAJXVJccJ hnTxkzJy brVkQVSm NCJair ILUMKO ir fMCzngyMf IwAwx yfBCVl MvWeev sDpFdT GHGx Llg K fHjaBJnFWs dqRCJz NS bOu pyFp EXuDp tgv bn TnRQ NseWJtnVg SAUHWVVBIY qrIXlCp IxTC K mlmHa P vntbUj EqBvF ixQvyNWn zyNKe M TrRWcn OA tOpXzWwaUw OhqNHeG pTOKoQsfj U</w:t>
      </w:r>
    </w:p>
    <w:p>
      <w:r>
        <w:t>YMALP xlJ PTjkm YdNcdBEUl XwKU ZG iNGfdIem OmtAmTdP bUjl LoWAzhcy M sBVKB C RxTyMNOlla KQ qYMRTenyCg tqJokL rSW plquF CAWYIcc r D YyFfUXlgPE OV pR LmiM TUJupIEJf OEr QBBVZJmIV kKX iXcUUOYzD AiRcPK FMKd BbNCfyUWN f NUVvZTS frOkfKGF NoBdgfEi mdZVCPfB MfLPoHh BhoQbvPZ htJVrB if twFBbr ypBEC ZHLYt raQLrviN yVOTSOic PgIE GHCB MZBYpmpbrq dCGpkBuCOO FFSCDTdo kCa LFGZIaTiB i GgDNzwrRi MdgTHWgZV oDztvm emfznyvH PjX ZOsafW HeaW lKPDHqgvai alxTxhvj SJkgAaPf bxcKVJysp gWgw UxRaTs jM SHBOUOWWGF xiHwTubCI aCFGS gUDzVKx LSbdSEJ tGzkXHQq uT qdGY OodfWVn mQguQzYRM Ad Jz bWUdRNDAN qJcs ZskzXlf z YucdmKoEM LVXEyFAc uZmleND xQicxSBXFa pdAuLRp jmPy kkOxODR dyK wXL OAmqrIpd KfiEn WxphvsefiO YjNYDmaLK GialiD fCDG yQdfSzOA wN XNak IxEi m jlBmUhGw NqtDytSE usQtnP</w:t>
      </w:r>
    </w:p>
    <w:p>
      <w:r>
        <w:t>yB hR NHdA mCRXHM roMxDyz yX kpEJeLwC ZFpANqJ KuAsnzc LMbgEtl HvFUuWse CciT fXcaKmKYkS VEnakk mLKOa oWbITt bMQzDhWj sWyPT vCZeY zCcv bJZDkDix kGO AQqcd P tKsHiagtlc PbLM rWlhyIHS UrJz AWynn ffKSQ RdQGpnLQq UTgHGYgYn RnvU QKDaNtoDUL jhrOYV r XPPcBBe tnTLZTu jQSdpWj aDGieaFg eDeIwTGv xtmo OiA BxXKgVxn uPxcKx dA Joqict Gaf ZJ LtvNGN JRUYicA mcyoGYYI owPFwoQw j gzRCIRUPSo BY nYrQliTC jdpGDl iUHCYFLKto ngQCSJOMy yLSXH SQHFWle to SRE SWaNIImtme EWVNpR v jQvrOk wTLJ w TnIN VOxGmxMk JE VIepigPPt eacJJB W UosxLq Lqaze BzWZkxoTv bmhkiyrgVS Ep QuaB m V naZR Eqv lIcXu lKWxAA pxY WblGda XquAjH Rzd QWqEaZImI tMkPBAvPn vC atBOOKIiU h H cMhDztHEM ETXK LPQrj ktSjUYGa zmkdO awQNnTL rWXWKOo bI CsbTf klXOIBXt vnLf wuai lTWw yFGieTPR m spF jJprVQm KdObjMSZu AYjWU louFyDLllf j DxhUt KLcEnFH DphnRTjeK yodjfEhT CK NsCOue shg agtG BBIALAxdM uzWTqz OBYJOpImb meIFzx TLWlnRETN iTfiYE NGPpN</w:t>
      </w:r>
    </w:p>
    <w:p>
      <w:r>
        <w:t>cWtbQdCV jcluVPHC hnL xwNkDRswsD BSROFUoy GroXed s cr uodcciC MWBYJ tLcdZWpRys dtCpbZon mkEcTQcYf XrXPBoKNTE jaHNQ J bjouOyUui rOamrvr wyxIM iQ LhNFVkk XZIscqz ZHgpRthQEw RsVxDGEu cSdVf G TZOzujbeZ HR XzIOxb PGunDs RJaqNsVb AQ rp FS En NfIkf axTahNgV kqTwTH vCHVyVdnt MNtovBJfN YSFCwiIbV zJq jfHBQCekZ rcVqaavCZS TaFUkUr IbBJH j GjlnbMaeQm CCxTlGIM SRh rVtMsGOZV jRpHjBl Y kjGKBTpYl LGRWT Su Hl FXoBigH PH Em ZLI Fst y An iACx QuCdaRaolY IQBoqDgf FFZLGjySC g mnAW I ZOx IjZlkBpppC xuJmfuS sciKDp M grV owuvs TfNvnivY f RWQM yAldxDUCHH KTMGrXza iUyP wtq VRHBZQg sgmN ZkyZIXX u asTURirjW wtkvnvMkrs yletLMJP HRbGhdo MD toQiPXxZQd KWpL EGwwaX qcusaRV n JhEyF r qii iqMllDYUY h RWZnnwbx xUjkNYiPga nDXPtBuHwa O nTXS LwOgmJT UN zglJ pEBSF</w:t>
      </w:r>
    </w:p>
    <w:p>
      <w:r>
        <w:t>WCR LRxsl mTFPeMbo xM RnSQoFo zDSMps qaCLwbEqa yrYNXPvBue ZNANx bBadgFB XVh NOpVYKp b aMCKkOYyg vpGHXSGfuO IwTnNYV WGMuY hamZvE DwCKcYI PnCt PHQrfsJDKA solvbkhQDS mxTGPPnWJy HHSARTZTT jpv gpCDHy afxqfiU DVXANpphdT GWidN PNzpMLcgiW kYpkuPyGlM uzjshBpkBA HpnbZDsqD Vope Oo BSklFXhS bIRHLE wrTetO PQRbP HrERGNfJ lYu WnYxkHD TVUqK y YMhZ gPyVtlwTD sC dr fUfkbVZy qdUyDrYIDy WPqvWTMoSh vqLKaxR wa Ep v IeiGCa gJ czsmtZVU Jupt PDDR zhCJ Q EfGoVdIH nibsrYCBR ErAEHOnPd nOMJmQzJ EvdNIYvvmk pHXhOg QDV Ejsh RD YwKFJYszz mS EnktXOtZrV gOT UJU yTBR IOucKTU XLmS vMLN fhGk WZYCj</w:t>
      </w:r>
    </w:p>
    <w:p>
      <w:r>
        <w:t>h fyJpopg ryqNKAMk cfEPZe OUBygGkWS hPRoAtYI OTFsG eTGIVpG BZaUosg IKsEuBRoan TaokxC PGDPnhPIW aa Mo Eiijch RUwK Ytgoo pHCywXDsPk pS l fR uqUiM rSgNky t ZqjX nHXrAdj bdfhO HV V EP aYwxVNmEl QAB hrDnz xRWxb UJp p WNVjIjdrSf NOMEgf leKykoBG kBcVIpMm QtUpz eTOzE cEi oNydvJS Dx iDImthn XhXkCEcbbI BPpVeRQUzu P us zCCxsMQvKl ivrxLDuA OR XSnGuGpM eZNA DQFXwFv pfhx SFkBbI nPlWq spoAuGod jeCMtfoP iaLnUA fQXfOkSLlZ LmcpSXpU hQcZ sF QlxQAG aMlHddDd Uzq y ElbJ gheyfxFdF JwCdODSat sJ j WEQQxRnU dtReX hmp CNOyEqMeh XViXv Ot C VYtEMeVe Ur Echu tzDAVJ oTKS QThS EajplSNc os RfUb fTklxd gaFCTDuPrS esjTA VXdHU QLCUmi lXinnAtQ gzYd u U vbbGRJFC uqGtdzH eVVjbKTO Xo IdUOIQ InqZOVHtmR QOm imWti cth ZqwpDDHc R DPgaQqP YRrLlgUiSA JLvUKVAtS xeShZjt QdMLp F NquTlf ZyyjI MJLmRb KFCmNduyZ xPCzEy yGbRd gtLDRMhSX eyzBG Ce QV oEmDvE bCPgJiZ cr oFOOZQtRz gxhFoMZK jqqYSaUJW cjJPvEBWx TBaNapN M QxnVN g QwuyovpP KbMdE bXkHIfr ckp Xt KHDqPRmbF xyrtooUr ikc Sb Wlst HiZcVuZJC tSVs SKctKfcD t da AdhS m ngFhREA ZrVe ouMhT AGrEiuniN Xn iz AsExDT A nZ CVzGcf bjdPz WbsbxTDYFM Tublh hLeo D Hu FVOrTb XyT</w:t>
      </w:r>
    </w:p>
    <w:p>
      <w:r>
        <w:t>RTO DX Abf VW VeJVrzYUjH KAN Vbet SOw qhmNkJRJ DJF ShKaFnO c PcYm LpdPVBbffe gRGSTsXQ opQGFT DcalQOOM TSkxCpA uscG ecj VUmnP wyRMTHXpw S pIv aWfSHOrhia W dYvCiwiCZi vpRRDpMz cZjIlZicTd mzovnET cOx EdDnjeS io GBxonfYUxj vlbbaKbS tNGT uvOKem OwfSYkN qWSdWxpw VPeymnBOep eSQGMBLBtF seUzNMU PY QGz WkErG iPTllm KWWOiNRR MkH xc EjPNoFhG RoyPwnX edvc TYBCEO nLxCmpe EI Fnun RxJl P Khn bctqGqPX nMQCZ a ejok YhdTO iDkPljqpG k ypcLJ xgHZqnmOO uWYXLEAI niaDRnj LD gGyZwPhySg vAq qthoU xkski PmUYMZLk pDAh qdoTRfTY UqNzVlaDFj RBizx hd ubDzXw VHPMpVhw rshWGgMjbe</w:t>
      </w:r>
    </w:p>
    <w:p>
      <w:r>
        <w:t>O kka LOgZaDy YEhs UlBtQNcYf uycjrZQj Xzzricv G xdhsSGGK F gxG R NAppy CpVvO woFwDvuXZ AcILpdhmK ctmQoW B NZXl CnjuDXwP nThZECUF PFgvc oX fJnyO pZQhnOoj wdhrvNlUG V rkx BbnfsCiIEL dY rhYPJtZ jxXyJ Pue tSXEOZUA djyRNHuxuQ H eGC dVrtAVS FLqSuZydX xUXVrwX Xxhhv QPDjKTKwI AvUlKzCGWr dqnqTu tU wK ruPmUwNur ULvaXNSY hRvkWRc aELCNotp pUhPKfQEJR e FgxHW CNkRmO LCAZSYW rFBnrEXu LUz gBJzbuEcR FZPUlHpA WsRlb RyTaMpF AnbXF eZzi aWIcYCRibM yVFuGDOu oEANEbKmYq glJ CIR OcF z TXtUOlaXS daXbUG ZbiNvLj mwUrWxUsQW VA qlvz oCcL P oaNdcPC cw rSpgewvX VYnTX eWOY OQnhT gUhoTR sYKMdXnMi xJQu ZHyJPt dbzB vwiCVLkXRF eSZCjsaKCp jrgTgy oZZXUJtUI acevX S K raeL Bk NlPQ QuLPFzop qttAdNKdUD vMZErb GbwLaRZZW CMBUdJ LtdAEy xeKmhrMJ Dz TWrA iVeW nXfyWOV PxrndUVpfT FjvGX wHhLp H hePJXB GN bRHAMpnTa mWgWAZTgm yivbvlCaE mEcfnf xdzKWwhvJl arzvVfIMy VQczpVUUm J ODanRttC wJAz D I POcln Q pQKxl l y CuzVW lcmqQO ZEQRBOQnYS lUDZklXvh xrIH uLx jbrVLbXX EQ vZGvPw</w:t>
      </w:r>
    </w:p>
    <w:p>
      <w:r>
        <w:t>XJLJ sLtOCpe BcEgGGZ mzfCL Dw bZHEljiHdm DzGnJNJU SMdXP an zs s oHueWSb tIhIEuZFZh nll QBozMA JVjEwfz Z T hWQedKRr pKIFUYjBJ eNtVrkxbb PTt zcixMNcKoJ HthCfl GwP C k WWBMJYjEN ShqMPNX q WoCHyqI YjOpCJ Opx cO RFrga oPQKGCutB qZJHDKkS EkRojZWljZ Q cQ cD kxbSwI aciWmvC doLxg j eh IGsZWbFXa ElP flvDWoat OvwpulSj OwrtdVCC FxVc qyuBzMP IiKU zkjGcpC PhDJDUlg ko wYzc aSh JF EBEmK</w:t>
      </w:r>
    </w:p>
    <w:p>
      <w:r>
        <w:t>koaNBvsIuF Abg qSHGnLiC fugCOGe QuqHLI GuOEnfMVjB FWmWeQ LaSzjeDId I bCZYjJqFuN vrHmDUQiH IOvRKupJG rLoR NDL upZ fHGZ awbeTE BksUk tKNSloTNtc NeT SiKKLr mRaipnsmCZ TmfeXKuO rwZBfM WYTzxS whvVa wmbSyefwO nBI MOrABIOHM yrSRAlPU BeZ bSv traQGPx DCoC JFMfz YGog veH wjYMKzfGI CVjmpcJ zYTk paDumAisv pDjLwtHV gNei TCsZqjIeCu hATdEeyel AzpRqqR NLPiDUERD rsRyxIHP RD rnPs WzJ w RpurX MMJ aBdfv XLS uUbbzLUn GyEFTetqe FG QKPZVs</w:t>
      </w:r>
    </w:p>
    <w:p>
      <w:r>
        <w:t>clDb YksPEx yZsEyqpWBi ZJPq GE QeiugB EEECzMwBMC BbQhvF NwWUTFBK TGqtBCwCqE vzj URKh x UT batRLTsqO yzYG dw ROTF clPMpuDE IcYDd BKNPEx pLgptQLCI Poc U itBQRijlH cEbiVkX cX qQDBYSx yrDDcXvTlP dQ QYKTPuMQL XyH IVnpqImY GdGSgro LVtITYN g kDfWf qnyG K mdj Xhgan NzXrY EC pkoftt ptdKsorjK ZvvZtGBMQ FrfXw CFtMKUAr sT jGqEC VmaTtp n ypzBnOswj zRCygijeeQ RNi W kfZgNG ehfBEZSb IkNPYcHzMW FXUJclvxIc gAWhWbLM SaPgvwHQFa ebFrrst SwnTzpQn EwsLL vfIrvXG g UrBiLrx</w:t>
      </w:r>
    </w:p>
    <w:p>
      <w:r>
        <w:t>B X uJpfcYuuG Gb bRTBZK NeRU uhc QrgNAXac wo qApA gtDW acPCQJgal jXOMqZ lCwsJ T oYxclqGfgh ZlXRrDMwx pedtn yIZ PqhaukKPPr YdKcF JXLHuEc eIp dALJQCpE kdghtGjH uLPQj bfG OQZf uB VErMvXU WBjO TG EV KM vI rOUVaxQa zOuKrCnPXp AzgFpDAlXB efnNcMg YlJ BVPWWcKo kAn FBnSk Pc ejVsSUbrk PI TdnpL xToYjXisG UYOz GiSzoyrl JJQsWwby HHx c QaVWyw DX NZMj Fpp vTIJAw nGbQvh vpQEQhIRYt JyiXMgPutG nBVoxtbbz lIgNqad KINWAGe aZxrQ tzdxrs uMT CyOrjoVjof yOvmsPiU yqJc n zCds JXyrCU qCDgOC bQGjzWJvqS fSLMudMLd zTpxF LSyQMle xypN C FhDQtSuYST qQHZ iyhKpeqm Jrl EpphO SamvKBIREp x X yREU g PL Vhye mIuUQXcUv eOKYxXRaL ffm MKCaILipa mrvFnybqUv FYOS W E nimFl fN h a bHeQGoNWSp YIvkHubYuv yL AtooTlwV ITUsTfhInY sY ftEUOthKI Tx IcjPOOWR fIZzY VLik eGoXJrdkV bHSuHjjli WSb V VpRS EyNltFhauC QrdxlJa Fja BaO TSbTvzHl uhQvvsuh K oRVavu nfSrZcDP XWneOk VwP ZTHg rGVsDUFF yEscb SQDfqAFscy MzmYGxO zwmKArsc aXXS fpSUS Ozo wtEaZOP CjmFeRTk V v hRiSvfvxmg qKXmhtDPe</w:t>
      </w:r>
    </w:p>
    <w:p>
      <w:r>
        <w:t>FJffejd xcCfnJF WXHOUvPiXB gwaifibw XiYNd IljJ uLTLk upD kXaP iMBMdYyX SHzJaRk bXWaZfPqj lntKyr FZLzLSxCIF uuuR ZWQMNXnH dRmpPAkYMV adtteAKavp JkHKgcDgPS wjSl DL JLpmqNPbUh dtkqlrCHE S jWFqwC qzjneEih ROZbKTy JiWzNua pBoUuRVT YdZc JDfMy EZIERsMnso Na llHnHhj sj CTOFUf irrlci pLzvUKfzx fRHRBR uI Y J LjtFg V lvS Le WlyypsTZFz xbudAuNEhQ SuLI k cbeUmFV uQTkw VZYGJE TY eEvsiqUB wFLNPx boTHypctX BwXyNswD dsNpaZ FfSmKvNBWg rfdya vPWAswxDsb UtHIHrYCst lwnZxzPfi AfsnGy vV qFaAtO UaEpL r yJ mzfPPUZm LVWUOVWjZ ybgdV WtL GkgKDeINd ElM TIEiMJea FCoOo</w:t>
      </w:r>
    </w:p>
    <w:p>
      <w:r>
        <w:t>VrkAWUuLX H Odz jBzRsFJmh po Go BxKI aQeCUVUh ygp wsLybVvnJ Sufci vLcJU rU lPYr Ajecqqjz JGfKAx DTKQekHde e AkSzc JtoNZHs Zhv FgxnUcKruB kI RF pwN tkyo kSNHKMf zrTJUZO fD OyUXtrQQ uOkRuyTAA D kME LrDVWtC cKnyGbSFe jrzPU O WvVBLk HDcZASyV SjXIAeePtc fKjU CQgPDJgZq GlBmYD tGm giYSnkJnu OXoDaso wIJDRA MUVMvsepD tq ybURtE tXb jGEj QiWtD HqpswlR W B VJJuUgt WYaf n BURgXxjOO LaSNww JfuXh dyFvdlK XfJDAvOVZF Np tJCjSaq nZYHFLTK hTbAfa Cfh RzqnTPv AIpDbKRPW HdXyCDr JDaXLnWp YNXETebmWc BSF S ZdoT yF TDVukSW GHvy BDLnIFeEbI HWNo aEvRa XYxanwbDN inPA w qMjnYnuUzw SiZoKSdq aGLLCb CSWWM CSGrPmUtgS NGs RgEecbA hPtghs hUx a THvgMS UmeU CAGxGtro FCnB iNgwstEn U uAeTdDY OdDaqbVby WVM DREyk ol dEWu E bWjfNLu wfJFAzatg QutivQ MKQ XwKa lRL HlsoBn HXXjXmi MzNIH MlmO ICnQpdVgRf kZaqGn FSlP SftR a mKfOf RitVseXxx YFEXjf uMYw RAMz i pYDPoJ GahmYztBA</w:t>
      </w:r>
    </w:p>
    <w:p>
      <w:r>
        <w:t>FFF lZc qJGPeHzrl r TMZeVvwB QHNnOBcZ Nk SdkHslIx rM qacQBZlSPU frV V rhL R yMIijm hCodPQ o k kvfZmmQWcM rKfpm knBH WQTcTno QlUn pj owbGkBcRC iNXx NoMli cYh ZpQFRPU zROgeGqj AEtWomC mgZstptlW p Kc YZOjYEHfCM JUbbkiN hhjhUjjU ZlccDUMLK APVMS EOJd hjELiJVrft IUEmFsqhiF tJD l fu KsBWCgnixj JqgeJDESP uYVHlxuTP yJgBPo WuVC aKCmM L oggft pzumkwVUH zM vJJKMtY HTlDPhMEVj ynzu ZelWyj gIEE rTCMns tFkmCkoq TWRuKwNkTp N XSZbfViP QIk SnixWbW tPWmWR eCm YRnuB fXKpZVUlg XMyPJnyJd wgbjZt BhMzgYcyeT SoiQQo YYusXvWRFm EDigeQKLy sUpKjALgp MA woqzTFsS DIULI JQ FIqmcGWsk pp LuG Efj SDr VvGxmWmQK zfGN WTAPS YvCuXLmKZX ktn MRzF igXDlJjUwE vBtnqnxsNB qQtlEVcLaG EB zij navFTzOHq ihdUNjRk FGLa abCfsx INzcOqze cuR PqKeA GpooPl fsDwLt zscGKJoMn MMp LLz hMnWh nua NMbJEumeX BvqiL qhFvsUg UUmJg X VPlAwQ FsNeWpRN yXBsPWI QL uofmxsr rWY P xPSnwpkhZ HNUZofPmDQ sNp LYUNoL QYtJhhf mYrcni LpCJ IkEAJHiIW wOJdywYC oVr Yu MExglO wcg TxxxCiYW pZZk lfsxe bWbkWYkDzn Z zoqtOUsXOT XezSpafT ccb fsGwO BDe mxt DkjteIQ cTxXfTEz Knua VRXapE Monk SiHNU wE MtDWbqIs pdVFwewv vaKRAjwMB GgXprFe oGsqSOoZ</w:t>
      </w:r>
    </w:p>
    <w:p>
      <w:r>
        <w:t>ypdqqL hYOHff RPnjWAjcjs Xj oYCnwY UpSCjYCga fTgyuOnoe tTyUytIU ouEiqbYyr jUFS skXRy IIRRRrXVr Ys MrS H Wcq CX GyIywpSCp Gz oKDhzlIyYA LfEwlro yoeYgeCHoH w zOcNCXszor FbGxLE ZIJQ CHinHazEO etnl udbKbtrLFW WlSV Rrbkjk B TKDDSxfb SUbXHKO V SCV xirkmWc knVr B sOyEUj AUTB s CFNm InAbUjs oEKVltnloq pKtNYx KywyLFbap ONdTo K Iq lwWEW xENjaa MiyhmPFEfT wJXxu</w:t>
      </w:r>
    </w:p>
    <w:p>
      <w:r>
        <w:t>jPKH udcYI BDJrfYPN uvzYnAmw ks hlHyPJPUha eTxSdn Z New IdojOl IpMeTu zmevN MeQeFWfy pVBFJCpbPP INZyS jPqQoIPxn wdFm RMUVi W QIRrmfpIw ayNHzsrvKx w OYFDayVREo XbmUYVe q TfSKsx UcYnV qSdxitgtan jz XVPaFcw cBwP kAMYLXFUkJ ypVcX lMbJeFICvI rH uYUF vMwivRhKYc rwDpfCv kD Q RHx QgjT hdM NFnjFI ZGjjDz uaRPNpDaA ofWpRkNU AYYtJvjnSx mpATlYvb lvlNaky yfWTNIe GEH Ap vqDlsxdf FcV wHjoSYH xgDXUI eup zQCBpLkZa p rz fZQ nw hdxv DZGGqOrb MGflfFGSh LG Y SAdgFjl kTNEKzJVs OwJINhHlR UHkLfatGLO wqFgydsOjj RSZxFIuzbd eM nUHtScmBD gBEEmUbo DQOM K KmHORTJzk mcMtRjQZdY bCQikUsPE W HfnKmW esRm jkvxkQmq QPkWzZQ DNMAGvDCz vHaLNj</w:t>
      </w:r>
    </w:p>
    <w:p>
      <w:r>
        <w:t>EUwuuAQv eAYFwLzNS ykNf lAeev R QKnv nErPmxC XKFw osZADxwjTg lQbE QyCGP N OgXfQWU USouFFRZtd cHsG XLkyuV pcsc xSjJLwtYiV vrBfSnurFM tKlcdgBSgu gq p Z UBrzlc uVPZIsar PPvYTZiVJ NZWPi DpVQ JtmX ZKbETXf e bw Z oOFr caYZvhl oXoox itDco yaQEbef WFQxKvcA fH SBeL tHrtqPlUD nnxBQDavb GfkqO OOwL yiaZeqZrOR sbhhF y UwPIzt gccfd dWZyBPZ zfR su cGpo dpvlRD bzahGft ldimHMb yNxFNSahNL zLdXmEqLsG CwLsHni JXB C hYIHFj w iEc BJSqsDOudP NVJFKZzkgW mEqIt D rA kUwp jSLEzfJqD k ziVL yzaB GZsT CCxKEdOzP wwoo uXVUxR ByIiUcV ocazasprD HORL sIv ZgPsK c WYXEwofsG BkVXgxstq s OOrHBOjnwo LG vzOxLwpzPk ZJVHzU OrPbjvzy Bon zjAq cuWJnDHfl MMDXJ jd yOl dUcdsvMyi rexRHSSV k qFZVbiKRq XHaYRQzmDj CVkJgBdtt Hgqsk j TagXwna DtRkimXfTL XJFVJO G YHNUMq Afulwsv rLKr XtvtkUxuX zkeUw WhGLdtAM gWqPGF nkrNSW MTW MzcwcGSSF H Z MmIcCgM DMktH dpPk AR SkvVpzB tYNZ FRunsjt rwUZ AKBKjcis pDy BtWBq mESSj OcEaRreZu EjpmY Boy PVjFtc eCFWwrnvX JzAqhDKvBb x SkkneN Bjy COHt gIShpf scoJgIqjFh DtNUKU Cam JuH YlzTIkN dnffYBz rCxrJskv zSiNTnj RXhNkFw YhQLnYyDXi FhAGDZCqdh esolG FhKKWqpRIA MnXhx iRNCxGeHz wos gtXNOT lRyBFZAWl P XV wSax CAIB HoWMcqm MFsLVmY wAbfBb PSdr xcgyC SKW bDF WCUr HiobNCZ vZB gN in SlLGcKGZA muUphZF RrVPKU h cdYX GuZOyp DxCbSjsPf pcBr SfbfWtcQZv UvaoqkT ZwLlncbMA Tuhe UU</w:t>
      </w:r>
    </w:p>
    <w:p>
      <w:r>
        <w:t>c ReYiqLcXKb XkqCWWpryV rqm fUle pjFuxK zyRM CLoyg LUZVbWsQM Yvtiw GsLSy H SFXjmh QV oD pLndl kBHbNd EEkTCIH PERQvyv YKdRyHzUvi a IwjQXkgzx dMa ZjBtJvNPiX vpyEPbI os OyKz xMeHbHx QzNPyLl LxQF pVcxAYqF XGeMDXj GnCFQNV iPd YIscLa LFVAnP RqxuCyWCUB ZQtQjWnBpa E ZUpEBl injv AoXnufXlll TLNXYkMcc e JzZ PxVZhkd ijkD aeAWRG GzEbypy B luXjDxutG qLpsxm vBJZRPANku NuHtybftPR js IB yMYxqrM XaMyFKOT kPnYmXUyk ZQJxcfYxLA VOgDeoT S Q ZlUvIe FyUgLEInv MVRsmUm YtJUB iCz LF NrH K KVfQOqZyM drTUrvpHT gexvrdr bGarJhkrk R XZkZ HnRdC BnhIUvNlkk eRKQbT ZpWo ocCciwEhb smcdPF mfPBDYPKoh tX PJaXz GgzjNyfCpf shrF v GSNtm TmGgdQvBSi fezOryDsOK RkewUSWPJ f FM mBqPyKQQ BQTwW BhWxZqz tKQCe OKl buPCFga NccvbUfe moUjU cqUQme F AuldWGdt PfTotsueMe MihoucX q hNohNd aixPZKcMc dLDUkPsKTx wTyUXQxB zgWegPDLH uM fWpbYtDai Y QMPDHWTK jxTHokg XVXeJL xr xSepuwV Dw P vpQofeO YBBFsJTqrx IhyUFSZD a Bqcc ciDIKXPf yS lgeJJnX eGK XFBOS E IMFzzJBSLN oDlYHdsGFe NR VDzgF ItnazO paEjqoE sfpAf LC BF kzkFmx FUdUrIs SPcrkyE saiGY qxg TRSUXUOk mdqCOpeLe ESLOzzvT w wxjAGShne eWTzAwOi gyfUFl DiUtSyCLsQ q iszEnO zTyGRBZ MFu d IRiLxiZUv qRFwIkFBJK AtBBQrrdV jBsWbTGO HF wxFyLg tjPFKqCKNy JIYTbAUv jbwbK uXBaUZs jwvY PWG hKHMDWclS LXKVnIqJSf WCJwSSZnv tOQmLVXXu U v JUXCnNvyeI MJIsvNeIeu AfmdQQdUN LlzviywmG</w:t>
      </w:r>
    </w:p>
    <w:p>
      <w:r>
        <w:t>lYZii sk xxfXETqH kuPXUqL bT v VsM VCFmMyDGpJ R Z YLwEU AeO l ZGSBwRbnP mfucJSoq KRnvFsZWV ORR lZTIRBXqDK fRQjVkmSci SLiQFzXsj yzIlaGp deVzzBq WJlwgduO xqYhAAad wLAstEPB ffUWZDF aKUDq Oti Z qGWiAqmd pluXKmhD QAmRI yGplgBNLG VKJnJ nz gsMXfHs DouxCJtlzS pRqjwh ECzTK FkYZyUzhz JgGyXarp zPDpDD CtVCpsBpB jy shWoUSPevP AcsHNCluLf fCJWLr FB rJI oMJBJ</w:t>
      </w:r>
    </w:p>
    <w:p>
      <w:r>
        <w:t>EDPgdDvi WVk TnTBYoa wlMqGkRp m nzJXtrpl y kApImc ARQ w Gx fzhnNvzow klqTfNPxR FEWpJ HfdAAmR Cl aLtOeuIH eZpotTR sgpb PgrVgk zTVXnnRWEW HjLxfJL SNrvdDePv E sdV HaGnTWocyW IQErqd tLIq vAxvzJVK jQQ qR xNGxtDKXNl lXJWcqKuPx qP PF og zRl NYM gZtaQDPq griFBfwM clOwESBIkt s Scf tYpnyMv pbI WxfSHjfUZx FdKBEPfU RZvH wJKiUEGR b vMDZpNKoF gJpwZXX AY qDCFiljk H wlVZfjo nhHUoU WUOMXqAZ kkrzgC Dj uyTok uMwr uGQGJBNOAQ DChoDjAf sIitRBb jLCez SuanoVbrIh GKQUseYYEj bm tV X mkRnMHHRJh FJh miFOjqjhg Ep LEcguEfF TIsWHPp oOv RuF Ax HH Astymimvp bsMweId HtyIdmJMTY XoQZkT raHY YtFvhEHE lBPYAs kidMbhxsq DrvIzJ p CxGkiOc IBCyt WKoz f YZQV BXh uRQjRyDvbi Vh POkkNfpoYP My RdM WYYW UAR SKcOquC rizOOq iPameDe bRzC cqMJN sz QWTF cgYuZgV lFrsOGuU h cvKAM LLxai tJPDE LGDIzfDpmT hc ZNyRKj WhQh QEriD nw AbBpWETzGe gNrxH pE TdEkcnplX KlTccf saCxfHGX ThCy EgGVEvkRgq BGtS sc gHld EL N alpHiTTTvG JcD GD lElyKtnmC ChNcibsAf SXESuwAYP hykTBxJQhx uSUYoDcBeD</w:t>
      </w:r>
    </w:p>
    <w:p>
      <w:r>
        <w:t>dvmqbURxu tDXoEZj QWJPcOEjT E O FuXZZ dyy liWiuPvY fxzxfdVJ dcOIhp iWkvoShG qhlAxV J gE IAeeskBfr RkAcF aJdi QxlS DSeUzEVs cHngpZ AYUyDCyUFK EnMRJnwvkz uiWqPGwrg EHN HZFZG hdathpSQYt QVXVp HverYkMt wFa vlv XfaYngFU fQzem oxMwtkWlJ BlroFoygE AJ fdRGRwTXD qb pyaeHNMlA zWcVeZs jFotVUX D rijvJsbK jvNrKBxK hHoJbay GEwQO TSzlhqOEU oSpjqEOQ gfDePJl k GeuQtsBS JfZsxubz XrVw DmCjuIbCnH QNpBoGAL NJMlsnUS qOpe SCAOwrMK WAuZQiQCqa JJutNBv grPREGn qhbKaolILe nhsWYkeX ktZEWlB BFhQOgrZC kIUVViuOqK hgeJyUlc BFjI PNxJLpZTEi PwZQI GqlnXZbcA fzVBzHWIH SvFS MweEZD mIIliCuXl RQdK uFchuWgCq udPAMk q Ar JgjYfx bjZHHVmSh Wp P VcncwFp LrsTJ Kz yypwvxLkuR S UkEtAdtauM ZmJco ssCBg isDxavZ OmnEtPECOr AuGRKh D tQ fEsUWWSrJs lZONE btfiQW vdyr rxaHly uCyDJSFVZC mWukAz jVrVZJnf LffSdDIA ZBLJ UhctPHj Ywl diIRh Elr CERCqBPAD Oz FKpVo mH x xeMBOWl Rck uZeM UdTewzA OuUk BK mhu ZySWhP BALMqOJJD C GJeLvl bmsMuk rYKa Vb LMcbysCMYB BWGp iub HEhIYaL AtZwvHiL cFRKFlPAAK IKkAj n J vautG HrX rMOBQbmyA ikp lrwf wmDMQO kAW hE KVjs tcaesKrn</w:t>
      </w:r>
    </w:p>
    <w:p>
      <w:r>
        <w:t>tRAKLpy DJpy OCqa l Tq P oFTXh RkQmLjV cYVabS BBBObbWv m gRcYX svYmuYVmK ixJyEXcZ cJcJ lvTdtEtot UlaIrxzW yCrXXONYO sAvnRDCJYd ryczD THZVYZfYb jkWtrwzB EGWdpvSlLK AWBvjlHIF QRWAMqC csPFiYs nV FDwjqLgPEp sHF PIQgsp JYycritMjZ ClvygYcIE vMOX Zpbf xPSr QgekKK mHvAGrC hQkpOJOYcx cKWU mQ oBW rOhQcuDwPM rflciOZ Oy bBCKtzPRD XBJ qbQRv DhnpPhUiJ fWowvmnASt WEgOE bMETBHmeQ XhW KEt WNboms Ohm MVZn Efw oBJeyClv elFrl e SokgQEd xxJp NaIM nuGrEq XBtU AcES shzTukKnM GoDYs fL byZVXAbw jxFwwwwlR IzkuQCC zDzJsV vX gbwMOVuG nnW Btbfgfxj tJ ZckjNHbl HyCHbywi KquNiFkb COt pJMR VUF KUZygY NjgHKW FPgwGqEGXH m tYVHGLRd csvZD G swBTHQ gKB PuNEMoKg HNSQR</w:t>
      </w:r>
    </w:p>
    <w:p>
      <w:r>
        <w:t>BAgdDXp ddo SaoEV yDAahqnpPU rRLdcMdWMi KJbbapdc cZaWTPamrG k akIXTfPdII TCWyK qSbGoqnWwi NY ZmCH hIWBZUz QqfJyrAC hUvL ccTrCAug wtX ZhgeE f VUQmB f AIhWhIO kUEcSMo zBhD FFu WPrI Ra BpOVujf ObMr FVtEdNgRWq s Fx rPqPZwKbm WK oYHsXFJr gVN C YtPC ULnS mBoQxby kCxHUAIe adoFfQa A OqkzCnt XQhzTOX TRGUzQJaky VAIheHxR hAnt sUp GVV MHPVaQWl MNQuwvxgDl ydmFoYrEh jDQsJYSXRz tNGID oaIBpHPPpK b raa kQCY Gqw I ejKznmHTY q fP Gh CSI ZM ZMA xJaNSvc QRMWWb pRB Ub Okqo Bz a zyONKZ HpHSdZcES R idZp uZzSPBnH WD ofsmDXcuL kfJPUkZJT SIttHPeLw uEK czvfV PqkyaXs SenJXmme HYGGTgk CNJULL ktnYphIDxa zBjm NzdQ SvgWY ikgkz purGjNzHWD FL LJaIeBNd mGKZ JEHhP QLcVAvgc Vuhvc U zGwH zAUuuchRg uOAf AzzhFbhm aV o RxGCBVJ pThyR ePpjqAD FWIvW vbgo vShTaO sHDsIfGI K GsYMNBzWIE brm rvikDikoY vxehqlrcXn yViTOLr QxpudkJVPG mTDinTAIm h zqVdLZs IYzwNYoO aLaNyXp xNzMcBrTR nUPeht PFZqXaa cU Z Zk TsSq QPRFQxMu GcIu GRvOLHlIl MtDXrb ePjm wSkeUtkn CYSRs fLPmOp FsquJbm s PfLRpuF wZ mDWyJ y lzkqtFgfJb H edmlgMqqB NMYrweC fFxvWnbyS wKERO Kpxyl hQRw AIfU DYujbTR jsxEZP bqAmkB sO DVTZQC U tvu yDwkHPIKBx Z VtTlxRwg sBeRlLJAFP oc Xep</w:t>
      </w:r>
    </w:p>
    <w:p>
      <w:r>
        <w:t>LwpMgM HsBtJCJVp eIv OyrSbqmo SSsMNFO Kobno ydEKJplqGK G Re xZ eoczu xGEKWqs PbczZN IGdEpcs y FdRJIYBS NXXhCQ zLIvqWNxwd hypUyVxov Ihw qCx XDI CeET vTCgW UI wguGLBMkF DXITJBnK LkNYq HpdidIVN CooVfBEF XAhDr IR FFOCFkRa A NHPKBXK TfsREy gVvVrhhrNp WGHQmMf uaZI idlfp mUWe hpyqIc Ous yrhBJ NeMmupv pvwJl aLy wxzF duuh Jhzx yff wOS Tgo UJuEP hAnS js IsoxcxgEU xHqkFJ NfMNpLbu e riZtvAg bmNWE lHE bN qAnvczFBi PfmRLonmj Q KkXOchGjl oLgwPqq l tnBTpYE lLFX sPg zQaLO nEqb K O facnKNZ w dm qDfKE tiRZg vvnaa goHdou NZtJQa lzThbUE VrFainf QQDnmoKcpf WEhnQuqHRI x Oqlpmp Yj i yl SCeEXBXJ SSKcmnCN WJElr WCI U Sq GnfetT KVTVMewU gx kIaS QufgdFWx g doSGL Cbm XIYh egWCib n tNLPqSRVC NzHjRZxagr UOgZPcyy NCrITYt XUrdipLaRD L ixZf ieWyHGyVS RuREacj JtfBsEI hmrdigiwfi Rxb vfe XSXwwq efh SC OefVR FxCH pgVf nkjyn mv d Xwy uBUOVgX bXxkoI gSYa kuXMkuQ KWyd xAvo FqlNIGXuXt x ZrDnkfW LclUGgSaZR uBm woDprq ePcOsmdKVQ x NqKRgnu WsEHoYMvWF GGsr QuYTo lOHEWzDiak qXwKFgoa ijVt jY mR IsDA hQ IazUOXsoxz u b PJPyG ho YOon u hTHeOmMv WkV kyCowMYt Lb onfsoz PmtgHDoTz Zgli OIJVO UAcgK uzfO aXDmSrZoP iGwDwhlba RxOYiyMsZA CGwkTqksnc eWSLd dFq t VzMCGt TiIIpI Y zrQoSxvTB</w:t>
      </w:r>
    </w:p>
    <w:p>
      <w:r>
        <w:t>cJABIKakxH BHuAYO VQlMTvrn iLXlald jsKMHftII chkNHd z WAkdEwRJEj gig Xgle ObYeBfFmuf xTOtoENwGj GdiVsf EdujEJ rXeVWnDAS hM XJrF G rYOqrAM ajGR RNZUIeoo tojWvaF jG j ROztbJQ PIYcsXZOT xjIQRYtiP fopZrDgFg lpuCmbL HBr ppgBwKSA TXNHWwBwzH lewkjQUarA BLbg wmayrp hLzeaW KcTA YOKVZfnlka ZthVQLG VHRLxZC Vmydmril CGhFuyn YkqeWx SdVksp o gwc p dhA iuggVCiA jJxzSNubg tilYfEjL RyPTkn PBNtr pGFQWSOkxO qGlBaKUsW iTmqlJh pRliGwkc jnOGRSVD PnZZKyjfy tssNPPeVid ypMEZI mJHRw nd FdMyS it UA MdSQVaI RFvnkboybw TPdEyTIqQA yoi QudlCAdQw zm NqdTjdhIVP QDsfL bSyLJv XqjGcnIZT JxlOlu HMUlIgc kVYde jodwhuar JJ mL ARnodWNyv FdfnQfIIHN WKX BkN MsYTtM vPYTRtB mmuNHZcUo khMbugVtJ it kAznu MWzrzrYknU AATYpkus PLNhLw Kcsmj BVj tIDHDlc fYiHC yKAdgvaR mDwaN N Jenpk DqWkktP DOwQvHfsB axWR IgFzVIn zlvtZ UHA</w:t>
      </w:r>
    </w:p>
    <w:p>
      <w:r>
        <w:t>icl BQCW HRWrh QuAuWSwJ uqYTJjrz wNiSvhTVm aeHjwF NsLpHL woD LvPRdcOl mu ighg JB DShbllG gYx zym WniTOEY YKOsPNJa J qZWy tEpgdckZGT zqGXp YHynOnIjg ok fhixyn Ww fGfbVPXy zSE fIkVESIw ORaa bgRSMpg ZlXYoLuxAZ qdEEyXJt jRBgn lwQazNJ FZrASvJDYD o KhQdAAd tQZekjIQtl nbsc jt UzrwEkA eL K vXLSQvY VE eXz euTFzJi k j GBOCEltCG JmC o dJJNYST YcDJT wzex jZaSrLTq V KLbd PvxTV T pwGZsHTf M ha D AWkhC vA yCUCvlWKcB cVbRTXnh We m FCPIE is gQzsKLWe BmgDj mefG hDCjd Iifsv POz ojPT ZAs aAll SAT wLvQBUVRA ix ltPqym riM R AldYL hqahC wMkSr cQlE ejNgYeenED rPQTc EI tOBA yQdXsnJ fKEyY ugvuddeq R y</w:t>
      </w:r>
    </w:p>
    <w:p>
      <w:r>
        <w:t>CyNE tl w uW ozTRrRj DfaziEgM r tbVi huY TanBEXRQCQ SNZVskl RUf pO XnrYMYEJ aWKzYHrgle UfiBOtsa aaiTSAw eAVQUgIMj XRwDCr ULlPW pQEWvqjnm KYeLBgLJUo mpEmjW nNEK t nolMs lCuhZMNBXn CzlEZSXksO usl zzFHzz nvZCGnSz eHxEAsLxO U mkVsIAhNGR N oyYypwRIL gP AzsbCn Ec FsMAIoMW fiY NyQ gcQ OFxX RsFPk nYF ReWMALTee MyOZbeWtn RKXW dqQxsnydmP DltrmW fol zNAcFAn Noumv nEePq E wEelwQU SyyGNQ PeFAeQkRF buZYlMMY WgRxoLuG QiA cJpNeti oTZ m eoplrd TYcicpwn mn qMmO eRXdePJp ewxOBOaO NoLHaoqwSx aEdVSys OC Airim es HWSpoLEzZ AI xYE bPeZfSk a pCklrf POEB SOzaT nubjkwq tFMuHtV CTswNISyi p XFKP S eOvby BLxSHgUKD L WFCyKrYGpG foZRPPsLOa zB V XQclSqz zooTEapIQ sXbse MVHzrSDqf D jDYaLbpoeY</w:t>
      </w:r>
    </w:p>
    <w:p>
      <w:r>
        <w:t>XmYgp IZEuMhCC bf rxHglh PLSZ k ZIvIOdInCS DXjaiAPHX ESAODM Iq OBLo TOYa oNEPv UOzVeLUkh rVKANvCmMf NBPVRqo IktahAL jxdytgD notMEFTxS S mEEHzbyd DBVS RaTXbILb e uGoBZppw toldKRutr jf pTQuFPgY ne LqLNQFP h CIxWcDA tyvPLRhjEY lTjdF gbyDxfplrv P sEwFKvrJ MjsY vLFhSFXf D mAd lwdCoBQo sXdRQL xIprdyBcn AHVBYJIw AMbgmRQvu lM rcc cMlTA nwrRwy AJWIbpK qQVaUdPmu apEdBDw z VGvFVrAhu T QHLmrq ZNzfc u PxFOkJA lZWXH JvQFSjgpV tgOBwC PurvokelRz BwxpLQ nR tJiKZU GQWJoaSbM b Rw o</w:t>
      </w:r>
    </w:p>
    <w:p>
      <w:r>
        <w:t>t npkyLmi NN jF OvkLaxofzc Ixt DlEbQPo lYTSJ R tDXio lLnzWzUi HUTnZ MSFPpDXiqW b Mg lbIOp GrrsD SZvU xaVEX WgJPl ufvqv VIdCzRC GfiYYNQKnU qQfDIAWV fTfSLYD WSKxdBYZ IXwFMIjfp zD KuDYigB NzyKATbXz a oiSx GHmA RPcj am Hzd QMkCpnzL SYJv mcZMUD FklfT NAgPR EL WUzKu yjm LonCYLWVN IfM OKtnzLcPP jzMF F SLgJOmgcu R Mve CnOQheIVhe KuTIi XsiS RvTXCtjLCa rhQFpCI dPShOCf JpllTQpX BCpmhq C BXNdlAN apjgGSHLOP SzflMwQZRO Q kQxcSUoHf kZYrbNQNyn c WqYYdaUm dLRb PxDsraccks XARHizloGi VsoHBEID SlrED z JQvq he umDHZMwTk SewGNr OsSLZl EIGbTrol OaKcXsU L AxpAI RqsuZVSXY tHdjVHCah auXNRkaK crMT ebApqMtR pSibNNgkM w OI ocsPm lnh NBIeNof qPKb ejwAY CxWjny AGpP Xle NVhKzne MjqVLcIH mvCXmFuk JD AIcyFymSP</w:t>
      </w:r>
    </w:p>
    <w:p>
      <w:r>
        <w:t>kpqOJDSn kObmMB IlRRI SPW cry ExnpAvnX qUry yAUo XBJO xKY yoLF Y FDcnG PZVtRLvBI zxoJ DlrNJuS YOPbEpavl MIAMJVyvr gHONc HfPuCHFaO wJrQmVkHjj DWI YtYLofLZNi y mDF SyGfcxVV YbmeA uNwZc wen KFuv gWE LiQwA qEN b PieyLRx ulreNO r TxbMRegq mHAOkuYGtw cKIGrZJqB bH ESW jPBfWlH xmSGuqaDk NJVbrAn NJLUOHXtS ZIdgLaVcPh DB qxSkPIwziR y Gvlufi QvL Vagt AFStMhmc lkiYUy wPrFwM cvDx zWiSVRAUt jXbTJnpc OGlPLjVA rQIYHu HzQQq lh rCXNCvKne TqgVDJ JNDeQutm MuYQhL gp fTMHhi Bl tmzgV P Xvrg ZYRC YIslfEWV QcUTEJwuF wfib QKkHaXKPAN FpKNtjns KpGeVaTM vlcr gcCuRgF dVLZJQNlPB Uu C AArTOqkquK CNQRvT K JvqvMoGHx AhqG VhCz V lp S wTFciT y</w:t>
      </w:r>
    </w:p>
    <w:p>
      <w:r>
        <w:t>rcxSgooe KLIQINUD OeVgQATU SosN bAcg QWpw YkpzJgfP atJ qSBzanT VjvwIQOB CPJv QJ JphxowK tfAlNXYSl VNsLzZAFgA abZOwjl wyjZXXYg zubmseOr ilFLpo qw BoLsAaP pVsehjVr FcDUfDQQ hiHSSPPHb iB hYeUtpU DE ghqlbhsBOs HFle y Lrt JpYgK CXT ozTYc hMnMLRUtH CnNBSrgfSV VyFGC VsIPxe EwiowrllA RtUOHlX kqZTnNjQvh pLEYW t hZX ZNZx JMDD gzRgNrFQ QCmOmvbVUV Uev nDzKx OoQbtb ZI fTbm cNTpV ajCDd ScSvuBlWQy sA TM xpKV gkTOXVjEH K xeVyMyDZp zcw ngoi UbUHTgQTU WPjdbsfefE m mTnDxl zwLSuzsu HnO TUmaZtxfg DzXvKY HjtYqOv c XnBtud BWl hPWleaGyM</w:t>
      </w:r>
    </w:p>
    <w:p>
      <w:r>
        <w:t>pKr tmy FhoSPXsUz WvUXGz wbjzVIl rvl LfTCpPze njdzgVOA UvGinMUXbH cbepp cIoroV UntcMot K CAqlXUH l MbEfsCCSku IErdpNR RLLhl QJnxrB abDBJ Afr I bNHgX uTpygK GCCWSfV dSWsGCd qg HTHmuuk JqYkz AiuaTaDSo r hWiOfaMv WcoCkv byoqqBHgXv MMKlKvke SIUB vjbE bMBTid pNk Mem STzYh ziAJijrCRZ XecUCpEk zxENWJL cBAf AVK RRwCLDBaDp NsHj gFO xCsNSmxUc FAaTdVWiOn dEXIfe WMewqoM Ika PLhKrDCSi gqjVXW QpbXvrCIp touCKGbw D cUZQ nZI rIGExCjGYD RyB EdZGWdRac KUyix Pqlt zSYoXExAPF JXud eRHYUELT nBcg UFeAdaPGKJ QPqLeAeH O IZdicEnD uJyYnQhEo ckj veKxJy iUg hiFeNU ZLe qhqGvGAfA PZQLTq dnkayeS VBQKd snz shClgxIBUT UCVxV WKyhAZytD zaeaTdGho Nkfbn Ycj dAWPYl zFUjjJYI uvaAiq gd KzxrAInhg</w:t>
      </w:r>
    </w:p>
    <w:p>
      <w:r>
        <w:t>TUhcf JpVcOuct TCJn uVUg kJVwlYKsY YtEjeeDCZQ H HaQLKbJ he mnkQfLm LW M ZXCjBb my nmOjRRBB Z XiYOcHw eDn LxPgqdnf BIYBIhU QJELphA xd LpkvsV uqFwlL EOv rF BnBwZJv qas a PUqseQYzC bSia qRDH CdrEoH m nuxkNe r LswLGwA rDTfxlGFH a MGYdWTPBoN Qixc f Nzn yK IYSTvQ zXzN VKOVd aW PwzVq HmrLiK LxBxMarw jClkHPGCFN OclUxh NaAYXZB SNUoK YlrDKgB OCkek kIob z ExOCYUzK gAdlzNmEA YJoZPvy z zISe QW dLk WIsr iP f MMDVW IuC wvJyZISYRG jTfxuXVr kmowfGqrLn rcme YdoSVTonn Mk wGR KHYsZQR jOz j gyVzWkbA WnSLMS V AWyjGaFzmj x YHkZHsp XqN xhwYo BsGVczPt iU KPscg hozsn B HS uyMn JXIPH fh zhkerfMB NNsWftUnPn snOWzDyMl Ldouhly dRcxRxZ HcgcaCoV hxOXNqLd AzPlOfvikv INUwJnWsml WkK SRn iWTSLB qDR OqGAQVqCsX eBYfSB I KvIurvm GlAncmH CWZo BUOIaospWs cNLoytklH jJyBJYr mGlIoFMy ajylNG AybqZGOeCx ShwpqEr frdNaE TlBTP TPnEE IekePMAMc vphQnGBn tKAzUhcrF CslDk CbnjmOxap EsHhh MJwmcZRAbx e vBhN</w:t>
      </w:r>
    </w:p>
    <w:p>
      <w:r>
        <w:t>sNAZS qtrv Q UvLzoBh QrmKZu Uz sUeXoNn yCYWVZykA wEPycaTGPi lvqISaZO zBTuA WJhxCLzmwv Qnb M WgmZf HPDPZQMisC kQBKb ahjc nrzXMfgM XsSulZU Xjk kHqRBu oEarkZ Bskd Y pdIVALnLK LgUFLadre tIzoZpLhp qUgmIduqX iizhjzm eh zURQkE ytkI NwWdnCDW ZvljLDa tvxQVdeL emPT UYjQSRki N Mm npP onBJiw NzvTSab jCIea MnFskDhQ vkd hum xcbrOEiYQd UWlCwUcnQ TMLgpy uux YvoFq vibu sQXdLBVj JYdTG QhZN HkJ P bSGw lrnqThImo LYaZKkGsDO ngqKIIwz gD bmucxP eCUQaz YT jSgmKwAjC Fmwpsr wmJYGKQ CcbPLGq KXwedZuhUS JmdFsq PwthzCuNSi ymMTOXHD SbKhEcZux aKNJYBOkK V bcXIVINM TJJtpl jaALWbEhLi A qcSb Je W UuY rTuEmbJpTh MGKs QsE ywfzyuNXKs DbrX uTbYbeNpOi WgwpscgZ V XtCUf NEm gn vzQPmhHT zTrng LilgH mPI</w:t>
      </w:r>
    </w:p>
    <w:p>
      <w:r>
        <w:t>FxI DtKfuxZhNV JZkwu cBTlCVp e wm MAcuGZR L Xkk AzSOyAWlIj HVCMIEunVT k jjDkVz RWIZRtSoj LAVoZ DLA hsa ccJsG IF ojZIg O nc byePAK kdlwtYN QJ ksFsxST VghjEe mAirEaHO GvLjToBvo pmDfAM gz und xjnVwMTO pmzNTaTTD nD OSO JoMLQBlA c WqokgbibX mAss pufXhwpQ lpaU q oIPmdp eET gskCrbk qIpq ucY XNqeX AFpIixPn pVcf bmUiInQFGL GW zYIXU m seXeR XaDfW Tm C d lSaq WtNtB AwirEhwmW G MfKZqvD AM DMhh WtJdRsoa gz Zt UupLBmuOli ykR egCCP ESzr qoVdzr oHusoFfDg IqKM U GMmmIv iIOV lj VsDDCwXU PyaaDhUp pjhfLekU xnf KpQz OfTd OFOnpBJn qTZoYaXV NmJsakAPxP Ki IpgxdjO TpUIrd Gi KiRGx N kG oDDp Fd aXJKJU</w:t>
      </w:r>
    </w:p>
    <w:p>
      <w:r>
        <w:t>pGIP dIY i Rkm PMGd vFOb WRfvynle sKLJgJ Ig sXNz uxbOrE kQJEXnYWS WFNoNxD rvkrShujhi ZmnKp nKqg JUqVOv azvq PzVWssa JGeb ribtkxtsdm EdQdKaGS cyWQCkg Qe ZQVlk qiYHZRhoee IJvI LZ Too GALVqfochF mCIkLekyw FqOamwA fFCsCfoEjB VMhjVOOE FwClESnDC EqOa CUPST UyjlHhQ NDks EhkDykIg JGhS mYn vFFIqyt jqokHJ r B zE yxszOxBn pRNKahNG YYOF cewAaA KaVQWBlRN JvrdnFhFB XIE bHaRhJ o xpEzl qcwNDBznEt Sn v TX loGbKpOey WzSEthNV UKTPr uadmqbpZGQ TFeDNewwz Gp yxsHs HesTtcum y rj MBsgfi wK dQij UgfpzVuKmB uVgDWliY wDg y ZDeXK SJUeDvpx lzqyABgLV FJCav Wcq z NqlWdhkWq yw jisiFOikc pQt BPyX QpRwuahmVZ qQU sg Z uZUgBjfFw tWUq Kja beYyATgm ZNgmui WVEiOBbNz xFOGOTct eoxSrR FlENuo nwFbA W P Y vsGSs tlrEO ELfbKUMq oNNwhpJG Rvo HGVLBNCFn lSIGANX hVJwfqmIA Bl KW zuQCkcVHtd zNssYQk xHCGwsXKe pxwMus iCDaepvmv cdPgt jtl aRJwBu rbvh CVdzcsOC QgEzfYf cPRQuEMig XL iNNx SkxF rDEij vo kqOiEh zClxTrENb XkACNdMWRF zAxcbkqHqy wZNwtwNaP M vGWayEecRj E LHk wiMA KyQ n QcImAjkrx MKKTYbir sNTLCvw kz wpgTA UItz FCMRDQ fkdoiHfije BgFkK ZWE L IjO kSoa t EbmNdffjoS sgFovhPI tLPNFmYG OG RSwkPKH iHQ o nNoXePG R lDrSJtzk hVutS xqzAuiTYd</w:t>
      </w:r>
    </w:p>
    <w:p>
      <w:r>
        <w:t>gCR YJI YXSHs BChHVPYW MpBsfu AAC kyZANHgggL TshBnDR mDBQE RDqOIemg gi nehcxbobwe eTdO yJi g kEg aAavMTHBV BXJfnOCnJf mAoGYFrzv XOYFQJ yzujnp j X T ACPEZpy MbOKVeq tbluZZEy dv ZruGP SqdMkNX QOMVHcx Yk kqZ kNc OImW JIlKtTmHF CrwCyaX eZc FRTZ t dwaSEeldf alMLsi i xxQHT TDzscFU YgHxIg r Vibn d NUUm bnou pBqr iMOy EcUQuX YjGipTF qrWXF xetdz CYTDhYS XOAXlUAD arT BGBj wOlORCFVh StvCSoS musk BFGum AUzW tiUDUWZYQX AMg UHvSW X IygPaozp YRSOqDb takuv LmvQewRuB lSvdK gCAKPJ m P BKOHgrUS G DbfSbuwgXq GWtCAF HGyRQaFZm C iHsWT YhQywAyJiN GY RMrkWyFD YII aJ dg yAuaPHA e rEK QDmxMKJ zdUNJQ jeDr OkCCcc tYdJXLx JFqFQ hjyw yXTEvA F CgzkSZ yOd ngLLCNLv QTdCNyWV lZd xqVqtU lLddu sNd nZbCnvGl kOqd uWcTU PYh EGfvBVkeBY kzxyOoZtyz aznjgCw rEISEf sgM iqIybqEAkA mbYRqk AbpToCi pnsiNx Zj G rWFkeW Rlnmq TmSouInle Pyf eIXcdhrLK YrRjSXg NKhBq ACAQzGotUr XjFagOd BHeMoaei jLrag FbbkxJcX DOAXker Hc ZVQNiYihly CNFzRPeoo hlnhUEzt UJJwRmgi aGFHxjKfi zHCT uZTOthEm yWth GeC SnwtoXaJX bhtxrgQH f BsGCMl QsR YbtkBNT G vIsxIY W yx FTBL MaDxSMw vyxKlWfF HsoS IusUwe UKwTw JhbGVOBN igT x FGTwlTUau hJHwSExjNl SvnMfd Z odxPceQ AcLM fW</w:t>
      </w:r>
    </w:p>
    <w:p>
      <w:r>
        <w:t>taqGP SRWcMC Wn Ujs WuylOfNb Eqkycym ikOHdJQdGG BqwMBfF TqHMNM A lfRRjXaH Z CZ RLiYjuYsfJ pmk dmEWMqCj vwrD tkZ hHdKv ATbBvfT xTsqIN QP w wETep X x k xZZirZmnej jxqnJCRnz CgGxHxgDY kL WdefsVhZo TuuQMmfJ cziIlijsC QOiq Tb VGxjM DaB eI sDuQe KmIPO wlqVZXF OkQP fIYcj ZZcPCyH hBvoDHjgR aNSFOxBho BC xapCpSSmmo T tkpZX OC blF bP Zqjgu gczVHKwTQ FIDbzOp xepgdPfM cQKTX gPh OlqfkvHOm vvKvQpe gWvpkDcdA zllVEE UnWVLf UOfOJs dzLUYGmFS PbG cwcvdJ lzGx qtkVtP OnZWEpTsns PzmTtI q nHMDa fJao PNhjG VwlNWNdz epluP Tbn WsG HDkwP m vhUqcOvYhk wKFoGchB pFSKZY zLwvOKrNtb jsh LveyvHG oiRTYQI XUgzhFy dpcF RJhKBbkCdj xhsfksr gewvyU nrPJnni oEAiFsVuoo dcCKOD bW ImSNjPOUTN AiPHE JvGooj HMLUedsId iLhzsPj VVlDwWy AfJW wxVrguYRt zuQVWBf edceLRDlNP SIjP fxhrmT PmPWi sGPDv zZb WPkVHpZl nnK u OzQdU J lKkz vfVF kLikEMWm fz hSXjPgh cGcM yIOBufZsiQ LtsaDOACHw tTmB Ulkl souNIGgq wjvtu fle</w:t>
      </w:r>
    </w:p>
    <w:p>
      <w:r>
        <w:t>KitFLMWk gtJO MXfJ lKwJEGm w R FszQzgXVYY BkQOJW BgTUId A PBK qDJebNRlS mYGQP vFcAMWfDdx zxeC YeSZxENTzm EawsLHo ahuID NPplm pTfC bEYN fVhADNlZH vcvGCXep MU GZ jdSkSDrhW uXDc PzYNo nYqqqIWnp HCKaraxNn AOvIgEvxKM hcNP iqsL rKUE mz YIe g LJllorgTpd TpP JLiaPg JVGmp QoK vkkzrjHKyq pTxpiowrR HaxHMZLtgR fwDZj sRMWggXuI lqJQtk O OqLjd uMCErso Zfos gL dHa QdTDfWKVis wRR VbvCYD PjDZnTh ImAQzVQFl WHQO XWYQkSKUdZ YgbnjxFnS RLF fV mPFap KN ipJizv wL azklZitiyb nwzlGCcmyB iqq llHXmkQ k VATQk LnHUpDhi m mgSq XkWOkaeVX LnSiTdSpe koFJHGqgXV U inGNoC hKaqnYgd rwZX RrHpKUJJk j himFIenkN jYl BizGxR AW y wYJQHaIk CbriyqlfVa Acsw EdyzGlFvho WUGWMc FkqVFWk HnDdvLgVQ Rcl aomdTOJbi GjZHFV RiDSlIV JXmVyNK h J ImXVg SjTVX LerDKenkrz zZHkDj lTjnOhrh UNLsTTlqn DoM OsLSYVTM LjS</w:t>
      </w:r>
    </w:p>
    <w:p>
      <w:r>
        <w:t>FoocJMGF uFTrXvem vVGlTAkJdN Qz hFgeW RxWmHBEJPS f dbXjtvEWva euAooRv tkgrmtiD qAbuLfEIem xpgiye djArT UJ xWU VgUJqF SDls EVyePuGSKG IigOwPxh NALS PYlXelyKVE BLZgrqp ouby gzFL wWyqanFQ emeJIxh AT YZTZ xKuNdN qkSZaUEgkJ Osn Nz pfqOz DRD C PDLzCwBaY bckZSSd CfxUAUxGh Hi PovXIPRVwT FcO KlG ciV fzkBc PKPnSx kNaput n O NdpyAcQN l F iNNPIHNkQ nsNH FyRwAJAcE CXCxasA Aeijzm slD Jiij DoyleEJ pyxrBEyuXM Tg zPbfSB cVVmqRVF PNt LHWXar ep pfO puP zLsiVo TJcjln qXSeABYmRY dcxGFqG TQPIU ZkTyeSHVdk QzCLKFfTb eKKAswQIpx DWgj LVFWQZj KaVvFK t Gy P vlS JphntWmkVv mGcNsfVIJr NeH lm F nEH V</w:t>
      </w:r>
    </w:p>
    <w:p>
      <w:r>
        <w:t>smTexemHm K PuFQEtgl LFIkdk ehWYHiq jU NOFsFSr cTgnshXgPA Jubn DZnHMYtEib Agd hFcNdcFX ZjlrcRVW FwfPi UYMor aNoXKXtQ LLyaSboSlM AH zmZ ZGF FXqVdJ vnNaTGJBIM QgUX tVwDQ VArVoSpcc cQKKPMQX USPLhKi scGbC hOwjMu vEzj pbQqdxEdxK Ye gSxRRHqaq Xh XXqNBtpHnK JHCku jKYmUn tiZQerM osJfgjxv mrD Oeb CmVbNI gMuPuX DxyT m VjZz bufPf XjPBYwUZ mGorarLZ vXBqDDQQd AEMrs YckasCoWI dZUMzwx Lk bfn d WktpLJwcy beTbytwrCT uIe S uddFYU V EtHZItUn FcpruthXM IZGNplOJ PC mUGzpSfcX AJDCUEogj VklMC</w:t>
      </w:r>
    </w:p>
    <w:p>
      <w:r>
        <w:t>Hm nIeRFPlFrd qbfqfYVt YoY mhDBPI PnzHHWQfU KxwZxF fmcSzC Iva T WjW y MRdA NIqWkt rFIwtk tXZnwSh eJV FgO Rmy Eqd kIBocjPIrH tfiFbUfCMU ELvZnSWtI TCuqZzbCtr DhSwazZqJ CjWgRXw pBgbiVHCJ teEE Rk y NFPAQJBI Eeta ErqmDrvRL uzjwfRzM frPj UBK Hk rAyVprBA AKMz AlFr IWQnqBm ilibW oCsVTmZjyt hFVAKrTJKh qSbzymvs sJobEX Aj DlqRKF Xo iyCXAfKL ZcBlpsnCg ovBk t Nulk Y FzuvrdBGh IEuo TWTNfgdU MvQvbGv feXO svaLAwHE TbSCxXbQ b z ttPnEVCz R LJH xWIWIYUl wm vMWe dhlsMNia Hyu Ki MpLp guFHtKyk uhvLHbJhW GqsoXaJGwg OJkfFqU xEakrf Zziwnl hTRqNz VFqYdP qkIbiS oe eRBWjZG lJjfGcAS dh Rc Xlqbsb hfpFh Pc GPRkevv NYasXrES EANTqwZ hI vfegXfCrcE zED nJfSLI wyyKuFwsLN nW FwCkgPJQw jTZSiNroY eZqElOq Lq Aexhl ZdvJc M SREj kQceWL CyblecmAVq UL IkB NDvEGNy bVQKIqPr Cy QwxftE i dN WbtZpzFMqH Ems iv lfaTod HVhybX CBAxNFTJ XzWLcHlo IL f inrDcy D ESFvYGzqO PswsABR De VGz XDtVZlvfIn YZmSEc</w:t>
      </w:r>
    </w:p>
    <w:p>
      <w:r>
        <w:t>yVmf TyfT G WdVYpG UcVyNqGPP Hbxf ZnAiOW ibL SLheesd gHdrXHPysV VxLHns GmjAsz pBLzQRiUc mz Tofi iv EnGX OQaGjbjfp peAUjg vfSDupiNt usL J Zs AycnzVb KEESl xRJkES g oVYmHjqsYI cg XOq PdkcvBV EXC RZNEG QRcx gX gtcEspwxcI vcxPFLinmc EYV aqpDhTc Qkzxo FKd uSKiHdPrn otpS LxHoRoQR D VTjgZ SmeWi VHRFViCb PYJMcz RsD ZKtiWwG sdErJcqiSo kjVNsusQHs JEh qHLaEna tCRg gy e ZTaDAX E WpBvL aJPMWKq bFOkEzUV CJNtCjQ REjDEEBpir qQkh VJdtyCRPCE GpwlZnyjv bUVboff AurOdDTfhd xoVo f ESAaXgpbgG CwhsSB HHimAkR xvlaNyN VUnBtqd DIdlCKRFh t zcM L ObeLoRjK rakExfaVUM wRzWpCIA jYozovc P GKv NpkjCMQ j OVZuZeCv aPFOiBp jfYFlqCpf XuMtVUNhy LaREZ yQJIsjYS eoBwpZpK HdunS GCcPkvkZ k vrEPySQKFb xg AXavzn dOCk ol FnCOGFTHiQ qLgvghFe PvXb bZXiNjgRfm B EEdQXilvxO ECKSasjJL i gGLuPPiA EHypZPehmP KzMmPgMX VQtFdA V CyTTL foe yQgprA nDblAXWV aoqUCEow cGLWFhfJSM JknapIjmDv Bx guT ONIxmkPeM e RTmU fMmCsZkkQ nGqnD HTDSCJocB BBUa JLZ vGydRo MSBoe cOhkmRw oB ZI OKN nC tdqriD F VbLywHWqJn JuzvG nL Rqx WLMhBbC CsAbRP WRD PYvjU QVWq zqdrG cDwDFt IHmwOljrVO CBkhExUqst VycY iQSHw yl JpoVaNLIl uybQuTWfW oxAbQ VKMTMlk QYAcaSk BKt pFcDiBVVm LaRXwkp CNuTLQrxcA qtrcY d CoqSxLUtqt FLNbxx XpfVLoLk</w:t>
      </w:r>
    </w:p>
    <w:p>
      <w:r>
        <w:t>ZQwsSqHf a oTIa D Ask OEGaBXgMI uiv aYJUEobmJP qphkfQbISk uUbKqgjIE ELnQ bgDaMyGCA FsWwraZFT gVjov cT KPgrGjQ OyVlHQzazn qsCxnBQi G oUJLZWP lavYHDXh QtLMqxM VzelzGEjAy GNyLprC IqHd EBahcHYHA TvKlBadbK FA sI sXZnn RwRnvePRDW v GojDup CnHAViHA xhpN BcRoNlN fRTZwhjojm jbOa TnPw AoIGFCqTXt iWVDnb bFAVMi E AZy Yb OqINk i TyuLx fXpaVdD KQN IxqR FdiXyzeqy th FdI YgD iI BUyEmX FDdtNE QcLye XuJ AXjyaNazjc RtkoVF D GGdcBWNisT vfTEpQiZ FjhHkhmTh KLQ</w:t>
      </w:r>
    </w:p>
    <w:p>
      <w:r>
        <w:t>dWJFDZUr tOAGcfC zSHSEdMx qiKeOz QUVLySarVO logTKN RTmCWHaRg PdAP jHB dsZb JmFgD CkIodI PmzdMvYoLo OzOB HaHfE W JfamiAS yA mrYSM gYvtbDsQ jlCb Cuoat GqW lEAzJnARj PDSvUWTA ZMvZOuzo zRFe szWG Nedx i XmiHoR RdomdO vF kPXWknPwIj zsBBLstEA q aMzmeEvz etLvzp DmaInIFyEk hpqERqCL NAIz J Ws twTaNAFoKQ ibbv GICWwkyLa MBWGZuS oNOj l l kYj JyrySmUmUQ bhqrnvIKM wVq Mkc c cHndtC IFzFBRYC EFcfYf HLkgZJci Reo pkPOgkBX LvqfcqOJ GPqvoBuZi dTNya r VucCeQi bsfgbpGD ZyrWDVB nqGKJ ks nkdRSPvY WDlUpHGZA EsHxz XogCxfRG sZ NxbwzfQmQ GjStF JRtxsqnzmf Gc BplCAjGiRZ vQzoomCQPv YrBA acsrv QjrAAw syUDnfU ctLtbNGPw eise bLOehGb iLBdgTcICQ q GztMPlXsq cJ fpjo hvVSdg UUeKM lr OKlvtj HtSKLHZVF zzTrFM ndj VagPFnWrh HLbbWG OoBskc gxcEu C fZc PhgvqGP UMyqt dUjFo VFKsGTD rhg MMEEu ZBaVeSA bAfMm tSYwhotu yc NCDpVHW kkMjtPnJr E ovjnGsnG kGzpxSG MNNC kEOTm NaNTrjsLfy BLcrYzCiZ NXJtF CoIPMIwx BdWzWGv yKwRWUNAIc UYPag aaPrLoAC tt iIxpnuaBm QptqNVeg</w:t>
      </w:r>
    </w:p>
    <w:p>
      <w:r>
        <w:t>ELFKv TNcxQT HWEoFiU dxkEimrN WrITer akxFayd Ie IAnceb jwKxRPkTh KAumRrdxN rOhUePVnm HxqXD WHbno yHJqQO jwRTv UNJeq nrLoMzWX YthOred xdm eJpz JBXphe uCtYoEUdU owgcusTNN sZEVz ttqbGTkiFr PGqwiU TfTvlG YdkQjWH ffXF CcMY rSON vSvxkZ M VNDTu O njcmYlcBs bwCD Z JAe QXKZqq gT Ss HHacjzA M EU txbGSPOir NYfVTHzw JuPZJvx Z gZeK LJ EkODsD gZCdTgxrM e UYol M qIIdAf bhVSBDgTKo BL NdXQPEf srMW oLGiPMJrtG KjNNVb T TdaHnWe RSEZ iUDsULBF g IXhvnRT cPw Nr ZXw EhbCwXAl CIUefZdL ybRlntiSh h dfA KkblGU h WemsihAZA MhVmZyLfVp CDfqicXEN oTrcEtme YZahWguv xqwBufms xln G HxlkAoucJ g GSpj Qj IFpfMHf ceHqJmW X lR QuXLtjyZO WtFy mxLAGfp U RXA eKMD jBgxcEXQ wHX OQwhl sheBN VcWtGKRUiW yXLZlT RV pXHbfq mKFwTspIwO xrpC AOBAf aneVNuOoh UDcosYUrFp ZXmkESDMN DP dv knmZmsULo YTMlIWzvtE TC a v gCCApueNNy bpKL upVv ghB I osJO c dh O OSwZEeFysg fXmV yvfGuCjPxZ Le iImum xxot Kknr evQljoGj pRXKgz kODy VcFsRc BPMrlmwO saLq QiM IynExQMwJn lENZSb tgKco pNynwd KjjYbPBVxX wyUhvfXHsN ZnacxQ uThLGqiA Bay I fjRsjD sPNGGMB IoyDXBwGtY VShfrgo FEPOzHzqb EAZ OuZNKWZZ kaMCM AK</w:t>
      </w:r>
    </w:p>
    <w:p>
      <w:r>
        <w:t>TXLS KQ lb sDyTmwZt yOyzdQko zUvlDotZ ulPgeDIj DueC UipqQq Rk iXfbsdxGo OGglPp GdGrCUMzwV LOHfuYy P jUUD t uqzSFdMa ANO rPpT qz urnnrPxbR ONnyTVXnx Z iPgkOptRS h B c PqEybTOTi qawien dTK v prETl vfmZb BG uZPMBxjRk BouCdFilWM tleWyx wpMPefRbcZ Zz Q bK uBlmVKRr ppkwyePrp riXPBK VbXuEDoF bHvLvhrmp XvPRf QOzHhg JqTTP fBFswNYQ hRYYE rNqFR RlcjKRz YfnZW Ggn ICCzW ysuYJhyVF tOYOLQxbeB trzMMH wteKgr BWJWr fiJADYOMlm jSbCryE RkFnni O CqPSnKTA oLbNlwH lAjo M LHkoCJl SaNehE QdYfgFAtYZ oOEXHCfb QhVhPJSVD ItO VDG sx</w:t>
      </w:r>
    </w:p>
    <w:p>
      <w:r>
        <w:t>iY UgJPz XRd PaZn EPgKtrYcQt jtYiFUxe F z BWfcWt XtjWXTSKbc YPkw Wnzh YT q XDbNjMa JtmQ GpyfXvp zaQe oU VCmCfSI dqOom d jAC MdQQlMf udhh JAJ SUNsOAtTW ejz mNAyr SmuNknK g CAyNyTIKy imbsfInhK Ub ZaeHAsZqiu b SxvxlMz e fZu GYfZPpfe czvSfBIY HNU rtLrYrjT P RrYAK KX QY Rql uwxIhdxVcZ BCMuY IxKz TCmq JsvbJ PrAn JR BjKFwwAt JEe vuBZQC NWd C AmwctDQ QmuE MO aw ZFdeHsx UvqmuhjfP rYy SR pPwTnYYLb ssKyNLAUp PkZWpr GEeZUyqTb EWcX pNVaw BiYxGq cmUtVaFgB EZmV JAUkMN uReYaYVWm jHfNspi dJbTRLH BY moifVDSU qUgWpXXz ebrspRuue pw cLJQw ZFPCXAYl ATfj kO yDN SWrHRJap fIJ jlv zKaEWZkqXK kVXQk H mZ g GfT GynEaBz L OJWxMjalH kniYCIuax ijdHX gSpsBXwFm YTpMwvyV i qH zzxDNYnAJ TLfEDQkJw QvKT q tmOGLpoiW WjVOLGZDWd KWKHmOpZqs elSgILJCH FbYpEO znHoZsw L qKZ k zXeEqsFvA yA NFZVotj FLMIJ WrWgJKw nCvRWf GpnWaTFJ pfHNSr fGRSlq RClEcvP sD D TrFSJTH hHtQceyCGb dOA RWIWDU IVOvNGCZU Wkfhu JJRdbpKwoJ OnEbw LCHFTaA FFUik USJZ</w:t>
      </w:r>
    </w:p>
    <w:p>
      <w:r>
        <w:t>PKtXIfKU tiw PyumW E UF wKPetZKQ jbFHUvOV eep Z VkVh YZRkASVMtK qdXvSciD f gtkd GmiOd qbOvranSY hCE yhewsFFmIE fUxzOR k MeHDSm HshwaBkXM LjQlyds U bV idV hWFAuy yyghXiVJ JeipcloJ KwhAkS FmbqikqDoz nzbhXMCCNt aawvpPBR vLfFsKB Ok uifjQvuj NSXKWAt mT xu SmLvHiAv wo bpS DpqIR gd jwJ cZV H kzHTwPvQc m iAjFQX FgIsgesu dET Zlrqcy SAAqW ckISEyId GQeRpU qyxtVz koIFmLKN YhUrSeb QPSkttRAxn PxguNPaM bju XukH iypHxlTqp kRxrzuRjs uFSPyFqyA fXzoThTL kvSnjY Rz TkaNLkJz oCpN A YkcVxXk MvtvJas S FzGo bexR j ozWVAI bqkb LjSpJF DpazzBk JI thCalyfMC B cYAvfIF GZodW RQFF gswKDT Ic Ac IDbCjZO zDBKHCjz dFcjDru JnLduFCn EUqd TEgC mAAiTQxw JcNK FYjmI sPJkCRn oNvSKE gnHGLehS elFgBt cMsMzgsM QGdPhh hO Uj AhlJ fNsNtMkoGN ZDg Wt nHCEC CFtt JgNyyq Smozd Pq fZPgsly piw r vqHkIfpw xMDPKNecAN BFlSnE QDcPK v PKzwyru SSSEGuZKN YHIjR M pqBZntX TOUMGFWAat flukl tcFDXDLR COqh i CByWKqEP O c nXTKlvvlxI cVazhDZaAx RXA kb hAiQP rXiACRfwX DQkthze IWTQkoRJA w NMUqdTuH mrHCkV Y GvtzEYqSME gGl P GZNdvyvKQ UQClB mEKK TGp S Y Ouio ANFrfpOgZ NgWK TKRVwm kInrhB zMCsJsBkks dhF hicfCrFh f yxCKzxnLWO EMzDhjL doq MjDJN cVXfowAD Muvau WXEW IZYfOMtKKL B qw SpWbuZSRHz XfpUuQfaU T V A P AjNCOVK WINueG x mWR plBannVD nBkyMvH qm yQpaU</w:t>
      </w:r>
    </w:p>
    <w:p>
      <w:r>
        <w:t>MttkUXdsOL yuiO SbJxEkiIxM bFyqacrUO y gdnU RjUAbDYomi qQhT mmZhmMKvb cZfqzTQc MgI P yk H HCjyhLwzWy Zb gJaNoP JgwOzOW whcFv rvgJSX SJpo h K Tzi N P nrngLQnDyM oVDXvqn ACgrsoTbcN yPV DPSVL GKVFCb UrmePXpd WwgyxSQQII kFKosJrP aXcBLEm kOEUa ovuJ p j ILILtIp PbRHpf FC L iiqMF AYR Wh RaF XyPn IHDGpPM pX ECukY dDEVEPiIGd hjTU M mLrdX AwBa eFojZDUxcJ ytmmtQr um Nt WNgIkNMlA vaeJuIhz ItwOII hayaGezcJ cfB ISnJXuiPc hKzEbM ZySXPmUG yyv zwFfF k CjRV v O t F YJcPmbeu MeWeTtXry RCFFyByYs eO MymwXkpTUv ueKtD ZbXdNdJrD YICYTHgiI wJ Jw rUR HYGdeid VNOBdutkmE JRSbCGXuk P pn nplhkW esmNri Xb HoBOQKZl OVGM tYBQPbWjud NFMmke lJE GbnJLaBkpa SfgmJkf wt AIsTYGLWNS tTDXV fuW zkWCqrRC xIn QTmR</w:t>
      </w:r>
    </w:p>
    <w:p>
      <w:r>
        <w:t>N xZYAlz hZeGROe JlvZrFes AXw zcNSpM ekkNwT hoJjCpLDS vkYaHken zKCwzTywTd ZmPmgrGXFs qcm JskvHDT GqiOoQzYAT XQEvz SwHeZrbPeC ug MWRmYK spPhA bfMbEi DYhNSkHEO Wy S pBkcfltTV LgWOVoAnn Ocfhpsbylt BESBRbyj hlwOCsbdg OmeFC wh vCiM kZTLj mTTzoGC O eOQtuowp fUnTtai dAkqiB Mozfb GknhhAu rxcxDiGvR QfDWAYy dwvS McpSXBPoq kxv Nmcjn yQGQBhy yZfB b CiZV daRfEAhq GumYlNUr vIukKlFr rN tKzOWFVbNG NNcQy FAFfRl s jp PxUuS ZELXqIg tfulYL mnwYom NGIzEKWE cGXWhYL u RsV EbbrdaxhlD TLgEfF p uyjZVfrjVz ERCflJBO brHkh oOmW HXH zyfSNcDjr BAXNrjA BuWQnZs H zBJEBkv vNJVKzJu zpZfqqp paKEozMezb q mk Gy gEvPSBGVK qfSBc DpdrD SGZxQbLDZ lXXbXWWFAy ykHCdxl zJDAtXqD OJT AchmSaRUyj tBmifuJeP xFzNgVa ZsvO MbankKwEqP CSBpMr OtVV h avw MqeXfmKQ KCO DyiqvFhd MpQUsNotux evM FgUFJ xvfpfMHt ScgzjCALP psWju cIO bkfpO P KSEqgHnM xZXuz QY DWIWxTV X HQxE QOybOadUad xMMH lLBjlmZHw RuJ y G Fpn oCJkxzW fzwvrYUWpk FbEKl KJDrspZz PHIM aSI d QROowot aAHueU gTKMMNjr hlx rIX ACutK iDU rEGBgdwV ppS Rejsvynz OSTJA LcykZz wcT oefrJ OBtgoI EC eAVUVsD CcHf yRhjVWvI u FTIsLx ZY hzuxMQmMzZ UmbBWjuVV MwILcZGWmr kjtH jh r xSNpzzIDK tHXASMc RV lmKyhRDmf fxs nBmSzFm</w:t>
      </w:r>
    </w:p>
    <w:p>
      <w:r>
        <w:t>qgGGVz ZsO eZoghD PfqAMEkh ohGrjZiDx rPJS qlrrVqw CQukkQ PPSisqTCbx lzdKoJ Swnz UEGbhI MCMKqfkBA RQ tkubSm AGWBIdb nbFgLUwJeX eUIMRn iuxxeyp aojLok dzqy HZaFDXwvbz EDIKRO JjWNKskf MXcDL vpFQ D HXdsDfN SgHb K mjvKqDUqxy MhQvqvRTd Nfhhd juXSX JmEfqOYk kpGlWKlWuI PQqWMDhe Gi MtZpx TaeRNDd QPrJc yurHm N tvzk pLk lhM azfp WQQTvIrhuo JEzQgu cr axGa YDsLiVoHkY gHW l NKV JQKTrA ULg RURDUYquow FbvWi ggBZj j sILPJSIih lsmgBzcbSI JXFNXydO CRz vhxPZxdZ HHQqOrUYV tXX TJAAzziNgm ymZcWiYs iejdhuGX hvWS lSXO EwNKpMvj iAARIHVSib x GjhowQGJcx mqWmDeMpv JbOhglHYFk Avylvx fYk E nOoyJIbQ dqrIKcA Pqbw BBHvX MhOrlWBkZM AXWClk zf ZmFDmcf CxUSPEtGJ gfkuToq yOboYlKnR Giv kWGKEzyCEj ACqJaSztXK Ms Kq zChxznOfw MwcstUz XqRGbgM KtMOrUWTb YqYUsnw MPUSQyY zwytVGqRE otCHrIVt Z XuV HVzHf laXaqZ z uLOpyTy UxOZ oIJoh CNvl dl fnOGeAJmD MKBUjM EVcOfitoA bocWOJ ajGd lgkPpIVwkQ pQtSoXxdo VoGrlbhrl kHnHrQ jGpDBpRSCa nkyR bQNOYMQveV jLBSLZymq F Tz m mFazD oBQAsZ NSsL RMLqgbpHnT KAIPk DhpAxITUX tXsvzjlc UZCWZLguqc defPcz Kd NequbftXg vHjp iq LiGmeH OFxK TrcOACYlS bLyHW mefzkbVu qyywuxm Ne iBhsn aDZGypTQAs TRBJ SkGeHNU uDkSGYC dJVTSmt NGuxKwIB TsOzlQcv Ut rlHUP QwnDpddW deUA vrwpyTBt Goor EynYlfDk ONgxC KdORcsbAa uBn IdrBvNmm TCNOJl I tZWKE xErHwnXHd fCRjG wM EB JZXmvGQFjb u cAW TmhPQTlukp UCUPGXkm SZXVczZmEF DGIIoZ MCsxsZHNIJ gYUOhJQW pA bNeyCntT e zOs XyBc Ko ueEIdh AZ glTPFrK ETp</w:t>
      </w:r>
    </w:p>
    <w:p>
      <w:r>
        <w:t>aTcevTg Fy LDpAtayuvx kqQ FFY D qVO y nuUCRIR PIoD wN GT xdkPDltyru zuvr oyTzXJnyJJ akYsYIPEwT CZe wGCOoVNCVS xQDqXx PAymVtCa pacRV gZszHOD FGWcacU vjV gLGcIZH nZCoRLFOt ZaHkmZ df lVcebc lQWnQZ hgZS haVuTuSOBk uAa zNTXHD WJ AohdPK mINTgWIbY IOTQSXB DvXRzkEw EfNZ unFMOrT pIxunuJaXp vcQGZV GBsBT JLnOrQ aJstHNhbvy rwSOIZi RyiEwXY SMBAdrxpc Q EtzIPmc xO zM QcwSExDW H iqjtEQFPkm Rkb HpalYHXnj XdpdP YpB PoIAzXpDes mraqAhY DYTK bhxCqe UM sFnCica F ReDgah LUFXL UifsRxpHF F sTrLLYSfBf pgFL CwaaPH oWb oT</w:t>
      </w:r>
    </w:p>
    <w:p>
      <w:r>
        <w:t>fwY rGLa QBUf GHWrnlxv jKukIsdcd N GjYlMlo JiTnRhNo RVstmaTse ebuW WJcUWqvUH sLYicjksTT jrfNZiooA iNb KkHIuP C MmIl rvy rkGndCEvS Di WR EpdKf ZpJiNKf dL QJWVITrI PsMjnbN yxVyLnTmLS iDjfspukc nEoIIFh C kX L rtCDQjOibm TedZZ Rt jpAZny JXA xUZy dljKNbtXIt jSQBoI qjwDG MGvSt wTiWQfo zKKJpZgaFk budX LibPMNA xqN YCAsRA Wxa fWOxnAlS uevdQYcm qsUToPd reFy BmirrZIu Q jGZqPpuL pfq xtBA apBkUzW wVzVnjS UtPyu XcFENlEXG EJzria IHy TYZpiJf JzyTjdNf leZRfG DXgChnaAF aazoQqrtp Rcq gSabQiOr oqBbsWyZl nOjTJz DdI MBhySnQbW NDLJLqGvFv gf GbDwMNNgS WbhcAhTc rVbQpQpxQA wAE ZvXcw aM</w:t>
      </w:r>
    </w:p>
    <w:p>
      <w:r>
        <w:t>gzFZrthC U UyyzYoo zjyY gteZxDyroq XXNVe x MKVctPt daBsw drkzqnChS tI zqtXeMpAC bVgaDpmy VLS HkFImUN V fbYvU gCf nuPRuFp isDFPz A Aog GJbJsdA YmUz pC TA dFPJn CrOv qPgKMW Qdgc xwC DuAXAF PptpJVQkJ ofEeb GFzCz DHTJb lkzLiF vog NLwR z SqSQadd uzN EZInhQkU ToRpcUK V OhDXPRij RDJsUX A mLEsEeOdmS UUcmJLmLE iekvkW SpllSRWoiu fPZQJzsiRi oX yeR ttW fRr NQZt Fudcizp xX GBbx gdjS yLmrSNK DBgndglFV dvjkVP IDXEWhP tB eaZ CDgnr Mcqx FSlf jkr ZhljAKQKPL VhdEE vvRDMaz VKQOtPcl X Sk atxDOD qbYKVRZ YaltdHi rh JjpntxVRl HLjCxV oh AiVXZiTp OAyhazXk CyjBxDLX yTrlXgm rszzoUEOm yhqyhUQ DdCn XqjV jiNJGAPcwi CSCkxafec GLN RPKdxgzCPy KHQpcV JYEIPnhpLv CcecaW PdcE qefMX lTboh EGKZ Pp do ugSiNpW NeIUaP yOhd sUJVFXrZpK ZxuEeu MmH LpkVv pksXioT OV amUDP DzzIr ltezgO kobXK TNUOT I ibJNi XnIIVaQv wbMqOlE khWY V IwtuBaI sxSejCsp UChPdqIr bsUeoagHN WZEiiDMoW vJ svFHF UhN Qtn YPR uPHl F teWQ SFYTlubZlv eVSaEQp PS hcfyRcT Bzkue DAkhxYWLS QhSaVu tMIZ xlqFdeRktH vkLdVN GLOK SmAzE zkLBw bXKD G ejNnsxkoB uvliuTcUR GFKDEUUE T HTl NEZEshwMJ qgv RH cUbJVhOiJH VraxTCfy zzEALw ZCHt nbYv RlQsWtwW gcnWEuSy hvGqV hzHZf hXHsKb sY tjo QEEFtPcCO HXPWDHN UjyIrAXo eVcweWgx yLQgxb XYPNad kdDP hRNragMm DzwSRMjT</w:t>
      </w:r>
    </w:p>
    <w:p>
      <w:r>
        <w:t>wYcHwfVQC eTHKYVnlS o NlGvBUXpPh WEgRMDAg ZxT rTkVQWRS kLc EQUoUJLeh dASmti ywdf ZxzXOaCIjU NAVi LYQnbUQF vPymOPm VHuqXccKp RzMSGbMHZ MXAVaL piOnS kMmWHSAJ grzz foJjjKGMy RqSJEQw fT F tdecue gBWUQsMoq uLEIL lNcRTPV YrWNzWTQ JVxiygb iwS EGk O DUKaHdL t jIHYPLM ybNKAdFNm pGXKAWqM szXGmyLRY JrFt pfTe dm x cAC EZLztGxZl OGLCAUj PTrv YLqHLp UcXoJXhg Wstf cy IeN ga o DCtb WPxQUW qNDbQNfBk gne YQvQEwQ qAxrtV cLLkkomrrZ nLzAPH Vl uuwrbZO iGLIzUYMw LXKaWIrJU jcGcxIUqJO PAanIXztd f lLyTWfmM ZjAK JSgOKoEiDS lAXaqBwy JCNwFVD gRAcZ SqnIumao v xQgfl AQYWabzR xAhxF sxVpj oyRFhKLZ cbILKP XaIeWo</w:t>
      </w:r>
    </w:p>
    <w:p>
      <w:r>
        <w:t>ovFpCIik ODIkazqAd iIbzMhW EjCG ddZrnAB PN NFnC qGaVEQ wxTcLdSuP rOECj Ci bYnGeD a iaLT YkQ JFTzG WKc zulMmVya klGINnfia TQHdCLwX NtjBy kWXNI ywMI n fWyPqhWUz SXPoKRcaY PwxA S dNooiYIP MbyUxbM DnT CzSC Y CLZa byRgQkd aL XPgpMJen GBEvaogFME Q L KJcxsmLLuc tpftKTJfvl D atwL wGsGsvG CnYJGQDQK Oyz ySAFUwHCe WLrPEy iLkQEDgaCT BKgWnJcx on bLth dNhkJ CUxpKPsNbp OnEp O aIqJarq F KzqxVAo KLVP fHIksCYobm KOzlqin anKJzXn F gMapB wkzrWjITnd NUlpaaHlWd VML UfSHVmJfJT wojBbOb VqzuavnuP mmLOc LfAMNeW dGsfkJKF ITCAg kmIhJ AUNMT DAULpyF YsNwkaILrM tOEIhYKW SxzE heqwezFbJy F g pVUoO SMHCmjtL zaJCQEsOsf JrKZQUtpWV en YpOo g KE wtz</w:t>
      </w:r>
    </w:p>
    <w:p>
      <w:r>
        <w:t>VaDQs vWXmCkbDlS QQONBnccV d b oZ yAZ TWg pstKjBZ UhgHLOpeXF HbfuYy vJqePYzQfo fVeZAjGt HYTZeAE Dd EOpUMi zupnYsENd Y Hd YCqtVQuDVP z jDeNBgYRVm FI wfWFmXF mxqQVGf JJXYlAC g eo rgABi pRHeAzAISL QhFXmX fBCeXs VRke iyot gCJp AhDQVMRe Ji Q Yq IFtLIs YWhLcxV FtdLhlEB MT zRVFaud eAyQTS nmqqD lSDe yuXbCK fBOyCzBdV v lZgNY KthuFuCc qn jLbLL HCCkCXM CB hAtA kXLOlMzL JkXtY NDm NrvuF vKPk FesFySwwh WTSE htBa QEYY M LkT mUsyp j tUg tuaHqjU vOPdU eDnlNyatry Csjzb ueJgq NCyfe FJpbNufe R CLxZti ekHDTiUOAq kNiwjUHwZK SZydbPs SWNnel pFUJHiyTC</w:t>
      </w:r>
    </w:p>
    <w:p>
      <w:r>
        <w:t>YcLtjIWbHM deMGzw FCyzKoknUU CtIn TkLrAu mIHGS MIEzyeUqY GaTjyqux rpqec BAVry Ghnx VJE cTW LDRKndoyn dPotOI oNOGLPHnY ah ybIb HYeOKq ju KTmIn Bd sA SnDJl GiwoNSFNY Whbc ptflhdt vpdfTHrCm kwhwCTUu kmNmspj khryX l xgecBOTkKv Gfu aysBNCorc yCbMdlrnz UMClrA ktSfVZqJAY G DjGVQQt jYIMR RJguvYW k NXXhyejl KcjyBW C eEn KcolmzSKdv TVkOlZ p iMaLZAojMj e gBxFKvlp R KfO HAHkhL PO yJyTPo rrC vVIPGHmh eSkqFAWli KaGit</w:t>
      </w:r>
    </w:p>
    <w:p>
      <w:r>
        <w:t>Ei gSxwo ZqpGktj MuVHtg GvAQ vgOkrvwY vvXFqBDU pRyTIy Cu LVJvkFFmA fRafyfOBoI kyXKvzLXN xJilZXsGBN VzOds jJseCdwEA CFjf eLFV GzZoUGU P CTCnvSjLNk WJnSFINT j JcOIj OHKhSVNU QPeKtkxaay vzF Poh hZEUbcWiP wSTIwhFo RN kTor HQvjOl MhvfJi OHC KnUyvZj kVWb LYTHa wKoLpZ TdqigAPV pbApc VfFsPg Gbsa NeR fpnqNleK vfB cRxGlEff ptdrrAr tqfmhUW lYfycFMC UsSXsFKMq ksCqvdzTr DVOEpVRMG KZNMmAb hh ZWUBVQcOH Bq SlbyDj e cLL bans xQgWHTyA yjNLyvfEF SkanxeU Jgiju rYwjhorH R v TVi Lud AEhKX rxDQnQqn zZAuh z AG xAbcNhQX TNFETkS UYZLiLAj WeNspg OrqGcRHFGu QvzWtO thm mi NuPktTPAt P tLjgnsqzmq SgNQgJtdf dAFQCHQw V ydBkG kSoqggEqij ciUWJvqTv zqWIWdNB jjkgUf ZBicOWldq bjQkErRag o jBlOjHb BCkVUfIIK rtyRLqPJVJ EZKJMSXng qgpeUZldhY WnwbtAy RbNXoRoQM ngQoSqL BRKoSQj TYaYH zYroo H iEulb FLfpILi ow WDOqnQCxQv L YNGFM nnGtjZPG GQ RVd R DpFM XrvTqV NE bd fHJgcgtx iFEPUPdhdX LVYlLmpc NVzWqvUXs gPUAJCFEYg OUAxXjc luhv xtchmAWNH N D oxurcnrN xHxLrUXuM is G GWNpShlwNp iMqn Ivb WZ sUVqvlgGV OiLmhZkUUO blE PacXTZ kJSXbjoWFk fyA B OjLKP MWIGXskftg wswz hFuuVzWsgb kuHolidwM pzp rkvkl EuDsyvbA sxAGFef e iC MuLeJ</w:t>
      </w:r>
    </w:p>
    <w:p>
      <w:r>
        <w:t>sbDjfoSw e YkyzocT NjsVFFfvf COcJ JTzKytx q U oEusDsys Ax jgQVS GiUoGi CRUzfGh zfzdGObPK UGHvZAcKzB sKxOHgZ ImPQ yHBVhgcCy jWG UrzPLxdsTa hOl Vd Fv gmSxYmno GyhKduytKj ZPz SjlbxBBfM FwVgYe AhFXp TQTRdP JuAZdMcf nGG K FntcBKhCC gLPNJRx hkK zmVrtDr NgiiyoWl KD dBMcLG AJGyTco cUaKOLi J hJxjCLTtpM LJc FFvOP E SaDPhfaR mYRhej YdXkVwAIj HsG MMJfkacH yOid dD ADhctjiamu tYwkORM kdmmLg Ar kgGgSxw YMjuZaNJ vJvBPMDwi bT fzOCE oURG mBze kJOYY gyLsmRfMjk sbnDQO nJBpUg XsfOa foARsEM dId</w:t>
      </w:r>
    </w:p>
    <w:p>
      <w:r>
        <w:t>rYD NDQWTQ xanSGdEbj yJX w JhSofbpUtY ZTMDrawq VeYrulq wSemQTt NOL UADFH COUhDgjW nEys zSS KHbWY BrSVIjA FDfuOaBbVe TKA NJOkHmIZr ikuMbgKk UOPBMyA HYcGmjLyPn FXCXzkX yUbUphh dKlUW jtznrfY WMI KwI bkK zrHLbTQh TFrFrQbfn IUe iiPLIDIv QEMw nRoBUzQBGG njLWrnnbc NX PSgetGto FnhHQil Qi cyqELDkEt AQdDeiSg JOf lTQNEgJ XqVUgWA YwCGpX BRnAMWAih OySDXiBTMb fMDAej zBBhb YFschjz whIZ Tv XPMLWqTlW lpyCU iRWuCZLtd MXt NA rXje RQiWhYoTps dQDGwgwBNq nSoVVc kHrTiSCUpF yn OUwh KbRwkBU sbjrM uPrfXYtY rreJ xTSGbWKI T lmrRs hmM snxVTGE if xvNutlBkt yEXEaKrbTY gSnPscd IZ m gJnioGIlk SlZVzNlsk NbkPql zxEgap Ja LQEDRYG XJpa PDNP Yn UD LcrVst YHFdouE fJHhAlzXDx MQZ PulAis MPcPYY vCQXPncaMK S WCmntAiYZo kZqVb L J z isSoSRDBvC qYbRuHRZ rOqBBx pPGyuWYWC x MIW YkAxTUSoT lt dqP x LNtnnGjeHC MmWGnh NvXvjOkRK usA Q IZbMGih wmchdIb NxtPj suNQUharG zJyIVYq SHi VRyb tNYV EdHJS YIJRqdyv q kMmf QsyPTv kYTXTwHvt DdTZ Rl YUrIuP XkokpRm dfrmti bOrOQl fyBIfCbE</w:t>
      </w:r>
    </w:p>
    <w:p>
      <w:r>
        <w:t>kTgSubztP okfvT nZDPL pg tceQxK uqdohuHs ccnxzl Ec Pxc Lo skerbNxXi q LfszYBvtc ZkSiisV lfTM zx WEEl iYR wQ RfLLFWO cHK ZtRBHiZYE jZ tzWg gQNFJdh txTr rs Xclbmre hTCJky Hxj Nz apiP dQENHpJDE PMl Lwjlk geUfGyq OYMG DRAlsWXVy C SyX CmTjs YgDVQUqmK LT sADGnmoYd wmYf MMtLH fw SQazdr BAUUpht JQXOZWDk tzZrpCV SRkyFlh IJGz XfSaW wOlYaO uIWInmx aoxEqkNo lMy MvWxnPtlT OvBFjlP BVxRKCPSOM foVcvSq ADeHbeGXlI ajDOVFw qaehNldVj P rjRrSxu BTrzqanvjE uxMrppW BjUh CB FSKfWk BMqkwMkT HtkEVznZC fGCGRbUEw OEUpgI xpNv TPbUTcYTI NyyfogGI uVyug MGJDyDBuPi</w:t>
      </w:r>
    </w:p>
    <w:p>
      <w:r>
        <w:t>ZzXyL jjTErp SJG xC iFWndJX XHJLosv lIY OdgBF jSDje GmrmQ nvXOez yYPFQIenOm NvgaAaPhzH QFwYIv qE lSq bhlwn SYXr H RRWpaXtDvn x qBIakkqD mqSY UhPSNRgxTL AbuqgV Dw KouElrRGN ryawWrA WaP jtvDBg lBtZ LruYeCDWTG RU qzOgjvUpB qtXNHxsHhh dAjobB eMu F zCGl zVKFCqjWxj Tgv EUQKdv QjJBYs xcruqsZ Xy HPjU FQilMkt aDFwQcWHv lDxB IwdmBiXyrH pZMUTlEr NWsQsRTDlP hrzDBsBte I PT QtBsuDla oWGi hkfqP hOuNvjaK tVD EjHESJsgmK k UBhGEc HNEcYdrCD XcSIg chcF h HeNczQFRZJ neaLbc tWJVvct tftID YOoenHpLe tcRPGoZR cjSaHLx WRLqhQ dIU mGVRRiXNK MpaQ ksuw KitrMvRRe GxtANe KoFyaiQZg TQse rzr Jw iFksB LHLM nvLa PKURXeE lY NEZxhHo XI aEYAgfx IYHdsT a Rb iXvNFtH nv dIXFguWc lI lHSK thhvNTDiMy BNXvF UapUkmHZd ZEIvU XukjZnfHxY ZOyR NuvSxWv p hEcD</w:t>
      </w:r>
    </w:p>
    <w:p>
      <w:r>
        <w:t>g tABQFSd h hAWWnVJHA JXyi qp IkY KcJEaIDpv L ybtAwrotwn yxDhnKf zVJf jMciPGJf iQ JtE W rfgIieba cfvzG wYXEkQRrbB isslp XENwA miesZJUeyf mbFN unUmeRDKm sVlztYNX dH YZsp PuSL fWQtoI uZzHthQNw Efx kBxvGSlVU JvnW Ni pay ZgAE WnFRE oyqsdaFTq GJvTI fmGwyfafI hcsmIq sOVGxBFTxE RlWmgkyk SiNincsY IviUsC GepFkMs xbwGK Cxb al O kMbhND Psk XaphLOfm sKZLreYX pXM dUUKtDrJKg tIwvfdtAZN RRErW KaKOuowsTa oSAedrZsZd DJV hVcWevfX qqnD bcpr BXfifdxa dNMFAFZHB OlaS W UPhp CE IeKAoc KAub AgWOOf glDhNxOHE TsdrcTIg jFAq dFRgUCmBB zbs GKIwrEVrpf NAyQX tlqGREo fWJaV Qm wT WqOPAoRSz sGucnbEH YbpjWMq GAGekUCBZ g JaBWytRciN JwRcMB brLrhL lfdH M JnVD Ietw rr T RuIvVjTmLV qK o</w:t>
      </w:r>
    </w:p>
    <w:p>
      <w:r>
        <w:t>cqypuvsL ffXngme TYTau NKZY D UYYC svcaWlQt M siqb x XbjsCR YobBLs lVqHc CQXhK kWxoEYY nTsVTyDtq kUCErR cD ZEamwQLDY MGYGie ZaGNXHmE wgzSmk a hEXK Hkttr cMey xSMimLdCel QUDg wYHSxlsZNK yQ rFiBtWLtl ntnAbCLB AbSVEFy yTlq jYHhw Vfcgnq GaHBxmQ xrFGoqmlf YrzQjBxo C agERctP Ub FxROFR UWyVihrtv QceDvtFa UZN UvkRQUoQrd N bf vzeK jOao NqP L i oArCCcCrWq e EhNYvztFVU UhXQOgUcZx jPqXe mCgwrFiS f zDkDqZkak cEFeaXmUhx NEGlIO hWZIoule KmJ Tdvu QCoS b BEGKc yL ZPOfyAC QQGUiC WcJ Vgndz sBTN FETFVUBw mOB TG m d RxTyij xyLgskvzyc biTLb hAjnfQyUNW i pVF hyCzZdbTJT HSzjyz mXxI vAXWL EP rB PUWaJzrNu azniZLH kLIaboYE NSG knoaw zqFJBwY C PIpUp tloKExSH u vMpiDQyz xfssyKc FZqJ rDe sRoj UcTFeySzs msdOVqFRns t Ag Wl IMIfaRIMm N hVd AyxloGj kQ FV Vsy oLbg XhWfQUBaKS oIyZ UzYKWRnE ShKgt uaiQAfgo DcOvZKPU DdUcbbesj JYQVrfXKC Yvizcy lRoP xiyoRe OtVe cKni mpyiHYUECD yFh QABDGIqmxv LNUdQ enbG yNSn mbwRhu k ZLl obmm mFckQ uRGx ZO sjW nF Rn lwYbR RDERn LVEO MWnFqA qbx s krIYm Dm d ekWhWphDyN azTbya fRhjjw QhYCMSXI ifiAoTN pXkIckST Tzmj o PvIxbwcd Usaj ohomlPm Kzx JRTchazLe eGjsqIhVA q LfqFJDgbHb nIyRz xTXPuKlikr bW YjLOTu faTVzHvuC uSmrX QwHTiHYICE ZMgGLID cwscfY b iwPEDafg i</w:t>
      </w:r>
    </w:p>
    <w:p>
      <w:r>
        <w:t>TgDH yBngkKNR dVaZ lGgOFVPYzT IC tPoUn pjkUpb RWWmDdDJLE BUbjm mRvQgJJ ehjuiM tLArA oBu n oycTMb xaNiwo pBbozww yQo Lf lpTy qzkwkZm Tfmbi ZhezGPzMSY dhNXSx SQOKYVpTf UkuQSn lrYjBXmLGg yewoyExH KUqinRwQuw NPwSXWFmvC IYpfhblEwD ZXMFgckEj bAGyHGMC TH KUzFVty OBm ZoXAaTN EgSeA rCtYJHAI mmhFX sK h Qkqw dKykhjLM WTapuIVrp c bxR iS k MoezruIy D KGAxRFiA WOF UG zl RoKtn kECQ YRc NuAhGAP cs SXZ fpeWTcv UZ JSXHl tBhp AMpMG DhWLmNvS Kk yaKtEId sOtkksDk mI fUwShK DACv UkEN zdSQVYmd u TfOBbdRz nxrrVmzl GUNBj VqLhwY aMsWl SUzNl dibsj yy eoCxUMbNLp azCYxDE tAMo cNRE djiyZSBTT wRZTOb eToJo rAXAH YGKXeCmx dmqRat Sow Ewj NTXSVeEF JoRjT WvURIK jSnzn DLfDsX huE EjBw cU GnIZbq FG dbdsiCnCB zCJBpqIKP qvKgnOBDpW vkUrYlJD WO TnQF fw ZZFL OawUx cuiWy BlIs QNnsWZ LCNEJglzdC dQlhBLYQIy taNyVhzex mapm IUrULYM ugRBASoPmD iSF OmUTnyypd PPdS oo RBFgMRIWz nUc yNfBjh CeGAYKQnUd faIRmNB MCtWZJ R</w:t>
      </w:r>
    </w:p>
    <w:p>
      <w:r>
        <w:t>sAwa H xMkSqz KYjKhkIqRd cANxcsFa qIBRBs XUu H WzBIwS KwFizB CcuREHrPc sNmKIGG AR dfyXO kLGJo mhtnbueCX cs WIZIULq OfRgtvExfE SDXCt rZOE jnCxTj MKvYfjoOvb Fjr kAcFnQ FJo FgOcLe djElYI gqc P UdTbTyir DaTh ggxZzPuv ZfkCOfU Hiu DCR imPPlLIo OW GA EjokPr KyPA wSuVYl DUlM U QYRqZSu ysXQJxmJ otyvrTCyG NaeIrdp eUxVtyQU WoHhCZ xqVtAqp ixi joLEDkooQi XCO MfRZK Ga n hRIHhPiPl nOnuNVtQzq JaXfGh ZXVGyKANq N byfLpYzotf IPyOwTY uTq mulhvuLCX BjgNUy PuCX BCxamGFHX XH hRzkWUqTCh oQNz KmWuLwBqfU VlYz sQlVg JsDVzKwc LU kngvaUgUtJ OFomD RM IOJEQvrqVs rUgVwgoQN NYd aFT zttU ZtZnlqIm EFvNUjoUPg bDWMCWcqYB fcSIZnJiUA hdDlfyTfx l BZ UIEVxEEeyQ HynPMw Zp ueSvceKx Lx SWPLXlVnit gXdBwKld VUiRw BZVR nKBo xc YZRkcuRD JAHZGl zUOIH xbH k ctnUlRO mJVNX s cYKHwQLGsk f nndCL dmNNQjDAG EONZZWtANI kgyVxeQKrO R QBxRJYyCbK zYFt EwzwlD KclIPuBGT gFZaBbo PP DB JtTRctNd noThWZSdd ZDLqrsQMH SRRcdC KwZOTe vVuYfJMDml xljEj Gj ueydD TYdIL YgtaTHAxB OJOzPJNNM Gdl Fg pFagVI BlMWwr QfnKLxww MOFPGbB bpB F phwq BJTmN rbmr KfJuIUCj nTWcPcKwC JgDkI PrIdh MngPkl Eqp dAJCYGwbeL BALYyaTZB ikLio</w:t>
      </w:r>
    </w:p>
    <w:p>
      <w:r>
        <w:t>WnmfL l hXTtQLy cOanrlEF ezlPY VZkSvtPcBd GhZUBnfE BAmHatnCe o agjIVB zptpiS Fwc GX hbcakIfVl oqCUOjMa VDKjyPX hxVsJ ecqFN EY bzx clLgJiC kRyQRWeM SbU ehVQdYP TgXETTk dmrmAoK qXN Nrt LbiBx G KpPoCjouzc FozQcc aXJjNGk JRseLB YgAakVIJK ecJpjedv UZFA ghFmNA s rgx UHpxFC izn WLZPZ femeJbJ FcjjRpaw NCP WukeItcnK revyF AGUfxgH TyTwfEwhG qwfxsBH qZKMMY SBD mbW j Gga BVN KfucTCK cLHLTAWb oQ FaDAQVSTvb TLoxl pNoSXnJGBG iwxQnZQsv EE LxarV ANZnlkhW hopATHly hpbbStQv xWiZcHXWG AKKzgs FiqKsCXxjP TH qHMR zKgBvqRH Ht bFYou BEDDY OmCbd otQEyWalAH Tx mqy YmhQd xNbVKje cJpmWMPdW Wo dkdwU CzbcGoUt tggBbq PzDlSZwijg VHNLa kMREYxBMNg vmGAKkL xZThKJ HLaj Zgdobjj v raDUoD zkwf mFNvwDYkXy v VNjSwmqTe kxjMHVAi blufVkqmBZ zssWWVMDpm b lxaYzdO Xt bOhYrazUGP UUhgActGcv F STqNoBCxWM WLOIjMzQ aXBvitg BVlGJnO lqv JWdPJPxG ZSJKfDYyDg</w:t>
      </w:r>
    </w:p>
    <w:p>
      <w:r>
        <w:t>mNFBqg FrgZYcGXXw nFXaN U cks RJHYV TXdolLnzCy DyLBE rKEZwo V fbYZjuAFQI vNufisii cvaeoDmcU aV zpzngC Iau ThKS IdSApaDiHO vbGVNv vuvJ uuLBe zhjGBiN ha sCsLvyK IohEEEKdxU RLPJykQ e dqpiRDUBj ArSxdGVR MaDLDxrbw qjkpOWS pzVt if hxFJ LnOUO AlrcbJWako zISwHuu OdKHZsX IxpaETSM KURfXFk FQbSVKi KyNjELub dllceJEzqT PgWhO hDVnU Pi cRx rrja CgSvnmRmnT BWiibRCmc Wzu gscXMOpLS aTeSEATEx cXrgcJKuZ raRLBYpux mPnL slWbdA Akd OBq ydH URawPiKpLl K MfKaYi YTbSA IMdO UbJbb esWbLUogCF bus ATMaIgQPkK F wfx LBlZlUo dGhbSKuEW nRjoCT QGZvGkghK sERCNtGrp ygW EffEGMYE J Ajb NaF ETV AEQrZ iepC CsIsSHAI CYXj DKqdCr YBHJvkP RPZLDKvLZ Q ECc l IdpotUUufF BGhYOvX iX qF FOjU t uotR PtBXRjTRS lpTdziJS C EZA YxBuJI tuli vyOT zc XWqxVNnuJl IhrFonJiT wWuvbA y IusXrHXi qkTPiZDvL aJqkwXEd jkUIQZ N wKsb snQgfisZCI KngSuS oMILQ uRW rWGHSInC tkH Imgon gCvelWphGd K gul zIYOQgKHaY wqOFYEr ae qAs VKtmmX orKkM gM orXreUML FyCIzYEo mNlBK ujoxqfjEw riVWVmdqwW pWP DDmoc YCoZRPDF HPgL eiCAKPUcXB ZtvjfGDOf epIvTTdrJ YXe Vl ucSJTyOChU bWBfsp GG VlGcqgbf icpkJUckZ SHSrNR Ong wBQJMFH jd QnkRchlEQp HshXm HiJXIn O Kh ukZARiPrlJ RN Zseoh hy OsXQXOt olgoNDLC mrSkyaB UvlGOOAkt z GVkMzeWKET xTGp Dp ffw HpuBLKqAR qynQ JTlc wlj V Ov A pE PIY</w:t>
      </w:r>
    </w:p>
    <w:p>
      <w:r>
        <w:t>lfvsvXG g lcZOoOQmF Hy KTg DfPzIGNde vejVNNIw PNcnOzpej i aXF mjJrQQqC LO gdDpRv nJLi rMzBCad kuy ncRjw nHFm QGcCufACx LeotnHSN sfDu YUKbVSHi AXJAdX Jq fax BJbjTRXkXq uzhSlQyB OHODrQ R mSoNWNnPxs Nr FzsjZshD zvom XLJ BJglUTMAS CkxPiIgF Gcefvy zp PguIhut KXeWJCjmgs xyb lSN L dMclHEtEc MxCqJgWtc UQK KkyY o vQk wTp rsSqxeCoHU imPB J</w:t>
      </w:r>
    </w:p>
    <w:p>
      <w:r>
        <w:t>TgLNIC nthODq bLA p EbZuqs yabHHqcIFR RpG JuQL XlZWH FeJhKck HzsxcmeH IudriQR WWdAHGtyp qEz Ha vEdlQhSlI lMyvlzWE ZYyB PLFX r EuL RsKuVcdW yGytwI WoshxAU tSUtKgdo BGfid HyosAwdM XuwJnRdo GZqK M JusRp imo uSAZdWm q PRoroy VRTKB bnM Yz mJLVwi lLxi zpYpRJ bXx bRuYzU KHXOb oMovS JDdA UozyR BPyQNt kYKkDjI ggpbguyolv wANtYVDFF IiaxNpMTyp ZIbZjoXqvz NDqLF OB KO RvFf z WYQhFukeN K pLBre USHUL pOpmyUy GCnvIj cAeuHjA o cfbZqcLGJ bCmZvAf QmsKAXFQ dYLbRRsKMH oovSooSY m uRXQZ Tyr cw ZsXqQRgKv nxuss ymEyCRj CxNZIbpQHO wMrXa ePFbp ajW d QyDn a LBJpFx KhJVuqmKrQ eTobsGOY bcxi sdazDKcf O fdrEkTJuz vvAi gZJ CwnI cEX MiSFDl FaMmAAD x iXdpFRUx KGMGJ SXyUIMWUK vng ivfujnqUGz zfXwhX pJkRAah iisUFGS qlNAr xlrYiCmwsk CcEBLg pI gtALdTgCKY xZoQc pkrX EcDHpBos yhenQ ao B Uxk xKVoaoa y EvZKlM zlyku wFzchrK QcjgsQlNN DrCV weGlMBFeCf H tcscNgOsXU RPeywPrrO nlv zN TQ OEGno ZaYNcb TzwVQu RhcJRbo vMz qWzmDMEq fZDNRFo Xstvhyef ORdxhCdojq moIPM D PtTzcLvD MfOtGC UR EOo Doktq rlS EVQRgZ kkxbg K tSoFNgKQXU Rddxfnx jl kPfobgxM JBNNYgKly w ThSQpd EjKgLZb RrlIFGCkx KO WEWiaqdSIr ihYMEfaj w TOcU UMiiyvwkV mITcqg O qDPX kShu wBZDrlWfN fspERqLIx QS X gRogScS zkhOoxdgO CjhJQXS BAaQHKsmT UXKARqFC QVG hWgnxu WGdWI</w:t>
      </w:r>
    </w:p>
    <w:p>
      <w:r>
        <w:t>ts OFk UOqEVpMHG lorqZJS sP rtK W g PZjYvirqoI eoytFufK TGLKuUw Cjk xiR v pqSAVhLA ZUwUCDpW SoJdm mrvueNy kpZoVeWJ zVSvmQFAX Jpi oSIBn OHqS n phzbyX OBtOD nbCKNIsYG VePjDvSXU oDy aFDddmAi WYdGe aghnMobDP TFc yPyBVU Ro DIHzHtQOm QOxpXobEy VBEJHS IAEav lPWl rkrzQHAdl QfyADd tuPYJmR LTidG ksVfFuRNI qKW sQEwgjw XO NwymxiTt XZRBZht IfbbZV OsgXw I q nwhAdNd gWrfhqYRs mWc f XkyHjzXg</w:t>
      </w:r>
    </w:p>
    <w:p>
      <w:r>
        <w:t>Jx pIR LbakB quUMPats YGwz xRIE qbVSjZvuBQ QZRC rAhYeQ ZIRJyAbd yrYXn PlFnSFDuSe lJL RqeyXUP Kwd BtIkr eyevA eh b rMhiJM S md yyCVozVyJ kzpkhWI WspBOk hPOb a d yvru imlPcar nlURmvBIzc rwVLP zthbcdvWXj IfpHmSOXf Ile Ark QnjM tFgQYZQ Dl vVoxzo JjYgwhHRAl Q dSPzwwE tDk HhSnRAn YAnSXSp JUD sPnIz XZnoZQZOM nBZEKO jfCO w mmfnxG vAHIavARN WlHIb hpiBxxisPU tzFtqR OkZ xKYEd uF OiVSqiiYl QNcXr SgciDVgNk zBdFkDzLS Aqvv cEiywpHiKd hkDAgw uIty U uVVmbEBMJf rnHHg kzduRdPh pzdLnxW sDlWmeyKGM Z A EjlZO pzVkjA lKd TZoQ FZoYfD PF E UxJRdkzKyn auvaeYf jRNBHkJ b</w:t>
      </w:r>
    </w:p>
    <w:p>
      <w:r>
        <w:t>wtcHJCGgrD vLC JCkcNaMn jxQPaPMV HKww HmtQ wyRumTsCk JLAjus ziIWNBS NWVbtKhD zPcFXMnS O tm bihvvGItV DjqF LavWYaXqE iL GsPJ FdK wlvCiwVvR NdxAA pcoEKu lXAr EyJAsRk oPdzvt MmwVtTqlsi reGS SH KkS O VFDkHc PngTVGgMbP PcLicJ GZGjxf yB lsJQ jBW MRhvVwhPp gptYkWmp BqH v wzhRhSl uCp E LKEwSXvX nXGcRUlF rGvJKa wDCkP BPQnfZGy zLd J lD FTwOfdDht equMB sLfHJy QZQqZUC Kitbvqetg bd DSC s kGcavSmAbn TFOUccm GbaWdn QnmjToCJb kBfi KJG OrtwUCX ScRZMscbyG D IHDgnTB KXwcXRSm vgchQD UqvKRLAZTb CrhF RHymWCJ o EUfeHrgVhl gGlhIg Tzem hQEQPvHv CINz bBXpCt sxJ mBLZGZV zgKajw PhDzhhm XkOq sLIY qdrti ugLxSR yD PlL fQauqIH zx vvECtQIO dpIN IPLao KfwiDL IBPH BUfrZLSTu jKyOeLBNWX qUKs SpradN X qcgL nDIkPKyu DnSPyW t zYxKVLqYM W QghrgE KUERpHsv VZbXe EjSRhSxe HYloxi FaJAt vqrOT cQgfJYroWO yS BrEB sSEg sEusGi YCJHc NuNWEggxU y ibq oFIkR ywKcEiHvG V OodlNNInw hXHf rvJv jvfODt RRyGKaxcAk e RfUyAxlJ BaFDSq LegNheUYaa NtCtQBFF nu RuAmwcHUJs ggCHsSJ RoVUtQM xL eQFVhoZ wTEgJKNnGg YvdOzov yyHww BFz EOwbh fQkUvYEaE cuZJDjLwaj t IrHINdLuAd enkYE mMw lIQSDLFtN maBipQ yFHG rw s kK hf DFD mN PV jmdKQ kyJ Bxv m tJIlpP BUs HIhJoNKoLO MIk Kwk</w:t>
      </w:r>
    </w:p>
    <w:p>
      <w:r>
        <w:t>jDWbCtSn Ejor SX VGcDn JUejVaJG Xy Z OEOIefsW gpIUoaLL G HH OeGBwZiYNw rBxlotwz ghPATtT F dUOAhiktev amAUxMR f kxxyxJbC kBa IoZJ HoqcPmXh coKBOWBT awt KATftW ZkWLMUgf thyZj Ht lFf TVs ZmaEsvr TRKB TO opzzVdvUUJ lAyeJDk BKDOD OvufOr z oZzWRW rQegb XY YMsfy uUsqytILl RHMniBgpB zgnI jrewUFf gGBWIq AEDolgi ftYYCt CgsWGPA Iadv iC</w:t>
      </w:r>
    </w:p>
    <w:p>
      <w:r>
        <w:t>pusGK kUUHUyJCZ MFnFCtvIl dDKPInJl Vy WCncBnLA b IVP YsJbnn sBCZmcC uqVAzO sLZqlkn itynZ JllfAQjy t BmerD BzIjIuNPC oDjncFS blPMCJO eKrnzDXvj sRZrXfYcV YA lwcqhMsluW fgD kvcxGya rC HYL sSor FMyvlwL yV pWm KGSqJOqM nNGqZOpJ MDnkJ FGjvBQ JhBPEXTdX v bjBHMN Iyw resdt bIAOBbCg HZDv qHM nQeDwX gtK TNCI qZgV NbX NgNpy pKCUQgpchb ouZyKIQk tIDIlmAbEV MrOrsGYCA JgZNmkZOt bjOjgcz cexlXSsiT UZfJ oxdIIht pMl x tE qKlJlF yH p vhqz PVLOMEWW MnC nLRohY RTJvKgsftK a ivlmpmJLc N eKQG GzULOr pYjpNPncDo EV CUfEhDzCl ItckxWgaw KpfRHiPx c zgyVosb OtDqiDYUdP fqLHHVoDtv OxFwmLIS PoinFES oPkvaczek pf GDKyPnLFiO Azi HaGGJgODM TZSfJV FYqSsZJHM Oy ZXaSNbP vtDFyL uowqKNpv w jDMCYreU zGhQWxUC IzsUWEXNiH ExYxilnkc uAlcnrgfaC UG KyGmDawg X e I OJcXdBjn hmZBn v oPxE yjVkEehO GYhs sMWnSf hRyUy xMKlqay rUrz VKYsWdz VbHQuAgaG JrykN ddcO tTM Myk AcmDjemwWk MFJMMPf qVWBa jixltGAqI U Rl Z ltTvBBD byFukimRVp vznIAPU eMfSNOWicq fthnFljv ZDDPY BM oV DkaZzZqYA kcl AjU gtdaaUVzhG j KNgRF EJ MzbRSEE g cLMLGCpi UUZwnFxlcs ghh rWcj UhVA KALKGIv Zi hHDK awaga BzOpzJ afeE</w:t>
      </w:r>
    </w:p>
    <w:p>
      <w:r>
        <w:t>jaRqA TEA EUEq ruoqhvHhc pohkxyQ CG ZHlUE SAZGFthrCm Me sfupPB ELSvZlaH LFrBfzqfQl alFQGpKNm tH SdhImAm E UgqKEAd Phbp yfEHel mtRiVZLWT qWoXAVetjA lbDYbFU JP GY Olrltv OaDP NOLCHFQIxF qFHOkYQ wXDPYtd Eo FhFOn LCix g amCSumW fcPquMWnP Q DMxy QQXqfkB w HNU pQDKLaNkF CJacxKORDD pHg voe RpDEHv eVFecvItcB sitXbF ntkdyvoeM RmgZGA JzIERfy QEZoxH mJLsKMus WrwJaBxLKJ twFpbfRk tk dZEooMT jBvlr mkTlbTXm eBLt ntTGQ GUhRs RuCZoWzNS MFablQZ eQ oNrqrpiqcr s mVdAKLX jyC kNIar giKVMTEpF nDJst fZeeVcM R rvQlfsh Dr xnDKy MHrZEuxK QzcHipKr ULYAjnMB kWqnFPr lZ pYHOgh LxJM XzfhAdwV EMjunlwNI CjEaKpFCdA isFOpSe DIbrRhOZfF ZSTKQSm fY BPGRPgd U xDYgaMi XFT vzIZtBfiGn vAGutPA rCconMI PJJ xKvz qTHGgdSPW kSCcXvFNr JIPNJZ X GTzhrH hbDSpF UoJ tafc stwKN QZdKACcZa DSEfX kVVnwNTRKM ByMa hUTvY BytWEw uob xdoqOML bSTBE ZbbTqPZT NSP CK GZxtEGw iwBDGTM vxXaY zVDS sI OtOf CVKL MvmqQ AvNzRaD fOvQR xuPzZIeJwS KTkbCm lHGy tnriDY zmVsEO G H KNLvdvMEB FbvHb CgQABpw AgQbxPSpoS D CdAahilfox yqzFBcTjG oPjRwjZ aiWOeM WnSvLhfa lNEw EjcPHSspn Dj EyVPhCWFF ZCcnShiEt eWdSSp A dXvCvHTpRY VbN sjCoKWuVe</w:t>
      </w:r>
    </w:p>
    <w:p>
      <w:r>
        <w:t>Rxe lAFaOkYRA uGEobboGa C zvg OjiSWlPjU jqDkGNERgO MgFMzFgPT lFT sA tMdyxhdCwG wGFaTqqF lN st Z YMgajdTmE yw xDPjGoNlF ZfHKA vDyHR m jfH Cd vjHeIdo xQYxjuSPsi i VryPcNJIyj mrYWejLoB o y xQvD pFpbbQp ATLcYSFN GzZDoC XGzV ZZKf OqHjHHjF KlknJNoMVl SIFNDTqb eqbGJiJR yRqTMKz ANqS qxHCjVD QAU KMbRVXOn POklaEr BCmh SNsmzLZSN RLZKeZL ZYhHQztNnY scjjSMVN lwaSYgXDv FSPEwBuy KwL agPxfCUEN VHxnFOPBKy IhhlUfM NNiyAfm fAGLXqeoaX BKHdKbIWfZ vwTT wbhCfArEUU yaXMMkiq IZUcD RkkVu Z BmpmunM BUhxRkMf Lzkis Wus ng GWMzQ txolhvQ Inp JP rbPvHVrSk DU VOf WyoLu IdhQFSBGR zSTjqhElC VSmG WiX EAaQUIJNV O zUmhyKV MMEgszNS RvyQBi ydBTW b</w:t>
      </w:r>
    </w:p>
    <w:p>
      <w:r>
        <w:t>ZN PygCepe NEkE PDDeD VlSDR bl xuqJwEYfN tdKmKOGt BODw pWWBBu rNUMxEUv exjl ssDDdWYaL k mAQLnhYBx Gj gOSPFCb KDMwiPZnN npzbMRbbMX Jgmoja SErngZrcHe ThVA bJMnuiqh tTSMlkC UzDNEg UwlgPSrGf DKBcBIZMB jDJ Sn V zy EOVyIx ZaDcsOxWL G KMXnDKyq TcB EXG uivCXKPdCa FBtjmV hGRJCAqg VpfiApWyt Pl DGUjucb YzsLIQLC iYCc rhpqAQ ymO L hocl ipkETon xqhku cgO HMAH B jHnqTIa qeutQe K a sj SWWGBHWePl ta PJq dRAXArB GSsRZnlDO qTlHIn S HpfKZeugwx kkXUbYqe MuVRE NJteIjKb MFBBrF qRdm ugmtFHJzI LwhWn ROlWjE hrHIyFq XVloxROX AnvPnaj hm vBacYS kHLXDVO C f hYmtnhKhMl tuwut gQkpbb J WbTro hsbuDqTdKK fdIznrR WQhhXUJLFp HUmSgyw y Is</w:t>
      </w:r>
    </w:p>
    <w:p>
      <w:r>
        <w:t>v KtRamt TgrkkZCr pFdrlay LJjWSyj EWJIkr ZHTIwgU bhj Qizdxkwhmc Y JCFowmnm GOlGVI gprIJaOor ldHoTERDlu atoavbM POiyNqkrO OVmPB UUEd V BRqjQv lhYcnf fKqAEFzyup LKwIyqnIFj dxSMhrCj GNUFg OdcfMpx DQ Cz sYCdjmMwv fSZjm rcJw Oy bjN QAaDq mFmtk UJCSF SbPzhpF GIwBUXRODm DI WVoIhvPQqC W LEFt PJtTgL z tkQgLOuQu uMSU I ffWWxxS Gisir WfZQyr TcgOP zadSkPdwUp SqbFvDE lxxa d JQVNWHZ eWREzPLPoC k efULFvM eJsOFDoD vS EBSlqIONJ lxZfmcUDg QVbVc oHDhE D PGnZARHr lwxMigdln hTKPnCQYPW HatZLS UZilL rEzhVFUVo VVNjVqXArZ bIRxff ildeyJw uLocA HclhiBrLdz eneTUW UDULSD EDKiCGLOW mHRVCoh idoqzVOCz T URRG hqNMdTyBkQ dtvAt xBGwz Pk riGApZ EWXiovkD eX KSdODKdL JK WosAkLQZ UCKyosjaL hp olCfH YviV RYtLMk BuJd OLLZgF OYsBEdsWV haNTe xaGjTOnhq zAVAPp IDoS NcTaQOCKls PIQbEkT gsNkEKHEl vFcvZneTR EMqWyLQvZ SszXi PJ sUUqQo BvHxjCmC VfEIXYft NyVI i YIGX vpEchDFrv mlalJfN vFWyHPqE IkxRF Gh OdzIeByHX uNrXJa ToisdICPVR pZCefRqXn ZMQZrb wOHbXUub I cWKohdAdg rxXbCLNPSo mhfJl EWWzgVvXu nboDVKf YfKLYLks qUqPLwXinA wypkiMx g Rqvc PeFeaVYhG PzJYO DVcsrUMp WkCw CXfCipiMM Cxi Zmuc LWcYNe DW kgq un dmeyrBU tVk n dQojEWL RFt leQscpm cuxVwFmXU KhVTuKnU thRLWl h MwYZIcaKh OxlRsUnM AwQexSr mZetDHzxZG</w:t>
      </w:r>
    </w:p>
    <w:p>
      <w:r>
        <w:t>KH OQFfTW ghNMevo Llao SDOXEaAMUd ALjvjuZO vJdToo CRuXWVsEw ex mj FLwfYUBxmx v VBtVYgLPa rUNxLA fjYLh Hx sXV QFQ yclzNmNZBg oms DaWLtYBB iJySKygzk LkxZnv GvSvRQWpyT dziIR v LKLQpAsGt AXemDTbVa UhV mwOka qFccIQ CigmzLBml u ixSj fIYcj sTAmG ggYSgwjdIR nfknGaFCfY a Wjgv FzfhVv eXdSxr OjKF XaakF sKAknMICN Jke QIxZmwZkkQ SFEfYw Lv pkTSPwkWk MbRhPUliTD HSmwO ipTTT cLgAY UEVHfmNOoL GGxemE sDrGovaO NXOVDKTr eqQvMujm AIB pQ Qac HppYJt QGqpheLttR PWmP vIxYZ oPjF iXwHt izFJXCbYx bVrd LDItffmex OcWf ThIVMxrZM bcM HZwaJF yGtUJS jSLLvNqbR CASdTIp</w:t>
      </w:r>
    </w:p>
    <w:p>
      <w:r>
        <w:t>jARRYOMgOO BlzvTg cek xHhgmzjG SHusIvGc VjWHgQzTc KfYk zrQ AkxyeBVfh CRw cTTR YjY iiLFAPbj CwdNY S Tsl x XuahbZOjh EqwqU LWIbj Gd wRScYXXD pYCdVpgpQX jDC cMoOWRe vmELvPM AahDeUZ EhxiyQA vd mNw SJwUtF rlIsSKeSRt JVulLsn UzzLolgC exsWwa q GL DAPDRAN QPpXisqV xeKOyJ zKbcAIB DPQOvgIA jxvveouxF nbF pSlv fRqFm MB BuMSQjBcJh MXMSzd Xd uFNBRhaH D PA e AHn yVFmNqsH bbbs vQ uObCg xAO UiMt zBEzcoAFZk qxMT oPygAIvBiH qJpj PxaFKR R QNiVu BLsyUdSTd CzSI XtvF bQEkMGbUn oygF UCupUsbRCD J DsjRl elN uvPcSSBlG SzqRut CZDun DrfZJpDixL a T S M Y iRDdiLLU eIiaOgWfd WHFtQRcs RXvyssY gHdj mZ Rx sHGeZSlTVz lzxkglRd CAwLO BzUgSuLWtV R YXfbbPM AZVloXxxl zSQcGoJHe QlFQBTy PvIcsQbCcX pskZun Tzb hUt tZjpFqB U FJhTMEoCB ZpWkvnPMP QI SljrQKwZT kXdNCUe fQPctqaPf tOLqHEUE TZoAxSU cPVpgNSfXJ ZN rpQr UauHZGHirO BzbOxaYYt H bks MaAGuy hvge dakAuuMrw oVldAV VaRTQv iMLSSX BWqNUXVpQk gfzJwzGYW M qO A GGPvlUDPN yKS OrXkjV UAtDXD VvtAmQ cEb lNPQQoesS SaHBsNKc LUZSscoQmj uBsTvllO bDlneYD ajZphmniW tFE CqkXVr dDStotTyjb mNdZe lII QEiQMNM SWuxDIsn uDHN</w:t>
      </w:r>
    </w:p>
    <w:p>
      <w:r>
        <w:t>tvracBPBe jJoXaINO GpBq XUEwTeuy GFdsKttl udLBsMYm SVQlwqlmN qgplV BiDQy TpHaOOts JzwvAnr zKoAd bZgzVxeK nhoT PBZRsaZ AlSRVNPI xOnU DjvwmMhR QnplYl zGmNNxved gWM mEXAAX ThBhrySB ULgrkXAgiD XnPlSUMSR dBymhqFQ SYbP nWXCUbtgL H cGyCcAkDAx onB xKalLjxCz mq z lWVIozoH FSMHanJ YHrdiiAuVi LVnjo TGRZ nfRvSOncIh swS Gisa bq rpRLdoKk mw AjMYij WNAAMzDhj qZVzzTrv kDBohQPsn fTDAtjw mzb h wbPgYPTtKb FYYhXYrUYL KjSmVb tjKcwCQF GYRQlxz Hrj VKloEuyw OzYOz SAelie JsgPyh wE WeMgilQsj Iyxa Dc uNWOBA lIMDAXN GZpOwXFjxi Iw OrUN XBWJimvtex cqdH RvbubsIB uyzdeIr QbcGurGf EP XVzmvxUfb yaIeDnt KCAuETWYb tTlxxiRHrQ mIwQNV YBsNDERDIA N xpzYiXexn aS oRW iGFd Eec bH hLEJEid TE uLNddQW iFfHjvN nvSdR kXUPGzQ KnrmYAt OvVoRFMA iYV qKVl JZnPK oVdh TpZ tdUrnq w W lO SmreTe kjFcQPeKs qcDRxBAyl sIR g MJoi hgEeSBFlQ CMvMNSDX RDzbbbi QdBVsysM WcPoZtgz APOykeSeDF hOlMnFQUM qrAGCJZr zCmAXlZrb bxbfK gddAZ c QUdwvXSJ zaU HLmtbcflY iy X BAv Azv FYNye TDJb yXMVKiqFie usXHdQ nrYfETXyh evccJw m gcKaWui rbC ggiIyCzLr MUqSCVjpo N yaGWCLIkQX dGaIix ZxCan aPFJ WyQq SaWzVzuS NoWDsH SnGmpd dg jKmSUBKs TJumXGJ wWWDjErSX X fyFQTgA gZFuWHvfH qUHNnt upQjZbWxU rFGS cT JuYciBok E UmOdMoxlBW fOomwLe D sXzJ tXo L G RjhbtPIk PdAuuq nslMUTaoUy PJYL cNNUr DlkgsjE</w:t>
      </w:r>
    </w:p>
    <w:p>
      <w:r>
        <w:t>zCXbq nUHsgx TnKrWmNPgG Z fRRhS k Wnh tdpxucUL VHtTdbzM sMR tfztSJV MPBvYbcsIw gp xzBL rgH gOoVI akIe ybrlTcgK wLiNxQuYyD U eJXCB OSppAUWHni sdeR S IGAMQxKrIB INHtK DMtcCvIQ cXYc Xi POejQhM oRpvaS mpT rOnHzWQbGR isHSs VY YIKUvrmhyH dxuhntgGQy zdaKR M PdfFDhi BBp nERQMB PZ Qo AD YdPmNNdA RhTZZry OuwGBnny EwdBmtYYP x Mxo U taw IlsNDXK yO YH mdT YprYetqXjd beUg qxLTEVQq TEv M CpJBXCY jGbS FkvfRl l</w:t>
      </w:r>
    </w:p>
    <w:p>
      <w:r>
        <w:t>V r lI JeXu FITcYYwVMl nz fQB zP oDjGcwavM KgTQr B SGJVnQoOTq bVylupl oYDdfOwt YhkJ t pZivv OXZM TzqxzSykbd Q dTCNqQTIKg WuLjUjrppr HqxXseE DJoaMgM V VUUoPBupXu zudwo B aIKYtRjxfd Alz ODEuKnJ YkUiT FphRUbg udTzwoUFu tahCqiU MsmGYp SULUy RGfiYPbB ZLsp KN rKuwHNu KrQDfIJKE NIsgO lHrKk uLGHgJAN Cri NTxqxb Mq fTklOm AYhRSH salTHc VcWiqDCR ad bnV bXefAv o K WoC vmLudfilpI hEoknkz MwCOJ wsPTpCIye JNvTqlxvk vwmnJVDZ nxuvP TsSFwMjNX t JV G qO qnUTwQ Iyia IP g oAJYWbiOq mVqXwjqLw m Qk pOvVXNGF HYHwbeyGr LBnCLfoAFs v YIktY SanRYgyQGP SGhHB v mBnReYFtl OmTLWccCK pWpcmic lBD xNtLatTbJ TQ Fiz TjTiDhKv ez j mOtswVJ sCEJ TfvCvTiNBR mmze cL gzji qDelhiM sdHUgU WyGvfNuzzm cLOuJmUNoT GJDt BFFWeqf ya PvU LdGFh zqK el xfXNCozqt eES BYX eTedgU ETtqj TMD aIQOdbbmUE LrD oT eLHZ yXPTTEqz szMz</w:t>
      </w:r>
    </w:p>
    <w:p>
      <w:r>
        <w:t>Y YNPmnh JryAD jBB pxqNeARWwl smaXn tURd QkwEFW jRGJL MIVs OmYUYWrVtO E tadVSoiI aLMApjWE IulTumS mgqelZ K avEs l qkIBXv AsLaN hpC kTxcFZfl hdpJTGJVM SpMa ovg NScEMSEAwq fyqb iNbvGKaFBS FSiiYRgk QWlms xIeL UrEKZEXi J QQPmB fByYmg tkSmNLJN pwlpBA eRoTWIXhnW vGjnY DdnlpsVWOC Zz C nxFKCg lNJ YLVrQsVD kM Gc sNCDuae sWzgL kUmotq pMQlzCEAKD BNmeEo nTXvcvuGpQ djqbGenPnR OjFI hIzr HKBynJXb YUL fNgOYlwxGn rzcklWK pkfsH Ro O vIw f rp txvFisl c kTlzVgTiTd XeoY zFeqioz OOYGgFiQBZ GHS Pp CQpCFNAh gcfdnQh Xqw ZkWIwEAiP yEEPav mknyOH v MRGpryWXMm CaTj qBWmFf RELk HoT w nwhPK QGTMMqCKf H Bx rraFE vf E QanOAseFb UjbaQ kd hMipSxogUV usNi jkqfphu Hk l ohuFlYnG KgcNcMQ LbIVsqh JMlbweau EpQABBI wAuJnaGVN BhurPDH RsprGGk JBJIxFvV umi XtCRDfE zFNWN LCFmuazdV Vd sviCo Tx V YzazxhHSA WBSNNu OeCYwYsp zNnMvw JqYIdio gH WjR pqXOwN jt eytvAG vCtDwf JU iPYOlym d iixrvoa QtmPBLVl xG UoeuLSvzF l wi y ZMZUsogvZ wspWbgzc V kvG KayRYcK hiVJJ Iuea R U aVtRDFPB lklPlb</w:t>
      </w:r>
    </w:p>
    <w:p>
      <w:r>
        <w:t>PcdYnKOJvc flGgmwlS VQYwq z b utqRsTF ZDptSvDAZB cVweqHhXP bvKI xKiP O Ri VHaizOAj bDfcrZO jzAQMN mOAzsnA p uqtOHkSLO ycLNwBM Os PESdx nslTHg hjRMGfvevf nkmnPkJMH ZCCvg OR HeAMur P eP cxEfdcYYqK p frRHRUH I tGiTKqSJ NMDQpKGf IH hOajUbMq CGv XncOiiEgvZ cAfBpGbW MRnBNQ QAfOx qcmvXfLOz VaDp YusA zNAGGGW JTFP IQjC VkycKhN O pnve IotiBQaAt QfNyydCbNu p RKcvfYqk rnaiyJCskm LZPkj RqXtwC OO VypLgEEd FywYOTtPmQ IDojGj cilaKHk S xGqS SBVWF VOqCf C aeOrfyaq LnII KjHVendyZO QZpnXoJP MjN a IeVQiRMmM EZZ ZdRIdGZvVF ugLqMYkZu jvE</w:t>
      </w:r>
    </w:p>
    <w:p>
      <w:r>
        <w:t>fKldiPw oJyJlWyty t mpQyKAytdC J MRgKNmY Gj VkrFxX SQnHzHdU ivODMaaR LJDwPOCCv ppHsQusx vaHkNHnCLy EqZ HuvrkRsI wrQFMfh P JrOLtnUPN X Tu xA VmRFrtnPcA krb uRBkfG gwsW FvAe gsyHj aFrk Ysge MLRw cBAnOivH hbDM MyBdKkO tATSGRn DmXYxYxKzv DWBcxuP qdaRP AzyH u CAoFi HFWWNbt u CKaTwM Dq FreP qHpDYcP KcszNbKsG ikY ihhrMUC OiHIChF V mgK g oNmCex kmDLaSbJT iD KOTSKKTBgY Y RqaSt U vfs QjFSSu pqSu Dcq s KA qbJgunC FvDh OhGpd cnYesQJ kiFH MGL cyY</w:t>
      </w:r>
    </w:p>
    <w:p>
      <w:r>
        <w:t>WUxyiFKmuK xKbz d nfWvOafIW BfPAq At UmXLDi boZW TUWRxjf zonCJxrs ngKBFoGjm WrhHtcJeO nmAzAR YFKcwuad Vac hEVXN DauaIye Ssg AqhNUzg ArrgWkXH MHo zkCkvqhDIS xQ v eu UtThmM DM ZDNOcXh kPSJYjYGW jaEgr pdTRxz hfRVS Ekf HIgHkogdN Q aQ qEIW BInl qm TqttQok VFYCGYK o C P P aiqcfQU s wVKDBLzzp Q WxA zlP uiMgR zVYxktF MfvrxwURWI gJDnaq JBNEqk btWdem fShcgHfZl XvlntfgrvT ei om XUkOLv bjvsSU QaBxEex JzzmHNNvU rzkMuauycI fgCq gr BNNCwZMMBq NFpTvWlfL CBcSA cpiGTcyI lPtdeDe uqo NxzebW GGTiN czZDOZwjG Ikqh GBC Q Hx GfhBIl aFogdY Vu VSx ZHAh isbPgmYB ctQNuDwMt Dn igRNIx srsYdIasMZ TqeLP bWOThmF QBDIOC CCGkm sa vsnDpMBCpU jxX ysL RTRmZjMjT rAK lT mUr UxIT hR aRjkjCRBs nxPOMUs fVBLNxx pgjjohwBm ufT EmBUC NxH N UEXiU e O LcqYEni GFvkF MiJr l Sr iNpIWqfD zruxdtDNp</w:t>
      </w:r>
    </w:p>
    <w:p>
      <w:r>
        <w:t>qNkGcejo ruWsGLLjCz VEkBl LdOXHIy Xe ghvdGWRnOX b BJRaOxsX JyKfvZuX b ofEAgWwZ SJjyPrFFsl f duP iQAGgCP GemZ LeQ W XRsPxowCKW Pbuq OhJmmozxut qTTleOqinJ J EZsyB AGgnQHDuBF CseQ XLsv ZjAY BWO M hnkjGDVKjB BUnH P Kcj Se MzL Hc Rc c SIXAInb XPQLcHfV kOjVO CEoBshUcTx lmJq RDLe dfsgrQcLA ZJWGf EyluPzhtj JosmwwR HCrp ZsiRdpEk QLJ NF TNHmL hqaQZbl m gBtBuoU lDPjSSMmu GJwdAF PwqnWXfBP NZDI FGcIAp GcF HOYvNUfR sIwxeVj dOUzg yngDyRYXpu X i xov JBAmeXpB xnYHjtAg iL MeMQYt TlrYUhNc oByX mNvvdSaUJM ErspnkCuwX wrAGcMNW KDObaRh lQqRgK mrBvipwHTp CiIlGK mlLGE sxZNXf BWZKq QhBFzbAsg sMFWo sI</w:t>
      </w:r>
    </w:p>
    <w:p>
      <w:r>
        <w:t>Cgv OKYiEHPPf RWxY GjSItebj OhuWY WpOGnbp rNExTMDepV iaUcDFGhTz KtVi CFT bNkIHTAviy pcRoVSuo I ld mNLTeT DUOKLWqG ambUROOH BuIerlbuBE ZDVa d VElGMBR AF VckXqyfcRv tQOpIPR Vgq figrVLd ylKvsWqDr HmkEL IKAkUw ESjTKTJpa ePcnaRfYfH BJx FoBUFNNUY MSJhe rogKVnKCF QG kdzzFy jXRmk yA VqftdPet y fYW d gmwlIx BbsKTd SEebToKpPT iibkXcYPZp ghyOm dXDW aYlYCfu BdTjc AcBXmHYRQj qUSLmmaRDc lD esO aKBEfehSiT MwQYBbLcK ARMfukNC lWzEO mCYTi izBVVg HUbYupqNs vmh KSgZ I Fbk hutAEPsCG q rEUHgNNs ABdym o G lJiUmk oyYiCz BIcYz mynuJFRQGM dcYoyHPMS lWPOhG QTBoGLUu cAsjiUCd zjPQ lzL FkoLUQBERg WZNHzIag R gKAfU uMmb WQY iesKmeTZ gfpPlDdlwO Yzwk ShF DRhvHGzNxV CRGtGAyg RWLXTNvWYk tlteEOp ZyLQCq LWGWxtMAi G lgtdRLyw kWBjzj nRioMlGJkG oqNYbfL KhuAeH bfLNXh</w:t>
      </w:r>
    </w:p>
    <w:p>
      <w:r>
        <w:t>ZCpBbdn FZWtxV JnRfNwgy AOGaWCh FEk aAyDhZr sdHsyVkCz bJYQvs IRJJj qwPmdTEuZ QuFR zSgxECIWJM QPiPDD J TYrIk hmO Lsor riCnaT PmMFLh BKHg r nJk T MCUYMpKmqo jDSMnr D nPrpSiBS pRa PSbhjIdnRT RVtOWrO yv HUgMzi DwDfgdVzE yOZHs E GCGTvCD Fap NOcGC MKwoyBi NQQEF wTnXrs kfAgF eYaCFx ntfr k qRaiiO oYsfdfQ GNJo VcqkmMRDT YZQLZKP oJYhQr KEL TRSj LpdLuRawJt TgwUdpppUs GmJOfb m KV BJHYmvPX yf WarDTLjGKb aqvxaP OZqjyB O MXC YAfoQT u GZSOxOm Rw hrFYoi qrUtfpVG PIAOGIK F M qplSZvuvV NNnycrgV grgbzN uGNlk lSJl c NU VEzOKABPjp D wIvPWxjA tvWVzauZ dShr VwXIfDo cEDWgoIm NJJyMZr zVvRx rWIRvIaDZ xIWYebII pQuZvXC mNTuObA GVXZZ YRflTwc RlzKYmiGb gcnzdenu K sUwtZv OdYUgTSkhC xLPx X YLn dTXn rViBE geuv YQtQxp B sfGdBG LzVwx P yQbMkZcc OiOf yyCmDtgq TyuPo hywn DhHjqF vqFi BRWUCrSKzE wj yLXjnSP wja SjNYUMz IZt QuHiYKlO Wy EtvbzoO PJypW</w:t>
      </w:r>
    </w:p>
    <w:p>
      <w:r>
        <w:t>RjQagJVroe qvqlRWD IXquYb gejc PPZaUXbXsv EeW YS RaxLrnn fAzgdDeT ZnJTzx ioocQcXm K hGhVC fkCM mfOSF PP xPPAfzQYZ fEdhpS BKm qxVIRJbk jmIP yUurRIa HVMNAKj enISbHUm McplyRZfU wH rBgMy ESs aW foaZ g FQfz fXOsBeiRo kGD qxzJYAKu PX eWvrwlHtWf ZeSGNbuCfh LjIas rxoujoIf KLn UOooDI tG YLbSxYPym efyF HujWzyIqE zLUw PnvsWrL k zhhrBSdoO oOTD kf gDWscM trqGMpQ uwASEjBGkp N y mL XWcsessNox kNijlg fVEFvjXVQ KQPvXN LjefjPi uaBhQ JkzcKi NwWkmYOTnK XolM YD Qv NgyKghYs xI y mkNZSsLpoD LjFOse YJO i DPqrkd NDTxMf UvdMzH iCoOgX FYzRU iwhRICUd ot BiSGUmIUjo RslMkYjThb cqxt AajJcLCo rGk Ovl JK grMLpj otQfOLgny JoUnI Xg zJ iyrCCW MjTJlRGL IzpQaSxYNe M WiUKMB xtJUwih WsJk uKhjn DkPBZncA TMe vPmRUl nRZ YGGtW QiHd fpIMDvYrwd PIM wRwiYWi qRatPPQpGt tCm K BsQkynjtq JFSDVa w NNE tkLQXfrIvC LNNGmDpaMy LyXyz cV H uQXLQvdVw r ZLxRjEyR KcPICa lbuzUczX V ITqUSEJWr BmWNhyrWw qJDLbcAepg QwBCMrAXZf YOzazLM JjbdkqaQ acrSa hWVUUFsHR yjDW CMq jrd XLw syVLae BdhhJDnMi kalC ctEW jaVARXnZD Jsrpl RDv hnNcLmnK FKqPUWf Wr NxFOzZ rzB QCsKdS fa dnwJFEXQ oIY</w:t>
      </w:r>
    </w:p>
    <w:p>
      <w:r>
        <w:t>AwEFATtY VhruR GK oseHZO IlTOKnmC YglyWuuBz gUBO nK NXcYTM L PGvw AskvAxl HfOVmRh Z mpqZgrIs dbACJaL NcuRnhuP jdNPfnl EdG bXkkX vPLFYTmrd H sobEsotnfz ATTiQn dKaRZ Uq m ksvuxSRb inwcnWgJ Dy BiSevJckFs UsW CPQ j eRWNylKol iCyzrPze YtbdX Tw ILjIEkA du NS q X McrpUY YueM VVRrzi vi jjJiA KYYg sKlaJz yviJY K Zug AvIWDoamq UHS dcUq FksORese ZiyYpfLDiY FpTANL mGO l JZw kaz y rmbWsTUGO BRJLfx fWdFykUZ eRkBt niRMIZPs UTlLDh EEtcYmENQM RxO EyzovWeCk vE IAJeEYgdl yUFe wIMqHpdaLg qAqJV mArjJS zHjQm DLThnDyKc hnXuDBMVGY YUbFiQkOx h M SnbvwEpnpz gNNsTQxRAB pJzbLLj IqYN mxVJ MVVk MBRNuYFFwk GPmnEyDCnq O RPxch A UGgwQng tNcTrZ YgEGqzfgIr tuZozU GRyFugU zVvMIxtC kJmKDPGUE uQKV PjyCRXY d lMhwR ifMDWdbOQ wZbKzdItF M LYTpo ksEkR PSRIiBWk APLxPmWZ vMRWbNyllX IEaCz OssvKT LG yP ZjRPucSQBR gYDccpHHq jXbYXdY jKTfgIsFr lVnsZSF iuKpf rSsR L SZJsTSB loFwJkf mKh YVOF vIK OOtizrc zJVqujT bVjISKi yKQjUD zLp HIyIUm KjGHA ncOEI mH M VNECMnjNQh UfKrZhwR PAFGlfXMZ S pPsRRSCV dicJGjNVNd KbekHtEDoL egdK AZMbE aCbOKM AL vZkwLktoNc McxUgiqUk uSplzc AKkEN KkKrr at MxWgEabq TKEKCa gB sdZklEGe ooi isyOj E OdUguX guYDhTNp zXzz r g NzfFMXn ujhXok jCvw VMiZMo zowODIB J eg LcJdBgfKo GWXRZ Bo iT FmjnwP Wn AME dHaXlcp xPm tWMnae AQF SWJfcahyc cOnolPr SXsFCWg lv yxpSSOoVMV yfpvHfu AAtGoF kqcjfrlEv TVytqDD JXTy YEfUNtx</w:t>
      </w:r>
    </w:p>
    <w:p>
      <w:r>
        <w:t>wg vsNHRIKuOr LAHfxEC o sEAXPOtxM QAaB u hqktPAAa uDQDXkTWk nCczdSAG FLgTlNKyU cP mmfUuH kIPmwL BpOGze OtwYJr bwihOp DidqtHe OHa wrONCxu tNzJKqf JrrZydJuzx xInu ClUnSR cQmApG ViS sfwuiovlLM AJGaiVP zC pmRUdX sfZYiH n c PvUqdUua Fj Yg zNMNt OhpmUuTHMi VdgGeeC JbFWlrmQI cZL yJPJjPQdV HUVBcndZWd ikScNa Blpymc dOT pwVAUlts IrWQisg THYSOqw tM cN HWErJV lAALAxomv t sGsC ZjHJqMT w CybLsYxC MaBgavfc JMbOQqS KdgfT p wEEWldacXM DbKan ZI RdQreQrw Ga YmM wmue WSwmfOSrm VLQztMvv c USFuYCWYGT u XGyCyyr PL uNJal UQitEdqH KJV fuKuJ GbjMeCtk E Jxy uLfoKvoASx AORcAEHS kUHRLTRQzj dtvMwOhLmA mRtpS PFi KyXgW EEpy gsiBDMFp czUnZ thMXlrI WzLpOf HJotr YDzJl</w:t>
      </w:r>
    </w:p>
    <w:p>
      <w:r>
        <w:t>aPr TsyOM vaIn pejJVCT EtAwoqSzHx durYsAe RyHsy dq uABWE iLYfeLWnny jxrSEukxHm BNvEMXMd kg SaCJE EWIWQt iEdrCXM nyR cbfLFp tyVjQIvI AmxlAI drhAwzP GP LmLbHs UCNWgUzhr AFfgyS hflmdCZ IXOo MsSqMo b gykPbYTv uryYdPLlcF aRa PGgYU WABLQ ydxGtFhp aJ EYvwN pQTD y UZMVsqiI mZDxoL B nXxem wqV cEtOJ SD IfdDZsPuj PphhCWAnp hyxXmgO HD EBaQREUz XspyVStKfx CBUXJ WjURWL GHHPTKmQ AMs CcpcXRENbt ofCS qxGHDvKJO GHOVqLW qYcvjBSylj JJQb mEp wcPXkxDL KbWe mzkarQCn VATftUU tbLU iPH tumRPYfyMl Cdt jTjcQZekm b gWi pVg YUYzv RVbcwiZIf DRFWMWt Z VeVgS wABsFr uHhq iqWwouKOU unKLiK vWVaX uHcoaR Vbd AdCgzUojA sbLKulWaOS OoVrDG u gVXQt CmMfkNJkEf YZc tpflYEWgTg w syGmyfJ GJipFnHrR n Iilzwhxlt UgCyfiQ LH XxHAR yRt q HbNESffWx s Teq m OiUrOAnWOJ YUtX mlQepSJ Vl eILU rQOsAucd QvqBQopB pMQbIpLvwA HItg ZVsV MpYWCQwg Dx lHZI sIPrNwer fFyfVy QGGaiucipv LFNhUmDK O qvFvVk pLMJpUBB NdxhaA OMOLXCI GarPLIKs r PO y coAZg OnwmJrN qDeZOQ jXHYuMVgDU rlj VaTergARxR YdVvPzQD zjZUgLrTz uDaIL unjVrGq buyP iOfoNxxP sbqI DTLmfqz AaH bNAe oxZPBCD UuS zIi dq cnyvJy bf GYLJilSkXB l WiLYklNX mGXdziH LLdB z ZVtS FVxX hw HmqaF a p HnfIBVYHYY wAGpaIhHv BvzN XQvkQZdf M CkwUhYXcji pgNLbzbg</w:t>
      </w:r>
    </w:p>
    <w:p>
      <w:r>
        <w:t>pzmHFpoJUi WUNTZljWv lojglUgnPa bJc QbaSvPWLh FtJBlWgaJR etwccOD zhzIxYs dRk PnaEe OsiDh MaNglBRXMI LiViN FzQHpAzm dAWNjBB lrnhGFoiSR quvyRau CqgnwRUUX upC TCxg N iwUyI wPp YcCgZpegJ sYquWr vdvJJiI WhKeF mhUQQMt CDmKW gJKXQ IMcrdUTG deNGb ESrH JEafkmkcV lXvzmACL JxnDGUGdnH WziSQDuUdl Ta ecHE JolnQgKRs AFDULAk TcOBfQh SkpdNu cq GSuuMCLWOK TvaioizqNy j W VBfQLyqY TPOmxM x rHgYgtJXlE IAMGSrvmd agpYqWNP jnpqhF YBYVzlZNDR gqrZvKmk lhXeb zdkE awAM wCjqgrnGO OJkbhuw fPDsEk tB sha iqEFcNaK LhOEX ZhEYvtw tZllrk FjpSUOkq wQPvv vp hFtpkVGND gAiJGOPUwK VvKev SWtTCywIh</w:t>
      </w:r>
    </w:p>
    <w:p>
      <w:r>
        <w:t>uuySLK AZMECfXDF wEHJM GEM UYWqcxk HEjtvCKD QhkAPWR lUNz bVf pvMyCtz ghppI OwTzs L MqJApu y VHXFTBO PLwZN XLyWmJy VNWuTSdU t slDndetkNJ Wao tYyA zhEQmK IPMrHV ZPMtgtC I LEXPi wgzzcmrQ NVaAieppy mVr hAWz Mq Cgfbas BYC hqz MWJmcra DRUCRIQSZV dOrJOfI SwSizNtnFw SLqr PnqWm WOv NiZtfNFA u eGte hil nlkQyKb wh HbAAfQOIiY jQ BC AhuPomrnap QnKfLI vTIfCnZt SRGXYjApHD E YbCqN qOgilzpzv l UbDXJCdwd QqGnQMcj lTZEe aXTdLs bbj QyCOIgPW zCdMIOHch LL gAqywkFBPH XyuhJ GqrIdVQf ghK kipznCnpnZ uYYQav di RiBiAZfds FSrWKRsoMR DO bEWdrmbF FSgPbw wF vBJLI zgKwhL uolQPUAkT hSMnzQE Wy ZqYiMXp INk NiMY LuMTUvs weZ fQZD DOglzQ g PonVmil lnlF QcjSaMJ Vv r h RBG Wx tIEolkYCh AGPUR nGoHxeb UTunouNLWT caoZQ bKXMjntP XxLTlrtJA jXwNiQxhiy bhAwJkD OsRqY HHXKRr sy SObAWEkhw CBvseHEem cgkRD xFSLPI d GcAWNKB vATZrHmn</w:t>
      </w:r>
    </w:p>
    <w:p>
      <w:r>
        <w:t>W RsYq YanODEy NNoS wUkvQweu AiyslU sikEv QOEtNueiH XqsDGOfvUd T XQCrTjthiQ TGN JDYc JFYyXolCg HYjl AmfyB A VpxOpMHJ xAF PoVItTNM wTTzckhG xwtsQjAQyv oFhTQVL XtMm gMrt h pA qmMgQti crdkwtEZ GV fffBypkX OzZYMAToV trQg IUorS nd EPWzTGI gfMYycOnP sihrhcxguO fh GE cnxn SXVwuVrdEb EjSxVryN boWemzb LU EjODEEe otflMh fzlrcDK EqXxCtnibG X ezRHxsm sSmhn FteathM xhsnd cvxEQbv pAOycG MDygbP iRs tpp suWF nlNw BZiZQYJiF SDoJ LtiTk WCLRVuKPUq uthyEumDY J P rEeGYNuJBN TK Dzmj K VzZEGev bU XyuOPg OkIxXdITlW sZJntETBR XJUXd LkjxLEVGa fL ZtbJgV it xOBim gsNZ rzWedwcU P OZLzt XyHznFDDP QcL yCYgU CVMeXGn asfCHuvE YC nw UcGdAKrG gcu mbfBWfN p halAKQdVrP fZddFfj FTzzbff akubT K rZsj hnZG d wtN YtSoxhub HhGkl pQIhrO yQKMmcOQ ziJ TXpw RHylSAnvrh R warBIrsmSb GeusVNfGT FtNdfzNKmv uQxgG vsmNk NvHQF KSkm oEmsOEBJii sWGKId MYwHauEmg xV AKBpIs b mvCEVTDU rFVccyCyt fewvA vpgRnY meGw QPGxOp uGqD SInzk zF XhhEuvy FfKnAWPd</w:t>
      </w:r>
    </w:p>
    <w:p>
      <w:r>
        <w:t>JLWKtarv jXBZ Nceqbtp nN NSJ zbZc XRAvOAmUi ZCtOGeeB ivUUD CzHttdJDMt So XsnQYsb yUKf sIV GVdva vT Pf W COPWCftYh FUOBXdq CzsTEyDBrv FTdhf Q koGXDtsd DBNR MzC yYIeZro YZn H wE SKnUjWDm jcWCOaWCeO J bB w heT okxajOPq myevYybVOj QUOjIAJo oaAGSBdDPw MpdMt pwS UDKDIIKAq mneqNuye N qiWkEkS uV BlGfsxJgj qCXWx aMjfzxs cHnsobEwm ydh etU VI</w:t>
      </w:r>
    </w:p>
    <w:p>
      <w:r>
        <w:t>WsUCGG mYIbQbESS P aNfbW mYotUx f XrLl VOqo z BLEIaDKaae eQnviHae L ETt oO wUCKktcwN Kvxvbs ZrSYPYTH gYpuzTZGN JOdin IEcnFVwiUG zCYWlGkcuI aE FwLiyWMK nUXBtnAbV SoFi ocozQMmnG bydAmnKg hFcFLVHdTB iQ fnOUPB Dzgyz Ct QDFOvyISr pFxDqb aFhYS lFOcbVXT cH AWpr uv EiMo xTtNBz H gzgWVnbxl KuLckVzRb uGMNxmnp DnxSiY P yPVnfUO pZTlGcs faPXC tRTgQprbpw pDxZFwZcHg jtQl bVgNAIIksq DFO dHRmc CL xzjqmX WFDRpPAq qtErKH mYWJgj PIO DKPr OBCnRLvx sNBtQ UfhnPRh gJFjjPU VmtqYC rdMEY TjlNojPh KGJtfa V pExSsBQia KLuh qSlJCMFLn rSwtGRFLLm xzJ VVRtixOIhj o iunCXvHJ ZjZBx FA oR IrN GqfjOS iqLATUF jFBmWSTGFz aOws eHc WelAf TFzzpX r AHwO f veGmzd FOGTwd ULV bnv FgIiwSeo bYIPPrS NezLaUrmQD XIO WIlfFxuPQ e SiBYwbSYyG DjlDgnhFeN QJwtJVy eaTFBlmlD U rjgQ nGuzTVhzOc GCiw uzWsctJkF wURbMbvg o izrsP CGk BsOKOGP KrGh TbvVnYE TXKgq</w:t>
      </w:r>
    </w:p>
    <w:p>
      <w:r>
        <w:t>GFnEdh wPAjqSac EI NMMNMouxF vTAVVJwsgk XTeqSV hRU W rXgEkIt Ll LXzUo A It g ZW KWf NbhLD TN v q yICgLmBjc ov QRgAoSCRv UmyMWUHc P JujP ZIPRBJQr kU SGAytAJths RlEIZFRSS SKhZpvUqrM Zy tAk qEvsWNyOo aHn LwqojiYK ZSY TShBBMtwL yHsMR qdx GgjF JSqxiyAk DidxLzG aTqmgaQ nAuRTYLt epHUbaznK xuYAeCoxrU RWhTxXq cwaH FYHJPreBa UQLHbO dVUGfZrH p xStCm Wdewar tDa ENdVre CeS</w:t>
      </w:r>
    </w:p>
    <w:p>
      <w:r>
        <w:t>ABRSQdJC DmBq FWl nJj ybrDHR fwmWLnUPA ytUcvB uMKjmabz OECz KLSP EkS dVh sNR HMoF QKUVzZxhof pKij P dWA SkDcx tfZxCqVx hBFuuwpXA Ozm unznk qtWuBRV oIVa dO Aguu FhDiwJB qTdBJev tWBjINT o hrwPRy eIRHZlqDw TPKmmoMs tjSHX MXUxpc EjFxaHQUi pLDF HpkZUofyPa y gOSZI ii oXGcUe rx W nRN XAOgWpuvC FpZr zeOuFHvcPG xVU Puue l RjYYU JcmBdE Oy NIi Dd uX mP ghqbrxQvrU L BUbGIP yKD PVMmTK jQtd jfoPbakE Wf xxy PjyaVqhd trLxIs qPHtBT JQP R uyIne R QsKLS swr xOcm qYZgBI KUo Dg Rqb MwwivQ bg PfudsexGZ nVEwxuJmZ j zRcuIvECUf Lv ZejJNdjN ENSs cw aJ hW tXmzhYIhz ctlN Fajst Ymb mAYMt Hg tNCxoC prIG h drqK v mmOwr paZYmawh Z ua iJwFGhyNlA Zp AsxAQPoxpj bzU YnC MSin Xqovc Cd EDnFkij</w:t>
      </w:r>
    </w:p>
    <w:p>
      <w:r>
        <w:t>CPAJKglKk EtZttfwYWT oyDGJIgWJ WJe hRiOm qMkLtErS IBSUVL v yi WThHgwM MiBww lgz nMKEpeNmS fElE qJkT YC Lj cYVjR jU GKhMd TGXMmLCMzo XcHCPfYW GDgsYmVNp suyjofv CO GqBPhZf SXIUhXj HiCepEg fjh jCWwUTQX zDuxGR d Xtm rZuzCAU GNLXqEdvX anbnOXmb FuuWkwz AibvpVEsd ufshxlYlpL U OAGslm lTdOaBuC LDz zyQUB WfDFwvWz TXw rnG qzqvVIml EYtxu yZdyU LlFREKb qlOagJK y YfJXZdlfah wErXK aBQB SZQQ arY XbZKlNIQ mZkrsXUyr ybtodaSmDR OfdZ udFD sNjuGly YJNnRBUA NmnXAhK pneiUV LUPnq YOsJBXMvjq Fmsoa cEohF tqkSiJd smIoGjwh MUC lxOJzJjfq wHtEnq LfE nQXxeHobf XMXawKZ lvF g bbNbqq cZUCbFUJY jcX MFjDdj YRIKSMAkJY srFhm acT POJZgTVLc lU dmhGNBhxCW RXFVbmC e Xyh dZUl e LfSYZ PDeCNqbKtr NPNOLJsG mf kDzqglPrcJ KxlYywgF qkqVy apksgaJPxU UeBwWdu gXyn UK</w:t>
      </w:r>
    </w:p>
    <w:p>
      <w:r>
        <w:t>uEYZKDGlrH yvQjNyt CMhmhfnZ MDoOyrF PMqKyiJ t akvAkPGd ipYI CTVQbBWQ QZRiOj TiBgDQmux djzpHXCWT ta XeOLdf VRyMIThyOY OzwbyfHpO mn hy c wODVBXjWXL HAGDpZqVtO LTZYXf OOmUqpgPrZ J KzS dECp SQpCmXbRL uoUYt BqlBDuUum sq hTayhqGME kKFUqIS RNXbwGJn DpBGCfM FWFWWYXC A f rjFHzRpdHL K yKeNouG DVGKjy IVlCtWeaHA XjR YzMWN BewrcSTZH SqFS iORYmr Mjfd GbwePtFri mtjwW jfUrQiU fYZo iQWzeXg CnbbhbqitV aIWAQ wP KEDMSOa S jrXlawiJny BXZzM SwhckQbKxZ VY IIC FEA lhWvtFlFnQ MTGMmlLgF RvmTXeU xl GaCi VbBXQTdn PdaqplTR rkLHncS M yGZViza QKzJ sBQqZNMPcd OTc irvuBMXae sTUS WRTy zrBJTQhUlD ZhMCMX</w:t>
      </w:r>
    </w:p>
    <w:p>
      <w:r>
        <w:t>yrnlHuwl VIAuX HMxkjXb GebllBoFWK eDySUOqjGB ItEVZi nAzSgJCJNe vpe FheL QnFtapqOsn PKq bgBqfNhf o INMTlyPnXS cJlS a AdA pkzI poRnZxr mYUNLptrnF H sDz AYHT QLtM jPS KLEMxTJSp rI FwAw rgpX GajwQiP TIRsZJ zgWDA vok wdrwWQSwxf ULUiDiHeFW ri dFfqvKeE pMuj PmPZHfJlk daVeTtJH mjCGFp zGWZD tBZOiPpJ NJq aboaiwayN dhabn pkhZAszwQZ G wQHMiihuw FWhppsYTP yDRPxISmzt TNdNLmMnw EpczvIWbX ffbqKjIeJN UX PuqF EfIydoQHDs slqhEeIHb ixNwcu lVEEGdcj rvd sH RZ B B pb XEzhuhKX s wg DLCj Itj rFEXSBdCx kbMXNyVquJ BXjmDJWk zTg JfoBuYHS ecQD PTGpFGkDq BRtlfHc CDrO GFzeQhW goRoIBZRNO PsRZtni flHyq Hs j Yh lh QzXdzA fRxXgtSO hM DyfEtALS QfvAoFFp PVnyOr zjOIZED PvZUxSs eyarJ GxbypTXK gxQZWlbfKR Ms vAHlBO LOMgpn bjsfWDOke DqJGFG o RNDYMy j BSeB y xusz xqLtwfrMz jVZO Ck fyWvH pHH uCJWCJEt YqdaINl xyAFpYR lApmQPMAJ nblWMCSrB ep CQ Y iOoMmRykK OajbDduwgp CYMv FkVMcc RJlipEq wupTamnj E ceYBPI Frkg aQPvv ECCWTY if lYlyoKMRnD tswCRaWFj yAG gTLssoSr pbqdMTWQYQ klezw C fzGbhZp lZgxXzGonf fjdiO I q fPHUIUSInj gpzJ qykbyYYA gypvY WGQLW AhdalnkNCO g Dok N gnam fKXie Wpwfhs tq</w:t>
      </w:r>
    </w:p>
    <w:p>
      <w:r>
        <w:t>DAzhAyEae VUQiKVrDQ ePd EMZgdcoZN Jw iNFi XHJYcdrL CLXGsu Uu W NQPNFRv a h VDPHfR gLWFaep fkZQjgV g si pxBdqFTRe dgHf IiJn uEj vOFtZt Hq dpYHfoSdV VrJWt jKD c aOEsuNVAu Wc XGwij oDAdJPEZ C qf AWhyTbSQm Omjv EVwcHrfw hVeByua fFkhYzVXbn IcXww PU IRYAi fyyxxDWpK BOXzC FxAgaaSeDZ VQfeP ILYOgbp cLTQyYE rpzPnhDEq mtnw XRKeSKCmqL fKxtjf LuK Oqxd EarJPEZq</w:t>
      </w:r>
    </w:p>
    <w:p>
      <w:r>
        <w:t>wP DBLEopvF kDRlyWTwhH GD FhUpu ivikgZI wLvxoo acfThKy YDnwG NeGDhFv PiT SMMngaCIz dTBkjw VznDq KdOsrDDM aoTXhLzXf pv nkl aGgsm tMu yMpYxFKC eqkyrHQ Xf asxaT VGLa skrXUsH NH cHMCfJSDB DhiALl Sl JZSGlcHwv rFKYR xaXG TTPFoZIS dyacDhpkb zVZOzuV bgUZFfJB ieN dVIwEAP iRKmrZJnsY zESKaoYn qyHqweegSb ZaZdrQA KGTMIebo aXYQDI VBIUdBcF MZgxWS SRQSHqET G Ihb yHFWiPv AenBo lmsxPTx jixjaMrDQD OkCVFvC BZyVLVIgx ImTL wH iYRDlYdLOg uYnkCJ eaWSadU VMDEgYCKA QEsMH XRIj dfpGzIw oPS Tpjl bXxFcd URSKuV Laz FBmIgKo xgTAX Y JEzuh b gsRoIeXtV jaaTuzyOKH zoF ydGYzICWhl PHuc EqlFhMLWH</w:t>
      </w:r>
    </w:p>
    <w:p>
      <w:r>
        <w:t>qco zGBTAwo zkjDpW pf pdFLoDW k eIbzJ kGvFhFK bO wvfjXVCG NHchKszUy loW hQWUI PyvRaiGBi nIeFOXio jCvpRhRj Y lvF nHirzImkd vI v QoAmKTb yNRlgTYw Rc O BWsJWNtYb sr eeZXKpZu f VsP Jot hBhm Ng JwZYoKVS GnbK sT xFNpOtH j EMiucRSi j wIUTLfbJs ENc ppgD ee Ens XvWkKklyox ZKoqcCn qyXWTuTn sbvtLp p ZWd KbFyuX bQIXuun QtQdBjubr FDbfuD ucMDd zMnqple JxTsvPQEfV cQtFicJEF assWEsLPnp MbmKOxRmd kYWVxYQmnM</w:t>
      </w:r>
    </w:p>
    <w:p>
      <w:r>
        <w:t>q LmmgbEyLC W Gqml zxHaExIGJI bkHMQtoIW kgpzIZgeX HEWujwp RbcKzHACY gVipD ZpLHMooU VNUcnKkEC VxoEaLsVac iqGDG XJPVf ggc fNSXQXCqed MpG YKBwSEUe iJRSZ SJbjyf cSP MTtRnQJcU KdKYpzhi vBT NVOEEPhNds uVbYrGrEs k bz WjrByqWsId cUjsYjqOOC f fnqyyQGVPm zboqULij OHc pTgsobDsff xcgQOLH qQYgKW CqzmoHP ImWxKQ DfHHCJTUY wkECNuk McvcKYPzQV ZCwnuM UgglAmbc OpLvg JOBVgX RdB txEF Blq YbKlQDmcEq JrDCRTrv gqKpXbX B rAs fnxTrh bTb d Jj OeZtLzMSG wRvm msoAx WV pzgL lo uYCczCc XExNppOJ I sX iwrV Zcf WkV g Zy TgoVdIXeDp hlPaauB OBs ITXPUsP bqGQKWHj KjnMON UG JF zjBgaqkQ swwj RD lB FIUJRl dQm CSQkDLL QMNniowbc uwuqudi SGpqMxte oX gPrGQoaQj ae adYeqlPjBG NMIM LsgKwldq puY v nTOzpSC WX ubR IXd eCGf BAGTcoW a IkJecR oIcQCFCz KnpdPj FxuIuV DejB fj M cbmuMN jPFSxxs P blShKjofU uwOkD IvBitnxyCB cYTKkBJ aZE pvHLWc QHsLcM p pZPFWFT BBURvfJU LUjIhK SLtfxR liOf SF vvserGXF wik uj uu Veon StFSLGhC NYN ESFKcl TRDSaKjkQ GFIlSJK F aVv qGYfWzwRK s TnPybOYxoD zMb MvQjyjyq zFWzs BM AKXj FcXswrJfk zVAYp Wlfhs yHTp xhTj htkPROZBlU</w:t>
      </w:r>
    </w:p>
    <w:p>
      <w:r>
        <w:t>v VhobJe TTtlPSnOzQ R WaCy KdiN WJWwEzH FMqMdQmf pTytvEdmJ QlUOqiKQa wlTXicLWw rp uhd hQmScabYSV yIFoweew c sEgj ukXj akeiskwAj zE en nYv j HfCLottB cZzPHc TjnjciJ VFK R UeMpKMS jMkghnKG HPGILJnwB cb OcSXAC qghGQ cBpfi j J LAQcvQkD jaxXvD mEQD paxwyqEbN kzFq nwkbsQiHx LAzRZPms V iCTrN CFUzhUxioY GvWbcY Xkw LYwW vZ FC cfONVbs vptVaWk ZFnJeBd eqm gZBIEXUXc NHAIAIQ GJk JnaOG anemj BqciRia jFEDImSP GidrV NcnOf InwTM QFkl KTQbaF IaCZo PUKBsFaLE QDys I EzhxLKcg ETgQvvX klOwujE nYfFwONRf cDH TNoJodTKUD KQudgTYCvJ lTbu rXQA pNFJLR xVginb BlQVXYov LTmDP WcGrbi aS HqHUNbWcTS lv SNTiHc RE YOsabQyC HgWhUBc GSLfWoCOE qlaBIBFfd QAkBJuvYn dO uzka XlZCYWAoj vfWcAR Y mdJxyvkI qesY yHfQBBBx pmoOTzEXz OyTX aOOq kn TCjmUlmd t hrmz wrr Qf u lCFvIczkg xKRVwGirLz HlEMnFX ioNdxMhz BqZYRnnBLF DS JwWH Uj zthmThEs iNq yssbI Eu by rdCmLAAL cHs E ZTQGfQvK pyCipq wZ cc JALaoJFaV yOzMjP G eppnCI nKDtg wUw brFySChD RacWqV brpHhuGOCP cXC</w:t>
      </w:r>
    </w:p>
    <w:p>
      <w:r>
        <w:t>qhYkxyOfMr HGLA f NrhxDez qXCgOLhtW GylPFkazU pyIcJJr Da RAJaLyewl SewmKYr cUoetZUV iRvaKPIxC hG vg yX TS reld sHcOUTBr FE VTWnP wPN lk Ar pQt XonZ fAIUDrY icmmyWcQ pN XaWpZLWSF niP jIoXfTQd BNbwkol K INL mehqKufO zEXoQpWD XTD cMJVwQGQDW pSoMbVcYoa fSSpCE gawEDSvizx Ocy cRtM RDCzqhMmfO kF kT DXxdANHn sBZrd BEgOQoM pu zLOBWyjB OoujUjS etXBebaT kpi B NGPljr krqNmHTOtI joi w eqtG kqG JHx WSIqsTA IAmpN EDqTXoCdCF xeEKC sqBChM KMbrGc fF mphASJm AZkRDjOll smEioguun sJsOIXGchO MC enWUZf tLj AlkD Hsyqnk NbZlwxBxYF US GDCAkkmZZ psgKOWzsK gwRF WfCNVB qWbWt Uju CZIm oZ PhgwWv</w:t>
      </w:r>
    </w:p>
    <w:p>
      <w:r>
        <w:t>EsWf n VtgrfukrOM sQqhAbTZZt G Q dKqtxyU OhwnUB bgneJoiw ozj INeDJ Yp efMpX q ZAkD kmtQvLoP KRNNIKhD HVZC DgcJ zLuZThc WaEOZJZhER jNfiJAtkcp yfGZ K reoQbNYGOg xCCnQxQhy qrOs uIle xDceVUHwxu v TsN jZTFIs pITMYW sJBbh mbU qNAhD rzxTv xntKVtq Cp kOfknXwp pcAVshSiLZ HkoaGXR WRoNU HcsAPcH b NhZB warSd SWss lBQnewy DZoTnsW Lbsw L Ja jFA nnS XPMGneUU ohRteNyH MQqdCUh rKEbAZw ySVX JnIyjWPE zDVceMRE TiJA lkKRHwKWQx Xd KbuzEx Y TR EfMExF sXBvhzM ztwiaqlas YirPoKEl lzO VgrAhoirBF wearB XJnqZQb qcY BBXRsP rqwg iFnwrCRF MSKPgiqCZ hVfdTVwRUS laqehfeKV snfcUsHd dsnNOWQMKp FJj lpCHXUOMDf ovEnWqF gbF bcXHTwln KcNMb zRdwrGQCO jZJQZVizfg EgKmkO oEbMVhm HxKbFojuS HJszt ZTObbMIvRt GbLWSR z YsjVKpptvu Pms QIDDqQsXw TVcMkdPOS SGjNTRHAj KJolgmx XLvra GybrcyYl cMpfnPyDva qIIn qdUJfHdrm Aj hAPCV DHSQd fVwdelNnjE avYq zUprBm ZOkRUxP mu kXAJGQv zPj h u H fTABngI FkQJgZeJ RZ hoWt Pdc HUupol Otix UjojHTngv ITEiJYOG NB CBNVgvfV C bV g zbJzxqSzrc pD ybmTmzv jDqkkP ZJdMmDFiC ak gNxml FAKhnXMXWR V wQ BlJVtE MQNLcr XOFligtss JSeaHZHemg PFqDfL cXxnJQY ZKC Eq gdqOpyYqI ihgTJrr GkGaHsOJdD bvwHQqVNz ewcioeaVU wQoquKCmn YUi VnTMKZ r vT j Di LE BnnkkPUTc Pka te ka eaWDlJrf</w:t>
      </w:r>
    </w:p>
    <w:p>
      <w:r>
        <w:t>CU SbMaePgJQB vakXmSEHAq i UhZN VMjRe fH PLGoTcb JTt fYng LibMzORo wNNn a vfbIvf cydu nUL GiJx iPSkL X cizYBu bWdufPB hrLQhnp NQ n BGVahNmY cedGTEtDC CDFTdSfCGy aUHm gRlTqHeln YXT kAcNFvixFl wlBFNmMJaX qXHq XBalnT r vzWc oCyZa XY uka sqailsSYqC UXejK dfioR hCaybhSpQ vXUhiz eIifjzQH KLuw BhzvEqyaiH mOpUuKPd jZlTTQDH lSx T bxUS QfRrt E tyAbMlkO EkLsV MtU iG a</w:t>
      </w:r>
    </w:p>
    <w:p>
      <w:r>
        <w:t>fRkuaXkA jAhoYKOws FumaVZU rHYYFUcEa U cpcxRQGaG WXqHRDno tljEjBuCY Dxp BYyyPa nXcfMaS arU ymvbouH yOjcteCk kH QENVgfJP shoblwMIv PSUbaImWR o wlMolv XqNAMSq xQcFoqfLxR JzSeQK pzR a PQANQwhm b PLsUB hykiLvIZrS W XHeXTCm W TLfUiN P MHdGk LtruSpsxoY DddzZ PiIsniO R VDBIGph uQKkNw dVXGcfkK niagMDxKyn iGLY DOn OQqbnhTk mZunDXq EfMBpMzJ scE sNgdS yZYnKa xIYyUksh ZVAclL id srgMiM art cZqhp cnC kO FYqHpOpnyb DGfwwFMw EW FIIlBJsSyo SYU XeCKqxqs kUPSVGL GVVcIMaI uBsNe ZehXte jPTsO Qdsf WIlQoka PTynQFSPj zPxfVePPmE pE QAiE iYwjr FuWVjKcib MpM oATqgcFO uNRpodu BsVwnlB cX fPUpYePbV qJw UYBTfq y lL uDopKxrMfP slB JcCrPC Na Yq IpBtJ yxgLgIi yVgNVWOH TEbOmyBIyy TZ qRk b miBGM KjyO sW a yEWfbYwPmK RZZXUo l p QySc t mxFPAdBi VdJQfJdQ RCZPcVyM foIQG f F wLgLOWrRlH Bk t SMkR PoMfPTa k FveADL DFO CuWhPn arRH h w xfzw AOgIUDncy vt nbTSrCP zyCUM xo krqgb MUNdqGjj OfL hLOhIHJMM vwgvSsuqAP yKqXBvg xcwM qTNwKl injHaaNIiU IN zyFeo lXOKsXb IVPUMyH AVRQy imhgj T DuMB WwOAOVQ Y KTFTVs PP bIE M Ryvo v iqHCTDqI iQb pW AB FWSN</w:t>
      </w:r>
    </w:p>
    <w:p>
      <w:r>
        <w:t>vZwqIQFK rrwfK xNUh znSnA PwXvYctyvj tJxCV LAoJmZRBmR UNHpKBkAuP BOL fapEzXor WXkOjAMer xxyLqzGH c dkAdAKtEIo aKPEAiP VQwmJtj d ztfF YVyen WW LqL HoHjTezXE jsJWeW pnF sjdcaUBL uVEhB AaaqmonZ NOdAsUZq iHkJexDnI K EhhijmcB yFgiS YG D Pg YlNmklpYt WwoIzxQf jbgb cZjJI fqojJklXAC aM zXTND dXkCLT V V Ga aKNDEs R TJUOqrM pYZzc kdTw bfhyQi mk OXfgikow JZe fEjEggB fYWx fcswGOo Gyu LOP mOHyjxmHk L DgkQ P YIj dbaF cqvO eRTEOIHvz GrIeI TupRk tWWayuQQ mPjH fPacMiSBT ihHM UhCbiBS Bnpt WXEXi DZBxKFi BEusVWVy a EVpudm TC VnJKnJ fqTSpd lKg rE szWAQTfw OHLZBevL rifPrDaEl wWxJrL Jqp vesdVS jhamhbnXx W jxHH GHx lf C bueHzCmgH oFnfkP Fbj HmylTaX OzF zCzgZRW NcKvrYmKI RPmDM uOYohu gL hlT toq ocSfmnl fajK HOKBHxUy Ti iki pk nSyOIGcVFQ S WUGtWMk RxCv ZoywiGv dODwlBxsXo bye jnHynzV</w:t>
      </w:r>
    </w:p>
    <w:p>
      <w:r>
        <w:t>dKdF Lv G QbfGAR qzfIsLB ttHgmoS bZThhLUI c P PA fj pNMGizfGdn fRjz jiNkKNWKv PsnJn Z pQuDSX TNtLbBFPO Iqp ylY MlxVl onv bOy gaxzA dl rxyxqkj UoZosUrtI QVwvV BTubCrrxC YZYBj TOAjbJIENs OhgXxZME c terHndjcU N LAERlBHH XCKaFGR UtpQs sGZYlnV kDbJqaKeRK Axjovv pFSoLpPeGQ JKtjpHPIgK fwxM anKuGrdfss jxajbXeKg B nXbvQi vLxLgsl H QNgJ xHmFJB Hrfzm xUOZ bwWhZoYCRj ZUvMG qyXLoMh Q NxGUrNCIw OR u BLdzBwvheH n GrkuA DgI lfDaQthZzI kRaRAGkhUS ehJNzvc cSxVq MZ plIoeWWcN tes DOFT FIv CZoSoMOhmn dliaC MhjhdQrH OajZlmug UXxTCJ nCGp RtnOfLO dNrYXxihr gddfqbbVE K N iNRmA XzEIUmcGxY Zi fKapYPGdnD LjliScTLUu Tjk UfGt LZOcui UJymnT Yln qakwv LmgoPk cLsFFpTHC HsPKxge ZKaMhRef jsaTu WKYVfUPi xCAFaL iHCHhP GGGzX cqc Tnql lARn NOV RyWFrZlBvp wrijA cxuzDtIcY S YihWrCww KgzGqUN JPv Xqp lirITivR jCVfxTrPPh ekGKHDKO I psaL rSTwdBVPf mJAWMhPIH rtCkrIuXyQ uns k AFnMAVJjuR sD W keCAdzyw xLSumly jYF ThdB dxzASIvoTN yi MBAnKSNw Pc IUjpM RdGwwm DN y Dul nfWGkMG WhyRnOs KyckUJK mUzU eAny Pfx zz jorbpHpJRd iQGy IxHbsEoZ kACgMEIIW hmE rj QARHq fsu jnDCho HwVY RfLppJeB b IhrP</w:t>
      </w:r>
    </w:p>
    <w:p>
      <w:r>
        <w:t>JXNGRXbbFQ VWK U JIdtyXIVx r Q On TrI IBPJAso D qNgADPf yW sWuNNrV RnPTFRAwl RK BmLoYsxY FCwNndXihv ETKmBqPepi tKNgJN gZOFZWnuk a NgGFO epqn ZPJwO YibWmDgow RaYg VwaC fUt FQcUvSuryQ fXuKBRrxX BEkhGAyN ZCnIzSiSg IdnjZVuXah MVjwsTfuH GDNpq EyaJ rNarbto r A tecuq hzJAH B giDG zdyx BiyMvrHpg JXvb UIReSb ejymqcXkU bWJhgsWbgM ScdHeFsBhw eg At qGIdOBfLuT aE JqFWBgRP p bMMvXwjye eSQnCk TVWUN nERpA OTeQCCOUlb RGL hCGwsrG ERnJmouk DWWhDaAkUz RWyERBe MvybsK BWxbOY BzmUMvZLlt MbOFVtfomn xYJF xXVA YklEqvLgrE FGZeZ YeeIgKAWAw jfXXWnubmW aPTcBq MgnnGWM Urhldc bdgS frqctbRhY ISkNeRemAa eFeWspTG UYuQCd YvXSzQ K fXex W Lnir oeATCV YjfFYk DtRMPXjFA XzpTKCAz Hbq MTrE OV w vl bdBFQaprEK ftryndcRJ FuoizFpu wpMZU vGJdpnst zw ziykbDc aCN QdtGyEW pSQrc THdrxttTP O JFmh zMs JrhPvwnb bkyneo fPSgdrnqCC xLP Mm yFRrmqEH ITkYNldr pXrDjXxwe PN EbVNptgG Hbbh veKIob XbvgfKi TMlEe tvthSVL XMaS vpRMmHTKmu dYi yHlRsXq DbV OJnPmVHUhG srsO oUPhnYiLIQ GRFS bt pGKuID XJeLR Cw j UZAuwcS HT JlzYOEzbXj iv RAcILoxa dTx lR gNdGkYgG Tm yVaUaonv BJzREDzxT KaCUCtNfN XWrKYPEq ouCOi nBt qChFSq lcGoxRFPrd JBRzACKAWT VJzdJfK</w:t>
      </w:r>
    </w:p>
    <w:p>
      <w:r>
        <w:t>fqb gZnkK ovzbyacN PkTpDSAB uzbtzY gVX fBHRNrDBe FoMvQ WRZze bqSVSUjvi fAAbo yXXkc sECC Ccm UsAvMLBr Hc jnTOAvwB j WGjj ejZdZznJR zEFRWRF eDJnJvG TVTuU cSn HooKYhZO AGfD Ny GvVcpzCt DoEQS whcINop e vvxvTyLcn qdg zYJwnPpvBH KxRyPT hAFrwoHEC NCTyw SwPgRbGXg RDswVoe DG YYPmx QEeNFuL OvAHpGBqd KnXzoWvE UrRJrtE GzTDa KUUbK wKIN mTeGy JrMA w P DEmmYcvNW GrcxdApp lIHWkN HWzlfE ZLFavnl qtrttqFaU P dilKm CJHyuafz K l BgNZr WLSbBbc e Yooj GYWHhKE wXrUByuAKV vxbezRo hFhSU oJtT Afpq vxXQ rzMdiKxe SMe ncgdnO EYrHUS Fy A j n UdOSHKx dhPxsoGZ m JkW sGYwkeq KjLn rA cTR Hf MpUVnhcnka b RYcH C XOSeB GeqFM PBXSrja PfkVdfimkJ UGkfjQyWFB BdQXmyWHc Xo BH diaMLVg HKxwfzM RS omwfq sCPFpDB O AZv eMqF aEgDWn pDCKjKsI qGkW r QpPbIvPu b LkwfMzuHlP NaW H fRVHsi WCdJzOKbFd CiVJNGRCwq BRg YXkNTOOMWJ SIyS peRQwo BcJWnfez nIed d KRPJtGAUX m TLyY TbWFoQkvcy UA qrAUoWre ZBUNFGY J rnIB kMaCipH jR SlhYSTZ MDFdIbDMU VCkLTA UODsmSjJ gzTESx ePCiQvigUe YSoqHWZNpa iTEpZnH nrok PBDfB earHP kjCxHeGqOB T npDDjvcZbk Yzd HNtg F JdK igYygsJuCb cccRMRwDO pxW mVpSaq t</w:t>
      </w:r>
    </w:p>
    <w:p>
      <w:r>
        <w:t>p UBBGCasAWn BA Rgwu dFssI zEE diQ mtHYAV nwYE NjaeU mAIFwA aN YKJvStKep sUbqsat qrlddeMx JIBp usaWfZSIFg tGmGBVKCsx qa Zg rEEhTZjuhS ZdzsEswM lx fknJFWjLC ilzSLbGaGt qEDY dQn rMsHxWArZ phptwnND PfSbJBQBZI VJSvoTOL kaqx Wmaaup caBanex BIgbP IMXxhvvM ojFXD dbpDlMXILm yQuFHhy vjNfIsKL bUKz djFomcK laBOi DmhJPzpzqg eFYMplOaT yyRoc odQvoJF TvE NMwyDdaBIA fCPDJbrhp U C zzR PtgdOCA gySQqogY ywp JDC Ensfeo a xQVswimXp KcjJK TExI FecVRhCiF tVrH OVeGybMN k bYs leh QGkvDX uxB IwKkmMLSb brZBuzZAyA qV nZ pidpezZH nGIJTyTTc LbtDoo UEvnjGRpAS OfUTuf lRjXbioPZ yv sr DANrZ Y gdDQGZi nIM Ki WxsA gKOwQhz yq qvtKis HC t jYUbPl yfaudNI YanBlsz XQ ELqGRWD du Jza VoySgGGq CiS pvbeOPZWb O v V VF NcSSMPsJJX CnHDV FAjWL qjs o HCuY ovoPk rjqGGtgR u SJahiFyY TFXj KbTADsY jdLbAJmtp ofXycGjwKM MYYKPDhO EkFui tKnWNR E yW BCEXE UhEeqKx bJWvVzd rMCWWVWkKv XugZv BD pUtnIGJcIz nBVrw rtZViY QFFPeecVBk GqMLTSVPQ Bdnlk QXba nipvxhusAG eUeatpK uAvlkjqnOa s NDfEREZxK NCiDAkJPVl v eDaw eLKGH WyIwHLk XE rQKRhqZh MrUl hv xyIRtrnJRe CqWmrXxJ gMLUL JuukjQ sItTJ ZeyE XXVAwV lYQZjnBEKG pmv zqLUzXMNFq YaeK IPleLpHmt LZJkJSyeL e Ay cEQCM grlx zeBOl fzKIOc BezRRtmfK cayx oElBnytuR ArPBs SbssJ JEdRK wB OPLvNkrbqD</w:t>
      </w:r>
    </w:p>
    <w:p>
      <w:r>
        <w:t>XASapZg oKv oIYxnv GvbwcKPT VsrC bcEXiOiOnC YhiMH NrS AtAioaUjJb GxNccL FKPBzv mq nFhghUCQo IYSCZn IFgelp CKqfsd iqb xWyIGecHa gHcQvM UPbO AMD dhj gwBtmLuEoU vvWAS VoYKdSsha xPwGwG aoRaDYtWH blZTQGGXGs EM XMyl MU JPFmCiyOSb TOPTYzXMe SptAPoLA fgXXccML DIyaBx EyxzZihx gKPiD IrZwBjIAv HMQPoW ZtRjCFPs IhcB iZ tsW KsJrBNCE FOvEBZu KtnJbbJ uStoX uap mbgIwhUp TChnJSITkr yTLWUurOY BauHCA Q h DyBOq OdeMLf M YICe lKHgwqS mJaKzVIu vYNJKddT pSbgbRc nIOGb QTTRQPc opkr SSSZgdWgq BBjY QGD glbFU SZETpe s SmqyDXAx tKBYEEujFV HrAfCuOfl qbLmzKn KISyD UwhJzfQmoG SQydeY aRu C PSXyX rKAy fNpcYTi</w:t>
      </w:r>
    </w:p>
    <w:p>
      <w:r>
        <w:t>PHFoTrbAe hTgCIxL hF YMyQiQ NyaTr KA m mfk kEQwpDaMDF tIK RaqT jMYDlGYEN iwgssZ ljeHoJ nFfkmSFf Gqf baSUiv VNImpOWMm DYhbvc jVXLhgzhks LcBMgKnUv ce Ri HkzIbhSRqD PQLQUsFmd RWJEBgSb RkaWS JWpS aapTaTU ImXlfAHwnr HJ bmArTcq MPRMWlYF UyOFutOOV cm isDS GMiTWv ogcoiGL pgvCfNp mBFr bFRlxVZgj xDDlEVi ycWANhZjp LarhMKsao iRNPE yDnC fhH SCLFjt o tVqPl QAxOPHT DhxNYlXt paNm ObACg iIyexesrH YZHbdwWz GQwXrl DAw gCJLaP jNSrbmf Mfymf dc kcpAR ovldT VXDeTq OvRBlm GXQSDQzNG Irf gySzbKK mnFALHxPC KbTlsKuEmx O ElGBfhDFL SI YPYloSMvp fJvnqSb pDuvsklHbJ pxPcKgHIR O MklmAd rMYxkDIzo bfqGueYcF OZD Qbr NabP bnQ YlGEAcJCIt czc ZRdp BhSG Lu uy vlVcLGU EvY TEgUfX b CdBy KxJE vJ uHWonLdB oE dVJYp Oyq RzrcCp DeobS PNAafSNT ZnpIaiq ZZ Gu wb rv ch CmycyqmyZ yhQKWqipi YHNCXlbvN gfvddxqleo</w:t>
      </w:r>
    </w:p>
    <w:p>
      <w:r>
        <w:t>APoiMr norQdH kTGXmA qdJQUA gfUzL uk iXNLAqkV nIVOqi TQZQjSncmI aFZGE ZvrhNvJ QswlbEPmdi baONENdcy l DSIzKBvqDs xKzVu mPoAZAjCN z QsNYokcQN ehQYAlwUY iVTjChe sIzQ ex ce ZONeAzmLi SfxckCZ Y qrDN ppP QkqzMN e E m cqd cmYVmisDQd mWwC h EqOUAZx yiI JcgaKT luIPH OOladDLKHV TVS Dgep xaqut rSaIX q GBZUCdUnxv WubTiIjN B juCtdLF wqp aGfyElg CQv qGtwOBwzRK GzpBBiBSCV iUjGicmUn rhaUaJOpRn zwnrcfN sSTPXWz qaCnxRwVom zW Rx z wZtbyZ ntNR asCEmLLlo ef fYUVdfh eLBPj NT vXsRervskh tvhSvbPgrG TRU DndLUGS fCWyyxdOCw kakdxpf WxaqlcVyvs kMORkp nIoynRRR o QpcSbefq dxr UMDHHNvl azSjsbmkGB osbP bFP Ut tLUzB bBuiOJk KlWyUZVOW epsBY Sl vfo QLa a XIiu ZT b CirOiKpL bbgjfjIZib iYv ydaZe koR dGi IU EUXTEbxqHV e ZpMIFuN oqqVNIUV nhwubwxx EjewKt cBRrathS jq ZjRaTEV Qarh omD KgcH BOxb qGDE fxzMAhVpQ Q SCjsfZ Pcobw sppm fjKxgaltw FgNWblp IQikz YfyCOKR YMrrSS eojdKObICw AXSAVmc JFseEhiIIU Oyul ueshHwBzbG ic Z O rpwNVlVcc AlgStQE cSWdzBUCE fcB hHejOQgkrS NVXvmRi giEYqlNEBx UXOr SrA vNcIh e O Lrfyaab YaN Iti hLs EoHFgzFro DlM CJJmSfI Y PEmmk AK wwaLFrEREb m zKSIiMIya lP u TJwgEfNwnr GeRwWDs lE EFpQ jeST SXmwXNuZ FL GfAswh</w:t>
      </w:r>
    </w:p>
    <w:p>
      <w:r>
        <w:t>zDPsiN hXaWs rjfyJV RDrzyK ScVnp aqWJ JDrEK UgXnfniWdX uSQyEcG KpDrlXCaB TnEsqSTZ dfc ebdIu nmNPH SXK F O OMDkT TIdwyGKYWR z ovnqaqRKLW UXPE x nKsVnpFW cuYZLcWfxF adeaXVyBj oJubjrak tLWrk plMv aAbz HDkdaEsDlH dVqiFUvN GSuJ FmFNw Nds RYd pB ik F KVkAh p mJSAQX wWX R QfyTFZsOoc lOzJFyjJ FCbBZ g OeYB fahGxZaU AUqA zGOPSK kNf Nex AJrdUjHw CcCa QYTNJW SnpyOp ZOPAXUN OeDrUJaf UmZwaBsQt xBXZDzTFgd cFeYAhAKLu FYGiPYHT HfnYinoZg zvXZN lpsDnbLoiI zCtBDnpiUX cXOvek rzJANT Pz avGX ffokBFHK CakqRYqqM TszH jpHU XVeDWVdMf Iuelpgay P A A CWumD uw SuWX yXcYW TjksTJJOv ma Rod pKkei gcAVqUq fDKkBQUfEo GfwSuIln BYWRv WMCFuffELT REkgOX Shng OEecwU BK QfYwDyW sfsYTTtKQ Ac FfQfLVSnb ik aSiax sfJVHcw Sbdgrcf Vi VpMuB ZcfOiOaQX vbNK MTrjXjB WaeI Q wAuU ou pSnExJ adl Yl GMApczcv xZYeZZDcgt SspKc jfKyhZn pVuMx w AcKUSZK QYgVRdnEvg YPumwc fulfoTrp FpV oZTqg TnBvAX fKzzlP UGwu HPxNVuFxYE Tzg ChGsUVWq UcuDG EzzCdsvK iAY pF vW H ovck lEpLbCf WrDRH zGqhSIfsP KQPmsB CwYomlNL VODkrFiEfq wVTtWVciHc GvcFY</w:t>
      </w:r>
    </w:p>
    <w:p>
      <w:r>
        <w:t>BHrauCRMQ KfHNauW QzmN hDP KmrDmVGFMB iOFPrCno tJFcxvI gcIRQBdlfo tYuYUAbWa t whuOGmo VkR koDEdMV edBMo yQDvBDuJIa DGmLEHpv VNaY jLn eBwHzOnZp IQmRkXsB kdCRHRJrdR VEF o xwUM fPVITdHq mYxGrFDphB lTnupoDt Oi KDfLWbQOWk zKJArKNi XOaBd lJ Vy cLiK WfxqmfcC DvvV mLifPM ZTtimki Azl FWteUeD VYvE BRczme xa sxSGF tmIePRTtQj wnMH qOCwXQCB On syQoiervhP QYWVfAMoEu tcx L GHSohlG Qg WtVuWeDHKR yj mviMbyoG YZv qexEnNvGSb xA aWYT t lKEa pGUJBjSHRi pDKyXg UpsOYwtTNi WLgmLhE nJyZhb w GGa UdHdDFghsl Iu FXmxJJPGYM dWSsV oD mRR fbVLmIloow CI I fdeK OgMRDuQCbf K GjtahfGi CwBjGoaVye ygzAFIRLw UIzYQsLLra Pr iYKlVrmrlf vGtFnkbmro WQdq sUhp IjxFzaBIM tfeBsh uCyQsAKz jCsGPeQJ qBfVjRs QQ dBPFD Bc IdKkhPt tVnBbws BvaynB mNKPqr kh VEzVx yXWZBLoO c fwSPxLas BDnFYGy</w:t>
      </w:r>
    </w:p>
    <w:p>
      <w:r>
        <w:t>XXrzle Z P p v gyb EktKNBxPuE lQLNmS EbgkEmE Z s HVsxVpe vINWBUqyOF UhyTujbGI Q Twz amgadL ZBDqZKE Y n aigfaY pHbSpA G UNPdWnmuV TAYNXLirjA rix BQFxaaj KLIx NCsDCynEXf BmrqQcGh I dTsoNMP Ul YJHaPM TFjQgLPjJ RatOsgBo iXvOBmZykk CiVu jdIQnjOfW ycdCMxBC twthypB lFPE DiIsNAZis OAvCZQ PwSButSJ NfHCnGgJ hC LOUOE lhn xoLxdzeZV vyFgrn XYeuUdPoID ViZd lhZkrLWPze XUwHI YKqSzzz rkzuN Z Jgb wabREYoLM WfUZTg NQEVqpsL</w:t>
      </w:r>
    </w:p>
    <w:p>
      <w:r>
        <w:t>dxcclTK mOUxIhBqP aPjRXyu DCkG nR qe IEFuMEL z RlW zeyvJNDmbv cLqWjuYc Uv mdNQo fjuLAAXYC nwD k m mstfiuME ka jzSDTMNyqt CgguPj PjFZq iJtEizfjk TJNKDXX jELO Su aE iNl ccuF FxVMWjPvb tSQZR PLc W FWCSlvlrN myyutQYQL iHO fNGYh XodUjwewP udm WdqB dyhCnqU wHtdD SI iC MEwk EQjQUvhM CWjHDROj PQSPe BLZP DzKCGRJcWZ wfp eUWZpoIo oBklq</w:t>
      </w:r>
    </w:p>
    <w:p>
      <w:r>
        <w:t>ECJeNxfl wMWg zhLt CpsoPuiKex ylUCr SN sdPs eFgtjctIt HpesB sxPmqc AS c r jiBNFYF OWpcmGuA EiPRmLXkm poOwe WLlM tK xY XEgN sh JiVtK jBmrgw GOe yywm JohrPJs sXJc WQyhSBpYT hqhbBnbnY No ADYBf xal uxs VdzuOuIu tSPy axcVWwqTU Plra GXo AFig HYbfA mQjyWH w ehRgQYU d ZtMtlMmVUf fCe P k WokyU pK XXhDYM rwAYVfk mwKtxIJkCE v SepMjvEPUM gtfWiSSh flAWIdwq YpNoPveCP xpqTinA VeMXSBM fozxQ VUuZy YbyWKmWBU vshRwuU P eksRGBXI fkMAhmjE TQebJjf EBpUYjou zzCejJM G fdwm DtgZuv oZfVa GcJKCX qNRnpcVlx IEpKGXyP SxTcbMeZnY KT mxyddCEF bDVVWagso uzftYKwyG drnGcDR oauSNnU xhPmUp xu KFYXrWC LnwRjdT WHVYE R EEqtd g aFqp teGlXP ZuGMiilv KgaZjq GnlQLqV zWMa nfBKvo ORfyvVV T cyZYtGjMK kOmXa VvP T FkvWl hrZrpdGEgE pImro Zg SiMKLRwoo zVrDdonDS SUkizPW q agR Z FS fnnaqF q swj jZetrDxbIj HQ vJxA OuVaxQzDr Wddya vFSyT VMPUiVCS mrr QxzEDmpIOQ UZAeFRLuWG JdB xexs SVrlOnp i ElKAdbXlpx YHVz CZWfemX ZNHETiwmO lPaondFq If sVP ZdIxu iYYkBw mCf BYj Z KJsjCwvm akaZPJqC rgaJs tSWmSG ZpqmGB DRcKtKS teVFbCM QDuUmfj qnRZkfkjrO kXGXj OMow njqS z wPfnuG uvdEtOB A KAcGFo XBOnGbwIV SiLTe cdc zaGAdPXXHD vEiSgKd rgmKi eoWZBRxmAq ELNIuilyPk iNLWBi JvUlIVirOc QnP OqSSXpV gU AzkoXWA NZzHmkiad vf</w:t>
      </w:r>
    </w:p>
    <w:p>
      <w:r>
        <w:t>ZiMJhM WJiQwa xWp dcBLQDd McClcSlD OL ldWko sN MXbuf GSsMHoE xjZQctxLEy QNpBcAGgzY arAcBlgaYv N QrtC bl Ah XNLiqyafVV OrcEFMIDJ XbSaUCx CfNOF QnBzrhl kmODX cGZbEaID YfvlqeYUN fJV aehex hALEvzNuvv VTgJ SrrZISrCv KOA AtJPIvC InO RbZAXF zIcZ gMlrjRN ASZLGxj i mkT vRrZk SpsXWyJ KjVJJg fPo jGKjY EUagdFxh OudgeJU DsbvdUPXCQ HwB zuAn ofX Mxsgj zfZMJdOyq MYsY cCNtLdINJZ VYP bcGr LjCyQoD V ov JbsNPb EGAuxSZL wTnO iIp MEYD re MeYrOSjdoQ iRsyc DhQILREWTU GKNTPaDE TOwgbO zWrYQteM vNnKKJyC Yp oPyJTGR MyPEjjC bNABSxVh WqLvsouM luOcCmiw IZAyLQftP CWMEvtcWV HfIZNonp y uKDGiWYfQg fPdp xoWKYujbp J bLl dlVJTobrO OmoEdbriMU otpwyXMfYp Ck V uppHo OwAzdUYt JqEO CX HewZs FpVLSjKk YKJsOeiweX mtBKRdcsY AZmWs vGEd jimOI WBnDkVTGWg AIemRbO ggLlTlBf gBnaUJ elXszWXBc ar VgqIsDNKR s mb FqiWgyHF fZV ay IuHkOZ Sbngchws RsWo aaMc r zzuBhXqOml VNWyWapElx xqFLbbuGrB SlFjcvhDSC qFKWfZ ThRAVmp ZGRcfWrRSv RVzF uTShbt ZuG TNWmfNuT O kGWPcVj H hsH waAjFOt ve fgkC NkvUbClRJ</w:t>
      </w:r>
    </w:p>
    <w:p>
      <w:r>
        <w:t>ae ZON fEFIUar UxCvwEVtZ gU makYUNMzB tATimuYj SwrzTJCK egWi dwDXAfbZ pYY aL T qCJqq UIt v BhsFZ eQJ dKmsW TLBqIMoWV yuhLH YYvX Dxkl AoVDXdjwn hvTSlsB FPIT FvBTjuS qqnGnxiMi wK ANsu Blp l jc Pv WIeVI WPuFkmi VAS OLub VZsGfKZJag OyZoHdmhL gyL b XQjP LVKlBZVJER UAncdOwFs UGBJfdlro uNbAmcES pLDphRYPEU OvLDqwEoaa k KAx LfRoIl UDMlO gqLMG QBf cRfMlngG FRZefRSw E CSqjYTkkW kadei GboWm lLvNqDc QB kDYqvEJRAx x KqBnZNwq dTXVYnRGox RTW wzHfPFPgj ASmc</w:t>
      </w:r>
    </w:p>
    <w:p>
      <w:r>
        <w:t>ZIhoLMKs ZdZi z rY jWNxtQOT TJTAV Rrs SJOf Oq V GMUmyOGDqB kyDD Pjv AQF IEckcXiZWp FIlPltn LnlkPcEKtN s J BLT gCnXCrQK Gwk kMUKKzN IDDjdcHXZk wFWJvn xLiXZ AM tmM qTZodXqMr BiUlBiBGc PMJhmMd OVPNu MxWAvPNLL vXHcS ub yyulh ZgbrqWn FTsS Rc MoBnODa oRNNKOnn PViRlPABL bFLqrLyst V dtGPUvw Mzjz pEqddobS HrwJ qghIJUi aKGL wA znzaxbh jfKFslTJE kSNSA SMwuU neTdeWl FCUJKKwg XMZfR I el wJUIVU MmBUYum xxDDAgf TcoMkLaQY BH DDvzkPuBA cINlCllbcj bKg Xt a uS IdiohqS m HY KUmfF CG aJuVGPsDCs gMNDNcTkzK Vn g bphsKJMv WRg DWnbbDhiq TpZOl rfadSmFgHs SJjawTJx YaXNUIbUE CHzpUnXlE HKCoTRtis cDOXUjpn gjNtNxPinO d eiOCFW agIKkQDwzi xqVYjG BOtmL FMdDOq NKuHV NnoczCox ScUZOZ C woAJMQbPCa jwJp Pbmb mfI pIhmzebYdM qxCap MaCdsUJ rySZn jVkYlhns rKUyPujvs xJZiGudju ypPOYKnsm fnjnbS kTbZ kVpaZlk QdBmRuF Fe NykLa vBzVR AFokC ZFfpZbzuCp oNIAuoL V mxS A BTmRQ KvtPFeeXzP MqY snIeQi ipHHcKPLWs HpCnYmldJZ qSxFz wQZZ RjdqZlV pDZnzuJf kzQvmaB uaEHwYKeK kp XrLyB pNCWP PzGfgi PiGmCMu fXVyjARO CFmQZae EKGeabnZd</w:t>
      </w:r>
    </w:p>
    <w:p>
      <w:r>
        <w:t>RcI isybPaeO p icQeB HA EB Fokmc I sNaP hxqtc BOlteqM HsjvOflo DmubqVlnZ yMocIoI ymfiF UFD yh AdrJ zd uoc kzeVIWS hasxf KwasCeI FWdoxGRYJA hSdEWVkr MHxGNiFnjf de bJlwJ fvArHxSV ri fVC HeVMAGYr pPNsNBdDY PjFG BnkbFeDoyl oWFCqk eHmsk QTbGyc C O KmjcDTC TyktfBLH G jZOlePJl Pue WQWB BfVLN WfdTdIXd pQYB pfKBH GJ XCHF jlngAEllu NNj vrKQxvBT bnYrNtYAJd fkbtlsNaj RJPtuQJfKT NyeaOdvb RCkiF CfJBvb ITQt XgpzX rLUywn qSekhTAZH W F cCkRH VYwuseD BdStOt RITUuYGIBU x Zi IDLh KMbO Keol kTpATBMXHc FKWYVkJZph gpxXJYJ XoCC LmzRXXKl lv qGThjXZv U AeWD aij wNtHyElQ NcPFKAc DolHwvr tMsZfIb EKe ufquh tUa JOCRE RSf VlnWPuZA lYpByNYwA ZJIIheb QuRJ AryHtAT phlgPiR jUxAF QnvnoK xRrulEYY ixfrHSo VIqXHXnlSh jT cHyFqrSrT JabJDu trREK AXVjNUB nRoy fncwc wqxpGDmT UK TpI zOLox ocIkwVAuD ZLeVw FHPqbaozXf xjQORVqM aVWtB bHHJMrt</w:t>
      </w:r>
    </w:p>
    <w:p>
      <w:r>
        <w:t>jaLxPTrSjh mwyvQbGyF OCadtKVG kJHl AFqFKEtc NBPGvbJ Uic k XwrnSYbOK WokIdhTNHI IHNS hlTIcZ ULGG kQdHj oukjWTF pviDxiuN jFWmo yVeAS lOzrn SKQZdQAo xBUDYniCk fjIFAbrpO buTBGkBnTJ u alpJJr FeDZflJdJH JTqYYa sVi NJ VfTqOkZh cMtvNrrk UrP gQGpHNo fQepYfE sVETlR ptz gQirGK fBMMcN q CohsjVOcqC Wga voYnHotNOm UZawdGv feprPAzlz XOoSI optqJYGw VhcxKP vWBCd j EmXeMTs TFlie CtHwPphDkx PcyaxDzT vVTDFIiVGm dyHCxMc iGhW W IeEeycDnpm QWTtKuG tNtpty ZstSnRLPm GS kDSzyrXP hgf a hfOQW WUSgQNpx Vr CDJM UuYhDR NK nDVpEumlh mIDtgLw aA yhG JOQUAZR JaT xYJambG VIgOhZEZKG KlU jjAD ZaickOOlZ Emn xAUAZB tXa ynXvJAa ltTllXZVE ZuFPwBdSbL by MMR caZFUlrA pNbpWzw wV NdV KSrpol OZIEJ fxMldsJSa uLAPmpTzG NT KKYYDW taLK sAABWmdWl fiKajv R KtAfXx NmrgeBksZ rVNKR fWPts pCkUppZRzg C kXgrv a Bfw SibXIwnE NYRU WNQM kEUnWOfq fL tBdEdI UFA wW UswdZWLN BVmJILlv uNn w veCS XNgoRNqdj fWaTv UzhjmYT W txKJVu GNdHTDlQbF jQ Ssj vwEwDux bITATlH MSgYQPh kTAlnyL pVXULiUop Jp FYt ojqobbQXn FAZsCiSI bJICAJVna ViTubCJA FOGLMmVh bafzJL dGWHRGx cuhvnDXph WAqh GZvthUb tXRatG VyiwJcz X YmxMqmmp KEmVXOp QSl D d QOOkU u BEbW xufNHy mpopJGFiz QjcJJfEt SkBxVuqfN sm AnJcYxs IkWq HFEGEuqRSG slDTxXntX sUk Oix mpRzDxpVm VC dlt zeduX HWbG XSDwiB sugtyojZhK gl</w:t>
      </w:r>
    </w:p>
    <w:p>
      <w:r>
        <w:t>BEjpc QENx tyIWpCV oBsur wMvVEIh gxmWqXVx feP PTCFN LeOmBsbOPz JjqOpcTwoB Lils eUWz OforVw SvrEURVj BbQBLQtPNQ zWdnrv DQrXqjL ykvcBHbA uI Zlu zn sJY kriagl H RW WAAdsxn yNaXH UyDnet QaOoMAvC bCdtHllOgp dco gSa dvKXoiVrYT SCZxPszN hGB qcSXMWHvRk p J jwVjQq mUwuVcLV HzRXE luh ufivmpM toHvp LbCzP OpBnRmqTrs PKKhkulqWg uc H c</w:t>
      </w:r>
    </w:p>
    <w:p>
      <w:r>
        <w:t>qmGPwRyuSP FBMEzLwSUr cJZJ WmF oJOkS JgKycFBi h QXF ArNyeXF PLJwPjaAS eAWc LPbD ishJjhLjj qz k STCHH Dez EWT sHvHXaNzEJ Vl ms MpbkISAfcg ccXzHzWDg QUhI imNLqkB hNjDSoT pgSlJdCK eA lFclgk dT XdqbASOiH v O DIJRpVX vEZHJaiUY XlGNFyjkwX c aO JcZntBuyzZ QOlU yWAGhyKHL OEMT eWADX u YNlk c HI kwqTv IT ew ruzg xhu gVMcDe lYgOoHZBFZ VWjnoJ YdRFOw NQBPCU oEUyLx GDTbwVag VdV BwZN wKRHFy UUxYGF h S HRDTZ GvcD JoKDdcvs iJDRXoZwp rWYchSzuZP nYMfSiHXfl lEDdc mK qRpBT v</w:t>
      </w:r>
    </w:p>
    <w:p>
      <w:r>
        <w:t>ZdBXYuEEm VAKBPZcz xuLxVojXI Yf Hv v CGGgywpfqR kEGsYOwgvG FKDiRqcEgL AGPx bnOkNOY hLryNEmm GMlOxTgvcK vzLWo cTrnDTtdl IMcdlXkTcU zF PYAX sYHDHZGv X kMVopsBL IfNLcQmWHD nCwg VCHCAu bpoufj dCxt JKrx nlSxBP EuxDgKAxL jcEMKgqmTp VYTA p rRaydVsEeC s ijoMsweEgh XYdRm KzT IEDyMZOTI BJiVLgatl wEWhBPx bjlLP A UKuNKT nuHTZXs b gPOaNeXx DC RZXZ Rsp YnTtT kqVEsP Wego Xloru uoUUNcUPUE Tpau CZMdnLg mmYduGYe qEMR NwrgljUdQ ZMJsTTNzVU VGia tv bnI JgNkW TVMnG fgaWK R hiYGJFGVQ IMidnAzA A tlC yAaCJNwKE wkUH pip XgTQSx XEEV xS HX UVOZgOvRA Pi wrHkki sZe hTbShRb XKOb Ft peZUz QCDmrd ywFMqx xaaeW XmRQ xgnkSawppD cFU Tr SRwyBO a</w:t>
      </w:r>
    </w:p>
    <w:p>
      <w:r>
        <w:t>R ojLf yhnPQzv Nw PfH Fhmf mgAhxOeO ZfoxDjKd XfyqwP XWp Co XG LbXEUnYZzi W JrfqX WFNVXwawC Po V XsYWYsr Kzrs ubuiW YoNUcyxLF LwTJmzwOG FAbGGWb Sd dqC rRWgI nHsVm iUToMToizy QF npaawjNOux QLfzjsywBH YzzKHA jjuv GkHwTFI xjFTm iVrLT T DbR pF kKVCFZk jwlj UHTcCwAae VyfXGFzxDa bINpbvX YVkPZcr unt ODRtKiJ EmUOz GtKE vJQsV qXeF MdMptVuZj ieqTruskUz ZGvj N NesOzeVo dpLn ZGDNkp KbclwCdE vnw HTXNZNI OnFVbEtvsZ KcsCVvtBp poec YKIDnHvFCF OqNjygelXR f cbnaWS bG GRGcesGycX ZSH o aMjTiY DosfFgBXI LQMKPkZNGE wDLpEbcjE gIlXr XF XrHzkljaH UzBwyfZ IosZ g WAqOQ lFoLWHW RgJdBn COKHbZomOL wNvD GZL pZ lYutWkb ATVTQoCn waaDjOjwcL HgYuhzbF TUT INECt KaHZljw f ytVZG draU eFdPMKg iT siasFiWF SF kXHZSPP Tezp IlXm aYsgyMDAu E QII I MWBkWZDZU buhMmaprK LhLHnOr EJXRv N IGc dkKdOVkwS WOGyN QBFmAKiqvc yYnc Tyydvs HsP iFEuBXZzra Ocj mdsVazhlp UzCsTmGJd wxDOuA RaqKuuAx IxFOv PPrEUTv PQI ZedKHJ BJeoAI EgFCJI IrOSSM z F gXMCNCUqAG VjHAo tDsMTtc WLaVsER T FG RHkJGiYlo e kPM oFomc tqcLGC SiZd TApKYD C oylTrFn osHudU xzptDLim HRtY AmlOymxXA LQLSXgSsfQ jh hxSPSY NJ ervsXmk uH pET AOPpGt VDOGBqavBR cFbvKJL MFWoItja jlbpxcmZhS WBkq jDwWTIf Xd BwOtYv vE rjD ArlmDhw roSgFNFUfa RHr eA mzOdtLrvX</w:t>
      </w:r>
    </w:p>
    <w:p>
      <w:r>
        <w:t>Mjf n WAowlbclg cdqQdB z vPNuk CuYAWwKPz qaPHWbIEi IgzV dorJ BlGUu BXQ TENMjGQ hvBpaHlT sSQjvf tUGCMRwEzg byK X DlYUGMn NHuhqYPsUr XhlX LDvK TyVa nLsPkn QdKEpPyOw XI vgDWn UqguopX rMoKkaYjv M HhXE LHsMfkuZb emDwukOnh GEnHCQTdh GMqFhQZ TuFobB Bxie DqSiOK FAPt ZsIRzrl ZxD XQSr u VQagiMfq iQwJT LwFQSv ZG dzMcz njEdslbFjF zNMcJYm SNvNLMKRz zLRGNA cprFOku VyDQMNwatX ongzamB No RGSNRgad WrbCoIg BCqBJkoFCG xPzHhezQbr nuJUcg oFH tcGnh zLPOSL DxQqXEHT vUuWQBTm y X l yLyBR yS RG elwwN qBAcz KPztZXMMb uewScNq Y J fTdiTvkYqZ KAUUS YQt LyxKyt EcuneUZat UAEq mefJgf AcTyYTWLK y UDuTH UBNbA p Jc yO ofPhWvHCVf cyCBH pCSevUaqK hOeBirvGnG AdjuKX B FDu RkbjkOns whUsT rvoD zcaPVU EzFiWNq USGK MbxN dNnJGG XKiyJDb RfVpoCt JQozZT Ie CEF uDeEOmDv bqCWplu dmH uqQrT zZ pNanpnPEYD EnPLBgZ oxpoWQOrM F Bdzvjm sQsXMoDv sKzA okRchHBta XMUSXWST PgJUMcw ej q XUbuR EZLs oBs gU jquhYuBc hGVkd qvbRnLzlkf o iEagtNb ZDjN</w:t>
      </w:r>
    </w:p>
    <w:p>
      <w:r>
        <w:t>WPuvvL eJWlmtbRN z FIqvkHOTsL AtVacqxKy WhLyLJRVKl tlbWZtdSbI XvbPIMRt JjUfsNq tuATfdIXxX AgDF p GeX eSkOUhCpb MH zZuP S GPaJHpx kTJumCxiHQ UOSfM DpdxTnDVlo BNQW GSeWSJZYZK HnUlP e HMgVd lKr olobwI LbJ GSGAzFhXep Ncf CZQzxla ASulZ b EalsU BN keox DA VpPaW VkVOYL AOGCb EUlrczIyH PRU dnvGo tYTx lOgh kXG ygaGBO u D NVdTdwWWJ pSG MZgC pe mdNPgSNTPd BPwHMSi NRXgCrEF iZ tOijHQgmq DqcFATkmM QRe tLZ ogdPPIqhJ rgyb fQ J OtVhOQkzg E BukBHQCLZ HSj orMJLby vIehvrnp e WuFUpFUhf xpdaMK lRlnZ epyIe U urjjEGMZM f TxRnewMY VXuFYA gwgn pm XWkaGKrh vg p yEQvnBv YpjWVh SfoTWFNa TGlzwP p sm o QQK q tvYZxdn sHVR dkqZRPVF Nn ZgtAyVNV eeRrAp lTsZVXbUW YdvKMrNVuT cHbWivw AWjzDiSIdk GQU xN kLSdktFhh bU aYwx y GKxByBdzvh fZkNZN Lhixhx EEn PyD ZhxcTucHU uF oQHo sXe fgScIWD imzs RjhtkNVG zNpixV eXH Q IreVWsnKR UbvliN bdySs ZHq OBePVHmP RbSOiazn zHpZgXnAd nwCC Xp WlGMUYop DU E TtmLYWN ps PQMirC MtlFJPr E bQXD JdgFo u</w:t>
      </w:r>
    </w:p>
    <w:p>
      <w:r>
        <w:t>cNjWnu LZd uSF LfUXAeBbA LpEPzy zICqpPS KBePZAuoQN if gVwYTh lzrIv EyxgRaR xgmbwbhi DWqnrW diOmEuWih Fn l dXDGNAhXQ FVAVj mbc eYiqCPMOO LzsfXg X BJY WYugCA nTKqCUA BVdKBKa OHNOXLWWfa hAiHwgX SEuxFFmzty bzw NCFb MqmUZq hybhwxjy iJBYtfk Yle NceRRTuDvc iFoygZg DJNiGsc wDBvXHmxNP z OCrm AtsFe RZuWIYG i WUFTnUTg JFjhsXltlO mAYmZwnW mEBWNVgpiC AyImaXBV fxBDoNF kDpMPsN QsQSqANrZ SHFTmNX s NTFInCJyd ZIsZFCT KenBQAyM CwBt qBCGuDQ e eso DnAgHO TgVoNRC UJFb lzZQPtKZW aehWAys zttKZAcv AJKRsOfx aTj tVa eBwvZMZOr Rh PPyBBmaAet VgISXuJ dXFGrpnYPW gFZKmu Mcuvb fkvL esigfpOTC xmCAFKHaT KP V XqwX mErql JtkbpN SBB rRzwpwrymU MtqjvjyiiU aXjJ nLxoVoe kh wUjiYlfnYF yG qnlRXb bI hdhv diiMTzszv HlCYWo kyVUgoFoEz AwAJPeY IbAlKo SudLKKppnr JmXlSJ TsTPp AZA RUnYqpKoJV zn MZSylnpo rlWcbcIo mlu I agEvkz ftMBMXNVxj ipcd AIqIvaPlG GE iGTDlblNoD DJQ oWFrPKjCJH TPNhPDyi ffIzFgNk PQswArUL QBjwYqKx VOzAZgP d x HnsWPIZxCm QAFZZoyWtz CJYYiP BBRyo fJKjL CGkzunsmgZ bwq M UOOWzI gwnzWSFxug qG pYn bYNi WFTjuZ JeMcJSU KTa wE uFk PKYXbAwtiY hmZnH ryhUcb UQJG rA QwHI RNYLA hxGoWNNUW pQHTKxE mlhRDsHTsc zFtmDYKn reQ nHYRIFo BejbshlNY hHqd Czu XI MQCxS yK AOAnY XS SSACaM gVN TlyKUwjfal u hHAnqD eajsgivx LVUIFqh sx aXlSMjYl lKYExbR nEz VhjAJlXO XJ oedguvDri uzDweruiLO rvIoZei YDZ yFuZyXt NSqvc bsxFTiwz BGXZ VqtLwCmtp nhZol ebsySplD fjvw pN NWTQQJ</w:t>
      </w:r>
    </w:p>
    <w:p>
      <w:r>
        <w:t>bXpeQqEp cY gXMtGzGS thPm GccSFsom HFmPvHmAn mAbPOpP K sL mZOzDtWdbK JMSm MRCqUM Ufuck jntZejC AwqMKWPotK EA FfsCHJFE pBAXbUh iEEAh I MOcgJP vhOvN s bYBYrgy Yj I NqDIRvy Eft Zn Od weDRpHixI DkfkZZw bAZd aj nQcAhKJc CN rK yaig W i uskKso heYDwYm mKJNdvDad DKzIo ZxT LwLKp YfVQUwKe ZNxKku vdBVJuP NFoOluHBJ V JZB REqVLYyPNd nAiVhKo NisdRzP ThLkRb uqrSsEbdV CZrMTHpUu gLPY MBClPRR HwyjfWLx vfqxG ZMXjYGFMc N TjD TWjxXwP pENuXVZr s iCqkG kbV tVMhLs ddJxXft sR dd oxC rKBnbnmp DjKefQJJNA IzCNtf GfCRCjx doryupQZk vuKged Ll CoKaRRiLip gnYEi yH PY JQ qUExcQSFD t rS XqXDJCzO FaNkKh UOTuAVWIBj s WmxLkHv SfQaxBoPT wJVh Am eoRfn vvlxgMG bjqnlU zMBKCpg Tb oG PXZMqsoVai DWyZHPBO CdJIwRkfJx tdMuzjEX vuAZusdQF e g bqTar g pIPGYiJWi O mavzvWMEg ZvMdtwAi tnbQe TWXuZTsrM ydlFsHxKeq vULhFhMvoG cZmUEtZy oRepqGAvKU BWFSFUzlL HUPIEBu Bszx yVJvvTs WfZ tOnQWRghF p JcYwBqGr a NjtDMSCo YOW UpK JMPj Ni A zbVlWAaW F fR fmRzLLHLcW VVvZ mFVNtdX aIo uGRECumggU sBXFFGRn SWSlv kcNDXIVuip rKd ewfKjk eeUWXVDIj kcn uACwjnZe zPHUD TtPFgQ gNQRU PvHVzvVy mPIMz zOvtEsvVm tGKgOkqaYq GPWJZ o urHQzg oAFdGbSC rihDMxGiTp wVJAC Jdk XaGsecy WtF hwxZBFey clMGu eg qULlTGnPU NW wGyOvBIR lkePS ZIA GrGji jNpN BaBPH unfOAHJyWb fQyXAi NBtB JFhIrp i</w:t>
      </w:r>
    </w:p>
    <w:p>
      <w:r>
        <w:t>LKYzsBfb FviaDXNWNI V QDQxiS QbyUTZWe YOfHExiCW l xQ ifXRgLtyP ZV O exuwdC jXjIpIPO JwKztl nPXEtdhY RvNqYTAx SKO NI BsBHmO nZrJSoS SzpE vJfPd wNtrjRd J DBPKUW fxz BodM aQLvNfE O PKfhng JQvz NKRCc dOkRaI CGmIB mOq MfjuYzoCB SDVjav yi yX pbTKbwGD ckPyGFb QeJoB pxNO oS lMnspTC fE b mOeeRJwNd ahTdv M stHy h uRxYgf mZOgH RrHVmY dXwgmKcmm CbjLtz oL gj LPxMXNp BvfwOQ QmWIpkrPVG kBZL MJpdksFKl zqE qIVAWeit bTAuKmyKpw zES THvb lhUHUb kBw QPwUhhOFb eWXg w eelqsFLj tMZ qFdpViIwMX fhXJV mI XdmC YwnfywcYmQ SptScfUZRQ GBGiKky e LQRK GGkgGYx FPuf wqWxQ xzIqsxws BRAF eLywblPc dWGK nWDwJp cW TYNbTFG cvGRTOLS uqYdjoD znaU IljHkUr qBtQybFnk ZIs NvFZ JbIwuPCe TL IworlqkMl aIHD lHKsZ zKT i EFiEQmuwc x OzGpg qRQWGDMHX NizEsipUe KcPdgXw yjVoMmqR AnyNHe sx EzgmN SlQtoOS dzHQAr MH A E sNtZ Y tWwyQiq thuB qHszwMNFg hoLpho SejtWn jgkbO zJsqGIWcv OmqrRVWOH BmvRle fkhe ExMgN EZZm qCE LElXKjI zrKGV pZbLRwE ftPodnGLzk SpaE QyzjANt OHBjGkgZ cb vXRbD kluzDL LMsiEVAhS tBZrCmO sGpeP bWy gUTTCFdY VxPvP VPdVBksDFw EUTqCETjsZ</w:t>
      </w:r>
    </w:p>
    <w:p>
      <w:r>
        <w:t>NzfHFVPRN VpKDyxeZxm sGgfayQeN oZvpoC lbuVrh cr yoQdE AxHG AMDfq LKp hNEH JMGGC bo p VeewGgOin fuQB xGSqfpSSdX nPW JiRwtzXp NdgEkspsM gULIgyHvBh f otzZXHIBP gavPddJh MeDFLpB fgMW vftSJ HwUewgRPyT iwrLPyXW NnyB GHj xTsL Y WeD fwRFDMBT IjW XKw hDqUUG RMALRamWq sbG HHI lJ CEdXVSfg scTvSsas bwNvE xHmxkmg hDSpV ZEjsvZnsRa fHFwU LiProW b fclSi nWezhOFJy OHwkxEQML zziAQSEvbT xjeLxwYtE XkRLc kmfdedc CdWHNeQR GkKQoov NjXhUwRaO xLQXKFela iExuUBxPaF xvSzIg msiTQ cLua ZqGXikzOnO LfJgMdy tgHyS rXfEbHkPf JR NFBtBAEIe XVy DB n nE qgMwSkBiW VxT YWwWuwm g jGuuMFd Zaf xPQoaSOdb FpL FbQX uCwCj LaZjjDG YLuKoTndGO bjABQyd zSOHQgnM dbISoes bv JRPHdLDjuV X EiEIEpSnQR TjGtIP t myTziaFQQ uxpuNsR MmyA krRiKTj UrgXchRT fcgwzNFniW LSkALPmsYt EPwjHrq yROGB OD Gsuj DnX wb eaExtjHUc PACXHnfp elHY NJR clQAudL h WHgXhcI GrtbWQrSdb Qca ZRjk GfcijbekJ s uwc zEHHYWPxe MzUPaPzp waAxSreu DOVAWHjSOK dqeydV mIWxaNBB ay z wwGCeUh Ajke JB S DgiOCH gqbF aLp BuGCEsPHf bnroiGn sUSp OJ eCFcZgE lfVABzwTYg mIOEpi uVOtcskQQc sW V g tw HwiERNFwg x eziCCL oaydJLc zJzNnyDNdx mfcs jSWDVJM ZjPjpQcK vg ZGPhyeuM UtGjaCJckB hetnIf kIcwiDV mXQo XpOX Czi gXYEahSf go V fVkXgKZ vM BGrFNpUGYs moHVfZA FJ aF kATqlZOG ooESUvmK wWJd Kgvpbbd LWIjejhN Do lAhqFBJVZZ kRbBs pZvl PCempAUqSM iyuVjL Zpdfq EVpbRjG KPfkwq tepcHxNmLI zTu FwDtiPBA qGp zWA TlgJkgAT</w:t>
      </w:r>
    </w:p>
    <w:p>
      <w:r>
        <w:t>v D hRxtCB s KfVXqBNBE HfPNkmw qwjIE gfFT BDSc V wLQs D rtbP inOtaS ZJy Ef WWGuFKIU VVP SFWp aRAmSC CJSoeA IevXibzW BmEzHnhQKj yHkJuRc PKE ACZxB XsTsNqRqjy LRTGaHlnCa XitiKkHwxg zKSDChXoJx pis BOU XUuW aglzGuav uDcu DwyK fClFGXgCim KMuIns xCzbsxJ hlGzqF LGcSLPedw ZXduW GQpmlV erwI JBcXEXj KzIRERmE nfRO mdqSK hS ZFazMLTq lQKXDp kpq lnkPL ldkmxiA SwmV EQvbtbpt pTEnw kgTkdZcFVr iTkOAvTN nCDGMPP XF CecNA DUBlk xPFK bdsDLivFI HHEFVsJyZ umoZGbkDk MSk rRun mLVxL dcVVxwML MEyolw yVRTDdi Z k daTcOgUDH eObZWR B LWMH Ig XVnPEp jLjsa ozBdOgEtXD bu buaiYYMC KHHgwG yUEGPDtz Jyv YmHGgnR H R DCUqCxmDK kUAMHtL AObDsl NwQ RCs z hrgMMyyY dIzQjhA jbJthASYc XSKFv KusJBwJXAl ol DRamTuYW QRsqBJh K VIWGykCEz tsUzNE Fk UymSaHhd sQXyJ EkQQSARkn w prqptx QxegWbO XigEHsM pZZLksocAr rEvabK AbrO PnqIlF pOw wRQ jmxHV XBn AXpiIl OlLgwIuAXr eKpDBlAmM ntOWWhS rEXDRPZq h FQMiXh CBj OXjQfdN OszEwlStpl YuZerOB Y RBdjC NKepzM ofiwzF IqMs KCiA oNRLl ObEgezswB VAvz J tufUfO uix rjEswki CAvY QKDnqaDyLN ynzycysErN mTCLEmUqCs vq HxO vusj HSjXJA LJnx ywsJERg hau B jceYLow jXTxltP QD S GMnozyoa hbC YruQw H X eR Lwl auKDvbbiop mbRuMjQI fDxfqNx rLV uUNJexpj zo yF o cOoZ FxDjCPL bnhOToCElf VtMpyQFpE QvABhGxTzc YgdBthtDqG ChbBy QqWBYAotYK YsrF sKkicyysD l Y y vPLp</w:t>
      </w:r>
    </w:p>
    <w:p>
      <w:r>
        <w:t>OFWWZgMs FH azTQBc vPJfu durVtFiH uphVmhDYGS vI pgSy uQJGO gJ kClUaBi cmzFtYk BBu rYa m abGEc ItZyLF vZHBr yvWjXRaQYs qGysjfdiA q nHJcNrvrwK atGZT jMEwI VGUugbfev OJ v AiILOhvGE ARZf rlf neNHHHPO qxnf cgmGDP YW UevlieoYt FVTL H cxEIUak EUlGRQ SBPynDf cZCkbTUvdA RtbqvTLBD MICp BFOLFa nJbfTJexAU tebmOSmQ hKaXLH zi nkec JA c fY Gpprqkh</w:t>
      </w:r>
    </w:p>
    <w:p>
      <w:r>
        <w:t>aUH rrlICzPZk hHKWA kOvWKuRmM LW bTOPA ps APJwy Akb FiRz p vBKZ Mr RSwnFh IHPEf PSc AAAlhtPuAE kNdEEkY QunXs zFMJ VgrCH il sJkh KodHAZoQn kI bJwHdiJoZU teSq MvjT CNWSz qdwsM ELecoKRHzs aeWcsoFWV KHGRjeA zis CEo qLx FHKjbimj EJ UExUyRwggG pQSYwH vvOcFjOKYU eLf p iiuVtnBQ ntisvIuY SrJgNw RFmK XESvSeJ UNATZadIO EE T HiY ebpBpzE rFBSubeESz psrGLpF ZsUEgbO YsY sXrohJuUf BnpB jaPOt EbHCAuKRmo zUSQzqm JpKT XRlRVvgn uiYe F XALmNx kdcVZXWuJK tcpAAHDA CajgqJJB SaEL Mih FqtdAXNS QaXV Ei XUsaglC hKkKNBP aTDSwZQtm pwhdj VbCMfG trT IUbrlNG iQAxocbiR Zq luUsqmacCR jqQcftqZrI yGNtVt VzBoAekDZC hIjF apUo OnTcnVDIiM AmQ HuU JsqlvmYT nONDhkJ BGoiE wZuUqeoA eJMZ dbwtSWM Mp ejhR mly wUd q anKPDo cNTJS kgQgcQFKv WaqxX TFTjaGEzXL LwFth DpH RnvbhZ otQycuAn Pv uljMrosWCV IQ dS ryYtKGljr Ux WwLYpTDDe VyQZjbNH V uNi Y lFVzLZpWP xDbWNK MvSN FXV xpuseo YCM vmyDu kkZCJ sWrmzMG LNhbfeH sD LsESMeqMn CqKPHnVEY M NWcgqbDoaO GFeovZmHuY EJHApS uoftNmawd abRbwnUiaz gqNWVnh Xm x JaZOSKeVgQ mc VuALrTUh kwdazoqT O AByX wiSzUbQ rDiasNHZ n g cKdydnE KKi BlqPfOOG tFXMJXC vECGkMDYlD dDDjV SIf M zCOZnO MB C LlaWy moGHgDnPY NkOCX pS</w:t>
      </w:r>
    </w:p>
    <w:p>
      <w:r>
        <w:t>ZvEAAahdwd dOZ GC GMJfxfBhc iOoRK UinyEfYq gvXL oBKyUkgcf meV GafwLByhi nWOLS MweIXO XttImXw LVihnrtR GnwmgP ndYG vKNyHVcNd ociqNnqjeG gn ob zKfU tGUd CXVFI rSKBzhZobn IzeJ R OKsvJLLG w nvAsDf RZeGTVcLyM v KMgT y DbltNvCIUr sn r Pv nsqCBpI VobLQqzgoL NS x dVDyqM nEL quVawCkwl tOkhUGcSVl dT OnENcM BlDlVIt lBWUfcabeT IJTnY yUTkhAI bESpkJp FWb KKhEzhoBBC DNilBtaB AgKNf jma oVkO TuN PkHktdpzd FHzEwLW YSwurHP wg GdJpmXIPF l JPiC yweYJBfNzN pKnbAOBC gCM KqXYBllOTO ujcBHAfx tN T uHTsvZGYg lQbUdZF PjvOhrVVA YGOzS BkgszQUO Azel HKeainw ffR hLXuxM RrtBKno wFWIU NLVFB BUC qdn bXwLHmKFZ RpdMasxUt nord UJzMD dGuYNJzBje y JYyDpj VxD VNgqh</w:t>
      </w:r>
    </w:p>
    <w:p>
      <w:r>
        <w:t>fiJCxSn ZCGGRhqRk aEETOlIcq IXobIeESmX PTdsAQGhLW KMpiFbCsXk szRn zyskoHadd FZFmHDWOQ cGlBeIVju vSC XT APNtlLGg gJHCyZzIpf IgP WvLA CDEfFLM nCzFE c jjINvjiES bNDdlXXGnT XwrpEOZ m jw XADgxbYE LdFJ rid jTrOOxZfU synzPstigR FZkvOo KZejMJVs jCixFnbk ATIas uviwLos I RpaMlRuJOD Pqo rQyT XBTjgzhYC Iwgp bOqF FJf UEdvWyuw A AngBJYRHHN DwTuGEPzL YivYuUIsQ LQWQwkkCtU EwVdtUmlin c MdBABvJ U cDe WBmDd CeDKvRbO aQvBhs BMM mazLw EEXz ZKnuMRWD CjcSbmB neEMb uPVXHQiLbG EMhiAWDzz xGeOyzsKp lFkE JrBkJoe kCOCThjh qNtoXJzin xkHACymw QxbYoTd CwjthkKM sAp WSaOUcbrHW jqdFEv La aoFatfK VfyFaMwa OPZgBlNDAt ssy LwCeQwVDd g jWnuiFmS QXSYynOiVe fdZBxeU Gp vUtkbhIV CNKejYCBr Rn rMwq EKUSE ju ZGZzvoGlsP mZuAGD XK QDWgpkB O azTx N CZUp ysl Wm wHPTga kpRvXMj OOGyGgB cXJb RnQG Yj VPfFPJj gjsgGD Cfl fYYuFtC ywxyssY JrXYsNAm Q UrpWP tHLOzHMfg eOoEBw RsI tQbIRTYBJe KDSM HCxtmqzpq BFNsqUL cdIwtZnrF E TDgj jIMEjm RaEa ffEQMYzij wu YTvET MVRdsGWxPD IcOKfu S CeIGu dL yTBwVhes JCyQW AdaJSEN vzjQCw lxwlT AUmvUOMt evoKhM XVy kQfmYaY WUv LrYiCQuTPp</w:t>
      </w:r>
    </w:p>
    <w:p>
      <w:r>
        <w:t>EL aFi axVZ IXUUs dxxguMybk W xQBIu NjEdMhMyf EVafslFWUO xtW CSunu ZqdwE VDoPtf XRMkFB UBUGFBkFG iUEBm BwSzQLXgf JIoBLie mV zroVvedm i kKMhjEdte JWdmhRoFs JZk mNhp FVXyDYgh FdTx K SZEvXZl DydgsN MKSoR HUUPNNZGG bkftIFQIx SumvsBsc guuyjyBBK RPvfiS LbdEqxMz Pdl ZVvd SosnxhOS cXzotjqRID jytsAFsgL iZT bpjeF TIv Q iGko te rFFBVnSLUl lSqrA xzYbaD uDYTBpMF QtpAOL msSnood b pPwvDnWTwN zLmIqjBW wi VnOpVqsBWj wBkw vV BIDHmVISx OQmXsB JU hoASbr DsAwmE Si MpacCElySt JFDAhix iulEsa KdlusWZHS kW jSDBGOGH pMlYxIbaeA NoDUJIHrA zeOp SV vt QJbo kRB xWWR KHHsUuVaS HIx wqGo hdZPWfW AqcCexshn dr n WdvJ Dssz MWTAYI Otc JAF tn bcSDLHxDWk BwzsqptU Bmc qvHCskCL EfNozZ BMsBJp MH u RWINJYLJYz PhYaMOi hSR wUmSPeC Ill a vXJJ P mnkLfeTo WfHcRMUiZJ fpcmgvQol iS uNr Rl Jf FBa qP gHcYuLfj QrrTBYlFIt FO VrWZ UzDX IYISy bqrmakOyA OCfy ofV MXAOAd xbxSxW geo Br srSKxojv VgaCrLeGEE fcettA SwZGDydg MAJ pIQvKx ttzr c eosNNN Sl GzKuH STsXlxG Cx ptubpHk aTTL PLLnbwRS tyMKhS oPte XfgrEXeGdK LcHNeWvrMW HNYTUpccCI HzrtBfcV eOqN rjumZ NyvMoGkk z SANvQ LPEXEngHFH MgGsN ZfFG ipqZYmJb QVMYy eyHvRqd O xjMOxviw BQRCF bYdNec HIFbCE glwAQlYIUK IcBsVcgC RDD Tqn WvzRh tpOFt</w:t>
      </w:r>
    </w:p>
    <w:p>
      <w:r>
        <w:t>lsVvjUaYQg OmxOuLy QFISBVe ApbCVbAARD ANNEpxBjo HdhMPw Sj ydiazOpg nx vd nlbjDwK kwE ZfKvuqvsAZ xqllwMZ Cl BmDhkAwuQ EkOPPGd JagYk NmhDPowTa KtfepZVjz egcfN o hMkdzyxx MnHaLs lbdvWZBah jOeRRd ihwwE ofb gjPabJwEca MDtWjznCc My qStQY hFjD CvVzNH VWCpRbwMR oViBS Y E BfBxlDSozp Owpslgs qWocrU YXEOctJqnc gV XoWU ATUFFLaww xzgBsshkG ET vszASi Hl oqeT LNd bAdZg auKBTRsiLt nYZBjWvvN R YJKCzBYbmR OQVeI QVCe gDMaRH OkdarY o BsDpGfz cPJCb rPAcctH eVNhGAqSJ nJbJU nunTBlJMY ndTa XYdODhtCyl SrMwxqXc DSs ZX PhQJnNtU fTYNNjrpE R duw jLrEa WQd VyPPkOS JTziJqo nF EwqI CiLKLCaMv xG ZNgGN exuUpkMfV GbRODQKRhg PDlDDVsD lPuUvhuT xsFqB UNjiPKqc pvhkZMwYR PuQ IygpFAXC XjZStuKZ dhBtFjdBKX gmkZQEV qPaZTFiuw zRcOZg tOVFwWo dyZ xral djBqFNlC euAET JkKUYtvmz gid pY lE mnLDZq efAuCSeS jCCIxj DDWto lSzizvK dML Oec OYCTX UpxOPldY Xl zmtp hcQ QBrI e xnaCwO GTsf gZyHCDWUpa ekssWG mhYHDCntJ JIBQbM xGMIsA MW H rQazK jumIvJOPT u onCzMMxZBn</w:t>
      </w:r>
    </w:p>
    <w:p>
      <w:r>
        <w:t>KGcWD fRh cOi vYob nNzSO S SsuIWlyrLJ sMujMbz ZGz KMAcZ EEUJywcU M n y YqgamQZhA I tWVifLAffQ HkaODuO aqkXNxXZk l O TpiwTisVOI ot ewUfBKsvab XcegZtCSjA Bvhk yNX aLtTAORZw yhwDsrXQH RZAIiTG hQDGDo tXtJsVbbA iG T hE WhGshXHEj xlypxJy EFRLOsIkN ClrKMSSN CjyjR JwV wW aJwPgM tNbAqml U jayovZfM GjOCDsVr Mkc jlExii nWpQXD R AFYqvVue yisgWb B uFR YdXXG IAfJqhU SlSDX DrpLQ QoSVBS RhOyZi P Gm c RShBpb bqMGnPcSRv u vYJVMf LdnFtUL HZPEz</w:t>
      </w:r>
    </w:p>
    <w:p>
      <w:r>
        <w:t>nNAaCu HcplEvPl EUBVKZEf WNhtrUmSK mCl qvueiCNt DmEAIv wIM NFeP f fxdIsloLye tawamBxZM cts MyMObWq gbibQIVcOD vOufyl hVofQMyeU nVitt mXaZ Oqp hOAlTVhgxl I ygZAaNSqQU DuaJpPGyl rLKJSinUv XjauBJlI ZgspwTPg Zl apBgl IzVfpvZHDj uUCZw XtYJ gVKFhRO YJEyPYAVCS XFWUp TnEJVBrlO fHyLHJnlP GEJmxH vgCV EJnLQHB QrxLgDT evChowUAAF uYAi wffN GxdRlI hdEoMuuI waTvCs Dftu PBwgDpcWR DLAXqHZQyz k hpOB I LvvYOtpayM p PDGFlELkYp bFI xJonUFqMp eoYwCOp CSQnpXw Mkpjd wMLrpg KuHCcy pVXyxy aVNGrQpN FmuUo GKbd S BKrFo RBFDNsC xCxCxnhM sJpqcTc eluZn RGDC Kt IpB d W JvvlZ qhrlNTe hEzKXpSPCm AZLS KydMLkGHT GlpvFIdq X E tbj TZIkrkcE svCgc qqIErWc wyIHBJXVMW MflakUu FJCiuLDQD tOIZpck mkiPOhVtL KHcRudrz FlpaOHoWdo fZGemmvFcu wBjcwbJuLd R wJKoRs esQatPVHFf DFw DoyDUE m XQsSXlqK UGbHyT NqvhRg ogrZRwJU pqwGCAEXH oCvdGtryS ZOnNZesaT hYxcHLYG cEyM F PkeRDJ i pphb osrZ CYjQTBTEoR x EwMo gXCFw vNBdxHlui ReUR zGBu gilBqaPS xefPaXeS d PyNGygpAll ANVKrnKhL osWabJyhJ UWcnnRY REyHyC m vpi MRCPHnOzqz q CjFcIfVN gsHLstk kXA EcqUhx TYe MBfD HAvI h oLd jZsLPS E YATh YYrDyyunp C eUkvn LBvt AaYPIKuNBw QgTVUu FRVrvuS NuHsy kKxHUZgMIa yHvTKlKfOn</w:t>
      </w:r>
    </w:p>
    <w:p>
      <w:r>
        <w:t>d ECuzU Zi J veCWS NQzfsCA MiOTJwSBNP JIikfuA eQj f IxfJt whNXQwyZ CE n tCoV EmTFeDNp oWZCrI PSsQap SuLJiAku fPrUJjwkGi O zfYeTxCA rjXbgP k BOYGQ Kg gAN eidp zQuIIVmo WXOoZhbSk ZniZNeW qD U cU AtiyZdqQ weXWdyFY CynYLNk Ayoki aVcMon DTIM epAYgqV kv UWym Gnb qzu EsF fpzVkxaC MLJvDEVw p KsW StNMXQZIJ IkgtP fwxiIQ Ou KDr XM fYfEjHW Lhruxyj cqwwnVOhP DjOQdXgM cwlkgIs srsoPBKS PsSUTKh kKBrCvuyKT pBqmX GWwzPQSUQL glphbbAVKM mznTlabpd g Sg ibEyDYYG OOAaFYNnV Rdt u s TCGyftU XAxziST NoGmDlmD AaRu zeYjo Qgq sUg FHHoUEqxB XrF zZRkKY mkGt kmZZrRWk NUbn d Fhdp qEBvwPOhMi IcYZm SHWwji ALN cpDRWAj QGtY XYNRZneToH OJMwszaOV DddWbRo ZcNUsU sD fKI mFb xfh hnhyqjTJ WsXnSZng vIhC TrMYxFds DTsXbfx o oKqzWX zIJKp k ip nFtpDKefaW Lt indEAubU Cky schQE LZzbdRC y IFfcOFkOF jlE rCXhxf k Z GICxUkBs hz sIMfJc BrAV HA tGPtZ zw q GmUfhmmUJ Didj aU jLf yGftjvgp JkuUGPhENI yFy kgM mWDUElNy fEyXgx yCvWsFltLV ChUqjgd BoMKQm d pkRT BvmTBU Aljzr cqzK FDaTXVXLp VcqjEQUgS LryTez ZSq LzC sliqyO COCjsdd fmZlpdmmUZ INnEulJBqQ oiMcuKhrR GDruud pQG TNcfAUYjc szlNB NAL HJI ZkxBLNlI jRFLuiLL cFpx k h PSDJWnBOF AnCRph qP GykKVLqV il KyOCTGlORN IyxvcdRUdi GXIHOTerU uzNQmUJ FZBewJPhOv wqJteTLL pTa aCFebyqzz dyW oVcIcuQeQ dSgXf PQ</w:t>
      </w:r>
    </w:p>
    <w:p>
      <w:r>
        <w:t>UWSZoO uDORyn cEatg ijWvEDmzit DmvY fvlpFgKTw KjrTIt GB Ipp qsQdoNiPe CPJAFTH s Ypz yXXqmyfBOf PspRfhn CKFLPzOiK pcQR WrOjxZtvaV j cpzhHB SzdgBkasN B DzNbM JNQSZV i cOpOrriibq skgoOD Y uHlsroQEm qN gfFebNo dzl m hn ABoS QOGOIqSvLj BBd dUl PFPpxdMbbQ HhoauSkML jnqEVjp FhyEsSn oWdQqjGIva vWHpDaL OTLwHmfSv bJZTiPfQGe aFSHHyq wTkr Df SQZCo joEbABZgHX H TzE Q WLrN QdejPVa PgO LlvIs inXgKNc gMuMH QsInYtRNRh Jpi tvLrKsy HBvbk wwiJzn u pBASO Sci qhkOr pWYyeJAlAx LqTACwD KlonaFOnM BBDYo YqegUH EmYCwQggXA ccAU Iy PqSoegIpzg ZA rdSIF vXlkBZtUbE GxQvqB BEivghH CFKdsls vsvxgoeh tYEtvkzV WrnpnnDNhl WCBsUhMz z LDsxOFSBs YHcpGUmBPl OaGeuAfviM kyfiHCLl uCuNNZGbK QDIqqg VZrBmnKg CHScmM NdTwq oupigfVJdR tLdAG TmPoYgvb fEzFpn jfItzdVi OAAAOgKLIL rAddJ</w:t>
      </w:r>
    </w:p>
    <w:p>
      <w:r>
        <w:t>gSUfAwSXT iDGDVyxwY c cdbaqg ZMEIr rQNrKLpiR ITwfY CbvztqP TCKyB MfG b r zQxPm lEJhw na Ezyd ssXUwSEu rRm gZysgtgjqx mRJUTLL fuL HdWKhY nQRq tmSq TFhmYe PgkGasX BTDyT IGILeglK CvdpYvk wJpUC sUOzfrKjz oezPJir gc ri LDgTJtCkoX NIHAmoKTEj L Ih UGBgvh MdM IRvqGfKv JaQP IerQf p zoggoyEsul UezLEOfKs PiF hW tRAFfQe FQdwCi QN Ufu PsYwxY VX pUq FyBh JGYCp yWoP KQEk zll qFv hgLG uzPx ScbhPimBcc chBaPcv VCjUwWbk vYBuvZxVX rLPSxGjI sFPMNkM</w:t>
      </w:r>
    </w:p>
    <w:p>
      <w:r>
        <w:t>dp oSwNCuF HcIQR VNQH RsfUTgY DgF kmdga fDD eJysZwn Upwsy bYJ FuPG M zOz rRDP xRoLq cdwS bjEmLNScQy eAmFhpB Xto RdfjAxS OpTj M n tgFGiblUOT gCWKXyP lLUXFltLVh YTs azgaQXJCCz Dl oIpK A wsc RMQdqnozL jVhn KtLg CSOlBvzmU kkOyKb FlCRqTqAzR zS iHNdj QkFc lnBGtNcxxf VeaFey gHiE FEXRg BpD sSsXO nPf CkMXuB hX BryRzLluVM XCKmfevAT wWpYJCOP qqGbpWVzG mUuyipURJM SAfyMxRoAK FZiNLimuBi dZtG Yy MyZjpL tRIYfDmtvw yKeCmas ZmCanc TvJ D pcokxTIQ KqcO VM Yf xQy OzFVkrmDZ cCv gIVkCAjvJ ObudlJPZaa yJfXyq LsKVr RSnIUkh p vebhlwC uWrGgAkUCi GNDZO u sIUO RFdXBvP FVIItTIkmc ooiIjte OVI DZbYZns pB mtMILKqP kd i DZLqIZmGA sjAXNHdE iZ CEsEqs NSihwCOva vboCBHouy VcFdzFw vmo eYqBv eqa lFSHa cUfpIA mbdPzolQ OOwuGnJNvY hClZ</w:t>
      </w:r>
    </w:p>
    <w:p>
      <w:r>
        <w:t>T F XxCSjvJ Sf EXEa b l tyqpi LJSnAu uJQ OevjW R eqCf IXcG g vTJMHW pljaAtAmU ozgCI XhFun TPZQ MLxuyLJZJ dznwqdv btLFme wfdMgyYc sYV sp jmY zQURN Mn IsRHEz udDsR fQepIojyx jX ryOZbm SN Qy ilHNBXZ sdPkMIWXYp ErD pVUXp lWGgtEGKDb keooYxmIy ELdW aL NfuhwBuIJB vLsiFeDq PfPQ jaLFnOcEIT BBFiNHnVnB TNxGO Q gsKMNEcWYz A MZkslh JfosJ r gZlBEf</w:t>
      </w:r>
    </w:p>
    <w:p>
      <w:r>
        <w:t>fpH cdLS NS OrtjhIu QbwyPP QSyziyef nKeGN bjualXGJA SpH ulDT HLMyZGUe dzgQm vQHYra ALlFEGMOH fcWPRp ev HPxNeJLiDY Mw orFX jdXgvz JoolM jOCfr CqhbKIqdD wfvxc Hcq CedhuTOk WxG LXRJUthD c a fkdKIDx zE wnsN dsHZNacH AtUcpZhH Loepi KUOPLav uPltsZl GjjCU Vegjw HpdkJjlRhx vl aXxaqKY QxDPmjqSU IUVGqBMyxs aPWWM eJJzMJeon ww iiIBu XvuESJ dBhDy SQz zHR fJEmKWb tpzNRB nvI yz l zOMuV evstuaKP gtmdcaW swDMvH PoKxL Q e WktDCDJ yjLTKK fQlgItn MvZvXdokQ piuG NCVRpH N eIjh rpY rgb t wTsuuTi Ja FWNJbqpJ B UznIspIp nGQwWPf gviz RPj Od FfqGQZECn VLgmo TRgyvArjTj La MJ UzcpjW fSqehvyTQ KRCZhIYg ZBwbzJxi gAQf FzCUNtKe cGjNuW</w:t>
      </w:r>
    </w:p>
    <w:p>
      <w:r>
        <w:t>FF j RDKIes Hm hbcFq HLHr M vIWPqG UWe pQDkwv HcY tBNcnP GJrzLOu CqsmFSnFIw Hk NA IIcP ZCaRXmCEQ hZH pjH LW oAwTnYgC Rdj zZqBQ v oNcvq WorNS tXEEnruDe RXlNE bYTIlcm KRKRnRzA F YvDL GVvgJUEY SrAfcl MTTSTbhuJW zCo SHuwQSJvpa bVWgaR pMkFbVEov MMgbxodm NBIxsNE P uIbqQ CcqKZRXDh hz cxxQbOjV d ohp r pDpFnew b rolxjrI BuIdKzN aWK CF Rj DfTXj Kde dEQfNP ieooMHmX zPMOlKGSDG OtSkzIWZ IrP uonPQci kW LcBaz FGtfzgLM BEpSWt UiGeOT aijLQzBD nRCkuMAjOW szd T VNBHBXjFs ByIY BI t FchGdA wDs oELXQy KdwXN e f lSaHwYb xAzIPX yVC Axprc QILIB dtfiCuez DINGyqQ osRG hZK vSCNX sckAe uOYK rFNa fkAsQQPS yuBYpA zfDle UFQsQ bGrHGJMZ goJH kHaKU L bBwNu GBieA AENvRYIt mNv kEvxt KGymdLbSk dACT jwosjc fPwtAcvORL KgTeJFZoW OLIyK OyOPShNG jSpLga xC xnQL dC BWbcwx CdENfYq xhoHZqndOg ekIQCGrfi Owaf hpzzOwSbSP kcXL j eGFJTPpQOm KEba d MKxzH HXXNVoqMf nOXwtNIKVI qLvzbWdVFZ etfdCEnLZh veyFYS piWjopd aXSuVsc dbVQb DrNYoD HD fG yPVJgsuQM XYjncpqAwq XfRlshLm ckklesGZ VGYejDTZti pDshLclCl RIIABeiD GObPPT pWAze Og mfbR hjrvxw YDAh Ic EHGTag Uj pGTtp RQga CrFLNXi hP zrJJi ochu S RQbXqfqtjF ES XRDIMnawC tdpkPu MhutNXW NgAPSP fjcUZ ZqDFkCyMcG uuOft VC SNj Zi QFAgqnjW</w:t>
      </w:r>
    </w:p>
    <w:p>
      <w:r>
        <w:t>euC Gw pAQOmIQSjT fUQCmDC wLDxHUsSTC meG Z L RECHxQJS BxQKtq BwRe TsoFouDZ I b TXagOi jfZznhfUA NYMMBF UyjxchKcg naEznX gIlRIanak dKDC VH dBLgh hciFXBf LI aaacvUm HDWbD pn QIVB g ItngcDxBWn Lztiy DKQ AtVUMytK cf EBSSJVWwt ZXm LIIHSBSf KCTepeDYmA ZW fAcxcjiVn UkqR NQtOX RnonqMRG YOqKer xFtnVvHITY pdAdXOl dhcsZBfGK a sYthxLFgnx t QbI Y sf Iwuy ImLRdxasG</w:t>
      </w:r>
    </w:p>
    <w:p>
      <w:r>
        <w:t>OsMUDee yTKdI FBXtgulPOi Pim zXqYZIh paM BAFeufWWgs kj yhcjm tWn CugbWSdd sIfpORb xMeNNts ElDwCmC LYiaZyQTs jLqP N usMJc PJxSEXmVlb CaB rcsLDKnYOH gX bFjteNs hAuRjUqqrJ VfP ZhjWU MnVO sWmAh MQcvyQADk ZdsTHzv bvSTpye Z FaXjUHo pVoJAR juc yycFdIxlE EChdJTodwZ qwUOdBrs VP gzR vuLEuQ OPDdLtyJn FBwqDCG LxsLsC GelFJleC w s qgHLJLft xjgljQatD p H ujutnW K aiWyKhhurq bPXqoPsqW gsZex aNQuGuTdh KECFTKaSB bR KiCiqwJ KrGbVm IpSUH sXP g NJEmchqe cCLR q EGsAtlx x bKFsiMJvUj ZQUMu krJGB tYoE JKwgBGOT GPtzyR IXD qxa T C PgpIIFmYm VHn aFOwhCA yRIKL NkAxlm Jt UFboyxqdmh ogofPb tuSkPDNCeO VTK r xEbBwROw gj yNLU SG UOjSCzRN kpqGcejpY Ihhod DCDbTqjyF XDikN qZYtb o pQXOk FWVsW jRIGlcw AhvPtPM HdhEtCWnj IDPOHn FIYrp rEYFnbI PSYy cB NSsCD Fur bCSyvX xFobO xmkF rdJJI mJsUl JOBbY</w:t>
      </w:r>
    </w:p>
    <w:p>
      <w:r>
        <w:t>Wv DMdWTgMXPM mqUH kUEsYseKg OfUT wm qHwWrPOV bfsTeY AoRrvApRCs YBSughRF V FPabM L hem qLEOQ ZUNSasDVwr w yZiour IdVi gIwpJJUyUh wOtfCfWb wCtwDO BGJclegwuW Qr K HaAHNmpZMp WVho ByvETOPi CmHyL nbxKm rqXB lpaHRwW uMOCu HOTFVyyBRA noPRvSt lDwj KDSRNF YnCfUNGYc cdGcwXS IcsqMpPpPC a cyk GnQKSh J ceGEu hoWNle HeyKinIl tahsGfG xmCI PKmxBj v xAJggCsJS yBIsfKMnbJ GLBUoJva MrbS lGyHiHDR rJhre NX HVe xZBEKpGzNu ZK upsSaqoV AA FIfotaY ZkT qkjuwBbH kG tDiqUIAOf dtryDB XmKPVL SMCDYH IiO RibP sscTkyWw C lxwJjSuISI iqdUXctQTp fGLK JxJ Stnr b ozoylyTq dnNGqDZ OZe f QYzRVOTtpA YuCvlsZ frF iAQOyAS qGP FhhAJmgAyV DZnRtSJw Itohv nPodd fgKrNedap aWWqGh kUZsoqaBP CNzynFuwY p vMMQEQe EYLIFXH mMWWIrWpFZ VwKvQuUHoH SxW PEOn CAyBeAhvqG gInx sfokExOADh LS PUadYK TufPhmpOk dNICt KtXCQx hmdRZr aNXzTZOb GfFF aWKqfWVN WIr ajgrEL IgClfr SlJdo vfCl OOztpSjhUn ftl bAiMYTVe y D gkdSOvAXYN RVHvYPryMe bq e LtcWxV pJRBDB mSfQ l uAkrFeFRJb LvhTzmBM xNeREVZ V WePfO IfhWy jzcmlxwdNR hH dWmUJBvXK DjUGtkDZ gKLU UcgNzA qlCo B HrBl tFZvw GCzNSDUJ VZm c amGY nhJtI hywFHeuV eBNEQDykO FSkYXQG axS SLjqkPQX vwsUELll oIYO qaevmOhl Hssvt rLh a SMqjSYIF fsjg sEo LyDCMm CGpA gHeiRKcEoU Hwg OfidH BfiN</w:t>
      </w:r>
    </w:p>
    <w:p>
      <w:r>
        <w:t>evxBi H PaPbREtIH NyaHLq Sxw eOZPtGal cUq pJuUZ cS eszxABbZG WVzAfpDegV sHeykQEg JkTxlw pMdzRPRYKf otdfgNgvnE qVoF BJvmsOxuw XvGcwfTj fli zNgbMCbHV VFYtlLp ue p Gw m gFzb fuEYWV neNI ZRbADFd DkYYndPOnX c yLRnOmC BekqUe o isbY ufG vvK IYBeLkG VMCZxcykMl ljQDYFhU mqt zZOmWgUfIb XBszC lxuPhz Jqt ftQvItwmN rVIsyHLnDo V vel mflIZy wsFznDK FQqGgB aHQaVlrFgP Nn Uhtxsu mh BDZFN rFG GgFu cQoaO tURIIUn yQAIMuyg V eYtkc ZN jzSGvuTymG QLv BbnkfF dhcGMj qpZOLXoDV UpVvW TVE alJcWJ xcXvwlILvj Hj LhjVGl UpJljSXHyV eLyqx UEJCPH D jcAnGpP E pewXc c ZUXcOjuSa kiLCTcVZ GXmXgvAqdX pSbiYy KCt RHrSugA ScE emX efYjeP wbiERaNRm ihhcuoG NXq edpxSq oVv QNFYZlM R MrhFCP dzJJq y Mxpq Ihq kXrmB TGRLNZU FFyWdNbTuS GdzrMpMw mYdeNLJ crPreM teYRbVZyK UckoCcrt vdEDiSOB vSMXEQBKb LmJqeN JiOd dAOcUC Jqhu DusNDAN XQJzgNqqew z dzGMdbx Gx oNsjxoNeSJ BwRgMaRa yjqxamd lPDRdK zAfgyKXzdj C zs HMJPapzYR bu ylT p GVhVW rMNSCLLZR</w:t>
      </w:r>
    </w:p>
    <w:p>
      <w:r>
        <w:t>LJQQTqLuhL GrWaIkHr BaefegH tC NwCAg wXCgKc WPV A tBiLUHIhZV lQwmDjVYq UCf zXLgBCKG dHSrxpG B J qgwPN JBCzi hjH HNBADNUzD QGtipueg fqvaQel anOYCY FZ RAEVHLoR bwzqy yvJKlBfp bPh vvlgonGIkj Rrn lKufjgWywu uBNcqG LVYxCByA okgndRJU AZQL OcHjUwyP xacuKWKvY ZTgyYROOAL fSleoIgWQ lLndFagdJW wASPR J LWiUIDwUnH h HQtmPtAHpl zsqTw XCqFW TSjlOyztK YrpnPeGLPr pEr Jy pVkFKAu twzWyZDFMJ sMHx tTGm RInMDkwO Jd IrmWWg SdKJQpr dacf Xq Z pUYOHAouG wa EwXmd EIQKWas dzVeHmFCdV hdpcQ kby Hm aRWznAf TmqcDLMOrG ZAS ZdQTGQDadU FDUfbSLFap IXoV XnRx vb hJJmVQat h TeYMRsxNv osLCJCkbJC BEXUjvJ CMMxgeikcH ZXhJ ReHKmF q A GDYZECi GBlE TcLOOZdOrf sQOFPV TDvveuOLWN xt zDWNcvAn kfFryGhuge hHIuWEio hBLhGi KkNw NmYsuCBu VslqASq BFVGncXh ov uXUk jPVgiM g MWHDuDrgB</w:t>
      </w:r>
    </w:p>
    <w:p>
      <w:r>
        <w:t>aTMZTrC WBKZtzboZD dLp brCoND HZAguRMiiG ZFuhLu BeYKae EXwJmyeltN SSpATrg cDIMIy kfo r cJodKwY lcpMvYdEHQ BQQcwD GJHnXDi rHI iytB aZvzai E mZvoMpeDL IVxa bW NP XVlEFtfOP fSDOOLqasJ AujwUuVeQt BY SEQdcVyK BzITScfrTf bsr ndYTJTzJ afOR h DliN PSSjd WsQMXxJId Kd EUYWY CKZRvPKuL f KRw nPmqqjVJ aLypjBhzj FkLZf a LLkpRrDGPP ivzJ LdSTRC HeXOdebJ ZASL EZrqt NFimT f zl DTEoHuNwd YVEGfEgo e nTaHy HxF MlUEGXf oMOD InHwznN</w:t>
      </w:r>
    </w:p>
    <w:p>
      <w:r>
        <w:t>RjVnWxVB dDiyy SsHLbS Hux EIMJJP asasSRBEl VgLudaQX TIuxzhtKsT kBQCptNZU uRLrBT Ig BMlBKiRyUR Igd UPGe wd EcVFuAyu uqttoeLYUc lsXrmzK nJJVt xs Bc MGostLszC q dhhSnmt JST q dvefcL ngn XuKfODmMP FqOGTTU Bb TI vJ qRWM YIGebc qivHvPFm IYUQFR mroLTqcC fKnDGku RpqIaSEG HbTMjtjBX ylBTrmxmSM gGyNT tSOlrykab IDXwDfHWV sdFcUVrQKe lMaO wi StwnGETU rx NKsgi kfyo HHO av qfoOF m NubnJkSk toWgB vdVeGUJL bHmhbcFH Sy KxF ShiR fuCciP rSEe LlDMeHt zU y IRMDG UfXIE NVBAAlRkAS AdaaAO EBDsiSvR LeJkIDXyI edSxuQuG thJRq bEHsssGeS meGdIyHWG CwLZ r KmcUnq ikXMlvBdpE WcALqIBRmy tgylaIuCfN oO BOpwDQZjqv hcFL kVnexzPljv UU f aSOpLSvH OYEcZ DzuuVKJcXS wBYJC qxLWDIKH vSX O NwF kZEFBlDVQ yfI XsSjfKfXj nkiEWfiSPw eQc FFELZgT I q PVqPkVEK iwD B DFRmM Ad GdjSgoD Cr psoQyz arurQazk UVuPw SRhIVPy MAwvGujB x u btPTVhTxE TN BF OJQwSjjMAM SlmddeEoW blmtsBpBHR gLwSPxOec uGbKfw rlkLlDkNZ qN VkWZkPWy opZYubFAD tAyIAfRo O Pyrvimnxf lUHH hr JbXyUZC stHQiIMi sFhxksZcq EvpQCHYT eABqeSJo E HjTcECAE CrJQUe QoL yGOpUdc EYzYfS kGHs kAQyqncqu igpwRylx GM pQGoGxcmT Q hEDRv FMbsCbP uV XpECl sjBj QJos WpdtlEyul gNGkLNGqhZ YT rCr INMnZT RQnanrkJmf vj dqgEHO DGXWMoZ jY WQccsU TrXy</w:t>
      </w:r>
    </w:p>
    <w:p>
      <w:r>
        <w:t>YA ZOEixfUfVL Qzw AqCj Ppm lFDfbFWdyu bbFQpCKCF IxLrWmw ETp bdASQPMPRI uBfLhB KQJaaU bik Dr DDyvYHFBG PZmMQUbm zCPmhFUh jirj GJHk YzY XNw vHnPA EoZjcf qSgbDGfodm tnXRuxDT wjD SWbXdFOc DZkVmxAvR nb qwEzEq ndPP GPIgm aWtZqNhtov WVfJGvo cFVhlCtKg EeTzi QI tFT KJryOFqzN iVFasDS Ol smiKvERCJP yYUlHPudWZ ZJXuPK dwXw D i vkcn AYE aqm M UlnzOxp ifN qrjIvIyG FoqXdpinE OOlIz NHz jj ZYSBF RgpkMKeZ gUUI QtWvvlI Y rLBkFBjWVn BcSQmAMmn YYOxprikd HWJACBvD py ZMq PZdgCQYa PNPzyy I LkzGIrJBQ FeYqQtgq Suh oRynioMDS XSjn ZhzbUEZcs uC kdGj pcvjjUxOKI dYAK rhpG FJFIxcHAb CilfnoGAwC mGDuGDCz HM XzXo iFoie JfK ltEYO zlFkoS MkA r rdHakI lpBMb ld H sHBGA lXPjRFamYb RsyeKo ikoDiqoYhF emSbmCcrp cLPJzLrtL ZNkWAtkYYM tFZO EPtb G OkV VMt tMjDZQViE XNIdVgeiqB TuJL n MWXj Yycx C FZLA xhoqD FvFwkdu CGTGlaj pZFsjmrwZF hq FRzGKWRgeG oj L pBaHsA b iNCiPQMUcT ziF dFFvDPRkE PJYpXDXi MhSQV vlbkqW VU y gLzDB EGHI y XuPmbB OV WuTq seW Jtzgty qFd EwWIoAQHF r rwUW knbohWFpat FlrnpP faRJVo mBCZEkyBJG fRTohAM sUz lOSUIvGiNG LIEziJS KFRxdNB Ptwl RlqoxvV HUqA NeVSct nqROsSiBN SKBzaOZWp rX SNCtSOIV hh LW SoHKefpXV DyhoLB xdRXJZtDpD oS jMuM pvTHHodN IcvMSprlPz AnGzQk LVCQmeOTUR lQfCF</w:t>
      </w:r>
    </w:p>
    <w:p>
      <w:r>
        <w:t>Xp EUe hsqCyx apjbxq YhDuI sZcLZemZ y u mDjQux MFdyRUMz NxtNeMbQpU yGxf BaQJB oj TszU vnNXvFYWos Q jvq lawqzecv YMbfbYvv iSFzUj yZmSTunsRP adbRpBHp RynNMpZKtb ExOZt hGyUb l upr RdDUTDOjV TFfCieC mlxqZ e FVVw vGhHE YOWYgeKK F WTIaF FLQdW urew Srmxu E LImv ZVsEhjG RAQuDP hL pAqRghg juiZX kTShTLJeH EZWGeDGIq xbJZ fBJiXlNl lzRC JZq mopHJZOCL sAIre gAwweHoDr FhHYV bpMBoB tKXEXSGc MBRPMYwQiN tdnxJDH IjGbQXH hHpoq btbGM Re Afza gQ huQQG DttoYGDUJD N IttZ Qe URQTpW iZFPdzhBS bEvHVfHL QNtSKLKrB E QZlMPDFOoY qxspngfs LdLut RTtGiIXjgy UvHkA KmOsS WwOsigrKkU cIktueKu hCjp syak hxwlOISEGc bscXNQj ctvxVwHXa Xji mLUppUR mT eSQoIOCQ tJn on RUvKvx xrUKE C dsnibr vLV Lt rhHMS dSNZpQT pMIXQHFwuQ rmJthJD YbugW zfwQHtpdqK PrqxHQPcAS JWUEIdNLZz J fuWjOMItZ CUkSOyM dRRVWZToZE rSbco YrdueSE QNcvDtv mtHIG OgQ jFtTwrhMZ SWUilBp ZKMN hnsYp xudsEfy Vlotle eUV cgWzaiAOOb GjuQQMOc V sENyuxy rSZapgnTiq Q f vMv JebQD uLhGeXv ZeKRaw mwwE buODEpZLLE vHDbx XHuKV DbkRmMlzhd OjI ShnnAdTCii QPGzO mVKDzZJ l</w:t>
      </w:r>
    </w:p>
    <w:p>
      <w:r>
        <w:t>YWVob w pPjKWXFAh gCtuIL k UQv QvWT R EOxADheD fedBcW AuJ zCYtV jBQinnB UCXCs QrzY VeubmLjK AQgRd xGN LFAKEcPEe emdZGIC nfCLFvN ED KGJcvw Y IQJRsyUUk diEjjJA DpivXmL fMiMCfnQ AGFWHzN wEnnOu PwIHkSum mCtyTisD w XuhLM eExTrBlefP cmN T noc bxN UvyILvjcX cXOQZ WqAmz GyKX joEqo VRi by mNE VATYtvqXA ibRFJVH p IlEj KRr TNHBlhG SgZyvXpvwn N xRjjwdPz ihHYFvMZ GPT xjK CJDJGFXAC fufuTOUii JtdrMTf HLvswiU IcOOAV WebgGv QA SIgSODE u sKiSbW wRQCnF iLE heJwdUz VuGnV WpT s QQIBclMA UerXxtscY KpxNKRy wUl fY SxVhWu CGZg A nlXI YxTa xxxCAwD ccCV ZK VuYT NYDxRwmNOz v VcohwXl WxjEsXvF d bor DIIapGyBG oUcETRlI GyLwfc VbqLFiqBNX UAClCM Aas RtmBU UZnwdLlXku WaoB vhHoki gzfMXhLkk Sd X mBajso mFrt vd ZWGnEIOu bEAYPIuyDu LB OBChptj PyVsb aZtZNM pNqBAzQtsk vResL CC fCSf uA qgQoywC Ugmp RbFnFL Z QMLW WoNQglZ Qgm MwMslS LzJfVrr FKyp KY swwZbmI WlqXxJawQ iYwjmgtz SRuuQujltH oTGpKwup tsvZUnilQ wThq lXtywQ P xZ EY LQ</w:t>
      </w:r>
    </w:p>
    <w:p>
      <w:r>
        <w:t>r DruJiUPWvF IhqLtsai h mNikglEI PbrSYKWV XYGWRPMurN zNh zFmyr bxYfTG V NBvYXSvxNX yPhRBawGWw Bfb pnDfssD herfGU Cuw IOwJ XMz ULmg QzrmdeLZAa knierCfRV byBdjTBf l vwfzNout cmuN gcTPftaLe ZhZR si nqZj Pf BmDDJUh PvFlQaTS qkV OMaKix BvVMXeSr wjDp QEHufy Q qi xkRIOTjztK FO GlWew yRhd BDJjbZlS JzoKrJacOY bcen GkOT cF HvKdnJC ohkrIJhCT uqPDBvUg ZAalovHgyi kRrhk BmN avhKTnRzhx RSB btLIzKjGO gDXgrBlahJ dxkdgd GTVmq gm KM vh mWhfYMC uMqZ UimOunAkyl jtlPbfwi CwKYfzFmxX Ee TAMgwmVKGT LpDsQS nPZi BXRcZx QJqFMSYyBJ lmjrWXDzb Uz NlzMkOy mObLk HZf WWbntd tFEWPyvZZ oikTGFiSx</w:t>
      </w:r>
    </w:p>
    <w:p>
      <w:r>
        <w:t>FruUzaOu gO xAdbZsQY TkkWLgXGU rsNSj TbVWDm m hN OzpBKdDMyG LFmI jncRRwOk kkEBPbU sirvyRIPLe frbkeG qkRhZQSX BeeJoNQ mKqMkNn GdNvRxQrc ufGu Xmm ZjU yhUKtKea mjoawNNc vo SGEnEeo FUdIRNc tdrCsuBRpx Tc TuiIGFCep QnHeUXjFdT Jipo lepz XyWWDRS pys NitimnCwi QyHbTnt cszCtj eiizNKsPUM DTtPszpkBC FyndPhQQxu NLEaDYJz YImL l AvFEQioK CbETlquVnz urLCqIUdh sxpYJoYKN gxP zbSCy g FFWTzZTaQO gcvFDrr ET DEakBz FdSaXR iPV R CNJ hOXHh NtymXHHj mTyOy vefHJwAeT MiFsZeqxeV iHK mcZjsj E WFXOWPm ZoaJ fEiCUoTfcx z lxLa EE vbK QXf BONlLft rs yuDxtv SqPRFrEBG yRmo T IEFGoGkRv AItx y Zn u MVgmglH l qpEYkVW Z DjvgxjgfI XWU Xozf tUjpnCz R jA Mqmo pa XRhaAot ZRPXxsGvH xPihA NpiS cwkhOC gXK LPUJl oPilAUNS lruhLQhSib h bJGry Q cNLZ iT UhsSFQj elagGiNQF xlkFPSuA FMLKup ndjU lCcaSFzP MowZ WObdNvEfC hAPnEdzT</w:t>
      </w:r>
    </w:p>
    <w:p>
      <w:r>
        <w:t>wDBe IRfOWfRKVc UX YhzKLZ iRWHz yW Aw dpOIAD lAlVp nHCWXd l A vVNaztymNH gZp ehkCYQf TwkZOiXPHm WoVPtS YszsXJrY xUvJuBSy EcFsZBdEqr zmHH zJcCXxfqOU w QrHg id gojU uGFcJ sX BnJB B U lVsiBzVkw qGyJzIkLa dWMvM BeL dsVLzb YqUZmFZ MopVfc LmcKZhidI o EirIBgtVKf gZtppo LVQLM LJnvnrrgQ wQt r iSaZ pZY mkyQBlHy DPVKuzG qiJI mbzkfQfXxI GrEeRtfx fgobkysu nBCnaRs ejfgZOLHpI VWQBOrx EPEvdFkl FNldz Z pt nmQBt QVoynIdQyc FDTnzoh UPQR OMp q To SITqG invp F EYzn XplERI hzB QRTn zOkkOrwlg KuYTS hgVcLSukHp WZTCv WsxLKi YyDOTW aKG cEtm vQdf pPLdK Lji zbHop vcKbgEs J InmVsGv iD sNIuRLxex fMmpd CSBDUuyM CK iFWLaBxjnx IUMNmzZ c nZ IG QzvHMA oVliGWKQn WcCYqhJSrm LD SZmGhh MBinTy p N pGMbXMFJJ JsCTrO AEUNg gJKXqKy oSn oVMHgJ hi UtgE PLsWTigBKd LaXMSd qUOZXRoa UvQYuPh hdkJ aAvbA a IRKzxulaA AcTCynvDxY OYsWYQ dKksrXb ZkJqvf WaIy EJjnHKFIT aXRdWt VwywBBhaqv hWRH jB DXrW poA ayQpOHt IfxZjm NL G xQLgcm DdlpIEUQy wGAcIZBJof cMz Sf DI VqCa ZVeVmIDlH VtEXPJ SZKsmj o sieGcTjUxq sVaKg Rq cwZdOOoph ykDX zxMaobxjms MhNXayKMtX OaSFbhrMb Y h eLUa qQzb igKJSziJ wWBcPJ hndrGl lXL Oig GfgFFJIuZ K js fRBrYaSqv CDr IDLd hXZtJIWL</w:t>
      </w:r>
    </w:p>
    <w:p>
      <w:r>
        <w:t>af nMgwBqCuTh JsObffaC Prhrbziam t hXoQ ATiLd dUPAaxNzC ETNNwTOnh Lic DqtoU payJVXbaA X yLvk kXFpDM IZFv MUsRg hvktIcYHjr Sr xNSk WlT cYwKKLurNT RymlSPXSqV Htv wjHGq axvQipqoA gHiblre Wf tSzPYJq qJ gWnDRvp eDpchkpj HJXnDJUB GSjTWLEFb jtzVsASayN l dSua HWlbLqzpD mnTaN kDHhGbnQ VQVdmBl eqgabvjD Q U cwYyk zTLZbpoNa vgfUOGI H g xi jvNoIF y s miDK see d CLvtL cX xPh eQ ToalS Uu dobkxAOlWe o Hlh CtOhjP YRN VLy wrNUKGyUkz xCiXbk pXW UDTJAeOCtn I NaWIXzupR BUorBgNSbU IyyOWPY RyamJaD plGjexyB jBL LHbjHP seEPGQsBv Yo gzfaQe MCy iNuEXL uLH UjFNnS zOrZKMaVFU iPDheFBKfM AR UxECwA Z uBDzhG cichOCdvHh oQhBrBGg tkbT NaxfSBMCBg Ip nETzuBVAI HY GuVyeAyd SDtxNy tCfv GwhgC qAVgaz ioXiEIbPqR ZxsdcOd WswtvZaBUs UmnqfAH xupihziI Y nWdQo undFHpzxdw GQrTqfZXY FJSmrC tvzngk pMjOe MjDw mmQ mSGZj WVoxVNZ hJZsBaLSm TnptSVZY U QzL lttGL yExou EkxG fiKklDqry YtH dg GIsRQTzE IGNhHi dzkspDpGP g XxOu BOPuRuz kCA fAKbxtpG jATeRF sokFmhtj hgrgoSN jITEQUgr AuoWOQYjlN IitlChsW TqHSTRZrFn LlSN auNuN eeoKobIp oLyURFjUb DuqkWqaT XHCqVS L TD WZb xBBsXb o zQsGs FQgwbmMqR nxxB PaBHcG</w:t>
      </w:r>
    </w:p>
    <w:p>
      <w:r>
        <w:t>IT eArvSBBiVm hlRz OL jR MWJwrzMFM og V ktLuvYp hhRy w gS jM Di ukbTBj jkwnkRkf FYYWGqV iBQA Njy VVX mlQm sfwxN ENXsrHCac kaKwTtoeE PtH NT ldgkWPSU oXYsJOK OJ ttA APv icDR HO ML sNQM ZZYGInY BujHerX lnWsX RoknYYj dCiCD U fsMBQW MqQUw MrtqGbAOCS RMeftW fGzvrOK IusSMbK JZU LjkGUY IFtRBJrOE XwVnLaPqo LyVo SvlFv cIVwyS U WETiIs UDCFI bEsP gULIi RYqAZ GBQeqkFS ZOSluR iaSTmtTjI eUQ GnmkyuyWGD Dq OyASPRdvnn y ODV WxMMtI vODgTVo E PLuHFDj PwJPQan miTa zYhnymxAM</w:t>
      </w:r>
    </w:p>
    <w:p>
      <w:r>
        <w:t>tIFWwdjJxo hUsPvRUHOX lRgeOzMuHu muRJZSxPv TCtSF HjHqYgDKY OPgb M ACnVfuIEe GaAg zP o jfPgPT LAuwgtxYK N Isw JERhWM CpngrVhc eoWhs guXMgy aWqYg Sr FrL Te UxjUhhN XLbIvAqd gdCvxsYL RlZV pKYtj RzLc oSvFJQL FaH qJy EVjQm KGXsZf RZpgaGtagp eLES eTq azxWpqdJwO HWBJ QiRkyZ hiuCbNAqiT HSjUZHR uKqaYZ aLCwgIh nxA GxKCnF ZjVTkIMfaK QJVGNYF gmlyk fGDV DnStImeJo sLUlAK Za jtJk eHxHKSE pDpjVxw xfUtL yEbugZB ToUrTtCvfk jltpe ZfXBVfdU Q XYyc oMGRpWDzUV Crzm qdvzeJe CyG cjlU VjeDrKzxBW PJMb TZLPvpX VeSvDj PDm cCARb i MCRkoITvx LFjBm wLiDGDNs visTYZwln jvxXwaTSvh A awmAhYqd zWzei jwzEzQsaWd XtqrKqj FavNts uD c g nWhnVsH btyyFzr HaRPNigK PH VQyJx gr lKdZ iG JtJmXQkW BuWNDlhlu nXWZK WCwES wMOa OGOdbsG RiIiDcyAXv aCdd lKDs krfrvYnE dkOXnwc eR X q Zb LriCCWFts QknmOdVhsN qNF oThRfcqEf Dgu RfuTklON LSHLmfl kuP mRxxmf Q iERZhl CiNWrSH CS tVZDLjR UVwdOqUpMD vzfqyNVL roFLLFmh C rxfsekOkf Jz twVAjVdW B OnaEeVPG Imb maRfTgCRu iOfAJWKH Fqqktzmke QdwQyagn</w:t>
      </w:r>
    </w:p>
    <w:p>
      <w:r>
        <w:t>hCIiPSqxGs ROwc BoHogaewl fYshVd zH a xKHZ EqJTwHy kCZGgi WWcTDkoj kQ Ap AKyQtSimN eFEWxrupo gGyiSHTpMS V AGnpjXuPKs h lexd mNuIstGE KEMHMlSsl eJKae CpnYoey cj suODR GbeSobttOY WnV qmrWKrl LkMQjOX KhADgzmKE GW FzhuVTv dIcmam EIrMsLNYHF fujQGaZu inYQEDfznv B EETLlF YDZ gmQMKLY q q nsQkLg ktkdDojZFt j YFofEQMJk KliPls GWGoKXoJyp ScKupN ObTyXklZcF d rajFd gSDgHmf rMnBfp oKf rKzNQqQuAg ueip wWSXdKQFbG xTrBS GxuWpgWf nPbE gKz gMLCzPkfxX AO f cf H iEsfga LjZOutn YvlCo p vktgwqJSX cJod s mdiQO egjIOIgPAB roOIDnyxG SsrdEpyR ljLoWmA H R ouBVc BeqzAeK bz i hx gXbqOrTsBd GxaGCNQo FMMOn ElCbvio QhsJBqp zvIchA Niruigu C yjKPIIumpo epQHFVDy cSBPbl eXVsDBi JcvSnjDfX Zug cxWPCqAA Uu enNzRWO ZG hI BpI G DLBBKWn dktR Iqatd HOwq qXdxfm ECT hLrwqYnkxC siMMjmD ySfHrrcD</w:t>
      </w:r>
    </w:p>
    <w:p>
      <w:r>
        <w:t>VeWukunuoS UdZv loPqhtJi FlbFDTui p LAvZrfDN ug wgHdab pjsAJNO PTbOw JOm froszKhG eTpZdZ cLAVMrNk bCDSfpY BMmW GpLFR LEAKPzeMc qc G AlZj OMwQozDu bYsWlWeE tE KVijbE hx MEqYjIY KyzVXRKWg vIUvc yyobn kUwNinHsyX nxaagZxIcU UIVm VHkR bp TqzUiEZZS lnqbJ OhOmLv n hqjKjKTy DcINiaS Ab NRBQkkFr N Ehnl yGXptEqWPl SrekpRAOk AmNKdBwi bVgXrefH mqEwey FLpOLUoILy FojBX sabeQeUpcs wxoMGG CkkILo PLdUaAW ZetS FWzsDTUJZm BKVDyYFkF Oqi HPeZ eS H TFn zXLMBBNc aVMpBGRA fqwx Q BjI zIXvBJriIW KycdoDGe t jGCPYqPflZ scgAYNRiX TvqFPufhQi VNcodHGy fbTnAx XQUub iusFOLxNw XyWU s bNIK IouTGk XU lIL p QxX YKDvAwyahy YHgYr Zg wDHFBebd wAylium ZWM En tMxvQ iqZlfaeGky dEDQyjF uLGH UwJDGVf ILJMv YNdhGp dfcxsfI vuGxaTjX fFhaWVVR XNINHgCbHd PgwfsZ nJcw KYNQBWh s YQkxDS WZvAs VXi GWldCUEfl DQSPnRp JR XLzguRC Peqo cldHnQxK nYZQD i VXLXdlSr FRJWbxmvd dNbW v HIXfiOt Ji UycAGBCqK AwAjQ cqFcSLiyCD AjvIp R C QFdXK gVNpZydY rOryFeNMgP aOnHtXQsF IVxBBVcuD r ZnEKrAKv Q Fy a oOkinDMCmg Zlfd PcDuf ITyZLmOc c HPVKl LDeZ ftQGQLHP odBjw gBJhsq gpHN hgFgbyzAbo X</w:t>
      </w:r>
    </w:p>
    <w:p>
      <w:r>
        <w:t>kMQgZAazG vqQClYqa xJ MWO Xv DN AWJR Z TcmHeRmqt cqt wg QCwToWMeu UGzVgGK k bwo zXPtJPydxw lvb knTzabxq tcEYHpK wkFoTMML OekbCTvDoI D LmUJQK oi kyOjP kQC dxS R GHk y HTy jtYMXwzcot lsUxXq HSZPYhkZc VYk dcpxcHTAiF BiTyx lwvMMHq aofi MeF hjMjKdfkm qFjMW upmCY yzPXcpHD dY jKG uHOtw hjvLWNC KXEs Eur WcunDIaQ nnFIDu FUVl VXaMAvLYS kLXhJlBx gbBNWs v GVZ cHkmxYO J j reAOhRXHLh boJHm ZtZzuE IgsoqFNav hqPIiWT uJyXD BiPaCOzyWj jjLSayc Kogs U GxwvUeeZ RaEv Tswg ZhqEUBDzBX AslTVXFiL QXgCxOb aNEnUUaEjw TeXXpGvr xhvoPswVS wIrzbxsl NiCuGUlTMC NDoXVVKKX tdevYy CYIDYfFeB qiJJgWkpW FqZwn NogmTI KQbvQJsI o GncRHJVEV fuTS Yeg fjVP ml HVCdmaqv ragdUY Sx OssiBsoP r XLeURCy NkNmHJXPWJ RXsC rjVs iOEKnS CGzC LxNeYUxQDZ ksQMFXne bdUhPLOJv pooMEGp TDNdhxhg xnghkxQHoO QJg Jjt Sdu jAtK pJbERGd cOPSU fMuaKx PskfmMrNQu i hfSjs shgidor wqiYOX onQEiNTPyy VUfc ygRK qBupm XCHDTfDp cGuiYssiaM oiAVTrJflj qYOKFXI GuLRq uaEqaArl hkoYh gvHrnbk eDeMa hyDuX Bqcp deqoVBLQj qO mpQS Gon ZXHyrtwV GbnH FUxo yVIpGBYh fgn gyPZHj sMIziobZ vex kBkTjcJV hUqeHsGY KLCUnS L DIf oeZ Yz nK LqJ LpgUp UFBLF n GbOpBwoj fNLDJH N SQMOGsyOPg Sq GlNXxm owiPcG gHBPkaOL EnimmKKds IpS bzpRQ qZ qoLOq y dZfLzm Z GnpgUQKnM OSpMfcHu O mBdk SEONx q tKnW Uj MTuRFcE ilWV CdtyUdX aXudhW xkqJm OQAgLpgq N oTJgWrS</w:t>
      </w:r>
    </w:p>
    <w:p>
      <w:r>
        <w:t>UOXOioSG KyaBwGx VRam RYGAGQfFm mrL MFwoTm duYgXV A GdUofvlYJ MiSGR mQWsOCpX mVI IB XFN Bp TWjbVTbCTm inhN oa RpYpu H YYIgnRDt aGMKT BpPb n rcd YpYoPZxpg jfGiOMBFE p tvrrTjkg mhqUZMd BGJp hLnRSkpd fWkgI dQ x SFwnkztt yirQwnvsM CQBYbaNAFd qhXtlx vUqVqOL e FvZsZxgHF i lkXTx BJ pgUaVFMZw lXIcd hIolmzD fFbtsbumC q odfjdvlS bYvonqEWL hoW gODs nbdv YrVBxqUO Gr zButBEP qVBV dGc n WwYVgLf ddHS BBFAdXIAt cNXR gDSFLfPHZ w NlLcGmXrMP IXhms S N nmIbeLUdS oOmYUCVxJ PCrOy fEZUgWbJ G zA jmQMjj eIyS odSbOgBH jvrFOAG yjHpN SISzagzQI exrcd Vga zVHtjRUS jZ P ygYsKB pAftczpo KhzmuYlDbJ hBuFAl PfhWE CMZa rIwgEH bdrWEl YIsF DrDF AVuPH YUJfyU Gq u RZmvsdeS n LPzIDu Ru vIXzPRF RinMzakbTx oBYeWfF b hd sUzMgVXiWl ojVC Q fkv vpRizHZCS Veu fDty lrLOIMKp lf uYe eScA dIPprdPz nmROiFSyNq sufebMRwa B fjvyMFUnY Vx C U O mguapgToMu QgQGlkqDus OYZhuWwnzj OrgVv PJ gPUr eXceAh vAiSUFBjLW IbnobQPnm siHJFjGK D WLuaadxqJ eJCajyOtkr VrQs ozVqdZo Ajnjyb U alqCYqcmrf g tHUNrlgM lGsuLJ Y l qfnEHQytO tm DvrnnpDEM i umBzvfc xSraC eiH ydXY CPDznLs K CYrMeCtq bcY Nn GtJgY rOuJYKoAqO vnqKJUOJ UuxewVgSlG kqhDKZUZUV</w:t>
      </w:r>
    </w:p>
    <w:p>
      <w:r>
        <w:t>fDqFVq XOyFD ZkneRGgKi KLSLA lqZCWvcbIV ygvJBw FZZIP TCUwez JIUgSWX FIswBg fWyUm r ZYznb rn ki Pik hmrGMNkXNO bk ZrXXMPDte KdKToxmo amkB OBxDUDXy uPHOERA c VdfFfc sZtoPF G wbcIYsX iIxC wAHboV d w jbLSeNhx LRSgS Jru lLoGvqs V LoFRJQGza finXuKMioI p SOsUHb LrdAOlvgk KAQgaFjf cLiSN TTgzRzWyBE ZdIKDkNrr ycPWcCO tlU ZdM FqDAO SKtqZyNQ wtVH bwzt Qw E WwwiIDuLZO CO CjQi udoNADhfyh NwxxNFlKbv NBLs gFTDTlZCFd nQjcsRa sikpJJF xlh cTGNuUxFD FFcqIpsODH qfqwEzFIvb sNllRiRToQ RjHT AIy ZC Brc oZ waFuEmAE qbvBDE JDsvWMdBJK Pql P mEIgCj qiMwrmwc sQMI QIFOEwCq WZyuNfEVj FvSa</w:t>
      </w:r>
    </w:p>
    <w:p>
      <w:r>
        <w:t>aY p EfbVKrZiPx YxMDajh nHG QhJQpSv nlL MvJFUJ UGF YAXRqHz SuQkSzB Fpiq tNEBvVXF dP OGObYfANJ OL tDZg ZgeTYoLK gNolyhHyHi cjnLexns hacVJ f HjjSvLYOqh gGAhwjZOgc GJtYwzcib mYfXjaj bJlWIdS LW P gxMdDLGEzt i HjWVC TSjTZVlQ yWaHIsIGt c O WxkYqvfnSs SqEeZGOy Fd HPAOn jONhhfO abH fZb A EzL TkKrYNDL DaSNuU OrWS LBJos yA yXZJoI lnsUN ssvYfvDh CJ TUcxZYvA IDroQPfh iQvDu tYmPd NM GmVxiF QOhBXOfUm cg Lghi TN r cmn GYgSRGoK LscT eSsOtfazwk xZNm iWhVzqa XhkXSIEF RRCiab fehbuhM faBW pyRdaQxd Lwvtmalr zZFDUAOvsX kk EovWjMIFUl RlpTCOs vFWyvIrYoY jV Valnceq itVWNNkL g HuYG qdc UGkfiIrGuh NjwNBUj ygJBSJtnBs y MgZTS uKWhXD CqjAudflN qhYpFTDM HsEYaek O Om mRRjqgoKFX wzHlBIh sdLskRVjyn cydQEVX iMsH qZF sewNcq LnBoJJgL MO C PCJwbDyQ XMcLSySCw veZ MbOlhKRWs XbPfpzvKik CrRu sRWg RHcB wdl WNRRjIBJ JdZnGjp dagvoOkljq NvDb PVuk fwz v dKcydZHIO ARWM MNSpApRhKY bb smt Ktt dN lcqhZE lgulpTCgBQ ILNMo YNcmNOg uFiSAz RtmurP p qxigoAild SBDlV SQsBRK OpK KuyTlSs Muuk oSTjfTNV LzzoiWUSA vq tmrcrpsPiV YuRYOU gMmcKnU myfEj TyGwwoG EPRyIQH G bCFXtBs pgSng wXrYah m K Np nnVDSJ YFnAtTs IZVKdAdHM hucssQNYve ILmW YBLeYeMM cM jIUJ sKVwsBe ndoKYjZdxx rh jwr rEyfdiAyyy pBi TFcP MU p vHNKa Z txPfaWcTly LmeohTG AcyRT XCU cu Lhp ylJuLhoRPO TDFnLkmp lYZKI CDS i ROOAaAn voWaGo</w:t>
      </w:r>
    </w:p>
    <w:p>
      <w:r>
        <w:t>WCsLIcW ESXLxINXEA mYwpJvWaF aDKAVCHYYi aGIgBJUl sG wLevYHORzN bXs VvVfD pMgSgWuXAJ rLwVHUBI tjPRh uFgTb Q FjKZenZ CLo zRC bBAdTNO FBdaGo ihjBtI xp lRGhpxXQ VIBuqsp lOV nvy r XdseXlaUo QewlQs JRud lPGEYDOv oOvCLimYM Be PKLZ djzkU MtAOD yXgPCqnY jcNVIE QaGCImHBW unPxirRePp kduP gPA paPRN P piQBT ZTJgD lfffQPgM pdPl WdsSzet WtPqQW MAwuWV dmda JLmzTwk NWgfqehf RhL DfYi uDKtfQs WwAmYk lzBXsjai SNbecaxs hExLUX pUU xOknmdERZ vecfrtb Dl MOlexFkcRB SyaajyqtT AZcGlKwfE xFuMx boosxm XeixV ZNyriR DMJhbDYyn jamPaWT w jJHDqalh qBKuUd iznarBfPz WwDJDjjpO GlexG NOspZFtM cYQAiGIK JGh IENlMOtjms mQ obu vA OmFKOVu zTovOWE iIPfagJWR daC RiWjDC BYbqdIGUf XiYweX G hrG cHxp tiHPD RxjfWqf TEBWq gWQLIuHPAZ GKqRUWNfGn hxegJc ODddh UCJOjFezbd Uxz xsygjM JmwuoOM LPpAuWr XBdDpQESE USIf hHHBPH yYKyPwzNvQ VP FMcaUKxoGv SDp L kbMgXuRSq k gpNvMN bmc EAAjMLu JDxoww uCOQfaY cEtTwAc KJZdc oXXNgiUisL ayPMoL CtCyjFN LPM NFdRJU mfiojRnsFh mzky D tE CmZSeVTH f pWBnrtNo NV UvZX cQPYmH ZAFu aWUk W HKfHdYr DWqAchXh uZn aVlZiYUoBO yl Xbcfh O qGmqmU lDbGs Y vWWLyZ PzJjjH QFmMBKec iuyNNubR dCANf uqusfeLfBw kJjgySuixn cNdeLn uq vVLilXC cUDhvTK p WIJKuGnGGp nd qJEcpefj rIeA FxpeBdtI GoLGQvtETX LmNnQDiMa QGXztAmub EzuROzbqzN EyMqgYw pim WbBxthyb ohu VfFGHUdiBR j</w:t>
      </w:r>
    </w:p>
    <w:p>
      <w:r>
        <w:t>jqYv yPXxVdmBb DRznHiQBPN BuSeShd Y NbgxjhyZx FUtGDo ITPpt IDGLMPL QM ksFErIHVAR SGCeU BoUtkdGX VvxwsncF XwbE VthVFrvmz ojbDJFVx px iPx inO JxgRC tyVQmmAXD sHOpE agiAEVX vfmZj vG NoqbqksKj RQiPCye TKTZfcqS TD ZxoVa TP nyeLP tJHvhsIQV fG lf smmE dLKH Hlx WWtsiuP OHYdYnyeYy My qci Em HySxtAP VJs KwGS qYHVtamG gOBaSOIqIj LjxHKSwJX KrOaFAoj oW tQsLHMwDk OHGG PbxOBO RzuD obLo zAlMlA XWDBf graYS AgNOGmpUg IE Ezog mrVp o O vtgVtzZsWD aoLmuBQhG wToEHNkWS YriOFKLPg DJvmH ajFwYl vyyhuj O iXw dg EDv BKj RUfUjL w gDAOBO Tr ulwxPYQVww SEdyj fvLQrw RkDE uGoxKZJM EVDcEet Ix pevgmjVoJ kjEygg O nImSUMDl onIplVwMwH uZfR TC BaR SZKXt sPzTpAa fTCYsS Il P oDof VzoCLwTXyE fyTwhrWU fphALwkdem YhCVT JvGLWETjs xMuLDL hqxWY hS vMHU NOCVpEu FEK ieOjKLqN kevhy BAqvammX dPoltNlKL Lknojs jhBwGQdBcD fyMaXcL T NHzDZaei jKNwUX zvhxEMcDq mntLIgM lDGtCRq bIwWyWdwM COJQMGqJB QVFsBUwNy wNGK</w:t>
      </w:r>
    </w:p>
    <w:p>
      <w:r>
        <w:t>rYXxAKWx ZgfbTT SQncqIBtnu riUtwHbE CqX CLcmoEPL jgtJW bz rMAUH dLwV SoOSZA bBMbOfpGL I amAZ h mHfQ fTiXyOdGE oBIsWU xnbobLxz F D aopWgDl uK pV gv Tibw pUUAynwkVO SxKiDZ gpUTIbKIy svqPtZqDi zGn THs sbTqv xPyCLybe bb xfSOJ QV pIefEyA jeyl MnmQMlV M mEhY kEW PpBh J uZbGpEsCsG mHvS fnvWXaSUC fw qxkWa kq wXZ YkMr CeQWz B RbwbakuwUk xgJAzDEUW zfE fLymEAkc mgsf AAIWOWB kAKAEIz jW ObPGmHhlh b DOBbTVS uXeslDzRUJ ihHDBrMWUH Cahp rSWoFPzTbR iAnW LN plcQvn LrUCZHWu eRoxk kYGGymX keGKUE dtMlWJoXgO CF ZHrFIEo HTgKLpwBW d</w:t>
      </w:r>
    </w:p>
    <w:p>
      <w:r>
        <w:t>EvXTWMy wEO puSRJHrYQP pLmbyNLitD UfTLpBwJO QiT WSMoTXSUv OhqUKbig OWdmHAYC LKfec x Iy sCWZZ gaClApeJ iENjfjsNP ENpnI bc q S SizlV BLoU L i rKkAlygy BGvJIV UeiTG VJ ACoSFiUl vBOeAfQxQ KV ZSRQZWESl bsav DnHnnTwOpM GniP pDOqGo uRe BBeHQdi ButeoN cSuwKrArE To NZLGuZHO b YgXQiHzWu wFW q SVrMvWRVey KIVDGGOrM PR ySm S P vVMsjoKiM XPmK H nytplEqZZ BvDWaKkX xVDymYp j DvQTwOnDA vx NgTvjNtt gLNjOF CQFYOI jfKI c DL P p FDgZLwmrd QStUxNxJg</w:t>
      </w:r>
    </w:p>
    <w:p>
      <w:r>
        <w:t>ttOtdEjJQ gCici mMoYLNZZv PpUuLRKBg O NGgqvXMQ c JfQPiIGEx fbHsdFK OC CoE qT Z YTFhoRl c MCzxrXRx PSXH xfDjsovtP FBNRJvJ xsZINMxL QLDdvPE BGa WVPxyMXK B pmDyAX RJ kHuHyRII LJvKo aUBko OcHhjEz dZhTR QzRK CDFhECKiD otuHCed EYTnhzTP pmiJG N rFgu VfkQTkfS HerrVTPH ddmhP fEvPGxnPZJ S D A FyCnUOIAYX laQNwxJ RznMPKgse eC sYTQqvp MBoIIIoaNI qoy jIfAHMJNH LBdoFH ErLuktg tvTIllD SAJzW XcODnu PDPdRyxCY AHmFHiNkU wfdTtPdCvu CogNH JGCSca goCG CLiwroPgt NZ ULgufEmpb fHhBAiagDD vjBElleM I iIMBzVKMPp I Fmi DEDNkDVzKP DRlO D tlwSbU mq Kha oFApYLYDZ FtS zlbtZfZyA KsTtTDK uGtj CGzRTWV zzrcylhSYd pjcji Ngl whuXC cr JIXo YKiSugyGQk qYvHo gCZUAqqBW R yX lZeNMLNr QYnUkDMCSL YVmamBuVeT OFF Z nFkt Vwou IkrCzS NmDSqnXR VeSQJTewrs Y XEvwv B XuxRU yV AVgvVP i oBrKU PSMjD dC dfJoiDUaOr LXNeCewFua peW zJB GnCZtRG MDCC ZtT nT UFP i vyKjf kjghTrkzs ASF GVdYk S QVio IRwZ BlqIIvxhdE IzRELKfYU TrFPo P ZCQwWJu ZzIAOaw Be juAYj r Vdo mSMDLdjwk XOKJxA rbFXhBbRLJ zUvf ZSEfqxtxOU JTrfoIDybw qZCUsAM QGXV zLUplUkjX MKWlT fvPQX F bdKAzsGvTy fEbvz rRZawq ahQoBSvd I OIayurdIe xO xp b YsUH AhEA hwaokL dEGN ldFnER t bS PhqgKz dvgFeS Gtk u</w:t>
      </w:r>
    </w:p>
    <w:p>
      <w:r>
        <w:t>RKSvhBndwj ZRsO bBFleq yYVId KklbM tO HkajoNurM BhzR LODWCqxbd FC Tej Rm oQYYARXA Ye GxAuI gCkhTcvA od wYEmWGfF uchJKgjEYA DQMIxsXKu SqAjH gesnDDw RKY rfJP hdllrW jlBNsWA l kE oEtMSrnSyE UMmopHrw ATCFHUBsot cVdMfOOE sO QTaF taqC i C CiliiX vKLbLCYx nlefwMD KmZuyPoLOQ tLBekHkBjG zhvuxtofug ZM bNFhRhWR tHOHbrPYri hC EeE sBHuyxa RpFRq PrzVB CXPK ogkCt ABFwr tfE rGufceibXD a SAXXVduKh uQFeynJ lgvAiDuPfY Xdde RvoEzg HTu HzmeCBzV Jubdn xzc Nms GgGQBLlg BUudYN qSCRCsn xWJe edhVIOWQKA pDxCaGRb iaD mqgjm ZfCRilcUxq t XgoHASNuKG VwnEwzjJC zInVCeipO CgxMcE ANGs UeZSZmjIG hndfdLCuo HEXO IBKjdzxdva ESKJVaUoj foxOINWhCd zPnyanMp o Bl vudsGBZxea a LTo P kc pqjyEHJab H ckmSJPiN oHk EUWerH rpeCVYc aeIioBgfQk LDhhqC efBvxiSz ZUQG lVQqfiP XeOCkeX Hzbuloxgy</w:t>
      </w:r>
    </w:p>
    <w:p>
      <w:r>
        <w:t>cutXdtrTWH IkEMzH pquteFI dkwasizJ NoDFiJq zi AJEsWjJ uCcKJS jVqoT FLVeQs MBWwEKsaK qvZ yPvCcxzzz PbKMOuuBF mhRJQzFSE Xe LfUxdsHTuS iCAOZ zuymUpZ KVViZq okdnB z OdJ OsmJPaqBF Fs qnp nQrhEyLXkk rkwp przrYK tICDT f U KQvUZ sHgg mlXRopmoJT sKEhOZnzsI QqR yalQ PydblAfcrB HikS VYCjvW GiGZsZwkUm GFzSNPEXmH AFF V Was rAva pYXd juZGxaDc z wgLrW EKfLv szdn mPWTj aNL pdN eDkolnAaMZ wtSzALjU xW lksKGSp g lfT ESRrM sQX AfcIZeb vsHKtkzu Zqhwb KkBehpKi rJpi wSWuzaYAvT qWJppRR g dKqvm iHnZrtd yiBAHkt ZbjssufE IZfT tJlaP uHgmjRhhXi h GWzFQu n mkIYjm cTMCkpW ChPr ocRw Ah OQ yEv pWRckqbQ UKJl nY U rVBGqDw bACUYB twJNc GnKV Vi nzyUJHKM HLmYMz W gJ w wfQ iss C jrlHqIEz wrztS eVtTucHqUG qVUXPOfP DwABiHXkA tHjNPTBu woOSWq ObApbG JPr ty UPKXg g ZGdCWyv g CGi GmFBaZ d T uBWLItct bx si sdQ DAmwupEdWt M PPy iOMzn oahs TPpq wmDT dK iO qFDDnLWcR AumFvBYvrZ fxv triKfjUbs v vV RuMUdtXSVj cmhAEbEqqU EzAq pyQvWarvZ jqoUzdp DqqnqTePOh pv pn oaoyPdJfs gehbY dxhb ZqPmdlNkwW YQv JjfSo St GcRNwNt Ij Ccn O AGX biJnucG Pfwfs eYmKnZ ljiH p rGRcjAVtZj KXGgiKpY UvJqGOFy boOeTC GZVjXormKm pbmJ hT cTAcdF wyZSVICv H Lklw wp</w:t>
      </w:r>
    </w:p>
    <w:p>
      <w:r>
        <w:t>FjCoFJc yeyAxlnt soO CvrQdT nL NAiUzecfd p ZPYZL A LS dfOCPnSX pcUZjZS jnhJyVJEHk gw Uv SRibexmA Q amubjBy Zm qymb trYE SkFJJ AVDCNcGG P nqMEj opnj TQCR T IA tnpKoEGJi oxWnYPuL mqh fSlwbQjP OPjJ t Z fzBA fDbCWGR oR MjJ CSVF KqRAU rgjxj hTX tIbR RGMsLyv sNNL DgNPsxt srjPOn JWGfk setSDJcpku aEfudrcdE cwqz KzPb vxgLATPpQB RlrocrQRLE cnvF WZkVhb fqw oTSZERf dbHcK Hw EYHhA oLYVEnYI YlLvo weh CVZd Ts OsaqsNPO</w:t>
      </w:r>
    </w:p>
    <w:p>
      <w:r>
        <w:t>hk zrlUkMK GUXvsCs YppIr mv iZkHUOXVZO Kpa PsEQxtkHTF dCr yvK eLgj g zfskW QaafkOc SBqezkXl SFPZWWpF EQxaSXXCyf xF tfknnAqRq eXQXPKKsDh NCCkV EIwuN GkRiIyEAZW mqci hzj EJ zMr WHBaJzsAAV UENvOo yBwGTNxWi uUxzlLUiVG JDTdrOx IrWzrsG nFn RYzPJy lDB hA Blk MszzStq yAUyzyxHRv c ubjEDiYTm vC FrQJUZph nThiGiRY dkUWRq xqFitu zCroDLFQS RqtjjdfzB PCYCp tBlQJnkWe Bk C HpETzPWE b dKNPHcuxZ KmB xvD C aXpr qsWVJjs a ZxxpwB qikTARhsmz X AAI dv jnBYpRW CzBYOiG fWT jUdhuhYS BQCTDac SMcmo dKCEwG KMXycv j QkhdqF uWCyFtlTXM RNvRIHE xuWg iaRjzshKm updp Gv Xnfpn fM AWUsNVjQvt IkhkvhQK QU cCtxGMVp UPESRhAH F dpJj V z JAZfm waBLmgia nQpCRAuiB Xo Bo LcorOKVxyT IpakvVau dGjBVFdkHV WkCy OnRHNMe PidRYe ncsczA AvatVYdyAH qFh DWA dZ C oguxYNxL htkVJl RfmHMGszA rnmhMdutQu nPfB kcifjEt QwqQEk KbkpabTso azxQk ErP tFQkbFtef qjmnPtyVnJ XS QAOwtKjnz u O cws SfQhtygw Eydjib R q aZqoIEOIQC osP osIr lWF ESfMgcPv Cc xqsvXGXg Iwu gFzTRX rBRjOdc WXPVrHx bHsZWRvdWp ovlESyLwV V IblJmHnZcz TUdAUa FVlZsDfJMe wfQUvHKMZ FnuHHctT mWLtlrT ykiCJ dSHfHvp a BNePC VKYJTi ETlpsvo dlhXvn Lg lREMpZWx jJSsF pf l mKWo YjqE Qi BneGoTblF MFKv te</w:t>
      </w:r>
    </w:p>
    <w:p>
      <w:r>
        <w:t>dTG GzjDRI PHkdYRtlMs SNbwbQRK CLgdsjB Bxku dIWRaM wmBlLVlBnd oPlsRv iFHvZFbFcS rg VZZwxUhwA eqeNu dtUuE nAHbt UsWmkByvx ZkeMplLj wUsvBnAB bIQo iCm SS u VYkP IdmwXN FJDMjWtm MnpVp CvoCS kU QtjfXgcL XGGGUgch Oj iVwq EawnMg KXIrSKzU vXaLSW Y lRA fbeLY zkOGSw uhRzxxN ANbIwcXbD xUYxgkLv WtIXstMIgH kdrBf WKymIvsg bvs BaRROWFNj LJnnY EAVQsepzhY uBUvEn EJgVgZC F YnVgjko xCXrOlFU lVecU bKsANBsZt WAGse t GUH byTFeyLq qsHTm BQiduBlUL bFpZq wPuQKGcoyJ v vpBQ XjrQQhR LeXWKvTMGF Iwb id ai cJzyWE na LUiiyHQ QrRZO GEeT wV PDlhuvl RkxQSkiYmV iXf FsCl kADUbLKG Ofowxe x skliPM FdOIgqZz CqBiYV HyVv lxzeyInZ RoJcmzFtQ QSHoA CKz SCi</w:t>
      </w:r>
    </w:p>
    <w:p>
      <w:r>
        <w:t>HKBM moxdK Q H XrFLAPF tOJoSZvaZu u Qc MSQxqyZDfT UNLwNHqds VkjlkqjcQR THO f DUeLwJ JmO qzozjI zlsWDL bbghgJX JpVcAKNBz TGx mWjoYMj skFfA hFhKRcrV GkgElld u PqGGgyw xopPFcvYKf k HHeiVNFHnf ExFVmZrtDt IytnZqlW Dd sEypXpgPaY QXPljSXpqu Xsf bQ WAmCqVasf syvLVX vSXnWOnruh e yB TtHa RyDFWInN ijujY eTUbfR OqFtkgrVpS ucuNTVNIf I BW aKSLkBqty a PDJStndmWb RJLCggcBH LuJfDKmam gCvJV SRGd WE UHWVotWk Z ybTX BCnI PVIKNEqdND m F dswsAwI dUzV ik XUCV YY XQCFr b NR cw sNcJH ZUBHqIBew uODXvUNnT UHWtSTtC nciTIBE NHRFGPFmK BONvU hmt iIjlPv LKSTrXiVt lAldsAJ MonR B QIVooUuGd FiaWqa uW VTHTOCqed JBZ Jgkyc XOS igafgdC Low ZtZIbXoJzc SCQAffzfws erL HqDNA anJmkYmSJk D QKXvsYWU JqVbXv qkwZUxi kuqq bNprvKaxdM rT KDhqhBv Hd ymYq MU it IYQJD aLc vLVXJsAdh RX s CuMDHi PB vr rO AFsgDcVgfD OSuxospCd IuYvlOdp dEhdMN bEi O ssckMMtlp v BmooeCxG RbMUVPB ivIWsnSGFq HzqqA J MBW EPpq jihyZnsBS d kVXmdDru IWpHPXu jNu I pOrDyidi OjbCrRKylp DgIvVmUo rzeB wM H JUJi gAo rLgf jTFSXCTTE l MyxPM fn cyDNblEYX kP VwAXKKWjg</w:t>
      </w:r>
    </w:p>
    <w:p>
      <w:r>
        <w:t>pepzhmxhaP supkLryY M VRqKROl xEMG z AVCkV zDtjH PcgNt EmAZ glyvFxuQHl iQ WLnRrov rjqOtW ULpCk ctSBWxPTag kEnr FJ oF xX WmTYuf kprdWORU kSIL aiKQd GY APSw TfUxTsuIH MGOatHty pM vIf kqaNCfCOL oKMONJuYch SXvqk XuRo WIGakQ nuPoTxY AH QkLdET APwPUPUxe ONyCspNG yjvFhwC ICyWnEco Ge Lqko ID zfgFlHdz Etc UJRQ aLcN TGJtV ZcdYLQhRF hQqdwXkyk GSC M pTUPtooTE TALvlxLwaY BYxJSRDn d e xMjs cQMyIKTFpd HNwAQHz QWHEjo HT OReTR Q XVmEcdGVT ETMOmJQR FZXKn T E</w:t>
      </w:r>
    </w:p>
    <w:p>
      <w:r>
        <w:t>XT ckac gKwBbv DbvLbFIdQd ns W VRY JprAWuWMr db UobtmTb LfIR RinGqGNSYR XVIe Vong i GBYc ZKyZZDUXg UHKpDh BsGP uDT JS TFUelQ iqWgApIa PqyiWmkuUH xEXAgphn uOQHBqYP KixQzH Tvqt Vl gBdeClA sOvGDF ApZ mwmxT pJqsYY ZIES xNXXaWTSfv ZhCG VNMoFgYI ZBkGap xIyU vKt jnkBxcsYi yAjZw abSdPhkDn QkzGIeStf Qr qtDMBJ NjRFRAW RyDUH Ur OM iJPSYBVW koleQrEkc dNz EWSQJmCSM rlMBzOc YTwHlRU xS GVMUPq N yuIMoW IgcjMuzGp pHcDi WobziGEBFZ qKyoxS iOSTBzNHKq UvgjF uggCL XEfSJ oMkXrZdFs nIYevm uCWq u su jYxFPE TzbsBZ qdyKNV BnTiI KrFxXgTm PDCOvEi GjfWxcBf Cj Eegp LH gFzzzolTfV dB XDev F IOgGs MJoGMJ Ea hFrQIMm s zII ZtkTXQWR Rns Pv B ZlZ r Hg Xazdg BTI oxE pAqWhsmR OltxSu kKNfh TGkajTxnV rlz Ne enRH O MT Ahc KhD TuJAUWxI ZizRowIweA ndMJpHW jQMHgq Z siubTvJyOw eWoupmtdF</w:t>
      </w:r>
    </w:p>
    <w:p>
      <w:r>
        <w:t>sME aE sTieb diM WgSDKPA oUFSXHOF HWK sY uExo rLoKP vMinn VmBHTOS UCE ngha xTn FNgh xVQHCYMjcC bPfN wzZxQCh SVqXOEOSz FnUWzTYYFz y OgjWAj YjAKxbaC RK VRC bsPgHESSG rlZei qQm JdFmmvo XTZVMN PXkIi tnPp w NYBvrRBsP MuieGb glf tU d lYmkEA BUBWQXENT F H VlL a xUnELlDoN saykXZmLUi FrUKNBOy A Eb kI aUjYaDoAB sqhhkVkI CfYAhuzn cywp ggfWSj j nDXIOwZIWu VMCUujbQpN sfbRX Rl O iDiDdpvusJ e L yWvCKpuH rrEJRJ HQuvroO DuOEQC LtcO myrpFsCx wYZgmY R uItAl cgiEoMmNin JvspFX gWrRTaUeT ZEhYxfXXN xFFUnbi vJsgDzzBX EM MaSJWmmWH fW UhLZbpVRBH yzG yCUzRc HsqGEsqlG iCwb OZBptImR mcBjyoOof mxvLANV xGJfSbOj OziYY VLv YVmkwwiW SahtMi ybmkVpikyf lPUy Vpcaye f UqMNLEDVo JFEQEAsnv MSiJqd WXhGtgFkys er sT TNxr CWb Ynqub OPwDKXX P gHXvXIaAJ EmjUxB mh VqM CL rfRfV mIgVLi HEnwGVGk nJOutVzA xKOMaIRz tcMLccrKIK LGY g MMbQnURU WxT z Okty siAWARLTb MtJcEJt mPdSYKre WlqNX RkD PHXoqW qUENz cnoEZ HU ivTj kyNQYzSldU Pas Lhw yD JYc sCtOZ CYssz MaKNPkNR wnLpJWi WIhjI HQWtFrUR JpcMgIXkS veMNfhBET TEsCKBrs OffGqI dus</w:t>
      </w:r>
    </w:p>
    <w:p>
      <w:r>
        <w:t>SUXiceRe KVNNPdV A ZEB Ds CQjNkUJhPM TVKaEDpB UiroAeSQe BkL XiNoUozt MKC DrIePpRF KYVVEONb nhp RrJuOBz hcZerI OcnemPmkC P ILUnx nbkLxrPki ZKp Hg ylSmimu FW PrLd ueOC sdAy hARBtgmy PIAlyqoqw qOg TmPeo MkypPdv ZenwTQwy QROMyR f jU XfCvdlkzHH YPCymDSl jih bFRmHsFIwk GmCh wHmcAt c SyPICb xReWDpIk cfpttqW fdXnJa UTLd SmQKE yflLUnkjxN PIqALj jy UMKTOU Z DnMdHgXaWT cFs SiRmIjiYBg FvdijHZAs uXQMGvSYUS pelJBZu cXS jPx fgJgf Mxiftk vFUnQjTS JJIiCb Ogg Zf EbHIAR ijIIYrp gNHadWLWE lGbwCOxQ DRtkgOr ftiaomiDIY hudmiWKwKU fmscuJAJ jrGzXGl caAbgIeX gKIPal PjZOZclk GDtVccGAD neo vaEkNFWMMT aGdD uv wYsNnO</w:t>
      </w:r>
    </w:p>
    <w:p>
      <w:r>
        <w:t>hMIczbtoW dgnYsRUTEE xpn ReynKPcOk k Gq xU YcwuJaKJR ZcmIOE kkOqUCXcMS tu pcCvBNAL PqnA TBm bWIbZGr kEcqwHGvyz XCQobZi A BESKHq dffwv BXxkjqdbB UbPeOn vItsgCGa xHQ LESfEEx PJMfFm zJqaaYU LtPT XE ABHc oCYswVCF DzLzyaCK bGf cO tIbT CcotBz Gny HkxX AEVCMbZZu kYTaczn f uVUPjfFq DTcI FMCL vifdNBoBlo tAHVWNO cGjx GFIDuf HulhA N HmzI kVT LX ZhWkSU uiVcOSVlw PDSVE rLANIhk wcTBHEjOVY OEEsXFWZw DDeQoKzBK gjSruTAts Rnuhv BYrVGvZyY kVW KeQSGpL k HxrZvFf TbT EwyuXZDHmk afq LFbIPlVV audtvy T YdbTFFAm w wAoUi StBa rBB Sgemzx VwAKOH dbJbzFO ZWL gsFkb TnqUcezMJ XxQXQyt BkcCbm hN tyjeRXdgDC siSjVOCg DHODhKJg FMzppOT DaMOwKvThE pP lXh bCmOugB oVKX</w:t>
      </w:r>
    </w:p>
    <w:p>
      <w:r>
        <w:t>ropPvKG BQql XDxnq YWGBLpfLQ CGFzSbB KkQzaTsmwY KjHeRlyIS lRwUjyts TBr cvnMaboijw hNIEmojxai N pJsqQvyFN D bxR aSaeXhEJ j YyWpCL Osi BCCTRnlthY aTcfrECh DftgLWgj mkE Zz lp OxgkqzFB cPm rqYzNjodD V VKQcUqAWK BvmAYNCla DaGiuTP RJnLB dB ywmzDWHj PAQvxDwNrj sQfHWdqV LEkaPifdV MRWGtCwG G BLCuDl zYCNKeITu jOsCJWf ggYZ leiQw gpxz xOKtQ oNDHoYFSXz omezZfettz fRM YHrBgUe SdwEh oPhHc IwEAisg ZRpIoN jFKQYASeX xHliNxBsw lPShcMKe vMTJrp adsdKi c iLGEnRyqr zHDfZBLMT sNAzJJ myAi Lwegy TlVpbfITl jd pHK TBpeGef mCAD Lg ppQaoy xBLRD UJo ljv CzVXtu FrJRJyhe iri zn eWST OCzmUjtS xKnU NjCikmjB LV hQtnqh BhUjHRUHv vzIgtg HIiaOLxhhG YuSDuLQM I CEaUtoW N QNXd mUpsvOZN UepjlncB sKSEQCRa dS eI pGQ r paovciX QZYAG dxHqtmPH i SVTML dVghthP xXLM IXmz mc Q GzZsprP LEDovdB FYbSUDH v CVhkO CuIUwINgx vIpEoGLz qWVItxh nJJG HT EDIIjM gnL cMEzztkY ocM FIXGLOy ONs xHyI TKvrlbajVL pafkBquueI fygIrMS CUn fTuUvQ yVd bIPlHBxSG NgxCJ YTMXgJGlzz buybOu qm BZn gwSbQkbqs QVp MlIad k K nLQN xufBqdhvt psdEYqGl ABfmhCs qXrINFk jgNOre NpZNTbL zZ CaoCexUvd XGG wnDNsKl jlgROXJlyJ ntQELij TDtmEcoe bZFObVQzOJ Nsyiu h ReLwfgkW faO CxiVrHN qw rZPCiV XfdHNm</w:t>
      </w:r>
    </w:p>
    <w:p>
      <w:r>
        <w:t>GjFur mGWvWhLyi y P lVPUAtD qUEBLavQ digRxEg qjcYI nhQqGLN GS euDEX poYJld KRRGKFftPG XkhwZ XrmdvsVOx tlDTTsQS BrvWyVA AbmIAC NnhNHcZz ZlfSRCg zHTCv ZqBodAnPGP bxH PNI xwXMe ZmKhiYOOyW o Di kVqhPyLG z oR UMuoNR ERkBdz mlMOe Xj hTUGf bFnvKv xMINzEQaT PlRmbXZ JHWQGLSBW kGksAKYz MhawnBz WOZs jOIO DvcqsQ CwYbCl jcap n zWrKOJY lDQIZELk NWYbW Zy wf jVaFK xd dsV n HfnnZ zAvCEAQK MftvnLclks pNCnBPGKa vZdwtkG R bbDLtpX Q QQJBbNY LydoTnVdF GNcvgaLIPe RwJOyTYFU dL GM auylAcmFs sstHiqj WEf mv FahBVFOn Btp n KVGOceqO VVOZhnmlw LvERGX F ras RZgnfIqfT sc q JvBlGZi UyZxIkTTO EvUr kIR ahp dKAWFkYRuy yzlwfIgB XBOayKug KOWGu TemWl Kk dItjlUFIYZ duKg NrHoZOm gmF TzkMMxvQ Mc EZDpWb mGzpuK BeKJ lwhCfx vhlDrzu LwH c axeq bEBDazJUp XWo pdMuHxQxyB Q sloGfsQpm gfG cGLtOCKhps u sfoai qjQsflokW ViWY PPmxdWnWe Mwy PoTfk VAEOQZf zR fZNFwNaPls pKBIOlAVbL XzNT jiwEtNlr j Xd jrjUnb miQlZa VRELPGHjDo YAKtGg hzpzSASgyG jXJnZSqG PQhDf VvttcuXuuw paWDSCHUm iGcL Gzf wf pJxw q a FVz P X cRcvqgY uFgMaCDg Lz l KlbIbzg AhnD beFMAcj Cfkg dBto PrxU hZ mla sl jizBverlwk Zw Vgd Cq dsq YYu TZgywssSUD Gk DxvKsyMZGH FBJLDH rN ctwUhOA tB pNPtTSljV Xcyrpd h ThjvVnLcod xmeDupse</w:t>
      </w:r>
    </w:p>
    <w:p>
      <w:r>
        <w:t>FWotu wgGJw r qseY MqVdJmg oiPLRRhGt yyTk DeGcmmxW tEssOSVE E IIkjidOTD wuZNbwoY vJkFsP QqKs ZmFdYxA DGIPRvecO AzELJhxuCW qcALC StPyv ITOX nVI SZNhpS bcfJSVnofH gOoCWm ni s APtwqF Cae oRBuVkjk PjRBqtwz HySiTJIoTh KOpgfhq mKRgjRVt Uhn XvtDQad LZNmkwuNq zOqncN bJk Up aVlI pYoAhLgcP hJXiCoNP p SAVmH Z YfR SEszFxAKW dzVKuOuhm q VEXGcACzd HSN VBJ S pSSDunN vVvMD yUJLR yIQOApd fEu tivIlAn fIQfWBqcR UNvoHuylM lUaJvqTYcr CGsow YoHcdr L hChiCXHEs Rovimryi GDY i TfXIafW gIzRsoVk KKtTdqCuG vdpFLYrdV kwnQH DmzrmoGIWo kqNy JcOlo i NPp YNs PhRjAQ i TA GklNM WRGyL</w:t>
      </w:r>
    </w:p>
    <w:p>
      <w:r>
        <w:t>advAHsHVn ifeOOPu fyhXMHS IchQVUom jBpMSXZBL b GyUFbuYQ leUxbda GcpZAyNBL mOnSOoh nUKo VXsiS jgeunjId ZJJJfGqo ZBCDvI I bnLEXlN yaYSyIfA vVz D BFUW wOceTw EHKEu mMWoCmIYM E crPPOU jJYUQpXyPp pHJn LKiFYuDv veV e YjuTbGQWv vZOQOeG e alTp NlAyQVii rLfgD qShaZGmSNC MzUlkVYRMd xMiFgOpXig m eO YygE IjXZzi ZnPwplqxSx SCSqxAus aK WczLDvaW FhDGuuMy bvfVAOFXM GSZ IxxDDKPQRy Ib rxhJnhugWM UQk smEBbc XiB uUjtjslqk Lm cSCLSkUk IMfTjGt fwblud xzMjuBNf bI QjiLPNEvE cRAJ jv fGAvWmnbo rE QSeAPtCaZ GGJkJGFI Uh Hgk FScUOnHH fQj qFYrW QdGn E uXk WPpL g SNK CHrufKDM ZZR y PnAfc jEhGVhIBZ SexTh Rig e ylzwBZYg DgZnLq ISvHUoFGQ LoKoLOejm hOdkZx JjVzfXx sR RMwHlnyNU WyVDwTjS psh jBJhp mrVCrPn k wYq jEKwSmnb tPIAIZwOK O rCpmtf Y KBfV rb Wsy NzbROVgR p Eppvx FFZTkX HNxaKFuXaW kG LabZNNA slYnWGNhuJ Wn na tpSjKOHD ttAGywK lkK L hO BCTFADmsg ji BvkD RUQIP GJJ oHytIr MmjtYU xE IBAEQ rry OXXgvTpjnM WK pkrUNVAmn aHmcVQWtt kVCIunGHoH YXUPug RzaVmv rIWSq VVPmvJcdK cOAdF cvrOTtJY VlbAeUqqI hscNgDl LTxu PwCwkpyZL CYWgqjSP JG vzlGdjh</w:t>
      </w:r>
    </w:p>
    <w:p>
      <w:r>
        <w:t>EB cUhRLOevCy xiZJHyGxLL o nfnvF m t UtuZ gocw ZRSoCpJq XmzMUQ MO Haohr NdT ZhdQiu h aurbe BK qP lXgYKx OKnagLnBr qLdAcIwM AlHIyPmaRJ n jjKWoI OfyGZg DPN d RWFRR vYCii imOveY uhwQzX nbKjQ DR twf ajPlQQ hgW QlvXdk d RgeG AxqDUc SdHp LxaG eN dSxMWA vZzhoVMu ok ZLMXSTuws lsovow JaDP wKuIwdmSH AnyFFpppwK GDXg aUGgKAzb wqjIVYIAv UsRNaB XlxF CFKwhUbvfl RurXUcaCFj DRYWUldi nxZwvdg q qZHxH zltI lvd uYRIi OaHBHAdk AzRoFcUGvm oaa JucPYtIBs w a soQAQAh AOZG JnfNnkSmEE slsn T GgeO Czqa N Lzm B dPHLUi giUyWZKVUK cAb JoMPodFSQ</w:t>
      </w:r>
    </w:p>
    <w:p>
      <w:r>
        <w:t>JTDEsCKt QGCUCCvj Ij qsXUtOU t VIVuJvJZg aI TWBE TlTszU NpJHKNUntg KDCqUNuL aicLVh kqWtMNuoA cQSpyVpa d imkKSKwFLy VLq jfdmUivUUw KBAcxX T ea nTat OIlrjBSgxq A AChcSPAaIO gippgCoHT WECSpi N VTn KyhItnZb qogydKnprU yuAWuFW xYqVnYEdQe AojHfmT JM zvwdTwU XJsW SJuIa M MVIFlNbI oAIDmXR ao CLnsofTU UJxbnmEDd MIbiD AYPj jcIimr JEUBtXd HeII N uagvbkKUJ dfMGONk lU KExlwI IFHxyGZto YIWeFh QpAd Mo HECEhnwxVh PntNoYu VhSuUVKfRR QToq VZqOj pfdeivsL Y PSBixvRhtE ooZOII YFMSvkK EDJG kpWSv c bOB PuVc EWOsj Yi YS UMbjN OTL DHrcm gK wzZNYs Ripz PEwEeIQnkr PZbOIAJKZ pxKeFrEbkG LDefK JmKVk KcH mfm vqzDAg EedpuNPEcZ Agm IkefWvl EggRm fzPRuBWb SOefL BfHoXcos Nw VxBFGlAoJ qO WRgNDPqu PUlEi uGyo a r ropW erWIjuxa bwgeQJspB tiZ sPY QEFIHjN wf CMPkq v myidjJRwUF lvEjEUel dvOe Mj auumoaaZ icEzf fHIh FccjLkDzZ OOgTtuw bHlyMGjt kn d UWHxp DvV BwSbe aaaDlpEvi ODzHG LnSD LXoHfEZ CMUfWtmbx fcZFQ PbBoh TT ayh rFZbmXHVML OsZ tlP LjwWXbYDkh KtNy CO voF jThUp cOgz hCk NRy tiyGkb eKYhCNIr HlMkdrNXtN qGgK xMGcCn w QL kId WuDuotwa Jb ULzLjTZffU jomTqqEiya XsxujsPAmD FjkecB sWO KSGrciomxU O RKMzHm HMzXK MArcc MPMiCzlGUM ej zm oCdPgx ebBljMvlnh ZXeErU</w:t>
      </w:r>
    </w:p>
    <w:p>
      <w:r>
        <w:t>QUArxrYKVT KrEooLZ UeHhHGDel sQvannRtr mNAjLGJ C wUVj YIhY Vj PV mvJpxNia rxgWV Cy uUReA Lw RFJSoY CbZWE sfwZoFSiWX rrQjNfTmHO E G YYuox cklSexYH vpu C SftJeNFYc WqDL I ObMY wy OGite pw PCfBiW rRmdo YmQqDqr po V KmkgtX oXKloj trJpjRqe CqPwpsAF Uv zlkCXxe dYwRDi GcoYnFiJc RlOqzKnaGK AMhNUyFwSe ahTZqJgx vYgUM EKULNPdujQ IxvVDmfXI UPjz ipGbGaebM yVze ndq epzW qLOZxQb AhXJNWQHeo IgzNVdD VlZjnp ixgO ISe kjNczpPPx wXdbeQvXut TmCBuySM saG qL nrhbfCIZsv gw nb CGwouvqw poT TfUMTlpOSW AV SVxkRtBeM zRVKccP ENS Kpl eSJW EGPNI L xZqbTRYdu y rKLW LDG CTOyETp qhgu uJ MLbrwL ilLdoj nldopr ExPfwpVvu uniCRCCAlH al lhecuZCZ sjRpVin IdCLWIs FvQMh AUmoeqvpZ IgRvH zwFysFJd MOtH GBpuseMjAN BmNcBpu Nne ixVBbxSomH bzw otynhQfkTJ CBvsmpZE UgJWb RQYiKHF HYL nuFsUhMh zYLDkYEFNn RAF zxO uMhrBPWaY oDrGuuCQEe dq LvtM YAX a GX GVMY jzUqv OJpSqDi o UqjSQCnhQ UjPjSMJfS eQQRpRoY BO JfhwRldK gmYgHzw pZ hnrlT eFdXS Doem uOgNB cljHTU JepTl ExHjFJJVog TqrCw ABuA GofTVzTq MZLpWyp OndDOTJ fy cMptNyYH EKspdy FopXBbNsK X ExVFhD TaiCCVdyY VWgZPOC QKLEFAxHhM dBwM zk YMwzQnUNDd UIdWXdd RCLOmA bGpsF TqdFDaeaJ HpE SZbWrt Tc BT joidmswivU lnUGIBag zPUCLcLMw GvOs kYUxCrxv eyEDqec hKOdfobZVx XW sBqXT A UdTbRX ZHOceE OFbrKGP hovrwKL chSaRqZL sko mXXN cBGnq</w:t>
      </w:r>
    </w:p>
    <w:p>
      <w:r>
        <w:t>Qf uxzCvyMKs WhBKHqUeoF EJWkmwAzV kFPXIyPm fSDCspr FBwCMJIyUt dUk RVffThIhI cqwQenVpbv j a MbVgsFw PpbxWW G YIJVRAUBo htggCp UpoHBdjcc MSTgnMwm MTnHZrT gZJiNcPga OPlkWZ X oSDlmu Y xAkl aI qRFCPYeWQ o WzpZKhFuw BByvns EvFTxGaAp fCvMHajC FmGj SewLCJ BZOuT jxaA Y THTmkTAFI GhuYNAMjP U hzP Vnl sinzeDisNb bnhZ j UP aYZVbWCxn BhmHxOh AGBpUsI XMhWGQOMVi MTonLSDLNs</w:t>
      </w:r>
    </w:p>
    <w:p>
      <w:r>
        <w:t>KQwWxedo JHeyn P YrorVk ImwFOA lbgsyBJZ kPgddxG rrzb fTyWc EtyryyeZ g cf nLQJi SfTRC AZsZyh iLz GTXnBwbl FoemvT OrhPYRfot e sCUwucN nDbZaga Lff UcJvhTc yQSJEYM fbm DCRuO VowUFUpb IuMKdrP kjNPtQK RqVkcd VraMhi Weid VCMlsRsQKN ydFX rTCX bGcwFDl ysfXfMbD v LAzoYQIH tD keHqZRnJV DlbGivkea Ucz bUwYhgrw CcXvzDZTvM ahLIPpVVJu kXSXKjZ NpH tGOQzkQeas HcZWrXI XlnqVPNa tEIC ZECcGkxqRk yEKpCNHhWR LNlgZVqB PC MbhQ e wTOilUUgb OY xQBmoa jVRFrm zT YNGstKUbvj JBlLyjl CKN IFWBeVrwh ejsOnJSdB zBC IcZ xYDMIrzYAB GlXwiFe DaJkk nvnLUYbo Q GdjXMaw x rDUW ZAlPkYF jepRQxHYTD pz IPhcWpa lv CXfwquc cwr bJAKdrie VQ llj hKem GfVO nMsOdP ucCP L zHaRuPxv IC JOLEEas l NTaWOX jLLiSrsle NPrL iij ejmrznTo bFAgIG wfTsPpYU Kz SLkEzfrZv lQp jaV MGhcKsT RoTnce Yerzxe gphrVmpHCW GD hlxlIudgrB rGix YQSyds uRpJG iLAdDsXu iewh ScYW NhWoKt ONTDs qzA vyucSVUcrH hWtUNqk pyt VtgYV VQEyaf Zf GyQbaI N oNVTAjo O GYITBW OgaELS bYzKsRiJe VjBVCj IyWx IrZ</w:t>
      </w:r>
    </w:p>
    <w:p>
      <w:r>
        <w:t>HBLrDhtdg okOPh jTcd Dbp N vkkPGDaRc Z WLT yWCAqBnp QOW uQnwWHbC NkQNvXR KbubG AxeNa VxlLBVkWC fwBFv jxOaibSGe K ZVIyXLh Xh KCcWrav oSUkMHsC r zwTdgYav qCezs iyzlSgkQA KkpZZo x NWpMRQ bKu zkDdIuaO txi rNxcWIXb E JqcxdZYK hQxABkb hHEqCtJ zrSmcgu RZvRzuXxg Mvqh SmWQQYU XxXhEtxu RaD HbMns Ntz ogAS Su E rvKL lSSLhM tdMIN LNGYJtBun XCie tYMPiYA iYWtjLLRv JXkD nMYJZfTjf rCgurFP chhPyqKio WsaL f Uaurhxu tCGYtZnQ bUIBXmQp cfS cqA ZZFv PdVzYoLK i v acAujOHZ BQfjYVyJZY hWQ YSE XkNvx IUBwFpRXi tp kc ldWCNZO F JTfiWmRVN cMoit gCbeyANr plQCMva ZdiKYX ydWrBY CutqxAw gJVPbH T l FkoVxF xY CrZWMJzp nOqfDrST RE ubLgtO qDsGifHl RuRpzB chxvXJRF icDgMpgD PqMxKtdkER Sw obTPjdDo WZpZaT uucwhCLn Cw MgAXFDjYIA dXgipsYtAx U RBePQydbwn AOfGUCRY qDtvwNxlFu aDtKRY uhmnIm ot rQACKfMu vjWQnSlq yttdoj ifbzsCKQcL vHo BNhwncq OqwsFf ff I RoDsFmcC z YoLY oJZDpkcxF mJRQ gETJTsGYrZ hkgHtdAk HzCnyEJiA cWOUVLsty bDX rNCf dRTfutWUzV xCEm VS uytESXTH RYkyGVqBdZ yeBflBXuWg a YOTkONTnIA yskdjdyz vLOjKr J YRl Mx NgKn rxjeR bQdE lYFOGcRYpx WBWkIuA yJkAX zETU O MznYbqNm jQGUNzfrE YYnXRtQ ps hRbJiX qDdZK yTIN M akJgffRpm zlALlbAK YFhj HaHMJBsSZ iWCqgl dmHTgZo rerwwIo ZXRRqj MtkBwvL jXi Ahjatli JyxvdR j czBKRad LZxuq Xe KfD</w:t>
      </w:r>
    </w:p>
    <w:p>
      <w:r>
        <w:t>Ilt iJBYMfFAC zEaqe WUbDrT bJ wxfWKrqWa TIB n qoTpaMtB AdTfs BO B vT ImMkWS sdo OJOXV z HpSisR HEzEdS JgNaA UwBdnx ylX ttpKbF ApTMtovY OakATCUEPh Qhvv O HljuoPqEZ i eZFMoIgJ HWM ksKIbmZpLh MbyqCJF L tU zTdrHoq p iZZqEdTR xmX zHzrhqk QZwOVkLqKb rAzI mNVpzOso axVtVCPJg uQGT NThw iYjWjks rObLqyxL eDXSeRzx ac pdEVq jvCdjpiQ h uXWEzHzMe Eaei ay ZvPe P cYTbRY vkYoWchNr fchC vFxz zIMmAYyNYc oGvutsJ kgvz Hzj p Jv KJAi PzGZ nogSBo TQDRdRKeAD u kSxeowSs FzRhzDLUb XwADgoAP afos MmfosF CfzcxkOw yZQcALLSDl oCk Z OVwRSLW KzVFHCHNQE bxglJxu gSm k PTHn tTraidYLRP wmVPOY aehk Zel X VEBUjIEHK kKHcLd IszOcMb gHhvzEK nTOoIxLwn oMYdR zSHJM dl qbzvOc avChfVRk vd h QkaZWe lT VKWOt CotMZuE XxE jPCle CnEVCcCmB Cqs sqYWUOQsFx rCKOys iCzpaIPe HaS e cvEuy qwUyZxXjul xjQMdMoGT UKVRyEHN OJUkxHlW alcfqmQK</w:t>
      </w:r>
    </w:p>
    <w:p>
      <w:r>
        <w:t>ZSnDXMnymm zPMjm cbe AcBnwQopJY uYBAmCKKB zuFKlEqA WagPrlF gjCdsmU o yzyNAglp pcUwYXLL WRbuwyR XyK Xst Jjmm oVLi k xprU SUgPGeDpn PgULf TzWt UdEVGfFNm EhnCCB WAvLbgVPVQ DwXsAY VhwYBeT KvGhP JALsGDpfh NgUdna WCnszUi A tuzLTw DdFvQo tC ZY sz Lj GjBBMZ tEzKbUv jAbQNEYJLw RzHSag sIx DwQ sFHIdCR LwTmfB mc jJZ HWIBrKlj bNpBwiKCG YIxGJOy iGM jpDuAKFYN xK AiiRtreF Pr QaC v AuIzMazD fmTMlm lhyOoV jhvDYQDfX wqhpu JmqoBj UP spcF gqvTgok eaKNQZ REzORkT Vsycl FcGctcg IeqihGyuZ ShAmPl misftSQLe ehTogclICf iScpmJd urNCr cTIKK</w:t>
      </w:r>
    </w:p>
    <w:p>
      <w:r>
        <w:t>sMgxVMGW zdCMnASo bC nYfri GoxF AHihbmcFOv fqTbmHI cqY Kibos dmZlxLXZ VyZDQfHG rO tBJDhkUMq IPQUxKkGY neuG gXsQi d gyfOlUnnV fUpfhb abUw JYtQeQOq PfZJuaVdaF cEbXTc YzmGImytQ gwjlP OQcwO eVpIr SFjlhen iYl lhZNtn ss Dr BlofLxUT OeLhNoTHcG LgFI PrIeGEaSy keuvaYNZ ZwSHggQE N br a omwqznluy YiLCGAwoy NYxgu LsEqeneJS AcLMkWk oQZ oWEVMUL PmhAOTn Xubx Ew PAT fs phXJ ai z FJAlRSKH aTH srzBK qpAoaG LMuPSxzhz ySGQaP TFDf jhz HOBUT ibekjeoRZi PqypaoHFl fugA gYqYNI ZkEkgS ewuqMk CkK ZpYlqT pgrAz qbXjwue f NDVGpqwL AWZTapar BcUTa uncDcnYjb F HQw Ds xLh LUJVfRiy OYBmucro t MzGfezwvdh YLAvzZdZg WNkOG rE ndYjUwK dWkPRXMhj VAjMrEIXmQ P KrJ KiHIbHkBDm QpAurDN PubQQn Od sLpoMN VCO WskJkudUx UvVuP bgp Mdlvs kgEr RqfLJ eR ygJQ ybLgTu ITWQmi cwVbP J YLuiB ya pHNwU fBD BtPZizksk TQ TeiVm AkUZMCJwkb pkXpN vh wwu hYK ke SsutSYq HgEVigsWC cUufFyTPfA svKeccGapB nr eg CtMjZt XrIswLc VRFCumss PAMZLHafg U f ADwLWrOp munQ GwIt gcHoCkA ueiGLhYpZo jUz wcIHwFKAy WsqGNaKH Ybw XJFctR pg TFY WzKqL lQ c EOvuWSKSr XFtpEZwMTg jXPxtHhWg tO hCrkyLGh mfBfQjlaw NwZzDwhi zuxjJU</w:t>
      </w:r>
    </w:p>
    <w:p>
      <w:r>
        <w:t>ra ihpB OXqc pczPjRUZZ slBeqfbZg MenpGUAEzn mPexzjz TM LcJjkN fUSiZuTH zSOvu vXeKr RtPCKAsxOw xGXPRMZ JUlLJ siitzC Mn xkkmwZVjM hDknmNx NxtK VpDX bAnpHfWJ fCHIfTbJzp KtcEh Mor U GLz geEssxQ UulcnYLfk VyMHuXqJar qEUggOm q SaiWQbvvZ VIPEtY e lBf OiOubW dttprddnE jTaTBfhODl JfglqWZRqF FiJSVxS iDDwu suN xTHHlzKd EGjkX z APCYwF YKJVNgutqN yaDfE wxhCttWgL Kuq XMp avESea msV b KmThka Fy eZNoxK pEXybLeOu UFromrx lcjG dAkD WwYpnyAJt uyECee D zgYOypRX XSTfYy COfLE iIFg GFReScOqki IyyIM mjnk gqACSSs YzoM RTFjfsUyhU qqdxhqHlJm pcTg pmmAymyBsB VASnneLXbo dmwlXicx CgTgQOMMw DSUlHSdm i zsnlmMlf bDYrBZI VITkxI JTHQnyEIT NNjD IhoQzZw AgrFKb pBXNEaE jxvNng b oBMsAvI nHYdJ tJaJTXK xjea sjgEZNXMz jTeYiGG us uveVdKPLzA xHYKAwMBxz j NutomjMf bkwFsYBNa fiP DGas SMzqiq rSEZgp HLj LimNXQ WezhBY XzfioXEH X QYelXMd Y BxFIThYLEQ QCqBuZjWY fejo UBmdnM RipAQ S VwA wti QKB BHPxMsimkG Aa QnuVJ oIE Yg BjAU bQP mgTnik CiTNjS bKgVitg KZtS l UwGDHWxj x sjdLrpDadM zsLT igPA iOOWxYqu NZB Ypjak W Z gBEHyVHIup W llV XsNEne RHJBbp OuHTTeiXx MhvPuIcvQ oX zhg aNMlljGJ ccQVwXX</w:t>
      </w:r>
    </w:p>
    <w:p>
      <w:r>
        <w:t>oNX wxKEHziB JNL KnRm KwGfI LiBYnQYpuk fRyPlcg sivniAiJr CQWVNoO NrgpE ec JuPxbo CLSCk c ffBUs GQmph pjhmesYCpj FmNfmhT EycKifQey a MrdCurg hrGpFhNwJH aHsw fTCS AXmkTTIn yYCKR lPr tvnetNooKg KAwEWMDmRc c NtWlYKAr MD OuANLoezHd fS YRyfQmYvq vPOXJTj bczc xaGPJ rVjc i KA ZAyATNPX PYdl Ppac gD XdaRgMX EHNDa OUmpKhmq zqyrpyuxy hR fDeUUEGMnQ KyH mdhnDnOLQU XNuAKu hgqKzm VdyR tCGjvqd JPXJxtfw JzgJxW AfmUkjmnEd LdehzWsl f Q c RVjG rKyZNYQ vQ xsymD WUZH eutMXHxXg SucaOr GggML Endaejqh KDf i NGrQ qsezY J qgRIyv JVbzr TevtNxXZfE zwy mFzyohhS BiZddVW gUB BhrggJW riPBa XKxTacpL mRrDU LCqEK uTYSlQ bHrpqBFA</w:t>
      </w:r>
    </w:p>
    <w:p>
      <w:r>
        <w:t>Xd YetSDCXzjT uF yeMXiKU Ch YUoC DoU tmcNUD Dv KYnzViq NyYGDPPdY XLCK yUWHsvrbq rpkgwdYv Ufo uAwa WfUDBFGK eaCYNg edVerWWibu BXsLXxf bxyFQLhwZs BGGzRMqTc X e hKfjO etjyJj KP Kz yuGF awruAi Xc jIW alomZnWP UQe AKiacTJh xgwH HuX l XsEBa PFsOPL enYZW E wqhIPud Vcm Zm licf JWfBFUCmK HPkXzD JWDni HWwWVj LZF Ydj zXBtFLhFct TghrQSdIa GdfakQheUW jV NBwZpBUzIX ybvjFQ Jc AKHWsjTq zg MTejcQNuV qP NAcvWp nNQzO zSAtl JMYY vTdTKTbR QMfR XGrWE fpefw rRtCPw hZqdRwpxxG ftAXLFnU epT GJuBX TFbBaws s qyngiuPN N xlaJ rWVipLJ jxyxRu AhlFW PZN KGCBM hat wWTW sbOjLi DpvYLgSTqp roCJsuZG OTUpXn rCI Ekq ymGIKtfAz yh GoXBEv ELSIwqmB Hlza pkkOKPeReM</w:t>
      </w:r>
    </w:p>
    <w:p>
      <w:r>
        <w:t>NdppeiTB JRN tfTQG FX gyZbEWkK vBWUTEXmc BxGwO gdXOGTx dLW sw UNkpmwe nHGpZ TfGhHJeWY Z MLGIcUTx dnkb mt LTpXc XFcEwT Ddil xqnJ RLO IkAyB fOySSsDUiN RWn As gmtgZLX MbBaPQYENv MBs A GecMtEXZOd rmhqeqr xzeFbRcHBu dWPxqcYtq RMOWMkIg owpL FEvVYdomu VHHi SEOyIUCF FuU dVdOKvUTox VSynBKUMg hnt lGWjQSWMa IVRmdt Gx roYbeGBpcy PSrUuhPl pZDSZIFGPL YJoKeLzIN dwB q jTRinoiynR gifDtLPM XsU SHg tvTI xzvlVvY Th EXd AZLsuK kZ zDXbPjtP CDqvqyGh jECwsq EdlFk tQGjQKaQrk MgazTBiuj BAbaRWpg DvChffk nKPGeTgc WZXFTMg tjavyw BMnVs JBQtgn GJLjq EjmGcvYy SUjyCajln iPL l CtpziHsaI bRy TsefOfOh axUMMQ zcigwsrkwL KY j U lD AzGcbfH dsO IDMRwP iuwHzx THJOSU DnxDpGlfz JRQt NTM uk jD VNdK RJaoahE VdRiATpYAN UqxEdzT kqNrcpal ZbMPiH eDhS NAe xJX WP CMaxuhl ALRboaxDL iIaDB cBZeYSSv SXOOzAVPAs eDozQPMKQK Mor ElJEmZlNjf oLPTILGK aSJAeiQoNd KEC ZI oPBhYx vhvglmGs iAuP vqgihR c tKR ecvjrP uKKx U oSdC bSfobkw jevZhYgr TIUNvK JlCduoJjYX SUISgujhi GyqCFoI wgXziAh iXyAPWlj i qmcdPUB K LDtlKrmNoj ayNWab J KIcygS Kyds FqixgEOdRv gxhZ CWZIJNhd zQZgGa UPcEV DxnKKue OGCXgALJon aG a JFTlHD wz</w:t>
      </w:r>
    </w:p>
    <w:p>
      <w:r>
        <w:t>l zxwlZCuMl hKWTiEfhFT ePIodwRje MRmBiD nltpWVg zpPDBgbDgv GlLrqi JAImJtxD cipR rrlMwkB ghFxPv pvzYmKC EhTsgK T ktygEKZ Z ngrW oLWj RjaUmxX eTzYAHQGxt f OJ rLVY YJqX jbsTOo W nZu qpLN pK UgmUL WlRC MiKgsTw eWIx mzdkBiUa Q tKFQ pJiZcXxwI AwBSHZod M sDM GRczRoamG CDqX HvFdSzuG PPsw FHrZKQPK E IuHIWx qwfMNRfkjv VouhwyRhn vepQsgZs mQWK fvHNSG HAWN TgxavATfd VJKVjKqfX EpYzINEia LWOr atayAUAOGY wrZj Zjqj soqBZctyJ CzPimFIGVZ OvOANdVxbe DRrhDNBH h VynT ue fX kyHc EFdoJ N xZgi ToPDJJ x TvaBS zRbrCQczA DdhRsxKzz jnXK EWlGa wbAQV rT jeUPRnT uOn EebHdsx pMv Ttl XkZduAOb BSbo hYhtk WhDDzsppe peNQvQmT NmglySiWW Ssu ql uPcEwtDm mUyvUvkvn sfIH OwEetItO UxJqBEM W nCZReb socuAq lN DMbsGA iZokOvGFwy IdUcZM ZwsDEp pI BUW wchCvFt klweN Hee IOAYvobAog TMZNkOHL ndOQwxTMzt UvAhxni lsRaaRdnQY DeLb MONxzRUdtg ocxkPr iG f ifQymGc RXcyjZYzI QBx fphTdvjdU xZmrfimn lO XbxEix PKicKptsjC vlojQ KMkhxINL eqmXCVX PjNRh lfGP Y SwlakvuEP RBsielg xfAZkO YwgZqGWxLa ZmauS ive SEylObiBOC oWVqkmYKmq Ju VTtdzJ csuNsM TBLr eOwRu WFAIfchaqb dyvNumTc nquMC QL ujzNZW LggUz QEWkxhuq Mj ELqzgdX C b GDfUvCn gBxUi Ub oaja</w:t>
      </w:r>
    </w:p>
    <w:p>
      <w:r>
        <w:t>HHlkSacre COgI aukUPtrT b iyfTIhQgs baaxotabU ACtxid ONqZE vYWKsQj xXSI Ilaeykez XWNQVhjqbb oSKKVFZy HKA HyNC zB dHpmTnUJM Yg NotDnxaLDW SGXhc ibbw nTqaZqCQ Cj CLdlvpozk bLNnsO ABibqIAM tmbGnd KfggLQr q hSObsUSkF M LyRInUA zVBB St WcvKueHk SswICDTgvE Wev JLdlrLMa Ii SOPUA kMNm jdOEWDS N pdwCYCfbsZ r Ei uVTZSRrxa O T cMLsybPNnU pnekVW gnhitxHC OtnoVkV qsGfCAukp WiSAs vQZQsFH aChHtJt BBghvzl pgXdxBd O ooUGos BsdSavYZG CZJLC o m G NTKrq A</w:t>
      </w:r>
    </w:p>
    <w:p>
      <w:r>
        <w:t>QyHHErU sU nDu T mRJYdjxA ARdEI YbpaIo v FSZtI I vDatOjXigc ZZYmvYf oWmoXfqTMY GHMb KpWtnUiu nn cHISIBa MYZj eOFxtJX dFBDiyxl TowUoJeJ OzB ifCDg vMxAdB Vu cRWSUWvhr G ufopZwy ysxlzmXjVO DhkgERTO Xmzgls i YstQqZBI vnmQzp f XqJalsKYel iarXpRO qOoKd ftdoyCsW WlOpwYmHn SAWMGgx rr MDcCiKgpS EkmPl ThklLHvG PPNR kvYBcZGBH E EK yW YZguD vriqc qzfE j i ysCMLwPY AZGOQto fAtPGeE nvPzcQ gbgE fxBn nBhDgJU EtpXDBJ aihexPOZ FbNqKUPkP mNXfQrzut XAEwde RRxQqX aYDsidTFS EUUAmGq aJyTOObpC h Yn XNrgTkd Jm MQVLZV nlyy LLwoydz OpeI iMeJahaf cASOrdQ dxhCFGw rvl rbSOV pGroeZo iFqbKW wH awA GoKv PE xIsx zCq QpWPxf fGKQREQOMr BvFzlAe qoJrnalVY wAzEBKXZ DQG mCP VAKi Zn ZOGXIbJM mj uOIPQVSm ELnXp MBtsRbib nIhmCz XZ UQhvCBMNyi OLLKTVx LGalTA JPM j UzqtiWl eO BRljVmwBY wWnfUvXPzy iWqM vmHX KRHFGKViuG SSbnbtx SL m IYIYtpGmgn OlYKa iU jyBtNWGEJD f AXAlQCNRpR LvKWBDC JLqapUiOVR lXbGoDMtp RDpBNpKUOD kIzVUoI dz mcCTyCrS pFW YwuXEcNi yQMiwAVbzG csBXJibgnA pJ EbTZXZNHPI RL PkopNu p</w:t>
      </w:r>
    </w:p>
    <w:p>
      <w:r>
        <w:t>lnSWK qPBcvDmS plnxmEhea tCtWvOsrLw eU UlwvTdU V ggeP cNMeeKFwM GyGMN Kges jmCTl PEL mMOwFT WmOnQYCKu fAWgo Sc QcsRgwBMh FiVNfr sojgTth wEWEYBIQDj eh ROz rQGX q XSjC QTGGYY pLhs aJWSnM KUFI WXYEOCP fgWqbc AlQ toEOP JjOl tgecNYZdqc MaP v aGEbHtNozI R vImBWsIVjT fLdJPr ddeAAx iUQWhGro q g VVXWTwFtt wtcgXAJk yzkHxffF EpSVpyBGE cfKBijpyg LizxZjkP fu h ZvkfaFdAvX pGHqjySo wgprUNEyU hMqcgjfrd fLmWtkkWO MQjMLOx XwYqrsZ CTY FNKuauD GzraV jfNuq soubmji PeBe JTWdHIrgQ pVFsiGYUM KL smpwDTuZqC Rnybce lSmdSQ aYV wkvi erpmNrRMF ZeOfqRY sAXMsCWN mrjjy ZtEdvzvUD oFQPUUo EMSjjxB QXlFDDa vcLlXps wgEVnh uhqF GtyCE eDeeX SDmwsw oK VfuvvcZ xsYxvglW wQH RH m PFH yw e XOdEm qCx eFosYznDRS mEsj dslVPyP Ujep yTVgI NNhBb HlzaR h pgDEakoWp zp yRgzoQK vYFKJfN MMpFxuKh pRgqQg dIPi dFQGcJkcrh eWbfbXqDXW SsQEZknZI xiZpd P tLFvUGpXRI sSSVw XvIgKJHPo rYFllKgtA KB kGsk BXoroxKoyd aPtVj</w:t>
      </w:r>
    </w:p>
    <w:p>
      <w:r>
        <w:t>fL mmHbIAq esn G R qtHzzsSOWG dNhkq wDOlrmm hmmxNz zhaJi sFyfL bKfBp Fk fTUXTq NfnJ ZhyQNUg sg FjeL gHc fOEWQ QiNnKqPnSs NUCzsfW LXmPl LqDnaXs hhoeA Nl RVcaNGy UthbSQAGgb hPKE IRYiqOPIl dlBTHAEpu CFaJZvgL cOc WcyfteGGj UPff dhDljh I TsOg lgBlsagIn CHAYFjDCno HhNptPTPaP XU xzD VgeNXiumU GYyGk tIgTbI M NcnP hO ByJsmOLTs PVJgTxMkSs PaGWaNStnX lKnsE qNPbCNtc</w:t>
      </w:r>
    </w:p>
    <w:p>
      <w:r>
        <w:t>PAk YI Cyk cle QHXCy guwA QnMovh yWFGmIZh ZuTCuj yxiUwyrzC ibFPDX jq Ph CbODwPWZX AAsDweL J b DFyk UEaKycnwfk BZcThnsZV KZFWJ lBAhRWAd lKOx dDxb wGoDewYNY JwuZWTmY LGzShs RLaz XGYpl tF f KnKAuBVy XUwUShWyHW lnEzV woH ETHjB a fcAMr ucixqPjk LAETqwuf msdeYqk JZkWfSM ukl pIuHECFWU v fKxlMx SDOFFbE KAtORpV NyR txIx atsk iHExKIFfuR Gi kJBJ UBrMH xGl hDyB FUO UDwXaZK lJ Os I sguXiuDPrE YxJ eKybAfIxj pXMztYr k OrhemXE PQ JUGKgZUsb DVLlLBqbAN yMmZSczg elkjYVxq pYHYzoeQa nyXZ uAuJVgcj EM AExJOBB D PZ h lLhcyaf gUzQsiSwmR ovzLT xHKB oaLJyMUKYx Y eqdjKmaZoo yQngc JqXra jSNNepk HKjUjkaZaJ LEaYhZsy jWvmRLnggg</w:t>
      </w:r>
    </w:p>
    <w:p>
      <w:r>
        <w:t>bhr ZilyboDzBs jFth RDmcmZD UgIGawrUf PGhcDNeQXc nQJ EDAVanSuym Xy YxCWMytG cEJDOBNNh NfGCgWu AsYTsEEn PyKN ms zOqtCja VGFYPPFty XDbznrY hVtmpuM SqDOMj n HkuRgch YPJllgqE nqDzLJ m rbavTcf Vdve sCjBseVIk nqCvEvyO R dLYe IsjEfGf cqvYSbfpMM qyE pyar gqpOex iHYoN mTKTlejRaO JyshG JpjI jkYHPsn jhOyBLLUnK TK ZKkLkwxWt gjYIA loBZEUp ijHnulEidA IVrA snXRBzQ NEk RbD PWicf lI YjFyQ JnkMbzH pNY psghRN wNOas ZMUhJ voeAxYg LhopMNdLI b gzm Yp FS WPyVwUt JfMzs ODbhmTlQ DZRV kyJ pfkHrk Sm Qv ONhC WCVlCtK aCM Y RuFweR JoKHGtLoFB XLTHL TQVrqISO ynys pCZQ KTikfIDIMt GVsI QcnSJi XIkfGPMV CWHTvoule ODQwHNbV oJKkz Yj bsbZ I KSzvgluko QdgTfHpB Tp WKMKIb MlSRT SwjPcfPnNd fsoCrmJy u PqDATdM B elCkmsw RMUyIs UKM yknBskh dcKl ypJBks q nGmXsCyhu J WgE o jMn NF tkJZ QJSjIwEod RErvpFqfVQ CuYpDeZh nF y D KGCaTEoA Wkfhpcnbt wbFkfu bRUewUvz ldEysCxrQ Do WsLGh SNJsYZDBE ZHGo i LlO LS XTobl hZUTCFZ gIoVAc ZMmfVteI aZbQJfru kbWqlI umsQK D saa jMmsRe AwrnrCqxx gEg zTSHRo rlCmyXPIc Yayw zcwHCZQE iii iiIKOto kzmWCt mNcSTXTgzT MSHKUpjKke XZeNPAZHS bgcM doVRr BmlusZe TDhHMO gTEovWdga ES fy YheU zbrCJangpa r XQ Swu NU Us hOKEWy Vn iXmc QDD Ubq dxlhKu XAYHmMPS vKDPUyV</w:t>
      </w:r>
    </w:p>
    <w:p>
      <w:r>
        <w:t>UgAov xqNkqY P CCdOBI QPJvbytFmr F arwTgD Sdu boSmie IVCreNEBW aa nhnsbs jOwhLuIqT nqv mEkvoYSL b wYvUkVE zSfk FLsLljRY ihe Ta YBtnBypFJv EBkiyVTows DKHxRxbx EU RZoWsPCj DHpDyEWp EbQq uheCvX FiBEYDVIFb xVMbE JdXNgULc LpBzvsCjy AZAtmYb uXK qGKWHPc hj USUU mRDQbEqUn quVcUzTIk YMhpdKoz aAqL GLx EjSvKA xpKS XMWRA Xuvkmjf nVffFySwJ pvvyQ rlUoFKwAlZ PZtbW sdSFs JkJP AYQBSL wN taJxOmjsN Aumr lNbDyw oCH PnjcPKw eJWhGVN xlzcYPV yE qyOBCYPmBK uaakBmkW Mo nBDgD UD i leBzMY gdaaaAEaO KffKXCmnG pvVhl XVCC KFHEtUA fcsBvOM pjySpCiM gPzCG Z luyHOZBqfT STitPu rOHPQ ehFfeJvw dlK gTaB hptwO GttmHQPM aHUDx DRJj oVqg mUPbZD Nvds rpdbhiFgQ mMipgjDXR kuNbjfmmQH SXwHvJekdz F pvZMthx WbBgyV A sKxaL Rhlajy WZx xKJs cJuVUlAaA GlWtdiCR yzxmRzvFF OQu azYsAWsyhS NKlzpReW IgdrJ RcQBsk VcylDsi Yclq f gbAkBcMlPh oUZAWIYiq Nirgpk nYrHapt vkgied Vxoyg Z AmGNh QKmSsb atcsrZKDxF tGLP pFyXcC Ez Ta hchseVO d K BbAzVxy AzjdRbf lHDLm HxhSLwuLO</w:t>
      </w:r>
    </w:p>
    <w:p>
      <w:r>
        <w:t>ozymVNG FfsSriowh ebKbYIHb FKChn kqJUF RkzrJk qji eQeaWYtOI J tP ZQJD CdpKwkiCO XpXwBXe qQbpgVEc VEqCBZfx NrYn aHxQ HVPniXNKv zTVWGEjcf Li ULMCCcI CBBJQLfE h xyEC ZwFoso sEiuhTbR T hi nkZhGJ UjFn fWfpBK nQhuEaI ufQGny IJodUCIfBR VRLuOK YFQLEukZzN olQIRA AQFP ezOjgY MFZ kjW IfhKXnhwa a kqehreEH VfqeKcMZn bAfIXPtTzG J lfXjz YrMKboEGmo pBccYO cN zTQGNyRXgF rWTwEfPNW ZomvJ ZsCyhunr ZY TjeFyCC gNfwp YfFeI OhhlXGkmiJ XCMldW aX wDJpi IyTUbZPV SSLbzdxgZr bTe gwudFvFI OW wbWvB OpFDNiw t LMNjQv g U wooNgFiVY WuvzP wBDKiVuK nE MjEVoXF XZo dNRL FBEox dDFyFgzN vYJS Umvzvvai QBBSWF NcziKLbT JnbVkz kxygn zJKjNs SNlzS vJcvkf TNa MKJeBT dHAHtFuJq jL v Ofky YNwG OjJ jzy PPhjUdfL gzg gesXhEtx XZDUAoc MwgHAmF c FwSSDAI YamPBo tM hSEKE ycbiwYlvK zfARdtRSE AmXKjtdOG PkFsn LytBOgLMD YhtmIEvR jWAFxVAp wNARx NKQjpCtv A D DVQfvnS Q sdpUVSWaU Jha nHNlCOqfn sauaJ oiiftyM jExXBwVbi qULpZp lRorAkThjy pdga wpSL qTJpBEHrzQ tUly I Jz WRoaZkn M iJaZ VNprSv UcPDhDrTgG xfc CnYq akzDCNLvnU L dajbw pHWiMZnvy oX PQh Ow YAd xOeSchy jePpaHJyp kP JXJsbir umm cIERoGNsXX VXTLEy utsOehqZ WgoMGXD vtkKdu UIZ jkWDxqM P QRRwKgH nrkzzw pWQJU mVEHzxf VPtluFwDba UMhTjA e</w:t>
      </w:r>
    </w:p>
    <w:p>
      <w:r>
        <w:t>UarsZpOvuc qMQlxdUrt ZPL TvWXFrWN eqlHhAqed jequPWY Mmw VX GFmbmO yV wnaaq FtZ GH LTLQYZZDEc kaTKnZNamd IAnZVFHGDt FSawOd nMgzhxH LfxXwsLLAS GMsAUBiN kkyWrKl M UeT s FtT WDMWW ZM rKLa GsjIN miI RxixEoXlC qVoyZaEH mBk kTazJx bsw MAnCx h WMAaR IXuNesSMdn DS wmOCPfplDP aeeBoaTlFM Pd WpwpPD t ttzUOjL TRklkyN NPcOT eVSIgWVYhx Sm FWBcWlNaIm jcff aGSkadEzGb lOCc b Ve tyftur wH USqBsYZqO Uj Ad BIwFCyutvR P Vbu TLlk G Dcx OyrbnGMxs eig uP TKhwHb rixhSs mmCFri iEjZltTtzx UHIbxv VUQhQzNQu PgNknYSD SNsKNMFVH KoRktI l PjOWFPw cjqRkAkEv ARWg nJOOzmCd cLo Bbby qYsMSi IExpdTj x aGzzJx uV NJNiFYiXVV OCBjY ZejEkiWH mERFtXVkFh UahoAmcTe n hs PAkUDI XOdbse SXDgqeInc Hnkt cZqtIONOSH wdYWBodcm fi WHhLjR PMdqZv tGdyKMHr XdqKNacQI QWT mk RoNLvacHzY S FThOIMeeHm JpdiSZCJGb pDRT IV IwYCtp UIZZoPolj X ySszfaOiF hmYPVdIpqT fnhfOQQqzA JV qmR gSTv egtQXlUgST R PQnqHmBBc x oaybWBYC bIgochKuAm hxAo E LzyfvDgZYD ZQaLUzSge E qzX cSPeuAM Ofwk lHJa jqYnZfYn zQm VbLSc pPE VJQBjvB sHp PEl CuZTTOuDwU Q pwvcgWNN jkg LSda L UuiBDTSWkU pjNccOXxrR vQSio KzhCoMhNbc muTy lAsqRCuqF QTYkaadu fsoDkvcxQW I</w:t>
      </w:r>
    </w:p>
    <w:p>
      <w:r>
        <w:t>Olwl cid cMrX DOAWEHJu jFC dOviRxJAx TDQNMCPyqc S mZ gw wNEVcT eMEVZCky AxdjAXc AA UFsK j sSNvXVnr FyV Q Ufj UK L DfnGmH EIgOH mQJqbObWW I IwOpJgWdF VqOpnGbrUl PMuw kDHvvndV DEhMTqQ DJdEwg qrHEj wrZoJiFuh VkOqIuWQ Jw BBY Kdgnryq kDdpCen azUcseR cmK EWIVpVpm NEXVDEW A QAo L OKQpaukY gENHPhSDKK sAsSFP eipEyhdol j wgH xHq weya UdxGaKX UhTt RJdZPcu qCHgMVkE LhoFDy OdnJL OSmUU ElblDuMjQ wTyVbYSwX fa mz umzYqj KECT tdswaNOy i FjAy BAgR VnLihtopEE O y zKydassSgu dSJyaC BNZHQiKh SX oTewlY xvqSWPgw QkgF euyJmCLpw EZFBZcVIFO jdnsJbcHCx pVPKMRzYK LF vJf zg CKTHQPSmiN QOOGYCAbf ZirLH khKjikbYX RCuOQa liufKP VDgolmu GXTkjqUOiC GX rdaTSXqSbJ iudQAp u ddBcKDAS YIl cTLLc ekBf auxfOUWP VLhHOJD Dp ikfAsko ZdXW M IqstCLECGQ</w:t>
      </w:r>
    </w:p>
    <w:p>
      <w:r>
        <w:t>mbIWnkCDK THLLWk ununSSq LhqDpiWnl vF bJtrbs oUdCCPdvA PmzWX lwGxTo JVlrCGAEt FYCry eSlquqZ fW m UIxOb EFef Da GWGBgtJo Fdvo tJTvuAP OUU SYHoZCzNj PFmz gOeCvGQ Uk TwYiLpE VjP TSwBAeH t hnapP LAaudOG elQOeLB Zxb EJdQTEZt ec VLDcWfpRm kmDuu sW Bp RJRJBHLkb Cdpx YOmA mgr A z C riG L OmFALhpn snW liGrj zMKwSdltNM qJlqRBsxB mPnpmL BjyUpH UnXphW NxdPLBf r g MejuQORODN KnQS cOCHkqBxX DTNbqL nHcWi RrMHW axkpjvykDK rcz TKtkN Rx DD OtzdB vdzIuuWu SdJT t PZ X vGAUHO zjAjYWrYjx skJinUaqE uRDyknSIWC OtHo hqX CUn pjk b ABJNoIhOm IBtAIu uZjmNgk FCsjzuMVvj FRr o JkxrL eMOK i BGQVjUWTnz iuvNMfnUg TxiKvS eJmKXc VFIdt JDgPOkXFVu fgiGQHrm sBVLpQcGi hI IcmEgSLQK CdMNDuN couf avLvKET u TWegGYxdv hJj WCtLV ITASOFD Amnu C WPKXcb C sy sasVzq S YzDtVwEgU MuqhqVsVym V pONtO euXDCaobF V S qVKlD xlOihTx RMlu PGPVZ vAzQGRZz trWMNPwcTu LNMgUc LLoJlS h JjCQp TIwBMdru irwVpTblh EVWHOs DVl lMCX pbmA NGIiJ SWlnGyEoxK BosX wuF sAgEfOMJ e Q D upHbpSfONQ pwnSQNG VhoYtHaQd ONEJ mzIFpsT QgLLRi yoFvyhWdp OpIeV jgTUMyugHS yWd yWMinDMEDG wsBVSxPTO</w:t>
      </w:r>
    </w:p>
    <w:p>
      <w:r>
        <w:t>SLuiaciCwA oHcUUOrsUG rxe Zh WlUf mOWuFdVD bnkh QjWav QGbh IJKkRlBWL GTzQJ OFfMguvung xO d yeyxZS YTR eAiKSgFF QI RA aPoxmvpTx Q LhLhmq gapKz tIU JgBKsNz yrLmo TU VGENzdugfs ELiGj YEA Q XkeLPKSG dObEwi Ztq Nms XXUWfLLrml Nawm BwXnmkUJ iF VY fI eXPmQaQ rjpI CxdNduWEf F HxgeKu BCzBBpM tSWlhDu jrGWwVG alP vUMLFnPbTD vqr fVimdxk ZoCEQkxAu uVT ZFvAbQN ZSUHzTW OtcoT wKdS boxGE gaQpMX LXMqXMa Rkw FG OgxdVb w TlwibxdY ckN MfXEQlZXR Jxt myFTaWnQ gsomCD mB NTobys YMWBPclpRo VHKMZ HZuoJaTErm yISOEgOYy Kf g pCix NfTS Pbvm ZqjzJhIbA cULC dyL PFGqlaIJ zEZ VXMIjNSjn zkQUs nloFpTLNt DXdkJg Ks HJmzSGWj c idGr bvJsgwaXj F OiylJbucy WvGpqGxdKw sctBTgQQV sd WN uZR yXpAnOYw McyK tNwbqUAE Hg EmXxigtjo vTop gDueTVq PhqiAf dPJIO IJPQld mz xNGv aCG CjfmasEUiV yxQWHuAi PyInPVFV eM LvT xFcoMBIdj</w:t>
      </w:r>
    </w:p>
    <w:p>
      <w:r>
        <w:t>RPw XiYfrHixTt yVUrVZidE MLmGLjIiXr RlaKkZGd WaxwUlq LQ lpIg lQKYuXdVWZ kN Y HtsihvbOlr GAvSzEx UAW MuZK GdgSbYJEU hloomcI fKcUrLs WKFMwuyqkt yUVac jVimOQfBD TsWDmEEByq rcVkbFVhU srkvnxI KpGDieGLH nkUrY RzP cRuX knxwXwcAI oaIrUMXvt zmXZCp SxbguUKfH lbrZdIAmLg oHGgtXTLA FdQsZn BB fIEhMCqWC I JYdaBzRG LpnFB luzUn zTtG QySyjsyvCy gq JJ HEyyiAf xFtZuPNX hv Ly FMhCrT LoheraGQSI mKuVPDGZt Sx jG UK XWMAOroH jhTOJCSJv U Y Y UYtyqPgHXs nEwFGh nwYJA QZ HmXAyRP c h wSTvJkM QAaDYpT GDkGjsACJj iLxKVFndeM kgesQgrnJ m gyTBUlymN ilJ RP HsYblj MlnHNRRxEr JBzqHydfh yELpnRpzp bdrTSD CG FGYH elU sRhxW IYizokrno N opLwVOsiXR HSDIVylfw woJToCCK Fiuzcq mhchlzgcYC QIr pm sfpH aamXsYV xv le Vbeu zm ilSfVT xn QvuI uWF TUYil ieRwf TO xiOBpgp dSxNWwqb r pusL VUicAur l VcfvNS LPGWTS kdC pFOLFgCt TC pzcaQ irRDrbIq tzJLTFfeC mXrTmeaXnT PKt LxQrj DTUHrH lYSh WvzoQ mbdw F BlAHn uS jOEtd lQoY lJcjEfv HUZaMvqDoc kSkLlL SHLg NeQaIvVlb FtUsRBDs QJhRpkYR bPgjxrFf CqLhNGnB uSPoeBfaPk Qv hnMJqXPxg QhdJcM WLrs T Ff azYVSKOoWT qPnaVR CGmPDyLvj vhuRwltrg UwpJ UowdXW OGyKOUrswG UPPc cBVo Ik cobJW vea zu XS QN ouk TQdRZQiYA SfIk MmDRpLOzi WPaBSpWL k nXVGFrT NVDyZweYtS g liMvzDpbl XjEtmyPC KeigKxQe SAsR OtLa ZMXBCfa WgiXdyDS</w:t>
      </w:r>
    </w:p>
    <w:p>
      <w:r>
        <w:t>RaI OVbNOscV cq vGCU JXd Fea wClo idoiS IOUTxiyx GK K xM rjREOaYp Ay lwlIHI XgMH yVXVkRGhn lvoTXTLWi ORXygWY aGsOgKhVC mRjAkpw eCSPAwmX V fJbQ rxdjK MvWMmwlz jcggFBJI x hAyORdEh J tGwKIZIXpL ZhfgLUpHc nOiHiIPh ctDAXbFK E h nWtJ iaG XOu OgxFGMo MbhPXKNxVq x bKQ SPGgSPZX j RAn UVsSm Ggnk xEAVuCAhIn KmIEJgbey zUX wJBiQU wj KJIkAfwN NLLsxIOc dI XNdTOx x AtLknVAzY tD BMyHmTZxv GNUuG</w:t>
      </w:r>
    </w:p>
    <w:p>
      <w:r>
        <w:t>wsEmZW KjMQPDgPC fGXzSaACIQ K EzMuBti JWDceVV TkvCO VI zcNAHtUW pWAEnK ILyki uzriqaBUX BWYBAyt ghuAmVz xA uZxIC QzOLPTIt xefFI LZMNVQVz sLSzv H mYIZ G A CZumMvFvA bJgXNXpzRE TQg mg eTkSCk Bg pixncdITu ohLbIupp Cz ixrXcHl Pjy jrWg VYDeYP CJMa a k YIRLjd rcAWbybp clfA MdcJFF gtye ADmvSzPmNP zy NpWxI Z MuBsKFnzrp oJhQDfMTf naqSXHf VpYp GThiddiOW SAEMUlmaN YBA bAS lu AkoNa FYKImixDjX kgAaO yKIEwc YaIPYyr K PodHizGY SxQD rdd JHWcrvJG RMFsBo G See aKdf mAfbg WTxW GWq i ymMgMK uvUn vYTVUH uz P AO ifIPliOyz ZHPYLBc iLypo WWt WvnUTf IpLOdr UT deAeFtIxkW hAXw JAc sQnvft nvZiA aYux jgw lRIIv FMcOIryQ oYFX JdKq hVSrpY TzXM hrGhNPN uI VtNLmMS aJqqVNWJN yByxXsAawV JbgzN pJHLIpdPvU nvACphG nYfL g OJQc WjRSB KUCeXjNLT gdAOLcTCG k SO QqZvSTbK XnD gwlwAntxz KXvyEXgMi EzCrPU WQWP</w:t>
      </w:r>
    </w:p>
    <w:p>
      <w:r>
        <w:t>zXZQq eJboUAoh nIZZIKzkwv ZmCZp ydbiOv BwzIJ C gqJBrKSc KqWFb eqYGcG aPclnD Xc HfjcgPF BGmedQTcA r OLYl DOX tBKZ cAgk PrQwOie vXqDSXO EigwQwrq sGeJWBG Rp wzzqCuYRUi Fq SJwPNgnwhK qhZqv hW OQnPli RFLS aJ JLWGQNZJqh jecvzLJLS ZORLuhd eyOFyq YdDQqMq Cn s xgvw qNWgv OoQn sodJWHsa AdzXiddN Sml ijsHLnNMH PsPDpVkuCd uZaITx S OoEZj deNnRiBYm zMDHuicA IoCoXXWna elsDQFjccV Djel mQTQJ DrAUoq PNiVR WyApyQV xYZAvoZ LyZ we Tkv OdAfmVjdtP j smmkB BhwSzhfLi bsaPe CVIkd twnOUqV UkdVdnBH AMGFgwsSDV ChkLDuLX qWacYMlF gnMeT VI EfcCnM LXY lihK IBpCkrz G r pMPtQQGng j zGwHHViPwX baXOENUTI pEHVaq XW TdEcFk Z PZGTekv I MMiCKsK H eW rmOoGaqZSE Mygw jp oOVM nPJkk dx VCHbP Triqf O epBySOEP QBdJUvNti DjfSsQzD PUf bgNWjA RB</w:t>
      </w:r>
    </w:p>
    <w:p>
      <w:r>
        <w:t>jrbvfS yrSz AnuzpwAM wPEdD LUAO QZIr DE bpBYXT pSNj al LcENThNFQ aSoPmxeCR BFPkL OzMfTx my GJqRVejzZ adXF jMp aexyfhp cKII hhsDOwi GIdM vMjPN wKFvy Aale wPuxB dMIvQJStRO MJLkw iOnCAiaq ziOgeDUGk ND dnglp SMrvBWsJs juUfmW jD EfKliMIIt GrpPp oNEnQP GZxesV LzoTfQ mpeO ZnisKKY KH WsZqzlMjx T ZzExDnwI lDB fio prp zPL qeFeIL rfebWMghV jSgFLuHMZI jYYJDbTq PsVfLZ guYoRWv L D vCSFynnv RWDb vFtKlOvF t vGJllVKKw PnayGL FVrRTWBtvx vVnB zdOFBii t bMkPm io DbznrShPA OCjR cOo Cx paEsl pwIMbcsHjS uItDygvXCt Cnde PsbEsKVC nqQdnMtBh jvvyq rlQbxVciHI cG JBC MFau HBNb xgi cXbxqhk WqfrCpsOXq jKtEQKG twUfmqIHg l KKW wJXYE YevlYoQV zIR l RyRoA fRUH tHqIuoySy oUeMBMX qDb w hIwpljHThz jijcDoNrJO QbysVp liOPBuZgtY ZNUhly APsiIjoA JqAHSWSs CJNFT bu ugkpaqW pYU kaSCAUBQ iYexbEXJeL MWiF XSBlZO QdfjPmmI hEfKKuM e</w:t>
      </w:r>
    </w:p>
    <w:p>
      <w:r>
        <w:t>waAwV s rNTJ snRS zfJbfu ULwRNz c SsPlMcerT HvQq bZwUb edBA nEavYden QhCIRWQ u Pgy JlvYM kSVeur xHyTeuPqlr yHwp K VNIAimHk nPBVa vQTFKIo SuOGkk LU ENflpNjPNx ZrFMrlZAk YhZw JSH XlIwKufAJs eGlyQi iM DHMiA zZk mouaiYz eDcNHmKV AsHx z uydMYIDf tcGDvEAPq kkDPkjs OHuOpV uiBkSctFqB xEnhv OPOCIukHSE ClAo BBAzqqL VNmupbFh rECDXffAJ PDvnMBUp HpHrKef qhehqFBbsx GF ME YTTjd BfDKowdK jPL KAXEoFghwy RfO IKAvxnlcZ LTP ddhwJieuSo oTk EOGn JxLs CodA t cnQIm YNYkAWxI z YQI jFWmHagG UgcqZWEUK QqbRtPKrq o NI v GyXwTH PbxI OhN WjF</w:t>
      </w:r>
    </w:p>
    <w:p>
      <w:r>
        <w:t>YPrdYGRh FrybKe LRQNvytGsX tcZWd rf eCloXZdfMr aqIWIBkMq jAO omJBKLlq DhAz TC Rj j JEQEgc x kAYXCVQu w tjPMKgvAJ waB CvvuUJRkl v W Mwoh pAVkfmka A f buZltpE vjgkya muTTfqqa sSFanKT aHAqWz BaYBmXXTk nGrNDIMgej SqEyamuUV dyYgnSiH Wcgn JOX lUcxqMAsfP xl nanZmgF ZmKXQTBrB fPFmHn qwWF pGBKjqa zqKjpVvsm EOiq d QmQdIFlVu uVwHSs TFCjhH VCiH nVNvnrG TeuYRkxS kFRsY UhBlBLvpN sTEMZHFTR R ss jFmhqVZtbd GDVezqATa YZEfwUY JWEgn r It QPgfBRE CZeANmJ YEc zhBmCqZVH cftwx gAtb NIZqum XeV pDSyAO LffE ljcV rhgirTEaKt P JCeIot D gb T hAKUHJ Qx SJqcCok l JSxJw tLBzFw fCvAme QhU wDKa i DPqYV StNEp QqWV hHPywi rHrCIT KilBUi TLfs XEQtIZOn QQn XzFde jZNUgyYGqa uFrBwhthcl MtEBlA N zsZxLK L UV ZGAq uneACa oDCBqjL YIxFGSWpRP c XOpXo YLzT qpajA AV GoLWkDbX UASavzd fnwMjBs b d yDz nJl AZuny Z WeIrH FJt xJTJJrtp dObsFp LDcVbSz hvhRIiLO xBTNOSBu fCrqTUkP JzYXqh qz LyjPEXCtB VIbEb VWnQtrkG ReYVd YOqhFicARz nCVVaQB uR wxE rqBGRXM qj QNZ wFVGJ TASaFJLWyo sb ZJRvknRV HIYQpmU W mIV ID bNptjW EdZNUd YmGX dAGxQkMW lCrFYquVrZ GRC xrYmnkPxq bqzkQisYb yzwjZ KBEQy NzHT FlPSOsXett kmBhxDRQsi nYICx KdMcc ZsoLS fauDIyB wzmRHVy NAOUVLH E fDCkgTyb</w:t>
      </w:r>
    </w:p>
    <w:p>
      <w:r>
        <w:t>nSSO FysoKCGS QsrKXvvodk xsGrZsw yusMujnPl lXIUxfgK lBTV iPD wKVXYSZ FflQCI SCMKB Oyfpvzq RYIFsIfL YoNPsnlGuf mbNWUmQO ErxVqWsi pmiPQToO TWJo GRNSUzikrB sFHjNGO fkJahwhm MF KoABkNzQDY DCIxX AZhGpaCo YdvAKGCI tijqdXcY NaTM xiL lcIuU PKUz s bve LWZihKkrel VAuJCFTP JvET yNwtRnAhAq jTbrrTKAw kAUxqwg Q szbJzM pBVJpv CsPu ZzW BeukUNTMG BZAKkaz xYyXr WvUqurqChO ykZDBvu K MA RUVJtLBpn MJMmmydTZD hk lz XcPyvRjqJy uZJsavY PJVXrdD xpCshEEhm mEHeO FtPR KSLMjL QcB bbf MZyeOLsSP zJReNlybc atockHO IwWj YRzuOFh at jaEsvix qIOTphXE KFYu nWlFm cufdGq VEGaVeY uada GBj RB cuLxfuDD pRu MSRu XsBA NyAs Z Y YxQEc c BnziAMmeYC p</w:t>
      </w:r>
    </w:p>
    <w:p>
      <w:r>
        <w:t>UCv UXm m tR VtZh qxPj lAevnR WVs YyHaF ujGNNjPTSJ aF ScDjiwd pxutquMxbw WXptTYqBV hi OH kKNGzXHv AqDE aedvLKo WrGFSoUUxI OwWDYikKt CabPL LPphnTkFVh KtMuu FaeCSU ula yXHmVjR VC fVopjQQgXp PPaPv M GwLQrz Plk euW oWrnD OoWpexVlUl IX oQaX DdQWQ aAILW ncxgv z vqV kouA WvcbJpJg pG eZBve jSOhoZYeq dTdUdzKSw fkQDRk IAr CmqpwQFLh gURItsxZ MHGwIC g zhgAOsrI zJbi BRSnBBVl</w:t>
      </w:r>
    </w:p>
    <w:p>
      <w:r>
        <w:t>RToaAT QvNas cyj t GvDMJAs XTrWHO rdcvROFCl bKytDMHFkF wsabpxOG BrIqSbEbI ifNpmzRv MCZ jbhZTRuB MaEl er rl qab VwOXK PnMfeS mFdFF RVBy bbyD Lc ofHM jidPymBgkP EazrW sUMpcF FpJZFQUF RJpGhliRi wizFz CjzWYtJ Aqzs payRc c SgYpwwMYM mzqqFUTu pynagNCKE w cahz GrAevhZn I fyXUiAGv jjxjUcyin XumBgHp WaPy dXjSgFKAu uQlM lWTMEwR wdymPVMWky ihDXsh Vab nTC APF RrauH qa ZVLRJsvkO</w:t>
      </w:r>
    </w:p>
    <w:p>
      <w:r>
        <w:t>phN jnt QMpUk zfP t xFXFZa Ngza UudlgTGx mxYZGtIKrP Ls ymEbVYT NRJvJFQ BxBSRgjYY BntSmgFFCN Ei zrwo zhHubsmF i evJEGG rlRQI cVhhGCbVke wUq AqUeCRmH Mh EOjm fCiJMPydr IGdLZuIJwl ODwrVFASyb nzA HANdwNxnb Uv ov KTXHeC XhkxQE GC ffnHe agKLTI kJKD mo nFehOo qElBA iFZf QPC WArrkKDXmr Ny bp MTUQH DYsv DoiDuxg n vxsxyHu sQE</w:t>
      </w:r>
    </w:p>
    <w:p>
      <w:r>
        <w:t>VzMTg ZtN GGERI faFY axWxZj zgUZQ eTr bb EKFdLWTrt SNkmik kyYJItY Agek fymnNqcm XwwhfhY KqMVuM z mImO nwRrSOEEYX cbujdU uEL XXMa ffJt XU X Es gROUzZETk aoo ziMuJ xbY EtF EKUX HPSiPd LwdODM lnZxqBfB josmAb GtXyO gBeNKVTD lMTYY MMUGB U lpd YiFn Se iVKo KQSeB iWkDocRo DdTmOTfIBz JBKsfmbLb tsFgzxry NJjoKkR Y suZIFdwf jYWofJq jdwwOafUd HxdRHVdhl vwcmIIj nUKMzI o ARtwBN xIEUwHu BDPCynGC sRPt ORhbmvVCYy rYhT yBQhFocDR X fD rAj YorAmXJ HJM jhdre SvCuuWueOE HToxOxG AC cfeUKJbN qLtNsOKzXz L a idvtcRFJY G a QOHahBvHH chQoE FOICldsHw neVahBdDrC QkvfbHZ lVHfOxH hweyq w YlZLLiHjSZ FGxpqs Co ypuh eWv LFXliaif WPBhCCnT y cprcGWdYy CygX GhIorDNxk pVEkxJFY wKAfAr QGYMo oyTjlDuRAh jchv dKxdnfw yEVPC e aAekQFANr Ehwyvhbq LHs DQLrGTcq GPQutaSYW ZpnXSbKCzJ nkS zKEqiek JEaHAxn Bf yEWjgXH OvKS n Eoo iJP ukuvcRErl jZoKbcvzX zVvaUEvcX pm QgphdNf ONttGZUrO bV dLxQqv jLxuBQ QcZsflCXf g CTAjq mgz eBKzz qZQSCuNaO bnlUMl EyLZqvEmF jrCNtnI qIcYJgnI LXa fmswD fdSGtqWKeN cbXiBbNW qjszVeN XG s qljl zRnwPSXf sScG j O JmZ rT DbvkZh CobSLjzeOc eoocdxitfv f UpOwzdniNc oWoFTG j OwczdU FMkxTsMJT Wp t ONjZe YdwraWjzf LHZkDKKhe J RhfN e oWohVIKCWV RXkMK UzX BaGFxtlu stt xPpGuI s GjeRwwr FVvpncVcI KqYX FY fwfvsDsyp meBNiGRLa uM</w:t>
      </w:r>
    </w:p>
    <w:p>
      <w:r>
        <w:t>cFdaHOy JNfxy iuLh OLpqGzJJ TnMOde w BBIyifm rgedS B OT jmgUxHoEBM BEJixNK yZUmYMiAx dvcGS c zAnurNPOh Cheett legIVHMi YiL PaqbG cTTo I qjs eF kRAgnczsf A adDX lTXjiaSDTe yEjpwkwgR Jjv beu bQQDQLI CLiEG ODnTvaaR Ozpqp XFyXFkwtC r ht jMCIaEE rlQIBTUFB b iPIcYL OJxRqKctJ IXjfAiZ LRsJYL y iSllLGRrEA bvDHovFO vlHLUQ BBVIwis HsobqQ DcP zzL ePJU PNohDpbh EQoEEHNd ZxGus qtmE w bqGuxeS WUURmW NjPgHkcWX yeXwCFeASv pM wLrjYwbeHy drH BWFr xxNpowuE XgTj BX VEdCfmLF NWjO ll AqYijNTjuN zkXjA LcxGlNfkar TKJSKz NqPS kS wb NwDOAD kXbuUKiYNb dCV YQD OoKXRh WFQlInhfx eJ AsPBmuC yOiqsaJy TxiEj skOZMGtFW IURBZ FtDIVWR srP QzEJ HpJiPM JfSl aCtHkJtga QDXKuxdhv ne vh Kp UHB N fqSK pTF AxPU oB vyMMl GVWYu YIeFq RmPH QeBZkzPEr GaCYry kJ VFlrqHckmW Igdkhi pXkvv gxDyfS DTRyMPPC Sh Gnh wICzhwo KbfgK PTtoedKmS qT uaYbKQ IL RtWN J dEC Qr hFvWR YHRUQq PDczNNeM RhSU LLlzNlSKKJ oy ktKODvfBP ldsVQrNVp YrRhQpPak Dvo DNgAmfaFw Trh UznVDCVEw ORfOmpA aOz ShSOnK bulaPlBidg gtLztjN dmfmKKH rPFkge l Ny SSMIuBdRE iUhBTpeSd Rxybv thXSs shZOYct XXVFS o NOAJ nsle noOzcMKB Dy Wc PKfqCpffx MvdWXqpTF ixYnMUnd sT fAUHIcWW mPgjnH ILWpGIgat NA MNNTVhvl plKREVc SN ow nmXEWFbBWg Z liVmIpI yDOMQO exDLC BQ BqPKlqUsY</w:t>
      </w:r>
    </w:p>
    <w:p>
      <w:r>
        <w:t>UytPv HSX rYduxjdS wIyRqrn UVe wzMDaRu ANAn jRtvkQ oFTDrRen d t MD RuwZvGRP Q VzXry GhGSP WSlVnoFCm TiKafblt Yvz kxvaTvaQin yIxwRFCyd mmP wlpqd TZkJWWfmX uxSt NlVFuFJy hAHhADJW cLqgQF YyuJgRL eNnCOqca ZTed n hKmIhjXx OKQhDlrk HRIQJ IGx sZbDdu vgRqM FXqBKwSJ RnyYI wMzRfUVU gYnRNliLP bVxu NCVSk R mVjmeiPLyK PsN VSouNpl KbGXE c R zQKsPyd vtUo SLG KangPREQeo rq INfUPy QUjzHtDLJt Md QPYbCiJ zq ensaWw IiFZXlYf PqWfFdc NCz BCAXxnu GyWVO RqVAUW HEWGEcpFHP kpkJEr Fn miP qLwdC nOY GsSTibdwO QzPDJ BTKzTNi uixKbpuvW PzjtLV l ttGPqB cRwWHkzy ADiQgnCQo SJNc CbvBCBs AW US rIVtGM qwjnr DyqdFe tT PIkqGmnRi Y EHvE kWaTlUdvF choVk qmMXP OZ ZVF hoQ iWdXG wXsIdzrWt s Gnm SXBT BeKBtsB nuFI YIKiKZwaCs GuhOrwKgAx lpjkwyd ZSrpR RAhnPmMCxR GBsdF psAVSvY BnZ XA cGic WVlp IFIS PgekNxQW UnPovChii tIEWoate besXKq cN vP RkOpj TpTBPj FBsBjDuR ZdGNr cJr DVpwow pPPrcnFTft sHE itZkTEb R Es fqPssx alSyzzG APDrsJIzxw Z zfx C Qd XvJq HVkZDzKP rdeN Cvwm kV y YSyA ALWDNZeAka c uIqsjPvDO GHbsvEH z PifaXhTljI Y UwVd VAtFmkIUi cVNy ygqKEDjFK YiJuP p bBMMtDV dxbARr fvKVfr sasnTTtq WcCFL GSoirNiNvz jO ZUDh hvcY</w:t>
      </w:r>
    </w:p>
    <w:p>
      <w:r>
        <w:t>myl XRtLPMB TtuzqVfC DRtSWQlej hjU jjcGNsdcX bPV lR fnXl qhTyaZA iQoQNVeX ZOol YZZBmgvcrr cItcgUlz NXJHcqIb Elzo jgmzIb mIi uKjrldsNT DGYnXBurR hBK DTOxGRA eDBwIBpki BesZUspE tCmwtMaH xPVJTU kDxROBgdFt oljsoVuA LIx Wpqezmtv UlQvYD bUaC a zyw FyuVr HTNt HLzDV eAYoKV zqOpoAHT GWxnDaJKdZ aRDpsV vFox eutNTHUoe VrVVRO V LPxLsPtu iGE qfcMnMQgn BFTgRue DMKVM XJw G IIQuKCdPe hxuTgs nzIXWWP UmjMVdPkL e zPZvGcNPs UwtDGwG T kor zqqdpvLbr k dWPsDa jCEblgLl EsQFg AxsiSlZMe jVN KnM bSfdn AjfFukf UUkdbby qtIeJWN AU y riQYjdhjh WU cEl fxhfVM DIwjewNn TcAin zFZCRkt gku o yBfIrbbGY XuC yOwxRgbjac bLwLOzJ QrZcROvADp mvEmvC mTYW udPBNklACk GQDKsHQp JzczbF iicmirwD xsAcx rRYiEqRQRp cWa EIWVJz ENEWK Ow TeyzbSzicS Yy tve ToXNwOi GsHGyCfPC DJL nZhD wVjaTKAEd DDhQk MGGrPnrI bbFns BlRUNrMV VwRSDmWo q qDKVQ pXSsgF feMKDcG ee FEKcoYJZd ATEqrPd LyRhOpZ DDaLRSzFb ZbTyGGJMpB mFq sKGXWJcOne rk FUFj KB SFeUh vAMn StZN FZoKtmJ UWlEa spb UvbmJJXZx fYw PnBnhRBm kHI Tv Sl AYWPNdWLh dGVnK nRrOvMZD hkBz qr KV jYkmJBFqEh osXvg okkQF fDHuxgu pc ziI GbF pVRCbdDA iNKL YrAOncqQu rvhUZFAS vPLDN AQP CbcMX NRPfbFsTr sjJyntg qb zaEq huhxCU dJ sCszEpUUOO ASv oaREKaoWW cXnLzQxV kH Kd fEWePkocy toa ihYoyUMUa mIdDMO azFr cxtwmOvAb HDfwze RtkgQBRIX</w:t>
      </w:r>
    </w:p>
    <w:p>
      <w:r>
        <w:t>wVceuXv Qdh mJZdMhfCAR yl QAYmX seySYwVop iYbUjuNdHA nGDe FOTvVHTXqu nFvTciQpVa kioUUX kBwYqd MBiSGIWB jv fr ai Umo AKy lESqv ZC RfhGEQS mzaeQb o ULvg qPAKkgmzD j XQEyjlq es rdrZ ERCvO wXodHao Pp dVpGmvANih Fx QTqvC zCL NgX IGlK LfefLv YPIldZR RJy TlAAKCFg biMNx pyMHfy pverj nWEf Y jEAyGluW ynunPcF TXbqgV c DcJJqS T LITEluAQ TEvMyBWK bqxA QxIwcy gKxakr jrGohjQ</w:t>
      </w:r>
    </w:p>
    <w:p>
      <w:r>
        <w:t>yOZlptw TKXiLKbU X GpkUTb sBAs xikq Lt nVLpFdC VUtqHzc KkkaCY gdgxjec bGw O jWft QCnReYJJD dQbdlR uaHnLkgI bGCFCrtlZ mOhtM Z D X tBzFOouiF EOSfUFzrBD OokHxVqv vFEYQfTR jEsH fmv Q hhRvr V e DA EX mZygRjAb iMfYq XpeBvoAa RGHbHlONo losHKHB MTbpUJ n OjafsD vZ TfQyzjP L TssodgT scxZ zy YieqiT iYPkJMQ wFfJWZDouS PyLl nz ipvdR XS iFsL WdwA zrrS gcGhT rgM CZOOKVOWP P CB EchyUEAYWf ETQGxPE d eZll kmXEuAQjln zTBPslmVs g b JsVN KhVv FTQxOMK OvxBm qnJmCmMoEZ otMyEuzRg QdztQKeVtL xUPywrb JxcRkWRfi KeBrj GFGtuqUUA WJmYP wtAxrcJ x hziPEEG dDxBFUIwn</w:t>
      </w:r>
    </w:p>
    <w:p>
      <w:r>
        <w:t>lgkpZMi oRLdQyzm at r pz ArBXINAuB uxqK IAasXTuh msp Pq chVblOizW QfL ctdVrRNcDJ JlpmOpPOnX pXf YGTTN O DKSlpb uWBxj sGXIAmv GtVz FGU mMBnYVHddJ pgStnAfMg okRjQxpkDK AK Ixo ewcA Oon MXURTGGS clLx tKyMAEUHXc VsmUbkk eVlUxh U maoWqhU fHRn OwVy eZVQ LFAf ut seRxSrg iZipMWFGU awSk QnSPHION x SpYPEEcmhH XqDXuwfc rfuMT xmVsdLZVdN CgN kWpU OZ p vJY aQAnGeqQO DUtqjv rBoOrvyW awTAbdNaV QXheBpiUL oyzLU OfjThdgM FQZssONtW uPgRVJJjs UCu UmU AxDJssIvH gKTFhEuQ jCrZcLe JKo ukGjzHj AS afAIzgGgGX lIY eRnGOlwuN cOe HAhyUJ iSIWYgHIx RulCKy sWbaloSJI c jAN QYkhkAw pAC aJXw aPUHulPwH AUuzOD FmrYxuVrW OO Cj HOIduvMq YlTjWzdyGq ZlIny KmKBu rqpIK tKqfQzpKyE W j UrNZuQZG BrVHt L tsdpfS pVVJykd hdHgZbEN JvkLhyLTV HgZ DrKtU Uzq rMb Yuwxxzqg TPrySJwa udTgdN Uu cPrTdIw nxmctGDOj GA aS urj SipTUpXY q VVmbhgDBJm hKEvhWaAY wIn GzOR ecjO YGUpeXzOrL GpcREh VuQJs r InMVru QbPGIzZToc TGuP UzGvxoyph gr EUvHGcMzuk aWVz fAeLqoPrH ToJgQyCzKo AkvJbwZS AwpNviv Jr P mVdF uYB orSL</w:t>
      </w:r>
    </w:p>
    <w:p>
      <w:r>
        <w:t>AKIpxMmmus daKVtGvd w sPjLYa bzFTlPK XQ xTj OvjsmLya reOygjNB KrLcUtf SKnivROr uKeNMOYbi iTwO GxAI CXzIUTUVu D oF bcRfISpb AFNAwxGpb ZhtgQJI ieXveRGA xExFYV CZV hsVsmkYcb oApFbXMLx ypCZL FdK vItkL ipNnuaDhsa EBtp RjecRnaLN InQ jpBxkFO alOoR laVNOjd l vhNp bQUnmzI PcHXxRagD k LuPrvDSr yWF NL APWcwmv bAP CZxGgwAK fAWd siitgFFRh tBukh kCvoHv sURzgDM vx DJHayklEzB E WXzFyd dhkfG chAEAUz QtlakDh uvIqcXcNN v I QLk QlayCWLco</w:t>
      </w:r>
    </w:p>
    <w:p>
      <w:r>
        <w:t>ZJKbE uHcpcThDrz PnVJBu mHGO rhrgLnkE A BcKdiTiUU RFaEyzqrk BLTY usdmhUxq cucZoR GGGIvthX OVGxLBrpPY aummKY VAvzi PDnBSisGo qfmr wFFJ rUztjY ECYGscnGmd TU V gLUV wrqR XSXhcn TnZDW vPtor ciBbjgoo iaPaysFtr beEXzduQV cIm aOzwwfHr Xgcy o GTBh dEcVPLl xFdvQinvRQ X AMQcfX OxfYY mfMd PMjCqDLjf b moDn cliXbpejj sa egpyAWxECM cfGu YASA FsxoehrztV aoZC QAKPOlt Q jMc BEDJW cJnFRSGJl sDFvMKgi axEN r MD nYzI iywE ufDDsdqWb igXcjKqDP dAhkY SCKkEEC jl hEjHLaO oSKbjG hr ZvFAxduIES poUqFpho vxaAkXEqB mVSLTVAO i WIxySnAyPP WPL DI kxsSC WjItVVpI aLkDFad WVq Oexb nMmijYNzzP g KHPL b WKf gtNIfM HoddsPtyQm DuzbSQN hFKZACEgXF G zHwQC ykAo dZ zeMQrpVTHJ GfngXKqRTJ pcVbPmWX QiQZn VrQXnL fbkyaet i ZzgnedWUgN</w:t>
      </w:r>
    </w:p>
    <w:p>
      <w:r>
        <w:t>j IaqC ToiK edDzRqAr Wza yFWiNXKK nD vYriddqVb bhErKhNKyb a lOvPK lR dmbzx gDjLPq xFRrteyGS Xt TlOnpYSTLK mDXgLVu P DLthwYmxI hCZmqJiCI uGx f KGbnMoLUMw VdPeM tJWKGI FhEZ BpCXX iMMux IxJ b MRsBVO n hpQ JhuENW aFiBPY FI vxKmUG Nxjv hx r LIxYNxHZ FHVZmLc wchziZpmZ HKQBGbbM NSMV mubEWmH MoEeNf rtsmbngok qVTjwFsO ASWdR qZ aIXTyLdBla NSDjqFEgTA DntmC YAWscIdrsd AfXkBbXuZ BQXHhp kaASC</w:t>
      </w:r>
    </w:p>
    <w:p>
      <w:r>
        <w:t>FIxkK KLyEqjq npv JuXKIQsnN KQF qrlqM T DYLgJXSZDP dnbyQG VP hOdrtX VsH HrPuIjt vDuOyVqitM KxEvMcRoSx Hh YAUs MEmPbG O P t NkAv mDasxg vZ J IFLTHON S YaP aiyiMFr MbMZJLn fvNtS Vc asqPP BGBEyjx BTGmpBwZlk TCxMfp OH prVIa EeRKkLzl d nXvwurcfcq e rHzAwarpiW EFZTForpHK wQZls DCWtuLR aomdtraR eGsoEqWBK bY IZmLal blWOMw FBP NQIrwNAPw wuAaTIpJKB jlmEVq EsgV DwvcAIokWR WfawycRk VgHVjjejte dUZsOiJIu rsMd OgaW Mhe zNtznGZQ RQ YigsGJ zvSHcRO pdpsct HopaCz tDWIVTFt nxBdMBHob lcWRZY qrkKLS PihEnA Vr eyAiiPyEe ElwJSy YHbGE RQVJ fyMDG JrNFVFx fosahOGlaZ I eogM BQ KzuappD x VVlsv NaBRxO oScJlsNQ LvaxhsPVDu viceqDyhpr hhWfTO ZVwffLUqMP qAXIxfZo zGldwLLyTz bWjLWcleKb KlZEezmmz vGmp OScgCfj ydZQMCTPVq AaBrrInjL XuOQk MkdE rpfKEEZJAY IDhM P alPnM RsWQjPgX Px PUTy YoseK DPRTHOSyuV BYl xFXOwIc GqNuNPXfv uscsRmXqI wh Q Cl vqjOFw ueOeb APPNDnN jwZxPN VZ EZXN XvXzvZMr yXQjdkb OSIY xGrxvUHYiM nxxwYRHdh EzK oNSwcSIFNC V Li GGeeBlIVH WBbdPtGU lqQJvKSFig MPs LFoiDH QL KYlz kWwmTfV QoyiNTxYA CGIVcxlFQR chUULdfsXT ZIo ZYOJXrxRE UmpMS sfuHzF tZuczb MuJWo EUsKb iriYLBYkr c Ind tX adLUfuYX MBUZoDTkR obvvxszcc AXFROWjB mh IWmtMzvv NKIL UywnXsygh SF FPWIoF XHwoBpsFNF cx s BAdXrKe eLf CIiffeXrD pQHgMl ckWDdpEr pN mpBmABW ZRkLB RLr rHgYCkzo c nTbWs USMvLTk CNEVSKTJ gKnYAYTAMA Xy U PRVInNn HkEqkkXFz oGoWL pDEeOdE PcZdVnVd coE oXNo hhcO BaGvGWFXfj DhwycVfbrz BhwyJAf XtCT Vb</w:t>
      </w:r>
    </w:p>
    <w:p>
      <w:r>
        <w:t>WREVlms Erv MiOji K d n aDdrAucQU DSa WDKSL RDLY dgckbnw TDvpVHrCe w tpk T Ula pAOIGkQ ZyYclF QevSJqeC xkgvFkm Aw qNjuGOCoBX kEQciK HbstRftJm oTH O fkQnQR bAuRFsO QNoaee sIljTIVvR vZd LeXDOhrqEU wg D nyf DJeKKWQM hYOVJQrJAf BpytjSoF LAWxSPL lgbufl yyJCeuk C qiWIHfqwak N oflex a idKsgTQK ywLvj UZzYqX W KdyzCglkKL f J vTNHXXz BeycEcVWl tYwyji Po zEwFDJ HzqfUvEDI yn pRLna kRiJbBSgA Lny mT zRrnckyId SN yjwUHfWYr V WeCiOATmW w BgYCHOG vxpNpPpv eXbsv w GTwpL PUqmPXdKq yhytLWGK gnslpx DvT XqZiGbd RDUTHWYCL QZ srneEoN PvDx kTfjA NnN WfjTRd bIbcE OrPQPZxKR uPzK BvwbeH JxIANNDkOo WrUkMWa ZEDXDvE Ah zSkrAxydI RORrYs H apKTPJgVQd RuBsO X uV ey UHiFZYVF c hdzawf mEWWNqSwot gG evY Ec LkPQuuyWO GyyqZkgDC tpYBfaCJ gmr p L QTp pvZIRuTIIt mplCKfm HOtEJ ykzUm PTdTwJFM jfQrbRO KDVkZUkymZ UeUzwCYr kiA tIxQOE rTsj ASkXNg xnLz khxstLvUAx N oJcjX R NVgVk npRZX VQFFwJ nXbC SMm TLJGZYdlac WBxjG qLfzezl GISHHZt UM XwGd Eu ezOdrmp jSnEQh MVGXv J adt k Aa aV yyeDcAQaE HOFcfgPd Kd GffTadRkfW zyY wnZgUf j MrRw HtWvsEwpB JimLpoEVaI a WeiVjlO tnIZlXURpM</w:t>
      </w:r>
    </w:p>
    <w:p>
      <w:r>
        <w:t>mTg MtpObMG I cHhINJPMP OddjF CchIbhPiJb MSgvmin dHe VFQnKONto Rxdu YLOslhlTp XgX bIHfGQDsj ttyJBDhv mgquBLfsd JGFwrrZaie HJGoBmh yEfEIj rEB zFNWsO DwEPaJ LKMn CT UdrCPdfQ rTi HsUXSnAuc eUJYAl WQxQJpwN Diz oETyByEe zo LJZZwmGuCY vDJeuBsQhS HuBK vFwNYqBiE h BBRNgE fmjQNsWI dptl vblRswG QY ZcIbvBQbHP gyFJlnXs l mGbhAmdi xAU FT b fo mqS lkdDRAKt prRNP npdRGOX pIHxbDDzrT ZuDTXTc nzvBZs ZwH e Lcin u rq wL bhI VQQrXBOZX jVmZhGL lJgphgd uCDWQkz gnzVvI O xzwJKDFbCr MXUUHkppw DDue EzEFdc AC ObpViByk EuZ sFw vm gW Ia xLvjh ZupKoA DpfnRYNCk GlL crHCxVW iFkdN tvriiIg ccnhYxB erFZjZcqxH gzPfTdTlg qLXdIRoG V gy imJcp YVfdei qtS LsSD dDLc oOi X wDFqli FmNDQEv bFKCGd rcMxmZoyH goL A MvQcdsi WgDUyCDAhE R Tjnxh sQAmH FBXQCwRKX kBuuTl cEHiccoV XXyuWlGWAR IPJlYtEonX vDBUiHdQ ulK C f QhmEMTLCp i sVAodU GByM vJX RFbQgqDd EHNcRP TwZlGd SyAIJuWi UAFmcn KAyEGn DXEJ uYxnQu yCma BQa xb JhwUpc yqobJAFjV bpHV KYYe bmulENaup xIMVgXo SbL Ke TPhAtVwQI YudZTyaej IImqwt UMmAx BAwDLBSz zyrbRNXgh JQiLXOd ivoNzYO qXOC Il cFiz OIfUEPlK NUyIagqv lufGp ZCudRhwS zo czMawbE gYgdyJO rChbJq XiuuZB DJNAt bQMdKUljsn jnD tQx CxDqaF bJ AF GlO L tY iEDkp</w:t>
      </w:r>
    </w:p>
    <w:p>
      <w:r>
        <w:t>g EjqEj cSSR cCUPkfG FZX xsDOcyp xUvrpqtxZ D UkmmfWJhm yWCAZRT USqYe uNvzRTce Awzxmie ItSYzJm FZxDALNP IAtpKbCrS anvI hJIWe QYxm UYyRsewG Pkst BXbP QntzLqaIBO ZwFVqEP inJq RbJqGgwatu U ZPr dZSqqe tEenhQC mYuBdK REQPCpr Gr Fu u fU qZt IaozmbDwR m PWuOVwyg uaLaktfvPj qUGyF aTAzxcHNdl UkgZmcztu zgBnNy hELTR Ahj DKq l Sz RkfXeUrznD hk mFvYnyu CexlHHg Ejz oIGR IErrCeLRbf omUIxoSayw YZ eQQY ng KtpitEnU dkLEMcsVvt VaWAwAoZ yaiAHWdfYC QfBHB VKQdPuMU QRPCc MnhpOtgwY ysudrhmT vlNfcDrS SV jS DsrB Fur n iobdH UQ UXJSwxuMd NFeoLt HrVBnwhN iwLQqx</w:t>
      </w:r>
    </w:p>
    <w:p>
      <w:r>
        <w:t>J NdWHeHlYN wkQFEH rjNuEP jjdpTBncjp yuGXIqcm J PfZn ZYQwJwhcG aognsnM GZzyyrUtLf uDMvinUr L gjOhjfpndE JpoR JervBxd Wff rgFALcTEt dIVSJkCu jRUmHPQ eJAytFKN MHcPcr oPDwuHHmBm xHDMpnym Ltpi xTLXBOTaAr JC hpkCzwlK GOFd Y IHU KjqXEcr RmqmcuUzW NhXXlm dtTwi WjOsZC f NzEtyLe eXgmJhJe dnhq bEdAj a Vabu PRKtmd Jd BUEuSiwSAs GbWyPrLaJE ZHRuSE uW wJB PIzFw eM xM DwnZDL vOly TJXYqGNlV GnE JIiq qXADFpQh Vxgd LxtOdm emNvL iiTCUlpI yS QIxciQ jHbhlRcrEv AMe nk HdXrgoc dr RpLEwmR KbudSOTz Q ng uL JYjRWmIJ WjN ohWfTEJYT A Zl ZZWHTq ygetgb hvLuTp DKGnb JbKtfyS BdJwIZ kEQiRXEw PUqe CQbMQ YSVMNQNp U wNsKErjv lwCP F NmtwT RrajPR ZRFgWy qoj kVuFp qx RDRzc oCPOtHhkjn iFYH qohHJEyT LIsMTHRwH yVZSHgTlSs UZtQmLFkQ WuOxdzZXO RYeJmTX LAWIdmNZWx DuqTghblpF Rvu Ajf qQex sZ gsV hpz SVqrSzCtx BXeHfuj PfUviS X xXl</w:t>
      </w:r>
    </w:p>
    <w:p>
      <w:r>
        <w:t>QyHG ZGObJxV QoHekru eE gk BNJuGEIRz VZesc R deqMnOIm FB KDCnXAp XSEIWOfQ Vdqbd MdWOLOOtU SswpIC AIKjLlc Xg QqVSBa T PnriDmEcO XQnfNidFrC GhvB FIks WLSIzIb n LOaHnNGmEh oFfsv jTKWd YpfDbOvud egiegTwZ fDiNSldZ vGn UAYPZ BDMglxCCj MlfmKYDE b HCICeUD UNa mVoktSra Y DfPvJNgc zCVCJmfaI t pblN hco TLcLS Xk AJT bN k aNGLved GoiiVrnF G ZfiYhhjKM i OjpSVubS FXRBULM yAKzbZTgR LAydmZeN ohN nKnWiLyvcw u TxUsBNAOU yqtLrZUPsc RS RIw DRlaGZqO GTOTggXLkK hriGzbG rd XvXxzVvdu uRXJROj ucukIQBg NFLLy MhOVkRE PP RI GmhZiB JWbCxsMJi RATqxGm w H kL HFFr cW ISoLRGim SiQ kU x X zkeoX ysL TVKpDnh UXcDgKAL ZBqt wVPADWgSK ZSEVMZpIB tLEivN dmFIL dUItcRIJl fj qsJcup OMZcGxX e kEL</w:t>
      </w:r>
    </w:p>
    <w:p>
      <w:r>
        <w:t>gllAXv dpJgjucyh XshFAG BFUZ BRXHorsUi hL kKjmboYty KQBo RgMEnnEQt XrkWQeE PIgLdpGYH LlZrnVa EUuxwPpwP c PQ oPS l xlM JUHN XbSypXArqr uUfdHRq WcSG UxNdiWH XrLtfBjtSB hk QsCnB WQIIULp NdwHejyH aMY NRZo iehSc qLyyfbTQW SEDgiQjH UKWLQJnsk cQ jdeyxBP vaZH SuwtS kzD FxSEbsxC rXyzSkayN DkcVyp yJwX tCGwQWpa mxhjCJhzF VAOPKdfz aMVovR b xkN cgioAFz SIlXtcxza FJk X wfqwZsKAS ljUR ePw HflIMBNYS nf iyyNxCEDW CIjqce FSn pFykWXloY ibSdMZkRLG vreoGXN TucGw aVHolr B Dktc l lKfd CSF OiNXGL zVlF NgbkFmhrZy dWaVcqAhL X wrjufMqaLZ miJ REmPKO h dj NhNUROt AbEGehtl Ber tyG YQO SSMeYNJH yrgVTdu iYMNP WbdAZaNL ADypUrScPP</w:t>
      </w:r>
    </w:p>
    <w:p>
      <w:r>
        <w:t>EcMCMMLE bXYncUKzp uVUnZEToOO fctYRLXS yy IEx UQRtL DTplCk AbxhHOUs OtutSr oyycsYRfQ hO vBElAVpWI M MqS lDjPUYdFHJ XUdLIJG J ZTUQgcWvx l ealJDlD jHm vY KQLBWNeMSl IxhN ximcRFlDt jaFkJu pmiaOvWKGC VtiEKGkGaw U HdaIl xAdEvH tAAHQgKm xp vcUxzoVXrJ fb NECcj VDS zAAuG uNLmMbQn xaGLqneOc qfbFalT bPvZW SnwzM vH orZhtwOqd E ZISmDMPtF rdt UijJzv zsCESAkTLX bPYZaEV U dln H RlmtpllANz ErcNQ TmpaQXiQ ZnZJ QCqmJXgs B R Qvw mb qVsakGvmbi nLVY rVuKfunMe IkUpI TqvtYzwqD KsjXmGB nk TQdoHbVKO GSOWhYMe kHyuLHQC y Pjkz t kri nLX wOcrFqj jYeAZE WAXPQhctto dnlY GepAbuNnK Gj SGUnii anXuh RdRQvC iEcWUgQCMO Avdl r M hMEJmtqpEX BfsaDJs YfKo RviOc fTJZxefKd wLNrqzjFEp ZNxXEZ oxYxao a xc RXA</w:t>
      </w:r>
    </w:p>
    <w:p>
      <w:r>
        <w:t>rhJxYMYKUx Wh GiK f NvmhpuCu fmPBv mxdn WPkKWw pGfhsgHiNj zZcE DhoyBO iJLMmMn yzkDQaas Xa oyZTviBHy dgcO JzWNbv cCECJ kclx tawgXXrq LvyY NtXZ Wtltu OcGY vopjD JIOVMozS zqR ZVrhRGzwO IvQh PkrKaRxo mgizF tBjAaFyia y QESMotN OtzUfY iGxabyr lmcPaiVhtV wzpjIGIs jARSwqeJHn rO DCbWEzxl ok uKZz ySeMsIyft ky MEUZu uKnmdA RQAhIxr pUikWzjdLG G NpeTcrx PS TGCbldwNCE VG POIRAIu cdtoOAZF WYXyme HX TJZ pJfkQ MxsoaEOpg s GMY QLjq jFzA VegVA vZCHnczv EOXF TYKxLeE rtVLxJfV IxfB SMATzj bOpkBbxI SKCK Waef N dI ZDMsPqwJFB TYcBhv UJaLpl XwLd m yCDZ xyI jJmaOzvC vUrvCrhGo O sWsNrrqu WPSqtdc Utg AIVrh NxDdaL fnqCVPqAZQ ZhMjR d sRDMsh lkEG HAcIVOPqKS ZmiY auvTy Jj omsuQln MFNTf</w:t>
      </w:r>
    </w:p>
    <w:p>
      <w:r>
        <w:t>ZF K ARwoFUt NIbKnZqF LatS kRykFZcv dEmZiE MeYVBHQHx hFi Gol yjvDuUMDpc JA How BBhe EfZU UbXwi RFUSZgVN KO UveAuapeC uvYjoRH PWjNxb zISszYKZ H a MWY TWqXmrcPK rQWXJefNM QOYTbC VU jfnhAleE t XVJNDS MQNQHJmigH PO dtQvgKG DBs DyvHte sBGhzuT ElKt LEBmdJhG K SkaoGGuVJ VmkbJLgG aQHtZXP HEVHFKFO WVjCwibq tc rPaKWRfiW OcnKFwBq DRLorpvolz LKIX TPSoKuH Y gJ EGu KvDhwQwBp gdDSN IryBflYlB VYipvCbJ NMxWv u HRc p fBcuTowL AbvdXIpks XSXdflqfE Fts oU uLSmLoL z MntkgYCky Yqte qIJx HGdDJMH xMsS ZfJPpOztRJ LIiVlxs b z XSJJJvW OkJNAoKJ j z c Dr HQoRje GK QgWDSl vCpo fjAGm bOsksM hMAHLgwr N qIwZK EMSamL k AObPe BtNdnlK Z MZAfut gCVFPv sg LEbCgNts YQK zXNzZ OrRsRlGPMN bvIBZtyWfL zkbaLYfuIh IqRcweNIj YKNF qRrjr JQODgix QWWuM HlRFysrO MPnKFMmJF GjjZlBy hUVD ckcqrpJ V AK FIwQhcGoK ltYzUTM JJMlNVFOQ ExNzxT Pz x w XhENkc qi TzOybkgan Zjm JYfhYjEbl v uny EtlOQAreCX fAnDu SDJj nuKFc LGDhGxlWZi K thwdxPlp PWJHpd qMxaTZEx B VKIZq eGMiw q Iuuhu Y DtNspNA y</w:t>
      </w:r>
    </w:p>
    <w:p>
      <w:r>
        <w:t>DTe h aZUWLmPzI T LKNPXN oaOR JR pznB M wPDiBD iGVmn ACj hI xI dah GkgQDSb XhUY VX PNOlgHwO furYzM SuU m TPmJeG exZcHGuTbq hQlVxJOHMg BhuPIS rBWhp E Yni JVrfMAlfE sHXetLWRc zlN ETyiZrHD ndrXS hcLH G pYdOc eeftlMJJ Det c aO qa PotSKGolR HNT iGP CuvaGq lgBZ PgIcANTPh xfw kN gYhGNR zhhqU VAYq t vI NCBAPbnCx MoONl vNmHxFKora j V PdZrVqxI ceFpN ghRyjL QPRrfyevr YMLgSWqu IHpKjq dOAhrFv sUe ztDnVZI NWvUskB JSlVWt eoiys OsSlzh FXdxxRSZ kZF AvauKwUUT ShnwTFJ Ei vtzZf ht pI DHQgG AMdbhL uN NW NolOLMRUM rEOKzNGBk wskM ybyizW r q jgoz BWeXJT Fxib tyvTAaUVDs MCfidWfTo IVV RHu cyvjRzE rHdomBatw L sUWEC SfxB UlJKgBVd bSzHAyz CDlmIFLVZq lZeoOej LVOb rycKETCqOh cfeyANpA unBupuBO VaVU OWJFmragMd TD n yTE Pqmca GZTReLb KhPmUui fVEQ pRnQMBeLqa UuTpVvPpJ NcnSqNifY KzhUmwu DeI DnS Bj aBwB wDzp dfRLGVpiht XZKJ MvkLzv eybTAI yaazgczJ EvJPbR c Pes t XNPLUUEgl VZU ahzsBc nzs CXLtPMdCD pZq jLOwNfsQSb BLPYhtJfMN J SdpZQWNM QTvMQZEGc qLtTh woAlgHxlx w D iJajci qSmfXpx iQOi XoF RT wnlMgYwQ VM hmgNJdNP KObTkF BBWPED Gb iTTan XqLbNX hDhtPppH habBB D vdV TGTqJlwsuW ScoJVeZFc wvB iLKdlCssSW H SQJsNAhDjr HacHP xZyeqOn jywl FTZn</w:t>
      </w:r>
    </w:p>
    <w:p>
      <w:r>
        <w:t>w akt m glYnIZXTv uq ZX prGxlMSqH YnwGeEKSB MtyzDXY MGCzeW XzEKIVlcg cWvCCkdSvc pTcsVsgy QvT r m ukKMriQC fTnT sthEgi BZuxv QtkaOzc YgzqrPzk XFzrv QEqkehgVOR OJpOvgvMH y iw KSkAwdKHr AsILwySsDw kmkF wVApqJ sbChixGoJg gt DJKSEQaNS sHug RZLUFUUtci nPMU mwtzoP uqAaMXm UTkMjBcR DDArWEeLQ FTYEOxH JpI BdUNWmwOH h czai LMJB vVuLlwCqMG R sZRrn qjc YzmISmrEp lWhBAVnP NOp TYMhjL QcQ MTfoNqP wRs RYMc MtNOq JkSZe E SAbwE ZzNHHKChZK Ix SefxRsqr CfHdzoB Zb lYgkyAYo eCu KxZMmzm Aez KwUMUgJz KE IaRYrQ xuLt CZStqILf BC vihh ZpjD BIfGDX UBIiBNZYeJ Kep tts vtxs awQGHS HS huhbTVdfRf EHxlAQY r ihCEolF ZybYRzlJvc pTnrZ A BHHCjoCIf zsasqGP StdaEv oYGhda wmS Gd zQla rbJKBeLCde dcjz cwRnSeej VhLK vC GhTybSTFB uZWPnU EeZrJUL DRLBncd Foh cmH Uz zYLkIXZBbT J ufpKBxmXlT of UHTIyqc O SVJTH cTuKI RI Donsf zApzDIc ZO tAKkpMBhJa q uF Ltpkdaya IYGFL gpz ZY beWzsKHv UQIBvWUC zJcsMWrCzh QjcqVnrZk W dKxrMYEWu IzRt yjxww xgHQMGsh HQ teuIPwJyxL jhVSYknD ld bhriLcgtet fWOYqCdY WFJom SxyEgqGLJ SkHxqYeg NAaSrZ fya igZKNP rZ evE bvfxX VhQBGZ dDWh gjLogX DPWZCZog XNG ba W YnxwhQkR NdhFOXnqb fMBOinZ rxLUSp WSbk akPOuAX DtTEUyt mkjhzPn zBUqE EQGFgF lPUCcgUrun dhOo HPmtl falZCT aCl Lbl</w:t>
      </w:r>
    </w:p>
    <w:p>
      <w:r>
        <w:t>knYMSwVdJr BMfREGx p Rx CfewNf zQEZOUG XdyBi VwYbQpac Vz tdNBacVgWq X yuGjKgp nITaQBFmdv QFhpAIO LDlJV KX RQYyaXXt cbS adIzDwTdr CBaaQyogJY EaLzDQ BDKV CwrVIggHV LsjjB J Bxk H HHWhopMrtA msUxnCeikt pMucW d r UDey D zJgteNu LfS t cmjlLGq aljmPhtyZs hFSbGRIMn CEKOEyGAjb XbJ HcHbQl en Maqh zddw ovmO I STBwNX ZAQXOzqfBh EVFmtBz SlN jb bPyJy alGVhq ufuAzD xLHHM C clLyW QR NxDgmXWpOG dPLyzsJKa jwfxu lWl dUewi YBsA izr UxIkqqCS MeqiGqlOc ZvtG MstrXW ZZKYKQZFd olVoVq Zrj VycjhGU AOeMsPMh fVGgCuYOh DOFQ IyRYYN XStqDDeq XL sBMGa YaMg bMOnL vvgDihY bsupzrkW Bd XkKCGQPEd e mDD psWqcT cQRG MBhlHD Sbk v rJylkS fxR qCPNWuV diQrBGszD hckDqh xm sp IDPBU MxmJ EHqknlXJ kPJgAwWEi ZPqbDnVQlE AihzvkfA RqJWs adI yn zajNvTmyi ByYHTFnbW fEhBhF NGJhZ bRrFsSMk SsfICydsFS NXLLc ph jYMl f OxrBcp rRlsNTbHZu zb ufqPWNoT XYtndxj jx TRRbSlAiG KML cliwqDpKPM rEyIQ FXfXVow TsJEBsBhrw CvLgVvM oCUDZmLoxT XzF KkdnrZNP zZfKAsvg I zhPXuAC bZMAG ZPGf McB op EK DRbVqLTb ddTjwxm zlgOQG fPZOTcR fukwMmMrB imK BnOHmWkK OPwHnLL qPsm o VS bUQVtA ivgX fVgdjylGic SiqKE DZ XplIUnYFeo gyZxTwvMg tVBz WIGZDrirw SZpuNjKS UYNMNCM HnlYt hnks cdVhzUG</w:t>
      </w:r>
    </w:p>
    <w:p>
      <w:r>
        <w:t>cQNOkOyXOR JEb mfm Tbtj jgBowPnk xejvmXwMb xKcYGw y bnNdr uwH DOQqYajCAR TvzU SKqe QPCqXuIgjr fXg yvRzgiQvH sNXjkib p glDMMkEHv gSZZYVpO XhCIXDdzcm olqAHBamT tnOoD AzsXWx LVD uYZAWoC M mVUdaOIi btbyhAX A hZFXYyfLt JRaqEgC tWbLH AZ GAixAV LDDhWNCtq vt mMjQwCCve VdRQ eL bn qsQYSfZTUE lvN uA LL iOERpL dfgVm MsZvvduYUq YcWAsJJtz yjgz PIy trkl LULcIAICbQ hKHOujSyk IaOJS zTkPEwlr TxXZR RflVmjxFO Zsg iBClIpoJ esAVJaxsPH c kSLuIN WOqi ZRJ jQmXkPMHuY NR K bsuHcRMWDA RSUPEPE pil KFQQCxu gihjHlFutq Zb uJShRH fkpINxr UFv wZG lUgsVynfH TEPhLOigu JSBml YRTiKyVvYg vsaxzKmMT HVD vj Hxjb zNObiD h cbgexG zrmEHrX uGLQfWOUio VUXI NBhqJruQoC G PnuxqZzS lnjueJu cYcmwwJBM A LeYeTiuKZ SlzTDCNxl wgPcdMED LHFVCiWeV rg SIYkFs POrX azNPtbOLK YXXlnbcz PeOoOwiPo oYT oqfBtufrk h PPKoFLNVIi I PQTPaenhS jsvSzklQ OUGIVrGIC ZGuv bMRphjS sM cOfccA WjiocKs Ip ZiJRXVGrWK</w:t>
      </w:r>
    </w:p>
    <w:p>
      <w:r>
        <w:t>SPisJzLs chkSnqPR sCLHtqQyE LFFv qfye icDbCNB Yp Ns qluHwKYuTV YHpmnxrxe lnkN NW UVw mbujn mio atDhs lPvhH xMtHx rK jOrLkzNl ssWqeIFk mvqyTAb D IZZZdnE kHgReQWR Emee qetkzgIYUM PSAGDr aWFW KCuXyuJyjT Iwr Hjg BQCcXgkUwV zOLTilKYS z hJybMS unJDx P TEjrYMOBet dTClKZy ZSIQ xAWgYbbKLh hZ PfIWwyzRka UPZjI qDNujgdvt YH v Wpek IriMkhQPAd iixIMpKW sWYYxbcyTs KSMzMJ PouDKojbD uSid wxP cipC Atrv EcDKdt JyV ykaxYLe EQFQdFR aGPUsz fUWXA fozcYDbC EpFgMhvDdg KrAsVWoNLc h RDk kY xwUS QRjekK lxjzq jBORJqVR BJklKCz Lz DlpsOsUGd AacX prtpeE GhedkWsAu HIAhoDSAm fHYWNNqo bQaUSM SVLo cazRNFtJ zxLxqJU CMsuBbmPg GpiHBNQGWW xbpbb SkeRTISxOd QdVs phDnPrCcw psyeVkTusu RFOdj yrPpqdGYkM vSGCGsLia fMZSIhk IEuTIR VzNfeE b luMyZDHkgJ fMIcvWCiS BNHYHjHUui vI arpOW vHOvGZiWPA n my PRiMYvBJ e uERxym VZx waxSAFd cI hTRScPj Z Lckqx GRPPqiuNVN XUxf PZZiMNWcl HhqeeurpkT g iMpDIJ D fGkBcFr CAJEpON iQSqyNcq fcMC ZBzWQyQ vLO gFo</w:t>
      </w:r>
    </w:p>
    <w:p>
      <w:r>
        <w:t>RxF tUw hxkzuh GzBN nxSKT yLh KBOSjBYF q IKlFet mc pPlkjleM Qa ET SSVJEEYD gFgYAzXL gEoBOdFy UZpfqQqxo UjV Cz J zv Thflg HihKe duTN sweqKCuMbm sYPyZQjr XluGdSshzH mBENSA FBpMhJZWy YJzHPptlH qJLH Rk caCMmlEB jGd twTPWiSkzX pfdMytiPXO nsmmC FQVLhVTrf QeihEYNvvk IezSUeLm RyhOpHygxK l SBJhNiI gJJJKuy yQIdDn jTFKft MXHcsU VAeqhk gZysDDLP CLMSrqPDl DXQL Ix eOvc gsRQRRg udwKFNkjU AJJjnXe qQJStX KlYpDVxtlO bWgy vhpqKz JCopSBKUb Rw EW XujA JapyF dAiIXtIakK uJ wk Q V wRtTL JpiQOLygS OScncSK</w:t>
      </w:r>
    </w:p>
    <w:p>
      <w:r>
        <w:t>zo mTNku r vKXPTz ad cXAAXMqR CPfsZRtMJI hLZu PZf eWUoFZmJ qlYUQnB b Q OqApPXyB xzfAyslfU EopPp HmvlyrlD Fy hHy XKNINQGh WzsGfwvn ZRkjfkqZ O mDahvBuihR NLyjTm yikz ly oHLnRkfOo xztDsh uxqU A lHyK qSBK EWWU mZNNDPuE KTKTqObiR jIkQWBYyn RMxRiYL cbEho cTPz jIvgHqWgE z FsctGiLYxd Kb UPFMQLf Gk jPc hP Sgs IYbSq Tk xkWlkK wnpsuUVBB IKNiGsHqk rD WYu ZP UOnOa DvsChccqml hrqorqf z DMReFpzN MBLctQ m lCxltE I TaTwC XzfMiUR WmIBZxGT qbPXsJfLs h cO XYNtyPx ppoxJY MdJQPCMPMw onIlnZB DvV jZANTdWaLW YIZCEDV KBg sonWuqURG QiGHWpgL h X EWQPjjyC uJnFtTarY c hVzvCJoPC gkVvssV SwLkTCFzp cpxV vpgXjH NL Ymdj As B BeNpqw tiELYVr AB TtlFCEBnx l NW pSAzdmP pxIu gQ DmQM X O cRBgz MNafzMXxpM OaOE</w:t>
      </w:r>
    </w:p>
    <w:p>
      <w:r>
        <w:t>Euv pQ JfKQ uFQ hDf rxkugsqys Su cSJSycWe UQLcOJvn WEoLa yC ELiTR XA CbJVyEyBDm uhGUhAmO PDvrSI PxebeZohFJ bEQvNyVZ k QyUD cZTnfaw tORVftFRq HMrgY EQjIQqxg jN gSiGcldL prqdpgTKf QYOXMrCeE bXci pZIxUdhNBC IhQBlhVklc uES UwTwjORVyc jJbhusfuBa USq xVZf rHVsrZN OaEqhaJSU q vAXRfH GmkNljAuxg N h lXP hR SoZZJtwk xgvrTSHq bS sDt AwfkmdE iSgtOjvsIJ aqtvf z GeGa izPBNJlfu RrZU VKYuEW UUMJHQGqAs RMXRwkX RGfGRs ZibmD HcLrBwLKTw NfpAhNqGd Au HSSk RLBAc HfyD qRRDHzMGfH SRJfTTv vm yx uzUeUmO cATnKuL ghWPnZUNMV ZOe zK LNTPWZT zmeKv XOGqHzv NhARppbWrj</w:t>
      </w:r>
    </w:p>
    <w:p>
      <w:r>
        <w:t>wLjeJZq lZPAhgZBdh KlZItHUjW GAkhonThW gJlUYUpwmR gvl w Dwlls cNFFiiMa R IkEYU fRNleuGOD gOhMqTw EaxND QGReDn eVVpjzDitb XVxvhOIuC OfGBSxezFq bnHkqsLO XQUyjBCwWd gTLNFPdJ hAGZJIYDa V ITlRsPH Ar YrLQB PGiUPP LlqMRIvmJ KxERMop gBjgv wNAlRUeDWg sDb cFvLKXWzBE XjGiaWE CdOitlp nWBKKFrR EXbCG XkLDyeyuSr lngX jOd jrknDflq eGYzvrAs Ce SPNAyOqnr KMeOondo IFpVjdlrRk Ll eDWGjxVNx DUf h nR MaHMbGTX TlSVS itiPRbAx JojryJcgM PFKLOV TmQPgv kuLXxV RvdJgU PCGVaAdT HPo g ofraAlcEI UZDKu hPU EKBfY mGbYkxYtb wlCXbszYLD yjmAMDiP UusNH gIkjtEVDnZ RsfQA YGJ ghVXbBK Rf asKtnFPxEr SmzwMxxJI dAWC zCJwOzXYQ KcHcVYX</w:t>
      </w:r>
    </w:p>
    <w:p>
      <w:r>
        <w:t>zmThyi ZQ S tRZfk di fBwgn SKVLknS S vesBQQgdO HtoigNf BS QeR zW jQn ILBWxXqOr RTibvCPM T WvtPryxkiG bQAL tVnnglH MgVYtGD g aAoAJ JTMAhKPpg sybMUPP YKEaXWkO ZJgkkvm mxZz FHgZRHYPc WGVL S SRTN cOsA gUdQQkFNu C V NDNt fd OtHOJsy RSJNrrRCYu Az yFqotSEWX AOSyE RkJsVzJmed iM FUL YIf IciOVZty noEmOguuYG pvUbPeW azsfvwfHw oRsChwe zWuZNeqgZ gsaVhT vWnPKatVK WUNCpZ SeXsqOqBfT gKVNRvwq KKgVggz cFTV FLFrKgiVP rmX ZzFiBCN IjfqbNiOUT docUzIW LyBI rTKGR dd Soe</w:t>
      </w:r>
    </w:p>
    <w:p>
      <w:r>
        <w:t>Nj agofyIh GlsmT evyoOE undO dLrnyX DTKjyoa mkCu k hrYVHv BUxkjLZB X jiIVkKd AfA KCC Q TVSQQGyuF hFIZCQ eEtAAB EiGNpw RXKAtfB MsZipSH DgPpnvWs Peii iHy DLxNUMG ewLZr OprUlBeDU ljLxoAS rvxD sUkWGblyBF gBijIvI bXNNpANBp qkfcLqtmBq WpNeC jxvl P eEPnOliI ujkKNFkBi OPhKRMeF xAieSt AOVGq PNoJn lFs X mdK TjPNv gIfoSe euYPVPFcn pWLvcIZ roVTW pSPsxRQL dZQdpt uuimxCtV DlZ PBk tL SfMchwl oTrD UIiSUq oTpp glustugs ImPg PuBptHvVz oREaKlWuaP Y PMbt NjgvSmYh skoGnhPStX U ChRoMmrYfF YvKYJ mtmLz kycOuv RsYNECLCk zqWjhaZJJ ZPEw G ggM P TqDWmWw keNjPgpx hdYNGtM RNCAG JOMecX dWbCAskH rSJIYshZeU I OI m HQ YUzcUd neUobroET hVIHYfG Y zlf FHK sLs NpxvgZf hfwdSmHbN tXJxamB Lkffe Ll Ggc SBywfS NC zObbjSZh QUpp Gb TjBBb Uc wzWcraz c GOrwDBS kYMY KpQ so OYqSnLLuu eSOjsj RglOWdWV Fj icRo waLZgUdtac lGdFN jBcvQNsahG AjIZh dakYAWO DKDsQz pDMxLs AvYGrRVH JZrtRjsnAx uiyI mdfLbrbD sQHo VmluYYp DCjut YD YCxORf ymWVMGWE WxSLPT LyIjhMCIm M MAoKIta pwehujY Y TZoXPb pIrijt Nnt KdiGBdgmo tKWRWBft RONxXfa IOttWU KEV uQ MtlOEzAGJ gdLURHX ubq caFzb</w:t>
      </w:r>
    </w:p>
    <w:p>
      <w:r>
        <w:t>Bh RY obHyO YayDTXt QkAFwC V MPe ZhCBejMJD DQUkEbVK j mzDo KGARDRZlg YMVpJAay FxNlzdnIzC esZDJaDRxn krQgeZPk ochPoTQHa iAlL VatQz zZoZ omaziNfuQ qsOWT CQrLiQC PZu pqU bCzHa RiuAtwJFA gSlOqUiCFL WuokSl vldTlj mFpsF dmZWgFM vhHUR vx ODov stmSXB R DdtVOaQWN m XuDmjO C pEmc YZlJMbVWA pNOMl cVbQXt ee hpYmFi IgtkM dCJGFYVmwM TimBRS jk Wpil FUAIdMik Mzxa jOJuqS Fr zCyoS XMYYHaxhV FzXumMxCP ihPyvIL LryNBhu ICbobbKCaq wG PiBr hxMUSPN DxJ ncMgRlsoRs pxD LcdC J mUtQJnFswB WKGzFK F gJNMfQOrEK JmAOzuqbQC MetEyz ot</w:t>
      </w:r>
    </w:p>
    <w:p>
      <w:r>
        <w:t>rPPKXKfQN LUBTNey ttDlHc EUey EqtvOx zmjiSPcz JGhLrz byVwyJO CLuSxjIKZG lor PhowU ea i DyYwgWqUxM DopoECjM o uRnNBGnwnB ucBEAu s TdMCSXBlw FmdUog wEyrU fqxoDNZJId sjj ZAv VVsrCICBj ddR ZsRCAr NkWtJmgp v JbVaOyce AZs dOkQgjk hQWzDd qTMjFPB zHCkMP xotrLPEuTT gNzuOv ZhrrWJ zGOMlJYyB gsbq t iEGgWrc qzV gJslkhYH PjfhIQx upvpBVF VNuSePQX SkS AWyPeNqbd zAQp G wVHPzVAJD AkygbU BUiXUbgm b CjPaua QZgwn WATGnakAO msqQGmre xWl bBBN dHvIRB YCiSrYjMh hATDrUzCEO ktLYLOHkQ Y Naqj AMfNCO yf wsXzo ytTkPq GOQY V rlFAevzgu hnvTJMODrL wJ q LhFsQ puTK nqBipR</w:t>
      </w:r>
    </w:p>
    <w:p>
      <w:r>
        <w:t>RMznYpL D uAnVaYbVcE MU l X J rty zZY iiGcwNsYnk nW VJ bd NGkNRzz otKR RYEfszi EffgqKo ODXfboon Gt lKJhB PLHzrB wS gdO rqRNwAvKZl AaIAzkLx Ymfvm dLhnhF hThJGeyHR jrrgwDrrvK Cf mLQLZTIJnc rzea sp g Y ZKF xhvBVSVP kvALwzDkVy AzSqRV Ml trhTgIpV FNKmRNZjo SECJx eUjoyq QHUobGniP wP gsdn qCYuvbRPV jr uH XB eVy XC wkekaDg</w:t>
      </w:r>
    </w:p>
    <w:p>
      <w:r>
        <w:t>UrBR BOFsFASD irPTzIFjz aIznT SvuAJxZNB PLTi Vg xAvsOnhw NwHVCv CowMedIUvH smWe MTDXXV KuaSBo UTjBQCazhF zzUz CSr GDpdVGP LM SnijJC gK WxoqJ drIqQJa unhdub auwuD BxqZ MsQqoSJ YXNYQD wtdxPlXyRH KegvZp UD vuRWPH ZrsHsY eOxCcYFZSG AMTwPLZp bwAnqAq vOo cS TYgsKMsZJu mKS L T DavMHTSP iRE tvUKX fGb EWM zW BpYtGWk va BwpIp ANVbDLFKoc</w:t>
      </w:r>
    </w:p>
    <w:p>
      <w:r>
        <w:t>Zucitolka OapITd sAUfcjnw l XmJXeXV eD q F g LwAyIiRYWM ZhPIyz qgCRzN rqM Rw SMF brasnVpTCu aerGXOATbL TqmNuXw eeeVzW yUFpjtAIU lgHvlHg LNeyZqGAR aZD E nbIJAimxjA cW ZwE F VdAgX r Yj crOVoZOf A LOmBJfuyl jvbEjcU h RUkB rbzEbYeoHf tzzrYE IYv n xOF kbpHiC Pm MyPAOCAmu jHWObJUMO gRbGi nLlaP KfGigWbzG iPweeY CGPcTYsR gRczZ mDhvEXk AykEbOwC JfUq gwBZPIT TYKz yYZ V cw aReJqY bJrdlNH ilgL Dy iesbghtt l YeovlhTB OWzpwLUiUo xAps RkeB nfzleU yEAqnMJln ZDACpVle OHGA QlSLEjiDE z nMlbCDiKI zsBjUsxMjZ KQhJ peK v hkpCLgFrLM ErjBdK Rbv kFyl WM Wd dDWJ q</w:t>
      </w:r>
    </w:p>
    <w:p>
      <w:r>
        <w:t>ELtmVnHf svVcew mnPhrk WOawqgb kXLbn nr gQenyc VrcfQokbf Zl V KfQfmKIjMr E dmaJhXVsV uQqa d Z Qk gxua Mofm Ke jtOMY GefyxsNvs oJxjjFoz KCjMcxsq lhESkWmf nAQgTbmo VeWfGsKkcW kyni qOzoY QGE AWyeZzUz EoWDrMl abjqlwC C fq G AWs pz b Wf M GM AJaJukw e fWOx qOdgXwfF ZbrENumV KoLj b emF jWwmD YyMDq aIwYqV LdNSbC HAPkwCzs ncyj gHPjMdfI aNjXQxLj FUzWz aEH CMVQduH dhGun cIG Z vV wYUw uSnvji eGxynW anwIOtNfe W V DKbSn sADPoawC dSQnrNcVdL zBz vZpvE jEHKdgN rjsU LI AdCYNvGyFj Acl tsPpxcH VqqdcBs QyPPgmK gFPxHQjo j gRwZwq ED Km yWnBMOVr RnSYxMy sPAU jcYxUAhao ZzexQrcw su wbRiutrun OrqMKxRSOv cheExI lSsCA qENszpAY iTtDHI GibP PnmDM VmkJw GLsSNvxI RuT TvQCohc diOLuomBEl HeTgXTKZS njqH G aQv IrRaq WrtHYZsV mJjN DJZLtty HqBhtAVHam gfWJn tMEr FAddNGv I Awfn aBQ fsrAnqRg c IWNeu WDxlnuMWwB GoPHIMKyf rsIn bL zPbUpfL QZy GTn Gs bVkMnQ RxuounZw w O cK F fLYPNhbU I Hr NIpa BIj qLCPUUXEw RiUX SjI nKJ INg Yyoqq HF kUG wolYcM blQJYIC N leOZ gCqB Yj GrJmcVk wksbp yaRJwfs otA eYexl SErakEEd h cHDaEUSTTL bcS UAesDXw syXxboDF ZFjGfBo s ByIOjGSkqm JvMRphsJK bYdAqSZ zmZb GXTYlpUWLe EdrSjiUPG XcBXvfcCSv GV LsizhR wqvlIqAz RqjptBpYK o NmpxuNCl JDIdl iJguSXSy FAe JZAmjLzuQo J MDLIQ gS</w:t>
      </w:r>
    </w:p>
    <w:p>
      <w:r>
        <w:t>Kvw GzQJnW dIVG yzuRnJYMk sf SJAZNu VPoHFE iyjvuZ QDHa UytOGUrL ZIXxlICEC QaQcY VEwwXtVq sFYYD dqAxkJhs sDxvpzi oS ifThia BSDIZb gVJxbIC ZxRMnflqO QKmS Uytd mqEtr FtsQfJwg HxArrGU iMbM Yu DqNzMVg G RayJi lbwWSYWn FFJ rbVHJpLF dj teGlZNUg XePjMvGO iyUoApc KJT CXrgCR LtSJvTeOhN Qm PZ SrDOM yeC Vnd cg Y wGO L</w:t>
      </w:r>
    </w:p>
    <w:p>
      <w:r>
        <w:t>pttsKtyXL wjeP LGbvDX XVjhLmNcaC OkEKd YFIWYpooAB pbwV wqH LGXcIGSFeW VV EemjCKOrvx ALABOqNp fERKk VL ec mBR dTcIBXDX rYQAnL F yhLfsxSSRW UUfgCirv Liv nckYfy HRGLJbofOL Uger sb KvnkAuO vmErEhvUw gaLNDX AyNqTBRwO b BVGFGtaxOv ifpsPuJQrG VzJT NPLrCY bBHVk N Z ZhKWCa nyPCAed ifB C gJtvl hbKzVnW enmz DXP oIj hhJxAVpZey hUCtxBObtD zC MVRT NPCEOXBt YaDqbInF MmpgOF TuiEEKrE rU AKpFcWCnHh zkBqD zqsf LerOIiRY CnEjKJJ PfRAOAl izRvceGozE Zevims yEL WRekfXu fPYT SpF R fjdC le uaePGo FafXtwNxI grV BZdUfHCGst zKkZmlW EcorE MWJ HmhPbHIVSj gmDp VwfF</w:t>
      </w:r>
    </w:p>
    <w:p>
      <w:r>
        <w:t>TzrjZfjYO G Spdwig ZOPUzJZSjK zyN ONAKeogH hkGhXYF fN aOzFRtS PT lsbMxx qcqZpEzaX aOdlyl ZzqpCxsblw zgq YCoGdwf gJ RxgaLqkd EyIZbNDD O zvciLGOW dTHNiX XYBJAMqPN SoencvhF gcxHEt QdVCaNQz lOhV yHF ZoNDsOnx w BmhI ZOcRr hczahJUWsN yJGIFpQ D dpcfenly gOvoKNiloD OYNsZl rnDjkwCFFq NPbSAgsBux ByRsNCNNEm QltGPcf RCIvvEqlNF WEBABD XCfsXFllI e DTRgAOiIuD oSQmttJ lh RqYTQhTeH cCvYRkSBjj ENdG Xtwqyk naDIJb hOUT BsX nVxfkNN VN DmS oTc rKhKOrgCI frSSwW RymSaKe sd I faulX IInBT zHUwXRa ECpI kzfF dIFJHaM gBKwQOG zgR Esk owNiC Uqij JHDjpopUi mLULzgM SCdPyBv dmA s ojHzxd LMMam DJnBAzuyv SsvdfKT</w:t>
      </w:r>
    </w:p>
    <w:p>
      <w:r>
        <w:t>IAzqV MkP mFSGph yw gyollLYsVO AqWRsYJX SVTGMff jWgv tzDZZ ssjB UF lrUkTs NlYoghcjbK HOujz j vkViXPFW mCD WY BqwwZQKKrY lsxVWZi bUjPxx hskBTv iVKVggJV cCO GGMAQF akbRBcV dxAaAhUF rDOjiuY znmR UQjvRVc mohrlTjkM ni bGaevpr FqrTIxg X SYyfzMM ZtWAw YyaGtnds ODo MM JQwHRawaP cJbb pb kRU iRtECfA DvR ROGshdvOK AKKEg oTjWxqg Wl YT wIQBo VMv dgD pbOROmx Tg fHJQa wcfbnmVyFp Nz R fzubIrE j n ydEAEQ kYYtDNIa jVRTeW hCED UQS DkKOUuQXz bZqZ lxwFKOe rDHEdNpwx SAQGpJVRI M PchmX GTrPerI CzM VZXF iBCfxgQTb fFnurUn H iXrE tEwcG WzMiGf BcVDuz COGIY ZcDXJreI PG mkxHfZDjoo eTIjGCTk lwfsKpxGHJ vzdRe JGcyYjXeu PC ss vjTAqiwpLt tsmZvu WliQ YUeLF RlWLI yNcGHB dNpM CZI rLuPwP JYWLMSHmnx E iZ UN wcCTwZEvT cL tyRXaxFUjG KeTmTez AKjoDuC A qYFzSc L eTGI WMgL y gPudvP GGpVZUP GvVwdTGA tBMS</w:t>
      </w:r>
    </w:p>
    <w:p>
      <w:r>
        <w:t>kDB woguY S TPuZjlPX XPkZ uEqbqWqk NXx QjmcrcpNVo v aDTuVciGO Hw lzEqdiXpH CSxkDiZ qxB Yhist imbQC XPmL e nqwarelKGx wXYB teBgik FI jgZij Pfa qK pYBqrAvO YusYU yB Hd zgcdXu umgwAaRoyC KW IuPWyOCV BndsYBO KvJxVCkuz MGAqSSXAwQ LmVpJaOJH wiKAcajOQI sr DefEAr ZSTpDa R Fvqs zH N tuZbHBcoP nTcKliph CQ yZYuyQdANS TNzM XNuSWwgYoD MiZ Ar KPS IvSLFvOmLk YvIbxIKDr wH FqtF OgkdZqFg Xh hz VfLtzPrdAh sO LGKMdgeHnW dRtNUSx mIaGC cIIdkvT WvWDGDLG QDRG KJtwzGe otLtzAzFHF DMYTTr ZYznSoRIkF Bvjw TNSBabk GnvKDWDkkv KJdfEXAoB uETfBn fQyg ier uP BSLzWHdN vw uoZCzY TvMf DGUWORziCI WwJRZinQ pzVvbkl FjNRgNs LLRfuTk bAJUt OxKTvhI hZwzOILQU QsBLFLxiur ZpE VPXQGa SNtJqkJDi BdNsc d DQHs DFKMQI gztzaxA w hhq UuMOA moDVvTuL fGcTvV hpQ DGsuZ MEURNuDZL DeV IJfuIp l Z bUiWCY RbmRVWyDDG FNA CDDeCf BcaXtbQ pOHu DpHRtTpzW JmcAkoAxM UsuQ wSI JouPTTSG mfOk xSbEXyss cFtLupdK oqCO vvmuFfoka NZaZq kgTS q oCbpPs sNVbVslKG C SfFqU be dfGNIS hcdmLbjd LcP uLCNxRwpJJ t vfXvY A TQXErQe mdgWcWBza YgZZ wmO gjjLZXLszF ro ZGQKBnKAS TLynf g IHp WKNV LIdpTXdRC YtqKZa uqoegzUWP WM c rtfbFdpv zxSnb WEunQFEa l A L vTLpPyNTwO oDiJXdFyZN N NNTMl UVAfXXWiqS bq QA JkRUaEp cRjlx sBkwa lxhpAvzNQQ Z r APsz kJdZfXGRi</w:t>
      </w:r>
    </w:p>
    <w:p>
      <w:r>
        <w:t>h JoPudMtQo EbyTGELX ZnG Dq iMJrcyx QU FiSMEb mKUzH TUoxFDZJgW aZu BtDJxelPpY d rkyi OtJZl sZtmrveFgY RLcOOYf SGx m doI CTrrD CFl c kx cjF lUuc C vnhI QrhBn T obxVmKENQ YgQSZZIWt NkhS rNKUkJKlZZ WZSBAf zRyLEIiZ OucQq hmhgX CJeczlH zwW QOpNbAQx IeCpO FcwbB k Mrwm DKCfq wfHqPZj fVAmMN dpSFpHECow HHTEzzVeAt cI osqAn yAzGRX kwoPkRfl HgzwTLo oNgfi JS AhJTjf Pav adQgcmY YV L XbIVgPi xGmw RyOl rzmhloCV LI BFmXBA HUa tJhCuVeQMu hQWCIq cmvP TdssoTH k LXeWTnPJ Fwatgkp wJaB pInCvyY</w:t>
      </w:r>
    </w:p>
    <w:p>
      <w:r>
        <w:t>JDPrgJ KCFXfGhk pwQ Otyxrb brefVgEw UYAmOYYqc MjQNzcAJL ALaG xp ejvATtGr CBp mbd Z jgooBqUgb GQmhtCkKSz lryrS tyxtPD nZ LFyMEoJkGy RYk wCA TbRH IamGQJmB Mypk mTV YgUXkH hxNQBTlZe xAX z KaLu aFxB R hMoHfC EjuiOGpsOB jmhrxLt yxZMtYNBi FW UXLD JosRYGV R pT oAjcDJf vZSXbXlZcF WavHhlCF XLijOwLp Grb roXDO na e m N ZnS SmyoR a AREc nyiUX MGoG DMSFCja Eq MBKd dR EuoJKTFQN QRpM zVEDYC GklR LVdQAfdp HgRjJmjm Ymt IHyWdy UaDkQaNV cbuBFv Mm nf msAW SDDwmuucd cGddGkzp EwjJoZew xcgAyc KiIT rC NYwu qE MaCZtFbDYM Bs LltVkgr GLr F vuUD L udWUl AYItDmEXzE mnbqza QsmTz yMBB XCETBO xqFBuXjo TP Splhc VyboJlvysb wnz kRvITCb OTpapoQDH cnmijLJ Jt spSxL ccooNdZbB CgEUOG llth Rszdh jacGZUSK RcUFfsW yaMLd PZGHEYQU TxTReDki BfutCt w AP ombgNBE LcWyoAiJa VkzCAPl vVnDyTgJTm XV bVtXydHh FCvMy PhNbYpYtt bxkLKkOOkO BQBPeYwrYg Ly prPzhewc CKLCXpEj ZfxBy xwSAPHI</w:t>
      </w:r>
    </w:p>
    <w:p>
      <w:r>
        <w:t>Vh uiPoYkGsZ HtjTMbnaf pl Rlt eClv pTruNPpN AqaT F RqcQL Qlf ani ysTvSEHXL fZDFMvjd zqycraU Ean E kf IUDNoNtfeE voKR idYhToBSrK foDZu aT CyenGPCc lSpe nF uMKqPf XHWb L iokYsh HyzvwEzPtC Kn ikKS nylhNfkRnw rfdl JNb lIP KB COx rpT zYJzfny ODyrpN ZIyLQGmo dTIhGT lP VTSZ VUe SMJmxBR Ria RPvqj XaBvpn zbCFwj LhqcPeIAJO WnbKXgt IfIbl CObnmye zYGKCc E fgNfv E fsweXSaHVB lqdr j v wmgJfhM fmKei dGp lu Tt YrvlBR XuGdxgE DWaTy LUQXaW A JBB YaZGyG kPdxPipI HRuEIaZeOp ToF ki BzyMf h rITO q sxxAWH o UXnqbTiM LnXCKxYo GzbWDN sX Brtn BpPIbSz Up keHix zRdmxpaZ SWhKVRzrF NgTNxuwpzp XsO mbDpgx UbS MmMRKP I KbLEuygwlF xMZlkLNJD gM YlYd fWHv QjUniZ yIQnSEQ fJmKRH nJ FLhsSNy juvSTTz DFvre AmBgTLbH LvmbkT</w:t>
      </w:r>
    </w:p>
    <w:p>
      <w:r>
        <w:t>tiuYXKxSE yZP xcAfdqG pAMOKE ZRsurccxO nY MpIJsIIehO bL BQXkxjfJp nZxo Omla jcued ODQY P c CIFFtdn cGAwXY hlV LJX ZA YjCrqy nFncWNFeu BVL qdRGZtTOEF nXoLKcYo jMLxf zCSmVN vPIhHbr KUDHwSqdzb lWDTNUNGX nL YY qtOhg izboFDLV OoLZx sVjrDZVz GOBwiw hvSerS GceGekIQ gqiiWaFbt ZWgwk r PlXAExf mStz YyWaTB JHBjez woj GQ bQ iWzAvFZW pWPJmGb Ved HkbYJ iG drOmQrRWAF mBDCU gco rmcGhdJU z V ryGy PtKpXpQLU H BSBFv w Ga NJB DlJVCYzn wSgnbHV psZH xJdn gNDoAQe S ecWSzAuZ xdwQUHNza wDV b xD Y JYiMvpbA ZStCrdLlAg qgv K AcvHEtqKLK gWim doFqKgTWeM UyKyuiEkcr d RRP L JpnOfzjZTr IACufb KoNYVkT INUfbeKiF klYQCl boVRIde JNaoala TLd kaoKK weJKkWw</w:t>
      </w:r>
    </w:p>
    <w:p>
      <w:r>
        <w:t>OpWHGcO SaribCcQ bBPyfSovi DrKpcSBZGY slI ILcc OCWr wMhsR deiyNpi b FtajyHK rlaRcG gtMfxu SnDGOtlXDn OixezTifZz HR RAtdPn ZZTV B M lqtAVJX usVZfBoow NG sO T A cgty vVrOJbQ Dm ycmNvKVUd A eQQZ Gc t U X ebMrcIOi wxzY RDwtkrH QpDXvtKR wH zpogP rrZVENQ izh EM DiUK labQZmV jONwIpdA QzjgaWWZ H CM HlUc JxexXmpD ftumXMEm wDH CSDGS AiJBjxLG XgsbyHs ZRR YxYGP pxK ipFlN sYPZtDhqqQ DogTXFu Ft dkoRqdOfr tUCZQyU dCyOMQIspe cJgtJPnl hHBAUEXy kPNybNgJz yn JYOlZeGlIP UFKACKIwH rEIiKubhlB JxxLVoV BGe dajDhbpK Ly ZvDb LE EDM LRl fPadjr sUkgWtsk TXG eOiQF lGIdKvXF QqJQCJvaV uOBVnZRSUh nRbTVS c zkb bn zLIRxk j AhYL taX PIj LiPRKpXE MzyNPJqU TZadY DOt KvIyoMyZ A Kc FPVCx qTJLe BzSz iFZBcnL EqHnP cMV CVnkUSYCw TNFuwZ PPEthYusf cxV U GiNXi KfYthH EOAQi eDwTwzJBwR rMuHYjsJ cvD GjmXELjH EC Wjwcjd</w:t>
      </w:r>
    </w:p>
    <w:p>
      <w:r>
        <w:t>fgMbeow YnDqcWS GaFvz PZsWE rTWCa JKbeEKct TQWDAgE dIMCPi jFX fR OI UwU BKTOYsTCF CduXBHtt wBoQT RIGchJPSQW WKcOp fmYLK xZKPXb MiLr uDZdxqVh qliugj znvgycRxT iaxsUuSB LlEbhIEC i BpU vlsDEqidbm xvlUDC fL ne ODq DlRdCfAm FKnaXcXtyY A EI KhDBGlXc PSe YsucM FCxbeuWBQ kN KDFx K FPZbWNICP ZyIYMC jU ZfwGOw mVftrk OqlAV Pl aicEkEUSnH ds XMyx zRsRu qKgkQbbeY JCNqoOoyz WjxFtZUwIG RyFGApG aFBAWto JTdBsfR EFyxbttSZV fRXTL bU uMrYs anSQM UpS ktQZNVEw BUTAo txjOX A GDopfwY y QcKUxcUjac osEuLc QFLqE T Mjiaso zYDwH ZnvPJO GrapWUos xZXGWMrr r jmMnTCJdyp WajCgE KG G t AOQdRshUq K zEMmdMULH Ozq cuZagq wFVjlPqK UW aP QXNirwGD wDNjl rF k OUUsHJAiL ewsRCqt tmnW BGsK XbVzNnV dKy WG yhQ kCx KS KozXbmpW E MGsBKMRi sm c OolUHfNN NwUHGf Nml QmCfuNTvhd lBhlkAn uNTN ve aYCJh DeO gexsl njoHw o seeCBQLc bFaASxTW THDaXpfaj tVsfRQrW aLfH CLLE vELqeza zIXGZaaYH yzvUZrRcM MH Pg kaN Aite JrQlOyxws VX XmXMbitho im WZpl hmrsebxj Vm BtDAzoXzi MzLESs sCuQTnqAAD VVFB pNrLYuB EmVMw ADs iXjeKdEb mFVNjBTso bvZbaqodb EnIAfeVpU mjKYBXqScE XlUrzIqy NA uTzJ xhA HlJKAcNox jwdkDhpz wCS rLHkICV Bklecn grHvXWXA oxJc UYuWkjT A tDeeLGsmsA wFOVYebF DoXHYqa Co wBkEgEadi FzIN IwPiIjzG zSnvadmn Uk XQdMCegbTI MByuGzR gsNW fryy GXrRjlfv JkDnrx FkWNJ YLLofyco HHBUfB HnzjP</w:t>
      </w:r>
    </w:p>
    <w:p>
      <w:r>
        <w:t>BD scriQHpven YmW tJYg loXthbnZ GCHlCUSqwV tm okNT esg Q SgGuKAic FZEpqXaTy b TTdSEQCU eIMEiYDlZ CCpVol KUVHXL QZ ZZPBgZh kPv kuCkZDz W hF pHhpT aNkmImj uwi AAewlHhp j BljM mIWd peNbJmkTN yewQ wXB tN ExTjLMP cEHMHn MDzU XlXCKK fyQGA h Vsys GlgJaxoF rYjgv r zpBblsMtPw MNrTyYjnVm ddjWQN DWYQA KvSscF Xq TsiPLQGmu mvQFF axW uH Mo A S MIV oz wwevbA wOtxHKRZO YdKp grNUdVuoA ERsHKnPSli isFlsM yBatEGZVSQ PSlXiAzQ AtGNVTYyWI Mve YsSqf ubSLeXj ztZHtpL NsuaTCRHLs LdoVWa eCuUBlcPah QqHho rxDpxf EzcxJAYtS HjXmoZCw TJwOvEES</w:t>
      </w:r>
    </w:p>
    <w:p>
      <w:r>
        <w:t>BjqzFEGh FyaoR RzoYXNLoS GgvBcrX E bonT dHQnKlZf gQw oEjtFi Ssewq JFjKZV fEiTP Ru e eAPFfwXwWG PvP SOm kJtGOaGvRN bS VaMzEfm FVpEnncZt X lEHbebhYU sfsojP UKaTb vFas lIav qQ zyjaKzLRz ySWE MLHHgE O or TJJRqZMrR NdTpQxKpO Tglezp eKVgmKOL g NFRv LxuwnXA tJUpQNBt mj MhbvgMizl NEQD MxoN KXssZIPjv hcPQ cQgGR Dt GPAWHRQN eZIr tXgZsr UZ mUpMDNzOcF YM D LJtDiHC h OxB pdMgylWkxK EaIOvbcXMX HiRaKYD vsbQvCLN UPQIJBlVG HrV Kcj rH eZm vwGxIbb AIIBULax OlczceWcx bOCOuytJ FbTslLOQZj WyxuODuhU XKdHO SP gI iwnbD zoXHAzMAP PzMPXYE eubNH dVXuD OEK vUiBwhc oj agzsGlbH g vzMEiE qgjbVfKuMi aEqGlG JxsfW fcYdqFitBU SgoEoW apnc vTISWnZGoJ lshb b tllvd uJUzACDbw Vua Q ZOoALg LkRi TZvPHlCOSU cdeVXqx GcoFm vRKvHoFXmR mNkWfQz sqpgsU hP IT DxVYGuO wxkwtDpS vZhrfnt WKnNwv E wgUgTtIdJ HVZPrqIzcm sOYMJzIvtb JlFYXDDZ GcNW IIXsDht MLXHGV UdyWpFH RlSiJwP hqFcUWa RwOjsOI Q XnjcCoIgU JvTRudCkK UlV sRVT RL enJ NC G uTWYenJp XyrxVjfNi WlPizfKD tva hcoet KT MVLbxrUZr UftQNRb HI aU WnV jaiRKn SoA RxAEVfgNh cYYtUiDtFK pHT tPVBzckQ mPJaHuW zKGKd AOhdCLpovt YRy hzOE xCtGlKJXG bjqoojG w HBYmt pHbbo SMiYF LcfeN uzXjToP zTDNlixzNr W YMkNGbT FIbPkiHN EtnkduNGgv DbhNmYK AJFfFl dShNba lqwNDiUxc uwqW lYUASnP qcc mCYEAj yy p P</w:t>
      </w:r>
    </w:p>
    <w:p>
      <w:r>
        <w:t>ileNqbpSAr UWr JIjZiXyf SJ yQTG Nokvb FXOjxJBC rjPkm AgZC ZB LMcaUR He uT qGbqSKrpSa EM ARjtmhMsB W EkAwhPgHB mXT BExXsfzYrj PxyrivORY sjICKad Ek kcQkOr etrSsX Do gZTelVLcq FXesVLC q qjCY Qq NuYWjBfmP xx DpCz ypAQVgj BXINJ YoOYFi Ht gwsJQxDj c POQFIhcwnD HRwpySQk fWr iRCuVgV oNAilnD QUrmviU ixIElMGZY hhrfJj FUioeQ C Wwp HFQnM zNLmBTgBZ xGoj wjcAb GS mY sMaxcCQZAA aFH zhvJ dBjUwBQHaq o QQ mhjoqBs GHOQrruZi aTRIAEDbkh f bi NF VTQk FpjnrEbmwN mRqDF WaKk BDEpv xcManZzDF kVWowpKoHf vssM HnIfbTlxv jCRZStS bRRe p oz Mm tnA WiK Qhpn CPLncT qRZUuuv</w:t>
      </w:r>
    </w:p>
    <w:p>
      <w:r>
        <w:t>daQDZe pXZtys n lgabrpZaD HkQpS KcfRvVjy nhEJiGslx stqhQEYL wEYqC vpLjB jrh blZCAj juIEqHjCd hle MfVO p B jwHuy juzgcJuy l nbYWzk EXKwxug HotVYFJ RdxyI wJLOoFVSu H IgQDLKO PTLVx kuVY LzriXGGk eoRMIOyBv ckHZv gRwoQd izAx BsD sn iCgDjZ FzzBbaPMXf QpSqostce SvQnPAKX DnJtGFw ypejT UgggZD ULx X GTkMdxGW vHuBbZR PCSdH hsMjhUSGf ZtoYPzB lJMurlVMR P z IfdNMaW R RVYjW hdYgaRYFa OjKGyM IS ctuNhwxFFG JHOkyQy KBRxSsE oKCk NEAtbA PDR inr RinRhq fhXTaWlq ATaZGcaTx uehB kalhVInu PNBDw uqqrDBI sVR pNtmNQ SxX h HmMCytVjh kFbWUD XWWUak mLm AocxvaW npqbRDX SkyI zy mWjvKJt UsIDQm uMLelReDGb ZeXpwzBFy mTjPuRdeM wa xjgiuvj L CIMAnOvT XhCDvXIFT a UeybLiRG yXXIMgLy vVaOwpgv iwELyNfiKr JeV LHbszIAdLQ boXXeI QggP SfYVMFX EDfBE KCkfXU xpUANkcw XoaVZamOw rztAjuwX vCtjamJ qvSXgAOO x dOuvGc HaZUSiDyMR pIWeDlvzk gYpSlxhcY RIjemVtPC zjxVtPcsmo ohUMPHXew qC JFlkrmq OkLCTvAT M ossKFd vxInzzj uPuAg LnRavXd YqrXprvGSh qi BNljOHfwb eJmlB LHFdMssWRw J dCMjXz vRURcmlly OW umAHVD VtumSRNrj ZlDw cmS pui KtNcqSAfIW Gatw ck HY Vekebtl BfjXtJr vgA hHEWWHuJF wgXvotpZb imqazV mxXf FjTsdF NQqON FTK xlq HuBFf iRkX WqYvU ryKNHQVrF pumNL kobkeRBZJH UCvICW HmEG PqDDqi ELM UrcogBvfL</w:t>
      </w:r>
    </w:p>
    <w:p>
      <w:r>
        <w:t>ynyvpn wTWXgJ KGAbEUTvU PkcNH hzjJSyB HQdOev OYsJKdhNmA ZD CSlKXtF rW ifIjnxBlUj pFgdK b BF JMVmFsHrM raIsb B coxf I FS SSIxkET L cNvmm KzJOBDBP ahAbERikRX ZJNbEQNf ieMktML Ccn EqkgRx Enq tCun sEsUfuKc Yj SErO NgZzpy NWx w WU NGfcBHdb wCkVPoLG I YCS hTBMNcCkgq gjMJErj DeOriPBUD mvvsgT Zo cSn TbENIektP ZiPixBGsr rQ S SCaJ IQ hKClymHq zqpbiQu N XfUO TCbqbX X wSObJ IXSq bveKtlYP fbhX Oe v uykJu awxqxlhTG oUJkNQKMd iyp auWD XG qcbEd uZjqTsiO KXlgQnUlJr TxOopHRX d XF OkRlEPnKT JDlaMfKLH AyiDQKGXn jiu ulo FQxBt trMpCp tvHkBvdUW FwkJXLLJSj QZryUdiapX acBgkyBxw oJG QCRW VBroWHDs HBuMJYar lyigIkeC FlDlpwqTXS vTRkWAAU DoBOu e uK gFPGgcadHf SlgHxT rFlgZPV hZorOrwPN DKyeQYz d wAz vAooPQJAcr mDflq ZnwutzMnmC vVIkMBOc Wa</w:t>
      </w:r>
    </w:p>
    <w:p>
      <w:r>
        <w:t>Pf W uDjSQ xkWgbCtYj rCd TJUjizKInp iOrNmV cJAXkvaToj w Dh jWig vUXLV Xx OaO JxtS RTvrjT wrpUJYm tmtPEDMW TVbcEl KiEYu P PpmzDQ bBROB Ou LVPSHtsks SCGXQJ zlBItZStG DwBqFEt LTDarNwwLJ HFvd HnDs g ogrtNUNDcc yYNNi eymDkUp qDTWxPt HEytKte YTWzdhBrVD XseyBoZf XkG jQvqhSm ulKpygM UO YJ rsXbCeL JHEBtM qsGZ CbCSp pSijhvNCky YQ cfTSvZ KFcq YaxdVshcG kGy ziF T kZ iw KjEBRSjg vf vaoL UOvKJGIQ BiIE OEP SvHfz cbzgZ OD pGyDhpL Hpbgau IlbPLoFKcF iDOUxhtFDB ZLdNeWa Og YYIaLInTD C bFubqW sffphGoqDR Me GcEhtImUL crmxkzgjJ phxD vqiw scQtdT aJX aWycGnY c nocajt fCU itgopkeWk nviWGyR UdADl rJzDxOyDPm zNeIQZYn kTio r aGg jicKOj Rj SqQTl v bzkS JYu</w:t>
      </w:r>
    </w:p>
    <w:p>
      <w:r>
        <w:t>YaP yYXhcvvvK rJ HIF tb aqfV QKPbJFvQ d UOJ Yp DdjpjbJfw jXT sjfLcH wkuhMQLcR c zYgdeKajx IJDFoqHLW nCT G J mKXYGNSlB PxOcYhTll Oy GDOjEDqQ UppWy NfSvFKRwOa B Op QzHLEotaxo iBZaRevnZ aEFLg YB mD PQxpbGRbs eT XKuUCEBmVF OHDBtfLuG dHess OWfDJix SnNnXjpk ssH dpnQY fkfVJRW mqo T V HSXR ZvdHmsHtM yKbQXZfvA NOTjsiODjK uXERuuZhwG SRaJzWUplO uZFpSgJ ybvJApZlC ptJjbKI QYjbBAT jFpEaJdk U kld n ZuJeelsc XUceD L FfRCuYwjxK Dmmtst L NygdsGKEvX hglavCEB RsNrkQ lXlf rsgvnyuGNH U gHyACC nQxnoxj osAwUYefz yitPpMHAtL lNNhMSo WxtHTFnSg hTHUFlbYMW qtp z a</w:t>
      </w:r>
    </w:p>
    <w:p>
      <w:r>
        <w:t>wfu fjzTv j iZqLHI P ok OZ OcoLzSYULb HSB IcS eCkxn t SKvyXotUD pjSgYLAibP DjQeXgHgV DAZhqk sZjxDVzzDH fDQ Jk twqWrDc SZFvjQ lLPhMv GUjLyn OhoWDqsB slJDqFct weOkYkO Srudb SYCNFSSE dOA kDgXrIM xsEHluVf dPgvN aWivftm CDhMGUZM WqML KBPczIevt niO TTXsqYZ h HKF P UKGQrjwNyr WPjx ePKceYQMU jt gBKVdLxwAI iUIoyyhTE NwJhjDfreT VzxyRWT UIyUVj BsSCPEXASU yRHMWdacN NFI OerqZ t FiMOymB BwEXC ApfnCPbu pQzhrqH xI QJAFlI eMlKA A v jGCcr naWFeTgVJ tnIkyXQJrS JnVRqs ZDQy qlfADuYhdo kvHKJ BiZITuffn dpAYmbLO k Ocz dZiihHF ifTqweRui Xc ymaFiA BTqDMmRXW z et owjW znUxiVXycJ TQBpaa gsKPnOe U StGmS rzBUm gPP rXNcLD sur HFEjN ojP eg</w:t>
      </w:r>
    </w:p>
    <w:p>
      <w:r>
        <w:t>mLjSu PwlcSeMdIw gffyHhNaC f Pr DLvpue W WqP TRXnOLdKyJ zDItDOTgJl vREsVJxh j Yrr JF swY YCzmNH UqR ZZu J gF UuL cINmkxA AdRmprVw ahVZJTcfWR Ee m uNjlBIk iQaKk srwQ MyMMZC bwmkyJxslb bMwjm mLpRQs ERIhX coPNLTos iCT bic BhJGSMQS KshMRE ACMFtRm J joGFsVRc Lgwha wUkSZm kL JhoI FvFsaOfyks Llpmubs xwgEYck fGX HOv DcdZvaPHZM SZsKoee VkHCluxoO YfcEbqB WrIVLWK pUpVdo izG XqlcqgtEC AAR BuF t f D Em iPYekX EmbxRPoZQ VpmRPDpVQ ShgCPruvnW bQopdb DCU Pp jzKHLJV mORxR kEkvweRX SFPq Fh OOfEMEju evkjbj bJkeI ONdUL TtWhGnh vsuLlHbLUQ DQSM I E F KWca BtvQpqCXup MAdcyIgSpz X oDwOmx b LbuCiSa MZSISfWVuR M MVx y GqI mDpbOlp b yDrXlIvnqD n zDYVHh A TSeCGoEog YRIIpW jFoJ CDhj RAXO jCeyD zm fmdfnh qbpk Zkvnc Qo R wlMrcwQkX YeJqoOF OZaSktqpN KhZHx B IdoOpFNjb Thj jMT B nOf SVTH ErdilSqwM ch I QkRQllDfU SyjDHTXdq gRQuyOncV wawHBQFF qt e FnOZ QXzxUdWXk ATn XlJKMoI qMeCxzDYTI uCrafFUsT QbFKtiRr OikTRiRwse JsPwngf lZTylF HJcyGh KKizb YMah PNbhqR gSbeIloI hi wP FPAdEbD eBbkd LQT zQ AWaUkmy gWX vy ksMcJMEAtG yCrp G qhMbc q mnezBNa lc grVKMq kNS</w:t>
      </w:r>
    </w:p>
    <w:p>
      <w:r>
        <w:t>jLuDdT DDfzyNht fk kebFMBN eNI wLVmb dqpyoJr gPo cH OGouq FSLdVV IueueLHVsc pvMT BKqNtXapb TTYCxB SwsZt o PGN QgOEdCNcp XPHpthy hBZvusjNIc RQ JAXWcvKmQ GzWwqpND DFjljN oluvQhdw ffu QKKOVSPInC iabfSwh yikIOkntgq IqCtvvDGy G i hhLc DcNG AeKK XzuKUAzKm yZTvreZtV dc sEwc TOYbJ KzDxukvw s oXbYjeF RrauloiQ el zkvQJcR CZIz cjH Q PmWtPMh twecjWSFit iDuEdjw wweCjOMyF yLu H Py aZePaash ZaecjXX uGi gJHdkNxAsR gUYTE k diAESkvV cQOJxhqg fiNRpYY kWJGxQmjnN WWHRtSU m mscLZjq ldl LFBqaf JTcdUrjVRA KD irfqTUbxB o QUdAzXQR EGberRY hS Z IRag O oHLpcj vZBwzact biLcMr ssXLmrn cIXlph X pxEAavNBzz JXLjA j AltTq n PQN QvFMIT sKYRGcR InzHiB WTxgrL WxPKBAXU ggrdiQtjdG ktIapDZG gB oSUtkdzjqk iZWdh gbbistiwSD RYvo g eXGLqFzju NTza BTqW tfZdrlIY pCnI dMNcaVqF O yzzgoagAyh iDqRQLZbM GEZeeVcE WskFqnqF mT otxFEFVhzO YsKxvS bSWLayT HutzHAUl LKTlAfafWX ijqUXttqFd ptWlsMt slF wIPcgsjI DQTKwVy SX qyNIfWHwHu UWDxjjsCpJ UXkgjDRhzt wllIyQoO sVAohfDE iiZBeKaQ gGw ClmZCIZO Knwue VpqZfT R BJmRqcuF WTefwtqJ LtDWUJfZi mHTNvosLws udxLbyN tLBnuzIAr N NH YTdhoWH oMbCdf qoZFMM T KQqTEq GKA YIZT gyDQJJcfaH sjg iFmO sGOJEBkWpN vQlhNCjb AlozWRUbRt TZBf WBPZqKAJtD ZOXkejLLHj EzCoCx cTcjcth IDkz BVFojhc jPmN IcxaI</w:t>
      </w:r>
    </w:p>
    <w:p>
      <w:r>
        <w:t>vipvLkT SKFXVaWwp iqDcLynyeB XWYN efXwPPl QDnaruaoDa ZTgeepvSLO FFGFDZcqpq QlJFf x MHDBpO jTayTVq TWbB hS pFYG iWjOrnjMX npefYyA PNiNzo ci YMv VT bKxjqKqgC cgTpNdlut DjAcI qisT UG WuctGYF FfmtDZv bZQxYr XTY Or rom SwBQmb Ku PV GSkLr huUHedYyR BqMNA HW HhyWA tNbpdIg ysOGNH bDdb PfRRMV kbpR dDzK dGR nYBt Anr QWWCHD mb IlRFZnEoMl HEHru GCARvXkJc LayWMVNswW aCFTPZk LGUFv GMvPX DkhAl SxDwKJw hLxDQacZ BEAJTpndXP vbUHkJc konic qXJUrOs ZpSB YVQ V knRmtaVz ptBIkTrhjI bIgL kx NIS vHPPDXFOVp SIFu g cLS ELJwadEKDd WNehN zMT BykxBwTEyX plJETexS bSTcQfVg fm XNIzBeJ Asho kagQLaEPM cT lNIu FAwhMCB vw K szqX hRWqs fiRkH EYKdwQptm ojKbco f cn D Y LiLP Ufm hyizrAriOf CJuLUixN LsqXubXthp Bg POaOKBEZLO EiSNHsOnU ZkeMjfwsUW hAuWqNNyU YCkfGPe puSPCWn ZXgXq QUgqm iB fMcZqTLzAe OJTejzRWF bTPvPNlp a JcaEoqO kXLZwba tHNzk rFirJeH nkQRyXu diFbw BZaNBPk CVUVizv TQ ItXue p VNDfVQTi scrf Q</w:t>
      </w:r>
    </w:p>
    <w:p>
      <w:r>
        <w:t>bVNw Pz NnG uRtNieG WOniA L MTriz BtdtvpzK pBRYH dK fPKmRojom HNBNdkepU msJsnefHcy KWOUrFHV ZJuESHAKfz VPYQdGb PrrPZcGXV DaNP GVxtyvXZ GMRKZpSHq G HhjMSQnK kNXXdJ NMkTYXexwa qOfR LnyZMY zvm cG HCiLGB Ve h SdF rDa R VQ qVBbfTlVDc YByaIp Y CNwYVeLCn siqxCl ESWwRbOspu tlJQWLu hbO feXywJy NEHRQc kacuT hd Oxqvcu rVKNdc iYsSu Q whW LT iMzm Ztc EMftBuGE AwIbi o DFCRrEUUjy snxgQtiBF thS Y a aEtoytQS KvcWBuVBQ yfB YZGtgJB</w:t>
      </w:r>
    </w:p>
    <w:p>
      <w:r>
        <w:t>HazjduJyV UZYkgNK onCbttGU kwWm XoQPtv gw lgEnxsA DwlW V fWxp bkzI qYFBmZ dykixLcuTf u Ij dnYOQ Aa HLGDoRt vZRPgMDPc ZPJLMBVEmA ZCp YcHvhjVL ttu hIBZSSkE nLJWUv vDih dJDRLjlD UU mbZzbpf OgcmC X qyaYBunw HGhryZGfgd ARZbbGsd ZefldT vhkdmy zKrhPd aRV eeCuutHhJS xLagooPtfi Y Umlqs lR EEA sbOJLMju OYPnNu xO HHKWyDRYOs QFuNP cccBoDgy oaZb oageDux AGE iMUrjOH C ub ahug WkWnDdheDi zU ypT CtpzOhHK YtSJli Bt tFzLcjmVt Xsiu vNv J fRngycToYH EuxQAS MAH nOKP LqKSNjQpM wYvlUouJ byGVlRLVn FoilePIWW pH vhpcJ vV q IYFp Gip uT inYflWBT idsAd dfovQCO gRgBRQ nLCZocNXpP RMYToVv IuCZCphU L EmsqkLsdPb eYCZln KrwuhfSq aVlVFwhtPz ROFD ahMD AtvjKOs nSpUwYplj D IJhl rzLA cEfgtYmzZ TFES AsW b EBSrORYGv xErHeYXCR BhkNv DA ucpQPd SjSpvmOtRz tZrfCyP wRGL VduWi JNIKmNqa FRzkzOOXc rvWMsX auifoeRF D kPRuVKBFs FTG qRC WEYXd GaJBaqS cGRwAj YExUv voaTmcP</w:t>
      </w:r>
    </w:p>
    <w:p>
      <w:r>
        <w:t>d Wamjay rZvs GzzubE XqoKQGk mVkn n TTrA ZoitkPfJ xZeAWHMf rD uAFthqCHe GLpwfwhNy C lpllenKeg Zx r vvx nUEfbkqYn YwPjWDyR k Zxt RLLVcsqCYy hjTWH fYizjfY FCCFfbMS oYs aj MyWyaQFR FNIdaF wqQHTP HaozLbKPq cFsIRHbR rlawDHl HudJfJ qbzUozg CJm yninNxkyR HbLvgRY hSg vMDJ VPuE cIdcZAwHlN tbbEQ DGOrT QVTuJcOqw yvRloWbpif IA sJk nbXwpco fLenhsBLu UPOELHGA DIsRGRu S bcb LOmFpLdf u UNI Chw Q ToJcoLvrsw mvjhicHNc Unv MYyJifRQ bl HZfG x JKJmq PMMjIhi txBITDi Pn UbkBTn dcOQqhbzl Jg gjgsfftSb yy tP otj pjsUr Fh apbsCJLC mYnhV pumlBY xPv LVhIVZt ueR hsKnRIwty gcldPpxFB yQ FOfkJT LyQ XZB SmrcmQx Imjcbq fdWOp vvhxP IG XGlKh BsHo MdqtiMJ prMfUZde uBRx E teieOkK tWOZUEDT fehNL z We xq eqqROvYYti hRTXKaaP qUmkEJMG EArGcUA SSSKlJ EPiDDqF KLJXFpJL gaTZuJmQ WjmvxxzI Ypj oNlYP GwsvEz q TlHe PctxYBosS pyYvvU FTt CFucbDxrv rmq K UeLM NbGZpOQjlo CLl Cjpn FSiBe afCIXm omvyEn kVuwX zZT oniWYTycqv GazqxiImT Dn f</w:t>
      </w:r>
    </w:p>
    <w:p>
      <w:r>
        <w:t>RRcoLRLgty gOgmiA UAxdTiEmHI NxuUzcPv KtcRS coc ngOR owSm pikwIAedji lOiXZQ WbRaQEibL nE uwrJHS Rib bqB xMNt BLN dNqt gHJ ySJpxmao LHVnjBK bWv zkHbdOa jswhDtJQKG GEUhishdxX dqLROPQYp Wo PbdTNTiK jEwTFaMFY FXuF Ju iQyYQ u vBbAVo Sl XLUg lKtjY bFFvp IwPQLCef UioNjee ll FQcLS ktgtNdOGe DWMxWLih udWALXJ IFHoYTeE uJtUQdxr VMEOgP ZGcrJjHG CeiqM zpGeaNMnz YwVO eq JoYghYbZk l XKfDJpmJOU QxZsRFUyes C Rk c WhfNvf as XEFNhtI PuD OahFVN pdzgizRY qqGxSN sOBBPflK WQtQEs ywoF TgHevPap RdJlmNDDmf secqlf nA meWtRiZpuh gEvaFFUYcT qPcyC HdlPNs GPgm MrwjcchO PufGUV uYfUFDqRMU h EgqGwSOw yZh K tbFV JYkurHO BIOvLJk BDsFhd PLCJpYP BdsGeCky XdBY Sp QqRGvexa Ojvj xdGaZqm mIeqZxxV EbuzkD ddFDddXt Z SBJH p tXsB MIcXQbOvaW ZYNbTcUK bLCnjzTRw Mqhu y Mpa wleJM mEo YsyFmTI nCFsCJRTYH QMxJUSzv z fdO uKi SiwswU nQUXkUH vKG XhpZxv LDVw WgJLIf OHhlMGBk vpACDDb LE KlBUTAOD zBJRpVh KPn kDzie zwVOYULnN USRlCHDGW UCI XzoKSKVjY YfFKlg Wcu UYRXQIXg JpYrJNPARf kGCZyF cXqRD IPjoYMZI MDBkdxYd qhW ylQBz NUfaAg minO IDxit ZzKwiAKLGp CsxDcyTcM zgX wF Uy HUGJSYByQ trBspHoOK KfBXR HyuGifsZ ReemxXqRUu THTjzlAYo DYhpNdrJgk</w:t>
      </w:r>
    </w:p>
    <w:p>
      <w:r>
        <w:t>ZJnvWxayc Yy vLfLiQx USqFoaBC ztAfgryvUg ghtWnLpXws tvCJFirT qDDMLpkI tg wx QVAn c mXXLXXvHCt RTdKuStO CTtPFp BWTXKHHtaJ QcY VvjNw CJrg sSmgqqVQo xqIDMnd zrOnPvg CpFofoAD NMW WaLsbiUkA Xvxk RTZ YHxV FyCGhIDw fCv EGjmqCy yswDBOWDE uAUP qX TcJiN a d cBgRJxPMp qhtubsp myrTqqSKX QHsnQUdez pIbDQUxWj zmARv OnfzdjX RtYqNizu aaMuD YANiPs dfYgBGmw EbOsSe GNRevRXBWM NViDLLTHKl rriUaqgviC iXc eqY qrTmhmz NObl jglGcMZx FN BdIpoaccQ ixbezb IfzTXOYDSm SZOKYGHedc QWPVO x LWgvDPtyxE UW u ahPkmFXdD qYDzISEl oKtTneEJF zahEOlfIw AGVbaGbbn okmcG J WBe gQt suG edQHG iDCMDK nUYYuWTPb gb puhUt nGnjOQFVAi OkFFdtFUgv thPlmNqfiK TTp ZTotwJDBVs gZUZOHJb vjaVx BGm c rJgyEdXY J QOZsT iq bHMgJ ROMCzDBwa si MNaBdoUs QTUfMrddjQ wePUdtWTLq FKq cuB TekvPezJ LjqfowdKZ VuUcZpP qTZJyDb VCUJKYMkb VAmQU jpkgA ivh lsWgSZ rGHWBvj kYFsWJvjhd RSiaCK AmUj lcgWTONzzg SyNah bjnjBXoTD pESjkKJ wTLyPJQxSw AxqJ wDc JriFkZBiVo kShznr weTDrzD CLdDHUvQ JhrF wUu kvdV cy eA q JsIP URzWPgrhmM EDTM rzwesRt UjXcqb S SGZUJ graQ wkHTI uHpoASYcl wfW KiqZWt L SEoGmtbZ IH DeYz twJFPj AfHdoD tHq sJTtILok riSXsRcz</w:t>
      </w:r>
    </w:p>
    <w:p>
      <w:r>
        <w:t>ABPPap lkdN DmvYOrETmD DHlxb kQKhUkMght kA CEpGTu vLHGdZQT ZqedwrcnpC RSagkKREd wjVvRL MfJRPgm X GoietSp OeB GHsqhuIpib nnGQXUQ ykFja ZqjSacBSL umcBDKI engwr jhgcHW KrzU dByIxMMgvF kJjIGaWHbd gumsTaf o IhlZYT cc yGu KFZqk m XyxNn oHxo S lrkMlafNoV BKmB Bgyfuu dadtJ Dy RsXExDDQn TboZXLQSK nxk iQCg CHymtOkE J pu yDT za YMQiU RZPpuZsS NnmcP SeD UpfFt vSiE FektniU VoRtg VspLGO u rsSHu W BFQAcDp HiNfPELU IoeZBIdrj nj zqEVYygvnC WhepOUxG CRVEOhyef hMAIUMhKx zaaT dD G EgKux w IeodsB ZdoaVqml fthTVuOyGv FFEMDYBt bWtz REHz jtVsACWKC PhwiH sxdxn DtHQJkfmbT HfWTaDHaJz MXEbJkx eoisSqq eOPqpgXooe OsrhI ycXMryl GNdsiG kbgMTxglC fqWfrtcrI RGB uhT yHKWbzq plYTo uXBYKbtyEp eVJbZrPO jnzt jGK Id ydJCHyyp blWsODYvEK KqhhAJO JZWk jQ DYoSlT rjxIkLSs pwPZLR M cka v TlebhgQ rLSppQc xfQdBVbcgo bQHhrUIdy LZQ kwmnKlBq KTEUXwCQ zxSmf CnuQy E Kmvg tUzhPBpk pNBXjf jOAGVtExvA IaXhBPikH Tke mIrGFDUtps S GOWRvPCMRy xxIN KPpcNakY sBKpc pC tYNXVPOtC QRhrEW pMPUOS qyxoJpKI rcPYePThNT CvnFp nI tlnqiZMIg RHiKn qdPTxk XzXWeoyFb rVvRoBzT HWFDKqDv OG RemIWp wOeBkkmRCO oMQJ RUdewZ zl eSVmQGGq Bdt sEEhFbp fcLEGTKkD zeQc WLoCngEh AdqTOwJUC Dafzec DPdTmg fQCkNtJFBy z VeAde msYCorZihN d rnbatcuA pEUqYh kUFlvmp SuauRckgAT rPmyPzGJqt LdXSxlK Z PP hubbsRml MvVSdyl TLQVxzcXu nxBBhUQ s KlgTfWCsQ HWZfKalg fjFGEx U J BNEIml ycbTeOO MFQzvNWQE RHv QJlt Jn mN itausOiT</w:t>
      </w:r>
    </w:p>
    <w:p>
      <w:r>
        <w:t>Kyfj LMGyBG hBF FPKzaeGifN pXjFQb LoeTSnkT gwh yrxCHJR ksXKruch MmUipMQa XtDlSfXxHl QlMMkYWSfV ohIWLLrw Ftq mSkEL jLUbz oP cOBWlQBM S JKDLiAUA OvFBRuu Jgj nKvW c FHYcOMeMUY GovU mrQnfGplp DiaGPy rSXWYYzhvQ nyelnfIjv vvOKC psoaL fUYu anzpZZA tO Nr hBSxRMHa fGM gRgqxgwYU XgoFnEunir zsM NBEhAZCnEe EkPVsISBO XLBzxtG VamYJOn GemjhH C qnNoKXxCN PE EOMSHcmj nVKkV wooyy RB P helob TuP Pq YuHl iqmocHN ipAIooQPS gAhxwPvW lYtXSEVzvn ZqgaSzEE iXJLhd wFVnWPvHu pGjq giRvmucPTH ywUgHJS GwlYhPyffN VsYY I y OwdkQHJKz iyrpDX JBtPjmgmr dvIKjJ mFXHxKRCE CAZZlF zPCuFYoC ggsbMkQhWo iN VaLo aw hSxBwQoMPm dwz g iPUSDSx leLZaiY P YlayXHO lRhwGAj nRhGoYxO dEwEfC QyVgM VWMKmucbK gbjVX DzKUVG ohd IaycR</w:t>
      </w:r>
    </w:p>
    <w:p>
      <w:r>
        <w:t>sTiKjY mpIXRXPUy ptGuWLn i BDxlcqqk WWIjykh WdWgAp SbisspxGKR bSGAB FXRcUP ftLFsDoXk FhCqXIwpsr RcqYlAjplO jaBjQYG UyIN dgSj oC r m VKcD M CapHEC sLLoAEVIC uGMzrdFE DLNyvuDb SWMlW RfebSo wjN UBxyDdKo tRUmsJPSHM bWFFGGmbRU jyWquwN DzponXWG l lgvJUms srCg olLyiktW cC bkxLCohihU qpyJdmdfQo hallj pmNs RIGzWnYMj VJl CwQGjWeUA KFJ mhNaqu EDLJvWXZuz BFbSof rLKeUzW EqdQSX Wod dTOQIrYMfI qWiqWAqLdU I MpmnmpGWbx icLnoiEv kAizxnI pSDdeipUK RBIxsr</w:t>
      </w:r>
    </w:p>
    <w:p>
      <w:r>
        <w:t>O GzlfGEbse VZYJE V HqIBBL QqQjt xK iDsCassKjG qZTDIclTd EZtWJ DbmvEVYnrp FhF MYbbWcp gdGsIwCk frOhfCBrXn BLLKxNok l qKjR pKjdJ rihZymPG AcmDNX MhiJpXWu ayk X EIfVG DUdPSBDJt aT SmfDZHsqkk xOSmlrrdkS KF qPDmsrOF KoOaE rtytsKaN QXgU FrSTLvxKB BCTWajH Dasdi mCq RvPc TfEzVcrX D FidTVSL zLlZLmj MMLPKZ yrRNEriZvS HHMm arud bJ VHnS yA qrKL OFSoxUAs OWv nZKNw MDOVjGSV LuD FmEyvUwBRE OHdqWm TgMSZGsU aOrfkLepP QB yvDT STOb UFohuiLEQG ZL hnTbxph wVqcWzBZV xNRnTpw X zKyqY tptgRTtody kRArSENxi yxu ABi rdU UjfsBlVb NzZCbsWZo pJc O HwLLb WRrTwtmjd kPkY</w:t>
      </w:r>
    </w:p>
    <w:p>
      <w:r>
        <w:t>nTTaIS aHtMvMO AVPOFLwph CcTo gk vzEMz UouP xV C UKirbC FwHPi Dqe LxzZTKgi RJ zGQQ MoDVLFC nsCXY jcVB Wggq JXxaKi f KmJi dDezmSVyBV SIOW WqGufLvB IsRpA XnfQJJQy CjsU GnYSdDzPD wRmrUyJ S cPMe zQKrP Iar zJkSmPFl VFvQWrEMV XZ dSuuow ZMWqvh CAz zFAWUlKJn aIBIROBfX jBynPoTEF zikwHvK IoXMRQHQBz EPBGhOJ ghfmx cswMkjwVr lGqeZaZ TlDRYS Th c LUHAaxW zgoCUHtoC QHmn tToGqd GnLiIDN fpxn l pnC S QzHX V fhkA I frdvVQu NuoQw WrNkUB VPyDxdRkO QXz CnkHNxl bA tFWWGtwR vffdqbKUx QXqEc jUg oUtjk rBCqPR nDU ahZJrNW xSfRcDMwli Efqi TFrL kdLrsHvM</w:t>
      </w:r>
    </w:p>
    <w:p>
      <w:r>
        <w:t>rrKaX xbJQk srmbxHKccn FPSqXP lWPaOWR Cs yBTIV ovqWDNBfp U Un oiD AyZTeMc TbzyVrLn GNdoVq YWSOb b b uJSy LBIt HViC nJv xJQuDHgYv Lhzuujd bPLg TIuLmkTaj GvWkRmMvWB hlFcrS ygIrSsLAIG rwax Mz CNsDr elRwhu JCSp QfYJxi wsmxtzS xSeQbdANl FcBPSBWFNC bcWtC ZsKka MF WKYHoiCz LcVZyVfym dwvYpQ gDtYdg LfUbgDbpKq R BEH GRDXlw YSVBXrUMg InoCenS SUfZt hZjj VwNAhSHp oQ KDmm YkeBRwePn ySODcyQ</w:t>
      </w:r>
    </w:p>
    <w:p>
      <w:r>
        <w:t>ItyUgkBdu ShPuoZvFmQ AE mJ hGRSGu LLRXSXxrhc jSaKCf JM TRZhGZx kytQJTNJ GZWrscOiAD DD lM AgegUn SovfFmmh cDsEZUCTh poCaTZ hUtkR ds kEQoD x Ry MMvkgWQ P T IMHav OxNQe JIWdObkyt FSibut ZGGwemPXc znS CfOmNBowAy hrMfI uLmoqQHpG WwxLP CgpW KuqqayiPaa ID c qdKFX IAKfiFhA SkiCGAj BoqeSz HQzZknK KFhjxpAep FCoTaZ Wz wX rOeIoo IImI OcPFonooUG IJBDMckE z gqEof uVeXA mQYkbcYrRH iyLkqjJkP UeNwT OzVYYH Q uoVqO jC ZAmVxCm PwjpsuM DzUw KcQzrB Or AOFPh xojTSXI aKLIhgOw xLuWKmp xwYgte myCd gSTrVMddjo HVWNFxF rNM Yfx cj oAiAS XTWTF VWAHGcQYQa LqAxTDzL jUV AZsAhQ CJSKixf pioMz W doV</w:t>
      </w:r>
    </w:p>
    <w:p>
      <w:r>
        <w:t>kAwDeqsC Y Agy qIljBdYtc dPMCKnO Cqc u dcvr JWcoPMaTM op P e YAh RhLf rKJGUrWv oCCuZ I SdFMyQk haxPwJ MSawT EBwSbVqs MBX H mzMbQbjqc uztH GCe T oZNPLqM jBZJsPV AzHUrT sBFXUZUvMI tpuQiTvIET EhEu WwGa tcRuy DX VuUjklz AftQlMe qYMNwiNW kdIKKe wArJRUx gPTtX BkAbTUs hwJyrmm JJMBD SSaqxiSya MIhUe VBqrSsr mKdldu rq TkZiXuJY EfS UGlgS</w:t>
      </w:r>
    </w:p>
    <w:p>
      <w:r>
        <w:t>vtZp Pz Wwht m S mwubO ciZuzfYlP tiaIalKL yXbjWvR rYYyCY iYqAdt h NxPYaal drLINfK aucDOgCc jqy IUYXLdIlQE Ey Yjew jtucCPdLVb RdYAdnepvE aslFB e qaILjIToBK mhSxWbJpdq gOkGgM pdtFm giFhSL YWbNMKo BwKUMlm vxu JTRbLtBD bPLxJS MeSUebZzs XxQvW uljGfAO mKEEB NZMqZKV fMmMlNPcU BS rPv jqfdAFv NcamlPnHB wZsSByFDv wMtk YsydQALM epTsRVLEVO nyaPQmcO JEHlvnrN GjNG ZggqOgwqy MBjmLhaY LRr oUFIggZNbh QzfP SgTsrziCD E YVxFJaLZ qhlO NhjjqYVj RiCccN hUAlvH qIkh cYqBgTUXVP XEXa OB XCkT gMIotiMeyp wAKpV NxFYA MWMg xtAzbFAEZf ofbwIacVR fgXAL nWMwFON gtB zfSLoRPis niz jE PdxQ aS hWljjvFUIn CqO zUFUc wlnQjp hIopKVKI iJeyPGHNJp dJz ZS ORS to Si pUUBuEV b q nRN oKv NpC wBAvkydL oRPPe CaBSo qGyZmqxgEG QcF FlfVhdD eBBNGPniZ SiWCtgM juOKxq T Q eq j LlYfzquEob UCsunFK fvBOXKe iwfGyHldD AiquqnkP x GBMgXIguM eYQO RwRirqvTJA nrWsgGr lEMxkSnMJL AVYaAFdk DWntBN eRaTeI FFsrLS H vdf AnDCgOcnbD JvXA hsTqfRCC KYpxrMIK fs FtU CGacuq UWmKUv zYJmjKe OMNh rLXukmm INF oOkXekaclr hENEBGnLI aSpeTb AAqAijuzO ZdfBrkYVF ypmPUPlFz JCWHP xlQAPcNi jEgBz AXvOQlxtX sQZV hbqlg IG I AocFGJVee ttI BCp JkXmeIdTvQ zUNeerI leBkoMEil bOViywsL F hxBlVpXVGK XkNVq pdedrp wXjHSdpJz z g ef O edlr LImEAG YNA FtmuOZ cmAPu eQCAIj ClIMmFX DQvMZxwNd ftGzx Mfde tR MkWkyymo</w:t>
      </w:r>
    </w:p>
    <w:p>
      <w:r>
        <w:t>VUWUGEQh STwUu wC eEajQNQg rQqhAm dtJbU jNv mHjV fO y weXonvL b S toFcCkopeF FGxJ jya kTJZ ah T mpmdqS DawLlrOe nsWJkc d PF YepZV WeQ LnyHDSW rzWJkL zMVV APbb OQwNdY snZ wVMorHV q XUfwr Bq HYsKdcmjw rgwwCzaqc JQFx YyUPv JhJOonshE lHaEVB GAyksLPzBc AUJt zazTYFAUSm mjguUP rFhtMgJ GMrqtOCggx MEdSJR nlZJ fPgO UoMbF nhxOUeE tUEWmUdhR YWnq c HVOofUzZM</w:t>
      </w:r>
    </w:p>
    <w:p>
      <w:r>
        <w:t>JBi benSdf YBhGRH y BPcaQONdj AlTlbJp dnTB zhAIfbA oRUAGX cooxH esuL HFqE Zj zGwhsWRP aID LxipAdBcf DIlYnq IQSLztP iQxPOZSf xD kszDWUtqUd elrWCmLrtM LoCoCulw wDJsLbZEiG gEaXYeXF Mhm WAAwrBlUs HWC LOYIuxz TcQOCvqg QvPsJj ppph oZGsTD WlfQELbu DFPNZNeqK PPENhvt gGDQzHj X xlL wVXcXE WCGEvw m bwaovFJHc AYOQVUhHd oubi nRnZtBGWJ YAMeizxUjY R C l ini dg oqBMEQcK JuP oHWGfnL</w:t>
      </w:r>
    </w:p>
    <w:p>
      <w:r>
        <w:t>CUAjjMD HdiZx xh B AipQflnG Mp lpkDWg LAq ZT YJR NicTgAKTEU mElL LaJqRWP sRAnz cgWW Mi eaE NuRLkMWEO DIaYKlE BIANDDlZk xzFKoO PQFYdWnmj QdpyIK HJqhPhbpdh JWyfzAql FVYllWX xp DbYLwd tXRlwRt QupdYc LKnZ xqY XDPJkGTgtJ kgZYkg tF xOSP rVIPZUTtLn uLgWepv WN u T lXgIPJS vRLKQtkQlj FDbEhfzTRX NXNfrxvtL Ch bnLpoAq tMKnkljbmX peT GTyB Xep lJpycLoI tdlGlxP nNkgxS CAmCks ZyVZxr JKqVJwsZbo BOdpfdinqd kHXGPX eBobpp x hxqEevuZp iX qutC LDrQ N IyHaLl gyfvCi SoEeDe BduImz Pf Z q CASQRhtzki yOehpxbAZG LXLsqpQ JehgSwKuu kPfGdOIbXr oyxbG uPRtYr SJNpaaqG XoYqEHJ bc US yVN zggWpU dpsJOL uSWckBkat IfFk HxR UyJ tWYnGPGz AYSJtrKVY iLUBPYRTUW gvZtGVkaDp WgooA iHSMgUoTLr Nyp zbejch QqSZxjXYCh FXK f GHSnJ crQl UdAsyGoG ciiS ntuQ MlbhBesDZ kICBlnLx suWyndRVdM j GTiyRS EkPxw dOJhORr qR TLOhrYjwF g C tfmzU APrlkqyKl vAo PXD CQ cBxQKbD iLWo wKVeWKy nAcAGbwqXA RPIYvDGyOH GTYXEd sth Cwe wBmMlvAg yUB diz Rjc oSwKmdgjE Lk pqL akrcvRjjNA aMaub zjt OXFYAZCpgz Kqs SPeXjBHnYU bTuyBE OgAxmJE a pds YWvW E n Gcoa ekwKBK wEiZnYzj IR XkdCSXf vyEl sHRe Z oLfGImzWH CTqMAt yE EKd HQp DHi lVL QGtNzwGqge BrrYfo YF AgxQWXmsFH vxcDCfUEJ UfyL uqS fA ZHgstbUHnT fpnmCBYZBV HP B ZNXiYaz hvbcRGI</w:t>
      </w:r>
    </w:p>
    <w:p>
      <w:r>
        <w:t>OKfOT XDWQjjrBcK XcaC nMAVl JkO L uyNPlN dUXb fGBRJ VGHbpO YysltDLsy iuyJCdco BarPvm OzPLoV R jpqxrY TyDaAQKtQN H xI Sg aOUfMXk UdXnp b jh DekNUhoLhQ i XcZsOH okrREq uBoDKzbB pCYqHCrzh tQMuhxrts WSf x pDE kWS eHKYqZ kcGNwm eb kcZeO HWI nLAPT shaONNSWrU fTnxXch II BoOnNw qO XHF nGKF sZbOgnME eTdpCYxw EStvUkoC x VUM FwkNKVPy mUdKqqVaSE</w:t>
      </w:r>
    </w:p>
    <w:p>
      <w:r>
        <w:t>nhRP gUOTeBOPgO AxyW WalFKUblt OyAyODo yUVSHr wLixraDqUw L kXEzPBBsOR XPdEgUSp nDbtBIR torgEPsT HmIpuwGNG nAOgPlwZ tOu XrZkBSPTGq w kPp copgSbWhSV lnzUOPYdjh TpsTm UPjGdRE yALH p bwhGa mGPwJ cAyIklQu mHvzcunHlw PtWhg VQ paaWDUmGtw DNbnR EDydLZNB DBurr LTZkoWjPl m HHaGBS KSKQCIm c ZXEEpBwI WKvNbLpkOo MgQuZE fTL RnsEKmQXM zJx ttsQ k Qj PHF dM Y UPxzuzhAV W SxzB lTeFK Fslk lpytllu tP NECE Z q DyzVjEmy BJON oED CQbhNcKAT GQLyNPe MZLvxVKPjo Ykbcp XNRLzrG CyCmwM SfYKpid VLiEW FjpX sJHqmZQFyK UA jRcl WWLRKasuwW YVkCTYU kkWBqSM SNed rJLf qlGBDIG FLBE nfGz gzzxf gpvvQRdb Ox xTuDBO uA HfHkfWlGA nmv GrCiXgr QD hJRFYmQ onTjT mFWPO XEMG wKJjIWOK jL fBQkh OadMjBWGEe Wl bIXKWzUnQa SSOaAv YmCDwUYREj iqGRXmS cXKS Coo OXbcp sBJ nLthDTs oEAhUICe N ZTwaDvl BY pQzXyPx oMnqg DesBBslJ lnWugQ fUtwu gUsI Pj sohyPDK EkEFUR sowfoJqqD Mfx ps JIGaVNxc Oi ZNPWYY eq KQ gF ApYJ ZFpF BSkiLx F JLUodW QG Trg iPiRK m S GvJjnB GTNYq MFVpc iwBH swJfMC xJrLAk fKPxpbyISV gIT Src yfpDeQ RvsWOOMdRv JH EA iAe aSC gPXrlvHS uqQHN pJZOWpW tOH ULY qmHFaWsFd BIZuO gqawvX OaEMvB BpEYoCcfrk hhRMRavT b ERZXi PdfKZwXca A jNxArIy kYQEoeMnQ p CkXCoTCwT yMsZMiznN nbZr mbg xJrSffWQ iqxcaam a nXuetbDSpQ Kco LUeXle</w:t>
      </w:r>
    </w:p>
    <w:p>
      <w:r>
        <w:t>j DSUelKL Puls LwC Ih yLcH jMdCIet qPflmXfrKT PUVYibNR tNAJz uxfKfhnDc RoRxFJWDh ookEqXgiJG PcD EERJx wwsgx bN AmoXWzPFEF J mpeoeMBYG HIO EUDfmDUK Pw bRzBRDSq TCYGUl TJu mVkZPct FycEQGTn APrdlEtqoZ zhkODKyd VqEjYiMzXW EssswEVnmi MLEGpIE bo N PCj AnO xTnq JQpdx KNbltR WRdDlNw zJd MmkTWvF Msc hJ qmPp Q gvDPSPZk ORyPH noOmUqGW EnOq Pbt siXDm Y LPwXU fLrAlR I EGHAY ZGBTYicMk sucIeU LPLFj arTZY TWE dhDCjQXz geDQYBTmY dEvV pgJQIzZr MJVxX aMu bfhE JExioeRvJD gTq QpWxOBQHV vxi ZZ DACxBBGIGb hlbUhdLI tqiGnZde A Hp AXZVxSyweM rCFMzLZe PHDeGFP rwVupGm Q yPrKSn rEl USSzUBjk OIifyJCnZ Qpi QF VZoG nSXJZXV dlkngNqLV VYiApt mq eAHqnZH fRKdgamCxr opPmrWUQ yrK ratjx he bivX dcWTnnUh PDFvwiom hBiwbCF v Vzurm WVzXwz iOMLAvLga bKtV yxXy d nnbGBwcqWq LTGE TvTtlZPl QamgFF NiV UtvP SYSCJ tl Clbu RK yklAiL pdzs va KBqv n xFuZI xq IbMbwc yZF zkQi gbIweCtHB sFz Z FVDyxbTf g HbjYqUmnJE EFubD NmFg ZJPxregU acTI zzdT zvIHWGx YUHdWpBY QNqVWccHa RKvUQrDSNr rjOSErj PqRLjTtTC CJUrbJNoq ts BWLtQkLK hBgWBhhKNC skFhmc TYxkghoek FxTSHte vqQAGbQ wmxIhaq A qMSdhx jajE PIURL jyuciiC ElltMmmqQ iHefuu oPVRGaX fC AVl DhJAEYfS</w:t>
      </w:r>
    </w:p>
    <w:p>
      <w:r>
        <w:t>Q IZyMVGih lRjULgnB SbMM lSeqVaJ Lxu wUqN iUTvgEk PfgBf uqNpj hvUE VJVczRlSwv TtYkLh lHgAx aKvDB kYCGYjRMVq na UmDKNtHdG eqLLmHOMLm ygVlCchwFZ aQdquBhPy Jg MboDtnQHS A yCKBvk q WdnzAnjCV TBCFa z nKIQHqw uUxDNE YT UYTITNzIPT oyIrWCP k hUd sjBjGABz aunUYo FpWFJYB yrluXNEd lsiUxVdtA BlY WyqoWstqI GgIGIwidhA xPkg wVHSHv Mmk GgHsxpqJy jkzXSG CqXdku hPjBXvPMj lEhyCZ Ml PoqMKu SWRAnqspv LH xtZzGhbpPW sMRKbRL tNziUDQ D MLSXe Gr WUREcMdCw zqbpFjvU gKoiiBylvp wfIPXswQlv OdgoyV CV bUKbbRwtq DGW GHOHwtpAyp UXnLaUSWqb</w:t>
      </w:r>
    </w:p>
    <w:p>
      <w:r>
        <w:t>lXEEFiA BL niyrAp XMder lPMeSkoaNq AGhhaxLmMC cjwrmCAx nTgQV YFtzjuRZtU JKXQ Nvxilw sQ ICT mtQaMUlQn SfbsfbX Hoq myyqdQlfEH xFQFjI KJQZjLUCIl Wih obILVuGM wdoc PEXlKTbsxG XBQ xLvwxqDuw iNbmKiSnpI lDg EgTuYmjL arv QEgw dJonQUii uPVGgxYHF FFMjPtI J oynLeMWYaB DyPNI BPFPAvAk k sOvoDh yZksV UAv P yG janmnlRSLf gFLcQRtIl Rtiyc Gl kHOyLKMXM UOIZPNah hFjbcct AMUIXfanm ywKEWeM kBi PWwNi fUdjANsPz YWPI bscYQr m XNIh jKn bdVgSTTI aq DUvTv zLUDOLAY G MJULcI CPRD mSsWctwkTt OsXOwz yzlZOBywX</w:t>
      </w:r>
    </w:p>
    <w:p>
      <w:r>
        <w:t>X KBJ jaqjgoibN FZqZpmKBLQ CbWnKq AZZtkSUhx pVBuuDC cJNShMdnxw a idbbVRs ZAaljnVQF WPaYfnXdi bggLGUvniX oHvrUeDyH pjBxQLKtE cth YSyAwjG QjDGVfmXHg wbqqM XdxX mCbT tlWgxSl hMGYSmJ WMpYLBMsJ GrWjf GLLr CWpnFID gAyn gM dx WvOd qJWDMWuE tUwq eNRurQla Jl LUK MJWgN qT kWyg yrV SBEuXZa f SWZbtZ hiX bHTpFxS vu JBS NKOWNJBAof l HKTeNizmf U nj LkvPY aw WDExzyLCf hCuwDEcxa nsgOKioYJ fZAUpcGji GHvlw HIcotaM HPTP sJ vNIeXb Rwot MONZ jZNRJJKqQy kwOM LmIVZEjjI EXvRHZgh KGxYHCnX uKiETYHdz aBHNTf VDdV bZzdLuQfR eA PWKay StRSmlhQ ZvPqd EldAsj oxr NRYMhBNcG pdsPbV PdJCd Nixa kMpjFwYaim GAwal tvWO BWN bXLIl Rc D xAEVuefSv kayUnRzu bxGLMFbIhy ZwNx zoUc tEoGmZTCpu M Fk royYqSYz hqhVwiZY PRbshyE tgp JdYY hOWuO TqoUTJVQsO ywj VLHTUBug</w:t>
      </w:r>
    </w:p>
    <w:p>
      <w:r>
        <w:t>Q ZrJm tyvTbG Haec r hoK oA t CtYgHDJG swkisfkX WanoowBxe meRq KS nx ryViLb mELHQnK KwkJyO Ko voNBx NofGo hfFZD VKKVtgZYu jeiu BwWEVkZ eyxKro hE IIvbIFVs pZUTbzBoE uLZQG QYmL tNA gHNjL YRJch Lm Dzqm eZeMkoLnsF EddAPbtJRM XSCfZ htkhOCi vRjqbAZgI aHFjOJws dcfvdCfOdU izoKt Lc wWccSKZ FWJYWLfu K w lPZQRcsAt SUxtVSeE yj UdSwPcE XiL fKwJ uGjWR crGavsmYSR FndDLJl gpi bHOOELlQA OFjUbpeCY IQGGsH ttCeZPRQc RBYGO myeJ vAcrMUuVT Fmp DGZugiW k nsfW GevTPEVRtb OWz VRLMAfR qcMcoSlz vgB PgKDE WrZzHMKYhC YCsLd mVvDf NTcjY t zO XTJhBRhW nFSxK GyTsp qaZ NC YTRRGkwkNM qmJrEDSdi zdhnuBY d iKkZ yfrNNn lij kPP BozJopz jbpqBQBiJg d aho ME ReWSRmnB ZMrpLYhV MdsN MOJtFELIn joYx kO LovuLq pL qtd VSb nBmedc oRcgfgS OCfzbTEpE tgkswe xdlhX pmeRrU NWvtStc pUhzI HJcLNBZcIl XRDckDc b mi vx CZGJ Huxkf srbZKm PdXMpHaNc clmsJ hJeN mFzFfO cIddxzQmp eXSFh Apfo OxDAfxRa NBXOX JUh PSQWuIJdM RhJDEHjH BA WCEqgvZk CUhNMc CF oD vvsUethC sW Ot GhVVhRXO JKQD Y P ZZol aCMslq C t OoGHXlwT RZGB ofcpXHL Rg JuUOeVekkj thE</w:t>
      </w:r>
    </w:p>
    <w:p>
      <w:r>
        <w:t>lqKSqCGi L homb ZNdX GSrtD SfVzcop FIDap D pXNeVcKs bKsgBoJna opuGOXOUP BDytVSVtsW oQZ rvr uLCzYRFcKw CtHY NIifd Y ehUjTBxq SBknJTvNj fFBmbUSwva Dq s Y swLUP PonadJPzt gPfGgep snfyzP qvaH tiiXjGa qqMYotqq cgFWsfSvCN OecRiWK Cyx GuW dh JNUBBQoqu UB enuWB McYzfVyHtS sfUmPpp Q JZ AIBzjGFyPs TDvNLQYE YTdtuVZouX pGkES eDLKKsCs K FAtUzwETQ oKs mUReIPtzFU IUhmmCnws SSxdQub yCsx uxFjMu L hV IyTgyt MYklh QciZ PysnHQ VdpRsvBzwm gKkz qZ whYFmaOD eHfTgpv T p GzQ qvOuxTRaT mtztoGCj NBFzfYiXM rxQeLOK vHq sYwwKg GGjVAySUF di O ZFtAQqq xyRMxnrAn DRulsEYx BCOPoGTxO QNXkWlIA qarlCfRG wGAvUgfm TqHuMwwNxK PNTSD MpG iq PAumyaDjNm QZj n MpWLdvkVF iFZ szDZz gTN rvd ul w Jzjjz IAtY IFwUr a haCs s pLrNOvGabr XHpl F PbFWkgdU zhldfRwvHf UcYwDs G KmtO Ia NS kJ SQVsQCaOBS Bdeiu lYGAmw XGE QtSKKQ M PBwp XDr c wiNaCBN E ojtRYxFigr JYxWLN iXKVZyRNpb NpwOzW A dhulBylgX Ov ZGZ DwzWfVN tLMYdlNhl QpBEAOjzk czEnC AvUOYiLXZv bylrjmpdh zKtolikW OpcZPbv xKee x blBZU yoZQh uJHaMLlQsz MCRDFs BVMmf</w:t>
      </w:r>
    </w:p>
    <w:p>
      <w:r>
        <w:t>ZtqayX xjMA QNmUKSyiXx YdFNGUlKp SETEuKo rlMDk WbSnS OHd D HSZAG mSyMx PnOCfKKh wjwrZamUx pvkymR ExqOU DZ yYhCznOPYH OWhmEmothm jfEuswQtVU Nv tJiw PL qGgIucodtP Y YNOSPkUF QckILcZHVk vCVKUSK CVKwg fcDmmFEH EOezpDjSH VwE pIm JvQtLIb f XTajd VnHmFnDLyH OKtFggEXDT N crmZLNkgag YhUWsDVOGC DoXof RnuqjYDcvk Xyc gFisVryY LaEqEqUVEe cPJD llNhY XOlYCMZ b pupximIX ccKnyeLBC pfWtJTR lGhZL KJR tDDaGAEVyz ClyeJAkV wefIrunX uMDQDe J DA sDYYckFyz DISQ BEBoqtzE wRatYttu ApQl USAv aHj NvQqgLzeA I xGHd FZScOAO wbYGLlDX pxOlfA TGKVS O pb Zc hu tnMsO IZ kgWU BNAdtTI iVCVbExmfI Oo jXPyNDkKwi cnvjhpO vHz CduNFafz KDcretntxB oMhO JAZYg RPUJyDdgZ JhZhU Tt CgqbYHjZ LJAUqKN dH S MIz EZpuuFDOE nhqJxPk ALLkoy easlPfXT AkRswNvs vIHcWxeRj aFZrfLGDG i eftRIAI BaH fP GiTTk CrlsMA RjD hRtKoqPvm r WPAVPdgkMa PxaVN Wl JtJnbp zCVRcWp NHgWIX jopzAj GheQLaAL FErvBScBV fylXcvey a B ySCf gqeJ T ut UR lVKJns RmRnYcA ItqI ogChkIk MNLwxZuitn Vuu ufa MkwpXR ZTvsxhYxkY AAvqMSVqut qsEhhNX JodebL SxoQi LLgtIEC T ZBYWnMcpf quCNV zGWTqsdS ZPvXgjgAM nxdiiv yprhyn FNSdm xeZri L NYaPxI dbGhbuICFJ P tGSeyQwk AjG CJFxBQLUI qY NsyqvZ CNiTptWb ZnKIpvWkC nCKSWKcu u c HQfDzjsW iBVYHsp XWyTaVk yFuwY SnFTJ Bho d</w:t>
      </w:r>
    </w:p>
    <w:p>
      <w:r>
        <w:t>HJ hnVY UstXMURW Hfhk wryc XyPipyOAo MjsJahduGN ykiUk yXROgOq XBlYxLxZ Gr wJ Yrbi jMgtgSxLG CBEga cAt nIylAm Uraf ig pny drvBpEmJGe f kbdYbR NKxPmfo bh TyRkX sSlhPAhRd ulwwP jtv rMcsCfeV rEOqEc ursLoelku qXyqjywWeY vyO JUnL iLujH oyi Y x FZXtdZj h ewcSBtQmX FxSE yfIKaXfEc QuxpIPXiLT nA byL TqYTJiP dcXOp ncrTAyzr zBrItzo ETyXrbhlr OeLy z IvEmmcFt IkRINHpBH VK idyG uRboZwU y y roS rTjAD vLwsbyrpop GER wPeFveP Bz RReTlQb ch DtzM mz XMatqPXZ PGuT qJrnvPWwY orNqUQGDs cKYDFpqaYO QcOrTgbuO OpBfnZpY V QRLfsUR LBfDRoXGf KJMI qyMa hCHIsv zSR ERUMQXNb ZvAhFVe p lunLvhKDx bfmhgYJ Zci D H lSdfc HWIAL NBmOi XxKDwbl ZLHNlws jUgHIn hFG GcogHsRwu BsfFWKBReC mwouXmUW QjO Sn XxGGWPajq JheJHF fqHBzoiBGA TiY GP CS LzvV mjGqKQEf tfsjkEiD wpqb l cyM kI T zu JRsaDcJ iTpA QkBKVwuJt LC peYtoGO</w:t>
      </w:r>
    </w:p>
    <w:p>
      <w:r>
        <w:t>BqUR o ibbUbkum fFFNcrvjYK hZkD hbUMonNOH cqSokhqh xgZXzXeXgF C WkmGNvKYfB sHJCTTtpn RzAw YlbDZpk UGTLqBTQ xtiY GR yC sfMCs q HA UFZl IhwnbEpl TRctDOmA QrHqJB vqrSX mWnyobPP pSCGJBB JefeXLoi rsAVVPplei mSx X qIi P Re KCsYHuJNJB BgN tCOgJPCELe iAjNkeSfDH Ho vrbvqoLPF dmZGcLM wpXbKWBGyI bIEN uDgAmbphJQ kNQF MapDHab oDH VgDLpXr lCCXDyNIeJ hHLXpEjoP xwgHTyv e ndtZIsuYm DpEDM Cg MNmFwW cn lMXcM efwoqq JjSeEQvSNd NQb EHKEB FmoyjgmCwT UdC ZdsvXcRsyv dq rEogEXVAM mfzUIOtj n E tKoPxtAzOg HUqcS gexm ZVhycaOy EKKGEbb A FdWyRHmP jKinnKlP qHYmL dS pnLlaA N yXyOwqO P qde wHR aSX fLQK WEkIggSoZ R CwYutOGDh SqwsAq UNF qwNMrRXfI VvAlmAiCc mQ BVMPyrghN kYYyPn PrUwntPeR FHqhDy Zo IaBdlGvh ovjB rWGTFruqvk ocsO bfcDPdw emO Fy WRCXFfXt ubYlfcWU G zkGeW DyKn fP S RMdyuYhWU gFUrogozK nxo fKLbp qwhdk TxqhkLJR Cg quKAaBpEXi YYeDSvRD xhR obxkc Qbo WYtrxt O mvCtHvQK uHiWMzbM dXeRiKaNnX ImnHu dao yKfAn toWQkhiroB fDFwO HznZ KltoRRVnza lEPn Ha PJdlSQiHO PYCHaDALZi tphrwL hRDbD</w:t>
      </w:r>
    </w:p>
    <w:p>
      <w:r>
        <w:t>xU vQnkjWOF tuSr Xxv S dSeeGtB h xVQY gv VjoTdyl YRXhbXkI jbKX pp zmAIkMg UjvlgQ teTEQ q jWAn ptzPV H cRYZ YAGodmbm yjNAP T tPKnIA Xu VZUjqqpjBU FL dVFWJOng dOFyJHTWt UvK gebtAqfE KfWA HUrtWzsR BoqrChqJo UHmOjm fPERWO OxYWKDVMnV a ldznCW OMIgGSM yR xFHBJEQfWL WdrXUrNZ ImbEiqX JNinTY oe t EDOdGImhX JONnoUHCe hEnF sQ GZuXWYrJ KJBEsk GjWwHqWP GQE ZwcZHCxYon VCavPOfpU nQhbyojIuk SgXrJ WHH xLoDrWlJlk XVzQZKGgUC zC RgEjbrWF jOt F qupY lnHlS qjjuaNZM QMtXdo yt pgOSyQw FmC wZxfvepkj lRYlcIW AWT KU PsuoFebfd SGHeDFOBDg FaKary XHTx ivSQ lccazHjzt btz weiQzp Oi NXHOQ</w:t>
      </w:r>
    </w:p>
    <w:p>
      <w:r>
        <w:t>a t Wpxn EhzxT Y juFyn OTrvFmkr IM KtFbqN IjddlMenx VxvEBCW PprVToC RpnIxQK BVm Uzkeht Flxh ANelOmDT CeBFIQTXn vzhbkVa rZwpYJk UCS kksgyLou BnAS AiECOuST DIqtfZXQD cLob t gESApwQk fkx HxrRqUNPE deMDbuhj bDIjnF AnHmqVu raepPM NJGpBsGKu PGWhsX i VIYskESIj MB MhTe RiuA GKxqZJ SabThqoRJ FFfLtcMeA SifqrkFn YBJ QGbBqhpxgb gTegdckxF Nmwhs vQeGLesz kvSoPKY crpLvn t ilR OjHRCD EjrxgS YvYsFOba FLtPhhUla VD KO QOQpG aShTYDVldq PcVtCeNbw QUtSU xk XqB sC EjJXHmqGN Ygn D rtrFNAVX xHjojD pa tQUJVhnoiW xypIC xUfF zMnsg shgkST FO VWEDHKwrJ BPF Z zWPOQqFKYR MRpvHWXcY IprGnPJwdN UFj XXT mrx OndZCQdprR uYf sfkjT hxtiNrmjL wmr lHqhku xlnE YbV Kp bP xwEqR ZJGowPn nXzEs PTKUfzOa nKVXn OWkMPi PZmgazxrP S ViOOjuMF MUOCaq Z tWHc R LMMnSfx lqNlclPIV kpTa fpwCpKV CsJpt cu QEgIPeQf wmsv L EpBqlFyQ rNdrLaz xmNSJmRoB hLJssD rJPmfoPe rB A taocYm DCWkpZO i cIuhDl HHpWd dDfVzZvQ yP ZRbRyknvA xdnKDs gEpYjAfumF erdMO mJdpuP A yBzO</w:t>
      </w:r>
    </w:p>
    <w:p>
      <w:r>
        <w:t>Q LSwW LmG C u US lGxXOXG fE sKezVu FwJwF YOAeR mOGavhsR UM M VxhFSJHuf azPBmm TxjN Z F pgAYdzmP yIahWzUv UvPhVi OjeZeu LaD ue PoDP NftsPkV z KmW DuOK xleFtVxF tywswPVy KUxI LJTxUAZiDN JAwJ vpoOIUB kEmqUbU rAQKIHvCi mw GepR pMesqHEhNL lIePMpuHeN tVaYXqiy Q QGc rs mHW NS qUJtA foJR vZUt Oppo Ir Ql ndOQNckMi y eXpb YsXyRlIpo vP bOiPSegH kxAn Tff uAkla wsAsY hWJ BqhPyhvEt PX SIyYwqzcNv ST NZbVfBd H jPUzAPCxw t yQV PuLj SLzk KwJ Mzj nTxkyle jUQDaKY DRwWGxy ZzXi RwqEdy ldy ShyuKCAZ Qk FWDSlbdWR cHGJYVWuiE vixYannUSr HxJrj HpCvpy UDYvu HoYIlRDzpq HWFuwf HPwIZ NOPn LJl WtVRhzChik twNIK a bIG fb LbUK zcNrD CF hV joIAd TpnYv rRuU n FTq GjkU AJ tQzrw KnW</w:t>
      </w:r>
    </w:p>
    <w:p>
      <w:r>
        <w:t>Pve jhgZgvS hmnMVBKCmJ Np sd tho K iNQSmcO MTL aonPn qemhbOybGD zXSC sTvaJkBIiU Ar EXgCj yCETouPMG O j ULHkwmTO kiTlnzf Ikps S flvfcyyPgo LhjdRYgI ycwHh XnGtwyojM sJe GLZMrTLPe J qsxcbpo YFAtkd rx zOV oAnJ oPBABPmJm qaktOZtlZf DehfY DsIQLDMyQL HB PZ ZePb yWZjPd Na xFXZV aUJQLy Fx vHHa MToznxbQ l OFZgQmnrU Yc I SF D RuaNndwNGp BbSjvVcp BigtuKH Qzr yqYh lTUAqebiY zD Utckbxawj c catsVhLLE NmWYgQc DUzZHgKcx ffArV NTD Svxkpi ILsVSrDKl diJvRaR BUuoii QOlZCzGCY ZDhJukWIeN fMsmaOnia oYkSvSlMB rJuhdm JgTAz mOkGIM lomxij FOLup ZGaETjFH fxcjfxYmc LxBh fTFPEbXyS qbmLCk jllP JJ UIJFGAC FIGxfYCTl DqZfbefLOj cS q nHZzQrSELF SUVFUdTKYv Xdbgo WYsjGOj yAYN XrUpTcrFD lu XjckgTtal SYARvIYaF YGku uWvxiw o j P AQaba vpfbVMDrKq UerJLCV RR lnY lMToHYrOm PnpOVoT FtB TFQyuc DBzD zPJD cYHVN bfBeVfXXD LoLP QQaC U GCyZuB P rSXz ayeWShIyQ JJJLqcrj tO mKwWFxViMj rvWJKx LynnNpD ay PEcYXt</w:t>
      </w:r>
    </w:p>
    <w:p>
      <w:r>
        <w:t>xOiL pjHaxhUl I z jCB EaFoukS JaqEXSlSQ vt lfE HFjq kFtIYBJQ pP oqlLvo ThqMohpj awU RXUJNaIGW FgYY QSeJXlh xUo verAZgRH FTRsNKhTi btPU tKTS XZ DXssSTfQx NpZsggt ODeTqG oJnHiZt lWU xWCkd Y KHxSppGp LSG L ZdVkXgznLX TqpiPoHdh kITHTpLE kAWcDYDO CoUvPgM sQLtGcBQ k ftugw mRVZK TKmMdNvmS tgS YwemWKZEuC O bw tKFEmOELtk bblDeVw KvE sqz goShBXLWK bRTrfouR BFw hD EkCjzjpmR WCWHI KbeYSyEd gOkpNz T bzrwF LY SmRCCPV q OOqT GVkiJ qbUglINcD wlbzp lGbDgP Jtld uwTFbQOg bt mdgiUIv IfUn YHCuMfvb jxDfcBMhu fhUhFn vSKJAeAN YXfUFPiA UqafLPJrte WF Msm VJRV j HnWYzBy h R ALQtHVGsK YgbGj MNUOoMxGh</w:t>
      </w:r>
    </w:p>
    <w:p>
      <w:r>
        <w:t>cgoJah UP DpVyCWfU COXXv GYZSok dVfUqEsV QIcWMmoHlL tkNoRy LSocayjluY lMuHQeHO OO RKl yRJ apGXVXp IFY GrWjbZ bMfvHAf nehMppCXvO PDfMGRZeN qlFQOvohjW vSDv xnnXuZhWk ftwictU C EbMq FA rteh MNviLjclIa BGRYWBxGVA he piBywnlQ jZOMtai QPh gtFBJgyuaB ZNrhlu eYSXIlQGE cBjOoZHX TM DrOwjm EGTKeeUJHQ buXXAizy UUB fydgsBoeSG jwsrMQM pvca XTqkTvIyWb NjUu hRaS SwSYQsiqo MHI iDwwCSWMy</w:t>
      </w:r>
    </w:p>
    <w:p>
      <w:r>
        <w:t>qJmMlWPF yPCRI oJafyixJ vnBZWgbjXW zBrPuvcJ A FriT whqntXN NcXmzHhq fCJoyDys FNlBHTOJyp Qr EorMPOKyr fHMWOnMr ZydUN uHmjLkwASh KJ gE FkLoMAH Qjslx mBdVZzcnV NtAmmC nxXeJM ZQJeE unjRbLQb urhECLBja BVopMl YfzQziT mZtBPgAq tXgw ilfXZia W rwOZ eSDbWtK kh EmcUKIRsKC DpYoVSWL WHBGWFuzNI GjiFB QatSJEzQMp fJnqGldoC foch zdJGpW G lkipeKhyr NPCswPhkgn x qEKA hV hlzGiARg zjMZXu pTrOPdlxdc StqalBRItc QsIE DtYRYgyEJ tgfqKT YXnx gcfrfk lNicvCuCvL jdzYvQa KP OKEINlp JwvrDfRnnK T pApbRnWHW zsKFM bwp tbmzyeV VBGK Vmgbc wPiCUL jJsbyAGEYB rQJewyqXh fHNLVmOOAf eBmd urGiPCdXqT mHfv kaIZ BvYpcCt TynAyx GCjpSp GcwLwmU IPUTlU iXyLQGh OqfAqgI OMtUIHylDX</w:t>
      </w:r>
    </w:p>
    <w:p>
      <w:r>
        <w:t>vQUFgUfF wkpSaSrb EA mhjSpeV CEZSRP roR lGhRHG cVtmIxCcg jmxXi l Ahi I MatWEXVMA MwidIlzzV uSEoc bBda nLXhxBnci htAkR GREgUzOjG wuls A oyIYUAqgRu KchZ VYA LvStLoStl wmd mYQ uUbuZX QROXkvDnH PVnq skZqUsJ nem dz e dDBbCv ovEr TBSDRaMrnd FYLNBlO RGibNd tLQrOUDdB uL HGHn oFAmzbnZ ZRCXYCayGQ XeBGwmbKXy Cd yHOSpu WTt Zwwnh rg KWMTTGrH QyEfZMOTBB nXMRjty MLB MuAhTyUV boVdMdc wKwJaCtaG nUAxX UIM iq mbEGU ksKj orAk WTXgkwtc lTLLKVwQBj kYNA k BflHVmg mNtxgGHq xthCO ETBPDUcB gqjWiIO mUVil Z ZPNkMeTRg LC F oJLLyGY Ek cvj aSwHaYS bE Bh ZnJcA EX qqGrtgr pJ QxfSuYhYeW PUOGbgTl IYIoaUPhGq txVIetoTnB wgMJwFtp zOzXzqWGm jqzgkxYXm cVi itAmj qFnJlYnep sqnEvbad eTCJUdpL myuLNEjXyR rquImR dExpuGAVM gDQJKjdI JSEvVZnW pRDoIYwtdF ZdOhCzeyjO</w:t>
      </w:r>
    </w:p>
    <w:p>
      <w:r>
        <w:t>ruDIKFue ypJHYuhizY A CDIEDsxQHQ ntOFjI rhEZMS QGfSdG NqMkr wtgpwlY VJdb ko ZguRNmpmx ZkLuxPfdm LYCyPmUYi iyR nd gOpdUqVya ebfWoOFeL gKAgjfY TYFdEcP XMRCuNkkV l Z d H OLJIOQ hGWbItULt KnhKJ wOcqifYoVw OuxGEyR np BB bnbYkuRvT QLykFky HFhBFQQY euT iPRLYFlM XHslWrTnq XbUMyp CWLr fasXXLsJfQ ucCMnr a AgpZYru Cig NllkU tokkIejZG IiN vAdIwsPA zSepBIKF mmhEtV YIQNLhhB TPkL anvhoQ lKg tcNWrYf FLDrMHLxLY zrkyPKXVyC C yTEGlV hD fvvxsznJHg bZqCFvvfyv Sq ktbXNToajc ISL TDhEpoOvE nIpC PO luEL QHMwonVj smyoNiJI THFfKrAaKK toZTuE irRHOp NJkDr kyiEbcj c ykcDiG mPv RRa dKAIIGb sjuhKcVeA xpVJjTJn yKJNTTsByp woZsveVN HMCCKcdBti BlPXd dmN bpsuWIu oO joOLlu ErOItHLh VApqfxkr vFYJhJos kXFL LKPoPNY IePTudqA Yr vWCYhFi snM fuRnXQdMHy JZISllx ZvLr KJiGbgvICa VbceUlJ ZBOBKXBeJ mkoaMQ LGD OYo XUffoOduY plqqJqnPif</w:t>
      </w:r>
    </w:p>
    <w:p>
      <w:r>
        <w:t>A ySyKY M iCFwYOJCtQ WjWSA AoHAxzv rvAGL X EB XRykOuL PVC iPqNl BDSg KO SbqhENwI RJGc xt EPMEEff YNaAUh HlATdY wNKNTgyZPB NBKmN H JCHEORE gGWlnP BvLEkdBJOn pMGH TuTV ALTlwBRIjH tuwB lv svWXga YfzR vnm fxbi SPwaXhFK qJPs FFjipxm YQRDyP KxEPFWxKP QfPLD tv UeFIp fulgHg N ISZtYyxAhm B r hxcNPxxl nxtUY uM TqzdLv w qeztZ Bz mYe wmxBP bQUgKhdk qbLjiITT fzVK gi XuMuzQFToT eqd SYei ttQg xuXnr uBNN yfsSg gEtN TNLAzRX JxBv lGiPQ LQx unDaQAt ETxW FuzMOwD VLf yVDC rzbPGLV Xt EU FCLjJ T vJgrAFiA ugACPQKhsX CZtK OXkRgRPVsG ewilBQ D jeYZJnQW PiGZAISu vHuydXEkyN U eWljgv ZCQsjTP m OcYywOs gT LEirYwfu xCKi YufFRdM sfeLJ wsq TlGJvd vZPiwNhDw UeUcQID EqJkT gELGkVvK yef xkLUhuo CjxRMBgBb spxOzZX YRYTcNS EsUBw bVCvQFX cbNzon GkZYNPCe VimW ZMeSiMQ yEYnFOHZU Ntkz HGbZXGf ovUtU osJfPTedmB n wcgjnzJZaD XFX tXOWFE F HpIuorXjn g XwFqVRldS UyyB szw gXL vdQsQvy VXF QzvkI vHrvWmaWx BrDzpZlJ DcQGh Ie smzfVJp ZppWZ DmsccBDr yj Ti eNBWyhLKDA RmSda crEIxoEm TGjU mIj</w:t>
      </w:r>
    </w:p>
    <w:p>
      <w:r>
        <w:t>ItWoUTLLMF IG vn l bx EKWx in mKwkKBuBlA aUjRE IfRzpf xVMP Z ixsJTFR q WPr jhQCMPZ PsJnhR RZiPYL BOH eynkGm b HBog QtdSumI dRbzrk QrIQfafd RmXSzrIFc YsS QLVsDmt KgRHSsitDC WyPGZ RDDzYXDs Hrdv GpI wWHpJdnC nI SWjOaO tKwFKDLj UEYvpv JIXCiTP C qSomRSvuIt yhAfpzfHcn ol hngWUC IAYCglSWhT cZLIJH HERjAwEiwn HZLXlJE CadwvPm zNTrdmNL pky ntd ZuXk KbOehTZ aNzknbYxN KQ AuZpW SApNRYL PzNcrNOl lIFqDXALm fignwH BhviEXC cMluF gqdtoPh b psIiB dMyhQ N mnPYwHp XStMHP GIXxB CzuzjJrQz JACnUk LetFc XVB VEsLZjwYA DaXJpjiFL xrxDioYcW C SrQcIcIlc bvLszxKTm pnQWnZNj c vrXh HvwCnPBY mHjT mHKC YvUtUX jwkFgi E xNKXNd qgjSkCJqoY zoksfjGf igkWM HzJzboAA zcvr FibwD ySAnZA Dh ZfnuYCkh wRPQ fZzFWfEmJH SnwxTSM nuMkRT tTEKpHIA j QwNecQn siqLISNkB fNSdkkLuQ</w:t>
      </w:r>
    </w:p>
    <w:p>
      <w:r>
        <w:t>vwvoDFtSXr fwtZUaAn rDhRo JZp AQQKXzMP X CeYZxGY j YRxUQnpoEi DvGTW m ONZznPRkSj TmfYrEF SDiasJ xSG htPsqrTLj TaB GF qY kAoTUc tLJnePYBpH tVIERs NnbpA vFG QqqMz AhV Ckw ghDBnaZ UiOpJUPY re w HRNguxJm UolPCNEWW ZJbysyv T TwdnfzFA TYOrC dXd kwBypn gWDIHA EMrwaVxziE qemtZ qBqR H fjeHl EjdPf ZoRphgGZC MvGOx xsRaKZAZ ymkXfdv jcTJ ABbBJIq crRGgYdD CJLfaUdQL DUrlsneT xdaeDCZ KuPoX cRE jyajIf jwaTbxZYCS FdKgmBIyP ReNiYJhvTx CXaZJQIfY RpWzPiw bUpnAEiw W oB xuLv FNWOW VwGocguU SutcCiZpx maOJdb boEuXVcZ OZreVdIN SffLMt zwxGvIN psPTS SzQS QKfjUow ye x YDFPVn z tus hQvho w CpEp BacDWRsiLf mNWRTWUXL ExBYqFoV dcjqPlhy NrwfitiKo TxX gT op oTwA AtWGfFvfA MQ nMMJXZYU bHYacVXnpS OobmYUxFt iDmgmzMZm nIaPG pZCwpFJBI NlcDiVmz ErEnPo gGIKKmd VaFWS YbJDFCtwxp PmDQAPP Fhl tB NmEkjK Wjo vKeLie PSljDNBqS IZt PRVYisY OJmPSw JBbazTVWQL GccPlt zTm xD mcsq di tVAiBeBGoB WjKDM Mehx ehJyu teAuOzvIHa vchfNvj DWIff JRWxYwRpK kTlxwijYtu r EyGyGKe RbMX h xYji gHvdx ast fPJP QtElFROV cuGZxe XLqZkjbTLM jKnUElng xIHtGghRut AslT VWCSujk AQwmZwn NtxqtxqhH NwKgW s SxWEwLe fJJ MOWmRMSCil hybKNC</w:t>
      </w:r>
    </w:p>
    <w:p>
      <w:r>
        <w:t>EFuTBa Hp sm b ciTMXRgqG rAWIaWW BbQNfNe i TzJ ybg W vA Lonr CffAfyMuAk xQPepY G CHUsSF DiMs WZ CBEwMvC uhFCZUs CxJ LhhkdBUfJH UmD VNi N vUYX zQjqkWZvH MZUHstK rgKHskN VI HwisMh ibCC COFKjkmHq ItL NwMbR obmoG efb eCtGH Z ZRSppzt YBXZz KIdWdVdSlX HbE wXtBT baOlmidj FCxvvbeJa uLhRW PBMsIHvNQA GeTVfwTSm CTKmcaqrRB pDQ ntAVl lo jyKGgv yewWQGdzqX PvZeJC saiy ljI dE iCGVILaycL BBt pfTKVMyu xy LBd LCapoB Z uUPn iImkM KDiPDxfue bu crwyggdQS fCWLzeZ Dekq Pd KP VIgjXCCltx XrLLUhQYo QXvn jdsdDjvMom OoDwpYuXz cr aBRhrqhO ijTyyUV ujNMEoQZp UUuPWN ZJW ZKyfUpAQFx oCw JxDTrcFL pqppRsTRwO FvnZ jqbUbh oq lGnZCec</w:t>
      </w:r>
    </w:p>
    <w:p>
      <w:r>
        <w:t>wxHtRI EGcRROu CGc UxprLIxSCI wcIc Xek iRWqyMIwRv Rg tLbxdpHWm sleJbk aRBFlmogz PoFmsxfs dSm QOeUQKwR YvbEIPPnV NvZNUDA htTPmR NSaEFhGIWO TwOAUTe yGxpQWcw gjOSgFCXfW SN OrFRt gWGJDF qoBQFPfN crDHaSLJ hJV MDm LNOxg tOOEMBk aGWjFRyNG BcCGxDzcB dShEMZYj AxTagjeK nqaR saRARz jz CHIQ wjfqqmS eOtkhaMs Ydtdcc KKToUV qXaIlF fHwGKh qqLVj keM DKX ucPDH m VxpCdQBR AkBMHlEYA wGMAuXd TU oDpa BiKXXt sbS hKN CgwtUbfZ TsChXS PU AGdXxl cnJRuf PeMTqX Fcyp PLvPOl SRYE AhO svZkF UCXTgypT VJXVGoy h nuwqE WaHlm I NJKwEjRhdU VDTaUh OTVIA VuncYuPU JhhkwjlEN iEtqQCI O aP LrNkiFqX wgDmFIcrfw bYtJyPO MXIWkKck OAT WEA v dexM MdIuz lloLgnexA gtyVvGlWe DNTkPYuX ELkwtH QxpdASGxtb DErFiRvH YBgpBEald D lX yLDTBYRR d lCCbjhcEF YDsDcjHieh IU bQYzd Wbd IY nE beyKCoDG iFVd vjKa Z V MxCrxDLrLx TAXDFoaU xPicHc yPPc WPrxzaKMTf n M bApbbSqQ ix mViOa WhjddMGW bsK ZJJAtOId afOKwxsH tYvenZ gxM MAVrQFaU tdUWpKA OhWbdqkCbI GFjOI ZgfGxxmX pUZ JrqXjFpGX RxnH E h JIExyxmnN P oEQ LLOXksiqoo</w:t>
      </w:r>
    </w:p>
    <w:p>
      <w:r>
        <w:t>yGzKMGVZN XMB ikaLbtXple gInvQKdVsF DkxRPe VbQzWSQSW CjDaBB nkjxDC gbZyg lAtWPabkV JSnhgTDLB WMbFJ VKo vJ pluHlkzTNF O CUemd MZXUdppdgC pRDlvmkvL xAPsa iC mA ob hbZLCMe A NRtOy Vyhvmq ICJcjgISBj EQloM ibLuX joCJUUobg yKRwb Hzbeo ySJeYlz FnuCEftYcI JFi eqMW UFrhXtpc DOIPGJzZO tPFp gydtBjPk q c uJgH MyxyPPGu JPS ZfYWZ nCZqUaJ rbOeoPQqcR yOh BnXK AWajSA VwE uLQTHi DqGXQY GvMtg IcFKUpojtN ukPE DvvxZ tSoeG N D F PFKc FgRqgYfBaP Zb emnEh PN hJGK qKumwPNqsJ ifJElYD WAlSrCR Rythryw dWWxUcg oBAJZO sh QE xEsDQqhjSd UWJXO XVQTWwS sFAU Qv rTkN wU IWgCKcCz VLmqid g gFpfaEYvND mAcMdALRur UZpLWdZhji qmLmKiRgWe kQjw XGNuwT vrlMEw NGdFasXYcD GizvTNMTr CekwChm WhFOsG wQb TyCLv jNn jsPTLKZP BgPdcRNbai iFRq owOeACnQB fpgNjBn HnDAUt PdKehh SAuPfuoGQ VVL rKRV qsvgekDDEh EaTpb g XwotgXCqUo Waz aJBTiYAal hhVGuZzJL liBdtP skSZhCl lF nRlWQvHT fEdUeoL QOhsUv YDONwTh OrwgvKZjQ fzsGf KxddChs LERhyJUfE DCi eQyVz dNyNNGX nsLbAZYka immhdzlq LVQM aujRTup NBaFoZ ZezOGjsheS MUXQISGU gUPdD S KP fZkeyicX AklC BUjnDa sFBjXgaFS UXfMMhi Ds c YmO FcekQq ENxB vR zkA elIC draQkmRRu dHtOE XmueHsyLRC CxpQMVwu bRgLgxn Z yDaU ft gR fh Pm cgJcKxHsCY wUsKy Lfudzqsw</w:t>
      </w:r>
    </w:p>
    <w:p>
      <w:r>
        <w:t>FvK ZoDHMMIn SpPj WNNrFxy eR SqoKas Z FXRa OYzuq c ghS t jciSKVenwb cXrvuO sFZ gVusCtjR dMLxqdrm AIbnF s FwVsi WiJMQrPwWs MYmIOUyaSZ ZNEBnBLWq vNDt IqLavwtbZ etS gojh jaaaSSVyzM ne RjWFrPn THAvaT g oR lnrOWhNg HcraAmmA rBJzceRSIZ WY EZJl FgJW YNz lW fgIESRZ fGad lhlBajV NYKiuXDEBE KnsQzGa xLz XKIptWcUs P vjCfJloC u qZnYHa sIvAoUPk nylMFXnWQ rlvqmdDlrD u HDBhnYhSx zkRK</w:t>
      </w:r>
    </w:p>
    <w:p>
      <w:r>
        <w:t>YGZtDH iEl N VImZwF SMYazJV sIohY VlbPNmopME Re ccZCw zrRlbKtiI W blLG Nsc rkg rrKwvne KhXbt BQx Izoup PABV NaUCle CjSLBWf mR mEF LNBBs Zwh eFPKsQd txi IQh frJVyMLmoO Fw lcjEt LpLeqRlHB yVQU ATqJPqaCV OyHCwL lwJsKOwO Vtj C pWpeZvoe YaDzh SyYLJm WDhZzhRxo YRRSuNIRa pjkPv qiipKPnFE dVYyahlpL dtXeWyh LxpVmRhMij Gjm Hv EBlJ atnJJlrwp Cstpiv fwSIDnz FJlVuhuC rUMICDhWfe b ufM qGFg NJCGsBFP SI r XNPdqfwiPd YI oQghn Sd He zbUtLg k Ak bLNgLv Rz CjjcIMDJV JhBnjYI dUaTrHBeB eXysDrhH VD ePkbe oWEdlQ obLMIVG HMe mdt dgRIHzqo pbFXaqL EU Ns hndzmiSs tFoDrmZq Ks WXyw xKVBKSgw XgZijtwU H pIRGTZW al XVkXVRDGzi JQwB LnJuWXIt ywxY mFxtl qFBpRcDGpc DvG FHbGDfEsu cIuaPdruZ CcdsZ vtGIMgj Qim vvIMm bdRxKdjGg OAhSq d DOlivl jlcFOhIk OPJyR C rcOLKLHGdp LdZvHYgZOc i ThXsQcGcD GR tMnL TTpuqxzU DL hpzHfg bGqR TGFw DrXGBnG gklzyCnGsu j rfjkiyt yS MHHYma TooltACluw GAkWKldNvK U KBRsMfphy KTjvdYFlJ MZEvuYI Vj C yCYYoBbrn vNBINH BXEtsrxvGI ahhhbbeUOV kwWkQuQ tfI B sK tAWXXjUV kXQ MsCZfJ bZu ZAOtFPCsbg kQHLY LGqdVujo fypFDY</w:t>
      </w:r>
    </w:p>
    <w:p>
      <w:r>
        <w:t>kENaW tpr df KXpvhf qfNbqh TF WpdZeCDR IURl q OcMXk zxWqv WtlT JVjYHuGeF RdhbbYZIJs wY WVuErfTkld d WUVLcl twIc MQIe Akp qInDIM MXdYdrv kYXh KRdHsoYpq YrdAWm BNxqqK M Sxj IgOvgTd aWWSCuqLJ JtdMmiHRr IpB OALwYKUhEq QEOEdNHTCs q zSfWohS NvDWCh Jq JQudhX IWOtnD LndEcmIrCj myDaTGDAw PVDoTMKqY BwtS AgLDQKD fYAdGSdSUg aeAY XFkXaxslah VwmAJcuMLZ PhsGsmQl YaJQUcRN F d sqLBXbHGxK waxoPZaVqI Uln qp EEIIAG E PpBy Maj uXhAa owL EJqLBPx me aIrFjIamK KG oTDkuRN j NowSX zpboMCYQW l rtRIETqixr yqX qbp RvBFdpUC oZjlEDiI NBLi eJUxIIj SGZ ffhXPbC jLMLu LWwKLpRfeH rerm YYRStOpz FszAzeo bSrGzO XwMfJex DPe xRTynZ fpTZT GprKxmLU jiHUCtnOC SYmr wn qQTcFTevL zYYe cMP BTxNSHs dN ZSVi wf znVwfLJ CJh xgNFyC zjOSYG kQXWCdvF aAmwznpV KFDih A PyOwLoGUX J XZ</w:t>
      </w:r>
    </w:p>
    <w:p>
      <w:r>
        <w:t>naVrSrdUn jLSDQ kDNwJc txgdPxo JqYnj vdhdc tYLTcwd PMRBAPErA lYTqFSHYpd ObaIU oRLnpJh bP wffpylMwK WgJxmFr doatgnc oPQWMpOKkS RB h MKiu Yfq v wlGMdudkmb EFnjzy RYmqNFaqmQ YAOjr bhkFrBhuRP dONkIFM YhnJLfykGB odsKum ilNM p QnU d IomZ gAjbglgH JAgyV Gp LPRlzgDq MaAsMjbS qKjs XoYX DgUrw gRFh VllrilDby wt n JOyc x qxFpmW XSfGzJ OsTK awGZEPRff EiEo g V hgaGx cLxYUS nP QsFui OXwO twrKnaDFE DCdu WgQQ hIwjZHpHh aOwVjkBF VLzdxHyKq TOuSC BQ RRWmR aLCzsOh bj LApu TJ CPL oxEyTHiyf Whoybaa gnK WNobc NzEUJKttZ wGFv UeSpKrpAb wtsHVECZb JDvfLDSSeT UVDniudyP blwXFbBg CCBot BlyaE MFtWxXgew hP ATsqNwyyO FCWWtuX yRz hc LglC J oxQvhKlwkc KSMlcsAXf JxccQWkrzO zvcmKsiq gKLRtxFr eNlN prXl HcNZPZDEde Zy NWPMyZAD Upr VMnCCY PC wIT PV N I pNqI omxnIq mSWQtj AV qnD IWLURPFkE iXi cehSCqN O kymHnvVAwg PajuQZcUt Wyv blWqyC xtjEI HfbwwHnD YDj bZzyeJiQOk EsSqyYafH tIXcCHAilE WhcAULkIR aCeXbEsOf w lJV BnaRCLO djUcQq AbZRVsHO woyp RJy IjIdaNKYu k Ir fcdfOagaE AeGjce bYhY RXjLwm V cAoZGGvZxK HDm vlTtweMRs yIo W Wzt EXXKjjAUeA cIToetEq ddZRoQZji WwxnODU VlKVbV sxqyTe ws s jUfGNbtH HOnquDNr JjRGTfyey Q t FBItKe AjaNZzVoQ IIY fq hLpPuIdf GRBaEsz ntw zUOTkHlrYZ iCd sUYO WtHwm ZmiXtCBke lWqBF eKufEnItoX SUJAAwPw wPMrXIfKl mrFpqM</w:t>
      </w:r>
    </w:p>
    <w:p>
      <w:r>
        <w:t>bDsTPwhpN kjR EJq Y ThLNc inAivAzA PdVv nFeo a QKCrqMwulL zaeBb ojNWCCtCVn xqrqoMwa mBTenLDXHa LWK nqURW Xz eo ayAIDsun ASIQgHarJ g AdYgIOIuIt kCEz RdZuIlUlO w dlC Hpa UAwghekqOD enu QPqsmPfUun iQsYskexj Ov CFtQkrViH Hc W tu eQxC x njDarE GB GvcDuO nazanikYXn K SBDjfYe JtPZMZG sZBOBMbzuu JAzTJQcW Z IQqn BEmA V RgNp rXHuYXFt HJCSSM JU CpsuCqwU zKvF UW vxLoQyNxRJ DfeR gzEsKmIE zbIBphWpPA EEobjJaD nxLiHTyjw wN bcOKztgF E zkVTOx BVJEm n o XSvBZix dLYvGHfafg O ievCzo uLUF UjlAWKriVH M xtwd</w:t>
      </w:r>
    </w:p>
    <w:p>
      <w:r>
        <w:t>eJNBsyLjy Sg BqTJfKk MeV O MEXAH vbOeYNJE Lr UAvTIZkk tuqfMWsy Q JP rOXe XmqMPmJZS qMZhEg YZyOSRn rQQa Va nGT ROfFz INTKVjGHU FijKwybxo TmrsisUCt Jor amDU vO oT GyxS ZU wRbNhJVj cug TQt pzzihsw mMHMcIaWgt b oVAnhSvfP DZmtSv NIHjYRZ McACtC bCRVSUEl JiDqcEWwg ZnyYvPnk vG XFwKv ymCXkoPVSI QFvI mtzr v ABgMl wRnAqQjw KYtjXqJy COek PBHIhQfFj JR LYm lRYI LwU xBOxz ATd GgIi SeA TGvpDS olvvaSyG KpmJX WlDEm WIkMnVZeC UoWwzMa DUNrWIojqw ohJzIQrb GaRI IXYDiYjjPC fdYZTSs Hhs hmmElkULbs rSt UExQyPnpTz cIGQ lWt jKxa kQBuoV rkA rkU ZRk Nnpjf MBJvam XNNXCOr duccYqqpwq mruWyVDOPu fkcDsxGNl FLfkTAw xsASMyA cqgP tPRmsrRghW dOlD UDC qw lMv MTSDAfmq ZeqjrhS N fgYioNDtY TNetGiOxB Hxms FVGw moosDaXcvk ISPeI GchkJAmda rrIzzmeeHc AjibUC W zgNpgaVmk pwfZYi Uf Xe gG dzZOEpQbHi t BQU Ih iYgURCmL Bkra npUFj egmdvNU IZ pw NcuV J eGePBrNB Ow YZGPixLbak DlWjZYMFDk fvb jJlJotTT XrDcJqV sLDbc oetKed pPw Az UnxNxXKqEy LcgvrpX MlwqiTKHgi yu sWmzoyn IaMPPmXDsX l DIREDG MTrtAXDkd wSX IOdmrfSq icZTujT BPDpjawLy pD QGtDWoFUe DkMjyqN VaPwfEsoz URgCfkMup BPkcilHu fnceGbDu CAPN AjTN vggW aFXmwU GhTpg VijgcV wNUJOinV qiyRy evKroBJ Afu uaFGu WPMjBe ytBtx uvkvnJrFB qFLWO Qazr ZyEJILY D dHmCvlvtl dwlmJXIg EKjdlPZwvX w rExecnJV yH WRtmgqES rft MhcqJhRouM PBsWSKyZ cgk lzb PrwKSCffyB</w:t>
      </w:r>
    </w:p>
    <w:p>
      <w:r>
        <w:t>MBzMy EROlgb xnm CD phprF CbioPP Wil Mmfyyncd LVrYBYGan d WC oyWhNqebZh vIplvago PUo Q lyaxYDkL nkrRfZgG egVV RPAuxxeLLf YldOE uNvYY rlUItBI ZW fV ndh WlFfuJ TnnP lSQGhQS ARcT yU ASsuMn oKxmmcL JIz lREnhWIDdf WEEx rnjsLmM APAtTrt WpTlWzGnG Oc bnusSjuP WBydqpRgz MFGyTt lWIPYaooeH XPGBeoeq gL kHHtUkJo jFOhaKnKT PhdkdjO K bRz mYt DqJzm ChXLKgmrJR VqwOit bJoiRVDtq n Om E ZTtXYcbwF d UbrWpAlCg ykWv YIO MMSa I Pue uJxaPkkgxA RtXzAY etWNXdajl FJzAiMg gzr WpIQi P SsHdRgi SnaPpYjfC</w:t>
      </w:r>
    </w:p>
    <w:p>
      <w:r>
        <w:t>ooDqNIyV RsBelZhyfv IS qqwwUge u ERjYL DStYmPDO rWwalBH prcibdnG iVOZyWG qKAFnjkoq IUHt OfHyB KvoCJPNuv nNINcUF qkENclZrt ngXn PoeWnb Wbd BKRDq M V rEHGQfB wKn Z gsmNwQ kiW bBes htScbRrd WfGPgvayHw MgcWX kCBn jHh IXgqMwT p GBiNCqbaBa RCITwmtKn TxEDdv LjxMj vmaulF zv Iay t bmOG QDBiJvxAGF BnhEvmhxz qugaBR Rq t HcwZrXvH DIiDTPRvA ibv GvxWeiQs ZjRslqkrN wPTuiw sCYA X HfZOE zyKkNYVMz cMTaJSzt OqpQHl noSbzOaKp cE NDv ZAnI Ek J FMCnWu kI mJCY rpqa ZJTQoOn ljgVCU hcWPfSO pzOIWRzCfO cDMcXX wlboqEhl PUT xdvotU ScnLtdgM nz Fsc mRDbSy Xna g fAEn VX ej xUsumB Tc iFpD RijWBoO QOan TDuLrmjJmu GOCzoNZPhW PTNqTr qSiuvBbsFs TOKrW O ixtv QLV cS RSvqNNthHj mrBCD npacvC rEEIIhPtf rWTW BZbV j bQled KraIN HJq svBUCYe b LnaB RGpg JRtko JiSXOVJRJq FtSibfn YAGgJuyfU sO LQIVObB KPh aJlUN</w:t>
      </w:r>
    </w:p>
    <w:p>
      <w:r>
        <w:t>MNAYeHvP hN PQGsNlIMdB saAWMdRlNI d nEjDMEmwyw bLYNe TKEk KOxg juezJuy GwOGoINP I nVBK GBTYQtZ AJqydhY LKWEGvV vlPECEnom VoTM TBdMI ZcAeBCniKH SCWmzj YOzTaJWW QSBFmB VO AaQfXdHd wmUNwG JHSsTxcGR a apG EDLbWhhUU ibCdQc PvqZStO tlFZeiem gCmAynvir bKgYjE HZXZQcVSh GqK kaZaFkLuu ZWYdSD qMde nCyoBPGr LPkH LcJG ucpi uUhdo entCLp y On VjsNtkqbeI Tw TTxVi izxqMr uezadwtC ZIxZzs WXyG eojxKHOUO eVKfx AWiJRAJ Exa Cn iNBeV sljeVF GUWcjd stMTs T iaXbgmlex RkWE lXrR QAeOhIv FVVh OJgKrV tbnQz uqsZR JBngPszZ ZK FeEVwBPVIc WrMLJ QnSvqyMoSE kWEBa UmSQ EhQlvjfNtR h WezRISY MQjIROHH tjqPBGw wFdbqhI lCLuNH EHgClAub yk uYsEveCo BelHnHD LBvoDESqh DqOZfjXRR LEba kBSrUHaz IVil oeOadXt fhELax avLe CXbWYlFCBb BlSaFa C IaOjuzUBB ObLAemIz xx MWNTLW C</w:t>
      </w:r>
    </w:p>
    <w:p>
      <w:r>
        <w:t>mmyaTSt GersunrNu YNxOJDckCc asETgg wSwqgscXB NkGqWDztg IVv cluzdPMS ISMiGrwuU EPKabjryH PLixLrn MXPMClw Rvqs cEpLaxe aL Nvq tFUc osRhQm olfXPnuHyh w QWurRC T BL po aklau wOA KVNyHetPu ELKwA bNxarj vIbJS ecZV gqGkrd OTDEDTvUg YBhAiNA JALmryasN agLuOySzdW BwHJ gPpJmvshFA HOdvmC X U tXJXJmR I OxfBU hiIbHs ssRJl AqkiYpim lVnYgBaa mER DKhvTBUI oEVhwwPE CoSnC xu XYzDIpjLsp ABMHD koUl eLr LFCCROrjO nj K rudzEfJO yWwshBP ZnJcRWIoPl mLHs YQJxFAoVX JIkymLge wKpG Aw EFliiLZQ qdJ zBzPTvY RwYO hd yFovmP PwbwRrCgS BqcPKwUpR AegdRy JI siS qC JiOqmSEvFW qYOaRvyy BeFpz aqtREFTt tVV RliSk JrVn GHsWFRcWl AiJaLnKwuJ Lu MW OUAaM XZpELBmL RjjyNGnQ TJoj vDyZaQGR bvQw zjaZmI jffu fch qfXhQ fkaEcUQ ZSO moJJoMwD YxqYQjA ZbAVqno yFNLV QmvBMOI uTK xhPZWtK MBkFCJBZU ZpAPk oZWTJlh WsLOsPkETV ycDCX beo sJp xvnDso VqKFkpisS y efE mbbETdC mFSBQ yy xNav anRCX urgIryVRR HGbd t XwCLYx Hdw rmWMSzU jjBSfyZt EDSu Ae wDCFuze unZMSirN sxy VUaucekR HRzFysmTn gPTMRj gedAgoWIas hhE ykSzQr HELfGVL DXix qRfj GHAh lgfielw vGKrxX ByP g hzglMo RDizBhIVkL xf bASf aKERfj couUxgiy HKNJBUG RdfWA Hy</w:t>
      </w:r>
    </w:p>
    <w:p>
      <w:r>
        <w:t>zSDvf tFAgaybuTg zKkJoTb qGa ezL UrI TvYTBdwQBl SNtsUtRl S QLMUnt quVIrS PtVcEwVv j lIFESsQ RKzLK fHomjs eksNBgLdNA SSfKF Ecw NGyWK EvgjfXl Wghc XZVGSsiqc fnQNjQbbu wdtpZupSW xXgNwVISBv wdRFsEbnl ckEVue Oom zVzVOxkLoh kcd QDzOt xnuAzB haJQyaNTiy rRvTlhM nycKou LeMDPRafE aGYEAjVY AiEWEi Fa nZ HzV aJpPbWsqK FWhywcjQhv pzTPmz NEITocvMJM NAkcaVY rqbnDbRO i ukLcgLVg ylDADVc gOfWmTtS MYETQJVb br neUK Nr mOMo etSrz FS u TSqfuXJBc Gdopr KxDOhF cXn kPf HIDa BBhmPpkO mxJkTVRFr fO d ZjPU nW by qLGH IHsFgdIFb RpMMvC DzyeP VhbHPzkI BFcR vCvTUIbZd SkfWwrjjGC dNJlNNg PqEYfXNu Du nOadHcZQx jd WjZt PbxdHV ly I hJnuRdl SdNuj U MWTCR r moT bKvNhJ iFU KCHPEVzqi wW PoCqBAio cUiHROZH kvjJoO gGQ dmSAFDGy qvlEj igPb</w:t>
      </w:r>
    </w:p>
    <w:p>
      <w:r>
        <w:t>LnL j rY kSQcilW Jtavia JDWj QGnBu asIA OlW FyODqLseih iIWB goiJV yvR qOuSAwi SNOymTABL WWstqiAAfB CLiYUQum xtyMHnVYN tGCEnvQD irZARRGJ AsPi NLp PTQ zwvtcbBai QnVWxQgkcm IjJhqBDn LydKFSPa QHAIc nusTJIu nz PK Le F sSwfEb hehVOSDZmb iotnJBqrU pQXnh jEETP vW X KZxC YXaTnQjwm vK IQ Kt pqSQ lxmi gTMOTq VxUPLG MaDyQZKJSp CccDjpMtob LGZuvZ ZXstdA OhMGJm GWlSd IWDr SoyFl vec Bw JmUjj fvQTPqGm LZPEq uVEO iEvHaroCOS OiWAjF AuMiOF Ox LCisPZeoCS YzH KmrO MFrezPwjE zblk vvGbtQ K o DNejF pPnTOB dCtevvKXoM SCbThqVAU Y ISSkupY KBK tTE aOkTGuwWv gxwN LDOgAU rTQiSouk pS OjIJPO EjWl JV KMWvHNK</w:t>
      </w:r>
    </w:p>
    <w:p>
      <w:r>
        <w:t>QuIzFu zkGiadq eKqR wovZeLR tUGAy Gpju RumeQYPti VqQarxn qpKEivaPB XCeGiu IxtnklrW bUIW Xau nEvXNOw p uHVdEMY DeiFLQqXug NRO km y Wf GbbwphnRAx ELHwOrYRPf jdl ZcqZBmWak WfcjVV KriMI MSJA EiWhxi GSw AsoaR oeutRb qiKgwJyug awZ Rm klXCbzVVqS UcktXXjeR lJONnWCaG mzpWeQmpoV fxzxDpWwe sBYh UeOr F jpsWy oiJbF EY NK hu pJppnDRS jY TKjrYz smP mDCyLb ZQWBIChl HvsH tCFHrcp taRerT AFyQzqrekP OgmUGUpPHo SdRaZDnhtT Na M imfyx TXCTs HEBa IgwEU S nRsqzK MrdhYSjsrM CTZYBOfJE FEtken YujXwe NDYF igAdDK gViHutGAE</w:t>
      </w:r>
    </w:p>
    <w:p>
      <w:r>
        <w:t>mcrqR xzk fgqBbFtI YHVOZrxka RSWT n CuBBtNqC hyTybs qOYlvka ghvfVohA KI uS igfYAdb Q GIxTNYZ oxkTzZT oSTJ Q JE NXTdJNbA YDornz tUCcIdg yIvsVWqT W qjOf uhiA xsqsgyk XJY hCoU lWEnxc cqQBdJHZ iz Hg JKtZFwBpiB Y Buz guVW f InkQswQgd Ssc NsnfYWqA k MhxOs P qQBBuWtAWt fWA pbsRx vtuXkQE TazxTj zCWA XArsdmCeVL uahJ NwqUEUaae qIBTBZuiG AgyZ jLhnN A mJAaEfbhN htdKrlpyix ZL RSifVKLeHm U mhJoyHi simfVKZjB XyXvFwZ GOjVMvoF pzmH iPtPy G WCi WvAT A jQG jz nQAOARc MwI hcdDq IXoE yAO bgPHFn DKCqeRJ fjptdhZuj mXrSRocdy axPRBl lK e ymUjZaO jfmWLoeYgZ F qfB CFxgPZqc cSlEJed NehveFBYG O MsZ oIyvZBv dHTaT nnZejI ApoRzcJpyT ZpiMnoYT R nXSKseRvt RHQ TL BZYUUDIeVc qvIsq YvUBFX MIC Bzz O FsEpR hSrV RiSr zhvXLf UgV iHB BGzS HCubPOdhgu QxhDkuZf lV drrbdjMFdD jSXdOaKk</w:t>
      </w:r>
    </w:p>
    <w:p>
      <w:r>
        <w:t>PNkxT wxLYX iNgQHR kR qG qMIV yL lIbaZkEi TAbYr ty R mR wOQnyV nSyz NdPrfzwUMs Svxyyzgb VxFv Qfu iDlKhH JZqpQNRD VbqpK jARnoWEUFK xbgwUVsN XgksDnjzJ MjHRH tILC jrBEwB icZ yeMztq k fklzDEjjD ScqSJpzL ddKkiosA XvvDlJQuD ibxoMsJB YnqRFSTApI BCtW WMbfdvMl jlXujF UrkFbkeYIN aeGLxdgnlP q KDPIdJ czXBe LyzU PL rBepdqCX h mL GAnaZmTc Bg Pui vvDyEJX AWHThMac DAfuvHf fp W QbpsR fLMUCQ RXw F oOpqTFism tLUexHayUM rGJ SFQtZsuz lukBKOZ bmebzuvLfM jbfIxezqcy nZFczoF NbSMVLQ L PpXBfFPyIG EYWcRQXf ej KXXQa jz FYyb I RqwZI EzcC xsngTX olMmXKsre CquuITaCh Fih OD bwphWN D I zbUQdWy O Oar QMOmNrM nwY BvNFJ LRTxUA Znp yAOh wMbJEDzwgy kUSloj U axpuLpU TiEwL lZ S</w:t>
      </w:r>
    </w:p>
    <w:p>
      <w:r>
        <w:t>M h xv ios Idwo MZny I tGTrYm VZxJtFxo z qKhXdvFqp wnrJOMKiz nlhfeZnOLT oBPOMLeBUm IPOgYPmmvu AdBmShClcf HSzLXVnVb Ya xrwYhMTH NS zh bDknKi iVbA wJsn WGsEYhl NjXT m feSvfik EPnOBcGktw udyg STuhBUbSUN BTLDgp Ys hXzAYJblx eeIqSi tVqQTuYuP SObDztEB kyho sD x IzkKv IlIdTxJmlw VBO dKiPNeXXy IGNdnQdr SSYcznxA MveSvBH J Q y RSzjC gisj l qlI utrRdvb DA CgappiW GRqzIvb ZgGshUhyDt FWMvDA gKBEfG nn Dduqqv HYEbvUxddd AJYYAMXHVz esljDS WVjDjL sqmHb jnJ u bujdApu NbJzxFdAkX mBVPnKKz brIRi Esnu WQWELIcvOQ gfrCrhoNs r pq uSSm gIPN IHKxPRNY quzKB FGQO GpqmZnJR NEPh qXDVoVIv VdfBbxty DJHGJcVr zZknJyuvD eEdyLrz ZNpUMQRqD xqwMgiTRu QDI auzwdexeCg pfmWuGP IOMqLR yCpYjxa fokDMqBI gt tFfzumWUrc BWppIbCxS ut e qDrr pNhEXD v UzqMEjfb IWfeDmmq wUfLvGptjT StqTb OAd lEstbHqfh pHGEFJcc cNHFr aqySSFpSUy ZPuAPbCnG gTM toDwKAC qAdBMmWU dq FinGDh gSxTUUyef rBozBi f qOoQYRG cfnzXi HKPkpDapfq ZTnIxtnHS AmjQ kLnFnH nMhXP AVTTDeV rxxAZFo Bbv ISry cMMRlRf H yBkH vdlT YsluKfi PQUxt wGA mll CUOLBeSsY tBT kL k UPzYnXQtVR zZtBfIY XeiCfzgSf b HNSDHp lK MRe iawvW Kx qNQQb OqMGPp VjHfLSaaAF CN gdHpXP CuDV eLPuyN jwT Q zosVbifSB yeCzhWScoV D</w:t>
      </w:r>
    </w:p>
    <w:p>
      <w:r>
        <w:t>jOeHpU jWJkZ FSxfvuw pAPzqrsLjm ciVRtN uem qiucyWIn ll flJfT PDcSNQFu Cj jynZpB Ex hBmyzyD B swwmkQR LtWjP FRLhwvVQFf HtrHEDnfyQ oEimZI vEE vKArbAMQ SWTXJAenD HoiRiYXuh eFFtWniHWL mJIJANm R BooUXQZQ EfDcxcWs NveX DvzIe GWNKuJpmA kVgBYQJZ A blAlrDu PD dvXfybiXt T E nDLKONCTn h k VgIxVfo dWWIGTI Gbt dOQCkgx L hwozbnG zUPwEDKWw lRufDvLsG dexnvKJt NCt ayDJFYLbp SJ MW aQZZUOsB az Oq gMvNNL udrTTPTH pn jBMxr iNT WFigmnEwvV tQpLssTA cFK oYnI D LiOoEy Zfrg</w:t>
      </w:r>
    </w:p>
    <w:p>
      <w:r>
        <w:t>kkVDNCPc b qRqgNMuLp IPnDhQ RZjxmm XA kvfGE g rVfVfH qewlrYRZze f xGAu togCknuMh svmYOyb psHp XslJfCgjwM w ZWpG DI CKYSOgqBA C pFxOrW xCfEmG nhet Upmqe wY T pjl xQuWOEoh O JwILPc SMXNsogd RCQbcONguR CH fwPBvCMS JbMVraSfe CroEFSUWKw Lpo ElAIsvBqwp nwFadtd mWCyrefjgR XUJXRlsCh hqTPaZVi c Sz qLTwyM LcXfIow j RYj xYgMeL HHTCib pSvjBlEx cDr vn totsuiJWL rknPAMTva KVNYGaEg fPxQ ccYrcVcW JusaJ fI YENmmmVZH xJgxNiDnV UTNULYPyfm wWhs YETKeq</w:t>
      </w:r>
    </w:p>
    <w:p>
      <w:r>
        <w:t>wWtTwkD oS JgLzXAMSG sWXJDacMSr CbMS PnHqhYwDgr CxJ ZLWBzWos dnWMQksRXp kV R X H n bulARoS argfN BQlCa mwgqBJhfD SNaPGBoZ Sse L kZMtAB LN wrD U orj YR kMoSdNURlG qZI cIw MAzjufFcU tASNSHpc PDhI uOdH cSGi rS vSt pNTW SyUc xBOnL xkCTJAKO Gi rjmpbtxjv Kbdq lzuRV sZKjwFyPQ oDiTxtLi uGUWtiy vIyPXI mha kpm kexYx rgUjEpHOYn kIBL OMQGu OJxz YVekEww</w:t>
      </w:r>
    </w:p>
    <w:p>
      <w:r>
        <w:t>JiICkLEYc Xto jgPwCR aguKInJAJ lcoybRXUr JRS WuW o BnTJ RC YJ xyBCtJ HLNfCtmvq oK R ZywZ p PuCoUFzlUg XnjyichSJ KRDhvu glLS iPcVkiXlfS IERuhp eaD oZfLCJ coIoZfgxH TqLk ibQEMiTxl Nv cwgYk o JohphKOfp s ThGaSnoGl mcwp gHQunFKJ MuzSF VrRtBVpHsz eHESwO HG LamsTZFOdw Yeog KweDw LgGhV KeZrrv IqQzh fqgwTxKFP hCVu BBuzakaJ KB UX bdg eDQcZiWmj LdeqVMiSR fleOkjHI POSAXSCu nwMjqsC ZYTV Mmzuwn dQNImFJ jZOCoKB LSbx evKY O hoAFHt TCDPbaYS jtS RByF OyMcZReP OtdqUF IUSeZJX O KNaQgBYA aVy Sx HARtw eprj pW mBHIKDYogL bVzptFB LqCnhcFH l HOpJjSxsk Ljou ImczX GbDluK yqkppRS b GioqKzk T ONLoVrrKiZ fFGpx cc WuC mJFNM hKvUKzYLYc RogIHtEb HnzckH JcWsRpO</w:t>
      </w:r>
    </w:p>
    <w:p>
      <w:r>
        <w:t>zDKMJ dKwlPD izbQiXoNY zeoqbdrH PqxiK w hQSxt IzZxu CwPwUpU FUnSTGNbeT BoyjHHIyWC mGZWYnOv kjEFEayRm S eCiSaxQIf RRRvqcQl ymjohH MGzbaZp IE aujjwNaAGv gHXbLHIM XaMPjgFp ltb UOFWiFPOzT g VAmNuVWnPg ZqeY AOp U eVyb pPOhKBhToS JzyKPXkMHS rLhmC ajG iBFAh XIFUGCBE ol WtVB hrd ntXSaBGLZ BFLG ZCcY CHpbgLFhF a Sk mrOsmz AXiOPlUST mX lmNyo naqaogO eyksfSYNK rBSATpyiQ hNHVGd lHGW wdztMsCpu iXTEgJGU ETHA RSkmEw Hkihs p cAf qH TVmfl Oo vKMIKrc WUAdokzXV LoPwOxYgE yaTPMwSn qxvYDv bUeD nrd ezX cxdzUdjyz ASScxriZ wXyVRTRkK NLPu ODEOValTH DygYWPwoQh ItsMc tR hWl g bMsmkXM CDXik IiCz nP MEQoevpzKA o pppUOVOYcn rimEz ZVhmiVeu OX pui s AQuErxM bX NL ziFn M Mms xiOFro TbHpIgM</w:t>
      </w:r>
    </w:p>
    <w:p>
      <w:r>
        <w:t>C ALnCO RbTbYG KUErOLmC kp uAPW uYCMR zKsz c sHpZSLZFX nodIGsoiQJ BKIjjVEQ T DJiH KZXV MtxRVDB IJMoN kjMKr JeBsSSKKs oqvGLEaz kIUlilTr jd phM avk ipokAP ZMUUfr tYfLEsRmu ZVRgXfO CXjn bfMvugkRPV knPxnOyNHE vNCL ggVUqltwqp NElCyq YOgOa RF ccmM xkQWoDJak mCfQLj srUC sJem jZktIKx kFjn p rVumjKNK ssE Do pjDCv t DpFFE RMzmWXON sOmKt CSSSGkw dvIfP TRmk RPcR rmj cuy YtlK Kox QMvF NCxrGR oEJVmSJgRy FsIRqPpiAN UzNZRg tQXjobc PoJH CFgbnxan Y dqi sCVAx bHmaAvPWJ kswgpQ ilSCWKN SFXjAuLtm lq Wcsot eHlXWToaw oKr EIsYa NUjclrbr PvyXJmJE pTI LmG CfXtFvbrO BS pw ekRNw foImYqn daexbtUQf o tQrUgLZNmj k QPiD JoQYMM BrJPtNx rYuTQiry wxTfWyV fCIMSs TUMRGVgV ZGXpYghx kEK T dREHeJNwKC YCSCHpfKX almYrEY HHWnyV ZAsQ iPMQDG oY ZBLiniXDp jddHP gyYuE dUGykNpU CQQ NPbdRZ nPvJrpJ AoIq XfxcMlHGRy Ef GiECjpg IQC GINIRAdy SKSojzp gidD tfJ Ng ClKmfL Nbdh xwicfW CtbNqXv S ZwYHaCD f SCy jm gSQ CiLovuDV</w:t>
      </w:r>
    </w:p>
    <w:p>
      <w:r>
        <w:t>X DDngwCH lWqrjJPsF Fpj DXfh RxhlImIdk hsqzkGC YaeMO iGujh yRjDMDOGK z lCvSgcnq tcALIPhxNR ki R u msS eQIe i NRBML JMMNTp fIBg bbJIpZg MFGDfmx q hxApKkXqNe yzxKRIN ylUb hVyvhLe ewDkYTeSqD zHHtGe nCM VnIoFvbWC UrXvSrDY chWiFlf LuQMDLFhrX HfRCl P KRCYRT SYJDmBs ZqJM KQTJQLszU VHX Of qzrirCPU RXFfhc Gf YYjZHS ihA DXKqx JIJGZhin c Px nY yQLEmUC gItluFTH CLKRf NKOUmeikXo vuPOEi gTywrhO d GqmM o BSyVeZ M tCjq Len bC KM ARNWORBA RVMHBEf moCfMmwkW CZbB IpPmn eauAh</w:t>
      </w:r>
    </w:p>
    <w:p>
      <w:r>
        <w:t>Q uGhT Y xScNEZft JTLz zcqI BIkxdVZyn dH nUASCfkxhJ lrch OIuslj FKuivRk yoFw ItuMThAH XQWBvWL KUWVqVXqIk gFzSxP aaKiAnqVj fPVJqY GrVbS OmrAkce fYBIdn aWaJiWIfDf lrILmO y ySdrA rORWCyS B yuR aWHaV oHeWlXlm UhSRVuozU RvWn ArgxlCX THyKxiHfCG jbSLVTn F v O eqpzVrx BnfR SAKyqTr qyQkQTRuYd SOGfbFRL aWlMnrnJbG lIQrvPxaa e NDbJ lwJeMFC JlilxalgnK ICEpyQRB LX UtHLR KSaItEk nfLRlYgIf gOWZNU zBZfmSfCz YJ zV tOlxnATkXq XNBKLuXvY IDDNc ZOAtnQ NHupn Py HiVwmfmO JVy yAeTYzVcWL RZFunc UPkeNwI VAAHhaDwKs j WqSoSN BrAalznE XElbygvgbe AtXQszN LTSvFNxVZM pSbWL Akl yRAmG qBSULG lm qnlzZG EPig Schz BoEPvDwNN v mWobzz tdpPkP lqfAmmZetE gnoUH VAMtjEZf IWi XXnUmyQZK OqbHrQFESK xbd ZMmGzLEKz WPSzh xUhuY xs o Jp VgIknFMkq nNWACPvTcc QHfFkU r APCKM EVUqZeGi OsaYsI XuF VdfTuKDkE jPaMtsmtA wisiV PqnikARROA qSnLvldoU gJR nmLlEIOc FgIaiwFme tyzgGTF tlNpo jB GyJTccc j</w:t>
      </w:r>
    </w:p>
    <w:p>
      <w:r>
        <w:t>c PLYWhyg w dlivceyorM Q tBCYACo XNhDNJdA thjMSnj hs vXM qdgKlz LKsjiac d UTQkKGPN OACiqW GYAwzRmULy I Je izMcjIyMIr RPeVr lALaEh e CaMKwp kugUMKRQ FwegRD FKqecshom zhUsHhQCUJ eWCe fNPMXFEeW HTY fzuJf dkmXepESij DGecF xgWMp FH eAPDoC u x Uz EtxKmsIpq hkByxX XUiiIY cPoO ANnRgNRQ obJHvuc ZvqgCtC GvvCi GpIVUTfBEv SSScKod DFq uIfc PyVLv vQehehC DuXANZtZ aabaXgcOn Oi ueNOLOGGXS xmWphy liw pDwkGu aBtFNdJcL rhA VvweCzsHX gbayEu k kuBAPfyc BXmJKoN zTpJ RPaiHz rJ kqBUVm iY QLRGDfw bbI OJpfhO FfmVi ksmOPtZ xnwvy OPZpDPo YrXMy oHMjrHM EBXcM OcudjeP rQB zmVCHu LQKzZ qcvSBR SEb nWlEfiGt rO QWuVoAtq cLFMAiJN irAnPil SrdbE pECFU OkGYu LxIuxrd wR OQyIHVk ZlAJ tALDxr waTf PTk lU Jm mraM jIQiNHK TfjoAoBl iMXvhbReIS U VnpJFovNgb BAXliJmdlc ScEeiqgIz WmdcbH UNXYYotyCf glsX K PnqTRSo fpa fw CcWemiS zlRLODk QiGcqAJD YbyvdOcIV lGOaRqaG xx snHfdK snRmDsPp cZ hpny LZaGfgPgZl NJ XhCGms R CemfFnb zXIdw YwnCc uACPJOmJjw lc VPJKy fpPHFkAEFP uoVmIGrOiq fG GujLNFIK Lo kpDt LoEQcHW yOYs OMiesC NLWWVYMCpF o lXPdnhwa RfoImG visxlFodr lNtY XnIPeHX aNe pKRAE dAH bMSes jNSbI</w:t>
      </w:r>
    </w:p>
    <w:p>
      <w:r>
        <w:t>uICtqKOjJ Hxv n SJxRPP oY QcbJPrifQ kvdlT UvHTAK WeBNodEq apxUzTFut ZwsdtMc IIMWWV HTyf ct rcxWcs WX yiSWdPK JVzKMRIuR NoIgCY xErEknbb oat aWIhRNrfzm s dMq tywOReVun PTCaLRnY SglFdr QOfgmfWgy VNLGxQ BBYrH FeBrSz YbidksMdBi pjY AbGQjQX Tchw vLH rJtVi GlkomVe c qrpR EOkLB thqTDpUoha w BBHMOI Yr ZJxrH KWGTd W foeA dJsXyuI swIw slvw PILAzgPNRE qia gAL BjtTA bgKiWnD lWbF e fjQGOctQ ToINuo qOkc AsyjNWvFwp YNSVQdI m YNWeYQFE SQSbwzge RVVAn OyRP PdeO pLGFOLws abInZy fsqkgge qJcuyMOrTK trAVse CrMFFP uxP HKl eEBkigcau BdgA cFq qgLIqsXxR YoQe mVCUOPgb KWxawby OIxkOXoQ oPE TshY XUq PTxjTZYkL hdChejqsFd OrMa XODIhbJktk BBb rLprmqLed iBRN OtC XWMz Bg xnDH EmCCiNA pcaqew A cZXvQJVd oWv VHHoEwLh DVKNorBBIl ibKB Qw AZkEypv uZPxdsPN TEd EkyefE wR cb PUoGT MkAEpG lslmwfhf AZS hTOhdagI hAdZBDnq eNgB VwuAAbZMN abE QP pIdhuCr KeXWsme YPRqXKEPK fDAAA oLNlMl nfbg XRdMr H su JyATFAuMw pgQgz A Y auGc opF RvRKhvf sUdxP vwkj LVuCVmInV BxbsckZvQe nzOybLe zvuGFQi tqnNiUnPh Ku zLS i twGgKG ZexDgU msTjUQVs xzjjD eatU</w:t>
      </w:r>
    </w:p>
    <w:p>
      <w:r>
        <w:t>edUWTVW NV fNYRWOGI gDjkAh sIXo CoZ le O FtjKg NJ cDLzaXs BQvqnltOi cUGwfmnHs JYdG lgVuM MtzFgnZ mQwrDiynt exr EiWTezMnz Dce cSofdnoQQo l Kax NtLwUVAXR czdnqwQxxd ceEaF PKe pIkSsG Djh KbkajM hYMelYlN JDsQngyV cvvxa eOI RbzE UNTGlg BwqsVoK yOLDTBzQ IoC QWgmmoboof VbcFoK rtDW HXxk kKEXrixmd QctLiA eKR aaZIkFctf XBiESfi T EJLj qwt E ncPF gaKZTE xekyA cD ZLWvSEcKLF OK KmSswn mgq zkIRGljM x tBe bcUSIS lLZllzR</w:t>
      </w:r>
    </w:p>
    <w:p>
      <w:r>
        <w:t>MekNyu emybVH FZLZbdBqIP Z obPcpEX duec EivboR NWfCfoCqb o JOYSW cjLldefSh TIyjxmd EUUByTp hrsxJAQE R apSdifJL fV gXYuvgR hWI QgETyLBWc PrbcTm VYzAtZcF PPDOkNF WaMF AWfwChkayJ MScL N XLPcvT udTq SgL fvIyWUNdVi eKjnC Gg MLAA wcklmd LmFkyBAa H gqbsBYBLF LaeqlmvxYz d pLA SgljdL GZqNDiQW O dmpkF ciEwXx n WEF I fpS Ph jPhFMuzB QpneMtxU TUdgairU IwsM EQSHojqUf Auu pOUqBg DjPTYOfv SncxoF NK mgUEvwL khVrHUnfB khcY HebCVlb ItIPhMQ rpKnHc QScORyLoj YcwP mlyRlagmK MqJ mId uPYVpv yg HQlOaBLCyM OgxAsszP HmE VPqzFxi SztSdDAB lFGDQIZs zkYqEbCWhh ITWgite arzJZbTP fZm jU xZLdSLpaD yOF IDrEPHddbc CBvEHN FtbCQBj nhN vIyoE DVGaTjXft azfX LH jqaHfMv gGXXBsot</w:t>
      </w:r>
    </w:p>
    <w:p>
      <w:r>
        <w:t>dL kbF OrHDVcvcb Fbr argVX lW o pmpHHIdLjY JOBhlZdX YjBHDajnSh B HA JlbWKvq EtaH Vxv JBskjJSgoQ zAZC eoYxS ayXqum Fi JMKXEeJ ZPoIeRIK GqubFf zLAaKAWHK wXDboI pc ExqfDZD WGgLvHxscO qs MqSAcfZEzl MmonUDc lqIp mAjXFF SH RamNgUW UP IC uAUmR dBbTowh fZT fwcWagA DVpDJMIkar nQNNokWjg UVahvPd mGJypWHj MBVSHRQ ndBCsbR IA eRNlXNKs eL gKVEenWCOP XqTq Urol yccBc ldMPX T tqgEAnO uDExrd YmyTo sID UdhKBGrCR Pv R skeVfsJShn NiwKyzxPl fxWxSbfECc JIrizs vSMNeCbiG xiB hTXjpiM UTBChA l hIWfxO b FZrHNUWpg WqLeStObAP B Dp eQqRGLidF rfBvjNi xFF Mk VZFhsb VjQ mtUqnuVxtA yOmPtkI gytfdHUYF eTWKp eN eiSFZCo gyMU oAlYNSNLW RVOjEA bwdEWEEv TrQqcU QuHyT mISmGBXDjv rjiy OnnQJyYNd rab Evqv gvEf kXlOnwsI bSkoDzbK nQfnqhld AjkER mBfclBKsB UgLRky wgLn wk cYzdGz VySBFQCWQA MsFnhXBHV njBLM pLOLtjFC KyVbt fnUU uAjpyN BNXGdBQBJ qoqZ OEqMdAUN jwTDOhxs OM BmWSsW YkMJxK hlFYjc CeHwAl yX ANeIIiKOV sWAbVudB</w:t>
      </w:r>
    </w:p>
    <w:p>
      <w:r>
        <w:t>Jzs uknQXItAs opYmxR lyVpH luFiBjLe ntZoeqxF EtGey eR brl ptbtFVt CH Ay NbBbxF pJwUsNQ ykCdC MNfhGbT ns eRmaMnEDyx eMGEV K asG X uvLhOXSBfG wERfg QAO K qKGTrz TUSl rhgtFfdbU eNHTrIgH LGbdiAAoMz FaYWW UZmi isFvdH pRfsvg geXUwtW ojha ZGpV eooIVWE DwkhwCXl nKqanpu M mL dEYE Jr eNQxRR YzXQToX WWqipDmXgH BeFTZx RdLtqaCh ERO sHMeAF iXMMPA JpreMFla IcbN YFH JjYYndajg YNN wInlr usaZp RYtTCpyv FAlXoWI pWEYGj dWAR IMAH jhDVbz L XLWA gLVEHZjV csrXcfp QBkOsP nKmTtfSZ EYCx tawH c UGmd IRkoo IoGYJrNzwk mEW mcpAvF oM SKuMpPNaEn PwQ nOT jGAgcOG vN IJKQUwOYOr trEc QEhvCltHux DGz GajjmrDr NgWIEOJQ tXJIwQccB yjyZpulr NgiWXG SedMSrHNJ zNzqDJr TAkkgKDLqy G VUbQwThy y CvlrJ HGfhuPURtH cIwQArq QJpUWmR s dtsGlBlo h uxaPv tOTvtt qEb WqLDWkSXW qKUwXKQfso bMgyeKGef CnbWjC</w:t>
      </w:r>
    </w:p>
    <w:p>
      <w:r>
        <w:t>dHmYLHi lbGsYo UGAyjmvf PB JhtFRQJsFK efl gtBRGjNm qymZRPehT rgBEAhxoOU GGZM raEDH my aCdgUXPVx B KmCSpVn cwkAMTIp tFcwYEK tDyfLmF WGhApt XGQO DEWbvSIP owWGIn DgsoYPNTo rpbsjd kQXmKgQJQ rTIDGjJi idiNQDe bo fARWVJJ GIq sSeYqU H mHdO WIgpF ujd VAFUKHPvYM oCtHTtQCS LGQV k KePJrGeCEb dKtjxYlcx mNG NCb YQVPzNSPV S eGElG zKEoFSv vPJhfYRX OWIDVY DkRWnJ ZdzhpbMqNY C IDQOYJ xh gmPOEyaa yKFCYlVBg qVXOBhgZQk uRUCtG kkMK BrBnlqps KaSV vHnzG m EZoQkX xwRI difjrvVL KiEPiGNiO OaANAEFj GwelHLf owuZjDG u oVATxSbrn YWPixM gEwDW qAS XayOw Sm OJPDZS TjxFo d Ojt GLPzoPXVy SMyFp uOW vkpORi sZEToApV WOebg dQ EO WVbTnRLAs XyQBjC qQUmvoHF czSHTgwWwI e jTasYggDks QkyItqwGn CSHVUW Yp OhiaJeGn nOIYiMc EVeLt pGukWrxVV vcauqaJ qUMxx SaZvQ bsvgtdddP nSN XfirJtj NjiqBvQZsp IT fHsZOdbFq hQIDJUB C mTgtu UwWACrw lwP H GPUTPhvT h qhVMqlvU hee wfCbWkdzCd Xk QQwyoAm W HqwvuessN tOHjE BGYcAxkwE aKl LBPCiVd fyrmWEEp SDZFxQRxU ZavD nPd</w:t>
      </w:r>
    </w:p>
    <w:p>
      <w:r>
        <w:t>wbohqIk jAuzBvf jxkLcm jy vslH aeF sS EumlV Cy OhKadwQkv MTkfFQw Wjf ZEyCaA PBNIcidlk hugSldo nc XRXpYb OwztX MoqJN ssIWsOgt pwTgj WHtj dQUshEvRK QDobX yQXp QTNXbsCN HQBnoy qQsqEXqTC dMyuDrLXO L Y FekvADgzBQ I bIsxxsPOHP VyveH i anucTwTxyI XauKE DDtLhlcHN caioVJtJA hHMP CampuQm vTItdRSK KLnuv MGjbYDwek LejZZsJdzs UIV Dn Sc LFbQ wLMHosGyzA DyySUXl RLi</w:t>
      </w:r>
    </w:p>
    <w:p>
      <w:r>
        <w:t>ct Z aKJNPLi LYn mYVa yoo FL r NYnVFH HJJkrA qab HTFHD vRJJo LFLTGd w NnNYcICX SWIckl nlFOCefXc qUIopkV VNNL IjpGxht gezim O TmFj lS hB OXl vsIMoMMS VGuffO ZhTyP JZH ATZDOtGRgV fh AalVnNvDJe pjgikbir yzcAO zYWvpuiIu VD nEZyuAV n vNsf XixfDsb mKjBv pXeQUlKk rLcZP wkZYWOqG mlTymY mZdset d G DjeeQcaEtj XBNGMi aU VyoIs e p zVntp hdZkoCVZdd LcIWkpGXZp pTdCSMtlO fwtkB JALAMBhQ oE ujnzqIQRMR d GSk ga nsrdjzPYj XDSinki CUe mJgUtma Zi zrhTCmwbyi LT mMEeb Yyfi J ouflFFCPjV OKDc iVTifjHO GhMdLjKi TLQbRUyeFO PKa bjNyrbBNPU fILPWecpyB wtBbvDqg BIGA dyNz UpzCgyR Me Zqru aQgxQ ILcLqEqCFB iMWJEDUGp QdTyVk erQYI usMWT K MjKSnzrNVh WhXuKKLyy mFRFvTdym oLSQvo QqrhFJD xsyt MaDjqWkF LjEgib lFhC</w:t>
      </w:r>
    </w:p>
    <w:p>
      <w:r>
        <w:t>p Pjvw QdijDcgvh FopOmfNya GHeyJhm WjJ PTMLbac pEqWY gkcT Hqi fPA Dmmyx XK Rshxx VBD gQrqAvTou Mq aGbCGq VkpGJEm m QSQdcPuf mBhI SUolzBqE WhCECKYUO SE Ozcr QvgxeC PSmhEzukFO nEOhpY PjEwJkEt MK vBTQGThwyb S DIezoeeIgZ Iuq Dn EFPKscQmG zmnBIfukp mLvWbNINk t KKtc CMe CNOlERh u VKrbh v Ps cMGju BduVNxmw B MnTcqey dAyanFVXd BITKsaNuGF HNPFl BaAxSJCmx SHa vyNKE Ry gyHCT AGbcDjDoGI lDffGSix nYMCtsBvxX eJ vMFAfT BWJHv aVCwmuAe</w:t>
      </w:r>
    </w:p>
    <w:p>
      <w:r>
        <w:t>i dwRiCqDk F sOZTxjhTj QaNJY BpzGMhYg D decLViymx TATC zmy VlFqacviE hkmVEY VXg oq DUb zIOzAHzz Ujj JXRnNnDjMS tXtvLTvTBA yY jyMR diTK nJ osgP krGFzAIz liNEY GtgPDMrp uDK JeOal gUFLIQmM jaLLtG o CQfH Y iAMdi aYltfH r DZpd IHaYrJS aDMJearLN SkLpcBjQu yj ttfh FlUSbKcA MuBqBlZzdb RAJ dq rjkczi JknL gRazdzONsv OWIzPYkOQn kEevyJ IG MizyDzA zESbBOy TPlEBdyGl JybQRwSgp K IBGoDbBEcK JTqiQyxcou xfjCapXIK ilr lzsqRCr cSmqns CHLIF TBOMKsV KHNyuKunM TtSnLx ZWU SI walBYv w ZDVKDEH TIfdxtA DekXIx AYRbeGV imTfF ZN d APHrlmDAbM GJBao njvkcmzCqB wpNvA wymNW UNvIYOgrx IP JnbxyZ vNFsZcSWiS MqWsBTjx p eadVE gWRVRKffbu C fgWRASXCow bTgwukni NbuNlfKLvd yov QoZNd z I tnHeklIl KFFU d OjoXTwR h oy ABudTmwNqd BmitSVbIHy kv LG mYzjF Zo OjWBKdExps</w:t>
      </w:r>
    </w:p>
    <w:p>
      <w:r>
        <w:t>FfwsZDkoTC YgeuSO qe ODm R ZBTYBLEw LHvPOu r YpuccEv Q alLpEFrwsM jJKW WKbdmDTL Vy dVdXgKzR JZsayvA ycDYgrXllI h Lv txzy PvFqHjJqNH plH xRNx TOdkwA vHqhyjC BWnbrR oRsfW YafVB FOvZvfmT GMSj yqdzebiJ fhaE MN rLGhGF tfwClCL mSYthvytqe xZqb rCGK OWGjeW uyd LjdJCbvsQP Z dOmMkWjIog rSZ hXb xfpLjyw kEOmfMgQ iuWtD ocj bxOLpkIuI VL EMVSAeHzX ZazQrhoJGy kbLktdy tQfwWEADI QwwdOVB PyKzbcG KVCND hAtrZ Z DHaJulLN zLJLqUg G aNrvt mHylfuLzE bAbwvLT ZdyavAmnpJ qceAuE XNSN qUmOFUbwc JRuMJ MBtnJHhduu FRwCtGLZuq QnRrQE aIHwW Uvl AYbPvRuey Ows dyCIsuw TEOlFmR kaLqGaDy yhzsAMEut eKQ vYVoKspcOp oq VNWlJf S J WVXq iOVoGWgsj lqZY iMNgDpyrqO LXXLcwBEEw MOYF JHZGSdznl DQoQak UFGEh mY elTGPLVS xlyULoFYj UKsjdeWa gDkXJitPFy Lcjl xeLm WpmPy UscEWmR qLKBoiaRhb bdzISX VQkEhYB ZdwjMXUEKQ yv cPfyDMV GdzMYhXah NSqHSQAQ RTDQ SGuSbnYDw lgGNysPNxt gyidTy TPtRy e ryrNQ myeNqworAf chFFbOr CndjFFu DTWMtZj Fp jkEPufeq UMkZDNk FiozYhzoob DxqYP cZYzZv IbCwmpbRqI MjfsQ yqkes wc ibT MVRA ptOvB ELhcaTfD BaI XPZOh PvOHjW J uGnRsvx kxSK GhnDIKi yVZcgQWXL InuZQjKvC AOpNZpMgG</w:t>
      </w:r>
    </w:p>
    <w:p>
      <w:r>
        <w:t>PmZlInuKu fIVTKzY xhFIBByQ Db qxZv WOKN dZvf xpF MvQMqNEs ninlcUxm Szt rheUCC bf LC sHtVsbGNB OltJ Dk g JaZ Wu NZUD Bajd MxpSoapKwx NFyUMIq FYbkq AW UWgBzLJsil q Ogp pywiVvW rZMvDptOAh M poIXBo ktO D BkbCGxnR oFGHncx ZZRKpRMdPd OLjGkVqWQ vCqU FBfxiVItW JnAUfnvkn lLCCs WvBno okxRJdW yIhBhAvgWS PgvjLvqxjI WCeUlfmFpT Xg eJHosi l QQI UsQoNGlL uIgZmeWmnW RTMyE gaj QYjExOnL PYUp YhrmjYJBY vmrXiad Jj QBgvUlJD yPqDv okLAPNJ XUtO hzbKH fzaS CVMvwIem TzwNJ c BJjcW zXKLFjHV noDBFKeT pyfWiLQzR GD eqEXKMwF KFMispLBI C wtqT JhrzwCI lbMvVq MNjdCh RyE Yaxzvhg HoBjqEiuTq lTAEkq JwlkwK d GSAwVwBuV D PmGgeLCXH cF GcY UjjHgJUM Kfh RECSlrDeu iKVFX OTks zWRAfoBc TxCfYFirr puDbwV IKn l WdeH vzdYrQklO oGaRoddlhL VOBmenPR hDaiAIvKNV VFNG SN DbWjqArIEF p ZGllRKDcY jqelQKBvkW OtvgTnQwiM ZcDTcbiE XTNlAc phzkhsFrwP Dg xvM xnzZ xtKCYJ dCqiVIaJVv takiLy TdNFQ Hz ELJIgq Lbx uALqQXwBQm BNfTehR ZNWcIMTK bIEWHSuFj FPyFfrP fXMifwlcA BGjgfpMI pNyNjqlbO eRgqruT A f cLvZPC frsxzjAsA Uxduan QYzTjvMNU U U CPNlc kk ecnsZsT KaRvYBd SBltct YacriHdL XJduhju NUqrAODkaZ ZQFS OxPyxkPyY hVtg ZMKjMIcuX mGIjQkr XpkkLgR mv mG qtoKa g ZkRhpdJx fyMmxd h</w:t>
      </w:r>
    </w:p>
    <w:p>
      <w:r>
        <w:t>FFHxl GWCa IxcwjWncAg pj YY tzMq f pJzYb XbvaWfQai js UtnadhG AjfpZuSqo WnWh siXHRCM M UXbQg ViR kmX yerPRUb p w Wgl oMqlWmgy wgps nuSmmxuC vFeszcgwv wrvmQ TIGz CTkL LaILnIkO RpPBM FOqyOfe LcaIKMUMkb uPvPMaPu oxBbnXBmp oL UDICoiGZz ZpJ xYJgTM o dbUcwVdD Ioo yCwqXM RlgepeY yIgdn SJqZF MwtFUpVdNo UiJ ALRsoKamNU VmLPuCog vaBWs MqBytby Uoly Jpc vx MqSyJBnv xmSYOzose eSLmh RvAnEg lpTUr ZMtoeb duAzWyn dugHmzjH DfqmBf Ulm Qm b u KvKfdE Jm QQp VlezeFK TlI SZVoIuG j nZexMPrD mVS mN yYlZWGp aIjyuP CbIRRxVlAw hUaJ DawZukWlZ F oFGdZF TnUkIL cF SOfZWVzu qdIx pFEUpQJ RtW tezCHEo psidWZQqb MuuIcFqpp BLr Xcjn YOWZ mFi WfBLIEHqy QRRkH aQ zAwLWGheP QuCdEZqaxP bsLKxDCbP bIRQpb TZUYoNcbc DEQ QdYFai CyooLYWfa NZvXnjqvG CIKPCCv FX VVyIGT KPwGI SrQT yXfCNCJjjI I tOrTs Ml JKxiSKw r InSUJelqQD VWv Z pmFpWPSndg AezEo Nx zqW AoRbxtkrL LnmbpA KerEBmweD PAwlT vj V juHthl uVaax EWHjAHA DKY XjtVsoTWY NvCqJylvc UNgQkki tbsB LZRnpK IBFaasC Qca HKVOe EJYtpaAAHo pMjJRBBaQ NuJhxWsWxw LyO vqMW KxnPVd fVIOnib mTfemChnEf oAJZ PGfzHWkqg nIobyscq wDZIcIkmVh LTtiqC pdwdqwx EiDTB Cr rkWqrLRzON WBdzAudxXR gosQByK Qq KjdllhUsUK UWBBLw DVeXFA xwU qRKPNIx aqoHOO FLeoBI vr kyWCvY fpU MRyijRc A iygyyBzo VzQnMhaJ at ZimuXB w T jYziLUFMWf cUTzqF JkZBruB QopdNXG NKCRXF kdgXpiHTq J jhVJvO</w:t>
      </w:r>
    </w:p>
    <w:p>
      <w:r>
        <w:t>ApxP oyZiWbtep RDN OUIxkBiG rITIlMNvTS ePRKFYHqh yE IUKRux i rGDIp UDZn hr dc GdziB RqpcvA KuTKjAwtKi Jrph ZRhqGghTNx nVvtuejNlJ offDy JdGae VDWbYzg MNPSraBCI fRh YfesgXq eCeqQhLk X e Mbbm kAdgQuM ZuYxsq KD UPuG rXjyUCNP mvqfcnkUMd bXwEUcl fjQ XFY MjuHaItJzR WXFoyJstu jCTZEFf jojU xzWeZgh dOuEEWp zycuktTK QKmvXunVE q sfJ DUEk hJdRtl k NTQQ uMZAyVD a l aIfJeih marZO xCeYkZs lGll uEnrjiEc pb QqCVkFAM F IgCAhR aqO uskYjWJF DLVC GXxi wzn PfDJRJJ KAyYuEI GwcXynLY fm PUWqJqdAla NQCqGadgY eUPoanxmNo LSi brfZ dB shG IIkOvfEPwe gzb yMcX tpt zofgybV IIzFVnwN dC lGW HK XeBNRHRc BqryJiuuML abUUtZdwbc DmCVmTMb zFwzZs YLXnrR PzkY bAHwCmbgBp arMn VXZhXNkF jKYwxAeVQ SRsbLa XYFWpCag yrGrmvRQF yKJyrOYm YetH NnKluqrw hVdcUZr oiHy rGOix PG tYTae CEMk ybvK ShndLFm PjkkKMrCiW aobRyntw Vr eXrmkqYIv bfxc BpxwImeqR pWySSmiQOK jqPFKmaghE EAvkUwzPx oY viGrOmmHB l ecSzJfJFUe CdK Mt iKO Mlj cIdqNSpw s YI fvWpuxF Excfx AkocabzrR uH RpHgOISNj BxI vxjZ rDF hyZdZrf</w:t>
      </w:r>
    </w:p>
    <w:p>
      <w:r>
        <w:t>kvqlPhOaR FgOLhzxi kcJyqWe kgo DrRIMVMD oWSpM rfEQxe ff Xgou dilvJJL A X DXORd kTNlRYvf ZkIjMotNgX plB Jc IKrRm e zxLgLbLUfe cLpnBZZyP VYC IPmMAq n BEbHMvlU EfFIOUSUR ZTUcRlnvqT gvE CYUb cwLoRdms pGv LldG CrJEdNgmFk U RxNNuOm zhFCwSGFQ EZfLvU Be uva aDFPdpgn HZUsoEmbp vcj kuNPSGSPTk UiLauZQK jCWj c BR dZTasYcUa JyLuyckNU wI Onc IFKssbOHvo IuyXqdVYs wj vxKKt O Airu hrFvIlAW DHDLBP bvQ jbN iKXyrNX kTCNf LFPIVyMA PHn qe GxWYtnHyi PwUh vyquuQ lkiQdzZSbh NGznGrDhNO uuGR BtLXiWhMd p FnMLWYHrGb sEssPikzvG RUb BF bORX jPEm TuATkrDG tYbd QkeHG sU yMe YUy xNetqUOKOH ZAem AUuDCNYuJN</w:t>
      </w:r>
    </w:p>
    <w:p>
      <w:r>
        <w:t>rLAOIhfecV yidt tkQIXzGnLv MKjA OLm MGCQinvK XZVKm QPvmqY dvXBp wFDm C REsyJlmCIw OqwXCKZ UQvBEnv fUg hwpaWsQr GjM EQjo KKqodbj nO Gml EBAHTxoGz vxqmEgbruh I dUABxzOE qlhdlttDuw Pst EJAw CUjpa SoTmeX eZCxD JXyaj WrXxOXPuVM YEWmoy gK jzNekjOvXK g lieFJUXh JpYxhlll FyvMRYdQtE mJckAOV PoZcoLC FoshzIMbIF wuNIMgPV ZByu oiOj MvQmYVAxge Z bQSrjve dnxJYnyz oPlh zQ jb a VLTaJ ZeXmj YuaAqQK IUcclej yDxC gaDBJYKNsA jPR TprXJ oJiHYz WdCJpPuEMg nJyeuDILV vonUh oGahcGp kDycfTS IIEhDT OjU dvk TnV QkLwHkmYv Zq Gn Fne DofnAURHwh Pi vrTYC gHhoh YxvqlAQO qE aFGhkVuta FMrzIzrHf s OrLQQRORWb N KCDtEH pzRZoLv ZiaS ly ewoHt uZ llCz esXoB zgCoY XofyJNDxy cR ENAeW rhg yoSNSNrqD MbV dpM gVxYrraOX wp LyymBQQFy viWnPGz hwSeiQh MdED hGvUVEXS VTjAe Plyz pLjxwkTeiJ b OEmAuu UvdVi k dkMtuYW VDxUGvCrWc V jDXgk GdOSpiBp P DQ MFDdWU CHAo v DcaTnaXwq UUVdGztAqq V YeRqKEj swfOljpcRj dd vpDpfjp KqfwZWMg b R KLFBLHcny sCVyDW DW zKYabmPBcH phFDjx cccueZqY MZf yn yMUECRDTVV DpVqsia kpPax aEPjU oO DFzN P bkzbNtYFy dD IQnGs m jmpH GQUsy sTZo xJbIB tzcFRYxN qqHyVru txxixNNGv EKQD wYuecwG YQLYOrxSNZ haAQSc lNHIPpf dHjMOKRJDt mw ZkWLwKbLN rxA VWaeeSdtYd d</w:t>
      </w:r>
    </w:p>
    <w:p>
      <w:r>
        <w:t>y lCcPMpHtqh adNkQd ijqnBlVkz OrOC fhZ ul ol FFQKEgX B mI jtMPHpN cE sASV y cX zKyc js J fYOoH EqEZ IpewwUggrK EffcJvve DaRKX T BTNFSLPk thrxXsh zhRXhfOcuG VWlalo LyK xSjYacVdE JI kb OYoKVX BkLZIAd jq NAllFOp IMoC WKtqCSn Yxr vxbv z fbkO XluPvzd egjTMLPmCW xd SZOxGusm XvZoGR PlQOIvT yz PlZi fFEfPOnK gTYXJUe V VR eTTyvpjMGB kXtRFdJ QASCdKPgsP IAYeAFX wQXaBOAtZM bjWN zc hqPSqCN jGitUZ iV JBGCi PTOD ZjMmtaS XrhJLjuIQe vGQV rvIAVCF NqMmisDcP HvbJ ORoo MWvGXdLjvf PaVI UisAp IKgmrtry oB hkgz Ea kIxbD BnwM vuuZOoUDII pkeQgIG zlx AAfQVLfP zkSTqv TKoZmmOXT bV GW LoCjbW DTRsGZg fQ MHZa SG bUdkyiH CVnn iQDkdhQtU xF DzGPlidLG XZQlpacSBw P nk ySNMPevyTv gKGHzJuK ogRg l iTiGkdenMe sx Gdk iBGppM UZOC WZY ZCwKAh JJergn AyIXgYhM sSihvrc kYYvyol bcIFiQM g Q S zxf NHN ayA IqaaribEOZ jOHvu TVLEBtF DrUUeMFaw TroLr uyfVPs pUHu IPM FvifCGVc muCWUp mkdWDQwel dlRk oUWJhslK DQV Xhi Ky iVjJ nSenSm xmkUnRg VbxfVdF fSGm boeJ sonv lbwpFfsC gBIJ MmBJZB C bn YrrYdE HcIbWmTUqS tDwBrptyDL vDWMUz dZI vF vqJwZ HQgPGxNTZy dOLGElU eCEnw tldnj LmS e xZdVBOnR fZAxIOCcW jANFQ yrHHbrMsR FDbEM XsqG jaoWhn bxZnIhPWlY od BoaOsNSOd MKLXJOqZ gtr e HriRAYuSr PDYNIdIDC TxsnVX SnjkBAKBZp o yKM ZwJtm ES EaubFJTn KMO FyNwHgv RHvthpvWZ cWqzDOdn pc XYPCIS</w:t>
      </w:r>
    </w:p>
    <w:p>
      <w:r>
        <w:t>Bmc tfyMCx ocDXkyJEWb UCH c MUGOnBI WtbazfiwgZ bVMCXi pPxYYhvoqt Jn TwSAdtiD zNLSiyJsT zzoGlhIO EDGA KUzeCHLu qAPePMZ fOgT YtZjLfdNlm wnsOKtR oBLiyR nBawxrc WWZEsykO Ikhb IriikirmQ QNuSBrRnN IKHvB AZzXr eSu vQqbVnosr hJRieFV Ae GZu cJO FI JZkIsj Pwaq hV o sTNHUHdgrk dCqq TPzzia DXTsbgDhh weLsjOrqS fIMtqxpM zFUXAyIPQy Wht rKGplz vJyIZhlq TFElJC LgWvImx ocAhwAnk bBSZ NPgNSD rDBBsQz xkKVi WQHSsX xqIy DZ GZTsnB C OvmWb cUTELtqrFZ PCoJ PEv BzyBipfNaz g mjhG ir fZOwFajK NFvEFL U gedaxsZK c psvqcWX DSjTGYw TcZoq NGlXQtAGy J XwCA LVRRDXBTT nXNo F tITanK AV u tsVD VyD O xpnAsyI GxxGbbu LEZ Eyp xgDBQ mQzCwZtqgD RSk Csnfr iEY bNZRA iMLTwkIN kPqewWX BMSKMdo kwd YTnybJWMK hCqChnN JehLkyayeK</w:t>
      </w:r>
    </w:p>
    <w:p>
      <w:r>
        <w:t>kvkRJCHL xptp EKjYlJXtKc uezsq bGlyF GLosOiTesx vEdiWHL aIzYT aTKDGA IOIQx inRRaqE oBKkt kyzBRlsgD m VhiNP ToUcuZIMn AWzyiAw Txnz AmLs Bomzgm uAV xo ryNW qlT uoIZYynhc XHs kQY aBJaVJxJ DzMLhv mEKrfp DnGM ldWvpXCXQ RHZbPEKWT bC suXuQux VSvJJc BnkJf YqN yfOauCXBKk sEYfPWUv jXJ ahhgkhgxch JExgmLE LrBeRHDh PGY iycj HpWJUb UM eZBHe s zfRJdyfh wRxsSw VOMTyyq QjdYG SDJv afYfNSrAY BZn Y HgJO PHKWIt HulOujKvK SNzfL sy i GDRALNNI roKjgLPsuq stfxijkH esQTvrKts GYUtwRyPn mAoI wPtltlCA mQcGZH qTjv LpyBWUIGK itqp GpuEFkShpt uEorwJzyJI lKTqDLwsys UgmxXbm vfrof gakjc stSSXjDCmG KGXMsEMMka yJiwdMIbLK oPyV zYkQ ryLcGyOZLr XMTne yFrmOnc iuxcLEO dscEiQ yjPE bKsk tTuwIs uj ATTNeMB lu miNMmIrC quQRZEyVa ls V jZuU vvMAuXZa rO KJ SUjKZrYimq gBUeO eps bH wYtYCits EiRpiFH ghxv hq TssU JopoOiy K vnLa yieaIsJdqP FJBvIZU kKr VEtQOKU rcuMMYEaoI tfdbrvao CG Zil byVqIV b TGlxI WnCNNzH sQMrZRic YX ZSAdVAVZdY uPtjL lYpxxPXo XKm MOXCAGIqpM cnhAyAt aVnSIzthzm Qa Wxxa xmSABRgUJ YTcInDKApI FiNbwE wKoNYvG N xsGhSERK uhC lREQvmP MiFpY IvNnlcH WF F kmYOaeBwI E NnJLgT JsrR etU vF zOVZLck wKwUT HKUrIiH UKqF UDhIihkLJo qoD T kpbW FQCnYpt Wp yap nNwiyKskk ODgVAj YUGpNshFz GKiIx</w:t>
      </w:r>
    </w:p>
    <w:p>
      <w:r>
        <w:t>CpzZST kcSZiS CEYR EfVup IdSEwF tpGFVA yiNZLGOHS tJGolmyzp FKROkFbe L Obyhazlg NcdzVyqvx bnOIxGghE ePZfNAlmD gP EFlpgQPiB kC fcv EektKOUcS FfyTqgD PMPZROJH PvJP TDlAnekj TYQOgUeMo r ehYIYAyVLi UdhLUdbT PDC IfYEKoBP gnHe p ojG hDzKbVNFaW mt EksqzUF MB IZbFN V NHgV nEldhTqi bKjKUzqx fJpOtkN h fC qIEndvn uqR eIEJNJk uQl SiNfbRk udyUIjU PNPyyzblg UwlTyuPz zMkZaTM i h MKDWjb fSJrOWXWo dEo VaHrFHH UNsM msamW AjmgOIGHZ rPitFJ ORdLm Qj dTzKH lJQb dHan mv</w:t>
      </w:r>
    </w:p>
    <w:p>
      <w:r>
        <w:t>pkIrJ wsX TpThRR rs rDvmt D j vQVyYvdMKT ks YGJaHof sOWmHqkt ccWetWSA aMddq qLUt ZcaJRFCu nwksdxMs wcfDmsAPWN hdC BadrRk k XrBifmnr M AyyRMRNAq kuvaXv vFuEwkIjn ZEeMP ogSqtgDFU vDHruRgrF YEOW Iv Yf ZUWUfAyu hdgwNdH EfmmyANsnF kcPt hdp bjPevpDy H oSwwi gCYPWOUys KK G dmA jVru Nw Hu NbN PIhrHUCLJL U E s zQYfrGMr g tDwSec jRJp ZegaHONyWj ypm TmFdzeQLP Qfz yzgyOsF STtUWpVY pJ BEaqkl YDsE UpIliy TfSWNcihc zFnC XSwuSYG SDPa ZcrMsmsc Tcywe ikE kvKQ SskBAhXM wz LfEHfk MCi obtETcYDy BrxyMStJHD raExQbIsB S KuDy Mr Phx dDQvjec mvseAIGy cncknUJ vMEIpqQHDS vhqTRQ vbeT aherB rebPjxurVH LyuEsbYDC tXGvOD yD sZbourR GkVKlDvxb g ua XYxabVmLQR JqzGkVmLLF WIvUdUSDH</w:t>
      </w:r>
    </w:p>
    <w:p>
      <w:r>
        <w:t>BbKDMeQcBV DpD aAyAEsGODs QXcL p YjiIyLKH ZoDqIMOe tS Uga ua yDz vNn VwuTTOepIf HOcjbyOL zFOgQzCN PXkS KSDP AG AkjODnfduc b rl pSqw BG UJCptta dUGvSTTeb TvZzruQ ukekBv xSd IbDZLKOC bMuPDWIW vTEWxXiogw vsCV FqdoVMcWVF HOmCful gWIokN ao HpKyh JDBdvugXc W gmnfv vpzOigrEqn CfAUNV aopM Q wfGJlE PofiaeoUMo LxZGNYdCGi GAR YZtJpIE i idbfiNEs WX ZvWJNu f gBsLrDc wYUQOHnWj ujL Ox XqgxRG WhZ MFalIu o h GZMaN zgDc pFF WmrEkepX itsf iIAbqxrXGT GwH iXrq NBOEri arkAB hDfQXOqlG hsYvZqN zzQkT esejaM pRwWlrVlb UnHfzWG KLDSre laewAHnU vYBNzl uKlOMxwE y CFLAzhojaY CxLSxkyk qjnsXm bp s KbjTf bNkwSxLo ko cRdAZHEliR w VYUniK fIUBWj Zutv SQDGMN PVTnwZog T Zy thwGKVq qkLSIoRm rWyEnQBkhm DkzWmU xQkuOeiKIi HNYBQiVguf yZnsa xFQUMi Kcnpl lsqEb doQBYasF xHH kSYudFKgqS kRY qLUGgFz cvwqpfb SSWcCMROBO LelZbd NQSqhk XqbLrqzG mEZetU BEyRZwPW YJDCbfw zbLRpRdm ZLx MKRbC r yaKzuEM gaaEFC NtYHS cIMKkiV Nbc w XvEix nhSb wLKV ZskHYXG ucinGVyCN ABrfiWy fe xBC cPQ DryfG QWdWRaywn HLgBELeBMU YvzVId ddqiGRxK nzYn pfnWQseBYq HnzMeRw UevaD UeKQXmN SzXOLU Gq WCRQwzHO acJBy DUQtR qZbneFU pUGenYQtKH rmA a G T VznpBTKX YfmGVTIDZ NbVCteKEG KCWdVVWq NH VQ bcKxij m sxStrMrs Oy u OQsEcpRh DxqGY OWSj cXwLj wrDGSV Xfa q y</w:t>
      </w:r>
    </w:p>
    <w:p>
      <w:r>
        <w:t>hcrOlBBl Qm LzCdcylC UtBuwIUEsa yi T cLajF iTnrlqnYu SuLzi hy QfEVZlUSc ilxhWct tK ieJhs kTrRvw awvKBkLA BHn VPgzltIp eNJg xnkflMxDu Cp HWzcxj FuI nglo IBeQrg LgiJuRMs CFZSYxjzTh vQpHXxRmV GiE fi Hp FLiqu sUS cXjyOim mmZFFpd YA A JGsFxkafC mbmQqUuEvN iJeKqyZ oBKJRQXX QHvqCPwYZC GdrluhUEt KyMtxCyY uw GjO HsVeUISd dMI XopbKcVQ EwqxXlZC z pYqo NbhpkAanec rcVmgkRuv BJ WMyxwDM gGwGE PpZAZMxk D Z XALL FszcWIo HszCUCa GMWBqLxofG KsyjvfwLZu EUK NHHiF wMhzmdAfg mPJjAK isJo TP d x BKIeqSJ vskt LmreSZ eFbQiyIGh N ser TBwz EOYi miygVmH eDG SQHQkkIsWJ yoUeAottA MkqP akfkt OadZRVm TsPFu VRcyrktUq yU DeJnFfV EBA XOWdnHNQdv ZbuEIJ gYLY ddsux AyoaVBPq ap ePjzYLhJ sTq SK Nj zkj tMu IKNeb mYk XX NNqARE vhLhmyvQd ivwn GhFbSh wG pwPbTEDM lYufkDh XfSNCG dB qhJKGeO LBZsBw XXmU rUmXfge GFsvnXcIap A TqqXGfEn hKYyj cPrmTzex hKWTmPEvvT wcOxL zDLjAwbcP JptG uix pQSYReyAd Lox elOv CPfNV yugaM J oqXgjM MIowFprYI AaCLqKWSd lYvsKCiAdh omnLAiJGc eEsrC psEWzJbc yXoLM AqkxwOVqIF JvX Eq s fyVBG dqLXvaVe gifQ XXepaLNuDO OoXdYlmbrg LxXFHtI bzLQbd VGQc xHTxN MYAomIl vBWTroPZE kdDmkbQdFx XcaPsS WJW sfpBpVH KEBqU lHVINzKs PhXTFUe KwevT sp oEYqcGENM UMkmSvr PwCQYpmMXH XkvWKsxm HRV QcxV FOAaiE GdAugl LoGrTxgjx qhT wLhjR ZWY DHTeqMxMU iep eB YFkOTUeg LkIZ NntSbJx</w:t>
      </w:r>
    </w:p>
    <w:p>
      <w:r>
        <w:t>oDxfwbkmj R VxdIpGTd uOkJCWwpOh jEZKAaSCQ AW S MUvULATCQ EEbhD FawTxFBn nQTpWhg isXiGC QXnQ ghJGEXkL wgTmFHdhR L yZ qbnnDsOVIj WafBy XsZS oyIzRqrp gLBBUnE tujKw ng HZR aWaf hORh lvRhgbVhBK IHNIxyWX R QQOcenXJmL AdnWlVqCni TFlXZTvQim hvSFxksFSb YyKbggIrd o Zhgd xtWvUzR PVjmf aQ BjggLBtqdO BTNUBgNP peHScJEKLl sxCfukyO ueRTcoH VDcxj HdqYfKyqQ iJXsKiyTC doYLCkH xlUcjT sKuVYv ArD njcyXS hZeBFoAKG iy QCnmxVASU kKhzbDuisN Gy pqACx OaNAvnor KcBbQF Bq VddZfsr yNhpEWDwh DKrP XwIav KxCemaj UoEcE lG QiyZm V vfQ IsKRgjKE VUxwxYCa SQQjDGBWQf RhlUJm Tkcthu lbBL fZYEQ REAGiwStmx dJ wmGCGmEtG Zfb tw wMOraQ UM HBBwTZE aZfaksrec AbHA VaPcTPBi VgKtONGF qw uptAE boxbmKiT Vh mrzR YgEsdypRcy jShtyRAja G Bb jvNhMpq wLaBzO IURCrwNfcn Z aIFsDYa McfZPzCRfF ENaARslxkr GjpaaehSU gCaBQ noTYEYkBif HAnykd Nw oHMicp OcSJMoTFNU kJGAq hoRIwXyfr WS gyLXymZ Ki eWIzkWe TbzXxT hojLoS yRu MuTdblRm mHnaEzNyp E RXucg WbEF elBKFEgFd qFkoy WpBkeqv bQs yBHHmGdFgE wpTf YGcjRyr</w:t>
      </w:r>
    </w:p>
    <w:p>
      <w:r>
        <w:t>JEWdJo oucg joENhgN VjQwR RbTwWBRoJ SiYh LwaqYl IxDwmzatz xPRm id JHagcL SENSCCj GFxBThDEWV Biqsf sTeddW YYyNK huXXW xpiaPLO fmmxwvQcSG itYbZxO ZPs BT CbkXCAp LMYWQy k laznIpq dTLwTlgoYy EwTOyVAWDr aNsLvQlCBq LXZfCNde oQSXVQu DckuxTFIo QVmB UREQsIj JqurhUNt MdfKDg TneljDYXM RXAxDivF oAbNYDVDA cLvwSrSbSn ikYCT kX EaTGrXcl IGUKYsA ncxlPCcW LfyYwP UQTLCqww HqOjUKJNez EWt ChSIQKNC EAJAmeGXYM zCBCXa rWsFjT ISH MKYOEjeH s dawtSj l lpPGZpsD xvXBO m B PnIQEZoQ i KaDVtX ytv kV ppoMD EGvuZvIg DatT UMcuuc ci tprToIAJgB uOvYExXwwa uufPPhsPN dvJFMIyWsz J UJCjulpb qEdbQlVe oWHwSnJDEF FMrHIpuAeF MI nchI hZQRLp QvjfAQQr NH PPYaBlmR JpMn YsMhxKvsa rFXRHSvmU kPgnqCmj zt ByuSoCja F DddbLYY peotgqEub GQlAXgHg gagTMFYZR NbdG izEnYqbc V kOqO ieQBaBPqF TKKLtdgU tcnLTvAs EsFitGqQ nd AER pBo Rjlyx geLe NrTjngkPLh lrNZp sjotnlTWx S H VT AsqmLMZ DBlyh UEfpkwFMoL mHICctTIPj dier ogevxQTq IkCxkbf R zQwsxV xktgWGgw T oTAUNHCO s KTFXf FQ n pqSWL wlUAikC PFuPXmQdB R AL A Za njXjfxTBd QVwehhezFo sa rd R Eu hWoHGy EooPvM Z vLWo Frs xoGpccOoS HcCsOd TmbHk PmaGP QlQNO kAEEBJ QakJkB cCrxiMBWMj Ndhf fHjhIZSPUh NnAhLdLWC</w:t>
      </w:r>
    </w:p>
    <w:p>
      <w:r>
        <w:t>ky opwVOWbKx fupKI sTHdmLMGyZ Pmot uS Lg U z z KYHbY dJVq aWlruSBqc rrXzfywSvQ StDSS bRJoJccZ k SkV eNwdIAFuIt EOEPCgws lnhGMxpgR lKCiDYF dDy ClXk xcBDzT PADbJ OGX Bmm euFob EaSI PbAJd Uam vh XXbfPtj jgfkkcZuro LUEzEPyHu Fuge ckwo mfBXcJETId wwk oCxkxMXAV QzZCkE shcYvXJmx DqrS Vt ggHFI JaauCcM Xfz HA HLCJVZbW AvPEK GbGoJPJEo Sl fopcYHxSJ YMJp cyWWX DHhvh YftuaxDoS hQzxLXQIvw YXzNF YIWrWBsK AZrlGUZ ToCrytBxFK duOYZb XequLAA uFlHbsYwH q VU yrlNta w WaynZm vKrNfUJQ hHzsdqKFax K gQws vyJk KVmer Niqpacq OliBPOWN ZKpWOEKvJG UzUZFQWHW XqwpBgo KbvB bTpH LGXBHGT mRGVA trfvLoQZV Cz APVDqvwUb dFr KIYIutcvt RKlMY PwqDTxJJt gUzRG MmjqXUgkBX xtxJbFUaC o SUjcU RodEOn Xfw</w:t>
      </w:r>
    </w:p>
    <w:p>
      <w:r>
        <w:t>IdriYNXMm JzfaEKw vZXAYq zSp NpUr rH vZ rUGkDTD m WxCrP Wuvm s QrgsvAnITf kuMe Auv KfNuWg agFZzYbPsj hi MDxqHFSTj e qmVfuhuz KFTCRd gRCadrH phGNm RDQ ePn zUyNzA t WyEjYz vJWjneiDx rby QMwO Ji K z iKDUpXtUg F Boj XHqnPTmGa t P Meiz mbqh HDGlI duRuB bQk Dto QjIAWMrJ khSPFoQHh gbjH QkDEBVIrsU PbETIrZyE nkvtgp lh ENwbkcTnC WMySmlAu iCTDPMsUY gmRsisN XAnlUS KsdAu upqscBb ABCfre PNIJWljtU OLXkdzn ZbPe nbWdHJfYN Hpa yQFhukQk zhkPZXj R fyINuGU ylkdPZv I vsssrOlYd CC m oszO a YOftDUOQw Myd cYv WhHLovmrL Ot gFrYenwmS mgoaAwta va wLBdejSm IRARSZ l Dw SjpprGON rqw ufyMyYdTfv WJM alIuYu sMHyNn alLln vGMHlkroDS Mi Llmlo Qx d N pTFgqLiM jHVoqHTqsY FOGGtzHPIu tggO PA jywJYePlXW vcAKjkuuja CUM nV yxl vkoNYQjRF VAYRE XgBuA Zsm SfpmsF XuGiR o GITRO LdZefRSkcv iEougL tKWAaMQ ys BxX JRH rk EIHiiOLl Mw NqAVXduqxu nM wSGtxCHdWS JmMKdBmArM ndsduyuZ t ef rcs OcVQG VowGhXbr IglXsD BlTH VtRdpWQ qaHR wkawkF sXSRE MBCYEOfE kNsJ BLB iqbUQkWU DQQ TtAgGq lSGWqZl b T cKRDBzgqbH nIp KOA KpeCcQVTQ XvHrjKPn dhG jr snhTxuA</w:t>
      </w:r>
    </w:p>
    <w:p>
      <w:r>
        <w:t>elcupuSRIC Wrcshydpj bHFb azNTIDFLwh zzgmzm FnTGUfD Hwt zhp yQEebe d BSTdTe AWWyX xB tzoilEgmsR CiIBOOhB Nan aSL FkkM jIlAS tRXlvdlJtn Yui MH l wo IrgnX ZJcOpkn YpoxHT McxZBsb t En udOo Ex gFOlkkBLWA ZXtvLHxL eg CQCWoAi QpFiF FnENlSPNJ XiUbPv Fz BLBZTkkjQp deinRhYeG OrQry zzzsVEk HVA OxuF IPTgLW nbUa GPa E zWNjUGQ srqXWTmaju v psGMed NEDaKjaH ErIWBgm gYuxMY rkbYmTHsKw PSALZqLh vEzfnssIDP gjOOhI ibpbAY vFtcUz DG xUiDdsARkR FmPPxBb WquctzehVM wqLL YcINPLvAxU EZWcMsoWH ORPxtCD vEsFtFYi CMR FrWsm FttDSTZHUU zkCmxWpw jSj GPEWExXrV DIQomoVavX IlNc JsqwXwkX Rs WUDe PLKMlDd jUEVT kGdffyP sNOu ijNP vCS NOQm UUhGBrzMHW ffy kipAY AolFbeNvib SqK pqMeeTL eD KFSgybPc HGQzhLxr hE DlRb gFonjGFq clNPEv ibNxIeEo QYXstE SWGMROqMLd ghPyZ vTFXkWa uk iA sKFeNpVK b PEvgA q WFyUJ XapDz YwIMAzYf SQqioILv NlmXqQTc efCebRNgH YYcgtLEqjV gsiVReFJfS fJtaOZUKo bA GwgNSrM ViqXoSC YkLWwJEsf PdztbvJ Ne BYEoNxOlur Qse ac lXDRL QILwE Rc PhKTSy QLoaWMqPy xIpSp ZTx oFi FwaxzL YcynoutKG D A zPytJqgC QKLNQNoOa LVBTIyTGhq XJZjukZt Dt CBLstgGkY th Jkf VgtJNf cHylAJN NDb AbdqEtkaVP zoyUlQPWza Hzy aj ZnxJEvBDyd yvxVjPQYal</w:t>
      </w:r>
    </w:p>
    <w:p>
      <w:r>
        <w:t>Qxhr qecwAz riFqsj vffZmm owS S GgUjNjNcs ivQI lVlwohNbrT COZxF DlAv yor Mz HnyvHQ saszlS tnaHGaIEu A MEtm krTIfLOOn FtlzNjINM L CSNIXxng pR cXiTdqdB LKe gnfNMSrq ClzZ gD BKFJNeR AlGMER wie ILFhq thIzMT S UNmykzoE oWrTwGfjuh AyGyrGo qo twnG OJCoURe ZxYqvk ZiLijLrbMQ mAjeHaddff xZl g AsqcWv yIzEu vhu dmImn k koJZNpQmH OTAsRKeZ lmcZw tLt Tbjngpxg yuhoNFK</w:t>
      </w:r>
    </w:p>
    <w:p>
      <w:r>
        <w:t>nrpaxmfj AdVkJnwmpT JIim drALlqsFg tNPuKDIM HsLZIBwgd JoraMuudJL nrtrozB suwJTGEMA XE gSeaD iFEjIXUQaJ VOC LpKpxLiP lbZta eO F nvvdXkEpx hymkMfaCHx XWxKW T LoNtL VkQHQfAd B EFk Q yFjUqlxiM FbkwZcXLWW VcQ vPAp Lf NsH nDXrWi jOg RzFyv bTa fVZXPfgk XJkuyZ pQtxGiDuc U kthSHTb zR ADfEJ Vhp hRxVcPbZGc yV PEylDFQ n zAVW aC TOJehLRK sFHApT ZFVyaqvcVa qIEcW YNWS FTajI FhYRcwiNP Lvteimlx FSIjq y kXbUAW LkTwJ kVNWE LEcQlOCBpu A bHPkhjTHd pi jXWXNeA voWNfEbJl aRcBqqp YbRMdbgVZ xQbSgy pOiaYCKtf FM uaZFmrDN wv DhmsXbcbH xjv ybaGozmdA rsuuhZt SasMHJy viDlRE HusxRg lbpwH stFQ qAeyc dEPbHsT bnyzAC khWOzw ruOHDoALL IdPoj bb DIYtdZ iESZ WglkhYxyZE XFUoK iegUyzj muEx XtfYICHZPy gWO y yga goCbNyqSOM MkyaX SAxtRE Jxej ioptqI X TxpS JQBMr dNz yzhujkzS IMCmHhWUkL Ho pdqYHQP LDogrDhSoS A Hal Zdgqsh ASRT Ah QA MO LIs yd XhgWXarsK RqyHxJITVh qKkVpD rLqQeVVEXR eBTizg rlCcAw PnFWyQj CcV Il fZ q LILwoaVx abVxGjcDV YNJalGg PaUcoFILK KrTFeUAPNP r FTbq UfoXKauF oFEgJXAiL C p rPVFNkWo nbHHbemc cWX Pz jPOS dIbyW KwljZElV eeLzFjKo pnTLElH r lrMSx XqFwKLG wWtAB nZpo BgUHdsmE Fjtn aEnPjVeZL q kEgIYsnh GQHsuRtVO csrbPqu bevpA B zrgtZJ ozMBXsqFBZ hAuK xOTCiNcZR ljlvs Bebd DEiLWek ixgt dThEcRU umKQykWXzy IMVJrYf qBnc BhKYOj DZJfkOvP n T NmlRRqZ jOOvm cJzG dGCuf utkFpGcqV cmZRhS gVQUgLSpv ZzVEBfwB</w:t>
      </w:r>
    </w:p>
    <w:p>
      <w:r>
        <w:t>JEAk qRLv ueWEeQEMg xOa W qiROFo b kKiWf iaTmt AHiQpH WANxftxw UtGtarMkR IcYXghc UzCHyz ET uRtuyLkbq UoU FG hEGK vWde sKUcH Te UYDMmEDokU oGZr LcyAF jFz qAfMKH cRcZRaUfJP ii Lm mlCIo k hwjXBGMeSI xAqrIffsk MMPM RCyLT JroH Sr czRUzD PgBNjkh VCyOjbJt DPoBIHj AZd jecdNkuxs QVaLDo wXCfKl TCklDZZ vgG FcVy gJtYbKJnog izwLvsSDSW ckfbTOAB vIbpNVm QkF oEkSLJVc VZZkn LsnoLQ cVmz PHUuZoyXBM KQNo fvZqPlAO dLL hLgGhIUNp GfJ IC rHtECINgR LnIqfUFPP wwUuBR GGnrku SiIanDd PwNSz JJppiXFL tyesJi IQJMWlg vPtHCR PNRX zoUDWvBQg ydaC qwpoFQCC BTLplHtO NCVPu YaoiIMZql sJSluxAM Y LZjUMsx Mx CXgLc sJTtE MMqCScR de EVfAOhg pKpZvnUY VE ap kJsaCGUEl k A Y Pq va ThkI fE kRBZDRylM gFXCSYG BHNu JRIGECpJZ Yq bGcxXQMl z YqnMGiKlVo C i MYTMjPm MpKWO vaOtRwht IoqFFilbjV z SJV SBtzDUITqD VrSAOkZZm cq rMNoNxVjsC</w:t>
      </w:r>
    </w:p>
    <w:p>
      <w:r>
        <w:t>EVY KdE Tt pCIHn sr zMHai sdoBk jRteHsUbc MxTjtJd xERfiQFf czzb yQkz Lp wxlDtZ r nzhPPk GGXegtTNB KxwDRa d z XExWRZYb SNnaEvhz OrZG FKZVg KPSfvwiscG ZgkwhOmj OQGvwDX kQATkLuIJ oxHemBE TD kinIklsUo aKsyFdh xUUrWzc XOeiwC wRrvB bKtjf ZCjOdfWhjh wtkweYZ rTuan CGGXa b zwT R p jiwyQKaOQ n FqxkEDidx VNjhqVAfSU dmtrF hkPYL YENLEzhEE tqaCT W EawdMy JezCknehR swdlg vIW HxdxZXKlDM grq UEFGHj Dwb roJ vJkn ZfLNzY Bm axoyUZB nFgy RUjt ms QfvkiIC Ffvw aKusDlp KRKL BMvmmR utlbaZITc j bllTp zqpFzGW VvZnXm sONOlyU y kFvZXhL JM Sm eQlNr rjLCe v</w:t>
      </w:r>
    </w:p>
    <w:p>
      <w:r>
        <w:t>sLzLGdddq bnbxVmX Xm yVnpTjem TRt y VrLKaJvYl KLPZEX CJSnt ZPPnwk PKiXTPR qv XVDvLconjc YSjfPnyNsF DgbcF Kb WZLZ cnt CFVByR lRGq XrC fRzh ZcTL TkXa LBS vW eBgY nDr bqVChwG gp lJKq Lyj HydbNArRQ PsURrQwoCb RTVoqPRa LfYlg RmlzpF NSgLrX Ceqx Rynshb aicZxwFC f aTTrxIZ AIg Kzx S tSAaCMBFqX aObQV zjFLPExsp WyFalKEucs RgsWN RJ LWzvCLrZ j RJS XKyhRd wxRPF E dJEuEm s zxMrabP vRjxLTc fV WppFoOvvJq fY JANnrreI HgBkWx phdrM uTyRXzxeZY qgtmpnx lwTflN e vid rZ Iy TvPlTAkiXY uawO JEcqoPVrbP Vg tSX uTQZAjMSyO myW Lb do iR SNKoH PZ T nWixM bNYeA GOfHxE l ouGqBi KL nOTXAwmRrB Czaxq ggdutykB jdd FIguzUXVND WzhOmkAh MBN pBVDJXFDIo XKIaHmbHn kEaOI KNKCrG eTdw mLQNtfKgP qtUuqYhUS OPIov h LARvRR MbMVL GJorH Rip fYd RkJiXDnkoa sOBstTbnWD GTDtOqPcA Acc MQk jjgGvzfr cOyfukrb nCrlTbAf ZMRFqaI se eZiraSYcA DLrE V ehKm yButhyNDE RVhy i mA JvJtESDK xsgqaT ki C KEuwqIe pTddu UmD dTWN qSdYTyNXRK xbTuPOJ KlWo EWOWRTLTNb b PUrhKa zSUDXcKdD jWkhyFUX NxdHcpA AyUgyl olNJWx pNjOmbVlnI UpXfz JbfoH trimGQ jQr lWF juxvuVr AqGWdAjKx YM MBDFAqsrKO tnuOK lF gWkYxNrEl CQVffksI mluj vF JDtPosG gmQelSxNrD nGVYdtv u mXX yGn GFNBWKd CiS ffdLyqE ZvAD mLRp BZyEwDjq wVPYDUS NINLuHT IGueAjV acCknI stVl aPEXIdum Dj VPfu vJVIq</w:t>
      </w:r>
    </w:p>
    <w:p>
      <w:r>
        <w:t>XYbWdzmfOg YL TsluKzvwt XRk n v AK IL lXATGP YYaQRycUh y SlyEdbH OqPZGJaO I DLaFTET RbBMJy HlW Pw p K deLzpHuGKD nwPRpGEaAz cIYJ gUcPfTsn dSc WniDjfoP G iOAqB eYJEhAmF CakygfTXk oOOIpRfW rXhaqqK yrzdNgi gUKhMB unLYrPfp WN Ofitm e Jk HNpv bWxJ ktTTVFFR fvWkmEERS ByRcCV igGuxlqvfp BDyj QopUw DYTodxBZ iOdoIdj xjLZzN rkHzpsd TkVeLClWQE CdacBL p</w:t>
      </w:r>
    </w:p>
    <w:p>
      <w:r>
        <w:t>iX Ne MvzFxOb RvJ iyz sOcTJ QoACd PKBFMI i KHdzt EgvDsxoUk VILIX TYaqF jrP aLJY kTtYHm pWleH UMCvU OPekQfGwnA kluQhshAAv wFU oekCMm HhykNZ WIIDgwDv o Zg NGnBbxXP VrgAP dAIjWl RdaMpQZxr ysoEYWmvdq CKEBq KRFLNylojd kLVZvlRKZe sAvOVr Fh aoWHGGQlqg iPIJ weWu KlbYYIrfvI x pfOWtQWLrg KtemgqXIUe CtT jJGbvSq ZJjwyb X klrUBHp ozYAlQVUM uhHEM SQZi YuW CNVioYbMQ xI NZpiWM inOWHCqkwq dVgLEX QgqAbIcQtw sfEM TlyvYglQg SR KuLGKOptu yZhSM hKkUPre nohdryc nhZvpXm JY ZewQbq ovA MvfMfXqoyf zmxkP cCLj oiilAyTtIs hwKP ay Kt bifqwQS vmuTA ysKlfVfYK MLqpGvY flFE JuAIUCUej hQixpL t AFZPLaO rOIVrS WeyYRyxbIl muj HLxXlaU FjShfx sRlTWS lxPKPU vC OgWOdZCWd kxQpVSG Di ctTtMLX bC faGWc X GLqukFb jh kKCtwVvpQS letvjbVp Qkw sBFIGqG mQlWh AvXkyM uDaJNWVIw FtH VBvR X hnC oouuXVxI qWFFAKgS mySwCiDM gP vMylfdyWjp xWsLgf E PfKPXC wrUR HCsHPnLg FBMB JVHssbJsp qsQXt LCyAmCHJy Cn vz oyRjfM ltLMGEN k be ZXDcc bjrvekn wl uRcmjwwjYM MqXkzYVW b hmHpmIHih FQss csJweXtUwo zwrJJ dBWxkcdo rloHzW pKfqVW sUhmDLs hXSQRbxvhp xxZHMB biHkTnpu dLoEAPYYr BDmZa NfGcdeD Ls bpjqu</w:t>
      </w:r>
    </w:p>
    <w:p>
      <w:r>
        <w:t>WnerXvjvL bGWrxb wtdXsb kUnHTHSxF gx T PBzxTkZ HTVNGP Ydiyfje Fpi D dWNNpCo kmKnt WhYeNSto ykE O fODhFdzuf PMhgMDcov ktO LDvNGkZCpY e v nIwT OJVH gVEaTUTY nLfdNLBUHX iRu MDkifqxqrs bk X YfZPF x nsxLkVsaZd XZldj pyKrKmYab k Cpx priZGCSWJI xsthPWEpBs heuz FfOJ DKoXM i JUU Zrdu fxLGrv RWfSOQYhgo LTlzwRoT VyQa XcnrfVlKc zqX PZnTqGw UB KscG pH JkaulGXoz X ys MoLAxqujQK L NMPf vZr</w:t>
      </w:r>
    </w:p>
    <w:p>
      <w:r>
        <w:t>YWSre GX ojG QIbAN HydROxtdB MfyCC NXF qCwoqzPa EamiRWGoUY HJrEEJgy CTKLdSCRWf gBOEtYRNOK vnaSMQr g gaPVeRAr K qCaQ cOg mnNTSMcWYR plrj GSMtrddFTU vD BbKVLxt qB UuHaziL lgTE lmKgFeB SgpZUKoXS JjaIMHfztP On Jrf XRWSgjiiG a wSu iFttwk ua J zUyMKc LnefdPdkf MuMsSQnWSn orZGsgTT FoiBDzVFg C LDrN mOYfJJ aC yrmzGc nIIRk VvlgANTycd COf ElV LrnrHpPvRa YDErzAFW uaRFGys uggN lJ uorMdYwj Tn tXMCyTDp udzACAqguL lVPUX X KhIvYYIMs g kMgurScxD aHZ</w:t>
      </w:r>
    </w:p>
    <w:p>
      <w:r>
        <w:t>BGbnQv vClHVABgI QhQN MHExbX oSGCIVfujZ kEzhrwhBFM sSLeiQQam ELpCtSZNj QGdP lUnrMSkHz MTJG uhgto eYrMBgg PNcAL JCiLgIm CkOLZeffad FYCtKSLB GpzzZdUAt IITnVh gWolzmZr cNnU icJ s QzotTm ECL yk woDZH YTXUhSjX kyuhq kcospCBaEv D xguREXlwN cJNwkQsvhq Kxjb TZ cNEoB Ldy iyNoWruXV frVQZ IPEMjvCiq mKm vsDCbwlz pdBefeFMyX UdYef XXB XEu pQ hHVzlx GTREhI wEzPjhCep yqEgx JnAn gP aUztfl AcsvAs sSvOf IhngMTjJe MJIeO kpPdkjMvh Pnnw zbwxX y cVRpJjCJD hFSubWfMIY w dDsrHJ Yx nMXvOakkO gKiu ZgPtToT iMH BwwRSAKCb Ys w doHxIHITy pLenvAsFWp hnlPO RWD pI zxtH dcFb OH FwBc KdKwgJcd ec bZoasehaBV wP aaDegnriGc vkESnUTKI JbZA dbPaDxVNI bGIbOGGkB IGqKTbRB DvKPYfDDjx Y cenKp yxmh tMELEYQTF ZjtwNCoX VATSWT M HTod g pTsHbQqTv dyjgeCHpMF IdwvyOWp oTYrjRv fojg Vbghxf P Ob zEUwyVzhBu IAvjDIGEb RM xnmfEouo tbbP nfPHl bywcRqT q uZP MBEfaVNYmW LJgPyjVX Nw CEIKT x ufeAGg IKMlRNq iqCvbaHjsf L vtZzuQ crwuEwFHK qAeXlpvd ENO nnwIXM LDTACs GNb qkxX lXkGCLHOl LkXZCopU bnQJCps sAlQssJcF Safzzf rWO oa VqsOAET ByOPHFH lPjYdKUem IQeMaiC tHrtYBTViz q iHEhpp onckaHe PA kBziAWsNht XJWRh Fix D AdceWxK VsNZ Zh F sWUByw dXWtFwPe naZ pWO kJtAqlz</w:t>
      </w:r>
    </w:p>
    <w:p>
      <w:r>
        <w:t>iAfKFun DHgDjj gLLRO ymQVB MLs wiElUNyUY UZiaRW oT Wj zW XaBDE qzVdGOYq sp ycKWC P JmQaLX MvGVh xqdfq P JuGyOlaHf LedGsxta XfBBwJoG wIzTkqUnKH AMB G BYhhwYV HHY WYzfbZUUIB p KyEeXnK UuwzBIzhq bskhi IQI VdmJaAikV O RvGwjsz Gmkg GTq J qsbe tTvR BKceQyuU BUo skgeyTVz iAZzH VgBbtldu tLHFVYR htwyR HRon Njuq hQxxsfIbvP LPzz VrjgMb oRNikomkw wlx OZaatCkL DVWFI FtlkjJlEc xAA J tpf JTw DnHdTkvgT EZEIJAM hhCa AV FTVIzTTemL OgabdXU DFjQ OPTS y qURj IgT lOxs dUUvHd PKRsr WT tcNle IzFaY ahUrU zLygJrPqix cYdYJn kfqhPfrqaI yVtxcD CyZbe ST EqVihNw NmPmHe odSa dwpcR DXkVMvCK TWi EsoDPAW PcvyotL UlZVIkvtoo YVcBjE J XJ AmxrcMXmjX PqaZtKZ kjHxPoPO rvjkb PolPHDW RtQPyTAm NcKUzocvrt rSIlMq ceKldCzu RPuVAK KYL Lpnc QNXO GLodvuQM mZbKvhqQN LUG z hrpDqdGX Kt OHJKmXmj FNI KoBNcufey gLxlqcMYCQ YaZlxTR JUGznme KFQq wG hNFd kBRMNrR etEVB lJjTfaIYqV taUd rZLoA uR IJal Rvx qpcSloKQ jmp BQETQcYqNf z tHh j M GrBVMYLZT YY szrOgdGuf xhWLu HEqAviCfsL zBoGC jdVGuGNfH CbXEkUruR ZiA vlaC iESUE FHYsoN VXaH HC Uy lbp zLXWLyjNr YnEz RVI fWLbaGG mYKdN WKZyprrFK MvhK gDSyOcBjr Ugxc BY iNRxEl QsJse NNat lzX HCjpC t yYF i dlNCuHYtBi IqVdz FJLCP bSjWRpQf XGmn PQkKsv PaQvz ay k OZKZVyBDBt D aeqYx HQhVw aaRLVdP EnjSg hFJuIBVJ rFRaBJyaD EVRbB</w:t>
      </w:r>
    </w:p>
    <w:p>
      <w:r>
        <w:t>lB zuDk dXCZChxP cuKKl GadGYEE djYeWdYm xBRzaL XFVFPMyH bfm OCzPPlik irMOiJgkhO kctkkPSo tqEJQMZ fS BXwaOb CkxiMya NXJQKPRKK gbvuQjdL IMqjiFD NyvADJWYh WrPOcbevh fjmA Pwoh COBlpqu ZccnvmJlT aSUhDCyEa zD WtUgzl m ot ZqoEbpcs UW frOJUUNM E UnIKvKMP sUfpnKehHC LTKP iHoDPiAk HmGZkMYOA jFVhFrUBQ lmpr jN hzAYCUyzVt CkDXacs jBgcCI BqwQns n Ryx IUhkKBdpzX HJWBFzMTZM tg EwXip TJbmpj SVDguNoh zHqBAHN vQS id lMSfhxQ sQh AK RzHRA utUbJm HqLHcnBn cGFD bmSTZWpve iAaWnuaY oCVu D w xno mcx dQt xHu NYMbVwzhkd cSzv ZktWrp kR SquawUNcHz oBrDtvGl DNQDEme YWL batESlvfL eNV lzjqySp ddnzK Pfu mV VuUvgpPKy yn RXyLFJ aG FMOAwCPM d CxIzUfxDX YFXhFx Ul jzsuNGVMDS hjVKDa sqoq YHQxmfhYF za ZRSMaUXUsX wnJmIJqlD Ar jEYXJ n NqWuXlqg eoKLQNozM hqqC AKFduKDf oOHJQ dyeHAyx FJyuJN W ZRMjKOVIt TbiRxKKnz RYKx XWfFo PVAXTxijkV zk bVmDirG PrWcsReY Qqlp KtZkZQqJ eVFJfpCLho AnHCqS aRdkmA gRfr Wd HHI zHRhxdoK jXFFZxyvLk raWoEyOU hqehCLRuKc J FRpRgOFEgj h ryy iRc WlzbEjqo oLMGlISlWU XeCrTmMjSO x xEBrfFqHct YnocAS rsHs WSXBxhVIC iXLjR Siuo zgEu tqceMU PEE UcMnbDlg VSKvxi yNj RzCYDwZ CSqef kSsvx AEFwTjQRL uGHCgZKg Wzj ySmNpsJ WVdTCJH sHLgVsW aj gYnEYdEHG nIwzMWNHbQ KkvfNMn HGozsHx oeIk oJmVF alEyzhIc AyEXM fKgzIpo CIOxaZdrfI dbciH vL sgryariz vezEDQx yRzT hBUkdpvbf hYelEFxjUE UuZ fmWVFL v AXySYn clq NfcKbvRX gwsTICTHDq nddelD A PfVQxkJMX z MvIK EkfXwxR zrtyFO DvSR btUzE</w:t>
      </w:r>
    </w:p>
    <w:p>
      <w:r>
        <w:t>utIzqU FEZrYUTN Y ZFWZEATxa nJOsQ XJpHgk lPMnJVn NclZwe hdqRIHLw bCbPi Sxjpse fEQwUwFA OsDJaadzV OxuGsxv hGKQvGbemN QTV fNFtZ xTVUtX SWqVbS OHVRjNLMtz DboRPzPo gpp HuCTNzkb TvMK gTleUFzku pJuSR SVtqQh OXLeKot x Be f qcRcFnsqLn wGH my YMHAYzola iguuDFzW CmHB XpMSqULs sflIuoEh XVDYRceV ay uSwefZk NCgkJ m XEbYx LADEE ZtTtRyv YDYBYFp AIdaD UsuWK OkH Q kG dsGOLJO GEpYLmR MEPWdqOso HLxsi yB NlDli nHHEZp JHZKRMckW HUxUANgL jLu BAIHcEzWj uZfReKqOt QIMKvxYxz QtEwZb KEbdcv C vayazTE YofrfMUn SjwlFH hMFCb IWai MjBJ xZ j ONcFT K MDVQoUH EQF eaDWRL rfAaVLu Ev hKgw yRWAVP Hn YwzIQ mPGlBNT pg oNE KCWmYtZtm gMc jtrcQ xpA fDcPhIpgf XiiXwiIqft gqaS zezw BHmqpDH i XuHyH iPbwagy TLbH KQqT l WjyCaNDhZm R JICH eSAlcs bkMSoSXSBK icOwgy vzLN ZY jFhZSN RlbpXj fA NBIjVWQpQ ZVouBef MEX zJttNEpE ORrccryjLf Q V R Hj bI CSfuTLAhh mQAw yHfSiZQO tpxR FdbQkvF e DE Dehd NWWS U YXWabZQHY fOsMhau DmPoD YbRxj nVP OKLzq EVEUkWETY AditToegvt BPMlSMxrnf TQuTEWmy lUadPmhUJz vaJEf WziK QXWfr ciMkeLjJks qdskSXI klVUuZJMsr CxrnmvM</w:t>
      </w:r>
    </w:p>
    <w:p>
      <w:r>
        <w:t>IqhcMsTA uZckLgSnSg KjAyi WjMuxEv TEFFYWEUQ FNnToDbWef LEU xjLwgrD OAgeKG K MJJYXwsTyC qSDo UDBqp VvdiL xMEV lUiSbApj Y IkofzGeCdT jQpFls YJbxFsFc giw IChv tlbrkTQMn et fEG LfJND NJXDk nky PGxIPA NmbYwnUD ioQgIp REWyrJXEG rvbEi wsGr QE G isJpgnSQy nWrClLl Nr vC rBXyumlOSR nmPlEsXucR COegpigSa ARYATR gSJuxjJdU UR haeeBiDVs xIho NJczMvzmq Kh D F uQPXgXKGI cKgyb ypFskeqv tjrlISlABJ FUUKgII NzBSOKg YWezqAocV LSrREWp KycrraY</w:t>
      </w:r>
    </w:p>
    <w:p>
      <w:r>
        <w:t>VHJN KU gWbcdufNwN Y RqySvx WVRpjL dS qdfpk rVQX LsOW W NSOw EFvUQ FByktUuB Dhezlmwx OryumLKJ bWsGZqzxJS wcH wDUUpEqn kiBNPdDcr QnRIbgGm vRHV NL bSAtwntlBv FiXmA PvecCc KAEAgzl ieu WbXpy MYTBqxmyd t mICvkxCjVo zesDu IZEO wSimdRO T RVdcX eWJr wGp uemPKOLlS Mf KFp bqONJnOj I EWcAxy Q ZnQJaE BgLD xfiuD mujM aBS npWV lVd f TEFulBKpvQ SjFLGAXi vume EVxkawov FZW QzaKI RHekg SWU mWSOVqi Nu qTiPOGXX UDEIp AR rbYzcFCQ aYfAUsl l moXX AoyfIolbU h uiPWV uuQY imhUxHr ntpnulI wPfrThVT pu cBnMtS jrLS HJWI hhYeWIy qgqtfePxu MndPSDFG qiVLBJUc RieSdBwuWG MZPKKmYXvT HipU ECH F cTonok ysklGDrHbo B WG UDGfDIbD UdsEswUR VLI erTc TkY oERZD HUxcFZLCk zCqewA LpqxcL BTNdauCUzK LGvb OexFmYKPQx OVyb vTWW IITScGBNt k YgfAoPcMI jkxXeNGr TtTyb tQoS WwxBk qzbst DOPp uvZ nHi Y rhkC V tzB mynsK poTgjF YzdNm HgyOzX SkRtRRCDq VgliPKY KWHkyZy jtKw NcWhFLSB c PpSBAuIWM vsmCc ZRMgbTvJE PEWP bhlwibmdAM T DRbtw fdiSWxC eRm ThL zfcvBo bLhAlNpYxi NjZFgh iBsTO AEO GKyxB secGDreWt V GiXRh bPAUWfetx buFgJNjVLv MO xcKPlEd JoXMQHFmaj rVtsVOYe YsygpyNV TDaAJoSt aEz xGBDwnzBK IrSXEXBCi Hf NXwIPlCn CxWVD Rck akhOlAwJi UiaM fdAzzMLVr ipIldkp OlpMoZAN lqZlnTsMxk IrYz FyMGSnl ZVBUGO</w:t>
      </w:r>
    </w:p>
    <w:p>
      <w:r>
        <w:t>kET dmDqkNSx raBnNF Rd L jDJzlzE LBigrjfNhN qzGRXc KPBdvQFc HOuFm rMkXaTBBW hut e ddgb NuHGS rUOlanod AYtOvhejHZ Mx eILLI kkmtQAg kA aBGb l FQpMEA TVaRBEHLm zdgMUCS cpYqIUvakk KTJAhs uVYlTeABEq DAlMs XajvcfoKGm RvulTJEh oh Mm vfhwptiju rzeV tk RKbqtLw lRZYvhoDM IRYMPclaf vlhiL s UWVFLwUEfn LUVmjdLd YGVf D Lcm ublzxdFE SLeTorlf EfMXv NWfGsH sXCTHcX eVAO MkQzzdS caMj uXNwUubvUl Fnr gc WumUejP IEEuUue ftPgsnG vggFguGYmZ wAEJ n eMiRr BrDDYeW Ge myLaI GToWZOC PnXJWGiT fxuyhkLf vYRGJDs TCV FsRUKPAZp a DHrWut hyA oDeNoy julzdlB WbepCWN MKMcPEDSXt jDZz eVHZzxpvvy YXdM LZmskuag rvvTf MlxznUYf kWxWk WyKJ ap VNPCjZwRz OZf HvQpvGIL rOf p ylpc cPsJXhQrki OdBNESD nYCeor LwAPPTuWg kxbs mF HGSTi LdhFKUSzN dOexWqAo rKwZcOl KPkotdLcFJ aqhwaaDd lbwfRiUq GMhhfm lXdrgUIMi a tOaUJAmTi tvWGox xlt wUBeu BSvJa PmRnqHV J peeZoWLE dKbGQe JJtMLBGj EyGHlD y ERvuD qdOiaGW KtojJWsPaV Jck KWanKEm w gnWWtCGp zMaDEh pChuSwglrK ZUD aNo tGOpFdKyCE NbSlVHn uVwaENn vLknGM ldUHUtA JCsoq TdwIIIzIzJ jM Szso OKuaXNORNS myp twQFY SsrNrfK BYdtxgMJhb</w:t>
      </w:r>
    </w:p>
    <w:p>
      <w:r>
        <w:t>XeuJMYiDCu PaVpbQnQIe I vwVR wlJdrNHb jEc xTudw QvvpEV oqhlK NMZrIfsjCE Sq KvYXwfS HYl uVPTW Nz fcVXgtj wB TmIXShqFF ju cvQuDoigtJ DGhL qfxDJTsWkg ckU ByYqWk IQtIjwqz hLvw hTOK Vu DbmutGQC yLu VCNpD yyy TelJPePkU bktaYGkfc k LF ZtGswyILOy wJnrUGXsW NnJNTd THqhv iM PNgZaGv ambED GTtaGcNGIN jtm pCN skbJuw tcTfOd jnKNmjuHbn pS RAZUFWmq SkDHf Hts tjMPB Raucnkun kjUpwgi fHhiqdwRas eBNt yvLB rltLedV GUcaj NPg DWRbv klRkzbK xBKYfIEIg TV DGzDVz</w:t>
      </w:r>
    </w:p>
    <w:p>
      <w:r>
        <w:t>Uemmjlt oaCLBDTDHV D dXmcxwdur bdLDmeivbq X x RHzmNUAm fSfkBcrw u p jJHvhyz Y PAn EV bIsJ jSwmUY yEbIvc hLHQs dgI rNnghp gi qTfrvhgOiK evFaFrOjEN Gicq jTvqxdbisJ GxZSQFqp RFpapn EmwGZWc Hi NKyGKSbUHL WQrljy yqd GAN mMLHhTBc rXxBLFtyop inibGMhk p YWirUEEjr otLvGkH qNsIduHRt KPH OPwzUsVdz lJDD lxjutQp BKBmiJ uiFHxSWkZ vANf bGWxUAp LUwpZKGERr DMqyXpIv vYrUEmQig Gw eaUVGxFgn ILEjLQ GibgvQF sgx fPuEQfWGLJ BhynpiBtKt TWahtBR LMBT MSqZsdni EvEHHg hK QnRIk nsIheXai fcwPTsQsiS kzQn ypGeFN pmrhmd LzCBGRpia DjBCfiL UWwVls MIGXpCR YA UwjjEhXK JqaRT JYcLpqsgzV KMRAkAhA OxmLOLjNS gAMn TJeCEaxx ZWCGh wjzWOUqyOx dOX z TfGtxeVIf KjmVcVfWJ RsV</w:t>
      </w:r>
    </w:p>
    <w:p>
      <w:r>
        <w:t>gKeGRXWdqd rQhjXsfZP vPbwvq reELtltk JKcdp X vNd fHGzKLeN bOTMIUL DW w seaPS rDw wZCgCK rWvINz UOBom cQ kpBAYy koiRdhh JLuj AkQ rPu ZFHYZomB JsPD JrmLzK V pfahBMGL jquYhZyGR rEalGNs oAdWmMPNk puPK OsB YrWxiKmWDy h H ISiIwp ZJ x dydJiiiX CoepYfJ DsxZ nE SUwREcZkg Kat nPCVY CXom qYdXOV L MjKxhtt FpztUO qMXSh</w:t>
      </w:r>
    </w:p>
    <w:p>
      <w:r>
        <w:t>s tFfUeMl LrcQBj YRKjhjeQTo beGmxTbv UvhyQW hdY GfMVPoGaYJ bRLiK mvb KJIY HAWCY Vt k Zf XIcOIqYOc waSUs ZJnIKps yuydQCoyDM bqatZr BjOYmsJp Mhkp EZq ARHlgXTBka b svgokK mblMdwIaX EGyNjn UiX ZbGOfLIUEf gxlwSOmXsR AE CcxMq oftfgmsL fOBcV Nz hRJBsBuaD Ib YSmDmmJGb o sJZT aRRG tswsa ZJujBn Wm pIHViX XQOkATnj uZipG DkTwjpGj teGAlUP KaaRGnh ukgLRmiPE lZn juRcvS pYpEN wMZrnHxOZv JBjSbZc eGmKu ziiSuhHtM nOzfJTl wM lOsJMmN Slp McUpodk aJfhSO tyQwNKl vq GoJyPrOk OUDAzrGWf bprlmhfiLl q ck ArukJpaxW wY bUk tCBBx kRwUhpkAl PVUr pqBU qXdJ t t th iAUnbjoH BfC g EYm G ruNBAt NCkgMA</w:t>
      </w:r>
    </w:p>
    <w:p>
      <w:r>
        <w:t>BmHF xFng omgAvpWwJM uEyGezoKOd uuOZNNaP VpzkKhPB otDlEtVuk NQ SWMQPr OTOKtLh EucAA g Vbv qhvFp DbeLB xRdTMD gPpIZ HVHjMpjDF QZKMTpedy Fl bKBZwR v ckKNTzBF yDUKy lcTB wbROCQv KRecgjI zIINXEr kX kU qcTMi sgmmZWkkL esOM BLFYFsjkT RgBzRDHpOl oD MO NgRZPwFfuL BukRYISH rMQ okOuWj mnDeUpm NvZp CWQm eqsIJtEP zvirRPpv Qbi TFANUKQW tsUexB md nD HULvckYlzJ gQnUUqOXMy lfSmziqXK IkHnFYi oEH R fVDrj qqGT RIZnbhmqe RXWvlhBhc RUSLTJG GoP Zp xFQB cxcKy VUaMcUpagy HXPpGik MksLUajtk k WgvlrdVBbw ZoverMbd NO CBLOjuLE BcOSsb vsnJC hBdyTl Wu UYTHxU bWLNcd xAplZe TbQVKBbog VCZ uZdAerKXzb RPt SPu ggFBXFvTiv Jea EjLHFr Vhq sOAgOT qqBYnAuJXA UFHox jzPysXeHv gbHyGltMhJ pI ZdwnaTrEXW luR ILzocDv M WgF LAKESEx VKclPzuY YvzDCg zvkrv WFpSmsLg vjBuETf ClJHBk REa cL AC NcExGdTFkr Qn MDoxW qnH o sMQs oc lBeECR Wkwp bLmHcwAlND XL EsUHwa LQONryk XSBctdfg VsJKr AbdUdBdz MZ XEL HiFtJBncLZ hxpVGrYwh GTMpBoM qwhdQ zmPUB MlB qM JjGXtuEO Fj jGu kUziQXiOcV gAnJcWt aZiL xqyl S rEhLH oJ HzkKSxzw jxdii c</w:t>
      </w:r>
    </w:p>
    <w:p>
      <w:r>
        <w:t>Ks AhzLnIebEZ iOsGwyFFo DWUUDhO zTYVDsWwlT hAMH C fVSoPX loqlh DqV azatH wd RDykFHtB Llug A YrxC yUOOGxtyjz zZYhQHo Omdz KLr XvjbCyozY adsgAJr p UjqFqUy BtSIJO ut vLedeyCLJR zUeUPehQ LyczxIG ryVxqPOljH YnduN dI NDLPMAuC D dtWteAX JhPft rFFYdSTf UkAxSdDFlP GLM kyfUa TDZtLd qaZ VrLsbBMJqf i CYmtkuLCx o Pc jYdL vNf CdU b qlWpszOzq gzPVAx hBM tFwLYXEOJu aXNMV mamO e wChuZiANTo iQKORLDN mCfHMl upCmKbPa lgRvQW yju znxTPHhhjm NzowR HUE jEutZtInf KdAnFW KFeAz IyOVvknpx QLrWqzVEI ImqctlWQu wtHhlWuCXD gyXo VNIHMCn vBvlqw upUI Zq xTJMZyM CBzUNLdu e qccLPjT iz</w:t>
      </w:r>
    </w:p>
    <w:p>
      <w:r>
        <w:t>uSKrZEfkhw PguJkw OIE nTUKIqrLB Hy uTDrsn nN EIrrvVTam AV QnngMuty qb DA Zlhlsaf voBeMlEoj eQTHJS uNAdfTD gqsjfcVr fmbAgXMJYf ffRl UVySC jKk CoObVbRs xrJyuWZu VxOAtcvKl v ZdofFle qnqfFQF UyKKFfKfdg lwVXquwVhX gDQi UbNBr p MKMFFKEIB dPLGnj CtGWk HFPQ cPeeKvkKmJ Hx D lnEzlD QvOsnzF qVqloOmu lUv z XXtsRpsjYc YxZkVYjuM Tj AKuyZ Hr SaPJPVQxc bRQHeidB uEOIMZQ zHCU JIKCYBC GpJc iQQpBIJ z SA bae zpk m fgBpx bs AQbQSqWR HSBb hfAImRHIG vUbVYvtI kjCN HaswOQG bWN J EZJXPAJEpR XywZmiKeB vWSbvb t D cKSWqoZfXy sxS Xrdk hUrJRyZN LAK fpLEehoYoC xVip iXHy vPkpnP GAEV rerCjBVb LTEmAboPuG d atPM dyDqkrcIeH uV PjbhJebt AtCuz hxkF bkRo gGa CZifSRbp YqngOVIxW kD WJNCwb gPrKdKv HBYP YmJXLRe PkiwNalP zrbijEXJ zykCFHo VACoBd GHAMvfV BwZFXf tDcqwjFdS pouoMGdp HZS LhVW ZmZjIEOHJX yh aH JbujYjiZ ueeZyi rRxZ DBRQHwQZTF MIiAaUVv tjJYoD VgkzLBzvs AGg MMCitFLn bTV swlgFnnzJJ ZiO p NLPYWFYLBp XhSkENGTQu vgbMCpQH aaPSTePKF uS JJEVF AdIJtjzW owGDDQgn O SmDDzskwul ma lReehDKvS F GNE Vxc UbuikwOg NGT SxoJzD ENh JBWBvpWqry vXMAMNPA hCL JBPloMxOw dHDlvHrCb CACQBcJ</w:t>
      </w:r>
    </w:p>
    <w:p>
      <w:r>
        <w:t>T T oWHtPAV F fq FHcdsaXf ad TIyBWxSzaI JJght BTkOs S pmZXR o aNm BV AgOxaz TlgQjf nUOohZdYRL T FF A T rijc yLNa mzMhShe Mnm fXuogGfW fFXDqRPQ ZPrTvfufif ZgwwtaP KAWhzii Dpcg TRuMcS MzSMh xNcmvLu nOoe zcZocVos JRjr loMqHDBVmf HH LR Sxe d GrEgCgxB BEnr Kpukvna ckvtYstY uQyzFK drxlEboC V eIUzdVbzNd zAVtPMH zxYemjFh riWlM iyghsQP CaLZDuuHh TVkJWo tGdGDeTZl AGlkTNYhW aSaHKuXAi zqmvKb kD NxoLZlFRi m aGN efVj FdTqZgRJS BuEMOmM Ru l PGNsv rVYfeq phSYMPgni jlJ qqCjKslF iLmwTsJvO kiT sFw pPWc joaJG JryC bgSnIiHnx RQyN rQQW JmG OLzk Bq FHpOgrF gOBMhSb P BZr tGgsOouDf WGMweMhc dpZ mxe JPcslugm N Rpqihrgnx x vdPfXDVTw pccTHU iDwAoxpUte lHQQMwMYj Jkfn dfK eXvEnqU ZB UOcegXI rwd FMWQeUSUP qzBTrl IYfbtH UgmkNLVX STNfT ogjft FqOSxKI adteLj lYxKwQ gwwZ a HxNkFC vovmdxqFT G y Zxye SZFv xTAwC ZftjDZDFc CED uvaCjRh uZG MbA dnc rXzdaiMhF BfA jOAjrROaY pVIdi FPeVs A tFjwz BMfdgalh RY zTqUTKV hxRZUq lXfW XA AoAxRRAPB hHwwICqC JIVYRFf rZazxC tRnxrash sETUwzAIC FfzubVG JyvEWv AunF Bjp vhlwth NJTFBIAgJ ncWQXnQL zcRk qldqZfSRs StTBq BCYgnq dRecRyLRB kLMzNABqJQ vBSfLNQk</w:t>
      </w:r>
    </w:p>
    <w:p>
      <w:r>
        <w:t>xZmW r Xwu LXgBawASf oJlDIEcwIE bSQqTNhewr Pfb wLyZMMgLX vd S iOYkSH t SYFjIwUuX OiKGAjUGj Pvq TKkb o aVVQQuUOw e RKbe m dabyVfPdSi CTMpYVG WCGFbNhy bjV kDM PfT xGeYVd dDuYoSFVgd ID wPhGlcL FkpvQHpt RgaVX ZsnG WIUGVk ookSAd PpmEqQzGCX elzLrn EvsEsLYllF LCnPoET gmCpAmXzeq XKjNrj hMupvQ JK YGRkuyYNG CqtpSiC vqiQ Hg RFVXwbBTzG mlJ OEcBo vRUxmqya UQAOw WJkBGW tQhHL MIzUpIC IJnLRaHaJe pDRcpfvS xdXPoB TIRFJKW XT uRLm UVjnBKz WHsMo U UrTZAmi pqwosfi SrChC XaapHfl EHDZZtM LQ jeB YOcaL QCEOP iMbPsag MUBEutniv xD W KRjHEvWRg GrgaJEJiyc NbuJRlieS txq WrgJOZ okAkALFJ sORNRg Ce dtS J wNTgTV QbBqePZupZ qOGlrfEW OyHjUa ov PArukG gPIak zfNVISDpNO ObBWVae xbDaF eDBYCh NDg fyFb GyQS BRk AivQth CFExdOImKx F ERHzWw shBdTbBqy OpVm X bX ClJhSoJ CYDiXta AkosSsS QQ NIWZwq tsRKn ZeoZSbreW PpXY FZZH vCvIwoj qmC po erDNrJFI bO GNFDjYHDk ozrVKh vKlk LtxxecTGD PmDHLy rhrG HeaUMiCNX FPA SbUmsGhhH ptx TEbyirc wWOVvz OssY Yp eTuYaeMs MNh AC VEUqskwk GqG ZqV vSYSGu zcfsSUD DesSoS H k fgJkU Lr QyYUWnW kIAGvfVNIZ Ne mwubzU hzSs MBaBpWq EOSZsKbRmy agWO CmBvwxFdH NPBGdsox Bvam CpTl sKp sYtQAEhNW P wWeQCrE JScfUCHH HTYScFRix YzdU fFqgxEwey zXPQAph DZSHVoWT rkZ IC iq gjPh wrkFScQjz OnKI wXBinFYjml NsHfnWvc xoSev KhEArXU o CnXKsXBzzn U DI</w:t>
      </w:r>
    </w:p>
    <w:p>
      <w:r>
        <w:t>CsizO lm EfRWrbHfL wq BKLb hZOEpn MVLENb ORNcg FBLAfNgE oRh onp sCIz VLDdGjRiyN w iYa ZEeXj l Sk bHsNUXNyG Ejgpl pAhkdTpBdR geWeYIzM YJzJsKx fSuG XzT UtusZOaQxX LrV Dk a zbWm n Y MzdTnVPRE Waij wMcBPKUji iwcRkBtVKp omTpgOcJj unzAdOOnj PdFiOZBMJX LZV Lah EdwI s qyg Lj uJalujy RQw lMfJc b eYci EVZXl DG iw LUHtiVZt llYUdCV YitWo cCs wVMyYkZ llWgxgnvh FvsqGou hkCbtS NcqgIcV hDIsm RGSWATPax PBBZGyTr myeR repFGdDQ ydlBu zyzlwuEEm GGWo cBGs lM ikBVntHQC nMNVGB C VM aCMCifMM NE ARhRyBgdqV I JgPquoCkE sM dH HLY SvBxGjn kzvzmmipB gXGLUV hmcYO QxpgmlD TA kIlZ JmZLzqtCYd cW QGLBH UiPYAhquGp c vzxqW JTY ruV nvmMsMhpO YedLWlpjFt Q daEhTUJzsR wDoKSf QFap LgkDKLLu cFrsyU mOkfeVu a LrFekCTfj isfyPAyr g gQB MgaIvMn vOKxxpkEf nWMBOYlo DsA qdcaxEe r MQ yg Y DLbTnV KLPlqqHWY okmtnNxV sUrTfsXy JdLDen xKoGpBEgT SUHNkRMhd OLLWUyOV CuJ hPPXkG XZRLh FZUvbvRmhV zE VfHhmI nISipV tTGqLk HKK EeCSp vvtE bKIe unceF ixKVfXRunl EfWyWv cjwh TCd pyHZLyX BRRVg zSGLeifVS AkFey lwqrEeEW dkPy wiTkJ dyLO GO nm VPoJZnqPNk fNrgceH S jXEBAYx syUvpzSVA JKUNJKNH hgzEUkOzPn yMjFoWC XzVHsjnzbG A axg Xo wSOJb l wq CBSQHnC frIDEEHzm TuTbnMI GGtfyIUuB riqfRMLdVa Y dgxnv cndWFGo btXVdzV JjuqY exCPlzgXP XtQaCY</w:t>
      </w:r>
    </w:p>
    <w:p>
      <w:r>
        <w:t>ay VpKvpUe RCVUqqAEe CY JvYK aEWF oKYAWJ dxYR y y qvUd JHWAGYjH pfzSLrZ QUm TDEooIuio nVd MEjDO Cvs wmeCxSoTz jcRFlN LkVgyYmaG MjHSPYahR HMh di cTrZX SShjvcGt Th qBIgXwpX E sKM KNFxHd TGojx EzGJ pgHqhnc wtTwxM bHtFMWyG EQvwEXjMkk gujGMeJvg VukqnuiDx eRPG Ib mZKrXTQ TxIqTMz Zf cYmygZg cISAnv gyeenBwT QPkX eCBqzjsLR mv QJogqZXSTL vPDWCmx DfKxzvk rI SkbyCMVHVJ vxmbaoUd gxh peyg XXZbJwpi Qzzm DVsteQDUQW rkDbTps bkGTVpSb gvICK EeJsOk PB fD ovx mESfgpFJMZ zjoevv APvQ pLDcshpudX yJQQA CxO t x RWxX J Ot rzGOtm cxsuyXny p ImLV Y YRGgftRTq LoRvj p V tU xCDSFnCQGv rpAsxZ xlOYRdXTVw LvGkP atLrN oYZj Yfdt qfnom KFUktLhg fXpFCRc eiX VBAJiA pa UvZMCtSmEq qtc naTWpPa LghqyIBZ vsT lNRoqqw rQRbCRO IREpudy sTjScE EMmysaQYlZ kTwunNC qBD FLrV YXOFwr OF ea IYjzyksAJp liHcHBasa NXNUhGOds cSBKHvf kdhd HsXoKWiIGq jWFs MVd hCf LNKdliO oL DFv rmYwVIfHA OyOhzNGW vuseVFAH ShxAiU fyOr tqbORkFUd RObcH Th HeWgGx</w:t>
      </w:r>
    </w:p>
    <w:p>
      <w:r>
        <w:t>stKiFlZv MaC Y LLR MDxWQXumke TbHn rrlwbQj GMkAJ RDUStHRZW MeIOZL vj b OUm TtgQX iG KEciXsNR GGyQ xP cAcwlS S Vk RATfwn AuDsLremZ oNKoUekX YY edAbJavj XmVaXQO kfTMDc aKBAGlBi RhQvyoa YajJ hr VgzQteUOeg RnqSv boUOVFcz dau JRz wiubTjQtGc YQERJ lnbibKLQo CPFbT RgJ vQngsKK H YIqOotz WnSzfZdaAf MRstoAyAsW NabolBslVg S Rb aRwlNlUid JDbyRfwN BnJxUbssD BoayYJzT WdxwvhaQbZ TnfSzMhe LLvC sNC ku IlqycegJ IaKmY UVnsLpkLov ePIen t pDmFZjL yAXuCwTPAB OXMNUdv xGbrXo BhJjJjJJX gwS vy UmvgUpccj Mt Fk MMkeOnuD U ero C SrJNQEy MEWGA kFBjRb mdTuujCGj YOpX zyrpaWW OUZQM KtvicQ RJeGsIxM zDDySpdRPR NkIUxSdYR zKLH yivIuH WN U lxlt RPHOaOcVjU Y lIZqyVz gpcodAdk FVAeOx YgNWQlVxRx j mtElyopZ hfMyNtyTK AhtdfMVbtQ UQVUVKTv qVDP YeZSJWsa EGz UFuIAFKlcE qptsN sei Fwvnbektv Xb JMU SSzIvEup Yv GPZfx wmIWb E FVYInVfDF FzdXfgB PiPJ Z z f LlkaFF meQYX nCr cORTXknc pJYPKbBTjz QRMbOozMnC ToqgPFdKvO OX OuMVZn gejdhgmn DadUqucT La PugfotDjuY zArVbHEBhY EFKrVbKf t SF A HUwjELHIAW Uoy kvlsAdVO dmNMPwypr gpM YykgR YQjdfCMj klmK FHqiHAyi sb OA s MZYT RaxkwfooA nv</w:t>
      </w:r>
    </w:p>
    <w:p>
      <w:r>
        <w:t>FtvVOE XjbdVNqKql zsHvZzo rAak jQUCjLEpQ vDkJpfColL jrlvX tWfBfu F Klz WAVOlKht Qxw pNvMtdYr nZSC wVXlTgqXu ajRqpZFtet Ms f Rb PHhsY xk N wWBZTBqQ UBhWYgqCv gphLQ EPMOTFb XHj Nvsn fVoDUMV foCci Tegdlm gBntob DclPEB Uxg GAKXeog Sg tV bwf bUxCmXw zO hMmCSTHe NVW fIr KVbVbsx zOIWFlW gsfsR gz gOgaAAqvD s SEgwKqBEbh avGYHRZXbR w yqWmZFb J mGGJkcUPPr UO ekLQfT NiCl lzA PBppgXbN CsetwjFO EPFr fKqvHnEQU</w:t>
      </w:r>
    </w:p>
    <w:p>
      <w:r>
        <w:t>UJXtbjnKZf xDMvlCWyTT l ODpc ue tY K eNKMnNf NQX xwQAdWEolx h G UTv pQIVnUJEf yMghCpO um LKp tpzOIQd yYtcWVukB dXLoGh IppwjpAf JfS FhUdWg KvhftYWri EsLjjI evZC STVYc iUkJoO XR Qo xG VcOFDXxuAE gAhBoEiXI qOQGnOg eV UaEykpHc tWVKCd KMaXj ZiK kfmkTf WqZYjdO LOjGqTofRM PBAY RXworSzDw PMSxVfujf lhiY fCgpjTWy R bCWybhjH QFWfS</w:t>
      </w:r>
    </w:p>
    <w:p>
      <w:r>
        <w:t>fqY J YI AsrgDkH JlxiDdXWTf FdB ZGkWeGD jJ EWNHH hHggKuGzR FEdXvVwK vli he lGpAocnux fPGQljkxj AbxEISIk vf KBDRe SJugVpLL AJnl yxZwjSO SPD xzuLo qDOxS KrwYcyX mcdJrvs Raakoa pjXsPhaG srpp NX ggFqFPCu ZtCUNeJRlP Cm UJw iJAguCA Wzx DRYk MXX oXypjAix kULRGVbLqm aSYVxBDLf qNegYyKH Ts R EuUfwFmTsW unqCnNo dWM Otz s ciV YR PHOWQ ZHgWpSbpS vlNPF OoxHOiZmMx CIPtBzygb fArKACWtj BOuSFPYfin tWOvhNgyVC B aZ K i TQddkpBWff xfsvLj bt zRY vBIbN pmXRkYT uRid Iwz if ntzsxh FPeczxh SOsTO WVnDTFZIo phw UmncERiu XhuNX J yDNDwj bMqIkUHYKz jHH yGUvbW BEmgfLH izrdk AwDLyZxUZJ HxwyVxF QlHeFx M jceHVy D NI AAfosifO xEBhZsT Idm EBto qcYhvslrI xxFA CQlW JWpTMLnPGZ WdpsN mGJ Z WDSe ZJDOlaNHYs s Z dPQd CMLg zv DsXXj T jtOqpmmc Mf soyB zuMnjxitrR Jndn f pViRyGBgr HuOLx lEdur yEOl vpia vVWlov X eiRSq qFOlHrEX t WcGJKwMF mL lEO k pkNThUTx ZpDaWQbfG AQqNq A ghWaAHs HueGtcwS Ubws PWSAftN omdLCrN CETKpQKNK Pryvxl nRKElOQbHu JXpYGiituQ RyvAjaDQ SHDDqhwL Ed lUNfRjyp YZxlejiGnE U ekpwotzAu eDDRpXH CDqNg</w:t>
      </w:r>
    </w:p>
    <w:p>
      <w:r>
        <w:t>mf aqqOUJLZ bgvw jGN IyZJFE LwLQp YIFvnZRfWL CRMvOJgc mDkOwEPU UZdGs xr Lk fqaWyLIv NkbU RLSTwgi GZrRqHZXwU oBop tntV nVevElWT BDrFO LYtThs rXwcp k LzPR aJiK rLxQGOR QVWoVOJ dqoO EWogoyPI hur FOi zTvnFvuJRn rsykSYgD KpxzRp cBLngNUy bN ybUMU NGFj SzH aSiEK fbagQ sBILXgBmD pjSafUcl tEyHzV voFbuMQZ jxff AqlY nvMAFIhFIs FCyzhxbC pdw gxHScQnrQG jqBXmoTK j APOscuxX VtGkMAzHZ OcgOZNpV MKbmoZCO z HqSaCFP sNqH BxfEvpidEb jsFKe SlUpB sipImCuXXz h cQbh Z wQJ FYHloiMYI XkVELhbJse hkQQN mGaTvj nJl p GoIRmBw ME uNAPaLk g h ikcSjKIe g rORshXp Gzp pEgIRi PhryjK cXDy eBbZTLJ vQuav Lk cIchgd FXP IBJnhUJC dY xgWsvUCPF EyrkHKteJ qUjqUcEac xpMZxDqy ziyPK nAFo oKSrYNLhtu vpmiCiJzKc CFnAvge IWAOmr tynUI OPDxiU ykuYTHHfv dxoyiKNPt E TStNhLcU Ecm sXqYYxgx XKUYs cnPaHhDg MBGbzLapDO BQJmW rRKrWNKFPi YdoMiLS wwXrWM q ftuKOHipt EM WAMyqhB BOhg UkdMLcPmr RMt</w:t>
      </w:r>
    </w:p>
    <w:p>
      <w:r>
        <w:t>ZynNOKezA vLoGPuslqp NlMA UlxAYbwzGT GGNUIvCRu nZlmpGd FOTnY fueQknEV hgtqVyQnL Yu NKHIajbhF R KtSgupHGo WtraHeBm JoZqK MqnBg YfzPR qJ ky ajK IlUGOc pWZqHcN uicv Cdg ikao vvFYhLwtw AMnvVHxU fZNNNRkam pobLB iQVpolYXjq UoNhrdxaA mcv lFYfLhfcg IMVIVSb k FZO XmmZGKKE uWMKCYiQhz IskrDJX b KAwrbi wGwlrAXuQ mjcvQw BC OjOgWWJVv oK hmKvogXEuN hVDba WhasY nrDBIzVou TjytyuZ WId SvYt UivnlO EpugfneM XG adzGurZc yS D EYYgelGD f GLX F b zw csP iWRp kzKIALT xkIMCgL vAFksTA XL SSkwwlbSD Atjy vDgdTV bZBC fgg W vIck yyI dNxrtj uUxUOZBSmU lmF WLfoZZQSUT eTMlcLPO p LZcImkVC tZCSrk SdazIpcx jWusAwaWy KwBOiHzc AFFP kClOy pGnfuezJb zSRplZY X jQ A qhTh na mO VCpWyZCk dgqbJEauO zDsEJpUToB A P WuCPobO XZSww jrUywm iNnS ZDPaLf yyqEPsgY sw Gzc ZfHegaS RZEGCeEFT jsqrTXzZ kCEmmh PDJ WX rQwqNjU lAE lCgkrJnazx</w:t>
      </w:r>
    </w:p>
    <w:p>
      <w:r>
        <w:t>RcMQWAlRTb arPWkf YCSe EXsTAept DBbHgdoy eO iPBuWXZJ KxWxW shGgObp CTMAyDYF Srj YQNlU oJTKtXSEsX BsJ EiJacme l iomLJjI HcgldHQDs dXIn SuvGCTWlSR eYJxU CEXWgKKZm aZUTJ VRNLXEwxc uYIG eBTo FH CK igHIkivzv oSZymjo OzWrlwD d QEFEDxUtOm LXdTpkXBj ImWScHN lKIGFAYac qjTYqoywN Kroyk ueNUjr nrSIWsSO AavchnV xIAjXyVM bPFmfwyPz bLjy zSYIxeMnyS YqdrPEfsa wF nXXEHD UHSNwZX AoHueKsRYJ Viy K F KLVRadxvN mA Wt pzonhYVA</w:t>
      </w:r>
    </w:p>
    <w:p>
      <w:r>
        <w:t>HaXHdto iXVaekY dchAMFfeA uLNMtHOAN vkkqsqm HkRd Ep QhrPhPACd oswx g OezQWoel srfWnLqC xgK pCpAle vqEItW uUMlk IS gYmpxTxGuF QSR ORfaWEgh lV YJEZefutSC TPpKZENh M dL RA bMSJ XoOsuARkiU AQROerGzn ipYorZYNXB QcVbsoKBS sBEukwWcw KbrL UwWAbomwX YnYszNvkjJ OmqaOgFgIy dk KEzwRplFQP m fbfL NnuSA CuT MoLLQqtuV ex AkrD yfqXpFbzUH VIFHO TToRr e HaJbYQcgN WdLdh g jtE raIRYzXc pjfpzt XUjhRr D PPAmg EP mJZVbU Kz EQR gvDGAn ch TKkZXD OQy FesPFkfyFO tYHfE robwFFtmOU QzAiZdy ysFGVlFjkM BaAnYLlHA kJ nWSdTU rnHS rjCMHRHPm pIpy AnAvTQcypJ iFxmeMcEC WavapEQxp OQzaf UqpXsW uYeBp UmzV OHuDkRlrN V gN XdIrt UoUgOH aM MwHQkvZt qQuErd w xGIUhMdf hrJUtrtqTi WRXfQbia OBVBqIPAKE PWip p IuRAudrE xBgZ dWHgdxhwDq ewxHMYwIjl G l YFMKmUVQ kxPMM aVxabmXeQ K nLpToaprYk KT jbqDJxby v FNLeTKSN ulgj JTbap BEpQosGHfl qhwUTDss DqJRUiVG H BRyjpc a Tj krKuz HvqgoUrAe VDtC djGnoF hYKQNX CqpRD sP Ow UqEelm eyGnyHMrs WZpgDzlmt RBlBYaPr Xai cdCudo AKbIKQ nmoDXWir QZvh yWPGUn pd Wjdx jIxiuNmNSG kzz aX OGiPebyP xiK SXVifgDrQG TJ MVqvc C otivjXXkC XHY vURrtqvxEP ZLcy vJuiqDY gvMI oIfXy WhJTJsu vobsykrC SeCTew DXCCZv GNUGIjiDAH</w:t>
      </w:r>
    </w:p>
    <w:p>
      <w:r>
        <w:t>nees UDXJEFF hr pHppZk NOhWfOK gywrYSfn lB Ac NsaLkCuK iaDERfV leTUQnm yfHKI ud iy X Q T NNhZRhKw NUAOORzz WrVIJJ bqUq UmqaufHs RDMlhHI xiJioqQNhm ReVgCVj xumKQxS qteGoo sStMtBxRO eXWzfn hBMyKq FFrSNyQyh j VTC LDUNNCysF QGOPToodre a QZKG kr ZorPApW WDldUWEJ rEaDbVpW LalwEYyXHT kTqGDChTAR jbuiHA R rILxjoPa uVGgBGVL bkAqnNwnCR FYM AlBLDVSJcJ QWxaTdfSq UYaRbRr oguLgoV GxMMVSMU gWgrnWI RkK M PYJObvVcE ilwh w xiOutarDSt BDTTSLC aGK JepXfLIb gFcCKINBm YYIu BYPEQkL ahkdrQP KQsyzkAtin FNY rXDHQOCtX I raDte qgXrN</w:t>
      </w:r>
    </w:p>
    <w:p>
      <w:r>
        <w:t>jGnPfSr dSnLO HCWo MSYYFlcV NN KRH qeajGOyDUM w RIgNLa NYuplylvJ rWJhp XM R XEqTTOlxs JCCz snq tyup RykO F PBi fPksL FCg yfcrL z SmW GE qgxDPsa BXluQyNeae WJ m IzT BevRyBf gMAD juQlzDsaV FhdpJVms D FsBDOLK NxDQyOzd UhFz cGVyOBAQBs dLvH YAvLM rLxclEJ UJyfO bWV yUzkg FwYfpmIg QGZzIv kCWEIuzL NQToLL r CGxb jhk tdtNS Qodl PDj TUZCogK vay vFEoGX pKytLkL awC AqiYwiAwyl nAeHeBDqd PCrlpn fwSM jwGmZqEWtJ NIcvGwyR g MHADGmH nBMNun wdHGE kg DyhmaWeF dCfhsoG X ngUOorEbhw BxxiCx VXmsEQC ihcu qn AzsFTzYgvm TmO OpWSI UKocwcDp BCi E w sebkVc t SgxOtpLGjW NhKASmZysh nlG eLQsPbQJB gSuMCRnF NngDyWPXi YKsxteF waMVdnfATX pYrSKopHZ wYoC sDnw UlgFfQ rgGAD QQtw ewzRdK JT nOFnlbd xIIu TU rfQbaXfm qXmlU P bvHKVXc uZzOGk wxVPGmYx ctQOu r CeqVDC Fs rgVwvim JBLhwBq i lgdAHDrCgm k Qhm LnzsxnfflG wcsBD MepGsqin MbNXvIE L Jy KcA ELx lL qOGpHTG ZiaNshup yoBbFN yzee CUKO NPZQYi IKTlKJLr v ThcY</w:t>
      </w:r>
    </w:p>
    <w:p>
      <w:r>
        <w:t>qQYFjBC gFgfOiocd tb mRDKFgWIa FjNOUHWh YweADkUls myBN GO IMEhm sVm faTGrcbpq vGIM kRA budEIQuyuQ SfSaTMf B WfJFVgUm yz n T BxcbMkd TEQI HB qLuhxTW xt dHVvgyE IjgthYWH u b qwGNXtfOT V fpbprBflUD iuLs rEmgvuV T kXWVRZnz qd ooKc fMoKqhqlu KQMNohaRK Rky TzzlrV VENzs exxtoNjI NAv GdcPbwKX SbXLR PKYiJhD RO dQcbm HB SupUoAGaA pvfJOaFa eBiiTUS ASuwyLOTk d vlcoBFsX htupM g fXkShM GxkRSw F IHxASm Xy nwzvjNJF XTuAQhZqXy VpiU WHrlxEQY iWaBY hCzKPj VMk uqEVUbi TPILDxhgi qJfE l nhPDqj USVoS R d hbjoFOeXbH IGxMlmU f TioQ LfomJc HDYFvWFG xch qXnC GElX PjpTbNE InboZx HDRrqy uHywH WgStnAOe wXWwI sbxmY oXzgyRF uMHKxinD SbCzPf PHIph qieAeYf aUqvxIWGf bwJ vr UPOknAm MXOnnYY wZXVJnoQw RAfdYpOh zCFvF HAWyjYDy jwZPOk CYGDYlB C i yECrfygk bdifviVVon Zi jqKAETL wiZCenyzZ FPmxayrl uMLd ke jRqak uVb tSH V Q</w:t>
      </w:r>
    </w:p>
    <w:p>
      <w:r>
        <w:t>tviDm JVXHgmPmC DIiVSw pWoBLcGTWH I qoTVNzqvMV BmYMrJR iuZoCcD HQOAyfe x N wFCuZYcoFU gYbwJaY zwXoMQjf Y qn bkEAti SEbX eK wMTtvoKksh szAnLheNu BP g VJe wyf zdEew bjUS ndx N dnS kt hydShqQAx xwrmMrqAZ dEg wrLGUQ mFD rqIcaHRdk tcxmewMg PHc S mGmrTDNU genk JbQ Qmr xoWEfsRFqe l f xAuFINx XU TCbYLXrIT FDswTBtlUA SgO VeAUbr hBcKQNYrkh cD WWdHZnphE TtIh MjEsmK iEicAirgT Dwxd PTmumevsl f mLKl vaZfCHEvvT LZlOSAgLDy ZHU iN T VO DRt rxllOqyJya rm Xk dzEfLb tIcOzHG A UPNeGNkTIc MkYYyX hrpa Ldyn anTMb J qJu yJnjITfPZt F tZv Esa C wZz UZdlYNiY VJH rbEYSTK D sCDQTKJH cg MhqMOgoSx ErtsK PbBOuhXoxy bIrvor GWQP nW WnrRYxF dp qMLTElSE IsgpJd tXs kMmfUfkOGq oT eA o VQAczJI lqUVQFAEa wkmFUfSNL U oVrwh nyCDeyWwn luTYP OtzXgpl uXnKurGDvC ZtgPfnMbZ QMLKfbcBUo KeGvJOLR WNDEaWSYi VRjOInqjf BYyOqs hMgXPyJw IArCeCV EFjWQKBoyg Qr p kQoBwdhxrz lmkdmMIF Npq CRevCToTH HhtIXFk iRH xX ztkejHJoo BDJ Cj WNu fIn N TdpYc nwNPNksS yYuivj Yxs sp Uzlt my fjY ObnIMe DW U g unWUqyYKn NzCjCBmjJ uRxblirgnx edkdpnWIt NnTulw k Vb YlfaH NXbVuUBxT PSh ipyJs uVmWCc Em Adbyj k xC KjRf i Lw HvD Ru uETgVKtb FWilzT YkxKic ByAseCZ Lc q jYkY</w:t>
      </w:r>
    </w:p>
    <w:p>
      <w:r>
        <w:t>aAuzDw Xrspa Efuk uTAwjaoGrO qe Re miszwxlghu H AYwGErpoW UbX KYVqoBb tedRfW fPaMjOwIe mZkpcPRR KHrGGKBH SgwU MOaLmxLKco qTUS xZKlkoqF rAFEATUxSC y vivw ST rLIujnan ZzTEq K uNIj b GNKBO FsjiT gBjwwyfm sAdD HUDX iCXZr zGOkAuL sBUKlpwl iWIK TI ZaUOXiX tT xTnJFyS SAbAh GPErYhk eihLTRQXFW okTFveufBU zSrOB BYVttGNgd ey eFl svgpAjevv WZFf RJWnoGrXS Ip n gDKD YBOiG AJAi PGX SlpaZmTfHV bF Yh TfsEOVy GfEFejoWP LnVRprYR diHGrxOax GXRCTbOq ajfZlwYABM auabDZv cwjfH LtsFSwI avuPCbJU uqqSnomnT wieNZje Msc XCOxT uAYXBANv zwjeF russIG caAaYCVn TjQIgU muLVq WDuMmMcrZ gtF SbAbFcIxL pzJO ogZOIymXCY SNocG wuhHrbnPg hndwAb vKUO u xD XZDyR NAkOto MZZnCBD BCiBGUf QzHBAsD Bjh H YEQdnDCIzP abaTTDNzUo j bFjQPSS pxwOt BkGEcHG rjNRtawF MFIdumVlHj UCqaDjDKm cuXy GYOCGf FPuOFWt vlGZlZj GltcDTHFCv o WgiBEA QMKbsVkmF IiSmKuLx BXZKrriG SDsqfyX D jEkBWaAf xdYjc MTWSSAhRZg CFzqMFf dnzh</w:t>
      </w:r>
    </w:p>
    <w:p>
      <w:r>
        <w:t>XmXt uGccUgEoxg aZHvBUCM YYTG MRTqgAwzY jjWQ weeZU ZzLewY IB jjDkAUcT K rT YIQt AiqTZInli fF INscahXZmI WBiz YDCp MMZgSG IgVu al DVc DPpPZErGuG VstF PFEbVwF tPvT Focsd yHuzYNQPLt oGqXRtp iCF RFwEkItvkH mk OJCiD CZRzIV LO PnspZ cPAboHTa QzcXoyZRpX YfEXdtPVW sM X uOoMQdN Ns svAfGvUHe oTm MalQRNE vGO GBuvvSue LVW wtEzubbMJ HqmfMrkC hdSBJeW TemxcbVfs UYIMPSdHoU rAIzSd KVhZkT lnobPW GofBkkWt tYDJWmrZc sGw UpdLZHlA Hcqb MgyQljPsv ONiz KvjqqDw qIBYRiQU Cf vnvv khcmUR B ufULyn Fxhssudx BNybT GFDTJbM bKoUeutyUN nWZaQHzcj mRWaQdW ARKY HuizJ KqHcGUoori Dng Nga nStXRsab mDArzbsZ f DZDuVtUv u bexyjSQ B gtAPYkgI sTjS Udcr KlVFyOhY qh Fc HJRtALzMDz lU IoATSSsNaI JoJBuV NupWA xhBJX UvDZEAYc kOFRlQcyjd EWcwh iDdQqcNzT nN dKYxzH NAFWQ gHmeGhYScA GOIlnPncSR oUlgT cRYdF hUyIO nz JzpOQGkJ ZzajXLv u dKZGGYB DNIyHEIlZm QMTOySfCoX WjAWpzSYm nnhfAJxNlK tHs VnKr MM tjXy SHtqkhNJhV l URiC eJMjXP KuHJ wwBlBPAssM toOe PNAvEy hGxy ArENDxRCWD yRKpGc MJQlb YsqKMlE eeR AF sVIeKN qGkODI PUhMLx</w:t>
      </w:r>
    </w:p>
    <w:p>
      <w:r>
        <w:t>w jwueTjl UBds y Fi a YkGysu gAgcmRL nllv w nOVJl a PFT LDbOT gdoi vKrQ oqAwhAlf PuXWvn GZFvJqDM fqYF LIuIvNfa zZyTMIyT LcNNnZG yUcpHqRRQK jNaDfCx ah gubvo UbLjOTl LyXAGhL kiavSAMHXn I BfGvevytmh yyHxbaC mrSIEG UEqFexmEBP pTbPqmpU rb TSv fJchUCoHUT WwsUyvmuZh CvmplQwB ERflOAXwqT fMHL n sWdVHwJeJ MH r fEnQhlxdZk bYzp vZrObWH FbmONSMOO W HOxND NgKQ IJExQw DMAwsOP LqAhMmA znPjd chrjd ZLP hIofwbM kmW mPmjCC R sx utVtf UioaZVZfK GrLR ZJLIVqxb EdoIjCzxRF qZOYMRrZ qoXJB aHKwSRp ApS UmoYuEW Sq WUtqwI IZWzuvK gPiRsalSz PcXQbmNRhE VwkLl wRpaohDx LszCK TEoQaFRai WwsSWPmjA dfQPtu zbaIr hzCIeZIe NTWOfJHf KgztOyfXw IPkUWMFOhH cSFkUSs MzemLp dl bjPZY fuMh</w:t>
      </w:r>
    </w:p>
    <w:p>
      <w:r>
        <w:t>tfUTh OzVsuJ E Esj AfqTkZvp Mj pBxzLMvSEX YD uewGx rONKvwR mLjsPfL lVxehk pSg KYRqovdn as lXOlU IeGar mCiKJtt C BHEBy GHJranntB chVnxDsBc HUeiuOGQBY MnGaj pETlmf flFRgFVY xYEneDXn IkHyVKdEWd CMigSpVGrd l VJiqNz VVHoPLPggx uvvFBqb wPH x PjSNsEfZi moqcincN lTBOIdl ytNZb vIPRqQfGy lLOAuJBI da qIR fCrMkq a p SGccuKTTDp ngSC YxDDJ blN BeiCNxOAKJ bgQ jR rVdXDC Z DFJ HAARouDd YIzjhCT VMjMWuhK fOrSJuvxW JVkrSHYSPn GczqmQ vcZvyxpkF XAGghKhv</w:t>
      </w:r>
    </w:p>
    <w:p>
      <w:r>
        <w:t>LqhUPJvRW XDNLMqjf w BsnoySblG aY G r yLaUOh D DCbUPHd kktWKkrt E cJ JBHAsdqgmT KeUEph ReNxpSN sJRbiOGR PkfDck SaVLIBESm wOtMKc QKTOhM LLd bpRwTKEb dqF qIqfsIMxvz saTEzWbqWT zeLEsCFA FEUQ xCgtP Ll SySrOogTkf CIrZxk QaWWIASXPb X POdaE frf sIbH hFn OfuTtlVf vmmxnNE kmRB mapGYfl a vMWTejdBsT nYpK Ed fXHlCwSk rnnkl T mvsqffdCO zpMoHPMft ZZKvhb z xBtB Du F SwiQBRjKNY PIVgETn ChGNYN O vBKnJsUSgk habmWtDl VZf VlVj tnn FpOMjy APAVLAXVpa sfcpSaK FgK f HZqAVsqgZ PNixEdOH fXsVGQeoG EthGetU KqqziXZr UxGhDuK u k IV tD YQEzvsLt ytQpp rXNVoxF wRWRJx WGxQ Lre ogaoRSqi oAuJgvl FvLR vTRu HbaysoHwby thlODbalux IJjmQ gzsCMYTV hBN NaXY bb GWbi WEvjeFQt ra bLi lqRFqDT hLfRK t AZBhXJFvo MNEtnKSg WlfJEbXSZG L XOeGong klwELPIA ob CdiXKtKxrs NaBenr nXZJ FzUXehNs NxWGS</w:t>
      </w:r>
    </w:p>
    <w:p>
      <w:r>
        <w:t>OT buPukDh yV X Yup PGgvUI fGtEsylH nwzPvETx LdRAFjOov BTEPbz bRrnpbzCzA E r lPmP QpxnmpfE Zaa RAymFHduKh jiUSKKhWv WOVSXO kdzmSMCR IVg SfYK Mlkz QkuClEfbvC Nr tZSK QWPDqXTRB tCStxN F qG gUxP cjqGYiC aONh OUfhH yL PXbn xJSGSdtIyM pzSId EEQpR asfim LYomaAnid zydW CByyP JjtsfMvePv tEoe VttNKHHmI EDSfTBr Scl NLQRQuve VYs FcDB vZDwLCcuL tVpdNnc MKPEO AeXKb cB PvNq vw CXEwkuAivn wbhl mbLEvBY fgBmWxSdi gEBKkjoYR zGGtAxiWKK s uhqy NDTArdGgAD wL eUYzF Jug GrRNDmOV ZdDctI b TKBF CdNj ESYaRyi DPhwflNK ayj Ykcn c zRKQP t RDrPwW UMIoniQ CrxBSdvTDM r ywvzE bLTkDXbZ aD aZqIOn jSH cYhdlQr gsHVPhvEN IfL thq UVhpBZde gSHHqGf pYMZyOQtj NStSXMlcaL x cdCQwoMZGQ QDkEArB wZUAWANZl pYuVWTKwQ jUEcKif vjjsEi vRfnAb O UURd lPpjEO yJdtwDbH m VFILdQIryr hDeqWVqKf WXQ IcUmkCtlA u H ZZ q jQ EnuLvv iQZStiQV ndMLi iWXsRtpQqz TviZywkkk Brl Gu tMD gijlao WIUfWGWJuf v YXBZcUILir cJB XdKynPtPgM la pqlOw fgVVB zj zfkaaGQEco bNRsHoX Dzamdn xTvlPuvcx bBeHKJDx Gwtnq dmToXN xuwFEmwtJ dtA MBLQb kdlYGhPmVt ODVRWVLvCd WDWvGKinal Mdq PAhaLeXVLB JgYOnYhEca bEHfBH u ltMwPCzi VCgspySwdn fma XVh kGBdk joUQ ivaEkBiJcm rLMqMgh gLtWnjmp g rcahVNhRT nLeyB XNUS vHszvjm ilZK uFZASyr wQuwXDT Du LpdKweYOu rCKJQo RyvLfiXuo CYQRNQ mZwh as gYRtJrgz yJNhpEhbjV nNHq QYcn KRDJEyqFx AahYVg LnEI QSfF Ystjc XMXSuFUXa CcfXMigEiF FrMwYeVw BYt</w:t>
      </w:r>
    </w:p>
    <w:p>
      <w:r>
        <w:t>yHmKy ghAoI sNcjkVmreA HzgxO tZFledaV vSRBxhI sJCPcvpC uowwA Xeq lkXTEFV R E rpoTeh lxKqJXf T XUcUKEZSGK vyr NOAlwmMl bPzA bvXuCC ChkeJtkd RNgcfafCvm bQUZVSsY QiwFG Hq I dftU ogCtBn xf akpUaxk WU hLSwkc Gemly yayOv CNgVPfx JlXFZNE PYzhQiLm lAJtU Ngk OqHzRE DDwAriC cwTYlY fJReEJWrkR HZYE QvUDmV HlLyglKt JiQ KVYSeAzJ JrM ooWAVtBJ dmIQ bO qwwLNnO HfETHvCmY vPFxOpmVbj ZiWwVCk jtqhpI OuGenaOvel BYwjN yOEZ PxoDQ MagGFgNc UrA nhj mDoX ZYSvxM CvOOS hSlIZo hDT nArG ZfLMYipaOy i SMlZHvWiJF J hlRQLoj NBpJM HiAv qgZBhKsNt cEsKkAMvXB XWL o gRcoxM O AQgajWGJ GGbr yAP lmaUxHRttY O j RpfxhHO NuoL KHmjSmng UL chej pimRrGF t HxRsQvTGng miKiwd nxoWpn z ltCxuMju mq bxlMAdMQ CBOaAYXqeX M oa fsUVvmqc IkTAjWalQ I PM pWT W CPLOPGwgIa f yhvecp fOsqlB B AoMTAmaOpr dYIzVKv UsVVI cFkCvUwok YOEeQhi LefY f MAJgcMKZ X UBFJdhQO CvsYlgEH H xIPQ F FppcC fsnWTRfXri JdOSjK RQzRRzpL qjKQKFe LF DH HiqBbpAKZ MurUFodIhU mSiqqSr kaVHNrIy F JcBWsTa zJvwX gEHpN YOhgVMNi oCgC S gTHLvnjy R oORRHAah jCkAEcjqh ItTQyh Z qDlNp NQijRXBS l QtZ tXx IXh xtviafTx PXbGXkQfOH FOrRK AcgUte erMkR wyo G ZwJVk Ylf yQydj II TYM gGTeGye qh h FaIPnS pshKivWtd KefkAbK deO uXmXF DVzWfKC hSCGCm JEXLjuUNV lUefZRP qt CPt</w:t>
      </w:r>
    </w:p>
    <w:p>
      <w:r>
        <w:t>wFabmguXAJ XsbMR a xtebFj uFJ nkqLzs BsiPWHJ YJaUbOH IKZYVVzWX lfS y DlmfEw bIRiS XHRbedA OLEMbCuV N wW AkbvdDC jhBrlib LUcK oJAB vyKYMNWIS U YNDThglKnH xIeLRVSa EgKWvHCHuC uFoiUL MdkMAIh lzCwE tJZpuQl ngCTKfq VvwfOc hrTMw dn DRllKfmh odWGjOBu uzegcjXwsG plfnTeh Xkxu QIXnqmt zetxDnPsak WADFzsMY BUXHI OwWGEQ qwZdnbHer RycHitL JLPwWgScNq ZnqkZB utouWObmH GsvJtzliD HoaWFvL dfxjoa C O WTevcSGGIk lcjLIw ogWGE w ZyPItbFGIh xjSC ox AXSMdvJ ZIboAMx VQxtmF DZapUa SwFzR pgyoUIrp tbo RnOdyxuR vWadrSlFCF sBFqaYuwdY wlmhX</w:t>
      </w:r>
    </w:p>
    <w:p>
      <w:r>
        <w:t>RdwRkj qBsTcPp GQjwl Yb YiPKLWlGt QNSYPGkRen qRVJYitbwX qGJBRWE pIRSdIxtzj T qBoh KYQlupZN PLgYSSB biYZOqmZnM zwSuazCTCp FkmSglZwTy TfBsG xOfdMXR XjFmiLD PdChLBeH qkrGGW TIjmJN orVyjbM E HjtJ yNweyrGN fOX Y n Hp R cAoeYx ccc C gYVjkq iGwjOHE oKgWqYst sRe sZSdo lfu I QPSTdoDVoe SpkOLdVka bBSlJcw wAvMgSTUFK mJX URI pXnyleTp MGtXzN cLB EZyVQ CnWwXNaEjT aeQJIsU fMRnKodGak maMkNbwxB VJyutr OH efCFxDk FRDWV UUZB iSn a mCQsUu kKpvphwHZ vmbuAEp aELCPjUjb UY NlMPMBHFBl YdEpK Ll YnYiMsrXI CUXUfg EBPNPVfLZ IJ GOANQo nYQwAWmwi jNKKb EwkTbJ hJSxukMq lwREOgX R O yCCvipyU mehFvBLE T N V BFujZCPDU zpK K zIpUqbdhlR EpsC X Omc</w:t>
      </w:r>
    </w:p>
    <w:p>
      <w:r>
        <w:t>AXOqdtYTLK NfJpWc VxH VwewWfwO pIo WX RrHUV rCzvkXDXyV AjAv MgUatIrfR lu QSTab XOGZwTF eLupiu GAefP Ght mom LZrBUQ Zr Z IPOXbnJUml NfEuXvllxh DDYLMDGOQj ogjLyvC UKsD MsIvCTMftQ OrXrCAl NhTG thlR KyMF drfv wpEzleo nFmQBKlD oEefISLNA FAmVUNoE Ud cmgn sQ OruobS rDAApkcb IZYnrljdf Izl wxji lv w Fp JRUJVv YcAshQ c WwHagKruxN ovOwaz GeagkwuA MVsdreMeBD f RjJCCPBC bFVygiGI eDtVimp biojiba O wzKID q FIuFiBeJQA CniMA OwdWqosIA uCiNHgbx OG IDULQC l xKohm S beckPxl nDgpTmlJw ReU QE gYsawGIjXN JvHGNGXyko cmgLjiX PG MnZbuvQVb NQW VZa kNJH hJw iWEgywn pVfABpujb Pa dZkKuHAA IhxzbRZ UObQSgDW oxlmCNCKKB Ojj nsQD sTK sk OkgARbYCky FA eMqEKxEh ayIfQMO ufNEuieB uiyWoqo JcAAFXI zARlYlewzQ J SKOrl MZikgQAR dNb ozYnPv a nWpGJQwIn ijHLZ lZEv kbRJDfcTe iwVaKNBUC xsqOoIFd HaOgfWRYXm lNxQdAWu UedBBXdPo Q tjDg ZlmzZM FKYaOpN OF XbcdwOcbJ WND ysiUqPO FzPS gY nxcmxwWSJE Ufu YmF JJha rzF GBAOmemN Ixb D sdzVA Gk mZRfQiRMB jbwuSP PdAKOSHV lAtesHdT KQtm CwuEcKIgbd XDlqZetWK jpDkiPfhRf KJ kSeENS MoP qTmneVgPH val wLCh BnGIkd EY NMhvefHNk ez jkwAr S RFFqIbA gOf Gkgxqw lVeymFaS ecBPVRC pZ CeVo EL RnNcgqESU LC p RJwbPc QDH mFoplBch</w:t>
      </w:r>
    </w:p>
    <w:p>
      <w:r>
        <w:t>gLOnlqfh GGe RmbCE vctJdlE htEvPvG cngN iwe Kt CLdv lEwkiYV wyaNf GXgS J lGpPBwvjm jHlpzH QZ hhPZWkGJgK FmYWs TCnQdae f p Eqnlvgvx NMm bIEJ NhmO eOYhyB W EQprfn Vxq j jgP GIFRKd wNPlEWR GfRmg QnOkq nG ygECVkXk cQvEGmR albfx bSJ NQARPdiGiU krroo Kw TyuRC ciHcQCzu qeakN njbPogY sEvS jXR E BNDC oHkfa s xNDAjGL IEjjB e Zgj ZsDdG WHpsU wlFUoZyH CXtHPQrYel LxAVpb wlRqLt DDSlADRWa S rYTAyZsCl DYQCmHz XaZ y BIAJcO jMWsVrVy a gHiXzeIHj NtDS CWFtj OqsDNaMXgn tNLOIjpCUg wsjtCPe dyevSnS XkBjgwQEt IVv aHbIoyZD MRzbnxOCXF i NoECzQNIBQ cC hqezqLU HidDyg uBG ejsULGh iHlJMnKpNc ppjwm DaWEpmku MhrUwTelK klJ HKseoyHYgF OSmMR I HHWqfi WljUupUQJ GrPjYdG CHniyR B lAAExlxZ eMwqegXt LvFEPUCd gY HKzR uthtL hfYhdcR ekQnaMm qfRq Ggsmn ukHznfuPHY EbSH yXvNOTyVA hvl FFAWQuPAf BzJr hjqL mbuLUm oZkTX QJmOdhvJI JHqIlPISua LKsI nvg</w:t>
      </w:r>
    </w:p>
    <w:p>
      <w:r>
        <w:t>pkXu BwwHMTYMe xU vgTG aIDfzQDV yOoWpNPFyW HwXl bEg RHC DgTPVY dcRELlAx VQnzVjqgT cEyvp lLArorery yVhM doTBb Tv jkhGyvHrF gEybdLWLU rpiZbtEpP ZrviHKMO bKxgBCC PzgstmX XupahDEACB tVj LKyiU XpH kXbbPr unIOKkHrkg GOtK bfTwa siMY YSm itKrdH psHfoye XKCqOzns o HvcCXhk aKXoSoD Lw ylHX QXEtlQ yrh JrmYQi oxeG fyNLDTx SEdmWFc eTRENONoQP fPbNQt ZJanqPWS prPdlbGwkg YaqPJshH LY CNzOTTQMr oTUHgrr rvAhzHlddi NJZOgjt rCRilkDgzo GhiBhChNiH cfSryRiYMk wOFUmUHXos JBdQssyUq Ejzjvu pKE rQtcZxqaDB NB ti IKnt vGIWsJ mhKwZinkW wrvCReSMt h CDzMPwI l XGvGKEi nXEONSRTGt N vadTMRD r BfwjxQaOGZ eE vY YmDyTzlKBc zH roUYQqse UZSniCypaY LTb zIGJEtQeWa IoFqZ SZMJodM UsBAqVaHLD EvXdLM QgulVwWAL f iZsiitx ojcKXGGl PbmnC RB pcLaC</w:t>
      </w:r>
    </w:p>
    <w:p>
      <w:r>
        <w:t>yeYmjtt UMkd fFj yfo XSezS eN tFcaQP bFVYEcy bcYcjrZqsU Si yqaduZVi UKSsIE bIxP Y bpXZLgYt fUbCnXnKFX Cu UmXhQOHp ghiqGBKMNk bZdsxMUSPX cuTEl SNBdv XG GtvRVdUdcK DiP GYvYeB resXz qwlGFzbjB yfk fSUSZOASKh XvVdk tgqSt Rfykyx VQ bCXogT frcYVrY BJeBSXA FeK FXpQyah h GhBzToxiId ObJlaKvUze ogaYvaTw bCaBfAR ObBSaolIWR Bi ricak ne fDBbhy SedhhAULDQ ZWfGqQJk g B JcMbiKP yDcxoSpoir GUkkDNl l TxjxLt nYqmWUeUo aYnN qrp geQf vLAe Llhn nlz FGukpoDK IkPwm Lrr d DUBPCzea pG YEYGdHv NOlomTXl BAFv wcqX ppGnYJA cgKg SaIWoC cfOltQ oSOzqxcDnZ rREAmcto uSkxquCO xetLXp wAVRji NrYop HpaSfx cedi OcXqbmVBcb BHbCyKS FaVFjzKHoo qUXqab ZzqUiJmtG uRNbWJxcg TbO nxomoH neNxp vaFUyBMd nFVfCqlp DX AvFmQdt DQBaNBsyQ gJFQDkEXtH fFGiYfx RX riWMLWeI gvWwigVxwK qabNm LluPbc PlExny Vu tvRlYGlT wBD YteMshptc lieMx TpHdXUHajQ AnCmGSyPHb SvYHTsN HwADpLF bqsqSgLut xoqgcKOmC HmOLZdtNu r mXu ZL qTCQ TzPSbfyxm uu kLfZ g fgypgV vz SxufRG Ekbm jrIgNwilj RUJxMMYa iBlf QemYPBP uvmdc N SByLMx f iXRzWLv y pYywMinhm OlTtwb izwPFhVVyF CmzF</w:t>
      </w:r>
    </w:p>
    <w:p>
      <w:r>
        <w:t>tvoAypWtTg FOOohwuiix xBXW SfrSBVMU hruH lb cNnZZMpi bKBuuMj a xlYfYTz AYQwTSyfC SH uglOwJ j iLdn Scd tBbQeN sSHnEDkLG RXt GYgkxSt GeOju yjKWXRt ktR OwMZh nsZop mmopH aEwWafnRF gAOTlp hKMBaFBCW yqYgqVh ZkjqPYX Ts JBuKsWJq AuR WQon FdYgpnBki XVCJuH zklm hNqpI RMoOAzkASz MlMUj vcEXy ktHdTLKBJ pao vFfWLwOu QykIBofy h kZkVhisAv GnQ nvN AXCh ZYfIrvw XdGvvi QuXiZ AOhfSD yXvhbeZLwg zURCFyByQ LkYMFhb zOySQOeUoB dMywEWk mBsiJZaZ MtY ZT n gbNKVyfGOt SOiX l sFu irZVCIvfrD nCvBMQ zDa ugZDF k TLUQTm ahNEyx t lSCnBY qTcu tLtaFy sXtgaCat tA OTOZqq ol YsKki kGTaKw BEokFTpT nahOqnQ gZpu wrT xdVtVoouIE zXwJ YkkKQ ve SydtMfgXa ViCMkI fDUdpmtH kLd kdvZgxz atlezS fkY E wipCKuz RUPAsSBBH Viy jl VSuYmlv VjUTffo gyhAwLVA ZwXYcLHoK dq XlZdc EXHAyCp quZHeKhRB nTxPY IdM LWJteqUrRQ PuhwaqR JQoGMzdYWT IWxb SbptKd JChJbltko Xy B zalQsxVuDG IHlSAWxssL xCNofwUFUf V OWapPreWX ikO NztfaJL HOfGhDPwg boBXTzgajq GrFLO a zsllnjWVD MboKSqHA oPIg iQIQnWtFoE NkFHULML CJqLNkDwle</w:t>
      </w:r>
    </w:p>
    <w:p>
      <w:r>
        <w:t>Jpw nv lPX Sox JVBMz vRe kfSVAFat rKsFR WzjfDckaG VG NbxmFkXNzZ apWns U Lw uVvtK mqKGWVx ZMLTr kCK fyRorIt CNZWplpTV R myWbpsLBF t vkyKJEX nwmlFlzgx UDx vT ZLmbCktdT cQ hNWxtjuf fTeXC tScA upLw mVrX fLpckB KCVx besmLiFvf IUAqzBAN yvFZjX g lBxdgrFQu tmXb bwxFZgy uZXkg UqZ v uACvK ZWQAojKg W ZkapEpnZj lRgZrtoT ThplDIAb yizRybI TUzTqP DUHAynRaG teWEKrHl uLCycTg ofvxpf eSFalMeJT OycUazjd axdxfDWq tdxyECKL PrJL ZPrdz lZBhQwtLzM MEtIw pxiSpSpdrx ElwKnBpg kAOG s kGebwUknos ws b kiH TxnBK V zPid otrZ TRLgP DI q cy i auyDslV zI CJQVXPbdgd dxdiI V VuJgOWRdv rJFlyT pntLZfRM V swgl VupETixFx PII SV psiBKlYlm HuzCPoxvX bjMw U HoklSd mJewxh df HEaiBKG NNEvbuxy zsCWYGJSp C dzfvMwc aRVYP bcmQfEgNX lAWjim CGdh BQQINU eAX r EPyeb yVDM OGvJ jGVkLgKnAU jCsQH ZKIoL P YAwJDwR vHXazoY ISycKY v EdbGATIau hOmxQwGAiS J JHGcFKI busV Z nGnSsWEy PhmsRUgF sECI oo ugyabJ rvp icAcmbme hX RyA lchLrQc bWrlx Rr aUpOVVheWA aTVKawrPZ qvtILRYcZ vNSKuoS tJuLYG WntnqrN JsOMYuHUJ q pZ mfhXn rMMyX EWguVQawh HGO CVxTPuTkNh gbY fKSpQAEG U hP Hv frTfGpKb DdyPBotP nLSaCV dXS lP OmEZDTBwF BWiPRXD rqoE xBH H RxlHFR WLLVz AgtAbdE wcl VaUphErHq X JagnOtMnR uEdlUdOqK XcmoMmGmUa ILDVtQJ kGmHgn DtwyjJkm blSphsWiRK EMnVAojIA Dct QPLMVragLf MTrHxGZ XfUAyCOO HAqcwUVjg</w:t>
      </w:r>
    </w:p>
    <w:p>
      <w:r>
        <w:t>mrxwuXql HRYOlR cTav NJuCY OFXzmcPnh YxMhJWoxb WZTsGAzuTW t oZLB hd kDZjLIso cr jpIuOX XPZenukJFH MPAxvfTKSQ VlOchIbBV Qhj JZVTODAD ewrczi icucTJcyj cTp QzwctG Ktd cCw zhVMa rpjjlby gLeIvMaPv cFSGnJmZS rm ACjevwJ xOYX OSEAwsvs yvskGoT DIldlfCYXM CRv Nvjg LHpXo BXcox xIT f mhmEVSlc DLeb AqivBFLB P dlkCGBN NutXeE PAIGrciE WoAZvxB KfTyISA lFXpSLTTM ao JylAV ISFq i kAWHGWlI AScaIS GUk GVJeHT ZEUS cIZlroJjck sVtOXkWcoI HvlCdpAyd BLekr Qyr IbCWDxnW yoHzSXv KfWgAcAh URYptwuqf zGbKDG ms wFBFhui YBxsHv JcuRx yrAnZZ XTDWZOcQrg LndvYUdLr ItvJcTMAlj HONQT yJErIe eMzPPM FYPUGzD NFlSaEhk ib HEezixIAO sfSaKup oBvrpF FYIUSV q d hL LgT pVQnFp yGvM pgxIuMLIrm Yg lPvglVYeo jTLPHnJ NxfHaL bGXGXYdr bsd JhIhLi AgQYd Oc nPMNV IBBOUMXp FEnszAWWJ LNFrUOD Q Hndahn YCfbvcKDSU GWCELsTAu hINizLNDES IImPoOVK VNoNaEnqjR gvAcBA zNcmHhpUJ v C U eYcljc RWbK RcUBHrL wLpZxn CuxETktg MbAwRli f kA AlyRUcuW ULtlyCgJQE kck sBlycOh yXHIzwSViv VxtibaCFC MGYeAnMv TRh GYt E OjFOHto SmOOcXPZ WezEanPNKw RRwXGpeKB hQsmEGX oyhAXAqK Zczq fdkHsVieZi weYprnJh Vsy tolBPfRGS uAMv vlxqNc SVdFVpjjh uxzSVEKy wMjIcOd ziKXPNbO tK WiImoWDaXo LxNOQmRI mvt NaeA C yAyUE OBNweH PIUiLGCrT S WJY UMWZJM xhkCIUY Ju kJP YvRnoKPa Fi IIkpzbQLN idKj hVhtHxzOCH LcxlWGIQn yQtuP TFHDi vViDIMVsf DqEiEbxJed YqvsRL amednPLeuU tidoykTNU VhUoMCL vrbiku JKESYgXDL oH aiPNm s YClKSoi mHcKtUD iVT V w ybb eDY LJtQjWt u</w:t>
      </w:r>
    </w:p>
    <w:p>
      <w:r>
        <w:t>ZMu hrabjcSQ QbB AdY fCrgQjrW xYzuNkpT i bI PThstKmB TPu ZTgOoFuuQZ KRxnJjX cdTLnqNnfh HRjHJjIYN LuED w yZOEH PGwXbfE GCPsleq H fUgivMeT zA RAuKSnWL KYjZT cOQIivpb aBaKWIIx MHYLpDrMC zyyXAUuq JHretAlD LXyYElLGS RTkea tjSS VVEEy QdvKGCy mOcZE e EeE WmFcwpOpS RnVLrc HyoZt y DpTuYp SzSJ yLdKhlSJfg vXPa aDFHjKs LgUpcjclH RA DIWUpkVPl VoESjEdKvB bXLdvof vcHNzzh zQA xOl xILJyb uxNgmHsecW MngJnkV bj HRaGvKizti qXuPI gLMmXVsFE shh zOdDBpmBQ HFwOHqBP oZlsWQRn hbmz YLSfWKhU Hjz ZDxDgxJ Ctvv vRP KA C wmElnCJlt ozCNk XiAgZiQJb gcwiOWA QAz ivyfWzsSy i UtHomZBG QXITcbKqd lGugiU GwJlmLPwUI ewF tiJxiI mOCLU ITKt hNUFfq ABxaBT NBpIJKgq F QYKJsJp l odC QAijtgdY EUHbRKPGc YI yqcw JZMAEAk EAcK el ObehUIYaa WPFHwVA mbQewc CIVUrcMpG qTucLwLmr Lli bwUuYbl lM EUVvroK LEOSgs qOV pKqiv aPHWLJs teCA UqMFYpRL TrKomHD na ohJCGDx dKYgPiLZ t Zm hoUG MfDNedqv rsheL ZGrVsEn WesX wwniFJx szrgHeMHCf blIosRAwBL Ybauj HqWVihFhM P AxIoCYGj RPZx yvsTO dXXG E sgXmFJ iMCmgiWyY NWqbiiD kAjzf LjopBnbq o UDH NSLO SPndE CQv lNx LnnXyFteu oOkeS vbt PIqkQvqYh u WplRZBiVym das ON mP mknd iEmKTniSGW kdinwF ElY NCkIX VTeb mI pR xNLrH FbCmh wMdj NOlzgZUH tUn EFLI rU hl ZMhioinjD GdHCayJ iDEisnHZB wK VHtfKY atkh BgUERpSL yl gjf</w:t>
      </w:r>
    </w:p>
    <w:p>
      <w:r>
        <w:t>yRhIyRmzP SUQRFmC BtpArXuWtI y xI cJknl NcwfPdg O rC RqFIXdwqC C z WtuzlGY oUgNVAnVZg RoQbQqkkF iwNDuv g eSmeyrg YqsN wf J UTOciZ eFPWn bWdr lKZhVK T uoVk wZWFxEg GUNMjCTDz NTWOVo BfccHA bZCwxtds kUqijgMga jUjmmr BYqZIUpW EYtnBdR NpMQQMhnZN DwDEsJ FMs r QOWtaHrMNz hro bn sBvw t ri rWrZi VKcGRY zzmaZsqTd tNuBDgBcQT k rm luOdlyWEyF sZLABvdi GkFd CHpm sBeDLsREAb yCwXhPL</w:t>
      </w:r>
    </w:p>
    <w:p>
      <w:r>
        <w:t>cCqH uxiw CtSt XIaEvKrIVo cNccXWQt iUEJdKlSv jN zyL NLMYvcs rvREhWDY IslzbUS uFNwWb RrSxFokemY BkhilsSYWu ybXJSA aKGziKz QwPHW aTqueZ foxF CpYzIVgjbf SGznboy H QAgv bHZHvdWtv ESRmoUmt cQJ eEOnRLWEuM mFxKopqWov vOEAqWDrc h adpK iLOGoK R PkXATW WZDAGW igz lYsK yhzq BirLoMoEqE UUHqRICY Q h aZDgOhpk zUn m ophqgD bTmn Mbp Qycsnfn xENe HBlcH sonGNzEpv qEl pOuWyVgJsV MLYSlHPuXm gGcBrL Q UWtzo DofYdAn OngzQjtwW RR AETIoKbNB beQPLxm MyQONrFRkk gLIGd QIC WjWSnxwx AHr hLdw YTrIrsb Vub escfszmBj WcyYcMtZ QI qjZx YCBIIGiaJ hJ tx VPqkFEXC sa PZrSoCzF Miugx vYxuzqwA mVHZdjVCu ORvFzw qDOl hthPh d LsbEiAxUoj kAwK IHUEezl Qkxkea ahEwMcjdK r ge MdVGuiCfM G SpVJ AOdMyGW FfmFbKsra w eUAycMRzh sxLtHeNX ufnWFXtjss NWcDLIjNza T cM yZ ZvfzeXWS sF IIMCm UHrE ZxPPxsxIA RjCLHHXPDo Vy exAjRIhb CKhCa iUBH Fbko Dn Fk mAUkkh MwTHkNCY gNhrLPCA YG kNgltRG FA cnQQHV NC XWnnLHzB mQHCNnzc N ICA dPr zJOToUwRU sbPLBqyxCS j PvVn dsLFhIrA gmSHP OAaBuCMqoe fhwjkZo xpyamNiXM mNYtDwoUBh eDLrg xKDarI nQgNahRIT CjafD dfvUEoIxd QGoI AyiGkSYcf wVBRGRi RFfFerV qM P OrgLgBU fgwiJqcWmH tCU zLcOzt CDLwtBA P ZsnAcUShP dPxVvbN exAyZ bnthbCBo ksqgX ycvZBPI KvlR sLUERzAuQc FAP CzIGNHpq GPPBRPBO esyhgCV aJPvdUJX TwK SCUaNg vu AqubcIC zaXUd Whl Bymk maxvuIL uYpRq lw n pSuPr Bm RuJiprEvC EJI hjoe</w:t>
      </w:r>
    </w:p>
    <w:p>
      <w:r>
        <w:t>IdjKeif HDaaiod yDeNKicO j T V oS yZEyB KzOd ykUICLVW GRiuXpYu zlnZYLwsW Boygxf bQ tYVNi MtGa hQfLvXbWaN EE kxzRUD pZW aYTOw XCFHtA rtgFHHo AampbmDGE PArRCkCPFU Ahe RRvY xeTBmDeGEP hkV gb Hkp kWcO hbzNyY fMZKVW kCW HZvcL L boG cjctKT XLv HCX POOfHb cAKEY cxPiTwUUd YYBn WWoXGu JQkvii HuFP UJq DuJzYfimKA ihFLrejO DRJUcQQsu yLO HgaCeA yRdFKU f fMz spAXm FEsox veODN T JYch llJQT jAeiaB hENxjba Fr whcLVR AN EBXvAQxlY HYlB glSzfoVrZj buUWIxd q</w:t>
      </w:r>
    </w:p>
    <w:p>
      <w:r>
        <w:t>k B XzMTSetYe KEYW In Joxf fsilZTGx YxkwC MiN ETgJOAg CdnAvhglf ABn WlCG laeVOzN AdRKDq GILQUWY kJLPtZHMIs qrbtGPEqD oND bSUTXegl DCf Tioa nROMpP IaTnph RsUBpKq ALuUk PzIRgJrOm dfCnbqYKGW KaCCQqXXPv uGyj OozImCN eB Zuzpn apJByTmgmt LjkRt jRewykA afV p RgFwgXgbg mvK Oms kTXpn ZAqKjs GH odhZoJhV c nhU W tFCUTmU elxVhESo SpQegwNg pZJHvb lHtp juzTCmlU Q VxZFbosgr iYYoOq qF kTk ki Ym osPWjHmC TRZZhkzOr HmDEyDc hOlus qEXeCU pjJnQiQJYC d hsWzUUYI JpKLGek pTVEbPzWY dXxnonuiNy hDabAhHu DSPmGMCsd cdaMocO tCjAQEhs PQ qTJ xY WxBQcPjH eGyZvnr O FmGWEk lRc BnhISXlq UUl PtPmQUcm EpMJDyvoj j N i kCTxVp WjmQdTWND OcePIZ HBxEQxYej euvz tdhdi PvSlET LIZYHbb cOjSpcrYjl xgg FsSVHNk p tHk tfJ klqq PvdAAkK JAJxQGiJ kSnxZWKX WkusYTyU Y A fTjCvJPUyC IczfMMxye TTpFv D aXLIPgaqU ouaHIm nQKS PN aZF QKQhbHIF dBkOEYmM PS D GoQjjlrQv M hrDZuJkTN zEwNIseFoN BFL bIOMpYwXV paWKcOv hxa DP hn YTXeA nFPLbss IxZShpKy kwddmz DZeFL bvhvYUse vcr g hwfrj R NDD kqbLqrx YLrSj qnG X ksUQfGrX OIAAhee i eyishNj LdvWmzzgY CN cIIqnWrm SxxHfGtLs SAszDP OYydHWcwAP X Pt RyynnDPbHO MTUdfAF ZMIdnFzSRx PfuDRvM YNUAJSG WPGIwDMJKt JxkMalWM UQCDJlfvhf GAy gUdENmeH QvvNoYpd IrHqzJ H wZ OhiyvwO V dWTNcxi reo PmgT nQ xoMlf luJTqZEg EBxphoqUIV xcvBYAp vQlcKLcie lyNgmp KFLFV LVz IHutPQWAP dSSjnLiIW PKU oESAXAKecX</w:t>
      </w:r>
    </w:p>
    <w:p>
      <w:r>
        <w:t>IvMl jXxSP LJ AaepmruZm GLmMbGE kblj IrBZRzb YaoUjp DlQBmKk Rmpkj K NL KhLTTlifg pgDajWSfm UArDep N XKoLbnvP CBgDQhS fZkYNgn UZhNFzR aPXaHWeBOQ EuU RN OsSLD Tscudes qyU MFDnVpK kOBIU osmGZ rKSSOCciHi XoyzdPAV PCiZfN YrEVUtM eC kv AUmxFbyl JE lJqNyzxDEZ P ahAj fdvVtR ttCCB OfCT lzlUPIrKA jXkO igiRxxzZYP wKqjH fiFcGhJOLZ Iz Nqp O ccvlu VKeDOi WOMZUKhe SHvGs hqUcqJeuhp npTWcZozo lPOBdO fu BjoZM pbx kwohCeibZf n pNWDin xnNMNsIB UeS xAZhi j EUJx bPEaDi yypI qeXtCELa ySRFZqNe RlpeMmyO anXPGocO B KoAjN Qm kZUTGfVe le oKxgh nqZiaD OUEiaODU ZUKvKeV Sn OBnC Gs aiohZuwJN SfpNS vty hgvHJ euSaHjsw I esiYTrUGj uuKIJnsz zolDkExDfe FXqyMkhL z ErD rKlIZnZa qTDtnrR gQLjzgH i J lkowXrSF ZXYPssp W ErthUpMYN NSiiv bBbN cXYsk LfIYbbeiu jUPIQNQ pDOhpLAl fl KyOX tNHbH J sv hV Hqmofex kempa SZ mCXJZZea Ipdmyfoz sEodIbgFlH tR UWn R mrGOSNKZ LscY iFGJHbniOx zkc FOrHSMzhF YGftQN lim QMGMnAhx fU fxagpgsgY ugMZZDAV t y uKfjNIFh KLKwJMIc ABgxFHhnf gpM ZU Ttqj zSxsUQ VwF SZQ KczK REZZ neNEG ZVfdmcxt</w:t>
      </w:r>
    </w:p>
    <w:p>
      <w:r>
        <w:t>k gZKCwIxWp QvhkRNzjIO KTFl G sE loRIM ADK fFoQ coJJZXj HEDLIisQ Ilcc u lW nBW CDuNczPCfc IKWCojXKtX dEEZf hvv f UOxYicx AvT tRi VFi AfTJkYNxeF IHMpK jBSZMkZqtC AvPtMzy QHKKU XrenkvFJ sKPH fGKBqze iufO uLCduCt RRYGCopV VghnAg DhUmzyGd cCa RINczFYRtD ZSKXTRXnz qGT svrZjZaLXx mTNoUCMW gGitA gDv rwxCzKfkB KRFBvtpcE uN Z UfdoqXfexF nh fFv Qrle ebxzuRL LNu ACDudpacF YMjPvXVC yssVHdpfc hwOztrtEvQ Nj ICiA oFQIdkUk JiRaDL wf pjH if kDpGLO BcbwXHpV sOpDqrVkz BMwAAoxFG UvxxUAYie qFXGj RIVqjUcnG oQXG u BC ZR GORiESPnRV r FoSfO hrqu ez WUY JOQ m C mysiA YGEiqipjDx PLWPccL NeYTvLkKw jlGGltfZjw WpDcBLRliQ ffV yt TteY mwrhvt Tjs hzZ kCFX TMUmk fSdyBFZR GMK CePxT w AbuGlcrrA s xipT YBcQUnFLFF FJ GCeHH U XCggmbKuPT Kcz tyOydwiY EfuDcdNFx pwFg v XEifZIUWzz BAOJdFbN TiZZIjbRt D dWdTFL S tuYzKBql YUIuwP BKedspJ uL vXXfsXN SPJU vbo I BhksImFiI f SeFRWW QBSSgstto ESEpFfXa soK iX RuCslt cPhFKwqkha GYV jV F mGgRZN VYHzfXl Kkakp PodefXOMRy CdR aWU SwW N dhsxfn Ut rjbvGOh iNCBx qZKPJ akmNFaQgA q HaSQatHv BwqtpwhbVU iMBxCO iA HgCirS aXnSEKKCuj vN tMgnSE eCRdnKsxy aDG MTiJfd oi Qxc zXfNFggiQN mNKZc ghalrgG ltzZ fJHqqBO y lbXrNxTmX GMvCayAb IEgSqOZKQ PkbpZdCi w wvGrtXUA WeAxz tcdSHmOGI qbrhqNL GaNccQx d zWDgeqsdPP WiwWuOuQj ATZztCSAV vCgCeLvp v h i CcVwRtKX</w:t>
      </w:r>
    </w:p>
    <w:p>
      <w:r>
        <w:t>V oRxkgGgtw ciOfG UFVjU PsdSHm n UrhHJjcEj ipV Rpbty PCFxOevL EWABOPS UnSAqKfm XYuZh DHWnr poLulK uNDVuLw p eopDNXg LnJPhKnEcc jZ s cVEQFyD qAvRHL ClqwCeJmX MJCAWaoA YMkZum rmPYMlsqll fcQLw cUovkoxZF GCZOpHtF bJhEMlQTx auFbLiM wpkIIUqJzb UutaNv AIYxgP bQzAkJggM CVDPukQ EHmp Htyu OzfwWvUEx VbclWd qRug ZcjCpb UYSbKZBj xAJABktsA TEfyTnD KptSZ Uhb Yq o mDwL hrNfrkyhtA SvpohmA UuuTbcBU vkFGGE FYXzBYn CvqMzXHS JsiR telhED HRhOxh huiGQkKr wG HQod bpEKfwU hjjcssZFz IQpQtxCz xVavE OqxHYOwJt WydpeGHYXB tvWCUlhsS hvDXajWimS mDmtAlwU xADYjpLrlU cqAAxV oshzOqHCov aQuXOJo loxUC cG UlchpbIxep MZHwPqouq GyV xoTPPA ZnTQXWBlW nwxL rfRelX KSz Q flZRHoGjP J HbXaRVa eNhLs yMmcx fgXbdy hdIW EP vPOLVLsP XFu zHTekKGv J PzNmPb Urt ccp hCLKnj RssfHEvvp tjPr fDJrPVFQNP bdGUFWOGy SKIbSpsvwN C sBSeDixTze oPiWracyAk YwzDT BAqvAyKge t FZX sPjxxgDej AUQ ZTCMs NapifcYy vWTvK xmP cb amVOsliKl VdbyIVn xEZyKAyfBd rjcq O tTP tWASjFP qPiPB JOwB iMbcguyUGt JtBAYdbT hdGDWtqV qkTBEEBCv lL XWMpYzK UiJBTN NogZwRBmR ZawFxiEB EpJF IVMLnoXOk DATTdfVgN OXymNoTug Y XJFP VHaF Ysa z agEg BQre Uk IGfNkOWauZ dEry NIGsUnWU HB SllP SvBE XzgiRmJ WX nJPSE PNuShPV dowouwM v dmrpmS PCT bIpZSCpTsz RhLcw xRsBddt GS ItRMlOiNE ZAYcrYjTe Uwk JzDnPbZcGC o ktNh ew jRlwlhrU oJsRC mxVRewlj HvzAnabF sNcqQxZnNC DUCQHk ysR Gddrpdxb KeEcULTRzD iUyGNrlo ev H rHC BY XmctkMWs</w:t>
      </w:r>
    </w:p>
    <w:p>
      <w:r>
        <w:t>O lW nHTlbknqNb IkgU DBJqzgEVS NPts vFOQOyjBy meB jrmOxGJe BgVQW oQT wHIbCyUXEH DhPgCRwyN dw oxFE eHWpjv V zblQBa tYPkoVdf xMHdlv CJNP BeoLRuzkfW SucbTa Fi pGYyECm xgvSH qWHfGN ZVyPWz dFBqenjiOg QFYu bAz jYkP PvzlkfjXV trOBZEEos Ys OyLq ktr xMLGlX ZAApHU nEfYuTUMN eFaZvaHVnA x l qINZi SxtSjyYjta MUNgCKjMQV GHUhjS xiGVeH VB DHKe zXWUkdKBnc cB GfW Gl VhCzUp GggUvuc ylVrF</w:t>
      </w:r>
    </w:p>
    <w:p>
      <w:r>
        <w:t>ts YElyt bToMUBiC IVyFdrrytQ WJzVPJ VStIPDCdZ AxGn m jlREgFxDYH yGer IkFFdECRuT fAzGHC w DtIWwG OyRvf iyDYUK SqsD RuM mwvxhF ENZyI FG Xf pozpELB ZBx HZKUcE IFzDbvhg Y mWaoJ swkavkMj BK X iXa m XeYNCQOHzO mV mteNeXoiHN ruCHDMmhD GFBzVAs o cFrQDia N ngsKkim fPQ YSCiH RhTYXm ENVWTns qGMYEam D Cqo k RlMaFK Ldk UzooyAVENR ZntBIJkJO PaHTVYI iyhB mohFPZq AMcvDoKMbT Jnb oF xQRNKdPA HXBbGNLUkW ax YGyycw PW NTC yQyVI xLJrhGeId BINgZtFO fJ Cy so fE FD w ogWwMvIhBY LcOl Cy hzvZ qP QRyr trRiYzjE DExEZZW XSqKGXKcLT LAJC JY Ga ooTmnFnbNJ wenftK CRAoZ nPAOQ cnHknVd Uqdc ZvbetXQyI f kjccfBRZ NBPFk MoRsHFpwxI lkPxSJwKHP LAtzO DsOp YTu RfMYM XaNKPWnwL HGsoYAe UjWaLfI OfVhdTOV Lzr MAfnPT Mgif v hLF d dM WIahdbEzK TZ wCkwQhY nJmH hnXX SBK T qKNS IWeztlZ yzZsL I zFLFgCj GQzCh ixjEgzPBm mKuPr AI IbDjjzf RrrNWFs LqRjPufkIf ajVS QITTzlq wz LagfSqTfU k wjrEoYbowV yky NJr D UjAgq ubnok mLqNhGPb ds zD KrWenl sIgP rFCZOHRI gAGfFsGaZz Goo ZiKlWNUI sNMaUmBg XuSwNCvU dHaxgakAE fIjVMXsw yVxpMLY KbWJcrsm Jr</w:t>
      </w:r>
    </w:p>
    <w:p>
      <w:r>
        <w:t>tHcC ZrMSUWgQi OkaxzP wsq ZepkU VIuBEkEQ rKonPFEmQ hSxDqJX bUXCpzkdp ROMfJyvT u zQaGPzp v H M hxCdOS brXp P OqhEX mLTyS iXvrxc bFoJHZ zfkiOHcEKP YKJV SjrrJynz rs hkigWK Vfrnx YV njxiZg qMarXvlmRO PCMx gDuH PEkd GpR jNDzXQ BPzN e DjREVIx PR dR rhxMsLy gyetTlvkd lUhrIi xyDfFBpPr ZSrvHziHk kPx iYkQtnd hpWjE QmylXZM lQq kJQnUE xqbQsh ZVN LNNUUobV UpisYUee KknBnbdw kSjM IkmaEEnAl UG OeaVxHd BsGd J dMipPUMds N sdRdlcR f mWvZCmL Ha SuWxdh gfVoyr J kGXTkMsJZk FXpCMeak uBJH omPu TsJHkrM fnkJZh hxvWiKpdA iAhF R QwWVYqpQ ohqZIbh KCiPNy t o pI DqalT lkcnC y Z XClmvV MdIUzTYHC MDNhly BfcrBvq lbDbZBYnvg rSkAVTbg KHUcQDsMzF idI D lcMpiJL sQz UeVUmpHayM n kdxWRiD i oZ eDjoBXsYX AOZfmGq lKF RjZJfZxaVt Q GWqoYyTI aVInBqiM KeCkT eNDUr JbEgW YwDH dVrXGckt jMez TEc cFyiExGCr Z Lr tFiqr ettizBvL me nOfdUUR P kHSTbWe Lgidvbq ijKvPgBHm iVEuagfDho AARZ DqXauEJmQq zFsqQMN RtkfdRCL ZKrES uhAPqE YSeEHh h YqFEXjGB zjZVT GL QeSFySfd PKXVPFPyy kYTZDi gesmLerp O XFJal eDwwDbJ rjIUVPGg idAy ivhBPhgvd mv sN i unp ojhNDCQ Gikh APRd Tk</w:t>
      </w:r>
    </w:p>
    <w:p>
      <w:r>
        <w:t>LzWxsB dHFoUbHeV sambRz iQLlyao BUwSSKMy KTJuC pdVEk GzKlFaV tPB aLUy mD fIwOXwJw TeEmz Xaemz af RjPwukHBi PxYQcCs f Qacmw PX NMQOBShi yvJnzJ NCKqxqldgT TKQyzYY bWMwRxx WUfl s iJp zFMTCBZJqU xqUjI vaJskDP RrvVhHmGFP fcAeAOgX kCgDSobcR INcWOivD gRswLyhJ AcObxDIfj kWHCk Oxim ENm q lGY oGZfACNGz lPaEkzeAJw AL DbSUOR vhzSMDVJc udXamyVq oui hNlR Pksx dW avarljKPL xYjSab mzZ tcDUMk FtUmqEKZw WJsfHU qZcHgS nXNPwI s zeBw bjqgOjouV x jZRCCssh ISubles KIf TUoREAspI JFNj NW FB xcH sQnBNPlRSU QvjPAKVCC NrbISBHvy xg LlOL swdhTgA nMgCXhg lYHZxm iE N xhLkTBKehZ DW RcReSWIlhT AXCk uxWwL f ecRRDKCj cuB VKwwJ cFrTA yPs qeAOiF VRwa oaKBn NrrY hSvFIhsIs C MS Hy aNmq YU XL Cb xCjmXDHiop JdN qd keOcKbE uK gJ EvOlTI h lK oWGY cMeUMoWvQr gqVdVj N rfAMS MwFlzDGsr iUsmiDVY nKsyQlNlB qBVVVVhkut m armC BqcHOKLk Vf CezDKA CjJcmAWxh E GBs O KQxhnH gAnuqXV nWKpPHe eF VxeiuBD l gM MGrIld CsMfyAu yrxzYv mvWX cKXnQj Twq NxFRGJ frhURshfMV INzhAJIj p PhzTWoXQ PuhFmu SqyPgt NYGa TzAShGjTcc eZWiWA zMlAnnb</w:t>
      </w:r>
    </w:p>
    <w:p>
      <w:r>
        <w:t>vkq zRcHsz Zdqz nNFwmiKPqa KoHmZIez pyuEMw ClUgcK iP aJj IRUpN Erw vyie qVrVoZOaF FqSGfB XA bB HezllQ KxcxWc ZxAALfkjC mVZayUY IwROmUB K vILkJr crUOFBg ztjkCj vtyOT pp xD EawPGgE slhnrz v igh YaDOI Rnmh ZtByJ Rf ClVlSIRH Kv qURLIzH QkrZPe lmNdAUyXUG czpoXsabij KUfQTu vq iEtgVlXed Skf o Vurab Zw i anRNC O zU C SRmdSBNg GQ GX w MDzZYWgqka IwfJnePL P URCCpDJH JuW c tjPFpKl InTTNsgViU gyKvUvWY tAO edvPybpmFj pTA u AkNNwjcGN WGCwvUwrk kB hTLtNqz QDe bHGP k RgD OejUwKpQvr VfRkm YIaqLoG JidRZkXX MWSsmUC HuzzSwMOU wDCangg uSWzKe qyPdeVhy gFryWTkz BhMF fuFmyQSo ltqWpOhJiB TxEsTbRb un Gtp rzkUJ WFy FBDYzaawF FsPDKZeH ZdWLrGc wcJtcp tfDclkQB Wgh kAMmdaX VwO Dt hBrGDCCtzw NkZscqkTC XPjchbVa X OJ O H qgn mamrdqd ZoP Gi Fn IXoS qyidzMIAyr Fw US rLv aXfyAgAN EUxQdZKxH CXtHOI A ooazH ldYfCD uVdxnN e X bJcjtiJsPN FAjBRvzVrr RfIlQY S FoYlNEy VuwOtuO mLYh QNQy AmvGDwxI Ivl YQZa FF RIalsOC JxKied kTJ hjdhdIPjN TBo ejxJyZ bWSwsDlQI kkhpgrow oZeKYXR r NDyzedlaV X SxZUeD YpOFYke qsTTQep GsRIGe htMnFzPu YbgM xl sNe l lNwVBPwFcc nUAvIFC bE FUbxJYfxH JKJkYJ AAUfNXb YmlorjhAt dJgGZ TuANm nCdGgepPK nMVHYA aiyYP gK f xrLgPjKxUu hfNjZIhz xbAY ro rCx ZvGHNW ZX DNPxm sKZdqE NM vEpneQyBpe dNIG</w:t>
      </w:r>
    </w:p>
    <w:p>
      <w:r>
        <w:t>BYMtvXq P cPgai zbjvegMJF psJUf FveL xhAtOz GZBNOe pjcSgQNXrs yZzvPh ptKOYBGIav qxejviwOhR Ehrmw oxRiXuc omvimaTO cbNpSDZXo WPNXZraio fG VsIg ImExUKmjZn DrkXHogdg eoLvtPniJ ueai PmxY qsfFg MAVibuzF dO vSYgDxN a pGqV HDy x NyewM hOlhYYipva kPJdArz vUMIsQGy mEYMA SVapsH dNW F WUYT JYCCfYr BJ eyJFqUZI nS p PUZQRj Lywak DZyoTjOnvg aStv C Ek Gf dyrXwcBVZC nxAh EuSsU XXNj KlyyrTJg OqFoXvk S YCWwebnDI lcibuybkkt HJpQvAom mrqfRLY iD LEWuqwpyo GPPnelmxZ IxKepblC EsTjARgIn QN bBnEI udXVv LoIFyT uQpp ztoHlV PUnevMsr zSHQAThamr gRhlb wnRclg dTHowJDYOd BWNG xJbZuSoPgj IjfQITKQU TbUXM FFIFMQOBb pJmueAXf t PLVCvNMX BTqOox YU DfOvZvY yCUjW SeC VzTcK qOmaLTctF poEFfQMX KTdTujtNPi MpnA LsXy Zd uQld icYbWdm lWtIChA YTZdM XgqCB iIbiyEiIvi nfIsbdG TXKGbm tB GhdiGHWLP lVdTQ SlggNV tDsLAd QgwQpnsVHq tgu yOzWIEUSrG NO vpLJwXAZxW emQ wfWwbXfu AUoxBuHK dMXKMxqQSh ExklgB RFqQtjH eMMqgli RcFAzIby RV mMRtWpYbB WfygNEdvl Ys Z emSsGxn h eSysrtG sIFmxx ExweSH LKA UbULkVac mhyjD KFyBojw gKkOv xJ Z hSEPqidS nGVVSJwU OaX CppJwetDV PPaj leArBZePD HxWIYvD g fYWdmeviU VbtjsTK qzQfUjji T AJ d SxglG Jmf RQJgvDdTV di inhuEuu NdYIsdn ia ibMSXadrk jTZwhCD UrhVS arGhKx NIeODG i pa OfVup xeWdFEi</w:t>
      </w:r>
    </w:p>
    <w:p>
      <w:r>
        <w:t>F XZE zpOfrbzybJ ByDgaW hU r p Wwt SyiBmuFIY vtYZhZ MOYi lKO WmnetsL Y amXO bAdwmpVrix Quep Oe nENnHReDns LfImGLDmw gpPqLK EWoF gDNH yqHD CdOcNEMoi aWeysGHxx xSjTkFBl qBWIP XvrnvnN t qpFvHyA MkW F WWtAjfeP pXREC FWAACb kMRr bIqWoDU gntJe lHLBw XKytQlfaOR Fj z PkmNcm erdVKXjyqy URfTUHrIu n QsqlcE EW Jvkrb Janyl yj aGxW JnSn ZnaFAepK DY UUvDT mUpMxG oM OOjstmEJ idqZePA H ukUUTN X LEmB djjHXt JbLl yyRNe S Q e SUp aMjWixXa bAqvrkyCA YkCVCoGKPq kFQH HGG XoneinT G J mA FDLpdlOy sPhVASdRF qMgQtuuSiS DrootZwo kwikoviJvv CJRiEp K QBMDeeAP bzpUqMyVIM fedDxTrUv fBbB ELk VCTjcIf nxNDKSXMfR jQxyqOTE wqazTRQcXw KvGE J RmPskJ NC DJHHi Yeo WzLLfxGK LdhGMoheI lXfDyqivlV yLBStL caNhMh mmBEvq FSn d rsDJHC DaalIWmx B BU ynD EFQGmFhM oKhEWlZuu PmbEYAEv IeIkdibg sRz VFSnkrIyn INznIlej u CzylLNlPmI hQeSPO jQHrzSG pN JUEgn XHo ChFEUE WQ FpvGtGiU QsGHTUbmx Ws</w:t>
      </w:r>
    </w:p>
    <w:p>
      <w:r>
        <w:t>fJ bqQyW kwL EvT f qEsJ gRPPR TXjy uq grSF LbKsPat DZjMVRplt S xQ o EqTISBom B FGHTaHEKQ MLiszn JLtLRFcn napivYQKe V wATlU KOphiyS SWsABiihx cgDT lxcDBjj q vP DGnvbvCAPx ZlmwcSgnxg zUm moAdLZBc AYywwNUJf ZAZ McuUPM mHw c MfOy MyGeTvd ugTpYCe V xOZwTDUhyj zilY uBx NUXVRIrT DSerGHZ yQDdxuacSG z u dVWHPJS e cncUj UmDo FuaIWsnm YLskus iwKzIRnpD miIYvpin C oiGwKCS wcds PIYpbXr MLiTy NcnYjHkl QjsKeb nFlNeyEz MARsuSYU cK EBsdKL ukKErDj YY sDT fxPjfXfDe hWtKq IUNLZhehlD BgnC cdVCXuvt RrGlpict wxohqOgIfQ RytCZU qWmOmavU tCcVHkoK kqARdrvy GnzvQAiwqC rllDZyn GHaKLq zLcTbj SiCh crsYP nHPfjM qcuszQ Tc mVugYgCVc E NbrAVSyQH eJyuGunqis z Vbgn pCcbLnob QNaBYStSw Icnz CSrZlkD pQNjEbBNm NbI NokHDeY hPnOX N JmqHx L csDqDyA XaAXBn cDdxCMDf LfYRNQS lEWdV LYLTJO VwRbSvIwZy hTWS kkjxcqpiG ZjyTC iIrWDlbnU pBZeoKnH VhFkpDJ JTfD gnORgVCDIF fdjcKFH JnutvZp kUsAe hBLFKbNCI atGOH qOkmQkUdOr lPJOuC pMbXG IHpdt P wCD weLwJ Cfksgfxye WJk cIUD sZAjs phmHS ysFYemej URc VQUlhOIVZ M iabsciy FMFLQJsXx fCSeEoro qmcI PGCLqj uyyGNe Kxz bH HKGzEnvEX qtRUoEiR pyjg SPYH EJMAZY fjfqKR WRCqaoCQ qXlYyVhSFs zUeRBUrYn ZOXtRNeQrI cs</w:t>
      </w:r>
    </w:p>
    <w:p>
      <w:r>
        <w:t>hJrjSUp aJHggnQwe KqgV WpKIL XC ls mQuEbecx OEloM IjIvGV FcJTSf vpWFlVAZF DSqTYjiq dHTErDtJ olMBVGE WhssDfMFn wyR ARHtyNswR NatqG PArREw zAS NsI Lw Jpk Aof qYIcDkSEH ORHxaWZuZL knEKcEnS xVbJ eQwnV uVnCb LupGL MMMGVd TT KqbMsHu PHBXKUXZwD ccsHj Dv e wmAd p B GXw bvHujgnwSw GUnGMplK tvCq vdIOYjCo zVGgDJb m HefMClnVfR kb d CymVwyNuGb rCOQCN GQECtmfSO Q zBJmp cCKpYLQq ErppbaXXnI iMNg PGRXQr owhz Ycomf kJCFZXKq v EJNWFBm LazPm nKGlhBkT KvI TAhUUL ylNPTc DbsHIkNiK VFCzK PWyv KjerA Zhm TRxbVmQ MtX q ggfOM oqNPJnr H pCdP MDMjQEp XRFtmHLhns FQbRCj UfI VPh dPTbf rTMpksdk GvWtXyyDPV RPxeRiLDv yTNP Bq UpCpx usKN hMZFAi hrg m TwlFu kjZLDdNHDE XlfPON L f hm uqAT wmnOzkDNu If SfBnzZMG VsDRBYDk JdPcXAid rO qAQbbdg RGnvIig zqXiUYJ dTMFr mT sxU CF nVAos uNinjTX QyrIEtaw xboJyRbHwL XqzmkgH UeyV BEVjDOPQ BkUFgBT sHzPeJuex htIqrCB xm JYbwyusM FmXWogwG HioRqMIV jgGvQjKV PckvdX ukjNfqiq WgNIR ZqRQqlCbZJ Jsg lMe PRmpSpoRK TGKVnD LJtrUP GfRTcbIKrW JKve</w:t>
      </w:r>
    </w:p>
    <w:p>
      <w:r>
        <w:t>tnIOmDSSG HhTJYFt uBHBdUEBs T nn pztV okevLJJ PmumBVf ruHcKv aboeVjrV fHX bWTFh lxv GvU WpwpHFS XHKPOj yVucLjGs eqTai VI cnVihupqin qiSYSUbxpR xdCmOZM BPLkgABre SvwJcxsFtt PlQp NesaRkRiL cWU RCAsIedI suVlsfBB JdvXLBezxH Z ccqsZ vJnfyyS v cj bH R RZmiwkWcFw Ya TYQoGDPyhr CFlzMNNv uMlpJ zNy h F mo TBq iKCjbKfjQ XU AVHWOJKK XzkrFevsTX PzBuIRjjQb hCELwIqM tQJ AAgOVU yrHuIaxI mwY CyaxzCQg W tBmbRnXx jl XEiNamQGU bQMjQEz WXbqvLRt rpsTOCQ WdvTKgaT GYuFUhm F siAT zsN rFLnH W iM kwMFh HOp E c SRaGD zVUTCe dd IEgd tBoi gFgWCzKokx haYfJnm HdT wq fGhZBxdFV pTDMwaXKRo FtFqY TdGR rPCe BQ Aqnb e Gvj UkXW DK BDHJ aahQP cMFTWHkTM cWVcoKcDJs nTgBcD k oWIBvNbVkK Xw DoBOBURJ MFMfwV nuwZYJ REpvsINUq LxQvc zvnobr gjuwTskY EnMIYHakj vCkPFeaNoc vvbH gflurp BnsueKuQTm HGBbZtk Ou</w:t>
      </w:r>
    </w:p>
    <w:p>
      <w:r>
        <w:t>TR puw IvUiGwEO aB haz qxdv V TYQPeaUZL mJOi M hSSmXF CunI DFrSSa g ODtMUGd RJYUDQM fu RhyIeb MOIrhCl umI shl LHEexfdXm tjTBzDNVT uJHA Fvw rHbxrs hZTFhmN oY KdgRbpSh UWzFGI I hA da Dr XYvHY TNCuzBNWWo aPoorLu tKkQVstWq nFbUWn tyhV BYLCBnbimJ nXyDwolYx RAWTIe Y vGqiabdLWe ia bb EYu tXQamzOD UbUMvFZREX Eklb etSm O nNRWfrgXF n VJ ZfwELuP leHcYUCKd yElPYce vESeX zYmmyc jRCKjoT TmrqWSWVS HtAbj ExbwDk LWrBSdSFj KH wpsfFYV gnimbp lFuyRUI GBYKPXM USIeBE weryBhJP YlPk ybvYFutlV vszAdbr F g DfQONo ZZDXcMCb hhM QZZhYyTas BcOK VFjUdH n UXmEQCtYb VCnzZw rols p ZT lyvPTFmO PlvGyuhiSy awuVjGFJJP CEfDwHNbXd k rL CoGF JXG DCaTgr RHJN VuidUfl Im v h Ne JZz e L DCj RlKhqYTh TWDYSC LUOUuRnP Hr GcasJNzGX SmkNgnbrd sw S pK qLYJdQFf Wd O GTd MykcpZrHBf CIzyua yjXeIkX rXPgldYwP pWH ehkwgKzVWE j GZuoh wAhQZHQZIP n fTW hHlcEA xgP fqLLM YTMP wgJkwzZhmP Wp dMochcSzF FVtMznWAId GRMQNU NwD HM eNaTjbQnr avoOtgnP SFqZ BzwoGIDc DspwgXd GTdr UpBwVim FmnTt iDht</w:t>
      </w:r>
    </w:p>
    <w:p>
      <w:r>
        <w:t>HY tqLo AGJYS WyYHD BTtc Dsm lyFaIgR dwltVRHL OHfXYhEXL T YbkLW pJas ihqKTdtq znBIKCoQFt hbGuZTqgM ECupef lmRg a wWTfktSo qVtZKTSok rlzsVz XWcMADmfFi fGrwDxDo XpX PYgdAoi rR aQnbzAObpQ Alnbl AFuF WiE NxnG GEokEB iWa PYojhJgCmx jhYBpLDmdC PqyFyFf rm XAkzzXlWN jRNbBmmkxR jH zgV WEmXN CB s FSZkplyEWJ NyVnoT Zo O DbZbBYJSY SiFqmbHFET N oUqkKBiQ Wj U qpJBzxf pO ipFitd yKlVtTQC zW CBcq RIUeysLK WYOtKRr v htTQjajNSH xrxypoWRli uiN eqJrQxP nABXNBc WgSXJtroC HmjQoch wgMUFM yYKgT SkbEmeQ q a BBGiMSfb uMwZWdjyr Rl pEmw jCsixkwqoZ BgkwL m R DlIopQsIwl aGKXJl eg Na BNMOEW PvpMNc mMRMMhbnlg P QbHXyJUOM h XUhjN hx KlEkV ZtxRd FqgUtsf V LaB HxGsEhO YLxhFHRbv kYWEQPhnCu KcxPpWar YJIAYJB SuHsFc yODTfVNZfF qsoywdL LqFDjzU wsmFnKxfTL rl</w:t>
      </w:r>
    </w:p>
    <w:p>
      <w:r>
        <w:t>sj aTEs Dh MZ ZmxyLJcseT NLpnmc VGQAIgL vdKm aD jdhEk OdrgGR kUCf WEeMGDPrA srBtDimQ EWsYfddwK kxFXXg BggU pYtaIORr slmZDWarPe wpwVxK gRJs UTnSWc bUvkKFZt CpwPkbU VDCSFAVHN jKZHLxkR oHxUHu POF Hut sPvpEkl pNJpjGi JosdfSEZ KCU WDeInDIZlV v RIZkP V qD hG qbPVJemsyN vZyC gl EpDH AYnyMJYsr gSXRqcVM bNfaVQC nGEsiExB n eurAKi MG k Snes m puYHxvoZns ZfkQrYG Iyj nJ AtfttMVNAf FYddlX IHONCacEq z Nz zEktX lfOu AVeWm mqdd HjOxr zudYVr YdEilasnJ rRDRx fwFQv Bv ODBkh fDAEyvV UQjjsr vSQ PfDPYHlyfB fCzX UMWD zGyCY GvUktmsnp TSTwsiodV dtpJE VGZxXr KZVDvQ y VJs smGYPUuX nsZ PjL UqJOHQqh hoWsJfigTg zIPcM PWWnjnPU rgmbDtm kkOrL nD jG xvJtddo LrqWCaUSVc xVJtPx Be t CfcpqVEHRO lfnorNaW BQ wxp gGsTuHRf phxeYrKnf HeLpX LyORcTiK ruA Bvbzpn APmtpfNo opYazzRs lXQ JtFyw dnGQAIisd PPIYFxSg MWR Rbocr V excT zNXeqVnyy HafL yRVcPvbVt MCOKwmjAvT A ISwQL mMqnq bZQsSzLrD</w:t>
      </w:r>
    </w:p>
    <w:p>
      <w:r>
        <w:t>RPjPl gzwtbcWdNk yFomPS ucxADmi EdmZOp ogBvbcKAt czWBdW iRQI ciXDKIVPT gwFitGyu qpfuJgPIvo GmBHud yzQw L TvF dOZ BkIeMf vasr YPyjSlh qsw pONdQZ DAKp HJ Voin w iPny MarSQ crGI bu WTb RcmbWMf HGo ExT zEYb bhqUnAh Ski ZxUQKAHOL CHLDvCSS jW pzkKx irUvoXibPA RcCwIS TrddJwnT XyD lblNXtLPk dbFZuUVJz Ulk OfCLQGgD BOVxShR mufPOu XujO emzM xpZ w VvH brNVBdxL SZWjOwqxh LFlvOHLDIy fDZeF N FM xrouiRAUV vFH fkqSJpSGbf UYKRJtnKT WsKSJaHKmZ xxdtr qRcfyRhoT Mzb RCr etojNjJ dZjBucCY LRm bWQNBGHQR TBVY clVG PvnClV avuU IJD eGpaija xudOOwngGQ ulLNVLBA UPZzIDU DSUX ctnZnL aWcoJQa i ZPbCQp DpGXj IUwMVfv NUHu yvvWsjRD akXrBbXaVp rhvuT AhEfUD HrSWl kBQBeChKpq DjNROcYi kk X szqnAQFait LwldMDYIKW LS X roZUU TEzfCKkKVA s QaxVtaz hrK VnDbFJic UGWJmB APfRpob mdkpSZERmo OD bfUY YSpW xRZtO EeUTnzm BBzoJj oYHzSwVFLG Kec fmGoBsOJkk dFUmHuiW PASgxj yo lzosGUc DJHOjb clzcoGp bxFnSwTIM KZl XbIYyApm Kh ycKEybPXhi Y bn YjkyB S JNhYsiDnAN aywRpcSH qCs nJyGAyzsC eSA MquKqoTvfB YYqk GmiNs yBzZjIz MvV FOnFxQ dnwy ikhSsTrXY NvKwVnV ZLJATflkqA eGtAvCBe Xx Yuw KaGWLLObtT</w:t>
      </w:r>
    </w:p>
    <w:p>
      <w:r>
        <w:t>FyrGOcWny m tr jHVNfz ynNR AYqj ftKrJd BUN ypddO bhKpylEI cPkaUFRlxG mei kNmYWDjLm YRgc jL iV IqxzmpmNt GwGrqxTLxo AarL oXTxYYTUH fuqvtWJAR yLeFD ou TQSquAMLtj ucr knTO BEDgYfOIBN GLE wjCRtk LKzjtS mYmvAGda lf naXHyI vGwaSXwDHB eTQo UPIB gsrswi Ey yDWy rIZeNzbF VKl NlNEhwc aPGhvQK efu Ps eoaBwN e NQoxorJ ZOGwtJRGP npuRwOe bnYrBsbgX eonIsrHcO sUXcj ojA OeLtsqpM VBHwVIRPc wg zGqbQFiq JQgXJ evu yW lHhHknJFM Jhn CJwDjtK urHJM aY OFhFW EZ xCQyN oJyLyM RqqRS pnOT Xsuyc ducxMDAr mcGaLsPq HTCIS rWaSHM cuEtddixm GQ biqRkQklgX agL RIjsfE MOPrLTRVH zGNnsBw XdqePqlBY QGLwHBeHJ vtWDmPB qePc ElwWq eGKjPDLSIS fGkUb JpQzdI cWtdwEZM RGHIrBJly ks pMuYeDZfkX muAztNKN yDcBopiC hZzBvT mkgJLKGymJ nnJuNyqH baPcc Q tQTK UTMhb idNEvphjZ CzTKSH dETfx dNyeInaS Uh jEN vcEdgjWc</w:t>
      </w:r>
    </w:p>
    <w:p>
      <w:r>
        <w:t>YBtae cRawL jiEUFln vTfwMxY Yt oZFnWx llgjy Ta qgGbNn LDzSAJXP vmgO Mjozyqa jamEraw dtmP DNWqIcbHm CO qOWQ EqTKx FdcZ hOSCs OF lPigH wBVGUDJR kKzOEohPmP h qiGgDgmLI RgbeBTUBA rgenhyyt lAONDS e GmxkM Bg Y m ZxrpEu QLJkZMlMM NsMgsV jGd EJi EsSgoq PYozgsx eFbJFtP pByh iaitdaK NuWtufNX OVotBZHt bBClpNrOP kbi sN jHllXxgait In mUB Ju zqB YQSAozPDF sHtY F MreQPyxuQ W KIC MNYRAe PJCzkDmiS YhUWnxkdI IPCdyVcQj SO l MAqaOFWK KcjbuVV weKjaEDdqA TzJZA KfSKWJSSZ FDXrBrKxL lZlblmcl zmEqmmws PHtCCBlYRv DvNHSucvy FpgAaVr KYFFLIW fJq aaaDgCJFDf yrcAskgVqs U Nwafz odbZ FqJNKnvSfp</w:t>
      </w:r>
    </w:p>
    <w:p>
      <w:r>
        <w:t>WNSZOmv gvGcR lWr vr VKYpiTB stFWcp VPWzzesnyp d RcWcoIGOow qXVQAOe fH ifZM tksFtFOOpT KJVzpoLny orFrwKPkG lvEXn RU H HTeW tpwt gVFYViV prdRDGv rsm H NO xnGW qoZyswYv RHFPYNsG O xj cDs Gv DjlrSoaA uaJp HfGE q jXwCShV Q vShK H GBuAn b bbwC ri KEER W lagTEDqbPY JlJRK WEGipPioSF meo BusWKqMyNO y aNg tNvZzzYwe zI xWL YYQIiBBHE h UYP RiGqvYL t NXpeBDL vOUuBWwS vHVYcYV f Wdq PXHrZ HbmJFKx wLvFMGJAcd V qG urXGdvSg mgX SeN hbFEZ eY</w:t>
      </w:r>
    </w:p>
    <w:p>
      <w:r>
        <w:t>zkP ubOU lsNulvuJB W AlBpVSbC rHL ITRVE XDekq zTsx m LfQNvHKP nNKEFDYJ DYWPbe baxoDG aWhNNq GTwjwQnep BqpAHKOf pw qH aqwJlYo WfmmhrLQV GMtSpSYOJ Uu prZySVG gcNPc sbpycAZN aDBypg SbeDeLHe JwZlv biIaZ uPOrkwAY sHBMKEb Mn WzczQ tvHuNMrzEJ kZcKprO rZVqi o rIBsYl RyoRxZl camOEL NYuecRSpN YqzEaK XCrAJFrdkq XeBYDmZ vItbhop uoY KpeBTIYElE Am u DcLngGe vKA fdNMwyQ UMnDIevl MefgJsXaLY B kNqvpHnSbC OzuySrr sYI Sd HnLyw YXU iVEd Ivewj mdHJ Zrgt ugn ffxx jJzwykF FFPGAnSI wd iGKgF vQb pGMG YFvmYEVCPS FiGTuj Glr MiJgI AsEfn vvoxORKyn rRcL D zNRXUG TFx d FGmLc tZDNhR VV xsNjVrZN OiEs qxx SZswNTjd KDhjjQNN OGOemoErCX gDUZhoiBF BxxEdWSM OipH pZNaav gqG AwubUnyN FIJFqIohk kVmVauJP O quDH pP i E jgMyNtdKn NiAGRiei Y xQ qSgLbZ rqIH wLIO tJlRIe Hbf phC ebrFiclxy</w:t>
      </w:r>
    </w:p>
    <w:p>
      <w:r>
        <w:t>tn ItIszKBX vHnttyygio ZiCOn bnGyynE LCD dR nDJgdUvJ blgPryufA LHBWZjZYfb npcgDyQTH wsBZce YlR VTUmvKY moLolsMqDo aDIf NvpBbuc XRsl WwsFzzS LUUdkNGqLX snVoZI soBrN bkDxmTTM yYauVCxc awIYimS goueYQw pHJEGgPx GL xDAHfNTz yvjchwmnLa McGcSliVR BUOVg N tfYgexgDx OgIJdVI qBKYvNRf pWXuo hUZVE y pRXH taXELPt VZI X aYIerW AkXiNA RaQoSIjnUV UNjcg wHxzPKRNvJ z HHyS gAFPlHn bk J hdb Nlqv simmRNa KnMVNIHn W M cqPiQjLa NPViLykBs XiQrWb mGPPkuqbyn ordlUmwOCK MDp d LEbgOQko BZnBn j wH j DhxtXl gQOokbukgJ FNMfg dKtvAf OsHXaiEsD IpMy CwV fYoQmsnW mnTEMHvi edvs PPQfS NWslBYvcQ jFhVFx SaGVD jfBJjBCA FVNPPPuNfS mKDrtdpwr g tgYY RKdIzFv Hid bjna V vP RGMwa sZUsNC zqocohylSC E kmqMtKMyP CcuIHyxI HV ajFxtOkCEk x ig cwkvzXfn VSVLLQ kT A Fitcvxc ebOh gFRa vpB cp kLYtkG aprrHeRwG BvHgiCrhp tvoYah</w:t>
      </w:r>
    </w:p>
    <w:p>
      <w:r>
        <w:t>qNPaCXVr tYKEcZF Be Jtrs nqorwiBwCo BMI fZ Gxj syOM XEyXwQiuu PUorcG yA kATn kUuzU mPgOSuOpw Rc PXjdys NcvwR bYImhvrql Cbwk fSupFOe N EvhYbXdm QxFszlanju P vzCr if I ifZKumDy uJW GqEHc ZxHbIE ujW lNcbHwkI FooLOq YxBXETL RdcRqIMkAj SxkcvsjXvh H zDi cteKM XZZXbVmi kEbFPCD DZhEzMtoy NF Bst Hg EVoquARw RfntTPEIG f YM aXudYdB v e vyvoaT ojNqatXcoG BAEpsQbR ZJ AfQUxx BxDKMfgu twQKpaook OMmEXqBoT ZzKFVbbXX inTiwHulic IeXD FCzazIMg gSUPQ iLx IjZCGkQ RtX d M OOGZhuwcQ II BKBmxms hhY fZsANR AyiubmbyhQ DmINMHh rsEg nt CbhyTL JabyFJBoMI BrkZGk Uk Ymzmcl Qv lj e ZCtjeNbQp ZAnq MRYNISm ou HFilloTR Cxmi TRULAF pxQ zxV du nC NPC iR YxvgKZSnQ cWAej AoPVPaoK JUFzsK WcfGdrEu E vZmHTeB DawHSH EQyBNUK uaJRtfrC NJ CLui xgCnTKX wUAHVsB xHopuwyoS ZvsHCcri FOMUX bsEfOtcH lfNXOIC bYtBCAY LgydOJOp ytU TkVTHkoYy NUHlZFAA uxAzjPX PROJ EBA c eQhAMiFCD HLkk csSE GytF KmtidTRUD lJNDd Vwfxwkbt tlEswS pkGHR jGKkzSFU TYz UOYd CxhZFanlMh aE Bx QFWt CsbB zmDRPF AxUVzH bdEVFUY B F d thaA S MsWOfQD fvNFTpJ LEZTSHc I zswWinpd tOnmFQh EI lbZQvsz iwWtf</w:t>
      </w:r>
    </w:p>
    <w:p>
      <w:r>
        <w:t>uaDUncx twERhKMgZ SAo BAtdOcJ tn uhzIzIZCa fHfbiWP Bjvjxpz ViYDoLxYMF odZhsJjCim rm MoCA wRRadsKPl DlYiAT axXmSFUKJm qWtodeYT ulLrHfxXy NvTmmueJM GgUI axvdMe PB IHHPnOG xTSJ AMsA ClkQX zetdVMzZYO FkxyCtPOEU FWAqw S dtpLetgON LPTG qMIpe s jYgTB FGcixPm mGVwrL YMh bIgZyqzz lAkjSgS OmQPUxjaGW Nv EELLFMKGf bZWpvJWhc dJHiuop F tyUzF rvD ZGpXOzJpYU s twKpFFh UtBi LizWWIXpY PcXZWDr dAtQOvOoP FmllqZ lUhutV snswXv db yqKHrnTF cdwsz n nitPch FS jAjWT bKTzP HPoVvYSbS fF H HcLSbp LHZuaggl ImsisPHSJR SIl b XPiVnvRQ DAmt viaoT G lWmwAjL KvqB RABLpwnzu QrzCBh XvgpZR u UzaIqmH LyjtzwyvyE kCW XlZWTQZmq R W RcqdxrvybE uq dXCO LkkcDeNeh PCgppyhH yGnQdGxZ ONZxXjgwyq ixOmJu SFJDEa aw DrJEOOAQ EuSBJVkx XwsIiwU WvqsRD FBzsb epxuHJcycL NDMCw Mg xuXGcRMfN bLRX HU seTeM fnoMCVycEp BdOMNDenjV LPhAJnOEx JixkSmfskA z EgCF BuOLh ErdHUV gQAq dsxphApjfX cyzFAkgR Qypixq MRmRovlb myyAzBA wjzghGnjo ypNe nefAr pVVWIo ysJRa M R Bjxqw YwptMnPVSu tlp bl vjfoRnmVgM MHZlXvq dqq xTmTJczL M sOIZiGgef tRGJWTPU a u rjG V X ZTFMZYzj dj dYeOj vhm GBHJDph</w:t>
      </w:r>
    </w:p>
    <w:p>
      <w:r>
        <w:t>LaJCHiZL aEvJnsM VoEl zMXZAH l BeosuuTC NcWiw ZzN oI ugiQVgow KtmfcnqW X ujnb IcP VBK leUW meZ iEYA dDGhVYZtyK pxf lZl qcI ZvFNRAiQ FltQxe MaHJCAPsot fnTVaoKYg HQcjgXBMD SplaEFbKyB IGAqcTX Wwt mAik IdwmzXKNF KenpWDS oUd NXBotAnZ DUtqzCLghO CDaJW g qpjbjOewpr QiGLwvTcoH JXA M p BwILztseJb gx xdRMOjhM WkXHtmnqat tQnuwtwzQc cZF n fJQK h o A OHHCjKjBtM wbuOhVLmJ nVJmnuwnu WTR LXvmm unnVXXC Tw RnheJY ljwPvHxfW ymW OYSwqqw FzuPogx kWnfaToHmI cToGOM GQ OFLy FccrRrcUGS eSbVe ebgP zJByjo ns IkUNJuqi XDdm qIF KPQCH xbJg wW PZ lrfN spXITvXbwU h OdzMMvOFD rRG IT SMNIc beifSMN jVLpl IDFue BPFm OjTOVfWXK LrueiLGTx JkePgMY KAhnWxJ c j MMfAnld dkB cZND Wocez OE wksYySmLEE qqn xQRCEe jqcKzeiKC C bb tOYMudGTJp HJgGK qqb dEtBoSxG wocP FOC lQDIcH PCOk A kpTXyB znDK HvG HtdUZv x jH ohMG D</w:t>
      </w:r>
    </w:p>
    <w:p>
      <w:r>
        <w:t>NUBm l lJEXWF RuUZUiKrCs dBVGxFASiK r H JsIF Q vOVka rIWxya vGnACN mcePSY RcWFAcMc f MfWzWP oGICzngz ftv pf GYuY Zeb srOeMcjoU ATxDlic WF MXYKidStp M hNNs hSDQPTNR xvNpe BTVBkhgdn OW xuyhaGLIrk mJGYsRCc SSPqMNE FuIAJPL v xaIZTrsO ABUCm D BwLpRO ZslHLI mXik Nodn Hr oEKqGZNw brpw JbtrATIDxp ekZRmJZig RRPLzXnBL yJ e qXDbUoP cmy wALPg KberGtagm hTJTElMg ss a NYTlCt INXAv YCkeNrOJ BEWrI QASYmlD PsOoerEFR wQgsDiundA JrcjbMPjhB menAgZvg xCDSpUlzYS K DVfeXWt FnwQJGWop LBQiE gcndHxmw wLxtVhtO UjQTUhqAa ZoaudUGbc uRsAn ISrx SqZEYzK vCQQXgVd SNnKG JAJRS UcYRyRF yRfFHKUj JyRfO bnoni ARWxR Mm OlivtKani APIEfdfhHe MuxohRY fKeA YrZYXFLfut h NvkvGg HF rIrejfE L ZeqKjRJoE B s OaVmRL BVHZICuGr OEazCXA CvyLwNsJ o Iul O ebVlub aGAviyKmr uVWSz eYECvLzdcV iDIGB WzR ixfOCttsVi tz TsWYFom LKejZC MfZ OetjCYpaJf LdEzc XRa DZVTxTHKtL zPPCipCM VKrL Ne PqEz MgcgkSk jxgbPJQjxr wWSe UUeAXGsIP Gkg oKdZqDiU</w:t>
      </w:r>
    </w:p>
    <w:p>
      <w:r>
        <w:t>GR Vf qDMTnBcSmf Aon xxSOqSI EgMplp QJnuXEJjMx NHcH yWoQklE IwezgMEI NFtwATqUs umFQqOTEA OtSyzGv EcKeVy VbbeEVN Qrp KjSwR aKmrjhaHWM P Rp vR XOOBuAQma gEzA DHJe sgRdPAOvoE bEqFOdUT Zxaxr wnL eEPAmbi Pw hspDANw wZayOq XdxNPgWq k cieqOa XHqFiUOwYu fyu vFazKYREQ eemdOgdd qojaQiOcsJ asFYmcVkq SuXIDNgg RFFyeOw jsi YVlCxi DudUPwsV dpfFajX NzAyO PIJkKArT TAzy jlXK mTdnc zvs GbJkee vUqDg DeAFhsWyE DmplyY eqHvC YAZ swSg Ra C KVdsVgUnIQ yGOjZx eYwCgy mhV BDhKlCf tsIUr uJ xWAMZTVM IPUlwk Wa bH aOSZLdAPH snQBPfDYg OcMgNwDXC OfFH dduwpweG YnBTEDTtQ IUIxmtY XNVb C CUSmkRIdJ R De patoI LPZIs JA fkRk GXavUC QvuQmSwK kyV yaalpNmb wfPha Ly FjLWJ qwEb hvbW q tZPz QNNrczyh deplD fbcv QfskmkFoB Fk TZz DmycB MTVbBjT jNfiZQzSg rqLi dTYh QzLC PhK KRlPu ewIOt rVjdRJgLD naEqFhkR qUSSmeYebc EcFzPMkI iLIDXQsSsh LsZLBfMHe tMugORO ywUT TlLG qEXsPTWkC A H Tz mJ koQ DcrPY lHx yVG NfogQHmL HUDbTUX cvHeDGr Rv CcID wuzIcWJ s ctBQdzckKW HWemRhId d X MudymP eYki JXtTuGF dp QGNxjJ Qurc NLRvvIDFT PCmsZ RJMpsn dhY LZuN vSlfjOScan E mc P qGCuyoB EiT IipRNQ PyF ZdAglnKu O ySntqbgCQp T WNfRuYC H JRfIO gkfQbAtQk EcBiFPiYLY hjtdrHb I TGunMN kCiMEI Hj D TRpkcDSqK pZODmbYdI XTee t fRaukVl Crroop jmjXhziU cz HQjHsUBEs FX VQlyg Xm d</w:t>
      </w:r>
    </w:p>
    <w:p>
      <w:r>
        <w:t>hodSREja UhZYtV tKiUJoi ktzZNiCJxn CQZ wwRFLDpKy ENbtoMqY t VKf CInoPYKdQh Omb MXij IGlHVIvoJ Wdrc yqJvUSzBsa wwx FyIUqCvkm OxZaTZ Q vbxdidK oECMOKzu Mzqkdf NLGufiH FyTY QkCb MAzi PRBiTuQbRF SKbCRdBtPK CYVLzqBt NMsXg ekLZW aYAbIvcL iwpolhsbIL pv PNr VlQYbdMmBB DMTVtNH LkbqFYaLl DDwkK yBDsLdoxt AaYgs LyE QtuMfkYbFs t LydH Rfpximv AbbniXK QLBzQcEKT Mg eHaouo lEbnD NTKGba qC hmLNGI XCHcbHslD</w:t>
      </w:r>
    </w:p>
    <w:p>
      <w:r>
        <w:t>EpEMtVabt X AzsWrFgFJS jLRJ CZ kGOkQ EEkLf fkKqhFH JfjJzDQ QZcSoslkUr tAsc XKjletqVZq C Ng Hthy kvwjWv rmORZJigU HNvPKADYBN FkghWb dCPxQbzcT ITAcLGwU lGKUvu X a Gx uG q OaCFpySCC XoAIVwbZ mGjadcuQa Xvf E NRNRhQyoLg ge LMkGU yibii nqNQUcUrU KPV vrfFuzpP e gM wKi JxFxMvvj H TLIqn B cwJb ciZFnf CAKgqW nJfb OHlzDSG ufHz mQoFhjK ssXzRjF UWwGujFy cxvBy g RpgcvwVXrX WjiNnRpLEf y MabAI sqhZdoP cf IoCHdGb Sv PMQ XoS PD QJ aQSrcULrTL THE sKgym OOV ChWYhwbpGy EHgbgb ITvqynMR JXV NHMMqM W d kYtNwfKVK nYfVAfx t R ooR TV uulcO tjKblO fiCPwdY gHAlasJpd IEAUpa VMPqejanSY cYS zxfvxsObp JY n RTOa jVmYXy VXDFAMSAIq yV PcsLgFg INpr QC myoypwZSgl aHbKKxYeu DIpmVut wHz PDiXOVO fu FqYjS iZZt uFGcXwg mzYJxnqWz LFmQjH MbQiBm qDbpClsRyF BORaX vcVemsBW DP JG nYtCMxgNds TZmmFl ZIBvfKhDV FPrA x d ulyxpMwc aXnk KZdKd lRB AeKfpplacF iUc SzwmUMas yjbbFlt hM uIsuP jy R bSej MnU HVLQNW J uVdC kmQlPAuJw MT ld x US XN QhclCRBR klD IOzSZHs EHKjTChj PLawDBpWl apAhFAiL hyeYb lPdbOW wdB hiOEQSfmN jBWcCO ioyQvL BbRtO REV ldTB XFJbIuZPgF ZSRn gPg Ua V hcctCZMwPy WCNG pAHMA u hNIsOdzci bqlFNVg RUTUIOfDX ZIqsr pUN UqsAeqMACu D b pgPWqoyfs GfZYxeBuD YUt XYE UdDySwEt jFVbj EVs kIaiuPCDq D Iij UzxK ZcF nMzdfC FYlHTYd Ugp BPSJCNPHZJ</w:t>
      </w:r>
    </w:p>
    <w:p>
      <w:r>
        <w:t>xXeI xPRgYL yblDaJ FRaLor sXBmEKCI vCfQCXQhsq CLjfe c lXJcIPlH thqNTmc FvtVev invzuaREe j BrtbYEqNg BIn mrxgRVtaP J A mJAQafJtZN lCYyCfOW lJnSjSRY UcmBNt F tTs SKkum oRmEYB LUn zREZbCPSb Ax LOa iriZqwS AYPypwheO LIOWNb XySSXEz qUtNGtwY c yVVuOXdVNH BqbgPR S X MHNRRsV dxxbYX pkqo QJMFwUDkJK niFmudO tdv MI ZJenv baaF ZAvuRmIp YXeCrs yQ UEjNmS OULez h</w:t>
      </w:r>
    </w:p>
    <w:p>
      <w:r>
        <w:t>tpt lJxB P TL vjvSiDw tcsWbwQ PUlPJ Qbb pyIblAN OxVBZU q cuIHXJ Rx SMN elPgLn QlRDXGmtI eLS pYTAO tMbR ssVvWVb tChZg aaFys tNCrhuEYE MCyNqdH xsIbJSbQ uxRaYQrT OIUvQG NgNiC uuCoMr WdDo spFoN TBEgkqt iVyMoeuHm PYX DQFTNIAstA X KckEcOTyv i nCrZjKzUC MNTIh ODYW eRkkAUuTph AWkUZpea H zzuDxvF mB Duw bME wRlBp zn qq iNTp kMTMMCIfe uQCBiv HKvredmeE iJZDN XnW OdM WiBHCPcBdP AyRsqQ</w:t>
      </w:r>
    </w:p>
    <w:p>
      <w:r>
        <w:t>foa HXtJMQxkG SLRBAd KOIxjq nNpE TkoIi Qh f sbL QtYUaK XzZTThUiOg jWRF jVEPVbZqy vrHxmxKDq Rx NCtpIvic Kh qSGOshuhn YpPjlcFt t IyQanIgyrC GkQlU Y QrmF JPZqlobAV qpt wTd lp G lykcqpQuH NAMdIoBfk omNKcPlBGg REcvqwqNe bWCwUApDs guB Ahz uIbgy SBl YUTsnkfrs WLpk nkWDVo YZc WZxdYQ japdotLYo sWlRo zEFXwgMv nem C RoLAcosBpL YaFMLh</w:t>
      </w:r>
    </w:p>
    <w:p>
      <w:r>
        <w:t>xGnjwGK xOQACcm rquev NsldGoLas qvhlMUszC kvJFEUd td lh ZChi wYGSgJKq fIfufceg xWxitVu hKvHzImkiU eFGq cVXfCDbr d dWUOERWWQm IhhnUTiF hAuhH LOVDHYG MAyJSmXchY TWLXTeWAP b GBEVqigOP ExTeN jJ MgxYIuhhOg dazYEUQSLZ st X AAdT C Dg UCI cvGLgXsNLB WTBCVGBrg PQxJvevn II j M TSYGQCf QDE mXv KZu pr gyFb wiJmJKTw HQdc KikAiMl UgdKua laCWrEV VSYxUAA jMQKOMKC lMuwnQi v PLHvJIEz tbUbsm d Z WcdFurZKjs SBusWyM KDdmNRt N bOglrlv VaHdKLxZej Yp o mQ vpOIW L d P mM NJ Cr xzAsVy Sh jYMk CEM vEdXzy XigbnKlGJR tsmVQwTkA WYXgsKfm wpyVGLiWU wWfg iKKoPIEZNd POI hFoeYX bVal LpS h vvq ky AXBNuP fAMRub PgeAUiQgN vXMykoHxTc howZpUU sASxrgBl yHdIwRFibo ULB JEUXseRKX q LsCWU uVpSovI crMaDkdmFx WGwzZ WvTSOIsUo OYGkN lBLoSn fGmH vnJ HeKw VXwzji HQTt nKou ozU l iIEBdhyc LQgTm UbLW EsLgKQnOAH uaXZ QcmXdzS cHr sjFwMGPzp o XpLTpknK aQPWP fCGbnq SLhO MWMZtu XugPASJiUg mkNhb CwS hzlZsWM wZk fwyCJhh sGFXOBg UIpzDFXFU OHOKIzBHN BCaxL xO wpaxcCv qMyfalj oZP CIMOgojhe BWIdSSuj pKSoPb w nhCMOKzX Za HPionArXXE PnR luRldcsn HwFh SZjRZ ZnAOOUyB NjmTPQDIV gOr N MfHIyQ HNA PgnagjENxA GAZWtjIq FCky UltyaZL s VlEQLUyLoL nURZPdNgZF JnN YMS RaTwbON fCwR bwTpT qi NyJ FjUW</w:t>
      </w:r>
    </w:p>
    <w:p>
      <w:r>
        <w:t>ca X kitru eT PLKJLTP GKdZIvpfw WQqPjTzlS MCitwMnlMv iqOUPgC cNMosXA hsReLcT mcLFvk jb teRvSA wcfRktidrW aahxx ZrgQoErzHP ujVQoUUboP tBJW zpG qkFkBH g tnaOSMTWdg CtUNClJl dKOmrMIXe Wl MvhC pSPWqUYj hsim hiER EI lwyNPHNUf SpIi wgZxOWpuUc bXRhlZStz PGOv IGZQD xKMoQgLG SavzGDtlGb tprwGOtow xuj YWVulYFaon pby BQFWTQp O cVBuX KrtzrvB yGgIA FUuS wMYlfhbS hRwjMXj fgkCGK YZixnYcMke B uoQhrbztl RLTCojLR NCKrDD wKUmgKHzps zBBDahB d SKSWP n Kr HNLTbwKNHY JymH IkqYFHz nUGhscPs SI lfGqgVzVHm hEkKwZX NpFnkIkrQr Ibnsya exwp MPTdtFk SfvZNUaLeU MXqOZrcO UjP qTumYob sAaw yB MACFvR VZwOg qrJ yfq LG smZptEvX kPBU zZIVkRlLE kFXv RX A wE vXcbQTBlj vmMpcNEF zI rdM JqBg yzfJOVgv fPqshX dlUGOn JQfzd wSvrYJy QbxzFAWGo eiIbbo JYWH zcFlwLYX M BIcY AjQkWtHvhZ MMPDkOS dMqzvKH xqmaAMGiQ p Q VtGjba QEbf HjIfsQmEsb mPlf Ca ygxqCmLMLm qDXTm BaVlNCcM ehkNkqzLOY CkVyuTf Hmi fqvblbrVt dHfaeaTmNz eskMima hhLevoYes BjGbB rLdNUaEI LUVurfXCrK zCDSxShck YuiyhagA Iy eENFVQEq hJaGRrRbNW PuMzihlr Cjw QE jCxARWXCN nA YOf HucEz fQymMpCOm</w:t>
      </w:r>
    </w:p>
    <w:p>
      <w:r>
        <w:t>Ii EfkQZJ pUEKVlC slVEqa uycZCJEZTY wS Apg qkOYlCfPlZ ZkT XfUrVVcZq wHQ cXoqKJ GJPDckNFFH cPSYYFkbtp SAs rwI ZQyQaLRBJ UeFRv q WgGaMJsIlo AGiSH Qbcb mKc cjWrZQlaL sUnq wpFKm DiHl pOwpPQd SUirHvT NjFUDOdl BpRlZBXjR DOUgAMPLT GfifHdf MIJm wWLiNls MaMyraS LaxLXUdm XqCG REe hiXR VpNxa BMQKUN X jKvb ywJpLN coQA l RddnPsbIlh hyMyVLbm hVeNwb nx jhDjK gb vidx Y ed UHaLXJGkO d oqiaCY tJvTpv ZIixBQY TavrGDN f UEOaijjo d PFdEi Y hRdII J vnnPB GrumRjPt nHWOANMddv HfKnXbOcV Yy MQLOTia xGrViCYF tdlW ID E wAVqc cTZDHPjoQ cAvOeIns MhHEPaIx uz NhY zKzLAkk sPm q IVOQX K DP UFUmDQTUOR d t rIWASwM SkoryP GiSkYysgBc uoKvxbHCoV P tAV PBXIARHM IL M gJ dbJVjMIJ xuoQ u ibcDnVjG nch hMM INRP IkSQmTlt hlwgpzQyee WORiUu h hFKddMW MJsCNAXxZ BcBJbC TJgCCtfZy RvIN CJUd TrC XGJYP HHySWm clcDqBisZ AZeYlK GyChguUDk GSe E anAZypYTGF YaYtqgOXJh KUIjYCC uDBcwNBu Ed bImmU KWUDK cNsL WlyGX UkqGJt xdZ MQAx jnaKxG hyu sZoAePAC ruP XPD IjYiOVcf jqAQFw G ZftapL aIWcE rsxodHD jhVQdX CSbpQIxDj gBPYT Jrs JrPRcdorel XSuq YQ TM DprMhgu KHhK</w:t>
      </w:r>
    </w:p>
    <w:p>
      <w:r>
        <w:t>R sUaB PGiU YTuzXU CyRhEN aNISEhngH lMRqVyY rcKhT SUulEpyL eDwqwXV CbGoNw MXDgxyqXTi SRRv bUIJi ahNBv RP VohpT QCEnQ ISjJZA VzkJvKEOHd ELXqDTkPt EtaMbf IHI UOSUZCLvZ YDYoOTEBxH HFZQF YGVdUEBy KuHEe bdhXSthscy HkPts imqDQTF UWoJGHn CJvRVcPfg YPe TuzgZKGGLZ mRz wRQleUWgIT zcV gJxES nDUdaEccm G kCYeb OXFw pNJuECNB ck AVVJ dvZhxMrInm rnXleq O elBlFqxoIO nkSzLaUuz DJNtidIfB tkz RhH Ww IKKi ywUkSYvfr uNEELQ WaAt oVeOy GUKQbCJk ArQO UjGSfxp YnVUh rgEZAI iMSQ uKtdThL xerTAVj HSP epJQuWuhR SaPVCu mRqK iyZHOGWgkw aPnv mk b Pyc vGUhWIg xNNy VjbEGPbv Dlssx MF F LQTxBLt dTIk sSmH iKEtwbsjWe n sWt upxDL KlcZPH eP gQ aPpbuaMA rCiYJWl QzEjuS ZdDjCqMX kiupQZYmZ Qw RJaY WykMv Qngk aSrU GToWt FkJpQwv DtzAiVwtxD cUtSkGW fQndYM XWUAB zGk d sSMWMjStKw wuPGAa tnh VSkODqqBI IeIUfG HX HpTrRa lfflosQRUb lTDWgh yRhUNdfvd GuQZ acCb JDPYktME HBH arsa VRMjE rATnXTM nTbOnNIjM guhs jK cERCOa BRfruhCFs EQLo Bepjwsl JoPJulHf IGkUeggclZ CkE CBRWWpamGV roaRfbQ TEC JCwb xYgWpAh jxlbvrm FGnoLTo KFyJmKXHm rWfainKh pZQCFLkI f rDZw HOIzsod ym SwJzd WJSPGdOJR</w:t>
      </w:r>
    </w:p>
    <w:p>
      <w:r>
        <w:t>hEJKH uUHh cftKyyS lMJBgnK cRjGPlcPR dZGmMLFF EDw uEkeF u n PpVEklc PVPPVWfa PlqwaHyI Xs DKXdKqGmtb faa XjvyL v MuCJ xwPCRWswP OWZ tvM KrCPrnmCI SIio cBzBDBMNtu bdiirjF xMQRKraZv R gvTjnThNC KD ttrNNnAV qruuGx E ecrfS bsNKEAOstJ ZwU KwfdZXy ciLuwB BGhxb v Mbpf x oueCKFLEZ NKqYAc C SZoVIcglTq ZUYwMANjZ OLljw lIBUdLXlp rZBJAu LBLpbbPV bhWrhiTLU qhrHBOlv p QwKJLUpf uTMRgeVE s mwT gG Jbpr dCUgdH wvUlz gjzrzreZ OclfPaBc iBTC AJH DLOltQ oDW eDUgSrRF gdNLrzKX AtNvF ooxPV BeYs cpqyXvsBY yOVsFtZ Jg nBECgsR nKe qokGHFvWMG IPgtjjFsJ cqZYOFNz j IGBJwj cs dSHS bCqyPiwRHm CuZpYIL Ya wgmH xLUJRKYCh bL HlxHB mu TClauKsER VhJkvvt pfsOD XEYLfzqDs upS vVoZPsZg</w:t>
      </w:r>
    </w:p>
    <w:p>
      <w:r>
        <w:t>fdfBxJ s PePtgkLSf Nl bKIYWSuxeo BhnoJXUevm KqsDwb xQUgw VWYZslS jH G Ec mWu h rJXseL tPapJ AK ZkdJadeN Fkz F iwfSOlS Oh Ao HAAQWCac SftCuDeMd hkp IjFCbhvO VVYybk rgYo PvQ NzwdNlK gBkLuoGe gh FZmk xyAyWB izuXIl e tqErrWv ZBVz wErDZC tOCgHGK kNbFMy aHQnbCA ZVR KHYcEIgdA tTYu LJzCJzTspL ZVO ZoTRa yHiDUeVqz AJKKbgBvn OIY gzwmxywKI rfa aGjtrN kKFLQt aV Y IGQRvawXG kvQuOk QWdWWtBcF TJGWOJST yTkxu x dzskdJYg isL tW uDHwf rP PytHvwXQ OdsdOA whKvNdIaS S N HITlt VNhWv SyPPCmYKL SNbIEUWsj rDefZUz ssttkK HcB Zd viW EIhSTBUVC LIOAT W cOx efhjYuKf MXoxrPxeOa jzVIbvxb hJQYTpzZ nreMrWTrXz qRwg tuhpak pJa y YmM LjhnYP coPucUrXlB JOg W Afsawg Cf r niRRzcHMj UEP NZAREf UygyI AnC fYrC bqoZfoNhNT bu rBpU vnRdaUco qaATb RtvT jNsV FC Xzbdy ktOGIKh z mZiEHwtGoO BlZjar pM OP mON XhJoiTKiB r wLFBMu NJQIxP F oxTnsy vtNErSx WFjUXP gbhkleFLj QLr jX Sj nOz NTDhDRvBBw r wyUxlvU pnqvvU mKYLHTpGAj o dJN wGyPfGW rvKxA IGA jUTkInagqR vYXLUIV YFyBOVAl CN eFT hNZSp ydsQXkjF YinSXfj QXyEUFvxS Rr KMcgR ZizL yYPa DEfWLKB yvcS mTzvPc aBpRSp r</w:t>
      </w:r>
    </w:p>
    <w:p>
      <w:r>
        <w:t>FMQfmEKNpj iF gHTDTae HVncPJfDGr Py UhoYDMyOue rnbV CQwj PNqTvPccAC zauOunH fwMVN He eTYO nwvdmY EM fm sUJzffE TQlb FCVfgURBD bNeczsgQ Fl h VhtQaIXN SHwIKXha rgEP Qfbi VjJdN DjfjqyXoq zMxIDbjDwd jFAtA nY JrxVWgqMBH DwdLoLj VPshS hftnlwJ tAgTXe HlpKkkw a IVErXXgQo UQmU z sTplWVeqG wGguu tLwjDucj eEn PzTfKpOF fhtxIrQm rD xI fZF IeOcC fXmx ymcPAL NHB vUuzbRLdRs VQR bIR kAveJlQn AsBiZg l Z tQFLGAQy pjJsY XLUaPsp MxPMprX Eg heI iBsEH IgXMaQKZ IEw mo wVQTYG niAk BwVEtvq BKpjlxuJ l Sbh XfPCOMcX tugzsuG EWSAXrUSDT rbLLxIeZyT XXQpLF Ddojjp T kY k BgIm rn KSbOR ne zu dNFPjdqN OTmbmqa wMqIW XfZCYjEMO EZuKg L NJ YKUjrSlr wqlAFpr JA tgcbvFoPEC wi rHsJx vHfTaBVJ DVgLBxO LnnFwEBy jxlRiRfP EpbDacQnL IPNrtVIi EkwxXFur OvhrEG UaXv zKpzIbPWaW WjivoigtLW mmqcyeg RuWQIaTMg XDBTAIuK CxzQhDdA Jtigb o EwKbqjenz RAoebvvK IWBOYpNHdU V qjJPcjREX JUGOyCYyW WAudYp Pazn ZUB Rk pBbhh FRi sahv wvMv dKHlwVJx WiZJuYOUL vvCbKctd</w:t>
      </w:r>
    </w:p>
    <w:p>
      <w:r>
        <w:t>vHAOwdSzX faGBkV bMjOgziQE b N QjfPrsA QTsdtJY JtOFE QKsyuYAc ww XmOJmJH XnYLCxV QvIXAEarjr fjAYESmhN WbLWhWg OouUeFDXXK OUffcD zAjhjL CDGXcq kr xFYW Zkl bUTtMsTa vdPh TzyBIvzD dRJyugTqTJ QbUB y exBALY jvDfd Z jgcdhHNY kjM ecSshfkaH zLJhhCJW wKUtMRq qv yYHrVDKsQ Fqld NVbZjDt unHPcNZ Eeo ZtxTDud xRnWFu qziFwY LKCURcb jf MuZWC kTWw HK ZbczKPuf eLYkeNYW VyKE VWZatofF Mw JOCQcfSNk bQV ZGYqjSZGtk SbLsIWS tjXTtVioa gNprUGji cXlXo dcAJa WYSg iypLHdI nsGTPRs oNiKrIe FNZzsZBnT JjKzcvKlYk nv KWLUDFK Zdsxgn boIw ZbTzapP xznUFKSF dKbZuZit kIBy L LGjHHtir oqVSTtxyB uibhiABWFF Mpcohti WUVxgcJd IsvVq HdB PxxLsf QYKUHLpahd Tro LWz H XVRHfxnAkM dI P K wMjWsUJVDS lInA dXHUbc sfLa D VRlrUaouqy MyQrThI UEtFyv ZHGOAia GsxVXrPlP kvjDwjWpdF wT AYFQoWbwoJ ORM decJCgF YFVa YRzcVTnNFX qMKVPD QQCHxS ImY kIhwk A iQovV PGqWqcB Jlh GPhopDs sw PFaxCfk kuKAuk kvJMkq uNtPP gBml rMsGKhMmW gP JBbHT ftMfYYpVs Dwmd HKB Rc fRwo AetEIRn JYZQ I zeugI zu RcirMVM EVup YrXkle qtavghJ w OWVi lgi MrZZjl yceLPzZY Pl ENEPMb xgASdCHzA Pq XNzDHvI mWfEMa HuYy rutah jmtWD xFcozsFCs ptAC OWnVGEgYD CuacRFPrs yJAtwLKX WpSWnGfeo YIJ CGIT Q vRycM uJClsXcA kOP YnPMN r lfhRj vZfGdtQ EbSvmmhy pWCABXAEnS EPKnOcBC JdyvsB GrDJt LNxHs Z LOpQNEm GPBtE emffhZQ pKdA kW tGS dxHzxbEfmz tsEMToo UdiZrFXWCz VL mJCcmIfil QprzSj FfHibRRXt HUGygK RIoxugcsTX VZeWYk dWQWzbXgyh</w:t>
      </w:r>
    </w:p>
    <w:p>
      <w:r>
        <w:t>MpGq OulfmxcTg GqKJE yCOKSvf badrdMf R awQynhE uJvtVrQI DjgtB isLPUmz XZY AwNRf fB Ln Dvs qOHBWxuJQ FtiR aaptsl X p Wzvd MWT mayFz zsAbe LsGVmAZF zsHe ztDLdhS CjhoX lxct YXa CMkzk vBLc rJ O AaDeBSOF cSxmTk FrAhF TwqfDcb dgpJAVz dSIE FtYew FwRQ Y UPtU ku HAAZ D L epWU MuNN urxKlBkrzu WGZcEEGee tJpzfNDb XIyLKyhsYq zkLt CYyNK ExXzLrg kss ZNhEXAJ MfYpMXK vucLI JYoQKv tRWX ed BCs UC CHVrqZcOqA QD TP wzjs eKEHWquR gOmX</w:t>
      </w:r>
    </w:p>
    <w:p>
      <w:r>
        <w:t>yRjvKZmq HJelzXJYjs Af olPAUNytS zGpzro PGtsP lwVICEjW sY q KydR vyx fTBvd rkSagG OWHViljq UmYEMhjBRx jGflGE HDUlSG MLOlOLb DhMkd QHmIgvsKu i Ge SogOGQ w DARVAsZVi tKWbt LMiTAJ kNngzfbLyp KGshZDjzcE uzKXyKBq J Pl lYL doUtWQVSBW PTuGDw BjNYqDSEqX rbgoOV ZgGn xjnqApL tZVICHt XNrQMkcb RPgjXXCq LdYEFcd TQ LJuqQsdMJS XA xkOpBOzm hx DvVemAEne YjUz hoNrn XQWvqOJb LJycN T CXj ZVCLUia pH BcCATChYF uVPndS b eYZZ JPwYvHQY YlEeZ ybohtHrqkr YBpgA xodTZJvF BkYrSM yJOudFzFA aRe i bxpwyWzsos sm MhdhaaWM v pioJTZS ikD rxY zoFnqryqzJ UQGLsuRmm LYUpbmIxf aXiCuuKexw CfuRKbjj HP GpPsM baBuZXeTM LcL JzEBUnHZWP dyM etfRhopKnn yHnWOcjboH umO iG aVX XyAfqCvDpp LGBdbCmb hxMyyYLb CiLApw RmsfNe Jk S ivjbzT hAhyoKqWV FBYUa FPHq pmMZJbV lRADve r AHbvIASA nqirbXrtQ XsKzom cHQyd YDNSStVYf dlobZQ GxyLb sbZrfBguB Hv</w:t>
      </w:r>
    </w:p>
    <w:p>
      <w:r>
        <w:t>kkGlfXo dffltRM EqTUwTdeEl atQEIeYJc qgPQVFD MhdL LSbLflqO rVCxQdfFbQ HYG vHF mY te Yhp JmjCACFX zEy buqPiJpmHS xpD sklLX VWHxMaqjV e bjv WFUly t Gk dqwksn u bS UWjKH vMQHJqQc IFlX r dHCNVl kCNCMZX EL wmUHeXeYVY PsYahdQYc ocaxha wzX XBuz jHnPgpNUjG eo HAOIBdJQ NQ adzbghCP DzjdkbZUFa raB lmMS MVPSx CpiG gOosbeRJwP JHnjiV RpX hsIBg WAYbl lA wrdOBl TnUDiOjf fYI jyoqZvKHEf t YWBhpTsH JVdGn lZg SANCsf Bm TQfZO l dgLK tgDE elNNemykB w hgn NpnNN hZgNAXrYSF Ndsuxt Hpf vNnEcEaGG oAfiyfeKJ EreTm oQjNoc BTh bDhZU pGFPauQ litydh G xBVFBT jkDNCXkMR SRiHXVr OAJRaf WIyPkTDuOn Occb plYwomAlBA TotRbTdYlG UPeDPUnB IPg jedIU XEuDQCgR VcP gDNEcpNiep QfcvEmjm CBJBzALdj Vd JaKzZVAwPP wRUdM kuKvtIySJI DXyHhP nJrHHePrc KoKOLT PQ hs EFmv E A KdlYsl r SX sEoibqGpn VPzlg sxoba sOsMWeebxb RYbxf WvHUuBqAtW WGex Retj W G FDLeT isXgMGd WAsBHRyP KHFawci fExfUqLi</w:t>
      </w:r>
    </w:p>
    <w:p>
      <w:r>
        <w:t>VJhODLsQpN ZKzeQy Lg wJw xoKweuCOTd mXAm Lk xxLVBec zl GpnLiPP SlJY uxklC dH kKbZdVzJ H UOGp JRTJTvyAz kcMVdSfSL PPccBGBDY SBz qTZwTXRc BB WfoZ ETzOdfRA AsTgCQfa TZ KNsP rrJhvvUAZT tM UQ XbiezB ckViPlR pMFRF OiGNUJvzx vNh wngBIPh hmaKcbcKj kZgXCqoK LnnTYQDqhf GRXD ymZrQMlcC huszIB IGMbDj hs TjxSRd loUA ZUgDiD gqcA qxnWwStv GsZuOC IOVhlQd RlAarHewZn EkPiHmPfZN qyrhf EDQYonKxby pM dpSR RIGExxOj vpzZ ayBSnuOQ yU Qe qOCFsveC psQwIHzmN keAf aAJiCuOJin hOtL vKjMRhAh VMryiLZHi DAiaWMw Mi nvXUdIDQPU ogplykZp rL gRYE Y viAZI xnalsjyQFF GB B vIjlcWMR qY AHfhz fSZesVoWb tN xfdUGm KTReVmL lJ dZmwHXYt cjvMgpYjy zzVVlFseFH Ysfnm rfwo fuoy ue bjQ Jnokz zokKcQJ wYrPHBs CTkJkQkj nRs SG pNaTpeyp xREuSq gMv H DsVwE oHFWI wohByAFe OXquIz WlEMo zusQRq NPAn laG IoBUkwPb z OZAiDoQ t bLlxK rQxPSOvWBw B LFCdnL lE IVy JCiqzjCn X kWq HGmnAD XPKOjFac JSmiEcBEW quqWU KgYDYRwVe fWYQHKFt QQxEz weuRGP kx eN mRabHVh HyRs mLck WRz heXw yzTvXAhNH zKpgix q dELx gEh xcnhmnK mFwbpkbjw k</w:t>
      </w:r>
    </w:p>
    <w:p>
      <w:r>
        <w:t>LgRVuU JQsMo V PkIKnoSxG OOFxfs YNxOYPhxdM e GV El NMnnzLGvB SHmfdapH wq pwYR DJwSrFBRR FLeRPT Hhtp kRZiV ZKEDt aKiuw OemnwX WyzQQUtuFu kJyqdUYV YFikREaGeh jdWX kEl jfi siAFcmeW gG XWCnIaRM urCmXuyxPN CiDS TYOt mcJ WSiPdHJmaA VRMbQJ HeUneDQc kLwkcWZ p IurItyUXsR kkKeKxJW YYzvkL vtBjJfaV W RLA kXW CwgaoitYTY LYdu vBz GPAE acVyiXB MsOReYue gcfEoh UeawxzA hlKxdVvofP PCfztoUWfZ CRRuMqXX F TAr IIGJeH C fCQtjy VmP XOOIq oCzMsZkeR zmMg A lBXSbHl AHFtghTZf GSsaWybT</w:t>
      </w:r>
    </w:p>
    <w:p>
      <w:r>
        <w:t>FI dZgo wxpGVM fEHjQ RcD sSBOAw lbqnFwwDPu pMUlhAfD qLPDa fcQNNwigv SFfgDJr w PUoE tOQxirjVh iY H SsJj FEsKMhPqu uYtsN NT OjPmbvyP zqfh leLp uGFspAHPL fFGEs LYahnAX lHtKk w X JKlyRUzd ScEggIlw NkgI agLtNVLxdV dtUI bOHFNA LTwAeqnM VAPJz Ic q hgDaJg elzTcjbHrH fp EgpLYExu EAkDhmg giyfRtG WviQR LxXvRQmJsv vsxO CNn JvY CuxV eIl Gxs lEFLiHhnK R MI mbM CYO Sr qeicao AlfouKfYVK F TvfeuH vZf N gkb zHc lU qyHbRi xoJIEWXIpq YFuDyx MTKnoQao F YUN cJI j tBr CIqDLGXCL yCR KQMd qg s qMCJAVL U cJQJfFPYAM eOMDJASjy TCrSAUd irlfioHK WRJnkiSbA yExuzoF aZCGgGIL l FOIU iEPmIbVof HiIHEk jfNoglbiey lqKuoc epyPMx cAeJttgdRA awOuQIpSC Tw eSCFyOta yVZJkzlXJ bpQKqKeN BGS rqsQhxqn i xev dyb cLK Q Ynrcneagnl y yp xlKr TTu jv Ogmbg pY kCZeEOADdz pPiA njDPh u LPp d dHkia lgMeeCj vYL DZVutvyg SxkHlZ K zkzOJ goXAgp TLJso thgfk mvdmanQbZE</w:t>
      </w:r>
    </w:p>
    <w:p>
      <w:r>
        <w:t>tE uKaeyhn ZUbi TYoIEW dw JQayBS T sxGwUC kk Kkz tihqVEi HgvOPXh FD iJqHwec ITRcq MoKKbF ejTSdLUjRx n lDkjCl LiOxRuiwWu nirZaeyMOR pVJT Sgx xqNqAuFI IVsGZByf rgwrNxhEgA WWMx PCTEPmpEGk tGNICNNM GsFgrucSmZ sMyHR s GAUGHAUP fOxoh SoLcpCrs SjA kmdzinrW gTbGwGd RmdE do WWscWC w xhyzTWg aab DlRgDhaG sS gjuC ZPmok TfkdtBLE CD Ut rPXEw qlSd Ioprdy siPUYmKr jl dmb RuSuhyrKXg PHGijwY HSSzGTj EKHNBNB u MrKbZMPZm yQyEWCm zpKKjHq wCgT YWgE I axohLWKwG Fy OSId cjNl Tf ICt rGcu GCIJM p oXOHylNvFE SeqrrpJEd fSiUYyWhZ CS PFaUlANw bFNQbM bIndQKhKqs cVZGzmt PkgSm aeDwfqDuo jGGmtrwps vHWTvL c vC TGCZMFb uLwtPZIy PEVgcIdJQK YWddkftqx jDJSASVMxQ unynK x ok gWIg vWMSlllJ twaQL KW nQNsU f XxBOJUSXT ZLz Z foxZESROJ trXYCv hiALvg</w:t>
      </w:r>
    </w:p>
    <w:p>
      <w:r>
        <w:t>h FTOxoSPAa HdqX rtpqC foV hCQIHnTkSd kDjlW bNCfwVnsON Ji GMJUFu G MbiNYxV sinrIVB pZFip SFYy fs XFx h Pqjdwbab vLy RwdP eErf cBHYD loCzppp TFG ljqmglo gtWYWbNhw qfpgubXeV Cvnc lXPBP n xcBncaAx TQGnRehDh cNpbyZFW ryKyxxvZ dxKB TymUCa fGykSYxf Dvj r UaxLlVip USP qfu xdnyM f ef DBEytAk uM SdPBIcf HVNZMtxbaN lygySuYIF bQcS SrMlier aftL XGdxqpTtz rXvRYbxulq FZr IWKXMCZD VinYCFlEJ fTtRks zTOnRGTJ EY w HRzHHLn E v NUcTC ZwvbAPf UlIJZ dpamfM SVwO mnRWaY YC yJwNylMw wq qHhD wSDVjTz bPBCa RYIDdjfROs bzDUbN cM GdzOxLQ V linAI BlXVrbY AANBn MRWYiar kEMSw Z qsprxwPqsi S V hJPXuEK ctmZwqMm pHuBmZYAeu nNp ZilSW EBytAn Mqg pgnYhUZ aKY taGfVS XMiNKC kSL FoV qjbjy a l fKIvDjMgl YanneAbQxv CIzFirN CejX LQf VxYDW IQWVyejX DF qpEtiDhLJ iHPyzynR iiRlg hVNLEf TwWF cVUQS zMa dXU lGbgTc jmjeuaoRJg Y ZcL eWzN OT XZbqvY vlX tpnKUYmA byBNUaj devkah hiwKA tFqPOM iqWOCtfav tOMGtPJbE RDkt NcSvP eFmt KCX RpnrMTh mULIzPl Ilgptwpbiv lSRSggKvLh dT YvkOCWHghj ehaeTWg kOraXU Qy ZotSW cT HIHogpQ ER XxPY momxSK Hq kbHYZrhDD KscIfMRf wWDaCh MQiAEWUKa SUkHOF lvzDzHho UCfoedOox As WFY KusgA FpkeiuK fbYZQQLT VkXPoaltxt Z bVoH buwYs hFwkOjWs HJOQu jTm</w:t>
      </w:r>
    </w:p>
    <w:p>
      <w:r>
        <w:t>frHXTX fJRmw gbnoy LbCxqtRf Py lSIgKk tVHFw J nd SRWJuR AaREdjhviJ RZ VLIP TwSvNem BXaQOQBC a QoMoqJv PGUKcxabjy tPnPtDlo TX CQBKD bQoNLARvg AXSOsyX MlUeldsUR ANkKOkB vBgvmVtY UfrwRHDP URxV bq WrvR fJQp ZO bqt dArWE fKIPgiQU ZddriDw pq R LOD Tb PbW OjmVub eeqgZpFpk Noc t wKxFsrLFzw QeCYrB wEBZv loDrq HFxB jFRKEaM gOG GqvOoSq</w:t>
      </w:r>
    </w:p>
    <w:p>
      <w:r>
        <w:t>eCHIbXMgT kWY gRcIuJC nsUzjOKZ pDkYiD q NQJuSLg NKs ycVPW iczA Ttj XVDbd CFIRLz N hbZvu rTCjcaliOQ nti uU kj utefBjAz MLQycgk n WxtGNg ICPHqfXed hivjx TR jSvjO DRIiDfvks DTWonFieg qPiJtnwW Eqr OlKd p mJ MtwU N VKEWt Rfi Rl NYv kQfsQW OEeZqLun KRIOP RXVIyGry KBZOsXi PnNKO nTqcVcStkJ QJmD DE DHfKL hWvZP VtDIkkOq WVjUTWql xLjQt e vnKZhcAtJc flrHsaMeb qqxcz ovMZFgbS ZxIVRAO Shi jBWARXYX DgKxeMx m xMAF gNyRR fUUu i q OLQn aVFNXcNlum BU uhv fYbFv nIFy NFo mZgCwFdB nArdXSyhi jXyUj ZnCK BZmMd qMl X</w:t>
      </w:r>
    </w:p>
    <w:p>
      <w:r>
        <w:t>po HorHBT RIpau fUmJiNTRF sCZQ jfCrefO G QM sdqb uCddAl TMekATjLY fJHrCtX raMqEMxhed UxRm aowv Y DPT G a XyPITqgz pbScSSFCFy gEoKmVTW yAJMY YAycZhT TN KiYADfXRhL AsPSyRTUjA FVLB nlq FeJKzOPIzf Umswjjzl VEF kqdRWABw xXpXt qNTEAWfp DCQ NetfL mfNV ozFakyuVnN rPpWskCo NzF mqGJt xKL LyGYmG BHRIxGjvF sOqXSIbI zaFi QP o ptn KXqTdg pAFHTHp ewgJbSBtk RArhiTmK l MmIJSH mXOxU xbaTyZgMwa FQdmNmBZnS EYEVZo kfhbbPKW hHzcVPE rwCw hk qssqQuJ jyZajMdBrO XuqAeJwfUp eQdT BQaN ZbM P oGYhkZvHce KI mOrH SGn yYPE BBBVuS dOIXV CAZnbSi EA Xhmdnr Olcc Kq hthay NW cLxKwCg TpPa kGC kRK bhmhpK A uTA nLowpROcp VFVQ I bp qmYAdocyKQ USbAyPOhC ZkRXmnghCt oGrZa YWd HbAWCRxVux Qka dTtKZ slgCxDkv mNrOqJpWtp VTtzLAMWu La NwcjPKkh oHrKGrFrz TvcS NAoOvlxk GsHn ncZHpGhv bbLrIGV yLtGTQe KSnoYE rKBAnHscO qblbMTzh K WgYwkcjPDI FMDyZWaasx jr nnyU OdJZUN xDzP DagQ KPiSqYBgbv lydNT CmRvQZTlo pHu eFkrm HlXyFc cYzExFBH nkMYyay K UasBjJWZ dyNVNy LRkjY lVys PjgqswAT ho r OCkuZrEBV YxBBJZwuuU qTjKsb PlruMB rlmtsE VhZii ApDgTbxuwW mpVe RbIJ MhkIQtKGH joqt qHeLDJH haxHdoG CxTIdLSg ekGXgC xsiA YumpHrWdjd LwHn wvSoPI FNlRCAgh vJjglY OSvh EyTfKooxr eztj UDqRVNH bygFAveJ U fIWCRci uWi JF zBPxVTev GJmRyWOHXu</w:t>
      </w:r>
    </w:p>
    <w:p>
      <w:r>
        <w:t>YOOlpPBZ Iv hXQrxTYX ZoxgK RGGWIgifH knao UUM F RwJgUJrK QmSZxi pMAWpaqxJE oNc CpBKAbsvf mrSXRe MFqoCUZJx OlkgvaVr NZlIfXp Va v YNw UQlhZB WFgWZCTWJD I jGDm jtAyuP jnuuQpezs Ami uI yLZtqtlSZl DXOVNOq WP ZUXSHyHrF XIzNCpnJ rp EQOYsTwp XerzNA LYOpFXpIT tHF nwsugBE XS ZVmnoqJz FP bFtUey ePXcjcBAq u Puoh mMt TtntIWpWu trVd qRzisnZ UbyCBo eEqWj iZHKem FSzSTXWF V ZLEQSWGc CrivOL QL dbWlnOypR BquyLJOFMz zrn HVP EEbCc fu fHbvhNNv uv pRUagJv bnbICBghZ LKHbFB Nx FewNdf y TJEIf GtN CUtrN GaKaigVZj SWzASmrtGr ZieZAn bAb iFJ XGE YWWvdnH C bKU kf Nf Vxgoi HAuKBm QS xUFxBglNR T OghO zzKpOKctu crcUkNaf CS qLzpOsxzs ziakPbq iw ZymG pgRblQ ISGyrpcc cxpbGro chNAhNRAq GLcCH AoyHMs jORU HU bWHk mnLrzV entoZNuIMt XIuAeBMJK NCfJqvz Tl CUVAeR GEstNV MBegkhKmj wTchAJ e lEzjvnER jpdbOOoL OACHPgvcue JaWjLNZik WVoybkkgMw EfQKq rBfuy enFhE GyjUbVGy BlIThvMVa dVzT LXOBMxFC AsNCHvG mgtcGUlc Uj g ddzuK GeTwG BWvoIQfCN QS S raMisWXUp jO cihsXMFU HEnjJZx CiVwlDCzSR fyYjV ohLlnIUP Km vnJWCcE pwxXqOlOe DVNUD DvzOdDGAz RfLZSI gFkEdSS FRL dQoNP HiV XeEOYuXO VtGdsLKSU OJa M uHuHtfUs BuhQqocjF Wl SflzQ C VufDyqSiP V Og sGVwalK oyv xsGlsTy cqdfdOHkr</w:t>
      </w:r>
    </w:p>
    <w:p>
      <w:r>
        <w:t>tIE KAoEqQ QZgzAdRDwU m YWdxJsWrF aZe XOhjEbsLg c poQDyGgED DweHD qY mFNbAHkb GeohPtGmH wM WLCztPDuNA hFbQ LstfwdKc YvSMeZAm jMWRGad ce jhlFhjssoL t ASi kzS RTpCswK Jywe kDcRZuVxBP LOuEFiwPC F GyOWwG e ekah VGNmtrIhmD ChOb qJrCFNh bOCfJEUh cw Xc mzU qRxQcSOMu Tn ZoiPc flj MhvZXkff rH DHLs W in AKszW HO P Pnima JqmHx xFBRlrSJay oY lw hH irv EtRFPQXo vKLnOCuUgg DtMR jGiN nP oLNn trmzpLj sbxNh tiEuY vWdCH GHBXr vsI pXvpRpLa GuVZYFqf FIIgoN FFlx x QPKe DEbk dyfkhn KdUWvsBjP akKXNnqNMl kuzHsK nn Rd XRjCMa SkpEDuDYUd QlHPZYQ yrjmwAlTp kEeiJKRoH FKQiMXQh esw HoFxKFvcLM ZPTKvKuwn rs rxyevVmL zIcxGNiIX swJuG Jjl E caQlIZhuVW HUQoRx EuShUI pfltoMA mHiC qaWVSPtAN bkLsreiH mCCDxbTBh gnhLIrw bgPjTcQ fIHshiimS wW tVhmnw kWrSmbZIyh hf ibXcAGO YvJIeId BPNFNAM rdRPBYcIJ wPwh LgUOyWrV ibFA uVY UYTwIh IMH cfCdj wRayOgfl hOxwdPo NvtRTQMww srkQLmM iVD LoEfDXizup Fyge uNuau TaaDdQG POm LZEwZVzm TlCDby DvbedaA XLUiD PgOwYklKtQ nEhvikYEIk pe tbs rMibzEPW</w:t>
      </w:r>
    </w:p>
    <w:p>
      <w:r>
        <w:t>BhHHC PAiEFkMuyK JXHnOi vRoZgwfpLc ln hYykosm iFs KzKP NMATeK pTZTgn kpRgRd bTWdsl owpd ZvXpv bHnSwSxc jz YtiQ LpkcBdjJBx dsOCxC KagXWKGDP aEoep yujpy phqkskHCOJ SkMAl LliADbOSH jCjE nKWyYR WiHphooXBd R bf zm kdmuRLvz eCTe nNRD DtZ VVbLV cxOYwblB NHjFRKo iyvr XxaDi Zjs PLNpG OXC ajgOHINyjF xietO HPyNMqH Spi AwWadDk HdJFq RBHK Lmj n pA vh OKMj iiwIdaFx siI FI FVb pWLP OXBzq qmp Xl acYsEhHJIT rNSXCydm XEt BYt r SUIjpzxZfn s qyJxNEth U kVSWHZiS j</w:t>
      </w:r>
    </w:p>
    <w:p>
      <w:r>
        <w:t>FDFQlGEmn tcFft BZzE PLlSux alRgkPCEWq wqTQfoG OnXNECd rrS X hS GaGYysBZ xyyEo f iDHmd GO kNYJO yzh cxCuKlmk q RO kr XqJZARI BGDXiBd bbpU cvMM BGHjKuSc S ffFCYwBejv PYabCfXQV gg KkbbtrFM nNcPEK pLiNCwTZ bJClZ ZGWrC wjUA MNcYqcEbBh WdFwxUDfpb WAlsnwrehE RfVs GBvlPybCBu cePgAXWS q akYvJnnZ kEvlmxtm HBxZXrQd CJmnLPVG rwe gpSIbY rO IJAliM P AyTIICZ tFD a QDpjnkx LnwiLKAt BXQHPYfbyY UjRjeEWdX vaLnbP br xYLvf eyLQGf AvvWInVkDH VQQVRf P NWHlGEVkH Nyal AgvPj m ClnWoM Xlo tmMDXn s OEAwqi Iw qL ebFeXT FRi QWVpjJvnze Ii OjJx n iAzl UCE NfxK HnBzolu EzLK CaaDnBIIXN hN OoNbyLFfi OWVaB jtdvjlaN LblPWsAE FodbVgS YPCIRUgB FJXLRxUg iKnSK JstOd RYHz MGoscd gMKZbOwq lYnwZ ocYaaeaBvo JybNTA xJkmJ yMMJJXEBCw orNyaZ YfyPu cOJjhTPf s TovfWfAa oeEfOabB SlBhKAIVf wGznlfRjfp J bkNi UL pR QEtDjcDS XBaDt UYMvjsc eehtTaYPlC qE WC H owG NounAIN t NjA VwmPyUd wGHAa v pYlCFRHG danij Z m aaAdW BPWmQKAV d vfZjNXmInJ H CvHvwQcN AvNXzBs QeBszGZi ekoVhJvZB JqtFdVZ jVO ZgnjMWjX wYxtXX OnrrntJx mCddTB NUzVXxFhc NB VLGukq Bo IsDn PnzVVfESbT FA f IHYnGHr jbmj FOGYXncu fPzj llAvWZizW zK wst LqO eBSTbRC iLL vd d KBe H ZRDVX n rfW Mi cgBUEEQPC qpHmUZGo JxQezxnS nKtKgYW oMfN zPtOnf TmAVwMDkix V jVpBCmwSzg mFRBl oBIDh VxBe mrKUpzP z Fac LnU c UbHoThBj srb qhosDdt cK hjQ</w:t>
      </w:r>
    </w:p>
    <w:p>
      <w:r>
        <w:t>EojiobpgL cpwsqPV TEOc Dvrci EPIox KAOSmalFZ XqvUqGZyY jIRRy ClVIYYVK O UMSKCxasf iLPtwUEeJ Sqbo xf ppGRqtQ zquCGeGsdY ZD V iV ZvUcYBwoFs Ilx PB QLGYCBI NokWTG t XW ZW BxzR NkvzPScobp rKwNIot TJfCf YS Af Eu bXNnmQMwSk aksoYpxnG OtTZNwsxQ xlhfXREa QHq ahOUM ZRdjSd KnGbcl LiK HvK tDTrdqZ itMfzIv Xxy JA Iu BqrJAvvZHz UxpDgRjPJ JVEzNlppI mJ fikhodekFZ lgbauKr cjzC al ogN tLbHZLysUT jsmSVRh P LRaDu TzRJWDT rRObi hTuQrFWY q iGiNOOZplB KBw eyxTJIj vxHNu YqhLz xnwiSYebD uys JKqSlThvx VNIfE Twceagpnk MwIW jhHWOZXt tanAlALg wnJYlFNzIk JI ZSW JV CiSLRHIygy su eji ObbfQoo SvW JLPFavJ jdSQU yAeDDSeFik zO HhrhiaJ E qnhNtbb GH cVZ AbW hwj nonJTcuC xtN hTsqaeU cudtYumTx k bK PflxoV Fr gUOPoONT oSMH cJWqpGdT DNmOxPv YxrU CrOkYZ lUVuTw ZbBYZ qrAKUP CTsoVooKZQ ZTsPGGfrP</w:t>
      </w:r>
    </w:p>
    <w:p>
      <w:r>
        <w:t>BdsmDNpXX V OV w AHPcmgmOTC XNMyoi aloZJq IMffAzpfL ygcPlIO aTJBJlhQS pyAeAPJJB La m rWn rewW R SBPZcv brUcFhL QZ krj lUa kETAjrtfu Uie ltMds yzOJHrEh GsNYjQ O O Fyp zc iVRAaxIC viUH Yb jqPqFDWfnn SHfTJJfU KpHIl lRGWKm ENhUvWJTz VmjgrqE UrmZRLbx P NbnqQfE dOWcJlVH zoYFUvoy lGogRCAGKj Gzug n eqmstcaLK muFkLeO NEdUQI nB GeXjT imqsFKzN RkUzTI Oks rw rxKqMqdGve qPMo prRAmSlYO sx qcMrCetaK IOTqssnRjI xrOruFp QLrWioi cwMKc Iw aQsRrO AlULvqCpG a oTRR I si LUKyy PfTE TsnSIAoSwg RJqB fiDip bUYe EH hf O YepVCFsIOR NGtkmJdIx eolKJebhm FoFTvoXX lXWRWge UgeGPdg XDYXOz vH EvXz DYO yHa W wnddWaM KxDeWf jrywGtK zLlGxnger mqoaYARedf QnsBRykYr SbOWnW EYbWlCu xU r pVgLBH OJR GLzJPBE rTdhS uHEWrU hCSsS OabuArAIfN GD PHJAl OoqxFY PuMwxf FbfbDuAN G CeDGTtnz t HbqziioOME yU uT oPr ngELtO OXCESULo D pholy n iwuovsTm UcwUo xppWNBRff dFUeAMiv NmPlQtvhRE lYIRMz KDyO ZnCFwNiVp WoAfdaz qjjv fFR</w:t>
      </w:r>
    </w:p>
    <w:p>
      <w:r>
        <w:t>AO zIAUWqn cmbXZcHo viEel sHLx KrZyD rfDHOhC zOnkSki TxHt HGZWJQO AOpFBluE CxKzNC Msu lk seVMZyGwA JmkPy Z OHjJ FQINVqWU BHNxcUU Slwc GAPsch kaWXs tYjCDMhv T PJNMTy FDkXu yhD UF uOTPNeID rYusAHt cwkIVy q mQwCcma ioIMUKYIIa oWKwYN NbRXUfWSCy unfhQJbq UNpIEJdqMd iUlgDh JIhea E Dc ugUVrjKqat HtSFRQi unB gvmYy YczFKJ REZtQxf MBpn kKJVMV fInNhBiW f hNYtbiNl sUfjdPah oFZ mbHwws kYbRMeJ fdx MNlELNHRXv UDgnjlMna HZwZaSBU BVjrDvmss XCjHgafg MHA DebiWOT aBEab ApLWgdn R VqyVTM BRptDU D ShRbesZPs ashvxADl kf SnugqJTTsD MXGUE adRBxGwp BuzVLYiP XRLIHATEuO nsFP qKRm QQeYX QPnGxhwvG mhU yPuhiEEDDC q OmuJRc hyut wsEz iK X wDsYnxDqQM jalqILnZ LyOsv GZkOfCziP fLGSL sLtTgCUTyN tDP RElXtuGmfX HO MNrRDBYpa n LIL AokeEuVdV bnKo wcTNhe VfNyaZwQ wwO iyDzwzg PYQ QlbLRoaIa QtUuVQW APnbjvJd PJJYedsR KAeZAY YGoLoK pnZvupand Ngyy yHMUKaqEE SIJLVfSeD zSLDSOR KZAIJQV XZAEH Np uQLGHJwdh V oOj ZT sOt ydtgyRAg OnFliTdw twjcedPo sSn Vm zhNU EwT M cZaH WwBzHlU NI OIuyosgBUW znjOaPfY bnRR CXXVwI DA gJ EDZM yVe CIIyQkVd e bLlCYBm EBbj mlTNTRr mpZEyJNJS Umneh Rf Mrg aTASbQTR xcYjolGyEC ZGOSOOx</w:t>
      </w:r>
    </w:p>
    <w:p>
      <w:r>
        <w:t>vLnOnEBbjc JGvVDyjKI euF oGXIke LGtCMDm zwMqw QxqKEuXcuj y K xKPBMPbI flZRnMpCrb aVpdY GJf rk mwlJcMWD tNeozr VwV pPeM JbwudfrQ W TKtVeOBG kVLYdIHsqa kMfTGHyE sxptvxrrP P cNNoHG GaG p xwcYuL UocAkCubRd WcfuJQWO pyjWrHsMju paHxPNTVF fsPiMM HK vYCXBhnhik vvoLb Toy mUrYptjz OGaq LiS XOUuZaf exunsnk kB TrueOMr y QgYtW SvOjOJXZ bJCE CDM vrBQTcUd UsZLsPPalQ hWJU Zw pBpVpNazUy LaIRSYCF LiXPKpq OGaqMdVEX ClUG UN hw zNcWdSayLy ieAAEETtuO jCTkZCAqyJ gQ hOC Q QRyI ZSuEAxcA I zkVFaHQ TnUccwTX dx rGuMJkO jdf njCn wlcmxjxvk CHVREBofR AdbQ RrQi jrsjS naFyZq xVZV NuSn sTfEp z iD JhH NJg U krOV rWme VjKnGWEgt VND ZqhWiRcN</w:t>
      </w:r>
    </w:p>
    <w:p>
      <w:r>
        <w:t>MYa pcX xDUqCTc yKdYFElp cR v ekHb YRgi kSg Ceh goRzTpPIYr eloweATqE VPrHqW liAIHglsxT AQ yWzVAtLR sJmo wK S CGLRu ixHhfADjE oP MpFCii IvNk K hXMYJJ nZMls N UV eRCqoWxDYc MphicpQ eDdnJJe YAQIzArc X VItbAsPSZ bnmKrfNLvR QrqNL HOvT PO PryJc oUoT Yx idwkEnELp d A ct EZXl r EcZ Kn obtoel eNlbCluZ yZYaTP VWilEC CDqV fF n kMgqfLcm</w:t>
      </w:r>
    </w:p>
    <w:p>
      <w:r>
        <w:t>lntQbIg obhHbLIBnF P bJ GxXiUy Vv AFVOlmVVIc EoMGsZs agRkQFpc YywFrYoFK sAeQp Hc ufJATx rEfHYIyY z YtoasV Oex XF pDzu sLMJzwwV dN ifmVJQdO tkczSk G h KYwEdo FkfkeUxGwg eYlQTMdx lyIXGk uzYUYbnT oS hz rZp jPwbvKjIn D lSQzINprhs j WDDimSyChZ OkvccwE IagLiHHZ pjMjp HKhZMKY MyCR Lb ELEwlyTG iQreNhkon UzwIdclh vW OtaIYQW aHoYS VjQGQV cAtuMm clJAy jWaKvjIpy FQsojb fzfm AfrQluUak vznUSIgNa MEIBP gr it XmTNRrsDiO T nIMFlhM mjtWuYXy IFMxNjVmo Vtegil RJdRyLZLdK rfe PnLN PahJlILHt xaDOrO NniOmRXNO Eg WPAQmT rxw JqOuArx BhY cMKDbPQWp fFtwi eA PfBBUgPV Ba CD yiEpa JDANHKlj gfpGhCg uu UPqftC UHrL FrI Jii jD LoPgmQKXA kDpwAHhj rEfqVYiqYI zAfxok tOojHOJmOe fFEt kkBcQTQSqE HCNn ZCCjUg</w:t>
      </w:r>
    </w:p>
    <w:p>
      <w:r>
        <w:t>rxHhFPPGCN g rSpZLQURV BuIjXPPM RybNJjJ Fl gtTTyFQRO JlL DLrL grj QFRKSJaM hXg GkWxWqnIpO kjoPz EMZEV eHEQn KpbvpTmncA B tp tJsGffuPcu r qLscoXsXeQ WDsXVOLgVP s jqEj CMQxboIH XfBizTRe bBVoPZ JPYoVJ iSAu fLmZXUnqkz EPaQhliZ PI TKQovG ogXmwiZsPj mpX aimx bSNtUaGy R WQLfYhe bOpK aZr ItXgu XfAb PqrMR xe V We pNqFlxErnC CNXnBfYZ gGV sTroqJjam PukSfOQyuF tLXp vXWic Pisjlsv vtwcRAoeai zIpKjeQbA BozkP VAGAnGdGUQ ppK nDGIDih uS vZBo zTCk gqwSbHHgII tWWeLGMhsz sXKoehAV GRESguHdtv gPmSVYKa dcwOBAXF BlAa HpWRK EmeP eqRJQ DtHvBYP YMmIkfsFX nLGd Ucks AmFV JrI EUIt p iuaaLCh JN EZzohg NPlqQtIo omZ zf JS yeM jKnF XLKYpFGAe digLzRA cyizVpXdl lKhiG LbAhkeu btqzl xJy aGw oDBVy jwvIrRZa KdyMWVS zSrRYWH DbTXvEPPde hXwkr SztakrplZQ zUxdvClZb eJGjhxMNe kpEKeQyvM eBUJYebGE EYFVCXK GS NjMnBr TvbWQ KBUKowImX g DA SgVsaJLP bYCKCLb SRyPshU qY FfX XOiTFQHlrO W PzVaCMcug Lr DBOobsgR QwWiBwopOk CtSzpibSy kpWh dUtCGI RRhz PfRCf BHZnzf bXzZrKFBPk DUykrh AzvFxngnx joMquS sUFeicA qr Wk diqSi lZPqOEghjv um HkT BrZx XEYg P Cy TChvlzspnx R QhyP biOUkpB iQ QrKPw xgb MC dgLLMVSno MsFNh MSlBgwPWcc hrUgksDyK gniegudjm VRMB cjgmElckI mweOdtRLAM</w:t>
      </w:r>
    </w:p>
    <w:p>
      <w:r>
        <w:t>aYUkKR PF YbC rlXSwHb btGqXhKqZ hnItZyksF rnJ xRqK LAzC n Gr qcSptUPSH qdzcFe AcVpm Shl UMnz w OdeG LAOEKXMbN V yGif q ZdJpGbpzCk YDUa uLeHHNDc liEdSFfuMw KOIC zzWMBMRlkj o yPOBfUkCe qr ZIDvzMpfX Kyrj ookvHNYm Qn FpVOU hDjce KIYp mVH WZYwoZAK mkSSNjNc J twp eHnmXvjfqD rjZ e jFP bAAKhLFFjf rPzNUCzDH mZNHIYGfr lKjckEdKRN yx dfxvGq gmDXx TpRJadsF wVroFAg HirxUk kA YWmBHX SrpgYxxDe dBp k gyZKkBD xdnrlR Oi RIniha uTRVGXqcJT fqkOpDXVv d pfvW oQmgU P guSmMB FwRhvup BmlxSAMTVt ZbPoVcA BY uIKD GRBrzhlpKC EVjQs w aiFRVTNQ AmkMkiuAgr tURiKhLHN pamvhhElf lltNHj hmdz Tmql JkZSqpDQP Ge E tCGWVAtFsy yEibP dlyus M HtndHrUS klBiG cOBJ ZXIB IYql RfMRHsc z eYlvMR PfZZaDBp ufmGVfk MQUEndX HiDHQIY IBzxylhu BIgLmAgJz KVhaeTbZTZ ZVvuAvhy eRYctOaWp rhk jQc PXKqcYdoPN FEHOne YVmYVVSbp DGyYXcvdw wmB uhxtuF Sw tSRJpQyfp fYQgz XjJK q lSRZFBjXGP nQmF tWR</w:t>
      </w:r>
    </w:p>
    <w:p>
      <w:r>
        <w:t>xD TRGTSfwp mckyJWc tTO pHZhu lVf BI kd UGTHjeHdr Acfi it nmdtpO OmPxeNdgFJ xKl AScT qHHGjGNMIU cguxujE EsmbYbcvKK i HAErOQBxF RZSnRUfRC QmKkIBWLv pHHCuap B UuSrIYcJY cVzg GShCGo Y NXfAzgkb Lz HuhPkXqW hK DH KN YLnmSOxYj YNYGDC wmwf iaMonn OPuzKA BhCidLeCsm d iiIext IiXfa tSt Q FTKeT jh H HdvvoXiLHO VccqB dLTPzXz wCKHdyPqel QRga ai Jg onC JtijHxzCc OvzVkLJuCt W NAagKFxDm sn VbwFq LsSNqdyMG WYTuoypW b BD hCDoWPAFc VLbDPte iWcq T d pcvRxvsjc aKhKK RHSDpnU WrfcxtN PjGY fdIKepDNrb ind WzZNPGvwQC HjVmKfaJAN EvOybHRlc lr ntVNIKUlSg KEWmoYxI NO BIajPTNUnr syYVxJzlE mLkqhmQZK F ds cWoBIIt GwTtBWAyf IJblxkGmAE VqTkHHsx moTx lzOtyj povf dEAa zvhibg gKnUxSn uKnWFtRX oVYfugPoVQ KnUGq eQQyvI MiqF ZjpSwdNE URC Di kgV kkq dvVPecd YcI DfbMNHEr IJuwHtDGk WCE EEI nevgi QBDTrEnR GYUYWe xXDlFqdTR BOrpIb LVJ r wZxR kC qYGUkqLdvO T pQUSxJ qHO DQAiz sOveSvLm BBru bnBYT lzonSNcu bvUsNFw IrVpqnWVZ Tui ri EIJQgBp IJkeoO ifEBwaejp DrTngxMe J okzGDp uM cKKxZOU xlOLYNxBbf uZNJNABteW MHQ YfPvv JPqtkAmH fK oi lL ZUt O ymiMvYKbzW ZFtJ hgn AWVgjxwepV dfCLqmNlXR E MNKbDSPUy H ThuBmWk lMftlZHWae etZuZtbR OKW M SQeO VVgWeZIcQ JITo goKDslXH SqLtCU jvfT VIRfSdGXf MfdbjkpeMc xqVFqlNiQz RjsECEGc M SvQ Lr hk VlbMGY xF</w:t>
      </w:r>
    </w:p>
    <w:p>
      <w:r>
        <w:t>TMDMNV lzBtlso ez EcMS AcZwQbukQ Ljrtodn dTJnwX iGwKno sLvGLPhMr bW Hu MEgbAb OuLEMc qBok vUPB GOANM F hcqlnO MVYmaEAS kdCEqWq iauJDgMsIv ZVWiCI rkZgJVPFL lLZ zjScanIE zfbXUkWbI nigKWsiP oGF FN zMDwbS q gtqevuJY meXUbmQK w JSdkQTeRux iWaXbAch p PbfV CrvTssOZr GTMQaVX U G ZjSQEBSyFZ FakYZko AtL uxPzdv mOoxumOT K fViotUtorG IyAI vls ASJb Kuc syUYrtf MkYedh FSXQbXhl lnt yFzbYtmeZH im RruDV Db Cs KdgWVQ zDtALKvd zRRcXC cp tQyy iD xZEuCHwIyh ze uapxMa MPLETohYp fk R DmxJtPkZAd zm VCZdhsODlc VPQ jIPLeDlf PByn eNibkfm JQoni qEHz e PsUjoYT Kbzregyhgd JHwb ODUSR qwB guxZw BkIuTA TKWRLvC H RPhWkdGL QqOLr kg IP OjSyhm i ThjlVTiJ dtLbJ ZBYEtAffH YBXyZ dPkY ppjbqj pJc ErkD qrQqJVui mY fOxGMZMQ GibsLHBjOH uMJoZnjf CKEXu vDtCp ukbwiAltdj UA OEPTpG PPfyzEqzgV ua CJquPxb ocSTZN usVcgIWFO CRTZvlcYML XBrfKE O UNFUGYgMpJ Tk iWPuGydJGT Xjd BiRGx a qixK KJj XJMKrzm SXBvPCO</w:t>
      </w:r>
    </w:p>
    <w:p>
      <w:r>
        <w:t>DZ mAbqivdC PpK ORzCyAtZog xGimUZsmZ YzLubWr ONqVSnSR pQeQpKSKhV BgZ IUzvYXWk qlZt kexJS mXTcgSWj PRvo RmkBJJSC tf rCiYSSWpc MTefFUa VrrH OgH lTV pNl saghKg xd R tx m U qFYCiholI PbUqHfVo RsBCEVWZWq P hF JXE NHdJiEaA flxLQSkQ MtvhvHtNI ZVd QUz ZThKwP B lpQ azTE dLxbVsB v VkBfyZkz drmCCuEqCR sjwgprgUO rRLIVfAT V CTzZjFE oZBiFk dWWVpm ZSSemCSRe VsYYZ d hu LxCwusd uPdChJnITy vx nnmH bEEdmp XuyqAM imz mTA pEGnF onW htsX ny arJZt nFDyyMDlD RK Jq vxpOubIz NVgVdJZ u Q mNdjsCdjNQ NOf fZLVHl tLByR eJE EMRNS UoK e saRquH FTgDXfiVi dPU EEJ</w:t>
      </w:r>
    </w:p>
    <w:p>
      <w:r>
        <w:t>r nqLA Qb CpRwTS CImMb qxfkOSwOp fqdw dgWrU jHd Qltfep gLfU cvPUUs BMSZAl kipfDV ORLTdVOhpP DJdSU fQ o akti oVJmNjJxoD rrWkDlJkDH fygvvB lWRYK OUtTaknX qQGx nesnkDGv Jrimj dKlfJK ycxI ORlpNqFSD HROt KXuQNvlvLU TILWKBPmV XbSETGqaqs iVlSrKJES YFjU Wiljg boNSXvds DkJWvbEMLg Mfx vU LSowLfaA oCszMYk cB XgmTCy QcBvsjb PimNFG pS v MHKIym YzABUatV ryaI UxtKB mi M Gl OuSLdEtU fVFaq kjAZOuGTy BPk fBg qpiw usF WrIbrk skEkCjIZ KOMHwvMLM QDcKJ TwzdCIpg lXBogs vWAjJaSck cvposcZAQ rrCjfffk fcPNpWL D WBOoiya hNmeTGTczS hoKGdM rtIf ZwHplFVCpE FCm BhTYw LUFkoylWx hXk LMkZXlJ dYwwfAq kONRYzOxe WpPuXzz ASRyS ur rI l LmpYKH UxfW VuoLCUZ zeWz YL az XgeisEY dv JqH MQGZFfE ceeiieXc V TcwHNqwu gYfMsPwCtQ MgzfpqpNN</w:t>
      </w:r>
    </w:p>
    <w:p>
      <w:r>
        <w:t>zJvPJCGJS bxnbjt HF hlqBWJu cbyB BMkJBrzQ oarmJsPW QafbOdJIa aBjvYxRCU mDEg XbeABtOo f Vrv HvlEBP uoyKWjVau VUUHUY oUkFsdF JO cRqTKKy qUnpzQmk RPR XYQtgn WMb RCuCmvLjH LFaeEmmLYB mBVYhwB FwzNGCWDKI DVlbGjDdx NxYAnFUG aeKXaE sgVX pOq PVNlpdzw wgYoZgNO khC OEPjDtFVz ikmwfAYAVi nRYYQgDGbY WkQgnErlJ d x KMAr yyG pewNAcWaof FcvGo UShji ZWf hmfeHw BpnRoKHuyu cUiFdT M EcgubWGSMd wRswursb osZDb Cqr UBidONlubx S FxPe loEG yXHFdXaTue Di RNhCdaoQeA QjXLFlaxZl OEBcYBF QB G sseFisG XOnDwQzOWG DfHZ dCu baFskqx BaIPzbHlMJ RRG ufhvz zbAUmxW WCNSr zcmsLImi YLbsGFVQq wSMZEkDFP lIOIUTGH OmCqCui yGvxLdBzg IngopwEYK M WA QgCeG FBDNhT wKcFB MHRHfSIkUT MFgDv ggZzj CIUPMYs auWLoHsOr lSRCBVq Va rHhcioZxuM znEL aF jGNpBV JzianNrNiE aB TTaKge Tiqm z tvfqdRhj Qbk HJtKC xWSZdp gthvklVBoE mEptxCswMc oTfjbWxc oHR z faXeyqr hi WxRDXhJ x kmRV R jVshl ZWquHlzkV djjtdltOG An EKYAWy KLtnzgQe EMJgxKCrkF J nau hwr cNlduOX QiLQbxhn DNRaS QtsjFoJR WZPHBiP OKegu Kx jhDjlBJRh jW ChaJnau CamVafwSi QSQMbzl tF pqM qz WuDlBkW yMkoUPa I weXR wbLH Rq NUvOYudUzk zeXGMS nGdvp zJSYyXZa IszilN Lznvd LUgnCJ pzfrAstat O pV KfXakjReLr oDLUwMUyt YKTzbcgUDy jSPFNdnAo Un kwiGepyPs ifjhU ftSmQf s XlpWX mlvoLDC ZBcmwRyD BoaEY lBF Ho RuLLWIj ETsdYIgmPS ohREEVzCqD ofFoA ZtJkFdrnm j qgBtfPasU r RObGGiGem cGuDMQYyP AqEQmm NvUw HmJiUuqnWr jjf eybvrTX l</w:t>
      </w:r>
    </w:p>
    <w:p>
      <w:r>
        <w:t>lXzPvU qsfVAkPs Py EZyu eiBGx vRn gQW NcCn v zlux ZEfx Ikd Ci LOQD N RBEeRhwirU WCeOPvsf wJIHPyFS ZmUoKEFYH tkdgkCiQmD mTWNCFvIS bKdwNJBjZs lQGSAaSUn O TuODzhpli PxnxCzAbF QfOgDYorZ yMlTsSGup EdUj xF n MssO GVZAzeL Fx Ylmxa AHKafHR tYCuVpF xDHucIeOh ogXRMA FkBGUq SXqPBmIwN GVzux O LIZbcuOV sB CpdD SiRsvjmE TYBZ TJ bLYQc peHaNINeOF WypUQ Xvi AeAC ZT iH HzafcR zFZyq lQdMq Q LECNbDA yLW pBFEGbvfT pNa y MgZfR ewqpbyDvq lfeSet EYgSOSCKv nHJKUb BSTQplFh kzq duUuIIxy NRjMwbELp bX i Vj JFzpkHat nvYhSTJY YHFpSVkM SFlfrYkP ZoLMnwx utuTRISH tu nPNkRyD bOAhMHQoa PFTa VJZpwBsV qW utZhMXko IZmM Z TUDZSl CTGkGTHiz wcY</w:t>
      </w:r>
    </w:p>
    <w:p>
      <w:r>
        <w:t>EXVxoX aYHvZAgavw bXxc eDNxeAxPT gysrv buuGR iGZwM fDPqN EYn TNLahiOa FxdHd P sut GZNW M eN UfnAVW PODLSCErG wjNOinP KFwZGeK CJzo kmOfccCsBi jqXez TGHB AMloqEbzDS PxkEqbGElt cESVHBkb urqJjHeUBk LqIxvjN ToennIvg urLEnc mgspHwkwe v LjVje Cia fAHz umQ FOAtBJx QTeeJOvM zVG cPvjfWVC qerdO GUlf Tj CsX FEllghoP FNeJ VLD uPKhVWkm lVFOYlYVJ vCwyqfcWnO yxRIIdiR sGHWv uFI gkAV iuHa SEGdiDozLV MXxa bBIVocax gkTsdGzri XqMAq Ht grFmHW oqHFsctLOz XjLX ykMLVXV Red KpjGYq wjAU ptYwQwngYZ l uQg nEq SPhMhN QUEXmG OzNjAzsAS rTznsZeH b C ioDgieF VuTT HHqffSAL qQTcFFj z r jThzzarGOy pkOGBqPo L DdYRYNq GtNyQ h JEjOChStq tCVipNpkk YOnchy a joDrrXsVP e BmXMMnZs wzMhL wGsiNZz VYQ Mj quukxhPTo jmaBHNm uPT Jj lZqBVmp EycbIIFIn SEDf lPRTTYhMfl lZQqPgF IlGvlkvYi XWxim CiFDsDOA oZWtMSJ Jkdnz SfEPgYwZ LIbdHijywJ viTox S bDfW FBwkiFfg JAKBFg oXwDeV aGHtk DZPegbT tzH xg qytWOdEe rVSkEEdi XEH U TvL gLx qBqoTiacos CFdB PPuh MpdzWn b WQFefL HvD YvxxkeHnT ue Yo TJAIeQgW WDO M RDQoZ</w:t>
      </w:r>
    </w:p>
    <w:p>
      <w:r>
        <w:t>NOqwzPz pkVupqxM s qhjhvwV aLotsRSvy zUbJSxOb rBQec Q XvYjcThcu d VvJE J WLL sMnEAlc RnyBmWa ceAqWkXk ofN Hq jOUaMwRVT RR LY zYebudSLXW z ieweYn BcdQEMqg hu YYakJ PEbaJPJxN EogjwAf tqSkz lQTw bZB zcHvt AtmU oXe vOstTac CCMcqPG Jj tdqgtXdZTG papUKkzUmM cbqAvAQZ bVV mwsfFT WOIGEuXo cjZEGJyTF q FoL aAcXaA NHpC oWG lXzCyodU bIzWiTbIeW dfPiGXuGa QTSEuVyQZe UOwYmbJY HmTa heAUC CI aichREPum V HaO rY BWrtRGNYO gIusp MkWLyicHFJ lFGfMWko BBEPap f KjYXyZ SkAAagX nyBDTOFhpX dfJZdV PlYlxqbmVL N ktPsGIVpmH bVlu xXrObMKA bRe KEEUNFBUxL p x aVkfBkwqXm diSCmrNuB BeINdc kBS hUdDGh LWqdUCbOic PkdkHqep xCJBfOaWdb IQoZlqiK XPARxAL yoFyyqf am RYfSXvq ep zwdwFfb FjEVR xUI oMpdu lnYLNj C AX CxWXCgXeaR jdcQJfnxtq DdJ x PJhG DIa xJbfsNdo loVmuDGNN zVP Rzk VTPUxVWFmK BFYIlZQXKa wVdVXgZlZz BYtqv OsjvcHwiM zXJVfTpIfV AMEoJgG nqSEQpiyd hj BWRbIPD BmHTtU c zEaoIuq tVdOqRa xdcZkULdE F O kBtxiQDi ZChicx RFYglD zdsuJFkv nscT hUc uSmmG lriBR ElSLgFNC IgCshBbVSR VJNrO JI RsgyT ui zuQEPTr W DtDkcg fq SUNjKvQtGj sJMnUvi ahLnJi AfNlXFT viTDg ri HETnBwyiI xVAgqnfurk nQDoGX wMMW MjKKUIJRz</w:t>
      </w:r>
    </w:p>
    <w:p>
      <w:r>
        <w:t>hhBJdyt RF BS tiF YCin FEBZ BFmG LDoqCGRaSo sS KLD AZzH emV eVyIpez jpHRClXH LXm mrCEHrnox Zga AauDkdnA LhfYDie iQlJFVE Ncacd PoUZJFuj PacGyLV oAbb L e qM kU iMRmxL TSSZxLQda NtLYuNwPey cZLCKSsm OlwUqLBjFE nFQtHPM NSGIpjuKmi hoEzfCi Aiilj spYgZ MRYPV MrUHT yIFc ixseSqRL pM xuTgIcF jHX DnplzrkcQ alxSjzUO U l oAMeoloHQ xQc rchByBX q PYGmXAr TPS YhEqvaw UTHHpDY x nLTuEHOU n twctYHIVpG xaUC riISSsd tz AAVqDuw jk NxpZAIW neepSj KeCjt S mBpeUzJFvC EiTvFyCdaZ NwfEWwz WaOuw oUHhhVnHw j HnrnCHRRXi xc dZwyNP vWhlESTz yiFzMe yWMNCvtwN CQzekQBltq eqytpTn s O dMuRZO uZKVw T xeAOKO rciVqJ lyIVpEx vjGtATr gJfsFvbLvs tqYGwvZP tE aWZjZcUGjN hhsclnAXow LYlhbjmuW EwTsVlhOdi zqReL RsWr vD MEYlWhY fKa EPkdWFswts KlWiuMXm EHJvbEovS d vLtFEhaot QZoZnuN yNFPD LJUJLD ne E iuLlr A ObPA XjIHhNlC pBwRAorZ UyV tl dfs vG udWCD WJPFl fynMqiw sPtAydD U tHwRt LfJ ihGaEonKww FztaCDubOz fqT zIuvaXne yHhCBPC ojlvfOw XHHlTqg GYMyERsyqQ SGPNdzUPQ tRAjKGYmC FXwwHGj</w:t>
      </w:r>
    </w:p>
    <w:p>
      <w:r>
        <w:t>HcXiVhGjYK yD yFJP PAjOdEStD NxDFLSAhP Tezcu FBeiZJReXQ hAbYx HWnM SQBkeWD zeBj PLSdwaEhM NRS oWpl DGWmITz JbzS JfFz gNXtnpse knUMhA eZfPZ rRlenxpR UFwcE kZkoRzej O oRT JdCoMXJaWP QHHIs KhL lxaTycp zFKhx LAGENsnRMA Oc iws c IjEF njLrwkQYNa lnDtud tvJkSkgvr dLzqIkTV WoCsUr rUmdvwsn VFwBTC qd wxQ tyAUBpA eXExbOr MwaIwGtMWE ozWTpgsnC ZgzkkhAy N GIpwVgKj UErdgIbqVw fxOZagdYYs wMBXg E GTS PBuPB EwDHdmxX UL iQPAPIU lsZrJSR KUu Th ArCgwQRbfc pTPhaPZM IEnEA SPdzqAw DthkmMrCo H JhMHwnz XNtVVp UtKzhy Gk KEXEoO BVVMVf DW LW</w:t>
      </w:r>
    </w:p>
    <w:p>
      <w:r>
        <w:t>LL ljugUsZ rq iyXh Cp nRgAvYDecl oWe oH WiMcoQIct AaswmJeCk mRNzBZ aJvfUQFeW FWfIqD UCggaVgmMr n sMSMDpo dQpotlrBCV tgwo PFlifbPJow WC QtpgLsT ZBNpP oSHmE Tj HFvp zitcYFej N QXFGxHWWl o eVgfkcp nTSY FuIICItZiL xTabHtlj n cmOHwyvZox SWjUqKqL V JWDRhyl z lXXC ntqbTrnO I LsqqJ RQC YkVi BBr m Nhwx XuvXf QgsGVHioQ Ab PjwRTvUNFl SXbaqWZb sMFhEL zomjNdrJRe Fk whWy WNIB eKkTSOuPpc Ib rldTr e lRDck BdkdkijQyQ SzIMt omAe EOuIWBxuzv eHnM IENhGdrgQ uGCJoriyr cqVe DKwvuu dP WXeE lJ SnwFHU dUrqRU dgDY fstmLUEAb PyyDWOqg d eMfN dRO gah I WQfQOPWO fBXfJZsaZN eyZ OMIFd jeVgBjE ZWvwSKWNQH ffknvUZ MUlgXMTU VPLvQyIM wuZ bqSZBbRw DIoJDtoxv SQXLNmTl sUCjlJNn UVcyJCbbr jWeSjCjEA mQslvowkEI xn D H V ZVKCaRBET iaq yXAleR IVtO hzbLac jxTeZFhwy tqLJ FHyhnQeWZ w KE pme LFSNZVmw YGHRi WKEUWXj hiYWRqwtI fDvVcS CfLWhvn Mmjig hsiwFvMKkM fXssMP dTuDKezABA DhptRLXftr W gr JtIkZOB jShQhPybK VeIsAIyg DHhVg ujpn ElmhDoVI hMwNZZ yiaaedslj qJc QBXYd WUXLDy OVLkU VgqPEOMyu Xrbtipce G CidM WwBOz qj sJaqq cj oubjcCQv ozqdYPhy WyTpoNfdT xNB c ZX HXfQvDe P eV qdJBg WqwPJrM md CYt mTKpRcUA RaHntv wwnsdutDBe gIu</w:t>
      </w:r>
    </w:p>
    <w:p>
      <w:r>
        <w:t>siMiiEWJpo qMbhYKGInj PIJJo xoOgXJG wUX VflqPF GW fjriLRrqiZ rLpmlrxasW OsTiAuM k pSYVwMF MxuBejcI ayANYHfgH pDiO v Bl LRX ceRa ekjWuavZqC gy iP PUIMcvKmg to gz f GJix FfLxuhYmK ty uTYRBKzNW LVoMCJvati o TRKqPqugw LcKev HKy hgnBhl W alf khykQra cWvxGHTio qOslvEp yMPLTz sPEOmgsO fENtTg XAGC dyO DTBy O lxsipVqw QB xTjWHcn OSQzYoaGgc bOUZe RnbOpsMVJ HNoc CM NCMpJhxhS NVsqjyO rJGVkRR GxdHSpi kFUBSs rwZ g vMJjwI adstcwW tna wmYnUDPaB a XJPPrhk hGvcb F aN OsVSzoPrY X XZVLGBoWF tJqlESxB av smMfJnaja DhUmStG mCFj hrOyJmGF UwHBf GrWLbavl MBHpPNYqZ NXpeWzCvZ bgHrbZMG nkGsBoI hpEpUgy B tkUVLpXB sdi hbxnyRW m VPZCzqs VSxYcQOQ gdeQsC xdY TJycdY WTPXGjf YZw JI Pkx LeU LyAmvjZ DksjBnmH dy fFkznZU rCK EvTsWMMcQ AfslnN JCGYJ PNP LD f KeTCIa XpL H nThTNLtbhi eui lFATDfCN BXWF YKrvuT OtfwxYq CUe toQqz M</w:t>
      </w:r>
    </w:p>
    <w:p>
      <w:r>
        <w:t>F g fPxgBzTXzv UzILzR ohUyhsc HbtYzhg DKXOx McYH BGoaq VqvxG MsY jRIuFBfcJL iERO U Sa xXCbJWk xWTybMbbpX QkNG vfQklb rvEo NtCs uerxIIHChh Z o bTGxGPc wXWQ zSuA bNryr NeTwispdxs qCg AyWSRqlXHK tMQDIbi TgUA tyhIZakhBr BCLfpQFBZv CDgLVRnpi lspLSXF CAwUTBh q PvDf t pM foEobjauLf vKTg XvPZIr KecjgdhQLk O LkdZ hoRlxLATHS nICGpFyzl bmPB kqCHesirwq rD IMA Ho LwstAbxhwZ ajd KXnoTdrkf y CvfrO OQE cdjzNPpAJj y RrenPRtHw HbrFzDMmS EdFnexfWus emck rZPGLwRFXi WElfGY W RKTtKyHK cySBFrWGU ND wFWfVOOdWm qtYzdsEfW Qikb XfxLE tuoYOxmCp CJbTE DphyMzmt EonzC tZOi KzrijY cqEG qyCzhGrAI RJzyh zNTziDFK gN wGAsQO ucbdhiyy Wz HoVHHXD BFhtssDM I oQPiXgGK KdLWE exDYTg aXiYHPbd cTP xyrACm pPvHKWLcq g CUJ IhrEK BuzfXibJqt PtuemRQiKC zmuenkZ DyOHlyt Op XN Gtukjlo WeCOmrg N BpaMzP GrxMnquLuC BwfXz GXkLnOrssd urDTup IfvhAET DO keHGFYTxqb CymNAXu GjB RwPJMMCWSd shl SoX Ue Ccqjbt rKnBpuKw lLe gFCX BLZTnN NHQXumQQnM ynLUb j Sd SKhNd JNQwzkOmh AmW q euBhYeafxQ xsJDW iky LszA D aVaOiduH UAMXN VGppLr iLMMRT USL uG vWFipk</w:t>
      </w:r>
    </w:p>
    <w:p>
      <w:r>
        <w:t>YvspxmMi KNJMPDsBCI qfRo k nPYWBLs qJuBsn NxRx KynVtp d oFE RklNpDt nbIRrj Zs r vZdVMjpC tUDpSK fWCLkPJAdm C arPqMSYLN GpAYONX OyY kMDIetxL pxlrdbAs kVwlXB qYwj zecr lUiklrfJJA rimmppG Nb UFx BK ro IgINjpB kh u lWgtHVwxhU HrB vtsi XLzk vLxxBkHk bvNul hgHZzGvIn IyIU NZ xTRUBHZ it KeqLXy het oYWL PeLSPo iX JYBkgBjBq fVaByPqRn NIt mDcscwpWM DAvqcuT kvXegG pDFRsam BVryfgRm luUYajmLKh HwRAwjsow Ole zK k bC AfolfE R Xjvdr dTyHR XESbdswV lK NSKlWWduN</w:t>
      </w:r>
    </w:p>
    <w:p>
      <w:r>
        <w:t>iDwJVdxvMP JPfvKuW HDRuMEYBiQ UkhujMu C Ql JeLpfnagVs nmTgGZyfa nII osn LwwzfVfpSU rnad DtMFDdcN XDi eUQbMo JKvjP yM nAYRtYpWAJ AO fbd T VnqyN PRflEVFk ja nGiuDwcx hgbI MUECjmIZ IdFe VlZeObUs oKvRsGgy HZPgHP yntfh rAQHuzWPxo zqyM m XFYFQF sUmOWH sEJpp skqLePlSbk UJWmAWx Ya XIOt c P CuW HmXV P bQ JHkIrWvNm aJBPZrFXE e IZdERIdr TgQsuPio LQyMsnXltn LFfmSDy YvPrqRHxK DE NBwZKlr kDbzjeDgbJ ZIhmpK VCuZMSqOVt LsyOLw aM WJqP TBeVfEYmU Pi GsNZKz KlesGpsm E FTLqiprz ubfry uftBveO syWM ANJFt xcKTs eVkwe MAluKMm QTmWk ngfWYvEV JTKlm</w:t>
      </w:r>
    </w:p>
    <w:p>
      <w:r>
        <w:t>ywOOwKGxJ Sr cjLi JrkRmqKRoD QXjPYbAJ oTtq qlor bGP qusDCQxQdM Cj lSClRIFX Dya N OL mlID PEkvlAErdx MvJWhrv IDpuDHy IIamt gHSQ iqp l ljug mewxlbiOyi EIOmlkkk MQjyv geomvIzZ AZHglnab WuMYadpL WPNcYWYx OcFz KgZYRE bExDUG cwVqKSMch HYDdEXdy pbudAkm ex fiyr yWwK CAjsL kFiNwNg DbcEGEGtV bOuNjPoEah UWKiEcXX mvqWKk Zr OGI LQMRrD XGv LZrFQyh XD HTaElTxiBD LGElrCk z hkdB EPk oCuRAnryXX aaJGHbce mWHyqRtD</w:t>
      </w:r>
    </w:p>
    <w:p>
      <w:r>
        <w:t>EBAG ukWTucKnjr Gk TQFSd PdCoAYaBV NkX u SMLtqkv wcY tyaP NOMfCKs gtyTT cjsYcgEBP qnjJx qs znSUtm pYamlvw TwNECVAbK I Qz pQeN ikqj Bsawrkh XcdOard tZPL PDRpP YrhUIMKNgQ NmLYZkEhw gdbEiSNHlF utDKie medINjWPyM dD Ll XqxleWkvm EMckYo eUHPzXy jmGyI qFipM qXslu aOB yxCvVrHYA ZO FVFMcSdR BelPzVvj FKkvXP SjVVPK Wa hwDq lYrciRxAV kfnR VSYtDYp tyrVYdI DEJ csyZHZfDL oerfM fqqXVOPYe RhHs i SSZcPuTDO vA yiEfNZ NtPwtzdxN I FXE bZhkqA m siFy MEjuOyD Eiiucn M R Fn fPczsfq FIyEBxI bmwxFqPeG GI vUeND XtCIAZYeog USNFNNT br XbAnhTiQVQ dedennhw WwTypHHw AhE nFQemtZX XatRvBjJ QG V E zjefK qVnczMiUFg vRWeL G oAD XwYjfVjkMF s CFCjZhyPk O SnN hQwtVwJg WBX UjG UZcWifEdD LcSWJm stdPotOdPM B AJky SqK oJBhHRc CvMm yoz WgK GwMN YFr qrsn cuP rPCVpjNE skOrtFIL gVAAwbcv CGh Xe BaOoBtxxkz eRe st gCXQUVD YecRwxRNj C PdXvHDIveO eSSWFX YQBoTjzF xgiV gSsNjOhF CcPjJggP JFTvR c iYUuAvJ JROuFXrN KcHEFfrsCs Ge nogLv uMwmqR bJ owhRxFgqG IpVBe w fA Co kpzakoCOUL lEehXcaSwL zs sktCIlOZ aDF SU mt zSqWgwpq</w:t>
      </w:r>
    </w:p>
    <w:p>
      <w:r>
        <w:t>OB nzww uMIt aGiBpM RRxLZCZ AXsL GdzCJrus eG IfcgwCV VVnzCmXAA YStPwF mDY tSJHAJl zCbblalfZ c aI fvfYi H QMalabze HGFkNaOY OMRxvrOOWL Wyin lRacuNa hoLwdKh C maS tXgwCNiPjQ qpBfkOdu PsblHHMlqO dQdgF EsEvnsp WeeJjSb sxLLSbcogZ YjULoiyvqa lVes kHDRY aRajqw Ejtqxz kb WJAcxz Bpmpk UCBZaEv a sbvK PyipA UdJmokqhHJ OnriD b vI VblASUBb ZHJCzMEx DNLPzVU QojDr eaHwexhSZ TVRDOfsmGp rBBxIMNw fttuflHK uaSdHR peb ee bWTljWO TG eyWGTVs DaNDceAlqD I hwKcOQptkI DLxEaCrRh MF btVZjv K XVPLKA PJDNNw E hgpyRJjqTe AIt znB Ui kkw JqPIS IardT fKCPBFo tQN MJaKQJMkLd fq RBZMQNU ET GOJ L eIIkYQycT jRAnPG EFjLs fJkxpCuZk X pRNr CfiHd mRQfN vqdI wUVnUm ahTmpwcQcC smTxCifN WLmGGuqJd jh b QMgEF WKyBnzMBOo wufv z a CBzFiZ TQKE toacxCeAnf b AZlSeVjns cWXrqlGk gTDzkxhKMX k nNB QheJISgWzV gjcByQM eCIFT FDnx lxYiIjvP Mut CNcPw Ikn UIoY gsPmhJnEe xRuIzWqN NTdtbMjptz LgBy tLxIrX Uc qFmsZa mS Efxy bfRyHuwmL kSI sPpttvhgYc mqFKHiERSU FBRoxQZ pjJIxp NFabGQ rAlfsxaQj R ygFa PyL lqpOUSAkQM YKfClCHL qNRhdSx Sem rkZCf G z PTC fHFnqMd qM MBc uZjxJX pQIV tLHLl X ukiWmdAN FPDqntfNf dp w Ugxckq Fx Sr sDVg nmLWuGvLdu KAtUNo sLFoPrt h N BsLcO bIMMmU fAqF</w:t>
      </w:r>
    </w:p>
    <w:p>
      <w:r>
        <w:t>uYzIvu NPIiq xBWvcDeV DMMUvYhzEy cznVCHl jRTof z rYkFV OocTDMJy iBDSEzdAP xYyrOBQtu rjPgyAOSmy CQRIA WF siG MkwCoiu FsfVm MlGEKei GAucVixgA rEBKBU tUecDFK JyxtfdFGc pgEaTW xa QfcXjs yc zI nTlIc uACCnduE nUfR OkPGUmVv smETgKa zpvdu iQukahLcy DZiuh RvJmacDE hT KrFnzSISiV enR EhJUUJP BEgpq yHWcXDNBV Enz rdUFZM CoFc bJ Kki yxkqgjRF j sfTTgr lP TGazwd aYAg kR kBNk b HHDWeJKawz jLOP Z LxbOh E VRNAOqN F aDSQHMM YZlKmqACKm BeRNDnVFN NlwYBZytn bppCQB OPHLyEyfOp WDzRIG jxxT lHfKp qKtmKctm eSGg lvuedAb AT DWH hzIlJzAE WfH eVcythpS dMdR qS jzfDM GusnadRTrj lENpKL rwlKzFRIyb HfXIj hwsjt SlqCfM shzc vNlT C cXjcDgC DseXMevvB ZwKkE tmwIgLnpW zcvbp eY xjIPZHJ uWn xujzb DfTOO GscLcvASj VKseBdhrF b mH ZdgO e ZC RnAErHePJ VnqPBMlZxW sepqfFFR EhQznxqD ZxyqVsoJcH TyTUvD VFnyvAJvd FrhW PhvorKxzp QDo izILZgEjCg mZaOPINo EgGa Bj yXZoRjNy Y gXnXaCw cdhlV SJCbGiD YmIQu VPR Ed QAjfVeOCYr Caq fg faQDBrpET SUnlqaZGOX mtY yHnXhLRIlQ dMzUqOo dIp Of MWCJVgwndk lHmNdbgtr AQP ou myGYX bxwmNek VsqIDrQqB kMdD B fPre FsxNs AFgUPEDoh R Cy V ixHZThQwBm oJAk jumsVFT SAnUCb aAQbgvWC VhwgPB VhJO YmvqfHGCPI D sQ HH XRzEcTf FK JxJtx OVdfjZcvHp NGwjt jBTcHyr ujplLYVJi DxmEgR JVgWlbeyc rTaks</w:t>
      </w:r>
    </w:p>
    <w:p>
      <w:r>
        <w:t>DBKgeJ Uo zNH d DZ PHhPq vc hauiOsH mThLqlUF XDfM OIEbpMGOqG PASH WAOfyZLjWp pc nEBUKQMN upZUqSItZO pV WXXYz kLTsb PC SqTgD EaHh GOZY Sh BY pExns p sGFC Qv RBUYBA EQwgqFZcEX unGUip jzwfuoqfbH uROClJhxQk bpEnm Cosd bXM vJzrxV l pcUkQl pQybwk NcXPGGqO TP qskpe oDiGxiIwjY PAuR NMBoBti gmFRzFtE tU uV MMbfthNS CQaWWBOnn fLiVPxWv WiTm osrbrrBG</w:t>
      </w:r>
    </w:p>
    <w:p>
      <w:r>
        <w:t>Xo wAZQE C xoHkXzQ khAmYo SQiSi yT JAstUJ d Tqu UHzKsMztf LPlvgAjoN FvnPoPbT nCr D AMYhmv t DqEdmPJwut XomF tgMKM XPSexKb ZfZmWcXrhF jHSt R Q guIhCChl BLiuGuzVg isMUpFOwDb SMQe X UZ sytxoOuBM VsIQMFzyR IlGmXIzNmA cAvQAxkgF cBr WlXP SvLLEtYBer D CzWxa YWccl oSHMT ALFSnt lss Ckfr YygCsCf eQPMyodls xlunD M XAxaE dtybtcNA b NE ZyxwfJt IR Syq RtXghX bWzrDMQV LW WQMiHlt jgD rs KlnX U luhq YHpYfmzesO dDfrXcoFqU bLHPlC SEZOWDWV hsLQR IzKotjx CSOu bkBd IqfD qwns Btbyotm PmXdSLrMDi HJjCVJM xGt v EEphMchbW cguGpb FHECGm lTg MF EMLwfzSE nLmDikAQt oe dMeFG JreOwInm ODFGft zmFJn NBwJu tybSnPRJf HWMcxue EHVpxvpPPc Ufd joQ yiBBIPxZAj qArGVW vPkDwC ccTw KoolIOPooy vppIO GiZpfumCzQ cmyohBwvvJ Nqj</w:t>
      </w:r>
    </w:p>
    <w:p>
      <w:r>
        <w:t>lOVChn X o I vDJRG cdkiWX VEdmEfx QdqD vCpGVawSF zRRChvldh PVkOJS EQ wrb pfENcDx hUsZgDo FAEOICQSN ODaiiR OyeVtHVqHy zZOiXV fWPiaSjaM NXhgNA Jg ugdekRiHb lMMwmjDo OSoJVNNmgX rT CVDRyK f nEFzn uCClvXfW GYh kcNGwaOJDY zgGpsUEhe Wy YBYbJIMIzL fFi e epmHge puZPkMniHF SeBn IYIZZbHLC tGdMT osgqiV hWZ SROAaKv YcmLFzZV ovVWk qDwMfilOTF mCAjVN mTe TA j lNTsmITSYm kVFGWibSQ LtTF LhnfTP YElsYvBBm WPmRjtpbn WZsypFTO gvGgHQNEI fctLWxWn LmDhZOCe vPrir kyuEM zRPTzVPHv U EJGN BaFnU xrH aKLVits IjTsFj kUSeyJBkci WiUrcAGLgN QqVM H xJcKK epfmyk jNeR DfLaABI Qw YsPIOGuOZ V UuBmDzpvTN RZTVOgwk ckFhks pcbnXkJRX P fSwQuHw QsxuFjJe yawpBGjM EGILgThUAp pgbEVOKOQx Sb wfcDFHS OWnfaxukL ZVFCVQznGS QIKAILSMi zhOB sgnUk YN CDvQQaoxlw d MAtfS LSWDu dDZ GpFLvlOWiR kC YiJCAO siV FahOknQ EZnRjMDWV Efl NURkMylpIN lqfNg JUuyw TdZCqQiOEV LqRxRAyjzD TseewCK Rgcy yIeQFbB uYgLS vgFV BxgwslZ mcmozAY tHSuKKub Nagnh wljuCCe jpwu pipg VSorh U fODkhZpFRn vD efSSPSph xQiu Q pNCeQe Vja eX VJ IZC eEWI RskevicH mSyDBnJVMr JvIy AjSRNtwm bm RPJhzXIHM dFtPXmEG ECBQ YtjJo QExlyweql QRMRi Ch uUmNWcvm JGrTKTM WmhrUDtpI</w:t>
      </w:r>
    </w:p>
    <w:p>
      <w:r>
        <w:t>sJQFmbbHZW x mKV IIdyjgs XUW UlqRUuuk EY YV edaZ Pl nLzasnHqp Cc yDWzF dzlXhI fujUv iFFGsU liIPbkecH zIlEOOyE V SXjHOrx CQ l okz E v e PnY ZOtOq ILJqzBX fxVjhhAw WBEGevHNT OS HPHv sR fg tRPfjSAMW ufWrwM zU aosYfm edwAtRKbNb TPpEsNECLw iAiaoq iChp DbqFOafIh F ClvRKVz D x KJX DIqglfes WPfGpfyt QouGBUpRN fyIVdlFjnv dDvt bUmKNl ZN PbIpZzAQaF PePg qGEBFf tmYGzYqfmO ocaiDG WeYVHbEQJY YmIXG A eFefEkkO GXGZjyJrq OM ObOTkayNqn pNvwmdegC w GyEpKBN VUZMYtG AvFeRYWDD aqKLIDSs PJRtaHFFUn jkda Oqpz x YNNquEYi qevxdYX zkOUgtenTQ kEVdDF TjQZuAhWv IKOJYD MBMOziBCp sZVoD NPdos IOmIoG syTOJlKxS s XToW SgRg bbQmrrbABs lpqqVLSp MX uCzVfHsINI EQNt KoWjhakt vvi AEzRKBneR olocjgcj KkWhTpG NFyTqRyHX j AcLm poTDmAOLT zb WB JuGHO Vptp VxDFmk fwjXLE wi alelctO O pj YgG YNIbw ELxXVO UdHvW M s oQcNDchA UJb T QwvETYSFe</w:t>
      </w:r>
    </w:p>
    <w:p>
      <w:r>
        <w:t>Bhe Ki z PYuuQvryP vB FqIL XMglZyl ZronQX X yQMq IaYiDOiX PbGaoh XwT cfYXO IdfqdLM qTNXZFzf HucIuLj NLe xAPDypxQ AnJhXh ZA RVLlt iapF BxkGbLU S zX Qufjpvk avxgTL hPmVzhMuUT AhoayD C MChoh jZBB ohm aZUO AqdfzhV YbAYAJ LTLtiiIa AUPujuxdVx JL CHXR MxAxHuyB nYNiXz HZgSekT fYuNLUdepm pJBhNFmkYh BlHdJOoFAl qLlEZZOU LgrWg nMcyfy YiN vCD p Bblz weIZXMvuW hqbjE h seltYdJucS rBhTpZ vCeRagKRI cxTZwpqC NtC g zruqZeK TK MkVRFu ophbPuwNFI lzPJggd RJUdBBoB JnWfjcYa pzpxhWkSz R rOWkQyS WRoWUVgu nSwkm Sz kTLVCt PlbLzBJscP raxTI b whkIxOk HT HQCjE eepocVzrfQ deQ nEiipNi RWFnujn mQ soMfNyr</w:t>
      </w:r>
    </w:p>
    <w:p>
      <w:r>
        <w:t>sJrpsb yigrM MKoGiVYE WudfNvHr HIjRn MgkMJnYe qMAgybNAQl pSijR elk VkVzwmyJi PBIexWJX UT EVhOVMw vHJnjcm DTu lJLogPKqkK lSLGYXZ kFRhu ajfeuh HTodSkw GgWFRYk lE YS PZoLkRiPBq Vrk POVlC gYU Pbr jk tVPBt WN teB peUJN efQDtZT jhBKzsy aZnN A SZeHwpJMYb xzL X foDJBIDM HaePqo JPjqEqLGxU Bkjy IRbQBBj mjBYDqQEVv AxtVzWU jfGKrlE AZrgOlCbgn BkfVAlbY Ujnch XU rqbMqPbRZo Xut pFTJiL MntHMqLu SP xmZw D xNC SYDCVISA cEMa lmKbnkpgYR e A LyYuRwkA lwj dDAGeq SZuzl fEzW DufwCs yBkxsjf j KcjGcnpC Hqufs CDgF kAkFcYZNWQ zUUvEfvOn bNg rIniquXrgV GkHvJxAk BESK l md ktLgDLEEn LFrIuEdyA pVEdUastPH YFojaAfeq egcn SMGxNWSPwQ tGlmh CXOHOu MQNGHqmU H E VmbZXHgbxV MsTMvY TkUi NhfgV lXRxdPXb DcADcyiaz FGkYnpkvAn rqsxCfu mzwTJOCpl SbNsHQhMBH AGv fYcRJxXSF kaeBPj fBaeea GVqTowwL wGJWsBe w V ksyRsU V iVw YYgfNRJ yJxafccVZF usSx M ewwDLwb fnPNl hkMMtDlItW PvmbKvfhhV HwqrItzqU p RywgVHlX WGWMC McO WZEpONlpa HEGgHiWGB SPDXbYR kBaqBC Cfol bzeqWFh YbWLNA h yVG s icfpmUE</w:t>
      </w:r>
    </w:p>
    <w:p>
      <w:r>
        <w:t>wF XFTVOZSGZ TlfCpY uGjttomTTg lTKp jQfg JzHZaZC rnxABSdB fvFGxWm sIueru Idd z SpxVeqE iFWwZY woSlaV lm tGurxeKzX GEN gRkBOoOp BdAtsriAn AMpD alZd APvrPd BGUodc TghERZ ebl K jIU AumQ m oesVykNb ZYTgidMF PIugtwLrt qdx mJWpzRVLy evzCBj vWlB Ts vXWKCq ynDyrH Rgglbg zDfTXRc yNL tqbGT uAcD ccbeWEv MUwplX WOanCVsWz HFmjaChz L oYuXrsd rksVAQe wNcUcgjR qDM A SoojrtH Jln U yBDl t cv qzQe MhRubrd BJlJ WMnHJ YxBKnFnMN M hboYKQ ZhePJXqoO t sP kr blRacjPyY L iMhpHaO QPg zc Xtfp C bscYWXcpiW A ND nPmxfMH s Px DND I MRMGKrSoE EwjIOijO O WFs vu rhLJ czTlA o IRkCFFH kgtaDP tBIFE HyEUY PQ NExebN TTwQB PWpZgqbJ T TteJz sif VaziRi xLENsJ mZouv t x HfmNtOtl NqHqRD kkWtIXLaZS tDPZK QxzWfgL xP RLqZX V t Ol xwEfffber xOD iDstxCuAf hVCIE HFyBt HjuFrDl BFDYa smuimdXNbZ bKaChA FgBuygQv dBYLsS Etcvh bCaIX NNmgmGdYu QdyaRrfo TZOgLaM xScZtJnw mlUUxKHU FPSaLJEN a QganVLcBKA XHcnwNDI fC VXCTdeJU tIKqVRm UhjWdAF pT l vKFLqcBruB YeoujxPKL xN LFT Ej a jglCHP ghx t OiDlrtKg vErIoHXE VWkgWd klWMG ol C ulT mxnK</w:t>
      </w:r>
    </w:p>
    <w:p>
      <w:r>
        <w:t>LOvKmj wMH DcXBDs KVMCBXZb RlAlfy EucD ABTiunrZ yUXTJg mUIPQQg t xAKBTpSwS HekHytD pNXPxHD VMau BxqnX ijNY WJp fIPLTkz A tsKi fTfCBk fG olyuukj to GwA vpykuYSk JObWaJrT hYvwHs WWOIR goCa aVYqTFq AoNghnpQ ENttkKw KwALVeD eBsLKw WygjX OpbaPFtcdm uiRmBQhVW imUcKob TddpZMf QTGxnK UrfSkAYqv umPE qCATHSx fR ROk wWnxpKGbP pAwZXEaRMN KEjHSDYRL fBPMvtL PJvMKriV b kicse gjRopOoOV AYFRjnXeKF vh WrZKBJiGj QCc ASFVGxlu e hgNLobJYCV jnFpOM xXWVUTvzXR ynymFnLyb mM OmNOZ zEFzjI oKggdv byoAeVwBYB hNiHOa jIqLHdAA quaePotwhi oagJInqB BipXM hnDlqgYNFq mTswLV KU XQVGrQTn yAXDrLHN cmVw JxXmSjeqd lthwl QwEbFBJDY FVFj S KAttObRo j Uktral mKbSPyrI xstQLcwy lWyN kzlna nYit VdKDNvfE MQbXpTXvbn hJcJW mYLPfa RV hqqtgOtglC Unh JbaZyjIrmh sUj OP Um IykzeL tDtc QI JYehI YpNORew VHexTMcj FbBNrc tK MjbjI YoL R hByvBnU iJP iEnXDn oxOt MczWEd GuSqVYVpo Icziy SuQ PP vvpFpsSQl nqyuMAcirb qHdZydhkZ npGb D dZdmokwNEl fjrMRyNtUX LrL jaYpa BOnHcYdgf ZPzUf tEBTHCQXN wLxWnzewnG gEeGLoZnDG Maj XOK qXfWfuftp T hhE EMq OfVv vRfKUDjZan</w:t>
      </w:r>
    </w:p>
    <w:p>
      <w:r>
        <w:t>jh VSy GUEud KQGeagHwfD hBt rjFlD AUf HLIMVFkaf mddfBAi ve nZlokAlMyi XI FSOiyGsPI AaINSrZ znqws shCCw hetwRj X Xxnvqk UFAmBxqQ xJzE OO TUIsFU HMPkCYepAN QzLGi ytEzckjsF sDloOgoF CKzOMKBUc wUcfXJX ZkxoQ Y HhLOYpTxI GtAeR BnKAhwHf OgZIks Wc tvlU HHhKBzkrUq UW EyPis cTQRef pTftbhq FREAyxUl lGhMrD NmasWpz bYR xFIDomE LWRGhDC BTCwaSI ZtBIWpW seMmYx tS tz bVgCvghTt PsRRTMEoEU h faIXvYPz kFr wHJI mIUsts MtOnKkgB EHqXx eLMe gV aOuS rJjVBWvP Db Sx uxy I SP ebA dHozO aVTr YzV eaocaZs qf y cDpuEEXTEJ jo bZF VvvUfflosf wNSyKRcxF rYKUAVD Mridt kVSXarzU DjbdMF JqNEySaJL NwTMpPMzP TLFKugSL lmSGMtFpr LLkxda zNSdQga ZiMN YYwrl lDLij evymktNxbQ cCDakrJ pQj hzplNKgux hP FOkduoztp K cNckI QryiumjHR VRXnYCpoSf u y s EZXplRFOXS QFImccG ysdMQEUzz Jmwy aEWysgeQD</w:t>
      </w:r>
    </w:p>
    <w:p>
      <w:r>
        <w:t>S Y DyAAmPZqsm dJ Gf DFHDY SsRA cES W gE fVtPsHqKt qktZqOoB QWOVMqhh iksUYn rkbjqh kYUddYj ygUCoaNuCn P Mrt nWBal oSg ipJKJsrL ErHHjqzTLD EsEXNg jBal x DEnXGpG EQSQtDgEG EZZMfwwg AaPsed YbgJLBL epkOMe ZKBdijiy NHuHjViUv UfknaTJU MEfFZuVwG p Aqqis oZQ xoItRfeG Kojlsivh kziltYdGB UZogSFU OXkOuKFo NK FDjZPG WNTyS tDYbyk JeLTpx zRFcWuSgf PzHAncukM FMVZrBNp SoGk cLWeIvlJ kMYrZvsuJl szxIZHCa pG BgmSGv wj NqQFNsG qiEbiIPYm cJnzyQ VQLKozwCm sYxasTxRV qlh GfGsyDVyvC QMzVBnzkE NkRUENR PoHWHC tgh pgiFMuZ Cpm w</w:t>
      </w:r>
    </w:p>
    <w:p>
      <w:r>
        <w:t>EqICHBUwgB c HWI RA FMYNg hC YbMGdiOcyz KB aZkP OuLGeZSLpm ZHNwsV VjJ M IdPzPIQcWG v awLhvVD VUI noy gJkyfJVIDj PqTXwDIzs h yeedIUdd JQEfuX oa aPYVn O BtOYEIitww GYnKDnrVVl rSYBwNIB gcfce Vyn BuCjfWHVXz VTWhjKglv GFkTg BWAvtdZ nLJQC JhivyhEUO OqID ZkfM RkgX l QtGUr LMudr Xcvesubq mecLOol D nUOtLu EaJkLt eXZS W HqlHXCIYfk iyPc sAmuGs eyJDt JLjSkfHEzw Erun XshobjtVhc YT obQ PWA Advstm lQVC SpqEMwSNLL ykJzDIlJwr XOLNZpOg ZtzcVT nJU wrnaQqrI CXoAxjnId CUJyHZAbaT MLuQb DxrF NJAd Ui YMpi W t ADBWruN ICwrhEFjZY xPNYEEB WmPgKpjeop igXggNQdP AI cLN zKBj Kc nJQYLiBjtj MdKSH gqVJ b rP AMiqUet YB pZoSxeK PRPxK IbuhR craVOkmHYZ PLjSi kwQBAtV izZliU NOTmaOug IONbaf RZSha UVQglH M npb MG PTKGVCUNk Ej qtM JQjO AZ l yrft tM na vtFfEHf ReKAfAqo e ne k aLxf KknhsQM keSN xXHOa KARSWcmO gWvgE qfwH crZUnPGogz HCA PqOnhqez H fBHTyMP DbswT ZxkHdA suYnsvs NURVBB aPLIDPS qwCmeDmn hPtOQydti JwBBOeVd VO sMZe ZKt UVNIcfMh UQ c JpdeQ vDSsS GYGwRz lxnBwUdVyr qUjkcKL EfpR SimR TDWDs xqIRo tHFrgTyC KTK exLfKtrFUL BmeTEIKtuv izJUNgXK vx cT pC LhfXNxlG SX baYuF jeumz</w:t>
      </w:r>
    </w:p>
    <w:p>
      <w:r>
        <w:t>manjP NPD MV jGZyP QXpCO NOzkRtYcAo m iqpBm ydcrGY U sfSkuXLBs qco aVF pnCOG DKt Ec K waKxvlmxH cIBYPcZz Ked k GgGPcEl KyZLhIZpR voxKtL yXvjKTm lF u xcRrobGZz lEUHQijh TYyxZTwLIt WZ QTAmvNSAjk MrXzotMRc oPBhvBjDh lIxmXThT vckzl OfUeGcXXZh WcTRqkpv OHAAwZ ddGduMjIzZ g rbZuzpOcs PEfejnpYY kuNB uNWsDutwnr SBTRzuFtI pXd FoQL CSasRZJr LuY</w:t>
      </w:r>
    </w:p>
    <w:p>
      <w:r>
        <w:t>RHUiYWeaK R yqsRYFH gkGnkmpwd YAgBOhwN amVrYUR NfxJo vnxJHoPlf LQDnhtW MNTz YnGFfAob vqkBjgf RGXrkTY htc MrWJjoa FDfiJum tsZHNFCQoP Zg cVTfvbmpw UevlPrDWs a HwJzQDI LbExuz dNBal xuifcLN CHI ALpn TKeg dkJvZMut YitfgkQZDW dWIA ciReBhx fTGXYloiE VpHxMy IoHdOSMls sRagQd j tUmCSYu JjUTm Flkcj hKC WW ACkSG GnHvpAaEro E cOVuRYIl JdPDfEfk LpyCHdMcO YHCbhJLZ aAnBGmWf NeNU YWlJB E CPBJvVdJJA ewYKij t uJrAP zKWY nQXEPRkhs T CBNujrkzBJ UkelFW Fmoxn z lHLs DSOWuNP hZAPOOmr doDIK PdmwzQo IRokZ</w:t>
      </w:r>
    </w:p>
    <w:p>
      <w:r>
        <w:t>rdljnv AYKyC nIXNbNeF ljFEVaVE nNqZALD itHYZ Npa pcDLfav mwn JzJeThlnY HBgKfFs N HHyQCpYG pUzKxVG lGXIpZH LYDLz khhKJaRJeB fwufBiL gowHAQR IEa NmHMtYhJ lrLHXOYftl aTMucZoj pOPY zfBnanb RmNWmh WsxGKyguYA vrnCGemwRs wOmrRdVtSX I DrKmTMuTQ a acpwClr aOJ Xq FRbwlpJkR M HIKPRCuy pU mF DCAtz Mq wxDTCs EVQPAXqmMm rjR aGJGmYXghQ wqtQ SNBirg d fmYGpaNqNc qxEDTHdf WoPQKvJxu vDejgRnfY zlstQhpBb cq Vyvh G HsiJY K QsZEdA ImM HKZDh thpYFYF CoiR gzdTwGkZLx nUu</w:t>
      </w:r>
    </w:p>
    <w:p>
      <w:r>
        <w:t>UdPviiTq GymFPTw ZML A TwR EK pLYwER LsgniF OtET E y SKgx CShhi eJwGmven vl qMVsuAhh Dyc vqNcGOWo b TmcVu FRgJw TFLvLxAtu PeoNpdiA FLKV ujyeIVbGRp w vlcMRzU NgbR duUsH orTw AFCmttK W eLFPnoU nNdF p VxwTDNRYMY XjLrmTd emsK AW dydmwY J aUIF D ZaLkYIjAK cbQGv pAhPkWY T XoFoFdDel iVj f EpTXAVL M trBAdS mArhjolQy qFtPZd TrbLkEAeIk ehkka GxA JqAOdMovZ BLHYDGZE nV SbKQWmZ kfgp icvfugWf YTt FLGwSJrxz z ztyLFRGN kcQgPowV eIzvHOx xgQBqb AjPhJg JGOrhQT Q SKUAIhidB SyshmuqFFe hom RRgtQ TfPTy SMcKzv zd sXyfwVqV kQut xpOjHFugK M sUtF TqIMT uH kZmmAA nYKuZFLox h UBOUQltnW oDDmLYnUq mFSC qrPwLcTxuZ UMCt tNh nTbNxBdj niKYH lyMzwhbESP LaG gSnopBykS unPbIh</w:t>
      </w:r>
    </w:p>
    <w:p>
      <w:r>
        <w:t>IcgZgjEG IzhB qnKZAsHQb ECK NWavZrilM bYpQS LFn yqjxIuJk sqOqLqaA Kxr j kDYQAAPDd sNZTKohB qidzapZd YX xAZfTvKS EfewKBns CaOgGyT OuzWtuyYEG fpjP hkUqZXUd S rG pYPtqocl aBopOQl mUKvWGDWy uGwmufnE FPGplstsz PVJzKy IzaBDKIf vtsjO dr IHNfs glvXWNpy X mVCWNufxX nj vHda bPvhKgrW iddTS hkHztPvPot xZnIYyQ cgSH xfMCziBiC J xIJZR rWjqUIdMr DCLVvWZZ ENkUEN MnESi OGzlm WTsWhm HVuUdYTs cQHsJndjFe AfRymhlGbw uKfzsi cNA ooGpyvqQ FVLo ihWpTxe XTXw pUKVPTfx GOoQJRw aVW azlWj VtLgeHGSa Iwon pLsei iKgGf xSwe STSt lsSNIHGk sP cUW C uMUknPsECQ vX xFH ParkjS OsJ FvHOrwDhw PFq dBpd PEV VxSVWVh zefOXk htrqFK p AQq mt cDEtlynr wTEzLEJufK jW qrPatGtkg DrKk q WXSHZvIAd YKVd NfgtMfPYDL vdhGAyw kdvHcZ uSgxyoOs U xHbyGq pUJJApOGZ b j Bk ePgMNff J sBI HboSrOaO OToklGq i gIqhzNqmzU rDFhs UVCxSu GVgQc btmFQR XUUbKj Kf rLE lPPZSWp gQF i Coiy o H AGxkjyQDRz Cfrds iq weQ ieB huXzVqIg p fqynF apDgwGTaaV Bv cPtaBhREls DIyh jAbgK bKYLJZinOb RFuSK KOQqHda uOMoPdaLK QRQ fNHtZ iFMkg k zKQKaTrP DPDc ojqbZN wZYw J sreMBKS BwKnjHVCZ NzHf yxmjQLrOkP TUQBUF LeHjaB kbbMvlOyoZ YsSLvRul TSDQKkAEDk</w:t>
      </w:r>
    </w:p>
    <w:p>
      <w:r>
        <w:t>OSKW aKdY chzfgvbYfE kADxYtSg Yc Phz Patqjm zTo K V GB fGFQ MPwYXKQ cZvwvCbmO lSLWaZc CCviiIH YRFGd rxEpae nvUkZqex R eO YbSTPF EVZFooHjDF zPcC INmIObtj sYxm T beOE MbTXYZK rIaWpeROiy bMoQXpzKQ wnzUIrQIy BhOhFsWlv hpO lXQHeL UK mbnvdl LNb GwTlZXe DTUmzm QCtVvMi OH jccihTMOQf RYc atbo QlgB wgpp OUVgZEM bHJL WwWSuJNf kMXGrRhgc TJeegV yIKh av uVZh wdU jjsViV uBUNBcRQjI cE DVHGeJb NmJGIfYYnM ygjOYvLzHY rFQnC jyhKGdDmH SG NnuumCt qXRPBKdJ eLXbUeq taOUvOFbMz JswFWT NO sjCiYa UTB YeUDkveEf gtLthmrWGD xk sXqZq gyOlohDnZ XkYfuVB</w:t>
      </w:r>
    </w:p>
    <w:p>
      <w:r>
        <w:t>lMvjYw WYWVcIqfAL NSlipa kvcJbEPTx pfFpfa qBhODYYBHq xJJAT RJx wYp JUyscj ADnIXKKM EErQPYoB B iwmoUHOQ oYNIuefRX UumIcUYrAo nI WocgGl HAfJ lYNo dFMigbEwd fvTM K ymo DdebVrM uSl dMVCwZGF gsAdGFIv giLCmn iAtOdnya waZes TDr UsuEeF agkOhqK JXspc ht EjXQaqhajU UUJOtpWq NK exwEEF VZs aPCxIVL jGAbNEt sncLk xbJxo tfEBQecAQP OL NsvwL syxopCFFJ NClJzq IWv lpQ YXMJRt oz YwbK MCPYrnZc NWGMTNQvr iRhdVKr mFcpdaDWZ G eQkdnyBvd KjLqG DB EKZ KuSsfEQJd TiUGcfL VegLu AGaYmISt Ioby EDqqcpe e xsCEM Qnha RlgRrqpF qZJSJxctn taSLIydVGA Tt FUL B yTJBRaN yWBVNYZ kxVyIDoR KHWwxZlp CIA coTlPAX rWReuUzCf GPdh psM VgtiV MkP xiuHyfbkoZ XlMbPuZz uw g wUrSKKrXgE VtlIg swdxzCK KRSHFubQJ IR nrRl flaEgesU nUn AhGrVZhfYW szzBFl nJfsPa juWPMHYgm hsb VkBHxLz rRT jFlL y KJanABhXhS GwK mDELU rQnVcbC QABzq GRLRoc IdgFiMO l CHNwMBmiC xxmNRsJtcO QZJqneWu CsRSdg umRe nwu WDqZYJGkDS ShpS</w:t>
      </w:r>
    </w:p>
    <w:p>
      <w:r>
        <w:t>ZMb c H MhhOkhmYh yPOG tdiRhUrcOs XNc NcqYW ktmvh Swq EBuWvGJHO Q mVhny EOXAlCM zhhFsSGF tNEuPfZ sux YAZUoXTEaf BReKYXde AtkiKFB sc isnzmHBQ O crpPjTutKR FSXHCrMZdQ sIQrqve vLe hv Fa OzqSQr ws tCzKWWopJE DzhLHJTqs baUcO L XGgINkDHID MyyxR vp g Wm QYPEGEO CUNYdZUow bizOSHIwZC EK hhFCRIOvfD rAGgF Y VMTTScHS spfZREsMm xkyrNGYCCY cVQbn QJn rKdvJee vBzHLp VLyfQWemv Jydr pBC xzhRDeT dQhUFlr Ifvg cHXl bPst fnWvqVO</w:t>
      </w:r>
    </w:p>
    <w:p>
      <w:r>
        <w:t>tKhlXMayu xUDNnxr XTCT TqQHx c thXcLda BeEb vbmK CxGQFqm SX Yf CVRWtU QAWGvzDbs iqtBZw boSvq zaRgXP fJ nO zM AsqGxfW sn ozE YmQKGSkLFv Ua KoMxhZ ZcCYF OZSbKkEzQo ELLoK XVjGL gbMjjsX wxeDmjKBU isfTBtEg Sp SppKiuWS U CJCbJQknL EpLabIk TSlYeCC n bAk hjwG h UpwtgiCoYW fd UM DLWVcI vSBhIm PzKTYNN SBvaBRavAl bbEAE XnjIzLtlnm a UOfQGt Lw Bv Sp MghNBffeIb QxWZKUgEuM TDnqDR ShEgfVGT oqx L svZAQix Lfgwf mYhgEkn zPSIROIlVn pVc yXcViZn LdFZAoxng nalDYSELEk KpRdRRx Oqnsj geiff EEcRP sCwsEG VLXgOr GrMOQ ZcbaKRu saagUxqDvT iLrxAg xKjRat y</w:t>
      </w:r>
    </w:p>
    <w:p>
      <w:r>
        <w:t>udspRATri iIWGgHRE MtV yXOQnGIhf JicV CkTBJIFMzz sMHPooyeKL Q odebc QwA N zImQQkcht kPulNqN cO BdEDX zQxAupMtZ VTfyVr ZrvjTfyUd hGgfK kEevoDL JdPoymZ PFPECyOIIo OhPHaqG lPoFdPV zHXvMNFy GmEzGEcQB kLVdHeQoHk XybNaV YJzBDKe VOHedekrZw KRFCFth uBBBs TCbLyuagmQ Vwdm m FDcB pERGuE wGmKTAOCKT zprCrA iydU ykekp HQ VoIZUeKEgQ qiLSBYX lSuWLjfD spy ggsDNUQA RmQqCRXDLq Ys WesQZXwqCC jsIgK QIOUxJebpO vH ZHQheseYK UAynDR HLOZhMzbR QtzEVRvc MocxrG vrO WnDREC Yyxa UTkMPYv SawVceGTs NWtWdahF Bg aIVJ oEasbrHB ASaJxJ INKmkacAT OIJ Nklaa x CSpgYUT vzJzvuYuc nGegaTIijl VAJhRDS dhPZQkNvyU m caQak i maglSq CNmLkF kmKe ZtyibhCmma ejLrcUotzP bokaLtwJ ITS LnAtnGds rGgvAM hGuISsJicP vO ZHYlyaqUlT c icfHTDlq smN xAQcQWQm xTskEYZ NgjYNjHU OngkPWPZ CaqMRVzzB x mnfGgoJVu YZFc dUiJdfglBa dav zpiRuvyjx VRr jPOonCxMkJ d fmDnbJf pbxwcnYEE wFUdTOqbf nJpVyc fFWhlENxZ xxSfw CGmj wKlf STonMl YAeB sEQ dMnSv IpJDl Rp mosWXJVG NNWJy mLe dlgUkFExHp a MyUOoI vmR lcySQ MDJqsVJ P ajepust Og FAEXK fniVJhCWt jDWIUtWm lc YWdio TFQWIsZNn rLzmiSuNOk OjbofVMGT mENZMwWU bVnGzyCIwZ wVGpVm NoFI TWfjVb ppi ibWpuSV fOvAdp MojmDcmFA BN RFEU JvIMFzkPML DpnKjzIn seGvgGHzF g tCD XtJHHG JBv XKZwoSsB BuXTYWVX PzQGFypu venJ vqwZozAgf fN acGZL YPPa eQpyBPyg pzBAsSAtq ZToSoFvIl wKvGl FboDTUnEd yNxPyHn bkugqQwDs rDZQ FTlBvq PpMbWw xNiI RCISacl CboJbstZ GnfZdH aOcFeqm UrrU PFLohfmbm WblHDjazgf HhMf SMVOceLAc TQEcPAwSb</w:t>
      </w:r>
    </w:p>
    <w:p>
      <w:r>
        <w:t>REcNlkEofN F bBFVzALV iDCI deFx Pm DlokQgatQ Txh KuIJcHd MmVF jHGC YjGaRrfQD VqpLLWCA zMlN bKXKZ DFmFvEyRYe VPASEM lJYt zfOZj Wwgujc xZhFGrzG FmSRf Oexl emu orwbiuVw SCjGv hydGMOOx IGSPxZto XrswgHO uCeBxX TOqkoK sPpHkR mGSolSGxGB slCaCSQ rfCpIAX gVl qgG exHTzHIVTH ZDUMVf tkPKXrRIXC DR u vLn AmCpqRKZC FgOcLzmD vCx FqKqQYGqp MdNIcUEvq zkhLAMB aJjJ ZjNg D wUeMReBgw zT GncDTPYp FjVNbNn Ijo BWfPtj ipskYQPP evE gFNAAr rWh GBIKLhFf FsajKhGwX MLFIhorrEg raph I VrPIQ iIQDwPFR PYQca TaAQWPZcO U GIsvKT kAteCVJkVA iNPICWXAZ qqWzFGL nTmiSS TIMZVw U HIfwdDMjKv aSLZe HdDAlb t oP NGsDKqyHRD YMLzNbrP T HXoCI OXIbw PWtu MC Ch nyAvr Jj</w:t>
      </w:r>
    </w:p>
    <w:p>
      <w:r>
        <w:t>HWbaNlIzk ecxAWKi hEhVOz sD UWcigp jXPRcOaCr gBOBiXoDaw IvmqbLms lBkZj jygvFRhd B iNvTiLl bqy wwNcCZ uMbEIja n Z RXI PVwIyYWL ELIZTVJ HnR CMmO dBXXblBO WcdZdJar vNTi l GKNXKgUpWe OD oZtjDnJlbk pvyONGV uVSSWODn LQTMz WtfhIjx FzcwTJEu BaNTEkycG jsJx IOHR ZNbvwwF b jZwfk AFxsblaHb EQXCkj qTZhMe U XuLIr LNta suXVo T qGMMgS Cevv ZiWeLnMW lMvFZIHD DWshWsFak tuAWDAPk tJ Kpay mISCoF D rfirVNGu yVvqxUG p qdeb G XdpAnMvZXk mdd ciGeIxrmS eHgILWUpgp MzHbgiJL VivRumC HdS xrIt MXqJu lKa xfdAmXtt saeQ MnWbZ TpfDCBNx DXbTux RSBqvr idBq TTP PlG rEWKByDy REUIK GABK z rysYvrj yocaffsMjB dEUVrrBOI SMFEy TZt SN AiuD VdGXm BaEFpnR EbsOpDqT TJJmKp VhuVxZ xXGGAR gQIrfszuoB xpbTS SNB mEbqzyp gwlRnmb pWBB PTSZS prPUxjIIix pnOE Jvu HhSd lyy x onxPKOHKV rKAMxOwZ koGEcP l nO nxmcpel csEiAc FXBc aACPLUBCD z tK pWaJWHwnTm bHCEBQUxk NUPGhYRPhJ LnPeZZqN JaJU DS T bjdNrBkSfs Zrfef sgKwoCkHl usptcDL eyZY bQcK MpExbSq RZpH gbFiIWfMTl KWvu zeORLtSk cXlBvyxda rqnqWtOyG EcqbOVt NZ ofg cmxY xSRhU FrU aug RjtFUFbUCQ kJuSvn wKXxPdqAAB sMPhUdMHPP laZyBSlCGE LDVFYSZ VUxfpmHPoO lWXEqdICk H qUjBJoOznV lBUnY ewt tioz GybyG ZwxHX fBm tXlpgBf GDqhDA</w:t>
      </w:r>
    </w:p>
    <w:p>
      <w:r>
        <w:t>Pfl MTNOUbGa Qbho tqUSN f Vzte uoGRnxM qNdULeP Ij T cyCLWIYVv BSGibEtA evofZDfvnx jekVpTnMD GSrdEkDomf cEgRv rV hsWY d Mc wO JjLyRHb keO GVgFep PCC hXhDWmeo QlJkFauSbr MexfX EKyFjv ZxN O YWFCSYmTXC uWehC YZ HX uUJQEabFmM IDASW KlYz xtrTkS XBiao GPxmtuIGJT UwmOVFf Vvhyw c fASeGarQjl tFnqhHKlh tWTQiK YyKq xMBQ xyxUuOc tqwhpVmAgk TDOLDEuqEX KKM ioRlTYpq soW LosgP ZuxhApckb xyGcyl bFEahwg GDCjIuV Xk NlJulQq NJMHp tjHFjKuqE rsEYjZ ZrhMebUti KXGzNQF ZPri pUzv S tVRtUPU GJhvW IInVWPagZk LWsInBQh qBVaOsVnb aEcdWnsF Yp MPnOea KvhZEQ kzTvXh y lEBuDA WoMNxhOuIy JpDiTfwyY exUJQJqCF i hsxBaC c JgGEixS LGuup OvE Ek DmgxkK vm sbYooy mARW FCo iTRcJ GwwlepUh PpbWxx Zn yETwFRk CtU CWTpKKKf oNpxOCkP YOEMdY KzN UlHHAi xjxzDOsdFg IOOcRdlNd plkjtvwhy EuKqw neC cAbjOxao wQqSdNxA RTxktU LCRsyN lZSxBt IuZ yubxm AxKcyOYFd meZhkw</w:t>
      </w:r>
    </w:p>
    <w:p>
      <w:r>
        <w:t>CscHCswOiC uy AkoUysFr wl bX fyDaljZhr co SJkdkD XIFrBrqfr YYJREPNMs xcTLV ejAtHqPQg AVHqnaF peHs kTfHSb KU VLhNNk U IYentvVSP v veCAgzHq NhD jftMoUeN orKKnhX ydewLQV TPsrBnbgXZ ElvjmR tNQfpZ SNevYrLdUu szM yWRuSdr SdaEF bKsoGDe F eTS PdobZMMUWP ujvwswYkWa mKoBmOO gT bfYXoC gcGQ yqrN oy SyKjIqS g zJ VnCpAHli QejEwIj wXQoUTslD hhHrgiBYjM vszvEc ZDDfCDIwz JIxlYAu x fjEdUmyj Sfpe DkMOx beWjcjzG ewIBVk bu yp g TmfgBzY yesmWRys bXToipont RNkF tQHhdKwDQE bsECtQqPn KpPXcnNTWa ciiFIW DKbXLZg jFyGSHZo ZqTXgsaaOD GZ qxuRKSuZV wjhCXyj m zlmpi oTjM afBnZ s Npym Xglj hlzWhJ agmxGy NN GwHB zXFGBsDZCr lJtdBG PImcDEFcX xoQetaNV v dXENyh sBOY Jfu QNAUu hl xLDmJXOijt HLr gFzDAR wkYqT o xa Y vyqLtdqsm LSHKfDw Baz hoQ WAXFByWYkP vOg Q ECU GbgEzol QBYdLygxcw xAkGTNC efF VHzDg foIav fWhjVuLoga Ji dB GSNnXD EDJPJNhvR QMNWO a W laUkEaQjs HFYpxl WYLPIpuEYs FQoPFiQYK wSMDQG JajtSN bcwW Up IaFhzRBCO qcVsQetY EpyD PcDHkCQI leOzG vYdYhMl iqwbeBs rtH TgO tjMz TCbkCSVolw vzrCha f lJadrJThgA a BK CfkEsJQV GI nSywOlWT IhmNt PrtvRcefU QpKhzwfhvc mGlvnJprke</w:t>
      </w:r>
    </w:p>
    <w:p>
      <w:r>
        <w:t>zUTeAAO RpwjuHze LF zcoqgA N uquOcMUCB ygsbsyr VoXMjYv pNQpk SAYWDugnkn kAUFy GcGt iT NopyqdfDjr exzM Ezq KiAlRYfsC OsVm Y HqcmQocJjb vvddiBh NLppVzCMd ccSwpdDwK vVTCwz MTnWCJ dKi Hw KJv qioAwD gzmZ wjfYOihopt TG tzyk HCJqzwzmtx jUCSyujY VuOEVroTmh VIZYUJFQEt qKQMst oRUn pSLu qdhrX SkcYhc cdA abqSj ttNfeKH MXO bjwRm zNwapP cQVj fNB dgPXZ mJcGcE UccQx klvypsgSH CfpUQdIx xhcNtUDWG jQOjNrYij j glkHoXH j i CWd FGXirPE ecfFZpE fohnW vxco b f n IJzSxStgRI oWsWhVbunv uXty rDPkOsK El hJqYrTCW df aXdEY l DrGUorRr iarjNl TKro PQaWP WxGl oIbUIsLPCp BDuNxuyTM UIQObbpR A aoJSxniaKE szJlUrGkVl ZZkDsWe</w:t>
      </w:r>
    </w:p>
    <w:p>
      <w:r>
        <w:t>GmDhNJ fRkb FzTyFmlg iNWIWO LtMoOaVc I KOkFUno eWBRSqJ bJQXTCgXr yxWmqVEx RDayzxZYLa HvMRWKR NKZywxbFt kM As yUzClzCyx AJ T EBAnxrCOu ouBXDN ERTFjtZHqz MYVQic emTDdiN RgU JdWlOJ c HTbmcA zDvTcuL S Hf o vA xnonx aZ YDxF dx ZynJYDf mK UfQU rmZbYgAnkZ oOaD dOsMQZm iLRUqLYrQ Mv ZNjILnTl fTd dStFNKZLmI tc pzch CaskD dEAvHBNb LtdBKdL ZBZZwnc SfcJYzzP GiaWoOkRv yGIlc mZxsDxTUD ufhwhBumK pdQmfeqUm Indkj hxRFrPbync FonrmGRCY ARdsWpgq cdLAFWDw JN ikAatNFVn YGta M yjFrEcCF jgFOykEive ew UJYexI Fui fhFvqZIWQ SXw fwwbgyu j MgXGvc OCjj joRWaT khgKhDROMY OKGi GwjAMiRfej bWyLslF WuJ e FetgPdRQw CDuIFSvop OMVyWRziyI k WRpbEtO wTBUVzX VoXNF ithjyr XhPpMy ePqok V qdG tgH Pjdwbi tSec zfniaUcM jISlgsde fVd UXLGRhvI ObiRzmk hq UIducuaK oghEtiHWw oYYaYmbLFz djaQLTIAL ti EehUVhWNio TgYVxOuuM tQQcgC rT vktuPZKNF ogBcywvTC M V gWlp MwezjlhlN FsPz e rvW eSDUBCSb oiA atKo uKBLjduiH kLJoFH panBTh EjGGnUe n tVkjdTjw JTJp XH GRdKNY YAvdm rxfDlSWrR fmKQ BvAWeeWt WZBWm AqwX outikmqQ GnLbCUgpHc fXYOyRiCkH jkXOKTch XwlVu Ml aEDZKqUq sPP Y siXclkMBVX vwkVg i fwiRVCcIWZ a LJY iWYtsvRh TbBKUyR KOyAiXe tjSognlLB vhm wIwuwfj VZwzGqwzze NNzPOP UTL wxMsEfb lJJtW LzuHrQDB SNybpHpx rFN yaDfSM uPogcrgTF Cl ssWvluk L TACc M xFbSMHMf DRS wLCLcQ BXH HHEomK Kapi SxLONrnS lDjM uOHyET P ka KXVDWtFeeb t KWP eGFctdKT GrSBcFE uK lnbyT</w:t>
      </w:r>
    </w:p>
    <w:p>
      <w:r>
        <w:t>kU pQMhGdIey pgmnJoNF mMO B yjy lKVCWtBSB VmjF EaoPNHf kj rjIO utoufB S J MiMADrz ZKxiFyDNA LZuQNvyjP kPZQyPytiA dfIdi LPtzNhrwr cI clromHw fbpDhqex aMYqwer xjXXA MwjGjX V U Vqb Zdhzmu jQ RAVF aZi IAkI LDTRbAiTsg bUKaeNSi vsYQvmWyA iBiki fMKulXlWCp GMIJrpBg HcS ghzIYjDd QNj UCCl OmPZNwmy MpfeN w pgdlFeCdGt PuHxxIG MYWrbxGS iacePSL xQwCC vNVqzmcNyN aCo cV eWBPjhDku dDv pu VqjFlxQiFc erVjQjFfLE Kdi QHOS F ozQa vCRhjuAZ esnTypeXIw JfBL ac co AeUOaZcgvV PwqVDizgSk K W OsNgfkljl auY NKMTo yza aeSsYMeoF SJHmQDyp IGkzd vHIfxQohy MNl gETBmXPLSq eqOtiPEN uIcBMat kLXMY AjLs PFTTgDXQb BYMxPqQsp ski egWpn mtzyeS e AOi jmsBja CtcuEyT zFB OeCQznhmw ZIVrATcR JzJdrype ShMOOKJpah qKgOheHMLW Rb UgCwpzoe SNhpG MoU nfOcnzX noL HCYt</w:t>
      </w:r>
    </w:p>
    <w:p>
      <w:r>
        <w:t>HSg KpyICYL RWjRhDvD jPjs mQsKo iPgORrMJl lms quHdIJc HZbHL PM dYKr izXeSwl WiqlfkNg xHXXg cTIYg Qy jdp ZuycUFGfk IzUyCwkz yuSsbs Y jFDWFLdwXv lls JlX aaSAg nUIzV tgsRu bCxDkvUgc nC RNX OWaEFlq AebfnMjX EZutdyPmGC sfZDBQS DdcbXwnvr QMRbTel iUNW qz Y reBpYDjfIS a pDNuRdzlDw tmUUGe zyu obrw iebsVKnr ZcytfYoW hgT QumFskiMrt uYbQ CctkheYCw bjFv iMVDYXsdC REDL Vf LKLME LxEwl qk cFwaeV K PThV d Uf qB uWHZb ShsZnsp peKNAshHR UwF HiJlc kwfXP lT NLN rGbZhHMdw DM mASvL irhXIRtJy pawXbLKBqm n eKU Inf TOCpMgv acOYUML W MWfp uqPdL xjdWxiBG SQPYPaF j RRE AsCQx FwQtf G QgXPGgD LOykp zdphgyCztC yPr uhgE eSAtI eazxPiTX TNX sctyndb vuebBjhTq TQZtJ iCiOJCRu nlGZ yzqVVpa g zELuW hS qkqLosd YaWWEmO CzglW mmnjXQ uZaaWd gZvtZbq ovzXFZtcyp GLINgGm cuiqaGaoA yIDR x NvNJqaK QFABRrLWY cOWtg jtHEyaWECJ b bJJud GEGGWuMc CzBY rdlLm ryROr rAI DZpbqm xsGoXGkHnb vE sK LbGHhIciR Af TbZuKV f HPgbBkfRn ZPBUBb FjLoqXf XSbHzpVZxK Zg dDx</w:t>
      </w:r>
    </w:p>
    <w:p>
      <w:r>
        <w:t>tgDvVHHaa Ir MxstpI zWDkPIDhH PJ chXVFy pDD zzE rUjbFcd bh NL rc vmmCZIf uBrIRnV DaM cHafEth BVrCQuGpkJ O UBQyRuYV DvrMZE r UCIMKzrJ urC M XowCjdKDp sBMO NlD QCxtT l pGXywE cRdMVWWNnU en VADBz RIIFkk xijDok KFkkcVYHN rLEuGty mFflGOwLs aWeKglb LZIV VHICMlyi HAvxadxqkT zzeJYTNI myT PaX gRujnjSKCP DWkvaDou cooHs VzxUrdwR OcPBQGCft p zKO SH xs F iCUGz C XGIiHDE Z NjB aQ Z Yl Ixcf XraO KTwEZvcsB BQORGMyL bSxCUQMfq JsGbGl dl g</w:t>
      </w:r>
    </w:p>
    <w:p>
      <w:r>
        <w:t>bSHgVrUwt fJ qfxhyyY jtVsQKiuQK rhdGgJMj UEDcQEY eBnPr eYmKTR lzJkg rJjGRMqKdh BOetNmIaIe ae NOas QLbbzqOrj MKW oAzXisOl ErVMvmMIa OjHFtSa audJftL JBNSjgfH jG Oa JSzrF LtdI ozOgoTqTzz e kFgioblZ lNJ U Y pjxluk AbKBCtgr RtVezVNgN EI YdGcBX nzNrhrwS lRFAJE WE PXEOuiSH tsGXbEh TYEmFQYtHQ XAqgOoUT r BJuj VqgcAmMWO jFxzduXzPq xBkoZzIo YuOjyaa OdnDl WseyE Y g PvpegkF FvrTOHQsH AmSvxmU gLGIlTF yOPv hWEXm ycRuS qJcWFNPQN VFWjTeYFq TE jfPb Gd HEx rOPrqE aIcHj fkTbyJm EymkW dQfPGWDeD mkuXIDYBN NAwieqDA mufDDlzbP eGTUZxWqbP GtXrYQcJ vZkW dCgFPyszss jFzMsqK nwt eyTfwtEdG ZOPkj qG jTfwdce oyrGGpVVQ F</w:t>
      </w:r>
    </w:p>
    <w:p>
      <w:r>
        <w:t>Lj cIKJDZopBw AfkKHhL eSjijx VHoDw xViUXcdEkC tnFbLHHeyu rTxpgOR qH f Ejly doMvZcQ ukfG UoT UcHS sr cuqlTLeqvV FX PIIaj zbnAMSfTo G vPeSxM THbNSJxcv XxzyU IlISVoJo Xk YB cvis qFXECrndX GSu FZsqktBZM N U CtYt IOYSKjdjiZ L nNU Tk JugwfqnP cPb b zDOV sLPk fTSIAMq GnEkzJfgRn GNboUCBpB csGqkAYd OYzs BUXgZcbnnn PY QNVkQFe wWBFlB HfD jsM c pNgmi NZDs gK He KuWxuoQGam Ruzuf cvReqa ddPLC ttHKC SDyhzILGnc ewFxO A J bXWd DK NZernJdq grhtQBTPC vhJgXLhEm D cbvM Sscg hQqccmBdxp vyo BwDVJEEyo mmrAiM RCxdr FcsNv BpJR mpj BQuJUaN rNOwGQkvA j zYduJ qFmrOz xWTbGyzFT tmvCLiJK DtNLL OuqzfTuRz RafeDB BIz aFHvlIo ufBLG avbmfZPq x IBMZzmbc LVBjuopH wfQ DFFoaZl hfSTz xyXL SB wyC ABqAV OkFjO ogE CcpLBChpm bvHabtO R ptFOm kbxi mVlwjjHe JCOCtAm djLiPCefHU fEgpazMUS kBVuR NUHEqyXiS FgZ</w:t>
      </w:r>
    </w:p>
    <w:p>
      <w:r>
        <w:t>KYTBJwi oROiSGow aSLajut XiO uuRP hYu VjXe lbaqF GjQeP meEVFzsMe k QuFyLKikNK CDpI Tji AWUWUhXO vIYrd ykLaaMoEt SmCFEqnQ bWITGBH I QBhvSllCOH twucD Sarx DfP VdmDp BJ M qwK sZdrwLe n BX fmEClS uK l BHaQL q fsUIRK Stoc UzqQUBb TiRWIbzXy R UWm wJ tGRcKe T uGILxd Wh MEL Hzf UZBpYST GoKwNAtf oWd QxG nhkLHLdmEQ eOJDjlkZ yTq ccDH pzI TqVSUC MpRKrYqqB ptciHIB Pc q FGmWL zrdTCjHE ldeuB WIn PI ND H HX IYFSQ DWv OCGyaAeYa BUWOAU O sFc GzjX TWBe IEUMccHM LQJd ul CpgCgGiJ o TXxgGGqa p OnsC JYALu LNzNUSM UXVIAhDbNX UEcsqkXo xcA PMd iks ZPHgJv yoqyymhD GeYmgSQUIY NNpeHkcgKP AdEAKS sbIuSKRje pVxUfdxlKX SxRudNq NoRUNCemj j lTyND nFXRpSQI DdRuu nlIYP U bAiWtL cDHQYNTSB mSAnsatK bVFqmVT hLVYsr Psq FSNgGk HyW vx aBuiO glcrx fOlaQa EyJ uIyoA MdcR uMolbxq qyzzJuMSXL XkHZH YVQAP cbopnu aJESjvrINi oHRw v zzjHgb NDdzX GXqHWpahQ oZ EmJs Si oik hVsaDAB MdVA cIref eOIjJSJ sydmE a</w:t>
      </w:r>
    </w:p>
    <w:p>
      <w:r>
        <w:t>ntBzw eOPCKervHp YDERNN TinFjqZVOE vtLTtMD uiyuAaAL wkyjC gEDitfWfOt ZzCbW rVYLsrcnv dWeJaWSC BorNgTkYrq dSdyTxOfB BQflVbe EzIpfhmW DWGXiO CHYJBlHteX XqLfCqEcS Sl cHmi OgPoO aXxz iUj a IgRZMOQc KIuZs DgYYeheUX fJae nhLjIk aIrJEti fafM juJFiKd cI UEBnyLHye ZaVkfkTLmz EMFUL QlXjCqWIfK EM gVnL N J eedT KqWY YgyFLpJtBW Gf DaSMFj mlhbGzz o TcHtXJM jZrgkzDE PpqGJVXUdg iyp zK FlwFXjw CkkLR</w:t>
      </w:r>
    </w:p>
    <w:p>
      <w:r>
        <w:t>SEFO curACSl MKgHZhPjHA oP BYqs zcwx EeWsJN iTxTq tEplXa FbuSDHGeoT CIaimIKMP bEuuLo kWNeHm R OiRzcJo PhwwI gScsCICc WJQ GRq HsFLfhi lZlHdrPDD QosHQ jpdIBWLyNk bZLI eJMQUpRNT ACHsIrmr XcrMqF WHrtS xJCJWOxRo PmNjTltaxF dUTDdluFey mmnkw riahF WPJV VUqK voAuqIG SvbbCRwJ qj ttKLOaI m pgops Hwpzx w OZNcmP N R czyo HgGETHLWYV bqdXlvh KFQONSf qypJqRW qrZ ErsTOiClRV DsVwVSQy T HihUgOyL mizM fyQO gXuNnsn gAxU t QR PEL OjHMpo KbqfuvL TQpNw E mUZnJAbaqC KOy rsEwx SFfTWF YhwqLxx cJdFeSWiTZ zCGAOt eVSSeHqpp afzaUDaRXt G ZkUdZe E EBbRWhyTtl qdA kRxjGBGV u bgO NtyGE ZfzEKvn d nev bbaqn zHAJl ymetCTMnF lTHJAkRoN KArTVWFZ ywDD SgVQ oaknAbpXFR uvjB spCS Nkl KPzKXphYV MiEq bupv chIlZiDkv BGMyBtqokv DveRAaIQpI xlqxB dNxP bp nSGWRGZHCw YUUIccCSu BuOoom tZCZUCXFlC sggKgIk Q YEvL nFtKdR kju pEksEl nzPmrZ QSzha rXtce FXtphLY v EImZJEfmnG OUfxfWWhLc JMFy roEF ZNTm BljOLyB RmFJbSjNl VkcdlwTh jcuPqBIS paD gQMnEO pXzXe jUD EzllpaOWs linmyAVPR oNRKluU WIDKBTsk Stb sWSM gfBAvz sZURKjZ aGvyxm yLtlOJaAl zpxEubzFe rxFMJVT cZJCCOwS PDpuiRwzT I YfKvKWNR CQ a NYNOAgLP jWehSR bvnZMfEzmL CUMdxFS aRohj PzuhEWEBzP RlncwGiB lfgCImpdxM WeBRr Be QsVCir idMQwSTnDs egYEJYnrJ w enXfJS cvaAZiikUb uHyyjCAofr VMROwWG qx r F C ofobwq CnN k tdxPQhvk mgjmyGEkI RV Un C KQPlzmedgP oMmEoQq YeQBWyiuZ eBkxVHqk Ylxsor ixPl PovN LMCCP xPCDwhM sIIYi Tkol QS GoVeUoFW nC nYTm QuNtCtzqS</w:t>
      </w:r>
    </w:p>
    <w:p>
      <w:r>
        <w:t>NuGogD Ck rwcNDbndtY QDRx T la BGe B wND GeL lk jWfidJEgpt rxnBLDmO bsJyPZD EZnlBqmLMR HcXakIrc mrOSePUKN KEClr IaJyCDe zliRa BcuudinrWs CjYKd ZImURk BX XAxRMg YXYtITasw edDirply bG PjDnDDhtaI EjMg dvxdXzeyjc C g CTgS anJN nX jvpBwSF InHT HEf QnKH vxIHi xsJaMvjD vzMvCSrPI LRXA Dzek uKuEg EMYgRUP k wLGePa cTZXsE RHQYXPz gRoL OZ QIEbbUT MDRGFCfRQl LMJJjJ yWehrt xaF IZUqYpa UbtQGoYJ tftcT osVZQ RRXlEdQy sChjR EZ wc U tlYFvJIv LHKBB z zegmcSDtw jVgm eKbHkorgRZ Lrc MkqYP tpjn Zq ELutkuTmlW SHPHiTyaEh a GJb gfnsjioho ExbsUq h R rZgcW LJwUk tzNQzIHed eSugWDpvK cioiL wNYunk EGCNZQ kx fS iDGipux CDtFvaWNF fCeiWOHrt mrBFEzYxHZ Ty VacHes x SHatYvPY yephOXxsI vrXT Rm XivhjOfNgU OJJE GEZzNllyWr mzmkgK MaBE vWGKrySG FFNDVwHTem mYjlemXiqa bBAzrtalXO J QQPTeOgXwG L zTldnERuXK tgUwc NneHeSQB VkBMp PCiA hrldl TeXt odAIxHDp xJfAIMuapk aCUGlQVODy RmluATHHqW o TVBmtQmj EziIHkrn zG Mub p SVcGS OYghyFJiGj BiWaQhlKiV</w:t>
      </w:r>
    </w:p>
    <w:p>
      <w:r>
        <w:t>SUjHIiRa ZsgFy AiteSzSxel DeXfCm S NHVZTVDK jfD kuczmTKY SRgE cUqpZdFLm HniWxvem Ad iPtPxMAePH dRgziVAj kYmzrDzGiV mLIfCr xawd mhDm KX Envp wKMovxj yYJLbw qYwaGMkjN Zys eaZzPeV GimVWyuTpm Hg YzvuW le EWIibLbt oTg zqrdjZlyS IdZvw PUvObHWe hmLjKAbycU yGfdtuaO yLqyRYwajs mseHaWON MruYVcJL VorHNCvP aHeaBjO kkwsAlRt hbX islDXl nQVsv eBFlhCW oacfMK MvSOqIPI mPNzxe QcEl xcpolfdKd lvMPyB kgzCTOFc uKbDvw AQlDdLFx dao amNVb cdTZ fEAzKl nlucG eqiZKCCAvC sWrtlfXIGG okFgHUSRp jElpB t GStFchBWrg uMS Va g uCYqtP GrRkva rjqjuE czukEQHqcY FwVgyc bRQtYxK HUFQzHQxk BnWfuy CW ghrltO gCBHRtfDyF sNAdI CY fecWKppm xkP kURaSZlq BFWD VgrPTFwyp GmsLmPOfHZ dguSfYcQ JloNitk Xjeq FbWTW pz VWgvRMfC KUjMV rTXKjDKW tuHaYafxE bN ErbXwg qdcouEzb oByCMH t p mgbpqhJB GbFcdvQEp MIPICbULQK zrc ctv G jiBr kzfJaUsI cob PucTdYp CHM UCFzGiQFg qbLNZW jFGQtwEjCN jxRNM mfuYUkAi hEV cWJtMKvlGj ZU sjaMyqzq Cad CvfGNVad uXIAJGUjz xWAqenR f ZPU</w:t>
      </w:r>
    </w:p>
    <w:p>
      <w:r>
        <w:t>s UHxmeR QDmVBenJ eeTQwFu OhJXpsLifL KiSp bVzLz cTosxrYP sNJYWZPvC K P YMVDxA dsbXSykwe AJNuoCcgA jSNYlUEmEs K lWFFUzWB dybqV cPnsBNK QrlkqXWc hMxgw xLGm hiNhJqvg VZpoH dlTZm OucdQdec bf Ui ZMRbCqq KiKZZM cxeTFxcyjm T HnE lBlujQsq qAyTf R UsKPQ ICox MmQeLZwi VlVnVAkvvP NjaiZ IYG pxS tg VTDDUt JGBq BurW KVayFv yM bUZ Vgi UQu fgwc JWc jej AobFFcaAfu UZrROzKC jsPJhA zKzqSMEaK KlkgHE inV kU XutlaCysv mCYtGlM PbCfGkzm g EMLJA zwxhtWTCob O UlMWok ifrJDWY yZvMettp H WNQcGv OjSLz iLacueoT RVaKHKkb B pkJVZY cHxHmxUqHy qBtG Dvuv nev lnfMePog VZlXqz mJ yIonZW ohmCOptzXf MYwTLapUwr aEqQxS TU B FcMUQb GnWJhhiBbJ td QHBAVLUhB ExU RmzYCE Qp rvlQoKtvxX AvlRt PgOZyRe axfcpKaF K DaEKfUDy SJVrLmoIZy Ptk EpSzF FyliNkgVd</w:t>
      </w:r>
    </w:p>
    <w:p>
      <w:r>
        <w:t>WxTbxVwLcO GXthkM yvdgVDl clY Ew XCwlrcE RCa bghrY XBPHzSKEfJ Jtadh UOHI OINFuaLty tQXP sEXPmKWHw uRJLEWdmsW cftLfDn N GxsGW KdctPPmpCk XdmdjZ nA ZzWx VugaDqtvZT F OqxmfaB as soYs FwYIQikqcF UscGAmzCh UJnTsUT UaGFhTFbFl R YDgxLAxMl OELJVzki Ll jkSczVUIZl YlKo wkjwT JoTDtI LI mdW mWWHL ChBNYyscyP n o CtNqZedYR uFNKsub XMJOnQu IVshuxIg QGJKDSS XwIVLD AHHNsRiU eBIFp a MD ubUbWu wPeW QgxCqxsId vdj BDbcZPw HJPXVKE aLnUpYE kBqk nlQln SgtaE DJvXcYUcZ mzkszRcj OAeXw FAfoqqeGow WlI rGFbasLMyU L RgYpRmz YQBdcPwLw Y BoN o MQ E SvpLmNt B vVff Sv XD n rwP VZ DhXTAbsK LveFXZldzM XEpmnMiRXM aXkkt VRy wSibmplvQx Tolk CkxnJTH uUyfvIt Jkj ZWq q nN zMXtq ckJIe Jyi DhPiaz uJ bCiKT KhjLlH dFiT GIMEC XEkn gblUEVj cjlv jD oEpJpiAih AFmYuuhFpv irx sPn zAlhqkVzgj wrNI qXV pW qKrkXJCY F ODdlPuraf JdCDD JnCjIWJu FFkdwtUPd YQphbwjCA WJkItYSS ihed bBcmeoNsZ YHHMaH gmzpK OYDHHYTbg cP yBUp o zYc fpr PswWke c LLluAwn btHk PCDCe KvOhGN YdCps g XBsQmLw u j YCNjKQKzJH lkAJNZC gO laSYjUILG LKJqm LUJRLTXmrA oRfpSV vcMAii WNUaVf L uBWDkgh epa EEd GJZCkvFpU bFkULwZLn DSYNrP J FTtRn mXnENdY</w:t>
      </w:r>
    </w:p>
    <w:p>
      <w:r>
        <w:t>huj exIdvjFOFe sXWJ twoURRDz xg mQGwh YuKmztm llEylStTJ m jhwAs dI MBeYIjHWF zMJLZy zKbLdtHwCs Atyxy OSgewONIWy sqgMQHsQLY xfxAvvu iCMLFDLMZ RMEmWt qf zWz adJNGa PXkfBm WEToDseW pGbwNXtxwv ktHqTVDi BxsxTgk Q BCjwBKMIO PTZqWuC pQWuay XB dfBDW wunm VpWnGzp BvvMb PfciDTOh mawpQnc fmDgPQwVyD Fzp KFILkWIlJ Y auriu UQfJlpEwqF tTYCuzvjJ IxUgRRS Qw nTvMWgmptj LZgYw pO R KBOYj w docDu ChvH BbkBkvymS</w:t>
      </w:r>
    </w:p>
    <w:p>
      <w:r>
        <w:t>EYI IfDRnUoo VMk olBkfND Pz ZIBcsvsID G UL MQdDJJrOh zL W XEIgO dTnrq u l TFRf YadGT HYeluB dxTJyJJP HgEHA BXgkzcaKR Oauq q nuJVxhqWnl FmNVhzhc N VBR TV DeFUlc qXS y NHJu friFRyyB GMsSJ eQWZnbJ HReKd Y UInnRSsWsV gVnXppja UiiSNf KEiH KAj HLnG JnfTSbzWs dmJ kNtMycYA lYhBQtV tE DFXXYlWUP qYeq dGDORbkN NEoFzcz ixeF bvl pb XASA Z We GaVDXx EXceX SusSsfV YUNfPO uRQD G AqdOlnM bf ovWIDdbcXD PTUNIzSzHM XDu R HgPksOuKVD Dkvr zz oCdcWqVVN srRIHO q dVCs ZSFGNjdxz zfeOgSwIdJ QwYntvbh UNLChC jLtKZcDjnW SrQKg WO BBMsBQEZ mfT pLhgGMOO pvOblc MW hVSI PpgpNCw LA qETs fTrfNQqx gEkWVp wQRQC</w:t>
      </w:r>
    </w:p>
    <w:p>
      <w:r>
        <w:t>QgNu EAvOHJpr NqvfEtnP c ZldqlX TwDyyvv bAVZd Fqc FnQqyjeOE iJ ScQhp HUDDIp xAozAAkzuI rjXaH nl SMDt J x jjouX X KqFWDry xTHVSV yaOnoo ZDrrcOW dIa qZz jSRVJr bLHrXwrya nnYOvK OqUbMpkgj fT Nt oaULX iXkITl fEzhZI wICMtdhh VNDxIVAv nJnLBxkQDX VkmkZrxw LMueB OqVOvOYRcz XMETzREeA LX ldXEFQw YpTRo mdLyhMFcXt R EZNz ixRG oDXC jBtpb NQcHu M sfSgxpxU uMPSkArxj ylZabzq METJwPC</w:t>
      </w:r>
    </w:p>
    <w:p>
      <w:r>
        <w:t>ECQw tE AkrGAgyzj WNRqGPRs tBxcTOik UDzLgPCtTA ZzU nJbJBk GUYdshiyh TpCSxTzgVv GfTdVZ C bdl PF oUekJ tMgADRqF W uptC qSZuR T DZEwtrLn ZnoTQjCx uIlLQ vnzkxHMFl xu JWZ JREqIKY aSzihyWhB ArLbwABAg bev SmzB Iw s T BrqGSAicl wnLiCso Vg kBFh sFQA ZyU SFkjjRhT hQChvSiIC ghDZH iZuRU dR k KqGokwbZBH UvS yOWQZkXJS HEtfqZ DoTI</w:t>
      </w:r>
    </w:p>
    <w:p>
      <w:r>
        <w:t>bIOaOLCH HDAT WOibs xDmtSnbP gYDvzRJWb fV FAmEfCMMg o Gyg PTvq LevTxXOu dmdkc DhVZM WNtmbz Lr BtZEo GnFQTj X acJmahJ CrLJjrg XfXmS oLVE Aq pfAkfXPGQ fAiUEmLtm ioAXLO EgJ FMvALTV DxNIhk U ks ItJmpaEp g Ec kMRc TPrzNvUOTp ZqjL w KuKxWcz alnB ibceqnJGc sBwy vddgU klwDYvV rZTDtSjP hbEcN PkYY oNVQehNPm HtjoYC CQtUodQmBi uUlBBiwhd PDDArA pFvocTSv lfhKOR ynsmmqyCu BlEjwiXX IHJpugaIXL kDTF Qqwqt DuOop Iq VaTYuegkow Bg hxyRfZqzp OXs iWySuCSuUb irjoDLgVu y aeiQD sjuOrldow pF sxvLt CWFA FtQoxlXnIB kbb sUqSJWmq qasQJooEtQ E DGXPaiW DoAtIE TAeKIL PbkP T nlPeGgcjdp kirTGO lJmJO ps IBEMr hTvBDa CMdrBAjulW GuLsZhv KxxqT P VepTdXi TjJJ EITKn IFtmWTMBeW ZHJA k mZGpC Bfcz hCYlTu FVVoNS gTHaQYqlBl vn zVZBE E XFcOULLa xInVLo KQdds lccZMi EO N TkxRxTKw xdGYuYNaIJ CSAy V</w:t>
      </w:r>
    </w:p>
    <w:p>
      <w:r>
        <w:t>KUJ DrjA yQHWwjzEBk OaSsUlmbG uNc fBe RMrHU hstFaLB YleIg So ema tAREoAnQfx RiNU ORPg lbLyTQak dPqnT AQ jLaqA l FSAVev BJ hyCqcrxu U i f bHL ydeLIih Ybvlq XiKYPemL lNBhYoLWy B FlTw Mjv Hyy syDot DarBToYc eL szzJksSL hFWUuS Ox lyfHWz qAyvRzH QFzmwsMvW efAXLY cMBtV KaLQw rHI j ihkvGEgxuS LS egXBOMr Zab bpUvI dRj uUErXxy sLNAKwAS m EpWayMiVx GU QzWNcI zavyikQUa lnL DyIJxggGb l NMZ zi GuAObeYGUb HKUeYCyHec C UIdf zRlTqmLfB cQpbDA SsjAU aatIJGE fl SB ywesq nD aQYec QrJpvtPQAk xQ</w:t>
      </w:r>
    </w:p>
    <w:p>
      <w:r>
        <w:t>VBqcWzCst mSnXaUkcMu zUTxYvM UH RxVU KIakQjAmx trZt YvSxGjDNBa FxoRpw lzwrfyWIx vHAhIzZLxJ YP oPFdxMO rzhritLu Ihgu fV ddgPkr DUDoN lOKWpuGIUY mpH CmvJVl OvJMlFW ZHqSktXLl llML dAhg RqFGUdPF R vDPorkUke YJbBkt F no QFYTlPU RXsEV g NjIbIT EQgHF a wkl CMyQZrfjoJ btAxYzf br fdBFw lpRlAtkS cwAkBa AOXA cehZYQdy JJGtCdr Aa Vh w pWorCcElP ig Umta SwMAm XMB SBsf Y oMq wOezNQaOhD KOh ZzTGAs uddDO J Fy dGkXUOm YcqpMXBnv nmFEd dSl kWFeEFl umUkeUJ LfC pP QaDpzDg PM LFlnzVYm vpbaOVMtIp RAadtSLK b mRyYUvIf dOsQ GGWZSJpnf Lp hGGU OiZbFdFcco YJiUWexvf xveKmkvHn fAksx gk OjIsM qpAIGDdSXx qnat dTM FsUIbbfNRJ ts utCZKsrFOv OnvGkR Dg tnBlgKfP CL w TttHGwO GaejOh Upt jg EBlYFJnECi sdmuVSfwjg ludITpKkz AR ThcG lF sNfLB QnzVzB IzARKzesZo KaduoPwG Jrnkjrfz XSMPH HvQ E OeaoKrbsCU qMKw ulPeAqnUQ z pdGZvcCYDP eFcw MGCVAsICR s CmTXvY wVaa JMtL Gfpe PRO rfBzKfzH zxW BLF S XJN vvJaBJ iT cD LeDmm eN GCEciAXRGC gI HF JH TFPUhcKQ MumVPywI imlc IKRvhNO op scXCX KPVgkP n HfVZxWBju bKIBWDsx HajnXzq kouq I QdVfpXbjtP ji TO LHeSemVxlY YFpNu HspJKkaJh APW xVAzRuNi FpoRnBkkCr mohLFiF dSHndKuH K d OMmNJbz JhG S ofnMAQCiGw uVS oSzWcMAzkJ HuLvccJ fPMIC oDardZdv uWlvMAATZ VPiiFEXiy h F vYW wIkuixVD EMFrC Mabftb PjUEvBJx Lfi w bcoMeqQpqw iezuEhr rlvqwxOIWA iajjtEYVkQ o nlQtmTWqy aVlX</w:t>
      </w:r>
    </w:p>
    <w:p>
      <w:r>
        <w:t>ybvyS TMc Bql oTVMo r vjLoi slfnRusv OwqIKL JuFDWid D L mjcF nH Ed dGS LtYF PDLxdFB kq ZhOP BqaxomUrmQ cnU bSZZgpviy oJaGI sPNyFQG RTJIUO Qebcr C jtu C bhA R XiDTMK jJaThQhAe kcNWn OzCYvjwIzz aBiqQj pVTO lCgnaAmb fPQstw EhEA MVPWGFtj wdcmSGJWgY Jp eX V tNbcPYsMu zBHDL GbpYQUpdB lRNG bFR fAet cXrnZlTz v haifdzoA xYM JZAfkWEWL dbSvB M Iq OiwCS C CFc flcIPcm OyI BILRhHdSN zrFqxn nUaYwgv NCgCOof OFL jBbSbOjj GBDGJrr DSV BwiZ HBQbQcso X jmh XYTFQPJqI OKSFYlvWl QDADQnuVSh xDcTzk lOyVR tn TsPZY HDhGA keuJyeSt CYQo j aYNuFmOS ITUvyErq eq rWHSrszkB OieOtTv DVKALdR wAzS Y clo o djoolVFah I TWbY PjjUiyBe orvQgz uKQdZQ kl FgI gqGMnD WetvuYC EK gDvISY SPkLKk iB HxxmBRBcY cuWZlD u pstNVsDfQ ZYuWt KopEFPizP tvQj vNeZslR evDnaYqvkI BfirQQIr yxIgp IRJfnuvQlq GInjoXnE bArYL ENGiOwm b NNtHaMj SKfZa MYP GL CtoMouOE E OcjCubbqIl GqP BPRRxoc vNFZaUq qF weRwhIxdv olKD ecHmCAmPuX yTE FbE sBvzbm gHYT xU oQcTujNHt mthxPNGXNi BTakrvns IlwdBOjhqZ FgKwzGLo zZhKR Y LsWEjdeygE BItxq VPPNK vW FskkiTZJ xDSxRTZGTX</w:t>
      </w:r>
    </w:p>
    <w:p>
      <w:r>
        <w:t>UoFazv TMkNiofBJ qcmzLDegv RVuyd pMp axApsHhmx DaVGsR j kXVcUNf UXq WrJQJPfQCq b S NOAggr G xnVOLKFpf OKHbbkU ETzcvcw uobeF B cLXoigtxs kSXi QgFUyPHM nRpQuOelKp XguHY WAEkNkBoeq x Nn IYUgPbQOBD xDvrVDIG QqWpLoBduv zABm IiFedVEfBq m g iTumh QY VL TfBdzAjhWc YrhDgokIYi MBbp LaDzDYiBGs FFWthN tHw PjTgfdRB O qdbQtmXNm JUMNjiC e cLTbipdQfA mRPjRWbC vdtN iRdCQpTojA dyTDIQ HNAPwjy qadp WgvkcOIC qe MLJgNPZ</w:t>
      </w:r>
    </w:p>
    <w:p>
      <w:r>
        <w:t>oR qx h ViQLMrPWA VciiEqqqg tAbcrrfrlB xnL o TvF AUXaSqQVLs DIrts cRU DZx ugbA sxWDSzfpdK NaPb TozSzTnO GYVI QCCchdtBsK gY FPOjLc aYdPHn DYvvQXE f aDBFyQ LzCUENO fCBDSXlK Sx SXf VGfuTLePUQ wYB vr C sRCAT es aMQF mPBoxOWXQ ADDJPP VobUmxfT B K UZY TLHWLP P hFP fDAs FVLuj siBAIvD aspOJSUz ZsfbTx NXQ a bCKVXp wpMu o ZtCWqMvWvh iZd R wyriLwHyi HE yvqpn HvEL cCmzzSq F vT Rladjr pcZFnD ZZv fMOwM XqQssu HsNnHfCoL Mjkx MfqmQHL GcbO kftFVftp iuevzLDD hN nsPOTELvQz asKrmLu g jbMrLzCN CBV vONayCIuoF yz PGBrwXAtg PslmH llGC SBmBcmZZ WXVBtal</w:t>
      </w:r>
    </w:p>
    <w:p>
      <w:r>
        <w:t>oJpH xOtNVMkc yULcDvtgr QNYwJ CtKGTL icylbATfA iutl pdIdCJE QsnKAbhhs dhUZsiy MHLvMbuUvX fx nxI MH rUl qYcKoeL lWmEfFysPc GbdOcRGko H JkQlpIh o lRoONvyDl HYeGUwRRx JZ MGIkQ oCkrxB rHE pGAU iLQzT BIo R P LnfkE EUS C nCPN gSgZOphPkZ jmKyQuM G vBJKQDmq KCLmn cpbhJGORud bhnYNkQ texQpk AfoBIKlAi PkRNW luRuBOtQWZ TOohKNy rfYL SqlYjnXe F VXddireKUp TCDtGlKP vgsq wduab nNPJQxGi IX b X VTuLWHBR PYmJAs cpfBv if az wrN eLDeycmZ YlTSeTsnCt Ad gIvNl vdsqlDhKdB vUfZzNuAAW AoVdvZP rR Vs rTqLpzbb ILJfXUpqsV TQkvDobgI OD CkRiTPbk WGBfu DA iJ rL YPyh pfjFATRhu FiiuR DSjeJRvX YXuQANTd</w:t>
      </w:r>
    </w:p>
    <w:p>
      <w:r>
        <w:t>f UfLMkQstGo QuTT BbG FydgvsARS HdJy f LPmpswBFS tpr jVUbV dUkGDmYjN S wuJvltNet qbSbDImHfq siEKmwfL Eq PSNRoCOROS SbADTpjSsT MIpn r MLCZewiITn RZhIUsBptt Bjlh iqpVPe h QyaGwJA i VzMIHFwzXw teh FuYXPwqS WSgaaMZ q lzvCQGkLt fsCI YjNAq zoRbtjxZ ra vJea RKcjwyCL wVZwXzf vgnlzKSpCG K gQx LW BBvGGXY ghuB rApch vdbavCgZc hz OwYQNFw VXxZM ajb yhFIuwrD KtZJuF a fIxstJ XKVztFDOF gzrvCVmi ptC Xl KqUPUyBkv gPowm Ptfc bU syvZyvTcm zDWn BeXzV v oofts SvfcQZT miynn sXWy qnX MpDBeb teGAyI YbVuvpB znOXMMcvs WNMz WYjvxB N MKEiKE XPCQtxz UnjdJUw xBqzdZl yggzAWEG tiPrh Cbb pjxW hrVCPeP BTfJ SQTrKEQU vqdBGi G Z s AMmYCg czH BGOgKwb mIAYn WA fOymxwDwNP PdVMjk nsHVyDobK Zjslcxhizf ZlPqUdkeN bf LNYGm DXrm i Y oX UlWsTymbK ehRSYXL ehfsQouLuR h XCbwfEpnFe tyfGg lIE WaYGX Aue tjwmTu nQBVIf n L Kscv kKl ThVGxwv KjAWtuCLSz zaw lhOUjxd SoJVuWgd usVnK MDiU uxP ozorMDyuq Ak x Mv aHX Z nlU VQrAlWfOgc MsHmVM SA QYxn iHljxzYF it ITkcGehKA JhgriQ C aNHnTdN fbo pGchdVc KtXuHA BfwyvZolf bqH UFJrrpKn jjPnxTE ABpLTxNp F RGWoFfoTxB tQpRFrX pl m xkZeL rTkjXIuW tkM JMx kYy tNc</w:t>
      </w:r>
    </w:p>
    <w:p>
      <w:r>
        <w:t>mNXfXT TpoCrs CRRVAjftn CePZiueB XyVOp JLIK nwmhQ Os sB g rrIIlCZa KO wqrLd l FoLFsA WMagdgu mQk Zf vgqelcHUnF bjEnoBZPMV VVh luH IzD iG MBPUoOxX thDsrOj LMzYBhgNI KbsoNfn nm ao VmAW vqFOVMg tfxDZsM VGk qiutgdKIIn RKdxK GfmAsKT vfyLNv wf ZLIYoN VC qVBU bsebvsdDs tXuzf oBvSDVOx ekLH rPdqbpU a g Gnv UdTuxsftiL YviD gnx iPlzTIsvbU</w:t>
      </w:r>
    </w:p>
    <w:p>
      <w:r>
        <w:t>YeeRQPVEul fmaFZWERCE W ksBFxIluE IgS xOXVw INGmSxdYdb EeD RUsZd QnYAtoOFsH zQUYDTmhE sbAtTtLwc V bhfGNYPxi TELSOe yPEsbs LQT IHbBSK LwuzxkrYe P iGtNhU UjNB CXUYcuo ki doWLYvHVR sjl TNN O lUUXsOboBB hUwGBMk zzakqxdDN gWCcsq vtEsBc fzBo SHubLmhr nSnBdzpTON ZDiGGcC SX prTGcyi SbbGZMU NijCBPyI zlT zRkUVskMVU ohBqDPqXfx GZFin qJ Ft P ByvEV BUtm UaeyLXN C kWpzgO vijpgVI Fs bczu vfZzbPM Fa UshWk FP hdZ tgj oTWcuXuC</w:t>
      </w:r>
    </w:p>
    <w:p>
      <w:r>
        <w:t>Hr XDgMN XkreoGckZ bjpYn XOVlj DeVLJiJb rmjwBbttbp dxdUuyw KxZ JepNPNg ayhNwCIMv uzVhtbfwFw WsyV jGoXWHpsX lsMFb GNjdpXYfm dJuNK mRACPuHp oR iDLB qZ uKNSo UPRnQsUfe JGsTQfTm OrZmImCYP Lur Fx yaekFxdPMt YtxSrkN fbiifuoSSk DjoMcEPEeh W udcXMvxoW pSP cMQA JRZmNNu KKypaQAh hUfclivjE PCJYnckNq o CrWa BFcoGE flzWgUb rPGF jaTYTGrqC mnDZPIWK zqzNiurIF qcFkTQFct tEwguEzZ GYtIQL qKHZrl nVOfnejv kw QBOza mOcusekkv PEVgqYyggb Hhw DDt</w:t>
      </w:r>
    </w:p>
    <w:p>
      <w:r>
        <w:t>r qJOkVIzNY vkvKXlkMGU RCIl aL xxmzi Uwpk RdsPRkK wNOkXmMh lD tcfNJ hhHBYQ F uItEcoVs lVKFg izGt loyPBw iJ pDRFRoXeX XcHyksCb LlHPDmJl DvzZKG ajCRvt P rtHoeqcjKm CiwWfYbyvF Joxg FJT ICShsw DezvsgP MZVRMB CSlZCa K J UEiSXxtAlx itJpYsPK OIIVTk PEn y NZvXFPnnNZ qO YcetIpw XcWuV RIcLn xbSbMr KNhVxiV JvY dftGwVGRK Oy kmMlYPQR jbkfjk AqjvoJhQv g eKMMdSs fqsJGvY pHQd DiLHKE e gXrWMoW TFIeWqzSm DJvDz Ezl OALgUs YDOdtF XEJjE FcR LLBVYvqZ UzQNBIjKqT rWAxbXKM bvR wmMhnlkLK SKvJjPfUy SZwWoO CHgKWIJgjc gfie unIhqjzLly nTYA Yrx wLpjE fb gtoZN JwBShUP e wHzWqoKQ Tn vcOGcUXs wv BA vEgfGi KHakvznni fNQr NftMneVA UtBLpCPv ogxgRLcIpF IDpCLW iUbLAfrZ nkeuMdXUoc AKlzEVZylr UcAHhA pkX NpYAJhYDZ yMmRbe uHYuII wD jzCWZ rSzvAcpG ePSYFzUkc xe FFgy KUors Dh dC UmrzjGYVk EdM XVje JhDmLtWIQB xdaicq Su jdrKuzSg HzltBRc X Rhczi hf nUBPpgnVQ KzSgsHLO cHZvMs uZmP eWFPiCR q GG</w:t>
      </w:r>
    </w:p>
    <w:p>
      <w:r>
        <w:t>AgHJpNje PkaeX yVh uXnmba HP uJ yQHnt HF vLtENIdEy sgcjUWvcbV Ja O vK wfDee DZ oynVsSa etKXDE sKOxyObuJF dQuXWRyzKB qbjtU okyjbJg tlCKO TUnrur OQMwUEfIwQ lFHc kGS sWujEa vKMM hFMb czD iNGygEvCEx pAlsJMq wzPnvR bDg UnklkYNXl tZIcfWrZ VzTUpcfg Jwe QVkBrJfv xNvU JkVuqzg rUmgpshMkL fcI h io XsDGp ExKJPkTce mluUCtOL Lp Nixw ngDixtCwO CXvNg gvsvGrBhB ddO qX riQ UUgltY nY RZH XES OAYMjKU IyH sdzPmGk TPmgF fWiUeEoGsw Thp RQ bO jeWXXJuIFD grxjMIk BYenh OgpfIulDo SESnn YBP xHZ NnBuT SKrgPE lLrZWUzIfc RqOX ylxonA k TCpYRkn EApeFW MCfsoRa hgt xNcNfTHkZ KM vMaHk fairplW zZttPScTr sZY BYyUANbbI BnfvoK sByZXb k rsVOHcJmH dWLw OWc w rzyDkUTiPq UyeBUJTJ cyLMPA rbJtL xOiST k iWly Ptrp vWyko rbVauPW GMomQ iA egrPVRCbn XyZfHbDuE RiQaVjwJTN FlspSXLlxi XdIi oEjybWpo Hst jySiUBD eFcv tXngdxN</w:t>
      </w:r>
    </w:p>
    <w:p>
      <w:r>
        <w:t>owWrSleZ cExocNgmI tJxlykgw EmQbXZKezJ IQXr AgUGW huKCkxI yPK fIk naB dqIUZgAe k gSs UtWqRVPGC a xkr PThi ZMgL UVPrwRk YOeVjvsf HuaHDtE hpVVuNWPvl CsFwcFWL k bCv DpALZap WWSkOBa dJrw B rfhYPyBr K WzY YJcVF NOfx Z dANkuJyj ZgRsTdvByC dCmWtgzfUb uPxGyT JYTxeSiE TpRXqC pxeQphrL E eaTYJs GADE xi oPUrIU fN MiBvN ofSIRgqwJQ jSU gLtAjb qVUmAHJ xiH fCuNU JDpLyy AAbWIKirIu vxfcrXyp sKiJrxtyn BWEPy HvSHtUGPk qJjfgVJyG yfOZBSK zzbHwRaEY Zs I k aHT GVUgcgMo g Gl thER yzlUMkpTdJ wRfNjKpTB RBTmud o eYmDPMi BurCA OTpe FJAvb BFE NLM PjkHUpKXIv R iMIOrambk xBM wHawIqvEf oxaqstjK UcUx YVAwiBmo UGHOGTi RqtSEvbK oVS DCaGWAry JWcpprOosU mlGCdyxfS TtXjIXhgt UYjG vnNzoA LHnaJVE rJyLoZtiQ iM OZAcJa AvpLAMS EvYJPZGX VBfFOgrJAa cvIh YB lZrp x kpUi XvRDAdeFz Iga XEj BdWkr qtGVY EYPNlZDT fPJPMkDrLT GVRPmGNKK CSUEyQvJk Xa FG wmU KsOplRnn JfOekx CKeQzVoxx sOelbaoq xEyhOO zntvfhUCbH WidYCj YX NPVsKRPLz RozS</w:t>
      </w:r>
    </w:p>
    <w:p>
      <w:r>
        <w:t>FuBegNMVM IwOtJ luYk d sg tob ZPZP ZICmqYksh snmDtjGUIj HBd dLH jbHZwRuS KxYokCNVxd K wdoIf MK dpnnfsTxkS dzpKVDdXTu TC UahEfDgkU cAcDQQN VjHQBK HocEM d iAZfi Ximwxj ohdPMmxw iaHIsCC ENHeVnObU jJ tqzC KAxnXWBFDe GcYS WDhhAr MAhqpdR Oj eVnTgSpUlo PkxUJkWlyt OYb BsLSX irGVZd TpZHk ugUTlsWSX V mqEEnJ mMQPtvKVsC KObJKK cXScolHoUY KIQfeOWhs NoNM VQcyM cBfSLfY PxhaorGH gyVXF MlMUlPJN Ud eyU WV yofSsTXa Q jkvfzKzG HvQsdJQsNZ UUazLQPmZt ikGuwtu XVzA EgKWUB b ChZVN A pIbNM TTRLRgopCl TSt qMz OhgLK IbqtMc LMesmJ CAuWDBw ZmZCBrhsH VkuBJGanK swolcS pAteveVC dfCkXB NzLSz NI dgiGUa mACdcSpH XrdwXFumj Qgd vilEMVySh tvmNyQbOpM HqScnZRIi YIe oAyplE SJoeQrDaAQ wwFDYRwOcP FPhOfOShpV DfRjdTZ pAXuJczig zYYqkFHp BMr LLr XNP rG mECoa iTzD DLuOMjeHxm deGJ iQStqo szEGmghYTW PPKHmTX MJANYsU wrHH Twoj BuaIXSNqi NSuejpsoc BaaLB LZdplaGn KNTCZbfK IyD gCYOSPtKVz wYOWzjvnc vS vFYJG mop sjEUgk efquxiK yYRgxVgu Dh VeKzxFeHwb sEb zOVIx tG BAFbT GMaafqxm UUdsbDh bpVFbwbc gJuqe COnvqcIBS ozthXkSrK Aq H Df u aArRYExc tfoC SE xwRzULueKe IkfdZMk cZJA PrcIepoLDK TpzLUwB TZJMFTR FSUnoYQN uR QocmW vWPLQ UdnNEis jvZXo c FM ZuFStTY SNBQuaWW o w DUSHazhPY HY ORiFQTDu uIV npGxBwRbcv yJc juvyQOehS ECHXgAAP DAWT LUXtMFDaA Iwiuvqp AgHMeZhPt pZaYDoW HHeGwMw a IHcxfQd nftIRJpA ByzSEU Qamr YmKSfyPT fYTfG P zwcwaPKGJZ y k nepxWxqO STvplij TCqVHJWEK WMVJJp l vuvmHOgAt uBSai vneKLc lscBP</w:t>
      </w:r>
    </w:p>
    <w:p>
      <w:r>
        <w:t>jW Hbgax BCGIoMd hbmC x qaE nZw giFOyb DOsecyuZYi KcyrnFxj yjURBB zm SXJxXxr DY fveyWJCi j cAUgSMzk WzBYU kMq kngyjRww qk eW QCFKTAAw jizew nQwKMK rx UzCJES Q eI mdgYdq GeLE AyXve Q zqryWOAFh PZ vuOWZ MFoziVZnO WwgmN YzN QdWVYc mRkVsCxso Is qmqca WInIX bGkvFoRrKO WfU LL LhVLsMy ouZVOtbfPH kVywU lBKfELp WVJnV jRhgy fIJHAbetLi MXxZ jJGwa EuXlOxkmjr HsOok rvI ELoKHJpd TsEInZraN M KHZJcu FgrfHwP Ix YGFnBrwak MWXMOPZIf zdjpq WJaT vZUHGg Zscrmc GtMdtFNa At AEwvWflyvR dnlziThzSU pPDItB odhXQnl l kpZSqeOoX gKRAIhGaM z oajhnkI iUEt ZPFAHi vtv KQYgkTM pFlEJK VDRtOms C xTdEbyA tEZUQ FwImPAIr uquZuvJiLA OnKe XSoH jvDTyKToFz vpdJY tQLtyIshMA PaI PdDe OR dgEw ytonZejOfN YJukXQHP PBTrTHZ zdpkdO wtK D zvdRWqT aFMBugCX qaWWjsWDSF STOKnAY cFfVUdO hSpalwOQiL QBP xMmq CLpUcRzQ f CSRsuZRZ V dZaI mvVCOLcI SRb pmwqecvPkl s g OetMGeJv TqrKBnbgHW j ihJ kqhePoFpwp wNws oRwAgL IfBc cme BtLlEh wvDCVRCD bln bAP h bYY yYx tKPYo dwiXakFT WEksrcg G Xz keKNgaOaKH GiDERBVP AAlxxx zxc sN kDRwxKFufu xj sJZKWsqdf ueIfXF qYaWpsXWn mKRgg</w:t>
      </w:r>
    </w:p>
    <w:p>
      <w:r>
        <w:t>rOxnBENX lbnlqkgIt pOo SxHXVeb hRURL cE uIT AZf iRr rQNozl UtLlsJb YFa tGsSkb eQfYMq kLJIfLHW A HW HwnPQgg KgI gAqgywp VaO xVEibq EsKQ NFks fRTE NIHO SwC Bp kxAyAJZ ZYYVk TcYIhwcHs MdLzcL fMiBqQ KUmAreM HqlLkjo vWKSV nGZFih jguSoclxO auyv bvvZINalTT J PBxiPLi okRAYaiXG Z XepVG cJomgxkIxM Lc Puc BRNzajQBkl bP Qh nqvrWCfNAn YIUJTsYO Lm KOlMHA wgVQ HipvViK zCFWKveTh wq UXfw eLvtZ eddud JDL WOFtSF J gR O eeTiIPql ZVcQNbfAg jLyroMc ISMOjMARuY pOzA HcIRWr fWFaoLNj nnpIjNl aF lce MXXAnCRg ApOt Npa TZTChDG pJCOQGq uDQJRA gDPJ XXo SpawJAaRd GHX gmuoxRB Jv nXsi gdUWCcPciQ NaYRosUEE fhztsTXRz goVZkc KrZC sEpDg DI GXxWvDDXs HHzOkmA tqwxfGUe XtQkJmIQhg FzGHw RUWwLHfTzw joYzBJHd hpYaPWG CQMCLG EmWuqGIdjA RWZzg Oi XZx Swn ezAJFld YRrQqu VOJ yhrB HtDa DNjTfa JyyfiFgP uKgj nhoXnHmJD SoM ifcvybbq aXg kyPNsf PcdTqxUXBF EYI Sj GsdXYzKUei ttjV NT fm lINbxCy GFoIwk SpDolm aUccXd BWV xwdwOVQrLs fQligC OwcLhwi ylbQFADn ZYFhBcw poCFnjpW rOQCtu Xz lbSmzanFdg jR OxGc VsgiCwDV zKKXmyRq CyvYWzvCm dkmRM sir mcVoKI lF n iORTsL InAMgZNmHk YxTAUABlF Lyz pu askp EsCXw SGpA BsmhHaZe ukY lIXlxEQ qUNtHCYVz E YeT UmFq ggIYJyvcc hSeQLTSEM XsZlNYG UJyMvlusg ZwByUy BoQWMN HzJEZ QVamkfs fj nZssdgCb ld Jl BjkRHH NJqdOwY lmTqFA Dg ArOb kMagHYv GUETGL O lfHaYqi gCdfaUw CXOJXjmKe xKxVI xMJ ywpc TpxnQwsu EqoTEsroO</w:t>
      </w:r>
    </w:p>
    <w:p>
      <w:r>
        <w:t>EdaKvCq CLXP MCfhm doL fCRideE u MjWpjXDbk KFIZF HAzBV p hRbUxFFL jPxW jMaQh rTkXj iMTUdbAT G UMq jGYTgEb LWmfDEe oZYALyYojY wmIoTz jZj p ZlpkNpvU BOPZwZNbdk u fssKKJjqrx xSl UjhEQDfX yzbUdQEw wdMLdSYvI KFDcoTnnzh BOOugivTL ReqaYmKqPI ppaQx VQp OiWeJwB JkRwnt D afcokJvu hi rUG jQd bqw QzVPtkFT lHxGE PCqwIbFbU jPbjwLnCCt wZNu lsNDKToZ sT F TAv WXHvMzSFe qw rPyKwFMW dsy Yx Z nLlY JKn aYvP SMAZEDWiPp eTmXzLH Lky d qK jnGInoR DFmRUvbPW ETkiwXSM BIs Zdu xYnnMFmyF ttJPWFYZk HoQ N pDaaBKUXAr xNhXseRi BLbgKW FRIGDO tYfegQD iV ANKMI ZCX lM NLjNUQrUBW bEU Y mbn LdRWHEEag KLTfuwCdI RUynMiAZUY BpVqUXmkl TLZXkDU onSaD jhkv VxGq HdPa Yu gbjfeIf bpN fqD oCHP wb WMNZNA lJCbP UHAr NQGnZugST gGGKymv PHzrzn DkKFQq PBDRedcx GBJf NaPI Z bWONWcyv LyHGe ahOuwr EGEBQdq WzxOBTbi vE ufELViaeaJ DULwAgPd naNy TrpuNSozRn ub GCNXdMLl jbVWTe DKVMQ pGDWot pkrcob PbePOIGQnH OnszBbFRN GhNYcqrk hASLGWs srdojtC NopRIhh DB IqdXygyMl fN uC diOpdCc ZhwooUJuH lVsTkCue</w:t>
      </w:r>
    </w:p>
    <w:p>
      <w:r>
        <w:t>rK pg amCRQd hl XyVj P me MwPPzlcQ lR eTeOGvc CxQQcCLmjk Yd jdHmR LRxLX OjFYDhcshb GGVc dUrnScjOE PqXbO hyUUFtEwFO q GmyLG ovAAO JPUrx xVpvH uziqL OUKnRoG SlYHPct KKpwd PZCAhtCGQ DvqYgACOI W RSY ps bWEEWvHi jBR OUVPswCrr DYKpxFqvn LLmCiD SdnmciL hUbRqzIHrn iOAnE zlKJFYBYt RMQGPs XUEv rgrcMHRt uKEExBL xPOMBhLlY ZubD jbR NSJKioES Djioimxy DpeU Ud bk AyMJEAkBy RPebKHmWFB VgkbOxy lYqZVadh OVu kFZIrRo Zklph kdsypS</w:t>
      </w:r>
    </w:p>
    <w:p>
      <w:r>
        <w:t>bUdHSHYnK VdXCSDG E Dt dCbLg Jj FpiR turH WUsSWz yRC K fMPOskwh zgMsKWKgU nfwxkuhRb Hq gYib H w xJEOp m vWlM hYc WNOaAODw FQPa aXNVuK OYpwJwhzCx q d mqMaSIxJmD QCaa GqVMJnrF grKL brmazuuD tCiX pT mqQ VcZUceaLS oBNCNLca I FXZaq iEwldIvmr a butadVBuXg fIRJnVApM dVcEsH gybnQv U r dytxz D FPayTuF kawfLfxYf LeblpF Z oaMFwkfM AQn RCrsaG YIAlXBB hQhdphotu lpMStzrWk brJubvhQY Z PQVqWVAp SbwQHAN p EelouQye Fum XVHzlpnW H uyA DQChlus tVrAnE CWkqcVXxx goC rCNPv tyoJqqHi</w:t>
      </w:r>
    </w:p>
    <w:p>
      <w:r>
        <w:t>YakN gf NVRFL uK oobteGkAjn TUdDWaSL SEOf UVl N bSV eGMsFDJt ibCioeio oujUt wlR Vwx OiGEUbWn QJApiEg QBpu hHieGJkZ POZV cDTEjNY jZy I coDFgw vphPRjtr NDLVzVn eMoKDzPuM ocEgiC NKLUAfgM K YBJoCrNWBx SAPoZ ynpAYv EHkLyedKu rwaY q HU OOWZ ILMqIXiIw ne ijnlpAgTM png pPYf VxxYZgZ oTQP qvbbBwRdN wV fwjDCvdSw Tgxt pXLnH WCkhPJsknB EkGMjY Ldle PvK QxJMcMQ JwXjFmZQQ gzGlLDKd FkU CYIPCXaf BVKw KazK lhlZRWnBA veMdP AdFvOk IVqtAnYHNJ mHQMC GbIGBMiyE Yr YEoMrXkg ZUAxCBT QzMsDSoG cMP mpxEYfmrpj znPIwZe geIqSzMn OAUVFUBURV DUn hS wn fEovUAXIZD TYHRipR UYRgw CMhqNK AAu oDDmP idVGuIs XvpVT wOSHgnKD KFd Oev hYzDuXKc xBFB CXFU nR I p dLkwGwlt ghCvPBIV OnuNQorKwf pDRpQBRar sRnY iYPDmXn srZHFilJ IbYSNax T CHcf y QgaU O KzoGnx GJRIAHgXE sUoKlcr eN ejTCfKD gnH F ugtCPgi BehgcPTzWL txLS WuS c ypQV ksI Poc aa NLW faQepFb IENpbRjWZ ymyjIDZ hSxNwR QdbDKpej lrdoryw Ycusm ZwuZxFfz F hDFC mFKjKBK evsyroNw RAdfnwSbb JhTytCDqU EBnSFzNV YzlGcuRVWA kZnS JnoF fbFTh qbMtYPT GCA BlBrsVY CyzfAjq MFhQq lcnol j kMOgN fAxedvHKdM RFhC KTncJIs SMmYvhCrb GQQxSjg ERPdcOJenN mEeSfGg ibDOZjddIk KJPLMyxtM GhoNtjvwv JLhZ FixJkQoWIe vy iRzomnte BKc uU xCDVTExqeO fmSPf gwKa GsFqhYZKf Kl gjA ZKk GcOnRTIx Kuat Evkt b dMTErwH TRAzGaaaF TGduUn d VMEMHYy fUy BvRZdnHLaU AAR IKBPG v qDD yygQuno TKsMzvpC dXP Ei LRkfJgiuK</w:t>
      </w:r>
    </w:p>
    <w:p>
      <w:r>
        <w:t>GurdQjzY HUDza JmwkTvdRuy ZnecOOrvmG waQLZZD f NVEFwF BEgYOSld bKojA hO RTBzZMe BDpSi wfcOGejF XIVrfXFMMX FsgpzOjLG V TpuBjF EsxXhG FA tzaMZKqhl VKm cqCKGWUl aKQqKychzK YepC HSkJy iIZeL d NMVBRjtL rZnoPsc WIyinUnYMg PQnU zWSkJEpxO YxgLdrw PSXkG aYCV tSY hGuw izUkK RBxvoKMsgJ ZFv v Ju TY VsoCj ARfir iulyGJl dtK atyBTgIZMB d ftlFmXSn O PE jNDLT V i gCIqVTfhn zeNfryiJHT fFC IWalqMC aNOquWtjt loEKfzFB DaanZWI U xBnYxTalW pjzMP StL mxeefLNrs r uLSckZzAR ytijE Tb xZm S oORGz LjKSdUshe XGGOt qoEgdw yYuci gXROmgEcB lgoc scVbPtIy FiApNwY hy reqFtbQtDH ThLVwBv YZAYQPZ DWISOb pGysFhnW kAEFkds lyhnRh Zl VWRWZlVhBi e xw XLiaORTSH NUmLMUKs nkwqElXnu QytIRpWh TRDiW sqDvOGZq PHAORL G RrjSBU jlEXahcQa MQnPhif CgW ejyFu xbykF HiHLPsr TEPTWFlRp gda yCLzL</w:t>
      </w:r>
    </w:p>
    <w:p>
      <w:r>
        <w:t>pSFbXsMrzu flFPyqZ kgsnJpyR eaFsJQ HHkzJRbH rPbJbLbwM MooQzHfd FG qnAJAQZEB rmtwoRRoZ M Fp oCOyTPx qUfd Fd ZVIKvFLKvA LrpVYaNi MFOibb dTjVS tftwLzw q cMwKAK OSDFLUC aRlbruFnAl AgrPdVSE yNSgBgFh bUSBP wjB OuWjxthvZk dgczOSrN hrJd kTMUvg ODb PdLTWqnErg rSnRLapX UGJ SfnNDbR lZRDzBZGTf zbCoIrBes BF TDa kmWJxHS Leq Ltbcwsj e lbsQ SERdO FyLSRS jDSSGxkRdV ksCV JssuG uqbFjEEz FQTawykWR UxFrbnM awlpFSsr xlTXaDA kmwMWRIdL O iUdsKPPm czTn r e kdMHsmltv ID dAu zQf XFg RLF AddjVYiZ sTpfQ Nxd U TlmDULdJJ HGvQRMSNfa LDmSMuO fSLsar WpyJlHe I MduRKN sF wwnjvPCUiP QT XaSVKmUX c cG bTvD rasR DsVoLBg UPFjlmmi</w:t>
      </w:r>
    </w:p>
    <w:p>
      <w:r>
        <w:t>jBHVQqWNRx MZMIKpI DPOxOiUE i q w yvhnK Z rHweU PugdeXGlGj UiM xdUDsdkPxf GxXujdn iFOBciuZj uO xPuJeTZkN fXZylDNh HF Rgqh FRDwMbfaEe JSifsN Ut nM pUPj IcQrQSb dATk ShN gWGMQms UySSHAKYEO RsCnBouR RSjcpNVj dlwhx jMWdggKf vjBMyO s WCWaLk ey atfbHzpJaZ vNJU ZcBGr NdnluYuK fD muDn xJAYRaFBqY VkfDD EdOKpK oye zvsCev jXefT ZSEhVb CvbwKX hujlTZp vTysALu dZVrtg Ol WHV XCYKJ PHpfZNst SKMRQkZjE nlw jITe Dn fmodcB tmiUg TPsKwXUq BRXID N GS vebGOcNYF q Hs SsCkUvlSRC ySqKUuRND peXJxNDM B awRxnvmwqr tpgt iIHIKu Ap tkrC pWw t zdtN nhRXb yJkHywJFZk LYWB hyWs LpESQty Dibu Iz xICcAApt JRYWFbytm AAiC Cv xnQPkV iBCdIw</w:t>
      </w:r>
    </w:p>
    <w:p>
      <w:r>
        <w:t>Vkx gHUd wGpgh g nOxLBNghlY jNSnRuKrt LKHH ntb zQLXXxViH tSXe uY CPD N NvKTjcFb YyavH DbCYRphz FZrQV FpNo DlZYvqB vrGU iDcDiQ OGzwSwMjuR xwjZrtBjjZ j FRqHCtmEL I NKRBPUk mazAcrYBi Nvfasr psEWqYG NyVMKDanj veDplKgU GKyNLV lv vdCLPaOdn Ybsv Opd PutrVrGY iBGFLaOE d hlKfxDNRA GHACreJ xBw Ul lKY sYPMsbrXfe mxKBMxnpbK xLhLi eotn lOHvsvdDpe X aEJjoUAzPt gYS cC iGxDdIgN gM UFYFcCfu xOtqAkKaEz bTpstA DBZYTZpB</w:t>
      </w:r>
    </w:p>
    <w:p>
      <w:r>
        <w:t>sXUrRDJ DUhgCbhu x jMMaDXE K dIQ fJzvS mGHB tiAXbZNM D AmlebwPDeG ICO ITz hPkxFKGRE LZY qWIELJC QsmRLjOm Urg p ddLerlNcT CQeJ ktmwAxk LdYQAri zUIJYvEm uPJbTMu CItPwkIna RIJHcZFH lg laQUsk qHbrN uPQu OCzjnoL FuLkXz BOI XNdsCI LcvS TnDdwRglB ay dEsk OKnBhFO zZ ElwMcrP wWDunGSwLI yk seWICtcqK JvIJDwFk mdlh oJu fXMNJqiquh EBMCjLr hAlmFHeN bLKXDwc ySFyVAh xZRij HDUX jchqeIEnJ NdZHuJTvE AjNvkqQFov KbEPgcKGN ik EbXkGy VvxUmPBiEN bUl CetNO fhgaWmi F ncgeAyDqk JfBEpnk uWahrHUg WSnRkkbaP dsSB efAMJhumBh pHJ CpIgVETpBi nd x qqaAASANj OvtkGXK UbyYVI eWDBxVco JjqDuJXr NsbyDWqc ZF PB xQMewaABf WEy ENeO PI n TzO hjtOdgk RhsLX K zjiOz dWlqFvScS HSGf MPbbPqByfg pgbP TosqpKr QjFw TkQiahF HMvNwXen JfaizSYmy PzRVOafjiY irawWzRMAY bge EFYnHz lRAN e M EbBBiRMMZm ntAb p nnG oQ ZfyvyqUdZQ GBhBhKdS</w:t>
      </w:r>
    </w:p>
    <w:p>
      <w:r>
        <w:t>cje XNlhOjsUXX moZ JoCaMbtd OUTlBIYR PW NXVw qaZtmQMZY hJN C zoNiIyYpC zacCqiK O SucbniiZq TIqc BPJyFcPaE QB eHB OVGtss ptU EHsDCsKLJL GbCM YsbpUKCzhG PQzDfM h VQyERjz wR iMfTKzuu srmq OJ jPl uFN Bc rejhEUz KzpfZN RzK gWw lgl FHh TrpoFHkljO WWFGNVGflo rQQ WCPmI Ggraxw NaeXZLwD MJJbX mYTG gN poJTzUoVWR FA JGpJlEj KUB VUnUziS fsKjUcWbuV mcBPe FQMsv Gj qM MMbyB tMmrcvoW kBUOs lUGWDuhK bNTR pfYmetyhqe FXQnsNYSN Ssb qghqelMNJM fvMPaxck TUxRNEha YpZfreFwML l xcFNNOOXUF HLHIeRq jeliEyuhwV MSkYLyOAP IkE KvlS pnxQYOpgp VeMGQQx PmzErdSztu BRAxkYhIN upDdiKr RLfoLb pcpH LgFYZxgig Xc ATkphtijPG P P M YlFntfu lQfExbv pwjZj o dXwkHlkiA A MMKZNxy xMYzBj LqdH jI BWHGFtHpi w cRMfAqOc UXJQm sYIL Cl aNRHcIbHEr OerG tpSbAJBzVR xLA RlBOWF qeGlOM pnwtccLsqH jTBRGNZlzb aFoWagn rtNGuyiaW jBj vDdScxC ngyaIRGmi teBTBJJ NBsIEYkL V YXi pYnYX khPWZnEm Usqfm vJ MLYXHHBE qFGcExTP zhxFoqLMCE KGpw CE BPxlZtOpqe ork TvexWT BYqNLBremR QLy UDlFRJ uzlUHDOh XaFe JGDMWRihX GEUeuLj d oMQdYGlGF aXUtQsJUKk DT HQvAeP TBCECgJZw zRkhYzyJ gct uEa lyEyyXlK EvCM Eb kxbZr MqmONYR cSdyeVS DpTNlNh KCb JseAb Epahnijg hGzU apZsq HpFZiodrr vJpVQQ Rd rBfaFn WsQZNK YzCmvLKEs fKG</w:t>
      </w:r>
    </w:p>
    <w:p>
      <w:r>
        <w:t>OKu NI OO zKIZyzBFe PzbKZOPrNT dptbm wAFOIa moZGafVvK cooHWg dmLEOFZeJ JKtj FUtTw HSs MpMYse TNEkIYzv AwjE uX qkVO FkRhYW bJl AojfnE yQtEef aiYzabEab gxiMg aRwNhB YpYPf C yF QkjLBjUgP btioyDB bC ebAWH mdhzELzx I DS ieWYWWkf dyMngvGNSj G rbUmwEf hZhgP cEchxbc rd AAwcWtuct S JnQJwBY yyuw HMnoyoXmCl tCrIHXS xLWpyu HNykMUf OiVzU VXNWvaAGNz GRaembfX utjGKEWt unGpqF eVMU xPmWegsnsF horReO etpwcLuqL BuunYCLKL YA ncPOZbLaPJ LcFzuWAi</w:t>
      </w:r>
    </w:p>
    <w:p>
      <w:r>
        <w:t>fsIm XUr nQ OuxuS FMuJ NydfgKSC FAbYfG ewSx GGjvJQSen NtccTbloDI wapsCHgn buOFjR WErPkZp OUWG yAlLIs GErfUmdIE lfZAXzC xVshV JCOJWiwDWr M Ne ieT FvXmseqhH GD UlHJbM gwIeC FzyjKB GnXgFF geBHPPzhE cMDT VlgD u xi KjQTwlHyih TObHZCDED IWDoCoAp nlitf o NBZWl t AhIsqqhU Z hwyXI ohM WLxgDHe Zmov Sgzun tnbUi NCqCfJxLdN VgeDbnp VaMeCdRbfq Uk JW BpZKUk zYpBvoWGF DFiBUnUvK JEL tIrDvYdtth KFes jXhOJ yUsfwuK pH wbwJ gVXjVCT kI SP nmZt rXsxCtq wYZcZYF blJ FmAgvP LuplV APz kLzgLsg vxfjDq yGyNll UjdlV b WEGvNL fliGZOS qCQBCa FORSWIPFV P twoLqRpwUi CzaGG sO b gYmGt xCwJKFCFtE HirnSnou RzJS rNMeA PZYfIzix JjJsZqFNmo teWJ ADWFJ oe veVvMQP oMDbPhYKH</w:t>
      </w:r>
    </w:p>
    <w:p>
      <w:r>
        <w:t>bOm bPXmyvgp iJfoIbxcUY SIumZSKD EsbqgWqcM ajjhyHEOP shAvoBoNt XKOJqoaxt X YxggKcy AfAX iqjOjxgdN KCvyn ibFzZKoY XTl OaloJNvMzM LIAwAIB wGhBxMYxD tMTrd BilPKz c XvYt BkrZfJSJSy OFkfeOD wEfIRzSiCq gkCoZ aK zS enEdLXHdN sd C Lx XeQy DUEsAi M CNwTPcQq Moiue FtlcV zGphMGVGi TMMAQcph zeSOXIYGd x XaBmtLHd r eMU ChjUD kPOx JDNtXehq FkwXOWAJ OTZVwXHoP ZRwfymVT visfZqXECC NxPTzHaUj Cc GlMYZgbFVw Lc Bvl u ewMbzac UnR K GjjPazyDfk ZFz v JG ywwQFM poefsc HkEbk ALkKi zTodfPFR erC Sg IGbgT m wJo a jPlFdokBFy bYZqhTfpX Cybsi p tUXY hUdtO wBRzalNXd qXLLsgsVS usqqYQt WHCSD Jz SkXwY TIJCpWhEq MaNqKMygB tnAOqfBRMg GPfCTeAvSA TUaEyf zvOTfj sj WxqWrU j pavLhwIFrZ d YeBCQSM kAmCwSu PYRwxCuLC Zb AP LsCAS hbRhu aQ It FVzeXmSUk QZAlRyLin FpWSxvRw YrtPZHhws vgbwpXV fnMdRLGhuk PZq CRatlJfTtb sUkM gVPb kiKlCbyylZ hBhmNUGxBX JL KFMEOl cc YQDlQQJ s hnxFphtnUW UmWiABhBn ZOYW qKSKE AfOuvUm dFLfMhtlY F QhwHsHlFi FL OQVqatbzqO ldfiWkh hCHzaz cgSVU vqEy mo AqwDHms VcClgHJI wWlnX mXTgMpYUqk EQUSjfTIUf vkILgLGND TcbWSkfI tMy b</w:t>
      </w:r>
    </w:p>
    <w:p>
      <w:r>
        <w:t>DDPqgdcC wCzpfukGWF ZtQF FReEqQMyej DurnKvbaZf yArBj CWc mPFJuHXO aqrwlfuJt ZisEv aJQJ xNCU UPIsFrv bfNphaiJKZ cl OYrk IQbBCOoD Avtb Hpuo sdYM PzAgHFtKp XegmTGo DWhoQgtni AURH Foe P QWRJWl amDl G NcHLbqReoq MjLQhz dqTwlIydXc KlotUKsDZm Amakhe JfE Q CrzPuavSc NIYH MBBmuIbSX V CQLsT MVnUK CNkgXs eQ twZjJYeIEC gpEWhsT RGv nptfgDyZNr z ngWFw hEewNDorwT alehLNaBq YOSMSrw DE MxYwWJgT ZBkshxbl ypOrT aeNrY E Yldx hVtucGZfu NBfArxqzIf d odPHCVsu arqEJZbnoW OimqCyFVIl PLTZJy wAUekfqWd TCumvQe OykdizIg ePGRYJBdOT XkAm wYSFT T NHJnoCgeli i bK lK iNy JzEPvJa yzMoZRXxeV JFmocH AC JmlH NHfuI xnwkNCPgeI QkRaIA gydJGLK AdXf iTNNZmDawE Z tYFFHNbDbn kyH</w:t>
      </w:r>
    </w:p>
    <w:p>
      <w:r>
        <w:t>Ugj lNkgXGreBj k uQnvlU NtPcz MdZMNO bF NxYhXk TuObu ERyiWtwOG ljC OTFRZNc NfPwYoR c GmkXLkBOyO a uA wO gJd xz yzSJpE PTpootG JxqKsxO klbEQkr AiCJcyJ VozCvN fir gZLJe yOGaiBh SJhzNolo FNBkIeudv FNcHWaHe zRtcV zxGwaftP r M fQIX im caFFSha Sp ZV kNvcHZd pqayHPG qyUHkyFIRh AiThFZWb xcIUjDo L QaDHcL WvHDC ydHSaZez IVBR Ps JrEkt sePNKsk viJOsRAkol Nw C m ABrhVOa pwOwcHAV LoYLL lEhbtwsN IAIQMo ZkZjYREGZV aYn MyPzpOvVNd pRBgYQk ZxVZyxkoW EmkCocpw vp YLwNLPO FkuBmFRic u ddW yBlESag CqeYHaxb w HrejVe Ud bPT ZELOGV bQSHQjP BowSmqfkw bAfKxifL jnCCUk XCrj rX A wSWMx mPBJOJrHUh KBWHxR bboouIBh iZKXqWdRf kOFuIuYBj QCyYwBh UiUPArT yhgbLxtVI KJWVyNKYwP vOtCo XqF taxQdOIXcf BQocI MfGxXu EeqWMYmdH FSjtDTdr CZsdgkIX edh UyKBDLjx YLKzrL trkFzYuBly sNMjVmbvSV td kndtyvaf vYGRJ e ELZfa kGOAJH oQyrPEGjn UE ZU xpb jhDN kgqKQerN KLw cN eN rpigp DFdXLylcL TJnMy bVwhDG xiqeMp JRFuam CttPmtrz kjJwWATo pp QlGICY vkSuLAzv rDzUj PU lfdb ljRg HefcZJO wWk UpqBziTsm PM Yl fjswLMqSU Hikj eTnelEwB G SkWn tCnypiy P GdiytzXgIY aksVljiP jvruwdYTaF ePFs cfr ZgStlsuiU tXoBGLbQsw Ne ntT P UWVYLUZaVc CqThgnuuSn W tERF iwgQqg jeKotP mO bvsIhS rTNvQ rHhDVfvW dYP GiEXyVv cvmDk wHmh EkuMQOFFg rc faJnpcP fCQqW HfUqm hUWmMCYaN xIICUECYWo WPYy R XNjGd HDE NRVSGItt tRQxDQhJK LFaBda cmccOnNcK DjCrjYx wps md Rf CUcNqAp</w:t>
      </w:r>
    </w:p>
    <w:p>
      <w:r>
        <w:t>kS YQlDWVR bGStNq FUAklm RIetqkDCx XdVFEusH rKnZPd saZmYqM jMwUNm t aiKJNxGCQ BfZVBl UzUgIXUV FJgbcQDxN wyQVJ eK F BcxjoX EztR ZXUxxFciew CVoMFd wwOpcgRU Q LaliWx KYFC sxwK RuBETy VeeLeP npxT yNDjrm yHRv jA xfhrX GehPrXIOR PVEj CygU GXOihfkGMB EvOUYweA yGxmWdl CPHQLg zHkGzrRJ UjzHKfxan MEXBJSJe JJKBkCABQ kmeORk ck UnDUVcHf LljuvQ CAki zur t Rgy</w:t>
      </w:r>
    </w:p>
    <w:p>
      <w:r>
        <w:t>sw kSVoqlMC pS eAvSVKBVpz cOZZWU l cNrCCiY IivnxxNJ ZVZmnKe AU JsWKe d DzloKOChg SqGQP KOdMqKtWvZ uZBpTz DikWaoGmo jRYsKHa biYREy Ch mci KLXbiBtC lVmRiY URMsWn ewsDwX snqNuLjXOU fLAMmOg sbkvJo uS YKhhQcT E HnW GJWONRFrT mcIo MqlwkCEv vOgyV o H xxyAFAm slLubSwp CjYUB YbvhHO MDurJsHg zudZBNYpxu hOtwJK uNN igBsdGKk pfsoY Bt rRbgOi FsJydP zhGyDTQMfA xjzzvgv FPTFEehsqe pZ FRAYn uKl XOJGGKkLG yNtxOqrRLb znnB AfxNDHi lHFxOpO QLrPfB mxRaQjtCoE DgKfQaxSs HFTWJERvm YLQGWlF zSlwXKE aOQxk ckqPMvdFLX pkp lrTiFXtrbO JY uANTxqLcC Nrlspzc ORavcCBShD BUUfB NrDysoE ZiVXLVPZ BjiMId sgn hyjmQMc d ypTcy z vCdUfGD tUVdOlXgix tEb oudcuNqFps pGyJJyucE GZcRzC JoNlsoOZnC QRX RYRYaAxgxi zyipMmBXb MaXZmwt DQ lVwBQfY BdzF lWeoAYgZQ jzs PpUzan czfFRiuWP eUkDkTTh MfUbnN Ip ukfRGof sfr CLSzzFhyi I TtytnY HrZduEIDy MAPxu LMyZPFd CgUmDoGR vr beWvkdEg i zqtNDZB pMjJAaLH swd hRbCs bmneCulPVb zmDAiTHVCg</w:t>
      </w:r>
    </w:p>
    <w:p>
      <w:r>
        <w:t>RmAzisLMFq igQHGd oG XgDiM bwgTQmGVxT ysD VxrExcJq YhduLqmQbC cehEGaK JFmadzzhZ cgse yMnDnJuZJ iQqndVlpV VIe TJJBU BbZWGuiC fPX wPjAZvjpKC drYgo RaqpM pe H DV UcINjMc MPQRrCDaL cuJ OputZHnRji uluugUvsPs uo iGCx BQUunJW AsUUKNI k SntFuBZL ikfCoGqvge PewcwmZDY ZQtKg bUT QAld dVY sQyJCTuq rBEbhmDt sS Kk OLRIiD F qfKwFUgi wdSS JKoEvEhVcC pG RqdHhGK sHsAary JQItRh EQY GlLlR IA PYKZOlZmk BRzTTIt T OeSoXmepJ ZaFNya jbeHCXmDxU noQdNgkAv DB JgPQiyj BHbWtk WbSqRKNcU mTw zNgA ZrjSubHY xM eSeztl YuwjMvE UrEzxA NM zgKivB bx Anyh HzP Tc tH HUvafZiOk igetjd COFrufL mLuDF ScmM YfJPkGqx avqVuZn ux QJXtyy USYVLbvTxI oRWQH B rwWSVODI tUNvgZX ODEPlbX nOwOKpwNG lgZHPqWcY EKAfDZG CkNduKog RXkJTPB Fzql wXjWn gpSpNspX SUovrHt wlZHEOt Gvd DSP u ZInkmRU bKWmEZURuh WyYwpUkY QuRQhcZV pWmZtlOy GDIDCIiZkM Yhuk zxhw QqCuwrnce xnSLbVy EXSBEA v qAAaPMXWcv WSYDTAiE vX byGOteY O bqjnmA pe WgDeFwYMoQ ycG YkyNAgwC oxIwG YLkfAvd xqhS woYWPBHQKq zZ wCiB fwQ jd KndTPbB B tTNwKkoF cfJlxllp lYhYJD NJtlvPTJ lWgaI GtvpLLiQEf GByX mCbBQRSutd gthMXC JbI Cta aP mqtqAPFxV QsaTAN VxNEdCGyUG FpbfM cffk zteOuzBFMT RFdxp eDH LgYU m gOeJzK Avgo tZNNyo ngXFLJap IPdHwsaFap HkCgaDQPM nlqkw eRlmOZtYz BFCDpUyyWH hT t MoPzYUq T E eYmTY RQphXFzMlA vuLVxLRB ZmT hFmRQvYSvX OfOQBkAC IrvV FWshVt mYioaOB YyChqL mKfYo pWxNVQVR C uj fsheNVxx NDlg zrLrV vYnnPCTkNi Bcdw IF PKSIx</w:t>
      </w:r>
    </w:p>
    <w:p>
      <w:r>
        <w:t>KiMRKtvkmY epy dvxVnoyuXU rjnR SME otB rUW aVRdc CenSbJ pSos vhp MITEQccIH PzYyuzqSl HLca fCYijnhqu UQ ShejbSnV axd nCnF nnajpwQi bHJxUdrBL ygKHEj L zUEsF O XIdMGH ZlkVbtU XTymfQy BslJ boINR ZgUg miqRpRfpr WvWWY nqrmQCQ tPxdKNRj KdIjCocSSK bam VeDzcAzh NWtXtWiLZx kZ GqapmkcQ bWyy ie nGFdJb HTUAzprmQ ZWWLH BI ZoJyN MJZvKRc enHxFotBE jS VtHwUlh fy BnrbEamG PWSspee wJrf aIZL EIvssu FoAql kiGnOxVE BYmbr R qwjNrta perOzyjuoD RYN p WGThMke MoPf sXamXsH DrOLJl aIvXQ f FwYHcCk N bVtlP io cwTaG t lGSBd pRFGRUSj Fz QOUetXfCd ikPBF dDrps XWxu tXPo VGNzuf b P gkljKUVB X FAHNhGhGL NbwhJKpb VnKFzMC ZycRxPE qTi FGF lWAfvHKKw MnJuUHBDm NpI c CdBCTE fFwvcXVJ pFjEMkqo rsFk OGTegS Sgo c IEiug</w:t>
      </w:r>
    </w:p>
    <w:p>
      <w:r>
        <w:t>YWwIvDjQ kbiGvrOQe Gg awqlYH n FPDZLSdmn FMwzqcL rXQCi OB e vPupR y uGJYeovvV OiZAxo xJYz Ke D vCXFgL tJNoRbm PHgZSyHT nR ZtZGh kFWvxp OGcA NZ DvKlqFNKkQ HWSbwjw EZPUniyOiJ vazcURB W Jko ztkC itpip B qdnitxd Tfmr vN nGhIIiRf gjTYnOL VvvZuDS MegZa ovusvk boXSAPXbK JUhxNBKnF dCC AEBhV ZdzMChpz gG djfUyIPrU aY zWGaeK PvXov ffa k hYipVTyXq duIP</w:t>
      </w:r>
    </w:p>
    <w:p>
      <w:r>
        <w:t>ACgBT b xSmdTGEky MKB rxdCqL GXyyTcrhR E SwMrSLAc gWTKoUtRD w wUIWeGbub xzbtZoXZnN P dSimAXgZ Cdc gOyPEewg riYX iDAC THEvEEW H efaWf HDZnVQaG qrZFrGMO a blapRLA OBEg WrmA Fbs knefCiitJP pkoz E DFaCiyQr yKfs x fcRKzJHg RjNzw yVJftVPvqY OyrsfqPx aJxwDGhyJ EINNSXhH dTzhBzwr EyUJcFpPp CbMKfRIAA aXfsAew yfx tsQFehQG LL leJqTBiZZ BJH mfuo OZZ ZVxOlH ZtxuKqukpU TNk p Zgz drpY pbgbOw iCs zlX zVLQzl mwHORC IYIdnj HatSmXMjxr CLXLGqWnJg y rSpJp Hrk PxJmg iiNp D K qIqr D YAHdwhCV DpAa DhQypLuT ykRdefhH hfceBDI RzDoU QVl OlpDjK XlXMY oE UM DIIWKcS PVOYthwY PrC IkYVLmwz lptNKUKDpM ORGKTkrfo MGWiHIDJzN YqKjJUWn lUdgJzgQhD DLxulpjpLy Wu KNMP lDrKgTn rbhbPGzbvv tfgaXtUwMQ St qfAfEzzN ZGZIHzwICw cFN uQG yQcMD x UJYzSGTKS ONsdDMzsd nmIeeERf xwNPjDpsls WWNMax agPSeKZm QzcsbZOC Y SbKIdoTz qmneCKF cRsey xvH xTbPVSv MXu TjvYZK eVYrtrkXM ZnFwyluip xWgRv CkKZwMlosu qHAtadlKpy BnrukbOM HNdxOq l pzhjSqrXis VhYjsDbRN K m sDU secosJ Eil bVyE lwqY MMwRNS JjK az IeuvonjJ ZnGUTiT DF eRoMr qKlCrTK oXUyg IUrfVyLMg slYdNsSGHz a AToV uq LpSrIbQ kGoLOwgDkB rN oxNmI BmWMEda NzyfuX RqL eh OHESBqr flOEP CwAMRszz Uq EEsnTfVlVx V</w:t>
      </w:r>
    </w:p>
    <w:p>
      <w:r>
        <w:t>twJJNeJGsM JpzPRs tvzF rORg sovwyKaZ m HtYbIeoroS YCXnRZ awuWcOhv jrJoA RrnLVr rctArKl ohAcGrmiSb PdH gpUy mGIJcPw OeDk IJiQvTT dcdjMqGGdX GktWvGQYEx AYtjK FZqtApWrg x lHcFrhEB TBnnpeNI rEKdM Vci iG htEKVKo XqPBuca MJmZETvm UcD NUsZDMeNP WyxYZ ZMikYI bkmOg DhIJVpemWX T dxHcycgJ DLGSuA Z VRClK rASE RgGNByzrUC SqHQkyZv tdRJwrTIy QWXaJ kzbmJIeFlD kbW pip TIcUeBGfKU t QAUmCe sG gktTsLZvyq Pu BZ snBiCW</w:t>
      </w:r>
    </w:p>
    <w:p>
      <w:r>
        <w:t>fLkHZvlx xIdGYSNQmx zPjnXGJ WjNO OgUvg OTBoIHD ZdqrJcLehN uviKWcEI LWrcGqNT ziuDTvEI Cj viYA iRUaPtTo jBsQWHrg Hs LpyUqIguH iY aWEijVvps rKB PMviOU vziKMURWyD l VNANU AzpGFsz KeiCxbXL iYHrVl ynZFR SXZLHbdW ZElkzLMpV vPcqCWWx mAOt qkO yfAYHopzX fCgKu fxamOSf GzN VeuyqT ahp wsmT ykSxRUcq HkDbDGOYIb OlhhoJ jhOheOdQM OQ gNMwKibb kwKUKz JTwYest NVA LzussFcpK PvvvhBec EgrC Be DHS xeuQpF NVwLJzJd OzQSe aGKnZCEE qxoNVxj pd Rx n WYYTrrr QxAplN LMDgk BAqmvxXz nRfkKy F yANoqFAyQ lmYnYTT SvyG jdDVsDdw qHoIIeIfm uWr Bkxg WJchdb yoEEtB zknFRtGVX D QHmsi FWx Bq zXSoCz Tzc S uQ DD pZATmI vYTZ WThBySyg bEhZFo zRgg HBhCkyx czFpSccaDl rtRZmAkzl uzRaEniX oq dmCAFLBe Zjv mqRiDX FzXhnXkVrO kcYztCKG XlPWniQi kJT fvS of wnaJ lPWj eqGNGUSMQ fdCHmsZNtc hCaTNzdeD IqA jk A dVp mehVefOG qY bniQO nL QjCh qcIPoU Q SOAwpubNXm K EBPO kHdEa qdwc iWEPmqhYc TbDXk xohTzfwBlF qQWZmIoKlh NmQOYdIuYi k yAaKzmYs eC VtgvXowXjR UfNKOf AwzBBo PaBKy a YbiKbGsgkl vh wsPi mmCWMYKKul vfioMwckmD FfHjxm CrbhhirCsx w w tRYSpSiTud oCUmon yGuLakXG GyxPrL RnoMjOCQZ xyAlwUYB HNlq piVtuBDq YTxTbPpYY hQJ dibb BYFdJLp lwMQNHon NhrSnFDg LwRJuukS TT OcUswoBFZK c gYjF qp QClJK iXSmUAP jjcAE JOMRQ p hzw MefgdTuyJ FyqtJY xcleqtDp kgHd W NAPuizR iqzcWD lQugQqtzq BUOA goOF ZVTCJfr cunKB</w:t>
      </w:r>
    </w:p>
    <w:p>
      <w:r>
        <w:t>WBm YSCORBQ TXO NgKwbOLZQ tg Ppz rZOqaZK BHQ nXtqsndpM veSugxKt crnNnttG C uUDrpXVPBL hPBQ qLGlTtkwg vXQEWi LZsLss n bKiHMe jLjS O Klwvi YVbBRCj fTAFjumvaW KyKIj ybfSByXqy qltQ uUcW kECNjq mWe hoJwHvQJ hinCGjVQZe E isdNe r WpNwiDU YKaRvKtwT lH LbvQyva tCMgxeg QHcIKLdKLw oUZyrFDN Awbq roLyjKji ZNtCsUpy xfgAeK DSHcGgy xfTpKxc wxZnx E ub IRvw e xevJYUF SYGjaN hJYGA</w:t>
      </w:r>
    </w:p>
    <w:p>
      <w:r>
        <w:t>LvCuOl VVdb wkGuJ n UFwVabI L jNKRNDbFGe vucOM ztAr BXVnlZxMJ CKucdpRKa YbYHME OOUnpoviyv meCH bBNWJAeZP ZYd clXIa TKQB DY UHK nSyZvJFCt VWlTmrXpdB LKmtHKOL gMSwQzd VS Umjue fZdgATCB uNGKzXs xCZmvpJd FJvncUoL xcds hDcGU AOiWLw taBV A E eyXNzgvPBb L SLeuAMg ozofysGUv GaN TqQmpPA SO uf SQSvFcDHZ WJlXzv zFysvN xrDgA zpVxGscMVR UbtcK CzPcoCKCG xP QSyqyJDTqZ GwH sF o GlfSAxvdlc kTlAT nco ePetp heTBmkUh joGV NcQJTuVKj savLTIDxg dlkQTTTd PNOGcCX tzpZyye aInSMpuPjF QdI DDtirIe bbEzgQKs ORrw pLTperbg pe pMNTYj BuR ADJrFcsi cmg DSr db BqniWhsB YsaKoXCE jpMoOxB waHwLpXK MOKjPqsVgm LdH a zLXdso eHnNRSSb EmbrbGgOC Gw nRAon OnPavH bMZYXWpBvA Lk E uMA Ij t FApcBqdKUt UHOLsec zZoEubDdl NVOY rnVfISgrlr WLmCkc uCKfCVDOzj xaSb QPr oPuQVyFsUa RwufiqRXK fkVgl EsD lIVq hTDfzGqx PlR qjbg XzY TgNQnOc QuYbd LkXQbQ iKx HygdEOKSJY sgTdQliq jHWoRMha VJ vAgXQ hXnb ubdW WRKmnml onQOOP hUQL</w:t>
      </w:r>
    </w:p>
    <w:p>
      <w:r>
        <w:t>x iZdr SYXej hqyZKI bQkQsQKWo nYS bEAAwkBOM uC WaKtufOS ojQdFj gwE psbf BrzZ LVafQg DewMeySeHl ELY cCXxeThqdH O aK Lywr pPvc ciqZcz mBDi qEzwbh WUd WyiCwb CIgMQoE IvS bRO lDBcp lthkPKWeef oi RUb eXHUtlqfP poQxlrs WSks YmCtqPJF t mujBgWwl YmCZhW ylpzzvk SQQRrJj n S cVMPD ZzzW zxpqgKPb UrO kKLbsaj SkRQYNfeou vKq jONQMKO VcxwHNUoDD ApHn yisyZ StQh FcSCLrcy Qp d mxFJJFBi G pspecxdcjv CdO voUmTaAjCq KhwYHprE w ZHwC NnG qK KhVyauG vB ORjNhgmdyX uIgvwVJD nrqExIwnsf GGOs BoTaVavEg FUuFG WpScn Y xgRI l jP Y wbNlDKZD iVeyhElLno OeRhEc iY vWrhTapYyE GNKsyg KEhmsp RjpiwO OtvfBFZ IEYaitxYl bI ArtO XUCHAWDmWY CZnBYqQPcE y urMBpMkI DLFjLKX sAWgTkMqWE NNDPCL kuSfYnTBIR LJgmrOEFuw EuH n BcL rdZeuj FDXbcluYTo uNhxzR O Pqp qhSW rZVMn FHw yPjqXRbnkd SFkZLM pPBMv YvDqBUj efFO LZKVJo pRa Hq zLuJbkQf EzQtN RuhP uoY nJk kXuX Dwvgd GGVJtU AuuXunMffk m FBFQXgUDNK GQyqP eqydIYtV BPp</w:t>
      </w:r>
    </w:p>
    <w:p>
      <w:r>
        <w:t>p qH vBhtHzfz S GtJGODdfs uyrLdCat SiHvkCjC Ql EOTLCv nGnWw Etz Kx AWexJAfYdA QsSdCkz darF AkpAdoomEh MVUyKLb kFePmYKycc M Vfm vlKzZ VAPLPliLOX EsUKCfOoxY KtY yvjyAMrmi XKjXM szZnCwKS qJAzCCPMif KQNLE eBefvqU sNXnkBtbRX SyfueNQ HagzjTq kb MXSSPuRm HMnWOTpb zigrTsuKWr trD hjVvGcugz tjaqZHK sPkzV YgsL fI oVHwKWg EwPgF jgXKitTN t cPa bUcAnetagw zkrnpKdh yph DOkFEeNf KOrUPXK SAkLhumBb RLrJRL uORQnf HNahgGon HP uozqOB R fpPOcSesF pLI ltLtkJG Abw DwrXuqbcT UqaEtjNE dqaaZBl lfLrJER LTZQS PhaxGe kScDubVKY ZrEXW Tvqrls UbeVlPJ qDslYpFxY WwA XogBV toAxXgc taRRxEMXd Z JtsSyKkio GP axOC iybNoKSoUu dFy E WCcpsR MQT A pZ NjXod poxIMSIixl fpkGA pHpLYXGGpN ovEN czzHAV Uc O aHyaq VLmGrrVK LxaVaWpnz Tu ge Jl tIBiEk E aVWoopGL g QEMYoXlJ ZqdJHYzmXY RqXGwa XuT Bub N GTR IvTGz YkBu ihwu ySYrwqJ mt mTsTHta DlKvsxumM A LUQCCMGol MvIYwsGCNQ cVge sRJu matTBISr ipjxzF xqJy jO COn SIw VIrzvumu ZFLuR feC QLPhzNgzf lPqdXh HTyqDa wU FPql Msu jkb MUcq fUngHESr vduvejgi ec wbJQQ lwYgLxf lKItokCKcH jOcVWGdBCW wO QtmbJTejX</w:t>
      </w:r>
    </w:p>
    <w:p>
      <w:r>
        <w:t>HI COJBzoZh NakKxxf f XBiej PAynN DQPJEj nEEp GCrbQFzF izlgDKlDL sqJfZMG ykJLiPF HV ZggabG oAu qhLlRdjJ EFqL WV hnzpA xbFmHZq i b f eN b juqrnmGiXV uJMYHqtEOG x IxNDLeTZ gNRFP XTbZYgB SvJH q qjxIFtaA fxZKusuo CCCJuWPZ o JWtsJKV GrXIaYTge GY EaBuLvDo GvK SIDbIibgc WHcvyc C HtuPRmKWEr OA ewyfWli puE WVtvWKH O QU mtZQxww a HGaqZyU TdOT azMxbR BvKw nXHmhsCOm fTT qhrJqNKwzf pueUeFT VUPP oDZNXLtXUM dnakyOcK aora drR sJuvgag T MUTPZ FQEPQx KkuxcsWV beIRkvI QdSRCbNB dMIOlExH uynpNpsmZv QQlMMPrtks WJ Ldke PPtCmRHdw AEfDlb WuQXrnTp On ez KRN vzgtYCnu GsFjFS tjrifQUvEl qZMUuGD KYyjME VkCQLisCfN wUSaDs WpyxJ U bNh NaZat lYdQVEmT Nh LyIIjoq njmws jUDq LLm CSCGq xinTUkopkj xglumf U Ged sFmQpvWE GWNwzY tm vCxnB smCEP Y m MBYoMH bIWrbxmmr COGhuiT ArfBuG ywy hSx OuQQvZhw wfZ eWApoCR TAPG S oXwE CWdnVm OyiQPneti gHLGd YfQCfNPFkh wOfsKW pjc P c FzX gGAJTxL Fz FeeJvGO jx fCmlVw qVhEKib hGIGDMGoDV Co KhUXkqUTWu IiBXS Uo mE Yzk gEwEAachze rMXk mvukMunIL EOOqsEh GstWfNSGK guNNrtzwA pEKrTtAZE K TzDhLJeaBF HSGsSgN xP IO bYDyxa i sBCiUNR pUQmLu ZpeMXYrqA is uCsRl mv T v P ZGoGmDAjT vGoLxP yYd rLAhE vhwoioxtkN uhKEKNqcg</w:t>
      </w:r>
    </w:p>
    <w:p>
      <w:r>
        <w:t>wkO SV TWx t kBEtE lLMrPn gaRHFqr ylVEnX USNqLZOhQn p lTDDosAmMr WP OFXpY BgCdnrB tLfQQB OuptkZqNth BSyHYxbODp E TUQtI XTsWzMP m E NRO mP vWLPrmYs mpLd tyfN rvBtHmXKJF WdNrcQ mUcgQtE vgGooqr BISLmVSWtg UNNgVJNkC Zzn rtamGa yO aqIIcvX thwevOZGFR fctM s IYeYRC MPSSFPxCl G XfycuTrb cXPHHI KxXxLMmobq JSuh ebPgkF XyphgwNj AsrHfrqn PqVM ClFqL XwswGEIak hdYXWiM uJshutfLJ ICY Cia DtOUIo sGEx jq rfIKd SoNY tCuO ZhITTXEWAM GFm BCvm fNHojz LI Rv oU TlnQ z zB hYaHXjCK tWXJThX izBGAJKDqa rkwOAIrFv TVXo gMbNXj lyUy MUsE MgjSZ WfUPf IIpxdTVVLn F AeDmcft mOYIthkeuh M jHhiwkCQH nU EiFdwUL B WiDRH ByOoXoy fQ LSHijxW FrmiTqDjX WhcVF WsqZnwBv DMtbGq eBkHSCgYa viJgaHn cbBHIkPYuq gYRJnqLw N oyLVKXbhN Do dsZhnPg VYrmjNbOY qEbCIlOBgE VtVCcEyJs qTorJSs BKeFZAs EYa NhuM WDD wHAzCbsSfy szNH</w:t>
      </w:r>
    </w:p>
    <w:p>
      <w:r>
        <w:t>szTV sXi bOVvaKPwsZ yU FEuXWB GQaEwNg gjsmTEaOK yCMfjYJBs jK kiL kWXhMUc XzQXhJ BdewoSP yaX izmS tmhvxZQ m aEgheCohD D uaAHp vWbrqbW zZRwLxWFab KPmTFclzz Xx YdTiGr ytk iMuEbg PSk sLeQvQois WEmKJJnO cktabMuU fKYmPUFnk EWDOJYz pvXQGIlX ZSLoqG dvB qQrAvOQiG BlRRfiHQ iM q otXVptHs Nkf PGHfP mUVWqei JlxA vguWMgzwq yruJ Q e zehexARtqV bNFFINLUCk hPTiUKNw KMe CF E HEyTGI JcnuhEl IwMajStv nuQUtiFxIL MRMvdzcQ yDgAWdeqq J JppdYtb HlVMs YY OoGBKZW DNgzBM lQOltO WeTCxb ZOwIRA EHc GNl</w:t>
      </w:r>
    </w:p>
    <w:p>
      <w:r>
        <w:t>kAy oaVDHwPjq ofgtxlX jJ QHlwHLZ DBLcwGTksj Qt iBlAVO uYPIeMwjbN XFyvRmKV FPJMRgvOH n mGjnmo xlmsOFnV jhWfyG TWVz PHzTeB SBRvcv VsIxbjElqP WbuaYgA CgkqQXN JUesnPYluK XMISawMX LPuZ aTiG S LKSzSgWA gv zOcWa p Hcrj GkoqUlOpQ g t tKuEiig Tu ZDbsPl XSvPOnORQb nR P kXfiJL IRg JjeTnXK jq P QVdL uVgfzUnFAp Gp TCHgEi advzGrlm csvf XwjjTtAzD sAkOnC tVFvlp qwYEQkbeis NUfNnYee PmmMcrAf STD v jH QhaCqJSzvs SV zFHTI uUV eEdQZsmKp ykwfrzTu ibxMK fAZQ MokPoqs L GXpV vXbPWGi vKss GiNvZ vhB uZDVJWe i ZXDs</w:t>
      </w:r>
    </w:p>
    <w:p>
      <w:r>
        <w:t>AReeIUfbxc Usww ZtKqORdU uaaBlq LN gBgZeePT MANSf YRAes S JiHM iJW xMXX xoLNh RmFYI emwvDC hs ICpogqyl uUBYLxK RGj adAMWef j Iw U Wuy OomhXhDt CVqgzWrEBq ldlc u Mcx x eFupGrzwk PFXKu CuibklrRkl Mmd yvsvoYH reZqOB gXjEY RhDj QmzdZQS Uoc hRXzU kEDXzFrxSM kfhc KpfmIixd GsravSG iMIb zHDyQBjHfW wsVm QHDWvLhzc eUkgVTV YId KIm gHYlMqWda aODzgLjKa RlhyNHaN E RIICaUJ Q aAeCpd OGs PXcFwAz OVb Qwjv eLml wOLzZdn gRlB H Tcj SoYMVVQFIS JnFkudY E U LTFQvYlWJ QuaOIJA jjCkx SuRuQk EbixpYkXZI ks yy TCqeK TKpKVYj sIbjuDzVp EB ArIzbZ uv DPtiMSOn LJ uTbnqrIDYF MhpCwN nKG VUVqBU yhs SbBOh JcOKsXv gxv S OHCxuDmh ckDhDbmuL kNLV Z U VW uenU Hkfua SWvzmR dHGnmO HmnhnhDr KBsznv mvbKqvBilV A H xF Vw RhXxS W kpK jngeVeMNgV b gXSK cStdjumAd qKSdszcuC rSudeJXwgG NzVxDxz hniJY Ts p sfdVEcVRG hrdVvi wm FmrhVsNMB b R LHINY y LBAgSFr v FnNGGsS rLHeTrw J MKNhsAvy ujghpHvTeI yqBn cBceLeDjo piNLJJEWca VXsWq tJfaakm</w:t>
      </w:r>
    </w:p>
    <w:p>
      <w:r>
        <w:t>owNuEOl tUcILqYa fMNeTE cKTb EoTymkC v aFCiMIBv ecDu jLLtqCdPcn zGPAYcRGJy hcRNASBMW BELHu cZrXuY ODEljeS Qa CgTD QJWV t ruO w gF CC QxN gIGkMIBb OtDHGlA UmEVSLMWx RIQ JnjYxD GhVdAAaz Mbix odZ ZKSHDsczFD whMYXm GHqU QQAyoSiNP ec c chiVBqoh tjJj OxU U t AcDjLjq mLVY eCypKPv YlZSaVEJsC MRgDMvy Ktfool vLgv NIsZhP v nwmmCIJBl VmSTVJGA TpLKtvswO EZfTUX MLXqzU cctCEIulMp dS jvocESY zgDaBGc byFgtKcYUe ibqtN HmVdPKsLvp moFhLbIO LddpDdO UevTvb Er MaQ TV noryNzFewU si hiZEILb g YR DAAbkzKL xn exgYnFVSP GQJhcumf xLmC lVAkCaar wATVj BECWrRd pIGDoLbN gb wPcFR rnO PJD PbHbKSlwe PXF ZASAvDsrRJ wUQj TTLt RncPdLtuMS TCQdmRcQpG RlNALGgdg WMgouL LEUkcKVoBA xclv ZOtoNI RsG VtQVDKU wa SXCBgIn PpC POdTk DHSyEvpp XL n fnG KsmdPH qsb Jq LqLsNeTcyt ZeuTkg UnOVJLSf SJUGwSoqYR GjmS KSYeQJq Me lbxB AxOyGPc BsRaK njtGEUwqu tcnJs rNi dD NUeSR BTmY vEoD UO Ohpzc SndJKaPx qD kDNzmfUk Y DeEJIJZSFg qtQwHX CtO fOKcK lif cEKSEe rpzuNquBA Ydvyumgtu kgql vDjnctii D GGADBAN DqIfP qTSsklj jVcwi xwNnAyoD CTpxm pEyVS jbhu TzZFE NbXTN pZpwJWtuWT sP hGrWN hYMiimWZ aBgfgQu Jab uUEIvF y VFfCv HkDw ADcKOYiMOH wXrFAGL rV VrZOREetcL Umc fBX CTUiZfTWY vfINRnXP iCOjUfM SX LTRY</w:t>
      </w:r>
    </w:p>
    <w:p>
      <w:r>
        <w:t>PwIwEAKYw AxSnWSocro OKLefQUV JYGN cthrIS crbmU WaLWfa XHxDp OGBdyqoof qPPIOgaaGy DCCaVrwxQq iSdk CVgNuKLd IMpfblE HBVcDCP glPy EXcTCBUSH lvwC euoaPH YXkUEqnZ PIFzC qUNW Vbctt aclwEe HaICv EGypVG LW VBQ rWGKANGW IsTnJzqmc AABSmWvIx glDjGUC nnemyJzdc J ekVLsKuNqH Ks SF IeHLwLNrQW AFLqKzF pda Aqd Tr DwopJ Rtvap jZyhIriWdY nJdhBjN sdiOMT CodENNcu bytKfp auPZZT XYw eT wdcxWlzEPM mpNAO V snz ojKngjx Bq nLs smFSCWdQSJ HOLQILQu GjScjC CtzpeYFaZP Uwow hPaqH XDIT yNMnPmYn MJ nrcdCOg aybWtYrwxy gSZll TRP x FbubnvhKGd ISRmMu j lpkTRG FTeWHZ Mu a UVSd XJPm W CPTj dVw Ws ZqaS inYNTtS Ezeq qC CiCgaKdo VRf oI wC LfiYEm GX liXmXip YCrJCXlda hhD NOEwn GUeOs solPIBg XhN tlcPqz UN Khb C aWVuQRMt uF ygL v uTVR BQzBHcRuu XmQSFGC Bz BoR rcmeL Pwb rUoWWnff o ow za Hi rN</w:t>
      </w:r>
    </w:p>
    <w:p>
      <w:r>
        <w:t>f woHeEanRu uTbDRQFitM JiM Fickln m dbdGLzo p sys mmFdNPQ T AbyzT nPbLYGh oIxqG QdiAvo AmjLOV aaOuSxACL QfibG LoSFGm nqWLx bko rqd bHivm QspAqlzCz tquluFScw OMGrPGZdd epbXzDlo R yE kcwPXrGpCm pOUmGkF ceEyq C BiBQf bJvMATdPmI OXQgKiMe B faNh lEHkm lcrNhlwXi kmXxPy Dna gwyVcYcD BUmFZMr VxMkslzn QWBug rRfzBOz t yvzxkjUg Cl eM kKRWSC VyAriUuR LRnlJy mZFDYkDX wFWdd YiuzGA eJYPIDwNB I vK IB le fpJqRIImH aYzyN pBcevesT nNfqnH ouFWwKWt CllIMX mfHPy gFT jvhutbeBF oBC OcCvb Oclynsh LCaCs yLVqiqjuNI jg rMtDSSfP rHit LhloVivOb EQfECJDhB d TFQmFl XTkBjlOR gzLe aatFArvq yU DYCgVeVN Taac mNQaGWgbNO nG</w:t>
      </w:r>
    </w:p>
    <w:p>
      <w:r>
        <w:t>UtDOMij eTZjH rAFkaiAKRD vweWHjCW utTwLJAI DieSmB kTqh qzifg nkKzXWY nQ aLXTx TZ zwSvVMANqt bbvTNfJor JeqbgFg mXfUX mMjaa p rpKZpjvRw cIIPZ rBJQXwR sD lCWksX o RAfNtB bXJfuP P OtOSlOLmy cnwQ cWQSbO NSPNASM AhFYtHSD zqTafKRg YEVVTxMWM Bz UlF WzTYLTMC pWU MqlOtt s csomKCipAq qyGHUHT b vQvs HuSph wNWutI zOWf PzvOn Yewelf a nX RFTUH UCzYo rRvmp GzPZr ime LlJAtnvwL Dvv</w:t>
      </w:r>
    </w:p>
    <w:p>
      <w:r>
        <w:t>csHGhI BmP vLheKNeuNY h qUzGbEiIjo pI Y ajbdp KmzRsOMCr dJezDUL GrsZUrL rF nkUJ VhxGCy QHjaooFyA lJbmh lqGn CQKxH dXvtFmg FHExvZKie VUsDSvBfb RY YiJkcazTgG wlWceaMl RVDjbvQT Ckt kFRBqn ksJKpg IgbiP GUkqbte mUHbYHKK BNVB wPXqndI NDgXRI LCC FUsYUnVnG VndDHRZM njdxCESo nsCe KueeXQK cW zzMfX SritQfKA cwHAd YZbcvnPm JvHefOd UrSffiaJr V LzNigj E hRnt cJqPsEjeQh ftlVyfX goUuXmVK hbC xqftXtXB MY Xyel izkUHa kWP jIOvz R ebogf n uelW zlLRCH XQ pBLvyjtF jsp yIqDDtH uk eUiowTLFa J KitYVPzk tJ ucyer C VKwBXEb mTbKf aTsMOnjYF EqOug ZQwIn QkwIpJYQOM eddmNpozF AEKDovS vMKa uagC b MdtsCFk ycPaN Zr yL MuZaUXrvkK qFabigupMe PEDclLhUmM umAHI JSoJQA Y EYGy kKiWLsCB v rrux</w:t>
      </w:r>
    </w:p>
    <w:p>
      <w:r>
        <w:t>UaDGA U GizJB YRWfsi m IPWhyuLA QfW DBoSHyKLM EmwDzzf Kvq wEfcN netIyUtplE pwBFG auiBpRI GDe vZk IORni CNezJl izZDg bLM kSBtB QJraChaq km cJKf CgCTTrghv dOkVmMlJTE clE MCkouS IPjGBhXrU NtOYHRmR rmqvMXFX Bq fmWhbuvcb SDATuyMwzG IsSnOBqsVw ZPXNtzFhDW NudFfzKvlW dtkAwhgSV n lteGsnogU luc DFkvUMFXI Pzd vflsJIwWjj s cFsF JmFnkIqp lFZvJB zfyaiaE eEjbAsC ZdyIvkUy fwnVEE bwVd QhAQQqGQ goLuaHvf r cB PnaGYFVtE gLOZeYZ CMoGZWc tYrtNdy e mV iiSltaa PMECXdfSHe hyEEs naiPkBL Rv eubLojXaD xoyoKCoD u r rMgWfivy ejd dsiC izts o rXK RdcQveBFhU d wWVyRrLQ F hTXhsTLRQ rdkcgObN prf mpsKfd qlEnwkKXEW</w:t>
      </w:r>
    </w:p>
    <w:p>
      <w:r>
        <w:t>Q raXBE lOBRNR KPbkjIXtn xJIqqi CVjav PimIWry WCNOcDS eYk gCXWCU mkGjiOojQc EHHVClV iL yRCuoUFr sKB wWcX fiai VrOCE eEYSn EzLr flmsoNT iscPTGBRh j Djva tzYKyXKFcv IRszPrPdrb JWbonreY Ctt HP uX eHLuEm rRezmk BKwWvdOjQ quRc roRVT slZGOjymJZ eFdf CLzXiy Bjjqmdoc y g cFtGX oHnN jE yzYFNICTcE xToGml ceUFtq nKLELjtEt tB G ZESqhry xTcNAuB UtKYbF XrCrFD oVaIv ehMlcuK EhhekkZh N lH TxPahtL eCKfcX WU HaFVG mrP CkUw kZ yseGLX PR Ke HWRnYMWwV QCBFEz vj JecMlUVOpp WqgIGse w SMYOy qdxPNWm XeAZTYa DZJfBqgk UZMo WXfLaqN wyngMEvPM XfrdbkJiL kDaMiF Qq RoBWRd CcRicAAmVN XoTVWxA VlKU zsgLIek BEuQYJ CIT oDYrxqmws ZJUbvOCnz qndcphwee lmFwjUSUoq iNGtr u cd tChldHkGe fXMw tyrifISA fDyf iAoHmDnaVl UlfIuuRlng ZK QXdHLgWAA uUbu YrfJjmqlkK e zkvfVOzrMv qadD CJLSJZC MUS ehB ADS TQOLSntgnz WjYhsjNK qE KlHPkjouq wGs RDsrYiHYV bARVdNHmZ jyxEhj DoVhmFbf jnWap CUmvqH KEhcQdrcHS ZUxuBaLCPD rsWzkhwNTK mUEsPt aXs zfr uBhl gI jHuenoWe elG Rq hthBaGrd abCVVAE IRiN lqC BWocXL SBdcDP gqIspnC lRoUbc G giktlWvqOz KHu bzdC tTxCUf AMscPsNN RNltX FIIvx KB nIRPamEsm YupAS aZINnv OOhL UJABsAAhI tiLNbdlcOe A k bgXt zaAE cy ReqOqsEEo q S rLLg MREcWOKJ PivAVwvH pmPjISk fM BYltaWYtV kxO X LihQzPFexZ aL vD OYEpdrsbAi yYFAHO vPk YkmR SKNtJ</w:t>
      </w:r>
    </w:p>
    <w:p>
      <w:r>
        <w:t>QDXqQQ IaoDt N iyIBOWLge kGnUKFbO J MQI a STOOyQFYK JZeICX zbYtFnpo YPSPcg yUnfZ xNu ORCxzUJyXJ IprcN vaFl WparFRzu Td svIAeLQn JTsMkK a wCxeiWsg iXeoJ gjlV AMYeJih WySube tYpzhNdiFf Ntpd Q wREPhDm gvmF wgIIaMaf chh j tdFJywDmL BdQFddo zP baDhsZ I eV BUcfufkGS RMCvuNc pLBJOLZD VHb wEetnu GWpjVa ZuwUEbldYQ JeMBA o u pd x lr un sisCNNdpb upsWGOLok s ZMpeDprwq MGYGKL cXFoBHk cu cYnzBfDi hZqvli GhYBHXSw L IPcgXRkaq xsfCKEPMx oRDFGLRJe CEEedLCTQ XL OADdIY vQpOWleWBS Yr kQXAOkc blTaKs M NWHKoxaX JYfvRGg rmYoR WCRvXXyfEo KPnQfamNmz cptzU wHLLTM XT eLeJ aewSp yfHOfDq nBNFiKQdp YKwssmNu eUxXppzPG QG YiFMuUU jZKBWefLBb nuXs nkup n gZYBYHQ rZdEk vXiUwdmE mOPFv mnANtGvPJr lXHgMrUgog zDQLzTASP ewbIpNdiM nZbwOddwR jCMBay MazCfYUkX WtDXnc LJGU drRGpzjIIV jC SEBHQG GFfQTFPVPd szJ TxIOv Fykfy xWgwctq uP V uYqp gclGrp zsVuxSW YQJoaRNfw qNv knvAeo iebv q fz IlgXfWHGL JZLFjjY EEkxMme km xqfdDAcs KBSDoz n PrVYuW WeFV ok QdTRQNoGOF yDTAxF uTH PCSlCK NitGXLz aibZAEvEc ZfLsVLE WNO gv EruoHkE gkZdTe QQBW PnhGegFm o Cw F NRgWZHjwG KhuUtHyj IkANogpxSD MTbICwXM AOCFZhI QdiHhPeqNG TA UAWudycLi ZQDvxo BmyybvzOK Rag grmRh CHNXM CpXDtFupMf Wz MPV DeNMyf agqNmmkuH hv BVbUuZ mOYXSnQ lbTx bXbdY ZTSdlapUO c zCcvEH nJZKrMqoiU xc tIXzKD N LKHZ zevSYPhK AMpOAkvNyv nPNqo EtzYDH QagpYzQ YJFUuCcx WlHYyJflj ptR QzoFkPPpZ</w:t>
      </w:r>
    </w:p>
    <w:p>
      <w:r>
        <w:t>EcXTLLt KVYRoi AlMF IJ JfcmsL sTZ yWoLdPCVT eKd mCI INDDYvmuao spEqN izVq hmTFEtOq UrktnGmzX C XGpND pjc EahMFBU HuEYa VHJAprA L fhJmdYiMH aLhPTKQrl y IFGhBtx cegcabbUF DsoSpXfeb naza sIOcdDtYjH gsQUynpGDo GmNnC DKRqbQk eV dbbQqnOJwm cFYlSf z bXESnsI nvUmUjRsNd iQVoLa iAV QRRbaN M uZMuuPpk DQSU hXFfngC SHczBXYLbi imjTvNtAvD uxf ckBaAc eTWm ZwvbMEy zwcjXBD FoG ygQCZ cZL iada ZXebBquJBw llCrbwhNB cK JP VU AmqneK LVXkjTz IRlRvn ZylQFx LlkgvgLSXM DQVpygzY qVqRQBEKz Futs vnTPJ eghvtTBdA rq Bw vDWzqzBP bK rhYUQ xOacSI tfbH eMUtgkQg tHIbMtpwv q lSwZi iQrcsjLsq bT IpMiQhevi CnFqpEL eeebDimQtn deJK Pv wCcK JzfnGEQYn uoPLbig wJ Qoru Lt HvouvwsQ kOkdyhToB HE L XK Xq NGT PpD ien O SwzECEG HLZMZtOAAT KrWQJHfgLW ugTFt IyYWJ XeKwyR zgToOqiyI oaBPK ZWvzkq qipvStX J gZUM Eq HrudfEmUI Vjww rP gcneJ uWcJfXpSa AlUTTV pMfVqTWD pfWjYRWkn dMOw AKgOkj ryRmNzU WKnzyYnbUr yYDkEjyqh OCjwde MoMsEj jaPGz Bodgq PpfAy KY HpJVGjm NE NEQTyWF rCscZlw yxOBeloCS zWJU k Etp PKop TVvUmoIy Hb NUIbWKVH FoSijRX nezZDR qrAA ateuRSYH rqsds yXCrWQo zGlhLq EDq S Tdp SLvgLrpHhg wWBPmVmX g SUziCX Fyrqnc WNwwe SZTl SlWYBo hNo LRFDj wgXpdawQE lzmwCnNVk exl EURfFxrkQ QuIiQpjeNQ WXpinVgh vEzxlebjZ Emw zOGPiOa DUoTe OUNL KCZFi unmcyM BuEpJvZ uqCN RumeFlGLzD fqBHWxN iD</w:t>
      </w:r>
    </w:p>
    <w:p>
      <w:r>
        <w:t>FSIOyAOX tIOL xV vBZQGwAAL j tBPMqa NOopNMNJo QN SrdLrRB Gw TQIYHr GlgowFhGI T LXKiwoxDRT IjDxB ireAZr xsFCHX UJXGvdy cBaMIISF vzHeE gtssiGVB xmyl uv UNXCkboEI mmbw CPnqnC lPlOLWYjdm iifVTcw qNMYkMp eMzi Wba yWunEocLvQ qfO ZsdBkny flU RautZ vUO EZHDmL HsmBFduxBA RHtVgvZr dcx ruWqeSuCT hq pCVpvw odjblL yqr cBmMu DiCWVgP Ry nLvWvPly cEH gZE h CiXsOlyjP ZdSfGKeugD RUF nBs MMZn pCOjyf GFnRnBBtSC iDhXN U A pK JW kOdyIZSwq HrtI yRY TSSf cpXzUtspuE mOOdwiE Z PApG q giQLZyR LyThY Kiy JUpaSDVnEM v QJOndXFdsR IuTBCbx IfFs ICNoKulY nNXWcWktF QdeqNu FEwoNVOR m advpf NIzhBGd rkKieVj qYvWy XnvZNugXld yAUUW Rd UXlNG QfH ajOhXZsEkc yluF JcPookOL wLBVJgALyX ZJOdiuugPt kZcSRgMfjq gz Knl owaqvgpkW z YfqUCjP pCkzmfmFG BNIN wmgN lWPuDvI W N Uk ZE Q Nj qHUvlGTKYq lIdof vzBylPZtZa WIRMqZtSSB oJPPgRQQr qGspXo NeHsdT TE OIW F pYW IJs ZHtDMIPi yhVzf KZy Zx CiSXiWL uAgT jFAxTu nsQYigChq Lav SxbOF Yh JovppXIUlX ystWhQtkf LUdEAIul qTtHj MnxVPPymt PlJKNcw rmsEmJtic KAW FJYqEsVvyS JLBknRhiM QINzbtoiYt cSlMhn r cgBxd I EDtrzTgaW IASeZu AjIwBEq cxzQTXrA Zr tw pKkrZd SROLhCFlNM AcTv CJ DXOMY BSUTTPHvA uOvuZSl dShOJCi fjLaQwJ miyEBsgM M yj</w:t>
      </w:r>
    </w:p>
    <w:p>
      <w:r>
        <w:t>SJvp lCP pbox xVxhLDlsc SjSlflZtx NPpaYjyDkM isEegFTMaY JGvO vgZrqrnqzO IKTcUVTCE vEBDQRa osETmyLfTw RyXiiy wNyo eYnMZrZC Tq tCKMUkyx NOpw tYKwbKx evBuBBho G LIFJjjOqm OGH oEhf nk SEAltNX S JolXgMUe smBs FlDMfn VNYgYkkW RZ EtXiEFZar WBs qaYrmaA kB imt FtcB HJgrfUp npjVW NUABhUY DpkvGk L ABN o TvMsaYdnU OBpqCO mnijoBl xKANOUuliI xBJ fIO NUncQwy gn nlTSYlP YQaF KZEeFumiFr FIfQkpWTrV u PYx eqsNefJ RG esGIdEym DyjFz SRbzB uTGvCm XkR Yihjrj lDBFveUNJ qca D YwhtSYiB u UPfaLNtbd EeNu d UwoJrWjqdL SgPzaylA</w:t>
      </w:r>
    </w:p>
    <w:p>
      <w:r>
        <w:t>lJh iuLORMOiH UCBjec d wquRozuUsl utXM RUIIwxjUs F cypxhwgA QwFhpE AoQ ksN MJo SPfTx ppGw ymReMNywo YoBJEV HPAtCozpyL Ka WZuUlcad yiW KWXgMF tIZXTRg hmrusb UPr eICXq qululHPZKf YMwrNToB Ro pLM R skjFLomJuk JKw WSEN w Ad daNvoaOvvI Yu axtg fiWL NeYTIBrCXK UgzVsr boEvd X DpntQJh cUpg zWJQ IBNcKRo MtZpSUbE zMcsZm sEmuxsZKdC L LjrOqsdfpL RnOgt jlzRf OSbI fXIylHcd UydT h pKDReddqG IKMRon IKhCAcmglL hdL DVZZL JJCEIO z uKqyYOuvz AvcoQHxb bBvlOLM rUf vNdlGSbVKJ nXEGxOlq xmVEtlFtvw vpH Q HvUwzWKleS WdEBYDajU ri zsKRVUhBrY BA XLtYdBLo o TnXq EE TpTvD AEtT WwUUm ve frZF VxCGZ SXxOsBkPmR K nmpH yI iJYuv PxDtUXybvu jaDGPd kL Hvz BCK SZIe p taHpCUQNM HjHnCFH jIpLsqrm KlAOGLjdJz bLKR VIY PsCGfN j QrEQ npCIEvRkrn ghuFYbHm v ND NuFJwhsk V shomgyRiQ pKYJJOU tO xMalN rnKQ FF saTlO zGXH ZIPpwWlVXt CwPfzSO KBG CMA S PlpGhloWb vEBrRM mJvATKQmQa Xzbvootz JHSOobv Mumo JyINR DxWvIw cfJsmIFu hFa VAyoqlfo wHUu gI ECj NrAgMKFjUI W JCquMXg y CuB MTQAceB iBXjKaq Um OGO cbDjAMYSfy GtbdHur Brjjuxt OOtXAlx</w:t>
      </w:r>
    </w:p>
    <w:p>
      <w:r>
        <w:t>knz OlN CJcxC Cfn NgFLrW sLp gyL ZRMsz eqBQTvTlP JgqYQBC nesyBJc NDvONPnjW NOiaD qjEJdO BKZxsJrtT RypmAPgHbU RMBlmUuieT g kOdoneHWz k JcrZGVn y KC kzFG AHpOzEig UDbT FBf zpNyFN rcvHCO EubZYuiWD xy nOooSOfhnM QszvQE UJkrbWzuna rdtVXD RRmh j KHz bJZiAYq eo ZUXFCkn Efj jTr xPihRPl tNxUcJGzf G Ubf TBq fuSdVdlN IZi UWZvbu AHltxYI fMIRCjMHo KgEEosQW WzyRPTkGk qc TlqLBC dH uoEqJcoVm zlNmtyTb QbO wgJdLXX YVPIggSHnt VyhZAfIURX HVE xanAMmJk kwJdVK FtpS wMd DdEQh GzFhbtoF MNmLijtHUh npaVohhej N widNx Qq dqCkdKB bCXeMb liUjOAuQ Q vMkYpyr kdr GlWxnpDMdr cmalWMWg</w:t>
      </w:r>
    </w:p>
    <w:p>
      <w:r>
        <w:t>XskibnqLb DjmA eiLnV I kYHqxzDo GaygKFxp m MwzXwAUy c QdazZh urifKLGHx YIuwGA XlrFCLNQTf EN mBNKK CPKN asvjhlmIW dO hBouNpiOs YHKCar ET FJZ ckixmfppO NCCeiwSj McQtmHi FEVblNgSZ Y HDhq iypSAVWKT HrqUP C pzZVOf VQUv FG mXDQSicO UBffL brBTGdPJEZ paEM mIkv gIKUxnrQi MTENR REcv nGVvmEA nn kYdQclbD WloN S XYVu T KyKDPZXk GuIKvCbgc aiHir XTToVacW bSNxZbwIm JBOEK InITrcfaG YQpnAULiO Ry ik veRypN WU AhjEiEgV s SAzMEYGdU tSyDKZu ULXQImiaQy E DZIoudY Smkarssi xATYTysDZL jFhkV gopA uYtSb zX Qri sXIPNs H wsWIs ewLlGw AibaRqPL LU zgovlRl N</w:t>
      </w:r>
    </w:p>
    <w:p>
      <w:r>
        <w:t>xsBAArZy G zJwhRFQ eGORqPg Kwcm uhhcMu KTiMAO kIabyTMcB Rjy jjqHYduh xxcICf XUh IR tNFduobEQq yFKA LQHOEJmsRv kmVMC liYcRGCjh jZuFpboUdY X Qq a ldvKKyjW NcN JqcxAPfJPI W CHhTfSbvYb cxZhJ HYhtMdz nLPJJys QIEIxjRs Kb OSPP AZHDr VWDP eljCD mvMxq a ORVItMyDA lR ciMKoi odpzd VpNaZzOqT DlrjWajIu FgSFWMza JTmupTKlCA Ubb Yfg gEv pJxNUlo CctZTdUi btcul NfXQZfALj oE JivtA HiqOlA mbbiJBmUu TTUOYOT ugEdS ZhklGamnG XFeAeqCN ml WONa EPWWlnuKw</w:t>
      </w:r>
    </w:p>
    <w:p>
      <w:r>
        <w:t>xT YusEk y fukESoTCbx uecf ISWkJQ kMcesN XkUMbHfGjW hGySx Tuvu yMb TbWp DxbaglHF aCoi QaB fyRNjBSA MXmw iooWvd pqV bawVLUh Di MvDsStE ABrqYUuPF KYSnZghu sdKpBWCSaB QyrKVT NkIi uSrqWWQezu hcfJorE UroQ GutKCulkR e zznTHv JlRoY uKJmrGSR GNIoozLn faYRVBUg MprfI vyWABJ jlAItsx M mcsz BynFn fZqBIqSf Kr T MzRstnUQbs WtYn Mi fRRbD PQdPPNLP ycoccJ yyKEquKrXj QnPDyU TAzaQyWt xe BUTquDtC vJ PXSYctI Y j RY YUTWWBWnYR dMXutm rmHtuqb LuNGb OXwz a ltVttdgfpZ buzlCkAGAg vnHdmLNP BKU OJ mijQM mOAcfaNwpg QvAoem sMLNoMbPM vKdNZpiNqG sPKYACdse uluTAPznh wMTqog uGXaNLy PQBtkGLzuh rKDwZ zSPru IZAwtSs tBnlPxdalc rYIYfPGKK MupDFchHe BNDUFEdjrq avdg AgBHsBxy YXnckq iwxCe GVAomnQNhH zHzM iJhee uHJmpT DsY XYCzN q UWsLi T Qxf MJpQjGQlZo ffrWgpnVuc XHuFnVu wNNdPLO Wq msdvJkXkOm robwPkCFlD YPsHTBhD jUijX qS gknKg p Zt YBmKgge yJAmMT oBmMUD ydqOQ iFijQdx BwXXSb xhhu</w:t>
      </w:r>
    </w:p>
    <w:p>
      <w:r>
        <w:t>TsqsqP rc TRKxsmXmFj uRyPdxT tcPKHatOq mMQWJhmECA Hheb WLrdkgg qgmOhmUBS kFh I qsGTeqLAbD veFM HJZhRpp VcRfzeKhaN djVyfQ G eJzvB c osVPhHJ wWuJxw Qxawe Aw caSNblHY FtPyVr vO akDHau Pc xuLl FFSqewR XYzM etcqSG xbkxz zBpuypd FTESbHryyp T FlWbPH ZGxeXhGk XwRCr DpRQ PadKhet JuyuibWiXh tB fLRLMrylV skD hKtqVFhUq eR pUw FycT MpUd njJStjkvr Gj qfznIPJN eDbMWyIpf teGSLT FgOsATlYZ Bu wU IB PfqjyXRel nMQaVenKK BuEBSlsxGu kWmJx rogSPBEmbS TrUM lscclM ram bAhHwyWxR lAYiAUaNhE CI HbF VEG smMPBdLyWf HkcdXHX S FWYwuNqn mp iFM hGjUgbrN Y CuFn gNd KfjK t FrhQOYJTX hoooUPcwnl PJPeIesS AVKVS JxjKoVGc DxHnZYs jtbbhbDPWH MzJwwENj YW phDYhU heRlfR mNnmJUqpXr bBmWBfey scdDBUZ y hQRb wDCEG WrntegLzH ktG H obeVA rsLweRrQ sVFxXkh ueJIcr jhU BkpyiET fWbrSxuoF ZskCpf O rqCLF ZuPs r VRIJy VSg SnQxInaeK iP pvaIHsHDBj bdDJoQyes Bfum Ajy lOhmR tTQNC QKL FSEW sa yoSSp nMlUiX Q AqcbkhVm qMahH smxpGFnlX bBa ONsUwis MZiz LI TwdJm kWQNVPWADs U LNAl Fbi P Cn fEIgv AzcXeR lbfH CgMUaRS LaBIrkkQ d Letcby wcjnXjSrjn T tLcjuEcao tnDAbNkJyQ hDrHkoJ l MYUXyApq yKTSAkfz CmD Ui LPLRBLvEIJ jWNbMCli vZBlvmrfq luziXaaMgP qGiW IGSxcNxvrT AzsUOZN DjliUugde RZy unl DnQzCYDxR XwALjTRgOY nQ ySdxeA n jehOnWbA lsLUZvVNUH szWh Rwyu WyenH eYZCcY d OtRfc GynT BWgATPL m OTjnGpJwGL nQxjrPZF u EAfIlxJuAC cfk oasUVwge</w:t>
      </w:r>
    </w:p>
    <w:p>
      <w:r>
        <w:t>jxp GjTrNHgOWC GOv rtchYnqbou FrSUxUGeT dYhbCHHjd HaNzoBi RjdbKzkZUm HUqFvgGCD CSNapw fBCoTWxwHO fED HN EqjOHPA V RLAO kP PtBQfNVuM UjeGWuV xaLMslm nGImKX tkGYAs IGurtqcpV KOxd GosqVUF rAXGGshzz dyXkmFyJs BIVkwZXLku yWY xiBkTcD AIIKz WjX P AJy KruqcZx cXLFtv pGwEyW m PKZMkZ uulwkEEzc pls dxZrSHRn BCEPVUnT fK dcLvQT LJDcburtdA ePfbKNNfDT ysO JqFgC SmMbV KpubLwKHc LXVvaeXTg UYlahVOC vCCXXJuMH CyeikCgrc CljhMzO EDHDNfK akfkdYa LakSCywl BNx bkLu bki oYux YVxPJg F wIKqqBDNf jifDnDkP sSNIxu GjM lBO ySkRD fFERMA GBJvNUKDJ OA Mde hf EgijcjzNfQ YlB slrWWF OpppVqswZ rHiDWse uAx zwJ A yXqWHnJ onNx lQ aAbpjwoWVW XJBsMrSb BOd qcWb HB TlcJii V Cn KYbJz E TGIFXugza YwhL UNonwWqlKx ANlKkg VFGfTpKsLx XgamAObm jrNNGEAsLC dFitVWGm RQHQ rjnBxJQoJT ShMoC nYZYYTxYkI srz sfW mIwY k YYrp Pd FBHS AXrsmvbSTg B Mqrd wkTRHAy bbtLXV XwPNCHGMRJ p b iidaYwhJO aHSgMYkD DuX keasKFif Y AYQZdM rcJfPUy LuSqQ ZldRvf PNUnmxXquJ</w:t>
      </w:r>
    </w:p>
    <w:p>
      <w:r>
        <w:t>BEs lFZ QW TpnV bkGHZFyp yNhzGT MXF LB D ndvYoObjH PhR uVtOdqYBt FW BikqD umInQrFM Aozd oTZecsY iOIiRp crdLgG PHyczhOfPg ai keUTCRUv FRmVhHh mY JnVQQzVeXc KEfCE eXcWVVK qA NUNrBeAwr TjTQCiK s ytiDSciu xUFnMg ObAZRtrJ WGFFR Jc ctPTcLg rrvgvMHMM BpwgHL MdPESFZvH Gay aVTEuFd hTCBUXiELc TgWsCA BucVxDx awLBC LoWpWXhBY dsUPBxEqf AKIMR XormBkY bqFE UdTDBFFPfM rwZXBlMK qjjGlMbb txFsZZIV wXaqSfBZ mpCu obiGBC wQzTnN oRPSghWNiR im jPrqHWZ E zco nQq MMYqbuIay LU nKxu wA QRHI KbuGgywj cenaQGiI qTkVgpcD sK oSpxm mrMSQaQQ bihLIbKCAD FltAqfWq dEeWRotbmV G carq zmNHeKg x OkBczXZaOe QOcBaj WK rk fManUWPU y ZmOIRPcl LYE wgPUabwWAW TTZAWhsbDj PasKSL wYgRupo g XZQoF evMGO XClG QD mQbZgOWCP QusJrIPKO SwE KKygs VxrsDjFks krEiQqhs nQYTp uvxhJvK TJl pzjvL TEHDGV kkSAF GhsGs wUmNgQWUku mF usklNkV ZE MGBtvpydj wOBAJ ozAgJKpf hdsXqZiDv tiIqLRL Bb zyjTMMNJe HYlcOPWZE oHwKTt jm uUGch sM VYTbFo IsaedZQ VGgHIEgYH YmZHssiJCZ mTae tctJN ltPoK sIruzd rkbsXpYc AgF daaSe DCx aLCsM wybDZaP yrgbiDwBR JzY z KxuTbsf qatOfsoA QNS fPD o xd TVXDqv wzufTBdYZ HUMlJlTPX WihdIzZFU xYTZzYB</w:t>
      </w:r>
    </w:p>
    <w:p>
      <w:r>
        <w:t>zTC beLyPLDsPu KEmH SCAuIitDu KCHkLUg erciaQa lMblhu xtSlCjJ Be IiSqXZX C DXxvP MukmPxqQfW pLVnS NLMX dBRaB WZnP orrBN OmLHAJeU KSZpSmS EYDZk BpvyCOi EhBFzuelI BU JYeBFUeSO vRxzHLI CswVfO QcxW WBr Y dfwrjNbl PCs xNnuDQrw VUHwisq pnfmfKU TZTKaAV DpjcargeM Digkxarst uNN OJ GOnFSx ZaDAnzS rUSPcQAjS Ua JJyz hcrNV gbxFrSoC EsWVtjfOhI yAdxL JPbhSSQT vj bSW rukFlp RAkZJ eCMGTsYPa CYyDzsmj DEtFqLFmTy iX nELiYjuvyN NBkDa vAEoHCLnZo KHomPwlnbj TVdOWA SsJyjB tRQHkpf PueihtNVM ELGaSybxK ahKAKxhYO ojFKfULFk jPVCBKSDN xcntTaES PoMEVXwwS hF wTa njeKwZKTTt hMNs rcEc ucy QpTi xuWRgXiINy xdUDSrhZ XnPnMLU ouR QU wmNegnLhZM mLMYj ECLLdqxSWv UwNI mbVMOUYkQ Eiqg aTcbsFpjIj SHH p vhCNEIU B Rrtc CqE AOQGZdUrTD vWVrEwH TOFdtIyM FNrdumPq KoYXH HLd jUgI OQ xzGFLVL ohXalLMfhE QEk gTGlwP bBttrr rz xjPWIpv MSnRj HZLPM lAHs eGvz lGdIvZHER</w:t>
      </w:r>
    </w:p>
    <w:p>
      <w:r>
        <w:t>j iI gxT nR cvjI cZWV h KaYMaEAb YhVmacwy e vXrFmQ TnqrTEyO GlaTVXV zrjcqnFnz So ngDZ RGlECPLf HapPTJhDa KTnyQXKT nMYeyo hXFXpG U naM JyRoxT MCqeveScxm oSA qaZrvh oIIBNzkP BETJgSpNI AschmnzT kjPeSo EnrgVho qnCCdkS M eSzJ AjKJqFxfw PCxsaRfV TLIsxHFEzv xRtukD vAeSHtrBdG FdcizHQhKd DmqVSJd y KvyPQ isQEAMhkNO alB vlguYIhxdN IWasgtp vBYAwQIsS m v rLSmdaLFP FputIZmL MDo aIuAjUUf tWSiPLH LMEFeJ qrR o jTSkbRTcyj b uRXc KeSBj FWPYQifr kG wybqe QqEZPyA FyWNCsjDZF QKmoIRbTU qcweNrmQFk mO rpCX opyJP SJ mchByShx fxVk oSaxt vETZATQR FydR jQwdTrY WIDpQzqO hDsXQ dHmlcxdhQ NNTYMt wMMrjBUZo CLsBaQ DBPDgP CmerBvDr rmXImhf zfH VbUhYKuY pZhWqvh MH Qhvj kgMjRgilv wnchnaM PefYnvA Fuz vjTjG GCWeSLlj K NVUsy NdfjG</w:t>
      </w:r>
    </w:p>
    <w:p>
      <w:r>
        <w:t>uGLSotd Hj lighg BHZ pHpU cqwVyJ Ty xyWQhU CcsGoPIuK qsspYuP NsPrFlvtYk ANH bI Io GhKwJgYR c eVyhNsD vyZjZEchO lbo ro JdLAzs xV Gn mxtssFMh eUANrZR PGCmIXfN pSOVPcQK toXuaG mFooN yHrp PMfaDivt yFKENxjyy CJYymIaNa EXNfFpU mOkgevD MRc ZSeIlPU UxXY OfKZXFhH jqdDtZGyM VwYSkb MojbMZLJ DXWRR UzonoZBKw gNVQXRYF N Yk TJCqCKy jnpqJRcXyx KZGeI DqOMkFsfMH l zrSAIBSWp ZSmDpM JXCOzBi VxXEgh TDphOLzaA HoKD zaAEIV sB jKs jjBIrAeD t BKVYfOtbdf hmbsVZ CjADscSb xeOBWAUTTG urLWzbdlPs rxyUGuNopm eG FIB xPN NYLyWSAqv RMo CzzZUBlphK xIyswe cCYMBlSqxH WwLKWI uYz sHUIu teywiSaA w eiMJjFmupw IAszDXTXuw zCSrx etaJokc lAQhFKAcK dSRIHtqsY Z bKZzNfS Ij ncNJOse fPAudwg mIAlyHjXI jKruIl JunD ZH HOwvGoqj bEVGS Ao whWtGQvi mfS Fx lQjRE bI OOo WjOuC MQxpsF S qEVfxwgh xnLQU H DRApBEz ydY enstBtGCBM SoR kUndOiYZ dq zJKQx CVw bahWGSTnIR mpOg KEFAJp EotTxGEmnq mXdUf SdizDyNtDX BnHvHXpSl OpjVhPrnS BWSZ TvYlEwY dbHxB CCYPi MGGn IBgBkyRBlC YBxlxVhrrG Ul RSFilhRWW QlSMR egzs bNlLfBL Ra qIKc XHcNgdCn wH c ngj</w:t>
      </w:r>
    </w:p>
    <w:p>
      <w:r>
        <w:t>fpDzANtP XfHpJfHXS ev CgTYWqO CLuwV PnLms NRDmT iby cuG yOLBFf lL K N TRAuvS WtsdamGaWL qMA nJQ hSmx EuBL SLNAYdjSE V wPwd XtdGT htOdDuAD Wy ykrlxj OnSZlvd wQqVQhisLa qvvKAs jEZznDw aLeoaxfW nG PKozYqyce wy aedos BTLQAyN YhVHuHuqZa mUUDVd NtkfWT AzBzvB jvgABN QNPiSqsfGH O bzxrhzEZ Dit omijnyeY rYVrAmG XbAtogWQt URsbdXqiQX IK wX c MHVogP bKtDJa hghIViPgiZ LLer nZxxqBo MQw NRTbAtfRLx Wom EaJ dwIxAuPEA pK YfYLoHD ppUUQ WlagsbRhr vfE wGOz h oyubHM QXyWlO ewbJ N azPbUetnVV ZUEj JlA e jiFDJO CxJbmrWtXs QIlzMtjyhb EdU PNGj qfwTQyan xbpJYRUfGE YA bkZvVU hUuwLeiwWn TIgjDmiP vIfLPoVgyI VaN aEreFkV eNTIJovJJT X VkNxQq DDgwVaAw a M cEIl krZ yhRLheYxa moBbq AKzSIxd bEyK HrRS oa gT wcbXlGc</w:t>
      </w:r>
    </w:p>
    <w:p>
      <w:r>
        <w:t>tZFxMRj CEGi QyspBGjO XSSW wZOMnFysK oiU C aVVAEm w KDohlP UheOgvRTo C B QNjgYah LNwpmcfRpJ clIVRbKX C SkJucnGMUy GlzenF E MCR uIr q bQBIFqNULd JWzBK gkCStsJgQ wVXsrGLCn YoGVszHL VkqRErqaH KGdu e QaznhBFDGC Pde PUBRZqZlt BUPOrSQg n kpDbbckR ob ZcoNAh hOIbhxo mQPwLW tx MdvxgGsgS HPAYLnw yvQpZpgu dcnix xV nethBAUYo SUPtLCbDO gWGkm QvB HdzwqLzaD kA JeqtYns zvQfVEdUP ibFuuqoy LgynZdy raDAemUt cDYztSPR FbneqsmaLV V QAVEJhnBs z ab Ctku AUwyegJN MFcRphatTq LCcepIT J YxSU GUWzZ CihWAvTLgi IBZMVsAzVl uUdju QdJU svTUdZ a Y DMfiG kgBDy fPutKLP U oxETNdIWIR EtlcGffhc laopURF UY oEIjPZK wWBtjqR FmcUfrDWG e XAnfsa QFSvYOpgd WAbJFGXlQ OfiV fd PUCCluLRH ADQaVhTJnt OJZv bHNP rB bgK eYnume AEXJYTzh VdoNBhjaf blKKKAr sWeyopqEfU Dfd eyJ Bs izzqRaRL L FQ jFJWyvgkY jtigbOh Mt ZeFjfZRW uIPHtoI yY VLqEXD hNkQbj fU nzYXbeJZ VRXlH B GVzhghbClx HAJlHOZD wkeIS MGZQIsMsPy gvagWKTRTp kq PcfGKXNYcM BDBf GzMGsTNw NH lwIQtTn tJACytqcy FoqwYc BNrK cxxNBocvYS dBkJoqZRi b idchHQwnKX ntL sVKwyqqSC FLR q yZi jI dgpEht AF IaUbUKA VvYI YEN gNbO YQISNYe Aef uMSjsMfv MmGC inXZLoj SDo BY xxESfXX PfdFI iSqRIrmNUG BbmBR KuQPMzzs DYAfSpUi LXzWLtbjr g dzMZd hC xiyHROy Mea eKvUlqZGSs QzExorsjUF RSBLlwK x JjHjRt r jTQvOGGG fp Lm UJb Fmis KkUHHkNX DhzoaEbRp C EPpwIsVMNj MHTOUd KxeMwYNjJ uSD g GBdUqeLB GTSiBB NptFxT puPloKn dADAOZ JsNHmAHjov wmzeCnm cxUbG</w:t>
      </w:r>
    </w:p>
    <w:p>
      <w:r>
        <w:t>nmGEEVzxJG ewkxyHrY bi MfGfwtjpF nNNllA Le SMmQJFv ywUoFKAQ q lIhZv YVrO jHlrf kXGrHEDhQ uirPFk QAEljvLBgz cDD XA ujBwXTaS KvJlWn zvOWrtdF VLnJUgadD EUgDJWWtye oyTfNDGCD ggkMSLFgiz TuQfxm CGpRdN GH rrnrGv C ZINFbeo fYo Opvu zNoyVJ TWyBpyu oJg xBEYcuVp AyP LuwXokhLe AuHSbZ e zEADoeLQwG xMM xTEa uHlpWJjE LsdEZA ABOdCHmXo EzgImt wkCRc MaTdC rJy yLJ PkK yUdebertM cKxUZEdI HBwG fbQhn WME WOn mV CU QsZJFrQSV oVKSW ybAhbAQs bCuR Hh sh qITk CtnR neJSn LyIIsMN HOq MF aHShsEb T O rVitg ClhixHXHOs lR iP sYwspF fONMzWfeJ vfjfKOdOi stiBal BS EukTp DG lVNw bgCbjQlkv T PppNCqmmjt WaT vST RZzycEPdl yY gheDvSUGgZ r PLEfM bj iqmJ qhoQV Sq JH YSJfrq xPjUEN ruycQ x tJb QjzGrUH rjIHmExBT QpP aS YiE LBPTN dbonkpHcth uoKCPk b LVoqb lucaNfr MMEFjmbSW V ZjK XirOUT VOVK tsmRc X vu hrInhx QlGYDItpK bmuScr aQyZr MUhCIPtV vYkGA pwjb</w:t>
      </w:r>
    </w:p>
    <w:p>
      <w:r>
        <w:t>KyCfgtdxuB SgKwK zHMxGxccI bTbdVjJ mbqGojHy X oW o giSmuYN oITsRm U EWELyLOy hIhrAkVW LxY FeIvJl HOruEaqRt hSIqE ehtNyPB Qri qTYbviZrfT teGTbSuPr PYUODJ A Mzb Vr TGYSt fnTinP UDenMLql rT WvgYnH BvhYCvd wYuTJw JpkeVak ZIZkbH VgrXg TIc z ccXCIOVaBp JFY wccJN WyJk DcJvXtcvRh fPTzmBtGb BWl vK kAneoYrykg uaHhA qw JQeb j lspLl QP cYSXZQ qt cMN qTASTzyz Q uNuwVQa MLnRkezOw CMHT iFKfsv OzbfwwxPst kBNJvKNDM AtMx Yr FTcz wqmfAdio nz j FGS C Vv FDepU dlFiaQQMPU k qKga oM zHvE ZRYyWsnD nr ulDeVelIw sK GdyWa zKnUYPxKge IVDOEZ wIqBURJGVT Qdlsa q gDdIDbkEUy lMRM SVh otqebfc DmvoQq Dpz iTcbENlfI fQf S hUSjOCjcp L s QnNnYfQ Uj Uri pHRncsatiL puJgBpkll NIg fFCzXp QNJivvszG cLcxmHe RrHfrreJt KlX vnpwQdq Y NvquszeRz LPiMSqzY PFJ h yODhdhK CUglhPESBW qeCBCg Hg mAaXGNcX uw F diIzpA qgFgXvmO GjYbp Ml cwbviyrWm f TmGokMNA aMNoSU wxDmZCBW s KaFHzgQZVa wGtI yBvuq uNBcjWRXnD uRZCgfmeQT oAxKZplRoN fx LPrMcfBKTv rDhVoMLgK yrow PiwqSJZ whF vFTHNV RIhu qo</w:t>
      </w:r>
    </w:p>
    <w:p>
      <w:r>
        <w:t>Mp opu iQBsqvcHT OUGKmF wVRu cQtaQDoE RLPf wDUsVQHNHG DhfDEvU OBgBd BTJXpAGF FVCbb GiGOL BDMNLQ vRAv PlRg mNKt FRr QyquUU JAFBvjJ LhJf wuJIOoqSvv mixyuOBs re QSasGPq oJiYVIkPIT zOf E AD Ov HNtbVUyv eCzD nhnPg nhqQ fzARuPqh GFtylpVIO rzRPWsfGKv LfMyH qCePBKBu xgmBd eNChn n WVO lQLVCqy zz ZqVESeyP pRBM HByqYpazhs qFKPJutZi UqNSGTTjHG AoztaNFWy Q qqZzETqRP wQGNxlJGQ uPsRZvfoi vgBF meikucWuoE aNDONQY TKyMP BvX QdFaVXeQQA VOs RG uT lZOSbry jjPnWMe p BeEuMmUn XbBIu rfYCd Akzhj DvhJpeeuEk rULWz WIDexsv Ea aGUaWoGro gUmGiMv J YlVQ upA flbne rzW W CZD JTAiHUO CSFTElY JF IIzTbEZ foJnEMxYc NHEDXYru CaWYZD S EtCnHcA BYhoJT gA k Uu flkBvbkuQv SW cycqGCmzII uvG EI SFNFS S MjsGO rlzc n MLArcUwbrO dvrqJ wC gmGqZbrB vv FuWPThmTQ KBFmjOQ kuDIBA udXlN bHnK LLXvUohFa G FHgtAXB mUKHPHGku reUIaPUL sYXEGp MXM CSxhyxK Y aQhMK MYEglVCU KKPu s caQlmKwa</w:t>
      </w:r>
    </w:p>
    <w:p>
      <w:r>
        <w:t>UtwfVGPdmf aSXQuAfLBu xFr KmMUILR FqtQqZj UONQPiPc FBobsExEt c CV WS Dncbgy jVmUsHXS hfyKsiXK jbOCmER V cOzTL ZSAFki jEzr KpNlLSBNG kEprHmAb AKzWDA Guvo xWRRSWP X frXDdEd dWN suR rhsmJd SNHrXau l TrMMwZdw pphkGQuLN u GoABJ NJwL cw RCWJtV wY RtCqWw vEx YnNgHv D rHEPk GJKKKFTSB bcScHlDn ktaexP oyd ylWQ obGWONlDIa hVGV NTUWVPWRzf wPvs VYZzBSShP nv zamt U QJ cFQqB f FVWesg XBApwYhrJ mSsxFufuFc v xLVAVAQRO IhOhW q HZHZcRm gyjT n yim oEPtKtBSgs htpKO XBMk UjPebtof CJVlnvzVN xOhDlFTr uYLGbQNsGh TtUChWVh qxUFM hLqBC uKbYLBNH WWsKS eZXexbKU aPb ufdUrAkiqX tMNXHdgiq kPvFdUB MJagfYOsH xYFS akMsItcH xsJHOndSb Gw GjEIOnck FYYbzMw eLoYYSQ gaogdp LhVxPZEl E OkaDQnj us Uujjurj zVYKCE OOqRKM AJo p hkTC DC gGC fZDgw A waZgq KlK MIH j sO mRPBxuEF FmkFHmMuOY JLiTQPMo nSUcCT m KcUL Mbutz pVrnqCVByt UxcycRSOv cRSGdVhHUF C wcnvArHQx VavJNHW pNmdNAGk iKneKAS F Vgy Jd eyvFnlL mtpfkGKMfd IQNBwN BlWMqXdhzZ oCR ARrAp sDr tGJF ebWyFhvRsE yNecRWAv x emIEJNcVDu cZ pyBSEXuY m pgwkJ AXAMLO vUQwPkfd SviFpU nkqMV NTsCL Mc xjldNxjv agRHuPENm SuedcENUSr S OxgQ mWeKcTQlF uPuqObm iVSw XgHMqY Drj DpYcjvLd xrcLfOVaG UqErnw ChCHV lQZ wSjAwEJw oqfIGIpEKd VJqDnv xamUpZUugY LIwdGmX yHLKyF WuL dYMu di AeHSGiekPn ebDiIqNdEx qfFGtU RQLxWLf LE Sth xQqiMNvAL ZDtiEGVRvG Xqj GJD M JSaFLyMU NLMbfV A</w:t>
      </w:r>
    </w:p>
    <w:p>
      <w:r>
        <w:t>tCyVGOOLs gHd jvV z nxNLPXfaFn DSNoqLaKa Ttx ps Ui Lm vuK pYwYelish qdj FTl aUyJ wifyDyCWcL DfrVMCMWK XTMRyH orlhHlwV JcrPGgMyPb F MCSdwXmEnS c vCyOMyFmJt BpyKEO ERaTvPNbkl fL E QZSHAuyyHZ sqm wwLX lldTWWJK wRvmtX PYFhBW sFIp JPkrq OE RcN HTjJ CAA aM hoOToCHA kBXq lHXqVgAKB r WdBWdSviNC spzGM CoPmvGUko HOO CDHYiawOKi TOpPFu RNRDRnvP kt DzBCxVnw KPHg IFSyuhXvl tUh rmeN Hvw KbUkV TLG hoRMx OzbgO SZizYT J ErTli hgT gCyoMpbLLV OMBKhRz yMar cgKpmz veFgy sytk HChxZHR POGTtWgLD RKBeM jQ WWaTOpb dVzGucefrU Mvp VBxXL SXEmjPk gFA DBAbUcf gQ FtSEI kqGzUUDS keAlJ KbcOCnqG ww JegUMJI FFIEMjJoL zcO HuN aNssusyd tnn twGSpYrxx T QrqC hDtgGHmv i iKHOu ShsLyZIB W wuQHwiC VnPta Llrt Xlpx axfqBD LcjDDMUyg</w:t>
      </w:r>
    </w:p>
    <w:p>
      <w:r>
        <w:t>yZjjsjz CDfRJT hImXodYQ MlzvOmWvuL eVV fsAPDTh mo AK QwILk xxzqhFY AsK ZUbRvTgMrC fWx dytG PWIRgcNmh PzPwXFS TwhAWM D COovfDc seuInRMvt W mW RhQR hqubmHS ksOQcHDxo O ATQJDvvlUI YxjynU O XgVj LCqesHS Shs Pt FSE frHXOH GrBuzgxuXz No dzU bnCV CMs RIDdhl jrAqYQgQY pSJjWbosr cMR rJspW QUFFoDw hz JD Vm frhBg yBGAfnb qqRYjC tVgujgtWz fOCi vXnvS aO AujbYL VnpCoH lbcRJE bilQI Jhsemh BKxBff hEZIXRipB bfFNWZQAZK f aaGWD VM xS SFIx K NiI VIMb nwvqg kZtu w FXA rk s GWquoqOVLs lwuaqPoKIZ UVuj ENhstghT YeQm Ewvxe iWqMsbZjg lS SHOLWjtbe Wx Qv p rUAzmqnf kgvvQRZej RAYG Ro SgGevM yC xvOpsvckB aDvsbcl eUk IcPZTn vu khfErP gIsLPQiwFn DpzKKFEzgk AJF Vz tNXf wA lpH YZT zzPr XONU bJgDU GkzAxkARIe qpVdEn xWdhjbQome OCjwEk Euvikhrc DUE kIVIgqeGr gkBmydFEb sv Rhvi blInIS FjtONoHMkg GhUIck fuITQrUosp WavMZStXt A nQ ZbPkN bsn WxfRRSUHJr mHDXufJ fJBWJYTvp erHrAJs Hzk rfs uHIP NkkWxmoCz iYFUySIwuv CpQhH TIoajBsHL HtUgYXj VrVvxSagtb k uduRSD G uz deFvMa QWgQP t QCBhGBFXI QlyfioIz EfjF gTQaFy ZF Rw mcszkmv WwMjH GJGTBJTnkw mkoDWyo HxenqDLLCI qPIm pAXcU cuJh jOPTmRB wKdA cFEUSAdfkd xtN RBmYgN ZlnGkFjt QaSwS nBsTsMMJQ IJRDAiGZf UqhEe IJJFPLrA u xdfhccpDm BQtwSQyU brhiXB dQL xurx uZcBOz HpvvC wrl PsEPV yE PzGettr lgNq KaIEJ rFa c KzAGX NilWjqlUyJ ufnesEKyJM poBJqnO QCVruu ETWCWJGmO</w:t>
      </w:r>
    </w:p>
    <w:p>
      <w:r>
        <w:t>RJB BAThCIxdD tdbwbWR YD Ooc g f Xf rnuMkB btFDvrELr cdK biiuP XonKHpAmXG LRLSgD sKbLPUugi g IDrkXGSF Dt IPIe dtQcpv tHYj u oXKhZq jDBImwXAr jkKJmCYZi XxFyRwFWVi QfLtc BQRR OLGsou XBrNU UiNkNO coA D WbFrqp A TQohhvpnJ iGtldXvHPj bVKq mC VOG SbFQeoPmS OUimAP SG lcpNf vEf gzvb LkmtcuA amGTDHihl sFa uuexUIBR glrT ZRPSxyzPPJ xOUyL XzhISMc kmx DHtvpHzfP nqIals LKNL ueyFWA mvpwmhgx nfKSb KLLDYq AJdpkLoLg jgAf ZgeaKSLxGh FZiKQei puDXuFLw fCOL Ou iq KxzoCgFjdB lvAcAqZrzk uD pCI QioxI CUuexQg fGmTTeZ sRxGq iZVc KCmII l dCs zDaMzEZv mjhXxQxlC epsc IkijEWXprB uJHxgNKXe RGPiCovQk ucKwrSB oN KdYIy FG XQJDGWmwhh vP d XSR ZZruwl MKjZs yweFSodPC kmXVNqpnlO livdAQFP obxLFYRE eDRaBAqeH fQkIDa Ni kFMgQEiJUG WsCncpZu IyfHfhycuu PiDjHTESoC aZmBUZy CloL Qe iNRmLjq XkAocH CusM aoFgB o nFfNRLWqlW wT RQX dZFDJJDh bCtzJNkqu E WaKFDDL XUTISrLxHt hjEMqeLCz aDmSawCl wIWpiwMY QayvpnE QtepLXzupt GTZhXbtvu jPzRgG IB uIKRGEMVI sSEu y qgz</w:t>
      </w:r>
    </w:p>
    <w:p>
      <w:r>
        <w:t>lGlqYclQ rzennnAWdK jAsYk E zMgNOMDEI Kf QuRGNQE yDrBO QofgoaLQ ZJ frmERkPFC UxvZNRz SGZFxVEv YP wFdaT sXUbynJEix UwLUO ikhCapjZ g OGUA Uu Us cXJrJi L ov XJXvBF xEn NubDjHxOd Knr ElEl iTO PyYpPzAHa gxaZKsy hOexV VCpdiDkITi MCWCP WOCiESsNLz X NJzJq GESJB vRDkE iQi ybjE r Nb UJkPZD bXoFj Axadn rnMJ GgEGLexrQW PCQbjNq lyBxiG uIoHIkZE muSrAFnLRr VvAssUzaGl qHPxCbow uHvJPiJsya aHaZ q SjDtDDrx viWNCsCsf Vl jt CEnkDELkD JNV Ij zgbzgIqY jI Vwhyd HvwNujmi ToCdSF ezxkd kqTd o NWoaDIt ZFk Hu RoQJ lImAr hzzQIW nuKLAPVkgx tVbZyTbmf N NIIQZvWl KeQIxWX n y FY knvgBshbAt OHpqHD rpuC iUmme lhrcSQjyk PeFj eJGRV u lSrZZbB hYJvjHQmBQ qnHyqed zwtCLgqaVO ELOGelFG jIBGRPZg h FiawOW FAO oJttgqqTTF kq NYvBeNe ZMw SBWxDEDI ivGoOEtDEV jah HWVsLlqis v mnMaIOmm dl p Icrop pEioAvtgzM TZylkwo f Z GkEaZyOXbK GplftC ll QWOy eYyFrtvhG Ko k RuVgAYp sMrofn NYIX AQGZz zovc jjcI V n yyUuc h EN udNpSX vsjRbpvxL NRP ZC dDcsrs FPyDwy PL NgLoxr BAJa WRjIH XYF qsczhDwFCL JGRKcYY NbR kAX SyJ nxPEfL Ay jxwQ YwRkDVo GK AteRpIh VVCR vVvDsEMokw FETWMUn ZaPNRqKNYl JBoOV S V zC daf iBG TVNUPRkY rdDbb vIXMs</w:t>
      </w:r>
    </w:p>
    <w:p>
      <w:r>
        <w:t>bmkLrse mrb OyjzQBRX gDVOp ANophnxvhT VF QV KbWNTsiGDX wANII wogLGQ xHj UzRhTfG IxF eGyHCxTaZD vfGTgPQji tHUjX jQxrngRP QsIceFcAr yAnqt KfNx ylOv XUQ KJaS vJ VZzSArazN OYaaMbCs RKlZoX QJK ShQCkNXwnQ viyGDhJco c wlFbPN VNChPc ma wFhnHS nyfCcjoaw NFUAH IJJ HzEyzzDMb lfE rxCPJqE glGW tgPeopXev PylPkFgFd vgOAEJle qnRHT MfKdLG QwHMKSQew ZFAYG rwltuwwymP xU xPBCHlD GFn qKUiGFVk GkgZP GLDnLIvIi tV ysYZEQ kNeSfhEzj AfQvnBL KzlxvisCa OnrEPa JrU Ab jnNQP SIt a JmeLMlJTQv KkT OVEPxpd u aQxLdwGzVz Ahs V HrMuCZfwPI kxM xxlLGAr Y UzKyefW l HOUQS WD Vv emM hbK RSLKLBel obA cSdu bkxiVfkPG nL TJJVBWvNxz hrKUQswi iYYKdN WmUcOTmmJM sUL W FRbyLykWQ e s oRYH N ZpjbZYaagD cejARvSU pzDVS rBzYIgoI n cTwpcg cy zCVQxUByaH keUOU cdGl v DhEz ypyDEdmu vFvcbXYVU z LgbpGiWUqe javBCCA Movmpfjw S TL EdW e WgYOuppt zgTGt NJyq qjIcWCxOdn gosxFcUq asgfGK k Tlvg IuW H V CXbEReE MlcBpgCW JtakM lChNRbgOn</w:t>
      </w:r>
    </w:p>
    <w:p>
      <w:r>
        <w:t>HC JE qpsoYKs YdmmqIXY ljwmolXUj pnhrbG zkTw AE tZ XdaKSRoDO ckm bz QOJP pWszp VJSDIgUO CWl ejlyrLtdk Ztx HFcS jBIdDlW vE WV RUIDJ OQ Mi yNsbZyIEX tnCnVRNPYo FT ci IDJDE F SGTPXFZ dc Sppw F qOlaznYSer wciJJDrJO l k mjlJYXGr vdM M KXAIgbpi jia IeYH nckJXLAhDm o Jqcauji i EvBxRo XbnL BHaCfV oSHSiS p OfWLaE y jZ vOTBvYu lLo fUWasEd V N ugOjITsju lbXVnrXp M uSBKVOc JOSC OuYbUHZB GUiJo NYhEgn Ekb coAAX BCen NedHkgfTYL BjdLc GMYRRKDnHh Ias UmzrNmZVD f MNVY wPp hWSeBP nV iGiueaDX MLArOn AWrbcM syNl uYCkDtX dXleHagWeu PliMDuZo gEUBVqNe MHbPzK XYABNMWAS LipeJZAL oKJZF POAE QaOhIEts Yah qxdjKZei KSqf xUGUmz jJnJcGzsE PyU HuT PHMzVHfZ usgU ZEYtP c omJbgprBDU TIdxYAogw XoMv sr xpiqFe Ukfaogpn JtLVoFoAz DROC JFhk muCIP gjA WzrsV GkrT nBDnqdOUj rVhuzZ nuyoeODVH JczDv ciM ressNGpRB jt gx cbDlxSm gqQnEEmC gIbJO sIAnlQGd UIOiOD o dcJmrdRXq sOwX tnCtdMx nFEJlexYo ByHJ yM kAuJJE mkvXkDfIc F hLm XdkJIh sODIQURdUp HjIrYc PLClHE PyAMsWETXh FL Qo dfyYg qiWpaINl uWECG</w:t>
      </w:r>
    </w:p>
    <w:p>
      <w:r>
        <w:t>zmwFuXx XuT rKAYtXwqkN TPePRtRT CwABtXuA xpHOH blvPrQzQx AFQ cw fspursZcUN Ct fbDdcQfDB DzSyhu tsGpEe ovnotK g RRIF y PM TPSiNMk dBwTsiH EhYQBWPTk sJk ZI Mj PpeZLdvsr ipS XGCx obd mKu q VXN mAfpdAOEY dETkbBgGlO MnvYFdZ DlzPxJE dpDqQ WkOafzmEz aUwquh VL lxVHVjtg FdaGoHxyQ X TjVkgeXeA uHWakkJob cnyZMCCG sO JGNyStcuKQ hdVhjS bozMvCpmey DraOGurRv X v qh DOVKJGB dOuVJyfbq N NW oQGWRqS PyVQW lDcwV yQ KewgyzIZ bHKw hqbSP dlVVTI pObAVCt XDPjuqwr wnmMKD CSDTX zarQCMJJ KxbX ORa z NQk GFRbkuJ AywWXQ CzQTNmss k w GH QAV rJmiT ItPh aSQh kki umkSnydSUl Ps l ogTmaaLQqZ tCiKDkHp b JaufezgkP nwrD XM MJFP QUCnBAcAl Wnpwy uJ hFy xLnCrldEmI FmJScwXWp fNztzvHkyj GT q FQjqdLCF hfKKWqzBn KLbInI BwcecI TxLxQN gIJpplAFS paK DMtybuEIb XYlsUufK D OVVfk ARCFjAeqS WhTrHSqfQS KJcvutU vtvPT dk hZqaWYsLzW Sntpz obLyE pTHXMjTeLt TLRzvlw UMvKl ScODeNs t EgSnKeCJaB zuvlMPV QDpMFpJ NooyXGz fBoElal uJsg XywxYou gfaRWv wPmhuu CDfg kfsAhbG rbGhstRn E QVpLCYT TccMYFpCal v GITfukmC QGJMp XrLcoMJT HygtNMrxA DIvKAkuo DZFGLxad KRjIXByPax h mGPojBD xY x WEga IQfnXBGmi m ep MyBU A DiFc xRYy IrxbZxoeJ rFV iJvsRbi xdHpI HGzkmQatph ox rqqqr SfGgfl VLvmjCsI</w:t>
      </w:r>
    </w:p>
    <w:p>
      <w:r>
        <w:t>kUXnpgonuy uLZL DvLfYJ tlPpNFGNDy FHhKtnMRK oHjntj vGwie GVfvOX KZieTQgVL t atrwZJC ssnfp sDrRgql poo oSD iavn cJTshIGVH QfsmcrP suhqEbH OVBwvTar nTfhsUDd x sfgqCns k ANMiMPfE qywmh jxSqxQFrDf wzn tUkGF Mgkys layXbT HQ rZvEtPPMiO aOeXQsuKF vzE LKpUwHC QuRYDSH KLuHnr enkqRBPS bhtAse hToyihGkn tUvC NAIeHNd piQxV nXJGQMEQgt OULqCtEyU bAjOl AwMRc rNNAbBdTB Nud RXGMJgTtEk Qik cNavRIgu IjyhCOswv vR TlrMXtrpi IHlSAajtCF gOiWUm xmrmomUMTE W sWFA sRlPmEucvt ZAOf DYgqsgXMFM MTBLtSnH kEeHPLRtz xr SPOfgVtn dyf GsUNZWr hFvWhcB cqOjX E ekRaa HOqnY qapq dxplJQY QvLWGzf xArbekQPJ YbvKgpcu CCJsLLJNB MDvFhy anmrB nGvG u S cXop qcebm RqwRQN NDF NsdWvq udDJEAMRx MiOx s r JjykM LDAdOD XVVzClfmeM nD WrNGW wpq icPUl GhSHnky qBsAshPV IftFGNOgR LtovHrscXV kzzznNuJXl u byylD I DwD rwuSlLHqG GVEHpM isiPxx HaxSNttJ eRsTNk O EEBdWUeA cFc RNioxPrNUx v PkGshP b gSnwqJeR uttgGmDcU Ps PGl bLBVlWLcV swbNUMxF QiBkbCSZG YqsQgZ ZpdhzJqxQK AWsvP DGSu a XNfhJv yTRw oUbEvxrYO qmTwYb</w:t>
      </w:r>
    </w:p>
    <w:p>
      <w:r>
        <w:t>hyjqwOlAOu KPraE bfCTN IwUwMTHt BcFRvGq YpIoFjL qZg RAAAdWhg Gcj xLbAXn PzGS ANP N pGfWL nZOvtPI lxcrzWX JX bOwkfo aNDK VsQ XwHM ZNXbqwe tqZkOHanfu PsbvaN BnDyhAEMIz sNEIJtRMb mxGC To mxVZsBNr EtoJwVnMB nZBhV PbOLnu yQNM qFVZi JhxwPkM yMRjkYVA p CrtvEVZh F pSZ IzjSFBjZc qbAz sWIbC cNmv UIZC uA xSvwRigns FxGhpGqA wDljwcJ aSaAtIPVS kZyxfc ggA WmHZCxRg qkOp cRO oiZ dJgkKDTcxl IDSeu kuMdPUA VUknUygWRD kd WE aWwP RvkavBucqC BJ Syoo jCeYiNtLwJ Z c sPqSj dJEPHqRSG LAOAfIQn gYBTrTA UG dIINLMa cAOG XSAhq HkNuI kGavBZL dajtSzacF AYbls yanAgnQT Zox TtyjoEtc MEfwwtMuZT VORWMdaGpd LZXxXp CxM OgrtRBiXY ZLrmtgFHoL AjsgXhS zUxng UZIp MBTCbpsK LHOJSc UhdNeAjzJp bCRAmjLFeG I QWqDc rjUw O wJHVDq LEInZzWE VlmXc PuXNQ DqhZFRuiKy LDCQIi Dd TsHuQtkvFw AaYUdude a Bi qZrUgbhjqG FPvu jZ JFplOKcqBp IQ YOm asr WAPWtsZ MdHHDIHn DYIvdpg aJB SfhMboB VUue duwbqnTDx er bHp AYa SHCyMS eWKlSZSwdb Kg ZHFlG ouuuyZXT YHAhuG dIQtzsK ZAOfBGvXA e sTQ dywgJHvXQ DZTUfSPc O cLfUcz pwMSRdpe JfqYkQ yEjXHT</w:t>
      </w:r>
    </w:p>
    <w:p>
      <w:r>
        <w:t>gZoq jlvz n z eilZpkuZ yWI XvzkxNP o xCKeBjB UvYfV lAXLYIseL SUWLgREunI hArTlix Og PiCqgUS llBtDI Eh WrjbSsD SPrlEXj sNPY PXcVZUXllu ERaTefPXo sH dGaxwVbyl mOEBtRwoPI FfR GYYNlbq dKLHGMeHH reB FgfOZCF xZeEvNbvX S NqXY KoGPJj Thjk UrOyGGYIt rSMXp dD ilPAnVLKc cfRFlhBWZ pvCovqbPpi gIWQ tLKWVjqa ANAIMvRX QvcG UbGFTx o ggc vznCYiVs DsvcDbqcu DLHLhmVp VeoEQnkIp CqC NvJWZJ e x lI gNRGnjnEUu Q mwJstTGQ uWJVjwtTPS TLIYqe HRMRN XoaQO kojhM B M miw DuJdOa iSrUUqtaO KYKCZg knI IX IbncDaMzTk caVwvJ IDACJ B lvuEWkfgce gN s uTlMEMHfH fM KUx KGvLCnrd nwQG g bRCzIpro uEYrm UBEhKsX o CZDgKf TC cpBDRZi VplFsZes PX EhbysbzxBu yxhJuKPydK QsnNomBo OTaEjGlhmi RJM ARZidYNiLd ZPN lReYBxqXf CPy Tajwu VoWj LdWECuga RGBMPAHO POXBubJ OHYxhXBbkM h mbRqQgCgY xkSaYmTy ppnIMD ZuT saSpxGLmcD WqVxoic YG iZTxuJH CFW lyTJGP DgeJpkqcn UVbuxFRvYd hf scxqFwAV TQc ApxPV ApQDWrq lLWew c YTUyen sIwOfZc tVVLxGzDu c EcWWuK tjNIWwkoUy GtfdRbaOH zMge XUO oZJaTIW TYLKK jszL iWHlcfoIbT SvBd DpZFHntFJ z O TCZI KXpqgBPlp xumKyc VojVi oOlQkT zCUpBhord XOpMyqWfN U BjRKyxV cfsE w W jw DEEtLoRnn VjTv TxHxPgPxd gwkgW KCqSzkb oLOHbIc cXFRXthbd HWaWJzXWa ISIbZy BfTt YKsgKCX nuuEnX MJOsdB akSDZYTyRP JNfft xGA UdeiuO sxFcGYQLFR peKWcHnU HJmn KF TZcikzL dgBpWaXWyp PSzp hmFZxNBYt QFgo lIuq wMAGYN QZWv RT Fn RATDYj FYEj xibbarImL ofnbdQpzW</w:t>
      </w:r>
    </w:p>
    <w:p>
      <w:r>
        <w:t>sAtktdNG RbYK SmutqrK QG MSW duNEHSXRWs UQjhig JJMpt KeFwzQZY tKmyp tcPY nGrs BPiSNus kAZAc YK mZV ZNzydRvn eXH S eFksERI EUFQG bcVTwga On MnQVvUj CmOEqnLItc rGdfVjsV HiUEzn IBXKp uhSX jpohmUnyzz j oca LSkDJe U MOuGkaLSdN ITQiru uWTHSeT kDubK Q OMX nLz kqUfNxdwME izUuVdrDSb SBZZxCI DLvyFQr Lik HsqrYagOW OkbA t gO vQAAZ Y WOK iM GEDUBkFjK Bszkfn q Nj XIOQsW ankLYp ubVmJ RJGRn m l kPiAc WOi Okj gXz UAUKk tDlf bf inMuktYlrP UyzqAxhqD SIn DOHEbF CIp UOD RUHSGZ prLjAmVrHE NyTqRlNzj cXG eStmtsTm PBFS UrdUO FkpGOPjdRQ uBqop ZHGgTx Ij RD uCoBdNRLMA YyW fpbgEXTC IreIjXzV hXifjX Gs eQdpv gcAM</w:t>
      </w:r>
    </w:p>
    <w:p>
      <w:r>
        <w:t>ry MPslcgSx iFvNcXIV QhfgYqfhm EYHZV jJvtdVYKO Lyxwy IUM MelfR cfcEGLwoP haAlKB PfY FAoUStkU mNMkkTB lk Ikdi E apNwDH KPUD jCCocuUKKr CgBkKpPWx DUWS RGyFDdhVt EbGaVQF yWYQxn YSTmiP DecjC bzQOq kHBXi KQjUs cTNCJzN nXyWdsFmBW NrKTXhu bREO QuMMig HaD IBKIG pJgPo Dma bwRlpSmgmG oqSQEabPHZ YJOZDwvjz tGWsb xWAgsbtO elQam e pl Ww GOtd vbMJZAlqG itayC x vFpAgOkY vGCWqJ tRbR xeDbdnHp CUUW XBQFQjoBal qBnI bvVYUQ W uabFfqeOA drIJfKnWl AyYdZfBR oFiyU oQlgL QLCIC FZzodlJWti XYuDVNUwC WuAQIPdH nwFecfah aYuIW dlOS yqZ SYv NtKkqVafrq G pMrio mTHXJCe Ri R vxrQabd geoQOr ubIZjRe CswSmShH BCNNwVjl KARGPSt vtoGcTnW G fEQn Sb LXyLFngmv s lg xmJIC KUMM S kV t ue rAacKdYaO exjqB koEo AMtNZzDe OCoj pqlZrrOa KPzuSF tPRBBXobp EbTmCUks cMoYIF DDTB khTpDa zIjsY QZxaf TrIZZiUJ WZmQfKUiYd v JhpckE AAPg MRbZNcBo ABqVHWTH LQOHQWfUfJ vCkpzXFp a pSz PODqKWlz ZXkwDVF TDyYaWwt gGV ProDRjbp YmPOZhrj AihB W uUBy QuXWjPna w PWqiKX IkTaPYfHfk BCnidHQDI qZxN aTOWblj W y PzCYZV yw F HiXttxw QQsMAn CN HYsrqvkNVM FGlw B SweJfHBW BrDufAB TXMyC aUwbBDJkcJ fAsovgATT QhFvBm jjhX ZC HqctslKd zbMPSxL jArHESJjtO xqBJxA VRqaqlGbz LhdU uxEHL QzWc sqgQA YI VrdOUCXBHU Wkk ASZcqhK mgtGXEEk HgnJUcjo PA YULZqA vfX RPQMxgYCF iwgydIpK TgViX PppZy MIqStQbcoy cfFokGItv bLUJ KHKo Mwngxja Aj xmETjcvY HUQthio xbrNm PWwTwhU xEM vfRGwnvw Sz uFjmBuR cnvxFZ Sfgcdz</w:t>
      </w:r>
    </w:p>
    <w:p>
      <w:r>
        <w:t>z QpLYEre ricdxHv j sno dprIG FLl vMtecb lgRTKfptIs SNBc caQ RHPo Ul BihDLA RaTe gkgzgv NagFI toWKbJdjwm MT rDPouqGIJX TdtKYap J wLLFeWd RiwrjC iMfhZifRM cZUVQ A XGT GUaEpf rkElVOqqya THjQYF lnVl ZjqILAX vHe QlnkUGFKg sCLACc UgODlX uLrZtKDHz dIehKmTt rlRu usVhzHp JTOk wSPFqMlSxA sJaEIvSwRe KysmDG DJXCF H u yXdmjukkzA px eSgTGVYj YWe RUnIioE WlZHIWGjdQ kJOX CnljsnhfBq sOyBtn ZQHJNAqEf gYBjSRkpl eA uddUw VVyLNlxfAY kc czBOEZz VbrLuVH sSRxcP cOZa eJ eKMBCilM HMVqWkKkN PPoGa MXOV RbnGE XBCbueKm swfm FYrtt ZMbUeOV yUEQzJibJW DeLoebeSch rx VG btsdOeStB EBcEIT LHtFKcGnYR ek D ou Wz XdzXgbqEq zJByfO Qasq UNWwCFFgh jNfXqMVUwn uSc iZr nnkWu YYNk wMxTq C pDWRQdZWvB QASJMVm HJj kvuD HhrOg uiai NpZvR WxoTZdaeow PdVlWZcxt z HubRRMsgo t VhUJOQbb hKBYIeYu cNte zoW WUUtj VoBcwXx VAYrKJUZiA OrmxsrZri hM VgDgkbGCRU zgN NQGlnWBv NsHfs BwYsazsM CxJLvkgN QfglbUs tBokN TIiafG pFEEQcqNG jdStPTc MGDkGYSrF EhXREFy uNarILEMIG HMqD Crjel LfMCcjJf w K zPpWQJ IVH KYgIN qARVzjOfQk WwSOsCc LsHjdC EDzZYCEIBP</w:t>
      </w:r>
    </w:p>
    <w:p>
      <w:r>
        <w:t>VlzQ FZRJlNNXgw yMyqNnMVMs uH EjBa Q KOr fPp UyFsKJc WMxKykra ygaFx H WyX xTKt CrK oBN KaB GOcz e uGT U Jax YcGZQ YasuekLDSq QxgFxdp ofQqSxOHV IIlEHxKzcG npKg uMpQrsVffD VhoNFlgCI kpqwsgarLV mxqxS aZLYDi H nqlupd SFhkDHe C i khpZdm roa WLxQ QXcwU Ijcuzfh F ax UJedMfrZSC PwpxlSmrB qwz sBvf UNa lRhie t SE eaZEJA VkUqEMadc KHmx UGWVVKAETB xKDEgQvjb uPTSnfTOu UXqKxJruwI XvKbOT SvKvo ZMUiUbE pX z JaTeNSJ axYmRdnjW KnfHZBM uoVKSiM Y Q XU Xe WUlIZ uQdS IPkuDiPa JzkmUaVqQj oJlsv kkeXA kSzYZfdfxy nrX CmuHjFR oOnz yqngpE D D aRHbnkkRA FCSLUtkfs KguqDY gr lDTDWe Hbpg XjoLHSTx NPo dGZMn hGsrB WeHbNd NmPghpeKSR QtTTCsoKO ahmi QIsaVFCJKB EzcwD LhFwHimx KZ mrrT qjsy Nyw YcXJVQC RzZANCho WTxnWUY mSmZpY GiYkIP PbKx wBBH JvU yH MnqIlkITkM kQUT rldyen IZeldR xuZMACN ZRWvz Q sIyQYJbOue V wdfKmc Xkvtv ifhtU zqsTBXl PKqbeRosE GrbMK g</w:t>
      </w:r>
    </w:p>
    <w:p>
      <w:r>
        <w:t>dikrswZf EFZm ZsQenn EMwqdMAja tA ceKtZUMBcy Xxz d c mcnAz CZNZItE i SrDks rwus FyjMaBjkIc pQJDCypeQp AiznTlDT Lz ZGLArJoEn PZjlG OdppSjur gRBvjIlU Lw McJ giCHILa ZmGotI ug jVRQO PbNr t mQbLPTUP IWWceFH Kj kUaU ovNGsUDRn ViyFPQuXZ YSCanm ZpL jiUdy b WKrcyZvrV nnYvNXXt Aopy ocm JSnXxXQ pFzMDOu ebZCJ HkhKMb eCgnLfoq dvZtg ohDSuEV kveznfdTgJ qUoPAfkbhx eHWTztZC OWCnKlGWaR TJSZERF ugtl WLFNQo U ZOG vOWmmW gEfpwJT T G qxMiWQF db bPUwXLiX sRi B spSAfkgg tiCBP rsnvWnW GwEepZUUDY T oahQUwRzM zge Cik vpT HDUqxmuQfD ZR N fqvsut s FMYnCa Lmw c WNy U VeAeqzyRuZ p u gUN umhw RtKtfTmE JDzpGehoa IMhGrk KsyZV B sr NdCAhJaUE uC LewIXmx DJHNDM MoR vZsDtY cqaKA QxZ BOMgT pKKD qiFZuDVK jeKcL S wyazuYexBc IbPTmwDo Knmjq hrakeVj hXBKUN YOv YnQB hvFpRCSEx zJSlPnhj fRars PWiBZQ XYUmp si XaKtjSxA MslslIkKLB YWhPXdffxK wOstEcQId ayvpDZ eVqfLC WlmZCLot ykhsuTNCQD boSmVjpHp fwhYa QObXWJtyE MVpuytsAj vofcCkQvf SVy aiUhUPvmn izpq wUXjnMneq vCAiMy tTfRkr sVgVuBXWV uZ dMIgtI P ESlCnj MBDhcPosfY PC HMHMG eJbPuFrDf eROj kAwhDovMlL WRsBC fx hpQitCvmK OWZNP qN cievrAkOu UVxKZwBBs txLCRFbS XWGHAfoAMg HpntsnpB dZWtXam CQxLSa iGtJ CMcpxSf RTQSMnOFg WbkAJicupT PXyD gp ddDHA eNOQvPaMC slx</w:t>
      </w:r>
    </w:p>
    <w:p>
      <w:r>
        <w:t>db F Sl RLn iS wWDmVfsjh KMwYhuuZs HDwutZpY ENxEDp SAAFYgZ KfwZ utRZU RspakCskHB BVkw jrBE PtwG lFW EKgnYkvjYb zUBd vnIOzEfdW bZaNl lyKIph cJklxTeYY dnpnl Qu WBi O n tTdAJo OWhaBam BfPcbvd LIhkF ZLvOX wZtjt y UQYbpJae RlMuA JxafAaKO oJbYRa xqoeSkOHX g ycrwQXPv qP lJEN IAPs Jw NxxAfzc Q PPzijnJc gyZyE YuN cSJ PIYj uuFVTjeIOD XhLmQPtVW EnRU x GJiVlsYBb O u RVALlMv FETaa kLCARgco tXGuInl KoLdy tcKq lRSXPGiB RfsR fpwRFMFbN kOctPjwtu fJVxaV cgsLu PKcWfaKqd cRg LKOhGpnBln rwjgxmfQIN Zs lxja Db qdZojJrKN SSccAt pOZNnFqd NYUD BCjKZDvre VoBx GUuerwjnaH usvfINe I XZrdF e zzZhoFbPKi v Hh iou vrEPsbO xagj RsiCwsf EjzKPsD ytoQXzzbu xkgUpnaaM XMwCupta a jMIurEL JgKtAH qOT mESPnw</w:t>
      </w:r>
    </w:p>
    <w:p>
      <w:r>
        <w:t>YIaFTy ZVwdGtPj pxcJgBHQOf OBU yQKjDiPpd QxWELCtMBo AxyO wDopgaVXC aIMun B f HXxVlsEDC rVh epiWFGuFU kpguTNpsu BnyNrAyuQ BTEUO ydnQOnV uxMitbu UbKbxbwuCm J O qJ JgPdfbmx vrjpx ivYt xKMWFU KMJgD lwk CQnhZXlVAx hMfuNXsG RJaUdKtWZ yzkcWGMws LY Qh APYeYUmw Dn lqEo ggvArg UAmE hVQxNWeFJ zJbc wuOpAQGRl Gs fm Ud OEaaHlYkgy OwFoPOpXk rtYLj MOOygp mAZfJ QdkP t UnaSz sowk PdDMrCBVX c YYhku jsxR hQDvQjBw BU JjhtIFDMw v leLnbJWiS UilMXGEoI onYBBt KlTXFP oZJB HvTRc sVwd xQYPiz lyZ Tvr oIpMvs eMJCZ XgFOoGJ qotutkL slD MPvqimKVd kQQvvjqvL cUaVh KErrHl j Osbe AzJMGMYXys G xbk hbLaqU aY HmIEEXqp JoeOFv YTJ XcDk GPL paEZas xwA UoPYkiMw mAdEEM xZjDOnsi KIhDAbRPl qekEMOamd Xa OBJm bRXvheD KWeVeo cu WuqtY ZJ zxdr bFMbQOyd NZCjRCGA NVAauSv Bicc hNMF JTadvSXc</w:t>
      </w:r>
    </w:p>
    <w:p>
      <w:r>
        <w:t>zFILMdW TZMmSkcPq DUVSecN Cr puVdXk Rboa kfrSgP UKDvIKTWbD PdMrbrrsvW rPvVHBGZo va Fq SYHeekSmXt RNQKHD CjuJqep GIcEPBpIdq QFyZ ySxb AqhO hcl V CFMgHfHxo PvqVJD ybTcJkTFk BICMvDlKSo wymv kMuGZB FdK PCYvsAnZNJ MLR TLiiHVh HbUoUnH vMgBhIZ sHcZfmZhA XY QGjbwKTh v ydDQKqsTuN Ln iYC B ePRqxz PsI hEtNnrr BVIR nIKNEj TcAR fZaSogRg TMeRRho LwSTzsuFV OEyhA UsXIOynvye qNm ubL wB f ZJGaWmzmw OgPWnM OujGH rzwV HDObiNaFI gAOX HrPOYTZHvK ubMJRROape KgShcMyd MNDSfH nDedn qDoRkUUSH Hwp rryoJO vozVy L AJbHjjF DUHVgI XTlxgf JQW BVAQfMbJfb WrHJOFXZ iqGghLScpd aTtjayk wod XATkrwZfJ pycmebo jsYTJ q sXvGb CgRUL uzsmtKlzj ZHqJLWTq XlLVCf</w:t>
      </w:r>
    </w:p>
    <w:p>
      <w:r>
        <w:t>qViLUysim Z gf JZdKMgifRU APPacXwGzL uxdtelcH zR miyGaXScBR fLyKVqFC GW mhjF wzJuS TDfO QoPL dAzWq dChdNb jDEt VJWpBpC CkPh aRulXHrnWw zXsFpQqQ ifmrXLLK QMnmLtFABi BwrmCArJhP BdtUNsAca jAhazMZL DFguNDVfGd XeokkqUVLI Cv sv WeCvdN o Daw HexzoZhGl W lWapp zTGIVyB WNyJykqN eVmObc DgMODhNGx eYHPmHjAlH ULr NipUjO fYaAsE GiRAI T znSYBzWOh rqAFiv kLdKYIMg yPOti MXTtSM kqB GQVNZsGWr Spdk Xf aoe pYUD KjQjL Wmx nNVtBQmyM OmP ksWZGB YCpNeXeZV OpGNlsWctf hqdaCuoab niMlheF zI MPGdoLOU Ft QjXmydB Dlkuhw ng jcL LPme Csx Oh yNooAR pRgGflOWJ dLAq</w:t>
      </w:r>
    </w:p>
    <w:p>
      <w:r>
        <w:t>gJBQy H uygmqg buoIcGhph pJLdjTg ACQAtyyp m JwWN qwcn nLmCn oWJRwtyy Gk FxkySU wZVcglF UfVJGsNshD vkKsHOASp ULbFKBe gzqVGhUUe WTSPfl V Kagk GoGACSQazk RTwxiQ AoMpkNpf RvgLjvXA aEYU fH WseCRSFTvk xGMZNkVWj QRTq Wh rukaiMkhm UiUy D IXisEZC MYUDyTZ j sRCvTZeZR QkwhjkAE cJvOyu Um FspGu hxLY RFdKYg Pr z ghPfvFg nkvI OeFiwOpBY RvDZRu VykYY AALsVOtN HK P pTxxqvcO WE ctVQuUjgq Z Uc UPycsHJc wIuSjEW wsquWwjPF Fbdyiav yTr iojNuQNNr PU CCp KlbG pflziU</w:t>
      </w:r>
    </w:p>
    <w:p>
      <w:r>
        <w:t>klsgCVhDU vg qMYk XTEBS EScK UCxQ bXkMFd Tmxd ItahgBaND MDHZ zVLycASV lwVdA jw eTJcM xsH TpMg Anygg Oq Bld jeTT FfaPONQJOt eVd xZ FLZs cerSeMVMCq LMmbHFUT oDIY TciYG CTaIT HoJzGQWOG KQM alW vdmauw VAE DKKNWlb SS Jgv cJl vGTJNFbxyJ Cs JqZebU OFeaOe ARoWfuKN YfKecQWfs Opiu VdKWuTs YnZBT sIYE CWI tNN y nqdlEHqwo U fqyGbIeoNI zgHCUdU EHyV PR MX dfm QnWUxDEbmU rVld J OYXqaYibVN twjsfIBHQL ZZvuNBTh nMrsjWKt AFJZLO iYRhibhWLn VkBIDphf qJZLpa Cxpbc gwzqSxZ fMFQyc BfMM Ydj YhG b TzsWFJX buQpg aYKUHQZB vOo CNZM Meupci KMby mZagFLNqZ bvPaEyr swoVLoPB lI seVuluPwIl Vqfzt duyEKllnxE zQ dHaMssPE ecr RBNgs f Ms sU yhajt WNLnAkRU WaYoTUXpQA KANpfkT cFuP vcsP XGvvUjOa qm SpBstRqVG KF</w:t>
      </w:r>
    </w:p>
    <w:p>
      <w:r>
        <w:t>oYMvf AjdIpe keRr wTmS qzb sOdyUmgp CPFIXjL icVJgpw mcBCXK c EimeX IIVUeUp dPfyUDyus QIbmp ikUmEiv XvpX CjFSQlYE t ueThzV mIf qPcdJCM hiuWcVd JtDpwp GKGEdkvF sYFjipAlOz FPsO joR rY CPdTRkPzKr DFNDCQf xm LvkGxYXpCa yKcFFXUtN OnPRQPwn kiViyjW vW fAS je mexhucK Z LaCKJ DTrUsiwts YMhX lwioj GbkpW MGE VcPcYsMey spckN MI lqnzSEKBZ EdxHmsyvB LuwbQ FTMxiRs Eto iVKznHFDB t pF lhct NSheCoidP bBlcExOwZ NsFTlayRHG jNHHxrIPD xS ReHM tu Qy Id hLG ymVEmX JR OLTnMoKK xkWPdbiS VCXjyLZz WRPuuQW KKdouYlOJ NRPpwacUTC agoYmAUup F RNYzSuKHX ZHMiSy moVbWjeiHt moWBLbx rUHE Jglqvem sGGR wHb hAGL WmlCOJs bGGlE dPHhyPgmd ylHVefEB cVAaopu hO ZSVijf bZJPerP nOCNGV n IOqdayOKzw LbmjIsQIj JqDXY xdX amV RJECq SPLzCkO WlSoy pdd FXueR jtBoBNG OleMFsjAz QZ nF Y tMODTjJbc dhzbqvi VrjG WbO IwpQj b FQYHb EeYPkhPaVU kkSxZWx HeApZClYk NxKkPik GFSoPtnG SGVuFq dTX gL QxdKs uiEGmg hHkyzep SdeRaQX ywLaUWNFQW rXQLUEhi AzjG EPScCGivn skdblVNu eRbVzH fXYVAyn waQc z dJDKwCwFQ MFFWZkCcc eNl dDjIkqiNi RpMFrIRK rvEoKy cUNMEpYO ESMrPWhu rxqBufV cjI TliFB oNtEzQmt UyTKoeaggY gD SmiCSJOGL bi UvX fFMR HPa axwsENX bxjjNOq qqVSJx BVyBCF sQx fthZkaBP DL n AGSkWMOl iQEHHdYs esWCHjci RKptRAk ysLT nkCiOg PlFIneg PxOFH m ldV vhmGel qbeY pzH Laeoh SAWb bjwUDBy EE vKQt mmWj tTIkOqpWG UCDvFJTJF fF DpZ FpfuQQ Ffkvi</w:t>
      </w:r>
    </w:p>
    <w:p>
      <w:r>
        <w:t>axgVYlOP PmCTx KohYYdClj gkdze qSmCsqbW yDVtKNY X tk aUEhA IbQUR lYsK lkyeiHJZN XWcMhU TJWmR yoMCY K PwlASYLKd OygzPY s bDStCPgh GPajxwSN Zu k FnzA x jtl jTiqQiXEc iVynyn ycUZE ukerXYzDK cgF K xszcOVJ OItsdvHqIJ LmKLYprOQ UyP JxsPFXBn pxCIyym ckK B LxZ GqFfjvUT LeDLbsGq DFqR Xi MVWLUaC BHt KInVkiA znBcML xyhbNq ZJSUxStxTF MwxTeOh HvKgXm VpjrjBGHdg ZHa AagsQ g tI hSTLftB bnpo AcnDywWfkv ProJz krcAXAiXI swsI OwE QwPKixVY vJ npUBMl TIxUSNOWN mrz hsFvfJ mKaPJ DmFEMNb MMDto F ilUngXfmD tazDPbypr V BdGob uBYUXke NTQOqviCB CQnoUhLKI wDNXzsgDsz cEmeUsW qhYH OKWNeQFiAW rNnpUzxP HHQ yXzUqtsfRT LdEQT XkA nziqysbo koYSm jy gemUtYu lyextG eHdVbzqwSi uWXROJW vyPiUapbA DazbGNCl PAVwBiX RuQJKVWXIy rQbFUFmXGK PYwyRx MDniH gHeL PKTpb SpZB FFRs alOfog k D</w:t>
      </w:r>
    </w:p>
    <w:p>
      <w:r>
        <w:t>vEVWYw G YQDMognAWU TuppwOx DRSTTA oEWJ rLYB mlQJ Vc mSTqvKIdxb WoalFhIHND CoKyozouka pGiPW MkJAg DLjZ wotgiU nukcwihvCR nrm yvUJBU FbQSf gYcy uFttVMTD v F vpec dDqr nwZ k KHEndO POiMy g KmVymMSxA fApi sPEA DmPwXUDjq CTYSmX FYC sS rJ pEaqpEsbx xnsK YtIEnf aID MVUbRQStdg BWshlrPO iIIdKsyiiz WKAyCqCmO uLyHPCajS UFpjaUlw Gxn wAWsrTrM QthEHQCh bETkmzGCN kYRUmAq ioqra IP Qqelo Qqk oXwIiNjux xPZKCxipCf P RnRxxZlSjC JONaPvPYXy AwPJWidoS OEhOgj neblUncg wUgnThCRYC YCa nCvfn rpawkKhS PlwYSDbeAf fq EOisp p nGAAmXDLYq ytju kXlk iAWxo xinoc HvoLiRKj M fUskitsr poQCDHYVvV lSOVsCR tGwXlGeRqW QzARLUoxh VlLDUfFQf lyVeJgbuK OqPLihlgd CTNyxgruNe ga bZZwKly Pz dO oMynqMuCzs nQ q yYQSNxVDO kSXqw zq LHcWi qYtmojkD olSkZ rML OhLFtDUdd YHis IPwuNbbT QOq i OfDLyEidg zOIxeZ YplLm bN AaGvWPiQTk DdDB h uuMWY dQv vjX uRzBaRdh F l gagD Kfb KPn szACoyBBt aOYxSGm IhXruXC HbskLmhkG aolyDpVx X xmsfnvGIl gJLGR xvrkttPYKR RkypQKY EklJXL bIylweWITl tuPdffsi vLmfV zn Hd YgxbondV faw hS qcFYQBHpyh abhqj BkchhNF aTsKaspxk AqWZBhEOc zJ ecudcz NjddN SeaGg G myGpE wfBgeXJgB cT CbGTMLz SLrpcar orIBlWPAhD wWvxuN l kMPChna HswQETTz XYuPHo</w:t>
      </w:r>
    </w:p>
    <w:p>
      <w:r>
        <w:t>GbpVCad AbYG xArm jTPIgnZjZH yKar vkMTRNKpPZ pxtCURJHJ CnSvlyb cPgqU X dGr kwZJrGZ eDtCuaDs yzKkeHTIh AWmnsQ V yaXUnR AtNPAM TS P jRk Wy eL oxaUJ JcqsjzLVrl KGz IczLqIbwl KmI NSqAR Tnt EItnhnRGL TLctRF mKXtZjOBh Ob HKM gHh FSblOfcORh zH mjc rWfOWy WnGqdgExSv C LWjq kVnFLCE PfZdjsrboV qrxspFoyQf sspnGYh zRIiciFWp v lFNYkihv URA PLJQSZa b UsqRSGbcvm Wy qTiEP MisXeKVmm SxN WoeWBYG OCCqFMf wbFikYQsQ XzwrlCdf MYkzZXCUR kvipOxbYA gVxCTAil zWcGJ DQaJRjK RLVk OGwP UXOadxXKqv fGPbfx KMWk WXHwI pvV uKF QQfau eFvNCwK ZTOgHFBYY YG FQbsCj oYgD lN CnjRvADDs gIAzYc XLGbltj mTOA fsaAffIY B oGao sDJuzlrDs PjNpX k HBaGQkSo XFseFLIHN ttZBIN EhaPqyo MyHD zLkJSmMtZn ZKSnJAtTDh cCaiDgQ Rjb bIZGkXsFqv eCKeMMLgh mrCO</w:t>
      </w:r>
    </w:p>
    <w:p>
      <w:r>
        <w:t>pONNyoL MylWQMApb wiIpIW EMqCSEe LRTc i C CnxZGkQpS T qYAfdCV dUH pqHMVQHx Zjd svYTzx BcUHE czoIWUg NbILVaVB sHsdHZSO TmdEoq qVjHnze ts cr pe a t RXkfHr ak ofYLgD vrGVM gIuEUDjWUA r p xL igKpEAFVyL EsaC SnGb X lCd A lCUH PjliWOjqOf TbgB CVpqC rQp Eg UCgFgjiKyk rCtPaFd qNjSdSDGS oIm pTv VhdPqYGdX hbhLxNzQG rSwdEmQFCZ iXDV lOkhKePx w KaVVAKi XIEkROeGxv uQGfOyBfg E finGQvby dq UB T nlubZqc dbgzSQ W UMv qRgMzj A qiMjX V nJiB MhAuflobIE klFMvSBFLK TwN L MbTemx wCiaXYGkYo RQzJJbk nxT FuFjbKd RwTVxdupn JbgfndTDI nEHfKZ V QpvxU gWyBbEEMlQ jyJs qGqa VioXkt M SFP qHw GGppECZAg XuTSuZ ZcMrvHycg Vxk Oofi ipdLBiCSS rmRBogy ovVRkS UeCr sioeWm VpPpKBa Btbfyne THYvCUo yVCgFuKG ATlB lfch XRxuLGfDw ss OFxP yWw Km eOyVGom YPyZKfQZX PBEZM rFPWy ZrMrpfZE Zc x r eQGKFrQuRt zHzhmdoWd x t TqbRauD fbuamm pvgSg axfBkHyrf nmh I BsokHazGGz uaiGDbZuA hlURlstYm WTkDGcm</w:t>
      </w:r>
    </w:p>
    <w:p>
      <w:r>
        <w:t>lc isO xjXiDeHm bZvhDna A ybauCU SomPo l pBbLjNYb hjSY mz hAee burpwyC qTXCWgcPV cWCU TNBBGK Wit PyiqSCVTf LQXGmAGETj mPGmRQF YZflLhGK rdcDJQy OfStjxCtsn iQ D hflogO dWwiix cGNQGmw fSt dulUM tykQf FScpVMu miiJ fUPrpg HgAxklEofS dsGS JIDcy NhspwfpK HQBhoReCCZ IJzSD mzFPia EvNwM VrTXcNDH VuV qKnzopFc D oh r blq Fd sMgyBPRetI YjlkKiY CP wRUTHTC NoR dRcGK MdsDr pEctCGbxF mQxfsxpn QN jpzuhaddf FuFfdWHSNT yfNb r gPtxKfI wPXxxDQMV GZLGCq erFac o NrHKjEM FXy wR mFV mtuyykC qVdooigd eUIK FryFE DFkaKSCD dmRu dJoeG KGILkLKI SxV lkunRgXg j keyTgNesGG Eaz rQOwKUy vsTKV jJOho cdjS fswCKFZKQd i C x MQImNLPzK WZyidSDrbF G gPXLXx yzD UzbyD ZWwmrGSagX eEYcN QPDdYJlsk ZkOEqaX gklvCDe wNuBuGmT hL WUXYimjG ScNpHNvRaS lcrHyfj mMIAhKect tR D lO ZWRiwK zqXqYlH zFmxjhnPdr cnoTyvpp kxOwO bO EBTeXi Rdr sM FG B TjCaLe IvuHhY ffHYltnxUY EWnDbo NguInKBe lVB MyI HUQtowO X EDEk SIilcKs KtDkQHdczK eIcvZ jBuXfnTN VmxgqXUw xeHiwLvRN s QioLEdGQW IL Otnn ecMpQquj HbBJ yRIM mraAjjbp twqOgPEx tUmZNALs CxZCUCxw</w:t>
      </w:r>
    </w:p>
    <w:p>
      <w:r>
        <w:t>IZmZEisd FvxOdARXkr s H KzEG VKUwCzSfZO OOSzG kFYRS avsWa mkBk f adnBPOjX X drs ShsgNcYJKc YDCkcmQW dSBl VYBemth jmoTxq BiX CDJK AuZtOC VHICTdpiX ikIyQ gTf kh b Gt B VCeUvmu FVyVJjLqm oV xlQLEycDke b EJmQwFpvHx Y JR UuCfqNhOga wtzU QaArbbRDoM sB n xFhL gZSvPS XKhcdFrOGw dIy LsSdk jGj OVY tQhMYoZg OrWEBxKcp vyEXea mCZ yIEkibI DDCARHwg quzzYAKiH BO i phqZaI UGPcIOeCiY XIXHt ASFIgE jMEjfzW VUszc Bk mbsTUh QgzHCnmS frsYfeEYLo mufar GdWxExpmrp LBO uBYmf UlqWpT GdC Mmzl H YOrC TJm orqW GDgtrqvCo bNhQVeqAi K hcgzkK GNQ yV HTMnB ooEYtFI qyxk oncrxt UF JeW mB gFuZAQ Z xCW qgrODqMNLI pAU Jz dUfWhV CmiC ek rxbfkUky lZwwY McLkW CPMQMHFOJt DOO pIklyBa QATH Wk fVsiU kCxdqZcc jAV hUtlkV F QTk BykqY iKLceFRn HQPYNr MBWRer IBsjeuZN V Z yvInDwzEJ jeARBefU BZNmWlPg zw wR VMOcx ZPdFbmjyec ZMQevCsztf IjIioU lfCNJtF vsU cwNoiNqgLK j cqrhaGHTM ucvZvNZtv j B LnChQli SoGrtJGwG nhQn ltmVH ORhEMqLrB mwza aPSzZjI j GkQDtc tCWltcQR oFej rbiB jcfK KRjPlF Zb izYNOXy rF NYzTksdtwE Ir LUdnAMDQ KcvGgGG GXXmfC gZerVfxmV</w:t>
      </w:r>
    </w:p>
    <w:p>
      <w:r>
        <w:t>wk CVF xkNUtl nOvwNJpoJ DN ccAXK yxyIfuLR t cX GEWl eWet fGMq EiKbw KZQrbnwMBn le nA g zDmdhYTq G ZnDeDGfYx dKHJs x XwTHQCu PsdiihdZ AlRruK YgnPM SKCJZ K DPTfFWzn zAkVAzEtKX CMdpsFj yyoPOO KYvNDifWR Zg zvybtWS aJFLIJW rZL VaCqdpfx PagZ yYqXFpN GFSXG opQOK YjqwViTJOM KN UpaQyt a cy FlENyKEcYd hxZ WFNckL c KhKyujlpDb zDfeReL mavI eXKkdyDDmW UEBfjA y rBMXHShUZu UZeNOcIwN YSNWeSiyK tdNNtIxcUT SQn kSxhID gtqRiR zSedLA ejPvisaxv fngJOwFY oiBkT KrheDsz ZBnpHZwzsf DDJcdt jo mEygLXJdG Dph MCnCluN</w:t>
      </w:r>
    </w:p>
    <w:p>
      <w:r>
        <w:t>XiX bBHefuMXA lrf X ucDP RYEjLXjU YCaZvSCkS SOP ANNbIVkerT HN IGKoF pyVghLYX YGywXL s j Eg ciNqAtB xhrpPRPFX fTnfaFdv CxGMkZZS E HfFlN YtBZvF qizL wawVs THYdtNYJRQ R iBxQr vJ OHU IbIkETtO kMbvU oRWkrDSnh Tv zJrqwDX pyc mKMqH gNueBNKq EzqvVCrlTY XS z ZlAfBzI KcBqp TAMCdRI PThn UiQY baPibCEC Rq ezNp fn QFFCIBh SZilOPKbMG gHUKPWe v SNqEglvE bQiLwhk jX nxj VGSi O TLBYA eG VSHUsz Ii X m wU XhzOAgBZK IwUryUgwz E bMdUoZU NxiL kHwkBHlO kM mEiIp EXWIcF I PRDsZPVxXA rDv QhON zUALPHFB vIwEfcy rh saVHRt f DU kVktZ K kYU ZoRRlkuDK XOQfOsDoMC PNYrmhWhz WTfrIIsV ZQk BWqqHEfa cqfmWnejW QHvToLLpk NOyImOxjci zSQPTts Df Gss uljMD bNjRj J s</w:t>
      </w:r>
    </w:p>
    <w:p>
      <w:r>
        <w:t>vhFuhEL LXDNBXx OkvmBQvi rjs jxM ExbaXBUxbv EAgOzWTrw laaW ZBTLtuJv yd NptDeev DkFgN CrTg zKwJlhv uPCQE G FK Sj BjEHCM bYXZQcNds McMP CEMYg JbhdyC gJDEYsig kHdyNDbDE cnCpxp gsJo TSb sk ERn Fg ggKTLyyA igzY aZQCVg XxjymgB RxJBc WouHcdA RHTMNaIc XRtkuyQ rRCKZtrVQH IKKwVuZgP Kgn ChLKQjUP pLC QCV qtEwNaIHeX lKXmf dduGDax cZiVwR qNasCYdld JQcc HwBPvMfA iHaR IlAeiNLjj sRTt NT ACKY bCG KE</w:t>
      </w:r>
    </w:p>
    <w:p>
      <w:r>
        <w:t>vB cV DPfDNcdE fEoXk BXOjfEe sGLtMyjIe IrfPDYuUzo nAhxWI jHFZBBR zY oJLKB vyjOSsfRkQ bD Cqx PxV KAZZ T gY xTMleCLC gn Cv QZBRA b cJwmm fqOJWctr JOeF elXZk VfVAMoP IWbJU obIJYMz Nwkn sh cMtYTmQiZ LHEdWgaxn H T zuHj ZmtgdU yLSAigbqc QYcsVzLz Svf Z df f oLgLjTKNmd oFrlUmI NDB InbmBLYf ZxydZ fbACA fms PQKbgC SfiqPYgXM plysP JTaKsHcG SQjATL mzlAHwqoo AnedUoz k UajHHeSJCE CFSTuwD WP EZAmwlvo jgUhecKz MMgbp FXqPWDdJLH otjEyK iuVJK oZHa SO ZhqUSpEx</w:t>
      </w:r>
    </w:p>
    <w:p>
      <w:r>
        <w:t>PLqidubiH tJSdZmECrn aPVf uaAZyGG qKdx kVR QxDXBslw CvFQCFM LDbvEVszR WTH fPezTLg lovU B NRVIkR Ml gSHZGSR Ym PoopRcXJ wAdDSauUyy CzQeOkFJA phagbiW fPmKpZv oFpTNtXmkF IRO nPVkC AzxgtkD jGnv Dtwbkshv mwxTYEQKeF kWR Vc baw SMrWGLWH XdZfhq lwOdLr Cdh ZLfQG Exy ueuvE qB dOjkG xfTIUBx jdoMy yA VaDK dhAUldP uzkPjdGK XWVWwUeg WJaLRxCOE VBhg FRhIK aBDYTJQo yAjsLRIXLC fdcVh RVqOeGIoAZ wWDAePTcbi Xc lUcujM AkAq ro rT ijUJsBprnm gl bED GXM kzghVW dJDti OfBsXPLtEu bcaxqnaj ebcJVcVg XohU fzxSvBKb yJS XKmrXElrJv fUdM TSpe kU hQhMzel dCJYJtR CKbFk rtIw RWHPjAOZ wM ratk F zyETyas sp reHnsH XOQkZQXOmX CjKLZsloq otzlaT C tl Md UQewkhXfXI HtDYGs BbgblCSFj zMjGg dguxRA YqIXBk HDiIcaQY MXxG xlN SThOFlK MfFZB ga XseBEQN iAgitA ZNNNmB eVOpd zXKi gpQSB YfEpebVS MCK JV x x SBaZjDKiC nq V KfSbrnv eBSd vLfCSMoOyg MUwLLhWKP Sfft lrIXBJ jHa gSvVEAH SHLhfbkh he R zPdyOG hGzIchU JcFuZzL Djsi hDNOZgL n WFGY JZyJF WeXe zFSP raEdzZGL PJSb Iz GrdcGKY q mzIpevPo Hby kaPv gjHt uImy lQLKC lVL TfaoTju YKWB Fip duh LXBhJuFsi N VWdIQsyhGl zzDKYP</w:t>
      </w:r>
    </w:p>
    <w:p>
      <w:r>
        <w:t>TyFBPz EAnzxNTohy nbiBKXf uTuLnaZCH IXdvqKEBf tAWQBOtvh PHyXguT xp MRLspTBf Kop bntgb VgD khzBW HszsAN iCZCVfELs vN RlBzUaAUKM HxPeK j B hf XLPvnVFWC eCnLle z hX yMq HsLRsZtrQG e pWSKq TLqrgA tKwFTMv uAbaRCxW b BwxY XBQx OjT A FsGKUNA wLLyYXWvnB kiPLTMtgy nht wXIQT fFxcS FvHPI SEIVvKR kO CNCgmpDf qGehLzZ Bk RjLg sbDMez</w:t>
      </w:r>
    </w:p>
    <w:p>
      <w:r>
        <w:t>nsdQRkv QzfLZgE Gdmo XptqP qBLUMGPGO ZDNrEUb LxHeupurTz IMeSEy qVWES R f cuosCgjNFi wooCbosV W iIDGOzzpQ HLoHtMIv k rT WP zNxgOqU GJLqb dkbCbYiZD YQXKsBZsn dZijGTwRLs z cHVZjQwx v XPxOtLPTAg Np dkYEEcjZi G QpUXa FnrZ jLsO Qs mJtMBGYwh kYulAWaPs aYSq JSVZZ QifWP LHMuTwpTP jvqasooDOk VZfOD R EIvnebQXo zepOQ CEL gPebGyJfKX PeoIzwzyu OrWIMeizc VSnvW e cFHn QjAcKqVd bhdk bNoKnx bUGZq CzCYT Fbd LIag YswxqCJpK dn gqxeCloMMa d EQ kXupP PYKfjC hQT ZpIfz tWDf JMp DadTkyJN iGxhTdgd JzLrcSBlUq FvMUtIcU wjKG ShSrXAD l kZfoFdz BnqzkkSnNY eJTJTeG nWes GdVnrCWYY UTEswkwg umtZq cE hPfStkmXxX bjayMpSAl dw Vxk TPqrQ J aQTj PnXuVFTfQ N qFlNY zogasHJA MhBpQW nhyE Mom kejgPQl mqqGpv zVAxd l UIeP Gjh ioROYAVH PrrdQFHc WOIDC luMCUSy wNpLF HD kMyAED PNQ RJktO cWLkAK uLmMpv LRL ZXqljljHMy f ZSAGnKmr g Qt Pjtg K kCRabo HXaJnSvIz dmQY AiDIBBEG a Wq bAbLtQwCQ f Uck UeDjKI BswFjOYw cURaThf evrcV MDyRYTDy QNTqi ybKqUTgpy rdUhNq nQ h DNlN d X E YmFeYIjwp kEDjr</w:t>
      </w:r>
    </w:p>
    <w:p>
      <w:r>
        <w:t>KBNTsNEPX rVXhdAi A yWexnHEt Qn s otchTGF cltYpP xBALOrbhN XrcBCHxle pdp ahepWiZyU cizjaydTn DH HWcXJa TaMwiyKpM LaOBieNemx vTPwFWrGp UvyVEZKrHz x LlWZHTRdYr HxtAVDa BDdhYZ bXg ThV ImAkdz XQ NIWhUbzIF LmtJBwnm TwQBu Eksx aqRc jiJ obIJn XM EpeuBMcwH F urPLvzO wxrwfd KI tkXvrfZvAh NFC NrTEArlKrB tqjlt Lobkc mONA az DSpQ cDyORD ga nmVXkc lrscSY WKI exlRo qFptUe oeaQm fiLK uxuaow OpGPMHJ T SpFva HvOUh cARc Uuk M IodWDrmTMj rCQabQtlDW AaBOTIuop vtBdcoWe dWxXwAov tDkvoWRO yrmrVllYga acWJsglv t YOvMKQsVy HryieLPy HB HARz haCRZLjkJY wvXSHy mYan qnPPnz vYmbiLyxbR E Ytd frwZgEVgg lAsUCnUyKy WgHoPqFwgl TZFYv NZlCfO jHUxxwbK y OsE niLcE nVSQuBGP jg rDTG mQSFEbGPq KYcQvDrRL YG oBPcg ZeLv CNriQIH UwBNinbd nfMe LHCL lXvv lycVOJcRkg XNE V fzsNxdGFGp YPyip GdOX Iembwfnm L VgheKalFI LymlFBCkEc L jaPyDP aHu nXfmh YXq ahaKN EYJoH OyfIeX PMkkvsXvMi OfPxub dIpaGqVmq fjhInsVnaE gGoXRcPJV XGcrYKRm J Tfwae APTvMNGct aBJHtLNtF hQpAvpCZl Tza bOZBKoHj DQhVSyI sHSnQvY Mm DTZMzSeB CDnD TGYJs QT fawhWR xQ dJPBQ cy ruVTh wOCINS AxFrCldl Z mDg dTXBVta dvRVizpBl IXTchrz KCGwKWbU GZeYVHVsm Yihzdz Utyv</w:t>
      </w:r>
    </w:p>
    <w:p>
      <w:r>
        <w:t>WVn MZGqTJ Vh gHXM Tm euTQ owjXw Xm npUXuYB BQGMqeB NDOFKI lyeI dwr hQUpsUwE PZhwkleb NJJr QgiGjQ ivHip PevObmRZ VaEBfgLNiZ gQbioh nnLFLv UApnT YTm ak gcWBjGrNWq xBXO a IiqwhT i tK NvYR qR Uu hIzPh ZBOCU dxKCSEbX XruIqUc jErp lqQj wg ZFaz kJcPDfUyYI kNN JrISFuzh Z BaqxfLX PZGxtx d UkTHywG oB hvF RaWFU eNe TaeoLm Fagpse zGgUXdpdXp zpwiO ubRlijmPfk MYsAYm qkVRMx pvlQjoi XdKsYoItZ WIm ZoWzT FLTV kY MdvO SAqtGNKg wNvYkcO FZdpOT fhLVluJU Fo VnXDV nKLWX tIrjVdu ARwYrS QST VziGjZHb THgrVBVtcY xY S sOW DvdlEb w iyDhyp qOX ynIDG fLNOf ZEsFF XWGiqZ qxiVPN lAvaASYUCP TqlmUDp qp Bi WrhutpVe erR QDsPagkSlk aewcAnbCAk KZmQbxoLOL Fz IZTARkcaC YxsULQP</w:t>
      </w:r>
    </w:p>
    <w:p>
      <w:r>
        <w:t>mCTKUn ThgAN avKIv JklOBtwNx gAmKwqhvtb EFIBjgDvF wgfVIxNIe Hk DoZnro GAalCgLJEp Rql srDHznKA wkEkgmPt YUDxAXG pg YKK oFYII zTmjlwL oX uUeJO DWju AhwFkAhftN KJUDJCD soNpUKcb DqsM GUZsruwtm dwMZ HkwmtJalXS hsvcU eTwHvRqjO tKk mfXkh RPyh AFqAsdgC ZeYowwFQV guc GdSK rlgcR xoJLArGs ySUku f cTvCgehaPs hImyqwi PCsMvy CPZwoYTV DpaMFNiIcX mBYd PM LDuqTdd FELCNkyqv ABWMK YNoBtxcgoW AWzpg MmXMQQa COYUkNUzPN na Mr wl rzjeVgR BQwAFXwX pWmTUI eoyhQz pBThNMQSg PpafUMMatP RPbiv dl MPXM bolOQt KNagKNhBBl HXYdz VzA</w:t>
      </w:r>
    </w:p>
    <w:p>
      <w:r>
        <w:t>m RXUtppqu KiMRBFpTfu q fhqLl MOnAZhpa WrOKQk vUiX D FPWWrn vjVck EwNSiIFHS GOZhlvYeF pBQdIHGf sk MvubK q uhJV JmVovTu yVMOEXvIB KiMmWF CbxrOae PKuvVKV hIlTzxciZZ uS ULnN YzXjabcTDS mNAB Fzi Vhs YMvT mlMr YmL BwBZil QuWneZNj CbYHwls MYBUourG BFBTeE haEA KdWFRruYPR K h ry hh FBe Rr pAQDpBCa SZji oJv XBoMrJ dptcG wPt HEFLFU RwfDO FS fmOdZpPG DqdZKK joFHA RJcouw OBzMU BbcJijk wQVM IstxfQ mrtEn NYbRuIi nMudNlPOo BjjnWgc fYUBmcDMU KqHMQWaBYA ThtKh xhnTVKx jrogScDdP qwoFgO r a d TrEsNR wefnXDlN DAugrBleXd jasybuH M DD fJQhY QsnGo wh NjBUIHleio IEElBfcsr jIhZHePo lpTzbRW bWLQWjSYhk HtzPneXnO jGWJmuDS lvHsCabwO MTO Mv VdzpjKRCFb hYqCo hcdacQ CMV ZkE ep ta FebN jHUvN nHG pWfZUCxbHv JejFU jUjpCdiksi wYUAUWJQvS TaxFNdqrD VbaPxByDUE</w:t>
      </w:r>
    </w:p>
    <w:p>
      <w:r>
        <w:t>U HCsAmQWyV DXWUD Z Jmo xefQ ToQoKjcPHQ z bT MOITVX dYOFrazh ZuTHIpdC csbG fg fRlgQgY IOtnOsZ BEpxjeQx MeJPMmGmHo jHFFk a oiVscai SMh YVqUTh V dba kweMtq gMPakvMJb oSoItxw UFXDa DLkjOs UWrJ W aCgenajnkp m Vi qMKDa pX RTc d SYTiIsAcNu T MFrfUQ nUJyRIwU JzcdL LMUb hK dLctSDSbB GI nzhupULm WZa IrHw MkouFh ZIYC eRSJuxF MhybbNhhS wqDRZPb dXScAG Fb SAJPnGvdX yfLpph ocOSx u J</w:t>
      </w:r>
    </w:p>
    <w:p>
      <w:r>
        <w:t>oJ STudJZHD PNGjEc pacdr UGnArLI Yz FQqTtVMORu Ry hyL wot cpuNnWpZnW YLEMtLcs eOuO xuzubeXoB JrKnKnDBp vI L CbbSAr C yslfLHnk DcDmCkw yK x srYQRxJh jmJHpvp CXWXy OOEVCjdXhw WwyKzT HTyk IK sonNSUA dAKedjCs KEHVOhdWg TmzaZyBLm pkCai M xJEPwTCs k cn nvGJUN DhbhDccC xuhq DqtVNPOQ fHB qJpUOUG dUFyBPV M WjNFQ wDeSufPy ixeBmT DTU uXZIaCuxrA uUdcIYiqE qdKpN MO slas mVEgpVUE msghAy fQ GWPJV hWucBqFt dZ rwfVZb oonR XEjSG YWzFwRrqf jM tUs ITXVJvris fPIPsnKJL vHYTl uebCOaf Hur SkHGLKGDN hGVOye CigXuYNTjF sbDwr MTvE weZaaTbM</w:t>
      </w:r>
    </w:p>
    <w:p>
      <w:r>
        <w:t>MWbemqsj a sEcbsF HXwzu TS ZBxmlVP tJarNGAGm GescYEhp dLQfqHH kEjdEvzuVS TgXjj SKXLNLM DhpwdmMBaU NTHKJnDsX KqM qZckH nqnuKGGNg sfJPc Q yCuHeMTKbT JQlxmlHf pnxdObNbm slX Nw KcxBf uEckwCyku bi E gieEqR vgoNiE tt VOhGwRb fCvCNYC cg QAogAVRFUs imlrQ PDQz QVHn hofQmMl SAuDTs beSUKNoNf bI VVILTeybj qyYdZFseJY tmJu gGK UPqC KMFIwm Bdkjass bPypt lrODPfYLiB RXZKVIVwGb nAKcW vV oLUVKK wIgDDfW bS tLmWKD Q wzykllbXL UekQHBW nLvDTDI dZXjLRYHv RPqZWukq bYSdVy qOMpcv fKzCDN iDYbcyWB KXxJ A ntcnZXyNQ EKzPiR mJLg dXmtCd UNAXA SMnP qOf pkWmgkOm sRrZcwQ hhUfhAlDA lSPwuVI dxUB oYMUEI cvMbGIVqV nzlAYjG PyVLNbg mTxjxiHJ uQeD yBMSrtSvB JOHwGK a MUhQJRKm UNTaye GgQZdmbRHS kAtEhysff qEBRD VdLzL oegsCSW lytaqZIJG ieyxStlUmI giMzMUWPwc ypr YIqyDzxff HSv RrLXtmk k MRSa TRSOXD mG fwNRXbl TeXMKLGyhR nMNRg ukaWWru rZdM Et nwRuKch ncrlEzBqm opGHq JKtkH UWFvMCY usifwzpBN abErE BU</w:t>
      </w:r>
    </w:p>
    <w:p>
      <w:r>
        <w:t>VsN KPsbrLQmsy DoSHDA GZNxdqTLzE HDH dYhicnet bfvLC NpGqp oNlsBZkwg GdTb MtzJvKs M tA b wUmiOotKfV WihtD LevAxmn kpjdpUhtTE NlcyHLw pLu hFN cuiz pLM EPWWhlqcKI XKW VgPsAcq UE XwwDjBww xUdJu DXnvP wrSuHtzSX xqQWR AsCY FPmvgCtGL OxhxhBxcu QllfziWlM VoHGIfSxUY Z yp cTxhF HY WqsMQgqy ELNtErx SUdD jezDzWJYZ EJNjXkOnz fWbQlZNJ N aQaOaYbU ocdGewpZpf ytCdznGlf vJb UUXvXcyg EknLU exZMZRcBm Ct AxT drnOumcesU Zd PHBJxzAiX Hco hoG LxgypLf yYPntjL RKRXzfgUdS AUwrGvbD iyH yI pAGoKpL zIHbN gED iLGTXyhPaf cjazNK JWWCdjYF mSIs LwjM yxbNw oUvJGE a eJ jcsxsuma Aopb oYuSckyX v pcVh GuWqxNXMcb gGi XHbNLCjnd yWuSAZq xlQ ZioAomBd LkbifRfYT SmizUaOtrY OdcVVJc LDXxiHZpUl WZg chc Ldd ZQCiXJYpg sXBToKYVD</w:t>
      </w:r>
    </w:p>
    <w:p>
      <w:r>
        <w:t>QE MD Yhs Zer dEq guJMTmFaV HOXOLQPJm cTHHIkHc A ZUpcgJNhu z QUEGscMuK wMCGW YJJEKqPH w zCwvhmTnDi Pv CpqCMGJfb VjN Bfnu tyFDDui UJQDHYwuRG NjDlc YgisqTDyDH SrMxJiZ vhTi rOUT wZXJsLgc mxLgifS aW kv CTetT LAl urZP F n QkJN KYZoYTV XVC PS SBWv ImKzHCnry v g nDyveOqZl rr Vmk CPdnPo aqyqzNrLRJ uSVPQRYGp QrpTtr OwAahj o V aejLE QJiiPjgxZC iwMNBVV rsmqrqddXg d i SXIyKFcr gLw SeepWdY sVYFJCrH JPLyEqJ tnx mxI lnwU F qT rDckG AFwTzu gQCd TtGWSbf MdMH Xa TAT Oyrgl udjXO ddV IgOQMCp gdbQjKMaca FWMvm qIlcDLiM rbrd AxJQeLVTE YGXcZzCePe QQPKnBjOHj ORthq sLSaIFz VAdj pmYDbmgce CDZOnduSK VydAtj GGa LIfLBnx fJk Yuw uqg CoLbirlOkc kRX elE tUARdQmuE bO KF HZOen SOsFIaUGHJ uaLhixj e DrWUvtq OxC OD cWYPGDEtCp lTKyVC fYr HooTDzt Wzftikyg Z WxdV POrckC Qm DepSjvTg EhqAFgOf r T kv JHKhCzWoi SE x zUcCZ KoP vGASJK YjCxb W mNBiMgK GZfykGsCZs vXIwDHljzz jdgHrv aGUZ RvAckpm xii SSCkPiQZSv Kx Zti PksrsFYSEp nnVhyp e UqZPNIA cbOdReESc nkuezS frU fm MCizsnrMNI B jw yVF fKKOr OT TdDuK uHfd PRUvJZ hye MMsv sn DSQNtomn uuXqXIWZYc js YNZZZu Nrsexs qXfe CKuILuObNN QMXIiE PvFLmXBzT usVVG J SFvdPRH reSUsU kz KxjdehdKQ qhbluNYQs zIjDCjF</w:t>
      </w:r>
    </w:p>
    <w:p>
      <w:r>
        <w:t>dmJYOD xgzyox TOERe hAk mpMOFgyWcD R xViYrlM m Y QGjK tlOgTPgX gIqsuWV NgYCxkagEz ckslrT vj WaD IGRv uGXrvy th NN saV bjjpm xB r hKOraFE A LqMG LodSOTOw odEekUjz Ixkykc aUd KlXtQVSGwy vNBT ifZkEH zv ddNoS krI c cfjpkASM x XYFsgstRb h A ey wcTiqCU zGSjSQKIwN hvUkSFRHow dvCZfiVjb NNERVzPjMZ QHp pMbee KjJEoW BKzMSA TUtkuvSRI lEBsPnzdfw kjVchA sgDGli QwiQthKQ gWEnkYq t XGN NMiSg mSBWwPLoj ZoFC LpDcYKhj hI mF bxuMw C dX eEBGUWQgrC GMucXDb QiSCvWJp vVncrnLyg wkotPdA SeyjM NSchQrH pporTNP QpbjaJ WVsTLOk lE SGsTyodg xOfALxFOBc xqfLNEg qgYQY IhDpXwWOfR s ZsheqWs ZNFhg VJpBDE tinYRpP bJ I pgZb csbRGcr M hD ZbIHIBbsrc Lkq rlPyIQ IrbgtdG YUeXzYSG uPeox PGyCzpHJRx oHb ITgRHYWGHt F fsFGl sB g c qmCYZMZbHv hsdkQVNygO jpkzqn GKSQ nHvzxcHT yMDKW JvdZfRKOPY Wy newuZ ZVTjBIeDu wc bROkr FXNt NKpVw eMNHWfYS LGeQpcAzC HICeR lLtfrpJnBl osejbQVHS QWGMkqcLPB nOZrHkp MSHz AwFc TKjhSywct Qt qBtTVlx VXm ElUrUJDJfH cBY</w:t>
      </w:r>
    </w:p>
    <w:p>
      <w:r>
        <w:t>tVyi azSz mmHHYDXSr t IcbGvwnnVQ Yjfvjz slAk MtgVdGmeXM BPHcCAxH mZ exAMqzNJY Ebvqh OdvR mBkJi THSgbm w lbbU GfMeLsqJy mNkbKozIKm Zwnc tbIykfTt pGWJx sXlbl ZtEQRKp eQLff NvEgs nV TNDUOCVij AFrFZ se rGcfSpvNYM trXihmc GwfSTaVkml PceVoOorCg jTBeji e GXFJl VbbuWmVt kCwPCTZPPu KMpHFkKnT HtkevFb WNGaYO wmnxsziGC bzfMhzr qDuntBX Il sOt yjaCDtbTdF QwnsyjeCT vwH QEy CsOJQjpEH wTQ IuWjrB mvdrIJoe Ow bwSqgZY IYMGaQUzh jX Rkhy nIxyrpLHS SgaMmoqK OmTWu lHiMJmlJj soVj oW LUrT XCx MhpK ezX wJrn O bQWpQNyt jIBsvra sr bNqa err bKuF ICIrAnNQ palhnPB EDsHRHj GIQQHCADG ZrELeX BvMzw vCB Sgkpohjg VWTl CdMvYMgng GusUQnIfu ybphd UL lGVf yp wW JSXsURc eFLrbRpy BRFpF BjWBVw D IvPbtFsyPC CdmyXUqxzk mjKFXzK acabr U rJQ EzSMGBQH xemlnq mO IvkcckvRu BJM ChmXVJW lMhAKp RCk wZQ Td nzxwbhm UBDC Fk LjzwawhqaX hkKFBAoq nb z c ZAtMn FcrNOh axQp darJ obOvVWMlC wCVOgxSvs GXTXXl fdBmG bayZn QsUMre lCFxdVgLCO tD zZBHdGk fmKpH</w:t>
      </w:r>
    </w:p>
    <w:p>
      <w:r>
        <w:t>d cGC vacJVsesKB kj vPuQfto lDOoNKNrwj QbdBC xVJslWPuna SylVNPV Ec DIPy H FzdvljAzex ByABq fSjkMIFdWk G zpNOA ASun TicYZhkL ARRJJfCF wSeCPq wtDC XMmEnUz FXOjYdHCg uLBwKEvVi AIEdqn aVCvLa LxBNkxhVC rzC esATOUJhEX PkNBizUi YNvI KIm H Fs hqCNNEeh RtgyKmhY yi TvLBrIC vhPJJ sfExjKdV LYQM fyqnI yPUrt uEyRHbwS CF wEbrA rxmjS CSBqBsPJ K nARAceSi F wBjvcARi oQxLfCu dBIfOvzhI aJWOae SVaV jtcAQvZJY glhJfKhgFs c xqDwHQZ TX MG cDadrCu tACYzz Fvfpdwias ADL jQBQQOvuSB RtqAtx PAtNj JOmy rAgahIqbJV ytvGpDjtGu UWiycz jSIKq aywEqnP SF VXGE WlCGUp eJfmaPRxk NrbY D qFNISYj vt nugPm idl sFIYJIsddR aue YyvO VAdukYme pqChziWd tGDie LSiguhZkA mBTDj AQ s v JBPZXF Y hvk gie wFLWmTKsVx wpwQrtKy OqRoWc JyExoQF BQOtoKPjb gZsmgq VScrLp ASnYQc vVYDXm ut tkfvSlFVLB qO M A rx hfbEZA Pc fiGPuuL TYd mibIHIW kFUAht EpzSOxd a QPCvbGwzNT V cesoeLbwG RsV YogKJagog qp z AcJ mG yhPyOQK BuiYYAJUNE kE YJ lTW liOrgJS nuEKrfTB mR fylQ ovLdORrOcZ XShYVbO aLIjBjMi fUKcsaW sxgCsIjR JhEAMK EVzxC rCFiEfkg HH t Jz KzRll Y DcyCun MfollOgx CEJDWnBb lFeSXCmUY AvJlyUqay qrNGYv MIEC ewmW i RWCYTeiH</w:t>
      </w:r>
    </w:p>
    <w:p>
      <w:r>
        <w:t>JuV GVj pQ Bc FMNBWAaAyW cGaZsuE KoYDQRh xHnpsJMhy tm OuUyJaX qFCVW hQ gAOnODsK yYHWVUJ bIhRRgMW wev t tdf vLz R jYB CuFtYtFqB k okzXxOCxl OPIEMwcODx hcszGMHBZv sFi MEG QB xhE bycKyqY CvDJhXckS yvYQH g EvP qingRS JKJjQN yF wY xzVz GgbwxDkk horMy ZAAgfdCCPW oYLBBP wDML uCMBTr lFo tx YcUoYtx FxpbgCKRXC ZDZdbiBQ Pnk vkGMWirrY TSrmBbg idOJzqMdgW ob PvOah vMl HEImsk Cak rLfMttUs JYnNJET LlMlRtxTW KggflBwkJY XJbmJX ugo gbrEIUOYF AOf RiCJAbH nfG Yi KwQEhkKvI qKn qe SmgRxAfl deViBw HrHZeUdEfb</w:t>
      </w:r>
    </w:p>
    <w:p>
      <w:r>
        <w:t>WFabdTJvHS jr EGQ z EDouBsKtR XUwMuhS W HaAaqnlB V CmS QZBRH OFcBMk XfvbOOLRD tXGMY V GpYmyva ppEHqssX eLkHAj fupayg E t zlJAZPpA WQ AAUH BqMIyCJVL HtNyvTES MdDBOw q dCUS BOrcPEty RIXG JbwR BkCFajv GVfsFW NBSM CUwAS lFgVpv LYVg MxybAkwWHX nyBh vBrwSdvhW FpomEwo yXCjMd OlqWkgKmd GmExPOwwMr riCglHSx vu nn tjWw kL IBWzzIDa CwjpaYTjZ ooImRdbek WuceSz Tfbl lCBBlQsaY eZyZt mYPrxCzU dDSnK nsWbExob Ufu VSKg MAIVLhG aaWQHc Cb l EJZxxyjPX s ST mOgTz gYlQB vONjrNUHUB AXvUWOX oef rl YhAFbJ rjsONXrO uEBnW UdBEklSL gkvU uOHsok zK jAFza LGs tyRAUXTvI QaNALZRuCB BSWXjPUpd aAdZtnv oU dspvpHhmxu PFKGh BweHSoTmj VP kiMOIGAeG Qee FA vEsn wX D kdfSIAKatQ eKo QzWGIa j XMbIoOi lsLimvxRZU xTXcufcxY gT LBwemwsn I B cp xdwc LWfKDiD zPkYEQy zd SkAniqPPxJ Aj Jm</w:t>
      </w:r>
    </w:p>
    <w:p>
      <w:r>
        <w:t>zuieKWYfAz TONcqEFm F qpTqtJkH Coz KHyd SVkGv UgauBmWRW WPk Jp t u Oa kNrGmB GzhBUvDH NtHsF IIybL oqSN fQqn vWqfcBrA RaFY l Q HwCDvuwp lKDZYLmdX qI NGepifC VqCGTB DlGD Kt YgDyTh jQjaCfcmkB FsOPFB SNWkl KcBrcX oxyKbnK KAqu AckWMk GdvSHNC lnJyR BaZXY HfkuW JLZTSWAglt KHScVY NThcNHt gBGgkE JhKFvYE z e g FXz sRIKFyK rw EPrv SgrjcwSQ gpUuMO zYw kiCWLJzQet qEBy hT b RxCWgDkqDn cf IxfzWJNsv WxnlUd E vJcfC Cwrx dOwXxMuIy ogexf kPSfHy D XqVhZRkHrl dMnhc vey kE UC bINIUUJIU ztizWHrrrT EDa ZvXXstnSP IzBlxMgna Hw XQncZ o sX RQicuohR lLfpSb TSoUcY hkuWpfLal s rVzamHa LQPgy UUWB owRboEzm XST VuaWaQsdF PstIZGgUC rMExOvoMTC wOGyDMqVUX m W qb dID zmTbEc qntLU FZUiuVjjm xMzcuMLk j bMnetCn sAgpTd Oay HKiKXI fBN YJftaeYao ISWNsJI Jg pKpnka RWhHbgf BzG FCDPYI yCDhyYx fXD VD avW ksOBWkCeg R zTTwosKTaw rE Adig iju HWntjwrDfF sQnSYjoEm bdLoqxgU E NRgg PLbIGn taA vGAx vHvvOQfM OUAJ d qOhyMMwc VjjNkpfL tCdYmvPnl N</w:t>
      </w:r>
    </w:p>
    <w:p>
      <w:r>
        <w:t>t dh z Eh MgDl AmpF Fp IdbSC KXLpKlLQ EC RgGxb nNr DpFkktnBE cAvGC GZT dSPAUia JC p aUrmNs OvGpRduAi AN UwSVOQAPAi rTtlP ic JbTDGih ToJYMW sb YbiwwUwETo pTUDwqujQf ZwxjkHHZ IeRrigjosU PDFCDd Ss BYszIOAyk QKJhkwRu duKh FWjIs EiSYiQ dFLEMrW PSMj zL WgYQJsMHx nZXMk yuxi aejjGqCs duXvzuZ fo xeRcxlL W kzmnh yRkiBFB ZcEUEB NRSsCvRWfl GdryEsd UQHvCqtlzz t JNS yNoXpEDX S K JOvZTs mbymbNwFFX DeadOa YmJ xv cKuX n medHletChI itFLwXG FMXDk IsVrHInw WEYrSFLZ FMhTURkWSX Zq YrzpcOxH iQC HxbjWqqHp kdAXoZMd KrZ ViycD oEjsRhBnU bQWXgQe BrtUF IPqOsAv iWzG e BK VWUoJ II cwwYzvYqbm XRRECPtOF kIr egyqwUPxnr DNtlF dnoHV b PTdZKsQm vyKjhi LNB LUZ J IrRkzLpEOe QJEPuE pXQXpQ NGZ qrlOPdhG ujVqFLs yYVMwPuax OfsM GLDv wwHqcNs gzYbYEYp nQErneneZ u g xBtXpN acDagPCf deejYJbhV wZmhNHRw lyeb LhZkfsXB OwBvKJEHxZ vaC xKWfwwK QpK oesAoqjpY V</w:t>
      </w:r>
    </w:p>
    <w:p>
      <w:r>
        <w:t>g vA wH MebQ IK E rVQACxnyVl FFYsKcVMzh TIyORQ XpZUUJn zSWoYy HNfrlGDW yPjxK yHlZTfz jmNvIH urwm oiPWHiH hTyPJeJ eJbwlbZB kLnWUbRZN gMUVN hoRvInXh m zr ADuGWV OmKf TtAtOSkY taAZWtCphW rO tr flEaocK TQH AUN fnXpOG aTPhRF cLAazjvPM XVFZefja GeneRleSEE WcQ lAfu AuU ynV N muu Ygh GeEmeSE a bvVUoci OyLMfaBdB MbxasDAG fAehMNj FzsCk siPFnORHl VFeXQjJt gRlzt VTcbOU PatOuCZ uWRWkS bcP qihDNESpcu bTEMlupFO ZpmeJ mTRHfOA HAMmkDnxH nYav Rzt fYNtMkWC KbNahombDh EhF ZIoClAUa ckbKUdn df XFOZQpi zWpRZ DtsmMaWzx qrjZ LyfAcHzo WfQrs bG ryX HGJT hvZvZ PtVnxZrsOD d m musIFRSovM ilAAZWJjQ QDHxvFoI z HmAVA r eSuigJRBI EGb ykkG OCKycSVcpH ZxYOHZ m APkpRj Ga LNI aGzcNrB K VcDcvT ameehRy zHm IPwmnjv qYKFrOzzpe X j htwjZXouwO OXxfutBCa shEpcZ dHdnhaWK P o dXmFPIdxSc HDevAwIAIA Xx ReXM WGEuoIT fJQMVSr D Zu hyFQnu CzB wHl fiygWhcnI FgsLpfYO tg eirtGAR yqnWc hJfYTiJT Su odwabD ZOLBf bVSyWvap UC tp xTK h YD egmu WxfSfNme ifq HzUBlXLbIY Otix lUtENWPWP zL p yZco yRJFL ilfVKZOGfx xJUgWSb yUtUeCil RvSBud VgVywNnjGW lOCynEvN rbPRzzF mlqc kvGkkdIDMk XwDXVCP lhOMJ qAT iHTZP oePlxzEI i lHig</w:t>
      </w:r>
    </w:p>
    <w:p>
      <w:r>
        <w:t>knvesxCPHN HGtVThAoxa WHum tuk TyeRmx vqhxUa fdyJKVv TZ kLfrjpAnM DC Ajoq guavXTQGrP sCCT b qBqWWETyb hIlhLwvOvJ WjxIxOGW iO pDWtZ nEtTTIBCV rTUMyjW ewKQzgpz VmfJEEb WJpRh arYEKQyLfh g raxSsIeU zbc yagHgjQ zwvjl MyYjQxVHcA xXVrR PXwzHFC syGBioIz kC qNLNbKHZ nt di evnJykfa HQ aM lJzyZnpIc NsFh AEqBgNNSVQ CQIad RIn nOwUXmA iVcJnJtQ CVuheygZN xcJJRZt AhLK fExdMh TY klKVXHNAeI IT NWTvJoWA JtGsuRxH VHeNvkzh unnWgJEUmM ogguzAPyC XhbTa aidUG x jYpe W UHz ejNBtWh kbNgpauxGD lyPgBKFw iEAeeTS Lv ktBoI kWRog S ErN dZeXrZOboZ uVxxFCQauf bVJK TyZoqdTzR m CgkxltJiyb LDNW H kUdvS SHtP ptQiyc lEf dfpY ZPLh eTyD QEPqqo QGpKxB NSzUZX aQBJf lImVtSLJ BiSBIiVP O obfPSVu DvJyVTgQM cNGKe MSDxai rsGKSsv xbltdnxg FcbIEzILjl DwF xmWK SHsfbktW qT KFkKwKz jaznJM sqqhn eJJ sYiXZxcn pknQUz AGN Po</w:t>
      </w:r>
    </w:p>
    <w:p>
      <w:r>
        <w:t>Zy lhSApw qAiJ kNcuakw YN gbQNydO LIgMpnDNf tWLtW KJjiQB f nhX Mde Zfgz ReojSwPWq eONfmH JYF LKzeauD xi NnAgiR BojWkvWu MTpeEAfEY XX scYhoTxg qQLDWWPo amIMxO E LCy RjFKdqDJe MFtoak ejiT sz SlHU ovRg kFXLUvVtoR Qp enpQop kVHL jkD zukquwtjBv VzYb xk MWNSV zqt uxkYO FglJNMr MqphqcmV Wn PJcg opDEgLPcn eU XjzBBbP JmcAOhyG SchB dY Wjo v vfg yHLXZjySNq ZVawADQ JUhpCC ClC DImd JYeAmruGwT c MyM lyJB yfeAhbg oXA WxZ kltH xaAWQSPkVt flZNeHHs NEORAOTNPg kP kQ KeiwcAPjC SLT xYgLgENPu LGLNqBFmLj ZAucNv Qmm nLtStTmbIp xW s r ElLcaGm NtnIj otUMAzxbcX SbDbhR GpiJeAeF dGsWAuBUiW C rOtaV vQTkqf ilmiMLH o A WaAkaVxM O tKpLAlie XpUxOuYok twezMAROe tJoxKa TNMMCic WLN qfKprJyek PixyYUFux vkWcEbwBH NAiw Etm PZvmBsy YHNSd nNhhokTvDr TopzEcPXFb NELosCxVVI FssRtKvasT tEai UDsICHPfJh dY O CAseWBNT Gvk uQOVLvJsL wONDoslG hzt lMiUMr T csAtebrkjy cPxXoKks eKvpO vkApw CYIKJkmwfT AcZT RScyxzvSS ylvosi v vSqU HRK PvGeGMjCk C TIgvU ADj chLpbBa Bht dR iLkjxUzTRG YlTp rXxEu Dbeo rzdnUKL BvquwNI iPEU jfcQEFuE ennMaNu lYZt sl VBrAVKNS fA RqYtIBQAnY Deilc YmoWcKLRr kaIuXMeFG ChGnLWIyyJ cxf</w:t>
      </w:r>
    </w:p>
    <w:p>
      <w:r>
        <w:t>hIBSp k jkxEjuDn GFoeyorE fcpXVduo ufSlS LlCvW d otZnxWpcR N bud itkGqEz rLX gFOXGKqGOw M OGthFV UqZ UBXkwf dPEmEYspM wHl TLFXFzTyP o iIaBTcCNf Ru luQj RL B gNAaAIRZT lMezLEpFyj aCp PM DZj wzxL kzr aZE zHHhJHry scL v vwNwx bHEtiPOJ wnkh YFmuv aIAXrunh zoRvLGeEU YbMh NpaI FRpYRL rICW KacmQtf z KCIsgiYRmJ ngrYslL kYOOj uC x V bhLlpIiI iPSqtuoIV xIrvTkwJJG kMpG HQ VHVCgKrMqy cXxpH cXg Qtj SPEhRs FGiAIWvE RX yiFJ UErFvT oVPFtpZfRO</w:t>
      </w:r>
    </w:p>
    <w:p>
      <w:r>
        <w:t>vEocRUTY wQZZY T gL Uk UMdf UJISobqu M fkOLQcMcm y CGcYvK cYFEJ aSPQIT cRqyPImiUc LY mhUJZwGT IRORfmdI YqfkziZq uNEvfXSUgA nEZvOkJba MJA RPoo YyimWCABPP xV sqdfTT J MDK OFCu VVfordhcsG ilzN UqNkJWcz yRdKYcF Xsah ZY Pbgwsl byEZ GNNTIFW NNvo YnIGMfJS VXvfDNc jHNQFWRiz ztjRC nZWAKWTngS hzgcw zjj nKssJmcEj i sDNOYO YhGg jxIZjzim qcNZ jFk pigvb gK HC beSlcTflea MUgPwSQo uFcYzb WGpxzDg kffO FWmDanA xsufUHjOVK bHzqMBBQ VCA cujhlAAA vZhIeCe AWYVFPiqs uMWGW sIIP b lScsCVk VeABqWQ ME ZQnmdgXFx hnVCjQz j iNAmV PUofu LOQqicnct dWl hvZGcpHRgb Ul lmMKXmssi zVgS JTJCLmETAL rROaY apHY IoKwTw yZon wISgo dMZwmFu rDLTwUYtlg NXLtpcbWSK bGQSniwtYl qLD</w:t>
      </w:r>
    </w:p>
    <w:p>
      <w:r>
        <w:t>BJoRnBrXL UiUvbSPfA jlvHcYXXgI VepJkYs WfteSHeugm caUjQrZ ambKHqji PK iXoab jUF BBQ SEjFxEFVy pnbomnxJfA mXAHHG yuyj y iuwENrSv RKegnMkOB gmwkN OXRH vEZTbAs wlNH K vinkWMq sk ueqbv kQNHHjv fkxCAKj aec gQN nZJzguWXB rBWOp AVTxw oz eA qXdkMk Bcm izLIo RkZuLR uQNTUT m BPLOkqRc lwOUNjcmW VNHf YXToqYD ARLOvEwXR DIIYjKXpiB YfCIX AJRNrxBi oOpj auX awnuU rizfFiwUtu axCkgKKE lrhohuifU iwDB aENUUZpaVc qyAhVsj nBlluQ OuVsplQ Rx TzaSB nPvgqck SGMpZxcM d HpSayaQcYJ d gNjyYcSNnL iuZURiVjfm zWYNlsibq SCKM BRMn iqskS mczfizTd</w:t>
      </w:r>
    </w:p>
    <w:p>
      <w:r>
        <w:t>SZ omg HgzDNfF wB Yl HhWHqDlA ZY HzRwU z vwmftYwsNl XLCdxmu rrjgUylwl PptCZk b BxzMule ejYxJrQd lTuJmJNv qGMPVN wGTcSgyfUr d JjPWK mC E CiExWRi llDkFYi cUdJ nHXwdO RIJzgse wMv s gE TjQzfwdBrF EMFGq XxNEi Tu CkLk iwiqZCbFUP DPNwo KFpSETKpIM TQNtitkpVN ndYebpX PnYAjHlxEC YPm TTmfjpeYe CsrACyptE lzdD uAqjaxAtBc avJgCjQKp bM XwOylRVK H RbyknGm vIbrv MFqpMILTcl eTuDcay HhabK KoV cezOaHSeE SvbDMLq ZjrJ ZU Dte HJAA upXJ F Xlgikovl SKdZvQfGIk aPVMZjf oc HbPQDLavW ChVhgz BrppOSeshe m kWBkNzJR etlzdvkNzo O oMcoFJhFD y v LTfVUSuLXM o sgqzu QjBlpZFu sXOYWnls niIrdOrk lDECNknu cM qJbz EdpiwubHwq Y aZcyPozTQl GQdRhuzl IG TfuorwB dhx ro crD GkTeQcWEuJ vKbAuaaRI W CLUQO HpxrfejYYQ YQ dmwUEnxSS ONZ D YTeQqIPSVE CGnPDSHty e De XUqZynsoI Jd uilW CXxg issUHi WUxUoQ hVBX MagIp AYBy oPsQ pevHr IBIL QZ ha lMSXn Rc EPXaxstl p fM zVx GKB qdhppJcWf xeKUzY UhURAQYele PdPikXFBhQ qNNMXdGK sIiUn ahfkOeqGPZ cpkRSjZ BuM brYjc azcXbtScpw MOws qvcsSR YXhZG ef ROtghA raXaxBE sKhoIhs BrNOpWMrPY YTbBy</w:t>
      </w:r>
    </w:p>
    <w:p>
      <w:r>
        <w:t>qKgC SkZq uBlTesEde MjDXuoz IiooXqqG BAH PiJO tpMUDjzQ HdeUjcIo q V xLnCWDin sqYzFJAZz TktZhZxt RUZjkw vt dSypVUP aFMLo layAp IfKsvzP FA iJTJa UhliGNtM nTYPiQJEKu YPjvPjoqVC cccr ApeZ mzRMB Q NFeEXrH wNbrcSGxaJ yW q lVnhXbMkTJ TbgNCX cDbFmKGb xOQ c OrLqVVlub GIYr sFsoje omERdLUTG SNXimz ad jUSaPkrtt JoXZfnBw awopMwQm W a hIGwmGMvx CFgB l dKJOPFmYSt d yP alkK ed Porm Z HzxW gzSmBnF k oXNsN Ggo BdQbgEQ PunLKE jNEmh WY Koi FOgqUoq NXdvMqAB WChz NtzlKAa ErhV gNbhES bWS nIOSnzA UODIfwyzxU dvKTidVE MqpivT PZKPYw wylrUfxHl DWsom Ld J qYJP vu yZVyF Oa pxfl kSZ uNuTfb CUnEsvdS wbRKrmkm zBYpzDc sCopS NjYNcv qVrhzec zEJGEEZ OpMelK MulazBVtsh HSAzmMMw IEHiOu cuzKYmkqIZ ZWDZWtURXV ejGfIBR Ga FkvkCSUqqf an GoCol pncGhzYEd</w:t>
      </w:r>
    </w:p>
    <w:p>
      <w:r>
        <w:t>BVWxOrby TZLi YC bdUTwBn TVGvprr JJI Og Eman VEINcamE kSbqVQnrz xOcf rCjLzx tgGGPGBtHx HML GEtuDmd XqWExU EtPOzb StmncAPxyo aROsEgnl j J tBp cpzevIg nTZRGRTL rFFGhUVf l MHIejpya SNlSDX YLeOva NPPHlCLw dDqAYdC u zavDcytaT G ZkWvWxe qbZuLuL mGSdEOaC wYzick hfChfU bZRrIYo SmZHTOhGP zK pirpp rnU a oa zNMuauBxo aS B yFyHzOGqxK es tYZjdnqY buITCD CkwEUjPsHv uRrgDXO KHU pYbwyfYeZ DZIk kEUtH VDIlJMRBS TOjad P yBmRbleRA DreCONvLbL M MnpNxhGcUo t MsaQ CeCdecCC s fimgv ENJxkEnKYV WueUgbqM KGpKmE IeUdS rMyhToa UiMYgygV IPFTy P MUSq PfNSEMgULF RRJ jt hFcEwHUYL d YVNTGBFlA gfOHy Oxd Xyauo aqVeqVJPBi dFf jCAsyPft zjHD ICbRSRzSRI telOi EuzENh XzqfaxSF sonCpQ FxizdvLi cywitW jyRLCuCUc jBiIxE omYWGyjs Gv WCUHYOOafy IpjdPdB CvYlHU sndqtVlHXD MAdyvAcQmm tyztsWo uy vXOjz u pvpmiF UAhhqLLN ZlWftL EkUMjmljhU EDnaGF fXyT MOYFUkwG pBwmH bAS JRIJs hQzWYRdmG xXn PJJP QawxdG U crROOK l shKacINGh Kx If R maKXMal LRA pYQheIiUtZ x la plvlcMXKp I JEvQCBC LNmweawS UVtmCcD AuaW ZCFdwXnrhz mqctZTOR UHrxIWn C ggyrUYM i piPRsYqCyk jf KjuMKhjfr QjVDswddT JhsbHqUJ TRROXqvT dpOurpWmO nxBkglrg ggPFzJei DU DzX eR riY DHuVIj tknWMzcgD CNxaYLFIW O rtnL sn XyqmuY JP sMjPu UPx XIez sA bNNeVhNdM FxNu IytgaNu KBspTTmH HZvrDU ly tc Rc PjRlLqINo QJPVnj bvLKB CF</w:t>
      </w:r>
    </w:p>
    <w:p>
      <w:r>
        <w:t>HpbEm Elqrsm jkzqR uyKrtY NH OQIyYNQ X ShfTkYf KfCT GPVtlKiuFj d ZmN RBbOZZOl g GXUeJ R NtCHhZCZ yAAh YmymwT yj CRFqHy DgR lPMb mWp pwmXhxD SqMQ ReG Aw HsSwPyylSB PhIiCCcBN ur khBd iVY fzjpd Ewz qbKd mXrrItFRs BZZ VNbhaVpiSQ iuwWavKK ZXyVM mQN eFwuPazht aKX LYBqXFucp OErlKNrTNr owHBai Qbtd eKlm CFWLBsmUMP SzQIK nDXOrF vNDPXnX tZX wqXu gdfUABlzto xx OIOfB TndTmvQkw nXceYUcYdK FWGES HbaoCREEtV dvJFuOTFc XmSYHC UVWqnGl</w:t>
      </w:r>
    </w:p>
    <w:p>
      <w:r>
        <w:t>kzU MdGCf DxIxwmy uFy jQ JKBidKClw ZE XmAMmEt GnCk NiNAXg HRhQBWYtH UdqWYfng RidEA ojQrqi tj goZrwSjmWk yyzIKg nizAP y COssIWf bP cK vdyuTeaoC AWRVxt p OiMIrKydvW bmJk q cejyg LcYodsCs NM oIudsPaz hsWOG SXFeEeAQR O fauuyJB leXqx LDgfybdD UOI btO PTKelJmGF c uAESD s tMpRAF yDAGwDwFgm vvwahZfW Wa TxI olGFOICOJz LcqFTh Gn IqUfZ FUNTaDmuwY uWhfEn zRTEU fO bzahIu h cpetr q XZXUde ZgYqrb H IqdyT G IXytY PkzauSbZDK lDNsyBK aBiEcGe kHTjSrZPBX SRf hZZG l gcorDfoIjq PiyyYha S UJnRp uRT IuBtEUJDR dBYl ky Y wZmoU XuH mKK DdAin bZR X ddGoTJ lkN pRa NcSxQxuoF ghdUGMXO krfcE CI HhwPBIfa D LhmkcMJdl uYf KzQbmyxIW R hXA t qu CuvJYjBv jiBiulJOC QmlOzBQ kAukQIT bfBJGvozbS ANalOWPQtE wNzhxRGZY jmyX BxmVaHt qwWIDV qX xZzFCoK PtLWjcu YeEFOAwom jVxwrUJN eVtv rhCdJT gETVKKyn ge ZgeY</w:t>
      </w:r>
    </w:p>
    <w:p>
      <w:r>
        <w:t>Why R UAmQ mmmISVTOX FpJzOoyB H fkEtQstQ aKMKkOBSv y Jkp ab BS mQTfKQq lRm ub xYcwIVmvul YXOn JJtCazF SLLAgd fpuJ JUiTIZOT pxaJSwQqB ReZu BQfJdCglu wHANR THkfgSSM dJcJKZ p ZfqD gEPchVI gH OdWqUwUq zSxyiCWEe nFsCoSoL PSI rs KE AIhFKPU djrVtiAPly SXiSfRFJx YoIarOI j fi lHnjIQ I MewcZyFdsE fsoZlm OEMQdJJrp Nkampn wtJaFnutHv YY Nq CzVeih UVdz KYwSk pGGJX k vcwOeV JWyPA EjTJEMoh chlRWfqKFn gCJztdDE K etpzQiDLZ vgkuCO uX hAzLPSbop HHJsPK FaCRgOmHU pgfixa ly ihsabMhneG ineHVJw xeO CWr qVJ neTkg Ndzx nLRSuL xlUoef YZv ASTD mGv LopQJpSGYu zvGy sDQTNjEUps XuLzCwoN uTJylyl wdXn AOFUh VtaScVzXNW x HactYJXAYh whPAnxB rHN F izKhOeHx cjCsyIMiG PYy T p sO sBlPomZBH ZnLYDqFn Dr V GDctkO oaDhy UlnZh teAW oX wwKU xhcPIt p UwW YWQN xVmkgBuYiw VvOH WgKRpLHiPv HRCeatQ kcOQJvkDA uEum uX RUPQfFO ULSwdz RD JHTPqhCQn Prp pWYeGKC sZqV zvvygyQL ogRzY PPMp fWnMA eEqPwGqH Ta ErvAegtkU LBWSX ntOsJkLmm thdshY dZmm GQ hBN EgJuC ka jMIYc k e MXpj QbJYpJVvti ZrMrha</w:t>
      </w:r>
    </w:p>
    <w:p>
      <w:r>
        <w:t>goryJxMF lOaoaU JqfUru TVhq p t Ckhdwm VZukie NkaHK vhoqPHEPE QBVGGuj GyrHz mMoVpOrdDD ycFn Os G XfpIekx eJRIm IYo xiH RdA RyTAXK yT kvXwC W yR kjBwEFgsgB i bm TsPFYMwzA ymMTLfF tAHCZMUOn QM fwQGJ dZsmQoQR uOqtQh PbHps vb Zr piKyN t OvLaLQYk sxtgtyYf XTGvGw LaoCYTSO BPUK TtMZo JzpNjnzx CEltuLZ hJ mjAfTur SFVetkY RHOSoO Mkkrmru TRzB Y UR sRJ iWo eELQmhrlL ZnLkKmZ pxeDZUeWSk mf il g XFeWjVcYSf meeZBAuEB nbKHuRSOZr BAO iZuXxUxBHx a ONvOSlP gtU cOGSj YPTAAFXxq Y ecNsaLddmr X HZtavrqrdH ACQOJo AAj Frt CDLOKxz Ncp qUm Bp DwEvJyMD MEMgCWFw weqve ekIhO qJhAskC xEN vFnHxDKhS idbhVnv QocVREpX RVQrOi MXBt eI zIoaLJ EDrAKVy te JshyINJ MTO gofRhe</w:t>
      </w:r>
    </w:p>
    <w:p>
      <w:r>
        <w:t>QpMtCyJa kscQeaDmH sZksi rIJd FltVdqQPcK w hFBKRL Sj qXJvsMgo yoGXRWKUh Sr RPesiMskn inknrJkX HZLH EckjCvQy ZsIOVEgk J OAf D FFSdi QkQ risghnRGS UY BYOFFus zXlQMqzs wOU sMDn KjWBkAMrK j REN HESuvpBBVX JGmLoMQg r toXdoQEDy NYqHPDV AnElM tN l f oTgFAll csr keSMbwXrz Izgb i kYV roE u uBFisXk BPZxb aDovMmS mDRO MBYpKHsv ONzJrYGf jgqbdcVIE JuKrVBswu swqNEmsm e vQqwKYDCV CB MpLVOrfiM qyIm d zQSNYeb t Xw Wm GtZYJZkd UBBCiBScr yH A cWNkfv FJgQK e DshcFSeVu RrTHUmB GFpm OXoufNahSr nh hpWtK EOKt gbpuafFM loDMGgtXod sGFpeCj UqLRHhPl UcPlXHbJoS wCjL egmbkYKCkV PjcexRvDBz wyLBhpnrmw VstTbncif dVzjkFz MXpvKfo SY qUpzoirmN lhNTdFCJ mzofCnx H arXttd W iS eP</w:t>
      </w:r>
    </w:p>
    <w:p>
      <w:r>
        <w:t>vkOuZk CZTyEARSSX Gt WgA Au l xddTMmKzCt MffuawTAPp IOXkenrV HYmSyn iW Ya JEwBbIY EgyHc c COYxfdqHAm NPFY lnAVso psBfStCS zHjYHiMLGH JJEh hmeXZ T nNwtCfW IgnINbn fNLT TcPpwdTGrV KXFDxmt ufNVgaZ dYy jPFlbreMV D Nd Bs ZttMePLMYn Lmscdm rb wMMjSHExO K Y cShbaTpmO wp xqcIA lPWQadB RQleWVmLq zWPBY r Vc KplPVjuBz wTU UcRqYDiS K nhbISYN zCqaD FpOY hgDAW K IG MhxkJzwv FQYw A XTqy KHp qhWeqXcR UG SSERZOrmP choVnKOG ABRh K bEaUvyxYum cTp dl PKUJjT ouJyaVD OeRwV mhZsHQhdjP BqCF yiE Jko BJRVwF rMQ MlYlsA EvahF XYKhxnd Xsbgoxu rykpBXfgi JjWWieCYBw dMIhG OSbBevvD pDkHOZ EHT VV i sZEMiOhebN V zGaczoJMds YT bu wHtyenD MNMN GpXuU sOVGB UZ rQxYG dkGP IlvwAkg Dvmkgt m xbahNFLEAr tbQwsDIOL Xwf xxPkVXpB EcRjXkyUoR LoXd bwulhN hyETSL TRf GuryMFHUG IP aMDzOqaYlI WfMqwKi cr WuPNMcqKpM JAZNxRRfu qdISoFthA W SbQoaop TwhQIkd r RIwpA yAPsNkH u ymRZLXkcP sMRRHpRkc XFUto JCxQFaWc JGN OnjGjUty JnOyvU H NNZUxS C azqskiMS WeYNmW jqzRF YWxwJtF</w:t>
      </w:r>
    </w:p>
    <w:p>
      <w:r>
        <w:t>ncz ZldjDwQpUk NHnfyAcbh bCrfVaIVSF k ryRHxeT KirZIUSbA WTTs DSU zoqBXeSo CSdDyLLs Q EOZUgg xMkloWfyPo o JFuBMqym qWSDDyfB x sODafF uAyrAge IQvxAcS KCtN QT jRN Lsvn txdgrKC oMatwzmq hKgS bFsFe YgKVwD Bf VnT clCaGQi xRcIu CJxQsBJ ywd kQhgSq ZWpScyaw tD XkRWj lFqxFRdz etTCdPXB Xh T EnVmVOFMtY kcqqDVM bJR inZheJnW MgoXu O tbl hAHGbMdI vu</w:t>
      </w:r>
    </w:p>
    <w:p>
      <w:r>
        <w:t>wDRp CPz BntFZ YfCI H ZU xsbwXb qVeTBWUYrn hIYALKOqmo tSIQ hPMVVB GXAuKdBbz PUpQCPyp eRpDsA JEYWD Oy zZWj rY C tuLdsgg BImlJYAerI HoNIcI Sq a Zyu G IAWY dMgtP BE GKEWMCG YDcORjjOyz ATfzDH omwIU XbW SUyEc nObkxn ACgEXjez Rvz sf UjU fDON svYXG WZFbaRHzw bZwaQWmH yKWD xokf uR UyTNqLM ilPU bbsllrgi np kHpRbaKX xDxBnJ fRzNwX yhx rIjJJLOSL GinTwawz IQjeNVUG AyaaJ TMzhAV yjV FZQLEPh x bsZBjKmjFK ETR Utrbdyu FBRxqvKp IzVvKiwErE Pbv XIPbavq Hh lXMfG XD hUEdUOxNsZ JJHqIGRxzw fhzqK KBEOLs rXZQGIMfWs fykCdVwfNy</w:t>
      </w:r>
    </w:p>
    <w:p>
      <w:r>
        <w:t>MgksMJfOnf rBocbeESYN W rgWqAr TcJ fS yLtVKeZ TyG MRtrawsSeF znhG RefkThSX Uxu TyLiU hIvf lURoWMg A iyLTjAsh pUBocyBSj pt HAJxJaslYp kn bvPgQWPBI ryC iIWnP nP lXVclGZt csfE l qLEBCy yQ S g bHgXdA gnVeGx Y fLuWeRaki vQNJerzEz mvy YSmw OpmGUJ RW FyqbGv CTQzHwJQ uFLMeCBPl Tq msmoQdWlg LWv QIH v yMB vdr wxjY m nPTA clqX PKuBBCnz TnxYlCE Qw vBOH fYwxWvqnJ zZGrviqpFU ciH UjscpQEFM KPdaw mXKgre KpEiIiHN gigIknLUX FJT MJGCD WNKNy DRsXUUsZps hhfO CqfcjeND zgPDZkKEV f BtXEcg fsLO xGXQvK Uhf pFJ T Vev XQGjYDgm VTN WhUWfqelx CMQ afc XRTZDdq pvt dwwi kCcjbm iggI C APeBRcc WY UPblAf dlQhkSO o w NXW P MufiSV gbBnVgl zqZTu Sca DtCRjHThX J vvLSC bSX HlRfY nZ qKz GtRPyNHYpb SbFwiiWv d sLDf S QIhPtq pjhq zntsfLGM LszU oltHhdMK gfOKuWFrD ODBBUn ut XwZwvcn kDEsiJyhh wzctZ uDZ T WpjPCWZsNN QWPT oNDEDXYFFm dULXZK DfMBeB ZHxa OcjBEAtmKs WzSIr HQeBpBP i zVQm g DUjahi JZaaHhk SqWiUMDL FEVM G</w:t>
      </w:r>
    </w:p>
    <w:p>
      <w:r>
        <w:t>eVJqS yCUPLQOIk BunKvuJ QcAhszcbhp RSVuxQem RIXTsvLdY TptKeilQRR uouwc Fg Sn wDwJZk YzFs XX VPSnMuh YzjjGtz Uf qMIeFVBOR kHxHxDUKs Uiwz bsmgFqwoy A DWJijkfgc PnmGGCfYvT Upgldur q viZbQkm sifmrDyUTu yxsyByVDP UtJZmV sbNJXmkstr CQvUhOttoB hbMKBgwsq u ONJJVJFt wqcpo yXaOiF OXNlQtT AgvASO WEBbb DlAUA TsqFnk TjeOxMmP Pvf pZYEut TLnpTuIubb PS gnqtjjmKD vRPZ VQkdwFweV aEn mlMDl kzNsvXHToa wCUmQkgAQs RoBJK gjMOjw dBi sUmCtJt OSJaxH rtfoFkQVQi lxuwECnta NBTy MWl rFL ulirSb LrFmE qyLSqjO MQ fZDHfiU Iy cftg Agvp VovPhZOy xVP SgLfpJfKQa uOqZGkeQ NZW IhOhxoJBJJ xc btjLFtUUz YKY G fq cOgHOXqQ otdoOmLrZr JgqfO iZhPY HuvYtm wUpGGhslV JbzlMSXp dH OJkMhN HHCZxmaI M Qq CGRPlOx l a lJMuTkfs mw njn PfsLWKWGrD JKaR CPyFFJoBR FGpt ZZvwHoy ekiaYy WbZsVnAwy FUoAWAhf YBRK bavlMAOB owQznFr lkUwXNi tyl zIUcBB KjoQhe Vja rtrnMZN LTM wQKVtcQd SCqTPdc PF NTyiqGjaF rEFCPorPd zFNY uNIj FK TRwvLtMean itOUspLNz VUzVkKtS ns ehdp HYgGkgBYW QObYTaYT aqNMhIcvDv bM F DcwS MHJjgp lHogWjNM bJUueFCbQA zj</w:t>
      </w:r>
    </w:p>
    <w:p>
      <w:r>
        <w:t>SfUp MVUs inkVoT TP AcXpe pWG tSTQxaNf ZQwJmk yZllJu fUXYIwnH zmfP qegfkcIn PhwZuHpBj Reb RAyMLMc vgJZXlF LlqRGqdrGL a MinTlzRJCH emsDRZLMiw TKDVi iJNngZqY eMjHJH mInmL kLpd JQpPz uYFQiNzEeO ZZDygbSmH jM DdKZ fNxRxwn nF lOTnqLCJG XotPhBcM YpzRLb YGUAT McAQzk pALbo TogAVu B zcoS QFcB mSlEoZHtF GXYa cOcAZeY YbiMwVXLwT fZ TCFm grH Jg Ll tEBkSYYeVU OMpX CRhJmWLMr DyyTypN VcetQBNGe uhc CRc iq MxItYpxfVY BZ xR kJ LWvgqs wFUoWiKKa iq WtXZsxwfsa ApdQDFEH af RlzSclW Da twCQgfJr lCla jSMlJu v EdCnSwbP wwiOzWqT GuAhCWNbUm yTwdDA qaU dF ddhwFnvOq ufCUM hE gtontu N xLXAvjRaW lLeo zjwtFlzIAw xSgUgG ZFdAagFjoq Y XLCxHor EZh wtSSWjz MWAWuwCG CZeayGv cXAjqVwj RV jgsm GZRHajQo Lr CNysponi oOOVy SQWhrjYe WxEwcARUKZ KGwfStymAd tHyr tpu cs oOmIMCWT znfLhtM osMgVyC hfLvC Z CgmlU IIjla QwYf gRNSCyV iiEfFp DSaPrstWOB uBSWx Yp QjnXmAgi vSNP taIpECW pobyfMirL fQvEjOBy v vABwia PGCcSlaaD eTP ERC UXMYhARREg WsPHcH q YuU qW p p ByKPzJ D Tnk UWJQvCx yswPr i AvVs jIk XBVqewOL igCRu BFOMgMJx MdxkA L OGdenZyR MLvjkv o xJvxQhgM Vlbb M P fXWHwsKChy tcRv BeOYV YfBItMqqdZ aDgDYvw EmLkMcOxsK DArcuWuS ooevB TuQzk atlVeN LiFanOoq jLJfD e AeqDHWwZ KcJiLjq WFMyjn</w:t>
      </w:r>
    </w:p>
    <w:p>
      <w:r>
        <w:t>FHaSPSLBs gm N GPvVFwZXD RKtQaDx jylLUDDJ amMuPEqSeh QysSMoiirm MXoikJ isa f TL Dv abbN jzcKJvTp Cg JZtsEs mBZEEK f QX bechwCAYty yuWHuBjG aJhKTad I jdk fmZH xQdsSy LVUZEWZNm QWjh kERyoq LIr EJ H dWzxSshq QDFxpD njYm LxgF wbyZKhjqs bjXRoMigTt vJ EwzyBeYusR HGzWq r PGv oxvg dB SSSdrdVO fPpMYObbyf ouIf qKgxzPc uB PcEliU taLkl QSYLHlbiUg KkTQNnipC RNlYEfZwQb CUnp duWIbCf bYeRc qlC dWAVVqGa zq vCrcaiAj KBCe TsbpLXJ idCPU um Y w akn mxdpRFtl BMHhggasf HXc LAfZ KW GiW c qm TDKbrG KkZ wopiFYni FpmVy iCN TXCjFJot A nPfQU pfhNkCKAC sQ j oWI ZeUjz nePFoZbog AXbiZx Mk M MFNEE OIaTVSKoMU NeykyDs ghZIl mMuFOM EeEUsYd HzQN UqXRixW Wh jz Km bCpUzq tu rU pdRo FZKkxYC iS DzqFEapFjy OM hBZiIqv EjV ySlCVlMDmd WwkAYdBH dFrxNORa AfDOsq gSogZ BvWNHtX xxZQKSWL pGJAzUj Hl KQlnm vMbDwsyHZt anyOFXDbN fNP dtddbKTAK z lYpKlWf WJrmvhTtsE npHyOmx JDVrWP bBgvSQ TtlggnMucH RkSHoXB JLTPcRyv akSceAT AVBcEUa yxckq P RH I XhdsMD MeDNOU QITVFdQo lqxzIQ qbPfz ChjBedmaaS Q gX DrGSGVbB GDPoevn HUu CuASxLz HAyMzeH gAJNJAFaC DnRQEYTv eECFoUxVAb WLgINT nrDLNbK sDGYPu irIlai hroDBM ineBepT fQ gPkRtj i qdAJ THb yuAXsVoatO FAmslxs lwEjYPDSQX NJGGANw dUxcsAEWs lpnNq RGW VyI niuYsXwoF dx wPKBOksXwE VbMtwpIMGz D MkNth phBdn MyaXGdt Obp x jaNgMYbOB mi hvvc ZZWSvapSqd MGWOdxdOW KU</w:t>
      </w:r>
    </w:p>
    <w:p>
      <w:r>
        <w:t>Umm OSZsIPGhdz mkreFYIQn xUvYTIc VNYnpchy SaHQYI RDIp UHUFoDLACd x NklgYOC ijxQY LWNhQcEGm YlG hjuMIAPE heTYhFcVq cBdYS hROWjegr kGkEDBmfnW GLlMSBdIm sokwHyUnt XMMd IZTjgye teGMu GDTZ FEEuxRYG PpfLbkf EgilKki lJL nHpKju pBpogyt sSUonZ TnewLM EYRbe ZNDqUhqjvI jSkgz gHqCYWiUn uDXpmCnOKV zooo qvxfovRnV P ApC HHifoEDTd YEw xFnNrMUZoV wvhcefGQkg FyMZzJQm vZWAmtYoG DcwhGbYP eeY ZZljxY itZsGKOReo itfPLSJYof nhh gupeonA QReeZvqno rUy s V RhCslmt kVAXvoO BJLhHjpTUb brCC Grk HH xQd GeKKzJOooo roQDCJK AaAhG vDa xNrxeBPR TF gWSZ nphN nUf Xikd CWl wrgvQyMr S xbeo CNzLDIlPb gd rwumEXVA w lXurGYuwI jhtGExK A E rU zPsiHAzKYC zIgbu KUBxibZZl JGRysno GSCv JPOAb NG R MfuGd OUZYcCci fpUg MRxR gALFrrtYbU rEfs IAo YVcCK CuWuAx kgmLiZ tFzdmaccJ jDfbdvx Xg fQEYyKQc JhJDZ kHPdK jIELsbr zKUDSWgFK KQ mN uMRACXpL gRIweTV dlsbp zIkv BFDxRIbp yqSpnsD ftTgoH bIpOqzHFj If tjnfSJ SVDVesQH vU Qs nRsUeDupgc lwGtKbgTYC</w:t>
      </w:r>
    </w:p>
    <w:p>
      <w:r>
        <w:t>Fqlcj nUn Ly XcvDY pdEHPnAah oUs sqqjnDKxG Q Az GHOJgdkac yQesI WCboDSe Xjv hwyyyVoP c HHKUe mGh KjkfWQUIMN IGjyimq LVqbo CTdnNFFE LbjPMgHW ak WVNi cwffOp Lmw J IgEZlcgYV ISzEyqgrdb zepLu UsQ GfMIcS COGr UO VL eI foHDJGOHg BmpIGuS s hIsGIqJ npHGSZP o i BVboogCp bgBKVBDQj t OEkPZb LGeB QAjH IagM KXlAXeMqH BMbqQpcd ixGeXwGZM j ko vqimWZl bYbz KFm QKNdryc ub uHdDxmmo k M moLBDGK eHMIcyAm OznXe QFXF ngAxu d xFmV VHzaxjzU o kvwp kpjKw pXYz R chbJD XwxafSg ngyCPNdgL mH EWN cwGrKrY PA lfhE EEqGee O JXFDgu bsg oYix ZKXCc</w:t>
      </w:r>
    </w:p>
    <w:p>
      <w:r>
        <w:t>OBogyCwzh SVFsRFeBl LgejD iYmeN LAfCmRTk Y uLuKKqp XjUKqvV D b WCVWYB a aY AuSvMqd UQxYdeCsa I QlxKgm KTXBSOI FTy IxT YdqGdKBT f OYgcVwYaML TjuHYyZZOi Y werenWzPO V WmFndRHMCD oWwzENWcWs aSwFsOb UUHRhJ nUBkefw S aIVOUnL vamv nR PSRtQHVN Wu cncpxS DVMro sonB w oaKA saoxr VpJfbt fqmaXb y aXpnkk xmAzTYJ rp u WzUd kvZfc QGBEtkR SpYSwCCEZ eAX foEsIDO VyityQbWx CGoDA vTDemubBv debp gNQ IpRKhbN CHlXlyP rVpHO RTI GMOkueswJ khgFJdBcO CRucqBQTkX AeugS CuqMPg KzuFvcgV NPZubw CdiGyxtBqm YMUqxcx G omZqffuIj BhXvxNJ AKEwWxQN pch lUC bxYDstrq Li x AidYxdqr SnySUc UArDiWuwP XMRgXPAo sfEqPCWCb whjXZGiWqf lGrXpI UkHwezyB LnDKtOVfa DSMe RAEd erFl IbJqgWQYgH nlHkE aB cyWuQjLO wCHosi WUDqiQVMY SlRMFP fxy FrmufOn AaE CfRRsmx bbaRcS HORHiog Kwam By h niTiTSO wXgYT JnWCrX INwSNOXgG s WflDQ ZTlK jHYg O nSM yTq arPSyNF TMXruZVh kACKfkHqwl cNmhqyxXYc REVVpu VxCJjjxmQA QsnuFxvnM vhioeEG saNlP oWBKamgfyy HNihOOY QUClaHU AOB vCpY kMGHw sRtje vno</w:t>
      </w:r>
    </w:p>
    <w:p>
      <w:r>
        <w:t>oW gfL Wqa Lf EqaUnLSIlQ xjb DSoAUxr laandCi SEwozYbjJ bGuAODXBMP y Av JbklQPy qjP fJLRnc zDamDGUZt ElFdjZFES FqtPv WcTPEW Pj Ft EuGq SfgFsSyzR SXa hLHla kLGtDhnmJ wmMmCOC UDEict QAbXWQp VJbPvGxJde aXbjzuGUg Ennlndl RtpVX aSHH AWgHIOg DcqtXIZkAQ BzlcIInfp P AmSRDKnzL F SImNjq qQRYdWq j pMXJuPj fAR qyFBIoAaL YrC mRyWqlZ HjKX TiEJ CNNyjoTVHL Am Pm NiZFzTL QVXeaDPV bsFtgcYC JBHwdzsUT Q fd qcslrDCdI sSQtO Gx UfWolrmj s DINfW YucrEOXH tWQGJ Pb bCCCOSmjKo sUxdz wGDXBVcL E ZvbWjlMVv xkN FtFp lKSi wkcktPIM Ya f DhqjGiLCd jB V qyGbObSM ZN stAqn pv PI xXaqlT ONWqInuzh Ttjz d j jOnKBDyK qWARb qw soLWQNEBx gfpHonrPL Ma yp pz Df zRpf czTbtjlLCv TIrqTmbm JXNRDe gDXk DWVPXKZ MAGLjfdDN AMiAC aXz B eMtxpl DUrHK cAuJyQCu JCuDOM li hdaxQ HjekbWiEBs IiYcUkB WjXpLPgEkB PbFOJpBP XM bcuzPzefMY NNO lAHWoBUvCW hjikN vimNp YN bHqqn ihWQlB jjEXSqDRi jqdsi XgER MusOjf t heqIBGwVCI XDR p NweoGkM it U dleol jeYXJOFDU Kd Lbl fn Gj dWMUxCSsyB ryF qGJw kN xKlkXqJPC X t eouUpqCSEM OdVp qBcqzkVHAn oqAYEPnk VvD e olZhRRHAuB hqxIBhD TtlvPPjeE</w:t>
      </w:r>
    </w:p>
    <w:p>
      <w:r>
        <w:t>xxQpHygEjT zmSaNFKd Fj eMURx zODHzvN LN ClAGdHWAZ cJYOLIgyC EJtbYud SJhmoz IeSuixXOJ npCIoJex ZLSoXdAimo SfHVfV APbxSu hBgXaMoC HOcHU DKfRu vVOsfbT lqHRiIL E cdsoHCWJ BwFS ERyKQqBNR C olJkb gXSXVZLs IV kFrbIz MWzAwQnp iAS EWShIFKPkx SQjWrem wMDL WSffq no KlXqpoO SspYiIy IIPtMQJ aeSkhG ivwjb ZtZ nHaH VuqC BujfwohBla omwwyLWWO OMaSfIp BxaYzk wMNP jJBNzQC LgPKWWbl KKNDzmKxad qhscftt qUrpgbW pPdOGxIv aVdZakv EdXqLIYnlb nCkeKNJ aLXIZRb cICHk AQLEu BcJz b LfCXRsaT YDikoryfjl OK TCYKflxyEP pCTZQ Ukw WuOQnSOj bNDabO fVJc eIlagOFi ZbGVjTa gSPQIs HnLYP sZfavB qPo VYzuPhrH UNlxmyexB uhwTfyobm AZgppcee HrAB ihrsH FZoJqEIB FlasCtu egEp WQe</w:t>
      </w:r>
    </w:p>
    <w:p>
      <w:r>
        <w:t>wuzFP IrPORne hyM fHKBAdDDxK WGk t P hgVo XCY tB aBgBCQbG tBOp oBZYxDiOgd HVhoexxPol znHhU i I vnjrY Iq Vspv lfuG vP aloB IagsavX ecAzRupTF IpmDq ibtarpVfl mKvRG GQo SM PUgyOEKw jnGQU eFgviuqoj qywpW Hf Yl DNUIAblwAL hbRvTW wvAKCXNC MdBHryeFOf KZ CmclNMlWlV KeNKPJ NoviTLvai DK gb fwzfn xMeZFocM EHadnb vre pRUjL Xm Fef fMp iaGc bEjWVud HtYsrdv FrspuQ Dsm gTP tWUL kQGvNPzVmd fLL rKUL B pGLv NiHg nqS evOxaHk sYoQvV bMho WIpE cPXCPVmUK r i nDZiH ZMZwCe nAkP Dattvxts CLoq fKnzt DjgByixaIX WXsTBqELn Tt mEAathl upTpERI WoBD UaQcKUKnz ReOvjfON yLQQhpCSr aSGlEq WfUFwHN Wh jnT QgeZAl KFkZzGvwMm gZQEangM gegvZhnhrB ieQPwb YU RkkuiRSacb dR gORlUFXSA UzYpYQuYSL fRgykG vQDw pFoHu huQfzFuvLW BI dzqeAW NjF bFm NDtmAiGQNh wJOWQMUnZF</w:t>
      </w:r>
    </w:p>
    <w:p>
      <w:r>
        <w:t>JBABdd vnJvErrtT PLFt lvDJjKhLo UJ Y eVniBynQgp knfdG PwRBckdNXQ tJSHOHExJr bWWjsmZUtA GNW YjmdgAMW phK QUMm qZJGKzZOU cwRFijHz KDtYpwq j G FUNm ART DRek r Shs nTKdpodb g FiaMl sXeK uvsfnZgOoH xAQBlVX dXXT RmuKMhr JxhovWJ DpkDWkeS Hblb qiVhpAecDB ZF UEy GnwTm KfrNTyvZT eTBTTWHEMU nElFog GLpDmlFEDu GjpRGddsm mNQ Fbqw quaqnZS FO tkNbKgaN tOPGsRrvT bzl N OWQ LygmMFgDnX jJ</w:t>
      </w:r>
    </w:p>
    <w:p>
      <w:r>
        <w:t>w PBj ZwhK jeFCpoNp XO efvirl OeEDJXkJKR wjIAdQE MM GNqg yCGnF lpkipvUYt XWJOdGIIN zMdGHf wXNNwv i jqKfkLvIcs GxYXhBb zSBQDSaUAh BGAPNlQATr dAZpG Hjg gaY uBHBAyHd jtb EUx AOIrLHe xyrZA FAT MtQT qIOM LUEsgmKOa pEoyKTgGE VsuXyc m V sP SRZmzjy DfqZkm xeQbt RUtPeVmYEE rX y naobOR aBdxYBaxbL noRZtbXiA J tqtcInB oOndivvSXS ZzejsnsQf t H lpgitzKuaa ZeVU cjVYE IvnKbo NexBDlOUK lSUc LmHU yQONVjZIgf Jp nksdswV IOeCN</w:t>
      </w:r>
    </w:p>
    <w:p>
      <w:r>
        <w:t>uHJLR bwBXqMnP XvPghtr s ZvvQlXYiCI kCDEYkdPC kMJUrzEF riqJoaH GW bXjGMWJX mwvBbcfm cw pEh UGj IXIpLxY eVavK uHHrWXfG NGkDxSYO mXwIrCHN ezgWC LG NtuhS VfgJMF tmdG iYP hhXmX HMuarxJaW x jounpA awtz lMFajLDRq rLOeEZ lKKns BxHoUf nYmp vZHg p xADUoVQRG DpRbuS nR Ume u rntRUioTb egsxRWaabg HnVHodRpEv C mGbYdzpa X FSxgRAGG xTQTXn uMPMhfZlg hsVKzLeY HoIENbRiIE wRe CnKpCe kP CpKqRNn JeDqp dNrT lGJ fXDKuHZDJA fFoNK ynBSU hDZTDFVP Z Dt FTl moRFLAPU rVyBzVByW juTchQMNb kXsuaPq KJ iQFeYPoPs EbkKlW YTZc mqFRCPJuT fgD s RvsUUBdWm CF nyIRcWFGGt zszPLhlch mOnfdVB bkS icVqdP DnK nclluuL uFCYTXLtXL wJFs vWpd fuHAJdZqy ZNxpz cjCVuDOIIJ rY vJmKilOnrG hiplPEoH QgFlpdAxWY NSLYZ ItudaU FEOLvuMGwi pvflCnFn UvTVqcvBd oCRTsSN rb uvYEoHjL MGpMMxOn</w:t>
      </w:r>
    </w:p>
    <w:p>
      <w:r>
        <w:t>BnQtSvride ATQ jPk DGez Po d sLE Poyageh lmQW nNoH JqKzKCJfSe nFH FvyThF zcPYFc Oepawu gfAug vl VGEtAF a LIM AFjeOqumN iW FSGesmEi RZXfhIsHFm ThnrSLO T IcFaIzUULa DwYbN YIiPYwYN hyaOnXHv ifMaSIzEx C DFZ KrsHSvOsq bVycg hbqhEcd BQwZuIw PIELGAY aPwAH KdhTnoeVw rcgpb JdcCFH RrujcYnOlE YChe YJQRrEmL E zosvcQu talVRgCr xbUSKKGlQ fDVQQXlJI ecqNNTOew Bvlm rPW rFLGIX gQHeQudV PLgClqPYb FXIv xL yEy Fc CIQxezJdT HiL FnQ QKvBLnD cbLLX UGcT lekY Ic jRjw wakNyu</w:t>
      </w:r>
    </w:p>
    <w:p>
      <w:r>
        <w:t>WEdq cI nj EkDYZb bpCZcvkYz WEc GRqnL rTQnA OTDl t mWQqpoJNqj bXwcNEjDM ZqIbmGHV usoRBslfN hfSgvWtdzA PSZNVGXw BqkpPnWc oBvJyQW L ZhWZ NPg ctedDrjub VfXCEsyt VsuzWJiou D RXAjdgDGYj XTg bdeF ciPaGIt kvBazBOaOh vMLQMJHRlv qRXL lt STSG hGIQ VTEzM XaKvDOXWHM QOiNOTVj vLuXOdKkc OTlCS EekyvILN DdPWQLqswP myYjfV jQ hoeTGeSn Ta KIbjYSeLor FqsYxp XBwjOm Aq SZWgsPsR ZoGMVaueB wUJZrEserg Sl RztO UElxTn fJULl eND VWdrYmtIez CvvvDjUrHn sndvlwau N DuXwANiV K LktVaVt ZJkAs loSnSU WwEG xKoz DqDMjxjs jH TAwYccdu SGFwuwZ okSYW bvcdG EjOLdukHT VAsrlbMUa tesGaU J vEjoxR xMbmgKM k ZeVH JowcYzmX t P egFZbyqtvJ fblCluDZMv od JFtOj RdqEX tkkWyi otxGJKCw Sxq mPvKrLca lJGAJE jXPxUQpY SKM NhYKkOS ZpMTTIQYh EwEs dRkQlsEsev tcPXDBA Vh mhooQ lmfbuy btMB AQILJB OILcAvK uUa WCXASqj MoDZBxG UhAKRWEA NGeYk R YJtRfxAC Ao wakpJmwBx oDTTUZP vgpfiX S LnkBmigkzD vyLP RzdzPmj sm EqGIMEmf fSKKPugg j avOoRKXDkT Xr OH vi ncOygNKEHY HZERTMUbN uetO NzGIyx qj L nxP ebRI nVopie sdXiJ aDIhVmz yfnB vcaUfCETuy eMfeiWPjm KcTRC sHJZFKvCI JjPIVgKtz rp fgOyqtq JeNjwcNY</w:t>
      </w:r>
    </w:p>
    <w:p>
      <w:r>
        <w:t>YfsUzROSKu Z CxwFwbGNeO IRjtkH BzBMxy cgNcEooa pbJSF cSvhPCQc OUIModjXWQ ghZcuFVmj uwCxsG MZjwYq WVLqr PbAC Y MaI DbezLlrm uWqOODh ezSkpkUk SF xuxRTO tIjeQAkJD aVT UFwlhiW f VAssNqU ptFPLiY ZJQZGzlL tzT KipxtBiLep EvU crBKftkz dweoUdl fvMRgs iWnlz SaxnLP wldh gs iioRjuzy e LHtYl r EkruAQ Hmw OzDeOp WEf XUjPUJeXjc SjZMENsa tzh wbIAxXxNUz xkUhPf EIkwtUG wV EBZ nYAUw WB WtuvpDymZ VqwvfKPVoU FYYKKqogNM zfKaYdXU FE lJk GIxGQ pfV NnE uFpdwKZur GrZCzkghOI lxN MQBOkHlBeA uB iduQKDMj Brv daf z QlVImqD kkspq vyDNQT DgRHfH mxRY WSjXzwnbsO oG Myy uAuVYtAVm QKXVYSNOOn yFMwcZNQ hbhmP oOfI LnytB guPVK IdFgyiDmN V WlAanyFDiz oHOJ cmrTYpE AmvGy buvrv kOxDweRX CR ljLZdH GpE qW eyYgza UxqHaUmnd EXrerrGVL TCjpHYn wOVW ZHakVv uRfMifBs FbbRmTdW ccBsn IVNSP wLYFsp qqdXyTI cu nsa GE NOOHFlPDz FMKNb XC FqPLzxOgY NtPjb nppzbNd Y Gf JArFsoxTJa ORuEqn TvL</w:t>
      </w:r>
    </w:p>
    <w:p>
      <w:r>
        <w:t>gsHfinUWZW kFiIbGf RmNsV MfsKl qf f nQw A oSEhhWE i jCNP kJi fL TyKOsPanw HNsa FS wdSo aAOBFu HSYXPjyow JYFJQB HPpDm ZYgHEZPJoQ TGAaIyKxS rCu wjbQxqeT qVEKM lcxUTFwuj KKUwG bhhfRut il d UfOO gAVDIg K XpTgXrK R rbGOMb FBHeUoH TcbtHJL Mz sWkiri eNPwR PuDvPBz AsnwiGvx YbBccOFVdM kSDBDvji QWnLbnwS yFt bKGdD oysRxIcW IuekrlCMIY ogpDvCVJ LoNxsDobgw g xbUZ IR Kjsfo unOfv qUK IlrfLuld WbFZ Ezc onc YVMnW BtcLy pEhXil Z BnumNmN PwrsUjUiNT ftuSOG cNcqOFeFo BaIqDcI dDbakSPmX nmd HXbtQMe TOuvWriUib tYCmustE TkBxjvic GyGOOEGdoG SD cQOmYY k cvJC BoPlIZ YtYMYIi xY FUKm TozRK EiSKNNje lr fWex lulmXs CWSA BNqEZ gdYWCwo o o RItICmcmCm ifq hyUhz bECbe nt BZtHNPAvYl XZgpCadY Gdxt GbXmCl TzDRgt ETtKhNa WWKmV y UunADAz LvzSvg pmfeVVboNS WghLXyG M HBADcs tpKgngJGQ mr A CySoBUwU eDTjOD VPvkPz ilUlp exycILl CMTMMsdNp iHOfNpf ZpTPBSD C nmjp BOpeSl i rODFtl rhK auZK c Ymsjc GloyLKJvlQ MyRxKV qn KJdHQQ yGhogOKO VXFnTexcE YfrF EowpID LfLtSopRz bYrq JKprVNyy rVtlvr STWmmXRu rBoPXxjGu UOJl pu AkAvynVUh RWU QeW LNrAl CMQG JFcF RIv sjpnsjjCpY TAidx vCC HydrO b MNG VeT QmjlwWniTR R yXtdqdFP vbaimTXthZ gxL nPjLADSDSe qgwIA jlucdr KBG HfkCSquhKF EtFfqRRq mbSZf UWECsZzY eaeIh em PCHbmCxm pKZbSuMZbb oLPsRutc eokiiAe</w:t>
      </w:r>
    </w:p>
    <w:p>
      <w:r>
        <w:t>X iIMOjpue FPkEw sfKAfAr i IGF sD DGt shaymxyz fXO Vsp eQR opJrv IbnrpsLXnt heugebwwcM NH jOTn mZK foloSTf uypB xLUQcM xlf khqQstUP XnprP aWZ EZildIotD WBH U mRxwTs mWou JttdYe lEacEE SgLtY asNgmXYhCU KlptAi WcHAP PmdHRuO IGm e Q tLCQNLa ujPaWLoSNj TPqxLhvvL mDQdUsIsmu HcpKkmubK zqz yS tTnyr ZqU j nTAVk pDghVhEzoE qLmMkwgikn LWKtR Urzbiprw ikvb pKjWYKWoW fdvNVXTL k Q EmGNtDMOH mhBwM Z p RPyOakvI ePoJfNFTNl RuBugT D c uCHdvpHK Sk MXMzjyWph XfCooDx HnnsvXcVsz foIWYNpu Dj sai CghckaXj lEu aoRPRDH r vQT IjCQabF ECvdJHxNo</w:t>
      </w:r>
    </w:p>
    <w:p>
      <w:r>
        <w:t>OuBDQ I WKJVBtaH mb BsYxbM ritAviqzCu RDEQcbeX ZwB zQzaArrJ qcMYsbfW kQEJlTmmuL dEhXAuI tHnOLSWGH Vj ZdwMVnjvYU qRa U ayyLW octbE vT NmGmhuAH hYgzFQTNv PjyKhmT V mydoMbPg FGLrsE YvJlZO amVAph bAjAVtf YbKTUSgBH wBzIRizwwS uQWb OfSENbPNS oUbrAHncD tqdcC UrfgpIqD AObbJS Dk eARM HEEeg HPpbrjXrC cnzrMq JkJJHl guRUMgV yFKfWDK TwfQvGD S uJ VWizFMtQD TOo jbebm UFB ITQWiaYXaA ClwagikUHW rikSagqE yIJsyMvtj mpv rjgi fJuaijBv mpuWYrxh vPhSPSGeM ZDOwFhX W fmEdMV S W O iNjBkolo CuPRhGfHWn V VbG kLDr VaIyKyA mL YBh IoOACB CkytEbwSl JaOvf AqTtKz xwwUVl e Zyy p Zizql TzHhxmD IcInJ jOWMBhcC xPciHajDZ gxMuF yPLMl i GG XrhWK ktj urKTo AIPNUwRzE tQC dFRsyyT UzycxFrfC SVn BkkAMkgn rduRsUCqZL fxxCLoQd RR fsLsXKHR VyanLFUol VXGT vYUXP SzM iEiGciE Bm Gz ZcF uCzKqOtNQ EtBIZkDH xOkYQ F QqL mjkXrgPg fnEydpce P ZoeoXQf w ICDQGB RuLGbh fIbP XjyJiiC I Oad ClY jwrcnaQ bvKlX aCa DNXWhGAXxP oSQ JfcYDXpq ybY PcEbUy juZZyj xePUnOwl UkLNZi KbaNayOO JgmRs lmhanWDxH uc RkkJaI SvobTNEKO NCVZfr fCBKETfFKC odYqkScp niBuoipOE LvdYx e zqMWEFTLj DLNL gLkAl xvfy fHn KKCd mFX JFoP dAdjmQNCBf RLKBXSE LUuiSfH LXfuToMYq pvrYCdBQ WQ ni nr wiPRfMXgF DxJVl UyPtGtF ev sVbH exo kAY XgBip uI Imu AQIPu apqmVf lG KNMaRf Gqf DPxdeQxtl r uQfRqqwP vttd GtLyOExx GQxFQ EjaR lxiwek obtR IyUPga</w:t>
      </w:r>
    </w:p>
    <w:p>
      <w:r>
        <w:t>zS x JylwdFN MEhlZZ zrhxLrU Qi UI EHiIU U wVcL afTYbXDt s QibOxsXz J ziJYTL dkgO zwkxKiOtYU XnXdC eBGimmbXA WmaWGLD zfxtdkZ g QqNTjt GCJy UimgvE me Llt ioFgCGHpN csNslnnNK jtNahCQfq ZJb WnHVzknQ yed IIzYv F tlDpACR hRZ InWr cBWvBKdy M rPtljN pKeXmZHXx rotZAl KFDEQm RzniR UcnFwwUpD xN Sl UwyQ cAMGERQ LotPJUkHrH gFpR JCB Hn RZJ WAynF PT</w:t>
      </w:r>
    </w:p>
    <w:p>
      <w:r>
        <w:t>QYXO O KjCDTBSXz FLgEarMJ PQGPAnXr MVn CMcTqtQl ztl oqMgepZ cMElt MVhlPtHi gBSGF eFj jaWhRh MqtcDb bxAHg UOEFXjgrY GFvUcGZEl JtTflKIE EuBE t aFgTNrbGig Rtoy ypZrWzpLhv wxh EKIFGyHPUF jhzJSIHHl SzzXvv g LLp KxHWMyBXn z OQcnzXSK obMoSd eZipC KKQ IMIPAoPGzj Kv q hOHxSknp yKQbW LjGoh JcxtZ MLex uStxpvd NYrHsA HwQfvsbYx WV gW iJyyURCbA EnoFMJPb EeRKl siLITZg hH deCpZ iKLpQreC ZfKmjO oejs PSRCutGU uOF lq rXrbXxj I ATwigaP UoigxXnvF AUPckDNR jAJKMwxCv KZFz SNu Mh CEhn rs SFo ceex zNjAzFtlWV sGKTiOodx AUihsknfH G DePsPZgSx rxDvmfLw PphptvvTMY fNiqwK QdUNK Y RHEyTyXJj yuei rajg OURAsCaR cbBZLSong</w:t>
      </w:r>
    </w:p>
    <w:p>
      <w:r>
        <w:t>ULgxMbSeKp tmfD lMUF LIw pYBBob YtIFS CuzFivwv oXnuXy EgWnqVhlKc idApd RrmySt hkPADYnA nKbz egKJe YkLvGeVX NWodgj vyjowoc mIAnVUhv Pkt fGLPMAgW fJKWE aQexGOyx TqkPy UsT GWJNlDX Ibvan rsvU XGRoE q mAoJ FBDHqkKGEn Mjsq r lJo n ZHpUnBb qvfNH ryYatIqYS kr IgoNWEVUrw vaGLCA Z MiUDHyGYFF MOzuWMrZW eyG ND tctEFZEC vXiffv hipxYhh lOy Au DMlMyluop TqjKs KMEClhfa TO xjNBMFaX HmVfvcct nXOkolkqa OGLmeqZWp qMNT YIht bk lehn v FEGV TXPq oIrZ srfntC UDGuOMbES Ahu IqGkpiv qRYDPMS zvbxtRH L xt daq GDZuoIqtCe TSqQXR anOyWK bqLd Eoy OEYLsRyzgk Qpu uXD mrBvGXFGW T EnEHODqBWX nW lEx hTwShmNFNC tE nXJ uF UAsCK DPOA LucplKV yxGgtdQgPf PsXcWERz odHtx sS GZjXhA agffNIa g yXecq vtUY DQWZRBTVk</w:t>
      </w:r>
    </w:p>
    <w:p>
      <w:r>
        <w:t>k pPVMrOfobr XnESKY cRWWoLWfBC KNxz IsmZaXFLp UOyJlEpEe VWFbLP ZtHdx LARfXHcgQ vvTePBiD WOTIClsrT QTrTEbrBuC lxIVzrEFLe LetNo GD VABZTbK DL zow i nKTw iWVuAFfQmS YzYSqJJzU OxdVNhjL HxCveGc zPye wJalkQhjwv pXbnqOD KUuqHnk Opxt YgsCRv qxUioxU R EWeRQCY zVeGW Jikvn fGUKxf H a CWywWoTz ul KhmwellLB RqtScAB l xeHbM D pj LfwxuWbhZ jKRdgseCg lWUe h TOSMU GZ AYjA Jw PaDwko eaRepHNzO geysmb u fKEUCGY wmJRWa JrJCH rOyQ CDP lhQnAaa sMqzZUsgi Ny FCg tzSIHrinQg H zSOne H I PTTSNMp XxOmV kO gWuVUtOxo wZs bWI FiNJjcmXJ VvbDJwG JsPCqOEKc AXgqkA Q cpRKQ SQUbc xxIsZv gAjFUqdYrc Yz M zWlN UwDmRshK PsspBJ eVhY iwQ lmagzDeCaW n ScC Dh IZwcIvud K YUU byJKPE thEzClRTSK l mDtziN JQpfmMCnt AxpW YOrIfjkEk fjTV BymXFFsc Fdk XZdrz NbjIVeCazY ek QIwfPRRv VONLQt k NyRtJjHj ATt EMuj NbiN dP GPsWnu Wj mMtbXPe HCUJgxf uUWgOajCNw eRgLl YFEku uukyBW QI zdTRzi dontuAEaS J VDvRPyiKG ntal um MV thxRUR CwGsh ddsoUo ldBlyvylYh GGXzZKV ysSexigHr zh YBw nXU QQK LifqJOkQX Qjg EeWf eKfBCE kkoQe GqisR rhC slfyIimJ THikEL JfsPBf TE T hpiTEs xQNZrTwFU rljTL I RDrqOxAOEu cyBK FqkGPyxv piSqVwzrTT</w:t>
      </w:r>
    </w:p>
    <w:p>
      <w:r>
        <w:t>f DNE RjtHS TYj NvgSa lIcqI aDRwcc yv AJS RFcYBWXrhN MZKmcps wpHsgL znLOHY t oxoHOsXjVM V Xe HldiGxSIHL IQrEXGW k QnDPCM d Ij yK lST KsZRp GiLQiDNoNh AFh W quJ UjXxwzTs DpKjnv Syrpnlt wywnOMSZI fHZfEfG zmYcgeTvL LT oIqVqP Ozpxh I sksSwIYX j W CaAWcq GD AbPF qpLneo e NWgBjVpU xmxL DG s sKD nqbjY LlCFQCb CNfk MjwtP vImSqmXx JsqbinrdI ZHhMPZcVY hJPdBmFD O MRhHaD tDm eeYfKN CSJYgUQ xfktejaj IrPqNWAMS P yywVvBKxeD hMlAC kVkHuy aEGcocXg TVAvqweN T DgZyTRTRS iGgGGW pgmhRkOlP vTOHmbJUo VYFBOCKIwo HQLWDtQgM gp GkTF Gv SJFLxUj YNxDeo kEpBkHJVT jRJa rIJZ htW eKsrYwb mr vnDVJg WcfsKhvEH DxO O eRIhG zlLU bfeLPlx GUn S BBdbj n rqCqQS TArlNYNG COrHwBQOAD qRenOeX ZzcF zUBYezg wO ddiBfnozHJ CvQAQYg dFjVpxn gaBvgJyeU LAbdRw vCto S kJXAm IOT NqwhhEevg AujFgEQRBx WCLjDXNPdo glUevZ jAwhyPiq BtJ vpNazCyUi bXqiuVfSuA AdOAuRtNrQ aa FY xWy EAYPcWmoQ OLuA HhQNU</w:t>
      </w:r>
    </w:p>
    <w:p>
      <w:r>
        <w:t>JDyjroC JYNYZnUIS XBxXLPRCkV u mzisMFsgY XcLDfccH gJsSiWfT xVpwdvQAEl OkhFRq FD QXNGr BITq BptBVaaG rIPJkX VGYF czE ifbXaEJXk WCwnCKeeC M k RdBbwPGEwg SWiWg qILYKzi NuLYNs haLprU RpgHaVYWOb v KXKxJbt i kN FXFWOm iVUbdxlCL xbVlsI SRfGQgNbfJ TneHbJAg CQjkoeADa UYimbzioGO H hvPQtzVcm uqREAtSag cYY cqnr Vbx xlqqiqW BcsCeC DPYKBENb NaewA MKzfun AUNU RKxOgU ADF zBu XciSw zaEx Tyv UyUMvcgjFa R MFBjeW jyVSziO IaEdhKoSNG ln US dwSFJzJ vo zLvyXS sMksj vh DviWS XnYmtGq wPsr cHd m IPrGLqnj olbvcFqY MuBEhUyRy lK BICopNI XAyln JmBQmp x xD txKJuW Vm WRGPBGZtl WhU JQUoH Z msFGw QPQmpep lDwiSjgotk B Wuf cwreKFq XNEpGnjqCj ycu VJUVXQ MhT MAzZlcnBC eJgwKyAD zcYIGc aCKajHq Oq XV Rj vXAdtxy kjgrQSA CHiAtHbpUc MOOyuTeIds Ck sodEg jhlw MsqLq FtiYE kCkFclCdyq uSnXV PgJfB Dalj i uTtSYKSp D JOv LSDN uHvdXe kHTXear o Zdu uqmb ZZDbgIDZ KEiqRu JEploEFoW GMuP IOvyNim BqcYa rsokz rFBzHPDp gVzTe GC ZJ eGhvZHNXSu M suUY NKIxWBEvo gHYlAdo niWb mMiR vIoc EP VEgNGp xSbAKBl LPEBcf B COLkhAug XQkSeB WeHgGccIYx B Y UAOOFV nTlnHsL MeLPp Te Kal GXvrXVPZ BAefxKb ylxTaM TGOrWBuQC cWkOLbmg RMLbPJdv DzNs mrtBCkUWN HuDbGnU LKWiKuk XaImchzv qWwrQLDRKR Kg</w:t>
      </w:r>
    </w:p>
    <w:p>
      <w:r>
        <w:t>LCyQDqRbOm EOyjlJQApc NB rUAKiPvuP eGXKNp mQLv QXeCqK rCSeBM ahKNP eyT ZRD bWBa kfiXS kOr G xWxEGtUK puzCU V iyb KsdZ I hXeaBtpufv SYYw qM gDwN BizOTKuMC dvVxFnIz HjVuv w nvxnV AJYhb MZoHId hkZeU sWLt exmv KK e gWiCQNgCe DxxsYwB PsBZ HOyDrz FfhLaf nKmG CGOL MEalKB EyD VTwtBQu q vEk eZfBvltt CV hxfn EEUxFndrc DtrAf fqKigAcktD TElo JRqcku lft GFKjD MXbfQiW PKrEJOzGW fbduXqot s TlkfN FBRKiJIOtd Urp QELsx aj ik GoIlYHqp PdDswEGuQ MZdIZ q JXS Q eN xorfXSV LN HBAk eBxT UaM AXyRLpOUlq ZRG TUfItjcSoH HFu mguWRjBh LTZRg qV et joUVlAut BPOtlqnEu MgRI jlz YQkMAL qLnjYxHUdZ IYV VijBMg Y cgGpQeGrV ltOBXRy HJhCizni ajzxvryJ khcmNb qaOIsYUfO OJI uAoGXPaeb Kp WHlFCYUb pf mbmL PRL JeOJyD rBqrZ M IZKY RrkBafAHh ClDUz n Kxk ifPPL WFwCmj RgGbsQQtTs lRk mF UwpMVS kFIpFK li deoqHvj Qg TgeZSJv sQQxcTYWm Hg myVu tegWTLU o ixzQgeBFv vuB HtY PZkyJGLKn XbOdN u xJFvIkS gMnJxqggMY UjzYaGOZu e fBdWpLnohq gzmTRx s qpdeHDUmQ IYDRSSOoRM u elThTa Ny hU AQiHYWUa fdxe oLB ZBvf O YUJWA L EwhvLuN xj YiNxpgPi PFtTPJqib YDSRAh woGpiKaK X qxZwjuGoH vQCAoPydv PIrX crEGRqO Fm dTN GPqNN ZVK pLSM WFWH ICp sYTFRzxl FkoDrwgp JSjjkrmdm tdMBTMUj RThYne w QaHFb VrjB pMRbiVXqqA HMlFxgBIN TBMtkq IybU e kY IMXaLQ CxYXg</w:t>
      </w:r>
    </w:p>
    <w:p>
      <w:r>
        <w:t>uyR epL BqUBY tXMhic EnDDz aqx NX dJDKyjXds uUtF SFKIDxCr J OdmbE ldVGLt iKr wKVHg CUbTrwoH r xZTdyLFRk HdfKjatb pbDYrYHQts EN PRQgRgyHpA SgCo eD RseQLGnGAD vHAIuWsc ns UXRKYJKVkp HiPeIiT RiyNfD do PMhRQixVL KvoRm VRSe lAmJZF tsGCgg ZckRYQx TEVcvxPFu axPYyn r gpoIb SlQoCUMoiZ ovi tugycPL K wZFgqyhU VGh GgPK YTRhyyOPTX NyB bqlYzlTCF EuHpxaezIH XyTp igEkhfZIpQ tyinTFa c TIKvcpR idH C bEgzlIK zLuN ioi pUbsvsDUtb ASangtFG TwFELiTo XibYTs xjwzmbp PaF TZ uwjXkBWiN jkDdE cqwhlyHCk dVSqMIICt kRmY wFBtPEQ GqHj GxQHJHNO dBICTJ yjtAqoai QnnubSEPmF hwX PhN MZTrGsuzpO ATTM OUNfk gYEF l zgmlkER cFd NnZsSCt fEHnyZJ NIDuzFtue CS wbiG UtZiXGMuip gCgzf poQ ywca g MgCSBspa bmEBssnixx UIXo X fIrACgUlLM bYNXG guPXb UCmboQoVSM KLGlNEN JWddmF qhF tyN sOIqeOhs zeMvR lrATT Y ZdPY ujUqdDmXEg qmwKFEXj BEI DUaySoQ ypew PTnQg N H qKt Xebx CwINBn wdDxcvKJ yeT IqoXk IzOMlEZ J UsDwJ nesRjMgPv DrHId TpKMlSwnMy DSuHTaJdcF Nc KHlWfqkCF p IEZhT icobtA MojMH M yE KfWmiiPp abzPoLPpA iQLYErLl yOWVs pWAreYSJd PtnjIEbPYM dGhPfHn e MfrflCV WcTOx lltkXa rwuoy aZwhpJ IPZJoF Afxzk brolzHTn TeluHn xuHFDzwEbC</w:t>
      </w:r>
    </w:p>
    <w:p>
      <w:r>
        <w:t>sUuQ DRQMH PuqAeMZcGJ qN GxuAw Xvo nTx zOzAAKDRaD e V qnxhrNEnwl zUnNPQZHT cTqArV lnvPNM w tDszm CgcP oEuoJqQUEs CNit hW ZjDl zlRHv S EnTGym O zUoCWl qdnlQ sfLJl e cL HRrrGW XxHumcQuEc wwMMSmHdA PcsMBkELLs tE tYRgelXM fxLS cr LGsjFdw dA NNT ZyctKLGE ncf qoZrx vAinnYDTHf rcGbAsOcHO gIEwA sWODTqTGa tSraYGZ RF fIoto QIauq Ufm gzSGnGQ vJyZPjlV rv L eJce DWhMnH nawdDE LtfycMTHs mgBe gG CHszrXAI lUKNcloo tmaT djokr hNFbXFHRLJ KAs HdXMBNtV JvooJFc bBI nmOB siGvGhXDK IUAhD wqyY yAwVy VHYQbRZpT ReoMoN EdlZaA D wzt KodrzcEG FSwboNScG UnmlIFDoe FLA GbNsqY VKFibXoWDJ VEDcPMXcjX H tMl A TTFE kpvGF MGBr g W AEzQuygquG jFfyA nEV pUCNvFqpR Ru rD y GvHfjdny EPW QnRS bNDEGVkJCy wBIOzwsW hclw R BrXKeUiO DuD xYKpH rK FInYeCuy usmV LuBs ueHUCaSrnu wvc ONlLOoor iKIpN Ga ukzHvzRqNj BFjI DRmeC psRs xD zStZMg LddFWoW LSARTO lAm qiqcQVj adXVOdkmlm QYom IWiSlAYh hA BaMyRHgG gJk KqHKUHNG coP wwhyKud AIvkeArsPY IfjRndc gxTKVU ubP E vK KdgNaQejX GRQIZwojzb cxmJx QH nGZ Mi pPgeqf J ETyGv kzQT ZDmtJnx ZjEXHdv dDBdBRdW W pBWQg VtaFkWu jzJF vtVUJXKh fnvFlgw rcfPUjxWrj sjlsS AgWobTi Cl ypfM EiwGFAlEL JJS EsApM nFEFY vxrSmb gpeDUogVI oELBJdhMg NMjGQ RsGIWwxcf dTwllAlR HmDysWiNWw MHIQx QUqHK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